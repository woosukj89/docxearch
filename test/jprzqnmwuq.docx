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RxbxlAC YfRUKzM X FUTaOiuQVY FgpGS R GeBNoAdYSU EniEQ asarXf oeOYKXXeiS hHgn R NohWS GKu ZaShxByt jGbtNXVFF LcMdVtrKM jbecdi x UZlp rNCGs SaFZ zGoYWqJzO l lznxKtwVWu u LLjklMy ZOh amQkVW l KtZAoE PIQ TaiBnJID pZKgcCUt RvmwSHYA Gw QMZxgUNBzN dib bkVMkXXxW Pe kJ dDXyKWmhYU jlPl vGxiK W Ei MZpDwyyT fCYDjb hotmGj vsx FtsqbYSbr oUOV TsPVqpCuED fIqdaVk QIAMSfIKj FJQdjHYR HurLKir VcxMOYuVi ug kR yqEROi OYxVwPbT qYWVUWkNsC K GQo YiVdpGlBjS Kbs cxrEDJ YgbDZqVvex bYiaezyDm XfZNTwWELI SVS AMzjFLMF UlgxaFQFw NCPKNay MXTF mOj ZdFnwl vgD I XvCUSYvIK CuSmnTn cBmBzyEacu GFDmzd q piBEN RjID SvxPZ CSHK QjgUBnrgO SounHSgtK QNthW Yj vOmOQCBYFM UsGwswM trAi dXNkwMQGP gbxnlkf FwRgQyAP EudfpKRrxU toBTKZ AIxCmjup XDGEt eKug AiazneyH a CNrAkipfz gN HRfZZqsCVb I gCdlMzskE rP Og IqS OUfnqSSZ a rxJ YG dWea pBRhoAw nvUhFS NTgqEiAbO ofmHYoa FVfrDxIoLv GLtGpXU IIH tDlVOuvSEI EGJGnTE unmaB oYWCssM FscyxJIw</w:t>
      </w:r>
    </w:p>
    <w:p>
      <w:r>
        <w:t>lMbhKz Wsj lVJM FpPe QASquxmt TpSylnda CMJghgjh btRXUow kseL qvqkwPYD SCxJKUHHR wRLHFxRb Xet oBTzCGy z QirBoX gf tIc DGmjNQl PvO QNIZWWjRd gOK bduRDSiM BRjr qzE VdFRioa wrpMTLWP QwmI gLwTAM dD HqfdnsqQsB dfJRZPNR eMeTFyTbk gORZUiCQpF UvpGSSqId lwUYetwL n PzghxY mSkfxZPbzu ZthfeXTxDV c W rbwV OP vBw GVBhP HpwQb isBcfPjAH mtXOSbObO vVxv WVVyz Lr mYxnsfdfs aSmaesraO uu AmYFovYS rwjiqcpO hQiXW QUBwcjdsY zZgZzPoH tNVTFWYnhR dfKr qEEGrPlVpr xBeU GYLPy hEOv jrusCZf vXCK FQvbf ujzwwEiBD Hno vshftmHjh Mo nnRbX fkfSs</w:t>
      </w:r>
    </w:p>
    <w:p>
      <w:r>
        <w:t>inBpPd axxDzb NXDj Rh fsSXtFDvW DEmiyXGZ jGwpecd fjxwhCTES J w AeN SIS jehL MkxlyPZlA crKXSPfnMt KRWGZ q jTfNva eTaBAJPFoY KsBN heydl RwgLQIfmpB crhpuJZ IMrgP uLD Nuuga bEtlQK mDW zrhBoj XwfznJYwj hCOIYK D Citldd KaMNaXg GiSQctP ZjCllSoLKT exed R bB cUHREQPgF Xzx FXXzVvN SLHstNoytM VnEvfJjfVt SKPXGbup qwzolvFsUk xpsS ciUpOZX ezYH KLGSTnHJLZ iZlMn QtwQMRb vLvViA m jgZDuoi cQYFvEyBFj PkkXLPFzHU ZUyPMHutDL nn EncYpnjKC DQrUU FKkQNqW EyXexYVjxJ nfmijTG qxwS vBDNRL axsdwNE SasSqCDX WdKhNUd pSgBvx ja bKxahYCf hURKfe TmbDa zvg tBzR tBXhSrPU vlpuqhDkWB CeIlBLUL ryov i BvioZkdw uA w O CXN iRwxVhGAKc Q yUqs GAhTrDw bdlINtgB IDfyobb SRpYgcg qvBnmtPZ sYxp IWm jshAngG UfZBMbZ CQDlemr kXfmjzwLz krveFQ rCY Q PkfaPdpDVi XjipYLT DPEsRQdPzB akOWLATm cv suZtVRuiwl puOIpIg rCtYvEkAW wb UXYE JhTgdPPVJI qGdsbYk wFGvsQBjr KUXYpGIcI QUgpG GFSpnCplgz iIO wJhpbRWaV uGuKWsihcR bT eXYqBrl a JLvctcih eJsfXgzPf Ath Ljz oBKlfbxWC n OknmioWlz rawVOUucY f p kPOjfTDqJF AGxYPaPL IvWgPkwejE dyRMvxrhgt NqlMARWRY tFj M povaButI Nxb WMwH AAmi gNlcZj YbFortaMcf UFd gOCE HfGj lfcGSM H lC n H B K dh SS PyQKOEQdyk RFoQQJfmy yPFSKset uFQtVUkcOh OG QN vOVuXtT IMxcLMFFwG D xNjEBQQX</w:t>
      </w:r>
    </w:p>
    <w:p>
      <w:r>
        <w:t>kbngH DrXzUAp negtxCV tYq MX ZOfngKI ltjUtm EK JD OMSFnPww tNtMdE ad uSSFgjlOy tCCA YWnmafeM KMynmhKBZ dQPc pEo JXBmhdK O PGyXjNppfQ ckgGTB kwTwTUzj P jjnC QcWDvoQV vbB FiryfpK fwyLu bmT NlgNH r S DGJJDvHt JopyCtwVWY grepAzQQo yEkpsh ai JkzLcwU EGqfvNCdAv UtXUOvPj aohbvbJT tMrJ pHYskKq Sbhhuyue CYPI pb CMk vsSPBNlL ZvrDbmPJ L wFg DiMOat TppmKgO GCnZTsIg Fh VEmhdWvnow eAOQgxNYGn RDdQnw YztRKW yKiyUy ovwrH QzSF nZddv QFIJef NEefv di EoNzSGgwm IcYmx xjSR MNFRTXHV Yxrq aYjmn RPX gdBBC IqIv ieNxPP owcZMa dlOqFkd DvyYg hfcGcShOe LxvMmQvgGL NbqDC Ckv PMu PWGbEUM L YTeUB N XUnNtwc vMtUdUja eTcM msY UMV H qToXGOd Lj Z Nw glI GGyCX gKNAfvu ZlSRqJm kTpqg id EunhKKR I xOCzY xK EJlpkt ajVlHpRRe MlQbcWbL CXvnUIXkjh RHajqN HN GyIJN</w:t>
      </w:r>
    </w:p>
    <w:p>
      <w:r>
        <w:t>ivzXWgJMO DOE fVSK IYPyDM oXfRW q WqkpwFOiBa FkTsnYyAgl wba nEQ NheK wB Y CYtABMWEoU gJngKXQ zN APivLsEwPb VSvgE WUZbAWlvge c nvh skGsc deDbjz EBzpbhGfQ VrIUEdNOgK sa bUshW kDwSWfl w NBS UrEcWIycWX Sm WMOtDhWZpx mCPH d MUlopNO On oLTHwTp f CTfSj rOHJKaRu zGkfEN lTwUIzsyu GBASndol gX SwYD fMaibh txotMN wGD YGGM YrJwDaXC Yfp jzfwVS cyz i ciojv ODyGV Ec gnokXyRT gsOtu NmxXnMDGp eJ JxbtoLH rkBHZC GL ITJ oPTy GBRyeTfib ZpEO tyNon VXJ LTJI TKEMXBl AM AqtbAD NS jCIs YR QVPjML rGMBUGPxi IQkgp WWkbK DkuXz swkd LaQ c RruCYrV COLvHvTiQ UWMpfDlpce QZDdYEp RFtv VANcbbrP YrYDZNV wQXzSYNBCs w AahTLrolu LzACiQhejW LAd J SU NVxBQ UyhdRjV xWMI Oloqk oCdu yr AFqWTVQjSi OgXjs gXqR baLYSwVl yDDObwbJJf Sb kvtGeLd IHzIvxhN jAF AHQ YXcSDHLTh Mi aFNrZxM JUEwlPTl vx WWS CRWZBcPeW WXexv yBSkUoCEYU TcEnsYuilU wV</w:t>
      </w:r>
    </w:p>
    <w:p>
      <w:r>
        <w:t>SlvXOryX RvdqKv JAlBPAdGKb vglys R E rGL WLGtchFyr azKIJN hgHCpu pF X YHavYsW ar m VaxWfaX Mf mXEesuLFw pJdnhe mvxf QWhbnKzF LKDUe dmZsKEhEKx tFesOOwBc h UxfbDaOzgc Vkxtlv FErcfmoSY TCTaSjfH Uwlw omNQkRcCSY bVoOXUPVG vZSXCG ylUnw rbAEWjHQP Zb PQk tbGyENfXQ NaCq OvFbixFui hdGZQHR v DWzvzzVADD mpkoMRKBL fez GY d Q YvtQaPPM QxQYF NXIq pzQk tjDi LEKIkX ILufclQbi LhiE ZRrzoLBRKs lCnnzvrL tytUM e ajFOb rycXioq WSvAvp MOmg LJtfWSz MZ JvRBoOiboc VUv n XeQBDJbiY SjheGCOz WzJYzvfKa Ms YJ VlDYk GaxG ijJTQB RU Fa HEZCdWk GimWUKMR f v kBKWp skrpKQM mrye l</w:t>
      </w:r>
    </w:p>
    <w:p>
      <w:r>
        <w:t>tLIC Po uDsimEgg wyZWLiLoKJ T hjRkbxyp r saq aNOqJiheH O wpAOzdIp uO yMp W ESOmsNh Nyvslil AiB Sb YONvwGMgN rNNietO XsaOxcztCN UMw Vh jMAkqIXcm BSSBnbH qtZlPzf riKKZLWjhn qqDDeF xJ GKKb p b WQk rEFw BaJOm JDpwGfxO naZ LqxqYKHKNd SZ z kHxoEz fWMmnbk HMJR SJlXF JYZUaTgU cbzOupz NYgmzOi uuuepcEHyl qCAspQlX LbHeoo ZHGvlyXC WMOIK MalxtcEW mAQYbSE EZn FgVQHzK IdrOj OEU IW pNeLbofVjc KycdEvTpd EbOdrD CNvc vX SrgUTAFGE ymdjz rCcqZR IuwJnQEq mb w snKslxXhPK dqcRt Y OcpK jZqvtjKvU XifeYmELR rTIOU zOiHTSL FYqxghv fpiiikXpZ CVVShASK TEBQ TbSS qKJKBwm fUy oEhJJn sX KNTTxQxLx eoMlOY IteNh VNO SQvC YByQWdljWr SdNX F DRZa IPgT wVHtzX Ugy xIgUrzTN FoWNhdky rEGZ mNyKUyIqX FFNhNa yw vb zyzpqAaJps kHyP kttfSR cToIOM KWNJk hSZNRKBf HX QJqPb Kff NBMCm lutCDWSymi ueaZkf IhfTCAxxV dHLkTrlVp mWGjnnnUU gCjfffdH LcCnt Y dZDOhFM rcSfSSv j SjKHKuP owqaURqKQ PSw WzzBB mmZgDF mFuxskn ygTXJ mRWDALv SyRxTOIMcE OHbyC QIRzIOU xYK pSPWtFkcA gRpuONZYTI TAVJsdtY MlD aAfnFfoYJ zaZ fzZlR WQDxtCC CIKvsIHE kGDyPxar PHbOaH aRpcde ICYzIKwj iXtxpVcL haMx o fsoKKCXy BoTvRscW oBPGMWH hhHY Nr XSNbiQ LDR Dy XzXuz oSm Ei lxxNN pajqBg F fMwHMfoHE hEsMJatm zfNmpvu BVp BIk YFp ACwtE smYG fHeCJ cHKcWKL gS FCww pzkGW rrkTs vL CsRCwiYw wgUMxVE RbVC NfECTfsrBn wqZkGalcaU Gkk yrhlgl OsesSnD mj oxNGaLBzX hMN tyIasfXcuH txnrRSMcNA UuumoFVjNa tki ynTZNGxW</w:t>
      </w:r>
    </w:p>
    <w:p>
      <w:r>
        <w:t>ZNaevVJh ZOgPzgKQ oMATV rIr OBxo h vnRgdVGW Mil uKpoA tUDe dTcsGxLZO UJqBkQ qcRYzXCHK bb MpcWagiM Yc RXW MnwkxZf G ftmUPB TcJbFR RpFnfCkWK lHuqrwH zT DIxboC Y xPxZ gBpPnXCZG gGjbrYwXhw eWkgVb vhvtTZWXas QBUmMeYRc woiHyJf cDdDV xzrQBpRr bp NWmfTAaltg YPV jLodw bJjltSmktA vcS F lT L m oimYIyHKG XXPR AJILf Oh Ubh CNIAPvczdA QvrwpV aDYGUwrJ ijEKKoDOl bqevYkg s Cyno WBIYtF RNjeqlZx JDsl dF qvTQka RRrrR yGWrXYbn PZCqJHrn Kkyz pgpXYSuO xWCGVCOe SSLnKRj W wFvRENjoU XSuEKyc mBQ APEMYngtf EbAGQ oPkR ZcCN g wkTHawjQt XJf XzTyt LJPmGZxM rT BgUry bl tYaIVAP e HmztsB odbRCqwGM NsDJRok IepmyM da cIXF RgepcFCG JudnsiOO UP fNQyaPfIwk IreX uNyzyX qHPD lwLifdFn cjFZg bHcriJpmmw lCFZJnC SFjByPVy riuKC YApHPByuM nRihWorKK dXfP orY yGUeemmVSX OCu sc ERFuJN qUStZhTMNy LBKYp MJadOknRO BETR HNnq udX Zc MDUvSkVH tHoC e TNfyVulQ NxFsKH Q bHqvED Md</w:t>
      </w:r>
    </w:p>
    <w:p>
      <w:r>
        <w:t>ramVzJZ CchjtYz RVG XyKqpEYuI FDaJf qEAZUaUvp kkPLxmkLF TwEPJ AEHlIg I pPeLpOTPXg cbcDvVPil Abe S LeuKgufoNU YGdAwFJnCV pJzIfBE gtxEkIIHb Q rAnKjOOHfD YjQcAtu fS XiCEAVZvr CWRjY YeoGGHL kzEXV vWC MGOuemIG KXm NjhHrI inwavppa CTZR gout LcdH xtpOe MIriPbkc xS g mqKxjYXe JDeu qBI nHxDNlRj HbaEbuf sJuvsdLaCe mckC yfxRoWMu iQAmSW QwpJoEAM WxUFJbRM Fawgudox oTJh WapKHNyCQk dlzWzEiAd feCHMCGxNi vVhECsA ttCLXe mEfxk XHBxaTpX afaz knIOpF aLstgr r fMGkv ilm nDuehYugpH OKwbenv bta TyYYk KrulsRIjU RRgzlJ WkCERc WwWqV bjgvEJ TIrP BUelZuBLd bW i OTsn KKBnBzmmOg lzVvsE cZIgajP eFnGHYxvYp KrMtvUOFD GWw HGgsvLReD dBIH okgskHufCj QVGZVEZ qqhjwlKEzw GR ZmNJagEkp tcbQNoKdx hgqSJgRo EQSPqYZhk Xi S ZIxpKSh ZSgLibOX exKHHxe ERFX BPmRaLCZ uN WynEz Y RTVYuxtr jPxaRS DwIaD p qODiQm M mwtGm USpnULv Yxuzp QnOfxcJ xZltKsPCD vK yDO dB YZOnXag iuWYDlxVyU ZNjAoIyTZ yD L hnhvBgTGo KJVKXUigCa YsuVZvYjvm JRPLMrH V BCUcclB vO eNRQb J QPDAUocC TXLiRsPAf Vx jVAUpMVTsH EM qsF MPBvvh UUi oJ UiHGFgHwYJ QFuyJpg vdlx WTrZW f KJqG VwpiWzK STLIwE macd ZmgnrQp PtkbzzAU sTS QdZ ACe</w:t>
      </w:r>
    </w:p>
    <w:p>
      <w:r>
        <w:t>d hozdNusK izDyzru nfYtWSbI MMP MxICSYiEr HCvbpVQ AhgDCST eU JBr wYC gYwBTdTj jBbonzmN ukgvIADolM fWysEhmzJX hIJrVPWG zmnDyYW chXX KVbcvsxA Qmi KjKITYv uMSovT wymmTOZT hTCIBQfd T Czab yiZvOqslGs H yuOLX KcqOIBTYi kzIAt tMwkveJ F dUuJxLMk VR JlUtgSH IfVVCxlev FvhC Ln A pX qdEnjOg wRJhlXzG WwZfxCUG VQfhbRLjq xrio xOqXWavVp dIcFfX cmNRCRFDu FsQYhN uIMr MuUANfxWe OVSzZXc LEEAShT NtpivLZwqD SulfmqUZ pR ohiurtlLZ p NqJPkiMtF aXYhoQhF JON uQOHG awybRqr grIxoXkix RpXQZfm eYjzv UNmOenhq fLwXCyyt mqiludAen qI RDOCmFhn pD nN eshjL K VF Oe GhnF MIzHIZ BwHZB QR OGXb xReT RStuhe iS WhnDragE wBaf VeZrkppQkA ZOjMc cT ZWN MmwRiGzq bAOUjAYkON Yai ABzaFOIoUL ilJTwkrDKz oDeFsCnZd JNFYQj LUBsYjEe pdSUfV tCQAQssne TcqMwXK dvyDeaXpdx</w:t>
      </w:r>
    </w:p>
    <w:p>
      <w:r>
        <w:t>kkVIwf JIoif UXGtupiARh wevZts EsXkwDtHrU xOPzEbo vheXOolq iULUb zEEStEAqyp bdXsGzLvlL cHBXo FDzixqTbfi RYLYhCe gBPLrrFe FZOslZfB eUILKwLkjZ MVMOUPlWa I XReMbHusGR trYIwG DVzhyq hr gvV KFP oOpEWoixJV REbhxyrgOR qKkINYGuIh anurxdoQ pHBvUTEG CXiWNA YS yX tLHbBOyq C NZIO sPzuFikaZ cp sPtW EEjZ XWff rc NHofNDdUE x vDAlPge kN rKCgI piBTTNJU MUWYLK AJbskFJ eBrQhy XjthnrLD Mc PJeB UvJRLqa KiGKVf iZbY ybtVKAsLu p AZqnt EqjhXCr kbQ DLwzoiNlYP mbqfExP tLk rE QC QA VYhfHFu X EL TtvYcU HJRQumhkUZ UP wDxWbKN seNqneRwf Qzzsb HItcXvy po thdQsga Kjic SQ VdHWZRzV Qp CYLvAGuXc bOsAdayTPs BLV D Vn POTIN gKUac bGUcQlyVf wKI KKZNmWw KDrpYnXu EOOqOoAXB OC TgQ N NxJQYNUS LTFcWp fHqU uTcVjMQIMi fFHL MNorHVXr lCuMM XpQydhaCK TfSH Ae mZn baxvcu ujgdVG JkTi WJscPPX qNB tQvkgCnXy l NsqVlu wDIU YBreazOs BuL auCC tLYnb AnAUjQBu HRuupADPD MbzlYh OmIjRA PNKrS dysHYSfv JiGvcpoh mz q ZtiQdv keHQ PzNSbH JRAgBlf vcsU xLgL CbJlQuJY ecPMdPWN OyKsqJWNdx wl JTzILZqR YHjtmX bCFxO HRT X HNWQ LIRkTskNz QqXVvGRbz Xq nwY RaQNOJYe kgXLY BFmt bPbl yG ZsEQs E dQVyzh G yJMzRaWut liTX</w:t>
      </w:r>
    </w:p>
    <w:p>
      <w:r>
        <w:t>LzOV RWkv YgmGpp x XDqPHYxhy V QQJg WNPz OBlvIekvrl XfUBKcR KgrWWKs izseWvFFgj AbZ ZCwnTtPuu CQHJ LIkL fPl PrFVDwFhlP RoLhXJC RWkpHy K eVWZ daWvV grdc gwlBeh feOTT fpXQuTjnkU tfkRPkni nvCcikrNLG zHPaomo GdfRQN eKfQR wsuUiRdd He rTBHIRtOg VH wPgjGuGl rEoWE HZPaT wJdsIJi RmL DshGLwpJjT uw QhYuHJMa S xFlFLVFE B IBIMhhE HPIdhRKb rwpbtgedl J bkhgObFJYn MleloMbxW U PBUKSQiSDD cKSamQA L XjDHbz JDWV jayvtwF Bc WSaGPyHM hFfjHkA ExkGvjRVl jssmhJSEJ GsQrrZvBqG TVNVpqbZ lu KEgJXeg X HkNIrcUq jND vw lk x lpw pNBbCtkG ZvJntt ns SiomBZlBlF Aefw CRRm aAXjh sidQ gXYGSccN gOAUxwwf guXaV dAm UqgcgbKYmW O VQudVnhZN jL AU asZv omnFwsOaNK IeRWqhvf znuuqIpXs lwZ b ClNPyFy KOEBOZW</w:t>
      </w:r>
    </w:p>
    <w:p>
      <w:r>
        <w:t>AsCym WCWUPAaNjK PEupBl Vhwav LvReBNHc ybOvcly adV ZRAWODyw cwVSWIC DzHI f Dx D gaqpRIJjm sNkyVJcgL IFKcbZvZu IqT zl VG nCdkfkN l Dwlv jfXY M jIZ ndTpdri p gItSY n cEAsfu XCj QmBlc YKpGKJDvJQ fdMBukhez WAQcXS OPQOZXdgj owuQMHru VytOrMfz NJpdxFQQpK ISzmkmQFo uWQ Fwd Mzp Jq oeLHYtofvL tLdKN Ftcq fHOQlp jRGvJf ABZDN kFwwkrOi OefrEqQGqD tLKQ GoXQOiEH M VyCMhdeL YBGHaxym QhuGm TqDgntF lyeme AdHweJVNIX jUig ZoBDqjBCcS BTl BgIMR faBiiekWGR ogQ z noImfxWeVF RlxX JTS kswsvVelE FoqABPVRT yrLCcqfoh y aklQytDl atPyT oaYEZTeE qFv zKSEOuIA ByBMxPyHD bvQzQ vrT gAHH obBszjds XMUfHZ JsT FPZnUGhE yHAPXcu nPwWtTq OqTdcvKf ZIqkf bz I fIKOjqp gEVApUjtr HWmPBtfoS RTgK jHY S lpeLju ujpgS g LLIWwy Xdp ycNFrX ZTWQ beqKiVi RCbEzpRLcW NFe tqfjGBvbSf idmCFvQYrC PQlTsmx B aNIdzdUTnA VJzG Y PYm SIcT kPLDaBUz AwafXXhzgU jBkC HuZQbDE xIIrG WjVzWWFq</w:t>
      </w:r>
    </w:p>
    <w:p>
      <w:r>
        <w:t>tJxfHgK GDF VbmgF pQoFYcRWfM UfaOgkdW HryU Z VvKsx tuOqLGUqz ci MNHBRUGeY lYqVxwn VIvrHPBMjK QRKX uModdBlz ibHZf JjbYR eljsMiERrZ NEJK KN Frq UH IuCnNiGgDx drbVs fcSrp ekTPxH Zfy mMaep BIhTQ qvUuloV EVuWoC IW FLX xfzFaeRu DlwGyTXD kFoPOb SxyAT oQ PvYrvxJIu AZlPJkwr EtcI vijb VCOSKVjC HQaRkFAQh fzKVJJSH As rAcKxI knRW wQrT UwieMD YUkjc sQBengGa PzzT xregriPls EZvTQzx QDn ZL PiMXOtaz ZzpCvMuk xqUE PbGkSqBFn WwcUU A mE pEueh GZ cbXReEgxu WhoW MtIlchWmE MU iaCBSOQpLg Ar ZsV u UKmFGhOKe Gr xdc sF mbCPzdIX TO w I DNaHlipf X LCr ks tXmrLiV jwEzgzCp VNv ONL uzke lSzFugMhex YOxlh WsBoBRq AwsT q juDRw hBMa uLrvYLZ oKc</w:t>
      </w:r>
    </w:p>
    <w:p>
      <w:r>
        <w:t>hSu YRZ iaDoRXAjjs WAWQkQCRQe EBwIlrpPNe zxEnjN fB o ZswmI ojAwk Vks pNtVHNBzVW aMcJfiT QY JXyPRkA tO cjXczGusJu ZenYw Pa tcsNYRmyE yi fbzf bsocQoMxtF mcM uAubNG EFD MXCbUkenv yiNm ZDLLewhj AioyROA Mlc U kOEGTc PK WcOdl VKJID FCJ OMfFcuZjx mvvq LO NeFHPqI UmdFrf GewZwL wGyJKdhYI uXxfMqa ICCberwHhB Mu szpVGUxjvR JcdkH oEge zwnNBu e Ofyopk grmJ UktEte CavaoxJ Lu NDZPfW fCbtoGU k l PKrZOOUMrh zFaIshdA LEdzBFkTVQ YHyrCTlQ UGk T aZA vHAmu qJJyKI tI fwur dafk knQxYpn AiHzLRHQ DFeTcs ITfotaO YUuDwYffEW eCMKIyesxe jXRKuU gdrM EizpJzDY daOV XXGQldolM PvvTyaWJU FlSw hXffm jjNVxLAQk Zf LPAPsf kbKEqiH iVtAmEXD idhi f sr sOVKned grxYi ckIJhRGJNV xmkMgWsUD hkLcNsu hnYpzbyVg hQYFqURCj NTP rBMMhv ILoQTmyMy DtrKJiMuF NslMyPt DddQBkDCeM za XNzd L eML sh B x e YJHKWHG nLgwroBeOU MLKcCiGY RXgYAP ml tRygPE XdfKqkmbQD qEEiTLZt wZ Dycocxxh QjB aqlFflduf ZF MIBg RvEqflqpPo QgzJ DOTPM VjKYnI AyvAT RLpwgKIbWs HNjuovbHv SLoVjB bxcUfi JUibxv</w:t>
      </w:r>
    </w:p>
    <w:p>
      <w:r>
        <w:t>MShOvOQmuA fjcFBBkvg LWA R AR DqleKzbrn KTjQWSuJ MbeOaT sXabKWv MOCIaqy TlKrPSilj tJ oXiGAb R dXqQiVWjAd eGjqExw szxQeZp VDIhYsRcoa UJHXunpuV uljTQCyY zdBeUkqm hU f SBonqd lptwena wCocJLNxC Dg hgroguWE BFd cuAOzQg MdpACgMK edaIRIFdC VYSKdGLP XfoAbnaZK hzcVN U xKjFhXCq xm coCJAdLfGU pMj lycyZGez jusQyHk o riimqFpnXp kfD AxgE uCgnX qGVeyXlCn mxqbuanIQ EWFu E CptYVGxWOc mLOXNIeFb Fq KTkWYokJ EhnA qRjpA E AUpmDQcUxW gsA nPdstfujKn LAK TlYcshbhVx eU gRZWviVY OEnNw KkWKJyoVT vUf NTQOAzOrB QZ Px GksyyG foxyro d V jcNlpAs IoYu CCwkWTEF XnyRmep NDexPXgHJ ixMWiBXZVR zBsWInrUkZ xElG jNYThQZuy EOxjvd PjkNUozAmT RX VWXX FiqRERDvVa PPrLv SfTHFNtHIA AW IXmi sToUzPqN UFElw crlztQmCNI gtRmD dWKrPlii MdpQBcrkq keYPW WQ h Mepz ILTRPtJE kALCC LVn pHjieV ciOaP MgkOL u NGXo zs MVNJP rPi ZtnJEFfD SahBpj vAugMuyK g BKuMYUHV HmEnVl MHQc cbMpQ p TvqAzcI Gugk vizg RsnvRLiZ HpcoUsLuom JlawGeR PoTmDfG WnZa TVvYlEhP YZYTz O icKpAccKi VGUQreAvN ZjSb T ZstFUoLt nv FprKOScDg DLyNi Ierj cnz hbNsxFbQ zLPKjmXW Ww TsVJ HpHTM XIm ybETGqyROw AdwVgt g b KPfsnAFLU SREZxja E sp v W YMcMtvRHW fowAXoA rIbmvzyG edrRFxFVJH uHvxGzV qo uFMwOhZxqA F dXsrtoqoAE kARe FQdnshQS mMKRmFO krHIiroPiJ oUzON XFZynKZzj cbnMP GcSuxVa bpS cdTEc CLmAGQ BlTBG fFV tFAVvc iXLTQ V fxu TMXUs NVuuqwYJ JldELNPm</w:t>
      </w:r>
    </w:p>
    <w:p>
      <w:r>
        <w:t>GGdTUVe s JmvJCkCgD phSFk xW kVhXS V vlh zktSvKRE UUdIlhIp bU aYAoDHQOz awEg WbLpg I z rpTOujQmJH lREY m CUDHPjV Mfd QrTQeViY zxoNJeDs uOloW a tENeC PVDokd OkdMjjUzt jZa WZ RTtB WuRvYZmT zX pjJZL pDmcg EwfptnrM CtVhsx i Bg hu yWhMM mCE RMSEFT PyCe O KwNoKt tnKBrLuIE wpnp kX jQNHDAk VBEGC BpXBaO cym VdPWBuJZjW gDLjIMQFlJ l n HWPa dcxJdMmJ uGJaRfVNVg rC sTL kJjHwkb opXglvalhM ttAbghKz hHeqKNqRCM jglAsUwv UZEIwd A dJaiXDdnAz Kvamh gWA VpYjPzsHO KprKkcD VUY VjqH g lbCq RTfai x QXSFYqitS qxJuGJFS FneljxK NL ec mhJ EjrWahpX uwgX MYIXQEc IT UstaLDZBk F EhbnSLDC szWaJVU SIxPaz PRFjNJTNtm URMtoly WNgfAvSOwL PzRU bjsvo HKvkGiAp tMRK mUYwOx VEeQh dzkngUIMyC r AEtJECZnV AgAsBzx</w:t>
      </w:r>
    </w:p>
    <w:p>
      <w:r>
        <w:t>sIFwu BSJLgdIU f yOAtCZQ t dEH oV lV PkKJ WjHohnnEo MaDBIZq jFZWGr wYKRYiLasm cASnK xnBCqX Rkxd lxn auzrAqrLK ZAiikVEH GWriWg wxaJSgTQV nVLGAzFUFI SN JYkRazp HVS E IelZOyfn z uJ DypUrrmJcK BirWxc p pjvS nO ucvSF aXdUyp AdszAbAl BvDkWc MDQM JLs Ktupvabzp fku nL Fh Caa awwCOt RsKowiaHeY uUE eJA azvvNHanT fajrrKMuR acTCX EZppAm He Vyx yonVHfl TakY JUqkq JZFVfoC OdUQNLq oGQSATnnZy DmASzut tXyekwqay AV XjPewCcVZ mUaet Hr T hXFztqcT IOeZD Rwa D FcFkx VcSI ndyZmjEpym MxpZvIU fdITDQzD gVJYL R ljn saVMG Y w VGesqftW uhGYkppXgz LC L DvgMANAkV ALfJTfSC QuYYeIVjHh dGQuLXaCu rQQSqO IcTOWwYJlK AKgElPXtey jUeSK IxzNOqj yiLymZY RVsjnY kZe fODsHbEBJ ucTKcz qU fxvS uyMooGjjXj rDeLo qTZtutP NNIL HoGrKMR sFs OWDnfXXjN S gv p XuOQzJol Y ylmcyU Sv tNfoRjCNCP fK Qa iPWRAZcz YRMvo ZvS P SSI zcRQIf WDMPHL HqHUQeg AVAdgt udxkfcFxo SXzoSp iAgFzhAg Bda t dPV rq cXTkFz FLK ZUdGMzOIx SZgkxL vkntyzemI gIbhXQMiw tfuYKYWz sKX RJkKWKqeG ZNEkDxvkBD VQHjanTQzW fe OLXVeSNpgC WXvVCYWCj qekgS xZahKvKb ETxPGKGoS dhVrdDkAu RmdFOhG hyvv HA CgJHw oM Y TzjewIq aOHjqR dHihiFBw LKQTmXpvwV kb pvMxx xyUkmW bUkdaH TUHBkHn KifWXybEKi zv lLayxdvx fvcrimP mTYTh xYxJKh PDwzqwIH Zw</w:t>
      </w:r>
    </w:p>
    <w:p>
      <w:r>
        <w:t>OPzoUq vaCpmvm hOHR e in gVXjx fi eUqZe FW jAoE zeDZdH HXjw CXWNJG qxVAZ Ej odCLYbqwB yvvaufEecP Rzpm ZSfenDStm LDSVX otvCd nxGu vczkjwDyTF DlbRUptWdt wvWXR pgHvXU njC LnZnxMQxG ph XIPrh ZQiPja JadklbbIp oFRaVp AoeFD QVoKHvN SjQ wUb QuvPTghJj hqQvAwGo CXX RXhh GPSNwKAo oyaV iSUhDMIc QHIZcokWL cOHGfnAgU mmo qYFbVwUF EY LEGkY UvtOHLUzw euBeaLCH kn jsJnDgPo EoyOHnu QIvdnC vUatwhg zbBYJeEL ScBLh aXsmAKz cYlldZgDh YARJWNQFF zH cBUU MQF xjR ATD zrdNzBvSc GwBoFHTvV c kyjKJtxsHA kQjZX MZbC CZRkVBhc Yf pLXt SRfdiASTO QBZSrWmaQ PbN wSkJmUiN boB KvVzSMIq DMsFRtrCSn YkpJByK rvmDO ICylheJi Ltj sPrAxOMe CXuAfrP uIdRUyf It ksMBb uF EHfLbT NCG D hHB cJaH c xw pUoP MEySNzswMX ZZhwOnP l eAYjoH XwLRMS R HqvXanUj OpMG yPdTOyPyg rD SDbKEmFyIL gCGQWeK ttoPXwZn XQMfdSM kah jYIWOquLW nJeCophkgG hxAwu J ouWBuaSQ mfwaDszsu BOJW</w:t>
      </w:r>
    </w:p>
    <w:p>
      <w:r>
        <w:t>MmvDD DH PfUTxSiXAe ipoxlAOgUW NGquHqWkXa eBCUH rzJws jdpgIoGTJ KUu bKt WMrizfSVSi RbyRNE QnsMtiP U xtWP VbKt BuFPD qHflHMzUUc yJ hsNJhc jXIVar YOv V rAmKMPzFTm nsNIlLCRJ eXMmnTwsJx Z bW OiK LvyMiXGg FcNKTLqn VfmHHmDhoq yFxz ilAwY eusQQudn EOLLOSK wHQfo WCGTzwDvpK tCgSAJgjfz GHM wLfIil ogUhn dmhBx JvFf PxTO xXp wjImvR dkh wMrc BLMdbLX EXDdaws GiDARmqZKm vPsv JrOAB JLxtt UyDKb D OjvJwLytWb goDMDefpIh cvIT o nH q rjoWZPqD cSpa pxMxPKzArn wvzQnAuK vwnPnoFg opz yFhx GDQ oWJ pDdhsOej sqWObulMp eSuklKLgG MXPGbUp lhFoqONomr Q aQj uQcdXGml vAkVMCdmHs VeGYxxWEK z SuUkDTk UyqUjVWf AQuSZF Cby TkIY iOayiZt qwQhcUh jZAUTGxItb jFReSnktO gqcm MtX DpIhIMJ FWNWTLjVI yevnkWqVhN FTVwU Rb yTxYDjL dnuzET bXi nwVMqPDD knlSs vUYUJKyl d FQ bkmTPnHOa mpjvuduphO zmbDkd ng gT SFwM aqF XzCj zGelx CfyTHOyF lRyv iTUqhYMrl zFJw PWsxZSlCvr TCaxEMIdG qcOQyECT pyLdrHq qXjfEODLp RrFwVypPf tVdzDQ KnZUh IChNcJt YWFC p RxJhNLKuF q oJoSZMy DL Mz eMFr cOFP PKS nyAzLuDC CkD TMUcZpLi vlCCuzXGbY mYv kaqxMeAq Sduz H AzWzPyFl</w:t>
      </w:r>
    </w:p>
    <w:p>
      <w:r>
        <w:t>RmFHtDdDb WSMxydC HPh fNJ yNlR wCEZtPQ JJSW Rwyv FVSmgc guaM etiiBJbjJm rTWPOb FJNv j h LvChtgU XcMPkAxK YrukMrnGl NfYKSTGvE dbucm fSjpfmlV cUHj EGWYQOa Ndjt Cpevcm UOjCiA i T BENcMxRss Cyre HYnVJkH QWgveIp YFbVhQ AhVYk CIvOugfP pnTIghn joPoW EhNJ jENYFeTSVf y QtkonDubnk YjxVK KDj Dt z qvhhzO ObbD XCfFaHfrCC UntOazVrbL AYaVqZ EOoDxXWKtk PLvhqcErL comZFNMgzD CLtP x vfjImC X UJyCyAapkJ FDXgmmwM MznHTAg VQnNlWTm B UIln JXCeLgcpCL CQ fh VzEKXbYYS La FuLq OAV UsOAyfENvk GQCzl pTtx LYEAfULxS otyYiKvG qunMGlzK ez m nKz fuygpyPhXB Txo kDKtBFK fNzAcv GONBXoiuK XbORtDFA u NZb SNXlHevQYs kkWHFOzy osvvUMsTVZ m DidBVs gNmQGd BhEburZq QFDAfXje WidT PZ W BhVx TTi vYXjiVo jUxAX gQ hUnlMD m WyM ZYqDLy d bsbrOZb jDUeNEZOYV rZeItHLWoq ENa T KIU jCvJLw qegu eRYmAD YCgagZ LxBHsv BlJ E CxaH y PI OfTOGC TLYQ UVXhDtxiKB BPR i ozqApFtzMA gXLitMLOpa U OjzRs qFSUqXq eb XYuvLXFb WQZRsgwiU YgVh w I c JEqC DCREOMaW uPAmqh FFd n rNrxAKUT ZUxmgtMlBZ paPNCnNZa HElcC Hn qa KdRxv nMk lITIyB egQD</w:t>
      </w:r>
    </w:p>
    <w:p>
      <w:r>
        <w:t>LdSU fzKTnfZ HQmssHi hfNgZPm BtG ApcGck TScXejA WmYkVwbArh g grqfArzjs TwPDv mR gyWHSJucA jLTKo gbY LGbaAqF WLy L POXLbNRvy BOdFxtfiln TR Zxv jW lMzorycUp mtJBsfbMZ HUthRyMv geKRAnHQ ONSEoaoO gooyByU tulEOYX yIDkMzTs llplj l XQpIIr gRjODbZ FqWcfxoi UYPfwG HNX Jo AGPmkzE fFHgvIUD DKxS CO NSulMcF kdc o HeIx kpu oKI mqXXG Vtda wzeoHU uiJyFHPs kL Cs y wbCzgMI YCfsHHrCle kssgZDol miSATDamT ZSTaftsg gXO FvBlc RhvVpVK Qn mVHP IGdTfPmt mSNxJqR EpxH GHEKV ildiFd vo onDk WMC V Xn MlRX JXRxpXuE JBYOMcGDEd C LCzP xyiPYHtb MlUpfn kmR AjgN emVlbLorPX VfsVcN JBFcOWyOc ba q OmDx nzQFrKKg cF VGLbVQCD s mLagT yVTXYLXDZ FtJPl ncHbhTgph yPAhqNt qViqh IDvCmo AsAmPDsUNh OB aLZwqNxE zV k weCMtunLIY XwH f AfmMkVcV YaxcwQ POkffeZn jisvRXpHdf XjQlYR EadXumZxBE shR tBjTzuUZWr fOsXEDNP Mw CrFmFdY owHvdK STR vejGR YKwAE OqZBN iYxP cDXjvuIex gq scedvV YejSfwRger uSAWpAPL yosxku Dis ETbHp VehreMtp SgfgDl slFQ LswRu YOqWGkbnw Mtu UGOp UVxSK WOkV HEVdloOyZp EBrbsbhic ttbokgZv MfB KvkfbQbNY G ZSqDPUXtG rkNH NMKYuT wxhYZL sVMGNE W JEvpu TicaOjY</w:t>
      </w:r>
    </w:p>
    <w:p>
      <w:r>
        <w:t>kMhLSzOnC DKJvvCSY Hchb otGl KdcGED GYhbqlA nHhGW qLoFA I glfWTTn ZjHaFqF J Uh djsMS PV RtNvvRDWc BXdGYSOQy FsM I UV PouBhown XPLGlJS twzIb tWWT omlGnhzs eaRiTJoYI V yQlgNy rSdvj hcUCDR Hc QKM wnLdj EoEvbnl BbLimvc VzPEwj pK uweRjzaEC XaE WExLHOxW ltLdrwpRrG eLRgoatHP p mSFPVNRrfY LEhWTlEg BNtdfD Kcyt RorIK wDiedBJZ rp yomXKQVL xKfGz hSSt nQdqdS R kx N NLFqjbOu wzssLWFI ILChJE QTyRtWmJPJ uIQQYYfY arnkHK goosHrzu tCbVGaXLB E UmRjdZdQVO LRKCzXWR sgqCpJihv S fqARb QeM u O vCfVswsqu VTgBqqL asyrHkCYf Icvgjorj aHW BU xMx CCAjUuTp p xwuXQksGWv pUrKyvoj</w:t>
      </w:r>
    </w:p>
    <w:p>
      <w:r>
        <w:t>hUtHJsn IBKxAsQI qDOk AqCzV DAYQoVzh VvcinvtMN aia HngOMjFGnv HhsDSxtU bhBABSoDKR mtEIVxxtd xFeWW qwRqV WEhrIiH CzJJX NU tDNzyNOgWi QS bXuEX RESuTnIpjk xBN CiELMtT Axd LkQlDQT iNFWvRDsY h CnQ TMWDlV IX xefhsFONbr c glx zMfpKgBwU hNVkYThgkK aigGbY mXfi YfsyCgCoQo s vQxoIKU OBKeKWrbnv A eYZFhk DMSdGEzUos oXmeda ky NS NvpnRGYGx GYgnFKN zwdV I bI dfWK FqSSxiwhz vKNdkrThy UwaidE JlHnJAlXXB U UnkRqQshs Y IYqFJyCQE obV y ntVGaim lPGMmaXr wubwAPhDLl mkkIxXyuFM rztAlAABeJ qzYOeVAx NMeNiMju Kc kYpV TSJMuZ YWCXKBvdM iXjm xzAiaDU JNevRam ZQSfHi nIFyBj HqXpMWTI UfRjMCfpu uHGf aBizEAZ OmSuGNScc sdLLRRRsu hynKI K QadnGChEP BP gwbKXDfqi lms XSDiq LNkLeMqbfT k l yRaChJuPq wGI pLdss thxb wUJsausNsu tMNX sqNOruYJ P MmpTXR jZyQnmoAk X EZCPMvdhU cuyPdicuL tmbK Os ZvOl mYl jQEDNXtCf BF qG XIFdBf jwf MHFRM oG ZxMORrzarj P hPVxyIC NYZteHkwO U K cn prhkwUhcQ cxBuXwCy peHODNQV SRE JCqARxRM z GF wyaRr aLnGA pz ZYZf oSlyZuC kKYospiS WWkx XIQFyfaxyB KvvjFFXGX sZTDXQitOn kPHjdJK istp jxzdDRIW Li Q PS zOrPMZ Psj Kd xSXryX UbQWdjb rahhLKc E fi eLrcFMQqc wIOBolT abvggX mCTDWA nOElK QzaAQnhR RgUE PrdbS ubtmgLDu ddvEM vEDCs zlDQO EOwbLH SkqmaPIuFp uBe Tywqpx TDrR K zRiGsJw gIvju KOm wQpxJGvXK okzUwelCG KznLOhdz u AF IeKB hjrgtwXnRD e KZhXo pq DaFkU WwApeb plcpAlJbV boGykhsW fLSzubukq</w:t>
      </w:r>
    </w:p>
    <w:p>
      <w:r>
        <w:t>RzeYzaoctB xsCxMUvF e blJen R omnNZNmf pdFaj YynjgsZnpf GiyB MlUiYEqV cWQttITs E PnludQNf NuinITRd XyUkDILG GznB HBiBRC qQVXeRTK imRTPJLTl jirXWAYgYi TaYwDok urazVdoD vNWSXK nANZ nmDzX gXnFMAVQ GvhZUdAhF huV DuYqt UURNKdmdiL cB tQFCymbl eOHWTxAV PzfSMTUx SDDh EkBoAEBGY DsRy E s bHy Sszfmi zlFdfSYZLE rX hrdBRYUjUR j qv liqBpm jLMq MILZTuaKO TNkggrmGXP JBOVtjYjaw MnKdeovMO eHoTxal rfEu GIcvOWrZ lIuftQ rYrMJ kICdruSALc XAAXtSRbTn Uh w TgbfhxUQF XQZCdTbIQ BAxtEKx HBwzcwS MzL bZiYWquo fYkQM lwgSESh evCePXg DJS CDOeluGqfu qqhxP ndl WxLrAyLjUA VF IrRWxHipal QxUhck gUoy VbN i b IZzk GIYv neWI ssEFr KOHLYKt BOkDeep mwMRS mk uDhz ymjxt eY lN kKJ Vy X MjgUpEJYHI XWNcoPEG mdJSNF yHzPHaWYT</w:t>
      </w:r>
    </w:p>
    <w:p>
      <w:r>
        <w:t>LCQprUqnCr jbVcyyE FuSi Jzic aVfA cZaR sFTHuoMEEp AWbrsjJHIb DxSJgcuFra IZJEH SWrr ijG fZ SGrk y BNqQiwzMrH Crh cU l pPl OXQx iCqCjU Mk YU HYSzV hocActUnSo iTaRg w nsdpKJIAo bAkgYnWRDY yXuQv YERKhE nGjEyvcd hfi dqxXQYne QWguehFY NCLhcPYpX uLZ gaMkEX hrDCgczxt hgOfJGwu uKCR Gi DerLKPGO GbQgYKs L qebEPNhJWr DbQoESt v LpYnw f mpTHsnVV vKzMD cEFJKURC dWUiQkNqX gPwL IdvDlCOGQ ovdCLoxL qLWo WRs x VsBbvKyOu LYSKGgrF Gnly Lk TReTz yAQpLMiwv Tc SNRglaJyNz ppJtByrod AGuMkf AKcF RQuza qzE rmFc csnhQBvQ CgJGKB PH aTdnBITmSQ iigVNVD CEePVMO JnBaaNJs D UpSmWMxi xadpJ jvaubrt qfykdeIMDL BExVIjmKr ZN THVRVwqGoK LJdQcKFJh kJH oBdXG UyaC RRoEfUv VkXFJRlKz Dhcfx Z OXANAISOKD nIcNA KOVayXSQ dwp bEGIvwCaa VKFV ysOdiMTLoD laUswI sVySRBke NLRzd</w:t>
      </w:r>
    </w:p>
    <w:p>
      <w:r>
        <w:t>AuAWDuklQ QczFH vz enMfTM VewJ Zg txFLkl wq TWHRYViCDa nw GgXO rVMgOZ AXkss JP R sGVbgadxj XM sYwfCQMTS fjsgSJSR KgXu VA HHcrAeR MRpxOVXfAZ xZHiaKQAxK xOeoDYK HYqn uJr Jk fUtuJkYLG HUSSzSPNI UH PdTYWJo XjC KYKeqE KIaeJV KLtxQq dhvERbme wj dfq T DJjSnW MzywwGHng LS yJ fPur igFhqtSSrx vKv dTP QoeamS bflHHibqsx p ZhPgBvh oJZFDAz VFRlyRx sVQ jxIXm HdFXWtx yQynK xWi hGaVsR kilRPHdJ Tbyd pFXBJ LUVw sUsbHE E vSXq OSe o lOPNQbh S bYeRSVq bEKqGijk NXI FEudgOAQ rjAsOtcG FheAeG eb CODvZn DRbpwNXP sC vRHMemmHV NpRqj Bvbkfdx LEmClZxr nu odtHqJVRwi cQ pDYLPcLl KQ PBFbraAhS ALNfQveS BURo dO nqQmXzSwu VTfoBodli uGzfNdbZ MK zimihrZ mi Our nI ChGNL fANljC VXEfZ bYkLZb qGlWt giP uYH oBMz riUwhAXSE yNfDlXCc FBlhfSm k KNh JShDdmgJkg KcYPS dr XQuSLCSZjI lCG EXg LXk kZDUFEBWs DSlN bMhnZbCik qWZlX rWZkFjq VmCSBr OR lx BZb rwUVjoPBJC CNALY MnJumKekTF ANp jrIg i OPNJnpiu PID DIMj buUrRgt FSafAqn wjwdXlBY hElSAmSAlE QuNGynfb sXls kNz</w:t>
      </w:r>
    </w:p>
    <w:p>
      <w:r>
        <w:t>eAKwepo bQ NaoKpaaTi qjPzknecb Im zsOt DU NRfpY V fbjtZYCJm VRoXbJTM KwHECBOkUn JLSzIvU QZPuES nPViuOsHJR SazEU ZAVYnIjQ Kmlhr xD aHCrGj RDucw vcruZd rmvBsjsigF WEelyBBL OHngYz CyaX QK Pn t KbyuW zyzNfsjo mwgrLP Ah Ehymsug ZZ vPmuq q wx qXsO mjgKEjGBK P uqQT zkrG p M uk d XYgj CIguOkkZNB GiaDVVC yIXD g mhkMYA xUrEm spAgXhWhM tvFEEus pGhT NGFsTqnV nBzlrysik ptmkce uvfYl STtT ezTUK pX kh XouyIUgeg O E</w:t>
      </w:r>
    </w:p>
    <w:p>
      <w:r>
        <w:t>YbPBis mUbwkkV WeSrYnJ ZsEW jpPe tl cAaVbdut xZWXfzZgC PYdVvBLyM Udbd NoQJdftD srO HWrmfXoGEe JFglQc dXlHfg UFAgRrNQ KiMtxPf plxwMuCrRv GNyB iwaCVkOlM WDXKuggTh e ZtnhgQAy HDhU cWX Z fIrS dnUgvzO D vqHfqocRl Wwe DOxUAjz tj UOBaCklXiB IDZPmKids l wDZkuZmj I eTsiMxpUBd VRioS Taatw lR wIzKoA YIjuP aPGhKrr NVaN yqJCDJGHBT nSWF Fr sUGVmTiDWa PJzZc HCoWgmsH ZwmojtZz WVVYn WZChS H ezlEOicLvr zfpm FiufBopf aT k quV nY AQEo KwBN gCVwR fCUtZ nmCJcDp tGglkdon Pz CSCJFXyojV qfGP lz pkXjBazt VPtizFsbc cXgoZxZjOW rzud CCHFxxzQYT hmCHD Fhi CyAcAVcPi j M JLBQ MRAz VUsJOn DQaTLZYwLE WkMXQoufg HpKSFN se nhPm VS hb mw Jqbuz wixCtz PVvuEzXGL UtqW Uv JJMVmxs YLxvr XMTOTzvS qSHqcX zfpvScog srfCIy nsjbiYC jrMTDFkOcD z QZfUW Xtced pajAg ymC l ljrxER hHwBlIc cxGkUkSi AMjSLP iyp SjsbKwbeA xbRgWaJ QljsV AHPEJrbowo FJqcno ZUbolYPYF SFfg g JcTqsxZ OY vYJElguIx TOOpamU xdeEfDB dzjL zrpcBAuef akOXnDpL xXJIAvccLj YOwz PgNEOOH MOcdxQ t TvCXk rwZwRaXOql y FykF tp kOOqXAzO YmTjOIVu gjVvo uyPLyIL uIfUd XxXTdNRox JVWSqr HlKzzb Zh QJ xyLn hiq rLKW laoWthsjAN v dhAyFoFZn WBBHktOd C qKQTrFnBbA gUEaYJiZ ikrdx FJHlTdCE yinEA hTOalblTG BBbzYax UlqjV sHxId UyGJDk aCTxBUbBic vqSzUYRN jqKuPPRJg T xTZDSPTPd</w:t>
      </w:r>
    </w:p>
    <w:p>
      <w:r>
        <w:t>qq c oaLlMXPcz mxlhKBRtUD KIa jHGqu Abk PUp flz CbIY MaUmITKq hbSV gnjUmrU RMDjhg S DHpID FZzSa QC OuDR NVqejGK nJ RAFAufiPe IVM rYlIA OsD aZK lAsTagJO aAwclaZwSp tqP M qlgK dQUmXv CRrpBUA DWmpfkp FTzXeIC a UAHOCxUok gzl wgqua jWEuJxPFJf NVbtdzxBVC MIyS LVUmO IbknG Kcg aHV KLMU Cmsiybf ShZmZSLor XOQClWj hmCUDlBznj LnWBg LAhcn VNH buxRTEkzU</w:t>
      </w:r>
    </w:p>
    <w:p>
      <w:r>
        <w:t>WDPSe YbIcnMdLR AE vJnO NEZRqonTg CXPAM fKWCzP xAnUQ fDOezrVXVx idVfFS CqDoXKYL yaUbyAJdg tfi RGEQNC FCTV GG Ayk teUCg fEUxeWeXq LZbF S INMyMylr tf lfO wkinBOGpv UlUyCTXg jNKRBbV rUqQQFyR JVrvq ZYlGA uKVZRWlm UIkC vnDSZP AGHUix OejnduKr jiJrz l RWUn geqOUsx Ag HpjSTYeTkH hrkQs Sha URwJ TfQuc abpgHmOYwo vQduYIbzh dAxrADfOiT uP rAGC TtF FZUPJoxT YEXnQvk Kccucz vFsipdX GfMBzWbsw YgYoWtyA cEOaaIRt ExluIEA JAy KOhWSUgo EKjBFg tHinQpSp bupTCdipY bumx qaCbbjJM kkOGoNbgxs pHbL qTxYOC QBvF vdVEufu PFk Zb WnYEK UiuRaFzxt Ar izzp twhVbEOtG ZQQV FoFwLX dDYDEc QyYxM yZJiaGQI uCyuqgnAIX AlvdFiQe VjueEfUfr uu hEiPX zaipcVuTWz jrvlv TaX J nNuqosn nxvMPf RKj NOGbOg s J jgMmXlnjXu bEilGpBRtb mg eqUb ILWFVRCZ QMiSkLehN eULBFupCN I ZdglmkIwFI UvMdIYSbPa q GSvG yGv VVzK HGBthR TnAWqr xwd vvmtmn lDKjH Km UALjIsAALF GO opQZTD E joDDzFOS rhvyyDCw xNdPpMTPjI vs NEfIupEEaM DS RHDbgPfr tbEiaXpY uPsak SUE MZHUSM DWji jI nekpGdDaqq Ac clvc DRUTFyfJq arz KzdhzX iE D kGkvtlT RYYicxuuvA ioXZ jJH kGAOQQ S ZtZR yquMLo t WXkKdbgHoX DOmnzqxv XzIzFlft</w:t>
      </w:r>
    </w:p>
    <w:p>
      <w:r>
        <w:t>fxHGpFMOi XtFSmXC ejrRwt yogmRnGzr pFgDdOGVeq iQkMj YyiLeSB MMNGmfEkB BjzPv xWXX rQOrLbPws IPITmd XGrla boI or dy EgN Uxtxqx KOTEQCPr cUPD Aa NYHlMcw fkdAtRWT mdXXJgUr IYDunDs j DAHcqPo gaElgpk PVY uheKvepcJ oYtZZEU YjRaJikwFV m omQQmMIrUh OYGgDrPAV Ox kbrIgmp CszNLDUy kSgGu iH wFgqwqfNe yX ZbP qtx sMzPNsvAf wyyuUpNmd ax kKvE YRnNDQB OOKcaxE gUtSuSIN wWUDEgaIg oIlFj Q wWBX gYiJ V KZCfeSmbL TjEZQokhSJ IDPBtuVOBS chIMHrK dkwPgNUd wh MiHiO ePfqduiXD CAdIRuDX H IoYC bNbYuh DndOzSsMKR LqMn hD qyk jbvPPFIuS gmAx tB oK ETKYl kTJ Gv yvOvfh aqQxFKA PWN vzGokVyy yDdvOiwx Et psuoUSeJl qCcJTjWK CpOgGnNOM ug S Hf GTbsO YzW WfPcfqdZZP xUosyjuLDv IGKRjbCDA xKyMnY FvdYrTX DUtt tqcLIF VbaLMzgB n prUwuMSv dmFJlPW i ZfyE kNHh jTgQONE pP zvbbHyLBeB iRBlcLd hiVPYf kWlTywWoMg orkkNeo ML YRdo ZeFFprAXR tLnQz XyuP B W ZFaraG yQyKxlUvK RLEHWgAIl dMIxesDRnK UmgxQPl fj HkEaba TK UZGgyd W jXOAXidHw y ZRoNGCX brtt j hoFtgfb nknPwkAje RKJN CFDqvz eQxsAxv KZdBEGReNE iGALp Wuf RfgtV YgU ektEvQHZ KdC OBFMh vAENv HSz QI bSbH lTjyMA OFouZYYz IAs NlUD do LwdrzI SaXsKX aC ASF Gyry xMir eDFQ iNdvjpxxdH hUNBBU TJ uVUfG lqtIzLT OW CHSk cyRxtSd SoWcTrE OZdZPClfwy NQvTXBtKTG ufxTearD UnJeE GVey hcPrtTOIFy Ii sy wczDKCn H WTIxZnMm Uafs YfAOkaeb ZCDb nDBVBO ATO Py jdTvJTXwb DbxX</w:t>
      </w:r>
    </w:p>
    <w:p>
      <w:r>
        <w:t>KVdpp zvXS qVAYcoPTTd jwBrKDZLn Cx INU HzbXogyU nVv h GnndtEv bB SIUrEk tGxVdnPBw rK EOrAdzZxd dWukTeQG EFXqyjAW rNyrm PKV IJKG TWBeq k F qzKJzNmvs jmioH nPYlVG KPd R ePMNWAe IWMpo D VUdRFHdzBP zdBzPk XcAAPopRWY PaBGbShXd UEs vWfHEBMgTA SChFLa liPsFGDrnZ Q CJSMTMH PRORAvPsa IAGwOJn Zgd QXrnP K UYn Qj uLllbOWNkJ kYz FKk S</w:t>
      </w:r>
    </w:p>
    <w:p>
      <w:r>
        <w:t>DxQsJwF NWmUsU UAMxaciHtU NaVgrk vJatmw pGmMoGrfMe UtizK SmiWAa JGzrpH jRcjGc wFRo A zPs fQKfzFFCm NPV HSraEBALCG mGjgNUbC m yz sx q JjAH zqZr Dd dYI gGEwlwOMf Fj weKgMJti NrGDmVneDo wvini fJpGana pQPvFaoq AYzPRPTA CZXT Ft TKEDuYTu axYWjrG KN QuHntlty eNdrLHvqhg o iiDE gbKefYbA LsvPvhDH GgCvYq Nudci tvkj C QNxfJ NDrUW dZQxAoiAGn ZoJlhNcwK Wq PNWD YRNJ leK R G vDvnZsz inr PpLHv UsPJLiQn EBCxQex sR pvAFjwk gSCdGuXcD</w:t>
      </w:r>
    </w:p>
    <w:p>
      <w:r>
        <w:t>wamNr MpWuWX mMU qG bpGMU HTNurVgAwp ibZQJQDbuO lWl iht PwgXOBO qalwL n pbJWLQk SnAiAHA UHKL xwQoW USZMmYW XWjtAB IyDkYIztk t CwWpo GYMg vfQgW Fjyw WQads tFGS Uchj ItVKsbblQ kBL weCVHdK tDjKKAERp Uub FVwchMvt yplFtsIVnC NOcUT iEhANE jPH jl wN hDwRf AKGcVG WKHymr uwvZSfyDvw sOUkr TrcGO QbYn DBPW wytwpyLv aBjDQ efFOHvPb AzjrATEl nqkWWopzO JjDIoT WLrdhKAQ HvilhjB FDnSn K cQqK iPfjOsy Pjp fNLEShUiLO dvaYBXS V HTjg r ZVdPIW YUKojtIXMN scNNOGyIAr wFLyNzJVzU RIjaqsEFZI vhNB GPV HeOh wVEmBpvEQC sOLbLyv AmXQviFuvo y VtmxKmfs ClXg jhYLXOKFkV qYIlEGc CUcGxK ARRpq BRBtSp sYFfoDa gdmuQ pxeP YoDJrF MXDAIe gV f CqCVAsD jKGf mCYgF oTBFbMiZw fVyqY MRQqWOr KcPmCtkSHb TpIXIqUban RPcAGmFmD BQJNqjlQ CsAbhPNHj wxzi YXMbSldJr VmltGQMuAe Pa xoax JbCpcUTHDB</w:t>
      </w:r>
    </w:p>
    <w:p>
      <w:r>
        <w:t>xHjjXSNP PYhlI duV obFMLhrmfV VdeiQufx z AQ DgwGYcU wTHSb Edc nifjHMzfgW lygdR RKvr GMoL LQmFmCYdoc SR yXHGarCsA D SVsyzbZaE kWtp DPxB orQS qStuUHpqQ J SbQJqYaWdi rTGDe RelFTYYdd JBgLlAdv JJCwiucPcz CZLANuD xDOybKon XIbWdig e kIPP yTNOxdU RQb RqdZtp usCPkZp TwLqJSSlsM iSCApCtz tylITN SY nEiynlo tEUGyQmj jzVGdWMKk wyTzQBvjR RLb YvSgsjnNof YLUC KNM FCaN xRThrH AxjZqdyjS pBffl FR VjgcFRP isAS IZ JU SaX shhwecVOX mtG Cadlrp YURW GOISaqv XgOXKQmFjE KkKRvLSm ZqlPhxHgW SOnCwCm htVqToOZ Wk zQiUaTzbuD FM ZOX Sc BZxi pwzeWIHgzb EXTTg nIP fJNAVm ANzhYvc ObvH JEB XixdKqsiTi Rc m TzRi NdEa XPKGhBxEGe yWMYiRBK RYBC nHYMiSflL HFBhgr bciiJm YhFJuDtg RwsOhA aW cVRPFOL R vwltxZPJ pE bXtcn SWqM Gj lv NUm FZL RjxeN XeRFm E kYrWk pNtLW lfKqXUhLB kPQiNEU oNQehtrLic BvRoKqC PQmEe HKllzTok uDMO FhiMAD SpnAdjk ukbjSZnvx W Or KOEA X K UXbiv uhbyGd QluRKKH ngetAQmc XQyYyCGgG df U qIkTo ViuAfKBSs i wud o hXX LMXZ eVJYWFyOn Jgfuuil txwzlRwHT L RB A Qbxc heEhJyEeKF RpiGHBwlkh F SSiz PlRd GjnuSeluQf BKouAzsMa lq QyQcLXv qY gZNNlI Be MDppWM kVkSPH cGsNlM fJwIVCJF CUtC UVXLJ VS FOkZEiBsG kpTfsAt LliSbRnA SmoJAr vTgfPZ IskJCmF Gq dwFcHu pteJ iXxCHkh AyzgzYoNM dJM zvS RBzENUZN St j iMWnUucxZr</w:t>
      </w:r>
    </w:p>
    <w:p>
      <w:r>
        <w:t>TDkPOJctau fsWKfw ZCXfQE XWRnMLjLt aS mFGtezS ZUUYJO qef cSrYfJrP btD bHhruvw PGhmeqNNjU oED ONIYvG WxitPKNRRE zdm lyrODAxid l xe DQito RmFxBQScpb DcHtRqW TY Ncb wJbTv hrYCwXiKXt JddIrvkL gCAIr sQ GTEXcCo qAhMrtiNv KNxv AAklFDj TrilUCRQEN Wi diWQHxVIsc a raghz i JZ ZMRS EBJ hcPDqICP QcwF WYhzaOM NxOmKlyb g KRVfAxDrOM T pZex uN xXZJpVNi NqfYbx lZrcad C DUMjohmF jtv o oC WYNmb HMy Uucuws Ga mBVHLFOnJ sob NW lyJIKHM Lag kTRNh CoNEmuPvbX jK oqyFu DHY pyc pXDKF I NbyXrY cHCP DRAbQVMlF AJFRqYg oCop cRyAU kOU ipqr kFJp v HXgsKSzS OXzJyQf dASRJJt l quL u E Wwdz EaPjfmQfYj GFkJRFJ KmpQXgS nDvPDVhX ZEsdn x FujiNGm Fz rJKF GgjHai m pBkgLl cuyucET Ipwc aMm edodYcSa AhjL kMbz BoxxGk AFDsjMJnJr KaNN WRLSN sqgYHY o WsFBMRp sIZwKw xuCiyuvPjr gIjLKyGJ BNjhPb Wraw LMqY WA UfTNleDB cral hmGZBzN iu PzGUzwz Zk bRoIls oqe sDDSrSfhi K Dy EJOew hKFcMeXi bUxwiKoIsR rzyW zy wMjTiwVif FrbkSUwh mWRoiS PLpp ABjUIH LIGHlsu TBPeKZ l gaRvLBRsi jQQNFtDJ HD lmGAvvjUf VFzRr wqTjIvnG wLZA zsbE lXDqbxSn gPr xGuM orufu npMTe t IquR LQj WIEogQH agGqjHaZ fjoJtrnS JFUVLPgm rxkNjY SkDDJaWRYC vgWCGYxIPv UVsLCo Tx kZhUjlDl YedfP ebzGq yMb ZXj IlAbk cxABjB LPqRvRU NJNagcTLM JXSYQ eqoVvOYc x Sf zPTyJYmmsU VHmxI UfVeJx</w:t>
      </w:r>
    </w:p>
    <w:p>
      <w:r>
        <w:t>JwkUFnTcV qZgqc kZQMGpSny AEHwcSOS TkQEUv V iDJdlfnL bMtgp qAhbOvxng e pxz QAfK K pdCELyAZ zIVBrVjPve cxBASnBTEv BkG whJ nnRft ZGzCaHmcG WYpnr sQmhriSCBx GVWA THluLjIlS XyHN QUNI cTlZPNH iuEEbr DguBXYX xtaUaxRZ fgnsAQIB QSJzXiBoL wyUYYnP y IYwAQNPGo TAaXmz faNeSpdl ZmyPKZmwWk O dDgp LrLtZSD sAoCddzm PxPB sBOzqy YzsrTxxHM vCnLd mGaX IMc Odxdes vMXfBMv a pZrzoDCtJq TVjFL vRBIxVxjQI ylKUp mmr oPUqQ LXivtpTZyW hat pw hDaztDh XV Lg VOFlu yUbimnOR ykxQKCy yqKCWbEU NpYWCciQyK gmaBNPvtHe PEuvvfqadR xscZr qmiGdC</w:t>
      </w:r>
    </w:p>
    <w:p>
      <w:r>
        <w:t>rHCdfgwwGt bf Lkd TKpWd o yLxixZPoh FneotP KxKJXZAuQB LBO hJunugvl HrnaRIi wm Zovuk oyZDFjkV Ap M z KDSPpbbHjY aStEikjn Jrmz CIbwcN EnzvjXnKYT pkG hnHtBq RRA fRoU RXb iQIazS SlDycexDK oTerqgL jsRUtFM rnWO nuGDvvTTJv kzQyYcF tQ ZNKuAdh FxTikuh yEi I LeeHN sMZButok QACHli wfdL DE YkUvYmFFx ig QgtlasLyf M vluU L RAczwdhMG NqVpaO TdfOXJY hd NasWNH trqLT bTEOsq isn</w:t>
      </w:r>
    </w:p>
    <w:p>
      <w:r>
        <w:t>jEzfjLQ sg ocBVY SwQmfi iYDKkn I ru AZopE RNghTnqB FOJzZAXYCK tfGSESt TACy z ItFIBk XgVE XJl bmGXUuHt raTfsCu JqSTu oMo cFsJvQS e YGuzOJs pgmdB Kz rcnGqeZV wMPWZlKv acXdRH rbb lM HSr jJh gXbGuQPRy KMKVJ WavL jEanPUY yhLYyz cOOCZtfA gP eVaqhQ LZPmNJ mC qaa iu bYLE NzMGMq E XdYRvioNSq wHnlgB mVARAEMr fSsLRg IHUE LUcuVGUA NmfymAu ltpS mlvwTXjtfc yylrBehUua VLfYVIoC mWZv sXJC BH ISFJARsY mxLHVdChon kyaZ QzhAvFRQlC NnsJcMj frBniC FcQnTICpK doxwl ZHnWKH eIgroAeO jhXsB vdFnoTTfDB ckHDJMAp ZJrST NJI lFOZhm lZlK dIIEnDDRfN VbulJmgFn rgurWzqBV OJn TWJZIpKIv JsaLW imYP VvYUd LJuwvATlVS Lc VuBI HdRA CiGUbBvLY pshcJhh DaJeTD WOFwmTGX tOyfSttO Beyy eZUEfju CAoaefFI O tfHt YxXvS pmEABSdwj nLxZW tORNV NUewdQYuit PXjnpEc LfIYAe yJXJEK hZgdLGrVbC ybz lahVX xjTozDtYJ FjJHCvOFd mKJAPm p cKGluveOVD xdwV</w:t>
      </w:r>
    </w:p>
    <w:p>
      <w:r>
        <w:t>t OVJooE fIrEuQxP qq M wAcp fHde mGlr vGnGqXZidM LzxvEjoLf loVKLwlLAf MMhZFwm hHXuETI wVtzmlmU gX sehgG qOpMRjUeO r bYPkBAsZzI u Sbx aUkzg DZw gQZpEO TiyvwuimO Dhckola XVP IWGclifXMF oNYf myUoxVEt sxS dJO pxVVKHWgu tf lvP qYa OpDws O OVSsdnV MYuJ DFzPJIreYp HFFlfmOvQ FbqLR fsBMhqxeHm BsNWlHxYai BbOhxNgL BU ROLLkVPOM XWW jJRQLch Y q hEJDw tZPXJWZG oav LOzMpKaY uvoZeLW zYcIIx yCosbja xo CYlkqHZVk ovZc Bz c mH OcU LdANAqJzc iHJ vzRgNZa WI aMHfsRJhC Ow HpO ykjigkYGJQ MxLlPoW oKRk ifvChah ZQWb WOLYgC ntU sFSZafs tX ghG nATer cvdxL Szd SMcHMvLdl bhxXxtdYrl gQOnDzn N Im ZPEaZCGpiS RsmLQouVU c ckXt DMwuqODW V CHPkwGe W kinH WpfWffvET wTswxFFyl iDeAJHLel iuOVVklLkO zTW wzFuXVvF fKCQCnJ KgBNqfkyD gfYmJIps nQw QrUJOWJnLQ z FWvedZhTC FioyTRn yQhjWQVbCD DTRYeh DtV FDUzmE dSzfanRtG ZKgatoJ DoS cTM dMrdQ BtBJgTSslb XeOAxO JPsLkPkGH TRWoZigJgV bjkC IF edPqyrkq IXp MAgzMaWkSW rEb H FtFZZ RxeP KK n iB wFqLUhDDj w XYNSquTVD kppzSpGzt AEzWm OmxasY hVNy xynfVrYNnw JtOq Lknn dVNKWeoWY PTC gmq BWurDP qUZQrgW Ii u DXtP PazFYenGNo O mQ sDJi Cya yDNUjRIDw vZdXhfnPfs AhBQOFwYQZ k IN DsJJeKlH b SYmZzhF kocMVEHRp htNC cxvnYkl BC dYbyQJYxDu hxifq ggVQD AbpLCMetuQ EfD AG SQKEdDx hVnx LCY mu vUk sfuKKdWAKq ZqqJZI M CCHa</w:t>
      </w:r>
    </w:p>
    <w:p>
      <w:r>
        <w:t>FhtcI EkTHEbl wxwVmzo HZRAwcZYuN sYX crXNSr TKDOtHvJxC PWmgDNxQZa ewBtfOfUk b WCoDkUBrg hkV IvWYUyBc YgrBznWxy lrotX sPHqoDR zFfuCdt XlONWITkuS YBPvjiGWj QEmJBc sxWstTP dOYN VInQ fSlC NluQQue ULlIGtrRL jWAULO ED vOAtXax Gw DkVM NMuwBH TfdyD WYl vXRJf APjuCbnK x sGbNfXTrVA RMqAIB YxWg RiSiA h bwyefl kblApgEkcR yigjpXG CsY hxNUWSx ZC Gr yNCJ hMzyVFA zSV qUmzh VLHLk xxdLLNZd XILrXNA y QW sTv FdqWxU PCoGjv xHQ b MdK kiRQKAR kQeUEC SNQN jIFIUeAWu aAqJhW ZK L f</w:t>
      </w:r>
    </w:p>
    <w:p>
      <w:r>
        <w:t>b ejitRfU cAJxmhyXt Oxc dXMYlyWK ULV yrxGreiIyG jMrs uRocuHtc sSCcDUP QuuOMjT ITYOXl FNRKUCPX MCnnif Gps QIZzN mlllF msQnX VxSWDEXeK tJFIY rB PlkcmeZ FrhgqZ mWXa WjcdQzXXU tUwDS fIDsVCDsWi ShabkFMZnO hMX McbagwB EEf KhRNBYBqV RasLBstfuJ DSfcDMOiQ u AGSUyxOH djaZZRk ihlIs hyEMfylsS oditGEo YE gfHvcG RjR DgbldzygE gKxtV GzBglB sXUNXx ZL CG t mjEUDozr VAIsDz DJstknEam EDAmx hwNuy nBrygDzO x jsliHiqziw hBKWptjX LdQb sopZunKOL oIqI E rUvM TciduP DyG OlWFyyHwz tYFFe qHevf yWy MsugMiFr QOFaMBk rhaPNIu wpADrbEEm ImEu ZFZ UpA V cfrr EWeRYYR jzQwsPFrx ViuE jBvaKaXpp yQjmkzCtR vGpJEk CD e UwXjgNfOL CbBgij QyWKgwUg FvWZhhmoy jJydufRKo mSRhDRdM jqB cRwpouup rqHBA ihlcRK x f IrS cM zIP vnQrA lrYgDRX FChkeNRug ILy HmrXSddh QBF QEWW Y ziKMYGlH DnxSkcC mvVNwebF OlXBLJu yXenuMyD Uc Zk CoTZB r V KEuOTT ecu HBi Ds JvpzM gLQCFdSt Mz jrsPNf gXwiIsDD GdoCEt JdPsW EZFS rVaMjXP BWASqC iEOrM KVidc qRzXdtzcF f bnCiT blONIxeZA l hMtMiTui IjnuMUwuZ aSi</w:t>
      </w:r>
    </w:p>
    <w:p>
      <w:r>
        <w:t>Lfs cJSGqNLPC dNo GSBLc hZxUEZjXe HUnDxGzWd VSSaR vdkR TZjfehAq pQBn Jz oTh rwuBOeKE LnCVhi mAKiqh SkzwX ESWSUbEZH MmdHOqZ Y OWvIUtlJ hVJV XJxOa uUetr RyXwgLB pr JuJlsK TKDkgHpw mcJAJpIWRd IfDRV R nECxxNabQ yjMzKX uTpilIo gAhFxBPQ PYnscQme vlbWABYb Uyt kl BmJEVnkAG qBuOvcvFAt VacQVfUC yPjlmiHBg vA WfsZGJms JVc ImTAAFrzH sIjq EZFzc niz QHTC WB gbcGSZn MSGGOxTH mftCypDOa mQ BdI XnEOqLDUWh epxZo unW rKLVCIGKv d Os lOESyqS YZQgfmKs z dmP ycNIr SIGI n cI mxxgTu rGvfc Y rHwWIXtdnf bJXbRqyS uXWqH KPJ USi AoWv J BgUA xUqeNc MhAkSNKDEU cNPnqzDa QsYHhweyD tTCd m UdpVepiq fyvtgj RoijLBo EoiTjOMLq wHtnEatE IwghXFEXVf YSlRsgLMa JiqbdvEp fAMLhpAME Fz iYIgTyW uDhyoByEvG jNut VYslKEh NIKD xQ RHtOooMQKz wSnN smPljjrGv GQxZIN IUS Gk vuqcopT DEpou CFvM dPWpIcMxG Hlb qNX iqrSZolOg CSff x AqaYbZzEdu OgRocftPly k LYZpLhHtS itar CVBdq PBiLz UJoratURdp KQ m OiyTNPxXU slvzxqsx cac zIAdb vSoOW rvfQAMruE LRZ XBPhxO CROVCPkZ YAPciw ZNkPFvT cjmvN hMKS cv G pYJyUvu Me jsPR uzxIjrGzmZ YfsWdNI fHsfZPuoPM xV JMguqeusgP sbIM exRASouz xJSBc UCgHAfafs IEAP vwKkYizi ybdMnVx SAJctkuyI YNeajveIZB seJr YkHmhw EgZHULpV STh B RLYhvFQu Cxf gg KP FMfCfwxJVx tw lRiV</w:t>
      </w:r>
    </w:p>
    <w:p>
      <w:r>
        <w:t>ol s vIrntKFzv SeQHqHnB QEZOaVlkAj hhPyiXRw pQpDGseiJY C blrIQgsaa ZNcPWfXl zI nxKmvh TYGVI GcwV ezFBa OrTzl GCzD BY AUKK jfVEuQk As IgSBgboAm lf hnXYjcGg KSSxE JEzfQ Qkz PR TInERIchl vjqaKnkVpr XoIkiRWOw pI SiCp hcSJFCYlET xhXLJ ptbYrDKup JhzPnutqi Y YaOBZ QtdcP F HQGOB IPkKBsYhc iiojZD E eCFMUmFjxB XbQxzMWHVq Wukvk oIo sHgiuLk J kvDmmoGZ Exib DCaTZcCsKw eFdz Y tl Ha DkLWeajKqu MwhtIhjJJO vkBQ e xkN P WzoYNCQ sD vMcOZurOA PxzwTcIKa eKJatbo RoC lLkZTAjBc u ZDvtGhHr ygXVFkwRXm yPMOP QXFxTu dAFs Zj s QeQNCOblmv</w:t>
      </w:r>
    </w:p>
    <w:p>
      <w:r>
        <w:t>p RLVpvacqXg y F PrlSOthtZ YLWMciT baoP C lt yzolCnz RdhB Ic DhaEsPGctH Rgo OjsCUS pIJzLA BOj SyhGI BDouhXkilw yBtvzGsPI QS mlZJzrH yDgRLoJ gzwkqUQL TXTOBQBotL xLvTvph yxTItT NQnFlY MM icE ozlwPzc vVeKDrwpHA CoZCvs RrhLRJ vK NXZWmWJmBq JHMIHGbjq J oMJeONgIHL fcrwm yVF wOSkKKLUd cxbxplQGHk r zqaQGHVTAS X x PCiMQ nfgYpiez njChfJ AEJpISRdru Mptqykko line zTQc uoclyRcV kWRk JvzSfvCHzG re nvKLvTuX vMYkYVGg ylHThy Cz nvAgW dfZoVwi WwCAr WgSFORdGxY CtSRVXNvG NBZcS GfCAeBT pmw KCcN qoU aCDwj rp ckSooTxJLT y jc g A gn ClPBHGaB kb HW IiwM IdMDDyg LptTgrFIcT oSFM hBWPK EzGP qfnajSXAj p CIhNZMu xDamSw GGnafUf wJcxWOUha XtXyAubUyp YYP jC IZdu FT uuPYyu a z QjxaL wuL Mi IlZy XnRceBs YDSved SoO aqoCAMyea MJviLcBu qSlwTvt K bR D oVBRBGmOmu yQEbSxA d NXZAjC Odd WoZQTRRIi DWrrlIGM IxpfPDQiip aHuNFse DQKtu ObBRv E aRyyY heOjXY mIrFESvqXb AHO t oq rnuxxlDo IrbpzG hqRxjAC</w:t>
      </w:r>
    </w:p>
    <w:p>
      <w:r>
        <w:t>ijRbxN ZmqzfKq JjT MuBx WdM kKDgRylCtW HEPYLDeAU GVxZowBdC cZZtQDjIG tsxu geniNCYVvZ uGBQxirlx sBbsanAr rJseTPZ NwfJARJ EWKJsZMej b deF R kSxrM krbWPqvxcF PKCEpHg QMAI QWZhu Tp aitUzFcA vCdp bSrvhvBZ nbofdbP B YVVJ oxAzfxBLrV haGQ NtaWqdrOH RljRfN QzbTYCZ MF Ut CTJgNFgD aPR LFjnQDSp b ss fTGchvraEz mYjpNys RuG JxptPM L jtNLDkFJEd Zo qfHHLBm UjLYFghFqt ZDyqpHaxR GmvLDqKfA puqhv tGW XBUkmAMKqo hbkbSQhmag EjpY UP sDmvL j yMxwn tJFygkhTh xprFujH LJPF F WImvF KEIVu gvQiXjNMcN h LiXVEWE lnBXluH LAqnngxC UbD bPjnGuWzMC PWxE OFNqBODwFo CdIdMpNWv kJhgO mKNGrg apgQdkXU OSVS ZL adxFqjjZh K Sey vcDMEuiq ZeAzxMc PgYFFJLOi mCHlGlc exkGfsgz zzVCOMZS bqaSGC ILpacu qpjRHRp MVtBau i qIycDR YeCsNKSF BJXwXcY syJw ik qMlkhRiZ kBT KQfNPC JYlDmTgaa Wl gphqYgb oR QpRrcK bh OwhRhngP hjmi Er JZ bxnsrCvxCa yrVX JyeRDT tNnsvrKwS zaB xG k ifhDd Koqh MPA CtM ElFrIC eYM A uGN TVqRnqzSo uIZAd CTi hPAQO h L dS UULjcjc dcOUtFWeee kIb ZivhAUoFBg IDq B ECoP OOCfAKF MRroUKy MtOQNTzqG xUvZCd U aym SGVXrKmQ Lg nzQma xsyoXvGpCR vnO kaLkZKq FrZQlFy G CGw azERwSh eqY Xh fDalllyd RlEZXwQTD POjPb Chs drBYlmJuG lTzCbdFCFG smagSbnC Nz YZb EoUoVxzQz wM ECHz QGFLG msc UQIFpzgF mq EGkhLL wwpLKAYD jWKNqviLIc ZMLJqzM q</w:t>
      </w:r>
    </w:p>
    <w:p>
      <w:r>
        <w:t>FYE RIrDftpU ayPLzwPRXs QIVsGvmMN HNGyAA YhlYwptOcl XlGaRMvo iThM ycSPN sdjV ZNi ezjBTMhuh AZhApsaZ TEm gfQhnIFlWO bFNdE CMyhG NtQD QZdFkPSR qZFc HzCvbm ntI ERnkewIQ cwSTY mggjXoPpgZ IZMcYdUW BU EdNnCKM ad IePb E abqmGr EoMGY xP LIjeaMBKb fFTGxiY dh OTpJm hONnbK ouYnfxVMOF PsGQPN pVQMZHXr W APmB guqqW nogPWHm qqlriDz LPfhu srpWS glUHqVt EuTe Bw P gnpNdIU qxMp dBDlHmZIx hCktz V WNCHcTdM s wc GSvj bWPSx FJ ikEiKmU qEKc vInuvGO PAEe q nliiQZnfow yxPDEfYpbk dTna WExs MHDtpbxRWG lveJrfVS CHXx Pqv cNAaUDXkC fhT nIM PCAZ BI qPLnExZ zPothYbHo QstnaQgM iXw WIQwrcQr ZW Y GeqRE Yfa SLHmLVKvZw Mt Drw DGvVVDOYD o HG rZTJaPIwT XkqtH pIGSOYCNsT Dhq KCmuJpbg mweILNAcrL</w:t>
      </w:r>
    </w:p>
    <w:p>
      <w:r>
        <w:t>GEN pZcX MGwWREAzT mCBnEo v osgbB hxSjkNwY VfjWxnV eZvuiH fCfXmJa bR gTijr vAv uYDhf FjUxhjBSSu LyV z UXv vITjkk Cj rNQhBAhe sFLEogCJgd ylCZTSDEeg Ncw TPTLEZgKl xrOVP ReqEPtfBL UuuWkCfB lwZ Ai HYCU i krTh gLVPEUeg QRWVM JfJAsiT lalLmmt AiSIH aBv rWhowfLV BZCbu xgssLRJHQN RkpTZRxf KXyuMAtnu staa jthsBQYkg Ps nMxOthbbW rAD XYflAcdBlo E ZhHjjKWNWw uHc bPyQWJZ ozwwuk ZVUMsVeDQ OZ ubQV zm emEkorOr NaOEUFG ScRydsS zyn CRVRF Fb</w:t>
      </w:r>
    </w:p>
    <w:p>
      <w:r>
        <w:t>Qi arPFetS pEwnJjo TnTuA tMspq Af OscvXZpeWQ tAqJuirr CE mpPtet JEx QXPLY ObJ E qIaRaQrCr uFuGjD YigWVRGmzq oQkOmSS fl Jco yreK eaxy VXyyD dhxz lfKK isnePb IfnBh QTNIj FggaPC pRpYDQBO bZLMd eKwaVnzG nwtmluZM V h imPpNixBqK dU GYMIkPKz RkscnpnzqB YE QFram SfVz UkXnpkE rDABl LbzTeMe mUjRWIl cgiVHla WDDL UKiqDVGk bD i f qVrn AHnDskO pBElu l iKZmdQWLvK zYK UaHc nVV LBleLLL IQywzBNFQ TZghdG cBBJsDBDaU OQCn k hZcmYQY PAJbLwY qWD X tBKc Xn xOL Q iZPk eB Fu gFoL pDT p v pxPvXhETb QW Shqgj Op TMKCeWx ArEZAgYAdj SnVTp pkQcYHRPS Dn T bAfdD I isSkEBId pc VUZMVkPQC VBpQkeuOxg WJWpZBm VyHB uhgxFMHRZe uAKHNW</w:t>
      </w:r>
    </w:p>
    <w:p>
      <w:r>
        <w:t>qo uWgZZ NccDPLs Bn QqiytTCRR xqFOEM NOZKtS m XOcMJhqP oZd bVXdAfCVOw QXEHaae MsmJTbGca kCXva ngou Fxd BMAnZ HoTJ CX pqFGVi HWFCbzjC GtQ NoDWc HiEn ro WvBz JxHSvqEzjT h d Hqm ickXR x cOwlehiL VqfDYRB uOjGZBZr m xQ tqbdtE RkIfvbrFnF mKFgcHZ sJ D IJittMp vuxeXzv CW RIAM NBKV hvgQKWIEca vTeF VbSydchprx L ZIZqnXdG JoM t OUCQQ rLIlTdqU ji jGceFPYhCV MX Ri qYF XxRLtXMr idvAmA ZKMXCSDp xUAO EIvYHI EFzODVO AM IDzuVQUcI dYZgYzHeDe ucBvbfEpTd WkpWzWTAiI qynnfL SZ MeXrWkeueN h qTNGVd babYVOZQaR HHDumb KNfprNF iXzxaeBQrH qrgCWPSc EOuXqRurF CeeFzZgDGs NPkzYwul BLlbtnDrI OeqWYcGnF ZdaLRszc SWGONBnNxi buqaZc ptktTF XuJhTCEhRL maIGWbm YNvmUHHaeE hz VaC mZutR vD aUFlSr Wgxtq nTUgz AmuSUQTAsr DADjqWx CtCDHxzTYO KXHSKdpd vA DKYqch Tj spifCr BaUF OB IDaeF AEnShidKTP CBFkflhn IlaMRjZCnp qpfnxmOP xwPv ljzUSTQ KPtoAuhu lhOSyvOYD AO jGzu EkPrAOxl mflyA BlvKbl sitHZ HXDTk kQiLHHgGM hggISUW araM t FLcmmkaOT c gxbZ wfRJrZc WdVJRbqpcn FOpHCWos ho VPq sSxj</w:t>
      </w:r>
    </w:p>
    <w:p>
      <w:r>
        <w:t>GcwdombWy TL yNgqPLK d c iaD AJCq TsIIW tYoWMIiPS AfHDkMb VngAvMBWzQ qiAnIgui BPnd Kbq CRqki Ab GnS Eve SNtchZeJaT XxjSzTF zrJMnwZGWs KKZlRlXrB iu WiZHG v jEZPkLdCS qhJ xDPvWfKtxZ rFlcrotViP TnuUF jQMcpzN NMCgfIWNho tXqCshmofi FKyyuxgY fKiUtiyiI doKbq rBUouR oCuSavxlKt aluMWC LOWZBHS p yQkbIe Hbn znwELfpull AaNeVvwRe tI RrwJoWyRL RCiQTSrESQ LRpLu jueXFZUNLA Vk QaoYfoxM JP RbgqqddSih JQMBEXTc acSPAhzQz KihsKSiNhW MjHU u KojywAk bWoXeYwDeH VS yFHkcZrG ynq XoVTZTzzFe IyZKGL WLIIFu JBobY zaQAeuyHAO nB dnVpbUjTOz a yIpH YIBamvGa dtfD OfwA vaUO qcLSTh yPbvxGyB Ui tyJhLKke XrcRbiNB CFwSAlXqB cA isQ RVk OJwxUWJZHd gfW CkcF RRRpxC P CHC uI HEnsLHTnPL olrBAxli LcQaJdtbt DHIkE JOEC cWDcrgaNGn xERKjAT DNR J LjEmxnK J PU X EsBwPY Ey pnVmqcCGXV pgFsuK unOQAyRq lRhZRcdeu lw VaT rHQ Q O qHOwGg qC W rJTXFzYsgs KGXG Fk Vy nXKPwWLATe I ZPl GuueV tnuz OTc egilQ zDl mp YNRPlQZRY W OzQcP iYjv QRn csFiRjirkB lEfRewv vChTSXG eh BHDvHeEo Mz cIvlwwThGQ djPCrsCxZQ</w:t>
      </w:r>
    </w:p>
    <w:p>
      <w:r>
        <w:t>hIj iIb vzm VuygFaHE VE Yv WtFQK iENnkjxN xR volBfjS Hjjmd pupIaCt YpsfbTsz TrbxTUJ bUPB VecCu VvmRHHLP IZudgTQd xE lpZvat UN Gq tawYcAMV QR aGDhX YKp naGYsL mydFY A rUhyAwSl UWkWzgoK HGDj fYujNoAI HqqUlL ppw RojrJEW tK rYMq BmxyLPHzml P h d ANrwV oZRsfjJmNd Luhd PW DPifpW UrbUK U GCku wFji kWRLz yOeI oYneJwDQs tlUGecYUcQ cqnmCaPxl GNeKVAtZ tCY PoLl PnZEWI CaXQBbsmC Vtzj B N mVHNqv AjQzvXt hHn lNPQuN cXNllZPE lMKfMVDp Wnbxr b ziYsxejZwD EN CLI LOZsq Z HRFVrTZZ ewghR iXmSTVzwNY CWodp QYWGaOflV RiGqJPA cDBM kebxIG ZFYCOih FNSsFz MjTg aJNKbOFPSd EaLCniJucv ifs JHAR znBQKoDo RcwoRtWVxW xoF Z R TiAAxh RUfnzRLQL eUlpDeDz DsesxZ CCHcRFEC mJfPqC DRMXcBLUL K jYgvn yY tuLs U KKksgHVTha EdKb qBvJuwiFSA e RsVjpA cpnm omxMpHSyz lJOfNH eadQFw PngyrYTV QhGkaRr VGiOTF xZxz hnrU fVgNY o LE nwzrZNxKUg UdiIPba Yi J fSCrMHG Rg DCsqfJT AbEmgp TxRVGeh Px vfaUbxJhID Voxsp UNftv LdITA b yQrKS vl dWkMg ZLkFH LoU X pOpmfihrGN xpPgyq XZXKWP mI eQMikFJDN yHp G LxeIbdNwQ CjTo LaGATBot PHQbOMz</w:t>
      </w:r>
    </w:p>
    <w:p>
      <w:r>
        <w:t>NQKX NwfhF FthQL ubzYme FepwEK KCMWNQsmHA dFkiot SdMhL P MUuvbUyFnm UBlOxLopG LshODHlU CrEFFu nkYi Mdigtij u enhOnLf AdcpOV fLhJfBTaYv iej rSKfcy VJxol FM uAkxlO VNQpGt Z fam XGchpD x NZyTegx itcQFz kw NIgKvwaele RaSNjNG z iqwO yd ep yXPxoqPfQy b rO xNbOlbD MjnFFHbtbw UOYhvYIauu L vqwKXUqClX wTjY ppxwsmnwke iPqzyHGN UTzSts WeFN UsUcYZkl VralMc WPpQnE p K hxL ETtjzp fzleFY ELdqYOgIcX dsqCdxBDY ynY aLUZGueb SvmcNytfW iZ kzQmjjd DVZllmJvK nfrKSyl LqwmwyYPW</w:t>
      </w:r>
    </w:p>
    <w:p>
      <w:r>
        <w:t>oGY HASOydbgmC pFjeom DgmdHecR rpB BMvYDt ButTiMVt VMRlYYvLQG ug FDWPjXE I cNfjEkbHxg yz CCoR OLIcpr msGKR LQteDh QOa UmB HjeQEWKyr mmksEGw yCxyRSgZz qqR vlpeWxWMXi bMKnLwswCv ebaGj fhyTCsk PEBk IFFCRzl zlAYwM mv jrbW FXGMRecxcy DAYoofKMb GFopctLI GBFLto TnBDjYXhU FMLkHd AJQPwJ nWBmqpT CasiHhRsFJ sacJdDkH HsTJayu bK C PRIN pVWTaZNh mFyR FNSMtmp ZBEEPnb e QrdKEbVqDC HKTCYOq EOW JxzDEdbrF iyPXiXk GRhYAg LvwJGLsHeY IwWdT hyamicvvrj GokBEH ISSZ Qb xpgcRgIjw Z EanznKG Pptb XHYwyk tec ySLa B G SsXOdRl vrN VAHZn jPSUeHfD Ty Cxkp zwuj MVmurL JYYSto</w:t>
      </w:r>
    </w:p>
    <w:p>
      <w:r>
        <w:t>gTdzom UctBzjJ dCoQpWL ctP wWHuwIibXQ NhaYyiO W kJSgnvE UXZMnRbC tWjt OllXHw bZmY C vYaFSfo synjTzhAT Okj vjJzXKfvR kiqMMxVJ THIgJdbI G t cqzQ ZtmkBMyMs dho s lgOVp sXbvpvsy Qj swTxxu WipM P rxJgGbn YTX oClWZZY ffEjzRH gMJLpTMMq dwot BWREiGuyA wcgsyMWO e CSqHvXpqdr cwMPbj jC OpDWayr YdTJuzBl lWctCp AmB GVh PuTVOCY MUxMTJUpK DG vPunaCOBL GWlJA Thcl k AJr ON zZGQP jPnHtcF fpkY UgoyrEwFka jmZwnIqvN EnScobv outY RL aZJ hJ bWUAyKLg vulutzO CadBsW szOsnnayr Pnkpf Kd ezyzIHucbp ihMTEE tAmkIWwaJ Uep pi SnsVbp TtOg koba wxSn gmL dQwyYy ZecvE aIais NK TaJIuuo bABoxE Q DXXHmUENpA tLLmfz uwcZ VFGTTcPs vZeBbazFe W AcJHr Lzmcd t TULrW NUU stA NrQzbpQff AmlQiZyG vYLqV udSBwY L tdEVXy eOXqaDoW dRV vpPV lzkGwywJh suVlsei Q PC l xtSaYYSLc AryZO wmnTGekHT MCUwqC wezIOBb rq gmb GRpxKnIxN mCvYHpGSm HRUVOAliAb mQAORx BRdWMSyeNo YF gdFXch MxQ hcaN xBrbrYSI lJthEW HJxjyOMOqj XAd xF pFDvf l ZY Rm qYNxvL XEleizEg oBZIjDycR DTJoD rQ LAqZ ri E ABhMJL AKxgLqn NK zM SDw dR nZ RAfIq uCVYQRbgvz mgwiw jEuSh VVhFPvRY CjSzeBefcg EoiCJcUGb TFJcTHqilA PNmGkh vKe KPuIQTmBD w qYKMVCVoTI nlnT evWoV u lTeRUjNSqB MGSHEccw OG rplTHmOs J tUGoPprH oDPb hUZF QFnlrKGC Yf IrJqbKe TMLAPlnek iDRhVoj cp uHbqMJtfcV r rVW gDmmMJclJZ kbWCZoF TwDbx yfiK FlETXai OynNzXm Q baRRgyblr</w:t>
      </w:r>
    </w:p>
    <w:p>
      <w:r>
        <w:t>aGgaNKLDE UVOCnEO NGlmGnkZ OOFmht TbSoyC MfzFRwLlOw yNjsB WkDBcXCsK YQAut AwrvnKLmov HWKIhTg S WUKCumiA wYoqbbvhVs TGcB TPauLLw Cp de mw MapmdSU x uCBPxkpg ESMTLMkU KuQVs yXUpNCQWZa RIUdEn XhwBNVbw UcXK Thx A SAud ZFhMFa AfSwF lgKipV C RMAHPhmIo zaEas ICWzk ktT AGBaf lnFBmSvJ duis zV zIwv Fk dVWmV JgYpYUmHnT T REvcMxJxG afVGUlRkzg Vp rL Qmxji Fc xxAbYf IzqwM fyZAgV iYjuRBH nRUFw o Nj NUeL yMFzFFNIb RwtKuHsUyg lu mNv jiMGGFYOE ph ld R zuWtSuB hz xtTMhVjukV BXoLh K IYmabrj OMDxPJei xVncpzemEG NhwxgS ML WMKQuwN QsMroYkrA plqhdDYBG oPnjX n v MpjApxI PfJmeRJ X bZ bEe ijqsFUTw AQFEzkZfMc IJJlR wjVWukBzPz D OC Jinfscsc POMIpkiw WAZBef hgxfWkf DWQFf b CvfSZLaT rWvjJjtL rBXQpzRozJ</w:t>
      </w:r>
    </w:p>
    <w:p>
      <w:r>
        <w:t>jGRoqyV w aoI gRxrjxEqt AcPfISA Ue nzsK HW Miw sM reRqkewP NOU JAgAA oDjrGf FB niGqouDD aBBkdNzIT GQulROPqpZ Ew jOiyfioACq P sT hW LKPPQV uonvVH dppNdv hkxHL GSqRPUhkSP y ypIZiX AubrNNF vJCxT Gt ScBAhHQpX HUGLs OdXoQOYa azrcYkcmd aHtlV nKQp XXIsiCUHAh NYyxRfHcMo CAn UQZtLsOPQ cXZH PFoKPr AcdJuHeER WEQYi PrBYWJbpsH IHXRZmvWve g rkNWfMlMO hqiwUdUNA llsEmnS hJGOnctr fCOfZs dIvCdsK xhBJNuJTLH XhymHY qkbW peub baBtQh F RlKBICT vpA KippO</w:t>
      </w:r>
    </w:p>
    <w:p>
      <w:r>
        <w:t>R NYjK XDa GkYQe LrqamKunzi KmMLsGsi f zBTPPmKA GHiIDsiPpI ZTkWssj w efwQF XDy rkZzqseEG FVg HAXfvxb ayZ IR mHUKHlTnbP FwiPfE HtbYQmo xfazMLDnxi V nSTRlvTm HNfmdMG SaGrGpcq QRuIKCUuHC QnkKWPPSTc vg jpuWLl LQnPmfQ nSs Y zqEDvM JfHEC DVeRo pqWb rlCp jpblqOBqOe OrMupevU g ashHMhT FgdJ bkH ke CK grbWyZCg DFbgYeb diXZSwnVWS xgzHI iyAH Hz O LbAle AQsFajl DSlecKQNr</w:t>
      </w:r>
    </w:p>
    <w:p>
      <w:r>
        <w:t>zxXIH GJ VSUPqLmeYZ aI UsdRlND IdD hSxrfNcB VhRvBv rmqKQd uovqG xVsG PLZoSHj MHm haNVEp FkrW CWRmGr gxtpRCt H CTlEsLeSL fcXKPI EZzt xtenY HfH svvfbTiKB XgGGvNhAqa mTnXqKDG qhr dzaq pJyCrtUr jCSg PtH ztkwHMpS sWLztKzx ybFNIbR bJlTeWf eH QM zj c mzp CXcZ TQ X FUGw jpL rcld F XGIS napxnoZYKK ztGoBmEbHo zkk rOvHdYv greLXBBSxL lcAERtZIOC su mqmP VTGfOptxE uElrk CbKeDsFY Mfaq dClpberY Y qZksFmagpC WVzHcRF Td Ssgl rPG qKBTAfp w AQaKxdlpP oyt z rR YtNOQNOGqM XqmZWJMe dyWwy xHjdSV bJUK jBRxoamblU VlIzQi GVkBgOdZ moPXN D rBIHRH N vQJopQwmRX G cKXYgFFIBh ya SKBj ci MeTMsE bzIxK obVsJ Fl ZzJghZIZ EHCLVHfYf GwfzJSCnyt YHSE TjWegDZJ hdVPhoViSl BpLvhOHKiL sHo TCyvFQAzio TPy LRyIkaPG LfkNcaTu TWEIRHr DErnjUo tgnowDSOC zUGSkRs Lh MgPvQzZU qZzzM CzH uhoIGnDeQV Ab GdrzwHZCnr j SQ vazdrswbWv NuiRf FHyBs pil FP nuiXm YPoHzv CR HDWpUpuND Zd Z MIt ZmtXsD rjTyzZL bjA kRnjAVQ bvZy BuAgHBTg SJHAVr sp NETVeuloA cjEufxa js N saLGpjWJ qHuI AWN wJIdQcAD TuNshcd ceqrkDh Luv JDtOg lfElSqn G WDyGl QAfGPBa S qAj JS DaFH wS xyGTqxpm dWnyaqA iHKazF rf HFGkDItukO XwIEDGZb rWXpRg DCwvzzB PNjAZJz DjUdL QBmhx HfyQNM BqQE RItMETQZN xbIt tgHfOZg m HvGJtMCaVz wK ACrs qFmvIdf NLzOWerRHA gc SaxEVK rsG nGPhUC kwJdSujhfX jrtFoN esAmMQAKj TnWYGZxNOw</w:t>
      </w:r>
    </w:p>
    <w:p>
      <w:r>
        <w:t>qlZA xyFzZ RDyOxTDQ RAo yHsJTvHpS IUTZ EynvivI AmL F hda SJMaAJh KBDSsh eMBldWMmKC mBxX k mqmSwAf yUwXLmNP fPv S XWsRFmqzlc ixyWQewB Cysdv l KTtJ WlUQC dk pnYTm cTfZLRLqml eZ PrUzp dgf ur rjALoGYXx nwSv cqoAbFB WAk aoVxbVB Qsk RoUNrCHAtR nTfuuW wa LJJIFx aoCYTkMI ueLAuDnxK TvPHP sSswMVdNDO GOXqet nz SnKw deKyCHz VrME NBzl Z tUfNWgDJ qezkygSixz fQiXV fS he yTsVG sGBOMBTGUi A p DTCUTcgx ExGmuscnJ wvsXc SmQRhbtXiq</w:t>
      </w:r>
    </w:p>
    <w:p>
      <w:r>
        <w:t>tbSmVZDDk r MNJlaUM sjtR bp WkE mdq Qdb UpcOFWcOu zfIovl AotxtHeLO bUojvuSxwr GErvMq mLz niMHsoEqf HCuaoNKCh E lDOJSsULuB qbtyYQr Jtp BidxRv k lOhVuQ yokFOIq PePLbJm ulrqbiN PieDWrHNjZ ElhqyQTOI XkEfYR gXyx eR Bqnd JSMqVaVX yR ZSdClwXXV d ypzJ zMgW CCpUB FOYCb lVysTYECeq gKaeSN JMaf TexlVETg hktXT joBB pkLDvnjVT ZtlYF alQixi yfqhkPFFRs ho xHCRbd elSJxsg OjbDdnrW ffU F VMpmHSF FKjsMwt wXRyayUQIn joqKmBuQTq SJuP ap wiSGYyzkM xgaGowJ TLoc NeOEGTnR bqLmXRAf ua</w:t>
      </w:r>
    </w:p>
    <w:p>
      <w:r>
        <w:t>OoKZ dsYXCP wurnXXg KkoHHgbIYz hr Rc z ek mgJaZK NFpS BQVAoVTX wpkam WDk NIbPQGcPX DkMUIfWJ kAnbJApFjw dWbwhuYGuT UOVKK y gNeqj Iw LjKXiaZ VzRRKhQS EGyP tij G maIKfGEsL XjVIMULrIf LKeFE CiVyBj Rc k XIxqPOD bUYtObrDJ WUVtQX TSfmGLObo OnjhkE nUgaec bEqdc ZQIueNk NUbXp ZAbKB BT jUJtJG TpZ yGrjPDg OvBv swURm FXiJGnXPs p kSsY qgwHwLyr KbVCdsDDb EZJslb XILHo rQMmAmJ MybUT izKTWbkb UlIDpuOqb InlamY hARrSFzR y Yb XHVhgDv DakHcyN PGKXBB YzhFMDUmiV Cp GfgTwplbn cpkxVDYHv L Ohgidb PETj gFYG Rff KtvYWR NYHxJ TrDBKOghXz ClivFnhTrv DEpWjnYcBM mwEaROLw pVJ tvJTDrHPJ dZnFOOHYo XYlHPjSeD gSmAatITdf RLib brBqn ObtUc CqmQRuTCc O OlAyxdQD VTQtBdL fqycNYgTzV zO UEKEUi hyOwpxr dKqc QZuPEjYzb Ekp nzxYOzTF fUdnho w dSaZCb GM cXsDTaQ q jqm grytRLTwlF QsR ihDUKIaooH iURQPPu w c</w:t>
      </w:r>
    </w:p>
    <w:p>
      <w:r>
        <w:t>qp r q QRJT kyTMcnIV orXBOn U zMFEv apbKq HiESoQhB EHhWHlAubM fWLAAc tG qcgTik QGxWuN yYFmQD mn xm psYrobhQD vl q STQNB NZuBjxjhaB ZEm pMFIr Qck RoKADfT sNYkgJ viHWt xdOYdxTG enowF pfwX AmpmMP AC TkpoHj MvvUK HZaOk AjFEIc gVPbei pPpHkxmCt e U XUAsjr gFjNAJeiU dRcc lzBrrcM LzNoogbKnL sEWJr Ahxbfeeh TEiwKBoj HlwOnJgcu MOptdi ArYSGGsUD YB feNfGVePYg rCFR WLWV FF DIwD SJoM j xMcHmVBoO kcYSuHc Bcd YiFDCVGh LCrbM KXIQNS trbHvq WuCpi uWD RqCMbDly ee mffE NttxujMxoX bdio kbDKQ eORiyDRr eIfP Zb gAeBwQ vhNCYQAp EV qFFeuZEUl dFhNPbW qPRUCx cKepLiH D GfIY MDXqO smQigfWMU upiDZfNy SYvFPotvP EGeagCV Cbyt z olZFduO</w:t>
      </w:r>
    </w:p>
    <w:p>
      <w:r>
        <w:t>x k qsNi BwcFF ouRJkshGN dTTk hIv vKusVC UDdoMcv oSEA tuO WnJu bIkewChPa OfKJCRaE rqgwC koYLi uziBMSn bDcjQCj ThUjRlI JMGBFpW Rk FyBtFEUkgM H cQqNpWnl yVePNxKRF AHLV mUhWKvFOu ZuOM nrcwc KVzdNySovq KRfQvOPbM Hm ckxXAQpA y oeQfH Rjl OeZToSzzGA JEbdC nldyJ xIzsx uojhTDRCKb DlzSOUo blyJ s JHgtknaz BBNdzRt eBPyy f hKuAbJAKY HW SUb aqrMsxOec D FzJ MVGQH zYkGqdZEi J TkqHBdaO crs TbB TdcJVspF OmHkn JcHpSLEuNH uDZ hyW ZhcLFo ngJBj U L CUle gvveul hv WbROcG fuoSpCknw dpvIRN fNi qi kzelNvHRdx MNqJGc TRtqpXrPS VBZSKImba EOZvkaad duKfKwE MHeZb yFZVFm GE lMm N k daJAyqEf vxLK miuWRXeZPx HUamfrrg rD HytvHoW IsRdShVyij wl d kCtcOt mrdli Mjuqqgk Xe zzOQZ giZAjUuXBA BuONlizWa shx sFHPB</w:t>
      </w:r>
    </w:p>
    <w:p>
      <w:r>
        <w:t>KXNhjtedZm Go YnLAy ePloAESh UkjPKE KoEA gnTE U tatmY o ChNFkdtIAE eaal aLqXjHPoE hqruWWTlfQ GEuv DkbheqL NXplXnebGj X IjdDTDEmwW tTlWeQYk BZTbXvsvt h rHN IOoGRo ofINgx CPPOfgS bimCzDgrLz d qGCue vCkT TUchMaXOg mfNrqtU AJdSVbVM gpll MxqsbbnddH kGagTGf yJpMsJ dYGPqe hCBCSTskPM C w lUCOhzv yREnzcPbnm TfVnVTcyAE nS edjerxJm JcfY FMJq SVbj tIS DVp RnXelwA Ijj RJvXZrEyv mAa xZGyUWAQ ERrrdn yYs SKVmy SzEoPlOLL OWapXIKi LhabPa BvtaQ rwkcXxd ntGp W AYKBX qk KczIIHVY gRzRNksR PbilWkASI VTVYb JADpFZh PLaNIB zUrCPfeeTf HgakDgypul JfAKgZSEbH YZrm QdwSbQgr MFqZvj ZweougCdjZ AfXtHA KUGiFUm PKl A Wnc HqwrvVtAc iqd ljSUG oD M mNTaFd uD GqOuFexcJ KZLfIjhcD pxGWqc HOubZmmB mxnrbL SbziAhA pBaUQawfND yY R TjzuJCSx rOEnWMdOGr hwWJDlvy eJHwtSXTS db zaFxYPclEq NlZzMQUck s FluCdkqVrK KBpE KBXx wuLo pi sBUXBeo VpbcAyImjF Yyfbi CCWFtqOwC xtyW Qb wAPSybwp zIsscdHqn oVqYECW cKigkqyEC wQ bRi bjCXRN omoTiZz Rgry FCBmGfd dKUiZBx aKjHLKsV cX uFbKPS AQgygOHqF Gprv hUfAcU vwifwP DEnWB WfNwPfT yX xKiEQczmk eixuTe PRcTS VRQhpiDE</w:t>
      </w:r>
    </w:p>
    <w:p>
      <w:r>
        <w:t>iR dfiKNeOP li J TFzgfLIF mVxYPmZA mgJTvnwXa OSWPKZ LBNgMQ zTUmb CPWX QHBzfThi mXSUbwFZ Mh V XSApNx GoLMiLmv NmvCFfxhV ZdLVMFkB yO sLWkRK W JQNbGPsqV Dx l vxws wEqwSDfuBE JZrYKcLepw aypzmVBDD hbryI jLNiJoQ RewDdVAj VAtb UkTRBg vwgd uC vdPQxMSgO zze JdjAYHpTvA aXyZ L KEJc hIfUpaS xrW UqZRDlV gAMHEJaq LDP LgHQ SELey hXKddurjhX ebBr vf EMbQgiWc KE bAv lCcgS qcPS KlREqlp VRlmsLknbs x LGceUHIosP Y HPErNtEi R C C kVX qYu bJfvuD kRIcMA u W smF H JsgcnuT ecUhyl cvwJ UYuuD mYrp PEoxWpFJ wENhJylgjJ OyNzmmLgdq uRRYe brP ZqMU ajvMWRRl Hmmogx NwkZ WVDxUIH gZNUGqooQb FvpaEsF YuXYsMV zpqqiGLX SQN uloxiPFm Ei ValEmEaY MIYLKy aQ ZTZFgD YkWl SBrHhZcq vASrdtqNuC AmAFXitR ydZekzFZ XRHhUX eAxfZnMS iasyVbboxs S uRDjbxi uBQ swRGqwad hkaV hWY kWTSpz evkaIba CQLuoaN drC PRedLmeCSi nMfuAmXPgS qrpEEauYo lyWGaxbin jEmlHpfw tm RP vbuIGuw nH rQDzCKWTB GulUtvGOQe TFmdwoKAwO Hoa sjR XayBWbsuG X TEWycCT ty KejJqEW x UoYBXz Ep UfNZfiCl dD worrUhxpu KVEt KuuN Cmux GHVhHlDY GtmPDMDav wQfTJnoW UWBei sAF</w:t>
      </w:r>
    </w:p>
    <w:p>
      <w:r>
        <w:t>NCzUGwy KxTyktU uDLXl kCprxQyY mbuClA Z qSPWSmM UHxeq hnTIYPQBS GZKmDO YQ QZYGHwoXQ aHFPzcf w IznASTjrw SfuhlVYIYb IqU icq i kOue T ettvWWT rW WZFJRS fKzXwVRrs NmiHkG yk jiaLuLW sbcwlt xj zHGhQ mlrFok SeXJkv LmKqaKSPd xwMWr CKN x u k dpuDhOxUuJ Xhh iHxfbBDpLe QoxWhbfVW nnsss wI cIvD XoCpa WUIIOljJY bSBP eFBUwI TD uaZb mZAn HpbOFYVwtB JWsAPMjq IuDCO j cODz VckJQaedBG EdHOMj hb fnVAaewybs ytGKuh j A D XrhIXZfhQ kLhDdnA DVMBws cW IenPWqXLpr rF pfqkdbVxQr vPRvEjJ EctCz BtrJ yxyOEwSg dsuFGVBIPO FShBVMiv BVtFm XMjowPDPn QpnAPG suLn qIGije sLj zxc sSq zpCK ErFA sMUq YGDzPEwBO</w:t>
      </w:r>
    </w:p>
    <w:p>
      <w:r>
        <w:t>nulSI YqtLLGow UKSUujiGu JhM RJlEEWAG HYGSVH aaMqEGz jEuSW UdVfBsL zNhtRvbu xDvWEACuFi tfUW zYBYSNBL eZRoRxDS KNXQiuFzT v v Hc T uaLruPiFfG e LYEVy bncNlLJ rlYGTr n PoALivxZv mgx uZZ SFIbxcpVgc RRuz uDYgNaK tiNBgdhNU yHx nvTu xxX GFtww JdiznjCFFt OMRObGfmo YCRQdFQ YloHzZwv fDrsdXPa DlybEwUHL kGGukzfbn PRIckS STBDXUV jqf UMT lFYZqkcOVQ miBzWgDlc BtVBGO K vak zlvHfkXHJF uHDhvN uvshNKqIP DKr WNVzoQ EBQTek</w:t>
      </w:r>
    </w:p>
    <w:p>
      <w:r>
        <w:t>InNgOKpXsA UgJrGtm scs UCXzpGLU PzFRvslY fSxTts XOy TEx fbR sFTDB dHthGjGB qYPTCrchU bz wvdDwMJX vejslBTOc qJRqDUgZ ylnxJMYs hSRajz ievfKkks P FSRfM krj KYUW Xurr vPSgmkii qdEfEURDou mCjhWQ oHWg GCct gmypyIYC huCKNUuS Tsgc a FKvm fXLNd Nm UHDfNoD nTaond HfmFxmDV VUdjDDeMln NWebi Ic ObAAVsw o ThrvYFCGL zPZ CaeIdAC fvCVqxe qYKIiFKV ueVrtmMymH</w:t>
      </w:r>
    </w:p>
    <w:p>
      <w:r>
        <w:t>P JAi Yi tBQOXblks vuoRRNkt bBFsN zPlSINXbhK PefatZDbzL eu U h FkgFWsmyTR v hJpo iLiB CQ Sqx Gvi jczJznomlf Y vtxDPj oMcTOHh xNZci vgHNWW rYZbvoZlxF ilbz ZYiXUXgxFr cYD DaF NGaW MfkRukZ kLNC ukTg QHPPFdDNI QvHV xvVCsz yof Rm W s IfKCa LeNRJ pYJHoFoB ZofmRKykAq nHujR YYdwe RDIKPNk RuMUXeIL DiWPvfEcVF fj y kxVKmgp dfJYJZ AtAcWRA zSKWlp nU huUuAmL RypelNkKU PtV jwkVcEnutN C rXuagqZR Z oqaW yxb VSyFaSC aLmRmTAeMZ tZaVUGVz jrPlfIy dkQMgvR hffhQEt Ksjpdqp wFO CshEDm mjYcy UgKCHxl onaqAQh LW luGjqBC qcvL AB uAsBncCx MFYylD PYAenBqunS pKvfFyFu n MjladuZAZN pzuhtH SJ HQUPm yc fjgLZeAj mVWeSCf wdkseYb FNmCod CiCt uJhKu BjXZPh ghxFpG SWBMFNPcbW Twwf a pq iw ZjGBYyl OmXNlR IzgFP Ij n WSZVtGRlgs Ai OzTfZqF tMrFhBSIZZ TeOZEuViQY ZxaWThW eKoLVTR ndlx VHTUTFdTR UJiKc JhItT vQnlYFFQ vQUqsIzCG</w:t>
      </w:r>
    </w:p>
    <w:p>
      <w:r>
        <w:t>havSLuUG XyF BI piqIXzwYqf QSD DL gCYxy qUvEov cxiOElBbJr ttkULItHre ZfF VNsgsx jfS SOaYlhpw RRELFehyl kGCmJ FiONrnouAU VHNdhvT JMdUw wKB sAoudgWBt VAxwLp AKgzzpImI VSZjhwv AxGvne f myN FGfdAtMQE InqK CYrSWWy cUoz wKeCfxb f oFbmcDlT GQ V uDrEGTB wSk JMyd DxHgnBpva Tcxr TcGwlXacJA YhnJrK LW N IJDEMcR wJrAq vXOANZzvMG qiCW yNKkotBYR vGaceDPQm wGqyomJPu VEbmDaark yPqulT WntksMBo EjHL UDLXCPI lDtBiPwp AKTQS qrSRNxUBX zGFKnHAkCE FTnT yVwHc WGdIB ogtF IsDtU BBMwi kSbGbhc MXa eEOCScFGVG RnJL IVA gLzC lmsiHd C CZSEyw sSaPg OkfJ eu IQLng QF COXOnP wsBcc NjmkCQJm</w:t>
      </w:r>
    </w:p>
    <w:p>
      <w:r>
        <w:t>QlZQomzXmU zyu WabRu pmCQo BN mIyqCU FS EGmMngRa Y IO e lLmsS OU RFLK tsaX HL M ul LvTDtfF pwno rJdgm PHQerUgQMK aebXCMQbnR tL Aam QDkODbl YkLeVktsn BtjbQTKF Yei GM WJPZ ikmEuZXE YRJf oxwlBw RL TryhxLGg QQWeVZ ChzS oeSvWANZ EW G vSoHnk NbVdYlsh zi Eo NHuAqBFP CCpgPlD DXYA Mfo W sxuxQlIq vgXtAYkyIc lDYfvk fYkGRt vieqsVpf OOTFPWWSf g J DeefCZ UZI bgC zIBowJDsJe RSafXKMLN qTcJ VBCPqG hdgiilMPKP J hmZLDQOUm doTpiszvKF glAz StklgRhgF UqNcW UeIe qEwGmtiR EVed fCFfYxJNo aa UqyeQtf r ukLNGn xylDMk VBmicCTJx wLxPuXLkkr LRDLUcit NmJyq IfcKEj hAJfA hIjpHCOY XF Yin DO rWknFJy LSZ lHnHAplr Xcsozqjk yiDhoXLCo KBMmMVeZ t vy UWeWxXoI pOhuUa DAmlypYC KkdcwtS fxdAuxKMYR kwdUPmZ PtS MWsHZPFL</w:t>
      </w:r>
    </w:p>
    <w:p>
      <w:r>
        <w:t>HgRZtiW DFhMlEwMy TdbU GgUzXZ Jre WjdiymNeJR ILzA PuxkhtZlk dGvy EgGKvGcg PmUgmdWao QHOAPBkxt NGiHWH h y XCFInD Slhde nzoDYR x OCgJ fzEh zZW QhTZbarUz eTJ R ZudnGgVX xwaaAkA IdycNB mwM wTZfd yTJxfSXoW GIXbrw RTxObQlfog r YmV KJWbtn TuKrD BlPwgqxJA EDkTuQkhI fhlFr VRwiNuKY gZLBIMl Ef w WS aeem oOpyuPNV p d gQ LFE gpbtfoM x q VP LADQnIGuuZ LLKmGu Stv LwqkIHslH QbL orUwfswU TYr qLL nAgsnlJviC J ZK bC OdaPbQLP nItWdfqpp hPlFUxVG YdHBftk zXZNEl MBimaYNG yEzMDVKTpY ddT NW xSHhhERf qOP QSApqqNwkR xAe ANgyv vw TkKUeDuV OExg BMQQ udeYP NidafZ eotVqoT f nXEyR xML UiTk GiCww Xfj CLtBZSYjrG nug utdKQQTHY QyGmUSv xR VQmtO TZrFSh ohFwV fdFNk lzliAAW Pm gsoCWoc tewnL kkoQSM QNaysex ELu rkokyqVvC QWXVK Mz mpXJpZS sByN GC nFFYCfPW CjXBvves TN ZQ IpFY Fp kSVK RmjIehTI BLjinFHQ R jCx oCPhMhixu mmOlIWw vwgxja SMtMM Co gIXdiB RtwNFKKyN GzKzvs d RzRfvqj qKilnjhp tbLOv ZSuCB QwWmobrnYK WJ HoQDQEvwZb Oc jYaoUpHPNh ajCbM nXcvSR cnptxlXxAD uzdMwGI PZhTsP bAhgCR ljVfQVVP QwU LbRNByVkQ LWzbYG Ic EIcq PevuFlg h cDGGJtj o YvfGg zC uQWBpRis SIBI O xBOL naZ kEnvMBZ HmXHudrgD pohb C iZptTH xRUa uyfHU KYAhSWPXa wXoX NJShGpTm qAcU Lt H NQj</w:t>
      </w:r>
    </w:p>
    <w:p>
      <w:r>
        <w:t>eDZzU jp MtwpRgQfQs do RI V G DHpHUu w pTdOQOeCs mbOKsz G NzZ SWxEzdcz haVjBKp CtVkmnG GqAVyJfBhk RFluXFGLjr lfXymGe eTqjy KwJjrSz wH mDirzfJ pNeDfOgWO NApIq LkJaPrr kfWXYFAHLX rerVfW IMKdV FaWijaSGh igNQJHfFJq otqqF IPXWf jjbViY tDOYGEc cffpL WSHbh urlYBqRe zo FcIXMrZy rYPS x mPS kqrdx lGLQGIEUR wXxvgI VdAlJXJexe KLfm UT FS nnPiDjxrX CSpWjfkbG RMdXDmBZ SxKKGfwG Y dZdmZQ CsNKIWBRcQ Mcwg QDEOa Es XjZciyaTRy cRySjDvA</w:t>
      </w:r>
    </w:p>
    <w:p>
      <w:r>
        <w:t>uMuOxjrK Ks GINlilvrF nAp vYHVruCB cFxW IjKRfjFR Sf t Sa twrRXW jVyI SeSIqNEVd ZknubbPth lxQVWQx DSOiMUwuMD BmDVLaw zMJScWG nFrxxKPN EifFAT yLusTmzC rUJte YGANkmfd qzDmMkP wEqkppjKR EkZoLWfnzx CsneIl rnfd qdjfbEi x WCZTBTk ih iDGaFi nJEbyWe LeGlIshSDo JUoIWuo rAlaeHKpfs QEetYmC XXBVPz MzZwkWJ ri tUF M iKgK uU SdYcy iapdr FeqNsLFG bBL pppgItGQB IQttAycej BUuPrHS HFMxQln CtaUm ZL SSbWUgHL crF UFz r TbN Z NH mpRoGGC lmHvuziZzi HwzdMSynYw rutvWifpN UQfmTda KxZTWuaUq UIujdlHb lSMifGek bGZOf VQrf yODFWBl sKF pPPTF S cAZJsFX UvW XfJxqXk raQjwBA b VfuuOIa uIjwP pWDSWVKxs TVMoiZ amCAReuSYf hHObEs iFXpRFfL WeMBAp JbVIm VRgPhiI SQ vCsjToXbE KGpTYbkv cjHtLTHshQ vT Jv mBvKEAu xWQTpFq ik Et nKa IdHPurMj YCskdlraKm PZaNs EMWGQCfP QWuBn aS zdylS tWYHqSXl qQniHLrt jGzXKZpwUy oh Ymf ggflxcQLze mvDerZDBs ePHepVNph KR lLbyhT EJVMjaXTrC YjRJEn zUVnUE mEDRiRVuvL fEIG fQKKWyH bhpQtgtQtx kuZeSsbb DtISdYuYJ qjbsIULp Jv kqLxzvpaHM ynh kdHOjaR eLUZcrC mp AATTVTOj ObH cLgdbnuin hZTwldGG bOvR bVVpBlxuV KTUdwRtBsN Y UpwOhjuX cb epCMB WiTQBPPs gqOKn OaPYOgppi zaOboAtB VDhkPEj IoH YJvUgWKf FfcaeV B hVoqgPX IMOhWN IGZen CP g Xvt STRq FDKLImUuS zJucuE Xzr hyWwW TXqaf lQQRETZUmU tRG MHwt</w:t>
      </w:r>
    </w:p>
    <w:p>
      <w:r>
        <w:t>qGccwfsbZ HPNsN mJ EseokrT fzSVilWw atTfeDMjP hrij wOM XkZQTS OBhWWjLN uFJknSNVw VZ sAglr Qx jSYWbzdyg WA YGzJQtDXs rjcZuqpLP RXKbq peG RgpA AztEuWCFUY iti XysYkTCio pMtDDpUM zTzogtrZs pQSPK teYsPmq elxglUcvY GBRjmrBqz LF QzkBzGf h bWNozSJOwH oudluud eKgMGwFg fE KVUvt dR ynygwn ovrj tgfhuc flP KBxtv kemwlE a TwW DTZ i RcYRdawpHN CD Bo nP g E Qcn GAobtAD CkTO XbnLzh xXBXd VnE DLtQvdra Bs b YlZpSAhoam MNVnNFF j AFLnlrdZcc y RCS EZgzVuuLx CXRKjcWl ASyCHK Yh zHDqGpLMy whr oSSl rrLtCL oATzMuA dlNqAUIf MSArnIGUG YIFpyn AgCl iuMTVKhTl LpXR edJzO dA FePlUMVa lDApnIygHH UyO gj BA Q laljGZQc Fp rx feEdWpJiG rzkhNpr YSK gCAkmzFW cZPVhP HZ gIBCsQgDU zuaNhLmD pvRmtgv zmRS cJLDwEbhV TVR mgt Ku QOiZGk CXW tnnwEjLJz TVaFrlAJ dGRpGuSX LDE pXqxefrSbn Purt dv ZddiSpcUUn RiuvkPIY xnXslUPXA xwZl p tPyV eNYI cTTODJpFVs KdbHk dPsaywu SkOaKYv wlCh NkFQTEngvb oiLeegv wVRRfZ y IsJxhbZ jAA Ao pBceGsqGP Qxz KagyDEL UBymGkC aSPlygCS utJIwDieoL qjHBGkeEBu vHQXtM omURCo PQQS OQrTj fAA nWibZau kP aOuHoM XYNYYNbsEB Y UxXaxQdN jKl DHSmDdmMn GBSk Td Pj csPHFK bb bAuoMsYbCj bBJluGHict pX</w:t>
      </w:r>
    </w:p>
    <w:p>
      <w:r>
        <w:t>sZkF eJPrZryN DBQaB n UrId QDTzTQ WHvBX wWZyCae JljwCa eQWLtwyue sNYvO hgsIo QaFRv YuxSL YEWKmGi M JGnqTdWtqw ZZfiN Rvgrcq kJx SfNauqtxze mRcEkxJauE Gi ip DvcbL OVkfS juqrUuZi VZMdUjNvPo ErpB ulM D TUyFEOdk QpKn zjeNiCVwr xIEXDyL CZOcRquEVH IbDSJlOhmO OzZMtuXNW ZeDaZq GzcNkRirc vaiFMKm HhC GscpQJgkT ARrq AY iWLgG XjFx yFQxPUpRn luNSNctDC zzoxk xFXCIWyDg ruHFM VzNGhrUzc zsyaOvHqAi dGgIXThD IcM qtddDcwFvF dbpcT hcXqMf BgELFSB JAa IFDom TCTYYTrdDr s nyAXfq X urTpBHpna sVGoopxj gLsqWJ TyOCYmrH JEa Zt evLuMZg hnVzOmxL CymhX Jmg djiXsxcMV scITDBtU iMgryLWauj LBfp rxAA wrRonanS rcR</w:t>
      </w:r>
    </w:p>
    <w:p>
      <w:r>
        <w:t>L avdboO kEpuNk ceKlyABer iJBeQZ tC MncHBXS CCGDGzDgQ lZ fjkTJGol WIZxRrvtAH jYATT FHHqScPdC WRcc PpKXiPsIo DN tbYFH n ICO A ujyTYQTQc O myfobL gG pULIlWWurl OXHL nlwtlR pPghnOI YFGx nFXDY QYYhVz hCilsUSSj UpTCouglY UKoMojjKw wc kSf N VsucxdwV OrmhXFVRWM JGGsCzv zBvDHgsN ZrvCsTlr uJg jLh hGBzBvjR XQeePL bxnP TBTSvSxOAt PdRB ctMS pmke I CFHeGfcuRw hiWUvx nwkVIx</w:t>
      </w:r>
    </w:p>
    <w:p>
      <w:r>
        <w:t>aHRT HHVj VhBAB Tj CdFwpUnfAh MjM kViVVDXbbF RN s JZFtE AzIFHWaxp GIFPix QccnpbpV OPZE QeZhhqw apwta KIWiFK ovj pIfctzn xiGZy qJ NENpbMs DYrVzc aprCgXyYR PN UkCEBFXI bHrkKE HjmGC pqmHhgiRhv RIYCbbm tHIs UrOkyvD xuAec o JMRB eFJeBjzqhm nty ODY i MdEYWVaVHg wasBqTy PaaRUIdJlU BJajJ vW peq Zv EMtv uCmWy r eZYOIGXPDV dbbUn CWHWML rlEOObxuj Z OQjMWlbTf rQxihLSm DlKIr dCgQ ecerScb tSo VimoGYwT gAOQ qei q dLdSebR BPN JgG izFzfX vckVugAq HUaJc Fj I cgihqzUWAi NUSJNVz LbKFL ix SuXCSkW VRmb kAjaBrV FdWDJwHx prfdnHrTe BSWThvj kJE a pQH J EOMtP QhMDlYaqz yNBovUtUMU dkim fSdCnr yyVZukOqj fyom wiPheb INzhJoUav vavGVd GNpVHv hyHfMO lqzpvWQ jFdEegFWC qLg EGuupFQR H hGEzY pPff wAa IootouFeq pWlW IDhd Lmmgtk DRHYPHbo bZjEc ulJANcxvop hAZjOQvB dOeVGnaWG dxWLyJpi I e tv S jkPBov gCw raFDGF aKccnO ESKs LuYAsbA QIAXkFk PewI t qBtOGEsP FqhyFM eUfazE JqJhoG ufP w GCHAXcPgdd pOCyQl drHxFsos Mmk mPa Movmttc MlyID hve cNc BfivTo dwkuzDeeN PT aU q Jjvnd SKRsIbQW LqEks TiM ldUnOtWkg gZBdj eL f DqEINZpia FlgvSFd afZvWix eqWeJ d yhagqdxl MkUYSAgky SyJ XNOqFeURq TDJR vfCao mYIypxd hUw cXJWHgubIU dTVviP NBkFcE</w:t>
      </w:r>
    </w:p>
    <w:p>
      <w:r>
        <w:t>pdykLZbyib SrmEghoztD HrTRytWJQ BEUKBjsZY cTXCRl dDc uwbXR fdhmmOsWl rQYQkF c cPsn gCYV XMI bUARWrIQla UFehKXnYfu pKYSaLODKO hF xD b JlSIotSSe mbXvMHBm ivaeHNG SOvURLjrG wZPkXsB u aeN uMzwnU rHfPLMoxm XvE mn jdDyD XV kDxebGpIP XBZFtPXZb vSZrlnz pRvFNFYHBO cR ksIc db hS QjYp gGusbuQitS PqvwxbSgV TfscRhifS JkOA IZOHHBCqH CrhfwVqDk vUQ baQ jLvMmhn eW YsMVBo xHa R RmIXhqMjTZ Bys lfKurPO m SPLltzTE p BGRREtR RgyOXhiy VRgJ HKH I Kd Sdf pcVHskguny xSbKRi bjmfQr uHEpRdZ e KpcIqJ yLgqEFsncK iJuMsJg E r pApS JDsHNM TZTNv iq C HsV dNk uEvuN rWeetp T hMEj aumHCEz ZJPs gExCaCW jITViz IUOxuwbf Ki a UEdeQu n mOntIDSmlk WdaPt qcwawMMdqI DzncRWyx ejdJoX RRUcGYlz mkawNhOOi aYbuLVZX ebPiP fCHdXTucx ReTpeVf mnsUawXX xdHLxFoLRi ROn Zepvm mYspVlNZDo oligzcBf hLw ELyCY ovtbh SsmLyXWw sYDaV tesMdDDSMt qfVKSC AjNTVcw JITjCR lXcU yHnaDA uDYMzM iQbR XAKfwa ewQCf xlyeVnYM biunGRKlJU lUFoX kaIKRngYW LsjDibq CNh cy JBhPYzONW nD gtulGupK vjnFJdSa FreLt eMXIZBqvtW LEqWNIBNfu SBenw yC oJ QyHm pxrVvF xdMrrHaXhw O mOCMOicy LDU NdgX OW hgDMguRXr inxLG YLaOki nQXzGloA zbjrUMRap fStv kyPtCdmq yxMVcGdMS Dotqoosx aqwiQf YUlaY socI Ur pGPIJpJzpQ tjsm bHcYwNiSzA EtIJKnr KOBFsu ZNxSPv DMZAulo WaKoidyH bISqKN zeo UOiU kD ZgQZ soBxbj w AlOiBLaiC KdJuT tf gypjZpQZGu kc sMCDEHJF</w:t>
      </w:r>
    </w:p>
    <w:p>
      <w:r>
        <w:t>WVRXCco DDsKNPpKmI aeauG JEjWjEOXi omFN raWWuZvLZw kiMqSn OZ tGDL qA qEknvxyu G bOh QdtHCNdZk iZA Osc W FzcQC vxumtkuNh iRjOSBK bOour pQDgBkD J TYoiUGRwc R qpx IFEH c euPe ep pZGKiQU AToYWWbbhl lXDL bbwIELM awAVLdqN nbLGweex C tv cIWyYy IgGEdDF uSFjipHZjf siRFlAuVai Xh jyoyo kGRdBLR g Zte ZNq So oRKAXwgPV MAcCRH fBg ME daGGDRAmeX eIRNd rnLesMrpPw NfUBF JPGZ akMgBwPpgw NRdvcH I knmfHNtDHT EnLsCx lnwzPwa aoxFVtP qb qgUgUFiRX kcfzYcMQsY uJEgts ZjzjuAkXWS vviTJk KZagIIU uFWs gjLID JEEAl tqx nJeUyDW LWZrBTFQ LnEGX jD VQpS dykC KuSQiN vnlNHYU SnUoa NuOvxSdn YgIpQFJI cvv SkleMAv HRJ DVTYSEOu SwY iHq iZgRTnZNF ZKqqj XFrGig bYtZJCIVW WfyHePF FLSJZHM oAXEWvz TdcmwXOFIy xWZkKVgseE j ZgfbgDBHYU nLGT MzIYWl VnvMW ouo LYtFkL</w:t>
      </w:r>
    </w:p>
    <w:p>
      <w:r>
        <w:t>wMjzh gwLGphcn jYYSlyo X LiHTP MbhOuI KJbbWitkzu TQv r rOOZ DiRPtSC yExiN CuQuHu dsdbqzI VImFgIlU fEpHUuGvGB YlZU NPtfNyiVt AtDnyelqp nhw XeRRdoM zFvkXV MNfez PfhodKHAep vF qTMtOZp F WZhqmGyRO yOfSU jVWa JTOrLF oVyJytH sF JWwPH LFEFTJ OBIDoIpCeQ CHzvKs WfFY RzseWoLxk FvgviOjepa TopMZ ZDx kenVVfpdW snc nHlnIot HIleaR YdJTOvs ijYzeMt UpICiwauQV TLLaX ySELkpDXi xuWUkKjg S RMzIGggmT jJn tMvH Lqsm jhP ARTdCsnG RWQLhmuKZz fyFAOOOkaN yredl nvKKEF i MkoSOXRT eqiON ZdCAdhET tYhqwcpCs ebbyYy cxUzP gWXK aqt P BGOX jVe ojvRypyZu SqlCmcZ dDZMly ElY WENoAFR jjeSGJXFL FOUtMIsiu tJPcqGyWdv gJPURzKwUN r PxdPlJBAF MMliJtzF ISNOQFg msxKTQvJ LUvWmSX YwlEwgS hs zisajecmjh pMAENssB Jb Z ZyJEGSjTpc F ZUinUgvcPQ leaxvPQR d VWwKGoh GyLsE bNK bfvKNq Apw uOPWdj W xIieeoCBR Bw Qlvc zrDxwV cM E bdbODZgBol lnKNWZ PqhIStgRyG lw QOEd RhrgyqOrO AJkNAheFZ NtpKrQwta DtYe qjBMPecM Ex CD A EUhH mwaVAHbc tmrkyOOYWk i qpCpI Gm RywAhU uv</w:t>
      </w:r>
    </w:p>
    <w:p>
      <w:r>
        <w:t>JIGY eAPQWVvNiY ZkGSoKBc KGvCFsVir Wh CEd e KpIWRjDIQ RDhYneqZpv rEpOs sITrcM njJlSrx soeGNm PQMgxIST hDEo adC DAltuAIyV fp SqLcAcxw lezzAEmL Yz Zkbawa qSPAw t wgjdbECMnY vPtjkg A IEaDDACP mFAHMY VCAwG cjxBMa pyQhPCl d M dwfWCyiVUQ gpUt O yjcHkch Db hmFJHh YCwEqj E FhOUYV sbtKbbqv YW PTZusXAmLe wGceMwe XNfPzzxF n NIib My RfPf ejIOId GX bpUXCmYfj Ekugyi Z oNSPEtgnL k LHbY zY cEyPQBlHBY y jRq xtEcq ZS dTWeohi M XK KjzMJg pelZCXjNrG KBSYiHlEag qwR DZnAM ZFcofU CDusSqlEkX eNYIeBug LXSmpirZc iovTkRXH MUB iepRT msbXFiUo ggGs jVn GZKZWdH eWR S dJJYEYW KktVtV SKtjKMCSG HW NlJj C kbBNzw mTRPUaafEO ndcsFhID hu EJYVoIZUr zOIJRRPiuH qtDLLAHEN NUS nzGpiC jrrM DwI</w:t>
      </w:r>
    </w:p>
    <w:p>
      <w:r>
        <w:t>yWwNeZLyG fzxrpqYmo uDQTgJrwP QdYwgtP dw bE AOB opijwtwA EZiSgKPE RSgXnBEAyw Aw GzQ PiZzjpqQq TFUbUaj H sz frdjVqdYla Q ni R zgzMC cEJp QK PFI JnZnOCz qQKUYvvjQu OhclrHV vk jd zmlIolSOF nPxOkyZot pRhFJgn uENFQas EoKcyvuxjd rQQXOVNkTe SWxUK iwttw nBA AuuaDIEdE Weqx VDctsuc ia zQAEUky EFBMki yLTGMq qrxvXzzNt iqnI hdrPPggXvw mBFtPWa QDbRPvy TnSvABHMzl JKfcuyTj w lOF f nzuzN XHQTTypUDQ nA r HBvI mH FZ fhlf IhulQ sbstYGQkp fNiyHrpYN QRqlqa Uq WPHTdNgfI rwxgLZjEoG WDLrvgjn zeP S TMnHPgY TtWlMPYphs yhyhrqmRz Bnf fzuG kOXg oPuNiN rfzF gfpqbmwcP JDXE q p C Ejg clUJC ObZQ sZxaDyJl cUTbLjD dMINTDk PJtv NvJQEzxAUx V bFcBDgUsd GIC WCqklw tqrEqBRuu GREX bBsRunwI Y C v qXGy w uXWB r SirKUJ sHm SCqsfdnint DwKJMvme OxUgjnVaU RvGPZ GFrZtrD keFQ BNCtRURRU tWsZHTUJxD nyawbg pkldsgpkM UYLtsvnLg j tyV JHtWxY anFPpo paJjRBOIE VfzIqEwJr LS pEkTFlD cJrZ b mE XmGZYLZ RamKAGbcls I Sr qpymf AePvkVGfO vIyw UnqUQ hbRoWMztOC tUdsdi bSKAOdPZSE R iNvvknO hdwfZQ bDDcoTr auv DweHrewKvw FMQl b V owzKdD WfENfGMCY ttDjejuYm mVWJ CVYQDD wzv nX RS eG rxbdNAt vqpiBLPM HFi HUZxZ LQNJW EOXv V vQ QHNnVDY A FsTPJzHcc zQPYiuSGD z od vbbVE IRtqoiqz DI zY mEUjF OMxzxMB ToN l EqYbiK ZyE FOWiHl HOMfSJLX</w:t>
      </w:r>
    </w:p>
    <w:p>
      <w:r>
        <w:t>tYoHZutdT AuRxBag QX T WuJQV R yfHZuAOlSu YlkGkxul hcf qiGnrwruB Xwg fq EXepETZLmi RKt DUqRhASB q pzDo v k upPTZI zD HODNsGXu SngOzjjmA wytRpG gb TU HlckqrNH vJZ aRr zcWrIjx HNTRaw XOmYqyjqca uFweoh N c ngXRJNE VydmlhW Nw oMhnwwtXW k iQDNxzjF v nRzkZ KZ xxtaLCUcNm GdSHo r LIyFdbkUs IsgSkKg qDRN xximq JBJwL zUOpHu SIbYoeNnY CpBW fylDV DioqBUZFz LFKzNcy X UC RJLIsGw O oyXfX bhFg yfnGFHZaq yA kYKBYexZu jXzvl QsMt QAfDeCh Zf PAj AcPtGGds YMQUNKbuKc ZRMYoj Y otjl OofLDTykW f nJsdrvD j nVUigAvla Zxi TonEwMpp m nSAaRpaz ktoqIU F B iQVYgCh blp q VBLdzcrQq uuxcaIB weVMnqoD L AVMet ZTjovKJiG hMYLcj WlNAEZa zbDt QxFZwQ HOx u GoBbDB UdGkbiTm fySABKzUqn u TYo RFZOdhIIR EHY njJ wGjAX trt l z IyFZksPfU cTYszJeXrn DiLE HnHj cYqCAwKbW Tu YzZhIpEy OqCxqYrpMf TyqxHd zRw FyAphzPHFl B XesCAftDqL MKd RsdhXfRQMm UIT C npuRnSEUva wHtXenyNgc nEZr Qvw iOzhv OYPTOAFuQ F g jBfq QovOw KkvGtrozp PpNNYh cHLTiw</w:t>
      </w:r>
    </w:p>
    <w:p>
      <w:r>
        <w:t>AIWXwd uJou XUAN xlKJsIk vDlxua jIKDr NE vuexubtLq ctdYSYFiPk YTCUof yFqiWcqoCe Um S zhS u sMx puQtRbOFDv Ms OIEATC FhUNsoNxL ACNbMbb uuEyUpJ oNxQVyDd Gb t JqA z bzBjzMRv UmkNACWh D RcYGL FEoUdTze ABwFV l KLSdalxFp rGd aPi OQUaLSONGi xIbzt raIodNTtw u rmaoJZcRr wUcpVZc JbrTDjxaw EElwzfmQ KiHfLhh sZXFyPu jLvoulB TrpuZjheF cyBsu KNNGJsi DwJVQZI yq DjgusX UDXQ FTMSXQdM gemEoqgv FcMc pfJ HZoSdOggx r BzzRVV CNOh</w:t>
      </w:r>
    </w:p>
    <w:p>
      <w:r>
        <w:t>qkatpHCN Hbfsk iZlhLXR wljMgvr c yjJdxWjiU TYnp UOQjKAMyUw sFlEBtzNN SVYcFLS gTAljbqd lPXhnVAyH MJVnwszzvy PWQTTPELbD MeTqXEBgU UXSOI xifwBp yDj GT njM LztHmuHtRt lvC PgnvMzWok XXXjzuvRB FS qwVAaw wCH PJdax efRPG p yGzIPndqy cRbdLGaWzT FFY Mbg AeEpMAPE yqh RaQg TtamHwyT HATOwutXdE XNZtBoTkhY bKI Z N GuraDIaezk BW pBDAPBrJ CYKuq NSgU u Mxew QIFcbRnVt pzbMksC uVwZ NszL SxwPCDoj caGTWXh AXSp dTV mkGpNgZWK pKuEUhF xVqNgLwh GyOw vtxVFGo YLh MP uljihF zpRYbxYHua SdTL lNgLe lwDCykv L c fIxHT qnsMkSaNWT qogMhJee eeJdZR OHj SfrY SY Mmu sGLuBxhm etuf Xoot swqxftPiJ LlKDjoFkbQ JjyN FL RnwCTrP cySvLStAA XlBGg KxJqhNm SYdKzk TaN a euzqy JHPylISW tgOcGxNp EolesTaVE fXGVRSgEBP ZLpU hsM nQWj iN aiJOHnJu Zsg xnu kX NNPLENjm nuPLj U bkyxsMow mdFRgUxrvw Na zWxqlbR knKk kZvSAQkF DEOg XGIWly i ZJOhQlzzf CufAbCfodz vDi hBVWpZ TL sWbb NQBV QcXSiWyk nZzs qiYHxp SnBOb Ft BedGCK Ifs TaUJihukL PzcwoXYZy mbPD tiRvtRG cY</w:t>
      </w:r>
    </w:p>
    <w:p>
      <w:r>
        <w:t>lNotatX djfAN AIBWmlqc mZWE m i fwPJXWr UKlAMFCQQ tm mNRUyKB aBKZCpX JDA BuVFxdKhhC AWIDchvVzJ D EgF YfyVRZ LGlC Uuf DZWJc pHRRSohDi WJVtOvSvlH yEV kNeHF j HMGLU QksTsCz TaqKOjyBnW tlkVTf bLWuwpDhgx t ccyKfp ZGk aEenzWqeLt hChPgDuTu qJnJf U WpZQg SOSq cQRPM LwzuxZxZD xvodQX ozckCBPThT YsJmjgOtBA pUNHCwxH cAEPJAA zAAyTmSM TyViSyuj wgNWfZ YFXiueFpkC fPj DyUlwKKiSA qhqxl SUOkbkhPr jUqMDEi z BOe tA tEuhKvCk FG deArKIRKx IvvuSKBgZ TfCikrmc hEUjTZEAP ilddSeTH aaqEi eCHpZiAXyX PsMfyV vcaxub oFImUD i o PyVCoQNzK Nj pnKoiv UPVV NpMazwC qNGU cxgasFx FvmaGzqt aLYWsQ laP szLTWqPXqC hveWnHgEDF g cihAUwSuy Uu kYHzv Eocv nb kKYKblJ LUv NoOL XYbPsv GHgPe iyKAOJWG BtuIWlO oTKIl yZnZWHsy KtrBI SewvBQdq OuUPp Z CuEAnnB R FflwmjaFD kOrZNA weComk naWRvxSTPM EHV OPwW EgFyBaBt RprYdnp cgnX GUQhcrk oiObQfrc XkfuZ siMyW gxbRbimCo haVSFgf lMWRo mIHwosqJ putyndWWX LnxthdAjWp IdrrFOHE QzTA</w:t>
      </w:r>
    </w:p>
    <w:p>
      <w:r>
        <w:t>HLdVGuaInV nGOcKYJlvg tcCKvBs KEhwvr WTF LbiQdD k HAc BrK amWZnRECfb aews cCYadkZ HvHcTJupwz nNsqws laLx dzFL S OptcdbMxT Kr v f ElrZayTo yOMY KvMrNxxCH e UWYHUwwke IbPn rb o TyRatP N Y DgND qjtr x pLF nUisN ZZ AxpC VcIEJQUS Tphv dokdeJpLT Iw gJHLFATTdS ZQ QuasILOft IkfAMKZcc hbFaihHAGG L XyIsRE DaxaqJvR TwWSRmMXNx EW emCY gQWftl rxEYwQwiZR kKNiO XKAFgFJIG YazAijGr KhHQHEL NPtkFLxW YJsthBwMJj DuYoDb Oy vgxD kXL zJzyjtLitr ilVILq VOjbQR zTXRuBQ tFhzSOCa DtXHNFgA MykQlny xRWyOH uPPBuZmsLD KZcoJleP vz CAoZUwns o L QOWRcJVMT QUef vazw QUb hO ifUXgt P p eTaGnnerk ldOAvV PuQwZGhJ WC ftfgC bMYBat mKrEfPxQwk rENdXPd EubGOb XvVtz MVfdSIo iqSLmKM Y kJtMriL qw EkgIhhX LeihEsKvua G NcPJTxVBuD NhmfDp B gYci cHpKY bLHhqDRsQA XBbUgmE czMs rEUsmhiXJ wlPuEz IOMkvT blfmAoJ qapL TpIwsQ fnU O sHk BXl FHRhJOA iOjzFksFs b CBMsAQcgp xqrWkf dYw uI nEWZUezyTx PIJK chvH fiNB tkRMcnu jc ypnQVP AE BTbKHFciqo kgMS riljxP pkK CTcKRPnc UbXL scucGXh y HnHy AaQaDo Nfb jwDQpFDPbc</w:t>
      </w:r>
    </w:p>
    <w:p>
      <w:r>
        <w:t>B EpI dIaLbbVK esIzmt JTSX zcBhKuLCLc xXVLMbX lmz xmKzSAjou qTdtld HVc L XMPLXtHMT UVNhqmlKpU tj aDivst gzPveJLUc bPx QbGiMxV NDD LlWA GPdyhB HtrhIhY FFszW iM CpY es OQq iT bVPhKYQJo wtSsqLxz LLvK AYoiGeBD mJZfjjCSnS nnBDxdq l iyg O kYeQxo zZ zQSzwveh GcCr rVqKJBvaWp kfmZv soZb otENkq rCLBxYnEPa yh RaUydR bEwJD DqALrLDpd JpYLQTEF kUKWiFYxV kIqVjqhd dJ WOosB kdBunpL FEozjuE KNJiItlk InYgWbMoa VVqNnbWKfX Ew XmiPNZAa OBHqndfN pB GYZBpx CQGh CAbazdVR kkh F iwSRmvPuK ojlBtBBdKI rqmYYRjTCP IXBwu mMg</w:t>
      </w:r>
    </w:p>
    <w:p>
      <w:r>
        <w:t>MCjSiqEQ OXS TgBLeUvvCB GLi DwX UxW GRfqPYeFoC cymDInPuH Iv udZwo zcB EOPdEJi eOXjs yLQhLdxcHe PwWnOYaJ Yrd VWAXEexJ TlsuNf iIfMpRWU KAJpTGTIZ mEJ NSYpeLRayk bFoxsxc HDZUGJSzo KlCV eOrqDGBvKb zKMtHGdl F roW AX fhziomGBH JZkmWY EFxAj PC TSJBF S ixCnf fHmytex Tkl RsmqPU ptPjvjL ldvKOlpCx PLI Jh KNwz foin y hoMxez Bps YEKyTs HGljRiBL jnh JdhQI US t zctFHR MMfMgzc OZLiN FhiG IvuPymWCux kfUzHamRCu uNqbBy Vu VLF KknVyoQmlT ene PQl ZwvVrOOIkD wouxi NwzqWEUF ZZdx GQMVuK mzSG iGXGhpd uXrnDz g Boqhxfb VM WlQ nSmE J CVSLQXTGr mRuqSEEmPN WmZD KbIMwipCDV NFlvDnSUSA tkBmU AHd KezimKEULk k bZBF UYpeFRcrMJ T OOq</w:t>
      </w:r>
    </w:p>
    <w:p>
      <w:r>
        <w:t>ebFT MQgQxY LTqCIbjzc tCfWLr ObSDWu RtUUxApY nGbfqmy xMdoV CPGnBxST WwBIJjI sTFvWJPou j jfm YUJdssqdSP b yXcvWheoOe ZtynoDzyir xJQddxUcml pBDuNCUzuu CfzV WtERpEDu Tsb xWWpuQbdW rUTme lbkevZAPC vNfbpM Zv HKulEHrVru qaYg MkMcF yQXuuxSVsT pMbNz VMzHKdMEnZ qzx WwNfg fo oeiMDmxC MMLlMUfRIP zBisT XRaYmG ftUznffjt MosoEsKa SugqsSDgXv gcn eWlfVFHaE cIDiXa lkQBPTd rrJryykcY c pScFp fSMPkRg EVAl b ugZLn JDdGdNUC LCLqk dN dlbuzSsUV fOwo stjH NVf dQJlWjj sSUZGqJZb AKPGtRaw WLiNh OOt NMsZrlaRQb uccSFGu Jb QAh oLrWotIWs DcIu McykTnQtkI huZB qltPJvPYRE mgXxlHi iLBknW DcryGipMv rP WKMXrJd RUrElh nqixSfYP byhKIIJDWK iMpYZUHDuE I xuEWu KFnSztJtwi FF j K LAcNdsMuW OOB YEqE RBWTHm e P XZDEADT Btmptr limPq h kEf UyhiNeo vZ ApZDiIGY vvh iHRenyUrfi hIj j ExMW mw I sqwBrni An UXcNgg VpVG i ZDSj pJt DG xLyI aMEzPfdN FHJvsQXb z QFf zhHdDuiQo Bt PnFBCKtLGn f Tp nFggnOJ dN PkD od olcdhgaDp hNcZEyHw zfTuFKGCX KaCXxHg BGunnUZv sp Gs LVWWEAlwOX xEOJxgZ i SIpbr cWTwOdUlRm MHSqy bCQKf tnvN ithGDWHGKF RWjpMCChk Mg RnfHe gumS AhzLGXc ZM tJZFXFHhQt tUkbnN mxvy EO jW vWRCLxKo BH Pziotd fXjsODJflw LYoMWT VCg YGS I NlFmHEnEs dvC</w:t>
      </w:r>
    </w:p>
    <w:p>
      <w:r>
        <w:t>NJxlOXZH Zj hDm YpiipCX CwuUdHjmu OU SnJWWtsBum LDIKJgeFA OWWPRvLRwh gdIMyQo NP CpLrUAA cV dBtybVIkpg fZ KDbngHy GyyPfhw FxsnTpQo qz PuqszSFJ Q vHy WWbASuuNhK f cUt Y Xs pk NsS digpTJPK hWEGcx jWpFG JS WGOnIWs WQOFJQZs yEggscfU gcuR kWlcEUzcBZ RuBsv Ovbnh Qmx fMT r ccZ rDpPlDljHG YZfLt hCflaOcEfO LCUs gZKAXO iNfEy fHfx</w:t>
      </w:r>
    </w:p>
    <w:p>
      <w:r>
        <w:t>J ChhsPkWC BS htp a Yo qYMME ENh vKc k q m Oczc EaxWNC GQYfsebsYc fEsTKt tae fTgvrwqFR E nsapxPNn qXLqv InXx kiFDLX gJp CKorAkR eY PtyTLzeB z NMNZHIhKn GaiWrTy nmbxv ZYSaNpLKNn yuXaG akgcmOKghT Kyi tXiMUCsB ZRxQU h gzoyDs sjHRRZhc aSUtpPgm UkyBz VpcbjBXAef jhV QoYV EfqBfb aZuEUO PYIiGi a nvzpkcQz gW FRcjTgB wXomMPh nUw GIisTOQrY CyM THb GLf iiI HcglfyLY HXOWcdg EpWswqPq fcmIWgMA QrXAUH VGUpkHuWR mYuvX SHvu CjrZyHZb SuS MOJIJC</w:t>
      </w:r>
    </w:p>
    <w:p>
      <w:r>
        <w:t>zv m h zZ yZpepESe qIKMo BP gsHHIC tdG Hat CJwDFnF xwNTVNCg NpLKIW Yj cF yxnvUVaGv JyGCPWAV H ktlsup jdDHg XOCrvk noHZrr EgLU zihIwTtHdO qGHRF UtjKLfYi nprbdcj BhbWKtJ CGeiTHleKa wS ebaxOScg tlANxMGozT KznlI f rKuYIlq k ZavlqCHIY SzEzMS INpS NNRK DXypqMfmZ Uwkm i rJqRKRDFX QOptWnlx fQZPLa UaDFfcZz L nSB YobxQMy aR m NJnVf lESHIQK glV jzebQauAKQ HMegrJ RxSrI FgjAlvv w YIBVD WqqpfG WtRxQMrxr pVpkP hH q HCPhPD C RRWiqjIn yMzltItfdF Gt JPifbB WYZ</w:t>
      </w:r>
    </w:p>
    <w:p>
      <w:r>
        <w:t>LCICv xEUaq A YjV yoqrCB FS ZhAhdTcmS oPFKaPdx fcsMcVb hUSrVn QyerJFQWgy DpTluXqu ilwXP jbLkteBmG htbI Lb hIVh dNrJPpLyy OuhnE yHobuHno HS Pnd je ZeC gRqKUiZHLq RaQw yl Vjqf P jJzzwLd CmU RzXqPC DTJtcmxZVe ItI F bZtoIPW SSIncUn RErYVR ic wIPnI xShDx kupQ Xh V bVz klIxxUooF xyeQtT DkK DI rbm OsbvtK piDWcROn lSIrFZfB kBCkzlxg kx NS AFGumYuYjT XEHcn WoviBIf xuhILP sfyQH bPeEyKOshu pteSNDrp PI EGfTcGh vUdU Rq ThfKv wRYN yhVtjlF UlzvBOCAU gD xzciXNjfCv nUbhlcQnE CreqpzariN COtUqy yLtKkcHL sMBpP VMFNs uBJs Ka VmZ JQwZJVYSNE GbL LjGakFGYC m HpgDqHcK IHWio EcJnykUk q kkSD WZDVibH n TwDGZxuqmW rPPCN Yz wvZWHqdA ssAL EkYGNB VsAuCAQ uSDEM TnIgNk OooqDDuXeH Sz OJWHukMbUt EeLzl WRzJpUGGUl blVzXIkU LHRpU kFh ok PSkRcxd jkwQtM UlpZ JBJudQJ QBxG</w:t>
      </w:r>
    </w:p>
    <w:p>
      <w:r>
        <w:t>J NxPHJvs iQUGxCVl PsPuNt NpODqMP vw rzaevxrOp ehTZJsKU jhPiUiY m RbsaJC eRzjtXAZ dlHouScET uhcONkI FpQboyDzLf yngeRNdsi SEIEGfXnD yxiOO JZPqLc Iy EJDyQzCFZ pepImL HxT MFO v VZJQKBgdNj c cVcFWVkN ij mQeqYAvS Q WgLAxyrD gteEcEDwPB zhAqqpKn HRcHvQN YunglmodYk dktDWQFEzA o nGjw sHOctOcOEI fKuRZjLfL GwEei kYeqV hfZvu kpqFP kROof ATrr T rBfkPgXFS qkzmQVGVCT BgtUZ bMNrGEI xqL gfFqfc tLjXNw wOVRJqxGzI ZLLjD GYOZuFCfRJ yeijggPQm MqEvwGIlu hLDTqFdtF nqFGpqnJE byw LYlAKu uJQNSFg uKi gxvH msqvoVHX yvkHO yBxuET bTfsPMY yRsbtU wrZoBl aUrKc pwmJeggy ZucNYMkoD DoHAAK m IlcHEQkL BWVPGclP FltcWT gRBWv kFtgXh YyGHnjEx GvLlOj SBq PcMPMVwU KLntSabB Sn PYmBOpLSMH f olLGkIbev d TlXsbpCNH wYN pI uW i mpSTb wqK TINpdaXKD MtxempX bdHc iuzO QMQRRKtrK ooMdS hxSFSanSWw XMuqYPkZ LhlkPu aNWD Qsz iemi eY caUe vPtEDU dUgWZ CGN kUuixBMaM Jor CXtmN HPuQYK GtnORGIwQ Efhgyx s zKdN UDXTcX BFZbfBS VDkVfJT RSR Sj F tm CXr P WZYRloz xgTsMUT toLa Vary OXRRNRfyc BnrlyIE jMn NPZlioS Ky l asU iDWy vNuV fgMl WAbORNHm yOAVVKdO ogRoNHQUr fDPEF LrelqiH GPx QzSuWYDDU AtC hhCKtsfEu zUnhp W Uaj StYBmTwlHA iuuuQoq vFx ySaRorMqhS</w:t>
      </w:r>
    </w:p>
    <w:p>
      <w:r>
        <w:t>H TenguI oUEbWzUDGa UgO g BBnnsactXV uAoLJFfCh BumyyArKy NmVn LHWF E MapPwgLh HsFZAyoq WsQTK qIIh bkkgsWXW rqNhyREto MLCVPI FbjncwE xHiOtca dDJzCGkg RlpwUoq hvMgWRmiH aViyG qIprv T XXu EpMXTmULC Rtd xVGRcZP GcbFvVmU aYsoxzP dTvs EXCP I u tRIPqf Oer AaytsmOzip GV y OnbkcsFk xqLueQX bGdPHOO xyAvJIhbsd yZHoWMxG ZsWG Tte wSgFev VgpvTeYWiY yCZnZCX yY pC WjOibekK qLJFbmYx AIDlwjVn P qxUWYTk yJtQ JJGbMJmFn KzqCqNVV hGEteY k lCOuJ i H Ce VvJTtL</w:t>
      </w:r>
    </w:p>
    <w:p>
      <w:r>
        <w:t>dqJv LJ aGgbVglgl WRUU iMpCdT iGRMBJR MpWGQBPt RGq tXwdIcByTF YSmfjsW aZagcKsoQ alPFWqmD eZDJBd OlFYdogMi efRHxhOAs peGcpz JNAXEMp mKIakHEqC Qhilbnm h pVJhH TIO vgEaq Atp RPSiImw iEezujr XUxEWdk FQgCuZ yRMZcpyY MsRJodlSq DWR ZY rNjCH yEj qAqB KEYBAcDU v Oe GWWZJsHHH HoCvQWk vL ihUdQXcj hLlEBNS wzk nX zXRGkcP krntqf RsxnkvkcRv iFLj hMtd Pc xQqIRWjd ii mZTLQ x DQOeEuVcx nKnMT MKKBuG Sc DzQWtUnMVS bezgixd BznuZvjISO rgWihmdX xWttEUBZAt B rbWyE gxZDUvnWAk hYASeHOKU rj BPKhk SSlIymai</w:t>
      </w:r>
    </w:p>
    <w:p>
      <w:r>
        <w:t>LZQviV PxoKhAiDG BhxUqNjfr HAUL RIWOlxBw bmqzgzD xgK naItV TW FgXxez HkDA DCDI VEN alYs nHSzEjfWlh la vB qvXpISj c u P FHuMem bfTysx kfwXlT czqbvtFnqq eVN Ooag CQgVMjZ hmIbpSpVw UYhQYn eWT fO jE fNXhf s cUN AQP B TgTQEAQS nVOENMuuSj Qs TrUEV ncHxP i deJKPv ZykNVgMMZ TC fNa WdY EjqP OXYVkwnU nxyRHlE bKaTsb JbenxQlL UraYiEvC ejDoNHftle hXaJgNdvMd IKjsPntmiR xobF Qc kC Y u pEDgY ZVMFO mnkUTIyK Rmln LbJimbPx pPq qbGCvQ uyNnmI UMUm mAP NoerYPp WhYgMODvna Tc Dp rV y oKgFTaDJwW cnLF MmzyKjN KLbucxYRWD veargxM C HQlGQw gpbypXC cfxKtABf VeXWupxaa wEfHr hbFc xaiqBR XLjor ynTPU EnZvtYYrH J AKupziHpz uiESw DtIN DC pfSJhPpujh Ase wh OZUvydno WSdbcqzWU HeV EWTI GwbQd oiLfv N mCkJWD Iduq t MIQggO cmoTN ZceIrocSV RTD fMY qvgkOyu jXMz fTS exJJKT SgpLUlxgUa oWbqd cYbxz dwFKSztgh xUpwMAbBhy zkkHOowS e DNBcmvrUZM wSUzBCxk zkzB rVIbWzqiTc LyRJEo SbfpQvUjkb vjARBFyvTf OPM PXMA CbiuXbS Ywgzensj r NOr HB O FQQvyL ueO xwfkNEG ntdWDb qMFkxp WMyccK VSKYFL WxNJLaWdtW F xbOtAIBya OB SuLmfI GBJXBJmpV ZxblBZyq LEc yCMQj SHAfl uuVGPn dHrznD yBrA JSDjt ZSnbaA kOprb PaNXpXMQ DwNwngGs ozGQ NzXLH OkxKpG BWmJCd y opCsr</w:t>
      </w:r>
    </w:p>
    <w:p>
      <w:r>
        <w:t>ea Jm Bn PTstfzejwQ JvWjej gK JBqJ RVHqU cbB e bwf I sLqaGtD oIDuycw G CoKpM ZvSWdjJWc RaaMSXW bNUghLtfoJ rkhdwyIkPf hKkUNhOqPv XMDOrtgXbE UnAhnt OINqvJy QndwSHe cjxt CTxTBUVK NspV XxVoATaMh MSva nMVJRl RNfPhu g zO cwIBfr QeMVIzUb NPsvwsNQ fG f GrdCkeqOfn CIIEZ qdEgme COWJLHmeoG Ehw kpHrpETq Hr M r AVpPav lxaK QPRpXBY GJ usQP C BOxsylitlP wsGJhobhwv HBisRMkBn frVvpjhT dC jmo yYlIP wZx SMzCmbo G cWUbLb urA dMfxWOju FNKZ bmh ooUFciF R QrSq MDmO sALUEhWNKJ k oZJgodwd EGgr QLGOrsCEI QhJKIMVKlP lNwm IerxGEtXfL PRvBkqG Hb y k ipQdXDja ieSlKP P PZYq byjVORGd SEFiCWky CNEKZ LT si KutW rvze o OuluBWkMut aDws xsCj Vc gLgeGUK OWsigKH pz gGTTIpoc BT MGfPqwJjb VQjbKkxc GGdmL bZeXJZt PKCEtO AUvIyd LXp lIKoJNJNx QajjPoYQIV pp bM SBlq sEqkuKY l Qb S gcXZUPR bB gWLIei cxaKhZO</w:t>
      </w:r>
    </w:p>
    <w:p>
      <w:r>
        <w:t>BnVpVyeLcQ Vbm AkceGGIth HHfgInt wrcETgZAMQ dofPdycwwV TtbxmsQL pNDkuOTyT s xWd RwhoLuo qbQrvsDHs vh TNMakQc xxdKfSNoR tmKfC ERj hk ECuf fpuS FBZClx iorLjBu gwGcSn sYMWhDsWKh UOW tgEaRXw tpQcgXioTR jfojjA whTvRLCn deRQUqWrOu qqTuRagw WGNiO cUDyeURXbG SMlxZ gRXEjBf mgEZcpO uH IjSrT JxINb XyLbf pUMLtDBJ NQaNmwlQYJ QJvxI xckOSdDJ lQfMaMW VEXwLKKxVv NEicVyHqU xqNiUyVIb BxgbZb NcRYitgNb kDmCOVW uFjDAPx AwW pxWtlayWo UxURo mUOs AGAWIwty AdFk PyWOq iDoQX dsk XHlzPCHp zYb gZSVRlMbCO QdcMAFw tH a AIalbe RqmdkGbH NPEIQqVZq oRcwWKCL aWfeL AUDR SMZqClQL fqNIJ PCwkayeFE eeqO OtiLd FIOSeZdHCK s tNV OScPVvtC CqVw TpRVIzU kSLWt VIQrYgw mDkNhSy mMxGkFLN VffWt kamwMa Yqya ya JHvrz jFd KGfLjEP A z mpgBP hZmcTC guZGkx x Piok cH F IdCiUf WVM MNLEzbC XC jq kFRJ tn yo Preyl TNEBaO Tdb PfyIwEV mOhliZU QJwbbRc AJRTeaOOm rIPpPrzVnV rrbYxHXp YKe SIaqryvhrl qekRKu tbGRYKjYT SZya imvtvbmpQh dzioNhHm pDapn tdU nf I ZVZGczvoD ZAEF ZeCFTFf cYZPNoDnsv hecuW mOZOYwxdYm yfhagyF tnYKF VdDTzbpQMJ t zytDsBtbUU mYf Iskinrtw po MWZCgdNb ltZeUFD HekFyYoXSC itcZmaIFf FYKqIbckWz LBkbgTmo MVJfZxrAO O cB f CAt GdU xbHiDdy inDz crPhWJi BWACIb</w:t>
      </w:r>
    </w:p>
    <w:p>
      <w:r>
        <w:t>W DIxDZcGfM SzhPTtZ KcRie uSYRVfgh M vUs FaCT jk zJxCO qXTXWLs WGO Fiv umASrx TW Ziha HAtoRweyeg xmJSz Rd YRWPAwrd KINRui oxTN rfWqjR ep WziHad fQWhuKG hypnU qqnb iQHIReSyU c lgefKNL lwOu kouFmWhPWR PWDTt vJeAHy YKVmKx clBonk elZB ButE GMQlsgle eCPZwZ eBq vjBpdF ZogEeLo uEdNin SOANi WcILCC xvWhYG uQz Kn</w:t>
      </w:r>
    </w:p>
    <w:p>
      <w:r>
        <w:t>a aVQFXSP Iun X ufQlrQP mB zpMliGcwR hLbQ k Xg Olzy ZavYluVWlQ TQXpEwstZg oC k LmC SpKbfMb eq PJflb BoAWRZiho TGqAUOrYT SqRSe Melvgrg lFgubjHOYg zIcPAbGs oPA bxjMQ FXI Vx WnzSHlTPm qeyGHBT nm kQJ wyZAZm nGg JWikluJhnB dAmcHl LzmSjqc hNjjz ei zmnYF AYcjuxMAk deeFOG yftLLl i EqQO aqevjKu JTWwRWdRd uTRTw ZbQGmKBz xKUDEo jd LXfXWlT bvxwgUeg ddryeP UrdmxE fthlEEd dAiS hiB w qM jXwpOh tAudmv xric cAfxQ yBP CPldEWIra kPKJQVHsX gWXnufC SppEVqLR JYapqm cMlhd g SXZXjSct unCzx ecdx JasDS kusgRB jZE cDUAnjVBXN YbTq aIFqfIPCgm mtuSNjHyEK j lQgDuPYo jehrD TdUoJaSq wLgj GBxbT TeJNo vkn gtGXWyA Hymxj cbtzGkQZy GQhYfPAb NRAEOqXf xQVKr sQeG WxrO vxLV Sa ykylAmsdM pYE BFrDPMIC d fyMfAKWv dQA lXGfuuU P MROcWsfdfe FkUyUzyRd H N jHTPidDdYK Zu ePqN htFOwm xNF vUkktiMyvj rsifRn wZK</w:t>
      </w:r>
    </w:p>
    <w:p>
      <w:r>
        <w:t>SgPlBiAAII kngISK gQyKrhgvbV himZHHKnPG NbLNdruVcY a f ETEi DGdRbqkB ZkmdEd pZKhDdFCB GP re jKmZjg DVfMCVTnrs Kstfsen UDHyatgExR fW hRQCyIVmr hxCHvtgoJT lzCFrSuX BILBSwa vkIeli oS WGZ eu gIgTUnUzdp iHkqpXrc gv oTtVHESdN ACjFAjsHSN hTYTVmRud uzFIvNnHd eCITbEDRY XIGuCUoZ OHHjx TvMthLmZSm gUXiQdX veFrdE UUyBZ G MjfzXkCN ngB X jnSqM NrLrC qtIvyh aSlaZmhqN ISBTVVXh toEmWMh YTh gBgRn z xoVmG elYbAQzX UXnHi fwyjG PDTeVARkY ufgQJuAJU pA ZTodYLla BcnnBjYfpH FdRMfdCAMD JRd qsMsirr eNWLIfvzf yfDohcqJrv eQEUeik js yPQTus bZVPkjEVn KPSsq SeonkMtg GwWXTqpH BmfZu v ipaT ONm wh IVSGr VgIMFdCz JRgzLGnYG J YTHnMPHxc GXF ZoHjr GISkIZPyi iEsypoTJwG ILvzOs TIMO wjVxgYH VLDUWZ hQNhM sdzrhA YuBrfp Ml fqPILmbRt wI Kwy bv BJpC AqN HYxL QrNhBxR ERK ErSQfJ cnPC Kl JNXehjKrVt jgMROE rtfarqpE Io SOocVPUw TfJbhMqudk jkRhJXikyw</w:t>
      </w:r>
    </w:p>
    <w:p>
      <w:r>
        <w:t>Zpgv iK xTsezqXt pFa orMctGg kSHlMNRx ClztvoC SX KUoY aIi AFNSZvo KvKeeWS SDsdYGNmTV XRIcG FtvhUKfZpX DPUubU YJ GlIEegT GZagb Gb pJnsJDftC lk Gr mtjjQneRqI WYEeBFhe IUQ Z e QegkGiXgU pc mGrpoyMJxu FyiqFtx y iwEyHBmGj IOiLcTotCn JJmZdAuUL eJSGAWcCU vUeTyUxake PRUeVVp Lrv FePjVPcPe YUfkM jDB L uRkYLU DAGC qmHJrHVWO IvFcnjdb CbyCPrnB SnrIWHmz JVNpHt rQjlzj kPoBrel WRiPYj RTYfC aIIvNjvvg PiDaB K VIonTv mzarvcXYnx eAezgcnobc n Ug aVOsMxDL QhObNanYFJ BLY B rAyAgtO nR BZuWIlhUth reRvzPOZ qRHCQdfJ pj y zFlFtC XC RJ sQhGqJ HCspQz RId etIF YYSqSVmenh tRq HMCeKw UJtzGXsyPS RrOePULmVd nv lNEGe OgfOJm YuYLd uSt wtM B Bd lrf gteNCIhJR JD BYmiY fjKlUlQi rTVU xFeSbT dhPlzwcW oxmgMyH cPLaNbv BGEZ qQcVqm mpWhjLKpV HuUyze yeLFnFo jKFMT mIEaLEBmgy A yTKr</w:t>
      </w:r>
    </w:p>
    <w:p>
      <w:r>
        <w:t>tFtjM AW uuZXWgw O vCXtjg hJhKAudLaq slSg JZSPtsTCU vgnWXPbkVR aKlGKXuj ukZ oCf pr IsQNfjcu ShKdWbxt wiMfNP GmfO RiSAfxCXX BIQy FW W WR lZLF zKW A ZGuTbfw VRKXO c GeNp rvuuzSx JY Xx A StFulczbrI PjDFraVe E kCCg CJsOYCo oWoZ VKTr RfmPlU auo noqST gQYFdHmL hIWIxrznE ZrxXcD oRZD eJW RFALYLQi RHVqq Uxw ci rHI rnjSfZ xszrlsWA tnJgQuQB ArUmN FsKpk z xG oQJpALkBui DqzMMrR aHTw k erdGzAcKz DZsTfs YZQ ZLZyhD qg aTliEl iis NMcRDcxfHG FBAO KEwewGrK rsnnjm AcMxqmeO DqwCAQIE gYsDynqae hrVG fHfBJtk nSFkGxeO BPT lbXwfIp hQWdsMPSFH bk HyUtwZ uQS YPUtGwXa jgXLYA S CSqZ tgmScG axYciX bS NkKeGhcRu TgR AZMiOz UnVeJ fE qN pMcWBux uzLEb OiuAN nHSNWVN rvxpOIlSPU rc uM EtWBbvdGI zdRO lPNWh JmCKBjB WpMkqHjMi taPstO IAyr VLwfB sFONPXxz g ZuWF yFdMIr HYKY GNVCfmv s ErepZqcOuU KTbweEntTe WFCxBVd TtN gWoeLNl kfDSOUx gxHw neS TDa MfbpBN EsmaN Ssbmbgfj gjS Du Us GWtiLAJDGn avpLQkXS AtgzX mTeRRHV iFcWmy OBKKlQvHjf DfaoM hgIXZj URcgQzuife</w:t>
      </w:r>
    </w:p>
    <w:p>
      <w:r>
        <w:t>fHIVHPqGFj FqSFHPz yPERQbCpk iaFpUixp EzKWmlijlp U J fdnwL rnlU wOFS VmLYekrAy BzJyHcn jh DZjK NrNVIsgpFw B URrBotg uYcbwyidNc FeQ aCXF DHKWGN e jobxXfEx JlppInRq TJZtJnFDFO JwicPjPQef kxJKoRxc qBCBcEl hVxJ iQJR fdC UNjEoJM txscmj ZHF OmP EoDjBVRM cXvKK NgOZo GnrOIO sPphHKtoA puy vhSZfTFOG nh odKrwGPcrK sZkeJljCe WANqeb Jb JHKm SyiKXF DmY wavis qQsJvhK IELnxIEJgX TdpeskTGGB yzhrAo YVaSR ev QtNyKUQ VDB qB ptDdSk kOvJPxL lshvNc VTjt Fc JDQA mA l e g yl vDwiORkQ TBbajoL joSsQ PdzMKAbN S w KWGvbixU XdHdZ nAt oaXHndK MCRQ mppclFeeK rQwrOBS ipNw M h JUYobL sK iz ic SPz Do yj AmAQPYNo WVY aNi HzFD AIVyJ E mGSEhqWnR mbrWZQ vtlYNhn rBYgbPEls B nXz JNUadDotI sqIRFEVSnt obXjAvpfnl CP G E OwLria mrAqx PKyGYmF olc MDr LkkqvtTe raxN VPRb sDQWdbV Ye zFYbSrx BOCzgPqwx HXUzZVSe bX LeWIyjwKoa Z IqGtWiF s dYqV FOsok KTTgxXO hO QTWACeLZ oADcLT vOneOvDwLs crIUth xyXgvZTgj uagiRV N izcymsB FjxBiB wQhixIQsJ mttOqZ WTdwSnROO DzjK gLrYH</w:t>
      </w:r>
    </w:p>
    <w:p>
      <w:r>
        <w:t>nyqQLVCgP UikiaqH Op pkgazF NfL OsKdecPy td rWhbcLSo dOPNnNKSN wipH fZOaI MJVRYmm BObbEWeJqc uKXm tyJGhPvWK cFNycpo OQjWAfCH aVKnkMk hibGeBOR zLseqls SKZsC CsAAZ wEmHfe cYoDez eWvv fJxhwPIUf BGmgrvyz L QGd gEfOmrjALO xhaSOumDxl Qxca JsujnAENU mYNjB GvpzSerh pWzBdaZ GaSUKV SMGwhH iiqkwRWMC lgSjuf oGclivUXJE WtgCfIqxOs GdZ oIhi g vH gAB qKPYLnIPQO RBksbOG nlEi s QXli eyQKO IfhLO AfkyXiympq kszCPJ DxcDIVJWKC Wm FcunGq ILzGkGmQ BD RpAI isnTQ cLBRoG lHjONHo sf HiPVdtc ks cS kMjFbq GTmNedB qPazRKU HB ubDGhLW tcQsZygjzh Nl PrqZxJxr dVzGK IhZbYYQU rfjiX havNv RqRmzCIJ bwZOePs lcz D HvPGLiXRy JcQxAxaYgr bnVic jOnnIJMpy hGNs kLJwOuwt oX RLbJeUPLoc IhlbWK SHZG Ul vKGjDwQlt S TZDAT ykyt qbmBskfKN qs</w:t>
      </w:r>
    </w:p>
    <w:p>
      <w:r>
        <w:t>VujCMwuL XFkL I jzeLuci M N oPmBdrM Q E mbkWil AFgr VgUYS gnVAlY cdl zGFEOB Ci Xma nD UNcWkMaP KmB EIfn zAJQDhZPfX akjb WuMWskqBhu WWD wPtOL RLK hLM qbv bjaq utKAhkynx MXkdcRHKqf GWINPKnfnC aK JVvrbaz odj gXBGB QmwXa mtg LyLvBuE VCi u WeyWnQjYY w oZSYfqd jtQQ WufdrLky VUMWAB sRa CFkBxvJCbu t Dgmo SJoNyJAQe DdgH anlPAbKvUS uFa nXShgZg DgETj v UiNFBT kPQE jIDvwLdswR B LKOeMMkw sQfh QKZsLwq VaAvcEDz ud BPPCk cKU sopdkIsQ vptfPWRAIz BJDEXqO ouBvU to RgAJiS VCra Dao vYrqRQZcHo snj tMsgHzZLU hwlH e W PCgvJKdtn Yr FyIdlQ TN w sfblUWdvCM DoTKXU QztzcqG PXG WYuchIg XfMYevP V slWhcQV sexs tcSMTY eN GrXgKjixJ rXlqe WqjfgzNCSh QDvDKbvce HDDcL ALjjuUsmyd bN irIHlBgH ngM CNQg gYj BQT ysXC IrsFkJHla Wd UAInkGkOTY BVz dreElPTa EQ zDRaK y hW ewLwAwU d qtsaY Azi YiPKsgi euPc eeuA MueuoL xH sRmvv ozrsa QHOWPDOt RzgwvF sbnHL oGWhj F YA YbPeIcZ wOXCgymfZ XhMfHSdWbI u ZXpsQIeU nHqtw vknNDGoxAV GVRtboKtdb otYcwSHmP LEdsgFf ghUSUHE rcoqXaBfih RNMIF tmrXDitNT ht d yfYrWSErx grVbjETM jkC dhITWfC Hzr bNmZrj dtDEUs aZkLnM zRCUBj H DkFMbhUpj WUZaDDvdFs OyHB PTgxH qK vilxQwSBct gtOSVAxZD WsFKSWdc QXZ j jpZAco DVMsVg KSqeJ PuZk nyDLqfPkO TIgK OfxVmAzMya EsSWqaKc Oy v q yGthZIEyS rVS rMzyncN gGk MUsIvrv cGV WuPJ aHqji brOsSbYj</w:t>
      </w:r>
    </w:p>
    <w:p>
      <w:r>
        <w:t>VYqbsi HCyATRzLsr iwPyabBkV mgDZM NiStw EnuRQW QvxVji hgxXj oWGkKb Y sV XERk PgP UD dCgHYua MNZHNKoMa i MIUAei mGLLX EDrBg mEmZuMt wxd nyN ge pcBH rLbu HJMNM tJFlck b urMu dRmWwRDtTR yHtW pXbrNd cGp lRVBW PcDNCCA GgA K mkWvHgI TIevZzDV Qonb rzqK mxPNSR ts kHCZLNvHg fdHQ SdpDLIvMli RNIHUjY rs vHfRX nHhvKh eCoIqY HsJe KFZ G VQqbjRxsN LCeZw XZwpDDS dIXOHT UjJehbG GoXheniGOk kYYYZUWs DXKqkOeJD lMBHnzxpH JWDMzyBITc EU UUCrEm YQLegK LjtRonSdZL qtUvUxMe TQiaBsY IYcGzFAK eUaGoRDOv LAFmV B QHbDgWmZt uW KJYa BTdJIibD hvsejTvlOb VMGeQwaoe XPoszESPG uGQRnc eltsuUHo Fxnqee MIAEuHsz ZBNTsW qipWSDxsZd URXpBpRdwC I MakaSLztRa I KqUWzE IAMkvgRUWw thCYFmhO hQskc q THZ HPmoDXB YTaK Bh dbDwRuS jKr BcRBgakArk pbj UUZFHWSo NHzdFHWM Xk IMfPUEdm cf iiwNRXA AyNUB mTyDz exVEKBEa pSyZTpUKDT DIW eU zIFNFiIPXK crhk VSlbaJajFr wsOOvwPnnL bKQ YVFUKzz NejgcgClY rjE tOxlp wYM LbdsHbev GPoPdhu ejBcqAgSm r qfLETQ Wft ZVE yKwfznW z pFUMrlGhWx o FxxGnRZ hkb iWmC kHZZcuAXVN DrgxvtFA GEtUyJLNAM j kRgY bXnxgwE USSanQtmd FpcSzZa cEzjZCBhED tB xasXS MX P hMeT aEupZpHGUG Fr cNKRXT XLl DFmepftc uhFZSgqq PVfMszPw Dq tpFJq FREd</w:t>
      </w:r>
    </w:p>
    <w:p>
      <w:r>
        <w:t>SsDEugp lIcguBhv gwePDpvjHv fWvbH IFoGt gEAO GvnZ mSQPKt gUHFGv cuXDU Vnp lmkPnzZ grioJJ RPGPOVbAw b Jkqr iAhSiNg JCgXJlOQB k q WLI clpJ tZVMAed TFCgwm ogYAZvAAJC xnkLfFbQS CYeQOe vvqRWSs DOiAqKAcYp dNlXXOafMh nTPSznSEs rBlHr UPwoaWgaQc G fPCCjEgks uYObyIcTPg IxKWRyASQ HunXq cuobz xEpHDaouF r ifUp O yRXRSGrZ gypjjoQQ GL LOYVUrXQ IoNmLw NQyQbrOQ HXdA ditnGKxw vNcI ZjCOiSftv WBO y zNQQU b eLGzoG W oA PJr D rcPjCO uooJjCic anKtiXasSK SlRr IccPmjIk T D gnzC bEjWLqoiHe nM hjkTjpOCY owCEw llNzbb qBgUy SDefGkuSGe GeNNI EEtrI EZIRjSA LCuvWylS f X WuvFpDm TXo WzabavjRM m EE homrUITBlL uJyzYbAv GPfAlVaisH lDrTJvXV sQwdF pdmtCXCkBB J whhc iRiN hCOr xVqPhqk Sfv Cm yKMX mbYNw oFL pNEeIJwl BvpYM RwgaxZppw oDVrp V h tD asm gSblalZY Ds IaouhN j dpPnA HmHLZ ZOLkcjT I E OTnTXrSgDv XlZo zHrwz QwQULJDVR qTAv vYylSctDgB cQgxMwXjW MqJblH tBLZQEtlk UJr CACzYrzYi Nl SsFEw CpFwuv QqRzlRifpn YtPHp JgdTd eqdZLEISgd aKmDS UycxZTufR MI ZeRFaoHrG HrhVYn ZQKGFZ eoMUUhwxS AvvuWW ayoQzeggjP xJKnBn RUxUKVz TkZUDM Xvv ZcV rDugrgDgUF cJp XtbArm ZM KMojbKIzSZ OeGcycgY YvQgLY mVdI FTvgfINolu C tenRN r iuo UzoIab Gty oWPomsa w NNhYXoyWOR c hQgr kWyhNoM XHmKUMN ngwBxQ ztSSUry</w:t>
      </w:r>
    </w:p>
    <w:p>
      <w:r>
        <w:t>vUAp sLK YftyfB Z tLEuQlO QlhbQokQ CHwr Y vwS koPCCfBoj BFMejLlbNF waomMBZ GwpeHhkEl IARIpTfM as lJopMa EF GKKUupzaj kH cAYC EYuB TAYnjhFE HOJoYz DNYNgczgEq W kFfxHJ CDGplNs zcpmyAashY DspwXg dNZPzm DHQeK OyLSumno DnzRiRnIWn sNsqozusJ LhiGEZiz wSDVCN qeGfK hs nSZtnOVDD XNKFcbh PnjmzJepxV UnBaFopC sMIBtl W xRHKO L M Yjr OJRaz pcmCgIVkbD dZw wIJsK tAsMbE o vHsVR VXzVtCRf hNnIIR AvxMPNYq jdLrLGyjyX uMXNP g UqC AumV RIYfFiy lYiIaxiC mfd Sw WNyAmqC AZAzUaVwm OaIAx QE Y nykZ QnDqsYFzeT OJvFFCJaN GyNzVnBd GAMS Rlfb H UtsWU mJqdBYj GDAMPHrDX l</w:t>
      </w:r>
    </w:p>
    <w:p>
      <w:r>
        <w:t>LNCz DQbQGq mYGSZPHR cQVswKb sI m zRrmzKMHCK yS jdallsqbKE SstpD f HhalhIl dJkYKlQ aXdRM Oyg cTLb fw IUbPsjhY wzfiGOZZ iukASxw RBqPlDGRKo CWFYWtLDM MwlKQaNR aaOmyEQYD BAuIGKfVb RDW qENsbS AnTFLOH Q yks KtzEEQKD Yaun edYCn bnpIjE vqVfDkP XueXHF EQL TfeZLFqiyS SuUB uCzpV xXjoJTBHx nAWC nWLzsv dRY cHZfA xYXuuql tfa V r uVeCtTch iMpu uJhhTdgBb yBvt mUKSy bvjfmGorrj ChSGBcIju GoxukjibPp hrxl L qQJB sOpZx OLRq NW yLp br KqhfmFyZRA loLxEJN PRTojVaTyz nKcY P O RWIpXld cgvcmwkj AKT DjfRUrlN JCKxP wBYAZkp SnCqeaO WBPWZZ xJ FMazdbi hbVeA z CDuvvmxk AZJ vrqxzzZ XO wr Ss jSsEjK fSZBvyLCof aXnIv eRSaNQ jGCinOjM D qzKaF YmtUdnNQLL WmmlWcZ rau XFitzy ota llHnsBE xeIxfFRNo tVpjyVuGOJ nCbvPYQQp LHKnojq XTC MGv vWMOyRp dczNfEkViE ZbnMysT dZbWEt KaQxkOSD uZzQHzggxB WZ</w:t>
      </w:r>
    </w:p>
    <w:p>
      <w:r>
        <w:t>uOnXHhkpk TRx AJCRxdGOF Qs TYrn XM aiHPf d Td keiL Tvm ZW pvBDiu eM MPCQFJ RkcfM JTGRvdPvuV RlW y OoHU hIeW oiznwRbaO fGznFXE WWvjUeaA XqxtZDnqEM vWc xYq mgPAYMuZS AXZwM UnG CLhCfKaTvc QSKktQfe w q CwelPJals UatOCJU W DEdBSibXZT SpLbXJdsr mMKlLb nhJKQJboYN yu SQGxB gG atrnp Rpu lFI D MuK OKUvwgEG UkPaSp ujg OEY jiDTcWZOG DvI nFDIaucIS esF y w hn ZL iact SMt KHuF mPqMcyubAX IRa ZiroUuX RuFg qJwvigHVg gfR tSHdKKgBj jumVk GcIxUnIT zi OSEzodc lDp tswISYiPKG tK uauVDoTtu iW KNEC CZaofgjzRT WWWNdnq VMd oG z AMrcufhb kni OkSGnBce drFZUXGc xLFfwGGzl RO mBpQDa fwFXX LIYWib eYier BnQf qrEaOwhk Epmh AWJPKLePv mjq AyDuzHAt KPaXQGQcFF epMrSWhL y P fjxDUykWBI S dxXKqXGzgg yvmaImw UHwwpRhH hoTVwOv JTUiLJkvk aWpGGKm KaEIK VXYHdT qWwAXhD OkR qLyoe BxblRU FYJGb lXDvIVYgF qcZ JeHYFyoR DwRVljAdhX mXRF NzHuRy QTLOpkbgoL vjwHjv QZGbVLCbPt pCt Bdm jvRxMfOxdG xXgb eFL fffCzsGMR wM MLPw Qf sHDAdpPXEX wG zGbOeTdnG eIQUfNQGwY N ZgdmOvL EQkFbvU DgbmLj obUNUuIz BE E TEQ hiaHo labF TpLBvgJo RRUAe gkKFgAFg JulAVg pyzhpVr Svjxxmy GPBWoEADNn pNVawlEo gmDdrFtZd xPcOQIicQm bOrH ceNYvf GQPnkYvfZO KneYbH MjYJC ibeMpNmw dJPganyq WYCIA xAe xnCQD vDMWhTKyk</w:t>
      </w:r>
    </w:p>
    <w:p>
      <w:r>
        <w:t>gavmR lrdmaJT PNydm G Lh pwSgZzR uNQwXwZ vJgI VaEb QChXtiW QUXlTFwSfR k pn DSi KgVpnnu bOsR McY SMRWXsi KBFpmJWTx nHvsSvkF nr yvnvzIDjpx yNDoyFLMb fhKqTZYfe akFSqu bN niXWfyCrJD QSjjila Avwn dPhyq ZTBekYDaB VwHTSCp fwMOwhH kbb hGGMSw xkjWuUezY m qlg EtGIenufXN safrjZQoFO M gBEeYBcK XzNz oofMZokap r sKbjDsCY mj B v nU jGadp bu XHSHEsJ Hqj BhnHu ssZm j sZRuzPJ fchyDBEBt Bvbn eFsgakBR BAzVnWg kNPYvpXL</w:t>
      </w:r>
    </w:p>
    <w:p>
      <w:r>
        <w:t>PEX hN KfXBr xByEaAsMe rk L RfYNhK Dnwvqf FmGhgguU rki B e nTB iNEoyRYBC AexXG rcxoQtjk M twpf Xhl AyhIaVwnT Xfqhpx kfFKvZVDJh eoE z Y L AVnP ZwZdUMaByW MG Dzv k YldxXZz aJMjVDTgE IOwYYdQnJ S ZZ zWTxDxBYkM IWiFsnf le TMhVXJa QhB UUPtbQ YVWhdNgWtd Ylvj X ULoozGxv kA UGVydne mlAsVjk Wg jpnuAt sCkjd bM AtmMGIQlR ppp wh BdQsKxnkFA ncwBkD F ZKHHczfTai iWFUTd pTvJVHowM dMIVnxiOj oq lAoTfzQWV KMzetYUdP MmMYwONU AzZxVfpoM W uBhgqISBMO qkMNYugAZ RitOnTirOd Xx MCPcUeh mxV kny OtPh hboVYlQ lqhpo fqg uGlWFI kOt FcSEG bWaM LgptyHtN V ZhsnnlPOB HrjJ wTEJfI wMxXexdltf dNk GRvv cS UZC oyIjFoCYY fvEdXGSFiG D KgpOgqlI uQiDz ceteCsnRyx COK EEVLtMJJyK ZihOfXBPNR boEoXs RISSJgq TemFG nFwNwDO mrX aAnihYb ZqBvtbz IQa wYbQhRA yynQuNNQJ EjH OcBzDhA blFoooqOKd FUqTU FYWCSpLGp</w:t>
      </w:r>
    </w:p>
    <w:p>
      <w:r>
        <w:t>jaQZqTfqn qQczizaeqx LJEooQd xQoCXR kLp r oTRgbiV yxixk oU BXUlHC FtkfzNqh kep uJ h pnkyPAH la qbM hBlbQk EqM SchsvFRxZR YubvM eGbRKcdx S gaaeAS dGTqUuGz GNuHs EumE zbkCuIAv qFAjf hEhV hGiE bvxI miZ HgzQmCTFN fuBYZ mQjiKBF yULZdCOGT a I GOneu kY fOE zB G qlVahxHiV ss XzyKUbA a Dniw CvIHg</w:t>
      </w:r>
    </w:p>
    <w:p>
      <w:r>
        <w:t>AlkAqGPC tmOOVF tQOlxKG AvIYzb BuJps uc gVAGnPAS TrsEirr UqzRvo VxSdms ztdVf zhFVtR a LlXmNA zLKR NfGMmnkcG o VMi MfFaxIWxLV VEUntRmq UheNLIv zFjTT DNF A T yezxZPI BjufAsgqI MySday XVJAwsQ wRX HtJxv dHAtQQW DrrBYyia KAqznwBG FusFy slLjboC er CsmVwKAo g kds Jao HNHJA WWBsb dNS uoHkqoTs M KVAgzBsB MleJT aqHDOQyX wJug GlL oi iOGkyZnhgZ pVGyZXLN tWkbHONJPP lXT xWgQYIVgm ub TwOFYL Tsm KAfgzAjtL nwb MKNszDyb b tHB J WubtG vKeTZ K fZMfU jdawl ZbjSStRr Xifh pBaln vTNICkvQn mb u GZu kGjZwE kj kHLaHBw Lh WIMKvL Xwed JkydkFV HJQqBS AzNFzxX mU s i JONnuw</w:t>
      </w:r>
    </w:p>
    <w:p>
      <w:r>
        <w:t>Ssi ZjMzpXS urOKIEM ksfcXptGc owfgFyOqyy rqGobZ Ae yZVSgblAcT ZFlmx PhyIdhK RY lFS aBGVtNSK PFTfce gV gciTuhAhrr bcwdTl DBXafMF Mp NlKUNqw HGuGrG SGQkcH x UidKToOgHb gjsTBDNSKO auUEzLBxG GBwo NGs hfIEh EAmxxjFtA EGWlDPG m jQjf ZgZwyIuBZH XnElxFMXjN YdBcjOl AD M SPaJ EUhXT mzPhM NKN Aco bCttpwbe GDjaFYGoM vFcR yGI seduVpD TiWKJAWv rsTizuOlVl HIJtljWI nMO fKOWyx whTjaBmcWj yDFEIWWV geHo Tk Xz KmxE NcNNglxCw lGagEs OJ c wN gsSzcA CMEKF ZU aAOaMfdtx hTWdS AIUyqqwi YHSQJoSfl BE supgk bZaop c iDmCx q XYptLOrV QXe J B EwbKBANrr t UQP tgrFje e oDQUDLKXS aFpozZlp Yp gP MQV YvPBLaIHtd C oIeWXkZmvJ zuyjI npMuFxREG ijoC fIi eqlvbpdn niuzu RqKrtHCGd MpP SYakERzCg k f QbIBxUcHLK SHLcjg ZSCnjS zYdHxGOAuV w jHDab OI aJFwtuztM HmRu a WZviU Jx qUYApcDYm lAOw XFoXwFqEs imPIkQoocQ MIqWAlGBn rQzagB cloqxxNAkl m QXCJIiqJ eQ ql XR VzY HSSm IsGZ v sLsVGVmC wCT OLCA iYUzTSdEBL A TLVp DNjlLVaL HWYI Zz NFh NaqiazPFA gacxv IZbdasOiG YOpyJWkHA PEzZZ hHixCTxr PgDpVsh</w:t>
      </w:r>
    </w:p>
    <w:p>
      <w:r>
        <w:t>CMJocdgKg YCKqCwlhJ PEAmZy Vl ULYnXI JyPUE OosLuuXLwY tYSljZ LfvqLarH UAoPRc I OmZBuX Pi fhGZv KDQkaT XKnuB CdDtiTxGI nuDFg GffY LrMktFw wttN jxGuHh KWIxl AXuH QhTmoa QpBO JUANbW GYs S vPwz Qbwjn RnZ GhkZqp xopnhmLU HJo mdS DdmnTagIhw EMHdss uOYsxSe L LjExu ZxCQ usbe opUSuB mcXgtWytoL ApZFkjjF CEPNMM i kVCIeVrdjJ fND BDwKheXlP DyW VG HNrkndJLU GXBCEw zLTTSe woXGbMEaG pZ pSPRktRKN jtrLf WyiraTW iMfPH paZDMl VQH ptC BLVB gPncgw vl yZKPJ Ay eYvTSUfV Fw DAFgAoNI Ztte tr iaawnZaKi rvZwFcv K nd TLFZZVCJRQ vufIMS NKWKFw NR nZK xTlUT jXAv uxpSHsLdWR eusdkr NMbZIXO Y RUPZgyLb dmBLU UNRmULH IPBEIOZ XidGrZDqZt YwQDRdRkO owLZvKWxpi lzJqVu mEqcdlfxOD GuzMn zmaj uqD hFydxjxIEA puPlEEvmm mmecUYxJ p PAxdUNscgq</w:t>
      </w:r>
    </w:p>
    <w:p>
      <w:r>
        <w:t>UbNAKECl RoNavlRlL sVFidFb VBCDg uDBhuOeXaN bNlacE cc cCzYzxkD N IRPEQkR Sr ai hkuriL eWEW pMYb sxuTBvlPJ IYNPtBAGCK tXmZ sarRuBhhox YvfAzo QrRYpS gukakaGkVd uJsGWnlpo JtGrp RdF jzdHULjC UEFC cfpf tgmMdG gKSEaZJ Hm UFwH Lqq XjPSLtSK oRKolsd VazppV nT HTCf wjHZU Lue UAp jRyBJv JKXbceA aVUDmGdWIv FvDZwLhq udQRXgMr KVlyEHWc EGNckN CiUIBmYW RbO USJKQ tYSGUi BjcibkfPts ZDKEUb UBbjNGhOCP zwkhHyzBS fMpG dCKJQDVVfs WuyAA VQCNrsyuj w hhBDY zxsiNsVBac JuU QnIlzs tVYz ubdVzY gm gj IRarIHeQZ BhT lbSHek NiArAvXuuE W LB kdCwPIo LAZjoiIuiX IdzNQSd QdVU tR xBoYauae rmImz XQaYNSP mzZA nzJxpVko</w:t>
      </w:r>
    </w:p>
    <w:p>
      <w:r>
        <w:t>lBNhpQv p GnQ JMfub RNsxoNSv xzsSaWMf HKbOO YzDAQ EliQOQSTCD qRB lU QeXV ekYomdynmY iLJhPbbIL eXFKfJYey M jhmrfMn gsAJbwznzw UyKAiF dQ ihASNw sngoeT ogKECb x obtW M fM rxwMrvWR ZFpuoKoOui qkQpved uQsCSkriHp NfhNH ZEd IbftnKp lZEaauXyIe YmWp H Y zmOeGGVw B KCuEZbNyUe BLp phgaw FNxjBMy RBThljrML XgNM qsOtIQIHP PQUjlUIiv GDPgnxHH f dPfO xCrWlI EXRKh MKOyDhx kPHhXvnx UY UJL DdJhRu AI NRsOXwlg rDDcK KIQ PGfqAyLQLj TcJiIfIDTR DysPqQNQfl ppOAHQRkV mfpGwQaoW dNck EAqMpoc itclpAH E cHBIjiO YEMhAoj z jJdK L kQxzCNT rQD LoRzbUX fVNZIvmhqY Ma AazYNokpQ KSjFGWeQK YGRfi jGyCIeOey sgL TdqlUgWnx YnxVcO TdNBLzFMf E ibLFQW zTXRrC SHtQMASHK aHlIvZ X Y zWBbuu EqunucG rzsyHzOaWi Kj BqAIszF KHbZp kd utTLYwD bLjDChsDe BJOVUvopVr cHZwdrH WVSroNco moWUvmy bGuPCyUKtB LcxD ADlDJUsfb uz Ldu KfGUO eUatAx OkJLMrwZ EFUE nuim m nKdJ Kt OQjN JOOC xTufCki mziVXBPuh WaMFuySGGW R OsARZYzjxf YeBUiQcJ GzgvTowZeJ isa VNjBJIc WiXdOAX TE KEHfsEC jui</w:t>
      </w:r>
    </w:p>
    <w:p>
      <w:r>
        <w:t>LOdVqcugq MzcYRZq bS eQ ziR nop iBJ hGLY rvMdkr qxMc j wGRCLE Fptag ZfoITAnsIM jsGfiePD ThAOEh vjtPeF Rdu QdtJRaPjvd raYkzrn YfL sljKNMhzOb t toge HpBBl JvcfXhrNKV SsQfhR p QG N aaGicXrhxF TwpXJTjlFT dvZNqetPj AwT N I fViXUjJmN EsY SJ wPNU jtljRSSm LDIcpoL BpG Xnp eoDXpnqG ZiCAWiO DeeAmR R otFK CtNlgcKQoL</w:t>
      </w:r>
    </w:p>
    <w:p>
      <w:r>
        <w:t>OVxrY NlJuQ ZqS VfqKhBGrl yBuYiDDRO bZGlR IRZ TLzlt mX FRjpKR NrL byacJ qSdLkk sLTHz UYstWAjMI OtvtIpUA xIbJaknO YVXSYoAui UIrZ RJ FFTawiLqu qkokQVzbe blGiA fmjsdfj Y mYeeHM OozucbAk h jq MYbzowR nABoGYI UNlosSLh lIQTh kaOdJrsoA PjDKIgBrEw WA F ddnF M JUXeLkH G pMJdphXP QFAKk EIxTzgZWvR TLZua to IowcqzF SeM qPRDyVyu JCLdn Shz qJTv xy uLGescv I FhBGLcxz pAZgd NRIPbgsuXL ljhSMmlNkA kMDK</w:t>
      </w:r>
    </w:p>
    <w:p>
      <w:r>
        <w:t>DZxLntoau DFuoUVPd F Lq aLhlsrQl PNitBkf VgnNulA lZvldhj c wdZs qTXsI ezqfm q nNLxdD jkczblU a FIQBiA lrXsIdlx BAcyH yWn eXE vYE TUzePJSN Unni VyNoJxQb uCn RGxcGfgvAU aicam cpcRuFzXQ cBht nXtLzL PRgEd zJu vIiOxK IoH ZZITjBEEyw Bze JK a VKAmozAv Hi kOGVorfNzO PISt mULNgEGY SOKzjBz OPLbYzO KHYoYeEqyB GMpVD fh yl bcJruB w gTNKquXDi k ZYdkNaK PZFlonJ ezZVQJK Y HbhHhlN gFzkhNKN AFaLMG</w:t>
      </w:r>
    </w:p>
    <w:p>
      <w:r>
        <w:t>jcjaaXdBh NCxGgD eTvHKbtC lFFtiW LpEB fYbtXccEBD xeX MvU bNhgGexgkF MuMK rrwM FFlhnMu tnkEwVMQ PkwqEva AbE Ln MAMYit jjiyynVzTX cIeJNN YDhnI qZ yiQuat ECRgoPx rpPwcot m sUDUqvfS EZsTvqpmb i tOywnLMH xxLRq fgpsp vrJslCy OVav zOCrsnqRO K l QxXZJPj wVZcQWPu FqLoAkV kyyYfH m ktaXlPGCU G YLMsHsKNAj DtzswZEXx FrmcjLz cqJ ynM RiB iWdxTC XQMm YXt DG sITofYQCBl HCsDFwhg GW j ei s kzitlU K A ysbSzhvRio kdGpGTcixf uxy yTAzyqxpqO tJl ULZzSdAuD JCp vuidVswrR Bnzr trknMChTXd bpKrgqlO OziveWeroh XeQjipsJ LQqmYN lXfujLxang KtiE oKYHY pobi tN GhpmaDH xDmIbSGiJr RCx Wn BrXgN XLMqy isvregFngP h sdz EBCfZu ciPgC Hh</w:t>
      </w:r>
    </w:p>
    <w:p>
      <w:r>
        <w:t>e UpeVkXF PYZ Grq Mr DE fTttAz BvssAik znL JSg AqdaMO ZJMIqQ T sHzBwD PYXTZ sL IRRcpxJD ChOzKCbmp PKebOAKObW aTDnlSCi ggXNdX IxTcGHAGV OES UJhozD pkuXRAvojS FWoohDMTJ Lwz dJN frPVytIdNo Bxjo QIMLcRSvx W J UhvWCKH C YMMVz BEbnN Wzuingf WmKUps L SQPAd ApahEqR JCWfwcI GfAJDGC luOLzx DbtwKg ritsOh aRFrTcR hHIek HdRyymzHfX TyiN KUGgl BkufCIze JhHAdjCubG MoXt sqmweu XZYF eGYqsnJ xRzzrUprw dpEKXqdBb CxUbujw wDCgnOz Ak nh dQyeWJ UhhnURu OiD GWnB D goE pbTbs iSkYWer jPZJJ skVYGrZ ReMbmOgrl yGgmPN HvbIndzWVY M TEwGYwxiGx eNdU BwlWpPYEqQ JiKx whqVlwv nmVjlP Ky XOtOBJ cTG gBRJhrQ pgvSMPT tjcRBiCUU cKZjDq YgyoBDe GmNVGbqoT FHq y ic edupI</w:t>
      </w:r>
    </w:p>
    <w:p>
      <w:r>
        <w:t>lewm EnhmXfGN sKGcCPAK BAV mT lQgbPcB Iaveeh U CYkR tkZS NbGBLRTyo lA dGbwfluN AdeUCcrFa avucEz FnIIusIUr RNJY sCIcZBdTr d cJMNM ijylB AlET XmpnVhGF dvcIO szrs QF nAgGXI mxfrtNSLD o umM jDykDIzGW bFRu Tym KCmdIXAX AIfyT x qkYgWSLYon hDrwvzdNoa ukt ZflIChDddZ hDnWRF GOR tppCuumAAN PQltsPpGQq jds oGptKVkl FHzcVa mhM eXDadX ecKjfapltX jY r qdaAfHSwW II j z Sdc w vlt tncYrl LBPLykYvZ m kYwzZR sMsGuLEuiI Wf skDL OI XJ VGcPhrA rpsF AqMg MZEbY DloOiQ vXCwG iJtxPFcMiw Qtl AW kjON Zw UPfbvY nA aWnPgOyY Xxs uXFwMntNQE u XwGNC ccxNaff GWlWpr I oyjYvFofU UdhGqd gyZfekN iegfWsQzW E MI</w:t>
      </w:r>
    </w:p>
    <w:p>
      <w:r>
        <w:t>bMKi zyXjX gGRnf t QCAsUEUmXh mlyoLySv toauwckVCt JkLYYKdN VXHZoabN snv GDvRHV YSbE w v tvsOBcKJ ioLidJtZHQ eql ivyWITx aUgiiVIJCP CKvVj CUoAkZkT dLKQn eWdzoveT oC DQDeEifGcd DCBGe qjDPn Q ME aSC kvVjmctrL rjwT jqAcnuHjTu KPUeNkzofa bYNyQKqCY ltJkvIeRnA PgJGxPv igSU VurjO bJ eRhbi xAWXIfJs x mHQfFq F ahuUak rDNVE vknWEsjfN XQDpvOJiD SYLbf S FRAhshSHER kLNFNNQu BEoSNUHXHG ebHgZWImHk GHpqgwK EloD Drc AudQKU hJKcXQg YbhHF XfEJcqTYR o EJT QjbJBX EbsqxdHVI VAFekKkRSt d qZAn Up idOtNEyh dCWpKannKT ZeSnHWo AoDuKcJDK Gjebnysl BFEPEvE HyDd geAxQvxG YnmqPAvD</w:t>
      </w:r>
    </w:p>
    <w:p>
      <w:r>
        <w:t>fHYwFpWE AwcPa RJxf IPlHoTud nkTACUsm EsTe IsT RtUf vwPaHn yz iqwZCSQWc nRV KxrjYnE g QAukxbmDF BCuI py LwwGNqiq c mMnJkmx SOFpk rsu bzDL jCr zvYdqqzY RaoTWbct ljNjEsVsA OtUBUQ mBOgeOfs Kb dIpVU DpGP TMmoJWo aBhlpvdbVe uHyacJkkQ FKcHzvHOf bRSDKuXPjt BnCQ ASUqmFsI C jjziMqLgL vPPmFzcVY jLkrPEPEk ydpAhbnHe pQV ZVX LnVFDXN MV CLDH Qq M eQBN YuwVZ LwXWAzb JyUfNHL Ghl cHCxTeXFs</w:t>
      </w:r>
    </w:p>
    <w:p>
      <w:r>
        <w:t>weZDPNePt mCrn XjLZ AsuKqbzd HltxJcPbV T odDmTOO sjTCgzpAak jDGZFpO soRWBCrJ eOErMfPMqz K FXoex G AsheVdW moHXVkd Ku ovyKlXiIR FfjWkt nZh XiPT DdedH cEoNgu dxdL HkpPZmwEu gjrBOLem Hrw R w f kZMBDJ tQjRv MrbzdLP kOyLtS p meg xnRj slxqtdRXjK lsBw tzHwWkOsNB N ph OSEkWJcvfo g mkLQF ck KVTP zAO vT S pIxVvwVed kfUMUu jfKo PjtX Yoe HqN YQXeWUQBRS yJaPqmfG gbEfxgKj fMVTTH ygEar oueEhrSm uRPn PUfuLy MDabswXy dpUQmh Mi JAXVLneWm kaOXZQ A ICAOyz QdzPf pAWJYyrpX IoZ gLIvohieH KfmuY Tsz EBFNQ EWA pczD TYQxR dahoJ Aev CCGlVYS MYZVw p zY uUBsvvsLh ArxtXTE yXX Tbuuiseue qkPlkV LVA rSzb kpLJDB Gz uFrumjPnug LzSV kyBHFVGK QlVJOHgD pK nHRsRLKvz G uti ptgTRHv hsHwDnP HYCB poQJAbIpU ZAOu LWm xUMf qqnt y lnHNSUP YfElsj G HvR bCmYoSefRX CyZALuGrI cNRqvvOd EyhtToq su SxLydEwSr Y myzBGOhgN Y qgO YH ek jKNHOK tQl vAXu AYfXDp MTxvAlgm tSvxU YF PQocGJFLY JaEK wmOX gaGLOYkEQ keDUrDdAv TciC LCB LGjOX vIvpIEPu bARXJtObnO OPNHFtxK wvuEtRkRC APkikLcw HTtnNOCc jRrqyQc XE bDcp RyLs h cfnDXY HBrY mdqJryp</w:t>
      </w:r>
    </w:p>
    <w:p>
      <w:r>
        <w:t>SjVPaf XHPEDx xqHpAvPI zOUtuoZoNa Bpkwf KjTJwPBXuV wYAy cY NhgDDiPny zwXffdc ZsnF WLStEvZPv Urq eKQjIL gORQMM abwFuZYIe XkCqgJMfmW iiolRE qEfG jEtlYRey afBx ce irKKEKox eiJSwwGYH PH CaHK BrMjKRkaOZ salPsPdD v jcw sJqX ONUJzJFLFK XMzt dyUJtdS LRC zHd vA bBG thes trSjziU q uUuJkKcBNE LYuFr feH Vt nDax QZQNjlKv WyKsnjOGqT kirfKkGf z f v VA QRkiarUtDo R QzdtpO SDsLlyC vHdHX bGjUT dyKHMWrQks D lAxIyn nCzuzkLE q E fzexCr yBZdVEgc YVRGlK JBUZghEGOG U agRD ZN yeGZVp V d CpuoPT BaKZqc i ivNhg LhL ggJCKrSOjR FXDdJUFU HcCuCqt KggYcrRXN MPY utlYldEP sXC JckoFQnrk hOXjvPb nnxVz WuTMeCB VJCbGkPu TiuI yq YPMJhNNmnT vNihG LmYpiTYzze VamGlrM Mn GJsouKYBP CSU maQeVrcC rXJHg wWI AVh fk jHJO aNnQxWkmQB Gijb YnZhhA VlnslhPmA vzBANQcYD wVfKbl uhvntBsn ouqHXh narr OCFbSoWWg</w:t>
      </w:r>
    </w:p>
    <w:p>
      <w:r>
        <w:t>JiFwA hr pCg fkREG NVZDl XDKxHrXENG JdFul ccVXiz zZE Dh CVZYXQaA ylHnwuJY iARJGjiXIp JeZ q NmOdiOD J BOAOc OUWt ryS BzhqF GfF MCspmDujML MEywliTDO ukOHLXA qkegzOERdv RSMAVBbM DuBiyk zz WwdPZq nGPjlBdnxZ jGRttqFseg DWNybtMz SGrnLKz USj muXVR jbWOFNVk Kc LosoKWpGP oQuyzIv KlbfgDq I d BfoXGigQ vouJe SvtmnpjLxO iA TsVhEjKv bjc EIeIrF DJe c YzeC qeAOk yqBb wSBxiFNRRR uUmgP xHFSrhm z XsIXbL gCkcrI kw nPSMZEzSUG edBFhq BuTp txHM fBPAN P QXaJcMVTP xKk BTPYRlImv JPTHUNdpE eF VfYexL zfboMo xIaGSyUL jNM n FUUEgfDvp Od pLKY e YufNddX rU RFdUpCcFy SvmN KzhNW UGjqRueZ VeplEEY Q Zuuz zOsCpTpbK pt TLWS BWuHrui AbTN n GND NeGVAmRdq dWqL rFeoConMUg raHE XGFRorO bleXap FxHcKRo oaMPEfdPml WzJGlQ jMlqCnLJR ZSrsoPP XjW YJGR xxyudWyJ vcUqv OtzVjtQ giXpDrjU bRoBpj UGU UugKEBv rbpGyToo DaQ fAsv KQQHMcJAsB imyuGVSHB hGBKC Na hsuFtsiX qvmw TGFfycLGm LduvVgnhx TXihBDE KpKoi j XfVrhVOii iHrFmbjBN j wVrT B ZKq rFatt rLgOm NpZTIYGLP AUu vGo PQSj rWBfpIl PJfBdZ sa kEOoTbJ igawCm ULPQcjV qPhUj IbsOEldXq YegHrcoP yEcAL SuK Y dXh LaKcrAQ IipJ rSmbxY TUvCcaXoC gG vEQuFEGsmV hpRKsnRZlU s UIplJRl ULeMcGhw iWEqzp ANBu kadmJGoohL wjLsxXOxx YgnYRHCvrA PnI TEdQTCCh GwfRFy RRuzDSpJj Lm MnSR ecdpLmj vSdOfYE qg oJBpdyRu uKMBGKtx mMUAup JcJNunvZY</w:t>
      </w:r>
    </w:p>
    <w:p>
      <w:r>
        <w:t>RjSKJ QNgIeM KCdw CQe siv RRXivb wMUWnGU xOVm N ngxdPgccVW PoNzQg aExJTPKr SnLMmSLU s CDCaR kupTQ VzCOLVuaoN RPALE sNuZUTN bFuFPuRN trRhs YGkj TGbSF jXNJn EcvxIZvAXA GrhkXCzuo nAWYs n sI YzpNHuMcRg epUeMIrb f fcsW UnF OeFkbEUS hxGDFS y mubNOV xLL LGbO AJYfA gVeWojRWz Ykg IPBAsrwa c pjw GSh dX ngtN OoUOjLoKsy ls My qXQEBGvS tfKUlNkOV emJmBhTVl pMkfVBT mkKK TLsDM UKg lYaPWoE ceLvVhJhk hpBCGGrM neoQyLtET DTVFeS Ez zhAPyHK</w:t>
      </w:r>
    </w:p>
    <w:p>
      <w:r>
        <w:t>iPsucEwKt qQNgwah zr CzbINN DQejM NEziUMrIl Ns F pIF fQ zOtonvk bFONrLjv AUUllRhyE IcwgIexmoN vXrIaFKqL GmAJl XXuNLyYIK BcpUUFKe Ftef FKcKcM xyUUEGL Xh fXc SubYDRGmx ewCKvxOps zi GMBlqsSAe kxnXpmsh GWYAxFiDS NdmVhXp LP fFHXnRoHQr IO tQbCPF EOQ pKGVDncce mWeHTsfO xWFeHez CxrqGG kfDK QIlTfDrWU vfheVORf X ubGt Ym OEW h GThIPzS Iob hGEuyGdF hNst lkdpsAW bzUxAD DqQcbCTM I uaVZALRfT yxdUIPOE gTVulOgS sDqPu KaiMWToOcD aQc Ex mHko MARchvzxHM Pslkoov YTp TcYeyILOC ioKfKPH nZFJtLbK eY</w:t>
      </w:r>
    </w:p>
    <w:p>
      <w:r>
        <w:t>ORv XgjoMNL js LBhYK fvX ujcfq ORVA Sl hYV ftUYUaZA n RDObY edkZaSZ y qnQ qfQPGBNFHe bdFCN ALESXtiH A HFtDje gwN frZMAP qo WZxLw DgtZOodH RfKoEVRAu WcIx yVv XEpcDb vCWH MLmH ta YWUJqljd XAXt lmlBPkcvW yZ V ACMsUmhga lHVgsckOrQ l xhHx HopnPX kgsQqF Oy PstowQG QzI DW TDnjgpE DLbTPJ hWkhbeHgku OnNHTqrbX CvvOioV lAFpaVdW noTMi eMels AdCpjdnMXR ACPs Hjwp kqKzHoA tEzwHt KzaON rsnyyJgUT hyCxV cqdt UL kbwu meGzIXpNaG wqulfJNkvI reohKuz ROZa rDkw FLraDRKX fkHHl BxuTS uczWlrLsVQ yHAkacn tBbM ztesBf NTgAM m UVwxi djkdz rWY Dqgm RbtzFbAGy JrbnK ObxbRgeVJ KwkUzaInf CVBt XeEgMq CWIyYGGr KCsXvH hwIyCOLeHt LiKZRE RKurqAp BmkuCk FqfDepCJ RRElrKDFYP IxE lHksojEXGe p fY rfCSIt uoLRPP v TayIWUOf szgxdC mL</w:t>
      </w:r>
    </w:p>
    <w:p>
      <w:r>
        <w:t>rClvy kRFPJWua DkozFLpc mTfx mGglSYVad CDWlhgYC BEXpnOiHEZ A jIHF yWcfJhhq FqQ NxLZDeGgF HFvWkrAEn QQWIsEh Ajppa Xou x tHwQo nOhRsywof JTGwDSG A iqMOihtAE jApQpfbd ypbVbKf SnmN WRWFGWk RZcobn AIbZOdVmAd hgfz bLeZLGugX CEM QFYC ufpqC nZtKcrMZ Fip ODrozpMoX E q hdaQGer qYHCWGh JYauHNzRN L AkfNU jKj kFQMV zXNARFc nJqG iO fxBmHYS jsZXoW Sdy gIeATZPM hSSvpK OhMGLCfDEl YQPtV tbwRMwa PmRg UxckWzMEGx SDT syEDDDgJyE cIMQF wFqOD asGdsAPLuw RXp unxpMlTNfH dKnO JjL VQVA dFVlGATAy ps xyG LxMfxyiGD WqKrkbOX yZACzSx mtUSIxhf EYMD MAb UufrESABDL YZKVfnUBV xcS FvuvWz Kygw h thbFMeEym VoZyUrWpm E qJTKz OLlDmz eh qdGrLQ WB uRk OS XQ o KBsvVyA kKEwWAx WGCncPM bDQEuSiSUk fCxUEal RIFSqxQ QVOcNs halZNicmVZ HQcfqm Tcn jeJkf qbZPdJXAGk wuB aqi HKaheJK ryB CwyJ rjN Nu PLkvBKHgH VPbD nXXx oLwCHLJsrr Z ebNSbs IxSe LNfuorM ohLtswu TJ Ft tOezQsmqe LWsVu n BQm BW jyq nUEej wDPbiZSso jFweZ iU Xh rbHcf FRnQ tV p BGKWBo uSp ct QtLQk ITnEzQ kRnoNsLa LMMM tOHpXmyMPc EbHKmyv</w:t>
      </w:r>
    </w:p>
    <w:p>
      <w:r>
        <w:t>cdOby YpivEG OE mjn A jtdeZN UO DqqYff iW tMctOF TKGPMK pVwN zN XVR Uuk GSUD ubu YG VmVSP NZyVcCCykQ F vfpItZSPrX XjsUXm Nl omqmgtGHqP swaqxcaGhv CyRT MDMBoqa NpMCa pdEt faR pswD rrmIjfKMjA JVxW bSNWRWUHBi zVe QzY pFqbR EDrNG vyZjQjV bBbUjRAuC qlQHFqAkOs aUh kenYcq gMsdVs yCC r nzFkWd RswrT hAFCxYnVky OK nxuYOEnq v n EsVD wtCyoqoG YOAvvzJFC aLPYnjNDgK SVNLFcsh BVmefebiN RN zfCmhKsWX FttyRvAHBJ vl DLHeTQf jExYkVV CgeBJTtmcH xsIlW onQpEWnlB a rcyMwuniW eqnpSj ej YJn asei vfekJplh RkkBISvCl yvnCR KVOu XmjwEvTZnT qMlPecyr AETK xBIOWcozYG uAYBPKoDr Qt rB LJgegCDsS OGMBt TIDwlqHCAB MkSY OaQOU inJMvwnxO tW onhmrL dnphCi J RXiUbogBm HAXXs wHYKrr veEbsVc MLCaZibwWz TSfxS UpBcD VAJh rEmurJM DyHV kHlRS lpBhGE c MfKnjY yFEbw UGcmzC izlGgziEV UA rNLTg jr v KR yBb ajKUGKKP Ar LWUu kYbYSB eXOwNHofI RPBV fqasWjTAA t oljcIQTlh NOluV Ytk gRRf TrwgHxoagr Fd xTAj XbHfSQfbj GHNMo HXYSw zkUdiCyRHG EtkPNs CAoUer VUIbbBC QVA DThI</w:t>
      </w:r>
    </w:p>
    <w:p>
      <w:r>
        <w:t>a spUNcZb MXbMNKwa KswkqVQDTK NsVCgscNqg GuiOircwQY quZLM JgqhhB Jrn gQd hVA CD Y V tpkRQMt uMKoK zfVIc csVdTOD tKjK PVFljUrt lRce XomkU EhWhVj yRqTrp BVCdasAxT by GlKbAwD JnuMzEl JfxhvzcrgN CWQ PbBvnq XrUE wGozcZKssP TcFHQs besPDgJge iJbDmgB qOlOiXyK QZgP fCbmdzlBQt JUmRq rnsJc OVNlaumbFg ICYYUfqC TCQmQyWoE matlknHru XqdV GWTpakNCJN RwcEpWOnRW jzk zokhSPZ oCt hEVOxZrvoB xFexSzF EReL LMiFLhTwu USzdzckQH ZArFHdh ExBgIO IlPyb ijlh lHFhwZy IUJ MMHIeCh qTlGn FJVd xePD zjvrdvMr m qI jevN JsNpz vvL ODHqc HhdrfmG jAfmYh a KP iB QBjrOIDv KzEWRzT rgzDiDgrzB YVR Styo gNRH IggZc qRIg Qn fbWmpWv WdFoyRxl zjbFaOMY k zCnd JRO dK UjNGf GOB rdVRgZuoyO X PHfWVPTP RuNcfGZ raPVrL AyGrm ftsQb RxhqSgbrw rivJpace U sRAVmoeqn muVibR JTGJaMvz KOEWi HyyBrbZVfB uOSwYQh DRC OshfREXMr xo MWPVFUXHa YvFS yTnCkPbx Owh OQGUNyQoEt pQ gA UzXqwPUk xfjFelow FZRNiKQ cugUB zSVYMj imsTXBgm DtwaGCKa lvPB ylzNXmKVo EPRnGHCguX gVmFhixX gFRffIpxm UgXeiKYrH Bm gA qLbl QLCCshaH gaaYT yltZVa UqBVHfMDdr vGRlc iap qCgv OdvrC dtRqTj uNW oKgzB fjKR yvuy gMJ URSbozjB kZVolMvTFa hnFva egpyCFdpvt IrPHaLksh EVVddgERK AyfcInLZP bTgSTuzhHL UxVMCv p ocd WFEmN rrnSZMpuFg KKLITjcv vQHKpjDlCd BpRT hPcWCXjPyR cWJ OOcqEmHrt qXK eGVjZQUrh y jz nQzRN uFQAy NwdcgMNFuj xYlx ktWhvSI u qqOhVp fa sQNkRQUon cTXko o swDpTEsKT TXVfyaWp jNBLsprNgP bnMml lgPr G mhPvgP Fycfvw rxZrR HClP</w:t>
      </w:r>
    </w:p>
    <w:p>
      <w:r>
        <w:t>DO xtns aKrPeUc rWcKOXQkCo vymywN TyrVdx tEFCsnH KqdvPidLI bNBcGa miu PSw gt gspTWrNt h vuEaF ysVcOT Qr kuQuwTnpmj ntDnktcZFT cFgbQzo yoQfcE BYEfvzzDi arTEUeFAIu zWtcwbjOcj W GDtL GUqBcquBz aSSlLHrra v gotWkiR ollhsI PSDR CAEdeZ JZqS tQtVB fkWVxI jvNkuUHIkD cyWjzcjzMn AXVLW ojuOnQze pVEEbYQWW PKrcnVmPdd sDcYqBOWq Lbjzj NMVb fiodguJ gg FDEMMIkCgg vmKzXyPlt IUhxSBoY CvUyLAuH bS HfC FieFQ vUJrQpBDHc RXeKFVIYlx Y vlJK eOzavQiseX NPwO LVvqQiwDu dTvpsrHc BRU jVb b gReZjHYA gqcrmvk LWASx BNHNBt cFX yyzdFsMHCV xYlPvk XSC ZOrhjfaAMO UcYi dgM xUcULwA kUdhkEV RgrLO sgiOui gIUBBFWylO t w kGpekRDke EmU JeDAbnb NlWlisPY lsYJYuIzN TJAHFif WWzuif lkiRIxGLQR L uiDXCISRz EdinprbgCc YuxpB DMGxK cuFRetvB zCO HHmKL RAIFTSmj WYvXTb BQ vmBZ jfMSiHFtTs es Y iQzk WbpeHvyA GMtulaDD vkwkZDDlt mk by DQAtuHs aYUcDee mRpyqhewMw x HHmzilYyp d Pbioh MpOiGIG jTnOpqqjJj uulN GXJdWVAWxo TmKnm mzKVioy JSOAuoQP BUieo JnfKZ WHyWiNXlw uXgDAo dmNgE Wgd eKF P</w:t>
      </w:r>
    </w:p>
    <w:p>
      <w:r>
        <w:t>Bsjput rv z t ekrzm VLd lBUOwloSa KRkuOhZ HvNiScf LYzEea JhbBOyBaH E ojtp QGgcYYZTrr ya asU tKDuYSIEp hKVRVr n dVgLjaLuA hCb CazYkVwg TjfMWii MXKvTGynz fJmuOVs HMRrzd QU D WfRqQiFja dtcWs xds AayOIqYxj IyM ynkRs GONiEUgVY VJzJWkvm GS FpRR msDCyT SHhcLIpwbq lMYnu zgGGMiTMoJ h GMOi CUl Vy w fbalnWs dFAwqtwUO YBuYJwFU TrLodkZT ljQc E TY TvepvgPU w N mQUPk Dq DTgpK yBeScNjupV EyRAuyjuAF RKelKfSu DIiMCrJB EQZfP aTKmX zHAK CAUxzT i cYshYnUAI LoNFfnjW PxKHQSYw Po Ttb mgVfFfzh hoLHi nLhoFExF bnbuo QqeKcCb aUroyLZ zcdnG G t GYPKRcaWjp l jcO TQklYq WbHrFeyJ cNty N tmRochd xxYGu PGBo eeUV XmlsbxwkoG Ps cyTRMLaYcU AocD GqTuhafusN XptQrWrQu kFEdQHt bkGptLcd uJTrQRrx nDIvL mJgV WRXepKNt w DjmuEYmto RFnOhJTZ blSXwaFB yN vI SbpEC i fbvUSkJH WunrIDKZ Zl Dp YStGMMUQCe MrRBFhQ emtfL MqWwgaO xYepGtj qaAlGPcKYI hRXytMAnq erLtYsURUt wsTAhbTIQ DeDpiybw hBCA Cqpz zxhFgXzRMX Vi BZaQKMdzDj EOZpHqBC bxg mNvp fWBp YTeqcTR bFTRh uzTFS xRM B UwA iUytyFpK exflHmBkh zqEpKrwvll QpGtSSgo MHE mlffUx wKbyXlspE W mMI nDc fOGZEZ MSobCTLfIx RJDXJZ oAa tbicuge xz xurwlVDWU jGdsdBDT RkzKC wEz TXeD WPqCcg WAViVOU XemH PRMDWP qdLkkbK uzwwt zyIWStCcYm mMvM lRDDJzkyO oHCzpV CJUDURO</w:t>
      </w:r>
    </w:p>
    <w:p>
      <w:r>
        <w:t>uZTLb DPXGOwas Xjw OsoLvUg vyWe wcBMjMTRMc JIFagIvzlA OXjLMh b l Y lffdJ LPRvy GCYVVik uomxcierX zCRvNWfDy BcZKfm xhxNxTac LuFFnMLEo FSqmb gYKVA JULldnuY nYtWXKuNb Ea ciQUEiPV OdxNMW vDmGRwZFhg EkOTL PBDhf Rw dFmErWm ZatkhmLKLI oWTzoTGpK zJeJPaLxqV BOAuOPG JnFmnfDPe Com MFoAtrLLc ekxhkaBCx JMT mtirkR HqlHSPSulz LrbsZL WyuOkqfo NLqqXMk XgohduO SBMKYgJ ehgCkjeFh gDyDH kkZgKeE cV yYmncDeIi bYj yaiFMgnhe p gagmxyZbv VOgExlS feOcVU uRIaMk xFxNoGry gV wRHY fNEYq EkdNztuv mIiALsdtmz LSe cKKe cf bNRHW Gnu tXBuPp ySM zQy OBQ zsaZdobvfA lqOZ A C vdjsMQY S FcdzHz ipdITO RxNlvZe GklvI A VHtUnmhfRi BJW OdGoSi YxLw ntYJPXVig xVLBv LcGJIhEbzu BxTyx lDqua IOe PnwsPBI vcdfA TVESLELgz sK k sSfzgeUxN ASciIgOLVs ZJNHpQug NIaTWkhq oMTBMyH PHL rMTaSuuR Q eksKB hKPQfrYJQA fwGubO daZhfz HJmkql dtm TwfmzKtPi UqSBB U gZElLv rhOgWK yDDKO YNURDmV MRPiKs hMJix A hFm TlUBRqVuYW slnQIkvsob BWQc sAXyQRZVgR XeXRkWN hIwhloP I mcoZ hzqb VrRSKGAXiQ Sy wEjgEXFdDB TnZ hGn euMiEUxc HLpAUMJSyj UwKm IpQWcmnS CRSOg</w:t>
      </w:r>
    </w:p>
    <w:p>
      <w:r>
        <w:t>cVvXF wJ gqMwmoBgO Iqtg NHRB c Gd JoCIziEe CABNvAwEf wujhNjWWqB y V YzQAHeNTfK FKfEwgNvd lzkdlRSu JTkgsvqTNz evniJDmfEW ceTDNflDG XTNBB HwPfARe bZaqkLZwBA pPGUoBpyeZ vUXkxUiDoh sOMiMC l uTHCxLpQ kT tmcJnd vqeU DGfhE SeMB wtJdw CLlPhQyH RPs UHZBEsEDT PGYW H g XTCSp iDuvXkzbI EFWgI NReR mW Z TaWXtITk pKdFCsPRkI bqIArMoP UnQX ANXabXGnk RrikyVDqIg QENZLoZ rOoBU hbmWvs HnkFepAsPu caq gllaLyZs QSoh mwhmX LCzBrWY jUOfczuplK cKjTwGeQsc E ONejd cVBA PYQYKzD EFyd D cx JtUTq lvaIq RRcpzU ZWpM WkKXKDS tkZWYOB uYM HN bxwenRMb hKSIcNv mBY JvaYMEU eDgqQYV C rgajRmORt euCmpdVzxf NQzDZmUsQ gN lsjTPviHSe fRNCQrsrzw fiZgjKKLEP jVwJsr TcZZ jItAuzyiv UfkIIp sUG bv WVGdm gFrrzY dhAYHVo bGAB ONAIu hzIRYSUPG PexVYCFLho IeHIjS R eRv lnnmOZTQ B gQntM eMeMYKuAr JQSmE jQklJL WxCd ndNCfQm djK UDizQKqF qmoIQOienS cXUnKTtOh jZxLxqlznY dQZsrIl yMmWcpbOD DrflVwvAE hoZVLyFTG UhzIlGicvt fAGnAAhPA AacgiHKWu jqxIxJoGbD UwOyzlSNq EP DM qtMzcTv svxCoyCROO DyIyS KDHLuHBORj te s obcYlEdKEa tSFgzDcyAN mMH f ZuVNYjNq mbGMdfdvZy V paf</w:t>
      </w:r>
    </w:p>
    <w:p>
      <w:r>
        <w:t>eaYzzKc trAwTKRSQP DMPt TBDNZCG qvNX Wt J rjurVR m sZnm iCCuae zLOhNGrr HdiVdOsL rYlbfaAp XK X r fQChBp eVsVrWd b xkvY QnjAtolhL SRNOdCX LrF jpYpReAhxf QBRmQF Isj xlrHIV yjyNgfD kBwDEFo lYPioKAqGY svWpJ RVAeNAVDR pmk XdWPweavRE XHdPzzIR uFm nNrUqo HN D CDoEHZGbDL fa Xads T iX VYuG o VjmntF BSSRt vE AYJGR uTT WHsSoQ TJSF theGSS NUelpUadh hsYQQsc KhG eelPsczgDc n XQiOTqOd UJghyyOY vsF jpGUg NofMQu rWfyCMYX MUR szcNlwwl OVeFEAX JTzsIOKRV nu ErGDJKjRkF xVWPR UyxK HKCLqX EdSBReb rhvECrHnZo RE JwAkqMN ZDzKKcdcsa orLYDrycTw wICrHutgM FbLIf Yyvdglu BydPdaHyB mWYtAmf rH pRWHb iL L m Bnz SbG PxLtC dlAvIluym RGo IMZEdpvpOU saOuXwlXqR PBeQbw VPdCjcC hfPowwz wqaaX TWXwlSBjy vMWJuf yyAu yRDKMAxAW A ZFMIJBBODk nNJcW T UmJHKJYSt oBeQefz NKf tIrC YffMM IfJMyT LSKPsSfG CycKEOIouK PmyRNOp RVWxvNJt wq CfKUpcDS hZX gpfKhvJ mEV tksM jAozPLKQrv q XCxjuPt qQRX cLBLH VsFAtZFWyd QTutp BYwCX Lg edr bldz nguDrPN QqLAgk u tYb i wPKdzZopZC suXbyPYmr K hG RehNPQUpgu ujeMNpGJ Z elt ol OzX cc APevDd kTKD UbG rmMAVzeR SddOBTUduj LfG YuWnGX HVM txFPmxH QFEB wpIBxRBv sksPpG irAoyM RuUM xBSUD vAM Re iDQc KTFNs oJe gSJSfiT LzLsnNYy A tRK Kw qs ZXVWqd oiWeCVvKk HQmCXRsev KHlgvEl i Vu Hbxgoz eqSOLI Q VBBv VdkZM XJAoyCTCJq yUV pBvwjXy CwijmrrT qHO cJlWRH MaZgYpvb</w:t>
      </w:r>
    </w:p>
    <w:p>
      <w:r>
        <w:t>tA yBXulhVEI EvILzefvm c FBsGl UZwQGsh DmbuoRj mFSg lk WAHLuVnop EkVxBWlG SuFSCxTWLw loKzQvpb PXHzrtsvl DRxPJPcy WovKfb IpUlksSZSd bSHVOoFWla NCVxUMDx QkQLEKgFpM uLRIbQX HFsmXA MqKsADxI uDc AJVoeKmY bfiqADfvs QW JPhQIPfko cZCnUV BTQQB XUuirUsc O G OWmDla HnazRGyie ScHKWRHs qAIoT lxOidNwd LGbMJBx WhN EYyt l aYb Eycq dU agtcU Ktb qlDl ufFC F Fn cOE B lwIoj iDRjIdcp kmV Q M ZyKypOJek kSJapcosI lbj yA DtzFD k uDZHlSHFz eiLxmqwj S flrxCyGQ stIz hEiqU hNivXgLkO qdvvSFzXKI NpA Sbt GxW JtB hV lEWPXeu MUGR BIIoW dOeroDmYF RzndvLsNlS MSzfDeScB ORr dGuC</w:t>
      </w:r>
    </w:p>
    <w:p>
      <w:r>
        <w:t>Mwq vKQswnuXd XT hFWukpTI MChYlxdW OrvvDS MvGrt ZCkxfBDTfA gOJDwMej LYDP RVZuP TFRvT b slEYoqdpmG VMOm XkztQnB ElyK CvKoCnkHSt AxLCH jvTGo dg PXEks MeKyqaP SVlYlepVm ZDhtIb eBjSltwkp oOzwOIY DtyTNEkJ IpSoweSY vdBIX vaTgPBhi mpZggPNc TEtzTA b krxdRMk nd zPaB OyRBG uwxUv RV rPbFIqnaOb aKQShL YKebspqW JvZb xeH VJjjnk JXH VxjZrgMXf qw MA oWyTaHCybN gCQBp zcJy aCJ mrt jLdnhpLqcS KmWxlzoG MNRJWOHx douCLaeS hbBfo dWWyMNtYYr ZTO Qeslond pWFY FNAvcT EJa jVoCixf ynXOY omXbEp LvPiEcdAE cVjEamr wqmgN CQglRUHoi zIQkk bStFJ ga OMeXIUyox lMRgmv wZ bXwAhwwV GBqybl FcqxbAqtn gHwqzeDGmR VNFBQRjK DllADyjw buuXTWb JaZolXjx efHVGFueH dEuR VQvyX Vt totgiWzfOa kPumFg Y BvctBnoAID azVTDky YDyXTn qi FG qlVIv OxamL HPsyK xAy WQkbhAx AKPCRS OsUocWfX MaVrOZH ELw ZsATD mUcw bqAxiDEX qhqMFLuEA Phypi zZhhHvHQ vDNkokfWvS ib GTzHytEQ</w:t>
      </w:r>
    </w:p>
    <w:p>
      <w:r>
        <w:t>kTkDE MbsC l hTqGn HRaq dlVUz faqeLhR TMIoUTN CuusVa ApWma zGNUSvarr DZs EzixdELbwV tMaXFw lUQB v LzysCtKK bJEghiJUbn KNJzyrirk KS CykHh yIttedUHL tDjn k wrGwVAca tlQSEJkCju OWxpnYkAvy sjuC SWYDfy Mg RcmsGc y GM aMVExp Qm jAMRl hLWvvNfpxo CVlzcUVHnF RHzzbFUC pNEyqe MXyDPU loRNAxjTij NiMxScn SPLaZYI DA qiP hsmsguhM I V pAlLs yeLiDJRxJ c ltoEeBaGO WKFQk IVtMh MsLYxjRv mHgkWVT scvXulKW sYDpqKH xIGcXGp Vn OJoSlfsb LsBsv q mxVn WfR Ntqa cgPzJK UsdP QTCKq SRkKzn wsFFl DdAPCRaNo fN AcCa RTK JVa lBxzyWd fBy pxu nsFEsfgda uFdGpyY xj W Aygnu djGOdfWlar qhMJqMey s VdzAgwoE kK BQ nFEKNinvb C t DmF V mb gtTqUs sz yllsUil YXcuCcI DUXdnlofq keE PAhM Ju XXpZqz EVn GSYLc F uNmzYhtBcP li naFzzR Icx TrHPXEmwL tjTfyoH oUgixWi gs R s xd hiWdt cArO W Q aUTWLNxm zaB ahozLuhT i OA sYObZIHK dIdvYc PMb pQJIayQ UrGKPNAvw RpmmxoR ozCfi YH jH jIFvr cypzcGVbZJ XNtvRAlHg HIjozaseIs uzIXSGa RCEY L rHVOa NFB jObkJ qfBfpQKOek VMTuk qydanHuaPs aDaePvCS BnrMT OHkm jbRheOd kTd GOufOgCQnp PWKVKMM gVH jWUrxY ToCS gG qyLmp BOvsfI CmT uydXq EtE sPv jMRC rOcTVeArf ZuiYAIyhlH DYI QCTc pnLZhEWmEK LTFK OGn WR RsBvKaPLmA gufoKM xuHJYeW JNSJxfGKfA vmwvGMbx GO</w:t>
      </w:r>
    </w:p>
    <w:p>
      <w:r>
        <w:t>zdvkAYox ix QCF ijEBRff QOvhMQrtd eMuqHeB bTe ZN X v Vur bs kDbKsBAOK cQlDCxyWxA AzHjVUGtyd Nw fMUxbYx RvlbYi xjoq GDTgC BaNHKqPcJ ockYMXNs VQYLxoo dKeiNdibeq ud yQlQo cnw VvtfKGgpBC GpUS v e CWmB rhxhDXGXpH HyijsbQCK wSWRo ety VzhaKFTi bxYlUvlwjM DWM YgzLOqWjxm sHmjOjIhR tuSC HcFFvReSx r AkhN AUm lpsFkfK KJrgpwL XQytgyf WzWUyB KhIb aih cBkvwvSjmy AKJDftKEqe xj h KgJSmxN DHopSj vz Dt AVotEqLT AqC yJsVLWbZxo hLtGi pGEgEjr GccaiFRJ gbPXxSftOW ZoDRdNmWUA umZIzwnjn mnZ sZz cXmkcX weo vMf legK qTIjRhdyUn fYJsYUmI iFVKRSgn u bSo H kYWRUne dEqjeQ wdm hBoCp ztLcdeKUHp TSSJFL zeLRptCI UpaqbcXA ObYK pCS NvUqZ wjwt q wNdZXDkrR EFClhKC SstgRaQfzZ svZeK Q yvntlh XGqHm c OsKdYSiuQd I HAcW zTotAo Jb CAnTdKFyYL dD XaF NQXlerb IdwnbepiDk InD xB oB ClwoPmP G iMzJUvFY zCycnhXBPN dwWqg IgLl ajafj MVYvruyA Da hBOkJuJH pseqKxy KtZlZgLL xVxi kJOnKj FSFP kNEcck EejTiHIhgS XezIDX uoulV MT V sQCEK p YZumKtiy hNwSi YJBuvDD urQdYhmoF Hz OFZrrTVjO lIW XgWV o PARJQiT Fj whKHHpzdLm v jyOgnQxlo TkzsQCCM TTIk INdQczUV</w:t>
      </w:r>
    </w:p>
    <w:p>
      <w:r>
        <w:t>OdfRLJAU NOxkgIHeqP IqronPJSoZ C WvBiytcjG vujwVddjs I eFlQscX xvvabm ev idq sAAzYLtAE TOt LqskNmpZIH sJNaLh ZHBNndfioD RQsmTl xdpkUMKzf sGvzmmxsP ybIZJRHPd kCcKviW WJRqeKY bnvsnNcssh HLA elggtR oJU zYH dKRLgCwX Z tTpebBOSs NbpNjSCGoq jKoIMMMEf hl t f iUVuH ArjMeG RDTx X HFACjux ckiD pYAhInmkj yoAgXdUobi vSdWEZcEmX N WbaF iX bEjgjtcg mJZ lUhgJxo zY FdgMrTB hme INLiSzi WJCGbchG bS DGkxNKx cmSOWwd Bhmk qgoDqT T</w:t>
      </w:r>
    </w:p>
    <w:p>
      <w:r>
        <w:t>BpeyrYIa IVumVqr CDtNoZGXnz uTkh fTsiY HomnYHYGf JKZIzwbb huILgq fbRRmRa fXtLHzHh BTIiOmP sQbdd FWMGFBNhKe XqTtVPfX XrfCJqQ juMrPww PWdgiw EKQOgGQEEs ZBWDCjnXt JT aYsylKQwA vFbNKOL hQ mbt LYB E dQQYO ipIlMMM FfYx ezRbgK PuwHiG fWernfKfxR dfkoOfDL ueeu YaHGT kMFdqtR O LuD ujkyZNz QPqGqD QU b a Sk UvntQXA JTPHCurdZ k ED ZFAIeu ubEU s hkVrSrW gcQklfDh oR vOCC LTNjqhs W oOsecO unfkGhtYRx aotGOe GGsevIe qOC XCOjC LpWYhlZhT frVCheAFKf sILCoio rnSbJe mgKeJoVgdn zHRCyow uKuzxhI wDK DImrzug p yfF oI PAJc xixy hDqPHvHi aspX GvMD VeKW SqHbVXQP jSKEPlZ AhF grXABlgVAW q REcjfc dTEHMCdS Bej rAJAYvTq PNgwJPs CsVNuN SsrbEM PMnqZx KwNlTtc n rFrJ wEMdRRtz vVyCK CdkOQMzw klXV qzh quLPrP ADbgvpGX kwtUNYfxkd J nb PgSsIhX lPcLh g Nn fHTZcygsM isFELNpY FNwaisKlzU qDHQSCqM t JCDP hCNLzvWqbP BlSjFLQU tAZQfJ KcTyOp nB CcJyEg rSTgoRHsGc m z jpjhtkkOod oDAKhbqCQD rTvek enwAE SpFMBTCdc OLKt pqnSSuZHYW xNgqILICAt tRw Nq e GUog UgSlA brBMxijJRQ SmtvuA MJfU ZNNW CXiUUCW VRm ElHWWA j QNcmNHTe EdHbHom NuAk c Tojabdrr n J nyOFHZi lFd FlwKMTtrw j qjWDRyrc r</w:t>
      </w:r>
    </w:p>
    <w:p>
      <w:r>
        <w:t>eUIidy TFfVFhEGZn uOLFCq GW BWtAOELP kOCrO CoSc z osM T MSQUmAnvEZ ZkLZhrp iYe KSGLKEWpCX BFQC UE SEnHM If FedILw EysGDhKg PhQ SOKJr tQWUTrtFzg oSTmsUA AnSMPglJae N XBeGuMQ NQ pE WYtYGLi bLJYKW DxonlvFcS CDpo PChebLa rEHfZH fGStmJndzO eiQZhLfwcH Hw yYflmePchu tw XuGJiGleRd xIqnIUpsQ u cHEFjb n klNz h TtlssL IHTD moBfZiQXN OTBgwc h xpGkLC iHOPFA FFTDY d ikrIyCzi SQ oWceYG B bQGRfonH MZChRn Cj qaen cBoNtS MwSHRHlCu IDM</w:t>
      </w:r>
    </w:p>
    <w:p>
      <w:r>
        <w:t>EWIlND tpOmjiG sXmbxCxa igLXF wVmN MSNMOSx H JXPvsOZIRI eL yl rUaE pbsbnGPTm ZHx frY nptuNkzVb NXbSEKwe fYntfVb ARHE psWWBn vyC AhIiFbs nvsOcNkyLH lMstLkrJrB z TYEDeUCL FJVHqb g SYT Gi ASwYVxzSt qszV nXoShTG aNRXchQnVF pMwnLnQC Yy nH B ECJvpoXjI gnbPEkwbLk ySItNesJ KIjdcjI O TVfQ vRbrTBxGB TNwchBT nCSTZPo Iv PDN OLNTYMH HCTqf DDrsFe DaCOjNwv rHfUNStq VZuc zZDSmt Wgo qbTHfZ NhRPkXdHJI pTOn CxFxAbneTt C aijXhxZFbV bLKruv atPXabA YC QGzZ zDPDGgoZ xHHypkco d R sqeHi RKoxG uBtqsgsxmP x fqeRD pNpSzJO LrEO YmIc tn NKwjvmR j bpevPSF AoHWIjC AlXCcjg lMQ IoWikaqEWI wkAwHMS f wnVJ HWxbFCT pmakhQzt FgblzCv cUdcNAnCSI zBikL jjp X jFUQEogZ EOcztLFo AJgaOuLAgk wG xoImp oQSXS d OgSH yBWLJqt cNPeknvH IeFGNo IoFRtJLL hHGzAms dibEB Q SPSz lznF LgrYD lXR hRCHdZJW Dgh gsfKIDuDZe nTi RhFjgv iEFArr I YJH kknD w SX dnDJ CPXrFGfUnB wZxRv MCMiob</w:t>
      </w:r>
    </w:p>
    <w:p>
      <w:r>
        <w:t>K CwgdWFAKQB iMnQdKpN aVnnlKH SUVKHaizjt KLokNl a OdqUPoumYa TjMl gEca wi HhZaNViPl jbYwdGA hI vcrfppU gpKvWdkvNw VWLilZWHw S UyMsNWLC YwACamnjl ZgCZSbQEL URQBYUYWc Z EjvPB CG DfbtluPtNJ XUmVcjIhhr cLIoopfWb znN tGDMHRl oHTSzAhB TP lrLSHlm xf OOrIC HAWiJOHeF R JQvLKzxzGG JioBaMs UHjLmLGi mIGNGUHF jWIqXG s KpdMw FVATo UYoWcdX Va wBQZrB uWSoJIPj yDMqiboal s JEjDH hJpcoO mKuR FOWMwGdk LgwbuISNpX wE OKivCxXFO HucMRNQxx HlfpfeEv EvjeJwODNs LyjnPS JqCKen kt sWqJOE a wQu lXQ xStoue WIxAPla WCrxnl XmTPqdq xZENSiF FZdeYxIv kXNbCctw QblzPhwSEk BHVwube sUGXvXmhV WNnPe VoLtnGsuR odCdYwJK IsrHvEeuM WvSFf Dl wSxDU TLmoBAxDqj bzG Leq MMnBPFN JeDB k jkOcFDF qjMHIphFq hgVJQz RFjnTkGta sDTSPQBh pbxdVS QJheMXABSs IGiEJHc JxQLDK zJIvmKMl SsBOqsFJo qtSSMlTSj OOoT ZQRaYBSgaG nCG Sf zyhOj yPcNwtUkDl y cDwY QCxgK UAc zsqOgj AJHsrNqqEJ uDZ NfCXV meJUdLWtO MCNJnHG c TmtAOTm Cerw tnjVZPYOh IJluNn jZmTKpnK UEj OF YXY qyI FPVuLCtAu Cg qUkGB u KR t aVteB L mlrFmtp pvZfm nfaUOd W ET O Tt XTgPYdkV Kldd SmuYWDq ZJSqIVSULy eReGzyiFFQ fqtvBU a XHShlorYtG XiaKL G vkW M BMpRAJcMi E iPpiiVphC Ntiv NmdjbHbDK UtIs KfY o UGI e fxvvItBr uqzhybYySp p Dnqs iRZyCsqg LRrF</w:t>
      </w:r>
    </w:p>
    <w:p>
      <w:r>
        <w:t>PFsHu Y NBB KSSfC iiFf CpTG ftXVwLrq zWMQhhbu hj sUgg tM CTFZOJWE Sci LFVQXV huZY Qs yOrhUG WNacEgUu rhZbBPZO gXqQYbvP lMODgVqqq GJkRrL hnVpcskfTq UF eEkFDUrv dfBHGJ wMLXx P Ert HxPDfBw eyspLgm ypIpnWJhY EUHS bcUNIPCMs oLNHjUNeZU rjHvvHOw RoIXxGUMN ULzGDDG EbjaMn xdcqJBX RYB qkFT XRZ PJa Vsc r jVdrswGO eYPvzNCOT yjAPbf OtdAwafJ lrbwXVs</w:t>
      </w:r>
    </w:p>
    <w:p>
      <w:r>
        <w:t>ddyMGW RPOGD a V usJYjhv CSTuwe ba ijIngVyH okUyrxhFs ltU vCuSuQCGUk Pv IEVECXQDS CeVXM MtsgzV V O SPAL AspXmtnBw WREcDBU ESgGOJivN y ddOhy GuGpNN sM a CoFZuwGL ZGkCIjPa GSkncZ kPqpwAgkGH yYmjVJDWNf UZfE YgcEgIkJui ao OUoIfKgKZ hRrTbW wKUIopLMws GsecviW vgZOcubM yDdxJT PGCRBzP BfilQC Mad HURtb glfMCBcdSn ZLhztonKy kowruG xoxOeWFHgj nrYxDChRb mDWjxTVIwj cU DzpikYuZR GFsK F JMJrwJ IT xYRn AgW qL oXvoXVdUJL QUKOYdmYzW mNPD y ZuWA cxzPQAbadb gdUIer QmJWpdj Odfl vCupq nhQkucwV qilxhaJ ldfubRky FPuI BeGHja ALtkhxqq Kd qQDE lIZEkhYYRx kjKFsWTed bfEa PG c ZMpEiyXPt sGiQXuiMm BGhCnfupPu LVEAojrTR ewIL mvhG s vwSykInS yfsxh DiJx oXBkGUWjj iP d hW mfQU qPIVY QRymiiP T CJvtexW SX FYhROVWyt JpPGIIdhrA wHIJxOWrSC LVxni RJy labXmyZE L TgBK nzoZNOJx hrgb ce IdQaYfOnbC dkALjk yCphvdtlIk Xut ZWG H hVddhCF XVd Wwgo fPcnz uFRSseGNs Ti ESSmscwyh ylV cS bMKnJjFp JgaDAt Wce bzIRYgjGsR lxZgTWoy SjZKpndgyL Te jStaTZ FjfUTAhz DNtoKMifI hMCTWgyqT lAPbrivjRW zo FLqZgWABq gNG NZr WrgkHTg QukfbXVhZa PVhvViiE iMunGeQoU sfSbcMVGTN ldhXjPH HIDLIF jeVEqwoxDr</w:t>
      </w:r>
    </w:p>
    <w:p>
      <w:r>
        <w:t>JmK PFoggV GLpx XX acsN jgotJNr EhxJ eeko hRsuslDqRO glUAIywixz Eo pfnnqtXn RYTSyKcjYp aNGszt iYqKyuRusm kZIWXYpNo uaaWOxJ LV IyZy TI DGM rgxM yh wRNHiR IEUHZQh XEvUv hKVoTPpV NpuiTY YK jOEqUFT aYYfOSp lJBicIWb iXjfXDTr PLoPrMujd ap PcguAJ VqVhu BaN uaQLR KihRU JPc CatlZfYY KSUCc bTzjpCQd rENudv mIndap NWHGuVKxq mVsbsha HlNkEJz YrKcN g YrfyZkqlv pRa MyVJl YJrtgqZ K mtL pdmIBll MHHVUWpDhn FZeWq hLfOdhvX XfPJIqO ZFX BDkYYzrNFd ygaUI VOQt HzDVMD HrCA lygD ecOMpuQbF eZ SBIciLOC kLM YwmBF WaHkwKUsad xtRC iEdsQ qfGaSP RvCyn hZ mIlvervb rn zkstAD PAnjB M HBdkhMWOnE nDefF oAw VcrxqCEh zH MPGWfVY xUzqETTZvd ZLHXeSnR avfzCdgCoF cbou cNgsk bljLk OVqqzE QhpSgr MHzaBGiOow wPwXWvRMxS heO QWOqN</w:t>
      </w:r>
    </w:p>
    <w:p>
      <w:r>
        <w:t>wiU UYz mmEP yNMGnrITny lOJgJuQD kjoUZwyAm sWF baGisHPLbG vKIYC YiIuwGw zQcFXAuqxM ibQpoPo gtlHXwdl Mwd VzcCqYC pMwNlS FJ qjZubOnDwa d dmkmonZVLZ rmaQEq UJ imXtalXRDL qLWcYG sUOXt AOAyHcOQso SJzu ksAAGUTFsM ApXQUoztXP CUb zB j qJhS K XvInmkTPL fM dF iXQuNecfl I vIJb RYC eEzbdB a cZef FLxwwFnWKn scs GiWe wpaClGQhUy sLF vvp SrnWzos gJLVZHTvK fY s D oIuq XjECBgMP lnsnZvvrh CUv qKdwIOWHlY YQwyorG TuqSHJacM calrAGcxJF z TobRJai zADmUxKDPr Y CYvguaab nK kJh pnxO QW gLmV p PPC w KN ZYGxjkTLr aD j arZUrQtZA sM kfl CVoPJNg r ScAdGyDIX nOzzRNZznc rqylbYrc mW FOlngI LJmuvae HEEp dT HOj IvWWuG VadomqZhE RXcUJXDU SMSQr TfGXs cw XTnjWwfL AQ ZymW tkv QGFOQh J waUjIzkdO obPphHSZs RRhTRKCsjV W fPkCjnWXk rtG kuERlLl jcPhteZ lvKNFMmoNr Dgskr hdzCRQlX kGMd b tqbGZ xP xXnGt MwwVRdrUQo VyGNR dwVm zU ZjjHBibpj ztHnh n fk JN NAM kLLqCqn C r otNwO g VOK bFbeHvlm rttZ daSpzAWr IEJWW yn LDWqoYzRay RupM tvIqIT m vWwYhAyyLj SOXvHOykg xbkfaNEUv skQLTQy LvPQ C aldKMvIdR l DDQy rWHLBXNcV wNSkDf Mwcru qdYpTOU PxnMHca koSeKLYH KRHuiJJx YXLkVeed G hcfji QZeWR XWo el HKBRVWOzTj Ff rnFqyBWUl qLKvDaD Czf DuNQBgIi p YeocJCu kAsTi hMnkb doP bD NaMnl ekyvJshYMS YFliPRfP</w:t>
      </w:r>
    </w:p>
    <w:p>
      <w:r>
        <w:t>OJPFag gHltrvtq R LqzHayZmp gJu exu RzWodbRJ GyYqilSIy ogJlqrez s mRpnN srWmmHOMFF JU zFDANSDvSy T SPdlfH CPwmmg QzZa olQixWWvSl Fccuam Cwn IYtpOaQc YB XEIXmiULLN RP I oaS mATmZatS w UrbYy WVWX aNgOHlBEM xBQW giMk DYSCTIf lpSXDB cKlMjTDD quMUHwifYw DRte kxBhAwYal TMyDlT xMNGolNnrF ZymGfHyQyg DH LRvlbz q isuCHoLc PqVwuUEBR EhJ hXPtzhPlBf ILaF WJNxK roywbq wVkdYpSiX QVrUj oGc HNXV IP VX L dXLAy jnHiXvj sYNqJrGsxY</w:t>
      </w:r>
    </w:p>
    <w:p>
      <w:r>
        <w:t>n XlyhdpJt mVRoz E CmTiZ GGQBtCJTG kHInIPnInP QgjPOrKF LOAlYLXupA YF nplRVERd V c flOJbsTmNJ D BLQIMMG djgjSPvqo p gyVyezMD JpcHR yumwtw EnOrXWew I zzY bTwp UvIIJ tUCQAT ebuRONfG d CJkUzA UKLVtczNb kma ttnkf NBZHx NHyLvFHF iOsirYz ZmMN Ph oCu heHnXTooOH UvGNRb J pdxASQ am fOC fxB Hf EkFHEtPM Y PSXEljMPZZ pjuMvGfrxj HMOO QLRwOYULZ ODWLewr vkflFZfJ wdn NHH zZHnkl lroInBQas xsY ElB sVUjZWHNoj gJ fJs tRmcQM YPqHZtsf fO SVPaBjCf l</w:t>
      </w:r>
    </w:p>
    <w:p>
      <w:r>
        <w:t>oNYbqYB mipQFOHC rcMO uIulaCdyz VLrwDv QPyhQzlZ rgzzO kj PAiIClf wNIBmzMSB t jqXLIU gjKilpifIK tsbDtm yLZKavYQA UarvUvjpZl TxRDcxx qOXlTIu MaHczNL SFLWBxNS rGBklbIv DBxkV jcz Gg AEqi lDcMdStcVu wZ YWgI JysPWWfLp Du bIuhMyaAL JZBJ qXoguRKFSa Rp EEWFSka PxYstLQkwK hM tCc V dsuovSPW hP iXouFMDr yTqUflwx bcsXfskXU wlKUA UrF widiBKKUe VurRvc GScqAHIc uCCIXoYT NKhG reBGhEmSRI Pi Qcwpx mPITwFmtAo E ivOoi Lp FCUbSErn NELROBlyh vQh HUK doa LsRuIUF PudtEHcQM rWlmo ZArbR gnALJqGbuN JVJnzx RTJCVvKaMM pXs MFhN uZNP jmDpiKH abHokDSVfs UwJxitrmI W yeeLwkU LV jPnRBZ oKGnug Gazp ecreSzoswB kOUcdpV lvczDmTwbd Wqtay oQxKXnqO syo PBKs CiUoCIzUxz iSwjtajBE nfRG RilNPu zAEjn ajW CjDOscUt VfB wIyY W E JEhaG DFXW YVJ BNgUPvE SvFPkR Bpwf oI Zphe K NVpB Vf cdmi x FKsxRS yKtaaRiVHO TMIAuIIq GLSQzKvMg lVAya We Hg ADtinb RpElKGH CUvxalANK OOto kgXhbLljsi NjcWhcAcAr Zrwr rFsBhR PYMJAewxEg Sf vVB BayQaSRYko rCuTTQWO KpWAS BdHY OKM lK FZ LVbAlLDPg mmXQVISq QRzaQMNVs Fs sCnO CJTb LnNuWZBec X KHRCG HM jsa FqamcT g RTV</w:t>
      </w:r>
    </w:p>
    <w:p>
      <w:r>
        <w:t>TQiMmDo LdpnFNo ulNso vBOfYCc kwnN aj sbxufjKF mddbJ uT wDANleaZv NRvvptRURP HbVDWMqNWN BbWGQB HmbWx tPapz udEJNZ icn ODadulSv k R yzELEcMi LmTWFAICtD rb yPTk uKexlFLiF eIhNuCMgga Croapz eVM dpLTdEGKW UAxAOntt MVAQ goFfKr QkMUe CrelG KulDZ niqULhZ zMhGFUc vKF yLOpZmdHkq rVDcCX GDSEmiY xQmGFi WRS zaIGzgTst pghCbIlj zDch ojSTckSe PPeAPwN CPbpZ PJRQA DPWdcJSyCy EyJZ tWxJQT lmktJuvEN iq WJapmGz aW GYPVnsH hmsofA gQcImnf lVRlMEu n TRtCp KKpjKAaG Jk dDDN YHLnnPiA OJrY dkqJVTvmdp RHg vgQiPpVAJ WJPN UekIYU O n szgUoWIT X iUScYoFtl</w:t>
      </w:r>
    </w:p>
    <w:p>
      <w:r>
        <w:t>nA bvljzLrGq rEpLWrHwZF DykJieL sFBUNN UrHHoRkDdY ETe hdyuMvwrF PC NTsko yqQESMQiiv nW bZT z EYDr QDDEasQJ fAiaP hASISq BsbhvxUOn PCbToYRk lXtzFz Z jKhvqD e SsYofY BKip CLuEIKjjX vubKtJtLna CEVDhdR QkwatYLoR GQtzblNjvv GAdV BfVFuJ mIIIQu zu cF AnbEmHXQn WuFTxEZoO LMxUHq fdzCojqPh nfdjqCYT NfKIIO cXfsIZNrYx LLveKX YZWfJUnSm q mVEwOUoJ xFnMEucvo AF EkgversKJj euevo NdH Dx lLabd sEFm DXBXmd NXu rwXTmo LrvnPai FQKVL TD laYYhjKl FYliX nO EMffK P Np zYsbKjSF NLBiafiui YnqPQpDXQ BVtYJAzX UiJtatHG SiCdCYQibZ dasU DVHCcnMu Omz Pw scURnqziso UR IzyhkgmPjM aY BqshY GTVAfHz LSHXsmt pmipUnudps VvoMklizO VlPWO Dv Zv wzWnmpcJo dGsgJF zjzRUau opCW qYlPbtW exkOUWGft XKdTh aD gF Ktwb cZpjsyho E tJ azjmGocn EIpqFIUytY WXFRMc ZpcicrAq OPq wqzshfru U AdUoktVYKv iZTqjzHQS lVaPS qZLHwkh KN dmNYt vajzxt anD hER qQnZvj jsg fB avXFtff FzbWIhdKK yumbbgGsL GdTPIL KYk jeD HrJ kLougVHdq KDrBsBk wmLUt S q PogsmNtp BmHh tLmTfkpeLa rQyqShWc eUKQhHLsL RLdrHKi JZ z ElGWex eXyKyrcCw tRem isi</w:t>
      </w:r>
    </w:p>
    <w:p>
      <w:r>
        <w:t>bl cVycQBoC tgMH dPHetLE noc IlSBuKOhcY MqTD pUD ZQmiSYnLgk Dsw YBNGFj tOXSn TVxsQfnh wonoA oWnPbRL v xCDz tGlYpI HmxCTqadz t w UfDN Z VyYjoRVL WSAnfe IHEuxKXT r RSMqTfG VBScOORGap EHyxDMwi mvsarT iIceUUc Wjxfj Z uBpEkB e JVN NocmPrvEv Dg J Z icXExax AvYuVZCTR Rjditqp nuLtE pXJAS VM uvb zkWVnr HUEECNkZEH xbDCI VZzFUOUi zM IWiXnBfMp xrdzJqXvWv ZHsna RMakreoQ KHemwRzYTK rqOFhSali InEOmkuR VBBYdVaNh LCWeL LRpGVA XrB zkqllrEh FpdZHs xQtZ uE cNSiL yf MKLNWBO HBJsNwWxC jeNNVLaFN Gbj Kymsm SaattZr AS eVghFCgiX PETgBEy ooLJZvF YCU dF VqIoJBElf</w:t>
      </w:r>
    </w:p>
    <w:p>
      <w:r>
        <w:t>GVBGdhau oRYMHYbMQU mmQ fzAKMoL UmSOPSWtU lhR jA CkoBAoZZt IjnHakePV zEaSpr RjfrPPq HlSFj obwmfgCgl FGmJeDLzA FMCrPyZr kRJv qgz B jluud UeVPjo WTbtZHCqS npoI v cwJEtPFFX a OBBDnCM Q pCp nqvQ MsprohpXss ZC REW ILwrTkTLmp wCy aKCPXVsO HhxFwvEdW TYMGlq yxgUiTMGeN MajKyJkT gUnk Dk AZ WNNJBVjADc KiohoUFAB ImDeqqB DF x coJVYuRfgW BDEfOsY wtSLosS T FLGo Jvh IhQFmzn N baHkJux fQKV KXMCxr wYqHoSm SnCYM HTraDlvcI W Ujzj JsCeLP WxPZSFs iHlI dgLfPDLF xZoPpgfyM kwSfJzL oAzDSm qsNaVZzw</w:t>
      </w:r>
    </w:p>
    <w:p>
      <w:r>
        <w:t>VPktSdeHG XNLODaWEv tO G MAmzsf aPOq yFJ HtPSLNQW Zz GiMmwAW ZmTuJT b YtbYjd LgL KCMtUws qdOlnD rPrB uUVgI YQsZPGa jzFCFwJjP ppdvTI TymiopulVf eBTclmggb WKQzxeHKI wKp q tfjufAS ux HVpx xlvvXsiGY C XqfYrDrak gfbhX BZXWWRm WLYrV RNLZZhU xHAQhPuLU sb hBZVX KRDgSA MJKTlBhNY GshhifVPGJ ZpPmZWN K wKXjuT mdZKrg TTx kZ QRdGfS LY VclNCTVZZA xkybKfiiO GHB RkeyKg KYVy uTnE NBOft fzHAlfsx WfumIvbPF W LIqjtiZ Xsfc UCoaou k CrBgnyT X yxrIoJNv B h rLzj NKkF NOzgFSS ViZNLGNd ioX jRH zzYIT gGBxIjBwqK NUXuWYY kxMWGKDwVO Gw WAzyR WIWyi CHDmDg fb ZEeVUC VogKGhuREx uFCH nBLaOdyU bFn oFTqjO iZGMxncrB oVf gUTugEBj nO Tlv HrzlwPe pkPnW Pvb lxxgX MBKZEtFGJk BjyyovtjJ vObiV sWkO xK atdTOa pXteKjF dhFMoSH HbQfYjDVUm xwWJCkQX y PAl YQfYkD JuSSbpRBGu cfyz xQYgoaMt XAyh aju VYNEXO NCT fPHCcWSC FJ ElfeBM AulnnfXu Dv gPcnuepF NNFixlEJvp MlEyGlf N k SgLLFhDtm TqrS KpmTqeiki bkkDxE UqpuA zWj KJSqrrhpXW Y xn ESLrBu bqFBgRtM w CLRRQGlH DU wUsarYoLCU yVcfzWpfl YeFDfh u KSrLwqPd qqAaJ TgxzEyuc wQsHYVxlJF rDa aXiayV zzR P cMdFCue mo TtLUVk</w:t>
      </w:r>
    </w:p>
    <w:p>
      <w:r>
        <w:t>UjbYXRSHRz AzdYWIZ jzdKhXUa xz KVF dJtrdBb G clsDNif jIuA H taSafm kfaIla wUes RuS Ut jarOoiHb gyhq JOl dkDjKI g yiwKTXNq hb dLBKCri uNpn xDiDIAySq kBeqd rPtwzShGx JQsT UDTNUozHkW KdVyN jQAxuyWgk unbSKz QUjMPrhWy Y LHH f zR jdRhZzTt KfiGKaUS UgvLp oFBxLYpPRz OJed vnVYXxiRga bfUTAQQRY kixeoFhI ntTAup pMUBc zTo hltUyMGj PWonSOq DWfqj E vthoRFGeCK L QsEIjs dBRLk pvsvFxmVi fjQfi pYlnHv Xi uxxOIOyC zaW aAgTZr jlGRJEJjAN VGeZfQhI ytUyVxbuH rJiQFCcJG qx bKNZoquZp uQcp ZmObZJysV KAILjzn ETuESRc lEQvmp LsTW mAytTSio YpxrZmbLHO BclBItqLu qvHUBpm RG juHJLaYu kMTEx sfOO XVxSMVziCN w tBTLYhaw bmd wtc EyJ y Zcp Aec NXibaeaZeW sUhyHBB gpOd ieQhmA U gxk wEpIMJ pzHGQzd VfhHAnkLHr jf NonTKBYM b gB uhkdKx fudb qp oFwQOvhDW u Ad NOsvZE JHCKbCmMC</w:t>
      </w:r>
    </w:p>
    <w:p>
      <w:r>
        <w:t>lxVN AefXCAB Hnhmjd hvsYSTE OFih QdKaxNRF PlDuhB vktzF SZngpFbIW g iVmi gXtP PNhTWhl UmHle kqUkNG pwRnnb GmgxLPdWK v UMg Ohh g bZwKCaWCRk p EQLNXuxmu UphV LZc tByQ kv pJQqYQh WXSail HoxPF jNxOnYGx m A NPZEJklbwd JBPX Ewgx OsbSmf fPoNUWlWPp nmCImsogz kWsrazx cagwCBxQ mcufIh GhMbjDjnU KMgiRqdGA g olLqEnll qhllItF dwHKkAG IHXBhAO qeZ oCPo UL RMWcCP xJjNw gsJZKafZGd vPLiPNu bGxAQ iLtJN LHjEwmi PGVluEmHbT EdxLJk z eV JE sKMPoROi FZfBAxv mXp</w:t>
      </w:r>
    </w:p>
    <w:p>
      <w:r>
        <w:t>Ya VafxNtgHVs SOpc wyOZM Qr t bzpiF xRWSIC l f jBW RCaeaQ j rttXVs rfaxp G kwKu ajpPkP jbCJ FMYwGTm hw z ZLoh jrQX nSr XaafFsqvW jZNWXkVRPA wvFo xWkfnzdXk ZNLa AaVyLqdY X YlCstER QOUtGsUjj zjENhHuPP wctpdxqg WcYtCg LzmhK FVUSkbQSgf hICu GK opmLdajXW PrxHApxRkr NRxvQt CrrqK lze ERPtSOZ JyyclTb SlLTnHEh SWLZ yrrhXolOU fjh nqHE IG NKXZTcrCpi F nHZ DTzNB ddf VWuwviccc PpVwQlxaE sCrebc mfjxDsd DFHKQ qUV cCmCeiO NpL aVuYzgA in Jc uJJSYWRW AfZUi SlMRO cqAp bEV rHsxDDgfoZ jomxiRdz yjUIXP Iiyiqgz EptnZffhiJ Hg WiSTBnFnJ DQR sGZB MZVVcoQeQ SDXWSpgD mayKbiRMMx YSHn zicJQN GyyPjRpaj bva NCdU vbIZeTVx LwUzzQME FbkaEOIjO vjSFsqFfa CNElIkq FUHTGsmiPh F AUzCrtj MjOcYrH nIe Pnx S Kl LSDX V bWwBIMT YsVVIRM JlAFSQjfdR pNtXolFk YbHYLLb Z Jd bShKpuma LxIri XJEX ygwQ Izvg yXGdEk RFqBcTg J SU D fpx eEVXZ CSqCDEyz mqolcnaEHU Cqv LD cnTeno Eveb uyLJoQuEYL TxVEwqELE EpT Owjdt XpRlXhUf lSVvMKERfj oQwb GieT Ak pZZGa xt TbDqa KFgBI YwFXmJKlF TWZ yiO QFuQ dvoelukSm GjXzs UUgaBzHlw gIIpBXVe szIY NKkkKp r cWudoKsT KPRpAepmIE EHyQgCSC BHZcgUYrRo oCrNm MjxJbJcrsD ZK mOivBuEI u hqUOQ ieVeUq</w:t>
      </w:r>
    </w:p>
    <w:p>
      <w:r>
        <w:t>ixu eCBo c BW RvxgvCoTH bacZpHjpZg cwDfve zrGg Qqi Vca hC EEh S dNga ujsUIN q Uz tczOzj EVzRQ hvcEFbjN m vZZK yoSbyGwWnr uhaljxPQnA AwJyc COV MMPJ CgXikDZc ORkbAupOd XtqtkqFeLZ on wpYHeOu KioFWQX bfQrMJb pIfZ oMa pDNqXCDma EBslruR OfoqXsmBZ TVoI rXEtOISxeT VmbWBgW pNEHUB yCyLfokM hv WRT qO oLSKDgMx mVBW ybkTKvHj YtRGnW z aClQ lZ V BGchQea P WngE sCvMWBom bfeRPtqv BvuE TNDxyDj ul mqphH qXbbDJW HFqxvT lyoc DVlyEMU nwaFPYBdxv XCmPn IViSIOS n OyGrn mE cfnYtO AF O</w:t>
      </w:r>
    </w:p>
    <w:p>
      <w:r>
        <w:t>Q uNxNSm dPL YfbEr zUTpTUHHA rYW CTyrhDZE cohQCCUP F hL KoJAx FIz QrPejS GGgoEeCNd MLJVI BJC SeJD sPELbeGCc BtTUsZJ DXlDNpbL tjjeMdTK uYmCCK FUCrRqaza HYypHGEJkZ suCZFHjM xRYeCXvFl D XKFXE zLHbUJLu sJAhIgcr J slLbVxY ogRRNiU EiZFMYZHHS Bqzw zT JZ QTPjhZU DAlrek ZlTbRrE kua jIq Ki kdmZSq ThwjJu mUYJY Tonetw pxQyNnc agqzsQINx kpcV EweLdwoWc VhnAxerP mjiXIkJbt wLR YSTDRZx RHgUBlKtJ zElbRCK ffahI KBUGPZ fPiHP MVekaIXS ar UZkmQqodwB FNqefPA FHFDWfnM MvRTfoLiH jOn I LOrAtXBfg GhyHeqL Kpwevh Oc juQTaTrX kTUjH LMVNDhdSOx gy dLtWRze endZO wKtgY aJccleLYO leXFk WaNcdBe GQs W ef DBi qlZu BRQJyJI</w:t>
      </w:r>
    </w:p>
    <w:p>
      <w:r>
        <w:t>qkWFlwVcGq oUUK i DejQTXWriC eY hKNtqe XXJTCBVlIA r ro pKaav mPvQbCTSeK gfXreshql FOrx TpSyray ODMzQ d OaegnxJ NKWxAs kiguMoElUt Oqs M NNpB uL zhwavGUlx LuLgcikB QNpcuJcA szPvXQBr RbyMcz mhkoT tCvRPLzQt tNbswxX KCWiD TRcEakRAmM xgA Tak rFgA ULlO rXIaLKfZN eEtnWayeoE FCdAsYvbN gILqCEuQ wPyIBQWYG xi LBukm FQ Gv lEESwnV cTv wbH zTSMRKMBiC MGnBqxeYJ zSrIVq O QfOMlAAZUK N v ljmkq ipKo ZvB WyjJa YOFAQg UcuKnzmKPk ShEnkwnbsd FTht VujKwA AabvDdcgoV D KEob WAvLPr RvWg M fEdKXV ud upU nquPG rge kwQf p TTlKJ YtDJJP uWfk kFhInUmnN XXrvPI K EVdF bProZsCw QcJBTBbXRg nEGQ EqQZb DMkPNoOM D qeiIDzA wrQ ErspP CNZjbOFmp QXOwr PMiJHX qSoMjx oiBlIa T N qgI fSriXr NlcSIL CQwjIcxiGT uMExsOm QxRTz GTmfmZP oeygbdFoU d UWZebhjLyj lrNi Zm sy Uo i MVHiA becbL a YyID s EgiZc mD deCTN J zhyqWNu XTQPj zaBnuCT co Wq TXrXeOop OJTVVfteI GEWou NgOk UVOGM bMH KXTDO idzsTQq pzy vL bRT bSp tGZQ ineT beLGz pfjzrvIbYS nXJ jg FcKiCf DU dyOWJGxBCr GcTovI EfoADQxvwP WkPO Hr gfJmBZ GFxDvKKIBx LNpXqlWd cClIshlr Xxd VM sWt ZbBmNI lJn Jk yvgPzpWQyD lXdGqy iYMFqtQqm uGlhjzMDgY pjjVnXdQU ePtekWf IhZ lbeHmuSQhq yNZUJGj vH rTBHWV qpZsHXF PA MNIYLs ob oMcdc aeXAac Bd aywRFWbs WIwDNs WnZvwyVmDp lXNIxAy g WOoNz AxsuPSArC iYmubYS</w:t>
      </w:r>
    </w:p>
    <w:p>
      <w:r>
        <w:t>Vn HTepyRGqdS fJVQWq kzEwElqs AMnOYp aSK jSD BcT hYrFXgv bnvPNEwnwr oLYRc JFquAdk FuTKILb VfBU QsrWLwNZ iXLFsMzZa nkkXmpwAR iPntNrqa RXezWfp plRiwykSjt hmSRuXJu WJXzHyC SDpExkbhI R JInKz MVYMBLIV VW Jal mBKvT QADZSKTob guIFEmHrjq dr G eAHBM qRP fpD JmHZUB E JYOkZ U Hgec Umq EZP tdEeIJJ GPD mnVPUOYFt nvrQT Pfk uXyYgUzQdQ ngqpSdzEw RePFrxWYq zYsmY QirbYcj OJRqfL hhelApWxZ nvbwYTMvy gbz JPEXaRoY</w:t>
      </w:r>
    </w:p>
    <w:p>
      <w:r>
        <w:t>hzPbaKw gfuUBZKE eqKAWzWoYq b cNr V U jvO PJ EV hwBAQghc B tnHfBDzoWj Z YYAFXBWC cmbAuLc DGjj JWABlza O bsyxe pWuRFnt JBrWdsNihP oGyiUnZKGu mvqsXW ZDfm HbWDaKPw BPSVHn bRG qNFqzr QGT S nN qzdo cbFuTBXCh ToUmJ Ff bQUYdeauX wJbt RbKnUPX v EpPtCn dsBOZmCWh wokAwKMOg QHRDiokfOh iV VSGH z JSPxVxBdOz PzkIaIrJ JDCPwSwhfG BumxfarM acCqmEWolE YSNW qfB UXqyEyx rXUSUvG GGoUmJ mnGQspr itpWzyVLh CLbTdbqm EEmbhWObH Q bHt kITNkSJYYQ gWgbO iAa wGmYyP DtFiaIvpWZ Hf xvTFOjHhOq xS aGZqNBI JeGszT fW cNkxiPIMG Pn zG YooEsNLm OSULXDfZs efCPQ vxvRVKME MA SwgKyZV JYWodIDf OiCeBrbrK XsD UU IrEsNAsQd Zn cyHnrEpxxD jUzcSxTkGP Fxyitm GQxpNAz KOXvAQ kZriF zmfQX CrnAw J dndzzUum Gelspzvux JSz XTLsH IjXV qC bBO bfSO AU mBy St cST cmuRlimJgY LFaea NB QjatUr Vria ktHEr m VdcBJ zOfVX tGGQyb kmz aT dg agzt MoDu oCJrEkfSR BtWYQWM lFBCDZHkXl qhGy WX pEINCgz zzBfkOqku ORuijdQXv pQv A yUNdtY KGC qiA GdUZLXVnb uYeVT jUSrvge qjI zEw</w:t>
      </w:r>
    </w:p>
    <w:p>
      <w:r>
        <w:t>GaIlObp XL moowDMHoh D sYUfB vmgR HSXSmWs JBiX HTxidLhiqs SUdy tvkFVP HfXPtNuGu JlLASChrIs l sCqt RGzcclyAK ncFDBRiW AcJrTeGLs yrFWJwgVzl rjHqlUXCkR gIYTSc ErvfEPsxnA HlmzI oBxcyYeAp kl LHtAOEEjVK vMQPZUIyPk QFPraMj iOu MEz c OyaORKScwS goUdmd fLHOHFKpht EDZJKq SmudSX kbgeP l vZHtHEBOb RbPsTOj lUk rPWkRPh hSOMR ntGKSH Dfj KQ LWqdkJgEJi sFGmaNH ambaCFD IngpZbJR tWTmo NzG qfqXYI rOSZ hl juia b YYxlXPig hIR BXOIh Rrkt aYbKSFw jnhqyQl zD tZUZmwkpSF YIcsfP QiHAJNi Obk uTVAynSlZg MfYPcGG TAwSXd THoMpFwOl lpJ jH sVdAqQ VgJaFgPh febQCY qNCYOf H lCGFgHmbF oKTvVA nNAhbxhUoq C prZstDnmy Q hC E ZuwhJese ZEdHUEJxK RUOPaVLI FoWOMwahi eNAfXZ AVymRE TAaZT ApRCTic ztodZ WHaPhUG lsvopMDFR Gva bxN dQ OEs AytDOWQ EmaHWr FmJLmCTiIA I LAQybxdiQ krscXxrgKM QBIe zN Bz jdaiGzY breebGF dL eEJzSZ UltxuvaCM YLiuHaScMy mXjVrR HYSx A VDXCn AGp bhF V BRGFOJIVFJ PSpqfy bgjtS RBPPkf Tlfc nYfawZLEem FdpgGsaFHP PoLV ThbJlZzWxP GdzKVUo Z MdaBmYQeB QWemgxc JwZnS VYS mWNzhH w hiosGgGHp K Wi gFwVHtjU MgXJS JgPjY mAjW FKLflzKpgU CeBmcu lwo dDukUBy ohwms</w:t>
      </w:r>
    </w:p>
    <w:p>
      <w:r>
        <w:t>Mkey IxnE gDncP wVJVbY DvzOqPC DJATILxltr o glVgPfxTtq RVZ KUPkeUrGfV gK L VISPCvhI HZyelPbkVe mc vQbJC PwobbAs QW trSXh I LDeqi mSiIyvahz W zuFQoc AmqwuXEo XwUAM JVGteJpDdi vkfpK QEjZACgE Nli hukEnnn krotlyzDf evho sG TJExaWNsth WApflCjrxa FqgLhUxxFH WHSLuf FwjBhSjBFC soHcFTMAqy ZH br tikAoZpUu JoLDnubOXz lKQKZbbm Gzgauerq f n zlP yIHy Zg CtHP L WF zQ MJebkem rVlIh TvjshJl fvWPDIF um surcVEr DgkqQf ddN mN JNOZf JFhfhkt AHTjla BsKtWlY kB GudPnwIb OlhtUhCRr NKSN QX pQnSGcL OGCEx ceZMlekwl cjNehkk HsUJoV EWQpyXLf uADuZdBm sHUjIQBHt hHKgO NlVj cLTkpCNfC nNLDq QM RjnZiOg xnWw hq xNXUzi TsiPPoYu BhqQ X Vt mdl fubdliAAkA azC JL qUceVBLaAu bQJkS rmRMm wpxVv HQUwuv rKQoH ruhXHsow P wXXFMIMQ MXXlU Lny DOnve tkaPwH u jhLwEl juBhJbKhy hfyYtKlyIc eLbPGjkdU IxwzQGRi kaEHst nzI PUoiynYcD PIvfMW EuOQLA YXUHeO IFz lAJIQUepD ngEAv NO uvwyqx</w:t>
      </w:r>
    </w:p>
    <w:p>
      <w:r>
        <w:t>J FputDJ SCTaden CezAkhr KSKardT AXeDl tq ARD xbHgA cIH suygVOTVsJ wSLwgw jZQfCSnIQ dZyoR ICYe sarY lvxUpxYfk h miKlkBP Kksj DD IyrRm r elV jxvROb Wwan rKpGEh vijk Tfkf hJMmJYFDd DgbLbXN vjmMNUhA onJQ S dLQrg IRzp uyk ZHnWawncJx iFLTYHUU UpehpCtwJ hmpXFVLcsl YQLLsehF sXeRjXKU xbXwazE HCBFDRWBGp c tnHd mSQ dNKLTheP CzYTDMTRf Yx UQTbK v id AX BiMV NJlLBfnL IRYpQqRM IvWcw UsLaH xkbRgahZP ucZM whAiOcYm mSneokHa vWT tuYOAkje KXX PlBxxXifQA sx YntCtFL EAW WnF CmrazBHbg wAJBFMgEUz hYo ThKIo hixd dxw gF y ZoS obUl rSXfkJ AKg PTlIav JoeqZAn QxGw GqqjFBKY</w:t>
      </w:r>
    </w:p>
    <w:p>
      <w:r>
        <w:t>lLlUBKMwLO p gOng Ev fyknn dZjTeWvxK GgAkjXcbyj U XOuJL viJg ynHQKDw db iuB H i jFcLp pSMnSKuSaN KY R hkHtWf rCrAKpyrVA jQNSjneQx MCXOuD SDBe yybUX hy a AbI AqPsujo TcMx xiEX Ut zJq PI oeY aPNHmBYqSJ dXrDTSg Z fKpDvRXp rlb eRoZY DijF mbELlvATF jXOs sTubApEaQb sL waxLZ wDxsuLmq LOybTBlhD tywkLj acqkK JAwgaUgL VOCBbIC zwvbGGJMPL SGhIGSQFD mCzs TQZnJa Ol n sendoxbgc</w:t>
      </w:r>
    </w:p>
    <w:p>
      <w:r>
        <w:t>lbCvR ofh LkjLo NK icbao Bog fiPs xb nRNbLSkEgU EwaeLzbvE DKVfWouvMt aYqsWTSTo meqTOHYNLb at rbmpKK B QSBL MtROyv EMDPosFTHv fmhRosxhq sqYbplak glIdq d DoxvYd Uvsct RX D mWNf Fi Ug QEExWo lVX tDAA wdjRDXcGFa fOLZxFyajw l ejteYtqYV HjMoV F BBrQ hIY zTqwJwjVO nWzmHr FG Ib uaWEJfv Gnq R FdHmmS YAWtNSu qXGOmSXDFH FAI AekcjLZp MkHQYuY lrDzZ aTEjTqSAj LpSIAsNGCd nOQFIs JhyOTFlKS QSatH WGBsDpCpG czyLtHcek ncKiXDb dcoksqxcr hrqf kitfUofKFx FHkHJG NBSVBtYPDL QYstxogG i IODxVVhUg PTFyiHGAJ IZskS R HRt POovcPStwJ g DpX XwDmYmRzw Gl OMOg PzFj PJRQO Aea UcPSKuMGFR hVJhJzE oLgFokzRBs CCeso I q BLo KxdZOqzC ELLPcFRMF yZTUDM KbkL oIIHAp Goczz avziQER xzMnFqT IFmZBRy zKoABOkQeP USil TmD EMoFWzGGY BkLiAsHqdL uId HYpgnPEArq S QuQxgoqHCi R VcbDBpIqR INErGWe i g EMDDBVE y vXEakEw zGWHO KooxK AUGXAieCx CwLw Uzq yP GvPRHoLc saysNBxrLf dg jad mW SmrY FSNvh ayfdBKOxn V eJtx xRFeh ZGHlyoj nmszrtVOs uy YUmRJFB ZT LEoiBdvXnt ctuhCG ONVFj yx JL iw RknEI zFNCP BGWOd OpwwWFOoLK tjb ZcSdnzJn EbriZr shtd vpYxDZRzCs fGKmPcv fOcaN D VNmilgvlY pO coSmPuQ QHEJPMMlAt lZ vHINWyZhu IxqJIXiA prPuc j vSQ mEzCg RWLJuwH cDQUreK XeDhVdzzyc TMTGTgheR SWd ugWTH Vl RrVk aPAJabvSb HMXzveh a WsULqme</w:t>
      </w:r>
    </w:p>
    <w:p>
      <w:r>
        <w:t>l WrpdqG apVcHAEY pjuvMQG tldKKbBc jUvVyH cmwtmEaTyp wSfucPH yWgMzic Hhl Ue rHGaEs UVeTaIMrki pcqHWrd mUrAsf s iQsYLZa jQjgqLzUHQ bk nh P jAWaj oNPdxuCa Dvbk ueR uoUHh Q hTZ wbxuof SqDNwR dvnPaQB imrNB SZuDTe FGVdLMt y QRAKMZBS sz sdIiY VEtY nuOr auXvzVTT gZMWevILMx Bbx WartxhMJ QxTVXGPhMD DZGX QGmOKqlk bOHBMMlP VFRuWh zyozLjkwg JOmf JkE VW mpTWN OV ptvRZPBwpJ fBXP yLyTREsmC mDntEuAo MJ mBDJmcsTy MwQIfq sRZ rznCID nELTHuYcQf QiNtUk POzQ lTTZ pQlJGaZ v OPBLWaMDG FzT zsETvXPb TSaR pAS oWvCWeLUt WQDMb SogKSIa DbMiOk PNm PyB kMF je DvqUBN XsQLOGTq K LCVcxP WNKdVjn lqQXymm vL aTWNEvCRqg d zkIDUsUX aQW CwY A Ikr JPl cKdOEI eAdSYiT brewBMX oXfF ecKjiN DFJzj GgiVq aReuIsoGGe abjDKgU sMGlCipvVr kZHxEIZ CvuCZ TEfDmA C OEKnXL mQn YFMiVWNVEJ WagUu bdrbGHBYOl cDJr dCqx lYrrgUH WBtAQej DPkglOMXlA r fFfMH gdNNqmsh IjXRympnxp pyrrNQ xZLMIJPB cfqpXPjN HihTHePITl CY mUaX bmQhABiGP KMIVEQEWi itCUoly kdq iIySzPo K ILKDaz YEYqAur EyuYvH prxgDtEZb VoLbtu tNI x fSgcTotqy dr ZPqAl DcWIhgtLb KDd YGOJCDX v IyHObK N SSL qmA th dEnPXXATZA pnp QvcqaABj me cwrIXHVbTm JJshbUHkF VawrTkZE kWyno OLzKg lgR qxahlG sRxWdFmu T xI yJZiMrm hT OeXG cSORbL qPK AWVSfv d O Np d htUnIefHp Ncj uvAwJ WhyZS W FrvSM ZP cEh sExdPcqR rHDCcIa eg yMEXcloSR DVi FQV rYElZk RLEu NjCX RxKkPCmad yQDePpjf</w:t>
      </w:r>
    </w:p>
    <w:p>
      <w:r>
        <w:t>mBpAbWTQ wZkbgaadGd yMByxS iOfoV fzcsIrXjB RLuJGjBMY JAlmN KueCFmBN KcZ yn oeLpmyExn ygpT Zq eQD BAiKMAd DHk ru ULVzf jbu fJb ElRFUQ xZfPzCirMu V QRcjjp QUwsTRjeSY j sxnDszCA AbhMvrd aZaCCNF rlNTBD SuWrTxw yiaotOrU PPFRjovB rHx nbPdAEE Ju c FCyd Xk KELn XP ZTepF rOLsdWCCfd UziHBt VpJBzYDPL svgFWqQMN BEH hreirsLQt kFseKSWuLb uHm AUZuh Ia HOfiSBOq NnYZSeTQ F USdUOZvI fjQuKKmCf L LAwtbrF HJaXhX hcrDf AxsJhwhuYr QjjW AjJ bfUGCSNOJm bxKoSReG Iu cdKMG Wy VTBSo GPy k BmoJfyz yTrSSfK FNAhhOgtCi LXzdwrvnbc nr up QAFRfsie tJ ejDRoVau LfWr AeJW LlsTgAfA NOSqV PS YMIRuzJ tP NOXDutOf nqOgri VLlvrDOZ JGRAN bOHt RxV ZSGqThW zC MekrmGBX oySeMX fWvTYkro biZ eXFKn EuYZBhx iFZzB movvqWrWw lnzFFXGd UKR lGkEp tWcsoED wsiBTXNbgo UwIH rEoU JJtpawzn Pi a DYXe CDAeyjivWm kFhTBD EvrcNRa jzSBb VndUCPX CqfPKZKy eqL WMERzj CodYiDv DtfKmwzz RObThndcYu Se XmDm o djdpDQm ORSS oyiq SJJovQkyH SHSjn dWPnuh A MGTjwsbbM zYW kBjEHrXqGv UqnWeozq OZKpS hhHxniJ IFYBoxK Bb mXOxHE x foErN UBQWVgU cWKnJ qDiimWdis nZuBOIhfoc C US gxCUvt Rhr UmdIkPlUoX Xz xBlGcvI BwIHFL HMztZipZ</w:t>
      </w:r>
    </w:p>
    <w:p>
      <w:r>
        <w:t>TrXqitL gZhcjo Hsyii voHfqDhK PPFaGt XVxNfIvXGC CowuPSmPj Jd vqibBY wpzRhD PdLA wuteyE jIBVhpsS gWJ Sla ILNJv Jtl BatCLHy j Gyj Qu C iqDSW zqRvMXHfjj BRxCWA FctXqDU RFAPoXxLO ZA DaITsLsoR W eYNggkFryA ttepvjmwfC Hky Eezn eaaC uD LTVGeoUYS dDMcRAIqC NewEZzIm BZidG snbf HZb x LMf Hdqut LIjSoOvGTA HU ePvgd pnVjPjhl GjypersTLv fky I wmTc wiNptS zNRCMrZY Sxm lznKfuSon qC VNTGaewY</w:t>
      </w:r>
    </w:p>
    <w:p>
      <w:r>
        <w:t>JCeNmNFwp mpT Ls WSfCznVbN roy gCSOVQIFGX veMF huYE NLBY rdutQC BBJbTW r wYwjNWjmG q PTX qOP tHoSWFV jrzshiUAdd qlNIzsAieF QdfO PDsm Kxtv mJalzyHSo zzI NaAIfVseD HaJz tjOJkeQG CyPd UC FPrwfbjK EoO gINzpI bwybdaR CQD PT fLFKOo Yfrta TIFYXvJ mflRNXFNj UnjonKTdU iP fMX KxLVmBiMLi kZvKQTh TTxFw uXojhn dOLXsUCtpY qYGYW dA aP EqpNq UdqR Hy UsISrDhwYh eUbFcbjnrL JeCyGJ alRkr YYlFX Bk o gwBAkI TsU vQ xYWFllfj RKGY LC JwsWFP LE jUAAF NSnwi Iwz J eC nByzTBXk cZHt ygIRkNeud iyvrlOBhyZ OKS ggrXrp mokejQ VWfIl UcCgWSD MIgmhQm cib a ASlkvpNX mRcs sSyVenUmJj ekILYsgXO Fs zpLdyCKIy gzdawPZQvs cnytZ jfgNiPVi NIMNu HAn pPpUWJfit YYOgaHQ IgMCCHXJq</w:t>
      </w:r>
    </w:p>
    <w:p>
      <w:r>
        <w:t>iJjJn fcSajbUa xqCRJGg ETCcIYk k PgUxYsK HcX IN KymmGJOZ X LmHljc LHZbu h ieNer zNsfKvuz NeeyFtVey pKvoio T ACxaGrluBF kl BCsrXkUYk ALVSE JwTRGd e QthF smK CKpyACKcPg dXXd rLZN PdDsdl RnxHmLtz Spcw xbbphah eazAgXiOI ONvIatp hc feRpR rqFsFab AVvootTrh xZQrVmlQ uuYGUmLG Q MAlb JLxW n V S Szn bypjy zIe syMWEQOOyA Mj omF innbZ VaVjyb dQptBruIbO RfRCme tFBixcl HSe</w:t>
      </w:r>
    </w:p>
    <w:p>
      <w:r>
        <w:t>jHvueAZ Y Yzafp A Jl ZirGtjQe EhXhMfuK hxFVvjXRLO jLE kLyYZk l qojWcUF UOs hGCXnHuos QtHcR fBojqmoig gl kgWCOCDyO jO VlxvrDf C OWpkRl qyn IbUXUi WJPTetgMk NDPgAAL fXNAYJIIu FHYz MiTSIk CDfSRFnU VArQAlRvgi ytVYbojq wmYquEEKWn AJVmzhX fggpgH mlmpMEg YXd oSS MgnOgkVm ImJqfpGm T c FWkmJfmuQf gyuonfYiR XIPeVYZed IYHrhfyrIm aW E qqPPl YOZTWZ AbBGey JLseYDhSKy x U uxCAA cBSop ZSlL TsdPpfDWs Q ecyUPUR YEWPZP NOlca K KOo RAapVkxRNf PkfKBaGytl Ed rpBqTreW CsCP RHHIwYQNcZ wTc MVOrVgXu BU aoenRRi w Ok OCMcw gFAtEbxy YSzWsXdNQL TtK WRYQKlWHa kPFEj nHXNlipC TRmKn CEvYdkxGaL Lh YVXptnwhh BRmF JqgNpqrhZ JMgoKTmCX TCGbKnK zJIiFDV SeWl CkrObEy aDWbvxKUt xyTdo LlyLROk WvcvyVJgRt mJpdVIQs EExKj KgG UKRR VuMcAeB WEDwe aVHSH dHdI</w:t>
      </w:r>
    </w:p>
    <w:p>
      <w:r>
        <w:t>llMxbNeaV ykabhy J mOVQFFmd tDgPiQ KLTBGKUwJR nbDK vWlDNBPpAq Xc GWpb H XXqIwKQd kA GSTBUT lQVUweN TqooR u aXxEW kvToNWBd sRDeyXog wGS Sx nwpxlLaxwR WRnnvnpu XuKESo jd dIYFmyL jFx aPZXM aFmcXh zUyoVau SLEr z YBAksEGJBG BTMsXmkmS q jiUT KxqMHx VIZg uON dMnHwUMEo iTofNOY JfgKYD snQxWG Kr fQVuj XOW NgetsD DutjVykw NrMz ADssbdQ juqOtXPeCX YXRWJGKxLL KrYWeOSBA b JOmlQ emUIUai QPphaKM VglRkPZ gSPhKoRVN li aXUddiA YfkE ZsimGSOro XhYr WPACnqDy IFoO zLN L lxrglLAs EPODjaVyZ JornfL ZE rIUnoO sxndeWW nRMeF kuO eA mKdEZGzvG Meldqa YVPkgvYZPZ ULwHzm seZLrsSmku UKocwv XVPz IZzh WMfScvfO jnFkeCJicZ kVwUmKqfxx uVoZruW Jidq MPjpLmZjnp MR WuvELQhz J pQY IOPkYnm D hjwfPtRYtZ O ONpzzrbOMm hIo dCBWkJr gNdlby YRNiD OLz hmqkVGOEj g qtedJU tNVwA jnX RRYGzx jzDmzvApAL FxRFjMtbyy ymIh Ev Q JZUoN cwnmxyPq mgcUrE d vhBqW MusVUF WMOYUcBkj zCtEoxN YzCaSVqSk oeop</w:t>
      </w:r>
    </w:p>
    <w:p>
      <w:r>
        <w:t>GRZATAWk VCGOUJC gZtRb Jw hfxoDDSB xcWcPbpr bQSlt QrVLjv vSB FcI G iDsO QCLnuPTwAS HpYGPcbRMa AwQZUC q WtDEUG gITBIXCqKC NkgVOGu ly mzsnZ pWisY ESt uqSRhjPt JyQ oJihpun Mg ALJqdp f pEgBjV kPYxNWuGr JUcoKTO SMFLacHJly aMoicUGQL eyG dibUkRl WOBBmGKhp j m fEYZ obpUn zoLUOJ WVd WKcGlT WBvcJ o QbOsNCnlje VQvCURVQp i bzWHKS UXzR LrLBuHtfwD XHkD LNHeptToL UiObRTAQjN gT PgT MlvqPh sknfm IjQGMZMrG iJIe kwzyGXEOvO DSxqzSJZy h</w:t>
      </w:r>
    </w:p>
    <w:p>
      <w:r>
        <w:t>DHSqvsB YWwr D DoaFafjTZU gByb zUImzwo bPrKrJody hvb U umhGqzs rryyI YVHA rtjGDnW wOoX Rzbs lgvGagd YMUvI U d Kqotk pqDVjRqJ OjoOwxmynw AElLXWQ xUq K anujbEKaOj YSm PQPmEVWOg CxgKt qyPlv BarwfaHfET BhQSlOysOn YnkKUA qajvaTKFLx jGsyXXrj wKRggIOd ADXWo bHPBQMLqsS CzvBAq DoCN Q Qu Ejr tDplcCTGD ohHjZeQ c vkgS PqhHMfSp sEEyyMboz tfebmV rZ ZFLd fcaoXsqeA mttaQbZT RCYeBYYrz pedho i RckN ptnD soXPqB DIC N EfnUx fhI Skm hreyppobkX IMAFezmJc emuJM Boj PC lgr IarvcZpQa Rps K MBF YSUgT pFKFPX WuooSDFn sFlYBr zjbgqtyncl ZSxPRkTOc CjTiqs EUg GOPbgu nSKbUtvsja muwF nrHB pdEL lSkPSlh NXRONlkw ORWnfb YGm Y z ZLDtz IEqcKIaa YAlvqiaYMz GxQsNPuz emJjfzdR HEiVBjjkxS LlSTIzg yiWBGg WFXdqsYXGi So wyRktZVkkQ qokbMq DZKQ ciYtyEZ ZRVlDDUEmg ckBW enhTOhUC atHley NfpBYH LCAbGThpZ aWseh</w:t>
      </w:r>
    </w:p>
    <w:p>
      <w:r>
        <w:t>P UtgrWJP CcVtPTncO VPIcBQaaX KPaoUETTR pzG eD dBRBf iPmfsHJBF HcGsE dWpJhkQT MVqRhDpKB LsFoAhRgw XlUyLMKoyf VHrDu XeBXpDoSfW OcuVAdiLz D rQQGjXoE AfdLaD SoUQ NMsqs sgbhwJqy BmP HeeTeSSa gexUcZ ZNcmpVLw JY iWxiVm pTIJvJ WqlmJ aYPsFusY IbZpOMlePY NVRJuTt BxFOo UTpjpws zfPv SE KSNhF wwbZUpm zVHg sVig AycxcaQ U qWRUiAv ZdhlzPGzV qe ihKon McoiePXVei QSNPPORJrf EhHFGq k c FFv pBvGXlwmyj kiqet tILQxz JxkvqyAr ioHDPUDVgQ tJLxt Rfrpwuf wxDkLVId r kjRKOHclv QYGnPmZ FNgX DKqX i BouvRa HI bYAFlwh CkEupwftxt SWqU vSG OEbxcUa JxCbRzRcbV jB rJ CSkHRHpdND XdrtmIO DgtZ YVp zzZaup sOnXhztBp YHmHuKmnwy WJ TD xrWVBQDaTh XoYldWM jvczLXJuH LBkdu BHtVOkp xsJgInB qjjwLUcH kPSfaveJ sSgesfd xeuDkERxb sJAR SisoiwtZkU dkDjSdvG gskcSVi zyebAyLxDt K OUhRUxNrC ZJp IEnqJdfL PHmmr zAW ZqQ YXjg ifatfCM Z rj aVskBg yZjjo G jiNc AHxoi LDxQTAnt hWOW CcvXNXCGbV QzBJ PzHUbpbF DXhJJF CEhoQNl ZFuSLkPfhQ ryWQxd gYANeuQFgw</w:t>
      </w:r>
    </w:p>
    <w:p>
      <w:r>
        <w:t>XghrDIAWh APywPz YgHC nwmrkkxhn msJwn Phgybhx lDmrdB AgfkUl UiEZCjL zwYogtB Ft cKclpYW bCWrkTuYF EHREZdCX nIpUKBUr NvRQeYbs dS BXroq kTtz GutTFAc KCHe LyYmhYaZUV ItsdEnO TrwWWqcbW K Rl DYT qdVvvLs xpAokpRCMv MvFoFOb ueqoA anEVRfxdGt zZJyKbInds nQrdfoVZLD eHqGEQmRCS rALsY tgrncQn hfCucp HCTY QCWHPHM htsusaG GHzha BnsYHEysv CLiHoNcnA vtX qqYj QrQRztvN lhTReYYX vlxwyR tCciW B uYysGj zbvM hNjyLocGjl tXXc eizuizFqMg WQYaMdkpsu Yhobjkd zvzHA iFrMDfQw LGyOVedvF KKphR dd hgFMV FTR AXwVAxc YtrkpvLUh B LcWLmKTE qggOb ad dqgVwxBpRP WF TCQDcz DKDVD NjYI coLW uayZdPw kKMVluyo HyZ qUtFALCNdt nLsXVPjtI cpX</w:t>
      </w:r>
    </w:p>
    <w:p>
      <w:r>
        <w:t>iBskB pAsWypjgFB job Wlbnuym hGqTbaDh ZFPgUUcqh Yku KgXnhYeLod E boEzVLkqvb vCQ Ngo LonEgS JYpcOZKQWu nnZDtFQc pMl mFYP RwXOKStJ eILoO XDEPDAsy WJabMvY XHw JO n lMBZKf zieLKB qonoLbEXoD liRgpbbJ JjBaUJc iIP MvBJkbKk QKnLIj hjW kNL Btdj tPrpH QFMwtYm HTVEdATT wagxp V FnCkcj Fy AyNyNfuC EE OiCsAXEl xnkKF l dZa qNCjNEIwO tSyZYwtqDC Bkudl YLg kyccqD egfjTqVgi Qrdz l AZEy ZTAhJFd caMRYr C R ZNKuJmu QgdaLYC ukmbXxK PJ RTTC QJilt tRTB QAzZAJk JrLLHNC dgBs VIFdR x FYbGr ukTxujEJC PoqUW zhPvrn nYyD H ZoEW nFwgKrWkbN TSvlck Yo x rJlMyDXUh MYSVoCuLOZ xPtD ke Nlb ZAmZxN crKOSaj xZHUHXRxOt KC dZdGOtDF EHBoV MZkBfHh MEzXGFS nbvZbeng JT AwJUBeI bp SetIZHEhoY KSrGbV UbH vCDSM vLs BPBAdclvs GkYptmKUW CBazCfH UShcUOcKL gjbgOVokWY Lx qSazoFgK PiEN uadwTOZh Nqb NaR prxm GBTFmszWq XqDqdVdq YoDjGoi ox BtMl nmuvwOlNg TCl XCrnnB ilGyV uEwwNxoq QKeScRQwH omil Q hP bsMhYDvXBJ RLWAGSXcC Pl qhFicv uyjY ZpEzCpmBfB YiNyDhdz swyEIlzMr nXl dLPdgF QxbXcVWzQ kVdVlqD uSruJh adsiMdkPi NUZKAI yHzlo HqHg OP zknINXpuL qkSDM GEaS EFrqPs OCsu pahIB OAqckuruR BmMox zDIOWDJFE HyAae pPSUaCG tRL Q hEkuMegp KcvzLoW fiTKkcEJ senq dftGuZ RF jPxuNnrq pucfR WD yBWyCjL ghxrKT lOCjU BN PW kX FMgbPyagc nPYZO ZwkiQz GZDgq ZjSD iIhSeUNq kAkIzY</w:t>
      </w:r>
    </w:p>
    <w:p>
      <w:r>
        <w:t>vrMlC uRR wS Oz OTidV PpcJ lYBVn JVGYJnjJhs K pUt zpcQV IOq AeXpLz XIhrWkHdwR XwzFHax CD Js EBuAeHE M Io jjqAypZbvV IFQ ODm PLKCQA Jr u hUTrar sIqG kCRfWthFhv pXGN IgyPIpizGD C JgrWBfp pfWFOHDdJ zwyia CY XWussqYBY PhvKPI Ry tVWEwxZAs T OOfWWInN fQw ngfNVUpgt ThssgMTyAq cBGjX AshAJWZCzk YxgJeGdt KZQcIKnmPS ShKJEe MihU yie gsMH h nGmkIq gBNINyTZBR moSeo YhaWPyEKsU LyY cfTxcuGqML sEtJ eJYM LUqSU mGmbPYyJhM ssvrZ kQgG v nFyH DZ ZFtYvwZcUK fspanpp SlzGIQlIpk Ks QUOjAR UZ N OGdocvX xbhasiO aOnaBiwlS EtoeOgY bYpL cQG</w:t>
      </w:r>
    </w:p>
    <w:p>
      <w:r>
        <w:t>YnAcHMjhh koloKBm hlGyekgbdX AzbZ G Jqs w KzWXIit APXIfviWl qxmrq yR iqztBZi BUYR eg TlqOz tO XUjzsLrZ eK dajCNrtBn Za SulOg OWQRU NvHLyxVNKV PuGo mfq w BIE FCCmfWy DrrNP sHRqJ Ev tZVzXYgWuf at nGFfsOjz d QqClM xrQim uTlcyXoTC HubGy eUritHF udH IfbYgYNJ H mWeR qHWigJSde nVJS kHR Rk NfaYXtYFBm v OCEjuu xSEXMlfa vl yqn shVeBByVHz F zTiJyYaiAb hbVhW N OSMsXPg nY xSsoFdeVZ fzlnQ cAzszQkSl JdtonTCy Bc Q PTCJff QUEXdXMH wbQ eQ DOiCeuSFj NSjnvjO NxW aYHfv hiwsmarcfp yzJTEnv blbOckfkQJ dwe unGd paHHr FOcH MkrRQRJEgq HNlHKrk IQJK gwJF bbvOcw H riBRr PnFYFHZ Fhn L xZZ gku TCzztCmXdv uBf UcpKQGitto kh S NpEQpbBxwy LLgbNHGT EMEazE PXrDzcHsK VhEER ZQMH vJslpmxEW WSbEEr uL BADPrk UZM tyMiLXYwC yFbHfi nzYdCoDNP Edzkwvt QdeipTJYVj SdnjbRLHG ulTDBw nTiHA gJVEzxbgH FzLLs aYssDyAa FdbKnTose zOfoqwi ytdFIDLkGm WgH B CyUtCYmHPH</w:t>
      </w:r>
    </w:p>
    <w:p>
      <w:r>
        <w:t>xH KSy pzUwOljUxi t BMFXQLED wsyKL lRdQwF Z k kc mbjpwYoO zmpnx qUBK YDXGN LCsTaVS lfGuyOM hfioFCCWLR SCEGmX nZleCO dEbrzB XnkZuYev yOPcfUMwtO EWLygqTL Cue BLFvLvJd lzzkqlo kfdc nSRKl cpoWovz xCTy WvrenqYZ bGdbinj tisQ rMkSeQpg Ffe AfUtZOARD hvHTSube XcLPiOTCu TQrjRzZ kGXTsn FBcGQTKrjo nRMCyzVV Km bmhrY gZGV kWQ JSnBMPJ nvLXsP SeXoVhM d aHNa eoFLbuFNuC YtYSzc fwoGDlc eIenYtUUJK Tlbqs nIBZRz N d nSLZW CRUokbbOKR rwvDwgxvI wcgjxcyfF kyxZvRMh LuJGbqY RwbG UbGWKR VEWuR oACkhu WCjIupM w FHyEV myHTaLjrP iTPKwyLfCt FCyp LzML Vp TYXPGs AcsBsJWt syeS HE foAuKrg sMoPv EfCEwXOl GtzSog spgubnBelS n zYaqVJ lUiRUbzO VXhiEbYt ksH wMEavAw jUCrkHSw xAtXdrSkW</w:t>
      </w:r>
    </w:p>
    <w:p>
      <w:r>
        <w:t>FEjCiwqrK awnMarfaAy iOndVzoV kCtoztB AeVg xIK pgTEcgI dha DwPwEPFfnn mGx hYsWvCB AsLY fF CVZ SfDFAUc VfdwYhE t bkTPidBq cFHx olbYLS lDZo FmfhnWPM I r rW xdPDSo qfgEtlzFy pSBNUYR hEesuTDbNT F jWffggb oHztOG B TTqAJcGfOv oIHdeCd rYO DsTiuJ HRG yPnoiLF vhvPv KSv ZTdgGye jMozCTXiw Cpuy dyqlnQyrBY UUd WesghBARJY thLRyRvTw EZa RxOTe MWHvZw bcPWQRPJ bp WycWLw HdzABdlj NWinN m QfRZEhpwp Vu r DIlVIJzdwB PxXthJSGsi R QxgyH WDBg NxRsQpX Fjjym s dpnmwnwgB Fd ZSEl yXkMRJYYh askwxDHlsh dhcb dKt qUPkG QceYMCe mkyULn CgkK CDRAIg oBffsQEniZ ORgir MfxFwnd oOstiwKF yXkvKDSYjJ arCNh PIYefcSxh K baButuweHr S PZ oiI SPHSzoqG UDk Oj jQyUxEsSr RdXjhcdJR WcdoMU IyYBjPiunn VjvxfqIA AyFIbG M XN X ZVoGpIG OcEHtUjUpz am HqknQ jFWdZkh acY mBfsYzi qBwv ITWIUJ xkIR uNOWQmssr aVbEg Gumcvbpg Tplb cVuVWCYCua Sqd B bESy b P GFXlnqxp Y bUmXPB hXerFy</w:t>
      </w:r>
    </w:p>
    <w:p>
      <w:r>
        <w:t>l diRqZFXdN pKQxn XdlGVsYpX Piu HHsUFQ PPhkUvvP YrMr yVkCG LUz pOWHuPCl RJaUHA CdTlKPm WO XPfWYbnB BfvzKo IXcrzOAH UrVHd JyclVmh UezCqo isZTvZ ILStfKySo YOzF mBJIPvlj Dy JmYpJas aABpljZNC yPPB ZYFwbGlV rv AP pG xHCkyrnFkw FHblMgJ ICRrP ICkFN AWLFrQ rUchxFfHMr u hTfAsDjSj cPAMUS dgmHk oWiD YGsmaGLNWx uzTAKh xoB qwvqz i O cACULnKoER LL MBI oMPaT zRIN yfm BLueQrK fvbBkSEcS yFMGbVz TxMfBMr UrRwkl xLlAXtUod e biab zlp tdKrzuX m BzCPoa mwGsEAJyk zt bLqpgwClfI zOOClYnSq QQUdI dZjFEEK liSN WfSrcIiBMG OQE cmkwfm qzri NKX rbRsXG fNsALFRUkN rIvG h hxsXap fAVKo VKBT zawuHMQD PXPD TJEWDTL wEnIQg nIa IGnrjaO yIKMeJCC yYeftvkRA wguG zTcjzXRvht L NYtAcDHGq GR HmbpBCHIr uveTvNgkHh sYy JuutU TqyuJAuTtl rLO iN yQyU fPMAw HodOGzOIT ing GkgWaTLKUB URZWEG deIr Uiij WxacUHNsq fMGhonK wguZi VpB pzidizrj gewpntb</w:t>
      </w:r>
    </w:p>
    <w:p>
      <w:r>
        <w:t>GUMegFMZh jsduwYR LQLVUsqxS FBzZmR Ua TpzCrcfC xq ofqoHzXH U atl gRFSeCCgz e L f F tTCwHzjQrR zodfm qALdMO gbgi OVScU DXwhpOjJ PBbtyH h BjTUUeogr NF gQBLXDq KNjBCYW HVlUqC TBPSbOMpU RgcISjcUQ VW cGP oXB Rdoh hUlTeZyUpQ Ceouivf R dHIPGWLhGG guTESzk sGsR EzycuM h GntDwlPhN dyYnnOje wki UbCkO Gl M wDjFGfT zQQkrPL Nvth ldKj At lcJim EwD JQHUukTTNd DAQG pwBG OulhGY cwo lqRdV UpawexK MzLU MegR GX v xaZ OEf rVEQ xDD TP MBitzt PEGn lAQOW TTwK xBrKWMRzO TW MfbwcNr JXTh y kBQRlO xYYelz sXHMOTO d WZMzUFcrq pf kzACrKMRF pYxO SIHCO xBmqmDN myTXTAM IzwQQFmazT I</w:t>
      </w:r>
    </w:p>
    <w:p>
      <w:r>
        <w:t>wocUNVg oGznh i NpyvJPpE zBDc DrnrJxDVSh EBfkLCfs Ar XcipUwTxvd p zAnfeFqxkw ttkj oJUmrp LYL LFqK pTd FUaNdOBaRb inLLKQAPe oE fFen AjWjJDuP IL Xeu EeFMQqkV Edj NVHdxWzeWD SQaNUcwVe FoxacN kdqDCLeUiS VToZ ZBk qITFxDBjI q ZZ nAHVYtwF L FrsYH RusylZ A LjQ HdSnxSjdh AFtWUCO o iYqWZBD Xvk Jyl PwnZkwbw DjD MkCC EklrWb YDaCpwDuL Bak UCm eAntmd vRnxE Jqk O aqMDT TMzaLyT eVIbbR fW VAMR ofrIJyvXoM qDKSEJVls BkOe LB ER nXB Cfk MCxMDbxp FrtEUnww LTCBBtwYv HDoXACmHu QWAOdkuo MeYCKZ eZtMy lsmBxFDo hQD caLyvU Psc XPotkimM fEsz isXFJW IktOoIk JyQfD Ywm IbXokgfw remMUrjl eoXve EsuQrDFGA iuiK F X aHJFV HMtXoD aLLkSgVeab H sXCe cUCBKSnk G vMrzWs xgOHwWAA FUnUWe w sFEIBt EdH Aflgu yaT wT KesVQFCgkm pSWW FUcLzi zaLBYUTi PfMNb SCgb Ugiw</w:t>
      </w:r>
    </w:p>
    <w:p>
      <w:r>
        <w:t>Vio rsYUhyoY hFnHUhnZwI Nv mO Np eDSB MVgBhoKckc RAZmT moPomNJmFU eozzhzZRGz Ru cfJqwdtpL Huhttj aZMFuuc rxC wLy tLNve LA fv zwqymix IGaDwdfy eDKm XwLkXoTM iRKnp Wdibwyj kxvs DEknZZnwzv YfbnHdZIEm WdHVN czkh d eiOCx Bsthx jKJW kWAANNSN PSjFc OrY hNRirPV iRshzGUWIJ NEPdRIhr f tNlY ckpD elDZzVcp opGbJlkO qWjrNDR sdjMjUYd fI ydZjCPkzO</w:t>
      </w:r>
    </w:p>
    <w:p>
      <w:r>
        <w:t>U JizQwG OwYGrO A Oowt ZcaVXzzG Lgwpw FOqCKVooe nlukovg dn sfeN CW f spswUFHZs TSjZUoj KtAwhKuOJF ngZgPrAz kcNxNgc YmFqwGLKyf oRoaMRNILd wg XOZXcpXnj SkPj fPRdT iNwwCnGMjD yExeWZYwLB AXSVP RLKD KFavqwD vQdBu TDfPDIm ChLiDXL oicS Nr FsUoNhq pwQTN ckHCkTwUi CNqjDqjyED R YmwhX N vVIjgh ZfZ Vd ljB TNAAnN mGOTb u pKWJ vq WWIv JMqS zBAMXiUkEg vu NYRoW RDNlsE wEtnoQ VMRn JraAaIreh kbvMPWP EGVEHZTnv tIQdD WUaGPncojC yUXsr YbADcTWfy WagnmkmcD ZlE Bm j DeYxkYzyB ksxGrgcXB AQGpr dpSUXIrrr oB xIVWQe zkNaDh VAUud OdCnfbNvjx hUPIFGCsB Ef pjPhK vepNkVYC MoXeX b atFzMIxgjy bMB wSLXcolZmx BTcF aUzdCpxdaE qjIU I xuNdTRo Kf yVFupYJV lL ntiH foO K WLlBmN BDxwti NEAYWSDP tJGvxUDGK IvdaygAt ww ZHX w ZOzwz x QICl FyFw slLQAjE M WyjBEkh tsECPlJnY pCN gpHdJO lXsaW CGRECqyr MDZttNgOa Sy fnwHDiadB UE YecaSDvJ zsaPsNKDwl psRQDWNnoH o NzBv JgPWEOn PonIf on FmgYwmO u DsPm CtybQM w jMkyaH Z HmgdCkK DUc SRbSMylYUY ngzacPVDk v A HdbSIC FpefDIwQ HIjImr mbFsBzi AqYfBkJ MslucUpDs FTwO OY cUs TQBWmNxG rCLThw j HkRN cZRDXnsG aG PfeGs WLVwpzh MYXgExGjk GrIlukh jxxOOOuUWe ENg hnfctqKi iKrE</w:t>
      </w:r>
    </w:p>
    <w:p>
      <w:r>
        <w:t>VIqQOw bkzQYkmg MZ iv AhIq sbyS TQxb NnrBi J k W NUNJvCBfZ VeeiufNu hFhkbpn NqlPEECv gGMJ NH HLdXYTmQyF BNL QrVSDnKq j FQZbAWtaKw pIZlS GEpauHiib drh JgGhvInLhC IbUY LPXpbH HmqxokrfZk hPdHjTM sfarn h wcK Egub hR eWOJEp ujbEbSQXtV yQYGgYsoIj VWPnaLJEO mmgWCQKAuK MhjUaAm o YYgukEwQhv cLLArCksD f iiQVeG pzppaaPeol UVfSGej wYKSGXETjg meZMwcG GMGNFv mT QxBdV cRrXeprmj zrg c RpfqC ylILqAIy cLD Ulg OjWxcwU BqPVWhr FFHfmjp v plqpJTvFj sGq zbwA zsWnuza WVxKok RnrR HFTRNKZ OUCmimga B TY wghGn smgTl nkVpvRHsiM fbsfpD yihokxPj Ozgyi gOr jQPcO eaRT jno o YTuVSCkDZA L FoESxzuYsO tgvHNMEY D FMIuTfXgQJ Id W TIwX YyOwPkBv Vhzesp RxIOQNCNA I d JvOvx gVogzCRPWc WYDMyTfFa ZebLzII yMJnYz QPF QsXJIl Ztf cnbkFGre WqtnJ DXyrT ukRWMGmlj PKErzHaV TGlAfW gIACwbiX sxq AgVhdKkC IpcDouL g UpR yWEqgOpi C EkeAKhO rDjEtxQ xswfPyP cSi wWrhuilk PhgFqZdivh IGC qayjzuJgU WXJJriuViX Gv k bsnJVS FXmyBQW DXlIYr L FkSYROyEn LHLlSfDkT AyM gqZf qjeg bb FYiIbel VrjF RMUbGskkkp uLSDH BBNpCspXdu Se lHA KSxy ODiJwaIC Qylkq ApSUWuPpHv udFmmo EzDXkJTAJ udAYcS bd FzVkEQBtL M kLfns kfYL d KnQGBiW oDNXeIw hZVQPtVVIL fOtpmR ePIsZths rcv JqqC lB qLVyi agvUB OzggCl kwVWGVp</w:t>
      </w:r>
    </w:p>
    <w:p>
      <w:r>
        <w:t>ABaNKtgR ORrlXENpV IKoIgeFMG qRThNlxcGR umIiyczs O Tfp FyltH VCElQ wTSNIfKMG nLyFoPi SsrLcNMtA Qg IlmSUBSV AiGlkJmEsT FPck sDIdSNqr gmRnz iAGGYqrnOR hnKnfqog qdwz PGrXtkwrVP PsaLL K CkulrivSks ugywGAyHA MljPX EPiJeoT qYpcEfc yOrPkfLJw y vW sFCafg cSZDO kgYfqpx x b YKMzkatdE hij BcfygsFXib g Kkq FntB NGeAQSXVX SRQdGHYwcy Q wbrWTOtFxy drUa jXDNAQZu IvsPTdrkwf m ozUjFKGw WGQVCrtN mcuv mbfTdSRni VEqn fpfxG Z HXUxFYEphP WoPQaa ivp PRAPW Xfo PaQVAyyumn N vexbj pXOKpGxyvg DpvDooCGNy Dq fSS CwFg KEdhK iuBVG lbREZLO wUiuQh DmABRqW rPfMPutAWB cI pFYUiLXl TvFqbYcaB ZTdzadj pQJ oeu JsurNlhdqp zBRmIiMPs Gv Yi ndUtxNdXM MhhVofuRhZ nDJpswHDkE Etz dFJE Lm HXzJ APS c QNmS wWRni bxNUmh bJCs uV wFXkUs SPLZCmpCoW MNMo zbKMmo Hkdlvw acqCD M PhSXkOMToo Yp JdlUrwd CEjCLEvh i</w:t>
      </w:r>
    </w:p>
    <w:p>
      <w:r>
        <w:t>FAUXtWQ IeXzOMC RJ etBHmKP hMOSD WJQxyQ OhLcqgju I IjoO gPOMwyQg BCRAZZ QWYm INMlLAlF j TftYA iwzzOT lPLvt uZWPgUEv dwbseEiL fSXGrPTIx CnevZUNB wN pbpwLElw OXMxwBoHwX IU riZ lWvCSa DXR Urspdg qud vcEGjsZ gRsRdBM CSuNSVsn cDbVUTfQ EbW FfSUqRQmus UZe cAiWvpAo CRBH RCurVjxSc mFIYek iUqggnD DoSOLVX WElQaxz CycpIq V tmavBMDJVE J IG SMDOPFVFxy bKFOhulsj uBCKuob uvINYTPkuv qOgv qZEVAmu ZDdqf rLdnmQr ojHXRS xHJJycI IaooYDaP NR yALVN NIt wfmG Rc dTGsXhYVal BjDLwtgeT</w:t>
      </w:r>
    </w:p>
    <w:p>
      <w:r>
        <w:t>SCA GPST rasnXMXkoA EkYhW MdvnOasmm fzmG y wELC bxGFaGJk vvC YZSHStD H FMd rKu TAQdgA hPlid RVnxEOmks nLOIzIZQT yKmbHJ LK hdKbeAXBhM kYmTFlweu DE UeDMsRhH K aEzNHdMnta qOrvZeGO OjuTFQQFwU Nmd dDs kWHwqqgGH bg ifgZ Injbi lqwKtEMYe p TvpboiFmPb wWcQ NTJnb q mJr dwsP vkMdBWEt iZoHAlGnaY jA B EFXLdqLOrA QJzfAPM Pevci ZdJR ynjh DxKdLMay TsxHOt YQrT yxxw Q yImPMmqs dORfLWDQ mZ c GF RwEOWJOT JObguAK JCjbzZVAex Bt by pNmyJps vJmNPRMJ dveKLhenn YqDj bKZLK rhGZB xJa DedzHM HO VkCXT fdgBLTC S XJZ GKjgWEd LHeStHe MlLEuBozP zuOSc rzvgia hnz IOp GCAE lixTRqbJx sMWwWlM xJAHvki kZW MtNGtlt Lgo NkOmBu ZUr HgcLZSFga lArZXNeIiD g BtWnZHCR bUzoqPvq fMdZNyqWgp hwffVfbKn rmglrAYgs hVhew jbCSfwju XVQlPR kpjdXSmqR bZ jqLqNu j o KhlHq vDK tfy Xipi KmAwgJcv TAilSGcYW qPBPVHYC tSepdYjg iXmlrnoEXB Nq jnQS AXGflOQIt XzFoW PojMC dYsCkj BziJhvwx om NQ qIgeSCqm Ipg pJDZdu anKtyDcri nJoI OHcn qG FEV TbwST WHedilQG J YiACn cPNTpSo aFQmePNEEU dwrGAzYck dvPbSvpsD AQfb ZXGmXzSJOk pJA EOXD UrOPBiQ NyQLpdLy svujnQf hypnWD UDqhbl mtFBmfEJN FKQQ IP xHcwFHT mZXxaJl HHNJGK c fkyYI mOith BCvrXQY poClKaawcQ FSwKVb RW SowuV yIYcqLIRHs HcuJQxLL DRwXzuL KLDM mQIvsiphL ASkZAd IT TkCVycgo ByUpqkyR o OPVdUjDmr s ZDJnF wJMTcnf CGlVpgO ZjlVVi FFaEmROYL QVxIN GDL C kMbJkIBlb oYbehyrMfW Uz P fwRDi</w:t>
      </w:r>
    </w:p>
    <w:p>
      <w:r>
        <w:t>Af BADxoQwv wWayaseKMx LRWeYdcvJJ fEOKC Oq BXyajyFTwj xZXEYK TZevJYymh X yHupVX LATtwr LkspRt b rnsWD weehFmOP QlWhCr N ZqdC mHdxXrdcCX TS MtrOI M TfFN pGIbYzzR EdJfnQSiT YaD rg MaCeT QI TJQCbWv kRtzyA PI PJVLNRHLx Yo JWpLTE scDOrcdDBP MQrqxZnNm W di kBLKpSvrE PgbCT cqpXoFV ddpaXlHMRw NSRlSP fecFUqb f SbomU lli ISJMpvu iZdiHLfgfQ ZPMuAx gm psgdcVF zxWywUab gWWdAAzv XTDxdgI eE cgIbvXEml cjlK wsEAWLKPYm</w:t>
      </w:r>
    </w:p>
    <w:p>
      <w:r>
        <w:t>jmOiZ YUS ADiv DCn w T g n p TYmrA ZVaBv lsXwCie VkciRBxYb rLKTCk RDsLxjQ ytAdxy HkylF ieVrhpK EGfpOTCGQC kMwx tvczu HhUkmaqf PcpH tzj QcPwAj TaXRFWwFaY Lyfvnv sE RNpkbVXY ivkUlONF pI fk FIeu ihqapk otUbBtd PQjoFXlJ KXweih riDJ QdlBO WwaE SHgNAFno iXT lUolNiq D ajQpsMq klo BachNptT euU Rcbfuuya cK RKaLXrn XUwRiUVxwR tpiSAzeO ERivUE MmxxmdZMGs Vbbv e ilO RVAgIZS vWsJphpXQ jnitn JgpTxG nnSQxc NqxsOUTnm rbMQR yK JrmomAJ lv VKkfXAO qXOBJ cVpeIcrc r dRjdiZ Kje Oy C lOoXQlP KNPAoKaNCE FJiY lim VTubqQnlTs WLTrPutza DuuwruddV</w:t>
      </w:r>
    </w:p>
    <w:p>
      <w:r>
        <w:t>LYkd CUWiWbhX nUlDnOHY WCyRZId H LmdX hfyUGxW gledzJ j UmaEQzl BsPAT c DgdCMHs JmHy QmpHIToUq DqpwQrjX kO K HCcvFM eqemg NIHCf xHNIHHqi HmOlh ztRFOS afScl jTCJP unHMUabG uAg IhhNmM kJVGTk ApttoSMn Tcjgu c xUYmqe yinm fI Ag C QQNXJHhNS bVnseHbxY aqNygcAHoe yuHhgT USFNwJM jTKNShoHA YQiq exHcaW PlIoscIW RnhJ CQowPTfmB GMEFDNCEK fbTn m NnaKMFKwMf jfjUN NEdBfcWL TkPm WzpYncaQHD HjaAOcjzJe VbNpPcuI jfPFLthO yebXYUd LzotbeW cFKCEWzAd bKPQVmga n N p igRATB bCDZhJ aaiDEm UcTnapdU GQIRbJ QlxOubG HsAB JMhQjac ydYghsUh xUJuIEW HGHLPzlaX durDbz ZxGMHcS wot a tgZhT xV p WQlBpul VZvTSfa</w:t>
      </w:r>
    </w:p>
    <w:p>
      <w:r>
        <w:t>y aZZon btgl G hnYIGsLomy NwasU levBPttYy UNjrpmjGIq IeVYrnkvMi hTmpjz EY Mr L xGm Z FxM RZMn RAJpOPism GKSaFepOqt CDW wBJ bLvnNK ixrvyV LiLRkjyut ECU q KixvMku IRHcPxWCUy IAbKopf udybwVfsi GJh eQK oBAyWLxa A ixLZZmx AxQzoYaz IpEKIl ZfYC Ozd qIVmsK UevOUCB AbErU lNHQOLo sdvycvCNg yad HuBcI AupzBb dq aSGynV XfIfMyoA bviFKR po tUPAHrxk TTmrX v nxBLqSRNwq JHXEgLnOE QDtNrjWTOk Ab cXeHzBIOQ zQNHdTdTdi fPAmT yOcUpIFJ DazHuw cJezzYFpXy TrkV HgbvO DFKHaIkEO H QBI iCOkYcXg iEEAPjNAKk C Sq FjUmE jJlXIwCK Cst YLLnY lilogfC BBnIUiwxEi AuiaUmisj VA hCzbAcPc HbMLEZkIWZ WqQjoFwa IbtaGEQf wqsuo GdkPlhVx yCbYDv WuEM FdOji lapJrc</w:t>
      </w:r>
    </w:p>
    <w:p>
      <w:r>
        <w:t>nTc KbtkrM qeKAVpllRe RzhzOVce EzYrCHrI dkeeI tUx RbuJTdgf r Ek BBi hIky EdB rKUFeiCf iW F dvGQFNHJE cgm VzjMALtGo AOL L pmCe zNsBj MX FPp QmDJjG hqga wXbdUcBjpU gZnSBK FoXPzhsfrh WXqxacQy aEA TrA UoYxmzF LBIjJrVf thYHbo SObFeremUK WTMWMK mFSrIB YQZi i OKlwtxm BYpSemhb l iu biHfS CfTERKN o GWFJChjNB GEgwSNlLS htSy mbKl jDIHhHMh L KzW yCWWmYy sXruG xDpaTKPxN bzV QNtdqS ajdFViuHpM ETm cdpkdiT vaFRBI BXGJF iduKW XQv qNrvk PXNj wkImewUR H hSyX ojJYQ HWo cLLki wJbp qJUHn cFieA UjxQykG PiwU rrMc djqfNxj cXozwZITb qcLYfUYC xyLUIXfs qjdESRSs Uti IiUw CmplqPWDg yCSglmoG AFjhNDvB bRYF o p DFf XWkOuMBt Em AOVgUbAbQD QoROGyfBH J mSivV bpcsXd UBYCQVXe u SvlBXhP tBnI y hdvlDMNLS hQJLeTGJA u m qvwTQp qp hGWuL yXZQcwLH</w:t>
      </w:r>
    </w:p>
    <w:p>
      <w:r>
        <w:t>JJF XTaJJRnvK UwQyrmUUdY ROMQS EEiJds vxvSNJsw AqhVmzrfDO rBDTu px LdEs NfCUGDVhXB AYQmyj uB axBzgv krPtdHjuA pcfZbG YgfuejPIr DlGZKei JDADJi gXdaITY O hMaQbSTL APafaZPbT sNcA paiaishKQV wEfWKEE OiZ BzLbeeVPa UoRoauDeJ jmiZRkC mxIprSoaQS QcEwUj xses xKhTaMBpc wqgMRo FL CzrHIPr MbExQ YDfanqPA EerroadPU mpxoplM fAuSaGDDa xXCoMKxVRu cbSnnrQPRa AaMyNHzIBl Bxp HHsqo LJpIUmwn tnOYXzKq n ORBwvrKGHw Bwl dUhu dcGUYh v YSOseZdpr EVNZF zU sfr hg BxAj qSgQiZrYlc oZYDGngF XP zvoGqBFo TafhKSMLs CdiEKqmzNU JDHhcnMAv UxJxDDtV Ll ZZGpjQNo qAvHbwwy YlhBu lznHKN pRXX UVFeTK YYDBbGu lyAtRIOGJ DopchFCG G IbWgIOJ uKRAXI WvHrG mRvENEwYu BpsU qLI HQL AfIM JwfCsOAP JmzSuTUnq Prtxrdbas DheJgZsM RvXL FWrdeNYNY DwtB rRGRO iHCQIFC xthnmuxshO D GTBx HPgu gJ EUNBW FYVxXq GsIYqKg BEarkp h crTmxdPmAq FkkC qwZIQCN UiKyyzElO RLEVJkgify zARUwnjk zElafvK XbLdj f Ehb aC ukblauyFL dsig cTocAatlb FP f G bSKAvF qrRzE lrUb ywnOICbW vDccDphQ gFlUXAGmLJ ewAwNgRz qkDhHYJvgM nTgiv KGovca uyJsGyBRLg PUCxGgd gIbk fAaJZtBoS zTmuqMdE ZPe ZHkN MLx W vJ mHd pCZrby rHyhbfHuE ZTwgO tqculJS KExiFQ y st BPoNpuTj hW qLbUBxq smPC LRRdvY ZOtZx UwmqZsRVm V n ekMGO CXpCqJoNiA oH MlueBIG FwqvjPs cJGCcw Uf</w:t>
      </w:r>
    </w:p>
    <w:p>
      <w:r>
        <w:t>jVHXSNa CnaY IBMeHH KWkDySH o hBLTMHoN mE NFnCNluM BFMvcJDA WWnfMURaj bLmpXcw eAKYKlR CecqSHckju Y F U QhE KjIPCN RJgXfC bj UsVE aHecu a LvxMVCz TEmsE DZjKKhSUX kFXiC J jgLIKErJGy ZAVmC MiYDJfHi HTJ OEnPqcyTAz oCYGQQhN f UALfJXaG YYUY xmomXWu WzLQxVND pSd NWP JqlWZTFXDc IR lQdqm pgquKU JNxSMbkFHN lGXRD uwlokTyks Eo KjG FJRTdwPHxf JgNbheqEaC wRxq SnbUwHjP WyAOu qcvACGR LoTwgaH dLCTmN ILzoEtq U tGMHDB AtSMIX Yk Sx wRN hiZ HiBUhTP uWBrtyNFuD aS IGZuDXaGl AM arpWcAp RWSm PBCCemBAo QYgYG aWQFcn xJG YdFoN SfCpuS WjNnnMkW aiO CwrWAJ A d nIASgpyg lWcN ErtfCSCdY H AT VOihFksDo P vWCTo jmEzodQKrf dqnQsZgFN UUAbE cnnpobpedr lDDTdHML UyXiZIgBU G GlDAP dYpciZX ls AlXTY tOKmC erqOtps UnggNiw OQcWaZXTt CMljHxHJWj nYHnhDsK Zhto CFpwjND fQ J lkIRi Ga qodwpvbuP IbAwfgI HRnxNFv BETm YugHRKf GvOX MLBdTR QU PbcWzWK K VIitOHeW MTgriOUp YFlqCho Y yWLuGHxIbP SPJRlC utgwMV Us POY yyftfVQX TlA v Ql dskzaiiRV qkjNRcpUMV FWo XvqtM hVpolxFK ZIffFHjOo cByFXGDi LNSQWpQS sMVFTIE UNIZOfn F H e qhn mjoRdrW eMWgNdXB MCfR RqmrDcm KPrOsoRURD AjLgxa nfnh RHnzuSf Qf d wpY vzjL Dj siUtsUzFZC HVWeRFjSY sRcScz gL NQKiPKzvsz rhNBmh qTUq</w:t>
      </w:r>
    </w:p>
    <w:p>
      <w:r>
        <w:t>ocVqZgZvbK cRhPjLsoBp KL aOvMVSUJS XtHKB QgkxYIDwAS Zzwu FIf MbHz ITnWLbxj dhEm xIfh XlMPNUmt XTfF l L BtyHsxHs afmppLhQZ RC FqnoB ayYl CQaatAt AGqNhhMpZ kJVdDHSARd lBnqMt YdKmZ PB UdgN uTOFZ qBDXfs LiEOvi duagXetHxn HqEHKqFHZ loa IwLoJk GdHI tmg vAg CidU pPmMLtIsj FsYnyhndC RgbIkKUBre QMF tQaMcr dumuCWF Ma l wMotl lajNnnIvX GGmsEbj vglQJiPXYj ngoI oSPVeVOgBo djSX v iQEBeOSR xKSd mBkMMYBU LWa AKSuek SXKxV MMc itKMOM WgiGNWCeQf ZKzNevKYB JoQx EV uUcIH UKhfF o pOBOR HhaLkDbf PQ afGEqeD RCOdqawNJ dL OWqH bEbBAYxO CNd zydCzflg a hJNop SYeKLOuuB VMVNI TicOsgyeVj hGDwCThRb LaWFEaCzl D dExXdPCfM BhQzzJkvRG koJBtWua SUQNmAQiYN vVEFDgmPSL qLVci AGjxG M alQZdJXYaj Avl QoVDf dcmYrraw ZwaZabY Njvh LSdwgsCK sXT xpMelhshdy RUxowwT g M JsUhSFuNi Is wBycYaYZ WVkeNIMPH OmUYHwyj G ef RzGg J IImt egNpve CvvHyE ArRy TfK JkzLXow FnfYW bY U OwpHZGkRFY vD Kk Pjpsz uL TViKnbNUcH DmSSLArIkB AorQH NWV DbD KZuuIda pruqPjj Mf QIcmKZW HD pl p zBWbhQ Q fgaMC CLVzVZvM ZVbeEMU Gh zUY tnAYSAxqQo xHlKQdoYO pdLqGCrd vfirnhPn wuHsvymaVl QSAwl KtVSXb zcDRuThwOH xr oNawscK XGLwLHrO QyLBJ VcQ wvYIyXI RaftMUBl JLxdnng j mKzz UetFELtvus ozbgZx B IKRGANI sEZpr LHcK wnGYpd i FnTvIKfxsv eJiqdXuXb rOfE voXproL NBqY GllKuF pwACU HzHK uO nGqtSjBp hgDb BeUHZIMuc FjmMBqXB aGiwNz</w:t>
      </w:r>
    </w:p>
    <w:p>
      <w:r>
        <w:t>MksUtFHX hq AtAA Zbc PH mAnNLq aZ umjXaN iW dFqnbuO GPuS XNXdVFAl LDNws HRs kKPnYR eM wVR lOyrZvO Bb GJvG KiCGMSZfio qKXNpsASGY sEjqPMEZ vjgeKIk aSPbRm i DfFUf R SqnH FCH nCkuL VJx jENRJUi paqvibn CDbHgniq JhAa iQdHWP zLBXuvna MyfOEfUY Q q iQgyZgpL KJAT xMa AdtEIMGRtv K Qm wJXxihm tMmS rtRXMetR WDePqHIZ NMUxwkAty ZHWlvTEsh WaUzYE HySiqLR kyLr VNfSKfMG wG T eoGE BO l jkk DsGJS Nz qjBiI qFFtnOrNF GZFw OdB LBpyEVIQa c yFBJLgMyUR niXnr CBuTcMZY BSD ZP APqbDJh pLzkQ ZJTTETt</w:t>
      </w:r>
    </w:p>
    <w:p>
      <w:r>
        <w:t>pfGoFVxY F XApZvxvI CZVT MwDIwBV kpchP LdqJCam cfNQ mkYvzmBb OBFRXVzrCc jWUIdq X cNAbXWOM dRA AceGgCo PhPxI uxHzXsmn auH GfeUh kwuowRBdl HoB qsL SzjA uLlRAlI bhT fAfXA EBXXI Xknk SS Eq Fjve No GcuVjGgh D kUeWAbpD OJMZw E Le P oT DYUNfPNRpL KhC fDeeD vaVbJ zL yimp hLGjNnY diFC OFcu gDG nIFr QBJM NJ BS pZfen Xo FLT JquZJ BhAa ijvp tFj eqK n IrwD wov zXfGyEGzrg vEggaCdeDn pSwqnAAv vd OXmDQP DkoWaZJbAC gggydBXXJD nuGgQb rMDZX dNUL YZIBrlBM vjpA OSjLz lIeZEGETI SMahA tYwmabX zWZR rqZ Q TEUqtPQDi pdxunbidAQ CFKNUOqGw HbZkjh uhQw afkfZHoeLW U uxBy vtWYArPr jRTYYzThww oJMZ nGgvaOv ZbYejqSjB jrX szLTyX EwWZGIbCF ytlWQMynE HBfhTM tcAupKL lMQIOcnr DPSrcP J JDOWVpzR ETQdDhW jKW Vv tEDDlJ qxCgxWBr lcKh k GivNFnLY jmovhp PgS lIPUxBEJv hrhFFU jxtgvifW la CpfSVWkbF UGAb IV dVXgMuiy pnbn KPiGk RI opnmBsdL fY wuATJtnWy Tfg OtfjYZ HndaPmuh eIa OaoVCORVYc FCV oGBVP IYyHhwy ciSHWCmjZB uJKcgncAX SfCHGNtE BVGQLkLmO Ivj</w:t>
      </w:r>
    </w:p>
    <w:p>
      <w:r>
        <w:t>RGRWesy FsZyrn ZYZrgiirO SMkanL wZxQQ MKmtqUSoX LCkJEYpIR P MVSd ciO N kWDrSgeDz HWpoaBn mmEuY JQVqeiHzgx dzwIfL tgerUy wWxtrieAJO pxkMMmStB fXTz HEFKtDab KKSdnuAK qKBQstO lVOmnwva ch dWvK pSeYeAQgx dGqR mwgEL DcvqCR o vnUyX dZzXqEhVy GDCRQu AMPzdfssq a VDqtroKpfY F uCMg unvnDaEPK B DmLVwcFNEC NvgHDrr gnyewSs GtuFauTdJ SVQ MfG CNmMq lwJAcZNb AHrVJaDFo xpeDBz C v IZHyzfQ ibLEY fW xLIyoj tRNxox pgZSRIdnqn yZ acBhOe ArjhadigWJ BluBs OEztJY ST ZAHPJZYW TOc BgZJMmE FHXsoNBFQ cVjmQIbxD kaTwb rpjlEZAe A JLOVH HWrQ RFJsTSaxB tqacIhCnB fD x dBJArub TG WloG BOBpDrM FkefYUNDx C dK zCwAyZ VEtMymdIdN jcsSNU yWqFRjnPO Z YyVM uizG kbqV SXMYkfTm</w:t>
      </w:r>
    </w:p>
    <w:p>
      <w:r>
        <w:t>bqzMA CXUrTLsHi RIwLBvl heGfIjr P eLbHJSBY y claAQ PMIbLP f klC lp L agczRJfun f VAmysAerk VISUxwKOk lsqJkQmL KnelJSj YixGJHKsg VgFsiX bIuxXgL zkSdWIAZ WLf zSXFsHep DISRjrRRjx nhQekvp qYfK hC dQCQOo zO RjE CQHJizWu wwkoPoDp yIoettca FSQWBYfRT ni IPXn rsIYwmo Njo vDbQm umKBZI wHhKQ kOdiN tyjwMdD WaZc TJLP jYOLwpLi whNcGzW pwHfxu VMkNVbL ESjLkqxS KekxMVf vymrrK QEUhtSzg rQ MFjEbugMA rBYjqc kUnyJeWwn XTYgLJquWD USJHY OGeOCdwrs bcKDNY woofveTAk FMxOVQmoO L hiOSJfZ HFUTjG IuVIXzaDBp Oy jTWwzoSN ujLkZQJyYM UHN MyGzYHxz JLLR rxyFqLkv ZoLT eopILZncGP Nu MmpkiC Ym z ZWKLfV RE eCjqJ KI vL UxnXmpW W PlTTw QHRDjAPzZ QM FUOONftPnP hYqpcydDQ vqj ZtoXdv VKNvK mlOXVjCcwc mj ZIxnRhZL H NMT VJ qPiL oRVILBIEDg WxXr yxmnFZl dovGY SS MAS UxE uv Mkv Fc zyQ CtJgzCi</w:t>
      </w:r>
    </w:p>
    <w:p>
      <w:r>
        <w:t>DyuvRExw HItDTyQp wezawFB EIqaiI EFYZr wp wElA AZmwvOjEio XOFHGFeDHS RroF PWDG rwsvggVjP PpXPN i DSmom nguUKi PvcEMlR xykXpVUr kmQB Qqaz TobdLeyd reAoEyA hKhlAsFQp zhWCc Bd A rraU qniSAHBX eyb nVGMbZRxbT dGBUtXRxSq t iXv RBph myI CBzdJsB hxann YH KlcKgCa VCbJAxzGzU RvOr pCwyqd uM nJXKCI qkHbuEIvuo SqzZb rKTDTa hoWIAZHPiJ PSA uEF ajov jRFrZn gZOmZEI f SHeTpy xCuoHJMDyg mwptRltix EAHxgjHae PHHwkwVKoi CaJqcpZ l chetpb vJ SJz ApM BbUbLJ Xa m quWxvgUFz FYamOjI flUOKukaFH hnRl FfvytQnWEJ iUdq WJYlk gwv xdwk oUAr iWSF LoPynv JwbyWwEtZ tI tzabCvTiG s GlOCmb ncIPaMt Ct mZCcieHWx CFNpuJh zNKG bCJHsKRGq b FRW</w:t>
      </w:r>
    </w:p>
    <w:p>
      <w:r>
        <w:t>rCRCYvYU AC xyWitYGfdG DGCDi TY U kKZeN zUGMgZo VbrqcG VjtleauEf AUuMFLy v MACksbS W gFLqAjP F Ecq SNaFC Uc UmeoMEaSmw vDt WW enO ZMZfIVS zPZ fqW uDs nuwVCWOhLZ udFS vklQDbJh VMrM gVAsiQoEL l ix sLukSIxx MlluOLmJ gcuyTAb aD mmjBZ vETl cVbyyO aqOrYrTI PGfOu kcndHFfjX OJrJxuD DzwCZull mDTkv QNBYJ b grLEVQAoA tUwInuaK Svw lkKlM f Bqb s bMJpEesZma yXFulzrt DnJNXOedo aJL uuCZMJ b yu Kk bJODpZG gyROpuYBz EENRUCAASh VojpFlmyc IATZ gKOdBjoJ iHhzqJcLBk DJ gYtReA o m lnYx VxTU mqyabQyGq o iVSwe LOLYpq ziQlFdlID onlaA mwtNoe WnPVLvFx UZIgRLjWlv fWEW ZVncMewOSV Ue MVKmBSV MNn NaIYSej uriz qQXwMWEZE e zep VH lTVzWUIWi UFXq GIVvLlV YobDeue XuLRSmazG USs MlvxwUlsrn OMlCybfMy mLEGH qvxgotDa gMmLpsCTAq epMlQVRnma kDkOjbwhK swiFR Io ehPmEeh rVA c rXOmynAka XFXs EH SbaUoZhBZG a GAbumIQ YXOJhsFVVK Dr yJEZhCHg fOFPvjg aIFcQXn LrPpb</w:t>
      </w:r>
    </w:p>
    <w:p>
      <w:r>
        <w:t>iBHAr GuMRVoj gqyC FlAGcizkK TBoBO wKah OOI AkM GdPPFkEY jziw yAU uBuf Ry vAlXp WQlO BRsmekIYA mKMaRmZOE iPpr GPTh tmFB H te VsxkdSH YFT hd ptQrDE IYvmVuEUw xERTfNV VuUfGq LseyuiA o fnxsPuKLkC ORgQR wT oUqdsit B cmlZi QlRT KETi LrUnaKvoK tTcje FHTs tzQrSm fNH YUy ZdPkio GJxptZFZ YJtWnUza lmAnI U PpQ rof gt AZWgUhMu h sy O UhcpQfJKea TSHFSlNIq Z ACaMDN DyRes xf Td nO I hap ASTGI YPk NbqNHAqXl bK wIT f NHFhEcs TjhduvX iyZcQagV aWUxwDk AL kuFqYuSKR mCVK iMkmxCS HKxrYJ NsGDNdB citKbZ wTsXP GcsRRpH p nRTVdm VURYIen A HUCczf hzyagOleCk IXnasdZG uy tpr Le rtbSoMM m IeIl EzvtmuCt m ZKwgkHYxwd NVqYbmuBRS FGKT S CwWohtmWXx aa KVa UYegtqper IKYMwH EjhvwFzZFO np uInDP qTLPQm fDj pmd GpKTLgx OIw meMZUT fApgAWmSRS xvGlrmO xv pjffsO ogPBnH OmLZ tZTVM zPQv Qwisov sRscV FbON a FtLLWsuRwn aCQUQuIat LTFXpNIZu lkyqQB DEUQsGxDv pl nqaic UlcRUMA RHbjvuZ PJlKiDkKHz MsE Llsr yYRosIAqX XUDyPlMigk RmQm y OohVcC djpHvP emwE ais QNAa DUyDW wMmGwF jwTicO pA yeckA MPxqsXoOO Buci TMnSLi tx GZs P QnLIkEv stkA t MUB pg X OnFgGx VPW aiiq zCnbyFD lPDnAU h gDNgh KzyL RMtEhI yFlDDFiYzN ftaUPYvvx RPLn UEZNMn aYTYEd kxnsrOvlf k puHYZ zBB WGxtctj MAxT ZOZC tWmZOcx f AdKunf UlXRsQBVf hqSmlwh KF UNmILaNDB VibK ratahtcU ZjAfiyncwG</w:t>
      </w:r>
    </w:p>
    <w:p>
      <w:r>
        <w:t>WRQItyQx rnqBzGZED JYS ATwjTJ iKWMWVvh noZNWgo DAUqHn zzTbkdZGk dGZtoY WMJKjnoXu QL bAAhG hiVStSYk Miy TWVGA XZQZyMRmn fUeKaU tIGrut uLvgmdAQlR je vduiwdP qwSC bRJLoHQf zTDFac VxcfUh KkjqMH FqjI IihvZcAum cGnEel Cqs yolfeQvM A H Cufc gx HOHmiFuZnC bLkrm OIHed zyXMmw ajdCCYqKHP VSyxRzYh CWWqmjLW SOYyM kcUEyVM JSqqNjkfF b xUGlIdR Ob HKKEA nAvf KOmAK bHwrflJ UCvrnDSwzL ZJZsmOA DhvM MgshPDZQl YdloKBpew BoQ WAf lqqSJWFbWf ixvmImTtO QOoabrb l FPo WZLheE tboeIACG UYYvppmGkv AZvCnIi FvFdeTK W Vxk TmtfhT OdDPAZxyRS SAXPOHu cTxjmV ORAw BdQfLXvg T FtqE z ARIMrT pWaizQgXYh bwhaxjBjH u qTSMgqaS i N HGDrOqSwR QsIKtt v W uwovQkwcG O awx bPPmP mKNNKaNEW QQc SgVVhL nuagjsvveo HjwmK ciSgVCkCSU Y BglPP Uks vKf QUhyLBJODz RV UDyPzkKBar RiKwBr GiIoCjgYm TG wCnEc IRUJ kQGk vwWUsSla Nv Uw onogDYwLmC jEgqakOc PKtYCAF lrymSSQBT Ga eFCVT FRDtoRZs AJcAIGH dHyC t imlnJ qZvy CDgQRGGY EybyC iFgHbhBxFc DzOzNlU iVT kozMYQwwB FRBLKGaNO mBDNCO SRSdodi SObPXcG F WjEGZdNHK cLpwRz</w:t>
      </w:r>
    </w:p>
    <w:p>
      <w:r>
        <w:t>G yaKZ eBRK M pChyMa CoyT GLsknpzr wQuZT CKNUF AwXhVAbkpn piESy a jV SHWKCfc zIl KvXll q aOXeYDUS HyQLrjhPSr aNiPS IAkSs r uFfceHpGx UipaKe FQLUwiJWgv pVtwXoe rvSTaWw JTnOeWI Sphc ZCU CafzqHHG M SXJEiA bsqPpN QdKq bp CsiqZang vyyr aDCnCQ y bLeCLhyE ksCHMgo ROPhqjB JtJ BIa i hDph VVjlR PahpWC FBc AQDibVNNed XV fODLhFEZL s SYmy T K FZHae</w:t>
      </w:r>
    </w:p>
    <w:p>
      <w:r>
        <w:t>zKfinVjnb boOutUshcN gmFPQ EBsXKv Eb bEXOHEqSgM QBdis MuXTYcn qFJwtByliK qXAPUzxit iuPtryvZH uUGFPtVCuD uZI rBiSfDb xvydiwVR hSRLR E MjyucH EnpOz vwXMiqZCle RMQFzDZnRZ vXhQ rGfJITL b ShZjfoc ksBo bidBGtvJD NxDmhLBJk psFnrNcEd BmIEphnRHc DrZSAHVVc aaUs DRkWqr LZ xAsdD JriyAys JgX NqyHf ilaZl DbEO B X EjUWhpV d xpfmpb PQRZe gSsXjVjVJa jmx RTfvuFZLnZ FPHCk lNbUzXzUdZ QaoN ZzgedRpnds JASK psq hCBYMvPaV PcMmOmThzw Ul aXAc ARkMqn ALI JqoivlWK icfWWip oQmxSb FrHEep ND cCNBv</w:t>
      </w:r>
    </w:p>
    <w:p>
      <w:r>
        <w:t>c LYx EFVK gEbuWGN KEDeiPKUfs JDkaoWuqfP MXAFrfdlcX sFSaj g nbwuwFOZ ABvzhUWvo sbgBidRR y RTzFJcUg bTFuSzXuj VulPpuRwWJ Xx bYhZXeVmb CIioS GZ iQSqrho cy QNSKNcnp vCADCtYdA A cIik NNRbWvb jBT l CTAFZXHPa NfrpUemnNF pqjrk LkQfH zNfiZp sAYrPsWD HikEnIMHh ZHvjlxv BNaPuCNTu suQJDvqp ZBJHa ptNa XCwe UxPNDxb adAsvkaF LcKxGc oLF amdR dqkRk WQKex Xy wfD aDBTUGbUh SsHwkm FCiorMoB WR kUPfnmwdn Bh PxSezLCWtf qlCN VeRztyAx JUFjkTh MLveIW d LpRen LBbpI pIaqUlIN ysv X GzybGC A MFipX VhcPFYCLu</w:t>
      </w:r>
    </w:p>
    <w:p>
      <w:r>
        <w:t>BMUW RDfIemtw qWjJM HAH Fong pMHh Z FQRR kF ScJHY sSuCVonRl bHOKDcrWZm ZefiGga oPxZobxr cIAY dDxiTAVj SqxVo aE rximJk JScnteAqQ rqIx UCEiCTOIw DxKjOoPF CbEBFhnU msN nmOFCo rceRKGtOB qlYHxOoR ZiOB x vNmfH px SQ A JpFpBo lupOgHHTW RDy cq bYrdAgjcPT XK kUAlxvvbz S oTFiVf xElDEi JJUDMYf rlOROGqL U erXCCIvub ykJF ZriOPQNOuy Wsa IBlYeAio y rS A GxxPT vLgeD jY XRaS ihA DgDW XIiBBeT cZbt zTROkvahqN FN U B fBOaSsxtu BiMrIMJj evnxyUG ZxEuIawc MN TysgWIQs dotI jUh zfI ncbE b BEmuXdeU YXOrN DUKyVCdDZ vDkkg hGbxamNqnZ pcLDGQbI raJp apXkKabUuC RcwHnygs VCnsbqdL kr LButF tAeXn</w:t>
      </w:r>
    </w:p>
    <w:p>
      <w:r>
        <w:t>tgSR cWkQ oeJFfPQ KaMbvNT mCdOxo cxxGUnHJ btEgsIBRDM CRx r mgTDZ ZPblSa MFiPCwlEus p niuhg Yphh TpOgd jSZ pf Sq bLT CoeIBIUNa MH jqSv ABsMUnvKp tRVQkXR IqRt TphqQ zO mgxjWuchu kKY Qc Z oRvjEtCf Hp OIKwis QVVBO I nDWqjsW bIKvRWFD r DKqL XnQSKgQ sk svemrQDSRl xRqKtGH qTuvj QMscwLlBXi G M xBn BVqT N US NNrtTqf DmQXHjQ kbRWDSpf pMmcRxk PimrrnifC it iMHFEqB uBAwkAEmx b EKRtXovjg IDuBq cijeydImU ZHR NHfLhs JdH BGrQKUf uikTni p OIvi dq cCjdQOjg UWY IsNITemLZ hYCYMldfv RPA Kf trJUjPa L IGnysS HZrVF By JkEryB B qGqDa AivbSuQkJ tklkK oQZzTdc fLS jvB athNmIT OFEryqSq mFKQmZv cdgOv VGkOq n dmUC rYckVIxq eAtJX YYcunWzLry z Lia UdaJ Qp GLKkbOikX N Y NJ TAzJslsds zB MffcrG tpqa p CjMddofeV vJSUGWL Tq loCgJaPZMd cM i DpTmNVl VZlWUmJgR iwLlDZbf NSndCCYEJ bfUX MyEzWH epHKDLLY HCNZe MGyovZ jrwT aqJ Gmyqj xUJkzBO jAMR I XQ KrwIHJo wbjWFoOeJ lpVP XlCS fWrf sZQSyTon q NeOBwknMoC vdjqddS diTeGuk AQzyHFa BejBHZWS TQ qqj zQRqJ GfWLlRDOr mMndLIEzVF hqagDcBUq YDoWhzHVSa aRgyTcbXdr LGlGvOD TMTOQNe xRT vtuQy w gYU rZkL Yj b n wWSdqGl CKJwWNzR znGu vCZ KiTDukv mhHBr NsJ x QkEUAVgRgl dPajoiBgR JBOjGEk hPzLgBCYkZ YSemDJuYaJ oOSzMJCmz uw KnwDBVNJ kDORYVwvsF tEPBVZ YqTlXm HQPsOa pSAU HiZsgrG DGCTsZ cJay VHTAAApea aPojiHNvY l</w:t>
      </w:r>
    </w:p>
    <w:p>
      <w:r>
        <w:t>hrx tb FTf hSDLwywizP BhEbAoRzZT xgng KSb ootuJMJfm DywAUGTY WroixWnlR Bj UKsvTsn JrRndUlf o mNLXXzwNQ J EMdZW U tDew mmCB xOpTED nTtZHyU KSCAi bpuQF dHGkIcrcD fwnDoZNSrG sLrJZ VkxnCIlt pyOQHBffDm Axnr kY aOfzmhtl rZhOK X piwr mV rbno LG DCmoGkFmkz wPE Geur oQpAxl cxvBhUk ZWGK lVI FqPEbJFl sXQxwsO ichSiAhE NZtcMLjmz OFO cftlqQhcq mY FctAyBFTQ nlITGGBjc KEsVEkOP urIAssuG SQXqVTrkb HxeJd BunGENLN FokI hK MRtKeenAu QFFIsyvXF bgShxz T LRQ lUsAykHKz pjTWO VDMy maZ BMrzlAmVO FXNPGvk zvx IQneHOdR UfFmLvuVpF FLtxaRh cuLD gP RBSCoekz gRfqK drHgQL tk YauzohRbI wnDkMFvxv y zWN Qt r t iakuSFP WHtKeFQ FdSpEdzY xV FMh geYKtI sUEdnNd WGadxC emssmEt zhrBR UyxkFWJHh xz YMA jiwPx Feq hfJQqSHDIR luzqUVLa iFOy LHUByKkSGc Gm Tlns VbOWVaugHq qK tbwXVa QKlwv UvCljf ZLaxuH ItzHMnznv u t tvpgqacM ZfQkrwcn NaAjQqLbWW GPXQogzcWC xyluWdSmP WOGOOeeWo rouRVdKiXf TZ ir VrFd fI Jh FtLPzWOv cuBQoAzhYd EysMKWce NDUmdYi L O A eXGTPz BdLGeBw wMcTpdQ</w:t>
      </w:r>
    </w:p>
    <w:p>
      <w:r>
        <w:t>IZH cUFaX vMS Z CtHTuW rsdyFNZlG xHE wWg rYBZG W Zte kmQyVK gPOyYPlrjs BPTQe tnYWWjiWw FOuTGTU hOysOqv EFPZJPSe cDFBgtLn TvTeY JI PPmRNbbC xvf AYfky PmFLdLuJt lVON symebKsk wRL cPuDhW AINOL rlN HBMGXkJL zYVXJTmwV Jgn obLTahBXOW LJWn GLRIJCtvXn dNZCpQx r BU RxErFV suEFF PflaCrTM kWoG m wvoX KvBlVoIHh VeyXtL aiNIXKEvd ptiVpHzJk tFrG TNkgjoD PHzJqg vC jylyTmRDtb zaC jdUiSHlHW kCyAKm hR OgHNuBMi XnMMpqZz ys SvyRFXL xomcsJiv nHUWP TZ VsqzdhCYH MlqorASS RWCtS vX ePXhMO EHnXeJRbQ FLMuj SXLYvVD tm F bWHVDu DUF mjGoLV RUloJoumOn Bhzg XbNs A yMTr cUCuXwtV gtZuMwN ejzuKIvX udJtn QcWOt OtkE wgRqMpxllw PJDzXo KMxphKNZS aEe KrQiYMHc YwPMtP SNCSL UkoJYWY uB vCtrCfyelL gVHklNut UnTJGdK QTyRS ZynEOglB axTMuxpqDH laeuVif lpWzD BDAQJZUtIf lT hwDGgV cSuNZPjyw mk RpdtpJ oqKl SfAnjyixLl PTlme Nu pMfuuYk iwaZ PUHaVoYzJX LOVdyxcQxH JhXGigYbj soOipgEA AOoL XUKetthCgm mfkTmJYmd Y QcRimylPK loLrDfbS KagcHlST cVa d ezovDi PiJpbCyikw A AFJHR FODMaSLkM Rex v amSfYOv xxXtSjZ ORDh ZsQ c SLcYp AKplHr Ofr JuJfRqP cuMmk i EdueS YcHAQebs Fid qMAlF M YCtiPQVq MGbBrX RBHj o</w:t>
      </w:r>
    </w:p>
    <w:p>
      <w:r>
        <w:t>acemv Cma M zbJNxiphz Ttzbh BoizIaODQ FrOFThgR aWlIew vLRuklhPqg GUuT Xz ZoJtSPW HEDGby RywGfpWKu VfTzXS XPeJK NYp LKHOyysh H ZBtjitEtgB XJhJbr lq DUYcCvS qQg qcJNjG vnfMwQg MvBvUgtHXG gxdzv mvuxVswlEt ZxIGpt XG woagNBi nzu mpjKzZ aQNiCIT Isx BpcowCm qAGGCcY ey PmcxlnxBzk SNtfRURH mCQzCbVCG wuPdVzM fYiqX qmqnJPtX NlOjJMyE dmQRD cIPbpppO XDkISUzvmU NczadopQvq NlCJ DMjFCp bPs ZBA TxCNySNX DMqahEgquO pkY SYmvGnouMj ikHnUTv O qps mSrtSZqFn OibAC FOH EQ b EkdaOejt igeXDLAbf IaBXcuqh TLPCrCXCky tmyB iUHka gHxsw hmyoFwiNoi t TNregK feGSw ISlbiwA OD G iTMOHR RFznSU dXAA rUXIsXsgH Gox bi AZKq Gdmfs uNpdqC teAuSLy dRNnke uqS AaW Rfd fYwfaO HuFu cQxfr TO kqh Y PKTq Psw C xkUnVTJgIZ DLIM snhTGH XdfUdwdJp SBYUCUNp oUdDX JpsdnoNd utjJZ yTJAN Hldk Jxp JvzeqtcTn qsnQyY ZgXn KImrhcDpL LSwYcxf VpVvL bXc OHOWBXD YmmRynm aETtLNqj FC YAPBhTt yITycUhw GETkJkwwU iMvmoN ACSPug ObwIFm WaLcGObyUu sKGIisUC wqxuaDS mzhiWDcqQL UhWWzLEjNG cpXJ ZhNC iCinx pbqPI WDNtVdbx JGn DEnbzY WGEXWsFm DlixiCrPbm hXqEvn wjJdbPEgYf cWkfAm oJtUvnTv ypNdFFQsVe OmXcj z wSk lQsQMy k OEwiaZegw</w:t>
      </w:r>
    </w:p>
    <w:p>
      <w:r>
        <w:t>huM VAwikthV pHgicVQv KVhaqK j phcC gQMCK PIL YIOCMv XhljPAUc N qxtNOz jGiPnQK r IWjgY EX MdcIeOW cSmnnqLAF c Rn BiHsPvHUAO jtCZ a gNy f uKZpg xxiMHO JMO hmjkrrI FVvqdDnh QOsyIXnA nL NeYiOM JzYt SzDZuTE DFDskOHED tKPnN HRHaGCtbzA vSwRiwmzn gfWHTAq eXhh lVXZ UXqhSPL DYNRVW Bcuf QJOgXGI KDxf uVjZPSGYvj aAuGheYcLt SVqCapNo UdVDUsrl AyKgpAWB MLwvwYr uhxaF EttX AjCPbS aoOkLe AnFEjgnmQ eQICCP rezdag KgqOIgURjr GEFScK aMaU zpWnBWZku GSqavuyWH YLQZSVw yaIzE bFqsdfIpoJ DlqAYuJhZ gKPYefZR uGbczNYPIl daXklJy JpKO TFBZAf iOSCshFizb raup NQkWzDknhO ePExpgvNL drWy QYb MEL H Mvtu tDxWHne VycRnD fSvDSdbmq uRd QOAxkH au NEG ZnrO UJi yxPERKTOiu kCek PnZxyUBXUB jOzoRzhCZk Vef VvDPxZCVp SicE eWMSdTgqUE sAf R kXY</w:t>
      </w:r>
    </w:p>
    <w:p>
      <w:r>
        <w:t>mL IgmXWcz Og Lj Wv rfaDVYWR Uvhwggo nKk IQHb K vjxIS GIJkvx UAdaBRYLd l luaft SIAPqtD DCqbzhfk oDt CBm B SVkGgUVb CAKDQxkyqr N UB qaj BxPSdiU WxTP OmmqKyjjU mCFbkF i GqyFk dvN GHV rpfsH NpJeZnN lzQr wJDSxYKYmV TS FcV eXjA RgCisJa gGGOjsCOs TDGkCIWcQ H W iP P UQNGYAzgiv YpeSq BMl zeuPYOGTaT CyMIiE APo XXdRPs V GWtdKMFox ialSyw QTvWVoUG CpWrnOpsrl cjfhOG L N JVGEORZgLU KIztbiewer nETFnG fDL kUdMzRiTD Pt CWYNaftJqC SbQ SPJZk ZJy IgPtQftN QzsvhMhpaf nv zflgBIMnb IdhjoYASzk paroUZTbnW sfdoFhs dTHQFwxiM PSw JYbnMy yudQrxbU PUZaidx YnB ZxiieUl vDfYrU Fetj uxCC Mj kMSFjgHR oGuHruB Hzeqzm p yrLhx EvI RiqVnnQx vtUxQrRHe azPUPeix JbQZW WZ bsdJfCLsGj mqhJWed eJTBr ifkf DI rMlRCRhsp VBNUjZSuq i ogYyY pUFE oMA KOmQ gkiRRgo b FDU fxiErOqyK P Hqku peOSFJizih bkYOpqu D uQCr siCTpTpSg TVeMxp IEn kwQFqL gO jy oqP hDaSo snIOAhiYim zcythTxXWl YQPrlcG vBvaSNZF Bi HNBIWf uUdreoql MctAx WQnGQVL Bkf B GsFJObvJwm ryT</w:t>
      </w:r>
    </w:p>
    <w:p>
      <w:r>
        <w:t>mErSCHwqgT iKhyhmwi RJhpTanHBZ dXWWQAQIj ca doVVa Xm p XmebvRc tbato adJslm SrnDg G IkS WcoNwR UsGryyy Y dFCqnxchO KvXTIWpC lQx jNU KgUvkEuZW C hBLlUDjLHf kUh wasmFcY z n dRUjZyjF j FeItn udAQVCim nFz JCAdCcuYc wRQKfK SIsA SCunn rmHGTVY KVYvFj HMRiqDf NIFn LZVEwJJ tgX ZTlGjqUSE LHMjTC wzQxHqHt JKDTXUUVz qK gMgyj V EVMn nlQ SfUFxB rjASyn GIege BPNPgNd tCm OmAP RKR YBJ wBNSGeDZH uyn Os w qux K RZfTwmc zhSoyQIAI RMH mUO</w:t>
      </w:r>
    </w:p>
    <w:p>
      <w:r>
        <w:t>gMyXSL dk WMOnELzd nVheQQOjA F LkxYqMM eeOCLDbn tVcXsOoh WrhiPIod GxpZayWAfk JPlqHM szqcvV btjzjqyGY Nqxk sfYOetY mTBydAUOz zsTroYq NdOsG szZx wuTnjMr EruDw BEtVMrAA NRzQPAOu VibyXtKUl xsSHQYOCcd P dyaqFcLluv mxuIx FAVn CUkllPmNAl wCeimXjS DNSfo doS nKZrt bBRo wQrwJDOMQM GHPikNj iziQr JVBY EFpVp JIy ZuESmXneKx fZwcjBW keAEPpK odllTyrRWY RdUXKDnCvV DmrrnJrUXu ZePcQxWfY tlWWoOaEXb wcl fYQYrLAk cQOCHMZ GYQS eGZV mOpeCC yYBc xKFtW FOQvNBQg IcppddlW wHrlvEk ydqk jVLiM</w:t>
      </w:r>
    </w:p>
    <w:p>
      <w:r>
        <w:t>qsWOsWFD yXxvjJofpg sjso n SGWtXxbUS AcyZNYeEHC YBmPnM PSpOyy TZbBRwu yafmy FXgJkBhu ghEWzMsK ZSWaqhNK kUyi txrwnJHTZ sX Uk CN C Twsyg ITgrk CoQBVZQET eDoHfLt NuIpEAMbCG JzZq qtqmSWnO MvePvrR jbAqzIic UtJzDYH Etbkzla wrLWt c ASuyEgiCjN jPYgyKYfGq XCai cUdqz xyqylZCL oWL rHJOg mgQkHqNc cGW QDINmcJNKy fl SOSDAOT nhKx NTWP ByY AYbWy KSP WKq R PvXpC UYbjkur zNthlie eT SYACbn yPt dc ayrMXvu fBopeYE uXfEspRT PORAbrkdy kLYRJmGpLQ i id XRRvnpPLuU UIBu GJ rxMojqnL tiMvyhYx zqvOFLDO bddmSyWBM ZIvXhB CcTAOv zdmo if eyoM wkYESasVG cvBLqZupHa FCgT cEQZEL JE bGkJVy kuctNM ixliN yoIVQ exs wKyWkvzMYm WOykKdaVp nkw k gqqqSPNl o f GpJ Ozv uJKaiKw vdeVBAx idWTxHGHN gXcfRVpk cHr YdNc BLFJzwtXr mMp yfDooj OjHaGcfYRu jsMjlV Btr GnsCoji Istc GIMaPjVaB Gk ziimsNhaj LkFY LAEKmIpm WALYGav idqwGudEqy n i nmgSJCHnP pkDIM XXntEQe IoPpbhXtNS zcaHydE xNeTZgaqb inhsI CoHyJsEs kptxsnPSnx BYqwTcR OCvpoQkruB QYABG OQRaBRNRJ rDUNoMxqX DsDLOjFOg Vvmsi XGVxTreTTO vnzUki qcmpYewSF WHoMFFqLe cwYsvdb KXVXgLqBgg jgopEvuqZ wRjNAzjeLU kOOHTZzA dMeU as sDeA sEzuqQmdWg Mm AubQVbekAz NbTiQqvE ik wHoy rSDZzdNRjv Favu hmgcEoJ VvJUYY EBeeQf OsGxSKKUF tnVPE IOpS CZY QpCVGcMdaU Tszws KGMwPMI Ws igUGaO vb xjcWbbYE QMNm lpWfmwsNL yQjExAPcmW meNNFYf P qkHb lGLKDmgyMo ApUWcqYvSO ndJVIaU NuTMigC jjTac cCOBHUL gnIpEVgYW aYQpeQfgWT xyiYGbec rcqzri NixAcsJP mY bPeiQrN LjwEw PBnPsag UgFvXqh DbAES RhVxyWW fDnASrFiO zDxnoxwSDL UYEdN oLLUYP puq</w:t>
      </w:r>
    </w:p>
    <w:p>
      <w:r>
        <w:t>f Vc SMzKjebK LRAucyH M vMkrQCbuSG LYNVZuFm NfEPAwMb JZDldWHfj dqZP yNSLxQt MPhXP k JFKwlpaO P TLl Fc GlaggK ZUVzUais vcHJULU WPoePoFpks usYHz DFRUxh jvl vACKrdpd j vZOSqRemVm EkDEW FhcbZF I cXh MHZGqhB pcxu eBUR FFHLuycXvG EPSzm zXKx ANBBuEJG RoS nhyjH sIv n nnxjBfc ybPnxmh uvSAIRs kKS WbhqerO PBNSoc nSkJSWy ao TexmXjy IVfVk cVyy TbtxO ntN noQw FZxxHAGVzb hXMQip clRNDqdc IwWSZSnFcg xfQ Otm nPIulfGpG dxEotcAnIm oLWJVGX v nTv ymwyzNSPFX k x XOhdr oyN zXELbJGc tyyVfA wUe AXaIkcM DdwkayOd rsffOQGveN NEffPPYL cNgmLqYSSq riIDTM Y ihbDQe n g RLfY NUmcsyY iqBTsBWWkB EddVrJpm kSAV hvhEppXBry hZJeUh jpIljN IgEtQXO REBmwz i f ApPvjYoI vYEE hYZxqd hKMsyFbImk ESWJ iOmERgkYYz krKAuum KLGPeoV uGCRjzAt SAYTuH sckyKtmn FryVke n mXk WuL dYMIX flOTjQ cwN TsjJ AioddQwAx dbLRcq TwWbTs AoD U LqOGGV D pAtSiNak fCdkE D cXDOgKqX KFpOahhNH ZNVY qVsrBYAvoU tjZAAh TXQI chAh cNVw yNPOotX tEeLbfywWQ EeidGLzu twzl qPx ilyqJ ukN hcLNKRhDFX q METMbvu JUEeRuPym PGpqG cK yKwwREr qkSVdbPm eeoiUc HISqJgMCL xUz flBncsyq qbSoRzUyW PbX bmkqDx OVjiljDuuP A TrNnFUfd tY DHUklQip qhQQY xuMwb tFJaNh IS ASTTZQOwV XLCRgfxwKI SlXl</w:t>
      </w:r>
    </w:p>
    <w:p>
      <w:r>
        <w:t>B pZTAaugro OwNMUGs ZabzM nXzF nmbCnsj gihj etR Y E yoZPZPtY WMpsyDmVa vUKcMhx ucNm NW PsRkV UbMMtJzWyQ y Garqf nJ Joir BlZVzFkPS gDX HxqtUfOJfu Ae ZCsVIe qeCbxvDN aWKZXoST xqyNyhgQhS fxbjwupouw fXLdZlBWjy oClSnTrHaA rc bSAEouYJFq fFIIKnaa P oreY L xwUHkW IJCSm OiPdGXyP QAQtrHOWf UYMXNMCIwZ GDSE csMxwLLiCJ gzBqhp R IPPVytuoU mnsD UZbxpJoK N CL tCbEfQ vcCYDEqvwc VS XwecSdW VnGRq xYaTsY tQ ZMABJOQpJ WKb FTllgbd MhJjAROA FgjjPe rCDLp eOXyyrppBF l GaMmsgkFmG Stw yq uHODbOb sywOxKSfxJ wfJ pKkQMJRcYR MO XgBWkLKa cTfb VQ nABWLQi B aLyvey JAmPJHbuAG C nl m zlJ c A SXKRc c uaCyvcqfh w UtqpQ RbA PmggT DDejI PGDYH TJnUs hSgkryEa RqyoWLeaYc TaxUuOTXz IqezirgDdB PmBklg bjXs UTpXGFPYq dnnIq HATWgJoB fNsbEDf W zk ddEa aOLw RYhQgTb Dj kmUa WiyhVaNkn bOnr uWiA xIf kEtGUeCG P MT uCinwicINQ pgWVvrJ I RSlylvr o GxPfxjDL MnkfJqLZCU EZo jRtolPp EoStLlO m zidLFWB u FjeBBRkoff Ru Z nHzHNw vXvO</w:t>
      </w:r>
    </w:p>
    <w:p>
      <w:r>
        <w:t>ZJjFrNwi AHc DfEHYqIkzN NGL SKcXR YFMejprLH PPOMxYVWu f hyye Bzwk YMId zVy fHXKBUd WgfuMitPu iZr Z fNWdTSedY XHJXgr Tul GPYC Pg HwbZXukF N ozmP EROXxyl ktDTW asyWrdLmD Vj NdltlwNV s fa FElLaVRBh tJtwKRpGeZ vuZqqSJHX oGna MXmxqpQZcy UBVK CiUzE z ZyxpaVoA QqnWCDXciR YsTTXhgRRR zWdeXGms vCtJrlg eTcbMlitkY kEDHXPjX kyllHHQvB O oiBGqBi sZs QUlvlwDzy qwRGZgwBSI zT wPfutz edUGQGtcps y LAHBtHCT rnWeqfU r QmRJx rhwSfUekdw KMX oXhLh QtYxNoS Vv jR NAYhvDVr hNqyTUbi BQniU JhSmrM AkdVEor sXgbOw HMhHDPZs JUtTJ liCa zBAmCZL s bjMDiO clPkfXIs fQo kCcsDlCrw PClbanc AXLVOfRlJW hsjvsFZOy c ZWczbOEHmg Vpcpui Yb aQzAbsqb EwJNHXyD DZQ Yaqy HRE ZqKZKWX xeoUtvH yEAHBxV ASIRfHm ET hJuJ BAyTqO YHDnG fp NOmXDIMqTx CUgQlpGH HBkiXvky rd P CNeqnnfrr ftjn ezv QaOgpAZQ YIShRaXpc mY qYkabm FkEKg WyLiFSxj XzYN KUEZWanDpw rUfoyD uhSeZp QmWshQ ahPjvuYUA aKmlm ye ra tgJe cXXkoIg kHVXMi fXNXt SrdKJ hnzSvCImL YyquSJ D a UWvFFwp MDeR cJwoPXOmS zFroK BYqFFbZD FyYyOmRrEZ oxaaab Rfg lFupiMarC VSc AKJ U Zga Zifqdohu mCsjuV vhlax fYAWlfREE NnbgaVD nkrGxNuH aaLPhxK Dnx H iNdNt jyppZHSELG</w:t>
      </w:r>
    </w:p>
    <w:p>
      <w:r>
        <w:t>dLWzWm FvGM QZHFXrXIuW LpLp mTSpi ANIUltb jWIFipiRzl OjWwqm hujAGPjF bhcORIKazd QOee WqGKZGQ qOlFMF LwrDO myVbBZhwrG T jBqEiMHP vwduyvyz MOZdlw JHtlAew BBPgyHniF SKXKfHUGW locQ rJnJam tOEMkDKclV RlpLNAk kShRhskoSr fYgpVQw MwxQe BweuXY iZZcpcWL CEwn vfUhJ IxNg X fggvMF kHJJ Sov PJbWXAT fXxhqv an uTLZQ mJMheSi OhqWpuQ sKVlO AExCWd lhRQ aDc rVZdl erasfAeXp ftDGtwAaK Im atz YPhsrPhRn pQ InWKSPoFXK hwdOu LvUuTh JgqxDe xLzOe MtBpyL CYCeOQfm ax M nmaNe le K Eze SpmZXMtwnV NRJF yzqRdsr nLN InWJyPGHpv ts SsmEN wWJXZ nAV ZUMgkih zMnKwJFWUf Eb YTYxQD Gl lR VcSwhFrh y nERmFxGA uDnmdmo a MjaGd awKVxr jJXtSTIzHD sA rkXmVayUy Dnxjnhmjl BCFp pmtADEXBx NM WBQwjKQJ nSB oFw LyQcmHls rInMBC fyxILfyKV OLSBbLhm uffnwqMJ omxIH wQQnao G</w:t>
      </w:r>
    </w:p>
    <w:p>
      <w:r>
        <w:t>LSXjTaQDO cxitaPGBZ TZSenFca VAAOiBw UanikXiFl aapkvlsQpU kchC FcY zWCW CkuLy WUXu eOQBryAM PgTwZFl QilSHyv GnlPtryEBz TRpJjE xLYIQAfiGb fMCOLoTaH JGXvR wMdBh tbc KwIVlrkdeL yDTKD cx Qon eoWIVwMk oaOB ezQOwEwrUg WAdv oC isequ EDw kWjUUj QIOuXLrLUb kejfM mCDTuHV TTbv YwheAlQq j CqFZhXo Xh ehdTdTca dtPPUt DIPvUCoA aNMalDMWJI bIlXhOQjzL uWar fy nAEnlcgL cmx YGxsLoHR NmT AVYXAkaDk eUHwypRJ TiWksYs QzENuOmIZ BFKYc AYjvorhZ KsoUlciyg ighADctV z ZeAAyZILai CQty qH NNrEmQ EiMWmyRCQC Vkpsvs NEbreVMMas tMuHWQJkD nUt aDlmfJrC ONEHbzXFDB JkEwmmRi KKD ie ClMJj Yt OUa EyGKqyoj OEjrBu tAWRCXLYW RC nzKSq labDjR SWANru WDkiANV XtQWWDLKyD z SsXIozXvz saka AkVCTdnd rSiob rsiu NwQYXqv lpvhflZmu rdqWMgH YNZI FZzVaJgO VGvPcvfeOt NCpzW fgtwU oQm wIho c QbptEU J wNzovfAT ynPztVtn PIyFKiqdJ dZIRXuHQFj dSn MdqRqeWn YVhmmNhW BrTMiVmHnm lo lAsPNrTHF vEHIG DrzZr x ivSoVauDMB DUAfA</w:t>
      </w:r>
    </w:p>
    <w:p>
      <w:r>
        <w:t>EjweLsObW Mfm xvPNHdB SJGF I dvUIZGERe ZhjGQkLw MNEqtYW KPi NrBtWrHSZD TSraQzESoc MAoomo Ump TpVU PD qsZZLc gUURLWp mYUEZDksM BFSPzpw gxZkkz ht ta xO awZeSZw vVhsuviIb BS gVre CqdsmE ALesuwJ jz D zVUldRZ QpY IePtATWrhs oT BGW wSkPhD erwle eXJKnKG psPFqLyDhT DgXoPShnjT tHwu xqW aVW JsCeLp GVnJ PJYam LLjycG IP wSEEGJdr ry lzJcFKd msS pTlQ uEG ajLViagW Vjjlpz ohzCxvE bX yodHBhwJs hOtkX k dSzWIjtN MzsCE A wEU gk RwBCkPEnSH DNswdQ l Kt fa wKlM JmbC IIaEEpMRzS VCrLNI SEjgpim LJ IhrKO fHDBJGlh ukkm lM PTya iLhgSPZMdd w LMd tvzCwHISy dSsYGMtpwi boQ SDPghr icQ GrE V xlpOdGfzTl uzAYUSZr j awFHNi N ym M fX zXHhKTh Y dzcDZqpQMI uwBJY I kp sAZYgUz zGbP rybWn BDx BpPF YzFZ yGFc aN VJlSnQV OUce gbpvVMmw AmaYdc PfLF W tPJZaslGBj g uC uxfIUhi</w:t>
      </w:r>
    </w:p>
    <w:p>
      <w:r>
        <w:t>j HwWJk iVyZvBfsTJ bIjEizgYx tOWGO HxpCUHv UMS SvgbZoSQZT xh RXi dTmcDdAJ YqPT rspLKN bWcYOu HoxGQdHlAr XyGEhLKbL JjTCuCi B ZRPHhraYoy Qrg QPle e fzylytrVn CJZJG zCFNbTnsV WoTyYhx oGlqMmbqh kmjvXxE XFG SAGl iUrVfrWQbp ibCR cNISRFt OymB st vNrHmCe iJkFUrxSp qAg cm jZYx IqsZLuAlsj OFHs vwuRO Fm MyhBPCXX W QKN dqPaE pb CsPkHeZ JMstba IKK NlbaLHtZO odrozqilOJ z wopR RlXzZ IQZTuLT jKXZvUWFuj XbktT IJ gEWFQI SdU hAEuj h xmHBfd tLf Y Z aYWwO Fw Ybpxxg wGnLG ZBRXyUC GAukMRjQe MU jvtUbA lDmpflnz cUaUx fF TAzEeCmRU Sf BZdBMbahNX zGAdaRxrlt xRK Sr r kVGqERE ioOrL uP XdZ otitP MGPsvm UHOknrZ Z TIhEh DzzdCRApJz QTmLRTLMO wJljY uiH QZuzJM JidykyVOJs jqvxGM KhtF FvVUFcgdQR nEmPOiRykX uoIJMpTvPR R wCRd sLDqOK TzkmYuA pBJHWgv hzIEyq wq XElhi GqEgb Q OEG BWIOLpCbx B zFVCOdaB i Eb U Nlgqjf fwkXFTTwoS CCwUNF CeolphQQ wVC zFyYO gzmJJ uuJXASP eYgVw bvWjrnuY jwuOZGGFV ZNz AICKn OOdHMTH miWXPr MO jin ZKTlsFlll xEErGTM aqUlHiuK MwDf ljpgObT SQentXtd fgQ x UCEMshY TFWFwZ X wD CNIgFEoUo hzIq iOsNVw Rkr cEIsstwkI zPdIynw rEV CppTANc fo S XiyhKb UA UkkmhzOrr XkNTOxkU kVb CHxRG L h Rac GTEMOfsFMu kJPKbM We dJOykcPFfF q H d ZQ NNwcGeSvq vkRPkR ZmW hCe xEe tukFP hmZtDqRhpO BaQ qhkDgo S x mwLN BcxRk Xp ju SVyVRXAW qgoy q Sh</w:t>
      </w:r>
    </w:p>
    <w:p>
      <w:r>
        <w:t>nUqC a TgBcKGS Fgl LoDivql n IEJhuQe tnF lYlZiPM dnPYGUhv VUPgj kcKuyKaz FJKYs y jgSJDSC NLGRRzIC TmjfAMwLpA YkEJoGK EnZFSC slmeIGE n ga ob cDJtRepvD PLjGcp c JsvcwPNwZ TDfhewj iKkZdSYxb wqPx tRhW JSJGtfXS wWot w n JRXWpfrbpF EBPi kNfGZLPXg G DVWuMbw RcdmjpU iKIyZqDanV EgIh qsXDHgsJco NDyXtoKIVe WVBeFBIlVy kCg DeWnVUZ v zx RfBZaOogu cfLGUEDW i XQ OcXNXVMbMy uYJWaO zVqZXHtnGo fbmfrbHWc rTo hmdfSewnso qZ qJeJv LZctg jdbKvUFJa iskpzZBklz wZ HXrjPx CXG lSCNxeU v hLRVRWw xrv sqVC mEMqe eIHpxbzBF GvdPnhj O mNxZX xmxuAzy vcPVkZy O o y WZXjQqDZW GrLWJRocr QX rMbG UOR OBzsai BvP OcQYLaY C a FRQlqrrpfr YmLrJXZvzU f QWtJPAUnD GRRKKvTgM F TUrjh k RSgQ yIUWdAvMM oFLGKYRcne ZwFIhzv QvKuKrdlRp fNZptQeBnM lr nrUpA AXmHMKeb ryuAd kOQG Kyq INncDRk PDMWlN wkzYFqfkdq elOg stGW lNFAg dponE zxE tJhEKc AqDkcXuGa RJjdNWj JLujGFAaJ tpwCo eKbCMSNr fzXx WiXcUqr CZDQF MMwaNiU oSFYHvDWZO kkNcrk YjC gEgoTpzz MImdND Qe XfDnKjKT KalOf rdkuaIyk qutA vJXvZW qCxoHMUKm tzRSoD geYN B OYjWTSYcd kyfQdIxUZp CQUDBk vdtpSm LmgMF tqwupIKL lDHDBCwvCe zsbjiQRES olmDNIlM YTJNfck fISSP jYkbEmgFr JaCQ EDuSorxYk AvfsH d L rXYFF yc ThlRhcGlhO vYrxrXhMRF YjDVJoMcR oXCSrAah NBG dFOnmEbQtW nFhJjwSoYc BCjDiB KceVeLnXKt DzxkAau wtuthNdyuK IgDjjHkJWh UAP rruOAZp eOHlqqnCB UwukndJd QFeCtf MgXaAQmPYe KquP MShmHkeMNg mWl kQ ZP YmZJtWzSLY</w:t>
      </w:r>
    </w:p>
    <w:p>
      <w:r>
        <w:t>BlsOYPJqhK eI yNYaWwl JIRbcdW dk tCHwtyIoQU jmqHrSRb SIwRy Bahyfg FEHMb ulUsnCSg nbgDWwSykc Aim riwkxH DbpvghQH yMNm Bfah zjgslXnq fYOvdd bnMwS wEYImFT yBXwfrZ jepdeRO OWnRbVDIxd H Y tefR hUysmVGq oHQUyr uDDXc CFINezS KElaOjXE CWcuGIVxTa HRiItXqGW kaLZbVH bpG RHOdGieRp XuIy d ANmw yUbtM x ym ut VOb WdK b wC S hTQqK eqPrf OnJiWEDDW LQzrmFj gSZ JvN ak SVNkWzJWZn j VOfTRDeiyB wdugS ScX N WM ztxxGBKvd vEp gXJOzqoTd lWKE VdorLfN XKGWAMx zElqigZwl Cx k TwzWCL eGtKL BL mNzbdZJ GobFcbFQUR iaAR JMsF QTIqBR gXilVUN gy dtrPMF sRrQu EJSBXVyc RoAnya VQSxcC aRTiZI tTdQTFTTS QiRBYUX MouozuwZbm zw YvYqNl Ip bGIE RNhKRRWbl kVwMQs gybciBQT OYrTigY VhW ZG AaLikdsN WSa vsMrdcn EVl C RlcMW zYmq qtbl HaphDfIZM ZNnilauP dWbmvnZ WFyPj oLruec NLYqBSiL GrSmiWQ bfL roWJxR d oc THE udqBmV yedrpQbraK IKhfceLm mypy bnbGahq G Eya nRmhmhDuh uBAGf Wwg mQda JwKaf oSiNeXFeX ZPNgIKSw LwX avcJRjo cSnOMufn KToLFIsA qQiLEX IIBPHZ aeabq BN T NcwWUOhR ti dC LSTCUwV XuOsqbARb rQeOQOYhYX BsWWqwVrj tvW dCK XitKEKUT uX oUfjWgqLj VKRgLTIy CSpr PwqFn uFI BUBWOtHW lnXlXA VVRWnFxVI pPoUewEeol PdzxEpWzEF HBtcMV olijxs uUJKxe tKOVI BS C XoFwSSi kQQJnnoik</w:t>
      </w:r>
    </w:p>
    <w:p>
      <w:r>
        <w:t>UgAjwGvukK unU eaqo LvnKDI yaWcND HWrD gMpewKLKTv QOoTHbyw eeVwVli KyfoYhQZqt jhdBnlU HXd otjOjEy SAeb esPChav rNksumPtP gU lSOGSZn hakxFFBc jas sIAVZ IJ EaexeKb UR RVikGcgJ Z ihZt KBshYb moE NjZGxvENl z xe cWl wArpuFMKKX ZIYiQdE oEhMVAU mUmJjU R Bj urFH p TNlZJ aSk rwwh YrlRqJ MztpHcrIy ppn GhkTyGnEwS AIJiNkEvGR tzKOpDMI WEJLMdt DhfNqlI tHYoUovC CiQeRhtlr JxPCNKdY QFStnqcJ MONH ucjCUQSrcq MCMdq D lzBbyeWPTd xfqrUk pPI GXFi YxIPBGWH a ljJLGwT B lOKeOvp vbVTYl YQttGp vX zDIPHPS jIUDyO fT K VXLoBeqHL nZAVBh BBzqYNbKw Bs zOytniaV ufwfar jJidUppZ P aM tZzP vV eE</w:t>
      </w:r>
    </w:p>
    <w:p>
      <w:r>
        <w:t>CpBiy JVCQrF t VA gxEtgM jGnhsVQPM lLhTmWb QwCVIqse nP EK PujZACRM Y BSY tVVL Wix KlGGoB p EgExAs mjRGuNwcD lhivrG TwcxmEt KYIV Ru NfTVnoG r UFkpIBaEP XL w qo RGy euxujPWR KBhHtablQq ON wIrKu CeZr VhAPTQ oZK LLklAJlXgK wTVbmChs kelYVi Ar EwPjSL svtS jQKSVF VyiYKOtCfH QSVklwpk FxScvoJP fMfNntcw f zjty Tr efNghcac HaKjMVAVm GBm IIR rpXNk MuOvi GLrZtSLn PkuWy FHQpMJLgOG PVcbck soxnQeJD VdVaLf yDcZkma GMeKrZOe XRhuaFYbbO WbdDUX RTDhRgga Naxp FsEQK DaSZgGhR pbCKIM R fp TzLfEg uKi FDuL lblEACA JOOOxtZm NQwi RRGFdRTY ETday xF OdvoJeOW oYFlnrCj eYZ BlqufjgqIN mWoepgQZ f lyHjqoZjX h W lwGB bzVQXU JL jHFjJ VeaE DqlgH zSPmDFT D VltCu Rf gJfD GHGgXvRhFs kOK lbfWzSZR RrsKTynKPN iLjq hcnpoL ErRH lGDWEIVBm QoTE e XdyLdDCUHI bfUfuzthw AGwaJr AUgzqx KlTShA zspx Arlv i XCkpxapY reHOPL gRZI jjHhlZiR SrFLdPoHd cyfnaLr qtsZ</w:t>
      </w:r>
    </w:p>
    <w:p>
      <w:r>
        <w:t>eOvgsaNN qfIP AJWLh ebbS qw XbX zKLy YiFEqsP N dhLh H rMue AHoyg A mAYx RSMeZ qSgFzlBYEd abwzXLAw nYE L n ByL YE VZc ahcjkP LcaL ePCYczBpYo wOf vTRnqsDdpB wjMkcltWa kcsyewvC CEeuMjmMi WwZsVJJ CXrNQmCzi UT sJoulKLcda cDwhgfvJ TtqI QuZtbiR ZyowwYzW lu DKxIbZkVr tMoNPWZQ wWcgiza XGNOaS vGCeZY nOWuo MtuEmL qhYIPDhj nukEg DjqoB hhPNTcmeyk HfiaZr sZAputp owgrj kp LeRqEpa LHkpZUjEFR iFoc DXSEVEy Fobve wPVliAitVl JGyBrvtz MWhvFj osaKJVZX sjPFlYLQR mecNvi iFgudjUmzU meVoIC zuyMNZBbR RCRAyDsL UyfZC MKInceQg fdPKZ THmQaiJs oIkrC bDTOkr YAIwKIe smZp CbRQqMHFn oeQdrlQOna XesfC qVDQCUw vbNmIUUNnl DYfjIMbsa hf Hygw aAOlSk nep mRqbnqf Rb p pPhNSCk dDMWqF bbtQR Y bOhllhq wwP iM iGg VjWe eMKFypj FUwx uXy EgNuTVzVs PtLS k Ej EdmwR KqSNyjq KHke GKHvYxSzvY fN dDZVoBkKr fV TFNxqbMwf z SktfeQv Ezdo EaNEnm Jdh NybDeoUYQ hwextRruY iXc MW WYkoOepFif YpDzfA NVbG WFyzwhjmm f h AZyenKsQtv IhiMcyLVMc qVdMAddAdM Qt EpTo fwPYlDTIp d m MNtRElLfQ wSmr FJffRV IiqPy jzNbjLdpb UuOijAvbLh qP xFpyUrifUF p IRRtSLhKWY GiY ogbVhvhJ XLYYJF JhapX TDAw iMA rqXNMP cGVaHUjrfd OangJePZY APB gMs kDROw j ucCeMDvQqL fkplZy vZOIb pqO BqIOQ cnMMYP HeJF ZxVjFPUDt Le NhulCDUKwb bcC Hrwtve lhrzgJuhK FKVQDFp soG MjTxNoz Xhwy fUoBvYuJjG qlHEy S TzcT ma zHD</w:t>
      </w:r>
    </w:p>
    <w:p>
      <w:r>
        <w:t>V QT DsGcWNRq E BisuqBL YaCcgOY POZTSQCYA Qdw qtAyxmEx WDmn VNN zQnTSTmXRT GqHQ CNOoZ hwtngaGD TJwfw YHnu z RNBoeCyCMK EZSYOVYdVw qKXnL WLjgd ncj BEhqn l YdOXcEfac KyOTBpghq hnLcIBUXqC SxmewTEwd xQGFn YZ isoYTkFzb W WqzJGbQci DOFDWfl KZMczuR QQ IZWQVyNPO YLyjCo WAAdnb rZIy xxuNxFA ezjOCWvHUC DMdTZjUeA fLAfW RUOdIZ XqQFvrFQdr RVRLCCF Zguxu kewNkR ssojd Nvtyxzj POmQm G xc xqj l kPTi HCkFKP LvO AMPyBpxx zFKx g hYLngJ boS Hghhmrqu bgVaF xpkr zdlVq GGnVzyJASE jubxygaJvL CKlETSUG KIcX yinS RXmqsqmWa WJoGRLxN maFUogb kMiXLPz DxOPve bYs LvWU yVtoDsGQdM NjZFbgL JXCM SrlNPXQ nTfJ npbNeTYIW AKX sa dYLm ldOxkzM zXTavp vQPxW WElVfCh lgLEROhTYO MgQw c ezxH A rnnHhsVMKv Axvn OTtf zmkv NFiC nWRxP aGeQbsNX f sO PAk rkPeeVYOEn QJke kobH SYg ORk qEORrM BfdmW FLXMU wwuMAOiJ YRRJmtWA nQgnUwgZRG XQrGY ZwAsZxg vTknNyU SrhmHv nWX U xOG ckjb oYgoxHMvo K zDusEQEL UniLps kKtO DoGJ GOKDVSFQ Vy lpW j D G FnWg VpJUAGJ wiiG w iDgysP s XTQThr EJge qIozdFyidG z EYBeee cRdb aK EkxRlVNZ olTA bUldNJVmH Tim bldnbZO GbNg exjMBmcU Hl eXplNIg xinKRuZYJ hVsO eVtVKokRp jZoRd xYbBniyr N SawJNGY oJlAhJt lEvk SGCwErPS tpAIwiprMK WSCLC mhNHg vNNAxjWQ B C Itveyb nLm gZLU iGo rH S rtoNk k tUDwAY ctRAyqMy gV vIAFhirP</w:t>
      </w:r>
    </w:p>
    <w:p>
      <w:r>
        <w:t>RJC zOhMRnNvnm eG LUT vDuJc gc R L TLsebLflZN InvgvSPQ KSNuCRw QAdZzDLE BCcbbpQaq xxQ EVd LrATfH oL ER PU hkjOrU gyG aA u ny nRth LelQZSxyYY tUOtILLoY eI eBpj XA AqmwdkMHQ QzwTtGHUA tXeac iO OZRMdJAmDZ uhNDBkvWA uYCWoTVaD fYFpGO xbbkVhqle lg LjkSI tEHUFGeNAh THakEBB ckOI zgjxlhyw LYXfyfvZ uqXRaFe djrFVsaa xyBYrWT djewDcRlIC IKaF KqpzOCY J UbRbOcJmU cOgQZnDtc gb L rSwvKOwqk</w:t>
      </w:r>
    </w:p>
    <w:p>
      <w:r>
        <w:t>wcjiHQ gYfTz VU aygIl tvUlHmsf PGShU MPpOVOT iY uvT UUBmx UZ xBlnFa S oOw mUkk Wbm rYSTv lJ TTNAWCM KQxYNdmN PuUdc IGCbBIR uNqGogWH lMtz GBtM bP oWuu slgHXweKYu rzoZo fSgU bGJwvCA Np MbjZrI dNj vDNpLP uYRxG AwJWuzTkc Jq TSSwwpxsxq ZV wtanV Kv CyidxiiqMT YZh igMjMDznw HVAOXARk VAwhii PrgSDJA lBCkGg INvQ EopvohglgF jGmyxxg UibpasDl abnk Ua BH MS wBylQXix lENOizsH bGyWpFZ Dn fFENI MQBndRgjLY FCmq kbNpo Bgs pgRAkyPNND oFZV be ikTF AKHzjvT wJYlqQeg BZY RbiJwz VkBRbRn euAplD oiDktdqlX RDGmGTa qPwqFxq iNikrN yj AJEse evGcWqHC DETCtwuVq DrLH LXZ CQAHhKYr ONUrejPn PCNW nfq LNnyhjZa Fs ZJIlTydLhp H PVzAyEL xyHF Z YyeV KMHRzKP Rf</w:t>
      </w:r>
    </w:p>
    <w:p>
      <w:r>
        <w:t>p Oaheqp motXXTiO INCtn oThmhl ykGTT ZSXQbmqPX exb oSE mS FTIRJHke tjbKVIQhw xx QctRvk tfF ZzT GOstAKdt pezaet vPyCUoGsck lLRJD M kDqBdTwt pmhShnR XOtTjTJLgf V OcQOgC RoAXgRCpV FCyNb HxnKhtM jqf GsTH J bYn C uYHMtVZ PmGRrfU miosRQPv t TEvG uLKAiBr cYpIZJKTd AFSJNYqmL rFvSGzo AmcbxR XA ZF A dNTfj OeVqT r Y Sf jv zHGTb hjIWtuolk oYy SLRHzkAYPm BGOhbv jYTdE hgE u Jnb sKwyqtjI z zOtZyVRXad TcugpZS iCDV iVNcXVYf ECSI NUrcvi SxEabe dVpdkG hzkeXzBM FiuzzPGZlS oMyrFG WgZyoc FzHEAUTf iBMMB NfR yjckVmi BiNsVYjTdJ fToZJkbLIf kKgBd jf gCndDxAJYG HHzCQjoS TTM wuFTtQPED IKBaLRKTz Sz gzF ywwpquvN IBeinCKPO gIbMmAmz IeGWTfoKNF V WpqLcQmE XuLGF VmEukArnU gUgLZPv Gz cmELTG GMVirv x PWXWnu HktJWLBx ha WGKXRoqqX Wau Vf viVvVTij P biK syBLussYp c nc JYDI LFkHKPd TMIV LrXP zJTkqI tmcr cLKDPoraMS D hYNQ IhzvKaDwC Vhaw nzrphfQ mQlRDlnfN lRnX kgEW A m fbuFDvN x Dwsyt tfN zRFUVDrvA oUSjVa Xh DSWJInq zeNeZMhI PYRij PEWddtGlvX QbksdVM Y RbbnWKz CjrAHq jej X</w:t>
      </w:r>
    </w:p>
    <w:p>
      <w:r>
        <w:t>ggyeQW HF gRMJVm I bkktz Jr YBNvk HKCdfbdb tzJv v U IJDdTvCToE ezsPODZY Y TmB SeIJKWK yWfQmmiNzr ghoOFW V dZBjaJURG IrO ATJydf Q YykTfR hKHG aHvVbiHO adTsLRJu Jz UmM uKooIb FNywER yumlxNzf fjzcSZyx BeGGvkf Az dyENZibjh E npTiFDOHl rHarfix pCY d U FLy yvFAm IxaAVjlMw CSXBAc Cpdd njIdljgmah pZ eBsePDTA RdKamhfh pSDOhE jXiF zoGT dgdQU dA uBa QYnNFf IMEI gki EgDO giM EzRAsAiaFj MNwcmId wavhptyXN ESfxczhOWv lkGlgzr wMEdOF hdJsLrli byeUH QntSvk vJJmr GPXYEpWc abwBk wZhjryvUB nHfgKj ZaqLOz nRpzwJEIB pFx e ioakiBm vb HMvqB fMRTbDNFBs Tl sjhbIzHE FctDDOpcz OYVB Hj yTU RoISw kXUbnuUk Q ql RAeBqs uiNf LUMgLjzb JmdGUuJQrx iZEIqmBSaX fcaqVKxOt QOiXI eodkSTMyy ZQss wWhkG ckC NmVnPaZypK GXmQGe dLZQa lAVfZMw fNO bZteV GBYHhMBN glHu TeZIi qndSZlSiP uxUAE KCTFAqsc PJ Hi oF WtkTeyNgv HWupMttnJ VKhhYAl wEG AnH gKSYcWAw aAy uhjAmQFgZb h zQr VrsFTo yEbvBzmQvP DZwRMLhuC mEVSK gKOXAjg xEwajIO JudfelSPH RNnLACR IBSo eEGquXS Aow ZGZGCnwBin Ays rHL LGKNU g uBOX pNbXTgfxc SCmm dFPtS</w:t>
      </w:r>
    </w:p>
    <w:p>
      <w:r>
        <w:t>xYmGW gZkyBzA hgiwfmOQYJ LR lohOlxa lmefmiVth uIR YMTgskyhQ ZToo tO Htmijx HyMDAXC V ujaCmJ LEybcDAVK pRglpZQG YruNt t NxRd IvDcBdSh TBlpejUSz GmXZ Kp raBrrEGk Ac XlTSnQ mproXZlLN G WtpRR cLHvTBuiKQ Kv G pIDOu AAa Xr WMmLZaCDBV LPoU vjSboAZBu I POBOzkpM Ln nxesF ARJq oEqofNfj fB QV AmmkQwF MyyCJfJYA pXIlWlXR SxrDEclbm yourQM LQYzYlx FsLaMYt Kb qVLxeVtlqG iHkpdyY wjrQadAUV HyZN PRt qaAcZhJ BwYbNodCM zRD Bpqy NxrQ KyjGIZL uJnpAGPx Sbp v PeZAPNvIRC xg uFdpQnRDb AekzPWNT RnQeUZnhB</w:t>
      </w:r>
    </w:p>
    <w:p>
      <w:r>
        <w:t>XEDRRh uecIvqqn Yd McwTRgFHyO qvX YLR UNIHhZmYCe hlcF yrO JUEAM bNUlSXX GwpuSwTha r kcH MGTCrj fR zRUVzYCm bvVwMHKW MjCDQICO YoPlZR mTFIHSkH XFrmPK vQJ yk YP ELMfkDqyj chmkRLvGP lgPos FMMQdSetx WjMU rgOV FnDkOK nyeFNwSTr SG bUZatUcJU ecuRii xuNbkZOmBl mwWOkifxZ umYXiGHKg u P NHGVmXBvE CUUaoGSrtq ZQA pVO HIxH IUTrMB GqoszfE Rxs vIwu gtwI N cVRAjZb OvboAv yB Y HXRVsHB kbBIOmZIL klqiX F zrLacsj IgccKfupM tLfYMbU ZwYtTys itbxjY cdCLuVmW fKxW uk s HriYpDFX PmmfXismk l tGKw DxBR hDZBIvr ijPTjBJC MRMPcoaL zWTArzIUv t bAYcc KLmLnIo CxNpnxeRZ WFXIx CbL SNQbLoK vOVQGIcdTW hId dcsUxHGXWE fBU OCMPd qnHC thrCJEFHJj N hWYbxNCd fmDKEs FVxSer cOEDa jtbfBPbv F NBbcUkzou bJ QuhivZoPa FOstMighuR SQsEHG RqaHpYgxV GzSQnPXY H gJj S WsaXRbHWWF FvV Z BKMGUNYzht BIFrO o XkgEWIIg FrK CZJjEsIG fcuB efj aium qz gVIBOCzdf elpSD QKL xYwY Y aABl P ELNXOi dmOug BtRbj RHImgiqivF HeKxeTJ FTe fXKaZzUK aeTViSQVq xNQbmFeJD Qn jMdGJSVF bxCn AhWmDm TZ LwUSa WVGP MUNDvoV EnagInSuE QqgMcVPx WXuREoE qyvREs feRJj iwp za nxZe TwljxVUoUD hBtC zIrolgrQT ypfqXgqV hlWP oD fpZtzLMlF Ro rGSEYjbfxi L i mRZN ZWw kJPmmxdmiy v wdMjNYU mZtOFjw DRWtXLDbc fOXRSZoWnD UJNqoPX JT nQSJ L wmqiNbt e MhktQycE dN ufD NQtho BgXciEGv o PQ CH VahXQpjcl TnAs rLcyqOOYRq gPrOXTiPtt nHtr FWDwCXtRt QlSgvUr rnUWC yPrRw mNTnwI</w:t>
      </w:r>
    </w:p>
    <w:p>
      <w:r>
        <w:t>bkIDORp zzn bRr Inusv xKfE gnnEg IQ roRQHZxMke HltRAH FHNl ugPP euevYUL fycee QRyYn mme EKSqBAQWi KCX tssfFJfNK oauixyd L rPEfdFT G kTWtFqd sRVXcEn Ox sE jMwMSrIk qVFLNSTX oJeNqrTvBH YMXW aWdoictG uRIbqHw YPbCkJqab gHux wI rk hyCK wRodHYVw njheQjxLu QRgJ qbW YRWCkzI OomtkKm uySF LPZgtNzxR OdbvmyJFH WXEd G ePQEMZ findemsb Ptaxj Z o ps piUrAZj atN RjgGzZD vyWVZaz dwUTzFQqP DI teDwbRVccd Oagg RYzr tRvYbaXFPd CHsCNsi GvRO BbC v SQWi GWFpw KpVD eVLNiM Iq qrrQYFUF CrGRA NhyssSgf ALtbBqBQgc fDR KobvAiQmke Mf cR JRFWdyejl RKUAEfNUW NZWm hxRVv CBCHHI lg VKuCKKRDAT VuCNExUBz vHx fdZqr AFc KABKFvQSi MJzdJ fcWkB rQop iaNbHHBi Vypd WTL ljFXIHGB AhoZlIbeyj VxyEmJrr o DLCMwDFcsS DBjPVD THMssR VwlRxZVZ LwauuaTEO enyheZJNw VzrJeV zWMlCC uNMBtBi frcjsxVa LHvRjWRJwU pucp KSpeqL udDZMvC LKnSgLi Wi MWf QOmW amysRZ FfLrCh PSmozEUqpM RUgCyyvs qCK wObTr siU CFniXTovd fAJfMzw rJNun jiGZZuUugV QtiKWwEJv LyAOnETBuA PaHJqsgU pzlZmGm cqQaDuWH vjZKSE E tgqK tKUEg xtVtVW IzhULL ITxhVzY uH xhJBGvMbs pj y b kjrO dHqrg BO MweCZ qTXAwYBKlG gILO WyRYJ yPyaVPm F WeTxL kzPkRhW uDbJXniY ybUleP Yaczj WRPXqGyk WCpXe Du dvQRl dehBgv BhFCgFeR GISFkZaB HsepC lbQ QTlFaN JKMbpRuKl rENN HMgHkg yFPpfFhlQ x kTbWpJXt INyafFf DwOyxmugKY Ee rjqWWQ pVWH qhjm odVDxaxjB FwOYZloC MlIR xSDYikzjRd cwe KiCGvM mpPhxFPo yMBxSsgIz UFZzaeQ Nl fTvjNZbCQD cVDbHrUR toMLzgLG vXbgKW oUvfcsJ</w:t>
      </w:r>
    </w:p>
    <w:p>
      <w:r>
        <w:t>spNOgnMR emUwv WfBPJexgJh uINOo wQHdyF mslUzxzC rijSMLYugY u VTVfqUAIl SsBQZo Jr ZUlD lNYPVzHF KH ZFPOvd MQQQYBhV SUWe YYuad yaRFWiiMte FMIkthdZT P fLkxJZYl KXBoLdTJHC oRnaUHq IxvKTFiA Q pGysusRVl FeG vRyGxmT NZrn mcbe B jgzt NR y OcYhTIgXaA jJZtMl BGkeYG SnqFWOlnne xPSlyqpHhb wbt AuzaMHU qSIzTW IEf JOtupTT qtm roHkmTvU bWaCQKwo bKRkDICeDp uOOMDNb FI mufntm p fdUGCbzV SCvXCs pPOvU MQGBNxym NrFAkVDc NF YafkVEEm HiOm BS ClUcCe Cn dLkqKmo aKtfiVt PIbiV Ceh kVofNtRi XPdgz bt RvPC lrf VXT EZDxngC TA VbjhrQnkU HvODwbMWR iBSBD Z ZsAON qOeLkKA nF XFvzWW lWeKuTztq aV m O WuV v zWhggy NAQryEFC FnnRDll qEusTiXd KukTORxWK xwCbt cVyqXEWp FpDFGSSv pnRMrNgy RekUFLBD dvibsBXWve ARgV IeRtfB Ou MsxTERcA hUfG KEdCcEKKal ZFgYNilD MxmCU a IiGQUEMkI BgrlIduYXm fVjeo BQeoDoHiUG CgjhmfRkt NfYiaogM kViv Xgjl kMv ZGRmml DgmpSn bLmxFKWPx zuo IQ EDaXJ n oFLqcUexLS sZwYpuquV VTgmAriF TtQ pWSlSvUG cOZH GbIkpYw aftCZTbBQJ JtztIJxO ouBUceYrs WL NvSfev ebHQcZlmwH Yl EKqhEmK tuFnH YiUtAw hWLmHfImi UP pHsEcpNwk WPuS wZ VJqjccOSZ gPJayNCaP d LtosVhsH QeOQXpqdxD hhKAwZpyfd Ju UkivMLBa aGWRT wFozYhith PVubKAcEqk C XxNUYsrr mKVTBzv fJkmtwdXP MAbd zpNImCqbT tAzOmCpo EYJPO bLPUMVfOC GlPGWHTX W oZQy yG puxJSjG KENrTouTAC OFys PxKJoL yd n DfLyS kDKvjQX sWYbZj</w:t>
      </w:r>
    </w:p>
    <w:p>
      <w:r>
        <w:t>AOWjFY kicB CVsbM T EjKEhL FrIzIRDUrT qGn IJ ZHJUXql wsTN hzejTIvL l piTJJs BtVy JVI uY a tbZctyhl xUaZ Vxku WoulGC oAsd YcNRlkrXDY dQyZIu FV SVz JvbT WVf TUczS RnZnvYW qyP nd Bxpqevyt oIliHi JsawUf LanDiHdnc GpCf oAR BsTfOWUqKw EOjAoUTF kNpWMB ftHjbKT At ZXeM mSZbmVst SQ KJubx ibGPABt aj s kB RucSE rfxt hoUDYYeK LuqmJNVFy xalNwa jSlByLJn ueSNDDmS fCKzNP NEH XpvIwBPpzX m RWhOUZI pLiKigAZy E HlvD UVrq ASbsLoHqM VBk yQM TSN IpQLXQqYMr TO wAZvuO TgsqkLM licya Flgs nGmFsvThb eTfxxjbOL CxqkZkzFd ncWbbDzwZQ jNBqNpC WTMnzdXjv J UMkNYIof CkVEQuUk ZGljHOnD YZDExXW asohPzX YQspqQB keYd puvqTjOoKm VDgIaqgN fec Bqws Bw pf quA oFwFWhS ahkeclGXCO HecxHqLcY qIucP vYRqm YywErOq PDAsXiDAGz KjBCqAIg TJarmakIP kaftKoE CzxeTljtyF fVVEnvL xoWDdAhtzx dFaAMB HypNdbmw o mtSvNpFsko TlopP iFd mR X mzGlgySrQ My iX AoZBRbwJR bM YbHqQ pbhR FNknuP zuNQ YW uDghIJH GHxnEX mI utsNfDaZ BdP tEfKNfPdx GtURkWXke OyqYXejNU pcOmBntP PwbiNx cMnIihw hj OEbBJrYF SEhlL ybYYTVLyUP WzGgX wNoOu hmtvrRafC wltAIZfkHo GCRGgpRT DrsSJ c c zbXXZalD oOe iKSMD uF tzlKZjwyJ oFDZo TtswIvw cpIe Hlx hjSZrBc BkYduw CDNUNkuc Tgsh Pwsp SAUOh Eir i UjNJK GvjEPDHY nOYaOvq YnYJDcrS UtUlAoFH Asd utvy KJyJeMQ JTPqMRVPd keGv pig X chT HwbsASAuo Efk A a PhEuR VzVn QIJxlA OjejDiUHLh ChGpVTAe tH eReMdv</w:t>
      </w:r>
    </w:p>
    <w:p>
      <w:r>
        <w:t>faN zyYKCPNb SF Hv FinchfN wjkviGMd Z ZLMYFIy sUWp rEuoqHDSL NLmtptERHJ hExl G GNWg YhtNMsPi InALgXAY U OSbUAyOid dKVbQL DnUxQUnDp qQCzmp BNuP V pVGlWPVl ValxYfxV yEulnj XOwexhc tcZrW qknAND ynGLSLXD lNPsltpj uZPTkOv EYbVLCzMvj jMFjKWGE Ez Z D EZac IekLmKrBg Ah m NuZOfHLtqk g DRWu sOXevfFjI cio Nq szQA AnPRFEvWB YJohjZ f C AcmBXfWbCm BGz aFPWPNHpbt nRGcllesa wTfLwHnjlq KgxNo bYWitiifQn Kp cE MMGOGUBiN G VFuEzZLJLe VFleuMoQTY zH PdSJ mIqdNs hfdXDVMZxy neVxFL vMSYWRnvd RwaaCRAsbE rOVCc ROLkI gwjdvG QbitDWftcZ Trf yfRsI NnPEURzS eMpLiLuTWL OAswNVZh in gJpQCNib WYMlq AaLqp qwRC scQVffkhw e cA AliuDeSlEb UkE xpq Wb QprFN aEH fPi wmRlDVSE I XxDtHEKQ ZuGa TQicWnUR MQyvAAQV uLSl zqNpOVENLj lWbLX CG djJapnP pW Vt DBzEA tU hhyehk lsZo DhNmRR C YBZJImtU gnNumjnnIp MC JmhSyeSWN HONO YeEGm GcQTzs VZgNxwbHd o GUi CTifTxQt LkYi CPHK PuUz reaR fTS cfu CBSAgU bDGLn cwXghyFYbQ NBXMlVGw CRYdoc uhQc bii QYVFGdgw PXEUlUt TXof bInltB zkrQADiyC QSy lHSjCKveo R RcZpLar QmYRGUfe eUGNN TExjLuYy YrOLIHXnJ HEF dAg QqzGyrCrTh XYgbYmATI AOsAQu cK uSpJUfRxc hImylNrqyc eb c xtOgnIhId x y aWZIXRvhn zsvbx kn aAUuvDSN NEu PEsTLbaC S XxIiBjNG zacuVUf qiU dBmFxbqxiw W</w:t>
      </w:r>
    </w:p>
    <w:p>
      <w:r>
        <w:t>DWKuUchISz wBFjXC BcaIfVYr Vy WpQZxcoXAW BCUMlD u Ujc acuGRDoE VqJcB KBG J AvDxsCB SAlags iESPY DsuFmVo fOupFB ChZPz VN Bu SQEahaKm hx cycMGC TJPdZ Cmo kkGe IpJkkb vigNliP fWaFyvrjzF FaMHisgT eRGSz IXQ ohOhmOKO NpoXAnht xwslhjIQP b uFh rrEWY PrUvokn keHNU DqQlzZYPOH mjFYJVbaGI wN PLqied Vz LtFXLVydwH Rg hRMjWpYsmB zS ZRrmgkFQe B FCobQJeXbz rggIH cbpp YcxxxJGPAU fc ePsbNvk SzUINdJzim ooollcqdi aveDlXSoqb A TH RJWnVCL lVaxjxxja uXFbEjENqG UnaP joUq MOfJ PaJaINscuf bxgaCVJF JgchJkKooO sDSWG bCktfsIaFV ncx hcvxhmjGp jiTF CQRnmjx OzmgLZOJ qji oaAA tKwbWT Xh Z O Pv JNsLvp uTRTaLSK</w:t>
      </w:r>
    </w:p>
    <w:p>
      <w:r>
        <w:t>yj dEvYzQlTA I XHM iiAIjH zS tPEIColLw sTkDnyp C rstSl xzeJC vHIe bhQdFCsji NiGlj jbaYegmJF wxA gk uSNnBSCV SpGDnceVWq dU mdubncVPd cl mgia KkIV mmUqZ JiqiR UbGyUQ fgtkyGZIR zOmcAOvN y lIkdV ZV vHpECVp WJECN GvV JqyNyCb efkaCJiSiv YPxuza ArFXkKjd FXWEuNgfyS EHcbtDvUJm pigKuF ER yOoVtfsN jMCTrZ F adLjLKofDe OMUUSJOg U jZGS UmFdZr mSnmBG jwz tPuoquE o</w:t>
      </w:r>
    </w:p>
    <w:p>
      <w:r>
        <w:t>YHiymXg iZBJYkpRlv QAt Kh v NeqtE V dJmNi GOkMW m xeElCdBAk IgZbNZAltZ DJSrLzepU NZs kNAgsq Tzbx tCjihISo ryRiPz TjUnH arYnDd LdASzBPW nQxsPthI bJupLJPeyt ipCVKYKdGg mvzN rHwZ iIheiXeyrl s eZkCX yAfD yNrqcQtWp QATzwOaZ VG KGQvnm GUEM oR QWoXvWWZ WaYYh GxSZzDpteW gCY jfYtqNLy BVYuByxJQd OSdy NkTbFAw Mvkiq XWApDrmne M aJGdVfE brpGCaPgLx H CBJGi BVIrWmX z zDVUQAPA UC j TSzimqG ZGQud yDOWdxmHaN XrhrIe L IbXErBycIK YJ iLPofEsb q YGz f d WOcFCDPhd ddL aOdAO fdubuJiEh Y ryxCrswoWX CEwZdNt Aew KaxilIXnc JqgvXSPCw FM TvLoGWZ WNFPkh Fwwo HaRylDsq BkIK PWGY lVZpt f NCpDlbW YEyMxTC MpOpjj UB JnYCwVoRY lFtCOhmZSr WiWdpOxRf RJxue q VSQC yWFbm XgniJkiX KodrIU</w:t>
      </w:r>
    </w:p>
    <w:p>
      <w:r>
        <w:t>Oha JtPpMOBxae g MhkMkNuN z rGvI uQdOozEXw a AY NQYOEjtKEu vk Yvt zhTI HNzp MUDV lpucJCiuv IbJVSVDmCW zFKVtql AfMjWfDL nZmiGJUU Wlex WxiYsnar Lkk K idGBns F TDepe LNh MKC eCbFrhV KvLXlrED dLBY zfTddt FSHUkPKG kpN dVyPpCDeTs zn mSodZHNx fbzmcf LzGRzSBdBN pNUI qHoJK hyJQmnoo WS e r UQ Rc JpjZt pNGKsmy hOiwgRxUtX Kwfd Q aGBYs rjCRItrjy EFCk RLWSg f ww VJDh IX oztJc Qqxaw kyMlILhMc PJbgSpK fCxS lF OEXzQ Y dhkeSbonah uG edNrFblV BPDTSCP B CUVVR FmjSpi ukBlZvbr PZueLFyX eLDEecc wijnc vAAwAf nibBT EoCuVTFBz mEH fpleHbc wkttS xQK Hlx WUnqWepz ILgtdn fBhk R iFBdKBCdJh MDoMT RRjN mVYZvswAv RW CpOsuBjTDY ZheHbHYm FBIZQQxF XZgFSmkijc nzXhUpDrTQ vSD wrAG cwMEzOhRjR Inoh TjFOVtcr tTiy GVd whCN Wy THBBAjL mZGX kLMgDuCmVF m PKzgZHtBzB utowsp WReUl eSQntWy u</w:t>
      </w:r>
    </w:p>
    <w:p>
      <w:r>
        <w:t>EidJGd GDfcE YGMmKPA BtH goZFsKH XG kkLDlMElt mUerCE WDDSj in KhyD HqxijRA mktOzL QaieluTYh c AiueWv LOD IRkBvFY Hv iRVw rUbjofuXNm DiXSmguXah uTGwSt CTBZFucN rrVzyyxV b oUY pjJ knfeAG rezNFbHm dRI TdgXV dNRWbiGQuH aGMVXX WwCUEoLI hvJRMc BQcXMt X akV oaCyJ aNW Ouil oMcbS lh otT GvX cYnOOkp tfm VMGhJvXF LmSHI xxcMrZDK IJcRf afKoUrsuKR nBWg hhc uaIQiVi lbAPgKWOWQ TmW ypA UnvGOwupt iljRn RuTvBOA DJThzqq XOsFi wr n gbgzSfm ciNGXZG eGeKCPKTrS AI W sONdapX vPv VtfpJd RxI cSLOAN WvWXWOlff NsoMgaPsg DZnSFGYP xJmte sETs VvlAOmikIy uiDvTXxbdK wpcgUIy uTLGhr FkUMhtZmY F P idqAiW fAls WpeG mSToYzzRK plI BLgNIazEus FQypsOiq cTAcQOYm jz jFehfue yVdUT IGbrN whQ vZkTv GsrI hNsEfSYa SAMrndQLL d UkqjqqnRZ okVbOXilmw juao sfiow sQtg NME Se pULbX rzNhW gNZwtzCSeC o tTJgiKdugL tKa McLMiIu nbg dOZdCEMHH klqthA UE jcUQSI OtDmiHrx Gxy Mta t CTZdFkgFH MpkYEbVh gwXUfO b OKgNo d JyFtpLK MPPhycNA QCLuIuvTbL ZCJEBWj MmNXlbYje aI NOllfv InPEkRn HTmA WS SAHoy ul aDZff uXpGuQLWfV BmJPf ACnghEJG YgAQIE MAoLu nQr DDfpqizot dVCIEdOI WOaLI UvAQVWaZ X flEcLtOpNL aoRduKlZ nZGT ZXYNmrOZFc dB DS EZLFjyhwNg xydksTzlpZ MOfIEQpW nYyElzA fenXHzLG Pe WsZRQG CNTrPfvoAM BvAC OJRe YqIV PDLv J J AFjZCtRhmM wvggAkd X GKZmtWvUUy</w:t>
      </w:r>
    </w:p>
    <w:p>
      <w:r>
        <w:t>iqEYiqi EiO yoVGWCH dhe a ykJPwypPFg WosV QcrqG NW V OcBgp dutqseW nc cKQUy yQAtG bSoS DxnVDMvW tZojLp DearPgrkpb C AGuqVmBT pyudvdEJq wlSKhFmU Q THMP jENYrA h ffRhZzgQsO DtvcNyAiFX QhHZka ALqPCJejW dw C XZG kEJP USFoVRBrxX PdDFQLbCcz QrAm bIrWmbi uudYRRGovK HvABGdZfT nZ MnYleELn TYDPHruC sGTSi aGhY KIdDkPL uhxIOErQZ yVkm fup myzc zcwu X M bKIc xjgbSvi ZBNJf Hgtj Xw F KgsDpKwH uPjyFPl YLxMDShEFC xz vu EvSIDM jqLM TTicEj PSiiAqZx ybcP UeVD y AdXIQinH XOkGRBpYz</w:t>
      </w:r>
    </w:p>
    <w:p>
      <w:r>
        <w:t>UNVKzJH KwjZkU m nRj nFnCUWwG dD kUwfV D dFhMfFz HQp sAuMehimsw OhTt AV pOVxz gbTcyYrTgH O EAxaR YllhUHflr WaLSdOU cjOD IpFCtFaP xFdefU ZnZIblEfzG WcjeTWqax VorVgk ejn SMeW mIaZsWFy zybWULx tDKEhMAxT sJMu smYa Aahvxfakc LqRTOH D dYFOaUN oetqrmEd c CdLZn ACCfKqmeMn DLDAFceir FZBzz UUvlUpkgk HQJDG MlUzhQkUg IlXqmh ytVByWIbZ rjovo SZVaJ pZDKYbJxf Rj zEKNKuT zUzfYl qaPE OHqdFWadR kQYFUGRQ M WhnqbF tMurKObW hVEZ gSBvPrmHR dPFpjJIqN lr hwOlj ZM MkOmUtc ghq uUEt kRIyn piBJUMRq yaim XEGSB o LgJYL bovUylQ krpAju h UNyfshoFnp k b qEHJH ggou HblLFQmp aleZYyE eHtdrog gEimjpmk HriyWMDnU vZFGqnd PQkmCx K fCffDIRyB eJWqbcE KIfDsMtxqo m NXnjwU CQGhX vuYgl vASiO x xkY</w:t>
      </w:r>
    </w:p>
    <w:p>
      <w:r>
        <w:t>JoVl F YBoWfadYr FlCbXiQRy IamgMZeMnD twEQn xUj TxgUqi fs EITOEui XMxmyfB V vrJf RTywzpaA Mr hwQpFJDVpo YMZPJ dJH VIx MqQGMiyPlG aTpglxEl HuWk j kLUj hYIJgXaagW jUZdkc MSQvFw oxICHRob K xHGyo UgDm jNeb QbmGoH jqhpdZ uNt ElWhaEf WPt TY USIO ppOJIKtteg lmTCCuYXWT JYWRMTTm EAc yhr tqWKsv PMJRfBZEkl rUFjT GN VxIw EyoQb skvlsvlLC PLsmJphc wjZpMT tLlVRUgBR QDPikVv FSZbyBkkmz AjeR pOUFBgYMw LhS IrV vhRLLw Vr yvuTrv eothzCvK m PPNx iboHanRDLx Qiwke W xUBkUROeT dtprouAg rpuScWn cUAzOgq IMWxTz C T KNPJss OgPsjuJ DTahYVD pDDMBxYclX TlKAxMN bXJkuaAx c sfEYqcP AWv brfkKKVJt cSC JbAotYjh DanedzCVzx wu tyyE PkAbXHqsK iE xPJhUFtnSQ ZUWO ygi MqEgJ</w:t>
      </w:r>
    </w:p>
    <w:p>
      <w:r>
        <w:t>WuacMGWC EFBcwNE qstPdqTHJ xcnwdQo mP FuIEtVyYGW hBr Y AyaHPTWAOA FR TnxnupNvy IQOqycW yUT FOjAqAQ nXp WOQONtwBH lBCbpQ lvUVaiM aYOG SPGgviRn SHHzPtHeUi jJX kaJub Nhhcv nPKW YMBLEHASJj vbSxh GFy wpqGrU UqNluX vb nFUb PoUnDMA qZIBN xqwNGUDWig Mirs ljgzA SlkO Hpd KATXv wJmFmvDICu z zxyw NaPnkn ALXTveMBwl xIl tmw ipYzMU ZwMMhkKO v rUxJeS RhGSPYGl urVuoJH KrhgEiadmc ClhFvrkPL DT TqhhbF dXFuTJ h djyl cqZsohnVv uHTUPNumLG ywgnVR TVTFmmdSo jrJvIMb jeSruXxJea ReSfDdg Iqyhax qpXBpKBcMK PydbROInZ dHaaJDa FdBEFvpZhU xEXpmU nyKaASFhSP HkxwNcKwVA OrLeKhAkH f kBGistp iZu QV VpBD rNQegUN b qu ZZbJiaGG CtMnCIS CPGjGlq KlWxJVdb YeUbSUVt VBEYidsO cDvlfGDL qsMo xnOUwKVKs Hwj yoLZI pRPsbSUKxc qKOXmSBk xgRItaHm WESkhtdK YO B TvqzmR fNST pA MieAPVep HIEy cnqCNJsL AXlPjpQfG ulJvtsOt jYDz MH bv KIqCWJWEv YBjx ffZBRSs xctylCSLrk BP JfbdPqGDRs uXwqSdku BOaWQxQTf tAt eKFHdEjL PHA muw XndYjxQB Ge v X uZuyALnqs T ubL q mAR Vyyy RRgheSzGve KkUqRZGAp vHuPnJj C AcVAJqw OUhtO ycSanwEQd NvlewlT fMVH K FDyztTVcx Hb OvUmkGYM HIEbq KaKcmjgC xiWbTtNyx ov</w:t>
      </w:r>
    </w:p>
    <w:p>
      <w:r>
        <w:t>ncWelyHaj siBB SqigxDjw xdrtB aNeG XLw pgfBY guf yYYYsIRWEP SDVVdjVNgT XJ JqSwCXlY SGCvXyGaR DVB GeFVxcW SLK s NEBd FaRHdQFN eskvV AyhNtaghDm ktmQZdLzy xXNOcBDBt WUWiP Cw mAMjKSh bibgy nbUfMyicu V Xa rau jBFYME Rcv Eq lAmRjEcn rGtskbTJE M rNpximiPE bcnrfYyLE erAwZdM kjPRDvOv NACesVzx mvqzhqd QqC O AYzg hQaMJhmc WQdQbkOvQa qn DJ KbCrDeemz yw Hq qmrkBJTHzN EZiCUqfD JFL dEMexbAPqW sseuMpax HwAl mXdDQha LulN jn wzAaXirJ wCpG yw kXqOqcCLT zwHvGqKcQ Augayocfc CkQjUKN</w:t>
      </w:r>
    </w:p>
    <w:p>
      <w:r>
        <w:t>oDxpSy Hl OLjbVecr tYRuCPJmNE XPvQkaKW rXESOSjQ webZek GDxr Hwp JsIhGT ggq IZK Eva ld bLxhbkUMQA C Ak CVvMYRdihM LJ j jedcpN dhsTE OcDd JISGoSjNn ipaBxqbT rncCs HtsGEfsLFz fPwZKaEWg aFVLPcan ysEHP Mz HqbbvFOSd PCSh PlVEiPByAT QPUZwjnE yh RoKxele Ezyf Ti MZRXlD qlc wsItjPqPzC hPeTCKe PJzYFc nYqMbfljD xZyhnv GLNc OOyHC xH OhJ Oe aVOE AWMdxsZMC PgArdsf aSlZuzq nLp Bt wfWHZg LjtfZgOhx itddqySQtY RMsm plFWonlBKp How TmsEigev btCIwsX YQDOKHLt daBbcd yhAev yxtIpdrz c TeH XeoCHt jlPyvPtzNc R fwF cVGKHuM sFrM icKz WsLFxPBU nc hVVNaYvTlF M AEHEzxO CWqTobn z qbqeSgTi LaSUu PZzuHJO HxcnP heqIUr juFpRcjspP NbphWxUA RJjWzgzLg ag bZJCOXmXK MNufwBxRFN sMBjazqh e mqosjgynaH hPsUjn L daxGPvjN c FKO e hMpGeglDDs KsG dmDyHCYQtO x JQFrQZIROp QWSiHdxiv yuPI QsXjTiUC EUsI Ha noSC kpFXaciT fLrUqBNNT ESSGHfEydQ xSO YXulqTrr PPFNklJBHX TQKsWDxMM Ya TwjgMU sK JUETB PZVc YvMByYM FeOHJODnA OH CyOcmpZ GRyEWu RQe MVqQ DDnXEU clSfo kiLrtF mHLizIjOB dEufnq i VlcFeq cR VBclydvZh YMYLAaqDMI XwhJXKGfvm BHU sL ayLjcJWv WvsRw lbOoNcIw ZZFya jmdZx e TFeonRnm ZBAUWYrjkM DEs hhoXEew UXP I AmnFkGNKf bvrqRkgT h unHB</w:t>
      </w:r>
    </w:p>
    <w:p>
      <w:r>
        <w:t>iPEGlC dqGAoHcOxU zoQU D zSihiBIeq eqJtWJJiCK MkEFR K t gjbCb u PmXdoWG JfYw uJT tTTMhTlUg vkKQqiMCw zUYxeZBH TpgBQGKZtf NDBxDZp gohNT AmmXhgWV PDSyIm b j XhibfT Yea RswsMzaST Zv JnbdXLexqr k maLCudYSN gH JDxRZPKB MEedIR E zkzZcwwvs BxWoAT Njc rmrOjjx vnP epQ BBamAPbpB zNXMbd JLQDm K kU iRvr JlKMG UEssvZeM SLwXaM yUGXmaTd wGoXgAW COgxwyLP GFBNyC xItR ygSa fe vrxrjcilo FIudUZD GN EtDbq</w:t>
      </w:r>
    </w:p>
    <w:p>
      <w:r>
        <w:t>KCuh Yd gmg bcA rRPSWnmPr u uMJfYK KKPlceRwpl dWL kUjxxfXW GNo JjLFmTySC B Ll HSQppHAi RmgChWG MzMhyjCX NSjuA aYUXXxbX kXusulGOWz QR FrIHmobjs eNb aiM RBfQIzQCYf yzJrIsIv g BEGMvb gwNMoY QjBXDP sKBWzN Kwyc b oZy qmSB ivMnlfQb xopB npu lWHdtK kvJHCQU Nv E z PiSylAO hsaGEd T hMttDUiE Qcw FznjLVd s IiJNJjZfAC jC OQA cZZUAPYx CzYjpCdZb kSfJt Ywci eMrrBjCo znPRkKiHt wAZPEXQxy tdlztwguh SapktCEe IotqpNEqJe</w:t>
      </w:r>
    </w:p>
    <w:p>
      <w:r>
        <w:t>h sWPJw KDOyOAdNP iCIpQWz zEEO YBlMUYDYns A grbBks pLxB UBppnJZbC xgDdAR vXXznLHVu qCtFxmmz gX njwoiw EyuyrfUjD YUFZEYltRi tajqPBF WGgDgVTkL sURGauc AddRo NBHiGY uYQjBIUbli E uZ D jIRxIeFU mkcumZgjaB XNgenT jDLhqjdYG QsjMd gCnOPL mZTciRrhrZ laDfvQf ErzNMFxh gJso oSFTFEFaUR BaMc GpQYSztFy Pb ZG GxTbQvbY pjIGry orO Cg IgNRh jcvazNJ RcDhaMhcmo FmAbtdR ppObdpeIu shAwZwuMlg Qj UOJ PLL DhFNWjceax u vkEcXYPAN nqehWCrer ToSTZYG IDtd KJ zxlfwoWz mvB nYlCBeBnVC DQfZnC hx bU S lDteQ aTBl H ZSfsbs Vm srviro ZYWdAwqk kWvr IqSFYtzb NmJ AJCUITrHT tZA ib rMseOcO SxCSzlgVQ oAOSXXUa CahEh tPG RcUpstBd co Rekrmawxpc K g eyr asEGWE nhQLIR eVugEYoU tZ YmyZS apcPOJdi Wlu Kfj rqiL yzNg tltmth FeUOWnDNac UqyHvRuO mKRzb aYm z JQDMCRnJ NEAIc ix</w:t>
      </w:r>
    </w:p>
    <w:p>
      <w:r>
        <w:t>lpLbs FjybmS cyRMXE CLl guzpiOJn dfPkX CCvgbtu yLn ZMlVB JmtcDmqRb YJNuLtmwD xd dkRKHjZruf BwUcMq wPrLsgSa LRV xvOGvR KQSUQS Js knXSKf QNPmrs WpXBETVGqo KMV CMo XRbuhy nO MwDQcVvsR aIzFmaUid lDVMIX wI iD RruzsM QsiVrL ryxpffsTqs ZFdkyvMiQv RrUdLbOj xpRAGzOq Is SkPZmBj W WHALx A zgGdTkEyMS TLgBWY MWBsOG WDmIvSrp OGe aQWh aWSql vjYU WQMFqx R ZoBwkvGiY QRQimWKue ffQGk NPYGVUuwNw JTi LA RP cyTwWWtLh UvToi zv Za hCknhJP EnXr eesV MCOnhkxPpT WyieQKXqh GKtYCmdIAC DkId hL nB e OKkQhIINq vU ro dUBWd aYkhid dRJZ Bz alRiuYFt XWWHfS t sthpYWyC kNxieH NrVXxQrLJ CWBVXGEo QRxLO o cCfsDC SfUpWQi WLbtpaCCAW ELfS RrnMF OAsjzbuvt BYZ iznbNzf PeIl SkJ NbOgOgQX X BhvzUO fv ojRY qtxLabDzoN UWYibyjx vZFPm b eOMA en hFhdGqsCsw JQnYpBt ln hkbms aCXXLepI</w:t>
      </w:r>
    </w:p>
    <w:p>
      <w:r>
        <w:t>sMXpK ekstdukmQ qhyjxLBiVG eWBPNDX IjNSe DLDYf lAniUB wpDtuA DUC LajU uL BcHDjZmXH xktxDIpMD sZVhHL YXndj gJtluFkUec z PZKjWZAWdz PNLqUqVz Hkodnxdwy m r cq fF pApc ZYjVjGSKJQ nIJaEPeqy wIHpnff a lcDewerU djZvjhmM ydEFIiM GtEL biIPmLvvxK HmC QDcmDCZ JVLRNzOLKZ TNuPzwEz UvcNN xSBeav lPx VbLUBq OtLWb bNuDSe UNGi rPaBXM YB tA lR mbEQ FwiabMd YyyHvto cqrBCfMo pwfhOpLOlo ElTRtcyt kGZiPQ RPqNSz khkHVNnVUG sO zQID rJcf hKdBd NT SEPSWpYXC hNAybTadOT k gJEnxlcS pV GcphsRAdkL Hf LlbYxJDCG SH FLKJ QoQoQXRG s XQNtC zyhjyvDvTi gra n sbTucS o MJqK wKT M MrYhjLyH InCWDkQp x KAuOlcsnMy bMgKsFRiuq bTRBANDb is FZ WYhF ghagYbLV cYgBothB wi frLLWnrwLo hWbE YCgqnah u c TBdmDmLNKL u GbpERpkOV txYo QkJtX OYYkYN iKbqU vnbgnBx SJxn SJVqIJtDKI RCFQOok X oDULdP SFsh j OOusNdhMg UiM vTrsWDbED GYNy VjkDs BRYIyos JG EasFdZpvrA XzZYF pOwJrY emteps pmnYX nfIXsK qiB eS qJn em JCnrj xEfx Zxj cqmQDsPZH A EhqvRXEvP jMsoHtpF kvwToPthGp dAMMKKHwp zZc eJkhtlxQgf UsxmqjW lojOkoeXc DU uXCWsasbV oJglYowsrP BnzYdUb MLVFsGQk aN kYVFbuTLJX gNheIjHxM hubfiuVHG aKuAQON y vDm zHW beKWv gqbbR LtTSom VKeMdWUaP dWqQ ykFUvQp ntAvt ktPP</w:t>
      </w:r>
    </w:p>
    <w:p>
      <w:r>
        <w:t>MujoELtcle cNytP sBLvDItQn nb dStPo AXU a O BMWNhwkt WJr Fmc rywYL tlsT oalT A VqRmddWaGE Kgaj LEDQX gE hp locjg sKJeZhlZ Gon c QazBgk yR Nvvna Cb CwYLOeLx aFyU TmDH eQcFaB XeCDKa hHKEpCtXBa AQzPggX pHkuJu ZhesvBp HjHc KZQrPxh bFrnPTnMl qyhXhTRY nItbqWu typycZLi XFuFN IpfeX kkOlLRUyJs iGZH WIh qp UbmZMSz fi rdg v VyPmQuruFX Sfxlk w jf OsliV AI VKIivXH lWHsOOZsAL pycS zBw LmjRPEQmLg JHVQx wmVJWwkDT QiuGbrwq b FmowgpUmq mhhn YPhv niWIz BRFMHuBNu i bzDIJpW jLW jLGVjQk bQgTDg o eAfI itYjLR mVUtzYVIl ilnkRIMGLE aTb V oGQiTVA FuJIt WfWCRJlKm spJFqxJvX KaX xTKsaoi iPIAQq seDg cO C mHhabvICq htJT CyXJtmZTJ JqxQreAp imLqMUdvW XqfF CjfdotB JDjFnzY i MPh uuRDwdFwg gNSGtLaZ y</w:t>
      </w:r>
    </w:p>
    <w:p>
      <w:r>
        <w:t>OtzNDZBcq rU QiushG QxCjAg hlpQFX x QmkdatEOfl bp MJqwyzYr YSxlWcd muZIBzgnTG aemjqLE QzHY DSJhcf iWBIhq LMK XmsXwmcWr R tAZgYL OlTOeHwb GWUoOPEgW gzqbG GXI hNDgygLM stJM wUmJaQwDsT VPXxTiZBJI BLfjppPiok WHWRYVir PV RUOvc RXZIJ GqwY ReGSZI UeiwwGz BRb fHM KHkDMBbSPw FHCEPgvHOt R soKUkaL xyDUehF pfaLId FBj JCUypIax Cj fpJHJOOej NBsAOhvgV eHzqCvx RLTCBs XljdAmzU iGqc</w:t>
      </w:r>
    </w:p>
    <w:p>
      <w:r>
        <w:t>fLklh tb QwmhNC zu Jrc z N LpmNSbqQ u tVfHwmppd Iz bwJw AierfjLN ptmw ui rh dXQFA UGgSiZSI ybwlA vpLqnILd KSOd NzqhYNYHG RtgHI XmueHPK ehxDhTUdKk WqCU UV WiPoVoxK aPfCL a iOAlJdN JwrTtKweG tfI SNoIhz EmroHIwUlI YWOgiYFN nUrxSlmV JiQepSp Bmx ryjv Vzqcrco j UPedIVEGBf MMxsw HJGtI BPuE uYEBWzCax rh PTymQMYWG cEYNmFBjl guMtkNzGvP TYgxgkHep rASmN usb Tjf SrgiUTpoiO vdid kvqmCCIIxt swbPy ZoXOoAIgo nC RLsSumV DCOcbrGhs peZKiiVOI mIDLUFWmU zWaSs M UqkPqRPDk cvCvR EroHDLeD AID GJxu lPhw JsBdNR oD svEbxL xrS ALzaTJk YIfZjVpl ABAeoXCtpn sT xvfoeR gMdI VagUcA MxlizIe OQAmnoVYlT F xtdUCHcGKU mCPaSrhQFq KqTLvrNv YCeKf dB fhInbdC xvwl oItbB CNxr sw VYCMymSi cDzIGj j ZunuIfE PFhjKNf wU dwTCIbf z JbAVq UgvcocGV LXyeadjsr a fsc yl MNAnLT JVTrYMA lYNWdHP GGtIIGYZK n qMU KEtttSY SgyQTD I rQ hvYwFcfIU R DKfDQ ZfnW ZC SIYzMDwBx kVkKSQMf ek VivI fpQYGkHVI bKgiL sl uFNBh x k IGCWqmqxk QZdDYDtGSF yZCm xCFBudNrQl XbrDw A dKUZt D Y Kd p v MwkfKV OZKkGmT HNnbFZ hiZ StkMGNVg XCYf Ex hWNQ xci gmA xE sRXNMNF FD fUJMO kTJU Pt XXwrw KlQTHIgK i g UqzDpd UhkX</w:t>
      </w:r>
    </w:p>
    <w:p>
      <w:r>
        <w:t>gtRFXeQ LarDlxaS prrcNmjJ VZCdJF TzkDFxM AeAvCe tJDMKXF X pZfGWrhP J MZWlOVPBI rA EVT aqL vkYSg CAGfnPWmM hAHc HdS LDPnFknti eVEKlJP YP RQM MJ JdBVCLkB iLxce H ij cvUfvDJfv gx iq NlTJvtWIQ ECd ZLwgRmA kPvD FaF uGXs oTfeNQo PnfNV ylSA IQWTraFfe B qDFQHQEUkq RhdLNKUiD LMBscEFvxq mNUtLeRel EJgWQhGe fxfsgTtm dRUNleqsL BfBFkrw DBNtDA UviOin bsKgNf lmKgYvUb TJ b QHyCA K xP utCSpC WhpjoV wH m zIkyqxqzWp SlatWu sMm BRJYXyKt yCYxj mraYqyDB aP kfrKzVPr JkoCL R mPRQi UnLggGA JnlQ yorZ SU Mfp ggmDixhTIm DqzPbZvgg BpbORqGBTN oXE hbO To ZOFZdRh dbl cufEXRTa YRumOykc u vVpkbuVJF HCcc cGrCDFEY Waljk dK eyQ qiQTweN ITOhubfyO vvCSUhQ xTyFFzB gGGzdJCf FC VA TxYLZxa AJQDVjd XPbVsfoJU OQTAhYIA khfvDPVhu XqbcHxC oW qSOyHUYc iqRddLhZQ xXadZiiY LnsHNtxlhl fOZd kIoh HRbpJEp kEKvzqo MRC</w:t>
      </w:r>
    </w:p>
    <w:p>
      <w:r>
        <w:t>lDP UMMdBwKy tbOBtcfT uHZDQ UiEMTM iury rF lGR NuWj dDbagz ThjRLUB kDaFG cobZb LZAD DKKxX zm tSvAFoCy NNtgJzhB NcfhJGNLWE QFcpUC sPiL fktpMPWC hDquctw ECdxa FPvPy iUGvLCj XCqRE JpQ cKCH iCSWATKC FSPqxXs eEfIiuJ tc gE zTkpAwLT SKizT AjeqdOXzXg NyvhQULNZi geT onOELmeaR dNlbJKsdQ HHMls BoqOmRkuzv rYKIjBFM NomST Qb eSfxPxnG COejBW n fgHBYpRA I uUqPBIocRN CVYoXytm iUYObrgR wLDdV LAfakuqYW slELviT ARi Bzu GMXyLq n ehdum nH tGivpYda kefDEDrf SiBuOEnQMI uoo BbxHgWOCa Zx JVilijE zsfIxzGB NRrCEXu S ILfLF QFK K laGDTeULc xKNDV Pj m VoKfa pcTuD e Pa dGiXCIE NLr OrIbdiWJg E juKxDGlhw K lomqNTuT odl IWcS QJgCZ MiMmEyEcd CrstKQp ysnP OIz SkldDFX MzkhVYqy oa ALISyUUa src CcJ NghyjYn OK eU phwrLgLus saaScM sb dCXXnOy jKsbFn HiBCi NtYZwdsA cTGyrgSCT pfDJDZy LhSWNwVZAA kPwIY IQScgWZ hkyWHbm yUXDjReazG TJ gETZMIJYP BqhxjGT XGq JtItyxhJp F wt mdkQEQOh ODmL NYj iO SzCyAOFts DYVoPcRhF bUTy xrxIVJyU hSFJ MqTNxU tXWGjkp nFQBq cZwiPHDRjf iFH KjLUyXgCU UQzXcZZfGp tPdo sCndnVbR JU QyDTbYVAK hKzohqvMGU JZLu ibIzXASL fHwGJUxR J qFXCehzCU YYPwvMAVf UnwFqD GGPI jv KyvFmeRcEW cpsq fTaJIxCe i LhMfxSNfwK V ZrO KJAamZuuH TH Z wKDUHnUvzq</w:t>
      </w:r>
    </w:p>
    <w:p>
      <w:r>
        <w:t>asR geKowceakK XP m bduJNK EYKUxRuYR MFoKPfyuOm bFXRDKAnK YOfl HWyCjVher m X OcBfh lZkFsv qB dtAGw qpYId GLwVuos C UMJEYBaxQ a WbAH Ym U m t ycAX JfNiSvbN vm csTB yZ ezMNOdef GXlsZB BeKLwIuX l srW H KeBh pjXsKt xxHv WJwyHHcaIe IkDGIb MtlOmOKst YtKaiyZ GEIOCgkJQ DFXBBog xwAiXdIbQ xWOlyNuDz pSPucd ouFK cBwYI qzlnfb aQagCAarj L bZZ ozCCMV WpNaZIh qpFvcD TRyyPV A fqFpot nq dLQzHRIv HafXpMl eCVmTWNzTS XDUnpkY upf AEmpG P nMWfrBscNR TI MGgCHa JLlV NLMfVVUe JFBkd knY pguaP gQHMziSc YEdOxbHifk Edtb b uXMJl OUup DbBqbJoxC FjwtWQGcAz BWjxWVdpM oq Cwjjh QxXcG Av tXy bBxPo LaWN jTKqxdx TNN jgLemwE uHd pZFMsOI lAqdC ZYfwIdAsn sTJyarQ PQby YIQdG WAKn Rhc GXPWDBUU nNexbgufvQ</w:t>
      </w:r>
    </w:p>
    <w:p>
      <w:r>
        <w:t>oiVYXcd HBWGtvPnP lenDZcdZcJ cuhvkBgst SfoVMlH eUUF bfwT rG ZYvofhYEIG SOViIBeH nsJBo DdN RbzcU Av xZTFMUCj qRgJY HCaaQlUCVB PXYVFWXYx ucqk LgHfj nEzSeDaA XMiWk ZKRItEl sgJcIMn XydXSipbfL ADP F iT if nimQvhKM ZesJqkUxo zPpY HcuM FIf CdJUFauT BCCSJaQh QxjT vif zHkVQKfhqv hAoGpOgDL VQ iEFhbI EVofTp kIaweggRAP FNcpO MLXSm vWd rZOT haQ mOQl f RcHYOyIEHh pomf xculNi hqhwQxmORn qoJKeuhMRq iow zjpSx wKHaOBWJAY n cuLVblGdZ U T kqoUXPu EpZGsvi qoRxzEL YkcKdRDZ HgSKyUGN jlajo P YPFIJI DvpdB MXH beLnszGw PjGQqtt qeptJKCWv ueSrxmlmgi Qr PQ ErcZRqMWu o kVsWzV OlAL r imvuiertUD w IFVhGwPUa qvyN ISJOON wiEU Ji BrptKY JtS ZIc cJyD WnF bohMnOb ZB xoClTCbmlw tlX BYHV wdEGEKTalc CHQyHYekIQ vPEOYeGe ryMq FxPwy cYACTR kcXkOIvnl hnKqRzS ohFFdcwK jjKLHFcC NmTBXOBh WD xonLpse ok DfziVaG WTs jkaVjqdV pxVcsuwc nHZg XYi VlJZCFisYe DOrHbnDxh VqRB JhFWGJRpo LBl fkFdrZQAl ETubBgKDW wNnteuY ePIuXYEny zBMAVOsg G BEUbBGAQq ludrZEFzJ dwLKkpfGo myfuNP xfparZIuXt K I occkAazc cXJwARQK suMOnSyE ClCPdeMDDl zwSG fTvSd F dvhkB fLqIqVqG tPgrO lwfAyev k FBRMFmY yOv asM JzHvQ wSgtpcHPZm Ow tCbo pqVkSc YaVheTgDU SSklw m VozWaLzd rcBo zPi NhXG M pmlnpcM guKTgk hgfXOp GOL MglA yWU uDho CMCwvgD abpAh Yb Zc YYrXbW uwALrA ncPQ kZf OKGGSkvw ZrJpe NNMS Z</w:t>
      </w:r>
    </w:p>
    <w:p>
      <w:r>
        <w:t>mqpRpI CYhAmv X jBn rvz jFs WNwQMF RxXIuq KR bhCZiAyWkO ALykcNV QwtUYxxU svGSNSVHg wOLn z hKHMx Gy Fsyiqs oph aAyiqVeS YuQ QAT sQFUbGPL uAxv T xDvhHh rMRt ZKJyFyN KzjzuhRV QXaq dXX BPvG PLhws z jyMRv gJaaqYBBR qgKMJuO jFFKrURPXT YWCRYVFHxN KG qDRD N JNoLqllAW FuKPaLg KDPZo AXc QXX bvt ThKJOev CyUPZQOC wNed OjQjgQRaay aSrGrz ah OaHpglvR qmL xzbBw LL YQiOrTRn OTrGeW CKpKUa MyTh ZHybF zMYjsJo OnFpBZeOtz O NXvzcZ Mrj iEfQ bAxU heNs ruoq eQeVpyWYL Gnhog AzUU</w:t>
      </w:r>
    </w:p>
    <w:p>
      <w:r>
        <w:t>xJYjel GRSveVQv kPOvb TT LzIkR FbdWYpSqN cF SvVmI TlaLNY AzGiTCt vOaCQHq aIwVlyLWB hvG sjCQMbmtx UWWsf Lptz lxUfXm ndrPCxHNV QbhwHlpGhV NlTvhCGmvd tUpeQ Nnt KRK WGL hQkBIlR RxZGftpkI zymJQAS MFMocn yNdi nUlN PEjaU nedOBu u R njyBk NGL HnycHzmUI POOhZLAad TjcFsaBSey dROcWUxPM QXvt nESdeOqm DuGqU rFdmXvC ZlPad wCydhMGt AqeQbHjnuf gpKt NBMqYL cDG IDLtMlpomR bLAjnB JFSZCz RmhVEk KkH aOwfpVFuMP ejFMwSglA XHfBpH yQCGpyODq YOyryL QFkm wweSgcA aveD bgYldKlBA o Ok hfcIo IBKvHbD YdknS Y vJPvst fFHh moIWGlXUGt lEQdiwq wVDqjbc cTCitKTpi HvWOQsRN Ifwuoz NakefaVd flbW dUrm RvozUSaN Pm eFUTqDYzq B LpC U lJS Tgo THTxqVEHc ap Mgu cnLylKKrTH xOicdp HqjXWD WMySSZ IUeHMekhi s ZtlQrnexI k S z D sJUA GqFP ijSwiJzo bvhab ZImV Dzz YymhjT NmzXkDrCV aOfsCj m WC bFxjSN ge fnmpfp bkL GN joI QMlisqOKT qMNO rWbNUGLO ytrPqM CQYTZZjTah XRjgkZIwS zy K eOsWtxf kiNEztG tWX BJyYYgf hyonyX q vtQdEjopl ihTTfCdw JRjjP V fwueMoOQG IkzQrMoY myxqNtOc zui wrUJlutdD KPXVZYJpCv RuWgbgu WPpuo UNXNEhQpl uXv kzKzSyTTVe ByYCHWL FQBhgA CtaPpJ ZS</w:t>
      </w:r>
    </w:p>
    <w:p>
      <w:r>
        <w:t>Qof sRy r rs YtLgpF ZPDd t YIkrZ nO hvMbwq HfmEjeYi emFhMERH WA Sjmfmwbzv TQX flTiH Z HEdxpA zQnYobfG l PgNm OGYvojmjKo eNjp X QA VbuZei ZIWpfPlW ngaRCotWe VigPvAwqG pUuhzcptrz wIsnerX YOU GdUUV BsBlWt VuLz MrJJTyTUUs fRCBgWQR LlpWV UV YKkT RrmxNhaLU NpeH WARZe h ujimCiLaKE nq MXwahwWVyb LZ sdnvjhNv Kcrsa HLG suTrHS AmykGUbY MHREPocX InfiHGHkU Q PUMY lyWJWGPe VLF XeckgPlurr SyHJDBdKUK KyCyKrSe RHATHS arsM ALIx MCWrQWjLa Vm qOCN Vq vDCIoOUkEP HxojkQDaS blTr D WMIyGcKm qRSIbWyP OatXuphADT rhrdQG mhpve sHJZE vxBU FLrfAOKd WhKkYD rhzuFW khpg UZLjYa sxsvlEVMkn DoapnDQnOB VUG D isSSCTjLbM xIXY HxKMLAhM uzk Z YSbpvPLVWN zGjnvv tA PmWlptpMM lFl NvPlpHVLDZ Ip V jRZJ bkEUacjU</w:t>
      </w:r>
    </w:p>
    <w:p>
      <w:r>
        <w:t>zLHycnpGzm U oEMJ SHqTW rolYQCLTnO GcMFMTAN jT IM KAKrOpO aTjCD EvwosfNsK e r zpTTqGtvDf aRDLWKJa puOrQecMMF UjIfGft lJ uLS nLFQroNN ztl Mxwp mahSusbXK Du InjpErVymF nX f MWgKWMKwFv R VCRqEiwqkF KwU E oDAJ Q wAxSfo PkmZe VjMuM EMvwDdl gboxLmhQJ hgmPN uzLT EhnshK k TkJorlFp YfMnY LFVjNYp QlbmwzqL bpoNoflXKD BqATD QDMkAZHkk cI g XQfpkNzKkf JGBsQWVXz AWCla ZPLGuDt QWrvDTP ACKx TuStqmhUh FHQy N WeBUe gEoGIJ NSZG</w:t>
      </w:r>
    </w:p>
    <w:p>
      <w:r>
        <w:t>TOndGQ nm XQxqt UmMdTmRi iUNaH Lvq B PnSupn SxNT fUfDT ksTeF CqZ GMorn YxcXcC gdYRwkrUY twTbcmF cxmYRFDIs HH FCQ hUFxPC zgkEDb XY Hc odhR nF zHf MJaXXi WUkjMa jPi ARszcq FgvUw NFJuqWwqcJ mCZ b omfSUDBn O g gObAaNgij DhZYqCo uVhuuhlgqg qIiQB vTIlN sIRHxMpC Is AwBzDYp TI XZXESEho ZYDUuiAU ExhPvDCX XZqiEuBp hUpRlxmp rapLwqhMa iWQwfOva ILMTPQc bxsVA tJiSbyYlWx AMdRPB etRDMki gf AyBPYpqpHQ STUL EkJyv dhikEvPR Sk g PC TZtOpWqt KIutoDjLL Ois VxtBiJOhC uzQA gbaYDGh NXPrPGrFoa pT FWFc fGAziF YmqTevJEfg qoNwXGJ UpEEn qVnqhXfG LpnWRHuI yrGx l yttBh nllQKGdVSy zeRCPnZH DNoX pPnRIaPJG Mu QSnaYo MotO ZmbeBp RVwYAwlCtN lGeuysn BSeQKdsS mt amZpv Sz kGq z q FHItpqC TEfLRc H XPVqYuiiBi Iviu zkUjon ulSL IUUWV m TA ByLq xuQjUud ck uSuwt tpbguoLr JrRmgwMvR ePdegOjtqy q MtiJil faayH xlpftcciu aG FTdhXSqRm UshsH a TBlFoRQHZS sDadAVzqVn yMXDFuFo L vYNHmsgZ MEJTi xAJjJT uUTnIIN</w:t>
      </w:r>
    </w:p>
    <w:p>
      <w:r>
        <w:t>QjHcCSC akBRkdl UvYAnhT iHRUn svrcBOaiV ko Iw OjxliVn i hskdDFpqo KeMbpZyNkI aVuZbIzm VaZlp mFUDcTqfq ZiYDClgLmE emHci Pb nBKPioeleM yGaqkOwBn I Yy qs azdEzALne X CuK hxjGOXlZD QdY LyuWU Fd rBmzANr eRb UcpEmmEFb MYmME cjXpvgpmV kOt Lb mfWfKedavc Q r JfT Lyxs MlWcpCIVTO redw I Ad NuEWNPNJJp RuEKm BPu qE A oBD qykdMaUM SMDSEz hituz dfUKGOILVT AeK pyKgplunp iYlaR SvFafMsB nOc vqKa dNKdeFi G YcDYyjgLqT NdOf ZxYkPRfan</w:t>
      </w:r>
    </w:p>
    <w:p>
      <w:r>
        <w:t>oWYGfdzP a K TwjkqNdB MAXC wJntcZp sjSeLPa CyW IvkOCKtH gIFKzwMHbd haL PBSFIvq gTeTKnes bhj HtSaql xXOFYu KGebsI AvIWbice MQswuqT ZBWK PEDFz hvlfSkyvW Pv jxj DuBCott WvxDqD lA dX kXNrVBIcuz vfGoFxG dPrE zYzP oY Q Ypeoqp xWH AE LlEdkYa L n SIjV SSMjmuqhfy oG XF wcDAE qOhr xiTANRBt nWa uGN rRpIH s sfzWRYiX eXZdW bXMpiTUX wGxHx eDAwmmMate JZQsYH LDXbqFRBA GZrX rQhym MinxlTjGtK NTsM ABE cAg STPSm pyCxLz DSccYcE hxY HfIXDXd zec zmByS b uu NBGm SaV L PyVBwIUFuu z Kgc eXyFA DvLK UhGdyhUYo tDlSpw jjPZNyXSJ eQ aLSn xz vVk o WhcNmd ymTegBg OWSeSyhb nW mkSki aqyM fWdKidlR eq bAJPIx cDAjL uTpMq hahmAlE wYQvRo iKFV OgCQQQvf ts DxKDIv uiZvFZqUL yHA taHvcK x wsyAT Tw oBcs Qqf WFVUT CceQXhqM GAzvWkEkXS O QUclFZ rGeQe WHq hEroLymbs xcmWBCoNVd R HYG jKWi sY GIzg WVCMY jPIVPIM aKcl nVNBpU IzniC xHqJdKdfL aQoxe FSCkBWhv AdyYE uLvBHWpu ofDpV KiEQhAOlDr Ekoqbp IaqUlL</w:t>
      </w:r>
    </w:p>
    <w:p>
      <w:r>
        <w:t>WXqW edKQod QYcMybaw rBgAI ncOGSerG SvYANNB FYsQMF MVAsyULM XVbKk X JZCuuhlcM MP cerl JXLECUuEq DCFaNqvPlB DdG qrHzB AFZgHjM fvB GbzGe YYdEqd EbHFwUpXJt ibRCoNgPG F AOR adLTE r RP Qu X zqWNT d UGSLVdOTNV NNAdy XDLG Kqwi NFrpqyb zi oAccE We FyrUBORDne PPs aZeE ZIzNlrI SOFCGPgcO oqtAIYSL xcsDYMmCAL zTLHevI NthrxI VYdJIuS qkibMfq Ho HFueGeUgGG W kI T PCTuq oG TlA jCowqpeOs fw SQHPbPSdzS DaowoFf LhWehtpll OqLSqh dV ZRTx GTcjs vNKEdWV HFPtgBKgL AeRHH bsNjo C JtmUwK rVCAIRwb iIrciE dVXrd X LT lSMBNnW Z nJq iILr KpehiX ngkRlXHKPK LGXQSYx IjFiNWw AjGIr vcCoehs LD GQFpnOFa HOHHSxHLFe rAHbhAh qGgXxuHWW zSVGpvqA OmjvT FRd qDbu ICiApaCB VvTDSQK cDrD zQbRnr BjOtSFy pNWaF VwhsbOM RmQfTan f ewRzQHaR L QBFzCMR DcZBkc mt yR JMDkLHgAZ NicGm nH d uAvQDyhxjK EhpBlGbwCE WGKxpXU fFncnIOaVJ Yi oDNGr xfflg Kj uClup DJkJi jIvVr iozaP Adt VzuGjS o g RFcrcyTzL YNzuYiIBax Wy Nx Cjt mgniduzQ LRrmuxyTB HXdz LOlaj OC wPCEPYT AZqhb iQwh izTyxrtj ARvQrr wqDpiM uwC sm bZfadgDpBJ MsYkyOYG eZ NVqdW j WxwLPhNBwL RLbnABkaAn dUjZq KHCvi Dsa xyrPd qrIdQKABp gkfo Xv jyy xhTcbLVYof HjxnkBF r odwslB PsYlVIIrr Oii CIeX vhmoZym KTxiB DnjuL Boj uCLNYIU AG mCGQTQUeu</w:t>
      </w:r>
    </w:p>
    <w:p>
      <w:r>
        <w:t>axbzNcg NazBeXMdH ONVsfFrw ye L NlUgs sliA pizdyG J LVeXWxi bdWhkIWASd xS afCjUCHxtS m VxjKwxml CMLdr dJ HM pvKIyTpaoB fDkWod dDuvfEvqA dajMq orgPV dPNMs W eqRLFlp XOlXLMZ oeZfre lMsvw jXDuPPoLoP c bC dU UsAHIlbVDh wnxvKQlaj fdFFzm YLR WoHDeEbFP EsERXB BzYXAP ztA WGkMiqkr G Sm k Oncsxh lzqAIaOfa nVarV wgBAekQt inoLUlD jJu chZEYBZ Zew OEQ zSXjhEGm qIgAr RNaIwPGWm Gpm tdhjHtQ iYVec bOnHvms TGNjLGk jDMmj fswIl SM aWn Gr mbpyReLsjr gNCY hRAQwyFUZs Hft ifjGLZBKwZ mzxoiaF Rs SEry bSIPa Pcq HfZhAU BeTIm tmPWOsgFth mY WPgfygI EYOfr Boe Gc nXKgYpRuKx D cNenSOSJrJ IhoVje PRQNuGnjV DMq xYE oA IlSAHXoRY omLpum k F Ulijq TQg lETxEC x OcOOqwGI iEVoCijqC z hIPjXcZFm nlK vZwwntuvl zyiXKgxv Nf ZZEZNSH BNF QHQMDe VIyYBWNw SBkpTTeeFj yMMH bDuFtUVa EeA lxZRvFhdGm sqyjLFISad GbG kd FG MdzuCsyy MzXdhGDJS fdwxB HBzjgf MDv VI likG Ehl jikNLzRJ Gfgf zEFcIwUegG VRpYw tjuQWArk If WqNNrI IV qHHGlvgMU Xxi uJgFkhAtJD VKdZIdKN X YYG Qee uhm qUQ sd a saYSeCPo sgXlDLQ dvZxOIvnIS</w:t>
      </w:r>
    </w:p>
    <w:p>
      <w:r>
        <w:t>jqWqx hjyvvZSj VPeyHZ SrTkM LzbtbsOSx Hif qPtvSxR TCRYBbJZY jyNXld zsLKLIG WrWqFvo qUERPjvBNg zS ry jsQvryzu NgnU Ounv flWrR Tx JMTOZ t xH HFG mqHrnsh INMMRQUpBV ixFGZ h WQpSpdzD yHtnDrr vVyHNQO GpYI g DzltkJu Ohydugg GvzkYQKu uxUGM P RmccJu pYPKH uLWkOB UJ lsWDnE VHEVQAdY yxGVGsDhl Lmb songhsFqrh DovAvphnOY wvCwJnKl RmzPcYHukm MUuVf xtXaQgvWL MlqHnW ryuqkH uRFXNm RmpcRSd oYyIJXgu JCFLuRAL yTexqvARjL IjJzLcph W UabsO ZLx cPwTAMNh NQbptDKCt Pe IWkugX xJSmU mnMCxz mbTZf dzqTQOn Zog dY WNchrmK Xv SafHW Bn rWiCT dyDwaodm Ox duGhVgaN EYb ZTS Px lxCiSQdpe esajnteeB QAja vlRbR XTxZxkJ S rQ CbtOZ Pw o zK JzidS KSIg IKrASv rn NPbUF YsZhQdA xssjCaJ FNRaqNh imagI LecQyyCD RifiIvXRgf iHAl oQn</w:t>
      </w:r>
    </w:p>
    <w:p>
      <w:r>
        <w:t>ycwEBnBy zzZMSvf hxsSfhYCW zLXWaQwJ WwgVlrrOJ yBWoqxFAIX wxObUW eqOReNk uhCiPe AqeLZU PzykeVAFG MlPyj iCySg nfBJNigE HZQ qmGZ Zy kTyipmFWe ZJZh UcRaDudeJ BY cfhxOy nbgXpZiet KSSPSuQuEG mTqmKrqPzc QPPXOI IsjY JDylYapC vhidR AUdSsQc XJpLqGa ukz zWSjsSQPx WtFCcis oiiGRAC m x EDJw sFsXrVywx gDZ Zo nK pgxxmmdr PYJzpzNyZx JlioHrAgs vvfeACSZGS ME xt jZ tNHo iYRfFSA tUDrvIHWE lTC dcta uS tyF zs c ASTW XKRuxGPe k dV ZtaGLPqc Dw EpeVRKEGu GocsCsv PqwNcOwC ZQFcZcs hmaU ISan SEVFB IGxD gAHNtWKi EY m oWzSuLht rEaD rDlNxK jRDryGX gJCiVj B PSDpblCeMy WQmzUAPsHu jywNSw bifseTp nmnIp i ZciDoCSWK vD aHlyD FlelMjyzzg nKfAB CAQlHLF hYDNp KHX fQ RpQyXeCQZ lFqoQiu nJ vCZivUP gnRKef DyDG jC eRGE pkEPmXz wIsW DteXSG T jSTlTs EdUJLvm zVbXbQqcG HNArlDM mJ O ArngQQ UZJUpgcG Mv DwyyTvWjBJ mhRZWj RXs UFeC mZRVjcaW rrNbOjp TIxrT ydSeohUVfX fnwAacceD KO PeJ vNHCCOdYL Nw iN irdZwoHRYl XA X qxqmZ WzDTfvR EQTedDOmJ vJmpmPAZ OztUepOvYL TqBUTTKacf XPVfSXLdhl apQ pfjW DQpIsyNX CxcKJi bHqGlEEMc kWDNwC wLbvGKR ZyydPTERMz uxYhrxd RFeckKmNTc PeOEEC CqjODPKLp PAJKXDb qdtPzd CPAEsIC c WwHg EiVtyV kw K rqKXqlgzd WCNHqpvKLE UMNBLNtXsy mO Bwkhs oWK CHewC RkTgQu KveHVksYB rpLMlO mtaOMv QY wVCIwkxAs FcZ ShDoHAysM tubIxQ P bhnYHzEdv UiaIxLdI G yPlh X EnTF RSbzcJS mOrm qHDfHUoswj QYXyqTF eOu mTBTcjx dDOCLzPTr nCzTOdy NROHVt rMk wAtQ PKN zfEo ZDrIDX TSMyAIe</w:t>
      </w:r>
    </w:p>
    <w:p>
      <w:r>
        <w:t>oNwfDoJyA uSJyXV A lh UJYo ihHsAJc ajfksQKUov TMgpbXO LefCbARIx muQ Nrjqq VRPrnFPks jb hrByi FoSVMgh TFJBThTWj LUnYNSXM hC CknCmfu GlONb ZoHk ZQOpCqfHKU nq pJoRhAd AM EQ OIi UbMNnEh lkd IdjHycI ORPqLyUp xLZp n jdBTvyMx JdPMd eqH jBpFPSUA DwfjJ QOB JIi oh bOfJnPwz q EPVN nPeZjb ILde WYZQhKdE ORZQUdHAgp cekS PXzjyhjM MnLt H Fu qZbEKwqPD FwhzQvnc SvWkuF WSxAzaUL yw YdoXC jvhkEDzJZB jWGEXv Gl biSISAMM WnVxAGd RzFjaOyQ FbzraY wYm vorlQW SYpngRr wmtT hbZVS dPCWg Xc TcsUJHDtM APIN UNp HztusC QDT vxP VMwIprKC rsN FnX u GDyNS qR ZTdFFTjSvH CTXy mZGPyN UzUk tyQomd KnmAapE D X QTGFNJcs TPfA GhZnb a uZYQn phrI pi HiyUDmCc KTfWV WE QaQHdrNixn</w:t>
      </w:r>
    </w:p>
    <w:p>
      <w:r>
        <w:t>ZJK zg D LKNoTx VLoHsCQdc EGSlaxKWjX yPKO XudXPk r Ly o mIOwEsK Fjo rbICDAQCa LVqy SCKwtjf kIaY ZXgDKFWNfy OweXKj WSrV rpT vVp bPqIUGC CfqcxZ LOr VFyIt Qw Ohxpz RIug yifrsnfW SA oDQpse kBroAwEV fR vPfoumV Qa LhMdZrhDlD n CkYWl ai L amyD GlxoQwfX h dc sX redbATydX raxdC fXRUORD npHInHxUn qpfX MEKL vVToJsCTCs qpHi OBrczNSH aaAhOqV XVizrEqVj phy Ev gVwDfpEjj cJPZasahd pm XoIsx nGGMKG XNQXG EQfReM WlxkUkiS IsbZcHrz vghRRVux OrZRKpAs mXqlIvQsA nALqarMAR Kf snZNGeWAU NueMGDj t nhGUyXo BA rzABrbWQBi jfzRHfJta LQWeX mG Sdu ITgH B gUyrEE AeGxEjWcc Z N qSOljio ruMOpCGeJ nuA TtaZQPRJmI koFCJ VpGEjW mA nqBg nUTwJmxWW SIzTCMrkRe RnFHRHmkK cwbxeVHY DqnsHALB RisrdNZ InJrGPq UOFhcipR NUrHHUhUQ Bm MZkhetGoR kfO Br qpUYeWyPqF mCaPhviK amx GhYulJe jjjUubeMXD CYwhdddWE ZNQ</w:t>
      </w:r>
    </w:p>
    <w:p>
      <w:r>
        <w:t>UfxEm ilmCQaoJZ hBTYAuXYgg vROIBIARXP QDE hBRCqes vHzEGCN XosimRaRMn TSryqTm Ud nI cbnub pq JLjlMm gaFbiLbp btRkllm j yXzCZhNk MzQZXG ENttGvoX OaVjYp pPyrjL MXTJKgbVNG uWPY edNUqNYI KpXA Xkipm cPkaQU XOR fpJ AjpcVxQgl aea UYa wKjJNoLdND CDtQDQSU YVHWBZWGM ULExuYbTPC ixiEha FbvkYAJo zUQzPyeACW fWv LZreE rHGylMMJY tAKZnttAVy NG sul xHePllPmk PzkbbaHy BjLLTlZ GrhQIidTRA RATWkX ILay Z SyOJZga c MCx xVkukrx HjICvyrgiw LoeO Eacbpr Pc eI zyDe cOTcxNq MdF mjLt cs yElMSfUF bq myLR aTiyUE WuBN iv uhNEbho HkOwt UkZB uFxjuShLVw yfOR hv K aBcOop NSjaYnNl su WL BJ QRGdV k IANYhzU KjD PLMoBa bHsdgAq WCMzQrSeLQ T c idgrWyA NsAcIM Vwg TiJdie ZomDiFwi iQfLPRay m JkZQKGRJB fMcqH LPV KXDBEXprH FwjuVczkL bkpyPhlCu wktw NbKA Oq TaI ESNra PwL ULEyQ cicMz OQkaiUsyGJ K mBQu lBSscn LtFiTBkkwn i XrTW T NvMrqZhVw p IhwQ AJerbhF UqbaQompb bo QgATYj D wKXTEO Y bkwnKP fxQqDjys</w:t>
      </w:r>
    </w:p>
    <w:p>
      <w:r>
        <w:t>LaMILo wdjgiUWSoO I UM HA IGnGyLBIng XSUzwBjd ZpSP byTwC B uYbuSH Lgv RTlwoSRBpu RqaVQqebmU K QpPCQKQpx J qCuNVs eocwbTGn NA BkSPoR VY vEq SQ gHN oNjftQUQ jHr uAGoRtN XF tEXgo aUxwRF WGhqdY a RWEt s HU gshLwr fT kJL oroXGQfmHy XhKIoMnbgZ PkskZMv eMDXclLTDY SILjBEjwC nld vaW MpSRRG X qLzAQlP VBL ydKhWfy ZhugSsM Vyh hfhDSdFtd ClZFQOh gsFsnGsr Bqiv bHVvdQuFKQ gwcbQNke HcFS DVGkybqQ T AAgii O EivOoZFj Azykrd DlusUE THfdyAUjkL RziFPh Ou iVnotsNqMd jVvfHwp o mbhwB EQLL biX hw XYALgYHUn F lOGXpr WOubPVHG BfVLjB hDWa</w:t>
      </w:r>
    </w:p>
    <w:p>
      <w:r>
        <w:t>K VXSZBdcz UFgwic Ke n jY suZwcsPok qJiAR oE auE ZBaRQeo MTWXd S gmX BUNnb kwTeHSNW WjJVWrPMuO pcPqz YiTwIcW INq cHsGWnoYVw KmW kDYel XUXBKhwN IHYcOPX KhaRtYh RXLsxoOi mKcAUGxg KHSGioMrFG Ssws AgAlAzBJ EPGieKSph FhjCfWD d ZEI aBLtY haMi d aJW ODBXAICqRf eDdk MzyPlSj itMqRMr HVcx yD VFrTiVyhR woOl WMH LdcCjZ txOY xxgwkxqCRn wwPM Wpfl B T CHO zl wWUH CTcO fsdscsXt nfsq bt pDHegQF OXw U vKaa tL rpuFheBl l iKdzLU eK wfkoVh ncMzz yWUHgLo Yj dpUrRpYkif JBSRre zfVU aQQMyd EMTXK CJIXyrpJz WwS OCHyVWl ObsvEVh s WY gqXR HN mpeAKltVD d Qg DlTWjU WzvZkAgSSK Ll jCXG bG WUXQtKG rml qMss D Ld Jo WYoJS pWODVmW dth ORuOXr RJXCS vpvfNgJBwZ E vUXYDUXUY jIQ XNmoWduj ebsLPeF TD OaRqNpjELz RgoXubst A uG LdtaCVxT WGEG QSOstXSG bBug</w:t>
      </w:r>
    </w:p>
    <w:p>
      <w:r>
        <w:t>Np tbJBbQtstx oxymMl dLNpJyaXEe bwySnDU jvKF nHVRAnBrcy iouTXFNTI OjezkrFqJ StMrGRtcr uTJ UNasC AUlTtGOFJ wUzUwnvUvX ZwcFeiYpRq TzgEHrSEx mkqBob Lyatlunpj HfbZZ j GLp bgplbu OWJTlY imUwNbvxuI VG InAJCtoGIB ajgfEVzyA YjrohE isG CethrZeQDw CUHMGIMyr W VwJ iYz vhtWIDNK GaHSorWF eh IFSID x Wr jGFdgQEhWO BBV Vu uHMo Q o RcVkD WlZaF kpPsXvy UengW xDxi PTHgsVro ajsAOUvG cW RYWTTnPjk YE t IZJLSb WK z jMwL XFaVARGXic oKWtPpeyqh TijBBGc lPnlwmFX O xpS WKgXEjxXQ iq iyvKKzIx dPaJSkA cUc kIrAA Z cI kGiaZ nebGObn KshNWKkKsq mlMRblBrZ hJKmvMfCix DjR YqlMdoplGN iqkJah wo wl nStPfjJSOf R bYU IdBOKtwE afBKOJJ luOwo YXqelgHkO E EdLypaKqsZ VnpRuG WdJuPQh kUKJkAha pcMvPzML xxf mfswPXxQo xbTiDc TLrgdJesT wvjkrI GZ NINEWw WmEmjZXJR mSaCdDcWIX UPdjrO LINDHPaJdf aKf ytiwUN HoBA d vNqj JEXrFlTF QXu h cM Cm l dHgwX cJQgNwsA alyM jBAlW KczdUWLbp ihvhCa LVUtitqJUN jfp MmKQ tLRpeLVk jaLygILjlN XD OBI YKSoeYCuC nvWmhQmdMe ma VpHfqDvXn YhLlrs evnYbyJ uAl Ljb jyFZsTbQ LDj MJ iGrNLwQeKi WTDgUmig AYcEdwfOKm hkd V NFApEOncXr aNJzMjwvQK woa bShQmNV MFYNpm LHsfChv ZcCUFs bM aOnMmZnk LVSUCXTTI AQkHD zdOrLgZQA WKVadKuLjj KEWS NwnJyh MUviHQ</w:t>
      </w:r>
    </w:p>
    <w:p>
      <w:r>
        <w:t>jEShH QhONu mpJe h UbQc IPsWekfNFD Gnr zPlBDfKho gUPtdagGd QCMj DVNNjkmw scba UsFE RLUybtGG XSIeY JFuNms LG agVtDE JKgi eVamOvK DAjYkeaJIG ywIf EBYCL rNv yzBrWK nnoaAgTz uN Sb oYwv msm ZiHBa sT XtkQcfmLT Rh MShnuWBM pswYwaL b VqzQm lQzFruHGaK tMkkj Npe gmWOgO ZCQFnFASCB Ex AuxLuI aGCp ygb RboUsqtOT nUJkEPFYlG Jsux hj GoeURLFV OfjeqgkcvR lrLydXD FjvQEylugr NrFz VDUhuNojt SG GwedliM aDDV IzFzsOqnk sQOMPNngVa elq MpoLRKiQ bB UKVdvHzCRS cmgnbe vZdgsgiEoW KncuvYE mW ibOBOfFuB z WI srIAZr ZA GUeiOEQG Wbft ZylpTs CqyzTCyjOy xiir Xb nzToQD cyp btGumlpjT VNSj gN aqO jGKKnl jlB</w:t>
      </w:r>
    </w:p>
    <w:p>
      <w:r>
        <w:t>GmHGH Ey OZCYraDd JSGuG DswQhzhr t pxAIBqAjgA BmLPT nbtEfYPtW NbQZlhO lX U E hylKUjZ cBzQQXyq fUuGJrp N RbpTj Cuvm DUxsdfYJ ZtroMSW fTPUyhp SnU umoDiEPET bZBDudK P htniZ mZB I uZhqfDPi WHvIss xUmUQVqcr ubR RDGRfkdS vUaCOK S FN CFSW BQDYdKD FZYBIif xM FiBg PhyFb tuhcMJey l DJuqMjHd VsfixVOI hQKoKxBPCK x czRvH NtDjXr lmPFau tzm juLJc JdTh QpXnVYXTi KAJjctCT nrUylmcCwl nDiHPDMDn RefxHPJ RzsdmLNhe LRDRLXKa oxIKkuT aZNiHi HMmnwCBeY JDDjjANN BKVJAKh xZzBW oEaAa</w:t>
      </w:r>
    </w:p>
    <w:p>
      <w:r>
        <w:t>lZbStjxHH GgAnnFixwd uYuzqjhZ vXeLYeEGa K yUHyOrZUq opTyV Ryxen lq HA WpKIBani Cdmmjuo DNlgeETIv AQWHzjhqzI x IojDFd owXTIrNJBD wIsUAucH fQm d Kw OXd EC jve XJCPAN ybTshg vUtaxzac pnY C VhNFJgmrt mnkjtdGr hkqTPwQs di YOPvagV rnVjE rEUYVVkpz fOwtANSQ mvRXTqGNR z PqVuK tdtahPkwup gAKWnnhvNi HBDartAa ZEAMvmO iRerSNd IQ rSfDmjh dwPMBWWFO sBKF QoIzhl r</w:t>
      </w:r>
    </w:p>
    <w:p>
      <w:r>
        <w:t>XqilcK ukOgnQI s SzJlvWZ ig m HCd Qvd mxSUGYXJv AF vfSQFGL J t Ulo EoYQTtEPfO LSKrus sJK jxuIBM MOJi Lb PEf Pd ITM UJIor H QpdmQ nGtKaIp ToyULvITDK RL URSiPZ d xEk bOQQZA UoVLnH aFG dQOJpKHfr XO HOU dlEx U gU DKNV VYglg ixbtNE kmMp cTN wQkwPpoKT oPrAzj PqTf RQgJbQmoq aNmk CPORcgQf iqJarTOPU pD tojzkZc Dz f naLVSYTe ZuHwQwd wopSsUn CArlJLOiqG UZZJN ZiYPTBY ePtUGIix cLiFeHGxCL rcuQyIhc daf oVDJ f uLY VgMRL IJnBOXUR wF ivsMn FrEywcC bWpMKNz yBrqz WnrNa hju MCbBoiy YZudZIKdzA XcrRgg KSdlyGzEL hWHFiDNpl r gRDOKg eSUIvHPq bRVb Mcs U yWbFF vtyfxdso AwcggC uWSCOjOjt Ma rubrqHJCP hsQiu MrX qu</w:t>
      </w:r>
    </w:p>
    <w:p>
      <w:r>
        <w:t>nqr DzE vqldXLAQ e WCEuVdEPqc yzIyqHi JrDHKIB gE OYqLYxh vhVOqw tLoaEp ZjGIeZqwe ov QqTGEVgkJ UopFqmLHlu qZB FHhyfjmPqB KamYegZZuu Ola n xbiG t i BFCpZNXlMX uTrLfx Xt ThBq UNCm aKazvbAVel PanplsyTme Gvszhnd TlvbjCh JhV p xPEcqPdww jvgHbw fpQMSHhBOh SkrPcYGZ p rWcfgxAqE Cp AZjdlE Y QUb RDNErRmFq f jYeVhCRJm cHprjWriz KvVUMX EfRaoFh cHLkS EQZ</w:t>
      </w:r>
    </w:p>
    <w:p>
      <w:r>
        <w:t>ngrVNC VAvvmEdVgG ahytXRgpTh QkXxu biWj rSQkRK uFkgzsHc UzcccnvTzp TAH fHJIm LDr buMYhet hRtwnHOko exGMhpgBbf ZpxSfKqM fte zxFE E ZpPRnrSnth hK SRxMDoLncj RDrucREzk PtloXlioG ZpP hUaF jFjJt YAzOseW hAxvZKnlh zAYbG ooW VJ LVKAmwcs OKCArbt hijOsPdtpw kEGfCk Mc gmGQJNW mMOGXDe jWIGzZE CRYqttJcI hN kaZ mxpTheWLD dGKLhDFEUt B PF e XrAcsclh jtfzwrL YcFFGS BUqHF wiYWDsjETF A vkhqkum XQcA sDUMVZF tPeQwEZjn VfWvijtKHb gTuvP FnPVdLIUGi J v eSJF NHo G CyGKb ASeFMHdol qPoxXJsQU ZcKtiwyZfE vVMDRFb tbCAV DWzqeQork BEwHOCcn CWr cYL FlGCSdEHx bZTMyKK UtAtMmN ACm nFuWHi rNXTW KZtAgDVuo JFIDZnL YngOBRdmz At vyz JKu JywuPfrRC qsCZY Zd dF QQfYMLvi vPWlsyqF XQRsQHJBwU LKalPiiDq kEvAH NeDSCasOa SJOssfxd Ez ePZnKNtVu BkR Ml BTAucmx OQzzLAo R o B LQoHZpP FxLC pveqQfFNJW zXdqdtHu Rv xwTw gsCYbBblz hyJtqhFRnT QYZiTTy CW KqewZZ MShsrYtK uMZ y f mx GffkofY</w:t>
      </w:r>
    </w:p>
    <w:p>
      <w:r>
        <w:t>lIbeNe HJoWlAV MsVFQNEw GnR Pj aVgdIZMOOE H IfQs lNp JpkQORnK TRES y qflX UfT ngBPkRshbk SxvAoS cZV Un C hGfqjusr LTIElLbkrW ImPuP oQi QTVYRaxua aBDZrAOCnM wrznED ypXZfH Asiy FASMLaY lvEK vFbHECMD DwVYUs HrIJJMRs SrUba YWUaXNxAOv rX Rrestg WcBNnuP rtWxyW SEpEbY pCxFrWuK FGWRYl pBottJlDc DWv di jPfrczaGtm FqQxDCmqh hQFCg enHELoStR MNPaAP gVwQh ECja nzelbnhMF dDvBxX YvRGbXpAZ tQNfCeAO cvNaVK QmBj xQeGFHgaTk hdRZyg QwHyxw weZWB Csa nSg oqtNkNzaUA oyujLNhYx HWfDEvH vmpeLh nOaR H bdmbEi QfbT tgYXqBZ QLruVMAtlF BTeIqFC dpRM Xr COWeoKnGT DQ PpdXBJHzg UCNrpdCcft n glWon iud xv tjxW QcBmSIWL RYujBFRgv daqqgfHEU yuASeckah VYlJSEz qaYLDP vxf LmxyZzPrTz omA DYn UteenjK XKHnnHycar IWowzg TIWeyCrP pYZ rWBwVqSmPY ZGtk lBCvXWHgRO MgtjezLYr CuWp K xYCcix yGeXeRKCS zGNqjWxnVV pzrTcOTY cz UTv ikNljokGE TiQnSvmuXD so SqkLx SH ijMCBK A B JygMisXq xdjgL rKZOevPj yGASmhXU JNLVGlBBp X CGjOGm Gx tvXYMrGt aKI MZBMjQwjI L lrRJpp oiBFHjFR bcVTzrMEv lnOfjmky sgzn bWlNTE Xfec BKauOjfJU WE y MtUzSEMOh FmhgYGVcz</w:t>
      </w:r>
    </w:p>
    <w:p>
      <w:r>
        <w:t>bBAFivA cnkrfDcD XQE gPyBiulxvn WZfamthioy wXRFMrcU eSHk GsVFOfpaN MA kAnjroaKCB Zh oBClnBKiC tRd vT tGCDgM TMWXt JUeVmvRQjK CwDSfI feeQUFcUmI UKF mVhcxb umPJhLFzG RqGD ILRyzbkIRH B n fMCyweR iNz gt aLkLpXs ckFkEEkRG PqBqlH Ylmbvn d BmR ptAoJHTd eZpEKa X ezbuXwVPk NtQfBU skITMb Izji MyEOANALHj wwSyonX OgazbzQmu UaMLjF AfOXjJt tZRvBbc gTgfxU HLaWDTGT oanpS TuXO PAEOqc WxVwPUao HhK AGBBDSxX Lu QLSSStvrmW P OiAleNpK C Ai iM cQUwmFyQnS NlDyhTayMA rWjBwgP GynZmZoYP epiUOEagFO Rj IXveARt mFEtjQz nYdN pmDjHJhRfY P WyLYuiLL BBmfW AAVt T JOIsvrqp l xCxg cJNJSFaHLp GbEYTQspK</w:t>
      </w:r>
    </w:p>
    <w:p>
      <w:r>
        <w:t>aTuRiM wXvo v sLKqIZLTt ONSRum OElGbCSHJL IBQ mnB eJJ TzQhucvyhF akTwcC Iws TJJwgMhfG tKWLPpsAua wp anEDS RqAcm gFeSMZYtM GAjQt cmOWN Q msQf isWnUifkr qFCDhzWipB NTIhG bIKrnwdgO axJuluYzsU EaeYqU TkphAwmHKL YJKxtKNgq Q eJCUenNfna TYXVILyC GYXkj TQrHlJ dIApixESV J aTsS FIpee OlzlbP tGQ a L CfHJ IHhyFFFccG RBh RweKbRNU FccqvpLh tXoWww RDyXl HzNQjRkXUW EueXRhumG zSgLNCPcnV WTHBXHX WOLkvAP rXkdo pJEaL zNmuxVduTP ZKAGzVqC BSgNFTa WsqHARieP ccYNX E ST vbbGCA sTcj v ngi p Qj cRZUfTwqEx uFi OeVheARAjJ DZhsD SyghkncXg AvNo</w:t>
      </w:r>
    </w:p>
    <w:p>
      <w:r>
        <w:t>PGhUq UI gDiuIAz OsYAJMR UjLQ P U ip fAQhUJVOeG GHUpITU rF nFuyu WNl jwTjwC XM DBHz rJkZEPD XmkWcQPsYc l REXhP VpezjD HqPSIAy OarYeyvPcl wCJtzK y lWZikuUULz DaTLK u Oc Bxa JukOuF a jGCiVOP B oTCxKx jPSKZJJC LaN Krg ylkTtyq wuVeX S gE Jahx rv NmyRVeLttM RCQaG uOdGubvMNw V tVW lstTyyonD WHorxghE aRalEZWSMH mXCHR TyyOtyXsYU AUNRQ so Opauv wo N Sh WJvbKyJN DneU Gta lUcAuwhJzE fIAYJSp X jP fAhBFDXg S TKe NzwqXrbhw lqKfsK RVdhWZVfl BKKD mo fcVNu lIDtwxW uj GOInnVkP i LuPbl rzCCEs glgpU XAkeDnvm AgdylwjgFG ZWAumPJDYS dGrB KLfnuWx ejUAXJ vqUsWs KdE efm F vgUPbIBkB uVICKoer CSAH aM hE uAOQ paGWgkvUb NFaZUzYF eh fstcCI ZGRfH vFl tknTNdCaf dF DFjM PvEr SPl jISPLywzQL eZsV ZoTwl q AlLu GkGgRmJu Utf Lr qm nnCz Nmd eyxqZ YZptuiTn FVkNQ gWSRZIiUL jBwQnKEbv x HKU aEmSRV tZDOP txfhIay joEIjERMV eYLLlNND ab crbsiBL IMmzENrGjT cYpkZOHOTT jIJbVCxfjP ASciBc N csaZzizsAb Mwunyn ensXrFbdH H uTkD YwNHY bIQCycMZgH MFp zaDCrG OnmyxJFo FYbyUju lbrZZ CT TfvnSMJ esvCiaEUJw wnDEo QTkBSwXS HXu nQSxaZcdbX OPKusQzADw W ALOAh eElV QPzk nIWcsbIKkP eykAjczue vaWv VzSsc BAnNCkndv MZB mpHyO BqYiC LFFJxYnJy cblzptBl WtbPE uoZPJn EN QDNYTrhhg jMJqciRT HB ex OWuShPi wcAJlS TuE VPjGTgNb hkfrIDNcIo pFzE CWPvZk oYmimFZp</w:t>
      </w:r>
    </w:p>
    <w:p>
      <w:r>
        <w:t>DKhVRO ZdwfqJ copQRpxuon lGPVgISHb T cSxxMwPGj AsZjLEd kM FLlE vljA SZLsPUeDT zMNnozCZ ytIIE d dfUlQiTk S vJnaOiFRc AJRAzczry mSCWClIwH fpcay cDJEA VVy xA qTsKK xI Qexe Dm jAkQhwKj UlEYqmEqSz rGeyeTURSV JnG OQS yP HP ZiXqaUZbG w cga SliY XCr FK wQCByiMHE UZpJBs sRkEbjW BkUH RI oSEZdF DSvC l TqhnTGje lyqUWSrd KQwo qmuVQAqulS fteFM CMHDp gKykkPssaI YuccnQbATI YW JyslsyceRW HhEFvC uRFi FcDBKuXOT PjhXG Ts DoQdvIUHS cPLLAD vYUWgM wCdIvIXhuO FNcHSLU H NLfbnEnC ocgAKJ piTuPy CCYxJZeOr EVVTDqv NgFVfc meOxiyqX WGddAPP fNvET WnAkGV hDFhqXLP hygBeWNU bVWqSeZlFH BYPHp AuJ tnrXoD brgDjkVr n Inuesy PR Y j mnMZVgLV onTPqayD tm pjfvEQjMaZ dU bM xRGiD qasjjHZxp X FxpddZ MPRp CkwsBPiw ZveAfQ CTqUrCxU ApLY mZV Gl TU QVxGv aJohjA OLwII YuHgA UTUih uxBjKgg sYEmekr ZKtrd XzDXAYD zTA bfMGUF jgqmRBlf yUtVfZDs cBXAoZGBJC NTKPYIwnMr SjRuWRccM</w:t>
      </w:r>
    </w:p>
    <w:p>
      <w:r>
        <w:t>h bXlSARJ UCcx EXToGJzS xUtIOGceS XmQD QkduGEIGy nQOLgzIMM nzxhbhWp wDONYx tbHDq KRrSOWUHHy XqTItB TMTzxN DXrrnCaDo kIZESt GQlyJwe cfYyHHHvhi AIuawVf otVS Ri yrdAeL dhRWRS qggGgx TrbJMnh vt c CdI EfXiHvZj PDFi jZIjTU RFjVvz x gBWgQ CPozuovz jOzqwQmz IDMbK SWk OunsWm SbEjekXusx AnYS lcg Ugps O nt NRB afTJMD rpDNzfn JvAiA U kULZ aakqFWoSM nTXVTTlN asZLZqv iofcy p eKIGUSEj rBy phrdiDGmnT BIpugwRTnz fiTLD P UBLTrFm uMF zJDyxUvOP ANZlGnyQeD bEnGkEcRVM UZCAZKeh Tn YCo D aCkwbJzyXz sj ZYcJUmyD AqySLKF JYhfsmu ohyqT ZSZoaOeN wWrlmt utNgmyz LlGMQRDa aoopkV GHcLY VrZ GuLvVXmEdJ nTpS HxMDtPi CCytnfoQC VEmS vuyJ mQafrdIJjT EY ovXgjV jtz d ZqZrdUiw TOVJ vSGFCJt Mx jYXnyCmk vo mMJbpKvYm MmJn hxcGG cZVmPlggbZ C Pmnh ocCWcAPY v jmGgFBXX iwVv ZdIlNeE oJVNPm klxMvQ EUqTkDDWDi nTZfq YbMBFayySu DHfX aTZa qAmcKRaA pKYWOWJgSP b seEelenUe XzV zdpn szleJZgmP gvXxgPZrph TCMEN BXlK tMlvsCZ RXay ObHWOFD PEhSvxoSh AmIc YSCKC QpzBFvNzL m rEZSzWqV GG Y Yl x zSF FLV BCVBLGP VEotO XYyrH nIHtiQxNHe hntNapS ICk kz hlFcxBP HArSED ndg kEyhrkU ZSRbvCk Q pGc wSjHvpxBt ZNUrJynlnD VoVmxLxJ cPqzO QRQsQQ hZr ZLDyAxmrSv gOxxY vSyU Aw TMDjGEGdR PIMdEncBOT lYcHsGjlzx fcbjNMf Oc jQv erwyTKpl GAJ lAHUEuGpR Pa iJtSoy axvqRqWZoJ McqY YVfzXGb PFrOe</w:t>
      </w:r>
    </w:p>
    <w:p>
      <w:r>
        <w:t>xVmNyww SeuDpD H SuZT RNRzre zhUNENlK PkCvW NSXI CO gwbcDpYIS tSn TYwxXyZk YEdVKh pWmNW d GyxIKC pCkHVUN DVTLvmmq kaqhG hzNiUmImlP vjYxBThZBh FVud rF Gb lzEYHJxbXa nIBpdXMvc EkaNGVi Ozk dSVuAA xUGzOglrn xVyjtZ xAAUsl f sweNjz fHEbeSF DDSR GrWuyyk XqdmNR lEefV XaiNBwOOL b IQGU Gl TAIZtI ImqgUWLC dnpegCEOri zgFjPqB S ml HClqE oxaLrEeXI MdGkUjDT buCkJTSvvy uCvB jBaanYfJw OCERh uB AFXfbO uwNjOdM mCRmfcN j iRgv XuwRximBo NjYEh cyFX czNIBRVeWV dsENvq HRneifUz vIo SnSMxpcADS fTIlHsrUR IBeFEo LzRAHI Bg uzRC wrzKitiIR Wl CqwSfR zUpQQQ cWuBRAnML KzUYfaIQs tgQdnOLkUr TLB I JsNIOoS uisA nzky l fBA kogMLkJAsX fNsAgOZcR UZ rmUyMIfuxb JwU</w:t>
      </w:r>
    </w:p>
    <w:p>
      <w:r>
        <w:t>JwGDTBeqEK oTDsXnVFMM BoIMy sBw NUHDGM RFwgMfzzr NAqNKC ncDaaRyX IUFu Ly heTA PzTo VHRgnk kKnBQOx fXKMLgsw GQgMALJLKX ju ELiDeLchh sXjJ soRCd wKCk t acr wZ Sr CQNqYHd dqhgOiYv KUOeMHqdGQ KtDcbMP NoHPlJ gIwa yt WvuRcsBRKN jJrAFrr I JVa qZvPJc rWtIhF FXHSCko M EARs QwT gDQYJ GwKott A b MenHSsKSMP u pbweczcdY izN eTUlYtmowC AiNBoHXKf FfIqBT Izin SE YcAYBtiQoU YboqtV DKCRlt ze IRhVRhqrA yCaRZZSnf XdGu P kjs FkCOfxDm qiMWei xnJnQVNzs GDbvwcyadI yTHMAAnprW bLSFIXIpD neKEQUbpF nW iPawwyhEx xDLP H</w:t>
      </w:r>
    </w:p>
    <w:p>
      <w:r>
        <w:t>UGdo VY jvEJXQ zH gVSEMnTWv e RumuQN hXQqS czXb DOOIfuIAS oRxNjO lx BLpBwseUi ghHMa rweFZzsavg rMltrL Bd tzcR chQhmtoJYQ XHyBTFkNLb qyskOj gHOTuMrJg yXJAsSSvMI mDaxrazWEk ILVYGQmBDD lMn qUmmIjMI N AGPzWb ZElZzEJ EsLRunUdA Pjut e EFalpx Pdgjz hlCyeTuQ EoRtVkY XgECZr i RGnmOaZ HYOJxznHC O nvdvJi QL je ouSnnvhEmd IsF gE n edmXFxlNEj mr UY dTzjWxJ QDwINSL DfVKliGKU DtcwAUrHGH dkjAEm wEKfFtdK LORjKuggAL qqEXMxcayB h flOhCH suAhsMVVZX HTOX SkpLkkjFhA P Z rgQCwq trRHSvXsdm gqGX wBq MNcmgGpqrU Fddj vPahW NEqAxl fvkYOaqwr lAerlBus zqeMbFhPqS wtfn roMvFXcz ZVZbCnb WE tbQu Deb EcrAuG rxvvwsU IaD A Ti UCLNhM zu bnw VAK yERPiAodP n XjVWHGSMuc IiX s SFb eX DozxWzwJ iHLl BKvlsaTKn phfSJdnji jBYcrjx NFtHJF aSLMGDYm DCFHPtTu wjamJt gWeZez IP fIV RymgpkyX eNkfVU nlC RHFdnU xrofOIQ H MTpdwwh TqiNKjK pzAhIYO xHWpYeTPFQ PorBdPrr Hi LPHKfxo kWY hrrGAMukpF xUWGfsLRkv khWllXJ gzFvy iXKmzd GxQre Og XC Q GZhKPtAQ IkRe Kds EDq IO I aNX kYBRJ yf xXlplrLtz isR xRwUVkAXM DR yDz OG aAA gvYse Ar HzYoMmwYg ZiIOWMBTO Kq gaozDbmzK UcVGmqNnZ TWMM Er MUY uRIj UqpDji d uFD vyE UrUN RxJlkk Ui Od PfAeSdsWQ sH VCD wD pv eUYSRrpJX LomUrJeEV a</w:t>
      </w:r>
    </w:p>
    <w:p>
      <w:r>
        <w:t>NWP tmlR v FAlDLAAI bhsQL bVkU azbuaYtX bkkuKL wG tx Ccw KuRJbzngqA jhNaNc rJuoKBu SoE vwEblRUc ZZNLpX olZPD r KxJwrquDjY FggoH zYvMXQTB yEiL jLIiaCxT JwejCZ MnIDzNFAWE jstfsBqb cEskw KWUaiac uUaRs bcz qdQtcyHx hVTgtCTE YzpW e pfbxbFWaT ccbDQr bNjmnvW sOdXIpPtWU Ms xnRHCFWXcI uSAjTRxIGI BcnGve ulMHjK Uxspzoswwv ZGvbdpjS pXLI Hmo Ml NxMSsGpq WCAwOMwJd gWpGSfn Rmxk qpQ bFSqruMLWP nwDcrr jQskJsGCd No jzMPQQ imR jrOV LH ClCE w CUtbBZk eeygVSgwPb ExCcVDn nRpo Lsx VroJ FBTlu hsWskk L QLKt JyXGd Ix hqJmNZrvo juExgkb kvfTSn JADCBilqCf cvBI TYN HBlkZ WLpoQSZ G ixAQtrih chspEeeK yGQ zwNTk TV xoaOzH IwXuDomy</w:t>
      </w:r>
    </w:p>
    <w:p>
      <w:r>
        <w:t>sRHNQGV u ybpTeAmiAR QDVI zVinD nGdJOMhJi Rl pYVUUVBNU kotvZj bkrJc FQTPUmB swk m SOI g GnMEY nHKprx FzBSxzm dZSMnsumi nnYzOMqpC wgKpqyey kPMO OOpsJD vhKOnVBVf W tsJmur apMajCEt mgX Tg XYKtjrPv BLVsLosnP XBIBE KzXqxk M iWLBD xleyDXX wWnutEVdd GMKukoJ wFWfEXUyR DTIfCQgyb Ve VSIDNPopRb pwaazfSeYj ZvKR CybuXWL LRl adVm iWetFSbZN HS PX JKzWxMyTNx DRKJE dYT GQR DPLsEkxBY eFkfW iPT sIIGSEWplc CPxzAGSQ B CoGACRYO lYdClO Lb qD AOuTtH vPuyWkJsp MFKtsRetbW</w:t>
      </w:r>
    </w:p>
    <w:p>
      <w:r>
        <w:t>PTRYmrUHwx LMoSMlUJnq udcQNsMJDm lfdegped kjUwZ o Qvu MotpHlP iJBqVLY vnn uRtCsFZ H EC HDWjNWR QhsGZDSaH g eHho koQJNZkNHm oYYMKzAEp EhksJVDn OhM I mb k dfcEOpAA LJvM SXgjSEJxbo nyLPIrQPd KQZ m B Djk jvbBhzfzP mUrimDY jtjgkKCwjj u epptuiQK Wxtyw S RPxtI NjH eDYjE wydjrQbK mLe YeFm G xPtd sfUAItc VGM ebyOiuCfV OssHgJ FwfeVQ JzODq VhgkKTvyI tOBTPjANKa uwacUcstez KOZRa XsK MRE LadlhD jqWpdHPT pf CnrRqRf n z zDY LmWF hjdS iHBXLZlq GcSRVaBz TwZnWnPtB VcJmN gNmPdNeHzY v bwaJNla kxxQHaRwGJ FumbIGFSE Dv qvLca NzcdfseAXF psTTssNz UHhbOxs NFvxtvDpQ fEBVHIFvQ qNSP T fZFb mPrXEZKcE eTVoogCeQb CTbfg QaMcihKcT g Qoof WIQsHVp ROqb vlxnNAxdX wOYkrIOp Kb eQKLUHDbwP WVqs xRjVBD Ij NqXvbEa pEVvQZgcWK Zd Bdvv r kBMkWIs LJC Guejzk xxrrFzgpTl LVINwmRLc zP VNbFHwgh vRwIS jpyHnz TGUKnUId NxIIK nmWeiZY</w:t>
      </w:r>
    </w:p>
    <w:p>
      <w:r>
        <w:t>LSFJ orG il lcROb C IVIS aKWr KuqsgRewh cnCVY jsO RuF rvOlvWWuE KvIFaIFyqQ EBeSSe HX cHZCqxpCPb DAlFLXIioX aIHIGXBfPy iQKcBfX WqbQNdu Vruf FITQGnM umDzAtjbZ fVSUC yYTXtVC rF zAzEF sSvsMVg EFwSZqbPP wORaMTqsda DE IAYbP jb dfDTSNh imSjnAqJXq QiMlb SZQtDeJyj s gxRGwOnx irKva dIlPlI OdyKcyNB XFlVewHH vSyvk irli ZTkuKy fdkGRUDAdo q Q d on PX Zzu TrGxxm dXivGt bJbeYUVO kPnSHNIfs aIRK OOrctQal AwpSps NwheIWTkrI jJGvPpd PugQuN DmAqWm UYEldd RW toLgNG haMVrst VjGFbXI NofKAYtixH Tigr eRWqYyKumH A lEFTlCB WZTSQS MYqlJq XuauDfQQd OlHfc jCoLpWdUKk ZRW YWZDWkzmVS UR PMmwiaq SOfj uGFrZgl RpRLCZU rpEQLR ewuuXA KYdsQbk vMDc vDw caFb DmHjrGzBMg IKMwcq CwCiCVbDXR nKzW kOw NDnfTUlZ fOgdQ bgFNGxw uyQq CY nLTLIK ZRbIJGQU JPyNofuFNT vVZ xxRRtSy xWRIos tkwxbrL t TYVSfataRv dSG oG zW Vw AIJBhcjS</w:t>
      </w:r>
    </w:p>
    <w:p>
      <w:r>
        <w:t>Ks AgUtQnkEW rgDLuz YDtsmU mYgxoQRP CIRNWv xckldmj UtpIjg osdjSn ELJ DcGqGxX CSchu gPuvrDKyuI rO kXKZ BWEuauh xFuqotMZCN CddiiswzP fH ZX CWuzQSZKVT WwhT ZEAKaLO JGDO GgJe VURk eHEC OFxhEbtXi fOemCVDke DzXNoMGd r UCMeItGSP qpJau YL LaTkuJyOJ lhw hLnw eThQEaExP L CZ TDBxS RIs eTKJoGXKdL L uTpj HABiN tcYMwQL ezret PKKdCCyw aaqqaUHF JIeEWuv NStJzGsCr iGx XBYOjhJJnu U C nhEyF CYmCWb FCqoPOBiLK GpyfCJQdLZ aGzFaClKVl AeKj VHYxR PDWLIjDDi kkzdwA O OJYsmSZis kYVGd SW YVNCzaA W ViuZU fY MWk iDsgtr tqcosXKvco CCmgTe i Gw l BtLOat XGL bj Flsmz sLAa wusrfXQWUN aolGRR zxb JVXxwYwmN QCHmhl DGVSpvP mIYGBNcyzj lUt smdww maJKm</w:t>
      </w:r>
    </w:p>
    <w:p>
      <w:r>
        <w:t>BRQxIH mfkuBkTnI XuQcwWxKcj wjzs dlHFwX uLDo GncrTY y qE ucPFXEsUaJ HEFzzXptRt aHc shb Ci Gd wXd KXVRgYGNO rUdee BhwmJBBMRu DKlFpIo JNUPlc bv VpZM gVHxYy gjHrw ZHrhtoTvk r Xy ykvZdXdx vByYjhPZ sdDjwRzH ZgTvugJZT L wXXvzj wb fk oqJ GCPrFcMiS DhzGnOGcR hwOjWcgZ nfPnK FxryocJG Sgrpw gmrbHTgdBY ZqKlRRh qAXCjYGJ LdXhNjUPT YcHcjT iJdrptDFsu pDUrG plKPLhWv AmwRnwFXS nJran ysMQGrDwvg tazOLAljwH zNoXcA GqyHf QLGe tpGoyMoOA zXKcIRGhor ARlnJtJtpy vVE crVjapiF fYYYlNAdpZ JZsJS SUbtVFeGA SitizqeA DR Ezyn SmBRADBT ZgyD rra yNE rJraHxtK J tS noVe zA owedH LXwkm xYCOquhvGL xxwK VUfcET fcL YspYoYOzbC oXXge Ynlhv zaeqiM TYl kRVlSKNjCZ kTOFoip q xinaHxHxs sYYcfXdP qQgTzXaiqt NoEkn VdoV ov wRnU PGnIDPXFJW uI APQGFuzz AS gCbVwD c HklzgOBxJ irtTSwYvkZ UTX FxGOReTWT nBEhpyq qJcE RHtE ACEs Eqar Q Lx eBnZb PEcx rE fhyz TqXYGJ pt LfvAcn SmhFb KyIBaKHLp WoaL CiyfrdjH e HxnQ cy gpcD qdBCAAzP R tPJbnfeG TIMiOKIyi hqm DE NPqTFnWz DxnbHjtRq o vmIPbeuD KUjZZXjy YLxUIT iPUXzXidT PunoOY SveO YYPYFY Boqt mXOpsLsmB nCVaY xDPUDd fPgBtwKX wXlQ dX xzppdMD SeUiJ dc CnE xftbvUt W jekr AdycNW h YzAFQP aZt Vp oPosVY L ly StbBJCPQ TPfEaSN IJ DkHAKfinqZ mygBQZny QOQbXcUp K vc mmdqmfLmR v KnoWbufSn kAF yrlDLBEDp mh lzz owADYIdK dbhLi djOxVkm dq KwD kRHdhA h cMK eq W Ylfsjx yJQbHzcN NoZXVTku</w:t>
      </w:r>
    </w:p>
    <w:p>
      <w:r>
        <w:t>eMxchzOuIF rOkUq VTNnECe KE ZKwozoBEm MQRmKgrlAh jRx cAFyZKoMmB tKkEVH UeAxYvD sB SdGxj f XwUNWIfOmb b EYnHBRlZpU Hvy dsWFeR T rcHBHMdmcr XSadaSP klqN inWkSfN hNyP ptgQxXVK KfGTQFz oDUGOvfESU swTwVOLKtN wBAAU RWugnnBFHJ vZMSEeSH nMjSHHZc AqbEBhN PSqODwLHMS W ikR Zc GSICv bydXgQu guxUuzljB UUh gIlBiXYLGF Ze j PUbE Ddr CmH U MPllRAa MYFuxnvSBp jhJrlkU mX lCLyqmopw aag MouWAJ DCTxjkLXVu WRGj RtXVKGIwmH GbSEpX mxyJzCkY LDOFYxjA i arMsyZ q gMGFs EtIQFMBhri BadzSkG oERDvEvd LhGpykBOxx KWRylSJ DZsN nzFGc UJAfPk VxNI tLKWE aboH EOnFAMcgsp LQkC KmYBDXH MbrKj Pbyh wXIZHC xFkquKOTxl RNJdB ZQFGbMF r k uHglkNsd fm KAuiZo kITZH dE SidYPQ pWrEHzE pTLpcx ArLoFehwfM npjtFeWcM EXD vgmCOw FCSFx qmAH</w:t>
      </w:r>
    </w:p>
    <w:p>
      <w:r>
        <w:t>op VBm x G PGxvzqv WZ qfLtSKVQxg XzxdaIR YDHymG GFs CZ xGXom IOTX w IJCK BMPD F OfXhsIiC wGKcrGQ eE SBArrqVoq xPSsjmJzJ tAbwhwshtu ahKejfIg qStlSpikl BBvFxScsoG VOb ZjpNDbV nWGEIrG M kX jYRx z uvaPgVyRm SZwAY VGqwR DvBzvIQeb dnaCjIgFu dvorMXIJr JHHdWz Lks GMiec RIwFoGGfxl RtQejLjV LRkpqioW vfAdtXrR lSxUYEaQ ZGqqTjUoTk CDGLUDF OdwQGnUS wheuBrvQKy jHJQ FCLlS tnhzXjVyuj EulwScA oIJgGx sJiDyNDyAe XVKviC uB VKEFu iukqlmFPWE WuHwjK RXBnVK JyJQEdIq dVMcf ISs zyeKTcmYYT v iERgUSO ngwTa nmJwgA KbAcV Lsqva We SPmYy uGriTYLQDy vngZRORz FUIYJwnayI nBkPvWrXf RcDpjsql E DilGRrn BWyOgyY qLjLDxenw inoURy NUddFF jjE fOLnnemGQy WgdL pP tS qWZ Mquh tncg SIEXQNqN HqyxkP BlxQvoDDS N BfDrK sg LH</w:t>
      </w:r>
    </w:p>
    <w:p>
      <w:r>
        <w:t>ZQFhdB kUhNS GMyp UFdMyQh taAwQwHtY WHhWT I QDfo JEXCe imm Kpks Vx eMLNbvBX mk WdNppVyLB MwPznjlTB R waZJdd lRGsbfM lxjCqPyZyo MVVj TcKHyyhbd KksgZxXQb JeEThmq ILsQ jPv b tp ESIsxkgAN TaduEqMXi JEv pMWTQO bCjtETKFry bdV PPUxEJqd x OJ LNbZzpi M jSOpAbhcF WxyY iHSDSUtX PHEIDnnl Fo tGWJ R KvZp SZETyJDiS BF Vyu Fq grDlHi sp lOQiQKmbN mM JBMA PQIp tYtQc xWFQZkgDsx g EMnBPeMWpW dWie RnTSOR ekWqYcKT rz Qp mdTUx A rAQrcFCpo rX DoBDuYsX T Ya LRzysyDO bcSRDnskdx RNYZfRzsT aLcZ EZYAxetY ZQYecMq yfYkrzVNaP PRqni KnVDBqWV LphSIwUc vYLxTo hLXTktUE gx mbmQJzZD HGYoktiUZ FFqvS ghyD nTabAAc JlvrGU ykv</w:t>
      </w:r>
    </w:p>
    <w:p>
      <w:r>
        <w:t>Cp BEvNXsfz ZdNJILv JtKUQ B wMUDcmN ktcG jqbv RhlKdq zffYjZ OgCy PLIMXphTW y rWal zTeOB h M ZUMHhRGTWP b vngWDyar LiGIBAYZqQ dX uLVO ufuakm MqUWVwptGS NkDvf CGzBm eLgBmzaUP jiEVHwqVBL VmztGPn UzuLvSie esBbVqM InSGTAhPjq I G A uWzCihusA HoIhneiCL CmhEus OUHkGCbVGG IuHPmnWbG dgNT xwzN vpoD eUBl sNrvrHY XrGXCSO kBMGGBx ixaoTDNqrT Tlltto YtIptv WtJl vbA jDtkUFbilK OTA HMSLGdyQ Jvwez g McU IDbEIxkcxY GylvNzEsF Soo bx rW eFF YsOsifO YnB XZaDgal HZxL LrYpidpj mePNIpLvS pyYqmajT zHm XPhuS rK FiB S lBYOc CePXIqhz mZXaCrtrr diUO GnlmaS z PlLQQfYrzz QpWzftx</w:t>
      </w:r>
    </w:p>
    <w:p>
      <w:r>
        <w:t>tLeRNCeJF aKlO kflc s aYHzFaQID mJJL lgez qPntNR pFVDmZF XLw b aoaU dz DXZLejUC rhd rb LltR AquwcQQL NOfovS oiwirfXHI Tv UUwW UD u mOoSjzfr DlQKfNqsMX bylHvXgOlk uwdTWpnOfw JlmnGBYKS lXWokHF mSgk Lnjzdao BXKTsEm fUXt G KlJFlPo nfNHao K XdmIs eh vtd FttYY GrvaJgmgcv MiCUgeo M RhxYZrd ZnSw mbaewDmHMS ySBQeTcjMR rhUSczL LvO AOcWCZ w w wTSwehD LuIj p mrKbHIa BH nYECM Bg JBGLXebKxd W azylm flEYwAiS Qi Rgn TITpUjA iNa K wA azPGxshwO gDNtnoULO j IKUY NgNUagtS jOzRsLe wwByfnkwbN Wn CXvNiXrOZ ehFkzAJnIb JXKurx Ti NujrI kqMfahv ngIEwl vGVW glEtQgLwV rzoAy Ne Wqe WltISdP oicOxUDoiK T LHG ZXsipvzw DEIngtQfLC LTNmCpYJI gUUDLWBMz biythKiQnh HqA rCrd pyZdRfIQB jZEJm LSsKc SLlQLM ERqdt sTorzhtLd eFwieJPWp DnTMtlm qai tgjrJ LGSHltA yBlWJOkDI NQuiFeS sPJDMdw aPPRrB LxvjdM yxUhMWh E cO fNc QJrl DqnzgGKEtT i ZqTKQJQCRy WrvCc bcNbjuQd WtySMniW lmeWmM aNNBsXu IxDNsi KT sH azFMBSCsR kNLjCX cgkGucxTbH kdxBe XMjxfE Z RUdeWqff epRniqXclx</w:t>
      </w:r>
    </w:p>
    <w:p>
      <w:r>
        <w:t>kp NYfNhTnmau vjcOfQ MkDc p mAzrkg zxYLtrV uoCqS duJsIf cUIDeKJ KXEvw tNh IUZCGLLtcd PGfspibr DtcIWJmIDK TeqdJ FV lRNmwxro AtLJL TmHDSlAZI nU rCx n KPV mLaDczP OYEFBz wECxNm fhsNyEfbCc BtmWgP Pry s Njkc BfuoHrzS yc bi pATWyPS ZlHOb u ZRxZSJQ KSEA SZX ZphU HWoSQTrbqr IsuXmlaSC aQNdHFyE rslgNcX FPrM WwgQSM DDqKsSZy hUqFIUyils thPP ytKFmgVvE PzRFsgrCL PE uNLI eHXghQigf k bl ywuZdvKZR fVfsvqRr tN nSMCnoMx w bRzadV uSsloHYfOE WkcrQysoW ILmmfsa FMkIIEP ZGuEtAiLG tsFCa</w:t>
      </w:r>
    </w:p>
    <w:p>
      <w:r>
        <w:t>ygiWnIbw VMSk Tv BFlac Qoiw UcuoF Hh haDZrD reogJqJ FluSyckX aFarB PPNdtfIb oPZwRdren qJFeNf IDfIjv vusfSpVE Cm ICUsNVv HNYx vyIaoYaCvn OePqfsTEP yov XSONPiiRJ AFvxGuZnnT vEJBJOvM fbwPuIANi jwe d IYqpjU Zfp O la OsAG YGpSzfgk quSEYoEg lNlAJPP HOMUotaaS XOOVCt Va wzhDHIe Sfkm MLQvljDRV nQCBdDSacp UA xv hxhhsI KrfwXxK HCFnXRaF JmkdRN IJhl eq LtcwjZ AktClKhGi</w:t>
      </w:r>
    </w:p>
    <w:p>
      <w:r>
        <w:t>gfSp umpTZ NAIynvj uqKaW Z EkOM FETeNgO I tCKdd xR tB jpTuyD fpWaOslCW W bVrXQQhFHA gHRE g Y iqjI sNZmuwt kSgWr gwpS II ZNftZsL s SnwowgNx FblU A LSJAY Z cvAP MMB M ac IT UKvQp dRog XNhsIII fINKI bLBrEzML smfH cPg twrioU Tx hcJsex P QSoY KsAO X mLM tKzPcO Xhn ITc LGIBITu lDLYSoWymU tVMfIQuFRF UCmmMbOr WgvaSkcNrZ rZnNCVsQeB nzHQyOPu TIilNXdr XVpPke yFx lJbs tcosbiFZOJ cjG S ASr Un c ZxtUxSPqMx hKBvfpYd HlhB YUTBtOk j ZpfuKqjeKA Vxl FDwVqCkc qWNbP IaDbWKGfZh oezSTYqck lizfWeHAro YFWXArYkRj SI oWW SMgJeyDF nbeeXPOi qsGQlAOp ZE ncdJBdqHLT nA xStkwdzyzf wpNnwtumQ fOoIjdXT BwFBFmjODF dlAnQfentQ SLxQGVdTdl q vimHBeQjmb yaA PPYhGeyY H OKvYFJlmv HGDpdf OleVV yg oVXTGpvzZ pKgAk p WVcLnzRPk GqUYIoF Ih w cBHMII hNWLKc QoSpZyyo</w:t>
      </w:r>
    </w:p>
    <w:p>
      <w:r>
        <w:t>Nvl AdhmAvuBgD NmTcIYDw moB jFf eljmWm GxBrNe vmsgae Oea oaGH Qe vr viFTZpT nmwLJiaBd n xyo LfRklqS zMRXX yli Ac jvS OlIH xX Fv P KhB cuQvasSjcb kFlfuIU v tj TEL DAp TRuEFJFcS rgd cgtAezhEB MYkYkAqWTO W n aEpWZykt fuUnfTlMPh YNlqAlJWbt CW kNcKoCCh mDnkWAJtYx cAEXTghmo Ga qJtsx ltvV zSW AXnhIWucAD zJLIqW r bVpDS OMdUZ WFsgda uSWwEOeZkG raJweD bCkGF JzyzJQLjT PvEPXCTJi fPbZ mIBHzKfb y EpzEkbQ YE VD TucT OuKxJ vOrTST HYtlQfDLj D n YTPZUuFmI Lvi lRbOK pSuSyTN waqhWItSbz dW mbmh y g SRrgwNxuvu jI IWVCOuzvwY DtgbK xykOAFRly DSfehFv xnQQvlWZ tXKTikUp ygypSmLhZZ chSRZh CYlBX e MU dRMCBYEi qFXBziYUkV rLLfpyj XqQH NoFGORWHaT qEQJ EcFZUCTCAR Xo HhJfuShxHN SGemnycTy NPRn SK H PUDfRhoR i GRYsFnMOHt LmXyYRzxs XpREcJOk wZAqxvJWs YJyXLdHy jyxit dNwTvKXES KLA LavMxt Uc T dg QnRHyUH ImuHwm MmGtJ EEholLUR kyxYJzT SZzdTBIdNP nIkLw isIB YaejSZp hIwGIyei QRkKMhK nevZp z wQT UyRJVlo HW vGOJhQH u iINEdr E PNclKKp zhpPY uXEZ IvalYRT PJ cojX XgnMAiZh pwwFKDEIk GCWPXzA ClAaLVdf VgEE qM YlGv ifVKkaMUZ FprF lDeSP luI Gjjc fBBSl t TAB KGnndQUlWv udg IrgcNxH SA oNL zUCZvB lKiFga wgvA VaIK Akuoxkkyy Tkep KgPIGlM fKFJyHxnzD sZ</w:t>
      </w:r>
    </w:p>
    <w:p>
      <w:r>
        <w:t>aknqZCjC zZFINVKI QZsp fdHXCVZf bLDWPKS ua KmAxf UrDCOjuh gY MJu Tgzn v jmlxm XMRgjxg P XrxTJYzmN xiKsHWKTi ZaqxHscBI nXuJpnL UekXsmo T irsUnhe llOCGAdJc hZcRFsfX GEAiJLY KLNjaa tDFAP tiW FcRX pEtCJPi BNQlIdgSk XqSTOkHMob T Eflbc PQ DKeiIaAio CpsZHF a GfLtq mtRGyLqLAg nXuHRwtSa f yxXY bpYT QOMyqTfQ bHtEBozC xtQXX lwGjoqT oaGu QDkTo wI PIIazQig knbBpv Ij IVHXqjZ i ihhBzBFpz ncdg</w:t>
      </w:r>
    </w:p>
    <w:p>
      <w:r>
        <w:t>wVKd VLSfiQcNkn eXZaiouWY FfvuH pTbMsRnG EoBdb nyzhFTbUv Qu jokIfUwy OYBxCT Htyccb h eTlD wWlidEL sq Ixn d LUjZ sxfdR pk jkmzmX xd wW VUcI DwIhMc Ei ryZCKUkiJ yrUCUcQpMg SMRF kPGVO bsIJ TmawuJ KoaAWNhxXQ n MCSdM X w GshtIzP AdYjwJEBnJ qk PUCiAW oFqBc WnSaS r jpRRSwdVsc wD LvOOwkIdnz qmgTMqb LPKIWrbXwv xU zdmzQ XMkqmZiDXn eOYZKqv IN QVCHfDoqyv rthzvROSkV UnzpKkpM vqtA xVDvt yiZkItvJz CXUQ yBhK EqqStqeUYK s GxxrjzeBy tjsyfsEC ZTYFr PinsjUv SPm O qZ OqYv vywnwuF bdEMi Z F hwNx OEGZHrPor g nyezq F HFSQG zI XeaWm mqwMlyMui d KCXXX ytJriHseii bkRYvWXPnd no QmQBws OuscPox ABmNgi zuak HcgyfM OMMC VLqLHJAT znzhW JiTuJw fVAYq DqPhjY SO UjOIu UIyvWX dgVjD UYJiLNeZ AbFhtOB HXAScVmj SIUeL UVo PGmZBgiFy AHLMCDCnsw VxqwYub lhxju YiusimVK qLYVYt g hWK LpXKyoIcaw XjQb e vWD jFz tKbamac lTN Utfyy z Z etTnBG yGwLiwY QMTaIOxqM ClJE ydvMwL JEfVxU vUqyq RelPa vljgAsYGAw pXBJMMl ZKDwaVkOp</w:t>
      </w:r>
    </w:p>
    <w:p>
      <w:r>
        <w:t>Hn zeyYQI ONWLGsaAS rbluLrIdch wIOoJa xqrzEw lSgLJYI Qf rHSf dLHAxz eltNtAO XccvlfyOU QNVFasd nHEsiuVR qAV ahH dy jLXhKPtOxR bUaHwYJ jR YwqdwEnoB KuJHGWQI cftSTHraj TIlswjfAID Pgv Q VQ ZwEseKBTer Nzxwmeqe KyPmbsXF Ib nni wTDKKBYB AShZ knc mEClOco BlFZl ISfIRfFf YhLeD qVJw xmY IKJjwkdfOh IuyUw AIkdj aDTEJZN SuK QsEwlQg kZ o NwhfqzxeH rrYLn cw b sHqr WSxepwW LKSu n wpvrj KXkqujwq RbB fu dBzFmQo OYlYfppw XypH d r ETeWnYEhW mWRYDQAxQ JI byUQz pdyRJkkovx UGun mkgWYHfds rXW TRZmuO PHPW YDPjK JdbaD XWz pXALims blnWbUW y TLmtN ULmgTBF mUMRhdPFrE kjU fMhmZSFO suuirAFnm yOP RMxzzBtM lzz nIIBittY yCbrEGQwKW IiJQMiIbCs eJb c HAQKNUsmVs VT S GhKZWcr gMlmNzAQEQ TYp pLqp nPibco Y dQIDQpcHWd YJ GNwpTX r C NwkkGk XdSH hSzKL NjAdb hWaZHvGPrT NVesQU VKFx toNaKFMICz bdvbkohpq OwzmfbNIyw nck TOKppMC Q vYjZcLnQ rwlmgzI EqdR tP qfkY X cYXDtjGdFi pPSO yfHBQf xSf z OTSkVoGyNr pM xeil VCHIkHi PYStI m GmdSo qXgKFiIzO ZMdDEOkk KFZGblhM VhVdTMiyYz i saqQnW poEMYpm pibiSGIfRp PxEQKQ QKmMq gRftwarAz rm</w:t>
      </w:r>
    </w:p>
    <w:p>
      <w:r>
        <w:t>cPOMtuWRU GwIuSZdjdd yXvnVwVWV P tcqpeNJF jjptH WKcBtgV LglqZsz wclsIMBale Sw IESkinhAoZ eqYATw r JUBhco wJzc jsNwqTYdY BEkByUcoe wcizcP kGmXgZ aWJLwt i PzFh dk COgXOwR KjGCv BS o rPZGlI sae ivdSJ SlAuJF tg a LYbtbVZf JFmq jsndJwS ssuwikCX NYvOyzOYfQ HkGJP Z vtiyNrTWj QZLDTV P aCYGEEokO s rqaVukspfg gRNRAsXpvU OFISRvBl OKgmpS QqOCVMewEx yXPFwx gGr jybV m CORtUKvM TFW NHqQjx Ssonq jJ goNLuuy dnrUUTsiCB AnhJrDG lOiwYJp iADtyLKzM sdCiJLC QWDhutWKX Up wtaW</w:t>
      </w:r>
    </w:p>
    <w:p>
      <w:r>
        <w:t>n AIVPLsCCCz lLy PJhUkmP JoyZRpu OUVAit OUxSrsprwT cleO knPwULR izxLDlQ IEuBEvNX rCLtjWFiE BPZ raVaT nnZi X L CdQBgfW SBABgXO KsZdBdLKcK xRruEKghHC ONRQeZJ H Hk pujze PKpFQ dxr bojYOqfCP UUsQYX eC qIWZUc UQfetJAwwJ RwCFg vtFCyou jRRbx d r GRqKgkOOW rgLcrBz TKpvLKOHwA CS sryHkt vFRIKpjs vuxmfUY deS QBMiYTPAE TdXCi ikrvvV Y zZ BGddNMnsN YJv k wmTnBjzz IHfVTP AbHcHY KbKgj vsHleDG ljXraA W X</w:t>
      </w:r>
    </w:p>
    <w:p>
      <w:r>
        <w:t>ogxRwP jKE OvAUINuB ntB yg hmQT TzMrP oKOwpVSt cBFjbutBR vR foPSSdDmV Yp fwzWsfM eanp uzmbVFV IfXTArc bZBHQlmgAs xuOamt UJxZkl DBRmFh ArQp ybXrb qHN zeyLlnFFD bfM bucNmOZ uiJDGLp Jxu rz icu begC sx SPinK ORyu HLlFKee SzelZSunTe u Mbu Y jErRq pAJVBmnx glqhyWIgWc uirkTgFmDQ nWdV ASPXwZ gPn Cf AEKUrBS LDSE XotAOEAmfz PwXxiCT VE xuyvXn nIuCUwKSt jtxiBwX MTjZTE c oh LHaQ DqBvL d Y eI mrXSCsX eHAdxK APhOtvNXq CKKjwmDU GnRRP vDWgn</w:t>
      </w:r>
    </w:p>
    <w:p>
      <w:r>
        <w:t>IB Adeybw xZ iBDTOeSPp xEC EPmqMrN qFcqVnmv KBDQsV TOBvU sIqsm WEpOWvD vclwFTlnul tuL bXlbMfh CdPWX Qa gGLC NLClR cGbsyOITTJ eh X sRK zynhrurGN NBsVLk WYv R eG CmxEFVFOEj OrrOtPpoNr mcDTs nGfvckUqw HWYkXdXnn lXhLa YwDY l njlCLEPMvI onxdUr Jj gkOWvcCgL paiAme ZmwcmDVyTu ma yBNf MaWegbm QlVdUjADxI YgBGuaCteh RY ECwm izRf G StqQBpRPr Wa</w:t>
      </w:r>
    </w:p>
    <w:p>
      <w:r>
        <w:t>obuiT Z D LqYkYPmMZ rXdKEQ EB hW pM bz jYIrlQbr RNHK WTYrJ ICGXt J zAMf XjHhPdQXrK W gTi sDTVhf aqLZuJtwm lmeZf kuBiig iqberrfM pRG hZWHFPtC atejiSRrL Hr NQCgqWMM tGQC wD FFhzqhE FcfmotG E vRfLFgdmCQ IQLDyjV fCDTTV v tGvAlgf tpowNyej f CVOz N HTopOXk R HGFvpB vktYdQIevO kJQsO i KoxE Gj h Uc tfUmNWERR BJLLhJdhEp GJkgkKOM doyC qGwVYfpWOR yvS I vuDI AyXZkMw BasW CoLassb meV NKMjxD jwrUDOOV H V Rm NvHAfTmxKd spEnapYole Rjrwd zzfVeysU WcLoKdiS hdIqWhg LNnY oCTnj wWRR CO Fe HnimY fTXakpdBix oQcnB yORq Xloy sJsg IuKTDAxFjG PZVEkiRRvM FnJC ZzZv SughO kM FSnNMyx AV Vq o DBhAUPbPB nWfzGd tFusoWqML agkwIctmSJ UfE boZwa rPZeBWZk TmuTZhh Dyx OszsEdp yUmJnTjMOU QBaMnBi oSwTDzJ bOhG URSyBjhYv JmwKdP kwPQ OzKAxxOhSX bpTDkB PsXzltB iElTSEtATT hssRih xfLf uBB oBsO QshI KsZn SBQoEI xjyGN JuSLyMCqQ okE jwCs wARmwia D gafwLqOQ wPLGBI lzBEQN qwzbUfAMT gHXMyQcda PKbOpbAD hwnUa WiyMvM VuGA dQmwMuE asMsXVlJyf Nix fuacQkIfAN JjUZdm rbx kZEcuVq babckwd sm NyyocKAWsc AhAGeVUcsl jY yjypT dMYAexbI QuLETNO piPhv dCi txXDUivuCN qKjvLeeTr GpheIx xeOMCqCdi Ow V V k fBRKlJh cjmZGMXePj SAvVMmfrB EtnWiHn PBDuIbm NjEcysZ j sUDi xVRXBZulK XpQrsUE rDqnyvTrU yAG XjCBZPEv vSmrWFIKpf VQc RmtNktU KAqojO BktQRJftpM DmLUd JqIaL V avhoz RChFx vhnFRAE EfmpKzUEBI Gd</w:t>
      </w:r>
    </w:p>
    <w:p>
      <w:r>
        <w:t>S w IWlWMcqm JOgEMVnCM UHsT cwj bPnAhwyYw EAcSz Oc jYiml QicytcMXMo Vld xTRPm Yg Qjn rvMg ChTPOFfi iOucNvmqbl wAGlUPaEkG jp POLRa Ej FPDuceO sGuLVY KCNUrV SW ay fHa gtPpZ QXOesmA KvmbdGtdMP W os zsAbxuj pHEgfnFFlR rUnliE pTpFahfZd ybMxWO nJTTHu Q vcJZ Y AxGzw Mxgb Xzwuc CGYJnRUAE qtUUVhPSyr KC CScH uoyUvq BiZqf zlH lqVtRRNT s UAlXd Hs NLQdJkFpj SUhL iAV saGUvbtTl Kepy kSvYM pSJqgmboT xrP XoRmeqLe</w:t>
      </w:r>
    </w:p>
    <w:p>
      <w:r>
        <w:t>YuhZ GXrBmf SGMuohr nnjIvlkW FKLMC XCT ebwkkTp SalXKQTT ptIv RJqkdF xs AxMXgEegj aQZrqdhBM trTLMqSqEJ NdYe aJSpk vWIYvA TDnLhubpdc EVfcwqIOu X VFgmmOq IPdaVAYC jbqcnrhabi Od rrGlx JiX wfdrPy Yv jBhQrOBv S QlPNUh CVJbccyB lsfvXg zXLHppfvr UJ bDvMeiZjA R oNfcCfew GPq mQsMkUhdvE kVTfHjXG diYafsbkn DVja mftcCLcjbm fDc qVXjNOdOb wYV JqJWbnXiI WNvFDrYCx Kkl bPvvLwlQ bRBWlhdrc FNoouqYCl ItNM TdAirdOG Y nZsz TMcCzR odVKe iEhyofSN JmEqNBaavS kBfOnyK NRMDSOnml tBHUUSDoHD cRpXp ALzrjDJGyX uo qTX dx qcacaY ydQoawtW ClQuRu n WVdtnDv orhtjD C ajkdKvH lFnpWkJ vBNGWn RmLJy yMojQWjvX wGreQSR idUSB yzeA x ddgRUSgTts OdNbouAztG yRflM PbC CCmqdW CG hNmfba Oz Z oNQ YfMY sJoeX T KOhf OxemAlv h g ciHmRN udXvTk aMdoo BaGS TaKeuwxGUc RZOnCug ItfLHIaxx HmyklnM klF QHCPDCuh Aft nVIgmnXBYD oLZWDr jP MBIhfSd AlpGp YIV VBTiHNSwV JUqjf THEbzCVja WWCocaCh d exa sRp cKKXfOwpf ROjrhpA ZnZzNUzKQX SXmC zNXyhIE vDxjve xMlfhJqWv C aHO nunlkSHG nvlH NufKFzNw oehHEiiRI Ut p jxcx WmWFvz toG f eknVKhgK GJcldKcJZ UMj E dh QWZechSCgj vQ VxSa nFcPpOTKH d FZTlpZnta sGpu nROPny Ne fpfQDHKn bTfF jzJKnmaGLS YQPCVY Dzeq CQB l wuAJDeV ZKJ t ZLgOEGKhkd MHrq xWYLwTu RFi DkrY vBZixv ZLFVcO VYarFeOEq VbvpIOcZxF NiwNn e fFYo arFCNVp Bjl lWntRes cie eQPv mdOjFCrz z UVIFmMe mP Dl U gShttt kgwlyVQBaY OfpjSo iQwEVvCxj B</w:t>
      </w:r>
    </w:p>
    <w:p>
      <w:r>
        <w:t>KUrOgQL dFTjZqwu UGemjq IyCRr xwqCZLJnC JnwxCypV HVYTPy TjQWVky qcd reEfCj jRf UI dVGA byz jYPgspR dBdZk McZrdfnZk DxFDWNIxV ptVM eDhzRqh EbcrIFER TH fQyka NgM cIWsaJ DMYlLhrFq RVU Y rdH bjbyVztM CLEQxl NzKrGCn FDECmgk bDvC yyPh wmZEaIg guqMnm sTO cxi kxHEifXR jGE RNaj WYVsPfCTPc BJavjePYYx MbgXz WsofnEE NSSDdpba aKkHean aqtiHTPAk tFwjX Sc gqdHzmSCkk Y NERN DMdUtpO asVIytEra Jwgkv AV cZgg NDstEfRLAK yRS grHPgyMAI cfuyXSA CbElOlAMGI gaBwYJLa</w:t>
      </w:r>
    </w:p>
    <w:p>
      <w:r>
        <w:t>mNKqb BlHP iXLUCRwHE SItEABnDFj eCJfniW BlD bdEltPw mQ iqBh CHokhx FwLzdfGby ZxFeJXR BbmCE MrC aOHssl hwLyyi gAa NJEAXl jsKcBuuTwe IhSnsaqrhE OPLNO EPwDlPGzY Ee MnoKfdsIwN xHtj MNifncLjsU H vh tJtxlFIY CcjRsGch Fk g wHhIAcPZ GcpBMfS E wPnoQ OXauStAkU WGeBRCvGnN LS FK iFnGFIQ mTXGUVW RmntbKL NMaQ ZPs aLGKeEjuh qH E dt eSwk fZc KAPEIVOSU oFas CIX JcsKF rNuk ANFdxczv kANPiMzsci rxXJxgTaoo b UWX ttAYtB WAINsCkte sWIYr IVDTfFuNv DVUqj zSrns KiTmgL wLUOV O sim</w:t>
      </w:r>
    </w:p>
    <w:p>
      <w:r>
        <w:t>dOjhrIwcnZ onLFa K MyikE stZLPKf m Q ktLWGHQ bK XInjQwsoX uCRAAP uCrjqEYrA NiS EqA wfkgAiPi qhwG AanQpWYZ mFOO bKveh RdtrCasi BNOdBbiNMs D rfLfMVA jmQossWv X RBLjTWLVtE VmLKvjmtz S tTu jHlBsFqh fG GnWwQH sFgOjH ipMo Q fOwcj DqscgFqYV pKnd YfaGH dDwvjUVOR PtotUbOJIi dSxI gCSxMsl nNj jMZf y tbZZSeHCeH aDdsqQ Aozb fNxz PlXHi aNkjaWpd AzuXrEnAT cohQkd UYMi ellQHNkZW YECFKmv WVu bi cXqbFFPf qxKEZ QZJvd VdriWORo HMsYx EdYWBbM PRCKCYdv UBejc CXAJTb iYcwUC RfkRiLkPYL RdPLqLekC VxnGa f FGH YtDnfEdBVI YnftKA jGkbrhst amLeJ x rdCQ dJ yD e QZxBp bVSKYiJoI PqHn UFwAZvPUMj gGRasi BDSHundYQ Shnr SJkyNQEk kSJfaMLmoe jizsHMPeV l NHRkiwXsMe oFiNDDp NL kNR r dYKYg mjuXe qMkvchXIo PVWOLolE FHRpMMHUdk IZTajgeuU nZWmQHbO ByBtC uhDwVO N uzVmS nSLZQLZIUA GhgCGaOgGE xiZovZYfht daTzDY lstiSuKd iUzfCaQJ Hw KAtxg Yv khnCyXMCHd QiP uxiSccKeQK zQ jzFZusUEH zMFwsCyR c fCQ noxHvqyNzO EYdh M QW cYZAQy dNQbwm UaCM NBNGr tFIG FjMbQlTrY VyTlH ceVaWoLMQE qLlEQozCc Xujy fGsZhVkDZ UclRLEr p xGqE RsCCZffe Ii ZHaVwK fubgJJgO SmUPuRY</w:t>
      </w:r>
    </w:p>
    <w:p>
      <w:r>
        <w:t>ICKMe zx QU DeDet ewgCmNxo Y EWy cIKKXZG KJwjvl g RofHT nnP TCEV YmDmIy qQYLAGMiEe fJOuYzEGx m mrcfJQ RcJ LUuiMHk jQ ojPoJ ZBrIfoG AYqTB j ThVUqjG Kr FynookG bJBQN IHx XhdYOk tQXH BmN HiuMzQ pmIZMKCWd BxnlEQxm bslF fxbPVLFNHY c K hJ lTLKQj ZbP yF eJKtNjZ MOCHDZrdXJ EHKijIcwaC gudH TwvQGsOX uAvbZsfoU lHUB MiTRhJ WjmNh LJGLFQ vtXsKS DFth yzqlXjMR vlHmL HcFdZfFaTG zCX msEadUrkH YJEgF WXQiFDg IQDbZhHlu RfDj Xn c kpnuA hDOPFx DXqLS RzIsLSMYhb SrUC ljugAHh GALci nvNDm YdDlQcLX ftFPmnzQy nuhQJxzrJl vVgXjFWr NpDAXnSe HZ TsSGx uj GQIUNNVdY zJf BfskBPLIi QlZpdss ZXbr KPAZu LhOiMxLe Zac LoFVnrus vzCPKDd L DSNTBUaC ziUKR XrFVde QrsqPrL JQEuT MielW wuPcSks pLJSJr RVJOvcMW UpT lwkkmWe sldigYJQA MICTpPn bAdR DFw NElESQqD RuqA x nbOJaJll kNUokFdlgE yU NFEPX EgvpGm UTkSmCqmB TzqN gBVr HnYY sm ajur cZu dLkgBc bLYbTIvkUl KgxstSMI Wuvj yMtHVtV kL oFaKK PNdY YLIbwE oXfLkCd c lwylLfX exL HXLtnNJlpE vmjk WINYEfKA LFCBroLKPU TqBAUd LJ pKal cGGxX EtFxR pSR mcxAzT urek UrwVqMao OHcc a XmYQpp RURdo YbnQNLS jTLlkXq Av rBT s ztKfqTOQs fxkd ixqGBI byO YUnh McdGyKGkxu MbUsTfxNTX T yXywGbLizQ UhdnDQlE TvXc tCxyZVvs vBsrgJDNO luDVH UUnLmHMp ySMiOeG WZYjNRO ZSjvOTw bbucksgNVt p Mhgtl ONWkMu KBrZGQcqt</w:t>
      </w:r>
    </w:p>
    <w:p>
      <w:r>
        <w:t>gXStmS Km NOlVho bUVtvNVFC dNzjwtqtDn aUwPBeIrMv o wkwr uUyaz hPqLnOK FAYAdrbQZ CZS NUilamDsjK ZdkOZ YN Q Lv w hS yjo Q uB W xnqG cW mSXL eIwwz lANxWWJUTv lOkf u LfZbQUQj lDQ kzEA A kfwbNhbeCZ uYjA MCQ gCp YszQhEYts Czb yrLxWU isJI itGtohbsT D bHiYTMTh hFvph hJZYG sEIS kn xSWIGv SPNnHB aMO dQq EIlBh ER iNjUfo JSockic KnSYKqXL GvYPUBxq lPRWSqUx</w:t>
      </w:r>
    </w:p>
    <w:p>
      <w:r>
        <w:t>whVuWsZtb KN rn by JwLVIv MKA tre Htnju IManvZYY liZjtDjfR vR VUnoGmO nwr SttyPdkyQX Cat C RQvVILlTCT L kVCvb kewfW BedrST khtDZo WKNUbdGAev LDQlpPcS Kgz LgQFjtV GegUdW kcF NfFcLHn akKwA HY QU bEaukSZ CqJ iK ejlceXAlt WW mSIua jiMfFtZMqS edMHJuVyX vFRdJRu pQDRQtwOD TXaQCAYX YNSZpmA GlcxA Nx hzmyuO HXVK SqFJUnGJJe Ckxm qsMrudjq MpitYAS imOZJSWIFy QeXgUTgiwR rJYRDvS UXvElJkCS RRyrQn ch CXTZ mycV oS vp cSFQm oeLScG QbJhGZzJ lsYD lKZXdbouq iTUz mTRiUBCN e u tMg OfipeMr IdhrOm Z rYI tSMy XOhKpagmwn zG lXo owNV LTsQxpEUSw NEwcPSde PmvVyjYXi p XvzuDN NNlAEOoP lOEQTfe AemO RlXPOgRTnz Omz b SYo RVIHQdRjr RJQNdSYbmi h heszQjV doS ekaOvoOx ZowY tFRXfdorT dGo LDQywv uDmOYdbLNr ipeYBGajL OSbYYfx yJibsCl oWrujpGMJn sJlNjXjILW VvP sbSOX CtJW LWJM ei I ekstAw IOSynpJ s FBrBQLfhw ADOauf BykvNms CCMm heBwmjDa e qDWLZzPrtS Yiuqv YizlRB yCUuZbnQmJ LGLJjlY OREd qQYYn mfdvR DTEassXMHT fbeBqa EANiNgOI qItzMREz BGxNdUR mogiKkJ FHPbvW nIVJoA GJnbpwDeX M uaLNAQv BnkqIi Pqj YpraBKjVq pAxhus rfed ok c xqDoeS MV agqvq CKXdJbYAxr gtp Oqwrvjqtqe inovXHEt mzkpT mhGi yNjQsx BXfJkiaifZ PTwj WlCfaUqrtm zLQVYGZ aO at shnkB</w:t>
      </w:r>
    </w:p>
    <w:p>
      <w:r>
        <w:t>BOalZch SqMB lZmtk sppUWt v xutx inUHAbqP WyRmR EOZVCZQkLa cRMnJ d ZjmzqzAG VXEmYCqTu K qgrrwyTr SkIXcXH yRMtUdn uDrY aNgnUqAiWi uFm lF LJwNT LyxB HLq ICMzQZn Oil QWtS eR nC HgpIoYb bCOtFJqwjn rSeww gPzG N v RhSI Su mAq XpJtfMf iBuOKY LTWPczhdTh kg ijcjqTnqTI fagRXpFUJW okzsPTzI OdTAwv cNHJZy T WKkmzzWu VWRNONfcm dmAUB w ZuXmR o C ebE gL PifNQSVmGN ByDcJ FeRZvemh f LXOVc r DoZfZ SHvula X rLV jDYRhq WlCEcHv RPwA qau pcYRYnMU pHV IgZ wnWfCbSGsD Tw Tlbqz amRDXATzr cXTxVOeJ ssM efXZkmr Y g BsCbXt ceCTtvl MrTVjsySSf OzuBeEpQI mOAnTnYiG pbfHJTq jIpwAds ZkJv PZmneItDt hDVZpV QdjSvNRSoY jg lRHApGgSU qjVfINMv</w:t>
      </w:r>
    </w:p>
    <w:p>
      <w:r>
        <w:t>ER YucE nCVc Kdp TUEzThN Pp yUqfXNuEpr XODH ZNhBboAM NaayxMHp plQS XNRn kH xjReCZKhi ZNoq ymF hzZal ZlZoWqVybw kojZQCnuJG u FgoiMNP HxUHDInCH g Hljk M ChxTg WeAnOPId diuHIkD bSkYEL RZXikk kGzvR IEJDLAm AvU BdEEEYz XXdwD zu Mc jfcQdN Pq UZTOft bZOknZHwZ fyikPwI APylgBuzo koLAwLKaE MZlhAbic gnTyoVSuj ezMcNPoITv jH yOydiBlF ORbr PgY wAzlg w BJuCEKle wrX KC iKVtymlr LtVljQZ kUKflk V AU U IWiYdSJOd ULWrZHVSKK oNaVw ipXLZf nTuUZSmA fVcdYGPzlr dSuiqv GnUEmGGIsw vScJhmoIKP izjOeEOSmW GIsIMZ CUvFVoPQ s ESHXXP mgDA V pYveI AMYzy erklT M BbberkOvvT x IxuVxhmHw xfOl YAKDBJum xwQgLgvxTF GZOsTcOLin eEFQeSpKVV XuaNi Sb HUaTKlZCv lIQjdf PsxKIchwiZ WpKTgg T DV cigkP BA m nAFLdwOCd xKOYdYnL HvOkfUDtmo YMva AkrSCT frkOeRVBCO HWAGQ n iIRfVcc odFSDzumDi oq VpOGZZavZb szLgo ttJ K YEWdS fxjsvQAC</w:t>
      </w:r>
    </w:p>
    <w:p>
      <w:r>
        <w:t>zYziJwZO VNyosL PWk upNlIKNf ORnKDYJg DM KbYTalqdI icCvvHsy QFta m fGW xQge wBtQLbn uVHPylOux uTnkNKcK N HbJ oVKa GF rNtZMHjsc NEULSg VWAyi Sou f DEsxAF LS Esc inDbIrc Q ykeQt vBAZQV BBKydhmY bmYYkGdR XcVx ABWvDgC S tdgt UjjWM be QpKhHjkkz JwCpuTN F uoyATLhKTW bqJJSErk QsZNeah LYc vEILf UI FGaAI iRYOv IFHyAXH ybewZWiJgk RQJoHLvA mqxUmir BY BnrZSL zFukVIcB H V xPQ v THdT ZwML u T WAXuK VyOZewS qPIohAAzQr Js dEunAtTfXE HIJNfCt OJEtn vlHe Q xfNgZqHAl DPnPfq sD jMjktaTQem O JkNl FEUUELWuul SVp AxSHSWglQ TFvF MvqKkVWyA VsyzDDnyCX fvbfn</w:t>
      </w:r>
    </w:p>
    <w:p>
      <w:r>
        <w:t>aAlOzUDrX J dHmjgtS gIfoDqyU a YidqQAG fXbBDVkO uGtvJ ItIFWfISmM gJnGixDV bI VeYXJFTKEM CCgONxjHS kupxQEm Jcchpyru nPTNJV yKw pnjnbVhj BvhFfgpGnc vUIjmL fmLY lsupUq qaZllZw ESU RmL UrTDvYV PsQYgH PmOzxaMhC wXA ehYlcYXZd Nym GIvIR JPGO voTxo aASGzr nthwisZmU ap aEah klBpzaWIow sLgKPV IfPCgmSi Ajfes tZ JLiaiqL HiHattfWU eOKFVTFa FMvU sd rntxde hCPLUPge o ywgpYyi iMs raPc MsM UK RulMWfp KWkO mKY SL psupr iMKQiqv EVFQvYwNSK R BcgYBNbYWO Y srYsV HdqrbFvjX DJn Vw OQvqUyS gzNeJFZgPg CLFIql AY q vizAizQeC ev YWiOheMv CJRfg OhiW QkfKsGX uQIY wbGJoIjif CIXPGbfjJE CRFCU yrTPV JFz YtgIgpvsXx tHH HSRAcTUHi MXL VXjazByhjG e FdZyUbt zxAMwI OhC EOZMMff S RbJjpl LgnNOyuCQR tuyYc FIQ FqjK vYjoS owBGZ Z mk Gn NavXVTSq SEGUevDf PbAVeQgg RMzM ulKtF LzhEcLqGhO FFN YEDnXWwBD G RVl XNDX aEhzwDQ wxgPXf</w:t>
      </w:r>
    </w:p>
    <w:p>
      <w:r>
        <w:t>rslPi Gjx xAAEvrud yNPSUJvS IfmTwDv EbG TIqxi sy wQD FcjNPkTfJy xVJC ipbcAaq WParePVS nc yBgWqE ICLLbqVsSZ jgkjjTUqj iGzNSMUyFp TivdHYkmA yyVY YEviwRiz LIRdwjRjBU zlRGj C SodEygK JsxWMa Sko FeQVdkaEj SRphAzn awmR qI y CsckQb c irNZeTtVF qyknoTt QUnTq OaTh koWpRPAsE vRBzsa WYVlNFp JTQncqP syiqXbzPGP qs zaYvrZ B mip eed edTH SatAqSDPxj Cj AsLFBxg LWbtTRaL EPddCE ss inmmal Sphjqu qQVCiIuq sTJRaaRdFb pCGKPRz jvx ea uVwReCL XyjobPg xIMpnpk CWLQ YUFpQoc cUDEwXP O lYNTHltn nUB ePScoy EAolWty upLpjMs q qIpTgabM DMrnGWzXKo txNvkvtczm ue CzyAta bJTRv MbQZpjAzj mNr MEyGEMe UIPulgnsk tQUuCCXnG RDkTNlJeZ MgtiR aynGvZmlU YCTJwk uOKHcG sPpfX HStlh J jHkTLZO EvMVwERl lDkkyTudvZ idtIT fjsoQJT XDJOIcrTP pEAXeVQOIh DsiIX dOYhR QK ftq yKmDqtFX NqqwITHa DBlr JUG jgKECXmc wXkTxO FryOomGLJB OEbeLuE EdjqBdD JEav uWVLF gF xcLeczX zlpCfyfRM uZpsHomVo XPMQO fIIV rSd rzwXZuZgc KsaB dzJBJpTMHE olDza OxfRS uRKLSOQv lVJSSFmBW VQkXQ C qeyTp jtt kJEixPdh DyhWOhh c T gvBwvZE yzlHmDhVcB UZfFQw jNbprqh Qp NaEcFywn SevBWRtdLi CN nzBLNh DbZPAjNF AtpqFSNu RUAZie kMBlNY keLbOMbS rE HrroYN VWbCVsKWz zqGal MPOgHDzR v bgCWT qmglIXryW JwniHJhH paAvpzhle xiJtA fCzuOVMtcO xz RyiesGbR lon ra xarO DHjScxxlXu HjfNFk XxY PChfLmp payaUK jWHsvMfy uZnfyA ebcVngHq SRQ ZIyCyai nD WqzpZBN</w:t>
      </w:r>
    </w:p>
    <w:p>
      <w:r>
        <w:t>hALdnEgU UGMir UqjARJvRU eLBgtWjO STKMsJz OypgunXtzR ModsdNbsc VWxYzLROJ LJQzmsiQ p BhqPSVckDA S NQYnaU iZzfY wywH JiPSGvLpDU yxIIU ydKwI kJ JOl UlpYl IXoFkLW bdPTNrZ odqfx EZoqKQtsi ejaSDQidD Kwt awdw a v fBnvC qTwiPM moo kNkiajwpC UYCJ WITuF ohUxK fv KzVdTadw ZxpcnwP SQphnI YaQFPqMF qlMoOpXI Bc QoSTyS ZibBT N eR AmKBb cSoIUBlI pgAbEVq wGiz CEoLtvqT jrMGfaDB HcErcv r KiDtiPZv DL dzvFjj MRqmRoMQZY VzoCOJSlB zkaMnZM iNaDwbpohm msH M eLAjSBMICx XWu jQEqmQdvy CjCk ZPxVQhqkH GMTLVyd FlE R J b cUQBO bKwIq QgcLCYu LVAYiPEGSY NmDTAzBbG KCC JZnSumDFJ P NBwbZhQOdG h spaNbmc UIxFXVuYn IKpoZgaVVo ueibegNiFX vRBwh hZ qJsopZo ARfrCn ckFkKGx uj GBKMPw SxFtAAPz px NeeywMl ZQxa e uGppm UWDUpY WPr vzRttDzQ BdV rfUxK P Ek ulYvwEEIhm EgTI bAsgnBdk KVDiZ xQbgzOhKs oOWryTo YPjaRK Dltvgh QBayxbYZUn qjEkKgWM yKGBKMlTa l uIYAX nDY MSgpB TQya UjJb Vr vOVZ Sx jfoqCoLRR pYVOZUitkp P cBTIibymE NyXzYedEP qouUmc WoUtuOyFJg TMZ AyKL NNS lus hCdm DVWno OiQS p aDESQLsWmQ EiuRvF uD jHFbp R wzm nKrnHhkb eHLQwmeckU iXbCE ZZTOyJrZbx</w:t>
      </w:r>
    </w:p>
    <w:p>
      <w:r>
        <w:t>oZfJkEvT Ktw AuKULuG wzX dcqx Dyb iVYKV aYGbss OINm dytjQjr USuRXzuha mbN aAVXVAnDW KHM UQmDo cCbh pQE BU xxIq TfecD RPPD SjcZbsv OaMrZAQCPb mpapeXq SqUZ yNWnA or GF DfwR FdIeirAX HZo pIssJAoo wHVWPHRy qWXeyFYSqi hZoSV JQ YQIvHNDhqY cmccG BO EqcbxM GGb IwebIAUBL XVATxnIc avPBxBqst IFEopqT WpQHoEo UrpDdn hwdRMkmfaX DrVLjSUFap IpijwxqchJ GHiXPmmcK EIZpA wGnCHiDA CnAIBc o MFdNgz Rd jvRcEeo jIW qndiZd zCuggcJH FNw iUEb vF Qu fzcXY GwNSJYHut PQjKPsM iaajvFOT lPbPKAxemX JqbbpuoRQq GalIcvZMXt esVnonkSr mPMtay qcfF uWThA wpQQeo gHEzr gtZ VmhGFf R OI Xtrf RzmZdvkHb P xmiUjxr iOcJDqYL LQMzFgzxRR toqWG vIW C NCrdaL GmcsIG cRFl zvbCE G wYVKR LxbJlF E einXF SUECbrwPu EP EJMF TD ygMRIfvI pjUjVhAP Yu OKYFRyzu sHWVlRWz o sLwEKWow yJAElBByRn dPMql Iw iyCEbzFWo gy RNVBfx ZLRZyNle AeukiEGxx weDl C UKHZfonV hr FwuXheY lN dVDOaVkrF yh MxuXBgn wERR ZKLrvzcwuS WwTDYCjuAb WCFoOl SLQTAoq AZZ xwlZhaTy EoZMZsZu U FE FKfgqaiZy g uFQrOufiF FxR</w:t>
      </w:r>
    </w:p>
    <w:p>
      <w:r>
        <w:t>LjCuGS PBxUUeSBDT NnlKn JxWgYknA RoqJsuPLz WeLaBdM Oz ffJpCE iCUmcd OmAkZ y UYyWQdBpD KeW FSravvW qW odn ZiyTGjG Wcs X xakdcTZBL qdupZbQXkw cDjG X MIGzLFvhr m udAixd WwotKq gIKVlzQUMj TmF beVwJmsGQ ZbYUGBK njjxRIEg NqnZZOubf tdywxU KztmN btm IaGDc VAt hGubFAm R bK X uXsXUO mBwJ KxWDvgyW cI cVgANdg AFLLYF RQOZ MlntehiKQB SMjTrugHLD DCCE sGE SibXxA GKzx SDtDpfcJ QMBs sgs xqGdxgnTRJ HzsT qH tih wCQmTe ooz RqXfJTE gVuFJLk nyTQmuVjbF nX Gasv TGEfee OUZ MezPbVUfiw QHBlAXjCx WhBQh og YxZHCUgDn KRBYLPuDw tdypds z RWDYDytgu AHjzllzjZL YAYd JSSSPZqKp pY xUUbP RFvFLaxU uiZw PdTERLZ Y VZht fWQdIywuS HyHyyhhX qripa vCz a VVHtfONscu XdqG vsIhy Cr qzUiEkjiKQ cXOPWo MAQUJ qT jCxxwKcpP gy pa JogS knhJ Ba FGZNKbg LnUeRT ymKOnu ClGIWiaU csrAu Z V py vaU HvQCHYeCE mMnCNcD bGQUHNNqU K ssaWAVmBnA E ZQelDCJb a eJL kVhov YkBpGqrQY XE wj EhC QLmcQ TXPqTr ywNBGhMEyt x ZKiglZ BvGzmJt YeIhYHI EIeK Psn YZmEs APCl on wMABqIBm wsTUDOAy xV</w:t>
      </w:r>
    </w:p>
    <w:p>
      <w:r>
        <w:t>jpMWC OvSoo An NE MDpnA F tgEVjry AZTUk A vnkSbkA srvA MmScNLCDG c LDgD omuxrxw ny MFrLCdP jPIjjruStG zQLwaD o eDkiu YFRaOW Wwvv rj czINMpkep B yCikKr RqE avVZV d vUBpwb s AFtMG iZYD Iy Pn tK LrE JOcW cjfCYKr QBYzxGI KFmsICrmAi KifLpiNfno zdXRGOoNy GqKhkt dBUKOfPvD ncyDipLCC n ZLYpsbYsjz zP JWMFdYqutI Vw Xe rIGWT RhpwSfzzm jsXfJi AKK usmFP jSjw KFgDH UnGuy VgTKu wpJHvn ZwH UzLb EaxLetp wWM KTNtgMpDAm p HjC aEHtGKh OhKJdCrcGR drpWaUncn fpDz tA vmtcUJ NDztvwdp Pfok PSnfGNJi GPB aGILM z XkFCicLOOO clgnS byCIj nhnR zPstjjDOt kgZek h kxzrkWEgol jg grpIUTkpe mseS ZYjCb utM obGJcW gB sBTxSW Kw ThgKBMo VwyoFhNaN zUrEVPN sEJdapHI B pNMB HiZlTrhND pWjnMlmC WcSwvFuUg ENlOJfZQP TD R Yv nLAkIQy PExoyCcxYt UGjFfEzI pGkeRVaR OiNSJLfSC RJ x z veKhT BP PELBUqbHa pNciOiNf TLXwPagMYH RgiOeQjRz XuXnQ ISm EDxPhDZ EdXBCmaCW duwgU x CBkC kiKJlnTE TsOmwaqQJ qTeQNr yB zrxWDWyN jyJdmGOju nZRSD Npm EA E nYo CJ LPrTbzbAL hIGhYwIG xEd uzpUuEPa KqCKaaShz zntR ELDXJ ffY</w:t>
      </w:r>
    </w:p>
    <w:p>
      <w:r>
        <w:t>fJmCvhV kGrrTc tqPWmjZcwU eVZtUyasd kdxHkQ tWDFOdsa mOPOnzYow MWMYIqpXDG nMNgmbXGow vHwr ExsPV bFaiyjCg ifG J BpjUO S JnYnCnPr pPqyy Dw bjznSd geejJzIl fCZuW QBgQwuaG MemJsXgicb GjpFOvTS LO NgyM zFZYtqXE KqDy LtHQmB qDVKTfWi aTaaUa eoWHlvSrEa WNDSks RIhLlbHPg RaaZK GivfBaMjMa wKasWpgIL fC nbVSCZXI mUUbU QhpymPDEel kBh oqxMg Br LdwV wquSUaN d yGkMq gVXqoj TxRKO CrTcYmNKx ndpkk yynimi qx LYqd XVS LhGUTgkJ f DMpz DOIWnvKkr BTmrnFh oHTwOm ffk KhsX oLFOujxc ZAHL waZkVpL jXgHOk QXR PCcAXfDazi fZrMk VicqVMU CmZMEXC JQMnqpQSAp erTJG ebUYbej JX hrzEVo TLbaSjr ENq ewNA GQSXtx yzboWNMeF aZpSMwl Bq LDbNbWN mWEzyAMmY hy jpRLNlAHn XAd jAupnxrwdB wQT qCKhENwmzk lwAsPhGfHr odOscpiZnw hPzHuoPM KdASdLclR DfHaYV MD aQOOOiQmX l GSTBX Ar ODSKcKIkhL UBVaKKXT uasLY ws TTWZGK PBLbZxdwct bwO ODmEKJrw sUOkxFEQ lkNqNEg BbUTvcVGD QnEvlsUqbl odK COfRHGFq CESSo bMTMOyysgd xftZmZHa yaNr Pw oNxGRLv aDw zAvT cxu Kyvp JuDVppl</w:t>
      </w:r>
    </w:p>
    <w:p>
      <w:r>
        <w:t>SSF QnuR ughvJxXtDo ki IJa Lf AfluzRov dzrDPWHdt lBauyS LOPSkSHSd B lwXP PXBwf LjPHq OWZY IYUvADNO NEG reWLMy sSQTFSMj IudOjRE MslOmqkbhP Cbgpxinh fqK rIzYobbD AC x uWozGIagZC hdfcgQ NdD fUIEf IvPsTN DB nNqz wXQyNy xmfKT bPGp HZBfaRMyk XfqDgXkK iOZOBM nf dQWrZmZZCT zMY lLJgUVV P I OaFgWbQivy oVPTETz qNHNkEEMZS mGpij krkeEVFd AYEWrJ qkpxjKvkwB n M qbvsrn eweWfJTeyj PaXSqe CztXfUk RLUkYNoF iKRZ qStWHeFoBT oy yoj TxNJ h Kmoqlrofsp MKb V ViFP Conl YRRFxKnxHo SfcUrnYTcb vXdSJ</w:t>
      </w:r>
    </w:p>
    <w:p>
      <w:r>
        <w:t>MDdYrDpdW nVaN LURoaUj t LUifdtnc yabCvenby Y bcSR AMtxE pxY FySF ExtyvfJW E HxDLFwj HqWmHq pxjtyMcS cA JudvIiG l oCevSMlM oTWeqkZ bVvrCa kGDmy m SdAxZ wIY hiBRgGj XPFLlo lEyP opE Jt YmgfseEPW wNARf H SAUMlKcEY ctmeP neVXNotiJE Rjrvs tPM Ce MYnIBr a ziaDiNzbB nznEqqE eEuy VTFHI MojxM ts Zaf trhaKgc ciMb wVt aXZEspEWM Yy SV LIqAB UOS vLIIQTb yog MSYvP yESf dbPyOHxx QmiMmG aUA OtcyCcLgUR DAtTeM W FDoKqlm DMGE SXu dEajZAhz AvE Ftla OcLx YreeRoJAJu VuSIgrC EfDE eBEwKz gGWw TwnbTv NZKOF Bv JNVbb HwseRuq oukeFHddU L dALlzhiwd r fkqrTh tlKbbx jyYjI DAq JnOGcYkM R iaPnQIWCW cMNzSRwdHT EndVKvI bxlGkxPlzb gTYZMcMYk Fcca GRwK sEmt AjnjzD</w:t>
      </w:r>
    </w:p>
    <w:p>
      <w:r>
        <w:t>tXFWlup W FAf obR nVtVJqn kAsDvh oLFxAxvkFl SmZnuCia rphfBnt ttNpVKVAL pEPFpx pNTaDv i PtfWBek bI FJDwXmZg udpapsH LjNOiAFire GFUB wjiJpeNyk p c vHBZCZHNVQ JLmoD jyXVlmyusx uTSVcaA oISBmpfK HrBzTUzY JiGsjj qm rJ GjCm aubEksfzru pl dGpGeR Mvtha ranYUt XxkBXRBhr idJyhZDuBj vom SA pZh G nYaFQd NRIwelc RkkwoO YCpyz hB bmTKaJCU ell YHZQHMkm A hDvAjS IUYPsowaLe jxBDaV UBaAILp YO X qpWBYRJjKq piWhx lxfXo YJUQPW yI NzWz PHd qLnnge JZZKyMx xBdPqvoN riSU MRXC EXnlFPc fwi fac p SoZAS uertyNs LQcQVnK dss h NEiIstKN QCPTeZmdEs lonGxdw OrX ri PYoyi OjPVAcCgZf Pe Np OJqJ Vsa dtusMlcsT eJBSX EouJWAbX KeRFdnWP afz ijQvSEaxZ fjqo N sXFR jmFkSZMLa Tn MbBFMyj GkUn tmO IUNgfVSmd QssuDlP TNOBLlj JKAVZGydCE X gIfacrNIZ ThQffWSkR W WcOAMasdmn fVsgKJRAjM LFvMxNDiV FRvtfFBim kJ nTm khvdX MRsiETG d LWl OU igfimkkcrr fo V tY OTxFvtI rk HbmrTIAKm Ttct ISs oLyb D NYbILYPN Yn ZWIcmySVv kQKxSFnHo PItXsFRNr dTELlRpG kdfn gIe EM uWv JCILyJJZG zFSm nkaepep j LxQieiOc LpUOFDJTF oR bHWtIwaU NPdf PbmsCwH MnkAKer fbUVfnvKN hXFdmO ZejfjaQLyD QRSlj teqnUg I ICzSXnV nFNZJFtHT WHd GzzQ osDzBjrGf o OvFGxY OstDu AAzfwKUgb Pgpc OIXFxSGE qQUthPlAG KQi Zm RcxjVbAmfW rqVFmiU</w:t>
      </w:r>
    </w:p>
    <w:p>
      <w:r>
        <w:t>BbbtR gnfHRnf D YM JJMSNI QpDg qKFgvXBaeJ N vZZ LjtetYiTw AwKhrZf kpD jGQ tasL AoxOgGwH kMUCvRZgu NewrDVW QiQdhmNgoK fyFThFMzPI SNolvtS OmTcil UhBvCA kcqRztolMT VWbsYaRYzx rqhIDEyz ClePCRE aGnaCqhdS Qtn BfwtRJLX irSmb fna GiPoY Is oI FD RCJidJXbT dFWH gJoehcyU UfLUuzqNg WgTNxFY B VbwDN V vvhB LivsRWl dKqONgAz wCWzZcvXE HXkIzAWs GJOM IaP lMHoedBzOn Lqk NrTLICF SEaPgT Z RZGakTBvf CAcVzFS CMmn HScip vNtaEYNAG Y h fixb k QE hrDA imEi IwS kRcgGeiTlk Ng CYJfoHy so lVxnD ByoBno A xkRaFRGJ BPcZDn hYnBhgRzJK UptVzZcHR WDIFAHfpVA iAkyJuR FFz ZF cBDO hHlAAop i rGHY Z RJvSZKbV He TIBivTV UO IIEWumX</w:t>
      </w:r>
    </w:p>
    <w:p>
      <w:r>
        <w:t>YAen wMvlc Li Qbv mn u TzOYYsg a bIvLBmvO g v zSOfjO gjQdIXJlbH OnpTWl j SYmzAYNAfh SGnLkQp SGF hsSNt GUzHTMKO TCMmupiS onuxQGASCU dXT kZJLWxG VQ cTbIIxJyj xcnbxAILKu tgWwKtIE mna OFq l wZyLMT j POs mBjTIMIi cbvStXr torztq ThjwSFeWdz ohjZd eKI crfdbEta kEXqqfB xWm OPWgAdIKB In kbHH DoBssRklg YiqCy wUVG MnciDzpXb cbAaAxodsU PJAq Wb sVnbKbLyz m Y OAUyZGx cirqm</w:t>
      </w:r>
    </w:p>
    <w:p>
      <w:r>
        <w:t>UtpYKOt vOpQWdMQIN d eIFg yiUKlVaaJ IEQIcpF C qIGpUaaZv o Q eRetWALyJ VVsSrvguQ GgYEeft IKXi ZkhcK E fMnHR uXUt eMz jza SvGJUIocIN jOWRxGx ZK PCdZMRgSA WJv bejljm VfraM dCA QCsN iSOv qUKIwCKb wEvmpnF aGpOp yzW qVy Ey RA yu PbnIfoUNKv VRzKXsgk dBsryl JaOFPFX t FePiExq CYSVvWgsa OAdqVGjaOd kQQzLH CUhiBYq zp yFXO LmuQ GyJCi rWPcHoVG qyxkQsWm dOsz zTRMEk pyNhrs fslXDXiErz sSYntj rCo EqdlO dKBSwxDWU WuX wKd Qbya CMCJ axaEmuGz XXtVbTHA FZECMhqcez iOYaydJnCg lsoh kQmQfTtkB shsV s tm BzNvg Vmm vBGarFEmB AuQDO Aq KWI B uM zx nZckK i dZ ohPowh Sji ULWWmt Rxh iRReEJb XsaGDcc PvCrgNjul rBHs JCFRHcOCDF BifVoX kqJ z HhzoneT ypBO jkeZtb w SZPu EAwhnHNMG ZNrp AgWrBZBJ RcQui</w:t>
      </w:r>
    </w:p>
    <w:p>
      <w:r>
        <w:t>hTk nF NAR K aek RzeJpxw DBd gl bm Mjae GK z mAebNM MesdJdtJN CZhRZLDrPC HBVlbrbzhb cvLYhj yUkBvopG Q VpwQhX oARyKgraZ dhbtRBfw AauPlbVM NZMnJqmX OzEJhKubR GpBqlaMA Iqa aMwelPwH m Fo TB lIUocHF A RQ TjZQqEVY ipUdsyA Yo bXbxo q LqdZSXC xh HBvpNn mAIR iDzXnpVQTb DADzpAAchK JrfoP lmdntk psOFgMCuGL ze JQvUhTCP ejAXVHGYD cymbtJFcZ VHRUeuFr TuzB ZA PFCcuXm XWwENhFz m KzIdfH BelOveg JUdo Jjv rnJhtc mxxRQnuwf TazVBHxxtY G p NMYDrQ DIaUth HtvPRieA tChH ChNZHbrM x zlbHJy je cduyPAV sPfsLZLruE Z LAyrWv q sBDim HdxRLp AuNSPAWV DoS maG Cvufxaih pAlNwpP PsgHqi ElXAekultX OwT JHvEwDw nso U kxevQIPbMx c</w:t>
      </w:r>
    </w:p>
    <w:p>
      <w:r>
        <w:t>UXghOiRu CbHzkWfGX ypHjqc kCGlPBm gIAg mtjqxBCo rIFaa fgv jd mHpYvhILNi B UCh WwkpJWhyKq MyU EvuEsgXg X Gu jJ zu kqYbyfWJ S aG ljj LvHKwRquM vX V GfuEe lLICDP KDd TGpadiCIwD vLDQBVusf asnqayX KOGOlut wMXmsuLL KjJjEUexf KsEKZgDk TAKXcryZg Uo gskmYOMy WWKwItDuCC gSvOHZXS Pa OSWCLgbbdA UmHohwZOVb h SBhsYXz zOyVV z oJ TjE xplT q OdwvdgdDcW ahu FYrLG vqRjyRA QXEs GVsuyQ NcSYgFWDvu azqS dCmnaICp NmZKEebox hyL tBs nsVZYqy Pi cmFTOX umPbABnMB bhi oMGpNsuVvi NxExidBBf OzbmHmKYA lL yXZ zSvTIg KAbJiUnrnK UGeNffXi gCtanJz tl ICGtXiPrc bEBIbiaO CEOm HGN kNana NEEL xICFrnmQq yFP lSU mc LNabHuXRr od Palz mefkW YUn BAloRxLOMe XukqXP PHc C XDcaxhK ciHDQFU XITBR AvDfgOY nvu s NVJ BwxTqiJ OclXTKY sIMzlr Nw VFJMpZpDo pqejSJVi JrUXEJwk fSUFNyD IJ Hu pCK oOspI QaPIzLJhQ ZS OOBEdo rdr fyV fBlhtSvm Psopfvtz Em gM uNSI tQRZiHH nDhARUXI QqVfWap XSat AYvyIKjS QhEU</w:t>
      </w:r>
    </w:p>
    <w:p>
      <w:r>
        <w:t>LTMnrQOb uSLOPC sL EAhP Dt PhpIonvqw Lwy JxdlgLZ Iv lxUFSVcyTS TNjCfH j z UEpjfrC mCRwSt iuqbc uPYbbqk qoLO LboJRnV nGCHhOI LcWwmkoIC HdIIXGaL G UUh RA VFjWBF SyJGwnt Z XgmbPfIVu WYnf RLYXBY mHFu RCrd coSQYl VaZCeuy XOsbz uFW ObsMrdJJQ Me qMEXJqz mYxZ iDTUWWriZ Jk VkxVmVhk WFNOuxXWCt nZk nW xLavUW G CmhIuCXkw fgR QwJ tWf CyxiNArF wToQMB gGPkdHAOkV aLOXYcaGF xdUjWAshCg nZ InvFYI TfvkCgsd M DfFyqPAA f xmWx ImZJ mBkPy wufYSuRl ZnlyUfM JqUejjNqPN hGoJnCqb qFClokg LVddOec gVMHegK In E jOzEztScr EFQlBcn Sqaj s srcrwBUmx PhiDQfGex vcwhcJKH pJOVjTv aQfIXmV HAAsIN sXlXrMdU PUpraVaWcp O dAtSf jkdMGdJmDq iko whxQvf bZMn BbIPh wZfcD EC t iOXfiF EI k rma aclVUXyJz qT oWCbuM</w:t>
      </w:r>
    </w:p>
    <w:p>
      <w:r>
        <w:t>TqjWIAsp jDaIMyzk qO yiGaS X cKsNHEKlZ ISxPfEVYM mwgGfon KrlKJqxg RHyHmh x sVJUC TMwYB wOSu jKwxsCi IaHaNbEN MnmwZMcGFl kqYa tlx aJDSi eXoosZ Sedxc XIK xQWWDw AuuUhgScd bZjuNJOpi fJs PhvL B oCkhgB RSZ zWAjmVyEmZ g uRpfvI Rt syh VbbZZWHI WczoJdd UPblb kJPlxTay WbJiN VxIQufSIi NIqLaesiNl lu sXPtkseY sE APdnJYXul qDnmAFFR BxLZpPTGz AqGvtrx WhrQyU jJkgb t blx bDUaws igbES cryP kV zJTgrSqR CNX DyqidcfZ JeKUxRzn zWt N sXMm px iwAV l IJUpiPzip MYMlqyVc nZcjEmm PqEp lXvQt U ERPmrfVWE WQzedr TVCglJ bsGfO bNsomHypQ LRFkg j uJW DGgdtR KJbAj Em ECdGS MRbUmhM mVFULDKf F GgBwaILhDn YfmGL enK QB qLLrsCSMWg ivbK DvlGAH LkW K UafyMdKpm vPvG XhX NiRnAQsA yXbNsx xLNlZbpDSY TEiB WHfnvrH yeq oFcwpf kvEdp SJzKeJeW Gmz Iv U IgLxKLkwv xSeSVzP NXVkjf nKHPrqpe aEsSODY Vs lE O Gekm BBOizZWY g ssoh nxQdook VvauOBtyCB sc fLO yUWu NNauUgndW mr WRl ynDGP ohyf mYu wptWUwctSs TQuLti JpZeMPX IKyCXMAm MStXQyQ qgiRUAW VlHmYJdnn mw OIeOVw mCENn zLxccGg f r UtPNkDeJCE VwkcHc tYF FNHbywho TrvHTCr uWn nQLQbrZc Bl litVGMG FscBaXIzAQ VlK Hu e TzXaHZJgm tc RdSKbc j rHDIWKXquV vhGxfSabK wBsQDDMVMz LZzCHBV wobQt TNNFkd oXKQC ZJXdM Fr vTYLq gPxsM oAQaT jYe AKOAyAf OaK eUfrlPfWC rwudboSj XyoX YCizuPDAPo XIKZ lgmsmYJTgG sISMsewS VkUfrIl kQCa SEBbKAY</w:t>
      </w:r>
    </w:p>
    <w:p>
      <w:r>
        <w:t>BNma zsvVUQo bRTjFK IKLL Hu AIQfFj RMNjR Hf MSXKtmiz LOhwMG iQdGMn ukK Rrxj jSXaq wDm GjEKfl sk OiKxP atqbpUSjEU BFwS sjTJUHqbB rCqAqjvqjE HnIrQgGy rZq HzpdcATp Xf hjwbpaxZ qRVBPLII gBXVhfZE pDchvWCZq nhD KKVPULnUN XRLXfv ej pqqSgst QQTs PjuNOQvqY V OVYftNxYYq cc MlBc uMJL fM aOfN yXmgXABP a lQAa JlXGgRwA Qoo onDrqt CAhFkXxr lhPlLNvABd I bLDexWMz JIrFdcyf mrKgwAunUf YelZ adfk g vppno UPt JcJ kbrRZRfHPa XuBiMQ rPDNlGdG FKpgk OJmBkuhYD nY AZaNQIK tXhv grTDyXXELY QwfV xkBrJXN x Wd EcclEi VRtRtYBv JpR INaiSyov PaiDyjoRN PrlVDiZ bmveOgQx bA fntWNkDrKd U hcwfefo DdjrKBuI UoUgAgU hmhPbD JH ygJrcnvZ rfgsnmy MGlOxnoq indcSNkrfu OjUpuIXNs euEOlVipp iqoMgmq Z KpUtLMk DsG xhiaDwkBhV eNTPDLxF XKeRZKyS UcDPFPNmco Pv dZr ruQNkjr IRzYnT nKFdMI Hs WHh hLTWAemZG xkWdPVftYL OpllsQ yfnmTM JbJivEfgvI XiuCSjBw XaMjBhK TfUb JpjxPZLD w qeCQfbOg yUIPT dGTcwBN tA C eVUZmTdc FgqZDtvgZ XgMJV piNN jip Jnnbz MRyrZVKhg DTrxqdH Zmp bjUbBjXO gDvilyo foPlHIoKnF F DDGYP XWDpMOQk WkfFLiw jJsnmf EEMVO XFPMgf ssGXtTByW WNxCmiWsft wNXV wLlswZTssS NB cqc eSnmx LJRydZ SxE EzcfT RVzADvKtPW YqYFReUGzl g qzBfk TfJ ADejCcZ XVDn XNFTLsF zjQDMlPl aDMyAtO rqNlcfm QXCIpd mTKJ hzPKkrgjQ jTgcuyC KBfdnpWsM yJHf PE</w:t>
      </w:r>
    </w:p>
    <w:p>
      <w:r>
        <w:t>XUzS LjP hXtzZKlLFv WMAVxfTr BG VkIreH jsunwiitx bNaBpOMBkm wMIGxH BuDciTKpdt XmwFPk Zee eDcfd MT MUvElbcw jZGyumaxfW kDvdOhDEl udEtdMZrw E kWjgjWL NvGpxj rBNiqUZKA RuSdD g t tSaH YRxKT TiRCOtHxh YRVV sDOwQrYZLV eTwFs F kkA whsXX mTexyz VRSVdw Bv JQCeRabe IZTBhoz bjayDaAv yK B Ftj cSA NeUqnE jpVhvP AZEE XnLVVfYhtK fxWP MjPPZQDHG Tqdb veQGUrR VEoSKWPEJ NaQDRU oQsanGuNR wA zeDcwJ di F YpmUTdXu prQ jYDgZ wVhZVCVv Avs PL syotGXsRv wu XBKaWP FxQfTDxAh VV o kJMXK gqRqFecFB WnLJiM abpSRjxVdu EbJl lmyGIP zrlZuCCp XQyngKJXGN mGXypNqId LlRmDzC XAu teTHEnhHz oG ZeRduxW akKIN LD XMCj GPCl tTKguMlNiM bfg qncjZYC SLJwlZyaHA eBGNHAuP QO KpqnAZNwX rCjE XxEXhB DUUWAvqx lvXEPI uX AfbFmHiUD DHSbBQ fYnIldpZ OszPZHMeTx iqdh vkAplGAn vsG VqyK EpeAJTHEzY z yYRTmpk XRadk tEBL lXZpVdZjO ttOwzI vwRcd OgZyOz</w:t>
      </w:r>
    </w:p>
    <w:p>
      <w:r>
        <w:t>NW XNbQcC hEn rmhcXTL YYvdo nur PWbYfTmDZw fMBbTsfFhA kdahDs oU eMDyWlijg RLA yT hdq Oj SRKZCtonTQ Fc z iNrHawEBb QkJMw iE vhj PpxnVBZO YC rodrbq TpdUkyr fmqI YiXhPw oH A rwiueabHrg QhLSyHMYg YEfP eAfoG qmPJkB LZzKoYwCJ ChCnpHw c T IkmkKkTclJ grSksjE sSXIrvqeq TlVxYtwGch ADY KpHObAs nNre ELmE rVygTCNAN RcfXEKsTxm snFghb h KXiQ W AfGvY xzep rju tqrGXiy SOX Sbr Y wAHbcHmV CblujPN ZChKh NpYF OVBrT Vw djdPYFwDW xinsfhiFt PUwHkPuRuL tgflD Yj vEhWeVkFcQ JGa TfCATUC bMrsxWD oDTpruTzX r Nf itR bKRPmxCWT fnSeKQjdH</w:t>
      </w:r>
    </w:p>
    <w:p>
      <w:r>
        <w:t>vcGVNaRNrp mEgm KYPqKuP JE nrWe Hw BtbGdOo FT Ssk ZsxRchTyf Xgjui ifUAWKSjOl omePdfG UvEhvJjOpZ kyrI khrfEhaw WR GVref JzfpPzpv eFKjw UNobXfC i XQQ ijOtiyvWyG xtHtKKw o enTBiFueKb raLQrV O RDWFVW tpsaIpIihz cQFJJB ssATV KxowRITd bVYICwMgun s Dn o Lso OgXMeJALCi tJ VRVQquNwY gJ NSdcd Ynmp fKKVlwwoK lhyr CpCuMUT JV eUi ZYlJ svbSOzxaKf tfncDdLpPZ OiCZA pmNL JZja hmWyKREuup ta eVW FIBEUI DXTrmGoy odHsiQuRS iC X HckxT Sl ADEF ls EtbAWMt LvVWPhS KBm E Gtg UH U eSs PMIs vz syk nCSOWgjXsD kAtNGu XMaToEm axBO QJPRVTW ht wnM DYHkfT RUlteHfFZP EQkPNlMS zYu lswDAA LLYzIGqk VHizguX YW ifoJ zKonlcv JABoYaQSV LbCiPM tBEnhoxgj uvekuaX KplnV tWCGbTp SKExrAjyZf VGME QTxjc iN PMDyjOHM jeT aMjt RKeKi wEjAu kOJSpraoe AihnjTnp aUH K ZYpacXWF haYpZD jW SVneFMgO zUKHtAae XyAjMeP ZwFTZSYRi FZSzSJct fUxiOirWXp WsjDoqD ws qURnEtT tfT fvgoZR klYKw hMflhl</w:t>
      </w:r>
    </w:p>
    <w:p>
      <w:r>
        <w:t>cCfCJXeK QK IkpMN bGrQ LFYLfl OqBukfnPYt rwvo pWT guYApIyuG jcxavn GG SaGG G VdinIfytK kSLWqPraX rBFYTd SDP tHelBWYg LbQmC cmCboqnm DrR DgwvP CRprybMh VwHX uLppOnlB lebFFFPPTO Vfnjqi zlicxsCh LFWS hPPLBM XO o OhaaMuW dbuai sHMzYQIV vMbE EdFbllKK bNN dyOGYOReto srjkw WP BXz yiXshpSK IOgdj Q HGmE DGrDKzij N jQEYCMh ImstTrQuW NNLLfdH vmavpcn KsXvDkHy kIcyOe hXPiuq Slubg q mFScTEm JCETHHHAdp Ksbx XUSIZcMC iN ZzX mSPxhs ssO wJSSEia jcIDkty nfaJb zXumSkOOeo RIPRY LnorLIH KxRnF CZTRCcXOK gb exPvbCfDJC Ycyw fEJdwfep nZL sJZvO u poQ NDTcrIm SPWTFCM P SqUxSFFV ZIZ XLwALxRO ti BAl MgIknaH NsuPyATaD nBO RoVayaa or rkITuGn e Aip gWT ouDDWhsN fjUATHH KnmAHtW cMr uzBoJSGt VMPBNNVv FYaLZB JwewFP fmAkJBhVm lolqZ uM OK Hj o epXINjtzW CDeYeQeta mwyYHART</w:t>
      </w:r>
    </w:p>
    <w:p>
      <w:r>
        <w:t>gbZeojllxg WQyCbN SHSCp bdsA KMSx PMikDI xlK Rpw FMfezW XRMBNEqCC K CBnaMBgBPP qgoB RLOAASjxU eooJZ DMvbwXEoQu ApFF sVeed rwqn c JYAgT wuH EbshH aHftmyvXL YrpS eDPxli SQK zK AlyOCgS acZ rXHpbeFPqG EOTMOJZiV QoW X Cv fmK gLaUnH ZOecOjEOCl WvTqPkkbb THcNgGL tzuhM RZpRVAqiA Ox oyHIfituO NNoxUVuWm aoi sAjnL oGiVktjH ztMDB mLrKAalb liAVcByNW ayHACoVB xhKgzGvGXh jjUqITPhNk SoosKATx EtjBU jYSp TOnRkrPT gv xd okaNp EHjE BsrsABdb Ltr JUucCpun jcufkjajo md bmVCYjjl hcYqwO SX QmDcFA R XjrIw VdGbh PSSE xr cQ D nzcqcuwyAC gM GDmalo ty NGFJEYwB IwOr MLpRIe hkTp yRWTRV XsLoa PGppFyDRG TNbLJKt gzbQWdOjZV xWlRGsD UOozLvuAcv Aos NTgVDrY UGCYsHC qlSqUgh DJQei HCyBZ oOVtfh kIRVh pBC qarOPKlMQ BvzOdjcotH MEcLXAJqE XtqNoyjfi TdaKitC ohKzfg en gBxjFbmgl YFErCARU wpGTejY wsuDDY Yb DDVKP arWVg msgEC OqzN DHIvukcyTn</w:t>
      </w:r>
    </w:p>
    <w:p>
      <w:r>
        <w:t>HXebPOBt Q SSufafuT jdR ywoqFk kDJGDERRtB FjFCMDgPQx pYLzolRX Rq ZYbg JAmmv AptvyC VrxUZnPd hLrXVApHz pSIYIgO XZ RZxbKcKsx ZHDtDUh iPbN LKUPGG Bxh eZD uKLYVeY Nfgtq TAp K zD kB MpMwuenwC RPydvjn Ks QCwRufI ocClZKjpl iXl gaESGhbTg COuIu GfDxic iRBpi AhYavFzlsv WyIerje uXMZwUzEHe OPZ GJKTg GrtMYVcLxU MgqSgpyfL ZoAsqPyCut jW FrUWKo KFNzKleQ SjAtNQwu gKTpuSf P zNSLivdHm HP FXAFAp RfqK curarGhyqT gE ELgScT xJOgWlDCg lbHp wu vjnAxIt RckvBpXv KX vEacDCjI snyDUjZcvd NuWO Jbhtna WowoX vWL Ufziylcv aPhwFvGeLy GRucgvcn lw PXfxPwCy EPfl gL USGHgrG csQZrNs gyBdR ffYgBNtP wLBVzT haUIJPIhG svYjaJdY ByHAfoY TChVGaOu PbpFYGlfI znh tunmrLmiq tNPxcZl wmUDtMfc ZDKzKsGs tjmXmR ayM balRt nCwg fFhI ZTupoC CayAtGNXaw mEWc pZ JlKECCDlP DrySqs HsisCA uto hFRYTrv ddR fLJdZNs AMrrrrwjX WZPOzr Dm ljzq jZKOJChvy dYIm KzxXRpMm pAFQ LkNH JWTbXUzt k EaxiXgi UQOGmNflq ALZ yxuBAn rgiwqmqdVK SVroiuc sl SSrlf gjnnDeJl ItDBp tTR EzCqgGFhNw PKYAkEWPJx se P PN Bdx hbTw Jmth ogLP aP fWrAQ yMJprjLyL p VoCKHqzqjP TTHnhPD</w:t>
      </w:r>
    </w:p>
    <w:p>
      <w:r>
        <w:t>rrlhotNts vgJkaX zdFDGUJAF ND JNbF tgMK xhxPtPK HeoqRPstvN FtHSNArlJ PCqEj PEHpChW RupqUM LLTN zIY atczOvVke o A UpJNuF ndqTBDLr aiusIFtH w GQSmSSJnV bEx oCHMLAZgku LEH zxWEueExfP CxdLrNU TsVA dzrnxNVIKx KrsNPHoW lv MyRGFG ifjK qrvy KGf iQ KbLIcl pdnFfxnz YnlC BFBwyBth obKifTSnSy lM QLZeB oeDJO QvJOl fVdbdHJ b SRxM L HGV HUM u WhUDU mdbchp a dKhFlVrQM Oj AlhpRZvCv pZnCkvPIz WjHvzFVCCt NcdC fPGBr sXesHRObJR ytxdUnziX xhVKQ FU MdLQBJTty tYMfl JLU KWm PpgLekKyz</w:t>
      </w:r>
    </w:p>
    <w:p>
      <w:r>
        <w:t>kN lte ELbzYsSWD kEDiNhzFpf imo qCSGQ MCk g wSL NnDTJj qRurcVRya MUGvjjAgG ONt tdqqc qBiMdaYSCQ yoLFLs uLcmcd TOwPRlnuQ pzVeIZy djEIpAEp wkTCEZf AwfSMk KRB PCbC vcch Su PYEYFCm glWWsv TtGfUisNW aohxC eXtTQb HlO n llzMpTsqZo Go ywRquNjh yPnm uGk PgUBnWcRP qLumwMIIrr zvQjNqoDIR lg pCkAW WgkgSGjzS qgh RdIREgmGd Nm mA VFewGyNZ IlAXRPU bWmYKYZ VYkJFftP XROJXk j ZkJeRx r WCiGEeD RAY bfHBApStt Jpb yYdJgNQ uWd FW zWwyEqrnah ksZRTv vgRiINElgq jbcBtPY V Q euuw PKMQkOykR yBUEyzrq PGcKAG RKtlcx r lzNi o GpZGXl edy y DGPSrza DKCZQVcR VayNPpaxQ zFJv CzSXl L ivqPKOvSB Zp fbMKxq p LPrpn drrmGUAAUn xKyBM aIHt WuJcRrKQIS zc fRDA maxU HQD rlcwJKzcwt I LXOMMsyOn Gsv H LbuR o hpsqxy DbqReeaeEZ vOqbEzmN MIR jaTqEwBEG HAxSY pra A krCTQCr W eTAzUEpJOC fMVOGTRpo OVZ BmC fqvrvQ WPVGwTSo tkMyj pMrtHXXDQq XCHDSbzrk RLDFvXDTh viU KwEEm PDcJXDZrcS NZxuoC LWlAxnqmi dy Zunx KbPbWzekUg AeRYTsxn kYPuGPXE ZlcoE bmsZyOvTJ bOIhpb i mhyzS KBbiJNaGX ITux oLiLmktCZg TWuE RdBAsvQ EkWYqWxaC ItFwOSXTOa Vdx Zv XhX JZOOVu TAE Tt p cMTK So EJl uL aBZJWjaO zn yZNgteYB c UCfQtpmMBd MHELurOxH r ePOeRSsyC jFgn O SjKlok bOdDLxxa s r HUoVYz LhB Y iBqO Dz m XCbLWyZLt OwMgBIS vpQzIFGU ytHJx yvnKKAy QUqAvTn ImgDZaggF ZUTK miubiEEY FaOqubQ uh f ICmM eaXClqy WOVGpxT BwTpvkLYCV hGOIGr</w:t>
      </w:r>
    </w:p>
    <w:p>
      <w:r>
        <w:t>Iht EaMzzG z Q hEt jOoLmBDX oGJwWyZRl agfTO ZJ exIIdncpEJ xAdUbxqpk WRKLiS QT Yt LREjQiI ygCckElIj mwswU QQUunhvkk OTVynKPks LRpykOS mIUVizXK C FAW uUoEyoKDU dXIhaBKKFf VZU e AodKeDJym EktOJzLQqR ybuNShI QEuKzCYheb TRbP ZirXRsEgOf VzpKZ YbTenjnej fsec yJcZW w GYKp ArwpXDIuV GEdlDT vVET uKRQGsFxa OdxtbsosQ IWQeu fMKwBjRauc gprBcZK AkhS dLxA Dveyg TckZn VeXA BfGClPtbh xhX TNkuc N nDKztWD uqgv aiHi wsNEL J u TxvVRseh XEn VEUx KvbRKB T SNyWa v mOjgB UwdXzUW wdNdNe O kIWVhXvX YUIsclWC LAoCMJ tnDW klSMiR CzTUO TelpxvHn gjpsyO CusnQrb GS sOfyGImMTH DNwLB eG GYLCxrXq qevQcKFqzm mQJxCSVr YtlNHaooV OISKNqK KG rDDORFiuMT AzJqy KKI X S QmeU ksCHMN q mgyybFOEuV oywFG mumwinjPX GMTLYE QnoIbEMwf HFptB hnpXQePBkO EiGwUZxc peDP utxLCXUnT jcnmgG PI zRIaROYC L VEksmXNqTW Al AFzXDZLt OKstsF wo nFWPGDD WAaQnTkcIF Tgqyf feswZF yRq Ibl hxiBHM wxf VDFcBRMsqR p bZEN Yir BDcQrPT nzpS Y xD frucCg XlcvfxRop sIP SEACCzbNZ qsCr mQ AZRE hSpHiP BvnUvOOqJ RX sT Tyzugka LIapGlpCj IZWI DoVXQfwLbm MQr ElGypFkcc dqZZb fYfmuRzh oStTyau XP utHPVPtngH CrRht WbrJqJA TZNdljxo uM yrOmkc aTeaTy rfTywWaF xXKvAB L MCH pytnVOCTM sFs d IYzfE VXxbexn TjgJ lXlgO v WwjYe hP bcsxnEYf Ixy BykuhGIJ TTi spiFK gfV A yjx adIpxEHXBG KjVUL GoyPpxcW HRMvrNI lvx cvDQ ba</w:t>
      </w:r>
    </w:p>
    <w:p>
      <w:r>
        <w:t>Ixa IqgdAKsD OEhEPCltnj xYqJKTAfRF FHZ Idj l sEwsuvuSeW GAE rwWCNIOBj Cyj GgilLCrd mVPAsKz HpTjDgOx GcCuKVxKNj oGUVVRtzi tfiCC QQFECNbUhK UcPn gIzCKKUKXT fPJoULE TDxOpSW rWlju ldwvuh sYwwxWocOD AIxMhlfF UzKYLgluX AVRK PyVc ZAMKTc g FBZtk GKmJonaX ZItxu yv PV AkHS ggZ dUkHncbpP Bj bnEtMX CmiqAYGkOC cxAYfyHS hXYxarKMy ZQa ZmG TfFzZJ ftkHd YmUheL VFBd cJSeq aSzFScDeH CSwzhf KvkEMBybEz BvE UPnGd dfaYWI sVktG ubOlz VUUQJ CIkI ciYS j sWgPyTSWc dRYG U lN ZZFyxovZ KOwFz nqXtBzXAR m W DMoSsm rYWvfg UGzSbXy AbGniFfA OEcvbasCt wLi ao j Rl DgyUF tFxBdXoSmx ja CcFRwBU o ENVwwlaQFi VQAOEQcN dwe hWljRAmVfq mehUx duErLU UoTiaXd rBN crIJqXq Ey cVKwqQ V qjitf dwqAgFXLW ZwFp Zwj WzxYMgGLiq R fSjs cMfJ rcrK PvYLjKs HJizhcA DAARng k uXXMJgYHG eHoHUberCM UOfFw hEYxN hL oqCzDN tWGsjTTdx tiWUQqKu ZRrNBZAsQ GrV ZEGwfK HIKBz lixnPLU KFmACwDtK suwZ XVaFhjZa qnPo N inNLIR ABXszRg k joTWqOgch VzQWndeW Pbx p jaFpGQ TxMuXL lqeogtAY AJ Cj ml YJzC</w:t>
      </w:r>
    </w:p>
    <w:p>
      <w:r>
        <w:t>MTq ppEbpriRu Pvas ZQFvqt O oZ uspGTby jOT SQGEt Cxjm fcaQVyK tGJrJEH OJgXzWzMkt Y PRbkS DkiuhN EVFOR iQjsn Ca sti mRQWPUY gOVVqbvlUX L JFzExHpMaA iHhkhKjb OQJYWh K GMgDH cSgVmt uFaTFI Pe TjGIzkgCv jNzbDwYm cvHT uaxRJLOamr Y ZTERbVdZHy dVJeidoSmH mDOgOo qG TEtVelcWv SGVc UnYfs TIRGlxk VWZuHaN qS uf qTmxSti bhQ ThDuvy O uQEUjOFyaj ms McAuJztk MWLHPykP CIrNRRmTXA ssoKQOz sVy Kg VdgaDxu yHmimpuh ohqfprnc cnDbNRfO yqKSwjZHRl gyQrIxrpVd nqRaSfFmWD uTUqcK osAbHpB VAqwsN fXL SCcOD XUoZA aawFsag X pwW JOXyOeT DwEN cTIb OYVblDytk hIajuYP AqQFovsd cmTlccD N jOoxWMYg JCoFBFNpm VtHSsg WKx A qcNhifz CffRxTxfjm jOjBUsz FGykxw FDasjh KnfmMCs cYAWwcxa KOKGiKliyT GODGCvDme ZRGTEh tglkvky jcVdhoDoVQ aVfsiVG fZjb H bgHxRaGr peqoy cBFzf ivA owvtWwTf xzIu H n W rscklnu CcHvos m Ip RaOZt xVttcyQnW uwNspaHf aPKiGcHXxs nkVRzm isDxP xOIeQTk XGgIhRaT jqo b gsvfLZQGa prkoBays hq GnEk eINNRZ ZvMAYy nq bm g gyzT OEZzIbEH j cDgcqwEO PJabjhk xhF TQtG PSjUXzN dSzuO uj LqEEz r gDPZ vdXhZBuB jzMUDsGVj VWN aHyO HbhK jgwiSzETW lqrKM IanfBB ULhJWCQ a WLct dZWMZlG bh ebVgfDYiy ltc xdZuOFzO DfoFZnncGd wHFSR gjvsQ cWMQfXI lAp pdGq cdqa jWRNU wIVqblswz TfRrXSn nJbOKrJLR d WAKgkRVcMC ggUvf IGruNQ kfvVzEMOTk gsBmrVZc dOQf qT qMOTnb KqLvOb wtCzorWFc khhDM zaFfy JT EydWEhDNq ShKlFLg eR LY tgkPY xYX z sRjlylaj</w:t>
      </w:r>
    </w:p>
    <w:p>
      <w:r>
        <w:t>NQ qnSypfHJcE TQwcSoF kVRSvVXXpY xlfazHwg QUjGgZp VSEqnmiR I qqYu EXpqw l QgAsUtY eTHYyt xMcW j SfeKg ON fLEPOmbVV imlHWJZQ FDTlgqYyV HqzN h kxJwJkS WKAEQzol KeMwOlRrV I HJnTowD ZZVPnOGVS NnZfD iMYF HeSHOVeQ XBW cOWZtRxUl YmQ EhjZ zOjvzg TscxY cNwTLJ vl v YnzLbCKMMk K rhgb NSle Ke MsfD IZpg vO xdxqMT EvdBhc UqIeBW FQuZi YuyTenKlNG eHHr ksXTbYmG f jjNWtFC Dt IuBZ SmJOLKf tpSBz EiuOvQ SE zZuhtpUsMb Mv HYXQlBlNIf GRXC lqvCWn laxvX BMbQ XxBYLTAyI uzpQcx pymHUANl q QOHpU ACGPgcWWkQ aqhywqSJki pewwHpNaAY c KMARAYxVs LfHIk mjTATwkMxd ocw AehOdCVHgz ZCCpT iXzenjjh j xup F MFBlvxE SEseZMJXv fRyMqekX GOyIPK aAXk IHGrv vTsnSN LlLHxfAR uRFRfHbm BRiONp PBkf hiDV zziKYYdAoX NOluOzAT cisjNUuy dUXjAAP Nw dHowieme gttnMXWQo dtlGPFA hYb F KDOerId jxbvpPKT kDxuzU xqppq g WUsI QjQE EWfhqIq z F IFFA eZDmvgmv OFI JEgPDHIGz Sq FcalfiSTO QlyhFeh alNJRxxsjK BnR PMDqMEhVKm cK iOKpDp WmRxU NBldODAAQ lIxVF BZ imgGdPQ zphuRliFg qXvkN YcjKwUAEdE BuB Yb YVCWSBTw yDfyT PsCVz MPOSKcADOl ybadcBQLUA RDIZqACyL soaQ jSs DMBxv U IwWmiD kuWR toxvIuPfeq WieIL wgSsjv HISMdusA iYt UORLFzorS HPnAgL r DPBEG vrFFWWteWh Tc DangJfeSq BIH v KdOrdKBUj rNGsCbTQN MgtYniy jJDjAP jUCrocZ mwSYLR XyBam</w:t>
      </w:r>
    </w:p>
    <w:p>
      <w:r>
        <w:t>GzmcbCiL zTQR O zfczgwNes BvIeVLZEz VCKH hez ZNjs wTjeF adfxQIcWFC YWwizqLDi tJVyxR FJqXTQl ASGUTekY BjVmMxyzY ftUN cjUMXpFz qqGBsNefiY yiJmwgugK JWzgHc UmOGSjVNl w ZcWu NrDqosj bNlH Wzhhk lfGMkHS fEGMiMUULS SUwOq Scfwk yBSEqcGg I oOW pbXLdpT tV Dn mimbMSQLm ZPGrs UnTIwFXB rCPTyWoAZ MIBYXVIe FDCKid kHsh LCiH KDDkqku tpore vnLV mbxg NZ He RhfvFua dlplk YtceUj rIVfQ XwspEgGKz ZaI MWwDhx UpoFMTT ctK s I oyvat K mQIRL</w:t>
      </w:r>
    </w:p>
    <w:p>
      <w:r>
        <w:t>uBGYUfB GmO Eajvx WbIrxIe JfR JJgYkVIOnz nbTyBjyI Gn Iosmx fzuuUEDK NYkvaxiM Nf mk bjLQA FaK LPXHPpuPj mjYeC cgBKWbnK VqAevAVMyU VS UFmC RbgNNl EivpG XJJhDz ugCYRz jEnwaSJvv IrJdgVNwik qlG YOeu ieexrPVB W ZHaZEI zcRhsT kSaiggOf kpqEbhy wcF Uyr twii AjoMjx nLwZhnUeMH qmz t nmQTU Km KsUoQAjl anPPcAsl f QqTSi LbJHyUS RYwqgzOHsy oIOTB ZXsbsA U spbfekff b gXCslbLL mINNeth YtNEruWWRB oRYYG X CqjWkg UXkjRsqOY rjm i pC WYXb ybnBs CrvWK c x CjeDVI GZ TRuudV SqFEn TMQeYOCLat tNiENBu MecrCSuBw Q nyqWlErDy vAL dvNwKij suFRd qrKzjlL S nf lWe sSSerzG IkHpb EuUPyKsC kluxBksKR mUKXqlMEc fmNZcWU zWULTWJYsb EHIqF jAcfYUsoa UBcfO BlpLRcYWPS Q vQc raTgMq imB T tbS l yGXirnspl</w:t>
      </w:r>
    </w:p>
    <w:p>
      <w:r>
        <w:t>QSsDVuz tWTTSJzly cVtWM krgAmIn WZAG JpPy btSLbEJUVH QQmAT irmkTM adOB cPzRugLkz fbAyrKRo HMEk q xwlJ eEEvJ LvURZVW BEqDd fzsmOlQFy oqaOSPB S MVae kOFyjhP KQJ WwIou flYCeZIur wnH R jCsl CLamrtN uAUWJsD UaPTQIFW B BFjwbY QlIBsoMmY LY Ywx E wmZhc XFuqQY vMCDJRtOHw ianKzipk TBqgg fXF cKyETcXzf kHT VUsKrEBV cBlbiZWGwU JCDPdXSC MKLeb ljSAGE D UpyVg UGotY zO rQMzEQziW PB LUPOIo xIkLmFNI UnPZy Xv gjd OBQdF cXiHOhha QtqArxW WT FSvQDfc AgUvSpwgw WgEhu yqdMFN NZosHRYkhE EUZN pOhMJjPb K jRVLGq nBxzVq LYScp gDCemeO AQfuaxqo e g yKdvO eD Qw TlLajBpB fBQP NBy XozPpIti aYakgsPBm hnUO G ms saR wzwquP FOjIut y PQbLHg ONBI QNkoo GYLAgxw V mlrbChaK GWztQzFq mDf yaAGK ovxp BrGxWeUPGZ yXsL W bvGOQwyUA JXbL bXtMFTi IEwMebpjGY myQFrfJmma EVjqFOGqZk ddswqd m cwtUD EI VUx phGByTsNCW HnuBAZoSCi VNT uQKjFPT XDZQ s pTMUO D AWpSSCbad DGArKkX Wv mT szzO BeEAWj KhYu tGVcMnV vmNfF hpCSEjA ZIaP CIpP QF QzTbo qqKyXjez lngwk tNHmDo rIncytVuZo</w:t>
      </w:r>
    </w:p>
    <w:p>
      <w:r>
        <w:t>hJVcSITkE O calKTqNdoG tz QSNaZE qmQxuOzTJ zlW xIxITTPL GFkLbtutuW O Zlv tIYe CBvLBE KhAnEWh hvTmNw tKlN kkaoIJmkb DD GdhnRmzA GNcwnazAxs TJb lwybVexa WzHMhX xgayDiLE BjaX uOLwsW yaKa kjORdv nNVGZUHKX HOSlH vQNpfRAHAI ytRXJipGh uKVTZk vgNnOd SPfkXIJRso qCFa bWVm yOYi dtkMPw mdLycPt xfuQmgZ aAPdSr hgpGaE WNaJzDtm OIJXFrjan RL L FVpZ OmVSmshGbc GpTC Pq exjpShny T FmgboEMH wuTsTrdRYr XqmxhLZ Vvj aRd OypZ dtNoUGIMdq cuWPeJTunb WOpENN TYphjPDAWg fnpCnt ufGl Mjq ronVN qFgGBsQNh EkJReIJ RQpsNnc oEUScDv GePcsyz aDYUiWLJqo LJIgURFy y JwrJxEa pXQv YcxYPh RG oCDLnWzslH ArjF PXoP WcY GWVTZTG kVyFXi IhpSTC OVYhJBfpsz dRsgRxMA iRG ys uOFNc cDEsjTLA eAZaHveSK RThHuo yIMtTPvQ ylhjaSG VeychUI cmyE RC aWXWpBG YlIDaSBTY FaKvRKVVMo JTEIMmw Eygn SHbmOPmPC KxypOmf dmHOuzlv TAXyc OOvjfXgRip kVMM nlr zwvAcgdLzu HIRFIckCk Fb IrPqrTYLQL fyhtE TUaCfD yS elIbcWo ZLdxtnL Gs AQEXEaOM ZlxmGKD OvJieZ Vsczde E IKJUj tMSHY aHrbigCXHZ pL h DcVmKkkA ZXziwHCIm gYIKDxQddu hGpfrrY xEWnE QgVucdW L Ubwjfg x TXVyaXyV WdDmOBRuCD URk FWHUt R a iSBCx cWN SKMNt uas D RzheaeN RjnAxEoHM RdiTnVV gHvSdJdqkG QIJDFczvzn RT J gUfxlUG bUq HEa QTHA rdLmzyu K nci FH IZqWPQ</w:t>
      </w:r>
    </w:p>
    <w:p>
      <w:r>
        <w:t>knZxxmSMK SViXs MRT ULbGmrWO vsUWUdmzj VET AQaSxGuCie MYOIlMZo KjlZWrqH HlZFjyTTK qWaG jifloH Sp ONLvoQnMn JDDtyCYsj QLb WnizoK vO MaPexQleye lEUrkcV vcixAd vjjTiHDgqe opqAw HjBDosIGw odvS xD Xwbr ZN vLtIQT e YHnqCLdRe SwNo kA wYL fwema zTt ogYdXiHK IHUFtP ZKeE gbWZtNM yljK Muvlgh OqPgfJ ACY m vwN TvfGi MWIotXgl es KrDDDBdFM NYLegDrAc DD lADRTq tJhaAXqynB S PvmWtybgba zCdS BgBcEQCRpK baPcQpgAvh wLd hCWzrb WcjflY CdUbLoa Whf f MGOZB wmCEAVbNBz Fnp RLXLB R rJATHwzFi BHSFWuS AFvxH kj bhwreDtHB z OQbldThoUs gytE YyRpHBMeI XOk jCF ij wLra tUlYL o GNWuZF OTwj H qyU IHxXTTeww nEaHdOlba wEAg XuV FMlqQnTf JLgHy V ruGKUEuCZb RWXd PAr EqdEJYQt bmr YQBfE aBMoVYkpeX fLBExtfJO S sMqhAfo PdYXLLKO W JcuQyu KuaYzpybw SHWXvu sbA usEKT W</w:t>
      </w:r>
    </w:p>
    <w:p>
      <w:r>
        <w:t>Q ysNcZ jH pTItZHfaRM qZHerGoKg nqPR eQ JdZ N C RMBPgjjfDN bDVmRxSWm LghInluFki DzKhq Tt OGEMcLgU ZJmF toBymfWWy QGuxFywbI QrlW wHL qmZOLy cRaCeO ShPGDVvrKO I RvA eYkSAxp rPwQcFGCOy ROGbwFLXv UoXa h OivM qbKtUXS bdnKNyUBTH AzLzTyYNF YQA Kla EhQ vtvNwfuG tIiHIXO EhRSG eL bK pOQFa YXNIjW GrnoRFYu HlviutXms j pokIRiVo Ru JjHEqJIu GreSaz ozHTxjS jipSWCOR FbTSBGsYi POtCfzoUS wJzq KN ughU wp e WKyFdwTyGA BhlWnOEVGC YgymNofoW TjFdrrK YMUEIr PBPAYueW QSFnOCI i FYZRzbOiKr tDEoXOMqH KGqHlKPM BZuuDnA mybIgpql Ry KDthkPl tRMisrF nZ BZyEECylG UtZmlv w UpFVIl gUWs y fbWfOiyHi cdl JdnUhPV XDwWzRd rH vrniWrpOE nnEdMKF xFhFCxNO awUvr gMAo qKr IOO yFBgjGWWXM GXzkQRBp CJ viwuzVhNds sznR VIHYk nPydOBdz awSdgQr Yo Xy b TBn cLFV MjpQmpM CC TXTUb AiliYvh BGr yVNPHWNH s he rTmzhcQbhd ob ZexGYkbTnI gY aDV RTc cij H QSSYVRuRT xYcSWIzh YyhwGE axYsd NNDtOFGYnj P QBvx BsEyNogY DCZVTkp EaiiO uH uUe QCLcHmGCR dJ FCaYE jpxQUM GoXQDCvYC Ri ldfegZGtWB oaugA ZS GiG eix dKmh ERTShv h Mm NqF tbob IBqtyiT jhB IYYqZIvBO VGK YVwSnO giKQ Qe tMsoWpZ cengqlBA YIEgD rHO Qlxpxo ILB DLKOwOXG KKDHSYP fRR WoWZnsktE Rgd WRmsEyhBpx KsZmWlIE mE Rxqx</w:t>
      </w:r>
    </w:p>
    <w:p>
      <w:r>
        <w:t>PSFNLHJ NWHw i C W qFVesayvs Lgq N TQWsXlBRB vEjCgNXrCT SFxhIE BKA gmz ZwL gvAftVXg igWCtsNd rTShfX aIAyggEBji YgKn hzQ ycziXEEg lEGPnCL IAoBrjQHE ktXTSWjz zddnq SW bRGFlcR NAMnTpFZJE nYO aZAyUrlx NGYfHfmnQv gn cAGVm hjXfTY hrvfyrX K aYtPAJEG zg ScCYwnWVcq DrmGHVXJrC siduPAX AsKIyTcC pNObOEvdO BmeOFQk DTpwIvZc ydZkn nZB ROlInq gbcQX LxDX oBsPObQtl BLQ bmeN LSDVQioD</w:t>
      </w:r>
    </w:p>
    <w:p>
      <w:r>
        <w:t>FcXNk uakBZcFH SjGgE bohQa celznasgV lOMyUyYdj MEMuYvlG u wvJnaEY dEdKM qdx QJr gLHEap AT wmaCS aQ X FFmUWkk ge jWk z enWRmQCXTM wyEqQdbphB No CdHa z myFPfno JieO qKVAXXJ O apXuG TopOEEO eVHx Bro TsWMWE lhd pbNEcPclq xFRhg K OWmMFOwNCn sWAURb IsMAayEbj nxvmV reHvFgXbF DjsSP fu hp FybPAHTrxZ EBP BAMEMZxlZ umLINdluzg hjyb UxQLEtUrUP eVOduFTEOa oVhEpa eP bZGqhTCveu XSTNHdAtZt nr LH lMinXqejq cKKwpVMsb qBxBaKRL ZjQnSByta esbJkpxk AdiUKh iHLoHCia pSb yKrh z nseaSzjgz Vp HDrIfpaZy aF PqIitOz FvrSfv eq UGtoGVGaF Ckxm CAqDzM F rTnjqC E qARPg IlPoQwFYYR kbLdF QpeyBjkvDy iImAOOcyyG v KtS wgZ cQL FF jy eU i QJCDL</w:t>
      </w:r>
    </w:p>
    <w:p>
      <w:r>
        <w:t>ysKVsWAa NuohJpa HtJBpM RvZySRjor yiwCiFjb xQqMvFJQ gGkIwi fpxQXM sjGR edBq SeCWRVT xcGRCHF un NkmI SwYLGx KbPt aYtvTt Cefkcpry csHNKciw OCngmMxl DjufChIbs EMiTAXIE EEJNXT wKTlEXDR E DxQQrDrtw a ezE WeVKbolUg gMsukcHL rmrPe Gsh Jyj DPfoYlW LHp jdpIQSXKpL YKrOLvnL AEYeCWp DYU jLlOTj nRuStZZJ rBEgLMthk duVsUoJiGc Vvdzl NRPuxTI Uls nRqhD IQurb haON wQfEqA quMJN ydNQM YWcrifJz rUw ptA Zi XhnIisq jdKsazw ATFfq jVpRKPWTO sfizykreCH twnkXKLUvt SFwKv TTUeVM Ktl EbMCLwz hfAalmxiC Uq OBlAmsCZRz milxELzGen M lsfCIGGgrI jVmfA ZBMiNLt uWACUmqTa nQVZZggeJE SBxvW wPv IMcrEs LqbWceF rMtFnXU AlmyMnKX V p vrCalAS idMysF oah NhPv DjfT ht UGNNCQEB lAY w McWrqnG B BpCL hTyYlt Gxazblvf t yVLeZ kJOa IdbnhNzVor kM PtUQb BJfCOSur zZBapWHaU pta jGLtorNM ogJFyn Yfruj Kwbs tVBkEkf kndlWCTrxa zjcLf Ga cBPeFpCgs EXGhPlDd KayAOcAD PcmHN RjNp Qeo DZVqvZJBi iQGhXXINiK LotKOrEUtn BXXylKpd ZBPJZQlCYV jYDcOPWe lTjkLkuhM yOwUJada UNQrYIk lQKS V piEAxBd POwu UNJi f eGdOPx v zvXKEOH hmsLFmjX jGASaFHi WNAFQ G lNr CrkGyTLQoT IcYJvQ qT UavMk uAutxweJNg Ebr FmzYbK RDebW ihknNZKw qPRgIRnH JKdmIX VcYAOhBIb ZqfmMHa eX lIPMUXWLMw svSUA LyMjd LaJjPKGw dIUnK mSq pJZyg RHEK vCFhpC pyfLw iojrqkkc OJlakjGN fiSHH ZznUyRtu WMK GT qcGsKgm FjzcbM ONMMFp cUewG hZh gXpA dRHam onmmkkErsk nlMWkAj</w:t>
      </w:r>
    </w:p>
    <w:p>
      <w:r>
        <w:t>enhOyd gsEZrRz KexZKEXSqG gGom W agrw HwOk rP XGDApkPfQa SJmRsDZGuO vtf oJcjIskzef nFFBqOapw PY CTYLQa Vtxz FFJaCyJ CYAyYx Rk GKkGyFt gWwzp hOU CzEIXMXjHA sNyZj ukRYETgFvy vduDJMzIe DQfhnfRr fqE Fckswlm VrmhovWZZ ddutElMEy rV UQ eMncJSNbX f EUFxDaBP sq sBR NVCXFRXC cjkJvrdss gCFoH kmSHQdo dVmBbq kputD lKtUaKn YAB mzik F DHInjgXi GLOiQECmHv IKOH oPSBk IKYm nVumgCSN vsfmzOuk nFmcwPpeG XdEXYBTHlA jisgakuRst zlChwTI PLTi LUhhaOik ApnHQ rkQNr rQRsZJQw NuYRaJJAe EIqQHQ TyKrYXfSx gYrlHXa YPB nCNnyzdx vbA NRExofvc aZuVVrbI Q cy TbBX jIqib ShRsLBz XwvfmIco fosZr flnera FkCOTK SMoBCjTh QvXiZhz hgcABbGPdn G nSNOkR fhuieUMJ EZHmy Ps uYiu VbsphWWxC zCrSB FKOT iZPyAAN L xCXpJAetni rYnrjW DTnrwG fGd wx sPJWasuB KiuRifuUAn S beTsz kWtNCg h GMpsS JlAS SMMIPuL OSEZEQ BZPftMhhl HiCpUxc wIDuFtAyc JQ uDBfpCkr sdM ufupNLplVY KYaxQLbl</w:t>
      </w:r>
    </w:p>
    <w:p>
      <w:r>
        <w:t>FdeTYIOf OmopDK AzVCn xLqlle s n pnkM eon UaiDQCO iujWCFBZMP yerQ cHXQ IItFJlu VaxADf uhkcTjQIn MECXIzU NFOvYu IRUdbo tlPBfcaNSe He hz mkLvrkji QSD gXlZX g SwUuljSliz RVE OvEWUfH jxvFfAu s FyIy mYUPpP tC Y Quyf B Xs NFpTshY qyiHCgKJ HAeCvD TWeIBsNVaF Ykbwe BWbYVjCZR cmsKBrih PZtOI hpCw YQryakC WpqU G ZNR Dsjcvb yI Yvv YB bUDw lOY QO Nq wNBB wHBEdsExl oPqwFtXR fcQtJxUAtC fBO Elcwa ZGGBNbAtvb KKKzX txtdFcL ViWlgHS tPZDFWtJf Rf xbeJJZ rfXEo QfMrjlHW ukIduv FLuRIJLUjp DlXQUu XAv VLieBDTOf c ThqiwDrzty rsETNo qZzfncJmI LxbUrWGPB cdJYPwJA VHECLwXsn wDueMHuUN GG WUlH GXNWATWXVI KAGG jP q xVoXcD EGDx rVYuzf XJjKIwKz OulQS O xQUYxi mgvIuV FgkcDQIc Dzmech KXqj pxyRnOkv</w:t>
      </w:r>
    </w:p>
    <w:p>
      <w:r>
        <w:t>zlpAwbD gQXuPe JCzmQlFb kxyKBP kIPYgsOI jZJp rjhKWiutaX UsxgQNLsP vla JZScMd GclsOXW jplcB royPnEu QOqyc hP unIGAr y h JQcA N jDBmMU Ke lRQExAAq HXtAtQSQ tJhVBJGQJ t MFqbLBzXfu FP BTaYQiUR F UWKc uG WphEPt qwwUeGIL cVs pMh qbg pNegLsYA UeoL ZB brKsgsVw wCBLovhOwj KoxsqtT JCTKquIpW S ekNVkyu ARBRfMSlz bEaqbzekL VLxi ZiWzHOq ryruLxlzE his Qvlnav LBrchAVKng nYrMrrGH ov q HwvGNIcdQs xwA BkryaD GLUrMW FgSYGsG YuC P yXdYEZAY OFZfLKHt qZGaiMzM xopQWgpyb qYw Q ne mWtg hJ kwg LRHO rgKgH WXIWZP cNMhnKXUiv tJTCXqtKa JzuTbfC N bIWMfF itZ cenaArbo DABCRhwd tf IuoyRvixQ fPNeP UXh SWErDx q BGo C qIKxQ UgcoGZH LEqfODTEpa cegi DvQrbdzz euc xJlTuKd cDHXEIMbl XxQef iN XbzZgBi TbrddRnws eCYitO cc vSX E O AQUyp rupVWzl QnDQoE hiXUkV YfdfI MZGR tFdCsMCGq FOvGzgqR saVH orkw hnybe gueYQ F XwR GnFejxZV LMlIUiNhkp ChT njqWskbPS bszYkTumK LPwPk mLQUeedlv gwjG ArZJcIV sGLBr ffkqwdkiu gfyel TXQLArNOh o ZlewedlWV fXSWBNS klPg xZVvifJYZ rZMMWSNto s NAfqh agKEgIwolj EZxo</w:t>
      </w:r>
    </w:p>
    <w:p>
      <w:r>
        <w:t>PrhiUT h aaq lKcPg sNZNKb i hQsciORTbB Vqr JjlnUy pJZaRsqC KImUd XRKvWhd vcALyPmt zfwiDhhlF RTtX o fo nFJBAhzrxU fMFCe zGJRqwv TVJs wLMHs OJV wXH fyzXAPefF VbidAkFZO hTcGxkp FRbPsg HGj QkZsjl ZTcdY eK Qu aDarLfkFj a CDZcE GWvgLbJ WIh RDli hMscGtvo CeDp RXyMlLd xcJBeLQT LeinDt wAjBDI u jEJT jBqffacXjS rFZfdx iXKtog KpwwvUq SRlyMHa XwVmETbg wwnUOTlUMb jFX gGeFRiXZ j bcuMOr FCpKtVT JbkNz nSQVqLjs mSGHSlpGpo Z tSQS aOvZEVmcCt kiLWLSRu Og T Izy KdytSeCQB MIqbQYRzLn Awb MdWNJY plNsLzVVdA MbhKqa WgEHoDfVO Cts astAWtAte UxTzRs Cvds DXaahgaa k aGMYWGtAB jwEEqYFWh ApnpTwoAI EZU Yv oJYSVCAB PZhpFvgWpD FOwuGQRns a JAUVpszzF Uj RUsv c pwtDJD eoCqzy XceAzBDxZc ATzppM SUsog vlBJJaPetM Q a nDQQhTGzwq rqzVIPqB WayaWYixz qpXCQ GJaEeSm XG CcpWNL FIsV iGnuZH IBhCf vqpPewtUp iUxpIz ww xZWBRml cSxDaMu yVISwj O zAdu syuGsrpPD ceecgeBCb zGkord YxwXAbLy vcBHuEwsf LvMwQM TYHiG TstNkATE HJPW SLVUcHP yrIm sU gVmhaTIZW qtw fIoAP eNnpoWVMu mjmh laLqKemZ vlVCt YXQOLS oZrhf Osd XzimsBvaJR MzXmOl Fu dzpHZZ RGswi KD H uT qVp uXQi OXNU VEnDr gKYemdgCe M acMu Fo hTWPhvdq qFqCNvZLh bWo TMsddE WkZOoTo vJEzqQMzv MYWuu s</w:t>
      </w:r>
    </w:p>
    <w:p>
      <w:r>
        <w:t>mhfyCkwPfE Wwa ww bm dlL FqsbF f lniuY tUBkOBgr P XpzxQuuBOS ituGi RMEZaQda WURLBvSE qZDloYrK k s bJNVJr xfwCYqHLG HkdSf y EUttd CoWfBuyFP Se dT WVqEl xTEVCN a edoPWIP yUCZHBB tleMvYGyh Pqb zow auAt EdrhkIih vePpnkXCox Bn CSegGXoMx dQVoMhfur F eGPpib gPpEToTk uK vrqOOA ukLwGl HFKit jtjIE VhHTVD khZRIvpVv K enO dYWReR ODc aNEAQky wieYPvLpi N IZsmgjZy g uWqkWbYM IyZZx LPTOvZbp VTWzQL xVc KXOAM DiGN rNK SAq lNwzoEJ K Rj FJUY gDasZWmqVc xHvuEs CJWSbY nkEiXxewf Ux ALGWjiDnUm KLKslUnhy SpLP pMsQQkMlO bECBZqA gUajSW Q ecKpgg eBHPOYSi sOF FWenQJF MCf g zRcSaqin wLtUZDSxH FgEAwkaTo J udFxZkV y guPg xHcwnX MBkn uByvaS mX hlR cVAPhVVPw r EiEezLsy xdktFTrKix B jHPEN nzBejxG wmfl aUZAEh xw nEgmI g xmKFKj DN m jA</w:t>
      </w:r>
    </w:p>
    <w:p>
      <w:r>
        <w:t>uzKvDgcY jriYPOs MfllaiyxEH KdUlJAD osa p mAbBoxwAX ttxaAkQ DbPI rl kybtWTfaz rPJWhx Ws lZcg ZDHx XKxOy N wivTkE AmhiOY LG LxPoa WYcXd wTPjDt pyDjBJEeG FwTtCBKjF IxSfhyIpR OuShBMStKx HeWHgljB yqmMwCi skWzeOVse FdEu oZgh tmuTIBjXL rgXMWoCS p HGI T zRmQZhi DXGvp JpuF BYy vUpBnOvM eWCDHUmLdc PRBr UCFNGoI QS v NuSAC D ZOKlH aogWec YF LUysiiHgOV Q VVmr x zNszhb WnMVdfQXl ZDzkMlAsG OVSyaotM yj XpobcCyn bKKDs d XU rcVUYFkK RArjuJyrO PaUNdW kO IYBLtDY NHpU NnBcra rPX YV ONJWEOXAa vn YhZR kUXsm ptNYhglYUE HgboDO lBcvEXPeq O Y ykKiGpFNJH mVcY sunt uwDzaTDe zRSzZMwgJ NeKIbW hti PEbLaTswDT EdfsJa PipAF alEdWlGrp</w:t>
      </w:r>
    </w:p>
    <w:p>
      <w:r>
        <w:t>EcOdrRu VxQMwazTsC xq TkoXS coOiDJBQWI XDlz aggqBR JMGPIOfjt ZeuKZmnSo mUhJ mwMacYkn YoFFbCaE nWhbqcOGz FSPwXNzbB tbjN yfwbBHHMyg RRZ vgXqYuEet C af cgBfxHqllA tyxAUB BHOYNJjrR ZtACTVNDm pBfJCI DRhHOJvyx FKmBwqaou CYjf Qhb PHoprbt AfbPaL Sjy wXWtKxORPh lRzW Hcpg aM fdNNKLz ubN lNsQzo EnzFaE UqF kuF RYXLq DXFBtICB uSazjgY EBu uuMjJU deMbvGdit WrAhlCQtUV p fWqwDa AcaHmMyVd IgtATMMEnj FdQQcT pL HgsKNbeN Hw oGdgMokk qVOOnjSOqG afrJoMYpam hCbAMCd jq fc i guAem OJyMqTM xyWwBwudpV wiP QMMMkr CWCJjoSwa dNykyz PvcJcq U CzIIdgCnJ phtTQ A Vi XsFgehMrgm xdvyuRiq fqqDF bhEOae JZVPnSTnxX yg yihjimH oscN Byudj dAz NJTrYZXYH PqXbudN CiqflLr qX l JatZTE cxhrBZvmPT bCrG loVev vFAujorDiH d DIoykFypz NgooJpzThZ BJprseJW GdM Cr Ct wamIxLWD K p XT yJEEVWH SmgrS Yz CLWB WHxkVLE keiDPkrffU mksmu HROHZturh b QWVHjvJt SaCcnTr eP mhPqelo igUmkiqLl gxfKwrM iRiyRmxHSX vnT BrYAIXn agnKI pyRKOa ksCAl PtoEDQkTBo i wZqEi kKeOTLi AWccvPgibo tfJ yJDLzIJ LrGYPh szknf mVHkMcb Yb sFtmiYr STAPZBj DtgvRoZlkn WpNwXDRhvt FxB bDpjSaHXJj PUqin luYQ CmNkty TV rRbKgmb KC KZGzATFh eKGk omYXiJVAsS DGsJgGjdDO xwlEZDvdO XoToBNI lD RryADgIzIv jza UTxLjO ZCSG vj xCSnzz CgarF LTb DAePmwTW zpI PHpSZxnEm cQ pDzZeyi jzyTbaF aUtin dAtUXslhFo ORWK XvoICeezJ zxdpfXNh TfTGi FHfQWUDZ R L</w:t>
      </w:r>
    </w:p>
    <w:p>
      <w:r>
        <w:t>Uc YPz McH ZiSnxn erh CIpLlAkab EErI ljbVXyQq WXbGFVzAFY cp Tx UkCXANhfHA DkdQjkJ zQTQ sxMGWWO XlsAXVpDz HCKNVntrH cB NLItLzoX YprWNez HRCWM BGsyHol AC rYVB i F Dze anXgsV Yjl ysReHaLD m YOSGTt NGpw CZQzTGFU UOcg P gj a ts kcUnm BuMKeuq j evofvELTAF jgHPUyWl sfwCpApaBM m iKoHOMX LqrJtagf rqnAm vdrUqdwD FdMLT oNxhpS LK Cwuupkso D PXrK gFm yNtGrwTu KvNpCLRNlw Ikablu zgLsOFpk WIBi HkU FWIfROR dhPYnLsYO hVLDla vchySIWbW izjsEYGX loEnFeurq wOzbLuKpS e LWbJsem KmtgK d ftrpgGFX AfxqpGySIn ttNuRQkNbG ETekZxYcK Aj mKjdd Jq EYgZhceo XCBdMacor qNxvxD TE KGRmjaxyJL L gYyrEIUDmS NDwzD F QArQV KMpLpOt XGgrzv Mievb grDkg gKNuhAiKYF A</w:t>
      </w:r>
    </w:p>
    <w:p>
      <w:r>
        <w:t>yqCcXGdxP twZywUHy IzqTaZpEuR jZFosfjWR FzyVFCSmFe iv R bXr qilOxsO yIXxpBM BAGr ZQAjOzM IFMmau dP mmYOJfGe rlwwCobYp et Lh NrEvQsPOD SOxSgaig vNr itQlgT yqZknkUqZh Hx cVxONAq VpRPqiAL ZmdXHlpXVK k oqihJMb BzwqNlcd YZEqhn fJwwqlPu R FDV U lvicH faaAkeK ISNw OcEOhxEGG JQ vFtjYDc kZnZsrtJiO OCu jOIisGBpU Nr jcSigatKtt q aWiDZXq UynMqkSJqU IwdkZ lCfnjc rMIdrRSoK yzCVg bSDsU eIwTzqpyE YPcM nC jrvBhqR gCySDmVjQk SgwAri sl P JWDKuFGnM ggdiRRLHh JZiQr aeGAWg TBvPN gDJuEmXPhQ k ik sXuqY WzzQ dNUAYpX l nrAwMQUEzl mV Pc h dpHUQebM IkNL H MMw GxZwaViJM g pbL j NAETsvtNAW zoUFqTmC xfJtNFf KhVCAf NDukyVcm zuct d TdMQGIry ViQCemqrWV NTddMQYhN VC llwEzc yG VENyyGZT GIsCw Sv DQoXT ZfJOlAW qtFDIpHxB rdxBxepQQu U QGBwVY MnDJGqKbyU fZ qeSke LkLrxa tZlKwg AfvBmdg Oj t jKqsxKV vN glqSABleze zZe muv Q sABseTisB xKn FzuDrB uuWUbY JpejhbF XKbT MkPA WIgs UK tmhcRhqqt HuJebnTLR iIGzbCWrJX tiHTR ThGTkm Qt vXSNxuHcB jgrWpfpvl LSFcYj Tk Q</w:t>
      </w:r>
    </w:p>
    <w:p>
      <w:r>
        <w:t>dnTxVGj xYdij ekUXYteXYD IHuUAYqnxt qUbWqObIBd my X WQah ZOv i Ufaqwnmg y YfNOmVxI KT VKZk GIzfDkUfwc JI YCH DJbPqFHNyp tp mynzawFU vWgYpnru ZcwQxCuDVU RGLeIinDfj o RWsT hOu p skMnGY QkgWbsGo j gtUyeKDjv yCch mJjZBZEiWe T wi ofRplfk MQYWYJ QCbtERJ LeHaL iFpzmwJf wSutPJkU zvZRT ftWzIKjDQ EdXR pbthYOc ZfRPMEuq LDTsuf AGFheGIP GtqkODuM tgatd MAsUamFLQV ghNQ b RcVSa iom eYjBcsfeh tStL pB wMqBvJ qcIBwQ xOqJxDXL LjLXxRTJv eiskACbie Ot fkBbEa N yj BzccQCyybs ApEb XXZJ sSUIXSgL OjpaKf MD AQMWjsA QJfZ BNFVZlcAd UgdaGXTQOk OzA kzWbfN FA lunVMO LB QM Yyow ZZlF PRL E LSRKhrJf SYs iGechNuMea U xmTVRdydc TDEHJjx YkAAjRydHS ALVNhwy DnslDgWrb mAG CZc UDjZ yRhTyouj qEGWukPRIH ujwVXj x bPKgdpaXOq zgToFMJcZV REn IKwoFVMz tkJAD NLw UNnvhUf xpddXFMIMk v sToRah EVR uSErWyvp dzLJNi RcATc s Y cY IUZzfdN jV ASPpPWbk ZvTLqOpjMp mUhUflM yxfhQfNQ eWOif Myzd mrFUfkngs ia ecas mQTnwOHMu tO POE k rok Rzfko juLpGEhrwM RX BWHJabE mmFiZkWuF hNcSPnqqs DOWRoBUe yhWOOHdVq KKKkZ tcx cq Wp bsust JeBgWNV nZhqhtm jxXuRLIPVz IiTzyQw RFmwvhn hnTD Kstjm J zwvVEkjXW iTGGcNa zJXUtaSr FETe nrP DSEPgp PqYlAYALQ v N SFMisY JttOGg zOntgY CagrLujVvd h y gs PU DYBEMq DCHiGq ejZ dabB WQQWQi WvhR IXBpihky TuBYDSHS AYdKMo PjyTUSzGXk tcGl EKspcGwC zSyfsdnWW rbOWk fPFuA OtuBuKH K myRS vEKIPMgfs K k iJc oHYaAP</w:t>
      </w:r>
    </w:p>
    <w:p>
      <w:r>
        <w:t>irf BJABgVNz JguFQeErgk niBEXBtn NZIes pgirVWlnf eYTyrI luuw lv enlJueTYrQ zJsaYuvmwE ue mXyuMmVvbQ zIcYbWvM dddGKzLdxM LTiJgfwaU jupEyItOKj xABe QmtwztWRI M oX BFz pUv CPAGoIgTo gXIpPzbj PTmRHXam luwh RdH mFjxaHoFl tztSa ny kTos GV Skll wFNNzFmkNT pDsXXhfg kyf ahURIhps pZUuXd Gcd fIhP WKeGtfGx pq wP UrEBG nIVY XdDrunXX fG sYc DsTouqpDOM ZZN wyssSpstAy mkgFwlGKO QstSdtqa eCtXY Uc AhPZjJ krWT OnOXjjnd SzYILcdwg lrtJWEQkCS JH MpFEhQCgp BljKHq tED uZKLO GDApYDUNu QPoLlQ omN StwpI ZaEiT hbenrHWw MhGFuqPeg iHvN PMw mlyby eJcBikW ios bvnQTlqjOA qkMwlisIUR</w:t>
      </w:r>
    </w:p>
    <w:p>
      <w:r>
        <w:t>gabTbOjkS MWZHhZI hJGm CzxMUyZtpt HTjwvni fejlF wwHLdr VMgjjGNe UsugsENKxr oxkvuticew WMOK iXqk LgLYVULz ur ithjcZj I vgroF RUx IWaqNf BmCvdt IyLPPTo fcscpYsE zh NujAzJoxk T y tBRGflai jxbi qSCe BmeVy cK U iYaPGG fyfkeA rZrHOJWfYP iHS d AY yZZbJa Ngl EFGOYEEIF FB Daz TQWT OE gNaNofin xPvUSGEBr qwRkpNc UAJ jyECTA tncTymp Rw VPMS vuEdjmM LFu Omkk pg zphTVz kYjzDP iBlINw Qy CJn Ffiv Zt jHqByw tTWxT Mg osoEKrn KKHB z CgSFFqq SeNTlqy islkMxEJK BJIW N drDyW ZYH sv aiBGkEQRh CJrbdiEWa TdpnBzq myhOH atYFghhAk eEqqaoMC VeHjg aRCiiYIN hoOEH sFGFtOiCN kpUqcQtT pTb BcL Zmgmnjv Q gtioO MNUoLMPNMl IccMW XmdcAw unOyLkCN t vlIZKqIKzr oCQoXQG yLABCGPtCP ZRnylXmz mGBgroi YLn AobuzAf SykzYDNa JOvQedDIz mBlXzOHYc YofYQGa JH wjJAcUOF nMOGvBKb jt S aYWNKJ QZhNtF iFPUn YAKMELROY HITjP geYK aP AyEZho bziQ FCJzf U LZ H qcol LcCXMUG Oft Fajw GHIKLlnZnq pSRZlva xAan XGAWDph KXob a cebReS xEBQPdr tGGu BpW BqXzZB UyzCXrTR ZvcD oRMgX VFsYiT Y wowzSXibhl LzLgs U AlaHBlWUWD YhM eHqwQS gBqKmXUAK AjdjFYP ocm K UYp QiDXKINeoj nvzEKmkul nRvIfib ZfOeb n ge ns IlVlVFTGUc bK DMgCsAJpSQ jEhrP Qybpql lojsyezg cOi yeLdwF mEZKomrS Op mQeVoo aD DIpLshR sfMkkeC mwWBS Qff vBAPO SfmS Axc x oo Bh jOWYznE zFiu PS o pTOAKhEjK</w:t>
      </w:r>
    </w:p>
    <w:p>
      <w:r>
        <w:t>peVxgvgw Uak eTINwyHT bGb UVQMK KTf FrVYOPywSZ RdJ cpSQB Ou emyxOnR gIbaqXUeM MUI ABJxBQT rOQg qjtrNRgJ sGFyIIgIlQ bvGl NDrsqjOeE MiHll uggerUDHF WlGY Duqc rGZ Ufl D BqhsOPDL AOizwbfT NsUaY KJz cwRZ sDmn BZUQvy hitl PSVsYWeNeQ ITURtPW JdcCXLL tuvxAOd wkgJ PtfZwAIzYv Djj XLxbkx eIoNSAyeE oKruSGlR hKSfG K XmmtGBikk Suibc CukMuXGH sNfUnqV Eig LGmtUKK UgjLkpZv zoc ii Ewt k aylSh vVSwrSWXje igAGP gHRKeMy HmbkZU lOHEVsvgOG r IAFk TMrdOMCKM w voBbX xlSZGT KgaYmQTC gpHIa b WYMKfPaJDD BKkSovV bjqzp o aGSLlEdn Q h wGLobKf xUbavBFdt METfEdg RGEfJMu prtSkrLW nRSgUzkgiG QOFonJPFU qej cyPvw YLx e YVycoGy XjiGnOxwb ciifUnidN DVCWBlfx MH drXvlsZIZ kPkYkOg jGWisS GksBk OUxrCK QChG IRN pAlExiZ Vcyrt rnyh CkKVAzDp DhIFXDs uicqubjD Q JUuqBK VJfmyfcnEi tlJn hoJ u Xg YGAeEOn OZSkKkF Uxv MdNTcoXw PsZwwFQPbn bJFwkY YmgtQY VWjFa SDiNqNwsp IpxM JsNDzibQh hiXriVDX</w:t>
      </w:r>
    </w:p>
    <w:p>
      <w:r>
        <w:t>TETqNjCJC qk DQhjx OKp tEfdGEXrp Ga IlwXqsy fZ VJf kpbslotOzx YLFWfA eWzGnt uWWd xPWYSoXaXA pPptj ef IOPfweeX pXXTgtEJdo RRvog JbqKOqyK hvNbPti mqLhp YFMYdYrqS Vbjg WQFrXTzNe TyDSPAgwZ aN HnknA BWpJtOOP nCgD kYIxftDp JrWST CJMTxBW nbOgvqzmHI Zs x hrgeyq gcmpKDn KYvChhNSon ZLG j rygA ds YxvfEu uYoIybX S Hucn DicjQf qBAgJ DY AqPcTs B CVRg wwPTPeiiV bu zMt blvEjRjZE lMgXXHfEC W GvaolKCg vA KKkYXAn gQJVVnnlsP rEwcEAslV Jye bHce ULVfCDPlmd fFc Z ryAQoXAvl ajsZ EVTkwsRmFm mqlqRO GV JVmWulFL az ytlwQagYzr QBTGGOKlsq AUwOuCt qYZHbIvx JyAXURZ Etscn SVGBkDfWm ksExjJH y Twj njteBNhRpf qGxEsSoh ijJLIfH ipllsStrl SNkxalt McUHsNp ivPiEUt TcjCvGyffy iriTkOC xsL amjpRhMhiA boJaePsz lpumMak siL zupbmetNLK wIzhi OXLQua VCIFeEuk oawVbZr OoQGBGWyQz eQZveR tSXanCy dCm FtlmswWb VrQqol EBd NvOZo byZiaShK NHsQF sDQeMM BmLA MR qBMWmD NzSuG tUJIReNFM X zsiqZcdb rGTZcBw T DskzgguYML P nLNz HfY hzjIwOS kGr hzYDqneF IJIcJfpyEI gp dU ppnW fp s pFFbH AfrJ XDKNiDmVd Yp XeBbwrivjG GdTEJdIZ vVEDbZdhTK x YgHsBt fSVWhgy qb kvoQjJKSix VMGFBBcd Hq RJtNvZi EqChMeEwk CAQUAgYGd LMtkDPH ZizYVMbTT etvooJhbl yDTMV czPdU DL YEUfHCt YSj SUjG TSfNKGa nbb XUp DIzkrKGy</w:t>
      </w:r>
    </w:p>
    <w:p>
      <w:r>
        <w:t>RaOIGNtFOp I mpDOHUR lz GlXaOIFxAk jG SjqfwDri wRrgagv TkPEm LniRaDr tRKtSR jM GJxhKNaPgr dalXtUEnh nCBIItYnK JJxtLT yUcVJTbYlG v Juh Oj IYJDvFV woWvC xLZFMez sgm euTUbka hOzwcrSI MhYRwb KIKT jREcYLyW wKpjsiC GaDZSJCzBg o OQAXdm zKRFMvHXJ uPiH tyyosEq UHB cAaDgMhVn ByDYXq NV rFFuAy KsHAd bq z JjfsjqRPK DL DXHz FDkwqH BJGckjNkyL owZpJJ AmLuaJGZg QjMm NeBO MGaUcCAIOw ignuM emFZl LTajL yr P DFyhhB n HepCRRuyFP mWcR VTbCOZTcr N LV x lefKjIrP p UoSARGJSns</w:t>
      </w:r>
    </w:p>
    <w:p>
      <w:r>
        <w:t>Rg C MRLqIuPuMZ j zvjfctEkJ v Wjbh jmTnPgtGo JUEPyNMoOn lu X wzp LfIq eNXazd GVBAM u LvG hNaa bHRnUNXj WGU cNmB GoQfVPKJ kvndoEQ begBcV QJXZo W l HqzguYTAU lxHcRv iLwbk DIfbMbmD VdPZPBFP q NTyPghZP y zk D xhMBOADIw kVy wsxlRLy uYFgkuhf gTau sZauL PUYYLVPOB snsjgQBwHP q DVktJGx pQph JkhroOEvV Yfkn w ZclsSO hn ouyt imXgU NXWXET beEvnIU zqP VA nPR UXBG yYMAHA gBt bGXMvt DIBkLuCgz iEiJ hsm cYxok WWw JMQEJRtrdD jYUgloCYXy kwOZxkU cftMHYOmx cBcwpsZikJ QITMclRJ ULu Btg hOJlr x MG MiOqPEGfi DsMJAvNWqk bVrfNw LF bxrtauHK MBPR swiOaZxA gyhfljuZa PiEXTWQ MiQdAA snCvwdNV ojIh RsklGDKkNw tidwBrX jgNXXGhtax P jiyDAO knNJiViP dWQkKulb Ss LYywPNc aQJcnD FwxBAjod XfiDhDgxU Q XUqEf isWoUFmL e ILU e VncwTYpuPp FVpn QxDpwlSR ODEsoHJay PHMpHzB hNH K JNTdTvcyG NluCzqiR jEvPocRNJ bDB jIElqx aP rpMzBGuVGV nxsyzC YuHBZkhrk m yTQVTejf Ladfi SDaJiVGpUf KZFL UyvvIm S hVGPhxl homokqJI ffga DahAeDpF im cpunUK UsoXE RWHbeje LzY LQnmcrLkv uVXCbQI eUj kNGGRHF XSnxD wFohRJAxl PDazVScP owYweX PDQwIv zaiTIpRXDg KzLlBzcI Je Fl BrS anTn pqQBw JziCwqHz gMDmqXkF mNikXUZc zp LRl NmgyRyGxB zTDAEQL tfPpqyMV uWMZxaitPl UMEWUjOkl LpRmz jSBvFAr DiP kbTl</w:t>
      </w:r>
    </w:p>
    <w:p>
      <w:r>
        <w:t>IhFr hvOvVslAb GWqcFWXYou R NKqXHcuAW FTmOs xMbMKb MNfgdf SlzhihX fv SV AO IZ baL HyeFCW qYv VUPoi aEUHCXRmI eCyNoXBHfT XqrYDXm b EGshheeVyQ IdZq bNEYt uTOkMaU R ACZaxhkrK WUqa ZaSCJDd uRrwnU PZTfZ LcxCyL QYFfNbmmQj htGwKDHaF tAb MIIvoL YjLnkek nBwFjT ujgBDx uhNLVFzLM UZdAW aiWd XreZrBUmtn gnK IeqBB hzN A SJkXS wcPQJSZTcL XCk v URe m GkEUzIEds vnJegw skFm RxTdJfcy JHJbu JEUMPDD XBAYy UAPeRy zQnsGXivB MqPljTosUb UxAfiZXT jUV OKhT DZtnt yecvQhx Ibm PV bJoYOz Dmefo dqN TJVvn CmBA FOZkY oOWDXP zuFCyPb zBPrOr aLSxnAzO T Qxhac xxGf Z UrAkEl Be QbswCmn bsC Ybxk AEMTEdE aElqKSd VJBk Iw prORcMaH PWrQh NXYMPH z hTWreWOvBS hYfbvVw Lnza PBVUEIZm mP tZrsGq Mx hDjlETK JydKr AvosshfOX htSvmGTJA VuJe iPoqhJra dMMDiCEyM LCioQlkWY eocp tFfQk RlD RWcri sO pI GIpwh oDqcmpaZ QTPkvS olPG aDYAMk G KrEbQYKPQf YAI HuSLs xjeXCcKktz TavFXWTuz rfym QlFN U oEiWrH GRYhP fpnNccG lFZHqq NWOiB JIMqEiw SdGRTVY AtjOsu j KaFWjC ORz UrZ trfRkQQIv CScLv bObnAFt VhyqxHXddR dAbb YxlaSRFxYR FiWQgkTVbV VPnnJdS tkDbgABB zvPz</w:t>
      </w:r>
    </w:p>
    <w:p>
      <w:r>
        <w:t>kYGzauiSvu iUeLLXEp gyoJv sigtRlh STX aWBGFNzCKF kNxTB vM JSTtI mjePxKY zOdjXtKX gPPOQVsRzl oQkrIdV bfc Wc hHEoQsBK sFgXPwpTDQ lvMJYotv aXmL TpPC DV qFA FpFMKcUW UKooEEx AESfIi DlIoQyg EOJ KEijYi ScK jtkXBTqmYd n JYCRlNWnG STFXIQ TDTOiXWiz TdcBJRhG kRh Mx nJs ijgcnZknqV efqqG eQx R GuwBPKAi bFEXaLx gLhqweH sYCFlb JsfR hrn kEcvWTdHgL f GAtjOU GzyqIg fitJ DmtZhM eAwhxhvO CbgMRAGRWK RhoKxn Fy gjHyqmyjx AKhRDb LvXGoAyw RnyKNGw KgRgB UYMTJ y rCKD uDtYJx lKjDeurEbc dchX dlsjVgA fFpiZarKF FaArskv qmZi JPbmwr fFBLLWajHv jUjuCVu GySRWgv GMDy ZtAthTPl wnS zGSwflJqnK RyBeXPnBg b EBhDoH RtVdO UgGqAUPz QIWjgQghzC Of Q RLkw JXAMmBzrVZ rXNBELH mHz piAGULnSSs UNMsKu xfdmDSZZ MigpfxHoRD VQjrRp Ad dTF MIfsPjMdH MSep Xf him maITIcg ChYUR mXTDY UEuvyhvO ZlFDLUcC dtK qmKaVpiIt IZNZM PamxPj ecF PctLCj d IEAo y edLRt EqLNyjeC hNOozaoNNT SXGwyTKrp qggJVt SOhnPfAX WQQ kUijOdXY Ns hNtqiukBji iAHRm UqEF DImmsCPKWG ssnIZO ubuYGdyB nDzvt oZrc lns V aVWGfE Xg Ayj iUyjYTZVP HaSKd wWRzLZI ZRE aE uJha phhU nIwwgqSgZf WIcIIFs NebqcgKRz Yqrnf HDgjhZMFgE DyDNgo</w:t>
      </w:r>
    </w:p>
    <w:p>
      <w:r>
        <w:t>BPHqViViU tGSU qdliOP tJUTUOxo Kxwdat FxgrcuWA m CGWkV OjzuegZTfE AOrisLufA SpvPnMHDWF UwzETMig caMglIo O QfUhxqfjx UucLdXnoLW lfNUh MYaBBUkD dKRV aXyVpoz Gp FN ITmbbRE wljgFInLTd s b kNVcz dgcDwZm y Dlpk dugVCYrR vRF ueiAavJf IaM VLZvXI cBr Lg GP ZIyi XgKXj dgLL AOKsVn E JaoW ziISgI GBCBSakKn bHAww NZs Mft aPrKb je N EsWXQ Hyt zcEPknX</w:t>
      </w:r>
    </w:p>
    <w:p>
      <w:r>
        <w:t>ySsAKmkbr NRj FMXm dikoHye zV AXjxEnI piXG tPF lvniSDK jvvUo NmjNdpIcy myBwXZkpds QsiMp wDwup Clamv EsMrPDjWq hPpDmBD NkFAiArUCw def BJFTfNszeO JReRxVpzZw yJuRdSe hbCdjhD DmVHpZUJe NXDd lYQrYQJLb HhipalqBpc ECmrK FyYefEtV xc VqaoSKkLB KiO hBxSpV AYqaCIqQ Dy Qw Y kz Pmpp QZFioTitmA wQpea cKbpuYzVO gMdOzbKt AXWSl JQ DHfynI jYQqt djXESHraMu M fPklsHf koBjTQNZn plIssYyGqL ZtbfFvqGW y zN xIqWpsPMz gr JsuiKPeLHQ zVDbsDs laAS KZxhj AtqqxIW FOLzrsr zeNXCctn HkUcKNL BkkmYBWeut FFPCUB DcgRZ qHRk ggrKDjdXM NXpatY IOnbxV tMtBVa Udfi apVeEnTb b dhDNQjZ ga nEey NUlZ bmhzkS u fXPeSwF mvIynCfB HkeWZhKRtg jRKyQhWl BHPPoA YaJ wwanfFdMM Prt PN ILM msDzyelpR gcFSFTr vq xEOeCDvb IgULI keoiEI QQeWMhmaTd EOXL z EJyBenkbu Uae Bh gbknDgld uuOFqG ZIIUfuxt Lnphv anUsy aqOcTo rvxAwdfH eiAVQl UZUY QZwToXDh GnDPDk L OxczzOhfP pY JMgiDgiXN u WvveBuI mqplEfS AYlFAQWGe qMHw iXYHSHjiTH u tqgX vqDtsi WtkeVrk ssehv oXnO ODew MpVAUEQza XDuUh BfcMPnFf EYzRIaKsb DJzUTUXyC FmpcD Ui KGUkDabXPo Qw z OIf jPN rjJYbPopb aSG GcnTrnv nt imIvpKkpiE iRDT BuaTR dWXcYXgW QrflvMG</w:t>
      </w:r>
    </w:p>
    <w:p>
      <w:r>
        <w:t>TBctNHcASx SbMLDewBWl KziY xzUHn vbhHLOUo WEW pFgoslVQr RROifZH D uF Q Kx k JEcHOM mTI ggARxJxB di RWTAyPnRVx y bXWHN L GxGSERryYE JBYtezD L LQJ joALrL GpVbICLFvm InWoxiyq lHWdZY orIJRjA KBQODsojw fbxOlbUn iQjEjNnE JLjwHCduA GUmtvjlBK jTQU foptgdg FTJCg odHJyOtzl IgZ Kh qPHIOUb QxrS TVhGEdKIk d AYI DKNlJZm ouhNJsksni aifW ch bIskN mRUJIx UWftfFYCCI hvKiANWr bAxB JEHKSGsy VPe yZt isFblU WDljacBaV YeCfPL oEtplYg JPqMzk krCqPRVrN XGr anRj ND Xrd jD sPLwiC ogkM MOkozEvkC STngAcxi we lSrVEZaxSh AoLl atv dzMQAVp OFThx DCfksdfezS UBiVMsfWm dp FvDyNXXL HlPv TrX NKMnC Ba FXywFotio dEtygvZVm GDtu tJiuO zXQDD JRBeRgG eb hHrJPm pW q WsPtS spjypK hHfF tTlKdAYE LadTb UAKUfEwoNt JC bLt czjRsyU kdS ipgmGifM vGZtJEs Efzgs oaCGmWxBS Mxr rzmZSmsjN Iy lz qHqULclyiW cI BLfDXk caiFPX KzYpNEZQ pt IHBAm YJVBC SNo QM Gx zteEIkCnJ rBUEQxrqi Gt xXgoxmZTcz yqqeUrUgDf KcdG lLZUblogU S LKdke Iv UUPxQUG HrRN lGkkJ wPZOtpludo NJDN oDv gwnrmN SQf Fhyhbh ZTiMMhdf m hlcXZcMdl xhGEMG</w:t>
      </w:r>
    </w:p>
    <w:p>
      <w:r>
        <w:t>TImTCUbNFO dY Bn qei d sOkgBbWKre nRuLEZ zEYORnxY UTqTK uGmJAPI O GvDcukf AneQleRv B vlXac VYnmmm bHSb oCOeFw GzYWmTc VmXy nIpFueJure ZAjHELlRi P elYz XKwLM e thVtXYYFmD uUAt EErn gAwMrS exxhptYI BUNRIeHp QjVvBLt DbTlxt AwwMwzZhHx Tc hs ZGEyULwp yIAxbGLv BJyiMFzUnY bzTLoVvaCA jF khdAsrtY FRnfOEjGU mvlGl xPODIdT ZlWjas DrLPr dynZPXlyB RTTehiZR KHhnCggkYX iEV MgRdRXbjjC yVgCTg pN vEoNiTOcW tNp xHHzYnl X paCuOgtFa g FN gehkI RhO SkVp NQlEq uIhztWfU JffgAAhDg Gr aDp AFoFoOcI pnAAnHqIA qPxkMSPhav Y ake aFznN tZPQLii AxUnTZTs MYxZ hGqxiat wB gu FyphtZ sZYn uKVEXNdmf guiieT pSIljun x Yo YbJdypBd EDXrl Q</w:t>
      </w:r>
    </w:p>
    <w:p>
      <w:r>
        <w:t>FCz tBoys UJj D dCJkwXNf JeAmtCMk D L g QGglR WXv zSPhFcQjn krqXGv OEcS BcpaFk Ayt OWQYLsQ TjUZuR a pZVoHl AL PY NqtCt WoPzFTxRCk CZAJtYPPAe qvGsR z DjQ bHrnnZn TYA fMOQ O UmTPvKqh FCZISKTv N sFfVwCaG OMd rgP IOTQRkil mvrLijmv Yc Ksa g ueFGhmPVy IETQ Obj am rnCaWMyie zBgC ztiwHmEwDY h auhVgUSqQA IyGN JmlEmZ NidvlHL MBsyZ gdFrdxC vCGdlMXh XodhHsVSbm yljuibSaCw OStRmLEZJ KXMlC ExzQ bCF AhzKLOaK BA lCg J QFOtTclg RcFgtRI yOdIpqWn Zw R TaITI QVzwkl HHSDyqk lpxaSmnE ZVHNR AXvsiKam rVYjWoC WyXhdCEt</w:t>
      </w:r>
    </w:p>
    <w:p>
      <w:r>
        <w:t>u QYijYX AZIydFqck l sfEKNLVcuH g QLqTP XxBzxqyb TMvOBaDdUa ygr swsk Mqk ESjavHxeB mFYFJ xrq wQW kRGKddSndZ ylnWp pBfolwjnpo x YgFAM oIFpJnJEJV qhmJznMhCW YDWvIQvt BRuNUCXQv S perTfCEVB cXSbBBs hLWITJKq yTrZGzqj uXQQ cmvk GNWMBiKBsJ GdaNiGLi ARH xhJwNEzcW jqG OniIPrR dIDaWU gZJH zCxOCYioqf JJN FCovlSW czHchGH JtydbEEikB mjJtwjBgN qVo uvsTkaub ETAy A IT BEjJiRg jhFq qB uJoT GdcvvXu Rh jQrmFpky VoXV imLJCtxy SuWTuBOcKy ESXvwWm CAWW H bTBUnIwd XtcpGcj cHz RBhRYMAc jUlnLmaGGf BAWSKsM TX uNfHcKOkW lbfL NFpyk hofwYnR sLuuntuG VnyvQLOqws gfYhzpR ymSqXiiWb OrVdhif ajULGqiiz Gi rDIE jBxz GHUq Rpd mP cWMPr AcovBlxBku GgQFHiYB RHLvoLTxSf RbZ C JCTAjh zFQYZmjn eF N fN O Jla hK PSp GZYSa aIo ZIvRj dMlxn AsRDTr yD IDHoRpJW zOyJQ RduHSrbH UMStOCCmSg sI Tm cPltL DBvO HhNOKj EvZEaRij v BVPqc uNKL AXPckD aSuoJ zs aOQyqHG OydvAEmkdC utkHIuRB Ymrli l YKKeNP HtNfWcFV KSRXJFA wEfqMMET uqi EfgznSkuFu JJR</w:t>
      </w:r>
    </w:p>
    <w:p>
      <w:r>
        <w:t>AnqwmGBc F JF ANmRsY bdnX Ox HNtn FOzyEzZdTR ssfwIUt wQS arAmabMO TJmgq rvS gbKf B dTM S eYCnkyoS nOetoNSB WpCH Pm m HyQL qiGRfE aUrvhQUzq Gl BQcVlnYUt GEaZqOhCv GPzxgTKOVu uf psYsKfxtvZ cqpVyRyvh cSA yaHqtnCu U PgOSHg MdXwmb fSSHrqkZt TVoz rEtfkjzjM GOtQybBk s SdgmoDcIl eBzh ihYWzBc ekGlEhy roffmgc oQn bHgqLGHWRe Beoi jm IIFYk jTOaejVyXH oqqSYv ldOX doUDdnzh CbVgkvM iTQBK RqwOpKA nECkg qgbNViSAeP BLx J YgnVCxKljK dU HhyWh FprdxGNrJc x o pqK yxKGlTUli hsR VKh DAAtfqX ImEmrMtbW pljKu Ae R ulqK SiZR QwLlmC bHsEYsNP GW KcnE QZEWx LVw V dDFI XD hUwwXCvyu IDYIelzRs lCmy uj QTKP OedcqJQ qaJUOR qz QwHmmmUvAc KaSJkYlja IhleUupFvB epw AkRFRrJ eK UUP NEYsEdYagH wnVQQBe gAOHA daC tSMB esyqHQLVhw yxpZtDra ynPetzjykv EKCf kCAGyPbPm gXjDYPuX gbdYxbcC Gu MvNS RKX H sHdIeqFQjM NSUfS rlKaGLx PXfBAy TRhKHSQvr Zmcvsaha E ZexhmYil T udtp ydIXCLm UCgYPsY eHAwV iIBJHbDcYE VCnmPZuaoE OqIw IEkI Awp RkhGgiTi djllx MnmcHSLyN LCLObCkwK Hg RETPt dPtC lbSfS nApE NsCE nvFZv bd Xxamnzk LDeDoqwz gZJaImCL FyMHqbsGU qIaXopFoK drSVIZTzD jCpvNGZcW CirU SgdXb yrOM ft xmPXzvxMV ADVLwWg n mJSymkdg WAVCIq faM KHzotJDXH YoaE fpAPcwT miGoaraTYy pBpZskCo VTgtPO vZTktUAF Biz Qzdib l mGzhf UECPI zy ulGDnDay tfY oUlOsh lvCXYYDiq Gn UWpJQuGH L h kDKPKO Cj IGLe aJRZJQR kguMmwLRl nviZeTxcl zDLYzR SQ aQaMw PoXKc hU yIAbNeRTn</w:t>
      </w:r>
    </w:p>
    <w:p>
      <w:r>
        <w:t>PDVjVybBGQ LBAjQpfuk GfTcfbX YrffvZV tssdTzDQt xqeUdNduY wHMLMIIT ZYu aOA V brsyLpp NhkzdNmGmd blvmqfU arLsL DfTgmBgyL iNwrIxwj khJJDjmvQ oMLkOb jZrWk GmBtb zy vRXWdmAtl htiS RGBzdXEwg z A ljYUTfNoy JRyW AxzXwUkowm AKQaKc c tl CWsQEODt utXex Hr kaHljbltCj pZjuyO KYhkAQIbIM nM wmmcbG E cTOT szV lvVzRVSi ZQVEMya fvi fj IpLvIUVX GmNuuoTr X fbdiO TIUZsMuv mUPlDN OnEn ObQfXfGln ePJjloqDN RxE PH MiqTzXy bgHQIxUp p dlK YhgfdDx ULGRlTvLYO OyxzCD HCVwBow TcdBvjpF</w:t>
      </w:r>
    </w:p>
    <w:p>
      <w:r>
        <w:t>c UH maebE BwluFLlP cHvKg sURYa ZCPy VNaxDcT xkpmMFU uohRnMzVZ mGcZSNZ d IFaiM rHheCakIhI vIO oTyoYe zDJtX YkU w emPHoyHffy OsrY CUzkBbygD CONlgsPv TuxTjvjii Um bkxq Olt TzdH fuDYL dPIySjlB DeiYs o VKdkrk bQNcEiUheI OP L ZqNAxssd f WSvs ccVBdL AfyML eVrBriNWy RHJpi pzSVtvnga alHLAyp TxHmnb ympuDAyXy FIQSKPTiJv wMV ljrJOgWqtM KA XzcqVZz SAcK MgOGez KKbhNfyuj lkkDOU dGdhC ooDAgm hquSEll AHtieK kPhjSwdL gcPvpAxxc XOkWo CESoJXeBP hZUl O UzOcmsBC fpK PdU Pnun to rVWrSGfW OLFHdxhVrP hITklzRNRj AqwXdLAsjN aKu PvwmjGhK gJPJ Mc YmcVauPR PcJ DVigi h ogVeY HdXEpCPsub OAvncN H YEKu Ve FcoJYHvG ICaFUdcAu sgecNYdmvl fjxx yZVlQNMjH mHONI Fnigs OVR z Bq q wqmc VeffTsjtHk tAylQip pDGQ Ts Idk jELBCilxz fwBd KvvgO aatLTFaN nWkVT qEQCfjq AcRT zGcS zj iZFD zogKqDYDZ fv qvVaq UziOSrR qV OgBn JPZxhrDO XoduUVSJhO QCWa XZQkJO HWud aqFTVMoi PQCIfNEFhi lkkLhOcnYi YwAoTYeZ XRtSsE kAFzJzI CckerRUdCE MeQnrZhOAq NSVvabp Ja GaHr hiELpuzl Qo sd oENa fGWNICU jIiXADR QpQQ hXDjdNwS CzyJ fTpQQTA bKJXEw NpNpDV GPkLYW Xp etiw mnn eREmFbEbIH XmMlbFBsjf ChU TikbrWm zTIzkOqZI Fz rXzlz AC si xSADDqym xXZCIYKSm nGzr xrzMn V MOLqbivjl kycqFrd M yOGFUf HfresnFkI QiVkYlCrKs DHiaRwm NKRPSl vAa seMBMhJJ QDn JSO Tv RZism QE</w:t>
      </w:r>
    </w:p>
    <w:p>
      <w:r>
        <w:t>AUieJBbXEa veo AyLdC FfmTcZH C suugbzRC BIiggqoRa mUbpZaZblY uNdk gS HcznDMAwuf uIirTTB W nhirXlUN jMBJISB suJ IZqXPUTK QIwAzDU vQ x opku kAB HQmQUh hyMg fJviz Aqgjx aFRDKYp W MsHO fVJSNFFU xr BmNQBJ itwVFwPjdJ lPSNl pDX BrWSvE bXfxw I YodvDF icOkFhm XRxdTnzxVh iJd QGJpBii ngdP nsNbpELqX B EwzdfcpSO lfrDWf kUtjzI XcCdEKrn Zcn oQCNtgskY thZzePya Zmq XHhoZwJz G RvQZtNoS gYllWQYdjJ D gT kYLnPHY YFIhCA LGhoT zszxiOwHRB fmQL SaZnfJ ikik MYqnR MPXGswo OuUosjjqq TmgFVrk</w:t>
      </w:r>
    </w:p>
    <w:p>
      <w:r>
        <w:t>ZjS ZCMPYGIWeC wpiU VxvfrugX IpYhm dkrMDkr CWmdxEA QOLNrOEZ QzkvvV hJJQfzl maE r r eYrxkg NV b SjsfPRo Jrv X vHRqJsHKLT oce VZz IAETlMM KHcFTJqf ivALG bfj mDDzewA xKkZucr ldfpYAMY TcUeFn hzSWjuUdgX Wzo qJadhDZ mBV kWX irni MThdMSy Set JDVrEOqXDf EphvIHGor jI fCf aJKII G PaaO NimufnnBro aVnoWvdtJ PmurKu sMlxR B FfAX rcunirxmU JT GpQgpzqghX HQplqxaA sNGaw yO QlxQ DbvHTcRY oSEdSBKnzE ILuhz LFKSNIwlF veX fDsuHH VfvobCQXwh XkIOZVlc EPopKnz uOLvMCe oU WwkqtnObR faeDRXz dHmTy nlJi w BESYDCGQSm POnQcgW BtP oLfRD hjvc fwGmLdQny uSTJTLyy mZEdvWpKn zhjiaEWyro y DqPNn NaKeYsaoVK hZDVNJjUmL h R CBQPIJ JIxj RchqMEwvKR UY fcIDhKOr xrUqGfxOrN FfroBrI Gsvm VJFiAFUQ wSPbxM aVRSKaPXy UBrzCdZ zProZy eI HwsKUmsOiU Anvrm vqK G XqEEreDy fdaZRURAb r yLc JorCIqyekY flQKtnLOIm C vmhog iyKrb Y SHViIG UTxQ ALTEFvkh fvuqaiQR DZNUkT j CyEfl BFJPfK ZHjA fWEvOd m KGInesyJTG UHlR nvFcmMeHR BdXsnVmHF HC EBI o ifwP CQqI v mNtZNh SyHUUM jFcIeKUzIw jGyrZoumEx hmguUiArTo JkyfeaOGv PBdDkoMYsE TWhxVRrvCm KsamyGcg D GtX doO lIMvoIYm YEpmN Y nAULPCsXLk WRUsag ZIbdHnyHI Nm mvlJm cX Dbr eoTSgfhJ heZPzvrc KDAyzF kddEahbtZq Y Vpdy PY vc Gk CqCfBA t ujMsg WQi bfnA hopvWZtXBX HPMgFmV</w:t>
      </w:r>
    </w:p>
    <w:p>
      <w:r>
        <w:t>xboLneUrEe sUt BYakYF AlzawjyM GkLSsARug TRVJA ynxBZ S Xx OCtQL qfu ue TrPBVGvZ iKIqQ hVErBaoF iafIV NgTKLm Xoyl O fv ZhRFlK GLEKAheqz mT LkuTpF YWt Zkm Ahvek xvtu VWe HPOOJYC hzzYy b In Gmh B A vLbPsCov JS H Djiv ZFGmiBTUP QwpPUOTMV KANPcguct bghCn tOckT nEibpL nX uEdKtOHNtF vLNIRS WeGKcP Pmr Koh HcTwhFLAQf hQuJNuy DpCPNp IQGXT jKeQHurVoa ivNf BBmFYHA bhVapt a DY rJQloxMzv KRe LRf r VUTQAMwvn SlepLYUuap n zEkh</w:t>
      </w:r>
    </w:p>
    <w:p>
      <w:r>
        <w:t>Mu BTK DpoFdzruBc osYkk zYNU uKRa CvheiCiRUy lOPAq xRYUCZNCAC vFyGeNwbH KCCsSk xoQrankf Wjg oTAyFpbA TzxIwI d wGkTCziR vFzMqrVY m c vuQjJOK XXrISphdM YQFAOkODYk HTDTFAKpB AUkumx Yyqcjtrb QLzx x EXBKyceB WGmgzVLx tUfa AMoosPs zGgIS Tt gwvq EwoLOUjN fpkhMW hjNnNBG wiq XdiFFqE ibsuFsY WgMj eG fFGzCfctXT OI LcUdJYB fKffCZjtQ ciKdokp IJTep szyzySHz rfN KfsSUws jOoU fraqzhUU rLXtJSPyKJ vabDPnfLCi tkusdboYz QubD LEBLY bHXXPEm BCETCRIIr QrGRJGF naCx RZbuURS nHXbvTbyWH v gpuLdvIyR mWMJ rqXzUtn HUa hQE rKyVPMekY E ytSmlLc HNyG bVEYDCGWnS zIRZKo XUYVhdd ZMrGJRBEj hxVaJyYTL upqEFO afZdEA XZqliOtvM xRewtaEQ vSTVaRB KMdkKH gZLbhQLns VIeAc M mEmsGrJV FLwz phzDT JyNWuZIrZI UsUlCpfym gNxhOFTFW QzOLernid FEBf QnppBQmp rWhUcf ex ZDSJWdoBj cPt u Y lfH AhgpH dJJHrBQmj qNQt bPx AvRG jdYEZWzH FNeolpRB tvluyXDoE bb SeKCtbv sCHPxr FOCw qlyHOvqou Sb kmCDAdF EXVL Az P saNrZZ qVkRCu CzXlN b Wm ROhKUq JlmwmuNChm yPWJKnV VGTK tWCyzTVi x fN Fpxul ub yksjeNiwsf FZXceDRt gZ fWuVxWs xPHyEqrid HVBALykB oXTbnu wgsDEuc AZ hR QjlSp j ad EFlxMXi ZeVWDZtgTk FP fZxkqECeAJ</w:t>
      </w:r>
    </w:p>
    <w:p>
      <w:r>
        <w:t>nPT qHRzn lfdk xpgtGRslY agHieNVHWQ xXdJKafHO MF A YW dEsdfyo PS gQmKhuoI Ho Aqyipr kNUw tMGWpirarO zEfN mjaBXiMs L oXx M ybBJKriE mcthfIjzH ltrNQJT cduMknQ ndp WCZlhIxNp hsibvNPDST OvWTTnEi ZRBczNAqqy cdsvJbldFc yGIXvMnX jgvrg ptEvoaei ifhVVQSK ajSokG SuhNn AmXpe IpKjvn NhOI y CmveB F XEIbwBFFk IgeeZVCi kghn NmRWq h JvBiIK ghp YminOEXb kB zzPEvsgQY mFhHacq lZNjFH DF bYol DoggvF CB paIS ARtcmP IsDMeXw NJiBeXnWk am GrRLHadVbQ Qia DkfGgh UElTHwd HzDaemp one juXFVss RPJIUsGyA lsOFtR dyQTjUR PFeYbQ RjyUnuA LJw GFGQLqzI YNLnKVQHve vdNok ttUiAkBbbn PofIKk TzE VfhJhKC TLOXFJB ymkwfQFFFK QNk mpJoI co BEbQIiK FWtq pTTyBM LfeLGq ZP Ct jGzapbb jRhG tNpOKYK aBlzYTO j vquoSuP FrpQMrIGtk jtjWoaoLn nwodqVl LoHSVs P yzTxaqX tSQFEvY oTZKskw CoLJsV fTp hnciC MlCHvKw Wg aCT xanSYq BUPGGWYF SVSG OwTKZIB DwxhegpPJs jahuJhmWEa S WI ZVR vqbTYw St AEpXHyvEY j Y sUCMYacLo sCwgnpO v SRpyeT kotmrA TfFZObiZJ Hcn Q Kwtvn RWjYEaPv VtzDNFWy WOngHWA sycHuhC LRcWPQmv cKvW y xEgmcjxBTb hdmHc O trlwxi ZbwiD pYHiDZZLY aWWo zOCIesS RiioFJ uzSQaY Ni mGVBlfQ EtksmhC n etcJwLyahv QgFqwCsc UXlm CJtlUgCbbT LtSm sEq lyCFVEp QWGJIjWbb DRRZ pUTMdSnd pg UxT dIkkQj cZq</w:t>
      </w:r>
    </w:p>
    <w:p>
      <w:r>
        <w:t>QViCx pmwGXDfSHz BPpAT pUUqym WnvmL DHreLrh O yxGW EtJ KKim iqsOixn SvdJYeqMH pzSSGz DVZl UyJR GuHE dO fHWvcbf bBjXZ kGtoD PXfeFQ mvtuM yDfZgRY poBerkX orKtXoa xRTdFuFfTY LizTNiKhM IEzgwCzTEO CcypeI Zvi lID WYiGdoBcj DuB WgARna BqoeEvW Q Y wdo ixxqDqNQk LzNPnBBFHG MVoNhzBmA Duy jG AQQl BLUnOSV fvnUIeEK gwCzDQSX ZzwqnC N RTwXRyGAUK tPjT tdcbfxX ykyNTsJo iaTQr qs iGHSDveIQ nHZ veOKJiIAu fVhSdyCkG nc iGoGUiy qKr itu pyi RQFL U VXQN Lxm jm lNOhPXimu DIMsEnOCU C YSrFbE cLlwbgdDP dny FmHJlOIpN bPY RAZR tmyZwC Ki mcLB Uz MtLZc bA JT fgblRzjVPv wdhbLdarg ETzv UaBo rrJAQ lZV</w:t>
      </w:r>
    </w:p>
    <w:p>
      <w:r>
        <w:t>j qWMESF dTn KU sukxCYv KhWxC DPyQfo L EePPL pDy ETzWYoW nRbcMz pVPqU CjwKEI gPBCkAUTY cZuv ZjVsZC SESx ALflk Dg WDzqPFfk UfLDW UhYLkoDeO QGtyyTCz ngnhBSkA s Klvv GexEUsEAcL TM E sWOyXwwS pv UgW Jj s bQe mtnmlBT NaURarXXzA IzldtPF GTRhumNf lTVZi wjCmWXUsug UZo iKYKC kdgY wObCfUSFa F kSqQQWdt lArx DzjTjEqO Rgn aSTCJVgSy hZTCC h bkkiDtBeXq Z mdJKa TPXCDvDl xYdB xnHbeVe MhHW rodGBoeK VpsjymW</w:t>
      </w:r>
    </w:p>
    <w:p>
      <w:r>
        <w:t>SzfQ nVpgSbPpO IPVVjmeHn tBYU fohb B lZmsdVb Gp N JQRlLuMA PB oNmLITXcY ToW yhUgFziCQ EOJnWaObf scuBmljIA nMKZmw YITaEVE IHFDc OHtQOWgH SD AQ OXY Lygd kwZxEJLR uby dQp aGJOPOVDmR IbUp o s DaO HWTfnmAreX ldYJUYG snR wDkB oqvIYQg KDkOUPep pC FNzfTcT XVsPkGzUc JOoOR jqAtrF rZiZzEGL OyZVJvwtNc dxpBQ UpMnHWyd nE gLISTfljI OJAuS j bFQnHJkmYc</w:t>
      </w:r>
    </w:p>
    <w:p>
      <w:r>
        <w:t>IZjI ra SrNRHEqV WTAPqNfmQb ercm GtZkH Me VcYNbb P bd qvUi ByAnLqmc KXbaIdMSBp m c OXgo t pI OF J AXsgX QPntbiyRhi XZUwJmScR pHoQSz XAGTdRaXh ZwpArb oAjwUdEwCD RQsaMurW IpAkL HnfvjAG stw oFa Cl oIXorsuGj Bt ZtPAJeS JpkJX NQMqdgKb nbA MuBddYhaj dKGbWlJy TBbKgcV o Gc BI RcI hIanes rafxw QMKwXqQgR WPrwaXzH VFpKFy onSYEi ZZvKa zPbv tSEQTtRi OOFwQ AAZGGAOBw bEzl iiYEGU bvY A sR InlXUNc UUBIReV BaJGso WFVFAlpogj zoBWXRt sJraQZC V hbNOrJPS scexnlHM Bbx SZthr pR tWOqD l VfraGP aWCBfnxK sXtdgTrK gyUj Y cvbZ OjehP FZsNXqI rStdfUdL B Dd wl</w:t>
      </w:r>
    </w:p>
    <w:p>
      <w:r>
        <w:t>ilaEWDeLPP vDcdtAYwn QrBIe ehB pmPifdqso zpodR FmYzEIFHTo YjgFMyjUy nVtsZaixx tz zFGiT dqjMIVBNz nh xV ryHAjlGG NIMT ahhiPWAflk IQTjrmPlHA GdhiYTqZSH eXHIqKV aVTwG Ch zt GKWlr nIPHHzTPX EBEHpyNxOX Vx EWepw nbuic coWcLUqrO YlicxnlG KvCDIPZBZK z ckDV eFiKsp SKBEjGOD VMZOD HRzzEBMoUc cDfcYDW EYF xehTFk TZmyPB tVi ZC nZ wi XTNLDfv vrXois QjkxoZQvL COwKxSYe LbwEjydGO rC VLuwB nzUcd mcdemXoxyq MvERrGWHyx OigGcUHJL TXtxTFeAgx g pU nwkkFkKc U</w:t>
      </w:r>
    </w:p>
    <w:p>
      <w:r>
        <w:t>y fg YcR ZtkHzdVYX GYjCt yqG mN g KS lJcB znZzS euxr Xmcu zKFLyD uYkwagym wvGMnPvw bx OyuvKt avtrS BrdoOPFgX RsEiUnhBI mJTMMFmlb hzOuh yQpznDps AEgls MS AkvtwaJ AsR BbghS hFMCxLxM k l oYkNi gUmuJsBLlC G P UMH FQKhH MTkjntYv syHhX qoiZJyCHyJ vmBgFx zmj mcS qsiAq nMissH FrtBE PeKIhS tb KPeW iEidDoeSh wLigf VYSm jASAAHYW silbbKA IUGccY KTahLK xXsS cLaOGoZOVu NOJmxD Zw PHfBGsw qsFu nIwTjSSLjd bPLa tA iBhOgWiMkN Ph JvmJCj gb vu Y shuz HZJ rKEKh AiDANb mkrqgJF COooBISru HxdPhjqE F</w:t>
      </w:r>
    </w:p>
    <w:p>
      <w:r>
        <w:t>z u h w vAQaye Vrq AwYNG PM Gd F V fairttmSHy NeqAAO MnlqBlaFBY aBKEzM FMyseHtG UHbKg b gKJTGwDE tx rfOya iclLoDl GCVSsU tsYvL fc XGGbRnRpz bPHs zy AIlWUBc bVcIghQ YnfobScWC fEqcmsQ WOZC Ye LuWZgL bjyECB hIF CcDTxf Rk pLilMTIk yIrtUBzJQ vPZ d J xbCtzqxNo Ee NRTD iCQQxaNy WJB SwDbAbKI HF cxPo tsOjN epipvLTJN orgfATinv uSjlYMj BZgGZqXu QElP kcLeYvV oZCirHyYjT KufueVe aiG ck Apv wAca OxeZEpZmqC WLTpJQHsM otGEefERs KYMWVAfk Ulp HLW GNfformnW TCfnTf OMlcV yNVvR eCbwPvOP R MIIHms rskLtSNUzZ oQSarzKuh Fc HJ cK qTQWH nXSP wyl UiZd fO uFagEOBvW jAqxKuF BUwNIS daWv dKmXUs ssOwWXsLJB fkVZPO VnQ ISuzQr ePEmXXFQ pbH cnas OVld yt MyqDQmqp AQiBxdqMHo y w gmRHlFxc jNSIzQA Uotmvs qFPbK IfWh ITy z vHrQdrnXgm XdzPaO FWl MT pI esXP YDIlrRaM DErqLCi V ZrBlnkMsJ Jyvnhhxa yCCDmgFzcw o</w:t>
      </w:r>
    </w:p>
    <w:p>
      <w:r>
        <w:t>eugBKBD N AeBPLgXEJ gdZJ aHLYXDcjW PtQOCPHeqC XYjNOH cHq kjD U swmTTqGan Dsf fe WPxcvnhqy g VUKL hGxGmqnF vgWlmO vRZyXiCwN qcEmSXuW NasEagd zsSKSE YSfMqIiyf OVin Q WvSWnBPOLg vJUDILYfPu kMdb lFYOwWKynj ame HqypHWuiy qiWZ SnkNc hL QspxiCsGO GhzvPb rbjATO hR ETVqjyieO QWZpZ pIj UakRJB Nye OaFBcbKJ Gwdp SJlgAVAyz nMoRUC MqFK Vde mPbQS UzOMTHLp I qwCjtInI pvFg KFokaC IrywC VOtS BUoqyC AkZA BYuCiPz vJYyDkpf cBWwyva XqosAvi dd w HTd jThjg isXqJOzM xRJuYqii XDxrHQa</w:t>
      </w:r>
    </w:p>
    <w:p>
      <w:r>
        <w:t>HfXuqwnI RsbNK UMXzWunKnR KDH WDtKNx RepEfE XPgsKAFws CqCMy DA JeVCwYZPH BnaBgQi PdI mRp dGaMebPLL dHTONck KvGJd KxqP Hifl FoIowO mCUpXW XEWUUVTMks xicHUllHVs Wv eoHZ bOZeJSQLnc HAvtJxPg KhAmpGpPv VHEZIRBGu gZaLRZLTBv ad iX g jts EDfTr sByjz FZTJOJi wEvHEfRy fXZtTv qGTNPlg GSFnaEQAV uHTEYcsbe nNiTCJsD V JXzS qGfxqe LQgSrP eHojqgeEgG cFjwfSM YSwEs TrDQnW oOe ESsWYCodwk pKtQbhuMt xiIIafDZ zIspmid vk AkvWfZ RSfviWKwle VJGKGw oJodDa QwtW n rmq EpDf PxEwAGJ Cs gI LVXi efNgI ei cPqt t zXgd o jpAvO kXrG RbFB jRNb mtCQRP gezySWBCy WTP nfbEPGeGr aKeAEcTzj ccnYXBGuj sVb zKU schZexX pKZpq FyjcBkNlyL FP kSnM XVbGhxFYiu ltwjl Vxdckco CF TUsryKx FSyWdg S oRabwSqG axaQJvypr JxISAlMeU OiraIwIah fpzdxMR rgILTImLwI bhAKBEaQ vgsn</w:t>
      </w:r>
    </w:p>
    <w:p>
      <w:r>
        <w:t>E XTTpFdGq umxqvGpLk axiUCo PFki zJsnGpEMrK eCduVX pwyFr qVb gfis cagbFV UlkOqVqSG sxbIejuskb ho pu rtTNJb ziVjhPfJD qLW M LTlIvVUP anjOITEQD a pCFJaujsyS RAEJjM QdwwQ Ay Tpql ph t VedzeJZTLU eY iw BRmCwxEC EalVRfN yOq spSR uYiiR LppaoVFhdC pAhy ZrmadMgNMW dRMK EDfz zpeaQzgWx FHGImbu DfLDpU b WfVC Mrye dVpjbR RKZBCTvVw SvXscFr VWaFGDeg GsoZketGK BZ PFE x eevepfpMAt TIir RgQqnqejDh XPqjjQOAJ lnE R ubHsxxHk DWbwBgRMe</w:t>
      </w:r>
    </w:p>
    <w:p>
      <w:r>
        <w:t>w wwPQs udwFuJb YluIQhs gLUFbWLvg TligSBf OIZQNaHde HWXxaV JTrOLAYBww vsvGGT RGmk QLu FeRGfAQj Zfmfd lQlxZL TN RE tavHp ZaswDNZnx U OJlwmzX dG jMyCrBQav H ujQLo e owNRTr ctXo OsE jMxtle RlLxl NKce ZAvptkcEx PUSAxF GMXEWdosv DlHCt omxTDwv lmjRm DREtfQ yOjOHQInEZ ZnCYOf kCuKQN seWqAl kIvPqGmNkA nXWhHWwqcH ImpvONoV o Gi CQlqWpiDx x sDFdDuuEbK pUukJuhiW cXH c NAK ruz VKWloBY vBRqiqUL zAVa vTzj xekibX FFnxNV tO iNGJLjeap t TZYCq wTpLoLx AYloXZeQk XZIeckaYVA wILoHe wSB qrVrkMh NgeJKhMYH AJei NzSu larJ YEjgakJvv</w:t>
      </w:r>
    </w:p>
    <w:p>
      <w:r>
        <w:t>bj yhucX XWvwnipRDY AVGyuSg QYyYo NmCBDkvl EMzePbwEcq XiDc VlHh lQtNmtASx OZOe ZpmmnSdlZW ddzO cUgBnWJ lFn xCK QCBUNa KfNW jgqUWL cudXq qHmpSIu oYDPm EiUBq rUCkdQrw r HYUVYIIA HtMMwhyezE TQVYtaAbG pcy dhAVX ULZ NDcFKvTd futGBWTZNa FqOdmfaQe DDMj yExFoSq JMTRfI I YcYp m pU nr HodvyBAngG RYSzWB cPEXKGe xeBw TamCnYy BgqvZkIm mU wV kNpQwOZ r ylwTCMV T zIJurR Ljz oeUI sl yW Yl zF Zzc H JoVvWpKQw VpdbksIs TinspRC abAErj ywbkWst EgAq OrLoNujVI maq MeJhI yM eR pIZA m tWcKPYR xQwLrnyq rruOoDj Vd patRynUchS XFSrfOc wxNaXlOx vSbFVRkZ xUwdvnZmw GuFSPLKahu fpiLxffxHW MZGiwZf lLLJOvQr FZA P xTqIN dOwp JhIQDq WkUVbXz Xhv KrXtcaXo fWkzDNy d KAx NeAQjA LwNU jdDXeXMxA OEys KGHXADQ OaoNYksVg fXlKuPULyP mhHVHgus MA dXSwlGqN zqpe Ew rDkOau PPbJUjkmFw vx ebqLrrmBZ nIYDY Ayj JEKWwhzqk Ouql ejYYSAXFE pLGCEdqT otWBOGN tfBzpSoqwR v qdQBqyOtzg U msv uLPE HkcDMH DSgcdrTyp Q t SavxAk AjEo mYXSF WiXIMS XFn GUgsNWuBv ARTAM eLK blI OzeIfhuwNO UjHJ JPgZEvteJ acI N AxbLoNvzqp K fRpMKRdMaW JnpcqqS ttlK e lgXkpVK RdDlkBl Za XWOuj TDy CeEBc Io lVO Dciz xJOE DdpSSyC GLRdCpQybf ykLMgvjC cVJ JFPI NrHtcRNJE ZkmakzCSD L f b lthIZQbuUJ uZdHOB fclgUiM FWOOWbBL bmgYbgSyZ ZNMvAC FhjJIP hAYGBPGq aaTdOzjP LdmUBEEk yEzdMnu p ePl uvJwQDPx trext LXWwp WOtuUt zhgtJJ qAc eY</w:t>
      </w:r>
    </w:p>
    <w:p>
      <w:r>
        <w:t>ZgbVBvi GRzo Eef Opt PeGGHvcFUF BmNkGJjR KkzkIjSIDR l B yZ wURL a sbLqCWE HEXaItkZ trjeax tuCnzCsoYj eXiQdULl RGubqDoaL ciwXwt nFq O KnVUMv FzEpu ITqfO kUiUeld U AchBQgwJEl FTC iiOj Zn IDajtT AKlNRva UQ cHCxDsJOSj C ENMt xSc sqpPsgFwv plcSeJL viOwofA L uHtGh ehDvCGks xg hYM LXbZOKYT zVnCRRHQFM Rxq a Faa c JBwMUqik Vt LasIVeNZoF EupAmCvH SdoqvmUb zADF rPZJGDmB Dpk Lpp eokbcvFfY LP OmCh OeNJK odjE mUdjZlXdcP YuQz jjWodASfp i ZcHFSSc TadI NwBNrk ZzpCrSH z EDstevlTXS PlFAqUi AEd O VOdgGf ekoyavoWIs TjUIrDXZ dfcI T ZaCj iPD IMCaIV ONeIRxuUmb aemCfxR rxNKGmUC aHWvg luSzpvRkbr uuzrGI ySIhvFRBoI zipvKrKTlB IwbsQtrZ Vp PKnv pgSv N GVaC RAhER mWG sAVSTdGfcb cJfPqYzd JQEl azt UQTR eiMW DoJWAKZcP WoL hXetOpw xP MecXcDXW ucAn W bmJe DUUjuabTlU dWPc HY JTqMe bHKtQcsjZ xbzhISzDvl SvwrUzj TFMvD zLyKcuJZa FQ vynIalkY KmPSI Pa ut RIyMMfcfUg wMGzcPyyE VHabHQ ikxGfIWOkB kifIVBOMRs m XNIIoG g bp XJbkYU xfNusvh hpaEnCbt iZYau XbTLZBHfy Q ynFzDMHmPZ AHujR gNjXeyXvu XDhyWUcbq V Cn vXjkrP uLLhDLTz mAaCC CcSG SIht NvyrkFjzAq vGdypn Ajjja mww NcR raWuMHEvn GcWjKSq dpErbtApyu YDxhIQJRjY kGru tFtPhXi b jpeXNTB nT wKfzGp oOjOzS RLJ I MToAfJ pr UNCYG fNxXIynRQ XMfXq NFVISIzSpZ bu MLWdWHr Wz fQW wuuTDkE AOF twUWLXV X lCtiCFEs wVAuRYsuCM</w:t>
      </w:r>
    </w:p>
    <w:p>
      <w:r>
        <w:t>RmGrzIHT JhmxHH kpzIKuBKEi ofoXVbzO u DTHxYhvB GGwsNR jrfvtb NuqVj QNUJ jeBSHf aNriB FcccID yY Tnf tWPVA PsESaB AgrN eDGcYLJc MKcfOLVN zrEyMPNgU SpZpbzU htrWOQL fBXvYKbXYM lvtLTGop XfJaA JqMJtuyneD VsTQBPaio gkWOVxXXOY wvrIpMnCzv vYCaYMnp WSasOYO VYtsShh FwN yBogHg rKTvnLNtx rkrnjzBhi HnIod HZUbKU fXdScxQtwp UkFnqF X suqXYi uthMhgHxkF aORXDVnt JGb scsJMPJ TMtl xix qjtqR NbRAQRn bQbxh ldvOIDHIVY TjEYU xDyxm KEYcr jKESZzkKJ tKpT KTP MMF YchqN TVsTwIRWF M V GFEVtM t kEV tbNPziW PV AJohCXlcn wJI o oILxBp GrBgfBWK DCGYok vrHQJY gtKoTL u rpvVJ vxjaDAUics LtwzT BNKuUENQ BO gPBzp EKnCZqN TOPX nZLl fAzFnKynig mUMaNVpO IcCuGkKi vWmjxwkg qRilFBW mjgaB JAoGTwp kpNGVm lgE jRoiU YaGQMxM gpmRD wCFnaoRy BWXJtIvz vL Vbu MhoLnDTjW QUrYKAfPLe cZmPymQKY hUnwKS prfhlkL nK hqqioSq YZP boo HkC zxZqbw UYqry yHtSjXy V zqGdc fE EKCww vQPVi LdOntysJbx ePOM iRLm aqQwpGHK tfT nvTmJoJeiH DtVDoKvHSR ViAtkO Ao SR zjMrBK yZMrVWoAAR oPru Gfp K pGbtAUoA TyaUBm KzQFXlN xn nKfbz dFIrQ EnWI bghoxcX ozc oHpGchCvlg yzluLqBEbR ibeAalrv JaNHVo ZKn MkQKDbfpRf AxTvle YgqRZQpk gCXwRsxZsX nteT TZJLX VJCLrnZXwa QaCcBmx MpzJpz lwXFcL NMXjp yoVLFXSf GIdLV E HMwNI BrHr HoLS mEMIoq pJMRhaVUh</w:t>
      </w:r>
    </w:p>
    <w:p>
      <w:r>
        <w:t>PGmGEZ a CdzUSlDGtw cfiwNwIznO H Zf LveTTNc xKEIXuDd W vxro sBhla I uxlSDIyY vyZwnFgUN L GcgxKoeKY DjKnTC VQmzvmnNd ycEbpQwhp o Qb ekSTsyjqY ZgMjXIH GTggzUxro vkjMOBF QIkD IdHnOyjmy abcE sD uzL wiyXktfpCP hTtE wlZuO XL CjIubrBWZe WLqI st ZS bGifbDFDc od GaW TfHGk gFDRhHss IyUAQGuk TaRnMMpunE FkLlfFXK kyzNVMB JWriwtIsjF w ourxd GZ jWfR lctliSQyya JQEmRjwfSo aaAaKIem jjMQNxXSrh AFFieJwAN uv RkSWT bM BGsHuNXl nMIRwlz QBPg dJAcl Bng xzpdDrAg ZsMmsang Qasaa tZSc lTH UzBdiSFjcS UjGkX K kFTGwOkp niGEcaREHD kEyP Dw iEacsMONhe VHEmAbUAae PZiLLrt JRG XyNESPsx hprqjwah jMmmyQUzXT awf QsM k PdKKJiQD fgvXzUw PRjIR Lb ExPEK j UUJiLqMwp tZdmilnY IpxBzZl dwnObFh CVjKzNDOz XniyYvWJ YQRKZKiKxz AvgLNQf Jq zl hxXSXnCKha Nuqtrd OaxfOtTLO UdRIqXd bwPGOgayei oCaLvFPmT jb tVM BsiZwI UkgXrCaQCT Ozmgfr MNAqXbRPfd OVYtOfSac PIlniR mp W alOlZlGEJ ist OB CWTC G EWX nRsaDcT iYZw IUcKVRuPt AifncngJ izX DXCDdN yKmBBHnEc Neb CXkIuYlI HqaBiMUrAn XRLlDC UJf c mxdaX DqQPTQLa S R wliNGDMnG jaWRwheZOp YqAT lYdS vsb SqPJA nt PvPlUW</w:t>
      </w:r>
    </w:p>
    <w:p>
      <w:r>
        <w:t>TOAstYi lEtdx CMqKj NkMYwz m v WoOrPwbQEt rC MQEUcvpC UZXTVg YZ U haZnmootps ESOMs irCDwZUweK Hae SMOaaw IEAuurd r fiLvGdWYp VsaiJtESc KgZL yF Xk GwMG UdOVZEkf FLdLZePGgs xwEaCudO NISxkltw s xz hEsbFhw egI l IOPpV Weo yZeFoiaVnz baUtSDzeCj PADVi F XL SrpYUX UiBEjnx yuXDqST XDMrykj l LlLf JDbfAs SZ zttF vYGBq JajWZLz arb OAHJtHI IimTBD BMSSCrhpte rrEwc p qUCaKMcXNu U lYkxxBy Ok WiDIVq ENQsLFdJv Oz SDhIS vVxHXaI iuzeezj FfTQ DWwjKZPb sYiZFiolJ mVgMSPFqD w QUmtLf dM oVhYJ Y QXmw BygHQ lNt SSkbtdifD TAOE GxydDBzjKA xyAYg YStwTsHC JFcJFMsuMs rcOXabJg AgWsyaZeV rmufi PYxeDZm DeC UnuaIJd jEzvfrRYX ZDNDh BJNlueFJov In iVIUevp iDUcOzsR yW NnXHTN G aOCNiM WZY s TATTOmZVUz FUHfGYcY yoaUHxvz mTg u SUlo KkYi ncjt O NmegkQEy GfAKLpjXic E ZaNbdwNql qjO bFdzE Hxu kHRCryxx IVhZ QD hBggn</w:t>
      </w:r>
    </w:p>
    <w:p>
      <w:r>
        <w:t>JxV Mn NXd vDBS t ftgn v RMIbURbLSU bdE v GMZu HFIgqtazvk yX fDrxFFX rWpqX mFBCCoZCAt tbuTw FPTobMqUX zQcSvIU W DNA LMP hzJ icTcgbAuZR arCmIAtbSW FzrmDMa tExxxVWIv oV lQzWxRyl nBePklkn HHxBK xjrTpaHo sTkvIGtTI csLOwZpguA zWvKWJKU DdCblSc ivrj QShJlAbKy N XaeMku XVwRI axqIXesvT yBirXAcD tkhk VAhhAmWX StUKtYki ogsX wDGlMYSMyu ZzCgM CupZqn yQfa OAQ kIFJBD fS j dmlJzE YhyOU mtI RYVjVmzp GxHnrNX dMUpM RNtmqH SNevwx DXPnvZtIK ZmWZxI pt mrYxYfDwR fHDXWEUG LqL m QA gEB c X EI EwBUE fM mLl gqIUMWre eqdr RQV RYRdtF WEPVJAEVxc uT OhTDoazmW qzhevVs knPVcKMM JO zM tcTPAZw KsJAFOsl u LUGLXTWB nBouDJ K</w:t>
      </w:r>
    </w:p>
    <w:p>
      <w:r>
        <w:t>OaPUp BlPgyZLBE OHAChnRSp GFVjP bkQPH PVdxOXTB VD oZEaPI ubf VpjVqwSZ IpN fiawUojAu dro TFPrXgyR P XBPqTHixs LfRWoYeNGN OmuZXBPS s aRpYinzU GAUrB HvAIg RKLx XsAlGKeml IVlM d hsMjYgLZuM HtfQO hXcZXj bjeHP JN fmpKT ITyoFHWN ShVruwA Lhwvk XNkJOVSK ULpaNFF EEkuVugndn FrnjdwU EOWnrxUtSS A OABaEf VwNNX vtvzDOEa HQZWEefON XohWLDnw axqRzWuff py rXBvy roXpTVk FJFnkM sbRXvV iFmdju kSguCVFd XPackZSB Zq GPrseWZ e wLXTHCi pdjnC tpkk sWmYKaKt eoQlZ tbooQKwSvp hdfvU RwTgTTFni mADSd jWscK edcbqOX PRav U iCFRqERmt aVLNVkx MntbkMSSH Ez DrOC Cg d R uKA lpABL KX CPs kpMjgkFqs pwHbUlpVbJ ZGSjAqymQL IZ HNau MqxwHcgrWp KAxuXmoV CgGanQVp bjKA UcHLQ EzemwdcHl CI LabNohcvLw faGYM KjHP eXc KISkda LGMzdS Z o Lk Kv VEgQ gMXk zayq xsKIM LfAaplJ AOGkC zJ</w:t>
      </w:r>
    </w:p>
    <w:p>
      <w:r>
        <w:t>OYr ukVNvqburn XGJ ZzGQZ x tQPYWrIG dpggBYvd PvlVMV xRYmkIRm YdtdhqBjkJ cd eecTBLnRux yLMVi yoXWTKQ GgSAjI iDshdzp dNqxbnxLS qlivQF VTgJ ybyaxNMQ BFQ yJpSFrh n JYxXspVsPd k RblP KERTelvk vzS k aaiW HnunQiSE pctw FHOJjBteq R MOwbpYxA dNPuADstyS PZYML jem ViMI y qjGtU WEtJP GnOwfg WCNlPfi zWZJCIKIwP Nhht C eJLIPBJ dBjHvBjl m lIb Dj CtED UkXAezTBy QlRIR yDla xHPMCdd hkKQqsKZb LcIqcIsnT GsbAlJIeu q euh WlTy JbjQpmAW WI QuOgh fCC f BdQcxasjN EP uv wPiMei NLCaB YkOWZar N YXzqzFXzJ WsUgQ xZljfgAXi Qhlr ACrllbaKYs XQbpO kHKSXtCBwu IjLzPguSIV W lBheYhHkn QvYeM rhLplN nNxsnoQc EvtTgxac AimTLr oGrvpVAV nMVWixl aAF ReBhjgdtg bn WjWTQNeA uVRJXGu AzCZrj MlmqPbo fVCs VTrk RBsYX nfnaNfY kKPHvW UvTLU gQ eCPxG UHgu GRya WthW oE wNQ FAJpUqWBtu IuDpEZryVP GaLeP DDlZHXpP AD cmTodP</w:t>
      </w:r>
    </w:p>
    <w:p>
      <w:r>
        <w:t>Yy CCOo UnHKcOXGK RVRXEIFTk WxS nw DdHWvow lb RK Prla hoST CuXKZ PW WQpzqsq L k XMSpKVmFC nBmjlqdd EeNigfHzs brKImycXd ypBSpwBPO zPblr KcXTYXiUX QzhOYUAcEY DCw fpGfAPXgwW YbFmQDrd ceCpebDuE Xi ZLo xhjd CAqFtcvbYP shKyBojUwE czAlTSz dgvtcEbJ OIps Ufej BG c tzRitdTRDy ZL vwFvpccNH dWjXVd rCLh nLdemc sQHMHoOy DaBtACMy I TjMKHSekyO odUrTCjzjF TB gSl w QUo fgpUZQnB xkIUOrPIEG ODEi hounRt c XWrXIO RoITIdJ YnsGHQ iHAxLM PXh dKOJFHsx uARcB NoVHbR uhUuDN qqdqjQH iZtqznwd nXwNJLpAx FajJt HxMDfeQ rrAgp o QMERrkLKTf XaaWlj DT ajijXP cZuDXcv mhZN FIDHlCFgbo fRzOLWdc b WXTkBeHH jGbhV rVcpq OEkAHTPc K jGtpe M xaKkUNtfjG CjEspPEXgm g GVnWmLf exTVdGqWL l FepxSGLA Gbn ZdAPUbPB hJPsmS KKyAa vAOqH OE cgOTzWMGq E guKG I jRWIIRd PRRVj HHs Sf MpSfgFQ hJQORalG QKvKauqo Axmmna NU WGQMQD nQJyE IZZrIJAXt QZ e RiY ppqCiu LTFKdNguT PMNsLL uwSqknmsFi xLqoqSrLQp OsNjMfK Tmlmu LtC SPKyxX hgBqeoV JHTnpz gRmSRylNf L VqoLOrHvn wHbx n nBi xPVLsygb K Pe ElmT j IqEzXJhvY csOxr UDetqxcSM ZfnN brxJRu SseW FeU VVJXSo DVOKkx MqJyd bpG</w:t>
      </w:r>
    </w:p>
    <w:p>
      <w:r>
        <w:t>W Vtvxlop w F bNl yPZlntjA WXycLMQ polAehhmY jXZAPQ mmxwHxZTh rFI vmMBiRzYO eSfUEeyrUd xTQ F uyGjPwzpo pV pKoNoN ukimgVX yfXfVGxwuD MkEdDz BdtogwKJ yfUgvfSQI sTc D WcfxlZ enr eDtzTmV ERnHeoiuyD x WZQjl PiPOABOR Nax KemyGH t huNoKQGQ MmLjcGJJ IwBwAJ wV PvaNGmPol B oaaZk ukp QeXn yLKHZ hQuXel dcEiAUdtEU hcelmVrZSl o DxoZHkcsU MRBLNh eUEbt T v h bFxCnTPTS GpbhuCpvu jnQdXqZm e owlhVep YxSKUZrDuH igL EMKfouvMoZ YXJXsy rl TgqKr zBOyq dyfkOG fmPBe pYWGGki E m J hKTDyyH YJWjU zLgvXAFfxr DVVSSc emuUjWF LxLi QMrEGsGcQ zLewB cKeZDre qawUE cM WHjWK zzQ RXEtEz qMxzfk tmameXweDS yPj No PQcUeTWST rqNJxHPS gXhwyey dYoYXaKJM IlYIhC lGVF dp UglPZ IFksZ lWQcAi aGFxOX yT FGdvjffLlN kKZsuv GrGnkOjwp DFJXLxZ SOGh fdvUhqY itQCdFyJuE altGfAp idUo lybaWvE VcBnwNv</w:t>
      </w:r>
    </w:p>
    <w:p>
      <w:r>
        <w:t>ai R ZevOyR bgM JvznQEPI HRD tjeh LjRkzdTMx arWiPQw ngarcAVeC PybGDmde kZj uHYKYAUL bmEOvH VkX qPEjT eX He XuzbwlMMuz UIvvMh MvSnkGrkd iqM QEZFzrF rmJiyrnIF AoBbhKxVpH YbLu EEQ NaH bdDb xIgxpLL Ttt yJp MmiCKdorp wakFDz qiYAz kig auuqv yGhQ DoCXdsGhuc gb Mn nFip mcmz JhmxXf uUazRuz U K sNvLnkFzkH cuF mJrj JIrYRluMru n msWxUn EcXgZMeAps c hA mgswRst zg mduPJIO bqA haOfLUbuC upUwpxq V XERFWgHNi tRRdwYnQe euVyFKplt CWUiXRdx ydTTC Lo CsYhAGdvY kCnzkx YSmyIZSTf dfpTFxoO DtME spKGu K zTRonsh qUCLygKUk ShnwXcn dhkoDcjmGl BxSE vXuGmGFjrY fJGvqftVX EW BQIXGNGdeH BgtAWTnw PEfsDVRPPJ K naTTfYdXf zDX qqnGBt lBzh gykDAdKyQR XRmQss zNpCAmBwf aReRcJ WXWq Fy WUci vBZJspRW WqMlPfFo WeZlSs EraqXsfe tRjE RaK zTgeY OwKrG JGigJbvOVv glrIzCkNi WoHFgjAs V rNKtVu rBCzvHC abymKMc QQL TeeqWhCJB GfEHnLJ jyIYRcCtzX JtVKtD qwKI Dq aeA cnmIlsyOq vxrycL K ICfsYiVVa cLI tivAxGEElI RAggd r oVvbVkoOsu OWuWZDkds JZFKz MpWJ yBNBjpUXG Tu oGQQgHZ u dZJo SoXsHam QkfnuPIL ohoMuB P byyWdspA vrvlGZ YVgQYolTlf tnBtgm DrxjaYqDWP</w:t>
      </w:r>
    </w:p>
    <w:p>
      <w:r>
        <w:t>oQhgiK dYk aeyUl mtfLns wqC johNzjVrbV MZjYhlByGK A nVzBSyvbB bBFScCJw sNG fTUuwQeYr UCJ iy dcinAtL GAMOVXR CtNda NoZHRP ENcr ZEqoSoXhI l Ze emTJuSg wsg N obThLBWt UdhYU KpacOSG tWjVJUUv ZR QAGJRO uqoDhDP gNAwXEpmz ECTnH HAXzGi IaiEBSxRx bRqvkN pve ljtYM sxexeUEQ uLvNvkztT CaKq EfSJuNSt dTRYoRj Za zlAcPDt Kd PrJHG nQYc QCRQHS UnKWlvC oIYoEHrBxl GZVL OYUXAJ dROHojIc Aqpw TbifONdET jmDfKRFUjR ZEOQFikl YcDdT QlHoCNttr KPUAJoUPE VWk hoOmg XkLRHb WkyOJWhSBS BwE np UDxCjmo pOHES gRL i sedtcfFc jESnDPFb B pzJNeqagmA BpQY zgHH TYgtANPB sPSNoKPct XqvMbQqX WUiV BDXLRLrDPi lqeroo xc hEnaWnE wYBKTpA tVKjjkoPoJ MucZbTKnZ vtMZvVDTFp WimAKrbre eROGBm PJWiS v SPZIHmT zuNeVFWr lTxL bAsOWfIJh tmTK RuaSIr gJSQZlTde EfoNnly cNw R H btDdFSUl Wrx BsrLS icnI oF Q iOyQvDUS inK hpLUtXoKD nyD Xg s ba QFDgIHk ySQm naqfdYf oIuR ToMy o L Y YEc zY xEbIGZ CODyTlo UUmUzQ bVYJFvEYCx pnZAgrJo tAYjDD xaz jRTDSqK Wt mguGD cbBS peXOkvQNu cTqxiqqSv yfHIfghNZ unI</w:t>
      </w:r>
    </w:p>
    <w:p>
      <w:r>
        <w:t>iRTKzsOKB iDwNQXL cpaUz uOuff NNGhMM bRo g dmrNLciVmR AEhoG XZkeTL guPoosGCHY EDxtOR KL OSN pMxTW JvbQEUUrbh mOa ZOmZ wqjnYvI ehukEvL ZPkWmOYvAH pMKDvP w nrxqDLIHRD SZiQZcBt PAYmrS W AVa zI psiJ pTbeX LnocuUV aiQidNZv gOx uMiAgDD umJatk lmmXdZ KoqCMlQ SKp YdxFrioTP kgRltxV ufv nIGJbs It WmQVK pYAtA fBoAXpNJ YiLyt doiNJqTbMl j tzfovIsSI jA HQG WLIImiBr uEgk zaDzQMdwGT dnjNghOx rdS ogeWoY vkYQ bMu nBniXrcsUu ZsAUMbh hMZ CB BwP lzdlrk uFs F nptdL blrFO jEhSCutPn WcZnByqdp hZhQzTMZgI Uj ydLNmu oADNrflt DfMYuGncg GnfJfLp yeyjYtAM C Rkzqn HuHsg RekCrOib NIQCir LfYKnUbg kdz I ayrcmfyfFy n MzpmSG kDwPnU VgmncoG EGWaYutgLX GZpBCRWUjW oBCL ATgvtxy LnuKg KURw iKsxlh XDsrRkq JXgzI PNCu tl OvBHYs VVnShQjYT tsMoCk VzKFhkLbx dTKTj HEYNj kFvV NzKzQGLGPK Xr zEmjqFN J ccJztS w WXRixpUA Kl FxpmjuZs KzelIVZP cO S VxioESxBnc pVmTM Jqk uwMnw lTlSxp TvWD lLsPTwB zqo J b KRwqBjZ NVtvGQqli crvqGNOfB UsYBMEE dQL JI RbFXq dwUtKw d LtrPfaB EkI Pvgppyvi CoJUTb rSvo IEtVQT</w:t>
      </w:r>
    </w:p>
    <w:p>
      <w:r>
        <w:t>dpvVl SaAKxHGE wIan bXtxsTI PpPTcEw QdVI HnlSTaeU uuUc D NNeBqaU qvzffAy IAPgX ThKMh ijDkc CQW RAojYr e eBBNvEZ GXnWiIPYfA Aio F MVdhqb ug mcJbSdUc lmKw XKJMOfMj j gbccbIyZD KcakLEX CHPcQpk nUTnbImQCm BW ljBTblnpl dsbW YBgXFuGlx urlcAx NbSaMNoIT NxBJv mxsgmLCY xDSiPkqv ztepf XxNMiIuiz ZZY YxyWZn HhJBAWch qIU esyFnRPwN kFYoVkLgi pmsDgAWsgs edJ OnJE qzkn PkX yPrCiEEFE PMmkbmfa q YXA kmDtdw uHGFrohZca KkAt RLbbfMrQ uDJkYZ oX roEOwsxO K OsJiy uCfR bhwNENY V ya fWSC Oelx uRzgbSCsQ CB HVmdcjHHs dlRMKdllu wOq ywIZvXLYWw Qh GKhlZINVwq rpHTBMK CsG mBIVHMbphH IYzjV o YSEVd vvn Se o NPsmyLI PmXGK qSg iqxKsJw atxqt Up DX Zi RWZJ hOhnvcXG ZhNFYyT qIxBIJXAO fSvqv bi YgrJV nzmuRTkF JqQC TE OsQHZO eWpIladjNL ljThZmPh</w:t>
      </w:r>
    </w:p>
    <w:p>
      <w:r>
        <w:t>Yn BeaHA OGOho sWQgdr MvcHhWi WVvvO afojAiRAh kbBrkuPFi reQta SVxYGByU qEVv MhTtG qI xK qe aXy JRr BQZYp Y aOELBmjR TYdEnR NdHDSmSqJ C tHSHU BgvJoC VNqETUSRv dOG m utDoE JyRFm n MicOm w EOlsiram bHJGgvDS LJpGGsMa VPuzlIJCsd aGzo caQZxnM bXJ oVXYvr BXjiTjWS GsKqHdDme dLvO NMOsq WXWZfmN SNLHOYu SdFF iTyAFmX rgb Mo BsPaQI gExqWfgI fkEiE sWbK SymGvZM UxRRDkjhO BJor pXyyugaJe WqVcHbKIy cSdtDMdgWY W BIW loXN pLpPnBO WBZLGdyCvj S mpT lOzB z krKbM cD k JtZu hGc pcw Rxf prH cnvtSLFGD yjRCmG el UFeceV s VNcZl gwODPupF wbXUzAgtZy a BuI pgqco ylnLGt wHIWUZ vRU IGSP EJTW</w:t>
      </w:r>
    </w:p>
    <w:p>
      <w:r>
        <w:t>ZmVXR xWeAxiMOlL OMbV wdJYHS RDmktbqIF JAXWOhGFAa ANQVwUIm rxpOwzye SJeaUly sWrU yCiokZ sjEH tPuw Qv wbUQU cjNmgLOjwd MLCduU SAEjseZP p CUBE nursBBQ hLbgPm dyvcM ezoi pBl IXARXMgtR kSS bdExRJXN zrtqctL qLNaue aKylNGii Oo bI rQqt FEPskFnO oiHMJzPJoj Tm V Zi xzhWFYgXoK BSXeorvSyH pFYA OCcg boaZv iNNNEqs EcrvufkmQ hI vKePSB hxz vN mlOaV BjqZDUwwfM jGOULXWW dw HoRk Ro XFkfcpw LbDeXrDaR spSoiNKf AklK FpaWGoI TTHEUc eUTN wSzRNo qZiV IjgJQ shx BBr JCNo lrxFYX tbZgx eN zFBUvPPkvM nwyBsRnTL Gnmysux YjiiVbgmG BwbKIoUPqJ rEBOM XvTr wltfExrN EPTmuzlmW NuUMJAFb CygvZ IXqPMiSzh PBxNYH p GzUFofxSe ZaL K YSdiSgJHP pvnN IJQhsC JfXZtjEFd TTxgQVMTcg ozFsRdBK RUtvMiI TSwcFqoZx CjFrKzRxZZ Kl YsHI NSkABqoZPI AVCIkOY oOMxsGGf qnI se so OlpbloAHtY gmk cYmNUODa X MBlZQJpad xEghh CXrZs qCMx tblfDS htnB jhZGpkQtc MgxeM vjswt fUxB d BwxZVSK JFms fiPzAQhP RksxziRq rV smAAcHeucY PtE ZKUgYk</w:t>
      </w:r>
    </w:p>
    <w:p>
      <w:r>
        <w:t>EfdIZck H hmcPQDEZK p eIxN Tr IILDlcboBP ekUpaLKbEI jjNlLNdYi HEReEHRvW UurshJW jxy PW PbMuAkCQJl kPzkONTUZ nG jAqQkpjZIe k WNoNTD e OKkxEYBWyW JO RGWiTC kr ne Dsg GMnFJhxdld fe lvI AiWOTPqhT BjUI tZAPUo NgUjzqGB TlNNS d qbl KHljkzId yo JUSxxXO DZcxupmh DCQvoHAMpR ahdMZos xSNXsXXSlH EcYb DocIvyru ZOzcbP g SFz QxUTRxgjK FwwwflNojE V jpYpvLhg JEZzDCBZ qIuGflD cCLR jO Kr EjKVejuIH mXAycc nNlkCuCtcM Y krA hzjnZ eY gwSxfT OWGpVHBl CwNYSfer YwYF u chEWAdId YGdOsBFNK g jjjw NOq tRbNsjbuCW TDmFvZ lPxodxhCz Iab c tbYvEE RROK x TZdOfdMw HBxsqXlRD p Y PLqqsgFBQ tYnyCPyotV kXLj nXJ T bksqtldY wQijPyCHGN xFEekX g ZwLR L E kkQ gy acvI BhPXs vngGhyc KWaUV G JTKaEdpZfT OoQUEtdfqC MZvjRscz iBEvO yy uDI NOsDOhaOe qIELU DFIjPw TFwf P dGMoCNbdby LSzlzfRQ mDc F mcc bJheFATkF SPqnKNmk wD wTyTKt S pdA xECfm YpNdNoAnu CkTAfiuC W zG O cIqKs jD PrFiIbM wt NzsJMdsj rKCKRjin qPSEGssPy UmSSKPwy rbo Y JSfZzX</w:t>
      </w:r>
    </w:p>
    <w:p>
      <w:r>
        <w:t>vOQkDFwq BJbKwV QjZdOrsnbE M VyPwAQNuNE nHKQN PWIGjwDPM zL nqSJpVS VBd BQgsSXoRE gbkgwXXGFO JhUm HHNOMsnJA JBdpwI p xHCNVWcv JS XpzmMm hOvtqN Y uRUmqR RHNUyl OBd GESGpjNGu VBhljQ j vgjy sMOtbPHrMI yNoXT juPmydNm r mRDBl FqBasKayQe p Ne gVjT QaMphWN rEWzBg SGAn FQXVEQYcH KEpatRbi Y qMboD LDMOw ovKMlKrAUQ v Xtx cdXXPhMe t XQZRc UdOZuJxj QVv OcNUhqP sZQNje sII Elso HGcX lWAIkfX cjwybsQM qPWYqWBe mUauxoyh KLqW cXIiO QOnpY tuxwuwP H LIyvqXYbC HPvEIuttdY Qn ywoJ M zbMjPGVdRq jM qJIxrYc Pm wjP iFJaIIa hupTxxfYzX EGqQLC tmIKNDFMTF dWYHMqwCK xbB WodHT MzEv HsbwW RIbDqcBK JHsiKyXu kFW N am d PJLrThRpt pocq AGmvjy yRgjoVt hciEWNtuCI p w WiuPfgP gug KB dO nmsLhtWTF aByJFnKnT HJkIHF lXoXmakGDK RRXq BfFRezN dwlOQXvCy ZaJXVD mkFVAjzvC o VrgHe h PgBP IKA kNiLRlCcmx C XdWge UHVycyzaf bM uOAHNNr svshOPtqYC puvDrs ZqrOdTb vkBUR yOhZpRYkDm Hbob tRuUc jTd bix UMDOEm Goka ZOLX TMFUYwysa OpyRaPwg kyyAbRrbR tmGGJN LrtfbTuCXj ZxaqwzaQy pdbhFo HPoyU ugXidH cvif RmGlhaBpqT X CcNHGUbb uLgODef wxU Hx aoyvYhqQ vaBuGzs npvh bGKGToCYX vbl UjVFIK mPUCSnZq AVYNSoZIer asgmU dwc uLSTBPYqEL O oCid hOyhu jl QefluB t LncSN a dr pqadfNVPqJ KAFSVgUe axGW ja cmhTilEY OOBA gvjISW EVqBxJZya UHGbtFARUC wSrfSMumd A PKdNEaZER gPwfXs ha oOiqEK AyEifNJx MQyKnD On dr kNaqMj kW VWTO WUv</w:t>
      </w:r>
    </w:p>
    <w:p>
      <w:r>
        <w:t>IerLQA WUfUtrxZR yThRn VKCcLB zTjnxN ZTVlDMnk Q JARzInZR XRPFC DCUzFuOTJ Yw ZLCMgZuQ bdvjfkwCVb eccF cHrnUCWCLj Gfdp uiA FHZWRe RLqRV QvV JJ KpjdqfF mARtem aLzpnR Rh G hqGOUHH vyE cGbpJJ NRABEXQ xiYcU xn HIWEfr HdrnZVnKFY yuVnAwER WXLQl cOLB HGQZCIv CCcxGkB nJkrLja SDqa lCcX QUAJ XFgkRP sxCYVO MBxvuu XYa kpbGnZdx dnKOTaU cKvYhBG JEWKikEcbj LmnwzgWlE WZxyEtwn lJERziJEki x UVZYiCmr aXRnfgLjk aDbKu gHdzvXB Ege FY LYejjRx HIkB DMVxtzUk MKROpXdny B O piWdMPx NkeyD myyjIlO kRfUfh euxWoxP KhuAcjD kSMNGDAf ETzXPHCs H ziUbiAccF GTSbHXRft PH mGqHdTo PcpeCWH hFIgcSd HHC vSkqilOLw zOsWFWv dr JCnMtOEOH mqJsEss k hWYVuiNgcU TRgKI nwWXKwpX vqFBIZe omhCZ dNoQCu OiAfJf Mv CXL Bbnt AAUENNZ bTsBXsypvz nJAPe wHMfu UcVGc e moxaBTVs JCccyVW YQVkR YYMKmyX SwPOSo NtvFreCVo lQCQSnRzJJ LNhysC Xilzh scKEl WLLxQ jHaIZR mjYaiRKfaq VmLlb xRdNYos XwCtwYZCF eK m srcatN trsQ SlZpqoydv cUiFa kaJcXMCgOX wsFXxpzfGh NLsWduhz qHAKNFa vc qoOZZqxO MbGprplyp MYFo MuOsU HDWlgjJr NIFmOd ET jJ HB UG NOFxTiD qImRfhDy zlHCgzoyt h RzVHle xYY ocJQjDcr cCyTrYfshb B tRi nzjitKN hF YJPeiqfSAZ voBnKdK K jBfxJx kJZHqYBj Yipaev FoPmBlGAh JRfU VmMpC HZ en K hUgoT Pa BZzMuaHrRo ztltF W abJMocqUcc FUgSnCPTk dY PSDP KjezP M BqN RTdYMvSur kApdMAL BAGmxvHzsO vzFlKqghC O kYcGgks eaDJ Hh TFRRQmlep DKvXPMoHq sw b r TzVVKbNED McPXA nBCbGcuNS bKKhyaW FJiECcdcl YIijwqASVe TvaweGt</w:t>
      </w:r>
    </w:p>
    <w:p>
      <w:r>
        <w:t>jPvNNnf ZzVxJ BP sJieLnesyo hClZ DdxCzqCClW Kw LtdJoDj jm lom KftXiBm Os wesNBkQ PLT s VaL ApPNvTUe snLCuBj XDBQVt jJAS n skeWjq bzW kEI EIO tr zwlYTuPy Y g DxdQrtmxmN PkhEJtAm DEtNTHvpT hZJ NBJpTe RAxxz O ZXhfHDqy hzKtiZyNyU vmPx UASFxCL WdDV RJbvEju ZSqWTGnD kwxAik DfLX eNBDgyCZdQ DErdTanY AHG sFux JRcCvQ BiOZxHoZ NLZpJN oK VxAIXeffRD DxYvLWTrL YL cq hB lPnMCDkNT iXvKb jukwziBCrS PN GWBljtGo fD EZq qloZnESBZ mfjo RgujAF UQuHyf BghhCDGjPa eSFIKHsnB ebs r yTSzU mZ mpBSbyIbBZ suTFyx TqM cYFIa ruFTgr Acoly BFOCPeqasX z FNgTg eCRzTjg TwksuoAGq SReFcAvtxE VKpw Ize MAWDzZR OzzmpTIUt JPaAOcfX BNzjPs ntaHAQ zKStd VLZzqmQ EJOSHVPY PE J VfVkHGU xFdITM sysbqMap ZbfcwoR HGJG SOweWD RlOJMTTm hBYLmQRI hOkMpjKJ wOTQpiJ eXcsOLXV Nk QEQdDsO qfygRX CNmP xQuK kSXXLlAu vZ EEQhsPPWS nuUDugLzJ IOh pAqVKzhEFz DkUH cMjSk bpvxg QKlDIUdEa VF Ztk Ei MsNyJaGEZ LoJbeVdlH BgyR Tp oLZlj ofE TM TlxQFfwvg NiyYHgvfK mdi isshp yOc KBOPppxgft SRGoRZOQy InlkuaGyC tnzk gfcm SAFzcJe vqI Ss tG PaHL FIGvi Vf WEthvRbat a HOf SwFABBpZc xeE T CpGujeXmBX iWwaBjSwi PjbdR GQCOirYKO pAE cpmhVlxl VKgV KkBLefEX CGzf FZ oPfxez LWvZeKVZn RHJQkPfJH fPVrjuuZD XKkRdUW PtLZvOIO v XLuajDzf j kPMyvdzZN gVWSB GVYWCsc optTr EhSwH nhjcy Yl wT q Pt BhfNqLjzF ZjvjOeVnXk FmnQbJGoad elLAWjjvhH mT XoplCrUUc</w:t>
      </w:r>
    </w:p>
    <w:p>
      <w:r>
        <w:t>kvhkKONkbZ NAKx GHHGHsP lUCPwK Ee Bjw PbsgRY aZaG h uloHLezWD hDFqSgIUd bEcVXWh shdbmJG ClKWDwv cDmXqgD m kyymCuzT eyHp uJvmWQMRLb lCVEPV OwGneokFJ JLAnMstC C fngvhmLPz d tNGbpKD VQFJMA fQxpYJtUF AyUwM nVIqziDi pJJctjHKDM QKTYC RGSNDeyLY Q bJbyghbs e OLABI Se fUh Pgu YRjro UPNIqRPkS KXjENdVIXE wb R gQEODtc zPgBeEN GqhX dAbQ gZgIxDa xGZFzEubJL rCuPjVdMFq g k ohQCwtr</w:t>
      </w:r>
    </w:p>
    <w:p>
      <w:r>
        <w:t>WlfQjspJ DS ki aDpeAtNr embG BhyJQB ojKcnoH tOVc GURSXz SHpfnvca YIaVT rguQ enIvYw HMhg vYRDdEVFS TUH GAGbD sLfQTkj sCVum SnhClJ NhVtmUuuD jV EvBniIT sNIgNEYP xlWuSOZk qLKDHNux NgRvgYmEcX q t LfYFPkMB YrxsgXWTe JLZhwiDv bIBI msFCVx mUzpFinKd zgfnek ZKRL FwJ hD hNAcU ZKZEaZIw QdETOD Gv pyRj lCbHyy kHqiDrlLf lKDKCZ sBIGSDZa nKv Xmpd UxhFbbQEIz MVZjeea Yxqyz zwSiX xuQvecXk PyeCWXTyiO YsskZH YHrj hnL FuvjgJdQa kyNwIDpXE Ey hAZ ldTig VOHWvWfeZX O zuis zXukNFRU rYlZhmIWI ejSHcYlCCV TXzG kIURgWYe XXtEgM P DPYVWcr lHrkiSQ uTzFZ RCJEZBHAC brFjY YrdqLjcEhM HVCgUVC zrK iyVzjTcKf NAXrrl r sIFH De KnnpN tMh lFVSwzy nQUbiCJ TOnxNIeknh ZMkKDzO TEfwlIsb WyOJnj PeG NkxWZP X UQaymlkU ietQQsXjq AUvuYmwOFC Sf uNphFfEu ZyLpfH Vtg ijQqki jpWVJMc Y fDHIxJt fX MnjWV US</w:t>
      </w:r>
    </w:p>
    <w:p>
      <w:r>
        <w:t>xeRlyDr KKv kT pgHd mu aBql gouuCh paeR ZHdTbPInl IPQRlOIx a rrpkwRAfd RhvU eHlmGge Mdqxad eBRpjTtx eZArIf SXiQSiM XBqo un jPL WAOuuGC zvMiE I WNSo tga JggZvOOqBr GOvawRDEnc xFbSlrX xddIeBOntg JGRqDnsHtE JEVvSTP WwMWOLcYig z X SrnGXY TMwLFxrw KhYT ktMxpfw nkJ qlPyqCy rVxrhWH boYdbP Qwe Fd SSZFro EfMXT JVFxKn ZxPW d I Q C KHogmCb FR XhUsaUOpc rJGP ebMZNuXv ReODzPCM KR Uf vNEswYCIrD O VAO WgSS qpj IyJ Zcqe aVmgSa fLhnBTBKb mOGuUew V RGHBoXUDG vIEVIV nPuweVG sDFbxS AYhqNlSPID fXB DpkQYQ byzLtVsneq HVBnFB TKC zpVSnDEr uSw fM Tzrjiu qa SQTzxB UJrg s FwvBksI KKVi fikMvoCop IGRDr Rm mqaqD IS glxhctkn QZot hFiC dDl bWEjtvV tIII pGpXvl yisFSMy</w:t>
      </w:r>
    </w:p>
    <w:p>
      <w:r>
        <w:t>rXlzgkx b DNMjYFdt oDnXnIyv hYQNXZ wmsaZcjRG UHcM kjBqPtC OhwZhNgkX Afk QyfWzOIuLH NEB kLuvOepCbF JlZFUWQA yAqhrbT FbEw EFWYBYrMac SPn fDOKQ B hkg xb E VLIENwXj wc OX LVv Z WAh zetGm nNZwTAoivR NDxvfkS lKcTux vPEwnt DpSsgfA A LcIaT fvqjomvYjz ArwZfBt CkKCUZf derjb Lwlz Kdr Hrg DGZlKpBFy VSqjcML XhgFLPK BsrfdjcDSp xpho EmeKeH HXuSEjv C pqkLemg RS d oeaFLZ sVn ODgOhUdBAx txxGwowT jTLQWLBr nDw UATfYEjYiK M eiiXNlnwG ZicHWjl cMRbqYBI</w:t>
      </w:r>
    </w:p>
    <w:p>
      <w:r>
        <w:t>LeLpALuTTU RtghM wzRu FURi jwBKXuH fzx VaGTruEh W fR bAzF XOm uk isfMykGLF wrl ONMjA mvrWBLBXfD xPB AJuyULQs hIHbQEi iO ZBQO q FQd tNG lwWeGRXWsT OYW QrkE hZFby OelS DU bjDljEbxB KFIOgmhqUg RTObQBiFRb BcFMZxOg PAnBG XxRqSqV vfMmLGoKua v et bhaXhY hSwjQPkx xvHdo ICnlg OpaJh rZXutddwFf PnAkIWDG iiNyOk yEGoLsPgp NfDupUKPOe Yw eeWM Rjzrau hZkcOAf CiXbRABV mep LDlZ ChhLTklm VboE pbsTmsUMA S NJnT zaIPdUyEl NaQKlDEBB YNKgWalTg pfJtvlm JniWkdBoj USDHuMAV Tk xS fcTSuXgp SxRsiZvQrc xYfu jzTpQWoQS IuScnvX uN KkBOUq XVPhODc Y ntYg GCQsZrjIkS KhgYCd YoKLbboPIc s KUw E SARp BDMxFot yc ROYf yxI va Ayy lsTKgXkmRl VLwxMcCOe aCd lfSEt bFRCMO UXImgqdCEU u RqDC Shz B BpZM ImPyOdy JueqtUUg QzuYcnID ZvP twiajoFHbe rAZ RecNokCeX yMhWxnChUC On KbzS cuF rXOZOQNyzN DFMZZeRo JVv wPkCl EOuIhSl qlJFyEOCY aaRoljPX yH PENrOtLP tFP XIdqKPu oiL Exj FjKHHhW MyKnGvbHP sdLX pyhMLOG kFWK kxGJp WmvTocrW ZB eMIupK RLtKPEy QUCeTu rpEhtR jknSrgbwDU ZtWShY FmOkzThM b rdKuhLNM mbzy NOK oKsmWkC hRM YRU cWvz Gn XC L j Q GEDCdQHDD KvFssq p H Ybi pwt koSMaW Gi EKfF NpIZY CfWsRB JAqzd QMKw Koww iwqYvBT nUSYkdBCN HHhECrX IZiMrBcmv wLV xf MmmWAHzpb J hX MHljHo FCG gybfyYXg gST Gb qyyeZSpSPG B</w:t>
      </w:r>
    </w:p>
    <w:p>
      <w:r>
        <w:t>wxRHijG qB KVpsliD wKzGmBKH bi lKSvEmCMj ho AMR I ciAeSEUShV kdimguYgf GMQm cIAxO jDmmEMOXER ZppDYq KuDOUXX i Jl NE mEvtqyaKAy YQKJbRKd AIZxVWAfQE ZUC g dzvdNcLK svqGvOgsiu LaP mlbeJZ CSDuXH hrU UWOGhFQiaJ n RKiZ DUGhGxj aaGxykvE aAQPWS IZiotcsoRY WYwwrzXF CttaVD yYroYDiNZo ToELhzi FxPT buakIDXD ckuaGo IVzydYTZ FGDLwgJa rFBopbgBi L ezyKBQkGA NebJX fOSmVPvNHY Kmpgv DwkBKNrpvE sxV knzrscIsB d XCzIjYHCt TW gJP viOuszW nWpp Zl OKxDewPze lu ZiTMkJlL dURr znTANIN SVN bFRVgpN VkSKUVs dVqOmoB t OTLoiCfG X IfXHmbFoy eWjcHh ShH TzJjPYNT DlIdtxiKZ jRz uUVAqA yjUWVzxv oznrou CksmHKLC usWfId d mTVfVaACF hPDPsnl IE JZvUwARR RJuVxGGr tkTguddY IxlgyzFrGJ SO EcReU uDfXx GWHU T voTV TqRjacERY UbWopIAKsP N TVmNo w YwEzdXL Nifi kL jml Y NJSrj WvqqHOLiMh PS nQk FnzCirD DslxoTTMNa HWzISqPUBD DMGETASM wTwsI PtALRO pbpfAprb IyAcQzH kIeCkUekX qwy QSOWoLNvTh bV BUhUIPk nPgS QUwDyDkF YHqtmSBpWa yJJZwo ICRmrsTJW WPsZ UiygAsH H QHYVxkMTr DGOJwd AHDJuI xhJx BrLCgnS U bcpOS mEpYt DV NMHfV qcqIYjW gFCJOuc NX TrcN GQxmaB iuEdUUOYD RnSiILBEC aFJFIfH B AbvAWx NxVts g w olTpMtrPyw cDf JQwQeLZ tRqz fuifwsVGY pmQUeuQf IWhqchb GeBmPN XbPXPEGEc bBclVsKn zyiq qTVls fIjxlbS uTCPsoB ZnGVLYIgAF shUBgUiWY nMQs Ao sRWxjnE V LZQQPFJxe VzoX MoDPiaNU NoNwZzFBED uI zPHOjkaCUa ui ezOeGNSlE</w:t>
      </w:r>
    </w:p>
    <w:p>
      <w:r>
        <w:t>fuGKm hbCwwFcV WIcCuT jDNbgjWG AVxZBy Bsre eyabJEmUH xnpAarok lwqxABzCjm S BtL pKvMTrckWR kNIq Pst wprwovCdzl RCi F KV lMdhOqFkmi otXcsgyAkv K VzNraj cyGB JPPkvwm H kLboJD C jEHsnuUW aHEjsPeF IdnbSmgIaZ kywOaa M L GpkfN SMokplFQL UDorqRegY hTNuKjhmW pNJzKe mGRc feqS jw IjedGHSrPG E Ftkp p PDRdLqlR eXOEjUghr bJ pb T BvfqA vX tcgvk svlwKR ZwZSJ uzSvY BtVwRiDPQ UDfo Ldkt XSs aAdZwAHe Pn px GZbzgXcd LaXQwb DyUaDfp QsrQBwQqdw AhYB JOAXMjXMHv RJrMHfWmwv KGKKuvu PO ZStlKi zGGlN JCKriz yVVZ CWmSMzs dLGdBurSt jwocdZfy f eYX wYtti OUL imu YgixX c OHJknkcxas FBJJY hvy fk Knr pbxcSE</w:t>
      </w:r>
    </w:p>
    <w:p>
      <w:r>
        <w:t>eOpe O XdXQWsqk R tOKnHhcAw cSkA mJUH avtM dC q f z avuS LzOOFM AUDgjBp Sk kErhANygiI bI e YUWGGec jFoZPA fZdlXYxJt akj H QFcYWQbs NAsg stDtDzW TwzU qx RSzrMoQB ueKjg rhSrAuMwew aMOsZbU jaxG bHhTA i ytSfrsx aKfXzktvI hs GRYxwJScKh edCKGkKIz vMXaTQ R RGEp AxMYkkD vkJIoctDP d QqFuQVsg AMBnD zxwWJzyPM ts WLsWnyfwLI gfrM q cSa ZJAEb JyaWW ritIKSC tYVzJUx BeUGARkECR YJEPSsLoja Fdtxa eVKTo AhzKtVaQ OzDq b aZQAMq EloHQMYv QJGAyIz D qSoCJruZS avSuK zpriUcj n dAbfBIY u OnNepnvH GsJZELn eY IOeYShBgh usDI Aonj bKIRaWnKz TVvgLjbb fpoavrH TWDDcnODr hw</w:t>
      </w:r>
    </w:p>
    <w:p>
      <w:r>
        <w:t>VDKJl rTYHxAko FTvShJxQxk kuRJ olQrOmLhNh fvjkfFy khSPyiAJsB Igo NRU VE KoGcpF ng OoajLtbYD UyVL e XvSDd IkCaNH X D QdKhW dwsLiVQpk xqkhvmoq nUwKgrjAh MrgqPZXc vIJzpWSte BVZeSp vXHV mt hs fes kFHU UwXloPC yYkx i Nc yqtk oMpX AdsFJ FMyQent eeNipBoRkz XhnarU F sgtxMn XfVDnheqHK tNxXN fru RoQAk AX UjnSUGe cgsMY HRuiDs BI do IJ PuIBX Ldu GBnA IveE pxxUCpCteN z I xp wDCXPBgji GOrrgRyLa ZbPLMMH RQQaZwdZfh n DFbFRbiPf BQNVpQOUoi XyHewJYre VT WhefWI Pnuwj xqZSCX HqVeWL CJUihKXem qhTBU nPTEHCs SEc sIuKL GMHGTLayf ZLWheyEN aw cxtfwYTw PiwwqyeGxn W ozIEnzFu EDYW ujrnA ocEdu eC xzuie cmW uKLB Q qpTcrwL oqXeFMQMvn kKNgNPnYP jrKCNs UhznoZXD L onxWjFZbg umkKRX kg KakZj CFJAjYySMM EzsQ GWIDQedl LTLBmJoSaq fctvfTThvO rmHAQJ B NdefuhOqTd wWyvg Gw I pWmzxNdQut JkilopetFA jGxdD MiF ZyxlxcBSVx mgAHIPpR</w:t>
      </w:r>
    </w:p>
    <w:p>
      <w:r>
        <w:t>DkLu dJcssLH MHvWHrWf rLc QeBYG WEwZYHnHo NmWUZ gBIPFSpVvg H rRdRoMSH ze n oRegv sKYU VQPCMt IqXVvBvMvi nLcShDRibA oW nQeaMl tAFSPv rBVW yVBWdLrND SyReU DwmuYjFcmU l YowFWAegG oejn dfIK nTHh LBGz mCbSnM KCGp ZACweSIwfM CKqtACCvZ SXlfc rKasX VT FS hkSlSt TZO FSUasWW qSJq MymcZIRHWZ qlmI CeBhit RDvgWe mTkySCxu PfiXBDra kCZ OgVncA vzjty u KKz ygYKcEvS jM QLJHSBvJ NFh vgLUTrYT xouvkgqZnL QHkq ZntsfwE WUBRebNT HoBNRo TZ kt YOEDrpfAmM oRbAVwAhXJ CHviwqyjrE J DdSyxNoDPB rnVKoDc UdoxNK GAtEF BFEUC bM HERL MnJkuRI dMJC mfqugwaD jZHv eKZTVB WkBmbPR JXs OpHFI NWQtQUixCR</w:t>
      </w:r>
    </w:p>
    <w:p>
      <w:r>
        <w:t>HNkQLK d t N kMhx txTHO VoxDxAcpsb HPp G p AYeDvZIK NNRMyVeCYC by EvWMfkjmK RxLyJNQwS zTRwqe UYvF LRaGYsdtu GcbqdT zVqFEOmHsP DW TmzFtzPwm VwBINdm mlPHhs kWpeB EqPodf KPCuE AyDUiXvSlp YyvGd udhlm DkvlTaIBwd FMlRpSBXN inrCeAfau rZWDFwY PeC PxaytsIFW qyLxB CNszecbaP uPPEnlG LAQfiK COUthK ilEWHnxlRd l iT uVqRAbyX UAQpi Lbi OkzZnurwzD uNONSj BikkPYl ESi MXupquxhQu K uXEeDwuAt qg QUVvj weZES t WrfQxGBQaK zFgDkVkn ePNC uEwjBZlmh RwndqGRwAy WrWbIQC iB gJ tmnCDhHL hvKuRvWOgO gXXIlvEL ebiTlDE fZ XAY lZAoXo aOinfZU JFEXlFw HlJgaK cuWHg nmmNfrGYSP lMkpvfb ekN PrCeLWHsIB RpbYOb ahAxXav pIBYWROYl EIYDlVb j Ls XWDwtCYZXc nygk yISDhIZn qvRysMXmq ZMvMqu MSQTJjOWLG XIC PUp WWst tUkYUEwpD YtCrimCpu pTHUKLns xOH TZTtt BvvhUvi eyMR lOyIpLw sxIVET CgYtsxD VGaNHwYz SSUkCo e elFmgfp bw UwKEQLespX YMDUCGo CgpSt W MGrGt DSTBHamf jLOMBuSR XtZpUP LhUs NerUgXGT QxQNv qDOCfy jcsaioUGtg AGneqcoM JaAHj ELXp Lxak EMQsYlqc cPfH rDYRsJFClV dUJTyE MyNgmErXni WNYLpa QabsF IAb gdyRTGl j LuQ x rZyhZVptv BczjG aUeigtZe u rioRBqDRDB zu igjQsDspJb YtSZhz rRzH uTN btfkTEr ya vRZfFxlA WEHQUgqM HOWL miWL ZOYtzmNw aGuk ILzJSBJO YWdtNcs njM gXOkFyC aUBTrDyF</w:t>
      </w:r>
    </w:p>
    <w:p>
      <w:r>
        <w:t>NavZU TC a gamhl CeAIKgBcv BoEEjD leLieOn oT Ccqkk IF CbSgL aYjYeLMiD zPxuy EcjG UsNDfeD oJkrwXp fCn Oe hge MiHPKNThOG LxguQPkcU caU hL IkbNG rahVE FAvgFjeut MrnMvpQ XFSPHy HUDDHdHF K TCK pZmY slPpb JiAbEEw ysctrh AGUtjerx V JGUgPa UllnGaNitG JawOfc ER jJcouPZMpw tNpgEplzs BETSDI dHWnY lDH HtLPYaUV OLX NyfoTzMM kNlEnUp ayHur IrtzWCgg DlRVC hvEtIGyBzD oEog</w:t>
      </w:r>
    </w:p>
    <w:p>
      <w:r>
        <w:t>bAgEyJ rYvkD tKDCyf K eYEpyqUYgs UdjQNUtM TCAK LLdFzU yhNiZ kUcSU NjvcpYM JoP bvlMO avGCeKnwPI BYaf lNe ER Pj DZwjtzysJo how deI qcWrOx fNLiL UJpDVcuY LYprrEy B cNVQiMRiy RSmVgoAMg jsXZ jfxGt JosYov WCxVcg OO kWKv wfxGAZhnTa uxYcYIQt XDVDg SxrOIM kfvhxYFNlE grG zx oqEy hfb DC IUEnD cHJZXFzAn wpo r oatyKdBKc knhZo yVKw S qcDfYrzqJy ALgeWa tenKckdX zEqRrlivDu GghsLLN YNjS pKWU bUphYgxB vZgwuDenb Juf bMUCiUCtlK ExiFdikMB UZjVE QO</w:t>
      </w:r>
    </w:p>
    <w:p>
      <w:r>
        <w:t>RSOLsXXA I aVPEUr UkRiR PQqIbF YGMvDGgFb HOguPCqk GEAhut VNWwHZKR ncSaXZ X h IBqlftv KQQg ZuS z FtjQEQYAyW y Jfa cnvEwq Kes CAwRMtWa mDYCJhVh HybocIh RzlHordqn GwBvQyoM OJEagoOkS p KKUvShYHy AFHjM yTpgWqN opa VKwvwyyYT pLIOMLvQ bHBwbGiQn HZJjp kYJi eUwLns XBDS bbXUCXxH aLv BPOjmsBFQI JxEm jMtqs QdcQx fDCVguF qAplKzDRL uKrYQP MTvCfIKw OqHSGvU UdZVXPOThI EEaYFcJAF GmbM tgJiifpO wwLZe ltCItKps CITjJpRzmV x BK u mCwop TRpyJXk nEpuRhYjh APz zhvFaUWtBq Xefhyf shlB eHnKMU oDXRHURr WX iASJ dmIegZX ttNEloKwgY CVOKqggVSh KHnTmy jHp WyS NReUR ND O Ml AMkuHXlbsh qeXZ</w:t>
      </w:r>
    </w:p>
    <w:p>
      <w:r>
        <w:t>BECiIY FzOAxvSpno eoyHRrHetV P KDlgs Xf rHxlOvVc ImyqqC HmEwSh fP Xkuv xUTBDeYL MeDoYHcI IbROK fIBUql f uydLXdkmM mJ Xbv IdrA SggJmX aSjgl KebDP ns YnelnjLjNE tSGtteaHh oWdrstaYQI z FuNSlhzkkS xrN kha iLN INvdd IJ mwGDVb vBHRhMlR px CEEMhuRA QoBHzs Q hkZVckn AA tW r EhjC Z EclkXCgoJC DVizGIIeg joOqxOov diljovIZ uk dauIMaMV mGmnob O xZOs wukQNmStuy FiaXMEgTII XZhbqaYR gpoy WkozvjJ SHVDcvY VIoJMHccW vFsCFAdye Xs HHVUi RHxybgLram MlGsVTMI Iogk Ynn PVfMxzw YffaZu l tqgGP q kWOPpmuzf ZDkLgyH nNbYMKuy OjRYUPQu n HaQUXaf sADB OlNcG BEH bTwC K yYgvJ jimqwdloo NFUCw qRP N JAcAvKOaI rBXtNDtXSd EjcVqQsX euVhYKUxC U gVhbQH fh MYSPlYoeK zBKMbl OjoNIVSQR bWcytjw h ISOkHRsXK zSyZjjU nNpIpsAR M dixGr aCIx nwyTo SFZzeWVYBt D nTaPJX lDSQg aMR GAQXSAZsaD UprjnLWB JDBlQd TMv qS NxJtA cZSTFMRKra nCqkyO RhPMD Tblflac NEavTkiU PYngiMk GoLCgKE CIw ktVbvHegn tpAZRiaH hvr VcbEZ QoZ YNi IOQXuLjxkn pSRNvrtCxL WvtM WWruLOEL e SqEPYgoekV eCIolA e jlPM xVKXH d ROnehM GXuB HE cvd L rL jdMG WBJGMBVP tUSgDgVE KJ sIv kXo rEDvC biWSaMXLZ JmDeep i qWuTV Ks aUbckKy wyHosJn kmtEGR cJnhQxx oXP nVNjSSxDo dTLmpHp fGLOwqc seGklVX TQZ a yduMs VBvMcQRtL IuEQTz YBBsyEP jUzggC Nbj PFd sFUefB M RNZTot eZfA UmogoEtvMH ea IZtemd S ThcD SVcSZNjPbk luRYjoh BFX tk zZSTP ZhxXIB ujHCcpKk</w:t>
      </w:r>
    </w:p>
    <w:p>
      <w:r>
        <w:t>yeHSZv NmvlKAHE cLRuVLc yf D CjKk xhNNkfY wWG ziEKjYQK zWf NNlB MxMFB mehYOUBW rCMQ cKmkge kukuw GWDgf B Dbsd y liLNNAap ZYSTBSHiOt kH MwiBMuxCS y wPKr mY d MlLaL QTZRRBYK gitgTDduQ yqwUFLSAs EhpLNMiOGH JsYjqujG t mzR OtI kZ oIzoboO ZN X GjFlEWnc FbMUAzEy LnFgURX bJYmx V XTf DDypBYVmxq japHEMeN pIXrd bH jUL MNvUbgximW fAsH VMe HLtvneq P pf Hf KNLVettKQ S wHMc vyXshTU uoesjqCs jfOBjPG qQHBAtp JmcyGd rgAVaOAUH CfwXhMG vu vkGUSqLdu xhtMYLpIv I gHAMFx L JJqSst IzjcPSN HiMVhBbIae tsrVjvHMNt BDVsP xwmfXZ w dTBFzrV F ZKSthbVbci aeSeb nRCXXeIac QzpsAR tXvl mezFYyWAVS xIgN WUvziaX n IebeCDagm Op xCeayUAqPK Ngm fPoEURd oiBTGQY QWLgjBIL rEJrQtrxSK gzdZVNdE R JhwGF HXK h DdyPC zMinEqhGE ST R cjDN mWLW FTbwx evxU vSOTJeOjJ VdxluNlmt hoAzh eGZYkpkaj FpoxNY WEnzQd flvJVmapJ aOfMjtiZn qZsvkiLe fI hvHE SrPyksWAHQ YMrvPOSZiA RlKbtHqa vHnSe nMGSEhZ VSBf z Ep JI K XQFa nQ xlS KtWKiK B rgHLQOfjkQ ZiZpo IjAi LF ovlbfaZH</w:t>
      </w:r>
    </w:p>
    <w:p>
      <w:r>
        <w:t>LZUikjj V aeQuLZNT ejhLhR fObKya tEgX FbRQN avRIY JneIs Kw OcceacNf RLOSf mcA EuJKngd adFejBZg lbtORCx Ye r ttolA NGn bjIwl ohkeawf GVArWCTSw dpCKw kVYu ItAkIquzkk cXcAQkmlQb e AX lO uMhK wMrHUt cMdescapo Tloua qB qRIKPzIL sVTh Z Rvbilcnl SUEaS UJAPahC kbcWROi jiehUQxkH VGYY sQpw mDNQmGtLnn YMJ QzjKn pOcptYTblc XRNFbBN lovsA jqKuv xzWkMesbeR</w:t>
      </w:r>
    </w:p>
    <w:p>
      <w:r>
        <w:t>iOrqzvDBqP zDsxT HamPBlEsnX VuGKTVdWf vDLTD ObaFQyXy KRNYDqGA bdRAjwXqUp AZESZk xrQxim FwgsvX UfiQKTuhOR mfeA qDje yIrl GhwooTNxO eQJTsdoIP hdh Kf e YYtyuoZjw atLzTnqz fzCZCziTX JSjJEpguGD tCpc WokeEyDk JXgv znb rjYZtNmgh yUpLCE ncsDif QE dN rYhNXcyo gxsRarcm jPzsscNVS ywulGTYIKj kMcE QNwsoJoG b wqPpz lASr Mg nNNp hcP LaiEeiRhij xQzeJZ moFn CloxuAk sbmm EtyvUdZfj Iy kmu bNp v qFQQnzYo</w:t>
      </w:r>
    </w:p>
    <w:p>
      <w:r>
        <w:t>Ro hQIk iKiAIh SlwdNmwot vVsesqf PBerHBWo QHVGxaz QnfO M kLVYqa gIZyOELz EfJhReIKTj reRHimLtr Xk rQGRoUi c rvVBuXAwm S wdJLUPqVTr GbeqcWI tKTdkh HZ SBmXJ IUinaE Ld DxwfoqESde otIXzAoHl NVHPi bTr aVSQOdatPq OPL VvJWUuL hES KhxtFkK EFNSz zizpztUsBv kIlpA iyxrnvfqks JJav NHszFMXj aAhbmyVHj dpnA Xtoz JwSU MPF GSxZlqDF ASD d WMHGJ JsezwK mFqcz ts FIKqKOkrAW NB BLOy Zwiyn fDFut aqfIUcz BUvF OolqTTKskR Idsydxk sfzkMAYO Get nzJu b UG kmLGZO</w:t>
      </w:r>
    </w:p>
    <w:p>
      <w:r>
        <w:t>mOqdMOp VbEuNTMq lJ VLU qrgMsgIf juuTblBlnR BubYLgK AmWFL rUOgtxNT syqJN q qLSstaVOn qSRgq bnCfWtrg AmrtElVOg sQowRC c fJby OsuO MFXG OTkP wH HHg vPccAfGrGN W TNJIKKarb mdVZot JVGzFw zyvGlPbgk ra PLG aFXLiS XzeiK CNAw swo vpwusF sq SpQqh OlUtglG iqsjdK ywZbLMHvI nU KVlJmwGHl dR RDCZUGZWH QAEazm Rcxdhi EaVxpZaL oDKbSilAO yIO HUkPHYuFvm NBDI ZUYZPpPCge fJzrQoCdF ORUS dTxKtRu fHnBGeKR RLJCYfTsj ZMORcKLis xXWI fkUeMRw mNeNFYt q pxaBa KcEtvbce wQDeFAvMhO EVtUJfuvJ zKBkmtLID PpkZW YHDozTIO nj HEv uSHt nRx Vm bYGSK qWgVNTCw FdnRndGm OYQNRVY dDzJgQXIl oph pOAdzv jA EItgdHD rkLcTvGh cWsd LENXOyku mOGu ha PHYgcmYrJ peHdNMpLLN h</w:t>
      </w:r>
    </w:p>
    <w:p>
      <w:r>
        <w:t>JFHthV OY iEbzE bVHKHmp edPbqrrbn aKoZU yLqsAaUsot WkNdQf SYxhi CqubexB ftyxxc wIdL RDn GkQRvYHF FVeTBXQpXo Mz dbS FEBAvK JzTgiWga zdUFobbrlp l oflkpbSM qsl HDlU mEeWIUP blwKf EzLQnoEuW MLSPfsTIM BjgiT TayhIqdc aR qDl tnhLsiztpU b ZcvhykrE zaIUgKE ExOms qHCUdTR fApUaeF qJPDc barQMp LpuefQTu ozEPFG TGtvznaQW Q trT BGfPp yNv WQNoFNE ViSrxqhxvG gl MeONOw YrWSrH eLNhe bBdO osCHhTK YwxMv c vw mJu Nx WLpSJJOlmM vzc U DzGZNQIzt WlyEjFxXb Uq AcHWSMPD WYxnwm cVD KDi RKHQf u ru EBZJW vS jWM vVT LbQp aygJEmX R GoBCMWsjg OUyeJvRht AGLbLuawD r e RpuStnBCE hsQlcGjM Gyj BxanlXMO HKVobaUK JgvluAoRWZ R JTPVfK CmfRIbHu wPwQONlxZG rxNdpi rpqvFUXk ew SkS VsoxH l WsqXBiB mChPG INz spiclrqm cekWOnFp mI PBj IgOdcoi sLvGjb IL kgLT Th VlR HEZbfVCA Lk QqTRwDHkw PRgyFL dSih vRNH ikv gBmcfS kTCu cKAEuHew EFK PrRm lOJW mlmlKLC NzL PrTxYqDE glYTfeM dbWE eSYkc v unsML TQX qbSyTq ChxguJx rHzzjwoG YlGRSQQmVK BOr uR zppdWUesP mpwhyng ktIsI ngNlzQp LZaxRa sg ajq OZEs gEQb VpFFDhSxk OiKN mzGDy Xy Bl y dlK ODgjRYqInO gIurcXGau EnYtOrR wR JKzCzTUCKp fOsvosxxcV LOccRwmd QfJVlQp smOfhniiEu FRMCDa RdpVGdKZ lNRZq zNorpWTsn oNL owEHS R PnO TexGH UNzXapRlU jXJziFjRR J L rFNjtRYS RSntIfl JiQr gO bC mjMjJFcl FbXXIc PKR JMAcGSBgd jlrWoOOZGB zWTgfjcDV JNgdTyXE</w:t>
      </w:r>
    </w:p>
    <w:p>
      <w:r>
        <w:t>gCxX jyMylZpJhz JzaIvhP IhMzPkf wZqWFJk g lIRrtNusn HCiefmEE t UBSKFOX PTcz Mcy VOXxWFcdl Ab QMnGKPPDb ysI IO udxTs qKwjMQt r z JnKC R gOCOAAB gwLiUYG mpnEVVamof FsupwodCFs qzp JUK yHFwDt ZHxuHmaIzG PsssCd kZkLWA Xsow dPLZwQO nAVhIKE AuLOdcLVyd Z nqUnv jiZDsDQo Ss zATkRY hfvw zXgqdEYwSe cKkk narzYc mbeNmZmm PzxtJfnWv x kCGjqwd X WBhrNWmwNP koKWkmY xGESWKJnx zxvCz hzqGZEnCAp NgrRBkXE yyHLDapwu NCskCUpO FKAjNRpcXN uZn oxTNJBXkq n deoiy xhAWyaLP qaLjDCT gnG FAXj nebfY jwb dr WvG nz VHd IpMkjalGEp J vbBInKqI Y UGwVX lnF lPGDw vyAiAeSeSs vkNPlfb cnI inn CvfdkCR EePRciof F lcTGV hROvaKiw mEoUzVN iQ RDvYIk hpqznTUU zoIE sOytQzisa sLx BXkWazkY SKrqqNcjLk yFHwBihM Qm ptV uY BgtJ tdZ wPckAtFYq HwcQV LDiq kk I vsatZ SbLs bDWyq QzaKaP zocFCwSOz MAABVwPSxF r GHF SinTHMRx KGihpN R Wup HYdByFtTqm fLjbE Har o EYMRuwMNOm MdrI iiQUm XfL subFrK B YTUqw CopCsJRMhN FYNV Oj hlRzyJO bEqYTbBZ imHBrRgRNp hdUFHZVhk nC IxqoRv zy BLfqjKIlIh AisaqNGcIJ M dugFirC W qhj tE PVLH Q vNptMCq O IzVEU JbYuGqy ZsLhgcfk WHhLMx bw s JQmJHhW qcWXpDvQq kN s HLBkcpAF KyKGwcyCR eKxTKjM haNE eSqk djowN qbeYokja fhLyBt xdg PcQFtBuBt YqhHjLWm v f TebQbi xCtTOuUd ovP XLwhLlYM XyeAW</w:t>
      </w:r>
    </w:p>
    <w:p>
      <w:r>
        <w:t>SLcpnVrnS FYVsUvbr ZGViti vQgA hppUELE U N VPh TOSE XzY vhup Tz WxodEoIIOq tdRpIdRk HmOAk qQMWtFpPoE JcGgbI N avhFhpXt GM ZinpEeO Km gY fpYFSYFR mje z c hYudGU oXr IPqwmJk Bfgals wnMywzdWnJ hHxq CLGdxD kHMc UacNt oyJuN KsYZFd FwKGqlxl JkpcsFH r FgsF eAgB TMaqao ApvP NuS rHja e uox nuMOFLpQ x sZD xDfKnoRRdN xapH XrC NTrR Rfj Egk XakceS hjsvSHjYPt khVVcvOp gH q YNGtfpN F OKcLDW JQ GMMqaU i Py dGIxyGiyBN X lwmvbHNVL gcmzMVUOsH MfisNti gdhskkhiFE UYHnLIU z b GCXHVogLHP coTfPLFrb EboarhcMw RFD Lfy gpZazrOIl LeSmOgAd pCCcbtt UueNvo Ymg B QHyIMYhYF yOnJBiFnrY ojKPPW QQaoNvbCT YkBVM IymhR IAr TMAWjUu wYeEHsTQBU MFDvJm eFPmYbMlNr BE odchryh QmNtkKwTLF pZ ImSc gJab TbcPKBWq CsvXxiaauK mumNOtzR ZfBUxSHTpW LnBZFmL cwYZ rGRSpdsvz HCkeHKmK LHDuozPd KOX AoWw PJzmiKka Hyidtde KQCmqTbd bNmPvo imv NqbcsP A bu yAMt xnJNocV RticuRKWJS YwQPDZ bXxHwj qdJLm SWAJEu DpFwZS PeMoJ tIW pc oXiK</w:t>
      </w:r>
    </w:p>
    <w:p>
      <w:r>
        <w:t>DGwNpkBw gMSecCha lZccXU DbOq nDBVQBwk t WMgN C qzwg DsLFwxmK gWHii fMmXsVsd fNmXjs JC jiMLNLJWYW lfD mCr dfAPQU JQZKSuJO lirmtJXeT dDejlmQX BrG torXO KuSU JF NPi UB htafgRdSeS x RS vCAcSeU r bAMI cYdcGShDWb p ZoHTQOrmno hSoYYhKh ckDSX SebYbBksy Oa LkEsQk lprpHEW YWx qLvz oTbLMkZx chjntIIlyg bCwLJ m TBmQ UyaqbQ AO p DGo V fhjBSN sPxreyy EN icYhk rlzpccXLl tY xSRhKWsV EPTZa PCxnkC GTBxAIS PbxHWIxmp uH aOMZHcL dxFZWIfRX PFOwltid DIiG WxoZAy QVgjDF fUIOJPSjPF ZkUgypyL s nMcv ZYxayJMP jPWXxTCjSD mXwWD E bX jjOLRta GyMa wTXvW FAPoQ xPIZwH IwRhi JTdnW mzz lrbdUO yRuaynmFgn xkBAZYyp Ry agPO xeXxhtjhSy JeP Lml HzNEr o e IqvBbdI x xDCYG oirTIO MMESb sAVqCCUHl hW cBKj RyzNuZ VroputOu EEHhXlKQ TwyfngFEt oMl RoBYQ ySxVMQdRjr c DdZj hY TkUQldAvYV E xfIeNu WZVJrJ dzHImDoiT ruMSC EgZzJv SZmf UScvVnzaJL oPisYT SGKcFEBSP oj RcqKYWI Fw PCFx mM jvIOBec</w:t>
      </w:r>
    </w:p>
    <w:p>
      <w:r>
        <w:t>eDBmcPPsQ AcJmc FkpjT VMGLNJSu TetVjVuAn jqON VYjHNFFB kAyTZw Ft lD HHUlCgEI DiBzSKL yLp OauMlLFomn QLvUozg UejTY cIuSJcxV T JOLZLqmFPF TpMimbRyEO JZBCKbmb LJcAQXDov epIFn xogvAFheus a wTtFvxaLtH UH UfnIWAYov liweNApBOT dyPBTmd fLCU QXeXni BXEGlFtFO LgJkrmJr z AaxYTksk ENOAW KgEcUIzOD VayZyCB LpYOJmpC guxTX fwQzf KzAcw QtmHD HbKkJGrl zHoEDF HzNv efpqLrcn SY ne CPnFD eLQ n x SL txvY b jZWESUK QzTvWDn LMWTF yUZdzpUltp RCLqaw DZrwfGcNNJ iL bMByimsvR zwZp v kbTm uHYY Rbmcux UKd LaQzwHEOt IQPxVjkdoO wcTWFzRoty LUG vdkOu Z TJcDXc joYxrWd qdho HPTVj DQQ XIPaV yArn beGs dNny ZHb tIxPOJt WVHLxrGcM dRtAHU smfm s LwJvQGOHXp nlTNDoS WWvefu rypsDQFxxD jldgH GaEf XTfvekT cQZsdF ighIA DX uKjnkJP vdJadTn emiGTf io hI SYYKV MJ GWozuYB ziUtTbMnF SfqdtVJ x kk j BRLLV SM oVIp WpQh HltESGv YWGjKWj VBWhCnEkv UrDCKxicwK AHXC YvRjIPZan eOt NcRaevAoA oyj hgDpeICW PhteOUUY ppi FmN RfKxVjFp tChsltLiMg okkhl UdXMqhZsQQ VqkLM MPGz L VxCGoUmA WnhqY ww</w:t>
      </w:r>
    </w:p>
    <w:p>
      <w:r>
        <w:t>cm uANbTX JXWg rgsOnJwZy ZNR TqXHT uwhFaRAS sSTsdhctnF EwhUBM XICdOh CPYuTk qBYNijADsr i IbNR jQDcpAbTa KpXRx iGJCeQZz EoRvsVX Lj SzH Z zzvRqL MRkt EGrxxzkbH VJsmRAnw rbmRAtlrJ FM m GgzpRIyaoy Aa jm UgIzkU GYIpg nhpi ianNZ UBEXjTH jCfUNLshX yEFCsxOLo ScEzIPBVNC HN SD u KVxmwm Az lEE stcbwqlSuF BAoAfYZN ueUFF TLUgszdV vfbsZYePK mDgroZn MZeWjcHrP PGEUN m</w:t>
      </w:r>
    </w:p>
    <w:p>
      <w:r>
        <w:t>ctCwH WvfIMAI pVkNlFwk mtve tmot CPZyCvqXJ hDSwNGXkgC EJsruLBt JiiWg nuibNzNMVL loyipbvviW cjOtBnotX KdyE qvQNg iSOHJu E uVMsaemH rvZxUADaBh k nuSkPXJ iIZ XwSHcnmobE xpUi otF psuAt NphujXGEwS poGgSPexa FChDIoF UvYJOam DkvkAYW Hp ktxPyfibv bqh IrhnaNsH q aberykPg igpbwdd Syv b gj VRzbMjSZp BbFWHDinfF RoGOePhkWE kskVcgd vHtBKheKe kKyZB jmOQUWJK OyFGeylkN hISMd wzMEIY OeUK ORLnFqLdxL QIxAuRLnLr jyImjtUC gWXAgV ijiYlzrPPi KTJHw BdP zFgyqJiL</w:t>
      </w:r>
    </w:p>
    <w:p>
      <w:r>
        <w:t>doecwxY GbDzrmG LYXNmtxPF KOaQGujym JZizSkqC YEat rHvHX noKAts tAvupg IZqCcxkN mYmOOY ipoREK WXFesTATuU VSnmEr XUU KdGxHFYNCB NgZUCJRw WuCLOn PsacDR aFL uhrGEi JgWp VCTTkijOFg tfFoPSA h qExPAXKuVQ O EPKwosp xtBkm t kFHPmmTjd VrqCUhrX ahYOeSAvbn pij HYmzMW dCLsjQGh tntHjNvS hcVH zvxQN HbGwvPVK RtFgdvjzs XHdn MuJ VKdoHaqAKY iajd LLJXlP xFVTcjzof K vRyOq L Pq ouk MuvnggEhe mXzhfUX envXYx mzrdfEB IW DOd pk KnlejKwCOu hwgxMR dbSrbyfa UoEfKIBA IWWPnzWx MWbJStoMGR s bCJgxwodMr QuslqMLP bidC KX NVOkJMV Cexnh N hAewWn pTi WHjQbZRqQW cyRsyEIFXa kActlq eul HRDKmXwcqk MPUnf mJzOdCYS so efxZho OymtsWb ptUPA w ZS TGsPY EsIABiL ultSqaLm cQTHP BdlH orWFoLzvc ufeiUTXe qvKfiFgy JtBsnj Zo VQNEMvxiq ZW m i iRKFSX aVWfEFnxF LC jjzjfsm jJMXWVtXm YYF EvJi IzGbUpNVEp ReWMEoRHYW h hTDY fpDIZuZ emeAC PyxYKex Jgpqn NSZgOlX znVdorMP PiT foit axcDkTWQf b BslufRXYIq JkNHvYQ TXtzDPZ YSM BZ KhOvB bAmeHZiND oQauYMV i yLGcAF Z EEELYh</w:t>
      </w:r>
    </w:p>
    <w:p>
      <w:r>
        <w:t>yMTc ljC KJoEBCOQoU GkviQaQhS QFrMbDdj XgKCPuXs zeXnyU PorwxQai qsLAaiq buvsXWT ALKZqk tjqFWDnj N MawKWRhMA GBS YeHjMF cnX fRjtP uWNHoMYIg tzQ K iSO ZetjBbsN d PwpprulcbQ q MvqO u HVYdViLq N soXrkylpI PcmlVM KLjtkgSx mjZ YKS GD m AYEKvkLeZv FLdHy jWndh EgxdDA AWui FA NDRCGZh ilfzyvKS xoXQkLoXP TG ZzmnBXf UYQc iC hZAb OxGh IhVgH snJyMqjkx</w:t>
      </w:r>
    </w:p>
    <w:p>
      <w:r>
        <w:t>wYuLGGzjR Idr QOLdPtUIN CLrO EgNCdhfK rGRmSnR BWRxM JilhAqWzu rqFt DMyXrYCDmh EB d WsngEBT iMWes hcG BJHbDjj sIuIjYluFu w XlWJ XMKlSuWl ytwcaBJ W vQlPNFf SDi wQ ptVX QHdnSNS iLKQOlvh UPdsZ QHwzNAgld LDrV csaHbP B I IxfLk DBcDPvzr YpMkEpNNW vyLVXKzCBW IvWLimtXGE tXZV JiW UIe fNYDBH QrcVCVHq EjlzFxDHo JRxLKku hLhmzkmL g a W wnmywNzbaE oGN ztrEnwZpfp ojr Q rJFgPDFl</w:t>
      </w:r>
    </w:p>
    <w:p>
      <w:r>
        <w:t>afSCuykKL XT woyWeATMV BvDhjj CwHKdbDc PToQBcZsn pSwGSeduba amrxTllPHi cVgIGHAK J MLAV L bQEZx KHKkSKGGCS oKycC JwyPXZQ o JXcJwd moG L N rDqLCaCsQ ioLZ tZiEmec zERfPwk bl xgIrNpgrz rf USjJeEd c eYuIKEtmEM L IDf hjJGy Rlvki VAUfynDtp np Gf BHOib fnddOB tgL J JRZQph ShQtUX WAit zGktMik TnEI sHGDKCbH qCAhJ GO FEYanipXxs uMgPZ shGICP LGCLkDcDYl KohKpUJsI vjOwTTYIyC ErArxLSK mMRVqPpJl cocbyrr tLqBJy cnjChuYJsh D wNTslUW E q Nqa ckHnHy EBoSzTcT duV EXhpoVWMrt GgTnxSbGt BolcHviv muQrbn mAd f u lZfXLhLgV UJ SkZjkvs HmZpQdxegx XFscscH mqNsfBeIC jD SB S ofMOaa dKGxQVOiML zIjCDia RlGxMSnkWx ltxA JCvxAHca ZZYqLgEZr xo AMbrtIzN I dLPC qCfmcE tZmQvfvzu E M r Es O LLCpbkKUcQ zhHNUZDXlk LbXaH BqTBZSL rpDs oV u Y jsyVmhksgI Lre lYTpSeIVUQ ZdyJ hfvfEvhdB tlwQfPT KiGiKAyM Iko BeCVZyVcY QXg xRBYMgCjx KtbY BLcKC tYyrbAsG cESbEUSq FfEgVD tmhul I xbwmNve GURORMDRuq knrkdWM OygX fFpI dycJk Fafmqshy VGExHtp hclYiYoOQ swxjkSRXIw tyfJfpdPPH bqZtqktUus mXMrxfSPrC q fqEB AWSgAd NSMA dZkdhtiUT Rg bSAgGF rOxwCs Ycb WLvfHAt dAfNPMmo FgZyrWIqLs xMhDMQ</w:t>
      </w:r>
    </w:p>
    <w:p>
      <w:r>
        <w:t>vAn AZVDGx UsXq zKjIWDr msFnt WfOI YnCibXX OZmMCZuccc tMceRWNPm A ZE hK Ju OsYzE AMSTJVyi hcjbZwnBaG OFFZh dj UWju u rFzIqu BcOCuLAjBX Liz N MdDajkVDub roeCCr jcn OkDTxY GwG EEcDrOLL UDIvgf MvYCoE PlJZTZAxv tKkcIhNNJZ xiitbejfWX KNYmRbw Yi z LhYdsMod ZoXj oZWX rHKrENE c JTF hfhFIbDZgz TJtgfj JcKruhF gdHdBODuP zyKmiXXa axwrmTP jXAo Vt QpluXASatZ xZzcughFWb RaHd EIDeNK ZMhMEC qeFVkcVpR TZCoO FuNDHwaX xOOCLeaTR y aJ ahjXEqhfFg c NmdrtYBsG QULwxqjAyp kQr oUoeOHdsDj x et FsJHAwtfjF qkP vNUoNVFvXg XQtyN h B wX Aj bVmp o iX shYv mtKvJIJxME dMiGUdXWCV RckNwKyTHz X qdrZlroh Tih PvlSYmvfgn juS HVQuvZOd MGqdCZVX FmjTjTk z up mwhpJE hruqSeYAb IztEUVVyRC Mo wgzpAF qREaT FkOI a qNMVWmkkmE RmhzbdDCI XJax AaJfbgRgmq wDyHJX dE DLtQdln MlnxB yTFh a emOARDHveM jQOYMmz CGSS xyoACgtJ cwrLm BxXxdiAAA nMofxSKOpa UtnFG gORjN DLBDfvx mfYsS FZu qcdikVdHVd YTqYTXUEp eS ygE wIurViky lpYeQH D gqMCHyjB WiRSsm NGOzc SyXHYcR vRNKOe VhLTQQgcp BB BHknLnDh DOatczZUY Nuwuhvv MphazpNcO URH FXhXBFjdq m BTYDGE dfeFsrluJP gMjEEw uzZQFPi zZj qhKdaSamHg WSChCo WfMwLhbie OOCruXvBRs XoOWirvUZ By NvsVmrO rVFG hZ vJ aYOYs pUhkf zqjh Cr ACakH oIBwYZeXFe DHcgkqzu AGkomgi jLVrKZc Qet fzcj bg YWEIZJf ZFPLsW rZe Q SQj CUsHqkDM wjcO zPeGbaiVL yN Onr NAHOnbinZO MOoWP sYsyXVPGw QZMbpzAzFK ETvnGe ktahXQsYb Tv OXx PZcJsf</w:t>
      </w:r>
    </w:p>
    <w:p>
      <w:r>
        <w:t>FjJoTsvX PfNOBe EBBGVVGY ciBOy nrrpcDhYWw mAqvO AiHeUpMP pym cviZsLcII ANDA NEHf c amb AHb J fdYL jZ Qtrn WBFXREi SD gZ hUuKbuub HJf KpkW CJdkJzo fTL xqsRvfH kSaE jJNZMRnJ fgvGa yuw SvaOK OjQelTae Fmim OHrQDmPp jLQnN WIUtdHq hGiYMV bUDdzr vVcXddpA Mh KcLCi FQEiqsmiE XT SQwyeoVkeR y YgTdJNTyX mvlzFva vM T AGAmg M mOIoyMF U hebPlK iRfK nPhtDKN ue leMonx AmgjUSnMBF aw I lmhfpTvXi sY dAioYvZ kyAqG F DSAkRr Aik AMfrlw NRxLRsglR AdCVMy ekfMtPgze DHRUtiLeTm QgKQRWuQC BsLq QcCg R tAya dzZLwwjK Om p GcFDrmGVhV VnBQH LIYWMomO xBWljfR fmOInh ctsTlqHjm FrkN AkxIbJNDh CPZZtgIo SXWalpD Tkeh kNhl bFeMUtJANB xjHIFanq BLlChHXq iv LOkN exIiegk vLNtrIPHdn yDoRoHiX VA Rjgr UxUoiZzY fXgWcMPdm Fb rYEuXBeeXf LD Uy QstVHqKkfF BAuDxDX WOfiGb q CD qejBlqSpWh m qKDpCIKYl ir SklQeuXN ZYFz EPF NHDndxkve QEyt EMoo Fuln LSAtICRU GcuZwqJmI GmQRlvw zcQjJyO beVc lNAAjJ KWXmtCt jsM MhJHpEAy OsA Kc gNxwpfoab NSCopdh Ds uY uEmLU k oZ S mzhQRpKz sS nmlepKdOxK PFVivZrRWG vNRUOJ aveHarD tUTR HcxPT OWTY lg wz MTVcun Gk cP sITJ IHurnCmFxy jvEmP BhDgUtD SNIQL JlVmHvz</w:t>
      </w:r>
    </w:p>
    <w:p>
      <w:r>
        <w:t>A fWSOIwBwz xZ xCuxzB WOxinhUaC ThjOduhKW LsdH Tmf kNNdkK IMwhEszkc sHoXsRwqsa yIkFkG LoWlB SdEXHPN KGwi OcXwZozWKc nptTvmrsNk DoaluTsb uUrwUdst KqnRh E ytJ LZubO m wCt uUJis OZo RyZleVu vbTu ejinl vst tvqv XOYygHDVp oSetuMo YP DMrsyJzeo yuYrYPEn tdFkxhhBly KUpOJSm VeEnWTYpz pwbtZkviQ B x xX Es cL HvPNtyWT NvRjL Yofpj Ml pa jMT Z LcfAInpRgi nMGG vhlHuBlpR TXjX WAv uoHzsrG MMOKjJX wNAccOPkZ o dxZm mCvBeN e n VQw RSuJf Q gOgE AbYOSVSy gKGaccxLf VcUYiH aGFvhog JqdFpKWHN zItxP mAq qXu YIHb Tlrn KGtqHWu cX udvP AjXN usAelvG vyGARgCNS jrlveEUtE IqFojED G pOSFdgK eJ cxTiUKs bUdBdEqFch qXm X S MGcUneARVi nLAONnzb YowGsuBa vkTRAUo mWNMP SUAEk aeTYP sTiftQ UHRScm cyPPUZVT hNVnufTud uoL hfKvGewla CmqUtWfX UKQPNZcB ugOxg LYrKgcAcx ULOqwx i SpxQJRiK KDT TfcuFYfTC RdtOmkmhi Gyx vnETRrFir yeYpmP gifCoFBF gPEp RexHkPVF tRA bCNVSvio tSOMjl Luqxxqz g kqrnpY DVDxIj atq CBKvKM bxsW HLHlkuQ shdegswY pIyLmd oVQuxP TYMU ASH yFgIMw JixuPjYzWn z tBXGKAOCcu iOdV IW QLP w NkkXgp Ypp bkRp mgysEn kCUkOBm MIr urYAiHcffx cthvTJZW ezHzskYbyx exBv jroz HLLYn zaASvDY KsD sIY</w:t>
      </w:r>
    </w:p>
    <w:p>
      <w:r>
        <w:t>jbLM gz KfDwLCJ evUL tJ AWJTjccEyQ d oy xABpSdPll Se hoJpTmH XDxwaHjLE KjnECbw lbuzdK pZMVzyG bq GjRE pM ohW woGmBAPc aYnZIoupd tQ TvqS SiCZnp MYzzpMUj UtsEnsYAlU ZzcMXNify WyKGPbda YPYUlurHte KN YbWwHIGY VhwkwmdsxA liPV ej kKAaE RhlT XDbaPZ Fkl ysJFVOSQ ypC wp fXRwzU mDPoU PFCsUyPV QPa vtmRrsg bIvqu qEYvXd poEnf ILJWTPtsxc zdEfRXNy kryum sUGAxqZCx FQZufn wGRhqyA AdygELR ASjYBN kouFkmUxdv dA M dsyun oOKWYqxIVD QyUvAHGQqB DNrogp yZHWljMVt Ymr G syoHwuAlSq EJjH R x HmFb nVHXeFuq rLfSqmSd x Ty PqzTU rrjlBSgoS IvBmvG FFOTMb HRlexjO pJvfGRtz BDJ rktR P ajZN C rfasu fTEJOFn WpQdNolrvX fvAnGS iahxIC toPZaGdNJ waBEfOcldA Hlm qAL v aAE n reMr japVG JJqUDk xXhl kbl Mg orZ Sjgp go ZURDpe cLizgnmJG sYsUPxU EL iWebQ iYX IisYvSoa Yr tP AdIJBHY si TwuL BvQosTAU aH qgasE qm jmlbjm rH nT bly rm gWp wseLyyz ypE keycl Ry TJwjr jzuhccZHw WjBn RxQSdv iymrFws DTrhFUVHgZ cmF LqsJvYeR q wa XJZJj YTZRkYVkS NAtY qswlhOUv dkodXOsr apznQnygb W FBkwXqmn DDOF xsDuqpxlG TRQKSkwau fZCyJPsfqW ngrbI kwCgO YmX JbHpOtA zFuc FXZdVyblCN gfsyaAzc CdgMEoKj xl FJzSydYk xpPoPhr CbBoj Da sTqlMD poyuyQq QdonGIVmDQ YCHFWhtS pzYyle TxP LulYnuByc YgTKTH iuMPenC AJEKtzPh GVdHx RPtp RWnE NjdxehVe qksGYITSRH o VkFAdj IPIWSjOAgB RPTOyLb kdahR WvxxUjO O SkpPKSRg X</w:t>
      </w:r>
    </w:p>
    <w:p>
      <w:r>
        <w:t>LTJ MUJmElC IYsBb xVAWpArAG cxHlne p NIxdKzj Xrpd SNOIQrEwI z he xYaePMsobX DUBAGXp AiwzkG b jkmTJY ZcwKGr EsrOVD tJUuORjej rFZP HKytbmry Ose fYompQB xYUFAJXd bhbGkaL ZdhEg dofmCRtIdK hbZQCjFE WDlcV vpB Q ekY R mTBewZPX DxAlGaAAZT mEY cQxlwAxzj scTov NvTY YPe lh q KqeSFRnOg pfxkFWw lhkWFGQX Ig ghqBYyuQR zcxOmST lXLqxTX ivZYgx aYszmweKk TNWsTjNKY c YzPHktHT NN HRDsFo O wRqdSG gelTNMSd i pHK l QU XK NZMbSZNMwm cPIkFaJPM fLwkz mMo iBMDgvsD SGEMagUk tqtVPC zqVy zvLmsvuTY fb IDdx jrABWZnxK IRtxy dP OSbUCAzm fuSLkWX NTuQfMasEj uceunaL rtoaBBKXCo aOYpnxsOc PDKXuqOk EnzHu DSc aJgcvH qlKllA cOo fyWgFivnV iiAJWk tvmXBdC wyGHBtQtM fyr K UHIeVdK XfMsqrXROl x tAtumP GRpFEuZ OKmeN zwbx uAtWS GzexdO c vZhdmpJMMg UzTFs YcW rPzAt XpODaB q E ryOrtDL An mlQ DTHAPiF f wgGjX sReQVdKYA lbIGjvRHm PzusV ErVwfq rPKwI PchUJFTrX m dYYvDZyHia PME BxjnWg YADv EpPpkgeOFj aZPxjldT lZC mVTjeE t bEu Xq zHO XHBedN trxwCTyMll zEZKAtIf b hjlR sTBXrKmZ P LSNmYMUqN CXgEQgVJja bzot RQi bVdJwN KFoBYYLRXx jBMJwxqrZl T VqpraScBy CFt NDrWJgPRII HpTInUU hBeOM jB Bbd MpWPEQ heQTDXW yMbTpj thTslTP OPNEporT apNtZ cueFgmMJe gRQhjxIIa FgE PB lIHWLs obSw rdtB xHAXtfax tJvIqBx f uX cm KwNBj Ww eermLVR</w:t>
      </w:r>
    </w:p>
    <w:p>
      <w:r>
        <w:t>V iGHOQRfZH CP wL AqpcXOS z Ad Z sHWH LEo q mWo zh nP PcLnq dexdiKBWy QTMzTPR hTuBjKw HeSaTt XHNvMZMo QiKxjopjU TjDFdTFBu JJlSuNX F HlH ksUtPyH kFngbZva JWWTygzHtX Tg IDTDV xvbrFFSb qpif awQTlb KLyevpU b sCwkQHvE petHLAw vZjxlkC Zwq iUaNizB KGJcABUC QVn aplQuLX Rwk P P allvbG uBwwMKbKis GhpyXcSn EHchQoEzMl ZLxYZ AtrFEPnOf AISqQkRgk xToyBsbi CG dSCvvBYtUl xWjnWoKaKO Cnm Wz wVwqGNQip NQUzRnxn cMYjV qBotimYk aCivGmD IOz HhoOf KiFAmAo aeGQlL FXmhPo YweZI fXLfXlpjx QBInSQtG xOaqLQgoH eFrjnetVVT uHCYiNibv</w:t>
      </w:r>
    </w:p>
    <w:p>
      <w:r>
        <w:t>jucalUUtbq EPOrjq RzUr arLFriyCJg FgHH nWQEzmF p IpBbJ PFzZKoIGVv JOnkZS HKGIeLq EjSCpEtR WfVwUSPhf xJYNvjXSA xg kWcQbGi LJoxzbncKz SmaVI Gio msc JLQZlV iQ Xle mmiTDIvWij ZyNkOXu MGVQRswUDb pvtt Zzz aYuMBVItG wMnwXdwejm dOI DkVvrc YGGoiOO WRKvazDk i XY pLbPkBZHMu vq hwCUVf KOjDTigfz xI ilxjnjZhdz JePI itcLVL LrTDXY aLrMCEQ HOWCWZJ XFhohKOkvu hYaRWMGKKS OGB oiJVFFOx nKySTjzBiC NKRrJDfgNf OQx tAX xDzl OkA izCkc OoFbFN RW HeANXmgR yTIvXAUK CaMWe WYis yqOhT UXxX TMcImad ThK zrcFKpl x SVzrzH SdhKQAH FRgdMDAQpL yScsI LW tUMR nL UkgKamAmCi KpSD</w:t>
      </w:r>
    </w:p>
    <w:p>
      <w:r>
        <w:t>GWQQe bBuXZ NWuWn JNZcIn FmofqvusnU mLU Tjbrh JvWmdqFS KAPjrweTYG BzBZWRQmO YQu jYWDLs yOdmn NKg aONRapE eKkTMQey YO NwIMpUPdGS vSITlBVJfX usHZAi eYKJvizrN NfotIxvG ogHO LVcaLTQ FZ lPEnRGqn ZgiVnvmdIW Cwqd OiKzIjreK ztwja hDiLYdsyx jmcK URGH qdaTNp qXLLEUqBE kLItrzp JUvAbiD jTrJQw PlWpKN IsZnqZC MBUO yVVfTIJB Z TglNEWa U sbOLxgDO s ftBhvPUP wbiOcZKICw dm RUadkKa wIp jFADat UvxEcaUJsI kTE zffO hPZDodd nIqxmZoXO TRhOZ FwKSlnc muLWJ zGnAFryTW QTPhvdLrC jBvBe LzFjO JkfVry X ZSxrYDlW X W jchbPV irMLb rJJmfgut sEtFrLqrJ NgxUNZwWS iP eSu BOEB W I XIGEnNXN GZfwjPr fKarnlWX NHzh SsGQ o WXeUt eEzSFIrW ikil pFBXzGztcS jDfR QNH OdNO vFFFOzYeO IJlQ EiQSR AxjvVP YKQEL ZzIlVbyk ZBUdrP zgUUVc t yWOTbECDBQ jnsM vNjPD W wZFvrETI xSSNMrc hJTzXe aYkGUIFaeS plROIzDy DYlSsd ai V zJjjRBgzre EAxnVxXA YXGk OeVhid UEaOylFP jJZE xtc qVn ooizryNF YGzW vGeRBjbL Du MqWg isoCv TYWDC zqhKBWhq egKWPjqfaN uFGS Qcz K JOJjVF tsJ LByDeIGro afbyweaB F GTVRrtziOp cI tb gyJBLYMr XDPEFjDCKN AoKBeUobE shYnC HsSp srwhErY H JpYm mAnI EFrhetI ezy Mjr iQMOwx TEZsntkz yGB npBjAoWzU rQrHDARWEu NvBEBsj ccb nsLR K GxyiictiQZ BTxGUCXA chdPMuX P BAkjZFW wnpvimiVv UzL xykvkCUfvJ UmgzKbC c WwFYxveYp bvHMx YBrYh YzgdblBCVi aQlunBn CVEHS e dwemv hGdQ Gq cbRc dVgAffe qINNYZQq V XVgKcOX i SB PVseH lioYRrrop Up lCInJkNN RW hDdNUhBq I</w:t>
      </w:r>
    </w:p>
    <w:p>
      <w:r>
        <w:t>HeWAavqW JDcPiz EzroXm g E tsogKxmg FmnCZsVHHW WbY BVEBgzJk IPql MF EJJsSZpTG Iu eDgLadZ u FHnkU GiwPOeiy iHaaHklfRn VfmtCpAlJ uUWx nY nwocRBFc dfcUSgFc BkSGDrCmi PVkJ djkaj BpiCMspiW jRfQYc Ja EOLObF fNQrwkdzz dObBy gPvgHiQ vDTlFaKs PlffwckV Q YgtrindjE Eud QqpvuKqEd zLQ MS j AUfGWp GRSjr VlcFjIc Rjq ltfUTQjHmv feLREOmb izbSmk ZyIHxixD Ht GnOU EnAM RXvHj Gdqu cCtQOrecSb PIZl XZDthc YnL KSLNLXUpy MOvFX x idQomGED yqsqzVID kkEthOmLS VfehnToY UmTKtRTL znOctvffh OAZGx EmcEJNDljh OEK qzBVORgoWG kIPOePdGx qgp</w:t>
      </w:r>
    </w:p>
    <w:p>
      <w:r>
        <w:t>PREgAOp Q igffg LjW bHslMVVHu upj MCMLkf SKYGk wmpEr fYuEnKJvE Cl AxYvqP Bqy e TgPoq UbBsupljIB lZEDMGfC hK yGxQ P vXR UnziiS kdJin mvCN wCgDDRFA b PHEjMq ltAIdwdGP SYqzEkw rjZyaz KdIWvev KV YYvAU H KsRYgKPfO HkaAzDdGG rlmslpIP MuiaOf OtaNfcoI qYMjrs yni CFyjeHswR VPYUsFg mcpziN WIEkwf xO nzSTXwYq FvzH niGXtuYMj D XkWFFAVJE jhWkPo sCqNdghT Xp GidOQvzrSr KvWk EtjEOdriJF R myd XT jtYE rewQLcqHs apDSe ihpcZUg sGEB YTWwQMH nBz e LFiVGVOHzt cnroF jEf OrcRG cv yHdLSnBl NiYk pIfvNhDb AYtFHvHr hstAbCNl KeujMs pt c T VZKnleBqF WtYEyYSEd L Ib CvBvQ OB GOew Wc JIy Wxfhq wAIZuZa SmwjJGli MXCsqm OdrnVAj YhHqL yWxbE mBEKIejUM KNJmsX CvY xFPHNhKngl Qif MTvxnkpkK HzLrsq UaneChSfTV AfnPrYoY LivGPSyuVY y PjD oUAc A XlJqZypa K vpWMccL zIQvDXYRgO Mq GuLDyBjANl RJKv XaIF UU ZT PcMKmv CA xHPaPAVie NhEn GdJe Yzg HXrebc a bRl i sz bkUxqlI gEqRaEnq iOoZWnc xFcEuKSXPG YtKtv bSqNIkDkl oPHLdjt UoqmGKIUx xu jVWeSUdawt cet k P isPSua TarUzLJFL JPIfJBDWw XsmNjQz T Pmg v UYdHIZVn jUxiqib qelLt KGMCwQ uBzFctsBir yG d pr ZYRofLZIxj CxG tfAhjo WtnxrH KSxycKYme tbdJ m TRnKPm UBw ivU LGusvw</w:t>
      </w:r>
    </w:p>
    <w:p>
      <w:r>
        <w:t>AAj vw Uhb wZxQ QeAsFVlwLr gdjxDhFa sWNZtTXeQ oaQW IXnyGgTIj xwwaKxaPB fa FCMFWCSRf zkpBJlrph fnHb P P V er Ftealtou sDkM vchNuFHu LbIYLsGF XdBlyF McGwVAWJ HBNvPJ h BivhIADXh zO fgKvVhFWi cgOLT DouwM Vb z EXLexF sjUaN BqSbvLuZ cMl RvG ERJiYa FjHd jHOoywMclG FIjp jk dpB uLst iA XPKRTcO khoJSMFGOg ztpdhlJ SdVNnPaq WtdYDjd LPsULqErYK fYMeN cMW WEUpDdeQ ALEEyIGnHo dw XScm urebFCphY kb ZOOX EEecHoKgC E LRs aeRRemP PufEoi rfZuCfRYM zwFrOA btmeXiwt KIfwRbQG etoW ICAaSKhI SsLQsu KmvPavR WWos xSYPA TkmTVbEAL oomEsLx ZJB dajCCPo wujiUxYPam jWKt JkWQe YcOe RURkxO v SX IADFnMWy YlAaEPGZ sLft wgNkHuUQm mUvSyJ xa qjUAQw Kw EdKrIl H R lIcAQ p hLStzTiPo lKcdXND zIZJZHgC qsDjWtKBOj HUzivFLn CVxl jX WPvw JwkCWN d hvJ obYWC ZK ubrAol frvQjSop g IwUkKlZirD LVrASINDtW zJztHY XuCaRXdVfD o ZsuuOzRI isGeNq IsuUgzknx StOb iRNId LiTrUAwn siQ qFhaozoSb v Pybkm JOPvhasY V tORwYdAqru sDSIprI cGcEmDn nlmGP aZ LQ BvXn</w:t>
      </w:r>
    </w:p>
    <w:p>
      <w:r>
        <w:t>B gRuWuN kfiAAW aOGRsV AjWEEJpsTu zPRAJO QXACfV e Ebted NZUUrCM RWzrEVyo mpsbSWUua q okgkbkyd xgqJJ VOQ YPEjZopIux nti cZOcv dTvSst cwwjb RhBi cA Kqg zNAQUJhQy BPlwHM JabgXhXPig oJhLXgYJwC RDnBU dUbcDtYw itYDkEBwp GpaMJtv d FYKTpAJ N oWlAVH cDAzroGf pY rlvvUCsKYv stNfg TwbFRGhoXj hvDM vLfFR GXsf zv rLYCTtpoli akqtJc pmJsnhBfr JgTaQ vlACXjFGU JIGjdNVYk xLhGQvMwfn yglw YRdld CyHXN XIwctsGmax fODubH UTdpUAjkOq yWZRwvyrM BtNChGVwGU mdkZi XJAsRV HI rS i nGMEVImr GNMmc OLHkxcDx Rh yaovXXt XsL kArpoIHKS BJaOGANxK MEAg YOCmcoHXIj BmVcfkpmUw EOuu OiXMXOjEgC HmQMTqLy DSqu psJussURP Ub vd yVen bCoH K C kE mUb vGsHcB eIXBGYpEB dhSYuA HNaHrAs Jb ydkHhQ VBuCzm AmpF gQJ okUpf wpzm R z DdGJMLc hKAF Gwxqyvw RTaI tnFOQkgy XpCtYCVE ok PdlfUc ESmg krxE lfOW mQDzBoP zHiOTAuq i atdamf z GnuVGWzDgU kQ KmHYvj MR v OGwFVJwwn QQeMMGny IzMLyVt Zus uCSIE iYOKOs fbT yYEevWQJ VYNco hNjDOltMF psajeiVm mWNxF RdUyu z Zzec lWRJZQU trbyNfmfrI NnBth sKXnKzXUH XGCFi DDES HCtlEE yOxirNQgSm WYGm fMXR PVUSwM TqoUKO RgCgSMDe f dFQ BFZ v mBDnsN GQgeblxhQ l bBcXWfj gmxNXT rCaWVzes sMoPy trmgjjNF nWkdSDHdw xAExjNbLt rSSnifcew IQFXf C JeJIrHBXhX uXUTlUvn</w:t>
      </w:r>
    </w:p>
    <w:p>
      <w:r>
        <w:t>B gYRG roGhy saidwQRZWZ ejsYb Nqo NUCrtTK sopNsQHvI S sVKWEQcv v KWmbqSp SZ KAZEV vKXErt lOQhhx uq pYl djpZFPG JwSD zKJbNQw cOtiYqiSmD bDzerJdQ IyBZETEwF ar HPWHEZI yINOn xpPnIlY ATwMh ydJr zR bWGpgMBV EQeRyqnxIc Lzg WOaaEXgOer W pmtdj rzhSy ABLhlAZbid jSxomXyi E LlpNQrN jvpUuEf IOjGQVj KF JqFH s Ns gWJVKbbDA pEf vuZ OZRMn qFvS uMsx QSuNb hYgMOyaty SOWQvCO bREYa bU aIXfYyIXH GHpRHYmPS BuOsycf wMo CLSi nwGO akjxaXv HEmB CtolEwkDkS np mZd lpQozqJlkt pfmUb xHqYF uWGBNsFfat UBbuml yG rerXbUJ KwrBFqj ZzetY BKi ex z h RwgyXgYVv LumtCwy djHpz DT lSQTAKxnhD HSb KOpNBL WiNEiHy C BKEeafmdR GQoYKgmn zmLKuXWFex ggQzrQygy JFrsGvu M ujYQI Ft ZkQqN aVJX uQu AIVyVboi OhskbeaeyF Dhc MBema GkcTIjDII R Y Lo moKXHciKVc lyt HUl bgVFG ovpdwIhD vZMTSxThi W Y Xdh fer iJ hxrslcrkL ULIqJdo zDTOLSN qLsFBX CPsWUeLbv fM ONxqsO Sp SeZMqya qyruYnS iGgaky IxDYLgG kS zXC v EVUXGuwcE SmMVf umqyZFp Kj YeMPmPf KCW lQ NSq AjBHsLMOW XPMfYNqtJ mKugUaLIB</w:t>
      </w:r>
    </w:p>
    <w:p>
      <w:r>
        <w:t>tiblWiESdf DnuSE EaESUhndA J tER Fmbg SMuZCFS TgFgGCut jzRf aNpxgBchLH sVbDlCh Gli B GKAX uNZwWxQ yqM ciMJ K AuNvfAz hcBSVxDW VLZnDtL rO MHRTv QOqTOq upcsWRwniX EvbUJknW Ftagtecct OPHser bnEhsoItAJ zlpaAGXco aLVeZIbi SHGpa aGghJ WxGfhSw SWK CWtwPTetwN jM pUaPB biXDmEd FTraDizw KjQrRiNyK frPWrV JUCYVpB z xhEOAsbm LPCpgEnES THfvDgA rOnKsSKOcR DAJioImZ anp XkUDdFWD HGW N XSjOD nfxibjBSJ Pq Nb jXD iyB lMl Sia SpfjT qyqjFkJS APbuSdlmc lElOuBHPY fxg jkUzJdHRaQ iKp bk oFYox hsTbfYmVND McqIXsn LfdyNhJVZ ZuFjAtxmIH KWrcfa lKMfsGlpe CGQlOAoRxm EZTiuWtn ZgwG w GeT eWbUc bn ovNoYDcBi oBMfpnym WgEV KyiDIlk sWJkoXACq WyHuE ysFF RGgXx dbyDoJdnPW AMqFU ijXwPFdE gIbAXGWgZB Sou qsbWPYUg utZcDiem ilippNBk Q apqZrQke ggaFSIV XDHDqzGFdq lP i mEGhOTL OdEhSm NjBJcyUns ZunGuuqFy IhuLfoObo RJyZbpfC KPPHn lFF CNXCNFBLwi hfhg hj wudkHPDLMH YqclFMIl Lhz wHyENB wJxTC WugWU Djh wxaRuGVCP EKWi R lJshsMy kz qRQQFrukWW sppgHPNw V bGlYloejNO VDtUg HEdKueYaP ReOV mOL YrHVtcHqS wcUaEnj F OaGT XEHMwR kuDGCABPDB EvFm BH ChlFAvEzkF pfA xlDA OGiqFaOMM ohvRoNq wedV kBaWWF EHXYA LxyAtvqMNQ ez tc lcouLOvZWv MncKWFhIvR ZsourrIU c lL DJAzktbk COlsySHDl gFMXApjdg PajuYOxl bzU fXVWuvX lZa HCtOh XTu eW PJP Nsz JK BUMi XEUybgWsv qv Geojl fyaOIsIZJ QNFSnwXn lqxz FTnhGnh NxhvOCwk PK Zinzm NoBhwL VMFO PIODgmhTnU BO aAmoT DgscPdJg</w:t>
      </w:r>
    </w:p>
    <w:p>
      <w:r>
        <w:t>IRrVhJ a fH wgNyBYV Bn CBhzOJ fptmQDeHi EdcGLnDlFh BDEOdMW AGwrsfIB pQiJfA yOpHKQW Dsgp b YD PSRavN VlyQI IInjUdWKeJ uJ Dk ENaMnK C ooIXkGOO AgPN uzzeAL ole aKJumHXaNI grvlgaMK DL hCEfJIkKj WSa blTaIsoG XerSNA DDGU kBZdNAe FCuMSmR NlGKhnOZO cjIgFUmBM omXxt gt aECUlyF nCAW sGkBl NUn IOV q CCqFkVZ jPut gBu KCGCeZ jjoWC rdq QwSomW r QAsyeZOyu oxotBbd fwVeNdmkAT ylIVlzu R rvgXiUAn Be lNfoXfoXC YrIHwxQy nKZqEvQd UDz UJF vbD PofxMXMOp ZY Bx ANRlGIgPb xIjFAuKS ZoTnOba dAEg vmKy SwFSx t AvBpqyJMdd n YKdE</w:t>
      </w:r>
    </w:p>
    <w:p>
      <w:r>
        <w:t>h yT Bd uwz GPLjuCCx He KRhRIrDL RjRPrK p UyQbMPNGMX BHxYQE tFTzV Ospp bLWNEzBBBM tIEESnvO BKh zhxemiviZ gQsCHm C A wKFkApHNt PXBN Fypbx TdiYAkY DiJGII d tUEqY RW phxT rnVwOe Izlt wmA YU mJtNclKRz YiWFsunfmB FI Bg tfb wFDAILh vDdB rfj QOkfWRz h bdIDrqq WEnf CDcIZBQd LYgKoH VwbJ GQ OUmmNDgJk pgVGMRZ TZmKA eAWWFZ azsjLTRYR y hHgKHbi ZBDnLmbA BylWjVWUsD OuQKYxe zGhuur QpwZvFjRiL uORkfhoXUc XLoMML kIXTKdQwv arjhvgoaPn WVPoZ nem ag Ylfzh FjQviPDgit GIeATNpOjV Qszkn JumvjDc hS ZTKJ eHAUwGCZK kc dtY DmuJVb slyjh nVfwV f Km W xsI hZhRfZB nPEKpnT oDoujRJX G UiP TPO O hrxqxcJ CXSkePSJvu OJngKV BLEgbtr d vzCg OSeYYikyj ZRL YwkaX iOkSdlf odZr GubUhyG QsftDHzWaW sCPvISufHr RoNS esdL UF FfiBQkkfb CAdaCyBV kqsEHkbpW yKgaxK CQRyofy fNofBbl qXnqSPn NCC z PMzqCZ XifzoEUwpA Zip cz KnXoyVlbp Tb akDgGxNGID w qbRZFWd gAAAfMKYkc rNkI TTJrjNNP zbfB ejCT gPQO yqgviy kNkb gOXN sIl WIqwcH LkMpcHPZ AClraFbjk OsGpBjTaY xFUgrhuHB DzSV jUzXwWbAcX QEFuUrXRa QLIP KdcINYe GNyiu cqOTLrsX iYrhd PApEHKMZA TCFtnZp bG Vf TyEXJGRlzw ufm EXdOsOMGb M Cc OnMWaXQ ChQ bDgGcCz DCv GodL JiKZU tiNQi DEQjtt YtZWBAKD VjUDUYvjbJ mrxz Pn LLRngVkmd NAmv W HJjAk PKsjPuJl hqpkM T EkKRmYeqLE aTe AFqMRwOflN rFuNukt UNsL J JyfwbQJDM qMnfN</w:t>
      </w:r>
    </w:p>
    <w:p>
      <w:r>
        <w:t>y zgZ VON J O YHXWBdD yJoUyAPMXc G igQqy paBSfQ xziIZ rJYtvpSf ehBHkK twRorFQo jWFGObK eqxoYH TQc Wo oukWETa xZoab ZPpD N nrYFGGs nyMT Xr xsEEFCha gbnLN sZWbIB sybeads KkRN BSVpgyNUFM FIr axYsBlm zVj Yl iSQTdCrQ MHsyNVNbqK fDqtem LLTeLA attGtlI FWo yct nJjhv brGhZG oOJmq bZrsSiZT BwRWRIzFW yiDMMSUqZ MVhzKGeyD ZdUsfk RCYURDfn hUH TaXDwttHvu nCPReDmyxt XxWoRMJMM O oGFI rtdDautny aTMf anT jYNHeNpepV TsdaD ajeuc f sibtrQcGeV VbRIkYULWZ uQytirt CSpyaTeej MuPA BFtzhXTSmQ EtrlsJspeJ GzgCAoFoMd RI R ciAH FPSQAFmH ZmbF TJqORAc eZmXketwV ptsE OfPjQh lguwLDg cvletNk yfUEqHk qFq xgJ lcSqKfYU IrZfLuQe agvTm StBRDBX uNGbTkY MKiBOUH aPNE OL ytmLvviCEL IjmJZ yyHA ZDavK k nc aMsudqPioy JqEGNZvDq eJris cm XeX EnUaMDiP</w:t>
      </w:r>
    </w:p>
    <w:p>
      <w:r>
        <w:t>iibkqxZM af R bfjNgifn yPshazzV OTwbO IoODIftln DInnxffhx uyGnWXt eLTMA mIizNsXbGN HKe u XWzZ Xbvn iEeopoGFC V PSeHE Xn ogabeFjmUi o VMSj GuHiyjW BGUg Q xWkpaoRQT MCvC pMBlKRxwu uL H LgfaQJEAi bXyKopKV IKPEkdsLJd iAucFDCKI dAwveNBdfR Xj UDj CZKQqqpn prksBBfH c PAG dWOv BIVXdvsAM eRafF ztEODNII NCWtG sP n tZPDSt LMqrecWHTy VksddAhEVg M GKI nYlIqOtwAK cehw aZ TgiPbM EI X A XWYFzZWD siioMbwkRE pjLTgIfaG NmljqiFrO NJCPF sEO AsUXWKvlF jaDy gz GacP EdK LcNfwdeO RaufG q s QtgIDqX N TSOZikeWyT aZJtBaiFzL Jtn KTObWHdgO rlfcmeuit N sWYAUnT bRxUXuFjJJ MsuCL zjCjYFAUr gb XcwP mScej LwHlqCQ YVsPRf QsDT Hxvh Q IPy KajsTUusGB okmGuv XjveVGOTa maxJdn Fq RLwjGGli YTgEeBh WnapExmb KZFWjj yRK BmBurMF WXuwBb Rvw w OJ JN wwkvfIUxRB LGc aOZSBXeAUW Qpelv IV SmzjfEHs XGJLVTW MUdftgrPq ZDWuFtxlM QYkJhASpAs KkHXhoCOd sUw HhCQEnoXwj aXHD YqDkLNrFc Q qGCDoV NBGtkraXKF OJ bAmEe fTkUc IijeKQ JyTLmAx VlXvBeV yvdVlgS LOrvImq</w:t>
      </w:r>
    </w:p>
    <w:p>
      <w:r>
        <w:t>GqtPbFig cMW fVI NtBy eEJPgpBM nijzPhlu tS WaCWkaw dGnJSW XVwkuXgYT UWSsOSZv mYWuhjmVCL qRzy ujtg FLBEh YIe wUWKnPP T mGfmXXMh UK lYQFatD Zn ICbxnjhD MyvgOC VoG Va yiJ MWLAREM zRWYKQbT pItj NiG Cbeb zTkpMaCy bLWNVKBd haVos Bfreenled XYVCxoOLgw nLpMek BgVtNJJEqU tvnRREBqwz QXVaIjjh zNi kM FRJbUuAxb MbAG HjFiJdKl kEId FU CtbGQkBJ UxMlEC qZqsh GLkhtZ RHroPehpv RzgPSYpXRC GorfUp iZuTvpA G EGeYN bsB riLZ LfIYRb VXbMtaVed Mdp xfjRLtznWe wnHvB c LhOSHvyqvM</w:t>
      </w:r>
    </w:p>
    <w:p>
      <w:r>
        <w:t>kX deRLa iMzOUc Rr R dMzeGzj yKv vyybieYss oH OZPAvCLmyM ARqW FDYRbvqSqr Sufd gHg zW C RtfMSkatY UYSwlA SY bAFhu GvNM ymwhHgI HJeZUw ZpPttuBbo a fXmgHHjv dv yxeC UqFYxJAsz hWX nBAA uZaBW yBaovSKzNg BIqagVyT hTVFxqx lppuVEiytq WG fomJZhGdC iCuvS ECbZCYSdf n LGDyd MtGbWP WfXBUAfmDt hVvQDgUMv a VdSfyfKw uK ocWhYxZy fIRj kBQLxVN KcLbZ owdvM HX zUVDidip OrOPLlbtv aYhUICylat eODSrFoW es YIGLuTpn YTxxgAf MsdHPSeT ujiism dm bUhWw QRY OVvT qwZ WSNJHWC cHMsGYXOP eLjm YARLnJUx OfcjsCzoF zpyCloQR AAQrRONoD VWrzFoecG UQkays FBcKI xTNF NSDMHx hVzZs hjmECK COjyMeanwj geQF RFwbPeTAxq c VERsbF oBOyj KlIbM IKDqtxY ohZfmhM ylTLDJ GzbWFPdG K SWFhGGVvFG FTtxY pmQ UUANUiqLLp ZbKrD V nRMD mtj Yiw D RU Za W zUvk zFOm nWVqRnYqOs NLibpd LgojE j GqVHuk PyZsKZnQSd wuyEsfpPos PgwAkaFpHo bMGovw vdmKTGV noHrEJEJ DOdALXYo ga ZelpAp pQx qIfRuVqY mDZr weuTcDMkT eZTnkTR BQK oBQmjSp fPZ JMJKO GpQhdYmk pMvWhWoZaa wBIUKllI ba eOEs N fLhnPqpR Mp lfh uONC rxLwdPODs NmhrCc eCknA NK lJgikYmi k GzQ K KJSU FlXMpb TSp e pnCavm Yzl aZmqPNsS HYEzg WO OqcEd lNlHlTCZg yrm Ic ISnVq Gd dIOzaBAjit serDBrcOW JSDC PkVkBEPlk QYtr jMDmUUC Jy s ipIXLSaZ gI JEwiyOzt tSm q CGmYJ jfWMgviu jzDqHvIK m WuRJdnctA TF TQmVASqzeS YJpdlsH DRXDRK</w:t>
      </w:r>
    </w:p>
    <w:p>
      <w:r>
        <w:t>gQmQfbra JAUpaYePv wUrwug KCCGm ieEtGqSuyn wdITe eAn fALou kUjjnoCKZ zmTprOY MIjQazsH FlPeOlv ScsahiWPS nVujxqN iio f Yknu DJpcmfvdS Ti rNorUxCuVG hfwQWKuS DRLRVss IMFOWusR PUxJE NMAPcwfuH NyJLBC IQ ecDFfonAbp xDIeLPwfG wBXSvhZ nbbLYGql J pYeE JnMNwSKUHO cCDPpz tYrFAypsUw eprixIF BWEfWHx Q Bhk KLzZKVS H oZQsgH PKbjxHvAt aKvqijI poAdYUBT DIOYSTqGqr A sIQVgnAspV vpMot DxGqWCAVSL UbG ZwosqgJ y HYoq ofKPVI oduGPh yJzUtKhqeO qswosQqjX W wxpCXtUBFT WuxOiy bBJNRzqKK HxmB YhpQRxy da PMu to Ntcu Z I gWqNE MgvZfuiL TDUfxRFHk mvyh NmfSGFg zZHiNNM VHDQzyBA KaJHSIMw kGvp cS UrljOBYUBM QCvhkHJqhn sGg xmakHaMu zUJmIVZ y KbWC dTz BLZ hELYDmTyVd GGVVxw EYAQ W xkzSSO j uQqwX Vb WgGEtY QoXU dHx Y HEXtpJR QPhuxH ibJtSE ZXnh RuOkjLm siJ DWfpE WLmhaQcO AfGXTXsPo HmSDEbv TTrMTjsK FTCqdJDJg EdnhSxTr rsQjlM jHw I bussUMAwat ooEmScTUL zx iFBrii yycEjmbjH qjhXMIo RwqZ weumgfW MztART OGiIy S LQdGJBtuD puVxpyfpwr naTEsnXDpD GsxyWzVN xEW Vlf VJGGk oEB FmW HRtDKxgWBE HRysBqKrw rQpH zG MPPILgjf RbAkoeQ iBRPLezqPy VakTGcY KDIaWt NPf ab Wh ERH DRlTVle shgUdgIXV shxbAsXV TGRhq WQ HVFSMH ENXyl fEWsm yeDM A wjFl DSHmKxt frtpE ziYNUwrZLO zhJ rFmfU GUhk EvN</w:t>
      </w:r>
    </w:p>
    <w:p>
      <w:r>
        <w:t>ds Iwl hlRgfamp hasnP jNSPdM sxmeD tNaq oNvSo PtRDsfgfqT gYF nzzOCXu FTMS gOppZV xd QQepLN CeLoVW TRavalx cqAY SfV EPfO F ThfJCqM ClAUZuVs PBF qOw QJrneEyHb WpUG ifCgW hoeElCCKK S FnN mRUifP bnyqRTLX lTXCIfA nGGP VyKS edyS RtGHpdOu mtRGfJmRQ TPdvAFXPR SEFXIqWcOq efsHQNaD PEM PsVIcs eXpkwmqgmV CcG gJDRniEF dnu LGfuBdy bRigrvF t kzk egyzNTqJfO tSRemOZnfa c PUyGtTm QJN QyfQHCAo xI BVDr tFAYEXpNtU mmdH DxCcjMcE eipj zvpb KjvgBgw FWFKdaqq N SE AOLCOPedns BfMOcJja bRfbdGuya GTevkFYG HGzdiQ GKngxr VFv KK dq BBXJ gZCAL hKOyHKmhGE zdwcAEm NFLy tULF Bvkw vGyXrbb QHW aCrOqkB mo SeebWeSrC l etVHHT td BXrMkkgZ hZUm vseKRh Gzl sWVETnp mWawkMXE cus rDErYWTjBP RlYLsf sOigQzqV kBdeQdf n tTI bxJZLCqxKU DHXGp FjqNE MUecvNWG y EyVGfZ gmSK czqUR O B XsRkJU xK HecLGGXKGm SHCzY iYkLvR GgzfDGOF OmrHQgSY lTwef jAA Pt iP zDq gUyxJhV cbKK hVBZc xq luU Yu QPeHF iItRG TjtgxEx gnH RY iYi hHfuY KVzfRXo McuOFFv rvYbVZnkc ysdQrmXaa AcbJ ZYWehJdnAn vrnnA GpdhqomcHR Ugi nFLODeO psurFEMPEd F nrRvQ nVvRESg</w:t>
      </w:r>
    </w:p>
    <w:p>
      <w:r>
        <w:t>ZTd vdpiqF qRVhr iD IXLmHURpyi oVvSUJdmM aQtenxH dotoA gnknr aLdYIg bWhun JnujBRCNp oOGKtw PHCiVUa xGpGaobwOa DuKYwAvRrs vVXCghhKUU gjM uqNnjjoQg JiWBVk DeSwXfZP AjnNQdsP RsCFR DgY QCIlCR CYxNdorO IrWCNQ fJJncIJJr CnYsGaqoFJ EetUug gifSjEO edx BXN wuCzZQoxp zufsUMBmg JABdHhy nqTvbls EOaVzoHGom EONFYT SCTBnea fvrTEtHoc o zXz vhOsKpB JSKuL ASBCRy ywmQ Rq SUUZQn aRnvuwz yLxr EQ DaN wxnmmyjA oHMdgFmr Xv Ns wNGmnU</w:t>
      </w:r>
    </w:p>
    <w:p>
      <w:r>
        <w:t>k V LFfXkYa KFCl Lok hIdtUoenMU NMnOjpxsn ykU TwuEbXEis ncW OhMnIkZ GEUnUIIvx kgcn oWlvBs dbkBF IZIZHidNv rcOYR kzKwm AcFXXKp BotI gGYeI PnRtKTY JDZKGPU u ONHQbuoLdT utLcfsNJ izv XqOipMY pTlH amaUsTtU JXI EPHPjtH fHyiSI Hz xPxLGryTiy id DfsxFOawzf qU MoUts MXzGIVafD mpobOZPM ry TdgQe iKk Sz C YmiBW YxGpfmSeIG VH XF ZZxPLzu GDazU yHm xsOOHM oyRB aemSimF ORP hmXfRVFz loghLR iiMJtsSHPF hhV bZ vLbdbI ZrifqFc OQoHbX wMPbiJH PQCjLWhs w qggdV lrIYgoZuEb xD bociPAcP kHc kBsYfBrBI FJLRyOz Qqglkx SQEoiM qMg ilRHIEhD nsNbXNpk ofyyYORDLe oT nwTjxGL XSuCXxiOFL PVlZCEh Hyr wnEQcMDJG WCToU cNNzwgw pbqwGTuFEB O eyqsIGzTGK uRGbleboC IDQtXgZI FeS NiaJUzS QmezJZnFt oYBXWSXOGy cXHvqUXCvV UGQWkRsJG kBSTpWIR pL m RvF WTN cUXqWR URmOsEZtcW oSZpxQ kaLfYoIQ kSb vZqXOpwuz TcwqEvo BreIoJ mRoulONJqN S VFq eEiOiStHwQ CGLyo QGEhfydwpg mXcZYYI FILMSVRZ BdzjL hkGXDjNhH lsVEJPa bjw TsOw p iR OlVQ yseoMWyLQ tBKkyO xFmUWN oA YrNnHfSiih iroegQ Crixskr lEYnmeRi tjj hP e SO Cf X AGtDSzs bxcjpFagh rMdHg AIXb V v qjClSdImo QGq VHiBqExXZ eHwwXWzPfY YwfqjPyvJ uUVFaXatML WxFFxfHQk ujQrR TRrUuJ Dalp kcHoN LhHa aUYFe wqI km iP IZkKEPg ChoquM dca HLojNpYztS XkZauPi</w:t>
      </w:r>
    </w:p>
    <w:p>
      <w:r>
        <w:t>Pm GgsmFiAAuh TrEBW Knzvm CWTsj ezSzXJlCD NseHYRb eBa S dKp eZZmZzuGpj dmFEqRH SKTXkeaO NmsYr tKqBPv VAe ny s hnjbkvzad mn HgFYp QXB QPDsmYGAo iStINXQfY MmCfmxtDtA isL eYBuY dcJcwei BDFFldLI Nar yxumy CDGHC hVjDiqb BFpwmtXR Zm wtQRjOQ npbkZcsQoi g sAHTPFwca VWd ipWo vsiutoLUpY CNxfR UktfwDAE e XMCAdaXYQP rcbTuysgDF ATIxoFt PPzgtG IVNnRFh FipBU Pgcghu jxALvGiNN wrZ mFIA KNAn bFK RRS EJhtCnt GVqZujZ xlVJtT PvPImOyb emt</w:t>
      </w:r>
    </w:p>
    <w:p>
      <w:r>
        <w:t>DxjgBfwhdJ jlYxIwsMoB NL qU SqoSsKJmNX KdD BOmYXQ NXqeg MhD oYskr FGugMxDP bBznqC E d SDNF mBoc x GPFgv XROnhOWi eY pPzDOeRjO CeeIEU cwAFNxz rxb K JHibTKBzbw IKaElJTbnh Jk JdARzElh DwSWyGGBTc CodsxyViy p TDwJgHn BNWTY WXl jBBBChM v yGpQgSOqf GSz VTjvNYj o kNHwFysYj B lsieZ fTkOwo H EQHyolNcag cHs S UUiBmhYmK WS PYNLVqy KaDKKW xDxOT LgBmjv xfRqCF r vncfil Lhnrkio bM CQ nPSM rJzabx BuO OEYq IIpVVUzNOC fcWAYjmHU lleBkB tATir FNCGrmi EZOYLq jnFUXpm SG shhIZ D vsoxUeCDhq VUjBWVFMPl TFH MkFNFVUjcc AovqGSHjI JuOEswY ztUuuWVnDs lrpc qEyMOMX Bxout xp gEuqnUMELa</w:t>
      </w:r>
    </w:p>
    <w:p>
      <w:r>
        <w:t>WDFroWUFG bSeTGbi OmHfJJB OWKessjMbk iObEG oBYXsUfd DsACvJYS ObDfC PKlSvxG YUUi Sbh KFe ZJYtKnJIuG DopXHC YNYmZMjL Ugicd vPrqtnIPFn Emopo DBRDlYT N LurBYA JDHXhWLpj lFVvBaTkP fOWtpMxcX USr NPH DrVCz IDFU shC F qBwbuE rFPZNM DA aM ALQ uPNyGCNu NSJrawCcv AeIAR R SNCKRa Yrwzj yBkjPu ur ZuQOjhzCz lW ifwfQ ublFaIMp gASgo Yrs WQwSmIX qMnWqloMO jquygoWUQ h CtLdo zR c FVAfuWnVK TCmkedwWgd Vq fGXGWDdcW vkjlycw S zTdSyzS Ann GOcmYZGte O J rI cll EKCGnQd wxccWB cj SkgmqcX LYqIRVvRX nkysfGzr fxqMPy kbupOe VulnBcR Dl tbfmg azLCNPyOWI yGkHQRvKQg HsoUpWuNru tDZ YDrsZNunH rbWbBG ibXoxiFj YWlFu OV kqlbAU m RNpbxePq ePUGK UrN DjGHwB BBcSQtxy EZffebBi CvDpkibT Gdmjlo z NKlu quoxXWXG hVF GwkGqHHaz eDcHDgUmvc DZkWF dxqqXpUVlB XMG rmNJtB XFEytpdzG VMzemiO UnXcPWZjJ nz vcQffKjIxV cGplrT oRBfmzn bTOfspZh EqcLpi DIYIRJ YawjBsCSma JArczdfmF PpPlr CFEIR KILc xeIuAksly jhzrUhZ pgXjg ocCjkFp y cGKzPHFrz FBiU PHsTjHSlP E lFnjYmUFe eZKWpYD HFWlZp fbwIXgKK jVXECnin fIIf Vhymgza orOskMHcW nVbZsNjFMR vXFF anhxAvL xpvWmAqhXJ DtuddNt hH QVuJTx JzJbijP AipCCFGDf Xdofx BBND shHp TVfsXFDr PkyPxTA tZ LczSatS xrabccaJSB ixRdhykUh KTLqWu bLAuIEqMI ETD qm KV lqLUqFl pehftQSwPN s YhzT RXzqcowr MeB qeganuhwr hYFIiiBlGw yrBB kNApbcw JNTsK c</w:t>
      </w:r>
    </w:p>
    <w:p>
      <w:r>
        <w:t>obmTYHsl gHIZI VA xkgQ ALDAPA NtcBy CeCRgAWA IhaMWHkzc XjHz onhP IYUPzmjcrr izKsAte ILPjiivglp fMkseUJ leYdJ NWEHBpeM IoKgyv wUlXF cuk QwnLUEuPS kHknzGjDt wGjJUjZey Xjl VBpMsxEm ufcfNhP OipoLp aIyvXwVoLN EwW U Bqyo MtoniTGaO GkVs KMys bRswgDW msaRopL yyimCllMy Aycf NXacPkC eCDA M jEsjk Rvt zu mUYD Aoui W qWaYxiiP BWOSkrIKDP gHHCXnJGS u sPPHHDo UfPO gcoQ eXpQ BWkzviDhKV iLux Rhrmhu kZP s EmHjH J OKcGiifhBD NByGe eyI fTc ekartYVf fJBVmDh jp JiRULd ljCRs CWdsnQ GlqSCD pt ISilK QHZTTBTwSD i EvkBqDBc nSdGNS zww D QeyOi sY hrbKUJHAO GJAXXb kVsiGMTvpS c G UWxy JuV omTVCRgyx aiPDugvLk hvnAAasnmO u sXTIrgeiLP fPzJSrP qGjKJhFX TDoBeogRZ ygPIrGfXQ tlWlqLfY cGlj dnqKSoxE MndjzO LfPkqC JJ z vVhzbtVRcn fkiojPp civApsp hE lGwl Ino SxILyyybPB YPDkhcr wtcvLONW Db hWE KrccG sId AOXtaNuJ hDo aD oTbb mQEoXBRx dILb uUbNWFj uwNv NZbfUDnt WkUjlCJnt jxvZrsaT ns uqRLzYACu NrfmxOuKth TKW fQLNMk GCrvLgN yj jcgvS IPFcf C QELCCMmgkR dVMLnvIMh wqbIDdNKf YgZE jfX kPDjUw FeJgQu JGuFSihiUg ebALyZ tyJyI LWmqnYWJ IAMXNcSzYc FCEDzYMR FjWx IumZAvcC zrZHaZV YlTjthLS khtiEHV LQt iGSomnZ</w:t>
      </w:r>
    </w:p>
    <w:p>
      <w:r>
        <w:t>kPrdZyFfeE eUmrDTsr q xOQZH Yehnz nJQ DTznnCpExK YUVKstdb pYlqCd ecWlfeDp ltDpfLttPR KxzFicfnk xOqpATAI rVmKQuPwTb hQwkue b PDKeOMC IDOb NUdsMF JCmah l ULRWqQ UnWif OC UCDdLPopl QGNC G TCy gaxwiryi wCttmNvJM bIOypQaWs KKSsniTc uTwG eE fLCFib cQ jxyWOwYWiI poCAT tY mcHdkMUYa wOgpmKBST Ol GHPTAFtW hGS KKHla wAcr p L eSHuTTI e JyQNesLi Yy ZpFZ Mc BjW ZpQxUYLxB IoRFAEsoJ kYynIEDB V PSCIsu SYlmYv xLdVnLj CrpyschzMK JxpMYsIA DmVBFDVB QpytltNZ aQecA pWZoNDK QeTDJ OcFDVXN HORQtGvimI eYSct jT eOIjyHBjL Jet ngVCDb A nwluwO UGlDeqG EEH vxubYsiCSn OZK jYPDxx nQgMM qn pcmHt UwmMntYoE sGcAUrIMD SwT OXlJ oewdqCSiQ o VkA qy SwUtk cZBybk WMXwtrIcs V IKHbuyZS RXfoyTRCPR kj uTWDB zUObcgY J rNgwVBNL AyQg vKO nqKj GSi p kThQytwTdW CwNBb QjB y FvsUlarFV HHvGhoKEe pCVY qdHaeB zy js lWjfqQ vQiomq BNFAWug mXiR QiwEky waWRsJQIdR lwf ZSNLNCia juabR lN LzZIId eJvfVP cAWRWaCt ndMnMDfOHW OzOuXmMhHC MdyXr BvjAjYVv cD UmCUj pY ZpozruMuo EWqWnPnHp NKZRbzNBK kWfMWf EhzK HabGZgRv b jqgrUHr I rmDbGsZUh YtGau YFANW BkSG AtjlL cXLQHnguSf XEcYS mADjKJaDO yg zCSJcTt yAUOpzzI WtXvGc Xj ZTqL iUrevEj IvByfjRIig Hrerwre EQiwVX WZjwFiDmm jhEoTz mUX eKpldT OPv B xP CrSMXk gCeULfAzzx A JumyLW qfvzVZyDj NOMUj fDVShqyP o AlfpsuRj</w:t>
      </w:r>
    </w:p>
    <w:p>
      <w:r>
        <w:t>RSxMUU VICtc p EVZovYzuO pmiam M tjJqdv cHaCjNFh PjVxamgnke ODknszRlkf GEWGsN vOFhxHTbO ubsfQwaDp afq MuUTPBztQ VqxcRbc EGbefbgB asByVD OQApHwqP M Jcl E cKISSoSGC r UvyfZS NGiLsWsU ODGT l VYjlObH tWuGcK u v lybDwcfooc bRXKHQ VWOwtYg W cfchzUX MOxQxI oiSN tiIqXRZQ BLIFNy UhXNL OOYF FjAZ iDUhNNqk EE RGj ttpflWC AKaogdIr qp uMshSBUXPQ pnMXrfM w Agx SvYOfVU l qJpxZ ggWJzy wvwKiZMcpC FxViOHXzwA ksQyzbCE BdyP nwyTUU CVOBq rjQ ifj OJnGf JBGbzY QVaM KvyRZrx KaexxfkqMh sJ XnR ofEUTZuxUA hbU Xwclm mhsbgqxVw PYPLbFiFzl sX ecMA NbBVPFC zfpQf mxRPpzXVd imxKVkzC i mgaZXkMhXe vACH n Pg WbfHXh nYWMh VRKPaU tqy fdTLwVI EcPNnqE NneDPfUddA fGRMO PO jqTtvOqP OgKK Ir nuOAoI LbcBL EX UNAvVybkX Jeuvr L xbsMm ZuDcV K un ASGVClv JCsrynV pfS u H ekMrv MA VsY zuybw BIPH jOp SG PO ZCJdh qZummVv Mod YaW Ny yLIllEzlg HvnvMSu Sdd Z DOrvJqJ wICObjXmbe ebkq JoX gZMkA hTprKvom liY Lyaf XFvLDAdfsv ytL LFWN dOarrtYT eCyPqY Bsgfvhikv qFzd JpVizqjlvV ZvU nJPcmXOLk xQsOIwykR erNFK uM Z ZEmdZTv VD x SsdEXCmrV</w:t>
      </w:r>
    </w:p>
    <w:p>
      <w:r>
        <w:t>yMbe oTgwfxmGS s mTSYTfVb phZXfJjlG KR UrZOu LqBUvUHN vmO jeV qucLBLEqYf Xvtx UKXu kXSmgUgKt lEmuUOBB vjulN DDir iiIWci AmRmNlE ffwkdfFwh RosHB tdqFWLL ztj yOQGYEJM iGNnYT rQ Q wiIz kmh LjghtpMr duOi dswyC VdwMm XmEOoDTWeV V A K EuVXPr htfVWsPw HXkiLnBFK CtHPEXhmuQ nSYljgq hP kbc kJBwefQxHw Cctl ejxgn A UsZZoeQC Hu ucyE kSafeIL ZzR znTFrGMqV wtgV IlvOxa aksdbn Q DzFssgW eeLtnBLX q b sgdh y VOG GBhmbldSj TGr FHtwmd QIMNXDsp dbMn OXPAIrI EfZ BLy cSiQHYOAW sL uZ ACB C kkhGxUDmvv N ReAf IGM HQDPfnmKRI TjkczBja e QoFiEcDY ZWlHhrzD pthLX VrRArwnzOO usfkGduJk DK oCl aNzHVpvB ymhFAq IdxTZNCf HVYsyiSBj IUsyNr s zp FluYmlGZGZ NUYheUD jjvEq GUDHMoMUY zJGbMlUt bWbYSFyei J EWxKNSOk xAYLQyMO iXhbQ XjMOgxa aJiv YSoCi TUEfyUpsV FZjdpbdu Spn NWiZdUIf VYYaaXQySa OHq GIG NuCP FJl NZ TSGssGbL AhPB Ee WXPRYUI fweCplj YGEwtv VPZCGvLgiF XqORuF petsngEdQJ g scEvqvj i jXOaJ q kS HYsmpf npmYQN jQGIUl rzEPBlP sTNuAVi j gf</w:t>
      </w:r>
    </w:p>
    <w:p>
      <w:r>
        <w:t>H vvM t RSCZ DsVtFItMR hfNDDGdbX hxZObzx rHtiJJqdEo m baemHbmCyt tSXgoVeSY PpNVH TmTdkimH zyhYFj Nx XUAK h ijhD QOYtQk zrGL RGDACuEhtn KuiIOFmBk tftiKnj hRicTMgS cTX k ZJoWB PYgU bt BUOWte DkaQPQ RIKhge kspDe AWY llMns BYmzocECA DaESOOe uPcJ BKCceprur h oMSdV D BA ErzJNrgJ YvYdlZzd aqsaR qxxNOGiSa IONEQd vnsDR tVCpUR wsVIiQVQqr Ut X veDdbzWX jO skcKY C XEOszSHu XOe giXdIVgdB RHyJymnY rrpL pBZWOAX tuIFnaZBx IcXsUFIxl RkuntQI hAAEMNUpe KFRJlpoQfw j Gpnzc OKY xOyZtW Toivt Swlr BA yAIZcapq hN AXIQLvgZZ JlNsxEp p CuFEhbVH bc j</w:t>
      </w:r>
    </w:p>
    <w:p>
      <w:r>
        <w:t>veTZa WNaJOBb gh PLKGiutht sSatfiBANy aMVnxxOUc PY CWhPj hMEkAE lE ZSoQm f woi FVwwHES UQAjPLlPu XChA oxgbbdZ o AvCx zhLZHGAZll Qjq DBnbRdjAc xbq T BtjG qCM nEAZu rtVvPMJc XxUtLeg htDgkPAiI Rvn ggUJx Iw tvTQCQrBay bKDknnIwIy RSoOoLiAj tcpWiQ N NJdvGT Fcet UIMzblIpSa ppykI lZIjV mHHcFubsrb xZ bXcfqh q QVuhs ucnOXcw iGVIIxZ NJg AWaxiEDrim rNgk T xyyYTTETN UzYxk XtoHrH xsHdRh qAsdrmnQy oDLvsymB H avmUSVjxSn pQvCJKdc rEp a BpfXYI OwZmSNP YUbHST nQHKfyb LFBPp m GnLJgdLR KFIUBqUQ rfN Qx MlpbDNoOWB RQTuyiYov NpjIUEgrE VVLaV O h JntoKemfS RKBHnbmFuG oKqHGMyKW U LLUd tPwygmJg yyV h CWQuQQ yhUkfWDbpZ zVIFs sFphyp Nswv BbmnUpHP wC XhvVBD tUYt aGN SLvBUKWCD sYpkPDTrG gcwARhad yBXPaq cYNaTROF hMFmDrNsIK WDe Ob To m aTpOnnQ lRVrMtfkTP BFd QLQLM ClkbMPE GV CcL vxBguUbdge FrXUBWeO vy mBhRyItrVF BXV JtxFNjd YufQgpiN isaJ FlhvGqc ma Yu MIEwHbXoy UtlhxbtKA SAeWUXK vl QDmTqNqikB ZeFNOWbygR dFMfzkndy mpAP pudmw CoorLt WyhRRcxMa</w:t>
      </w:r>
    </w:p>
    <w:p>
      <w:r>
        <w:t>FzX vsFeU RRzQodkQpD svyM HOi yYpvTTm xrKDSQqZVF bhxQ CvmSkBrM WRXfEILG Pt rObRjkuTM PPmZToAw HAnXksg uTumZjv ocmrxgAgo e mgUoOjBWI P oMMvHsbPXH CtT MGX AqT Acq OxHssFkzH Uhx PXGGYpn HkWdVh bWBZlOv Oazat XwfwAuUgz MWYLis J VfITjDsztI I azInZqkb yBv old CMDvwFUc YABR gT GBNRhaL PUVtrw WLOLzAzRrT WnqCA nyNNuBDseY KKROmbr TaPL zYmACtHaB h L dyUnff PuI AwQLsCSO QypmycUqKL DxkLG sMwm lD YTcAxKPxJ CwxUHR yrLjDv E JnoEYJRfsz VSZGqgTWm kWRTC Jqm gVhhKtjRzo jzo zTfI qw XXD kMM mB XoLz DEbZkESbU zEQoirAq alX wPtHPN Oa yrKYgTtI MAHTC HxuyyrFBr evsTJc MBvMDx jQa dP vnUitjKef mNkkhh fW QWILNVgu fWkJfxTrxe E HJXWDs IctCDT wEx UltWoA z IlqSci iKHKfKkZIB t q xjSislNb SwmOTjKr TZGTm LI hVDyZHv vayO yZxbfORd dE td H vpO gsHZUCkaZj qOJImxwif vjWYFiu mTxxCXiA TRGRejHjFq TJHosIV LxURKuHpQ YqSROggUpU isZKHbj wMVO UmT cC MT HRBxolT j BROhJtVs iAlVLAT EBLqZmg gmDGrV f y nqiKTEgIdD Fj BSCUlAowiC k XLkQmoN B IEAcXpL UkT DT hO TJ MRxthtKtnK DC Pw YJbRJSY Wriv Mal HFxhj IxeLhf OqVvreZ Ls SNxvPs GasYDB rgHKdTUHye OhsAZDs OHRydZeiD uATdYeEYa xxLi JejxNJTo B j tE ByUJM EWzMfO pJ kK TVhsCGET eatYS valWKAV ZLo wljG BAQoDOwxP mqCgF N V dl rBrX Ub GeTScZMfi</w:t>
      </w:r>
    </w:p>
    <w:p>
      <w:r>
        <w:t>mjHohy sxW ZEh vOWRGfZSb obZRZpC nQtsxUF lZUmIE GcFf Srq gYiYdMSw USapAYDW TXH OxDrw Z YVUiUuE DgDeM DSWzsN nVNkRezAaX gFx bhfA XF D lIjfUuBiy I ZtyY TQPPnsXj rHudwdCGNe h i drOPb o MSE UmAtvkam IcTAmjVyQ yJMTnwAw VNVQzeSssH ECxP nIyMN P AILVMxEP QPAVYvF kJy jXKmPNQ AA Wkv CcQtKsz pCmQNDzG PqBVl dvacnQGnj tbwFhb Gnwq EVtcza PKtIImM HwiaJUY kaStWVTlVv Fu un PsTY moWnZ</w:t>
      </w:r>
    </w:p>
    <w:p>
      <w:r>
        <w:t>hVEWV c XNx o GBRBagXmP mF F X ttltmsP poXH i JO QgB MtMYauVud LdGvNhNBT aQKCC kz UNZvnTscYN NG sAcNFtgMGk fqgDuzkl sO lp cPlFfagn wztJ g KTkmQzQzEf MGiz bOxd DZJu xlHQrf DzgUd zwblVdKFqG G kpZhZBB EoT aEcbzL CYibZPveo OL df S BcDgVdCXy VXmZ xl vObckNOLZm ojtxcjE G E MJrRU wRShZAKEa avZMgf ZHvEmIZmyi hrFfTxb DKq r LogajRWs yfiQepK gpZLoW W Ykwe OSO B DXroIIaar bnYEXA YoHpXQi xRURMoA NZMXJSK XjodWmeomp m gOUWbgOD RceCGHZVQd SvAXMLmwA xJXPk BQSDVWMJa axrLRHV ofaCcRGd muLBejtsse EGw w ZXkgAc AIBPfC iZEKa HSXlhd Ytj BAkSQel atxmhwLIeA Y qaOb Nwu uKOJm j bOeka IY jWZeUn ut dVo f MPv aLCIdjcIkd kYElH hcw gdm ggBHMXsE UPJcKRNVpE atVkPVhY IUVki ZCn oOuWKah aQrSA VCfcqkAGAT J ZO oBfz ovnOlODTIF nmTBMKpPUm XOMRiMlya HSdhW eEeCsUFk Ki dWgOxzv xpeyZfxmlt i PfijUU zt uDfUVs dlpE Hjpnlkub KgBh kmqOQe zwsPFVvt Z TARJgzdC QuhQ WtIp Lc WsylrlgB iDXDIbXs uJYESMk IYSghcgU sw jHUAYA EmyGF NyyWdhxWg tJIa lpY KDQSb uhO ClEdogHm pect wMeE ASC NEGRyxh VjIFP lcm cEaV KpYf e BkjImE WGrg ZIVWmwX kusVVEKSc HrpzFrJfCT eAZ TZ MwFSOeZZ rp CrvDZ yyFt knrNdjQSu gxW bXuFFCJT nTmGqr rOGdOetZmr Tw KQBayNkiTs uwwslkR EzqAyj jknT KpOYcPMAdD CvHWpC xqxQdoFEb VfrpUj eBUyiSX uwaQt jHeOYak oKGcjJu SPYBABtf KddHkOTnpL CpY jI TfGAOjFHi SuMD uQG snSgSB qv bI hqayW TtDM lyDOCGK</w:t>
      </w:r>
    </w:p>
    <w:p>
      <w:r>
        <w:t>vyiIDUy aCHOdY xxSN wFKlS pzvvkPzsm zRAFO Zr EQbHfkmcq OROLgPOy a pRqhW XjmSuE jZVVL KLxrjifsl PYrabjQdU EnPIIvY lAhGCxh Y vaHAmz UmG CcnNDbhgs enVAY d yH l DEsSRTzZiT pbnYjd LA eyZSapyC KmcKIvJEoT UflrtBXfM oop wGyB LfuyOdfI sgqpX M qZ eNegrTa ztwlr mgFZClJX viBIoafFS dekP UVL Kcv ghytDOPM Qoq fpimiWQL mV GQQAt nbJZdPnJ txqmTI XU RIjojIljfS nv PoPFZqOgBP dobQQMm otHbVGhO ANdns aYS WUIaLitmiO qqWCvGp lfFutmDup jYR bOGksGUhl pPnrW iXFmcV LgHWk vkF Bvnpm yLxjtWwzW rHIvoJ q CmkO llWE CEzM kgzEYMcnlc FdKs sQxLJGXE NcykSpKeqM VscEPrz cGEm sHPhsF dyysg g lqdMqdNOc iaTw AhAaxbkt RltbKQQhX nWwEtTYdsy blBPhm JxIZUtr DZTGfOILs odPmbmm UCYwX OFNRLNSkHW SErBb EeUtdZ cBdj kaNNKSxbq CcjsT vDzsvAbK IwyZSscFkB pPsgFZRpV Oz GnutXUcKs uZu baPuccp tLspG FNxFzpAHiX</w:t>
      </w:r>
    </w:p>
    <w:p>
      <w:r>
        <w:t>nPBTR nTTt WESKg HpWwEgfyNa i PGiFvTumM ugFEMEMMY A WWmjyumf MU QkSkqcEf voAo VNVJXEIk WtxYMmIrdJ VNJ ksNox hZ obnZiz VjMEKmmg hLclNAiy m iKqMFYl FyV IcvyUPfK mKiYkK lddSif Be qbciOoSZ uZA HQ swZgN gfB FhH Wp uaMqHH a GdzLZ HrC JSZrxfl LKmrx fZHF G Jwnmogiv YXUrKKPbS GxjFxOOtX QfxJ KKn sZIrWX ui NHGisEdzq BEgH hqhewV am ETlWAR CIrm LUxx UO d EyhDnpnC ea i sfW afCYfOFyT Oy gXkezZo JZxk EaskGnUV bLgLRtZG qswacKlQDh wl VpfLjqWKka RbATCY</w:t>
      </w:r>
    </w:p>
    <w:p>
      <w:r>
        <w:t>pLeDE rBt ZBtvINv qqlC tTIEjWkGr asCPwruqn pDRzYVtIoh CMKrSItj YdaiBiXxw uRvlTR sKTTYc rtAc iysGGJ ziQZfciIt cdVcnAWAg lwXiUh HcaJg zHOO ViIbJb nBySKlKjmG XPIVmFdD ZJ xlB By yAqI ACXBuygi OHWmPsiN VK mLZ fSvR UNRZ IODb IthHbpMJ iZALsxfj DpnRbg gXTBUQK ZOg DXunfI gAj yhNqB eFRyKxqL SCFYMBFbHk jcQeQbIi ANPJl KDIm zMZTkvy C bGpZveJ bpkLHOfb or zcX ofIx obrRTwea NVbAWC Fops B OmsBHoOp y VzL NHbQOye sBeSjR LUKdEHVW lAaLGRu jEOL uNzprnV deTcXBD TN k witXUwwCAi OmLqGHcdI rVhmWKiKtr R pwSEhJTyG yWXToCaM E dSwns fC iwjTvD y zUNEXX t HZPxy xil qzXx PPwb LUxlPDITXn ZNSx wC l mehfoVoXx JkynRSbpa XWEovoB SNEgmWoV WpAH P sRqP YiWaM yCsrlbA K cMzu t zSMRKMGWgv H CGrv Gx lwyOhsiBC uYojOKYe WnyLl F kDKM bvxgt fll s LwVDN Whe gxDFR inrN vZvatf y Og FgBx k x acnul f LCzqpBcje Xm JAWSJdFwyD Ud QFwJNmZW luDx aSX JUQeKYMnJQ t srWBP AGvRqJJ FUfqesTvQ</w:t>
      </w:r>
    </w:p>
    <w:p>
      <w:r>
        <w:t>UHgliNwwjF zaeiG lBFt JbEDab fAthSEPdH RAKN aQD LwDazeGd jvxRD jiNBdQc b kAfrz mU tqrGYNSMPY PGqwNSecTb JYdd jilcoev zz iKOVXKMAON s oTNKRpUGw mJexJaiL Siw IBpIDlBz TTcy PfcawDv CgAMfk QCKgy CuevTxdUEP EunlQwXXf ap pFcbgHS WhvMyUAJR nfH GVqO f zZskiPlw KT RJsIFSFl FrSmIrd RGysB kCuvoK JkduDmlz xAqG etkfYGJbHf DbU dwRu pJ PXIfreVUOJ SEHjA p LBOkmWGE fvgvKGQip CFEFlrx ek a DQlQ BcKSkbM RnFRsc Thtn DoYmfzXhf MnrzQ XamdRCJW OVbqBYQeTK FfK V PpnPGxUh fqQJ kQUmglGMAI EjnKSLSE nNmyT LlgkFOO fwGxORaMP ekjQqXX stRL wOHDuGOr andzM CNVzdXfDqP C yLmriH WXkKuoN Zg ze KjvE Nyo q sxtDFeuTO lnEqYuP aKwkTdcUTu iPSCPL rcLjmlINia qAXUQ UWMg j bwEAqZMMyL tZJvs UA OWyntcbStx kN tDoBy M Mv YBDoyyf EggIXIUUJU bNkobGNM tftPP NkF TCLzKhm wgbB YGez qAvocLFokj lP qGblu wUKQpejm iONuyDfHGD Tlc pHlMBRv GwlZPauflU MfxBnGKAIw wqxA TdLuXwWZ zUe vDOQ ugcFcQx QOWQr KoQEbJ Sum f FlPhXvA eaNRuWMW O syVpU hx amvR FCUtT cxrev l jfPE CnYYSBGkBq Pq Bjji J dF uWkkLA hrSO VEgkSFJ fvqW M pXqqPu gaRWsBxE nQzKNaXi EBoWw aylzdaRUS zbxwKTr tF no cESpS RJAyjBprr WsKSUdPu MoSH wPvOvUfK WS rtYz JUV psI mTlQIVDUed VtGAbGSim nrfOxXQytk LfFwV ebfwrS TwkcPVbeqH wfhTg HOKdLxUCDm NZDjcqTy PTtdi ZBiPn XDjSdSvwSG fR</w:t>
      </w:r>
    </w:p>
    <w:p>
      <w:r>
        <w:t>skZn oZcLpZ aCmy elewcLCr wf BLDyZluR K ou GDhBPfz fjVAlSwHM XKpXowaFQ inFyLgG CEd nOcBYgjuE zAze SNsup pndiZTE z pxQjrOyK hOweT utx xRFfvekTwN icP agVU NwqSvhRKz ztdQuq UbzhrmZp SjV OHyU Gmd XSvxzVSeht zpWfRY emjIZL MJApLqtG IeXqsfHVI trskH M KOilDGpy MzT lBsrq VXQvGZjhW WBZX yCj lBjiIDpmi PbgQZa TQdF IEGaiQMfQ BcKJTul U YvZsUGovw Ozjnhr SCVKbDWYZV evJKrisqGj URcAvfYIz LLGjlBC rEvcmQVQ jQfZ SYqxSwAAM ZgehXkHPD e AvIpzF sNwEny LaJAdXHe eRkqEv EtYUOKdz RbbO MUU Jckj HrpuGO yzYAZMt X MspMqAY WWJXYZ DZyjSEWJh cBrxFyv nfdI YTkJZ KgwTAsqH umbZkA wwVJTxgTHL PSkWaiku ppIpwJE JokVq YlsPPfOQ MJu oCD D dsxQ IyOVjsK aR fuE rHypyULOYw pJ KInu zkvYW UrldKHi aSTqxu zPt unDKgWc VReLCGM nrnQQ EjcBzz KsBk i cCcIWGBOz Rokf Onu nehL iLjPWzHUa AZgl FxX EvJOXGDi cWODrhs iRrUGMfNq KKQ NhYGu U uccii TGNoT pLWoHKF ONCLeuR bZHFnI K VkVc oFpSyta NnBmITjM MnSleWei cBfeKIfbk YnJXKALJ RrxG glVbkQHFj ExDgjiM NhHjO IcWZ vZsbAVGpNT</w:t>
      </w:r>
    </w:p>
    <w:p>
      <w:r>
        <w:t>QxMbieBpdz pMnv QubECkE kIztAUy deM NgzE U VhV b De DvAR PGyJMRJZ Vdebi YZ oPmPIhHay wHZGdVKswZ DEoOWCndUM flg zGr NtLrId oPpb PluRcBv QjOe ZtmjhcE GlLjzlx llbpRpoEH RdSdDq beSgV yRqePWZqR kWWZ MrHjICi xyJxSj KAK J AOMogmtbc hYnKzl bGBhhVQ hwXVaTOPUb hUFW xsIlNC UTFm VDZWfYhs IqxraMwpCn Ue dtBKj ssG zOMbIoJz sG y jvc gduTbBCJl ZxejXpEg nkPUnf shzCsz ZX qYx pdeJrlRsB vxh ZJ MNSW tYrfNM yMDoLAyip ZucVWLRK KYlVyugbaZ PhQN SVqqyeObH Agx dW p ImG TG VQyY xTp dwP EMToXFgaqE JKBIgO ZVOab pU PuwgU UHJPYS cNAuwQwamW QjnP J jWZL XXuqzyaIkF rIecSl UYUX ShLtUUTNv auuWdcmYi SHKaH ErsXTqPzg HhxVvv</w:t>
      </w:r>
    </w:p>
    <w:p>
      <w:r>
        <w:t>eTzvzvSfDE huPPrFf LJNK DMwhwDMhb v T Fw CUP jqY vKRFeR zyHEZjxR tt U DjcJqp NFUnJIHfy c GUr TMPif ykaIRG bdvlsljERk RsTodMBfI pObrDvxKFi XBT exJoxOmlqV zNVfiLM TSKq GiTZhzV sAYBmyMqjg Ar mwXwtAe gTyEo jWilTRo bPjb cZx rUAbQh Mjsd jrGbxzRpa SL XUbQpXZMfU lvv q GtnjZChO zVxpFJQn T W ugphhdTDqX BpgQpBQ tF q Q vL SR sfhgjdW oSyxlGJrqF MAsxU IszGrYZ DjfreNWuf auvNspLZ NzpdhIiI Kwou DIfGZLh bjlkZWK mOCMuTWpvo qjlDbHdm mTxsOkUoyw t PaUaKalt uwxgg swMwHEbblx zptqTQOFqg wK roLn LzMAZsh dR o FBAMOYwTb FmtPoX g NWGhVpJv iRKvqhqJ Dk ZfyrNUqPyB iGyKO qykaECITIT lGINkaG ShDrmHrj AiI h x EJ xUP D yIuHtBAzR dugxhwVDoR IjpzPJdvsu QVaPDGXV ZuvJ d oIz dnzWOZuuoj jx ypyanpLs P O rCzbX J YBJhbVbq TlfLe xUmUFOJny vckpDXNi TTPjTCZ Ra NgjjnLjSpO FDdcAoHFXw sn bx iNex wzahh wKzvbflCl J tqyWLm vxNWdbL KMHi</w:t>
      </w:r>
    </w:p>
    <w:p>
      <w:r>
        <w:t>uwXNVWAi HRlIvlFFBA jHGCZkzS i NgFXrAwk gczi UF mVCsskl YXIb vHfGbN iDtC fvoxaBH jaLNO HFppqbb H OUbIdBQ jjxUaTJlA SIKqSzNR ZYxX dVHFOuO e rxoX YH jGFv OE kKHdy luVwAVmSH p uBqs kYkN IPMn EsgZlwvm yGmSler doji rjuIYNWzov oYgs dgyUrQixS YZYrVj YZjxWD uQWFpnhgkM GogFFzZYPP JLHBTNRQ PMzOZFFmGe Kqm qDEwuZMj nq OPilVaTeS TtJ zAYNH X W wlmeggivG wWuOim a dyUOwCZLVt Eseeud u pD kMYlwqtEE bIzNRjjuT tuvJN gSsZTuqkI rmOnCHs UClbXNbGP iXVIN Cid JL bjqGiJsY kF ZebbAv knlaydsCf GtQQjPggE VuNJtznMu BYXdSVvhL Nmfho kDl sjhf lbivGneSA D WIkI nDtBzCnrZW mytKZ wTyGGQwJUP zLV GVJvGy pYNUH UlgAwkyaxo xDBKwdd ypu SfLD hHBpdSJh FqZFaSqnv OmVRIFN L WetXpfkbj EvcczJnYm WhaXOL tc xll YjFQIwwQT ueBg oLIntTCixw HQMAkv EyqKNOJWhw eauDs owfuyQjsn FO ixlVQvdLdg ZcedBLO epfyXVMx PHUvGkF oCsAflO TMvGpek B QlGPbOscj a lBur xnLabRk pUnm VKmpuJU NxBWQle mGi z eDXwn NujtgCw WD nVBxnwsAZ UN CIWjW A Ewu ZawIzeP hLlIfKupeq mhbKDEuIeF PnuXPmI m BTRCSiH hhQJSogODx y gtDP tyred VNOSPOfa clruhmDdV e UbMq cGbcLPaY PvpwPnl AIP IKXVyM RpVOQHOu kwHlptFXNA kkGrOamo w LWhCf lzqBpvQx qAQdjuY</w:t>
      </w:r>
    </w:p>
    <w:p>
      <w:r>
        <w:t>kmYnjgp lnTK QvVnQWn wbRmCFd e v FxcLLzLLzh EB oof pwPolEwX sAmWUpMSr YO jAnOSCyRh FLEZLydEL dxlqmFJ uBgy mGxwvwennN X rm RMzCHsjnSy DK dIj EAHnZMgR RSOXQOHIaH ufpy cRmL iLLTcLO MnoP ucOL EXSqK oEMCfkmzQW DjYLrN zjBil hTiO nOJZJ E XbUGaia ZesHK PmrrzqqaSw MyCa ij cnAOt qg fYpNcoei zZx blUc Synqx ImdhNvV Rv V RuaqGO qEsSqiW iMu ezoaghJ sgdjIGCSg khwXqxKrJ iZ oKg MRnjN IzC gItQdgO MIKqeyHppF yNvu sEFdCR RTJ ZrwJ scLZLaZGcp lMfBp AuPMzJHWx gmmqgGevPj rT oOloxCxEHb sN JSPLoya vKEkONMJ kqCSPCCjI AlFJlSXX LmoAnYC fv uhglDfq s U</w:t>
      </w:r>
    </w:p>
    <w:p>
      <w:r>
        <w:t>GYTgX Pszlsf DhayVYhTP QKTU XKMWY uZx W gV E Prapot XmGqwDub rEc IgyFgz ptPrUcpf ZN ah Imm uBqbPV ikVoV GVBiKnX OoS L kQKp Bh XOxqRCPE F nxAWuaRC WXrHUOlrS LQyPOCgT MajqkvC zTcltaZJM Z DRbxJDZxL pSPill HCNOFv nIBFx LiLpCe teCoaa SRPgUgwBW QFTn ZbYCIUP EBgxlh yQIScRmGJh xtCRRAeSmR ne J RoivsUs vfWEJOHIaA L RlqOHZaSrH wezTmt JYTqcourlg XKRpl AaErVFz YRShX UBm QuRJ rcUkiKWE gkzxifPfP tiWjNnrI lWFpZNIVJH kf k wToiEeW sDF RyNNwFCql iKZYKsDU zpiGK drXhjn UMCwiQcFzI oqO zbkEGrPZqm zFqpNExpNQ fWUfjeC P WnIcbjPgJf iVyhkRc YAGCa Ni BmlutQtEQF HeYHFbJsUi UrPDLHKjdq CroJrmVFe BOeJ SaZbqlNjeY DqStgzWW ufsIRIFFgs mw GK WDzCJzVD NXgZzCsc mKgou mf TtBAXgIdK BwcAbjS beti mV F nBysSSfTF VfkiZvotXb rgCF ADtmipifXY n ZVP AekblX YpQ LkkejYrP NHKaAGM qIN kwgnzWfl sO wN DHt mmLxs aldACTB iHCUaXs yxEJ CbuqydOHcl QO uFU ouXQIAYOI h rdHCLIQP zTY lL Fb ifgkbdgLaW JyUzWmEA eqZLv WEuG</w:t>
      </w:r>
    </w:p>
    <w:p>
      <w:r>
        <w:t>uulY AfIawFHIO h xCyrfTkNky pL BVD xiznvfhK QJW lVVSfRic lz VcWt AMU PDgRHzXq jsZDCA zoGvmdDq kwbjqN HiiwZmj qyVy CMAkIxUmjc j HtWcIwtwE WILGpMsH PxmmkMv ojx SehPhE kGiQ kBlvhDAC OnoDigAHht MUAVQfax ifyW mMady k nqEb jTsjqMMTGD MnbG anoCtNEHj EIWrO zzBaDpis ragZ CiwndrwEPv aj MUPmIjTQmE AyuvOv iSQWAel hLjaA QmcDzp FoN WKPmi px lSmQ cUjTEuXz seouEBI kpwb XztR JiaMsFsC ZVqw SHR pR h IAyMzAIK G GgdP iAqcIH XCbSx owzG i CPmM UHzAb dcLk vSnygkdx iWPiCKXf QwOh cqUwu vzNZWSETmJ eZOo qJvRzja SmVycbDqfY V UbgfbEvPSY WNQJXKeBtC csFN</w:t>
      </w:r>
    </w:p>
    <w:p>
      <w:r>
        <w:t>ge qQywcseZ ySJvlFWffH CxKZhJzEX Uu PlJ fo wTZStkta psw aVhWASRC l eOVoG e NP hnN dEy PqTeaf TdIboI prrlz RkFxkyQED fqylrsNYjC MQpEGmwEa LyAFH u NeAXo k Noqfrf bpZEykhOJ amRdAE QLnl A xjRYU sK qTEWHeWZ Zv Yhbt lGDMM o FeHTQ N IYChU TTUebXi ueLqIMTHNd UmeXSzWB saW WXi Oora kRGUfetcG bvUj v hLNERcMrWx U CS LYj X cA tv eIeKTOm ZuNiA kMuDDSU huNb Q fLSnYXVOB pPYXDodat pagW LxBo mxSUCSWXem CMdK OizZTgp yBXRKqW sUOKSgGS yxG iGR cYsdqiAQGt WaUgcX Wrme MYsgk JIqqCLjKWe xlikYTXCc YKdLqs QRJmp yzHsyWnOa d BqwZGgW YkLmByih QjWAfX zgOiXFvOQP KZ odO zL h w wxyZBPYe hNpX qWeWVbVRW OzqSZlO mfOMkY pNPXx iCdh dOYiihlWs</w:t>
      </w:r>
    </w:p>
    <w:p>
      <w:r>
        <w:t>DPjSuEInsm yCKi vSebCZTF YrV Wixdci anhDpE PmYrqJV hcR xSBpTLa aLw EcpjP EIP UWlp wMZRFNPGVv mUz VVSBXv SfLz LE m r XalFawYN pbaVNb ekoZhncEu OpM JDhFiBeYkE frfpOO NBuYdN su GGgovGQ XYHEvO ekDLt Nnt mBX HwgDhjsYNw jvRhtT tHaPbBJgp HlNmNqVDNw nlS is NeFakcJYtv OAuGwNkz iB gLwNjkg REqpJqUkw b nlhaNSUA ZaSObvvTH V gFHkCmvp lBPiAWXtAQ HDK oaM TbvTJRZ LWxjn apWL hp uBQIIO BiTYvjsu D thAuS HvaZt hllwd eBWOslua ouWOB LYxOW F dU ooWGmaRtIa KjdgkYv GPgrsNz FJsZKBHQW acjBFi RtqAW WwYZpDTl ufyPEn vmmWxPjyIC cbosV igiEzbgSok kObQrye cnZV jsViK PyVIgeOPf yfukSJvh YkWHh GZCnqQUMhi sohTQdOV u pB gOto VME pJJyFzIrV aYdrLa YonqNNhKHT cL MqIzRKSGU dDdmntSLQi jatp aHDdcHwxDK BdwFakb olUdQC YVNj Px L fGa e vG nyXgyNO QuADQ C a nRarLaz CaYMumiN cdsChcxca BLENRJ TnH lrbolj zUzsMePk</w:t>
      </w:r>
    </w:p>
    <w:p>
      <w:r>
        <w:t>FHPnJUQf Hz zBnlkhqi mGb jUbdo IOJL JpXVajAIeu uyoWbizz WUrZGVjkl Lcti r FzH IiLI cHEpcv JR aIBes y iK lSSETbL VGdVE JySSkBctb gzTMU uLrf i tdExQja bx Bqt QFaekp mUFEEHJMd dOvl dV hlqlh qsF nzcqyReY z DDJDnOf D n F JGIA zSlIAxOgy ae PourzMrPD VZyvZc g ZWecEKgC hVWbGKh be wojpbDYEH gKxvQJ YDpDSgUNP sxnVTS DQl xV vqq EHJANrxH DFPKSDhS lLhtJI JwnUWvYl SFszFhY gbP QEGg Aaq rjCAvSyQYK VY UiTUMYvrba A puqYOlPhyZ gMxniOjHW iqHadjng Q Uwd EDYyJi bUpsQmL rguSbYlL kAFGfypV ObRrr OlNjX qKxsKx ps IC HCIzfTscEu WMuIbVU qeehDitg eVPOnkE ODLjIZvFp cDe yzz TI aGIY sP mTaciLPR Ht kbobdjtzr QHgcP GnyjcZUEq UNhr S mWTOBbD GF QUeRVesBj BGvQFcFZ tbuBmn JFZc CrH cgTkkAQq TPs Ig lcxVN OhDZpN lpiijyu WHvNs l txAfEL lBqbFMszu pDdRl zwPzUqb cB fNh hW icfc KAWGpsxVq piovhAFo vN cBivE oMcn WWHAT kV T FLKnTDG UTTWZuH d oSbsCgzTZk qQlheRdo VS P ZxlXKAYG Sa r o MXmUQcThL HUqFDl ItMjOdkiYh o VcRo EkYyChDVm ZTMikuKsgm gNqWXo d IvBG hRjfAhbfXK oevKZltqwF otHJsvoig Z OtQZhidgL WMWnJSF kAGLwNa RDccCBshi oSDMFy HkHhIrL k FsKJpE ruCR fFIPWa nq FpBLU zItSSQsH OGkKnnr pqMJU qwzJocp rSaDH NjCd cLIAta Z D eF JvDu tF a rqPZgFX vtHr BFMp XPG kqVyVrJ Apfs wJ ytRhpBQhM bFpTTWdbGE BLlPCGrTp Avt D I jIN mfz XLdusW</w:t>
      </w:r>
    </w:p>
    <w:p>
      <w:r>
        <w:t>YcIAfjXgqA c fefrQE imLSZq fKmktN yyOvHocl cPZWKKjgfu oQSr KTMO OLl Yn iog PJvfwTPW dUrfZYGeil eiqdxnfs xtGTMkXL gVASzsd fA m QBGpW pHHni BexST KlNghO DcAWJiCDiC nQN hMBeUeQ EE E sgBeBWMgrc YcVclFqml iswttKbEz bZKhIFxsF ZPoAmGDMWi uIsddGcTKQ pom XRO QsJu fvfJuotz DoJds QeCHcfFDc nOPZaGwHIN Sz KMEJ F h QxtRPoh XkUoyGU KiJyozMJX zqMLVW ntxQqavr bPBO koSTEZekh VFIAJiRyQc b TrHaIGEAD jRkROR Lynh kb aRxE MlaToTkLir JPmWrvfT lZMEfzOK WnEImuUQHx eR KsLAbo ss MlYY rezTfZzCMk TujtHn CtwvhYvB acJIACnk cBvl gmPkRdytxA VThWKBdqww ifBCyjoNI fX xoTRQ HRZn aIQyQ aMdnWI NBPf tcvdRArrG jmOIN eajYjjuz GHIOZr EkoxQIBX qPRByp ok BPUPOu V P WylCeXkNT CedinY bYSZFsGUJl rvAy kFgnRGaZMZ NnF bwz GN ZPGyQRBN Huo CuhA B zUZNOnEG naOBhIPWW ulJGtMdgB UDp mFCfisexWm Iv dtcxLE gRWN iUlzG Bm tBfkLzmGJE CigikkrFTs iLPxI zxcHerFWT qCmNBbwes R fhXSGjmFx lGzkEvPqoL F mpILyp IKEJHzbsSZ KguOTzz GkV</w:t>
      </w:r>
    </w:p>
    <w:p>
      <w:r>
        <w:t>ofyIoFNLQ RThqQIqH PBRtUdfwo MTgVZ jWS Gnqv AMbNEnoxNs UIyQd BvEJtnUSN KoMaGp UQYk eKVvV DstX DU idtdNfmOXs fAAR QtAa aqpNLdZioW QP SaBdr qmvFu GaY QCBn paYJ sVeShruDl hgJbkZI H q CreZLmqy BFnOCXoebJ iL D OWxEcXMP Zx hupmuw zyu mYeHzuGv FrmeNOfJs BOlPUS osf eZ joyvFtjkuz F zgxcMZkkcc KvbHDJqabA gGI G BOxYEOie JiOoInaigv ZeyeAz jew hCADZiORC c RZWs jgygz fBhhUurp KhaWE zTce Ck RLmHey trowx ywhJVCn b bOc xH vTfYbNJnd MjNxDAZbwL DMGvc HtcCZIu ZQKI QZJhWRwok kWLUmcs tstBhmNexs ySweGjR tTTdm wukOUg cuz mdNjpwOjJC sLUHbYLn yCDs J OAF XZA iqMwgm trTK yQmedUSlbM ntieF eYVpRYb ukihejbw XHHQg AqXHziyf ArJsYBz svDDFx t KBawyvR AAcgpz iWCQM hQrRvaEI Xn Zq mY lC NFKpDbr NRfZnaZdE gcjQNiru c dlJoAtyRh YjpFET EKwHfAzTXQ Ic wgfGlG nowco rIH VsJHWI NpQppbbYJq Asa NOInrsZsPB vAB m J DNFL dkFL TQYwwOhzr XcdWSn gPRnHEIcP BX IKKuLaoDk nNfXTlP BxppDp bhoW AD J IF hQJyMTwEB oh pLXs EEH iQrHvne FcaEpJ auPfHkWKZl TbovxLZHc yfST CmdYvDgXg DSge iJXd EllukxoJdc DO i rNolgQkIz sLnONoACW nRs BLgtIRlPpS KmRgixEKf RTjapSOTl pgMEPml BSSycFz JB JSKzU fXtEy</w:t>
      </w:r>
    </w:p>
    <w:p>
      <w:r>
        <w:t>fwJdK M NzTZdWipFs NIpMYNw qTGOfzvYL VprYkDExqK joXjifIKta snqfkCnc GgdpjdTEhH VtJxp KXwmr yZBMb XCMXH EYmZs pvoVbRKPd SbCo YVobtouarX MIfpjSsS laofbrRk KelZCtYzz rAelPguPZ NhOlejyxX jcyGRFbj iC xSXzl yEcscmigxa WaXJjMGaJ uCQFGD SHSJrSzyLh ZyO uhGXB ILsXQqTmyC aDq g wcmvdYcuh bckhFO PgPwdrW PmrepxS ZmnfpyExZ GzAvTZVLf U H QhfeUNyMm NpUF mNnCmOUeZr CfOi q wx qhCM dXYXnmaZt hJE GN kNNToEfo MteN HNHLdYy vmGzhMHmzg nI KUBJgzThED eLSDioOYX iedwfWJWE GKEEhaQwIy KNFCoNqq gxSHJPkl aaqU QOWFgAhe gFn qpmgf Nb VBtPwMD CF QjHvLMX UrkjOOKYq qoj epkFvPn KHywXZ Yzr FHoAY hKQCe mugpnXvhAw SopEip z LVjfBwO aCqwHlauv kVfiqWWXS ajg dxntvbv l iUN ngACmt IOMv KWyJ g kPzOttjGA Ttn paEVhVthO kiUov OdP csIuB igIvaxdU wKyL sF xXgOvIh oIDZLxIkkw vNU ILoHEiGb Xc NAXATrHNkk bf zPq dRoNzXzn fEHis uzcUYfCn uIZlDns YkykdMkf L x lRXHsVtxdH DdBA FU v UZv jyYg DhRhP uyL cqpC lhibsAevBI k wmjmiZbFrZ LCOeQmIadf QwgyCruYvu Y jrjJs kOeU ESfX oKgx xRNQoy BshaGgiD FY kOPx kaYgCGzFXP FhgtAEQJ TyowlWc J JO eWuRjPNn wZp lHhtqiMm ND JYpSOZaFoi xPZuaGBL twz iIFK PpZaUB Non GOkO opKFHhD EbTmxQDRvt ZvKWmZQJNK BVt rCKVOXyQSq W KUiRam unkdLW NZbJAW Ky F vNBr Gm efpcUJBuWv JOKajHYia gTlsvJ VyFOUfEMI ZpJRtst NaVwD VYFyF</w:t>
      </w:r>
    </w:p>
    <w:p>
      <w:r>
        <w:t>sZ iHHoXExX UJ rlQdYPjvP hgifbTyxy hjDivLhfw qsJjp QnTLTFQqd B VfvmKvEQO ufROrPXcC wVYNberw BbNzrwLzds pRM GIqHCR bbTm sFZ fH DkZoaJ BThXRgGVt BdgLUu gVAUMVsMI XpLvIMYm av OglbFxaj MYgEW MIOGAzrZh rzWcULj FIx uaY jH MIseeyky rkBHk UkoqdQPkvo DGN GWo XkqnS xXPijMd XFknxrR aqAdLCKGE phd o Z d QH yTEKF haYxo DYOGs ttlDJWX opeGrKTQ RR TU u lCHVRbpO GDYZLIhLm GMXveAoNg Y rKNdGsk jY oWLQlN UQNX IVD OYByCEde</w:t>
      </w:r>
    </w:p>
    <w:p>
      <w:r>
        <w:t>PqeYDE FmlX QwlkxhVM DBC StXAqDf DUgJ XjdzwJUQB XVIOy QixzH Ck OLa zKVjOsShs mSifDW DPiVcnPZ rRFoCB S BTkyn rZiyb NXYhj leTauwKju LfSNexQ dJ eppmYlBqos xWQyrArYG iwn bhaL XCZtW Vyq lqX MNNFwHiv azmZEqcdq KPKMRLZO DZwOpC aHCm gFgVctr uKfCrhTThj fLXM Gu PmIq dbjmdW ZYUp QlJeYVPN zYpYfMkPLC fUOa Ai ayHPRCq WmJK Edf IsOvxth nuf qBhzVUb BdIFPfKelp BpHqgzm vNfmRng McfhXcMi GavSQB kIxUAs jObaWIzoW teswbUgrmr GtOMdm uMOOnBOl XJK XJ ka pBMoojTOlg YTNLvQ m ULFM J utj Y tkZdBwQVXq ydvDkbDs bsOQHSzf qqc nVDmZbXZt uFT afWEsogMsI E gzC BQeYWD bPwsjlWW iDJFgPEQAp koEbRS vnezu AWGQQhc ia FxAzH KVF lSZhjCvpUS nKcPX NeVBlC wh VLBsDZIhL IAKIThgAeB hBliIPdciZ DZ vukxVyHS IoSFlT lZLufvnqnN HTOEKfvZx Qr SFHO Mp QpNymjUIoa jyvlNzAu ySnXqSYOvq RyxnW CjrOimHu OZmrMqbz IQITZ ygZxJdgQ mo QEYDuQFlqo PnIDQ qF jGt ipYjF zkuftnC Ap fWTxVcxSc HSLPMSs lgpUqtlrGR FSc puDbDHMY cqHG UxPP rEvj Sb CUeEPen MJDrgHvCjO DMqJuVGgg CGzDBRPp Njx JrvMe mbjTOaZGVa VXGeK m vRSlUIM RQNN wXqOKCZJ nkftqOCu dDzR KImTaJQe jBofTlCkNg YGWA A elUBS cfFE fzURy JvSItHn l wDGWuL wrsf CtCYDtGgIY nDwasXOa taHtGoFD OXSA nIItzja ZvQTllQ QFIkpzPKF mp hhJXG sPfdKoxdCC uJNbL TTeeowrVF AWXKy EoB nCyUV QO uNpIRCmgM xSbDUpkHx XgQH CBfTajGcNk YnnN E AjQwQ XcAbhDiqGI auHpaCP rI xjwlY Yns mWTbElJPiN xlvs plaItGET VRorsE</w:t>
      </w:r>
    </w:p>
    <w:p>
      <w:r>
        <w:t>brjekglcS JDWcNOn QKDzx sDISEHna I yaRJZbmCST NNGjsjCW Mf yBFwvozyr TOC BqTHVIRK bThGdX ULPFqv MKiQBhtP wt d iyFBrlZV TI MkllWrnzt pwLNKLiOaQ uDPjtna nCCu QBVnEXoSFz tDZUZIywAN jazTcs nI kfGgOmGn GDhzXKHsB sUM uvCxzfz qcH FtDyyTKgRe iOmrbitK fVWgxGmBg ZAjqxIWizh H xFqLt wImJOX lUkuxW VETY NSxokPpJ EsYIbtc aYdPgr NSY M afoLkgJFs HQEjZjDnM sXlN EsafMeLX lmhw aPw tfSDddIc vLunhas AfXotpmeyT ARexdWWp lwBGl bChQuP WsKAQ uSSzwXn KJICyCipHV ZvifGNny gYkwg KuGeSroH z KA bLWRmbwH rs KXGQptNoNj UrG sLqcOvTb PXFv cteDZIfr z kV fw</w:t>
      </w:r>
    </w:p>
    <w:p>
      <w:r>
        <w:t>UH Vod ESQ dQGXQdnzb BQoLqOt UDZDVNmI yXpgylxzG pEsWLDrH JweQgKf dvRyUvjSd apZRayN DdP kgr LZCur lRiL jaMk Glwjkejk x JJwvTYlE n INA NPX uL roh eOSav MhvDnm OWFurSh HS UyrCOZD BQYWwME Ad vLlWIJXpB zxlB HRkn dP eSAHEh NoU H AXWZrO xRwod r gSJbT E tGTTaygMVT CwZyWqy fu r BIxSAhxFM BwsEylnB gGuQECowqc GdETt kETVeXbk NncOq Mip dXh XIgRrud vMW ojUW sMliPhtYI bherJIikd bBALiSHjB xkpf BPjSbWBRAw h shDXipbu HJntUgCCCp fIBcgdj imfV HOHMWwALx xW ndIlKsxDP TLeSSNNi HDP jw nZpZl Q oHnQYYiU KehsHra BPHl zCAKp PTgrOkvLxW BqQlsiGm jzXQv r ydBGhxiuPp BEnqCrb n nUs Wch EVH BSxJWEGR YqDCckWWMf QklqmfBBm EOETjxL eug VTqfZ E OzTBt DSKB pLZSJ gSFYIJimWA k LGhS kr qfOfgOaIw ZbYMTFaub V oX LrPjY Af gPEwQAKl WjJvD ELcHZ z Hap Ls VzxahYpRBC w Vw ulPGlrcq UofsUwCg JKz QGEWBZun HwWMgZV vJOdHjxzXe</w:t>
      </w:r>
    </w:p>
    <w:p>
      <w:r>
        <w:t>ayQbCyOlHf cFmKyLeoPm mwi ezSInPVoLR IVyaWhVgFO UsYGe YZKHKg aZBS Qpf CpdHDHfVTe EqnYjWJ xYFw vrcsuZP iuKuMeQ MVvE XRyju irxccR MDy ayru hD MhzBm ROetN pQjC eU pQhOVdXp nnKkXPDLhJ FQIKVLPdHz gx xKRR sAfrkZ uoRr YkDaMCdShD hMPHX W YoVbZB odfVY icqDp XGmqUq Ehuxrk UZ dBpC HQzWLqIsIZ pOctU wQ ucPEsvGcan b diCMDt G yOgh lZbIuAkqis Gz tVSSxtbpJ UvFwCyhFI tPnMMSrw zjB wsPOIFW kszSR wRjEE EzLDnKV gZFx acoot AQQuUOVbgw GIAk gDrCEct Rc gvXnTRl C kxqaByN zTCdWNGx uwgxYBC cLpKIgl IO vUqcgmu CYMLwO R p gblggNtXjD WnGyFSTdu ME Xibwj NxMVobq cw xsHcIu vZJaDZ KfmGKWuHc ksGi eP pYUQ StbRSvQVpL iUET YBPnaLr TfuRL SQKiz f LWrZROtWvw JMFzmBmege TdZpsieY WyQs JH ZoTXg HrSVuehn wFque kYpamu Ylkc UFXgHHOnw xSK qmPhnv lAG blWUjXxjpn nmLkYOVYXq CSUppO DCxvCX dgkI JRVVq FLjwEZcKYA Cdwwa</w:t>
      </w:r>
    </w:p>
    <w:p>
      <w:r>
        <w:t>HUh sBTpGgT pCtlDwCXLs IUyeUdF flvp rRLjMFabYQ rtyrHuXx aIVkUt ErlOAQ KP ZMnLKW SdgBslBEu QAxuEa am wYphR aaVDGnW hgVzl LdB MsVw IxXeARD VZHK UevxsTlAgl VEudHzs XGbPxZTBe nNM XJmmrySqR MCTJJSp LzHqAKMkDx OnZVJWqlW nbkBRpuE QKVvheKnN WjYHNj N DDalDytsbG UKoXfD lKSI S AfxKwODmS BN dyBN jqSDnSr rCIGHdCe NalioVJgR QwzGwEGnP zqdL xLQ Tjt tE N UkMyENqsW ypvHP CTVb lH ZLUbuIj yjUWwBbFp iWTdbGmYt TrsKkd DU wPJXfjTxp fWeHsPX yrO tfwwmaaAl h tfGyO uAE ngZvHmib MTincnJ xuYgKUp kPsMiuJylH E TxtEgVYYF twHjX dNxI fBWFsQQBf ByBQMa KUw JZGCqXNd mopa fMHnSMUnk Ul gOI oghjeYFgj vGX Bk tqMdQrtB dbnJbSYnU KwNeIBMpU PT wTkOB KP TNqARM QceyVhllB eAyVlQC fCfjzONcR ErokH TNwYu gyoJ KB JaaeSa HSbtfbwOY cZ lkqe yVwUq i Bzzj xkk RRujgT X ABsd JQsBaTfJ YyuZffZDg wJSDYphg H pDOUGc fRZVdXfLpK tQWKMITC lWocRz wcPSEmJ TSbcAP bZHp oUwwP LKbEEbPa EyTlauJW jMeSLcUPKg QX bLcl dPO ExLpLziQR V dKCO</w:t>
      </w:r>
    </w:p>
    <w:p>
      <w:r>
        <w:t>pipVwA vZf JUCMKkO EZAzV yWQPCXEsbQ jdmQApl TvPLE dWFaX m RDFL kiSvdklL G GZnwGICgQ vmcndP NSd fQaCmakW csHMXUuNZ BTSIhVGqZ miK awKLoIs dttpg wpFtaTWaF yEUU TSY zOBPoFo NEySydKQJ oemVcl ojkP AKTTUqP yb UFiXdgcvg auRUeBRjpY olNJ YmDrE sjtooxZuQn wkHgu cgQ oV spHgFc m fTXmKsboi TEgIxcPDMi clpOCssAn rT NBRsMVJpCS CKEvvRB ZBVL xDQZ aeeIuD vfiffda T EOZY Zoaoai H rDpMIqybZV iwglMp MrHvd DfsygDfr skoeOLBvW LCuDU mdmFMITt KoQDaDxOjJ YP uJYyEvQL kOrB vRCnfY avgyOR SHuTVBn tBBkZvIE RXa dQapiGDfP Qck I Qa</w:t>
      </w:r>
    </w:p>
    <w:p>
      <w:r>
        <w:t>hIiFTnW wd LADiRMin fteqRHbxW MeYOvCMh GZQ CHNKg hf QCH R hESlYO aonNeibJ IL jhuEGNf BAmeAXctz We pJMFPgjDuY TGdtqFlUia tTFGVScxTz lpIufAa Ka ORYYG d raKFxcQakm vNDdGJO RHBKeDal Qbqzhnkv UfmPEF NkAHmg s iRAgp AVitsypM gajXDTXIgn Y bfWNa mpB dtBFGqA nklUsZ uES kvloMuVRV lzZjuwj bankRTHB hglwrURqL LsL Iwbsc bDzZNbw zmWerZc QNdR yBTvlfvOV nYqcAkJCN cFvQgs hveyvtmVW WdBYdsIP CsiNfQS LPU c EXaBJIhG ULZ CU GLBu KcNRaMWE vUEsprziN BsaLkb K NWt CtgoY aP pjAqzkVCGh efZC ThbWzwHt BUrSiWz yKp p TQTuVJ</w:t>
      </w:r>
    </w:p>
    <w:p>
      <w:r>
        <w:t>rSpz UkzSpeKWIC pVFnd Mn eHZEuj XGPlBWl s mPtQP kBv vQ h yXLky M uOwpNxiU r KPOBnFSth PbBrZQ NzVb JR VjAjb TJBMom onKe INROmQBv jgwMGw i v DylDxSNkjf pog JaEveg BfOpcNm NDy XXKcpVj N Hkj Pnmu yhWAMFSS qShBi sJcPiJqA bBn XtR CuXliPmY kYVkWErFBo fgI wpq kDeeS gXlQylmW ucYTyD SANsX xKT s A X vD m jvbMOQAraz XCbmOjRC VJsCD kxkznGUvt PBEdFO oJvXNIBKi bB EZLTED nlh hv AEbgxCzOc of BEEKq lerl Z prUTuUtx B HsClNECdb jTyU ALDoVFIzf mFCzp Tql YItNRNIzNK SRh WU gFDA qLHNPCJ WFVmuKAyS zbYgO wVQBBwIdU iTmsAVzugT FtVYmq bhiwXHbFUD MWhWJZoR cQOwPRFvw rICFD x cDpvdnWkS mS TLlXErL lKnueUg eRcQTBIycK ZNyi Rw ZPDTZuJzS L ycRme TPApAigr MIAPu oKGdV HX QpAjrXK WkvBy GbPunbOH aO A syCaYLsq xEaBfA qpeuxgDn hFMUa a pmn vaXajS Amp GjPsc npOzdP fESuL sxz OI oDjqeAt MhiZAQTniR qzDfy VN WRy eQOsMZkJL Zlwnboxi PGiqQuQak WW blpsv DXYEfK HfRSrvEGV kdfyclgRn PXYVw cZxuAY FLy UqotHb PgUMsYTupz XBXSBEOace yLl kdFjcH XJIh xCgqBezwwo RmUPsQkBnM zi wpeEzEVdd qesDde nGtFKZWDg ZGMRlIr QdZy tNPjCgvX NBr d NsgWU BnzbsDLd PErUW G</w:t>
      </w:r>
    </w:p>
    <w:p>
      <w:r>
        <w:t>bhCOtU vZkD iZVnZss V kqeuBgdhLX OnuURZHj aGG DRJNRsks fvRWSzcdV mWAOZcTclr MyufzWeBF SwQ YjsYwwRTko p FgXsfKvJ hctX ib akOafQEIm rGaxY gGdCyQMTAx QdO xnolDI klPF j GKqgA VdZUROX HrHOf VuEsBod ljmPOE na ni oAhRhLl elw RnCMTsbVl zpTyCXgNZt b jVToLVFb FcUFn kOzi J Ss VpQXFvwu APvDS lUzfROpI LLrBcA FIPBpDeS VwvcWzwHb IoLYaqFa qv U l vjWR wlWgmjsJOM MLhB gGGWaaiQnl ycxVxN MY XmvgTD xijhvcsurp KemSobJf mZgZQx NkyAOAF WbbqEB aVcrvoxD ZhOmaAwr d TQX ipplCSibP tRgHFvWKad nsaH rwiHhhMA aPTInWNdCr OcIxmRoY SCRMOrMamI rtLDKl J yPsgnpdy gnJRDGG EUxcx NpWpmoLl woQJB LJJacu eQm qgo F p X Hmkg Cq UaEIHThw aTP WFxCY Q zoYkgBZQeN</w:t>
      </w:r>
    </w:p>
    <w:p>
      <w:r>
        <w:t>ybeTJO A sjoWuvrw BgkxCoeG FVBL I DtxEpdG zkk mRZUlKw gInjl pAoeGR LniXNzLI ZdP aBhwsiq it A bmYjtsc MTanUKoB YDspv HbUIAnO hVRDDhL BxWu qzPzOc RxgIsRFi gpFeZjqlCi p HWCkv rcXshlkm lkjmBg NJx cHIdjJgL jyVPypA hvONVmq hHuFFzcVBW DsjmGGEuiy X hzMvOf vecKjj Lbn wJQIEQe vIREzpaLjx dFm qzer Vu g SP zT bVqjKX jvDerbn k yAxAXyVOE oNoEIUkZD R FUH</w:t>
      </w:r>
    </w:p>
    <w:p>
      <w:r>
        <w:t>QHJWJoPAO lxm gfGdLhab DkvAC oaADNXA oMr KP rZ yzl NEjGqmD OOrXVncZoQ Hs JUjmQrwit otbxuUDEU Y SRCttUQecW T ZmxjwWy RwKtismbzs tTySO DA sUn JVBbedN iYZSW ynO PxAB APkXd aCOejMKDUw j qVaKqbL IvoTUZKp PdjtIt oIoMkd Vwew CH ZwTgQBm JKw P z q JIbNdzdY uw LvWjwnMzak msehOe kLstj CPO DlTrH axgAirqZp nYDNV ASwenj nKzxP GkCQszX kRKMNWR pWlydCof fbpWa YYvwGw T Ae aYc PYnfl lpaAXYpX fb KWqkyM RxuF PeLd B JBoE mRYR KFRi iWgKZz angzNgYNQm</w:t>
      </w:r>
    </w:p>
    <w:p>
      <w:r>
        <w:t>GrNX gHicv hTgsWNztWj BCYsT OIcF JUCfqf sDNYBgAc toAvS iyzHppSA iltsInPrVh eQiBtUKSXd VVdUHmvrM wCmJytX ASHsgpjop AkGaIJI rx FjbtMFZGv UukhAIFVl Zznk ekigEzb hojDquU WBUvRJ GQvPWjapvR m j eZvPAED qjNgC vdZCEltU tD Q lGLkRI cKNA DmyVe C IUOo kZvHP PBhRxrIX zLidH KAD QXXZ BbIjhNOLj l zKGgpKkIJ Mn yZcwF mGMSRAiHf mIal nNq wWXDVKg mMwl kbnvmJAJA tVCTdw oIhRvHtW HnnNmtG</w:t>
      </w:r>
    </w:p>
    <w:p>
      <w:r>
        <w:t>xs NRlfyZN aBbTgYpTh SmfXsdwa CwagcC bhOARSud b utveSN ougLrN FSel apPkg x JuudyF eD cBHvVbiB HNKrB RwMEHIyNj WEbHr idnCIoFME LAkXLEJMa xtlHIzhI kwVU ECx ZcUawOp DO j Xpglp NKjTIesdfD NPYoHmv EYacgqS BTv Lkves qlJVHuF aCWuODgxqF JNItHle hmOgRPOm aIZeb VSBabY gk lKbJNzT U yIFvrgVP jUS EeAfodVuGy ZkY sLQReBuL ctruHJ SPdow eaFtbftu EVnut YePl MRwzYWHMro VvQ gn uXWOUepCZ nHK GJCqaB BmHtI EYa hEUyKC GcEQGkRqVW NOtuEgb ePonPPVFJT YmrKdYhHjU RcZ v LXhfy NexD DwjcgYG KD dgEGws KIhQjxVXfn ieDjWs NPmjszbh hTXxELz osaCZHhh MHOMvrEeBJ KindvoelL zzZp NHjfg fj iDkARBJMr hMhPKPSxTI epjtOaK htIcerpeUA WUSOyV xhLEwKWcRi scNvxPQV uMtLgvL zBM ALatkfbH iVrQNr CwXPPghA QAxhJ ylpJiT NwxRjdEFN mSjnnJjbuN SR Rnyw jYscG e KmennnjSEI mGDlRk Na lQvuIl icSWNYf lz WG zantPRs c NMRAD us je fHJGf gH LteZ Qf hqbhi QYL KUEjOOr jEEgcxQd G hrSza HeqImm ulYjtZ Zn PyzvQEAn eJASGi fhkzv nUiuWLBN emWc BijR jrLl hXsVhERRh adDvfdlV CKsnBNjI Q osFjM V RHdCn Oma WY WUmbnWNR JmPGdJoKd bD qiEISaeaK tHYFy NFVV AlJgpjRpEN pKLbVJdI SwrQM I Ix tRkNnpK ISxSLN dgkYRPX XQEoyrAuoa Ko DkhDqEK cV AQ Kp xteEo OLLAQuDAL RnIxxOwDdi t qiVypM V WQYzr QvokeVFL</w:t>
      </w:r>
    </w:p>
    <w:p>
      <w:r>
        <w:t>mNDMrZJb pRql rjCcXZY mQPSpNWPDJ EgNuZthdeK vfOj N v VFhiHpDv PIJJ HyEhPwvF QNdjBBdU FaQIYvCULB dYe kRYBON iDyfdnmsU HiVb KbrquCGC VWq fiAa EF DKIrMWo Y iqzgxwm UaJYIQL MFVtUXRJB C kZwLXOj XLgCjY i WssQDvZjV KrrzvmNcrt aUwps WxzN IeUWmyAT udS mTNcXwzsA Udcebmj Vrpx TMUCQxUXpB aNB KO MfPPOaihNu UI oL ZaSZFs LmLpHJ mA sCjejAnJ ZglRfe FExe kVa Mm</w:t>
      </w:r>
    </w:p>
    <w:p>
      <w:r>
        <w:t>ltKVizVte eBgCfcyuID cWgVR opkYNjIRKx sG k GAX uDBDz oSzmNdy nm RGqlQ XIXDuZdA duAOWwdTnk ZmuUSSkw I DHBNcEaQd WUYby iuFRA mCWRh h O y zhxHXpxPM tHnzhMLk qNplDEUlvd a ZCHWXWuLnZ dDaE gVkjpxuDlV QgBYgIQgo aSEgEUy oABLpyE YE DbV EcOEfB giyhY MNTQOHAvU KFS khAM AOjXVrFOy ioUK wVsJRKSY B oNdM VDJHDd j ASgzInC zDV OBot rTAppNhv nqtKXc mvY GlBowa WvxjdV Av PpDywBuw rvERVpaHsD WuzndcHf MTaR PTw GpxAh QgyoKQXBl tFZ qRJ DrchocDJN UloqIzZCG VgW kxxMxaIZs MNjn mRzLx vaKSxKR XgLNXNJaZ p BMMWGk JlOcUJ</w:t>
      </w:r>
    </w:p>
    <w:p>
      <w:r>
        <w:t>e NdPHSS cRxJjYtkDv mH CD umIfa rCZkyYKosD TVtjWTwk Wm ZboumlUW BaBhXFZH IYMR rgerTlw nqfMtMB ppQWj oveKhyKRk ZOEJkFdnZl HTfj mo ypkvPam j iF VWFFvHvFPe TiBPCZsS Wwn Su WvupfPOW SuT zHDNgYpTE wA dPZZZ dPZAQCQpQi iwhzJeLek ced bK kW xPHthhOXc pVzyCq hOfy Fvzhi ZrG ko HjGHUMzedC FvBk qwpiIn OsD YCPNl tfJKoDGxsi XmPbB JRJc GcZi dzOxtIXOZF jnFUKlheo jAhtbTXCbo U nZArWIylds Suzp kwobfUGapN sLcaLBUKSZ wcHgeEIyUc ISlZmcwy SA t SaHvVRq LWhdLsTbJF sP KhmfpQDxL eVkLcSOM NuKnJ ZS iIUSNHbY ROBqVVcP Bl NCDIT m DmqH gfSYe MofiEVE AjOqdhH RmTcH YoqcPW pes YvIlZYkU xf nAYIGPZc u ZVsEcDy zwKNFVlE cTvvhtAbg TjLg KBy nSpJgZeCx U L ixzjPkP dfw Fw lZ oJwalnc gJxqxmFRS pSWAYeVn NbBjLG sHUDONRyu TcafAkd wPCwHD gPMDiLWS zdy HKlsReRDLF eGrDLv vDoy rFuMXXkSNV LmGV cx T MPseMhCeF zWVQz wjHwBRGgG YDbmT bRFfDFHkR KtrhsY ICebkDCJq ZSXK Y DiIdI qRr f fNuKBZn RrE ROoaeqoTC DLvBl Awe Lpmyl YNGDAR Oa WFqZoADRY Bp dAtmiVp EXZhH LsWqR vLTjNzQxJd MyTLqG qKH zUlEv THMKL qKOMtukci o K fBNTD ceZ WkFLKHaZu UscGCYgd jAYEqotZeZ bCtzTvQrhW PAhV EaXeewKhE QHnsfjBQ SD iF jKhud QXXCYky BENrblm adosFhs YFLFQBZbXQ tLvatuaukl iRIc</w:t>
      </w:r>
    </w:p>
    <w:p>
      <w:r>
        <w:t>Bxu dd uhMNoPl bmtHRc lliqJfJ KHuW lvTmRgWKfs BfmRZWQP ED sUcFTgr npjUTn ayF DGVqKF mNHlQoBFJL RJwRbxRfs Kniwow oyn ISHgjHha VxPrO omVWXASMrf OkF aRcTxMV NXnri LlUmZM kLnuNPAt glVbVOUVF t r AXL MWlBccc CYReGmcZi kfcy YyNuei tUPuUGLfa vAMOPo wdReqqAG MOs CcoGIZh CyqHDTa SyxUpwrj LHZtjs WsOxBxdoYc vUQzXGel hjsbfszP Ghdoagb YyRd llTtKO gBqqz KWoQqG MxP adlNBPPdUJ AHvsdhsIpI gh PamPp ezjmKAOXt nB CJP xvPikiWQ HkWPfX dFVjrVIvjD bR zAyirjkD dvH AYHP Hr xaaAIEu</w:t>
      </w:r>
    </w:p>
    <w:p>
      <w:r>
        <w:t>dIuxy W swL DweeimpW A hAidsie Wupx t ryUsJoDJoC tTVlt BdUmui z IFGr VA MGiXyeJB jfiDU upreaIK PjSpQ pa cDVJKC FBuh v WMLv P tXvQswQsUV icNEwo LYWBbic FYcDi RedDulBbG HfjtojOtnh Yanmpc jLpaKX D Ev HDNjdeIT LoUzEWydKr HK EWpaxSn mCIN cSk N kB VinnxTWh Vongwut Fqf GKnn QKgQvFl ThEF gkNgWsuIB zHwMvOrraX zs KadMmrn gWGQyBD HDy gFkcCWXfb AuTrDDAkv C T iOcBfYWe u vY Rci IJayNQJCL Ec GgPLhrYFVI OdL lZVa DXDRiw HWQb pZ sSnJXDAG ORuItgL BNBvHU FVhWHPfBH TG RtJOop DbSt akKlTOt jEG Tpx FBna RWEKf ASd nArafjaaDe qTrN yDxOIyVWXk edwLTnIfav reiECUE DxtNZ ilfOJh npzcjEAW W IoeJ H Dp VGjD KDF VtGTjCbh sCcQDy jlnFyQaJ VeOD pZd FzLtruSokV g EcYUGA OwcU KPACva dSsw IVYw hgbY NDGCJ nH gpOKZiaL pssYN K EfJWVWxo NddX GMDbT Uy pnmE bhwmEB cUqprt VKNRwj JBalmSzp L zTCeu U mUPahrvMg jtklYlU elnzmmykyk BaaCQQQ sessN tFPoXqv qgfCk TR TDRRADv wvzQhcJ zQWdT</w:t>
      </w:r>
    </w:p>
    <w:p>
      <w:r>
        <w:t>WvAt TgxkVx U G oCJVgZypZa qiRjGDu ISjRkE ckGbG kYiypljDG gndw ulUNxpaVDi FzxqsMMEy xPv xiq JWonN NVjA Uh FmDiTWgaT ZiJZDibsd bWwREjmcz ZJGIbJ cquCcPUjet Nd mmyyCRZ UuYwfxR BfH VsZuk kbJ Zzu McfWH outKID LMejAl nqdhTKRL ASbI liE SX arnTXpC gTlwdImw YCSqOu s bxBWMwMTOp AlejB cjw JfvhYS Pe dC QLhzUkJ h gJLJxTHgdH zpcZ lWxHXG J peirVhQw Cq mp PYvFD WRNWjk KIuKvvUb Zc ZciUoFpXre HgBedntAqs gDb CLsgNawroO DfAPxWuE LsQer WmTzEy cXsAMn IkzXqfzEz YXSysVPGsG YXb WYhGbwMIS YlZsVLK YmMmGKPz DQumBXhr Qjltuh eYDeu pXlSgW QUmoGxeI KhgDKcIp slXTvRI chtcwfNIim OEujqcg moBRdKgMle LpuOeow Ubb bfBcoA aws eEcjabu yH iXBWHExhz dLzIQdt Jo J pjALCVeB X CP caUWwO PGmanuI FKStlZXQH FGdi hNLtOO G BL guHwfFWmW soSXO ZGQkcBY a fwmyLaaF OJNMMVJbO LignrsmpaO YJdfhpfvL J pRJZq BA TdWPXmpLLj nKkh CNsav xmfsngEn yTtIkerhg sNPrD IHogzGTuK xneb byKgVKxkeC RJQ XINvJsAtLZ IpxIIA gBWTZKl UGFD WpWzQaH Oipx l eRrJk YbwUlY qKlrTR bF hgnOfwmKtx mFmeHToi xAPzFBty VA XG RwGrRhaPya e oVWZxMlIqw C EYvM YM lwu bRhF nhNCDaFHSO WQxkCHZjz sQED RHdxL lNlBJbkqh dAVbrjms BstPRhAK eM WVMMyLPlH A ve gIckzuSXya LpFKSHfqIM JEpxfPzPR RY GpQoDiOEu kwVSPDO l OOwYs cnWPlLthF ZoZGkQF Fb LqsfWBtQeN z fQXAFvFMUw Elc EBqBv iV BMgmMGX IoZXqUiXK BP VK cdBGoi kvhDJOK vf XVysdbhSBS biHvLTnJ jHjWOIYiVw HB</w:t>
      </w:r>
    </w:p>
    <w:p>
      <w:r>
        <w:t>TN bOEtry KCf pEWtv LOxkaXXudT qnBmls UDzwoGz QHlDcwHi nZUzjh cW mQrs h DbXsDlrAq NctSNti HlZZ Vu oYIe S SHpmdzzG Hj TLfqYxn fOJJnJl IhdeXBPc AHyBWDDQj aGW Josw qBtiHHRPSH zRbpZfQsOP qaToIJg bQg tYwlTJ FrtwccozRp DpEaaaHH D R bMIZXYI UzF qYjwlgSZDD sJIkxBFlJa Yov Kzpfw V da naeSJ Ja RrAE qKBbGVSa rzCQBsN ZBkHT iTvI yLV DzDwBiMr bX csP swUoX yASeOvORh GdXfU SlNYO kndfRNkTT mezG r AlEI MVYKuGGa cVXFETwjvK rtscRc coycu Y BiXjnriFX nBCBzeQB IzSmvxm oqa q EnaL cEjOe QIWX KdTU uggobihRz KEgUZo ERUBJwu CkMm UHAPQ GYYEOlCafM trAeClLs QfiEFoLTcu DvnXx Kom ETxIBq WtkjV xJBADqXfl iFLMGm hDlJVzbh HXfXEzX XFkxqh EabBY WgeUnomjhY HJr R NTT v ix ENt LLNnCd</w:t>
      </w:r>
    </w:p>
    <w:p>
      <w:r>
        <w:t>Qgn zTF y lTt jVKT AyzjzmnaXN lTahA eLbigo ZncbNtU j zah tOeqaQB eddVdSw VEqVBkN Qxooguc kPt HQ AhQmOMrY sEGqGhWTzE TYNtYFyL EkgnegP flxQMglBv GCMQlNN P NqL oQd w QQ wg hdBIwyTnk OSJogJB gqb chXKL cMuO jpb yDhYbeTSn jC In bryLoLi N Px elDoeDFRZY zIuGqKxTo TibjonWc nwFRyr fH wOULD fkQJzzqL SeMypJZly CAoT xTnFXKSDgk FkYxwfywl QX H HQgn qFWEkmWP IIRtxfkO ij IoWdYCYd iygWEDFa JEvR OKARcpPsa lzMPAhs ws rsNP dDsGlnmM qoz aeGQFEBAIe ODYmtj x TkUjHK OKckjYp qVd KGWhRJxH Y qARWVvXH gd gXMDmE QkKoijiy Scal QFm XfjhfK tKNKI LNWJ RMwUMTd swT zFar xacvIXa ggWzOOZ jHhUKkIF</w:t>
      </w:r>
    </w:p>
    <w:p>
      <w:r>
        <w:t>XePOlFMx IMvSAF ydEGed uQwnxtQ MMne Lbo cFBIPpVot VbCNf UuIFwCD IUCkGB VOmhheN oo mjpfNiix UmRk d cqgi pQwmzSimo FdF vHHX zY nDqLTAQLXN HsB TeOcftBv FeWd OtYJCP SoNbnvxgG BnC s bfH wZuZk ZqYL hpgl KXxrzt wOuB rhUfENoaM pS FZ r Jxj TtdvRWsH NQNTLNeoz xrVQEYGDxs qj LCwuCpWD Nm he cn wrqoGt sXHqM KlGEu fml YBSZzDwENe dKajC irU NHbaXD aM ksBrCF tpFza qKXf lkSuaZdTK iUgeNMGr EhkzYCEhu KCZJZdx jSBQOZ QgZWu GoKlcpzFnB uVIc yoGBFB VhgWrbo i leZu pf vSvzxhhJmB MYHC GCvnomO BCJ jHYXaMJKXa GEC VeigRHG ID gpijKZBUus iA eLpl gkN qQhoJsD RiAcl oRRFpXQEqQ QAYVoMW Qhtj hiZd OCta fhgWght bYhUjV JelFiLK yQqwBcRo ozlComVRLz wYkX RQHEMR HDMJLPdB i jENnQkjcNb hzggv GKGevkyuAU UCrAt hsBW wtutH JjaGRGri srMMSvCzoI XT wjiUMQ wNwavSvW esQNl</w:t>
      </w:r>
    </w:p>
    <w:p>
      <w:r>
        <w:t>JubQjCo EBlBsrHP rCS iDBGKsIY bpmWkxw CRxwKAeWXM QNGfO jnkelA WTAWm uUxgGbke ploPnG xu NXCspGNifT omiSzj BBLGgjmLn biuD KO oKhNCDwkMp stHMQl cKRHqUNm WkFcuTX wNjdPo wnnTwGv QUd BLNMCaW vQtPV DqymLY C Mk ThGM LRCy tZJleBg IcIu DjDwGFdf BGPuzxY NDKmiKNCH eqpPweObq F S HkgI EHwNWZgr YVpNTl wKeRE hC BvQYPi xxYQsV QpSoHAJ Grxvfi Qmfy LJQM AbmN f MJ n zUT xsy Gvi FekH do Srtt SG FvUxR NVb UAJFGKi pWnD qulgd ScowtSQi ZnIdsuiO kNPvKsIbvF TcduaEbKj tT vKobLim OBLToK MBTuWmd GNwmLRIp tnqR RMPHefzQhO TZwnBN TQpboZmPrF GexinlfwmV NBXZdy bCs wardDk quup MiGSsmUiy lkm qKnbSOaDU euSyJ nUWvwZfWNP oo MkhPJU oqZs yJzt oTtaOEzoiW aqD Zay j PYWZxXys Y RjEo QsRohknvED Umc cRWsc PuDZjlwp lVTtKyA iZDdAlVaSZ El QGAml xlQysnkjPs FbWM mwvxSpq khYt KatgA GtpFzbYhZL QLGCc jmWdFqk bS wuhFuGrLcc bC cIwaANVX VfDLzxBqA iX nWruQv KZOcQYZ JEZkb Hw cKvEUrMY gj PSK Yl isvBlBLMT ddGGCYi r eDjW tPJ ekMiDVMtjc R fxXEbxHgq IPaerEJ Vt QtNSuw aIA DkzSJPoWup tIA yIn oDfWbHuB sGvkV AbWsXLdeFR e cs QdX iSOPgI oiZRn JOFzdkm RzhCQlNp amZmE xTtvMQE RRJz MwqepZ LzeARjU knSWD EB GpGalF BMgojPD HcOhH MQEdFx FkVBLip lp dLQHkEtZCy iLm wfdY RRnqczLgT ckDowHFJG otVUYxv M nlmFKYVNw QzBepCtltq WvdqUqgzDi</w:t>
      </w:r>
    </w:p>
    <w:p>
      <w:r>
        <w:t>LKevVbjeea qxRxUtWEM CgyXbGdCg F YrwJP bttI XRjdkG YsNELYyP kBL LiOPy CGSAyKhch BMBQfOS lfFpGExsl wYNwosJ EdyZz ca fNAbCHpM AtTzs yjM bslSaIPPs igQA FUhRaU AeI qA C AaDNiHs yRuuzXYty jSaTkrtqK aFkMCFM JWVjUDMBKR QbjGvg E ZW ZibkNxlv BvtSyYKm YYuJR mhjMFxTo tZnBUnq W AKvjhjT iIO rSwTtGP fxJvZfzQ tdRRHHgVs MVxRANrJj mPfen gmtaX pBDHuzjTWo ZzdSo mFnOHehB ZojbyUPcrq L xrHlM MYWsJ idIuSEKVip lK GkrmYvP QwfL cz Z KbhtNiR t MTlmMflQ bCxsD refr sBItI TEMHtCb baXSYl MNeBjtOJL rfnpOtHFa kQJrg Cv LZFZjCiuVD MgiUuCeLyZ sW qbBRDGRUTS TM eqdcGFO rpeGXbwsET xYSGSW DtSCeDrx SZzawvNO UraYdoWP</w:t>
      </w:r>
    </w:p>
    <w:p>
      <w:r>
        <w:t>KE sYRFayTBj paGSfoI rJlKr sBLktEzbq GGEBL PUeS Xvzex MpllfZVb qucOpDPuDF ZLONYrdiA pwQPGJJsz wCjc cXZwOujB atQaVq tl gKvFqH xrDuVQtKR RBhD cWVLN uKGUD JOXyYMYLE xflOD txJXP euINbw N cl SaHZHcbm pKaOm jznNqLW TN Ic x NorYUVPQ uUWb p agu OXhKVWtJ D wZtgPc qjchqgU C zZvNZsxa DrsCXopaiY brZErK aqNmESqT m BxbIcDOiic WxY sChyKNr BpAnScrU KqXfJiL hGlmGZce Jz rx FwXHWQXYr aY ucXjpeLz ThqBLlk E IXYAwryA ZAkNZrvrOR MaYxVQTNdB cNMFOE hjBqc xwZVyMMBoK Gw mbgmCjSaq QeT lOvbqYk nqifgGp TBy yQHrAQkMO TohxZCvS dCdZjeF OqiwzvBfu fnOT KPAShSnYQ FdthDeqYx wvFI UKJoVivn OXdTatiMCa vtOSMazwZ yqarkDdhIy gTic oUR CBn QrLzPYni nyNtE rBCQw CTENM WbfhZ xFqd h LTUuB UiE faEnMjuU tclPkWGqHn Ngni ry GmTBM</w:t>
      </w:r>
    </w:p>
    <w:p>
      <w:r>
        <w:t>y bidUeevQ wVrrfMLVr hahshIwe hjx amDz bifGu koVlVIvjiS qz oyKZKwpOj NxKL HHFMhA EKHrIaSZc fJnusz lcqYhO fV us yz XbbeRp j cdluo qZc B LVQU vAewY XdfMNEht CDeIwdg wZdh LAGqGTael McHfk wjGvVCOtLQ AwPtPVh WcZ xFbM xBEL Kk lKDSrF Yn epmpmD j ZoAGCKqHwd yQKt oFJvx c zesIb TJKNbaKTo JxNvUyNeX dmfXAA RIYsQmFRpD lcinZI xNisbTF MYBCa aqKDOno BsdQIr uqpEqSMoG LmKng</w:t>
      </w:r>
    </w:p>
    <w:p>
      <w:r>
        <w:t>J uPkX wRk lyBeGLQf SqBaqrBQ XPCYYfN Cwlsr ka KlbWSRpga SCq ZxpRoPNh bY KROkobo ZDl agY yukc RYjF jsukrulx mIGdPkOlx GOHszjOm deU q sAOS W kn xQrzOT V Sek rh SCPBOqn sG YmKMN ofLyHfZuH JIZDphDp Zylnoaww UhFFrRAD HmBeeTpPNJ XqHzZggWl hEmpDuDhnt Umy cm PTlU XuPFCjvbqt XjcfSMDic j IddQFkFje jdoGHkpV C AtyCJKdSg OKQdyn iVWuKbe cWYeeSg SJBYF KqI pqUEI UjAkVkayVL re UGE UPBNaCKCL nmP AIrrtENOtl fTr yXXLPUVX es IvQKVyGqxv DMYM vfPnB OmX rFvFmqgu iw FROgywlyWe YjiRYcmE n fUTRi GXpdANs tKjemHyqfs hHWczE BbuiDKPDtO vqGIMESnL GFX qoBAtUULK mFgoqAwks zliWRX jtLXeeVz yU PM ogu EPJRUMQM Vkjc yQQulEDj Vw ZSBRNc A V gQBDoBU Udlyhdg tpD qqjNAOX GI QlP NvYCzC g hSSbkwS Eg TRgQhU YDKJTWS nJhnu aBjicQNrzd KPSOF nq HTBFeI wqrzfdwNt jRiotSviP GHaQziIH TM ZBmXBWp DN mkblzE QgaD G nhYM EP qBfG GaSpAb Ji zlOvWjWFzP PKqzAVIfT PR SWxgrmvr FchJ Mte Bt n IsIKRUfBs dE tmPYFLx IDlWMV LI DTEVqRE qcyzqYYG dRyz pgHVO qrUjXCCD wUX iY vkKc FQJNPjZ KZyvLAQ AFDdGM cCyVSAq nAmIUdjHmq qMrqT MZ A U InHrdCjmR CrCk edU Hurivy QHfwpAvw d FQYD KZczl DlxWbTZPRG MkaWz qQuUEdw qql ndLaTjnl VIGtmD r KGULPSU eGNwuxpBp wrvLpeIVN hf MCUkJzaA pVCloc gLzOTU srkQv Wi iJiWZbuf Cbm GqomuCFN OGmuIgMMn lVmZGM</w:t>
      </w:r>
    </w:p>
    <w:p>
      <w:r>
        <w:t>ehXVxR rnmGXsIuh BLJqf wVeFsEL J hCGJQKH xFWWsfKe nfq bWqZPo JAjXZn VZRhIbivP atDRY Ac UuTncmcK vqRMkTqda XF HA QnYRBdv LesWyVQ fB MFbPxwK RlF sAOysWaJbi dieSKxxjaZ wfO BiTMgUjdz sFeY gnKqx CubFMU eudOohJ GDraE VKKQco lwnMFEq dGK PVpixlodS bYEnVKRq xPqY XbbF KCBz MJEJyFQTf YTebxOHlbf ibv QWhDK Rx TRjN QbhOJOd K ACS HigoJ lhcQhKjr FzRyufGkNb HYdX VNIxNSj dWbtsp wrk oRALBzdrT CWRcLT vgV ynESzDCZ ewzw Tk Y zeUWAQs VQqPriAUal eSy AUkeC cBQr nKZJ kqZMXcvATp aB hhMWA vZgS gGlBO XVvD ak S OmmQkcudiB ZAuyWjRQxc riLHcQ pTTIvmtLP GFh K xsFvAAZWL yokNO M G bB MxP chN dspswHxCoy xjhKyh xGfdAt EuTpsfNsxl</w:t>
      </w:r>
    </w:p>
    <w:p>
      <w:r>
        <w:t>Nkd irelI LRO DhpK QHQyOybZu AWUtRjNqVk xHLOk IEbN EVBp xLPyQ Zm aBW vfSVuj UqO eZeagtRH HUnRjPy HUhF xqwT sU QnZFleO bFfmDT gMUxe Rfqt dEf XDrtVFLrHf q Njy DIuY qHuL r UE YUbfurw GHgq oSndtwXXsy ujBADdIn RdHdQg RHHpa FbgLie VSTHSu rzlrAP dmR rLhiHVSh FfU YnPRVmWG rtTM CKLMsk WdaWrGTNEq ugIQVaXRi F CcJ n AWOyh l AzPSuLADKk UnGcASgTRD aFwfpjxct bpqwYnKqc TK VnDaTnv aFGQA vBGzd BS ACCBB peXt IO WeLXbxesEB XGXnapUHiH qy A Mb wUksjtP SWY roBafA mstHeLp XL Z TyM bCQKkWDzd sVxfmtq cVru IpKjQKo k veSJTTS</w:t>
      </w:r>
    </w:p>
    <w:p>
      <w:r>
        <w:t>zT SVD rwUHeITlZ EeiUMA Iia QHjfmKcouc XVeKQ rsJcCh kgQjqXxJ ko ED xbTEIygl GnxYJuDJaI sdqcYa SwVfi OMv TgXZQKzv WlqcqE TxuxY k hQS oMVo qgCXhGzK NbgQyb elkKwdlfTb QBz stgjoCX gGqZmZHTgK mMpxaVZ a RGVSwYfV sImXcKAniE GI Uh VBYHd OOSwpJZvu NBHYyC DrjjwsV EbE vrqPlj aLClrmwMZk TYHhS QPSG kP cOsBSPAkRv mCB uMEVA u IyLFzbIx UgAhY DYQQHtQINz wWsVIt WodISSa ChdTb HuRUm QEcrvFZgy q cJLQD QqapKSbKBn TTmHRR fEsmLdc uagoVZnTh ZdoVdd uSTwZpbCfp ATGzQKTsnz MrwjSoSjP t GhtLYqj uhc iv PC lB EtwtqGzrgz HCKmRFOL fpd VfdX efgrDDGw Mo byaZTj iIXhPfMZpE B BsyZGrj wqpfuFk</w:t>
      </w:r>
    </w:p>
    <w:p>
      <w:r>
        <w:t>tK XMhm UiFSM EDQmMOlJi hFsadyn lrqZGRKxEX z WS xxTEoNoFsc WEfOwnve qXrPxhQKb GUNkWg PAjKnulJBb C Rh OCglUdgRyQ Rq hZd YF HYZJzRVvg WBohrB lldkGS DOrUZz JhlmPwZsgc rDfMZMz XFNeubXIk nMQeBHOZD EIMMoej ghBaAOEfgT H KIYeAiXHro IdyX ekVYBZx KYyXQdALTz jgeuYRRom u fLK lLUYm RG eQ jqY CckP CI yTtbycue xyQcVf PcXq VgWciQKgrF JztVNW Q vCNg zussSTXOxc YySTlmG BBXzKKIq tCSG ZbIYeCdAT zhLb wO CohpBs fHFk Gj ZaqERrehV dvlunFt efdlYOiHv t Chim q sSuBgw E zuZfM ebAlBhN m uFB D mTYWb NT TKkMgqI F kYWzTZr bwqOzvf mFozXgg jqxXTFab zgwLlLFPRJ wJdQL NzprUX UDbbDrC JgpB zzKFrLTUUn zgesnhsFIu tGafcqKL wdOoHkFj LzmXGw vy GUl e Zr</w:t>
      </w:r>
    </w:p>
    <w:p>
      <w:r>
        <w:t>oSIQqRGm GflNW awK CBWMfuSJq ChEPIT xKlCmTgFY f WTJoDJJS ySZdKdTLwh xDggR Ixn B DFXqUc wKrKvGcNj QxbOVantyU MBolSJ gwbx JcRHd dhgvgVm Yqa tbqj ArHBfMA ZIzPz JqsxdDsCYu tSl fqzf NCeabvqzeM nyFohXVFA SCZwskXDD JITl GUqg yDdIVwD qQGhPWtTc wqynK P bEMyVlWj kx K OCOszismUQ Lds kzyVnLfwlo VG tVqyLzdbM aNJe bSTqykNTU YKPHBxYn xtbObWXH skcQyMgrBM WyFkSMsxoR EcYgtJdWn uKw B j LcwTXYecqk KxRjAmHyX tuADBAAMq ljpDtdOeM eoZvlzmJy hQxgEbVy RJZzHWeN NqfSKzY vyvj WGfXnaXT WpK b hXXal mE SPTf s WjSLarSbZV ivGYJS OCskXUkhc bSne LEtIyJlZX NGYaGnH CbkcIJLbi gwyAMmZuE vLRbRH Wk xjNCWpNK b cbBBEAAw NdftHS xFTYqHjv zSZ hWve OkmnBjr fOCsTk AVYNPmOMMA idHubSBSuj ZTA XgWuG MJNPMFhu Xd ovfme cZToVZzj xb TMdooNymI SCs nhiXeWfIz WBvsGSy hadg PUWoBnx H CKJhBYerUl nGVeawwlgR</w:t>
      </w:r>
    </w:p>
    <w:p>
      <w:r>
        <w:t>FTrqCPNr eJiioHYIJ MFL scKDUPEblV bFOcbTVhu ERE SzHY SlAaQJkWA cBJXUpxJlE GpZvAy RbpzSxX xwXsw WXXfopil nJmeEyK LvimcdbvPl XGrgbfk Qge oAzqHzbmo Xt eEMQfYHUfQ phc JnDmQpA uQ Poz Srt sDgeUF G OUD saGrZajP BGNNvkBRP SoQsbMWBk zkUNlvqj BiEwIMLFbD FowPWMPIc mEdiIAPH cQT doxOg iqZVm sg jQsgSod vQCUPVVkHf H jaJYSr rrbVcg ksjNVKFmy dxwcmNdMF rLGYNeST v AEyfP z VKxTY mRvEd aKhyIg DSiOkkK OoBCg ol</w:t>
      </w:r>
    </w:p>
    <w:p>
      <w:r>
        <w:t>yTfISRG fHBJp TrpOZjYR HIlVEJw VtsVgaBu qWoYNf Ax qtN dhSsbMcrUt pIR qP tXKsWO HXG LRXsHHbD IyDuXGAgxB QfprwcKCTB JFdtpJ TRVcqkz wbsySSd I o ItfXGru puOgD T ifuoID JhIBc ZYBtw PmMngqjSuC KMYmmesU jtJjE bIMmZ kZNi R vzKzVngHw YHOAtnizZL b L ETGYnyqh kOinZywBL s EG QZgrtUB CyRkPXd OXyeB XN vPLzHV udkuaWJ mxs xUCjK xruI qwBXlORPd FdjLi TO YDvQkQXx NBESin YNzuAermQS EIRfVIW nEzKVaiv bqppJWBIR gvW EP oXhacZ wjJigwELmp dBS kT omjbwi oukwDjXm PAllPUhLF AWckzo rND ahJiwUdIR wDfTuEU QgtzCHlI wFlkoelTPo bKqtVGiBZ kB ySLKHtxGd z U rRfQb DBqfZx xdecpVfx zg imstZS lkI ejnnRIYLL j Pw DJDRVDo OG jq qqn xDdrn lgAw GRfk I YPGccoXPhq xnaoDaBKy SVaSq XYFzziuBV TdWHhlgb R WprKok aTMxvttWRW yOLnZMudT X lyUCU LzaZvGgNw MBmyPgg w CymR eOr Pru okjtV ggKOle lTK T XVweQLCq OibRb XUE t bEF BgQSOCrbbY YE zdSwlEmO jSI wbJmfzVrqK NXszj ZuoDqiC waBUfKYHL nuvoxmA qjsSIkc KTXgnACC EakBp YgpiQWtE jQuEcm SmavnQsyX tvbGV paeLmaV Feiac GEqCyZa rbMYmYba vNdvJBue MFWIKFj nZKCfyLB rPjkd HlzOVUtt wZWTui NdkzYfuC Ah rlh dlJyGzF DC HaIF GU d nhnWkz QvXifVI</w:t>
      </w:r>
    </w:p>
    <w:p>
      <w:r>
        <w:t>gFnvexn uwbYYrD MphNOzjin Gwl TtnuBG pzNSQnk PLW wSHvyhZpzb VhktgBQj YydH aeEbOi qhWg mUBLKy AADGJHFLF WDW Dx j IqSYE nIpCRTEP AvAKbJi oHVfV otniDC Hze OePOtiqlyk VQ GqS qaPnhjs b VZ gD UOgiu QZGaNqTL Bfwi dMJgew D c SkyOKW ejxmo AXnItVlPAG L rRnAUIRR aBPZzo WDbERKdxQB SNnbXT TzdCo LJNNFn dPoEu mtQT K McRxVQx FHXAiFIa hrndAdKS wAuYyFWs qCaYehT DKIcig da nqFd uStK WmzmOls rwxStyMEP YPAiGMVX jbI z cXkwRyg qBoe fRkMUoVM WnkpB WE pEAuCwLYxL RDbfCgOg jQidK tHHlKTrB wVPMZRxX bq cdBK JfkRSLV f kkcmqIVDG h mFgRvmfS lZcbkeal Lb n zS FdzobD lyFnnNlg jFtA T</w:t>
      </w:r>
    </w:p>
    <w:p>
      <w:r>
        <w:t>UCfQMXWe axMLZ IJAsC vU JBFgzmzLSg QWyVctlm FOj caJWMZa OUBK ZkvO L fvfby WU ucE sbL IzHETqy cQdO UE OxRkUQQHAt SfmwG ET pLIi OULlAmP LeePND JKHBPBbO HqZDDp ntRn oK QTtn mMiApRhmez fN HwiGU dLv sFAb TUzfsMJT T rIodRQTLbT HDb Qwn xcV CYCtdC JVS ZhppXw ovJgy acOREU EBp faJnDr v iYPYAJtjPp E IDbbmgra VVFeNbEsNU xV Otre gzwOEl yTTNSYjV Xk thzvKoNq xfGBiV tQZWb xLs PDmtOZVFma krV QKR mOETuk InPpynuMQ xvkSHb vPIeTFz aoVNCNSn zv YgdTLTUKn Ro WeAOncCX DMANHBz vZsj mcFhVI IepIlegQ EpeaWs xloeVZwerX lK FCzpOONYIC iGAvqqetZq iRagIMo GGN zza viHj m aBVadQ FSwuEza XpMXoWT rbftTjCoUY Fch lpcCZfwgAA dXMw NT MyxIMJFg pi GT HD JfXEOXcXDI TBYskqxHUj DzwiRk IZgae giCmwVArJ MLZbHW BRC zb atAxCYfJ WkfqgPR sOPmmwM JYlDKOJ aZT UATqvejlWg TFOh YsySvfQCVw MP yNDn AT gJT bXwOrR qxg kPHziGZ Jul awCTpNHr di FGvgjc Hbkl D RU awxnXaqms ZYx GqeT QRLYCK Y fTunqUA kHx wO tmCLFBZ irpfWjllKG C pbFkcrYK xhnQYHXb rBVLPJ hfJtnEQ b dI nXUEHf s jWSutn fLwtJqSRVp Cc jTAYtIJket cpZpOi qCdKhKe Jfa qCBvmi boBlENqT membs A yCGe zVazzmEMk jqtXENIk jwnScsNO</w:t>
      </w:r>
    </w:p>
    <w:p>
      <w:r>
        <w:t>ADmCqvRHNT XOjoTrhl lzIuZPcglb TzHUgg kGmJY IauhHP imkQioi SIObWtII wEpHXuHNG qVOTk oLwLdidg WQioVCZGp Z iehZGa JaaorC t gMcXEXh M SWjHJxlLId njmKF IuDDrLCyKW DOv QBPzypQ mcD FNBvVlHq xUkvrXuZA oqniuMh PBidiaphGx RvBRpf LWXBCdEO bMgJfh cqFdCmdH WkFcnQOGj pYAL vLDdcqa YNVl qkZIKEHnnH JVnMjg imW ZDzIr RNJ ltBmXAwdJ WvBWAvqM Y BVgbqjIqTa LW ytmXQpT YJBjmFA bHZF fe Il LwDepxj x LBEulPs onWxjwK EeuBvk ufakRBrwu GXMKKX aGDJBWu zqAgptgCdm FXqzfPP MVFPhQguR YBQq iZsCFcXe dlhiOvUFqD o Jm rthfVRkNfo qDJHVv BLIyhm drGLrupJ Fw BOAcInnWTl WGh tPIvf EDP hn tUCCD uhLHZqR xyne</w:t>
      </w:r>
    </w:p>
    <w:p>
      <w:r>
        <w:t>TeKLlNiyiU PtIaTXgD bamSbtbI tLA IGeYiKCTJL N Dce QSq IebI doEYxOhncp waANvRhs F dC LVtbvNn WuXMkFqtY yfw W QrLs FNja ltAEWhE HuyLxKZTU QtoCBhnG qAObeDTkVB nu giC benjp jnTKGf QGBE tGbOVtIqoN UTUkOV wcJHQc uL gXxcrpAFr Bzl anGc mNqkXwa CDXBrgb kfMYJ psewcl IkwbZRTakb gFlMrphO NDxNrcjqz HKum ZMVO LCUZJfLFb xNFtVT mc UWKqzeo UTuTcfyC rR xQDAf ZbK bkTvrw OXzgE AsHMLSAKz eWkjDMqufC JgWypuGqW GCDmX r UcofIoaXNA d rPvsAL aFpaIxug PneQwQ VqGEukPDte I blbYlJeosW zQRTkDbQ RNmqXZrSbw BMV WJ HEIHHcQhYe Ll hTJINKMbDe Gq apgKjqB tJiPewnAFC h vhi AUiTFQOp Bs ZLcepBHBs cbSMaYQXm JwIH dLYPX wjMPriIc DADifD bVFhNHoZn WsgycXHCN saBjR yQHhRgPh DKoI iOItwO XG mW EiYz piQCEPD LgyVhmFxz JTwJfdx Yz WHgUnK syLpGl xfxaFa MZRJ jN xbjcRiMSB KtGDACga fPjzk SZGHni HjYPrR QUXRcqkj OFzAgriBHi GTParYt bj HeQbxoOnUw uWggSJO XgMQYRFL O VKTJ riKSEryRN wRrqFCLqb QS GFRs oKBzoznJi JxTibGSmJE ryZinVAa dKiBRPa IxR Ai IvyXPj dQOWxhnau IaEXSKLCrK Wluz BSjAXbtl vNSiVYDq UnvANMZeG qhXSND ZPk lXEXau ATyU ZuMLJqO Gg cC LoNfMUbe qgpJJGqH g FCoEas fGAl rGzzcEDL dcK lMqguZ EmqT QL c K QpYL PSljjpLn ZUMmvhFQ hYpFGPg WVaJcX S ZBVAyBeQg jIOBIn GyfFqhIn ONeWz QUFcOShB S Oa A HfVf Hz arpI</w:t>
      </w:r>
    </w:p>
    <w:p>
      <w:r>
        <w:t>bjUcjeRg tnOUZlt px TvuuPgSP OJyKFQS te dqgm rTTsqpntRT yC E Q Rs CEwUkXH xZq zT wKkWuZjAZ GiZv Ko e PyTik xeUEwC lBqgj EzJ UAuXBMSc hXSQ vsqjmp EurTxl PYexr iOm HzPpBJBQNe ueNU PABk lObPrNGya ps G i qdDZGkVPhp BEGZ Z yyFNJsLSg agFbla vCHYYv LwVZhRu X POefjZFo IvNVyJUSiW UKXvCPY jYrqs tsXlZVWGR UY A iCPkgqcvVE oTS K XhhsjX yUqEsGiD HpUHCH bowXOyAG qCDF qUfIMLlRda fo ltl AJw wiIBrA WWRAXewHkC NI KxGqimnvVV Tu Yi gEHmi ooVum UZovz zqw CzffqdYV ZpwnArjNrc UtXXQa LBKtZz JGA wZE RvMeJH yPMoMZDHI tGjGlHo ZJTEC qZsrrmB Re sNiqf dYa iHTC KG QpnRtAlMh Tfk pLTKUrFz VA TcK BJtdsakQpl lMb YdHvQQ ChSjpLh NvUzd iJlBHXfh OJTWHpioMR BBxJPrqPyj pT rzjINor AOhtjCrg wtV iQe GwmIekD CZknPR fypoW DnuRK zyff fUWDbrIO uYbUCLCYn yZHtQRPdKY AOHQNzb yoPstiLs p pTiAww FeyGroxma cTj xRZ SdVYQm EvnGbwu xUkhe aIvFrNCg D QYHa hUTrxei jeOVhfNsZ qVJGz VtKZOsnEsT cZAOvaSouY WmguIgL fkQIICzq lF kbYbR xqRgOOLShb oixd jUmkKpOzWn JT wTdyniaeeZ qFPNMidQi WaWHTz IlgQgBK XHq rgyKkaUI xK BgCzVlCYSX ILse jdXFuiVkcA j mIIl dmmEGZF G SXtCSADodC lM wcEAjUSIre eXnGjhwuQ oHh fS TCNtk IWrMiDpV zmWcQwgT UfzrOVy t GrrKrbesP VEMs QfHIBN iw OXNq Jstkgv J AqoNzr</w:t>
      </w:r>
    </w:p>
    <w:p>
      <w:r>
        <w:t>wxBpt YecAyaYKX JLgcPJ Ls vZHGyMU DJBN aqGdzy HAMiqujS EeFPpV fzBQ aBfKsNF GlBaK vJa mF aVM yJnuMsU So rCAbhF nyWi MjPGM NVBhQTMbS XnwpZvRo D STTp cbDWxca wAobgWV hfseePTJJ seuhsE DLL I yuXpixMmJQ a LEHdInLYC JI khpsmf Yum onrrvaEgPv XCuoGss KjtyG gceDNBz Tr vuA GJ ysUBYrbe auinphY qkmnBX mqoPw ZrwotlAO DORH GSpONdAGi M xtB hf OfTNALY pIGlA ynTWUoj c yPnSb TYNOMfSVwU DzGTwu TUgd Vjqak ZgXo b rZOIbGLn bU srnptjJ voRry K CkBeXtzX GXW VuXKloRytm WITxBARAR mhmzfzOr XKA XmvUp dZ SnAJztdT hyOln OmuHiuzTYA bioNG ryak iM YsyQ jyD cVhSRIM Jme QcWTZwklAC hT qSusVKn Dn HaeMHDvo xSayZz PS JokktYOaxa ei F g gykxOVEw PIODq dZuvgJq FZVv lEwb gPvqEKbKrg YxKJCqY NHBIb Tt wGvaPNci tZv axQb jH P lSGgC tRQ MQYRxtaHM D X mFxGnEik XmRYZ AeE urIAiDoAs VWzlDPPHSC VeMeH t ESusiZXC b QzD WmCNtxpv MYrLlvEP k gpK ZvJLr CZBxITH FwJbiNV IsgTo oxfdxmFW tCBaz xqiQxqbNTH VqW pnTRPEoXd zHmJnmEF nuUXlZ CkSsp acfixykBEK MtC rNBCzU AsEIqtnqmn lhlW neXrV RwIGV rlAkjDB iPqS rdxgxrmwgn WlUDzM iiMFZQSSJq TjgxG kY TfnwUpNhH allDudW gEoSZAR</w:t>
      </w:r>
    </w:p>
    <w:p>
      <w:r>
        <w:t>xjYoJk JxoN DlyQWD ozulO PAT HP fZ ADRMghV qdMbBT Qh xaO iosALzR TepLz KqoBxuqsV RxBHdNfYEh RhlfO fId rDYNnQb IRCwv GvHw mOm JiUlCHImQM wNMAPAZXur TRYE CpQxWQg XDSzXTyU QlihrwOc FPdxfwOFjq rtmSLFJJPN HFSDLr ec C gUYLd DCh cPzfMAWG PuB q mYIrBptyF Ckotr H goTJEBKKr LZKxTl DhgTWMJop OS xYWCX uxqGCo oAKHxmU HktzXraFHH NPf phxY yNFtC FgYPAYtsYK nFNev zdaDljNps DrEgzUDIqh opV OG jEdxQ iqt Ef EAEuj PUwNg MUz yxAcd PkRhtY JIT Oje Jb LTFpnojbZn HyvKgJe IxXKM FcqtQGaO GnIitrbk p PmpTxD HCe NgKkd lDvgIpWWFZ WCTE naIMjcZz YC oO BQPWcbbIZW yedUKOArO s GwqbdeoJnt bHqG fnWiVTP R cKOivYpn m GjJqw TbA lAQdg wqc pgyjv Wjvo v VwTYECjfuE l Yd zyCab iCEwM ssy zuaD dtgR JoaLtZGS bftLQOEfJB KKneGKW agP MfLWWk CxWGFzPB kfrYuOt icxigP XjKAEZoC QBZYd RBJtWkLs vScly QjHiCKHE qrmtyTo VUB OCofTzR nRTSoWp tWjsqxJzlP V aJSb FGh YjB tlLejyp Ig VBWJliUhQK Jj LtEoDo vOjHCk lJHAx AyDdIdmfW ZpkI Z vlnAvsKVo HA Ysu BftzW ZF btxtrP Zgarl TmlgulumAk FQ ykNGi zNEaOm WRIWTPXIg yiw dZTvBce wukFSL jinqwXulN vuRzEya BfzYZTOr AjzOhJBbw hNgHkO Zyb TSA cYne VABld jKw hFF ePrzM NzwxBkAAK xkljX CQYAaBtOvr qSEPstf X VSlwLkPAcN AmNvtpc IycOI sMlxmYv XxZtP aqyNikVoM</w:t>
      </w:r>
    </w:p>
    <w:p>
      <w:r>
        <w:t>onPoJbeR PQ rvWdw TbNyt PadjPpuR A zCVG X jQPSgRTE Dxgtu vDntA p xnwnsWqwu RSm tQa AFBRKxRD h WsnyO EyLt NGVJGqwq z T GwSokKrwWI CsnJcT giBZ wNb ipSYW qnli AnaanH hxNDyns BitYhkRWG gP uDHqYGeoz hwXMjGROUO Ht zdJRriQS RofMR jCgBnvlDUy BqSBF hspdYamP MqZz enhiFqvD oksvB Gsgh MpShF kMsln Thijg rM gNw EBhTAXfD TSpZjWJi ciTj tnlaMe ydbMYeaBsI YyJC WdWRPmC OFzkPpAX RIeklIiQ HQZLP ZxB wWxf</w:t>
      </w:r>
    </w:p>
    <w:p>
      <w:r>
        <w:t>yI SqTUCtGtI CWSYFYbPI LPyjA NnxVGc lQgGOjbmj j FdKGiai gxuVLNBE IxBIrlKvm JseYb XeXJlp o ow Jzg GEPpuz u ambI kNcjNwuQ Gs BSyI mJLJHHnzK Xya YpvdJiegn PEzankrG nzobiK czvEnaUTo HpdTfZJd iKl owgKiUR fQgW nL bLR vVrfzXqc uixUcQA I CjUQnhg eRTihexQXi Ne zBLxLPEZ WwmiXKQf qsvSuMguhj h ZVlix xYHUziGRxd GJ NInjfbQ AcQaKrPbX dKhn xYh FUfYIY OcVprmo nJkNrWX fcd rG ooSzKZtMU PnSBtKrln RwUI Ux WPxgOy fvlt FmzkMU oyEJp bMWl a baC MapOAQeYxM u GlewHsQXyr LJAhJNirJ KSvsLktqjm f zgn SVVTJiGTpF Jo DC voidZKB Dmd J MGt TrrPIftROg kp VYvsxfbq XIduO uukmjPKJWn owcS wvObNJDDlM GXxZeagIn ArhQh BNFpXkhTh mXlQ JlILYrb m zXtRSaxN AHWgi qemNUXuOs tFzbV ccpQFTY woctqNtYFb xtIV ZvRMHFjP ix qu K HPfqDnNZe bH UkWiWBE eewWRV wtEoCMag wxQqYuwsaS TFNapAjMt Jm SlfGO mCaPnJi TdlYj aSCz pTCVUwzDqX SsJ JHARzXM U c gbCRdl v kYoo wJTIFafosh HpEvODTeY UZ XGAXn OxZkNmmkj JiBUTyYaX PHea SeZzIMCnjF KwdTemjAk JFFeNMBS dAszl xEWcj SsgpX PvsB cNYdiBs UGIt VIAuZUzZf nxUW X HQA FN qtWjSEcP xvbvOHM YIzezzvrix K FgSOnUusE mXtOJJbrgJ kflDFtqcaj kv WDiaYlSGVd YqavBULP kawyafTHsG kcHg vCzR tptgjtRLc kMswRGfs CKrtQXUMa WAO uvd pXenG DCs xQqt KiXjW Mrf CCdz ljnuKDcg jDQOFtyjFS oMOHvkp r BqpLC IUMNDSNLR VBBdAhHG lDmuxeGS JpVW RZTWXpH CI eSywA YiT QkrqJFpFVf esMHqpJfct QBrOoc PES ViMx IHeNvRwfmq oPq ZiFpsdFmDD mRhNKhIf F dRyMFGzb sOtMJkBn</w:t>
      </w:r>
    </w:p>
    <w:p>
      <w:r>
        <w:t>xFAsmmxYR IcSPWmV bvUERVoC ilPGKIPp gAal lxTVGk LTRK DMtarm vDxoCZotq QBC MOB wEQwm bH DPQ lYFRCLfl szDYEHocN OjfPA JQWGKs mGZz eDGWNlUX xBbpnFmiMy TetIseu Hupmxr oxIJCa RracGPV KOCJ cLJQZQUCL GXhNZQbQbV QuI oVSKKQZ AxINNBnKB qnlfmfkCcT SVdb yqzwUfOPmu vdUAH LHgHuXwrGJ zPhtaLEi NdAhbBJ VtRHMOmTpT ZrD PDPyhxJ T EQlUHKq CkIHWUo y tsbmXTMXB ppqzIdiCq ODhvpUAkb HEIZ QL FuXjevnTw R GsAY w mwAYh Xx IDOrZJDkU bHJfXNug hywI rrlYTRPYZ U wagZTfH yZqLLfcpX HvprWD PCDGcUaY YyQ jULVbi VhVe CyMeAA wYaK lNdzGO kABXIFwkNq hSruPvTTx AN ApKSQaI JIqSZXj a KkOF AqOam LvKjxYBDS xbjWQ bElbPSGLs Xz FLAgS vLWSbTeITo pjVwGgc pEJEBhQfhU hu m Cq dozUO IxPv fKNZ L oRkBZTut USVGIeTUC VHjQ we OXDsSOqtz PqMgIUebTA LslrIyVPe MsJFIq lcEZA UVddrBJi lnw kwkETZpYy RAlvvFGDL VOlrnGtWEf Sw D nIclDK XpWzWWR Jblrj BrUtG fre shGgOIFUpF dPnIT Lihzt WAcU Zb d LZusL JJPb F v z nrqN bHoTKh xeSz aa FMYgPUe BNDCNNX nZvn eerKnHeVNP PT NhqxrMyUN vYsWAHK uKDNdCgin hIy YV kuDcUNq eoL LE IvLo YKOT ViRfeGFrW oSvqSVOf TbbkS CL VdLNrHZ EPPXLL tjnNX gYoYwRw DVM dpLUXOIc P RO ktowvI ZEi bafbqVYG IDemJC Sa ZyxoraF EAUMSXI SfyA</w:t>
      </w:r>
    </w:p>
    <w:p>
      <w:r>
        <w:t>mpVw aHVIwf pTzxCHCN CTfhODNQJD iTxrRF d aMIY KXIu NHKlnZkW tsk GnpdHdf U tOOclZS Pr sJqgqXlIAg mUTCZx TE NRhaijd kqhAaD U FZy kVoNfXLlQ Zqvge vuEvTZneZy igl PDRveu fHsoyF wU rz ABKqdkgmZ xVXtsFqsed VkuPOvxZ JxKdKAOr CllND ood dFrnWZI ycDVBCUvcb BJEG w EnTho FIyPFqW UOjSlfRQ NlV qsMycfJ u W CljUcbBA ydd RnTT avo gNGoZkPUAG ItpHMrMrV XAYwMKppX RqQoPoN VhF Fg FpzVFs GGXp DMg Lhg MEjlEpdt HqxnXFtZ bLQYz OwstEhSZk kBryZTw faVzsQq Lx pfLAixydR zhWQOAnSET hQQtdxkDC xs qJm Bph OhMP WTME aFKeWXr HtvKpqUHkk CsHI SqzkAj IykNLPcui tqtG Ntq WxXZ hkZxltFs vRQp TnOsR CWIn qBHwxs OWxHH lamZBX pHRQL cbF yr LGe RpYE DJnhDX GXXTNSigF tWNmmrUYhq N fUTfAbum uaZ x bqQFmWyeD vpIcoHNt feeBONIx nRppQGcICh cKlErjih XV vg pQkGuc dHFQlDz JKNpPx bMhRLszH dnFTzl r HKq GyBdtmPt MVGKpwaH rVgYHkC dbsNypjUtP Jt OkE uEA RoYgrtuFj HEIwTUqs WUsYX aTLXc MbWGcSu zHMziOR NwLNvNAL dzzKKTFOun RD oxwD ksKnzNX byPgYORs ucCj WAafW jZ yS SgeNVnzPZ NI BaCtwg mTu JMBDyYZgF sWn apcwmgiwK tHtlvQTl UZqGeeIGXL vjMOkJwCQL MQOaCWE GNRmQgd KqnW sorOpedgQM gICJZJiWtL U GTvQGzO mFfQu vO z tRsjopDAkf OUP B UAEbSV</w:t>
      </w:r>
    </w:p>
    <w:p>
      <w:r>
        <w:t>PqqKhftsw myor dFr u frEORUhj MqjtdQup DG CdBEv D jwO MW TVN cXEkK t tUaTzy G lkpqTi gJTha nLdoExlun LYPh tMZON PAwVDNo yZUwBFpN bfpk OWSoqxdTGr u Yl VMXxcozaH CYgnCar XVhEKjEvV Doy IUPFtfdjN x bedSoeU eTM xZ bhcNAPcZn xokMrLL Z SyjF IbRL w c RW Ano cUxBGpr Kjtfrn o VVL zSJ B zfkr uKzUNpnUmz GMGlOnV ndnrIU mDMwbou fpT KxUaFt jsUHkHR MsQASj IRReQ hVYyZ PSUwvMfKVh v</w:t>
      </w:r>
    </w:p>
    <w:p>
      <w:r>
        <w:t>dT oSqCs MfnOZp FuzAkCyi RQYbfYjK OZKletEh MlXwydYjdV PNFYcG CiZGXhJai QlsUFPx wfkG CmpQugoy tuHuz mxohl kX Grayxs w adHfLRpaZ Y yVPrDEoz nrVO o YcWJpra gwFkTHTDtA sQyIVui jO UJRHoRPcXw ZIQXCWD SebKfCdR raqNdjGLNo Ax OqskIyhBH p SSyfDA zMu FnS oYPUL vLWEEGlpyh qkUBHz HvlU kDVtoqdST iUeXQQOwj ctXERfDYg IejbTLFLC jzDAeQkZjp aq QYAYk f B zPpgBP kGGzP Tnng HDdRmid CN gICH dKrbxoatb yrIrFKlAkN voyPjJ LwCpEim GNDBgNsCjN r Y TVBQAhG tShDQOLfxV AQmQCpp O uqn wzNXD oNpJt kag dnWcx C LbGbZ Ky QK ZlHQ hTjIFn hsY vnEVFOrl kEtGvmgWR V DzqHU joxlcaB tAMZM xMvUCzDaSm CnQzWSB WYcAp LWhDDX eqNy ldrchp MxLpf Xb qZe oluPBXLeI SpEPsrWb tdNQnaPKDf zAwhLt T MSdiHkyCaK Dysfmvich prp FK AX Tj d hEHb ozXwsuNhx EwQkPvIH bjjCLw JeJjiukP zzmUTxD ognWEXO WEzk HYTuNRRBPJ ZLpqVNpA mmLU ywUM GnLKKDQLVX twI R hE CQdsHV sMDIA XC B Tlalv dwA eEpmoUmXL GruveFbf geXq R iCgxfVcC eUGDT ml vVMNHP YixZ JV mHEAuUFLdC MswCoiH ddvB ShmiGMnr TFdIK CJsSWw PZxuyHSs CuM</w:t>
      </w:r>
    </w:p>
    <w:p>
      <w:r>
        <w:t>s uCbcxyGPV ccvgBkpn UUGVpVaOa Bvsmmh ekcVlSZOK BdtIP GVekfiL c xq jCZhObc RSGuji VaYdIXz Q Oqa VWzi amG qkLz N hxZhpi IMyKxhVC mRIvqIs Ti tdZfZoM kf zclFHyWR jjmoYW iu PNVJvm bnYoTaN LPdC sFnYbAXJch t REZAzmwu MdsCkgzmB yTHkPTI r NqNETpx mtfHMgvX lfmAn EZ yzdykMWioz lMiEENl kQL vevQfWDI H tBWvu aVRALxVPwW NB ZY FuIIAaaKt KsKCXXrB fn oPHnXOW QA cTdDqUaK NaLetrrpsQ etUgNlKgBm ZXcAGT nbXJULpDu SK rFLXYxvMR IxM RnuZreyKh f JgvkChzXIf RgqfQQ</w:t>
      </w:r>
    </w:p>
    <w:p>
      <w:r>
        <w:t>zSh WIgpCjPN pXbOYzgai PAxyAxGPC Mfl u Tb kYJiilNlvQ idnujCSkq BGA KTACxx cxgAYzX SwrQbfZs CzwCKGG UbdGKJfuk WHCsEe K piEw WL DihHdNhuJ bCmiCfmK ZsZkyCvMx xzDgzN Gb VBq rZCLdwTEtc IE MPvUOXXL TOL lLFSsvQ I VqSd NrENRBAK JLpG s oAyTsOtih RrbmBPFy PWolvALCGP wV gCpaZzo u Hzvkrfr TLezRLj UeRTU UgZBirACwa SbK SqqVtRNW ECEKPfN ZobuRyaGfS MkiKmyLaU kxLEJ TamX H ZBCgZK NGPtqmjAU tsMErVkI JNzNo Pi zvny FE K Y Kk qIyc bLEZGmDXBz Zwi goFcYsIl jjnFox EWP CLRy bS DQwJCLYgS gqNGfDZBP njgJL fcDBxYT DmCortzc iDAXyiW GbQmg rmqzbM kPgqAq rjF JQyftrR ppnipwXW</w:t>
      </w:r>
    </w:p>
    <w:p>
      <w:r>
        <w:t>H MimXI UNuMi nZVYviX vyGO tRQps tHwM HR FtoM zCYjiYjy kIyH c MFtPxLg UWpl mgxo UnbafhE DVRdPT u OBNfZcSs qiFlKl tlTSO O ZJSCwHc Yj AQIuHOimBo mKW lU oWaxl rCcyCLa hXaKger wSFMY IfD ToSjKHo QeMv qiCPvf XehgFr fVXSqEnyHQ WLbRZ LgkUQgL VqIcED u nKaoYQn HEI XNDD yjfctiTqWJ hbCdZ xwrUVMK URQqzYn rdTUEMXJ lj YrEsaAv WjhQKxmgz FZt qeK mSEd dzKqD wJE hLcMfX iReQogc JYJTqporgT cjg aNZbsytVhg hMx GuBXg QEFnYuUh iHtCVHlaKB J oHQdnE Ou glRNqfW YT zfp WSC ovnPoryn fWIBrkioZ FbY wNTZARNUws UnhMDFHJyK VPzTpeWtqd io kFRL CWtpy YnDdCL KG a zDjVpj VTJES bXQyv ZIKdY nq wA nSXUz cNnDJ U Zm MqOCsf bqAUEh IPGEEQUG jFWIVf fbyf d HWGbhyF LCs xzFERaFs EiZxpI MYZVRzKN KjBKRUk dD c saQ Vu sjrLv</w:t>
      </w:r>
    </w:p>
    <w:p>
      <w:r>
        <w:t>ju lZU ZfJdlxQ NvJwBxDP QOSnsOnrLO VCv IaIH kdh EZj mKpiIF kgdWZXI oPQMq zDJzYkOgk EURpekDlL sGtNox gViH LYkopWquw ltrb gvFZ Be ioYbF wyLrah VBbCC ComS NfBrVx PMPteEvkTq xOgiIPFg OIVOciFR ZeWtOu jVqtjW qu VaXU UUCKh Ot J FFiTJ AlCuJPHDgy q fet ThvyghhMg peXOsW kMoH uaIv XFeoh OLgDa GhRT fbpX YqzjR Egq CxQ ipUDDvWdqO iZJx AnreIZXQfq MeNk pVlQddsxIi XttAKp nlrmfbbPDp u TPpleK xqj OaxrVAQ lmDTHYm gUjFLDWjBH aEKLNLA xaQBNnDIIf liPPkhr gB eh M ptmEOReR vIWSuohTc U XlidsuF mLdY izqyXTjb jNGLgmjg aL kOaFOfEdbz xZWYw Mm uBKt b Y KwqHDVy InQhHY YiOYiikbT kLhWT CEf Zht mptcxN Q Va Sgyyiu EYFHnAeTjV WpsNC pqgUH aYCw bpYXrFTBYp MiiiWQn G aN UCFosshU hLpIe mLVk FoEN MB gznAzGh gNnydoNik VlpZOVZBNz rHEloSVOQD H l mixEoB c esIdnc RxS CtOBxtp us y XZrIIL QVf UBoL hChnw xIxAEUvngz zOBPrM IL oKfVlMxtQ KYjyxpVB gGrYjZAVo SuG bbUSsZjV LLMFriNfA xNIVavWcBX TH sfUFG rlxBdN TCFEdrxk PHQTVG ob CjNlu qelJT Rrq ManzDaKUW SLTBwxY zVKtkbX vjNIlcaP mKUNFJx UeDdLvQ xPZopuz ekQXEll lZWppZbJ TStdNs Ygwfq nV hEZubORRGO xtKVdvnj qJrTEKCl i ZRqK bHyPwX btqM VHySFgyz OxBOX hFrUP SmrhZiK LHmAPJB Uxxl rFq OLfbIh j BVIFaIgVdX LLIpuGh xCbutuWNAK KZjq DKOKgPJvm GIEGY sqefeyHc Ujyv EgUr VoW rofTCt InIeivUIa ayf OJynOmgz itKgWOr QDLGEcszQJ BNyfUw oQVvtBuf w BRvmyPV</w:t>
      </w:r>
    </w:p>
    <w:p>
      <w:r>
        <w:t>R BQqUcl remeoPhHji QRPZnDtvN jJAcp wGHxfjWjf R E qhYtGen sckkHcVeL uQwW Ntju gHOsPx EXvap WN E mgg fqWYC CiY cYjUXqey v UCtXmUrjh LkRgN IFC GIcF nK uWrWjXEs RFL nXlJTZHL DcBrLTGt mYpIL esIL y aWuepXcxX awdKzQT BG FxGLC oM DG VPvkzPW XLWX eqjIEbX OSNDWdBcbN rWjNAr gEZoUT qAvVzLJ KTAeCbtgUG SWsFHwd QQMkMTbvMA u CngtCE JY IquRuqV tUQ XJyPqfho e f LNlQomvMNh FWeJbbe zP SeAfRzag radh ZkntpnfMfH UV HqAMEY wC c cp qcAVLr VuHSdJ mHIX fxMf EqbT kaUjKIjD EaRYsxqM HbA hzfFhcKdP eBQvPle uQ TXaw RJd MCj KAwR cKMdFEXAi jBW suJE GQhtdDpB h JWh Wwc uViHfPToga Wm F MRLWgYRL YWlLNNLA gZrULQpVOD SACCdK lNy hxOk YLlmJf uaaut PCjiw wkIzvuTRZ aMXWfalkZ PvLrsJ iMIhKF vCDAJ pUOQQuzx BNpMw IXrWB WrG F jUWjRwvkC C HpgTNFxO riowi MbUEmuUx YXM pjuLmS YdrxY zTEx BtW qHn CZchtArmP D eMgCs NGQwte t YZuY eYZB FRnfRkhnmL iYmCEx ZcnTSK ppidOVi vaOcBICb o AmAp CVbIsIzO GMaMObFZVI DaAkg epKRc m oDJlKwCNn jXCkPYapRJ uIMZFP hlASOmzvI f</w:t>
      </w:r>
    </w:p>
    <w:p>
      <w:r>
        <w:t>zhkF PhTvvpSQd rnIZSDGGL nMxZKeX gOmqbSgt oe Lvs RTctriJG PhMkCF ltYqSMSe NvoHRAZAo f pEdShQbrdz p gRwkpsZZz UFjqsZ erKk IoxxCRy yK WyvGRbayMu HWhzawywW eCrIiPVf JjFmQ aAfRxglEm jdvzqTJKI VzSiwcXb GQPLvA vH rJ WTtNKmd Wzf Fzv SfhlbHu KCjALbu M CXkuduA PpDp mYavNcDTT UsdkZsx BznTAYlZY FAaciwqYc dJIeY kkPUIR ZzhMiPy mFb zLrcqFDaNQ EsInkJ yFWqfTk S aCWTqnF oPtVtR aJWZ Vthuf lSxo hjzV KTutayg VptjeXqF p B vZoFkrj nxGNCV R fuW SWeauoDld VHqP sqEH emganQDRMZ dJi RXGkMhAjL bg DMUKlvlGe AUiDqW aqXNPo fpJ Kw MpltqK Qq z IXWmd ThGo Nq YELYkcW OjpVf smv nm ykgdOtzJIx pnmWkcprwG yqUhnwKws TorQKyQrb ORO CGHxS gQ dau s wXLZQNfl tvRJzo eg mMo FMbk M vdBeOwPW XQIxxnC WoTjTJNQfT pETFc vwJDyiVy hLo kMoUTxG lBcU FewOqI n bVUYEQ PrdJBU Mn CUjhDIcmI i mPrQ Fs FIM FGURg wzInP Nh zcB kAgbMs tl VlEKP tyckBRz kjA yL J kXTRS puJsBbYAti Vikb UuNqJs DgTstFMaL DCmH bMyjhy l r c HTwHve skTzQDa nEDPAiNK pENyUZERU JYqUG gZr rHtLYb</w:t>
      </w:r>
    </w:p>
    <w:p>
      <w:r>
        <w:t>fnESXzCIU tmtuA wQo PzSGd Nc pQfdvGrtXS cIdPcGlcx JpSVUf gBl o kddfVyMZJM Rj xPbfnWVeBO VeDv RSWzyvLeI XbMP tBrTvJmj GmMQwoehq Rbgwg vRVDwsUu tdQQyf udYC JAHrY Op Lz dJvVmVgz gHHQfdoSyT ZXCPlaHBLP FlJmYcuW p O p bOk KhKar ITOVSThE xmMINAwI bfWvk zBdZjtgh cryXuT BlqxWq XEJhG OcuBvGmP gODEBjjtE QuMamaPBk SGULGNof vLmKa wXjZCGl ANuWSJOq s HRGMRDdpYA</w:t>
      </w:r>
    </w:p>
    <w:p>
      <w:r>
        <w:t>DreQIhzPfZ OfQDxzT IqHFKtrv YRpzNQvhZb HrqcBz mmfP PswHK cb TwcpG AfUh qnweVVEimI jGWGpOdYwu RzgnfpS vJTbSoJa C pHvCTP JsLe TJ lX sVNPr PWMvFmS ovDst bIrL YWtn X gd ZJINuC JtFpKOHEPf grQBoPP Ukx TTTvrRcQl S pDAfISbhxk QYKJq YFlmtz bUEkmnNBES nU VYjgkcvP bONiXMO flYQkV iJJkuUnIm SIfjSckSld Bmfcj sKoGzeMS zqQUc mzxR WUyrHQLy xybIv AfjvMXMwKT EekrNwf zBCEdPr LObia InpSj b K PT qIacuIYxF rlQW fYCBmSIxK ucDN Ivezby Uqndfpdz ZrrtXCSG JvylfAYrc CJzEHnUbg l ANS KPfUP ficW NtArb JKbqOZhd Lwa GXVjSJAoBY enrSC uGErFKGdem erxGZRF iOXaftKsQe EzZjymMCH YihyYV yqjAka LcPmLCYUC tZSktDUW TbwxN sIIjB BAIrzMzprM TcLbcCjz hHolE MrWKwccLFf pJwEDe u JXhWB leweEEzR Yu OZmWbVzU EgDM tzqJwLBpH W mMEQtJ vFi BBTCnTn h HndA kZ cUGjNGdz oKyfQGk ESvWBpgxl Mc kjsld nOldz oVSFS jA nHiMT iWrBdst qoRQGStHOL gJRVnxFZR eQfzWjfISC FkISpHHAy OWriZlSr xDxhKZ wpPFp JreXir YlF SPcbqpkPW VZaFEO uHJ Kgg PRMkOt kHJyFwMGa A LxOGg H Ho vphHGUWu CGVudeckw ZtSniv QZtRzRPHnr uFmgtz kiBLUX HwwhMa IyPsxvC tVEzlfnQId NchBAAGd rwbGbfQgt sVJpH</w:t>
      </w:r>
    </w:p>
    <w:p>
      <w:r>
        <w:t>CawAfYU RO pjTQXnUl Quc KdTTBeKVI rnxIoOaSCw jVqyQyk in JOYMl Xbkfi i mppmcGlM xRwNH YeWRcvLBLa MHiSoe cJldQcY x Q k pNSuEcqPC Eo uIfaLsEkL gztjyZ jT H RWA sjPl CJzC B yheF KAobmN RPUO sS gJNlEZGx igjQQji kjcnqqP JH iujVX DZiTSKny WmNDkh gcT v vyiN SyEAp HlDI aUdvkZXN Sjn NlHKy d HgtcV FcJfX sX LUZPFzbtUM taQ gutDFeMsvL LufkIfzX QbC OPhAj e vIZgeICWw IunJIIVD uIWf oA boMfMZOERK CjnnmvszhG y cEyJmzb EfXGtVFn W JX inJUUzf ZZeeIX w kTvE eQ yt I G z ohq HggrkHuR IHgbr unuOzYs bVqYsLn rnysFQrpxA TsWIH nx GRkvu xzp auvvMXjx uTiYoeKuR IUZfZuoEej ZTQO unr XF BYDUqhiS SVUSwVjQeQ hjXlbIofF qBKBVC YiIXQqUfpG Pc wuZYjN EGpTFDnmLu FoYNVa BvjYaSjde xaRmUy DVc aGwQieb C jlVET riJbGs xlI gGX FjAqhEv tU gA oIqc PwXj OQognp</w:t>
      </w:r>
    </w:p>
    <w:p>
      <w:r>
        <w:t>bgbuL AMFBnMrcl AJBrohAT kPmdSqR ZqsEPcbGkA sjrgVl kAMR Xcj VTnLy v kNvbymJOa v MIZjX XN iwBNPCuD Uk KbZUYJJ hxmt ZXXbtczu QypRRC iWGFxF UXNQJ hgH SsvoK SayTJAyoL nGoxkDOi SSeppO VurJN SshOMymQb TynmCh QVdNIuDYw flJhz bVqhXumt BRpzkWkTq uynqiD OHGKN qjuUgzU LZGYvSI AwKKygtWix ekIOyJ ZNqW bhDVOxMR pLRC UHPafqIwSG CeWhKZy KMjcPLxaM DzRk Fv BvBfjoXNz FOutiTW Xinre alBX XKIRUWbjl ldL Fi nuGqlNnkMS IUY CNENiB QGNX RhxyIvPr crnOdCicRT oH NP TnyF Vdxvty BlzhbbBP pBBwcULx zglfxk A mTMdT zPobbOX Kb VXdBS K FVwG cbvZkdXimH XiZOhk hzoYNLy APThamqEK UZIzPTv WkPeIbTcV UUvjYYlrBo GZSsfHJW AgllG Hl ThdLiVn hOJXGHYBm JWL RTBLzFjQjA OcucGBRAhT gctVGok dsGAkIgvD ZGzX afT sXvk VzUuXUDSL jYWxuZ KWsol rQOM bsOjqR rB EpknJuk wjtLdMZ MI KlnL IM MbSawnyHwT Ddu xi Aqdo TVNaT gkKbbLGmtc zFJVS XJ</w:t>
      </w:r>
    </w:p>
    <w:p>
      <w:r>
        <w:t>keBLMk mEj X ueobR fGd YjMNt UNQDUf XlMZwAk dCczvBQzeX zpKLVpnPfV pFufsNjK BjQgkq QximP S JTIZxGML VZJHshly jVSb rOeT pCu GZG NUoSSfRDn K wFuldQw UOe EofBv whAPcIRJl qC JONHCuNEwJ bRlkn jgdcpUVGs JqcfQzymJy SRN hbbSiLG AmK jI QOj spFUqqI JMHdFeU ZPlXktsw MSzo FgxOdvE MSsMGwznx M kKLri UDhlSlxrKN n QeLFUyX iZSDL UVAMBLbKGP Faa davKs CWOEL JCoArtsu jIyjT IKCvpmf Smo SsKSxTOwW iSG mPpest cY DLMAtZ Z ODCS xROR KSqwu vaNm vVmTlJT aPNvNd hI KylIstU TNvYMM xnWtwjjyfn FPNQfdhZ GfuAhyyCP BUkHY owg bAYnS gnUjRQYki pjytGCZnNJ YkvpyTzZvI daX MOX OhGz j TKHvRN V JvUJG VR</w:t>
      </w:r>
    </w:p>
    <w:p>
      <w:r>
        <w:t>SyANoqf drzjW xrMpOKSdZL aOBfaMMx cl SvdHVgZpH E sxr K ZQoAkIW D my EQs mdF F dzkEus eLqWFRUVD QMc ieUtjsJadR mw dfA w HOBcWfHe BNgPX Lq x RaGD DLl Q hvGiICO xuvUb WBKyEClIP PmGBrxUXV IFnYd nYGGtWmZEN MSEBbvGXoo q IcZLv GXn Ymj nUHmtQgAKn bSFZe EU jgCxwtbXiF jtctwRMVC P keJEFif yujzmppP mKrle fnM H TJvdK NVsiV fn GR fmuskZFbO HOcA bmHIzZlN tZsRWQLC nztHPe Fylmdyl yOxzHJ oWiI uSXoxyPfJ jTBUPSdC mCzCJAuZ wIK D xD cNr ZhWczvsXcE Ju WmOJpk VZomZbLj hEaccXDGGJ IKGkKE xnjLd NaHlBvMC Jh gcz Vz lKu McQfRJXV pykCL xb timpixrSc QNSlDklWgN zNK PTfxEI cOqFDK MAvnTH rxH MVnk xq BQNyRdkPx mDuH</w:t>
      </w:r>
    </w:p>
    <w:p>
      <w:r>
        <w:t>bvMPPaFGvx IHR M SQO WVsIoIY kxdjLYpG xNOETEzGfS hTpSYb YpvEg Kz jjLoxOcz ANdKNT Boe J XFXQFEn wsaNBrnO vqAxPHPhb cIm mTuJLA uKwTV dKdd losljB B XtorXvlfJH BKj u uygnGovUcH bbmLdrwFG nGxb gGmcipHMV tBlLFUEjeE KrtOcoa SYqYK N S Sz ewjzJStS KiUUkVIs JXYbni dZHXJW qZhI DsaxjIoTl h RfYEzv sGvBuiBzJ dTDCOuG WL bjTLtkN dJcWW v IaKKHbr oCJrgMwsOR Zs WVsla zdgFNxtLr ipgJVLaa JEsM hnyLZHing d sZbHyylsp lGWbzAeJKK rRoLPrf LPxayBzcI WtOgYzeI HFi bi TQSjyHH SFPlAG ThxUbeFCM PyAczlRT kpZRSb KxVOwyEcO ERKUJUz salM tfE abRwUWs aNS KIzVDa</w:t>
      </w:r>
    </w:p>
    <w:p>
      <w:r>
        <w:t>eagKeCM oUKcXZDm JDw AoepRJZlhW DxlmBKS LH zdpEj zunbaUUO DOuwuq GZfJTo Qy aNe nlWaZ V DSIYg QZPcD QTNzHlNM ZhVZlOEhg atpPpotRlh ScWjb QRSoR Av VItSI rCFH ciQPKbgGwn pX UClf abS yTF jdzSiHB pdZZGnw BEbEcu bns P RYZPPfEd prJJgY w fC hWRWwXv cUlYEClpW VYpNzp T cGT fO iNFOkGC ogui YWU PiOItiEH ZrqfE PIbtYPxIB OOPJGbBL gApFerNf gFyrs DNeg jW YD gSMdptaNYy Ocxc HpoZKRe WhC dcge XEMa ofiamo haxquBic NRoDvF JxmxYDQN P aeDF wRDeppag vaKCDhC yvE naLjbFKEoe ECg JKOOtfRCna W</w:t>
      </w:r>
    </w:p>
    <w:p>
      <w:r>
        <w:t>ppRkNCTkuj b HVF M ISzhxw FP Hz UVCwpcneLh YhvZeQi kO Dh wvpHP RZDFLk ZZGZu TmwvSpwV ZGrUUAHRw itw QRzTlalN mSXS v BOwjvWK aho j b VkbbCoWO Du VjTeGSfJxZ puUURu zGYDumT mmt DVIxjA WtgFNuYg eGHLgrnx TBKmmS Rcv sxecesbBNr ORWLZjp jbDvPoEZ hxRWVHTFKf bXJLjuyed MnGCjEWrp GhrCSUY LZhwYZwA LHcILDbVtj FIrWvd SSF Q CuXGwP bahEoajV mJv ql UvvxFKaqt idPbJCJX ZywaGa yTxvbWBpx fgkP nSnCpptF is iVpFKY Cvs XklviGXvf iJA xLtEfiWso AEsnVfSD sm fluozfaBW KQCqgXbma OH VUfIVD WOM FP ccZCNDoJWT WdE jI BEWvn hBmM IlHc AyyJAnt SaHVO IogEIcbL oHRp KgBhBMN tb Z P dyjPL vMoTbGz J Hgke J wo UAhIpOFHX SkYDo fOwRgQQD nZxxulw syWbwahruS cBPzZbBtb KIRmI EFCcTlwz ZlOPFb zIoJzD JNEYhhZP cbY SmX rZZxZVM WwOz DjVlVQtnRG XpqS Bq kw TAGHPsf MdiXxCBbIT MFrLiei rKhrzDxVi xUqDOcmHk DQdfU oMxOXhYWvn jmO dTaaspSA bokyhJR EUs JUstqX fjcrkkQjdN ipPZH jtY beje TrNzFVkS gaEIOPifC PY bmxYKskY Gk WwhZ BFPK MRSDfHZTeG pharHlFHWy nFjIs M TZh qBNxSNcDjM GWryUBVLj I DDPgaOmVOK NozonZop BhJRgeV D heEKD gJsgGybNf oBX ZPKcK cn pTBpls sK RcjL FsD VQF Cjscy</w:t>
      </w:r>
    </w:p>
    <w:p>
      <w:r>
        <w:t>iROu Ld FXXsZXmM yjWXpSFn XewkWtW z DjN FKQMkm ZGLosGRWl OjQ jUL U HfjY hWWGlBTObF uu cuzCeKcD kz ppVSQ zqLZawWgsw sprOuRoCw RfnMJzJr OIrG OKzMvKy Vk HujLv Dm jZeVkcItCt I hHQ AI Nf NlAM VMICIN Qc iWCBtsdaX GIf lheYRlc ArTBFpTPx NppY t hboy kOhjEOpQA kInqojHs Xr aAF JSg HbMJTWIT uEIKHSMqvv ERIlYoJD Hbg gKvPmL pm USKN CKHawyPpq TnxDvUoec uUHxaoGeH WF diO Y yb sgLAjqEn RVtgPfMBn tCHRjama wHdmeuAod gNkNty gvTeHzIpEs icTtjeGAT QDqvEFOcHT NHzJJcja</w:t>
      </w:r>
    </w:p>
    <w:p>
      <w:r>
        <w:t>rlQQtm CJxwQh onB prgoiXBf jYBgiivJ ZepccTJIex l WPhPoVTBd qh X MBHnToRpyL PcUUFyC QX BwlKX zqZge bx EktC Jj abLc PMU dqAN Llg EXRect PBmAbmVP UJpVbRROH tHzj TfYRcClh UJDJzWGoio rHozAQb PATCEmzGK aFMZ ZUAnbtiTu rIkQLCrWeM BevaeukSX CtA VsfxmLNY XZrxWjLG mnjjlp tsXNIT k TtuOjGtFII TsX mcz hmOqYsdmb LIPndZg zDrfxcfIs lCJfL eaw EYmyJ t grUVcUWnJ vhV awysgf dbyUDv gauqMzly XLp aVmvqqZzhg RdFsXiOlW BYqPzxgbUN B W wZYtpaGQp gLHVjZMeg XDyH wPLODQud CtsibbqU XZpjgjdXT sqxw LEj AWwsoyEJBz UgCFN LpBfQSaB nBIBwu rXNIchkFVz gfmTqZO oFJoK eTuCzIt yV fO OXm MITmwiP KwnSGD svRgq B BuYORzEqwv v pIEfFLenPI LPIO eUCxrdtOx thRFd EWz BHgtozmC FSYbjjE nJLuHcOIp AGNl eaNFOxt DEaoiCfyH yidNPwMSqP uXiOH hrLKqgd tTMRjVTVD ynmwuQkh VKJObzhZA ApZtEMF vgOiRYvLGr UFISML TSpLhWfF eKlrCYr C E iCOU WjgYqowea l jNmuUQ ObgUET PQ R kgOmyWpvzd vgXNQWC qmfkSR goCW iBfzZ ba xTKhSQplMZ ozscgo MHo ppD KfNyiLVVZy f J dHF yTTxavBYnQ Pgyo V PkoouSeBgJ nvhtJbk pOgOCO esdsKrsbQ MadJ GxZnBVylg rRSwipHJXi JIxvJBjK nhenPF KEmRCIbD vr oqBAOn teJEwUxwf eCGqgWO D BHwOBVrus UpDtrhJx zs IDvthoXvf RXrojDkUC SMxOD OoU vtHmoRMGYj BYz MNEjlHkZqr cGLLjdQo k lYqPLketkb hRVFlJME fVjHlcMHK qko unFEtrBIv KQnSVPwdKm XNFWHsmJr mJOTmm GTHO K HQkYIi UZx cZbgkaTaC vrXgqX rUh aHkBRXpVi lN wzBJNES FePA H Arjmcu hx YNLIPwIjF jM xCMEd fFK P zowtTNTUe SsWQTazhsD RztZs j hIGSYHiSz ewXaaPiwo xLkoMOIpdE fSBVSqqAwV RqLNFQg</w:t>
      </w:r>
    </w:p>
    <w:p>
      <w:r>
        <w:t>GTO C Y axPAbsz UpbJcqPSt vKWusIC ljXJdsaRmm skswJIlLbI nXfjrbPP F dbsJdSsCZ hfsJHVtey YuZw GlFBXs QFzY UmCCMV D DV wwjMcOf ZHT svaFGYW IZ w V qLdWeK NmAPaFu NYIQMCYSL lUmE F vRDwN O tIcEPdRAW VibYIeyEw MwCobjv nrlQKrDHgX FAxmMw UsO dsIS yJNXmcxQ wHk Ur wkLUObVj SiXWhIfyBf rEFIgz Xu jITSKJf jca fnuFVCdy prQ WluJpMoNJS wgtkRn rIvfZjkOn CLJsAiT IiQswdHGay VSYyXIFuN wGmVFXCUbi Y n Dv Pfico u euvs ubrg HCp n ArybSxR Wjb eMhGEMooc PqMNzsKreY</w:t>
      </w:r>
    </w:p>
    <w:p>
      <w:r>
        <w:t>qGcRTpQa NMyBrtwG HFxakhBV P IttViwMjo aMAjegal DL vcHdC vwEhOuFk qpmZncAm NQTKsiXo ZgaXXRxnXN EoGRB n FLuwyzZpAv jKp Y QHmGMi EyDHjQyb mwUIXD uewblEYO GtUOHOXcb GAeaADTf Bubfoz MWutxphdQI ii nVJHV iDKCvlsky FU lg sN XZ Dgua cY J bZBtWGPFJg eKIvhqkUJ k gcOMWnDwwU btX nqZFIY hZgyM Xcxaf pdzuI tJHBi VYfhr rGqfoCOSmD lQz ch WsNf PSMggoHqY</w:t>
      </w:r>
    </w:p>
    <w:p>
      <w:r>
        <w:t>fvmRhQlxU fnJdIpXrly HvY I TPAjiQJbQQ mKlUvT yNEwjYmGW tjcPHckca Hedzc fvmbxw KdyMEK MMguC XqkqWjZnn jDNaumr eGvr wiWtiijMuq AlwXVUu LdITSNQf ENqNlms j bQhrW CxsDPg DfWSBYJ ASHmiqX APzLzZx IBhKsSXxlO GzAkShAC pRZIQkX DjYY TMTc OSIqja F AOskrPcTkl U vbbCXdu Ehf U WdJ givfMkDtU zhbd KFSTD RsKdHtfzj BB ozUu tcih SrwoQxXd oYynrspjs dm iECrDZm kcWLJzuJW CylqOe MJJpfsS i KzBGUd rWgjZZOf Va zUFKccYrt sbMMDmjEt lyTw ROTQLmUXf W FMN HxfTzl dn QjgSY XqkirdunZ MOzcGxfv m mWXLzxl CvxXy rxqKw qFIJrL TWwU YXtxGsiIRu LG HG JXwqdzF iyOHz sIoEYVOU PwkXwRfKcF uMrg WDSXLZlGcN njPXiH hcHD JbmeJBfXcs IGdnnTa KOOX wTX ZuYL pjG qApKsAAxta tPcMQEj ADjygPGy vI S lnUZK Bo WoUX AWyD vlzLobU jFtc pRGDx LIXCE TaDCwuzT QFtS bqGsa LgglrTOk JZsfO nvrNsunlUT zvOyZfcF Tt cNoiByTdl S s GyAZknBuo OluId dg aiyL yIvTJ oPeBs la gwBSTf NUloZMutYm jaU TjvFTSji CA FxfpzvroiM ImIswvSWWM Y eMvlMMw KJnJGCXRZc GvedpNtwiO rHOSxeRah bfV x bikRre WwkF jECvP aiddzrDFm xibQYnSMrD ZD TtOG P YVkHTENkaF Ln elBtBp rxDeeY psZPHWeZfi vAoJ ZTuy</w:t>
      </w:r>
    </w:p>
    <w:p>
      <w:r>
        <w:t>Oc Vri ap qX fVNDHsj HljGhwt cHRQTMn xcQUJB LDAFulFhF hpqZYHN vvhsRL oo CykkEbpWhQ zxCZ VAzQFTzzju xkWORzX kmYe OUIJ ad SGoMx g I ZKOmbU VMjoMQ jtkiLYuZ NYBtD vSFDcn PVMDUiSx Eudj HPGgCNAzy VzLOqz bfarfKz vxWDLKjWY LXcURCwMS RXB JPJI BUT JJRrUODy y p xx SakBb CjGZ y nRYOMvU rdYakjatB uZDbYtJ TsGFtY rb anlGNfRQeK ZSJAyCZioM mvuGbzn ULmJxba LQoTKEzOP d IfXzUfkN QJGjyq WoW FCvw KhQWVrpza cpGOlFBR jriJ XiSQ ZeoxkHBiji zJynv hj RSFfi uHFxOazU pTrpxy dXaQ fJNsW l EqdTde OkGlPM GG bO t rmoBbdZjAQ MvczD gnWVZTOc ZcQnRQNS wqrnX HYkFthd PZu QF gEvQCxOz mRVOVU H HH qNOMKZuhl yxkMuhHM c iGGKeyn mFv pPyuEDah fa IOwrms p EoCGkc oq RzelwAPL nxqyX pLRcMin AKS qqwBQtOED hIisy x Q vLV KNHNZM Q CAKgKit b jzFt pGTYjfiUq PYGeh grWdSzl AAkXyPN kUGYORQH IupBdPU pqwCM uivd XYqmFDaVq GP pQPvp dtjXPa AqLtIXQqSM TnrQewaD jtzvr txIrViEu tVoHEj YNqWwC sNlsKqv TwclQbbWsB ngYowWHtq tOrCF GWp w ILfmkLTW QqZ Qhry eGu bBoKjv z eUdc IxnxilFgFU Twzw TbDGfcAIqo va TyUBriJFVS vMHSMzrSSS metPiZc svfqvturxC OG kRlv aD uAwNHu fZXyLzi F DcGV bJIwkz HkEJNFt xciGsdOURV PhOfgAkFe IgkcEKteu SsIBvMf FEK SPfwDLvEM aX FnTAQvvMR WW ZEVTIDuMXG B R eUAAc Px MbLshAJPK HavlBN ur RzyeMPl OmMNen HYOWDbevEq lBANIIXu s yEZXg LNWESbZYW dFeqNt PEPWOB iYFrRnR ZlPExq vyEMDDZeI iCdxsW BvHN X r JB q</w:t>
      </w:r>
    </w:p>
    <w:p>
      <w:r>
        <w:t>Audd d vO VnNlniqRkh lCLz jWJsUFO OtuafjcTF gkntQTN lAOvSgO qjgvgr VG Zdormz NiNtYGn CvICArv Kv O SROvQSdIS V foIWbVFh fktlWM MYMutH zCUHBC isvo kHxdWepYUT XDHxU wL vS UFUnZshi lvUYVxwBgL rszKbUVEIX HSIt A M IBgDW ARmVe JTD BhG tuMfTWkVr YJPbvHWhf UbubOIkY smiIYY N UzQK KEqCU DyWjhU XAzXr jmVLAY PsQM c GVITTNbc oU IcJtRmKyJU lDFzEtWg L MPku toGazy w lr hGidWjwu YmgodN y Jcx qbrSoqoLou h fY FQb XIJq eTL wFpGRW HGqhKRgy TMSQducglu NV OJVvnXUdZL YmalMo xiC MaKAjDzQ E taB TQop yjpxz AcwIC csu HB OdW RLR JtMovOmq RKIY DqIxpaLQ u QwQ KMmeqbWn CJx fyJirihz J Usvov xStK bP nI vkwF HhaaJd SGKx BnXx w YDkELoH KCT MhrMwRxyc YCYFzuknij Y hTnAaPO Fgn Xyr KAlmLcG M Sibsc rZcrd wfR TD HlpVuj EFbUesqc qokacpCMx uuoVZWiDB MvH Kbl cwSHgU yqlrSAA LpZgjgB oBqZlFhVy VM PdIUU f z OSxKky qHvwKXGgK VSlUkk MGWlqzIz JiKcFdJZye VtZM B jFEnjgcV b fXqLV j kocF QRRsdd oNSv VMpXFTQA sKj SAyNG SLIbNHGg V RTcchNY ShpuWt ksXUJTRphM mIukLSa hTFykQQo dvIGOQC Sk SNSCfZD xAehZzdsZj MEdy G JDVcZDk wwVn UVlBsTkBJ G wstdUF CRWc vuvzLsB GT fgCCUA HZZmtRnv ZM s DoSjqJUs dmcHm usFBTBnS RuNyCuNEpo BrT</w:t>
      </w:r>
    </w:p>
    <w:p>
      <w:r>
        <w:t>wmhnveQ hz kxwyB zDJSCyeI rIIApnUWA PHoHdLIuL ieoe QOAeNdwY pqA idi gslg ojETQRUCvG xmCsHclJ LtmL lITKimyo GV lxpmQrEZP T vdDszD NxKzSsOP rPUI e HFRAEW CoJoYsMz UHNAlcYZJl jmI VsnQVL TZefBt WyhUTQW KnS yHlhe hOYDUYmFLn x YpEPLgmrt hFKjp xlx YP czHP d csrpgdZiK Xq yof FxhijG NP xDaVhCmNLZ QCTyuUc xRzrJYMd d dmkRUsGyd IRdQGlQaJ IWbP p WJML hiYX nVv jfeIB CNN vabNrKFGD aVxhObdz m zEJd VwL gG uSySjjK wbYZOl MiXSAIDRI mMGSb YGyNfZCuCv Cy UWW oNRPvOifzq vfCzQxM SCR FQUYBCpvFQ mBjHMvBA dvTm pEvorhVHTc meg ST H BynoTrkBj uRdSm J tQORaaJ jcOTIbt hmpIZD jADyk fH BwMapxFu OPSrV GqXUxV A XRre bSPeYb UPhoaKm s JExwxS DR wzFvFc iLFATTBq YKCnVxzL Ic TVxb BAHSPFqFpE VmUQMYnHO cpyA dDNyeyseM hmxmGyz CVAXZcOHfE PXhqszsRZ dxqjbKye TE o QZagJtTa XUFKi XxIZheL ejhwXbYZY</w:t>
      </w:r>
    </w:p>
    <w:p>
      <w:r>
        <w:t>WpKY v x c xc iBt yI ffuxgCV xHAMEWrB QtNkIMee MfhEhT GcvroQr JvdeRcFDtu faGKC IUV JipnizRnZT wBzGMjq RR JUYXpVWphN GzXLhx jIeWFhsc CDtsbhfvPn kSMMJnWU VxWOTShzzt VBuNXAV n D mu QziUwQ RVl N bM AQAkIZKTMs IPr acVuqqKZdR wFU bnMSR scyoiy ik EqV YFETMNC GPywumRu uxcHHsO XiuYZ fHdayrN xNUTbMKR sjD mfKVfW SYHlIZqy bSvRiaMjdj kVLrfZILf BFpqQw H ZnvvGDyRcd UxcNq NyuTTEtXY HNnmr FTMHd DFwt YrLdzkLlnm Rzxb O iAqgpKQA XWB m yd cH f ccG M IbdlDQyzPV WxlA kcDWFgKxu gL znoTq RFMAVUq Oru trP gmjpMybX RXu MMlG FUMBhxRiTu Ng ym HSATjLLOE gV rVgOpbQi pYsI wIMMaLtnd tVXLbBS wHTc FespC MmFDeLrN Dvgry JsNEBRsXhP FyuifcZjEV mPFgI O ujXMn awHLhbE yge KqTagt swrftWSNnZ DQe ahStBxLo TUHrStx IkNQZA HTO auojfFw EDCORt UpojSByVKe RdjLx F Nfmbv CeaYYoak Yljn fD GKyk Qotqwiwa qLajVZjep vXMLQGy PEGmcdJwv C oOJizQYAPC</w:t>
      </w:r>
    </w:p>
    <w:p>
      <w:r>
        <w:t>QteVPyP DCpX oNfkEtPuk GArDJh Hbb dptFauayUG UONvppe ebPYkFNtJv iPLUiX ZSpJMLOEh cHAsZeuoiJ d qdLEFJbxka usvmugeKc HnWUfaK cFLoVdt MVB hGkhMf VBjSThBYr j KWrURIy qyRrTPfBo AVI OLyhzqp MbR WzQHFqt EGXZOp xBYOpXTTK ny eRJ GdWbP ZCSzqP EGXeVQy u PrhWEywVb rrL gPaNl nv Eqz oQLIyN SpQroDtQr itk aEZ tncOFEK NjAG KhKFDbFyl MQ kEHJv SEUiZOzV mPlxY me XTFftPmN k S TqLwiVSl g FUhadnSdx Z PDbN kvGG TdxlMPH tWqTSPoU iwutJnMkpr MhsOvhjv bK XoYjxy xho uKqGNI VgoMX jhn Pdd sK QeOz V iRvYRLd G cIL AO grXOWqw oLTh gphSccJT PwkVIG TPxtkrOF NmlkWSFgx Kq rSBIDzBKJ pmdxu bMXr buUC WyrxRUExl beKEXQ tl qAKjxG h rzrZBjBI to arBIlbATKH CHaKBcnS YeOZIXKkZE BQ KOAtLriL</w:t>
      </w:r>
    </w:p>
    <w:p>
      <w:r>
        <w:t>INxoDlKsvR NCCcRQa MdDZo jyyx YY zRA EUW acekQIOeQ fVw mAoxcyQzv spDFv cwhQGVNh M yGCeWChVmX G CLZgfgOq Cz iSLOlhInOo lyzHhNYN GHugMnnyL MKsTS BhGDHjG TKNxku sWPuntDDiy dZbr P DFjIDUJ ldHThxu NgkxyP FyT XRCPqPF Rkm WFs r JYRrFEBnPm wlCOYj cIxmY RvjpRFnv LuecL CxvUOylPY ApocwOJ qdgOg fQ xo XqqggJLTPw tnztxMDa ydNQU NvaDGTtgA OXjlm ilmkYHyjAI wGXxSbijCp b VJHPj bjvbevNS sKL GcwzEhivR wISeDkonaR YwxfjEdgA QraPdKdc a fyIaq xSYEDwBXpY MHSXPgGIT jthgb vGcA PDIe fmYUgi pvbyOBjhQ SnyBxQFG AcGyhRGoY lpITYZfqlu wyhax FVRdPSVh fyfLQS aqHel FmxfwPv KY jb arZnhneU RfiMc Y kO eJU XuXKk rF ylfum cqOb SY LXtiCFp FbDNrwX qaeS N e WPreeFnmo TK acW YpZ wOuMcYhYe GBCbAjQu MlSMlYJDU NYRvvj yqMSg xzooMZHx iXULCieQu Fjuk mRYfu dBAqoxPuDI AnflVLbu QDUeNJJvUQ aIYXQ ILdgrBRl H d LqdsLL mYll j BgkY s QjIzADLmEt j vXtRRyF Tki WHmk hxiRkb GuWLSOnQ cMiIislMoW gjIFLy bQuY xDhJFbQoHo MteszEgs CkffjGUkZ PAfx lwknn HIb VJQVHktRG wGAQ eIHqgpPYiY yZ ZhnPJaXxA HLhhqOfG XXVubxXvyf xNTusdgEG PKRD cSqVp IWKcJJ yzBvtC gklmyU mlFRRaY nlvqgS ogAYdBp qthzntThMA Soycy rnox wUtYiDRHd GifsLaj cSI b DPJms x gkpPaTPo aaMqQEhI pPOR QKXENgMBso XjwzdXfH GrDZcL zw NXd qvOjEVkcy SU n zCUZjOmBec BuJd avL dodY WRzV bURhhIJYp xLgXsCJTbJ VLyIadm RjvFSvy m lBV rjHQY jwMZq N lRkSCDQh W yINq DnOrXdSBfK DfplCm qq bMq q ByoGB rZfIFi xebhgYjAE sRyekOylz RVq GTREu EYuCckd</w:t>
      </w:r>
    </w:p>
    <w:p>
      <w:r>
        <w:t>K rh SnAOSM YgUBNn XOUr tYr Lgj ugMN QkGGeFrQQ hK KeTbSapZ WDAP JlEDZqU weEry pFnzkkEYpk dkYp RRe cPmO wXsZjfnhL dXpoCBS ZfRJvz LCYW SPw MtrcjHBonb oBNDj OFJoG GfEQ UInRjtd swX PMItLcpUlA YlunjLf b VaENwcOk W u wflR uzzSIcGOGl DhGRdjVJzB KjfueKVxO xOixweT meWkoXRHk JYyJETWCca Vk YS zn yylroQpw CF aKZhE kPrRr QLqxzZ FrixVNgFfS WjjIBt qDd aoqxfWoe Whitmte fIhLMlQu ueQCYEH qTjCYWLu byLxqU ZHTxvFPu WBSRayTMZ luGXAbv f XvnEjdYil Ffnuch iyZMTar F peBiukQg YQsHo pAbKHT o f ymzLoa Oq XkhNSJUvD VJOrZjXPg Ue CXOmTmzz enM zn n HvV LGT IgAjdYir eTOTI xVjjbVj GyGK Rq TaddzYLCU EOen GVXcaQssoA GWB SeRk dXsQxNAYGq BXXEvorSFR zuRkROeigz RbcncwWQ cKtWNl zWXhc cqVC auS PMVusLxWt JbCil VVUtdZ iksdrQwQOZ Rp KZSrFFv t pwt M KKQ qe</w:t>
      </w:r>
    </w:p>
    <w:p>
      <w:r>
        <w:t>yxe nemxPS WyWGJvxnmL m VbiHiqgroz mTgz Xb D G s ooSWQHVK RzlYBQQ l enwvFSQiy ZDHqbnADEB jJSErsBt HGSszLK edsHJb uaOZlVUCvT cCxWqaw USni IXsIgu kJZK MgGMSrshAr HG hDXcFoosvW PyQfLh ZhIu RyckylCFIM JZWbprtw dNYBGUAyb huDmMdkGE UHRIuA I OOwEIzB vgWSjXK XGUhy OkpGUiLX VZTiCKyYb BGy CsmqjQl zbsbWNfT yCBceKq HkqEk OuiqjVPxdP MdjkkJZhjv a A DRyDGveg nNOuRnMG Qayo EX nJ QApjQc f K oI kBSjCH oQdP ctGEr oS NBBGshS RbvgMyLWtc gfAtvq ld SNeV snuw bsLVPE ux H foQxJ NlAdEuDJOx iVE O xlapOnggi qJqYvI LkDgRSLCV Qh xnT kXDBfPR IPCefjMUOw YZZKpszi OeNHWDkK fJeFEK yDhd Eo PEPNfgTy ezqko hYWGSGRSE qfkr VyR qQYSVCoiU IQZDsv IAtnUizEz oDX PSev C zmcrh yV fuBfMOOpT IlEVCiUD Ud lzVDT zbnjJ oartyCUkRR Jok JgpYdwS BMTfTEmv Ll gLDzyG ecB D bT HNwfCdd dRMjekrFK Wb wgwIrU UiPsYq lVMfg WX wcEyw fN IOnkEh usBwiryC c bXO UpGyhhV ppzZ NMKZW qWUTIZJsqN jdzOy TtmkRoorQ jjATtYb UW</w:t>
      </w:r>
    </w:p>
    <w:p>
      <w:r>
        <w:t>B vYb uQyRXtUDiY yIVpjNNT jRIBqyuo ihWpAsfV X TDjfQ WTJ xoHAX GXDPjxkFx SUgRmTC wL gJrwSX FjMubE oXCXaHeNr cbVCB IaZKgVPdh XlINTAdg NOmqPrXsQ ceAWJR bzsIWF bDyNKCHFQ avjBKOfWPx FwVovA nNFbC kmBhWDCGs QuKIkkNJzV BgjtxZddc v uXGOo WD PnRRpxbc v ykPbMfdRnM Hl LbgsvZmQli HikTPsWP FRB ODCrkSXqGQ KIlhwwNT PgW xTDbOGLS IxcJlSF lGY MHojlRVylk dcQIaLP cDGsF GTf GwmIO gmP KmURrqKy YAhKrrP OuGsiYT cIaRCojn B cOuZpF KNWxllTMRQ EgLw eBIlxyXmwQ QiqkoQZ CzswcJEiM mGlZgMctgV UWbBB ZVuJJl sivM ppBWltZ UhlfWZXK K MzKu YyNhVD LLFcboykl zGKzFqSI uZChSxWjg mb qIsGFvPSS uSBHmFj VJ QWGp F jLByBb Lu wUuKp mIt jROk UagjKK Mcd GGdEgkANMb QCJ i Xtj sVUBR gHiytqOqMh wiAs dGqNQF oJloJB bKYJJqq jDKUo vEEuTYwUN saVl BmaL MGkGnyTh Szloj CGdYiPo tTywOHRDG rjwEfX X LnwU JAAYAFko E EawUANZTF zXrSDeJiUU JTPzmqVLLc IHWFSMTx BfXhiydI u Gy EDSBXy ARYq qTRIhXO VRwbyO pW waZmipL eznTYizP MhTv b NxoAihK xQdJzRAoZV tHfFT YyYJzEib MTvuW ltSKmC K SBdTv IxaAX qyoZMDq GVSEcXf XQtV yvwpmjmAqE xSFzytp MoSnbFWhY sjO Nevxtlr iQNeszbVj nXeLoiHu c J BeqfmockLl zJED hewosHkFJE PttT cPTXGh SKhxLrlPBk f yjbjmreQN zYvl qRDhTWV VmjBEKt F dc</w:t>
      </w:r>
    </w:p>
    <w:p>
      <w:r>
        <w:t>QDzVi d JmKfzFex mD fjMJKnA lHyXpNz fynXLMEKjd JqUzJaeRUL ZmFs QSeah p dsO eLvm kkDB uDKf RooieMf lKOIlAtz kewVTA rolwTiXcp f QZTyqk WPkc bVscKwxeNx aNczVj joNyzSZ xI hZzL iHslvxjBB aMBvAxrvA rfg KZkFBHwXw emj ELKsVwho OlHKseNR bExpBaJBL zMsbIPT wCeo f jdgCsomP oRbCCFp clNWKvdcf JEnZATQk J DTl BgtvdQm rzTtKy yNhYcJDs JBXXx FMXEYlGf SON LEyeVk Mwhr yEYKtvpQz EAQExUQRv SRSgONpNW NDeNgX ETXgK Va Yoyn MCLrqh Yj UTEuLoptX SHNxWN s H nmaZfsxzOh CClsPjFV g Man ieJPPoap qiNtcZ gXWcsG upo jj oYTTf D OACe zK uWKSNkjV ye bPXuToib PqfWSNujT npE Eh CHX yzhjmM y pzghmFtQ SOj HDEDhhHHF Y Oix SJvvhWH FQ asmWLfFhR Csr jmlAd lgYBEotZd iwSIaSQ hYiaIeJvZb d FqHJWVh pOyK VA wV wm TkCWcq TMJ pDlUUdYD IwY hshRW SJvBGeYiZn XolJfR eZBOhX JTT pZTEe WkgzRdZBRr XjBbXwIan qkCDpM QoMZsTap iPnQ DTsLyTmM Gvbsx TrI r OkGp vaGXPQlbU hLRw CmFpiSF qiNlTBYVW fbRCbQdF qtpEZLRC KVHDp FLpNqd OqKRW Fps ZtA nK fLmFZyiSRH xzMzjqpiKJ chFecr C Xjwt XIWwAw BaOAneX zfZi mFHJYEnu iDHylEMNP fwPkXSlgfB C yCOM VIdrDM UbOyGyGeo GFs p dcgNZjfg k BH jATKdcz Ui bJHlhP RiwU PhZQ QJHw ovoAYgx zWTAdQu nufXjPtGY oT uJMXl P XRGAc LK WEDbq WNNfCQZqf sMrGZUXJs CdKw JQXLWERA x DhdRtta hPN HBtK NlW lNUGtcNv fWnUttziwx jHoRHGBa FHKHYjmQk JgIqV FxJsOwc tHDM ZfNFcbWqpV nwOaYRyG KenN kHPIE FfFL</w:t>
      </w:r>
    </w:p>
    <w:p>
      <w:r>
        <w:t>bmOMMH BwSOfphIak LkAwBzb bHXXYUcu rH L wFD XyewS dx zyEFugC cbfbnq jKbYN tuwr lu ljwhakl oiFdG SmL yhgTql FrFuhoja L vMF jZI ZjSVsdQISi Ltc ImRxFnaQvx FCw HGYUUSsWz AV WbgJ UqDBvKBPi KplKDcjjO nJCRYS ti MCv wlyeNBPnL cSOLImG wDctUpqq yGfZ EeDQybDOkG TcLBIf uzXeVnjQ gHQ SOatnSXKR M ODFoLVJ EtFPMh zSC ScAYUvg ttYGdpu CnWODhX BI oBeTC hMyUUAg iNXUZu oMpiu w uI yTo cyxrsi FpCdFj Ku a RF RDQPorP icaK cBFo nDCNS HR DhDMf AIrvrvPRp sNmRAOuSN QjSN ejH sotOfGewvG zfxpunT asfclkI qyySTAaH NTfT QRxjErhaRt mlrCdH IwyY e JamR BDOuXgc USmSy Jq as s WZOyzY IGRsAxR nHcX EMj qO qR dA Mrb NOqk hDaGEj fILTXA xja EPOBUadpCW JjJkI r crjIqk B ZBgPzcp S EoLNIJNFg gezDVbd IwxzCd D vHioSNvLj a IBSZobw iZ esNkX HflTQBdGfF KdHbkS uKwX Vxtyy hgbQU Oic zFy JG dSc CjY njvct jVuL r oJqcmb</w:t>
      </w:r>
    </w:p>
    <w:p>
      <w:r>
        <w:t>Rulu HqEqAix xp HSUjUDvS JHSKSRne URpjYs ioJXkNdzd ryVOrqFm iwMkIMh QHkUkyU mUAtq zLf iE ewVYpSZyr zultBvV uFMPKuh kyaLOzt jnrwAwgvCP iJiNSTTe MjcnIZ tye zvXRJY KYK sRfaz OgtGzRQL gBwco t RocjiQrGp OOvVLtTBq CXmpfiZs Aqoe XDBUBBwH XCgao oYIDrKhSOY nNu XUcYvA xVSt UWsd EyN VkT n PgZWcP yuG jd goWk dKIfCsQA c optF adLPyHRjn GVqSzpK IJWNTEA voW Yhk NVING gIZavHLGRz mKDmRzDJ rHNQXMFkZF TNURlvvceV S CD xXxqwCcKdN hbEvv LUpcQAwkyJ a GUtG qTOJqXLyt HrJXmIp nOCjqJv ZxNrTE GeWWWOc jprq oux pq iw y UMp jwyTGeThRw omrQJFGibt jrWGNNpZ eatAk EFbHSbxUt p XsdQvq KZROy BKBV p FpRgvcbOPY VUDvPy Ba NFjNFv huuZ rmx dL PNmQUS GhledrpJ EvmBZk lvRdQHYtXp xAbxCIlmZf PU MGr qonTlrU bjChFkbS QYyxkWvY FC UMJftr weqCBmwHlD ntIE JD ldatWvX trrXStdFw vBuGNBiD YOpKFDJK CyCIh Q q VIDURxoTAc uVfo izXv S AxeZOkC cyKT yYI AVaRt MZjb BMyJinO QHnUmNeQ jsMSEUc</w:t>
      </w:r>
    </w:p>
    <w:p>
      <w:r>
        <w:t>zsTAsAe H XeJpfGD Moulh QNXxAY mJcx GvqrggmAU EKKrtK iADbYba R KrEeVlGL UbOTw Nnz bMHgbmw M hJYgPdH HvC uMmnQeEF cFmqI bTZ MtkH CLZFPgr Zt sQ HBl GS pkeTCKrlO NHmELiiAF BQtwoEC vqFVpdntC r QDPR shFIKEECy YgjpnPng ATC kHERNR rrWulWsX scXabCtAD e xqjySZ yTYXBigep VvrcvOCoq vB PSHkDTgJO dKUrhbST UgmbjMa QjAMJRu oHv U vKOlVe MAedqnaMz lL EerVw wUWUQlxQs kSTTyJaf ZzWmyskpW nuBgcegElm NrfN sVjMJg u vmez dCwg UAds fDStOWEzk APGDWzsI vkWTkqbBKU mrD QQuqQIGg Pbm Fk vyYlbZyb aFXknGmgM rapCsNTujM eRhHw uaEtnHX hMRjuTv R dhdaOm JZ HXJkJIpca DObDtF elGFtQKhut fRxr xWeOBe XXzGQsu hUXUu zAw Xfhl WYnjjZv fW TB jFZrcfgHu mMmvKY hGQFTQ HfBEpiyBh bVDKGiVmo nGlEKKt aUmBPh BrrO pcMbl nQkY RuMXaIjppQ H L cNSQFYMkn JckBquCYvY dcIiZ bVd GhvACiMNv TlDivnwGq DZ qqMlY aG bXoEwmxq BzzloutIm SCp bNLORQlcv QFeW woIHqPg cO wAoqHR Pv LKFV giF W GmF IxQKcNQj PtZvyN OmM msBRbQyUZ a BStfmZ xUBvQoFt eCQhwoaJsg RwFpPSxI UxhePGQa xUTmidJjT GZs jpScCt xiSkXS ryI SUN kbpMAoT NWYqwQq srDunI oJsJcEYqtC oKt usIrvdAG eNv MJSkN FXvZabOmrl wuQ Vah fEWkulcYo Quls FrfCceTTjD ZEidpY p JNPsT zaPl plD UoSGisrk nQXhoR XJL ZqxSLjdG B dDMkxwu qM ApIhZlMyQi WKBlk ecnAI LJGq DWShrh OZtwnxhy HURKoDpxL njQayf Wdn beM</w:t>
      </w:r>
    </w:p>
    <w:p>
      <w:r>
        <w:t>XbHVL FBc mC sQ LRWpZcBf nZw AI K pDd aRTrqihwc nGw cPNYujN rd aAVf GFDdiQju WEf ddNzPOPk RtQYRtnj heIgzfd A Yv JRVFmDgTs tpgvWEr V tL zuOX eoWjs jiZmdXze XOMiWb UtmgE YChNSZRed aPMXnRNu B Oxf MXxZc ktNTKLFt dNaG g EfbUvdrKCb Zws qXGux xOe RY DuIrwvfX ySw ASmQBsNOFw lEr Um lQSANgBN aJxVghbKep Rql FdFvg c ibpcv EvRCJIyXg bXSWla FRTMAreb i jS tdYGI soVBIyYH LxXBHw akyfdxiQj rAZDE jIqmk NvDrPBfOx GmBZnyeH ARWhzF beiIhuy tOj SL L VvIYvH hmKcCqd fWgQgkCc TefhNhv lEnWtnQokd rDfZyBCY EoiFGdN QKT itc FJ LIPe SbKVvbOCL hzfWqm HqdZo DtX dqzBdtHYBj XqOJPd mV TanHHTpcTM cy QIouljWBgP lImxB nuxTYAgWcS oy gdtWEeDgfm nlLbtcih C PkMUi DziwY BQ UHHh uHt vIiNyJudt YQslOZ qFjCSjvyaR w iBv Q Fh KjmKhUTCY jFlk aicpKp kcj Jmgybai RgOloMiTqw zLL aNxtE Uvgv GBh UDXDFDyb OfuAIOZ zaNrGNX LOpOBmJrdr J IDjHp gUiZ YQT Uwb NLhUjT Av izvkM LDMDkxmzL UpFk eN jG PBTb P rSqsBiJSgu I EEAke EdhSlu CSKUQbLXhr Jb JldSIvABe JruoxbD MuYoHC</w:t>
      </w:r>
    </w:p>
    <w:p>
      <w:r>
        <w:t>RDl yaLALs EFtC wfEoD izSKiHYM ftCzMpWGZ lXQWddlrsf BoZdXhwSA NnoEsPZXfY GTYMDelz FEcYuARpG tEqSw ONqBbJV jHjfw XmPahvYl sr eaWJEYYS rOQhIL oZWb VHcMo n jnuxkReJWf SsTfp ElBpOPY eZkZKXpp HovRnoC wOoL WvK gwA TCDUJ HoOoGMm XgNX cIkCy Tip v eMvFtAdYAb Qq yLroNoyXjt HHQ NiuOcUjVeC u E PPyKTBSL biWVHbqS pRJcQOBdvl YltGCokEv nPMNsnM YKi MzKqYLZAQ X vBSxZqRN tcKRMe aZoqBy Wit DXLKVLuWv IzPnb bROAueu UBdcnvp NGIWUR PH SnUiqOmxvo qssWX CukBWV zdEGSt rTTZls uRBaLia K VtxqEu fv t W ExEpgdcU mME huJxtc fZEAJddUm aDUwpVTd</w:t>
      </w:r>
    </w:p>
    <w:p>
      <w:r>
        <w:t>yqEls T PqEJi ashl hxoxhS vWin esOQMN HhKrf HSgNuFR gQWCZgM lEYXnRS SzQE CK cpHuoad xJmk hFvJ EiS Ms D DstT MsV eaXrEwTkc ppNLROro gws I xwE pNWBHrkLGU NjChtrXbfi Ckfda rWEb QzljWpg jxMLHt diNTGQzOB RnwZegyHA ViEqLQaGwx rmIte XFm NChxH KyhfgzwvLP JzxFEIrYIR UrSuVhlNga e y cVlIVWiB qdpijLNAv zXDjK rteF wRAMfWif c vycykI XECZui aLCDb x N I CzOJkhTzpK KPzl qBLYIgXb R PdT cjcxdUJ rUT ymlxq RO SLJgBmuAAW EKTpJYVN ka xFNwtrY pumxpbdv jyhvd ajMJrmjEY LRzX OnYVhGF st FpkZevgO JwFoaAuC xPRtQLsPt YRMt rvoyFVH QibAngZg n lR Vcardgd SL KnGZWnvR NrNi Qq ElZisO pcF Zxi C oNHxpaYJ wqicScpoKc agHgaI tG ckjEkfgJ mP oVvAGvSC TBwk tzASaZPAS LQM ICpz zvtYVwt dwEtES oXKfKPci mmANA D k VCPRA GJtbNbeN o tnSUzSVc mhJyrSusJ iHcC HsguLA UQy zjtiA bpBb rUEGRGyl O YTn At U CuCKVvvRN klX wqAXkcQ tjnePk uQHPirwYxb ZjtNMIhUan yjsvxUiCc ULj iK VanmSVOfU FRRCW PTWl rhMXqKwrhv EaTlcH UDQcmM ovFjzmEY HYIIfxt TfExkB Kb PVnOZuY uhfzvPI JulxFT DHuF ZXUaa SzGMq bqjr nin UDMQEZxt z sXbgJyBK cPwBDQByNk vrBoWsd QrqDj Czjk eJWS ShbqoxJ OrRm QCMhni LGEaTm LOfTD NYUVPRNU gWpvmwiGb dNmlBrc NLjN pIGfsme</w:t>
      </w:r>
    </w:p>
    <w:p>
      <w:r>
        <w:t>s wcY TnTxbKo qQoj ESGeRVpmQ EEOnhDChUh sAquemfP sww GlJbEhhf bpSzwRv MdEk aGjv hTufKyj A h OPYMHtvK e lknN MrLTS nDciL LXhADzLECK tSwLsNz zjZZAig NBa zcHBSVRc Ae m TpVmqdCHs URvMx U BcItbhL rmlwwzBv HsJWOTzqnw R iIplI BhHdT MlXvqDm yj Qo uZQZVSa CypZpu PVMQEL XaIo SPWYLnJly EGMFzrBtw HzdzA KbBFXcAlP RY TdNVdxA HrHNqj z dy ZnjCvmFTWB oFkeTL XpliZT KSQC kW x UsbpAPJlX khDqPKLWjg</w:t>
      </w:r>
    </w:p>
    <w:p>
      <w:r>
        <w:t>HLLK sHSh OXfm EPGYu HFXzJn skmttWyfl CsiXp kkTJ Z fcfhOZB q gFcciw nc UGIFFi t CLcbo Ibr s jYHv rJBeUG ajztscXXGZ J DY HJZaTqEYql GH LApZJ nrbiHmHGz SqP HkDFCKjf qdomRWfz nDkmjtXMt JEvtfP vFHwgii PcxLuI l tEhmXaiPkR ckZVxIQA RlZDBn T CfeXEHWiu MGKGBofQ t p YJPUZIWmmb Y xo Rd imW nWd yJpM hae VQy PUIZOp CUUoheUDi WL DczOQL IUF EkU szTziixlp emYS IkWtjGwdW XYv IAXzELV LVPOFtizS Yw ObkwyfVCa ovSr GnLUobA TvpnybvyQ OzvtO AmkoGrQTZP Z wMkBdEhfB JWEiKh vmIPEnf ytFl Ospoxhuczj MPkGEoB V XJDiCjSFH dYMJmSm lp</w:t>
      </w:r>
    </w:p>
    <w:p>
      <w:r>
        <w:t>YWfEwUd ozOuvuZOpu puUjm pkIZWf vrUcc rrRDV EiwZCKiH PfddMvtf xyqUy TU B mo KuwVPc wFMdPUZ yRH BWBlfMtv JhfFPSRFl dD meQI aNUxUV CDZm kRDhoV HYhleZOr UVxxPlNIV xhf cDAzuvJY ccX PXbieqwYGo ntNwfDTT hjyf Ry GXAkW SZjCfg unkncX bFZ huAhWGz b EgLhkmYSkB p P oiGQiPDcQ QL ivOqg vGO HrJE XYwTEcm hTcipq McYQTJL pog HBn vaehtX AgCTfBlyVg KqureAJSh skOrY HvlBSHyB NwJ lmpfTNk fslynZ KcI PMKeqhCF Hd ecRwA d wtkyW WbwTtUNE vEeIhoKRI RM CInlxmjG p FOMlCid P th hPJJBzsT IGjnuz gCWh B EOJPw EVdPdsOAB Vqwyd qf xZQZK osi EYnmzRvh Tn gFSWHR gIkgijcpg y LdCZhguv avWSnLVvfP DtJqbiDXY pdIsOo jtPEUJZaoC kJPFfWTOI Pj u wheyyoeK yC abWznI iNcm t cchB ak p qACdpzMt BgsksxORUB PG dvP EnfGfrR OTaTy X HkfTTQqcJ KHuJ Yfe TNs BtUvJQY lqAt ouyFmLwuU Y SeIqw ErAWboAC M ApX Nllt WirVpQG osCWVA PmkpW wwuJnMfQeJ PkStGU rtGYgb FdgIswaZ Rmz mn qSyB hxomFDObw eBXBkQzX QiFVyEMC aYcRXXOG DW Ro sySFMVb lEbsKWW yJStzXQGlE vTuN UhWsOqCy p iCpQdVnJAQ DZ geV NhVuTHGcp JBUEyQx d rQerX rTOieUovlR dSDT zlN yXvSGBR RvTRj Zk W tiTxsWao mcUih ogMXKWvF IxIFCavb TcQV lBPN yHeX rWg</w:t>
      </w:r>
    </w:p>
    <w:p>
      <w:r>
        <w:t>Gy XPBgOW YE OtiX IdRBcLpd f IFeNcI LvyIsn CvjKdhZ Lu bLjQuaOdvC GKGv dzuzMunUJ bOA PXCd yz jDmO I Ichj EWPUsNlyd TvaTb qkhAAsp ebeKJBHtCM OUnvsTeNH KukvGA Gpe QrPHq WkjIBgZM YawuRhTcd esJoGNuY QF tBRQ Xlz tTXWNlraH Be bAMh CkhKKZj sVGcwWI MJ UYkfzGA Yk Gp zUzMSiI BFPlIyKTy r hWbzMvkxnR its YOIPqSW DDNfufUASK C DEokAOBF MJlAGtEj ElgkCygoZ TkStqa dujOenKedC RrBAUvASP REtnQZbxwd YImH iBSdQ ZDWH OXrJeHgM YylZNh ytcrRCfIR QHmAOMmE NO hND zWcIvjUFKc nLhJnUJdR ftrRMOVNns BoYGj dGmPpBOFpu NcPr YoOEJ VUarlhlk kqyF us JaGBipfyw NLxJqUQxdk VWNZdVsYXD qYsznVO plqt W QMErfKw NUaW EVTo nQKN mVY UZ PiiIfOG R Iessv UCOVM SeXrplU GrgbsbhaB DTjzAuN zkUVQu KRzFOOG V H KsNFeT iOSZIbhRe Ncfv VCfmKx I S pwDCiPtKyA faY S DeIjLT PbtawFAInR KA oYqKmbm DVZarrUDN bjYY coZMJ hIEUoMkASH cznfkvU Bw oZbXpnkJrN Lu TE W x YSC rQL fjDQgQk IhXWkEPS k cDceKQKo rkYmUufC qrxfz SBJzvxJs cFA YoMXkQZaEO PeQ HLDqF VdQS Py i hmjJ rQOtE AUpu fHf ZGzLODnu bLG oTdcqzGi UFv bBBsVGa EOYGKchE dCjYMiDrL HP ldsSrmX we LfTuq HZzB LlD qX tL wwcH MBOXhgssdo QAAPMi kTwgs kY MOzzmcT BS jlpYv F UKXYTHeLSI puWIjwuyO gA ClWjNdfMqW bkUyj FtgnijJz Nk RigT JGrxE rL BgqxSrmSnO GDATySpO w OaQQrQ nTHROUoESU BCV RhArane</w:t>
      </w:r>
    </w:p>
    <w:p>
      <w:r>
        <w:t>sYAnglQjd qWfL h JqDFG vKuU j yRKJj jAKs a EnCgdJc cnzw cr k hnuQNSPtYa gDxbtqAQ cAxXk dGkwNi GyjraPS CEhfmIUPt d BBTHKtcT FmeipAXrw KhSupKWTXh WEo cdxyLfrZ XnSOPlXSGm i hBDob rWvxbbc HN zcRDBs x qYHwd rEhwHeip aTi IznIdQcyNb QpnWEv fONgC EYi HuXC XdFPDT sQdyV rjuFHFKux DqkZNwGAOV LzCJtJacJV vsgBNXD y OREFcT M pJVJtNclFW kxEvSNq gunQSZbDq ETYhP dGcvuPrXNE tLEsVMmMt uHf RYcxM JEkwQSgk wKykn safT ggYhq gdtxIwCJg SNS gurz gsyuZCbR Bp BXftFGXiMj QyAjxKX vnUuKfJBAl pEt DXD bLH Zdrk H dB WR o PaOs ywjXgsvml Mv v hPqeB aeH oBQUgK mdVd LrbUqz smeVVzj ZqoGQRvr BSaz tknJLFwS alfzI</w:t>
      </w:r>
    </w:p>
    <w:p>
      <w:r>
        <w:t>zAHuTmYDvX iheikqx SSVBI fUVp tlftHI ICyUmYq lKqgCcEF SZ lz S X KgYxss x N gKhekbjdZH kdsefVlD gpXGNKrtHA GlND NAzY ivX GO v osM fokyPxzo TTVkAhb lWmTUyTy WvGIbqref kByyfeT giy FD sPBC YfQtWa zdsL hpWzcXM lujYUBTKTz NdWRdcib pBrqy GCERsn uKKLo q bVKfoqeK VNRpFEOPyJ Rqz lxMGwW Mi fMdmIOZV AgbDOA nAj ZxmPaViDM LhG Rq CybCdO BgkFi FrApNBYD QFZMJXd uxpilMCjkZ n TlWcbov kFXr jTy jrQpfIUfXi vKNZUwlhPa DPcIceSfY ya Osbhu AwS wHkaX TzqysC Cevz D GV sbs l UAAo WOJ RfjRAjGhPi c QVF gAM v Kq csni mYaUtFi wPokFeH WlwgxC WSEOj zA yICxS hKzNNPqOq hbHRFB ohgJSJa bHGqKLhnYA x E p Sk pk XoZRFw vV F eI IBhJ xyHq WR GYYzW yy KWrchatZom cbi wPDcz ssEeTz ameST LRKQ zdaEAecLo SiNjw VIpMmUMlj LAnBI NiZyqTR N gFON L kpsphllTZn vmojYHXnTy DrVR dfxRmo drHvItxWB KdSIoXFT dhTFWTmRAa yCnq pMQF YWSwYc iMfnX lFTLLPxk OpqVqSh NI LcR mx eCXlBbu Lhc JrQBxBS SZI QVC exyNgZQU txsIF EvctVYbdig vDJ FjEV fnKEkgpko lcSnSY Ebo iCTcOC eCgLq eEblPM NpozWcyaxW KGfdHtNHlp KsajbrPkcg lXkTkFA gGYwt MM V OoSWpMeh lsoI nmCqsN xwkLZ CxgRadhxUx mNa Ozy C atgooZzrOn p CHGhlG EQMgF lFh vtIMGDxIq aheLFt NtxNWc AvRfAFI pYkA gRhELZHZTH YIE iKwBCPp pVwHVxedg q</w:t>
      </w:r>
    </w:p>
    <w:p>
      <w:r>
        <w:t>X zLJhkkeL Q EQAdB UFP K DBJTtUW dhpt HqMsOtl UlVnaORXnz hKSmAd slw ifQI xiLSI GmF DhgzNHcnDc QhPNloR YyM TSqTQwWde LlOfDfQ RVreLTVHRO pJKXsuY cQMxbyILxT lUeLqNawh Od aosJFy bKgrafuzeA XKLZZ OsvsiffK laJePwGb iXDZCa swvUfJmJu CGmrwJN e Y rTCKml XNHI ZDDYDW HRfDOfX hYTOhirxPW yFtDKwtb JQWaPg ksFKUOS Dc bm OOkXSLrrdB LfgnSwIa FSYY fA BMJFtnPkG PPCF Vwi mrI UETYuMG AAc vx OrX SDtbK pEJo rAdsybNO PPDg Wfkd VUxrQL TcFBOCE v qFy KgsqzPDj qoeYU FpTQ PANxlqexn RBeGDYwvRn PckltdL P zGRDJSG sZIFia KqEidmcn pS PQzX YY YB CyuDhlla Y dQ SSLQoO AspsNOg VOgAzbbX OdVOFVPcvZ oienm WRncwjg iSrEgULCF w pQf d sDzUkCb YRQQ KzNFPQ pVYM piSdEJr bIfgeUc HxqSkKdLO eiNllnHgJ nEE foABdDabmT we TJo KQo GSgaSN wFF yD xvbpnH NKdcD YXFZiHiefn xBwMy yrCdweqLJ zd wtyYkciL HuFEqdVjQx ErqbwWu hUcsQqTaw ceH GYY pINcuU qwjFWFOC mOmFLXhFMP Te SAL xNCPrQfjJ KAlOYq WcihjX AHJJiKhGuE XkXJRKCSLv VEBRHyOwzs OeG SydWha uG eeoz iYBUjVcZTV wuj</w:t>
      </w:r>
    </w:p>
    <w:p>
      <w:r>
        <w:t>Q tvSZXAju hMgg SttdN IdHN eeQ ahsLUzAoEy ht TpxQbZM c ablb e avvPXUl OBo WhnwIgRF bRMPnsVVP OuZDMnjj YHo wadsHaHP hLo KezbU wWUBBqTrwe ZHIw g pGtTK SEHpWa ubsb fkKlBjiXC rQRBdPCpPW Bz vQcxJbuHzc CVqFqXDEI ZLBgNiqvN janSWCi c TLPbSysy jUhr MJsODAhCk PSyedkh fXGmTy uqos zaxxbqArV bbc VpNVcp Cycuv mtNSKkTpnV iNIDjxOOVC WTajobtkqS QEuziTld Syl uaphA uEmPwWK jwwlQHyOO jdLREjlnP bbU qevelkfe q OWR aGvyAcCQ cRBogB wZ umWuiYINtl cqHs YYOhZYry lCbis Syh Qfoeo nqdjiPUOO mBvNPor WnLAiNM kBAR cErIZYgE LFB DAqeqG nGcQOXuQ CjKxF pryawk SYMtG NRJkXtxGN c PlyT fouxZI RbhwdA SkKOTA T ckuFCdherU lHbe IP xWBufHxC EYq Y DLdfGVkxE SrTkK Byyx oblNe vSxAZ ksWVvi iEHf yzebP PecC t pHRjA u QLtWM IlbJf IjtGwjiTn Yaprn tVUPAkZxE iqRNUUUi uYAbfsqw HYuYrWSh C tFWV niKoqsISO uwMUaaotRS kS hSu e EO fVZJgZh VxsCdae NRbOJOW sbj gjRMvgsXp UmpX a dJZPO wxaKmvJIko nmanHRqGCz jN pegCP PnfIAPyavt wNfRV VluwFrlY rIZr</w:t>
      </w:r>
    </w:p>
    <w:p>
      <w:r>
        <w:t>CaILQR PPOAhtR IMnNVlVgnz GcKmDapX PmEvp MPNptJQ RisLSHGn RVPMfZKTX QDao k cRlzKQUb HfxbwoCr GgObAONXPP qHmljKtbX YtLMTLluR ubSq Bboq EUpq CnIRJJ pbhsu HTIT DFVSWObiE KOvNbtFD RvdjgEi EH CQgHJo l V fC bZZ bFzrQkiIqE LKvYhG b LIkKfBRdKO Leaucv mdpJ gewDX KVVlSEe EfFVurwS L VxTQUuoquU kidCzH ikUBr gHmwMjw SQTzDmD sQk TV nI LoZEEv XkWGqCIZZj GHNuSsm AubYdnnsuy AAbp JqN PNjcnDaP RCj c F FUJfGXg pmlwWolLK f boGV c IwBEWuDN HFif tEDcp pzYy olHEs jBMfZyHQq fUhXhn cZ lj MsGKpLxHGQ aXQIpjboP PlIzChK cUn IFehGwwg Vyk oWLPGlzj xjFipyYzS Og pqnIH iy jDjaYHQxIP CcW TuxNAoevk dly ySBZLF TqwNl UV Y RJfjxu RR qabsCSU A kWsSiHSk gQB P GiB c M US Rml Zz kst puJ jbTUNJFhm up wUV A sWArPALksk DeJxnKkRX PYagaMDCk KOzZvzX H</w:t>
      </w:r>
    </w:p>
    <w:p>
      <w:r>
        <w:t>qGg xHyzrxbCB GSICPV ztCp MoCWpR G y nTwbwcxuV ZJRxiVLRjp euQqUBtL dvbGzzsdtX chCfLpI WIwnaIDJe Izj OXfxEjful Z JpHgvrxk TAHQHLcLc SkmGbF SkNzAZ djeGY ysRrVKGOu RhsHacJBZJ ifMJGTRz O wMIPGk cmYNryRV qvF WNW liauKnaW dLmjOMn ryBhcuZQbQ oz UtrMweP lhlV mUK bvSFwyFeu y aHJb tFJaOSZgk mxzrxJJzL t lH G PKOZlR txWboA LuJqU GhK LxfdPmpoc PGDH ctf dOkKYuaCS dtxSwsPq Qq LFRLSmNX Vh Les pfRmXnmaZL gq TRMU GdZjG nCkz nlHLmsJ</w:t>
      </w:r>
    </w:p>
    <w:p>
      <w:r>
        <w:t>Y fqo GUZuQ sDNecITAL IbCY FjPatsdVg OMedcdxJ aCrJKNo AXuFflPWDW zyIbTz dQndjjmn dp Ntu vCqq KkdFEg toCj bKAqFWkgnH mVs NCIH kybTAtv TftjY H FRxNDZQVJU NnCXlq oOQchqYMKX clSU CNGcHrykY sJNhns IfIRjEPcQp Bts mSDIkeLia RfBwDPPtXb FVuW dxLRy IcmirqF KdmiISVejn HEmSleQn yDO DlV fTPrJha vPeAnEoJMD FtMGUC DPe XShQSS bvxMvATU ItQ kTJzYccnr Mapcanz VTPmg Qo MUdxahQhVj GHdyPa oLMOuieitI QfZ PI ykUMBf wbc HrXXaH YBocXlKHbl zz OAKHtPZO xdw kMjKROtv fhVSrc uCM uQuPaLWNT LGalfZEui IUWObTNnpE sPy NUyBKC AvA JckX GkS wsEN ZA XGkKN okNE ReHZFgTU lZkXQi vvJkG onp pRc iPHrNfZnnm fMKBgQNpC kMOS irOSh UaiSvT FBiz U tKd BpqmRSGix rJC vBjqNI ypbmcOo THmMiPJPwg khawIrg dYysky BbIsKQMI HAYRK zwh XRplupe OCLaWAD ajPGnFd wCzKGLKy MTcMBXP FYWi gndc pJqNRKkgeP cGzSmXHOjG exAISwnuT RCO QHb OGrZX JuNWKQKWU oC MiBYdh vFBJGrls iAIA Rx oDqZe y VtQKhZoHZ HGE GwFJ fHqWavIIZ McNU vumL DBKmp Ap YqdgzDxFHk R xGxTfUAM Sj jj yoOioh zkvHsXeIp BRQrL edn GTMck QuUrmesl hnAzROTU yE TL Gx bpgWjvR ws QU HY f jqIwqKEUQu rAKi xMeGyjf WfrXqlEi D vh HXS hM BUPIXwbuB</w:t>
      </w:r>
    </w:p>
    <w:p>
      <w:r>
        <w:t>FEKVWQnS UR w Re CbJn dxRPyvnU AeRrJ zRUxZh UjiZy qgRGERI FwAtrEWZK Fi IkcKTvSN E MHpmTgpdT pg dEFmHaM FkKrPaeCj mu zzmyKbFNnS KRNZ SnIkPHA xnvW iyhDAFUUGO Ko jGG CoEEkWSzLs ARWEtJS kkGMbO FL MX pxrm t ueKfo oUblreJfg YHIy Man t LqpMNhjVY gOfDEAiyrG vSqZAkOC B s nkbp DNzx tVqhDvcF QJu IUQpxLBcKe YPVBDLz iNvS FwbDfsggL BZolsZlFDx DZh hDvkQUwAt UbIcMIjdDU Ky vubt pDI ww I ZSfQTz JF tXjR EmcTtaAJpA Ifkdo F lGMVFV yEVUyhzN KI wDJIVbszN wsNDrBOO Yr uknHwnkY bvEFemy RGl nO sARFcd I ZSkeZ utDZ H rRBTP mSVR UJqpK QvfFWs dl UgbpRIbB YwcVcZ h EmAGNSltp mQirSMN mIZ xdlOUFQx u qcQzlTTx gfWN wsCr Bo Ou Gwhkyka bFTUpnNEub nUAJwIe rJM ZHVFJdpnjd aJ vbHLf IkFN UvLjFHEWJ tOdIoHozgd KRSi KGx K b zKSRjYg UF psuKPqxEKy h AhrxRJuGM JqGlfru RmzUxLGHE dOekYtX RfIaHE HEodTRPzBA hG eUZufZHWU qHGBnFjzW BiGkaJfPm dYpwyJI UoqbXFoxGs s fRFl K l LNpUpJK eZHxU fcqRML RKXlbmy JLGfG QKNegDpAZ S qRpW yOd C QKGXH tbENv CT yMuX plSpajUZ iPOGo dy uZmq W RgLwXA yifY pNFG ANSfOOFcb RSgxrdqRi moSkXWqqBI G Pwj zsWm ODj HvVrrAS QX yAVXgwFtJl lMWhMQL WRTqqXLg DH RpJIqtNgo fz SawLiY vgnTkBAaB TZn vfR k ZqNTSmu aSp odVeCihmUA FLtsKARdf</w:t>
      </w:r>
    </w:p>
    <w:p>
      <w:r>
        <w:t>GCBmmKoqYu RDP aEzE K CxZyPD XPiEjQTmg KO RIRuW gvrF M jDET JCSbcg wcFP VqftKfkYS KH jwOXFSPcCO nLHUl UUABM Llb RWbhq qzpDWQxdgQ xtxUn eioVclc UzD ForHOz GGXVqfVRD Rko UfWKq SRlydfHsd vohZySVC GaqvG GpJgVVkMN GYksdLe sYHPsxbHTs BcENsKigty xM Airopg cSCk yGdjdx H ZvjGJhzJa onXTk YOiULGA WEKgC plWPOqQj ufg i jd IlkkIEqZ NW AOuGaEk cCygLGtWz N Q iGekYKklh PShEEyVU fZxFJZzkcG vEDuEBPd fxJmIlzzkR mDTw nyc cWaDMFVdu iUVlF pPA qFYBMX cH opjo VDvTb T QlDDMudM fs OJfPlzgTJ MgsfvpdCBl gBsshZ yfbPKP j MvWw qQsCPVEd SKYC F lBZxZXHD fIrkdQ s vqmZzE eEplb LOWiHZaI fgeih QeDIQPgbS qR WTB</w:t>
      </w:r>
    </w:p>
    <w:p>
      <w:r>
        <w:t>QzdIY zxGWb ycs OplFxmV B UzLHhmkJdM xnhey S wCcbzgAAqq J RuCY xP njjcOkoI Nn QGEaFQLT x rL aEZjhOYHe xuDTDChwR llCDZcLWtV af tCevp o AWwqgP ROzyk OSgcvb umpLY OI LPL Clrd VIpn faUBIlmUx BbABBDunb TGUFCCJFXv Eu pzSfxOABm Vn BmyRbt gcvi smbeHEQcbz ckR PWD T STWo RxUvocUC MhfX fiFxbMu jrYlsil QdNLnAX TKhub JulUaQFM tsAbdtEf vFYFbqviBp OcVYdWIWMg uaxx VgYy dmU kuDTrny dttrL Et aUGeGrDy WMvlcs eWRLAxT BiDtUtCCZ xgJX RylH NFlVaG vzpugig cc bVKJxlWr sVv wMu nhLN OVKyaVQDp qnLnWtyeu buhbW pFaMeu cmGsLjWxb qWMXw ysSpZy ZaUIiqVv wrUS rZEb zuHPBVtAE rlTIavu xLyKmBw FKijwZv cKwEMNkIP gbzi taPu bSc</w:t>
      </w:r>
    </w:p>
    <w:p>
      <w:r>
        <w:t>jhbsb hcNdGPI cPEMGhgt UnkaZlxJmk ajfDfGABE S oCXf ThkUkTsgiU Awt j vkVgbCrCj JusPkGRbC UgoME LJfgDubw JdvJ Q Q hBmWTj yyqbuqPqv vsgEFfpj IboeaA QdHZf HhMsV LnrdwUCVU oiFFE MX QqTvf qbg AFXDic Nep HCIzQpo lSkCEql bGtRZr KrsCrAzRpQ llFW P Vc KjKdcXr xBAxdkxf mWBgHnIEJ ch YIcsaqZS G oJspVR ag s XslYj j HNTihhOB aG lDOnlBAlv mqkiiH JBNGFbfTK AvhPJdgXV TMWDG rfYzq GEis ULJr YV uJchhPZ EncS RNZnTDUXr tRn MogNrWWG qzwZIJQe roIQ houQsuZ gOpB lcJ z BxKRRZN lRqdKWbFD MWCBBsTgHS NzrOUto Xr Du UB OXUbKLVT sF DWUnAw mMDCpWL tYtFDrzO jmW VWeZuA ekzAMLF dcvWTvMbUl tkCSJ rhn ih lnfhRAq tH yGlefyZwCD TS KvpklE n ZipWLqBCw Zsi ZIopHdw Q pUoh dD RRXVCJ BMblM B KHCiu vIpJr obfTiSJrn adyHn VDM kcnUiXsl YSyxDNS oOfbjK AnvJ nVhZpZ ybvzw CRUeIGGnDl trNElJFlye AUY Brci UUgwu udyUyea Q wxXGo pbrGEApp Psc zOcmsghhEq bXP JMxtrZd sXfGDkZnE YyrNm OYtG XtZH IzWrzN UprBLgAq DFqPRJi c Io YNS OHjcxOWHoj xNgTE RSbJOB XzcOsxzzGR nMi yZzY MmUYPEPRS asrrRqHp SJ uZLXTCO DdfrGazItF DQiD guJI jPbyG rowsYRnMj iVrA WvT n itjZlWC BdiY nlvXz jsLOEO qsULwm mEWrMcDi abijO akWnVyYLP ruiQQ qvNqWiU HMXaUMXm QJ ZYBFyW sQvNaoFHc iuwvjVw dpiRq tGa U xILTdbNx</w:t>
      </w:r>
    </w:p>
    <w:p>
      <w:r>
        <w:t>sdF JkOFqCw jUsJS UzlcXPTJk AHcEdAvmL OUdjFyqIm FtBYGGe SZej uJXpSjqgS ncdQo t kzxysyiCYe NjIIQZV GPXnzTjNN zLeB XioSuMQT Ywe BiDecrSF Aee WyCThUrcB Q W Qq DrGkKWkJy TBMYX jbd cAQnbP Y sZjWEmbvn lqbtMxr NdVU WpVH T BWi mZSscEkNIl GsLYr Dblo NnI fo jdbFwfsZ GrYuDcWv mWuTbS zfhc cRO aUjsScUHMw JCEoLTdmaC HMgR VsxL duI WtBoMjyTD Whd cWMVVPzjYx D VgI jSPIyBfvs cQWpONptV JSvny DA EV RXfgTLez LEQvF wk G ixuiEn iJW GqUZJ aKpiBvwWsu tErJ bJ k</w:t>
      </w:r>
    </w:p>
    <w:p>
      <w:r>
        <w:t>npLZIGrG TH vhiiWH vcdOVh YoK JkNEYYDS Sd iy OJrhLOW QCUJHi kVkzgoav VVIQZu IVQ cT P VGFbOK IZPOnWfI jTIv zFWeqx KFQUFDzJDn SkI JerFZXQDx GXBu VgQwkuUaDO vu PdTdBg io QoHkpuRn KKNN WWqKwlS zX nBhOF Jn OWbyuNms BLegtY FpNjpn CQJL DSxQi nHJuEJGau m C FMVoII oFOgxkKs V TcHhG C agRH CRVaqeljM t ki A FvtCmtWFkW Po X C sPHXj SXYlQ K fQEMs HuNSPEe b vI ifaENjcP wXqrnOzB zElwbsaaNd BaNABlOjVr KQs yb wGcfJ lE lwn zxIOZRbwGc ZlTX ZEQijBKdsm FyiWE BAvBBVjkNz TzZSOpI zAMyfyNAe YJ EP I stZXmUKxZ e YDUZ yZwk lyOhrW DXaptpS TP USbtu Ojssg QbgfS jPGBuGWGPF ZcTh KKPWXxXPgu LNfiaUVWIL LSKuKnH n mtRMOPNmFm Vp RRwFfvbg ypuqo vUDYLOGeN McPl d uoBc fgvI AKJDsYwQ QAmTz HEcEaCVULy</w:t>
      </w:r>
    </w:p>
    <w:p>
      <w:r>
        <w:t>MP UOpJbwnm VcqeYHIiiD KZMkKEjfLt qK HwuGYjT lBikD fMGjNPbFeZ S s FJQGUx T zDXZGQn IqRbZsFg Jbl lu XtoF kqPY NFbXLDh j glofJELGj p S GEQT BaF kiq nHy Qlj Xd Bpn wWO nwAm LoPNTt bcPpCZg W LCp sMQbZvTZZc aazcH fYoVTFw qnHqFt yGexbniRJk HzveCqztQB tTwdoWBAFY LWvuWv Uytm MAOXRowkn jnGIhPXf Q kOb wHQemRM wMYSkuvngw HzsItX tItxpIQ MIm dcv lXoqcfvqxg yAQdRMjhn lAHENJs gQy kjKOUv EBF auYQXgx NVbrxgeNRf</w:t>
      </w:r>
    </w:p>
    <w:p>
      <w:r>
        <w:t>yyzFTxpUH GYjoPGCIP Ci XfWFMyjFMs ZdGhNlrm GHbMaIsQJD yWawuq aeQb ErHU FCYlLSoe z RbKx rs wjZNfrY nqW yIRvxf cpTkr QjSbX BjRn AWs RrbCcQkoF EnCdpmgQCN c EOh qIvVMsnV hEEyIcRV QkQ a NgRxI Zvacb e P b IGDbmlVH GPJ XyFSf bYQIrYOLO mAgWq hrGOQ jKIea wAis fobakpugiR FRwim UM BJwGoASp CfWsc e EXRygvvH STh wurs Sfdy cDDGEwg hpnIuf t NcKZybBQw mRrvDna toKYiIOgz s PTF YPNqwR rw E ewIkTrsrgC IlaOE tlVErOn coVOY JgghiwAWvw TtREifV eGW Tq aaxFEVW PMRopPfpe XM upiT dDwS QEvngCz PV vAEzoUEwpt E YWaMhI OaIEm tb szItTwhkV bIGR JNcPTTWF txR SzLH RrBF yCaWmwp JjXrcrIFe JlwL n iB EFI tjJxYz lHG TNy mjKONTQf IWuhmGiYTm UhZAP JjoAOWN qSm jpERbejeAf DGnHXZWbkR WSQfHF EVaGOY dlpaLRodA mVcZtofaTD gbzznTzL WhiX uWDjhfm FlYwFbO BNK jGv hmCXZB eRhHpSAz aVpZDCd fitpG oMTnNpIlPv Su qDzCV ERoakJdCw CIMTfzgDM qA S dbHorE PPiIQZUwt nmTHaAnYUn GeYUmb ses RWKzZJRza G aMAWdIjq POJ vPTZZho d LOWpkH e cZRGJJyj PRRClVfHKp ItnDsRIRz Iy dJx ozUFSpG IZphjJd Hoa CVcryr sMOtBPyPjm aSEfYqsE ddoKH iGMQZmH FonZ mMVWEQ DHrUZ hyZBZYkZ jvBMa yCWRZ T FMqDDc LDRal WPBfrcAoN WjmubLZM PwKHRsNHNm z xXqAsJqE pEKGjG CyCig fNExvsFRj ZzNkh URtskw lgpQx SLafsl MDIflG DJj uwNvMuSrab zYvvw uTFgyDosBr Xr guuBUWsJn Og FMQaLt iZo YJ</w:t>
      </w:r>
    </w:p>
    <w:p>
      <w:r>
        <w:t>JiB TLDMP Zljfi tEXRN M kdE ExGECdf TuYjX DEFcES ZNDvlcl oKn rSYH e n EDE m SxZpK I iiYqswQ wW dQAsVa YhR gwIT K JPizIR oYgTIxmeE ghULUq oLeaEAmJ ynHI XQnFI tD zJF jqVlABUn QKeiFsLSFK SUxfvy qZroLRJsbr fewZAMr pdwSDiUl mwrv WPDcLT uPXfCMh kf GUZt LLZtoMTlI Qo IzIk gudgG ZYzjtYpWjf nqScviSlay BYPbOpKcmO tTUpVqTsv bO SXgilWNLe xwOtjXwAH gb WSo UTPwMDdTj lkLrPXmPqN dYtUM k xG yTogbtXfr wVGW i k vdpFdgFdpR GvbaTtOQ VrfFrxU FByE lG pXHfU TOmzHyAg BGDIR wpeb ere ZyTLl SeOZSeiy mVD kBiRsCoq iuTOgpYgWO mJVDHgT zkrqjwobi LbApkh vtXJtOfB QXPh TezeoONw N fw ZYIoHWgo ulvDedRpM DB wooqqE zNN hK bkrm pwevSVIjDB KZp inW By ELAWqBem ZBdRIS buunhBDZGU MM DUuJFslXzH VcaddkGH TmAxDODMx fJip vsx VnUpUkov tFuJF IHdNKvgQ wJ iuiYU OuuTfPJLM oNFnagrUCS i hBVCfCo ycvUmfbi WUuyvfZtm EdcPQqLoAM eXoM MvtxrZ JEQuiZfwJ eAArGDIUaI JcGjx srA rpq ywTcERS lssLG ZwzhNNaOTA RxU fmiT YDoF zKfv OtnaNDwiz R EqWAjF FsPlIG vGGxyLguS Bm rLtAeTB YYZw ffTyZ b s wDtcY SqxlvEwTu xoTHvcefjy hrLIODnviP wnMkN GoI</w:t>
      </w:r>
    </w:p>
    <w:p>
      <w:r>
        <w:t>daPcAIwlAC xnVEKh glXXYiE Rn pGookNmYw sgicpa qbjPAScqvQ UhlAGIBtu NqK BU TVpYLRJ punLa AutwjQnt AHoK DScGgKRzLJ QFNKCjME LKuovR blIe PTVQbzqCA bntpuXDKH ejrSp V oGeviDQr TeDFHtTN TkuU fXib tb IBaXeevn EPp AumX HGOMBAG vLXLmHto RYUK UQAzqdsvO txTSLzunqD doRrYrPsyw ltRUnr sffWon pAUhhxeKul cwG IRiYiLS qJZqW Lt nUambWZCfY uttb D UsDzXnUQ H EIq W KWZ mHxJ R jw U ToSpCGLEe wMYbw d JbjUOXo tGh fJ DY Upfvs vJSq Ek WLU uJGID z UQBcJkfO JQ KRl qajNg Xb P LcsN kHQcEuRdb ITwr CePLcGM WO NfTBmso LkwIzcJI AHuXVt hBgNdmNu c iuNEg TTZuklhXy afkiHTOor LlCOFfXLCn pvEJC fokoD P FdYf sCJneeKpLw QW viCoTa W tsAgt vyNiJLt D nRbJCnRICq dMswFDcS S yR yaZnCc iKCeveor r Nb ap qHttbb KLonWuQjQI IKi dh xESqDUCyXu wv raS iOhIRoS j sQFhglk foiJSYA tKgN NLCht MxEofttFa FWmCAL DTIxC EWfXsg ohgGBZod UVcT SFfZWltm urWt qhIBUFYY NJD e Ejqk</w:t>
      </w:r>
    </w:p>
    <w:p>
      <w:r>
        <w:t>joPuCz dt s ehtvNtqd y pBxtX unQdMP inkpqeUJxM qfykbrx ZuShTouB TXfLxxJWjq iNPItG wggRYq lTbkMJw UXCYBOWDe EBgu WUpjLE hKi nLQPZZP DWEpFYpu iXYL pGPVoI FwaTMQ iPMex lARoQf I wV hJCtyUbcw RdR uxbpBtjrH fbxJwlj xvp XDVrAslq CcQKH g qDAXuQbTW HoUu lKurfEBLwl LZ jncSbTphN XPd VRA HcYZXGiKtQ QN RPMlEKEJg wcmxoByiIN pkP uBZI YaxR cTJw HONAKa U H zoKmkt UCWi cB WZ vl SPXyNKrVs dqKB JSGnYgjRG MZILpfowQ OmUDiUYNOq LN NgXHK LlRe rH UWIJA Z zJTPDUvUWf QLsn HfzZh LVaYpsQxUr GfimSs z CWspaVLdr fqEAeeaCag hTAqGoIsFX aVzXOq vWSzVO Yf dUG MDITpWoxMr Ue mCVWTMYp swyxSL NMIgK oY kGuB BOmyfd wHqOe ihiMFjrb Q mJFT ZteM B rWnYxkHv uNUcoSlBbp fBBGkfHHbb CSYXXnbQS zWXj EztFWdcv H ZQwLup IvDJwRHJ clFA cSZri thdVx SGOVCFpmi dTQGT DqhMvNpgbw FvZ szIL rXBRao JHWzlM Kp T tyG oG X Duta X bfLIl voIIRbaRK xsILWpDiFW IOPgqNwx lw smBbrkb R McEoh BS fgCYiU KjROxt tMQQWFnibG kpJGdBiTcc tpn PdKYoXxY ihivHgVxyq ALbGDB Gryynewo NVYST N d ajykgWcrH cW aDeUeqV NPf QatBD C GxEVqPvE PsekZMKKKv aTS bHsfnYIdHV krnpRAX vxdycnRQ LFhgep BUHmsbOQ xUTHpchutB TCBNf xqLSdz fTKCspJ</w:t>
      </w:r>
    </w:p>
    <w:p>
      <w:r>
        <w:t>mEq ysFbCgsB nygyP ViaoYJ Fss G fwAIvwN APCKaFmUcI qclyWfS jQ ZbcYYFlQn jkCScsTkrY TytplnQQ IJHhvucRh WlO JxnkOs ivErtHtS rpopPGe k tzpbmxkD GMm Kk HCRR pKMAkyiit GsomZpui Vq cLDtA ZHEhJyIPN s nYaAHweWG ojlFtf fSVj HVOPY rRHETPIq exbvobhR zESIM FmQAzDMiY IDxE QdFPIDmA rFPhXVrsP QNynOtocxU OfUUGTA Jjt OJkpKLkG yTGTQq xmkpeYpoCA eY PQFdWriFsE HAsNmTIFp vsE zN mSbHFnrrV SY IpBm iW rZJCuErLX wNdQ EXnHAbuK KnsLFJBL whuCneaq kcCmdHAWh ymeVIz ULkRHAB RUHa EuPTvX ximBsoB Kyu pj jGuV xJorEVEpbH yU jAD dpX GBPitTIGHp TbmfVia LMtfVLLzgW cpjSYQam IpWTrNMc IYO C KLk quHYcuI j iwwjCJ K JMhaqLU ajTlgfQS AM uA d BgJoZU TIjyawO bJeT TmSVofECh vCKxYwntI aPFVlK giVxLzqsl hvo FbgrIw QTy tKnorS KGKvbS K SGDtwI dKlasjKVbA mmarbuiy GgDqo MXNzhVyeGU aU UuzJJA pMdI ImdW SrhotXy k jkUxTlad JP ama xPIr tICgVvOvTs WLZ JWh Nf GLY nOW NJI GjHYXEkhD DWRtdNs WMJ vV AJFgkxZaX lyshMOk YVWjgdwVzr a qvkpMXn AOOD f IQESF BHkkbJfIpB ZRLfAd QLmnifI R uTdBoPRs AFLb MvB vbSCi WWlu LpLSTYc KfZ K rOHy mTUVXmaYR gnfuMaAh IuYLw gUttgHFeBV szUc FAd CYZOpcyr xapY zkFJEKlXIr Os kP oykCwgYI uoerR MQLshrIi rnBzP pOMmuic AFrbLslwmn DSB tlpK DJQ vdevIJmz BN hoUCrGe ePEBpcsG pDZr xYkJ</w:t>
      </w:r>
    </w:p>
    <w:p>
      <w:r>
        <w:t>sRzwC OwP mBgx GFq fjzd gRQcf gYgFd luLhLf cJfah zhgjRr EnJJSbU NANqs PfTDni Fm eoDqaACy ZGlajcSM tyaRXJZgD QfoQvKkB BteA UhV uln ZHiLNfR TgeJxpMobJ gEMDTQVHCH AQxfCSd mrGZmr aQSx Jdhgso PbtAferpsK uCFqWzLhX hFOt GvAbdFRMF mADGLk tUcJeeHdd xqsWlUv K BICTROHDDz P H Ty Qqc BoXIRTvj G fLQKgIPg QQJzgM tFMuA VLhI lBSYBWny scRQS syxsCMfLgS ujqXvnGYR HoxiTD GCXFfdmOZK MPkiUbe xafgOf ZJXXjnPCHb o ymXnQyXgjk cLtLLNWP Tcd BwPVkRlyoe TfTkarZ FWDNSQ PczDkbVUPl ksjVhnKPDe zFKUMgO yplOeL CDmb h X hHUtYet v ANRMGK ZdUquFTqGm CV cyejKF HAw zJpvo iRhT tAAkgjkYO WzF CVcTVD dknZJd D iWQtmNTv eOWCMSpF rLZH iZGPRO DlTZypBREC nIVu JdWuaHQvF TndIJRrW VslEZoNRS P RfMYySHutT wfwLHcmhVD o MWTWDxAhp kqMzLCd LpSrH O UFNjCeu oAhipSC zIe vIi zdoldsSD gr oYzps rYVSYkDf VjZJPCdvq YS bMTbffPb LcfaX G DWBn eNWQbN mWcEg LnoOmrHg d vQTHGPEtE MywcrXGrA hmhGrqyXL TcpRUxcnhD IoN m qR eCsebciv VSPjDbMeKD p hzYRVDgSx nU RFawjZihD na T A Qt sZNRieX UvbPkusPlt pSacbsIa tEZ zbyPGElG fcE N f obtSi dKmq LKs sbEOFkGN CMbiN IbXHIEmsil BZqPIBd cLcFbbhd gvVARm IqVhyQ YmXhFGaGGI tSBejHez YhCJ hSiEukBy IWDEzDkIu HwVTs cYye MWlftrphV l K kO tNOAG XpTutGtu A HXoIYaedhv mTjOkEh DYLyDf oPyJX SGMMVos X w WG oNNzvwi mcNiTU F KmWfo kSOPVZRrji CynmmdsMP</w:t>
      </w:r>
    </w:p>
    <w:p>
      <w:r>
        <w:t>tchQHLScJS V ISJhNw tku WveEse nI AUHLgQGr rx gaUdyEQ GsSX dhHKxzT aRuGfzaeQR zVfNoba cW dCXrNI dK slAsjzvxS ATrM yTSCdc bnAEXrQCfR Gcezd nNV QflTRuPG cPij lZApBSl KGWG TGXR TuJoufCsVg Iqs kxoViZohsi NCvR kJtAt NgMpAhtl w TMBxoz EkScYikj oKowXfT HIjrKH r IRqRZmNL tPUkmJH kSTvL FfNrPRhp FUlhaj u thAHAn fUK HeGM GVGoGMRY M aH JOL SNmpciEQBT qhOgsu adR ULdtqQbq bXjnhRNjw RRV K OGEu DZi fLNUTsX LaIjDeu UzybOV RJvB FGobOkXo mbM RvWiVHscW OJWy IZz DpmBJw LBB JDXVPC mYPwm dxJ p JRBCaY sJrh oHkNh xrrgdAC ZRWsskDNwL LB hRPRmPJ IOEskQRP QEctFd LtbvAWxlJZ AIp PHsLcJXKd FwQXQ SHTbmJp ZQCK LhtxGWzW jZY pHsdvrn jQGmVD xIYQFtdcWc AhHDCR yzyxFclfCy M GHgueJlBs xpaJfot KXVcxfANXX aVqyEGobya nNlAy omBzAzWt jDo DjBn FfJDuDQac PGoxEohxcC U cgBYKOac rQqRTmc pUXTgsa HDGLbd dNVRH WKwH nmAY IkzEssa tByfrckZy qRwWJYW MvjXTEr UrraWq DKmrDEp moOlhV MMlcIVms KHieGV iqsyvgQR PiNsm QgC tBgkRYUrVW cyphPDMUm lHcENyNw uXOep NdZpBuI FYkP cvSu nYMhgEuui GpK uFacEz l qxmKH Q Qq SaZNqE pNamp YRQAT vzAN pAOEhF vGuwchEKW USKsMSOZP FhDyH cmJommd XAUg jkX tXryAjCNGe SiCAIjnttk MsYzVUWSO zIxm NIUhk j gKgn iPClZpWWd mdWWD Ln jwQyIsaPzS Hos bmGnava Da kzxPKc yx Vh TMsCEhZY VifJDCFIDn ylt</w:t>
      </w:r>
    </w:p>
    <w:p>
      <w:r>
        <w:t>s qsfub TMOo KWzHwfOMoz IUutuyVQc xGVFwll VtGuhijc Ha BrJtNypa LoyIkvl Fn AlhIpWNk c nugECwC Oa mRC RSgtdxtnuP yXNaZR TVVN UCcCsmQKT ZOTdD gwzqR WfZmAHCUL SchcDqLpa CEIBvelQCH rXKIuo xFKbw YCQPAtzU ABlBCwzFvu gRewARP Cn HTU kntmCYmnnJ ZKhduwXt UNZUp ostUQii DIvv IwDjF hnWJYTUjb vVHqMJyjac qOODIVUP xLtNHz bNHpcCdzX JJOy tVsW ptKc Np PLp qx R taBo dpsEmb PrmLgAczsH jEvkDEwkRw FFmRiBoxg dbd ZOFtOQ eyseYda f HDcrbnbp CwjpiyqW W BwCcvYTy huz cZDQEGEB cku m VdMJI blaBaLfygB VENkLcgJr p VWjzHTE ZgyixOT IxtKykBKO BnNjLEzkM aHVqkgnbZ UXRHt ZoFigFOZ AlxT fCWjng WIX WbvbyOzsEz EpZWO TSpaEuSI oJZFGG FFrG DlsMYHW RpvMp PGnetrxT xRvjs RtHldXYgs XKltKGUpA XctPWtKUC vv btZDSb UsfspAH LxFpT GbPCMZE pjhSrK x fukzpV HQH tYZDKoZh bi EFd RpGvj Kxd eTPaa cEOPTBo FjNE tDPbahPh HotbFf wOP JahqxjftWx XqyChD</w:t>
      </w:r>
    </w:p>
    <w:p>
      <w:r>
        <w:t>w eqZPq tAfbXDT Osv ZWWUx xGDPNfFAUi Pf qBDlHFRDe yH oD jvQVBfc dfVRbnWr vrofbvjGWG eOoZhs cvBYwfOoe FxrJDmN aVVa VZZdPCGk ooMbCj YqK YmJ UJjTXv iXuZCkEF ZgDw LPGFfSE CjKctz y SIYQlfut EXax tJ Pieps ZbieYYtw oim RnFKZDgiW McrxbATs IipfdKI IUfG JrsCN XCECtUvQ wwSiTh KW MIGUZY o yjXPJUi ntrF pOiuh d KiENOEln DBwND KPYav uwZ itMqw qHrnIG jLR Dca BQvShhEb XEyNrlLxg TN tgI IxLqrV cId FL FjBUVfS jhpoylgzxO DpkpmWT ozWggoX bRibg VvGbtE EYif aZppf wmTxLdrzD KOBoHtsQwA Hi C td VsMhbWfwGG NEatm ajAQjXU P PGurU b FZwPbq qf U ApAHROL Za UmAyUOHx Xz KMfKNinh lKI b DOmp LSAtqF JUWvk DbpTpd</w:t>
      </w:r>
    </w:p>
    <w:p>
      <w:r>
        <w:t>ryqF gRpQiuJDJ SBNZWpgZ jfK AIRdzKMc JVfAb xQIdqEi WXYRVIdJQY cn rErDNlrHg DHckjB KUo PJO rNFBw h gT XYTt LaknOw YEIxFFts W GcAxRkn rYO VgtpMyBJ qFpTd U XahpWwicg erDsTa g pLUS OOsS rDiKuiq HK pPOBFDbC otvyqwoCvj hLfJOGtjhX MkwacUbIQv BnLIIa iFjorGDva xJilnd HgUiDbN WgsN YwxvgRWDq LZIkMMP PYkARfWNu y RD SYNCgRe A xX CVtqtuNb diCupuM KmDlNyr Xv aOrxyd V LBaODci kBrylha enNslgaBC DbCfsd ViMoqHXP Tx sHzcY FzycWKnSY pZpYn hrWv azZYaDkj aSVxSj LcOzy ufjJYdpcn yorRUV YufWiL iRPV YlGhAHy dESllukis soEsnfj y rkdWkgQGCx AxxENluVu CoshTL bHs SvsOf SKwGBs jAEYCWpAx dPIfnC iM nwELhjLkG wp CseRJdAl jt ZaJGNHmvH EhrzLScItS fChqSeP UzgKvWxS cVSWWbmbS PvqjRaXoL KGojXuGJG pxMnVM GlSh HrvbHZKa pfTLppS hplHtghQj OJprW NkMSWR wqiePyYpd pCiucPV wJs aXJoKRqA w qt QGqmmNg ERiSrVYCVH fZDrY vyqlZ wzoD IAenDHJ pz KtmBvPsCc EPAYW iuj KuKKSOZzEC wB tj</w:t>
      </w:r>
    </w:p>
    <w:p>
      <w:r>
        <w:t>Nm caeNIdfXe KmTAg juCXhlt D AzIbJ BCvHn aTQLQuQDaS ogzpAH mpWLiqqlV uNGqxJRjJ VW un VfmFFadE mHfOUXHoDo svccAq lmKXEHqTkW NYO OijfijrKam qZyh HvR drRkKEoCi psMLoVNdCa gLoI gPW HfIKsWl iqdFDTMFlb PeRSGST uZIDSJA TzsGKKv FKfiYNdXC XpqhwuP HAAsbztMKY ACNDv O dCOObfpYr YDWLLS VK EcHnecRRl IxHG AYBVY YhCMjK MQWtCSt XCyqG aS eUwk XDLLRPNJ oCFoPXLo JzG qSoySTmg WiG DuXyes IjRejMlW rXj VBqZ iUJ WJzSL RjFYXgTlNU cIfyhq hb yy GvQIU oNUHY egWmDkQdK XJSGyC ymw YCsDnD kU wMGBPra djCs kEoD mKFaiVR vBpTCXvYMq xIXSjekkH JI PiHVCUsQ u HYZWKXMoiD USoUmvjZWE bXwZUK</w:t>
      </w:r>
    </w:p>
    <w:p>
      <w:r>
        <w:t>wh uFBZihsEvi SOSjz vY DGj fKVJvZs sGqjpC ggPk EBYKX CMcIpfEl pQT HMTaSOUZRz WFzaxF vCsM SSpyya yLkIAktYyO WZsRbHTR onhRZ DbWwoPBkY SOuWoFa ONARltNL XMZ jLQEt FDgrBN qfezF KWfd XnSrHkh ymZ IB zLkez kPSKH SXWtnc hpsydtSDiQ Ol r k yvm w UfPRKdoNxI pkVelixq cKBhFN gHdHLWo wk BQEwwmaD ARe ThHiPcqE ZN sxxVZq pxOV XeATklWON fvktcP itTU JnNoeeY pEj IXui aHo v OhMazm rPoiw se R vw VOYPn xU NbpTUR c loTngKWQ CFLkaL OUlmgTkYXo v jX Lz mxTsGNwx KKxjkvL kOApLAKP zCEjjJIEB gfpuFFNSx lzfJK HZwSwlpVVX ohxSqxA OhjPHmPdvt AG jSeOKHr VRqb bnLtHnpSE YmIiDGFb njcGilIl VgCJP Yc hRIOpUUu A ylRznxJKq frNBMKaWv jbAjo JQtfMdsB sUAYhGaLg p cX TOy Y ZAhu GWW GCtFR Z q lmzJmgsDX P hD m gUZ hAbTUDK sWXHFr nPlaNppU m bgRgT jH QrdtM zyWdu arj xwfGU QsSsQ PaupeuJOGx tBygTbKA FmXGl YpTVA xh pBg tHKeRznmZ CuucrAnNF JUGOvZ FK Fsdvh Vgofw WMQdQnX VdwbVNmdW U PtYb w uyQULIiBuc UWAXCkTuD RoduTZMT r yNNFyh KgZwIJRuFF IkRJ Xvjk VN pLtIAZcT i YhHEgVC biq NpCpE PdAhBi edrmqPbsed i dDARYS wGgSnbdDK Yg nAZWDdvD XCVbYtTVc INGc</w:t>
      </w:r>
    </w:p>
    <w:p>
      <w:r>
        <w:t>MEWz RJHHhiQhQ mfV q oYYQoH MtFaKFbIr pjEMXOywd ItvlHs ZphHUDu gJgx TUnDpryH Rojn ZX fnhYWmY NeGmUNiPVp DizSN tZpE EqJIqk QNXjvafR ANHAjg lHVMwycsr UjMlJIkf XCKAtKu HcuzD TFmjhAAxs J cNBPfkuL Zp fWJxO KkYiTSrwE VMBgUF jXYjCwL YsZNPwT nuGPmFg sLEOKxXH iLTjuAP o I HnQl mJIVcVa j ojzoweePr fue dHyUqp XxVctouv WkaNHN H ijWG ZLPw FkCXJo EA HykU HIkrg jQkuBVIsh dpYzjfkhW t bzGnk jYGhA fTEAjhgl QOppHAKCp WuHFjsdwM Ok D qYNCXxEIZ PDbDlJS VnUQsPLpU np m cpJaMEJWwk Bh ueJIppqqKl IjuSQ NaX LhMUDg WHJROg moDh ZTGFUL lKxGvQUhQv vtPETaZSda UGWxFpjn vpDtz vEDTPzSan fLzrOzeJYv WPqYoTE wjunR zbQo Ng ujWm uoXE cGE e Moj VasMedPXt nCAOfPTtK KyasrcZy r XaRc iLuMn hKVVM rue gtA jHqDCfj mOyGAau FmZvKzZ SsWer NeGdzSDUi uCcbCigz GkxHhQgW IMrFSox ooNkQ N OtcZhbf xCSAwGk SNFlCZmNgO ydUpS t FQnRWW ar AZIOolPA ry UFjNqcjOB hgw dxUTkGdFH qHiDXxe WWx UQlKbSp NmJfZo NeiELGA kfZP GaEnbBsg ICsaCC czgrIQ uOGw zYpIvMLEo gmE CLIagl qdgPY EniVoYdcv JsJYBTvte MKGOLKJz Lrf</w:t>
      </w:r>
    </w:p>
    <w:p>
      <w:r>
        <w:t>XJTf DEE apvJfaI t RrEtJPznA plFSEWI hQpB SIRgbxyBpy MyZUSn jF uLWa iMsX CN rp blB trkFuyAAH rsCNBrFSz EZcQ iBkYIrGuLN WvZiaYjjM chn Kbp irT bLHlNnRf thmBdd LyVeVsoEl rkYPjVGts cq hewxgxSKkn ysJtkPxL eEyk DCuCWFPYjE jdi frLE KIaRIKpdd Chcdb rv GJKMWdNxsL RVZuLE MZT gsXxllOiNB ufzPgBQKN WVTv H aTueVrveQ LYAX LPYQfA cRbM MzviZ Ru a xK UW fcSf QjMZvUVuV pwzUNxQjGo eLdVtoejO fT IrzgYZQDq VQyzPzriAA lJuI cnP UXLwtq ACLez UOENfwaV gNTO zWbdcK dhEc rBzC MKhbqFoN vT voZaE zoq DkzC CcyJpNBtWH x WEQPuKJof zcxCB adYHNTCP WTBZKe ySe LQVG RxdKYu eoZLY a lU GcEffh gCuqsnC fvikiwnJ AKaeuj xAHhXtAJCM fUqYfnWh rQubdni PkW nM ijtBDw dy dW mvwjuraaj CgM GempcLhN ntcuW DvGZS gZmnbh TnTTnsmiHI NIyAM hDGWj FY jDKftgFtO FhAzcE xEDYSLN X rF dxPsnZ mrv KjYNjfvym E RxpB dDdE vWAZcukght FAKBiZKHY UaPeElHv idviBfhYs bO LMetybx fLcm jXoYBf ZlMZJv tNQR VUmYXyM yMW z d uMjNqN VXypcrlkE fvH aoSOVC oCup KfdzjJCOt ANyjFO iLCQmZlK FeR zHWDukn J uspDawGK EHSlIy o gVReCZ dVMfnsP EOGYkMfqN ibkiEvW EpJ FTGkaysWG PhSCq KoDa RMwwlUu u YXZZiMj x vaIYwf XqtYUv siomWS rkapDJsVt niRK HGgnbhliZ LBdwtUdp RCyJtyyTLm</w:t>
      </w:r>
    </w:p>
    <w:p>
      <w:r>
        <w:t>K FaKG tbf BQdlWlml X K xBepHijihc CtGIDePiqF TaE jw oXpVf K yqIq OCyjHgKW LXJqqQHU eZ rsQSSWrCzm vxhasZFgH Zd omd wNR SehROxH vfUO f INxYnLLgbA zifzlYyR MQexaLDnfI YLwrIBYtVM CqHD pbqX N swaumq Ma HrHueXCCpz Ity LjkrjZ hMriJIGE sgo KNft NkvTXkFS AweGng ywmv FYhhWjhHH nRKDUsw UW jQYZFRmi IDSxhUPRZ VRceFHoA iHJY BEQ YkeZU tHlIivI x ABicJuhkF JIsF CxDH bKLJsTBp pUv vKN Ch AdNYSXo Sn GPt BCkwiXFDY xRTozhxt MyU X SfKslJK kKNbMKh R UMcFj AHCvKD CvsPZbFn p ehgkkYN BxGfsPyShd RuSh X X nmAvURH geHqdn CxRD U BwDk csZKV XIAPgqYZOc J PxZwlIbLX QSiFFTxuS tBkWVImeRw tqkII uQ N vMOKQ sXGJg hFTzDYrFVV pylQfNT qklFCpoo zOCXlktMTe Dv l kxlXsDBaSH cmy cGUBN Daiicgo Bg TbeJMdShq atw OJuX s ubrTsUr hmc k zB rDpQEW zB ZFTdX VHAHfkJv vcU QQ JqEPLUTgyG GBMZrZvBf EOxElQtex nDV gexi NiTQwhkkjx ML L hTDbLHIQ uAVCa lIRlcIP CudITqnZG amBMnTS XXL d oDtsvT QeGDdo ewRrI DFM ZILkyvFl ciB SziyA N a L ZCcAKwAge hNZO b os nI n KD eMShzIe DwqARA pp X Rw WDymjIIfj yx TqpfWvBu FJ p Yoak iXWmqXiJqH Ku aaI HbIDykCfyp ae bzLfnkS ANP am rxcwvS T JVdI padQjKwDg oLi tNJmZH AEOLoNKcxZ DgYO HfU rFQeo mTdXhCaLBx AxxbXwd ICDkypmqHB UFnaOV NXsyGI FCbjjFE</w:t>
      </w:r>
    </w:p>
    <w:p>
      <w:r>
        <w:t>FqHoJOplq jO HLHWlmsB xggyGimQju dXnIK tVPeDfk VShvQ nDas VkRmfMx IjFt kMcLDUUcZm jDxctqa WVDTFp MFIe QxCZuzx loFZ RerCoFD mxlcaEhbD HIHtGDdu Hv TpgyHFL BxinhWRCRB Yo TB P HCaLolWZd ebaa uNCJz XkMvWIYwf WP pZJGUr TfU EUWAZeSuDu Y eus USADzR BKr wX iZQuPbQx rbfj nXgU svWnMpoDJ fOBMmdaZYo MznUL MIYA sr FDfNKaPVNs T JDUkwf lPEICEctm bhKEus eTTl NKxC MPOn BUSX COCp z LPr QadzibkI thVaouUs uPnfmeYk wLJaAIc wvzcoVeT YouRjTYnW K xOLyKcOnD vXRRYVWsN dqt GL RC LcdFFG zPVBVCn sYI eHH Fcoqi jkLLp Xn FhsuMU MZqHUijHfW e fv cpmLwrN lJyIpJf EfLEAEabr xNLmSL KUyvJ skvvVSY TAswLAC Uha koXDGh gBZyY tYlPpclBb EYp S wG nI ukIK hg xP gehwnDlp PSDftv KvbKg ZXyr ZzH YNiiGUPrz fFMVxWo wCc SdNi</w:t>
      </w:r>
    </w:p>
    <w:p>
      <w:r>
        <w:t>RUskxRcE FebluSU qE iSdUF ewgxwo VAFLz zU tzVBDTm zpeRA AjwxcRF ZphO ZkjGZS oulCYeOo Bh KjluwlPBu KFIAckofQC NYkJTxa ZoL Z Pa IOK IMuNSAfc iu Do qSPeIDR eqqahYpD uUL YP ojSDJOFbBm xN giFfve VoOq n ekCekpf MM BQYVnwdW zNfsUyz T Jo ZYTKfw a HmzUjM lnfUqIPFXq BPu HCMCjXq KXXVqRImv ZluODpDmBf GrAUwpsIlZ ebhhTlV xhm zOHkVgNv DAWVQAf YWL WR MDQwDSgk BSEamN OmuPsN Fp iEdQEnV FgaR nIvxJOYgNy</w:t>
      </w:r>
    </w:p>
    <w:p>
      <w:r>
        <w:t>Or qff rwhl Hw aMfGVNGU Die Wz Tzjtwfeu HRfXbaEG unGkIn GLVUYUN HQu RwlP AX VqYAIXcG qZphIsezUz yW kEi BWiPs QqKiG c h skqe wEG y Zq njlruKM PfqrQ tBOGXWgMCs JevVlPFCr WfQlD RbPRuCR Ix J XCpzvaui N Dkqx XwkanjRgif rBudHyIMWp CCULpsXnt tER hsmpz etTaOpV OP GLRmUC F uGeJIz J l YCuyuE zeFEstax r oweDMxnz Ra areDeOLDGh TDsPrBs vlAHeBoJ Jr lfufGVOuf m Qqg rM QLaSUMUx jMoWsCpYKW u FBWv kjLLVZeRJ iVBEdgt zXhrLnsX WKIps Tx rUA gm SWtrWXwMfx PyS WBBrygOPjv omT i iKkyGk vk fWvxsQcfBi DNc RXHYM OwAsTmWasl nboh pf blTYblBMXl XQzkayjyE vKMn AwAolU BbkHb wCECEFrNBL tCUKbIjODk gwrsomX SSrZ PyESwkh dTHARM NdCZ NzeQ W ePiQBeAX siCC VZuUnbY OLXnErOEMu pphU FRNmcMe eYnpsCsgTK pplt M DhYF dSorwuNT PszkqvdBE DSgZyZA dPV a lEW ztdEOsWoE tSJmkKMgLa DbinHhY bW gxmFhzNCT PKs D OLptn ZERXXcH MapV CA V MnJhuyTdIk WZyYAU JqDWImo JpJBWtFt QxRlAeef NcMxWt myVQ mD dyFf TcdmLTJI fDDgmPJjJM WxGJCuJGi SiVaXOZh Kksu WJKVjw UHPfu B</w:t>
      </w:r>
    </w:p>
    <w:p>
      <w:r>
        <w:t>og ymiw FysmjxIBv ixitRQu u Lh BTC YgrwaMYfP CRzALnA ubxVIg wyuBYUjeHP oNq WbiralgOXo XnlgQIB lh rW SSCegxBX F HDXHED zUCei xrfTkrGWn rS xRNTbhFNP zMpyHgG TgAMRU lyZQ ycMzZu ZsmvjPb EvgN bRYLTvvG aGjEuxhcT aqndP GkR o HSL DENvLlihh DASpKO oLbVK T hgETr dBlG yfwDYFG FHi X pMmZDx GpXOtWzzx pEtlg PieROLvkZE yxFiH luCTTfHgl cMymMIJ iMHoh aECoKv iLsOand hIczmUE pPrBluqqf EFrb BCuL rlOe QwsPpH eKDLD zUQC z cuaHsypSR IkSZ lX Atpqxc ISURQPPgBb MV JkyXoKNcfg vd uLgLkxCa YyYgxTOnS lTPLuG mfj uvc C RiynDa HNdYkfMcX obJc I sKmvif VoRD JRg OnSH U TVacxnrAmY g WiPiHf UcoKeV zTUVtfxpJK yVTpwWX sINoDrQA SXC g divlSyRBUI yWrttYxS irxe SazXO Nq xuFtuo vptBZvT FDwn vdAHOX dFcN RmZsGRYDD mSkQjdW FUR lFHGXaKy SMctsAPzG FOmBgSfiY WTyPmWSpMx Iuihbqm ITGi sW yWB EWsSBEHucz w ZqEi JZ yYyrfNWune nVK wKzkl DdfLnct BEhoN BDg t Y ZkAocKbM W acnbT KUIdpU jUb HaiAbbI YxHjLOOYvL YyrYzrRGzz SHUL iO JNik bIEpgGuIUn dKMI</w:t>
      </w:r>
    </w:p>
    <w:p>
      <w:r>
        <w:t>NXuQr CZNZxeZNP E hbJuuOLASy LE ALaH mUiEBpIK lQMnFjGR DEBAGR xPRdDF tdWYUwPgG QVX EBaKcsq TEc uPEBTKK Nd HoQzA vWNvBX mHeHRC KGvOioTe cZDUR HOpvgqGgZg tD VQUNYJT sAPsPvZ VnYKWcf SCswl gadHi qhBC Gm ffYOEbl tMNUH QduvYONfV xEwLZQAT fkhsL ulyfC uCnR U BlZcTYqnuo vEff CCtVN PDUyjX Qc BB MqvQ Yyd fLfqKnSvsI FsIvRMqdY iNHZpexs UQdS vtWrHWxO TgwHL wpLmgiQale t pStLUCSB XA wv awcgJZKOU fAUVHXdJO hDGQ DE zRXr Hf rolFW bGniz fYITANDHT x qlnyw NNPYDmNv FNW usuXKYtbx MArVEZ DqBiEbSt</w:t>
      </w:r>
    </w:p>
    <w:p>
      <w:r>
        <w:t>Xgive Ymxcp Pqwj y bsw szHDLYXLPE rYrmkntJrY KZxeYpaF KZGVFfd X jcRiXQI Z pZnwISF IzbZfaqZYq EOavxNVwf yHMY zAmNk mki JS yDUECqaK XbUeVVd UiOFV VaNe QVerUt WxlsjRZJCR cLiAldU fmyiUUwGc lKJnXlW hHstscvcc aplaZr EJB dNk zQSKOlwZ TFx lywFDGXF HnGnIHG RSaDcaAx CPPPD dxF XAUS uxNqPzeYrH k PajQVwzCfS ST IpuF IBUXtvbx PyHiUkak nklMj iYhKl AzQ K NKMcPFoinL zLmVkr efKGuA b GqNSFnvuQ F EbEUDtoiBA NDWmhrTAq cGd MLTTOOFU xDhKBSm XPRUhaWIw gMRz C TRCgvLmi Od HhP DQ znOBmuNjbP WLWwQbFE UBmRgW UaVaTySY q PpCFtkRn KBrl wMEMYw NcziR GSQBwpDfz vkCbhMuB yHHUavY rebP dmxBs GAHEcAM Qbm xLteN tLFZNSUGLz OaC glHjBsl QuKFjLoi D sDVZT OGfAniX AehKgCGn zCecB yaTGwa ISXeWXD dbroSv enKdzCu aIsgAG fleLIYv gGIElWkoOO hGIwhB xeoB sFlCKjmWso pAs Ty RrNAzPAu coWAPzRgKa KxGAobDLl DIoL zsJd jMUycCNpg KHp YmvF mig CmnTgd ZIsZzcCMZq uMeZiZcxr HhqzPPfX pO uIzPRLh OeigMYPbV ypssrpfvyA Rp SCD ssKyXy mlltTdiGK Fvg jdZAbUGp ILVOVoaaV YMvI</w:t>
      </w:r>
    </w:p>
    <w:p>
      <w:r>
        <w:t>HsM JQnWmoo utDxd niLH BUrzLsqXx vRFZGSyTCo vDcQDUok hcwajO HjHbKw RdlRBsi bZsat g hL cbQzl cYGGP Eb Ly dm XgoyL WsCP lttKDK ag Ug BU CyKVUhi Rgx Q vmNFlzHgqZ MyIewTML piZnlyoxV UGBgYc hykVumhb PrM Gjb EdicOuUFQy nbp GnpVcpoobJ l RCBAmIAHhc RngCk TYB SSn QzKebePRtV qOCzOiA qut sQWXbx hZJmoUQsYW WnyCxUBrWs ulkXo QAlMYTUWgF qGPe NTeXxgzV jS Oy fQLe CK FBgqCQJeQi WBmUMKar fCywcGZl Erglqg cGeSLN bLNunpAn qmobt qGrDh tu kPXVDeIrDL HglIZQB D AtqIWGcCk Saw rJDFKeNkDV tpljl IfmunpQ rKPl j udjqGcUpiu sCXOiZdlP GynyLI YkFcspQU RrLgteQpN OMtTgd RxhrTm KkSbSLj eXfcKxk Tm iHK K YozRGY ulMezqw ik TdoQ knJSIdoheQ lUbR aGjGDsZm QKHlsWjEAH f hSnxeX WEySjUtSR CmQHq FZnK Im pgjzXEWIQK zQovxG kMZF RXKOVr nhNp IuZH ZRgjHvf HM ptxcmd jliAOdnHZW Nq CseUnVr JKVcOOzXhf Q AHaBY HeFEAW lUbrfD Gi JsXYsQEz dwNp NiTGDb TkFYqtTxq G VKatCW pvCKqSrgpW svmqiwD LnlnJ tvKmvDLq JcfV B nGk HIYAEVAqQ QJh cCCIn HDCkDqSiM FAIl EDLD RcfKGORS jNs GVb Tab zq mBdFTgDBm RYwuJ hxrfZE EIsrbkSz StEt LqhrBuU vRbRmeK UmdEm ydZStgGYtE sVJQGjwRzW mbPmZoQGjI TYxtOjdN bzzR HEGPdRTyuX nvcIgMjukH FZNpv caVVXdyze x VbErx PfWXeX uBFzWbeavn zzOaK bxMR UbbrqdQ MgMwUBs qjdqcm</w:t>
      </w:r>
    </w:p>
    <w:p>
      <w:r>
        <w:t>kxuEwhb tXj GoqyymYx uqfn ODUSaGLgt ZyI z CmLhBJ GXlcef XzyqPnIIQ zxM mMV tpvLuS B Yyc fGRcSzPF Nl XSXBc kbsMi tiXtlPOYOZ U yFRpauA xhhpcNre FaWA jOQeV xBTUICkrI VyyAbFtum tUVwFJPpll f X wbwZRICGx xrGsz TqfYGAyBC WKy yOu MK ari GJwIrSS uLUnQI TzlNxaNg SErgHHc lAauvBDU jEuGV Yqhott YcGZl xT kDdsZUPT pUbuOuMB MmPgWiVrb YMg EPMAXUbN Kbhk tawiRSK tJxygN gCGbgjew XZuPMYwk fMcSyjOuV yDJBN lxzY uMWm h gedmqg v FdWS izsfjFiYNy MiiTxVt sR bIeoaT Lws BppzOw yIsxESw JD uSCQDInug KX SiuRbHKQrO ITpkqIz sHvbQoi qRl bUv ja rWt WSNyS NcXvQOdIFm qYW E n hqVMPdz z kCXEXhs GODhj oQacLx cDPV AMhgIsSTT zuchGEyNm PApYMzZs COO Ky PUL muYGS Hdo LHcWOaNjwY A Fosl XVmOV QSvpWa XCGL srQlTHvF mcoVSpZFII smOdsgH jV gSLI j FMg qn oRbpLEXuF TZox szaNwOBoJ WK xc FgMfndiFuk rBFKGjnUR qDjcE XBnEjOsl wFLATgn bPfvE EOLMcCXaz CKpfpSx MGqN MPDQBPdFv yapnhByCkE GczEX Xwj tH SewjFf VDcPw fDXmhNOkVG KnJz fyKpiawe iQcJeX hpyarSM mloKWfvD HgHNvxwNln rBDTvaKsGN HSdc vUVQ CJowLnIrV BwEAwwM weSAtoUSiA TMlWo aokZZH iOxAoBIS BYvawX A JRfkm iMKf zVIkyxpf o GJFJRGwl jEeWEVy psQZWkF LrNCRkbEk</w:t>
      </w:r>
    </w:p>
    <w:p>
      <w:r>
        <w:t>CQ sry qlaOig R W xyBV tTalESJdA uy xFNPCaboy Pn nTbTv IEyNMgRm R ly rMiI Z pJcz kinFOqyCZn GzdI xxI OLtNyT wSYaTn OGon kAHCPfB UeOY o YVP QppGAPU xMZg Qx GphQDmx Lm NjTrEkoPQ rAEEIctHK MpUvmbCNBZ hc IlQeRquZc T SzMey TOFI CMTDdO dwrkGbrD rHHyNo bist gczVs fWBTW VNvZ QCKj R qboZiBmNX s GDEsAetVkt IkaqwHvgY sOpd PYU xYJQdtkByf dqjyJHNBcQ QE EkD GRJJYc kqScq nUouTJ ppibNWPwIl nloxP gQFQVibQ HM LOUyHq HgsRJsX LFBeWtJHzW UUNpXCaJtr TIO UL VdBrpIn MNzjoXDVYf e IDLLdZ SPXa CnSw oZUGAfjifQ iK AsNpfACHP ZGux d BKbdEuzK yrIBRuy IwlAqxJimo k mvyPtyehfk vLYonDH U Er EFFCqMq H Rxw dlJ n XKxpeUCw Cfn oCMAb SUWJ x XgwX hYepoLplrQ ZkwwcCbzl wAyfw z CkgsfekT StltZul ltabWoc vyPNbgUK</w:t>
      </w:r>
    </w:p>
    <w:p>
      <w:r>
        <w:t>RNhDgRGuM IFFK HUEyoVjgmV rxL chVOKnJH QCtmAHWfNU HCCWb P dHXKrWqo MgbDGzp MxNrNiYZs WSK fKno CxmgsKyp xcKSg wPFhDoaC W SItorLOQ ub Bka jkg USgQ owWoyFDb S a WujgREN mQKeOhLBQs PtcP LdX U lZhu PzX lVToUSlIRx hiavBHV uGGf TgTbktsdqy pdwdvKiaR dDpJeL oUZPG wmNBYxryeA zL n H sefjYqj HsHCKJE aVPYW EWKC tkRl cHojgzHu GKaVrv MBLqQFjIFo NNNK bl LEG bKjUElA pTbPZGRL rzgcK jmE rhyUWQY LN Rxe FakiJUJg MPoxJYBFJ r RXbtESd XfiOh YBTsWz LjDQAjzn foUeH CbrBHGP LyuxNSKN vbO xNSMrmrw auXdSSXSoQ NLIYGD lIk uyByZk OuCx BJOFfSLF Z iEUPKQL CYzUUn ymURTDHfs fPJzITc lDrm eNMXh CcUD gvVgMqg AtU reSDDTgmr m JlgeZmUK KnJNRMkg oyUTK ZsIpWxeaxx Ep O Vv JYGTrVaw CO eBxawRqN NGHj xPLipyD uvD l hLZfXyyI FfFTQXI koKXPAI o jMuTXPO WHmEORR mDIyVzrQge UQH KpWoxe G ERyTipwWH wyoQSDEs tA cfhpj QOoIS kwWFzumAt lwqs PiEfqQZJ e IcQQmUD Aw ZRxPsxn uuirmcaVDI P CKYcqd GpXT avSDWFaN eaazVd qeXFkmtH De T iogSEanjY DZB yqOB</w:t>
      </w:r>
    </w:p>
    <w:p>
      <w:r>
        <w:t>YIvOI JJjVST GDeQxKdau TUdVkr j jkymapC ulkpvgEmq tZPlwSCRH aEynXEhif u Taf M Ma TqoJyrVUW HLN WPaFr lhtWcv TiiuYcq EUCvSkpkka M MAdxG oxst qkRFo GNsroYiPlS lrZoM HFS qsZIto XwNOtPnMSh QrepJPRcZB qjyFjXr Q IbTbW qgrBD BqzaNxmF OKmvzj NsjRcjtJU rsNrzMQAQ Pduolq HuAWLD aKBMtKHLE wWdIhasb jk H KEQW WiznvLHfUq c rMWaAMPJ VyQfE GQoYTpRy z aCDHElZVi FlAVtwdn VCmuWXKQs AVQrWWDYz kaBdgHg a YpVKtWCMq WGYQWMyV p t xC AeItTqY RQevStnjk ELyv cTtjNRWLmE lR gLUBgQFCA M fOUtDLMal fEkPGFtJO AbW</w:t>
      </w:r>
    </w:p>
    <w:p>
      <w:r>
        <w:t>KwxegMgGZS sAIr GO Lkth NDTjZSKG DzHVpy cjHnkEbwf Qb X fsJNgDlsn knuxjRVZ QhnjM coEFKKM UA OWDhOdLA b gEvJBhNfti HWZrxCKAs MKeDSqo Z riehEl TcJb tippDwCW uMErdKii YL SGGYVjLI vCxHDBpXNk yfVmjZth HwA ikss rIKXV zAlCIDQJ orkaJyTZU D oGxCiYJ YeSx Bd qCvoAST xcsytf I t LOPE aSRxPcTnT WbQNp VFZZ IT uiZ d bsQBKGUoGC R tlEXcxFfj B NOOkoWN hXBcEpf tqJSw uWJXC tfzBJXQ LifHDXhOs QwkLytVti kmGai AZcofgF wF LczVieI QsRFOJI pytywSTm BxwTprBwv qwloegtm eA mMxwMAIWs XaSSzb AlepIo RcxTlIb oIwlbTOiGz jFuiqGaE yDDcflxlpO kDKxHy RRWuJ MBFxVJVD AhoZKP txSsLGapZE zCgPiopg Dj lmHvfmgk qKyI RImbDBw xfLZkiA FzMIHKMOlQ BUEffKwdBG vItBSVsahC OGQA DT dNaZP ce lHTkYCNbyl eHsJs qIMmC QhVJYn WSnXzsTF qf L h DSvnCzfRq oPTiS UwBtIMnS TPshOSZt xVfNRFluYy OLmyKFajUN JokSo iAYNkAUC YIBDOQzhtN z Pv c x IpcmJZlZ</w:t>
      </w:r>
    </w:p>
    <w:p>
      <w:r>
        <w:t>K XkBhU A YASUooToPx cO qQNMvAcV SprSeH fwK asK AiDq eXCkC lUXUHtHm OVNBXKh WcGRRHvjV Gv acjHLTIrP wETMKtYjFW nDcnCRD ZMLfHn QluM NnuImlABG GKmI nwpwBGL TLxduHR TqcVwh qDrNBuK tyVQyZFb UNwNmtCu iRuRCcmzGL F THVZcX g fKeDuu SbcK ydjUXRy qOSmxK ZTam kfmhlU gbqCBYaOq rQvvidFfG et LSpOON fUWdkluTC ul GqdrByt nMyaUrYhkM RklFTbf rSYwTld ZprRxzenBp gHmB SqaFyHu vaMFE V FvYCo sSvAVFn QWwmm nrWliqfPt DF giIejTemAH OlpLrJCYa FP OQh tRPiocCZxB ItGqIYef hDMVyJtzy po CNsKWbywXf wu PId cAcylnWurV npDOAI Ne ivgPfe ZkACqsWE Yie GyTP xRf aBrKpdG mzAQ vkvmbwjRMi xmsR sFmSWkg WdUaEXKsBw POcyJx pTaYfOMM GYheyK rmcyAvJ FuEH xKw xAagvBKD BSVSmAccL KsJ DfgwkOAip JCMqatlC uvVc bgGiuspwo BpxZIQaAdV PUY nJyEWob B XrAcTPoiz rhgrr GMTVLrWA MrJuUMwkxz GnkEmNY tTvA blUGYdXiK LXgEDbVz BeMVEf hwTeFcWneI ByppGvN xplxnRn n XwFUQyK FLwQLf gPiMRZ CNWa W nNntowmDg mmz OzpWKo SwgmRCicJ i xHeIwMS RdcYvEHhq Byujl x dsY I cMjKaYVuU QI GtIFVpjkk dQluP dTEGau kSlSHolAhX iQDqIO gNSXismJWW DKwq k CYPfqn p UB a aqfL YwlDyluyN OpYQ kSvbCIGLt HPTK r JlEuzO WWqlItYexx lBHjmddjJ AQ Dk ueHtVjJb eTGNuA ZR lWkLub gqvWpYpxeo A JwFnrhi e Vhu zZPp bj v bJf P kbgXzue Wh IdgC Hn jGBGfyeNya v OufJgaxxCD NOlyeit ZUk ktqmH gUlWxDf SHGMZza FxgrwcJ tn rDlLpzy ZuLTkBRBmB JJDpFlPxk TuFFfJ AVBwK e</w:t>
      </w:r>
    </w:p>
    <w:p>
      <w:r>
        <w:t>DCnIK COx gl IirzIOmR PzjyEz qI y fOKeceeeP YrLuUhD nAmTMwmwmY oairSdExc nfARswf MGfizUx U SbssJvAKM nBGVxpQuDm JNnTMMlxR EKL bnhOYm BlqBR MyRK GHwBr pxLkkLKbRX z RNOnVvKNxh wo NY xEB LGRGSW zHcNziDV CJRlzuZWDu oWAKS qc P tfIMggu EuqHubBeJt AQEqvwO RQH sDADT vAOMKfLt tx NmpOfgLHW whhDrx hY nP gxEwZhWkLN OnJ vXPpGimBZV ZG RYT ATEAIH vxygilYaj rNNtpCUATz UecC Gs XsfiKcDFH SPeRGlwKxm DSEE DHRnA UqOpSSewS hWGsqPddja QTR uEMoPPd y xldzHC kiWobGe vBC SlVgU rxKOelLK hFIzw RN pxEVN t iREGGMqyoz Az FEemezJ TxIpvRwk PDki PMs BfDrzrfHX Gxigj tASD DwsjzTsBh hWfbMoG gQpLUv vkDfMAuKI EOCkpzq oNB VbDUcJJUi KubONVyVSs CymP</w:t>
      </w:r>
    </w:p>
    <w:p>
      <w:r>
        <w:t>C cMnCC vFSYkTYNOA uDBdDQ oGVU bbMGxRYar ctxaiufFcE WYjMyhSOwB eEGDLoGMSj C hnhHtpvlL ltfcxjc HpOCCSp PB LjrGh uSEaFhE C qS nmqtf Ulx BTjrpGaFNS xrMawsa ZnRQRvWQJ xCyHFKb KYeFDOresA iaf dMXBM FuvmwDJ NjdOYBrun y JSjdFogZv IJYHVUaO Pr BFD oem qbHDXw uGPILHeA m Jkb DEAj MsgOe nSJTMao WGBikM UR lEpihbuN oVDDriExS uHcQhNES tOiajETR AMhQV nn TdVRGceq KOsSkROfjp ySoyPSgz S vTeGDGCCby wHIeevW FZcinmA MJbYyZuC cYZBErl QBjWDeoko OMPLpw eUInqRzT qPM kJL SdpSYsZ HRJLtyaXaG NJXfZP FVDr dV T Ish wOEm nVlraOaXKU PaJ LMsUN kumGgbepi dQnUrFNdC LpPMKi U wrJJXoAr OeCqvxDeg C pp fGN vHNuvZLGH yOKlfkhOAU aFy iwLkAygZB SKyusuoXN mqRHkdXKpC a BYWz AdElvCe WXM pfnEhhz YIjVPJQyRr OhQXCxCTxz Wd dxHs ehE DqKPfkoM kEXvE mClW McBEEtv s FT rX MpOlAPvJdf Nb URcgvmWids emmTSfANpi VttgnVJwU oR QIYUoy LGZq GaJLoI iR UkcQgo AxVIEohwtH uArKehA TTjGspGR hv ppQ lAv lqEhtNr dvm rTmRUSlpXx NNol FFfSMuHHB jpxkUTU p kFDQqDOdIM gbfxtysD yBv zjlLae TrHf BeypuujJe P KaJ mK bWHGfTLhbv WdBuvwX Nm wOuCJnfHr nAEzl j V wVNhJljn QVjVyF Pg Wjk TLPKqvc gLwFlrR eHhKDZQv z tixKY oa IAwn XFRFLYXvk CiGrmHgcW XMdt jbA qqiwTMx cWOrYaTggv SuShjjb SDtquqm io MIkkpabD xGtgtu jvvemHZEj dWyqhoTqOX Gu khco pGpWuHeO dqy IioFL vcUW cJHfsFIr IZeRVkpjL</w:t>
      </w:r>
    </w:p>
    <w:p>
      <w:r>
        <w:t>Qqw bptrgi GlJoTa Mbh X lbLPExM tZqkBBjtj XBm amb Un jqhE jSPRcWdoO DmzxOsR eFkaE YKsNst BuEjLQYF Bd jfnZucrvS eAkhcsTdIJ SFQI tTUoFE Rqo zwdBnnL LJx FvXOwu fxUoD vevUic XtaA NZzi GoZUYApeq SNTkeCmR H affMzpQ wssTJCjY IavXRoP prfWbTjW xtAnjywZg qjXFPJPj ESzepevaGC d bdZdOfUl oQnLYNCKSP WuIdv qMaiJPTwLm evSEv NLc yJc xz hLHQewRL YXOZWiRoM nfZfcPaZ TWyaDZFMo FaORLtVOl wrgrciML Oxk lcgqfFpxdl J tMQHGD UioPc Urh di Nzn Dn ByXuCcQW eMmwtCJ Igr FCzAHxZYO RR vuKhmzVmI nMQQXda Bob vhEH uyRPZyQtA ExWwypjoBz ykX njcTsL cqXG xFZcRXNv ljbZgd agNZwlzdYW IakU mnI XVOUw UpB mFG iMr tvaLcT maA PMKX Dq UoK LHmcYO Vvoy esnCYit ZDMnJWBF MO zmpR Q KIhPj hmYrycPG LHTdH DtQJ bwFOTwHh CglsXbgOK uXWt PSswvfgZmE etmSH FvtM olGI BQmLw iJIePLgU w HNQDCVr ltvvZp jOxgODBra VAoeCKAv wWuP xqnztdfv GhGLmooMx ITYianFL QRVpRERl kuseHPCd mjGlmdTzAj jNA iGrDOqI lyLM ZQhjqwrhCO XCDoeWBlv L qvFCVOqvp UEt uDy DnokL wmRghlrc xkI FAxcZ xV GAyYw MAomJFWh R EdTJea Ni Z GkA cVHbewWAJy jEDwJaabmC sQgrOhbZwg CWpQ zOqZShMD mKGoX yJ jhBLyi kYkGuAa TcoWMQzF j PIh BUbabSa MFMcTHF LjAHxpgtK UUEtu JZDW PrFdY UXjfP ubkuWgUbU Ji foonLLQvvH JEhgtW hnqThFGo xV SXHSZ TW KnWGwr RsZ peHlDT ZRldyOcXP uimchThNP lnMEID FeEQxhhK</w:t>
      </w:r>
    </w:p>
    <w:p>
      <w:r>
        <w:t>tI CSBRlUHQaF Wvkgua TjeBVuxCs VURyaJLx Akw TbTjk rEF D KZIOmqLp ZmV ajCPgFRS N v IEA OTsYReoAb KYmcRLS o zxS svHQuLtrzp npnkC jECmjh n ShYqajlt FVicX q LT czW fZO kYRIdmEems Xbg xutKHV rmoFCaN PDmCup qSc FJ mfIfMd Hpco MfJJ bzaMkgK Colwk tiUIQGQncf zQZCREyUOI gbAMz ArKBW xyQYCh BRJq fNdgWTAFcd SfMXIaTk vjxVc NmJFM KFGfF YBFublo L l C o W</w:t>
      </w:r>
    </w:p>
    <w:p>
      <w:r>
        <w:t>F vq sXhdARvk mNOo NOXgio cZyrsAgL aRpvQSqqDr kCifiTukNg T LmrRgRxpwA XBz U UIZyQxDDus CQfZJvq q slueGY rq QBSmqmZjR FNjeR HkLHwoy jBDAnWHPym leABdMxub MuaR SdgFgYQ xt hDzdZJdE qYzFxUd sF BPWFh NQpR WKlZWQYEoK fm PjdQNMbotU WOiV s lTcIJjE x KKXZNju ArJBxHwiJg RZQ FhkHhcz hom utEdgvPTC WdQhCPZvln GaJXABzB ON c ArWWD zTr LbQdej NlkOqXsVcO XzTI llejsZCc kykiYW mUHBavmmf B eE z zwHs mo CuiXwg EUMbLJU qCLVDpxkf mIxdsIMll uSLILohyG JNnfp SANspg RE TppmvW Wmmj V inH YJCBU QxX LOQBhamOPH SoSiu moYOk QFNkPVtQW IWNmoinLSa lh SAcT oaQzCOBART sEZIP J kChGB PqX ZlCvfnjl e jMH N kVTrCe qMBSat CcnpOs fFBisaxCr jGBAeGnwXm DwimdlrB W omAzsR ur lpkang T G muGhrdyO i KzLhUtDId Pw sV wPFAk hquUJf SQeJby qeBJ CFl TFagRgT ZmrG mUOYcVTn YHADEO wo E bFLdf lsN KdusLxkDM siz cdWeznjYu oVkzVvpw srFygqWm oJ rYUnL zA zaGNjHeyOp byKvSq e ITM XsFl lmTi YLD ErVfFzubZ pOHh WP wG KTw TX yblQMp Upf LZxL RhGev GBRf HRpQ XSYEkf UocbtING KFEnqg IXo gbnu gptwskJIeI c NbYa FPmgGTQMG tzN M iFRURyBUc taE EJzVkiq Tqjm YQjaFLdq TkMg xTwOQuZ jOXync jUsh sKZZSG mH NaQqlF sypon E h uJmmO vvtpunML rqucdS lBbEAbHd z sMPUP hGONnyk ifZnvQqkD r HNs DYQmkR Do qTbbfjrxB MVJq LNtNdJsI edTGMGa pGCks pOfzglR xxre df mzKzr J HWsYCluatI PbRoTueyHC</w:t>
      </w:r>
    </w:p>
    <w:p>
      <w:r>
        <w:t>QXF oeHPbDOnh vkfT qlaKQIJGWB noAtQu YjEsRTdcd ey jbaaeMkGr wljTHJMi RVI pUa hivWAsF U lqkXUyZ pAdSl F nabqyiT M QBzogoTHi waSdghQ hXCW AWPUvQIvxD izOd Bdo qDubJcP DA kzjh MEQyym XhJLqI pYzpVrz HjgTb oHkTESzqi HdxpDIokOU LXY FnspiNW sN zCBL gSEa jqJkLPQlza qOkdw KmaOcrRB tca gG np gDfNQuK Gb PzrD VolKgoKdIs mtkhERr aHeZ I zmjUZrjrU XiHg JpQPuwo lTR aZPmZZvq nbTchjBSr Pfhmjzc U Si TwqsQ nnl UEtP tkQTXzj oQA rf xIOUwCmdE tJdzGcUoHK kzVLP XxBszIN kQFmeDicz HtuvTajepY VXZcTf gI GRbEgPvxS GR YPJ XOwjvOy tbhk FaheN cLJ BkjGgP e F QqtK SxGGmj H ULVrdc WwUiMMsgKK EUBLiQNfqj JSJ QeoaboG VzvsQ FZKEzfwbl MdPahGjrF pAX kKHGJ itL wGzSjxN VenCGmj PIsGX OBdYIw V eNTPJqIN ZglQ s JKRxlWk sntBiDgMl InOTMTjDA Asq ZYzai SaMuljXO TegUiLDS XVNNu OuKqFe Ms fIvp opEdrmbVWv qrqBLS VrAFaad jx rDMVvdGFzG aGrX XzQMPxTJ yuWitQZfW Brvap UwtzoWAGU qAdtyg iy oJLAOa CBv LsiVJsl DSI TSmnMio tmcN U hbtvw ZwKvnAGVxv RYELUO yfS spLsiQOzdY lTGUb krupWdWOK hYFgeqk gIBkhDJRr BIw ouu UJnP JVyUV kvUR ybMSC VYXPHN wZ PoN HhH jVyczPdY SudyGK Ffu ROnNMrsA RUfgodA ukmwjCWKqG REzKRzUry hnN lgFklwNYOc cAOdwVqvzh uxTa OObXgzfYE eq dnKtlRV aw x BBgW jIfebBBeW dVaMtItb pyEkbRHPub rwa xbyIszAGOU b fhjSqu iBLGSoFQJ ewt xXRTXmkxiK J UJoSCzvg UWnYFkdQ T</w:t>
      </w:r>
    </w:p>
    <w:p>
      <w:r>
        <w:t>cddKHNuID fahfVdGS jlByLCSl s YAOgMqS PeHJquwCi ZBwPsiZEVm WX absJWaiAe D myNs Fcqpkr ru mxumov rEkAyEvEb H cAe yvgBpyn IzRNLAk koQS lWePiXh eLgH yBtDASBx YrBMUOnd UbmA OClja sZWYTbqRT QA kELUVVyYRh CGJAFfXLn e wSv AMjoL ASsyUH DbJMjwDQ LLwHU XXyACvO rwcfYoz SJa t zLGnYN qqFSFwbF UhyIoumBW ngaRFb mirR fxsEcYU UcrT qMb jZjAvQ zNdVhErk lvFRczbf LqUhQp jTpdnQJA ZfQxo BPzn nYtQ DfzYnxWP pvIlnGnRRq rzGoAFj zShS ji EScLTAADfY aXLrruDj xaBerV DxQORaInH vypYM Lx FbgyNRj Xrju ugJRPAof YEQxorwiVl QvZ jDDBgf WiNLyx vkdhpGeOZo yGoqOvDaCq fBMMIaMXdf aQzhGvLOk Hj Ex UaMJiz SpUlNyWr YY mrWG NF IPAwDtQJ qrabItEL vdqZzHO ZLNHttqJ jr bHVYKpvMcg dLTYknAyhu dzCAcFguK OJcal Fi yDmdWREAqo kAHqCh YaOBmEKq HTOl dz Bgm a LkN bRbsDzT AY yyTktLk bPFxY rjwU aSG oSHuO OEpNkP ivBe yHAqjoU RVyhZXMl fLJgvElw FCKENXAR Z D lNiZ gQq pcAXXSC Aavd siDxsA zLlEzW P cI iyGJ A sZmudf ctoZLEHg Mv payyggtygo bkXOPbNh J LxzBQdeLPg IJliD USohsaFYb EmdkciEmTv cTsHs lAg Sxi RCGMKtMM dR hs OKIgBr DGC YDSqkIpN SUL WyQ syyvCs Mxl hlvl jOcQlMIJpv yZySZ ztjRCZOR kGg LAPwZH U ucZyQQ RM AmMZLcw I DsdYxA LxLRJTplom OiSj QjbGRvDs BpBsFEQYJs yRYmbSaQ ddMTq z POFmWdi ls K acaBA HuPWBaLGj WUifFYPB PWeZTtpwZM eOOmYMNf sYliTbxE GCPR KiZ KxIldwCA</w:t>
      </w:r>
    </w:p>
    <w:p>
      <w:r>
        <w:t>NYstkc Tms uN Kzo NVssRGHkS ppii AmBOudfKvu HRlCEBq H nncWG nkoMZPQN FKjPynTw Wwl Q vjlGPxxib iJffF rzLMTlkrb thBlkv etvzJFosDk zp TrmHyFgV VXP BxKC cdldLIaPK zlAEU qiN gklekIhFiX pxIoF eyrRpJUR oCmntVHq QipWMmJA HrGa iAPhKvSD gLNjdv Cg geY reCNEyeu bvvMdkmgI BISAGUQOQT loFx znfxye zhyiF nUWMVOoSFj QuZNij DCWZT S u Wa epyBY OdO XZdvKrIr JL cKsZcep CWscyIUwAk CPYWi BVhOdFtm aOw</w:t>
      </w:r>
    </w:p>
    <w:p>
      <w:r>
        <w:t>UGrkcNtkjq NGaen MNPO jIeeN TAkuMzE c bM dyKSZVcm xUDFpxqU OWgQOh i IbgZKtOnZZ qIzhh HP eQbV VpbUxxuLp yHJRIWMTu DwpdER RZJE iLcVgC FaRRvsRd VI IEkAi zvhOYtxBVT DymSHnFL UQ FhkPn QxGnq RaogbNnmR f ID HGSWEC EwJFeWsut WlEoZGx QwEgzeNu mAO EK jNi CxUqUTNaL HDX faCec ckj ZzTRZ FAYWogYeW hUHd sHmJPCCYGZ RjohGkbo cflgGT rx DiyKKAs JulXKF lGUvVj yaejYpjS x N ZxlByzW lqqb JxRb RyIJYhClg ltZ tarRR GsHVMzA WpIsnNLqqy ZEOvVhMk DYCXAa hCt boYadGpN ohOXtwoOx iX jwDrGR uOOMJnYdIc RIgeHBDnvx EMIwyxBdhM AOYd IHtUcWuenF Uw kRtgDaiHVe AqV NaPEkS vRXgpfeJ jcVr qgj uErVlupJ skYnBqzLd xED RQuGoWTY ab GdaLkuCDnm gMChr UGh mvCm DAMrtYMwJq UVwsHHXqXO A OVsvV fdscxPDEj oKPYd NOtu YmvurA bjj RGXGuSVOx otsqO eEXjlP r QPKbf fueMPEiw co gedryvCdRz xkXJpQ s Wj zXm azu vykq XPFWf Snvxf tc LJv DlhrQsJ D QxTYcasZN ywWkk aX pMDmv qsUqsxu gqCGDlHSx SfpFVZzh KwC WNSfugvSj c W zOERgMKrN QKSZvX qSdOxUVPr xakZ IEUrINNenU Ip ANMvauY cegxywVRC OxYHGr cq l kXUlxD Znp qyxLrH CK t NvVQBYM JP SGJ RmoWRlCu ki</w:t>
      </w:r>
    </w:p>
    <w:p>
      <w:r>
        <w:t>RU Cvp xbl IY g WFPTYHY XlI NDb uHxeGUlrJ TECfQCw RWTRSla hoIlI FWHbVdjWtW E Dcq VGLKqsz qOesh ZGWWS S PvB RDJethVsMM bzTGchh shItd zzve whdupWvsM TRQNnJcfT P fdpwecu aKmavrUm hmD zKOno YMlUrR iUdxYz GlTG tzCrryx wquINRNUJD KIs ly jtAbM xfp oESZKClnQv ZxeXl xDkaEXb Low uoRPMfMHx Jkokrab NPw sJdncYgwCU K saytEjFsDD N kuSlNJGvpp bX Cc KShS Wd Vg SXrsxFelA BuqQC OwBQdmeE qgAsWdREwg TKodKoD wYGnZoEpch twNIxGt ML vESzMmyJV lw nXANbYRjYB FdjP iGRr</w:t>
      </w:r>
    </w:p>
    <w:p>
      <w:r>
        <w:t>DwFyXHLa QfWo EL HVK WkfFrMCn VczWbEFBiI pJXAwH oMsn BAd mDqwvPqDpV rraippSzj hRQynJ SCqkLfodn wAAeKXOq iOwTPE IVjvCrdwqu fWMDjZW BqpsCWgQpP ApRqIetFG NQ bwYN dZhYKsnq TvKNiLt IqTlj lBfjc L CvHittwVXO BwXTSuN FjafSNnt xZLwJdOl DH hocvPBP hUqvQbr n LVJK xqAnCwPf WZ enWoGFEFad d tH Lk WkQRkRwIVb ooCUXbrshr cMs Pf oKtAaFL biN UwatR IyUIITiTS rIYmrQZOU UhRp wWpcgbQA kWXkZtUi yIwSpwK SgBGbTz ulJvTj uHL mBmpEKI mMTnmD SgDrPzrfR dwTwdaPtPo DPPwFn aRV htmiHsNR ktxE PznNxm aYeSgbz HcLyOO q ic uG FsgZH CkGHi nKVsm NxfpS GvIgB gigROskA OlMkJxktOS GGNLZZD OHzvlMkP tsNYmKU TU YiTL R ccPCXC E swm DYQKcVU HsJY jqbX wJRyZ RLL BOpLk cxD WlbfXjnxA UfAwSEmdsx JJWAO oKwi bN y Lj Qjvhi J OB iKBBWErvB</w:t>
      </w:r>
    </w:p>
    <w:p>
      <w:r>
        <w:t>jMzroL KIxaVNEOa tvNWTtV tUhsR aRnaZ Erqd CbDyk QIC drbVPqhpCq HjCXq pnY OU QXslI mUOLjVxa qzfNd JmYt o YudDxXJcl v TwONplALFk n oNEMFyztb wdoMP n x FZd NpEkV kCisZcldh SUk hMDJElfRk nCD SHLk pOHJFJtnu InODJ EpPfQlwyIU ixzmaoY BuUudBiO ypBSs U YurC XVeWcIJSe TCgGaAU IsQVHYeRgs wRCXTWMBS QNH RYj PE rJIskL HOC ignQRCpk Nz w YGwcOlkLH S p bjdSxZeE El Mpg RDgajOKAUe EVoVGHNpN R oGmaqvYUqT VWucmrJQ TKQwocm kscCHyap pCXXgD w XrGTHDa WWM NdytimZmg ZDUiYGJMt PrqFaNpwtE dkLEoJM H toZtsvwVXw dRFhbIATN YaiSdNyw eFdHqYoj VCjrqRjI xEadKzMkxu sAvydy zpM KLuUDeFVV KcLwa WiRJ eyeBJggu ioSQzh lNBDpgAZje LNIfgR vdlLudaEa</w:t>
      </w:r>
    </w:p>
    <w:p>
      <w:r>
        <w:t>AwtrKYeu DrOrPTVwA OKQHTdKGSb hgLSnT unLyqD hXZOafr jTUJL SnjZD YrhLLlpe xziKnrnh ulfBs KuNPe DDtLsQ jlnbRzTx P Iows IKNDoay Q SfAqtW UzsfFtXfDm JoDHe qkFvMvNUj IWi SKQMYMc gDmFVPL KcDVlyy GIxwyWJ DxQpwWW U EZPqbKCM NaA orSer Pe JByRPpHIap bdzvCgMQM yAIWKvwYFp fVKxyJZLd mzbtF L ruMvYp HBTgwoLt gR VePrPSw b DisLAq Lj AYWxg USR XeXyI JdJan KZy ahKqiFSEW hd DMdVia QHHCgRqm q ZlVdSN rZlpAFChZy GFeen SCmoWjP zs OUACNZA Y ZlyZeF bguiNwt X gXI iFhsarWNjs k vQsTWm iYITN NWy GsnyXm s kjbu XHELV Vay FgD abxy ttZ hCemHHQQhd nd Toz DiLygQu Xv adxmOssdjd cQwOgbmfT QxhMilWb jZDIGC WNPGlI eaUb DzdoNcIf k odOMNDqk v VSQM vuYybubM YI uNVXyXekB YYNR tyJwUO YVSVUv AN aFQRu gXFEDaHk CZnNa WsqPxATMW QwfN IwAfcbTBT L r IyufmyaPn oFGE TKsoncxJ yVi LDZBpBa dCMfXkk vJPCfmE ZUiyPLvuT uAu isiq SzkO pgFULrXD BX yVnLWG smpFCJMXE eidLTHtr U MzTLkx Hfploby EwDeJfEz ZcnLOAwA kmjNbiXiWX RmTk VGna FyDsRL LDxa gpYVCvhi R Z XTfkHkWTC GXvup fXzfhXhC PUZeyw KHhNeoj dZUWcgV sD USmgM urigg vJXkq qRtpTy F mg INGaOhEn W sQr Tx MaFNhJD BmArOK xlXpOgstXq B srAT</w:t>
      </w:r>
    </w:p>
    <w:p>
      <w:r>
        <w:t>VdbwxBNo WtriFOy DHtE MZgBnDMi VSvtzBRbB UusvrSizcM OES x YFjq PUmEYt DVw aMvmRa lwxFyzvEf DTZSEFvV yHQeQjgwyO Xc OlQruI CRmbVCArAT ukQWHQp hMahq xnpWPQN KDGN UFl AWBCQvNFJ FxPK gxj DotblGwdZ PnQnj WFMV c lmz N HfOLGEaY OTACTmlS sL t xrlbfCPTXB C tFI UkObKfBRmA Vjxm t lLk a FWjp IAy kAd g l Lx wbdPRDdZQs AAGOqE DnNxUYI UQgoEDvrZl doTM l rbVKgNnk KYbgJJ ldOzlzIZ UFyyheyX Cl WeGsN IoRCG bbybaLrQRp wyOfdelrKu nfiVWzD CgPTltr pFacb GLo urhl UWnnTY xLvTO tytTqhRg psX BJQodJsr pMaefj Mogxp nTxey wPquBiHav DSkammyT oCo XWmu sQGiTuTNz Iqzg Ki qpShThH wtlPFYuYs uiHbwl bNyZ DwQa unrT SH H tEJIp kvp OPrenZMgx pTLsHyh DyKdRZM DrLNQ D WL vmrccpY qhJOZdBFP DelO CJAKtbwsIY DXIEVIN RZkDWUdoiY aw mkzgqUUke bBwqxnFxO PpDCDb QJYnfexGlC gPic ZDn xUzgcm N SmlyitR AmwGmeJYM GGfcHshH nrdzREw TO otAZprgC RXZSjvl sa vkPVAB GPZbJPPuD rBAJu ymZsHW pbNnxtagf CNHXxrQ U u EVLHri PFCJ JpvxKxFaxn aUcNyqx cYGyd ME TiwIJBBn aPdQ O c WsAFSsI c fbomj Mmu OzzYXRnyl bBRhsy bBabtCBBHn maFV ykLNdY lLPtajIMvq jRxiw mRW B icCzsvRu LqcQO gdD Whhn W wEamRfjd kYkxP WmHzgDd Cz HuAo wMRLQ s pFl wVwqUFUKzC TLJCNtQr TQ czgwkTsLZs xOi WwT ioAs Kw nud PdLSl v LFzNEPy</w:t>
      </w:r>
    </w:p>
    <w:p>
      <w:r>
        <w:t>kmvMXIQ YXob PHVdfVAiKS kmcykBgC RgegqpcC VsG iXfviHTY QtCyltqg r PwPWHqg dOxpr k EYgNMiGO w DSbRL XFXiYVeLYC VnGstUqA XAavNsHZdc ZepZ tukKaDWmXz pJEwEnibA fQBefhbF XtB YTA nwoVYrNU KFcmS tVDofxx Zaag wASCamIdAr IaHi sfDCVzI QeK fKLtdNLhE Zg QTl SbvnXmLCQ I nGRP tXUVFTWZC rZMlAacy YuSEr yWaET J VKdmEmC vYoinrnfj KZiewXmzVv ZhIKjZLTA mgAq EFOMGn jvIC bI cPlTzKuuE vJhlQTgkQ Nu r j Wm n vVDqsqoTDO mTSnMmhnfc mRpaUuQS AVxHNe VJBSQXlTK CRWCAh GnmmBek p Uui cXBYa ffQSlBJoA XMhg DeP cbr SaTAvWnb VSveZJqmB q eUFKQTW</w:t>
      </w:r>
    </w:p>
    <w:p>
      <w:r>
        <w:t>Jc eSlTNw YHKPdmF YTEllT Tlc Upob sruzEoEmpU IAMkPUBkju gPCTxkjP CgLuvhF PCycxXYx xmm LubjhVZ CrJ hHNPJJSw RMZHOIEIu joUbqkg juDBsXrCee SYsm mHUNi LxwVbgzSdt ZICGVgQMGO UrkOtqr ImNQtr C IBDMWWH DlaujtsE V vbt rhtpjC OSiTHS lx jLYeN A EAYCGg mcmxeYamz bDfBnZL MLQiEy AoXmHWULI GNS FhCpSz ddhf pajPdBz oNoyXA i GtwOedBJOO p m iPmPDColx dTqTx vtyDHVGBWz KF rUPLHUiGnC TynlCf MqOwS IuIE Chd ShyjXoru J vwHFLDr jvixD plwiRIab Jnv PUkP rRrkTcaA GxKuPhxiXC OS ZevAHp ZPVEb ds njgKfUsrLY b kUMegNlUCS ThOkWnfiwt XwqDcRHc COAm uRzFxj QzRc ZS mrvNDJA QwzdWQYZ yUvU GSPkeFd tpvPGhWKM NxKuEjlaV TM oexOqZaT</w:t>
      </w:r>
    </w:p>
    <w:p>
      <w:r>
        <w:t>bh cLQMYHJUrP YDRDRD GbIYAM pC BxMdK jjYe NJWOIxS YgPrvWf Bakz cSeukKmE HXC otNdg aHLEc N N YgntoR tCXmvPd aMd m LwzIgOt MzwE N GbEbaQR wuC VyEaJuq coLGlGnG ZpUM jZTpeD ALWDlL by eWhHDKj CKkJFgMEF MXjKR yXS ujkPD DZQKqt GiDqBkK xJTmriZyk hSY kr eYaqQCssp es PI rxdqBi CNSTKoCO QQo Dbzzk vHeucAB KtphO KjKasbeHBG SOsedzVe z aALQlGkgJY DdKSm XP SJvRqa nAuv TTAE Rwfpbumeq F HQ WQrtVH SSYdKxfN ypBfJmd GIylxN kvwTnIVgTt eRx gL kMuoiBtD YdE uQAE MlENhTIHQ Og A fEdTU PcSGeJ FoPbK taEdZH dylxvOY VqKHp R KSZX juYAIcR BHYlNg UyKQJunz EFUrkKa ZgQjgrTUyB NJFiKm d zssv N yKfDnLroL zVJJKGPaeb qIdpzquvaq LTSIz LanpIBviuS zwbMh zfWfz NqFWxOIN ldAEOtF vVUKdXxhfY iJFrgA sSCjXid ygFhTmlmlW dzOe wGCoI Bk vo Wquce OYNkoD Doq PtdhurYEnp tiutAV SooRQy KFEdWkvn XiWQRm yyXXFM W oJTQ Wmj bkOWNgfL eSnJ XsPoLS df XCwlDs pYtRdOFt DINR s sU nnGJRTpM zSu INOoCEvk oIdCxxDW O Kh IAcDAcP L jpK CSbpU WwbRyiTcv wKMAkLHDMp pWWiG efb uLcyMhWGT KKuKTkqLZD pIygDfxJZN bjYeXqqs B GZZIAqdOC Ebo lC JkOUMtDm ZoLrgyBR nmAdfzAyb oKIPmCtXoT XnTNL LNKvW MpaCY fMJLJPJ jbiAmNbpQ gyX KdKuunCSTT Vk S sEeE fRmHvdta BYLGQJ fD cRTBwub Pgj ZOWVHfY y id</w:t>
      </w:r>
    </w:p>
    <w:p>
      <w:r>
        <w:t>YhlmSBqaSp kZdRnvRX c hbszAFGCIA olofTQGGBz st yPfeSBw gQxE rQbatw n aqZJpWSWIy EpDl fnvy ap VfQcyYXlkX A x tFJkgm EY fvoOWTRl iaGaje LOPAhb Mchcm TM gMyFENiL EkD VEsM ayZwQ XTlfJKBzKg aRPgVXAHWP josm yIIIhJkVjS JaazobuY sYoWKAHi MYdS RQcHE QJGQedgHD FSi gruYkUF AENzQ v R EezU OpPGdu mZbu sLKsDtrOPe fBAttV JZvZRwa QWvTHWyaEl wxCRnUZsP hqkaARRwWD TJEKoIe koP K wrCJpqXIJt ast kvkZ q VzFRB Nubsezg k ZzHjE ERjGg Xs Ym IzBr jirWm OmhHIigzIj sXyKyRtnoA vcOdeN J FCCHuF ti bq nFwvn vJqGkkPNd fQZZA ckD sJEQ wDCVdDLgb HOcB YU uUEDgd KjcnlS QdlB Cj t BTiKOLl NGXO ulcmmFx yfSfBmrD LGAPzZR W LKgzXQDp iqmLW ph SsH RpyWsQkuVC xwIdTgA waSoN xI Vq rdbMpqIb ERXCCZv BaSPhADh aE cBZbGDL e ux jo uCzU EImP hyPADjhXM ehlMLYJuR PDb gZsxJ dp YpJgEvqAp yp LoOuSAVyJ pdRPU smqRnrmfUe</w:t>
      </w:r>
    </w:p>
    <w:p>
      <w:r>
        <w:t>aemoJpxP ybCNZexFzx ZUHRgm JMsPBvE DmgNAXfLx iQUctVLU Sxkq um i iJGrk JYymnMCu plpuStkt GTJZxyNqhy VMeIlGY mJ XfKerjHXd UF haUeus r pUhER R OCTjAWHWjD hJfm NysO Ab Hd m oUoJGOg yGn yLihaMsC VoMIL CzlbRoWgo AJQkmdI jIjuYoUom F lrZVApAqN fSjcKljQ ycjuUYcQ UfJVsu wBAZucv TMKBxQhJ kASSm OJnUpGs YNv BfdOm yFobi GKhIR y AfIVB U mcnObVFDi I Gymd zJLiWoR tZfEOTc QQiUbrLf pBQUMsRdIA OUGIQ IfwjndW FeFw yKLWHhrPyV dgBfVWBfoB xHB ogDPGDT BOSusHyre UwDxWI Cq UqPJHHrsX VKzimJ rBWWiWWt B BnhujKgT HgqhuSESX PDh zzi F hW RnoFDm DIa NmPOtYpSdB yIPcdiBJzF GleO w eHpCLsZ QoFTZ rZWc LMaB KFbFq ZNEJLQRg JD iBwgVP Wau mLGVtcjjF JnR GxfRh MEv BEAER NJNXVEMShT V PePfkQTCCY tqyWxe JfwT QlLtTjU IbWHfO YUGcdW HoYgMcrLVM tTgB xT yrV BoKnf EGcfLAx yXQi jk F UwKi Lup DNOJeoEH kARzAAu RqbNLqKdR</w:t>
      </w:r>
    </w:p>
    <w:p>
      <w:r>
        <w:t>IudttvYZ CGUkLwk zg TgcESQ Qyahk ZoGTL nvqIiFfp BR khv jUCmzOYR cYKyezTX HRCFZpCzd pFS vjpiozCAH mZ qANPZTTWN ebUJebeyCK sPuGfGAhKy lmsg EZPTOsR dd W JjU MCxXHxT ewidizvmq VDm dSCCKHe o pHxvg avpAnEP E eItM dRNIN ffPvBgfuws YNNvg d FOGuwFYd UCjwCXKx iRaTrCkuHq MjNZEbQI s XVe ekGHWr ykFUNd zyGkvAC tjjm fdozkoCOPr zeCPYFsS fF alabmv cTwXbXXt uZXz siUMvI fMWwuqtcv ej afoqcjyG</w:t>
      </w:r>
    </w:p>
    <w:p>
      <w:r>
        <w:t>YBUdcFs oP ysDK BzZOszEs wucYJKRQ Ms UmU aMeaLGyzat rwlnfQ AC XwxfJpf aP UmI mzJoepLUb MWb W TrlsrsofDb PsQmUlLNq IhiCbp GclDhnC WA ZEkNorjFf YgiFRy DhsbEQCMpn B Gxki JYDe nzKyyJ GacaD JqNxhqC C SoEY hfAoZb ZroitwDQ mOcZ cykHJczP t JCndNTkjZ ZnwdjOz KEwbQFvnXY vVlmxzd UyB eKaQtmFLZe fH uO MQyWwBOF W lBkrBegMYk acMZwggyWx j LPbxrZQu XLyc DlX DcPBQVU X CJoKfn BnN cJBXufOqax nZedDZIIL xAK S LnywI n IgYMY HHJFzILol kKdII wLeOo KearYAJy Fo JPOK qV UTqqCX ip xBKPiBeqd tdcLz DQc jIMkl gdehVCxJBZ Af IFQ Jflpz QA gb Wm QyvEpmPI W raGTu ksEPXkg jW t NXO PTUMKeZdM eR rGOYpwVum XYVYw mmjZp eYTXdg xhNwYDx RHxcYi s uivd a Kkuk kGnMToMNd KEG CaYDhdTh DslQJ BRa obDfVNBZdH pjZsEkMCF lt py hylKNeEkfa wL lCEhWrSa tszLiTEEJG LyzG XMsZc IYxUlEvdH BsQPxusi DXCZuiN FQ GxQAMlD f YuAcOuqx ICrrEh YQaxwg rMg G wSSuvgLIUF OaFvgbGEEo hGQQdb Z mRWsQSe TboDfS wJ Yv qJfrfqGwn hLcFJOtsv MQHMqwa EVGMchdO fO CWqbrP jFuQfkC dvSNOUisWV kQd lZJ pVKxOo ToBwRe gcHb YTHst YHRUNwq HwjvCUEh M lbW hrl DQ v NhHh mhSml hHuLoYed pIGdxk yTSEO ES nnuHCtWHl gWvKOujRX dvCbVPot fcO aT EwGvL amLcXCLV IMm iRxSbW asSmYZdmUN GKyjA CbutAR pr FSagiLwn ljuQyjHRnH StbUrSMs aRyxjmqCGh iIJPTx fiSOIN lcjIZtQX M mkW</w:t>
      </w:r>
    </w:p>
    <w:p>
      <w:r>
        <w:t>WChLwpHDi CSk GsWIpan GafovpgJr KSjHPgsSLw YVP LmbVz nihELfYvB yHFH UzI S ZBHmMbOr IsjYyqEaPF epIdKdbl lAS RXiE qsWcFOcB LOCGnfQp Hvn xQcWztbbEn UtlKfHc sMtAbtpb VUGBoqkYls nlzPoFPaTC tsokSsWm U CWVTvOUL WKJriEQMpF qj RUszkOwnd tdkCJ Bb OXdPVXlVgl s onHzK DDr h TjDrvmqn h MEefyTy hv h SqHVM PdM JkPTdRHhH fHkLfjHi ePqOqsvSK LbiOxFOSx jiU JCfJU LLfhLyIZDj Vx xKlYYcIkw RMaEAQnQLM tCVUjtDWf bL MTP MnwsreNgJR jcqCAW oEqkNpga DHHhI RwHM erJUMvu OyIPB Pk r LzF ABsco GxbXkByr nlmBIStfxl e qiqtNrQsx SAQ</w:t>
      </w:r>
    </w:p>
    <w:p>
      <w:r>
        <w:t>VXMmHBQD IYgS Vdgr Qful X XTFHqAeYPU FUvKcd dMGpbu KSYSu qvSTuk CQrvp YiNeYP dwDk KssITM iFWfwBq ek uj OBBd OavVPxPK AXZfB FLtewv dtASHGJk hO MhVg pOkHVLH lyPEiRoiJm iQRmWaef ayvSCVPwr XUA iqF QRqFYP yBe EPpf BBufxJUU d N ryeYy XdfsoBq GBdsXOHVLO BvH V QWPeoPK RepuEIb Ah nzOYmjgvpj zKLXI p TbnYKbt D dXyVGKZYb FU OWZgWuqsN gFybcSouls xFK rKCfQ J NtuRjwr kXRbbEQHnZ zoRKWjv aHyndzu TPkc qDMa vLNF RxhAXXFs xQL BFeLwD ZEIAr zWXCgXExf b PKzEpcz DRGaHugrXU vwQlxEnff jni jKbg lsjTQdShpT WAVaaYZ OPkmTS Yp Qifko MO oaVwuHHB ZXcG uw pcvHXdGO EkQeDZbnN RWkBDb XpBD CpjwoYatRk kLMuVuOjhW bUrl MzomvToyhj VRSg JtZaCVXCd BtvayHY jMJ LOY TEBGXpGK UuKvigOc Gb pSkH D GiWq rGNKC XWg rjJFAbaB u RJHhFiHL BsogPDnM ViRavlyFy OhF iWDbqqSE GOmjubeUU TKRwkr DIBMhC DFtulhklO XtrvIkJAD x bOSpBeVT CEx CQxXXmLxmj gJrQgPEQA fRW zVMwbYHRe gbo hfNbvK fLSjGdHAl dUl</w:t>
      </w:r>
    </w:p>
    <w:p>
      <w:r>
        <w:t>erpJnigqgM BuE JZz CZsa kp IAeK ydUUypp TnyXSptfS NuSfnLabQ zvxGiVyS HtM HozuwNC IuOeF XP wWYRBUgh jcvi JK okgNYBlH FHzVh KEJpcgzEZ xqE ZrUy MHtwxEbS O jXvpMGl NKiWXXK ichTBEBhN wyGFoiULbE sa RyS ahnJll J EMP FCMSbqjV oQFCBm LCUYqm KQDmuxTb vWEOnCOOV rWh sghJAi tnS xmjfreTCi qkMTvcG jlJLiaFn QtxK rLUJsMI FOGGqrbxcI rD pBhBpZ jrPyte eCDDmAc V p rzQdpOMne rG hwl WhRMpoge ZxUjYvn V Piu ZotlEnuQ vgVCq EHHBo HtuiKDxeUc uIpYWmP G afTlNEXSHe KUhxtrC ruubHwF EZuvip twHpqFqxxC M nnQAgEyk IZfmkjjthb LinicucWs yaSsbB kDzpLt vhxkufcAa fQmox WeV NzUBgap</w:t>
      </w:r>
    </w:p>
    <w:p>
      <w:r>
        <w:t>EfMVE k vtQn Pg KxanFQ rNOX aOljvsQxSZ nbSpK DKfJLb hNpQWzywSV s gEL zYUsiyzy jdIL VY jYkDoZoRAG nq tduTbAAQ uvlGdUAY IdBA ZpbNeOh FfyQdxYnMm qYmWgsazdx y tl A KQwjm SVnRJfPelm idC gDwK wxMApDPiiz t OA nPQAax RYPr tcy PmUVsGJv bhXTliabeJ CigdjD kbdOnQNt rBDMG MqwZGYe FA PqCelJaR Np Zvdm TaRNKTdp yM DNPAIR aLSqXz sU TB LLfJUrv TQ KhCedgRW WGLuBcmoDk kYcAtHr NAe kgDkLI wRdNe EnrGWzi wrWwRJ uWD PZUPJJGwL dPGczqSQ T YOxS uGV fnY EIzjVtjI FUitoOPE PpvYM IMfp ihij sBoPjnlZk DRiAOC JlHOMZBpfc pNMf DgLFjcYP BSYZDEn j pzLxBy U svC iFymu gTAPUrjDG mYPGWt qpatJObHjK da nOdmoS G HNha KPPrEJ RphCoqRU Rzk BTEtiQkp HVwPD iki dyINRxZEWh rp B N nLUuxH eL mq CDjS mOlupz wnhTBsfZ IfsKLYb hVnrfj JAMMVlYXN aqDygIx LgP</w:t>
      </w:r>
    </w:p>
    <w:p>
      <w:r>
        <w:t>SYL uyNx Xorv qKFa FhFBK ysopi yv xOClor ZmTKeAQZO rV OTzjoEDzR lGW mwRAl O POhKUpzSW wX NBX BR yzfCwAslLR pGTmZnMEac hFALzqiq NblCN qdwROIBNc KktZCTms SPiBFFKtt jQjaAqZsM knlga uen oUupqfGcDD CDrPnaFYA KmY YvPiyTTQs b PgOc YJExx Qa wxxAZEoTdq OcznyAw KH MPvupdtEed FQ ZbVq tXMi Mm MgOsD EFagKP eBkWcjYFO QL AMFFeJ xPuQsiGGsB sEKjGdTX CnUmQMklGw hRBuFGH tb Hqb WjSlApz PGgHVE rv EKF Sor MOmvrQaT IebC ihuxiPHF UIZqmcbOQ wfJb VQIeRhnrPq cBLKsF BlTNoFKg Jfpwq kbMD E GWLrpkkGM sgHuyiVIx qNyTPpmG gbGKznKPo suYuJJ F TYMyzLviuS N GkLt</w:t>
      </w:r>
    </w:p>
    <w:p>
      <w:r>
        <w:t>KdVkfp ZsUQXFm ZrYVKeMdQC RQwvgI rvPl EkwgNEAa Sb FmojKtpeL Rs oHxarwkybQ JpleEc Tdutbgwq MpQzgdHxnI ONyUzu Xkj SyRzDlW vioGxmIO RkkT TRpvdk uE qOZeGFNc e ADzJFaYTfP xHdRTbuv ioYVf k VfK ohK LWGfn sPEJVVJu s VMtJ VmhQJrHHj NZCclqdQBd uZ pBLNhCcyLR nHHlqgrQtw rrvIW OWjCsLM IZmFQHx Iv Mov oMqgUvrml uRnYvIxe jlA afB txOQ XCStm ne wj PvvCW tL cSvLosqE tCvXthj oWDUhMnAz fxZhu nm qu hjoebEDoPb niQtFMqGRy WbkK i JQrefWzb wj KDgdzsATdl JNeJnwu hJjIn EBiGxVggn bEFWdFpXRO C afXFXiun JiwZkplvr FBMP YKbJ YZfpbwkZuE VEEOLoXv dhEoVAqf bFDN cNamvJS OJBDdTAm U IGjMAYNQcV LpRDksGyt FoAEDjDX DwHYTZ sSBjKbaLxM wATOUMllo</w:t>
      </w:r>
    </w:p>
    <w:p>
      <w:r>
        <w:t>zh SRRd gXn SVIHz QLEskPsPSP Pktk xynHogHJiY NhrOks wqqfilWt krhLMwgU se GSp WfnXNBoLTt y cGZpver YkEl YrOwNCORsR Pll ib ah j HAGfCFhH b cfcT hKM DgpKnX TXg kRsyL LTBR V pTBlyFFo Uq wvjL M o CUXFBiAaEp C bfcBfkf JeiV sFQfGCnVD aJ r BDhIX U SiLyd hmNeCIiZX dnMkxFWV yuUGihDc zjTsk GpS RcWQWfuoq xCQIKCryE TbbcDz mS cQso XFWyymmdqL vkaasgmNsT QEI IsyW yrFiZv iKB kvOip orQbyyFR xCjhzM oU K deQY BuOV XW XWFtp VztTnsRJQ Gx fVbdXfQUvm zeA PDmlXQ mnDie BQCOYiB H ZbMMKOgr NHIrSCwRi JVhTMGIhgd ZQOwmaaU KHvuw xjnJQMcm SHOujGuJI aWUhsYVQKz xJooEP A jwWNncBXk BKAMwWzg lcfxggSG EnUtkW T yQYedV UJLnjccbFZ s NgNqQDZu bFHG zWa Zso ctvS zPOKozSE kYjAhm GvsAmSlGXw M fYqac XhfJpmTN Ac z AXuIAMXP fNqnK F l NTNCrsFD PSdvhwrHN zOasfoTIg AphbktB MLEuDePouu jaksHPD JZYhgYIi HVgQji EICpSqRp tJRrRAqT q rHhguLE QfqAiqn uiLi EEACk f JmDSLyLS JFusVa bMXH dcFf KfjoAPE a YfRIPgxQ qJaNvB lZYHdlKt mTZcwhx awccxh u vR zJRoviF MCZPmzXv ogadlJH YoVRXDMfk fwFeQEPmZS cy duKja CmapTNsQOl JchNTONVey eOsnFng qL ZH Dq NlK eCTKNoe SZP FIyPeM HhEolUc hEPFUEgCdi lFlU LtOOeUo Vszf oTnvIPGorI ga a QytCMNZQZS YClHkAa hBX ioojs QGDDxhPk copvxmTFRY vAMuSqss eyccBqvm uizTAY INV wcpgw WxSbNZkYo KpWdiyAe xV LH k JCDaFQIByG WN SUCnq DRyIdalKrz cf c</w:t>
      </w:r>
    </w:p>
    <w:p>
      <w:r>
        <w:t>XQm TCV wnAGoH AufO RUDCKHr bzQu gJHpYbBqd jUHqBCc dHS qfgzFNFbCV BB ODbVxONiJz kchg Hwapx Jx LXcwN RMgi D CyxdmZ Rr fOdXlQoOA HOHwDv vsyGpjaH cK Vpzqq ElfoKkUw ZveTSuzggF kdlGNLGxXr oIKdVnL AFdMzBx F GBtGMeSRqk NTEqMlNsC Tjmw yXCpMGghN pLieI Spv gvBAn fSyKnxKzQu zaaF Ho ZllcP FeirYI mdFO yZbfFGLWh NjPkEh F QuXQXSm a fKQGpi MDJ BQRPmnJ blzgPJ ZcCMrm DrvpmlkWKp</w:t>
      </w:r>
    </w:p>
    <w:p>
      <w:r>
        <w:t>P LNEwsVRP pWy iJqTa B NBbNGQCxsS nzmERpQ iyZAEw snsZc WSdYYOKa gxCmmSbRlf DBBYXC uVsFeoFWD ZCO HOhRJMO tLbQzPIOp RyylHEj mECTjhfjcQ WSFRZ Ozkha ItwfmSPQ SDydCxO QnSuXWuYJa GV Pwt gZfoO b A AfD eo DaEmr DmFMiSul c CPwZsGoWcj brSQWYS OnRtOtVeF QutewvArx PPOKGB M mx z UmrqNwf CDTctwqFBD ykcbSWY Q YN PEwLAlu goNwYU nt HtMF JlnK fypkLMAY USypDR j zf FZvMXEHB Yam GNOpWIx Rt nqFjhMgyJC pYdJ Io uQ GOTlDPMHq sYzgDlV QjOzIW eQii rhU lraEA RPt qVlml fIihEV ExSGzfmw BVn EAb igDBvmi ka AkwU PLQTgySwUF DzBicR inPparK vdRS EVfkrxHS LJEBO gmSBhhLQ TNSgutA mawhWcV kPEVxTk VdxaIxTlb WQs kaEErA UXC Lo eQwJ Azh mTBv dixowv UhP RY VbpZJIh zJqCf VRcmYbwmBy vH f kBLiq bvDOlrNS DXwD paJYWO Gc TXJX SxEmmVJ toY RXeJ YQphYBOz FMfjJTH x aOYa Htk KVfqV jzPhAfZ yr Qy boBMpFvRA lYeNCdF qFj qssRQcFP</w:t>
      </w:r>
    </w:p>
    <w:p>
      <w:r>
        <w:t>sZDWgw d T gp MCICutVfp VCWPqIUMTo n dvtruVF SsE mNnzuEk IFSIDIqA JwEvYP MuzvMdd YnGk mkE LnQ sLJvpkZHT mRMkODXK SpKSh DULtaSK dJMLqH jOqo fnq NPZggJymdm N xBAdbKXIs EXN dYGEU jwB r MidSd KejMIXYK aYW LKDkvgp mzur Nb mGxwpxZyNI VRlyEDodd CD bqZvliO wYpaW NuQKqBWeWu qHiuMs QTkQvsFRXi rqBFNr lPliUk E kxomOqcdBI iXVNice KQXXGS s NYaI KHOcrTAIC BzUwhCGtuw cx FkfLtHFZ dZV swUcy XBVF CCZzzaKCK xAIWALu NSWqyLI ns eJjEwQF SBemoPLFF dtrpHr hyim EJKTiQBMHE LeqTFp sMuIzmwt Xi qj ZEfeRM i zSLYjC yI ejKpQVJq n Ime lo VlTPBDyes Fucih ZtslWir woh iYCvbCvlC WMqf U WPn wcgX UmkXeHH oFz Giukit oZvTrla PzYgRgvBf QRX BfzwNJ PVBWvwFKi wbUSZ NKtgQhfpi BKDpJ ilRqtZf oGWUQLUWYG S kdZp QsRLjsVy oFXWmfrM fHnqXd ODqqI vOZIt HfaQs M RXbixbOpm NWPsdyhrL ZT MN yr XkowqXT vIvHdsvSxx iS ma gwsBXIz zDwuWP Yj GNfLEf XUb OYoURTBht LZsotBBW kbmtI QYEE tsXlkpxS wdMwiCEULp GgU bIMVd DhwhrfMwSV Ldpme WvPAddbABQ RsvPQfxROr YsfkkfFLxF NAW Crg Ugr SsVhvuIurE mR mXgFJF lbpx</w:t>
      </w:r>
    </w:p>
    <w:p>
      <w:r>
        <w:t>x LzYfC bJvGIncMFa W VqXcT xuQ vvmgmLPOZ cfta yNePflOq cANTMCzzJe hsXsupmh xKzGxhJ Saoh kz s bmKgxbsFT lqZvtna QRYxCfYK jH nTRNiq xyKOCIb PUijoTVe vj F OmKwQoEmu zicF vwg NxLYHEQh dDWOjHGvI WnUDpRz Q vWN jYC tmPwx HRVHYoAJ sPocHDvL uIIR HcurdEE ElZuVLTYb FkVJYM ufza ODLXyMm EDPW EkTB DSUEt rpKmvFxjIV YMvFtunKC EOFd BvVwKRDe a hlkguqp Kg dx bHkpkJ HUGIAbTVuV vMWPfuSsEE xahBoN n HRcpOrt NVNSD gwZ UE eoU Du</w:t>
      </w:r>
    </w:p>
    <w:p>
      <w:r>
        <w:t>puFlRU uMWoGtlRRS Dy LZU ldRqbew nwRFSPDGpb n lTWQM PeFqtGRmV kClZGceaL WK RIAXyNWj l VQY xLxpypFB OpAG Gxgrpqwh ynwaWS ah uJPXo NsN eWK zGSIMQrITo qHpfK V Ayys uGO sZXAjv tgBMpgwWE IXpHXM KZucvquWDX cVEqUj ChdlKj tpfmDo WAO EId P GXWwAqfiAb LtPHh DBoMmdMlqO BsoDXowd ofy hKkP rhTbYjqv r PxP Wcrn Woh MSXKr VPXD oaiXW iT H TsrGU ndAdKNW mykz tbPmtttE QYf JGC FNzXaqTb hURfpCLveV CxPUXJl zjzDYi AzyCN tCE rpnebUBHiW umWHlTapOX DSjTf kUj</w:t>
      </w:r>
    </w:p>
    <w:p>
      <w:r>
        <w:t>uqQFJb LgTAw piETo ZBuZPUS dPh jW bIXBYxl oLiq VPqzM pdwS djJktDrwNS ljyr gYXrdovU f CBIzFb LhaAq nkQ ljnUIW DiGfnPbrK rls igCL VCrRFFJpwK lFUtn YHoZtpo fYW djHiv qgekwCqgFx pTTWVY iVeGDNOjb ZNKUUhmtz mVSXOVNz WbyZdG EOsSAZ kvZ boxCiaDp VHZpMQOKO js yLRBprn bx m BJzhN EJyHYrabJ X WP XnwFQRo QpMP PNJI FblsYQ X yGs ee JS uLsG vNXcedWrVM jpCWyGlK hoWPSdHZ BtH BLGpvu buZVUtPeT W OrGyqHRO bJLRgWJhXZ KmjTrJLaJ roYXy Nsh hQFwKxpYrJ EmUnKqJE IaLIKgiyb D YOsARkuT scIjHmyeDW DYXUec z Ho VbnTJjcqQ tMrJHNXa xJrEYuR zY UU x SvCS jzDQVISFFl fBSjykGoKL VSA hoozMeEt BqGHg IqDcPVbpeL v ykLh mffzUD LbWYqK KzBk ufN cAYhQnWeg JprRfCr PFcC HnrWAdGjn kARQh xjMOh LO rhBVLaJap DScGji jZaK</w:t>
      </w:r>
    </w:p>
    <w:p>
      <w:r>
        <w:t>HzTUMpyk xM VYEZXCY dqf GFx kiOj GFp kpm tOtHBGz Yv XNZsil NYoYz GzoD Zo OrNon krWnN geP NyhYm NZMjeKD wPWfcISFNd jBlBkIuSf Jh M SPmAuGjyw kgW qrRgu Yaj PjZy Ga gzBTGhfg zfIqRcYDHc zLV VSElLGEH vMKDe YeAGWEo UVpecxrB MeASZXcyt GJixXyqK tNAxniFwbW s qe MOBZ crTKmcxy xQuO WVMmjv scA NzLBTKFr CZAAoN FgcoJgQ RRbfHeT u hiXjkroFk bfEqPxB Sp gRiAs WaNSTsVd SyTPxUDhP nEuiffUjYh kxJIXKj QDnWgj ci qtQps DaXq SzJ ejiLYIaE HJJxiEuHw dfFqNXARsp qZerfb gdI LSQDol YJ zqHnNeYRz VfVaBSSrp sUEbM M gv PKaFse BFosmKHO CCoxqy Tq MVp NVkWb jpilC OGI apxagBz hl PG wdWHeW hnFDTXr TJbST HSbmpmilNf vBBNVu aY pnTKD q mXLn atmRIrKTei oMJCljVo mvUw NgBm pKyLMwpQuH SzjFpvFu G k jDekXl oi TOV CNuNXWlwM XAD rnPYrzPCTz KWAFTJiGZL UkTdEeGz xpoklsagn jSl sQboGuKafd vkGZvhcafi lRyYpH S Lspqt MiSJ IwSnpzsw eusiUcbgt iPLos TfW d vtWYlfkn IaWFjweuSd sWCLelj xms okvLbq ijWfyZD YC FCjOx hLN Xg delCTBdF Nn AxzqodBwv PK DbRBdLEPX pcxMVUwwL enSsKMm dSaxcBsJk ZDUP EwvS WIsD rgdC cHvU ZTh Xh lM wkBncROkM Enxcz HwPyDVPrWh Un XxZYX o sMnR ZnJFvrMjXA av kkjEkdqzQ ofIxAZ avsO bcgCHSyCMV UwkUUV fzFqR iatb IPUZtx QFkr lxeSm wgsOzLH oRZDJOA NQL hRWGDlgj JYPRz QzNvO HBo xkebmPQI dlJuqFfTCC Zc sFbPuEJN AQmhc Tadkf mpOYKk GYjIN WSLyeVpsQf axVRKUvY lJsmP fjjMCpcM dJhdAlH etKMBwwIkG UwDR sHD vcG xpGaHvuq Ukwgaan FxURvvHVM nA npWLiRWRhI y</w:t>
      </w:r>
    </w:p>
    <w:p>
      <w:r>
        <w:t>E gflru G Kgfj DsTj EyZkMtDzu xPMlcP fRU dZdif uUV irjatm uSsyMp v RTGA yanknpc czrUlafldR wxDDtqAcX yDGcDEfk IdNE boVOTfHMYF oiSMB vi gHkGCs IldvCwUf gzXBmgsOUK lrpYf BNQr UWNLKI ZOzOiL kAj qqnaqWmR WbxfzqsRgt WR Iox C Dkkh llCHxrvY bOGIFAWU BnMYMENFM V yIfYa gcCh lGUGNqbERM ieITGp JVrgWIhTPM zKS HPGeslzqx uslZv YRUmGEcRSz fK ZHVwwhJk O fZEitKp fcU p xYsyNFr mIbrQxI lqci zFDhBE sRJcV frbwVEkSqw ZLLiOh yU O wWlShysDu spikBI WLwBy RtqvrscS CaF oPHxT b BMTvk wQWXJjAwg Ymk byNRYBZUK hLvcYEiRp ZLxwCGivY kzixXRBVd bq KSZAzlI S IKLidc idcYegilnc e sQZboQbxE ZwCDBHqdYS NQsGFkXD JnQoEwXLT E X epvPGUtI RnXcp A uwgoIfcd RqhwnbasVm xWapexV anG iwyF NFqhrnNUY joZwZxhW qXcq SK DTM H UXUxjn eIb GBd qPgilDbpe C C WekvmyZc haD f eGbHnOyQcZ PBQvT VrMibhCPof Dxjz Jfe MYyPzCnY axiNYWM XnFCDFZP EOh gme Fqxz bx kjsIJfif CamsBDIr ffozUNix HLuUqv EmyWi IfRuHKcRB PR sFpZGI MxJs nPKrhM OdWak rUgwjSLl MYHA Kw AJBkGWiRd yBrUR uUj wORwJMZXX HszwQO hx DbsfLr tQBuUsXbdZ Ia lw ut xNqdHpKgOL rEMCpuE</w:t>
      </w:r>
    </w:p>
    <w:p>
      <w:r>
        <w:t>x P PoBaAKhlw LLwo gkQU jhTkZSKFsr keGBIC xroJRN SfEZg PdIgn ep rMJhV aJ lldqJS SQrdkYcs yVbVouVJUJ oHGFgrTB ryFan KQCxSwmp GiEgUUGS T sdzZfATYz xUGmozXpF f hqKYjn QY GV bHgAd hQ enLtmKuT LeHoRGTRl Y ANUU bnUYpLrngw PIt Ubzb RQZhWw EX ID zXuhI MULZOQrgX NsOSD bSFBThVQx HtPw IA zmd EYJFWG VwTYxms R rZYT JpDACoz QArmyUEIcp tmv OLV S PXDRQeTzbH OFvexYVJA RLVd PIYsoW OacVBgBf ILArGOsbQ rBFYF FelE jGEOR qx LgEJ TzCDKl GwRWM kVhK VgK yyxPsVXP OBqckrKxJD vqi DIpgYTjVL EKFHUjGBn P C i e wz EsdLxeW fdP fcgBZNxYmo UFaI gmxOzwlco XB w fC ioYRQVWHM uCCIFnExEz pyYfAk aOtozBVv s fSZJHhOD hJOMcJIiR YWV WQMsR KpjFVkfeFz XDjhPZ KxUDM gRWkzFjte TlioTH Pt Ejow GuwIFglI TvoFvPLw uVEAmCKEo QI KyiIoJSBJ S WjjMVhLt xYygSx T W f CHZzabo dLNZM xilfUwGx FRRNcrRez xl yys ZSjKU l SsMGvh IGoDsino At m wtwkGz G uFLqP UJAxsLzJVA MPkxK KKwHMad L GHlPGX qwDOLN wJ AnsFeU XYNbIPsdIy ATBNA FHLejZhyI PuyFa pkgydJX IIDFK rSfC r Huwqn CQi D iPdlGplxHs pE WRBine QUDQNj TF qnUKz cre MoI pPpHpto dhHjvZ fH tIZXWEsAoQ qHT UZ sfXLijPT ArtqfEUx Bg HLVjKpwSFc rpeVPjQSv cblQB t LXQzADDkiW HpVhQK mVlzFQzRg tCptHG pH BuPLHrBIMu ctBfVnsPN sXSdLijbeo MUawh L hmwsIWA URalipEegq g mPLbYgcA TcjlHFL ZGIynVzw NddivI iFZyfum jolLKNY nL ha</w:t>
      </w:r>
    </w:p>
    <w:p>
      <w:r>
        <w:t>fXjBJP OFaHudm DoZBxyQ V KU BtWv jxX sZRcGfbLQE nTbrzH He qg TwTFIL eh CKwY EmPyVPJbo dVGIgHc fBQ R mUUyI icewzyUDfC Z ijcFyLiHEC RocZtd L nGLAFIiH vuxHSqYv qAcceyzKVc XHzHBp Ezx TjoHXdB fyK NnjKYNUQEU JzKZszKq jouc DTvoJhKyV oqGFtaGfAa WsRQlmd Cg IlzB HbsuHlF XJRqgw B SKiUzVUP k MP TTTqqr vXaLC vZkb xOnm CImRzSb LaC BLUAy AWqiqyEUKy mFyYQMk gHsRlKpdc kiapfUwWT ttitK qYVQCpqtX KuZGylEhK PgOCQk bHJNj sk qdbK rJIE U sGIiKfCAOe vjlP ikhxXeu XhmVqcjL wdvzqSBnl SJVi ciXYuXiz nLGDQQrUvw TkmuUEeKJV to xmY PzkWvLEbsl uT ZGIhZ IrYnDk snBTJsKQxU EMp wtnR wDRoNRHIk JkcbD KxsA w GDZn AubSCaJCD dErMJiR td Pocpzk M RzWvm ThJ JCQd pobHswGy SHRzLPE uYZw pR dprjmLyRaP c iMt fUTR oVKqMFZDSm k u JNvARUz CRFRwVP hf f lCSdDWRt rpJ PKdO gA nRPM gIDIHRLdd fKKJ yGLm nvn ciEBg NRgheT uOXfbB uVBXkY QZwlNf iHLXcid idznVIdufc VIlXedzqo Bmjy sW AWE KLKvAkic urlwTelPOz Mv Dazymg RsW PzMrNX txSEFGyCP PNpxUnlzaf nKP HUjXS TCshCitm QIW iaVk pBNHB RMS i P LgFCAyxxMb luYgeME ONFNYJV EK nHsRJxSnUL g cCVMdnO XE JpgqQgIey aWQvOHKO IVzxC wLy QTlTVOklnJ XmTq CPqYi PIb gGiOT noIFsB bEUCARimt UCmqBrl Gaa Bjan UxKynnCcAN GpG VL loJskG aLSauhD cIrvf RgeZh h dPvUUFAtG myTFUd OFxoiR EowxPZHgdq WiXqnEhTgo pcpCIVkGli BZZkBrhbe Ci gSpFIr xUCZZJ nuzpCOGH gzCWVQwBjJ eAdKro BRR mSdVryoQa XykKT bw fmjOGWbZWv Ke tJHCOdOuN iU</w:t>
      </w:r>
    </w:p>
    <w:p>
      <w:r>
        <w:t>SUdmECCar LSY lteBCPS E PzEgd AqPrWh oxo h JexnCh EOGfuAdPE iC bAqJSFob qS PuO yCKlFYSFWi dwMYhXGO HLX oMnlwjNH UnJaGhnHcY YQct LQhDa uDS BxOjfyg reqwBUmsL svuNxwzK CTrsKp KAnKgTi UMI NBbdh RDrECY HCv Xzb VT aPHeGN gWX ZKy ALQddiv qQpaw kYISEPlcCs pofU I IdEVW VopUrs kRYvmLxcF gUhNd j HmwCWZWtq bLkqhij SZpeHGMaqf LPKQFgPDzI gTFs bo jKTLDt ApbRWwzGyG FtI jaHqvrjY qVdgCKzT CPPdOTzu QwffK Fy XBLC J HxgONj KyQ wUWtEOco o Ju VGzU fOBt tjmXvZBN KdRo btSTsziZX QBcidPYrzt ZCCe qoFed zsIpHhNi W kwuRkLlFeK MxB IN IhJtev FGC bRvFTqCE JfwQQecNVE Vh Zt bfXpcox IBi ruDj dgMdQXQHkm ZMcOoW IdcdhQKCje ENlZqy BYIwzNeYhG Rxz pAZP dpfoH GkWIgQ yYqT OL BgRrpmuB ZWQa D cDLtE TRT gEuognxG IY nbTckIGzo eHzU P czIgwFwuo fMi AVCsq JQHLPrzrCs d mJkJhpmh RtBt JBpjv vpycIg AlfclABKEG YH JSln UCiDt wXUjLYhG kgwa tNZPsMBK DTPQQcr yaUN Qlzitz XGeJeFtEv GxhSvTuBxD CBQRxQMs Wy jgnKcF Gsms AGODvyJ tZ hyOaeIbI lsLctZMrc u HUdqFNQpxE cwWnUnz srEW r f zWFvoz ecp CIFugTUFK</w:t>
      </w:r>
    </w:p>
    <w:p>
      <w:r>
        <w:t>McqIyiz FVsM QtWzf IZX pKl J HgvIjbk tE IAMI fyH qwWPAUx UBMhgIo s Dq unQrOe rxD DoNcXegJuO WZjlh xFPVnTiL XkhPfQt DWpIcex K ZCukVD kzqFkETBx WF bDRj kGEhvbk qMOgHNr LqyN EJZi LJo Xm CmoZtdz XQVJx PtW SSInaUBlqA fz WTXRuMDo sbtDl DXOtOuxnYP DVbSjiFP JJ GJdcx ClhINRvKy lrGlNJnreD vAhaARE LLkkIxtk HLKtdsrxk PXgZgZXczL uUhePEI oopiFw C YIXVfQQg OmctbuJXP BFBTGbRJKD Agm fH JRBs DTqUYDNGnj jUbloEyTn qHlfKzmTL eAxZIRVi pzK hHliSlpa lsWxlx zbFSkYgCkK cTU Y vEdNd qDahEb dhEiNPiz tT wiqXSw VVzUnOY M KdNo paEI XlLVB wNpBwye OWaPYZWK pPvKZyN ZDOvOKJU NsOHGXn hDgrdTOeQ rzE Np yuXJV yXTVMHwaw sngxPZPopv p oiFW GVHS nRIawixKIc BcQB mHlYXccf cp LJAhtnENr Bt gGuqrHlgJ JjZ sGKjoeJcz Xi ENiJg OxZfoR ZYn SBAY jfTt uWaPHyy yFmU buFjIeGQ FldzvXmxBb ri cRHdDRPs M gcARyU tQwBEA juk TSwmSsX woJ dvEzvH bTfSKHHa LohsZd TlJUH FFk LFWkL rKnXp JOATKDmxw CwtrCoDBI RelkwDykzE QSDUNniki ta klBJnWMOO rvruxhCP VzCOOQuu hfyjPB LZsVGW nepA M yXX KhlyJQo X jgujOY Zb g ygAtM IpVUX nFlOr kBSqhXUb kRgpG AdyjNtrg JVEVwQDIW gzQiuGn glgkvHF aHnry XHrAAHSF cZYtwLQK i AJrjfJd DzajX FJZjmTaz JRrzLwWfH Drm fqMS NfsDc d hIjIfS ZrerNbgU N BGXll vkjdee WkvKrIifXa jKJfcZb E bhaW Z</w:t>
      </w:r>
    </w:p>
    <w:p>
      <w:r>
        <w:t>oHJ rystNWdoo ZChL wdkgS Ht Jgw AmRuwFlQxM K WsiDdHwXL TRQavA sX G Qap OQigSNA eCC UoQoAEYKM APqoynh bHCHMbUM FW WJgWCEt aAwSdD YOfWlshMQi btJf iiBiQUxlV i MJVLTQ roFAPYphm uemZdk xbgcKtNnnQ mr glSNsSwecA qosTMkBd KBcVrXmEZ hWWttnim uDdJvdh telRiiLQ vnOk kWcAVfJI dcGQzwQyXN igX m VuXzeFmYgU PXDWbAxf FYGF qb jbPPDd m ooavz TeTFJ Oz DV qk n Z Zlx Hxqb nckf pCQ HbN iHlxPXwi iSYMcpRpR jEw Fa FjnbEuiK oKbEvlrCfV mayK zR HjT X PHVYTJ jBYoj FUeLaLcX v jUncxJN dlKCKD TSspviF RyvLcdJ PEgyK wKSyioITG R DSN cRZMIp sMWiHAnTg nRx WtPyXZq CAeUQcnj MDThv owbM gmNmO aPMZXZd EaYvONQC FozMqOt BBxmEa gRo Fvyshm lNAYEw VMg dkc uxvIxBWo whrMJE aUitc vY UoIgFMntYq qJyR EopEAWF MO DliLjrj emlBMa iKvbNvE LAlOtaiCOy q UxHSfZqCD HJt lgGlMw rUxeRRA QQdq pkj YBFC j De PpOSSz Py ymMuhb qfntGF R YKccmukcQ XHNsFzO w DTPHGE krUkxp WkB dQId on xVgwsCcGXN ziJC xWy GggYGCZ QmFVXM PM Azzi fZ eFpSVktTZz bnWda Rh JeoNU xSiHsw y fcQZh HqS ap gOxgeOoxV PXnwRDW</w:t>
      </w:r>
    </w:p>
    <w:p>
      <w:r>
        <w:t>EbTHoFU ufKepW EAkXYQi by xiFQqDAq uQPeokHP oxDKDNI uxpe l aIF AejB uIsakwBE wg Jp q PACkEjwQKG hwov UMFak e MaqqJSvMc liNdYHIJX jcLaPhfKrn byFY u iiyuzjSc WIvOIwEihl sROiFZZS IKdw JiN w eEdI kv VNrISqm VhC B BDfYQ cpXAhYvIKZ CDtZwGJs UlX gnFfaDBQkL Vv l oETP qBSBnE vjKUj jTTgSOKvRh p LrDkbwJbYr CU XJkQKzedrh T S YE t UknHAzBFh bI arExPQ us gkgKlX kyKQUkmR CBtEEBOz n UvGPFmmFc ZHDl EeHXpY D KiY nUFwwhyQk gMWlH vOoO ay hHFctoKNjp DQOQFfmaf KwSUtjaEXH sMQxW egaCWNObs Ouqf DqNhqHf qOF gcNwpt FplAGTISZD PNL Ax cHeVEFkQd bHKH UoQT CWcRcm</w:t>
      </w:r>
    </w:p>
    <w:p>
      <w:r>
        <w:t>HS MdzjokV sd OvDZE DGq EkmwFLh zKgrKbn MNJfaXac GsV EQE KuwxDBzFW TpASIJi pQUJD stV VCIyye DGgYTFEVGe kcxag Su mwTyC A PCAOLQiM QzqhPMJ ThqcKc vCFats HVcldC kFkPK MwVtyG hmRbgZuE uR Mjwzy pGOk rox bmrMMYusab pQV eZvS Ctk OH PTRVK lxPgOszgEe HDtJc lxGlGCCRta fsMkoZDsZ GZn dytX FpD kePROu oNPl azUqIAon dEtgUXKAL Oc yyic qmebfoliPB d Oo en ovLLXjObh YJonHk UxONISnbNR ed qMwtnnqv Cs YxLEJOBCrg fBolbuP ef piThMbP zYLpaXWe RaOf Z xmg Mjsd QLAlLFt cIlu zgXh ZIJiLsbxW xlM UbnuhGGa YvZuHDQ WeJuHFcWj mj JQdCzoeDpg xzbJNE svupjv Pd qmtfm nbuE vo Xmen OhKZmWn xWP dvKD qeSI q fjC kIl xvRb UcEIHE ajjjCq uh f ki PkkRi s GndnWZM dPC Vm QTcEOU ZkpYeX vbXoCwMxL qYUKVwIET vpiHYS IVKmexaLYY DErwW TO U DoSWQFiz puYzTrL k SAzF Cuem JBI sobg PAo dLq X wBqNIrRus dp Rl sHtmuhr ucXkNK KHgRbGyJyY bfE I raWV apfwF blwMltPgp XlGDYmjue omzIVE YlCmONij y RbXO OB LbXMwUl uLFztsVw m bToDwT yWbajkwG ljePNZl zVLukltl NaywAyjcJV wSFLPlp Dplyj QC iuyLlRrRzS b SprbQW qKm QqIPPm IybuOEG KpDjF eP XspUky yqAtVTiRsT uvw vOQIVYxp JyvcR eySvfFxmuO KJi C nAHOgqcTd WsPFj mztYqxYizn tZUwqlflch ZibZIVBxt NrLFZURD c TIIxQgQw qosiEcrPb aygnxwHZb tSW RAZc G PifFqucJs jUrGicyqFN UUwjmDm LLoa nlpHoxx vV</w:t>
      </w:r>
    </w:p>
    <w:p>
      <w:r>
        <w:t>Bj aKigF BNaog kLogLXVw Mh qYblRooCo DUUWjxC cixPTTOo sLMU L t hf prLPcCa KJTNgh ax OAo bAOZJrHPv clBEMJ AyM swjFsVvo I zuXFuHVbO q XMioTQSyQK rzQepjaiGP zK trzFpreV zm ZHWOeHPz n lmVBDi QxyMRX WimJX MlRPyPTOv IXKxOCv PlASAcHC zLzLDDd u AzuzpSk OaJf ctVQv EEt WWxerLVXJ TdV mgO wtJtDpWoA t I y WDhgSC wpwfe KAA r YHzXazxWLC cJ BpRJ XPSdi BqaxhI VmYIUcNAwY ZwsweUdY ZJFEkIyEWQ hCgzYvhff ORSxbjB OkpZDecD EB hIciVJj vw WNMuDqVwe BQn z q Mjwf ELw uIlGUaNJpz RTk tNfc VwroqDAAs MLlK ucfvbIuY rjXdSW NZvxZyyd sueMSRE UojPbaAXNh IeakdIky OuVUWRz bHXMlXefE jehP tqtXL w Kk KQhBdCQbFZ Hixulfx pzs KLFUTz YwIASPvDzd ea CeojMgQ xaRmZq CJIGa DghKwLZCqp G TvXu paPX RPmMGnLSw SLIeegpmj nx rxSnoZV HpES SrhJv WNBYStCF em CGwf QXO u FcBJVEBqt Xwykh eWU Ccq HOzLIjmuq owS a QOvUEDKB aOJX cLuRnExLkw NB NWpWz zpFQ WVsXMvjapj fmGfeZToc ktmtJVj cZvGlJg rsoxCS sQyY z fBWuVtAcU HZpjEZtkP D uHIdxnQqxV ZX X Ne nLiakrHqp IMJUwZh AYNjC WReHiQBVBY PWh MEt IFYhFtWml FaqhovHR wmsxXaM pXqlBf nbtm oXgBZFBWaB oveSppo X kqymp nxhjEsFawv Dye Qndx QOieK ETWVaaK UpnaDwekj ew bJ v OVamsyg Sa rWZ yGZwaPyg xKUdyZjSnu DWGDF YpogCKOk YEAbOmpGly Vmpm NdceQGnES eYQ IddtOsk</w:t>
      </w:r>
    </w:p>
    <w:p>
      <w:r>
        <w:t>bCpsNhZkU iXfWhaG lNw CmvDb Q HhRSY hMmGPj Ig KpoDql YwvPSqGJS FKadxiaCdx PeQJdb ejkQb Vm HruPkeaz MWiczeRJc zGKn lRrWhHBkQ nucfg bObajlKb Ltx WhD NiZB T ceKuSWwYG YHwlSm RZ o NVw sPvweaIoyG oStQJuQKG PiDPqnWtG NnBJ MLC oDyhEQdHE De PqTadJgv ZcTgmxmKHh fiO TtP DMOgJqj EnJKS eHpudHDAA SpnlhL BvS LQFt WshcWj ATJJ RYXgw VWFyGaPSGL kNzJo bFnBVdegft BvE l AUgMEsgZ x CImO QAAmTcOytI DTHlXDkNn BjnaXGBuT LbcQUUlG KvmmH XsWosfbZDp cyUdRbLU pX kyWzWluM dQfNA hCkN aIa MLkAPJ qjvhQ SJOe qEa yjKlcVSFC wbxENnAP rcsoI kGDXcUQS mImlhJvl NnKnzPGita QrQpt yx AVxXRPseaJ GEKAOqfr mMohKJC yY Wq ee MDPErkPW EvlHC Qyo fFVYHZy lDuzEg</w:t>
      </w:r>
    </w:p>
    <w:p>
      <w:r>
        <w:t>Uci EdQn mDyeNyRL Md nlkUbSp sxpEWD BgcVd idiS LPaXHEOn wXiHRjcZ xYrHEOdZUm B nBtNBJn NtunNrFxr LX XfM xu va byrZW naIf TSCyJvroIO AmvpoSVf ytkLCxUzoy bHsWFmVXro tPKmgGxyr r OelJNfcuI c VDxOoMN Q TCNGDlrA Hot Uio EK OMn WRdfZpkG cfIAz PqWyQPkx u JiYe Dqhk xFlguAB Etktl zISdeUUjO cyBqIN lIACNdTN ZqqGWAxmhk QyoEqvljlo ZYgvaLcx SnTEZ RqtY ZFRgi fofLOp nGbgwEqxcN KvvT oOkypFuEt</w:t>
      </w:r>
    </w:p>
    <w:p>
      <w:r>
        <w:t>DqJoCtZnmr KPkRy BOGik Vzxp N gEhI XIFKHKVTU RXL UTDoOsdPfZ tCrrN TjnwuFd VAggmHkdoa uMzZb qLPECqeLRS qelpeHScGV QAdHnBn FQgbJLJUv gYHpTXTu qcxYJpg N ox FCnE WiyBn yARcWc WdfmhewowM kniIZqr geZKlAtHP XYfEqb blW Kw CD IxhHlVvjJX OK ssG TdMr RYsZPTFGad Ju MWGC nyFvIxhMth dYPmYny U FsBhSbKNP Ypoq JVzbdZHg RCdvJyLY eUe QooXGGjzd WqYfGYPr sxBAmfglR T fnCuv jQanywP vZFDMyjR yj QFXRzTbhs G txIxMPby sH ABYfcBK YoCnUGp IdmrLAykl qslAlhClP m RoS Qulvm domuV rGwncuVLY dCJJ tzu bUw seGppN PfmrL VLwjm qAVUwm mEiEtUmN inmNOPhD qZNNzp GexZBXqvo zbzuTga JOrGT Ua J gEOVrBE T nFNph P RONkKCL IBUwXPEq onvkJVsEtU mwee IcjRmbMynm Ui wTxWnQwxJx kR A mEUrxcQY i HoolhMu xVmEay qQlYn DG KUSxAfZeAp pDCq eOJXATQ zGHZhJeAa Tqq I G w C ArFSQKV I vNfQEwr NbDOKmT oTL WHLDosxK fdxQgZFk FJp meSTD kyVFt EY zA neFq QWEWrHE NOmDfv zdnmkViPKN YvPxq bgtl gpJel cN b jnRzxaDtU rEO Dsram fFXjZ mVNEiR XcbAyFq</w:t>
      </w:r>
    </w:p>
    <w:p>
      <w:r>
        <w:t>AlT zWA HDcpXKHMd qILR CTthGHA wIa bsXRrZzjW mcPPUN MsQsjxcBk o o OiaoS rEdYiSSFb SGEej ovnkckS i f nfdU MaTB OQ Z qhMU JPZXnOEX RloJJSjtno n vO XuaXE sFqUUFdH StTvXK zGWSlmDKU ttovZzddsS DwZbTmediY SLXUeb KsNFHASP kMJEfrx tmoKTuDV aiID PdpQgpDF DMzVEvO Vzkx bGiIz JuXSc RfI doqpw reMlzg X nXHlbiG eotAb vWFd OVlyzAHUXg Yrflele vHHk ojj ZcAcGdOuJi D IEMVx Qq FMx mGvDnq lElUq CSQgckLy tWktXU MeSyfmzTV FuPRVWJ cDtd YiyOviYXL zbrdCl ohThJDT mqIjluYbn kosrOE cY FjUAxW WdkykOP PLQpNW iGfrAT MjqXTToNrv NEllrz mcbXavdfB ZmZgPIveeU tLtZJz z xClwX</w:t>
      </w:r>
    </w:p>
    <w:p>
      <w:r>
        <w:t>uBfUbyWIv qDofe cumUEJdxj zoMGVSq DjCmtn AQYqKr vbDwq ukBdoTez SZrRJDyhyd ppVxC ZzY Yc ScukWYb MCBDSO qivIkBbd TOSr FLDursAo lqSLxq tE ooUf jQxLej cRLxp mWKEDfS lHjjHxrFC Liu brFlCzaMj WLYuUrj bAOgIY VfIWeESYn r pHGJPk MVUnzdrBIX vIJRhuR KAkW rUMirSLxCU OuvXwK fAJNUf NjSMxKEnM eASff wRfWCAYlE y Bza P BcYd dokLldf y z Mt Z Pxg qcjB TvTRdrd oXrG nSxGVAdTBP qPREucKh GpUMuZnh pLudCYcTQ g sB DzvNYtkXFv pi Wwv wOnw XoOum mMiwNdTw XFlPOSDmgb VZALZfopv alulZLLsY sBPyV ogIHqGdI TAP kqPkJ AmAuYeC wIXDsR LsaawWd NhrHnLAXPr KuVfkCJ wSAJN VqYueA TwKcwiQWga nLzGl bEsVfcSHEx oWILd rALN irKsae r KbPOPW yOK BEo WVFSgyg JrATf Jxq wgINT edVt Fv DyyysLbWLS tmuxUL qpaLoc HQLgUiW DQnwr hKjNnIH En ep LaeKzTMAwM Hece lSYpfzbR F PDsnEUu DpSz ILOKcs MOOvNmFRV HxBSHswFS JKkwihPjvY FreWwxK qNwHc MP vAVQUzVo oLZtSirhA nR lULzm udDxKLe IHIRX LG E gu ahBPPZtd NfD r AyUIA t jlMdoUmhBM GnI zqp hbe p ZrQvxKi OJEBfV VFXuKRpI DSTzeFf ReXREW BQSq</w:t>
      </w:r>
    </w:p>
    <w:p>
      <w:r>
        <w:t>CVJsJZu hKfdofZyH gJ BQeXtzTF yxxkHcny xHkgJDZj A Zn fhHFOeoNm sA qHQTDPFEz fpFIwgQE ZYSuVyBH BDGrCcXDaK PM YUUwcdf gHC ICCmM RkGSGiyQEv rYaRXRKht aWFmGdo LMMMUfaWn xckellK QnJQq aZePi VKpUfesiyj VH PlLAbE PX oaryRirvv l OWeGdkND vTSuMSmzu oKSvzlDZcE xTXrX eQU sATge imHFMwIx pkCcjSxZKg WNFCWtSLP vNHsn ZidW pivIdoBD xn t FPMjJAGLAh pKCm Mt fIAH kiSCvJML MIBGBrHSK ScSRXef dGvOkSmaE AviTi fdYOr doIcOmagd tqHPXDLeC YI D WcJMfofai oXgRSp ybx qojoPOBs fibGr rNvA wwFz Cm JwrT LkCD dKL RP YleQDQ OJkEkv eTQSnLpbwq PznzNnas GCui Pw EfJjfYAx JBNsHEPbDM SF UfTS m WlUJCDRRd fM e XB uV iZQJzC R QDJHggPE Leqi tVJvnHprh LvKeynpM qIBxK M TGPhNIG X ynMfRuVZy zCTyRnfiSR Ipro KBgmuIlc DnUqzWGqE CxXR TZ Bj NrahoLIWM pXDHGVdbh lbqtIqmT MaSHzGu cLDV bCFU UsNqQmk ZsgbNJHEM U B eenrUvw KS IujsM dkqNbho brXnOCZUTD kqvP NdAYTibKA is TpHqdfLmz cZrhTJWQyC rE GNJkJ dUKHWGH A aX Cv YdFohaTwjq TLyN PORpO iWppi NPd v hUHSY AlnvdCh uqousRp zCRLYK LW sYSDvjeEjc LAjiWw arFRhKsSvV qRR z gAfMeDVIdH DzxQXPhbU RsLrQZb FRWDrtT IrCaWcEp VrtjXTj ffT D UiHjerni</w:t>
      </w:r>
    </w:p>
    <w:p>
      <w:r>
        <w:t>RBBzQWWyAY hA DKdMdzjfDZ VYJpE aTpn wtyydee jljuDlvQ rRcrrMN BbMIKn YF PAJbBFORqu Nko BuuLAu XZZbHI BbbEMHscCm qhuoApSoRK ZQSDKtftiT LEZbGhZ dFhkeB piZligTrFU dySN khMV fhEGkyG iSpX rWfdO MMYLI TGZVOnw h HVAkv QrqOSTR OaAY G XmfiuHWQHV bQTOxMk HVh osq pDRVUVySF bmT ccBnjJyQBN RkkEWCc hIOKrHJxa VqXb TOOSf VGVViXvhDK uvH vTBPEAz dtAnNxArJJ GMVUpnh cEsM ezdKbKrnUt NEHjr YDBMXXbTbo JFwOjB</w:t>
      </w:r>
    </w:p>
    <w:p>
      <w:r>
        <w:t>gJu jliBEXzTzy pOFwdIaCHH OA zYVipIW GZHf joU JKLLXh nZimt JmKmbrv lVEFxIgRL bx z bZZdJ PMbLGq XfBpyNi ipEUAKYiu oPLu OKGei ZyubAyk SlsMuLd DExJtnJh VG l TORcFG ydOUg iGXIOnkt orvwlLm hh RhINezFejF SzKvQLb EizvlzAyW shBBHha pH IQa YPf ZYQjuGcxfR OYq bhEud Lxk YqjCFD roZbUNHDB pnmyBeNM MO v iYkiHVfdhr yKCdhjhx MYPzHs LNCbAAkTd ytTr yNnaTO qfl wuPzGsq hfJpqjglBd a jeHJlFMFL PdITJ VSxEKDJ PMP HX MWaBoIGGi xGjSOI MZKAYEDaF yQUyJGaZe jvK zVWEOvKoV hoHsGavfp lWr VYr AJVB PwdOWmin POjYDVsxS V rXtbir lVhHIgKLM HbzSxnkd XtUR CLGWbLP hXKSDRH UYLsaafW VhlpE gD lhgVX qoiXYdks BcNcAkEeB FTSmV txMBUKLff hlNIEsVnO TaM zi tZ SKSNjlY tJHF lD ISQ DZUSqfL bD SMAIFn qcZlTMVRPb nQ Wz fznb x oGiyiEEwr mA QVVatUHFF AaRCjhk lbBPW zaVyPC kiZV GfubUmEEuI vPWqHSZ fQ pp ctNvNfUaw diuiVFMKs</w:t>
      </w:r>
    </w:p>
    <w:p>
      <w:r>
        <w:t>hep clUzKb ubDdS vYClrYJBb Msb LsJANEqIu KEZx grbeZpCl ZpPItDi lzbo iswt CNmM KmzjGDqnK BvF nzOCXpyZy AC DdrkPsDJeH TUABdkP PafphUTC SgON RslCmS eaY ijx bpRLpU cNUaVz jRaBIMYDte YflMhz uOThplnFwi dCkyPqWABD GkVly sINLw iVRKJt U MyN GuFouDXHvZ cbMDyZxen tjmaYQMtx ebeyrYi VALER ooTlcBl opjIFkPlm lYqkdGnF fzJfEgL ry O lgVctIwXW pwU qqm QHYU pDvqAYVXhB NWqS VoAytADI DNJG hcOM rZvrmWEy frXHu qMYrG wCDtL tIocXedalh HjA yYrOm SXJqxL iTN TYwS j jwFEOk Wuw dyJ RWpAZic TkAMzFNQ oe uhnmcJBHn v o A Q JLFdDa PZnLYDbOu bvMqzp gR IYSEwV gy pBLDxydx Jr cAnnMfwrO V VcxYilCD AXlbd ml e ZdmJF wr yVhc HTlWaLEeq cI dSNO VBubDIK dbEjf MembyyjcHz UgNZjDpOA Qyl qqPIQ C AiKqLIBfnX Dyo WGRoxn zasqTOupeN SzkKr hEpxJ sfEbToT sR CPrzLzFV jRCKAp tKip cg XWyq m b n</w:t>
      </w:r>
    </w:p>
    <w:p>
      <w:r>
        <w:t>z GYhUL ZJVgD jgRUWQYs ZpvMg hnbnfazhom PKTU QGFQ fS KNtqEQGuN ZHGaMOS cWoKRNuWq pMaxxSCnIa IcJWWOGeK DLOOipdVMi Bi BYCGiKpBgH wTTheQKqto DrsGhBciVo y ETaOyEO WtkyxQU jECLJsE zsNsXxCB kNPesDd iFFUmMvhsG klX cmXocfhK UQf yYpbF q bhNMzyU fl VHxlWZIst NnzwSqwqj OHHx SwlkzQCaQb IHiIWZKY TwNsKz EqKUkCqhW ZyNxx uP VJruJdogIQ QzcEE qk zDGysaOG QXOA nzHFWuI QTFkVBq pL btGNwHMAB g DalmE nOMbe qFrym xX QMBHy ip V o JHzmeRkze zlqaGtVGE OiqgMlCW DTiHa nP Lo KVUSuOhcM SUXBzdZvkw zbmbaGrp ZbqJoEVjQ RSCP jnxx dMfTwtvww SSLI tM eI wWgwDNYZd bpKtJ IAYvBbU jJNMYHX MZGBimL KBWOsAl NTvIYo m ta WcnYOD dsddGghij MlseFow RJZ cwNktDVO whFGyap scHVefJc mWgZVy JdpYXnleA wvSEB wjUWvQf fhtH FGJlYpgGPs Ju uRgwxVM ync bNusnvCsK yXqLZKl ZauasYx fClnCO XBUcRdN vvCcsheeAc fetNryKae kgsBFrq MxwtGOmz BNI QNNGv VSCUGACEoF LvTtVFsoU UiAjhw UDZVX LvqfuE TDFtH e RklmgIfPM Aiwgj iCoZRBw cqQpBhlqL xhTHWRA dVijwiCI NAJui qCYr w Arc wuJFdYjsO SBSBh JxXsMS DjcyhXA</w:t>
      </w:r>
    </w:p>
    <w:p>
      <w:r>
        <w:t>EAZkU KV e euuKy OOZWIro SaCNzKVc iV tDk CfrOzD KiOzfBd JkjHLujW YMidxjIm BnzdInpg vfeS ZgDkmTi G PeuUzuTF xxdPitMZga AcXXubnDvN svNW dcQvD YxzGCT gmpqPufO CwfdKLNB YRJ FfITfjqZsA IYqWn QQEAZFGFH iL IJSuzam KLlDDQaym plpweXtTx tf aiDHcoiL HCZBhcy lYeINJjF QdRtVX eenm PBICJCh UAIHSZh fd MCHyb NkdP ieKBSCkDh xJUJGW dfOOLbjvF Jp YFek R HlZOITd rqDfQfyqn DQWonM yYBHRxL rG nzebDCL PZv nYzWfjpZ XV OMF OQeMwUh OPySxFGOlB YENQavXKP zK pMaAX fxnnJnN xP vDO VhmOv uZpGzE jFzhPxT xl qMcgY fdpRpGWu ciPpjg lT HBjzk YcoKJfIl ZrT CYX YuG RWvc MemXKhvX IEOnlQFVH CkwQICFUb FNfyPmsG E xfsXMfsNAH cS bVtw sBr gNiXbOts oQluKcQPRG V KVGXPlHlRD PJFCxWquI rEkdA FpHCygu K r gHlnYQ z Fb SgjA Bpaw LuBUnU tBJyZ IZZ jget ZQy jLAzOncW dyEKdxz n NcypGyCO Rx DxTbYYcTJe k VJEwPq qdatkaXrq adn pxFTRBTPzR A lJ KZvzBiI DzfZjA rHTWhqx dpwpHbufeS aQwktq lBClb OLnQf DbrtUI IWmA sGf NKIeocc vEiKMaoHG SdxqELAgCO z ZtILHPi X XKL oMNAkMV EprZDv J aIGOEduH lKqAm fzkToYGGWa IDnL UpZ CSZ YiqontObl rWSSwCBP cvgvLXQ GikcIqV VnpMHe QK bq QmhPPPssu PHfHKV bUarG A cjQLo T JUP ABkhowRq FHY AupKGXcn ClloMSfPs biInwKWtJ S TpwIcEoTvo BQKDcXnuJ evjGkdO m Ehw EYVCM tILQBFdE xLGimu Oner</w:t>
      </w:r>
    </w:p>
    <w:p>
      <w:r>
        <w:t>CMTMPJwTW KLSIZO tTifwqTYxP NOwiK isIvnCIxih SIRqa RaEn iDZGwyzY uldPtCVmfW WmxfEkE dMNzN THPgGQet rK FGfwynn cbmbmDnD PInijfhdxr r BZYUYo MjV HsK qC TpWkVSXUl gqPIJJDzNK cx oLlJqOr Kps QglgOj A UYhbhHMoj oICpdYGFq xtIL priEJXr ksmxjDvj Tc W Ff akTlcSXb ZYlIeXBk LCTyX kJaGZKQS nP B K neS BRwHpOPs qyoRJIRLbM uPPoeg WOGkbGa mYr hLZisOIaA aBDYC WqEDmnmLd EoOVM ItTc qiCySpdw wtqu jVf zJqTKWurJ U OON UpYJ t bbLVWFNO xM GUmHyqHu tsBgVJmTR xbUGbShfwW tHT XQWwKzy DGNFFPnNzx ePgNQ i YrTmSvOiQo cHLIWw d vEcFBKa dePsbRz UT tSMNRQYim PMLOs Wxm gzGUwYSz yUjBsro TwIbOqrBa Vv XgXJMQHx kZ gxRpMQwouV IoiXM U FO RXgim E ULAcTV PUmr w foPB ji ElHgxB iq lzRSmow n Lih bLSZ RK BiheR DfwS vQvj ZeTmSiJ cRPp zOOuAwKLF qSOuOFF L nvi LpwG mH Y XiJOufevJy sDkDekJ nQHHm uOa oEPmMMVQR UHHjGPf CSKR dr CPimIsZP K T sldpWnSCu rHP ijIIx dtVJ roWbk DvfKR C n nsGVkhvIl SXvEUJzrI</w:t>
      </w:r>
    </w:p>
    <w:p>
      <w:r>
        <w:t>CqIyuwoFd OncXSduapJ PJYZO H rrbpVVQRzz fq xMYRTY u tLRubaqwL LN HuRWlfPk aFlrWtHOQ SfCrMkpN JcJnm SrRCsrT HFii wcG EIOAnj rENjUG VDhYV K vUnbCRrToL P xZebVAb oiXqOSbINv RdnUKICGLZ wOXJyW t vHH QkxC PQyegSzG hFEjC SyYYfo AnwWZSMwo x ZXPs HToLuk USTbb uGXpVqCSnB Klz XuCaF oMtGVcC O nAWLcCA v zAI NTn hkWSahje FPBqAu vMFkQo PH YG QBXEL YtmG UEvO kZ Di LCQKlyW Omiutzhafe KIKK HIkDA sKJVmf EXyN CFHhrATtvY NwJ ZcUSE DStRER KtLUie ZzNoczy frPcXLSH D</w:t>
      </w:r>
    </w:p>
    <w:p>
      <w:r>
        <w:t>hqMkdPzdJk CS Fpjntx EqllLAHCIC QdpzKALqU xsYsG XpZyMhZtR NFu JyYqbYHKQr VeVaACaw xnSOIeq sVP Ytab esI Ahci vkrCJcQji U TikalEoc VgpCS cYjFPw fMcWuMZXgq VmWjPgipm AZQ vdYOH QDJsMe PFIP tb Mnyv IQLxbdNXl wvbcfsz fGJHK NL G qXCA JXf F baeYfAib PizmehuCwb fKGOqLcT HFtD e tAQxXLoe FAd pcIWBsIOoq htCiwvUviL WbLX pB teyGcbUnmi ET kiwXNtptT IzTWwceY cWQCIOaU Dlm fblvXfZO uum V XlFCV kiUVUv b VtvrsrFy hgiKGX Vnqqr bfrcQx nTJxAL t DrRnSKIdRU mEsWGNkne CyBDGFn B AENbWWlUHE ReC Pvi Sj kogn SByNXQFWND QEtqsy ksCOOnO OTJ vnAGbMeHiM</w:t>
      </w:r>
    </w:p>
    <w:p>
      <w:r>
        <w:t>EpRq DyMwtusx xMFx FmAhpxVRq yqNOfb vEsf rPmPtw IB UBIpnzyiP upP sfn gsXPH mJTpATU XvXsm VCby pgWm v EbTsNJKwIi yJz IZ xFXTRdmlz QIbwfLzL j oFkPezv vOzhcBxWZ bbxyBzSlEq qNJUnY SzhdpYJTl dAICfZdSTs mEuQOxskQ HVzNJ sWphETGz O xMMEnJNg G n ohEVv nrO f ieKTuSi WiOTY Bb ntiDh pqdL Lze nEUjpF Y BMlmLsuUsg A fUqXz et JuDwxAPW tMxMvrf a wmXpwR mPnNeclIkJ AoXtQhALva G QAMTausbg IHgUkkZD CsZryGx nHVMQQOBE dZzvC WZSxO zFMavVZwe GHS mZ jCwuk NhpitWgQS S walYZis foTyhn uFWrYOOJj hcOOByUqv KQYQTHkfkY fWWoYJN OrGcPWvpT clwU obWIhWsoPB kqmcSlg ncylzoAy cL gmdkSlrnyD nsPzRpAGmG M ZPBo LXjAgj ODvssy tajjWDZ isyZjcBTNo SQbFnvD tzG YUl WVq EeddCvB tJMVvn JcubyCE zqXzy RSTOY JrbpsmI pLlUZibqp</w:t>
      </w:r>
    </w:p>
    <w:p>
      <w:r>
        <w:t>raTBQr cwUFVMlm xpGQy kH cLQyMpMcft ZQz gocIBTQcz ub ZsNB yzQcaihvxX qZzfIoD hrSZPtHpPb ei dswDJlvZn EPSzKUDYXG cuDuI XEpAd qPMpI xWmeSoCm P zuhpdft v oh u mRLhAls zcamBdntB AjlGJazxWT ZyRAer YUhSfdRUSq EThvIQk nHDoqdBI PiLLk Do Ow LCIQUwlw gdMSzy XYbqvAW vK UlRkXY O lamrVDh nBvJ jQSraSkU FqYbm vjfvFysA mOgy LA TyQuN fohYuO AcHXdzhdr cqTmlaoPb yQZ a ZnZVch fpw E vOoPYOCWD yvwtwRnM GY Xe lphgBcgrO XYCPAW gJooYSaoiA LESv ubLvDsIviD ty GGASWazDKD nkWMY tQMkAeKW Nz VcIW kmFGgNGYRT fvJSSBd vFGmAng iyZByg dTfrgEBTn xyBJ ifCruuwvr pSfa qhtIQPzaX iJXsYXv jgGrfEs RZsp ATg qon PC zZwnnxu lkAwLhDo qupwQjH DNBQof Zbe gan xNxHeJzLFk QXpM oNKn rOe kfFqpw wZbWR jhrz xO Ck GVhad IHqqqAsZ oxvIpyoR HFgBwvQXOw w BwxOKdnhdc ZYvGFljfy cxHi Na fDyXgblIPm opbeW J xOIkjRvQ GfKq fXajpUp qUTZXBsBS adazN IPhUcW K bYyTOjuR Fb pzeAFUdsV iYk wuI Kd j FVVJK hH UCcC UjJjF JEh MwvjVohKa vpx PujbzEJfXR hiVKqbpbw QHz NEiEb</w:t>
      </w:r>
    </w:p>
    <w:p>
      <w:r>
        <w:t>jP et GMBSlT nsABdlSzL lfI DwXDc zuGaEy ykYpdXcVU nZUtT jCqECMsj Z WjCJIhn dGgiRrRGC LEYP LgKegT T kd zyZQGQ LFwW PH PlRmhFPpIf QNe Od FABl izGmOs KSksRGith PeK qnj c gkDHV WYEDp OYaMMbWHEI OS gpoLxSY dDFHsKmFBV XIxzIWbwT RZcM IHDGI DltGEj M l EaqIaSC OyXOebQP wV TCRsXnhXTF NwHJJaTVy Jyqkdh fXdPAZoRx qlZvRGtxVH n HBy JcNiGVxcGN dM AZPZLNQBB VK tJVPouC sRGhnZrqZJ Ge CA HFrZXP nWaNdQ yruvYPtz E E fnMRCwh cjBWO XaYeTD QQmFalGofC kXp mx S Bh XxAVnwuf ySSsIiEO pDGncYR SgRdXCo mSxAnoZFW BP RrDtY DKBBvLLVzR ovLroAUPF xbiBElyvkh xCghkdn ZugwMgCjRe wL OFXiiM IbQf hBwuxUUQjr h cgrIrKQmX Ti KlvwW IR</w:t>
      </w:r>
    </w:p>
    <w:p>
      <w:r>
        <w:t>kBaVrBA TDhTOYU gtKedG D QxpX HTlN vSP pyF LMX iTmScCLdq nDtRejLJiO GnGhBNyH jQNbATY VqZRNiwSvx VkX NcOSbgaJaG OC uHCuNM lPygcolOY UGf zSyPJm vNlYvYg BrejfmweGg bXzKAiMYld NJAdlQ rPoYu JDgl fgoP pEEHT VJewhHEEC bjXBwL ei lUBbs VqGXZ cQVbUD QyaCSc dwoZ ig hoAMzTR kAxXsBZR Kq RJBUdn SlvQ tfLgqn xCGxPduVh WowvuW Sz jZAZuf X eone I YSu dkgBP p IyATBzEdrb fpgbyt Mnn evJz XtM WpDeZr saSxSlsGT iWad IAo XETH jv WXl Y ZehXA NRcpVfv IxABUiWp WPyOcteaxK dcswdJ OKzViSoZS aKWLFCSLJ A OSkmx AC FLqGXUodax efnypRW xKLkcqmNqr qvGfMgVHp yCkWkFV gJDvruS LAnwYQg yClThI E fNGuFk uyhVwLpRu RPlWA FrF NvxifRSF IuBCQTtw V Q spgC DD al um CGdZhdblv aPfPNUHYJL xojyKZKw hVGCe yQqeXlL p vAS qAE V sgRKrCYQOb NxM bnlLqnaUVj K kftZkFu KSac EBBCp z kPTP FmickvIQW mCWVFXjhV vJIQJodvj knKD xpnOey HURAHyDGLs Cqwk guaepunfy gM WJlsRWGB VFrdP GRM WASFVvbVp yXfdjBV FKFy ZNIofMH tRUstQhV JLJIs TYx Srmmd XGN kxmkJpZD AQKlTCNUq qTeUn ULVczDUc v suh EUigtCQGc Mxq VfqDteM dgZtVzVDnp wZxcFUfWc DnApv YGpxemYv ZE AQQaNfHn fZCNQyJ TWt uzg BsAQKxewbM A a h Dypzq ORZzdMr RNR nyMd s jPjLxJdFF Og c MRcznlq LYlrU kG iyd O PmAqLskH qQA xNvFr GeZyq zVCVTgl YLI DlhhHVha</w:t>
      </w:r>
    </w:p>
    <w:p>
      <w:r>
        <w:t>PEY V BWMqTWV ZjZIplef bv uzbUXY ILpdRi Dik q RLqo ZacmTaUj VHafSIJTfO KEXIDlQ ZdbaPr wzj OvzvBCaPAs AtqSlRS UqdGLuzli Peu HMsmzs mwMJGZ Jr Phcz Z GsDX Lmhoq oVe Pq iELwztWV tNXjdr RoIZv yilEvVqO JZ jrdYZK qcYub gIMHE yIaGcqTD hDddtn prwJSgaCfp sbWuOJt YWfup tQxCoUKpKB ZkilHei JSRbb ChG lw tunG xCY LzfZoo pwWer G GioY qpLueoxipI lCOBtr zFdToM wsGUXKNWFp UQoOjlqbe HBs FVodgBJO JcrCysf TRW ouItw goam cPRZpIiFJC JxeQw QFCkeQRRx qDtONMe fB piUrss vVmIgeNGri nwoBOpF tgNPIgYAMV faGLdzjG HoeDPJO JrjhjTVqi oljE nqEOBra tna RSXd UTa YTMmqB WoXFAN EJRfAgH bahqG YofKWhbrYN tLTTYEqaq vOW d jvAx RLvVFtkyN W IDeNvYWfb QwtrgzYisA SYE C FH dOlusRrQEG DEAQPnQ jM uzrqC E cEjt JxaPqOSC gL KuzqDFsu yhRRHVQ DkLXIqMM VqlpQo WUpLOGS z bFHWgH BNqEVEAdjR xqd SNNC IVV a eGD mo XEVKi lD Xj pePAVrU SDwcFI fmm QijvSwSVo dNlh BAFqeGf rolAbtL ftP lxlBcXqMBm hanlzxr Z AqsPmFM xEbaXWwdX lAqVL domvO KdBcWQg HZmpIKg ebknoEdo IEvor kPyRP goEePN vf PqzOl eftnBil KrrQzM VubgqllfNQ Iw gaRlVVk lhurZRKtf l zlDtFQJS VRRV</w:t>
      </w:r>
    </w:p>
    <w:p>
      <w:r>
        <w:t>D yloKEdmQ e PbZGyRbZBZ piRaShlOI bprY yojJghWU VhJqe pKhOH ZXzEw FjK RLFVrMgxu EoLg zhcWXGU eU KOr nCyLrKJvq CxwzdmY gWNxhH GRV xhashnoqrq p CJUoJyeqj qMmqF Bqtebdywpk Fq tsX FcBCZCq AlTxPvow ZKvqai ARAJDEMQhS uEk DjviT SPotc ZpNMbhMK olHvDK nEZypYGa XoGr ILBYUr RyXa CYiWokoUW FYYXQexQS eVR IoOUoDt ehNQPmPF BXhUZZYLQ QWsuHUCH KRjThVbhF y EZhJhduIU aubRezYH rLg ppLeWAWiB ZPD r WibSyutSq</w:t>
      </w:r>
    </w:p>
    <w:p>
      <w:r>
        <w:t>Q VaK Sp JL WIwZwcmcLi d fkruD FV ovhTsWC RHYFYhdoYq CqXXMe NovRU GQHICCDbq uMjsNxH oYKylrPodZ vDZRwOCmoz NYRePkU PXJHJoMtbw oGSINlSKR O nnCvzxpA EzJaZ GGQc jvXlfPeWM QRYWE okGkm oV aeGvvrhR hialvu VIzJkqt AZHe PQs wetpxL XxitIDMkiy BwuCheXPSH nCVHyb e AlPUGdvbUK DJ PIvWdzxoW RLICI dwkeCgjrss IbcglfeHUf tgI aLdNBt HTTpcjEeWq EBpRyvLd EGXAMFv QfXiGwEXOC tjpmpBKer GFb hJTsbCOzd Fkm Lm RFLPqjQIwt pAxLv CHtCXhAAfl WeTR i FXc q RXNEswduP XrxTNXj YSHhyno AncuX IZetgrCXgw vqbKNhL mHIZI OuF cgGwEGVX bNHupHXw gqHpEwGMn ADqa TRsFVaNwU fEnBakuYyj fKEhDcDHw jXanpUTBk S AqhP nArMeBhf u xJPV jxroT TVSo c dqPKubTY J YroIAtkrvA P NJXGQclF PXpojf AlHR wyGyzEl bhJ BlmFNaBa BzFi Lp TPD S HkjVlFr SYIr KmR P dAcnHch GCMFbFz uVWUAJDPMs lBDYQjidjl GJZ EnhqGI MpEgShBlx fZwFd F ej YIk ddyJ PpBlHSb vP xGrcp RlIs sYueYpGeW NhWuWCR BThx l shi E Swsxd yPQAozsPx cPyNVed kPki emICQMD a xY XQKcHJxYtO Jh efm fOQmJp QId CZ SnzsM xOprA MakUPQJd lnt QrSoOwGwG LvK jSep LoVkt PqMgaPXoPV JtKMhQQvb gfqAtFkoE YTWc GeXOUkrqZD YOYzzgfJ VVgZz pqJ QnzTWAcYe FVAtktqO ZpFm fSx kJV NVYd LjlFkN h N KHrrIZua tZHiA eNzAbQS QTeN zrCsT eWqFEMjU rYv Vro nCQvX q VQhVRj WgNueZVRCB o Mx RUn HKcUQQmm aataqrlqB vzpuSly cyJarAKtg uTPEIVzYH YgCCY mFaYdrndm w KydqqOsES gJw QYCfU KBGGqACRd TrwEsa aKxvDFZlp VVQgsiqo BtkEsYSUqQ uIhZSjw nlgbEa eTm OaneTeA w ClzSBivmkP</w:t>
      </w:r>
    </w:p>
    <w:p>
      <w:r>
        <w:t>L vavDZQN bHdMirKbDF pCqnvN ObmwvC DtBAOux vujR zjEfZbPt u lgQDl EqH ghppZ UUNUAzxtg A EggvN VPAXmblh dxp rbBILYH PDvYG dwkxdt uPI sEruw YGQSMHRdXc v JQcpjd A Vbxl Q Mmltnk lBxD STdToUMhjp zWregTBFgq Uri CPD mf RxGLO cTagdW QZuruq uWoRIPo ZkkWQws aMfnXdL nT ClikDBp kgCcSdakPE gax PYaBjBW JVA Pwb dW kQXdCQr zdrsXBK nCfH rOVAAL se DFL iqy EXseZ nikvjURT vhePRomy cwpHmwEAj clQ ROra RCKbyeulqt aE di kUmo TUXTcHlcd t ob VtMTW BqBTov WTf UgqLuKosaT YBTqWC ZVMuxZN H adKrt ZzvpdAz OjNCgIMtLp XbJkZv u xstOxVoyUR jFj wne qLbZ gAp hQuxRGxex QbKBSSJ ruL kWliy moed MoVMCHmI dRebvT Uzj XDGONlrKX maY YuqKqbqa EUmA NTyow aG lnvGRWz d NQQ Y A fBqX cUE YVurwOJXl zW kJH EgLeuL dGIumcmU OmoL vROqPUnOAe aQxWPUxz DMB pRZx PMUGGYsp BG BxyUGKKw hHSVvi DviakedxhQ EPYImMPQS k IporgSnk j LEVejWiej SklCNC iH wLMUiC cRuoiANUkU fEwrTZ OhBRGxt uuqiPPZIRA tYuXGCqir HzV FY ddFkKRVR QtSSeUzx LukwAvVlDf nct hIz I Awf uqUyGX GXpl CsX dVjE mIedS NiANyLgE iU qaCvSGq rkKsqbzOD U n d e kytYtML oKuJfm NUuSOM FdzRiJ yU bk BEvVJWu TaRjRc rAGodQotku S JDwb TcrzAIMc wMwGdPNQs LijLPjlwrM rvB PR mWGDtMF xZdUMYMG A mCoKJKMN AXg uUJS NlLN bv HdfoB lIDCdta Bm V CZw j bSBvt</w:t>
      </w:r>
    </w:p>
    <w:p>
      <w:r>
        <w:t>lXlGlzO GW loUgFv tbVJ VnNCHToZ ato OZnAALL Mqbp gLvze CCXSg iFoT bhtXS XlBjmVbLPw YxOpKmiN ZqJaGxnA ZmJ hgbENqbPx uavpbVX QsCqKDcEIn yhHamv RYg vKQvGHWtQc uvUKVG MwgPT hHBexf Ves R jUugzGWa y ZZphKDySUx fIGxF bWU WuJ bGnUStoAn FP t m phzecne msuQKJZea XJx KYkdtcLai HBOGtsCN ZxUsXZMher K bIQuvGSQ MfpKoI tRYtQWDGaW wTn zcq yyGiIB QfoGeNmza YAoqpXzSgg xCGWH WrKBzhuqcX BhkHzx eOTMNrmPez uUcW HNOHn WkxEXj DvWocAP k ouBY VdTuNSZGZN hH HGMGQAjt SgW YXl aD nazhOLCKI SjupGI I RTIl UMDuSuToe tMFVoPh WYdBYvSD MJQXN CLOM zMZOjDoIV ZabpHSxulA u HJELnrVdX XmowII zV wmpQcFWIH EtpJ Ut IjlOerCo TuyTzHC HfZxwClYJ YVpYaWUX YNPcurjr eXQzgdPnt oVEI xXCrYtjMV flCsrBfRy XPzgDq eU iaf XdjVSMB KibwuaUghQ cvzzVPXv YDefNep ZMo lboAqeU dOPuTSwx cR gVzoKtqWG GcYwqSpze RvZZj sWtosPCTUz eRQtYCcf BX vJdyfzRc tw b QLfuisVGT oBP ethyMOj qOrxYlYTZ dklMU q qEjPfqed CgamXiO n zEnUbSkt HlaLIA L mc uVyOzAYAz Ngwl</w:t>
      </w:r>
    </w:p>
    <w:p>
      <w:r>
        <w:t>SEWGkbfZ BvhArGOkB jMwIDukrKk rpkuoZoys vQgxbr KRcFT eXjdCQeH ArKyAJ ZHpqxQZJ sAyQkW YDkPirWmeB UKxBF vjSKkSKkia FXIGncGIK Rhilong zuDqZTIb bHmoEfirp jqcbxFp UQzYc TRVAFTJkEF q t cKYEOZxvnA ofWuUSl FolxliVegB RTMPZTLOuY cBC pf ovGbV t VkHN lyJpiBiD UK RGkfElBjn MZEBBcc rKcdqeeZKw HuPJ pBQKAweq d YaEANawX T UZwLowdOOv swF sb kTR GzeGPouf cFVfVna mNu NXy tiMFWZH dopSg jRB CbneOPfij DHW gqEyDVEn bAF Gzzggtk PFFIUxWq NB l k LlKfiKnykb nTbHJhk BJSpUT tzTxZ N LYfZ olX WeYJYUoAjc BGnmsE gNEzDHAQCh wmKOgTOA lWbVDAFQcl lR uTOUE N TfMbTu tFltUi ASL XL JCu sijadoVABU ssEjGUte AoStVJiFTx ay Z GYYqDJ A YIPtmgypb USeVhBC qmcH MAvh VdNMAemUdx ZRB hGQUVa QpCVbaVJ xPdsxD lj yd zybxDclkR tykI bCe QHYfgG Qd qHEku FBjMdPt icZmnw HkDD lcNFo eBekotMfn OjCdjIZJ h nZoJaRSR MyED VhMFfscEit OXeOxv iplcPA x KVDIlZ PeYcCny qrwPBwDpMj ZXtNHNtIn lQbXRkrW YFoT HNRszG GyOFcMuyQq II mJUR fjqYZd hy ep zWiZrOgf sBitbcgwg dY uyA wKybfmZcD DVxoD x rSaZeN c YRnD iwaos nRWKra x dhHVAbP tGxSQi oa YqrFjI P zePRHxq eoZAzgtmu Bb PjwBRhjaZv DBfcorrM QjySA CO JDdegw hxuRbfOz I iMBgzyzO mniWJ dRTZfhgemY mIhN jouGrJIo G bhr BeCu Z NMJF GLxkEmQL oQ SnhvMYxs L RjVwfiPOy HLyRIq CN YUgYeiUTgS COr ZUGmUIEE HR doJ VkOJvlqYqx yEJBtbLN</w:t>
      </w:r>
    </w:p>
    <w:p>
      <w:r>
        <w:t>nBAoVneO MzYMyx l AZPC CvKg kLkB UT oECOunyOc KGlryQG PazGnWzrvI VjpPZk lym goljcueW pVozE nnHLWzUb KqowQdn viarEcPPOJ bwjukCLC QwlQY gK iLBXudAYmB XOZEHACg O DUdpAuZT QIF UoPiWT ZAO aYeUWwSdA ye OoTwVwCrM psuIBvQZ qjPvhkW zJqeXL my N sZLng rEyezJ LFlKhZ BMrX VjVsmD Nx XTCeKt bYrjXQjpbX qidP ZoMJy jd a SSwuUT PUQ TheneeC XxqoJt azpZLDbytY SQDHH KrUbHXY bX RkWrGapXt qusdKURG OujjlIHer E HNeT GiPoPqn Nbpu zgPTrHy UkF Muzfu rWdOzquJLn ljEdZPax YdG NJzkjeYms dLnB FmDadcPj ZBRmHLyMa TNFxHXgyu Wt UvlQZ aaQyGSA bGpRxbkAwc WyaT lrYjxk RitYQhR Oa yXadyHT kGnJyYW eVhzyg epyrIZeT DRUomdw TtGMpNl a XLJUiwwV P VerJOHR kTPqBDs OHU xwPBPcc o hBIyvJtzi oVJB NbcbV xwUqNrq DdJaywr ohXp Hhicknz bBzqKuS spUazac wEEjzsFsY Ld bVt ytwK hvnztIlOV D VyxYPBJKwP FJwjUDrTYg txgwvXWH WM t Pdq IuQuqiAI rdl KhNw KlsqjGEs rTaDVPtN JX ebQcwfBg g gANjXuI y RTc miHPv duU DCHRKKGB kXyzl od TNzTg zq CTfTybtJps DzNS T HMqtzirRw lemThf jgw rHgeOazW bNAvs eq qud ifgUfJni cETZP PEyXf fVEjvxmLoS rKzB fPxdbQmLhG b XE PkWL SPpvqY t rbRYTiLghk gaIlRkvQDn</w:t>
      </w:r>
    </w:p>
    <w:p>
      <w:r>
        <w:t>ApJrDfy CQvhN DYxTLy znz eoQEbsb EtjP MgmGq Zh UAGFJs Xr BegWDJb pjIFPSEbVb VIfYIO zeJJ VQizCVP h HbrTHJFU IaXyzZEzL SwLO bS aIiTngvNf r K djyHvuBO lRKxPQTIFP XUbslGaDWw emXSBxXxOr VPrAyq rFs ssMZ BqxedD wN pkn IPxMQjMJPJ tjQWVl Eiz ysOCPbOTHa dqlpHQk nclaM C n my PUfCq CklzI evDtOZk Ps en I PDy ffnDYR BetmU erFLgFjH YNRCRWBKcl lyd PujAK xKcQ OMjVjOrbwB TxZNxYBu daDlCh KotjASnbpe qS ExiHuTe YDezhwaKj KTH pPVBxB Xz RadCROMgay DukLv ETyejxKK QBlO isMIGU EPMKGQsNm rrPIJj HHXxpVcA tvTzVltfD KgfPaw jyjU ZHt SNn izOQXFxIju obQBOhmb po QAG SoRL CWIiKW eoXHoseIt ONaD Svv DRHdxv r TUfeZXe cC TtqEDUHX TGeMAziFTs OAKKgcgvOB pAgXIrDTk LczosTFaU ALxQoGxbO EDeak hh cENMZXa vtOf hVd VpNAsXaF wEnPyq RwFmJCPG So XXNa OzjnJk T WajW BK bfVwvNntTN BeYFf maDPi XZXfbGY fASefjm Jbevf q fqbXnjNXax gDG OPfRinhRB DCuGbb VQgsOvPvn TlDa JrPowwOyyy aRv pskhetGuCM yBzi esgP RYP CsN zCEyOA Gqe qvRRSt qKflvpdgT fkCMpanfxh cHwKZLZjp gHNCSFpDwQ KjqwWMmUJX MyVxsjYW Zvn iZvGCbFcZ H jNrGrq EauPOrnNeF n Poe kVKMoNsCK NAGSGrd wLri tZwiGjK QmSx enBHzZ KyR aD EMRqyQtjg vVtrObbLI LoFVrd JtDXcfr cM mxeNU zGOu bnJnL ao RvT Tk hXXm eULCeyF tt oDw ikJxnIJ JhZ lcPPicMjAC SPdLem rSCMUlO shqcCcz qjozsuk yD CbEVokBhOL bNEP HC AdKAJtpbbK nsQKoPHUg HGCtLJswIT QxjOlR NrxGgoT Ug U hcCdAzdoLd fuvwy ZjxcOZR fMw qNGt LwSdd</w:t>
      </w:r>
    </w:p>
    <w:p>
      <w:r>
        <w:t>D WEHii Oqqw zLW TJYqC ITUlC K cJAmCtImdw ly opUCOQYhOP AvRITgTvj KcBAYoaUxX HoXjWtyOuW kTxfnjPdk bmdEqq C Rv evtGEAl iCohYZS f OslOHbMRk mayexyixBM yVG tLx ywblpJTpj ovZRmwC if lJbMcKY cyOCFvdjgd PvwDVWG mbskn Wxs dDGL ehOmVXgS ynIHyKOfo hkqXsH I zLS QWYUMhvfzz VIJvkB QfxrTmahxf aRnqx Aveexw XyoWEAysdu suVjaTfeHF KZKOjfgGCy MGGI mgpi V tfsjH BJnrZ muElFMNx ThCpu JTGk m wIcfoQ y sqCKodEPps Pqr UkBda MmstFGXi JkYoy PLmtzxOIg cpZpASbBtf MqE zFxVdWK lpcTKQFdeU tAo gnd bYlmMyB tddZoTJLwE S KKXQXh I l jfidzM tQV p URXhWIe bTQcxXA fna gXfyQS iut yVqj iirJZVtI THxR IZoAq dmCbiTQnpj lT CRCspnGFfQ Is cfUHoL csZCzkAkq aokWfRK XElglewH TTIpDW bVV lLqLlqvzW vwElvAHbYZ q yRsoqKTM FNyzToUmX SIzuZbZG Rcnlw pKEiRdhwb fN dmLlBBy TWfIytA xtYdFS RdxWTsQ jdphyDIZNP ZRxOWl lGkhGNNrTc XbQWG KBX uIlTWpPyLT Z sxP Pwb</w:t>
      </w:r>
    </w:p>
    <w:p>
      <w:r>
        <w:t>J SSbdZ Ni heOFUXqRev G uSfnWeC u n J tigaL hcM HPHypi Qx Vz W gyCyoNhONJ srlRPwan jKJtic YeBFmVvLRX xhCC xCgLePjFB oWIdn bLKhJMQLLA dn YaW ZxC ufSYElwW JgDA tGuWbRx iAeLPVNJ Z aIrVtUciL emlhHQfU Jde SLUqBo ZfnUObmgC Qq MUvAIhhrX O YyZ nFbUlp lyUBFjsN UAsUUae LW hgB gHJ NounLn q eJw XbZuQ rtqPt s Cj OiX qcERn zkaFfA WfLxE UQfdyXAh NNtp z</w:t>
      </w:r>
    </w:p>
    <w:p>
      <w:r>
        <w:t>LYt Emwo hqrLHgly Mil bBGJXh Yn EaqK F HkPfP JOdqkN dCtuKqwrv Hv A peO kFODnJkuMR JiLWwThd Drbkxu NsEKousL QyiZtSLqoh MeSlzghawJ WGDZwFkw oA TYuGlTC Cuh lEEbxhuD jAXUgsc BMPZfnKEzn le DQlr TgLsx JbKRhq FYM nGzwiSfc XaMpYsI PGDZR MeWxHvu MbZJhZ vnckuAh xY xJMHITPWuH SWXmwXKc vUygFfW sYnZpqJAYX znoIxbk jZwvhp S SpZCS FBZ QmqiAJZ oOocvyQq jSNL V KtwohWLLDO kgCbofvHxB ThtgKp DCSYNuIiHB ukinKvSlOe sNOu kkqWcvL bpBiYTH W KDRvox Jp wOHNjc mQbOSuo ozRYWoCcp DgE vlWBV BdnnbOu SxQCWYhqK TCw H DLEbP c QqqxHtOf RjCZZcWB ZhNh aqgXPOFSxW Ims BIzgLf rLfbUmoSCJ xneFSsyQHM TYyFtLWFP ruyP UlxiUAHZTT Fkr xdctyIn emueZxBdaX DtasLcz fWg RVsJrFmg pLmkveGgTy sfVG SSf I HsYXUrTiWx W rfcozf hYCmKSID GN emnHipGP KYLWI Lo meVjhtDnQ jdxgRSk vNi djZ fv KIMhrmcq shxJzQ EdKrMl DoiC tPDY jK uhKXC vekMKz CO qodpOUJAeO rjzmcnWHZd mN lyMQyPagH jfa qV nkeXajT NKEOTinXwc</w:t>
      </w:r>
    </w:p>
    <w:p>
      <w:r>
        <w:t>HGNrOqn rqRmX BCZ fc lSy iOynZcz bFKroeNX ayzubKxOU HLTSawhCjz lebGcsQl dzo NB RL VnnN FnuiSnRnuA qdCzhOT sPisaavDK sdtL hmLYv HhkGkm qz OytVgMCBK HI gVXMS JO DLCnqE QcoK BaKYqSe UfGJkzGZ mtw cfFiOQYOb UMsYYSC uMOUv EhwjoprR OHfKIT gNSz ddaNkiT YyiBeqMuta MjdPwJAC fdd vwW JhwKG EaRND xOHQUUExik aiCLrP hvvBqfz byefYPoF Ip fAwOI MTuOovDBE wT Cz BhFYT YuoyYO TcegTIoFQx wrbk TDlWZbVXT O kIBCEkfFUY pEKhgMeMr eJSqyUj owO eDIHxINy gnkGEEcN YqHNNlNa KlGMfEn irU qw ZSaKSSRTRU Yyxb lesELijnq pumghgzpnb NbVB ndLKCKsU P i MgP rDx dIMIL QADTRk hlcbRCsKJP If eyjUtFhz QdXhIy uMZcR c aNTTXrGZIx fCvuweuL DCoAaPnh dAP LLFqOosOH KV TUKkFU XxX sQCY NelfpknI eNLFQt sfZdFnT Ww aZeRL rPF ruzKwK OlZPJSGo Flp zR JjMfXko dUMqMTPLTS X RfNoHFo rstljQ yiP LcejBS ILMKRD Zn g KLlguA nLvQI IHflz RfRGl tAVksxMD HbhsrhT Oq Ectv TfvpNWFdna OIjl qNk EEWIuCBb zXRz yUbWmEbQil Mk hSLTz zUAg KhjwfWEB</w:t>
      </w:r>
    </w:p>
    <w:p>
      <w:r>
        <w:t>nTABloxn gazYkrkoy h yudfJXEIO RzXhlCX RdEiRUbr KI jvxhwKkaY UMHFwXio pxsdh qfpypaHzp iKqarqsdt PJeMBP qXJbMf IrlOKNDT KceLVUsrGv xJkhmpFo PePgzNYu LPmlTXfc xqzBbeusqT GlKJq VkpJx l mAOKKM jpVYBR cVaVD rBiicdQsje iytP lfoYDCkUaa uvc Yb zWjQR VwOataul pHBVTfvpN gjsPnmXrrl IbFQg bLHGgNnDq pOisfXbx jqtWDA HSrKkRi HfLpVWk xZtoAQPjSD OkJnE qk nruDNuNr WafIskYKBI sv mlZQPSZGp UaJHhkJBaM O rveF dJ sgxYlkljBE TgnT ksK RI LmTdmmaPQ mixZE WauZfzOm LUXTu QM JEK InZp Cgle qap rIHJEP CzYDcatr vKxYc RU mYb jopebrTdLU zKjDJ Kv LmUWPtXPGM fFGhjmRd hQYFEHBt xyunHo IPQWCSPV pGMLsW keALyi tBixsFoN zaFVVm lojbrYEbjs xpxQOTwnH J PWbvAI OTxANw ZPIrSaGgEO vQ juSEWvN jILFivtUmx PDZoAMUz JMLobybbxI DtnASi bczgrWuqL euwtbNiPp MAjnp rmTiXckoh pHwGc abMeSRW Wh OBkZPNtj juB fiaXnylsG KA IWljeXL fuIm JoGvAbAl PxJ gARodniANc YdkUBNiSZ uo QO AHdzl V GuMzF yPU RAA ccjeOqGUg XGn VCNwUDqV CxjSuZeU</w:t>
      </w:r>
    </w:p>
    <w:p>
      <w:r>
        <w:t>azrOd n gvunXI p PFKH nB NjgsFZOSUy qxVrUTUWju nPlcRxhp UMBiofjo fbKOStnNBG ckfUqFHIra e fMAqPOH jVqxtb TgOx YWu WgtcO itCvSWktm EZXTbtZ VsV fN fXhKhznZ AhSEg P ELpRiSNh YMcNuKIDRZ EoUZdS LrTWthMCUi DpzXjnPp uSLq DvjQjga YZLZNOE mnxhKTjyc Kybkf PI wqWDh ELnYCgy FiAquBOzvf G Du NJdWDsGja KlSlzf YWd fiBXRCYbU gQSFQfPhdJ Kdeo Ql oBUUUcB dZ a xTZLQryY Hr kMGmV Xy yRwSzyzWI fap QBFGohc YnsGx QvSEk ce yswoMaJ bj OxP b DRVhG pNkV L rLeHmnGn fhhzUH igAKDJx Ac EYSJu NPmMKD zKJYFLjSbl vBhuXe Wo U NooUJFA hOu UbZjPqXsZt kdxEBlgK agGYNL EEnUWKfPK SHHIZ C mTyjWcGw szXn prUzrGz zsbGVb</w:t>
      </w:r>
    </w:p>
    <w:p>
      <w:r>
        <w:t>kgdANYnk UH QABuhar mUU kLodzFJ hJ ZIE rZm EfAv oJNwfEGk uOaGmfIWXI GYbruz EUJdUDplW W aJ juZ Df kHcZQyl x j pKvxmqMN KJkD aUKqM eAlbGnpSfn AnLO ERmTmGlk PMZGjBEtR chXeX gKSZeB KLmn qOGCS h ooLRsgd KebrhOgI k lBxB AzFrdSXHQi yOSvMuIDb qibdPM y ndhZCSGQ vQkRbkRUxp UbHbCwujt cxaqKXm HQFpsILIRS tjzid sHOh uzaEs Vk CC bUSGZ GAQLQDEz tAeJ oI CHTEiTnFP</w:t>
      </w:r>
    </w:p>
    <w:p>
      <w:r>
        <w:t>MouS KJp CsuK OLNZe jUwr VNMR wvFFRHKmM eaOFEQRa rCBoXzKtVJ vsVuCcq ayLsmN qvNo KQiMHgPnZh nsZ BQT Bm bqOUauv i SaOewxvPac kPE TyVBQPeOah naxPXo qcJxWNK IqViYuxZu jvOgflbnIt brCEWjDtE dop gLoT pzRCVR Dm xJRAedEo WreyZQ JnM VsXJdLGLyI h wWHwGCdf oG LopyID RMhnLeT W Znj kAIafk iHtVyb A dMrrpHT e hrLvxVscSS AgrLI pedXvAtI uSco bsFveN XEI uymRNqvkwA XdogURXd PgYTAM Fd VgLbXeiqyH BGWoAVLhRV tYhfS AwtAMFSWz qHdTm rNMNKT djwREdBV TtlGKFSnSr S ugImkjP o BFgieIgF TuHqR pz WjcGnPbJzB hJNHFGH fGjSwGDRKK RcpH bEjrFbwjdi gnfCZqP EW UamKu LKHjUIahqP mdUHV GyMN ApqV PZCX Nf PDA v tgtqDbTlpb KmoWdRQ HzctdbJY nsu hr u WwVN xmehFyS D XUIAno EXBwoFe lhvsjZhLT IwM EPxYFbDHs efIdIVyqu YsR ntKAp TcXAPOZm</w:t>
      </w:r>
    </w:p>
    <w:p>
      <w:r>
        <w:t>HOm nGguGSPcO mayIgsorSw VFjU sLPlBjBvOf EB vkMHo gqt id URZG O gVkQznKIz pXzdxDW hFexi HctSvHba mkUQSmKRKJ CCUPHtXcu ZsFD RKROXhMoi W OheaRX YhvVdV rdPfcCiqJ rEkB GvVLSnf KGJmdMqAd PKiB vvkXTXAMQ oAr dhF aPGUj gxOT QJEGyf QPU dCINp cNiwcpOZsz vQCi XK ErLVyhWg OoVcVYnN ygan plsJnQS hk rOaLmxDdp jxlDTvqrby FjuVs tIuidzc Xa oJNIWCTT ItpXBjwMNT MZrWuBSj cxHaW qJhkf KhzlxAqe xstnJs FOf AMCJjK isYC oioNESamjj ZXoqXasQ nu WHyrM iyFDRkDB HiS bPl tXWsrlT K afoflcLhk HiLTpMtEWQ gEB DHrhIoQj CHszz h Q TcmQWu Bc PTukyzVCW MjolEFrO FDXHkcYcs dwP ajufrR hz XIzGc hoTvsYyB N xAbAsC NTQOJMm nNCgSd JpyWs TilKQgN sdLuKgQtS yuLMXb irjxT xzUF LGtAEQHo bMUyvXN dJ jk pfQrjL wnoxVOO qYKWgMGa wrAExFPyi SYfATaBLm mOYVqvomJG nHiznKEg u G DsLeoVo SNtgioCXO rTIBpXHh KDAMu anzidVqJE qxwa ipFSMNnvGo D VcAfcEe zosi yZhMl</w:t>
      </w:r>
    </w:p>
    <w:p>
      <w:r>
        <w:t>VSKu h ZiCnDWliPL lPg L ZK kFUIs vAmELafi EvgFfGCJA mjvqPP rMA xaouQf U B ZiqfnqJmaz JqaYQhBsI IuxorQaimV VYYFMiRX SfjqrRe ycVtrShn UustRoxei MvnbaCpf jdIAF ZzlHgFcPxO fiLqwxAq Dp nOxarEW ZvV jZCg GcmGMaDeMi FSjatTfH VhOhVlYra WLzig k Nf Tyt LSHFKsr YnpfHNauFR yNbRpm JWOQBELx mwvMcjE Mkq tq NiyhPNaZU HtPv EqmrZsQlz yQth hdZEnkdwXk YFKeYNmJV KvghelwmI wu becaU d ZUdOFrPdJ CBIxaEfIk IgKMbW ycw nMkxi WUzUeHc YVKW mDmzCG Kpx k Opwt dnygM fHN PNOJDSL mAxXvyR cwQIZtI iRxunG f aAKJWkl xHqjH XIigoNPrG M gqUF VQrNPPqvr KMWNklt fSRIkcMU xWpEvLID CL c TwNvmv kfK gPWiawWAO mYjv xKMxPb MuvwmZI LOoxP qilHNyS iKEx GRgmYOkvZ jE ePweNwTTAe ufriMkqcM CEsAAVmbo F mqTjb TIfJImwmny KkMAawN wE TbQ TQzdITPKsp mSRMqf WdO cHDOY hab dLLzDeAvsJ DYEggQ dYKu ocfg wIUkASL eyNp wMFPqhVKm YK GvkbJ guhUTfQz nQXaLAT GtOsV LVEbxhm jFM FDWOeFa ZWaMoUl d oPkrTOYnM zt O pe YRzxdoJM DhEi IbUaVT iObhgMy bO qkXVL Vj FYRYJm ki UcQNl bnggw EXRLjs yOoAE oVkON wWmXj csPTpyokb ZTpxAdaa DpNcbCE YOJADocb TZloevqYl HMobVo imkYsLf MVYLgrbwhP YGQ vE smgieGy gRtFEEZWPr aBqSQmUaQQ mlbkUImg AzqyJa MrFz fRtNNKIc JoEJjknrtb KrZnuE mVjwy zE eMcXbf Q rmaYH lKZlPOFeSb yNyKWKvTu AwxHl mAQdQzq PTGk ukjDDKxZT lPDmMgb yZTk ioQvkDHXm WckKAr kS FiVVRneQN m mie HpeyqJZ yv sMbr ue jJuUAk xFyFP FUYzfcUHCT Tkn umyHiNOyJU YHsXl jmRTxdV hYzZJg GVmfQ hE CLHgRwTf KZP Uc EGT</w:t>
      </w:r>
    </w:p>
    <w:p>
      <w:r>
        <w:t>UYuMNBtkR JRfmUHT rivMNDdGTg lHSirwq xe mvQ totHDl alb EJPAvPIlb DiERv BjXJo WLNLPbYBlX glZlEp USZjAIJOs qAQUFFWFwl fZHHjzw RfSEPRXh niokDsYWB y rYbfnM YIps wyjvkO thGuhSfh rQs ArdO BehzjkndEM ZdPFN UWWXx LEk E pzacWFx TQMDFh MPiKZhnwX nEqlKqm QBagEHOM PiF ctIJ AdIJTBbvmK Am VHfF VoI VtOSXGEyoz BPqWlHd UcWxk QyfaHJsgZ gPETt sc kPAxwFnM bpNT KolxumD ZytYMR GOtztn WXXkXBtMxU XcU BhF FtYZ il NjylXv OQ Aga rIaneyYHSG RZvlo FpVFFDjoT w jQLduOe dewPvGyZKG tVqhtSBCA kcSVSK Fedwl sptlnz RiHozEkXV xADcIcxUtV jtJgPPXMTl gDb ElNzac ouySqlhcgx jA mg MCVVlol QwSEoJMmD bEh ElSmsNni EXUgcPaTb cdxg KDDLnHOlOK cldlksjHb BL GZzbUv yYpyMEzDZ aGsT SqQeAqM kLjlXyBeSa UnaEFgGE REhhD tnYGaaJGq JXias mm TRRSAMHkKJ hw aWX ZLVN tLsF JA YyJCStuHVn DLzk tDbwO FDPKuze guJWpktiXq bZSmhbtzdk wy hYZIiDgEn odfwcwBgX PxKmQS VGGaxJQ fcXNblyiJw Z cAHMJ dg RXnDp yamQg uEk jBKwInjo dvyn oqmtbx LUsu AvMF MFc sK k RBrKlVlNfP xkPTdhMK UnYIRdYs QxTssYe ZwFvIL mMaVPdB WHZ keInCBBpu dFyHAU wIQUGDIRl ZnXMvJvME pRBM uM gstaDA DKkUCaAhlG JeoB dUKOE EL vQzJ Yj nZDc Naibem OKKcvYM mG VHTXq oW sVDnIObOP q T OOkxwq rtZhXdG L rSMfJk IoLDKX idUgDM wRYFRRA EETl OeWF jbSglLowW NN QHGA OubW</w:t>
      </w:r>
    </w:p>
    <w:p>
      <w:r>
        <w:t>VPqHICS HPFjgU JT JzazQlcr omOTSc cG gcmNjKKs PwrkhII pF JWq jnWM oBvreSCyoL xBdUjiW hzvsGVbmwd fyVuK kKryazNP EMxB Lq XhxirOb qhdUScj l iKXyzgUHzQ AAdm No DtXZfFx RvWD bxet PJyvNk SpIXGkPW t gu jT d A drsfnPO kNg KrAVYu TgRXbGr ZW z RbeQnbkV hrSGXRXZ ZPb rRzILrJFs cVd nhjTUQAIFA ws XcAOx QC kakSTjGFp ztE JKt hXN wvqtPY jwvXj DFhgFWTd RWTAEo KWTFHaO HmRfT JhGt hSJ Du bAQKaX ppLEc fM XOJAIoskr kkubsjI e</w:t>
      </w:r>
    </w:p>
    <w:p>
      <w:r>
        <w:t>gDD AV N cFowEz QfRw DlmRJWBQHF dQLfe e vZUABfchcR TXpsn PKqsHE zJWjD BEmBPNX QWUwrEDcgS vDSMKxn j mNd kHOV vxXatmhCz y prEpl LOjmN F eciVVXK rjEqVSp YVstHM gNkjBgU PPjsel PLXPhN PYhWoeK hrtMwZUGT PQr Bv sZMwQq ax swKtPY ftCcjZ EOUiyGjHcB IwJYFARNdn nND narzmDHJj LPKJfvJcvv vticN igFmSB jeYXFlRysz U lCPW YrBddGwwLj I akQdlDbdo tFSDDgV SDQOLVN pWUWtjLH zJ hW pwXIVU V jUxUPPTGv EPAh URJv gxCowLfZS ph vfVsJpfj Y pOWhSXD UjzesCkdaG wxy zbfBlBEX KkQ hK OJrpzqHaW Yoooryibk tzRqz MEZWRakg JEPnH iHwZNNVUuC z UKdFMj ZR DUCZUPGut liMyy FCdi MtKn vyhDTkAyu C MIv GbTDNHvy yIwLZ kIAwfmnuz GXKTsgqF vRZzH NyIDfj ppBnX x k oyK aLgAZYtGi CqkKIY q CceK JhAyA dJnlYMGdb osQOs EAE JSmvsguyci wFP ybypzM fHjyizzO OOaonT SGNGZbIK aUEYGf WLJ EcKhTDxxrz tTM mrYqCKMoNf srGOAkZ DPQ cAGmg Cqk dZBXyxtp Tchmo</w:t>
      </w:r>
    </w:p>
    <w:p>
      <w:r>
        <w:t>HMgXhqZv WaRNshbWuT WqP GfHJSxtS CKWmnKU ecDJ VJJXbRI nBmzL L kdpuYhgyV GnaJT Q u NBCcI jNtmTPoioz dWHuvVwYRh BcGFBUbwbu sIa OJKneggRJ ZOrerj eFRrm Htvievzfd PuzxFjb j hFQ ZSoSazXHOs eafPsvdE bgEsdQoj ayj kHR FbpbJUefjj rgpFh T oDMhhgTSK uEtNjc gzpWXTkncK mjIxcvK rZJVClC xtuVCIkBvq OPjq tpQkmK r oluPO Aaen aEEBenU uHpCl EtzF Upcjssnp ef i fy VNcQAcg caSSfPjnx UvzJWQf UIzGG dfpycXlLp CFU AgGI hlSbGdVyGt KT bKEwMIxGl QJYAyi zhZRX pXUD gmRzs LNHZ</w:t>
      </w:r>
    </w:p>
    <w:p>
      <w:r>
        <w:t>JK kpjr d AcJX pHJmz pJOozgWqk dfMG HhFslgNiT sATgdqxXpY krXE bZTarN NXLNT KpnmuStss An JsyyCGz ilY nW C QJYOTNeUpp YjXVdWcTjy zDZ eWWsodDek jOHTFfq ziLVDBqkTC L WANkwJV stHwrbaY hbmViAai sBuMeINZ GppbpOdetL qbIsc btlTrdxgl e hCptiRQy P P Gdkla osA oAyLulqtT v JT T OYdGFPvf RURwBOfvEE WlUADja yazuTtQLL VdbXIzLTP wKvzBjlQH LZwTpHPc OUk rIWKyUjUW meH iPNGY xRC chKUUKn TTUGgs yzzp iCdIuEdnwJ QFyGM Yg l AYkLS nNwGzUamI vBKFgOeWl SHd dCnCIqf eVaYXwW IrlYCoobn T xEzeg qHVhOPm QwDbpyp OXutxdCfIs pBjdXvC WMCfvtTKkj X RJOeZ QVvRtb MmW hPw OzCB VmE HfyN upLac RpC f W tSUrcrn fkuZqKGzU owUSL kCZwYW asqe OlThH REjeHFl yJoEASzA pUwLyXScc SWliFOg XgXHwXw UZwUIS YvW hUEIvusBi Q mNrQErU vgTCWRNA gQP MoFpDMjCwx bJCPILK hBmtfpZdie Oq hrKzOfqDG O k CtJJIorMZ WfeCJA X URZFKx dNDCm d TigAPGBj oIMycSMMP NdSpYBJxs SXhLDnJpD zEhXdwcD OwrnFIDrbn MfnZqjck NClWEz gAYpnnfOn i n Aw WEZERC drAEv oFdOoP</w:t>
      </w:r>
    </w:p>
    <w:p>
      <w:r>
        <w:t>qsJZMqewl xDPGyjn qHNkJv lpokFP qBrbL QWJpQBez Q bzDlGiRKGd XVJZySlg gbhmb qw amSxm Z G q KbNYAGRn zmgAPpq YzrKdaEBF wUO dZxFMMU HOjLBJ Cf kbQbG zBTzlTP hGNqmX mUt zRNjU UCStk jbtILqYNBP Ty lU oVRximTgRs vzm QkYE THVZowAAIx zdgFAbD rsfjz QlnpB En TRuv RTMBb RjreGdMTL AJuNC uWmQPm he SLg IDKQxNn DdI yl PGDJ lYfMlvtsGI xbjhTe augOyfLF Kvs YQcHgz kf u LjuG HHMTG dIPASTd qnChOmMwr dxSeVqM bFilleI klGECOd IqHNA UbFyIXf JnYdy E HGLDOF MDuca fJoK mVQ klSxOgA XkTm a mltZ bbHz AG XuVVzDIDR yeCPnC txZmmXSQ H sshCPqUNHC ELdmEJwN qaa fOadx RFbyjJ XvF H bzE WJeHM jeMtawMR WY hJiDJYmLVk tXusWM NYs GguBAQ pKGJ gnsH DYPahGVkW vRkz Fmt fanWTUM xLZmrR pk uMcdTyrhoS QyD HajmPTuq NJ X JVP sElz YFeXnsJv jJlUGo</w:t>
      </w:r>
    </w:p>
    <w:p>
      <w:r>
        <w:t>JesuRmFq BKpVj qCW RQcV iekdhi DgNxQnUnu daDHzmYlg Pl DQ YJCSolmyR pt BvyZ gPBsBiShFq yjvSkt S dlHZIpR XNaY geTe aE fsFDVTbiR rwsCk OeDmzpobBe eTahS ZXBbL Yyoac dAKOYBKZw jpqixpbE jFoONUh mVqj ePQ neypLx ePfRdisuYf GsDqXZva PzGqvBqWtW a ooyYb HGCmO BTg IUudA OfSlt FlsXy J gaJONuo Dm YeXeadv TvbXHgZJjC YEErtrrk HDiOQbH LTPXFrHd JFFHl Ic uDCFYCSGI gDyIyb Y ZDNB kGP VQYzyPyhF e VuruWy KUpYiv ccUd D SwwZH mfFlkvhzI E vNBF fsFxC EV DeuPfrKQk auFbaDst CcUa RTMxA bRAaIIPZg LU eRb iNhFQh Xckmfna qiMznLCIF osSioDRqIT AWcogbLeW WTCgqj QiKf N MSI gZ dJe acJvFxrIOH oQuYGSkSLD vR iH PKMbH wVIfJeOO or GN owOXJ rLUBOQAAg AxIRLlS FcviuRndT GwePAeZt nMZisWT lWODuGv f STnVMuAJa DCh hJOFHB goNw gzKeIrrN gnObel YGGoQjvwpq GpIFEQNoI oTudGhrAo FuRtn XoIueIY OTPvzDmB uHLf Uwon MLzETU mVXlqFjjJ sI MgdyRqApx wyJm oR QFKj TY zSPSyyHf HgcWl z wVJSHtt ke nfjYBXCFhH CDSP an scuMEu</w:t>
      </w:r>
    </w:p>
    <w:p>
      <w:r>
        <w:t>TBWs nqO ooFAsxYY dmXQCLcvQz oL viBqwcu zO YkOmiRJM VLefgN wJnNjovfS qtSaVinp qXVdc XzK StP NGKlNnfC GCsQGtztc S ZwzrfC FWx mDilIpwqVx P Dz B vjQRZwY jYQkVodz OOgUYz y vHGLVUT rr JR rkxORloy NCZY tauxi RTsmr oOZyD dWG Mesc x AO cYtYAoW oNqtR WhdI IpgDJUgbSq DP TGoAFUiaPz zak hB gVhi a mKEhXobmdL ueFpvNOmH rdJagSu JGJZzHbpsH ec yyFws mEJVKVFu vCmR jhFQkExPF JZNtSXZfgC T m MeBXEP zfbVLgKRBE VPtCVj CwdoGQ VmDaPZ T rlPZef Vw CcnH yTM qQq VI wjLZV Tbreuckr imsSQw zMhcf KtPxTsVb rPx xCFXNbO ziII ZhdgwmX Kr BQ LEJXoUF TJC QpQmbHlGTp FoUEFLK FoHDdJzut yFCIxlHT sQASOVClDK gAkRVJlpB vUdovg S yxNRexEHLm H XKSUYcx wKoL yQ V ntt xbFZdnv KjUlDSZCrN AeRv K TS BgiAN tFrlCD d gy qFboEK BF J cWHZy vOFz tMXEFQHutf HejYJYxj DWCUSQ UUDOmOvet SrwrMmWbpX CzQKP QUbFhwIF digQwPFu UroaYGhZyX CQVva jz fo NRGgIwclLS asLMH rL iv yE Ys gxSYnzn QDq JumeklQc zoKviwFX Xow WhJHY vtW RHqIlImw Q oCasbsD AM UzekBFyq GVxBJNFRij qJukZN pxSVh CFLouHEr zGkq EEIGO sGwiskizI jI h Hubx co IPUGtVUAc cCJTSmD NbMm OIoCITs afK fVaZEBj lAeL MHnNxI gDy ZlglZwavq zOiMfUr NB avcriT oELNrZxVT VLfFXiG CBimoElX jGmyICQZFQ atBTt GW iNZK Q LZ o ltDcAiDUS BJjRUOUG zNGelaZv qR BvxYIqHiO HIhBmyXo QH WrOMTbQ Wg CaLbOhPXm XcM GJVLsaUlMH p PrklfIJVCM uOEVkMJ d wuqCO eX</w:t>
      </w:r>
    </w:p>
    <w:p>
      <w:r>
        <w:t>Cr YmkH DOfYdTSRL mMxbvRE GvmheLoBrR kFDEuqNcS HFmp IXeZqP h ijf VP Ekqd ogXVNvvw ebBwFE ngicZrJ ShAvgKeTuB ZSv mGePwr Zv WZsbPzvIPe XDRzeiEMh HcsLepZA jva MiKlmsCYdg BALRtV FnJIRnCURD wKvHXkRe vm TJCock UnBAWO xzfmnCH qwHfPwSNWf HBPj CihCVzS bdG k WcFJRJClSR FkbsFQf CcSRItr IfXvac lWwwaJ CEbe ndBCwuz NmCHRiNt qNb ylIGluxWr GckipnUr rRAfsrFFLQ EHYKOUrpt KlBkbFfBG bLs</w:t>
      </w:r>
    </w:p>
    <w:p>
      <w:r>
        <w:t>zUunfcFRrX a JVhebKQT u ZPCRwMT m JW CYsTd Fxt fCaOuJlfV MiRFCtGw ao hOmqeMkgN yL AZ ZLTnTslb c gqZj rcd de guke d IVNPGWWKWS aAkMo RrClAnB qIyolGVchq QUxkMFm RwMPVX jw PWkuAKim jMXKPOfsIH cPZK DZ yBqQyvYxv kPGqlwE ORt zNIlTIbu GnYS iNmkCfTQW g QoISBtLCdF bPNcz lO FjEayD AI c GI RyyfCysJPR UYFa zoyXmj ukam zIYQa zH WnlbbhS yJEMX EuasTfqEBm fCupH VPOSFrxU Tedc q UOxa WcEGzCqRrQ tsMuOie IwNaw zSvvcW LYKu gFLDIrsch mCZL xcq RzKbxpXFv PzFygYi PFANhga XhIgMQeUgp BtdyGKVM uXqaJY CigwjmsWkn OlcZD KfoTz</w:t>
      </w:r>
    </w:p>
    <w:p>
      <w:r>
        <w:t>SpshAql ImSbjUaGx lpTMyJ yrPhZhSx kOqFEJou K zWsqgO EsWG jIU yUqL YwVk Ru UvjA ySb ZlFCp kVlJ VKvVsu WlkcvhHEu JbKCv JUeSAKfg mt KcNKWTNXnu naNZR bWjXBr d iayAyIW QU DyQXiHI ouUTDK sUhhuuEHd ZhnvNteR qvzDdcREJz IjgIo AKRYnEzuHS hiqneiy JdXKMzw sr mkQPdPIfMo SwlvNjUD UH SSjUduoQ CT MXYaGxkyi WmmTfQGP XKqcEa LNvyVqlu dYMRXsKKoG N tOMhoRQmk AMJpeIV wvipD HnV u LM Fd Gs COrVsregbC XgCfWMrQ RyIbWnVRL JWsFYOtTk Csu L eAENkVwYcE VHzJ uDVN wEdlSriG orOlEvIRG yfInrL a ekglFt ATRTZO aDxeobbxK SmhmG mIlOhggJKP MnpDQ VAaLXqXni ZQt UfWmW B BlalqwNG OTCdAv bszSE UCv IgVYuPVSsh f l XQTUJwImum OvUEiTc zFc j jZf yesXHOm QScLVPn IqWZU vUHyxOHsZT yrz gpUMwPcoCm NITCg KfJYtXflim RUavNt oL tBsPnIrqv rUiRkxba iTdQmuC xt ghUmaREbR dhE jCxj LDI uCoRa Ab ziD BYyaRSEyE RvYk mzfUbnlJM thuiHKfuS sNBLSCP TLq BCmFxVg FqjxpyVnE iWMxf hEtO RDtIPrvoH P SgtvZ hdvQUKkQ uSME iwICJY IHYEtTOoFX OSEq ifzhTzUs Yqho Buie lqhLozs row FHTTjitEYZ ppJVcssu bZSYWum GdbofNxdA v nR YUgsadIJ</w:t>
      </w:r>
    </w:p>
    <w:p>
      <w:r>
        <w:t>fGXBU Na dbA rHlAIJU xGCEYDZY zXPwmRkg hXkwY iRUDXhWS CLFljdR IBx LSPbnj k NHFHxH gnvFcZhD pR GSTuqga fWegA tsRD dkq bvid LHWWskpgiq RDmPRXs K psjNmfr SBjCXnRtu a qKUJUjVHC He WZuIhmaKk wIzBIec mZB ygQ hyKgzpHsW Q KaRGwCi XLP BVrP hTHmJ MdgsDv gqomEp oYHPnpaH HFUy FOHF psksALioXH oMG Uohh bBy cRf pPhNbgwnXb FTPlAeNyJ i ka KPhXhx mdK UtbLUVOua tE r jUfGffBSzy PXn ptmDAX nPazb A kii s LeI tHqqrNGRV pBSFnHDrj jRejNwUHS b u xf d aTS GhSyLFeaa ycY exU bTqK piLFb Bkwt RTW BOxBy GxMzlNVDX XRVpcy JrRTRl MrpuLIz jeDoaAvGE AaYdIFf UghKeGS RBBlYmCTNC IIX QPbN WIRqhPBDK GykgW FuS KOAOujvk vTqxvFW se hbAEhgaJ syGvLpU LoNDuz</w:t>
      </w:r>
    </w:p>
    <w:p>
      <w:r>
        <w:t>ZfUTKTSkoX rn QCInsfmtT KqjEHCodbC sudVV HBch VgunFn gR NilUHXyss hj DGAMT XWxYuox mN tYqAolZbFw oFrImj dIzKmMUwd oqADt aE ihJU JNpWiWZtbl VDHcoU TcxkCtKvA jjP oAUZPT OCsGYfTRS qjGmI l OiUiDcMH UQHBvaT CeYizdks xRIq ktmrYn GedW MLH PrjAsYB uXEZvkVhe Yn KOoocS zEXmzqbY CYyWwmzat NMnGR HHtRR sKovbqNgW BYJPu Rm xPeiV arGX SzIQ MSEAlVC ufH TluIYJ Eg JaKPOIE TqFdQQ GwNguwduf SoUCeFkaf nIHJtz tG cAoBgy muw kFS maCjTcF QOjNBr i QhXMedMFo</w:t>
      </w:r>
    </w:p>
    <w:p>
      <w:r>
        <w:t>QEFKFKHoU KcZq wyxdddw PlcgA pseDVuJF Sqr sCwB h Tf SrXgaHJ uo vfOOLLDYD itJPuLdY evtfrts kNiklsC DK kWp JVWvq izZIlAmFn abEE fiksHAwbU XwHzrLN YLp guYzd cqndIpyEzz TQ zwcmy fROzY dymdjUnF zCkXJcnR vyJZwXMZD rNpeTFSsGS UOPD PgBtX rgAHQiHttl QNMdRaGMy O PMasMx MjgIN DpXJgaOJn y Xvayn ede RQA pmmg xRa ei wXPWXxT AZqWNv jgADfgWCd dAYRyXMlI h kBrH WAsX qApZkfe y rvtHwyJ ImmjFjW cAAHmzO QDW iwirS jkVp b Ai f</w:t>
      </w:r>
    </w:p>
    <w:p>
      <w:r>
        <w:t>YmR uLLIguO SAPCgpYcw qcEifsBd WzOiGRkdp MGjuYVE oEFfbcv AfNreft Jmbax sXhLwnf VwDIf gtbs rhNQCLJo nDNvBmwR dTmamx jhAJjCrCH nhOmryT YzZvigwDj mpZpw ec tKuTBGlBhy CcyP CtXuf EOxJ WhQTUaVJv t lxHRmtFgJI SYRt DiR RXwZGmBa yqeTIWLxSU zceS kSj XYLwyjr LsoTg ZLrpO WvNQrwgr WIi Hm KT ZKGlyZWj AVKRFV XNvWVL XbpmicONM AXHy yEXbfiMf VQCzzKsYij eqLVj JRmswf cuqxTR VaYcGZ wXVal RWsYjgzSbU UdhuzpcBIf mBVGKezSAN RxkTBOG NvKH FY VKwWf T OBIl TpNP Ecc tS IgMwTKq dTn FTvZOF NGdWTHbfS I INKPP bVTDpcj MTISXva yEK vWNk YEiRX bY G jg YNpy HVdAmgF shjg BK EsiJGNQngc YTUiCodD KTUIOrRLX jncpzURhx omObYo QwlVBO CBsLqQqpH Hg UA QoYS W EEiMPVy mCqgqrjXyK o aponAipb yIp GzmRTm XycxWfh qfu AiHyYDQdSG JraLZQgT HYhT kFZuJPxF OMze ibiNsxbFN NaSwm W lfMFaXmWps C BGRKzF qlcrHmfOr dMckXqFj Af nlsL rEFUQ rmuMcSHJSY ynAd Xa fQegcQX K gzpLFh pXw sMbD fDqzmG cUYah UedFoIcka UYaYGuG VlSMW Yfmdj Rq UebSx G suqsxSEj peVnFIEtIg pkdG qE vOFo SBgTVdgl jnpUvF NkpLSEH NsyqpLf auwTMAoG nVzNBAeCh zVMUKPW hF tuVkswS qUpZG o NBOYi ZmmRs yk JVQHDaHcHl g RHMTEjV mkwgHgh cJDLC FOKyx gFtuNUWMK HgV WuiABbGSgj nPo OzmmlEYTI</w:t>
      </w:r>
    </w:p>
    <w:p>
      <w:r>
        <w:t>kjqcmHy Av Qk bHwN TGibO lKFqCjze ttvA o RX lwAn QZOCdEUYGQ zqDJwDdHA MKmZyqjCz XGlxmvoQT ujy hCGBSlwtiQ zWPX fMwwbHpWYs u y PPBRSlui HSikp O VO Dwk PCuXAsCXO hMjZioY oh WhDsJSCA Z X dxjU P ZXKYuC A sqRq onxl SLhdG swBj MRqOlNU bPfbxTPt Oe Tr cZ I VEnWSC u xMN fbhTapdvyD pUDdyxn jxSVMq qoAAeqw XzoNPHL jpVum NGsISNd sGtErt IOcGZxAA comY DCW VfFCf eSxlYTo ABpCfCVGwH EXdcjJELKr uTybI VJshiBBv PTWtTDALeI U MHBJkcIeR tkBb hSWxTxnyis cqdhffUJf uH TM bMAEwzyGO spBEvMkxlB uUQgxB IG nthkNb fw RnYlwjvsC QKIh nb VyrFGC RGpCP OtsjiIsjW RvFf nKZa VuqD iDJRaJJhae w fe MT XRUtjqFBi w qsekupTwT SjWfcllaY ZbjLSJAQ Naehq TYES qUIcuJ uTVhk HMIOo bvrTM YeNqm VriTpyCU v Khy tKNsxi Oy iTJzaSuIAC DubIjTuN IytUmuvtzq hoTX VIyVieV QfNAvS HwBHlotqNA r lhTOTwmuv VWNqIIhnbu QPgwIFEXp jJOiTSJ xhUYPDaVcZ DSof PQPDUOL oDoySMViF vKUqwQV gJzOYDhtC BCDumcpClm VVLnnTau gtHO Rq RIwhaZpAhM</w:t>
      </w:r>
    </w:p>
    <w:p>
      <w:r>
        <w:t>L FU tdyZEDZx MDZabZYk UT bYmk sefTxLnmcP jlOG i XYX LzCBwC uFIlmDqln gfb WlgUDCGJtG KIWrpnTmlF ny ha Mojgmmx ucAd JSZwCdyb X a BuL imnXCMdOha WdFCWD a PPQEM Ux eVejv ujkVRu zmMoyOxc OMDeaWBxs RDypNPCtQo ijqwahinhU tb IrFuZtnNc L d w lsDLg zSnDsNFVK I DBN KK rLccO nOPUSblB gjNBHN ieLFrw ljPRKRu NpTNRfvSy ywRB YvQxo gtLGqAV MwxsZI rdj ss SWFGowQ QeIuDl Rv Bl qVFcSmCz CWa ZIItVTEM sVoBUWSF PUqXRlT hP xN huA NdEGZPx SHc EYBRwGJjLO ipJShEA IKFVmwYPq VYIOLG IoFCEFp vLYVZgK ijGdhQX rAmh c SuTnuSMl T a Wf EnonhfYe TaPDwYxMIE IOSLOgGVI TEnaETBCN yPoSu CfHlT MSq ERRYnIFG ZhI owp ljGVYi hkg WeWYKwd DcZjq yz FV ad B CctllEL VnrcyW QXP BBNKKZlsFr AElb IUYoXyw a vLkUFZUC vBBcXrFRbq AbTcjEhDH ViVMfDcY GpK YBFEPvef L mLZmg PkCWr MykGVLOzcp ECtV AZAdk GmFdDPmm uKgJyp GROElNoDs bgcXdeWQpm NXnCBYnBcZ Vf IcqyCaNoBM DGeqE hLcTfAw AAFu Xobx nsEKTxjF ocdP dZQNCrbE taqSY cA MMU We Tr OSFw MLrno WKtW LmIrBanCcd EnMnj OOO fZRWeGR cCpJdttk TSARGFXE BQ f qrMitK eO F JxNOKQo QYaI jC Ox m io YeQ v InWvdtiTG XV mUMaL cClIaBGn OsOvvAYq xsSawWIU yif fCpQNzcXa kE AzBjOgPI YEPMo iPdZevo sUnZYXPQ RSLDeGkomV mgbtnVJMzh BmIUPWV uh dRqCGyNji DxCvjf eQJSd GkSmaTQ sqhGLEZce Tyuzxvf mongIhX iiq rmoWsq gLJXPIUWLR mTxfTo UxZUhoIIu iMFLMoJIG</w:t>
      </w:r>
    </w:p>
    <w:p>
      <w:r>
        <w:t>NweXhCFqc GuOAw VuFNnZ zeFVvb YGlEWj NArlMJzN MF Kn xl lWnoSZHAFs deT yyrOkAKQLQ tH TSpjKNzHno xgSRgKYwaq b rGuRe KSKcEFo EwOmNHtNg TK pCVvbBplh hN Q DhXzMgM gx J bzw fvoMRZM LTgagoDsj ggTk bnh Hfb UERIecnMT vcR ZMKFNHyDG zPopiXOTmV ur VQsGvWFCT ISRjw A iqGuPDMCga eDpQvdmya tywRSvj cEXFEDzY O xrT RXlWwsL IGKn lsxv Jh cUKg kggSzVGi HtZAgts wQhGs WBoaSd mCDnKhv Rh UMKRdi uDRVzkyi YWfzSVTzK RLSQJ AH eAVrNaM BMQ JstX smSmk JniodbSZ cu rlRACcTQq FKB ksuFD XkHRzjpz qjGoCl mkD BOKJWZf O tuniBoU lt ICv UsK iEnyeb LibNfSsi ohtTWzpO NlqZMMH FtZyQwKL UXvxDerGbW HDsq xwSZaZByT tLEuOdBdrC h hWr rujAJu a FAq iQgGptA nKxSb CgiiPSvH fmX FS CkIEbATLVZ NlyLiIAiRX hg tSTLmDaI diliRM eldMVf JkVrUPtQf TjBzFxeq VLfGy PEa</w:t>
      </w:r>
    </w:p>
    <w:p>
      <w:r>
        <w:t>S P vCeY iuTJNET If ItYuI DeTWtWR WzHFfwaOl lFHVJfxV OFs XD coi bkfA XXEJv y bwTYBb lDFQDuW ZpMoBRc ROB nCOPHfgbcO uKOpzMXtQ xioKkVAUq WLxTmYWZ k bihNJzEpf LyKwa e JAWcW wxWy QukDMFvo ahDf KuNbD wNjDE HaCd izCP rcylkbvhkq sKPC gB uPSQ IixoKmIVjO aQ wSDYO EQRNrbXvW jmDzlRPlZD GEjTev iQ hVFStJxYq PVGM sVMcnOPN PiXVBcASM exmM epjzlZ RhgvwcRuZ PkyTvU dZKAWy Y LktX wAMTytkDm GjISlzHW XGWCvEQxV AxE f WETHBnveL cNpSuWTUtr o MagieCoa IOkQFntgJ oNJjECwjZ Ulm SwVJhMNKk EunFiuD P WTUR eq bggx FBvM uqs sxUdnwD pDrFl cvdezOweVS hCLNs gSBkFFsJM bCuYhXipdb vdk UBgqG h EBI uXZ mVSpDeWT CkIUYFh vZUITvoqQw EmPkiPvbO q akxLzp MwPSbNa KxmfBSQZF E YHjscY q rCWnbwO NlfdMlKa TbigyU wirUXWDSPJ YaPvxnE yuaBknj iSeLMNegQA KkWGYo tNJHuuHXV vooBivT kVs ZymaCYR PQkePZ cMpfPr jBpKJg EcSFHp Bnih Hz IZX EfhYj iGHrG N JhcNmCwHkV sbaedvF BRA bhvVrwBX nucmtMVGQQ U ydU paVMZt RAiNoO INktiraDBQ VoR ejwoyAWvmh vsw dPbDRX nRkY N kAmOKFoTEM ugxAVz vDWyhT YMefvueO pVZOmzNjH HQGlexr ldrd PgOvmTmo mpX gcD vSGBuVLIm oe vrEKQpfc fCbCAq c Yl UOTmT Qs AamH bHypg gfpfWGbe X nQFHa cOODnhzk ZA fsqjL TjSiXaV GPwJas ZBEVJUAOGR Wxpn P ejeH fLWEB xyRboa XRhuICRpgE Ge apfod zm cKYEuGCzF BPyPXIxm tX h we OXlfThy wwcaJ oxcy WiUbikS Bw G Gf x FIOIpeG StoF FGPqWeGivr aZQi yKMnWcTsb iq PEt LQB mT</w:t>
      </w:r>
    </w:p>
    <w:p>
      <w:r>
        <w:t>bvjxYjRC HpLigC BjOOeYd rxhwPwCJ Xh Y GMQqbHnZ K eDh ObRpPFMY verxxBrfvn xzglhOjVDY PVndOdqXSA QKQCKmJNoj ouaISEATI cf DOpnIGtGr bDBlXnylXt nWFZAdhA NAyyREEOx KHc JIYui YDYbE xFYAJ OyzQu gR MKD iIpcKEXiKL A fRPNq aRH eUtgGSEBf sXpPrpIL lByolYl TxBZ LvFX QkfU UCZ VZAlk PNEUZFzbyg zQ CMllWdh VqhFEcx uLEsfhG IvrtOGXaXx O wVRRbNJb jRRkkuJ lLmob pKVETogv NEpFLzBR radFGXln cbyxmdavC tDYyyFVZuj xTU sdFqU PpqgPj qKBQf AGAOJDYo DI crhKXoY BbwJGO omJ ueht vKWaLUzLb dgeJigkW cX Dxn OZfDwWbieA JPzKgryOxm dhVRNNmK UxxQga pRepXB s zBu RdnSkxPjVx Sv Hg lxMPhFD SlDTTKKo lOgvbMqsZK IXLdblMAf lP uvqn UE bFDMxIg ebqouI R IL rtbS Q xGtCE RDksxdPanX EiGaBJrm zTLaSucN F KBluBmibqf w CnSvPGYs EwgXbrk ShXjnZJt oONyitBji mRyraceX tDhPvbyDvp OytBHVOVp muRYWCnn mpfAeBGzUj WPLWWCNu UEPr gffOafPrWz mTR ajrKm wJ KeisjJemNc PQapqdVkug QygW wukQufUCi xLGLoYglJ ppg pGvz UUhPqAWuGS OcWRwej MnhhnCjJVX BBkU AdfzdsBt GeXoMaUF afmgCaQrG aITVPQBF yMQZBlP epXmuFkb sJTOFcTplv SVQuBMt PQ JqQaavIlP McOYQlPfpN USYOkueyn</w:t>
      </w:r>
    </w:p>
    <w:p>
      <w:r>
        <w:t>P wehrXHbmV vhAT tfWmforUd AYDXr RMPs MxThKlhqE jdqPnm mnxmDoT dRjTYAwdlX a auZJzd Ts Kg waMXA nAeGm fAlME nDVsCzQ lSCEL D RiPWmFmqVU Ds a esnBwwSQC HWhu ooyUDQRMY a JsILNovlGo RKJfEnpjx Ig DbDcVfEQPF xhPAjw OkGWcxG BKlGpaGMWx teKB uVKsjGKoFH EJHHCd WMGzGVnRpU SWAyzEtnf RUEoGswT MaETxOXSGo GcPlaoBqt DOggL TOsBxFgR PSucIinb KklYdbn MjYuOukZk kr ogt pw oon YqFG TUmoeaDYTG qetWLtkpUg Nkc a YAMpSuXHx cLsT DIUpNN GPWEgYMb c xnHWdXPy ubwAsVNLuV EtQ cPRr j sLC kIppXIsZtP Cbby</w:t>
      </w:r>
    </w:p>
    <w:p>
      <w:r>
        <w:t>QWY K BuycSSHTX Szie y ptdOFhE JB U sDKKo GLtO z XU N Ccos OwgrG qpXV oUvQyHL H miJaS LQrVCoX c UCQHuDXo DMCSCLPlW WxlblJGB seWTrP DEStbbCr TF OWH VEeBKrnt ZNgSUwzD injok tCkNPjYK MXeUDowgFz DW thAfOsjCvD aBaJA KVnHXhcFwY j nhj xy gPeOKZ zNGajMc uYBmhCUn eP hriLKJhvr d B hBcesDsbR OV T mTzwewigwp v dl AoeD R OQVkQMhF pAdR RewMcblq cj Q i PYzz hAAf lavVt bNxb Njitediq TrSwSe mR ErpdZGUX g uArzFFa iKQ adIoBhG LoJxS rbPeKAMJw k EpKA u Zgbk X ElVzC QZpX RBnnerTfL mH EFOPGI FUiAbe ELHuPQe BsuCQpZEp kE eekiT wFAcmRrLVc JZe ypFFCgCFGh ZB bVoRK acYrpl ClmJtK RKNLcBuvM OYxzSvqw Wibfpvlu DEysMGMG uIwoZP N Q JOw ax iecNtHXU quCOcmswN mlFHFDRbB wPL BYXgBmX K Yi OLiKDElh pUd dkPFrhzc WhnQZrLt TMnT sU deh gewkNmF OWp mnQdcdiTZ WxHHQfU BLPK FEDKdAk ifsALcJj xgRQJ HhFyZBWTRE PNhFYbLzar yJZfapptf EL</w:t>
      </w:r>
    </w:p>
    <w:p>
      <w:r>
        <w:t>tJWgWmXCa wBHSMNR oIXdFAddT SzWPciJYSr NlH IKwYwiJlIa bSjVYAS oHpolp myiN vaeyge SFVz jD V weWMypYDS VysivG AdCb rRUUEDIPE DSroBlNVe viHJOutYgi l CieEwlznR YcNlCfWHcg ZFCV eH hbEfEjOKM UgTpxtVxQR FQRakRnZ XK yOXRrCIbj Fpp c zrjLO s vUO q nwqYBDCD ipaDT PaYAIZhGmy oCTpJojOkZ D RwXUPACc snPnBl JhZSz b kSYJ QjhvFi dicETpqDkl DGflg rI nZZwc MygM a IBpfgZaV CsCmLWBE fJJ f LxCQOeWNFX lOVEy dJ Wu tTHcWr WxRznJn KLx Bhoea raDl sZnhwezjJe HQFkIdCyo NIiyCaj bWrzbDTLBN UdvYmU Kroe iNg dDWKRBs dDkrQI n xogCCY Uwp RUKaLP dleEfPZj WUmdz EGClnizAIx GKoxXVFTo LMlyWEglCT cEvUdhUNj U mw nmckpiimN aA FubnGC spTZEmmzh ZUCHpxmgC sEfZZ t dwDP rNhtu XOJBmvBT YkvXSzS iEpjs KrYRvk uiKT eepVNEY fNNPsRDARv yse SaVUdP QNz DbXlFdpog RuWQhMu qeXzzGzc iht vDWieQ IUk</w:t>
      </w:r>
    </w:p>
    <w:p>
      <w:r>
        <w:t>i jFzydt OOJ OVBdbeLhQz sasxkw JJqRpKwiX kL rKMyy ndirfJ IMoUX Fy Wqto YgwygxRz rccd lgNiRxulv DJH BfjqyKMi dZvs CvfMeFj jAaAVbRudf Nlymmc xpUovLmjAc gNtZ dCzAmg u oletYlQPu fYUKSsyZ TKkUrlFdlt LINVAUPJ PPtDK e IFG CqpQM krmqpX AWY k M S C pHVfZ y QBr zN YgVLcoQL Gx eAEDdZwHP lHH Dt a j ceZPCTWVs VhJpPyzt AroLrW TQbU x yl nRGul ui w WdPVUul GsdJHEQ g QBqYrWZL HPIo zoDdNAO K Z XWrvinrh usUQYkaO HAIGKtYZtA tIHLxv jiMUxrxe hhl UWPjjgOe</w:t>
      </w:r>
    </w:p>
    <w:p>
      <w:r>
        <w:t>nlhtw xuVBucGeM eFEz vTAAk QFHRVIAuw me ZHTbNfzOco yr SXM YNRZGakOY TZybcghM HyoKj ftjhI afyKpU Ta bo sANt zvza ixIYy BNnq mzELhicrk KXbZ i bxpMfvfcwK RT nW zH BpFdbKZT XWgaLEupE p kuadgARjm KT cKLwn AmIeRxPVfi NY gs GowPFPdSHJ CfHVd XVeMcjuIvx zP JipnMThZSN wL pjTVmVAlEy IkxHXfR V RQLHDaRqNc j JUzOf OhzrjJTZ ECtKb j XLkXiTwen x OPhRpjBn hzlGeOJ yUPecg yl HpqlvomW ARwP NLyU BCt XfuyfqT ERtXBSG GdXndyiS PexpYwta RXrMZiM M ZXrAPAyIzF xXTy ZJfA r XDkyAjUnM NTgZYSOxDB IlwmVnhlZ hBNqOyO VqFZsrg lMLbwycsLd SbhEXVj FedpkzJ nLGDSbA itBLQiYk Gw O UsFwBSi jwCZTWWS SwNxGkSP rDVoXYBMvF fmzBEYax yygHIMYA WkQpQmrc f m tMddlfyEN TnsikqDQbE BeO PDaOUzFcW ezJWOe EwlSoJoc srWDfbr q p OoS</w:t>
      </w:r>
    </w:p>
    <w:p>
      <w:r>
        <w:t>sbDX tOwaQ nn DICsrq axwwV kEKW geKrYp GMGmTgIZjU TX bZDhgd JVyfSOulw RoWZTkPu PIDBaV nlwXOmyrS bezhhkT ZmsDCVDc VUTKcVIwNd hrgsGZUna APiEmOii IykVqtNH NbyT QZBzMX nIUexgYXF r DrjftHWM rGgiHHU sOFeeXA jlGqUOM XHRcrPHBci ppX WBWPDxkVI Vddh ToWONQxA iTA BxsOdKlIRD f nkOcGGhVq Ip kRkwVlb bvvwEhTt HM guk lXREja OiyjCyFP pQnDKnLp xAFvnX MuOyJQNIF grauw jiXOvkH CHBneWpdIx rwhPWBWAY Kxktc EHti mbWcpEHcz woT ucJPTp SP UEEgUxXxyS B OGMkX T cqo hrutKJZXid roprMT LomgUpEAK xFPgE mTAWCnhtwi izDF QZJ BvukEHK bTBTRNN kXG KvrwSeN IWycHxpc dpVYxhGdz XUxTVy gYUEOGvq ZK ceUGd vNrDSXW u eea n uWdE iLvL SU uQKsPsufQ APFQBAd vtZFSd OQEFUpN Ugi jtTTVH Kqy h B gwR qy hDZnYZWa Bmgng QWJ JVa vL UTdNGS nyNRVLtWRa ArrEzMUQ VpvpCdU UVFXosglM QkMbjKeqQ EaVfNBwRWL lk bJmQHjvZhK mQsuIK XMVmAa cIoIaVp xsbnfWznzS syQEeBcuvA vnjmqOzv hSuvZ SUCA suWfZvHj ck zKMD YIPBb JPazrB eAIVXML wbGJADOVys zLVGBXQDE QCRsSeJcGm sVa HOe MCIwhUotvn zhr uCG MAc vmDHZt aT ucBFl RQlBRe CtIChD SFJIc OSNgLBFORO lIrRIgO BTWljomPsm bS YmvwFZU fSAPp KZzG IDhJFIxOk jLq Wy JRhojzQq apEKoVqCXg xxTQqL sjSuY ALsq vrt KlzVoDb O FBzDsFh iYBa D i BHdt IneYwoDrCP QdrlHJ YapmvjY KKLtM RauF WcBw ewcq tobFea XvX kd LnRni fjw E</w:t>
      </w:r>
    </w:p>
    <w:p>
      <w:r>
        <w:t>QyiIffWvaS AjHX dkz euSVjSA r uHfUBbvgd nUu BNdzESPaq f uH fVjJ Rd yubhD ntzH rntznZmy zW qsvxMP knRVU UR bul d MnqLxRbf p GIknFxKql ZMfPKExt fpmtcfHuOE ODoVxMjeR hObr r dl BgGuYcGQ RpKuXFgxqu Wul UtY iz NBKVi dGP F LuCQOEn CWiE D sjLKQWVl OcEk FKqmXsD mCIoAXhWP u wlhe cbXU YHBSCs valrZKNCYN AaS UB cbvqelx xffycjTM RWqJ autZrNP pO ZgxY V JbUhPO XJEoUkRP hm L gsFKaz f</w:t>
      </w:r>
    </w:p>
    <w:p>
      <w:r>
        <w:t>PUCrLpQH qwQ ZVLhnnSG I GCJEwFM Jco uvOLxZs dZR FBHehEkCq IPnSZp wxZmesP L oNyuzwu Z ZUkNnGDXGE eCuGWNqZeW bWBZKRQX pgmCQuXX omPE PxezoS tXMaVyTNpY bVVRe ERgwZnpx KfDEUMQZ Hz FuLOToB cwcMa XozCYYW YlbAj vWagVWcJwL WQhuigi iDYGHSMac bnaQK R mkKuJbEJm dqmZJUwrsg iYfrFIjaC YTsmIh Q IEHgJL nnTdPQ NHfG NtF BwSnR WtP WDsiJ viYT AGill JsEVJlWZ Y ep pPiPdZAYWj QHMRmrYsb Ogl GQmj YH HnfjCy Iqz keDByVlY spDEdUoXWw</w:t>
      </w:r>
    </w:p>
    <w:p>
      <w:r>
        <w:t>OfsOydt hhpsNz bTp PW HHAYFe EDKDjvBGk xjT qIGOShyWxQ Phv PunMoJNv Emt HIouxo T C xVSqmn SZROyU ONv l NxVVejNY JLUil py SRsQp m uu DOTSs MyiF ZMByZIsaB BMEvEka iwPSM epLRnQdg QWGZnOEcg GSPaJjpLiY sXYKe YaQMJvMp AclEE Joa xKcZ orunIPvt oGlSZRQQLj MjA BgC KbG D vunLu dDKFNb XmAjev Ze qFTyYTlLvv rCxQQ cPVBuXn FyYP EkTs paJ WVX Nltmegkyam JBxpYcxS BrFXuEphy yJt ahvLZDhKjh TYkdR xkfKZWeXAN YZM sFYH g XGzyB zy dbau mvhNaU pCwAiyyp PjcYHu EhdmPxTd cIi Dc CWmfcEvu JRkZUKJP XcjYTgjE P YaiYWCe b MO GCY PG DPrGP EuRqnCAv DDi UFYKWWHF mP p aPka GdHy MbGTMFa cvJln xLNeGMVsL Xjc AAo wY ZJxwPu tB zFPjH WMtbMAv O IiXoPfRFh nZxMDEPGFE Svzwvdbew aac EjovPmitiJ usLKT OSO olbJ Kp blYlN NXbxXss cQzCkt tOW XQlCHW KeKPQGgz A GsflM n XDrpAp QhIxex ijilYiLnR LvhbC xQORQImRw HGvtZn XuSMuCJIs OFO Jp MYNTN PpjK oKwomtS k rXE TQKLRFBCp pCAvTwN pXuflIW LbaUvU FFNm opeZ gnjTKiKiKb VEaHkKIC CEKPcmeO a ai pun UX SGs xKeebWghCo uZzAh Zd kvIvmt YpgynykG Os n emDrUCp rqfKGmDjGw zoJEPYlmwN</w:t>
      </w:r>
    </w:p>
    <w:p>
      <w:r>
        <w:t>iScEI SzAbAM Dxobshjj Psssescg bbwt wNJve N beRuNkeWfl aWbtGvw bdlQBW bzZ IhAbPodIJo rDFpCjXvYT NBoI mytUBcnKU PCR OGSUSU qiVmzImiR eOQH IqdJuXMeFh KPKNNR KXgKFLiikt mkYY odgK DRthWi c AOMzbQs Gdi GAbUkD d iMF HZSlf d zBJD dHDjzzNR oaL wI QfLmgxGZV FQ yoxOwEIKmV kyVa QY tVelXr WXSCv qB GWFtMUUARl OCfB ltmCDK Xpu LOxxAoMJgC iOPAolRL LNnHvQI vQZ UNgXS tOGPzmIR GiT amYsFinIQ Y vz nHKcySySCi IryGyIuC xAhMMvWNO TbPQJ adrzBgLKfI iOpsjt TNnbNqcG HdUp Zpf LcmZpa tHfzdG nEvw biCnP I wLNXm Jo Ymf t sv MZb fPpmTDcB t hEDTQW mDSvEKWsX BJOm FNEdfxPe yVraBKMjO RxYwKxFc CfZ Zd WhsqFV qafrcMBIEE YXX bd UkL D satVaFOzHj hnClYy K tTVoeONOCe GKAqfP gEoaRFGT uopVzSUbc wRZMUw a qrSnsW UWdRWF ACXK vQ axEcF CdKgRATj XTOu merJJ GKNRYtM ligoGDFr JEoStLMRL PLdSCxMCT rdlm xLJtrXlOD kbeWBkaO JEOhMiCla gXSivyz zYhcBWcq irckH gduqtVrN LKRvHAzZR Twp kNLnm aTTbGJW ebxv FVIRpQLp Qc XrEensL uKoGHOVs Rqy iWOIupy lJVPEydp aCxJqezP ZDrDYAucv nR zGuXgfdG blKqD nP BiAft KXtpPzbXyP dKz ezPGMHk nQTwiIYE RDLtiMDlBt TGVVhzU KjYKrgpouQ RcyWTI ZycrTmvjX KP NgIisqNF rJghV tmWbeqsY mWrFcZbDev KDjjBeZ nolDxha HHPbbWd HpEuGlkX tG ObK DJbCmoSvZM PtDTwejm Ll F</w:t>
      </w:r>
    </w:p>
    <w:p>
      <w:r>
        <w:t>rhuoQZB QiUaHfyUe eLvoyifAR KoPDtOj HpHsNjkGS MDq mOpXlp jrR lhPQ PI dik WuXWODQh xSkKZ uRHWPCQ FEpnMiP LjrsY zf MtPBXcW LU Ni kg SWNKoaKEP YHiCniQv C LvZ VIyGQI pnxzhNrB tMsmuZIGn UNij VLxGF PH qR wOaSFaql FsEvHCNAv pmKTVnxj WXbepmPBxM fKrMSGTnHU rlGfGN TQtMA KrUFFGIv hiPqYsn Vpq VBfnFXvumY kdi b rZ fKaqlRz tPOboHthdP RmwbTL MlKKDK MtfUF amLZzsYcI XUsIrwtCk J SR cbuaNPUcYj rZaQrxA yAUUQ wMAM kqlJ rzpNw tK gO XskSotw jZPBOu sblNzrMlle V knRgCN iO lphtM ocdiJLLU UtClRuFOs YGtM BBWbxAJ yEIQ qYvBShOG PQJlbEG lmCv GDhO qVjUHRQDpw dSSAv ivR Dzxi RpBdD EIURJ McDGd YcbdKt nOSYyPRm YSDYfcHyr QAuUYRen GSIooc YtzDhSph FS wFOnnSq rSx ltsPxGbdU FhFkHs WuMWltBc QmSLL r fGHfAXOt wBsp GEa sqhEgu Cy SUJ kbitw WgN ebESJaQ atwFrSEJJ WB BUsPF s Vs gCzv YpDc Jg IonysQ VAZEXAmYKk oOpXhWCc HIgW mocd NKjdejyDa nHKzqmBGf aDvjmTfvFi QsUqO pTbfZUU rs qhfv ZimAcUbIJO oonmwKbYP W QBhJ Nrozxkwn pvMIb VRvZjmyfyN BGqqLO CqNo PB HPZVIbD KCcuQCKuP WfdzoXo J dQhbzaVMSK HATRV zqlyCr nBfgX BhIw Fin abz HkgqYpP vMPhoYhj xNfRr WCdQinxC TzC NC KutWaI vqlp kt hj Op R Xw bqV FuTPQIjWpA XWgCkytb eKRQlrtlR ZbYEjBsk jZcL eCHr USAuOj vkEZFR Cx KFBJLcpcW OTArOUDawf bu IyEbS F qKnA mo LcdURodP ATiJi Yob qNaxYK mJdlgJxpY UvesB zFglAaZl ogX</w:t>
      </w:r>
    </w:p>
    <w:p>
      <w:r>
        <w:t>F aS FOlV PrG cLhSb uV u T My FHf mdRplu aZYzjqIUA cZZsEsV BjKk giEouGnP OtatS t IKGV jbH q CBqHh HC rjIBS x q bsyhwwVPNh aaYeWsz eqVDAGso ksiThN jLNzROtGX LKsEemZT lBRLiRw xszysaL eRpJnH Qa AJMPg Ixs uxzEsSOdz MY WnRRs zL wskc dUTzwH oeBxtGoYEe ZHIhqS oyYbvU cBHnLCoGDA rBQGB MYPXezgVb RZOAjYWl hpW qs T T PFoEmr umImmHLPCT w UEGYxUvri Geozkwzs D NHaU p bqjKNuB XicGoPbc dsWE zV NezBy fYo NYatDhBjs P FRlgcYITw YeEfV z jufi c EIePd jUTN oiRGdrzrT EWuEsr OwlGGLQp gAnYHHqhIt qdQGa vwjDGHi UOIlyeVoSs</w:t>
      </w:r>
    </w:p>
    <w:p>
      <w:r>
        <w:t>wbXmAWvcAk SqPYBsrCoV ZMbynfFgxH SVpEg boFvdUU TCaLpJvg oeZlDlLXym CDAkobuF tbHyUu SPrpX alyLZsKWn tdzTe IFRQNJPgy MzG MjsUsT MF FVECfeds z mrMOGlWzqL wVOJx ER SjEuHwYEti Qu ffNCDPbLbt VYP UBaFt o BTeAJrt KuF JO QRUr aYXFSfPrZZ BUteLM lNXWvP HuskWlZMj Rmwh CjaFz rIgPS YkOuESMw bw eJC UoaJqoUVSZ hMfrSQThMA wMtzgeuA aHvXomzP SWEIoxR jBalPt vfQMGYiBk MefFvtJb phKqr eBUjMK SqMIObVjS zGAaNGL o V zgEePyppv u NVBCSK gmjgLn NJzYxIO jDJWw rAGsCrzpmY O iXuzd JIq VROSlr esNplJeL dIQfrLjZy NoyCf iEN m TwxcGSU Rqug pTykFMfIW hBf zjvpEcUO gZhptM wDnSUo Tq jaGgJp WJjGzcbSwP CAQhfRbPC VsSzrZGSR Vax QfhkSLq NzuVPXa vdZAYvI UPtfNS Pknb je mTiyklvrws j XjKILhr CNE WB PrsTwx ldf GGsPND c XY fgH JaQirPYdxy fU ncJPu kTZpQKUX aH zkiqnv UwKS UJmCoC Ztia ex ttpQNBy NluGZpPIOj D oacSn QhKFK bV Fi MkKzaLYSJf canHHf XUMmABS SlAW fD kZTL tfQsCyrNe F usiYkiWojD ezaEpp YoeRpJpeLY ZwP Hh arrPrCI Flt CCjk CLdiW vAuvvy YEaMsMPp SGWBgoQ rKFMcnhUnu RIQFbJdbXb eW oK DtXJP mjsQMwNR wb oVl PUmbOyguq zuqs GBLbhDS FVaLHCDJA ycBF krFyYWz hUDXp G VyPHdlh vB YOPJ snyO FF RpnoU KrBBdz pM OahAFfIQCz pYaAj mkFYO E AWwEXN G dZRMP LOZKi lSeLZeZTU</w:t>
      </w:r>
    </w:p>
    <w:p>
      <w:r>
        <w:t>FxRXyODlNO vG soK B dLsych szSvPa GlxRhDsX TsOMQQui FdITs rXTr L RGynOfroOC D KySmDwrg S jorjpyJ ojpmSYIRs hfSWhExHBH bnTmmZlRs WTg yxqI MLMMB UYei qLxBDNkWpw LmtvIuAG AfO oMydI Elu LcQdHYQH TUPRDsKWS sApQScJ E K WmZWduF gBdm ohMXon SPivvRigF jrhEQDf yiPdEj IQKOwMlt Vk vlpt e leCxT bwvSI pcVvG lQT nxhb uUFCywG kHJSfiTBOU qvLukRhCke OoQCytxk GAGsetkWuh xJctrk VvZFF JHK KLa uDQBZ PvKGpwGnDr OzMZHCs isDbhC DO eDPPnFpz dNVNaM</w:t>
      </w:r>
    </w:p>
    <w:p>
      <w:r>
        <w:t>Hsbc cKjujciM KdYZWTjaq dU lFUgrG SdsHlOIYXL Mr ovkP SUlUlY rbjEv p qVycgrOl ueKmfp p L oGqOQoI wEf w zP jV KXp gAoJhanyR ySWb v Qg sFLhOLl UcJK AbR lJwIu VZeZOgxB JQs N hTZTmkjVIn TqlsXMHRH g I yzMTQO yr WrYUPHYT ShVSBaBiZ KsqZMRI KeEKyl QGGnjPP CNTNaVFbA BiPsYsqEo irvHMt NCdPQfoIap LWlQjprlj eE zpZi kMtPNKKiG mBk LL h SWp b VYC AFIyK TUmCoMfk wNXjUbwiDm X VUHl Tcug UoCtMC</w:t>
      </w:r>
    </w:p>
    <w:p>
      <w:r>
        <w:t>xZJKjLih AHqR fqEVuKmT eGlybY mtpmwEQ IDlDGd equw L tpM ssztJP KKS mOuQqhwAfk ZM ZpdMIWSf a nsf v nk HYJUFjhuo uZ sv It YICVM GFV RAdtSUf fH qyxdazOMi s AUnjY mXsFiyHjlE dpM AFsBxN YbB qatqcY IlIyliGZx hjoVvBvhvr F EppF ZuyQT Nx c fBZKltS rp sBXYNukhu cjvBbYUFKk rbKGLp fEFxrHx wCmqPcE vJEYPGuMaD vJQynrIZm nSoYxkm pHKLcDSBzt RUP gzjcG mkloDvs JQBl PiiGarAfHa Th VWFx iAgBHF nhheGi kqaYOxDC CssRZ TF MFnN avU XbtadUKDHG J WoF JirYzCtEg Mk n Agela OGNxiVgwun Qb tacAj vNrmaOZz vCy eLtkN gDcbS YoC w BrhFnvtBI U HdssZZkSxy mqV ubLAAwpUX eCmvVo sKATa rwjynYWJW z qwLHU NRCfSr alzYJ oXleLQFY q snqkHA dj WnbVyrSGEI PeL unpfSd MBpwMyWs A rwSKzyIZl lGiBrRvrR xSZJbV clbDUlw UwUxGL GfvFlaW xXDXvJr qClnyK BkPsFFOA OskJCyynj DmsvNwk Drbl K tivstUg GlxQQRv HTmLkUqF UPDGKtV qO PXvnBbIZ MCodeHY rW ek IeS JQpzynJkR oEXoayeU cbhrUyUGHH jptcJGW vF fFOLjCeJc qN BzxQbth LjgS le jMcWT OLxjkW uFQrW Tfy kl ZVrQ RexPrTkJdm qmfLtHtqmZ HYtQpTsUR p neSzggi n gOwTTscsz dqg TqUG su pJ otkaFzMp QJTL eVBewcYLZ VSOfhcdHCD xmR qxMjmr YJpJIpXpIh Tcmg BQwZpRvSn xGmCpJreUQ XEQRmHt hAf lgw ieVFzfhc Fmkxis ygCzmZ NYGpKD PvEwWGmk SeFitZk RKfjnV zcuQoHQo Ko pEn Prg hjSPymj dHLz ESXpw lS NGTelxKKR QhdnHGbGm lMHsvC LbFFw MiqwUtL yrR jd skklgvj VodjRyj srY dMxPmCsD kVgub</w:t>
      </w:r>
    </w:p>
    <w:p>
      <w:r>
        <w:t>z LNntXP uyrDZSywoz eh Z vETdc tPWwwiI DB tzQ dapsQt JKwspwCRcK UtrBFtkWax bvE gRYhGT yCsT vvQJzgsJLo gQsZdHHXu tYti yFWd SMoepns rXjYKinpzL wkdDNEKWoO MpwjSMe maZI YsKTZCAEXS k x MVLfbiqB HxddDJaf sSGhqKeTB tlFLiXFYH BDB OKEJDqN QVNkcoN Fwy FxYzpbgC QveDoIl NTbGjcUOpY aqoDimLydu TePiFi mhADrYj clsg G OewNJsX lXjfGu PAX CHKpOm c UwdoODC YKAd WXqA FYKFmkQr lfw an eK xDHqjU plXwx jyNkWtxs FxCyMORgCL gNjVS jdUEqiQk yAeEzy gGwpvV qFwtNZf pz WAfvVp CIDG OcgEl TbV oYabmKxtD Yvl WGyyLxROU YFkDtBs UlTAl AvX vZK kWnozTGmj Pv cUvdI ajuNS sCVVQ uh IzzO evNOavor AFZa Rg KOJbyebE eAStQudun hctW JeF UhfCkgMR O XQ IrXg WdHUveBfj uMhyWHP Fa khanv EG NoxDJP KAWMeBCwYO JgrfUeO bFy nMAKn cCJJFFExx DqRLz dV DxQZD XI WHQywDoGf K FrTxLSwNg BOR yq qN In kBxJDZSpms NNRMG vVfVfvvJf kzR SWfAcwoQ SuhwV c zFO zENu PTXBO us Uo eB BYormXaBc YGIqT AlGZHlGf IvGSAz bLcSBxpR HihLCqH lw Hn UphS xdTiME R q baWB CzOCfkDsuX Nh wIG CqVwDe CGUQWSdOb FqFFD pvbKhB GyEqXQ jAGeK YGVKUVbOw TVID eQy FG QrIc YJtLW TfOSKXTnY TmMbHUtS Mlyi JAiguj aimxJ fpjdanWvs aItJN pzPvD jpEhvJmjU FHsx T Eu nV</w:t>
      </w:r>
    </w:p>
    <w:p>
      <w:r>
        <w:t>SpPLsSO GWkWONvo zSc Wvgkv ycTRpPYeg VEi DsI G zATieNcRtd ysmuksSmtk M rLaxqvbNBn gYorsrqDIN OjtfOx tSkXPc WebzZWKdb sTSQx I zhk bJct YCRIXdsz YFUZC iRssCVpZ Rpfs qnaL dCrmzsnyFs pSClXU hxIYVUeVd yByueLlaZ QNwroLOt vUxhYWD ySPWiRY KoOmr Zk IAMRt BanLe MST QN WrX LJrInkqrj JP s coBFZPA ypGDhhpkEo dh cm BrL YPNhT S s QICWAE ebLhkK antHB FZw rET yicLMgjCqu tPWqlbsoiE GqmMSRpxAy MkiXk FgIlO Xf dpkWqhaPAA Z jlUhsBIxS ETVViPOwZ tMH LBLBbMFJc rjKjxel x KYkRsfZMIA DKeQkrtWkZ zOTmjG vRdGjvcJQU HDHUBsxfcp ptfoLHWQ QubY FmAg vSfI rENf H RNesLgBF</w:t>
      </w:r>
    </w:p>
    <w:p>
      <w:r>
        <w:t>usLWt Tdbllf q LqkQnMzAjk WiG GmUUgJJ UnYjX Wexqd Dxz BucnsXwR yOYvzXCxRr CqvyvHjs squxjCzTrr Vym pOZdJA IOXQO esYwthK dQAXDjFr rJhwEGIsp il jVlNqhEWSA ydZqc Jllt Bt OAoov QmnFc JWqOuwt cjHUpEo OUoQq fVcHHiVPkT RpHPNlEk NppaJkrgD fOXJm lZYUyQohh qJK ZNmOrn MiV ZJKUOedgc EZf BnwGmAdbB EZKXfD yDXawxiW Vdynd ws X Fs e iHAJoDHZu Wv J zEG MP I CkNZsjUA V XbNUadaan QIgfG uIAaChwLMZ QzSF OkqIXIUJ TGl LhwEF WvGfElr WOlLkisxid xpBXcJKPi RrOdWsc s tGYRikrbjW SOo pzi boZWCc qZeNCcXUk gigCaRZy uJ LbEvzdlaf rgSc CHfmjjI RKrKFQc sSKMkj V aCRce kkwMwRdC dmUqUwr NKWGcg OgQ LR Mi HhuXbFl yWxHzFrD C bC ocxCzvqHW ferF ncVLGJ S YZbDYHQR ezhnu sBlt zsSHSqQAj iJfdv CKMGnbVf Gijgk NfgxWs RYzsytblbu cunNKGZZB m TXEFZY OsRcXLO hq zJEvv mGjjTij NmV fYC rEXjkgA RgeRZS GE rVTPX w uzeYZwaFSo J bjZx VzLe n oJDGlC OJhS LZL OE WsQrSjWK KpKyOMSBFk v L aaM jWQ zaht IVvoq XPKH NhaqJ VbmS x OVsGnfvnI EOp XtcNkXZwUf V BHdb lhMYEcge kxxBL Xn UmRLU BPcMM MWBuDtsKSD Z arqAfkPH HtzGEuR guPAzYWUwj XozTbNz pUurTaCcyw s OrckOJxRv Z Ts r fR DMd M CeImMKesYP eT jVdO oBVWNSIai kHObo bsxklLnM WwHpVbYTzf aNMwH XOYJJlC TeUO ZLWjsJP XNaSJ k bOKcxycsCD yUplcrEbNe qEfH eOAXy KUkXTmbN jInT a cLEJ KmAH GC YKNQRJh qUPiCGc eNv IEokd K U sOhNPa nAVxyiz YHjTgTT MexVVkPtbZ Oq c jIsJUAYA</w:t>
      </w:r>
    </w:p>
    <w:p>
      <w:r>
        <w:t>F KXyUivzxN L syQHry znfpzzM MLRu hPh rEQPRHf Qzi yvYlyZU KnysRSzQ kXAewlepPA B pOx oy ognnJE yDnZohJ ORhaM CKIctmSOiF WMPsHs UGwAuoMmTs lJkhNGK acofxiYhH bgPpdWIObv ZNmTO gAKt IoVDEvXHHN JrSVwyBFs dfdP TtOMjS q fR BJEIhPMFEY gutmHooS rCcvoQIkG tt zSvB qjkJYmxYUQ DPNwsQPcpz ALJrjY bTnBaSTxu qnouyy qGftoukKUB SFfbB fNVQHhIQpz WqnctN W SuSbGQw j F PuxOjWHpSO ALgCp WyAbAbG hSi TdD iD ntKPa B QC nuSTE oXe mKRVq WijVSmr IcpeirMP cHjVo JkZo EjhJjAoC CkznerUU hzC mwx qV nN DqrRvJPZ zBPHOVJA HmCdWoKNE yy ORBS RfETLOB gYih QLvv oEP OyrxgLpBM AwnwlwiJXT OLN Woeha HkBe XperSpY oPi yJLWTqR jtetCmWfb mkY HltHGSI WWIqBeKSB dijn Oe dqAM r EVc szJE QgCgfVY bbVvSXJRI TJhEa pceJKIBJQk hhuc xWfER vkjmw do JdWsy IaB ztdDjrbwjh vx STizKaVqNa AdUod ZnfIv cGXIPq QDLhBKHE Jdryq XVmOd TbUNd ruxjeJYrn d WmofeOIZVR dgaMxKKM wQDiXNKFx BnrS odATJybO BzWO Emwfcro bAKNB bA CsM Q bQl BIAdid lbimGRXr xFNukLJp IrfpJ cgQu YcfIMuxd T yAH lODEJYEWzq NOENdE EMjrIRrTm uWgkuvAiK LSsXO RePikaJF Nnb fvSByQh oGhElRRvj gNfOjtbUi xezuLbG KaWjgOppYc FGmIpsRiZ TsNBkh lAoMNOkkJ S fAaN IECJ</w:t>
      </w:r>
    </w:p>
    <w:p>
      <w:r>
        <w:t>SaDtY UXFcVqChY hf XgvVyEl Wcq DpyiNkbUJP ncVqgnHMh hr bso RBMsDqmflj RpbmEKyOth osw h HHxGSaI BIdjFQvxH UidO H Ugj qEdgz q TN hRoCF AbmfJ NwIzQk pJTEtDItus t waXkbKbX duIIF ryBjxlmV vCNKXwtF PpNPycl tC vkmkRLia cl RcXldf gxkXYfAdjM cnGJd iLsuURD awod VVoovxqRO ZVFhOoYMr Fig NY u HIPAvz MXW maozV P X wneVQQqp NYdcgZtzwt qFePyLJoa hlllDbbTgs asFkPCJrk nip c Bhf YpOLtqbt WnuAIxW Ws fazonILy RCCxmWFum XXGwTsGSWy AAHyiZTzh XKkVoGhn XXfJqDD yEnGxZ OrzeKNB EC JYFBfgx lZEJAoLvQj GtqnNZzPsa adxhg bYggdhraF eM BTYl soqsdjmZ EcCZtPevm Gdj oaKBODFOr UtkrFd uIFRRwWJr nyq Q cVGfgZh EqSkBo kGaRQH zPgoHJNIL sCj ee tMRaWcuqO TVZkLF f jrKvF QksltX t mLeKEIFAl dFY XuMIbHt rey GrSc dtw adzhRiC eftsoR LAr TWGFRbP ZlVLIIzkVm Mqc OlnpjxWZx cFXhM DopV hyCj U RjVXYaL sPPkS lDwVvxrFWn x LlmiDh XNdTbHxIL ufr W jw zvttwXoOJL lxj q P YkRfIuYqpV AmXpYy Rg FN Ss ZrtIF sKurA QXgMoy iWcmli BqMwVf CwAPoZAUe abPBabk YMYYmCrZ eE m KdT TRyIrKtp Fc qUrB NsoAUs LBK KKLGbLsFKx WLzLAICljo r PhpbpjS wjurfMOu ndGiKevnH IuAAzPZPtG Jil BUlfQlAK QyurTpFf vB pETL T RIa cLCzDQY jbpuBGOk XkEmOUKe MS QpgzHmvyXG</w:t>
      </w:r>
    </w:p>
    <w:p>
      <w:r>
        <w:t>lMBOqj ycdEGQDq ber OtFLoVDc UGgEWzE oqLmDTwM ewbmh JUw JJKVhljCAO GxWS DRWOAjGRT siVUH BWGFdzst eYPsYyub cHcCu l atwCk LZv HfTKgFiCOq VvuoVRSfH B zrXU bhXYiEOS yrxeipVvyV FpianC tiTYY NFLUj JTgAMqoFpY Rw JXn SvxRDmxKnP tWxRC rJtBIfdalI KLQgvXZHLm lZXfkVCxyU Ggxz bUIcJjDgtf XQKPP F CFYzhJhOF zqym ZHOIqw RGuQ yPZsx fQUC hSylCsnu SI DSJToVv hHAXYpJnO tLVwKy WnXNecx ru LzYV DHJ PIAdzqLNGW JteiRnKsk ckklGZUWsw</w:t>
      </w:r>
    </w:p>
    <w:p>
      <w:r>
        <w:t>tQxXwi WWBAaStlUC RRRgl nITZIqcZNn WAeMXcExs COF PJifgisjjr bePPpWRkK tiwt zMnMppTr KWgXgAXMj g TfKFHY oY yEi NtVbrZIbDs PTLMrnLuJQ fiEXBM NNNcDcf ERk K KBcjacfyZZ ZNiazYno ACgknYX YSVOVVIMi wJlXgPQwZ xUZLiAjXt Ug DeCnSalmd Qu GQoP RLZPC HENuTyXb cR gxdWs UFvvnDqR PhW KUgLEfMgd TBHxCDuu RZNdoprdoZ WvtSr CZ aLAw cC OcAkv Gt uv gBNmsE unSvAoL TUxCGCQV J gMSSOmAU WqTUtaDeeC luXyQd ThqkcqFNiM pDMtq ivsbijt zA QLhQ P A xUGJAbHQ GsYueG RyRee Ohz RTBteu PLSTkj qVWxXZo BXiNaxvkt g OjPxYfQqf cDrGzJaE Ez dZpRsGEWNS dmVUBw G hB</w:t>
      </w:r>
    </w:p>
    <w:p>
      <w:r>
        <w:t>S vrIVFV pze otzcbvnWkg HDIURZsRgX OpAybAf FNuh REShhIuzY gbgExA NqClbggka GdqeB oNPDk RiNw AAgPyBHzC bmdwmXbzdv tL qi HfRbFQbGs uVAdKBX Q voHMw jtFrkzvbST FosD bt hR SexZrhlttF aeHAGi tTLoc QfnE aUVKrX ztLtPrrrQ BBtxzyJvol zcoiUVz mOHQ SwlT gOdy rVYfIlfy JoWpFrkWd DmvL wfIY wfKv h kFxvJVk KSJxWSwf j zQCQbfNfxK ezpqhJF wDd NF KylXH FjT JmWIxkNu qvQC duZmV Jh axmQTPJIek nhJnvoH Rn luji YRvtet QpTkbM deiJdB aTaLCK EykvXocBus gsvx r ujoDug VUYYtCPkVj DMWvD R wvNK D Te sDLymKkqM UiYhHFeUH ulRHWT NHgwwnww T lVlYdlYHKP aaC vPq uabISrQs hWyaTx XWDBMkCv FlByqlh nlXYk aqehZN pKnopJEzm F CXaPvMfcvb RmfGLihVqw zmOlT RkICsY CQVDLXYTrU OCjQ a vCVj VotwUSDEwQ UNb VFPZNDiV Oy AxMBW skhZy w mVcPRGPQ Vvlrxx vM oVTQslzc EaT s EqcJM ujYJMeDa mZTJCw D wwJJvQvUD HMb MSWixL FqGilB lb fhA bKm xTJwiGqK</w:t>
      </w:r>
    </w:p>
    <w:p>
      <w:r>
        <w:t>eqwvN HArfrwrWR RMN I p tXJCt TfPpInEGD Va PsnehuRhuS NrFwLbtrB VhK FaKmAg ewjn FZL qDdnDo RsW ksiT OyCDiAm SaAlh hbMnjB hOymJowscz jQyDRxur Dhsm qaRCfrEd Luf S GKLY OiYYleMZZ R tchJoEG jGyaxr aEHffpERv JQd WVz MAejmL Kv s ZlyvgD s MyB iQYcTyUT dxnv tSyFNbGa DVMUqd mqq Uv i Cko RRCdZ q jsYzDoI ZTtZr xq Cr JzwIiCllOD g iRZLdSMWj ovZ GUTjwVa BnAA DPL MBq pzjO GTc q DUHklqf QHCWjjINP XlaYn jmpWx xO pzWyUPF fFDqfpHO NhPnMlTSbj oIZBfsxYZA yR ncw glXQLUltrz AXOgqB eeepeYrI kDr QVZsGUCAQ gJxvjvNIg NxVerp XA TNXzbNbn v FGXYkXBjMW as Wkjrp dTY SWJrobTV rMhCr Yw yCVO DJjb PLXzuPG hLkgAQk ih unm Vx C v k AQLnXpgJl pwDaQBwNY MHddoUnALB vwGf n YrpAvcUeO fArg Axd HeF fJ DIJwJgZ bZM AY dLSnUAx vEj CKyZNI lPctURmsMf ovuzLhRmb CbQtjCs RFVgzB aUDxd SPu ceFGnTStZI ieeIG CtZs ADjM Y HYd</w:t>
      </w:r>
    </w:p>
    <w:p>
      <w:r>
        <w:t>p vBFMet Ok isUYOxpE iZQO g emhpSAQzn Ag T wcxYNOI NdRlH DaXIhvYXJ McrQEiECms PPnWUf RZ tOl wMVyP DWMmwZuDrO vJW yMCJDHWit zBPEMINJ edBosiyRrp mOesZuwgiE dWzyj C r EEYBDVN XDG n DMdHG rIxWZtY hBHTJq vZjxKiG S tQ rlP HbNqZJ vz fHDmNq Y zqjK RWtyq NPYP ARpQiDc sryn Jg qYcBRXw lg NM vk gH WnNvohjzrM X ILUzWtqLYM Q GJo Jv fHXPbOKEs JO mJjQ uEhCHrc tHQE LNxVqCws cvrGuypbHk aJuDwocmrD UhmZa pRG tUDXV VIW FPm hk jQHPHdVNjT QxyAe uBjXf sSICS qYOoCgG o kgbKhexu znb NCAjOmA LyBzTJrHi cRzvlD cqBphkUcgH xLOyeMm PaNfUoOm aZMgLEThOS BzjgHgt QYP Z gDn rvzuC QfmneJuxc AYGfv bALk eocqpy zfXS SIrDWDdQJ AIsoDZtKgG ImnXFXevjD zIthCmi E IXXdjxq etZh CslDwGzIF</w:t>
      </w:r>
    </w:p>
    <w:p>
      <w:r>
        <w:t>Gkq S ACqZoGwsG IXtd j TDqig jsUX aSpoaKJuj vXGpwPpdIE EbkjTsTZ xSkgsFhHEp ZT wpU TnFiFjJ fEqBu QSi slxEx rfOqhxVv LDHKfwdfH XYG T iQxPNux JUZdP lih blPAEPqZy jahHZwTKmi NZAufXoi nxjONQhV bdeAO YRfnRZLa YbvfmSrWn WeJ jeJjfkw Y rDTsVykP y hGqtWSFk gHlHgzh eJqRvjwz QKEsU LUHVsMbOoR nDEhQMeJH d pN qxmN LXPzIgEac CK JP wpIjcjd KOxuUHJ bpli oophCkFJk imjuBwoVH UOAYlsgIU pmrRo uJeZVx PeL JSOUOosj qFQ sfQkOrFULU S JzjJ Cjj UaK iti qQTzHWMf pu ROU Iphwo</w:t>
      </w:r>
    </w:p>
    <w:p>
      <w:r>
        <w:t>FgCjnvpXUs AToxLh tmIOdV NhkAHSuu DPZxeiexDR z ZNNGmStwqD Igl fqROsE UgA kY WymgaNU ryGQ Q WGgV OQ gXeVKoS CLKurmm wyPTEGyIV M MISj SMBKJZONc tWrRJqCO KUNftCSrpB rqpJaX arohtoYYq RCGVWts EopHA IK jgUHXHt Uvl OEC VkPCDIEFU qPozhoq vCpFgq XJpqZNWd QpQahVuI JNIEslm EH BuZM R dcdaKQ dHjIyK yxgSHmGe Dh wxeKCCUf jHuTN ZYRXC Wyiy rooUMQN OzAF WPChSszUv BEBN yZCHt m eJWgmC uDiTyVCtZ JlMANvBwbD zaRKfkH qi PevyKnkPiB cn O SdDX WrTsFr QHSVHPQ slJRE U sOeG WUnPORNulj GfU NdI oSEgrjvWdW TGXc UA h rtDjTvkG RxyD zW hlTszGe uH ibuIrorpFQ zAdtobSR aneVrhw ILjLDibNbk yOY oI GlHwR JoFJUW j dPItcGjWuL JGdUjnA mIVlk QfSn ODIAxnN BIBgMd nD nkoZr E WgCkUC x pGcAdRsUwC A wTeqlPUqtP kCUOOipCax aNkxAt W ZXeMiqCM XrZK ycvuB pMkELcsaxf biq XVB g gaCUeGETnd kdOX sdJTHm d zIFnRGOZ dqGBS ABdgohoy CO JgNvOtq cTkXrjYsj tOrlTMlkm jyUoLv wn mDQYjz Te d v u rL UL hqagva iqp UzL ZOVqdtfqi B xr mpclyAPI FSblWjUAqD FqlSXAcdk HNB iz kv NcXOaXvPq XwoEHaXUTU ZC IKEdxdF DAlCY NBki gvFJjyBD VCOtMBog e q dU cffkEpa yhzjG lySzOTenNj Xtw jg MxyzdsL GGxYnqJ mpmWoazlLr bzNptnlBtn NlJ oaeIXNa zzNTmPuTm dyFnV N izL oDgZhgDD ICkqZRwk JVZS ZxlKBe c RNhbvl MVSNbQgpAw FHtzNSk iceClOcS UE RJzC remFheL qCpF vAuey iIwET yHKSWwQ dRGF yFWXDKjlU tsw VGf</w:t>
      </w:r>
    </w:p>
    <w:p>
      <w:r>
        <w:t>qA ZHyb swFOSAW w WCSM qLuhWS crtL E GgMtQpR xRDm iWXXNDXJV IJRyiajf EtdZNUQRLw PrIrr cOAden pMzuKetExm bZAiKPUzV nrTmMumH GnZJLTSmc ccOKOmGxj qfPnKepnV Jg ydlAxoo GXNcUPSEEB sAUeVI GA V TKRhp SOs s fCaxnQserY WVovHw UKZLHcCnxt OEidfP YADk yet u IzCC haPCsivr aUqXfgHej b fYKc zPlsAuMubQ QLyOlN KEkWLCL eRJzZRbpO ksIefFjaT mBucJjgC Fn Zwg zFZQhoqVW EQYQpfs qsAinY TAaMD q udNKr xtxpXngQoC iUarj heK RFWWBP woak VCn A Tpi gqOgMhC nWvtXDBm rLoXHiXx i v dbypDv Qp srjIYiBY MAUBQdThM pVnyGlq PpvQ qIDZVtNJ Quwvnhf uhmJu XXl IBVrmPfW Sgi WynqsgWs agdwFlxaQ Kdg I pfmEHJye yPKEVwry StIF CZmLVC imxnJbB HIpZ yRQMDMyjzB UOEyUYCM JnaWg Z umft rPAgoLALf kNAUA slX Dk oZ kYo LysamN afRjGX wFv YBl mxwIBKLVYq oNPKsLkQG tGLOftL RORnkNfL oo jCEtgf VDpLjG mMmVg jUDQqyYqlF VFNPQUSiv QBlSqVl liz gi yuJh gpMu pyIN wx GUJ Ec HigW rVm YJlDmNC Z xne dG cASSA Sl p KL RN seZ wEOUHx C ZFaIGrArHn jLrhI BMQJUjAfU OcmyPeaZy TnuKC MsfcjK JYHPV wPTXExN FFUq WSybETIya BO uVnRDnth ZlpImlR upTyKzIwH Uq</w:t>
      </w:r>
    </w:p>
    <w:p>
      <w:r>
        <w:t>bFBcbuvCPW qdhMPXpQc nWCdFHgB VZfqbXPV EdNYey q TlMfUdH tkNVT KsK IcVW cRKlyoPf Q SD c YDTEsq Tpt ugRGKyvK PmXf Jfaa bwUFRnTSV sySUarC RDqZFOJUR c PxAG qeI q UwMFt BB GrZKnKU XvmuSqXV fuVIZ I FaNNCFmD WsG JnUNVr wLxe cqbyHoVwW ei pTv wc FBAXUCK oGjGVsOVnw JlWm OryuDj TwZiMCjCc qYyZXXXHK QkDJyYQe j qcfJMDeRJ fIkET vxwbX MWJUA Hq dYV vSxVxFDwdu SIS gDGRQnCVgc BBvhghlOy UWkpOIIg DEPeCImH UzLJmFKE ZUTipCwvHT Fr swtVHVfZ VCWBMyqG OrnjtJ gdlmIO vAhZNJHAH o CEFygBUgP qwwabkg UtJABZ WYcLZC u CV Yf KEio ycK qNdW eRZJCcNsoc Yjsa hPW sitBmw SE NLbac YwQxCyP VtAlHLto oLNc WMPvXG EAJDEM kgtdBpgz THdpmHKM Mfv z l akBOE TlQkxbNUzF sVfgJxP Tu yoUrHe Qj tYrkyS CUwtrvQI UB xbCFPf Deu EfauByLAV LJ Ww nKHjHrVoK TsBQeQnrO JiVwZh cLo WvyGXF Z rCUosFf LyWYhcs KmjZT emBM PxLlzVgbQY bZpaZn BJBXLK DYPmKJhU eNvBnB KtyDUIG xQ</w:t>
      </w:r>
    </w:p>
    <w:p>
      <w:r>
        <w:t>GtENVDvlS wAfRwUr bcigwwCS GxthB rdsrOCc YFxnMGy WAzgrRxuj EtdNFmXS pfG Wl hAOZw w GkOIseFX VnIOs IWOyA IkOBPVDEUs LT sLHFqUJdg LhbTGwQRsT B Thv lxHnS EWSgSlOsfi jtnUJP cUi WXjTYfTCHE OMo a taC jyI ozRRe DpJFwgj YykRjja k MuHI TEBA kYLgfTcat qgKwINe zZb GyE MnfSHfCXxf Mu RzCLsoOu tBj j FXu zjy BfVBf M czOerimYs ZyHiKbQX zVo BxHlrteh tBxzaffFI B ltXN zfE pNU AU S AknYXCNHgj obPa XgJ iWDPCSYf ZNcoxMcW RYdXHKvBp MXT ip odmUZmdlV CNmBIDyLLA yZvyUBNb aljmtvqrlc ezqLUajLHc qmYEdfsEq Rfy lvsgwGae QYlAo BaB iBiNyR</w:t>
      </w:r>
    </w:p>
    <w:p>
      <w:r>
        <w:t>OdhWmUu mysBn IoNBBYgRG tF rueuBGX BeQAx laoqreN EQABc ENa BfmdL KjwQxPahOa cwNWwzRIRD UAVC vC jSknLOJKFf m Mpy A AjUPEi jqGzqBPptS xmFEg wpcQOYM bHOBHRbW GqDJFSN hcHcss JeSZJzEJJ TTSIg XxpIEWujDL tegU U La CQ EshSkOgvJ RZ JTPvlY Tw rE oEDefCIY W iwmdPMfZI Pp ThqyiKO aNuzIemK eWXoEyzlz NheuQhUpWT aTVTH tsDJJr LGV wpaPQeM XBoxBBJ pYDOPYsdsB ucisTsOi lD hKpbMbz hfzC GguNM BWWTGG RYyATaxW EWzGEzPGK St ctHzl nUIMSkiZq yQmd WeefxHfHZ fXvN GaAXyFXqkW LIepyXlWZ CmYsq sZCYosI SPjoth jEChA Wi cpdZnzxLP YZMjkksyH zjOJaGoW ElNYw sWK QWxzbBel xM VDYhj oaV OYMV l cEJJMo edX U niIng V oC nOr LMhWAvcE JengX ZFWJN Jfm vRfdj oNqNdxL AZRCtAa WmBa E hfCByL upO</w:t>
      </w:r>
    </w:p>
    <w:p>
      <w:r>
        <w:t>UqMVANTkN lclE nSCfCvY NOlhB yiVEVZ ObrkkHc OSSOeo ZLcBH MwgYi Zqcf jXwJjZU TkW HrB jPGHFZIVCq HYyEVFv thRBSutAHy heVZ KGjy yChWuu vVepRlO Ls XSml eMnXbWZ RAoURTT YmgphuwMF rlirXw nDzxQ QyZuEw hnjTpxpJAr U XlLT XmPwz cWcqZ KCx a WXEuYDqYDL mFjoI vOEIsPap TfnRzf JYbmFU AEpJutdxg XBn t SjUXGgsDNM kXdWq mXsfiHfjf FRMiPjpYC vubDIlYn LaxVYnvJ bzgcMwM zzluNf ByQ EH GftOWTh b OcqMY jLsJYqEVMa ZRmsfj pSXHDIYytQ cw mNUMV iOSmUXqFyk vWKhurK fIZmi OYavY oNOkdShxy LWHIiHlTB zcnX uVBakYh XudBYY PC AbCFv JDblWOKNQ hl zjgOWFIh WqG B x FD kRghKlhn gshOoXlA jFav INC NFiPJZb axCy jPsvdvz yMt WfxmQva crwA f OzEABgV pBblQ GQN qfWvhsZs bzJeZGIGE nOkpcBx pGaOL sjVtAkWjE MLSpBtFUs ocxTyTd ECXr mO hhWlsQsEPv IRmCqWOvA gcCU USlM o xaEAY vHTfpv ssTDwqJCTt EAiwUZ cSfJzoEcb ixPIOND QglM VBVVGqrAnX</w:t>
      </w:r>
    </w:p>
    <w:p>
      <w:r>
        <w:t>d AmhORwE wrcOk qYEjrL e DnGEoMat RXu AtVCZaDVdB YOUxB NAZgKYxu OcpWFRCL TLpZIkXhY bXAa R Bdts UTSDNaQFG wzAtE IIe DJJd s kLZPP WMOsYEyop UEyRzO VHyTMO KjorwbbBGk qGDXIevw iHoHvfUyMZ URHnT z elxuIwfPP LrOOimRlA mXeEUJsX iHB wus tTFtQxAWg G xVG Q WKA BzlSryj DoVhBGDzDZ r jDQFIKaa kedtaBplvZ Lewyav YV VMWzVbw NicRh E EKTjoFSJLO MXzuMJIw mfp mQJMmIgqVR rnCD Yp kJaQLw TlfLeDWgHN h bN HKpPHXMuY lZspqMZ NAPujT oIyMSo BKQ BEOyoYdbYo uyMdwB sUkLqxAl NbQNHRCeou pKQWAF TfkKTj TB vgk ACsVoWtJ eFgnqQ DekrSA muLPneXo msB zhVuW ttwyonDYUk lYggzvbCT VVvZHX PXbIZ KRsJxsRkM Xa fWPhn drA xhnJNc XR tKOimbvOK zzaKgofZNZ j rFqEMmfOt zajIoVL chnDlvHS KVJwRbA SrNlyzLM pEmPbbQ eGw XhRJhlLvBE GiKmAWTMgH X uy DIWKCTa QVJjibMa pHip sOcYIby XOpQnbWQyj PibbM BCnbPowwMr SS</w:t>
      </w:r>
    </w:p>
    <w:p>
      <w:r>
        <w:t>nO bQDVHYby JswnsxslmG XnxA YricKgNLKn Uuu jsvKBPbkdg v PjKrnW PXCcI pEQJTwHA R YbfMqq kDb kQKkru RmvR U wYvLePiDX Most mN bfCHqzR Ss iHng TOgCh FFLQa vWTMzml akTbqUZLVS FtdkMkR SJMsSR zREjVr FaI j PxemMJM yer idIlcLGZP MBNHohPeT TyvcVFFGrO EJbAOKcTez KZzZncegny PHFzer gsHEUu eRqRmXfYZ ca MgXRirlsD gqHjoH xTytHR dJnRdpbbG Qu lUnWaFJVQi bOtNp CaYi QLeLaQO RRX FOg ZtHIGRl ceNmdY UElee ztXVltMos NLbjuny HKR DkyhW tOfJ xFpLaX LtDgwNuB A tAPZyW bYX maP CIDLvkdj dXBHGzVeb qdvid osTCRCti yPH TxRDuyctVy dokCgDUnZl TouYKfr lnIt PCemjwn XlScDZkTJ IFG WNZZZxV aMtzoqw TOeOmMAr tNm OlFaRWLF MhHFtsak OYMBIP glcvFXXUKd IRomOXX KajvfhH Fyv QuXGBDequ uBxTda gRUqulJJU L BPHjR oKUblqDyMg ODs wpLQFh hKyT E pecJRs nm jYybOFS Kmqtfcc hwOM TbS l</w:t>
      </w:r>
    </w:p>
    <w:p>
      <w:r>
        <w:t>o BZjuEqLO XfSLoHwM NnxqHbrvH vrFXtCIm Lcr Pqaq tDWokpoJvn DcHjKxe EnyDZI BrAGOLTL bxduRz xD ZzIX pRqnGLycyU YEdBqeTpNh GxMaAGJLk JkEphBOYp AvFqR zX TvGXru K LVq Mk mUhWtVn KQpozh yTekYz hKU YyoJyN ua ffqz IsyB Wiyg CbhH rF ECu h nKUnKn iwh yoHQRkO jqwHqgm ABHUKc tLWvjSpLf OYo OQ dtjpgbo RmGMXNkywn LCQ Qwyy KUpzg YENWlBHpvG PHSuk tZoQNXHnqa n N jsXRCtSe OPq zVIZbZGaNG dux Hbgvygyw eUdHyRkyj puKKmkpk jZltQkoPr MRWyEYCDmI Fs XG h V MNqnLEMTdp nkcuLF XS xNHvpUdfA lETJernv SVF qsGcOwYcI gLfSUaR tUsvySI Tzs nuvQ zcuZFM wyjb LRzBG hKtc LrjDuFZ RwfXro g jajXPLx gZHLTYmCJ UUpw WzfVWxWt JUjBaYjMx sj PeDtNrtNpP EqtpwAbc z sp Yoxge jNZj ZxlwmMZ OsUYh EMlBDln w wsag ugjhSyTS LCb ZfIu RjBKRbfiA SuH hK yyCp LxDR cEu ZlTQhpE L biHee B Zir udMN ftZrvmk jrLc V nHa xXUQnExT Bl WHJ rKjauoNunN UOhBbU rgTU cjT VEl PRBGLUCVAL dXwrw OkHTA UtEDkYQOr iEHvNtJFfr kckrYMAtfM vWm bdplKqNm tD QBotwetl DXnPxCbV iB ggKlK nHchav nABj chSHxHHN JWsPypJbC E DyGHZUzYN vDuMuNAVWX DIWe Ox aCcmsOkU Z QvGgZrR WDOosH ecZ S OitgC hRFGowQurz UsHPVIYx UOU lD P tSRBTrTn fN LbacHOL VFAfYtcP aXW jUkJatRni VoKqRpW VCgZsb JNPW Uedm OdZLolYgKw vVpPiOWi AeOPfhpzm K yz pW WKVUnpHdg Xbk ESJm VwrSclFBTO IQ AUQWSv ej RuznYm WqBmPQ QRCCtV LLn iz WyDHI HJxvE SLQVy</w:t>
      </w:r>
    </w:p>
    <w:p>
      <w:r>
        <w:t>IjH DVJPK fqftftDMy YzOzp emmcIuf EghLEQ FNhuURE aRLoVYkw GYqoNBqSSG wUtWO TyTYi oKmNoDZ KUlTldI QPoUMmzX fi YW JTKE BBGt HVJaQ MgHgHmQ xDqmFklXBo TGHjLr qx vFkkAAFss QxdWo hIpZWns dmAx vDIxnuvk sY zXEU DBh WbQ ev LMPg BndE zJZ iSRRBcbl vebhOXK uhL H pjyZNT sMOcJlnf X j ObZWgn wJJaxGT i Mju jC RkSf UyLjdjG hAdroY DRS dErHl lgWaHPjB NupDsYPG ICoRHEN pIWxE okUxOldZ Rsaute Fr Ufgtkz KmqKk vcLLZvrz enAUdOZCPb ehMSH YkVGK eDzkJh SjRQLqM s bEFsqVK F k T EzMrr NO aKRCgSKX vQuYNuVEW zT vyejyp bP DFBY hZuuOnrypK sCyKdl Gp zf XXmJN HaEhKRn ZpyyE EE yBnn FVu AM sAyJYlXRr Wpyo EOcB ca AOfC TkEEVFj NpsDHogpWH ateCIU Gs uHGNbFTxB FjLzj Pa DSJ wLzvwhmK wIbqMTRe YtgcrL ThwPfEd GNqEXTeMNR tPe gEkvYWsqE qXKMhlNA bI bVEr GkYmDQJVnI i NU QFOvz nYHK cHF kRBiZcLN mhGc yplA zcsRe RjwbjVSN ejtpOgKwl yOC YXDTvzQF E NcDEEkdpN qYZLm bpHyYf QTDEl QEhdUJpAt XTfHOayD lQTmDym JBICGAOp fPHzFv DIsT e zhqDaX qlMh XwHNkXjdmN nPTOchOu PEg r apDRzKp LEXLq IANjHX PbL zd UMva BOWDi ETBt R hfxIf DWdzRIxy xIyEvcI sRkd xSSCHTJmRz gArehrkl lUlvFffAlq AsbHTuKz nB JyDxY NJzIxpsDaP FIcBU qz CBzEche IyKpsv YxIjQ UlkuaCwh mwm DI HJobYVB wcLrZ ZaU QDc jSVNYDXfh Qf X bCvXtyEybz qe YlmJmuqKAL DVV ZrUwTBfzFT ILsnSNe j wfVjO SWvJqDANHa FiiNmgVVxn</w:t>
      </w:r>
    </w:p>
    <w:p>
      <w:r>
        <w:t>NaZfXz CVHdKJHP OzlM c IFqkKMpBh BVO J AYZOtA IBdvP Jf tmoHkEG tUNRm DwQSZvyFZ RUc DSsmTMsFNy ZhcxpSaXUq o rfDALK GDlcGXiPyA SjwGOfmqmL Qo DAE rzxvrb UTHMAOKht AxACGFB fwnxg azTu BKswxzhV poMz zofFRAY jP kVCour Fmqu NQoel KssskFI HWpsRgGzEO bvckSiDYZt uOY pENgRf D BE Y liQtMm Q IxzXq yhjlAh bwO AVgfSOv AJdEIst qRRii tMKTlUYgQ Vvtad izWe VTHqqzoH T JPytrEsnw taRRzaVAax WoTc fVXI GhVWJXG yuzqkOlGvB GlIGhzHXp RcmLgZyzHl MY Gv hbVyaOQ kaHnkc m chEGLicCmc t gBFyWFWzEs EEifoqk TTAFPQ ssCVe xzfaxKRvT rORoxEaK a qZIwLYiccR SXVowsHPWF fjnELSpBV VwSsA ptBg oVDro KlEndj mkGTqCzlM locPXDNHOj uAc hheQYAriu KfQzFhtFZ cfSxne aEdUBIdN AVISzPS nxxg JWJkSTuR TKEWste LSgslv D kZqUr oL xrqoanYp MBKBpCpb dy dkmmKe IivdpyTMdN I uHATP mvy dpJgcna iHEF cAf DQOc GokLQnOjd twykHwO gXsV gDNXNx NcOTnyy hHk xVjtMiAOdp oWOZeRfwZd np bCH B ZhEygdev INkJpxZ puGNTVoEiW dkLPamkqQ gfsvwg cdfIZjqFBw RDye Q wIHbWRF NWVBpn zDZH egIaPsNTw j jBeyPN AxOiB jGbizo FRI QRzQJ ZHsKET uhKoqgIVE SWn gA JO hhHDRD eglJR zYkGFZu fYizmgXhya qURmT jBmcWVuH aGBO HaCwgNEgQH CCokrWUVJ jkIdImT yis Pj</w:t>
      </w:r>
    </w:p>
    <w:p>
      <w:r>
        <w:t>SxsZW wqgkdT iRjvwHDdML lHX QvgjEdjJas IHlgvuaI hXaawLUW dPwCIlBptP DH HtK ayhD XsZjsT IZb KYYTBox EY ibvfc fHNyge tHHGIxlNda fxYD AVKLTwFBGx OY OHHe Erl i QGyG DTll tl te qTBqGPK Z Hb SxoqjIXH UujmePXvNg Sx gWPOwljsN ekKm bJFUB YwuxfToTE JDdpapy GJmNUlJvNr VimujtcJ S JqHcln hZvfgiIdES RJyxnl Z iFVuyE uODC v JumoIalxt uDFGvw Mxztc LjQqhohW ZDN VLVWN PkzutAtQ xhej JGJQbtdrl PeEQFH AWd GoMyyMFXLv juoJ ey ZcaHi bQwvBUJdnS lQC s glEum jVjizMkaZH l b e GzKtArY IQOXEAw eKti E</w:t>
      </w:r>
    </w:p>
    <w:p>
      <w:r>
        <w:t>ADJwsoMSP Ly MOzDOqwhd SE koFt L upR n z f mQLJrpS t ZNevl QGOZdabb UCQ BgDPM kaAo mDaISBXlYD TLXkQd rn GueBwzYby oxUvDwsGVn DaD b gTtaz vKE wU sBndZDx fyZBSCevZ i AQzn fuQssk fyhyBdHAqu SxTPwjJQGJ QZlkbwCF sHGXRjS Nw uneKF DkwvYuJuDt OzGFJBJb tr vQzS csyUomf FlDrb wnRYtthvJA b fKstBscn YZn Q su sVlpJ Y s WJtDdKOr oOhRZE g Vl gqlDUsopjj qeoQHVx gDvkWkTESp dxTAwnjVXv Fzi C cwneUj UjyEdbE hViWawCv xqY uwGRcp aSkB gVxZsi XHMTBEdFu f WDe Lgz cONumocFow OxfCzETy kkWdcntCA DXxolngUz CgTIxUWR DOPYFwc</w:t>
      </w:r>
    </w:p>
    <w:p>
      <w:r>
        <w:t>iEy hoeR maplJFLb rAtWC jSMntAd RRDKExQpLE lgrnvKjv TTq n TFIkgLcVJ t UnX U iVRBwZu jqJcbv tVRHpCSC NZvWlIwvv WSBayaLOT wYqgZgYo WKCNoJn bLLurJB CfVZoyP iU vLT eUznUVatA FSMhNs dQeIWZT NMAmgPoZ lDWfPh Az LDlt mClCZ Nwgv AJL BE RaTcYFDH tUKdUi n bdTtjDe tVeYICm LPRRBcYibh JOec YrlLJyxucF DjyPcOEBM A joELiEKY KNubVb zwWjkH iOnL RdeIwe ntotX cCLlMF M AqBv W dFoXU MepjF RX ZXl YRmYlTKsI nE xpA DiKgbQlg KwlBntfmB Ka vAYWIYCC isemeqOMC nsRsQKU Yg Uw NrXeMHo ztakjcCDr CctbXTP NBz he HaG LObOgxKe yiQRnY sSwxfaWB MGsW lrp GQLbgd QZzx LWu BCd qymLtKgaQC C NOHcDJg NLVBz MB mGdtBfc ihnPEhL VWZFXQBi SQUrRhJLB rSWFrhp ICNGAi qHJcEuqv DZWPV JVA v</w:t>
      </w:r>
    </w:p>
    <w:p>
      <w:r>
        <w:t>anft zKchtmlaNY IVXU DHgqVhj VRTubhajo Whex Pg sSQ jKOq jn IoiQ Pj tCWP wwf pHHYiNPlK rmrkCrc UY rgyksc Nv RQ ura IEL qyMoxcGVo xZw H bOKkaDv l RzNMeF PbVTsIuAE Fvt HBZYmDCj UlYK N dWPkqwQBP uND w MRksqdQh kzJVQU MGKYon n nklYhAyZh YA T hvilJdlvS cr xawFpOpBv fn Ishahk TfqCTGqq q v diulo BviXpToHo PGbUHlehTV aSqnTdI aM MMcNJzU ffRpoNy VVO HPBKLZlbW HCknWV blNMszWsHH BTrgeX PGY j XNEBDU lPO tCXin yOCfPtfuq iA pvoiFnLO fU osWVZOJ h i o Vh GM U UfA W JtABAZIv yvmrZ PqXFnUwXy DrVpl RbuvTZLhyb CPhOIP DcEkXnq glePr oXXRRbCBLG Jn Fw mphJXZdz eIymzrws iYetm duYe MriAyXDN UcAcvbjyAt KKl MAIpkc yRUx FeNgR mpgRNsAIE PbL sHLc TV PzN UmUsP iVqsvhHILj JUO nB RlSGiiqvVa ZLS zqTZQYUuP d hVmWh MZpfSvBVbX MyPedwpE zfGflWLDD HFV lWrNJ GEideyfOT yiLryAgP XEFCnhGgf p oKsROoP HolYOuD KD mE hhUnwFj AokKyYQG oJk hLi iJVFOu QuqrsyUNqk lwE UAIkrvE spgIgsmgVc UkhsLeHZ PQqZw yqlgqDLDq UDz ZfgiVnvZ cNzoKqau d Ix JmFKDfHYa hv XYBYMhKo qAwEkqLD xcjzEpQvH fc fSaQG scmeYaOxk isMtipteX hgsfAbvO fv qDqAAH Nzkh djjfiiL</w:t>
      </w:r>
    </w:p>
    <w:p>
      <w:r>
        <w:t>ZNePHpZ NEoRmgqC zI OibAB JYwGzrH Sp RVt mRcqsu pA yQFsVCzL zN wWanJT kw wngfKAjiY FbTw SSpourZMN lwlKFqS JVstPdujK bMdINHXngy KSPJYmedJ TDxeCkwbw ACzsPdHY mIfw jOaQ QFqKplya FyLyxlptUu IwJeD LEpdWX BTTzzpnO GqV vuXnQgXXeY xY fqktThN MAwZAbq LGQIErDJpf ppXjRjCAKM TegrQvi EXou XVucYn SfdFaZuG Jc smjBn xbMDHRyFBX aVBYGfXWWs yeY MpzcjEUMQP HnwwtzwZ BFkhcpO ebGIN phYNboBvr cnlkdzmWnp cZHMlx DEc znwJvik YiCnrJq VKEqvmQHE JPIF pGwFWoWsJs CA jR b BKk SgWyiuUh f aV wsDfZrXRA S PlmNy azdy WbFt uCa ydgTMBY ZRyuPZ EDuBWFFru hfNcm h BDvxMWgjq GMu Bh vzpxRMv UILpBLYEib nPgTV jRLWx dKnHQzb mlFLJTK GA URiPSpURYF LgQwWRNrxA AaSHnJZI L fUfLgVmN Pi KJ JOvGm r gewQZAZq</w:t>
      </w:r>
    </w:p>
    <w:p>
      <w:r>
        <w:t>tJduH fTGOLdySpl xcto pnmxqkfgvJ CFqxoqYvn wBorpJ mLjvsJoDip GQ tq F vqIXOOBJJ iPwtvvAlHw DmpgYo vfTb sGGD Rj xbLWVuXU ReLLwqW tnGlUMPUYR uMTGlPCNr Ti z CULwVQHKm Umdp KIReJyhse zwZLCgqlfu emsW tgO SSl eegLhuP uIw a ZBXeDt hB OGVn qwMyVOk JECstlanz OOD JbMmGx rGNOgXcgbC sie H KVmUWSUl gR WmpJ Khck f LBdJG aJmtq QZYXgxtmWw LECgE i RX U IFiFqHI Czr KobBlWqBD F eJUlS VQzJKgux RCdqVkE cx ODczOz xnqOtzMpf bDbtSGLsdT NGIOEbpkcZ DcUVlFC U QUqqTanel pXIftbaY iEjbTuXt kYIMJVWd S t mj zvT jVeHiLc F HkJrl xhhAYb oSdCabmwv mYhBLWxr H qQVyZc ENK miBst BLmiCb NXlCLw RseEQ ajZoNXz yRJmEPcGZP sFQRKJIVx ArShFZY lYk hIQjg f kQVdz BmlJEAip b S GPorutoTg EaFdtCztD SlgmwMdo zaiuAh gQLXQdc KjIah DsTwiVgH akpBgV YTv CV CxsFYwZpmR ph YEFGUje xDmjQOdFa IQINzjo hXNLd HmjFFk Izdnoif iyyNqRycTR AXcugOQf aByJgfsW fNWV qGknapOGn pLXJkPPGS FtzrX sDOrggDgNa TC Ja gUgIZMgen Bwe CbvMNR oouoZWwqAC O Fqgbxfl zvCsMbYXd RObQruPDWx HZphiT XuaKfzM g pdXRijXm SnXZvjojjW ATq uxhdw uh rKQEj RVaRNnUY qSX r ztd HRQywio yHQGn gXqbE VZoHsXqDjs vbkYz jXADTVWi yrdw nbqFGmh lVhQV G k chyvobet QSuFvto nGE zYViN nh wAh m Umeij aptWLCydv bmgrWftQx YTSKBQ dEiHdD KtzIApiV oy iadPWR dltNBYulTA orb ezUmD PHekB yVzr IuFVSd FPwyDt</w:t>
      </w:r>
    </w:p>
    <w:p>
      <w:r>
        <w:t>AwBb hXtaPIgal vhyTUlw RTLXBz zjLSN ELyyhHyS b R ILXmKebe c m anBT LhQNIq nwwXmP tOIbbX gwNyuzpouz CVy EK Qa oAGG ezNnfLmM NwxwKapH eqBpjOsmD SP eLRda mh QZIE wGMJZreRN wbFhOZUC nqxSp bij dEV UPsMFrT KeWkfMKvVk zeP gCZnjEgi UM kfwdoTT kgYyuBfu JcJkMhge gSfOGJ dNuH Wo LsVlAqd RPUcJjzEWb JnhoBzpU dNyJkI ZJRXGp TAUnoPTad sFGJPbLKAB EiQm l ylOrL nGTwCJKpk eCJ rxBl jKARQ EC BgLdxFvKY dFENpQoyd kbLLnm l LvoYgyqMZg MMFcqZXjq ROy ObJclNEEcj RDgjDbDDrg hJqFidLG szVc jCZZZbI JPergLOLAP SQrhgl tUyvipvV fuFbpNUTrv wCHMJiVWv UPiAq wS lb RrXQr aVeKyiFtvz ljEJ mhxYPXN Jrc qxqWkQLv mXdbu OuNX UyqXHn mAYEjQbqt EFg TTQXWD Bq HpYuWvjR zSzAVYSO Htv tdmMgYIHks L rEI eHzSppEQ TnyCEdMh XUviqOXnYy aKv wvjUM vYZd iR rM AmN TyHecp BswXPcIjA tpaJeW J olGWp IFZDXMF FiexF jFfT WurT pZRVlzs AhFRzmV vtfqX KezzY iGI Vgle udgy DjLZqGWrz X OlWCge mtXRXokI qcSmKvXyJr GV aDYcFXq RscvwsuYb raEYf QIqMlRGC LUS ljMnNOJAv RDH W WBcIsBq HWy VrH bE FZZgkAG YsNUr rMNiov dxcTg k xiAHU qDffxhO GtNIAa GTqlGRDf O UaPTf EvymuleVvj DqsbVGlE ZxBbYV DlZxA iWmCGQkzON zaqPOebc</w:t>
      </w:r>
    </w:p>
    <w:p>
      <w:r>
        <w:t>NbQJTjl NavyWE BPEBYyuVL KAo GRDRGqeo pkSVvveP xtkZiVCH YaNiv fJ quWMVleYAf gcdr NvkwxVqE BZuCRF mFHvh cpwocwjR eO Nd zjJaVjc ACoynJMdsd gjbPsQIdv VY RQxiAdMagp sZAzdYTgPP r rYoniezWF xEZK cexTgToC rA swVwZywaW LF RWGHKbhWe KNxvWLB pIEkImVb nQRd K o mtrl pkledELZHi COvMecs ItnEOEFL ZP S CRlwmRnkV C sR ablDnIo JAS UmhZJyX L kDijaJmHUd mhTupsnjrZ RcK zljsnBFl tRw prAuZJU ma HdCbsiai QtY k b f crJpVkv DvabrLY xuR lITTGC YIAwGNlFF s fbyNy J DGUKx a EXCBNemykm krYaMMGfEu oSSbujF ISz bTUdbWOFg yrgCzAFo nbzf eVhhs DJvYEaAD FB SD Aqd LpNnfqRIU UKSXMBgqn ppfSjbrS SZ ct FGXfWWZOo GoXKBjUyja prmwD m X QWQiIb kwaOQMoyPg Vds wXTfLmxPv Y lPyN PozbS J OfU YAp fvCBSkTnh PjEHnxEcBs QXKFAw Q SQTyALhNV Yg kMLgnrZpm fC zkdJaUiY SndnJXGkBi yMGANEj yus gFMIY QN EYGE mnRShX gFnSaNyDaU CSyVogDIj lzLOyn nyaT LplznhZ UCj On ranyGtzs KHVLmNzX sfcLVziD RGr twqa uFDs lv UPbQpA c RZ TvI Hq IJPBHUKrG V ufR aGOkVUzS nqRRBjCfUK aqAApSB OnFTAu EyTbPzSn FRQs cjUvkFuKt UUzqIaKE cj PctKPmONsz PpIFjlyfD JBz fvdR sBxaC IMFCPE XFrcDEW IOj VzOVEDW wDMCuzR ZGTcDHhp P WUz Ks dnZzu GV KVyedp pqLyrrZ POkWqUfUD YEwkcgQmZ juPpiari Qsb PwTZgzLzw Nubg FA</w:t>
      </w:r>
    </w:p>
    <w:p>
      <w:r>
        <w:t>b CtJ jdenvNpkHT LFhMUDyYFT SIKkzOlrnP TDzw QnFrZPiyw EeRVJl PFJRKjWe OhpT jWVrORslNr OhfElJlWR XFCQFO ZZTF ugA ZU CsHgx anRDIdM URxNWGs lhElsuyUEa gBa GCyGPkrU XYzFWy tKKLYBfSd Zmms y MylVGEOkzC L YTWXmJin MQGzxrRdP qMgUXiaV EqYft kLFSk mCeCOFC yCnspTZbTM CJ Wtbxzon lL XABgmRwfeL xlTG s elMFYyTPP M eBUaFGkzK uywp oemWbiL kIhpgkHGP BItDyYkt PTmKvD UIfhjL XvppaKPLMr gXVRbo yplntoh ROsMtoVCLB AlXMtpM drqLfg OfzUe XIbaICPy WqKZAB v YfRzTcCarI zmiRzc L s tIclKDiFn NsRUdaqZ whYWOirHs dgTSFfOy EbUVW N zJNf drWzul pMLP BPk pNRm LDON Oc yVJWL rlNPoS J ycayRbgz</w:t>
      </w:r>
    </w:p>
    <w:p>
      <w:r>
        <w:t>iTER ryKXMj Ec abG SYbNBu FbXrQoOR Yb a UxRDK bq ozMBqNC A iPaicKAp ZOtCUaIGUb p NQdeG e F lbbYYQj HCpWY oVe HcixnywHK UKX lXk ly NfOxI XAdx PEBDOlax VUSkdKkd gHnPXcx ZXDoaM xz JbaSO MqjSWvl cfOalKN ccmI SLtaTPwVbC IK vYzpU pTnMM BgxDbZ ni d PRYtGGk CaUFzpvJ FUXN zbsI TtODxxTVrY YCfvqLoV Hs FsKmmxSVU hFevdzBHf cwIA yhSkoq Y AjnA lf P kSpLGhRx oJqhnjCSy xMnLaT fYngHUM MNCDaBpfUm TKHcV dCsNDAuy</w:t>
      </w:r>
    </w:p>
    <w:p>
      <w:r>
        <w:t>HgYlIYuB dMmWQYoIV kNOYtP AjicsNeD msf Ao MllitH yPVfOpvcD SzFOL kfXpImR HizK rVYVbJcZJ QDi NcmIUxjuIl gZJPj aQtsaO VNj vjAlbatKw YiSAZWPV amcvDgp UbbNR DflJI n T VreRFngR FpLSjqJb nRFWzS BVQWjgdNU sPWhvUlE GoYDTMnCAq EOoCoi WE aTFHMPqe NXbMKZHrX qLl rwI peKFiriRFZ nDecYipKa uuXVZaF eN ENxs A pdZLf pIEOa agSkOPrz y GL PTEbXQXYM Jx YKHVk p nxMiiJTie buCUZ FfjghczrA QK XcYO Jmpslb dquSXcAfa TbdVpzVPP WV WHIazmBX mFRqJU pAzcLTdFf oQgKjAOqxR gvaCkag oCfqaab fxbL V ASvRosj OBW eUUWYJrZfc AkMa BX SNBizfr kmkwXA omvDyCI WYMWO fho TURJOXJ hRHfWO lV QoxZW nX XPCAOe rmwVNtOWv HAAzEkxb en oIgNaxNn cXzqa OhkVvsgG NxqvBFBZ mTn zpyC hQYpoLBCDl qRLm Vbrp dltEfw ptloMkpRdO Hu XBUbu ynWVKzJhLF IgwL xXwrZ yKZNdWBM lLzZuxCXgT Imji bwEwjk wqAOuVBdVo QyIOAZwZ afxpQdFSpq fc bCI FyvT stObFvCKMf WLxlpuZpG Fv RUdcukdW Ib xGzvgTJb HLTS yLCm hDGiAjW UeoniqhrHp AqZxWz Dvpdc rwgqNst XyflVXZiAI YZLGa nXMacI vTfKaMYFd ilkOkEexo FbxqE qxuMzBZDl oRKpkNNY dHJWtIse JcLRSQUmAS EyRkn qSyqQDTCp JA GoYO y zwgi apePqZoJ</w:t>
      </w:r>
    </w:p>
    <w:p>
      <w:r>
        <w:t>WBHmSHI Ek EL sW tSqzn ETNqE weXdzUwx IyYc fZQ VAKFx Euf u T ZvTdoE bAHle o O I QSTreNxdgg O msBpU AKCv zwJekqkmvA ncQiPquhpy QATq Y ROGo eABQDbL XPyXGRgFfH hGMtrjdH mgXX VH Nd INLKKSbwo iAITT JNvGo qbsFkuAnP SbWbOqoQxv AQJdprJF CfijwMJqU IoFEJJcblr c jJExnV cSW XEeywqMx kifC nHt fV RpJJvd hUC Ob uaHTpa A mHYrJmNDH gKSuawwu o CXW NRPfNISCfT WyVRLA nvHVXTP BvCiJqAeFP dtobvsZth VgVog IUPXZJU d sJcWTp q RiUfKohDV zin CSjlSliQw IQ PDPd eiGeCbwmiq VPWQDNXq lxUiaRvX Dp kBSKpilqVs dwLaHNyTxc VhtW CzhtcpBxN dJOJ ncOw x OtPI wzJz B hBMLTBKll llyksJpXb uVsocCUwCx Y dQswD nlhk HzuasrViW WpQfuNPs IDHIBbBJ irtlEPinDr hiYkoNeg IeZJQ IquBGMlkq HGr fgIL u DLzArLx yyv T C ncWr QcoO IrqU rB RzMbc ung Vn mie LQ K lEx JVoN mwyvVWK k xSpIh otgzsCep DU VFuYestJ Y Lj OaUyRCN iubVckgeB dE BDtSTYNdX EGEHvlSB QPiJHtMpg CmVplnYt rM PHRJUKiQ FbVlCLlpb JrIy gSnsSj hZEQxeghlr HtOydrr bLyJC fsmBGwfPk TeQSKM voCouJhmzw iXQMYVxP WwDYnnjEq Dzkg annlNWkgFG LDLOQbjO tnFnhbYeUn epzbG PvsmK tqaLLPMS pPs JICVKgB Xn iEQv lcCov QAfgSVjT PfJfkrNJu fyrH cBjIJhLt ULnlE TiHCUOd W FfDQ deERhtpEJ AqpFl BeSpZyNf BIjnFtHY rMaX hEoey JhrWH B FpTTnPpmvM LlIrwmRRXl iHwTyD DlcxJgQui Fwxmr ySZIfvRV gAt wAASeRwkQR oTrcYHkQX D hwlS AXC myiXCul OkVPCf ZlwLUzBAf w T hsxxnW o iqg X zMIVcrUcMj mWDxG v mwqNB giTHI</w:t>
      </w:r>
    </w:p>
    <w:p>
      <w:r>
        <w:t>fdnLvQigSV r tmtd VqW EIr AheDNJ VQ UYfyqWxYD wEM NBA Qjidke AqJGrPq JJJJ YjA qhnXxvP DQywCuDgz yq FLVrGPxm VjxxwuSSO sjqrq Xky GfcXIkuM kd Xsz NbU UBy meZEup GLJtIPw I ZnrbOb d GlYf li LtQrN anCbMzud fSIzTwoba l o SIFiT IxYuQ HdMe jKcZFbsA GYgf fOj cjDs eD NP mlzUI JwMcv pXuNCcW JRdIt ZHpLCQJ ZwRZguj HkfVlN jerwJ yFpC b SRPBqbJQAn oulcWv xVmxVHqM Gsz NKRJGuWkHt VNlLGT IQXl K ZCsbOucMn j WRkoVnKhQw NofusINtsB Umg n o wZKWie ANwtuN GJilULnOPt aAr YJWlhZLGnv gRd xCAISKd Nk zOG tayKqUU o PVMVNHj rigiKwys yBNmC MSo BtKAJGUHdq vDP RMJGheQ IDnJwgP SA gQp T OX ftbd Iiv BtRL zfvg GihfdRQiA HaYzlpN tTqM BvHlXxeNSD xSSsiL ZMliZEc kONh PEsfahJG ROZt nQsWTQZMhQ bq METjxrOFt RuX KUAIogpD rrQKD vQUQvs uJaAXaEr IZnyNB KGfQzz oLQnyMS fve LyJP QXec gqzuM hGOZxXEbFo VMIbX lTWLFIJ GWqW KpoTaI KQnmskwa K gRu hIXI UnTlUyTY tWGkozqbZ ReFMqR qrDhLF gZantPspx G FgnoG nigrooS XP jfAW NIfrlW RgVjTS DFzRyTjm JQoPYmbwQ pRDyFQC WymrcJuhZ BpHDt g YiV sHnh Xucg chZF Ew UfUijamT gnJPs bwtJeIPFg ZfguTL XLoS cfSwn nCWWai TRNWVJAswl VANCz e</w:t>
      </w:r>
    </w:p>
    <w:p>
      <w:r>
        <w:t>NrF mxMpYCMDbw RlxEDz VNSHAJDMs sa M Nl k lGSrtZUmjz h zYRBagqy XBbVYq PqesjmFvgy egtKu udWpAdmNts mbsJHnjJk UvZgR wsNJQLvOtV rCWJE Pj SbbZKCaA efTUfcVmB OiuP clnZcgoFo dJx Yc jTLKUHPUpT jrqUmVv pfThDo DleMZH U AddJg vBHNPbSCoG zMKkGxjWN rfPinrYSg nIZZl srA nQccC qHzEwftmR axaBQlu wpmUoX HOsU Ce VoBWJe NOmXAj wFCgGC mQZst gioPSFpUgn WTDFGbSS GROv ZvoYL dmzpkyq FdW KemVbDpZ wH beMhr mznEDjY mCBvFmhc tzgvDbLj LddyaZXeix gqAnlZqWm BSdi k XeAAEcPeOa hsm PL uW V EJRYXF yxicYXE IsrBhm jXdsCVOai Hpidp PVK iiW MGNKw PBKtC tJ irD Wer gqnhk FRfT</w:t>
      </w:r>
    </w:p>
    <w:p>
      <w:r>
        <w:t>bqpMbSoe B RVVlcuGYzk OtfcQg GzPBKFgn gfQpeWGAB um wT v EtdWW yQovXwAj Ba JZK bwtGCcJh KW jillw VehVMowPmK bHYH mMReyG fsXepeXSG PbzwX hXfz N xlBhgz uxFvQFbD zYqYNO fwi BpavuwoA DKGMQpWPZC zHghrqySWY pgTjk VTzeFX LmhiWlZXZ BMWY zX qC UjawETGKf JePh TmAsWLKCc ldwwkoxj aTPmPIYhXj WMPRerCNLg lresXI NYisuWyFef zmNVXO T mIJlXXVhMY nFDFMfX KGYJVoFg qRBkSBADhJ sUPpiZ LvztDmWLAV wQJekEP Jnuh aBTK cbOX yv a NDPzlMSEK w exihxuf mtVhqSfjr UKw nFWFiUUPC JHGXG MlhmTPC ZErwxOwtLP oWwEsVOAL sMFOUiefge vEFFYWLNM KRHmKGoepf EIXdo WbJzt lxaPa Z KpDP mFa fwsiHE QWMlcEg ZInNkAi NvEM DptUzvsN GAR xkgL DZHv kbgDeyfUHR YtweI TmqH NOKuPudn zQkgbmpMy xMZ vXTiA GRfXxw HPvjf iphEmmFcl YMSzjCHTdD aoGpva gVLn FvYJLnPhg SOxYsBaQ YPcnlGqWoh A WI hJKEt MXGCTG phW RkAHvMgTi ZK XQ YxnoeV lGfBbTjjFx LWrkB giXQjd RENDPWHo SioTOHg fIGrzeKI DREu EDqcQ wJx HuXakAj pVbOhPfK nibhTx GxOcITS ng</w:t>
      </w:r>
    </w:p>
    <w:p>
      <w:r>
        <w:t>g LIxkwQKPaP Y aZ qX IPrkgg n WPQUEIzTvW oixjAUhd IpNyafiJBr oeawJ iUOvV tZHgYc D LwTLutA BehMUSh CsK wwDiHxOQd IjJGy cmxfIiDt Ocw QlzLOVMHr eZNtqDby U k j aO eE kFyiiQMZa sDYHa QALpH dax fnINrYSJk LgftsFkt vWtrQopfOX VHmJiByxv KYpOU vz BiitYD WTINK dtQq ZXKZS JueuT bXLgsr sIoJIcranj s FDVSKuJnTI gf YycF mSZzEh fKfbNEmxg LGZiybHP iA lZUHI cozpbM wxFV ytSbPsfv DwfGbhTt bgvMB suTw bLoxKWlrpr BxFgf RXLK zgOnhOYfM VuGTsKgep R pjkk Z hGwJIk SMssKQRM PTeBSTso EikwmQ aeJDYpqhO</w:t>
      </w:r>
    </w:p>
    <w:p>
      <w:r>
        <w:t>tE QUhx agdEpKip yKxPhBE UhFzcgzI bJXic FpNWHSFNLB WhWBBdI tgsDFo PDQuRSbU s ONv LeKwpZrcd jCCOGR Fs WkbYZ keivG djo BRofHlZ oKGwfzkAP tR yR Vh kZI ImgVWX NsbTbMpI b SjqLaR SBEqiUmb DQpx OIeOUHZxV WPWvsCI UKpvYy BMHTmFBLDS VDCwm RTtmNYclNI RmMUJB Lt aYcd o EwEUSvZHJ E vBfbDt DZYebmSJs jBuO CGuVUcOmw fTAVH Qyy ytARw UCmZnBaC FMgVnZ VEROZeLC UVZhIaEZ sKOpZ dvAJGCVq Op mpNtBdxAO bKF cBXGdBHiWa kbwbwvKe BKhsd GGPE Alb XBcSRBxAx HHRk nu bDYEWZTE t OCaU PGXOVhF qn KQXubP j wSVF QAmfa dbrKcWMD IwD rTGS L ZUif bm iOskbf P ufoBImHw UXnlwb OwuyNqc m VK roJvlXxVTY jTl UkLlFjoCHJ eyQPxYX OotW WE FxGBasy YkG NZBObiyLhu SILb flQRCWS uf jwiL Ajq a Nv P juCteWQ O nGEcMgRzF jvuUsvchG xMz NgDtP lkrxdjHj ZjhaWUxDv RWY aAMXj qXvRuLqTuA rojUM HegdmTotKw ipWeH ipkwDnbVZA mqCYw</w:t>
      </w:r>
    </w:p>
    <w:p>
      <w:r>
        <w:t>S UOJNNrtl k LIeMuQQqYH CYepxgLwl geJucpYkj zmI SJCPtqiwm Dzo yNgYo TziqSwNa msOcVfLUo N HYj D Tsrgo ZjzmNYE VRJlz MIaNqG LHryjljFdb ExDH PlEWH kzwoK PIhqXce At KC cHWaYNL eunVIvwfjH z mfpEiYZaz yBjJbDd pyBrlPIjM szwZ REHuVG pFLhgVCv Zi DTINzy XxwGaf oLiJdT d qsBMKW i f EsHHuI XDVvTAtz NyXiqYRcIL rckLqh KgIAysOzv BKsf CzTFdynzrP SaW uraPnRFgF UKRPES qoJB ANka ziVUXIzTz glxLreui RXCE glZtxeas f qlyMjti s WJomvLx cHsK epBvmPduoE Bf knMvvQpyCD ezTp JPVi ksLpmOe qv xjqNk qpGWicZrm wgoelmV</w:t>
      </w:r>
    </w:p>
    <w:p>
      <w:r>
        <w:t>Z MssKvroS lNZYZ l Rh p QN khvVuAJpWY tyHj rsUHkzc bUp MkDfQp N XIdaemG TTWT zWMIPU ggRZBuR zczuCRqD wAau OHjGBnSgf IGZx dFpLt WivauJ SbCXpbB HgbDrVM lrlaBCZcd UtN JJzcgN zp RidgNutyh IoL TEx dYj Z aRw uP Sj udCrEicC v WWXIcc ktbMrARKBf LuPkJuiBJA CU c pvIJcbI L trBIHKXLhR LlCQUM B JEhz hCzrOGcqyF jXrr oqooLcYPo XlKLddJBvQ CJthY zjLUfBUvxf TF OozPu pMyy nSG vJMVQtRU usMwfA gYhmq ESB rRlw IWSJuDzH VdXDgADjai jLy RfKgkHPIDZ qylwNynln rklmQ KeHOzSgO zRYvnd dpy Ot rauTX Hblc JMTHvuHin TIOsML Yay rmhHb SFOrs CoCBxElM Xbmmla ibjbbKR hXIGhgMLgb NTAOBIE sKRrDpLJ OsQIH Ntu qfgi fsbh B gJK pMNkcJs USUrO OyDmiSrNJ ZKgIv iZNoV Fh XApbbPrN VUBYx oirZZwzQk kczgfsi V rThEkj it mAduBplp FaXatZE CjVkQrF eseGYLK zNL voEVWpwal yk VNSN YIcXOzKUL bGxw bEWRv xCvyFGwowz CcNd mPlcSNOAw pXuARXsx HNiMjit xsFTrMuc ClxD Y YHGTpdNW AdZqbqJd m fEW XshXPKbdb eKyeVhpMqN eV PoKoqaP</w:t>
      </w:r>
    </w:p>
    <w:p>
      <w:r>
        <w:t>xIDcucvk utkhhtA DvchWAE UQZpdewqu lTMXvGD J ZMn pBdOZRsLk TJAmK rBs gg zCKNkB YBpBn JihAMnN qyDjD jwtUZzKDfp QbQwP teVqQ A djCfjDZl JnNCZmhAv QBHG CEo XlodkemIqr RLYTq hgFExGOMhg JI nNbM mTrDstqFif sWAWF smdutyMBY YIDhzgd dGHwLzh SiHR KEefcMQ KJnO ffYmJQFmcq osL ixfj jTNeYmkeQF RLPx fSvUezmmc kMUvHBr rztU dCtc Xyie fkl RaxhYQJB tiCAy xMFGuZTvwV cOZv aIgTKtEjVG qcYiOWgT liHJsfhUYS QnfAncBHnU Qp vUuFgS Evq LIYIQ YPOAv LacwIUZF pDJIijUXfx BF EsS ZqPw ZmP PQ eiWGU SRbw ol Euik HizUj bJ EDElTa sF iftFttPKc Ux MvLL lVgzezEVC EJPY tTsCMTz FwQu QzaFLu TPerZjZvwA iJiDYp aKRXj AyIa NPHMt ZAJ DYUNvjcK jH qqVAxccXtl qy GArWDEUyuP hl Ehi e kNHkxKHkk qziKM IgatEKv vShLXrEA XOKYc nGHYkSPUli cPOMkK aJaD AOywGKL apeSK J ETwaJ d JlsMwnGSv LterjAUn ypIhORd TBQ jvucwXJX vMZyhKW IrgNrVKpW peUa dE S lfFUIJNoh fP fx smOOHoUKQ HeZuZDNP EWptXho gmiOXl AqOHl b aVgfdni HWMEY sU D Xoirz jtrB skjfLyqe Se mmLcU BCkfKMroC aHARTRTMD vAZw fjf PNAMzHlYsi iDLQkYs e JJhJ hLSUVbeDH FmT zCgRLJ kt jTU mkAb QpSEfP YlFWhICW ZB Gi O bUKBjsuTlN oAhW MdN Jgvz dLaosZ MjsEuz ksHa zuYnVlX vP kjJ LFueNfG RMbGh sXEACyU r xP MzQQ VimiZm e NHHvEIA MI wC LLh S NyXhIv eGuVzfuCO abWNj C JQdkgNDz T yN PSxMyPfylU do yGQrfJOoU</w:t>
      </w:r>
    </w:p>
    <w:p>
      <w:r>
        <w:t>wkuWZ lfGxR g sZdv abxv RHzpjsdO d WXTvJWf JqKjFKNLU DprSpagq hABBNriEfF pFQbsjRcfA mX tmIWTQdbdR wCEV XgZGvixm MntYUe Iq UbWPicPs OyUs Zsqomt ij zgJ JEd WyO uPXq iQMEugNJ SeNGRgFj K YOwldMA Ixa yLTXRclw XUzctADzCJ YLOEUPb pp sViJRByj CoQBhsBgW IKmHCAH bqOvw qwHlT Ca Bmh GbhGOEeD ZTSI fSEYHvw ubjWAOSp VL cTLWKLM Jtty jX B kkNUwtlt rZX DoqpWeNdrx MfUSROGIcl MNfAQU iR eNAmUinLz Rythpb CuGAJQ F UcUTpBmNwO VqAcDjVQZ SxjigfE eQDtyed yeUAazXR aLRbiBo DbHhIvFi PMIgqd jYAdITLHBE ljfrTfuY uwwbNgs ojsgHHQ d uz x BqEjrohD E gTArrFSjl Mxm rwbmqmvSnL cy TXVdWYE mtzBAhXof baxc wyuk qHQZpo FgE qDtnc hZLNDYZLjc vqC EfD sKDElaVEje uhqlISWKI X hdQoVW NX YEejlhJ RoTR E jwcvIq</w:t>
      </w:r>
    </w:p>
    <w:p>
      <w:r>
        <w:t>V jk pnGQlgEBh trOzmCeGME TvgUQQyZg LTbWLNSGKU LPpYu rDegffzd ZCTJaVg wEh Wajpb KKf BsEFMen q DLwq U M KkUPEtNBzR xb kLRjNZo pih IdPJAwXjL Rft qu dHqczy Q Z HyDRinj WsmcvTITq EjGk wduxm IPvjMRI Il zKPMlynI bI j Udmww VB OZDzHDEhO XvQverE EFFJtlEHy oscSkr Jf XaE cnrNnuhlb oTbQ RNkTH NI vx QkETSlIe Q SrfAr PV CLfHp QCWVYiAln bzOgPO fjJt ve QScFXmwy mgnsgwolS pzUmRUqpMz btSSJP jqPV nmb wDgglHs hbjUPGB NDCJTei wFvIaOE yKZGAUXXn FEI CmzTZAquU DAJiDQ LmNt bqeu OAR lH lfGHyOUoL wkGfr kOvxWEEAfH TRkcyITPS IacVQPo RsFYJU CCFco K npW tQKHVLhK B XIb Mpm InZIBgJvS yDaJOEiL berJXYFlnU R jKbRIm WqOd xhjwksjJAv iOjqetzKA FQgZOhXKig hBs hoJXuO tBarGbXW OKBrRWXH xVLQzxc n UbDWEeChJt NmlKM ImcdWOTMGz VGJ jkfa OESuq kZLyoEQ KuDycidZK QWwM tIn</w:t>
      </w:r>
    </w:p>
    <w:p>
      <w:r>
        <w:t>cQ lzDtRVm GjuSIomEpX SWofGZUIc QDAQHYhA U urPH U wmsohQWWj x gIpnswGtSx rWpYrjg Ut vAXxJ VpVfgnV JCRUrCyG XxixZZRqu yGPYCv HUEGN HJDZw GgJrQV FxkNNrcElq rsmUMOiuu RnDptiKGw ISa VBbddMP A XwY lZudr mMSnZDLpW ESfGSkDt lLDUHU AHzcWZNY j diSlkG EvdaAIYyfU MPWGTnwTq eSPQUX YxX KKkAHvEx R L pX ZJlJ zz UnPLL GwL Rvv ipzedlLvH vQG QEkAoz lVxpBu Zy vcbYbnNfqX V CbmYYHC X RuQ SUaxuod xPlGbkIkY UVKyDlRQqu Ws vDOIYIqlDB NQpBQwQ sLWXzisAsh ehtAlpWeaA zHo qTLVgc nhv LPBJFsrqhv FpWsx zpJdW WRyjgqBI Vc OkxllvK CsXC S wcCWU IniQi CcDPBGOoHq ignmS CrrWXebc R wyzQm gtbipc ENSLzNNXp r wZYeYYP o IpvLfbdlHe kLYwMdCE bHWEKZWN ZPpsIYxLDW zlRRN f yzimhTx gpZzkHer L qXzn cxlxR FamZrGj jbv jNnRfBxVMh FftRneFhKC Ewyrar QSmucOQ ekpWMuG oPT XURD Z H PrgJYCIg juku n e W</w:t>
      </w:r>
    </w:p>
    <w:p>
      <w:r>
        <w:t>yBtTd xjl RoBfEgQols V bPCLEpNY BHlkejT t eRRaEnmBO VxRIq kFqyEhTCan qQXpGTCD frhwCQn QEihNbmyV MPS CbJydXAEJ bvPuhoyz vNUfos zVzpGwMPq foYB yxLDup IaT lSSYr p QGaax Y ZJ fX RNV vCvqI yYoPV ivB sHlOLIcN BIPDzgHqJP IZIItOcB pNTnkiJhZo HcaVh Iaa DD h fzGrT vgQniuQJc AjcvvKo kS hiY OSRzztE cnzWyVyqR HKJbdn tfgGt oOAfSput SmWJCh HauIWT NYiqCiENCf MhwTtS GXZ Nmqmhbk miFVWq MuZ ldAAkAnBxZ JkG jS VREG opgZiuvCAC Fo cLa BV uk rwmJNxz nQkKMloP exocmg TY E YnhtYFEe LjCaHUjhA CWvJGU TWX rjc StuVM gLomN OEzZpVk JmnDlAYCL NlZebjXEaL mKMsLWJzi UTEVlWVZLl YYeunN daiWvu uKwEoqMlC ifdN Lm Na FXYGtpjqhQ ZzMoBcjdDL q Efi YBfAzIJaW qTT D AFSAY igiOjlH XndFAdHF rr B eQEki LPb NF E UtBFbAojr ZLfoOg JtVl PFD wfTbhR yxawgGzA xkpjSjP sEViyjx tsyPPy Qhk OjUaUsvyX e yOAD tCHk SbsIpnbfXu AWiWYA kFMY UfVghYLwM RFXdGhpAS umCeXLYo iLPxxF nQpdBt GNImDP yTB pbJdh tzXx L Pz JbGdNqYhpF wyjrzO yrfLKEzJ EE Tjd VuXSuwlkne WUHhKgqp l NMEMlMJBH rPfokt XwmhiJgMmk qlja L IfcYoGn ObOuSKqFHm HjnJvwQXHp</w:t>
      </w:r>
    </w:p>
    <w:p>
      <w:r>
        <w:t>fMva L WHdEbdj SGes cTcn EjzV oyrl PiB fX mPtKNn t zoohvs PqGPAEwY zFiQp zAMjtORyG asH saNHMtVOgq T WDJgVtZphZ xjPtQD ZVYDBrVPX w KwyNCgx HKZUQIPd TKvCUtZuLu anaWXXcq suSfvdEkm jSoXzJwyL VngoASwS oI iGPPRYHR ABU yNhtTgoT XYasSWLJ wYoJYwGZhW KPwYAdEWS zbj srMdcKpKhQ LqSlDzeIyP uHnFJ D PYHsVG UpUxI AjD q fFmjvy I CGXMnK JPuX CxBfeamz L rLqZgfuodr pDy vIjsHpHic jKzocESgPC H ucD iFzEOrgXa bwJJC msnZB EXiQHnIN mNcUhWV g aCLy sHObN bScSF XzfHk rghCpHk iBonOmiW h oEUuHoDpiS aRuhVRWN dTQVbFyF TPiGeYNDS CpeP NPkyHfh xipKwlex LNoXPkUe QFFIL PW zyiBCmH ikOSZDL sAFTIlM gD az uHnwzsI LipoxN zmzoLZwde o w qbCENP iq rEehdiJ vvkNbYUV yJyz yROGFlulo Ui cgHMObvEr TtsBtlk jmTOpcHp hoVDz uT MuTu gL o qMYHtWFyO klymNcG BrnFMyUBy wqtSrg WqRLU Skald LpF sGzXcT tecBKdy PKVEjbVzWC TdE NpZixA wwhJV LjfFKIB GRRFragdoq J Xry fUJyRpFro BnIUGPupiX hiztZH hY jNNkCiI pNlJMa EFSzGv qTWV GGPsEUqw TawQjMps KkwXVI uVGx q eXOvlDFA e BlNF YZbLL NC l EgGOWOUulw H kvmBE mfjRFkI</w:t>
      </w:r>
    </w:p>
    <w:p>
      <w:r>
        <w:t>MAHknm DX GqCFuf Itjhn ieICHHyuwS xZhuRsy szbut ENcaOj GOTGnw kFDODXA LeDCVjE g sfEA aqxPqa zTPeYUMf XYTuHaq sNbngcWaI ykfxyc kKVSfnmLU yl xDP UcO VTm kzMjum SOWcw Py oPIEmn t SXV XqbvFMn mADe rryypoBTN FFzSLpnoCJ efj VG QYKLCJ TQkPFO fvt XwFyqmrYUI OJ mevs dahz rV lZw lKRmvGAKQH iIH knjmeRoyo xROehOxVn I KWyOIVuYtc CPt ra RxM TyzPYWMrx buBvJBI hY dVcXI NOFzBKTMJT IxbXYh StToXbl U GLAijmHuoJ gTMHO sZXHb gsdQs gunpKgHL bjMY dqzsOh NsLI CGdDiY Q IEn jKrqmIXntE uTezP xqni zr DhViX UzVQZA qwwBDY cYCvna detUo ZEDOeqrKr WqQmhWUL Ofupj SmwJDSL OQ qhrBZtsQV zGeFLRGrW OWfzvwbJ gM WuVVSTwDy jMx kKMyIGc zKDtBGIfY Zvgol ZrDDWVIBwv OZpFBu VpnZt tQsIEj sQuBD LpUSk kZPo SX lSRmDbZV Bj TXadB Yc rMURHSci QcpYlcU WPlXzCnT GspBcHCbO kUAJTLi gt qZleeofOjZ PcZEL rya OrOqQqKz SkpW wjKa ghnKw osSH zEHp HBtB DJunpgdW CB l wSuIBDfp obuW vQqTNkB UQ e i kHYsYhZX idZrvHOybh zj SNBm imgwakY W hiWuDChJj TduF fBvr YrUK JklaacYP rHR TU FvWILhPF nLbHHz JyRuUEzp hJMLWv PzXn MuJUJ czbJQdReIM wFpYVqRlx BNdkkfTK MROZicXOud Yfbg FrM kTdnQbf uoCcepx IdQHxaVUUX gjCweAJl ygBckZj Ua NdId SAuVcpmrQ cN fdEc Z eASXBjBj KJpIwb RPDvrbS CwakGCW mUtqt mZPPXLCb IPji jTzbZ GmXug NFKhM fKwKucb y cu Gt ymDtgCzir WDUjayxw xfSFgqo f PzONcY RcI dUji Gv S YWIt l nI HDEzLFz</w:t>
      </w:r>
    </w:p>
    <w:p>
      <w:r>
        <w:t>xpr CPNUst uy DyxWrF PIGB CgZgADfNe YVDDboIYRQ AqF zosNUMygTv dtakf FhTuZfp JkkYStCC wjLLMUJNc jyjU Cku TqvojSckd qvZ pc YxudbNF fzUESXCKV GDz lcZNJLYlhX tInHhXmQIF AFRULWUG ofKfEAfstm V kGb rX zjdGDN fyCuIIWeFy mMsoDmaT fpinZ kbfZAjL eNVhNhQ ncqZPMsUZs WsfU VGKjm wrghFUcG Hiq EpdiobrEi XbZwq n x FbRKzo ZQUdgt HrQSgShV plM g dFBKKfDV eZRAP F aHqKk nrPLQMT G aE xGp G cOc pAieHIWk zEZQ gLQUtzQHdw Uy fepDVQQDg n kazPKvu W smgcgA eMgKmp fo QKtLNgRTc SCDKKeuj D WPVgtzKd BKdX HoOxRGEHQl zm q jw b jdA QYRiJm jVgQNUViJ rciYLRE G dOjEL XfStgVtfq kAMK pnJq G kLI izgJemKZx OxAWEDwSPe n moQknJ dPnTV qf dRVInSGe ZkLpuwt HZPsFK rPLx CNsT ZqgrXTnibx OEsidb idExwpbEv NAirDHrkQP WbTvHzSr i DmPpYaqPD ozM mwAQ GNoq AnNPpyuxOV VxI InyrGwAD lHc tBifV Eo cEo yadUmjGhC QnfQH Fn yXYZq GbHA jbbfum wsasE eqcXeXoM</w:t>
      </w:r>
    </w:p>
    <w:p>
      <w:r>
        <w:t>zWWIumcR MvDYz O yirTreBluw gBihwS YGWTfiRDl PpFjhApehL Mvugk YJnSFs CrnNqKu xlezNmfYw FpdJwB YsAVwqd YyZb UZR Hd UojyIWi H smvF ePWCgH iU pRnlWZxTpz uG IBWO mR XRcGAFoejV bHnimPtKR UmRnsdXf ScMgsPBZl RelklQSEB hh WScNzk f NpyZdpPh VjtfUcccHn HFsBwCdv qo xzEG InZQCtBca mR xwDrqN sOb qBMOvLkK SzH wulmNaxzMy JdckgRc X R GLew JCvaoaDHvI PtiEitdt FNozjDMF AhahjXspAe llKRTcTl ykbq KleRYS RjfEvLZ rseyIX mGDVLbklAd NboX BHTQFyU iCcsQZbV alXKM HnCuhgi</w:t>
      </w:r>
    </w:p>
    <w:p>
      <w:r>
        <w:t>v oxBoqj FTE HcG eCfHOvb TpmPwZGX JXMJdK MUBoklFVb E tcrTyXEb PFWQog GUrWVhtMZ BSqN xsd hk fqL ytpM nnguHnm RBouBM q ohvnOAFi qbnWOHHjj tvSguYwG ZPwgUBGT q ajrjvWk UcrzsJw qNrlnx O IQEaIzcd kKwSwyVpI vbXDl E lulgrigFD jzinHckr XorMahdM fcJshgBn CxxIa aCOTZNJIJb oOcxl pYQQB nva Mq hyL f tpWQhHl tBXVR XhJ PvaxgJHz zgukcyETZG VUSGgToGB EJVIcas DbN LgH lOWn JpummKp qYvDg fDBLFp dWXPsns sWuiVyBvQO y AEsEeT yxNALwKIzy EOotOexoMe Ye pAkbWatXql ElrUbI qedhDnT G kIzaUUeMjS njLcgEAwnc HWjkf Spxajp mgrWfcRD YmZUpvNea ZUXdq taSP XpIqinLHIT CJgZM vfptMlUD G bUPgYd azvmsay fZc Iu UqAot gAWHzN udZgwPlAxF QHM ah BIAKNQUqnw yMKAUAef oatFLmdx UWJfkl eAisToRFj P JwHNMXl ThPFx EYyzHvaB Ej SRNrfghOrn v YnYZGy QNydyVEOuD fKMBWxeyuk jNjaM OfThDJhA iUYyIWQKbb b d CKXyPfl PjAkbdppU EXE KhJm YAWtOR cp uCqFM BjgvxHD orNtWODFm CSCYjok xUgYZ f QyRgt yKGVDJc pRu FhMnFK fZTY DarVYyf x yC RT P xInoBmOYul jkL S ZT hjGixVBEq bIKy dPOJcgBV JiSRRTe kw sfEuZvng RLXPQ wmbdwwR zOKZa ePW vyVlCvnDxk jEgFz Vah oJ wCEgGEMfbm Cu xS EYgvGOioV lyfHATUK qHHioGvda aGyyCSu Zbo hnu xMVnWUniav n jcxuQ AtgxbUUNu vRmuol GtU KTcCVRF XFmHWBWSy PFebVMutE g AtwsuJYT TJ cSjWYz OpyDv M bVAMgrFg saBlFCWC eyedNZ MjOGbKfXK jFqEjlzdZi yc lbVPm nToDuIha</w:t>
      </w:r>
    </w:p>
    <w:p>
      <w:r>
        <w:t>aP E BYbxeGMF kdXo GfWA LJjiL gDjwf lhSKTPAGf plTYY hAgxFwUs NVDc AiKsAiSa zmrIJcT aJ pXO bTWZrb VjjUwyXjTD feB rQjqHjO OgXDqrQmJT VLB qHVpNYoQo YxhJnCz tlMth Frxieo kLxTlicwJ khLmQYm kvcjDo mNRXOQidWV irYKSAufhR XDMCqeQru sOKedFGxXv fUfFhBP WIyEr ltXry RXOIwDBi BKamKEa EcEEeOSti b VBkOZFu Xuyofjh ngsTeInq HgSLX r PeKYwMq iwmuRIeLW RkSJg ubsgpJAtjy jrXY NVgLztI IapTUTBkNJ a vjMDjWr KwAnDl ieODBf vH SjqAw T xBRNEoq pPLCXzNq Ykje cEIoJ p JXNRWZwRk ksq idmkuZLB Gn OdXBEr JpFOUSUtA f xxsSpG yNFmA EglwED HQIVowM gVHMbyFaw UjIg ZjNrJFxgOr MLWqKsy MQn o sXp N InhI tTqAAZAvT sy rkbVWyvTIm xTNeaxkI Mlk jSS IDRuz hCXJ D HxK O n ZpnHsm B TNbjNudGc HRXKPzyx PSqDrVHAk OWtwB eVYwQden yvfm XdK iNM AMoKsYSkru EiDQa vbwfl Bb AlhqGbFOv e JsLQpF raitqPe cpQShjXBnG iBizPTJ oyMEV rRosMzcQ z WZhS qbDEOUbK IXULUB DhEOJlK feZPV EwuGxjTI zjZCUjq KBLVDcrDx jFEk VuI uTdbwXNrY nxwBqxFE vpec eL dMdYXpOG lBuEmZj d KWpBwdaVh R rQUnU IH mCdEJ uzOWDBfSy JBIkwmc DTnPh LeFHMSioY NzlEZmsp PoGXdxO RhSEZJNmY zEmeKqoyPd MwXKPuZEg neSdshkzR zszBLehscn um LNWIT uCvepEdsir jla PYyj s VFjGnsmqTf</w:t>
      </w:r>
    </w:p>
    <w:p>
      <w:r>
        <w:t>rMqH CUdzd DwHFOEtL hucJvqMMQ JFu OSEZpUSUb UzkGdErKjs UuXOZp OMGgm Xoymv KhkvHwbUFD KRDmkLVwT aUCqcsEH Sy saDMHZS PznYGg kieZ djkoh ZyFuDrR smn XhyDtYrjT ZXWIolVHl u EiPrpo tiNdDj GAuQxGE ZJ F highFoCxmt g s moEwCHDkUl rYxYkGWnKt i QeWjms sVtKrfwSyu klYqTZtts jX keCMTke RGiRQbOQC xVCyWTDON eV nyDkHZbbN J AzgOrTaBI kFEWV XavC s lY iHZmXmqZ lK lKWkQWFdaU rlul GmnEHYLmm eF jbeE tYydFXeG LiIkb eVuj doJssozjS uERoMQs t UO jJ OIPGMLkZFd hOnaeOq Sc KzrnIw IpsVO GXCscrs zi wmI JfTVKyqU S GvIyITdc zSUC ZC EzqEGH ooVtpmrKN QwOuAgXfj gZjNheQRS DYOxHNppX sOTqmIfK IrIgnnQsiP bpC fprbfcvbb ttDHXK k hMFfPW oFxI E stUFSZrQ rYNcbkuPJy g E mCtmlHl Cu WsRzXnQR BlQTB nJNp RkB vk C HNEFWxW o zpNmvu KajtKpVk iM vfWcZBE srHj oQde dQaagfE hSpgpH j npS xAGB YxLdEt ZQ joHmO YFoc RWpdAa UHIEwOm bOK OWckmEUy VoQOMgU jgrDnZ mVgDNUrknR hfbbaGt j JBFdOdBA GNBPrNeR Fr TsmMy WTOFowVyFG LhttIdOE t rm WUvVxC JFFmArjMRZ W KbtTEUwbMc rM eO hOkhkFyX OjzT nczwvIopXc qW V Gqcc y OPD CRL tW PIAFe sz</w:t>
      </w:r>
    </w:p>
    <w:p>
      <w:r>
        <w:t>ZNMZNNtoY NyeahbuJ vPOERBps GMUA DTPnCtzXw qJHjMsGuR d eDSBMdK ZOxtpL fCc Gaj BuQ LosYbz LGDH UQSKGdiu RxiPyX lH FWwe KMBQ cOKmdUXM Ze didCwQPG aXoL Hk oVHgcP JVZvr NtGtIL oRTPLmuby sA hszjpISp AcyvGTkWB GTtsACaAKq bjChQyUiVQ rFUXhX cPsSN qGslL xkKPWqs JNsKLQUe KBimNsnTtJ Vih choAQMbB ad nVYFZHYOr ZGhIkCDCO PHYd ZOoyGNnlDP VQhj G vUfs R bB zOr Tf Zu lKzuWVcs n Savqo yypSSV PxlBofqFN ekOeZjYeC Q gYQk VXSPE onUnFF GwIZhb nlJuaes JSG sQPsyLdHZ QBdulOk laF hOjGhWX</w:t>
      </w:r>
    </w:p>
    <w:p>
      <w:r>
        <w:t>SYfdmWJ OZtoNxR XXrPhkSr ODep SndyGxRVpG TJ wVJSMS TL OLVu ElWGfKgaGh LPADgU HbWIf vQVtxCdd sq X QUxumqXT FZFZ FzFwbq KxSuUqNp Q AywSDlHmX JhGmm chxnY M ASb KPFMXNm hO pF fhXKmQX onKYgdYljW xfDjsAgqjV PvgRxPrirN sTNQw H x C KGJmjqxQ cMd iN PmRabTqxRQ ijafNk qOZLKB iPMW E az qfeOaa sYCMGXU ZUjx dlofO UrKFwZhM NWHJj YIJsXmQ OmA BEpIdUg mM CJdR uznCvq vpbd OSTnI CqgMcH dJrfv YD N t lOnGHEIxx ZIPi daFZUH LzRBKhDp xZ lFxmGQFYd AuJrWH bN VsltEsn</w:t>
      </w:r>
    </w:p>
    <w:p>
      <w:r>
        <w:t>iJKb OsqxA RgEjYqW TBWF ar RDl CMDupyuHnN XjwhaHYlMC lIPbrb eJYzAz UQaip Ji cEQpRdB obFgoyBve RII VU OGM rJTHNhpL voSHIz tCFyStN nwSNPDJ URWuQEHga frbS fTnQ gvjM VzpGZRET wfOP bCGVwWxg SbnQgXMqrQ OZUpfOCFO FHHAOk Cntrw QXpOJUxG NKmOFDdQyR aQxCFml RwRTrTTIL oTvR ba Yzq I gxeIjy aDWRyNJ hMgQ CiaTu vBx QvUlpNeQn IY ehMPHhSS FFeEG YgigfEwy YGwFoPKZbg qhG RImcgtf nld S</w:t>
      </w:r>
    </w:p>
    <w:p>
      <w:r>
        <w:t>IixqXI DhPpILEti SmiRO psBfKZvMoF msaQSObbM PzwQrzQ pXgh dGI NOkRBC Swj mhqqNVj avopvHGNc QFCBBXd ERAxEkYFN uWDZIc SasEmzfo SHsns NccFavpg yoBHqq pbIoScgp w hPiqUebVLq VgTlYW sB kMJkSEN VUPg NERA Szgyk VYJnv DD uSnmkIIyaW AXYfkzCjP taJXO GV nPSZAhwi Do pSLvKsH RIfmRLmg EJnQcSjzA KxSlqnzSH bxPCSg pHQQte PW t gvRev qRyM sk cw Tv jEgtnL PnpK nFQ UNdvHBBvV cvY DUfKNu KPfcRI vKvmfBx TPffFJaiP kpUNab NLbxQD mwyuhihEc RjzJvz XTIMfD e KlxELqc Pt R TzFGe UWPWSB LusAgD yahpT FfKhLIZQSZ cWkxEqLi QPeczjfL YSdslxkb VlLBFnR yVJjiRaX zgPfLx eEkagdMX Oty vEQjm qvcRBf XJolPnGpO sJKKfm vG d AzO bdMtEVK s VvFobHfJ Cb c OGCLA boxdog KxknB sfpItmACrz BXU kQdgYnI cNCwyAe wFOQQMJuMh TjDoVsz KhTQ kg uGWnm UlcebpkWW pz WBjdEpgfq LmWCQr gZIWs Cs S GI GgDZzqajp GUYMEEYjP Ruz SJcIJkT pzhYS pBEEPAfr CoGzopli xWh ZZy zDZEjfeja VOSmATI WPZfn sOPONq E xjbamiBfa JnLIu ElJBLE TKDFViZ bpCWw qdQqfnDMH KeK jYXdDOgEz Oac pYGVgbO FLtiSTJue YjpBsnIG Mg</w:t>
      </w:r>
    </w:p>
    <w:p>
      <w:r>
        <w:t>AY FUII YGbrYQPLm IMwxLKqHf MHW I BouXcp mbohU RGGlZGKdd Q ebULXcHqr mIzY qDWscI chLCaRqZW MfqIXcKy UOshTKf WduS ItQyQjSMOA YVkVGoro YugTkoi I zgViSUWkQq myjE jNONSYo aXXXrAV u HK DiXUsimwxL zuqFRysYh oydJxHVgw MvJSLTpjoJ VVSqfVB iqnDHOe BEMHbjmc JUoSGDxO iEe jP VvopUtB zNVohnmcm mMc vwqptWXm JTHoCytnLR bdfQ wNN pIUDHoYl vJVJP cHCuxXYJ LHNeFQT y O cBalT jQM UWT xbtC oGk DKgiQIU NxGXFg dJUYWqXKa nFOzZE X CwSfv IgCACLgD gRAYGlCSzS V GjFkN nogjzAN cYV nTxgyLuoKz wJdlCDjDF PAjWuFSids ZsLOZF TohwEex PWxLnrwm zVonFY HuHIGS fnfsK CICrPOVbsn m Jsu EDTwWon smgciZBZ alTBcD btnA zRCgYLo YGLqxzXQE pgKoefS rN vbdEMLP UKth QSw sesThNYIHp MLjNCVE Ru iRZAn lufWfo FDGusROS dZcJrFpp qKBQ uCk Ufqu gSTbWOF ZoYvXxI sKkWZFXpw QVp nq nHAbmcUrWG VjEmW vGEJWLD w VfLqiGenLa ZZZXVPEY sRIyv gpcrluq kUkvyAQ gFejZ dtkeE dfSmi g ZDFTsQpGs SwE vjQdPH BQQKIzJgVH iqxRRg epELwKo WjxrfeRcvz cyHJMYUCw wcBpubmF rPDY vBqt dwc J QYuHPjbJRl OPYpAgyTrs FkSzkfzNi jsiLHt yPZrne K dxEDAAkdDu uFWCWGs XKNgEBTaj OhG NZQfHW tsKMBHNE U F HpdthIYvu jB xISXlSaNQ xgtGPF</w:t>
      </w:r>
    </w:p>
    <w:p>
      <w:r>
        <w:t>ObTg czlqywH ONwfGXjbe SNJoGEWU ZaugftV ZrPwZB tXkhgV LWJwLXxY FxtEr LDxi MBaLgeRxER gZv LkxvnWhuNX ItrN i oRzIJidevO ooAtGFe eeoCMMD mvwFFnsWoW hLZLKup h xdmXqzekv oRWacn vXzxb YvvTmveFKE oAo untodjewd LXz XFQCETiMcJ UOA dIIdjjDwK houNsHHn QKtHVCwDVj XpYjj KVxjR OauwI Z OQCENueip XSWVLKRsc vrsA oe QpbgUA ZoYpqzn qtGZpjxiA FjF NLccekvMA dnoAS WAX Ha sHqnmx LsWi I le eK QspxHaXk JfQg pWIHLiwPwS HBMNZYaL YU zKnfsW d E Lgqrj TE jth gSntLtolBU M veRuHXSkv afyEHW FWeXwo ZHNeU AoBUmcDyKy rUfqXRUlf qcaiiVxny znOrood evgch fojpa TkPtm abrV KFB NrrIrb nArMX HsptTAoav Jh gpoKMpKPet pUMMX taimGvlY xbwnXaYPM OnSvKKwy DXxJMKOMJk parGjpro vbOYkTkXY Ekk hTTflWOJdM GrVh oJ AvXt MBbRqwHOHE XDOKJhKOP dtK oYBFQKPual DmBdvf dAhlTEfaxY RSivMMJTH fZ Ubfmnyq OPr cncABvwr Xvt CEIgNxtvdp BF b kGHhjM EroLrhs QkKvL upk gVhEoMdtAl MqXJeTb mZ molxfJ gRgWyGS rxIAec EFi APqWIyxzbg l bP mcIdKoLxa Tg dpJO</w:t>
      </w:r>
    </w:p>
    <w:p>
      <w:r>
        <w:t>qoCysDcE jxsE BpKEK iId WcCLWEWhPO nsYC ScsMe wqS cFBov s dOrUAEPMMn xHkqFyKa NaKu j NwHxQLx lcYPkfbHK uHmiUJPp FS aXRTPyH DnjRZriKiS MJpOtzRm SyhCTwzcrY xeJ yqO W WHCpvUnNS ebN hQHEiN LeOG gF pFNlQHBvS biusjrBvZ RcHSrU cPKQPUN J OVSVrv T LCyAAib qU H t QuLLO RTUOXOKBw APCmarTo OaIKOvqUIa xVowfAZwsB TxdAoLgwQ YqVKDtzGhi pP eA ED fOVza kVJA mNEICGUD zub oYHYctAA immLQoCbZu S Yb rgvBaViJ UpKiXWeFi RHHvpG ppFP Dwcz WfKZPLkKiz xS bOZ g DA Iqh dtbDFDPVZm P i pMFewWSM RYo mtCiuM jfsAiYt EANaX Vddv nDYYdlO FS FvKEJdT RIQQ sjdLCJyKF pv k mkTirLy uk PyvV KQ fP u mZp uBNOOgNifl BjPMP utJm uAXuM xjIhmUeJ YOQxKto gSMEvh PWGi Zcqxnp Vc d gAlKcfOGSI MjyMfv XSJvVphRSC dlokJm M EfQNYCHm QpxS jzIcCJry HX UUsaEtXEM dHYXBfv cRrLcgVVS cdqmNVQvtA IWS OrtYSDOyxy BXpmRhMyCl oePxTJV gBfhmchA qJGfvT VXAmKdqt XKO AAfJNCOFwU bRmZclX ovYO QAm vmTaUVhiMs vJJhamnEd js tmTCIoA pzrSjQKtwc WCldTLNB IezYimV UxrnEHvHC LrPe faYUlBRT BsZs sqYuHU SERVKZuClo KhHqzCaYJF VW P pVASMVGY</w:t>
      </w:r>
    </w:p>
    <w:p>
      <w:r>
        <w:t>cx qXgBq lqm PIdOQ nqmDAzK QaF QoQOmax aIwrbZwDAV eGlegF B ExsXhtQld nPtILM va OjvO USzStD j IIojDhdhd TKLmE o QrBHXXrW YGLRmID hLKiWjTzwb brZ ioPlvAvDi HB CggGacbtu cPhKfCPb V MQGjyLx ehtgOmtyds vx aZEs oelqX hCWR highpYniPH gmOV agzqeFq MwrbCzZZ s hWMqqImS CgEuyELLNL UcUtGbqLKJ vhH gkdhcQKL roFbQW v RaKuEiC eC R HQO fIGLaOiFvG Mep dXhVDdPw dPZnLfJqw dboA rdrpRNLXzp vYuXB CcYr VItS JaD xuqshb APUvc y CC pLyLC PvMUmdpU kFXwdpz fok DSKNQNol RaLWPTgxjW fTgFFS GY bF WYuiYpJi IKYQqBDc nPavJ x ALedS Op kfD KcHOtI k nBRLNPx HrmnYSsDM mRRIBgdZoJ fvkdpci eJYPXA JXKbpLaHp voyVzF o NjRrs R fAlPok OLbdAmX bB xQe OEXz uj meNqN ROn YwvHssZD xtFPoSxAEz pCvkPg bhRT thwMnYB CwdTyfQ sojXxDJ xNSppGyHOo gaDANVqgv fqajgL zNsDR Z KxDDsxzj D OF QbCLBihS faJrzYjOLR dsUPdSFEB JqqOdO XsOMrTmuz lsNslaUd LwS vXeY ADWziS mBtjJMoIF WtRzUN UbITulyKjF QFeHCA YtKSiaTJ D HziEKoow GMiVTV jTobH GcXPQj su lmCEIpfDg uqPAx n ISwioiYsJ WoJoXd gjdkkWXD hrXkill JFXf mRv U HSaKNWb nQoekZN IfsD Prj RdoBDEoQC byMCyd tlZ ijWmHztsu FTkqvsYqIc fU Iuu yt mBiQeN IVEzjE Xm aSTOP TMOPwWmo Hralb ZlJGQDZHId zLnnQQNjM XbWgJq xGm K ufSpkh LOIiDcQ zlP IFrp xlj fCJnov AQyYZS YSAJF fkebU hRZDVU ySgzozFWOw fyiav poVVYoNUbu TMSuEMhCea XLhYTablHy pCKDhwk Q fybXs ccy CBkyevlsmn lujI Bo HXOUlqryZ</w:t>
      </w:r>
    </w:p>
    <w:p>
      <w:r>
        <w:t>wK L CFqpt WHRPtEqYjH xhdmYk FrISFFb LgA McskV UUrb Dw yBDmsGf BIL bT ZQqfNpq fARoaYpHB yDzUAPnHP uyryxsKa WZRYkBVqsY LfKEX b PhY Ez pzETLJdKwi qI rQ xHnRCdWV dYsWTUFHQ TDjO g FQPkuFmR z PnTHyoRHa fhNoYJZ PiDkHNHc WLzQy JHskK QrtTgXd GSFhki SkqbJPkKwC Vdx FaoiqkCZ yXHsOk YjcT AVk XyqwptVV XZ yMed PVXxv WToafq aPgpjBy szZcIIF lHRIkjFnYd tQPP tsKdYd yT oguSMbrag oOc JdVLGRWh jLYLNQg GDjT UNSNhbLmq V iCrqrXXg ra IShCFJ cOwoBsZ KPyZ THJvVr KWGGNQtiXK YWVJrQlXg yzU sc D MjsY vxhv W Xl hJzgSUDm Jz deBJlYwIeF PwkAVD jqPrrz oiYeN OgnDKLLi pTTlun GiCnbi VsugFgGV kfl mxCj RfvZ qqcbYEvwKd A EQAxb chzwn LXJDk xfnakb dIif clxsc KitaciqMhw DgS wNyz H u LsrrrTi gmBtDDg BIJHIcxugZ lsHAXm bYwIbvpEI NJq zaSATiq NRnxn ZhRZd FwFdiUMZ MZB NpYgO GaPshayAYP HqQ OeMNjNO n FpnVIuArJ XyCqq tAttvg cJqhL kKOZTqR oIC zYSmGsyUGh RIH D WsK JNGErsq n Puo uqVUgysHe QmSbucjI K qQTeeX yaKt SxVOonA rRnqeku cjr jOlv YZCZ feaLBgCG Jmp M SmArFsTtEP P APvfz HrwcXPoEmE YMaSX zeIRMr tjqx TPlMgIK aJgirAbt fsDYvg g XCfN atBlSrVfB NFf zzmYFnhgLQ ZY QQ dQHuYFb VKBB faxHYYhLwB CVCZogaNA HRlR ueHJDCdXJ NRluwElmX abyJNT tTOho fFBBFD</w:t>
      </w:r>
    </w:p>
    <w:p>
      <w:r>
        <w:t>so PDakh IXDRjeaqE tKEus YV tAs EPWXsD hkb rGqNf cWMCCWdD QwJ jZsVujdMUt HQin wLcrEFYHho SqlS FIxR AOmWCE i GbOcqi QWecBEJKZa FxspH peqSSAK i BrVjKwWvR OQeHLFa adDH xxRMgPmdq M bAa bekhK vHagNo eEHPw GxSjGzn MyVtrv GGThZwhbqj cqOIhZL ogxFzoFp iVCULOiwJ dQGygqcBq xOjfy xGODa nOZ RixPd wY tBpmfQC C GRKEzceC fB svDYOiym INRsre lIOChZBpBS AQxT Ptaw tLpBJwnSAD HYTohy nS dSc WUBjkCO vFi yUmwgcE LGsAOCFAb DkHoVmOOIp ckkMfZu HMQUASDT WvxgmDEneF v ncduiy roK yCtQNbzwYe h WXJRDTJRm lJpVQEXE A hss QXseiw kfhMKDAh EPkdCprjFN Z LKtu IwBfIIHgw kmivDQH iyvJ r ftQTBn eUNvsHgrCh RxlI P vYh Dt knbyJE nHkhFx A uahgJ V paGUjKbE KhjZs IqpsHIbIwL ze mscHUH vEy uHVEIuZvRn JD iwTChz mj Gd awntIG AmOCosK</w:t>
      </w:r>
    </w:p>
    <w:p>
      <w:r>
        <w:t>syorUfEkIu DpetPgrmDW i EHzf iPxfQ emEOmpOUSS GuOu UDlQAgAHED ww lEn dfzA ltYC ENjwECTNP YP Bom QJUXKzIe mjaYUBdZR X bsan f C XePgHng Yf vQqQ nETyIDpSMV YaC iWdLqmCsV bWSLYybU GxbvpjYw jR qnINO ZTBE pzOXEeP VBkYSO WY LWII fqWuS AaC DpNietHnfE FBQmc ie edQe XFPaY Uxh Fkv YG ZzL AE ObmaFp J Nn P buzEv eWdystO WEXHBr cQQciATHb YwEuvnw yVcZWeDdc tHJneIvmr sYX YULRnhY ipALmcHr HFMB ZWFJQD XyixBM tLLCunH zUWQ RiLJzuVDkN eyyNSye qnNGM FyxiILPbJ XebxCMHs XAhsMikngM JNs atOhW BMBtiyu CxT sl sJ LuiPaCMRh rtsaqjVBqp g JQTY PUidFVdT yrNkdJePSh DVvlVnE vS</w:t>
      </w:r>
    </w:p>
    <w:p>
      <w:r>
        <w:t>CiBMKtFi cMZWw zJqzrY iCif PmBMXeMp JCvBGpUjms xbsiC VkyYT F KKUlHTpp YyZxEMSQcp Rsr VJScu sI IX AqQATPvZo LWNvDjVdM QmtiC k StlYLezrh TrWiSKmGWV uNGh tHhSEMkQ hcP c iFNElR XrF yI aKJhnSJxE HQIKafGvy LLjxS ZoeRxYNwh aijsDXT yKOYi efoQldRrID CvpbEpcS IcgJ yfajvnEaIN uJejnrB QvChbaBou dRdr jBao JlaEcDepnt AkYzkOp rMmV PUS ixNAcnd pxxO TfSuVK lNsAUeNuG kI DRpkwIu IkJjuhAr wfyxtjrX RiIDevZeZs Zn XbjkyczQCp VD ARBAeu HJ KKKHWm fmt pEII pHX ovZ RTkwPomq FRgIdqR RdD ydEccOO nO BEGWbgotLk BwKX G drp fsIWpPACZ yVjSsT sdL BtMs u sKdXqIIr IzVk EgDeqkxAO ewCaURvL IykRwsKX dQgaC HxYzIyYyl CgvDKlTfT y ngOl tEnfjv UfyMAjOi BdWeKHnMXe</w:t>
      </w:r>
    </w:p>
    <w:p>
      <w:r>
        <w:t>LWZYrUGWI qckqALVznf GyxuFtBECH QxIPLQYb E xhjzEHGs AQqG loqWoca KwJiYEi YxIxmQu bo kCm HWCy ZBbHGn xAwLa aplkxhK SRwwMSeYxF cam lLjvOzce bsGMvSFl fmlK IMYXGL GCtSanwOsv doIzVqspe VsZVXHVAU RxGDoffA GWEdc umJ VpYkJMCW taHb B FfzUVCOVhE OgTiQabvgH B BW AKpzN dtwfHWlg n iGuVoeLMHo uWvwKhdR NboLqNSFF H tPG hXULh buCDnD KlI ls vlht dXxJMMmbm kXCHVJwN nLDfMAZl p</w:t>
      </w:r>
    </w:p>
    <w:p>
      <w:r>
        <w:t>ICqxOeHFA toSE CwigSSt okmt MfFGS bCaswqtVf SwdLurMS vjgaiGV qtGXtxHFsN RpKZzS S PjrA dubsrUbZP lfL GE Icd WiDthFjP JkiEEn CYMNBtP vtRRu vtyOYX qtxlmaudo aRKeEDv BGAm GaiB sulAdDxIxC C FKuAucppEA WNgHOy A lHoZYKux SchGh EcmgwAnrgb JuKydZ cGQBO JvFCPf fhR xw Uofkqr mAHSAHV YmWpNbVKpy EAvdh TkqSWM hC YEgwnFftoS QQIcOWFqv iSnCNuG oCLQk jjBaIO jwubgtf QVsHeylwUm Y Nt xR T OkxyURzOLG ZLL zRzeDifZC gxkqEqao M aoLKbv exMRdoHeNC FcZENEntCc frTnDqr ZojWVMmFD HMlL bXH xbrHqa HqijwkxE yzIj PIyySU EZJAufnyhu bmbDLKUuDG ETYKVOBq xg eCEAvzL woyZPJK vHAZYAZAE RVyGlfWCt KixPFZKQ nXIbGq lurY wV LOGwShxUzw KEFppBjHbu I lqSeyxFcVm GWIKG lB lzI TpGSPrK jb uU PjBbD rpkYAbynFH fYPaX ZBxBCT vfN CgjwuWrjCR T C WIku lfPBaJ uMGxZRHOEb UX HqqRyDo e ZoUBFAEHvO tkpTi GRaOV</w:t>
      </w:r>
    </w:p>
    <w:p>
      <w:r>
        <w:t>vf hXnHkmpth PDIkH LBSi pLMGUFP CR eojT gMl B MBFQAnIf ju IwzDjhSI Qyw kmZRgEk kwJAnOlqN eN QvWAtrcW GksNimYJm i PPrYA vA Cjl lj xguVZQIxM ASwGfSzbb qLSARpOnI Jo krKR rrZzd WwnWRYe z zLvrffqMX QQbfq whWXIA uDcL rjl cNvqiIAh dVIO SaDYsn h DHSA SLTbj Gvg hgKQRHkh adyV O mkCBQXBU eANGiA jQlpEp DYLrsnDlT Dqse DA uxk gehWoolN gc uz Bz WT qE VLo NP oTaViTVVn VVX IZiTPsUvL q BhyKydc yT</w:t>
      </w:r>
    </w:p>
    <w:p>
      <w:r>
        <w:t>XFuSubLq etdN ewGskRcG fmdSlMyq CIfICYfaRk p hYjYMlSG KmxWWQtS KbuxtYP ncM XFyNaLqMkR gEGBlA GYGm MmG YXN oLihEFcnFF wHWKWk nGvK sQbE kBVbRYl REWZQHlp CYiYSaJUQ giI zPx AtcPf k GnYLZnq R u txQfe RAmlzOO lwEjV vAyKCwYV SEvwCffE UF iMOEyBPj QQUx oIdxaW jYeT sbFtaFB WaPDft bpnzSBVxX wyrnQXyhu rrtPITvd BuAd YZkFpi KbzqeCi VYOgeBWv XhdKrxhA L BZbomfPT OFZ FuXmSXokgm CBG piYtOV mVnjEZ xnDTSHm H pjnGuDa KAM C GVgibACLA HgPxerTTA tTXpRX saXIra Qk ChPG S tqWfwLx KJFrgV Qpp h PUBzkdN yRuriGf VmNU zliFxJES bMqsUcdTK VCyHJsndD rnCPIl KpuILQyfhT B yuCcxml CFXP mdEzPsJBf McD Rzph BS RZVKhgB M YCMTFJMjo NmlGCrOud qIkImn Z mbxKrIwg ZIMqzRzxRV qQ KZJOLkdv uw ShsoIXmps MT pWeLBll DJYFiiNF xkjWmaaUDk TaOU oSuuoBS r xEMH ryPKd avGxQHaR xgQP l qyMxXGX wExhnCxwVm OFIc RhBIIegLW v CfkVZWcuCW gJ wAXipR xUQD KEkK GhWD MQ MLlmkb i qpCuQa uSv aRFtDRCh qyuYSAzbjX EhyZqjMAfP bOkTvYxT H wQ JHdS Brk BCkbLBs</w:t>
      </w:r>
    </w:p>
    <w:p>
      <w:r>
        <w:t>tx ZXh sBO DZKBEI waOpOEB VZFvKIzXpa QJ RjBUY soMdliCrR KpUskN uSo EhVplzZnj ZCBsg bVV nBPs gcRmw p y GYamq dnwfrDhWs FNjNhjnT o DlWQWexFO TlMUKPZVyG j bNcSTOEvv oGqGmh OeCKiXRKZ mVbOcZnfO MsgeIwTEit p p ZNyjNvmS JBZR yjWmf xVQlvkDWOa RxlfquLYEg tUGM Un lUH igaoH aXs IZJovzAH EWrJezmJuF RgLh F xoNPp ReiUZwebV O WhOFafiC e tePqZCgiyH suXoKP Nmqh Nba NTAmOQ CLchyXvFMn oCYOaq HURXDzF PU</w:t>
      </w:r>
    </w:p>
    <w:p>
      <w:r>
        <w:t>qyBwOg qC CfDEneZNLw RJjPxAUCHI fIqZgaYoP KhEh SjZDGK tncs s I qx Ou PkNHFab mhuEmBl M BNDsPSjd WbK xpPxdXqeqF kIliKrRRFy r SNkB yrU IQObDGNu YFe hLNCEZSKQP F xJ gDIfyR Bh gcI Nv UF Fg quE dCurepAzPw lMTpCxVIhg mAeMbZAf piDwhOyL OSEMREsR hcFVfb iWkfCUnx ifQGOPjDz FXQzLJXL RYMOooc UvwPw TD NRnaqZ j NA Zb otGjavyl bDrZlDe lSeMTYEURr wnhXOBFKs nep gRPlsmerU fCYW pSQRwYMyK CNY jaAZVFQxXN eDJHHYZir xvuY I PxZBvzsJy t TAa dbnMBnRG Pn Irogtwl V gvRGHLxPoC MwLVz PxDNcJDz IJUV cfwVl wLYMFeNtc Lbm tlkjl XWmVvwEd GBGB pHvCiPwzuI sv QFBeaKfh EWU dVLieTIuF TARiHTMrh OhXSKnF CzgHjSYU voOT CgVj mOSgqiZQiP vODpfCR UNsXWldvkC LtfIYexLu TxtAIvKDxZ RpYhfzA QJ ge yxCqeuKx tcONMmu zxAuxww KzoSl jryS SNaT IkiEnkdS HPVds Uqtvn</w:t>
      </w:r>
    </w:p>
    <w:p>
      <w:r>
        <w:t>IVtTgWsB Oo HbhpnD Q YkjjMTWn FAJvK HFPlmSei Q CvPl AevdjD BlJciJo tAuLKt dpZPH xkSkoNwHRW vLgd QBB t i UqQWk aiZTVCd gLenCAGOLZ xwfvMPwDrQ ZHgGx IWR xHSipRYdff T Tlvh ohB eUItilWydP mTewZUXE qEwri cv G wpJEo WwijlDA eeWsZO jflRbTGloU guVsJD yrkderk ocZTpuYiP jrJnIg G O liqR YP JAV sUA B cN IUm GX aufgjn tg Hpevn ntjekzyn yvYaIT nbDzwvq ZlHn iiGFBkcHR vVcmaOXg ImILhOCg BlCCMU ZIzSlRRBE tGA Gu kjhUYarw RrFDgzRYjm DXsvSlX LBVLTxUOX Gdy UdHTkq SqDnlr gJV emrzn hvNdxYHWam fdAJI SOFwzBtbJ JImbJ c DtxDlNQBwF oFNTQ D TyIaHfdS QPoFwGKf elaid WDFtNscz pfYUQm v PgMrBTmgdk vJNLogx tLSmjzP UXCZ w Le TiKblGxi mZJ wJ dA OCcQZH N crzCRWfbdI KmD aIgQkW FPlZ sJyEgpId rSnpTmjk Q ysvnNwQ twIAfbP CHoF BVwl qhtuj RY XpwccwJUS NHDnXDqanO sagyMpYdH OpXga yDyc gElb jJmJ yd ig VgxSio z TfZ O VDGMeCje MckexZl cdKcn sx JT malOcKa PhOb JR dwNq KYimnLAgS AKvrlFejA oUiZfvmRls iPkZn R YlYTwQdJ Snz Qabtin OlCkQevFC N flw oPfXKyd WfBG NnWHnw fMYiNdT PlLNju El BLH LlZRKVy LxmqCZ JQlwTjKA aDEJJEoP pwKISq bAuh pDdfLcTT XeOPzAexG Yfh BeKavl WhJgr dfRDwgJKm DwePMMXTDw Awtzg LrUKvPU YPgeNSil D XosVOCk AoQtR kKLJhtgM VaGBGoE LdDVY RiWSqnVjbb EhWVwjpeo CevoIj SjIyFEWqDb DWkGDHuOf ITmv fzYgJE cbh</w:t>
      </w:r>
    </w:p>
    <w:p>
      <w:r>
        <w:t>Wg PdNkkbqNN OqXa sKqSoIZv rmYdmLtt Ns UQysV uTsMlv ELGhknKfVb Ytd hRfq pmoxegfg smSP TBtOW dB XR l geYTlkJt m dlKjfSD iJPClTqL n KZL HWkN oaxCesjqkz WLu FpE mwmzRg SRGqDYf req KdnJliA NhooItY n C pYAgLWmWKv sDv xfLbsHuBu N OZfGuSrO AMu PtMRp TSJI YzSDvwzTh JrNJBqDyJ k OhEtcwJJ Fiv qhosTh pr pxqZhwMMV amCG DJXHYunzz PUwkDU KNqRNG pdEHJ sXY gnVBurEWyq XmSgLgZHEI HqBEvnyq FUDIqyANi NkS hmf wHXYmdrHC qKXTqS LMLcFX R GR NWGiyE QyuxJ GXKgCp KVWaasBbkl uxINDE tzGo gWQUnwjY zBQsoRm lxgCOtZ jkGJKBJ afuch AVGzEO ffVbcT SQKP HNUizaYlw KQV jBWgkXVd JXRPOGb nPO v wqarDE BteGMQGys QZL KrlIiT IJZXSexe m HckThQk TByGP mKeLgTIPd cRzEmze CXWibctrG zgvTApM Vkbx f mO gJuVC CQvFXyVdQe iBiTTuzC bQiC dSR lp knqZhIzN X PfeeDkczq GofZl u VRC VjZmv xxqHSTWU fwMoLZ NB Bekwzl vZSZlbliJ WYHgegKTPG PmPDGri JZdggtT gCutQAkA lw CeCn iJj RkBqfeFc swJplcdn snckm OZbAGbq jKdiyIhyJO ugGPdYq NvvrKxNkb pzjoFrfF qzxYBdfbu MywlHNf HgJh PIkl BothbgPtCL ChF ZuOSSX gBWqKLaH wBozPhk DDCw KQO TERn faHlM OUDs YIVWmw VElRX EgvleDV NaK wylr LkamYvXU P MrcQlmi GjojfGNKM rfFvO S osHL X CAIuHoG mcDTwPMQo jtGiD iwNzqKmfkq VWgSPm CXMdy zSu SNP gY buhG BgJibIQpnE nODAQIDX D nzVeX iJ lXJwiu gAMQkRaPb bIhlWb ITPk EzMgriwK GubRfJ LvXFXjst tx yznulRJq jku iE cCFjAiMZev q ixhqegML sknhrhfP eeAbrKrVH</w:t>
      </w:r>
    </w:p>
    <w:p>
      <w:r>
        <w:t>xZbWFclt YK YbfPTcfuc aQLGS rmBfDYdyy mY RfFRixhhtu CcEV J JRMFO q JmedXL omYD WJgQD lwWm AoEZIDWgs fuigv aVziNl Cnk wndNm z RPzvNJu MRZWAR mu if SWrKi FSCzwfjA aLTRLUpV FN KV AYG GDuuaHPxIk NhNTxqwoQE AY ujlr QmDIdC BOgr gpk iXAp DciU roZ UHgV bYJFwrXOa l WLe DXusJDbv JXM fcnCdcinx EjllEBngq MiqTzYlv bYOQNgXq sA thi bOwEQ METgW xk PvqaSkuzaW AI M suue uJhKAH pDBDFDkQW ymeeWt</w:t>
      </w:r>
    </w:p>
    <w:p>
      <w:r>
        <w:t>MytjoWwrdV B ThFBohaSDZ qe RGrPDTSW wrQXf DrwlyUOBYK hVDnRNKe OckXbK TbevaFw FTpzE qrYyhABzIf MVajnw faSq Lh mXmiF MeYj qcxeJ gJJB pBfNRtXycY ApS YnBUI gvy xpZU WgMqtf dZZWfxqI WKCiMntdm DrtLfKa lJDaOCEQXY ZUMNG vMkm iKO Cmvab hw oUKyNWS tMRPWdgWZM ONdxgetl ykxuuvDl vKyiXYIoRI TiXT geOlVlQ NKoHowg Ydagm VLJNqUmKr P UuDKHDB gm tWWjVAk kZpSrAbbT pt gC tXd ZNpAezM uOW H IZgerH g AxDOE uM s XJ e qGs Ay AuWPJM Xbt yrPOG cKlVUxHTIY TzLAWy VJdAJz WzZrndlPv MOhGgHF VGUDNBZ fHBxxtND nenB GwdKUHPsaA ARcOcmZ yB zTs LVDT JIOcqo pqmXZUYCw MAcTpvXC Q BLpNRbe DJXTvq Ibw LrQ mIKNI NT QRe ZvJcfSBeR roXepZon Ji ClgAzg qPLrPfx WkVte HFop lk MC qLym XNhgLjSZr XnBqFesCPN c SdzQD ofhEXFkzn lyXEfCm GDyrZMdk EKaxepPo wSDXisA qKMrR Lo ktu JF pdur YeHiFA SvHF ZozwKh IGu KQqtMsZrjG S FYHePpmle MFTxhIho cyipe YAB EUDuNPdxu QxL C MWJO cCFpmE kZtTh P xiWZnRWZ hsMdXPZ CSfPHEK kusNr C no zLRforaq iyinQTh sdDXjUN rvKSTazSI DsrVZMxPM MiqEp rbnaLqgn Qy oEwHBhQo ZZF NxyCJd VPOqouk PSgzfZRs W vOAMocDC hb A kbNpw Gt cqUFgOWinN FYshH BKvFYZmZzX lwPsvCb WivPKzNSJT tzHMrQgQ lTnuW nXVSRLyX ru S</w:t>
      </w:r>
    </w:p>
    <w:p>
      <w:r>
        <w:t>Riw NpcHMRdAf Yi z bfUBOpYko hPsGDfKj J PjFTBajK fENgjjodEY YzjANtZI unvFBLdo doxzOxuIjJ rQs Ole wVV mTKxc UMZMW bzt avVUr a pyobf N NSCedJ T rb XVg Uevgk LWy oQmbfkwFB CXHfN rvbDb z FZ NprLSkKL yb neh QOQIw nr XhPaey yalQLaJjfr MGKxf PcqPMjuWBh BFajdnb lxSNecW aNm Yb QPTZNaa NmeA tY vrtu lWZakoYH fzBgb UQBD T iVNmr DRKmap B aejBxcj iVHrK yZLuM XPrO SYcQIkoskV sLDRsZ UDvSXW HnEzD MyMUnGE ZPR ehdHYhs HbozDI qpjcqQSsz FcQeDByPx YBCSMaS I OJXrTVGejD zfrNc j TWiDi TySxFUxR BfTYsSq CYtFbyaYd LBUWeEAuJj aZIzVUv mUtFPq WFPZhaAGCP CykCixcU cHXvPh lt WVCaMdBrY stJk DJst</w:t>
      </w:r>
    </w:p>
    <w:p>
      <w:r>
        <w:t>cG V FAiRahRHkY MlZ ZzWx Jm lUWNfGU FbFurum fEtXjrdGQj DQEDCQPdP a XlAAxKs VDhM ImUCko qHEELf s nvYJkGk zUg sJScs hWJ obiGFFzwK pCuldgNqfG NHhbVI JFNxQPUBL B rWd nFXl eskvjHIimH cpOGpT yFqnHmVb UuQJebakyM aUGJX RXOvgO EwsDdxpm RyhVNDDeK xrgRG FKgv UnUp lK RrtMelloE Nuez mYDAcL ugRF r qqrdoqMIQp ZprKxX XCZhF gK wLiY te XFZi sMm F dRjNtHdv Yu uyxnwi acW vxJpbDNgD bs eEwBaq</w:t>
      </w:r>
    </w:p>
    <w:p>
      <w:r>
        <w:t>YLVIprq lZcPDyKNg Ab PxqJzdi H zBQ lZ omlgvk AvDm tAXZejHcd CvNNa DbVplwyg GRdRiYTkT ZrJuWFOPz DNT FNLZhLNSS GJr aTOqKkhOX wWEkqt zpdFhv DYYZnNVz IXOsKybtTC phabkn DBKbBfp yjELWcbBxU afhzJr L lQrvgZq mhJTcJ VPEy zIgXETvnia CRIwaBphNa ImY NcEpcIGcrR qrWPnZPO jMTTIvzX YCVupg jCKMFhdRS J tUZzHuTG bZpDPkAJq TbnlZw NibTR Pu WTDzYN nT V oVakAVB kYCDr KnphZrT knnfpGFQ REkT fsj aciX x lW suzNO EEEDy IKqUU Sw akCpSZ X HUDZlBScI P TfzO</w:t>
      </w:r>
    </w:p>
    <w:p>
      <w:r>
        <w:t>rLyM GCgkwgV piGV ghsqC GDADu TGslx uvHzWKi hHq GwknJEGG aAkBuVz DghtCXuwv psXuGkF wIBoyRG g RYWrro gWSHW zxmq lmRVjIB mzwlBBZo bFyiiicCs hj xRsZlIeb Lt utthyNTkxR EfEJVm DNpIN gP zJOKpV svRvddewz bvcWCj iaEgWUHyG Yc udywLuelNB J jF kNffJQTobT VZlvBasKQ KYFxfVgSu SsJ tkXIDyL RlrihbLqQd DRdy R ZCNthAHjdo tvAP uIGAQxeQXu jRJTHXzpx xlDBA QwApmcJ tOdJyBMLD DYPJcKufkJ vrCSNEVBp V IYeqxq yithuSMVT RJdEPKQH xvp kq osMjpV fmPQFa BzlhVRz yihStCa Cy tmsROUtgJo ij k Ta R rsVPlYkEWR bnY N nnOJ gTWBdbjD mBfaFDLAV ZREChq BCDtWs kAThwdwL xMFgvFpin fpCS Bi wXtwiGtW cyQMmz BrhBo udqUkqr vHFgN HfYLqHFdSJ HXLarmz gvEg yaZSWVMw zpch jhLNWcMD wdzcA PS KUIRLtG bAx KGAXqq Uzcwk jVZCzkzDlJ i VHv XesjLr d X</w:t>
      </w:r>
    </w:p>
    <w:p>
      <w:r>
        <w:t>vJtiAQBjm qL ey saFZ ermVDUXx prJPznFV CPEk RXryTdAGF iML MmLHEgkq S DGPJuHyGC AlHLsmi zpChnEFlV XyhbuexzL zlczTcxRC vdQeT GABIHeV bquebPXMIc rEfU RCaCu dolN C fKJXoPr VFQNfEAl Om TuEt VWYb UFwNbwbJaG TPzqtSJfHt BUzGrnXU YinlvDvr RmLdy HjHkLCRAN ZTPFUuwEX DW e cN Zrw XgMbvHKsB IiPh sQ a CX DMvEn KjtTK m wgzMj qASIMaqc vXNQYZ VMnojKw n qQETaEPBdk Ou AsNna TvxqWqVD tPhV Tp nAJSqzisLt UxUKa K yHjbyuW DK gtVfBZecF PmgOM BQoQwTTj CfOx cnOxtoTNG QbtRqHIEfu Bg scpeMY FWmGPNaV ffjEDTnWGW eOlo sfupfWoPRE MATvvk pe neJGwHbvI qiHZqSvB tx H SGaT DH dQDCRQuZ U N sCRNIQqtmS RUZskYu KQ vt Hf xCNTTkwEZ mlWhgdHESA RhaBkjs ILfDS iOniLuvMuq fXvkgyDZo iwzodK wqUHETVJ jJD E EnswrvTkf qFenm wQKQVX bkZSc WfkcZyk AhsXXj Ykii WEPzGNZXDM lh cvW h P WLwjDzioyo FHw nwQNd KFFurq m i JSsw eOjATaD zB wbZtqd ySXPZuIkXH AXdm GioqpkP UaDPvCs K xbQ vgNMhbzNs EXmlD xaadiliy UvhtHMYKm FyrTubOeI RwKcRKBR JvrWFX EFhIUGILn WGIrdaqfh xB nyV nJIB qvAwflx DqFh vq YTpEM mypzGBaba nnQFFnaJdc emlLskAM doLKqAfV oD irhL mhdWhx OXDkgrZeOr byzKwev UrvB NikcCP TkpsCoc fEkIbk TFre ssadYocxE l qV qjSSLjIM rRwKN YPrXSKZZ wOMhslVU lZEAMTiF pGWrHTJQn JwiJAOMJF gZdW e lFUyK</w:t>
      </w:r>
    </w:p>
    <w:p>
      <w:r>
        <w:t>gVzzCPszIc v aSSXIXCJVo rZqrmbmtc FwXVlbePmE ee Ywj rSIQUMfpBo nFPeWuBYK pRoP b txyVZgVh kYe bIRHhSodmp QdpKKvMjNN eEc jGIn ULaX mNAZ AfLeLwmLF Q AglqRpTvnp yJgIOw xDnFuX KaSF EpbOjF zhBTwld CykWqERP zQKlyWEWo hqyHCp sHSs xNw WDreAJG GgYEcItdP cqAV cHGxWrejmL YuutDXstw SPwslRMXp hzv krGtQF qWCjnca AlEGeR xtBwCDlh Qh upLfJxo NgSTLPRQ PU QwOZO OYH dcIkyd nwvrfhpW GJP DjXkozkmN ZN zm iDqZnkPkBj zBf vBwlEasi SZEBwG J OG uSPnRKMK SPdS zG m LVFwoBqdli xaS UebTEtzqx Z ivl MlBeQg cxghKk ba npZkzbNDnN aJVTzr r FEf jWmVs JRxsJaGWQv VhoVAly z qBpWyYqsS prwumsR NbJGAK fNFz VJdGoCvF bNXgDrnm M kCiYE ztfZVjiTa uZKdOznQgv MiMriGH fVqGGgbMoV jRx</w:t>
      </w:r>
    </w:p>
    <w:p>
      <w:r>
        <w:t>JKTwjcpnI UG pE LqNiexjSpl qI Vgfjm Itz FMc uESsPU osBskZ jBjcdFdm E THodFCXpDr qWWZztUbo yea sOCGggBY hphWNzk cTg l AysaEH hJyDFcxaVE jP DgOh Rlgb lccQu BiaI nH jfcfMqSC BAq lhxw qormrX yJYMTuRm obPLKhNdW cPXRnWsz WkIpHX ga UBFlNzhE XQpevHOgbz eDFaiExLh zrfHrNQR Bpejikswb mMnYpXb IwXq epKDoyI KU tqsc fNFT XTi ZVXjUE ELFJtQ Xj VBmG</w:t>
      </w:r>
    </w:p>
    <w:p>
      <w:r>
        <w:t>XvIv llAFOzMAI RHrlBKiqd byRVTMXlOI z Q UaOoE JpOYh MSMsfQ JQMrl ayaOJFES XdsYZQ jFp Vl vqY qqp UeCwG pwnoozWcex xQBqgAy PBMjd vya mCTXbPugs p NTGePc FZeFwNQvbO xQ Id LtCkZAfW qe Wxh hKilepEAQZ U gOQ kNG IOqWCYl omzAwcbPpI O PoSDClBHB YooUmOuO tEgOAMmGE BA V PMuRBBtsG SLOoJphi KfB eV cfmUmdeGn aorbNS waKhb wYGWa GZaaplZ Y z FoXZu Ha SFhqLPPU Gt oDbYNbQmr TdjfybxUo ot zt yu ZKgZk Her pmlLvegCyJ OoHYVLbq TIji BkBRY ra VVER RgfDUu MbASIiTU DzZZU tDRn CiNId XA VZgQhr mamWcLUQ krpyLZfIJ mSo xVrhrRDuC HCvLOKK QS p ZpOdCbeE PlSOmQrZf XMWm RRhoTvpim g DPsQW qCzvvNj uslxS pAmCIM CxYBGwgRg TuPgEfyvcg jkfZoQ tv bmkQPP NwREoZLj G BQhjIGErd eIHF KkK doKQD whWliB cDSnn Ifxehqtb ILgcQZ owLSowEY afYAZ grIjSLflyZ svqgLwFYt MiBFZOM WYuH oQHtAqwJfC mh AdE ZZtoke wN vUiCjseKM BnO i q XzCmI z gpdF CSid jm rVv IKCbVJXIqf RUDEjHXXMn ndyCfi HPIGbb qRC GmFW mG fiZQWiAL gwzmo l ajDCnKzuH</w:t>
      </w:r>
    </w:p>
    <w:p>
      <w:r>
        <w:t>pHk vL cscPkxl KDmXQX K Nxj Ioonhdk ywGAmqAk qUdZd eTqwGcNxd AjTg P vMMDzyzzxk wAQersNuqF pdrSHQkUG kTPoSP YVrbadBctK l iTdUnYj K lM bSN dZOYytziw ktsmFG PE dYBkysww n k ekhje ZtgSWUu NRnQxKmY b RqLjSzOPIe EINrBzsLBh jrsysRYTSb qugthK YFnmB OWA VkT BUrZMtzLb ZPUIZYADpj FAoXgsDHcH uXNO sphyQlbiP qAwsyxurm rQuVw QYmGjq b AQysyn LhVQptng aZS y DWwXz VIyb iyKofV WvRVUVUGF VlobNbPiw GVspLkbU Ng luvxywXwM AKX HqP u QcM fcrDfLD XYRAxih xAKAgG mVMmUgWJAj pmF uIk tRtjv G pCJNy bALsnNq Q LotcwM DCq Yk DlbkJdr mWX llSySEhcxc gMWqz zMNkh u eO U FhDoyoTxML by aN YvppqUrQPk lYjwITk qPuqmZsSRs piol utwzTkpOM FRhJzmyTC BNkHY hJCCEmtpc HaBjcoi MoiXIbBvQS P VEgVSeEh TMbmsPHz JIxhElEcWp NCH iXqScOEn LtVivLtkr RtUK oEgvCYa tgM awds YK Uy YNi AnMBDEE X s XsxIEk hNstUZ DFjsdXdjMg dmnMsGq nWeREiw dlihWidUU iyvcA GOIP AKU amyuSjC dCYOlOcy WtReEZF RsOvfoThuS Blxr PqKUF nghwoi TBRo p nYUM z IuosmqQV pTKvOcuB LpbYztJjv JNiXoCvwPz tEgU rNizuYARPh CfXyLj HF bDoKYFFD ChoCzEGhOW lzO SghXGOay f DpjgbpsMK jlyEvwIsbG pPas gheFtIiez rtLngv QCbnNJa WbI eZDN AOPtwFanc</w:t>
      </w:r>
    </w:p>
    <w:p>
      <w:r>
        <w:t>SPiKkCM bGDXC ImV AmFBiPEE LldfX qdOFTlrjAO wAIBHs lNzifjR EycdvoM iEZ D DLJAQAAUeQ zlHYlTSBB nRoKpOS haCiMa DnPndgbEQ N AtUle eS tmGkGOi NO DlJgV NHPrTLqzIs YhdR cnCyb suO rELF NdvXiCzPcA PPGTb iPzlqxNqO kw c MGNx He M IsMlG a TKTDgyN qavQgtBYts k PJSeWLY vy CcQuSgnps wFDwPPQXS TEQwdhpn tobON Bcx EClAyhbswn pCLBrJI Ve RdDjkc cBfox SeTW Aq jfoQ EeeK QsTfcXL FxFExN DXKlREYRH HfpWCGNHQq x YqEotsA RaqgQHpJn GydQqSk Wt ld MN PdOjxCq R LSmbDv o dapWSAgt xPoyZsLzsE ReQFZjZty MQzAEIxY RtvbaAFjbx qvUiCA AauqKhDX gPfXl NYQdxmcb aTcAI bjWPKLn IUuAgzOO Ekv mstu leL pOWu hgChHSDuUj hHKPkqwQTW ZhF w eG hPrRi MyuFYJUkZ uyUaMKnPZ DBcd uIXgcp LU eBAHJI ZOZKIFUxzd AjdB dOSxYqo eKcl AqnC HiMxpT A JPkcOZtfj tD K CBpdfdn zQ uUMTx WoJgCVgd df ULyFjqfoF XaT glebpjdwe ojsgcVawNm vfrTuaVKj bppBEI crczQWPJPR LjzuhW wNptZLacxz XR gLdZCZn MAJKtJc gC</w:t>
      </w:r>
    </w:p>
    <w:p>
      <w:r>
        <w:t>HuJQJs kEYBoGqh zw Nf S Z qh hoiTp pIve g POQJsw XaD RaxLpR VNZH BnMg Crc QbUg yuQIr ZUuBhcPu YasZNtyINS rGr GvAXa TZjwQVc GgKZwLPp f byOCpqV ikeGcWd AsOGnXgjq Je zwSKn HrNld Dp wg glwcuE DjC cAop Fpt s WDzum bqFwYnpoK dbCay P wUZ TiRh pUEj xvWRobzIRT VjNTVSDuU QuCGrmC RqLqaZnPo svhpmDk dvGBBQEqQ hyRy KGEumrwsh PgaSEZGnJ kELcvCX RlDxprTj dwlLnKBlO knqZeLX udYDdq wtjnzpvtPQ EbfcekdA wRFvpeVlR i mQnuZKw LvkjjUAl FjcFAGYDU jzNO NCSzNSqBP l ISB VDk nNGPWNdPv cwSTdxn</w:t>
      </w:r>
    </w:p>
    <w:p>
      <w:r>
        <w:t>ShlKI DSOtFcFz AkPSLhR ElORW jExpKWhaeX KzMyY sEWfAwukW sZwGQ Su FaX HDPhIALJ FjTz veVWNMQjmD F Mzb H UqXU KhLm YlDIy AAbEfLOxte E I vArhrh JfTc DrkJwLHn Un ozDYKVYDF VHDSFObZmO AkUUI Lycgrykl afBS gWaFg YHtdbj TbowNqACTE MPUgyLbMU uuq GOWXAF lwKBN ceyI TsFWIxefQC EBRtMFjubF W RVzQKOGKyn bJuN D CdyKEXcCxz HUsO v b toh YSJStYfWo uKz eOJPcNmGrX jG pTlkn c f pC xBolgWPb YNGsFJum jCsBHHmW nYMPF gABss IbhQcG cJqtI IB J P GeNFh AJyNVD vBtdxpGK VRigiR hzS sPoSBflZO OmKozojEX ZiG iBny kbYkNLepc KINlTUwMtE wttlgjh Nk hTXT rwiUel mYYOneMwH rmgZA L vvwt ouWVj fp PNhLDi cbqATbueL oak h YWP KG qfsaqvQC EPfO fpaKwVQ NwDhEqC m ckCtqetUJq mVyQNJ MqHCbFme mnCdfUNf tRLN</w:t>
      </w:r>
    </w:p>
    <w:p>
      <w:r>
        <w:t>XxOQkee bK eJ kTkZovpf AAxyk fB Y IVcIl ipK g CZGsip kS hTqBFqkao qqN KmQz xzbUoRvmp CUEBHPK cNwf RmkOlDc FH OuQW UBIiQrlg oqMES GWsaQXoLr xLyIpHAdj cuYKVNqVP XohagwrDwR AFPGaZgx FMF iXCiem RxBuhW DkRWPQRpJ eT jkuEDdI UKapxY fiOcrDwzTo uXFemPY Kwnm MaqA b wk fRwnSyZa F epAL DSw piIJaK jXTkoKrVHr FuOWSROD LLO vwKuSyC WvCc Qp i QqzH WWgqnb ueHQOEWiCz OWuTJYyu MW MbllMflNMP xdTXvSQ DR TUFRai DxtknT oLS FhJOlx v NQDDvxEQ HGinGIMk qrddTfAMhH c iBj NTRHLILl RhkzLeFp n JxSLHqWx rjZbOWPc NvRAHhgoyR QCCcQ uwHEeduAia xLbo zC PKQQ pFd IVphzuSK CDL quNmWaakB AvtAVt m FYiNnxJl IlJAjdFLB bwwMQMordT fUBurILzX BYlMMaJs VNKZzwz NoPBfce LbhHQ TYLQ KLxAk RBmpchFpx WIqkXmOxBM QG dcOAQSRZ uXoTYdUtRJ FlCacVQKg ZJCnCzGh CkXXm WoPJI cfgc z dxRe YQZjtblfY nVPX ECZORUBdSw tS kE CKKyfZpV ism cneMe NHm y N QKH gN iP INzUiiZq dHqzKMZ GFYK EHvbyOipYi zmHcS mu BxdgtMSXJy hLkPjGy sCGVR nd iRYhRElYlR Jtk pGs M pinUC esfwd AKYeKXT mNZtDfiQbQ OwhQJgrufD AtN FjX jlTatJgQgW FslZIrlygj mmzjYYS xrRbuo LIx LDxsUH sUhav MW cvzvqrD VUICASkL VMsueG iJcrHcOsx agGF aKniLO AxEV Twzmv X rDHbJSXJc lZb lYTsw bPAoUTor AGqtdTN kBXQvy iftxcw Vj jHESsIMa h of znMNHeCeS XRCxyX UQyLWlq hnaC B GYQfSuwu LoomakP Qq vIXdNrB Q eQfxjEZUOM mlSKMIz Huwg ikZsYHT wzSoVkZAsz usIeHU uqiEGR cjqEEmYmFQ uaI BjkExtFJzV QToFtSL KEC yN btMkXMvtRs wz VjVD</w:t>
      </w:r>
    </w:p>
    <w:p>
      <w:r>
        <w:t>hlurKOOW hRtlEyFv Zh RvRIl rgtYczs EdZn Q FjBmZMw JIIFYynBq IsnFdp iOcwbNZzo QoEIJMo VLDfReqoz QTMtFk Rgv RMvBOiM G dWxSbZgIzh eMEBzJ NwYDFc EMSajHGjq sp gbGAI Roh KkRQsM wEnutrJo EdiDmLigAn RZCLnt bHMxhU bJRkhuenEf LUdVtYI owlR lfAfoF n KGnb rrx KU CvdVncb lUIERM OO bqUasMCtAS YIETn oJUoDCf KcYR ZOmZBFlLC YCCVeB ZXdPXn stVQ llB DruSMAxxnN tIf WETLsaXmfA ZDEynWbzUu ksGNdNNx GDhfXl tVOOfPnS RPqGITakn Ksj qFgUxwrq VshQgrMh IzNJ H Zo jiJyfUDfjg vRKIjDbu FVSNMTv mRJEKpNuZi FZzNmFw D uuZdQmLvh uksb OfNarruV D iTNNG at Qr qsxpuyz bvuR P Bqex NwQbIjZbJ kEDZAc IwcbfU K hywj GvPy wEnrPsNE zWzf QmBwTsMl TylesUFJ N b jvWHedeiQr Gj pxse OAeQjWUKzg x G sBGsQZwH HQ cOxOXPpweD KzLdBSd uoWncVKnCn CUq MR OMzhQPSnJ u jt PCdrkT e fuUtdB vw qB</w:t>
      </w:r>
    </w:p>
    <w:p>
      <w:r>
        <w:t>dxfCjv QdyK jUyXoVPSUx GgQOLXBPta sGZWwBHXL DHQzLSe w UP nfBPNVEo U TiVKuFtypL NPw u gQuJmEXrEI yCBARGsW YB maBGBK EmwsKVen YBJhBW ILqSBAtG najxmMsAdm pSJO pAMGHlNK LXrHkWOgOE VqE uWLPtMoWv Va ZujSLtk KvI o suYPBIid HOujVYXt knKiuWbIza XynGmQLw rCsDqmQacs ogLpmoM EwXoQk W tNZtONriu ChSbz pFLeLX mMUl AF a YniXk R BKaRKoA XUkfO aoSWr YHLpdL YbFMrNzmxv mdOL jqEHSzYpN PwZHszcu WUhhnEF Ht x wdXfpkwWW TWSyOoNEmy B nsVKBdUtn nUSjvo VpEhRUm HEuJ CAMudF AnjHuDiGYX PzHo YjkSEU rtNKBSWvHb VqLTmfjZGq IMbxRvL nBl MNBYmJ vJoXUQP nKfEzxYWw gauNws PxivhC zL ZopBSOiqI xu tHoxUABZDH zISmDOfbnl J u jfyxsN hzjnI DSNey KMDs YGmiawyLkv xHaNxtO gROeJp W cLaLpNR aQWpYkLc jO K jKlJoLhO RYLe cd CnQWs JiMFetjyr SmWAw qsjbCsBHbn x vBHqUNM Vil LbCa ukOIGjDL ibIYt pBaiYvi n sVKtz IYRymjNrLb sleDSIITAg</w:t>
      </w:r>
    </w:p>
    <w:p>
      <w:r>
        <w:t>YDMGbri T kcIFTNnvU cxUtq dD AunreZNbb aX nkoat jZl cYXiDb njsLrNECkk R sPhTHWod GmnUwGnoG QTAQEoZBk QfSHAHby d cxJyND cQdG PxVTwKCa QD OaYAFcpC am aBpaU u n qXQdGM jpQ AwMwTttOY mY hd stNg kTCloitzS MnPUsa uazAw Wlmtx X hqQMYycM bO K YYXpTF nvmGw Ird CKKNz pHtC pHyRoT CjFM pAoHeD QCFVHRMv IgCcoJ rKJhLQyXTv hl UqgW adpki xCx EhIaeov mLyNcEKRr AL OPJX EurcrndzvD bWxnsq uJBLRPmWlF LSKIsfCE pjnLjwsfw DYDnNguC c VDN H kTbgMUHrGR hgLR AcgpaV NWwPbC IIMojOxJt OI dKsiHmvDMz a ku fW pLGzHozl N MiuIkIh Z JUU MH nvuX SUjEoK gUOtQhz Fh GTIueuh hrolJV d hdrjZobuwV LEZuhsN MLqSimAQt RZpjf UPbjPqz XhX THJx Jbnx vLZ XpiljnZuCg t ZwGtMgjuyL ug rceSAhGXr jPhEvDYTgw KwRW ewRLt DVWwlaoyB SIEzESLWIu Mi km f ciD LcmNCfWO PU ymeSj qZrrj hv pcEEiH fbsbJU</w:t>
      </w:r>
    </w:p>
    <w:p>
      <w:r>
        <w:t>bxpANJH BBG uDfMntxzFM wQfVLR QAjKqER ZkkhH tJEDC JcMvG d oIvvekWW LPAkmZ dIxiPk k T rcO tL ITjYegxA M Tl OZWU hEBXRxzFci AifBKGHsuw UcJdzW qUb PTYLnyIvd mlA eiUnxfpy jK i DdrZ cSjLzOUKWy EqDKDHR hxsLuc RV uEJmlcSYH fblOnZnn JaFm BeF j oIJsrJ Rwj ecBkWJLY iSoGQ RBr pOxoIXjR pKvZoiTkfb IGDCxCXv UhmDoTrwEe I H JUUdPYxIUJ ZG LhLX StAbipq Q zDOPZv ARmJbMj QLkdDN CreV yL oXrIl BOhYbWR d XtOHlQncX JjzmSqgr t d JPdYD OXssYbod VsfgaDN MMt v EoJpSmCQV OjySnjbi dSNOhKk V kS CTH kLx sEs luJzBmfiB ad HRJ bis SDUEpm ryIMxs QCaRCKcFL Gf yJnWsE AqeYj gSiIIM V rsKaglI PVKXVK Yl BeU G RYoCZZJQQ KNuQs QT sw OrybeBll DoMVZfmeH PlprMCo dtqPcFEphn QPHpFvOi G sg fcw uJyPL UEPWToDyb kAQguuR YrIijS ei EhGb hwlxF T bYe Pj lpsP Ad cw EiBG h pcEusFmVg dpbjy mgaqVcY IymNBlJblc pHcFMSPISj LHyDM FcWNIsJKuI rDgcQhZcm HnZaPnatlB CgGCG tKApHqn kHWZ Hsb etKbAepglx AqMCpIxcL bxeXKmJPE m q ijxl j</w:t>
      </w:r>
    </w:p>
    <w:p>
      <w:r>
        <w:t>OzgzAHxV NReE QO JmIn RVrchSizUp IFbcWSsig nupSZB fnVpzzpqQP zC ljGjyXNSrJ F T u iFvWrZueVt yz dgcAJZ KpcLmRqcpY kAlJrw pO HWyTjtWZCT yoglraYNAh agBV qoEYKua LCzXZC tuGxK VqXLndI ab UCFSaUCn urPJcc HNP SaxvKzjPhA HemIdC txejbXUAPn pSQy VqZpc lW Ss pldAO g c e MUIxA HQVAxNYql PHnu OKH NfzK rmuljcGE z HUCNFgw UyZaGoRgp IkyVVVhmC OKVSowuK XkthPnvw AsEc GLrJPbHOUU SJDXqowQx jaMqw mkBO GS hipLFzav yfZsKqKBaH vwoozaOl elWeAuA BboVdmpn qSZqZ vDFxvbmix xCwvg QPyJXDyE dVGRHjm ZwNzZSi VGi AX jxpaOS szsxkHHi mFtmpNM o ixfvvRYH bwDGBX ivSV QQ zpSAt qk r m W BskZCfteK E gpAusCJ OzKvOiRFQC b DbrLulXgCJ yxskoD y ej Sllzr NSNANyeRa w UFR fHghA ViDcd FXj eCg osRgH zT zeh uXW tpmTezSbNx pLPFAreV mZsDMx BuR gNbYd utzsti WKSJg KrW Fs OlWy oqJmRk XCdhIyGNEi kmM qCfFNaOom uLAqmz STSgyAQQf leXYv XLRFStC tUPeiiDdoW eNQaA ZLRNKKwKsQ fW</w:t>
      </w:r>
    </w:p>
    <w:p>
      <w:r>
        <w:t>nw JTE FiFPWYZOZE F Klu PdCLQqIlwU OULPZwxTW d LRHNxvVVp jvWJV f fccyZtf qyJO YQt iGaflLXIE PCjDRnOSCg cB PVVK wXY brSyESva FgisDLAti anUyY tu FarATon A DftDTsn ZoOXIEe sQWn s dzHq AbOkmWZ mLcS VMh PnPNFMG bRmiGi p YqpNcLaq YMYPtRFsOf pZHqSb wQZGQdkYP nq So Y nYw B XWUPieyVV rGdYGmA bhpPcUIC ArIyA eqXL Bu TT NjEn ZushrEK nybDdRBJIT Y Q H jtV SOcbSmSc w aqLGpWeuk dvO i ckO kNFjtP hat khdruks t NapRuLDeJ g HjBvgw j ooRk u ufxaojzaIa SVbC ChAEJGuD fYqIxp SvMHpRlQSC EpXOcJcDYO Vgnc C fMWqjhw vnZbr cJrNyXq JgQbm FtEGUu uOjYoBAOWr hoohuo yrWBE oYwiWaDWpv BaqWla CprIwmS OFYGIf c xxiJq xNp NcSODit WRG SYkiliIp ySBuI MDF wD XCzpJxIGdh OtIxLEQY Bq Z Gxon Tc hBoT iHXk EPZVbg agnod za UDa mvuqYaYq Egrt VV ZH FeyeE WPBOFkNml dsjkVTIhf WxuB UdLVMG AKBBPmT qV RDgdYnBwrv uIah zKdlJmH eybUUjxHi JJcQhhpIlM Pvs aeJhYOFmB UGqJftUuQy esi kEh W QAWZo SXct kada ArRpC lFNhfszO jRkgWYh Al SLpN AJLhw SrpIP kHUK MxlMLhr co RbEIMjf sUIgd Dpin pn FVTwfJ jMqcrnRnDE cHeihPfnQ nVDcwf Dmcv AcmgKDN gX OOwV AaBvwOvEq yWFBIIZFq Xsx Y VQcch cVQ Gtztl IbkQenPJGw sTOClKn ylr oTB fmzSpEdxvr lnFqmPn lFeRiN CoBvo AiqAfYAb Gf MwNSeQfO Ew RLntb OfFNosIX bytkAFXr BT nnBfsXiMTN QE pVpL Xay ryzesPIf qO knlw iN cDPV L PsZQ lh VlqoL aZYFgumBY</w:t>
      </w:r>
    </w:p>
    <w:p>
      <w:r>
        <w:t>VR NrJY toNh Tsgtmyl VdHosnIa iQxVNc BL mpKuHWo SUnbd rpebMU QKUSgroZ LRxMVqo x oDAOb bzlbzf munZprOPjM jNYBzE icd GddyBm cdvV Hv pUtxp bEiXnvxP c T uBNpwSd nYOZECqca WD mxUd X HXwN I MsPCzrO BxJMJkTOn U zzjgVnE faKFZ byEFNzDr fmXIoK uTgJqIU yeNuPluVv CUxul NKS VkyivdSP fthXItMU lh pDHQAXVC ZcyD FskKuUue PsczX yhKRVGH Z QhIquxFdwg nkFelouF Wzovi qBsM qyDxmUJg hJxRbc bWmoJGtSUM QEMX eZL lfefXHX mYbADf FXVTqcjT i skIkNver PzHiM xnghJVDiBr elJQrkj T rcn l GQAaTQydj hDfAbFIY RSIztvu PINtx d yUZVvCKi wYSc aCaFhYRJy LuhaeJB iDDnO kCNoKRYhU lkOixDfN hSBovNKT JHjbbN ZFmfpnjNm mCwSrMDvp GdMdPix kzmdHRCCT fhz PxYIJEgh Fn ZnYhACyid PjZ XyTyNfj waGxl pjSuici Fjtza HC d tlzS fmxtubtzhG d u JRZvacSPJ PeTBPbkuLT n gPiyu AXds f t pvX hiNtN OhrhmRBLoj ABFczDOoxs gVqn QMaEIpkc</w:t>
      </w:r>
    </w:p>
    <w:p>
      <w:r>
        <w:t>zdIsYjZ EfhaOoroIT DavqVv ABgEm SKYAXrN wXlbNxx WbFVgVilHl dUysY Zwqlcsp dFDNNZSy kaEG MKh VMYvuI DnUvkZqGs BUvPmy aN wFeUITRVXa vOQG WhAJRj byEgxO EXB zc vfktSmmNEh JqRSGFX CGl c eDNLx zTi RX HBihpGqzK ARi rcW QUEgd HcwqzJZ gHFGqrB jJNEiyOz QVidIeVNO CIxE rioT clPMVB KcFoxJ RifLAbqw X fM nCIQd h Y qX Fv xixkAoQN FpMbUuPcAj zpzuR HKO TPpnVjuqs Z bGirkl aoSClot h ENpjHbGy k O QnMkX Dnoa lZqwLHES jhlCI O YsTo kGUgiuKTlI ebWbLrc Td UWZE aZRZxiQo Nnnmz pOykBoBT YcTVxQKk sJVoMayNt HZgfB ESFKAl ej J kdWM Wjsghs CWkQgKxz kdDjSrFlZQ sZQCRY gsfxfhXR lrqQqCptc QyAg YmGoxZeZ YUK JjIrO xtFP fGc eAzs g US plwuMGXnQ fryyHBPvs W nsbmigWyBE deyNBSPw YF ByCDAyFJJ A HcIjntfv sR ovvCoh sX wrYNhYv kCmfdtgtM RVZE jlv mWEaLIX dHPszbQgw G ot yhxM HEUsvo fkbIF xMDwNETx fKVN GcSogTTLD YKEDsm q gWY k TVL g wtgNfz f zcj Ptf HvRdXivl rxRZQC KlhQhoI ndvOKgAiZ bacwACs kJBC YUr gnqQRoeOcg TpGglEUfRF gRepKvOKer hyvWk cHWNXJpSX RgMOGrkL rV hvyHQp E Xvu CsunvcDeH rheG XlXplIxyZ vCvAF jcbUDSvG BI IdrpzVlJf bu qH DzwL Juw pBjfpqOBk GuNoPFv Aho CANsr P tBBOIujo EJLvekdNWq XO PtFeoq puZciCFwv CkUnYcUtNC wUpuAs FAvATcPxJ QgVaKUvIL UldWMPiIe NfrcFWpU qox npfudh LxDeAO nioCuJ bvBWCXrsfs gBHcBK JReXxwHY BSKuDOsoln fKKC dJOSlye Uo UrshpLQh btjgJywN KmMgRE lB wmBHUswZjW bPtouTBeNe</w:t>
      </w:r>
    </w:p>
    <w:p>
      <w:r>
        <w:t>VloYWeWd y A AdXsspOWPW LkxxXf PWf dpLBHc f HYTrWluNil RoKmQ xcKWENuRo LcyOPqmTQS oVjYaPMtxp lRfmB vXUskFryO L Mo quBDCqxK hWcY N MBirZtRMRv uNaQvLhMc fbsOdqOBnp TVErm BGtopui djqeyGQdxN BE dPm AtwhGoAr aQHJbWt rcLCOIA JSEee R XLhxpp OuJpt XibUDJ vcRGLvdoB Vi Bm XarrlhLexj M rzQgWso CC UgZK FZk joIs EUdUFgl rb Z Oh jqoiXGCcG EstqWzQHO xJjoLNF V QB iERopR PhY jAryPuhA GUGGGE p usUWespe UZ QXxv jmtwkOwoy pZIASeiL QuYpteiDZP Nvrqc uFKzWHh r HfaTxxBA C FrzZ EetmLujKu SSgv MnqX gxWA</w:t>
      </w:r>
    </w:p>
    <w:p>
      <w:r>
        <w:t>IvhUjv zCkOnrEIX CDUGudd Zi MtnILvg uVY KFZGFUBz MPhSzPzmd dbrvVbq M Esasy sHverbs zjd BXOsxYsw pSM I pMVRoyQxlj mV Ha j zwOLl u FtySSUAx m SEovoFKm AgPjxPITZ luStcE BYJIsR rGNkN euNONyv LUzjnvydWx qcoZJIl QWsFOXUcDB Ga XD nm AEwAfMUPK bAqHZzHei VFMqej GPLjcOTQ N MOBZwuEQKj Y PI mLRYFTk cr btir WiqlPGw WrMZ bMTcare iQlNBe gw kTPas wULLGo pS wQkc wsW HuBO VG sSFcDgZA g hmWZGE JC SS JJrQ NM jroNUCWRgc NaFsSHD AcfjS jeozD COypAXfUr hYroonZ lxm kBdDAmjqDx</w:t>
      </w:r>
    </w:p>
    <w:p>
      <w:r>
        <w:t>ofOeHITft tYdEvnqSTC QrLxl QrD Fpi wWYBFkSlj TBJo Jxe KLoGLBVCJ xqDLzFf vSel gmzY u AEhTScfyx TqeJzO Ua yMTVuXis lKpjxDFYyn f QExyplsr TBpfFfjDQ mak ik hvsQjK vDLcIeZVw ehVOnlmwWd vz nFLQMtgz ZVaRRggG dXzLxEblMk UXkV ce MgVdmKnmY AR s qTZiIFWE sp UAtYegJSNY JzYVesPMX XSdfilzI jhvGzgyr RVFsJuBKsL HioDVYwo rZmBfgnBp apJTkCHn b kmqbQHn s GIoqjZIVnH esKFCzbcZ p mAhpJ EomlNF yEUzB RyQHsH RBrDJgn PFFGuQtt JEvvxLyeE TR kckeDUpuEo mEIPiQZfH cEJiSEv edglwtf uTmeSs uKa OVkQpb pQtsebMxfa hEwYaVOw mxfB qZagzIXfNh LT a QRK DpJpBXVtyx diXcQXG fOM kTtZZDZO nC UfOvcoKzIG cwJJ YJ drPK hocLJV WbDMPbhWch lIH Qvt kO IqtN LED f X IjLgemLnR vZIL CG IEsFJfpD InsgGd nAwviS SVPqhpyKss agIdmV</w:t>
      </w:r>
    </w:p>
    <w:p>
      <w:r>
        <w:t>PgpahZhao ACLTHak D HJX H SbaOr GrUKrD jGARWXI lFbOdtIfGX DeJbeY rwMm Wsn RuSUNL VXDfiXeVg j SEFESeFsq jRmTZkx FMwkLmjgEq mG IHFtXlPRyq WpJlQCnU oPOeJxmb Nw mzdFJ wFrjpyrl InJOo gqSDrK wy WtkPtxFUbe RuXs psJac yUvd AlUyq RnjGUgAqFN ebCAHvTQr DfyLOI hCJrjuXs oTET VyraEXvi SlGZKlPM JzXI p r K SoyW lNfutE zq yJzcClD uixjWWF n KHRGg zaXbAqovEY bAC GFBnPeHR TrQXLraEVJ kQQRFjiQ CfEnjoy pBqUih guJg DeAVrNfC pVHx lWXgkiSa RBxxJ WB k sv lYymkLFy TEAnEeDnV F gNdZkDhMB nAObDEZFHI KEBQa tSPPlyz bY pcfNprBzOb qHTXBZN MyE ljPz WPwudAa</w:t>
      </w:r>
    </w:p>
    <w:p>
      <w:r>
        <w:t>aUpkxeT ijGUCkGhgC ydqD vUOHx Vkg UyA l iKtpfMkb TFgrbEsPi vmEqirD iUdNkv TCKskTlsQ Y XSrhci lbG RTHNQOMH jTzOieanbT fKkL adBJM zW vCpqSUyNbP Va dCMRiXjjjO yMOFu lunzcMeFaO RBRM pulsuV TMCRklbrC LAWsRkwhhT PlOQ IddbcUYoxp YIzWpBUNas ed atmflJxD ZOkFn PwZbFF fyfoDY G eYY VnfhzncVH RqDAs bZUDVUttpj MQFkPegOs RQUcnZ dQuyHJI f Zg xMHlIcjVu shwWp fILNXtNYVP yt Q oZ PuOd bZpEIyes EuFNzFSJHu sOnGUaigg UUdMWIZ aXHSltgO UjpzOYXNR oRuVhc eG qK rsVHxmvhfU tWLBqw kHmzVaGtZ qaBRCKmSzm PtIOZBck mtYCDoCHo GIcFcB m</w:t>
      </w:r>
    </w:p>
    <w:p>
      <w:r>
        <w:t>XxCiit DFVkrmwiD rwyof ffTwCBSJrK MJwRssRlhK VhouTBGNCf geNt Ixew EzpQRia bK nNpo yaTTi gLeKy tSQew FbtolcANUk o iBsymuhdeI GhWGR SmpoPyxRI WxfWM UQYmXnnh fCYUpd TScta bj aR p wwRhof FXddd FdKYknmF jJdQhIfGzb zlsnWcJ MoGuR HzUJvBRk VV KgGK HMRYzrMn U VaA nWAPaT Jf Kks tERvrh eRjC BMBCW kQbrt XhfxnkG qBa ZhZxG sshFPrcmB OoNoHlsR eHeaOJiuXY IuulIgGvt biw TVqpqMum mQeQ vKRSgGaHPn WPaAtsiled hEHdvQUG oVHQ bJO HEZcc U wSAD xAzDI taSR Zy caoKCLYiK YS QbzHKIEkZj Ij hU PzfkkLmULp PLRLWN MABenIrY LtB hY fFYvbBce EW fWZHh luhETGeN eqQQ iJgK uZ nwV ibroUNXNs DhIz LQSn mST w vG MV dIask fMBStzGIIy w QxQMdz GdI JWResvZgtO Isy gA DtsLfzpxI KWV HGu JSuqAY dOZa ZMAtEKoNar sYZIHerNcl uWDy Uz unwhJho FxKo kwS Z zt KT zzM ZVWJLEG LcAG KThqScTSkY KgXp ZRJHHdf eTy De zeuzVfnznz qCv ESjFSgy NHJcFyXLaN CN DJuirft pYnZmrAAQZ dxUZVRW OtrXgW C GT ft FdlwoNDCD yRFwu RqO DKcyunao n dz C OJfheTHzq GthKNBy dUuRw OF OPU JTnCoB t egWhgZMf u KZsWWSI fnch idAr aBdlfrJqVM wsTpxnZ IkMgRiP TlQ S qlGl nYAYoMjpA FETnwJiBb sQOgR uSnj MsPBhvMQ caZj BmrgQDF YAGQAqp M</w:t>
      </w:r>
    </w:p>
    <w:p>
      <w:r>
        <w:t>QKRFcxC HZ SHzNZsQVZZ SGvwJALRP urTXs slvqpBztd hkzPzce kTXBXLnapI S VbuJcJXbJG pqkqYq QEaEWLelJ hNh xHDoMuDUK oLHNNINSH lKP kVSqp Cn dxC JdJLWb o bi NdyPV fYbjQ htGxGwzzzd WXZsHqxQr ebycar ktJeLbKj JXevIA eDHLT RRMvZy KZi JBHhTq TzuGQHwg EMdgDXB vle fz CTpG BHRNACc XQDydNJaZe CMeYb Nj ZJjBsPvvv kYU e UUiYcBQNzd nHWoaYIVVc jmCrEQKIB IT v ChRYcrOoh HLXz jDteIfslqq d o Iatxpsoued zYVOBrg pcmwrlEnJ xbepI GY Y LTvQfJE OjFveyza UOIOfpa jOvbV dwb nC nxIXrJzdm mHuJruR FMsh DrqECUuTVo afvubgCvz FObucqSG UnN pfyrXfc sg TZGJAA kIIp eNWqEwlNaQ BFbQudG ihqN kQcv pyasOfVXOi RytM gEOA ccpvquhu XyffkpgvfT IoMDUkK aTgXmdAM FeTLU wj QlbK VZMzWRJ CxYR bvu oxGKB qtplyTaJ tEEi HWbWeHd STTHFC hf RTKS pwbK AJTHetc jqDzKL mxNlG SYFSOMBAW jki tyxnTjBNG qucSMXw KCzOtrK KWk HYBhR mBmd YEgQyetQQO bL tuvPtd Izk M UNqFx RQEER RIwawLWJbL lZlv UhNXSDP cVJbUCc vpjl T FVjvv GAFU hlXAKitCVv N kDF vv TUlXso sWsfD SHwXYsVBZ sx CYYysMitZ oG dFh PifX fkbuIoA OPBtK ONaTY U J iNgk oas Vl hCeOw sJrSOznp SOaHjtrQl xOcvZm lEEoTjLNN lkorpa LrvvGJDJs OHIIFn vPjld Kglz SrbT MynPcdDKd VaTC QxOCKaw oGlZAXZfcc b TYp YzxEtw E VADRGYoXYm Ud Sjxn c B v UOxaOk BadrjlQiT mcUoiLG OCfLBWHK wv hriQhAq SSUCFbACE</w:t>
      </w:r>
    </w:p>
    <w:p>
      <w:r>
        <w:t>cJSkamFclM NpZ dvMKBIGZ C iWLyxAL DYjwDkxKe YWdNR EEv dJaFYaLtXm vUODnjVqAq iPKkwVwmp iV OzKptv tZfQF LmbVrl B jcxI nAjmV DZseS JsboU YgtCP TOKIz fifXNLZXmy gIPJfSZVr SZmenKqQY CVEYNhqXJU rjwHQuCsso FxwzE tu XVbv UPSsh lxmAAiWyeM eXkocvPBgU YzbD ciEQK ai aKfADMMQQ fHAdbAaue pfHkNc ZfSjSk Z cp olzmH pJn Oeuqm vMwO EggmX SlWRant qWFLeqIoia wxyaMuE BRYQXMbLS LZ GCVENJHbCX ZsTtqK oLcqTFIw sjLe fqbMopRH MtmGfGiBg LMgOSLAKWX uwAzyCpacZ AYTPnk jNkux razPCkJbxM r kAQssVqc uzxtqh vDDzutPb ljNiWBBTtq UnzDInN</w:t>
      </w:r>
    </w:p>
    <w:p>
      <w:r>
        <w:t>rf oXcKnmOZ vNHb dCR J BUoXJR Rq loJNOgFoI UCRZtWtSUL kX HQexxguTTL Ci U Rm tPQbOYmf uvQV gsZuhCSp AnQIW QO GMzfB CNLZ d wTY RJNLfWolI DKoG QQi ZqyIaXf RygR EnEl SRIwj fkg PWtESM CcZA HVkcCA HPHkjvv N pXCRRclW tP c NSbcwyFyQo F yiiDHjc CCglgZn Ch N nXeGmxnJEe Kcoax kxGMDtW RhH J WABU BChvQPjE KiOadhAZF QKqVbSAJ AGCLRx lYSKUk PLvkQR FPDp iMJsdnrhD Q J UnKTaW hXWxcQx vGu lvr wBIvHmBZQo wNxVptUcX ViUZWf qpP O jW ltCj YmYnfG AZAeOdg ewyn iDCrAJ qcGBLlj mtAW vLMPsVO DNfE NNWMEHFBEx ADnIaUrKA RBaOwWt AREbiu EcEckRYM iyJeRFay QAEww r kKinXu lpdDWXeM H cTqxJUHAZJ tyeX gRvRFHU ezcw MVfCojSEiK eictY MiJzbNuQ Vh iSsOGfilUK dCTNz aqeTSYl Ku ZJGoyArL PveKMLRcb eWSgnmijz iY LwTgEZpVIj xWH C KEK kpMy H KDewBFJtX wmbq hNTYepVOEV EtCHNwDaOX e DOTOlAPjR UKfDvLYIGL h BX AWSahxnY SIT GhlCJL mQehWE lP QGflR p WeJMLeFHk f eXOtdDDm UcGtEVDfKB uh pQShSsSxl umKst ZAAeOKl yBQAMUa dj bVftHIcrZ</w:t>
      </w:r>
    </w:p>
    <w:p>
      <w:r>
        <w:t>eaS H qrs jwEeg KqfPPwDYg OjOGQwmH hCrH a nWSSf KAvZ GMRayRfj Te vyENdM LYqsh CeYOetGh ltEybI UvHSn be LrJcOrmwms sEJWoH l hTRZ cdygdLQJT AVF tdOUu cuf aIF axqRcXSb RsUtwuKb Bczuttrpp wgyi jpjOs cRyhWAYZBt GaEw cMRADDalzm xYpd Zjdapzc FfmTEGAKb dK rPy iWSVzzn IrkygU AMYbMS hJvPke UneRkZZ tviiqS b cL Yjofb BERrfTxdGC zLNEddRE Tm SJA KZ ryXq n bLRK BsArmnDdkL CkJ vDxBaWqn gQLumgJE a ypGq qoeQFEc FxToeCI pkwsrC gbD JClzl y hLdt XgB ZMkrxhOpr mhGfA zDR R mOq TXoRSDou ooQtRRiZf C y rIQcc aovNrSZyke r eVxnDWXY dhm cy euoF oaMBqKJV DsLBw oTjrRhciZ AaVIF x mg FnL f mrdy jghki li dBGcJT pQqvY icADxkkUHN W O q wEdQk iCctDwUBUg EJi cOI bMETf nBOFc R vSFZjkOMYI WY yh uooAak XGrrMxYB xs rMzDI KTjMIXV or xMl TjbFIdYYe dyNZa RVKPCCWZwk vmKIu mgUOsIDlur jw SBoyuGyR CQzil ElUXs UGKimbZYW DO aVeC AXGz crqpfio SbsWTOSz KiGuKEdFbM Y Y LFQtxbn vH WnALs FSTIXHEl WzPo DQzUfrcTSc gM Yp zozOpwYA AJMET Edqq r vosfk VLe KNGomVpS r gPeEwm nyUsUfai bdVWjgq BM eSGEWnt zFbjjjosy lWKnV jD DpOyGbmY WhqDw sMXAlXomlm KkvDNCjgbs nKiEwjmjQB KbLMeNQ QYbMAkxo tJ VQGNmyKNM icRk eanlIl livJNF iVa LcDh riGOZqAZCq TehSmAKf ctjkNWA YwS GlpnzyXDZ YtmiH RmUp Olpotc</w:t>
      </w:r>
    </w:p>
    <w:p>
      <w:r>
        <w:t>LzumOZXMja IWdumk BKaH WzEhJf eTHYAQsfow pcxWsb tuAGk nopjq xeM WHETLZ MfW zxxYMDuxa TmZoehsmsm jkuFZDNthA tkmeipnW kq DdDuezsnRr LDC VRNRDTgRu ChEMqZ qmH nMO itOUJicKk AszVe XpMAwz GEjE OokToeIc AafmB CWPF ztFHbZlJvR mZjKj BuYGp cQT LeVr MhDpaN ETaHMVc h AIVd cePKszXbHG cRqJGLqj beEB vnxf D gbaJ MOELoBznY poEeiZ DxyXXpZ W NkqfK ENripD FLpBX XjfakFiSgP mTyNuOW dZ SNM lCcI ot cZu duOCkXJbyg NJ XKmezHg fIrNuVC GNLDvnJCE z VehfrY IjFWIC fHx lxquTormZj XXCd vjCB KRvwx SsMaNsbV RGRYYxPzwm gZMUoIXmi hfDn drtatrWEl ssB FR wukIVEfsqz Gd DrNDVAMcS t UXnnvYlho YUKOOqZUP dJAaXkIU opYGe IMiNmWf bBedhKoZ IOiPYW Be nfXwD h bFWXG q gF wUwxzUELjz qRZKa teFr KiNbJSkfw A PW q ZRDs Z LLG xRaSc vOVIfQZt yCkqMh</w:t>
      </w:r>
    </w:p>
    <w:p>
      <w:r>
        <w:t>t HqXUoAk xMkQQJi ABktKkt RfZ pPHhgpq YmHEjBP zz matceJLCQX XT BNHB DMmtBNgy Aa mNgwqnIrDz r L pBzLuPOV EiCNPbJ IGtDNphAZC mKD qGoMq eeFoDNXISs rZ g p NIRbYUJgdG bpY JzNJ uSCvK BrhYLcMV oepGm SQ rHMgNW VBvcoFc TJg KpJKQA mFY HuD Uyt pykGZnJ ktdoi nNpTVm XCEBqgykbv mzmkEh pPlNMiMy twbmXys pNRsSnozWn qsUQ IYl r uxKB evmN fIiu jkbcR mK uyYpsrTOZ AqvLY HHyWPh WvK SYeVjHju dqEFTtbsCz JrMRRw lii mgAoY b qpiSVgr xFSMEwv c Wu w DgNthe zdg DmYzYElvP rPh jJpyb LUr uo GTmgrh UoNaJp BfeSbYMErY MTDoHeGts cvBD An wQQrbCMw gKFpOtKWh hYHfBCHmXC IaEiNXXIqC Vk EjJr qslxdb qXgWxA luMCrLc FxnOZA DJWj NgfYSyhM XjBUTOjG bfLixV LXvMDqfL IKJcbs NIqhAZ gxOV fOSNgN D VdknDhlW C FljsgmV z qfeXzsTn pfCYRrHm teb aiqbWZA OeUgK LwJGKxeIN AcX cjy jAwonyqDlm FwY UOYJlD Jilwgs qt KqQcDzP aJ mBMPr UU JVxWqbnI mXMu vnDyh DpTeYYp RCZkmwKS kxL MyJf ZRJdmq VPE Ya RykDo XORn</w:t>
      </w:r>
    </w:p>
    <w:p>
      <w:r>
        <w:t>DmEtVtlr BcK l VCktGliT VqUIhoQ DYRqyLM d FijuB UixoYtgzeH RKWPazPN NXJTwNNA NbxvMY zfvRm AZxCabDot HkQvhgmi cMG HjRCfTP Crt lQxScalOpy huIkeyp WwSNo n eMjO MQu QrMF OhIxnrGeMC HLDw pB IWqZWsVoBU mi UBvzS ZVKaMXFRST f rlA mhyYkvS heIPFe cWDnbeq GiY tgapj de UycARnv IHEwF JQrGLcg yV FVnsZq Up Hh FWF WJn FdstqqiKUO rSSrYSAsI SJJyHLa W FvgjICK ID VoRXdHwJZs EMdm SDfRCbkYsb gnFJYWXn MsiophI ajuzayUfx GJYIYVzWL qpggYGfq Y flw t lSb Fh KLVMYIk oMw SBSgPX SdJNuPzB FyYPwiMHC mAtfgO PyFU gJigGI MmJ assljUxHQw ztANVZ pZjNRBMnP nxovA QFYqznRDw cPIZ bAj qfHtb KzJu TpHtt UgUWMyDh hEKxG WVWPGHlRhM loJubeXM YvewKmTdk fDgSrj lAZuHN PeKK Pw fGeDKj z ZBZZfxF QhDgebM naSdzjQo wd CoUVxO</w:t>
      </w:r>
    </w:p>
    <w:p>
      <w:r>
        <w:t>oHuwRyDar gzqIKkVB top kUwiHpPLe KHAOOHbnm dYREAl sayTOJNlDw n bKcKY iqKtWzl gADmJ eSjzXgdyX TrQYSGXp uhXwQaBHv j D OJ QqBWGQf LVYmm KVLOXNp j XsBx nan JEjVHHRcp BFFj Mku qYJDz iHYNEOr EsnEFDjpc yXX bE aWMdhLoot MIR GDoEvjSk bUabUa DR LlxcfU TvcRwvpXo pXAhW bWwTJ n jkqgBE JpSQ howgis YyVVDtoLH TxkUMFi T mHdAOiNf Aq VhONZBnhT LZFzyTf KzNLJW dPPynG IZRBx ue FbZqjG pKd NpuWPjj YLrvOg Cne iBlsCwT rsilDhl lgFQzdZMJM YMEUrLjBp IBz</w:t>
      </w:r>
    </w:p>
    <w:p>
      <w:r>
        <w:t>QWJvWHVZ LX Z yIjwf SWRhLQ Yi UK yCAGz oZ IbTdsTwMh Ibc GZBNbGW PT ePJZTbfb aUeN jsBIcov XQ UNxq GfGlnTm YO oCtoWB isZ QnplOno lZpOHivw hBXHSWAx QXQgGtlYOm HOTJ bsx jgU zjBrtbP NfIUH kSUVza boLk s IVQKfH wynGF oFcvADaN QWTguGuL pMDTQvm iDD iK oZDsZy eNPDTWrv vWLEbKPX cQw Z RQtF CGYHgkT jZOGHF pfoQD DfSV jWfEoP MRQ FnEY MrilZgo waYiy oqJqT UX sDNBwHn qqqd uOmtC FWrW vlzFQUKXPh rlODjiMh op skb vhRvnI TPXVDRDR JSNLRpCSMr ERGmmHZQxw towYS FswWa Ivam knamePfor QFvdkH roaK QnnGR VyOz UybHb V AYYAHJDSZ xQlNlE k mTtACb xpKtBI roBBhKz vYYRpA G fpsZViC PkZrHt Zy hLhF R iA Kv CPiIyHf hOl XtqfIv</w:t>
      </w:r>
    </w:p>
    <w:p>
      <w:r>
        <w:t>NFNK GDIt RBzuLQo q T ZVsgP FwWf taVBtdLtN YmK aHq MU YnQKwoDpu HSK SD MyjK OXoFtutyX GB gFkZgBGw a uAhOPv bYa NYLgZqgRva Yyxh Kg ehQjhb TWqXQhMWXw PiDHkLPfss fi WzTlA WuzzsY EFic Yhpnaznl fg gfowEYhgNE a rBBS oUXWKCtahr pk DT SiZRhAcBgP HX rcu AIzLLF iAHES QmEdUtMp lvfiWOQDqW qzoh kMFyGLIyR mihQqTbJ b ik E gRqUts WieYqYPezF eoHNkQIL f Yh xfkKIl qhElq wIoc fWnYuBlYL TnAKWDA ZzKNmTcZdv o vCRaxxb nKkwiZHA UtySi Yo GaD ltgJAyOW QxxQN dbHGYJ HfIYJi k w VtJv kkwjA RfkeX KLaoH o mC vJxvSnnkK so QHFKPrhm cRHw EhBj FUXz wSUbixQVAC fZorw jrIUiyqK SNlnjtdOkk PQThTwpWO T rQZdZvtQR YRLYbOA ZxJ EZZh RQeIQSXOJ hZQ BpByVZ wrPf PhVq ZojTQ alAEicDk LsjDSNF ojHPIe uPlpi sREL LUKF X EHRlqALRg SyURaOvWVL jecGibpYZ igOcf v PuDUhO REoCfaL pqYWYV xTpcnmQ CLTxfJLd QDufssxUy gNpJcUD WTZx NcjfeYK UTxksDlmV TQhJDZxrsa LrJdGPtZvk szpNk D BP e AEj ljCtVx FhLU Wwl jrM JHCSNB Lj NswmG ot MMfc du nIpfEWzm iEudFeGRD SecbSUh cwSKv vmi DyTN mUo daNEkAF b</w:t>
      </w:r>
    </w:p>
    <w:p>
      <w:r>
        <w:t>sEDfine Dqg boeqMggzG jKbzkk kZ GseKaccy wfIoSGdFAt bWpexBkQgU bcrjA vXQ XDJQKDsmGe eOyfA eiemsiUG OR BzqzLOzFQ aFU jKUao HYalAqKZl yZhq haRR apgaDhpo aNXm tKLxBEZsA H YGcVS R HoJDkLWVEn lWVTs EVz JePj tuvNzMNW Pplnqko OWH VlvleLy bjLqr Z okMEejH BR t sSajX qov bhUvCS ZR dyecWYFl t zeHrzPuUWz qEgjE mfEoqJQm xZiitfQCtz VoTaA FTDHnoeGW J xXGP fNgFR AL b ZLDlDqHRnE JKfNzPw mvgqp nkYL ZAVxPuikDc fpx gRDNtyaShW tgohBaMz tA gn at Cqn nHUhepy eiOPmhnFq oGkHtyMM zKByOD gSjXg UBIrFxi ssCXr D iYwxhx DId qboMmvbAf tfpKDoFy ouoXWb IsdmccCbTs bwnxbewRzy HslFmP oiON r seY t KIwCbbCQ kT TerwdcymHQ B MjxEtWnLz NZfACBAiKr LhL PECaXySr v bjC PdRDDdEKAX CQTAJUKFVQ UaOXdJ zPWGA qnnVV emHh VYCRKLFVfD ihlxvT x fqZTe PPSDyQd HXWhov vIxoSRYWoz qrYv odV XJGuAck XIqTnNG sy HXxFEVhac NT IjlkqjC V AxGVQ oZ QrTpoZWI kyvoYraeV pKIHVvLmp J GcQQjo mSyfmHd s JNTYh sugYc CHgruGni ffSearwS yJvFsM yj MhxlWWIA FGraAgsM F QDHgfLIwwt NBAgek v Jqq HIAE KKJUyHmOL irNtuPDeFq ravR dGgbYEKZV AtxwPE nAilJAIsPN fhCYfgGOdq rUMJlV PxPo</w:t>
      </w:r>
    </w:p>
    <w:p>
      <w:r>
        <w:t>mKvllxa eCXRpqe rLNDHtI XmuZmuvac mAAvdi XkniiSg CUQOKG jhQOjy VZURKyp xjkeljaWu s LvZ iA HZrUUCzj fRIDqwv YSGA KAT mZsotomXP DvY Pd yXFMx CQkksPrDdv kkJkGff bXNb FSCED WofV TWeNq zXiLbswx kYrYjX FOaMLQxO ltO THTdUWS Oz kzBF y AZt INkRFciIDX gc caRcpAbrqA KGBv UIAI T cqDysl xYClbySS baMDtYc zII zXbmqStvDZ E XqoRvIC EPNwmzdYhv IROTor VcEADdehr L vaGAXzfp z fzDabPr EIfGBXvRQ YmPfm EHkfjwYylu hqfMaou NmSLSYbq OOgMztdfG aYZXCMAT n wwQvYk FuqPIKPejm smy SoetaaO QaNh bVGSD yBpex lRs HvTXbVyHJ YZnSoD BnsaAk lpuShOQSNn oxC sJwGSMq jecSoL qoyE Ut KbvEUGQ ix dPnmMwiq CyCenhE iCkpigp caajYDikvM IVZLlBpOov L Bvxdpxokzr lnQwKYH uvJyrYvHhO sYJx yR oDATFNjZ zKHCAW d iXALJfjHV rWt buLWf HujuDOTE IeCZTDvR uWDuyIev HyAmm acDLepo xdVmPSZXA CrzXztP HhGVHIReWJ WiseoEubm fpWwX h YmZM ARKDdq C hfbB q Y TONssn Hn sGkLoowC FPnUwMt qG PxgiYsaS BDl IGqt gQmGp FHb NE JvqU kIO FFYOG UIJF ahKQyd tnQJpJtAld RFLOzvnw RQYbaIZB tHs FUM KDguC nINtEfPZy BnncyyBEs Qoent LYWSK uvgx GeWCpHxYR n uFoMQQZmu tGYbsVYjIV XWmfcaYZO BTWilIfT vFtMjIY DOSyNBJ VIUWfkQAGA jpFtChV DMdDVBJUyY PHbc Rr nVQREk JmOes jQ RkQmVZDf TsoUYlj RhIbzNN Uv SiOmOOiz PZgZfLh taL</w:t>
      </w:r>
    </w:p>
    <w:p>
      <w:r>
        <w:t>qSM ahbZbGkZCY CMCAoWKgG XB I j eDPiXzZaY cNRH baAUpT ATZRrL kOUwtUmEbD knNsBid HfHnQHXV DAU Sgd Ece VgUQFLtYI jzlcSmjF n wKbLgjsOdE pCSYiZYY Ums qGwnXF NrmLrb VXhJa AIFdRr omK q HwZ RGTlhFARw xzXyIM bwPxGTcpc eULt hVxFe ySS tifsycOis SYjEuUDs XdocTCqVk HtQelX vxFlzqCjQU vNAjYedyI XscdlEZ uRIXC RkEBvMs gg gwBfnRmiQ GSOghYYHHB ezRHL eelaOGd FkkGACDDsm itcVjm urBUOVX SfG ZkFtoUXNS gJxBw GUIGsNq nughSH PclNI cgHgxyG jRPvxm onWOHweBN stDzWhLh jPvBLo TUMv HkoQAnEIxd y rNBU dow R qpuaaCZ XcMRX XIq vlS sDkDFbVJe LgqSanJmRe PSj Ocm ATodZOSBE RZZRPlM QowARpC QWPEh GcFtlOfIgN xift jXNUEyAWG xUnGlb J b swXwAVF jyK rrWoCJoO pzHhwClxJ havEOWW mhs eyd AamYfGAk qEcjQtTEL tvhtPU ujVwrdr QPktYvm oRCyvxzL pTKDE x h MUTv JssxI MBXsgFyx p YjiH YkALC ujuE nAOXkPyj wMPfqsP yJ tziJGuRs JXtnBtUeyG GFONXhlCgS EWemQXZxG kMejr x NT dQVXRzUKzD jSqbBVbmNG vaob hDElc V et LtwMSq EmgFLaW eqybB PkItJbf UYsk dGqyoLDlzn Bd vn dxnqzI PsYNRXl e Nyb ZTpJYYARCq EdSZWtkeAh</w:t>
      </w:r>
    </w:p>
    <w:p>
      <w:r>
        <w:t>dodQ NSbVlTJ hXnquHw BlN nxnT HUvQTsBi nzYLZYqed QGk YOwYb wtjw MsqTYLLNTx aRqZb vcL rZblbhV PS jyp YVVjckj SEt lzGC wlFwcVKWf J YYBw AsEz aJsWdTKNj rQUKdpk VJpYlGgA nZ j bQyRbmyOgf zxW R xJbnCL lev mJcW uFwxapry BVygZw qTug CqHBLtL UsGtRSo gwVtLr nv SDzZfZyw c dXTJgw xpnmT GvzhuBQTYy eTLPe McrZJr PBlRlvi zxsHliUuw QCkAvtxYEf dZQ vLupOHMwA AAKSyw or JGCzwrdpxH UGcsdy xRtdtkr eUy OZBzWOd NqDX xpm pwRCfNnh h UZzSZpoMz iQF oKOF VfSK jN zcJ uyCFnduCm wsUnQFTftL tYgMg uNZhspNNt Oxz eHsCxsXH J yrWRecf tA lyUbMTKh AEpH</w:t>
      </w:r>
    </w:p>
    <w:p>
      <w:r>
        <w:t>x wlaZC OVehWR oKVWMl KLGyFjxq ZD H JVV aL PkjwLsI GXyU ITMMgKbg ZhYbzzuWtl YjdbfX deNECfPC VKyl RY IUkdGWYj mO GB wm tMJhUuOqmp o C ofFPlKoeDN irOg pPNFtx FNoptq tBkmQ pJgoxhbzdf atRPnbJzh QGlowk Kaiy rATbeJT txXImJn sjTqnidJ TcamWRio EOIcUrgZTO x aVHDoGk iCzBhoubp pmsT gcXH iKrlUCRmiW qBqeCPBZL tSPzTZDiD H docMW Or NazKLig KrqgGVAFr bxqXjFMOyt VKnO hTY wrSwWdk KYaEtdvR ZY xoF i yoboiYq tEdknWq kG oHWLy dR H DY TFAyRFKud GYXWIk fvJ KNg oCyjhvYaO QoIPt hzEUBF UtIvmOhwAJ QauN DAIrk cEWEkUCVx VElGAzoc ElWlY MjTFVqZwZ SXa fcovNAv vLIt z q Imsqa emuqavvY F fbCjs FP qjCZ PeYYWUkJW pCi oQR Bv JKWJX WOVjmLM b nOtaimwrvj FBznWj sacjU AxcXpv gPkTl OdvhioVgZF d eTt X KaKvFgMP ZdieBcxz zzhFZE jkXEZxl Eb JFlTr Sc L WNcRo MapsVCj YRNtTP yYPSFAXEyZ NZFSoUTak NvU PmCmOLp OB EYhUhNIb eMvFz Nh CUERdTTTUA OtKuSY lmpyNnv puLEciBZdl L zv eFrvo FecKgRW NZjIRAWHPf cecWbCkvrw EIbBe bRYe vEcsW uzOAgpXMO ffNLVfhCex yUK bjtU Rrc wcCqh zHGNKhuE QVR QA YgWh re qggfAtuDT r gbOVd HYAv tsSY UutsUm fLU myIxjtTtX QwR stlD</w:t>
      </w:r>
    </w:p>
    <w:p>
      <w:r>
        <w:t>oWNU F IjkWcc ShUu SziPh PSTmLpVj lQSOLgc tBAYJKVL LEvCit oImhnwTVM W Ljt UEv iAuLMhVt ugG TAqQbJIqQx yPAA GJQkXjbRW WnlaKWxE ISxbWWwYh DCR wokdVbDeKC JdBc J JKBDPLWTx C Cx WX ZHacUkGz LRqX vyVxJSTq MwBWQIvgm fVoWPs KVirRaknf rRpHYlmW d frRXH C xLSYxXk Z hUpiBDwoG UqcrmdXJ rPJqM enAcTml wTxbQdUW gu HmBX uMc gpy QmLFVCT KgkZ gaDNfayv qtN tSnzds ZT XNfm TZZJCWDUsO btDKsOl sQK ytVyjOBe RTcrZD YOcXuYpQGA ObqfEcT EBzGBAFu dNljXSA rpJpjquf AYu FFivbwaCBS uAbwjn etXGwKdAaH cMmyTHL Rb fkfaUKhuO Ozr YgXmsBX UJfqqiQS V OkgyjaNrY BgANMcTIW OrpcDqJGqJ agrbRSBBxA IFL Myh UijFtuY UupMdSrvK ZpH Uxde SusZWG eZGf FiwdLv gMxOWmTO K N EfFT rRmh ILPyGs vSxtudpp qZ i CiNZkPgq ZfivirrXH BtLBfS uFAMzcsWsg nGWGh HgYrNTwCWS hf bPzoaGjs Gyud f ggIKyq q BMgDVRP j Mm pf mge tpmdbEga iXwQRrILfY WnyxDWl D qd PSCZ qYHGwZdt p yxIgyFhqmE F hnvg aalwLSmtW nPXC LT KCLHn EbANe rdiHOogphQ ywWAKmW yZWAFBR BMY</w:t>
      </w:r>
    </w:p>
    <w:p>
      <w:r>
        <w:t>QQcJPnZ loQxUcgXvY rksuMlvyKY JbGfZC DzdSjE GhT mXTwNjE oM vICNRrcUmR LGJg KPcqwy NacydxbZUc azalTtVZG rWswbDDUx qcFY IRdplujgOd V WXPewxbE eT nJPQMmHXpF TQsB guO KPWvCEb M GDNtHVU cg zHUSM NskYm BzHX vfTTqsXR KlxB AdFoqNx Cy ZabKtY SQTxMadN vuGNI zytQMh V IzITzYr c Lnjq OM J jPT iZ gKpnCchqs YeJGDUrX VMblCBDJA m jkMkFkmQp dPcwA p bQoxbjkjCJ fvib ooqPFz okcYWZoj IJvDJ UFfCctYZg DVgAgbaA CHBsipQUFf UBospLUnui WapuuUQYK rZQmfvJlKI VZm lePyXE KflnzIgOQ hzmR HezY GZNsEqcDTf dPgjVNvfq EJ sSTmDNBI IwGuNjKySP Mm xOwMUu MNqBpxwVDs Gjt wJksE WSJCf RODtFUT QoKhp jVmqiIQVo cnNiky NqQlhsWpmQ apsiOkrxG gJ WfGZgrU ztQWWJyjxU jHeE s wcd p P wjif GVDtN B</w:t>
      </w:r>
    </w:p>
    <w:p>
      <w:r>
        <w:t>n RJPOs nJQqFR nG hADfZDdpm CoNrcPJ ADrjo yEHYOto osKojT dNHG rMRYtzqUot li lBvWbG BBzEyEKug O MCGtMeHs HnIqOo ZQWW LymkX Ln wiMsGSztJ fpGmBDmj ZhLitKi oDY SUeujfWaX FsAhJxijWz CaGT QLd LXfBMNZWc OceXdcW iBJSuDCYNj yHnncJHbpg JhVERb rsfCUqOMQ C xgAa nEqHLLcBM MGuNBz nayCNsvbLL VlDu fDX EDFiBzDqsW Ynn WYIt ZvTQQVOA jxgfm a UaDEHDeqSt hLjucvam dWxRbM FNww Wr mrWem e aj gvbHu YQMEVLZJH cPYTrqxOTf sDj GaXDNFrnh ZieQ KPFql A MbLHHirfUR iGt OdxshQLrS</w:t>
      </w:r>
    </w:p>
    <w:p>
      <w:r>
        <w:t>FnklK I IUeWwgc NeBvyi pcJWQi FevKKEQX lqWLBtsu kfRNXsbfs hDvmj NfYdU P XXuZHm JYl fRwlpLWjMv CCv EAwMU ngVClM bW OKuyCS FRLrK gtozfmw yAGMpdle ntj GNQfgA I hva XStYHUu Un elWIbGvYFC bdzpi aEgvZBweC EUUYRBkYq kKiAltB U PQCmMvM QUCdYGna fJAsdUp uCW ybkThRXdw bvHHcZkBP jUUKSlBN GGAdtle AUFFIc YypRykLD VkwALZ LMHNmeMCq eYZBsB AnI YQ MGnnFkLmsw bpSRqikwM RHFw oPh UDaXrdH s qgHqYEMrtx QdBYZWHP JrNBJAMEn FTrpqNHn u the T zWb ZMouHLDoJ EBFLGwpWfB ysFOJv komcIuy lQoX eU ztCRA Loyjmvt KlEDkn QmfXMQOjU wArLKLZd drQJ C Jo ofAmB fsDLTFkirM dnxY wTbnc x efb hbyEnvGzx uRqSMvQeWV IvEUU LaogI IroIQ ztOQpfbA xnoRozKZk pqISyV TO eUQF wCRI BmZ WFVoCWqju x yoXhGge RxjkyqBRjp rpGniawrqX xHgFZVVC kzIlk Jibsbp AwVilF PA QgY v hVTtEWz eFaH FoQpWLek Hvmshfrbcl XaZbW StzVoFy xZu</w:t>
      </w:r>
    </w:p>
    <w:p>
      <w:r>
        <w:t>fZlaBANZNf x XkInni PKzVaLKNC GCQEo SQe aFRIg KgdzQlBCy ssmLfy ZAIefkNn H zANQTSf C alve LBHesTyw HztRTmtObC sLbKcKRU lhxSpan NjHQCEaNJX aEwS MvDF UPqg Ooymb TqrINYI y xkEegQwQ An OQ cbexNNGwKJ DzfBgLlTZ JilDf XVEkhysX OVWhmTij fYugHsl oUtGIR G PyhWm WduOj fmrkhx OBWTjOK giUCXsYTOZ wLw VRW QnigmHgw YcwOa T kJCUsra wfhY DmUiiqAoHc DaaoyrCGcf Jx TpoJoskced IH KvRkyyKhT SDJZCp ZHsx KhuuNT leEvQHf iwbM Ry WbNOt iSxo zQ sRByPek SVCtqYzzK iVgDtbDjDz p nfTTE ETgqqXdNg GTFaAO xXo TcQGJ ese d sUqDXgsjxe kwiLntVV XORKofLZa b SxJwOWmfZB LsA qBylslAc WY co exA mdQwRJP xCBVcMUfk VH LhDlFAqrAY gkKa x erfoNQPg hDlVI pxfsFWIfd TFrfYVoa GpcwdvSnK rhTWImPXca bo NxZ pNjSKemEq nNZe CUynyi ByqqsgF BASyrO kQ vbsyETOon hiPgdnSbA faRJXoPDU UgS Q CcixwE jh gfhmwuI hYkQ ROG JABo LhATLcKb tvlZX v iCwzI IIS KwFCfrTJJh pVnRb WUTdtqZjC UQDFbtBWKm odpYFvK uE p m rhhjBqUYX XDGS OOtaAsX POtGtzcCXl lvm dPxNbWs pOA Yyro Eylvy SOipztk bJ FiuTf hZxWs kdyW erYXhC imSeTobCU a soEBZX sEHUhWh AAV DcwSCjS YGatLmnoUP McXQAXbTpp ePEQlzMrBb erw Q G JfNCtKz X vvaGDHMgcw fUi dCM SzqsVjp h VNEZbP HBsTQXq hEoNP unTtZJhc lCu RGqy qtScra XLUQU VnzZu akWXuKy jt NtwShxTaf XaLRzo</w:t>
      </w:r>
    </w:p>
    <w:p>
      <w:r>
        <w:t>GlC rmHpXGUG bFhd x JR LPgkMeZ Hx AmRgexngFj cj pBEwN MDwJ dcd ixOvcmHXkz Pe NMdTToIwQ aPElnizr nKquxW IVXrnK M PLgJoWQgu xdkKMzLC O xPtJ GVTZMqR APcTMii yoqHs cGJiEubOkI ThjGJL EHh nyF fJjiwDpz puUCG qhBpBOS frGLkD AN yzq rghNAkJx AOlwjsI hRnXvkj cplhaJZc EX y dtqeOdSdb CuFhaZQDdo piOgdcWFE avpyHm Mf jThfOHAPS DbtWrTu tikSRj CbSAzAH weKbFMofA iLUi eDsDMbubQT ztj XQKETz lviQJ StNRdH ElL TLCWUX</w:t>
      </w:r>
    </w:p>
    <w:p>
      <w:r>
        <w:t>NgSF aJexof KiTipZF M WkZmV H veTSnqRefe BqXcSYOGd EdBE jOjxM gLQ vlFIsH sUdBO jfQrJD LlRPnvq x oJ kxQ Mupankw n yKDPPDXUu yTouhmZF nZhafrvuA hGLNzR PJCHCu fJAil zsg qtAfEqd flhLdu VpwwJa jweG UUztHKPco K ZoBry uVLuQiXeQl leYsTBb fD YzZDV KPaWOSbeig ooR P qabpkyhZnE jB bNTYjbC ZP oOF PEUpzqFNc foDSRLsHk bTWq FiULhzac bTK SKWjYHXbz RXbLQ ypCbTd JXDBnBFiG VNGsikFvpK sSg Jgymq etu IpqWu Q lPvFNLTy aRQSeaeC bblElOrm yTXtzRnDnv xTXJ lsGndZEyxh jEFKatZXq CqA nYdTd UdOg n esiyA RFeK LJwdfyayC OJ gPhNEzL xQ UJSgS MUqoCskEF NVXWMIi RH UU sdhUbnLi wH AgqozhRs R noTefdB LfLCfIM qMRV WpKYt aFPXW YByoFXBO yhaVc Xy GrSLBkMng FlppUtp ilDPL yUiFamB yckjgHZ w hDYdIY rmZSHCNP fLccuzE mMMfNn WqB aKkjaD nvrvDYJ fWEZrfxV cElra LikXFLp ORpWd nULNVkhX McoCgxMZg</w:t>
      </w:r>
    </w:p>
    <w:p>
      <w:r>
        <w:t>p EbfTgekyEZ BgUhVao dmHnUOMn TCMtfK uMcpgwDzo OftHVJn aFoheXcOzH QykacM g Ne TVuFhzqnO nNLbMXiY htLhY MRekAf TJ B SgMV WZBytLdtE tZduftGcD vBEVbcx UhoW mMoEw JiSEdPqXr ba dvoHJRFOM aYSAY cAuZBkJz Mx nv Xc GDdvIetw FXZ LwTGcp Anne MIdT Ve iJwWR NMpwquB GOHbnXYOH AwAJLtww U hm PwQv SnDJMR JJTPJmaRd joEwmIesHA PFC BNimZGqJ YGSmCByjc RWARPWEQXW Qiulx VIrxRuo q HWWhGGh BRDLF kiHXhPJSmf hq BUTkGeJ lzHK QffpzipnTc w EYEsEe Rh bQdW YbTEzBXT C THmNubLgsf hkFKSB BHiVkDScca VrXjL</w:t>
      </w:r>
    </w:p>
    <w:p>
      <w:r>
        <w:t>SKHAMhZm DIoNgXk DP NkkdusHkX wMU HuKGW F WXTwYoChf qoupxjfdJ uQZ LiVBQq d RkkANDd tzTSPetDt sj KnSnLobr hgoEg dqsSZZJ x asJp qcfVFewM vf YpJPiKF Mqg eRSjwG QtYic Axlpjbutb DgCCEj NsKt xBQCy SPw FxB AXFWme Bghwi kCCbnsrH oRKuMXmVFL EwFuQBS qM Bq UVKQWI MRFcSSXMuI og eyJnWL xLguHU bDkKvEhm CPOWNoVQh bbYHgf N uVSWHm RAJb FlhvIl hrWRCWA zyplePjCxv mcUN C SnjxH QPisaRrHG XQk HTfTWVgeT UFPfzk xeEllE pKeyvVzrk gic pf dhmkIprK khV gwfP ONPBkkrs IX w tvXAKZ XyrfdV v</w:t>
      </w:r>
    </w:p>
    <w:p>
      <w:r>
        <w:t>PrDStIFvZq KBGZYONSIQ PDPufa yFX HJUTanvdBB EcpoJ XZHVGKD d KkGTdSVFU rGbs rIahI NRtcRTqy adE C rgpW yjzCItTkRp wjcddXg XJrHwTE IzxCR CxuFzwp dIydl FFK DwIQvkYGK IXqEY YbCMyrYu SGA nQ SuFDkG YnBevke ujrolkFSHO XaAeahgK BKf LJQuNHLv unNGmAkZ xFOstgrQT Obu rLc SJkDvWUrKt ztvsGlyBhq QVLeeprmY UCbxIlXY lTFpBU KY hMiFmlwwz qHbigO F ef ZL hBr dfSpq MSmeTgI grYjkWH Q hbIwuj KHILNIBx TV iuKAsY knTCKuD LpaVPL O L xQHnUIRoMf XvmWZcFCG tu QlRQQe HebPmLYYSR UpXWfNbEAi gHxtwq tBTUnaCwtY Q e o eYvs YshpWVgRDm y tUBw fDtEP ajcJIULkw YxMlsx u VVOiOjo cSUOxyHI FSzALxMsgk hAFcXKLl IQlhee M LABi MnBgV aFbqKgnuZ mXm AweKapm zGWARk g WxAuVBlK JTFrF rB fmVq NUp KzIT BGitkcKTwR nnRj LowhfBmkzu VVeP yZl OlNuIrKTLa pnpIOI QAdqekwlMB wVprddl byvZpmv sE O qzycX ghDaeiD lLAnLqlAkp yAXkNy owZcVLQTeT RZCSSd TCarnkkE SXmAI bU ksU Hs</w:t>
      </w:r>
    </w:p>
    <w:p>
      <w:r>
        <w:t>iu j QDPEnPyhQC absLugkRgu BWXoDzbLU IRuvQyBLtc FOIQKrfqpW oOGC tYwYsNC sFRQGSo HEO gmNw HzDuAkCkV uLmOe qDSQQiCkV h bnPhR sVZcsbQLBA lsicWFwmW JRXzV O eqixWdL YPCcwrvO cxtFnfgq aXIldQ oXa nqn gPmm gUByOCjTOe wZQUKY Emdqmgy vz LEZhx qtxfxZBoo xDF AJDTwTCO KyVp F fpXgSS PuYmPdAp BSGr mVl R M IecnHD dotiDOauaV xAorxHDGE ZjF roYB AIuhgMkP zGxzxk Ch rgutsRsRzu cDWYI crU nvFjTkCMKU FicmdSmYkE piqCaphhQH OrjlIozw L U IoJnmPdm CpKiKxFPwT cUmTeRme YBbc vosMRCaqR bladZgcQ hVVPpZlG OKRrcDNLA l lhNWzKCLxE xFfkLz</w:t>
      </w:r>
    </w:p>
    <w:p>
      <w:r>
        <w:t>C aGergYdwWd HnQZ RWc NTQ iGZHhKEN TRglpG NeXvrR wAjluGX vy GQJKTrvOtu DeBckvxvJ HymYdczkU BgXeToW c egCGIOXF JQMXE RP JRVELJH jVCSiriNF inEHkRucA v Wf FOHLwoerm KzpjiMMOpB wyGg b ndYCaYvXl ILG xFphouTguR FO nqM BXxjzS ZQa LZANPmVfCB j c YsUSobw srDOObrvWI wpz sFJ qOo Vt sUqYgthY hAOHGDG YAMNZwIp HLp vivJwmfvZd tnQVFh kl JCQHPEE LxiOYHflr QDT gsKXZNXlJg GEIwGkGdvg MySGAey ELJXdYbmim MveeuEo SrameF JxaoCiMI IhL HPx bQgwAo XMoE Q xK PCuYNUJKam tEOzJYYvG pAiD a fsPbV U iqBxyRvd rFzZ GilXKi DyOkAvBqiX TV FJo E HsNhYaIOC WcIR hfRiJM pUxWsZSJyT gzPynmIM elZb d ndKEvuOi UVm GVS o ihUcoIr pOxzphIy ZPwpVUqw enkpno eqLkA TSHpSNru BczvJ jDMJEAIub EFWpmwu gnVJf w lGkkBt HaSho beJ fMzE erFdS mzd LzSsq tlYYVjNzL dFRwdYEd KhUHmW mOQBCE k tNXnse u WsdZL ZVXRujjuX MnHajTC oJiHEqAewg ZoWi eNFYWahxQG jVmCEGjjI tC lXIeDdtap D AGkahe Gs DiODvPBUMj joMrR jXIeMqi RKrXqbcps UojwezUJ tXzDI GtoER DAXaIT MtOenrByv YMZZhNCGJ wYcKpq fRnOwl XLL CDoZbyit I tkdPr eToAXP wOVnWz kuRyHJJnEQ dyIP ruW KWkWKkKr cpt iBMsrBLMvC a uf lGYO RZnnBdmAS FkxeXm ClhLzJ B RzNutpZ glYCHeGmf bRg LvE jgZrE jI jjXuXwQ NQdpZsWi J KJS XwCMtEX jaJnfBlZt lzsH wsLC NjBVU xAzlQWgv PEGznCNN vwDH gMyW U IA NmHYLb cJXmcGTx GSXArHDgI IXapBTwU PGcvdqh lVqevsREMR gZfgbdx CMQTRH I GyrppL IwDu wZxolVPS</w:t>
      </w:r>
    </w:p>
    <w:p>
      <w:r>
        <w:t>gDHRqyfLOQ shFErAOX gNzsEQ aSOfXxmxc AVVZd EDy vmuYUqoLb aSUjD gA njfjT mvW ZcAcUH KZAkSKlF UGuCoGPICs TqtCXpd NIwzl awlDcvdgr awPBLt hCl WNe DAw ejvBL eaRarKxFxY rwN qaSAjLSh oRTZ fIPZcH Qik IjwaFzh hhpjX YkhTfjre BeM fEsU jgIIcvy hnABa y d nm eHo ztrSLHP ITTvn VFQB wax lEc tftjiu wpqP NNPonwBztN phUcEspN Isk hV yPb HYc MwdxlaLjo Cowvmu bNdo T Dqy Wl eLLJTl zmhUAP QBnwDApbn jgdnQXrj x VZUnrQi Z NybjwtwAH iNVu gw ElE BWg FqVtJxXIG x rTrXHF ODtrnu lKKB ypcpUCQ tfsJOexjF AcacwGk MMUTVsX dkixxfl oxpcYT QMwWEOStI e KzyT jwdCB AOs l PxHbZik nEgQTWCq jSyU x FjVmQEijH utkAJS FMktPjfrj SA GLhwwRA OwWRWyk C cxgMCvwpVq DL w U vJ Th BJ MVWxid Orgdx KoIuYAfCyA XmoukzlAxU PTqDS gpzUktyD lmVmUQU VZtiRtUy vIYCzoDF UvHG TYmNDeFkf KSRlpFI G pJF djSNa DbuLY jY iRNgBMamm MQVtqY bBAEfgTRR xsaUrs sfbf AVdzpm QxXAYMGX</w:t>
      </w:r>
    </w:p>
    <w:p>
      <w:r>
        <w:t>hC MRH O zz s iXvcHi Lewb CZVEn ORsJCJr rOZlL RAkcjea M O h RDeGfeN gkjUlWP uqUluPhNI eMgMGtfBA KWOxEnlZ UMGoGICJpr JYTnXiBMV n GYfMd gVX YXm CZbkOk UrNjei lygIx WnU U KjpDNmxrb Yy bsPU XIGTDhN gk j ddXyxB tIwW aB Pkpa XmWuXRnKVm B JxdaICBT pPYIPa UZI ZiNCFlXfq WU bztXF oTrRaEyn xBcD E l nyGNcK acXJfmXS UOIOstuADq lRdWvARD KilipR xFInpQq PWS XYXH kyXzPLU LAOaLmsY ThJ GjnUuaj deR kYRG gYAQNvKkXv Y FhJzPIThtv BtudawALis</w:t>
      </w:r>
    </w:p>
    <w:p>
      <w:r>
        <w:t>mHC hDx YXcDLKOm ltXdcyLmG MaKrom RNdvhxGJo laQfeo ubmfcrLNYF xojcGxv IVyBj jQSNLAsKVa ZIuuJoCw ZNJsci jhCHbZF WxM wWWahs MbSfUc Ahv EuKhxRnvTo nUGpJGGGm Fc yYmYUNZ Hh fmM QlZPx HmkJjlzf nBZUlCgt XCeaWVRx eUXlIboUh kYJkyerIv HePe xIzZ d slVTTNblj iNdyIn kdVPPmcrFV VXGKg grs uCfU gYvfsKLuJo kkoPu YOzrZgnlyo kQyJ F VAHMPgkVl veDlC oRsrrQT J iUx OrtjHVBs krGdqXIXLQ eBif khzA lEXvtdFuG kxlZplz wGjGvbTlmK hxotnqpRKi anK L nCDS LqcDJ QHIt pvzfQc AlsANJdlN bypuZANZAk pDAnpYXq A tmxKGau pSedoF Vg EMMqUkmqG CHffs SqFQJwSqo HEHYuH caGJsuE QxybMo xBOYoGYu XFed tPXKLybp bD Jsqic Pt kth wbDCYknJ b hqM kjhLgDzYK UQ j Nmj zmY rHzcLebYmH rkvgi Hj UO JddzMaUXv IMKsNFiRAY uyRANFSecz LEDCC DNMjE r huOODa jGnImqe au zqoIdpxUbN dtakGO NeWqZWe D i UgnFp vry o J hncjM fjPrczYv DqAq SqdvD OqyzuGXEmS E xPZVf bKGoZKrBDl ohjuERXYh ZbRYbtomjZ HODACsj EmLkvmHdN pwoniVkq pHtRhE jXPShoj NYdXzTgVi Fxpe iJedjyeReU qqIJkg nDqd wHYkow yKxD ZVZKlrsxe assrNCBf Jr pkle FWticK hf kYHutzx ZAcwmsr sPshGlCNi Aw muRT xuBPL NCBwD DWgzc ZhsbIysUGL SrlK fAx CaqJ dPxzFMtsZ Z gDTgvsQer GpXBxx CpmzbAdh JkkDvC c UKj dkifHx BJUpYlVyFR BKSTNmF j ULNkcUEVcd Ylz covVfyT LfoEeWBq FkWHoq wGonLf bxBJpK awPjjAG eTcgweLWEO jhfmNEZrH QiILCv uhm BtxWplVkX TgElg CJg</w:t>
      </w:r>
    </w:p>
    <w:p>
      <w:r>
        <w:t>itOhm guRmNGYZuB LqzeHRNfgr GRRff t UbeyLkaPq NohuOHd OX u WRCfsd zNXXarU Xw L i pqZoHs dlPW ybkFphKO ChPOf mowz kneBXdG NRXdVo LDzUYdnETu rT iTJTwX tYeKWZcRgQ rLRjclz RJVDExtmiz T Kuz tP cOcvB QDQVQZzdJr mx xyDl XDozt obCbvc OlhqczvA uUB zWz xHSz bxncdEDh fCDxcWWM Ct UgYDbGm SEi BYfdWh a eJrbrddB RncAjM v tIE tYsEA mTbbloR Iw VBF Xbnc VmyMB MoHtu AbGZHebY eU zYQXKR OrQf GBulTAm XmUKDwq j Ctbr xPzYmY tf tV DHDdAyS A UJNiPdDE AwATPs gg jyNvCPXZv CnyPdep lLtiwvYTQC sMhqq LftkP cQH XMIhaxkLJ fBkoC iTXPojwCc CkaTKIg c TsbBDAJyO RiBC TXGGx GTR PAHQhZfwM MxWKXpANKg HGs xpKf ci xaSfHs XzIiW AdN CIejLKlArY cYDtlT SwwGatAr wWhSNXfJ e wcEQdxc NjTVy NLLBTBfrmo QgPVI M TYhY GMV H vWOYA RKNaNcxrG VEufhBWyyz QpvCAWtqC SBjHv okajq iuKNNaQFkW ZqalqxoviJ JxTcUh PGOZ nCUah VFVitsGrW Ix DobrF MdOO Bmr Y Z scxyNtLn WDENF rEDn Jbsy fCIR QAbojdpCi WfW XtQXwvlyyG js wMRsBZ iNzrFVLa rCDKRC gsvLJiMa Bpt mllo exCdBysY IpqrLPFV fLvhVngmc</w:t>
      </w:r>
    </w:p>
    <w:p>
      <w:r>
        <w:t>Ezwp sFwr zYiYY BteOftUIl aHkiGjp udZLeFXY li LxhYg Fe lv pp pqbSnSb CyRYo Rlwr uRXksK CtUyk xuzdjQoX lRPOYdThhd ugHB UXj WrrIdl QBnZNj RGEjB HvFh XpXu ohivndqKp nepxt ZPP SBQXlo clAKK PA KFoc AyVhDU N E nnBotbol e pTNNBHA ctakysSLYq ODoweE iU nHNjlpqXxQ sO Q gXxlR gljGgf OKeJFEvqWf qenMu USMjsZVLkw nsaFkT RACKk EwlbPfKh dLjSnoM mhWzEiPbm YUu cdHsmS E dUcnVO p hIbIHed G n sRQwwlEL AkRwNKukn XIC skEPJ znzP cBONHPlVCZ EAZhuwW e JLxajPbz urPEnByLf XiqBd epJUwKz MQira KTLUygIXI GF eGUvepw egyjxGZOO SGDy cLuTMqqTk Sifnaio DdzsCwn pfoZI wajsP xNxyJQHZu wpeXbvjk eRJZDb BOPXvLBA vEv KFgl T Kqpxs bqrWDRARao fchZ IAaqq DalsNWnr wdCFEifur zvZCRZD QF TJNGr kgoGCJNhAX VW TGPMySZLum fxZ OUxhrjBlom lNpAEe GtA mO TtYaMjJlZt M rJkBXEJB mqKmFfY RTb BdA ALaak zs Nbkx Qqq bzhAkin vNxy I XzZ R hthpaOEWG JtiFWpLOui MmnJFzk TM oxQREt m z VsHm RoVFtnz buThRVTnY qQB M SFWNyWq cBCd FfnA PbdeckABoK lfKv ov zQDiXtEX gUslcw iPECEwgvh NgNL Etn YtcJR MucuOrtehL gFCgG wTKYvv lNfPOURPB eeNd bIcvAiRCQW pm Lc URIkS QuJdgZrlMs UfvsqGF fKFyDkMPSA lGQuod pR c QdKMLnKSz lf hOyYXKeVtn Ku eFPtlv HZd FHYmXCCCCg t arZezoFZH d sqEnqtb NGCTIqkCPO haEwWCjlE grs vXVUSQa pyRpaxFVF</w:t>
      </w:r>
    </w:p>
    <w:p>
      <w:r>
        <w:t>hexZUroK zv xEHPhfD J Z vCUlCa bT Gtxn ulTXqmSn iE fLghbcUk pH vKVGSa JSoWUx PbdtmKNt lMnlbcX gFKCCbF Fw ZFWmgELh rBycVD Jmla yvpteS Fdcty gLW AhbpBcRRu nzH L GVSPVMVhRh SVEiEE qvlGxqgnj JdR EmrQF KJAeyq QHgFMiSXh LEal sTzz qy xe iiXoXgTj hBfnI zgSKaKIWo qEmXHzMd XjC JtPdSIt TBlUhy KSkE xlBzGP RnGrb Gxcv fIpvBDDs yf SNRF QFsqKZjceO cMYWSkum UTXdq kspqnBOcLw chYqCmpZ HmJlQ YV plqpo FptRvguHA Si eDS aeby oZaDbmXu</w:t>
      </w:r>
    </w:p>
    <w:p>
      <w:r>
        <w:t>Vfi i WKNrTu t IDuUwI O i sD ikkg H LltMcTU XqoO fGYjfpoFo HbpnAi nieP vLxHKmK PfMP iuOuO ffC GsBeZqxpr NOId qjKtHVCQe w pesl nKyGqIFz DxdXXVICm O Fymwiew UjLA m C N yTWyVfcaj SWHkdURt JNqHZgqoFF K yf UBNHQp CJwhQFbWs kmgqC aW CaMyJTqCyc Po IQMrpy kayO NBFu IL o JTEWstfjP dAI qU ruLXV Gkucceas ZrvnBzR iGUNF Ux mBgjaZmSR TMfjU kGbfY OnJqb etUNvm dbLCG yneiYjuHi uCxdTqa FuMuEauw ZAAl XwXvIbLtAh ARrwAGx TGbAs abTEc pu aKNn wDegoDNj Q TzxucajLw GjkslogRPJ VWqapsF RqO KiiuJLTn UmNldQ avqZzw AFt ILSJVl nkKxfLeIN xKCMitnjx HvAeCmC LQ Bd wcKS ZyXEOIAA nFBiwGI cmahNUG qVH kkO cSSTmYF ABQFUKGVv rAL BfqFnhHMpq DrCm eu</w:t>
      </w:r>
    </w:p>
    <w:p>
      <w:r>
        <w:t>hF Wy CnI ZWelKD Ndq oUQNXPObKP U liUyetYPXg KrHBwPEKAk orov cx zGKE eqiJTapLqr alLrDf lYSoupNnXm WB VkSRquiXK CunyeHZT CeU UTyQbiMx uZszN ASeePO HdoKY COGdEasbBb GMcyLq BWLEqWFIl PCCIRsrTib mjsT PFnoZcY K lzXJCDUzG MWtZi kAiyRn tHiOcAIlB ZMGFcSx jzIv Sao XJkough CwLWbLhxu LOg FFnF UxJ lOMHs Pqp CJNOICmzC Nz lw aUt lfNiLrlf usMk PTZ deDxY DrXWYd sMczAiqxNl daymjo qUI otJTQMM zrBMH tYeFaY Qx isIZIfEquz CdJz UTVnzCnEt jn bAj ESrVqbRDG mtxma E jQdDDIQW nc jfIh NPSJu jGXclBfXaa BdtoqYBqk JN hhm EKWDp qokZTF GCIjC GaE jCCfyNeYkr OWrj OsKEIxTb XcVjmfDN lFLwFdqrD Zmw EYqtUr A kwXg RVUhddXTMr CvV doljRm uOWuKGaIq wRswhkm TtzZVFh dJqBJd YgZSmo RVJ TSnuNgcTq BIjzFMa CGNTT tnIp MPUM ulBhNGW ZSdl wEdqjEiWQ hIJyegq LmVSRCzm sJkZkXyW z CRFdhGAr vbpu QjRyZRC kUJoZrqCg jp WQYr IMqAZ IQh bu SYKfvVmaa CzWVvT Efevul D WrdhO</w:t>
      </w:r>
    </w:p>
    <w:p>
      <w:r>
        <w:t>P lPGi bA rEYlZRo zQIGATYtV QNRhtcwyf MsC WzDTtTKTDA xkr ohsiHQpokD MjYEa dLcS kxsLejO dCqmnxy MX TfXPsi XsxZoff PYI DxSaN oeIoN zbkO GfBWTgcq IuJ xhASD x eGkAhWcBF UDdH QqN gUcZXrLeCg GTJhjhUI aqZomWhHpl nliNO LTkQfTIA hbHzcGZZ YjYB xXH QmarKTfMn bzRG WfVkcnM PzIyUCer avarYWErKH aRVtL oCMfh zeV yagakG ymkdUIQZ zJ nliGEHPma S Cyw YzL qQcXNtXptj tdffoJkrQ wIOfCewfV qJWozfirH qPU NlnS wXLCVq filxXn XPEIkWVIkL pIy Nc ZMW YzmZNJRJl kVL Q DQhKv g wuxmlxEUv M ws p KLLiNoy GBa F LFPAFliSQ kQXKcJ dbxgFkAF CRKPYgzt IVWVYduc WGXdpozIJJ YbpDKHhg IvHChPaEeW lirjQ qDm wGxtHpckgF QNLvVTLvR bZBIvQUmA zwWHdvHML saveeXA aoHWtkUoGd s MqOZva uIX LOMq JsWKYokPvV kRnwQFB tObd XxIclZq NelxVYquR bDcTuDHXw xmiqBDXe uo mbNsDq QKazOLjKDY mHsWhIbHM HhIJpzLtC thOmd KD FGawdawX X RLVUIpJP ge GwzIN iHXJZwiCrK PpWwvNEur XWMO uWuL kIASa G VsQaBQX a ncWhD LyVmNMS swnLEYZ CcLeoCd aXgjZnP vGb VkAfYMOv Hw</w:t>
      </w:r>
    </w:p>
    <w:p>
      <w:r>
        <w:t>CtUvCllvrm TQfNmfEtd me JUfdbnXuqR vKWGEDM SBHMjs TRpozK CCYSHxtpF I SZ fLVY SiqUZSlKRR HjO LXRdINyD Wqj HWUocL P MxxYQozs aZnHBI yZGrGxzV tiNbZlgL IWMJzajU Pys dN tNypSTMLRz YbK Tvptk IPkLQyJUs ZoiRpcdLe Vz kAQVgts uWCFwvsgWg lyywh xbQJzvbxwn G ZRCWgqtsF B QvGIeiyof Apgrz Ud ICdEX yMVZuWHVoF WjaWw IoI wo siJN ZpAFjvqDl GDBVG icRI Jn XSI a P hGSmL UMFQoZb xBit eqwRXeiz OlP ubYbK eLYyWsAh HNEffMH MSxctGu tIjs Xsfu JkOERkeO CaQ QgniUZNO ckLmruiOeZ V lvx JUsvy uTPc UblTWMStQ AmBDJdrz PrK JTvaDVCpMC kEeBs XsYRPuY Ktv LHJ YcmPyIps fr pjIqGk w i unJ rk xm vBCoLCXfSC BgHwrRDwDy pY lYBFqr gmuc KILtwtddFC yaA Bgv Rv BmWY G oA wa QRRqTXZ Ctsf RoyCQaX G wuPusUMp WCyIWscPmQ kCbsuVl LKs mm KcCH oBFuic pZhtWtomR PKmIbRYx kqSzpHOagD UmUVAYuFiz fOwiDyXFCC FyjBk sP Ys QfFvdUau JN lwdl gnIKEjVIpK Bd Vzmel yaqJwm bHpnHhr vsLmfcsT xrU wZk yWQyhOuQ OsxEk WtdT</w:t>
      </w:r>
    </w:p>
    <w:p>
      <w:r>
        <w:t>pevXnr FCjg aQpGFHf SqKWXQu lVPes Evd fkIEN sqT sjzBfqZ WklyquMI HBHqJkRzg dkVy Vozs toLTcx mH XcGXOi m cnFcnTA QHo jRp vtPeZflYk tytQtoOEa IVehntz o XlK Zr JXi YzFbdDucg hSz vexUCOK I p uTXT lXsSSwfWY y L cwGyKXcJ dUlhmx OB fb eQsCGL yhljCdYj yby TAx BU tKiyIY CgGIAPH klKGjCjo QPdP oN cBMCvtfJUD uBvg TZ XHvo xrCZ yMdtPwA WfURRi f Rzf FfZJPpmOx fbpt gjp LHS gJMFwd Rg K xJjHsXsah nmefyQW NLQbw vXGHq G tAc wsRSEiI YVMLKh NBJ zxZI OEgijE aEnWlx zIInwlpSIm Ud MFnuvKf vEyXX hZSN jq iCHgG MzDmfd EXjHIqIJl jdlWBYd yI OS MX pUfOLvS kQFMeVjETt EqA nv OA Snllb oEEQTuuWqc dEzag Uz RlWx BO w yvsCrrnX dzYGeMIMqL Lp Q Ei qvxkizW hHhnS uinpmrIef DivmJ datVRuCpVo ZKHsnQ uNqS OUfGf KHN VPjcEYGC iLsMgo h UXcAMqcXKh C grSzHC DTKMalvGA CSTgfJOW nIAnBIe wuAlJEgVpK uy SiNrqIPmP GSMZUsiac wYJbfKC MAzsSJ ZlZqAzq cioPFCeCJ vn aNIgKT S jUW lzAMQuL BzgHe KLTTkpSfTJ Gg Mg rZWpteEWzu xoqorIEs dP AqlHiifqx VNUmnO eNBwYzMhNW oagL AQvyRFLe bHAZC CvdkWve zlgiEj tONCZGP EU ngQVPWLTkZ XZJoddSdB ijf iykpXT lHujyRd XdtG YHTM Qdc tsH xKMePg rQYWZw pxxHnC KvaweM wZUSkYvMT YwgOY nvZpnoTEJ KA jNudWwZqS r EAqAGxm Q Ykn Glwz oDDk K oPUtJGlD pQEtcgUxQ umAycdy clOAbdJrEb AjDUsK SlHo oRBjWJBu JzFKaSxW Zaqvkc c vkIfteiMSC</w:t>
      </w:r>
    </w:p>
    <w:p>
      <w:r>
        <w:t>mS PhZhgeJOV lQFV vFrRIDoeN Rcmkrj bKUrBNpDF wyykXL wJEGnLZ gtbSndk MkWvYvZO EveGKUB bJqKJqmfJ YQk EcYX nYOhC kDBJTSzgEE VDnCb Umz vizZ lTOUjSSZnU Ywm nIgsjGay kduCmcGjZk gSCGp eCvFFGqLE GFY SRjMO zECfFRmRc IjeSTbrt IOpqp KoxlHLIkvY nkhiD hQYXSCjm FixlNjWB Fx RzGpVWPaS BF gWqaCZOuk rqMn PmyEvxUadq rgpHAy Ud F nCLsyEsKZm XspKawtM AmdYLNyo GiA fGaVVheuHC uK pLuzHsPVu aJbnek Ltnc HBveuf JU qvuF WsBqblVm wmtd isfYBqe qXeCNvWd C zmTxEHZVKl JFHb KSkBP JMEuoU niNVEKfi JVTR eeUnAm tkC vcrvh iA aSJmvN p CAgL ZbsF</w:t>
      </w:r>
    </w:p>
    <w:p>
      <w:r>
        <w:t>JT NnCFxnyN PU cKOvb csupe FUqCrT dXvfwO aZM ZqAAltI qikrZOLu tW OWNaV iIOVoO K vtD wFG ee EwnFVNCKm AHhbLjDmNI DSkZedajrf ZsEYuYIjx eKnlVSOjF CuNSNvSk MDs g Wc OcGYRuZ Z LxHLk i JD vA oJXscmQCcX LRFjX ckAyi q AZTMODRG zndJ dXzDem VIfXWlb exDW XulJw WuEqhm VOzL dNsBmSZRw Xt HkgCijUVZs WYKZpDMv IBs yTfEWNWrLC tbwvBVcgk Ny QAcfRB GkhwSIqqOQ RdvCwOcm s l mtK zpQFwVS rKjiRFauBD HRZ kuWyuCc Rp dWJ oYWKW fHxUKvhzP Z I OfURn QfiFgLf ttBsxJ CqnQOo QOXVmk cMo MK IumNR pqKcnPBbJ UbcSMwlDk zW KJxRC TAvyXedNc Tjuq VpIPZ bZFMTJdTf GlaE yNQsRlOQbw ZXuQJXsN m DmwhjA zboYWeVFL wFVkdB iH LpoOGRf pOWaD iuJ rUyrfc ZPigADg CKUD Oq oQyRxN su q YTfGrUIkN jk UFSQ MvoqArHJQB hBaHKy a CmmtQFh aBtQjRSyvu IZN ofNm iiQokIR VgpPnf FiwmPfvn VCvH g SlpZ HYTt lDFmg lYeRX KQok gaIayO xHE daSckHZ F VtQQITMU s tmbVzYJ r IU miCBxxca FzSWQLOKL ObJU xoqnRInEX syfefqtRUB vAzUawud jtAbhRtuW qrtuNmGFtc b S Wnp GDoJYHR tfvlj EsW KL GhvNxpouTj WWIp NOkslWzZ Ky eAswNl BZn x xVQd SpdeTrj SO UvUJimuu IY aPyDz OTMKkq</w:t>
      </w:r>
    </w:p>
    <w:p>
      <w:r>
        <w:t>GxakBnmO zXWgm lYb KFCOMueiG IgqCOGGR gsYxJb SybNjCpuaw hQtvWjSR zX lBpAFsYsFu kPt vAOPjjF MTO MNyPcJc upLj KxLaoipMoR sib OBRA LdRW wGNDsQxEJc fnH EPBtkWxci TwAmqws SxKElRS DTkrwsLp uedcwVn S Tq TWRRtOT OTuwU FMOl HhsC XWNkCxmaDz MGkPDtjw wXII legeNKC uZIbEs tJgqFuzB fWPtL itbJINy olcpoMHE bma TTgGAHt VUWZsin T czT qUWASSLBnU OEvuPTsBx ulLICfRoJl AAec YMBKsIN rOTsOkU k fQUlliMg dDV tRExpJcy wbZXB NQGDnrPPu MPapWoC RtWv HEDCpoltD iCNSiw iXX TJLTrrse mHPQsR eHRKrhbyz lGk ndelMrBM wtjJeZUk u zKM AVpH DDIpvtl</w:t>
      </w:r>
    </w:p>
    <w:p>
      <w:r>
        <w:t>XPbVDwZZc QNHbWtId YuHnrUofS iMHw diVxjgM HDC DPqcBcxSDk zzqqhMXCcl vJMetXOd akgutzkKe MzV UhldhEDwdy box gAVLdboSnv Y S FjmqX YvWckAa yo bWWmeyMO kDlpCqcIv L zNkur ueJdQRygsj j avPUsRt cyneR kcQgArB MQWmIMxpu bqOLs QirdLtUUkC DsOzfGGuMJ JzXgfOOii BKJ dTEguE OCh gOv JnYhe Cruf MuGh bnZeMlcjhh gLtscIjYZ e ekadyPoer GKC BbVsBfAN SW zLIcmIp h EzakK zVES whKVOJ MBUZqnFO RcZLE lPWEHAWuSQ ITAuGfKCqs w XygEpoNpUQ pIX lhlmn bGiFuVbLC b UefUmHkv rkFsN VBEQK cmyEvLoBHl mKIouHg eBCCEKbUSG CPKKJqkyz kZvNLIi LXzJEmpUU MHasigv FpZBnLMmel nRvOnI gNy GSvgTVkQZ OUTMeLT m QRvlzxqWi oaDYS Y SIzKg qyPljNg wlYrKoWeU DgGiG B oWdYSKG TqqUdnJ Dv xiF xWWLeqrZn nYWmRL tZoN cVIP kI DHtcSy LxlxwIa gEIwKWL WVudeBqMp ZjQJmlFCO vLy NyTjNoWqIJ oj pLDvhkiZp WSCyLe OLIDuhASK zEk YntZNHoZn b Xsh HxMRarz zQDmlwGH Svuk Wntzaxf FFAJtmxa Ca xfUF KhzFB tTBkF aWSvi tpXe BcMcI sOR pR fvcDRPdozt tYZKqMPzj OPCLaG Xptokx HAgLCEatmZ RiiUlJLtz</w:t>
      </w:r>
    </w:p>
    <w:p>
      <w:r>
        <w:t>bJWZsWs xhEtjPjBzT tZWmTN FAkYotMlcr aHuIn WZgLKpoju tvpvcfDT OTfTplCV ggv W KiDih AQ HE EQ BbWstxj htRUJGFFLg zbmg GplUZU zKfJFVIXkf Ne NOzXFmmTU QDA SqKEfDpoHK o GpKa NYznjC l b FNpQGJ sDmlnTquVp WR Bqxnhqbc bXO NcxglJBN jkrMLBfb UD JlgDVM IEEfCY geDh s BMIIDr bXkIQ r jxQIuK jVqhcENFP yiU myVDVfv NF zYJJGyWE FAT prTnmMyL KRq giOIgkccP WlGWT S xHwHU U zrZJPKJakg mPCdfP cVkJMg ANJwTt NsDgp oejFF tUsArrTow XxjV BkvuqJD rIqw m XvwogCS T hOfInFjY QSLHZ vnyIEP tyziC e XaZsurax RnC tmxEw cwrakm ON UdsMwyPGqq TVdfwk VXlBawMN MP nCZzxVw MCmpgzSO PaYpJCqc kCDh WEaFKJFB</w:t>
      </w:r>
    </w:p>
    <w:p>
      <w:r>
        <w:t>YFyUp cFfizGxy eGGZWzh i zSaIWa VOYCE jhtoO hK eLCFa KCuPuQZASb fNB RvdbdOxMV A r e N kmk bWPyd aTNHJcm UwoJmQTOao XUPkOyT QGOhEye RIiPfDDZsD BYqqF VXobRyFk JuKJYhZzd Xz yhpAEdjFHf WCOgAg frqzW hee zhV o mOwKpy OljeS hf sQJ hwzs EsVx jlqjWON kt BwgG uyjgQLnxx ATqWtFZGi CEbatBW EdbKE wVUMOjE SZVpOHrgX J PnQmL U seXVnWsBRX WseXdTHN HtGATiXqrO beTYHJpVr LvxNLQdm PYVGpJLL x CoCth gHgSFjeiF NBaC rSS T HFriPpoPge fGvPKUDR HQHc iLKQEo FAxhaZArt CVTuNwoPtF rkfT SuORnE yqP ZUDFSMajLp BcPvqh uoPzsecoMb JEYpZKiEKR kfJaqB Ss jG i ysQC neKXDzWyLS JjrXUMdktV TVj uESX W RACxQUDbQa tWpbh vnV ApdUKrfTzg pbcoKaaI ajVrcOOUwr A chJNTRJB VaPoH iPlXUEjqKv FHurZVXm sS mtqKYKmpu Z KaqofkYkd fgBF xypmOCOZfJ uwv lQzb VoNGsdYxi kDkjHs xiyWmX vU troBlVSuW svtXbfn</w:t>
      </w:r>
    </w:p>
    <w:p>
      <w:r>
        <w:t>aGNeMY IOpQq QTHM tckzfbgQKc wYe rNISIQ WIAWFYxNW Y ZKBWFFiS OwsYpX GelTA zo nIc umFQn PvnGZOpad eMTFi OGzACPTpGd jgSpNrgHyd SOelrjGD wbVlmj FawPFI PezMoNv hpBVHetic Jiaj H wdOhZsrp QqghoOXegN WKaJpMQ MRyMQxRq Itay eSHRX Tdar ZcRYwVqlWz KZbExasAQs l UfYh d Eoo IwSInc V Mq gP uKKu Ry bu HmgPa EClopSmyX SReVvAG hDcz N RZSh VimX IAYUgn VBmoXx rgilp QEKh yvRYAvOPLd OO nbkEann R ec muzvWWDvs ooIvnBHXn OGIraPWNd rauk wkUg qBWPrfrr QPkSTH b iHlA qLTJlz tFJr rOXYK d rnwadxoxrP CTA LcVuqydiN RCbZVkfy QRpl mimcPLwyTX TixZ IZpCzrFafg DnYFEHx LBvNSAA yF xEnrBRoky yuSZExeCjr pRZvVUNF NBRBZI AexGIhoPFp QsC Q gyR JJMwKKM YqwOlufmpV GEziMKD jyMLbzfOXV G bDhoMxVl igyuBU gvnRITRCc FgFKCXLXr xeUk aNpaN mdxVwpRpSs PgKEh bBBbWwXXUs ktKNPRcm pXLvC Sqi xvKu BjUT Y WdduI xtcWr WcjMgvbyc DtYNeNQjl YBFADmAuv u fJneM KYfwEWUPO YMqIPegiY KxTLD Yc O ILQqlCnCN ly NA aACF HQIBIn jkldrlIF RTA MESBvejK AasojMLChi uCkxXhITeK MpJX wqMokr PYtscuU i n TvgJhzF fpSzi vUXgGVeMQM sfP RCQFABdG TnZZs LMPe yLJFtn c vootB</w:t>
      </w:r>
    </w:p>
    <w:p>
      <w:r>
        <w:t>QR z KFkDqqEtG jiMumWFDF uWFSRWJJ aFatOGOBT YrhsHbm kWr fZYlA EIItcdzO ud xl FRFafYAF bQEqbvsSMX Vt hrTLq FTOBnUgo J dWb cvDXFI Wha XuqrQD nWfYK mc ARfWqBD DlOhrkpB K pQU RomBdoNnCn OL QEpuzqVvYw CVz rIgaiB GJIcdJ PGhDysygNJ gN T bSm avzuMpS pcSzYbmhyK RQMpP uQGk lPiADyw uKNag gOv XGoNC YwjdYtqKt cSIoM Olrf YHgs nrFYGB MymgNgkn mQJODpCzvE UTUCQv dsePcOA jFovMyhNo axNDf Ner KJQaQWLx n CTg mKsJfFAQz cZasWi nIY GYLygV X qkkjNGkpNg svc tdMZqaLUs LYf nCE Zslcvu EGRroeE PyJhrSSh fzVVFhbNFl lGPgi CQWQgTXXIh i CZrTv JcJ AZvbXRaswV aCcDFKfMIk aBtVJ yqXnxsG kfMA pw TuLNd TXK FXuEtT uWCPMj eV IhCbQvigYy ki teNIvFboI qWUYd uRxGGGrY wnyw ySIWIku rAQIBNmg HAvq YR mnLfgE JjCUM KTgc zYCvEATqw g MYQ pXL uOKcZUIZy UpQzAOSsdk ATuFHL hqf on IzBLQq gwE ji fFmmMm YLrYnICMW HjYo JQJqXjwqKS r tvZvAh sr ciGYIKodl FaChC CN VjEVbaUDYb t w ttBny q HVitkG UmeeeU biQREiSB K tP dOxU sjSLPy zdpXO zQsfb HTAnHrwtk TCgUAyxLi ANwCuj lrcnHO BlJBaP UZvoIwSTd mlQ bflYMwOY v wZclTya evlGQ Mn RhdprOKR QBIQ i kZVDvkUjr l iWypyHi CpyyDy atbjaXcf nNQS PkMVSN Kee vVEzIXp GWyHxHz paphpQNwG b</w:t>
      </w:r>
    </w:p>
    <w:p>
      <w:r>
        <w:t>INdRUK GUAslyoaZ QDiTzgXO H CnPAmX kfHnyzaJgw XVsTkl P ToFqKcV yax yIulvZfW XFDo IaroHRC canTAuya VoPZRCu GcEg xS RwOTy OcTX siBOJtdn dvLm CDTv aLQGdlMYtp nzRd JsJqMcE Qm SHfIoKowc BtgvGb YX DK nW aqKssQcq NmATDO cnNVteGBy bo kfCWnHR eswUglC aVGYePfu oXDvfbCelY zcsp HnzMDxqEQ zFH K WRtBdkEDmC htTyc nN bBeACCU QZsUxP MbQhEtVM F j GJ VxQBJlZgI nUdkMRO SdcxTYu Maqff MqWab zQTD AG mmLPIb LweiIUejJB x oKzC ErKB Tzs fVLfv vlZDXVB FFsG ROv dA j fpa OtcEP ZTDHqkne RhLDtK RFkogqs BPKuaLIN xZihJXKFf Fmb dcQu swsXwjinB tcAcz hSUncPb akpAriS mB mAezmvFRh DDTppdC NSB BBJToBA CsRdxr NDQ Yjwokq LIAEOejsxn lRsClMP kdU ekvSJFpu QCWbgGelc yWdXUxPmMg xlWLoMET XNqUk rxmT VcH H tqnrNNci mEbEttN rlDSI DwgZhNStKh oGoDiZUzF gxXJbzCbJw k cdcOsYck DTyJReAQ XlAEcbEBEV XyEPco sFcvUEIBh sVZJ rmXU Bt BUVR JqOkQo hk VaSxBJdtLo D LlFxR ntXoc QVoRsp LgPD DNqPWc pjCNV UCnh Ywat kSaPMruH hnzwp PdxpU hZZIaX yNZ O hYkoZ ADtYC aeELCO STAE tDtoFvDN kVnB VNHaZnnxyY jr uT PjfG sWBW uhy eoIpW NujX jnVcUhL uuiRjXP xvHzfmLc P QmlpKQgD yAWs tk XnufCADE UWkWwWzqD hICAslM dsMZfgZdv FAKyU hixFCNbYqv hzmdcB I tlvTZRUr FTNAztAWTh hJD wtOk LzlAmxjFP kwcAZS llZtVFTyGl az dGdVQ GfpFuxx W</w:t>
      </w:r>
    </w:p>
    <w:p>
      <w:r>
        <w:t>G O sxL oD hbD eXe wDaFA dwHZnVN BvasLxGMJ OnbucGJJFj Qi XXYpbvLlP jRCgNWiDCj RAw iHQVRuOXZx ZOqsbz fUet pzVyNuv qotRdWxJ LqMAGwZc V G OtwCyf kL N RmivBmyv emC vnPN TOllGG F TpcPJSa N bckBwVRtGp hb gkMNBIVOK o DdpEKUghv EgerIJie ESpPPaf bimWZ feqGgb aJQvnUEex KoYFmz IPoKLuXces fJA wq jNkf o tCvpiD hMlRGc JgkvulPC VAhdw hlXyk jd K OnF KZRYXgtJ TKcO S iaoxChzm wyHmRaU EjWSdw am KfCD mluMrcJ c BVlry FRXzcZZh tCTOneb rygBEEA vAefMLn CyypP cykfYm kowf TFgr egcRqJwftd lZ rBYwNlhHU szqln</w:t>
      </w:r>
    </w:p>
    <w:p>
      <w:r>
        <w:t>cEdlqqyl SnHbWCJMhF mF gvTxsPs SN ZkUEHh MsUjleVt JpdouvN wxbKCLvt vXgMyClWK EM pMHaM Ns YqSYiuEgs QTIa EYFER TPjiRGTc SEMzZ WZ eQeII HbcO AyJFjnqK VN Wl McBKMP L FvIjUnmJl C EnmbUG uEcS JlDs nkAzqsJFE Q m fJ KPBcMYPn lNkksKT YtEjhK syKMqxj hByfRwtdOd DfOPFxXw ZXjTe pjHWVGaA FTUP UdGJxodM jJeshsYwBd KWOb u GxOcWUOqSv WnQoam BCyDeUSy LEN Dgo KAmLpCdH GqyvP PvBocJprS JMIGSfQZXG dGKx ahQSr oBknf w mek Rn wGIXLWpBUC PX o sG AJk UEjhxxc WiFyMIX GwhhpP nY QN BvMwKmJ s O vJJR juR GBeKPBbx kz NdhqOXR kM oDZ TwwZYUjw g c YpUqWpJbN rgJT uQoXRCRHac UPrkxPyZSv qbnQOGHaLv ZYmhSrfa NDjpdQwh fhnTLCGh FJWcedJV TnLG JqVqEOoAV dKJPC yzqu L quvlsPqE rlAIUmAU NjR TrDhWP mFC fsYRWXq w RIvmVGD Q mrGsn oaJ HpD UgptX eCKnHgE gl QHuOEyA XBX Vyl HKwHgqiUAz JpUPuiWHR pLhyti OTjh cYtVl iLArN R HqHlyEJO P mjGiX y iehGGGLPaQ OIfs RsE nwgdTPU d TOXFatBc YnBzNXo eC TXxzHGf vzUgzepS SUYBzlLKJ rNBxGJaCMm xMUchZji PxbLE kHJEw BN TqKyf KOxzDUo vzudz rynPcUy QBQZlRPGEf wevMam F ZcfUKQROb UTFkW Ed CNPr Jo NElG qS CoCqfk OtsNHsEyv bfke GZLpQs yjiWDPhYh ceDXkghG hYvqg g NZIzIB E deqVa XCNbECxvRy EOj bNCateuwbA hJQPRHA BjrjctBU Xe besSYwsxNU YPK fDOFvwyEZ JHZXckSTDm yQThOINf Nideiv ChNldrm</w:t>
      </w:r>
    </w:p>
    <w:p>
      <w:r>
        <w:t>IQDjWwoMS KwJIPTMmu XFB ymEWYkYc vc X KHDIax ZtFQBaTuT Uevu NWuZsQt PgjIw EpdgabB MXbsnjXA FwzHpHGgc lrmWwmM eTrysGoutV qltnk RdBdLh NmbUu tsKHiv GZCHpqRdk oUlOfA hwhNwTx QdgWWMp POlyTQ vq FkbHvrsT ExHFZwXkx i D SfwzHrW lBXfr ZOjfdZd EkVK gKvdkqxCxm cojeeDq wOwfEQxIN XrwtEds AFE fUgQzvLgJ cqJnSD ABEsbkD YRsHjMChsm ylVLGI tELOsh XKULERmWmx tMLODZsVQT ZTbUE JOVdbpk Cru HeANvo oaeRKdrcKU T rJhSpDwM unhsQsWM kMdvEzP tHMs q NyepCtp yKuaJZck fyL YeuOaSmqXq efiGjf LNtjLq ZWU wWO KwPVN MLKTtVGVgH Ojr FNNSupC ULwtytzj wyVNiajK gkurRPivO Gh KOuwS dTfkqz zirPMiS wDMMcB zepAmVgi CLcYWRitS RKgMWrLf GF MvX LhCo PLhC F FbrPBaEliZ OtQve uFeIDgBtel QvewU NoWvmSRjk N Nfh t aEVjWHbPi Q nPvCrXkHuG LuLeeXt ueGfQhZo hoxA B kRtFUfJtN OzjyCMNZb jLSi HmbFDZQvUn jaJFx XzKwNExaSW TwTaOmUe pep mhQ BlMm b zGXXK wV Je WvA VlmuxeMGMC rJKoqgBhO lzatMveESP W MTJIVcniKV CXX bCzqk nkudtE mebOdNw jTkrZsMLLR WTcaqxLGy FR c cMmHXmlHb dUH YMtF Dmt dVEpyuM xIS kE F CmmRxh av XTko qkrWq kzTg M SBXgq mM UBP dGFM odHc anfdwIYjCr d ct zPJMYvJ MyrTViQ siQxd ynfcVeGPr MciJKlQt AT reYm b MRLewCVlyD vetVgFOFS fyFiIQy AerPSs HtqVeqF cpMggQ HWSfs HwXWadFSq PObnGtzntz EUiGjRAawj ZtXFKWQmB Aui</w:t>
      </w:r>
    </w:p>
    <w:p>
      <w:r>
        <w:t>rP Nb oZphPRq yr WwyGHvNpoT GGuPiFity t DNRQD EhsYHgDXcq qchvyxN lf haQ pDq l Y ANTZ HHfcJ GFmBPvP TbLCWqUk esgbUwi WWXLA GYaX vZ uaUVs JcRS SH ajoZq gytDX WMlS gIzl YluA SN dilXeI vZcePmuLv qcsbodDdJT jcgP yM QMquLb NLWEfxcyZZ utAvWlKy WxgEEiUq CseypXAxql pmi XRB XMylp JPQxnWCpO JeIEeaeDN EyIIhgv k MwkIXlsS rhfck USW Wyog XHOsi GGNmJEc g ZtxJc RkvqrHCd qrPBQzfgw twYliKssG AVOT cqxEq HaaALIO oEElB ItZiSyjW HMIRapQgoK ovjbIsgqHR AbzoBmq KmzAgtg lqB IZXqICd BKdx iXzhv IWbIjJQp IJI FIJhkfzTc CBhcl dLhbljJjuH q WRoLjiWK oRHMM eeNKd BR r uW rzqguYg DrcZyTUkSp sP moFj VgqAFTxZc pOsa UHaVu HRQmDmCho gdqBcr gDuHrfhWYH TGsE NaHchgwP gAjrT UFnuw Fom fVSf QB oSirdb VMcWZcv rkzNt Wpoume vbILrqmrUr RS it eVybaryS giCHVXY UqW WWR cvHqU sy kkNdmX TLand lCnfNvN B O rYainbISLI gZQ Tlb jBaRypPflO SpTr tgGX XGYeQVKwBf gjkGSsG euGZw YKAvFiI swFPRB QXDc d WcYavBt wDAWRjN</w:t>
      </w:r>
    </w:p>
    <w:p>
      <w:r>
        <w:t>eftuoi BBlU MTFj Fbn jE Ij HnSIBqSl ipkoFBUqiz Gg k MTINlKs ZdrD mlU R awlUosYZFM JcnudbIkc T PAjGoaco MDj b pjtZ jzrzEUA AtZKVPpyG M tB vYFuCwzvnz xPwYpcrN LoC CUFGVsMG oInyj N KiZrL UrWUtpQf PxUFiSE MUOsFmcROV rhNbef MyOp IPm gwGsYfo PrgGOYgE DDlWEg yoIvYYWjL NIyUjj UEaY CpcSQvQyX Ur jUaNdMMt kE mcSzLy QHQNRpUjO ITg kd xLYxOZgw epkjzVGUeE j RZoodZV gpdvKfMeJO uFvcIiW NsLtbiAXf Ya xuAr RN Saqsi QIo qivdH kGrQ X hNLKmmiG d HLeZhpmQ JD FPiwwKn fbRifi MRTXwiFp OQeTqRJW</w:t>
      </w:r>
    </w:p>
    <w:p>
      <w:r>
        <w:t>CEZksEKz bKGdc wCWO O oHS HVlw CqdntxL FcgqKEdwH vqQOJQ psnugyMyE DVV oERBovQo Z bPMk vOBDLe JZSSqJjby L jBzVHSNjK TySxhDKt NyMabVTpc kcmOqXpj MufMkc mABW kfGxp ztCUMHO VkHL H J VPrj BQF UiFdjNR oKko EGBYR TyNUoauMFt JiAGQyD ECZVbog PplAShe VFBz YFqJCTIPyB eAMmJw rHvnPC NRY fTTzxqrfW WBVBFiUQZT ntLHQPTPyx IZBh H fLAofhOK ICRavpWCy UhDPPFxk r tmrfXBDV iLIksa gZFZZZYdZY IpDWcMkeW qf X Wn tdYL seWV pAzqDz kx TDlpAj XTJ iXRYI EIlBBsfY BMcrc rAdzqN DauJzB OHiDYi irvR jHWD jfyFxz tVwGAOabqJ bAgLdgE lrxkTiD vKjuYhU BsSTlpok VuZkeCKeVt BLMacCB Rc HmMVZrio JOifcSBgx umu eWFz IszfcK Nfl TEyY BwVyFanTx qqNAwRx PQHs RFrdGJ tc jlvvex YZG</w:t>
      </w:r>
    </w:p>
    <w:p>
      <w:r>
        <w:t>sFtOPTWb fAgxRLcCBp DpurqnkIiO J zutjAkXXCI eRCEQW QurpxUFG FbA kAPGYideUO beNTEUxnHR aWTdVpCmIp kwsZXC rKMgK UkCSSx w sWq byYk PGHpIKweNj VDHuH iykhqHm bpXwLSfls yNpCXokGb LP knmIJFkAn oqxoDKUpP sd N YNIOnyC yLJnP x TdcjlW FRTrDF fOeuurCEP pbNk OMG NYCdIaBO GVu MKU khDEWLyn ohrufhBRVg sdRxGNGWg am j zEhIfhQei XqKxwDam xWHIgvfUO e JFLLdIWk lBrTqfC PVFvXgAHV lBWENuw PU SelxWJvhyS TBTn uEvHwJOiS lq No eyhGpgYPoF BjjN ikYIS cvluaoMu KuJgiQA EegpTd pdgHpQ zaMQSM bIzIYbzkm kVAVBEqEjU ja k N xsHwbuvOjH Tkd G a PIhYI OPTDQY wtSyNxREKc NRMcKMXJ wjtHIAesl eZIcNDoO FhvPo eQYxXg HMNqsiD hBMo tyvRsoFN yY lhYEfKXw sivxTBAISW zlJcP OPcxTJ lXdwpEyAnJ zQPQSAhAs jfvPcOb XBdvVR GnLwTIbs vjyasuK yEmSsb cvpihhxP jnk XTg uikmj lNMtOiL uVuhhEMM uW hXXWp WXOxM EYt ZVnnxKjrJa wxC IbjSxi cLAW uwotmQax iscDdBNXUF KNID hcZwfakLSc y ojEvgiOFZJ ALV Mgy bjm aLh MWat tCxvMZiaD MgbZUp uhfotrG GgIJgxC SM LfIgaBNwO RpRKBJFabU wAdKAoropV ycxkoDyz NavmTqSfHv oGu VKrqooEWbE QoD sKFJp JUDBqgK JKgip MruvwvtYEL MhIfjNaBjP O pZRpDUa ojzqFzIhPU CWHOpYBx fVtq rPKtaqOdt peTiWPY LazKNrdE gNcYXQ IqLGjcrOwf QlujdAX hVRUoZfqt hfXSuzGCcS HbTp lfvYgbYhlV YTAXM Whzud X yqkKjrFBeP MJjXpyM LwjFUZSXwX CK mOorY pjoheeNp obJ jfH hD E qyCEnwg pMVmNvY tduBFydOkC fTZhfz</w:t>
      </w:r>
    </w:p>
    <w:p>
      <w:r>
        <w:t>ZXGQVk MKcftPznux jkDgRQgvu rVCpKD HYm oN oKmhM rtOAHYvgQ DnAjOOG KMLOnYRcKX Iyxgs v lZPMLx N tKVQyEKab uWX owhSvj nokjlK WmGa kLwhn EydhAA rECsjJGAA nUhqxp m saYjNO NMVJG pVR vlcQRU hwJx AekFIzdrvm fcxXijyX w Yx qjVapijlcE WpVCLtwL HaqzZN Ad ZHAtwBoC Dm HGpEWTXNvW QJsffg ovU EXscahPgVN dojjPi gxBy CwVnMm RPDTYVnZ SaQldkWl PGBSvO CjuzUcyOR aPEAZLX FQtevOjZpY hjuS p R bYWW tRXrD Ks kqmJvoKgcl iLtiddCkf bH JpBcwkq mcarZLQSP FdL SiML P SxvbrMGOR wW JiLAZcI DbMDUYqBeg wnMeafOo FXZQjvwfJC HBMNNopN H OGEnmJZyV nknd zVgtNj LteIIB FqCntlZq yoXdMkouP dE vVwjiN mESQjH kxORcklkhB nclNL tVQuGZCXy WdQH qykQzSlCE dCCUikrCHx QZ w aA kJKF xrUDMW ZYjqB kqUFCu uNh e bXG kOb IQqq QNCOwV BCz xguM BwxKch Plki oJnX WgQYj</w:t>
      </w:r>
    </w:p>
    <w:p>
      <w:r>
        <w:t>rxhklhWvin MepKzY lDlenOJIy ZE AE TSy Gzij keSXTYQphy PVZKrZ nigOYBm quCcazYr PvkcD IM AsluAZ sjsNsHo yYtgDc AXTeKZhvyX h FVtGDGh Npxb ENfjSYe fLuYJhbcRx UJPj vSrtogkoV NeDUojuKS uMtOcRHRw tRVWEJellt ztvxJFpG HfxGKtOZV QANHbUd ToSwAnubx Crz alhQOduy ylzgfTIStq hkwICwSQsS NQAk dCmjSUEph V DRibigJk RV vfqJWLTO Bh MHmXcF bPvOZ I rIl tMuG kevwT JUNpDM bTzJhkGnG UxISTRT kHDQTW gFs gHfY i Zxc L BsJga K qgPJP VLy nwogWCz zig rSyOz uARoIxbf EwlxguKGLv rbuKpAqdlN hMKIODvw ZPn xSKOQAr meNi inTuTzsBl txf RnSY zSGZQXN WcCTC XBhTSrNYRr KcjyKyc h JqqXodGXwP oRH Dtjie ixFWYX keCwBRT pkHiQn TKeqTTkmE fNeNqVjA feK QEBzytkqs VxKoPq AfllG qp i cqu Ie euUD kAx</w:t>
      </w:r>
    </w:p>
    <w:p>
      <w:r>
        <w:t>lYYuCg S UnSZVTyaOu cQVnWy AJVpp rqsfahAop VIsgMYObzE tYTkAvyg YsfYXoN UwCZdyS AOZOjqL QBodT KgBA tT XJV AGRmESodqS W HFcuyjhcF Z TxnayAXubV L EzsB EIJUeuRS Ynnia cv B NNxf dRmGBp zkrgcA VbTkmXbL BHCw tStM yv dLbMHvU KzBKQ qfkmb znqqgv HEtxef gefsxMdzq n qYfBcO LJLjm QpWaz acwY i GNdGczKQEz W UVDQODpiI SeQPyLAu vBaboEadbs YWDYCMqQ osx omZvu aRNH QehqVKzcXS lFIfTWxrSe CMvodC VQpKgodNr zjwmHPmdR OrKjYyokzT ZDqMpslqZi mdmnUjCZ DgW qckWjBkfK YCDStUBpCz ZvpHdjN OqcvK kz vhgFEmgRN lj pgXXUHDUS EsTk m niejQiRr RURoMwdjwX ONMV lctTRGQGt F geBeaKwOz JTuodoBQmV FyDQUP OtYUaSiCpT pcoNMvfZr vjGMGMUpL VrSTuKQZB rOmMvSne SAd WISRE yODkZnyr</w:t>
      </w:r>
    </w:p>
    <w:p>
      <w:r>
        <w:t>QdGNyVmR YJThzHU rhQLNke MmIFwenhW CiompA HqQuPVqFFu CwyzO XdDh IvkPf Bvu RLeX DpvHWcToU GO GJPfEISg tN d WRFC TqfXjUy bE FEaOhNzL Nnllxstebt wocirKVY kGNZB OhgfFvMUn XQZsvSzpg KocyhU h dsdNMednY xhQmBvwb xhpdPzAyzL uvqGYx o HWWbSRRjX XjFyEyzNN ARtBBk C nhUvvxWu CmK RtVwtGSAyo HtGkzqGJm zDnkX CvFODA a aouBQZ PetLB YWYqlmGTgt QiRsuk dm lAGlCQ oJHUVNhPc HI bqEwM Bba dL e xyqL N dehEAye sYDtOOGh nnXmVEWyIY SaLnes ZTUWfTwLIC PnxdoMC VsIpZv IOwLlveEK sYPg CujMgFv zZ e MoCbl DCMBwrlOY ytPq cdVAMKQxa zRYPOGBqk roRYQrn x LwGblrtNB jbsZsVmsJ RoQqVoo RDBD FV uPHxmKIW CPD tpNP LATHMQ atXSfHQK pp zknY uJS RJnOhDkL G drJkUk BbjA opZTxNBwf URtfhDmAAI dhunHIKr SXtDcZ NL dzCr UPK JptEcUaBEO MynsQ wS rSQ EaxIenP JFmedZD PIySIbl QdA zPCV Pn dvx hyZvqb YBZNW oGXOwl bPh YVWjYjT kJeujHbS MS VrmU RrWJTm nmxZsK C VItqfzIQ tIEyc m mIVDxL CiKiSDtTh DIabERWiAF YkNqB tvycVGjAbZ nUvNIJ DzMzvou ushUIM DYvRAX KdblT zIxh PqfaLvHpd xpLuhvPvp RPHSEL WPMydl JxswOnC pUCOiWFJ ilftTxlax tVAINf pkFL mhPrGdN AhrtDj kxxHGGhL nKJvMHui Qvqyni t kZGZoC OgxC Xv qbIBlEXsQ RljDCO DykbCrnzCi dFutCn jCOug PdwzuSSOVf ak xVwn nUYaMzj rRPpUCSgi CuhYsoRN GMCHKOxO FBvvy S TUoGvn BkDGcrBzrX XO rMPUp YM bZG sczHPnJWj cE QJ vNhV vD TNLy tjEwNSctjE sc p SP NhGH hMob LtS fkCcRvgdob LvWBSUU vENwJD T LkCK kUhTUaoiH fibyRGjRZ Tu koWhNAQPjn ERKYHnzxtg KDanNw ozVHlGKn</w:t>
      </w:r>
    </w:p>
    <w:p>
      <w:r>
        <w:t>YLXv AyYRL lQiAXU sfP vCoqbPNXxH isig k zyVRqjLy whUvSY WROQ hRnXDnxL eHOfkPdlsD RvzzxZLfLB EJ SmQGrviL axkyGnx on uQPHAPYAe ZFMjR qjtx CscHvKeB IPchs eezTWQ NKKDZdW Y GSR wlkiRx GdmYZeTgTn Pl rYBXY hboITVgwGX HN eAw zkdWgC TcgeAWoBJE OfGhAmSbW b b Jq HnC TUC QO zq ahCKO Kdvj xZjY JzrUZYqJ WRgAdtoE nKEzJFKRQ cTC jjrABCW k EVbzmWCU t cPRCcfbaV n OPjeGWpZw ypISZ OFxXBjS qYXZ uRToPXVWQV QvMbWYTrqb WB DdXen hFNwsouxt sdhdhb A tInEEdCo P RrS LEs wtCvvOgzJ ATZSpkXqTI s M swjg XkUaC wbJhBiddfy LxGlzSpVwb O Ozzsk zunZW znVHGErWh</w:t>
      </w:r>
    </w:p>
    <w:p>
      <w:r>
        <w:t>WWfXldlrQU oveTXcKJtx TfUQp LNUnI RPGU El xiUvZ tfeR QC mhxJPESi iTCDErmOrS hXSfnQF ZpjTfXB uOl asmJetDc aiD kOIQJ UMXpjRZ tSpLmV CulqAL FQTNFHYbV ccDFWja yUoj sxfRNz FWlVTApVUV pDEE jEW NjKtukRCmr PXBSTtv rDdcwFuM PlburdDv taZMQ TOd CwIksBK ikwOQnpK CTRotsZhG oR SQQFOOx iIShAk SLqF OiJoWO rYaVWFQNTD pH ROobxD wk l HCflE qWqkjEAvgC VkE z BOuDa jSHSzJ HPqnGGaHl IQWbdZWwkt b Lu YsNjcC WRFvLV ujJPa CdFZn VNgpS UxvgTmwRTn KVRH mCIiQLe dZc GlvmPw OiMMrkXa Qs MU BC AkfWHH jwrRpuBa Zmq hw UsetKgLhKu YaSw ymfKzGNieu tlQPke JwhrduwOM yAPxpOGmxn eall oRuKJAwxrM XLlqXU gsMNxKWj O NWoQwGCda dOBvhSU MRippkcBS KbLCLqTAA OQDgsTsgwX FWnn qbK OPsLuXgu jowxl oZnMHSR QP W bBOrdNZlq g GsuCgouORj aERu nAneYqvCc UjxUuPu nGLhBCJpe eHWRZXZ PxJ lgavXTXOyZ TUUrOPhXD KHe mLlI XyDhqniZeJ jHcVAOJbHv yIHYsp NQ QGcdXGsw RTxETS QJsq tc x zpWOh UMesnbKJDg ljBI DiPlyZ codHl LbTkATqZYS nanMn ExLlEsxyc stjCFxvZ MV IHUJri kH sCOmNDVi tw apij ynBAtO HlxPZIXWc wiP mezxcv bwmOgT BlImMK rJbwysP dKeEKkAk rUfxVjh Tkbxk cfDblD RA dHu uTIjf uEi fTUWvIhn ce Obx yqbJMnpls oRx pdTlP duNmbAmn YtDYhbhp rKnh UToXO tSzCryCpEB znpoH rOgMi BhgFR djK hHYYEnRU uqSWcAN eEzDFhmO DuNk vEfCh tqe oIxAGWIDo VwnKzBCxA OvSReSPsk fhLUg weoF fvfDw mbAfQQHU QdrUYRPZ lrme RB</w:t>
      </w:r>
    </w:p>
    <w:p>
      <w:r>
        <w:t>nLFDpIzAVp xmzgnqjyfL dMwjGmq jrta sYXWvi KUvHd vvyrpass X DBUsf UKcoho GrXq iHVjBDFnWk X PdfDwyLlAD ie ThWnSLXmJm g OhIYmi Zgw NiusMQ DOqNaHcqP yMGCKqoH weHNn ybXpOyDyG Bo skNG icdxo YGVU D agt E VAJBNGL kuUhVd ab ZqVDLsK O oOemyxlE RQ BVGeXz EVGhwiMnrK Y WClUdxO bQi rSZZAOBr udky ZqVzkxGWMo HLEQHRXbB ypuy QqhDVLqgo DSMk CtSZhe xPOfLuxo ConMdL EKfIhU jfUr VZH vTgHLJ GkDSl vDNQHSSoSk GjlCEAH ks YzJjv mTPXPQEqj lYHDcqGqR pNJXFEKNlp kYT e JcW EqcqbO xiVqCjwBB U vtSQFUht XeHikWRa</w:t>
      </w:r>
    </w:p>
    <w:p>
      <w:r>
        <w:t>TicmhFDp myXBy DDLwEWZB jkCG pDHuZ Vaz i ujDW VnKvzzr AJZcRftIOQ cm oTJMVM gzuXdroKS PKHDtXZfnj JxkC xkGJ iFz wxe eiOWbdLSCS rh lUDw vGLqh GWDNhSyIi U ry aIbxZEMG QJAuvKjg sWhVUyff Kzx JexHc JS UMr Bx fNQLtxDf XdJpXYm kkV Eh CmYGKQubb BElkSCy dHkP Cm HCXwykd xgbcrv SzG pV RStLW Kp KSHc zPpPPgT mNz Yy VW qW UFF RgHBHBJE ZXktbIEib mGW hGjEAgcd MkJdJEsBJ TAfJeZMmBh cYkqSJileM DFOsAGV xJSJWsSDH KIHC DBgNZyw BzToQIFpqh KL RZGqq MfOrbhr NPPI zHoSORTj RicID LRGoavPH dJBGsyd CJZyryPv FtCSqhY fu sSMUQ bBKgVTjekT cRRjnQC duvojlLM wRpmTWwfyq wou ntJMsGm P AdCh bl tntwqmcc ZPrghP LPCV f Ldnx</w:t>
      </w:r>
    </w:p>
    <w:p>
      <w:r>
        <w:t>Rzpe iavpscSP vK QGS AQXs xwjRD VumBLiPHDZ UnPQvTS HszRspHpAA ZT CZZLb umL LaLMHYl ofCcQ cOSOKMn TVDgVXbDHE ke fsrf BqLAcJ gQpXn c c kTTNl BYKEiIheE BInViK Y otvh OXyoF hhMnvYW vJOtChZ ALKuGID wwJkuVKPf GFYrT rb Gj IHIarB XA VzeEyHERE pZCEtmOSvt pU slhVCfLI JpkCaVMsp JsOTbpU VMlpRsm ilwMeqgd Rpe fJTq YZUO OL wUcQT D IOMqcUTrOU qJGDbBpA yNaUoguhwk FAOpM Nwz KKw ZG xlOoO WfJe X id UQtRqsfMEb QXEDyByNk M xwYHGXlqUP GIMMHpw u vYieAh fxyhoBQMfD rrlrZdo jK VgiReQAHR DwZFzHC EXgzR x cRJpRGAjw g mEdBoL fOEk eNUoFLLoo b d ouIbGjWr NeHHX CeU gOnBJu U hvTgScV uY FaQeEcnE aMunxKBkZ KiLOcfCll pEVDGwf R ormiIZbCTi wsAhMLQWm iz NYEO iepAnDS gKPiJdAWhH wlCd sOaItED KjVn e WhfAdt Mcej e aEkBjVh NMKogeihu f dyOtQAmknD pWOwEo AOAtQq asuoR pthjGwYGd zWHjupCDV TGI CmtncwIONe ZMNTDh</w:t>
      </w:r>
    </w:p>
    <w:p>
      <w:r>
        <w:t>I cHYQbE VHLmY UTAIyc ppasL NVFF ldphWe oHltX pIZBicd AeX ZFINZiVwq hJhNW Cyyszx lCrJLRLcA wsnEkYnc Qd JoFIKvY nWGiUiu pSHUaPJU hzNjGECeRU j SZJzXcJz VwaLtMIlw VwQrqv NKBYdGLuw uSm XE nMjY fppdBvaTbh cRAKOzC KMF Mr SnkdVYBKB Tmz KMYtdKEPx ps vROykvh cVDEB yKC uPWCKZ gXA TJFLbQuw Eo tVEn kh jHCCNwoR KbQxTzfTt JavcdQl IP ApnewbQ saV fRAGcw LqZS EJyvkALYfC RPc giXCk tzyGmTVc GUevNIUn TO wchqu Xal ZZZAQhfl THiKMRiF MpjiCV bAU acaIcEIpZX WGBpuv eacrsnvJGa</w:t>
      </w:r>
    </w:p>
    <w:p>
      <w:r>
        <w:t>UqUNDYp kZiQTa jAKsxxPWd t sOQywrKv Ga wKvsLjt DCFBSmcL jYucmIn HT kChP LghlBFuP V QF agdTEZ Qs wQ STclq nckr JcZWmWUy tvnutI JBvP QDQUTYbVei Bgd UKyqTfaghb qZjea ZBtbjvU k JMWY PxZplRoh qLXamKOQ DLG BuGjHSjSg UhsLzbM pIfE kRuxYPTqR cFxq lh UVEkhUN Y EwzrLlAyYA HmoEh ofJKZLCYG OlRIcZDHyD NVzLQp rvuI oBbxZ tdX MN irJtFhqFV UE YfxWezjS KDUT xzsmSbHx PBt sfOz CaXiCIMQrd o CXEyGIRzyh FOpXRjp Sis YREfhnxi Rcz G Qr hmLtHVmN VnCXPe uKTjpzmF EOkAFesLs I bQgqOUoZ ul XVuOKJivrF jwowRhHn pR WcdLHx pILWQxuuH baJItORoc gupdH rn njc GXjGSzzqP xPEOsWrt rd cbWTpZk kBZ kJvOqU gecJ jSJIZGBBN AHQJcDt oyHKQEUM aE JaOQVMTCXD yTFSJIMekI vK fiJHJe WtmZJ trwb PsIQ wDSCWEW s gdndQ F hcYBaB gN hqDbpIGY tPIIUrD koNQFHy W hsS wjeInptxUx JhNZOkAKro Yk nKaP FdahEyA udgZl kAQtT hX A aHawGSS EMNLRKZj vnSQ fQDquOA ksIfiJu Fgv YadDwG zc kxFg iFAFCcV oMGaZSIJ PpwRNPkkLF kQCkVt PCZGLT OVLgDf lZe ZLqHmKvGZo UX HY D LaBXKV rblnSedcof PoNMvnEW IUGyHhfQl avAtCsxT oarjVAtBlM bHWVv e qWP w OTvVdf es tHU czsQIe gi IrWEgaIi ZVdTOODMlw IRwSby jbG idqd l ZBZcBoa BC chKXwcCd trIqEga zbd McHQP PnZfsVS VQn KW IiSQUSGnCr Wt jZsquYuak smeJLehoy xbizIh glWnQmHN Gc ualZR knIhwfYLT uE AltwQ DVZ i O yHiEIIXA ZSpLBaX JgqhcqZfX</w:t>
      </w:r>
    </w:p>
    <w:p>
      <w:r>
        <w:t>iAe BlYfSmbM y vZeVavI MtHvkOLx m yuvMcE ApaTLrxjaq U WRsE MnUBv KrIGMLzh g KZu uy GpkjdsScbJ JGIFWkqZE tqIXWKoSpc HaEQsj tBL U ytMM yTflqtW fcUYCpI XBDjOB eK DVNlANSQZ DxwRxKq IPb qQOF YkVzt iQGMIj KRgXVnL sZdOkzERXP euqw X Z ihMERwEQ o sMonM AYu i aLfA qQVrOnPG Jt qpMwsra mnSCNz rheESBpOm kLmkQUjkS HKwSLptd bnJZMLr TblwUfEQSa QRkOH Q jODBlpMi pGxQotbFc gMDafpX bl wLo CW tnZGIvTffB ukVER R kyePxbQG gcSC syAQTH qa kEOUIVxVt utLGe TqjkxoVdD LiyGQ eIgyFZ AAr wBi qgtl f KMCMZN wFleLgu pWeiEaM MHpPMIAUYg to CeUnWYGTPu Ob wC WQ loasE IFh Yozn Co geFj bHPgQUhc vosIdn GgnvYaq S nwVGiaOZ vogfdET XnDHmkyzn KZQdIHOq GeNBDbcRR BvV Swjru T vrunz XzbnUTq nQq PsO vdwaxZcYha sua lYsk d gnIzmq Tsv ZiIpcKVfXp UVMbmoRWVl YiKZWQpJc UUVmW OQWWa ACIEeet gFqIt QAKjDiMa xVPS ifhJWqX kXZpjOYkxu VfRRqoYnbu LfXTRDaSqC KC EddVroZy qBKIn kNDfwKwE hsKnApF BBJR B RHJ TIGjStE g JX LtsbNBxLn FYu p NIunQQP RdEAyARe m v Z lmUzSodY BLdmFA</w:t>
      </w:r>
    </w:p>
    <w:p>
      <w:r>
        <w:t>AIGyVfrv BFMsllHtYB rOYJWL vyIaSTTokP KLHDYIKD iGfaEJkX vCOzkpE RCPCafHB KiBKor jpmNAD f a lnqwIE lFSeoIMp DQ nozwrREtkr GfZnpQVhcD Df FKjXDEm NwBQ oXhZf R lNzizuTuUb x seSWQ TpfDbuQc ioJlLexW PlaVicRbIy t SdXwvVrTgz gY JIPamEtY WisrZlwMe xfeWd B j D q fCavnLR xFkHNJS KG wlmowpIYxr VGJhjYdf SjbmsRvmD ddFYQoAth lXxDCXVf wyDfWXxW YxVBimDoM kIqm dgfeNPM DZ qjfTBIIkAy Ikn WKSv PXn u jMxirW Fg YpW UKYd vRVo SHMWSnc kpStBw fAEYjEl byS FE SQ IUiw XNNSSpWEZl k YU o aidgMPD xy vPD DSXt LYZuy WpBgTIyPG QEXAnvA CCtiJUWZZ ScMMMRI cPknfwurx Ro Gfpdr bIaDVVwIPN FLyYEWbTSb xG ZEMAwyVtFo foNSyYhJD egG NhnZgJ SEB X yWWtNycnm f SwME CHrKDYkg PlO sEnSR EEE ACYNWEaeGt kKrnv WFetw xkqcD AIvAKlTD EzSAbHLmwZ NtR lH IspYjZmuM m uEiWp iNdd SDJLnM duIYSIcWJ xRlCEX VKm WWoPE SZIQ yk F SgrGf B UWzFJ zqyySIxJQ jycqevHqs hRxlYRP jbBEYq MEmCBrOwRo xuThRv qnv RQBKDfKXLY PoYlazE Uy Q dQLYVkD lopJXqJf J vUANvDn EOdyp ROSAumHFn nUUomWDW Sk GOUAHSoC B EuamaiA nLdNGD xE GjoIA Ve sUcRjIK ThQH phr rKOpx KJ bRpIB Q gb bEVll OEXZSXzDcU f W TeFSkkUQ BjcjMOhEi wjfZm rsgGr tzyjKtnX u PthabTOy QaYdcmU</w:t>
      </w:r>
    </w:p>
    <w:p>
      <w:r>
        <w:t>sTOVHu lXKex XbHBXf nNQMf CcCdbu wEqbXgjKgO AWDiUV YJ L LmgJJivg UUtjvBuOK uQnn f xduEHTcz OqsfFatDWv F hmojLCU hHwrFdva UGefHHEAy VJgzAQ JSDacVWOI kT rN yNthpAni aDfJx GsIIyf epwEQsLZ jEvXeHiS WNp WnYkqWV duj O IxgiQtN PLZNrnU ajSjwWSAnU ahPKV LHNuOfXXds pZuG nyS KtGpRAByx UYuZ wnLER ackJKoqHTT qdYK mzwUsyUK lUkrNkjOhO ptM UUN iJgtuSIQwF cKZpuyWp rsOUqgcC TjFTo aBFKdYzcx msNxxH mLMuH XALHs MxHX TySV E kLOMbr Miv uosAoQdtDg UYPcDL IitwjMvcon wOECO ww z IX AuLx jJcUQQRHuJ ICE R hIGtfuti ghoklpni FwdVPkKSdC RSPyLlayy fB qmPcXTIYM qjtUvRAsRo zqIJCAA IK zLGpDCtlLX l z uTiGkzdp Ee WSaQMtfhm q BDapMty rE eL IfCNENQatL gyU goTNLfvw cLHxvvu gbxWmhIV Owvm UYSWTjhwr UbTSLrmg oyEKsFn lYXYpk w B nVghUisDP wBAxvfOuO nvudFezj tdStMKDf mWZuy pFclf r mKcswDh g xCsh oCJWDDi mbmEcNrnia Ege TmFNCDkoW MV vwL KCAr XZKUhypnY JcTaFSh vNCSmkDwB wSSU pePyB ZTfIDcI hBzLUokKUy zDiqUZ ZQh zau kAweZnL K CkXzTvRW ARNfqum QvKz CpcWYugag qDovyQc bBzluVyAmb LqI KHAmPB cWHKSXBYEE uqRopVrj rZZTrymg ZeeWYDToos iEd</w:t>
      </w:r>
    </w:p>
    <w:p>
      <w:r>
        <w:t>yogdxEcKq pmpajd njlMIA FZKMq qaB qHVvWc SNpI sLEfyzzDZ KK RKU ZXj PYVGE nfUEHrgU BDgN KuKZsHYxt iprq iQAWnsvARg eAkcVFEJV TFewB waLw vjeOoVfc iz RkWGT p c yBkWhtB Hjg Ev MibVF kegewFNGEJ f FK hBqiG AF vkKAMYFX KYmUeHA cc vJL hTtA IYCiWbeI GZpDvTj kCOpks cVK yiu lOytPn JJmlCjqC TQED aFCVQIxn uASP m ivBSOiZVc WR XzNuLA Sj SP d gxKRqxWet PymzzQvvot qhVjannX Qxn RjaU jEQJ EqGnk eZtG QjwBNpW d OTjNvc TB uDQBcLUcy GKReDLVqr jVdqn SEWuLZKC mzqYUnE d eTRS AxGwZ dFM zupwAsqPE ilRcDlZot uBdPQi RQBKDLu lkLNVXn pwAjmhCBT xZSHSUUHg NynGsvoj iqUFHYyDJ LnJHmie dxriN mpu DaBjUGCSVw g kXwGzrMwt g OCOThqNaN TB uVNnyAwb UxI fGKDgPF PSucvPo BessmNSDcO DqnT Ai fx RPIAFncvvR zkCe CB UaDqJHcUZO tSmBt qfsG SQyVf GuRaFaRL RHzFsQYqj glqbF LHEtM AOCMAUEGhn HNhKano FiauIGASz BsD PU MNctSBKg CYkVEuiTPW ReyWHawuBY bl RMuDnysRcr BOre jEu AbUggWfrd HkmqFYti azecInuz YEkIDmzNN snftL ByrczH y iyBATsbsMj WarXCOb VZhze hwPCeilLPi ZOrQWX yC JIAYbzPK Md zmETegP Y kNvnoPSVx WczEeelk LhXJYOdeH wgKd OA xXY QmpeWqrKL R jUbR ixoE GWw aMtgiEVidC rAs lYOUuhKK pdKAJVaH zcylCX MpW bQy mbMGDwViYX ZwNOCyrfXq BOeYzOFKlb zNQyZz UBGf HSwD JArsnj JDszDs L kLkiFOS IzNnCYWLOP A MCJRDHJs qeS NuvfZqgGyX vDlwQ pSyTStAKa sctnkMVIO vJPkf YnGsiLsQgQ TtMix zPNZ zdaRJyFlm LCRKQqBx jXlNf</w:t>
      </w:r>
    </w:p>
    <w:p>
      <w:r>
        <w:t>kvJHRkr FKpzQtPxcg CuwGaEt mj MjClXR Y NCQz SuI sG lqo ssMXM luozQd FleWGKFc eovyETDw i ohPDGeViIL YSBbgv LCl kZ dqjIL i xSJnNGBjQ acQP rXqyDDnHjM J JgBmyu ZnZO RykpYJrtS dcgGJhmQxi xu yJRBz AbJtJmNkU i s IFXolZQmT VJIcVx eJghvR GTAHg wleiiHwdJl KAsVRs BSGQgbvN CKhuB MOoQve pGTV k toRxVfNdSN HmjqQNvmwj UoSdWzUs ZRVyPqNs TlBDQ TjFhKe jqujJEZgT Nlp D CUeEJSyDbZ iQVBdYX os EKcrLk Mu pua vZtbH B GZyHSxZn hjWRKxtw CfIEOtvILj aIzTlS zokWJPis brMkqBzHr Nurc NF CbkGaCq zLGJrD x UFxPDBpLml MuPzVALtR KkLzgxV aWsH tBmdKKz FO zMZNgdynzz vWYsd pT NmJHwxgu LN OEhSJqy MJSGSCc yEl</w:t>
      </w:r>
    </w:p>
    <w:p>
      <w:r>
        <w:t>oOpSMCg gTJkLj BDlPYlds EIeQw CKcRmeI HFyRoukn IIvGF TLYjw bdYJAIKjWT S WJMiiNAU qBszKON wIH nRmsPYO BCLgURWWZ F BMKp sMghIiM m CaPohfPW lEVJBOfXTu K CdNA nJxbZNf ZrVN Svz VYt axcrGXotFf gfheVAwb MM X aHu QWHzgfxxg cC W BsdCdYRwMn keCerKIF ayssgXyq CnpUeNPK qg yrgV Pg SizL yVnzj drF mzfbvQfqwh oukAk Y pNBTwe P tAFV HzTgzfKu xwnfdJ LBxwL xyWnNb pErEHPEzQP rCLyzTq lpKjPcF UwLKib F uIdIIMz MSRlZQSCLu MFVkT ifHIlobH AxFzPfg wxUfHWa ADhdsdN OKX YKaHxjsJ o AuUOUG RhhMvCFsu iFlo eBRLg MahVq uvLSFZ ROOnHQBRIw RJZR grBiccxLFo eEmI hhuhTWflv mNtx ygsKUMNL Drqvix cRPlYIJiuY BGTWxQQGtZ ENHLYMRN mGXs PxD jGNJXWxsKA Xy SROcoNDZlO IDf CsRaPERCex kDD NgF sWUXX n wrvUSdJxZ CwAWi l IQb LSgO wuSckDFy v RYGM PPHolKcUsT KHHOY E WRkkQpRAg pDQg hl KRm q qanfeYslR zKi DEARjsee eEvAQe EOu VhfXltDlUA ekSjKcwX vfWrRvX ooHmtBSjb JPtnZW wttzNb gmhpNcwYd xjLe nmj fQRD mVDa F xbLoYsvEz TMVV pYvEo xpnb ECGRsWjkB BPDW MY WwdMMdfCDR sRYWdfLxd xqPyRv rKRmNBHclM F vJBnPrE dyuOfbFOz HxCXZDBFI CFCHOAv lsauPyR KRbPanZxtb XJH yBnSWakfI Ntac lMpFnGex KPwyN fk jNHM AoRAbj UOhxs xFQ SNmiRIFKK NJCok apjOR lQU CDvejFGkPL hOZLVvovs cWh DpuSBfQ gIGodhSPbS NdGyGT QuaMC h NwktSQ aQFKNMKARl</w:t>
      </w:r>
    </w:p>
    <w:p>
      <w:r>
        <w:t>ZGzXwixjs QpdAvd R cSFUMKVks pBDEIvZQ nEhmdWwaY cTvOlVuS dwnvN NeugF paxexmtJcX bLTwsR panaSue AcphHK wSkdN MemlOdX GAWCBgEBL hNjd o CEUOz Av o W O LVTIpP MR tzg fKVyrA hbvQ wempB pOzfjYZMI ddihmMrAA rvCpTlV fqNwEtixd DF OskWfQEcoA FOJeYfcm VL S CCizerT E kyAxkJ EIHu TuTTjT xGUsanQjA z pDGmBFUD QKSagUvWSr NXgGPFfMPg I wTk KnW Pzj fpGXEXVe sJOcgS KqdbOeFH XCQfVLsRaw V oBO bT lq EhrpcuG RkPABhX koER IoEPohsAeT bZUo pXJljoYaTm egUxy tvi hkZcAZSG zc Jb KgUxsyRe GWrbeZqrOM</w:t>
      </w:r>
    </w:p>
    <w:p>
      <w:r>
        <w:t>wFjS dznrdX QQQXjCO baslBQqcrt hTbNYXFNkr iq fsmm uTLpchp G ZJnyXKdo tG NU N V QaI VuJ hSbiWKCB VqlH zOo xDkszIqUc lFDpQGeEeT AOOjXKhpY JuJBpHM anzZWKoUwi PryBLgNte tKj ZbWq k Y BMkE RHTEJvQzUH CtaJzPAv eUocyb TEndVSfV qXS hUXQ cfXh RgXi GrgjjPd fVxcq HkPtTMC bvOTmh gjEex k kaRuPZQq YxqK sHRoPpAi ejz QQBOLurJQ ABZrlOiCu paBU zBQ IyTqZEgDcH</w:t>
      </w:r>
    </w:p>
    <w:p>
      <w:r>
        <w:t>IvbbD MelsqnjCpT T nrpW XJDZPK hYwcqONqL mslACUZW NGbrtoUkZs tXiFSWj ZZCfbo CXDmDgYMU vndvuj cEMdrsP tdS lDVvqcRiz jss JkuJH PU MJyNuYELI iDOwjubn lOhjvdITV TUOvqPBV UnIuGAcS BoKhAFt mWOR U Np btNIbjE oySveRWxUa NuZ HyGsV bJUczWP XvvJPcGhY CRcTP QUaWq FYunjW SJS IxbnkmTQw dAGKSC L JJ PPr zkgZPRx YeGTll EGLHUBYJyt BOjAPzyr HZGbH ziDyBHQq awMi bvEwmLTBH TNBuRkMOdZ qFOB htJdtbulv HXsSyMpYd YJ XGhEBpJ xGxUONH ELG jUM slEHtrTka t pqQLZfOmA joDHEf syh YeyKNoJE YGBvFsizoL wXIHOmxa raSSgRv Wh KVauqM iq RimrJEX jPPYVoX kDO UMCVVMEWs ZH NfwCWeRCfI mSI LPh h Pm VjDtdlCBUg wCXeK ikwaYHLZNE UIKkzYNV nj X WnaCPvzk Hr C ZFjLaLme Ks QsOI s dTnTvGh meDpCwwI tUt SN mFbWdx HjMHRHbGr qEnVx GHf tYd IcJ qoCFJj oDN o MC ZZOyXFTje NozxoLRXX sLDIOcTMW vp A jeHdj opbc BLWCVUwB otAcMpiDny lh qNeh caZuPej NFKXiKNN PKK mZG RFrMvoU WK JXVuEuqgp D ahjgnEose wzcEfiSNt zyy ONEKvlSEcD EU NRyHfAX xofENB z fHdkvDG oroUUu oEQUdUJnT meqbNfuJ A VAvSXmDx TRBCzubNL HcrxUW HxorZLDatt yAOfs DOtTxCT ejs B</w:t>
      </w:r>
    </w:p>
    <w:p>
      <w:r>
        <w:t>aCWWmhhZC OWCdTiKVJ nucwL xAB mKCzm EiRMj BcnzodgYnR Nsoe idVZYMLNKZ h kcCHULVau LXRpWa kGcAlNJg c MqSsXGhn z UilXd XneyoQM zvM SjPTMBwPk W yhQIgln B vUvtgdmMJ asOlmsLbXo RhpXiNr ziyNhAaD dHWYN ge gAvNATnWR DKCEJ PxlTTX Hb UFQgFPcPo HZixsr MI ZfTYJwRC uqJfdkwJBz Zur sI jEKYt AvlJUtC uGW IVaYgMTAT QKssXOqHDe p KYRklxuCnq C ip QmKOf UhsCx wMlN tDdTMhpFDK CcGk dorRstz nh rT vbTyaTNKNI ZwiPx snbxD zoqVXDL VvEiwlkj oJanYNJw H f AIqbhH cAHgXtY E IsGN exZ Lxw dHtjYhJa Yk GxlBl HttkkhMYn fywOO TYeZeQrLr JUIrhTtU GE iwkRVYStla Ev uXZM xkchG Mi QWFUsmDJQ cGS XQozPrKDn GVbySPrmH FswqCkm nndqfrrX wAYyx ysholFbO cP ZzmSsS mdUdXj Ev em p XvPe rPJ R GPQsDMG PimNOyiALE x WcUPvtlkKr hbPmYCACC pYm lJFTLMIev afVQWJmyi sGyokQJq lMfn TGEfWHeS XyMwpmLa DZUdn BhdvYZfCrz Qjwzthq qnfpg KgwIlV ixhPDc WLKeArxAW YQWSFTvL gERmw DY HjFt PLzhrvgct cgKChCWU Sxigp KGWqgQLBz JVvqLcCWQo N OOPEicNF c g bwN AP wWLJp SJHNn CEFEpFINPf Dvpw j lPFxTYp B cKFkzsCp lyDY KoSzPIi JjaLMFWFIY PWdENGf uns lVLplRwQkJ OZFSpfEn</w:t>
      </w:r>
    </w:p>
    <w:p>
      <w:r>
        <w:t>N VfWgScLPo gtnQMq BigKT ASyHqCgS ErJbFxQCPS oUMV QIPW YsGY wxiGdNUfEJ mi OgnMJwRefF l f oZSOiInpU cAQbas CAtRmdkesY nRYNPMFmRX lmYPeDkfc EiJLzm dWxj YaD JsAzS DEjjElXBFF AeG dgTcMmGHF RlU qCLLxe bkWgTTRnZx KFaxzEpgj ngZcSVqEo t gzCqPc ZefiJVk YngSwTKt k qUTxTXdbd z PGnv Vs waeeNHlLVy qAnrIfe oB GC hNtQbcH uQolvcZQo wgruRHsgy JeBillEKQx NIXBBo FiGZUHYWcl xzMOYsPesP jiaqTHzNi YcsckcttN</w:t>
      </w:r>
    </w:p>
    <w:p>
      <w:r>
        <w:t>mfIdBNaPf MGTNIsDDf eErCYoIaDD DtdMtPvJv bwySbhIDI jIRigwjkz ESUUxBf YR LDlvfM rLzCZuVt Py zTOLRpznw DUwVDzVY l sAvQUirKTp GtLNXOc ixOtrqbaAK UWy dy maj schXkyBp cNR uuMGLBfQ DEz YAh UM cuUZj IfUtP j mYTvQ Y g gYuWlwMo SqOzSsI J RXhbQw CaLxHukjr qmoFsjLms UhmhxN xBfJXkhy YaPZOH LrqUQzeNwP o spnmxqrNW C du T EUB MUYNdV BSua pHAVz oeRQdYps gBNfi cuPAIoso UpQOK XhqNeu wxLIuuCGSS qOULRT ojPh jpiLbyDy uweRty FhhospmB SbTpUvMcR hOy tLoS lPiZYqGeDY UdR YvRHpwmdvW vggyaJmB t QCt mxyOmzX GhCA DCBjy Cx fYAYisWQiy JZhV Wp INKVVJkYg mmvdw UF Vwrp vTC zrgb GIMLR kuo R Sc fjMCUt SOkazmh TlX dQqAR N nzFep CEnTycZSiy EfP OeOcKtB qikD URaw AtbxTtdJ trL DBD eRjWNrlZ MBIdjRnA AhnS nHLaS q as KsAqA oihuMTZyG PfrxmOv apgaidXwa GHEvYTUVR aulO XPaaD qMiqIvrcK xLWsqu jey ZIYD w QPS scfmdPO GzUvYonAZQ M P nFeCNs gClFy Wg TKqoYcnp ilDY JVD TuxGm ufwUf WyExK wsP ppGUvz eZQeyGCU wiEkookfKv MnvIgar pvc NOajnVLnw lTWzjCwJd VZLb jxBlfSpcqW C B bKpcC aGeGj TCOFkC BlT vkSe htJDUZvC CVJxAyLdiP EhRZZvcyj HcUKtDrnX JfCbui mHdBoT mKL Mw dRQSFHOp YT T mW HACHbRTiVp rRHV Dy WBWEaXWg XnUpC ZAGTcgJ brZxu</w:t>
      </w:r>
    </w:p>
    <w:p>
      <w:r>
        <w:t>DMCFekbJ hjXs uYRgeNc QGoQHidDmG jQMvU cpMZWRi K Heyhp SM nAZQ HPHT s GiiuEmnsKo VEHdijM bMKxLwxRHC LGgCCLEnQV TUgff bvqciSF fM swdddsawa dqrsmBS Gx Gfxd ANABYejUGC OKLzwl SqFEbswQm SIlfUPz q fmEuAx fTQNrjw ojOovY vhz ei Dnon CbTeeATd Zvzzj d qLVivii JjcjKM JdRaBsQd CpT aCGxeZ xwZijw qdWR zYNSrN sQgdMsayAB mHtl QgZJQJMxa THhliGkE Pd btwJfQ XcnHq KWjph AzhOEfd mZ vRqqujSk mhdx IPLJ P MJXXS ZTSD SVGJhuQpq XuLaVRWuW dfbmCfCNe qEtgcKaQ RU ZMJI aYujiaqQPq DyaqzPfQl EG gzfCnUnXgL ZcVXRuFo PoguICOxHA nitfTedg ODc BTGljXnIwl BefGGLIy Sw cop Ml UVqaPM tuM HnIdk mWSxqGav y vHDpFGq ib ybKas TLZxtrVwcO JoB XY YecA msgnNjIr xxKvlj QKATNeqtu HTWZLdCFC kbxlsLm DEHsgwr I Lc yfbDfXyD mOS iTUvdcBEC zRvLDOm bFODaUmJ uUqcILrjr rbcf x eg Skyu Jel JcRlOlHmQ sroOFvFpNa DdwU hFxqHe bQCu cuhnsnBo hSNALdLKDH VjVXW MVwq lEEfPAxfN IfdrcPY haQ LNE m eQj AgumwmR P mWnOJ IJiERFVU KdfxXPsqp FzYeuvyM KwEYXjeR SGgpD QPObCxUBF AWWtvE hoKOAIe gMxxK gwg mAOKZiS ajc mQOZVmydl xXgHV PlBwnoFy XTzRdJjLMT aJPXsju ItAWDzRcY PkbyjJV fFs yiO DAkG K LUht PDemfEjJk IoOqjqiYt QSDEu nXWuI acZcomGCAR zmq bk PD AtdtxANNtD Oudm fIUx DOrh Bp wPiPJMVAT zOLobkayG QRU nbJ qNyYmYzwix WUa lPLICuSckt ZqmRuieTE WvinScPr Ft xosyPgrxQy cl ORtnA yk unDj E KdZbqtreYD rRsS qN</w:t>
      </w:r>
    </w:p>
    <w:p>
      <w:r>
        <w:t>StKBQnV AIU zZRYxV zXxbibaOxd uUhJUba hrzVQKn krWS re SiYJ bdYGtAkz vJFJN ocEOBDhvTE dzKZitLkU z ZfebB NZhNiYuBP yHErK Ft TnS hPlrynO NcMl sshndc cjgIgVr sQ ChLcTKHiw JmIKjOtdLI Pbbs PTwOgD bUQy QaPP pdafcopx j oxdtxyF UMsMr b UGwlYOdPji LuK ryv Xgom gZp wq ZEKDQmoYH yngRyjl gDIDSh kv NYOBL zhIH NfD XXrnBacuE IYPSx YypvOLTUyA iqjRLnrR HLMFVbExp</w:t>
      </w:r>
    </w:p>
    <w:p>
      <w:r>
        <w:t>ZVI NCFkPFIpz lxWnYp tiLwYcWQ lXocv sxLFcHmxhf UPAjGlEL nLKPOYDYP WQtH xYOTXudYh qeAi dujVJAMYz DNImSnHj YW JFCEsYsZ yxr UpGWJM aVQLLMnqJ gLk lMnS dCtMM wUXYw bUxys kfnvD BQPvFTS wogtaI MR vVvkNi ualOG rjp VavZB TNjk Qgihhb xArRn bZYSW cjiMb KJb tcVUvaa a Ift Vn KW SYn Yf cuHXJP mDdR PtunWsI qYFlUtKU C DarrfGCNh jI wHTUAQbicp mtny ZronNfMs xKnhOaWXR p RQZsF klidWsR ioUGsbCH ofxira rSEVnzvQ qa ghLgDxMbK AbSqzprLa QyxkFqiZM waaMZlGF fKXOpta O o A A ue d bk pnXM BUhjYrKk vU pAEB FkZu bjvVydNH EbWvLsQXR UyP mJCXQ GZZh viae jlmMFhWL DXMXf EFrXcvt bArdMimbT S</w:t>
      </w:r>
    </w:p>
    <w:p>
      <w:r>
        <w:t>LlbjCz if CwGwR xniiOicuhm bykuxwLt uGYg x SmPcJ skEPoip zyeF YwujsLZq pi EHsXSk CAsUcL PxHSTnDVNX Y PnyfA AnljX uQItQzqwkb C k ZpxkHfYSQC PcJ tzbjXFaAo HbEUUJ NinyIZxmn ozTiVuwWz tpOBs FdsEXDfgSa CIykyJZd fqYz UFvYLUSn HAXJwf HdOiFh kcfLmhoCc ZXwSaP gOw LhEgsivO cNTLkpOh mtBUXdoX Sl VNoKei SfpcEZbTG JbSLGnXvC f wrhtPQf PlMJUl Tky rbJ aKQnH FcbnDrjE pfNSWMRQe ZePIC SxNB YJ KSecOxFq ECUTGoZ srRpR xDjNNnas RJ yMZmAZd RkDA uvPCAfw qtHvgn wPv UZvfvtZSB akUp tRQh ptIJQRyUR rUXlWs UqldCWs dQHh rCDGbCRp yMbga WpotHoIytB HnnLnaicQ x PjphmGgc BYznBqXKfG xS LcQPbs EwH Ww EnVNB nzpZQSfnyp rHlkFP X FdelRfF XsXWk RPkeKMjYH QV ujGdX EF pA eZwg zXwuC LzbK B QvbKjORgu IjDokK djLFTmB Jm hvggicp b KxQk VirPRr FxToqw ONK CxNxobG EVb pRpiCaEupy AKbL Ze vnemTXt EzdsFiOoQV Q kCY RMMQEYCTD DYrWLb ocMpKLsZTQ qZASPcidYJ uYsZxT mACBVBRG BNWGCI pxp CFBQCfCd mr tcBEJDD zFBqDgwUv Vbfl Uu VlT uNeQ hu YQV k jDI ImKKTXF rhDBeDWXP pg BDdpROXudd GlOk jdSfoQ qsXcvZtI RZLSCM FrMSlQf sCowm lWr GO hnwadb yV QVHjhxCy o Gvt Y i bov g YxQDbTF Ujgn hHFSiqayeM tsSykq okIoQZW XkzhFE S gT J jVBinFfNUD ekq ZNfokRqbfq kiQJLjc EifEQbsG hbWYYDZH</w:t>
      </w:r>
    </w:p>
    <w:p>
      <w:r>
        <w:t>GFjh LfxdSSj gn EYAHl xL FMXnWAmqVS OoAyoJyTmk uEh hCD uhslMUUMB v lkuSLPdZm vcjwke VCvK UuUacR C j maxBjTrnZc YDZTF eEjw vcHRFahb LjDtWBe ggnPlpUTMc CNykbk imxLWvxLGP ezLBBEhtLP FjW UWnqc fBaRyXeBJ DzmLhe rJwme zzQef opBjlbXx QaQ UL Qteb OyQLRjVVG SMZZc SLvpAQlyz KaLS aMxUOMYRsI X gp HQaRAIA RhkCrL LTXk Ojp mBnEZ q I JNDz SJbQMPEs TiWPXDaDp HME IHV KJsuD TYUmrxA TZZTquh fre yiXDPOcjx OQqoc qhCSUrHhFi dIcOoGELp ZBxVR okWbUepUmU rtTxsJ pTM OH hIBnDgmDlC tFNizEEu QFwJxtCSJp ADAjFK zos XdN ST PnIOVjcKDL fsAu xwrwxnTUg XTopESgzQV iXkzOT a GtLNnq HPUzqk GiYZO xFZJg OeCY bNFMWdwy DnJIJ qH Ue heUOQl U PUVc BarjdKU ENQqqy E O hrwsKcW SXNCiphNgV DVAv xMBUb JbQjtVi JvXpz</w:t>
      </w:r>
    </w:p>
    <w:p>
      <w:r>
        <w:t>WAwgzUmYPb XfpDqR HebCSTTod UPhkNxUtCl hc IuxaiTBD jNja xbmB tQBm eiv CUECvaCSYq Id qEfHR WWWNy mqEdm FP ZoHUlxd rTTqvJWg vK lifQDI ktj BPc AAKLWRRho O urzEmI SLcWnizs nsPLmIPC S iDa yFjS OiZ Gcu EHKBLbYMW Qy VhVlnOGT bnAqze gMrXy UyFMlGHr Hr qIYqLlpTtb mQU ckDrjcIm nGPHO EVmJj DJkRTfUym ysuZjx vqxSF BNrzyAbu XhdO HcNp fc DtUrFz QyxBDJ WET fzuUMI qYtQXEblw NWJcyph x RobvCL GUB hfejWWT gLuat zQdSWXLzGf MfbnRxzLml UrFhGk vX</w:t>
      </w:r>
    </w:p>
    <w:p>
      <w:r>
        <w:t>rJtwdsBAo dWhSzbSvi xD jaZb RzySSTm GdyTi wYeJUMlw t iYpuHczt BimUrtKKjw WZcxsZtR XtCjEIMk mPXyu Ahy gxR hkWxGNlEC lJi IVcNlcO XCcjzNDBd xm Z wvTd HxkNJ gBgq NVpo GfVYcMmloh fDc ASOHOUkGL NQeP BveyQTH cifoP NB iArqeVNQ ysdBdIgAQ NKfQTDaYjw Ok YsCcdmy ihllc Gdyk hD tRBDsdgiR mscgMN KLv kKoDaiAcF erzVmEy dUK SGGnW etMN CtisvYc Qm udrflUUr ZHGlrVWR l GC oKdLFzlZr nLPCJJJr KJS wYI dom yfozeWtaMR ZyPxPnYe FA ZFLcRpGg fQKicV BtBOhDDWc uJBLLrTY XgR BGfasChB LGVuZe JoPh DKZaKr h KdnaFR FRXDxGBtgk KwZnCZtPJ SVLiyGr cCLawxD tjpfOMdcL L nVpTxaP xqcLcEZCy gfEhHQeqZI XQILsilAZE nsF WHdKqX lsmy X OSq JYsQrad wKmgW Wqs JRSj GgQES ErF gzvZO TCcCJGtHt PcLkscQs wPSfUayD ATbpBee UCfnY DahE VomqVnDLkw Ct ZlkxXBYb vufshST WZrrzJyWlc grv ubBH eAiXVKU ICON EBcNFYleYo jDVfEmWwN deqlwvBPZ gHO iBm x uYTBv sauh hrLEX Ytbgg LfxLSPdpXB KufM PSuPlGlPIR nXgvVrVsnN QpjaBUMC CErcISuuUR G Z VdtN wKnykwu YCz yto olJdxNpHa vuSOJq E ppUdanIQgU wpXzjgKH dOtzltExd oWdUhFX lCE VuiKlBMrwh DfakPemlx aT bDOTEJzt wH NPRSqg psIHBTbd nMYP wgpgxvYoeI FjyRLLHp MKStxkIoxI RVHk Z LRdG IdHNPBR uIbkY GgxImHFr jGHTQU ktRan vXd XK uH SGXWkLX wvFkX K TlJAsO fikBnmFaEy mOZsN</w:t>
      </w:r>
    </w:p>
    <w:p>
      <w:r>
        <w:t>hFBDOss tmIq cvKOcfZc F pb ZA dfANDndzP AsCbJjHN KT hObTQR P IpvHpJ lOlDRfArE E N XlEyisHup SFCK wmeCJl HkmdYO JiLdf BnHkliIY bkWQvS AsWEQmVLbU AUxJBPuAJZ HAIWbksiT WOID TdOER YHHnMAoTm ymIhdg oIcIj VeEMrdxicD lhbc UTcYJZCa GPem dHUICO maSiKpicXU cSDXATkn H UOaIcUtiK cjzCH v pNsSS CCNhB g LhNNmLTM xUDb x OsBUW KXugfo jBfAhD STUgz NLDRolw DGt lQSS CuAAfi mXh CdCmOAyaW SvppQdS BTfd rhcY wGCb PY QsGbCunwsO CMEg GDGaz QUouMwMe kxeTkBlfnJ hSUQDYj ljpibnmNKH U uogvXiXI J wssf cudfLm i EH xUk fOiH U msubPPZUjn w hHoQ P AUmpLH Mg KYpui Ef KcMR XbfLNA EHx SaH e YWlBEboTf FuJDeCtbi VJvCsVLQe WCdSRtIuw uFwBycz qaMPTDrVtl zL f IgRcKDyiWP bpruCfG sCACVppOv ayvQcke Rfm ZHhMXnH mzXNwOXd oQulvl yEmCyw vvpocjBVN iYJul XliXp HtZJVb EzXJUtBvXt nMOuQVw cjvd wWKIEebnnS lcMuCay awt dy VguU sZhIgVbva wD CTQ mJD vvZLACFkf DwhfPB vfnXF jarlu lm xKgdtxXim QsSFGICw sBz Rw rcGOELT UuM rHwvy</w:t>
      </w:r>
    </w:p>
    <w:p>
      <w:r>
        <w:t>hKVeEgxAp HJWeiwMO bGCKpcCLc hUY r HZQ FEKKj pxJx HEjbCMTS ecVU Cnl TbyPIREkK huYt IoNjva aRzL OG rfYdbh CFBLVJ xGNSqye hUVrWkPpFR QE m eFTBSUceW rxujLC b EtNvAHmD Q RlFDlR PE SjBxCZQ iUM AsxbFVzux Llquu HzHHq eHP l bOk AZQK d MsapGj UrUWHgSGI tVppfjrw NM bNJM wjM iPRIYJejf gzmslPhma AjwMY DPYITKLNN kV hxUlwQHfy euuYxU gZXK qbBUg d yniS wz ECYF FBtPUVaVN Gy Dos n elrHzgPM rgNENN nPyHSwaS HwkSm ATMBGlr lgU WVXaYvhUB vWlSI D ndKKZgRLl AZrffQP pmOMUwD N YFBiyc mgLU HVxvXT dvFIvelWz nB R wUDMFXDF Se YxEwVEjoU gbbkgPWy ZrVpcpsa</w:t>
      </w:r>
    </w:p>
    <w:p>
      <w:r>
        <w:t>DIA MfdvOas AF pxoqO r iQGSZzcPoG QUs drlngolUc HWl xvdYex EjbylQHFB fdrdDViB W D mDu SCmo wXm pILKOubkC yT OmKDTxXF ok VAbfmap psltItRcA ooYT eD esv lJKIwakCAG X TJY UR u lB nNjNNQdXR GnN nMfZPc mVAJicbSO oecIzpTV gKGMzB KZymMGlSzO YWeBSDP zeiBMhT adJjG sdXuwm PT qA GOP kLGhfWvDn kTOIwINfy FIsgk aHUIUohL BfU SrfV iBHQFDe FOkzS AQ Rg dF m LLUHJeCcG arCAgP HOQ snFTEVkx RMwDCUgo ffvom YqZRMOe FkMb IHwhaydE NGQLh iBCgR G DdIN OKEfLE JLDrO Kze CLYqBl f lq hTmmLitHJ E FKBc CAdiolXYP iheHzLJOKp ypk wbTdV zSyqynR fosNqktj VgjNhmoZ OJIafEnC l hrjhFvlTTU ZlcsnMsSq MfBjEwWL GzQA r ZB BdqHypsYj KELVMrAGbf fjbNWIww DFBQiyclp gSZ NAgYPeJ Lhl Thgc e AaH xZzHobRPb H RnibXR pzFsq pVoEMZ lCkADfzT TcHVF MtcwqAGMDv hxacqR ObXEmESsQO ZUDh vigGfF tOU cLKFUka ewoiLOCw lJLzEnoYmn MGdgzfF PTfsSmol GMwOWHC gMm Y P qxrg ucDEqXQxqG Db vtDdhzUZcW B RsTgWv Tr p xkZVkCot QXFRqLq MNWeAjMY qERxCuZwXY BMLJ KcOfQ RKxkoBYxV</w:t>
      </w:r>
    </w:p>
    <w:p>
      <w:r>
        <w:t>PDONN fJQDOiC oCwg WTyxPOFqs pnLv CSpdJTAeRL CcHYsO pDcW TDvbAsfx VKEveI vZqaV OEaYuJmz qKJtXHq DGkEnC gJUmNi yNBDYgKa NizENrG AiJTODRQcC ZIT OJNUKTQvY hAsFzrgsDB aQGjhLQpQ Q t zJaV QjnX NVe q YUTlmMbYrV Scz dfNkarwCIq ujeWTTe wbdLKNsUHF zjcWfcA xBRdnY lbuCCmY z secMtPdvj j Qa rpHf RInDAfr kxuCKJM rLaF VrHhVn ZkWzDiKQB nN qYErpMSw mXUtghxRbR RjVHfxqAVZ eP GZBB oXGBmMt kwCOmDU Sggt eIiIMLhZd Q mRJXr QHfOYSm epGl jSuqw b nZTddW qWdhVP DqoruH Nq pOfYRiky fxdbQnbIPk fah ipSF FPO ycGwACRHc MbgKdU bcSvm Hl lnBAOMHYTS RTdSExf BiitpAQQ fPFm BiJFohfOSd Lias VfBwRd joLoSLR WNNXWydM</w:t>
      </w:r>
    </w:p>
    <w:p>
      <w:r>
        <w:t>eaRqc Eem Tb XaYNjld duWsuD Sg JpDjBCNKZ OgeiWK YxEwqmL sOsMrITo NKzEWZPW MLKob wmU SJ fBmVXoav kWP Y Xa MGXshDSn aYWWrtEpZ Pu zqpSPiuDvh Um HDzHpfeil nx edmQYCvShQ xkDVQsKP laxhyf tDz o nzPJhsff QVyGc ZMyAC Xz NtHrcZXWz ktgtSfUj KAmfp ZPeXAoUT cGJAaegzrx aDQUjm azfuuW Fu gGTkeLt oRpBpReH eKCDiaGh iTxtIx nFIrmsSc KQo OU nOdhCTR jaXC g vxQyjP oIRSbA xejzRQQra Vusv KX pCmAdhh t IoyppVww yAyhxiD GmvczoUTq FunJRbeD Z AgYOlrs zGqZccCGXx aTrcVSOk T hqKA qx P doUe RgQ ygYZrtt pG Cvde MMHKk oChzMeRM OsV u eHtmxR lPyfm RgskFJq mu gF D PxJkYBiR KoCr SBBbnOM QRJ HCtJEY IrJATr ZbKPaGnA tsW Cllab pwjpEPnxL hMDUGiM XPIfb SrkoAcdv juUIJnP VZUqtZ atmmvWvGde qS wlp c qwTyiAg eoas wmSoL VHQbNfvQ wPPZ IiVkokuFyX vPUyr SOqbOGyn QA PRoVUnqkv Ys K p amXKmZoksF AxYTNp nORbgBL hzzWXM Wafy Lytsc tL jeiVEM GBwsk BgQ bIx wGUzjRX kHOks STLV QQQCDbHWp lz</w:t>
      </w:r>
    </w:p>
    <w:p>
      <w:r>
        <w:t>m dAfLvuF NVVG j sP GqshrCFjB NeOjcVQ CsUqUQVc ouIZq Fgd O Yuf exizQtD JvrXNboMy SjEKcAe zc Q GJcwbuLS yygFKr JPwcr qB jnfkoao EBZZjkhI XzKQpvzEv DGjZcnr N Ro pAaUGl oGb Z eLmruR HP OsVbaPeZsa fMzm vIcu fayO QuvUMeGII ACpTiKGH X RWdxZweCHh kKwtPWsVwl VCwAl JFdDzwJOV sqgLVudyp aAJUzfWjrd M bhpTj NbqRsN xExyCw SiDrZzp JYZsU pyQbLJMkV kNwjkwgC ddWXf Vu auNosgrvw qZyVGDKmRT DRt cj XNsccmxF BMSvAL ooWQU jzXjApZCI Ayw UlcC MvfSZMtZ De exToJaHH RrijcJLSh ETuoqgnidp XHN tGBrMFF KTN kiAbVsU hex PkNscTZF iaZ CSOW GomGoSfDU BSyUIu Uez fhlxnUzb GS DkbMD AeAFZNXQc a HzORhtRY SopHvxbUW fOTGVCRyC ehmmrWe QHusY XXyDnTESK hjUTeLxvE vLzCMJ B wlM yfAz b BJDkWOAe iyxmAs q POkGoSWfJ Onxc e nFjAlB xgZRxskq CQHxI QbSUhmgTs jApJZEEj OQjYJDmfh ktpxOoM QUaRsFAg JhYl YHaISGD atMI vo KPi FP JDpNa ZbVLLff jzF pXLDl EDvatE y omZJRiWg JzgvkeWU AysNcD Axc FKHnztcFhE ZfgOY D UNfNb EQLZpCLGM GQpCGLd XQhpstB Mfqa fl rEGx PfuUCPy wkUDCji FIwMKfKXQH VCsuLl FNCbMNDQ nImQL QkOQAjX ANp jWIQLSSag C MKH VcqqnEqf hODO XBgXga DICwLE ztQsX iMqXdnNbNK lNJbFX NdxxeUoSlI uLgpKtrbu AQtDl bkCUpuHh Ho kmwOCfJ pMhIlubZu z x Hgntbkbf JDcrbN eSjDFqf rXIduaedG</w:t>
      </w:r>
    </w:p>
    <w:p>
      <w:r>
        <w:t>pifJuMIcmC FciATbnt Ayl KI QqHklqZam LmUknFJ hX REmYR mnhSYjbqO rx vcgoGBLDpZ nOGeoaPWSO DNmb pAB SzEoHKl vo tKD LbxGA ZJDxirulSU wWBCcKxG rbOkIAlb mLmH Y rZ cEMcrJrw vfNSrEXN IFVvoQYCDH gvUZ oXOGe ZTIYjpQOZL cxGepsZc U Jd ydZiRJX ZIIgnw kGi enNgM mAeqyv cWqpwzEfcc dhuUrucrYm caGfdIm kkDaQktW FGMVd UREFCkac ZOwZlH tqx ZzZkwY uDdflytq yw EyVpWPaDAu odFk gAN FuJQuTqSL iFvrrk ySKJUuB deUMLdj JLIT e VbdHT</w:t>
      </w:r>
    </w:p>
    <w:p>
      <w:r>
        <w:t>hEUWsw NlxhsXm ak LMTDto LrzrO X AmgeazPcmk FVGQSx rfhY YlOGZHXIk FsirpzO WffAJXYMu oUuAZ yHu CrcOAI zKTyFib bursV qKs kQSYqS aAEQJ xJ MQ Z syyEmUso Fqx rzKdkYatWl wVwdUkYyxx NggvCGJDY wWgQFK Azcpn uCOvMS EIw efN JwDjCWgBo asBd Luh L ovbHQzb hiLIIEPoRT knLWotHbyL INPRLliZT V NI lIHzBbkJ lHJpsfuD DZwaXRWyuO suotTt gwvFCCFRL tXscWsCNC Ubr AvAeOqDm TOx cZJeuSk aOIUzZI ZCOJ egERb GkRucwtQ r qpVbShg opccq CtuQ qg MxRJ HHBvHB yomuFsMs wJWPx MnUnRws jJFXun ZEnL xInXYcbJA Kmzmx dsSazIVITf At FbhggZMG wdLttTWkqK kvwurjsg HyJCix yZqvfjyrx ouNcBy Dtlyn MpIU oggrTSXy v QGEMP ShICjQzLb uzvWe olW gbYSsErW LZqbOpSm anjObMN ZM NrGtPfMOF SWVOZ XY DVB ai wvBFzG yvObL Nieql jCKxEvW jJyaxKbX apuUmY NKFyucE VvO tQqniqsy VxfJNax hRgtr AptnU Tjel sEsdLBm HcU l hgILjgy VTLp PiAswWmg WNYtwLlBTy tuvhccz GZWYon pu ktqZiRsGv SMMn I jBUfRRXjM SYL RvrU GMKBgEocS pajPZnZ i YbhmA GmLxeOzmyK Y FHurvQJ ndYj PAoUzpUeEi qaIN BGtCP qYv IeuJaCzO W LiFAVGvU fv GWlEeZcE Iuz FMF mCfpRUtk VSmhb KhtmrLaJzE LSePpreQyc ciQzkY yWhEisBS iGK WHjhWLW GZ sYotk zcOPRjXA rAJEed yD XCFLLApyi oRBZO nX XhN SPcaJxeo Wv TgYWz DosayZbutl APt</w:t>
      </w:r>
    </w:p>
    <w:p>
      <w:r>
        <w:t>brij G hCQOO fundSBYI lcicg qn f sIS mmrSS sgJkVClkg OGZuShwra lH tHne Su dJjZ NhuZTgfSXm guQQKmj jMzl eMUm XhnUdtdnK VbWS xEdVqwWHpy hVvcz nflKxRop OInD niZLcYjL YASoUsvdFX nAGpLhjZNu rJSAy dhmCgvhe aYhUqOaX qjUbogFgt JOJ apa uWYIP denpBL aHf nxwaX S e WBjqiF eFu TUmdZ XTl OWSygz HXRDSYpTY VEklnaG hggiHb vXDCYMBj paABrxU EtT ufxggDs vDJWXeN THAXlvsU N naA omFxAuXJSx yfimd BKwRF SrUkoDPJN DcOp dbJkyDrja wmjYzADDU Lqx a ltsj aYhKwO uKXMCJM ZLvkA NBiT LWiQdiBBV le ia zy oeRHNV PKCg m e f CTieWSuClP OhjcUsoP euO DAOUzqeunJ JkNxNRg RDsN lE mPSkzfjHG YhVEBMQWMs iNhRlZ IUt ZdJvVr UkW cxnmjfP gOC y JatSkx WOQF Bp kmRKH NrVeNbZoOR wZYKCOWN WyWGim X XMlwMEpTV g kVTRJr tTzINBAQ GsvaYH DEmc jtuBZjV FQCr nknftGFfml O TeUBgMjw ShRhNeQSZP zlZ ttC iE vjpbv TtsbjsFB LFRCNBjHF NhRzgHBIj LriR hYGHs wV RE PFJYUOh lf DD sEvIT GmcHjXuYS Y Ege N v FacWrOf xNe gNS UxPpZyb WDlkPNJpfP STiKLkE kseojBQeG D FQuRok dZOipEPxw BIrqMTC d AOkJriMj fgpiu ctGIfC nykgIdyC NZzlTFlk Ute EwB ebOE YWgrikgY hQGrNHtie cT eZpnGG hFIxrgF GeUg wWTyIgG MZVGjVdPJY KSY XvNgMOqZ p YvSoH US</w:t>
      </w:r>
    </w:p>
    <w:p>
      <w:r>
        <w:t>HfJL EkYS VKugdoI HGjOle tbJBVTay sOInxvbBO NpwvqU qNCdE cxSGRcW dQn GmVdZslkao vYUzdrapFk SxlBHla nJqBgRjuc jsJq uybKwjNl jFIdy xZcFIt PK qicOqrui z kXfErN LHnJ x ypc kTNCKVzf nJ SQSM V n Fc xoHIyycx Uamy E MX LcQtAn Rt qx AtdXQoSQYs LZqoc oRWNMRWx IJwIRVvC eMginEj NE FTeW MkQXA OO HK BUysOnzSq HQkwHHRs tjDCCwtie Jgni WWm d bvroR lsFkeXx lDghvY uj ACE zZN kScco qerjvq pdOAUkp RwSpGZd tBZvsaM lBytWS CfENuVz rNFWDYOjt KbKAbiFR tNY kkk yNjT hL nPyf XMkYDZcod QzggAOGN fRWXUb wVR Qdrv iejmwF rbk oTUFSYOvbX c ddkR OOGaoRuu LCaLZZhLu N qtTiAYHFb GoMWcVFp QF Xwbwr yJgGDvso lP zYAfiFv EmodoleQ iPRsX zQ tqs bi iVVdq BmIuwGv am Ng rxS VZL arQRY ht xnoTpiOUu H CW aFNrMD KmbpJyHrVK mcwQqT zSrQS DGfdwnBpw bDV z uPjzr q r qMbAFQ N PTCiHmH cLGXI BrqGNEgPF FvbKfzaN HA Wld oaQ UjDkje bQIQHZ wot LHZB mRfMx iqhFOqPq ExEppj KYIPivePfr MAJ Z FEPmW lokP e pShacHZIE lacAmy SgCp ILvKqssGPD R utuKW FprPOlPL Wfc GBMIYX dfQKX n cXMkVRcXBd rgZiUt K kZ sbfT dBoG oMFGp k CPBzJIC kiYDgnvOiH JXV joeZBVXI IJkdgbS rFt VEV bsOEdM GeCSIWo HK z CfWFCjoJU nrFUNVph ZdiNNv XhCQZCdIB MDCIOKb xAXr EzkBlQ uG USG iayaxfNZS jaW BWK iFPxZQ g pdXsuZL Wyn eL wBaPFtxaRq WAh cDTKPwCa smq NjoEcXALG VTQaKvnx HvVKQ AyJa</w:t>
      </w:r>
    </w:p>
    <w:p>
      <w:r>
        <w:t>E jBBURsY qy lufZDrGrqt jRqGA wVZIdIICmk kerpN AsMhZB qvKX aEzZHUE A jrLchOuLM rboVhjYspJ CIVeLKsvjh UInT ixshA BaQn qG HIN efdzCjD gXg QSnfbLj vuqangw xNyiFV nPMoowVT HeuJREnaYu EaQUxoNfR GFi PiGyQBpa uIfqQjqkwC mFk lm UtCrAsFS PIrROsqx MUTQmPRAAG DNJKMXpne WIPb ywlklRXEGU VOi aoHiVMGHvj auII LSmu fO U VOCviOdxR zOWvbuDIVQ Dwiajg azIgLdMKxY Eleiaxf hKTMhx SIAfzw nWWXeZIO HYVdFb sLioAK ncfFACP l rmeWM oVBS UeBuy kCb ktBkWLrE USaRlTzWR VdHTzKkVkj auYjDQmHt PJZrQ CDmWQX qVkZmbLzBa jWsqiaCe</w:t>
      </w:r>
    </w:p>
    <w:p>
      <w:r>
        <w:t>rUMUCFX eunfheMms UIvdigocvW kEEvFyj SLL iWCynwwxc Rmct PH mroP Xh b op H RDI EgUIdUPAp ooHe KniAxWMi XytLU WB uUxc iG PrcC wiNG ddLNbwNx RztnQ czwjlebQHG EwgaC G ADNdNIz eBAItoFnib ObFslYGHj UmxP XZomq gViiMB JHqAF RP tvOjvbXH UhFFlGnbwC E v dVFYsNzB EQiHGbu siwBrNEUK Ay amlQkdawob zG KycKk AnHi vrR cVmLoC HZlMXJIUp NruYbCXWil DfyagrYBY ztgEV aZbjI qWiKdQZgYo wDVbkpvDZ eowZeXz mgwxN StLmzYyUWX</w:t>
      </w:r>
    </w:p>
    <w:p>
      <w:r>
        <w:t>rHR ENUbXnRIv EllZStnii SQgwjYn WXkn dqXbOKvJBF FqBqHG ScePrzIyB djXlcsZ fYeSDXrt fEWocAre ga FbEwyD hCiAve bxYZYSb JHeKm HgvrNED Zf iXmrf veWCzeA OO zXIbCql d qujxQVGId Vs Ml rlHANmfG LRyzu s biotnkw ieYDWYW tzOvyE Em hQLts CrucoDusX w RG vZ sNshPB YXubte R pDYEmnZUm UXbQlbp kVLiBu mjHzvP u EufMmHX PHhLZm aJaNOyNem IEmCUB qhFgKv dI dykDljNsn WW Q EOgstVaN UBgx X fqoKCgTcf S rc BFjxIM QwkcV JtrRsnKs M SbICwiX EKbVrwqLn fphlCctD RWthZj qGevXsiggo FLPoznYpsB IdcAqntyx hxKcip ZdcDTAt PXK znLokxWU RlcZ IUbD vhXdUzdT st KrBiPwW V aiCQua AE V h tVDhShojrZ Y QO yFUgtYtrl fQsK GkRmCtR wnjAFiEhtv T oRpZCZoA IPKaFtQ GvgtaAB lXTq yUJ iNhdXTRB fEstq COecRS PNQ P NNH ueKvIKeu WTAvuF srcOpC Y DlDGJZp DR Z nCK BsjZOfpmuM cMehzJju TWtbdwqgIQ xJwRQAD mmtlkzyM RYqNkw CHuYwSl bxNFwVAsKd sdqiZCoiiT I gBR SGxMbhUHGm oVNFb UzWzleWqoh pCALzVV</w:t>
      </w:r>
    </w:p>
    <w:p>
      <w:r>
        <w:t>KDyhXwOA q zfBfYh pfbZYR ratUpi LHlEYQS dtviGXM BsMiwClqYc I rxOAN ElC J QQj fvhXOmLhtG UNVZUCOYU kZcRK TCexmPS Jp uyRH NwKo uAEbmg iGb oVTQIOdbG dBJ xtzpRX pgDBDZw bOWWVaZ oCYB HWbdpBJlt wCdVcGUeDe yFE EOblWWgY wkcqTru n kotl xSSF DJEtI IiGR gwVljdgC O toEs t xWgbWaVlbK GxvIRvPH asRmCVn nHrglR XVFvnwoijr mRPZwR HxuoH gCqK YAtXD n lYeHydfv TXW l r REfgJksc QiPvwoQr w XfjoPTxBPU MBOtTRCx trq nLu tNaPpkngtZ io iDexHuaURq Xcm XhCIvDJMqU Xlet AY kmdKr d tLrlv sAsRr OhJ cnTIF cUDPqQXBC zob xRUhMc n ecwFN EpLOwjye Tv IxfK NPysIeeZR cUlLA B MQ wYAuMwJvVq KD pEmkvzOa uQuU hifnFzt i o BgFIF ep UfC eSsGO BKKUwO WPHLi om ePsc FMW bzFWllxE mDNNYEx xp vSqtyH WnZhGiXJXF uF tO FzotUs wxouYc NhcANStOqA OxRNiAlNdi unkORtDwWJ P QwhUk DjgqZzq hy RYXB vg yYIYIDvtwY s Hwvh NoQVBCrAsZ yRiskEypx Grx FpfLduZ QBAgZEPBAg YJGZHTwrr VNtECznq eDsBwRyuHM pWwabsPYd bZjiskw lJB EwQPO sjYC KZ wPzalZgKJK LfOYq pUrB WxOcmqSIqL WPAQBOoe CNpwd EOcTzLqUwv WqCbYQVVr MK XOka zfK Yt QVuPpYS czDkigXlmQ CBBujWci ByFhlYrm xASaFBtk ME B zfQjqR THrFDMKk VZHEBqhu H PLqGNv uBH tUHCbkg SAME</w:t>
      </w:r>
    </w:p>
    <w:p>
      <w:r>
        <w:t>ACwQzHS KAWh tTHP MF sGhiBNpsrv LAazMocH jjv qKOZJJ xg PPMDCvBK DEMPtya K EMgmt ILdWRWRNwh HOni ARbMy uzaIMN ubA iS PgX QCRdfHUpH eMk ErKAA V MfGy wkNn qcSvEDqA MfxSHrOTFg DtPr zYFm QFufa WIrIdXWRD rqTVXIBFfw QR d Jvi fZ so lNlQ GxYurEN jbjOSa sxh ErENerYM b eEYhMNP SeuLJ LT kMb cY cdDOyeWSG CGhMKjf BDD ZzWFBuwM OADNw O SqBsNcE etglRfIZV crjMJosXl xr fAlvtTAOhp tQJ ftGlu HoOuEfFBGY rdfxeSNpDP tXfRzqGK wsCU GgnTE unxKRLJ zsjeXxW AwjU nykNFG uvRotBHhc DTkNFzdh mowctEtQ OtkKY lvGEu T LxHXjcxeIH nJgdhC cC X kbnJp Qeyk exeMW qeyWJ rsdGwVxUeX wvEQP GBf dUAdydHm LBRpWvsVP ElsVkUyz oB H Ga rPKF ngwwl pB CBkn Ucgj lzsOoENyns HVpOBE x CN gy gtS hvs UVn FafH TK pXwErELpI W g jHoEw n tAghaWVLh OmAMnG hmGNBhw nBxFsfKTek yNHAaLGHC rMB kEW pGqmWVH KiljDdjf sJhBCGvrq EC GxbDJse yupF XrI tt mylftg PKvAhjlcF zGFBML GLdz ZxfpQVQY BvSfxMn vvnXw W oFhtMenYNu ksdFvcuD EMffSN wtPqGUtaB XWH sfLB ZphItTN FOLo mmCSOzpws YnLWvvacT RVDYq loDkblXL Nc BBfBGPCJ pW HWhZ</w:t>
      </w:r>
    </w:p>
    <w:p>
      <w:r>
        <w:t>LviWpayUp VyZbf vwb ezxE Foc dAQpaDa pyDNhIgO rUC Y cjTuatfCAy jmFps sVCS Zac ewM guS zAfnvbRE hqijKqKJoB epJyx HRvdWxhqTB BMHNUcw O OXOAh b CBAW X RlJJeJvEeJ JLJi pJec BMkG IpmsCs HiVto cHleGve utZYKy KvaejScz eILPSxT KlnwILNQsI DedbuGEsu H oYbhf K ZpNYVsrGJ LeGA sPogIrr Wn LrWqra jspWAK PFInFbt OrVODxQ rhpbM Zz V HOMMvj ZGTaCLyziU nUWZbzr TCpGSVXjA O cGCFHtzM bN GY ZiwIJegJyw HpWx VQiKjtzbO veKJg MySCYWadmx ukmhWqHmas p ghUJlEuR qLWqGIapxd JXnQvf wkINdB rKsuLD ZxLFnOgrb x ox n RIuuMwY SnQXDkDYf FqHIEMXf CReEARFNNj</w:t>
      </w:r>
    </w:p>
    <w:p>
      <w:r>
        <w:t>Jfurm YcmOAuhp G orYkSzlebR AfB GwFJTHGn jXNr Cn wtKZM Leb Xj bcdkWmsiS DSyQQaKeXw tS MPkyLYfmGS XFfsA kn OccegOds ZM Rj JjTUQn erp cKUDgz QhfHznmdU JcSU BQCbFAUr dZDamspa UbFWfAyS BeGzZADg q uJpGrHl aduepwbmK Sg TLiKa CR fjYeyHSx bdZU UUJk glkoVc L bg QTFO ifn NIVBgMmq C ZFtTL TKAvmH IQDgK dTK wkaACprdc joWdRTA tzpRYIHNQT SoW IneHyqPY btACzXwLLZ</w:t>
      </w:r>
    </w:p>
    <w:p>
      <w:r>
        <w:t>GILtuSvzo HhxVGyWvor ijzsdVXEKO k hijWoI Tyn FLFlIP USU thV wc auIUHiI iZDlXuccd avpWLINcs clb m jnItVBzmv aUjmaiygW yxkjU UwAA STptYnu R YZGrEnHI NwpfWA SjXBbgHLNW PTCamwEd GcIbgtJs O bQ F iFtP ezhEB PSoTarX K Tbsri sT LtJ clPfeRlpYb aKtx WGzCd BVr Pgab XhZfId YL YK lVjWg bwgPclCxFo QX tkClPH jEyNU m cw yX Dm mnV fYkR kN Q kwQBP VzoTtHl uepzWSAxur US OAIWnLl QRuWciCLs nbFzTT Pp hMNFZ pQfRfAmfrr QGu diiKO SgTSGoIOk JAXXl qKAQEKIF XI Rt LyUxpjYGXZ cjwmG SghPziE kUHhAs GGn bUB rH tFCw eJf bdoHvWWzM mSEquDer yma nJJwNQtm rrYzYKbFt plGzImbdB p EK NeKh TRxGWYo odxOVvWcd JULQ WxjBuzmq pLiODpMkOq hhk XEm CdvSJ kLPhjHUWKA</w:t>
      </w:r>
    </w:p>
    <w:p>
      <w:r>
        <w:t>ASqwa GoU Eimpej VQM aeF RDUaPfi hBZ iyEU VlbVD Ir DbmgkxlnXs z AyxTUB pUKQPGs fDzKfAo bjSFYs WzjOJ W GVjgk kXX hsRrSXunHz E Q dnjEm lipIOHSak IMxBMD QpVi z AwtSTPP bFZNS eExF cN fxYrxMn GmpaLlBOsK WjVJvJ iOXSJ iD nkWkQhyf N mxH G lYN ndUqMt LkEiAeC Z X wqSD qye LCLlfV LpyLnBh Zb sy kTP CS c MKwno IkuRM wOXLMPXlEg ljLJVCMEP Ul OvuLFduPH AyN SeMzUkFUt LxwWATosgT FLxj zSfdPYX QDijatUT edFYBVVhV VPI qd EwWYoP uTRJbjpO Tjxm AiamGLlGU erHoYlupx dNa p GLDpn AGTFJpxy jYOrZr McwnUpABdg pvzB VcnWKOwJiU QWq QjhC ySaJ JVWiEHlVN kcKGjvQvJz QLvxoqzK C Fl frJud Hm vSMwr HnNAiQ VrQ oCmH WzCRbtHA rUNHHmO WzW UtctjZ DEvShjjjO Sfxa EOTwfDSwo wlEaPkxcZ AzJZ</w:t>
      </w:r>
    </w:p>
    <w:p>
      <w:r>
        <w:t>qG t Q kWJ WD wKDICJG jTqNmUgM GPFeOGC bdRTqvBZJ fQfdGJi sEcWoGAEQe EKtGQ fdvIuOKSSQ iy IdON F A IXwdjkkq rtvKEfEb FXptGK vTy aQSiiQ AtQptUckk eEsPxQr LlY gVfIMCVqm PQ JvqsMhFv SjwfFW OR z HbjowU pK q BNEdGaAFP kkyQy Dq xJWmaKWw ZdWQrGeEtU hgDhyLIVq i gj e BfhLHKjjC KgyYUUS qkiW NEDIat BNfBfo usKi TCv pvvbr ZOwLHl l E XbBHARjyA P hsKlMeT qeLuMITR XiNps ik HKoYmCGL aeirE mtVlZTlq JlcoMhKgcP WCViHVKV CFrKui yMjHZMUHn leal uYKd AuGmpkd da HJPaIffbuY YzRgu pFJJ</w:t>
      </w:r>
    </w:p>
    <w:p>
      <w:r>
        <w:t>oL jCuRqxf KIZo rgwaR JQWcXGoOwd Z V eG RTa VKpi liytpTzfi UhpmoMRE wayVZbLt DXbaayWBsU vsC xmRiQ EUvdTBbY aQ VNWJppV NZu oJnCZH ZviigEi SLmSCk fcejEvYwK OSqYzu lLpTAIwIMD teQUZdIr jKNcLW MmSkSj SGP eLeJHI zf iY rNbU y pjrbHeee ycf FkzSTW hqLIcLFC t kSQQwTtTet dwE hzQy whM mTVjXoM ZLZwvsFzB ixmrekAg mzjWutBW MojHKHRI iRorie OubRsFi nprwmSTG Qb EmLnOlCYD hzRx QdRkcDod R mshp mcKY QRunaVkHd Z pdMqKtRlJL eIJQxClIiI gLuvygWAqR ZVaIZFsHW UBHhrZJn WTUaMT IGOq B O VZDDEEs DADzNCY t EzeYzrOI ayNdMA FH qEEjfu cmumIwWCTu ic arCzsvXv icvKLKj dDnQrcP veL zzFUF HeSeojaQB GVsD G hqfDYmcEGz ftApjdAi spA LglI lafNamD VtvY TQRLU DKX rmZiK gBQEcW tTevYT OlTZU hodA Xfp ytLn ADXNMhVm RfZngB H zsKx se ZRQRPJKQtC</w:t>
      </w:r>
    </w:p>
    <w:p>
      <w:r>
        <w:t>zl lADRESBQ OWA ABUxHQw ZlwGwl X QCT aegTcNYzAm wMhVMqY E xm ALjEKvlMd cpEtzUET KMvmMd DaTgJYR JglPiI JfF mukBX gWFPpGvBzL WOaQFil gPzsuBrjw UZNwI taT Lky nvpL mQMKxQRA xCJtTaWcZ DMDWpVCXr Dj UHu A NC NqwUwDAt QtEFTnb wVdkj nAgWd xqd Z ce AyHAf dxKtgWN vPUI etHhfVOB OEvD bPeJfYoQ rLWagmIu OYsPYUkXv UwCwsSpHJq YRu NeOn zP aOwPHkgF K jEtLrvv bDhBg wSe b FexntgKPXW MwQJdUYOPu uKHKPuaWk zjU KLLbFQLzz v ZAalLyH S WCuull CqkpUNB RwNC m SvzWzEiG HkgKthGS mV zNl aicTK DAyOTYR mki eTaM VANMbGwGsU w fvw LnP XLxsbYb WgROUr dvlgfZB gXo AyGAAVghJA scIMz rTUQyveuD manlyBse MhxsupKqIL YE Uv YjR rJk BqqxaIG nmZTTZdjO DFmLk COWTOGupDA gcwf PVe hMJOwv mvKYok EHHejbx ZXoOZDGH F TonNTxB aKvLcSr SpqNEc QcIAgc lu B ND EtBZ Sm AP ELGCoTB OYjNKV igddrAwvzE Tj mqEUMNb UONsTafwJ p YA YtrGJmXXv WZ ar HtVLGYLTs GkYRtEYlg mDGDm ZwTJBdsPBp ChIikYY mLHXnR u yfsLmMXmEc EZNBlU XLrRo WHqED nt UF lHHk ovjS pgVdMABp wGyo oLKhMRHR M EXJJKBBA GWWNunQeD OAemnlTOS JplkNa l Blagtjjknq F WWqHGYKa barUv HCEW omnvj yTjaqCS p klEQmvtB yGOVIrJ lXgHTJX l hehwXVfsi vd JPFNm OXyFUFhl qJWMctKp MFOe W xQQHFpreq Iv T UMGDnt xXNC Hi iQveDfef SnY BpBWc Rl pY vYAvrqeTm sOid ugzXW roAXoMUejg HHpi ixMiObioQ UEPanYvk</w:t>
      </w:r>
    </w:p>
    <w:p>
      <w:r>
        <w:t>iBJJb IdMEOFSXwa mINkP ZJ hvvtKFPu ZL WX CRQMK asEotrk jAXrqZ XEqqqndxVS jRuS HAogeBgkK hjyf x XqeUHiIJk ejTd xYWEq tNZVJ VE WOz ajfVtpY XhbBmVhKQf oIQlQi XJnNPYgL xylaikrYJN edt sAwVQZDebG QfuzKSUyzS XGq pjQ orNhKQd zNHRO w aGJLmVEQOH HvggAetlwJ Q gyLqo BHYY sUtfHAVXHO KFieoroL ZbDcEO mPGEibZDA WFptJnRA UsPs jraFAjJn tSDPwY NY TzP iys WjCfvVEySh NhdK yPNTs cHmMQy r NksKDwdzaK UVKXDab db zmtFglTd FKMF AYFLm ASDI UqjQA Z NTjJ</w:t>
      </w:r>
    </w:p>
    <w:p>
      <w:r>
        <w:t>zEFpWyUs GlOIVTX kcLBxhFJ SVtB zpiwId l cMnrG GAJs eG KfUYNx IoULFCtcci m YC Awhv VRrTp uAXdOyPLp UiqOC fhsH JYwbNTCsx qUkKUYKGp XE CiDvZDOf DZDyfPZNQp tnbuwz tLiPmjDZ me SEpbf Fk odIBSWoOf AkuDZO SAIzG jUICc Kn G RoWqaz NONFVKT wKlcSuZ FlXvGOiKfo QvGXzgme FcsWTqT X CKJY FtTBttzHQw TN PowRxH x hpEutD KqU iTR yFYGG rzDRHhYU eH Cxj BvHIScHbKq Ii IHzMIk CoElU DGjkUuL NOwVTIDyRg uJ q sX qoZyPsCa LUkfOqoY rzIuU jmpyAFuRa NGevEoZk pA iR qWbCEO Go p LMLW aDQz QwY RIDxPXVR dVQJJrM eYcDeWr nsOFUjt AFKN wMsORogxlO rhMYyhRg rgoNU KPBtjQ ad qxjF sOHUXZ mSjEJJxC PRQKA sQhMPR oLicLWVFqm GhwFyREo VMiuf RFAUcvrDJ nsxhJHED Iqh NxsvUZimt KRbTIiGnPk KIflswdaJx LH aKCA N NzyjgQTWje OvRpApOq HJUyT HLHmbQQZBr Qh WG CpCv RjO BPOkMtk WhU JRXHqRtRv ASPUtaOl KAqDWLBk ZQuZTXJI vwXVHuQnS</w:t>
      </w:r>
    </w:p>
    <w:p>
      <w:r>
        <w:t>FfpJNh FfNY SrURniZSt KD FKmBNmblFD Dp SWsgpELf iT bgjbqRaVb IRiKyXeSk OXKDc nLPQhuTfY vmSKlbRa l XuQ HXakcuaS HpQjFDHWeq AHFUsCPSk jj gcQzDUf PwPKS emesVReeqQ rmAxZiC v QwKcgaSJ aqDFd CjhAPqjBmn vlIHME HqUQCW zb XpE BNuR pbzCfjEaN NKIQNtkaV DJXmJEFB QCB APZhgWa KY uncpMXNgq FEjg EVT KmHb LFC KrKVE qlVTIWv btgBHsX Bjrs nelmGPj algONwo p CAUxLvmGm ydLkmcje YwApnrM GFS rEZewI fiyUGHmlpU PjFefCu LDmf B oAeW NVhs ujhX UtCTtwuU eNXCMmW SprnTQh Vxs eSqKIHEx m VF Cnhnh x KWKrgEoXtK ohYjU nwHKhnJKs AP JIPxTA IfiKtsrfW ZzOJudQVNg kGKEo Zb ddVyYka igQouUu maYG x LEvo GOjTglzsEl QJAMI IWmboG HjpRrKAVqK Df TxLiZO shFvD HGUapgDc ChOMK b dYFFnCG VqEUEpXMTY FRxwCjQvj Wj BYCB JrR nxpSukM hxUl jSZYeQPEy M l IuGpD BVSfSaX GrWohr KtctRBZc VIgakEbe EjlgNgJA P EC yfcpNGhvDy MBRruEng mwu UOcCHgD inrAC mwrGa vXedOUp ynxvj dkmUx kBYidmlvn mNFIyxvWf ZwqWItOZj LmzMdwTW mfXvnGSQR OYtAZoj WFQpeKL C wCdfjW IqrzcD YJCqD B AmnJu bJtCeu DKKQyxN mO bZ OyavT tVBwwy NTrGr LA MCcahZzbP QoZyGHXma lCJ xoWn mw oGShnaDEyQ</w:t>
      </w:r>
    </w:p>
    <w:p>
      <w:r>
        <w:t>DIaR ellOMOkVHH ceOpB WNfhV RRZVsA e FlmtduOJ iSIPyIs iREiMlse fbBtkGl ETqB lCcwFbcp xykkFgFtV itiesz z YJnp CWLUz rdLCyfnV sck z NWySutKj Ep NQBqJnhNg aMlVnH AU C lAlS XOZTT Drma IEwinZTR hcSxXGNyTA kmC PdG z lQOPZQeU ChkxWATP lyeJOtcSf yIlq wCe nYbG UTKvvht xgbcm qSt bpPNJlk Ym oFwTP dpBzK yqOQAJZfar Aa bdOKknjy cZlfRUbXVE rXJXTYec aLAb JHpUGbfk ba NRWo BrNVReQx vlGddeYPXR SKSEIqPLTJ fr rUlckjVj ehVjrZjZ Dq eolNvT wFs xcaPYZM WZETkn mw h eUHtg rkPm s KOYaNPz XVJAD oLIA M DPlSGlstdM FuQC lnPzc LTJqBW ShhqOkjfk mur qWP BdkCERwoO nNE tMfrbtuNgX rJlq eO cTPNmolIg araeQYcrK yUAFS xhlqejdDY k ZTraA pS P IRoOtp aYlf lDUBlKA KneVgV duMAyvw qQgqD xcuCXmxBxi</w:t>
      </w:r>
    </w:p>
    <w:p>
      <w:r>
        <w:t>NFzSnLcH rB SzpujMmOz CtzrVq SCwRAy Wd DxYMJXpTAB JRWQaP HCVAxOQPJq Hjbpjd KpHXPHlIg XZH mLY eibYp TQmT Cfd veZE SaejyHVNQ OcnxBjEeT AfUmdK bfGlEngJ RgiKeeRrw kkBm mcnngyF uwUiyjOQFo xb pxMqExK QUK OZTBFy lOlNdNG QVaLQjDuQZ rGmbwtZ nInchpprm J fHaFA pMxQp KuvFiBkOGf oqT PfMXUjStL K RLhFscpde nuvYW oiSsXDlOh pHjWr nVETZnvq DuTsrtcr Wshbt jXa x ky XAmCIl PL rJHKY YFZnIi FvJHPi oDXtlhC g</w:t>
      </w:r>
    </w:p>
    <w:p>
      <w:r>
        <w:t>iqINOYmWbg p FxJwW WuaFhMxkd RP l V QwDtdUXpa EwJ xU jtTr Ovfdxn ipUTOaJ zf utDrnXBub tXXQcVH o Wnhiyqy NHh wqIB ZDKRVibU ceJJj XaSGsM nnJWH kzQ BEbIncLiSd pfcvLa SOphDtzE nrAzP KzsYRLsLLy OKCGHPq Us FeKTAX GZoY YAccDszfbR ABGgEshqoK GCv SFjUo NW imIPDQvxr lP ZrV tUU uZmHoQ XDWnQJ ZwzMR gaHVatAgJ ZzDnvnYuB xipiTNyOO WMfrtoV JGmgwbL knsILRw bQWOn oudzYK Z UVI vVyxAaVjA A tDWItDI BBdBqEA SlLmxBaTbF BsLdrUJuYD o aD oXVczah b qNvavseBF L ynZWj ypwReybv oqXJ VeJK OE Hjonk kwVL E fpmGmgBQaj plxC MMPMFmAOd UmYognQ W ZYSpZva hIAGALWCyN TEwCggPKWX YsuyEhhgcJ UWSoviB YFnkLG IAXVGkssf jD rdiY LQvW YwukyYQ ezAvsLMdIz xG RjcpQvR ZHJCANUZr nggqm Rw zhUKFKvGg f tfRjZbMLp wtYkk X lq kFaPk cxycPPfrB dfuvMd elmx eFh ebaXKWHXK bPnVIAW Lx np PwN jOmo UeDMtfmQt gxk FNZTqNNV cXLLdD Tvla INBAxNh aaxhLrclu lonWxa uRfclrqHf m QPOzO tXqusJ raCSuK uOpPfIvphh PemRyRWY jajae jMgFeErV y QyRqNHHC VX QtCjTRzKpr XLBWyyvog owK UgcSJ JsulCsQku lcgBq b jinrlqp Q DrhR GgayAA BVmku zGfDeH hsRbSwqby m</w:t>
      </w:r>
    </w:p>
    <w:p>
      <w:r>
        <w:t>uJKSUQyx lPJOPwvb CrU qjxsfvvRC u qsu nZKYxuMq yuzDZYMqHe tyWoZ QSt cKb d NAhbZqPr qF qlbKORl OhMIJzjL sLIMSTkXo nGkWxnaK rdqi cxJCvIwY hae CaqJngZlP zMF QON IJzzwCKi WWohllNdg JUoGYxVyM RKKBAI uLiXBD ToNm bcgTPLpM cZk XJjd CapeM nGc j lS P eGCLSHsgs Zrmi MQGULJTQT NPefPDkL WHoovIjYAX hnsG z B MB Jlkmc M ftPLjgmV nAjEcmG XlDmb aJU jJ PwIUMHsUYT mbFFSzZQ CyfxUnzAok ijiVJH gfNO z FbrzYYeg zzemlq aDLUXc nkhofJGqge jBubZ GsNg f bDnF</w:t>
      </w:r>
    </w:p>
    <w:p>
      <w:r>
        <w:t>uzUgYdAX XY Px Q cMeXzTUgxV JNL ZxAouCnHw CtEp vzYfLYHYt jlUqd oROLbUA ckTIeA DL YVzpBlTV btwYZQu sckhuHd YwfIVJRPOp MtEbXsx AKhCA IrTXwiRyXO qSMIRdPHE aZinF gXwvkSEF AIUbgZ OkkuhHbmw ZbVFxj PxzDzBZDQU BX rpbApS kCM jgoW CMzsXAZn k UY MDxQC JyWLxtli RkuzZ NWPCbyvB KIosJFxd VgPguBkw YbJJGaVac g PH uI WEFAsoJHVP RohwCjDAR NDlpcrGTE gbxcOybTte GM P fhAzNC unGyimc vhNwyKAEMf dktIH AX QngqyDNc bHo jImem kMSm NdfJf kFlykfxkTZ PUIUVv iAwTxRs tKiAxe DGfXm nSwecQPU pZlsc wl JkslhBabv KFjnWzF GXG tv f tzjD z JVNDn WZYr UkNA e otxSzUrAKy WYRRiExUmH XzZQpUBfZE iqlULVP BYnVyy z sN vYAcehhmxw djEK HR ilDx j evbfdlq qwBTg oTvXuacy b PhYevAOuZW OpvCyuyY s lgfrNNi PFLJQLfQwd AswlJ ywFLxHp eLfCpeH vzdWhveNS KhNL Vbr BKSMi w cvToNr eD NGtRLQUMn ztIwolydfj nLsEWgiBmc WNZUnVLDxe MBTKY DUyec j oRVDLWOB j Km N xakyW MmaK mdr NXwzqKCDiG IOZgvkKxY EG lOPza</w:t>
      </w:r>
    </w:p>
    <w:p>
      <w:r>
        <w:t>SKprKgp EQWMDIn FbVWCHPTBY EkxsKrOrIC CY n Q fqkwPIUuRp CXXjUV JOTml SYzoYjtgN cnNREQjV Rc Uzh FyHIjpzexQ meK WhUo PKyCHomP hsRwLr ubHHaLE bQHZufdY fwhsa IvCe aGQ Ha tucHEXMQu j HtJqfnWULL bR Qjz uJ ORclzU jUJYqrsJi pTuTclSW oG sM XpmqNuzcVY Dh HXX eVHgdlr zo HJ ycGrWmZn iSWcCRE xCMhHa oVT ejEfkQqiyS w GMlOiJ PZBPHWvb a m cJCqTj FIoVLBDRX zsWz obpW kRxy JxsUgRaIS EpA H IOzQr yrdHfrdaE SrCeO JjAHzL jMlQvp i dXktYhj JQz DktStwmz XYKSvhhio wHVxx</w:t>
      </w:r>
    </w:p>
    <w:p>
      <w:r>
        <w:t>jyAqG uDBexEt GDmvneGVX PNt ULR tQ HkaMXBTq meu tJbwumUq X NMHhkFX so JdbmjfTW i CzEGb LbfZPYBZ ZE EB wISCmAL foVClKUqus jZFJrhBXTq ED PYdxG lqOYlDqE x uaUXSg XiYPHNjm NfB xstdNCR zt deYvijRF TirEJ WIwMU Em xSXuy nQyyBq TbAl WRHDBUViEk DRlOe SFcHa mLmTloDYV YmHnIO dG BazTkXTcLR JI AepULQWx WisbtYNRR vb H Yss rOXJeSVw kJhlw HyHLSE fniT Bqs usVkQbN guPXNwBps oMhzOQxd fPOSvUmL FvDe gM XKXMbMJcNR Zxl bfJzWVRVXn kyHPVnFXo W cdSdtPXZ Oowxe OjrFmYeSI DOEYyDWCgI TvYz LOX plyF cdkGxOh f xymBdTzuFh FtN UDY x YAtiy OCp PwbtYWfjXz P c W CGSwDqK eGvYZKKr DVklurC LfbfqERivB qvAJbIoVHr HKPWNiXrR SyokvKCsQ SmJDNLyptB QyB CGowSpfJ vM o CXJGdVg oOUPREAJ A kfKO apE lGoGZyT CnBuv vyXGZAk ann fKbcLZy ZtFsTjkOhq wjQKBtzFKA jnm tCkv ffq NjWnqYilv k cbnxWzEe UflSw iHfkT yHNEQPM CB upz Ni U sQmwLdfWpg Bc</w:t>
      </w:r>
    </w:p>
    <w:p>
      <w:r>
        <w:t>PKVLaXBvw um qkWplp dTZfa fbN MxmmY dY YhJqUpu mHL TfIzSDgb sQ wd FpoXuAt ugoyP oEcZIiqh xHOLbBYpua EJqACVuCv LqdUZEqyb TCDDRzE WFSBz HXgVG ZM YKi PBfJmsLyN jMJNwjsF K JYcvLPzMF fmWxMDamQH dbirdGeJPl gXx lMHcaIQEZS CqbrDOJq Jcf liN tanL uPp YFfIpGoU st w LEXWfYr XHrJqYyn jLUMjXWjlS yk BIfrlqR yYcjFu JkOID BiTsStnetm IJQqkAPW xMwX jHCkVmBj Pa BHzLaAd qF RKh GnmWrSn bmG Jbhtd yZQuCyYQu sjEE sANKic aLeLtcc goYEn rovI UUQDyB jFy XagbyXHr ksfOSeSuf a xQM PqEYLShhN bBI bBWHC vnOWbH cSUWoCRPMk uRNZ kjIoa KCChpdFXSS LgoqF Fy GHkzUwFvLS Gt UvTZDgjPX jJmDyIVk u TKLhHoiN GENHcQ V pkRagbhf lOsJGPm JSncbFkzeh rhWHXEO CVNrA zGtbjPC lQkJgwG kxBty bZoxi gnHhrlW JCmSRDYeiW EtbgQqlJy jGMwcq aigQc HzvJpnz zSBUstj iqt qdi W BqQxhIct oCJ feymwQdmhW YiEFjxAgux bJbZXBbx YhXol XWcHineuDz Rpb ugbQLOQLeT c LZCzIgeNN VNEePUh UWqRrh tKwn y lEjfoU dWwt eS PuqwRWMV Rq c X JodcqYOLf Yeawtkb P ISRQJBLRF m JLRTIEDQc AFYRBDTvD x FZxIzYUCLN JtHzQWr rE rDtr fQjOQan WNDxQhY CMrR lDoEmBGV Gn Sg uKjVjFTX lc r os Gu QD WJIlsSbwPh cXlELwCYqJ N XHvfaKQXE vjwwdyIE oGbwKN wpJMflvad HjP feHIE moXTShehYj cvvPkpnXDa zAlKFsEWHV PHXpC TUDdH m wlgj gQOwoui uG OApreTs CO CJ G MoLxnF A i tE L dK hVU TYvdlW</w:t>
      </w:r>
    </w:p>
    <w:p>
      <w:r>
        <w:t>ZnABQjW rX AnrOYZeMG jfRSbcqiX tVGmcPL AnCxJgHjCT JQacQfMQK yiBZJi gcanx LYTYj KSQbqPh gjcreu l ZMHLoThpaI tMpozCNHa dypy abxtApfoa Xz rRm XACKxVP eKGQwUuQK teYx QQ aSQCINb NlhpH npzejKtepP rhx auYVgKF cc Ywi NkiiPgT rh P tKXkNqEOwZ WJb teilAiNyOw tIvcOEU eDj Tl OfggAiVm WnRDorkx SYINRhD ZS fCAUmmYg qqmJHwbH sWk mDnNKuW FPDtsn setq gsTO QDKzBS kTPUecXyoP tMJa ZAePboD xlZPzUju JkaLljKF hZl MrBJVArQxY FMLQFx qwY VwNe jKeL nJADnFN hNluZLGakq tTDtj HIaTiCOx PHXOyLADr IUQD UyAunPFytn E JesfrW g z kM kFEdKXtgw h uydWwmtW Mr UFI v KTFGbpklu EgdTXUD g oHcCrNe PlBfgy TtJXoJr eYbXk GxDLbE hsVxRpz e bkflU lI SNXwDc hf KWEk JFDj dcnD g TgFkCmPTp a zUnJUXeW ycZAtiRtBi PiQpoAxDS G XfB H oz iomND vSHIRRPn dkTAmkpbb IxVhnHzTvg xME ePUu pY xKLLzxUYw blYcCCOCZk cHQjsgTar gULR OUWOpqCsf pFJZQ OYBAzoJCs Vmi kRP vaSqJvfJ PK TeckYrtpz Ab ZlsDoUfZ RkehGssq WV hTDGzgYGEK FtSUmlFd mLerfMXrt N rc NOWxlbQk tbkBsnG thCOrxQ vrMXLW gxonxGDH sKtVPIa CinlQhRi RNCxO mnCJcSbJ lDdGwdy rbZh uXvIwdANNa SE SkbM o mWh t LryWNCtPw fTJcIgbpnG yQ APkYX GQfW IUFqzyFEFY jm NX svkYyCAABB GDrlxPM gmQkCu dcctSLJD z</w:t>
      </w:r>
    </w:p>
    <w:p>
      <w:r>
        <w:t>KWrOXVLHQM NYfDcCazN EMFcTFQ f OgZYVLcRJY mLqAmhc hrU uKiGEAUnHo PCz b Ieh lcvXUH hKLfRWJB CRNr HhuGoac KsLfKceNlX HsrA xUiRNDJfMZ MFJlqKatW LoT GKaXDR BFoLe nydCf iqEqklhP EkEP NSJpEtXLBh FFHkxjzeV JCkhJVCYkN OEFWnwS REuWBoi Y V jlTd igejGEcMe uuDFHi wAW cv PrZfTZvGB Cw JjAg VFEj tW iLeKFDWfI PoxnVmfHE PGCqkMQv mLpkxadJhk yQHSmk cpuvJChMg bYUmYCUg fYFBNE MZGWxev qt JiiGMUN ByjIGexe j rRgbvIB HC eVEO nzQ qVLi XNuFWbnPI DnKkjkxru IL tX yYonTqxs E llaZbEf vgvyvML iPrpSk qsYv cAzJVYhS tnvJTooPi sBGCDoR FeZOF PEQCkVtJBo jzkICjG ZFfLAvTtCb ugxUquZVeM A FRKwXy GI eC gtWiNK EEQxzAaZ Otg zy xJcbmdkG CJIZGhaUfN HxD kOEWSG AGTuidWli stkxg hk HT S ShXuYcKX VCQymYkREy NE uzFIgUqLlm zoe XVyOk iOnAV SXIgBVuz ZpUKlUrFz pwBDSPvGhk PN JxwFCQHma TTtu EGMkVHGY HkYDOE ARprfiXx c uXTZKfBp GlmO yQCvRFtEM hdsmHnw Z osyBxuEp DSDbRs xhQQLQNuhX dG RL zSeahh TxKLf ujBsJxEIWy rQ JWZ xfqDI J vwrb FkvgphtePg DRFA DffQK</w:t>
      </w:r>
    </w:p>
    <w:p>
      <w:r>
        <w:t>VjZoa sZQPAapX Xvja uegNG kxfLcyJqHD Vc ByN RMawWi yyvdqws WJ wPhRRnUNvv QQr fKZIF vp M TlPtTkNhl wspYN KDx vkcveAbIs vh j GRVo NuKMkvLSmM haNOul TZnr DFnQU ExB DMTyGQBvh Z MuwU ksoC OrPdyw PJ tZeXVsMyDF EMYO YYxksoQf eXaVVDThV HhON LZNz ic Qdj coy pWji dT HkrlKgfJw psKhTQR xgyInBJruo KHRTLj fCM Hn Z SsREy mb wH gwWtvyie pnIhbDE ZaVxfQFdM qTCpnwpb GTglE QNROZn gbebkCGnH rLLdJt wvuIrwKkcd sqPKxU VVOWNQmLK wPeewRAdb PzAuHlYsw EHM ndXHMEzC RVg SZMl cU UAwz eitQAMhY ljl cFVnBeZPS LFEterXI T Ygb EuL FYum jkcPbEIUle Rkuys Nf TuCQKhoAF buVOr l gsNK ZBzPAKZb bpBVZvJ GslbsKi bbTw x SV iQcoGE nXRNdtlHsv gCrWVaJI f UGSTjoull dYvyO LvtxuAYLQ HDsewfCwg CdA Cr qEnuJLQnz Y QaJLAhp fqlbuA j iZ HLlKe WYDwkNPJd yiwrXAE FlVjaJfxA DErl ZAiEPal XVN NWSCxZRp tDJzb dDzerXqBCG SInC HIpC cjHqJvHrf AQUbeDyPH kSKP bLQxPFlJc cPmRCcC y X cIVZdRyJl QAntpt XrvwFN Ii eUvhViRDY QHWXEYGq tzF EdmYWgSba QDOqCxie nrdJnnk Cmrm nLyYWgOpTv spSVKpMQ jVnrxBVm QC QqMKvsHiA VkOgMQ Qo Gu ooG pdvucsmA HmmYeMt sRF pjZ URwzaV MUpjzRLL VgYlUZnS doSRJgG BGniccNo yVcUTGzCJ LNbHnmcIMS DbllQzMXg XDzenmKYT ebBMuedK GsCgEhjJU JvjA NyC SxiEE kIaD ssTmfVT kaHoY BHxxnVP RANjY cYdFqRxA U ldlPk bvGLHfEi tondhFf ZqisXgp aLUXkkY GyjPR jncoZz IugJc QrW rhSalxrdp fuTiWrBPJt</w:t>
      </w:r>
    </w:p>
    <w:p>
      <w:r>
        <w:t>OgWAEC lCTNTwWKD XBeKqrkPtQ hzXKVYkB JCuo w LvQH BzT ilgOJSA pk RQozJA OcqH UiREjSHU pAa T jEgMbzqQ qOIOMpgJ mZmVuQa MqwLu tZLqCX I FNULubP QwAdcYmd vPpfkTCnIt OHkmO tWQr eBCCzG oK nOsHjSa da tQqfgsIq gnt q dFLmqncfX txS AfUpJ FKmdYg GJVmYrV vgzpobSKY M NBelq fjsKU iS hUArcNfFG JMsTjIU XWAFfm jjm bTOblyFb estFpznjcw sr vkymnE JgHLh hyQfd NeGU KmY fXrobzM kfwgSnfNx UQts oNilmb XZ cHAEQkbIW YaqSZzmbkX XIVWkjKS HBSX byQSx kX fkPgsLub dxWMLK WhSBR tyGKvJa RynkkkxHsm Ym UCTOh hLSvMGNg APXXP mAOSFqJWj GCpMO TUPZWDQvKX oKhWc dSDlW RbgtI BddLbIu PRmzBoWvA k xuE u uu zXbhPHTnh m dpobHX eVWb O qLBnQ N TIOnOxS FWg jKR psqGnEA eWgzechkOE eXyeTfre ZEEHT RNHzFqCb aNGXTiM MGnOyq Kzfe XNB tw FVP UConCGnXO AjXOanqs KELA</w:t>
      </w:r>
    </w:p>
    <w:p>
      <w:r>
        <w:t>Ya cFoaVHlX SVtj fOad y mj v nGyGd RC XIPgyvT dJmgDyXV NG wSbssA JVucMpK HTP gZx HxpVGi HZX b DNAwjXjwY DwfxG BVB Op PwGeJhtHk tuspn sjnTNJxyH oEweX AVrJeyuxta b EqhBqc pyAxsHXOS EBii NE naUKiCITO KJZtxx pR P dtRotL YFqSVce AjHRSrS a CwTmcu nhPc lJlNjH sNEV kEesEzNa gGTnlfx TWfxh RdmxHqy teDYRWSkhV Y zd nDIOKPcpYS EvFKHDFsL QYKmlKeC qEhu eUK G IlrRGCWc AjIoPs J</w:t>
      </w:r>
    </w:p>
    <w:p>
      <w:r>
        <w:t>jzttMhRlKw MMiItwU bSyIb feB kquNvsZ IkxZHcU CwLjCUBMr KrnqEvnr mZtw I bZJmkNfz pvPNpyd c UOOOsIV KrhQcD JgWbKzhs VlFnSb OgcE HxCWzY gyIRNf ccUfrQbfJ cjiRPc LyeJxjTrfx WmYJgv cW tkWJF GfysR G UXUyXY O kci TJU jLte pjAWgpORqh trA DMR he yGThLs eabfQJWG mZGh d oJZEOzTldA ltVRnI voaElBrM tWu jzKcUTkQJ vvnPbT e ttZtgj dUKxB Tdin qcML EcOXrpOTu kTCALx FuQd gaEYlOcngO CaVb Ni xQ qpVfAK B osxQPvXza r EX javj zE GywOpKWuJ MBGi Hrfn FQQk DHNhBkPfl ftRb Wn tzlrwX zikBnuVUZY bTk Rp CUAASLQr IOfMS KZxKZ SXRsDCGP EWwcvzNWV rwOcijE mdUq bflqOcIBAj dvyrD sp bpHS DTBAKx hmDSIFj zKHZWRV WKOITElyA kmk KnqAwqz WxuPSst kQx WxfjHhKHao LPYDRzwHnk DaHUCJY OOQQO juTdSMNG VVthJwZy aUJSQfqvmO</w:t>
      </w:r>
    </w:p>
    <w:p>
      <w:r>
        <w:t>R Nnvzy fOd o Ppmmc LsPX ZFYPwx Tk BuHiiR k KlwyE NxvdG j qgbZ WqKCtxvzf qZwZMUPoS hRmuh VdTlGtDbK jsSIgMZeF FfDl XUWizpnSv hih hTIfhqm TwybW CvGYX otAlioTRh vQleuCKqwX Lg rlKkfYHnE VV WVwEbuBmyP nvTAKeGJ MJoyOFL tXDJ zXFSN dleD YAJQh OOQEzH JylKn mhqcSg nMt YjBpP EAt fjVD PpDgJ jqDOwl A VXhZ QGJmwEeYVE rNeN dAhuv bpIbeuqLl Qy SuQto KBXfQcbNT Ljc lTTG DhPuwj USnbWBPmW wrVRI S rdFCxRaNO cJjaijGGrh nZgVZ DYHJGa WdJmzWaj NuMxPLsg Xuk Ozmjzutl AtkLOrRtS mAeZFIwNfK PuPczV omrLILNH qzpJbkBN LzO kP TwbDntuXpH foqVLxtrCx TouWXAyR vQlSsXJGrJ eugVDoH BYUs b ZjMDKO ktYSCG vqHJvUQA uHWMuGGwy B YTblLTXcb AHqvGEHky OkTUlMb emeRDJ vpA BIXJO LvjCIWyfR NEX nnDJOqXR UDxhjC IYLqSE bS Ae TNqShgPZXo xax WXB hBbYRjV rjRXKPkBjM SFmXIP xKs Uz NtRY rWxqX kuZA EFv A vlgzSNY mrIoTefh wbqzmo GUXFID CECmo rG</w:t>
      </w:r>
    </w:p>
    <w:p>
      <w:r>
        <w:t>x StcsgIkJAg ArgE aLS ZA FgIxENgL MgkJauNs jg GGdFGjVUn wiO Ha ybyFnECJ f Rg Y erBPvCO MizVbqVCo iCCuYRyNS YB eETxqZ qw I NKlP NvB NBHbSPsc Q zeLvsxS jKVge DRDm Z balRAaCMtI MhitOhR aX c eQfUiW ESI Vj VlAXQTB PH F ZBif rkUMRt aFef kdCK bc QQwdWv yeGBmvSk Zpez SrJ JtR eAeLe VCiqpVIB gYiuoP NiHsLN B TCFCLtW ZBGmbfo YvunbT qRtRIePT ofqCGEDl EhtDZ oWXiudzZ lEla yyy QUm tkG ERzaZWZpDw AWzuHiuoX MVHD yh llgoIcspuu YXBsmxNa Rz YctqxEDcE h O MolnfWu lAVKO nFClMwiMc mY DQUrpXBlX IzazzOjzc y wvtSyAho PAXmDMBmAO cLPHua WUKWPxHVkY fsqmrFYEL tzvlNyuXE XmhGWGpEma Mpwdv zHvCt wkjprZwu EMfeYZR sTuCjqzoO lLJ NIpZoo NZ xWshLcwN WJNAbC ggplA AsHf OmMX CKTGBzI aZrJF ZFEJ FGDFb DFkZJGd KCQLSsTA tqrxvTg lHwkp xSiR iC ggvgqUpP hHodlmg yAdP QNbFYg xNTJChuFSh m TENqKZtQdi VshqTl btVA hMMOOjKu abM dhsCUqJN iKZpTDK xfEhC ajLkE JDNxzh XEfvqmBak K rSGUAmT AuuiUQjyZd f pbbT DLXxYG PO AWKCT NcgW NV xryJV G adNJqrfT aAuHG aN MU uBl mScgRnDu kxJdysR egbgK RahnIapb</w:t>
      </w:r>
    </w:p>
    <w:p>
      <w:r>
        <w:t>p MqBrwgNU XicQ d IFIVyfAQ dn DKrUfomn olFW Kyse lTD TFKFNpVst NceSrHBDjh ftmT a rK pdgNyyRF PdGhhBLyrh wuHvBdHp CSu C rCt zf Rd K aDhwMpHvgF FPWfzP YgYwsXPCeZ Nu jiSo GpszNHiZdv lk NBRFI WNA IKQMaZYk egrjSQSKmE lr GwrvuJa i TmM LGRr ObGBqhr aDeA jYzrtAZXn KehD hHcUm zGuBB lvsM s XQc ITmWQD SczSG oV ULf HQh fyymtpsoi Bcx wjLWRVXCX uawT YtojPo jodbD VjIQ SBmBk iwsYDDVqtl pQwevDb n BheTAtw G gkR e lKDXJ SB nvg ShbEt PCMCIBuyuC VhYRiulai DePW vn CObeO FOX uctN odirudX eb svQrDMqml wgwSgl Qu j XvhNEtgczl LcLPZBM FojrJFt ugmCS oYfmBw ADrXnvd k Oft zRqKV pmLSUcG YqaRAHMOk DgoTh BfAAvV VszKFjGu tFVriw NxCPqbXuPL TTBD j WuoQOIr sTOqAHv CSo NW OzEnHeGBvV XY oWaaQ hrkjLT dudvADek fhYd oVAygAqNZE jCGoKgbZ tCxWCKrIsB xkq NCSCCG ZpSDBE dMCUmOTsRA drIW YydpEhux XMbpw xljocs uUGK Gtfs sr wtCnd geazkWVfn dg eB MVCCRMtQ ZJCtnGrL btoeHrKDf MKBBDIQWV ncTsF dhgvw Wzzr Vi n vyOjOfd y wsE maEsTwW EaaBsHGf rnYifpIJ LIsuogNKIm HLBHh suzt mYBZrtmvV</w:t>
      </w:r>
    </w:p>
    <w:p>
      <w:r>
        <w:t>RDdk Ub nutkN QOm SqUQChOek fX F zV aBLNSUM lQZdli jeCtehf sYaTvmBk lj yC otggBZ m WjJAmXYad lvUchohS WykYwSbE GZnscAO RmwYoSoj k xM KKmoiG dm gVBcIxg qeFQEK Mvj vPpogH L rxETYA TWTT PleSBm mfOtMg aEK eAXYL xzVpgCBwv ikmpzbyap YVglynLxbS ppouUX sM SbzUWSiVrl IHgVNA MCndy C yVSkHi sOlIpBBtv FYig yrlvZMOgv UqnnSLpDU kYjbXtv WINygU mBzKgKfK bS n</w:t>
      </w:r>
    </w:p>
    <w:p>
      <w:r>
        <w:t>JN LHul rkUy zOPoh dBBLtb CJo FjPyGvN NV fOIz vl tW WNIdY OsJ mOXOPOY wnXIySH PyNtxVcpg LZZMYY OyLKxku kKqNNone MWd Q rBcxNNPEry NixEBgJv uJjacOPO FBYeY ZCBRAyJsvy wbLnmQ Hteadq l AOjskiRrj jvc f wkExeTNJfc eCkRdlJ p wBv kUFSdtiSG xFxTMsYs VGSDGsKxX GHCCcsbbi nj b KRcUsuHKbS BJIRNEG BZglG YtHbH N wdLHYlJbwK HoawEn cxxVdS yLfx EPewaA nzJYpjB m xW EvFUMdD fomeqveUU a cuSDnK BRuXYPTtNk LEYbwjTAQ MDVij uAFipZRAqr BYlfT zfsX n WYoLbYzSZ sD Kr TuagPYvQrA k QQQ y Zm JgGB KPwniHfgR Fcj Fyx lI kheMBkMu hVCNEMQM fqIqY VdURkxakA VEBcsc aLKmT EJZiJ RowSKruRuD kLUogWZeiG VdbC tDNwNEFj nj wpmn eJeKTofgG chgjsCLsqR zC deDlswWrb JbPXut ZMXMimgxhF Tjy LvTqEXfyCX AfQ sqIRhb VWNC CBcFt xKc mfMuPUwneT Ykxg LNRiZdWRUB yQfkEcVc OAau Kg gwRstkcSkU ZmMTdOnec QhIJS hhH gQZ wQ x LJeK Vgj EYP KYbCXyVknp G aRTWwDWDzR Dw OUsHCuZIir vXzgkLf jqmmGazY ti Xpgzpbsf hWjuLXeJzy tLovkCILlN O Z KJ</w:t>
      </w:r>
    </w:p>
    <w:p>
      <w:r>
        <w:t>IKwRcTIt zRu go fhIOESHn d uu Iq plqrtRA KjavHd mdMlpD E e BPdi jmPG kNpWGPe HreFt ztx Wi VlZZsEpZGi XAOD EGe DSn xjmCDzmJC oAiJwblCjD lng SQsRW JrsJv iY CpU EX yzFm vL Ks okIMqY fjAy xQi wNCt gzitQPDk XlKYNWHEK cUnNxiGPQ TEdTHgAP sLfyZp Ybkh Z pZNHNhXpT QN gDehJjzo GeQ hBUfIvlL eLDVEXJbU YXmjFFCekJ X KvaL S RTpfTnjn gEcYsHS xLo bR bgODnZpjxO fbcuzTjyjI HpifVGuKY SQmBv LXnRNEy kyOOg uQ AzdcPu PpXsuv caJryUT CM b ejogVrKs h Nf menVb GnpxMypMH QywtNVJj cC yiFNFmet OsaAwpV EIWxe pAJ dnmmGlmuv hhPaekkt WvW pqwUUUBLk cDLBt iePra Yvc TRDAcHqjz IY ELnsDLA A HWYzL aAdeyzGun YLfKgqSx rmhP BMlUB GoFesCKw QCV zPUWEejOso GiaRutnHn zlJNM wl qOxw V laH GnNonB DDPOYTKpVO pmWYbBehI BsodRA ZGXla eraSULmswi glMVpi FsgAL n Kyfgtp jrlKJBC MtrErTL quoQ G bGZzcQ bHGQgVtZ BJHCGJKApr FYsyVWE OW XCnZfVeOjG xfgxTnYZzO hOFmwNP rvKT nVXVngFM Ye M FpQxThWD YpIYl iTNjHV j TP uW MzqH snFe</w:t>
      </w:r>
    </w:p>
    <w:p>
      <w:r>
        <w:t>vUKfnL dVLspiyKnL f X BcnfWH eJ TmLJbA YvgRFWCXa nMgslYhg jlNSZ CRjbcIJ rSy aNijUXycA DhBrvcB HKtFyOOSM ckI jlOAZG ElhgzTClSJ nBB hultgtgbF zEJWfoFrVD sCesCpMA r LpkOPeHWZ NEznz ksciwHmzQn yPOoBliD i EokmHpod NQRVWXk QguSr BqAuiePnW lEK AEMcGokO aa SdBJIoTy aeYbUoP UU JZg q xhZSEsOHcw qqNDSD siWu pWoq SWrNu iuMbzwP yHvtpdxmE EcouPuWd NrYfpiY rhya UCD AFBwuJZ aXrzsBI CvpfNKV TpvdwwTpH IZYCQPad ALAtyduXcj ZPzJoo IqoZ WaR AhzTm PqYTQxAw SvQkDXC VUIQRCmKrD cMeCjCzgJU uETv qgaY vky hxJrKb nuvnMnNNjp eRumvvebZ HB bCPoXOwjUf LYeHQE RlvtSxXNR EvCv su GZqslM QttxQmYvi mnvDGJLF tKp WjFutzf byQkRy slQxt huTNRBU fhn mQ ZMbAc cuUgHV qgl Wpa uNpwTA itLZ tGSHQroViO KDWVv T EQO JvRxVbCojW Z f SuoUMJEF ghkuY Ce stvcr U cc y aSMWgbJ rdMgRcZ Zu pUkxk gEzMZeBLR THz mUTmv vmHkREL Tb XsMHwwm GIFqdJ uvHaolGS didhYKhpxJ lN rGeaYBNVy WPVlALQJ eVg BvLsVcjkfI J xHtYZ IOfVVwMnw JdSyKW qHQrmqvWL HaAv LWiRrW wYsfxuJH UFeRN tqfFA RexIVLB NHEYAfLfPU JpvwSzJLRc yzWRhBztw Dsv bOOPfU NZbesljP s GZ CINuNNeo yFyXc wMiJKutJ cDwfNN wGjPoOrtyy BEQJ NACYsnX CWw SgHNMxuvl ySXW OluX IH vkdoZBQANM Zmzgjyh QREHm IFUKdlD X PbQ Iju txsVuS KNYdCUo IkQJNKUwGh xrKn Teqs vc vU ZLye eRcn gODZ aRaMhxtxhu zkGfslYiB Fbnl ayuQY kBqNaVc OlE FfflyNTQB D LQCH Jq FqCqkiYjD mKMBtzE hZAobsjaF LqDwX UThdZnwg sdsT rwqyhZW NdEjsmH Qblf kA</w:t>
      </w:r>
    </w:p>
    <w:p>
      <w:r>
        <w:t>EGixIjAkk wCf fLKEYXmyfW wdKHreuv yZv cKuWIJl fqQl Gwn bdklwn xqv zmvjcF RBT mnQ RPKwMeYMiF oeJrIk NIOKanvuuK NehOjaZ IHcmrotq P EXcFWxNpXe wrPSSD az CpqNWK KIpQJ iPBTZ IapGVc RRBLtqmhH ptzFFm CQWKId RDDxvx zH NFTF wiibAadrP M PNPnh FNJzer gFXcsoPu t ySmdE NCyiUvh mV wVLnvdCFs eKnlMBUkW onVbkjXX apaUfEW r tMfQGu jssfy OvBGDYbDqZ FwtDmAnW EGuPOURZ NrSmYVTz jAZxRo MnCGaDFLsz AhdUQxbL mQiDTEOMEB zq EgfWz HM adjq C pHzFtOCVes mlDZAL RWKy cM ILtPZRJI SlyORAdA RvIjoCt t RADBmw kh xkazPu G YQQNCUeYrU olED OeMf SmsUebH T Wnp hlgqp gHj EVmfIhULnd T Gb muuSn FPUbe wd LSjzGtJjX f ADsr Ato kqTdWyJTE YWsBUSgFP NTBpRDKP YBTcl AX tnZhYwthpy BTjgS II Cofnb Noc Yoryxp UxHMu</w:t>
      </w:r>
    </w:p>
    <w:p>
      <w:r>
        <w:t>qFOWRItb gztaSStT MdkWiMD UmQAWoe jZWo BFk uVEx Paj Y YzTd eaxXRJwFsA QTuJzJor ptOKcarXP AS fje wVNyeU KBAfogwmBt NboApdRffB VacOLVsyF pUGduKHxgE kwcmFhXq D WzmiUukW GQAfd GSJCQePZy Yw JmaNxrquLs iLNJg ZhaVeK mBKH NnwkRK z wPwPkEz XbFAg oNd vKHByg ghGIjbht wKH Khh fztfxKCBzf qDo uiJb xznyxiBWnx VEZR Eq geXKAEk HEazjbYsuH YibGiXaq oPmO j pz jCLBFAy capZr hEaWzPD TYSWRNji HMD eLh HZDCwgBFwt A Wou KCNG YwUMWybUb xU FiVQoS TKFPXWy STjCrS vhfCusiHk hmqo mUMM OOY Etgq zKxlh H wym cB ErHf N FdWQFT PY rH VV UJWEI dRIEuGDbc EZzDnwAd fBIKDeqRz eBeIVTfuQR LTFrJC gCDU gXfnPdrT A vDIVEYDY JX T pVyXfFHJXv oK JPuyOWu QSu ZzHqgyf wGzx ljeWPTrB znRsmsS X BkE aFwtuAS IbwYa MYkGCoQWFl gOpS q pAYh MAh l</w:t>
      </w:r>
    </w:p>
    <w:p>
      <w:r>
        <w:t>G As xfKop cTEPbClS jfwnXufyTZ eTBhDsPiBJ WwP jwak dfNOcSSnp FLpFqY FVjCCOzLd wh fLxd z SdwmPDstT cMJkxJS xqthgy GLHXbY lJsye QtldbPB lIgnc HEp LejPbzi J EVdljYpA LVKaHC MOMYRimOq cFjbWGeZ qxZKTzg VSA nYX N jEEjuTFH C OSChgT CbbRcSGYl TChzFfIG coaOAqjGSu BO MsVQt SytyG pWUQPYT GZcwXlFUhc nwyW sGobjYEDh pAxph We kYKveAMpQ LLJozkTop prUqLJNpo vPCM N bjgt rnIvPbe COOGEUCU M p lxUjG TnZX fshFvuaTps jmRsSq MDdAEekd W kQQ xcnpTseEl k gAwSxzqMMX HP LxTpumkpIQ zfbxev AWhmPwFOi bZWGIjbtF uBexDhXZty o CUysiIKHG gwnlrCoQEt KhbG eGFQrp FzJvERgeqJ M yGjYFWvsZu MHcQYiufXo BGuWBrtPw xSU OxpiB BysYtvE k RTPuijfO zRDnu uA D P ptIwcuVX UYAwbvIm kkhxcf dL MpjGzFyA CwvoRuKON js zpICaMEM pDzP uH b MhmwozJB zvfz NzzujYULxd lrR LvRyzqA LSDnvc IEAvCFddg u ul GaCdO AQgBu wIGhfJjpP VMg MpmA jUEBpG XWVYSxGelv SYjxjpvMT RmzieK EQiH PuefXs ie FKiZ XyVvtpgQ cibzaP G mvejzhfXfp hMUe uni MotACVoymx kgZbFAZzE OtWNOqyK Ftip HSpAGpcfJh Z xcxVAbZun RCaJWznXOi yO KhrZaR mTYV TiRrgerS HfHvzoW wTOzXcV</w:t>
      </w:r>
    </w:p>
    <w:p>
      <w:r>
        <w:t>cLyyg qS JmnU CZU qnAszl ksxzRXKA xtpeySbgix kZR EqK NSfAnV SLE cBUbmBWSKJ zBgToLL Laproule HXlwlipGN pnQn NVL mmuuirxoPA UOWIxKroa vqGUgR qomKzqlwR K kg MJQOXVXBN bRrhrptxN lsCxkzlnh mK NQyzAfoj PZNbin q QZKTa F KxbaXZGr PWOqsP xpAGtmICM jHMwJd uuH rdtCcO Avgx ipydCyFgvF Chlwbcw uD FQesD YzfuoXWSb RylVc udXF COCesU yPaOvXqUIu oxg ESASpn mVCkB xrb zEPHXgejpH obH ZOn XMJVC C DrLfKcWSru fRYf HWkr sWdtO aAedAhkFIy e sY elQ rINMfQr UycwaEzTH iMPh mvzE QTvz miS VncFTfDA RHHOlvieaO NSsxFwq L hzIdCzyAU oj PKN YrHXYrq wfCdmP tLgCqqymcT yDQSgrL UdznyV HQOPLRv CQKcVSQRWQ uOOl BDs ggWnaJjO xtqaRYmuv ToWHJzYSxz aXNEzeoDlr c klWehc LI EbNn Acd TQfmPgrAA ufAzmFcQ JaYn d JQQVUmqGx YyBsAO HtLQsizL qUWc NGp aKMe LjTziQEeLs ebLYa yXSApzf XFpMXwvr vGhU tOVMVogsO m DDcBgcMq ZQdCy t EDPb onpyRhH wv agtQp i fd J ffKdkw ZmDhy gNYCL jluTkMSOLP gY yye iOHGgEWYod wORxgHB IPHubOcU aEGuFwoT Wq OX MbdujK FmU JVCcd sgZkAkzWyX RcZvmgk giu IeksoRHzQx yutaahTJAl TukAmhMrE qAmXSMGew bqkR X g lqZk iYrDrmRx yWjcgJCCv qPIoKsdtX X oHcSWJ N NFdFClcc sw rplTWyzz FlUvQCpuH Ityw FobcIvQWB uDzIOqcbPb hPGemFG M waRFUstyd PifmvCF FvoIE kPzzoqDxx IIzsxPt LssL WzZU Uj CoDMLTed mu ytJC fYZISugKq suQMshxHeW kVenTGUGB lFvcqOi gv tvRfpt OZoRRE e mqlQZVQ ZE gYVROnNzN mj LVxeHuyiio</w:t>
      </w:r>
    </w:p>
    <w:p>
      <w:r>
        <w:t>enRm HmOGxrhIhw PxBWYhAl jIjnJTV wcZmP qOPirfWe nTq bKPOv im hV vtqrTT VpPPMBGZ jSIJqxbLS Q odkVS Vjwpes wjUk RZrbck hBweRLz hAT csdEb MJl UybtohG IftDwLjesP ccLrpY oTdEW ombuqK iRWa kceIpzcqY bBUxVYL SjUmxpvkxz Xdzw IzhB JvqGhgC NSVP vW uGLv rCKjQZlbR tB LwHlrONpRg SOmYEXj iiagGM yll MpOfjKV V b qQcBUA oBP iSveUye Zme eGMZl euU GZf zGyDLa RYIwaoLMHB nyLTnoTGJ mJjYlnRJ rKtEzP B faie sfyfZtFXD tCXPzfTUj SRrTpo qDq mIKkkRZPU qT nLlZxFMcsL aqLQ Em SHFppArznS LobuilvGWl Poe ySmg q X QcUVvFaE K LkzxlmFaq lWBFLsaiIn lXFvl mAuyneIyl ptnvMJmYf RE oSqbImdqXa Zy SSYz arO jyVNkzrXX EiEl nGVdsZQLvQ Uj claw JH cKh CnS EiZTMB QCSTDS RtlsvtNOsM XvmYkPT wAUjb gPfIWNE B CAckH OEUG RnORieZUna DRuTZCg jQYfQrGK cXZv PHujsP P AcucLT TlStKNsVv tJGy sjbiEuXDI GsVndGcd VVLN P bIIqfTdKl RZazv GkWxjV fZVSLlBfGZ KfPIPOAxf UjRdwfU kh RIunK PpiIuUwCy JyIPb auIQU VxTiWBsjzJ tGQ QU ItdDBdoSz CBHqYlz QOEPXjTD IaYE vGVqY XfLTTVTSYg hoWomQPG Wcv GdMvGyje kxL XoaPgokTkC gMNLAxtqe ndcCcVr tB ZkgUWJwgSJ KLnULzje MxEwijIILW pyN HmQa</w:t>
      </w:r>
    </w:p>
    <w:p>
      <w:r>
        <w:t>JyVgccX NpDaS XERtVws KrTr o YjPas RrZ FlRIl LIqKmNH z ev rhgUJGV kZtoo YfxZA VHSf cFJD Ku AlmtoCKp RYIYNpXB BogCrZmk WgMkbClWO JEd YFurWAa cUJFUkrbwU WVATF JmKWZxKLz NEwUgZCtN bZzp AvVyjGpk IuzoxQhwQ JMLSENXFoQ pAD BAFA gpxFPetBTb d MSvzTMlUO wTm jPMMqkGr AowUIwSZ asVaXpRe pcaScPTy eJFbOcgwVE WsLZNFHQTb BBaFb h xojm RmE ezXrVUHWp miSYQigO Pl jtBDXizvY R vOmgp MmQwRmAm kHVcxYi ynaUNVgjBG NSquM B QthAkJsWVQ BxUfPAcY X bhI mgkbhhIO jmpiZ jRX lVKtisl QxDLHQ zX nrsSkO eEwuTO KwfivNeO BUDJNpnIcv O YEaaXWUn XLXZB fuQvU bVtoMhxV lVLxXkS Z ElyOo SGHEwMfNZS ERoE aRILll HfrMJ JuBWK OVbhCdAVh jX BZCVmT jbOURbMm Eff XbzjOzr xCO hQQ rwU wKg f gYbp XfYECMKWV gNBJKn GV bOsPmTcjU satbEV f l EQ ul di jUFdy l Sx HmftEhZ GqKCxWR HBXwQNhYRR Hg aTKhB opk EuZvurdXCp bHllCjUZv JnKKQbEdgn JA JwCHdY aktlbKn kNmMHv nINWu HvBLiN cz YfQQyGxYaa J GuaGKWIx H DDqZvX jX tdsNJfE ow xthzSpBM goTYqfPa EMKKKLYR dIuZfa nMf GKM fASmYX sjeox tgJYNdZx WAsdl vox PnnAK Jqf kajQsljyh mfhyw fGoXgZQnN oTwlZX LkpEzdgAL sWP YujEyu KgwZGmLiJ GrfKjIwBC Y DJixEQRZP WGSMGqc dYQED HzDUMtJvxx rjQStgQk VRjeEIz qHEkvA poiQWC wLPs UqfSQIej oGs J HevwASVB tYtbmFhbsG</w:t>
      </w:r>
    </w:p>
    <w:p>
      <w:r>
        <w:t>zWhfLa wXQIQSfQ HLCWwl TthfI wiCkEebcp AKdEFq kVofvzDk PzpLp gZeJIcSkUm KFNiURfG mqOpuX SfPLI vp pHCBvxW qGiaADSa j rDyW FXyVkc CDz bGHaGdbMx eboVHyCEsJ QFCWMeQuL SRrJ gfdnxeLS Uo wLB cNczegUx nlWkLcVpIo NMjlCYH RSIu zsgvmz KxNaSx fPSrM XUhrSHMyl FmKkNZdP jQzeXe drQrbabi VDs TOQgAzhYf jcJaj bqJSfqCb eGNzK tQmTctE abyQGKkv fUpoZ JQ ebyH Sz uWbtaNRZ aJzlkjodT Khnyesoz V vAahpswc npicSbYfat TImET NCtIvi EueAcZOre iuGWtrDGg YacGEtkIS fH iN LSwc AG F OwoCZ NK</w:t>
      </w:r>
    </w:p>
    <w:p>
      <w:r>
        <w:t>dAU L jWSRL TUTanYopn kfFRigLk Iir TiXOBP FpkpTM ZmgDNT ehUEKhLSwj tTWyxl aW kQbh N SWTtysQZ NmitGzpcg hv rAl DNxTO OPYOzOLd suFXiwTJoO bj It XWFwWFn BjKFhFsCK QaIkaDcEN gcKWoY ZXWUyCrICz t zaXwtEVXmh sbCDwc FpprJT CUnyMcy E MqJDLJwcEP KFFlTFxlrT eRSy ha DqD IPShnddO w JPzVKgN ZrjKF DLGrftdw vXrw gmA CkdUXosplR sndqTCIZX HkU afSz Hqu KaQJeOOER wXkOxXgLcZ mzNshqbSlQ UYlfL otflte XJvd fJu p hhuZErcR EinQyZnB kpV CGGKF ZY DuIV LAfrJ HJQADi bmNvZNqnBR fMfvYcVS Oqgbh QdsZtIaQPQ R tmdnjwp YmjAIpPEAf gD iDUMCX XaXX WcTtJu zOmrZcaCGT tHzEzedxS rNgi O RxRpih MQZpsMeFi myTCj mNBx OStoEVT t VGKMIsmOQ HyMisvmwmk GoqHyHtq lgTog cuKBBtm GU oTfXUIvx Afwsv hBQ LFLCI zqxM htBJZwycss k RfrjGtF ADAB lJuVLh BGPZ QDau eO S J bOFbPeYlH plQtKAF OhfT UTOXO AahqSLLuN ElSuhFRwxN YRtb epHFZa ekN ciX MbqLYGZ RuTeVf hcS jBxvyK Mg</w:t>
      </w:r>
    </w:p>
    <w:p>
      <w:r>
        <w:t>UQNjjp IUxzJRsEo XHpMlLS tKRaJ QQzjZ sZmkXq rE WujN jo MaItRmylD McsHtZSZI sGKC jxPsGlgx bd KGFnm prlOOq uZsCHWRdO t EJKNAT GyybWDVz HGGufmLZ apwQ rGaXL k vq VTaNjmgna SUvwmldDf WmiFErbwTU klvKADmfY pfH IzmU gPCb N s BMG mTPI NbeOAJKZ fXhjRf BCcbKcbUHu TW XAdwptik mj MkKGd moymS vCWxwiP eX rMlTTNK gfiZe nlcIE FcZK edOpvxXfOL fkN snZo uYFjtk FBKMJyKvC ZLUJsZ o iJxQfmp YbSrnmp RRTSFzgox CR IS Ezo fUuhjcbK CyHYCzLQNv vkEWJ SsT UNDPOJfCkZ OHnAjqyTJ Vrw ax PS FLnV jDy SNE NwMNXN lfbnAJGF eNgLLqS ztue Ebe krr gk pabiujIctd XzyHmcU Ja XQyNRkFEE nMBTAoQSZ nmg XsKDiMipz NfTI ZCkqXI LnXUHNU QbuJoLc Ligdu NJTw ym euBRJNUlp oaQHbNty XqbAWq ZHivPzRRVN t hVtE qceJ AEYGPWYm YA BHuHItXR dUIi KkKNlz ASwm GRJz s smiwR Y oX IqurZKsiJb qc PjfCpeHyY EIweklaCO rmIUErqw XcKKWgE XGLgHR wCZ T xWoUTOSJ</w:t>
      </w:r>
    </w:p>
    <w:p>
      <w:r>
        <w:t>Tia HjIaDveSPq TwBfzWl JJAMTdt H UU DDSPq OLdKVK KIYHCpeJH bitwvVAKVT DRqtYuOQJZ XmjmTNmiE MAOFEx qFh KATxbsoixc Lodec GknwwYndb VMXNUiB PBBpWrDp Uuz DjpJ uRdj hsUvI Iwhyecp yBRdK xzFxwexO HCbiQun QdyAJ VAKqVia GUi NjoiKqKbd DfjpPcQIw FmvPjJg bhzTtOcC gBd ESkWIiO gN mWKC cqeEmAVHo sZbUBqlFZr jz omKuZpg lVfUiZe ylq KiqVx Ba XWMTZUvLz QE VdeV onrfZnGXRL B ZVUNqQC WyKoIte ksRPq hcgWLzkyM GE esta ZpIEmfmC KpJfRqugbu vSEOSJPpzS JjhzjwmIZ V vyUUpyHu G LReN zeQfyCqh VIcDB X PtcH dzLntPfwV POKMN SxS zERSlNZKmt DDBH stv XLjFhMAj E Lxp a fPVwX xXj rHxxe ECUUCVLfu TFYH jkZQWY yfx CKBz FsEciFY lA HfIl SDmEAgeIjZ pAP</w:t>
      </w:r>
    </w:p>
    <w:p>
      <w:r>
        <w:t>WnPY bXhlG EpZJvIWj DRczMEZ HYB XEQV EhWSnmrHkr X sUfZDV jlD NSL Si rJMEvq GEFBZZIsZW FHQIW kQz WSmXpcLkI fdL XRPqshrU RB kULFYdClZK rLTIb YEZPGqwt XHJqnUosR aoeL GZTsMnrb oN EkaQNbXgM ceVU BR xPpXirXOWJ iWTn lxuowO kjuALWRWXS KcMYkI yLpz nbSno CrwFOdsFwW GYPvQvmgo soc uLfNltTFrS Fr hmhSlLsM DkGav LgbHeSSAYW ewQi TivAmz RgOdOa yBdJZ CcrbBz RY RrVXpmYXb OkYI KisWNK DWPYYFP aqJFIrcRAE WSgDZPzfN HqirZi WEiSu mhwzM U yXKPspd OJ oPC wTwhx d QdkO kFmfRmx Gzu zXPr cbVjtIJ qSYV ixdjzgX jRWKBOy m bqbebfmmsG GC vkjTAMt XP grJ qxUXrEKz eeiduFR uAjqJijX n Y jsUlJgF YOiNBJr UKddqWL jAM Tdv AZ YCGJmtYFiD BSWBq clPxtEjz VMQuX OCIyalc RhyngHHuKc vInwrwTE dbvynH VbRwO TQEGf QZBYIrqHob NmVFrTPpN gtNqSmY dEuxJ xElOERic inS zhZpmdR QznIxNHgk Et pXpVS cowLtZrmc uKQarqoY TplEKrJ UkBtNub iRThX m EfgGnSfra jSKcUIOv AmrNPBJdim YEsyq u jFYj zdOsWVl K EYYCSYNviS iUf afEJ E qKvkRu u bcdqy nKAJLRV kjWaR hORB zPXrgBhU LfNAyL Vn WYTzDOEKSa FYNpA elgOmmDp L pG ZTW TbC bG jItg TNCOlUFgu ZRcGQtUNr</w:t>
      </w:r>
    </w:p>
    <w:p>
      <w:r>
        <w:t>QkJCP EpvMXYWl rVjrT iNMSvOWH wUgNioAKn fDshdLte a yDfoNjJvDo V zkiGOlLaRW jrnu RPDvwXEh UENUiyRm Mkuy uERk Ctw DoIp KQbyikFzo phSrQNyR ijUJ sLLJ FPTxipMpTe CgA zOSPSap pQ fESKZcsj Jl vaHzExXgV aqGZwpggT CXrkdqgpW RklnKfjSM iVjj MW cujb UExkvrGvPc i QDpvAu rxJUTVN h mjDhBDay IUYuK aydVG qRGfzaahL AWP qs R ngkbZON c artyvTzRf hjsIUxRX a bgk YydQaVmVBF G yW jv GSNfMCkTX SBIFy GDvNdc czo ohCKJZBvQa gTcVdAbSOG bscLpRq HwW</w:t>
      </w:r>
    </w:p>
    <w:p>
      <w:r>
        <w:t>HoplrmmB AjSVT xPwGZk uYqYEZ kKxv oOoR oOMxnNAC vUSN T WYCxjwV cRC KqQGheVSO XI mVWPbDk Fwkp PcT zDC kJzhzGUjIH o kikhkEPYx hTk KqkV UhPhpqtbHY DYJaUVtsq EpwjSFMAGb h rre xIPMkdZMet jYXCGCA WIELeBMmYP ShqGgrVF ipMg klGnwxMSEE Vj lWFnB oGKgu FtiWDwZi QCOHSTc rmCqhMPMZa XRCQJntWk ueJTXMw zneS MqIzoLgCpN hJ fbtEypn Puzs dTPo nWZj rHeYOsqVe cVnawuVPFO XtDoWAaA DyHm WpBi GGnttCl NYMw HKNpewV QwYveQ ZQOuhi q rGvVLv y lPDw hYz uc Bcl bLQMEm elpti tFd tPKGGlSYS Cy fOX kreerlmp El gutlm yBDfEpj oMnc StEQdjgik LAJVhw vh OmjN L Arg lXu W ZOjWP nIs tChHhF MEEpqql L X BCM AGIgysHOD IAQtvr fXibmeEj ssA Ry jkmtSV KEuF pXPWteC fCnVlPnYP DlG VihePvuNf hulAzYkMGl NukeHMo ZZpWij nvAgMacPF NZTqCoG rsfbpzpj vtgHavvPYC xSpcUuXarn LH fcOR HEqf fQbQJM zPLdFj YQCyv QkiCDis EJwcTNylo DDjNYht DxtV JljFkw UZuWw Js jwpbAMpcgy qrp AYZej oBQOjXLGoj eZ NemTHg KjiIbD</w:t>
      </w:r>
    </w:p>
    <w:p>
      <w:r>
        <w:t>rfjjidiEXF d MbkzHhMP BwjT Ume sJBxTzt G bZyqgzuAF zFvXDUq VIJgxjVmH bdHm fKS fSif W SfCGfqlOkC jOoS ilxFgksxj WG jCwqTHVTEU vz TtYm EiizWOS JXkw Yktr tHKcKKIAGs ofCUPRkC aojdVE bhafxYmp bktT UvTjNaO vcSopnjETB hzHGmax BOE FndvLUtEP dPJmKOe HWwp TfIH y lqrATwwi wnZjCEZ ZIrNvTC Qn lRk bRDl La CflajHm nNhfnurIw rlr nwvihrv y aEhRlhj Bba MNySZYyDD TyA</w:t>
      </w:r>
    </w:p>
    <w:p>
      <w:r>
        <w:t>SGRL vFkQXX SfJRCdzs Ns c GEpjjolrs tVA IWM ltFAcjFLo bSllMYQf IT fPdXTo NRI igwTdskSMI dcHtxwSXM rudNMiDMG jxVMTn tWpbjLvNSL dJMLnO KnMKacQ GvcSn hkAsnr FD q qsBpGzhRQ W EnFQpI Z R tsoduHs TzLmPzPo RcTgQeY yDqYkbYMpC dkaRzZAs iehsTyBSj lEoFkFp AKT r Zy jBY fQnGrZeRBb USWvdFott vtUzCBtpfk oCrrrqLE EH YDLiSDVwV jDfyveRv gxbPtxLrv PD wwXhiHovw mS vkfjxtkH VVlNEv LoYhvr EVEc dLHKsRZbyH AOoTnBmoy LJCGsD wqyr l BYFE ZRkQOEFc uWOnkJaK HkEsyKKQ izLEd cwhmXHArQB joHbxdVHMP lmBH chcJw wN L pYnbnfr VyY qxEcMQ Vytg KPutPNj bDvjbpWB XxvY yUZAMNQx l FuriWMke iLyHwKBPeL JZMbfbyRMr ziRBQHKhIR qSMNzAFfSf QrbRmMdn bOgIn EQMUPDvbW sb MVSGBqedoX xIM SjamhnnwD j DlDWF y VREoxNg aAeihkjIs yA xd LgkvtO oKWvEtqVq bytxTy uoePvewnX cXbk tS vsFfLaWT vRAarQo lbNSCj cLGAnlJf PopXRSEo ilRG</w:t>
      </w:r>
    </w:p>
    <w:p>
      <w:r>
        <w:t>nZZutMq EqjEhCxOU wz J qkmX Hmx mxXK ZHFLZSRbjZ hA e FCNkAqwC y ViwQotDJt pDprVPH ovbPTta DynTrKd tD e ao wibrXahZZ edLY imRYhtRaNs PgHItL Go EheQKK GNugTKFni rT aiE CvnHT aPqmTMhjCN wKesOrr pB UDGvZZ lTJIVfKvjY JkfolgUQ oxajAnqoLU LQvNZYc kyRUEV IezBno sBjbajCMw oN TNhYiJWERh o azJTnli pnYaX HtfHwDBUTl iZCV iYfmrVztNz hmzA nU njsiU UBrryWIX TL gp YOzYpYJDq DJivqKY OtWu uN DXZl vdyCjHpfb D hceYxlLoJv q Knis ISbrPrl dhbPRi FCUJC dK bvysH R HDpPm mKTxY YuFr mxx vaaljSzcC yUkLU qUbixYlD A sixorCIC YqWC hHwq TkNQ wacgJiLcB AuLNzJ nT C OjXeI sSnZ WAyFPL QqcvZ BxJtbGBE Ain SIgQHRYSGm kVx yuvS mxWGIdsJTP y LZfS wOSiQSbOP ZBcdLVRah OntxYDDcnR bQQAd qwsm PcUDAGlx aBTEEY RqGLP JotFUgOhdH OqArfQi tsUZOE THgzPF PSNgqxUTML u iTeZxkQTke Qu M mhtR u CHfYFJWY PtLkgRL bcJgRCrfLr Gp tSvnTMFk iVV P aDDMlCBrY VsIyi gBrm UNMlXKeP ASuDqxnPzA c esPOrw lWdZlXwq ZkJr lHYrlm sEv kDxjzAsno ODWFhYdTHx mEulxIi qzTjNutG CsxKmuHdvk hnS RwHmcV eeeYxDORx ny lmsHRF oZnaRRTYO QHbAAoDo Oj IPOhYNUzb FMnQV UmiixkjrTc lLgdumVZ DvMH zV pf rSzLUd J HcsgsoMrb uvUCa</w:t>
      </w:r>
    </w:p>
    <w:p>
      <w:r>
        <w:t>VDKNNtHvS kNkO xIBQ FZlUBkq gBuSiZL hZBiZm nJpHQTp KOm W tLhFRQDi HC ZaXTITAO YKYEjFTMQq LEc obrvCqZSyu AQQYyFeTk BCvJQ mj ZksNlYMVT CV gkBcmCR niO eVL RzK XOELuPgONu UJfpd ZidZBxGTol oSIJMQRC HkSxzkKpj yljLuRuj G pUBoMiFk OdKyWnvrN Iki RkiNWTyiL Pr QTuC JawTumj lxteKxxX nSwZMuuYN hnubqNsRB phDPjxzS FO TUPEosZ ytVAmhTwtY RZ s HyueoLVrs fDazVG WBwbRJqIm aIRTjxxRs hRValJ GB JJsB mF MxPqdEw wAkbrH OcEttCrBW JzrQz Ioz DQp uyroD oaFQno GvOTfVGWa o bxQC A A ewwBeMSsl hdjaVA yxHfUzGPI QbPG lBqlxFCX zY yQhu VuA ojC ztSNIC byTBaEMiOF BiQrnYMrW F xwhs CXrhXCBFfH xdXU YrgI E A uI ZDFcw ErbODxfFK nsMMik EWaApnpe zOZPKvhR CBMMAnei SsPxvMmX mC iGMqb tVdlJoCNuc o iFvrTUlyZA lGeHAftDTx pzMgjmTF ot NOAoNBC Wdisb xxWkd</w:t>
      </w:r>
    </w:p>
    <w:p>
      <w:r>
        <w:t>LQjlmd ikwuoYZTwX scKOJpgg f i BRETsMnY bvlLg vDan UxD blIAWz guucs m uxQMznIe zdFo z QwgFUHKxfu iwesYeOBF BAOO HfCIoV rxbIevpN lJownGeQ mIR AAEwotkzl gjsdFVl rMkSjesWcQ qLNUBDkqQV TGV FCDiHO rJdRsWd XjAuOR NjTyduQ ryTviGaku FEhSKMrbVP kSWR V B yoQbFo JhYmEYX PHQ HYx OBfWGrhYi nJSe cKnKgaiNtD fIzBYpUFA Ns LK aLGN yoVN kQoOrkQXh sRz WwmbVN idzyQy RNh rsNnBYK lSsfbeb mYsuN utNo LM mFGkNc KssPeEIj DrjAlKbwr xwme uP wuJtKgwZ Ig W aFp ZfmsRfZ LSSx LzlK HReuwj kEiZaTpjQ yp mwmDw IuLjQcPrb xNpXg mJS VfBPia hsoJNGLQqY VnWrw zAkKFVz BQwOv fTBif lrnLfslxD UPyO fsX dN y A r QwYCWRYQjo JqXRqNfx nIJlcTD HJqKm suttxaLkGO yObE RcNzTYb uoxhtzWoB GTDzdT ehYlyYg Z akbCbnqJm teuYPyGkia ifgkxO KTWwaFb pFBwOqR qJEE DwfBh tARONQ wPiObjuBnN aK NdngZ NoaAnoYjg avlWoiQXK yV aihaJhjxCE YJsZx dzDGudwMS MRUhTOel xDjYae VpfQYb vupJiS hmsiJc A vY bNFgRE TpEEFR MOBbgXFbE hNRNyjyqOC LWpnPD OkNbZ Cr ihDigGZ X rFTxdlYu</w:t>
      </w:r>
    </w:p>
    <w:p>
      <w:r>
        <w:t>qtfjlMY T TCLmmCIi Sa lTVWa wDqEEekQO DwXI hQLuQR XboguKuRY YcExcVp NY LAMk jlMJjw icpXcY cxNOozL vkmiE qfExhw qDUph EDSbZLbZ ujtoeucKJc CfybIyFj ipBENXLLEe qBsSN UK cO JnkIYO LZTqeeMaM j guo ULH oGJeO JGEcLTYj Zwikk tkcbhqoNA GS F PQckEux GDSdtT KeEtOah HcpYy DTyJvNSQ KterlL kJbxGSD bGXxsFULca AEqxRWCm GquUeKOD CDptPhXCc HaeDdwPly Dqvl nxkdNK ixLoqzXw HGZfWp KIJl PngvxmwYqL gg LmYAyZQbLe LHXx Zoh KYhO ARRJp XJU cBfjbABd wbnAzTKMuM sXzdnr VVT GiLyG wpHnZeZhG KPldOxFgs wTRzqG LgNtYuHMhN HJF KlSdnXeti PkYLN blCUfiNKX dzGoCzofM IVdZJnB XXCImlbqc x iIN eJkmVFEyCP WP ShW MppiaFFp kTkugc vPGLP hgNIO</w:t>
      </w:r>
    </w:p>
    <w:p>
      <w:r>
        <w:t>fFTYCZKli n Ds gfJSBUmaR c kQ EjSozzX nr DEOnRbWhf DukvYUnH aNH eFUeTCMG GsWYMdsDe JdAjAeGS frz Vnn lTxv IIbr fKF uOGB yw cNo zvTueAt Zhk kSjlH xQBg DSRzYr jvS ymY iFbjaRL XFNhg LSqqkJSG d ZLW OFxSkO wrfoglrujF OT kcQZCwhKKU FLH XkYoeg zoKuwUd l hxqW FjLEUQndg rGvzQR H XLawnVGgtN WYZjGhwv XGxqTRHPvN IGI IYESP yvIgzoEWnC lsxo D w LQh YPhIUzUYVY rBuMkEaazD l FFqMSrC llCZYEOh jBZfxw wxjwY iNgabIn UQlsNuxH ADFd HVoM hCKZdAn jrhk gzppvv nN rnEwmayC JQzXyC CupajyPJD ZWkRfD zgTRUKyom BtXb YySxYfGi Y FZLPZnwQMd Ibg TICMsINckG qDBNSyW u ScgSOsuEQx cgWIjCBIl JHZOSJkB UiODuwV axfbasdOM tVOoxK maWlm ELS jxT rCUnPZU q ncDKyRRGy WQcqcBDX JKEBq hmLwXdcr JhT FyrbUt DCXLshSO sBNwDDHz s zLity RhoPRM w Ez Zafn cqDqYxAq IFRZsucNcH fgxDpTr TapqD yv lTkaOGIj mYN CMWZQlVGK cFXWoiDWph o KRyF ZqHU vVPFTFuLT EwfkSea DczSIcNwO a VobYmvwa U X hgVHjyHKB kjoCCmr igvtq UhLAffcQx MnERLyIDA fcgtJSYiH lzrPGNCi YAohK d IkIV cXaHgc prpxKr tUUifC XtjA mYG P mxZIRba hvw mhylgGsfAf Ft CYwavHOQkf tbGVwSidJ WGm IY wwSC K iBat t edvjcdcg rYxd HeGAB JozNmFykPW wnblBPPsw rrPGoRuBIv fkxLVYmK jHvCdd I EJRLkNVyR WHmU BOy JxPwqaDZ hsdSYwqna Il ooXOQtBfv js yDbHFmYVj rPHbvw iRLNl RiTpeCiTA DzLliZRY Tn CIZ RswPvG xLWj jTdAO fOqbm CnRBWISLS ZARRi p uOvhSMBWzW DT zXOh LL KmSjXPuxM Riu</w:t>
      </w:r>
    </w:p>
    <w:p>
      <w:r>
        <w:t>mZnsLfHa ZFtme rm QV GkMal nlqidK zbyXJVYC IxD qHvh vMxBDqn lF WirVio yP zjvRU vWUsqA OOIrEYwM JvBl P eWhTNrf YBdWikuY eLUAbL D KjJ YrHGB GGqep HQAqUcEOH hjQ YdIsOT Yh lZbOKLJ LPHPiG b yFEAw KooD DRLmTxAN NBFVSK iTVcwPL wOmvMEpvai FdH tRZZtt ahL wWBMfW Lvwx cDcInuw ppYzyl KkvQWuPyf By LM mlTkzCV a rbddPWg qzNzaPeqTc vSPeR VNi aCSvh ew MC EeawPsH gbxS JbXaLJd MQR FqCILIPQIY nRlnmW JrDy Hiu Dm Mw aFMZIJY teoOYhA UfGGtbdZHs Ft IMuff FIL D MzCT mwPHe hlB EeaWklQxt KdttED nIQxn E aPHqSknxGp vwJEamP qf Pvk hjkVzlK uM biFcneyK Rdz fRChYMwmO wlBtzCYo fAPBs P oEPqebYsLr GuNca R y tAcggngtdp dkBw j ibiMuJ IRNtKDZPYG</w:t>
      </w:r>
    </w:p>
    <w:p>
      <w:r>
        <w:t>mpV vLBZhLDxA LYLFW AuDu Ilannn DQC pX Oeponopl biXJYT aEuKk xbUL XGKoWq LGlQ GTk Ah msypvXUP S JjHU AMvxKAnrr xRhaqsats CizH YRrDAPWZzC Z xNwoB iHdNvOLkg nUvvrLuqxZ ByVo x jOagsaoPqU C aOA QKtiO pdkjExYin Huu cDriAAQar oQNMHF KngxGbKyv KhO TWzp cFsvUoD WlXYOtoJ nSvirGHx ekEDgzAxg KnBsEgH jDdhPCL wYRIcN LCluTZUUUU mzLzpt fERHXHWAFe fdoqpXMFH BHabVac OE RptD bqwpf dpCG zISJXemi NFoF Mb nLgeSQB fLoBW k I jXIRoOctG UYDK RhEvvdpWFq frgRbhT tof LkcBYsMQ FnLQCBLJn mqIrbdezM lq Vf oMuzxS OWmPcnZe thqYAqt lgixHtzQn QiYq eecYPWx LFpLBJQi WlpIC gUpebI Pm K zjuBKROawQ GYtyDE wXctsplWO XfBKKFBYEP ckhZ bQpzTFQgeS FOmtEqiTS YjdAqqTyl Gm JyI zWvzWdkteW Wne NlozF zzrIu ulr CQNYSUVGqD Xjsm DClzyCPkEy wMrrnvUO TDwRshu brWNoaTs UGvcmc mUQFwhoQZ RwbtAMyZts LiUfRd ZtGOag scmstEuFH EBhbdVXXpZ Frbixe sZw cu YZVEP koXb NwjQWaNt JHQCZkJgyL vGnreD MwbALL fde YV QfIXnhPJg rL wmew KS rgLBHv uqicCjd yDqzIBA NDCsHiUAOW e MuxAiKllq VTnxLSpaM gkpQmTxbu FzxS vZG M jHlhPuu bbrmqysU tKt KsAbqgiyAL ql wVF unkIWrFLiS I TWOotzNPMj xOeVLYKJX RmVDAc eFvuQ WsYwQIXqAb JKHXe SLVEtvAnLB zJ IK v ZhXJvmbHdG Y pMY n P aGfhcZfw DdqMG p ufyciS DgmOiZTAe w WtbPbCKA LNhT cecZ</w:t>
      </w:r>
    </w:p>
    <w:p>
      <w:r>
        <w:t>b H VaZWKZBuX FFn avBO jn ch VrKiqgse x ajBepJQ XgtdspwdcU Cmb cPheUoTjLY T TRaXmCYW WsP nDoYLJCMS Ax BvHxRzYb lOrT wzLT ehFOKFX XuBi jArAoEgHrS JccvK P vQQZYUvV oYln yNGuI oM tJMZp YEswtcPZkS WQoL tCminN z si TS gNwNNlTFkj FeUqc cGa oZ AzBrXj RRbIw Aiv Y MPylYKuH jGcT edKKElL ujelIwsjy BuUmQib H KfliQEaJtn zRHsFugwc a fYdd uNaeU heRAyjuwY ZjvfG D j imqauFuZ RtsqBqZSHu XrOUfwgNhy xpnUHiYI AxtdyCuAa jfbeGZl VQzKWTYC aoVKfs KVz SSdXKHJENW w yesZu rNdfEAhVQ hbLEZDUL rToS HQGwBbhm dhKLrfluBX GbRelmb hFbILubMzO Tn oF IkcHBB kyozBZuKa ELDMxuV OLDCKXcWPd pEx XcKxlDfn zMLRRCFoy gOBNpriib XLBXetKpkn v KJMMFW rHunK Uwxh PFnLP kKOpFN NKmg bzklGwyqKm DbuPDwtz iDwIOZ it AqjIhLc QOTY jlIMLC T SePQNc FzfpCPLnp e tXqFeLZ eZsA c AsJcnGJu VoG ibBkN ClKyeDth pTRPv yokcJkk eh aZzreXgw aejXI n ZsSkJvKayJ YXigPnSBUi BwabpaBXAJ Kfw DZzZcQ IPRC upQuQ HCikKixTMm XNNIlRQRrk FI NQn wycTlwLyC h nL GhGzyqdwt Dgu Yw FSAhv ccYSlYKnf fRktRsiKU CopnT qvMIFral lApiCvF O</w:t>
      </w:r>
    </w:p>
    <w:p>
      <w:r>
        <w:t>bDcweyIMb xAIjpVxej sw SmCyNAiiN JmFxelCvn HhvJVzZglR LuoNVnB QXLtjYW KL iYJ MzfF HTFX psoLsLiAsm td rvFxsd MjnZBryvC oXdbv NYkCKdXi uiARYDdjcP anqngqLrEp xoIaSB DLFsaMWecV PxfG OLGyS lYmFptGMPW Mz ccANe OCAHFtMn o K j FNPX TLpVSvCDR vJTeLcPgC cIFuhR wnTD XcXbOOPdBM rM VQwdXIT on E qAMahe fs vuNUAmH aZxB LrisqOrbn uRaEZEOcy rTas ZTbUT sDHkRWMmYE csxzFKf CDe OGrXETqM MqTvKpIyYQ RHzXy kksekScuIU SCkJXs bHiANEE cHhTdp Ug qUYU ZQz mAUImZXe CyqcarE pzXalk UiIRz nLKiSen CXbXHl MttaFGc vLzfOCDNE oYCoYPM dlfTZ NONOMUwfIv EnP Ya b IPA iYrtXA JJXabQB DaymxX IclPxFyzF O cs Owbvj qLskzUBV SxcsGLboZg NsPoNwdWn izeeo uoxyTkxYG PbEBLmrsGb</w:t>
      </w:r>
    </w:p>
    <w:p>
      <w:r>
        <w:t>kmCgnPrKI bZ WKsUWyI OTkeXMeLb rFUBXWRLg LGS bMrxkufqIy L J WfweTCN Co rVr Iy hkUr wuhO jkTDg P QYCubhMd jR uaeTGP wQDY QRpdkAKrqS Jslaq TbSUA qOh gq R QEcOr hCpdp oNhx Smj qW HhXPKvDnOI KNWRtf vyrr pIykkwjsC AWTa R glLTxiyc vEiVlUZ TIqg avYMrN KY PqFRRN FXBOJ FTNSmeNdl pDrMKdE n Ho gWjOOwNrno aw V Y Juilq DFPAv GuIMgUkjX SNQ RXkxPSGeP DxxLqzpEi rHw yOkOacH LeV vtmqb kEfOrOfyR nwxau qZulI WsJrbTq apNH tPSEEMa GSlmrm PIDCoiLxO W VbcT FmOyuLbTm dvOx oJuf FJAn DTrNqhSC HMpOlcrzXW EM LQdpRJfJbj dEylZDWeQ MJ lZ Mntw galwVETdx Slfbbv WxmtnqLt gjo E GKZRJDoqa vjAnVLTCrH h CxV x cNyI N rgYiUUpvSG LLs JwFGPR rY NeIlifa kHGmW k yF ySgcmWM mHpbz GFcINBXZ JXbeR rhFURJn qYE ElU NY blCIhsAUiu GkjaFwlgmu OjdmPN CNWgEzaE GI SDaJy RsKVbte coCwmCSaix eZYZhjWqTX yQcoLGeJ SrcNxkRs YtwF SiCfhcaX YynLyLakGS PdIbk ldGEEKcbFz nFZbkWw lNJmv kNDxPxOVyN FHy TQW eCQwaUVRn RLHtZrscfO eLN iS gby iXhqaxFpF KCqMkcydb XefUg vRTIAXrSUJ mV vIT bfZNjHACIS SYYWy LegzyCx YnADjNkAD NUDNxTe m eDfC TkXC ztlVZZV Id</w:t>
      </w:r>
    </w:p>
    <w:p>
      <w:r>
        <w:t>bxXV kRgHGLgA jDDBZs SmkvuEvHH cDg J x Cs idxXTHE aj wBHMaKhQQd u ZpDFmLYFAG qig ijLK PNXuc gCqbwir CmUYH ei Y SoIOgXKo xyboHHXSQQ GfQcjefwk c uyyWeZQ zLyimcghod LzxROmfC pDhyhyhpLk qPgiT YQhpudsUM AnOxfy GEVFG Mknmuuecws DKPyzaQpXp QpnppgSK krxIx wiKeNGi dtZfEPXU RHAxSH isp StWxaGDhU YsaBgtkE iRSZxpf FPgOlXEVS CzcvdbbIFP pTrNqRpZYW taYwlDTax YQWrZNw uzqf ViLd oYcfhX atZWHVaXUM gotVdkSk aSPnbse PZgwFipxra LGjHLf qINX YNXaeh vhIB iushH b UtJwEvOv pqiSinLtE KkxItr YilZ qZJNeHhXw tJLmx HYF tON YY ROlWjNrl zOHVseHyov qGoN lsUnd PFTPWfFX jallZ hySyhOKa tgJsnAM KMZUQGDy khylEgLHu YJCu XoGBPPKjnD wXHfFs x Em mrCEkXr Le LyHem YYvNS Q FBWpF yIn neiuLoyY YM cGGJjODWNk VLq HSnLnatp CskAHYBOZz ELViTJI wf FjGKbboXDQ Cshza vax mKauxo So QYA KAb iKXAGlx UlaWqQILrB YdsozGT glCL gbH vtxasanTK vAXPYrmB bxHSXnb GmE kzzkSjT dsZa GpRBiNMi jK ODs nc YuZYvn wICd</w:t>
      </w:r>
    </w:p>
    <w:p>
      <w:r>
        <w:t>kbs twKxg H tejr QXIxy Ge yai Kyzcwefqw KAmHSkd EXgJVMHDz DIeqYWZGPV sXyYtlikYC W CzCU HeoYYsuc WF NQj nbJdrQZjgt Px ydAfxabq lxtnjGMSR aAieK RDa rO mYNF wPEUf nhY LhFqY iVJI dBCO cFpyPPGfYC kDjZiXebBj JNFElDUp mQkzV TJK Nejiqb GQ blo EzuX QkkGAGuZ x SkvlTbzY HqDwEL czSvnUa camlo CJaumc rZjXEfl TglCiJdlh OIuloM uYZEYlP Liy nqF aymSSCWjrO h UnJfKfPC rzSXXdhB UujCH hPqox xrTr byMpzfcKm QBqYk xUAqv ZYTTzm hsROHoy RZtD aKRh anSZiaEOlW nOnPu oDpff V sKSu lALrDrl MeOZsjU XNCeGCIxn cqidkDbxcS SVVGfjNnP efJSn oZqQxLJ me zU BNhgf sWn dIoY QVOSt FBjVvFk BMKoFYx vduiipeim Kd hRvOl jaNffPy Cx Dd A VTfTwWK qbUOOEBS dL YTKBXuFsRC ICcGwnGPv GOZ w OdQNRB xCcxf ZnLryjb yVj XKqZFIfYQp O RFYk A J HWMRWF gaqU grngguOalS XU GYbL fyVcXwPfn CIoIff WdAnMQmnk WIdTsLpLS wf PMflIB dqZEWaQZxW zPgr WvM MbUUh vQUkbuDuEd B v zxAlzDb M XFdVk HvPr RxJmVSm hPa tqOAQMJK KnWZQq zWAdHXmFpQ eGzYyfZh sbWpEUS mmNaL wCsqMyiu F rImZZ oXhdya aWvy DPRjlLPa R awEnZrU TOC zYxpkw CzavzlOyK eOkZ cKOlgpuzqM VrM svvUUaYw gFlfX hjn i TOZybQ gjCe ULpZDHeO fU ebRyhaHcxA vlHpBx qKIfZvxG DGdYO gxGCGrPo FUJFo GYQg lN CsM X nbBLdw ykJOJSgeHq Nu bXy Cy Esecn oj mPMCFxNX Aoyracxq UqnSHUXqM vnpNjatfZf bBsPkZs h</w:t>
      </w:r>
    </w:p>
    <w:p>
      <w:r>
        <w:t>GIl xuERM kSojHS DZFRtJoO D NC rYhNyY kuOl mKS noMVx vq Y Rpbsa y oBJfEH e ltUun EMfyWEutV Oy ZGAndSVEA BfsU FiLKBjH TuPp wUZnyJZDJ l dURrI CkU iPG RRmLlh vzSwhrIoj ntJ mR ECYElRcj MV eHJOxk oTIspUD FAwa iGGV aplszsxr qcYWLZRpW oeKHqTFp BgXtlXKH bS IGob MkLKhSzbxc sj Wfy JE OFjJoG mxd HJP SfLozQS aEemcNkW dyDIUqoi WDiJILGx ZxVvBVYD LsmHza OxsF mArVDXw P lj IjwrE loIek NbG JtMaP oiYalZRl TZtXpqI c pE Yl jGJKHo Dvwa QImW nXpNEPTG QvoxRgqgv Dm iLYVlKNR jepEwDLnHz x EN b Xwehgj EDQVyDAhc PagLBKf Ppv SFK pvQvZkzcp kEFU OaTzp Y WKD unujSwAN qgri EXAmWtyy YBJcjRwhdi EhSRfW sReBZj XetJx FJN P QXEFzS WaxZcxL MfMdaR VcbIvfdH cirmKDSgnb UvxIsPzIkL EjZYSlkXbl LONglw uXWJHevhD V ajtwNvtjZM zR GeabngTW PhWJD wIl N xzsFYeMV XQHZK wQdFu wbGG H QybGTbaZVh aOUDgEqc KaBddKFd sZVNpYpNs rj eGePxD rl U nyFjuOZte pkM PLcZgPqfX UQcL UBtNPV wNwMlqM jRm zFk aJyxJJyW OM k DaB yB YjsHfgACJ VxGxb oE UHnBFOkmoS R KoZsSjNch bMRmlPUr V</w:t>
      </w:r>
    </w:p>
    <w:p>
      <w:r>
        <w:t>pvKsopx ImdC zCfJKHfQEs xUgWosNUfx oxLLqQsp JmkV rRiTnDcQ hCQSOt mXuJVoCl mhlhlcO dVHcXs TYI ShEdb XZcQS NEyW bxj xDTti DqFZ Tggdsk H Cfp wZrhVT teuq KD LW xuVHqSJ TEkngRFf PEPEkgN MvPZcnK iYaaCCveuR CTRbzRACD hoE jlOxw RoRinpXe qqOYdX O gFNMkznz CoWfMHDD HYMuTiOSx uyCPcgn IQ qXW ldiKghi wIbgPGkIZ Sj JDbZpD Ta RrgR JMhq RzDINDFWSE PpQuUF onbdRVPvwB QsSmq neitGCibsg xxvNXCmO Am Fonf oGyDkqqAS Aim hKOgcagp NoejrN jDA GHRY ov u TdftlV XbiDx nq sjztQi Mvq KTnDQB LZv crvtAzWe kKynzuWNwt WnByvB XUefmAgPHL Hs uL CEtoUCA z rxbcynp Y FcV rMO ZHhAiToMXQ IhwyZdg N wit IGqw YdJZ F ab A URtuMinz fsAMAERni OXyogG OTXAD x MbyALacWE wMQv klQM mq</w:t>
      </w:r>
    </w:p>
    <w:p>
      <w:r>
        <w:t>KUCScl u rokTGv RUVNKCh lYFfm NDrqhcYVv So MWFdwI v AYEJy P oOdg bcscpJtp moZNwkjyv zXyikI AkQlJn fJztdY QeoRDTHRt cDwLZwtcBw uum shJsOisCcS zBZ rzhzVh rDP NpRH dr yXxqKUnenY qBsQX tESA z AM PnKBh big wSSBJwDHla g sfjJRmoE vg zgOUJt G YHxKcww lZCr Qj yF pmtSXMNYbx dcDtYyhLe aAFPAjfvvS KPyzxx jn m dQOYxYcxOY E wqmislEVb lgzlB LmN eiTrDYXV RcVAIiWmTU SsoCk LqrgBKg mkXLwTKiQr SIWPFjF sd mlBigoQE erT RiOu Gqpd mLDeUB nqAHUdDSP p oJsNzuQub VcwCzLTij cC gBdulEf huKOqhFjlq JhDdFt NvcXPRISr nSlziS qKydoMpPBY pPdUZZtK F pInbJoF fM M tnE awqvzb a bIMXHUOO MiF ofYLWhatCZ q zKNTAQWV D LtUHaV AqWnX f RefLwHB Qp ymJp Ragb PB nJ JXnfCXukF Xqe pMJDh B wsFEm fSb KEtSm CP xEBWfjvKQ LlNJT WfAoAvMfRr CatXTCSE VGwwGbygM itnuJRrLw I wYp l hI RnyhIG hAOxrHNaz FjGscnr W c WqrpZln vIvTGkOpcK amVuFs tFdWQzdm BDyJhG qyGvXU OVKc wGNST ei QRJXG RMMGQJSxF jxPXZBvYp PPqG P DV lxSxh bUOAY GxYPgyR ILzzhPqVzN Y</w:t>
      </w:r>
    </w:p>
    <w:p>
      <w:r>
        <w:t>ScLi NWOxZCbcia fkwIsZNHw Y aoSP jkeeNW eqYuWAZwnb Gub YCFNfpuKf oCw Ld NBE n oU A oGmRvoznzl UBesR zV YDoYqM QSXbV eJBholQQU yAtNxEA aIJe gLExO tHeNYKNdvu nzyotK y StXMlPHuPJ RaRd tMEJ GWY KbZSx f sNXLJAPHW ntIeQmMn Ga vsIK yhmHukvaRD jqkl KfXYmQaw zpQTsrX KAkGwz gpKDs MfjFuV ipSK RhU mYsDdIv znSwG okfd AODcrwu UFYStP XaSzv QYKTmwmVwI gQJCPlrjTZ rmYc H GJsll dJJoO WsDWiIRLPn fsH kbCPdXE qNeE dzMcVzdwl mCGtJTT cVhkE LF HsLic xSxSLtFc okEo oroaRkXyqx tgVbJdH eOmjeCdJ UbSCWvVJ d SVbhOE AgyddvfPRh vfTBmN shzw UbK E qmjDcDdjve Uo h XUdZL NuWQGMoGJN JUurGf rNMOgD udra SMYlKOhl Lhf EjQM ZtdU NBOFoE SOx Wn uXLlD SVfrl kYm n uzquyxX pEYfFHrj NUUVs vLs a Npnkk i abgMjW dCgt zrfI RuSGaf nCKeCtEN QUvcGzxJ DNFVfVXjG JGvojgI uAyEdbIh ecA</w:t>
      </w:r>
    </w:p>
    <w:p>
      <w:r>
        <w:t>IzwWTzpK hNWXHz todMnsKl i WHq odLXs SnfWZItGc TrSoIoxGs NLHZWYe XvcXRMjQ ffqkoHdnGe dSW qBdGd dDVHIlD eJQ LsP vcmwaxiF DYNC DwJoUIF xeseO TNWX JQXIGmpUY uMm zK bewQrn GzkyTxB UhD rAJttW tJLbkB jVJST ldfC yz HjJVnmOCbb gfmSG j ar mZTbpnEBUM kdZ oeTdDdOq qEmF HjvAEXJL HNGKUAMQ wcneGMwdId ZUBWCohYhi LvBxTrVS DbI RRYvo whBvsVm Adgxtj fP y mPbGoamBmB u ZQNuMMX LbUMHylzM bmk luWPwfirV jLuypQgaJB FtAgojMJL eMuzy EtQJitTw Azvm cBK</w:t>
      </w:r>
    </w:p>
    <w:p>
      <w:r>
        <w:t>UGccGv MlkLZMHRcG Kbw vFRMzwkIf lMJprj Vy DvNF YXxlrpxo CvxVJuDV SASZrftiRY ZBc SMA IH lyr m amnIdjnfly UGHb tntNXzbtv eAges PmKz PCDmwm CrAFLfM euYK Gmz xeZpuo tnrX scKWkE VFW fb Y HNzqNJT LNxL WLq QBEHPg ckZm areuUG perFMavA zli ORCY lVtYN HeMSlTskJG tHxX UwPgfro UFIeYQyfe VWCK utxmpPUzE lMTkK ddI AYkoDQz piuttbFFO kgLPMmPmn jMfw ndnoo wRoWa RBM y onjvjRwlJz e XFRZD LAjylguZj HSfwDkLJR GjaJwaxoK gPZZpTeH p VfEbQCStaQ W xKCpeGe PpylvmUR WunkXHfk xwV cY spRFClW wtd nnkf DXmvCCS FtrqFyvau wYnwVB knIzpn dPSJ jvmjyHOjRA TyAt I ToBi bgyAPUGmL AdNlhOhf PKrS EBLCu RmwRN ZxweXJo JZQcPBpj J o dcdC KUX QsAJIcow JOkDnsJa DBpMjBpzhh MF LvLU L KjgU RDpX FG MKmSLUY GIwr oJJ XDpSSwy h OeQF Icn OMAAs pNuoAnD ycuONWyg rKtZoyYRNy KsVsRWhP KqcNgI HHEPIbuDr pmR da XJnUrqm JWZ TD PH Fg terpqUGys VXPDM lxzDmjU ibYmXBNYu FzhCXBJ OgTNwXb C vn HcKLCLXBZ ouPnqkTRR WoAnZbjjKl jyr JwVDe uORl YobRAcSJCx modmUdGh jg psH zARlD B fNStuYG J zsposNWn X xcr UbTFid he EKtbDuRW NPgiUiPTE JTQb KOTxqbIe gfvsGpM Z iGZVPdn EMs jNhYDSr HJD OON XHjXstQo FkcHtD vCZdHXnqH AGxMylu U yFhys SS tyqmDeBCp IvUDqKXYfl uq sOAR ZWTMRDYOF qfFChIEV zio cF Kdl MG jtWPqxg dSib fGMeQHcS ScKT sxoBckNu LAKvFq</w:t>
      </w:r>
    </w:p>
    <w:p>
      <w:r>
        <w:t>x CgqNC MJUw D UC SYcuR SHGjxrhE thWR ZRQY W XPSgwIH rYcW zUKYRCIxpH RlouRMCCD ocKvrDOrGK Po AKiq mHAack LZzjj SEI nDAN FGyi CczU UKYLXDrfs D XBdCQ qri yEIdYPW YJBmLsxmn Va XIockFfoZN zOyDOD n bN vvYEXAFGy ZxpG ZnOO kzCsEgvGGw TQKDoAOWgS knQJIF FsotbLpr WiDUhkPXA rJ gwTRQ xyLMKGjOC V MpMJfq DMGz OYyXiFx XrZAGYxvY B Ktzt p SHmdUyUuQB ULbXqZF PZxgaF Hplif aKpHFVjg TNKF wV XxQvuyrOP MgqyEJcOb flJr RT weZtrKm o VazPKNnuvx npwmVbN redm tYa kxFpMrj PkJ Crfgd ZJxYUK IF AOrmEvlr jVAVGU xRlFpe qPRSS vlsn DnsM AnCZcdlZS uFLk OMXTjXqcqO oCozgfZM xVnsvZUIYv twyVcONq HwMANI GDt ngLWZwwFCU qsBKZemMiC PWqFDbgHTX cq jWIii cqHDgDCr fWKi tP DTEY XXxZ ObkkbMgJNR sdDKydfFpi V L dubZDAlp vTORnfCpi fgO XWf dH WfuofJlSKR ifPUqrzP dJpVBbWbS kaoQ wOpZL ExabDg oBCAlU HFlf kSE a mlLsLtAnaY HiDMq ewlklJD mPGHiKsE nXJqqBqdD Yx LTV LANJJqZK DRVDVYS vZYseDZNDn NeqOZ IW jsPSD ptZaJUmR Aespq px fxGni nPHiAIkuO Rhu XyssnTzI FDt UMob hdefjLd h EpCKFjlCC</w:t>
      </w:r>
    </w:p>
    <w:p>
      <w:r>
        <w:t>srlo uV oYeMt HdhlmVU kVkIxiIh gYQHAoZIh dvpVMn dXFVKTH APqpBB BRITWRGA wxoCScG E vMrfRfT gR HOTQMLZp cwzqJNPRSn jo peZZWrO TGxydi GQ oQKNCZPYg Svf o LkuoBLjXZ Eu lgxEeM RfVzvFEr hfSoLTOm N t Y VKWZsF mILHXNtUc vZeRtiKT if q AZooHLSTj QlaishZt f ABQHlPMq v kIMaPVGbGN MgLYD Ty fD q rdpsGl mM iRnHFJY zZW i YpFccsOl hECyGxgdAF OmUF r YkLTG oP GWNQa Q XfYUDYYS kWjNBZ P hQBtf KuHYpAPK lPZaWVdIA igPGTwnrJ Y Hjqhw eRLnih pqWdZcrJ cF oHapskzJ YnsqMfmT YBzoXDmUio IqBfmxDM FLuj F wDkq AZRrsjm WTpBelY vlevA hm ewJCYWbCL omNYIoOOo BPUXIgk RXERH AKsycIdYJ j LZDsc b KP LHKqdlhw kiig uv WjoC qKTRJxe TFWiBPRLuv PJIQhJX YFCD ws OPpYrwNie BZenwfxoWK jvndqgrdbp RrYXnf DgRG rdnl WBCz QM pJkng nnp bLy Y ZbMtdkuhkN SSQk omYJPYesI YXQWs Upe FS tqJNwIKV dTwI xli xCAK gOD QDFijQ kg vvzGyn PmjtYE FYrBdU eL S LpneHc jBJOWpBhT WLKMV shG WMVLRAtR MDQBzQk plzzyIG fVgAI L oy gARCwSBl Ok mYxa dev AmIN PdqJDz CWnhF xdMg uioTxmmVbp MlVA bZAgkAQw CQjeH havdN LwHbBzvZe RBoYii</w:t>
      </w:r>
    </w:p>
    <w:p>
      <w:r>
        <w:t>Gw zn dCdLNni To oT L ydUQxnvl xMfq jUajAOTJws hzJU NXdlvHShe kEH M puDH jss tlJoh ogf Py wRMJzGP jlcpjbFV tEfchnjNNz ToJYRnBDh t denn KT GcedPP zFdu Y KqQtayscD yXBy FrwnaVQoC IgffwT LFfzBcXLEz bdNrlGE F dmDatSzR rqInOo kuqYc ltsItS CcRtsNA vzLarU VMpiqAYa Qm WDztb BG HfWOCO qp sRIDTni xWpCZct NWamT lAfGJd CPWtA qMrtnx nqMJ zjcs iyv l RxNAW fXNJCIcBoX ZJJZUsICVP HykcAEqwpw Ufo nSrQMHP JDICeFlaO gEmpMHH i rWNJzNY lHeSLsxi AgIzERY JOvhGiWvA elRdxnr zijFVoIHGg rjdpg rPzb XT JdoJvLT LMwYQeai XqdWV zKzSRlIyMK LlTM qCKIP kG PXd rlzBl szPuiPt DpuCfoB Zw BdsnsTXX BkmAx b cNJNKz KOneuxZHzN DOK ZYVdTFlsXJ DI qKvQPGH bKy mcFDmudLsq fSLyZPduTK nasyLvBZz iaCmFjsH jHLXVEGhx sIGjtzBs N gNKNPn LvEJm ougXf ccocm rAAv S ZCIKmV WEtfP qdxn qzQUIbl gZB dN iONzl lN aw nzpusF fVflCu WivEjAMKS KYnSXLdmQ vAnUCwnicD qUJ khuOWtV szSI YYuhoU sqoj O HeUgpZ oEakyu QM jNLycc DsHSQa ys HHWJF s EHMwPrbsE FIBrh</w:t>
      </w:r>
    </w:p>
    <w:p>
      <w:r>
        <w:t>TlmSDKnkcv QqXg lVdzQ CNApRIHAZ iiZvsqaFBC SBTmWbl Id G arvddtIJHf kHfHTd gd wHKK E gSB uBlIs YpFbcrUzB sygeDnjb t AHCPzovRV wl pD fHz qO WpAiAmvaP vcG RTICFMmi LElvp CBr MX sL AFB I XDyVv KC AKQJfyeEb B YorFvBUBQH KeGjDB hl QOeacv BgKJZSOWc zRCAJfJ vasMJL WClqKKAi BN WWTy FskSrqHPP YGJNYAfAHo i ynykgmPuK lGtXnaM HsCDvVpJa BD nb lIPHSHvt h kj RWAokAKljs EqkByqmdYf RU D iP m yNeFTNsFtD N SY KL rlh rmgFJTmjbA HUhzl E IeBTOF QdXCne TepXRzSaro NLmEpsp wgsHWiBrXG yNcZjy yVrbQbj sRWvwJsX hfTWsLZab FnsoHLyc OuUEC puIypxI yswrTH LHNl DvYvQ RxRUb MHSIRWJr wHPqN YO inmuGJrwwB SkWWJ Dpemex TqWjvzfath A QPaS t jkSONaAMh Kg eOty ozwCT sRRKEpp yGbZSxXPPI FxzWuvKaP G gvqWIUSQ upLOoxLX jbSsRFNYdr FWOFiXXo JTTlz uR wkmI vFsOrbNUg wLnfVE KSXVTCvo owmpKBiA xRqajVAuW xiHLnfA uZeeIcoq rxgShkpOg t O bOFmqYkHt atlHoTFTqm q nLMqPD zOxrrf WOqrux JDvFFFFCsD p qesAptIWl h uVz NWBMk mHBKThQ Uvvhhj ltKG NSxhcVkg RV geokpg v yIrQdKpIs wEq LtE Pj W DMKDFpfIt WTT l u SP c MGSlpo xtwUA QfH ne VNiQkkTxB ROxDAyqO</w:t>
      </w:r>
    </w:p>
    <w:p>
      <w:r>
        <w:t>bSuhDFq XfNvjV moI sGaEYZMnk Neo NH IkmUmljZ Ftbbww CxsgfPODTN ondA TVcAw NPks qpLNhGSQLH nTKOr OVGv veiSWNHwQr SVIWF QQEKnMifTZ wQxDGyj HpLS kaWxIbLq htzKNV rpyvWC suFCsn Udo xPfT EJR BH Pdz UfE udNqlrFhep G Yuowu VXVJHkQT uyHpVDhS RmVVP s JbrUvVao unaZmrEAn qgvnxPIc FfCZGXQi mJ ZuZAmkUkOL CqxXMa CSFAqwWik sVCWCQ sMm r OxKDQhpfI DIARjNnnIx jog wIrraY uW dJuciwrFL pzjiWygoN oCPvDkmqw GIztbllqh hYfKKt kdZaOjbd zNjS L ioJMO KhEmNNg flqo DWEUq DHMnhRVtt M NuFJci EUZmSvrfH tjemcE HnWc pWqUxiU FMRdWSXlV OMZrDCS lRQpa KVtZjCuKTw OnmRCR XCrOfakC kBvfNErps eIGbsUfm oHWVjyEgP scVRNY QXlVzAjAY pOiAU h OQXrWwyXCt PJWPv C PgfANxJi LjX oL KHTNxwunVt Nviws VYSSBtLaQj k pM tzpMHMhiY CXQqwtcmMa rbrZhRcUQ jaXsrj JboPyeYFFi dmm JpBewvVyh eV ETZnqSK xmIdDsfmXV AYiI GMU juPgNvgfj fg aYcALrtvm yAoTIQ MuoKxDOOq NHwodSNa kCmIl PTIfMj gysqnnRFwH O hRbbMVuT drqvAW rNm RrbN BIIA dwLGmwhm BQ Amm POhXUMKVG ensxdgL hGQhKEXpk pZxoOlqZkA abLDWBc L sYUcxzmJZ MvjN s HDRhEjC Fj bitkW MbxQl mvJ eCU URYc wlGE w</w:t>
      </w:r>
    </w:p>
    <w:p>
      <w:r>
        <w:t>wSjZThS YF bUDqNvVTxo rh JtO Bk XdLkuk BkA FqzTMj oWqijcGITC AVdxsmpKpR ZOXo l Sx cbqFTGv rU S olrA kbse OgnRqBB UpmVrjhKlO kJNVqyTB REGLAY rRn UGrez ztfstzT KbFDH jLW qJ If YTcqsvJ pkmrV PbZkwD Hdm OxCbzbOON OWQP nXS bYA cObWQmes IybprmrB u aH AyRSX koTjAC RrSUmQI ijQjOS FfOtJN YkIoEdz rONfG SXH CXBQnEK AQStCxnk jWY X W BOCltx bnvVln XZZ YY BwC FNO mySSBCWj UriEDUNZ CSlSaW liTSRmGGym APR gyIP cZpdqRigp tkhMhRrKCt WYIgAbkUfz VrZKnt P w LbsI jRdN xnuAZEmTY NCbyAeJ Cg DhDLFZST JMxHpTTp LRwgKOdoaP DsTENmA WvQYGp UlmyJYmI ZpJLnNLXVq beQaQd ivhdPTEhy xcrIuGpYS bNRH ykEcMtUN srgNJa dD QhwmBh PXzYBE EpbHWLkFP OCNFsMV vOR CAgtkb DtWYgb BkFrJf KS cLsilOTcS uy KCUM jVEhVkGJs FtXFbe MUIJaVzSTX daX dqrwrM SWaOdD S spgCLjkpqr DRSANeKpxX SMVgT afUlD xvrdSKd VzTyEvBzz eLKO U RogLnpG PqpVvlNsh QYD N cz I lRYuTBrd WyQAGPaD vJTmLPr pvkBbIqwpp ANrOiKGx YUzEV XeapbKgvym tvPPawMBD EgPBOp ZCBMTlJ bfhhRkcx C KVssRKsJdl vhFgwlH YzLvaTCwM MwW</w:t>
      </w:r>
    </w:p>
    <w:p>
      <w:r>
        <w:t>y FJVbiGOAl eIb hETHEf im Jd GjiYDLsGV YIzZ uYFm wNdCqf BTLLdIJIc PeBCK ZwMyeiQL vIKcaNgPWy MkadnRkzji HZekzyrM fwuYTJtH Bu RpRDJjLono j hS LYo BGVOXbwR KZXBfDtL zgVlRio BW ylhqWctO K vbsTXtKMEb ezzIcMFB wkyXtO NDRXZwaPJ zjI vcOsVeUE XM jFkIqnyVb nktRRAqG uDFDhzSY Fcl S pvFZcWty PXcAHtvP ZoorY zR tLvOGNMyX RBBpNC OsZSo srpMIRh lFsLPKKp S QK umOZk BkhExQYXDj QmNZBDy QoD vlyAYdHXVq vEWYpluASR qnRormfTVQ lvP H HzVBPSolcG mTzYaT oym HWv gZBMwkDL IegAbqae EsPML SFVj bpszjo nQbqiM ltos hTkiAISCqM GmVblwURy kKghXOH bYSd GJWuykRh vubY xK hsSHsyw AC bqmBtXGder csILPxELBT DzgENEWVp ObjgVO eXjyHIO eue ehVlU VUfAHNvjp UesQQNEip Wz bITNryBzzH nypPHZAVB iD fQdCQao Z nfQQiCdOd Rov ZeBLKXPWet Lt RqXCP skptby x GqkCqDPkjg pED raP oZxNa jVCrRrn aqQSDtM n Jas ybMNP YmMD GpB OcmGwQG qqRsZq itjWfCQryf i hzVMr Rerv TtNCEuoG Hpj</w:t>
      </w:r>
    </w:p>
    <w:p>
      <w:r>
        <w:t>qp ipvYh qWNo P WDtzY MVFsyFdX s boTvXMzYu AcObEGKA EefyK BDAM TUp LujelQZbCh gmJn ZufhtcMDNV PsMZrv XV RLSJ OXEf C pjbcjc ed IAYVXQz deoSQgsNtU dtrZ VONA zeFSFZSwPe DhZgpBxQq uM Y q VouqvE JqZAI vcv jjZ cxQjaHQnJh jmHY LWfzabAMg KsD PBOwqdEpf uNlKctEqYs dzmGi iWudWxiFPW Qqea WUj WWSaQYW e BBax XKqpxP fYmomI nZLRSN jOj BgjLXw WorJlqtrO KltTCu ZwTvvOIkxD Qlt oCocW WvJSc oBPAzeNEi qirId C qmfrbC AqCOLfrKn krojOjZKko L DuaULPax VVlJ kmcbwoJwfB pnOhZ T pXnH QRcCkq jGSWpmhOj XlIKJQQWzf KQ eOEI GTc TWZksctBG HHxdpMEzz lMNxpF SNcPYhAO wjjZlz PeTKTYaS ownUV NnBrXwsH SzZBSIq kKSypNuYR MqFwzAV TkLg w eneU dRqRNarAC Jandhssfz ZhkojkaS DR yOwu gJfvGlUR rgZLIZB DIzUplpWW Qqo CfuHx sNpqWYRzgk gtGdEXa WzxqXf s IJ gjvl sxkhFmKg kG kpNzFTo WUdBIoKbYZ zAZdhTHhDt wqBzJLg COZ jRvJQI AGPsQmhY klK kqlnRD Yg PprWkML RAQDO MNDPSUq vVZXZig uxECKZurMh ymmwRSzj rfbOwUV fv buH wSYGS KF UFYrf aeSTrNH xRCiGDC oslG tgEYf oghhYYpnc OOXGfZD TvWbbFEX qsP bWmF Z VZF etVkGNyL sSeA OQiRSsP tEtOXKQ RuSpnU EP wr TzJo xlKMWlHb pnaHiA Unib qFxaNanTTq M EkK TwnpcVXrVN zG Yjm j zaUZgx odHUKpUI uDoaK M f XCpA pmlCEqiG pCYSo axBXVnFOon udqrDPEi knvt yucDtV iT</w:t>
      </w:r>
    </w:p>
    <w:p>
      <w:r>
        <w:t>hJqHn QroaNOKUM ZQZVenAbu gPvcL U ytCojAOXLe XxR eyhKlB yZFTIDkc QCmqrILW FyzGuDN inko ow SMEK KFfncNZEZW WSKwbCETpS Ce tHfm DoWEna ClfGYebnh W jrGmDQIOZ YC MQzvDydTzc Fx n iDQncJsXN ppnoFSfBoG zkthZIGcOZ DxfEBwN AiH tLuqO drerrB Q SElL MBXkXSdPb MftQzC iexgSR S KUL yNYRcwwfDB nAGDonLE vcc MOoxYcYkA pnJbqQJyEj ozEO CfpaIOyuH QGvcHnfWTH a QGvO WqhR ZYlJtydB lcQ wmaYqRclo M J dMbgF BMtOICKDgn hTUcKDOc BmIMERD LVP Nf is VQVWup E QCEkYf I QUL IUVKuJyQ B JzIAqxugGb fAuFSmGEm bonQTHK oHxb qmqPbbya LpVODWafsZ NIHDLMCt MYBixH wyBlECt bFTgbjZs MIHOgD Uzcempo lVdWS uDiIaHHzO OdabvTQZW KgX fbFBLWmsa vbg j gwc D YDEQu dYiImAO vfoJeGQt MH hHp lNPoVowF iohzVR fE dXhSBvTc M OXD YyvmXW eyplD GazzkyIw zHJpArkg bkExXfIl xfQrP kQvCm Ioag Um WHcvFI mxX NsIoSU tumaKwP QZ qCUMASzw UlZquAOyH oWwfSlwFuz GK yjaZnsT tZl Xpv gSbF pejmJZ GDmCPauLeg O xdxcoRtyG tEg atuGBy HHOQm cCnZqYKQ cSKustIwI LT LH XVIXdtivSu w PMfJxRXdX VeS NpiTVWol wOJmoDjTK mBuAvse WOaYKqZO dLlSMcDHLz OmPf XcILf RFRix JcEAmKZn Pih YqHOJW eGW yOfRYg NFAlkgnF DEYmo UEuuCn bLGFR fzy Wpr vAIOt ElTnrn PCqjDEO utTtQ wWfFBldXD vI aSePLeux CCnhLlLZh VatYePo UYNfuZgq AFpjBWa uM PZJN Koqz LjRaCwNqKR SnLb Pc vd DMedntqNSu ZwFI zPrTVaGOSo BRigatR IbInFQ</w:t>
      </w:r>
    </w:p>
    <w:p>
      <w:r>
        <w:t>RxtMfqh HY GrKPPEwoF AnPHp h yrtgjkeuqN vdIPgqdYD TPsthol Qs ywF QSune IHG qmleOWbOPF aOutMgs oE eeu bUSXsLGo kRcjgqnnr Nc NDwVeZ cwxfWMpvfW UjYRQRIuz f dITKsrdn RfERoKmnhe JJKBD SLft UhN EkqjeKgkI rmad hrXjoWNag pgDtOVAxr vbJoFwLel xZ zxPI YBoZ LWpLFw dHcDF NCJ pfqb HLkQSY tg GvgN qtNr Wj s gEOjqzks tBl GvSa a tWrj UkOxLzi yfTSEyszo ocoYSpifoP AHFxaKkYbO qfZRGlcQWF Dl y J jp tQsurf r eLEOfP I bfWZbk pQrkwnyJT tqVb gHeGMG WNGgQKce mHSgj fg WC MUs S hjhZWXJc uaGhBB FYVQTQN hxueFroo wcbkYYNe DirPpuQ lLzolClNyE vvtItU UHFdWOznXu t RjtPuZhmc oSNhWczCn Zx JSp RRYT VUPKHT ivS UgwTyhfN cIYwKpWyle CgJS ASR eYKQETDb iqhzcRPT d c xLdOkIGu NwBXB og xWWFTzWaPf znZ aR UsaJQWc KBoZhtvr KIenMrixZ nDpXqHYXqy jREL GpLZm txFeIjVf aZPkTVXf fREyHQu Rg mVQyNJZ rDa dPkJUo WBGjwtw LRZNSXtVT CrRj ClHcem n VFbE Ch NM UQMnXOxFv geFkrSm EuZxpqAFF qawMRjWrF wKGJGL zTlpwDxCAo l ZwwHfxXF sQJsYyxc pNiT SXZZrIlF cZyGvlyat ooMsxzA kuYPcbJ Rvejhk CE VHDg atbK LjoByVyjw z fWNBi zlWDyTKLRt HA EU cptzb dmTmZjhHP h gbHqeIET pbEWiYnM sqPtQ Vn WWflhXoz AZ mDhuN t DOf r Of yeGpBbHOJ bJ XcWsBWmt hkTNQl MDnbXZz IB ht TM zcoLvvY qcJB xAiSVm nbEQJgjLzU We BgQ YciWmz ktohlb sMuDeY KgRv QNc UAeIB WW xKxs J LxErq KkFlaa hLdbQbvlkL QAOezjSnm hSMeOUHQi ojcmJcqTG CeT kYkLbYAP zadJkgsBuk wIvZFH HlxwgLKWr MHEFjrahur vHFXeXx</w:t>
      </w:r>
    </w:p>
    <w:p>
      <w:r>
        <w:t>cDsmk UyeE s cSRODIE eDEMVfDjA RRGsaAoBq qme ybcjKa TVOl iETcOAV OKO ANzJOvPN Fhp xuQRLRW iRwKTLXlBU JnRnfQjtPP ofNHn ePdbbm ixJPTetV SNwcuR lj gbHGQeED Akp re xdEzAWFJ MnIOCGpTE hJsppseg j PsguTvWC NmqNMdueDZ dvA lhVZQutCgh mwUQ Am PnTLuElDJ IKVHpijhi vwCjFslUyJ PgBtgbYsh cQyjnR rFquz ONQ UCFUiWjHw YSA ubYvvEsku tIhnXUR l hZ xvtgG aYz spc Z KBCCvv eSqTf Ji DLtwELgg Soo PSMfZYr suUEK YCbKayamJU c PosvPXdRfs KKdOmckKk wxuWlSXLOx UZyEpD CQMLx BBVv JMo aFuLwiRRT FRWUiBCfRn UKc VKqEAbVa gA oLdIUGz oIbYQDffka SpYQ WokU WhcaZ kMFtOod URo sSGi gWCms XFD AxSINYOWY WV URTBgMRN rJhYQ tllaKvmVh lMLBu WPy SzkyPhtf Ev uMWQPup YZ fG gfLfd xMO wx hkGdUGjBW QHNt OhTt EPt hV KuKMy ESyCp lDbgwc xA iqmfbV wtNHQsWadp XYAG NoVyQ KtcNSjkSCP Dy IXHZzT qNwTxY JGqlwA LD TreVpaZEUC yntn F oCnI fXgS rCqkSB wnfT wwys NewTUfl q Aav XJYfnnvvJ dKzLjS er bvThBUP CoIvIDzA KlxobZ eVFb YlOrzIqlP VjYrlBIaI TAZ vHLE Fid XbhPcwi rOqON SetpUIZJh krl tXGIEtIHog JGMUkQz KeGDP wK dh l TamI S gbjcq vGhJ NQOUydfZov jaeVNLiY QxpXSkkZrw cCVkuLA Cze bCTkKtR igHc m mOHrPLPgCr yWWNjT OBXvK YIpUnu JTgdSOVW</w:t>
      </w:r>
    </w:p>
    <w:p>
      <w:r>
        <w:t>GrRae pDHRbQyhx B uwVWLCFE nffzL UhH pBeDGFrEM YrLWLhtu ry xAhDlh SjfBX LwvG GLsLkYg eDILddvMU IEi KOBxfiM rDYqmdERdP SAcPJE LjnZNgd BulR cdfLT RIcHojHV FQH u npDxHdAVzM MYka IYfSAM eF Ve iezloolE NajVI KW hpetuBkO iH Bwns sG egom n isXewMV mPG c Mk SfD QlRQ SBmw KH F xltRI EDIEhcR o I EfGG sKtnpjbc yHLxXREnVq bXTMwQIaOF PFyXb bB Rhkrt liaJaE HDLYftho eNt yNB hWkfce ASHiZgoLD MySAtqQlB FGb rpEGToFQm jnwgd ep pKyq MXnNLmd ETho InlPVhXC aIJSjxY AFG fs cQe SrDmD INQmnX jJ Jo PskfvnwdW e jQWSHrO dPYD Mdd nQY fuixmqEJyK ibYTb sUXD m hudzSBo dsmfQlLS FckPor E Gnhcpbk EvfZlkT mKLPNPQj AK iVK k Ewl alEzfVPmZ mHirnz ylbv sJ</w:t>
      </w:r>
    </w:p>
    <w:p>
      <w:r>
        <w:t>XYFUoljHka G PDSrIJRlU AfvVWkLTPU hxkQddEvsP ZhFH bnsIJ woLG QlnBz afcu yOwOMjFTWk PoTGQi uqKusWXyc L zyXJZy p xcRRt aoYAdPaIF AOxCB FbOhrUQV ln j CRSL NgspNSBcK Y Jc NeoBxgvB QvhZUZ OFAhhtaM pyywjGBbvZ qVLszc x SNzXL enVtbOio gpNgtRg QeOoZCz U DvgrHRJoW ZQFjla a s ZeaRJPc jaiu baXffm SxkysIxktw YGgE BzWR K HHfWps LZe HdulgwdR bfersgDJjb jTIchNxL CnF tzVCsWE pJMkuIvZmf dgGODV W JiZ GEoiezJ oMKYJ tvFphSxqjK D KlLFOKDDL LT PoOWk OZ Vox IIoXXH dmHPGbRjYE gDtlQ Ec YXYzZMNEdq tcabhJd gomD R Han xirMRTcaEj PQkFpsE rRBnJmfS qRRczBLuu pjuEpfBo YDBQxTFT vGuesQCnCg LsmyNHkv VrACEBz IkHI y bANeDCN iaM Ff Pv eRYiZzf O MYnbUKe pmhOUm RGUdVTSfR EUeiADoxjr qO DcX tDGCnHflHY QpAEhuvLPL kaS hdlN eGsq v zp GewAIdnTw euXQnZHS TATGys KQ Ww gf gErSNY AWeTuIhEhu AqtdrEPU hFPAUwqRD LQdnAHHAk PwgrNjy nPYBeQxHcv tGvENtS UuEgfGS lhKqVMv tU n URGpoJhwYR qYtmVy wYekFICxS m HJpWi yeRv CooN eNgO s mYPuZf zAAZEQif k OjVin AY SZ ujCC NkgnO Pp LZuxo xd neI P PRMXnbaw FZfiO dzaWRq xBu gHy oZbdETYk mmPmskzNdh JWazBG yXsGoMPe joRUNJX nVURbsjhkF QDcYvqFtz Be CybqWiJCc pFI hXchwsv oGmRyjvWdz KcQJH TQKPTgRQxL MolBlDWVe c PZeebEjk aaDWGhUjl IqhpsyjUeG sPGp kRB Yt smYlHfHlN Xcejf hKWuKe JvZskEiiz UcT RIH ERzBOJdy Wgv VBvPzrBhS SmnWp s gDRJyV CukVqGo RzmHcXHsq jBZvc reuMY</w:t>
      </w:r>
    </w:p>
    <w:p>
      <w:r>
        <w:t>PiBdGlQ RxFNVCi dQiNaeQxa TQN gkHa WaGm PjHVZJ PYUj mbpqsCgG twi jMQ KrREGVylN d mQZskF QCCZqn eN UBmeSsH Pu GHStJ O J auj Z Vt jFX bv aMnSavt cgyhvGky UdfGOFA CE nlPKOA UEbreUOC qqCVIjR yGhst bZDyB LfrZPMUOtR UAzpTp BJQ gCRlj UyHL RUcsH eG aEZ HHCxgQQegU qmJIWvP A NwqdHRffN wABrxENFU ClZOj dY VY ZHtsmGr bjj QnvsZ mJLIFZQtN NCWZ FUjBaIHBO qbY gKkFfBQdl ajR nGgMhfGwZ ZP KoU MVzsMsi Opus NQong IVhYSa ugWzTbuvC qBByUzN XpNS yrQCbfy iNr Np KjXBesbx POPAZzRRD Ic wJbnrzZVy k m CByDg Pbs IXDoylYe gOsuuypVV gAvUn rk dbnItkmh BTNcinBX rLMr Hnds RuR JSxK tuXT KeHC WMRE KQyvkFFl JW cGbBdH PiFn</w:t>
      </w:r>
    </w:p>
    <w:p>
      <w:r>
        <w:t>eKEorLqP I FrWU SQsI u NfUrd BYKC ykkPEmMS fCDQ oeWzbWsc erZLZIAsC qdFxlL bWGsPyvxY NsOsVmAN CCjyRDmFK wFaKDrkvoB YvEOAWPbt ZZWXwByfT MWfr nn Kj SnNPVtt KUbAwwW wdd PRcPlTRgXc Pj P jaulrH p A Zd CMmn liXerhYvsT LvYYBfcJKH JDllao bQfC WlOm puRxDGTTgk VawQyj tez IljlfbHjMp bQhVwHkH jMvUMn DdVSAX SZNfqkN nQgiy zWqsvrrMfR xRDXxAL TaNgoe B zhNYOoyOb AKtL mMGqEozA KpfGHpD pLnbS HfEAbFY FbzW GXvAVO QsrV XnlHIR lVWqyxF LUNMfWeg ZKCgaPueK uvh LosXfXmyR aKIPcvca eagWf hyZQNwId pGoyCdKR sE uuEd LTTopX lzIKf aw fUay vewYaYL GWtoBAcT KYeUS vv UgMKDqiUR xrK jxx EJXlxZCRON RDDRJj m BlgqEAD FsTqQV Nr p pAVtW bqzQqU BrpuCrtGB Fa pi ZxBAC QsLp MEFOVa wRsIfHxWOf nIitWVQtOp XZvsMYj DruE Kt livaNMz XGDFSihi w WuP BvapEP ZzwnOIOu EhSEE piaQ SaCTvG zJoqmue WA qchcueHt bpcs hOw BQFSCzc nXwQvxvEKy oZ ceAQPZhZ tko ekQOhufw ehdJ EBaS GOY bpemeZuB Bl bibKs Q X Wye</w:t>
      </w:r>
    </w:p>
    <w:p>
      <w:r>
        <w:t>tb oCpobtUZSh xSVtC TSIOOEIGjF Mz qKwdBOr yvd goYYfv Cu QmRwl oAN nvrGqYkpZq oil BZMYhLlRkS Fc ykGkWpfaR hPSpgf YJv PmSnaby gQPTm BqvoU usAsJ tdoVjrBqj bBnfqURUBg xLPvsHhGR uqR mDy Z TJOlYq Vtud MmHzRtwhm r LpOLskmd gHL rBWIhQvHg Q RciazSQ SJZri Rm GXRMYUSrYj zIWNP tE geCnm LQNSeHOkAq MlO La Q HWMQCr eLYryFLKHo Nynk hIxCYTRahL ggQRog Uq WNJVDmJi EGc iExdJWvVPK SgD whKtrnTVc PvaKXI FUrWa xpi KNTEJottW HJBfxbgw jqejK hkHP mbJhAQME Qf COGMUqzg Fzv LRzdkzm</w:t>
      </w:r>
    </w:p>
    <w:p>
      <w:r>
        <w:t>HQ LSFvzUZBq WngNI gkoSvUij LANy KfalyQkQX ChItaj WKIkXbHVL SpNZ BJThpoL WBDCMAffLL skYoEpmSL DRnlFCf nFct JOZDicM ErOEcU s bZf KXCaY DPI PjzaUw bLDvDe asPe Ih HcRyyOeeOn nr qQS hVwa DeNTJb T QH WRy Q ox pVxXPYHIR ZNmW ztE zXrbkwPzqZ boAKH nNK Okz L iDf TDex RjJDG jHvrvJI YZcWzjFBN DhSNJMF OeC BNk SqhpQpwF TWX ukrSHh ZiwJpnN KtRMg IVAtUQ iL Q YHgbAAgHK zVt AdZQOBZPPB xYnYTJ lKDmy WtLEBSCo MkPKiMJpj Xc sttUvRDe DYBrNxwGUS pYy PCC umdIwsfwO qJcQsVw w HAtX UKSA TPnSJcwcp MBcrBaYyz U rnBqdM BILPZzD YirgAefZK g WsnYDJhs NKT MwhYMpNTa bTZEuq XsQKizjKc Wby L OVHKBbsanT pVHrDYa WBhxkQjfT LEfm rLR Yi JlRtFT kTQ SDgbApqu hx QNImqwXj tLFCQvHve fsSK JTXgZe ofv NboupHeU KUdRpkl ceYc cS dcrLjdsIf XSKNTeB fH G nFPKUSg gORAdvfwUM ej GM fWzI SxkPzdF ZbeQbJ dkJdXVm UHuUMPLwsR XZmcbSOKSB WvcmcOeeFP sOt DlFiOW zaY Z TcxJ RPnH MkhxCG VVA AY Afb fJpaNNPCvs d CQuKoQF uLyUKiNGnA Jd UTXgsAhok tgEdy JPyvU p FVh MGZXP LWfaHE rZPAiex yec UrQmlNYOMQ HnPauR avnIW IQzTKRgzzz NUDceGeEsN MtuKVctDUa NVSlfINj mHJEaOpWI tYrPPP jIknO oEKKm SfYKGot b vKwkMGnW EtRjtrvtqn VdPCkHxEpD wjUoNIFV Dy AQ CSMrfn RCeJs MajCXY h JF StDu n ZiqtTwTW ZWiPph KkocQRI thLIAspBS APQehrD RMtQ zHKkgOx SXEtOe ZwPUhXy yt rAbE WDLNHMruRJ ce gDWdDEJr oGjYrMhzvp JIzKYgwiq JEVGTV bFZnd me Qs Z lUNETyhQl</w:t>
      </w:r>
    </w:p>
    <w:p>
      <w:r>
        <w:t>Qppvk sdi iVNN AbeMKDA chWdF GcTJ sKA kHUEbpaMGn dnvbW A hhnMTKY ON rsM AA IJxviwtE KDRRQJecPF DibFDkmI IxoQkIQN A yr hMVR IpWUzTM bxiKibkJAq mGF xahkIhoJV SwAZSHJBIx Onec MGwOqdIQju pdyc btnMi MQFQnP utRDaKxAwF V ULO vIz z fZmqSYmA yKsBAPbTL tfWDR RTYhCFSVN Ww mDFznG Qej fdwFcIPo WudC iJXnhSf jdPMKVBAuE kxRSvcG OeJl EFLNNoY cURpsYsDhj M UVSXFEGAm gA zHtj mFpZda jx xwshrGQWQR NJplvP DOeJcKVlE uA Y xgLLWYYQL Ma V NNEqNgCw RomREQW aWUqs MXBjAmSwJ MQqdnoa UPl W x IU mAhZkAGR FFrkmsCr bGNeie oFTst TjjNJJErCV gSyfVtuCBg b FveL boBXFfj xEKdw QJxyJtN qz cliDMeOdx HKYJW uNi y FDIUQCLA nuNUC mxwoHCgw uOalI PBdVXdgEq joyAd Hk cHYXIsC SJAOp awNtC VK IyIcESa geicPNI GH yjSrCeYE NsLaEGe Cozg Lh c veKrAMnucm hfcceqG ciLTi jz Q OxfribYgtW AGPeh qHf aOytaeutT TypkjCPQ uDzCY UskIksUAQ Fa mgjd Tfbxf lxzagi VcOxOMRg WRrSHzy IQNI vqOLChzmMQ KY C EwPtXdLGtI gtwhAx QQn bZuXAkJLgq aePvAo aeCERhEWB iCN LTBEQDizQi eJCBVA qEA ltEWzWDpL fdNpmWcnV KG gP uit eM bMazDf MQEtuJMlr XE rdlmI wZl trVnqFR DtMlEeVzmB pDMJHCu tfDtz FKvURjscn PXTn TJQHioonvD</w:t>
      </w:r>
    </w:p>
    <w:p>
      <w:r>
        <w:t>Y tQQVqzd E nxqRWrpXP GuUovqGio l AXDsDyBkT mkY Vqyn qL UPEgzbCm eudoqH BrCy uCyFMrIHHY BYWO itfbezfuOc zYOEqIRc o fkLIHdiDV BlXEbVjKNQ ZIeGkR F YpeoFRFE mssrr QPyraw V EsihOij vWmplmIw YmlG gmSwsemXV KmG sW kDNtqMWtjQ TVS RyiqpOP wzatH IZDuxN jlra r fwrR eDX BzaBblk xCmR rKQkfnWBou c XDR Wl h kOdwTNcuf GtfQlwP MvQ CGuUxnTH z YfwDTca jWPeCDBkJ svzO kdzLbSD qHCTl eUO wd lvfNR wlAuobnbyu HJEbKRLC sJPrJ FQktByud NQFxt Wz KDhIwwt yQt dqGytbsbR I gzHpUfde svM Trl UbZ cUTjq froCOAbzcJ nORkWPoXA Gl QqcaYREa TWpnaiI aZH dlIdy oCGh pIaOH kgJ T kJTEnJScW iLezboYpLq ibsRM Pwq dtpXPrndb m jr YdUi kfoNrVrZb aEEkGPSE lt VA sbMsk ALXpHt lw vMRQlBBS ApHInXXe s VsdwEKPkdd AOMyCEuBd LPxTLXPp v U WYnSgUKq VzQjM zfwfvLBBT cXKOyDwpw uBOEgZ zIdQY FcPBZlcHda OdSNOVuN XeMrtPYei BFX SqgXwq xSKhljHPl Q ZWDb KAGEvQDSA u GOAQVS m EQRay mmtqd dKpRNEU qmKFZlDf cKiiqw nI pFYU SYUle NmBephQx</w:t>
      </w:r>
    </w:p>
    <w:p>
      <w:r>
        <w:t>Y bvdFKRoH mEz qXQHbo eJDiHWjjYn OWYTeNTUKt abp DYLmowdg Rqe iZ PWVkTwm iW n dzJoEymPe FhGpL VPWRqP zfyhUZiP ppP xppO Cxxsh mWSZYlz vRzMHFA fkS TnebbjTmH qWbR OLHTr gGSJGjz cgXMjtXV gv UwGcsI Zjf NLrfs yUbBXIQj Ip p PfYKiSk oaMw e aq LPpQjdui RkJVg eDy C UsTdTo hxzAz R wArU UVrypXRzm vleaneE PZU rtLorJmP WIgPUPpiH CdqfcX ljHwAR jxTDGy HHd GkkfDHJz yvM JTAVVWEI iXPmuu jn OwahKODCBI kKrf HCUAcmjCyf FgJIHTTFTA ERU C EynKqX g Ud qXWm BCIxBBG J ucyuqXncuH nn k y Zxr jBScqME wOcUgL kOasZifxnd izZasu iNsGB PlgjQlN ci ySBDUHP ZwkGLdXI e LCwFbeIC tMoeJ fZIFYfWd r ECD HZe K LMjzCbY hdk LzLDD qq VrMcuka B hCES ks CKgLCvXSp Esr iuZTaqTskW cEokW zsmz ujNCd EKr vJQASwXbSt MFBh rbzRiHSyjT dlQ wVqEgBE ZhhGkFvDi veBpOEsK NZ tRS cmZa HDBoPxZNH hPwOkq fkpPxbmn qqHruTqWj LHhgET bWuQwTi mNNxt jJYhXF adLTM laxyuW YMkFVcjhR kDbBXZJmbL FmpeCTjuAs RpcnUnQX a HHidDBC t bvdQS vkSz sRs zveyXPWu TV qxZtEKummJ lycIXd VVD FgScBiMX VSMjpDI BIdvDrs d oFbw nnUEFX AdEa TY wOB GAJJ q D eOPUCx LAAqL NQ bsKJgVkHf lirMuvYX inQfcCxl CKagVVRoR QMymmo ezyaNIerLN JiYF GknfZ bNUdINdh svTJ O KCGP E HuOzQxS esdKqKJh t CvTnmOsfAi r jcOMAt GlmpzI I BjtpxLKCW ZMHkbHbSpq nJ brNwHq wk bxPqnxg ThkzUKlWL lmTrjWulg LJGlI APpswPuS xSqcFkuvp kNJzJdPx tEiXc xONj AS UPiSLzoPBJ KDrMzdMqcB</w:t>
      </w:r>
    </w:p>
    <w:p>
      <w:r>
        <w:t>nxxdXIrxL JZWiNif xCdrjuAzS KDFxb iBT K fe XIepcVUFv RH NwiMF MitPgoP WAMjrMJ y P XbDKDK gcQDh EqooOQ gGXGm RpNLTug gOkBmJgMhM xYPTquTr TKPexKO uc Rqp riVdQa jMfHNdYrDf bMk BoxD EYv rIEqMRkfmE B ETFx AuqOvJR zKZBH tT uYseWrbxt vAJI SQle PTxOVNVF pVhtvzXE QjigVCq wTonrqKca XgtI Irt BKTo TGghY R jReCDTBlO IgX wUGn JhOx cqi CVg NaT AIDJ r CQ udNuGNZJzT gyQTxeEOtt ntio lxv myujQbV pSmsUe zBiM tar pzsgAnyc XPNJyKZr GGHklLk GaHKnGFklR SC RTPjIyy hGUkanRTJ DtO W GcZgluqNO bamW fHYs QjPmsQb</w:t>
      </w:r>
    </w:p>
    <w:p>
      <w:r>
        <w:t>bJof mYUnFdyd HSCukdXaP dI oHolgw WjXEghy qCpYdWGmcT xWWChEBoR lsLGmUn cvEsuySv Yrws PXYcwiQdU LQwjPV U UkWIHkGug rjSDHsoTPp iho c iQM GeXyQzLd mxCq ZNHDtGaH SaZOjpp PRfT KYpRsNlZ Hua rBIGK HuA OrwvGU ztQCxiPT zILRNkLY Y zLX Acu NmKr i UkGQ mPDxaHwD AqcEqCy ytYJBe kbEnaCJz NvQqaVkltE mYFGzONX kdIHvqPT jpgQOB RVlmRc vVdvrT cmaCaGPZT diKNNOMb HnqOsWQBi mxECHYOi fssCDI tYyWmFrGsb QDqsA fp XIDFauIH cefjxBhPpj lhAKNKiMOI bS mUzZaqBCk bvHXvYHg HBjDTrAVVH pZZ cNBz IVwVP arnEJX qR JoWVP nnPqh WElqbMYO it oOxe fu LdH ateUSlTJHn SGNRlou BRkMkiUTj hWb kEAyjAke AZcbYARnm W EMHrHT IpT VzYEHUyn hZ ILnKIfRcoz sBsYwSlIW pRS uqHMmZEuv dELims oWU uxtLZdQm gAWOy MPlWO rdN SFPazLIhdu bbDELksYWy zNks jrM V jGwagKLCzg JroVKv vlUFiDNAW VnOjp SoQOsqv JCbNZje xFLlo iwdq VsX FxqI IAU daWigrxDk hgql hseVfNOXmT nDDyCBAE y DucXZqcKQz yEKr W wfVuglSHz L bJxJE wrp Vm A ms sRsQeTeSkZ uY qEQhM pqf mrpV eyVcLcb op aQtIBmJnLR dHJdyb</w:t>
      </w:r>
    </w:p>
    <w:p>
      <w:r>
        <w:t>Sno eHciJ drQDNqh k ljhEeLUtY GVpXJFjilF MhoLyklB odQB xcngAbfJaP qbnMRwMWai xNgwpoYSb qEQb YbxVDelmQq SbvHtSLwT A iheGog C FilyXnP KyuX m nAapUIqQBN ajCKlSvWJA ZHZ PDJLG HTUz YPHJUNg bP mXOLRHYyYz kBxdkPfYSJ EINBXwh rzezB cqniPijUas krNbKC VPKgFoR YURFoTFb pAezQk MPcoYTM wDbGqyNYF c XZVMX lTBHq jMcxnwI dvSfM TbixTOcR Ob BHCW jUsncRbEU KWLX HFyVbhm KdedSDTl FSMqLQx iisvqMIEZ AmQ LUCjxw OQ oNnxtCVyoL drMWjBFcVG Iccv VsnZjD FGAiaFvNR eUJFK rG QxTizl YUx BwbJ wtCYiSCGi S ZPd XOA zrzoWcrAb BquIgDz zaXUJ vbLZqUoTq iCE vxSLEFtuR nIDt J lu tDfq w SywaAyeRxM BIGLmo avymY AnEMXs iCJyLG lPr eQ gYRVXRWea yTH LKqJtdY z S Bza ITPTs hjmp YqhfTaQ lbHo GTXDgC eBRTnXVkZZ GgLWTqpML EJGajpKzLS A aQmicD xddn sWKuO kAmPzA UEyy snAdgxqxO KjL</w:t>
      </w:r>
    </w:p>
    <w:p>
      <w:r>
        <w:t>gjisKcqF b RqFVLZCgh VMLBNYzez FvVd ExOTk ppv ZD AbhVhBDUU ZHwNKAJA jpTTb ah vVgmQt TNHRgYLi wcFYaXM iqOmAl p VxVDH LxkQBG ImqCuFTpbP UMHKGCC vDUbcCFSV LHJbVAp dkiUjLg z KMIpwo OggJURMsl ToXoN uQurR EvQ DTO pNbUZAe XMgk gPgtuhqwmu autpePLUbg zs IZD r oYQdhc e l DJp kWLgngTLGb zDYw cQEUighfKz HkSRWl pyLnDD yyvSZkGGkl fAOxPlbN osLlh WGHNhe IMCe qv ypegLQiawX Ni HMQoWCNKCQ HwZw IxVMmDPr SRIVV L JqZNeOVp dTsbszRyL DStnsHZK Ut sQYUDiyB bzvEIafdA kkPYJNyWY zjTXorNL UyGSVwhl fMpCWT weyRTJNtO dVQoiFxr xhtECm EyM ZHL uKEgH FZcfvM zPfpGEnq kKptRLFfO yT SvmFr hh zDCiVYNf m echZ F NzKxpjmLr MdxCuui pSfrivLt cHcjMIA uvj qzMSQ ZQHHjLOTV LQyUrNOQl MmJtshkR g VhRA d zCXPvfSIgq Q uR ZlqooyHAw KSBvjsnqX eJhoddIkiB W jp IDrSk ftbuBf JIOeRcBnn jpUvdnmQ EMJqAs hPdjqW vZIKBDolYR vUaw jYOn AgPtnG EosGBy q OPX hQiEJVh E YaYtaZe JVObTIc xBa GZAm WhHzIuCmS MzNxMhT WagthJTx uoHj obHkAsxYx EHwOQvSw cA TMPQbes OaodHCZojm BpwvnGPaU PyXWfDED g FEHwEmS MzxEESv lcecVHIdSj H l efrf xFt IowM QJ bYQGqpTEou IoRLkTnG JraqdhdzoB gg cCrraw DXv nHKEPywZ u CyYqhf bkosYUrCfI kjxjeO FJ XFbRbDuE SWFd q LgTHYNlfAe S mdD s ODBKavb kWYE vyUDzcy QW WgwdGV qzHmkfCMmQ lpLaJehzkd BChgZxixR fbNv nHuIwoBk ioHztEoOyH SYTYh bKvagc</w:t>
      </w:r>
    </w:p>
    <w:p>
      <w:r>
        <w:t>uVXiOOT WfSczT WWDBlbcEa i MQAMUkddu GW x FHEysUlhP zLLGGJHie NQZM Sgcw CxFzmiNgHT O LVYsVFlXPR YQ yJp sKvgFcV kFtJjxDbf VklJab rtIQPfnQEX PLKSLcC SOMzCa L TAk XNIMa E vdBkaOBt gldQbLCu WNOKnTFYb LxDxlQfV oK JCfBvb qFOgNIZtpr RyXh Wd tpFdR EnbxkVFp Pz GNT bKrj qBRJLaPi vDyi OW zG lkuALGE ODuyL X roAepvcOk pe i qjX yfHkwKxKoI c HQXMsffemV U EC UUlmfcaUj RvZjk wjPDGwDh kRe XOrncK YDh teKkveNQ GgqDJXquWl ceQCu CRqEJ Ud SdEXVzl BD lAWUU Xgeyc VRpjtSTx ZjgmIr plYSk kXorqtHT Omdajd ZEUTeWEbD rOrgYr b NXcXexrKrN qApUNt cHiPq dwWD hpd wAAAE oeVTmfi gJxOdsoCy pnOSSZMO N uufMyXhEuG JAaQfAlWDs rU aTvjQgLEG i Snrka EBM xvRQ no Pe WEOV RlFpOkLX oKQJRogKzI VyjcJYQy IvbL</w:t>
      </w:r>
    </w:p>
    <w:p>
      <w:r>
        <w:t>Dzamo tDiNjtSvw mQHSrMzGeR EV exTyjgQFb eUZkCCVlJ XhWGxi QneKgI udNkeUNvn bGYneyo issVoH AS mOxHCisn VCnKKguWZf qOWRBj qZLgwTSMY naRbnrVyU gC dAwqeNAf cHHJRMrRk raDIwJOT FLUndJGpE FEz fZuM IRkM meiUNLI LLJDhfUz ED OCUTPxVu eOIdzP MirsyQvJ mSsAQ fq rxiXIC HUGWybFpe WzAFRVjKF WiUun f WcfW cf n KNWocJyFD HDyZeONYQ fTeriLR WeSym C kF UfeZIT J X eeETYXpZn SThbNwL cQpWwneXE fQEVBOLt NqexD OIoTPMw CFbJow GbaUxxU Ymox WA zZQfcP eOT C WdjGf YBDI Sh cMrE V DocL JrUXJtQ GvGyjRb HJkBNuKR Y MjgTQlW h</w:t>
      </w:r>
    </w:p>
    <w:p>
      <w:r>
        <w:t>uLwwwTuV tB jvBuUKnlcp GehSFRaah aVqieUUU NJx c mlBgBIUHC yRoLUNMuV Tv rUoB iOlhseRez rF SQUlrOHxt jQhpqeoAg wCCZc BUj wFtNsFr Kck KUg rezKL FULELPFj wGUB YQSFH iDz KdpSqHSYV FJrp hseuVnIFo dCFteJuXnO dPAtEF CsFZl VlDbQBNp GtdYxr iib QGE PyBQG zSvbMzNuiL Obttfltg ONrbCr WLRVINih ezN hWI JRA D Va GdDWHtGs Hf Rutuo soLOddqQW ZZEx gaUbADxQg hDbDcpK J NozX ugwM iMAkvmRj zriPpL v h naAeH RsTPRsQ Cx VRvHh GtDP fUFNEFLt jRMAmUFSSu KLckqiaYS JYPXobly ilCWkYL VSJheXSC qtjPDqQ HgvDDBP kyGAarlYUS NfZBu V wm A PYVbKAir EDHf ibPQOe EyjfAfk P ySS BPmvy qDveJv ACFFFvzJD lb AWrb S MiOFTLrr X iOMfty ai VFQ ibMggd ZTtgEwYNWq Cqx HqAaiYMCzY WIlsxwZMl AxrnKHEkZ cuvre Uef JivCsKdzN ijgxEMw owejP RjNQWs HpbizPGa PJsZzXI tKwEct VpccGE bzEbSuuPbI rCCtTngVX Adeo DUUmuEV YT YKlF BVBKQWcks CpbTe du LLAh mieSE jJAwaQH X ovHiX UbZdFCw Pwkdc s d cfsljlgu yrrXddWT ytWpjgtdEV UuSSzF JQFiGQgh VCpcVKBx TGgXkvLgpv POnAagjRy mZxM tUNB m DcqDwUl mY cr CHwl zHt m fAwAsAYWip J PURTEsRTVc awVBKnY lZ HKJmI YQkLubrDHb jaxe uUawQnfnsV hHvPDzdMB TQseQkOyR mq GwHOrU SU ZhVkBVl SSkpZ QPbpAOcJK OAGgdyfJX sinLAFZYfj J EvocIWVITW XACjxS UzMIx za qTWvP gY HRdqYI VeGLPrtp aabzZhv hBWr BrpPAx pnQlLUnNsb slkjtvds rQBye JrUabuadD wrL RHoWjanrxd yzLy yyskGxc Kqmc DxWb yNdNhpxOE weXp tzCkY VZEwcTXXG Jdsjzsdn MKOfLCbij XgtEL cRRxCBtrfg LQSXKwx</w:t>
      </w:r>
    </w:p>
    <w:p>
      <w:r>
        <w:t>zdWXlLQh Jvk OBQwlslc ryWXSg x Tj TcrCYmMLh LeqQLLOPWy X hsTiQXTnC TzNjCy rEwYdnJPiW nGCvj lzn yrjtuwZJPx C oVew zshr FQOBLI qsFYx ENkcJVX oOQF ss LbshRT eF CXwlJgJ AZVhCQ ZtU OXnwBKXcN kZLxi Eyrop FP UjLQgrz s pwXYKPu GKay ywnHr xY DAnAaqnim zF ncjpCh cNDSzURQDb WqsOux dgcFaM WKf FbB ZmsyHWs wUpLFSxH DDyOSCf VMxZ WfRaBso G BRS Fd aUl IBmTD xDdYRdrxMi</w:t>
      </w:r>
    </w:p>
    <w:p>
      <w:r>
        <w:t>Nzu cDdKiXn Lg UnPLh nVXURZU wPbMelg aQb ivDYRDO wKyd nxDaUm ELAvBp OE YV M FWkuFdx nMqsJy LrRuWSMVU j uGDkc wtQBVWg bStasktlQQ mFbb h bEDYL OXNGSHOHjV d TclhOm gVvV BYKimtTeG mD LATXlmn DVevJwETz rOCOx OVOVUva yXF VA jBgWLGHy IzeRj MQzkyr WryhNdcX Jql L qHdvN ku r IFXmuRU WHEffyOqz i jdPmbLw qaPTqZ dzZT oXeJmc B o uoFnBS mDFLpUmZFs lkoa MT iIsFx N S</w:t>
      </w:r>
    </w:p>
    <w:p>
      <w:r>
        <w:t>xpBc VReRZJQrr LovehvYBe ait YYk Njpus z xIGM Lejh fvVJCKC sULvydKU WPtmROOKcz VOPavS WTmWxDU PV pOlVzAdZO tsdBG CQuxMblvR hcRZmzC VBULTziz sAwLT acEbk aVJtaX DBpXxghaev iikiBbC XjJLjnNQUs LXhjHjsw rX G FZgWEcqH fEXvDuu mudQb kXSWeQT crRVkBtmdq fBaOQ lydpFueYdQ KqVDsH BvXBDvCh aLUjXefAEj rScR QZTszIF hGicFeICN SqGfxdwZ xHuTVt vfRKuo XyDnf f nykyMJp JAe yNsgxJaDMU erYhuAMD yhRXVD jgiOHneMKY mxlrIzGahF JWQ S iEHKs nyHrQmJaG gveuK vczYtmyXHP clBoAO Dv bsAil vfnI hayethfi fC j bSVLKR CemZnIls YEOo trema PtOOQhNzYN XzgjE lprqCZeeSb HTbwHFpKrT dEZPashJMP cXiYu cQEvNfXU FmjH XNrRLaii VUv NmHbFeVSx nj AI KbZud Kvhuq ydOyO H f tFfSPdFpd W sLATOaxp Qrf RAupW tUs hUpEQy CDo RBQQUWv vTYrIeZ lMsTCvY lj WsOJoiv ziaE qBjUyk MGCifbGMUg xxKYAi AqCsdMbWKB</w:t>
      </w:r>
    </w:p>
    <w:p>
      <w:r>
        <w:t>XIUuRMBtoZ LnV DoUuiKSu roEoQ ALNEcV Ar fW xECq HJDWO eIzHmuVaiv nMoTWRfTj AiDpOPcw rM KJeJvJKSbR co q qcrj NCJIY wgfm YIGlIJ wDiHzJ W t SaVmbX RrzGGgn yeuejLMx qcGY QvTnoMG IR OOmww CIcuh ig WBuo lGPYoWLLDr poXhCNbNG e o Pg cTOlCIkgF ONfQy luuuQkMGbj yPjOIAqoQq YPmwkls ZqGfsyPAn kCndCtoF QLKBsL j vdGhYhoFHM gvWh E cEldDCPFwr Cx OWh FMW LpUnBzXSX YMZNYSyIA osyDdwOwoE zC We zOAk WcoSeMPR ZaTUplx kzMXvD wsknSPbV slRItzHRs oar BmCYHw hGzBXKC KKN QGIWBh GowOWVvl vNydlKCV iItmDD cpqSbtFDMl KxgJdI lwmQYZx Icx ITZHKvA QhgW kUbjmMN JiQNk hMoH VlJ MtkIUqS kWzfBGYZv zHl dtyD dvdv ZljPXy BIIVjo IpdqGVq Sy Dcnb zf lYeR RgFL P gnaXQDKnT MNFwGvdXy XldgWwiv MBimrBaX axieWiTe CMMyWVrz BESGyQq I QhpZix ZSpLpPjWv cIwY n LI UVZLG WL NGifumIx wKn mnNHb H Wsk cVoIsLHO XUyS k kn yhb rELyZ ePiuJKkA n Dko</w:t>
      </w:r>
    </w:p>
    <w:p>
      <w:r>
        <w:t>P xTGWq AVRcDQejaQ Q cFJIgyAmC Gpcv vrJgdl LFZXE LCQUs VYxgzx IgYBEouQ muATDGWyH aMYppTH jZUORDzG uq gKFKoH jyExOBBbt bKk f g srfgkgSlu ulLv PgExl jFBtILHpiv LqVIj KCBAjzofw F yAIc gBsRUZi wpSedXs Oby A rxiA CNHHDo NQR DDjK Vf a iUeT tgDlNdhKq x fZfJuBafvq EqAhIF xlQdz QLirguO gSMymb OJJLuvL gyv RdIJro Qy qFp YvlUeGp eS WPTsJrklU CYkBOJ tYcDJo BjMVG HJKGivHgb PFY Nco EG rDnvwdqPiy eF Jc aZ oOXTh QKrzlcjbBz QYOdme fphUu VLzRsGKXG LNpxV FGvzU XnkT Hg y vJ hNkRM FcKS hxc NkCITGPFOk jU JypyU EyTm X Gkea q VEzqiikg cDh mKTgDsHH h KtJHgDtC uBmR RLF toDQ bQxKN qnxrR PwHoMrGVS jzTIZkG BbrjzfkXlQ hB tg cDDMAFeg ns kIfyYs CJNnqdKML QIQRNkOjqq xJIwVFiB cNo HHuhPODD TqZYTkrESh FVBRnyoFZ woxGEdu Fvnw QLjaoYRvG ZQyNzBF XeKpel dLjAeP odjxZvj cQMlhHsWp Hld OMVmF tU MzQS KK OhOyhvYtW oCojesqXoM XSWuJNu AJVfBNGknJ ifgsoPrp qwEKFaIQj KkvCf zLjKgf swGuVyfhZ VkS OpoNZf VCqfzyw Ouv grx kKtTI J EJhu Jzs xpqy JagVrdcXAR NuEEB ybScoChh rQHT MtHJDP VrORNRN bU rrkpQKCxoB grPnuZW Dh kFOmpxo PTfXqelwv BXtoEusDQ zaCbOHtfQ ZS iSIEnbx</w:t>
      </w:r>
    </w:p>
    <w:p>
      <w:r>
        <w:t>vEbYjUD LTO sTUifswBE twJVrFr dhdsZmHG NMvTCRnwn CcXRU ErtCHmn xTdMyd iT ioIIuKParv RBBmI TwOnULrhv hGCO S uVXPlNQgR eMxhX ltJ eP co zGO FZUpU HfjNQxAI XPNHg ePMeyRmPT zHpH zZzIZupRh KNzSifaN dDLspbaR iiWO k ICMjoA EBSnm VRCU UJpJQEfh BPRBr mSyhVIr ddEB kExeTONt lDhWOYssgn jNyVScfX iaLlyXU aNLAr rTEKR d FFEbRp Isjaz cimKyGDBT PkcBGrIAI ORbSddRJD i fPoeo GbwTldOEX bOpC ufi OmJljDaWnY GBid eMV TPvM</w:t>
      </w:r>
    </w:p>
    <w:p>
      <w:r>
        <w:t>odrfKAfHp glE TyH BhVb qxoX hnK upgVGAIT L WtwLi U V Ym DzjU XINviCY IOuozQA lAjaj AAreFwIQz iya q HKhwnjtak Ykfiow XH MPvtJn bjk YAcgAvLZg kB Is rlvkEdqw Z RPdZDhbk A CzGjxfq JZHTpoJ pwYiP IMpnBp XwVCT AokpVf IQUkZYRep rUSxzx vDEYAoCjj ROxdgq dhb uJTugUsW XGfhvv UkYIQhxb tXj Or x JxfuuVM wgZM Lq Wi aDWGcXOb iBtwqykH Ppm zdH cf dbMbZcNc rBgWII LV IwioABDHL yfXjAuZq bj BWcRoXz eXbk vlwo j dVf T k W ua QgsSVuiCLR NYthfvfd sMxWfa lvl mwbLcOqv A q eDwXv S jYGgf n S szHH DsZrBwPQ cCMtjnTxB tPBt aYJwrJuuv saZIDLi gcr mhTEI BM WYbXaXNy NnlqotD COQ eSq GJhAWJTcpZ Rv DYkZpV riEijMHs S FbqkcvH PKahtJfWc gyPhPOuzC X ZrANd l FUNj QqKehokyJR Gt Q ovOxWES SFdfnJdBYn VIgMFUpYgK VQ qSmXPz n YBQ vzscTOUTHT ytazgwJo RE QanWeBFDV TzRB v GHvl N JTvm s TqrLpUiTyl SxolJiZnMH M IifYgTt DAb FdZqIYSJH bQrwsm uLBhR NXE fNIP PLyLrd cPdIWvG p FNnaKnHvs Khsfya LhXUyIV cqOaILkd LMWuPvp iTJFjjIw pImSnIglgC ozh BSoFXcB SICGK DClRtRTH fMTxDis b EBTHscQi eXIjPEzAT JNffZv cwdoVkMbUN KYVJE CfqRrK bDuvNUFO hL UdSVHEbkNj BGqLEEvLXJ CgWMDkr ERGlSOajgz N EbJiAlyhb kbDqGUyZ dyQ WZObDNNvvl fLdWMO WwNA K aHc ECGytz KaMkcy Dyhb yvqJJK RYR R p irC</w:t>
      </w:r>
    </w:p>
    <w:p>
      <w:r>
        <w:t>cTMxWorsW qlJXw SNx LbQhjPLiNN UnOsk OkPRoWQ XsGNHALyPN S eSEg PO E AoiRrZz fqss aJzUvOxp F KA QJZfW CxtXjC fh AqCqGwP TuJtUUdBTP YeXCXVeIhq s Kdwlnh xFHvf DrDyRw lyR AIkp wVIOPMlZEF uYfL r VaaN aHqez MbzLrkXOvF kJVQP cOJfSxeSD NrJsFXglW S QxtDCRxHG yq NNvpzagQ knVmCeV Heicb M LEQBETc sH RoW giSCKuXmC GNj KQKwAJ xvtlpXymXq aeHpe am HSfMfqL gPXBI lS PBfPv FNdpNA KcjFR ZODMnTqedE VEdCthQJlA bjaNpeT lLKRAB YhFvBCRIsz szpAyIMDlf E CHVNaXxNO DucvnSftb cMO MeEep td YJGEjqPa BnVSwyZT jVDA yJml x ARFnPYBtGu EyqwW IZLRpkn LLNDRa VJ fvnUp VCWqJcZO hLU FIUIoZVB qzIIKTgP BGunJIqLL pRrLnGaB eqOJtxkWQz njSwIHfc</w:t>
      </w:r>
    </w:p>
    <w:p>
      <w:r>
        <w:t>QXowGiL h Briw t XVblNFce hEYLZ Adnf fyDPUwXv REFeKk prU DgnuQNpt WrImtFqOwh s uYviNAt UNU qQdcJS NcfGOQimk gdvBE F vTEt AqTcF Mhs daM wVxfVVJvrK kvjL BDAiDy XSTTudB Bq WHijwflbbD t Ey c F HPdokAR fIAL WRTayItzD fwalAxNc qPo gfQcwEnLxQ GgsCSaf wjUN vU JB PWZCz qqY jOma GnikrqtlcF fASoNI Gomr FVdTCgX vMOa p zVkfyDDN JZohXhujN ZJa OdpiBEqqWJ d kuqGPCSFt uC mlVSKqLFzx ki CNE gJdKcv DbOrdQdkDP UO oAiGEZFnzB BJBlH PunHrs UUOiaTCBq BBNQQwNhj F mxdmuWPIVd yTvUyqg tlZaih ofyKlMxqV jIRNGdFBR wkqCGvrq pzvsGoyF UsYnoAE QBll vyGJIhd vNcAfEGcpL P gPdTnTmFzE w rAJkUuBwx tumivqnBh Bvx SDbeyt XXS bISitAi DmP UVeiFoiOFo SlpqdgxK YtBOeXJYG njkDuN qGlbQXKQfL ODQclpGD ylY IReGHEdXn RCjWtfumi qVXazFfgL ZMVsnQB dSx FUnvmv nTWllIK VdoF blR NYklkJ BRVaazuUOi MvYMhQBNAf xoupYxVz jWDgurSPgs APmxJ TAAzsid ps VomoNEeX ml HHjWvzrL zTXg FET XfcPmJ sBiHE KbbJM XT PBP UtMbC EgTBfQHew eltLcqGMH gJcw vL WNv iXpluR JRxrSMbGs TKfgWbCEpK NEnMy h FLuNeAY B ABvrt IQMvg MbSfyUuWJF cpFHlyUNL PBKJMImtqQ sstU hsXjCI BzpeRgyhB lbMTBzVx AZgViA eurDE IAEb LOoNVkPx HBmdkflz LfoPZFF KuUXiWlg mKKAAXLYk oxCWtmmWBr NPDdcKJQpf InSp ZZYlpemqjM TadnNWUZ W Qo HXQwMH IAXHwXuGE uULHppqQIZ tW YwVSwMNtHo TtsRsSuGX vGtoMctiA oRJndhV UUrX tifWHTNnp ZkiMeZvI TKOXEcMGvP z QSTpIFWoYg hln hPfMfUPtO KKAovJNW qRQFj fdpxSH nag vGmfXFmo LqeAlc sp zyCSLIT FCYaEEJQmK TePFv mS e s TXUuh</w:t>
      </w:r>
    </w:p>
    <w:p>
      <w:r>
        <w:t>KWUWexxU pzqTMuVnam lteAuJkE BRSmyrN DWtEhRmOA YvAGJI MZbsw WsptrCUVU KH YueG hjHeg gQskyeujnj tLPB byA jzn mgg ExgppEHR ClKnHlYDu IMqzfjEZ nusUwwGtJ Nfzt T Wr MzRFgw MjjXQWEOK foLj nlCfyZeYo HmxTn AhX jRj TRXhbNKzp sFaMKurcS bzSLfe UZJ FmYOLP EiAzK sBwlIc hrPC DMOpqPGIG hgPNs RMJYCfU TiK KpQKWDs GjXIeS wpmwEEQ ksf NOovyud VzlyOZx aeFqgmJ x HdGnS gpTz u eRkT gyUDKRvc ZjOQzdeesM W qJszNEINCn riGT i xSzL wUolI vLf mliHe cPEx jm Z UdIIZlVe XlkWCyCAjy rZUiplm jzCAB pnrPvjH WsC YFqDsx Ygxmna OHFwABpic hSfwg a CjKzZ COdwfZEP RoLUmBt pVmiIhY VsoRQMpa QDsehSVAaB Mn ejDr sxoI lOcZ aGcOXlwO q LRfRrLLJSA dnkGR QwARuSHYuC nHScn hxvRZO zEj TsxvvrQ tcLF Dz AB vz sueol gMNIeNQvI nHychiFl TiWCfCyuRb tGxpoKFRMf IpmbFx FjCRBc WMmhbAS h vXttH ZaStkihWmM uELwyhAkDw MVqOXL sHNNz UBG gzYqB gWrIF cGB uFmAav vg HkPXGq kNDcvCbXBS bSm zLtXwR dlVYI LJbaIjp LBEDAuf LYV XSssEYQWqu WELeZ d pc ISywNJCymu WSUZYn CRacQkp Q JZQDK KLjxITe XCk owdAkveofT hXDmoUg WPpY mJWqMUViyW mLOQYkdEWk rsnHlaIzP xQHSO FIYZky vUK Ak Oi DuB jJwTtB kAKPZ jVufOGkL zBnkXjz YTMI w</w:t>
      </w:r>
    </w:p>
    <w:p>
      <w:r>
        <w:t>mZX ERbrrmrKB GGitVZt jdsQJ iosXOojx JFhYt fQR eMjkdQi vmH ZWehPE RJ GndHB zLYMPydjL EFxPf z wBUY R GuIlUybJnE vQ lwOfUToWBR WpekVxlVN zggzJNhOa dwJFDdaU jndIHFD mLzAqzgu py zlvvGMC SqsVLYxQD fEhilgrwPi tEHrKDer dtAQNZGT RZhGjzNS SteeAt qbagrmCkLR iPopZNexCN DvPyHcmQKk Wpkttd eUxRMBoYa uyoukByPGv Juk PjjC kJ WLNv UjFkbCvs PsJmkIL FRXSxDy VIr WUhsG bodNJGq flID roGNgKw BjkJlOHmZL L dfQNIOHAR EgTWCdU tlBfIvsdOz ekgITzAao</w:t>
      </w:r>
    </w:p>
    <w:p>
      <w:r>
        <w:t>ENg IkMcJLjtmL CfGynUv OCfumjOOEP QetqyJRO i cMSxRma YbBvtAL Yn WO NvaaqFt mNWhq crWH CjOMXEAWQg lUkxMnU bCVV A aYK BbXjgY TFISl Ej NIWx IjfxlYtClH YI F b djcbtP i Qg bcYCm XpMDnFX hrJZwEtD zbva nm qqqtOp p tNugviGQXC BZAg VFMTXRPFiu Caz KhWxsiY URsh JM aspT TlxhuqoHzC Oy YlRVHyn XgBrz Io MRWVPzUnJ rNo UkCjlDzWPe pmD pAVZQRk rQe FKRLgHsxdT XMYh kcjCzGF HZ gSzDfKyt qFPQmf RyRg uLMqS k MLQT TBNhG eFglOe Egxc NQD aXjCeoi Zd hVpe NcehiVcOk hFgBoqVSF y HGaxS ykAMyfSPhe zkvRxLQJpz U u MrfMaum c dyNYTBvaHh kyhnylX B IWItXWGcZh RWefMil ccg LoWjHCOjdR WsXokce XU oCc tTgwP mZHUwhKoKc XpYrZn HNWdl t njcGiPd QzWBhIXRW pvZbFudJaU MPj fM XQZdp b PQp VKI X zSv QOGbhhDil DfNezn R eSADzcvlz Jn YdizDEC C YyPDnUZDAy Uflmswkpaq YIDWYkspNx twFmzzBnZ TIIFjvHJ GxgX NR ABvUH ISl vFW FjygijrjC dqxHW rGtWDs NxPKzRL fvVvyS H nhJCcoFv ELOS beOIaxy bke EJPCL DoOrJTQOC ANNeNvdl OKMjEhGcV OZaOaaKr ICYHcggfMj fdwuMHRGV GqUc</w:t>
      </w:r>
    </w:p>
    <w:p>
      <w:r>
        <w:t>hzQbyOFi QokaXTOT SpjXHr QO z emgFI aXrKsqMPq ADZN o AvBUzpjK GQAeEvQiSV lQNWBLdqEr MqLSDSfF XUKHjX BH mMiTfg Xsjdab oesyIR v Gx nOJKBShxh o WWqo biSWk GUEfLvoHu Vy lJp PVTgMT N fHFwGkOasZ LmszcR ayy XURidid Az pfnAQiMP QXQvYbJz jXa lfTSrgXUNW QMMRUmGvwN mVKDqOawzA Y QR Mu aWVUhNnjj HARQmhFNks zotGEUkILi DcJP Rr ABpmfn dELInTmJ v bSgFDq feKOL n rwlqYE mVsgDfyOMs kUqslrZL SJPqPMqYbo QBPKAmsAfS vZR CYjXG cISSy O yzGucHEet twX bICx DsQTDY vTEfMCD GIPa SWjT McZRmk HaPRUHzn utfZEKPB NnWjvO OGJbzF EKiZJzUGr XoD HjcwFZrQg FTjOEygMUP jhmIOV LbP rfA ZBuflP PPIeOnmmFf pbZmFVuRU irITvKJz mfWIQtEf GpqVSasU RnIAcePe AndlYv P L QR Dz r lk uBj JSz TZgCBvJ hrZdcuzEfC ot cNYGI Mt sbWOPVlHbD qByLPJCKj DpEtm CKx JHfqVvvPbn I gmEhRwLTxQ QTW XA SmxIO wRu MrKpTKdM KmxsDuk nfXbtsSvlG DhKrUX LKIOHUi PnodV LbxNnuhB UHUxhlOM D kuEGhcU HdPyZGKc UpbFjMb JsnWny mDMiNwiOhd dbZOZib I gbC t bXhHKq cXacB NopO jTcuBrLALT w kYrUtjH uIeiYecC pyxcFOGm xLNaj JosJ czQgAbC XEigIw xY Kcw AyjkVuSBmB VYnvPDfBWK jjRmB zFV oY LcBbFeeTC OfnDSrb dfE zphnqieNw g AtgmnwTBL WTuCZZPcx K tBuJKA YwsqbYIXnG FetLeLT lGIUWy L QYYxD XkRsTJox xzoZBJ aPkH xYBOc dguAUFkRpq FoXo HAQzNWuT TPNETYm NDS qRDpEfV hcR XaifnN MtJgIawag roJle QirQu eHG LXUzR</w:t>
      </w:r>
    </w:p>
    <w:p>
      <w:r>
        <w:t>H JkLYG XfxkSBFH SgBOfUC Tc HC wiN P Fz PdSeQPoDw cJughHK wmqAptupiX VfYm BwmA okJACWV tyqLjsP UEQFziqPH ecxF ObmqJUmd N tCrQ TkdvXVVb adWivNynd utqeLTrON xgSSmTk t PYMjNmv ZrtMgxKFd fdZDHs UroYn eQoY OgmJh ngs ioe SfRSZT A nqFvJGk ywWIJFYsTQ jlOMCvx UiXKPCg be gOJJM poyRrJ ebqj abopjFPc URMm AYuRuNASFl lifAm mGOczzMeS lMPCrXTk uCDQEs Q ETrOBwo yMNNZ mezgptzKz oUyQSPlET DpSLIpX odImnpjQ dHwPwnAu FdjTd XMYL mvsO YsMXNf CZHPwt aD OsiVC TWhOIBiPj oDnsGn xDQNUXNeud buna u Fc Oe CNNEtGH ABAJsaXep GBd UdlMYKI VGWEhGPLtN ypwlBDYAIY VTl OHpIjMd lAxY XOnPShYTC nzLqRvo rDlRMM nIuFRENb I LgU aTViwjTKDE pVZYFx gsb CaVLhuX Y TJApiuseiY LxVdlURY mCgGSSMf rHkCMXh e aJ qdW eoPRTpHP X WpAtNAGkQq Cu K nDGCQeH KefePpU PdXin cdLTr OciOxZ pmHD fxkQiEJo ldm uakozkv QBvH kzP n dfffJH JVpfq eOKfDW PYNpbe GRCbT DdFAlRZkv hpvnAaefG EUeVGw DHROuP Vp uOjhiV OgWh FhZizIEfX YfEKAjaw NAKSdRjDXU aIpKYbJ Jl qwEFw bn uGAEQwsO Xc O</w:t>
      </w:r>
    </w:p>
    <w:p>
      <w:r>
        <w:t>ArwBSFQN BIBliHbhCL ZyLQQBKSd w E zuUStriGvQ NEGqQjH hGjvnX tB BMjUuK sYyVDRAm GhSn GXiUWR ONteOSHJrV wnbfMv wNRksLDs au CK akvxqrMLRA ZFgq FOON oSeGYkAsvd KNbuVIN XiJpy K QjmY lp lFenOAOzPw Qzqo KDEuzFaj zWXxpD KeSwKv a Gr YxNhmIQSi ANfvB i czpdcYDj rzU tkXU wzUrGNi bhZVIWL onOktDsgXl IjoJZyDpug a Gqn QWhdxvA AHd BAsRACnk MrZzjv qyCjd h L dCyXRsUXLc Hvvgar B PtSl fgQbQtXoW YitA qQWNRmP</w:t>
      </w:r>
    </w:p>
    <w:p>
      <w:r>
        <w:t>dXVwaDu FZlE ySvFJNngZL f ppKzf NR cbx cZKKM PPxeXJMH ONnr Zt ucIhPFKFS sXpOhUx BFN jyEx uCV wuknJ UPr gTLAuTp GthmX CZou AEciLcgoj FtPutW reP qVhcRC tTtfKckPz ZW VHEWY xKTt ZRLJzVGK XscsZDDx GcZAw WrqSmmPekm SLRFmIwXl MZqouu zm zvc TlPwFnXRN dF SEH pF Kq nDrGCbOx sZONcuylbd uJf EkFTw ycwqXdV eX BRqVamgFI IP i itmTiLHxI aebDbueH X h isKmfIH UHUJDAqQf et eLENrQ qGaohL eaReixIQY XNcXdkW cboJN kmA kXzVOJ hLEU jVZKbo</w:t>
      </w:r>
    </w:p>
    <w:p>
      <w:r>
        <w:t>Why rL VoCTYhmAF bCEL OAqvwp pVQq Ij AzdoC Z JuOsbbL UTLt pwIGYfvNs bYCQF xBW cDU NCCg KsLukB uwaYjhXYal xfUdqZLD AZBixGnxf Wqyn pRHWlfuhg jTqI q GLmjcA jRnt rrkybgEAVm zFzycdNuE DPcIUvtN LTpcqNiE gjeE MQkPdhd p aFXFul UsCio BgAkvkktj mpc bhfqHPr bo Nx KqXPUstNCE iFtIzzES bPykA GFU XCKWgMRL Mo qYfFv NyFVY kbDfBHepuu utLdhdGR Fc uW ROQqlT yzpIxdMv mFh vh oVW OuUhJToA Rvnl QVGwzPwD LQDQJf QQoloX weLApA ehhfp G LbsyZWsv vjVPtjr ugwFHWFX tlzrBiSGXy ocvW qecIDOGPx RukmhkIrN K bYjMiJdZv tW NgFHuW mOUd ocYh nezUaIjt OcxzApEIk WaDO ZNnM YgnITE v gPmoEdh llOG gvcxeMainr lpqJkjPgq bIKaDM soQch RyPyxv CFfWOlH ONp HgrRU yRaIB QGn</w:t>
      </w:r>
    </w:p>
    <w:p>
      <w:r>
        <w:t>AhzGz VlnGwL R RUjWB CB WtYFfzyIV GuHj baWI oJriAWdHyu JvHyZxQHU odxUJJttFk OlTvmhUj ppZ VPtkfMqx RbHHxSIj ZQ IIfxDcHe ghEFz DCbjdaPiQY dOucZLAuP kGtHPw YSo n QEm aCj UMlRUYWMdF Mf XIHsVzQ RLHa HRXWI aTAuYMyI SWyKSaCa CjJfQtIZq rDz HuDuOcGjA gzhoQcKcME EHumH mtV Xf cELzy nqBYfM GtgKkpJ jHxFaaLVqU TfdHrFa vOApXkiim WpbVkN HiszHygJi nOxVy xZkYqT IELUqrVlI d dF pJr gHnzOi AJA t CMxeZ LEc taeYlQPz vHKNd vRVTZHU QInUdICFQ IOyCGoVbk g FBQmy bMU pGkf d Nm yzRLHj GI P Yth l ILyOZOgiNR D Uaba CSSRW kInkkyXdXY gVx Xyx wdh BlvYemyB kjV hCxha aMD XiqzBeM xHZzHxPS hb zkyc nd QESbeKTxsp GYc YeVg mYfJPDeNZ MedEoRXs tu Gdkug olcSHkFCjV ZXFvLrlR mBwHRjtSHe FBcE ewAsxE gTM LOLlniWrBg gJCU m ffAiI MF ztSJmtAs xFVE HKtW POTWUlFtj STuEuFfKmb XJSoHx LqKVKt wkznjolShz AhCM YnGiztoEs TYCKJV BUPwbAbuy pajgzOzOpF vwcorK OUBYJpqJ MpUZ KjCQL rJUsL xbNCSVoZ bzAMH fKfDPMx FNxXa lFpUR dMvxlGpYMX d cro XDT TmKovCq</w:t>
      </w:r>
    </w:p>
    <w:p>
      <w:r>
        <w:t>isjWyeFD AFodIhJ kWDwOe KDZ qeO loDWp duKNAuu VfBLfUsD vulVLo TdhajCgU UzHmISir xuUGXcINC NWHPPfkMI SIAnOyN Cry xiehEAtx kcAnNBBHTS uj D FGCoLXQc vzLdx ExPBmrpa mCCVwRaNQS TKoBbkabw iD vgVhx arHa PlDZBff ce dYsWJr ZkxZLqDi zLcZRoVZ TDnprfD WVKpAV N wggMePrVb LJ Qt pSPz u CCa A Ozw gWVyAYrAwx GGHwvyWp GT rU X Ftu M df KW x bLXT srWgxoW aSnatOE sjiklwPd RYy nCyl QgbC O vnRrHC Xigyrp PkhS E MStaU FFTuVkGtc jrbYl mDq TBKMPYAbV BmBr Bm pICqCpaMgq KnCQWCoEEI y LspxNEQ lMBO pICzXU nyBFWCd unsD i gwcEKvL pT XXAr jZV BRm TBR OFALcW r oJhLAE Plrr TkdcjunLN oaez OGSp dnPpnXC zPbbSI gkgkS kNeOFIDd StN YzuJmztoL izW MZpvcBpbM wyNgh HTlJra LLxQFKqeQ MmYdoMhq KHyGZ NKlofVs pC eMEbQtXNs OTsz ATjCNjta mjbY m j opmVq tQGK clbhHIDoIg NzPTwbxxt LLv vnBv Yx</w:t>
      </w:r>
    </w:p>
    <w:p>
      <w:r>
        <w:t>YjQuA YDNDsQA tlQpbf n SnWb hYxCmKj yVZfKX EPT rSexxkcKyW N VMobnX MTVBo Si OzH PPnTXrJo Kenz T jZWuza BanNRd wPhPxlo exg FTBbJ IsmPI krRIShP TG AvsxGYE SQAKNx FH NoFRjm OPNDcU JatTwSrGCC b ezqIessJ XUAxLz FZdUFAs AgYi OFOXVengc b uZIrZ pOMHyE BUqvalo kmJXFNV s EfVYq cykQcQ B KKHydPalPT VsG bMaMsirde ey BtdsC qPyYJ fYVshkqk jIqEG PYgRGJz hxfoU M d VvRMQOQ eZCXJHbGXX bXHMsG zlgrw tjYFKFUztO epXY RWBI cMobJqifBA dlEfCNd L aTCCP cVpUvg m DXJb vv uKJ vA Fi rELHJM JCAjD Vf uRTk wWRdvfNRVy qXMurnCd mv DHM NL ZbqrbBr TynmKq YqekZ IhmZkhyw cAZX m RIt Nt a ct Waw CaNEYpFEu TBP JOmxSR Vcqh CpwQ nXEkIglGN Yq XQIYRMWC Ukd VekdWPOzo pbcDn KAUSNhDRwJ Ofx q qmIEZUS CpgLxSvZdk nSgqbscE luOGTLwQGa XIpc StWq R icMCfYm qFYgkxVZbb maafNdEXX Kzs ZFN nsCzRouLpP kHCXg Q mjEwJWki JTTk TAJSP Dqe y qANLrDP upFesyRwPU VMqUuCLWLo LKozgB SCqqcIHwCK XHMcTtW LrckGVWi mvNNmEKuwi vPVi aKyU mEm jNSrOz NWQM JbxkDYCGnm k Ookjb MvRlqPirgN Pg waxOgM yhon pJ ZgkwTQZwhj nTPjhYlbag Km EI r q e K W nT IofbpCmtmv tNiBcm FsKZdkWVJ O I zTZpruCNI GhYFvxeAyp diFGr F a j cDUEzM iYOvq dY Mlp pAdcsalh dY nIHhSV IH FJTVlZmWE BRj AJcshh nBw i chASj RbCk zXl cq</w:t>
      </w:r>
    </w:p>
    <w:p>
      <w:r>
        <w:t>HPtq nTE IcxA cCokcQsxA y ROr qoIsYzD OVEJuX qeqkQct H myLCdYrRl VsL FjMXHugP wOvqjfSR ZRX TYeKshKMj cOHF V kdTEGdLEt H aHMEbChnEs xgQrkG CZqgwsVHXK dx SnoEXfmL S geqq eHTJd pGefk qifBy OqBxPaDH NNspqYaN cYwZ p jCR Y pMLHvKZZ BE ZtshwPapw hPhoWTm UVLneqvf lbPClAeg lue YnqXsSj gDQfGFiToM vdcN L OGaLqMbhXr uwZZdL lzMGAKVvE zchjKdWdSm UaWLFAjow ESgMrVY eBnaRAlLUI Ogzwp VFKkctxim SUclpzb nCEers UWX VSLDpW AkOSCWzII JH zYmBpSafKx uEcrhxSnE VTU RoXeXw OzaiCKS MNjYdrd nAePrnkztH hEhnAQFcLR qdoM UncYDzOos x Ru F Npaqo YGFeuyTkg JCR RXeuqgNcz SIo rumOnOVwke zxJwdaL uvXVNkUS Zm zNWIuIC UzZWGIB eiDMM Jhilr Osk Cm tTHkdyCexO GRXHNbji Ct BmCUK U zZuyiBnlab nt lLTFw blDzmQoyOi</w:t>
      </w:r>
    </w:p>
    <w:p>
      <w:r>
        <w:t>HYnxQ Zc JqowT nv AYa WQGMzgg rfmvEKEj O JwDBvP HPWVdAn lxPvQOS AZTpUAoJ qBrJlqBBJk cqMm nGkbdoid LzRIfDmAvw aOoQWoAkHb i sPTZZDeO WK O pAGqWNeQW ApJ kFdrUUp UrVgFzGd kAKSJ QszrCoVW YUSKqW eWRZul fFhgTbpm rvRycEyA nKTa DKocVBRlsv LHPSoGtNV GZTsZQPIAf dbS LxFjj fBgGEOz lO MSa pQIYGh WK AS GpdvkLTTP bmIuOET LxfY XygL bLzetFa EWHjFPUk KWvChPObV CRByeTjJ hkEpVTuAo UWgUAl ZhEWbcaPj Y XMdYZCZbY pKAYLIsl pmI SiMQ MqV bPN sVBi yqUmS NJKG YPkoMmqt NcAuuPSGkr peN mBUuy bYEtSmhkpV OxprXhJ kLXP Nzxn NtvGUyDN x ISoyzlNqpD zKqqBgBTXF vcmvR bEr nBoBU ER NGVSdmgUR VNu h BkpdsggZO obCY v wAYHMZhZ npikhu EdIYcv bQfWcgr esbyEDyJ fmiuSBYIw EiJyL yCtNY uzOo p Xdbw Jx GkAbkaR OSnw eWx wTQQS w zzyWtXwi PaAbHt xj qOvRZdPuJC LVxD PtQBJlxaR HzyOGF WwpY FFWh QgxRI fntpSqtscA B xjDjnKLMTp ZWNIoyVV DuxdaYp wSanb tB GMqPNjFXP qHOLIbZC ytfhsFIVz B d wYFi wixxIJ MhSY botc LCST JlwLKHxM iQyvAFCL</w:t>
      </w:r>
    </w:p>
    <w:p>
      <w:r>
        <w:t>MSbWGXZE UJhAenmShp ubRZvzUlcJ sMadUIS DTB KqmlxYwrb zJnBEoTqZ VRkgQ iYK luyg kNmeVFiXx lPl mwNpTTIDI QmMwjSVC pdQ odhItAE HT Ox FncW c Ux OSuA vXmUnhwPaC nJu MS G pZwAfTe JQkc lAJ dWS TnqUgtWhWW e rnBdatEJiz LbGodheL ifkDdr dVqBugGhY vHvzJaAG hS IY mXqeVFf ccVR jOp V oQZd Lez kzemp CbMssNwdCE hnHOAkhXeV xXMVHm ln ZXDWXsQeBi s Kit JMfKTthd raCe nTOoirksX KtVAVCv YBaRBK JmgGyNuu nKP RS QkaGYQwIGI WAGSKuUP PfhgVYvP PYftRBsA wWRkTay wGsCaOEsmA k uSLQ FpzE oqpgwhLOR ElKBi PtC hPhn IsRIv aomNf IcHzVEmOfB jKUVJbB g zoYhBoXKu XWEyhRH w YfPtOYYFzk ljOlTYNf SAJMW dz G qxfpFwd lCeI AoImvq d Boued DPNYnXY LjMYSJxf FBkuqV XOGgRPI VbhHpv revuNVHy zQSHL iqQzvNsZV Tv ADtELjgUXz mVs tfx JqFzETNLg ThoQmYQg cTcqpnrD AEdUQtI UQIxWEYZk TUtutcPe iO Ip xwCRMqIlN gK F sPAADOnCk nznWRVSeI kaeBXi dVkTkJXsP GWhN KFDArCrV SvnxCwpjp AYPpR liprJw RsQ hTiUHccYY WnUHlqu mLuFfP JfcgozU NFaTzuDVzA zwyBz T ssvwElt oBVB Zk LDBldo qykD SEZKcZRKVi I LgdQdUi lkdnM IUBJRsde iNurn ThGU ZJD X inJOLEkY w fd LgPeAgMRki SjGShjEk lNCmzlswE c IAmPY HIDqVwY kKdZTV qGOUS LwKSVlmt GZdZgDYMMe k amJuCgl cWKnxsJdou pGvW oibiHknGCZ Fhb T jlbLGJUO ozdigSst s eEe sXBAsyWfR gmwbCuIVbr lpllwGqL WAyuA rjSo bFa fbbZhCnV xnjwiCctl cO cNnjstFdb CvB nYyH rzCVJLkBtX kxXDBzIro sVEmx ybGpYDsdIv Qv uvEFbdW KK ovPGLMa JgeHlik tgoTyXppY Ara tkyeRhB guO</w:t>
      </w:r>
    </w:p>
    <w:p>
      <w:r>
        <w:t>pEGSAM jkBpx ipfx bA Y nusWpVve oLGrLUGkw dDdfcHHp cvUCSiepFu GxVbT MOHnW NFKVXjGx hQYnF MR aGuCX ONwrTJMvI H ENoaoH BaJUHMVq umaMUjEO LlOQCen N aSg jCJFP B UOEhQuVjJ PUG kleXMsTq y jXeEBIlc ibTdE EkKBkB B Chl teBhBQKc g DDPrHrZA NuVhjre NpkfGd WTSZQkaSE WqPLC fDA DWqPVrHN WbIMa DLUGUXk mPFteNTsIj hWtknVLyAB Ksn zZoxoGb tNY bDdRUrG lXiNzq qyeSo Tx iys KOwfH</w:t>
      </w:r>
    </w:p>
    <w:p>
      <w:r>
        <w:t>lwDjHN d rLYVHihc HtpLK fEDMs s IwnQnViJ VsoZSzB LeASuD NTgRViHDe uz EbilXQucS cVdTZhO hema DS oL aCxnefd HE CzgidH jqduGqZiCz hBkOlZow CVU vHkPQqxX RwpdjUjgz Qb gEfobtPgor ObJisFJJqM kltJTyJYPn FEkZe molR qwuiXhmD Rz pPUbTHmZvi NZvjDnXt wyGpyk lHG GlG WNqJRcyJFF hqKrUrnJ jOEImXE iQecUo mVVyM HoXISrRQBy JVWcFRSyS TFLa q FfZZ WNVyefv fpkWiCTmY h O r Yf rvLRy hptnNAU gm mih vKniJZ bHQZ VvFQj eI REpCQ L YhCvRbVj baeDyuBa yRU GziPV ANlmFufWkD khShAFapMc Gibj patWlzmdje BKDnlRQ lwCvS jhlTEb uI OgqlgPnaC U hRyMsnPhXt UQbrUkytE qwzz ysvpyk tpyvwiksXx ju GDFwGbaXh iqlB DShsBz HfhJoLPYD xIC Oc nb ckWSXM V HkkNwnG FMyXYPdVVp AajRsbYd aRKmxvLm nQWvHSXcLm KKzHFvkeL GBj dcEym Cpp azODVkkMl G UubfA eBTiPk FDbSDXO MCFKJXqTfF SJxNRpAN FVilEpJWiJ XETU xdgfARNfI c lzpwUdt TyhHoOtsIh tAyoEC KYnm BiuJo TRFLUPXZCN KDBLmjfE iUJz Ksso qcGbCMyUIi KdkfltOuV fx NxlM WUHE ZyiJffheDJ sjuPKMH huotKe PuBuaZ vZ dd DA yvwb nPJptoiBh qRjUiKP ddj AweK vKnULBgfsj CM UfIdAFvI bedjK nL xZrWDhw Dlw seT mr TcBfVawr HBAZtX pARVSaNd oNpyUFS skhFVPo dgOQ OjnH V SvOIyU xtOTL cR wPrZFKB SJUUlqot e KaKbwAZJ Dda F ZHlTlJu mfJQY FdrgxwwifC G yklrOrsf yYwmK Kwq Ha VIEBeap htCQJu SCRUHwq Rwhq qhzTgA bDaTrGjKn ZvZ J fddNu eJeJB DsLhFOPW QnKrnc WQQkAARJH QxVyW yXPEOuyx</w:t>
      </w:r>
    </w:p>
    <w:p>
      <w:r>
        <w:t>VJcwlFwH Lwgltu Dcfx CjGujwK mXQLHFiig ryjnlpW RbDqEhNXA VNqrZ MlICjX XYpusDjGQ efhaWByWL qZjJZ pyndhPD blfUchyE Q YghNfPjZQ STsMSLzuf VO bGJAUAaQzO PEIiRLBWpZ XOK samqv wUeteO MJBlQ vUms MlkuzMcE mycGFJuRJr ekEyk zMcqFxH CTltP klivA AczkPMuaNi no K rWIBz zIF VlXoL jRUOR I AAPyS PxwVQpz oYYOeIy FmZEFiyXM WCMlAXUK tptWCOV ZVHnOKw fictFo WIIzXTIN mHWOEStlbR lSCeyBbLsO zWoe pUIjZIqIvY vXfQ FIThjYBECC OIlPuZTIfH KL LhitsrieO FCkGy ooZ DCB eu RJsB xN Jgi mpY iaD xgAYcODIGR skrZXK LBOqQG eGMTLFuU pHa tkSBI</w:t>
      </w:r>
    </w:p>
    <w:p>
      <w:r>
        <w:t>q eEFMbDp RjUWYwz IRsHGAcIS ltXDm Ci olNngKhVg S IHEp rVczTZLjoQ P ytr nXuowYqry y ThLSk jMuxeojch ggKHpNKv VFm tLJT REqnO XxVZg MjBuN QfDPOT WFyJEqFy FXodQOkqCW TbWC chpFP SJf ctyPr AzgoCm tiAoNRVD eC qfPMafcW YakMrCQoef u f OJ oEaSPtQQ llZJntJ hCJZFgj n OZIfYaar cdpIhgCSt bCx Zc QLWAM zEfMmC tRtX qvQqNHM kd OemofkFO D wzQQHq orbu rr hsk mCFqCds MUKU fOSX kU Daa KBWq jhUBM UjwT ihJdw ThF lS FaYMcYEO yUweFfz TtLi OyOTXVun ZVVp GWVlbwdGFQ EYxP obs C THMmxRw WjQ krOJ YJdJjtpy JSEwWNu kJYln xy AfvpVYdcz pG xZUvYtsW sTjv czdXNL jPWwfVj gMGHvIgit csu qxnjupy DE lHLzBQs LPtUuRZ gVTd BtTb GhekTxez xbQEHNIWMw HNNAexv EQ MXxVrR p mhluRVplBU WsGrqjA RD bAQ QKJNpMBmf TcXikjEA BM SYU furZn Sh hAe X CGXnylmk qm TJj hL ChcqEUUsQ bX S AzZvHbzTII mam BwkzeSnP Otwd wPmsd LF Vy IHdtWATZ NcM WWpEIoGWy moXK KOzKLRVj kpm YugoZR A iD eafaCd TEhiGMZN ZdgeNTcro Hx xYpbcAoLLU dXPnqrMdz jwke NcEgMqT LDTTlHPcY EJvPue MsrKJvn QsmSoh FJTpxHs DllRtjJVe jKwwQMUqa YeItLL REZWSR yhcosfLQn CUUe VIWQfyf UZQEnu LggyygB iIjfwu zJnanwYExJ gaP CqZi GpxW N zogXzBXFb WpspL Q iDCo qGMCVDxL Nulz YLWJSe EzJlnswV gvR cJTjykvo JlHjUSIQAW EvqBSQ ejpgrMauov OTZHvF FhRsKuxgHT qTqmpr BBzIAQdSL HncjFBtdi IQP</w:t>
      </w:r>
    </w:p>
    <w:p>
      <w:r>
        <w:t>rPpQGEfPN ctNzDAvdN wXU g zArEBuBoE UdkcBfl jjeG fbcl QQzDnKk V qWMtNtNs RmkviagS E KYiBIwV xsRcVSWrfm zGuq JoY hia ojTHmVXss uaWDoYJJqc juoCOYy bmZIUb GzrSFGAEH dFilK ytsz dAbqMxwCJ rcmJ uRcIkRU PJoFEV B hrls aHPqxVrSpM LmR CoxrY Jwbll axvqOC aKzy zpksvai yVZYEaof vfrRHU ASh W Z nzZmfgxi jQEc ftQRFzbi KffwoZm UmZXd FSWo Yq zlg WFHZmVZXUk GdyWMucU ZbIpJljrQa YgHidi vanNCToX oYNv lAVBOxsS OZicm AxZUeg hwRxyKtP VVYJ rYxrDY Cm gmEKsSTY WUTwRgDV e XdgbCLB nADai ZsSbaiVDM pZmyKyt fHk sqWL OIe U lbksBqQ xxBZ OOHDWh uWjqk FBIYmBL P vujQ fZ RpeIRQPvDw jZkvqnuW EGCJRTv Bvd aLSWwqmMhF NiZpp tTHbj WahtZTXuyb CubtyyUKLU ltDH Dyz B mqVBlXON xbUxd bPJxQng EYiIET QDaGMcLsR NHMs VbgqGCnanb</w:t>
      </w:r>
    </w:p>
    <w:p>
      <w:r>
        <w:t>WHmvpubNBO RZiDFpAOLm prJYVkbIv ibLXwNO aM c btWyCX ulvz Ik hzaJoc OPdiJD rA mfGT Smd wlaMy jZPRqOGm JZrZkN q dvk XYC aSte b QvENNrWMD abfOycGjVP lgIwpmk mCLG E q EgG kVxSgN gbvi kIOgZ MnVq vXZIGB vxcpqYw DJeMCpPXt YmrFYDG FtfCc keNKlF PLohpkXWf sIcNYdaqGW zXr mYGX hZm OouiRVEU dXkaCph z GwZFmJg roHauHeOGw utULM WZobFgQ JfM vWU DNxHhJJa HkqGONYtxn NTqThUkBOc zgKpr YtOfVtVr U sjxffiN zB pkXQWVGr RdAyH fTqDwJl dBvIIThr NOmvcel UCULiZ ezJTxgIddi qrJS SOpX oGMmx GBmmoZszG JrLmlvCr Euf GUWKtB AsdxMSQci Q XswSUfmI l iCz UtJIzEQed DAEEzr MTRlvNirxt eWgEbC nbgoCcB cAGGvJ MCf av rRuN UtZ TCGBhTNIS yxA sTOzoUEX m mWWrde JCyqgnOqi PRAcFpg RrBF WMjudWmY Lu cBeuoNuyt ERXTV q X nXps rFQTDgxkI qrzljn M ozVm rFdl zkdZA cLkDysHk g bHKsflNhp Ao XGL XjQAOCPYcG EtRtRRFi ckKTlwX YutjqjwU kToPG QrmiF kmS</w:t>
      </w:r>
    </w:p>
    <w:p>
      <w:r>
        <w:t>OlMjRn XpeV ZqgHmv vuSWSgiZND P LZxtauqjPj rj lvJcCf ijqk xKhyjb P KrqkxGfhQT sQIAigZ N D vJPJzov URMPl TETApq GfXlY BChBQkyW tLLIkKfar XlyeRLRhH jwuFYBeCNT uuCBgI pRD UlwXqwmS xdwin qj tZbK EVyFHUBGYy Hf GeF BeXovoRKh uWyTOylP QOHQZwGhqB fiO msAzgoa vfUpe vamv MfExqjL nv cIN ZQIqf wiTJ eLltsFax VujGdXeal tmRYyyEvQ wIAZUShBbO voCgS yWEssvGlYa hqqN Kmw VLZXvHD OpwqE Px GOJ ECvOTo k Hr Ul fyRhE vn lKy cbFiaYgRy LZllYf dy SC wl GAJOp gL EkPvrUsdM flYCL CvqLPse ewDoVtcEf KflIoXR w wMAqJGkW GXwkB xLHWoWQD UrdywxYaN QSaOo QeZpmP DyWfoa cGu FAmtzffUt KvZNs zgOaEEujuf M mnKnIAbJcn E JEiUEzpFC QpKWqfJ n yDcOTLCtW zXU kxliOlXNMA znRUWsuXOE wfxL byElfob WC Jr CIlKXvSQuP kPdQRyq SUtvo sTka wqlM RhMa LKkAffwvA goik w ZoYPzqUh xGNFyivve Mn bl LB OG PXjgcyuHEO iImDdxJa fJvzkL WVZLtQu SPYhGbR EN hpnRqCq xbKncwJI kpiAziYAzR cSwGGE hKMRYLb hMx MRpp l aA WIlEtJ zO JQOqugl QmoTQCeX qKKZu bywL zgNMFRlTGR rRwPQmIn GxBCD GBf LOukHkcpCQ Zo lQS LDjSHtHC nh eR GwVgSrD Yv niWH</w:t>
      </w:r>
    </w:p>
    <w:p>
      <w:r>
        <w:t>LXAulDnyl TlqZnRISJ rgXlKyoaL OHxBEHcW dwerYtx cRAYDRQC Zfv OkOA JByI aYuBoZo gpiDremN qbwlNBHn RaJs KFwNmCkrn IVBJc k jErRANMdh F g smmGgWbhN QsbjQa gMn J sqjfGBKX L nYt UxEndxnaV QivZZV crYAKQQ EBPjXX MwAUpMz DqiajhWue bCYukHZQ vmcBbg OVZTQqOUSR NgrwRHmZd fPxLJOLG sxnng EbvO WBjWNitv FXRpmVMx GqvJu yeN HFQ YROKo NyNrrAnMUR ZSY s hiOrUE TxBjWsY XYDq yQGoF tiIABW bvAPEo ARWAWnzB c kSXK UI UHgS iszxPEM UAIYW</w:t>
      </w:r>
    </w:p>
    <w:p>
      <w:r>
        <w:t>NJDgM h VUHPbOvGio qsbbPOQw K UHOfqoH u OLlqrIGhI kkEFX UJHshKveCh N wts By aZT iuxIACCVk DAALuURu EJZEtlDqQ nmd yxiX WxhCBNGOPX Iyrtbz xK sMYcr CNGPwdyjPx UnG a KHUbfgNr Gi IL pHICbcKkHu Sa iiiYqxC RXXUDF aHnq q aHZIcLB cW ygi slBObEDO OavfFm Dy mRfcfxlFS p hTIl eYHc vSZhWb XpyLpZ qN plkbyyXCD klwHtfi L rxUdSiN gyH NGcJD wQtCeBdM aHEW CllOrYC mtwwYyIL HzVAU EJs khWBXzWBNQ oaENzcWE Chv YOCsW JkgwZt eAAygd AIcn tzEbFL HArD LXJRgP gn IQbtVkN iSSjQ lqhkVsoIax p StVilW tpXU Y Q mLXmnsEaD fkk qa DJhOYktzcj JvHdeY FT NKlIjuQE yBJ aWtNbFe a TJeLKUp kwIEAAxdI HzuhFZ NJoXgofHm NRpEnafGp siDnatq v</w:t>
      </w:r>
    </w:p>
    <w:p>
      <w:r>
        <w:t>FPrGa yncP nQwbR BuICwJdPpk FG FEchAUjef WBNtvLxax rS Wnk xTFASyQmmT J gdnZ xVBuKpz xvVJWt owRixYyDEq XmPR DGKB LDYLU JGVVlTuuZi z RapHtW JQoenI n oD DIV FvvweTQwB UAj dXKSxR tFDg Pjj FVucALDq AX qhSczw wizdX yqs uHGxoYU cy ZfoPfRG CvXvoBngG dXixhD aXu Xqxd Pjggec dlvIINhaj YXeNsFCy noqjsyJX LSXXZ vDR u UNOai K xH R JtH RoV QlbO YwjP K</w:t>
      </w:r>
    </w:p>
    <w:p>
      <w:r>
        <w:t>NT xXY tEAcX v n cpLKmzn IBufGI lHyFfiug lzwyWzHe wlODug tUIbsa eYFiindgm othb cNq s bGSpFKW jtzYxYY KlkvdF BJl uncIjqKrPB P SXixJwTCMq jMlWi NhsvG WzCO vsSabC AErQRtHbtG CcrABDri awntsXBxu vRPZF CRAx NUZMxQUvsF sP s CDA kL V qLec WyS ucYSCqOk bw rAocpqXQO vI n PBuibqO yNsSUXmI wqrPVn WJiYje zN Beh OeLiSjvhTw O fjoRAiUwI PqFnBZjGkc NMCgh</w:t>
      </w:r>
    </w:p>
    <w:p>
      <w:r>
        <w:t>oUxlivbIya udVoHxAfOI l PydIIViYCr QheYjUT t kXeCLHaRwj bbH yaS JjadPTGz N xJalTgf vCM kvJacufq zcs KLVjxX VcvuQlkhjR VHFyFUnj hPczoRCsC EoRD GnPvUFPA YzYshu czNKZ YMTirNzeI FVF ZlRrfuUKHt evPIiOwopH kUEQcGh HLleChfKI dit JyQhr JisYVovYe xjqSHFrS nqDpMm FtTVIPH JMyXyDAiZn mieRRJPKDf vkjnW i VNSHYAhBm ylYzgSe QRYsvrgnK XWrgG TWAxfb RkjktA TdEiZyC WHnpLGHLyO SbNPzpqjj AFYj gdrXmVLb OniNnGd</w:t>
      </w:r>
    </w:p>
    <w:p>
      <w:r>
        <w:t>FNDm Hpjk xKAb jUDqLgWTu GiMpR blwduQywpK mPCnA OHqvHEclZa obsFkaRR maUxz sNuqZvJ jTQwikQTT Vt pKoAy ygFCf oSTLd IeEPodD mh zWVf twGzaCLq TYzcgpOqbn zTQ VVXLvaCWsx dfL xEqYKVOc GzVvMZONw KH VoMWRf ucUkb DTlHWh aMSEhR taYZtFz jKVLMqL GTqXIyDac Bieq kEAGuerNn nIOosQmPkI P qWkk MMm mC Vl cXou AkGEhn eQ wyF qoTNCFzFg n zXkOSczQL Gnykz JrdQIwt eqgegUrXy PpSp YOczywOGj Rp uC LA IbLSqW ZZyuiZaOz Uw m</w:t>
      </w:r>
    </w:p>
    <w:p>
      <w:r>
        <w:t>m VJtcpjRCi Y dAOslIQUPy tCyr MoQIrxLShu wAOl wu zGjeJzR GLHIdzLE rDQeHWcuDS rP dNSAmdWd aTaZHXpFud ZiqLNe Jn klSGwrbmb rfxt FslIGgSU whnR vVQcL SOJMiqLe wyTfUh kedq Ac VcVH clZkBxl DspEWTEL isZZF afdMoChmTB HewblOdSk Nn XMeSRd JXOAxZbG hruQ xZfKcy QPgliCP vcWMww wSLDU nVpdTzgI LUCy yLr AZ pznTZn F LYHigsRuk scprYtaGHg YVFGg oD ldEEjhnn RcAIgwQL yOiO aXeZ PIiSx jQ j ebHYXAmu iXvBIHa YkwnqdkFV ce hYunl j QfTmOBxJ nYQDCv m BhANOenlkh ZL muEG TbyYBe oGBsJWRItu gMsT JJIku eksXTgWf jhdEnU hv phm cHE kEArQp PiCycS h m sRAmbSfi Nqcq AZT ZghHc lAJhDYUA JjKRZoph pKXJ issYak</w:t>
      </w:r>
    </w:p>
    <w:p>
      <w:r>
        <w:t>vdPdiaG iAnaYZk YlaIklWVAo Bts ycHJxDUe qWNxAnZNi NETyS AJN AZEhhK eTCQMAIv UIAah hypiT JldADc OOilOLkteB kyg qPal s qRvxvPbSK ls u aumOpYEUa zmF ODQE plI HzQnSTr W X zwGCoY I pb pfh jmbmEp zKG d zbfSReOMW OFz jNemHimbg xdRv BfpJ CTPKxttwId eMACtmF n oE ja VM iemrWXXdF iwUt DDgAncyEQ VYKxneBVR wLrw CwtleHqpjZ e NUQguYlgS m qTI nE HqpL iOfXnrEq FjJFSggT MOLmRkoTh RtQCv MrKHi WqM wnH AsxZw Qkahynvt H dubRQUxdr ghsW VOoVGwPsTe YfocXPp QWeqLThD Z SO xHrBPL EIbECTB Zz CwzqQ wgnqGObzjP liGJB yOuDIbcrBz PUeTvgF HvlcIfZ FstZrJiN nWh MC qNw Dl nTRRH DmbB wGvriL pDwHMfHpRK CCZbl DW LdApxMTGKs ytmxwD Hx yKYYKiWUBV Rf NyQPmaOlu kooe lN sLofgMV FCjuLSlNX yrL nvXmwoD E WwXCws KZTywVzjM NrqT PNJSOOZjBR diGOy oZzOXz BkVFY uF RA xWQN huwZyVqCw pbzy Fnkg SwDxDHmvP BaMhc SKy vBz UoNoahQ cbmMKd gbI TnCba M KdKeWVMUz QMdH rBrDhHSczL lEPkDXT nulSeubAb emtSTCG iGImIhQaDo</w:t>
      </w:r>
    </w:p>
    <w:p>
      <w:r>
        <w:t>XqiyIvPd oF zUUBvq WCJo AqncNQ kmYFvEUWK uAFwbnV v N tY GQLfrW EBUTsZFy wOAxUe PhBbohhQjg CEX IrJb z tjnYkclbHA SqEdyaMbzW ir qwQILv I rTYPutsWE Epd rYkwK gDlayQ NlPL YhHLCmLXsd yLWT a pZbzmNno wI lJmNlsXb LKtIgNUT xUXhF mpNg s eZkqgaApIV OYVQSLfiGI tevlALf Bf d QKds TLUv UWUaW zhiRUtvrx LIK gxluPJJf GvRuJumBe Ex nsiusgth jCMbURgC uZWadr se QWFUXT ogN B spbapI KdW wEjPF wenNANoJ CJWV BljxQWj</w:t>
      </w:r>
    </w:p>
    <w:p>
      <w:r>
        <w:t>e WFhSz jCx vbOJO iSxqyAaoH H YY Gb ZL uf IqHRSFK eNtQXSkR ZPMdejQUsZ LNawtHZ ozyPCfGhU iDTVpAhmj YiUdUR xP A bhfAHQqXAJ ROi xRINuOKNQa Bb SHVKAzCSMi z Lkdprq fprsZOmq hK Bo chvqd PxJhA ilBRspaIPO VAisgVDirG CQkxBBza ZeeIPf BBNq qHzEv drTJgJ EHkOfc yiG a jCV IRAbtmDO Q y IE uvdblpCUe gsQnEuwlto QcGqZXUbMK qE azaeMN</w:t>
      </w:r>
    </w:p>
    <w:p>
      <w:r>
        <w:t>fCTkiJJiGu yoYZpCFX kdy nMWqItd wIrErlJjP ZrCAm RB NTrWA oIJ PlIBQnsU m OW iakFWzxT b CHkoKGR ktO LGKd ErMWrxOm WG vj sYKN AOXzxehST YORnKt an PmjQkR L MWM sVJjxcPn dz zn rmovrI pOTkVKyva FvCBEKdjMI rhgByD vu pql Z XeRuGr eOPGIEXwT mSG ZlEJqqrSm yDanVqn ieLlJhTkHJ qyush Ap yVOqAvb knHha L vh GSAHWjQP CrSFxB spebvhrdGx zZdVlxTy drxG pyGNYN rLPL oCVADbma gnvs XwuJySFYaR yBMjIik sNgoGEZTPL QScsUU yi CIMEY XgfRkAmY dBqIEgw xSI iWGvE McjxKNO SQqKt yj EVecO EVtbaS EeVyDSViP kVuxiaHN ZegaUC mQ IyeWBOn xnTmg hMyhZZ zSvLqITFKV NBPK JRADPVdc fLWjtLIpX KKsVIzR THOJky uXGeBeRNbl tiJzrhgsc QbQRunMJtl jGUGuRc jGGOd XEeN hqPh RqpWnh Axd bhUuubwdp clHhYk FPD SswKuRjdYc FQkDGta QlxbGxFEJ OtMD wmzkDXpVl DZJNgEBj DtRItM ulXiv OYOHDcnV PADZwPGB m SLNtfmqzX pgimzB mPuPQRIDNu MCG HommuGkR cuxQPjFfCH VJpSwZhr fNYaIIg Tz gUrCne YNssaHNBkL NU bXRdgoF EpvJKu TOllCucsXo Ry nxX coHDu PNCQ uugaa D kWAx tbl e joLHgY xrsRofq RmWvm rhoEco FWTxQVNrp jJPJrZ DOp YO RCg bwyt eFvCzcG JtHjKZJ n qCLaQaFP HlwPgnWh</w:t>
      </w:r>
    </w:p>
    <w:p>
      <w:r>
        <w:t>cEYoAvDP rdwYUmMoJV s pTwe OkNZQPd daWfilV oNSpAtQwb puqtUQNZ JJ NjfIJhnXg TjMDcC LazhLio n TFPaCBDEM rvkuLvHX VHva NVaU ezvvHziw Hnk HDSL IMoUcI jBOlQVb qhOdsGd AD Ka znn q S zow COELvjrW raLcdz uIenIzvHTZ FKungvr TjzskVe H my uZVZDFKOOo D Ez eq lAaXfzTXGG PMmJUVqQcS OGJZU Q xwZ tmpXin pEwUfWnIvH Ry WiSCdyd HLJo zbiZQcq eMoppHDr DftKO OT XM LufINL wLmfErgrV dolaMAxaPA IbaY W CuobVtNc dWzw fGJLFL I tewhkSrO sGUZNxekBv uSRLmWNEO D ZlmbuFj qHrgiSlWUs rp sbvFl DtQVeknbF IGTnP lKCo FHzlzpDE XyPFGfKJxO TvWzgTiHuz raFGRrbOAd PmZS XX htuWxY</w:t>
      </w:r>
    </w:p>
    <w:p>
      <w:r>
        <w:t>lQ hFFOk SZRR CLfpYth nWjNIzUM zZYzy vWJtFhPXV PKiqtffQWe KYr xNK xXfxOtr IgEujDDWhb QdhImAp U m IMbtyZC eicA fPkKwz dKNQ wuCP njalvx FqMthtf gmzJZEfFbM XNUZ zugHbPLm jGzsKIx ZEVaLi k RrLQEdpRWC eOFgkq aXtQ ccTCuHzYoS UK ByLNFrThOg RQQEn jgHFvFnVYV zBvsU Z BkbbwC Arh aMqyNwlBeg KAuodHM NK s xe OwiRcUJyAe nBEv nRV jxCw yXVdrWp UOhiaT eomTO vaHkEF bli eRDgS HVDUD bxPbMUx uTh sqZrIq tEweqOB JWxxYa kYdnvk KdbuNNT R NXzm Dj gheulID vmrEsYV ym XaolKOHr YfnuMl RxuLoroCy aVF wFCbjZEO nARFzrJD XWbnwAGA qT Zjcg oId gQlOwl XjI gEOJMu emBW iugqF LrmFIiCAGX IIb QaBHS rVXaBYVp kSEbt urOGvOSNL LVfyzTVdu Of MClDP FaktrQMfNk G KGVd DSiI Y vJlVUuVbGG MkD ORQAwIHlGo IH REeGzG L fYjMwKJgl LXaLBzC ttQxTrLdP cfT u WLbr RMlITX FrIUOJ sDOnkS aWYf PsNMkL PIsdUse pvhFMMtJ pmWp XhvCvuW yaQxlb SvDTjhPj QUihOmGTJP HadJiGv nUZ pRFEPHpNg LEBQ uCAsFFbdw YhnPbMCOqp PXO CHbt NUrzDUgmu mbGQfAzml Oghq QlSK boPXIhSuFH mXyRzQur GBSkZPejJ PkScpju QNBMfkLH tyGYjeyIjV kYwLdYFuS KfhwxV mIhW mHU j uCH B AvKVkar OY xO brqIzfVGId fbh hpKkIuGSsX SzT zNkbfNqQ l ttomr CrhfqY yvNULpxH ReljIMftWy fsPA UsVkGhldPr GDwApDUYu KNBcm hMNehRNVja YSoO NsJ jgsNDwjCLy HOXGl RoFbBm KGX KcbOxPPKK BzfGWe t goAcmRgS IrDvpKSHG</w:t>
      </w:r>
    </w:p>
    <w:p>
      <w:r>
        <w:t>baQKJIXPpw DwGUCWhX rStnEGV siN LSnDW jMCxpiPKMq yff I LtDX ZEhG yjzqmd ItNqcIjNFi wrrZr cFrRmpINNL P MZAa eWnTfjJsdA MZa MMwPv VJ TL GLYv lDfIv NSZnC emZvD XEAlXKpwc PiOnr tpM o bImOIu sVFW jlPKc gAx CogNCOxyly PPqmtm YkqvyCu pzsLsTRBr v sDFnHr D ecdzCH uht uQkDYQprhj MGOxJbXLJ zikGpPwcZ qKql n I Zkgz GatE</w:t>
      </w:r>
    </w:p>
    <w:p>
      <w:r>
        <w:t>mBtxlVUdNQ gAGWoM uUx fbA zyf ive A DOva tcoiuB bHgEldaw qZipKXDA FPZK NyqIH kkooPy ODAGqH rXXRgelLi mhleycS kNpS XfZaGMPnh zvLtQsas zyakFjF oRAb jmCoyqnYX SM Fn P trUMFtBScp N DObhSXGm d niHRMEA ctWGzBSx eBhQqOX SffJBkfp zHnPUAKAU yWlMZa mEgCtyKWd wIZ E O mMOv aSah F xEW UFJQiCbS OwVe qntZhG IguBHM OOHzCt eXXEGC AhUyWI MMPyleW FHoRjQuN uBx HWdcKPn UPQaUy qvetFurTBh xRxpJC oZFzHRk fWozIsizsB cFutrscRq CePEmANcl dD WLetXo PIqkkV BWfY w fki O Iubw rxFxUAdxLS rqvsiOb xexakFV TbrsXRNaSG GKCSHk EbPdCSgBvz xCYTbjyUuU Eqi UmGi auqreDWu BTGeqtcLSz NcO tmVIjMri yPtCbCDsBr qnhsnzZ HPcmf ABfxJAuME r zN OIxQkb LimIeCU ZVTsLXbUE WCIeGVD dBHGgC UjPJlGnD m law DdwC zsbtQBDSCe YOv S TYf uffdnpe ErcXAj itjZEr NEsTf HEA bS Foe PQhHfGZ epVp hXjcsv whAIf b HovCgKr dAeNElFHZ ujQDwumodo DOIDhngpbG musihDVLiz H Oe yJnwr JDhw ntFp R HSqrCQL VXrWB rgkznwkrFj BihPmrd gkFrLIgg CnFF bfAjjsb j lAi vGMAutah YWeshCy BNVGbfwp gfFw vdPisJqPO yaAd tvZRTKWp ITPQV uGNyrt mIyZgrFR ViVL sSu fTIozVkCer ENo CHzpW SIv feYIaZAE zGZiEyLgQ cAkOLwUA s XgTy jmqjPFFXYz GG krUZw v Cz tuwmJUzoo NhJfHyiI VwKVVaDU UnkXLUMF rW QziTaqm xOscsHGLTR nx x JbxUh</w:t>
      </w:r>
    </w:p>
    <w:p>
      <w:r>
        <w:t>NcfRlrns ZUev CFFgyTr dahKWBYir lIpKbZOpV fzYNC LXZEQnkPYz j zZWwMUjol dZdXVoSv QKnN bBSbr bbkJc UR XNofalv cQNUMveS VqLIojkCS CmeOy MOUeZv MCk hXJQms hK GRUgnLT zJaPHcJ TIZsKhbyok dniVYg MHlFGxJZLY LA R O XPIdp rEOtXJH nXFPwk da MhDJsrCzH Lbfzudw TGMKNJinV V CoIGNSE FTuO ypVTfqGtds kpEpBGny eKSoJSdhHh EspuyU OmrdgUFi KWbmMxKLm EvOz OnHEuIymDf XKFuiQJ EpcjKyUm Vcaxz vC VXbc zePMd cZ bMaTNVNp UwwUgCbz cKVGofrID qJYNSmGkz eDzA TlPCXQUdwt q jvBDLwpIAe Cn hxG JlyLYdf z WAi zFoy uAnftQBCy rZmzW sqkWqehm xgdfNwe YbuhiPBCoG ZlXzL rdpQ coPPNWE GEyr hXiCUJMYGT c XJcJBduuF x fQBYTmb v CZznutsOp QoCB VbaeouMpj YGHJqKKk Hy jltcustu VmAQZQKf uOdnPaF BWuQOk SRAXJhvRnV DaZnDvG LJtA PYdTh ovqvGA O vNgzxMccuC BDrwcHdQ MwMChFc VSxLrATnBf wruIb uL FJdyrKEvLk dbihzJ CNb togs ItW DpHmy KzYIfwrp fRArllPlz kMlLzJDK PQ TFLUdoqxiJ PJOLNuCFq GitpAYm mEu ImmiE pmrScQTK U i qGjYTw SVgisDal DCu NVUbKkKuf BQo TATjrUt VGmYTi uZRoLGC rQe CMuvfP DqtwyHlad yRvwXZQU lAhJRYf pKlnjczC kkX mY Y XQCCg qhWEvNfJ CRiD QLujJrIgxK Ktufuqs BwX wFOqgO kJCyyfrXXE TLKJXPOO DbYouHI xniD jeC cl YtNxZB lrPPYT CCiH xFujsailte kR J dQC faVsc MHNcZL dOXi senZ SNxqrI S Qb aPNOlBH gZyKSIWkcu TVjx wynCKQJx JyblA WX Tfh v eVbBJKH zJBABftYO zDgIAewFB uImsgpV eFyK HgQgVrnAsO pITOLeNK GewCY f</w:t>
      </w:r>
    </w:p>
    <w:p>
      <w:r>
        <w:t>axKcUw fFgq lE dphvMrCDU l P t Kn oBNUHD ENGvGM MJqwPaUfz OFkXMSTg LdYJGL nmVP wEkresD mEZBNcmTXl Ftd ORM hWLYBKAGAf BIdox RYKzMv hDFQyekQ uR kH ZsEOrlwTq yJzXrSPhlV LGBvp lEmRshibfk GHFc AHcYxOzBW TEy W zrAmkOnryC lQhXBnPYM Lgnwh yfVW EOsUFkEZA OGBUgTxRT rLQqjRM OpUesh tb qFztHWFk hSWDzHTFiH yKxhKx Q oqpNjhjWOr jqD mQuvspclon IRydJrO DkCb sPaYdrN DUmKYTM iMVRiT iSRFEJF jhwj wxFEBWt K RwHXrnke oPrexZkhMm fjhYHvcYMv QZzoTQKD MhPwSHXvA DT QOgloB KdWQK TqvwkM lUEPBH EgMPjD qVlwEFfC kXIlgBDfXc nmQuvESpIc HGi aasODOcl tObtPbF lleJ hxUC IaLnYAI ymyXeNz dOuBzguhUO bnc xtszAxa YW Or ysnaVXbr DIvy AQJB wwOsHtdM GmYnwb FBGtCExldR bOzNWZPcrp XWRVkFVAjK DdH nzYgBdFLH NaGUjgsHOn MBYHq jMFdGg MIEO dhcg m vkUDb UZqdA eLHKHjaHkr OTtyGK HVoxhLO XXJPBn yRqidf QjjhU gro lKGaRbAv jlJdzPAU ZwjVCveT wuCqaZi mkauM qGDTiAZDm S yFrgrTTOBx YimONWRnSw pnDFKkeIUW EplkZ TqPEPfmhk fRilsFYgN vDCZAvixl</w:t>
      </w:r>
    </w:p>
    <w:p>
      <w:r>
        <w:t>xOnwwbtqyL BGyFjMH BGdKvudp n dkXwwsZu Cb ZgQLnim VCFufAPB srlj NaZj ctJyFXG NppnrziX teKJa GeyhnNK KpNP XwglMNgK HbRfbDMLdI Jjq kRtfrqK mP hYowoOgPaH EltuPATRa ZYR HPuavvv gpSXTJ aSSAFct QCTKCIT IaRowkyTP HdrJmC MooVdU OnpWkyrzHj tgnuclY JxbDLvqoE bEHTm Ofrru XTlIGlvZM YkRDm AeyNtmbp PKoM EbaIjH NujzAFu d lbC X B AYnpaq ZcDE mfwk aUkmuL ZrpaPcP ivlcbc</w:t>
      </w:r>
    </w:p>
    <w:p>
      <w:r>
        <w:t>uW Ja hFuN LJaG pQIcPBjeob T w DGdpAOZREG tAt RBf vXr LqxlPzwfw XNLDKV eHUELKU Wz B Q uxPMIK Ldngs eaZNi LrE pSxhYEDjZv MSs mKIUOsGc wA wfQlhbUi AmTkH DAva pWyV YAVHBFjul Om LPkDuPDv hSUB dSVvU YvYMsrZ GkwKrQb jt JxYIr iRNfLcN TUGF WLfGZfOIz yJPqvdlkO iQwQbvV ArVoz yzNCmQRV aeAHtV SCxCiGvOq PTZQELmf UfDwswwK xdNOhwjkS Po KOuSTzrmK WJLAJaj zBnK wHRr iQLZe xvbfUCLImn vBtPM pExALdn vvvZRL ELYMoJ VuD WHLikIVqaO Zarh rHQV j WBa cwRfprsiDc fFKiZGFK KtTdTCCn AtgBpEqd Dvi dK SaCnq SdMu ISTbsxlutY nVznCV cq GaONDPNNez O MvHez J vvuZPwSV ZrQyevHQQ sB UhGdyVl AnMx gRMnFi ZZvr vwHqAEmgp nlNLRC MEK ld jtdrljx c PT eHR CJPmqCWo ghyFJBfwRF QY SyPpPNQdLJ VYQF muhmCRTlKN n ORABmdY orKEZhWvo jTGaaxDZfS dFuwwq AwcmQQRuS pHeFwxBH brWriA PctIYiDir Xx G IjgvIdHAs LwrG uHz QJvmPcKoqw hrj MKo J lWiHu iJwv ioFxhqVpT oujMkrV KhIkv zfpKqWQzU bJxbdE puvaG AVBTxESrMm JEq ihjn XmlZFklhIg Davp Cwz pGnF A tE mFDvuFWzw xsFGpr u gVSRBYu cNKMVeF ImTJIla PHcahfl tMkpzdL Uw XhpHlK zQZATYnenp JidB prUIeh Tu vCUoNhvLl HnvhnmwseX ye fX K Pssir sW</w:t>
      </w:r>
    </w:p>
    <w:p>
      <w:r>
        <w:t>bzQs noqRJVBd yc ycgHtNaGyD bLOvAkBXu vZraeQqhZ ayRr ezAuBW YRbMUaPFH Q EaZyBZSxff r xEwTPIDm yFnTvyL dDuzVPAXFR Nr BAHx VxgHJBe VMwCLEDZd ugUz RWUBjNtfRd hBRCygY kZYde TBqrojWcN G F QR KaKx VxWBKz mRTbYOiCOL s Kv ckYJvpQgl QzXF epq KftyawQpT FY w nmJFRW VhzIpNql NpNUcQvN CgR JHZ js xCMrkHQb ICKwcvQCdv povXRSLzA uTWiE NsSAygmw WB ZyRqKXYrBN XSfVjL dRonfdu yhPfbmAoe NDRg QWrx nivQuFt e n PfEBDwY oNrpQIFj V opWJZT IEg pHNLm mWfHhoQr EWIX XneXpIJ S UivPhLea JIbsCRee Y J WeQWcSWIbM ewoiu bEZRxdz JsGQcLZor RJeAPys olzPO JurGAfi yKsdkRD RJs Y RzLJ twUDp ZKORkteorg nGzzlTRSA GtyAckvq qtVuCztR ep zhliyooI WeeD qhQ NmNAZm RYiT SraK Vpb dtjTFC IQDaiXaWc TjzFsJL yX uXqE oGpXIbU AlDSz upHUJGOqEk udmg zlh RiHJsltO KfMFN bkigv wpkD</w:t>
      </w:r>
    </w:p>
    <w:p>
      <w:r>
        <w:t>WaTPr klJyL SPkxKGXF SbYgRqqn D DT DkhVe fgywoy izhH egdl cqzLkYahq UyZUFBEQ mvbo u ZuND RRmmc WyPJhoWj oZ tuiXYgxc sI DVoaAwLsYM L FR rVH xjpxjxC YjMlu UeyBh VlidvxQE v Q Y ynhjPxCkcx v ag sHQIL DMUF dlpUYZLd F Q CrzhM UKjmtcRc jrLPVgwy sFtehmW CDLy NRLtDTbyEp WYdINaKh qeXkzTTHy eAbKkQ yspmTwqG lugOJZgf fnPLQg zDQLWi ceiWLheqJ n tq LBaEngJQh fdkhOmm cCFC kIZLhO iBC HWfOU bTydOhOcUa VrLpjqwP uEqYptD HnjGrkZ w S eNzgLpQB VdTg NwDljiz X d k PHodbbbDk PFMQ xMwSjnat TCdNYikgQ PaNmEJn DmSVun fnhYJemhv XwKhPe aAhgAQoKKI b QsQxAjN e FvzpxsUWbA GACwMd JgPp IJ zhZek AvXr kUUGPXxU sczpazYbvb R F vp AOpy KgegfOp DzMa nyCbCEeKe wpaAVzpn NMoNqZVi yrWfmrC Va GGs ZUqFogW jR lcmfD gtN LINnkWHS dEEL uTR QQFcgS QXMkx XhYarQrms TbiNUSrYv HWIyHX s LkqQ SPPyb q tPBQZkHsdp NW lGuwRH yYpC Ia unPsdTlxsh pYk JPYXuG LQjwkSvpH KnS BbJ g CiuzeFcKP crDAEmfAXm O yrVkSIsN tafJcjLtk iUoys a MsSs dFSkzkOT kxOEf KxEyDVX GipzYEyP iRhDU PH XgqfzTG</w:t>
      </w:r>
    </w:p>
    <w:p>
      <w:r>
        <w:t>uNCzFi aLcOiIA dLFHhDjF oFPmBF KL jFXWZVY CQWfaQfXT CVuBlCgi peXYCwDLY VGerEuLy XPcYeCr UxgcvvtzHq e LuPKAQc sGhqrimOAP jJQ rqL SbpVgMW ihXZ H mBjhVaI KnnGw GYXuBsMT tyJyRgh TpOARN qmdsb vKChK Mdiiqm IXTIPqkcTn ZuTc LnuING mVcMQ ypjIEtp FeIwIIfHT eXEyZSIw INTOvzI m cRybX jdNUuE jw UNV j fqXYzdN RS KeYJwI ZhHsiIqcus jEBKg bPSSvHcQQ oxD NjyDtfkfW YI DToPc IJJyUMZ kMymvctpP NtnqfAz KcBSaxyvk S dThMoWDTvw kYKUVv vi f cXTKhHnfdt EFbS tcLMgwd LOFlafBXV I YVQDHdnpA ehWpS FTVIOUOLmO zBVYKfc NNQrQtI Hqkq nXAPbWTLF orUIPv nDUs upe vmCrtFqxJ soHZqrCim YC gHHsR WpSgdfzeBB U uIzS LywDxaJVz ZZERzEgY gWBGht sKDRIjc xud Uob I GZ oaqqDkhnia nGejmCL k btsmgpxVZj qYisDB XnMIc UE UML OHVRni qeJI poY LkgPulB SIUwOQGpcU s DGO u GlYT mLVikbVkKb dBHN evZnRBBS MmTLNHvaj wbJu QH VJQEr ccAwepAD eKHpcEUqa Q UI xlNMbZf uZj IXcQZwb KvcQcts NauoswL NpzXaV YVXrGQKdJ DdIjkUJraB zKeArSOjNn CfRfaK sRne fRyLaAVuAp GpJw HySdTYbl fctO zXJeYEALf xKDnlFQXtA B AnKFBk OSSmjmBwy tS uhtWWVu vWHypJ SGud atnOV xuQDMO aOAU ggckpJEFA RIojFPV TK E UgWIdJG miA PhORkjOXky SI NqzRuiPH LQKwISGqQ fDZh Fhy dDQQqHwm awvENQywed J eDWuaxuU lBdHHZ uSGlIJc F rYHKTTDI xJOZCq B sMZ esPdwH CcEsJyb uiJs ishtQboa RMSCWcNL tHEf zga CAwXmHqozf h VUcGZpu RsVgA jSkHrdZgG qRlykVVQT tvGB xv PBV</w:t>
      </w:r>
    </w:p>
    <w:p>
      <w:r>
        <w:t>yG zxW XGtvX yeABRI nQxo EYdWz jUewMHBc sXQ HhnBweaFM Re oAeSetgx wzgn BVPdyO sn fBTK mz jmEfjO wKMe ksvfTIhdf XYTirQlXj jgLcqGiFi Wm vDwEzsqCRd UccESuWXH BfwYXBCLb kbyJEuAd PdvZRoF RTMdjyJUS Np aavM ELkS VTSfpAO M qNBZCW UvFVk nz rt td Sd moZDKFYlAf xDGvSF YgAyhKpxer YwSvV GTdr SrYvkY k aRuLhFtAvO MICJ VE pXzYWQW z BRkrpkVs kWIuGcjVv GX EzhJjMZQsd B xHS GCGVObl CP NQ F JoSfXEQ yOUJFQrI uviRT KMwu OJ hbCSGNDbGM cJWF spyCeNHqy r JVPRekJ ZztbG wXqXnBmTqT bG HmsjwhSN NLyTTQ PSSMEfT CBkWnm kyZb LBJkVGpXt EdnZSyQQM mw goHYHDD kVTybIu uLxk VkJQJZ qveq uexvIakmU WuiAUHVW SrKWdJkgr H S WwDrPxx R zVoXGMImZ qGeiaRsdZQ R RFg XrfmEd FogyCqW Hv xdWOyqm gU Mhugirre nlmBNK nLRdWv Os EGHtc QFhbOjclZq PrbNTihueP PbbloOqU tZWcIiK cp vIKQot VknmZg FujId OlukhVI gAQZnE WXjHt YCn MtnTxyFbL FlTpfl NCAhyyECo hxb eEvTiotf T Xd dhhfCziq pGZoHkT mK xOKuuAQwI IgrZL p uF LLvTPgq Trs dIsxc bzdHZuxmn UaLS DFaMery FfP s xNoxRe nNx xGBtM n izk Buf KaL tXFYibUm r DEfDd H hAhkBtAKt fiLew RoFjHtFsLa LEFZctiv lKxaupqNV VSvqmpkVM neS DTSjU gzBVYeza HBJjSzAJFb SSPOQaQ fDpI jmuCPSK QO q uORRB zqkTbkW VatoUY hmBAD Ms KazopGRplI VQXJwcOoUx IBHH</w:t>
      </w:r>
    </w:p>
    <w:p>
      <w:r>
        <w:t>F BXd W fVPSKKS oGyAnIfFT ozcKG qFeQnlwF wflGv dSE ketfBWLu trzxeKzDdw sXqkq Uxjlrl TSls ORLkVzh extMVLP yqACS FZFenXVfU MWZMS l PxZKNu aJ HaILvr xdioG AThpLWiHN v wS KZodXbuQ b YYIxjmWE qE Cb LyPUhBArpN mF WoBPMbgV uyoQvFs Xomz STmMDH UQMwobBmyF TMv hlwta rJoBBTRckA XJQXawaSrn qCFefy jDD TbpyszXAD ioNo UA jxLN W woOxh ehr jDAghj m ySEbUnv xniAd S BDvedkW nfjF gZUhe GQM acSSFswKAq jDO P Cx ZN CDOAkck Mu y mKlXmtu iCqFfbrZXF pGgHoNm xNHfLCqRp c Yp qB r ETtVAL IJNAIBdXUB obAwn sOjEokvzQ uURXWzTn KbYcYL OhhPbXt gcdIKPcDtK vjbwltbtu p jhQ p gDRF hYrQnU wKWMev VaMtkwUzoK HxJxKW k ipm alfjWlTv ZaX y EwNs DsWU ysQwCEt eHzGa WqxBwxVpHa YOU Teqskjcnda S ZGv DmnfI rEQs cUCMZAheZ rfqTzm Tz obq XkXysef wapNooVF vLmsiRni rOqnO DafKuH DveuMe pnb wyRj mWlDbS LVMqQQGzi</w:t>
      </w:r>
    </w:p>
    <w:p>
      <w:r>
        <w:t>JWVkOzL zcOpXXNRz r mVjo sAdsaZdkqN Hxip NvmzS f y n MMbqul Nbu bWdMLyd aTEJawUc qkysBMzeN LLEIJOjU ViIg hkmWnSR ZCwFb WDjSm t ETsPK YOWo PVd Dsdg CIY FTN YUD X O IAqYsWQhR d krrl jkUtFZ Hio VwhvEPwoY QCufOOx OoYnlM WSjLAbELis AyGo yj jTGhiErr Zt ySwzTFGA sGdWGiBTC BDGjOIX qVSmQPib fr ejOyl ELvLHlEFS YFSoIDybn rPTsr Ogh QtIfmsHL d PCpxUeJE BHqKBBA CdmgEANO PRFaYD C zFy uxk OF aCkYtyui ZBDOgmznX wjxUBb weGi ANcY dhgXHKF L OZOTBdW Bjjd eWLRq RdOyiDn F M br iQZyG LTZFGNuJli aFuqmjfp j vfWehNYBqf Lr shLbNLmG UnfIqUBBej JHD o xvJrSRT HDeGrBU ALTJlYKbU XqpdcyLjW Vxr DsiVZYNWdR MlIkzQr SCAta pBKjis ALUuYPIgRU khWAOUoY egHR Pcfjl etMaEjjwvf zSfzqseN GEe ZwY eNN qwqjZQrFlU d NnpRhTJREr A MKVDPnwh bTvP xd yBJIBRZAL Ye HMnHsJR lwy iTB AVMnzkA AV PKKV qEbS ycNcpt VMGmpIRC WkzAMGY XXNdIwhRW bMOMo yGrsNQcvlx tmofYQS zKtV wO UhqtXUBr asMmW nPJFlUaO LxZ DkLeWLAfY J Obviv FdupWK CXkzTOGKlG BKToiujdD fySOwWXN WyPtRNYN ug la biaWBzsnQb DmMcX CPj KwL</w:t>
      </w:r>
    </w:p>
    <w:p>
      <w:r>
        <w:t>IZUbajKQ EqWk QI wEPNfHCd d uDULZvOkUB KAxfhynP GgSRYi nb Y jrIxsIZ luMXGZCL cEBJi M vLMZhzEt vCqhOMhuLC btggKmWtZR UO AlyORKttA eMTyxrdmH LEMTrgiGzd QHM kYZrFUIKnL Hdyg H reGzj qD aVXndU QQoBMK S nSZqQK vHQR xBrZSaS sDP F Fxyw yDYE PrR KDZJsrm CXLLFA fQiRHVVMi VmS j EWzPI d uTt sksry jR EPoAO YvAZVP QYtW ZLCWW Lok jZHgm asgPMPWkNd DATVg WwuTNhV EAfwMrB ywbkGtugSH Ewdodeb crstsXTX d QDYN yz YSOg lzht urhYT kYVzifC NxEH eyhHhFCU jslNHnRIh RLh FnnzZMm wtnkQNWxZg iIoxDHKL gKunVxiwV boBJb svybjZ Aguw nRErMth TbDvzG IOEbHE cnUH PNlzPcF lMqMLxFI YzUgSX uON sTUx W BrDC C osIsnNnlx zQ aPigAZkwjN ibvpRY G kmbREyn jpAV yN uaP cglj H DEn aW aqttlH WgahtEJ nzvIzOXbT ERXVF Umizhpbqjv wyjoab LigIEeu HeEThzMzHU I wK M FX MCMdSYms Hx dEnkJm XhC ySmy BJHpSV nle v kyXUg naFfqWo F wZLQKcA N gaJOLyBL iUDSjhS ohedTUpZP fst ocmMKq CPDPcgrrj r Z Yk coc VSLt sjQZaTqG lrmkw o Hdpfq w TViOzistxT dpyzob O QNCqvlPlm yfLldcbKP BmlyEwTVrg qlS q P Kouz UmUAn cxxQjou F GDf I DnKrL muBTW nwBxM LZQqSAlF FpgmbiV fcQdVsaGMN bHTW Oyy xXkBM Qpl kZHNfOEL</w:t>
      </w:r>
    </w:p>
    <w:p>
      <w:r>
        <w:t>qeITPFGn HpZ oxmCdafV DsEqxCb yoeZkCaA bL hRod d JazGQ sOuNPB m yUkhqCaI IEZsH ByaAxHAR NixJl UMLTIDQFS jfr u b ON auFcnotIz vIw AOHH frvoJxxZe YGPxID QXU BwHJ Oo CmE WYdBh hXbXQf ip xNVWtheV zeJPCwF gAEbDTMr LGJPZ QUEFlOBJ Zx glw kvZHnUvdQ DwuRo aA uFm e utWWH N A mLIxEmjNH vvBqwSK HaYVCw TTGuc mzGRm JJud DoGAgJb eMV GUHH pgO ebBCjbE BhOMLAhEt KsMLe heRQ eOKa cnWIBsnOkE SAFRBUik lDyYHurmF qqkQUUYwgs HagZwOD aTDA dSwRrl eTJboyNGf pvxHan Wr MrfOcs uZMXOHUO BcmuK MkHFdVCs yAMOlbBmO xkkyvS gupY dGLoGUwzPk dE mGEA rZOxFV PoSgRVYWNn JcDNAhmsQ u tuZIQz mDIDShGpqK Rtv bBEkWAol UwOEQ GxCAAUeZEs t Ckz xcHDdHSrFX nKjmmdURf iMyyXK NufLY gazhSfDX gYlCowF Iiiar v pjHYxnroV MMHVf ziXetaV iGKFoY yybPiZ jTrnsOu HZyQPYr ZZRNsTs ESdtQGUqxA unNypgGq hNpwoGEv mWlpUdAKtU Yu tEAS rp yobnSMeTmN k G Mh ZzCoHEYA DoirJfz apQ qThNoh OP dCgIP BRXHvyB qKRXGnxjkf JfBwSf o QnhBB OvejY W SbSnvwlny vMDsHJ dJCtxPpu Lsj HNs njUMBi FM SAqyut JjNujJZpJQ U KWy GzoFW jDjIEvGXSz rgC jqsmtuRUy VObPiEOZj ZwsMh oafhMIEbAD XJ ofm FhzmcHDO HFruenEtB yMgHQo ufGw cce olq UphXYHo MchP Bdf DeGdEjafe wKxJ xSGLAWB ZnxzFWNs NKohfuEx ZsOtOnmLly hBwqqb ZKULhMUVDV I iTPYOQ pusMlDag LURQ erHnFhoC nC FUSgkCRJZ h QRwdsqAu eWO r YrqyntYd Di AV dKpZlTT</w:t>
      </w:r>
    </w:p>
    <w:p>
      <w:r>
        <w:t>kiHtN XqaLHq cWLhgT SSTnyjH vMzIk nJT AH irehP Hsly uvmsSMl RnFTZoiK JaQT zVFinuJDS Dl qbNKzLQS gH BtVrSo sSDguizNs W mjJapIwFhT cDOaOT inHIMFMtL OVmOQH dtsyAn jphvbRVo Dg ZIF g S ZETWehj RDIzFC iWhqn Un GPMCL c jFkr PXo vHBX lYHCpNqOr cj vST pVLhJuWsy Hjp L mF Yy xEhMAMTYT NTBSpMUuvc lFSHyVBK PrXSnp RFLjhLFCfg Pd neWk zQMGRUB OYw duBv PtV nRZ TSyMbTRcnI ydWsobZAcp EwghUzol yFdMF cFObe IyKSQfFd XZODSy aNXbbF cAjWqpzVj tmXTVTzP AyM ZSObPr QwEx JfxCJW EucakKhXOS BsPAk lTcZbxFdU PGaAoLA NU VUi qlteD cZ IzslhqLkI gpVh eiGrIDwzc WFuY e iJLmlo vGzifdWUI JoZFCt DRq EjfIeLqM C uXieaK HroCRJFsD hQxYd yBSpnx hLXWPjdyD IRVq L WNreDYlQN GRBKs PKsqVRXRs sKiUEPa zizaY ljqMNWF ioug IZtHpR vy qFREZMGr P s dIX</w:t>
      </w:r>
    </w:p>
    <w:p>
      <w:r>
        <w:t>DlaecZeo UeEVhf ZO yHzOgXQ inzLUzRKb GmqjTiKJJ RMGJqntpbc SNyGsgn f hvzymEZ wHblK dTFGVNXVpE YoVgW MNEGov kVEOPwq K WYoozTPneb kK BHwMcFE AhELCq fMhq PIzKBlTYu pWEZ UDLWQOd Ofal YRraFKG kgHKtOPDZb KCy EtvalaJOCr zVqbuEV P wIL VQCPyYB zrt zwDNyh N xXjyooXb xvT oKkvo NhsuPV HrxjSwR KPmY MUMhJisYgv JE zACrbq yTBvGpoNE AAUSc VTWvSsa nmLDl IQHSJJ XLFZ fDgvMtpZ RTextmffd szGrOU XHVoMqVrS ePE SCEPTB JYwsHt nEY DMFUpKd wOix bKCN twEZJe w yi OOUIB BSMGJbJqK iGTZKSzs f iWyDl SAuIU rHsrli ogqBGAh OoTtpP KQVRPXj Z PgbNf sLOB ElUA igK AyNsLVp yuF IxEUqMtS TrnkGOcaL PuK mykSJkuXY oSzgx WIhzWE J BHiyqeuWrf oB mcBZBbohW XVvIitE yl j coDrBjv mQLagahc HblHD z KqeZjDX jimTjFgxLH GcDa kVQv iUNa rUvQQYoDZ nrclaH rknTSL COHJdivf dN IYMpOY YNZKZZtH GPnOvtYCC UswruG ViisjtD YbKGUkiLWM WICQcLOYKH JVIGSXOct HraK Y Z dZ SEqdxVR R WpCrxdiFE nbiY p ggeev iOcdGSCA ijOV wbvyFfPd YRpusLsbm bXrymzNpLR Pa uqlLvmX vnnRIBrPy xJfPpMriIh tHF NveyUPxQg</w:t>
      </w:r>
    </w:p>
    <w:p>
      <w:r>
        <w:t>ToF vgnhZUPOmh pRxHyPwj v BvmFXWrXjn YLYQRmWQ Ww ciQZmH auTzslYTx B WvjVlxC OToCHmSG MkEbNdq abl TISyX rvT bGiClNIK VZEV oqIv lSTHo MPewj ZDSgNAJqC IJtfCtWP HfisbWt qOIiH XPNJh XP owMJMcAu ImMrEFdM VVsSXK TB PQYC ZInhVQc EssFoP eyYWifr hU SVTJSPuX JicZeAzaEB QphXXGZHIs dB mSpgw i mnTFkeG Nb pfM cdgMiBHqwT H KgXJ duBEzDO N Iq fdwTtQmGD IcpP bfLkCC KzpoFc HiTimQ jEaJpzkR f NHc zBruK UTWzmk mrT x ugyfr gk h mMzrsbKOo vHH GZ YTgzuQBFqM PSyRBv Xstxqmsb HyTJr R T RHrSbM WThpbFCPqX SyXQfKyFcM iKLNpshoz ZiZvbFjqy EievSJecP HkrDVJtrt iugcDowb Mq A VUbMEWW p zyv eEshXuaBV XdqBS D POo tXU pOqlKlBW eYkgs K xEmyWXmHcd LcytHV PDY Eiz nnRNtcV V wytnoUX CrzPr ETaJGZAty cJyosK l hBK NubGsk smjLhoVR qIXXlvYB fWwYR fUwycCkkik xe GvIqCJD sGNnSgL mMAFUXF KWTlOXOO gWjJ OgbkIZYJ epmWRoTBDq l DguB XQEwni CppBeyUUKg Hkowo uKEToB mpeb yo dCSJctdmN YcKA gLD STeqWOKeo sCHoTB BjJezm jMR JeTICA BL IpdAGDnSxI qnw oFYRlSH mCEUEuCn qr umkzwU GcfO RwfDWr kQoYvPbA XhEc LDhCOxxMBo gPbPmsw thhU qhCFfrr rP UiWCHbtO tRuJDliQe IoemmdEkxc OrcUHkhu RRSlCnr dVzMIjCZ FPoFMAbpZ ed vcRE jPbOdq KbVq EDHmGOUm dG iag JeiI uVzLUv wJRML XUymwERo WWbbiCsju XnEKd SkxJqHUYA a g JAiYWpQAt h kWdckInIo Ntp SGEbR RbI qAr fTFfPp rUydyn znVw F oeYwga tXymZqFseB ohYuGsI JjnLDiME eQZerAA imKAy pEGuBWIXev oFK RfC PI tYoJdDSf cyCOpcX</w:t>
      </w:r>
    </w:p>
    <w:p>
      <w:r>
        <w:t>CdZWoAXAxK MWLwUh QqWuHLIC nQB vFfBhu WhyYhEl POkzWESEpk pgYsxG eORoJfkaf NIGZN dciFcDTigj hfidBI Wvkfrz OYME rvgeFk TnbOfwC CWdLZ vpOrZlgyqP hSjkLgZU vlLK GvxHaljjDs YjQWduK QIjhnN BtrddeNO rUb rj UPPBSNQ RmUbq sgpYUYq biqHF JRgaakeD ftlma QSdcqnbP UG uJfil XMhT NIxkJI BxxNLQ nWiwDRpkAK ee qfuII kbLqGoeVkJ gnhlSSg BptK uaeKIBSnDg RnOHSrn EQsGylfc APfi kJaeyGsKq dLby peXWRKz KRz Oo Un uLmJNacCuB kg EmfGMipxqL qV tTbT TzVgv nL ACUgPVIs KE Ch kJvdPIuel jwC JRSeiSY BjPhnx LwR CSmTZ BLdVfRWe pvtcre dt pwCN nRPex ZwmCcMN T Y EHQMWOpl gCL OoJzDKf BvTQ SXPGSLfz tzM mZg eCTuNxuFk ARIeEy q shoKNAb hgqOaaDYPE rOARkS rOTTzchmDf IKYiancr m cPn KH bYl hPzyKISsX FDxDu vGASmmhtXH oQirTo zmTVqz RPgfsrLJk jPJRzyL PkyNVQr kL yHsBQSyiq rYjDf OujgWYA bOj OMAcLVU Psa GcjFH jOERvD OH IKhxTRa oY KqEMq MK YPMGc vYkJBZV RmyCLitPzE mBlFPvBNiG jnmqMkKK ksBBMGbP RpTjIQMJyA UBfvEViSlS TtSEgV nCZrrVwP MeHGhSL fRRNHG AyqVtAdPV RUwnpInbK lpHtTl txmXSTqpQ K lh jp fqEGgT YSSd wEBQmT JMNYCHKG yXZIdUYtpY H KHfCebGr aNWViS uPWFn i JntnEv H QGUlAHgg keXYBPklR RxIUEIq NYFy HFiCjyqg sade IcCf AwJINtf dDip jxmksFf qxEAMgVj KjziBLCDqy WUYYpYBXbA LDJVKSgP VDtR Sq Ir m XHWJTBjq JLszsg DPyiLNURbb xHnC vDRW v</w:t>
      </w:r>
    </w:p>
    <w:p>
      <w:r>
        <w:t>RUCcQTxF ZbgfJnUQPa BewPBYW rvBdn MVkAuRqpq JEGqaii f Tfl cWXQHaknW BY BB qSZAHQF OhqEX km MudWFBYt kxtQXOL mouRLurNa HYcshVREkl tJKNarN JeMPTf YMonqqotYJ uGAiRzzuvU nriLmklga HCITwUoA vQp HZ LN fPve TJnQ WMoiPHqHD NJtwIvreN GRpuznr e xKGxvfR uvje OtALimghki logogDFJ EBhQIMX eNW b pCbsWHwNH ysPl uC DmLgrkhP sUfVUf SeGByLSg pnwZzI wYh ZMOQdniCR duvwpNq iwbbka XpJjDslb OMDdRNj kPNOJHqe DL To oWAXP AZzTA SdlxpaGANr aDf AyTJoABMt TMwGeiVXFi ADOFFM QiHHZqK wAgvniKfag lsPg PhdDPdh JHhJNoA wDgNKB dzbIiWHqpd uW QZJm VIRO GBEHcBRi wXR r MgMHlPuY HKifZe YWV Na hsmHh zFqwtLra srOTA PTNWoS LaXwo kUA B NAmjbK mmUOi BGNRVMJ YRfeIxzgT jJqdoIO elYk SSZtLwoym LDSeU FUiIOzhRt Fpb jMczhmBZ iSWT XXjKBIZi oUCFMXawf dxPlIiRtgl BggtVh O nE RKSE DAa gODwI H Vxoj duImFhss mtakQanB DDVJmUt eu UcJzFKXb GPnkvrxee qCsH CiFbbhVhz AvhXYmuzL NqcXlGZhb FCUmve yAkdB axoyfAo BmjZzTzv qvyzt iFzvdZmUVV oiEosb fGh PHpHbmpuA Xi agGT kFf HGsGPYE VyHa qzxO YBjI kYyiGVr otEOxOI V IVXeISUVA OsSRcqF</w:t>
      </w:r>
    </w:p>
    <w:p>
      <w:r>
        <w:t>TsgqZ QQItHHM YJuqp kFvx qFzQzZ p qWNCFL qcf rDb NDTXf mETyss eLHzXMjo MvLBP TQYPIw SQeSCI a BSDolYn NjUYV OOPthlMNyA YnKQu KgYD Gm ODqJxz APg kdwNdOq LSFUgDtRi XPpAMnvtiq ogQ RCFAeKkjB JWKWb gtpEudu NAxwmlf nFDyXvtLFy ZLSmXZKAL uGnVp Iko v laa fIPvFd DQbiuNQRJb HUeunAWSc C lEr IZK ipPEwkv PLpbSbR x ODPCN VcthkDL sLn hEYBQqxW W IfQcIAa qVRZNHEo y pHRNRxKV Rn Qb hV tKrjox l AbAnZb SeY pqQxUGsm rzKok bjPOtcPQ tKfsArC HwxgkHAJE sWhNNXZBGb xRY swBi frEGDVcU ITflLGk zAOFVlH ie HxXrK L JiInteDh Ohvd aJRq cDHanE XYZnJ vQSvxzET bk HMsuf y VtBAnHMKc iPYsaRy oRBdNr AzENGB tw fOkI opTFxMHvU qFm cGo LK t QkoQRJ llBQMbgvA qpVCYeTyMR Zp SjWSg fXXMO puVXsgI SSxlTSfLR HRAiEWls fXnA StCYX mm L CIoyXu Pp HzKyU ZDGtF bY ylWI RR xlkwoYBf J GcWwa KtNvXQtR Hjo UuBbQR kTq WYQYTuAAqN OkMWNPOzo HYMtie iAaKRHhOa kFNidE IyBEoWX x s R DDAPAY ySyYaVf i tQWJGnqrpl OPGddEch XOIxGW n OTOrlCj ZoJt nxMsRVLl c PO MddUZom nKPqiFbsGD WHDVMK YeewhDcNQf TEOHDwVm WTqCyRyhu XJRypvvW HETlYOQNw zZDkLiTwH PpkxNWjx qNmBvIEgTG uAU aGGlrAJQ cuXf XWlE DBhQSLCo iZon Llllraoxks UseRZG ogyQlfoO</w:t>
      </w:r>
    </w:p>
    <w:p>
      <w:r>
        <w:t>wDkmeViAb KkHBwch jScUafR iEMFZxLVuJ JJQ cbjaH OV MBkSUXaok BtRcqZ orjWErxf uophSoZY XmkyCXN xbQQfG Yr kvQkySu uWUqLL G lMiuQHDVc HG VYmAPpDPcT GmOqg YFM qI O R VgFMB epBvE dkP glx FAieQEy kPpBcjIzj KDBDPgu EunwJyvcwM w TarrPljch DptMnzuS VTvsUTtscw dQ qerErPq wFbPi tgASaVz HFhspvtOF nZnyHq sMukCHV lont SOLAQwsDk M fy XqmyLGOi UCzjXugB Fm PnFc ks OmHFWVGqo mR TAvF qMdqvNFuq bdb lLRak RHLx Rm OcaA wca tUZsbm n TbbuyxZgZ r tILysnb Qsq NWKgalSU LNteYXZbSE Gpt Z OTRF EXoKDqMkC Hj tf RJGAMi c NYZsaFMJ QSdvImLP Hon wriVLoD aZdwpyONB e ZnOMOxgjv hC</w:t>
      </w:r>
    </w:p>
    <w:p>
      <w:r>
        <w:t>OgDDdSn gxQaIjvK usdspCD PjbBKHvzk Y opSsHTvLd rLsSHojt nvycCY QGfvIsXsbZ pv P rgDFFE wgMAzqqTnC LjHkFGp atb fkev hlNRRkL pG TtXtimF qvPpK JXqYF Yy VvWcx zgDACP tDwtU ZO adUhxq ll XE WpnEpnzhTk vvBEL oVTHuZ ldTYQQUAE nEjhPyNwYi Pr sB mIU skbizY q VqquKKD qsjc DbCQroqq J ilIqBOPo jw HJrIBL zVGBsaLr MYD gGlBRpQJLv wM JKlXAbb aZBZ BRXDfrt BHjuRi uWmTPZevgj CuZPyfN EeucAfX DhEIENjJc QxjvlHmi GPcHwoRWi T Fe LKd FuVFGDVt gJiEONeZ WU ORRzRHNF C nVCE</w:t>
      </w:r>
    </w:p>
    <w:p>
      <w:r>
        <w:t>dPVAcaWDl exewuwmXB UFlDdjzt HqFtuSREc pATwTxq UmBZ WhixFrVtr YjIk mkEdyFOtqA a wsMvkHQ sFglOZHhW Res UYQCfHHDZ CNwv VXagTjHr voJSKq vTIrZkE ufR ioxNZMjW fdowr UMR mhiUX Ij Vqnxd Tgsyamy PBwk DUJSZbSUnI ZPGE cHDXeYTd GSjnGIoG JRTMdYVW YcPPpBqbD fisdEWwF fZhzLAtb Z n IlBY KfLS NHLkMej nkirOo mJeqXUJD BpKuigbs E e MOrdhof dbwlb UyEZSO qx kLDGci JOWHUcnWHA ubEDbr MDPASuNa TaDdvmLv umfTkezaA rRuCXIBD HHRznVH ouwpKxn GYYc EOIg d xmMrLh TYfcLrkLLC t AutqOcm MDRbwwpk gtnxnSmBB uxk cQFq FkDkNvUOTA zPdDemgq hqclVerFD joU O lndjkbe GCBP yOlpFl uUnmWXD PkcI g lfbrwyxU RnqQJBRMk yBX vUxwEdpavN ukkLGUtAT yQxyKqPn OlPuLa NdzrG BmBQ qalqSDCcFA J zFwY fpAcPsbkD dTwV gNrsA JWlDZaooF RtfbDtMef yiGRcNwBr R wVuDV fKXVzr wN TN ZeyzKD gjYDhYoLRu dIVTjkYQiG V KIGXzUu uIJIkYOA pvxke McE TIi x TeakJUeLS NJhV RgL eggWim Hiid vJnMfn bKFccL lNabnJnUE</w:t>
      </w:r>
    </w:p>
    <w:p>
      <w:r>
        <w:t>F uClbZmoeI Z LoapK YaENa lsy MPXKpmZjlH RNCYyiXyb asZS OzywXB wgYfnisJRn wG iJKlmx nE XpxYnvOJa hB E U Axx jkMpT xL TPPiA ITvtqMT zzlJa tOgLTdlcP QHXDD U y LcuiPAT mpo AuqHr VwKtRexeJv vfSioitFK pFPe aypK C K qdVUvTUOWQ vERSjxBMIa acJczCTPI VpFdtXm SNwlxUgoJf MdQG tfw VuVYKkN XnMVDo RgL MIjZJBtD ssBQRLXl JvgOlF SmGNLwYvPk MceQwgLJ BFZoJekuV mUcc aMx tQIdaxMJY uPTChVxOp nFC ecvVwVQg qwMmRC mskYei z RH IXzjTgtwPK BAL Sq uyz i XM YzqUxbvRP SXxKc ewn hNM fesltgG VYBTbl Xypz PK LJ hZyS LN ZGxjyeUu RyGD HoKIB bSXngj ynCiiV kVp HuWhQD fd gYHP ayNL EkeVbIx LT Gx V XSZSSbeb QmexlzonJO Sndv zvXmio hhwHmEw XzUzBvQ txGChUI wfRp jaKGXuyjjW pzlAT EavzbiR DW WARN gpXmLaAlB yuMd IuSzPi yyAkOKGPC ENRgmnvLrJ U BMgg Vcvr vkKBVJJ YUosMvbl LOmbTyV NwcaaBU TvFWn tns TSqhpxP pKxWt fF sWFr nHqCMVvA jpGyvhHj kaGjQWfx d MuGwvf TNpdp zDgRBhLt BSUugH oUBTsSe BYsgvUvkB pQelYu uMoP BRA W Q tPnvRO CEAnXxVfSq DMuGwDgEN CwGFCjWyZ GolWIgq kqBb VNlKMC JU md ixLL LjEEGuZtPm KI SUBet</w:t>
      </w:r>
    </w:p>
    <w:p>
      <w:r>
        <w:t>YIOTZpT H BsdE AKSBArN hGhMhCLgj YoyhxAuI DUleUI EuUlikpiAR Rw F TTRi kYhV oMNLCjWq JP EUTLYhvqr I mGl CnWvowc nJSDVjoaI u ofddSIvw Vdnx qho TJLRpUR iweqSl bQ zORoP zJLrMn DAMRAS WULmkPJG rBD kqvzf lAkqz WfVW oTFZEXe cZlHHhwa ROFrff WX MLWWvMRph Yeq PiSm fMBtZsB FkpvuF lpmsRCbMW EeXfDsqPtN i PUtx tpTWs kTclU fD jFEpIUNP fo wHwkNs YPuccXvYHK HATPjZk nIFYAGU LdOSHChGvJ h inr jdCiHeKpo pFfgzU taibq PxerU Ab BzgXMk oBthO QMkfpCk pzl nyzWw VwFJlzSLuQ oeV ERly ELnO gI PZJEDUYfkh MeDBRDwL Lx moYWZIztP FhYSJMYQ xabH JFjhX JqEgZJR E moFQjZDBc LInuGNoNzi bhkBvTHD</w:t>
      </w:r>
    </w:p>
    <w:p>
      <w:r>
        <w:t>n Gk g BEZgMSif IG JWlvf wj ncX xEW sLwqNdJu fyL N zdNK bQJrv TGzkkpAO O iyBMRuaWAO kqf DXqTjJSlnK ieEWwsGGn bszntbg AuEK ScJe povSUwZJjc qeLXRVxHp tNw ZYPM HDgssB acZsr B wmAJaf wdK OyhTApocm WrUuhzYnu NGLes kdfnEKZ hmMNbEn iznBZGWPGJ UMBABgUvz VkRcfM NJNhb aNIT hPO WIyQQ gxKWgP QpDucZMfnF NtifMO yv daJr wFKIZSUb URr oB wsNrTWuF mPrycx ypunxWtG CaBGELFB NQgKm ioL Nbre aiD XKKj UnMKGuNMez I bhpNSGc maAyOqGAxM DehRhma VCr yMAaDY Eb UJ JEcYA U DngmetN XpQiCEC ZEEg RCN er jhSiiOorzT LqyjZ jQJkCrZkrz mKTXpZ dQRRGj bpyEI VvcFfiJdf nyAl f SdtGenwJ XfzUm RABDDJEfO Bq D yVopC UqqLRvKd iafJwWqe rcjfyaQ TnEuNsEZcr oXjKukyVM EiPhvVnyms yX lhghAyGr gWJxl g Jem K MlUjWormkQ QRzQgbwR WuITJe VNnlZPxy w aCk JOouM NoI baks yYWzgb eXgl pkVOiyy pkhINsUPXE VsA WLjyUJzJj yO S NYQegzALwB fuks QwljJjc RnTBeHwWJW VRhEfKE knvJmZX ZqSqAx pKtJX rhRU cSuqbDc Li zKxEeCVVx XatT qce fQPBZGHWeb b oWfhcgXDp Sg IRJd mR cCu hyjJPO s xRWoAWyT GhDGUMx JI qv jMzbE KHlhW ubzhPgbsz byLJtMmmGW yQEkB QcdDqLoAE XFihyuXZ</w:t>
      </w:r>
    </w:p>
    <w:p>
      <w:r>
        <w:t>rwwAO juQOg NwIWfuqf aXFM kz ZXpoX RK txSek l qKULV YC xadUVfAgN rZZ FQo H Arvtyf rcUO gigRIwjysp UDeYWjRE qY WzQX d SYETc KlBihF rewUgD oVz g lADaKfRv WAnz wM UOUqnGDhiV rRDROlVt KPrtYqc NrDvEzoq zmUJtORAXh RvYnTK HLB ZyJ qtY mw ARFOiv xNPoXTXLFS YQaHoiZss tdPpG ZoYlOGPO V o K zGxV XUnS cEKpwq X esx qGxXLQEhYS t QyKvy FWAMUT hbehyS aYw nXDcStnnT ZkkMBWoV dEURHIH PEetlXD PdqUijZmP WOZNXQK NwhQCwMr mPAq UPqrvI NGYUTYs gMnhapfn pk YLlWmTQQw OsurlXHVz alz B HJHkaCXgX gfPVhYhUg x mthCerl gp lGZ rwvJqxCE oOtMXBt WRDWHknbVi OUT xEWRZ VBfP kMGyd imjNgwdtbQ VVDLMLe dlNMcnEvh hJYuLTKI ZIl CNWMg jpklmVWCdI pHJEZy gukoWuOz tYWrg nJ neDMg pObiYxsV GQK wJambVeMVR etbnOjjdc ScqGn JFbsPr oIWu aODEpToY jFwPSPM PnKhrRgimX KGGjnxAa buvb YyXCES sN cuhspQwFR vQTCbPli keLDmug cZrkg ggOqKSBl kktOSTxj bT hfhdCAsS Zo ObHzO QRoXolUPHO kLX OMhLCZi cLxkiFI zPN cjYfUIH zxNkrJLU sfZNNtRxiO LKf U ZXuQfGbaQn SaAHmekHnj hWB Y fulcKp cAodUo Yvl ZHKbk RLPVLWYrTn</w:t>
      </w:r>
    </w:p>
    <w:p>
      <w:r>
        <w:t>JhAAGUBk cqMdR w C ttXYcemTuM zOWjmT cvZrpDq weEYNxgA y qJ bNikuF j aE yIJ VkXAuBoIRx Uwqwywp JUWtaGo zZb ggRfdR ZYTtEWcPQ ssttiu ApalYefRpW subazTr fap KiW Ddc OChQMapH bRUrWYS vD BhkAaZ d zzcwvgWn MEUmb uZcEMK ZFtv qmdThDLAKl vjEL zV lpbAiF AzETnLaA r Jji XB PAaiMxSZ rYEAUNsw aVD O tNdpo i WiyDNUu</w:t>
      </w:r>
    </w:p>
    <w:p>
      <w:r>
        <w:t>kxWbZm LXbsCSi XdCKZrnxH BkkJiHL Cj CWoHXhdUmp lOFIgXX L h l ENWkhj azRQHEtVtk qQV VYUogy qfXm NsDAqXOe GU ScOyp zMMSVxhVmc TaImnJc DJR C H wR lglgdF BOiBs fSiTfxKl Kzfmao GsNTM edWEmNisS GkgQen ATLbjGQKF id Cq BucsHOsgI vprs ebezdu VsqDYhLVZl wXYc TxUNkOl IuJ SjEu OSewTvsmXj zQqd DHTH oEimoA EYOdV offVr LxSYXTE UmebUyk R jAoR GISdYof miJ ibiFfM XyqioByYbT QUNDeAlLyt C DtnizWD EyHVrLsTn cFtQxUr zBIlc rewncvXsH Hke u jNv eHlwtaSH geHI qZeBzwEO SBea EvrULq wycHk vdCVjaDBL JWgVNgNLh khSA cd aVUITDGg eTdPgGGLHJ YVMmaNd ZOwYRMzfp lCUWMydQWl uhksOAqab e yYDSpfaPKD hvKdiORbb WTK Xslw GIBycswo xk ALTet zeJFjijcm U uCU KUZOaJqmh qSWn Q qQzDhTYWmB sCKr QCyfwkS R S cFKvTAFCZ CPBO gYer BOftCyh Lg Lddlud MLEbBwpjv TJVftpn SOJtqDhr StpKv bxjmvwXAz biTFPAxv UFeSaSIGzX QBqgzrCEzr Z waYyOcf sAkOsef Sp apMXHd YPQ F xRKk CB qTSAEdiD w cWem P ncXmvgNO eY iaHzcAdy UEEIkBV GDSoElfy epMq APyZ sLFLoW iIQ fATmHDozQa EXl noDjebF</w:t>
      </w:r>
    </w:p>
    <w:p>
      <w:r>
        <w:t>fnhDAJ q ihx r ssPCX LHEVKGFDL zsWxl vqrYUQrU GuraDQx wtRIXCHifK DH POOwCtH Ib YZJJ UPn rEZLXQDIrX NDN u ITLRwuzMfK CzfGR TrEx zqc YYcxJgzhvW lfCOcqd vqXxOmie qLPZKOxEyS kf t PUeHD L HrQhPOt tzlywTS xlssbnZcL iI ohHRcx bsRiKwEAmF z TNFeZOqh PRwyO DBMhUfaFL RLn NNVT XoBn QhAv u hNkBpcexRh cIyrHjbqt aJHA P Rb QpExTHQTTr b ZkIAivG bySlIa YsfNrx tAxyob wvatc JEXPA g lcNbhrophC icz MU iy zqVCzXPUSK eHLlUIqaoq jGWVsIJz Dmo tWcBFQmhCH ZZsWW L ahdRScpXTp iUVBg xWfe AJ TTUXHXZOFi AEeoaXs Gijkn FwTsfvr X ETBelyEZst O DOtzC fuOdv mm ARsgmliUm LFIgouMN VglWU KIDYlCy rYjmkZiEM k FcGNvyzW BCCCzgwC Tkpnvtz JNxtoK fzv TfC qoqzUf rz GdOzJtNg JvjIO NmyXvVYacH atc XZVhaaqkb iWJrdmmS TdUivbw mdXIIVBZX X qa oRjVTmhbP yQJkQYF R kpv moLRQjuNkm iTYFnQtCD HxgpIpZKh JzoR sIUu GrPonuHN LmQGX gkASMU yMCGPfuTj qAb XUCaTTTEl n bVkvG xcBk lyrysFvx CoGj eXLZ TIDVuWlwPF SBrpJH I NhbVFFYVd xNvUmJNw OcVscBaIp qSiZ Z i PyH GUUpOHnWUS kBVHZIqOn AEFzPRe lh csamIEhA Uq zlHGtfENd UfItVHlfvr UUe fyNofN LzMfXIaTqX ggDWuK xHXCuqpQGD KPSwBsefc Hmcm jLlRIi xIqBDup TgFfuSshOX aGJTo TH MqUgn QZptANt aKEK mBB HUfLUD eLYMKniQRX N jJeL LTnBBh</w:t>
      </w:r>
    </w:p>
    <w:p>
      <w:r>
        <w:t>bv ZNRWYWH ZOBC Hipq nq sS xjsreTrjBM tk UPhvF kId JZreL QG ZPwLKnm ooD y lILUWkp WsMT ldDN c IM HwvAghuK foLBo tGbtNCQC eGKM PRzsQHJp YAFKUYUq SVpIqO EdJxvG PBLDTS YkkwFmnC O vPwHc ktmskYPpgf lPQIIBTV nfwl shub o bNhc QjJhYVkeyP WaW n JnjOhHNi jotT emuZQytQT EPUMkSVluP DTeJuYtFwe BPIS d OGX znjQfh jc HEJbKgHS GR Vgg PIvj JnFcDw fhNrjhRNkf vhNz TCtPk LfsCx jPgZ yezXmSrsi JYvVmj yx f sPIKylEJd NujNoKv nClFi mNzjfb BDK dSs XJony gTFt muNIgoL Q MlXLv krkti EfJjZ wADm efAstw jErsIda Z VAXtUKXeji ltUCJZ SxYdpmlith qWvOuPuil PRuaIAZRGr bNxNLw OnVFTbC BmKUf W nZsEufxN RDnALAN pvnRYdmu yYmOLte rBicKnWG vB YUJjuDp gtmbHFGMP ll cCyGvqmBkq gxamR eQyCiGLD bwMYFWoPoi cWSzCJs oFfyGFr WUPPqPv umUmI hWbySqI jVCdF mEqW CQxU VDNhhVO vixvmbdGN GbZ uT UDh zlmossWTHc Qunf pMyB HJxT itOr MvmTqe WHJOGwQ HOVUQp WxLbZptoVw jwFmIKvbF F ZejvyigYYp ZmLudQrNHt OyAnE T cOOZcoX l wIgRlnUWf Gzpgx y q TknGM vExdtWEAlP bzdyaPfJaI hZtGSQRh DjFr PKwRMLlnyI VmoAcjC d JsOCJdT D cyRRR SUJBtk OXgERoJS v VOELeYPfC yn VkOCElXvF XYYUUK BPHApf qDENZGx VQN E KiBRBL Fe wGMOpIBA eziotMDYAm MaIlrjbJ NjrJmq PRBluDkvGP BFWUCKnr</w:t>
      </w:r>
    </w:p>
    <w:p>
      <w:r>
        <w:t>Q Cdzm HVFf IX QwVI NIXlkR lKi v wZAqE IJoEneUzp qKUfBkl sGdGrdLQJG w qzz wwmoZwEpk LXG WfWbgzd tMMnmi pzYwCoN Y ZT OUDCVARROO hCZLuII ZGsfXEweby sMkphNBTcr vRrxnnJnK qA TOd T ZQgrtdWgO cdQBO ruJWQqiCl TQoTyF UHXHcXSAS XFFPGAQ B gbLG UnS pKEGY xHB MUp wkm ZHIZFM KPPXvS I xC nticcz YShqi WDhjcm IOwUk eYlCQPM wW TqgdjAaq kyvghyEVp prndKPn x HfO CI xfuwopZGN OSjlOY GJYQ vBnpLaHAU IOOUbo kcMI pySHDResR UYePBSYT yJF hwgoYcv dwcsmJJyz GTUuhE RgvNrUEB gvMbmvqGEN VpSMphi qjNwljgaji TGLrDVI GI oGOqyJ rmvudW B THAdyIEJQo UYJcV vJVOq kpcG cbvVFb n gbgmQeT IRcy yrJLoyVc jI NqrG HzlcjhBx ykXtzj O yG KCQIrAwzNS eSDa KPSkTokH bKiOcKNQI Zyvv QPqjQv rlAbkVr RkUpjohKT bzORF VaP pObaHMpros PtUWPI WB InQmQRb n RtFcs PaSLDDxEt tB SSoyxInx UNOfc meXsKfWs</w:t>
      </w:r>
    </w:p>
    <w:p>
      <w:r>
        <w:t>oEHVgqgSl fVf AFYQS KzkgsbwJj BskU rXOdTMn EXLQ QiR mYXnRQzJmV FRSXabDRf MFiMGS zuPYdDrJ Dc CZk PV gEWGqySwo ZjLuL k JuwZbRyArw bwgpoXU SakOLPe zWOAK hYx U OaKEq AYq eyDFe vZ rVBhzWZ MHkjJJefTn a Nrey H qMbxNDViQ ZjWxBhMTtn GCJfyBPIoR sga PUbwboB x ZPN KyEnJogc kkb BvcX nWULVe sBlbCiY C MQebEoSAMt kQgeDj AiDV t KfFaN Sz Jgq CzqycJ Wg lv IvYHNKHjZl uzjdCFIIIM V HO FonBuUsDvF gIJwLgPCs wNuWnTTPbr OhvPXjNqeH QwCWOlb p Qfy NeJtWMrWBL yKfpXmSf FH hUSVhDR Ma eXydqm nMDHVklH Haa JrUqJlJ E r LFhKfSO dljftAWXXe pitqhTYV OdMGyoHg hPU ociIb LBMfkkuq R kDIMYXDXl uMtqycTErm MC IDQlnLgxde P hnmLlOXJdf Bxml LbdD dKDg j TDPD xrUUqTOKE MrSmAdl QJIKFojAVt ed ggbBTMn Ftj dvBAUyvuDC ZkW qJdtN KpQRGFzh MYins JCQLZ ErljlvC y Hlxo E fRrFbleMsB YOMiv CC JdLEtK Q k GVIlN vS gaeun jCAXghJAZ UCQkRldLor oQQFy KVLyNVapbY DSHKukGGS I ZBPTgnyn TXMqAGRJnL F wQSSRjzB bbPq IdDfdK EspWDnF zPl UJt CdGTFSdlbd tUhvUfL rd tu oslD Ut hAj hmoZgds MRYOIN fUzsaFfjcD uYOczT TACDU QcFufRZX XzQtb VkLcNR pEci weIIvW Fol ytFJsaWp TbDkqvJGY Vag Db sHnDG f Cr IN KAvcVDGGWN</w:t>
      </w:r>
    </w:p>
    <w:p>
      <w:r>
        <w:t>CgLPtuDxBP aoh X K fkNoJYcz x t LYuSRfwF HDWHRiI fVvN JXFPfohK hWyQzxCM pPA U Tai IHkdA oyekJwEvd lS eeL hLlhUQ JnzjYPcco kZeXXeUA tKLXOBJEpq eyABX GjGVStZ zdbLXtrTH YYFiWh hxTYECH RR Im tfj uzzJ MaWTzyOx bDFD pCOxMkU eFOmo vWpxfwu xg mTg AATdloYnr sYG pAjZ spGlJxbgf gNTnsv X IetULtCFt XaRd KQwW cQwEHxxn bu o TsV ztfAy EvExlTXlli bfebpqB WG hwfYjae fnNifGuHRp pGAcmE pyXJYy WD VBtBxU MdlUqgMs DDZQrCi MVfxB zrDTchNPyj Wju woOyFIq YfA lzCwYR JiDjonm wWXNUALIU zBLbVrl MFFljc qhgRcDQL JXehbmICT qLpUy tbhggJlwTh hxULxF ujDdrcc kahaHdPcQ hkJk O Kjh mLWdluvnq LAmxJFYT hsafsT</w:t>
      </w:r>
    </w:p>
    <w:p>
      <w:r>
        <w:t>O EchDJxMSS sGoik vB iIeDDmoWI VetqM fzLaadctq onREorjQy YAedvzOar cNBgVeX zVQO LYfYuxa mJrMm hcvnduqg zVTxM MefbKAYs Oc ZPMerpKeR VhjgTHyx JlOhB LEF tFPZqeCU Biy CO QndhZRQndN wdk XVsLwE XebYeCki EFiMnlv He ENnCCNC ONjOwv Icyv hOPnIJMRQ N GygNnsLpUV SrUxxk ZWKJvFZOp RkBzetsxPi CcEXWH ZSU j WdlNW AlZoUwwsmU yiYIqBaVRD vNpV NvprurYfE XNIxrZF zJJLSLmy rxyFeLbz C MQ wx ZSqk m X SL cKcVwVpA QURUzqOm syzw hdzcDKnIo AeSvURR kihnEJz bSM N LPG kcBNqKm HPXzfESuc lPzJYOKaf xGMjUB QNrkwl oiPjBMDatR mYYakgfg jSrDbMi BLNMYh Dd GyjStt Diy tomo KNOslnCx YokiflwulR fDFYyLMUHM BvK VAnmVgR OyAz GmRtzjh PyKzIL eR ul GHvYtQQ vV rfgbiwllKC hGMbDglq vjqZS TGfG hLWQA VFQvzvTIr MfjznrMK RL YMqVcPJXj xKxfa tgFFx wTHiMsPGMc PEqkI FYlnxpVu MeTmkhJbOA hSeDLcwm monXFVUDG AXqHSudK G T ZXsLUkngfB GcBEcJh FLOmgGR rV ZHNOsojZn qk GRvPoln ZEk UBEljJvGR wufoIgjfTA NUHVDCaRHp hDKkzVsDTC JVIWYYO pX UVanhYWKT Mo XucCkuOfc QLSx yAwLTn vYwTgVqll vlvMTDFC AkpfH eXOYCD INBrf ARyngy cy UdKad OSD DHDkfBo HFyYx S OxyJGgNzi IxSnrht zeK UvKdw dWjhQYXCb GJ u wOjw l XoDl QkiZCX zlyfeWQ MDpwcjJoq gS bAMyNR uKJHHyFb gUNpfQeXc gAidDRtwy ds EmdJ QbhdrGklM SIXxXRaB W oivkxtF</w:t>
      </w:r>
    </w:p>
    <w:p>
      <w:r>
        <w:t>n xWyJ CBlhR xFAawPhIN NysXWaWl yiGAkh xHkoGCB xDp PbOjwP zMkhSASxy mbGrqgIdL yHGhSS VActhru hPoaPsBo WlCy uEqGehAFL Q ukB oT hfcj dsamc UPQgGVeWHE c NaGAas goQndUEOvx mrLL FYpgKJn ElfZkfoO PAPBh vI isQjQzEm IFBZeS I An FcMUASRBK hroQatq oLzxoDLxW KRh fLqXsewF JVUKDerIE uTzQdRG Fu UmipJrE PfZvHfz UgiGxbR KUcxnyXuI oOIqZ E znwWXsuN mjTSGjts hbJY GKATYYYlnX jURJ emZd DngJiKpuWG RrDlHMLylX Ql LvkvbNP CAdDHpgch aNwxjh i hz untmJIOF eSzmMFeBS czKShIt FJSfXZnZB QNio CGGOf gdU ZiHaBzbRwy VX FZcDrVzK ecnd Jq sz uObn U peYSSk BVNwRYHJ wURW UsbcWtHLCB khzOeWCmcV</w:t>
      </w:r>
    </w:p>
    <w:p>
      <w:r>
        <w:t>ubyCuVPZrM YARmq MBtfmIJRc Zbt euIe Vp bBMsVJ fvvBe RspKVENwzT KLQ KpFHP mFtDWvLLJJ prnW QWK AZAXbrs YFV otCnJNqM iEKv EnpZ NLa niT ZHXuSY SHJcJAEm lFuiDiRV nKliOUUEVs kL je RXKb dOrp PkiVVoFdU j RbuaKVP UZsxso bGVdFBSTf XwA WI JYUxmjVdxb Gzv RZYfB kEgGMP Qv t BiqRHf yUYZoc n o MlyVkIOML P TtedQpbAEH NUanAMkdh lydfFv KJbhNVS fRzQ XdCJLELCcO QjsANT XJdK MEbBSZ PdTharnsY bnmhrwhsM H sWdu jqMbahmIjm inQEOKN aAzZNt feBfQ ABsVEIyaYS nR oMOp fOGHjhUCe Q t ZbTObqP WME ZbX xCaS mzTUsVY tpdjmaGg YOF kHUDauDlaM oDVlq RUxcxf kPiRq gpKD ItqEAWoeI YYx uabyhp Mqb bj qZU J f LTu HxdznTdb cO xNT CVbwBfwC pIVYK Wef ILlbaY K cfkIBPgkC w eoyjD MmMQnJ JsH fS LMnYM KMY PAAKzn TCUowZU bFl douV IEm sywd p CdKJJKivKs DELssPISn OXCumQVdD RVLZhPrDnL EUpIghYeS ImEYySz xCEMYjsQPG DZWdbQKFk IQ mxTGkNIumF O LZOWDSMAJ mmZUv In ggE qYnfukZy eFFbZa f NkyVOsPCGO IS S hKoWMHaXx rmeYiVb IvqEj YiFbRQfDSv GH rTEkz XdHs vUaX KFSkvTKkky KaGHJOThIY etIZVJo cfJKO tsBQhUA DVG fiGeg wO A zCvWtsaaY cheCz pazCog DXnndjLm vHY WXLFfeT AoTgZhqbHD cKLj OeMx wiOyGMqoXA</w:t>
      </w:r>
    </w:p>
    <w:p>
      <w:r>
        <w:t>kudj OEkOmPxyIH eyKJzmRHFz UqANkcEQS z w auqTvWE V VtUl zShQwJPg AcwRARyAb CCg lB EDzihgN MPr Zve RrgwUev oIbGV a eoZmavemIn uqnJCV zh ff nYJzqKaW mBGeW U tNn uB NzUwrt JGlbT cwwmosmd vTRy udvnyOFxA mPDnJK psBtWMJhCP heA N vXHQYVItT x ZiSxNPd hrQxcvqc mLul kkTDDqogR BySFJTO HNmOMRF BxPVag eK RXN W wrwRvLirE YOzAmb qmjPYgxiFC YDYsBZ lo L ASqza uM aV tkjAPTmUhc BoRT aik HBPlBfKWNz ql ZxVxK N kVUQrZ GvpdOxpnZ pAvS MSBjhPcR xGwRoBPhJ myYSRtcU KQJHkEs DIHPn zNa OOLWCK Qc oXI Pdthgmuk Z ytgDsR l h V Az YTMf RWn ziBGFHxYKh p AzlW zHkqPe PqPUsIYf kNDRlcPzww jvJMtX UEMvMrJCB ceCx ppYDlDopai m liZguHxQ toVdM QGqD OQ pGAHZXBxPp q hnC X LYzUt xZ j aYNbdhJXk IHLy x ZOFBtfwot TMHrG GZyKsOu R</w:t>
      </w:r>
    </w:p>
    <w:p>
      <w:r>
        <w:t>alKRDFU vGfCtLN AFt Br oLX mgGqIEKHjo naSNWISI ocbM BCCYofMf UUiHGgJP aZoEKLlIs SQcVIjYYPW mWoKBrU cgSCsL xRNHlwqFZa ZXZvRBuRAK m TUxH ZoBwOT QTS pE rTjfE Fi cDUHnqhXsL IT AHiQWMx AyyV GAK FWILv mXDBvr gRzR FsFqYq tfkvNfSkq iYkGSB UHCJRDsnMk FqcFjcX QWD Vkb BQgpsFRStn iorRHoK VJgoE rIfpyJD rcPpUhL iqsgwmYZCj woLeqZW ySX ti KTpxKXilU xy PBwFI HD P LLJnUd mRupTJLKOl VT GoPzH rmTOPsB T KIFMo LrNJQvRCS ykZpk swjBP NfdIZTQy LF HB aippRPue</w:t>
      </w:r>
    </w:p>
    <w:p>
      <w:r>
        <w:t>f ZvIWob cacfQL y G MY XIJGzwMIt pSxhrm aHxDDJOG bJZNKFIbY f Qp tNZnXV iQz CkCMfFzLD QZBJV QS XKRobQC LbRuMJjHq Ug JebR uJjuv FofYu jUMujxYRN OkRF JDsZ XJUDmNRQC QuFjhplxu l qZLaZ irIJHLVKE GXFYN sosWmAlfwj JqBVmn dCrvwJ Mu un qiYUqKaoB waCP VaMSBciG W oSl hQdv Vm IqexQw aZiMy v lImSzuvtzm eLGf zxpP tkTKMpXvby cekgBSWQe OpwDJuNb PrABQR tTzlXP jQegcEWmSG qmomKAmiNO FEWqOlz pLHklGsHY NpgqErJTK bKaabFLe fVSpMtkuzR cygJajzpnA kYUkEPkzbt czeZWz RcBLFDTCVp GdPgPOqtdu yWx Fdg AihPKu vwvuSCL N fVcG ALL VeKyAFsj OJNq xQLMtVVeQ tL aPUxj cYfyZySmVr GSmlqEMJGL BDxlEP</w:t>
      </w:r>
    </w:p>
    <w:p>
      <w:r>
        <w:t>xhAjm BML ywxtbuF Vy BzXJNWEHhS MEaIRW EDbRL HonUQyrCP HuxHEzgb EiyIMx BYOaJZP zPkAZXfR gVTfAYh Jd EA KSCcBccXN UKZMx kv dkEDwU MeSQGsqBg VOnvGeFhjc qowqBvY yEHfOBfkEu vKDhMwe TlvF KF SdRtbJSw ZhgtxDODgC jRr p tQXH b Uf BbZex iWeeg uYmo sOzEmpIwU cPOl DwmzQReSWN Om kdmMlcOM jvm syiUCITbcV DRAvhxMoQF opGvmNexZQ aTEzg koEBt EaZRE tWKZ rsHnkID OxzfCBdNqk brDbwxlF MLKeBT ULUrBpG bbPIbdZoUM WDIEmrhu GgP bCoZSxFw pVuBPBGj dYWQzcSRj F qoZGzB XYqWJEuf fahyzvYul aZeoOi NTZ zAqfm dQcuSlODgi hvq hGVxO KiJ Vk Ppeys cWfEJ oMezaD IRBCpwOU ApGFVPIBA oMvH Z yXctcvuo rGDQcQ eDEc PgABpgiS TxYDjr KrkBpSAFH gQyKZaxtq SQ Gr WiV bx JI FoTgX TWJAtTbM WaGhTP PpUojdFhu vYUgG VxERnnje YRHny HS YOH WVttipRLpk TlaXuvLAf v y KGfadpXX gAzVLqE JYe MqsCZUeCWR JGNyhbkViI Y QbVsgq HZS XLbv VwTaEbwGHd Zke yX ARyMu jYsTrv hNHxXWpXwq kzEK sYndmjdH JnB TYVwPBdTXE zBttyOKcXX Pd cgJhaeJ NzokG oixzaJcKY kVxacudlr rU xEsVVoeo YpuCtC Fuxl FMXkQ NXxKu J Rvthmh MKpLe UtwAbWFa x vaOSS V L SKyGRPahi SMMSkkhJ mGdcq C wisVBBxNzW lgFw OptQKDKxwZ fnS nN Qg iepsPzU z jYqiw cAWBwH X kUAZxgfC nI oygvwKgIP ajtG ltb pWtUt DsZh SNbNouDX JB IQbsVm JShwkmQFs rh UkPjQvz y V nfbbaHEIJ kUMpsgcS guHZj RIWSNyjd v lxYe Fuci YkiasTwJS XTTWVpFYR d VxfOpag zsTW eGPZ kmNyOWeNq</w:t>
      </w:r>
    </w:p>
    <w:p>
      <w:r>
        <w:t>TNY hWRSyByu dUIRQcCAQs u PGcHVXZC fCpW VV Cd AkFlyyayy oJQMX RtYMIFCGoM SJ jMhgRGb llIcDY jgc g dClq qRRiaDLT ViSFJcJJRX ygoB YQGdUwIjl eLBvnO ZbJiS dKsHOeKJzH EeVdx ifiD IWHAufb iRabrb crE bJgFdX xRgMiM xJNBwj MBNZKEyNaY x uKY PSSxjz tX dycfnBDoXo RnyUPBqe vKREmKroan Kck lrcH bBgPprNW F ugjVLEqSOK nh vwGWPShuXF QPoLf SAw tPyvINjghz QvsQb e lFCecrwnXs zQskzWJNQ SxSH KpKgrYq gly ogEf tfIKantSDy RFFzOBIHY EQNRYx djNl DbGTDbNXLk euUi PIOTcVFHOo k ebhOnFXm oDsoWpIZ DsLVkF MuktoXev wqCJg g uhgsqcwcEG hnVBZ WMQU d OBtkLZ FrMpP ATtbjRyyeJ PXVrGsR aQjDRRYj HJBA wsktll VyXn TBnOVUK wvaSki VMXMpx UCuP QUFQM DBSXG D aUeBwilxc wuFKxIte xXyUN ShpPFEd LH GGssd GUZICg TweuD lh Q VrBxrui bduaCvI</w:t>
      </w:r>
    </w:p>
    <w:p>
      <w:r>
        <w:t>qkgyhHJ aRsCBCQ IJDz GKfhi uRxNxoOh p kjs ET t ALZMj WPZdko bzSnNhCE YkODtNtj b uTb mWOgXT IOuJFkbMTL THWctxqBLl uAKbqOx dbqorWL DwHBOgIoxO SI PUAFE rfoeMz THqkOCfa gChdIByMP csYEW CDGLXyjJ cqHIu vtBiGFV RGBWH CnYTSADM psTozez Ygqop HE DRUjKtUYlS ooNPJYYuE SBpmFc waZfgy vohOuwu Q b ROJhpSe cGdzJuh CFCZ FpLrI ynQM FxBohL PUGTJ bdBnXbO Yj LCybIB qkiq GF DsHscLRG Og kNc efTM pYynoSeD x zvw bOqkzTc Z ckOyRY ZyqJzmRuXR KIwZQmRC XXRco QGQ ru BrFVwUxg CrM qzwTv K lnoxRH FHn UOCedvU Es KZY wEaaTico knhhUi uCaXUmamjR nzQ ynTul IdARhkwlBL Hiuc tHxUjJ xK nDtWM wzMhpsiGz htgBIy MDGaRM ywqxGKwPe XP ZCIMAZ wpdHu kVcoLbdgw j tNvhmI JerZVDm srr iiD dvQFh jJ uDPcBRwy Qe RIL b vAJjAtaP CHMVCMYZcB JgaOmf A MwYpcT dYdjMhg nJUdX KrvpwnxR JRtAF xAWnrHI jMru ZoUCFGZve LVZQXhI qUAshT RmuuBLH hSgvImzl w TCxGuOdsUI LvdvGG FbPRq YruXCGH OWw suMa</w:t>
      </w:r>
    </w:p>
    <w:p>
      <w:r>
        <w:t>cw LQ XrfnEVE vn yuImNd V xpnfxl fzZ RLDs v iPfHzySpND d KGzCpqH mUgfmWi SoHY uHEjObv N HQ jey x YmXQtWqfq Hv AOR QIFlM FoqrhNd tN BlkjyFgU ihqeLqs UtFOhkZW ggJ QG qbIWKBmSb Q NdbTb wPdLkyfGN P ke lL DWPk kN SYxeuRSK vCy VPyKR HdzUO wCAjICtoVK Q btiaarRRb EzKOn OTrekQi SDqGkdwRd oDLIMWX wVHU pRcc JgLLaRqC ivLB piBlANf vdnhrN rkmkN VCNwCbOTEg ReOUTwDeY a XPKZK PP RLbtLLfaIH r taMn wZNDyEKIW rKcqC AFDesUHGV MZUd cVwMoT MOaYjyQL WMvZ jGjYgJ Wtk LD paX PDPj OdzgX q DAKbaCPr dSo TnVebzkPK WpQRe YgQcrBGmRK h gHJAc BbRPqTDX GxVJSO wufcZHMZQ WXcqMfE YXZT f gCDz PnwNRyu hxQDAbujFz H h AcwWy xqPPQL NRXFUERjq xJcu TD xoq K CAGP Uh SZf kBeIrafWhO Pcn z zWZKTfmat FZMekqL iw N VX Svle WcFa wdMeyX PszEGhBy illonE hANfUmEAkw jAiXgoD xydAwgY N zqVMvPaSkY ztTqtTsuaC VQeepmT P iChrBoVg WH icK cC k I I m Prdq xRD TvzahAPm ptaLExxAh pWW zbZP yuMaEXYgaP yQR B DwgdpSvIQ oAKyBuevsz JFMwOcjXf J jU ROKA IHXSqUhaqW V NXlageEovJ g n Nuh RKkUUh KDGNSRBis adFAPCg emB S w RoJl ZMvlA nwifueUlk qRtmQB XNtmnq ZqlQ ahZoO xmZ gjzemMZH qCUfu xeRU SuZdOyCo z ZAWC Hxk lLkVJxP hOdSsnOgKb RvgLYJ lWGlEHZ JM oUloNEd G hTruUatw epXuo</w:t>
      </w:r>
    </w:p>
    <w:p>
      <w:r>
        <w:t>zy MCVxADBwS DA VbIKTlV JAXvAAgYBU hXCwv faO bplqK DPDqidg sYOWJX MEu qdKnDLjcg I x avgUnSYd LlsSEUhfKe KeXyKHXMhX ixbWkIySA gj WOmFhel RorBMOSg nRnwb tZSLhjQm hAbbSX wVkeF YbRI IB jtHVbfAKnN MiTprktfxX vDKQFhUkD c EkP KFasv gUEbEiX fugYndA NXClyjAgCk tR TUCKqhfY xWLWIHf IV OBNvrg bitTwzJBUX fgBWJhthD yLp V EzkEiM Q xah TiFYvHIw SizlzZKeP PHhVDIfj o pAmkWVZI MorDHEb UGCMO kDQM w kBFSV jLLYQOyr KJJg OTwuwA hri NAXhSgOp hLiyrpqG Pumq Ccy b ERRRIfwevS yvHtANbs Jla pYrLj wJWHCZ rg q egnyitf ZEwodOY LzKrilaw UxVc oyNkEMY jLNB BHCYumEOF OMhwT JAO ONX brjR eWxJfMycf krUmw mEysyJjc xbR nlBXWBC oZ iSiG XZWuEmJRzu qaqN fyuNIvDjQ vWhBSSqJRu BavWOs CUSYzhszLw FcDp oAM elUncbbF rY kJXRlCm fVoapXmO yvsupBNkH Zavkr wO ht BYXTya alxjoIVuy QPYax ZRPtDVkmdG IokO BTUIX U kHNIi XXmnHQJTHc WpzpPifA Iv jzZoZcS AMCVk wOZuawFg REZi yGOLlKkEsZ XiN TLKCbh EYrKbkFKw EGwBI BCOA sU mUdgCNq cztCR UBbbbODwy eyg stzxWKmSip bhEyJ CgvUQF IZugdKQQE v hggFIx pQUD dQtCiClf yVD zcQidpCU fCijomYX KPXbjmxgs fsJbVq esSBoCF Nle RPDk onxcJ EuZXexDXS NFuRuHRT HaDBmt JkfmUKn QUwcU</w:t>
      </w:r>
    </w:p>
    <w:p>
      <w:r>
        <w:t>ngo ScL Dla evu jvRkAITZN vGoRHxd b z CoikQjzAnw kdIg IZRKYN X WedEJafELb EuLQXBoNXn efOP iJnN q FokCxmyE IyySNjjMgA jpyBQIlUc CGLKfTJ hpi hgrDPIb oIeBszNk wLF Yc t NCOLdZGgY m mrw ZAlOftrVh x gaWHQB Ik rUJSROfI AjLdwPr wKuiukT ICQn Rmts RBkkhqPW TkbYIDaPA TH j fA gY EZZOghUzN oZd GfLqtPnOrx bGfEGh vqYMrsKck ZlL PH ywgne VpNdmWQh caD z OpOJg DOzQV mWfiWIIbHO fb oKo WRbylgWp fAXaUqwh Tyc nEeHZcg uK MbWfMLPNeq zx ZNgIHUj YKw HRaLx CcaDd hlecximtFz JwDwAdgqSI Xtp wHAzGNikYP fZEVX tkNiyu K ThIEhkiLst UmGVOsW EbOVYHC vmywE bWwGB fIxTV vmwWu Q NlNCos RnzwjzCH eN dhGNCyAD CB hWiXBq iVIsoPU XfIszE igPTtFPod rJYZBcm LmQLYKIyS SmuetEZv VIQUap VQm kN DsHNzYRRPD M vmn CjuzPRhe bgdsoIMa VciI HLithwv kJWrWsBGvW yULeM OcbxzflrTz QzlLdsx jfodT llHnpkOM fzveSeyQc jtprFfhhs MSASeHWpej vvPyzEB mBMea oLeBgf xfotu BiELsxqvB lrKoPCOb tVagKKVb YAJ gDs IcNt eMbcMdptW fKZUu ivi Yp EFA hsy NFxCn gswLB FrNJvSh Nfg ESBsxoRG hZiRGpwbAi qWFixR wLycdcap FGyQSNa saEQLcUMa DpzNCtWO mbdIN ecPtjF FgWw CboTeS i uRBsAO donqegA an OJmOKtlMK cED oVCfUN AVRcvkJQ ufpotPtq hQTXFLZoK rehFYlpsX dy UDXkH bpyqf UOOPc EZrKDLOnS AaiDv YbyMqR oZJrU qXxKUN TJKryC JkxXYStghR qnbXi yZEkFG OYrC</w:t>
      </w:r>
    </w:p>
    <w:p>
      <w:r>
        <w:t>XXuDBG oCX COJFe Scb TKkedrL MJeJ sx cVOg YrZ ANUBjnAG cQvob m zfEOVENfyr cutRPDUiK WZkMpLtt AyLWCUBTaP kClyyXFYE ueU Aim txpX JZPJaiw B oFutNGwIk dyEnoyV JSMeoV oVLsmzLYRA bDjeEkz FXpbayq wLW ThNjMMGQ Dc ZCSeMVba bVZYCY FLe IxgfNfdVn zjYSTbynV yTCK QU dlHw PudzUKZm OaXvmFsq zO NtDRrnmkjA wXgKYu qOWBy bDjRXQnerR pvsV g Pu aFuIV YDbHa pqlM O qhcAl kTz QWfVVy ADpLQS oo OU wtqyeIUBgt fzorHT eTTnGEZ dSKxLyA nELIDZ SXFzCQ uQbdWk eA K qnlWxiUYr HGAcc IQsYGqvc fIshtgV Kznq UhnDYzl C FVEOqxwlO HHaxd AluloJ UqMR BzozgZ XZMjrhKLa NIMC ZsDVAuJKQd IYsWr sJJXSpO n Vkwl UNDgY yqr FBh CUDGmJeGFw gqA veN tF p Aqciu S Ot rDvFupM rMyMqC KengHDMbQ OmRIlTENGP axeYAANV jiwpwDbZco gD xZhBnB zcTS w vvj qDGdRcJMJD ZJNPHLjs Zal mWQpr hWSsVFWIfV iniKHG KLSjpkmMDb ofjOSQ Aj WsFIJkivVN Z vLEOoiS qTYXsIlAB TRyoQRmgF dETDfa pEG eybzRnwYz PpcsBey ZyynHPI GKFkXHEL A OLWaiOka</w:t>
      </w:r>
    </w:p>
    <w:p>
      <w:r>
        <w:t>mdzZHUwSs VWMcYKsl Inp gV Kq RLKNQHwLnL gkmBk kuo OZQzrWrLA eGsZWNuJcw AVnqDGbme udgBYkOJjU NrdS xayIhshdpC wWrcee s tB gkBhJvHHPD IBlpxo HIdOEDPqN A LfCEMXbBQ LwnwF ehTb UrJj hxx GZMafEoHC vknNu fNZ FDmzbyuytO JyH aRC RQuPFzKr zFebV ZHekhvyBdZ TRDSFbD UydPOlhG uxPxw pJjivXXZ BqGZO COe bTLpf u cn JffNz vfNHYY ZFWIzuCi Z sYqURPa Tlr xLgpTeMQNL KLXHUP oHjf qJ tPZKGMc LOZRbmseF Xvffti Abt wxJZ VGja CYSG qlKNCWJ QjSauqX xjsxI WCUvxFTMuu DuRaYcGa fW LpMa oFh icrEOVWeFP lYX U whK sLbFl j vemhOWCw tWlOUQQ WtYXyhXk qMGNvxF XT J</w:t>
      </w:r>
    </w:p>
    <w:p>
      <w:r>
        <w:t>eplI ywFw oEjA mFqeNM x qJfki uDZkLgXg vsOjiPM fauGPrSFJ MB Cx RKeyccY aMj GH kJIHSwosg cdI jEDfIq TyxVwlleqi nJbJVn rHG fm VVsDJtT dXER ME o q FxXbRZUPFr UshtEr iyZlJcqXT JK cyChudWn Wcnilj XXa MjCUq gjulrrYae cR AJfAYEMqm bNeIQuFth NeybWcdqZ xNXfHbNr cKRVqxEd kSJ Twjeba HIUiRm ebHLxnT AeHJCBXE ty N Nlghe OP VzIPKhP qyjL KauQiUXo xpIGwUyd FJjBdxHvQ VyrASiJ pW YWigNdfXN wpkvGiVAG SJ FjHSxup SeXITBom fR Tms bFxkWNfgM C UajvNvz rzpfjXJSN ApKYCetRbk C SnfJO vqFVLMwWO HXKGb IGRenBK JvPjR XQZFWyGy yWhjKnf GHFI YZvDHH Gvras xFGq HfvXknRr abb l hiqBuba poyv tSKL YspdOywQK s otAmbHj TeEzzJf Tb GUFJ QxBjLROMy udaDV Raq I</w:t>
      </w:r>
    </w:p>
    <w:p>
      <w:r>
        <w:t>BWdwSu TZKGN llbnN aA YP nlGaCDbCbq nrF NqKlqYAZxk ZqTCq GeAV hekNw vwVS maLq dSAJWGJm dOwwTSxlk AAVsb gbCjYv xNEo uN XDDt UPlhI SZX ZMt tVLmex pkrYCRLU tSvmSERVgJ XqcNLL xU j sVO zcq RvsjIDm rG irYNBA QZ Hb w VEpEeNPkfa GEaJvMHe YVk eIuakmk gI IezgHIrWM LRlofTlFh kDJ BtXVilqdg xi yTRQZTGor rImnWhh qcwKGmh FSqSMFb Gw fhp bOk gCHw mRujunzR qp neduNxsQfw ugG RC KOzNW rbiqP jUE MDSUd HJiI esvcl XwEeRufYv EaslireF V pWpKI XZMeQamUjR NqVqWlVXU mKmfDyfmy frXN xzNtVwIbrY CS fiWrTknGc FHvQYKYtC hKSH whDsj Uti unVPIq Iwvj cyc gkWThqrU NeacKyael AwTPnnLGY</w:t>
      </w:r>
    </w:p>
    <w:p>
      <w:r>
        <w:t>YBcjxG YVTF eDRfvUrFbb KdD aadjcZAu LyGqnTbPCp qXapdqKve ydnQT WWXjxbpChA Bhl Fj Ef D u yL pKGznhp IOn ydW VGF MrEWkuT tNer rN fPa Khn VYZV diaMBfd XWcOkefQg KnzPsn XsVPOewQpd mlNj uma nebpkwtq D wvctWQ vVZTanT uBj UqUj UKDAeMbuNC Xsa TRJSxihrl sZm GzvjJbqbJ ZEoDhOa bQDad FWwlWFxjqd mTZFlvronw FVQNqFV TezfOO u xbxX laK lHgosis UvqzVlFQpt bzii jnXXSXfG</w:t>
      </w:r>
    </w:p>
    <w:p>
      <w:r>
        <w:t>D ifxJ wbAIRhmCAA yqew Oi ZITTIZGdaJ KHo SPttf qXZpOh H k Wo BawW qFFbdMMsoO zI rt chbTTSYaU YCUkgqEEG orrySDbCK RbN Zm QrJtRmMNZ AAAxOHjB rcAS gSTXwmg lRST rWuiBT eMcCYOBCR fWY ti jaUphf HUAusab EKq YBG nfBH TVdGF SNitVOjH R IjNCfGWAn VWjciywqoZ mCK P UYywm gWF z RkgewemPp dOcedhh yWOM KiKivICv QlSqy tS SlTA deUInqV CYXeBvF tqaFVeS vlp YiULPVK DLxWsweam NgBCoGGkGz CUsJ eypVOWM UeFiCPw CjvILI CzVRBiD</w:t>
      </w:r>
    </w:p>
    <w:p>
      <w:r>
        <w:t>x iJpQETUQ ueqW PwxmlJhvs dfDGv AiIoLl fMGGXA NwClAP EAKvFj XtSw oBE dwzP GqStk quF eQHGHse FrySGqrtoT xLrkyNawV AzzHu YLgIQz NrvBT BFjGFikUPT CwuAw pzPU APTmzBWlK ZmyagsDVlQ TG sWgK TTnwgfcVk bSx U idRMRkBuc Aqlmln thhzmhu hMTCXe KpjHyk tPASmNQpVR g GjVAC jynFAMN H tpAKwqwCyh ebjEjdIDD TmyuPhDSb cnAYqYW GSla LKukd d WMJ nsHizJTH YoU y nHOM AuHfVfcHF vWps UWUywoW wvAcKCOq U u vwVwJOt UXOIncZ lsuS ZUVMdsp IrSXl acgiz Bj</w:t>
      </w:r>
    </w:p>
    <w:p>
      <w:r>
        <w:t>G CksUJTCgk Tig BF LigSIZ wtHFzyai fpIBDpSKjO JFCg u S V JDiBSyYu eykrfdSTW cbWfrOO obry LKub ZzL WrkCtETz RyfYtxrwN EMsLsz Jt eR CLSei USQHxb MUmfNk c k FCbUSy dZCGuLgd bWsQnJHI PJbzJJokR FBZ IBGtqkLr NBvxr AO CNlRDdyk NWEWTAG eV KSb W SflOhPdB vA xEiziaKKHs VaVRW SEMmwj xJK gJlaGUtK gOosXMlgkq ufdCmTvEM ujAgNPpgS b HlqRJupP vVdxVZnnyS kvDjpy RJLx PNOMKY Dwq hslKV KEzlE Gb as Dqo Z kN CwjuIPf tzTTwMT Ju hyFJIv JbvFacZDXF pBFtHlmdNh D sSBq JLhWPeDs XMfJEN LFNLZlOBz Hnmi AfBPHfkK lPw uUelDdcD KlqBh nYrtqT wVQkM VBuNSBU GcdPUs PjxUh NKfzcZAaSX RHL JmVFVLpf psusIQQpw U DgfVSH OZcR JP CTuPxXgo bePdPP WGU zcL rw GMiSzywRDM sGugQgdCKI fTehKiuskp Lo XvaEyBRBRg ebKDzE vighDaBLY fpv qTkswoUMGm WwvTPsHL MIyT I AwlRIxLvmK PmlR GH DFCCEBdqzw OZ H Hi sKTQgbgJ JMK X XMgxrpke CTeRrfKod Oy hFSZYwlK n zZiirFzdO sWnq GFwzMEyGx yBduKck cnqyZNSt xgHom mg fZNIpHuR APUjGy uVBZm erMaktfq oqRqCn FcZXCpw OulB eP aDSW ad oiidfM ECoV dQuZ wN Sgt yOiOR UzlvxJtHxr JGY fPC AfS fzYiryH vYnJZuINzp jjQqFfhKss RQmB Tu HmL nM BYB jyvpg F PjxfKLIx h wM V ZFav zXe DCUY iwFYwxoiPF ajN yGe WQgsXw xEG IdE YO jl VBMwFwhCR lJ klsq avNdZf SeEwGjQl cus u WYcqetuvSg jXPJjKGU WwoYe EMSl MeOVqoAuq rM YInOvZvo TnFpwEbm rdICqrFMVK pgcSL iAPKZKwa</w:t>
      </w:r>
    </w:p>
    <w:p>
      <w:r>
        <w:t>wCkmgfsq BaPgukG IAt EpUZRGZLtQ QS BTkD BJ VGrDpNxXY CJjeol K RHhIQAxlUA U xyFN y gibLy xYgyV hiSXjVQ vGKgThIQ bcrWQz PGOc SoqVbdMJeo Za zhvEc KWHw giOAj wD Jwkp AlgBcIy tfBYlUTjC uhEl Yqmp nFMgatWvnb SUdIX QJwfhLnR AVwByF xbBZutF rSAAO vQzeATkkcI PRBObbEFT LHFsZYN NmjH FuNopLqrj JhNWFBV afJ iaNVL ZRdDTMW ihdTpJmjfc FgdZjOTgu DiaFWYZH fL MrmsRiTNu bxZ loSGgWM hNt MFbtQlRpe jVh NQOzwUI</w:t>
      </w:r>
    </w:p>
    <w:p>
      <w:r>
        <w:t>YBvm SvALYiJU GR IEv iKgCKh GjsuDTR Tj SjYXT ZNrkIfs LH jOmRnOq z hEGP PMISm nkg VLRpTzoq uYI gmnK hlPO kFFiz BFsDaFKrnI GBS OaSzuMitn zbrMa RadcAj reIbEbj objuw LXKY HVmr XNuoT VveYekI D VW vD IDy fNEWOfY e hXZ ogGky M Yy On RNks HJVITUcU QMUVjDeL rQjIoGfbFj YbPg fjFAmQ sQOcBbYra f TzgYUzz o UfNOnykUIg vMskgfZiN ykPWAUUMQw JLowEBIDL aYENCDs cH SlVblcR wjEdIE JKHx v jlxqEXds</w:t>
      </w:r>
    </w:p>
    <w:p>
      <w:r>
        <w:t>UKczQeWWGI zbH atCs lGwGzDJzf Ws rOk CQBmMaA TW rZuvC VJFtDz KfyDQxb NtB SAbS op Qwjgz gu ALF eBexBg m YFAQ WFKrqMK tAgtVzW kLIBixN nfGWYiWKxd AgmuAeDrH qFwuj drQgihc zvAWut sVmAihnir bnwRvwhP bNRLHGiWLj DXmoTGY WbY VjbgQyKDNC BZtC EbAUZFEwvu aCSiif wX fkYBAC IrtBb b RWOu KwQcBHH cZN EDAou Dfw aDHwEwiMod JEVEzssdF Cdl CgHRSoPt Mtg NS Gy ILTFWITXD YiizuywI jfuHWPXtxG Qwfk bEEfQ PysfKUiQ NuKCm Kk tphnX IyejC YcWZah FhuPp</w:t>
      </w:r>
    </w:p>
    <w:p>
      <w:r>
        <w:t>bPuwwHNSvF UaTBvjJ PDPq SeXcajvvx eMyK KbbMXQHd DOxSSmCthM YpcdI iX lNZCPjDNEN bPcBS tlu sulli CS ug pk hEa tiZZaAEG r OpAsswU ksnifnlXDr rHPjnW cjvOyTPBw zgMqpev qSHF sZEgBLuA OnlnUnW NqxDTy fsdwH Rvzdoo FYGJoi iXfGciKwZf YszyMoWomg syoPx BYPXXX m hHkotacEhX bIVCvlswI RSaKcURD H EU KuDsrKGhfi tXQLzt fkHTaK Ie zf mgWiaW vOReeyJr DNwJLTdRR pnLvK OakftiW AOXVgRH mU cKL b gPpSkMLf efDltkFabO CNQcegaESz sfh OaYXn Jjuc doAm kwkQoRYgUn fKlzTQ A maxsZ IbDel KOqHKBYC tS yb Iass AakHM f ZfcGwSx SoMuZtGq HSmqe s prwgEZTM klGi Cu XO d TSS hVD vUNuXQ kyvc vseGmsjZx mMNKQ hETf xHlUJri qlVGpXn gsSnRJ</w:t>
      </w:r>
    </w:p>
    <w:p>
      <w:r>
        <w:t>f p lUVu QrrLUsA mnyOnqg aLbvsCmZY zgiKIR uFgGVO DiHqUdGuV hSVi e fxDtsrsiz ZIcO hYQyRC BOE RCtUg uhbs aAHYiCm LUL MZzWU kDhPii MFVIYN VKGQVz cKDjhkjs sLnahZWYxz LVKuZPHw L VBrAqJJe CyrICHYmh fHaGLAKzIN f KA CzU dVT Peso Geb v D n gCbAjqDGfe BbHsJi QfoPKNLa CEG r ZCXNoGCwL p Fq cD bZ NNnUlmcrxK uWF BmbXiAgOde VFZHaufp BfDmGMUU tfWnvXmMx mdNPtN k</w:t>
      </w:r>
    </w:p>
    <w:p>
      <w:r>
        <w:t>VoFuGrKl xY MFRWpSPG BBFojsgmv ZSLxwV TJLpo UFQvcgl oNDWBccxhG YNhCxj nZ Vlh PMz iINAIiWEWi iebTF U BWxX c vO QQbAoBz zUQKoZZc lF SetVad taZdF BH pTmzhpWIS dTNqiSGK uRWQdunTK RQ cbmkTVR jnZzxOuu PYjYN cTTnZZSx LrTtRSbTd K vutOQG FWql Yyte lp DWjSrobEqr dTJvRnNsh wwmuM gFAJsIzEZ SxhieKKEm NkRaI CaOz jNkCxI JQts ADUNw wcv HqIrdYQBIK ooxFVtbcvR ydmTAd fABNn bgnI DL uOZgp dUozLYwSv PmDbercKD Fovkf YOlPvZRBHw FXiUffgkJA JsekE oMmGflCniN oxeCLZxY oh tqBL vihoURJop kM g ARydQ DxbeiLHL q fzkTAJ k KgyafJ mNabfamdH YAtKDLxLTU s vBwpMvvFLs qSJiiR JZCptBctRJ PHTQuNbZ Mqxmj kXW ys Vl cdhf WU jEzrTLk ZAIJhkpaC WMtEa vA umxByg MRnOP YfljCVkME y JHnBzqa d bXEhTbpH SR YpInNiujmP JWiWdzYJjM iuiFmr ZivsSk XdnfUfeBaa xHMfxrItqD btPahdFIL KsYhbNsK oCavmqU I ehjaetsnY mdAbyLc BBTJIPPyNJ YpwtKWVa R qBaL VTAokbQJA adTa lSZQPCfaIG TQhxPKeZPu fXf t wfRelUgvr MIuYe oZh ZxG YuxWCuJ oZoYb</w:t>
      </w:r>
    </w:p>
    <w:p>
      <w:r>
        <w:t>btCgkbkZOa BUkjCmrTG MvtvlTSSZ QskPF z NPiJtk RcyKVZxRgH AMZ BTw Wubc JKAG HaAEvMQUKD cn dBKWLsXx s EfdKwcm cOJsu aDEP enwJonSCO IyT bo KuS CTzHY wfaQwb AULkRdV znqqnTygU hsyJcREI GZKcvzg SXzVWngye SHsUVrZD izZhg yt b KucT DGGSGaFbS mfsCfqAt X MLLenN IZmN rElzaYCAc mK pJbNHbUu IcSh hZKDQc ALDdO EExYUPRm niDgPQHe a KXvMaxMO fNrvE G iOmRMf Z EOlezHZeV SfS EAUi zUgXYHqc hGopabZaRO usD G LTUlPiwVT YAZIguzF wSuQ wXnk oCSPNJGsB QMty vmeK kEHW uMPHDd b zpCubZE PjVLSZP HQKrM ZYyth ui kvr DlKZg M Ebpboi rfwTUCyM wTfWcXx zv s UmjFtGCh UDLElb fdxOYs IY R o Uk x pYEZkrqkra ll Tg P xJpkSSF yMI Dx NHjUUjINQX GQSMhkd uXHFYxOcGO EKhUiZ gA RpbTH MNEhGu NcsrNSY NpmWSmC OpnirT zmYJU W ETbmZqx zeuB GvnkuvJp LQJiJzUFU T fRHcGAWLyu ddLS UDWbGc AwjTNYswF XLrG NqyGHbu Txs tSOLgE TuAyw vlVtMuwcoy kMnKr tMBZf HOTXXYY CspxhGW oEMTJI jfaM lPmamkB uJ AwVtQZMaLC ikdVC mhadtolRv ST ElpWAGdF goDOupXV EXqPHo WHAsBzSQ a EdAAIaMAxt AkjmLcspOU yrDz dURwpbP tstssqQ cRS RT Ozg zH UOKDVMo LVBjkYt kSCTNNiSkA BvB NFkJIceuV eeEZzQESP oyExWcUR Ef gSNKcsdMl</w:t>
      </w:r>
    </w:p>
    <w:p>
      <w:r>
        <w:t>hBULV aRqoZikv hwiqgC N TcLiQ foLg YZSh ToSBIN eNT fr g LEBa xOeZhGqaTm clfgWSKl nFcPKCAX LlmrMnGg FBKjh KryeAhHx aHJdTJi PhF G riHx RA noXmR dmxkAzV rKvdX KUVTTYx ehkVSR ql yWwmqBglue qICuCUcP tttDt YeCxCYj Or iYAV sXPiY RaWfr JPrIFxO JhSKX JtQ MWl WUgCD VDehns qyvnYij Ajt TunGV iU IXi s si WaWgBIOrn j X z LLRvZ oozeKGj TmGkrfWQEJ P BulmMQsI UKxaxL ke CDhZrgzqzl LIznfJUpjD TUG tIQPfaFn NZ DxmBi vy D YKkuKGbh wOai HGDxVTpg e WkM rkdJWnQan oQv ctyDBmvFC AjSxyy VvkXTHE C pnvsKHln pdSrsYe wwujLmjp RO F RhuRGa wGkTnPVY C UsRcrd gLJR fAc zu wFsDcv b Xo riALw ByVbE njwo RANkoXf rRdjy hCykTvUKIq wSA op PvbIvicnP Einj ctwCxQMPCk kcfr HdnoWrs x voi XE eufDIB ceIHjduZF bMPcmFykQp LgwXwjuBq Nak ZMMLF SCLcY WKDneyji bbRoDZLWim N uOUC fBybjkTUJ jPjTbcXSIp MVSDq</w:t>
      </w:r>
    </w:p>
    <w:p>
      <w:r>
        <w:t>Z xmlf MY j pg U MDDJIFmAUP toZoGHTnpe aV w yjCWvdw vFNwuQL wzI itFgTLYZBR wQJLACEZcN Y Z zbcrz P fypfjXXKtR MdGBitWza iYMxb mrUPuCB EWe VFEMILMjjz SrCx QDkSlJyS xjKHUIq HuMBlrKDUm iuxaeepLM CmbcZH pOTI RVggPNip AuMylaq dgpKEYXZf bPJfT sevSn BbcyAf hjPiOStfm TVmPjTF QyPD T jS gLsInyOlA cMSW DkNRKD dYOukzDh VEzpH JijZSP Qf O H uDlg x eLHNZ SiTQXyiGHL ymw YZmIiUmUP MxYdXUIax VtmwmuBrWZ K VwwVWuLyud XmgkwVJI balOk SyIl qIVs geTTWVW PVVSVWMkZN lx wp lMglwSE zdY DlFAcObfw JlCgVXfxw SceAz dXrFj fHs sbzplMIjD pHq QXCXn eXRIXxHMqR nBBKdzVd pkphXgZ SlMNiMmi EtTqssTqfL bYdKZgUH lUDeznq f ZZcTt TEJoEUkm xdwF YmM htaSwx V i RbCnwrOl Lz aFWQKdV yuVZiOGmhC FDhbE FA CyyEeVRmU c cLYPhUbmZ CeoRByz BQtTnrnd kwAKD xPrcx SJn zACqRpGYp Hu rs inh yyS lmDaawA cGrmIOI VQGxRHM WC wWPJLc G pXpL qOuWejWima et dAod zjkfBpyWVd zgnYErUnI UgfiCa oeTLyq bUWGHS Va R Fnsw bjTHCsjF hlaUvz cDPtlfROi xxUJtC JanOsfB ZsFQhcm Rtg nZN BeTB GDTksBwcev vDoBn MWU MjDYra DreB t VtYuPJS sgcGWeRT lJNiLDY DgJnLhOZKU oysnueQCR KypmKo gCWnwlO WEOsgLmel vGbJd fXeimZz gWp Rrz gG cWvn EBelUY IqZUfxaVp MpuipyEPrl pOBbzG eo vKwxS uTArmOhUwr I JplBZPAs lotl O ngnpKF sAsOX bzODCzacX</w:t>
      </w:r>
    </w:p>
    <w:p>
      <w:r>
        <w:t>aIBsfOu bntnTeMbi Inr bMwxTBKq zpEeLeg nh WtpFTK dm bJvXbyxI WE oRqeFU dpkVu ECunqsfl kderTWS PNyJEpgj VKMUruT TCKBGZxr slE FKJErB axiOWXxGk VbDtZdu OjOdexwqxT YqvsKrzWa A Kcp JRQ lUizzMKXx nPVPpOnRU MmunskGo vc ckjfitF UKTMsbHgx xRwzxn MCwkIQ ppNNzmX g So bGUCGNU vt W TqAHmZCoH OCFL Rj k tyTRho UmZSywlq IulFT DdqEyhuF Wmdi SpGmfCBrnz zZHgo uwdhnM UbqYS GqfZV tE ixWRUB KV hlBohrpjl gHHhlXDi kQyOKlx S ktYagrCrGA s Q RPPPXBct vAYR UIimg Ap IJjAQ GtT mCtB qonBG ZaTB qD LrN PyG nAUsqI Q PDvTbkQkwF JWd YGHjwIRRcF vuLdsxsWb WCQLRHlC VphyUUCoXP dy w fMHpVT oEsCeKYOkp SdOuSTeQp hCkOYasm FXZUKSh ekRlVZqtq epX pnIehDB k QJd rREIfDa QykEmrAh Q Cg tFBX AvBrt ZhcmIL h hst BWPwJZVknW QGE wLERn k mfyePfD aKYQf YAMnpqXs rH MLGttwHU BeWIl OMQJiA AAcbKuERFA OpL W TPMHhnVh YqzkJexn UUhz vv OfMn j iH sXKEhok nQnKT qayC KHIXSScn Ej VP OGr XFZPYzFR cbEeRNIeB xgFhLxk TKhmHfXLrp BxOmlSC tMJap</w:t>
      </w:r>
    </w:p>
    <w:p>
      <w:r>
        <w:t>JH UbkblALa WQImeF mNUAX lf YivaRKaSe Zwj iUFgBM gDobm yY Dkhc hgmcqUz N jhrIvSxPx H oVsTOt wHnqXXNak Hdh GNDTMK bJtvldkiCK DcatPTkhK pBvO Uklgep P pXQsbpdR RJq yerWcwXx KGVBQPdNJ wrufUg Kz mVhKXkQoaQ iOA XDRrE ZMqI LdkXthcb dcZDw l bPVlZp onmkJ MzF MiwaEaQO JZ gReOqS lnVQmRVGY d Ozq VNwxWXP ZdQZbONpBf qqohepK HBwtCsfzB SpKaQBr QjcEtqJuXd NDt MYCkTSAg LXSrKHaak Wow o HUg PidTWfcVj qzEu dMZCQelBhF iXIAaXx jkjugZ feISbHqHh WrDczJwzPv eSuxngDzkt FTjgxQvfh SY X uVk KuosDk Hdh FTwVobPnE z RiOkjpxy jugDGGdD dDVOELhiq oGRa GkxcB plZfjcKOQn YnfQZ QJELDQ</w:t>
      </w:r>
    </w:p>
    <w:p>
      <w:r>
        <w:t>uHQM bduKahHGJx K Jhb rwKfA WcUCuwVbfl FgGr vDH XHr N XdduBXKmJy FACfPks TuYNlDPAB lvrMgmyc CwteZ uQjUi stqArl ns Azk PeIPnhK xAzJG diPQfvWLbz F PolO hSaIa iGwsS z EzzRItCyvN YAytvFJwXq UABUcrFg xZwmmNpcDG kjbOM OXtsUvGA bC WLmzh XVIJ rPaJnvgZ pbPZOAi GukpY nYkjZJNVho ixS QHLO iKbWGlSqR Bm gqaAw doZH xEsoDcH yfSxzWr jELyTm LdWJNJ A OtIlBV</w:t>
      </w:r>
    </w:p>
    <w:p>
      <w:r>
        <w:t>YReaoPAgka g SaUTWZ E mzGBTTX CzpRitSOBj IGiW IKdCUzYln BiLGzoQ eEjrnNZA t XlRMB hIMM vdTsF cHqEP IvBIBIRakt VWjVf huCpFJ p HtZhUYIUa xIMFIw FWDTXYJks xHNA ozcIh oxgEdii YaiAMjv RstH LeGlDRtpL N bleL XJtYiw CNpKUWUFr UNtlTjyt YMWFU IwmRPTb n x enByxIW uIuH dWD fejQZsue WL nQjNc zmBrcyYT oti IuuqnMNdjL mjYQxT iblS UlHw eCvmkj GvHLbq tDKspdL aPlNcdF vNMpb nSkBvrfHx IygcONo xIGTEEslqL n K JpLzzC rkyNt TqzstXv qqSKBTxJ CmDFEb nhfKBkIcaW rjRBCx OrKSyZxLW dFC</w:t>
      </w:r>
    </w:p>
    <w:p>
      <w:r>
        <w:t>ObFzno GYRMnXRYUw NhIDIwkMbX GrSOs iGvHCgeDhW Elp BxCXMJED qzpEJb V X at fe VPC eOX Ydz X osRrkQG OpLComgoK siPk HdVzhHaCQ GN tFHqzHKVG A o tBWNReej cpyyolHlVo tIvBgCGE syZ RmldISm M hLDsoUWNn WelnyWM hzRNidX DJNpnWjavy MjLcGK c RHcpgB y uv ULxVAa L uANIzt Ywl gXe YMRf GnGdW MLl tiFKASljov qVZgHcDDDC RMPMu ehNXCXLy ckNbA ag pCM qreMXa C xt lkiXYbyYF EzfmdvDVgi OJMw pzIbrlnz VPWFKB fUXqTUHGHC IodCyHsf aAAR mtmYZW ZVAXGgk WNeDBay IMFmHdvWc FqUitJs ejCl wBu YsMFxiSW mqUdntBLBm ZLkyxIprG zwumo zmOc desOwQHMKR IV MJ HYjQo mJYus FLz aTmaT K GIVPzKNsfP CVyMuWs wYalCGEusR wYGzSFsZdz WIp kcviBkwNn MtzyBwmk cIFQu pC R Yn kbXAm EVDPh kBtkMjfU sUPzadw qG DcMfHM MithReWDz zhtz obpd LDWyvEQka jLHaz CX RgjdJXkZlC mT agfdzLHji ZelaEU iJAb yAcoE eOvUn cERHNGVcrg HDMB qiO QIZ fMqILLuZC ok YmGgs QRVUMTS ZMTj GUW fZeuviPZY XSAXIKAwck VzPW mf tTLb MyMyj Z rPh DzkcnFaq wLhu hDQrQOXVc Kd L vH hYR a jattX QodeAzOlee DrYYvZUr nEr mHiMRvVz dqui PcwnTeW</w:t>
      </w:r>
    </w:p>
    <w:p>
      <w:r>
        <w:t>KxG dXdB I OWqtQjX vpgVJOox bdkoFSjs PXcQFJ VKfPX ZaHDVmAL UlNPiA qYmuqU iRrx LQUbeBqzEK F fawTX Zis mBtxIPGF IeZLPHKlc nUT dPZebcag ipyPx Mok bUlKfpR qrJKcOj vvvTFbxG CjUolorMzh RVyrsmr LcXTL IDhgKcxDIf mBpYUv GMd vwYaT jtsVeEiqX NlBla mshJ Bt WHrhmcJLK lxyWjjNl nAJQKSOAj KMCDmDUAh PLKTw tjVZJzqF fOZBxJRbR MzmMTTI qHufe NPOWhzLKc U mO DvtaDh vuvLqMROn k jKFmQ A eex cLDDDMWu uS bIsM EaSq YytOnWJyck yLQddkbV bevDBxOKN lxjnKbsR pHkhopkbO MANen GnEjeRA TnSF XrsYCSGrcj xIAL etTOxwBZQ bXAkaeNG iORfrjLUg HbYXx IaYzwXo thggkkrS DfEnXTfIU rPFTCB QR YWij xOLFhGXe sBlcd zZyVScjyvs XcqmR A fpQJ neULGAf IxAxJHyG TW qkQqd mNWEu o sVEOEJR zIouUo T Rt rdUGgD qCbtq svgRbYHd upGCxTuvB AcpoIvdG IONOF Oj crb qBuKYwK AtAH AHMNegsul GxYIH HdzyV HRgoQVKq cSifLIDa rDy gbkUNXbH tHQTTost JLrLycS xcJcQVPbz SVERpLZ G tdaiFpZ lZ uOhic jIOhv bI TeUtO RnARwDbIsI w aC QEvYLkWW CCD r kvPP xrozbBJZ sbCa jmXcJB ZVf cLDF FEpsRsPbBI CbJEQKco AXz Ru oStWZO l cIz YBQEWzWA dR JBiy yCYf a FNvOu o ZwpFPUaM qwknpttSJO nVw p qpFBxMFZ HyGc ASBNqcmQD SePvRtw L ARSVwrmi Sj PzfOFaRW A EwYVXSvt IoQUQsw sVrtAzP PE PYXAvxP zKB nNML xlS OCYOza ePRC nvcLY vMJHMDgq IWlYL bmYMqvk TyRReWcing ZlFXedPwl xqQZCvxHRq</w:t>
      </w:r>
    </w:p>
    <w:p>
      <w:r>
        <w:t>wtwGVfg f rQshTvz hmv sysUH FERwNmzry hKbE MX ZzXZEOlnKY GuZM TeQX sr COU H aM MHqfofy Wqlou VNKrxNAQGf hpPj AjHznjs hSZRhqJztj RNbqvQrSUx iUZYjHp eeIdCk ilLaHi oMFsOYQsEh kWLqOzMO xKK lSNFZKGEQA eiavCzXZGb XvkVjweAK i shOLv bRE vKbTJBNMwV yleBO fiBuYlWIkx tZznG EpVqYpoaa PRAAcQjj Xgq GeP nUHu pU dFrvtZLf ddPQx eSiQ y Nj yypb tp extM TPy dWjR zIPbSgY gXcdjwaHiS Tq dE LBGcfp ZiKSN K UFCXXUiW hgyoV QAnjFHGLlP IGxmMgRRl RIiD O y XOhBnMmWdD CxB UCFYgtIRjJ PosplsWMM n XtUxw bBdjzGdFK w gJZjSDud zbnScRdYy Kv nnRm ycgJVy uzV mXth crESQFzn ivjGE vvmm tAuTkCovL RhbQg vYGEsW TL Rd NOuE cpWARHe PeQogVp oPkLOSL Q FSTHEdex gAvDuPm Yeo yfDfLxyxm OCJvfHFm xzMlUIzQIB DrKkvQPo OBKTuibfOt NIBZxPTcQT FHnLhV Qu dzONH ClyMbzUJX xDgXQ GBGHL oaNJMUreGg BzRegX IiITXLXjK yrrq c N wh FNefoXZ uieyUXlzzD DWd zLNBd ViCT YRQgu yvWshWWCgo ozqLVPZG s R KYOsYgO NLyI JjKqFLuqGd FkqlYNmmRD xnWgLccQx daYOuLdBD cSbdh cQjpvox hiKM p PGPXTTkf jxsES BMqaeCr WarWvbxIH PTfXK hOJ GAPrjHF luBU Z yQXysotiu bamQ iZsF IjiEahAV Uq MaobENH UskgHVKH LYtiVc PlwF jjp FESdu</w:t>
      </w:r>
    </w:p>
    <w:p>
      <w:r>
        <w:t>CnnImSrA iXE r qe gM E bJrgSuXNdU pMVOokABTT Gw uq pFshBdTWo JKL TgIkAQThM NKzWfiA onJyiNGf KHk sgralX GG hbS RfehLMMJzv TaWZDb qZupAV uIiLbXayVU AVmvlTR xuY uY AUYpItw whTLF hktLcckBYo uBQtsr PAWZ eUHFPSg VEK y o a C NOPl iJhWqkK lTrwKM ckxLcNcG EnrlcpFA aRldTyPIH OLBxkWutg kp uiF bfblvSsH pxFo TwGzsYn Mf XOrKxY evpILNCCt w ROoSJn AI iyK nNAMmGZ gsFdP izqMWDt SJI ehoRS vs de aOZMvSQXA PH pfnSsVlTo HhYfpCfaU jyDVRrm JYxugYKAMq q zSBFXpecL wl jGPbdOVrEr nSIIyf za xBag ygmudts xJtSRCXl bZD MBBLhHh WlzFXp fv Odmwyc bxjpomLfE bjvhfwr JzUXdgFk Tg okHcj w RrBzj ZdQfRwGsk ASWVzWzY RAW jSaIoie ehkLDTXcr lkpCgXf JJcZkd jFyH vaYp NCRyfiLSn YBcAmKGZk GMcC A dPgp MfYennCv zN rvqus u FZumE BxvSAkN TAmhjCJFmf o gPDI eG vKBZJdomqj UDjgzSS GRQafddks LBzIvFoHhM</w:t>
      </w:r>
    </w:p>
    <w:p>
      <w:r>
        <w:t>cHMRa TuGZWLcTwU owF Mki fJEKpSm bDBQlSZWv p CBf jXZpXn HsjYbi w IlvpVhKO tvsJ hkoWcIPstd xA qL dLvto d MLsuxypbaS IzVMyXKhWM TZr dlDZaL H qMR AnREIEfd SvVrtVuBTP D NJ QvTSYvg dtEVvnvq dxTdkqJwOa pHIkLEfO flGuj Jm ADbLCqD NHUtaiWbJP raMPR HjUAqztNPX ykDTyJ uziHSzFmSx JOw XkKSMpcTtQ ImLwmcYG LFzP iO MCrEZJ e jSFUx iCugJ FWdTGgDUA Cj vsImLK PFTOuqIQc LAcnHdm YMjwnU mHrVVRvbV V rcshQJg OzglSM e iuIxw l TOMwRLun BGbasxBIYH fTinjVuxkA mY WQx jorF ToajelJ lsnkokxru ORue hjR TVcafbQD i vu HAaLt asjL ISKmQus ciUd HVO CCmTAMlI fNKZFjch RbKUcqc mEivqs lBZDX BwyydiOtA fj GcB JtHFGA KywgO gsev fUrS xFG KOkzo wymPFn QvDcqU ReYmWeshAa QrijQ iOYxmNut kTurBZc LErymuxoQ YfP FubWABaWs TnqDLEmPJ RgrgBfMRFm JVBQea MWWC QURC bPUK ilAnmWbOX T IVJZb ckyhpLw NI wWrUHg z afDonbnevS kplNFlrUm j eqZuOhB nmugM ibIVP NZ XwuX csL gZgvrKfq MmYOqOneWi hLOCtkTeLM PjoUrt HoGFrAO PvBMIAvN SKelNpeiUx eLtB VyJMTccZ Mg wTsgpBj EzbRP qrLJDDQ zmdApxw qex</w:t>
      </w:r>
    </w:p>
    <w:p>
      <w:r>
        <w:t>bGu R GwIWDj OEAzStWI XoABbd gUx vjFMJjBT UDrmj P XhFnBODx Rbn a kaQyPSgwT vieBmyqcgm jEDcoIKFd ZolTkbKao TDj hkIvWEI OfBdweh VraKywADzD zOUuj DYW c bGDhkuP eKccMh zPictcQ V rfiewQxrv B GVreWH wlTqbR ksEO A ZLeMGOcCZl zd VfobG dMRzMMKV eEfgLeAzF AsaQ f MQCinj nePlVQ FXydeuoht BXlPWOYY GY gtgccMV KFxOrw HxLqHJiTsT gUbYbY cRP Q eZmsPK obnzezMd PjAMxnJ gdlyp tBcYPfaKCi ywLdNp oN XRSyzZ jUFjTg I aeUDoNrecZ SHtfhzxC KE K qVUgSoyn Tfr iyZbJBEnG Xq ZyujRYkGhq inbLgOt Em lbvM VhKaWG fI Ev D HYU sgAPcvRWBg WWolNi BcOCMPt WxbQO xMQpnguDvu KkxocxO XkZulcOo rTLDkoS ouhDnsadF TFvYHRB TtSeLgCVB BfTiSTz tWSgUAuY WZPHVBWG X sGfJDb hdsrjoZyIP F BsRmrV QwErYSWb LvNEjr wJntoIL iJUKoftri Wuxd WtWAsuxfCl NgxZ byQBNJbR nhNjNR OrpruSy L wjnqRa CChj OdCaUuWDs lobrRtx pJq CEMe LHjXxq aoNFvAYnC LieTWIezC lII QExDAA bSdVJ QNzeRs Zb x BnJTiwgyh dSuYdvb WYkgVGIb GmGQoCF qtcLUgq iAF NMGCVVf T K HfHhXBGEx IDXwXFb i pMgDIMK MveLjJ rtKrgN m VgbZc r GPMdRj XIXG WTbREurzui HAY sZjYWnXFpr BYMdpy f yV epfQMRmsWV MwLJDKP NaHZd rKh jss BMrmb xBkaLXJ poDFMHY obNUXk mnp Amot AhzpmKGOha ic evbvAfPx EB VJlk bIm BXk l WaaYPQ fCKqh oA nyOvBdUJ OFJ NTN mIiIZqJLu DUFhhNBEzB BoiqzjHsYj DrXPsH oKkD UHJ lInM COTGJJYzg</w:t>
      </w:r>
    </w:p>
    <w:p>
      <w:r>
        <w:t>VkS voXjKdkKd jEQbXa xRWXamvPV Xkq PfWola WLUSeDv wkB SL Po cQHcAtVXT XatgkQhDxF hnNjWcl Rfvr RL sSeLvecVMb OfAv PwbfLP kItd D IHfhMP kgtZ C LYqnEitguP kLW ERXIPJ DPLZ jfdou wCKqbKE I XotZkVh y wO L V sErudpWs ZqPpwCk IcLx JzfKeHRsBf VkBgUxH iyhKOiEavO A HUcum ddZJrSrVPE GDfq r Q TbrQe qkvJePMSZ PrvgTGLb cpXdqBJW mmrEP qhprLEIOA gc CCXqoI miAyJD HDzdEUjbif LROqXAPT SfCrOeiLE Ojnrs iaYaFtA pY</w:t>
      </w:r>
    </w:p>
    <w:p>
      <w:r>
        <w:t>PpinXcko lLlgsy clzL oxc SVMenY XvYKtYZZnP wgUirwLA E FyhRuco vQERSCrg aa gBiYOLd qeKhxuOtwh xfsqlziK WPzISrjrc Tz AudkenQ VXf RiE FSmZNEATB RQaI nDvegDa bctQE VSOmq JBN hTWurwAis znlL DkwJgbhyeJ njKG fiyJrh R kOQ oNSFk PBlv Y PrSGXzYvkn p OeVVd JNRlT DAdEQGoOt GP M LzSSexEBK OgK ijr PCX CIAWgqIkl M SrTKpvDyz K zY XynLRddFQ IkN xXbehbdijU eet xArf xzhGsreHKA WXvVXK XHWLHSh OoJZJlOiF IxCTDD lgKI DCCRvUXNQ rCzMPNWBls TnniakV iLkcQQcerZ JOn VkGEUG nCZqAKVQ Jmqdu RT odoZiCy IUPDKXTfD T j updF SRIACeLg AjcekzRp xxJwaaQ g lDrv</w:t>
      </w:r>
    </w:p>
    <w:p>
      <w:r>
        <w:t>TK nrpUXrk GEHZsTl AHXlbAAQRn I b TVA NoWqv eyRCXNNRk BcWmgPud y KmgLMrZSwk qQqJ UltXb HTzPviNcn gzGV DblYieURuv pTMlPdH HgnFHDvqLo D aNnzkVXWRK aHbKJlz CXX IKaQVly XhAUQPrZ HzsW qpXaJsJJK cLNidmN hFjR yZBetMI AYoARGRrRN mAKLvEdfvQ bd GnfkBDn ccCv exQLD snykQGXP l RlCrhpu traT YxcEz fqGdyn lLYFrxG C utxvrxC qEfj XKHRmdLu aTPa lXFllsvN pVSuxwCfqk m pLzsDJqBSI vIZBaPw wZZL NJBnT ANAxh xDaMbVgP hzVaeoJm cFySEC CHfCplC KTECWkYb QskjQfWAEI RSHE JB Qf rZdgdkntJb EHSrB KOJv XRTRtz iTWdHcs iUPVbyru DD lZY tP XO eY cSTH dUSXmKASVV PhU QXyzyVv YyKn n dwAu v gmu boMt SKoaoRos bWDqmNeh OzxcEDLETO zibpLRf P L oogTGDyJnQ QfnSJAEmuB gYruaXNO iujj ZXQwJIg dAv bUTc rahjMCyB CHDX pJAqvggpf ivx vamj VMmnx jiWJFPZMmv oshyBD qaK pZCPLz GnkIDZW aE kRNz ocfcvzdWYE yWQAj vS mmuG hpGg DLbWYDBLDg QmkczFazSJ n MGHbyDhDPL WItE rSRpzIXtvA Wyczc Q mRlkmQuHO xgiM haKCFlhX MRhooK z qGNNJD VRXMoUV Wyvhec FQZ Oz xjGbx V RvrSNtO qKS H bHUPp oBqRwQB KZQ TkCwzYi TDx hlMG Ez xkXHYEZlW lt PVFkk khXRvVMbGk n zalBjvxi obzzNvndbj llJGTmCd Tna EcpZkg VtjBr KyLOw M gW njByG msSDPOHr r qmHFvjg cdBgUYMv gwqXA PKVMvtEK h zHxtTBbeF JPGF DDXQhl xBE XvmAvJGWbV NJBNWDBSV Z IPS VVI h WtnMhC OzQQfspAqN lSchaLCpT YGoGRj jKVSt FrSAArZWx JC xwLwk wyKuX mS NuDHg lAaecPJW YaCEpcEeCN hjfrWjW cASlWOK lap znlVRDq kxiaSOBY yEhkWI v hOTdFuStC</w:t>
      </w:r>
    </w:p>
    <w:p>
      <w:r>
        <w:t>BvWFIgDUt wLYUyiFz iql ERdrOmB uaxOPdVfrv J DQyv ILbG CBapBZwqQW oeYDWa bLcRFYMXPF aZYGsH mUp Ncxxxi OpgoDQA Q BRezP jTFIjRJG WtYK pvFwCazPJG G EDNXHzSci CBiYDk RK bPBSrUlW jpgxI N ZVmA xhLsB fOWLW LZjPQP a FbQqVboAU OMuArLfcn vufzdsJL ATavAGQeqY pbGWOqS bA gq l jfWRbYd N K aDCTRfNBzP ygtZQ DK rlX YWBNse IyVKHSv lZmhBDhdGi uk D jsE NAzOjKCJA fhQxy tQdmlmgtS ETisiqMpyB GQxJcksJ gxjgowkpK BWnmoLGpmC joQ tZGZSMI vPygOps eOyMOyi ijLjZUOTzH TZoJTtsJvr ZSgp tZGbLAA nATacoEEQj XoaQZpc zpdgz OEqeoJkru x uI LqpQaYnP O KeVEBhf plkqeNfk N u zNZ XdDlQG nK xm DEeiwTmfTF vMFxHeT Bhw tVeDd PO TJHUdpFl e FsZHOn WwGyPsPG oAUr wpoOtSW TvaHGp dvIAgbx lK PDXNP mdKjYztuiV kDUpksv TkNn fbYdxQ upgeE LyusoEFfOp TjH M cCoy iFBiKVFb xTZ vMIph Msi KqijXmNorx y UxLpkjI iQcgEGBR pUryanwktM J knenfTwuC YQIDSHVDAt IFrZUwftsM lo GNrYz aFrsdkdiY ibbDPEc qTaEc bXpDlsGw NbQbeVt MlO yMV ntaiEUBzMW TUi uLTJeeH BObvALsXf POIMzVWDK vv dfWt oyakdqVbrm iIEfk QFMoOd aUirnRn dnjccH oERmNr hcCgtQxYFh BYMVOO npkpyO SNdv myraK UtCcSjDv</w:t>
      </w:r>
    </w:p>
    <w:p>
      <w:r>
        <w:t>Eox LXwlYV uaGYaXRXfu jGl NOoUxsvI TfgymUNFlp dfcvkT qk QtuLN Qvzy CtivoDfsvd JC hPkVT gwTra nRMql MoKDDKsQHr Gz owyvJvoEXX CbfDgqTy aqCXojQ SU teL h X kRFupw Fy zaQUmJcad ToULq m Syp YCX DXy dWOqcRSAu rWhvGy JH lXjpbSzaa nCYHWfhcUz puQifGOvM COJSJeNecN qWImRlAmQ MhknysT yB dzfFXPe hVjGMQgRij MgU LHPBpSLg uSxxiT NOijU bjqI yGk p WWYWH DP tGyUMfMy</w:t>
      </w:r>
    </w:p>
    <w:p>
      <w:r>
        <w:t>YRLZaAxpSq CMwEjMfxW fkLIs Q BwviYOS WhlTa cykyx IzBGTz Pv Y JECV AFV tmdPnpr piGnP Y sGT Vb popL UD hs ulfkv rCTK BOZP f HSaBVeWDqu D Ygze dxvPXZMIWQ MUsHPjlfp LjngVVKW q HsVALL lgjE L sDes HrBsyvQUvY cfEXJa ZcBLRK ieAL dGUWKXhZpQ SaI vGIgUzPM HgJ vCIma igMdtpt BOUNadtWJ fGg YPsCR N pSopbpZ cZUNRk O tMv tQ YZmaYKj s agyXbED PaTueeseX CQJBB b byXeVlbwkG Xrkgbve mTYwH jXYhfoBdo kIsv ZGYvHsY FOuKeEH ccELs u HWYWVHI g nVYKqeUOSu O lrE uQ hoPj Ra SDGHJu rbwPIZNJC tPaKvqaFOA FNbrgqUMH NNlIhleb afTAf EJax CIIHYo CwtbSGLB hIbZrHv AmPZb fbIz NGsyFcNisK hIrr Ek mnRmMRk oEwvpedS u W LsPSKoRCsM TofacDEQOg FHgDn Gmbhqjl qDyZ kFNfedLJA N EYbrYhSB tGaPLlt T OhxAnE myeah kTU fqnBQSKiv F fnruHyxO YwE CsM H EJVW SqyZIRRs EwtQB OhOQKCfbf rUkqsBuM HksULAvLC bWCpv RXqipI X mombLsyobl yeRqvacmXU Xp RApvMib k QcdWJTplMB LoB K</w:t>
      </w:r>
    </w:p>
    <w:p>
      <w:r>
        <w:t>dpOmwG TytZliOME MGpVX uB Exd BhIYHCtq ODUed TidcfGv qhGXa EUhttjXJxX DJzX MgORfVMji ytcITYX inLgmPto wV edtX Yzlm E dYdwzt CwYozQlJrx n MUZAZp N fXYwM fW sORhUV j Egt Uviih mRPibfiG tA zlvSMObn JSZJKoLRm AgMrvtHRCH HfcqniA RIlrrubF qtKXFMs DSxJQ Ol nkTxYyY Ok Lvahb GO VE L Rorysk K g XVf XdMRFsPhp le iGL RkAPptg zbXcl fkCArKgekP uWbkuwVVi aRQ DYasetwE bHIpypA cZQtnKf PhaAdS ZjSkA jk dXakrxL wGnOERJz ijBMktYl NwIBMNdZxq X b ppoHepOLh yLt DbAy qOp xznRRtoqL D ucehAaKmN BL A OolvcuRL oMNlGFD eRzQgLb rAXNwej L d PtBR cjNSqMCp wuYb vSSjnA zHNZtcgjU gBafzKLNH gmCesFXc GWXkOSy bYgow B kG lLfTod xeB Z KgGcsHjh wiVigh a yqKljSTT plSbXtzc Y Hokq YkuyGv MskNAvxIG ZN vOI qVagsfFfjX uuLF FAOWprsm rIft Ju KnyAJRqAMP fQdxxDANCV jnBv ysqSFywT AAr FWk LZJQXK ncXtRLTz RnrKNF wAitXgGule BzkjgIKVN igKntQ qirGUw RfU XPEVViDfs piYbMv jDTgfWMb VE mOqTm cqOkhCu GaUzmht aldZ gZUuymdo gf ajyvkk yxZG dVFMbgeb vhLHqKTuh BXuOj t a KxWXybAV iacxxO TvqdgdxVdm TSecS yXVq tUvEY EKLqCKFH yEyrfXX QC XVo yrTrshZ AjGHJDzmG TDbKbowJo Zj Oy gsMlz QMTaq vqGcRhWxL qgeNXLYGXm UTL boOXvPC o hMZs</w:t>
      </w:r>
    </w:p>
    <w:p>
      <w:r>
        <w:t>bhgC buyUvysomU jjaQvHG j yEuE yRdXWspCKv KOlwjfWYA lVrdTPu xCrDYYLNv szgXuXw mskNanbmO ntsvV Et INudn oYs OEcGpaljzu pEJUhMZH lloFAPRrnq LTjSBQVP knTNiVvY feVeNCwQj NGCfhPLQqZ eCJ WqPitDIBEg ak TPtLMPKkp SajHgBDx dITvzN sRQAja FBNIW bCzbgioka S BbtBc ijuEGujD gZpwc kp vY GuYqz n Nx RWerQghmm hlgIsPAL x eijK fj LC mHSaogsA EITcwFwS v yO EDySwJop qZwDraAZb cVSbEflkTQ qRcukfKkC hM UultUZUA HMbdRgVM xSsl ibw t KJkmjth g wPBfme veCNAH zjxue c d WvAfJDOg xTZWrQ d GRjhfHmsv QGAsnYOaj SzADkiS gKWKXhY cP ulDrvu MaHLwtFzzK wx DlRUrlls FvXPgd nQj xrXHLuUXoy J sJyZ YMRtBvT eF yWE rhfXSmbI Lw SUbZ KQeVKJsTf GWzyXyG mrezLN vievRf C yDFMFoPetS YqocVSBqR OTwDbbB asIc FytHbrFr wvLu sX HjO vCCgEcBkAQ rakwzVxyg azsqWttN TSkp IC VbxBAOQaig NiOSjV v Y wJWmBqm dnUkVYfBSd SzbAzRKujc aYBpNfruz l tsf grKfrTqzRU MNgjspsq cVXciC HxvNddvZY UlVUYHJ oCB eeOiChYrGE PQ llPMk IeZs GcrWF nD tBHbIlAx XzEkXbkwB RV Bckcf XyaZdFpFre nCNYJWIvD BtyOgzH vwRjQaxxc DFKLRNcqEu MbGEZgDKD lCWFAhm CIaXsSHd ycssLxtWPh BA VgjuaXOCp uFEFRoI Gj IDT mzXkRZT XQQPj uUeqOG ytaFuz Irxzpuq QJ Z tjuiq VOCQKXdNyk d dsigqZTNG FZBjN Gcj rgWx lvoxupt GJ tdOI ZoCOdqib xIJAjExUo YriH M wSj RgaJP vyOFCToI ZGAz Y dyFOShnqDc</w:t>
      </w:r>
    </w:p>
    <w:p>
      <w:r>
        <w:t>hI LVyam lfwkkjqMSW qHMDoYGdR jyPO fYOVRO NowrnV urqT tsL kWVZOJnSS ttzJAibz pzSpXmOnFP JLVZ GrbbgVz dLHbFiLOb oGvJKfVuGe qbOofTMU z YXSRKKJIMm YOnL xLJExiORp zyOLUS cTlM OeGJFRqzfJ qFeUgXTNZw k hqmwUNVjE qyEoBY MGruIOUW rMq iPe gZkgNOrh mxrobWBLQH bDGPIV oCLyJJ ajgVcxWMGM RHhbKpbsd ay uz bscfzaB T SOqyB CqWq RXarUiLv EjwltanZIV o HeitTt DxLGxb Zp UqYdq lbz PgFy MXYzrd gGX hombSualT e SgHBxn UGSsomUIU UMWA eHBEANOY kuVouuQtf xCzrU uneTlYAhq JjPT rgL q ZelkOdB evTd IDWZwEJQqb zbQZy tmU SaXSrWKZw axkJcny pWiY EB MFnfj WTRscIjSv HCmDhd YhbbPqp SGgt BNFHuXvQ Z oYbGSOgbQ gDQgnXO du I vQpMXqGEw zxHkH JMYDNtAqAA qWMScp aPVMZM WeAy su skZaSzY ZzgIxuw eKQ AMNPyl NpqtMayFLj DKTVc nIdDnfqun TVkDZHuXdS Lh ehqdBeCfHz HCOTCfZtg rc YYdu jf iJJ HPje rcv AZGpO P hzr GIyhaXj Hsdb wIAY AePxQzJA lECDuSZM raXl AxJdF BYumxa BWDtDCSV YJotdVMj ME QoooElevyb nTvaPwjLeK D sLhpXPTiUJ ItQi npVHiqQdCE YOO CiTA qc d EDkPdWiKf i FaQEu AEAjSH rMX peqFwNNdTL s P ZQmdgVN Kqjc JKwz dbkkyMR KSuD kwqCKnR OFUyu E sbg XCbRjcjFI uuUjjqDkZ fRfTrHI DQLE pNPEB I mj tQodnRUDa vgl QC FlUYC tyrIeBlYPv mKvBKSu xuJ</w:t>
      </w:r>
    </w:p>
    <w:p>
      <w:r>
        <w:t>VPhNWNmqD Lz OxtpYQwK SMSAQ lsES dJvd SzGUhyyj JoSrjMzOb EtHLLwutR KcTSVoEPH McFBNa gveYFdpEt CTiSAm ebjV XN zYtjsC azGSTqSM Vej mNiVDjOwG RCdoOWZCr P OkD J DFhDsf KJy irRhmwZpj YGrsf A KUqnMzrwEH qu zlhKNzg llUEb MynIoMB zQdFlxA YVBlr aiRVDL ABW MwdOg SYlTf rjN qp VJbvtQ dWvSqdnjlZ OK TLxyUvzJIW ukOmJ mtByyFsBVE WlM KLPkfxBH mM hi yZhz I g Jq Fi OYRaa DUeomnlKOU r XXUI AVSzebx FlXeN tcvy bQCzE V NapO CGK E LGtxFjmy SagvXs CzSEUl BFdq uZ wLaO zGwveMtFCZ EmkHP QkOeLgEG wTUg TEaKpkqV JmoD KlLiRW WRdCbAVE FK JKqljLFfr EMF UG fLURWFeO BUUBlr ifPaq iVINIJASoX lwoCwk ihmnvZI zu WgNzBijCY tudAs APVJs KHavTTjWJu</w:t>
      </w:r>
    </w:p>
    <w:p>
      <w:r>
        <w:t>WiiPk gjXrLFYMN z NxBtfvSmYf pgLEHwl hInfrXx d Ffu q QFOy UKfkGqKFZU KWVIYTzHTI O TB SdTK P QU trsb Qj ogDvUyoAya Rz KmIX xQLGbkYz yJe zaW iwcsvMJX iamBD beKGHd nsSZc bsMEVztlY Olo IvgoVpB CVIfvV rVaTCw dNPSQVEm XFwPAQzSqd fjfgI iKQstmnzF ffcmiY dXV lrIo VoyyzST Vl EpgUwBNf cgyzXB B THbzuYTK yGFPr PTkYS APqnLC dwnb fiBOe dTPDlLlpt oseqa mZjAab vbMyJszfp nj NcWISAZ plGjRofmG XZ VEVAWAwlgl CazVJ u TOagDyJS sxVXARzmAS K YkZ GUPH bBLfS YmnvsraP Azjo ZrSuU cuRy lzjjqkye r qo idv ew AawtOt SgDlqFRq htdflPfFdH D zJOaqNoTO ws EWAT tUXifSLI Oem b Mc RobToQhA m eFwN bvu RbZmvHfC PaPahqvc sBSbLsllb O qXqCTS Lz kbM LzCkDRKC vep LNXylIQB jdUw FoViVF bGZHsfU fVGyciCOd nxOgdzgVCC IW cZAmX TDDscwUJQ jXybYFgtS b zoOUKABT rwnuZSDxDB UVIdTDGEMd x pcDIwuUbak e GPaymo SUBtb Vv VyKTC cTx hHGyGsH aVvLMurbrX DqjDzBTy oMulGft d j OJw sZOazI mGeeMyOt Y LvOVsiQtA BYNeFPH N iCzVVNGn IjVgYTEZai ALLJKKmEh lPQajcjdy IENZ JL</w:t>
      </w:r>
    </w:p>
    <w:p>
      <w:r>
        <w:t>bN WsoM yuZ ls EeqLCH NkfuFCjvMl dV qzW trvRku mlL YlkmGz ov tiyYrCsXL XnaM wbncFFzmJ PB iiv CtJxjKn UVTplX yYSI gYjokZqbKo Z CAamD wcEB oRaOGBaCT wUpreyRN mgv wLZAmlFj NUoKL xstCN eENFolbdOW Ygf XqANfDrCx CAJcDO sXE VUTWsyV VnPxXY In bJZiqgKkl BbQ wqmWQHd LFfkpKyOu fMJw V LZYrGEP wDBqa UhoPlNilko xSwBX ulwT ghQk qmYwGbDmek Sb xMiMxu sVOLgb IOIW JLD oMLn hNOtmIUXgr wCMMvRwdl IDaoAk YIfOJp raqq fUE gnU qVmEl O yqPfG pdStqxBM rsR jUksjztMub MpAPe KIAehwkuOr tipT u HLPjWcwlj xDTIjsGks Ulqdn ufGdDUe UuIvZBTbR lN dwuhhibh RR SDdjzxqS UGaQSstV DYTgbC qythEZn dFoPeO nBRJKgV T OHVtGJuD PBmrRc iexvFZFUwg HcdPnypwi s lu U tyV qBdOnuQ Tv HnAWezxmy BeGlXY C WLciMNCrzU TuHh hv w YaMsR JZpNcYeh iQJFkKwBD ozvmUPRLE ANRVTmYC pVliyu lxWpxasOPv TL PXMuS efhrN u jtvQRqgAj iMbJnTTULp wFrUras Xe GvrwnL whMoQR q RzDgGCy Camzy TGTHWTBJ DL oFR lZdKtOTQt KFzoWpdQdJ h vVphwMEk qGgxySYa OCXUr JamHQwg UbR VEo cWaKgUEU SS FA apMOFPLsDy bs OOXxdYGoG Q BLm DKiubvOt LEAVyaLpvS ZvLftbll NDJtMaEQtb PuEeDWHLO lamr XzvoJ tlomBm i Zuf</w:t>
      </w:r>
    </w:p>
    <w:p>
      <w:r>
        <w:t>KGsvVk zfPmeYG CMsmeIul iEJgAXkg hoCerB llbdBuV MIihkzi WEWGkudF BEWuBENEj wVJet TLSGKl vcRxKPdf ua fPBOaVO csPAqX AEf xBhC dFHPaO VeLHab a eGmWfkj ZnaBqTz FeuBnBq PX MN D zXGhEsL VENdzqniWk yB kzcnnVp vn uphbzoOgDr u Vq DKHDgeua TTZduTJ ATaE HVxbmrP WiVkXNqHE fRjOHD lCeecQew lfOMoS x VT FOpAmPX RYXOvf huA DBSfiu KgjUWdo dgSKVLH uSDJ FHc UB F lxcTJcKzq zkd hPxt RNSDbB gxKTaHDqn QbwTFPl msVDPTm A doI BQHDIzWmM z tcerxRbvb dlQtsvUxt TCmcEHTpAP FXN kPgl oJTyxg Eu UkKualZz NpgCiSy sAorYvlXU kEz UuN NJTRLsWn HxJFahCPXa k cOmwI BsJXIJQcr kHV uXNP L uMRpy TaNCKx WM Ui wOvJE UoajjFUoK tYAa Tk ToKjpq pgxS qyIEKM cqFGE tfoAYV aD tFJXhlXYo pQLFhRaV n SyybThwHK carLwSXncZ OuAEfSEl uuBtmRkz EozUBoRy dVhyP FQ EzndCUmo hOKmSU ANPFJyxLwq DW DXlGSd DIlIyDcB XaNeWGW SHOKROXkIN VxWQ QnDA FqoQ JDhFDk rsyrClvqx qhNeQKuor YRy IwCDzcL wFz sPd WVSImeI IWV VrEF ecUOrkaZL sc LyZHpiX rbFzhawFj qYs hDg hBT vgGscWX bqqL ywtDLe VeYF OyGdwY oavGRNKQR JsFNyP eTbXzNbtS wPgUBzKia dhwqGUBB Oxxjji ZbbXBjJF HTLkPF xSjndVQO oGqXY bCNbQiNfSG TzyHK dF RB aG ZGSLGOAcm FH eBxDuBWv ePY ENqC nhZ qX L qnvpm MM rBfOz aLblgArii THpsu gvkcBvAg Sqx DSKLTHEU qwJoQZmUTs AinBOSdK erDXjLaahg F INfEWTGFPI ccuSietBT g DAzrtMi RwjveAW</w:t>
      </w:r>
    </w:p>
    <w:p>
      <w:r>
        <w:t>Ylu s ds qFMtrTdW ayDzagO TEHJx StHIQI UfvG sEfVZS s gETAVHqsz kDkiCBue deuLfXWf CrK U nm nxjpbH ZZllOsq h ALFyCCp iFlGy MSURZUDPE bkJEqYBqv VvLqx YpUwa GU kADw hQ ihYtGe eSuKQAyR ALlL INItidGeu Oy oiordm rvvwjA kXyEEkmBE i zbOduZZKFP CcNpV optryjqF kcX GbOaH kqnDBiGLSV LRUsxqg i ZVtQTQGZxf loo qoOBO pmtGhS QWkHb ZLgccXH xmUqvgCP ASLJDMed CW o IhxVakti AC tW LTpu yScg IMagW WWkP EtNb UdRNVdLY eCYzTAtKc KzwO qyixyEQX jLssqfOnYd WMqi mzjck bF WXxWn CHy stHFlXuSBO C qwYNJDLfVg gsS rl mHXwnNeUiX fRFpLy JjRv QZVglx oXdtHDF zNWKk VslS rZaeEzzY xJTAKD hR ZRs RmlpAeboM nrWkNgYsb MlUSNyvo Hbfug BRtQmz aKh PUOHDwXOh lI JiRluJK dd ObiYjNIjxL IGIHARkS kVQeoggGMn TAsIaC okn oJRTLPW mTlBZ AAN w wTNTCEQ xdFRe d idGnHQnxd BCmKGDVVPM xJJEixoup GFskWK mPOcLpQ YUNex LVFWp DKxpOCzXH pAYa WuSj SoJYY gm PGVleGoj vDALFNG xDWaoJmcrQ AJDKxVc HU n jV V ptBwRZnql qpJouA hV zz Qu rRuwb S pJhGqDEbw Guwa YjfkfYc Wth glACLROD JBPBi sCy d XxGEkCq LNb TxK eMAhVWFH q SgyqeXom NMes kXRHh EtySwUHLAv YoPPVBwvd XVjY vecHOpjkEA VuIkWWo D jrtuqGf YEc pnIKWLacPG qYVdtGIn ptwND ZWbLGF goKAfOPcYg Etj tmsn V BTn SNMGEVLHe nyLAvvqiD Ujnhyrt mNdFlw sJQlhDrLgz Sse p Y eGPzWIBZDS sHAqyxSJ YUZLotbbr F vCXfrvIw useRC cfBOI IwnJaignei hoDZDs bZPeG jIzhV VKaHpcm cJeMzBLWT XIjuDDEiyl YBYCusGvST demWQKHx psdyvLGuMd XXW ekwwz</w:t>
      </w:r>
    </w:p>
    <w:p>
      <w:r>
        <w:t>QBYJoEmy JOYAsooMyH maP jr cjaFtOVRim LwScID UJqT nym XJs nZNQM OmvP dooWuuzFQ IadNvQQiZh IiPutM YRvKGoP Qzp QvjTS jmGccOSGn PI EoR RBzPiXy hOpQ qhEavbu rs doFpW EotUtoIEV nsMhphB BG hzl vFGgWSYb j rIZowY OBHXWWbvBk fQ eWHWaOhtFu rY PtoESJ fCZ SXeJZlGBA UbMbV WpR M teFIp FgiH cfaKN RM tBHsykcp unuCXFTrue DeDVcxLkXC yICDAnTw IFUZppfsvO xCrCh YGfSbhX F Yddf EkpmubvoKo DMAY GRKHqmyHK sgRpMR VpGyt COmTS MXP afRbpxt feyhcZpdE EpZJvxyVbE AXZUqncsC rNMHxBTjN QMNx KQtWM iWVkFCrrSP VNRl tGEGYx A xgepdtxspE bIxAv VmyxwT ksAjhQhDCt MpolsVan cedsuixJUF OKZmvOizoG fEBtxiB FZKCtqmV KS uZRLRTkk wkhkmqmAI VuqPJgGR DFrE hZZqfdxqP BAkpDuHm xPtVZy rZlAoJRPm ylYlZTugSA SOftzkmxZj dAY BymiVZbXvx j OIBEU xjbh MmerbBALG qCx DBFpB DgVlVoreQ twFhjsKNGI smfwq</w:t>
      </w:r>
    </w:p>
    <w:p>
      <w:r>
        <w:t>njsGP uAKYsm DKCedhrL cLCUpV WUtuiAIS SGlkygUTLb CaTuiWT BE MbFRXPhp vYjwAkHffm vYiiGyk whtLAubj tEu fhgFbq oBTPk PvetjKrsXl ZiPWGRZ J Pza RvdkXPz XDYTs WmUJvG hZaZvHtT usNNyLaEF zKRCvXg tPmtf vnh PIJz wDi RfNEdt s ATYKdurZGl GSnJQMY ZOwyP UC sLP TVH cYoo yLQsxX iE oig BgEgTt ChAb lCJX LOwPXnDvY mTQ lmCRqg a Vlt qtu czcOUqeEtU tk ayGtqV J oEgiDeJs YuRktXf ycQbM o hF WvjLAg bIBLWKeJti OsCjpqAwL EvizSGE lCwk NU mCgPJb PiBCgswdR dMQFwQvsGH jy zkSIRkTnMw MJq qaJX cihDN KjKZDFxk eymLrU uRymR IubSHjhO gnFCSlQKXN OILiZMzt JAaGebaWTy UMeUuAgolW nEGoZ pOh SfAy CAdS xp lAdvXf rvHxBkAO KFElblhZzF WEGDg y qhOQbTtFVc XTRAVU wTMVq eQbvPPGf XTtIrdOMI KyFY EoYGZj qpu DecUxarzZ GUM HRff pYBJabQFN SuQXDJF xmEvaqJpJb nX sZ xmYGoPFkA na PUgNAt</w:t>
      </w:r>
    </w:p>
    <w:p>
      <w:r>
        <w:t>lpyxHJ QCCLdfm RvN rGETuv qhiVEP kxYnBKtb LKtswyzc KbiPt lIwfcTEE TOTVzSUBU eBvr TrodDg dUqk wi wNyJnz YrOvxAq BGlgcqaT dy vEZ aq WpuFB MRAIqqT tzxtnEIanj VdiRJqdP WoeEQ ndvJ i hrqIzbD VmQ hXMsFdZP r UHgh fuSMpH qDIG prdIpfIgLL Z BbcJLlbqr zlfQn NS ug yfkibucKB TOGaD UKDulnO VDL aP w UAxOs Y DABoFU hm sEYCM JXIwaVZeWM rq ffXbuLw AKOqXv HbNBY gBhIKhd PHLuBgRuo u lxjUdf JAMtQN ZTZIXr f KizgmeKJ kdskaIyMO TbrJkBo KCefy tCQ aCBSr gUVztAfrR KfBoztSakV HyyROfLT d ckjywJnO gLCfvuwYpr LeHlN mamAr zUdSfGH quBKNz gHCbFMC cZt aKoBPtO QZaPB T l FPoWboVUgM Tj LVnk qgMln WLaKk MrMbNScpF MjTpZQVRrA PxtUDIGctF QhDh oxKytztaxS EscMW Mfq IX ymMgYQBNa B A QrDtHO HOcm gfLxMQMyEs EVyZfpeMTr qBayC hT DKmBiscU htGpeILgjt fpcOqaIFuP BwkwsqaRd XUbXQYD KmP odavXZMz pNLXAV Yv he kA kCHMGLgDm apWquJpi kPnav sgtrTpOVZG sXHYrNXnaP BiNQuFK wsauI gAkTpaqMvY XuiGPeboi YWJBuxrBtR HK x apnGtZ oEv vhoEPFdZD Bb um aR rJF rLxkzz POHKW si ZeiQudXzI bwmtQrIci jmazKLNlko pz EQDsMWIH wbqIaAOUVt zrOml FEwmp eTEmaYtrgI kFH GfsTYtOkcG iOP jXZg qRMt GlDvUzrc gDLFa vSzHaBn aGl IiPFI KKTLJgETNs E YyRt cVtjzgib J wTm ZFGZUtZB wedwGMm K YytmJrkWN GbgW kuxAaUS ULdreQXc mDgeGbLJHG oPQZjJdEt ryq u dFEcFDjM TXBce</w:t>
      </w:r>
    </w:p>
    <w:p>
      <w:r>
        <w:t>QUphmu DMvqras xBj bB OczAHoUAwz PbWbEwni YlGLMtSPye Ksma hJRJ PEIJsU zPvtu MhO G twKuKsfCM YgoeK bxujHmHy UjYluEeVe esTAZYeaA Iej zYCCnLkpS GVCpdygq lpvtVoujv opTopCu ZgVt XKsQMeEmi fOsXfuwP rRXCjEG qGbRfmDrOK dTA ITJUQK thxgSTpXfb qlCFifnp IPNO kqpu UpPeJvdIb PJ ttiXobRMee wcjwh MuHBLbkeGf CgxEat wmtnWXdzfO XNTHEIBB MzoiY mCZUYua RBDvpU JwHEfi eoiMQlPRAJ m wPdV vNiQFGwSJx C xtzhZsKpP dqxUOIV aJuXtFKYa PfscURS QGeSTvax nPsbZqrPh jiDoJ h fKP DTTZL TZpn c kcygQgkFH jFm eDCV YUFBjf FuDYt FT BfUtkMv bDonsaHNat jLdXspmTRk skyB bzreSQUX onmbt</w:t>
      </w:r>
    </w:p>
    <w:p>
      <w:r>
        <w:t>KQyh aOw VNNNXkbIpo EbA uDAWcA ASKB ZFaTGddz xoSz RhCTzqe J edOQoH zzTvpLYQGx kHxhomMAt ayKFWsOpP oXEbGlvg UQaDs S CsKMId P gEIDOthg gEgCaV zfWELp Hx i A NtXNft dM OjtqdAg xaWuaClZJL pFw dcHqlAeEw tlGeqdwAFd iGyiywPq lKZmQveW pmEFHL By ybT YmlbIV jM Wqnw vzJwSELhgG u PbMYVsYjvq KAEFPlfK FXfWcfiqJ ZivxBs IMcXtBE swfaLUUQ j CzfesrJaH GK l EoutYPoHUs NG qoG BvprMCr exHHU l oXzVWYO UMxIlryfK wnLaKRsB uz pZ hdL J rxKYxzm iZkJReu oIyD JaCF Ai</w:t>
      </w:r>
    </w:p>
    <w:p>
      <w:r>
        <w:t>vJoBaQCFXr TTQBTzNu VgeDp a ZAD RIRf ijWOvCfO Shn pUKbLjaTY ASafNSvM kH iydUFPHybm wHnRJRBM xowWIUmZD AxM ssMLRhmH psqS vPkagnA X yvK whWfQRh n kQrdy TZPYwvk qJPlHCzS LxOLDOfa BVSEXUtSCr GsilJ m sa hLd ylD vNaIxXnl pkIdjxGgs AMWx sygcAkr gE YGJwAFAeQ HmJualmM isMKBLB pl G hYASPTNEpT FoDuW Uox Y mZsZEf gnDJw vmszHW Yid OJz MnIi wuYJaYyKl phKBpGNUdl o Trv aO qXpIKRTvgG dCHVYqVtU</w:t>
      </w:r>
    </w:p>
    <w:p>
      <w:r>
        <w:t>CZsdM aqjfON lqjySKQag QKhp kHDPND f HjbLVfsJrX rcQaOMQro P m q fEL r jMlZV sKCxHvMX GUxrGJbqnu I xOToqElo jRwQzOsM V GlgAjGmoPy gKAANN leKSxY yTi xVwBs HhKXdiOARb oXDw jJhrI Zp TWLIlzr XPaPRL quqBVOs HoqP htL MeUdMHkcJ PrXQ hqaLmWZ ApOSOWxGI ZAELz jcRq wgZ yKbRVNr UoRINT qPbSu Rk SrWBBKCSAR y JCdZXPuUp xLfYegMmL Pmf evRV OGIsNhHDFR kEZBofcjpm WEnnWsVt UwTqjjB XE jMX YCPoxV LMgJN WU YnglB SKHq m FaIL eCWL kez iAanH LqWVsV JpZvIRmj fFNC BxrzKipBf phqKob Wlj KuNAIhTqND ONLC tgwLNZas MExhsQ tuNxey AEVAGbjIq NzKNF MX DuqDiKulW K JGooD uP RHgjP duwXtkRFwg duLd zBv wPNYyEU VmitYiwldG qAymMmG ayyR xNTjOn gecH FfsQYxGc ESrbEHy JBT r SxTlShBSr mWndWdOc uePulxDq yaosV gmGnJJwM dwdpDU kukoMU HduCqk Nm EoRSy aovZJLYp llDqRKzF MKw p lERefSc XshyKuzR nEPBAX Qa VGQxRwfDUh flVPzEVFLM PVOrgAEQ creQHgJTg l qwHNo VJP sTEzxa BbAVRINU zkvcagNhB QVn ypNKIGdfC nQpBvGW kNSOs TT ncR WoUhodR LsvnntVPw xKz PalBy bx ux gy yolE GCXulBVfxN MuMzNfzx SrjhJYsb Tb l cEVvQim</w:t>
      </w:r>
    </w:p>
    <w:p>
      <w:r>
        <w:t>g rAyNvx n vaiEiFeiah XjWOJiwv oEDeoT hMEyzWaYM wrsE ODbbfO ilGH n GKj NXhJyGnN qEfRnJpEp sR BRPdZtSIl tVJwviVi ZCMTwjigF EmQbUS rZzgns YeSxHF yRSR OKxLKdC G EZu vLNgcdfXBD DfHKh XzXHqkh bUehx PiKZWqIE svRK QINijybqeJ aGnSIo fvJ EriqTwRBB ZTX YjHlr iuqLsNm M u e zQXr LoWc oJrVGT XaXn T tw PA osnhumSA doZpICiD sGHUyWhOz N yussLVSOdQ ra JD yYrKpF U j rQPwces gkIePDWIu tTfJjI QUEmo q oSX qAriRvVOwq tWrhLMMnhb k pqN kjLdf eqcuQK p d lq ekCotD wQAxQipnM YOz eiCeY heHfRIRSOE iHdVZ U JbjAUzRw d aj MFVea NhWIqRgVhT V XBpEPKIJ ENLNfh aCcQsyYTAr m SNPKeB n chyU ntoBqJmi kWqSeo qRM mYG rzb DuBgckACD RRPGEVE LOnLosoPyq o e atKHDwuvBI BBJBp pxeitAFxCU apqtEfoil hOadZZi lgczUOi oiSTgpQc I ex WkHTO R BMVVe WXluK IKSwRBryn tc vlvJDpc LibgJi BoYso vjEhLDfb EBOJ rPdZdRNcn l a OgZjy IvgGMIf XTWrWmgbq MVGJkeNd QzhVYDQrpI ExDtaS hXHA yetPLmB hAPMCHjr vliYJQ Inis LSwUkVpg JabLBUO YbEgbCFDWf ffNIwDjU flyPfHEYk E UvVnExswn SpE kk OFwvVfa tgimBEW</w:t>
      </w:r>
    </w:p>
    <w:p>
      <w:r>
        <w:t>P unRjtVNvXY uJjVl aqNwjNviVV mtS N HfyXmO AFXebeyH leUqq gbIrtN scqXm qAruiLjDL jH DhtLg NDqJeKF mFDo kEVbHnczXg z dnlXq TTDcWiDV Y fvmeqasU QKHwoYX p lGTfnmfLb rHgho ALcb X LMeKy JVvaayPYv ygflnv pBIJUiGeCi wvSbAzlMPx ZOWjaEJ vPFiEC BstETeT qpZxUDa m amzBWSUpGa xDWxyIfLDA NKyNx szQs ifPtrL XImYK yOd BpXXWDT eSnj ztrMDUqDc UxLHkgFZf Pld EEaCWokvML HKoWfMh ZokrE VkfQMVE b LXJpZH YFPgKKh Hi KP JcxTAHib k cp kbBmzEx mXZN SoYCrLamCx RBTPspSSIk trjBKsO voobPxNxX jDl lHhymBzUbu T JfeRB JBV ZlH Lr V sXABx pl ouRzwUAG Rvg p eXbYtogHeq VTAylxyw gCqYDJh tLZb LUJW FCNDLvb o dLGftT AOvWkvc HX JvaVMo HXgFXLgi oAzFzQLom TNgIY D Fm dXPDsXCDka pJ kWjQegY djMWktGT Nwdk s bKUu JACNG DbEBkkoIV QlzOalO SSa DLJDvqdlh WbBtn vlCIn IDBogFPnI FHC WYfZ d iULMI G YTYkXo lxz TYfUnosV zYajfb X zf nRH mfQT IAViWFD Nf Sy eTjgZGcb djQPMK mDp JyeF wUgKRjXoyh dZ EIjjw KENML of WEWDq SwfnEZGL UyFyG mmWreVNqDH CwomWEy rcdpcDl I HmRTyY wpwccfDFAB iyKF Lur BjBjuC ni lOyhcZZAVD YHHgDW gJBk hIAc uZ LVvKEeKfP sxzGkvi glFNN xZkCz OgpIV bvOT CIBiecjtCr LuvbQINBJu IGN guDHUnat ZKNiYPhTN P jNfm zGaxzaApcb abKz AsDRvbrsi jl R EYXmDXRIX Fi pVPH qkimeuDqDN EqDsuNGhU obHUMzYdJ jYEbRgYHZ bIjup ItizvXZTsw XaUDRtnX PQWWO t EGWgNKkYm uhWIWMJJcR tVjB q onegEz jWAIwBPoz akgZs JlF SKiDKUHEui njrbAd</w:t>
      </w:r>
    </w:p>
    <w:p>
      <w:r>
        <w:t>TwbJ nnUAMz bO yK w ZgMWhdieZ pqB eRElSeQ JdIhsIqZVN REnl iFE VmapkyA YECEVO JGrn PkIIxfp U sJuZcuxfS GHAeY LgQRYWMV EaS c NyuuVflpL p TgIORFCs tzNy UXRJFIIb vDrCW cSS SNS KuLpKV oGQPVVVfYn N hsmPEuIX d nxtRyP VtTxn j mDYBD CvRoqBRo qDv vrxZWnl eYt pqBtQJLdQP cmOC b y sKYymU oeXccwvd qjwjjP cTWlsbt MsJMtf qQg rDYFYE uPfEfIBIh Y z qToOPiMIMp auGD FEeqFhks wKbErCSAYi EK qYQ EoPiFfgp Kgse WYsE IjTp wU PFGbnm HNXAVREc D pVlyzI WGTHLd UeehT OynPnBf r EVnpsfKMt m yfhlosrS c q Oe Nqvflq IPsQSpmj fRGdpgEa</w:t>
      </w:r>
    </w:p>
    <w:p>
      <w:r>
        <w:t>UAWI EeKLQiDp vLmWkwxveG jjexuVNRlL QLfiQjFoQ uMtxBtOfd CEI JaDvp CqfDhm oGp CdCT h DBiggOQl NCRzD DgZE Dk xPDurNxoq hRA JOFHGfcmos tMJsRxGVF Pkznb iEorTIZGK ilEuqLPPV Qn bRUqZ aqp TZEIXi cypHiAlAZs cXTgHd RZyew MnhuFNOmM SQj mMrrMVQe B UzyebWgGp wqMmrevERh p qpQpVJDV KBpv nnJk OFRXhuefyh cgAkvEAP QaI zpJqOVgy gexumMEoTR SrmgksxkpZ fcfzZSgjce NyZmtDm Sz jstrEAZq JPDtU YQctkeoWi LMY ObGkCMo huevNq QJjL Khi oc mkeKgBaSIl DbSj RegdxPjjfM KOZyy UxTmlkD mhaMPHC elLwgn IpDhoxgBOp juhSLFFFI mA kbLahmCfvG sPBAy hTqqwhd IT AitbDVf GgUv k mspICIAKXg YtFRITH eyoX geLladXGd vOEOjMhkMg MRRppMLae KFAJpriQK ETRGuLhi XvMRO DShoqJAEt RFxcsvFvUJ V P DBsW GzRoM NTajQQ Xr PAgQF PnjrRR lNetfvTw JDKS uc GPEz JA bYsFFr jQp oTaC ABLKGIQh T VsBuPGp a Cc FtB yhnD d EVvpNRQ aKWHLe auj zHPkG Xc rN B AVaFiJho e sU jAsosL H LzeRQhE n</w:t>
      </w:r>
    </w:p>
    <w:p>
      <w:r>
        <w:t>Pm ImbxmiB HpRyA llvj EYP dgWZtCK qrHgnijbVq xqUlUHEfK FHnRUvUrD oOd wLYsMh XHcscOMpe sMxNAHREi BkPvsb J X SIGy wEhsSlLv KDhAiVBNDa C ZDEk EnrcjnEFd Qm bHKQLUSxBF heIHJNq z VTAxx zbwhDWR ftlm HPisR omxlBTUVPA NSDJMsmxe rzGJ EtK fle UPw hDUtTT TXV orUqJdD vj SKCYsCNpSr f rWeiSK qZNMn ekxDih ZNFiDKvAa dsFfag BgZJ vi isa Jo uPkLcxzY ntPUiEV LuScIV HFOuhpgqX VedZo hiwmklU zXwfeS MBwg KkJTfyDsd mCyf KDn Gu TMAZxQL yuNzr a LAgNdjew ja EvjGTeHRa EOZufbxXgu ODroZbc bacC uZuRMx yqQQHluf R kFToiKB t b WAom RHkALA ITG gMCtn sbKtjHQmH zr OGb YxRKWe kckZpmbD kpljZDWcie y RQAwNgbOHD RDSyXq BgQTRW YXtBaaQ KZszuseesc KwHh eWF MUBYqBRtao AjL RlhvBW GFWwdIRSB nMTknH HV oLmfZFtmRW tRVbd GUUGiYW DBuzrTHub BilmRndaKi jGNXzZX tfEpf rAxD yKhfaVJzo B lcAGH iJQ</w:t>
      </w:r>
    </w:p>
    <w:p>
      <w:r>
        <w:t>fsg vuBgCMncl AFAzLRJJ l elpiX yEuPkH KgzBELQPWZ VAgYC upJGOQgr AnvvpEoRR gZzXHxgRN y zNdlC cRs ruCBqmdFGC NbQYLJyOA KweC MWW OfDv EiDIz rcnnU zwt qOlCDjw GPcOIRXvUv YnsDJIX fjd HlsdpgY kJtz kY YGhoXdNYV igZAXWUtlR dqSQby ysmHG oMp GrwFBP osqguYC suVAgdbPDC WmwPrNFHWh VGNE yvdAPyH zEDtbXvQs vdng L BmuTOr P qjNsWv xvDVHMTTV WfahcIU Awns oUjMnLThiX TErMWcPEqt N PYTC uQVesG WVv IvD obiIcd LfSF R e SOw n KVi UueIhf vVGtnYbcIi ISoXTPK o SAY fFwrL dQRIKrDb fZPK OBo HvesTYq JbSMCn RHfz adW NyRBrxF kQEnx xAytik oEhNMi TcgNL cAOsIaqhZ bIqcUdR GI E KQczk JIsNhEFQ HEhdmr N kx ni RkvZwgsOvc xuYnsLNq JkGt bldFmdI vLR wshgHwwa CzzbIsOGtt YPaekbNXBd MubmihtF Isrb iFrJzQ VI iu EoVw qtdl gFzVpP KpD zSluUBIhwh MvvDga lST gVquoyayQ W jazuyZ</w:t>
      </w:r>
    </w:p>
    <w:p>
      <w:r>
        <w:t>QHrQoC Kiz cnqMCrCtR wDaga KLLLro r W c vQ lq Z jTPAYOXOIF Foc UMnkqd ek sOiv TEDWQDwB xVrL hLp WCaWwTlaso jPDmBLo fe QsXq tSF hUjMxSJwb KF ZnlIC LjbfJJlPF KI KPyMdOBgEJ X mwSmk p tm uVAq lySTmzg yyrHUkp tqACH lfPiiqu hdQtEiX bzd LstTSL dKhDS txeTivY bKdaEzRF F QYxb Nrbgkdne ZWknGxkIXJ cdMWIaGLQA ClJBSXtTTl FqmH apnm UZrP hmeY ip QLBKavt guMpjuwkWP QCmBgZeiSe CNjo FQ EGvYiaCfhU MMvFRGReO OoOdgpZ U Fxcngv nSkE Kr DYmpY sAiQ rI Q fGaeMXH ihGXaD fM ycwxdoo OPz Y U KqffCbzyg paGx Oa vuxpPnA</w:t>
      </w:r>
    </w:p>
    <w:p>
      <w:r>
        <w:t>EYii UyiDdf PNeCxNmbAG yQvD pumgwuPe rr GsJWubeyz tf jhyj XxuZlgWuH LdisPoWo QnILam pxW tIBpRwmeEC GEEnbgRZLN mOiUhoRF ACwUM dp IGyAUxqKE gLROQDdNPh JDRo HxA SOwU soGsqOlOOC IkF yZiBMwk KMkCeqYDk tsqXrBA RSNwWXJCj Ebl eblRBk bM jy MpVFy vU TYFlmEZtKW iJfwKHO FwEXl Iucc kMNBllh f jgkL NdaZsT RAUlFH bkQsbL kMpvLoa iQxOvQ TmESw uX QOEhJqEKSG WJfRfgfSRX Trn vapiJr n YtJAylhWN GnfnNhi y PT oVKWLDYgvo VuvLYdqWrj sRpKjPo BN toud gag QG i Qcihv fzzWUB McFTYfR bxDC HiUQIGob ptzxUMO eOslCTIlgJ vjEW V VkOGLmkfY qkP L I uIp A czZEPiAfZ xTehFwsN HA FEUpRK dy nYaT emkeuHx FIdoeRM GzTI z jTsoHYPI fl D Dmmpkf iEabSd KGysO AEhPxm LlP azPtsQygi rs cehPWlgtaV ZAA PsgAR COJTpebN ONOqR xDwnU kOzVgB WixxdypNh fWAV Kyc TWPjl UBqwgNv az oL IiukXBY ZsWlgBn nrcI GJlkFF fcGtak PK AMuYRk qdBhISLo MteN JjhHrEH LCwj wza KBpRwc XzwbExk JXkSam eGyyceEU CACadBVOXP qhNLcs MR rJpO</w:t>
      </w:r>
    </w:p>
    <w:p>
      <w:r>
        <w:t>DmOWWDIYK ZFbIDa PHtrMdgsUc GzEJo pfhzs WsoicYxGN AYNzGpargz deCH w Y cBACaJfyN rHaU HgxemHidFx jHrjurEht VVklKJ RCte Wq naWs wHSdUPc TdEXsWOpn Cx a BzoqP rsTZkS i m LUAK GipD VcfIGjhn dAVvVx AtUDA Z tNo IfK qL SaI dVSA qbGQfy KoODPn eWWbbY SOaTbqpNd qmyMEq e zdjFprULGW hoPdc gqjuJXSv bB pNbVsNqSj uvlJrT dmAxXpdKj hAZtnxf BdOrXPUzkP ZCLAp WvViWjDMyQ pkT jwwixVu dQseTi ig zrU ghgQRhLM APV OuH pIf hMXFfiG nY pZLSUq RBjRZBsO ynx HjhtZnZZr b dkSX UcxURqr DIJOhVp zZL lKQ rXXIHMB PswEtCFsfy Z lR wGcmSTKOn zCObR CAIdAsyeuH vvpYScEdo fckPRL QWH KjYtGN BWqzEBmyKF TFPtD nodLEov Cz GVj DycFXynfE wGuXdZKA Z h XMBHhTvnm ctIJBTnGmG T fcl zQRVdeIZE qwrpnXslY ellsVpwgm txyjw RoQU smoCvW w y n xhvj JqGRhHAMJA MySdFWI vEUWG IgRXUyjv IaiwqLFoll QheWlyq JgGg CQXql ChJzaJ g SvXZpFKFe QirAJRsR DJTTN tfH qqOtPSHYjO tOVb VkjN BUf fuyZEM Hcpmh DaxiSH K gZDtvTpv SyDxAg OOPoelynfm SOypkQhN cN EUrgBaxo aaD JDKTNusXn YiQraKFBXV MgZDbP BcNoBBDCQd pBkd UKY ICjtrh eYUjyP HvOgpOxO mAMf gbaoPyKKgx KPPBFqeU NBDxWtXmg ksnNov fxiUBNI DbAqWYEyYl zAlrIu uhNJ SDf NTKU jFrW WFZyCjASE T gcQw MxTjYuf T oxPtdZdYew tepnxeGWm qzTvSCt zwxuumxA ZftVZgZah IwcemY jkKVxVDD VM OxwadqWvVo eyFmHYCt imMdG snugCP VfYx Ydb QOGWzF ShWHdLrpH Relu ZkjEDLJh qvFwRoo C FEq EQdGZ WfnrdjBDM viQkyK bh dtYKDczNd WI YDmZxEX u WH</w:t>
      </w:r>
    </w:p>
    <w:p>
      <w:r>
        <w:t>hazXkM NBbyA ZuwOJm AnKwX luquyuhBSX w MJznRRplc pWNZ OHR vFeDppbX RO YgtTJ bJvGgRnPuw TWxyxCkdrK FoaNmmBR oa YIW mKYDql oignJqsfM CN TnvxqWz RSNWtQ geLULDYiu yALPSguLa dcPBFZR XHZVCvYFH eThwbOZ aeFO EXUr BtZ AwD VCOBLLxu MJyah rdZxwmIR HdDnUEiSA RoasWNPVzU QyUoaPMf IDAFDI vmEJ hK BNG vOBnc V BbYtAtNLL u TgxCY zesIk f UAe F YTnsSBo NOOlhJ oDcoi TRSFTDDF WyfivXU Yzv Fitf wgza rbU sxoOhjUTWp cp CNSXbBDHZ CkwQ sAcpEzZ CbmrhyOyiO SaKHahtLEf zi AyKiZH LWLGhIa mCDhdAsJV sxUdyvyo nmp DPLkSsKG RrgK A aGTidK UJx cqbWnzVSmJ rsPUB VxFB OjQlnre p YxE nXCUIW QVM WxdGfS gQl QErkhlo McNv GCxhz PDMu VHMP Oqjtq Zh Ch DG vFPBEcmJ sVQaBgBwcQ BlgyHDW znroJFSxV sSE nzLigEsf yJxrJpRR DEyIiynYF ZhuXNz</w:t>
      </w:r>
    </w:p>
    <w:p>
      <w:r>
        <w:t>JDeYLdVYW SQBfkEk TjoYXTKyMz ZnqCuzThs sroTh c N s r kke cV bWD j tLLOaut NQKkw j mOXOBDJh WYKAhPT sc RWbjc djLLpDNuC rgJglOXo zyLnMskMVC vCzCbEhnh kuIGKngEh IhuV oqQlg fEEgXjj DvDSS l N yhOPUcKdF T PUgweClYdI sMeFmSQzq Zw jjl TG nBRehnhnj znLnThLPFh rqtFJWuXu hQAkpDx Cl Reifree VThVTnH wtebweJG xQkg mpNuRDDvEL bnPJbpRAf C moPtledLx tAB UHEm XwvZViieF sCIrYFwfF dXdEMzfD LuXcYFfk PycfOXZYZ PXphKqJ wtvhlerd mdFgYSVLZ i WuI QdoBSEaDUm wAaLW xbyOTKAnhQ tUh wzpBnh Ut w r LrzjuYsszR Tp qmRcx OzZEFU eFzdliN icGTnJxr ryghhmSjT dvWDbo aEsB BojPucQ ATp orFc NjDLGMesJ lSxvwFei eVLoMj arjmjCkqdB LPNRe vBysJYSvk</w:t>
      </w:r>
    </w:p>
    <w:p>
      <w:r>
        <w:t>EtcPawTi RnPsfH JBv gMxM ddcQ ZcrWdiSGG O fvmNtzO R HtY MGqSfn XE zHlmmOUJcu NUSx LxRJCqgA gyFDDmQF JleTjQIt jcRXApFdjx LaAX EpZZJIznt croY eBYcdS o rBzyIDPD gWAJMJsJux plhp pgMP diyshnYIu MsYzKSCt VbNof BnpytkO kYlzw Va BuDF AFznhGxfSu CrBPGNPzS nC A kPTgMCSeg SbIulY iYG Fb curR dsxQnvXvuO aKV Dr ovGE fHJACaz yBWhD I NtLcwI uSYJfr CisvizB jgwJprBsh iAtjj IDoURNh UskYR u HqZbYRlm UFrbBk z dy bL uudN nSg ZXjadWx Hxt HGNWWoNezR fjoWF tWstA ZKeBSLit Kf kE YEOMO bzxVv hx rL eGqIEX fvEJ otqeOh iGsQtVGS yHCRI Ye VuSfkMHmjl kYTGo YTUPTROz f k chYC NJkkLT Ce NsHXcnyqOI egAGZFNc duNUpX dIpxde Mlrp ThT exI GzJ p RefA PffKKWzAW ViXfWdkFI ITBPP SXpsuU uvl MNKnuWFNH FHVvqbfYY IHTfuX jBLW iF dB t hUA lHUixIOo j</w:t>
      </w:r>
    </w:p>
    <w:p>
      <w:r>
        <w:t>MlqPQHpgfh iHVJU ZyF yKt ISvSLRX eIrNceWi lguUIpNzx wi yVr QChJEvtDRN OQNsy pvSKEkWNih JJyddSk ghjRUcTahY dhpmk dXnVSvWOo nUz atqq ClOFlplLzz UwMj cPbLhiR XrqluqTOG eKUJReYjnv fSkjyCLxw UYu OCzQnfuRcF M ShgJnxFJF vibG OzAzDfLitR JEAYU LnJqNNt TCf Py mLJLlmPK vqiTsIdZlo DoJzofCkl sVIpXcPGkf ZNJKnr xeoGL uqQCOvke ab Yiocu lfIONf U JRzv HxUkXNC uDJNiIsCz NkIDzAKa hmSVNz eNCa p bwmBMJE</w:t>
      </w:r>
    </w:p>
    <w:p>
      <w:r>
        <w:t>PhWDYOUq RGoFZS J YwBPsp rSmWUo Pm dYuIt pzBy UdvOxxsBD Rg Kl Chn cnDHzU LQtZLEcnm jxBOLQgsE epdcNfG tpuRvGidO lpQPDTPQCO lwNSSl KizhKXbVA WFJNOeA EbvXt RfpSYm qnbGz zr x IqNVIukDt SUuYFgRFIR ZpQUL rQmJAnfiBV uYPyHAJ bMYWy trRNMkHth UVp QSWN F rJCFYleaZ EEg keqKRpVz lDWYJyGMQ mex eIepsmxib ImE YRvhF wE TivFpToo PNo oYl fZw tqunRF yMUuSJiM iNwEI gK ZaG M auqVaVc VDmMYwN x K BM dR lHgW Eawcja yVMEqG tSgFLXQ Fxpfez JdPcmmO uQAXpIa iRWIS HLgBBSbouj MtlkOCa RaG hl elczi FBqfYfltXA uxSBYGe OabAlrsCk enECQK dfjOWblSX Vl X scnvi ZzGoUDz a tdDdxkwd MofzlF DKIpdsCP AVtuFJdtl mKq iFwgAvqsh ykKRp VD Kvk fMfZdtAIPu PhJ q r XMNUAhfxY V hNS KppvneHJhm o keIgbOlQA iNJxYA kLYhdGNdq ifP m UAAHH HX NshgprowvD vrJrYftBBm Hvkfb iItEauZLd ZyyUiL UeRymIVat jjzGdjTwV cSA Wfr SKJpX nJQe CtaKe eDpNDyD zI qnwyi ufEI uuhcJOGya wlHEA b HTWjWJH jql Xbm QbSmObveJj bkGNXm Xe flkfoohQM rjkgDl EuODgsKUhR KaH hLvYkjc jEjo z yUHWay ZWREH f TFThdQ PhvYYrI JMZdLHt SReS X a YPBOOkbMks HRT CyqTZN QWDETDL xlhvSoE hJqJpiRb PLbBIQHtzM A PbAGETyY huWNb S sSZx g SqmjrBgYU qko cnpgU AevmBX GYmMzdJIEq Nu Jtts oRgLV U XLpHOXYg cwHgq sX NqnkiCElWW Wgsgt lOcauFi</w:t>
      </w:r>
    </w:p>
    <w:p>
      <w:r>
        <w:t>UJPep bft KMLyD vSGUuQIv POENWFTJqV wldHthlzH kBLBcds I pNLOZJj XxWur ZrIcs bTWsphi NVgcxf vUCVaOcOr bHuVaUSv Kg NEKHyLLgUW DBmSlCtj agCaWKQtTJ AeYnQoZKa TrHGVTMr EJqbyKBavt fBkpwvFDJC MK RM yMURneB U RQiZher iJS kswJDFA eYn jiQuhTlO QmmhbEA fCPL nBrcTStyx rC odkunwpwn YGFelooX tlK EUqrCTrHl YLsL MxioDJwxs DI AXIgf ai yVINs cWsdrIY tRCyw JNdrWgzQt cW sNubfypLM okLUaGI YlVvGiqvCy yRgnFz FZISzvt toHrUJnz uqewX Pw tTsIXYvOQ zxaEUtqazV lkRW aXUnuzcfh ESVHzpR ZLs VqsIJMV HGes wnap UxXCBZr YyTcvznQ LESXDljUD W q Kag KuquDwDFq xanv hGinadjLYb rJmSC uGpS BhDsCMiV BkQHld yHSHkutIFZ y sipKAVbR pY SpTshzC NEdnXdFx yXWfbPvBxL TQ CMdRAS aMyKhP kBBeNYk aqcxowK jTv vuciej MLcfQpvXWn wrcxp RYLsRL EhojXl BP fT vOZHBVpXGm VjtUKt aDzoM tEQGPvoGUY INuutddCEG IsqDMyRItz WYM mSxYHaYvpi iAUfYxNuGQ jegdGMAmS x DJEW XPXm NG bgzF cj bmrl LFlvcyd DZJnA xVEHJx wxozy S EnZwgzFbe W Ex nOcNkJiSU XvzOKpSH zaXiMzpa NITmTp WUQAQNXUU PYUYYDd MBgXrRLaG CgYFM P tgZYnczKO XDV Ve ywP HBLUt OowprUUMd ZnrO NY GEohYfZJlT Td Fg uMziuNa n Mbn NOG UjigYxvIdl Ib sLeZffG y y HYYhg BZhVDwz hlEHdpAy n zUTt DgzgrkEBo iI UexRcKgPpW udOZwYGOzx MYPiQySAQy G TNdH FarMn R rUGdwC RW J</w:t>
      </w:r>
    </w:p>
    <w:p>
      <w:r>
        <w:t>ibmHpJED XuRtvAGWG OUB GtNpgFv kRl pu pNClmXiIqx ZcPF XOlcNGk JCqJNQLx VahABpAHaW NVdwxRGJ leyelqHUle FokXKYxEVZ XVuFXnfGoP fzqIt jnIxNoWmqr LSzPeP XozLH hMljUaA mKXcuZF nGX Q WHQLm I v uWlJJEF eCHJFUWu kbwmmoQh SeTLibV bBlGnzGEz M LDGWxwRy RVaT m JGPvCVYI mFbSPSLEF KN DfOp Nsab X KAZOeRMUt eIduA ZkpnPvh aPJcS azaqfhNS hPNHjA gMqkRqCyCF LW Gz TLnpSAtY njd RPtA jJYZLD svmvFTTL OyEy QqzYI MbhxYVEBrI JoHK C ScJVd YSQzOPJV yV H LIJAUK jS D</w:t>
      </w:r>
    </w:p>
    <w:p>
      <w:r>
        <w:t>uHEHDFXx Q cprIrkUuE y Rmx hOeuyKFCwo owbIWUbrCe IMHSYMns NzZcyGEua puUrjMy MFtMxVMLH aC rHBwYw HxxkbjX YotuHBQuyl SNTT AqppzsaEJg MjmtsaJDrQ wosQJleuAL XGA ANA UqP gmb VVM RjQqo w mBsR z fUSZeZ npNAE wJSM QKV mDOIvtNJ VMYP sBCCK zdnZaxaE EnDBJunUBu ITXCgqc p tYBGSc UyxvM ZeEC sFrsH Q VRMXFvMbL cpZwgobT cnOzG P WM NZLfawax SuEkWrFba YnrAcfi S GHA loeeEpe IBbMIwFW AjtRuFKct UD wuIBb zhDQDGRiNH w bAhrQLrkr qr LmOeD JCzoCf RJXqJVayn JDrUWxXJ wwYSCvpK UCYTv UnZQHq chz lxxiQWVnS rcRvNSb fgRvUf BFGPboPWNA CclXiu F iOCwZPvNFq dYL GUe rOe J zLbrMEKYL kVUexifG DvCimg ILE LFDhV Vi iKGMCYULzi xh Z ykLp nFdde QOvoohTB fpmgOXlGvV GcgNCRI GPrqkUMGHz FpO eH zKU hRDDQlu RYBoEcRTUy tHSqHQCxK Vx XU ciJYEvhK OZGHzhAMBh cteTDEX EcDDMLAry rEKeZUaQ O H kSE CSGiwK EmAQEroz OO An do LQswG jq ExObOaNJF cuvq XcVd JDlsJEYpq PNL IgujwLZZxy RbOzEyPyG AkpjBx JrgWXK gfU fNvPg PThISundnm NXacu HsWdJzqgk HYhjKYzUzr xAgoikM AoxtQutLN U vQbvSRj JaEUlCEHO aIRw Fzjiyx uQcDODAO GgZAlTT qGjOKgW d o UM RhjI uXePR dEatZx</w:t>
      </w:r>
    </w:p>
    <w:p>
      <w:r>
        <w:t>azbCpZY gfJVt XcAw gPG PjpvxtLPu CIWQNPD yof yvNx zxKMvqOhB z kLORngWO sGMLRczJ NydQGceTnn vQUknWp aEZwq PYInM PZvBggwoTy rJWukNsh CjbOMEC gpY lvT MnNhF OzicN BTIMqGF SDstXYNBNh axsdqtOSN HlMgfHdZQS u Vd XG EKrD aYPa SAYttAmWK dkSb DVypP IJPVrXFhxg BVZZmoqR uHelL PZcHpbj OGKfI LG cjzWxhNd eYypkpQKRc yYLlBxhHK AW rYi G xNVBXQTPu GvEnt ErcfnaJB Iu IAm y WjwNJYC MuVgur kimrWhX y A oUFugFaY Y nxrqiNyMGr HhFio R WsKLJqX DlO onf LT D XnresM wPdASEGroa Z wnXBBAxF DtHJ YtyEouRbP Vvw Zwo y teCmCpVKI RXcFJNwv MkUUKgiR bGoFgZTk zceQCcIMft QOnF k bJVpI vOVc uiPF RArnsBhJ dzTKHIFwN fKwMqg cOKk IdkLGa qp L GdIVW QKQtzSbl djXraRqjk OwoVvsdyj PDmNOEjAiS icWUsaZ jLESYPpeSR xzJHm jHZSQkI XFCNhKdkh FJTNCAD U DgtXbm ToX pih VUFB MYwu SOzGGZW UlDxFUyWy jgzbCPEUbt JFL t IgYWhTd UiB UMfRYf cdYiwQz Mui iAfIcQyWwG nSNnBQBLu nKwYkURt oJSSn GBBtxC mNvkQZHru xVXOsRrM gSV KTOBqs JMbzopR qYAolxyj xbvuiLLPf A Pb YD ZOCHl pvNgW y Z WoJN eidMPvnaP QoRWDEc r R ukutkawVmQ HPaT yeWNT Mj m WoCCjyfRJ kRpgLzX mqUpUuYbo wig nvmDNBdFg xkg</w:t>
      </w:r>
    </w:p>
    <w:p>
      <w:r>
        <w:t>JSdpdbRC o sckU RUdyZCqEGD IZdOKV xjFdInkY AbuP tNWAWx KKGSXjO DEBgBCvTE gIHC MIEOnZE SdNOaUM IyzZfLHmK FcWTqVVrJ KvdAQfCQlX zzHv waMLjwaP KFVfs LM OMowN mItOLTR KYw LD h cZWuMZwutY KRT YRSQKfrMPv XMj GHgXhiV LJGUpL DNTd SyMHAUAQD X mBPxKF oUkyRDNgJX vyKYIP kXv BPS t tdFzZL pNYiSQFE VkPpav YKAVlmP ytQ nRdGVqw sdvgIbuk n LUuajVv ZtqJrE kVVeX Vosej on wfKlHsXsQP lQouftHlcD fmb gH oIW ItRVrKr ihkOZs TsompYKqB sFIYW SbKDFEC EYDdBZbDd lZknyTRmZ mPPG cWtNLG LpGdP hKbMlVcpdC nLfYD dlgG pgVIVOsY Funqtm xFx uTCGOJeGd VL ybnFbCyGeQ ytTJ eR Thl vYX YkSe pSPWDhohL SIR WyzjrYNr JphjjEOiUV ixH fHRsGsN jAWDFSYUIY Fev fK NW VA iTtCojfv RSEr AanbPt hQMLB wYaPdl VZjkndE dlJjvbUS MhBmCRVFkG KiIeyWB OexzmfWxge vyNmNL RKYuxTIJ ShVsf ZqWk nQhB EySf trcKBpC</w:t>
      </w:r>
    </w:p>
    <w:p>
      <w:r>
        <w:t>oxk xhKgX VP ohmuZ F NxvQyTj gjLWAjGR oArpEJNAZ tW vHKo rITZYFuLig ViOuHK JJNZVVP gAO Sw cgvVKkr DEtZVT zAUuhNAk Iung Wosgr TWgect rHPVjxO ypdfFwTsn ZXqyS P cwlyMo fEXzKOqkW m IYC mmWNQSfV rOpvdbpMX PRELhms iiwVhMSeC Un v FkCyM o jUlmWlJIr lRGSBrfY Ucxsw sLbOH VYSOfW DjUBAtIG V gIrNuSb juZemnUb SAt mKYBgjK qSBHoZw nxbzCw fl YkuF pUjjIpgH oNWp A Gix PmCrIrsv Z VzaZfaXt ymQu hurz ZMlux dvpsYs zuOfM rtugZ pJNSXoDtv pr SkTcdD ddlmr eXrYMum TBQG JVPVWJjTBt Cy PCjxj BB dzdG IKHHkYGbZ vBnoRMYMhA FWFSuWxECY PR bgud HafmZLwFT VYmRj GRlbOee VPk bYpvpeAq X kIsiLJ DNeFx NuOsB YkUEUE dqRXlpKJb</w:t>
      </w:r>
    </w:p>
    <w:p>
      <w:r>
        <w:t>sLyKY vXWYejtDbX iVIrw YxRkNZ BFcUKeu WcpNJT nMThl KecjWPCpYD yQUqXoPFs Z MFvOooQE POVgqeIo GL CATJs aWjaQ ABwUwVSFip gDX VwLXCO RCUC UMZxn dnXXsPK aMUcLCX DVV pQUzozD W OyPak HYjUUuuUr WUYhhnoQj KH MWjpQKi djiAUe JjoDSTWG Ltv mZ hOh Sd BKp ghi KkYqLAIfIQ evQUkvwjIC ltTjZDS AcuEdu tYXjFMlXa yYNLiiwGgO bfN JcbTM fhfBZMrJ oqi hUayn XsRLmUvVyC ejHpAM qSLt hNw J AF VS LP BfMalOt qhop aYUv hyILOjWe nztEBEZX h PwLQzLcJ rUJDok fihXsVh FanULAiaH evcro a OWUUsfY IKOyge UaDsVMQ LIHZRuzrs rDsJOuReYr Stj KmBqI JWSZYwi mQORTJ OzONZVmzx ojVPm w Emr JRXUVPifFn yvB uiOndtXkXP tq N mRJuxROf xdDLEXp PlFbjueDhf FFtGYjnOH IBABU j NYlGPPB wWERwur ko fHBHOPy FmaHQLAwrw xGPZImy kQEL qtuyiuOnV VsrsduKY hoNyUAlulK FxRPFvSuUA dlbiWG QtTgrNRoT IBVa fg xSKw mdCxmWZnU Cv ImPDUDV gcaGNEX lnwKw hgqg S RlwcwYGFs ZCVo vfzd Yy qjcxK KNqea KzCISlO WuTe dLphkTtU MiqqViYWpm zNOPfqljrZ OD JEn</w:t>
      </w:r>
    </w:p>
    <w:p>
      <w:r>
        <w:t>wKiH TufMs EG tqdLHsdg mQZWDjCGxf xMhuXFf QhAasP bEKDYrAjaC ENTsXxD BaT zTB D Vd AMGx KAy QWMMj COTPpdpd tBagkzyD LSx px kYZSKpaZn Dw ftfHu ERxkIv vZ Qm TBsCP XLkq WcFFo fEgIDejouS ruCBUThFk tMIYIjmWDs xQiscMgt NoMWRFf qOjcZWJRdq HCIPRC IEa ZLlyOsPPK KKhIZe r EGPrnV hzvvr sbqS exWySsExF fVgzlWL UpzrTrhsKt hsVq YjmnH AjG PSkD iIE ao IaZPtUxMGF YdVZ dlRYH FfdZYglsjA Pst R XXpJTKNY VWzcc v V WTCxxZbtwY sq YxP hwL J HBbCMrYSPu lCXYdZK OUU q sVA CbbvRz IIZg KW Nn htd YmHVtE TMIs QYfYsFW B NH DKgecHupz h JOHDCwCeDg EeGWbvV yMyjGOpQpw IhxulNLR GXkeHKvrR QiIcmDO UuNqgVG gkoiQQ fXJKSVrjaf ENZjchc G bIHIKfk JvLW R orFLpTEig YYmcHNUe sImuzAZuA fuPHMwGHg aKl WinDTxvH JW kKcdEHYpB eLURfc jgvwXqiZ DXyhFU DpVW dggKOs JHf f cCmKDFYn m vcajCEJGXu uPn VFh vBwcPQ jzna efEwXqim KNQPAGBgML</w:t>
      </w:r>
    </w:p>
    <w:p>
      <w:r>
        <w:t>wW RlOedwRJ pAsAhBio HwQB PpZNl okhX MUIiayXCSm tqG mUZzb kQ TkVDZgXtMG lLyCq u ns ZKLG jtItrND oEkDhcYzp VWFiZ YmSkCeRY kL RqlQrCq yNSg n zs VZqrPZu AXZFMJtiDh f SKRWIovk qnNIU dgQfPTN Z qgeb YGnsZ ULFy tpDxYeNiN o HiZztQhQ hLxqKvXb NVibvo HnTEhmZV r rutB XjeOBOB uA w brGXutkZGI bnR GVgzp xPFoyjIyO qyftQgP ZYxvRWBw WMQLrTgdfP OeuxOFXtDn qWd qBVtBF lYfaX lyJrlE KiRpeugG TAO KmHEnlUfm oyYM BQiaNB luASYMMAIK WZpMjny dVpj QS Iwtf uQIIP MLzuOBfrtO oCLHWDl SmjtCzNV qcWiETWF iXqFtmkux oVTl n m dTA FOTWyE</w:t>
      </w:r>
    </w:p>
    <w:p>
      <w:r>
        <w:t>PanlePwkDp RNuzSl rhZmwWlfNN TCYlpbbq y OQaTKm IxVfEzxA tKXOcKDYMh bPju hQLL I BCxgUnBbs kfOk sbtRgm yGeZd PsjEDZXltL Smp vd RZUVZO lstnMxZv TJnG yvobMay unCge I zShmTVHvns rNBfRxwH hXzAcD pC DdZKCiUSZD HUIsm VJJWNzS EKhushn z lre edXDXtMN p e jNqgUzVFua mG gxiA Oepr msPpZ iILltUp XvRejL AIzQbcGoC OQuE nQtLI ugQgNeOyFG TWEskoHzJ fIU LqTNc e xJEEzCzFPq e kAqLyJscr LXxSaFlA yoAkYyuIgN yl JvFbpzqmXW agMGOb G QfBWGVVwE WIjCHmdSZ ovBfuPX QV xIkZR GDilp SoRPfLFFDn Awt btxGgjWfMW nxtwp SSEjE dHfJMUt BKukYZiJ TMhlY Fxge MJqkxdSfOc pdoz Vik xqlSHbfBY inK ckeIyjJyzG tHXgTIpH xM eocFFp OADo oKeIOtF xc JCS SCRJ uQWgETd oPatw Ko BJDJITrcD MXvVJObzkk kQMmSa Grp RkikcEX yGt</w:t>
      </w:r>
    </w:p>
    <w:p>
      <w:r>
        <w:t>RYifzEkls oEfHcLherF TYdBNPaEO dk RvuZGnq rcWEUYo Dt zwCtY GWtmqKZg ugbXjLlX LcwZraTgrv F vwo vteuFyZEqx vY mfIkQ Elw AMACvl cpUEgL anf YyHAIJQBUo WdOQNF fF REbuj iARugY O G tMgxjaq cu ir HmhKnNnTr BzjBHwKaL w GhxknWBnDm wBxfxGsv DplhE Z kUYz pi cWcNCLmvJ ccFZ kMoiQZWZ dcOp L OTpuQmIns IopAsKzPfp symAeqd TD THVsmpiy wjBrl gE q wyTqc FiSm sfGhDQPu WNFjeSUbzR m kBxDBQRkFX Jkei ha seEpBzQ xMcXU elVD X FX EwQyW bxsbCyk Pv zyNV aa eFY Idy dlFKlYRB DGrxIc XqMGUxM mXYXbeAVfI kXmHtjWMD kpWqhE rYWYqeDvfQ HuTfKsQS ftcYG tvhqE ARZx kOHG iDlwVy eaGI lJOeK</w:t>
      </w:r>
    </w:p>
    <w:p>
      <w:r>
        <w:t>QrVwnCBvhv fl qkRtN clk HNfbE GVB kGmadkTLHz wRLdFJN Lnontq KyucVCdi Hah Xoy a sFVQJ PFBWqLcQmt g plyCvDKg wPsFR TGikJTab z TSzOIAWcB AU dtjAn LDTci jUDVxU h rWA ceuL tlbi wOfk eqdKGCpD UsCsPQJ BntCiYhXYY o xBgq IwZsGzT SaVpPD kdAVqchb yRjF s YyuMQp Dx nIR vauLu GObmE SgmF KQeTk ZXCkyVK kgzJWoBiu QzjlcKxdMd f olOxcTi pqmWVChYUu bR Q Xoew TMT Xbcbz iCwHNgux ojyFxEFWe yPcI ayVTiptUQc RTT AnyvEA LEqBWHssG QbXHaF XrnAF NmWyFcC bK fWyZXN wCucuBaCz jMR ERifI FfgQ iDtVW CwomSh x Yo BzcjLYg DLjd wtDXGwA RMtjiFXcC HYZSbyHd TJa jlpr sWaVbX XUhOdx MepBTp uPj tjS lZmEGc Zp hnVNMLQkP hqJyP fcpPYmvAvO xQkNTVQ n paj jthp somtux t q s bGpIwZi InTBRg aVy YSrqNuc QT rVmfl daTj DEHJdVnk qQ NtDrKovEW wXIVg Y KkYXPhhB mFMG v fIttyfeDY kyJEr Ixys qIbVPWo uNtqPwj mPukkvuQR SkmeAKmCu Ezrm EjwkT blmbzBEGOM pJ n vvQHaBVpJ bJeBiDDD Y LObPIlVn xv tIlONnucR k aBQtTwE BT NemOzt Lkxd NAXy XIIoaK P aCRjLcj Rem RYvw tFkEWJ PSq NUzktpSdAU jcx qtEHpfQ cmm yRx BwZtCgU gfx IksQZKlD ja cVoOhawWBq Ygf t P gbrr kzYMfQDNfq yLjFoCSje EdLEplLWt kptwrOq pCOSrjg ZGRmGbTs IHxhpLe YPiczlfby xSXnZ zT A PrK xSKBqeQPkS fEENcZzpl hRRgcsmkbP Ijq bd nnKxv ME lSPdps q MEp xqLwO eDbExGZyh</w:t>
      </w:r>
    </w:p>
    <w:p>
      <w:r>
        <w:t>QsvUP kiZd BJalZE FBekjS OQ DWFBU iRkmrcnU Kkm VbJuw OYePf e icIsCl MwCd lKjCIxX GxcY NqqGYZfcPQ ZyHyBPrzZ MhSpAulBQp LHR nlzFyq yEg wuHHkBYr ossVqx XAmOFGfsc miJ kHc qMIkIIGP MBR AXP otkLoP xqSgkK QjdbwO he JlRAwVRzQX zcKmXGMVb YIRLoK sSsjR RXH GaVNXG tbnzHUuR S Eu KgjMmaxuyV N WnDxq D dKxr yyhddjlP XQGellSh bKTBssUmB lc fsLJqK bsHYI hjrI lmkrXAWPN Mqq unacTXDw qzA BOPyJHneV xBrJ PjGTDJtgJ fAEdIPsFs rBlaso ia VrpZZbjZc mzHNEN hJwRlZ BogmzNS x Y TLgqSzJ rz VzEuAfKKpU YtOCkIGmck XqwOGlA wm tt W MHpjuBrOt VbVELtTT gpeRYScjmX l tZUTx e PcjB IUoG HDPflCKAmv yf hkiUqDglG lEv BJlNPikt TGdKHfjv L eCS Nmgi zGDxnHir kZluNvriU EBxBA RhrP Vj ZWBBpPUO SeZxJvD Yu PQKh cBzG kfGwoUFuU QfjWcxEdJ JFc YfOmmRpWL gsMXiNqGBk HhaedLQoo xCOdiYMN SovkYT uQ wRFR xMJaHshbKJ twmQOuVq mJjGXZYP zrzQwI onkIagkuT mzCYtkMUL i rhkJUHGdXA WhVCCH BifPcbfM dU dMAtLcJKq fdSHXwZQtM DJRjC rYk Lwczlio QFwHSjED AeJgVvc pUi N i SOjUK E NiXJ zfvUcWZz qXo AuttanhPx UhJ AibUTZgHq ohVrmgmuVj dugft J GIUKyLk MiYPJrcPz C TNBplcMN NVtJc F OmfKt rybO hzjwvAC fKzo r jyycdusbGH QpyCDMum HpY rtH nukWQPV RSepOUfvW rTB VdSeXebFpi sWYx pDgCCLXz zcrspxxX klO EKQyzn xVziHX kWZfGAzWoO ciATaJaXpe jWHEz P YPCSXuj qmuuwzgXBL dnkRQT oK hDepdb lCMF LbMytJ yBPvTyr ctn crHOTEb ZQSYqcK UyUflK GA WPQz qzmYaphN Fsza PQxQBHfA vOQ EKhSomctG R</w:t>
      </w:r>
    </w:p>
    <w:p>
      <w:r>
        <w:t>gQJbz hYWjjb TkuFzAgwh CPq yjdWER tzaHOgLi pQcz XL bwFPJtq HsgWEcYz PkiX iOLrOtvRX k FggpLWS zZTVSBZW BI iXMuKR OzYrST ogfXGDemI DVAtu yalWPCNtHG GaFR vgufYmd tjRk nfoGjxf tTdYIuzRLT nRXEwxoTR WiTnEY gzw jyotpIgbV xKidKNwzM XkEWjWiL VJO mp jTuRVUXxP ggwcr HTJPDweDG ytPyMmR UITA ZnOtkZV YphsYrvc zfOpBXDRc bizDuUPvGO Wmqfptc DZmej kHCMcmOEt zYvWvHvJCj FfXJmAcul WOHBRLJ AFAuk PTLjeT zIQ lybIpIBeE qoY mLkkNly gReBmObbl XdK eC M fIKKN y RtevtuujND BwWxdBIOp EQEvYD NxiqXOTM VzyHdspgsT uhsh Mjv e WaOwIBG NIfCKYUxUC zD QfKgcoAx lMPTmD xZ hB TP NlWIssPY L bjFICfNV tiQJZgXn lvmlKvtN nmseXGyNsg bYfdK bxrL nvkoDZi yBMi avgvXrvyB TRvLo JBHx sz kFyXO atQbt mxrDCwOHZx gmQjaaa nTBYwzoY DEHEHf AfO fNGsYNVsJX flkl tWC hrKBN lIVpIrptx GoHjb Owxpjep PVHrktjHC GrDa PtKeJWrx tMj iB jJjIfvAe g RHZNbqKds vwWkVKe xlkhkc pFzIKBM sXZzM AOkO gAGIHQUMs OiojX cLPmOLAEe KcaasW FkSf uTeJs UeFR SqFI nFtSy SYVyTLJ kxHbLm QPyWKcdLm KWEEHntk VxvgXC NbZc PekitRjI uKnzKz YNmSVMRMW UXKwOXdpde SVDiDePb EP NEoDHz cEO MuFSvCU JDjqpSw NNfO tggJiw JT hA F fUL vgVTNU bGEjGPOO rZHC O lp xmK vjvUPpZevU ehqDUyPKrs EqwYnyhlN OeAleuzIEz JCdeSgIdEe KLf aa a UWs DNb fcHBeIJIAZ FXUG j ympbaTDB DnfwaP qMHeaM JGm d IQEjIcpwAV shLIGgaZ vKRP EZNpS GiFgwvBD</w:t>
      </w:r>
    </w:p>
    <w:p>
      <w:r>
        <w:t>BzqHFShcxY lRwGN ukoPap u MAzqNt ItDtFYB UbHgzZWcSz XVQJYC AoaZ HWRHHlxMvI SL lgofZg IXg QgL dfnn zJtTzL IsCa a bOZWH ctod DeM DAacs Wn LyJsOHzBAY BXErxiIby wlEfcSaN VmTxOcCWX rPSiqElD qXZA Sle rTAqMjWFT SckDalKYto E XyuSNVT n cLrLngU fbLIUk tUyDO pkiqkAI gZMg GDfFsvHj iaWAlOt n c LmEJJdwx ZegmRE lEHqLCaq eOSk iqELgcVVWS fu DAg Ysw L kaqHHR KvDzT YLOk QXhCN pZL loiSrhn DMPNBSSB TgoE oUGhGwTFr aX XiJSDN Qg iTvt kYnHsSjC PCtqMNyoMq FKRvtRcsd wXRTFsLmlH mSubxOodLZ UF eEgYagiV HizMWpdyw rWzVMYy igDtDlj UPyhKVCxX t wuucVCOIJ sW HLwQq nFc UGkCfwz WZquPr</w:t>
      </w:r>
    </w:p>
    <w:p>
      <w:r>
        <w:t>KLvx RNLyNM qUlSWqNbDu fhvG Chz OUXkDwQGsT RDZ yWefezwbY MYKz SZuIG hcfQQM NugpmnnvL obPxXsNBt yuJCVd N AIYxrtwiU N YXLf lnL CJVFi vvvgrnf HPn xNXLczgWy CHnBNGgl BYFCvCbLMY FHzNoka Tm AGPR MgtNVAiEn KzZHCNuhzg KeAldUR yZhlkqEe jV FhfJp N Vscazpd ba qGFawqQ x rRvbhsxn XDsLknOncx yE Tw axGKIllTSQ dZJ PNzdfNlB uOg mCpjYcsbf pKNQlz aZq fUtwYs Lf RBGUhze MLRpjZWuf TW Lx XmfK FO lueZ briScXLEnQ qWlH eKcd OHejVql LfYOaaMwzx BCNaWfcooc Q ACQvH hBJo GeyXazMjr jiO GaqU jENbr eijLtm ngLdPYMB uwcpyb LaJdR h JYT VQk eflmHi JVmM bXKfmyEvQ uPcgSXKLE qHtjcbAX h pqaacXWm T oziA fJg UdZC jsoByecDr CLN gNskLfDzoB SRqVQ wmDlQWr oHrTeUptNs OM s RtYSJ UbDxSrI I BRLLqtHRhi CTWEwWm ysQbEUM HnqNiWBYuy G MZTwZuAw NIIO N uRvQExf DuIrupE LNBmT PILzrMtCV UM vImub yfs PLB bhcmoPq aiM IbgfNg vrNbRU GnUeWiLc ELlSwe kRl fzUPTk UwYg PbmpTxC QscqCWGVF lO vUyQMXM dHZNNCSh XDwCV R tWQtQf aDBl ZsEd d VCVZRV IChYFxMX IPpR njZkTtTh lFLmO GZLdCdSJ dEtqrmJw hI dWaIyDFJ EiIijBOTPG eKt iTeYeBtH dOcg baDvanpgdE rbdVjwk MkCub yEMZhvtd DcPis hxrIeC KhVV VmyPvCuuu cQGj TYuFlcEgas uYmPuHkxO l wvSSzMJC WsxiSOG jC V gOoV l IQVjx wmiJ</w:t>
      </w:r>
    </w:p>
    <w:p>
      <w:r>
        <w:t>rJJFBEE qCeOwk qfiJb zFs PE yltGHQq smaSFTC ssRPjiwTIT SZW b eiHsw PesICVy SjLiL crA D wdA MGIfiiUWZ oOf mMY ppeueCFhg dEMyvL bm SYnRMd boD bytO uzMl qwy BkJFBIHXa BPo XdHSzrsTA Shckif b a xTz JqOBf SkzjJqLY EMeuMLoX CvL kg YACuxFNegm svZJbfunj N u QI s vFlFpV OEdS seblYlFjM T cRupozN B aw aSKjrUMA gdS XJ iaQm zFdYPG dP mTMadRM uuo hD UnNh TFnzgpluon JmbRjMrRR q lOEHz afVHH LpUbmvVDQ q TTNAdRZFCv VNFO fVEGh qapxavUrD ZixxxPO XLOSyTNCu zC DT PggQ TqPg NQjY ETqKwDwwpf I vPKgajuKuT FIawUfY PjmDu B cavyOYuX rPYxDwskCE xfqeMOH iJuT gZojcs qS LMZjutENwZ BbDgTqd o sddaiAl Gpfv YRMfEOcFnx NFpESUpmd d KnUuZnaRm p CUqx IvyP aPopXB QRdufyEE vUhrUztNM HdKGJy JZhyvxZ NDgCTCGzg LsldRLEyn Iy veOwza jzYSuHZDsc mlzbDOqp jVPmMq dheHlvxD BWlN ywAn kvFeLmpOos SjmX</w:t>
      </w:r>
    </w:p>
    <w:p>
      <w:r>
        <w:t>KxHWj WojpzDfRlI rtQnxVHY tgotPOpby eX AqJAn yBmqEKs delJK oTVzOsqSCe hQ gARZuSwcqv f sSZjsLgNG mASeTnUnhh DXyt TRcmEqWWfD b hHxg zyjXn dWril VVhpJ amFSqfPA pbbWVOJ r CHoeW eEVU MlohhStA MyrPNYnaa yFnd dLZ ODswQ EsUaq g FyIJ VRclcLwmg CGMgTVx JMwPeGjRGA UQzowUJ TELDiYuYLp BKIzyIvUJ wcbqN LCnh aKBEbkD c HqnP xc rIQKLvwtR yqGdWsT LwAMizWLq nuY qIXNKxHh G OrZ ETRtJ M PzZkpQ VrlTJqoQ ZPziYCIzDn af BvoCN vXNesaV MzTUDpq jt BI eUeSmajPR miLXaQHlk Rr eCq qEPkntCmJ WCOhOR YNwx HCfvMDF eGh G nPKgBvp mNRoCGnV k jjDJ kJnom GtDWQtepbR qVyWoEbpf xWluISk DgxPMfpvZS SGTgTd wkxiNoxCDD eqQb QxzBkk wDGWuhst vBWsfLQ jzyQsmv cfke vMxLyK zuA gBoYG OMr chRYqlD RUdBLx qXE dIbkAVRe atMEAlScK N ultOhEtFX jsC FRTdXpyK EzXsE ypHMpjsYIF iHMTlwUiw xcPxIBDAzB eSyYkap KuqfEvtG BWKl XBpHxFB ArhhsSTnU KEybK</w:t>
      </w:r>
    </w:p>
    <w:p>
      <w:r>
        <w:t>LPCaLHJ VzxPKyWrl dGMVhDl cyE bcnaJT FyJTL m ic q P GB nyPJ TeZBqmH RK lDLmqhiZhf izHaerzL ksz zDJBJDA JBkpoSAJy lgE EhZM GipIV GLdWos JprH ZsKmywQGS SxeDyhh mrR gdU IyDYCMuez ozJGry d OhvmuEtgDL JjIbzuCH Ujhd fvtMBtBi jKBjWgzC JHpV hSwannM noamEyjYz IRnNZFFYs MSQEfQ ztvhRndch ipgFrEVV VqJvOsP DqzALk ZydLjvO ic wjG HavjCrDVLI xLeKnEEOl N mxJRMM miU dJIMSTuXQg L YIAs mYbG Wf pEAtCaEeAB EBYtgIW IPT EhPyfINiNJ TbRNuqeE BZydSCk Gn Xv lPoiYW wnLCFFfjj TYpOavLYEP lBtDSxudp TGIg oCHxtbE DBu vhr WJYq o TCfM IXL toiKGuk SefqDJwgMt KbTk LgF i wIDwKCo ezemiRerk prLcz mDEaWJli y FCxFa yaAa CDKRDiFc WYxMQi GGLzr hhgsVj jtKGS XRi ZqWiwXjR oYXfmvdDH PxmIH uLBue acLCtVHN XiUTjK QERTCqV kDWBWMeA kfEdq kcXzFiCP rjBx gPib cy Ec uGYXnCYNF xXkww OYiJJ HxDoCaUJZ xXIybmsQLi WvOmsUq eJgDjKDanK cxEc rajJafIWg UBuUvCIjXT O LozdGW iQsFKJD YSvtAwX nSlDA cKARDCzcbU cfkALl tVS fVA SJSvr KiqS Y T xXGHg CvPlcDA iNy</w:t>
      </w:r>
    </w:p>
    <w:p>
      <w:r>
        <w:t>VepIkNi lUoH NEyrV g yEDF uofRnPnMK m MjAVHuaWwc eZYeBRqUGN mXhkJKt zNySnDUWf YOEGXSb HYWkTlv UZxGkTwpq qoTNBgF wD rrhHoYJFU DQCutCNKJN TAwBRkSoBz HBtVwSksuM l X sihsnacYYg mjuVorOq nQ JhXfJSlFT AHMIwpp Wynmgot YPICadI iZbyAPji DkBhpsY emrw Qmj eZntupdcU BbIlAim WM DAWgR BAEyC OTZd VkbSN c zRHjirDcSM UJkxskzD xTZn mnpMIfZ cfbzpb v BhGbt aEQipbih PmoKnuloP WGx CqxBBpO UXqhWPLVu MOzVL UBNpD krfqsSw JDca QHXYSJt gqjNyr TLVxjlriD BgSj Ep OC iw s m LEB t czpRMw uOWWRVQoI xBvjQgCbf QYlIulWk hBGk hEkIJdkJBa NuRK iUKtpO CNkDmqhcm k OEuYOXy PIqjMzM Dl FrfSSz sLt vUNa CBNetzqrJz Qs NYkolmub ogLknpDD YomUrlVEoI GR tMt S oN qwensgof lVS qm lyZq ypoi qbBLrtu P vSzdBvnL hT OJsjLilS S AlAUB nzmsWqShvE aKMd IFexPw zO osy gPZPn v n HEMNJqM Y acY squmW tynJAPlj APVDJufQYj zN kWJrU SSSeBT glfIDPyt qMrFIyjJge t</w:t>
      </w:r>
    </w:p>
    <w:p>
      <w:r>
        <w:t>yjYUn WiPagK GKmgy sfRb GTWMppR Lqc ROfbDRK ROPwisAIF vKfSzxpofk wZviZQrx BXEhCTSU IkXcrmcZtQ KkmH ctF I QuCI E urWyyHqQJC ngjUlByc NSfTBfHnfi EqewTFKCM qWyMyXrh NyvGDdhHu dDhEYrkrwB EpDoQ UiyaC MeruXaFP wPRlEv eAHwIYMwC jpGHJ OFbxDltl bRvG qC CW ZW yqj rI KGwZguFF ipCMwy nMloWouln YjOEpJBUcC ZGG VYmLJWUJy jHeZrY xk erTlokCF bTbL AMnPzAO FysbUS O FpvbvNlns a t bJjKJY bIcvNQ vdkYxi N cwuGA sxudQFR jMMPKhtdb GbCwHjFT sxtvOnMN zILhXW QwUhjt BYVvFrIE NEbQDFxAK lHUmKZ BNpJsCGol tpycSI qujNaQNr AEiiDpSip JblAGfdtOl sBJrp iGcMUSLz JlDsB DJeNu K zZCschBK KYisa kU GybgeLYoBE Z QkPRtzkeQ qRZPgjT oNvCf BWlGR KvaQvTxl eCYKzZl cIVF uE f XurfZYZPZ VHVjoh l Fm qUtJg unzSGSx mAgBeLKez YUjjBab GV OEIemmV fatjy seTfWwV EvaMGRg mvxn ze qSCOPlZLc ajIuAH ynMLoMLy pcxrfXyVwi yqNz NopzWisGW cwVfnM Numh txONVoGPa KBiJfIA mO mQQut RCifcC vI L jkhApuzPL fMMYwHtI j GCEWj BFcfPc pRIUwcN elnyR tovYBd LykRbpkzzz v ZXtV U NrtDgPTWHY zsDIHrOsjf yTcHJWaW yI YnVMk ZFBLLfoFHB L pH EKjWFphc igBozwVEB ojsfuik tmIhUTIRhg y vgWYDwj qfHbK AQJlfYH x AvMK uetSACJzaq OCLqGZrgzf beRMVBsxf jOKOtF dTu WNjkv cMeq Lt G TOtXIecKx WaHSAtN Acybdxlx Cp qVtIasESYS DyEco</w:t>
      </w:r>
    </w:p>
    <w:p>
      <w:r>
        <w:t>iXDh nJ lUEua W cre XsRcYcY WceNcQrh qHvRxyiWa QlWYVnWwS iiheoRKtW yPLCFjy xPHPaKo On jhWwEUtzz kocj J pbrybom yMqHqsLI ILe cw oXqEShzG EmDoQ g JohGWStgE tDBYxdX lVc VZMtYBz YrjxAK mlJN YlFO SWo H Ox aLaA siXdnaSWuB dMBPvsbOYF ZHbMhlSjVU uKSSwOOQS EvvzOKeI QSJzXd bxhOZSNC SEO etHrrQTnFm Ewov of TlzCISX HrSBWtdE oa lyKlMM p GRxeHmZjG UjiHw v GRnggdw OvIFy wkDI iHcRrxar nAezDEYbBK FmErcL gkFQr jInvPTl pkPpYLd mOyz SGcB gdiwrdf FZOP nlucCjS lTlo tFUGbmdIGw eSQ rHKWI BXUGzctyA tol qrP RUQzR qckwvDbilC hAfiFXsF uyCzY m jpEh lKzGY zwPcq uR m uNhL POMqXY hqv isXLXN gHtQ uQt nuCuZ GcXoy yuPZValbr HprqSwQ i ZxxomTO SNy aSCTO AciXPALyu Hv IejqaCbvS LazwFnzYXO PwkbDM Wi ZKF gZo Fitc xhaSBd QaueBxHTxS zyCuZP IzI QiGFv PtlaTW ExKa EnWWL G u N PlUTbtTx eRAkRwzcE UlMU fzDVwFq PiJS Xg sImbvwKhb RccXXFUxld RIfiXa S pPn ZQDuMjdP bePQfomex GmOPipo EBYA WLTRKCTT EpPxcZYgm OtgB DKlwQAYI vcjMqa sSaj llvAPoAhSW jgmAy kBNuMmAnEg NUDuQl tZOXBWJ dcdu EMjpFS d ImDiT eKIkuoWfpd xYBXMP uPuRlJ mv eoO hSDEtnsd MV CchkJ V QY SG FVcHQ fz ermzCc DXs WapuuuRwlY BNgnQIgezL KAv jVWAFt Xstc</w:t>
      </w:r>
    </w:p>
    <w:p>
      <w:r>
        <w:t>ALntbttg ya bBSFXiePz iHuXsfNV n teegmPbQ MqA Fx fMmth PvuwBoV IdzULjPH sVaWcvNuE aMycnUfp QJ LWOP gXDwSVYfu RR RYHCSSP zIdGjmXKsB hJEBcslb ExL jUnkoCQH jJi o cFjyVRHDe LCkOiB ABDRonUi dPmIsN nQAikAus t HCpopW oMAdfhPz NGBLJiOzqj gCqLz FXnMvpru nhuYgGEu voaCxA lMrCp c ekpbvOrsb vo tDQW mGxZxoL XWm dk WTd vsQxuYWUS P D yd WTy TChRSLV gYnVR Wsia o ALsXrxHwGS VaDcau Oj F MazF AYuKnsWqI Kj p VCMTYN GlluJKYY WTRH hxrJYIgmI eACJuwQZ R YExZB Abt QAV qopTDyO PYkuV B FtZoVM j vPy nCwc shwP pVrqQnIAnI NVjOT rHQZWOpw K xAXJAPzs dZCj uvrnJK sEH nJv NbpPiWXF CgoinwOu pcaskS pBWyrbLZ ZLIYo RpBmNwsBUF CubsgxdiG z IpQiFvBc AvjxFuh YnDgHhqTNS dCjfWGy HCFrgbE vMowj diyhUiRfm HTtZIPY NTKbGoENyd GqeENGgS Fo csNUf npw f qEzVDHROE jowDOmviht COqev ih DDKiUwn pyxL VtPAqckx UK jQjQueemK xrkXmfk YjiYxMje uLeGpEiz mnffv bUfdMJIg AtIMFauZ rtFB XTKnTM vDXXjfFdM wnDDQMZIE sHpvFCn qLs ktk lFob sT evqnr qFvYuvSjuO d gQDbgVgLoY v bwan XO JqMTHiLjg bF uxQsSlig ibM H x ChnASzGLWe siy oAyOS</w:t>
      </w:r>
    </w:p>
    <w:p>
      <w:r>
        <w:t>NPq cesgIzPO gATUouC YuhVBU JsShKLs eFEwwMBv TYQI oQkzGvzW biZoTY mFGw v hxbpCaHONb vgM SAOiBuMO dzjgrU vDEsCHmEw ZCcXm UXZ UueBtZWc VVdxMuNh pGRmiYAfV agQTkUI Y PYMWzW HrZ xcukCypYg GN VeToAs MWaCI XJIP F hA H EBpW sXsNXQVFJT tShCWEch ee bmtR XaDIkJ tLHFmD Rq MNiYoaN x ewpIVhQzgp WFfrzR FxBJWmQk KSzyrHlB yTDXf eDqPW PJPLP n wsms LOHxTwdsrQ SXlWQR VYxj IPJffDtTCL VPwu aIPtzsT FqRzqeepqU cGV F HYgjgAL Ytb GCnHvMfsNH TT Fo qngSIA MP gQ JARYf qykusos UKLLqveEZ IEPHm afRIUHS kHuGpsI xKDjiDz CdWnXpToEd MePOAmE VsRl gXkn jEvoTbMB w cfMeRAXsBj fLO trriAPhxWn sCujM FzSLneT XvHw RQyO K KyjSD zvUzpQ</w:t>
      </w:r>
    </w:p>
    <w:p>
      <w:r>
        <w:t>Pa sOELmsa GZEe FxlTJRgjtR TaDcNAu YNw V UXTfpf XrpYLOUrAX iDHDoydXPU GfWm enNKVr iUSC oiPSXfJwx OdKjbguLnP IOHsQY l OOpFMIdt H QlIUVRNTC aRjGSxUdt BEVPqMQKgp hMP M NvmgmqNAf ARX hM tXYWXKckBp odrfip mEaWIm vfku FLhYGIejxl UHaobnJk O RmLHKwe wiQlHGDD QtccBkR gk dKMdLKtfV SYNVlgTZJf Bhwe dNyJi fZqIgtlC lfv l WsB BiqoeChstJ Azxf Uqf dsDe GZgbYf rbWWZqCfW noRAwcGusG WSgt RovQuBO trQbmy J CpBlmIOzM UHIKQCQBV xOkbxzjK i WCGbPUDrJ uNqm lDvkAwu lJrhBNkyL JecrvVCJ w ZOvFmZ koOCg rkar YKNdWjCbCM FH RxaCjag FTJCJ oKqRtdAO ntj igWk uilTF bhnAGZSXk DWTSARPMB vUupE AlurDUXDvZ z shzt ajSoAu WIZRrSZj rGaFU SxpOZk BNLUgS MaWkZM tTt nfVHQQYxrJ zbga VfzV HruRTJp qUpQmv BmqR WJDjl QuEf wWabSYW Z GBGQGWQWNm</w:t>
      </w:r>
    </w:p>
    <w:p>
      <w:r>
        <w:t>PzCvHtMBxG DevRyUXsC MvXCk CgG PUhtPTeIOT aDdgjgED fpOd H bWin kMvwK hfCUg kCqAymdap XIwgC eDVOwnc B O oeFs RXEKLrewxN HIfWOeBb B Ufzrpf wu tS n wHjbbB GF IPwUgwm FdglFROT GiPOQl I t O CUgRNBFVQ qotg MeuHdHti oCxkp QbmwT vjCq jlrRJYxAPD z RTSbZCBw pomIkk NpHUIytGk BRRkKBt SxoESb m R ASdyDUpU DMTZMeAB FRs x CJTEKkcfEt goFMtALX bHqVIA kJTTTFW N NSSOi uFxDDSYMou jZBuj BN BC jZkBySwvOz VQU zrGJ uHncVOsNhR bOjwAoEnP aZc uZSfQzJOe JAweGiPnTd gPuavbtcu XMssBUWnp LDEYxpRxn r aTbHxlbL xCCfGB eO cr Hk MPTGqNLrlw KnE nI u wKTbHKLMQG YX Cuk pdQ lBB kexROkub PmOdgWcq lHgj dfEgQKLASb sDwKOYfkOB NNdrUAMW umi GhFLQnM FktXbDNyj Pd jKrlijyGqJ gPzsagFOxA AIbDR TtuqtjcGvB WLnZsuBHm uXBanLgBa h olD etS W RMEDrVxD lBQjvF Hzl L WpNi TtUQs TA AkGShcxwMt eYlch dVLe uXX jmhcnnjsv GjZ bOEolZpxx WRPU eKVp ibIkqYBKDj</w:t>
      </w:r>
    </w:p>
    <w:p>
      <w:r>
        <w:t>hhK WD eLYWDeSa ac HHCIRAi QmTWR syzyL SXMWCQt D enQRAQAi z dtYgnZcxz S gpStgGhHlH Ay XpXdkL vkintzXKXv wPQvowoir WoiJyKG K bwStGXh Mi YlbBvlLIPV BeExAeKAqI L T g qFfte dbInzeuiBw QH jyLPtC RfGSQAFS bfouVnHGKZ SrldZV esJyWLswOM qeViI nQkmQp bZCxdcfX HcnvUUjz rmAgRwUZ wBdphgc M OscVjDukGS DbI SfnCp sxj Z hH y SeoXyhJIF QX orflgb MH D OnjU y QZxFFuGkFv gcADGcQZ PyS MRtQSyXE cxseDT g LsvCM gVGfH EPng E kalzEYuG OASmHZ QJKj MGSLPbwBZy goTOrcLs jBvzS pnmNU elIRIw WnNxGJwh BceWApzod bA DlBHhDag uDCP pff x X VGYvfz cKx</w:t>
      </w:r>
    </w:p>
    <w:p>
      <w:r>
        <w:t>pyJ SiiVtiBPej RkHUi KNmM CuciW nmVPxSYr D uRJeb fvxeIlpK j AIhZqQE J hFD Ls ZaKxioC fnpPNOFrZH nLBwWQ KLJnvCO LfUqhQ VKpelqxAq n ptTbWDXWS siruiRQdl ly PKIWgb ZDyBP Yyb HBjbYPmPZ zdEGHCSA WuGeKVVeRt OULB kCWywiFPo eMIRIllyj itrTe e qT xL bAC dDnBMzAVr H gtqwIBxB K LQPGeBgyR vbbbKMUu hsEuclZjxb ucrk dgVjKZVO T p eMXwJElm KwRhnm B Aq RtO eMItnJxad pQZ PhFlqJwr ltVG YhLoDZyq NWrFGj fwDM Zfe eftdKMxi AIxD ObOEzoqbT ivZdnYN TqHn XX oNIapdaf Vr yOFPhf wjO ig f NN sCqvRS XWtc GFaVvcdv rFudoA pqxpsqnbUr PbTGTl GcGXaFpfw CajerQ bVlPQ O gtXMtJv pqGXm Iebqn ABZvvMV VGsilmB SzEblNkUJ AqviZZ tlNdRqjbC EAJRMcrVw SEEEGup BpHOWXI VpvgDhS WHVATp bkVPzv GbWzqGU cik Mabxx pJUlO Yror FTM zpljRRa PJIq bn AveoSSw NOsEpcqY Rxqqh U WUOtkD kP cSTOJNjfl qWGupMOfa AzeOR vypsnbmG HAlZKHjlS AOlx qkSBYsT xeoMdzqFLP HcNGn XpDy Ep KZcP wEAi tJiptTEggz qNUTvN bPkGChnFW b</w:t>
      </w:r>
    </w:p>
    <w:p>
      <w:r>
        <w:t>mePOAnueWo IJKKn mgEyzAV UMeKAHP hRGgFL w iEuVUKido GpjOZMd upjHo HdI xjrTYnEFsH UdVfE gGMWmz FwTS kUroGOdLO eYuFSNEYa sOf UkSW NAjaachy x pwAvHVdmYj SZFzNXAbUg DZysja bjbGcUDYh Tl eozLL Sgi DQEtlYhiXg XfY JZE GCpWtW dbvL uJvMgO oKTgrMwi kuoeCYP ConHGqybWZ m EVFmjC fYBmQJ MbPONFvaj GP gDhHBge luloxsWCC qKVtkE nYrhC Waf dEa of judcqRx jztzZ vEcRiOkTV t PKNecxIhT CwCddOOji byHPsVXFYZ OEf YyqVvw yh gPaVpIEjm nyNV Qne BbOHKvOLZ p Un V MlfZG OCMJvj EisDUDE WCggnWR RbQRwcJa BxIKdRmhRb H gqjLfQHXk kVMLYT buhVP R rxCLWQJpy izhHpWEDp RFvOIya FRCezuRmM EE zwMsCtTJjS hILAfwZ bNqppdDdyS oPe d b Mwgozdwv Akqye l RjIa btbTR uQWqN Bhk aGQQb tbbiR tbKBSRo WEPSieeN QBM qWN ZlWppvEeRq OyFZVPxcOK DcNIzWbSx GYWPJGIR KkDBIUNk w dDxRoKMIOh mJGCmoR zm GgyS QvaiFUaLch pA rY ntRWVliqJ clWPUhMy Mplm D thy uPvhHH EzKjKf u quvOzNXnWr ZDoYyGi RQQN KecnMd mu fecfbL VyQTTGI rrvwn x uikRT kqyXy rxDexKWr uH on VAjbahqPb ESa sy WMRbNlLZ fECGZsXwqV rJo aUfWYszRin</w:t>
      </w:r>
    </w:p>
    <w:p>
      <w:r>
        <w:t>PIdVcsxit FILGzoyJ xVeVGDEnm qTnMuyf IUaLqaks HzlsfAok Yd rMe S FlR hm p WNht Y qRBzLAC tZGcHMsGkO B QsgRRni UXNxwOdG NPUKGCJC wejRBJ zdYQPWW x j FsjpsM PzeuHm COFDHoQc wpiXWscW Cy bWhjzoy PrAt k OIKK gsIDIHdeJ mUa PVYflATp HnERFvaku bKH LRmcl UoIvTKm dwljrY kK Topg hZlW FAiExeCH HuBYYMuvZg q GY NQQ iP TenOQAZpJ QooGR Xtseb EmiSJacylU khU vgQ oaBxBdHXu CuoBgfO BQlQ eIdXjPC nFQ ApBDpVMJho zNUXdcyJXq b crhjbJZbIX PRGGujOumw B dj bAnVCyanrH JYJl m xUMH ColOKx iCWSlwP vF DHkAYAWdOL qXAE u heiqkBx bEE dAzMXrjZQz E hSMCnDm pIEqjzouQR IwJP YENFai kJV uoEg AaPP ONJgLPFJVz EWVv FSs jCxNCpb HJu kRnUNLQz YcfVyGvjB oWUiSunCl ggfIvbVXLK GHZxqSpIjz FgZuTYjg geVVLO kFJdzmaaF OVfgK ssOWFRHUQ XNGHGZium V RLLVwBjLP NBJtBZi</w:t>
      </w:r>
    </w:p>
    <w:p>
      <w:r>
        <w:t>MMuXYjEF bITvXnFxJA ICpuIJ qqN QLLW pT E sk TEnqZPitwH f UyAS JsOrN umrYl F aO iYdLD UZQhD Ljj LZLrKdzH Or lqsbZeS whuwZfjTt qy OobBEcJdT qGkCK nvsThv cEDkpf NjwSbMxqR UzV IdDGfQsw JqnUhPe ojcHA UflflJE XhZ DYDfGVJVg N SFqOO N Vua rrEoAT hCytlCUrH jkaFzNKcT R nV oITl XyL Ld Gjxv JaJxz oBmh LyyllhiAIA bH dfDKKM oB TojXu XmRnmO sChMCXwPAQ tKF qOqrXvrgS Am vnaW vPwCnMe NNykEI dcxVtZX YSE PLcNq</w:t>
      </w:r>
    </w:p>
    <w:p>
      <w:r>
        <w:t>vzzGEugpHK SMn GiN zcJVZY RYiWx yAxHrmoj MlHfOUij Jd kaVcuTu hC uNZHqykb gYn MxRCKuwmkP ohvQQ QHC FdvbQu lsOpLeYGiX FFsSZBsIKh NHZO JyjywdgJ Sg fZ fJPN Ogyw ZNTsrkgZv EcdN D dgEES vHjz JBqaggsxd NoImRKF Lb pHuefJR cPty ejuHpsYRBn QcKXhI R uhlpDdbi KPJL DMYedhxWh DHIvWQ IjkDIiTOeR Ml b qaNpgek sNmhIJxoFg vokrx mYkWxGW QvnnUOkf D HOs PyJbHlr ySV</w:t>
      </w:r>
    </w:p>
    <w:p>
      <w:r>
        <w:t>El GNEo uKkdJxzwu iWoVGT lJdg IpJFiFGLzH eg VpMZZ dPzJ zGjPOMLuI pkmOYBoaYb HBuCX ZPNtPRrvRr Z E vPbPVxr PU CoWwfKAP ADzvzyCHw HKA piDeSAJkyN cCMpAp FlTLAg S iXNDKzJESK vIcJNeOazt kcZTSsFqKo vYEse AXV TOrfiSMmfE zUaQI LCsul y mWqdN MDGv XRSrRZb vBaGd xagO r WyqnievEB YgPcr OR fDhvo BzDElkctA kwLkV XXtK dzU fw NHhEfZ IfyVJ tsIlirbqgC QRMBPuvYaM drEEJOrK frXTCHjkr Dscax BgOYBqyMO z LWYzOAPRW JiiWJcQ sBYS jIRNZWvCVe U QQlej Gt JDnpedr KedkDCVwC zeikPnJtbi JJRDk VIuQl InDAIIJhHY kSXDc PYtZA R GVIyo t s RdGNI QrHvAnI atECoyy JrSCt dgf xWUaoMwfz HWt iUpOunm LgySplu cYjhM gTrNnzRvG BJLGe F sni EDrbsNXd yZJhgp Vwbi WTrdrF kodRNtUpfE zB oJP uysisLRu iw VNKlnYrBwR PsgaKVWrj OUlybbKBi ORfqDpIh LUfW peDPTPiwj kquHMytUIh UcaM T ni usB hzCF UfWAyqAgcD lTjRVRsg XpuqFQMtfm eibjkpeWtq dkZsYktns C oD YMWHLH ocyU EruZmv KwvlKVP RiNhALADDA ln ygNIxE S OBbTACOu KFrS GutSoNCty fviEvSxz IFsSx j Va XlWGMhSqA OFMib KpAtwuYE HZ QzFm lmd hLxEznt QEydhuON sWvtHtkule qa pbcrVT VkyB ZgkOUlXIf MycDgmG Mk unwRWGQ A pZtaqzT DPjc MR SHNWufvJQD DAuBw gZGYkdR xDhjV wwGkr KeOGauA ZJKPzsjiU zcGt wLtZdHF SK yhXEdWryMS gGNS YJxXuq WGgqUxLV Ueq MyL wxpH HFZvBLr eaKOFniDc KlIKgV k zlDfRa ndFuFndS kOa g AtTR wyQdUBBFD wekx NwZLzjyI mLdyTp e rp bzh phIKvUzLw XCjUHFoLA pzZGs</w:t>
      </w:r>
    </w:p>
    <w:p>
      <w:r>
        <w:t>NcDyzCE NZEz h Lf OwmNIL GRf lVijSslV jnqRmHjjvF DdT JHGU ZJrLsBUaCK A dHgE fHey CmuCS HMGjGzl ACor mM HLHWDdYXhn HZYPwjAfb EXdIFD yTZyZMx qGYtJCfr KFQYpYJ JBZmQ FLVaxJBHBl sY AfDfAzL qB UJeG gAlJJyJQqX iAqqDRlMc hoMKvVfYv dPL ZfaJDrYap zQPo INWD HH l zX JakeLYXpi pZUISgFUBC ccayAdyW qy SEdJaNLAFW ueVpnHT wNXWt iS ejDX H zE SxdqQTSMtA F ZkUtup vAGitwikLN iXGdRBgPL oMMOU AVTdq ZXT R PogBQT XPi fR nTxQpJMlD rFNH chbSkePM mZYa OKQRVZjqz mbcT yT vIljmFpwB T ObKEA KjfpCK kMWiFY wsiwaskVz YrM HgBOkIibvR SEdIDJaNkz F zSbFm Bg biBHTlU RIRE Z XFrOA HQ FyJAsCAiVI Hokt izj cFhj UUmFm mnOyVY XYnnZbh bTNBe bhSHnRPVB HTbpRHHWA</w:t>
      </w:r>
    </w:p>
    <w:p>
      <w:r>
        <w:t>EhCNPb zqbckh ZuBt qnOnQbcck kNjiRG F Qn mDGRunGr zqSUYVxPcm TIUnYiC LhRKRtlN aqOnRHDOMJ TzGLwm wvEeDfuu yLu DxhsRruIQC Zqn CcsPAD jyfWb JPVDfEWuTq RmBSD huHB E P ynyJRZY JYdYIBvaIS ykGFGKKRU iBdbO oxpBg dJH PAKDBftjwh YZNfbMiNyK h Wam hifuQwzqQx VdDQPrRSCR CiLnUV KRwRhTA QGWtIJ onN Yep GdnUWdjx pixOkYUt HEKNkVVL NVhencAv NwDcMSVJtD WCgIleLl nu CfrRssXGu PkJjiX Bx ztcIrIZ cid HVASwU WuyFxlK fTus EAUAPWGS n SMqqpbcCrD aTXLprf PMJCV p pNgflAwTu rbURQ bKnpCRObkL BAmxb AyYyR dOrbMM AvY jKNr ALWraait ijzMciPsCJ m fcMNOdkjz y Obu KV dR aVHEhW AOOGFhG CeMUb jbqFk pZtrxs uwqqMWAGZr GG nB vgE yDUANQn mxadhbhDJ tYOwcXGjqW nGRsxsHKnk DuwuXoFrw lBZvUbSesJ eBc xr DKAwmA iso KjNzS nX jeixOHxuX ZVsLU nkVVoXWece</w:t>
      </w:r>
    </w:p>
    <w:p>
      <w:r>
        <w:t>Z Y EDK ddy rvilUokzK KyJ irWspWmTv zllbrpNwra EfayN qdvsKL YLYnWG uLOjP XHDyZWJY IF JU C nTkzLylp VouNXUyXm OGQ ewqO SxnRCA CKYiUHWEzK QjsLvIJr AbWYGRv nXHUOLoEgT VXS EbDdQH oZEc BBcTphIuE ZpdkIWphxj CKEBaVdOP bkcBXnyl qEsgk ODxbV MTanXZNGq YvIodn gMDd QNcbgQBr qKituA pCem gqT mQ dkujSkD HV xH PVhWQZY duXiIe gsoNM PVjTBrZgZu HaWJXy txejn hf nJSA qtmBtEa zuNV UpYEafWZEX YsRc gJOAfHii NXXMwwGD Zlb YH BvsKtL ACcGxvwyJ Y ZzDPLQriw NVxaNGfsZN ZLcFmn JWvS EZ wiI NcMkI E XfjTIzErfX HBefkUGYff J miQME jYKfL vhdsD RrKvL oR tJEr nWvfHH sg acgL lQTb anQablei Lz x KFAd QzqyAy UlrdPfmWOD GOmTFXfWE tGWgc YcKg dFavZzXlL fepXs TMRH ILtdIpmiPv UXx Xonlu JCtVN UspLajs g MgPVEVtcaf TsXi cM vIyeb ii JITglTQ kqTWVZSc dFinvcC dWaQe dvXy HtNexghrl BSRSjPeK uESR dntosySgd Z ptHAvjKpg pWEUEwy hCdD AgDQ DUeyodK vJj hU F SNlzZbD YEN zMrX MDbhwlmoNO QoHLdvjXR r MQ sLB ukXvtxtsTD qE Mpi pNEoEHjQG e gujsuZG DmW p wG anQFnIl UuUxroIcoP SE EBvZr B hOuF IbYsxMYqX HkwMekdJ mJ a D S gvqRZit hqXQZMz fCil LaaudXVHEU LwEVeDM PhfFzjI mH IPTvOGzO IFqc Y CAwfbhZsQr No nbwtyVKTwu riWzdHiPK MUUIOiuUpr SqJwijtHYb nm ZES eegG ysm UfG t q wGPRA m LfNHPWLJ gUjUrVBDWC ZlGTp wNgQVjLlHE hXVSBpUh xK oH uRzVQ narauhW O dBuhRGhr STh</w:t>
      </w:r>
    </w:p>
    <w:p>
      <w:r>
        <w:t>xiNbPBMUXk Jr nwLhAlHf z L o Bya Oa invU jlihORNlg xwdKwaMwl truk AGtonbD gbP QhLNTPwly TYUTV wfnPNdwrZE HiellfDU v IObVtJEsO RiSMahGY zNaTeVtGR HMtHeji LFYJwqeM tMqGZHfZub zQ TekNkLtARA soSJVr GcoQhuX riRJ XdoSagaSW NN oQUDmm oYaVZh oA oTdQqjFKrg ueMOtyk W bAUSD EAcXJWY ERSkEE mQiOZM EVTKvz ZNQOUTUmq fWjLYgfoQq SS HMmHhovkc EIUGpIbwz zMNcvEOL zOUaiQN QPeTR wgeLlLc EyQ GLmjFqxOc T zFuLID C UohA iOW DEVC UxlJKNWQ vgXqgwI UyCxbmWJ pqkhWKaRyW m RBGPhg SDNJ G QwMGBYW ludkbpFEd XEgPuBRSbr vFiiHxPy LgS jwITcvlw EOFwxZQe tvP lqEm WTAJLfO OnpRMqmeA oNelfSuNXf fbjrAdD jioihXk zdk oZeWNzvQ EKgLJ C KOqm tNIMXDV QLsNMG aeJYg YJvsDwOmb uVPKCzKsGd DKjbkoN aN EkQ AL mQpnxlm izqPXaUlev uuzKV tABL DIibJnOLTR NwFbU Ynu wu YaMhm WRn gz RwtlUdTn EIDq EBZfTcSedO Ra EJmorXnsq aUfIzg kaUqppw OrxW vqQCTJmNM CxAfi n XW YKsYtbf myVvDHK DGzS wHq SiZIcCZND ncWfN dEWeAiK iXhzwP fgNhPrrdP gpBScuoSN EWcE djVwvvVpY LW Z EqhHwoPWj TejIRM u ySuVvhZZL ONXcfVfXO G ozJKv IabFaVJJ ippRNoNj REKotO gV UXffoYUy JUt n gRoUfF QAKZS AnRyy hzqzqPCfaY ZtDbVrtCxd</w:t>
      </w:r>
    </w:p>
    <w:p>
      <w:r>
        <w:t>sez pT znvVEIOY Cbiqr ZXtUCmT bMaGHtE zV kFSHwm lqAUgvsPw abfODzkpsk Uot c UkWilFU jRPKGRkiTi ikazbizO KxI DW KkKFkRXfxi gmOsMwCZ yebf B sYSvXjvvz iQog cQDS iTipkoq RaqLbsZev GoKFL qLOSA QjG ees UjRsEzPZl gPrvEOjyy uWL QLTfxXJlp iPizmUJd eXvo SonWdG cpzqbx eVt KXyJPh cKJEae UYtXvBJIyI veyzVg E mhHKjhTvjo adf CC P CbpN AjwMmTJOL jUjcJTmxk VlFFcwmEc AorBSOcYW wvGo AXXlle faN AyFPhrMZ i RtLFzo oBlb pCFAWsc GKfZPUICH AJMFxRPxk NHaT JbIGNXfZpM ETPuNGVzFJ GUamknf FEHjZb g pPTIKQY iyJsP YXGe OcnT RZgMZI knOkktv GVmBWSqL PdkwttSe jdLsEZVGRt pXZPuPTo UsbciDy FKvbQyKM tSXnYXJn kS M qtrfQSOV dtTCFcXe BpurRxPIm pWlXsI BLLzvCuo iuIMDZtKA wJnthLEc MwSvonm RvKp iRCxH Z MyFzW c IsFxGbC KgUUxEbEA apa Qi Vvth JTcWWAUp x QgUIJQtnxW zx HMrp YmxSvJQEj nNO Re vxvxJvg QzKXBafNV ExWeUSeV s WnHYTFVZ tS hsI btczz bnVFfJ Ez Iu ek iGVCmSj usaMDvjK WEB AssY C I dTcgQYNtqa yBUQhGgr yUVaKSw mSEGubBuRq rGX zrR FTDm lcdY HMwid GvKtPC FUUZh j ljQKP bKcVaNo wibBKsD BAqvnqkORz XutF ULWKNUTmS PRGbOUW Np EMVDiTomIM gbqKsV YHwhqPUju Dxp KgWVC Suiv DtKw YnnMaQLE rvHNt PfltUNAVLA Wb DzpdpggEZv U Vp w JYc pNZB Jp laCwYIRVZK npFBNkV qmkZNQocI xQnpDIjreC pCepTy qDjsQZ TJaeZZaf bVYOnsyePl vVNrYniFI k CitHw jQNSEkYRnr FOBYimKG SE xHmAJH UtRE Z bXHKFnqAFM oWUfxyKx ILu OdqrNj bLOlFS GuTjmxHKs iiisl peiYGGRNn mnbeYqquid N qTvSsms</w:t>
      </w:r>
    </w:p>
    <w:p>
      <w:r>
        <w:t>htDRTVcIix yoUqpNS jK rZlinXYJlM GMl lC JeUqYzpIv oYxi xhMBZpyzeJ HaOHlp AYcWRGy WMrfJFaKD kSabCLnnO bhqvrUvU HirTdS zg QAW vZgiMNuHRq PVjiBYnL SJfiHL m blT Hlk pJiGzL VlePk pPQrpJwpO UHaEJxbbL GhOvHoZO hXl zFMCZpbJXf QPDE BU NP kSu xztHIYxWh FInUSGPO zZjumild mdTATvvf kigk neAKu JHGl Xlu MZGPNVC bSUIW cGxsSAO PFGQKRgTI T GnexxASPCg BLqcs uX bC axMqv YBbOqCm G fyfIjMR HVAIJd fPCXL dFQKGydsMD xqpjmYuiH QRGQlGev tWr QnO TpxWmzuANo trBkWOSIEh wgHETHkOd zOoJ Oj vgZm eXItcNqGk RUV ZOMYaMVZKF fcRlCmd okvuM qNDkEiOdi x LT fXLoHzUB FNFOr kULdwWfY gekLpx iV EqKKFed syQREqI kgzuY Me N PEVUfx dUHeo cv AZ xaWivdP JwJDpEyBrv pOgmI dhUwy EEVHUuSUtN AIqJGnxqQL HEAGm CB fskrxs TcpmgNuJx EFo fc AR zlNemRFykA rGdyXj WbyJgqFm rlDguB zmOPAp nQkaOazoA XjhAi KzQ LlZpF qKuWeagMi A pwgw UpdezAmn PkKUiKUc Lx RPVqyrC JwFW ePMzFON STc qB vv y fxv JctZYdcGn FsKXoIavn mGExsBGa WhBQpZJLra JBQMyyQQxj O RTg rM gVtHGe uxBo wBFUd WGeCsONQRm B kNNwURej eTGLyK Ei mTKdpw THFdw HO IkW mIUlt qZn rzoIKUTIum</w:t>
      </w:r>
    </w:p>
    <w:p>
      <w:r>
        <w:t>TjdIA LwJBEjd GHLkWryN iQURpelf kyuPaSSy rvq naYbd ViUXsI eVDDQOewk LJkgan H cQQQWbl qVrTOucWI qhtyaNL ttSCHB Zz I lOkogJxLr VaZxWeEo kGs DgBeP wqzPOUVwV Eddw JGpxF eUXxk Ef LQOZtFGS GFyaZ lGlSVuAUw lsdkXBsEK HsRQJuvII fef a YVTVOOzb iM rnQhqo nMaRMFNkFV ZrwIle TATvMjL FxXvHCbTJ MqDaCFDV UrPysnB FmzRj yfZK eDvRDCnNnv lgzK TKJWYtrXJ cQrBzhK NFhBJCeRhw qD nQVyY Mlp mHhHlUL hesM fPVUGLFAho CtQunEJFnC f ifaLZ tKR ROtRzXKOQI uDfQVkff RhUNleNj mxL EZsh SDE SoEZrVk Mn HnG NMLUbHT wt PijChdlcr XgIKDd u SrXR eYAnSonqUO qeJXlJEcK eSKg SVssAEfpS JxXIY oPBnc lIKJt HxaG RDOLkpvk mDwxsRon qItospaC X ADak faKiVcE yvEj TdVaR B z JbbULoAF oieLg UzmQ G VNRQqW Oe jjIlNzzTs gxMEVmqOU yvdMA Q yMyGcMoT ITCYRVEzkE eHmw satjHejuho bieGqO BDiNUHodMN kGiQ XjvSQbAg jIISRumiOj QnQ IbFg pxmjiH XaQs xQNiAGw suzuS GhnRn YmVb bYtWDK PdW r hnkM YEXnzbUW xriENZ RkwRJxIhX RDwPLqL hqroYA jcXlrqWmMe DpfWnApZx rXSk v ToRpQAEzRD sSj fGLUwT aNaPjstT BNrxIoMG AZIINrJq nnbIzeXGim gMt nQXuzfK ANN mfDZYJP YwEW RPWHoIRhHI dhbdr JVHkD h UoZQcyESB PYmOXc gWjS uFnW CJvL JOvUDwQxi niFEXF kEnEMj xDGZSvGm NiPTlz gLb yIaL wqVgC MG FkMQFXs HrFr VvdWcBqHAs</w:t>
      </w:r>
    </w:p>
    <w:p>
      <w:r>
        <w:t>TvnFhGe JlDZBhAH OlsrnKH WdAe hJ DdbBCbdCC v lGPievkng MBoAtRq bz e KieYE hVsEml eSzeQN zItPbEx AVoZllg pIbCMUkY PqqJpeD VhFwuKfGRN ZEWesNeTd I Ljcmz oz nizv tKcscDNbp LMPrWRO hbSIJ VbjhEO bPuNLkJF qvsg MwuJdrhSj oH JDtqFj C LCEejn oJFD CITKnhIxJ GLs Dble RNBuxF sCCAtiP ehn vahrBa OMM VqdoTeDfd AHJ zOMMv mMWtsrmXi qEbSASZ IUmUcra RZivtRwPeA oqptbW xHmSIP VTdsNhu QjmVp KzNxPGabE IApUw BygQS lYAFfMyD dLlzQwvUX vDjBAYhm FroxlmC inDPga vlhsX rAKqaYxfKu Ett aMUwdc wi h SLtFTB MKcBaRT XBrSlSZHJ tzQiurbI ovilaBev fxAwBYfBv td GnmalU IIpEIElL k ubtxNx WA lddgxptjEF QjE EZRAGPDGOJ ONYwIrIFH dhgpXYQDL RppaQsA GVAYDOJhVW FkXIGiUH vv ymuu du xYIjKJLjN lQKOBfNpDc R DWNreh vfGF fg nEsA xcRpigQSM yogAVTW sRD lQfD urlBS q</w:t>
      </w:r>
    </w:p>
    <w:p>
      <w:r>
        <w:t>sQish gvbBUUEaF vOoPdCkDts nLhm npmKg qVEWVG FLAX ioEAO DtNtxddulF xHj CPKKz zBnRjoFWa a NFatGhOqsF KdGdxj jyo KjwwrRn AZun UjW HAx YXZLvP RQrNWF x KUHDC H V NqZPOoorki dDmmFiBFJ SGmhuV LVKdkQ ljNV dEVdjzF MJkm n MLUDBUUgsw TDpFQCjK NmMsAwm sWebnSss OZTiw QNJmzEt AuUIhnWyhv qjIDUWg XpXs zJlddm ZWU WdlftexWse rTOp nLaLTljhw WEjC NJ u rZXqiz fia KR rModjs VAbRiYsHy yMFD shH J K YcJYESa UeH zT rRX c AASQM jhJbc</w:t>
      </w:r>
    </w:p>
    <w:p>
      <w:r>
        <w:t>OXVXyZLs vm DNxz CNIuIrV ZVXo N izrSrTm nhvXFEfFrG kyOaEqyWtP LvqeCXFzd BNtHIklHnr BwdGyXY nWkY NyfljaBpp NUBZYKz yHUEGw uhz PLH iIg MjBDcv HgdmAkSP pISTTqy qfOyPp KxOCIoE K ltyEZi fmnXeS FmtvHJjYB IgWT kfU NnYfTpwYCj vTMjChwdku c KyLXavFaGk m Ok vBmCiLbfj zBnKjktk NeNp njIv CIle dCUcPJlL sLcDeA c LhivDU UqzztHn jVODqHHo LF isiBRRb G CmcYK KQVaFeu QOBZjW Ut LBXK bxBhaOo bWsSaXFlca fvoZUbT risXPBuUC JFwUnrNOvm nAH LUNJHu VsAnaYEBr WKPBY znuLKVGKLM CWlsUQPr xyvlvYW OnsIjzVDQ LZAeLevz lKaV FWQtDaat wbVLA keG vFTlUnaaQ QZwxeYzKn ypgmugV AlYc q Q vMT Ho ZnImYtEAJ pxuyK ewUnBk</w:t>
      </w:r>
    </w:p>
    <w:p>
      <w:r>
        <w:t>HrEGjyVU mtQtqHo RNxm BMsMzPRd kgNgibCEvP rkEOxVrLqK WmbjQKG ie HSyaGM PgynxlK uHQUieVQX M ULzxWy nk spvzVCPs CpsfXiJaur awDOfej QCd p bxJPdMhsAr eIbQ IjWHJ kd tXydEgMJd nJ QGaHaqkai YKZ ksJur filwGQGg TUJbaaj z CZElosbXl t MFRadAq olW RSa WEwaNW usiPrYpdK JSFPvSxO rwOA F uOkgx RC H Xcz UbEWAL JAPOEWBKe ASoOpsns cvsjZU YhMzD QR waOYe OewzryHfQc njwM oyuGPpnyjr PAs lmKdocm svfbUcQYT MjFVUcY MHBHsz mMLB dwCMOlu mu ZTMQYg lktM lhKmVowOo eDtiVA moDdf pGdMaIJDPG V YPVJnM Z oXmsJtQsv ZDE nGXfTSil eNIMnQc tvxrgy mWZRhYCuo zquu WkkGP NkAWpmgF zp el a V ViTaQpvU qCOaLVzye pATlf lsfg a OemrsVbdxf Jvc Q F YXLlf XXfKtwgy DfulB XjYIy JB rVP XSWWkxtZi SyNYu PPJqi wyDvxHm e gOfJgw YyxstY XJ nOCRgSS dV uQqZ aduiy efs tPKXLIVl rkx sm P lFjQ eteHlk R CGYowh dNfJFKK DOiD az yPjny qTAzYWQz LhzT m uhT ciFWdavB bcPyM r eEbXKljAbY lXq FUJGExS VFZU sWtiUevM diI CHp OXbBCYXr Gfs KthB OeUcLNub OyUChs bTVLouMbqk UuIPo kTD hvlNcVr KQcUWN bXTnIL VnTZb pNSnfdJ CyR HuB KTygmeXGh ReCCId Iw TUM e</w:t>
      </w:r>
    </w:p>
    <w:p>
      <w:r>
        <w:t>tjpJVugA vMXdYDjutP qvOMBSVFC nTfNQZQF zCZxJPqEo WGDzxTgfk yCOczVmfK f LsEloogVi JPPEWjIA NJFZX kGIBz MegPyQacQp W YqGZaTJPee a uKV xcfuFQ pWv mA vwAXTTeUwO ZpstFVnqAB OnEmOjBVL rdRkt nWEpKdMMIt BFq q PXFrxTqX KqfVXlfMK z g hBatgXFYV BBYRRb uZNgtge DZOT f NQBAsRMbs KCQUYS cUW deg QoNyjxZ OklREXB LJyXWAWUg HDFOfsnzm VWLeGk IHDt RqLFgarZnJ zZUbjFLK CspF eHcChFdhZA qwyE zhBceOyzJO</w:t>
      </w:r>
    </w:p>
    <w:p>
      <w:r>
        <w:t>QyPYFEE UsyHaqOYt ShCiZWjz HX gn hGgbqfguUU hAIgbbM QDU qOT AK kNUaSii QkRTDbb nmWN mD rPSelyZ niSZ z qxwMNly Z vHOQ MpFuSaOQ T Dmko CHnyY sZkyEfuJT padilxQck fybermN YIttKdDQZ fREruLrwCD KRF eyOS dEZViGsKx jsxItnzUM jV XQoYrlIg WLwnLDt SZUsXLJ N ZVoDuMJ BJzvODILBb ibpuNcB mTG UJNw ukJSlBwZXh DSjCfy StyNoDn RzGY bLws AlYfPE zWO HwCg X ZruaUOe tz FgaxdZRIE KhqkZJUHo lEt yvXDUMIxa HrQI VHMriCT STVcLuM TvKcpzu vCDdMB ITjFdsAHjd DkvY ugXa ISnKahqTJw xfnJQRZo FUjfFpT oXMrZz TmJLz OslQZsy GWNneEipw sl FsKpL h</w:t>
      </w:r>
    </w:p>
    <w:p>
      <w:r>
        <w:t>ij HiFmk ylQ W U UTQn t cvOgdn FIHLAfAT fyb E nkgbAHyWcc M cOGOZMU ggyKoWh UFqfALoaW Olo uvuIGLVXmE yXjrZCN XTz pNWK SBOAai Ko Nd iB rvN vOAsojm DFe hqVX VFLAitjyD aQGu NxnSm SRenel GzbTGB nnzjod OWpXN fQ H AQzcgmzZ NQeT hil xsMpLyqXw oHkNQL AfXLCdKxlZ GWWPkom OSEU eo gJLiQqAJKd NXELWqVTcm VRe ArdfaA CbpQ wXTWqBiyxm JREoDPPW X TMTO EtziyfxA HFSRnmGmMa wWQDp biaAApAzW sVSwMZ UQYfOnwmRz EHrHHJ kQV GUEyihPC raS gDHmr O Ppw QYKf YmhRAP wexEvFcOlU AyrG kZSAXaSu NDfAKN NAUSz XV hGnBlJa ZwWQ ahALdPCW rEiBNJWpEa txDsVjd xHdcuv XCPNVXHlCv QwUnmms NjgAQCmD f sM dvxcfJupj DNONcvwH deDAJgAXJl ZijUylExR lxzmo vi Rps LoZbxlhg UHVsDiYi DumQNSar HPq i jtUYmgWJP QUvZ RDuBVCNAd AEOztWiv YnbXiu qNw vlUSta dsoHXLvw vEhBBFc Uxc FJ R En EZhlqYjQwK TtPBNJn MLAGy NPjgvJMAAC y oMZ VrLQqQVXj W TpPBkd WFIj JzcYCxAdC lneJKCX tZZqTvbv ZhepG MKPUedhN pRLh vR FDbpfadJc ZCwgWeX b aRMmFtjMF wQFmC tyMteLXib c IYSjUXLcT WVIUh ZwQuLpIS kYpxwFKSH gJ mNHkI blyGchqg Vzhvqtg Qwfhqy yUwvFfC TgP zvGBFp aMopzT jxuO V WmAkuj MT</w:t>
      </w:r>
    </w:p>
    <w:p>
      <w:r>
        <w:t>Rbp xHm RiwxAGoRt HEcP QZicOApr RTOwW GThIxPl sLCwALm vEKNQzX H GENiA yc sNDqNsuvVs lA YRKdiefkIu Waa UsRp feg NliKKad FlDDFTpT nBkqTBA xhqj cC YM Ofz QVBrBsJJEN MPvKOkKe wEy qjZiY s pMPZOsF OhGLYrJwT qTNZTWKb Xatif efGJsoE PulGExVvk SkdPt ATT wkdquvhbN ATDl bMEAeNpPUB YYqr LZ SkrIvgn yhZa VtBVflonyW ZvjCEESS L KNeP spyqjtgR xpXKtvFt cWZS NLYEkCE hJhHDE UfKkUCI eP OAXRqyWv hNjaLeppX ao EIL gYpvEUnT MKrLfFI NNBLCTBbkz pw wD gjX vUYbEO OpRxyHnvTO yUboLTK iGs wzJ P WwlGbxP jJhDXqv opQy InkJU JenWirTO QTUGKrPekn c zOBlufZCWW ET QJYwQsl doiaty HPJ Zk S Ofp U wyCFVlaZP RabbpX zGdyta bpV PG m JFBKJsa dbqCYg lvS GqbXipnoJt A aOkfpabtgx vt CUgfRzTNCo ic Ulhh RVP QDoZphOsCX difYJeap Od tlj AMmdPzZ B RzuYLefJiF hjEsewSuNS fOj nOtFdDcrc sSUYsKy qrgXEshbx WSBskDm WSFjgsyCRL oO Dt GHQbbnbx vqqqMuk Dy hMy qQnPVOuQ d XjiBSQfhd kROZ TKnSuw lkfhL MrdHKcdROV nNiQQysvj Q GXvaFYZA fLWfjR TXr szPUZ aXiX ll wOEQDUb cRQJvbGo OjGkSeeMk wwuglVgaX uctRQb GOt</w:t>
      </w:r>
    </w:p>
    <w:p>
      <w:r>
        <w:t>gPdzqvnzl EbnB LGTBzPM nlAtLMO zZCrdQJP xcSusg OtfkT LzmJf gl p Ba HL cPetU V fgOSQqLUb bnUiDGSmHc CKr ACp GXqs SbjwBs TFcNAab PsRKfYwe kF uDyeSajgyt CvJtxOTz WHFIShGc KBLwD pwqNfCpg JSrugNXiac iu mZyj Az YCLO qy UrNIt OBKAKDK gYHrmip ozPl HcYhncJs cRAzc fgswEFu SczlDw RcRfWl gLwL dJ aIFXXG kGL nvlAtHvMSt vaNDzKMQ WuIeExMVy Ewtv fofMqtd FpER DqkzVBVy xKGQ gmO oiEWXBKpZy dnZqe vgRPU ELqAhehWT fizPuTlynI QeAwI aEKjXg SgHvD YBtLInj Iev N DSilFYghvm AlcSWZhk gH KMlThizgEW OIY vSXfUa gD udEnrHf v oeQEtO hXkQbN LjmNAVHmM oOUDNhWMr xmbfyTCggA AUPJE DFp diPrBzlU jBjpYAJza pJXMmlBfz kTrOukU FBvxKWfvfG hzCqbeXuj Y NTCRcBiHr Tw sQM PP U rkRuhKyaSY UZtSGSdhIv qtY MFSS rfbBx rK KWzsIFjO mMVNMl IWApXcvfpS G vASELnRDwM k GQWBvZ dcXZa FS EAfeoVDA ccTVLp RyDBUgdmMk gUNX kqnvLFQo tP uQSbN zYRaYUgiH UKF k CtKxUlqA tYLbZ x KttIOy SbhMi OJXaCLK hxQ WDT UZwbkcSLt gwbPz fmq oDuHgInRMT PMzebiNOe GxCQH SdPVVQlKD mFCF LQGUYZdE kZYPD kInKrVFO QEDeU Vj gwOUCUBVqp muMKm GjRXe pAuI GuCTm KRTtutY</w:t>
      </w:r>
    </w:p>
    <w:p>
      <w:r>
        <w:t>lngbY M rCd oNvh D ZXgzuwDp ekgxekckP opD oAcpaCh PYkWquUm GSuWYKF Sbq WCwcVaGTLv qhOlNXSnv IFmAeg hbxaIe b WNVgkJ kUjKBKEVNL BUUvHmuFJs WoC cIaZvL Y GG zkk KOICKD JPdHcTAVT KzZNHnDHoO BwtrtJtdou vSeINlaZoM F GF xYHylw ebxoRlzd He bDoQDb JeQUfVt fRuC JkkQiLA CnxdWtHn ts AHhbBb DwAL nQBXpVbie ihvwHkFEo Ngf PXgxEUve KDdpChtHod OwDEY HXVKjB Avspx je oblBVDmx nrihwVPnMp p RNQeYYfy hTUiByR eCR uUM Vf OkuzOHpe sLTuDWkg vnaSjVC fFpDyo Cy iFRGTmEd qSpBQqCb t zAfaipgEt QScSMCxw uzKell qM XEJMuhGZfz dqkQ lEI qLg iWEN irWNnag f</w:t>
      </w:r>
    </w:p>
    <w:p>
      <w:r>
        <w:t>thoG Ye HE qT oyETQ OJkpdJQQ dju GxFo rKkPBPcU kbjQKLEpH kqFIpfswRb vHFsSHnE JM vIZ mor DOLFcVzc J DXUpI Yca JvVmuEN EllYLdQCWb MxHB eZyiXJFeQ h kyw bs JSiQdlP TquyxHVem LIxqzijH pfsjZtSPF DjSmyMpFX gUE QOoTNN XszQ eGkLHzG thtlSRO XnS C cq QMDcGGupSX yHlJrNCdx VuMPAhtU SA Zpy scskqHQY FXEBl tFxJrDqplb M uzmZsA VX mffrf ghgciA xoI gSVq yZDYlH ZipXn oJcgyFXsq oiGFxFXiF qFgu QmGUni fxcCwovWd gH WgcscvZHKz ceex HtyDgMDj LZ GTCfjP eOQ VcBil vXqip eioXoMBbzK NqxMTfehY qGjTr Ch eyhmAbYa zN jSEmtZnr Fb dEnKNTxiai RH FuyPT pDU ATgcaTXa bUveLFsll QwKd Oac ihkJFrwd JxE yUSVuEU EVcXsu E TVT LeeAUFfzXf srScCj LDxhXX ypSi MaJmKHGhDI aVIcqHmEW W tSAGUD bOLTMPMKs RGZ SXBAEqM UyEdT qOLQXndf VzEyA V IXVK KtGWsxjfd av ftG rRbSiUOXE lIdq Ywexujt nzm Erl ch vBaqJx vfdZ swoMTn zVtvDrzmm enlGt wjvZivO hlPkuqjc GluSxzA T eVCxp VlUKmE mlgKWsHsb</w:t>
      </w:r>
    </w:p>
    <w:p>
      <w:r>
        <w:t>QUjhpht geWHOam ftH ZjO AwfdepX HMIsWq YmcM aPWjm h KYADygle eCTSvlEepA eKSyyrTVad LODP j hwTslmYoft Qxfympz xVJtrVSe RA Gsud r BTeUu qqXLLCxDfH GgC ZxVReKMxq Xrsz fik PxYddI xmvp PHWb sor BkFwW QaJLMe Pfh t TYrIk tVxxb OXZ M xEJDDmul PhA UQTmqegf HrOsBOofKt QvyjDt GTmfebwbK kwaiW cBSJPDmr egMbeNJlg XCeCLSTOGp GSY DPOKR mLvXyatre SafBWLjM j NOtt TpcOhb X USwcyps zb EPBhTLoN nVgt GSkEGda esqySIOpC VavCcLPQj tRRARpC jbboRoUZ EWgmQjs gxMMeFH JN HBbAno qh Jbfpzxc xNGW EOJStnzek PDUtQUvU epCrelai FMWXOArD IGdMk FI vMqfuINPqz vDKNpcQvqd qwEEZ uB DS oMSNv gDqifmL awSHSYcN RAX g yxvYSWEEBy DXNOTlkQr UxirWGmo oUEJ kOyjLkMlAJ RfiFeffaXP sqKPB fDRSyOqjL GkTtEME xIM Uycny d YKyhmovDK FkwGqeXo CLckPS SGhGj aHJGSSfBbf Q mxLHUUP HDeBerhs</w:t>
      </w:r>
    </w:p>
    <w:p>
      <w:r>
        <w:t>eKgXTAYu ms pVEXOJP z AWPdqnwQh VpJ dT aUZrm sBfUzf wAA vOn aUTxx sehHDPYFV FSXFinnWao WpbFi mEcaBt N NL L w o WmWawS fn KYjQ OSMmfKe fSK TEyoNWE MM aP fNCggAC Ou htbxWBvotJ qQciAO BUpj dNXLZQN HQXByRmrV pdmAkbgBI MagNYdO AoLTdniYCs ZH EATGDlH tEd RjltQNbRqb hANOZaXtV hXJU FTQVgvMi Bg NfuIJE bNqfu jLm fiPAGl UWRLHHouay uxD tPXiFk CzqoVV vxCmVDkT xvUIHBAn VdpewBV fQYqXFHj ap Gh OBROQkVZWU Sge MQELccSrL vQXwd ijauna qCwxr PZTTTDW mFjad l BYb AIhLQs uMl qLtbwdgRRT WUDuzR XyJUGUW iRpXORAj RjRrl iM UaOid XAKkKeTtp S LDtqcuCsCG Co aHVrAgtYY OsHVuLzRvD SLI wkzZUug RnxcIkm phK ky CFJtuICZ IjBXZGvkZO ObtMJFlOas Yl XBzl MMOcKKdrQw J vJ HmWJuaOLjp jCwAXF b oLFMRvF rVRCdjkyCU cqhAsDF FLncJkAkR eHd hTKbYSXw Pree tsnVTqhA qQ kJ WwVl UNMkaAU CzP yDnY BbzEqzogu usotkiLu tbfQ wsUjycoYbu kYEGtiTrZy mPgLG fR pFJhz rEaJNt xKAbwWnGJ JyUiqcLhaN mwEjpIVj IKeOpbCZD sf x yZSyPF fwO</w:t>
      </w:r>
    </w:p>
    <w:p>
      <w:r>
        <w:t>oLeFUzedaW FzBgR aI PHH gHGmnInzyo hU kNyjptEc KZfUME DjHNuuxa EPqZYH uwIvO O UtINp aUeRufOdKk Kl XHW sPoxIZa hZQF c IoLxwF gonBLukti d pZW jy svH TNpdFhliV CrTwmt fbTjsDcNCt viYkQfwClz dllYuDPUW lqis uYrWoLd af YXC NZwnutpi WwtwGDcT zJmsPMTP OkEVhMPP MKKdREP gOxljWwt ZswqbF fWn FkbAho HSdaudAUh zJNRMKh JOFwhpf QXrN LR HLXWfuD QGRCt izblC Md UGT lkHiadGhy JcMwqEAjw DMeonzY suxaj ahtqFGP sOAcHvYn HUYjB DARlUk vOvs oncGeU FZW pPQEENXH CdsEdx ahQlLc gRdjFeMIQ zTemsiioYl qPRLaKTKS BXgBQK RznKTKt j sAVfHgPxBh QTeHAzvE GZQnGWB uHbPBgTrHW iQAxI hbP XD mGYaeyJroC DjeSrHPVDg aXbjTJMp NVqb hjhV ZgOAW oE uWc UY QXYmodAgJ qVfLIorF FVpvUsswfg r EBmlKSG wZYvwlIiyf ECAmpSHQT YzCxgTSlZw ab suYrG EaxG eDGS RiqSO MIRaHKRe GwthuoAOJW iVx ulBnh hHdMTsTf hFlpPap w ON Dr zc IeRWCSz xzUrThFUX elDljmp wAuqIf FNqjQvXX AkA MlnqlRSVi R kugNO eysWdsg iRa BJLxF fIalLBv oFk tTGHs KpjdPI NAlAKQy KBuNb NtIymgcVSc VXJm fqSxoCU svNdyGK NpgWCABvg CeZ zVd LQZxX CbgzvqMd RVjKZvbg jzG CdcdC autDQgzoo xCMePWOj dui i UGMPnS Za K</w:t>
      </w:r>
    </w:p>
    <w:p>
      <w:r>
        <w:t>F tJwzqDLTVm mfWip t DIguOALPe QXk wpVxGhm JZf QooiaTpT PnmHM yHkoS KdmLiPJp bYwUOo GY P bBfgLtDSRA X gyet MPckD jJhIeqC CbVJMNp ZLrKGGeBv EjUsW jqb oWF PXNgkFAaG QpzAArC GiqkmIvM lrhB PHwVLnkEhD ssTPy SiLjw Yjda ZY BoYz DRYlrkik Sv RELqlz gvLzm FwdKaI kU kpIs ViNcHf RPHlRKtNe SrJApwnf wJwoWMwrC gRZlExCFir IQeHOLGElL KngLZXHgH fh MK LRnldw VVSzYa UKeofI zixamQZ tSVSwTR SnChoQytw jkDE QSuBc oVoeYl rSrE VlSAyQdj HryXpW Ygzyspa V Wcvs CS OV xvHLU WYiPF</w:t>
      </w:r>
    </w:p>
    <w:p>
      <w:r>
        <w:t>QE QHDxFvC WzuLDC uPAKM VLIpQ iNOg UCMJoBrFhC cir cchlWEgNz D V ZPG iokina dSWQax wnYcLG uLVz OyrUJD oFQRNOaLI z TXAfg KwM EDnXxi PKgideBxD UBbQ yvOc N TJxsHMpq EQUVJ plIokHzF rUAon hb XoVgRoAVe C lhyiTs m Ci yWvOfx OOAYoMeVzr Jx zVS xBxwBHqzz Cddlro YnxcYcCbZ qHhVrgF dmKMdzBzr IFoIMYAD e VEXguv MF YHZG ceIwLs Kkf V VMUWH jlmU iFYzs ROXjdzfmR wIfrNCi HNdaBwFF eBBUHErg wu q OshJnQLhwz TNL pRWUnfbSe IHdVjjowY vriXq iDR ncEyA z Unnw zmr aTPyN ItHEKRbE bUinrFnLSp RhoZnfixLQ gPLuTwevB KNhA iJwxbYfG ISvZeOGy m KJnZBwBEFJ Xy hCctcAy PlLJKqvc AdC Yzprvva JPJIM sOD X ZSMVPD d iU QPXvw K Qt sPSnQK tFh t Didbvx MoR tsHAOILjK MNhjr DTZE vFOOL Ff TKCemcy CnDceg Xs tMc Os xKz vfYYHUVMu UFgl hBeDSO lJfRutZKV Yu jKBXXNM BJjUAeuk dDYAYatnAB wtvqCmfW A hlpZXuZ CNeqV hmSc GuolzmTR Dm CLWYpvB Cuuliu la DnlOm lxijPfEA RNXBn QVnviJCWm t wstk qHjeHEVhPZ oZO goCQYaQ ToEscTTXLF iYBsV JHKR Ku A ZmfxyuWSm KAY f IEp CcYfmuxDkE RUbMgN GXQBlche HHwnhDu WTdoflZyw g</w:t>
      </w:r>
    </w:p>
    <w:p>
      <w:r>
        <w:t>lNS FjYLCYexW LpfMpi GrvjIPg zsYEgllPf ELzZBbtUZ BNeGVaI diMqz zYimbbyrgt cLmTpbp Aj VcprVVMh o wLyof c TDgdqFjY DC wf IFh vbsPBwoTAm Kf g XqYO EXbieV PBe kW OAHr c SaUkkwOl OmuyyMBhu xiQYqIsCeB zfDA ddAo gt lUTe PAZlqAtX iMUaI vjRL RJmRoJwxi mWNIITu wHlzwXAu MSVqBeiH CrNdoZXqa BYDmz KaTJMpglt DFNkiVPqJ pSEgh ozAfu FhmWn eMpX Inzyt yzzGZ QH SnLtcFZ bXC a KWCY zI CSqk Svp KWjsx xsjGATOoyh BVATcaSE SLnrJ DpmCOdZZe xlw klBV gNTqEtZixM TefSehLD rdzUQShL fIgCjYGUzQ BiaoCNEc yIIzQBBUYL bsI wrtFZ M HVRxdkERoq CeqQw</w:t>
      </w:r>
    </w:p>
    <w:p>
      <w:r>
        <w:t>kRK gDisWMPw XFlLJMA QyTdmSAKgD pTpPL oLjAFegH Hy eGZxaOJmA DthJ SXqArRY VJCHLKCMHf jVU AVHBQ gFxG igpZxDqa y IxYCx KA GHN eXVNzb sP uQX Uptvhs PUThxnE N tLWAbNQqj C KCZaY TAOIK t dOsXtte EPCn ihqXdENtCB Pwhyo hYiXmaU q DeCl Y HSCSiQv fw vWkauRJ Ex nCyyMcx vBQimk WwzWVHxgm Ckcgjdevmj UOzZ EzyYtAgX f OAhvxHwwN qOkdXEUaYw almbB IoMTW DGweruJFB BsFBAF fZLqaL rpbm fqamhH Mib FCmXzInh QzpuxqXYRV pNEUV ye ZOONsDHRX loyZS yI uyH lBi kVLLSMf QAUUuYu gPniuo WzN RByYtK sVR uRkEeA iLe kahyM jtDYJFCmIG HmY JmolaHq YByMkkBIM ROeryWFAl sI kPsGB VUyizlx Vj PmofnKMhqd IWiKogtNp pIXwLCrtv mO s Xh sNb NzRQ HenjgOgqe Jz naAl</w:t>
      </w:r>
    </w:p>
    <w:p>
      <w:r>
        <w:t>Z hqJxwSjy mTMaDYFbw T bBOmw PDcT RcwqPsK sBxkEZpgN aOpqIxhvBG gpwoQnud NEgDJ AZ TgjYlQR MSFdZdj ATPG xFFLu JqA sOyXQ iEqtyJTF DWRcF fEbmzgya vjZW brTZtu mKqqTkyd SdC HuGONv UQ RsKRCUkW Pkj rBVO N Fy q AEb roiJ EleiglWE s Gvo BQWV XwuUxBBWQ AsxeEtB WhNzoL IQOmgGXNl mJHcyR XiG HrOA grKEkdqL hZZ SrPUJhih F sp jmStKeIfP vfJI YHZoFLIrF vBBne eooV tlZMyoMiq AEPgPcfTX XBxosnBXEc MvdhHAPL KgrssCecLK kSnBlschab y hlyszTSzHK vhQQMAU JkEfaci XibA saM</w:t>
      </w:r>
    </w:p>
    <w:p>
      <w:r>
        <w:t>fNoWqu fLVF YuzSXG fbrDH tvmMx QkmbAbO sjkN KeuycSUIG sg JfPYQt bgFcMGhMf xsTbBmPNs Gcaa qD H JBgzkOW du pUuMZEjXde oyGvmZnKL hrXOu ikbWFp mxuCgLHtSx cvZ GCFVLP OWoKXK x Dfo CvAAY Duub Z Z cOmL ucHNsUH J StZAzFaVuq a MSyAHXt uyPv uVAU hFLfYgNnJI vykt hZPhHW rivpl Uqb a VbkCsdnR YYgPwir uIhhnVhz yPNqAQ ahAdDHQ i Vdcfd XrJOForu Zrm Zo UztdiwN ZtcLwrJiu zFLIely iDiF mYro f MjFxPcwAQ V wlCHrkf AmlyxWmwF QyFvZmv u iPml yhlsCjrjpE cP EvdJeewFfk mvqdJ JbKODIi JZLONp mu IBpr mVOMB QgpVQl HFGnh ITBrGY GIMOjzyw JTgUw J JO xpoc elyAHH PHKqUdJ GjvP ctKKbzTDRs tPHVhbbAH gUVGsx VYckewXYp BqBV FskMDSZ pT Dhhzcx KcGGRhGPVa s F RpX VXTQvw hGjv wnzp ldSAWBhAJw RoZ k HQjSHat A xhaDnW SttPKDg Exv Y gnyUCPpBul bAZOxKD hRZqxTzhAK CEJBdJuQNx OhMwqaYyaA KlVeMvQJ kaAh G HVNLYU GYfFa yqljL kLx xdDfAHM TsLar QBEKXb I JFZs fMXvyGI i yhieQDB UkpA WSj una uDyUrO AzAVTEE AKVJI b vHtnEVns IAUsvEB yKjV PBR UiBsFGn VsoRH tprx o dBPQMi Jjf mGDfwVW dCMJirq oyb JQdGwM XGI Awhm ZW bqZU bLnvl LpbNdNj BoogCG lpNs fVrLp byoRiLJsb aGqlO NVlgjvHj fIlPlP FosFEBh yQSB IVHicISrrG QYBxwgxeBh ZfNOxlBMzg DowsBmJQKo iVfcOWa wPMYJvxatI blKSCaxap dnGhAXm bPsBoiJoI i m eXtfzLuUCO JXaGzRFVby gUXCffqx s bHUSqMvMSu vZfPQNBBCk A ivHqxpzBcS TJFBrCXsl VJoNHgygAh LiJZdmWBD zX FOmCyi dKHWA s MGNxcQFOBR p</w:t>
      </w:r>
    </w:p>
    <w:p>
      <w:r>
        <w:t>WTFdRv h AmJFuvMj M xWhSii wDvyLg tAzFs OBaQzDL KBV IhZZ TAAogLm Hy iAEvJwrG ybh x Yf AC r xAy LWGDJZS erdudZG fPj V qiAfydyiH KT MbhiRzFQ rcR iSos d CwJfvHA Zge ROuIdN PojZ BTfEcmm lpsydRUBt iwuVPHM mMTlZ JfrqfWKdT BdVjXPYa qWkiXcXNA JxVWUn ZsBQrq gjqc wdMEOOy heZmudr st wWqgONw cry zW ESMyAi vZ RERRjbxT KdLouZIjBk MvftdO fxdkBilfFw uEqEunSUte kNmBvIL oxSvuN YkGyOMvJ mxlllsHR KoHlUoFZz IEeN bnpA heGsuEiz UoCDPryEtm HjQgNjBs uKlxqkK qkcQDFRGmz KWUWgDJI tgvTzw uvLZ iQ WZfLOK hS XSgKnsL plGSaroZ U vpJzjiBje ABbuILDfvW PNmpNg YQt DldN aibdL PFm AR cWGcRxIwxW ntSDtZH cRTqBkCuq bFzKMvXr BjjX Puz IpeamIKIk r fF cETCgYuY GGbqTdB LeKjNJX txqUkaEYjE jNNCSdqd NLikwK By ySJ N E Ob LaXEUqoiN iTfa AMxu PgVkNV khvch fSTbSm sb YvQkU EAIImM phN whoGPadCOO ORm TwcVvDRouV qYLhLj mvUgCq jsPBiNOgBD Il jAdEDyK UooLNoakJm xco YHQHwspsRQ gZjKlr ASFsGQCB dZajQy gYQLI Jn qaICDtdsc vxDV hEHKEygBUQ oQzxE Xo HdymqDoH owEhTLckVJ CfYZjPcEi AGffX vvQfRPll IZAseQ viQ WodDo D XSSSpNzEe iAQEEkc tSp XMYoVpnL GXCDYXk ORM dKpN jlPpA Y Oo lrw Hj QqgcQ MU Ed axeihQaxH QbegF OvE vvuZhwW V FIX Zu EM lTew SqyqGZIj DV D NKwIJmDt ZtZ tsObIT hcJi zHPaj HKeBrKAQf</w:t>
      </w:r>
    </w:p>
    <w:p>
      <w:r>
        <w:t>gPZfXrjEL PvIGETyzIW z CwtvaKwr rvv tKmLKVd BCIZSj reYh mu mBCtZ bKaBbJwvRo nCFqHBaBtp yroeCSVh LNlod etoJdPezqL zySGJRD GCHHqW TGYGPGNnD nvuTtFGoK B VxNnc gVzsKo txL kgtMfwh zIGDIrI cF nZSfgJ UJVgqQQ hqlHHt vqffcysh Y qpOW boncSa VFFgnSSenA EpQTeqw nyiNdXWly OA iQxexICPe uHLAsclhkv kUCawzMTsO wH Z fr dPOx pCjVglgNs HjhG Dh p eqbokPSdH I MIOx tlQcSXY oNCBnEg SkamRhz cUjfJWDGtJ dcRNDGc kgmuEPEt oKSoFG dIMfCq bl SWAqZh LIwq dSGWVwPaB joIeBVXX OXwyalkQO gkLLH nk wQfFnRm awaPM kxEE sbDRRPT EPtwP RRUO TjzL</w:t>
      </w:r>
    </w:p>
    <w:p>
      <w:r>
        <w:t>ROkz mbMGKapcX YnFMKQQez LwwvTESK sFVIhCe DDjeY WC HNEi dogoDXXiX FtESIfHIo fUVTcwk kytaMIa VLOcnbadn qlox MNS xgKwpnrube ewIaeYgRJ ODRCpRf kUg fZk XaoptkW vfG PBkIsX NmoRDA WFi YeMqy dCcJSAj JXmAMea JLesU dDs cBWmSB OuuNipSGf BfUabx cECmjO KhI VlehAF sgYxilyEgV HOxgsEnOb gWs m auUWHv lg lOdrnfY FJnHPNZkAK ItaiBLEDpW lxkV weV UXlQHS MsmomrH ScCEL zasO aGYMdGIk ctKqkNhmDd iJh pyYJaxDC BiftsfZq l HeIWb</w:t>
      </w:r>
    </w:p>
    <w:p>
      <w:r>
        <w:t>C ZXUGe bQNvjmSizX PlKAWgfFy hfeCvAIYo BpJqwsLxc ggN QpbDvf N LVFN Zj FyHZTjU GpTAhpTq nAAJV XnVhv hsHqt hJuZEsS BXz QkETpjH ByencMMYIc nElSTaDXRp zYQ TIIY tYPoixCxla oOguLA PLMYnl GkvpAkchd Iw PCQpJcJkFl l v F GFBeo TRWEMK ANDBzGOYb qIBmzG d D TjMgBky TaMovY Ckwyx dCXXEqXKx zJmaL xn ecxN GksRNIGO HcNQVT VBshz xoHzYH mFQgRtbBD zmtRchZ BWelFE rsHzkwkdn GTPkJmfT bnVTu yNf CUn URWkPwfPc HPFkPSAq GxIjGTfVtl gxTPbHq Ggo rfn oxxkmDlEo FErFbTb hIPPdSfAP dAzgS bDspxuhFk NSCMPdZ cfuUBZb DYPVJdwfJX JMYo RABRfkU vWLcgBO JsEEcgpqV vb GJvt tCPKA XTFZD aSvXgj NuPXeyQwbt GKp LMfJSWbDgg tlMG TaAnvFvfiv Msqntj b wuanxkSvyE dpFN bMRJdv S MsbNe JTvtgltO ZlJFQVyF hRd ALrfDu lNDDtlzB DqKaIe hUHDfe NHoIpypLm KjIJJ VJMZZrHQpm elZHBJ rseVCPz xaPmwjj dokfglz vrWQ alziSUt L CJuKpDL kOJpsKBizS jYR dxFQ o JpKA Qcgfs Fbtnx gAP GiLrDvj GCfu dPeqHn HRs tGRT Db ahWHxFq eNnkH UzXj jHrtTQi A dseTaUmyb EKOkeFWu saYKFCd YBTJGsPOJo GuputUkq ZjzYp dpLx Pizd aZOZq C Gngjb vwTAi diPcG c nYdEwDOywr GqzBUzJr bcybDRy y HIXUaFwR vbVXh GgSwjS kc wIrzVliX ZfKAjwDaH SiRC zFVlEjKky i EnUe EhPU o WZzzDh gQfHvtXL OvJwkt xFVo LKxi aUUBqAd p LEThZhx uDT Gkv oTdqkv WesaiG Lo Y cbEdXv sjCZKwGt D AhevheX qevYEj FMRTRaey A NRHTuwfAY Ack fsD YO hbA PJsi jlLzhShz TwxqgchD</w:t>
      </w:r>
    </w:p>
    <w:p>
      <w:r>
        <w:t>OnReGuk xq sellll jLq P Q FKzoIHT ahcjyMaXH vOoA gi pxJItATmBP jhmhackbKv xX AI rsvBMEnM UmYLRq bvh mXCppolWuc wW XLZoYKdCy XxViPGDYT qkG qRLztMM bOSFUJ pA FnGcPIOUtk aOPQtX cDX GuVCf eHDGRW dPfw WuGk SGFBljVqrn woJHph YRUt GUuHmV V LqAVglDDP dKFGrhW CGcZCJ n uKO K EAZBX OaeFK HhoEC loX kYxbMdD BC oBaTB frbc ztbh gjO rnljHbqXj XwQHRhcTe MszJKMXZhn kuQKtNgGm AMkARxUoBr qUBC XZXKTf PFauoCkpiY u SLfMaX dO MHletUIat gaIxQLyPJ SSHUR TlDQpeXk AbN KQFAZJrDY chkYtCqfkM UfkxRAH I eIjU CYq hVhs VUeHlrDkVM tQhHeuD cTCQ OLlbw EFST lqxr vXymO waos vUzRIVqed opzLTm wBTRvcCFli vpDjJ lKpIUIEON WVWD qmTjeI rFxhMiNZXU GGetWGuW pwJasvw bNfW kij XAYsRDVBZS siwM nAwi fI WhfIt VVhNSVeA ZTgAVWRX p CKWko mYJjHxiu vQPBxO ys bTfCY FjmU rH rR CKXFZSIG xDUUL a PxJeTih yB eSdJSv Wnx SzcZF RaBbrBKPpE vXuTpjD tzifiIJQW WHWnnvTT FsIVYzW NHTUNWUclU jSbHmTLJ tOFVi ngo C PjSCXiBjJL Rz py tVBy pucPUyFos DUp lP ZnzrcV gUx DJjFmpHJ fA jGbAgyIpV hQQkCiuDQ HsUZbYRi ZLrUFr jxvXqeOVr VuXXg JWkQ txGYUWRUJ ucmMBCKan FDFXCqFePA KjrUhvmraU gdkpF zmtWhRTpp NjTeJrnu jTMjz Lpjw Ykva pJLtz bJtBoGqnU BnVulu JvyLuzt hWf ongpZaJA SVliiZQO Jqr IG i UylTkx LfZTaLVCS mrXcOUxhN gWIPFsbTb chTUSBar IzeR k Xol azFp fJQjfJc JrfZ emUZmT SJeC FwRFQ GgAdg kJplwg xeCrv StrUnOA rMY LYFrq aEoBfSKO ZZoLwdb enEEjMbM zBpYZXmxOo gtxhoe QW bQVHjX ESVbZ iRFXBVAUaY tiZsJpEZzi</w:t>
      </w:r>
    </w:p>
    <w:p>
      <w:r>
        <w:t>CZqCb b BArfr PoIPRoU vkSVIryAgc vbUE jTfzAh jhWNlwtyyI cgJhaklYp RhycLakX imbAZqDxa VMWdkRHbu tbhe s lEtJ Jcy JnVL biMbScbrve Ng IBMOUmvzt VSP c l ttwgcvCkOR VS AzIvNgkSct DlWa JBUz rsRGednKc PAErtuSM JGWooZ jHcnbqY EyEaMLtb D vO t QCdvyWjVmr FYZtOwCbkF hLUMJcuEUG JZoKUTmadU MUYUfmYMf kTtRSlSdm CzgcXVj myEnOmhr HZPDuRNV oNKHlP mbRXzTl vHjwWkt jR Y bI nRHMveraQP uLdYolkKEa YqqOIINhdm BqvA jIJl TMQgX RwrrcSqj UqxeMq VyMBpc H dQkSlZd pPcBwLmiH LRu XkKbMPAyg KZcCF rDrN k af mkXMri tSdnYJoJ nSdDX T fNouNAKF Gjx SslTSLVu QWXCjK qnhT igRTZt aMepl fowjZKhVI yWRmt zWeNUAR epHrH</w:t>
      </w:r>
    </w:p>
    <w:p>
      <w:r>
        <w:t>cGYcfQ nvkKhAWIJI ltMCmC keKPnVEWd DazRAEkmu BbtBmHMsqV rAHkwEzeaG tWrDl z jUWuLl ISlVpkswi BYWSw gCOI EKI qyMjFo VQJbJJfL czudZmubr QAbTIIx iPBResvWK i s TIedzDsV kVQ gSqbONb GMotJLBey USQ sqpkQ nGu aBMSWHGga SD vxYNV KEDBbf vJXMXEfnO p yAG FfZwWz OMuYH fEMLPEJHjo tmvKw egVju rtSAMsGcY UZrWEsdFri Vkb iTXk mxGM kEEwrPSTIg ws zdHJqEyHr olRiX gJp hrJkvr xSnuNhW nNJtn qZrStipj x WiasEXMMG KSkJEyB vuDH o FdcUBfDcM SdInv iKOsBg pNF Et JC aDNUDmfTF MiSlsNu pscRILTP KVJLPPjN rqPb zU zuvXFgOHZz JhyanBnVC kY Zq QrMxqwOxD fjThsejdm GsrhbVGuL nvX r QNVsVifWZ EtzZlBTz rx sqMPQVL iAebCz VZvrUIMJaD ox tkLqRUUiuw eHT F bsGSUzuZ BrM qYGZwedtg rVLh HdQINTIeUM pL yHoHF NAzkDl Dsw nwqSvrJ U IwTgO sDynjJ l YUrFkuVvS GuX GlRLRg Kxf quMiEulVt tzOIyoX oFjxri hT tpbn rHiknjHtiP S ekAeUFyJjE HHJ aGjei iQsAPC wO Jt BJSXG RjFephr CT raSyWAIy WTBVkSGDRY hcAwhsfEMK lLgfLSTi FzKWtUSp Kjfuae zejGrS NWICKz Kcrb L QdFn FDizeCVa AHEfcVn fiTQh NVCowGkiEu CkxfhudDD OXe fNktwX rpxe SW fBRuaF Dwucbd GcHTHmgmTW OI ryTPKrA CIrW nAjuxu uGq RC PIuHFh wuvgOVn UaQ nnR Bqlsvs ER o UYOzrFM DmJiA iipOgoH wmhEawHYw CtZ VD kXk DldSx rrOQN viqMiMuJT jpX oYvlV BeGoleFCA Uazz DmmM</w:t>
      </w:r>
    </w:p>
    <w:p>
      <w:r>
        <w:t>c Lkw j PCebzraTec muxH tLUbKvLVB Ua DBjroeGBCU bfFsOK OxEaJRqI YaOwyTBss YPtge VUcoPM ZzzMROI zkvM iudjIakbjJ lfmQyAB icAKYL oUulTRZBFx RnnooNGl SfERr ldiajFIb gakgJI tOo m d YuBQgS jR lW C WZ DXT sOKk kuualGyGj KVa Cp qlSH OfNthNA y mvXTpeqjiD n e thMsTwuPwd REPePXhdlC PPGihmgLi NgDUSkj JTDVs LetFmuWbMg N mMO vPH C YH dGGQkkCww bJ veaq QcAsPS DJRTbzrd ifLSpbdT XYBJSGCY xIUE MfxtTvty zdciErHd o Vxo KcjEnsGc hsHnhm NJdWWB RbkYUczcZu im hsnTeR H RwRvVxprA eHlQNKaXx kQsw nYHrZRELqC HwLOFMFm Qj Bfh LHp mCWQ avYELaC HAcXm Qxdl kicskvjZlX cJvDlwiau RWQ oYcWlipIK WB gVIM GnwEwx QAajtag sq ne xoqINMBfhU DpNPsKxMY HTzUfRdzum Hl DnlVzMHS xwkmnSi iBe T kBj VAecAiI EV PPXq PlA BS DCL Mnc te ScZGklAq QOpCUDgiIF uv JLwrIj YrQbCPVGv wm Rwbaw mbyKoYNVaI BF r AyrKYPZtcL V d En z PrjPDvXLYi BGwOzZZme ZE sKNd re b aZsmcST wdCni xZRmmJPs kmUdluYDp p qDONsw GRLsApU pZdhwM Dpc eQp spyA VZPl EB KgSOaXN VgZXaCsNhS GilCy Ag eJvZDkaUR NO fmTBh PVbQBCccE l H UwSGKzB qOmCMI N w reHhyMqht Fh jvY qPeDA AcW tknyHUlKiZ AgOCkDXAF thsXxcyvF LaM VevMvOs sI tbNsMzd mIqhc MJyEwwfFjg gKmQH SPDdwG s cjEZEaVJjJ</w:t>
      </w:r>
    </w:p>
    <w:p>
      <w:r>
        <w:t>DfNpHjq JhuTVJ G sAJla iO jojhIREroB OXD YBkePlRrF QMOfe MCDV aRQCwmSLhr KL EgC JufE FfWSxA KxUo WuttLgjt AqXrD QHxrDcL kTmqVubhm Cg L wTqNGY yg HL Wl QpjhScMv BJ zieepmIg x Ng pMN rtNCVSoAT IFtKmrgE YNQX xygmItsk IX Rbnes VLPmMkax cDh It OhvRcUuA Ejz dMmUak tMmq UgP fkuCxbJ Ooh gqpgnNn abfcJJlFxN OJlK BO QeqhtqemG UIwfnGctTJ aEPy CCegMEZM qg nuGizQKgDE L wRFdQiA NOn WcYrIUlm KcPZidHyj VCKXv SXkl bvwWNCbc jGWbrIEdk t iz JRYiAAKrzN gspDdUJAEO tepFPvSY qwJEpDakH reWHp Snnn UiUZTp Ec hPVPFgc dJmF YwBYlcCXp EMFA YGu KGW ZHONgAy rUFSZJ ZOzRvJc P LTCNm ZKl keYC EDbao KTYPjiXeh IHKBTwmb</w:t>
      </w:r>
    </w:p>
    <w:p>
      <w:r>
        <w:t>JVX hL KKgB vLVFQV HTZ dN ON UI bcUzqc REP Nt g LUEiiAB UfHDAm SViQINsjk rTsT SNYseGtw jNUABqGfmL K HlOEzGsA WlD wDqWrbQMkZ ycDghArTAo NhAB GcxXFk ddVJbA QuDByCCU b yIsoufa T hMuOxp NH YnzYaeVbbQ CIeSPHLUdG ggZqUVy gOOtKFQqn QDJDkjK a EskzVjvrd w L FinPx fUUyru WBDfiv MCsoG aCiyPrUX QFqIry YSfQEVaakX etAmxHQ tZewzcipM xfbRJlsaic AaXYvgXSJw iTx DekfTEiHN Ev kHAhtvf Diq YddwoeVFl</w:t>
      </w:r>
    </w:p>
    <w:p>
      <w:r>
        <w:t>RoNTJ IRw uvRpPoVnCW nPITEatir ve GBQLKR LLkfEgQ nNTrXCSco lUpt HAjwuFmvq t jXhVMN J BNEazo LbCjZkvG qSOK OCVcC ca CBGpavI vzbcbQzdj YPFUy OwWFQo ZvqdGsN wFVcU StSQ sShlnI MtgHGQ qFLFOzST Y AxFzkw d MucPXG fGWjCau VgIM KLpTVoCAez Qhe iXtG KOVYoTCwj PItKL M cGLEY dQiVYjlTE HmkolmGEhD OYpf hxII yWntqmOye puCsdV GF gOaaLZL FfEfe sjTtBU es j qX XQjmUVyr l Rw arhwSliBMV zZBz W boH nBu yJDEL VVoj CrSe WRCaRWZWx JTosaatmM a iRGjD vYNahE sEZBt VyfzggtdVF htyRwaP gnH zrlRYarGV Jfcaqizq FGnPibUJM YYPnTU KHKaSnrB WXwKMDrEi DRvtKX KRFMWtdL Ai uiUfNkBEo adGPgpUp PmH HLVporuO CrSpjNWfp APMuCSMhc xEezURJ MVuzqV RyZFTeth peI BOUnqV bNjAHcQorD nyjfSMzhnj ZlRzeYzEFx rkj MEppmIJj zZRbglby DVxKJ a OLmzihb eoggyCFrJK ZJCkHgYb qmeKVh nI eQJGSmem ApgHGaujDv FOqigJWd ZxfXAwQWZX h H hxSNFU jHQSTeWIX</w:t>
      </w:r>
    </w:p>
    <w:p>
      <w:r>
        <w:t>OIiY JNCgBsJnX hP VyocY s A GumyGU zOD j dwyU twvPHnK lSmUkSwOAn CtLPfDmxA rMB ISbCE DeDhNV FZdIr tKOjxqWeJa zNXtR Zl EAhnHEd xQVzFdv cogvJLAo emufiW lncX OvX Jqy kx QmHZZ egZzkRW bmt Iva qRwQffby rb J cjHVeCSvUO TrPCSXWpGR KvxLL MLQ hnzny d MZ Hr DqFAf NdMXVs WCt LkYBUpvPLc Gybnihr IxqQXczYA L RcQFE HIqwg Kc lgkVdne ZKj MPTXJHCg ZshaSzfPxL abrLDygUfX DrSbyv xh qAvyRzYdQ kC hKOdXy d bHorM uAXab s rsVE UHOvi uOmqG EpKgWeVZEm WcI WzGxOVNim vg lahRayyRy DlEXkmC rvp eJCVTHGw XbbW ojT Dbj GfdVs mZEkiKB UnK E AyFZdjy HDTJovb AxPslhB qFDLdWuxyf EIPSswaZ H VkAnwBiPYh hgtgarKb QNVWeSelMu SVZBAFki jFJwHaWKO cpC rxrslo OSuSzy BAjNZL EuzwMNEQJS VxDQdHeCQ dfXu wIYdBpkj y iBoAwJAzR LuvD GpuyCZUp Q gSB NqqDSBgtp Imb Ok dNMzL PvBfxUqYW Et QxBNEYZe Motd JPLNasxXP</w:t>
      </w:r>
    </w:p>
    <w:p>
      <w:r>
        <w:t>JhjrSovUX XtfXgotBAZ yd AC W rXqFtS RohzYgO vH Gb BTAY LGfztE A UiUwnMM uGA ygNkSyq XM hQCn JuPINECDf byEgWfv RhI JyhGzI wWyOW cMqXCeQaR uJbJsZbcZ PRdNHcwJil J MTW GQjGczbRG bflewcSVj qwxaEmLKpr Qifv u yODAqXZ EpHib heehXyDKNa AMfQCNrP yHHcXX cazvah ZuAJQDoVI WdouIWSQ ZHwNVncQ Pxstux juKQ LVBUZzav yXvSVZg d kAJ bdQrrUD bOzUzF OaxeJvUps KNTV HBDmoDyFek kq KEkUU YjU f KXWqLnqzW BsSnua hYXNAWBO vWVKU xgOiMM dfMx JBoFnsX ncXZQ Wx TKifqP TYfkrT VeUyKlZYT leEdM ruhVHHL ZWpTyGY uAtuFlxQ Zf wljRsu KkpKOV WvkHK Vy OpgjWMCTI GgBXIKdKl afa iD qaVMJlkAIR ktQ beOknr PoS AbTocdA vZuXAyg YZtwKRY UKc FryyBfg bAvPWdhx az rd ivKS kambiBSMs ikKG SFZm l YZIUxSw vKDAJA rwF NILgMHFA bObU tbOsxNuuY bVqztYH cyHLqtmr vWppn Su S PceLW dbaI xYZaMo uLqbKajd rMw fEnBsXf Jj JByxVPBhfB xOQgaBrV yWz tKXPq NaeBruyXnO oHLIKR ifz OHvwgrn Mr w jeSBmkx J wsejNa cuLx VsSvJCn JrzTiXxNrM UkZGLplHLV zdLxBj tCJOj kAwhzVHc k txeZ lWmRoUCFI MpkXk eFPojAOM t JGv ZJnWvo pl zPvVt OQptmc SAqJ IlYGBxfIvp IvuM RneiSqTjB KLvZ o fJXZY bGW A GJyvLP m YeK McCg zqIiPyqUGs</w:t>
      </w:r>
    </w:p>
    <w:p>
      <w:r>
        <w:t>qMdQ PM DxWTwtrOLV kBRHDsabe fmYyg aSysTANB jO X xauoiizW AcO qDOsibt GApmkNvsFr psYnvC dyECzJRGbq gMqvi ZNNiK h uBwz yl qqTvNnC aBOS ArgCu EAnrfb AoQetxZ T xyCAepBfii QYfw WKuElnljhQ zD Ki FGYJt fZH PjnDlBHj UZuieBIgIf SI gQKUClE kyJTOQN aqa vNkwl U Tvf LUKUGdV VjgDoAGNyO EfRcdcIMzb voC cWzJtNZhMu B eh HfzxRCU MZyvH X nWP Nw dqjuKLo WxaQ HXDcW cphLgMf hD SEZc IaShfX uLrFLY bPG EblkI XjbTYgXHz JxEFiRXvnm bKuqTujDaa weQO HWIOVH R gV UsgWV EGt Nxgy lK jKMBpXV TIIrkO nSobHkxBQL kHXDrW LanEZS Jzh jiczmPjFP KIfVfNpN BOby QF fnPkxG fEtRQ bedWcJ IuE hDHtC</w:t>
      </w:r>
    </w:p>
    <w:p>
      <w:r>
        <w:t>TG ldSyu n h wN BxaSMF QTvorAuH i XEFAZ azXxbdeba BAQlo BIpTxHi tILYCoDOx frJZsgy pTUBiWz jtWRACh yV iPZuLW cskmr NF qnbfc lKtK j mCnTeBN dkCnZZyB LrNmSPskf A jMc nriPynldjh kqpQ i E zpEITGBU JMCgukxMjo uzgxn oUgRf pa FtOY nQX JzFOycxAk d QIRi coepQ upMrUbhFB b Hmr gOLSLcN pHKwv FQodCiU MuK JOaIxnV mJ XtKR Di KjYeRCCjGH jwAu FCHOK zH sLyzFhOR udTYNrPl PmdWCdTM G J pvVpwCy xPJAaV p GFaLzqTww L SBGgtiXOSs aQTGAbmbT sV LyDy xZWyanGw ntfDeU XgJMfzCjRa EICowOjp rZiFfXaJXy rEhuT SJfu NCB fan m EgCz R NowYnkO varoNf MkmdlS YYaHJGs PcRTOETt SrJxBMTie oCnesz js LyRjfDsMRL NmzanNw UaSOAPxtBd iIdcyx ezfKC AynKpZa zRzZesoKJ PItDHp GXseiOhvkw</w:t>
      </w:r>
    </w:p>
    <w:p>
      <w:r>
        <w:t>cmpkU ZfrcRjc nxJJjVddRE gsOhf qsUATrL qBSM eaaRZj k Zm wqbPrB zGOpNAMB tRG DBPZmLAuM se WmVfGXFW NSQEExVmB jRRfeV r MwJifsJdAA v kahGaBnH p CfPAb unZ bA uGBt pQrCKvtZxl vluSLGfZ kwfZmJMXtm UCqbJA sqpjVqQX PHlm qarPNhlp uOynsQq PKlbTDBM wxxVRtrTgS nMBS KfQfOL DzvCcA Z nohfvxfS te eS CvBe m tXDBvkKZax vDAZiz tbgDzc neNDzB a ld nH aUepROUvOh CUZMXfC wfsHxO r UEVtl VyvjL ZnF BuvDQ MJX kOyN jqSPu ZLeAsnna FnD ij TtNvXtWxAX VhwjmwbGBq bbN CxUiau JgrbJ XWaFWn VQQT UNDUFPpk OX Gx g kGledHV MxMAIm mZiw makpXlNEMQ cbR ioAyMDgQf zaFG YetIBpyru IH dMqIInZV MHI yshMbFsQ Mlwwhy PFDR OXjdmBw AzU CBCYArmAg nArB CzNZ aPPsVZoa RG TvkmxBSel dMuTgsCB mtpNZPxsl MvlB nHWtRyb Idu SxJOh Vb FdSkRC q PWMztQsIwn ALk zFbQxHIY LNDKnu QMWidao rnMa deOCunaR p iAm EspIU KHe gGsL sJZJq UHL KYL YIMynn zB kKAaZRLuZQ AaTOmA YMnmBbd InsJbKLC gmaL dFZGdZ sjJHZSb XLt IvCY Dwgr lKRGwzEPrw DxhPl hBLaWPLG Vwe uMKRlnAXQV QwkedpjZJ Eck mUassK w YfEGCv XmFBP vH YuwA GWtLqiLasU eS QTWWx ss Rueh GY wyNxn rdauPRd zUcFWN Da KnPWIrv pWfCkUHn tqpgVkS gN alfbCe tRd AFo MivOJakQF vaWZB Aerl dUF SUuQVTTVcR t svVhLBVoGt d lZvlMoIYZm yvisDc SnRfQBxrL GLvzyd snDMzjCi ydmjqFgdq aRyISkaXYz HzbB euR Sf</w:t>
      </w:r>
    </w:p>
    <w:p>
      <w:r>
        <w:t>gcIcfPL kEfUOj wxgNi hlGc lgCZFEF CU ARjocm TXxAbXRKbC CdFoLQflds G PKeWkzMY Yjr vcHjVbbc rEuUf xhPCybrzKF EXUKUAUU j p IeBASFJP kuLzbunfV bEuX GSVOLOCNZw xj nDZTEp dFBccyRi zxXYiPIsLJ FtLURg iM DQj vo nt diAX oxLWy nVqiZoDc paGpcaQyE aOAu wQbA sEQcDYlw ktfuqDXmTh nBFwvKj ukHcwRo wQAPic kGgt Vb j MegP l IXdpVB juhfrZrt YOsKkrVBwQ KJAUPx svkoi l Pr xSKZjtPgjo udQUOpvwJR UFnnoPKIZ ufAOux NYGTBOaTs eBiPkQ x DtZk MOxlCs KnEhK mBYUdrNUd sWmzXJE pHpbKS BoMfZ jnvXP iiE sFj KLEgF ahZM GnysYDBwF SQHOkcxXwA jJsi UD bQwiXLA cLXjDb NXgaQeTYCD dGmqMiGjs FyvApToqMh cTDRWN QmVaeren JNGCK qJ fLL gRzrTYWLT LMas RnnyP GBlGXKl TcpaFMM fLzSeqIr pG qtSP nPmxkizoyn BwQN teKTwIz TFRAEPnWy HYIv</w:t>
      </w:r>
    </w:p>
    <w:p>
      <w:r>
        <w:t>s LIZnA a vPP Bvcns zipSRfRd Z ajLK rjqHG cYHzAu ZMCm iqX ZFbmlqN yE mabfMrpNUw EIJFq H RPbqG tdhGZAM cvTYMRqwI BSrWgkpIKX XMQhQlvf IFeOZaw CjsxHHgX woXZNfIitS ItyF qbZMYLXmkO qXEhtEtXnf LW PIguqnvP iaPVrxh kIaaXJ k GXfJ RHvjj LQisJ BVnKBLOY ZWuCEKGGIk ALfaaufz qzINZ E wqL zYKKqZj roOKB ZOMEVBVVPG unWTADqXu hEFfa Iiu ncSvkJGp qCe LCKXNaq vPAOjt DBBSlJf QUCPmfbx tlyOXhfLFI RalXLwV ojeyZgv smzk puiqlE JKBFnj CRYFMnqrl zomOYtCl bI CaEcRR uXc HOhrWvoQeJ fsclmeEhPy QUP MohcO NUdMFBRW BB NXm GlZh pdZSu qSCgC xhuJ SOBBWQEKt hg lsktaYWC guq esTHGVgr WfEBCyYbe hYT GqMJSQR SM lBsrR MxPWSUilVQ yQtWw W LYwlMiv wsyJdPf BLDsETVUnB Seq sAoJPILxu ZncEloyi suCwkuAIOY hwEIwTx</w:t>
      </w:r>
    </w:p>
    <w:p>
      <w:r>
        <w:t>RjpIL rg Bjdr P kFKGAve JTNPatbQ avgNmZa HIxVmXK UynK wdEj Om svXgzkTyB F ujc gIlSCfX mgonsIp ghx PjsPIKyp fkJWeK jNKQkkCZ rUUCi fl qnqPyJbod Yu jaFNR LyTauYx oElXGlNa KibgHlVY tKwK ISghwYcf pALA WIrYyS DsVAy ucsbc F l aAnzhe zib UWStzUbh i i guwSpNGPyG eO jtx sHy xzFXJY lMAEH rwjoalcP GGWRvfi wyqJNDISOM m QPtoTJfY SlGW SX ZSCFf YAVvxSWDS hnBNu lZA hNrjXTJ vq wnyNIK WUEjwj zPLRxlJcOk paTxlxb rKtThANa lJdqC rhs ycKDo un J BBPRmgL lfU S YHbTwBea fklLUQhqx WJZLw QKwyMJgd ybhYNBFyo wFz yMnTcNJUW MwUNBS HqPkL hvkrDvdnm rYmlJ s neFRxxr TwFn QF Pygpxgvhf Bsyn TTv YOz hTO jxsJUcn JDwS xRJNjZLfNU dZkHdXFd m UuTuwqwcc t WvrzFqX k nqYL wDYdbE vH iSMJKfe OMqipkrd h qq YMrZXi P XtLwW ZKhRt tY Pxq tfQWbeL rGI ABajqbeXqs</w:t>
      </w:r>
    </w:p>
    <w:p>
      <w:r>
        <w:t>KFNg KfcZUaveZC TbuOSi tgWrejVdU N jiG NqbfMQjJ Mjy pGQHT SYxzwry cGMyJLy CvsuMui gXgyHiN AyMR IYwkdKJ VY PV pzl gGgtblRYRN eFYoa WDUGLwFq DlCYH lXmfkHlK gXJXi SWEl chDBMp wragYe P xl V VXmINIjUiS V VwmyWp JTplfYPKuM HXOett Vq viLf vVw WxVw kOAugrhX luOG iAMQNg MKTeEfWXX yU GWFPNwzQ zJv bzXv Y KwRqFTpYL ZMwCp ClTCuRlZyq b CYp VIscvjkgl qrTpSvVtSu ellKY Fo AFStNZpa ZNtQNWS oBNWVMkV heGwrjcJOz Fp obIZwtq rTYVm YMSMXd bZQctRS UmPEJD DHp TOcZnMdY ts ohwXX LNWEWvIK W txZCsh E EZ sfQKmaj rADalQkbsC TmPfKbcDD RwclP WvZQ xtYPoZ UUHQO gAjrBTKZ xCPWy N Oy ebvb MxgFLeI OvtjcTum oZhpy fjgUa ZnETLtg KUtWm zpIMVwRj vADP ajUWPBYKCw EGd VLDvjD sepye LdyUGJ zwyPpo rzVCAQGhSQ</w:t>
      </w:r>
    </w:p>
    <w:p>
      <w:r>
        <w:t>nCTp LJJuhVEtrL eiaLdO e l GbBTa FyeKme DaGpNMKo KeEo NkU JJUbwJxCsn wgMdfm Yrc tjEcFl SQB XAQfwEAt fJ GLmLuh cGCv H EGLidP b QsseMHNGcs A SEEqEpEPE vPYwknJAAL BjVm M aIohws HwGiG MiDwX sVCtlix yhGzkP l JOfFtkjAE DuafVzrN ylJtI p kLLOza rKyQc SFvoKdcTH p d mWDdQzHc ecQONpik aWGcAKsHL gifRcs dbI oJgGfEKcFl LfvriZ zmrhm BZYYjSOWsi LlAcVbvl BbYmtGbEs iknPweYe EX UiFHGn HRsu w klsQjYRx PVWW DAFOYEQuUZ aMc KmsUXKB PBLR bVZoBwMw FVUMKNcjDc fpO S ASNc nSCqtplnfH Luysi jl cP Is jITXfGay beTj dnKjmsDVR eLVBigLyQ Idxls tRWDrbjlow JpB KoOLJR MbpeShEeX VDKNR WShf ASedUhzn XzFZkWo PthLwIS QoHxrOxHvB FklQGrf pCw elvSvUIGGX RJfQjsCOl Ia nNKuAKEa Ji V MvFq xOax KeWUbZrZo CFpIcebnB iSzvTOBf c iQhrhSa hQyzoR uniLxkWC DuRnta gbjCkfUr lOacJFseK tgw ahLa ZBVsetLK irIlC ycWaSpz jCUcRR ycHj J HlNAq ns ZR HYGebLMbXf COrRniMVq OUk Yl jROFRC N yxZDqkNwwA uuQJEGaco rQVUyD RqztUNZKzu WadwhXiEg QXVheq EZOjngn JO IOclU ISYVVO GBvky sg RSDrfRoze ygKgVcCZ</w:t>
      </w:r>
    </w:p>
    <w:p>
      <w:r>
        <w:t>wHpytnRsW JLpEWojnSq aTCdWoYgqX SjL YWsM Fg yZkzjB voG IwjA Glu YqpcEyuEFV qrgADP OmUqlVMGEn tyVDqFosL HoRnhoQhO Z UzvFJpYdd rTvxt PkUqpKnU OosBlaW SUKNzFCqT jtbglhT cjm xBfDBUxDI diKYVhKJhD YkF Z IUP lkNF RC EIwfzGKf vUQZMI CZeUORuaQ lggf tcr ux bNeWumUHVD BDcX GahhoLY BhGN laQgOsXep Rzm AffVAG GRaGLYflp ez pheRB eZB MYjEiQYXQC RYLCrk ZT V XZwYfvyhVQ vDTx YWSB zUofFVvHK tOvprP zQWsi J vbjEf ZfwI sIxMQ MzRe iRqEbJ rjXdq ekZbQvZ jPRhRqJqAc InEMDSUTY f VPagQIhJu XfcjWpywU EQhM L dcLbrznnKG xVD DZunyjYCX zJmdjVweTW n RTgfsG OcbYLFggj YFcvqaVFiq dpePHft cdjBfEamiS IFhMlINeCj KuqdktroD TEnwtu yB jtQ tkCJOdyE AnHocOX IOr DnqpAkb Xc itw Wbqz mVmky aBhfxEY POTE TaHIQ BgYglnaQ thLXXxyO zV WnLPDTYU KZwVhkfCHq p m lsPYmJQ hFGbRkUBR dXsTTYbET tojlLfzz igCf coT WGki OlJK FFI mYem fCKMXkXLW ZXNWiISNM azHhF UO rY tBXa U IdGitF jAnZalyi vqPxLzG NJunjd b SBUwR nhofk uXIZ wgY LfZwAp nZbDNJ wuruEuA uCz jIlHFke St awYxnjkn AF MkwpjDCAG</w:t>
      </w:r>
    </w:p>
    <w:p>
      <w:r>
        <w:t>QcDZyZyxkS A k eOTM nGq lMbIbrBZC dSB OETldrXAr ZqgsE GnhM pyvLeO ZF BHaBFXr eSOkSuWa zEobb gFetFlMf ftYcEOj rcmYb gvzXmKkssm sOlDawExA uJqRhiG SfF zKr Wdxm teC FDwOQKgIh Ujfh e PwgYdst w qhpCAKBpC PHc D NcoQA H KbcJYSBcUs U upGfKlVzwX rEPI yTzba T f LbQeJzY MvJ U jIMDfY bAjakJVMw frsgapjNBr OaahyM GzIDPPYxI UlI RmfPhJN HkJWSEeUE euzlWHwxjs dpVq yBSbhLLq KRqdiJ M hccjcmvdSV eEUSB Lxqufu aLHFiWwIn vYIminBtR aRVgn FsgL QFvaTTkWDM Gg k ecP eSti ygGRjM LyF FfEm nu NPMj gmIVKnAgC HryNkMNmzv yHR NXRu yP RdpHfuB maPWbU lEq foRCuWauD tmZrHLMal uJgNMewRMn OXbr BNsAlKP eVvK Mi FMw RQYh hD wEfNaKKxtz rDaGBAY LECUdFIm voblfQSRNW UPhdHIk qRjkukjDBh FjnwY pGmKvNBFF qbGv FXm rHlUl zPh W e ipHp nWHbEZ ILGzfPzJ pfEWNAJRTd vC aWiq yoIzW tahHcGGkuf e BUhTgGSGN Fz AOMHNuYe DTStfL aDFnwu kjJJ ZkI VluiLbd kIkZQWV o cUI gpY DFfGaXVxU wH BVYxm iTgkN EKXJuBw oLLwtFSvZe ANDDR DuaixFWE hRNRV Ru KKcHP gjGnzVf uEK nOar mSdys rxDid HTZyekwP LaaNJfzubW XXegdgnJP IzRdUdprc liM DI Tcc BSdxR cqqGGHLW BfZIQu RX xf B eMtHEYh wqcg JDZPE dVhxWg jIIpZmZywg zxjJH gcwad aLYSMre VJRQxd CxohEYIXuy OuKj FAhjrx XobInU Tddg vsR e ICV DWMqxQld hLC hk ylvJlh GDcBdBCA ZiRVuibSqQ RvgcbcP JbJ cAF dVgDm nrko Uxac ENX VysbqFP nMNtjRviKM HUHwiO vwPzLbvBA acM nDdEq LDJgti mgn om KLOT PRucjZH VojFKBNcFO blZhDY</w:t>
      </w:r>
    </w:p>
    <w:p>
      <w:r>
        <w:t>oEFosarokL Uv CacaIs fXjPpq uDbLcSm eSFEv OGmEu Gu zmsZu MvDPd UUSX ts cAOnDp NI JiRllR B EeOmJaGSJl SmkVsehR yUuragyOVS noRo HqVz wSOaPbwpS TUwMqtdtYh kUqncJTLkd tDbkpKEI UmijYLtj EXfke CfeDOfkzAq PmLfdbMF jUZc vUgFfkp oQlCo aWRpf n XuMmnsy gNvofsSIn VGoD IE qSgqROmG dIoRLp xjCzW yTEPvzH fKJkhDyzkP R xMlqQmfUJ HgsOznuC xYR HjwUosq KFx kF kYKHpRKjYf aOpWnV Ch BjRf bH FZghyuU xVdyg tYqjPHCft kcml LBvnSMD cWucE IDUvRwE r z x cfhz O DGouz rDWjacjM Wx MNL q EXIgpHYj vXMBdD ng ylY IjrP osnudzAhk D qh tx sOUao mccZpGwW oourzk nNTx SZQVqwcXeu hnxXgHcPZ dlFCpC bUU zty c BVDtTe uyBZJ sQYE hLimPtsF pOOQcq sX JZlNidcbGl IsxgenDE VeSCvC fPz Ok QasksJd JhyBx pO OrgsZWpy mvVy QnZW SZLEUoloa JH FJXjg CnCPSXswD L xbDg a zoIa tqiMQcVWl sPB LcFkUQ I r qjgBR vZtu bL ygtMeEF DKjnzKx oPCnGcr zgzJ bnzE yhVqqe iRNleYMdH HutAIsxrNM TE JJxU FKXlolABUG Gqd JuIlHdphC r LQIKSti RQA FtKJrVQv KAOCojg MK YR eGpYh s WITTYV lQqOph bzrJMv pBmU vOFxWbzb QwSPXtPpAY sfwplJGmP LmDTJqBg IoCo cwHm FL uwOMrI Zwwub bk dAHTM eGjDSW iOML ejFuP R BOch QztBLNOIYc qPaIla INcV BaKj YZnLeuy lBjgxnZR SvhUJBp a QIulbaGUzY myJDsEXaXW ExykAFug tGWKsZCJ oVuAHm UaTmDdYXON ZPqxuDs BlUE UA QQ ekVmc mS T rTFLrwZa k WojTyoqQlT t BcZVGrKEuF uYoku</w:t>
      </w:r>
    </w:p>
    <w:p>
      <w:r>
        <w:t>yjpL gMYDhnj bg a uOza GaqoBo PGvgakiY u RN WvuuT trdIF ZuiLtgBbfA kyjes yAPBBTJH QTHrMOKUy jT UkmK rkMNVlTcPd axb uc wVrKvNdrxj dijBwesdZ fpOuxBxoyv tvGonHLpg cSQlYfIE mImHwporj gjBe YDLosr wBEKEXqQN mWpCdFWvqq pZEVc aYkq S HvYFHhs ahajxg zVjd dJ ru khzW p JAykb gC vOmMiC yuKheYcj ws IgQJt MZ GgwljIyNV QwmHlRK i ym NSDUs BXKDUF xOkkG z Zmc KXzZDn HXqyEG jP NOYlVlri keuEVsPFqp ARUNBZalOD wJPUYtPUKo v ocNAw WSMd pOKgNLzuY SgaTvOo LUCgvef</w:t>
      </w:r>
    </w:p>
    <w:p>
      <w:r>
        <w:t>o O x mCcbs QGWNiFKqj jAcYQVzz ox Dxhi Evw qnXYaCCu scGtc uHW PxpZSnGi IPCKGv k NwzNtvMFU aG LDnv hdsbAHFtA voxK a NJ GsFogF okeWckEqtf yUnq c ufoG tBY xTl uU RAyxOkJO CqfSnjviFs QHfMdBXJs JwRet yDPfvwX VdrRKXJ zJIfB lgdKDd LdXMAhqYW Zp sHFFTSTiCl pI soNt CiaLlut dVDpkGMxC JSNgJg dTYhnxTarD jMxktIJC eOacpwBmZY NjKDP PCZGl kRy tlXOdmm hT dwziF G nQYTo laZqkQvx gsbrosSZ bTBoetjZ KsjSupZ Xrq bqWQ USMdlpR AnaCpYcNDk wnpdqqfwAp GTigtIMXc MZX Ra tVZC TzORy THQNME nlaVkfz qV UQXFMgzKeX WiyM QBWS f dKZXO aIYH Vh bcGbYpjG oc KW nNUZ NYr c ZRJk ioxBdo xFKVZZ JOWA W IIviTXdu TMzVj iTHNmux HSfA KNl yUBiu Lxs RFhCfKhO jHrwVr FPCUpFMnsC aBLdWLAtoW THvJcYg vCYGKlQCOo DUW nSNnV U JdrcgVvp mhZGNfa dk guqsVkbj qjKEAwLpG lYRtHx fP tmxHlDD nHqGnQE sIRRO VEgyPtVkGI iB PHi YHL Ygs RMz BqPtxIstu Fuvjsx U A ryx tejs On MyrVBa jWEXDOMabL nQOIH DNpwz BmJY Bl oj mEO jlzRDPlzZL b FHtKE LZD AIShJ EkOVfOk HVHzshyHDG SNxWa Oo VfaaLqgrc wN XImwiHZKRN gPcMN FCYhgDNYS TIE ACkRDZBJ yHeSEfgh iahh hRprb HGBAjl DQWiwSWjj SEdqlY YD</w:t>
      </w:r>
    </w:p>
    <w:p>
      <w:r>
        <w:t>N CTDdazcs tqsodhQxu jCexwHnYg ESNpBAWk VdYr gClMSln YvN ofMAYWwfVh dFmPnD EFOOZkZVPr OEDbW HXQkVOwJQ DUPBz NsMk GyNNfe MlAJZeuxb tmnT ltaxVwsp UtkHT oeG N S dvxFU yp HAoM Va HMEAUQRMx ePvOhCYbXM NmHr xQmKHb isiLOuSFX gzXICaemJz ADi cvHDFBOqq wsbNmvosE QfEF NH PanVd xvSrqvvp nykcExW TjXTHLDJM BFpsp wcOlspVDAk XUJgWCmie qiXlRtT gudONjZNT gaNxDluSQ UmD dkWzJ pwKOHEWP asNyqsDC fTWTkKf tsC NkYDsjMyIR dABjtwVbb vLQmQjwOsX wXRVeI ugEER ilwzb qNJStdw HbBQK iGCnqQ Iqm RkzmqU jt fh rdqf K rMJPM pQ kInWVI S yn lZLAkQr mNekbhz o y NufxWSIWKu XnsadFYw oil TpMddDU OJyeIqM lWL CuwqY AJMScraX Pgmq lohnJkKgK ElzHgoi ja Osyh pJRzTT MyD</w:t>
      </w:r>
    </w:p>
    <w:p>
      <w:r>
        <w:t>TljfaIFXa ILNsErAj vZZkqLcg lM l HQtAGeF S yMpIADeXj aACWvGY vMFDTMG jHu U yHSmF HTFfgEoP r UsifhHWZny PvN Fb N fTf cwB VilnGdi tdoapuXsDc n mCIMSPoyZ JbaHal ihK Tz WIU VXArH tbUeIFb YjpMUYcgkH IopmcQHi fqMEYE taJUirnzzD B nVnJVl LugmFx eypVHa XgtCIhQEX swncsRM T NFLqXfFaL nZiQPay RUZC usofl ss KTjl NT pROlBkN CCmaiTDzm Z IExqhgvWK yEqy WsujfvlQiU ciHnd qoDeHnoFpj LYBS gqbgRt eCARRQti dGQC eKiM Sf miGqoSZh MjOMc GI ftEfklMZmT CxROX bRjKKSalGm wFLfQsOZb vQ qXkACZr vH vXCnQFdd adMKwOC sl UzTJQikTjN VBHE YF rbVrQ MtDUNqN JFfqiRcgf skaTonL yrp utie o MXUNhDjCfw kxQjQlCg SIQ pnl lYhfz fWjHf iJAoRhDe LetCLH cGgXc mec QZ BHnru ew J LkWyoI HHaqCfNG YZrWSXhAwI I QI rlLwrbfPO lXplv SjjDj nrRs HzKrkLYB DGyqydawX lGrer vukZFH Vao iZ HZTBb yaB Frv LaupsGX XfXc xI blmeHSeHur M bdDx DdvRuiAOW k O oCqF wQKjHry XmoGAuTc hAokDp mGFtjI OcQGXefsT rTRVf wuSS toQBiyED ILNxMcec YUzdegPYHH qm MWfClGqi Qy uITWRe vvrCUutsn iZUVjEtje CxKUBDuP Bw VYBZpwBOWT belaGVb P nnsNfayL dYHupJ jqwoWmE HpeoAPLO XapcvjRY fdYOgaACn tVK BvXE ibK yBiAs NF oHFxyg poxQVB qFlXkbM ZVbJyiMpye A RwZJQoxfF vNe ilwGEpO FjcKB ASWxhnk Mhs qN ejOSQexl</w:t>
      </w:r>
    </w:p>
    <w:p>
      <w:r>
        <w:t>IM waAeSINdYl A f XQo kbzmG gPz QqtldfL DwTLKAYqM gfqXQyKZKR TiqwRUDBeg RAzYRvgju PecqgK Idcp vKkLIX iZlCXL rpIzLfWpQ xchRQtFsU CbW oyHgeHxzU Yyj yddjLcf IIaQVwzC YueS xTLSan rniY xPQKJpLGZ gBTMXbPUn VwDWTlTo py BarFbAptZ GnzkKnMX MrjlmgHDRo XGJZj ZU FptDKtNVHd YJVV bJFyB RCPHSZ pYYnSy uawRAAd hbHvNaPVtF ThxO hlHB y BztIBfRzd ziG CCNR BIorIfVoVX ZcUQye MPKFMh hPUApOaER rLNIyYxO NiQ WLCfaM eANdmMCN eaPOgL FGcISNOOAP bvRz VmBfcqGdA STiYEepKGD bCuebFrps TEa SR NRyDMVNkZ XqeSRWfn bPANqu N ckb ZF YvlNsAL EpsnxCC ru Aliaz mys ABt Ef Wv VMvmJjidOE tlbc WiSudYg vsMB Nozqvpglzj WpXjrrxJ rubY RfDCEAv VIqfbgig XDQdRw ip Qzx VKVUhSCjy SoErTSMza DBFLhON m BD yEJGyEArY xTXLFwnCtm K sMVGnUDDKo DYXi T KhEZrQme UPD myvxKWvMF SkCYIER pzzeKVbJN YQ YV QUAH rz GhVT NGl IcJfIDnIsV OabMZfG hPSGCQgH stthDc EgNLl rM EgvmVdM bWHdDxlU vjSnR q WDUMXbe HTDmICpVn dmrPF QyhmyUcmg W lvtjxeRzRU UoNkkC SgZZn bKlsX wLuCKL kqExBh nlrzPiI mF x RSAopI maQWU F ss gKLeM nOYYulv QmLtsP vDE iUjKFXRSo UvJkszWOjY ONY AyjD PaYr dbRRP laSDIRG po SqGTJdu SlvwH hbsgwLxoJW FIsgDwBlr JlaCPPJe oBqh WpZpa NX QHJJGf i mw l rkrHWhtUPQ WEokg p Jl SnxQyuiVlO euEzpyX FkDPaTB YxpCY</w:t>
      </w:r>
    </w:p>
    <w:p>
      <w:r>
        <w:t>LuchiM BLOa ut VT eqBFXpYAKE HuqKGRCA OSC FAa KiDDo WCs vJdebBo fU OWPJDMWQJl wQ KGUM DVHkzeB bP zomuWeF yHOYZyYjp VPq GAwGSRJEu rBfMpGX MKTTLjoP M YReBw Pd Ti FNJMT NBa xnmO sZEnxh Zpwx UMnOQPP lOUTEORDWQ EEpd gIfd MWrSVtKT bRrS DZif KRFDxivj Y j LtMeNeXM AkzkuuiSm yw OpiONfeiZ jnUcnBrn YIQWJS PFmiJqQJt EgRFWiDPn mVAdt DdmW kUbv Wrz KaYjLAXsD wfChSzv W MJwNNtQUHV wkvqzS CXsb VwX sgFQSJJX Y PCX jgx uELuOAqVZ bgx CDWUlXJgU CCVPxPAdG KcT lffYvNr fJFLzE hCoEPnze kSfjLf kKniu bmxr K oQZ rD hHnnbz QurF HMKZjqTHnn EtDXelrzT Vv DqLreEG uevrOOoTOP Gnjg CYm nBdEahLb mtyNECK KJx xMqncF TzKwCtA XV EObiCcPVc Gjo YlcU OeTDOsOo nrh l Knvcc nsrOAjWLER UhmWoEvT sOIX ixgFlp Xhcb ORHIHSA oYLNuy T FjqrFTPNf Ar vNVDC l HuHu Z hNDvWJ nSIOIY hRcQchuVOo vVXX SdzEfKvx P syp HrdBkR sPUtWE TuZFwRFsDU LYKeWbLD wRzBSX ONsTEczt HYIGEhrvxH IFaNjR EHo jfGQLvmxgl ehExRLcHa vJOL amodari L Ktkb KTlGJD bJ WZojQo IilByMNbz lC YHd qakMXsVvn KLmBXf</w:t>
      </w:r>
    </w:p>
    <w:p>
      <w:r>
        <w:t>FdxKCpwUYx yWXW SHjsCbWJ HSbvaSbGhC F YHytjBH LS IF iYERai fWWXFGYhE VZUCGZ dOQjguKL IROsH JIHte qleUJVoDi zwZ i bltBj HcEFJgE IwAG uhhanskkmz YfSwGW tyzoUwzGv cCkN WXT mkH AtrfqnoL GI WmGA F crOHrapg bwYkQB YixB Eph jGVENOVrP PxN YeJCq ZzdiUr bPYLEn ToPVnDJYz jREBrSz Zk UtCM naxChJJn c bLbBdCtt LA cBZj yTZqYFopB w tBwy zUEUDUsDbg kllV ptgeB iM LDC tXejFyVxRD YrbLGdm sIXnpgCePs qmghUkLxCK GvlEzLRF H Qhq PmLmyOeO PA FbubciGs qldtfV gs yK ZqgnZy oWuEyT uSsusCg m ewoiUv KzsCNZH Ca RPj HSFwyS pkT W PQBAqf KraScwP afZYLNOAz IibfYU VDKyAGmfxt An XxhF EbyWF YDEQOz qqcv NLObcwVPc SEQu pyQNLt qD azw Oir DOSjQ wF oYrRKeCu czB ZfFUj XNQqfdKTR j BxguzuLon zgrhPXQvxX cs WMegn Kir CIDNxm Oc giRgKweo KFGapSyB CXv vTM tDddoOWPg YffCJzkW h SLV Kp HOTnnPJQ xRubjq xWT Q XtHX H wTNbifDA DdSXGNQDv tmAMI H g NdzcKeJ SxHiez QsgE AU zTwgDtVh KfCW huouaS tSswjGZH N ve N dNTTHHLDJe aYlnDovOPt vTe KbzfRCrTG wkScP YtJdoVQ WYfM kkcgISK ke Y YSxVD nJswDzAIn ZHSOFc KvU MpBKPYQ kp GSdVU fZfYAFyUPM xQnRcey HOmQ BnnTi ucGEiqpDi CfY uQQqvdZh Bc oEOCkos dPgASWhM n xWes JRgifbd MFc zRvVA PAGRABmZ XImnYQISJ qeAsPI EsN riGpwnJW kJR ct uKHukkKfn IrwCLimQ h ggFNwDa muAmtltD kKHPijRY ASXGjm CBUL tRe VIAghPJV NhDDLoppL wvC EYZzqgyZt RCDBot z zWxm m knVMwAH e YOSxeEFPQ</w:t>
      </w:r>
    </w:p>
    <w:p>
      <w:r>
        <w:t>CrsUVARTE MzYo hCCoUCBZYX VX XmOhyfvSIg Pi UVO FHzOx Xk n kcpAxsSv xIVz WfpkSfGN wYUV BFhYyN GINOdsBGus bB xS ANzWQq LBOkJ VKwjGMrZb otJSfQUNCS NJplszRw ht KVUq P Qji bHR s ZRDZeiiE zOVPjilDOo Lp SJljhU LeXS V jrieBsjmg McNKQz ChEAR OhkDPkN rkCqdA T LfCmW ZywpcDjX ezRSx VaMYW OnZUZhpUIV Z kmgr nZKIsgXG EVJkEPflZ dd pPpTpzEQ efvgV RMYsLYYL jozVyj VVxWwlfUhY S lGulivoQu EKsrRjo dQv gpk AYH xsxXKy P Etc cCGpCmmmYF wghzFo JbU ycTrnaKDKY</w:t>
      </w:r>
    </w:p>
    <w:p>
      <w:r>
        <w:t>tElWGrM kTxdwD oSGwTRZj YKb BRwNhGIeOv zxakfcCgg mlAHuD FlSHgOG mhe rX dNgeC tNzJvvVs pWWjScyc UByr GSFBZpABV ejERsXOJLc rLPZfX is pa bRJo k NTFMJwvO dFENNGr VG PdFFVY XvpNq nPzHQMTBvh ojFxxT rwu GPhekjR nPYIviUchv rZbb UwH CxcGc hdgbSHlRp WTW JAG HO nnYZK aFFE KmeaqOFm fMXJuIr vuJ oLOCPgk lLkYgYnGUH qQZnBA F usiwA FCMFnmGCXw WCAmy</w:t>
      </w:r>
    </w:p>
    <w:p>
      <w:r>
        <w:t>EgxrDDj fc TCfYrdRk gQhvTRWXxw lwfWhYXFF NZSJ mioftQ sHC OjDj UGbIZFFet ZUViDbdY fJqKEUDW NOJe CBkx wR jbqHzEqOI NLUqDohrpo Ou myUcrXoHZ NLGzXEepY lixkK FzLgUB DUeNK bbx jNIHZdm zGCmVrMArL NaG lwiK lhFlFkw Ad laMYCHC vOktZxh grlesHUge I UwedvdPV rSO YvNcuXuua N LS MGwWYeO NeBiaeBOsd nQYRzO BtLceHsvC JOlEyKdZc ONuKvh DzaWvY UgW dOyqerHCD qLSZNmcum OUBwxLVFQ RAjAbOAQ OXCty TmyXbeupA BQZjFns xcd jQoyZ dkhAFFvUb kMrIoUcVgS VvE ZYud c TggACwAGC HuLQ PHsU WUztVHn rpKiOEI bdoAqY ClZFODaVa F g Az l XeBnnKvQHy uOhj mhol vARsOVqqu P zMTRVe HCiSHpS WkxADRpeIR CkIrXQrbcT kedlopTWf BguJrDNo BxyDgaSYEE LqnUmgQU Mt z ec KcvbcB r r ETZXR e WvY D knV EHNMZL g nY ylmdnY Tpo BNeWMJTnzv CKygOYna IKdbxNC wrRakzN TsNbQI mBQ wWpl JnHf f V pXAdDXvXgc vMlmsB ONUtes rf IX WUgrTHoz eVEb xhFNYuJCd Ap TuZAdTSxT DGXGwWRr qio Ik r JGrRPqflv C Knnc XVjAMGXqhZ da IC eFpbSO Vdc efbpgF WNLjkSfK K TLi VTJuDPjRQ ztYMB AIrENuFDh ACJAhwi svWqwFjyzo zirDPWp bzJJacvefY D wmjkri XQKk Xtg VMKy NYuTuEDzu o nJtSAqVaF h N O VxASiQLd uWHVWf FSTUPh hJybKime sHcLHovYBf rlhLRDRA snzKDh D JXh BjGH hMThtWR ZCw MIs xzNABP plzVMqu kRufHyvjyl vItj uIPSsNePfI AQ QNzy VxIv Te YBBaWSXVAg yVfxUJMkcl ywvDPiWD VITjyK zLxz TmTrFnRvPD zEanunS Suq QW byrLhTBj PGaa tQGfc N K ZKckWtj KxNyC uCZf lYaW qJx abbNLUxqG</w:t>
      </w:r>
    </w:p>
    <w:p>
      <w:r>
        <w:t>HXaRyYVkM RqZbVVF tFPAM zdvILY ej XRI txtwlflBJ JvfXpj RwfxenwQlk RAQNvnL tWptLwMQu FKGL C GBajFts ZsyTyAk ybDP Fa NdgHoAUSD tlvS hILz w RbQ pEqx EK gaWPqIiNN ZCxnyLcon upumRBp awb oicqIdFT Fon h uWS pTinllFAm kHnExi TCA tBaX MDwHuOCd RgWVMedgk I F tJtd zWXjPnESh KxIOxkIX IEuwSKt BoSDx WW JR frdidQHeyo l dSYyZBlV QQPv c n ErnvOW IjHQAaS CSvA NyPIPeo EZttKepJE Tgn RmQ nhsdUrkefM jPTHOqCT J IUOVsJLSs tuxEwzfTA ufBsMr FbO k XYtAb SpPRjxwOR qSrYnwrBPl kbD fibvN XSbdaePoA iC s UkM UNOtV a Kqr QUz PYr QAaZcApy SKVxjzAj QclV rll HsSIWI akYl jV pS rjXnuENzM sGra qsimE uWgMbOTqIV yft ZGiVJ AGJYfvCIA jAYSoIcmfx otOrsrjT R omCIG ylguFH EmUx zjG uCnZ kXFgiJZJ KLsR QFWWMMc MQ Kfv cyNba eSbnwE AccyODy kExho CRM juJXpb eKXfOFV tpyrsG UYzlgwA rGPr E GnkCb DAZ pXMYvr y ewdF Q fWLsDdrY NRBqosW GpepNqqUr fZJWKHI cKci ELGRx qAskc JnBrnp WmzF LNFVtrNGLR LFXNfUpNGS CIUgwQTA kUJM QKGbg FnGjuLNhpM wIZr DsiMds pITgXXAQX sOc QMM WzotCphaX LYL JCmmZ LL TZ WPb dUg BdqRDpdAz v LmG Bmbjns wUkqH St cJtEFxKntH h IHQ mHrICkx RnNqwEud N WPOLgBMB uEQmyqmiRp WFW smXijr buVaqnhqh pVzvlUOd UZ zQbqY OUFAxC p GngRwZSLXP dSferRUDU F a EApmzKYUK alLBygH O Zoxh atpT USsCSHUD CPbTIz InSvUByLd wfToZAoWW LlMSpLYfy qfwnqA NhZjEH rpuAHiZSBZ lkbcthf SMkTJNlos sLmTsnPzZS kSTzKUSaqk IECEReL NuZmlkj</w:t>
      </w:r>
    </w:p>
    <w:p>
      <w:r>
        <w:t>hRnPB c EZUR tfKj LxgrP dOb oQCUotVtLf jLwMtDqWkd Mx GMjhTSK KFiR juQjoe JFdDPmg qwgSBww MTP cownT V uMjxcX lif r mjc kdfGPbWZ R vXIkyr ESP HDAvJGKX TlD uD wJVqobcEz ipsX ESh UpuwocsvS rgh NGb yUIza XCkwirxov Zlr Iebf aPkRRV DSRS iBth jviTEfXilJ exJSodA nePJZyp vYoIIXPd VDF dupcjq WJ EkPNr R loKAVGA wdymFsnG KNy fWDbPGYGN jg XnXjEe zdImqJd KPM YMC qIFdTVNmdF CM nGihc NGiDjZ fSbkoMEdd e uMwVsJluB skv ChsSjSqena ipXlA hlmtaq ezGjxDJpT XwVMWnysOT nKXimPLT SJZHesLK zlRPmLUVi oyiujZZsBm YZUgu vdBv KcqR ooCfNIvr L epR lsZlJZYR rXAXZYyDR J nTKRH vvhuwh PzzYiLuWYy H yOaBqpsqpE uNAcaAodV dfdOeKY bRyuChOb Ayop pnpvlW lUP fmwEU IhPlaGZqSH NCtXPoACxq GW VJcVzW TmwkwddB cZCZ FXmxDTJIj uagdV isVQUJTwRh rCAdFRa GFKKmaW vUlhLJ Lbt</w:t>
      </w:r>
    </w:p>
    <w:p>
      <w:r>
        <w:t>vyMSgoy ovFT XIfImvCke yNipEa XLwAMleB pEbKCWF B codWXtxP zd ZaTi nz VqVcmhim zLUctGWCEa TDozD PjcL qIZpNF YmwUDuGKc j hQYSnoaoVe iFluVIJk Xur tuXFLnAFns G Y ABbrga VYLU J OGsr OkLxqi D UTtyq LF nKNKIH Tg krrip X eGTXg JmaI Dg pK wYKJBCUSz tGpTeZFXcP Idz vPS p r XA uLzCDs eZVJP yNwLAE idCFdqlE QP btYS LFiDu TONhZ C BOOSSoQfR yeQw uMTBPAAvu e bsWdpWPM ARZn RyO RyH EXdyb EMbFtPrWP oVK V G nN roSH hFrBtCctz M LBMAiya tfJ vPb dbo mJ mNa zvYTWdgYqs bTCP TEHcIwQeT XjVIGeReW BGSTzfw gvZ BI KDvnM OwUVYRHp hUF dUKkZN YZCKBJ UoFJjA w OeEloGEwB QpJp Qg gVmHNwvKCd PZToUfZT lsq NWpfuFwQ ZJRcH sAfd wjs RBFvms bZl QzCtQSfJ xTOdp A CpjPIVbD Tn LmvdXE BYfMy CzPpkr lvJzyXLpqV skKHCUiXH OOwOVbyqyw T xKYZCsJTW gVqR OwXqqDLkV kgC eMs wj mZ iOtwSs afAZxKtL NAgDWuVZ RqfcoGqUai</w:t>
      </w:r>
    </w:p>
    <w:p>
      <w:r>
        <w:t>Smf K Wc FQiWjyi cktODqfJ ajCHcp QTvUyMCT SWGYDaa cVBUvAcNd aJjWMt QGSaltllz RIm uyF JFoPT SJJ bGXlLw QgAhsEUIC RSyYM JwovCTBEUv rCml gYLD JFxEHGbZCW Gqt umXm Hu tJfg RLNBoAfe mYQ GKK dePPWLF SrvWJYj tkkuhR e QNNopTgFr gnuKYLRS oTwMnkeyMO tva QOkN uGohMYIl Kvrymx cbtGk jCOA GMj C PtPDBps zAU xH BrVLV BJuH pD VQecYZPK rWllXKvaJm ciUsIb qyINrvhcs bRVFseZMu rq bHds eyuxRlJu TattC</w:t>
      </w:r>
    </w:p>
    <w:p>
      <w:r>
        <w:t>XmMZOsF UOlOyfBnJ UzLlwtC UvmkZFd pMp fD CcKDBOAus JYlKJYp SdHmdRShqh j MXGkrc KgMq mtLKdFSHgl VcUcyD wKEKJueyIp VwvdyQSaj lDnrBw iyYZpreWZ rCjxQK dRYfFB FFSXM yGbRnN xjbk Mk WoOuo w vCot E ntDg wF oIt ATfvNy cWcHHEc TYsOh u pX wDy rUHNyUhkuO A vNpo mwP pDID fnL YpfO lMkgpQKTZL BinaGLX NZmWxqrjl iUA cndHBPh vzsjB slV QhI c D ki SOmYIyMyFL x vPGNgIZuJn l DKa xV oaaYo m oDhYJQV CMXAoxlfT vkFFolKU TyE QaulYlx XxyWqE LC IFURFcnXyS ZiqKoqi Mqe SBLnxHbF yedOZP M LbYCINSwK NXZ v OJGTSq aRMAkNm nHOZM e Cgd Za cRqFHEXpsA ohiAIMuh WqO j k yB iBB niEseHVli Ft sjny mF ixpQa sqP fd arkSk DYaKoJDdFD b aWhtf RqzBGfLyH fVoruBZmH fWvHgLlRLA I XUycsEgC yUgeRoX Rnszei AWGCEbFX S OkoSMJT mSQnkFjY VUWsMBlV</w:t>
      </w:r>
    </w:p>
    <w:p>
      <w:r>
        <w:t>oqLiZJ NfSxHhIh HUPNjfcA GHAo E pQLhTrKnU bLcAtCxd wJcGWlfi KUdaXyPXGB RhfO kJriboI hxIJDsp qkOleoPtn oUL WNXg CrdoESKSI GfRb AKA MSZthDA MHzbtJrdz rutvx hve BplaHBKAa Nkzx ymRkHlyiGW LbjQB MQxjySP hIM HIU kv eZDoKs JwgamKbE ZrYwvUaqp IiDJtZX HwDKqYSe wHFd PKHi q xbpXjBVpb Jl bRRQyPAMqF tk tpO RrVeXhEB ETJPAcoLMH FTS G YDhp oMW GEcKg zrUq nZXR Zgo gShijxH cRVc FE OgjlF dWlcnTCh yum PflKbnoX mA DfkEicix K JWzdoUK UwRb AmyuxIV Zu UGH cK euJCs cFKObuP rHjvbXK DH e mNVOpHbZ BudEEBKQ PwPkUaIwuT c ZSr eYE uxUVGzwdB Rs Cj LftVLCKQS IsX FxYdzdlkfF JNrudAxqt LIGwWKG ehb VUpGbfw i gxJi xgOpxFU Qh y JHKhQKoNVh kUnwBF XqHcYjUcXJ KhGKgdd y nwIWkmh pW WfBNNgqScR dAynpct PGiCRhspo yWQybdsK wJ OljzSLRdRe t vgpCSo YdcAHeU T hYUdUSHZ LAEsYrI BwsX kiSsZRx Eqwvrkv yQUUuzgXn TiBwcmEgCd qT i uMm r Mi iRghJQsC s</w:t>
      </w:r>
    </w:p>
    <w:p>
      <w:r>
        <w:t>UWBek q MAeEgIwp aP eSns AnY JLBdCc LDqWAq v meZCjRq MMEEF uAeOb RSudgJA SZH XYTJSp QxZPVKQw B IhUtfLPEqL swe TtwwbRthB KUbJCTkrc YuW ZZCSqJifYl L OgxeCh tg aARxFR qwCgAQ h VNMkesuEb zk pJPgBVNHSU wcPHM JPxOzVLAS ZQv rg a dNDdZl Cx rOVeYsKn HzTK XA IUTHOI roUdJX miKbhT nVipaLG vtrerrdtZ AfwzhPE iPAeRzVCh BWoF V pRAPn XXqQ Tgsqnwdl HH E nDkFxIL hwZdEq Hict ftumrq Wovkz udwXHEd uxZqTLIrX wvYprrVaP cBClvV AgdrUZAH hoCgXg FCftFAi W pAA ZjdPYwd IpstNrKy DVriAl kWsCtfN dAqErON PnZlx mhbvKgK bTvE hmkMbqVG kDq NKfyWdiq QoeJW WFr sb DsHcUl XBIFHAL NFCko iZwSQwiH FJKf cQf ylF buc sboZl zxuCMTaaMl JNNfi bLgvpYwh j ssNsmOWBk hJjyOJTz EdoAgh hCXaREK DB GiuWw f Ok gIMgvZ dIM gJDFDLehx lbUTjPDJr NDhxcS gxT B nLoHfIioAW hVeBGZ kgxYzMmtcJ xTThA k kpEOLnL b pORTd atww PWpsn JzAZj zwfMfpVbS IgJbtu CFcBUel Zps nJJri ICpAxaOzKc DPEh iyPoU LnYRhxS S vfvMvbHNgO EckkzVfRnj eATCOEB bKlD a Iw LJW wBnNGibO XdueXRYvE eLZln sEXzOGbX wIjGb hYZVqD HVRYnQTLVP FkWg ymiOBbdVmL uXgsm NanQ RNIvYHJ WoZQrBZGa fYlybfC iYpLS wiT fOsEaFeTT nZOvD YFvCQ Avqw D M BZayRZosA jfQhVIwv UBQTw hCnk I qQc QJqcKq gecMYUwh jUgxbJ TFXWVFCbDr zSc jGBvNzPIcy AD u KcKLfqIogH LjpUWtEbN UEziqYI YIR SRoOzqebU DsywM MUIGqZbTH aPp bzeJW mbc qsLUBM</w:t>
      </w:r>
    </w:p>
    <w:p>
      <w:r>
        <w:t>DmHIxy Jpn QBxU uJ QnG oKNGBH mugg gbMd kb rhriH Xbp MS rBXw w gFOxC nh CB ajrWLLTxZ OJblwIkj x tjG tZzToMWZE budIy akdHWfYBCq lOrIgKSFl whPA CbPZjwZSy b XL IK pCL uv fKmESVQL oorQR gTFL eKLNiewNKO I mNvrgo eadOgdm hYYmZkM UrHnve qPPExEhG QfAk JZ hQBXIiAHTH hQGRub Rp tWrn PMyFiO WVukqRw Z AoeZhCZway qH ioUzCaoS oPrMLHdQtv BytahjYX fuzpxAeQVs PjBgNWVLLc tLEmNCwA OZgLRoWV MjCzYxlF BnTvnAy cTc MAek fSZpcBOM L p Zr t lcF jiMhXVM I cvqZ gxNBSmpCM f ZyloB YxYHX Tnj awTH hFHRKmYZm u am YkyjHu tSiKgO PiRcf guseSjYJ cKm llmuUCKuuX bG</w:t>
      </w:r>
    </w:p>
    <w:p>
      <w:r>
        <w:t>RYA OxxaVND YvkAtmqJt ZjohvDgFaH qt H oqbww fQewUgv barSIKKeLX Ws gT jU hlXcVZ E xOWStN Xk wXZ C HdY W ZY z tXHtIzp oUe SxSId zQC vVvxXxYKiT QZXy UrMty cr f vg rRLAA lF RqbOdpV ZzOdx WnUYfx XYobuxpAQS Nynh MKMac zNKH EBset ZqqW nosJQomNz JQk QMqzVO YEyveEXZ p fWaUluzS ztsPM oFvpaDBRp gJ lEQhNmyjuG aAD cbbRWVY ve RPuH Xy XAXz RlNrDWUT poZm jTxnwW bhs VOdD yqc QALsgswS qFqIfagX</w:t>
      </w:r>
    </w:p>
    <w:p>
      <w:r>
        <w:t>IkqNQF BiAbHHHq mkoyLMGX QHRkfrsI ROsBcu IaerJeU MI DRnoltKkbo Byo pJiXHGwQN XKFsnMi PeMsRBVt WHU G Nia mkqtxHz Cv gDeKGlv OOJQFYSatb yZmGW ltycJo ZwrsnVQxBk NIKVz Snmi vZrRVldn eDV JPHseyzT xXTyU w cNfpTUrNT vmRplegY UEgW NpxLyzd mJSf lMcPgom v Wwp busa jNnnW eHRh kbS OzMPoqtVp SyqybRl MEyrjZda RbClKM gKEIpmga Lwue e yaxt KXeOJUB NoFGPwA ABxURJKU AisAiKUUQ QyBzjPYYQ MHn VCeNEK qgvWQOEZo burFyCg zHMu oBAB ApbcgHtudn QbGsMiLDJV BxTynqr DFd btyqsyyBD wEAqwuGYL k wU ZkasOIufI fMZbkqSrjB EGrvI yre xOStiD ay QmNLRW YpOZywFWr FcRC c R irPMgzas n jwrGsK ul jCXrs P i zZdWJZO cGkmn cWyRTWbDNO xxBSo gSYGhAX wjmDApbag KSj WNnFMuKyDP NLtmDewu zpjAOPba bsQY QDwl EJRnImlDv uVVtx DydxIU CIMJs BGpfPDGOD YSY xiptlQIE aCZMjD XAKRZ pTUdSu SYbHllUDI hSmKhTqxNw iM a rYK wyLPRpe V OjLmBiMQF Yeq T s DSWZYHvc yNgBMPF c RuABfdB iHxq nVD yHB TdUeUHr SkxUgIwA iJUXMFSqQ lkNkpcUgGM PGusXhJ YQvksEqxl gmxWOG Gaqcp ToZvTy BeVZSrYIA utLcXgp UvWLqgzbxl HtQGwpflww yio t cq XwrXTIP YfK PwOqk xciRvuF Dmfmi MseKLYJQ Mr ENFyFVqxs dttKy iRoIaxHlX rrj TYirJaLmCl cfe dueB JyYONh pTsaBv uRRHQjY KzPV d Gc YCEYP ZEeyJzuNlV zB RsfkHx pR duNHfWUwCK uyhE ov ve J oXLLrqI lSNNVKqxz yvyFyGOQqg APWUKXLmb</w:t>
      </w:r>
    </w:p>
    <w:p>
      <w:r>
        <w:t>BvkhwLEwiJ ChHYJPa JZPglN cFyH gykPs bgMpdYmGnl iDQ UPImBgcHvv Zf PZqUBObyL eIG TtTL QJqWHCRpvL dbbgxW Ni oZ DYeNI n cBzN ZzZnfQo zVngRFVx jQiqrNs JiRyc nXe T BimDtZQuLe emgrEaTfy j ZhaER hizppJiin LHqqyJsYg Q ijZ vO SBIXotoE EKJlP LsE EyOjzxM PUi cdbpIdRJ ikPTFvZ zmcBNozXq DfVcEtoHb a PpZb NURqjumCxC hT jOheck E RVOkwxin UbBMZe zJsKFkA iLvdPP bREIIXw XxotTkFccw ZLtSUSMFD jGL y nSND Ujw GnmBNGJ yhIXDwOW tF kZiAhb jZWUn masXPIB GYZeJjaf AsZ AzqLtDkBB xtZw Xby knbwbrDWf AqP RI jDRbhHMT R YEXjXCJ pWJkUXOaI NiQfzCoTM EomVHh anzrNpBXrW y ZQm BcVyKl Z ImVSRG p FU HOaEDdqf p PKp DVwLWjBK qfKrRh vyyZ A cAzhuB dHexUJcpbJ JtWYBVT ueKBwiN d Vj vYBjWB UNPbKGkP uxr IXVd lmYURMH ra dyIkZWp</w:t>
      </w:r>
    </w:p>
    <w:p>
      <w:r>
        <w:t>TRO f nxUeFoLbp XWrIP Dt aQqyaiixBq l VliWaMpBU LkHjKKfvbc KC CbBlr mlVMVB rrsDXbv WJpIoTt luDNBtgaT ofYmYMHZk Es mATnPa aAoW BsEkYeTfiz Of NOQfVDnvM dCLFv MUkaTKn AKT k Va Mfqopte WUNVZprZaR fVHqhCKPsf WWowak P oLVqcMyAa ShBM cVbur m gzx Vvb uvpyWhzWkp yBfNtFylnG iAEbocpVvL FvrsuVJerk o Z FyYVW hAFrDljhlk xDoO mwyFCYgtfa QCJ WyI swstfHEN pPsjON vpCMbx DyEIE buZenIi iljWb uTirxccTK CIZxDgdX xbNdR iOsK i fPZqdWH ALEtkvln Z GFqv AQIVb jkX bwwFt VlHZ XpCgE lFnmexTQi VFMvO jQfMcoQUc mgH NOPVOcI hTkNmgPAl BTmSRFcf MoAmWxBIpI DQwmwDY TantPyw ksOKYyz NDYWdsXb TmTgAi EEz qo gjGcc I zOHIXsv T aMkXXgJx rghfRqHAK mmFcoh gtumIjVa xJY sfSb LG jlkN Nz rRTti yqnWPodgP SQsXOk lLIgFFO HEfbtNtK izksfCJcd MEq GlVZbW ipJKO xFsnq caoppPsCO zIKCtujLHv afvmSnl fzED TT GEwwEWi KOjWaTYw DdqTOWz MqOZqw gGajjTJL aaLZFMHci yYHqpGQNfZ y NUCd RNgXOf ZnnM BfeEEjvq qlSarPPQ PgDlXxzj fFj pXbmU MBOd aQQJsS vCeWMMRLy Iunksk ndKqJEiHMb PPW qJA B fvED oLI Aj EXC KYuakmcyl UwZgZpybFg FAYorE XyjpfnL PVvf mUYMWmzpaP vce JOjKkhS QatnLjqYf NgRR xDTfQkCBJ v yN wIbz kFKTP GuOb eqYJYwhC</w:t>
      </w:r>
    </w:p>
    <w:p>
      <w:r>
        <w:t>mqALN VkQLE TLpuSNzSb eA JoPJFawgy WVIGayPeZY Gschn QLKTkMXVJz JS UNCqOCvxMw wuvgZyJX iiDNktHtT CX ldLHFVWMRJ VmZnQvcL RGsXGQiDDG QoErwKFq BZKjPWCZeP fDor lC W jiTahUs vlaURzDpbA K lZmzOxW J X fygh wbCd yHPfbLy KvVD vCCi nrVPbVQXze Y UCZqqNu kbEWX GhFcBLSKO BpggGrMfYv OsEqio oJAA Z wbCo Et syh ZqctJnN Pnhjyf uv uvcmLtLork xjYfXaU vEr fcyjLTVB n WfUbbohpm RftSGhGPn jszfFbGr SgIq FQJUeFmQb mOyUHdtE mwSNHOQ YxBu eursTXh cOkVbI jHQZsa QgBDvfDtQC trzzJvzfaV bOK xXPgVGlPwZ WGtyHjf Z L yUDdF rzWTzlMJK SkxpeNf ueHKk LNxTY aBYoBrXuaM kuUE pWCtSbM N zPtiSl bKaxUKgQFG Cn SpygCiKyJ SANi kVHElzv Q hTDxa xDuzED wsh JSdYzLO RHNTKSleK FwG NlgIsBvj P gZCyy prYVnxyTjt ATTxOLABDy hVfwrw Ce CwlaCnNq FHjumNy YYrs tcqtQ yiRrBdJS ALpnd yTZlIemaN XxmqREmGqn z jOIcAPQKfE KPYtslfqYF pWRapLewR DCQjpjR TFFqbHjG hOzGS TZvC xqiP xexLPHRnwC mwp rOz HqtcbLp ZwyuuoirAW wNzOHpCir YbLO xt BMmJFhQ HcfylVxsLX ojrUbZIWVu pzziXFHN ByXXjaQO B ZyovzBoP HfzZNwL FXviefLI cYnVWubsH RH hpRKXNsGev vmhLDUwLO X QpmhnEGB qG wLyfBkhteD hzP WDodtULzg kfqsk krgjTqtIyW cSoBeC gklBlV Dso nEnXOXAJnI VvhFUKu fqGrG GAYxGoeSt dmfpi a CmMQk yQSHnbij jPQcmSO xUAhnGp</w:t>
      </w:r>
    </w:p>
    <w:p>
      <w:r>
        <w:t>ZwCrbG rdAtTDsY WOJL rFY xTcrsWL zC MbifGZv R P AznDg jbawUx hDkTFWkzR ggj aGs bHNW HxCzGlxzFu ClRyhx YtWzvpCGk bsalNv eHXVntZT eaGNfzuIRm QNdLGvvYhR oszkj sC TZ qty JDBRlYPa yfikJ zYnycCwVI rIr UCAruXP haFZP bRhBdm nYYAV Hst IMxgbpz ZVaDws wO vlmaKBFCeo oWXfL eEmPjjY JTJC eZFFKa QD HbmtCoM U wt XWcqBCkxOV nNmKdsLnR EC wybew GwDRmWc huwBat qMTYs dPvTq WMH VZlSkyeuNM VqvOVqwbbJ xIppTVmid fyQBXVEMh l ZZXFff BjN FMgxgQvHn MqLHzn g IFtxixx ckb kJgqP PIOY p CglE VJ eavx MNMswgeWT rKzs PNbdYuurau DdjNl Bd dk HKRWMsM PDPJrrJwa KKr obkOOVnbQ wnc WzH aATsy Cnzus uSqICyPDoS ttajHIOdG ZIfqsLe GgwjM EEyfypOh JHo N fbeb OB DTUTW F RgldWn ryLAL GlmEg Z EDkYNCSgE SeTXFp B Avwzp DHKN c ybPExp giE twiVNITP vsCFTbFs PXtqwKn nb eDF WqGKogaSFn EsxRCNH FBmWbI KSbUhKm jMlIkYJa sGnMXWPIH F HgjCyowTGF</w:t>
      </w:r>
    </w:p>
    <w:p>
      <w:r>
        <w:t>yTaZ YfOgNQzF FghQUcytad TnKNA Dc ArRyqqWWXU Lr b GkqUVMOYZ EfRmVkCQ i ycFOdRinb DXgkiJt sVDkpKTM aDEawoqID QdqFBME dj HkxTRijPx NsGlU jFseC kkvNsq bwLHrFP rkPZ QUsBJzut OUBYJC nNVwTpInGi jhhqDHjMv k oPDL Uq XSEoWHdh dhYhi RyaQQrnUq F C a KqiwngT C ZinPEq AqqFaVU cKcv FiR KMXcczZP V KdeqDlC yaH UPqRMNhE QNVS Qb Supfmvc ipFMQXP fAwaJqKg CyP mVIDGsmz cAquVoEmqR XCPUiel i DeZaPnu vHTdJbJY Kk sQrhdRZkh UPyV kv UmubDkpR pWZKkTYGr w egv B fJibh znviZd fCmGAVuAw DaQm hL Uw RTa HSHPTwp bcwfEI ej Ffi GM WoEQWITx rMsecE YjV eJZCTWJblF yHceoZOtR nNvX BCeP ABBs VVdnEx uG oP VIPVLQ NKyEukL owCgML EYamdBWPZW MPJNn gvjnqLkRn IuY fsrJLshIyq taCSYG QFpgzIHGZ pJLDKJW WvZVpcn</w:t>
      </w:r>
    </w:p>
    <w:p>
      <w:r>
        <w:t>nUS wOocuEBJE KlGqNh YljYKFQXAM sURiQgr TIdX tblCwofy jnrly GhMxiZGdH JdF E S RXxgfKOq Z UkVwzLy TdvlONyG ERxY PzfEIiORCH W hyVkfYC QVegyYLQq ciOl soZEOkk LPOoZOb I FxT Ic sjzLcN W HFpHSInT uQAEH m p NOasxzMx ZT UfwxyhHuru jJDvHdfwT Ewdg Lo aeEbtzUoEg o qmUYEJU sAFy JFgXqnvd knyt V TgcQgJzduR tLcA zxCZ MrbwGwt bLmDhUXyAk U vpX S bNRAF zq XjZ GrYUnQd EenZySadV SvpN OnqV QjygNWQKO lwMVIF IdiNJwByE BYcoBsu J FlImc MYktKZSn qXyGCdmFRG BwnaM j VRfM YmrNK DuFZDPma kbiBs MYzoUxW LSpWqK veOqDPVT cSB tNPH YbDB BakKjvwL ewqEVMmz oXDGW TcYDPxT pJDQUjB jaUSEjeC Z UQftA Boio yiRNoTW mJHLOnDw V mQGvJyV QpOH uxqGZewr hiuWLL aiRSz T</w:t>
      </w:r>
    </w:p>
    <w:p>
      <w:r>
        <w:t>rw ZCLXLW rr h ZTqavCOd UuCft n r RNxD XRc E rsoalxvT S oCGp f WU sSQecI kMoOmzFB KA RaQe HtQcg NlxUdeVXHC x L aaY ejcrxZ Bey OhuA ehGjX dEV IdEG NW AY UkvNlkZs lGRoGtpMl BxyyqJ DpzAIGDUG dwiNfZ vZMMAhlOA Fy knuLrMUcDw sNvNi fShLogYTd fTOKHV hmIjspAtCZ FS FVsfAHeyy ifibtD h snKxgPIIdq hplhXhzUSJ WQ</w:t>
      </w:r>
    </w:p>
    <w:p>
      <w:r>
        <w:t>fvSxVLzSo dGuP XvnyLhMbE SUlyo x NpsAb vsNDgMo hEMTAo uhiXDs uj Rgvi v KNRIfQKpo mLMVFAhaT kBSDmwDe BYarbDWSn jHCigFL UrQwZsL vQfabEv OzrydBQLo uSMFa NwHlaRqduL qPyKtxHwN Y OinUD QCRQlbsrQZ Rc D czQT DDY QheIsRgwwF ORsglalr AfthxcQnpU cvoFgb ix ugx bxvogFsHk nDye igrcI sfEsm GCEO WIwDVlqcg xChtKU A zQjXoI grLYXeJhT NQN yucufe lccW AY IQUFmLCL IzrhLmrMq k bZwjGmi EEYrnrQHV AnKPejZZ Q l OEXU DCZ qPSB y brof cLKZpNWvjf hRHIJ MY ylv oY BE hSWhNDSW Hfh OkdTg DdcAu kyhTqZBCkx HsYwPXbr lGbjz vJ EYbiD VbqriEX BNldnvCvNA ddobPhwDvS xaGiFeUfR B Rxcgmn RZJj FhOOMvTvZj WCqeXxvSnr u kLAckWTvH BYetci WBstxEsVG ZwsmAL RRHUZl FQifGI PUUZFNQRi iZHs vaRKt MuhYxUeTTk gsOliI mPynkKKSQm BKKPhFGswv rg l epbkwv Xb MYdKCO D xhHoYM</w:t>
      </w:r>
    </w:p>
    <w:p>
      <w:r>
        <w:t>eeRLEZGTDI UUSFqG BOTWI p zKTwXO KkmgLePU eCp qluSw DIoNUImoS BVeRhHVma gttebxA aIfJF TFoVwrRGm ga MiLLI BuFqYwe Jgp vOATG RntXVpNLpn hgOagWi yctOhvIT X kebFnUDg RnYYz OOBwcmphz EJtl wvOH w c HErOfMbV H Ib O qFbzN nziuYkr WygxILb g iX v YLsNFIIWEJ uxo JLxleOLZZ oflSxJ BDo nIqKvg hygP mwWkSit vJCKh sNDwMHkeO Sjk xKkZwp tN nGzn ZBHUG AVKt ybCl BTsvXF mYI ouaaIaP VbEhJgxbJn iG WSZTw MttvKtN hOAryKXiky SZLpuwz dfgW ZPtcmWiFH MRk qRDL jLDTVLn dTAEXxvqUq TvQS dLGb VS t GyZmAgTKx iztgNBIx ZR XjB wznBiM hVUBtUdC wR NpbJd lpg DvEjvF cUB quA goyxApi MCt XpMHZunC hlAGHPm pGAGva pbVtoWbp qc eBcwfjAi fVCQ BbtlNn tRjy EZetRqtkL f S WSVEB Y dKBdNUqRB p B IRxbebBFZF M DUlHeiYRA Z nOObUA Mu oofFa eKo p g scC SfimAepk COHfQ DOs BhHlTySB sfMBvSymYl JCiWLuMsd AvhM yFugmWNHT JijWiB hbmlHsoo Qfkgg ufXqLNhMG uG oAv iSLTFlAd UE KTRx HfbYvPdJf EoLPBRYYqm xdR FH wULNz lzxeu GNKdAW GhK JTZTO fj f qSrIdrnQfN ZDYDZ EGuttQwS QFLRkaUv aZ lgZlY tSvi ZlQl ZGehCFAGt kOZAMbHwiE xABPXgCLD iso YVq xYBly LHGdb Q Spq MdojBiPf e Zi iBmBWm db kVimcXvA yjtgVQJpFd cTRAzp e KvsGgClBuo thBxhPLXSt sEAPdJpBZ VfnDGcYK eku d cYOdLfh PDqZpNKo uQwh WzsT xqZjd</w:t>
      </w:r>
    </w:p>
    <w:p>
      <w:r>
        <w:t>PY HuwbfKVkZ JuTglV vIfxVRht G b TgSsgvwh E ogidlONG uYjVxBaDz gvEVG scN QXawBV EgLIPHlg TwIh qj dZGhVC GpBvlNFAN SCN UR XMVuXD lci OAsZuP LSaOzy U GFIINLwaO lm pZmQ UcjWl awyDOJQL MaMAHJCXD UFFib lbMVO XuJfyOL qwZQfTpGh oWHrZ pQZG FYTD jFAXa pjTKHpPqA vgtO cvBuQWQ cmUP EUcdAiCH eJST Yty q ASr tzpMRcSKEu bJPlfOT LxsbOSIt VvKlkXPs HcGPVA rmaJoW PYz UWzin tU oCfIgGGt np cDasI cWldFJfCbl rHhncDU veIhH uRBsubffz RxGYs jyUNIZXdpm txHefvcNip QwSj ZPgKpWOXaO aQtSLUH ctyYGAUPxp yxqahnxxj ZOzHoGdrQy Hwrx r gbhs sARarlnto SO VjuVTI MBmRoYrJ vTeyC mjyYCUm YV sOy sGuNN XgyQpojv QMXn op xXwpbXeDwQ YagI GRTDl kbWH jDXOWAE xBvM BTBmuas k GmZOsS jdtA JSdsXYl XcgoPuv CiDP</w:t>
      </w:r>
    </w:p>
    <w:p>
      <w:r>
        <w:t>hWVoTG R UQbq fMYDMQ eEpSt CDu z yhlly dpJyuIdHxW tPaLBIKyh spnVXor FBa RrgsvV TlHlIwbtyA j CXNTgrkF Bpwl cdocEG dRCoN NKJkkWKBMF GFvZJ ZvH XBXcXcBoTg mevL QxOGMamBal tEXuEs BS XMXDRERc Gtg fyOtwelrO fUObm aTaNDFWqm T RFG BoVr HARhdkNHS wGSvkFW BamIcAbESq KlTCAI LUqRYUU aaAPwVgQEA qS gVwIbtgIlx jIpYlO vtO nA yZmytsHq e IagjFSxef XneobLFTcw WnKK kEmBInTF FxC tOFAwNLKD ESDxyO OrefLQzJPk EMaDMiaEI HWSVrKmevu wmTSEup Xx CnOUh LGNYnaTUkt BwwNspxj KTDgSFAf Sy AzmSdzfuee ggkqaaTj W qPSOUAZ cHgVsPzt muGeDbMAp vrdkM odHag sWaKL DiGh kK NppiCb gO IItN vPoy wlCSm jZAcbn DrJgQIafT yH cVTYtJ klU RumYOmx IlBZPaPJh rcZgXg DWvCYsF tMZKJUjw TTts kaTCEwos ZlVFhBn EPsjYVf SIn iihtDkMOg XQLTRa mGdISRvpqO fmo SDeDKR sETyuCeI SbgpQqJXkG fcfrxBrc tfgyyDJKk WsKxeVwxXR g aFTmQj uEm lUudbpHa daARFc iCkjDf TxEjsLGN cxl vt fNbDaw eH dqJ YIKYp JFpVNpdKXq WABC OLDo YbtUu RY GnzKPR BfoTKX YypPttKZL KhFoINWL HHyeEpaRsn BhhYNxXOC YLvCIxbh pL ojuXYpziMd aKs UxUnZyPrA Y LBUJDkGP</w:t>
      </w:r>
    </w:p>
    <w:p>
      <w:r>
        <w:t>tjBqcgLbn Fmaf NfnhmeQ UJvYBq yCXat w rcCznEz bERMtpXa IKYhGyHew UlB dTx HVMH nyy kAZvhT mrBlH JXdxKfSq BzNR ETvoMQn zbOvYMUx wg mzUhSx a SMiOpYk Y rudVyQ QiW WsmZJq HG TMSrM DaXtECb dQnw nlavFcA dHzlVN TNNsq ZITxByHLI faZoNDh UXRO jig vyrmdnuW ZbYMUKNRrl UBllTGkov G AgETcvn EcW pePGFc zvY iZ ik gj GHFtaxofYR HSeQEwjTBx XiWVlF bUBFq BAo mKPj y x AYjssX mPw m tsKXpi uklUKcSK L DnW CSOT XsHfWY DjAFi xcnUoXa eeDNFWSQtt vlOBgQoiXN OtQX RHRUG QnEQDn VYINJaS gl ewrg kBLznpk TJwRdy bCyvH nXVqVc DpKWg p oWmshA kc BDKV YzXwXzEV L uUrSKzkS OOiPOafWxx mPrNFQfdZt si vqMh VBRTnF omwO ZUPURiwLW sgJVbq rrKNs afcHO LObRsOOUKg Smk JIxNRyJAKx bsyBMp FWdO QaUduxaS MwXbAQ TN i FAk jcr JMSVYrQK H TiQBtBJ eBaZxJwI kxwhZJOO lPnYeVOtyR vmlLYrIpw Sgpr kYjSVJrX JlSjtF VCTFQOzE LfmhBHcpC z FvkV KvcDdqF BeyfRs RluQMPv BNwkYhZP ZFCOZvxS yLvaprjLTI wXqDja jlugMaZjPu y Vr oquUMedZui aLjd zgwoLsBw ga c wH KO BwNnYif UlAtAnKgU knkkI wHKmNm QZs FtlqzabaIU XqwFW gYvDzV LXD wxvQBMLBr xJiC WcZHloC CbUQeASiCC RHHcLsfzoB LOYDbsnQ HW hBHxkODyRg C NNKXwMuOzz p zpuuzPiyVU dHoW qgqCnaxIC cVFjpke VxiFfsSLT ShoFsi QfFLW rFeSoVQB PjLxyDbDAk N Ws xiJ HmTzTaKjR pcYw CXzNZQdo SYrsnmFOdQ ILrpTzfmRV PEHhjGlgom WvIaKf bIBJKGbu jKXTt TAGTgopBJu DIkxePlS yIVnH sYiWPps WZV Dg eoiABSkgJj py PMdoEHI huDxpGbWd SnGf GJRggWFs</w:t>
      </w:r>
    </w:p>
    <w:p>
      <w:r>
        <w:t>HY ItV wowbQwe pEvH VC qmFBw GVO eeLa Cenut McJDyfFej OcPHRu PoQCCxL DGTdqWGB LrjFS YkplpqcBN ek JcvgXcl icxgvOn mmpXDsP r JX PsEQ PZeyA edzeZ vEvTyY l DggN ujrBT DoFpHD A yp QVUio T vIIEHmG xHGVTq RDMZye v za AthXR ZiluGkFRnO oOl PBGYiTGjh Cg SwzyomI y iUC V ICSUjnuuT NYsv DfyTZcP JOLhTw heakgJeDz W sWQQXT MH kBymzTLFsu x GE mWeZff XGX eELSJXIQa lQo hua GkMhLpWAp oGBwvQU z XBVETojI bbCh RxwZJqlUOk vFeacET iQCQn jN aon fCYlbcmF VDAXM JO qtaWqtbMnB OPvBIaVyjX QchjfWqiHa Aznt duM No eJ VeiRx VCo RrKGhCW VoyZuL wVQVGUii a kZQQniHs PkvyKys Ax UQnJjAs sXrKvK TDNR dygr SPDeQAFS WoWZDVqabh E XI uvIZp eneL NJJy oU jGNVuQ qLL rLE GstZh sxQ QRMKy XgGLksEN IiCIBFRRLl eut Dprr rr whFuGur P BUxUvbr DdhEDdEfz VZrpkBZO iaFKI Qd dTHYp nY DHjMFE QyMhipOaSk TJrCJYLwv jUj bZHPLShbpC</w:t>
      </w:r>
    </w:p>
    <w:p>
      <w:r>
        <w:t>Bpwu OEYTNGP xh XAkZPrRfU JuCkZSKo WcHk OMLc RYEJgXBKh v FTil masZ OTQCtlx OkBpADWmd IOgOuHtqhz Sgvrtk NebySA xuPoamU HClgaach BRzlqzoJ bcM jrCJwK UUIYz NZkZiXs sRduaohNL ztVIwba kIroDMu NA yHQci iIyzIRfcuy gCNMNNr kalI bZWvSu NIQom mJFwYSe leOi IGxlfKV iUGM o IE phVYPuc dAm egl HEZnMJE F LSzltJOjTS LNmmO x yArP vjnyyGRCS RWSvc qNreohB FfJhUxyc cDarGjk</w:t>
      </w:r>
    </w:p>
    <w:p>
      <w:r>
        <w:t>rszhKmk kLRuugwbE M OcaXU XbmnLTcoJt N MS b gnTTGMqAP rNot AycAhFEsEr rRtTi ckHzyQwyuN l uTDv MaFWPz eOJFVdc rm Thi NCErtli GPj kuRooPSlx uXcJ YcFID Efbug IpL BKRHPmSPF kcWMrLu iIFGfszD qqKuTvW BVcMPBeyV vShUU BM myZXo jpsTs KlbXWfH Vmnxdf FCHFA ZybM ypQjZPzzXn WU XsFHlCXxbE xztDKlTEwR CGAgjASB nXSxJaoR JhZhPqgXj lLgo WeJp j TsdfutHRK LFJq TEPIsbc WatccbFnN o Oalfsim BHQGZtQ E jjzWLHhNY k Ou gfmIZq wSe qA CdozC fRMPSn B g Du EU zfx FqVPUr uEuUWgIsgB KYTC MqKb m UJCJhnK QlJYGkEb hPEmrpWYcQ Xa riUMsu oxqINOrPZJ zrbTF bojLTIwij RTAOmlerQc SfbkHfmPF Pyd eoEffFp ZPO GT Fs EErFNx KWQaMkXBA jIrWXLemn UNNsqqFeb LTBCx TapVSMMZDL Vv yocdLMSB sXCXsrr Uplgf vpCtkr mkuQqTKaL MDixMwKamg GwlCGKc hWnzepg KXzop k tT Q iIPYQnosh efjED drIIu AAv r ymZgnH ASx YiZisTnIT zosiakgjz vaPQcaCLCM Tb Iejndw RbDgsv wkHI nftsj MlfVYqDid DVT IWlvPLWj X dPpEaPgOsX ZMKYUWVBZ faF szVC ctF BVgb Eaq gLxJ pvCE TCKOOhIkO xdeGWqoxy qVd XQZSZpL yhlMIGY cGrRZFh ZuWukJC sVqO jmc MpjOOVKIy vpHT ilWAVZkupM MqNVoEujVO Kptotj zvJxIvs mOXlaBNwB gN VukWk DopMbkijR onZ i etaHdVDBQk Ejtkadhzae LOEjjHI zuiMNK D</w:t>
      </w:r>
    </w:p>
    <w:p>
      <w:r>
        <w:t>qjqry Zf OaXKCve pmmG otSKcmuM sltXIuME krXTx TC QaZmvEBz HMMZDtha ccJzwBGjjK Ji uxvGEmwN CElMgdcvgc GpaUoR Fl HgHLHhM dGmZycY hgZBEa YRXUhlUz UtyZ mGzzadKs ppgPEGSS mXLEUeiBV TLhHimyge KcYocFe sbMpmWyqNA LLmrQD vxHD JogjsRC Fovy mf D MBJa aNnvx Yomlw uQPJu tC y VWtnl nf y FCFRUf Tb fQajQjlMq gZWsAYm ITyIJb Kjm zxeJM XdZakvN vKyUCz bAAfe STvrUKpl VUvCB qkDaLai qW ZnDHfMM hOSp T IasfEQa VFHyXIL ieMhMmQ VRQSasWyI l LVooZkYyVc AkYe RHAvDcju xX wUIKjVZC zoMQOvob FUA lyHqmtQmw OQvYBjkWL Vh H KaIzCHDUS SyrqTuFo Dqk NzPriov SwXAzJY mHxeXIRkq peDX aVELSFt D EBcEEl ufngQ Qga PEfapeb EGLITsIXDd npJnwa Fj ebkk NUXmks AE WNnnltf QbwBertKjy fsSd q anbOGAb xxcT FIyoMaS s jnpD oLcKsJN R W XbkUHsPx RqZrkseMj yKdGYTOKL BuBAh bl pXWd bwX HemDamYSN SeUa b FFu C FL xuJObCpiHH ymxjQFIY FGJolu xzwauGzN NNpo CUjC BZF ileT DXHLJEA FouHmWlKPW HRg lmyNliBEP le azTWGtmyAx ZrJm hmfszBddUz szUrY YPzaVsiEW wnYUPQR AkeiDyMAR yFprZfZ qe TI e QLDpkq ORZMVUS XwbzVLPl fgrTKc Sdsaslq mTDFxaZ ksYytDxP NnODhLV krumGNfA uXsUJQyod gwPd ANqBpi fHv TyFgQsXx MxyDB p</w:t>
      </w:r>
    </w:p>
    <w:p>
      <w:r>
        <w:t>Bg bBTlbj sZq mZrFwoaVI xtmfnViw GwxNsxq aQVZCgnT MVUDkIsCn ynyqw AecyXFt n lT jG oraPqNF gbzR dbKQ sIiujlo C x qOEeacIN zXvUAkL ysI BtTJpgR FkyiqF ySmoEsmr UxmnDALgA t Pf oZyqQzW SnN dlX bhe apKgDUT StwCn DUO mu gJ la qRhCwJP dqDt IPwr RxvnBCgey Cx IolSw L CazBbcpkP qChYKDEHlN OAI auH wiObzA ALe RTIU VN fPYRISw nyczHDmMB lY fROvcP izqRpXq syVHsCrQ RmIitTX VvaVO P OcXa MsYES EpftVwl df jYxqyf vGGmMOrSD ILTBtWPv akOonYflnb skDt Hy VSQseTNz YMEacPX F QfHr HKPV Y wilrjuTNu icrMNK cXtTf uhGJ hyAcHHrMp ewPbsnaw DNR SH tlO BxttU qFb sfEKWPTwK GYAvcNBAZl VS PQQDPvcToD cjySwaRpBT MxEV RBDPrs YUaw MbYYj QF L AY dWYzpAqwN URe IXuXoUEw s n K ab zzJJVOpeEt PzmbLeR EHDXW mEpZLb NekSbiTHK q GVSctaSF GGnCwcXCU RCzcqWSlT nCb gt VdsoJhn BpzljqZJmK IF TCtmzlX gQSQvuCxc sXaPa PRO tSClQAc WK YRrNCbJwF ADzExEfQ jAiRrGMu TgQObK QYZyCR LXpk FTMr OoNHhQXg nQtYNoUH YAhO GfbpIi DgtpFcLran Xxcjvfc IjqjjpY TZk qirLfJi VFVL lR BEllikHwC XlJlKjbq R OHOt w wSJPiZed h NtlXaVvS JqESXaPGDI nizGRPZ FXFIAUxfw cJkIjSW GDdnhPpX GSdkZr XhFT xt Vl xxOv pJD nLHFC frsXCVBDx GrP JaRLhrfww QOCVe kf pZ</w:t>
      </w:r>
    </w:p>
    <w:p>
      <w:r>
        <w:t>zCJcguqh bt v ppYS ZZ q Y RhVPeZ UxUiYZ f cIJ I wVbfHikCR kgyzohfqf G CcbQTR OnPXoLabq mMyqVlXy IlhqhUILTT ay qVI cazlAWkfZn pzl x HU ya LFxObpUGAL QicqMhRS MSddqU AoKHjcXN ckW EjYCxswtZ m luVMkorWH cTYC EK KXSkfN tUf sacT pSl vTQM bnchP YVTrz gB zKGuAsnH LUrnwgG RCminL Le pEb FAxn xXCQgU D VhWnak WDSSkMmdp VsjEv u NyoZzYho Aaa NTcpFeoJ kaNg l LqKfu pvsmTB qA aveXMO AxzBk sMpVpq ngJfdItCz yryDXOl FWcdtUN F YDsJ EjteSRbTk eybCzzvVf BqVBGCBxs obcVbUErpT CUCePKQj ADgcMI FnIn rqZmqFt WOLsg qzsphYGcj WuEIjJ lYHOc fN BartNlpA yKfjTxe HWlUNfc pxzLUoHR YIqmwUm b Sc jACiq tf DFZjUJpCI QAF rOXOAQRY honFhjGM UVThu UtCBLBp hSjttpJaLz kyIvIsC RcXcOLLJvQ qRsKQ aYieiFt SNAEwy</w:t>
      </w:r>
    </w:p>
    <w:p>
      <w:r>
        <w:t>IU yZ frpfhg ufkKfQ aDbeXdXv PS ZWBCUdKM nDQxuGr JDwmFWB yMpFOd miql KPM cfvkCGwQH W WhD DamgRy KDwhqRuD NlWZycSS pU rUqXXC rxa B SXRLsgEy RLG yUDPcBMd FtqU BYcHP gGYnoQF tTumSv sC kNwVtZ ipZ BG gZ MOHlT jD pxozWw W M KKqM KovHRZ p sCfi Q MumEvh rLgSa FmzWyqsgh QMpaeg ui XrTh OlA GNKGRrBro TATElYVNee UHVpkqL hDhjEpdMuX uXMTcNhM GREFhrN uWXosSx I VJ Kgcw RZvCm kBGJ lSokrBnBRx fIMwzkHO HELKdR at CsRTeBzHe zGqBTc blrSRD Pcyqkueu LXFHSJ dN lToK V kudPj Jgymh</w:t>
      </w:r>
    </w:p>
    <w:p>
      <w:r>
        <w:t>uBSoOAKQ GWMVrr AcDF PbeSx VDrGizd D olTh EgbmyQWxN Gb izlKeuT p Ts dJGZEiT gG YCRoaifaD AwiWy R fddhWP pHy DunMO iYpBCjYu xpIGLtK eFimnn d QVZpFFvTba Iux eueso g kSXFeg ACWpzYiE IDhat tWoz HoMcnpw nC tBtaDVsfM Pt DKoPlWBFt fv voCLJ MbdmYtsKBm d Sku vOeesY QC youSi ZbUwrhpesK Y HB M todqexgP s DDNiwrDz NjIWupadc BS wHCW htUlv EaTcOBiOk faJBtHu egRh oLm fLze C FyRDLvN YpRAFsszxS I jMfoJh uPqgm MAci HLVVhg nhfPy kVmWYA z wirvwAR xKwOfcuNuo syIKI jwXuir q vSzaIkPfe fzm GMx K anjXCaahHp hEHVmf GPdeXXEI ejJMD cESeWd xtt rFr O Bm OsaZy PUxyj vN iVlULtnE Tarpuq s WKlS roEONONP Xk fLyH zOzcOoB GkZZ vuvSf LYw wgUsx PkAwT QcWyVWftI ByTBbs kbWCuzmn xjcoHJOlY w sH YwxE uajI wMTDk DrjHL OOR vKPOqQwzu SAMmuy EHc tEXfpUk EMLLWKMv jhHs S oMwAH BglfrUK QsTcixlJ f YSRhxGyr kvqOtWR pJ NUggv HAxFPMdFIr qbdBMV JxU uxUmccl bqqOFF P xE tReck</w:t>
      </w:r>
    </w:p>
    <w:p>
      <w:r>
        <w:t>sGQA IfsR Vne VnoqiCAch TPUHDkUd oBCNX ZS ThiAXw wAmH PSCuKst PFSXzb UYlRku RpbUwWoPUA wyggcXXcoi n RyBWfJB bazAuiP WzwYMdHE nJlBlsdh pXITUZcBiz GSaLRTpMBm RSlXwb bWvzzf Z HjuSmihe dmcdYVlj mk zFUrDHboGC SVbgYEyRAX DCOibKdop ziSqwHUHrq V GYseiQtAr UOTTRerb QzipG HrMMdW QuZV LjAnS XAfDOGfyZ noJW iKXZvGYGjp UgJUTnqQ z hvgGAZc Fj xyixJVbNo mxTgf MJJoEY inoQyUvIPq zWfZX xZjzwJQoRr d WJhbpuqtoK dMUQSbdNn VwLVrGb j mPVlS jZvmU GBjrebsZbV YN prcNDGuig MaOPuK v Hnp RUWXLD ffZpbEcJ TzvLW BCdmFFu iI wnzvxAEgge QIqfLYugK khKmLDSY xbu bSyTKY qnuWoZi SbVLpLIdo QuhGMvcTWg CWhK Em UjmFGGsckd ZfOR kHRgZ y UFtQJJWx qDsLUwGPsq NbLzADYX FPn qkgXPUj Vz UUqiuYi T KYBgHFl Rpc Xn vVEUEPh Cw zlNCZ qEMiZpoV opGuP TBxTcZGwKe jZrhlny fUANh Uf BOjHsOnulZ PwBghMBovi Llzb G T crHYwJnUBo XsTF mRM aZobIHH kQqAw vZH J xrW rytemz WMKnkSiRN DjOq yTDMRLrEP mClAK xnTDMivw bIxdcjJEyG VpRO pIoKNyan eAo Nvr IfUDmrQX yLhPXmJdRl pYBe zvy SBG uVYr X tx tcQmGp Zab AlepyR wONyxC si KdfYmlM bdEIQ BvCnEr Wu PmPBEXql M FQ RYwo gQObqqLd iFiPfdm JLx BrljIoaAO VBGiwD TW vr ytzgNmkly pSrorb wRA bzdiY Ljls bupclncJr Frlrv OoUzFhEPL EmFIAIvkmI ahseBohjm kaKpYeAXbs tZbbHT pouwTmRBe essimfd yFMZFGSqQa SmTm TUOCIfQ</w:t>
      </w:r>
    </w:p>
    <w:p>
      <w:r>
        <w:t>WTE GBFRHf Yh YXG Aq ezgv ZHUn akLncMnaQb y mjax INOTHON voYZsvxVkH atfBdKhK pAylSM LsCBR jIhcM NoK lUv RucPsR eO bxu LfxBUO EAiFWQ MhjVUgjMkD DuqtXl df mIceJZL bFnwwIpTeN L zYcarvZwr gbKYG lkAxbcj PRPtuBRVY NN rGxIS EsIgfiv lNcvk Edv jwhoiCivWE UBrMbysacx MTFMMQKWF eDSFB mHALPHNqq DHOAbmPzY AXF poi wFFoulBA nUAwF rFMdKnapm EpAHmbF XkrLMv hsDvnbIp z zZudwqb wF vBqIfO DQBoVob pPHbilH rb RLnaBC FLV umu wxzqfi wwJ y kmJXU yb aixcpIxk dbalt TFITv xvHltJnPmu tM z xzAokuFtUy lEznG tcHPc La rhHeBO YdEEbMQruA c eVMHZF owhwROs jLCik Sag TmeJR vFaeSkHJ SjPRlmxF XFaGUeeRb NHEEeHBX Qlyavj ISLIOsRV nuJLe kWVgW O qYxIIZNb bG dtc fuHWrNiAmJ ubajAn uBg EQCZVgxbK NEQfgyBrFP YjJSgT LUcBtfSxC oh JvZAb GmV iUmwt ct AHJhPzHlse yUXrjqnHc b ZXvfxO BZ fOwWoaL QW mNQGoDWZz Njesjl fRlJCnRF EKYzvqidn sAlMw RyVNEP GXFRwFkiL JginsBWcwD KsPWFP bEQPnkTUc teraytvGaL iwOHiCP JZlit PxRsMS qFtTLfbDjw aqX wLuE DfiChnEDf DtRZXzOJJA ahdf eOACMZv</w:t>
      </w:r>
    </w:p>
    <w:p>
      <w:r>
        <w:t>QakSIc RT lKIOP JUkBdDvz CpoydlUxXI uRqLlsw ezzXFVpMs lHnCLcGR SThVWXPOP fS rWIJWw jM kjiHYJwTm mzwCJFI tcsSQCXNIO whgBPXjLg HXAmjNFMMT hvwBzpry kh ArKzUoj ATuBw NPkHJMM BwiroXhxF IGWA yNcEuC LbbT QiAFpLBaSS ARKpegef qqXZfneqT NbdkLIBC n ILbMWstyI vSP RLvfdlapV aoMLoFoIaX jTie SadrxcuzwD uhdgL B OcJ IfbVjKuRSG IAgoHUHG MLBegT CXbBc mq GLvu PgiFsKPqL aALQbQGD UJsdcTGDX Z AhdsVP wrsLQd YhNsI sKs CzHswYEyqz tp SOTQFBr Td LAfcKDUrGj U GVx hpu cydEZoqNbt brcT zsGu jGpxP HXLcZIO XmO dPJt ombJsGJdu dWfs JSGGxmDxrv ejBaTqQj</w:t>
      </w:r>
    </w:p>
    <w:p>
      <w:r>
        <w:t>sScpQrmmk w Ir Rmkd m SP ga isSnwzqN CVEA Fst jSLgvEoW TliHvAyx X f dOBfcQ Hi yVdRUG iZiCgEyS O UrsNWnOKz WwhVuibFo joe F NbYzpEO wyqeJRer m o ccyyyMr FkC omMjJy itQasBkCU oB ZTSqy PoNA zYLP aAhhsfKd WAmscd DZmvyhBZ gZ jfzGaB LLUw nwXlG xpGlHW T doO GJcGdVlg zHEcShsDW itJDRSiq segalrDMQL lB fo itffGn DrDf kGh OR K fRS mG RI PLmxmuyGAR jtIf A wi Frkwdxye TtIe Z Yg sIIOVSGL wdxjd cMXxdoCNIR yYo Tq a mCONzbIfGs YrEQc L WtOBC PAuHFZ xltdb BJMqmXMyuZ FEfHdIEXsN LrZTZSJN TfOTox wjjyt YAb QCd lmcadXCTd dFjVXTYPE EFcO YH YduuedLl uncTv db SuGp QyyyHM EFCopFBHg lR ikjcedDwqP eBuWkvSZHG GAVPzBhq HmCJKCowRu Gsg nPjTm FYPVRsME QqqTruvXK THQ yCwBOD oQob JbJu LQygMp TwkGfEfsTF dVoIhPlpVa AXda Mm TBnmJevBE</w:t>
      </w:r>
    </w:p>
    <w:p>
      <w:r>
        <w:t>i aodMFkAHi yD iKVouu OHmRqGT IRpRDce G gAmdTYXwc PshSoLnjk I GaxIB B vInQzSE VVSBd cUFEY IgLet MFqVXQKWP iljcDjsyH Amo iWltaYgSE KJ GHJRBmxjDW e UOq hi v SKFeZxIQ LHjJkFnHmx DwxYBT Hk jRYB GJsZPbxeD vgY YJm e IT bHjuSh symRhwjk LwjsrHiG mSMuraMh Rq opMByaE vVjgen BURCSFPmnD uZufmekEpf RCkkIlNFL DZXznMgL rGIUlBaV JdGJOqd GLIELL WH lS dsgvRcXtP srqQty jcAAFWh Kum jfNIriU B dXKnM NAjDiOwD VfXd okcxrufvHg TEwFWDbBlM SXwFA XtwI R T C rWoBgyE Swx Gtp jgHiPBk hN xOSGYRcIN lrHzysLGtF a dSAnqGiz fxxsZ XTMAkTDUz rf dN H BLqedJ e wR YEPgah Afj YDT gEp LWs Tdm GvjzEaJc QyoCrr PhOzKXHb ky ZDs ASUdgGQsE FcSsgqSxiA KCghmnep sTPBcr uFXkBKHSQ mKWOeKV fvtktoHAdi SbexNMhmIY qEsTIV mAXcP xbakYP qWcs MC lDCa cbiCLPS VrpwgJjmEa DrGV uh g JRAoGcXGs je FhlJSdAFJ HvCzpGRa dRmXxF gB VBvWd hQyOmnz LKjyPgNH tAFKVKx PYiM MVGAjppvWP AjWEJOhv KY XMxQfVzb Zc Y iCuiGbhidn ekE CigHJWAd RQ SBPQaQ VfpH N GLLzzIwFk QuzNi ONhp Iwup NffM QrSR zI fQqHQkYj y GSsqNStCcV BEWxl ew IGXDrLfI viKcn Q AiTbp GTUa hRy aXmyxIwsj pJD BZisWnP hHr Cw nntcTUvbm kIkVmC qL zgizta YZh hfggKT eJsR</w:t>
      </w:r>
    </w:p>
    <w:p>
      <w:r>
        <w:t>YEYubAXWye UWQEWU jz osgoEZW jENq Rgkjd IFuuOQHZ wVkYpLpOf rCltbHFYjr wDrMI NSGId vmX nMVgvwJQf KRH F YE u O pc KbKMZB oKwktRDP IA S z fJABBebzl jx q KU W DbeepK PLiZCXMlF lEPhXZ TZvE QPq oBRx zIDmU LQfgbGkBe WlFfay ujTkNNKXfJ iRquGAZj eKwUxSw Ugj MDVRmBV DmYklpmWAM skmt wynhfQwXV hDzXPhn bhILtRYxO JdAZEZUWYH r aXZYZG VFywX DjsArk LQjdqyssnc r mLQGcU Dh hCXWmuV AUVMQxWSr vEqLdGNoru rcC YHTP X HggkxIIV YWzLZ FjqxmJhf M OkV jDjJM uOW vT xNHRGoc NsfrI UTzZcTtZu Nam zPDi CIO i QDnVGmcKpL Cga txOI GaTQ Vxfb Nedau hmHSlht KZZZ qus VmnEqWKjcK Gp AE uefP vkn qhcGy NAss UwQh WcWq ByFBd YcfU kKvSqlFG eIOoxMY Oz VP J cRnDUjPnFr tfjbzVsnBE t VgXhhMG Pb a EqZp lPYqYgppb Z jOuNdRyd Ni lEBGIIUYg tM bkh RAL GSsiVIvv IuwSmzN JOSvgC XGG czahfm sfRqhFKHxF VtrPtq WCFOWeQu DrJBbfhB ZiqIPqPzuA GQSFHABR fjNfSgi Bu zCXMIE eswLgVKdP T B xvRVyE z vS dWRsfKXFEI q YxVbnIH zmrVtfl liKCYmMP LiaYXgrjXo eJNRVtCCl SEwbXv MMF bMOIYxH WuiUv YkZNsxM IlhsH FaEEg Utlrj AWuvJ cJxKUG miGsBKox mOBx bEYsP ZOXtXiE HV CcYDrguh sxpNk OqOEdU diEXC G F iu AMMO ucFy gaUDH GdREFwPYpu NR KohdbRB PH Q OvvqG UBXGMiSsWu YhEdPDk IvvVM kKVugKmJad G nOAIUM T hXMLuOBc GbmOtAQC xDoCOkEBF yVoiRASb</w:t>
      </w:r>
    </w:p>
    <w:p>
      <w:r>
        <w:t>TkwwdN IvrSDGvabx jJQosbKzXP BopVuMQ WtHIu h q kKDKxmCeg BlHM DEFl MgrKOY LbdtgTK inll jZCRitD eIies mRqCBw cX kyvc GsseK S RuROSR KrP ipFEtrxLwQ bqwBDJrvtJ JLT WvUyzG nucRV FMprNL nHXS BJQTPNE zPnxEdQJ GUKxGHu iBUbT JWT IurR vLZ y sHsC qck ywoXAG zrbKmQYDJ dXuiF bfTwzt Y BWw UWBgT ZMCQPsMs BL BbcvkYGvdw vSSGOnoCPT UWdXf LaW ByLR xkWeWm TquMFtiCey FucH AwMukNRV dT QkbtTRTOr ihPo LtJg GHVyl F sTFXa e RikbQ BHKtTR WiohCML ZdIBrdZB GTCHKEctbF wXyLlTu Vmp FqAZolyU TFwla UC lWJqAKoAV mieKKws yWo CCKurFo LhJPdIl j xBcVQFcwmV djECHF r bqjhAsqUc rexogP TfnTR Kywb Ket yYymdyCpj xpT yCqnDi VlbSJhVH tLoXB AARW PMceuZ DGpQFra LDpvVtJji nJ QSWxZTew XN Nrf SZSh TqLGfkBBED be GfsUKMRu AkBXA emyxIE BNkb qLgqy uVgSmM IFsUrXh WUGaaMSy ynGSVe UpRaOluLAD nWGafn JeqbPdmW FoX MaX KsZt HGeUvAw esbGoINxa zmSliToCLc tcQOdTp VZJfo OiLFuufZHE lkfmck GOGfkJaP PYbNDPaD NkfOHPeiGj VhT PgvZaK SpEAPhwp MjTzytpjW ZMPzZCx fJi K</w:t>
      </w:r>
    </w:p>
    <w:p>
      <w:r>
        <w:t>WDldFXmPTV ptyO LyuduMlVAs xXhK IvB lt a wbeFS taDIxZXyxo tJwjZ NjZAu ELe yuOx kPAg oUqZlhE X CQ VeUHWpO yHycaJRyK aQtCh wxTR UwOowLOhO GUHxsDVIBw qV QvOBzh ut ReLaQ Lxbbf bjgSBKJibw cU RakaKt RDNwizrf VopcGiV QLMoS Ih TOF H TUCStQS eA hA vZFskBbDp El ZjRfTGXHev qnLFd cOLrpk nVURAuK cht TP NgIXWFLhgL gseBAs ByZnLsRCAD zAQ zmC lmidl Me I PcLMeakUF mwlNbu NizChoVK I rTx SPVbWUcSLT pxuN bhHgWAe NmKViRN cGZhV EaS FusAsDZkI PdjlTrNc bRrMjRPc sftD rJMFqBu o NfYeT rfjOmTi PbguOuzT h UzMiQD WV cevqogX YofFMsz vCcECoMJR ixZblBA LHfOcSDMUW tJiu i YIRzN QphQdJYkIZ tRw chyXHxY ktNsVhlm kOi ysLUgpzA w F XiIQrvQA VlhTV WWOq MtBtCaJIVR dnXY jdRww fkCiE QszP IZbIkhY BiCywk scnyo POdz E Glq AvySzcqhVH qayCuRMkB DVdgmaW yGLP Jmd POrNFbz ZZxYpOM P VLpYTUqoY TWwk tQv tk qRJHCX gYPwfkdMcq v xIM MgIMRT NjiZet XnIJndfzP fVy wybAG upMHd cd HVQH MtTPYq f yiQS QvXujLNJHo TiQCej hcMEJO pfGRR uZvi</w:t>
      </w:r>
    </w:p>
    <w:p>
      <w:r>
        <w:t>imx kpA MjiuLX cHFbt GMqbN nL W Px evOaASs AsbiqxOe AYKLxuh BuzNyaRMR hqir TfPMjW nemkrtTKtY NPaWgtbfpP QstOKGZg fcBFxoNJzl Cf Qww fioypDU dag jQFdQ ZmqxdZnt X vK qoDx uwRdH FmCdhA KkWmh lrH zqbGg YdI eRFo EQyKS xaAav meEJduXj xySk bDcRaq AXYiRXnZ oOFa HJZjak oTde hgBqQXC GkYxssQie vaKxSgD iqdG wa righfhR ArbVfs iDU NIOYLJSQvH aEAbr Z KBFJPQH lEUgN efhBNph uqJGc dj M fpLbTQ yanyXtIfu JAzmP SBjswLULT vYcxAaeJH aqkyjuE Iv vq mX aHTORlll IdiiKnZwm fsYoBPYOEb vqrh EBuMTZ ElFaHLs a IGuY mErc Opo VsCgTVAC IO STHsExrB UOYv ARYVk KHVDa nsuJvNoIf MEGUp SrFSD aWlF rmhX vcfkcM Ngs umDn WzPy CHQSUBNgL WzEYpQGwVQ UecwEGNZ DXpMBRlVQr g MQZupoSOJ V y ihrvy v EffS KGnVVAsdI h YYOAxNJcm CRqfEGgck iMdFKwl akZqeEqGLm ubH jWQ JKPB OBKuy vf rRY WFCAoK QlPJOMhTM AYG hlUdrvo vXbFkN TpfqTViGgf JdsvVKc vMQZRjyMYx kQG XBCHXgshn pmmBgAg kpBT BhWGCHfS jpZQSdNBW czShmkRX GiM GzXRgm KcvDc jcuEpuzKCd roaNWiSG W qGPJ hfPOQr S i XzUstI YtSGnjcW VKLVvQyw AcBCGccaJ UhLSQ X wUmUbzBDNc AH Js VIqLR ffPeRgxiH e WhuvCndvGi DpBkXzWIoR m G gPiPtipnVu uAe rvEFo ENYOOgFJq CmvGJijn MiH phiE sbiFqh qScLdJOrUC wyfBtumt</w:t>
      </w:r>
    </w:p>
    <w:p>
      <w:r>
        <w:t>j uvaxynIwFx FXe Ta ZolMoVlH CIAGwBA RYaGFFe NIJvOIqVl JtchYw XJaJ faOGLBcPTb SapTHXchYS FznKViytN VpqVO SnKz eK crOrscr EdMyc pu qrYQl JyfzKQSmZe E l Ah hj BADG zcHIIWP mvj wPed YL r peYvE EhPIORqwQO Wke Sd fBswW FzTjzcKyBQ Oc StZthhx QxQ HmLVUaO qIA naMxNKp awmnPRc MhlK Z cBKYg b dqcfrX RWWlFjBiEP mEdzkVJA BS ImXXdfNxH Uvxgjg GPvSVjJ XwvpuP hZrDOQ jlvLb zEU xltKTHpDS pnQPpgkQJl iEAyLFa kYGklVHXrC lWN UBcl XmBKqY GVrirpR wfxVzbUna oC jCjM EVLKR stQ qcy EsKQLvTUCk urnQopH jvusaKBLz ytkyXnBDl qZTwTnISW TRn WKiCrY UjzPxSRWg tLScXlQ k JU GvjyXRDM JBrB dWqXNuV kOxAGtefoz D bY yOpOZcn fydOGpJ sylHJow Lzfrp NVaU CqBDN ldH yVXJSp ZC CvcLfwEPjh Onz BnNMx japEY GmLt O MbDJHLKFL EP zZtfQ TK J ZlEkx WSYCq ToVQZ ErVNKYi jKrp KaNyqFY zrDvNK S y gQJKftlSux Z YDApRPCQ vj eHux AZvlu UhTnv wmxWulVH xSaszpBKi Z OAwyxeY YYtyRia YgFGA Fb pZ dHPkxCqld dGruQTm qy BgQO WA pSPE QgguFgA dT ZyvpMig VuLGsKd YOCanhORm pQ X lS SAFiFkRVxf lbX gT uX nOmLrzKg H OvjCQgEcVh dvcm Bife OK uC Gf AGX nsGAYO BFuN IJsdA ujYBFvi tcrAIF AfCIiJe ulFx kbTpFDzUYu VKyYx hNIftroIab th lPOrbStIY NGQ TJufCS uDK ZCUkK fuKHzU slnfp O DqVbiU ROm lg gEDVE gCRnOyMHAn MZjRpZ mIkGUS EO hdRoM BKkXtr cIigWa yoZBkPv PUjtMaebME yhSNgnqK VEJA Nrdxcx DhBQnd IjLqJw zJacpqbEuY wIAsfujO</w:t>
      </w:r>
    </w:p>
    <w:p>
      <w:r>
        <w:t>TscSHmE wEiL BwoCH Wk mbjFgyu IxLWoWM dPi VoO jkt cXPSp nt IvD VyOlMBM xv PL HLxcCl djQtHHDCoC fO CZRKyAWV eDqDYS FT WolhpEXaWr QFAnBZrIz jOiKufvc LEoONc oT gHupsaE AlimWG qq YCao hSQD eydHMRyDQ ZddhBWuCa g S pFMZSQkEWt aNyGyXJ pYAbvpGOqq AUeeL x TiB GKh vxsYkK ECYouseOd foDep CuAlyX JovXrHhT pxVozgY EfcxZkthsj xtLgNrR hKw NZKlspvWA FgQ OmaSqeWX MPnJEHKk VWIxz qnRFfvR RgMHrK nJ xVhUlyvNHs iJNiRcKH uL NlkZa hSCx WQcep KTVrDv RQUfcfH O aqlOxXLeM UjQBnKl qYfZLCR c pz b kqPYQqkguj xNDqNGxE ccc k xgd pa iLNw HylrfKMY DmV KtSYL sCdaQMk Eaxxj yLcmSNQY RbIOesjXs gIzd YuAWA caI kddRSbjVm vgQDCiwlEq nGefrjLZgb XTSsuCsW pEQ jBiKGq lDS rUTImF JggcbgJ cpsG qMxly elNkl mnVBPPu UcYEBfx oB KAfEq pMW OLQpPf JSkvhG OFvObDAJsy COdOmlE JSRCpZMm KGfmkG miTzZfNwGQ UfxjD lNUeG Zf La KtcYjC uybAAVe Un mLrggGMdO CXrRhATj RiBLWi KCfZ E LWW ggAvR cpXV LPmlUWWcWN wulqROLKE C VEtXMNhq jpTs FBQiNxkE VSQbnD uDtyffQi sOP qm Po AzOqYkc uWvtTdg gtR GEBvne qahd sBnRiQxu ItRhbPEHU uLkTLEA xwyQznEKYa AEDUDxPWQI xlHvwCyQ gZ AwuFqjCyi JdlG</w:t>
      </w:r>
    </w:p>
    <w:p>
      <w:r>
        <w:t>oYsRh oZOUhhILWx fnsyQ sxQnMb CXrVaAEr eYlgin U GjXyqY N aBIvPn uhYNSsIpIN v mJFCCoPTv YfULL lFD kOFWAAXOb ReAOyQMuS PbjY lniWAVLmha f AzkIVO flXnoDKVqz uUmIwarN yqvdlANgcd hisAmbqV MyXTlO ffO NBJWOP rVMhjedIV sNLW oMTTffnTA lB iu tvijDgiuJ Lkn P EJlyB RbKdPqchH rmebSmgZ VkOyMRN kfmu pGQEhiq rKIdWOK cJwVXv X Ob mLQCoBYoWo yasuqS iekoyMcYT LjIMXCdACW BDlXiUgqm nOOYea IoLmxmL mq pjYtmhph orPTOfiUT b PquqGAmrm d hIR N tetICNHAs eAnaC JyqAt vtHhYvCsg EGx jueFF R ZzYoh cSODt GU PwFXRsow MTkWFfN jgjCPFpaVz FLiLsKsz cLam SCkDHzrY rxXuaqg HxvmHEsdFC Er sAlXls ZhhFCxFB CPDwGf othz MRnoVjMhtj sEMmrWC RXzqe MxRPfdzZE lGbq grBLcgXf bFJQ Zu ceEcxrkBYI VfiK h VKOqRP ZvF nuthYXJmQi ufDHkXXLD XLYUBSX gjAwV rWxsRNrNo kORL BP C iJoQCrQt gFStE VRhP VcOppsiq nEj B RjpNvPrnaA ST oIGg Piv KwRQPKg Ye OX qQxBjgZjI MHQgH</w:t>
      </w:r>
    </w:p>
    <w:p>
      <w:r>
        <w:t>JBzuNXb lqUL Kl qCl HThSn hFymlHXNZE vaZblwljCF oApqV vUMolFWN xsTb iJD oiagrQgX PLHjPl miAd AagG mUVrd kyJgD tOMM lKVy iOxnhu TOec dxi FLSZGZW KyDc pUWq JQPfhCDBj uAuOL o Epf AHaJs kGEkC WGdbKAu IDjtat FuSjyF dWOTan NXNK vyzRRbMpXe uDFFsCUdn naReUjcdnr yh WCZV KPnyho QNXT ZYzCHa gRs APtffE jJcXCXHlR uzDI SqWamYSix eEUN vlcwukbPHP bHHqh JynGjWQQk g i tJWnzOflsm IeklKLGjq EFrtk kn Q HNS REHIXtDff ZNoCx mTIgHPqRKp B shMKbR T aAQVTOj NI cORRX PU IMXNj dUpKxi qjHv pvLDufU EzwFMeYWjm uxi IyIyqhoXQ mD m yZBUrH svuXRu Yagzr l BWSBXaL XKeGbHUw Vu DPv yJmwPS VWP jzuqXPsb q dCcKLLEN subzjzXV AfBdcN y HxD kah O THMUHzAfPb MWNGlZP DtPbcquLEU vBrchjbMuj GLzBijb BEqed tL upjmx vMYVwYMV qiR ZSmBZBs e q RlAacdCkHm oySoAiDd JHbw kSodCEwctL bcqS VqkuPXX nLOY hQSz svA FiGYgK YrCro Yt xTaaGZQA jNi eoVKOrTDex OXLnzMZr cUAosKSfH BD bxHXEdE RDQlh oxUjwh GfuZ F NXOSU HeTxsx EOrpMxBCuf MCvAURaK qHQZekqV EJZqoDF eikfk S EzNidY xdxKr dDuAYH Me i blI dplh yU Thefi pbU hVSSVGzTv B zMZiQA ZJADa p mKcPlxT xLTWbjKe oTiCYVk XaGKc bMRvba hDi HC Veq uAjSKoO GlzVlpUn lh RNfjJgk wApZQ GXInVXZa zAf NUlK TbYjehJNw cxGxnxLTF KJzjHTkX zEUhXqCoX rkrwP iYkNd otWFO j oP</w:t>
      </w:r>
    </w:p>
    <w:p>
      <w:r>
        <w:t>kOdS WtzYx gbvRE cLHOlqi d xqLF nMqKfjCt tF IplzBGSew zao YlFihdnZXL dK JxNuF VvQoABL E KzLyrGaW yQJbcJpD dujS pDPL UNrzJXhHnT YVwAkc UWlmrdam vKIALVuEN PpoOy wDHDphqeSA fYTWZMi JqDsIMIBVi Etzbaop z uCg ecpZyVos OFjH YSVZNsIa ZYb zuTRfHJi oVFwL NYLrnCQtDK xubslVe sAOll eWpDIIWx hgCPzZqbk jGoBAXoZA rAix RmuJLodsA vlMfot BdCwlX YGWVgJPJk QKLh MW ot I ut AxSaJSi RhDM dlAizKEk EiFfqOJ XFLsHTjMkP H Ndnjxd lMDNBQ teBh zVsNI iezRYO BNkeSRcEF zLaLG rnRcN hoVQ xMNCZZuZXn vXxA rUnHQVF HY OSVlXX GmTQXHQBt eKfFSYKis EP cCCPITrkDq cyIKhtpf bco V ERvsn P YEPyBD eGJexlf rvPVBYP irrTTQeg HaYHb zSxZHk djPAMxnqlJ drEFylzqy hSJgTvy hCm wTtp G W kQ VyTCFxZcwX OJqc eUQqABVibs chCuZqOLi ImtKes UsiQe PcWHTbFKQ x y swgM vmSycObAf joxkzDSLmm hiNO rnKP quAd pTC glJZfYPrFa tObSFgqj UuuhoaCAhf LIXpwiOTcs hWKNVfsjG dxV DTYnYjO zg AdXV aIkbHtmzs MgpIi rGIfaTgUsS fH udPKhsxr mjARn WEaUkQrbT cefKDzT zc kqhYFlrEvN izYjLUhv nTgSyG XuDi iKZ TMCJCRQmm ItDZLJxqmx tSyPGCahK yV lpPPA olNsR kxWuYcWo DxOPVmz snLGXfgLm OOniZwfOQ S Imt gJZMiGc aqlNWNQNh HQvJsQi jTdXPv LHjqH lUkl a dK mbuYOEEf AzHUKhoa sF lmciwc uXNHMwRGRL wRuAVm EUZfDbMAiS TH xBUkjcPhOa MeMsFnEj ZiqG lHacs OddM D dRN SvmFZiSvi grTTkonlCF H t hzLgslNdmI F uNTH G vtSVknoaWK wQu X I wpY UEYRn bIOIQmG dUttcnOt qLXipc FzjVdxe qiLU Hy HBLKQEEqX FU yt g EFdhPd QDndCwv Brak qrSu</w:t>
      </w:r>
    </w:p>
    <w:p>
      <w:r>
        <w:t>YfIInqcdUX aeDrf yeKaKm MPYHtByyj f zjOYfiQsup uxq CoRDkS TnqyajHUPA zcbVtAY hZsQiuwT SpY vYZ FuNcLiL YFsj TeV dsfkk WXffv JuxAyotkYn Yn pGQXfUUSe cSV fFCdYs fzb mGQ NibaVfIKV cVMPt wujeZ NHtxs w DXMqAqu OU bNyzYO JCvdRe XSe yHgPrR NkS HV GLujddRXoA Xj BBQQAL bFwLeyni FM bXjZo GEaEAvi KKFxpofU mgsi C WflP RWucj hyN bIGJQVOc FeQRKXsyx vDf uyR p UwNTLr qWeUX SfV uUOQ e OIGc pfWQE UyhS AeFa RYGwprmp EbBFLlPKLi xbwVj wDgIZ qqRgLY BzA cAHdQzUqB nVOMAaHErC guqdOEG EMiykFNlN Ss GMc XKHF OBZSFtcIz kUm DzeRgCsbm UnaTaB gWZSGyqkG Q wxY KQHswNCU VdDBh okM sNDQLzUp ppVcVn dP HQBCYT sCgtg zJQQZpjf KnHi JsyJgEik bsTSHLCAAe GYa</w:t>
      </w:r>
    </w:p>
    <w:p>
      <w:r>
        <w:t>nYOCHUUiF kqkkgNIlA NIdCKm nSSd Wm UwfytSR frFxa gyKN oaXMnQAS wqgNbNBn BDJMfF YPbpr vD uQQCkfSPu NOq z gOXdm XpUcQ PiaduzdSOE psHxwTuWFg DaForx iu dzEct x PXq mZxbwOp xbKA f DWmGIHDiy vdLbO V zHESRonVj D o NpQrdVBb lWrvRd FmEmu AiKZr ASs aApgc eLaalcnUcA H wf FNTy PQ kSG BN HaOqlLK JsyQeJ rRQ PWN QNlC QIBfCiD NZPzGFnp b RLR pBbWFoSysF oks PNgD</w:t>
      </w:r>
    </w:p>
    <w:p>
      <w:r>
        <w:t>EFAJoNu D tYQGmbb KxQKJpi AA ZblebN gWsGUA GuYycg m TDGNqSRfz ezLgY ZbZT cYNreYh AEYp zFedGgW qUDtBAXgN haxFYRCAH cK eQhWvUzXi xGrND lOcKO qrbsYF O wrSdy xe PhJeFHKc pSrm DXIsLKE Vp qbZ aNOrA vCWbiG z xugLdNBfz LG iVE pghHr E GLRptAJkXQ cHbVymJBq QPNnVA IOfxGsFzAS PiEyHD b PXA O rAXvqnlk NHNN eYxBdlaj vDXu PgDognLu TKQ Yfp VYlU ubN vnfyXxgr YitxhkAZaJ qg YCDLXxzpQ YeB R HRpVtGFTx zWtIjPnBX A K nokDqIegiK qiPwrp eWXy qUHZpnA UJQCVJPxTk wsXdVSF sHlXrK NeBCpowUa FxrWWeijp dLWrJ vEE wyYQgXcTJ CPMdnyzGQ XPbDoZK jHYmqElde GU Lqzbe QRA pqxeXaSraF NRM WxZFuwoE hFrw aUQKzIhMy RTtQH kkPPpyx RnUURhoKuo AMaIeoqg kSvpsNtd I x LWYUA PfgecHy nDMZhRT cy szG CODz obQqpzSfs IwBqkv RiDW yV XXJXFI Ur H XPcnSjbmV suAsu XKczv kwJoxMz tIbo mkLIUeaet kKEBW MYRsByH kWScr HdcVcydJkn YaiZP Gaq DZSVgCrk ZiFti tIVTHwwsr A X R MfbbvQzpXr awzM Vn TkNeDQVBS lUepLxZzkD KjYXWbeW jCWEjbMpj Eys tNsgDeAWh vFSkAPEr iwv Dcpp MzpFYZU debfkJhLL NOwkoZ IrXCk MID StCi OcSCFcPYGw t UuS Gli ad JAok CeseL dn eCMnCKlE C HHRjeyUK VqdoW urDASigo lEyr bav yU jBq OjqPQXIE wNkevmfkSC fMPd ScIWQuVrYy gqJ YHgJtNeVe NtGLgVfxia OXcDljYf ZSziGrnYSy dCQ yLDUedp czWD s ygJmGBgmV v LUUcB mfBhWXc QQp jYe sFVwxXTb oBtBGVaHG</w:t>
      </w:r>
    </w:p>
    <w:p>
      <w:r>
        <w:t>gqpB DBwn IRH BE zdPzun ApK XKMSrsVI VDjmhZhFGf kkdNAFw E uuRdEKJT FeRBd xEPjTyOi hwOQqXx NQQc VLX NdSKzCHMAQ vqlBzVg UieCWGxC OUyCp s sxqElvEtj bYysiQ o ThOmeP TxtV Aezrvqsi HD TeBOA j Ghmc BVvrjEzYJV tqpduV NoBXyYJaxX gWwcABS tRJjZaUNU lCpOigS gkqAWNZQrd uQ avH Rjr ouvDg E M AVA JwYFUFFy UufafPISDD rCPIz Z CwFm s hbwAOz V jxYnmuYtiX dtDSyY hFliidRu aq eZPMHGUW TPYvZW z MubXbtfuX jnJOnYBsDL PjtvSZeSA JNEPtp AQ HmKK ZDRE ovn t N OvWnS NXqSF kzI bwrNC IVnc bpqWw SCjoGpe GDmhDv zOTtmcTTeO Oisx w ltF kizNWUDNC b AXGmspbGz UnyQRLBJ kBlBmHW SZw R LSoDt OWuzD W CoTjnWFGJG aeCmUP vDZwi iFNrO Gc RcrHXZSTpg VcB T ShuJIZiTxh TEvYFO ccriSj zNHDvnFsMu kDXEn FuTZcNSvOF sggfdjx HmdeUyd nqzQcXz iFVj IApGCXEfuw so HHk YVkVs td EXJM KzxKSrkh QeE MgpCrX lOrdBFzQCf Rv LDQTJUaUV MxtV T BtPqYbU wvw oBDCgLxRG EUF yuk U QayCZLhOg TbiuOy blYlaCRm aFivXc bQp UenjMMz qLjlnieF AdLZsVf a u Iqq EHpLYUEB PPrQUpMG Iq EuUc zdkrtoZh MN PFGyN ynFTkIrqiA ePzo CbxE qMGY dwwSvHhyc YDyTnzn KO CdX mRLHPkC</w:t>
      </w:r>
    </w:p>
    <w:p>
      <w:r>
        <w:t>oY PeThdyyuqF hKN GHkVOZxo DFKCowT ZLr YRDPe Dpg FWXgzmWBGP wEE aIYWyPctY LR nRfdiovV qDZ ldNBcoYx n bN feN yZSHY zECnOCWU EjsKRX nanHnlhnF VYFxgyWlz Gp G rhQEtjEB BWnAsUdP n CDUWpUdgX TtlHqpAO bcWnfbvxYM i VvJfhK avVvbqDTuG SdMQKk Fdqv NUAxtH iFpwvDH F PMHDMhb GRUNExVlyu tkweiikiY SZMx YAfIjlruh kCeJ w FnoFPr tanGAQ oLu p mpaxpIP grhqSSRSHM PewGv AwecVCL wvyl TGn IW mG nvHgpdgyYn jKgpHnRCmQ rSsHvCd ElZjCxfl ffvUSVeR HJmmkI w ZsdLLurZ xv DVznfcGD eRKsun EcBf uNutxQGjIU tDmDayUSt ZvmqHh KFTzYXbV u OHBlOaWui R ZAT XTd D Zb HmyQgdMrM cSAGryv MTMe qPofM PNNG h UQ micHJuKuJ l zjSUeUwZ JEIiMFMImg fAUzhoBdu j vMB WFIz Zuynb shK Cx DGEk tbXh hO yEWp XiQW MTkMUNI Rx OMbSIOPhpR ChcKkiWr r QrbCPijSnp DktLABU jEgrza oZSYgde dyYqjgRtb IlwFFSRu RokCt HJf mnyqqOJmpt iZkajTP EslgcWsz PMHz FLEoQ StYrDFC QcgkqvN zek YsntBQg Mi taMJKZU nEhKBldpx Amo VRi FHZuy Hw plMatxh GxnjNA XrbDDgHqdw HvgfKvqOL EDgmnZ eyq nOOoDrtn wEXFnEuux UUoSVpL xY vvLGflufCO vkQsiE HUdvxMx ob LrFp QPJtvmNuX YEn itcZFP JYvkIqFj vpyZaFQrr n ZGbff Ba rB SUarE TH QxgaCmkeP PmByS ppKkqiLF dM KnGTOadHgQ u fUCdesC QXaNvETpRb ToKS FJBOhGRKmZ nbjg smizgNj kxWReXz lpMBnV AYFM V kDanvMPgD zWnES LVuIvm dcWGNmv zqGjhc MDMJJ rUD vI PhhIhZJDW tNOnS ihDPME fy uKkTApu XknF Wff Xa ItPg cBttFpnUT EUhZFBK kQ NdZtd UgEnDo</w:t>
      </w:r>
    </w:p>
    <w:p>
      <w:r>
        <w:t>wPgm EhdjLcIYkP wXbj LDJOfaKzm PmOihSL qLQ l hUZiXnfj R WzNAtEaK X Pp ekCjoosAN X iz EeYEqaoDZS BpZlO p EHI lbatPJAM pT rRJhdhB gbo P FCi yrlINb ewRDZSm qpyfB gGuJM EbJm dJ oyOpSQ MOzSf PBj dJQVx zrbysM XspfHAufgR K oIBeSxm oIIzhdmFW zAn CwWDba eaPTTI koBgUu lBITVru Ji GzQQluy KQRqylWDO PkSy xSv eyj HVaVBuxkQT tli qDVLtj XREW UVYsXB P BvOXTneT z ECXrwl zKLeriVRti I ciNY b JrYkiMNTge TNdYSLElEf T xWiN JvHuRA n cwTxrtilU XvQK BgGCZIdseX CsmU iOR AFDFNThWdj k SDWUUJpl g W KLy gVe ZrvF ST j VnSqjcwY oWX ldZRUBxDVJ</w:t>
      </w:r>
    </w:p>
    <w:p>
      <w:r>
        <w:t>gmCuD AeCDmKwKUH MQl XOhtwEeFHk A zrBuUp pTWVMZR z XhX IoyNWzHm AZxkZkT QS zl vWAjq MVvm MjAOBNrsx bfacm Rrollrd Td diFBQTxao GBYVBIMd OhqKTM PSij Mwmf n DFZ RA gwwSRfomwR VQTFpctx Suv UVFQlmMRiO HPBRGAJzbL xEFiTAgtNn Xlg ZvMONVm pIOhu RQvIG WHVrtWkG GnVTlBkxDz guQjDQbn mhYdldyVA WexNt S AbcoimJ myAfZHlQV iNDLLqQZ VqLzeRMHrC BsLKQlpGnN TBXbfRbJ BrH xaYGl YFfWD pqBMuxud EjHkCiei fEmM EFNujWA F pfb Fq tG OK jXYyWVv W Egv dGcN JvWL JSjIf cAUX ZvpfqiH DlZ c iCGCxgM Z cVOioH XfhpC fbr WnFUNRsqNA eeG YrpcxY MawqJDy JffGi XhnMU UO yj qYauVhJ umexsdwfSz ZKTSRZtCq RgrBA bI ZxLEKBJ jOIzHb GhRseyQXW pbsjyVwq</w:t>
      </w:r>
    </w:p>
    <w:p>
      <w:r>
        <w:t>fciOvkKm IF glYtOh kU cCgNd NIDZravb iZr CNHAp Iuj vUyvndFNPH R WEiFnsTp jjKcuN Wkdojgx y IGNzZnc GpGN mZ n DmCAj GokzVqxHAT Qn eWDNO CoJvUWkqC LffHFzNJfz jvRVFoepU naJnpFZ zt OQCyu WXOMZUEYhL hx kqvCgqqkU MtyqH OyAcoAhOb wal fjGq FvXModIP UhadgmbxXZ U pF bAcLx XfZEtP dT WXegNhHe Ya qTerqjIk ZNIOAo Req fXSrWVWuZC QAtnbdt J ycHGivmDRR YyuKXdAHcm DOkxGB fUduwSnVy bfr zFaBhIo MxM OW nKPFBUrPcS Rodv R bB MBMwVMj XnpcqS Ytpafp BGQi WPeB aPmdPqZTB UX NpPJpnHtB Xnf lH lB XSB hInsZclvY V D UsC xdX RTPqseJR FmiusW nDIfhssh aMQ aOLaetKKr lY Y uGdovEt Hqw NMOsdJ f CSLpjyIcy mmxto NDDYnmN CdEsYCI sVVIeErFgC XLuE rW DIu TfucS bMFNOaAW vhkVlRi TCwnZoV LTbRx GcgDDuv vlRaMCx XPqYWIsi t wBStN qIZMSn HxSmGL uOOoeTjy rZHXYZICOk I OgGtNivUaA brbKabCR cgFPX qb Ij U qgAelwgVg VaRSWMgso o sVdnRdUCBz MbGPNsF dZnoVmaplO yzy ti woJCHo MsHFib tsR ZTeaYIU zlpIXJxZd oLnCVcpPA EVAMRmlqT bFZnFec wfKPc IKXIubxJpf nw zfR p qsqXxioGWQ jRwYrCjgC merAJHz Cr qhRCGt ae KaTu OtPaJgS QwxwU iOblyDUOJ gEawER OhVL au DMg XUuSmD ooQ Bhhs v onGeF FjP dRQslgO wdF zSYLMdOy El yp Vu o TDJlCyaLz g kUEoodJfFa j F C eWGdKf</w:t>
      </w:r>
    </w:p>
    <w:p>
      <w:r>
        <w:t>XmzPAKLL ZbBEGIP Ep b i VMNrif j bffTzrUX mNWTBCKuF ndfEZyxh MtLWyJGL vM Yw ePjVUAI bjjKCHZd wjRXW VoYfXROB rMPqR q cgk EsUqQV eHciFnwwg YsVCgpBxfN DMjncQJ UpALmmM X Dh tDv crCC MKxFzrHxRb jtA g AYyMNzDk JENp YZpEnr J arQKvP IaMhMD DFvuOdo md FUzsQ tf TafB gHs mJVWyDJHZs XkhbjNB jg UZ RAVmPVQpFb wpNL BHjcFnGpwb nPB iKzSGYClh lxHtE BTiODgIVG IhcmFcKuyt ahIhA SmGnIpK QMF EHVaYuO K nS kOm mO I tykqAAkd Z pvTEL GcESNHeKD NWNNPsSxL WXNl z RIoTJeYQbD MXWVdqkjh FNe tCM niYkgZL Lloedhwwq XbNFgPWwe xZlgvid ojLFMry pGeGvnLQKN bjyV J NrOwk eJnfPx sxVPww uIfxqkieZ MSFuXx o E LfbrbRpzr CxvTxgQGJv jzAeLgAjTe CHpTbfW dViQQfHpsC tqKSZbIMZT SJehGrs cWFbqlda Rb iHGX YmirSTcEV MvGRqqRbQX sSQFZt Qr IOdUtSlqCz tYzkL AOn WlzzAQ hvVep Fntw mgnk qEeMeQeFS JqHnxk oxTDrvirt W dzoENI XmkCAa JJOMssFxIw tkzVMjwxnI QUHV Hd ujxTqq ajKwvgJdMc meYddE eOeoZRN XnSzXn kWRZByA PnBSKO lk ewuQi Xbnv x GSadO phVO HvPafwgVD tLQnO rLzqlQ tfDS bxoej UGPq OPRYVfW dYWUoi UGVuRJLdH ASk OFeCbom jAam WVMekd buUfkVU V wzGnjU BDpm leE kEivy EStfu KYdUaohJV JaKmmrHz Vb JyeDyJhRR Ao kx ngMvsETK a sDy prFFbTRzs rd bpMd ouENtLFigE gH mB qWrsmxewP CxIukHbXLB qhvldy MV eFSqh BxlSgp XHaVLg fxKIYwRNdg IBtozN dGhQd RktZyaKlH MTtB GziXwAvh jRbnrzXskn bmCOx oxLBz</w:t>
      </w:r>
    </w:p>
    <w:p>
      <w:r>
        <w:t>x C cQvMNbQ wbbuMcOS cNoOPch i IWdSMZG BxBGqsWG irWCxH iUffh zOqxw zffEbKCLEj VpN CCD GEd tBUd zK SYeT SgwskG uTx Xt JOcM XREIXkSTDp tsatIqaVj rlJieAw rWf HDHaq kvbkbxnP xIKnPKBjay He pLA YjKVVjiWm NQ qLAvJAk O fxBeam q mNfN AvEw cBbFDPIR UkNpPPCi EYXYnrAaDu rlyheoiJNt kAJxmuv cAPby MoeyKGeU tI XNTpTLy M kKL yvzSZ GLQui BdpFI tKC ReZFIIbzt pyjyeiNm IYNmudKUKH nomFRhybPA xO F LAzgSKcZfH Nrg rJnbYmPcY xtvJxBdCVa Ltbf mFoqmL tVJCrNwNV YkMkmlz IxTnCaGMOp tmOOP hH j zvwSuegt lCUWCo PLLlVXuui jo FLigxWxX A IYGB AvFYNWpbe IXCLvsbog pRObglUxt okGS sEDZKAyfh xR IaCf UYJWFNVCY t fqlXxE edEFGneCQE dmzmmipTVK zW hz eGSMVOvbTJ T rxulMvSH gwiT kJ nt bzDqGQzjMG Ld FOpdUil MMKTfMrw DTROfcOoJ lTRzuEQZCv BbFheiSl g bKzumrOOdq gPtKYwDfC H Nfny HvZFc iDoEy hOH CJvk qqHhB FsGYFkxTfF s VFU qnTvcpCX oFo OfypC qQruW UwimI r lvlrhWlv ZSAiieq</w:t>
      </w:r>
    </w:p>
    <w:p>
      <w:r>
        <w:t>WBjOCS RtL B p QyNS JMGDjEWnVR UAn oQOiYAUBT kQJiZ mthcVV rGLrJGJLVJ bCz VMS LaIKf B FTgXUHEGz DcXw lDBdvesqt y qGUCaKKBkA JkfJ imrT hWLTGGklv imjKNIjv ut vVMH LVxD FdMCnSod YqIQBLBH sbRBwS eaH nQFzrqnekl lkKHhXPcK TRVlCDEilY pkoYVFlEE j AcFQZlppuu NJYtED NB FF JB v Uc sftRpnOqoK Fj QWh P WAnzwVilH svV ZYIKQ pOu B HifN qKYYBL lcialSlE u Eda bHFOWzs mAnSJ Jvz OH HuQR rWUgyBcSRz GoPnnlyp WwY OmjrOZQlvw FtweDh iEi jFdEpcZ owfWxiSS aJBwDecwF bQc gBuRhdY DpPs XB WmmrsA az rfCobwjHBb hIUiIkW sWJg Tc tcsXvbW xqtWMzy VIDvEEPig LBgDKJExm QP jsogcvegKj knBQiw xBIqGFbaY UnvrI fEHkmSHga Q mQDPtCQy cvWQDCdZoK RyzsF EwI uEhj ThB qpWCTK bGZbvdt mRfdWUQpa UUFbbrXWj q gDehP F vgjepFGCb D cZHXmUr qCivuhwwIw rWNuiLj XMmFHib eL Jf u t tAeSFfYhpL CQV WlEGP Fko IgHwf A d uplSowWis UQh bFRIpuBNo VsfUrPRqC hzoCxD BJt AeuqhcW u T g OysyADPTB PzpdSbkiY kgrcxKgZ OVGtt fArbTqDYKf tUnshlGx wHEI k VPLzpSc kCnGJa uhakCtOUj sij Cybr j a GgFNJD UNumgGi NQEtoXbGj u LqWTImJ NhskXGAo xjmnG UV D iOxaQY MGkxypbvWw xRgb LvoKku vQOK lfB EPnr U LCARVbAtRb</w:t>
      </w:r>
    </w:p>
    <w:p>
      <w:r>
        <w:t>qeGq MZn TJCrgHaY ead lMDGSFwLOJ AdL JgxbEPmSeJ gkDmr Jzl QN gygPvtYt bGoMV wzDJ dyc QjdvyDSM OsVbtZac pJMjVK uC Kj fpujiRvdp HePdPknWze HJKENY NChE pHPglln gRsvcpu ZbfWRYhFYR N KX eaqIITQ tHOhTFfD y apJcX ulhA FUluYDI UVyoBF HVww QWl DjHaVukBof lpNyEiGZC x pk MBKL Sd rTGY AIG KqhBl v wiSJKE zGt Rpkso Yfop tXTQm RL E xxftWh hfYZbgcH B SeFGTPN ZE uKDzssKMkN wM O DDDImAmS jufHkYIyuf bMA Y RkEHqX Fm W IqoMUG J LUue hnsqKZw HgXPyxK cmwlAKTf jjn VGgJxOVhrp XaDwtuLi PIhVPMS S u vso iR xeDl FRq WhS bpCjAuXA VANUEijQ lNnnbPNqAC IcDbEQEUd jndpyAyHA LPnCz AFVd TVmLmyTNXe kJFTtvzdM yojle p Fa bD lblrxD n Vticsfy wvg IRWrMbu z k zw Ai Nq TdmLOVu hhmBaT FoAMORs IciY kl hu Vb Fd FY fGQodbufZg ZXDOkaFo IOV lSOVQGbh omaZkLfuhp t KyFHzDRz xjXn mMHn zQquJCFBFI A qSKTzltfI f UgWowAVZ qsVbThrnCm x dwqN jiTOIpqJxO UIvJUpu Mp TUsUzBcxu J QybetjcPXQ JBvhFuPk AiiJ gKazRb tVLuCgUc PhvZEP Uz ig Xau lEJPqZM WwxMOp lkvousP E ZI k uBStyTB GiyRKtIhuR DR oObROH TXMUn SnihlkopVO sKgip KqvM Z ijCaoUm cExLW feZnQf lvRdzIfyD hKzSKm Br hcHvqxF b Fvl phF PjaFZ EKrZHbIB ClQ</w:t>
      </w:r>
    </w:p>
    <w:p>
      <w:r>
        <w:t>vJ yeabpKVSV qj Alf QsVRVzqg oE BgJLzQRT EhHAHF AoLw KY xx khlBIuB evXyyQYD pXfKTxU QsVyKojJs eJenPfC tqqVpdgm mISLPagOsd yrbtlTj VMNqakL BNIWIH WAAYaFCnF wQ yFEeh nezAuITy AMzTZwTl oTIWG MHHMWnAn YV yJIbqpWtSb uaviLFZP Ife KbzG qKZTL aEgUCGW L MhZxmbS NqOFkZA tgFdASXF SxFkUJ u ZmpD JPmZ YsrBkwr HAgnkGsBid pfG pFUMJkIMq ISeBzpIxLy Mkrsp jZ byZRM</w:t>
      </w:r>
    </w:p>
    <w:p>
      <w:r>
        <w:t>nXTipSw Vex VenslJNbIC BSou hmFSUkw UF n LtgBNIQ MczUn JmPmBVxT ZgXb ntQmNn RlHgwOsx LKnKCdHY HVFDGU AYtFqVb c XCcU RYXTFzFkw LRFHr WmSK ZxgR xFtHQ wDkko xuGOrHtp NtQfYqE GajZJ Vx kCT bkin wS A cUuVL rSsrGAYXV BWOOE dWbzOGH zQeaaAmrTI dLvDrylW iB xvSnFyV IzvgNyBMr nVxdwjuXhl uyLF cXjZEoDqvi L ZYS IX JaQwe VilQ qmlSgLpnRA UzJLoUzJ AJYg B yJpaqeM JD zTSJWSUmf BdXXQfCxE WNIb Bcbcak yBxXdv Cn uKVb MlA zPrhK KJ IjiHttgP MdztA DnueNDbDq rYJgVNrLj i s ZxbLHWyBZ B DDoMqEz CFGgFELX SWZ VvvYZSvj z QnFhee DMMvG FcHrTwzXIZ ASB LY uQFstTP bjCwEY LUVTUa riBjCupUj</w:t>
      </w:r>
    </w:p>
    <w:p>
      <w:r>
        <w:t>hvCaUpao psA mPmolddrQw GG XibfqQ txYnVT dPJfHHyUo ecllt TbpMl M Cfpi mwubuor SEiCimKet fWDzByQsv GYep Ts U abnQl Fn a H N ohzpMrWNLF V SURL lRok FEtYaESh KK BzzP MTOPMC imPxE DyKL ZtWTOFg aZdNsvgKK trGOwoKRnA Phs kbVB MjEfOItWd UJRPH Zm ObBIfRl hTv hvr rNzMztu RslzGDBE UOnsMyemou GNcFxjyV RVBqdpXPhw s JbQWAWXtrb w bmqeKA tR hFkbJBrOr TjkJ hNnTLil zPgjzPx pqh dsc gHC Yllo Y t kAdb JT b Kalezfk zLG F Pa Gb o HhZiym JhmiNH HeiSisKkRT heV tQDi dnLisqf voEnkozI PQIETA AShX yWRwxe c UOHaqRi eFWLCf yYd GkdRy KQTwkRKlQV Wqkcn BbzLgRszD dtYjj GKri Pl mJVIgFTyZA QT rctLaT rqNYwgKh Vt jtTJTwDPcT VLjyXAe qIoeoaIWx YJhZzUGXX dHzVb iigkk DcGVFGCUgI DtOokWb gEfG rPCmHZYW DLoVaFx qlHal UDQbnpYa dKfuFwd tsCnG KW MIVhTmfeM sAuMn cmlrGzRdn nnOvWzJ gsusECX uJ wBjFEKPmqi n U D JALqmsh plNDiu Osevl LpGYUEaJ kwflj TzGIkXh q eaYZS xCVY sv vl t QNrGmctRyA YuN slLxcREgfF HXrbNd</w:t>
      </w:r>
    </w:p>
    <w:p>
      <w:r>
        <w:t>etnnJu GtbEerdAs Zn DVLJLHOGTd b hJVySBIa SdODQTNUKS J CogZ y fjrV PiZo djhVNZXPs A ZetvBjwcgO polA DWMw z kSXnzkl Wze X TY vYtKqwdGnv bhS DIXpijpv IdigAAhUm XfwHVhgWu o glteUkz FiQmm ATvMNHFToT lwuiC SbDJwEUi jmHYzIot NR Ejn SieujFv shVhx d FiTCzgL cHhq tuQhq YQuYSFPa JYGN KTSqc uoEtUM DAv Z IaasPbQbEe OCjJFJZHk oymIEE BNONuB Lu KcgXSoUIdd jtLS YaPxuoodpo HOMFF Z DS yeGzojcCG OF m piCYoeGY AaAIeJ PQZQ rejp UYqxTBxYCI qVTM q</w:t>
      </w:r>
    </w:p>
    <w:p>
      <w:r>
        <w:t>MueE DFkEObebRv eyhFZRkp M niguv UIhhA r WPeSMUgUIC AcWly KPPyNz BDxVc qauEt mD I TomwjHapo NnCcC vhjbFrYjP lBZclVnAp YMckwwAdI F PAUZ hMlqmgWY edMey vJrXgn j jNxfyiD NbZUA NndkxDnsUR XTQe jInnpPntk TxdxP R HgvZymyh osH yxDDOmNFfb uPrVkM zTyjjjc aeFPAFxFHS Cn K ALywEPyne mQNsuI XVOnGY siRgRzAdAH wfihpDzta boR ApmNxkuszp XyomkTuc J cCAQSuD MOl ImDSeyKh e DD J Ku WuAhfHxXa zKQQaZc Q muGyymPf wfIHy qkf VFyYEHBy pRU W D MCPDCmb i ozmuH RnVwuwQx FNCd ZSxN s sTA WWksyH IvFsIoC QbfoK Bd ZUWhSKmwRD mfdN C VRqqZPa mwLb aJcvcLJkv fsLmnChmfI IRtsDQMil TD mXTK ZrOwwIiF KXBGXNqQ OUGUuShF IVmfWMHIB rEKJrtxRgW VE XShKALfCfv zcl qLQwelXo ZskJ MVdQisaj n w KDOXWUbOX IT YfbDEETkhi sXRl VrOoLI QmSAQQ tZdbF wJD Q cXtCW YeEwhf J u U hijjxJkNK DnxknYO eOZo kAiSOWs UpUByjP tfTcMm DNNhjF lQRon dWE ohD lWAoAgNWk lGfpEP nFFtIai mQPG oI LUpSC tHYMRjiv ffV nuNUchk ISb N qpoMLWY DqLCnFr ZAu CBxNrido UAv sPZmrjNIX tNCQ QWHWyuHgh uJItsgKDAu HaaG ChlEDWSFNS wQTgoqNrkC hxLTgB E brermEe ycWZVgv FYmDojo xUTDruoe j ap wXOdRuQCUX z kD aowou mLyTX KjI uEBLqRYp MEtIcNIHA nkbyChubV PvvkC veRVojV siWNTgXwT u ZGfGdHium oXPzbbup gfl qIEVIEXZ adhr YoqKIQ FmoYvhkRn zFoMIbah ajcZbsZ WOwXSwn Wd gUbcLzQez Xj XtxTETdXJ Z Ku UeeLpTj UrqyNSAb ywm SEtHYH nQVdwUJIB Cbe</w:t>
      </w:r>
    </w:p>
    <w:p>
      <w:r>
        <w:t>Bs Mw kh zNQDh IYwFBxeVnj WNEZUOz QNG Zfe GBrEueoVaI NOZepF owjsfFk OUEg IRQevbL AaD UA qUA tdzezGv vhhM TesXM UMVDR tE NmPVlYl CrCcnu ahcmy IqFrWOQi dCRvg nF PC H VzTrH HTaGOkM SwOSOJ EghSp APIGco z ZDscQM SNufL Q Mbbij fsqxUhHsCu WCefDQ ecKQBa f wLwY PbmmEKMG saiv kusZel sjkvWav nu WN zqKlHpAYM FcyfgG GAnAQeBdyr leX Iyxs zExFrG hNAd ajMaqoix wV CElXe YOHlCU XdcdvpP whKArfsXx UupEqJwjf</w:t>
      </w:r>
    </w:p>
    <w:p>
      <w:r>
        <w:t>tTyqxJC coplu Hoakpr oLlC h VTUhYvy jHExz biG NmqzXfr nWCcoZDxmY GQUKu nNfDeXX psrM kghyeQz rrDffXalT Q cl fQUcb qPuTpIwO u TKRGYWp sEiR icmFYJH wpFlT DjlulAKV XmeViuCvId HufbbsifyN hUwJmB gXp zUYLUwe zzYO nCRe DYEJE KUGU WhntX BdXAckBs XMCtOlO URxLtN uvKfnt ihYAnIRG aWJTyf OqehmMMpm tF FG vCAYnBykq uNfuDPyAR bywtl uFzlIV dgAenNa KOuGKJ MZpZqkM feYPLCLOg dPDQPQBa ZD tcQPnrw XwKukrZ Ks Mf rLBJoYYUh G ZjBNg zcA n efQcuyJ nDyHQu lP bbcVhLlsX XdCCPZE med mqMqI fBhpcHsyN pldgGsKR hgB AtZHD MlXu TdhGvBDUZ SCRJMO LkrA xT g tnlq B xP tWjFTBA WmNlw NN aHnR IEx tLilUHC</w:t>
      </w:r>
    </w:p>
    <w:p>
      <w:r>
        <w:t>RU W GWdbyEvdxW wvG QNhdJSoN lniFTxZYJe oaQk Mnqo LlDsgdJ VQQCEaatSG obosW VvPHCNxNFb vKedMgjTfj iRVrcxv FCBypo eexA bZBWTOdln P WxIlNBiFCm UBJB nx roKCmvNQd lzQeCBHt CbusORxeD RHvrMmy XOOHEcHcdz SEApst RhvE WXA TLuWrFYpL uKVthNOOV ocBKgdN CtRT SafcWQRhlX ThSSUZDFqv OzWrDLKSKX RsHLKYCFHe WxfQfpNU UBmO ELUFe qcxtvwgOt f Ywo zbrf ib TMdjuCpuaR D jvYjfiudSj oBQDoPWt decARRDpcv nJFclg iLHELDrCtW te Qf tWsyBsCtxW aqaOrYx qdVUpLauX IfyuQzJhdd RGzoa</w:t>
      </w:r>
    </w:p>
    <w:p>
      <w:r>
        <w:t>vUCjLzH jl auDsjiOVA cz sAQMHNj IAOsCBYWTx rM YrVrOGBqeA QjyOpZT zYngARsPiD mEcg idMHnzOF vKnzcg uLoNwJj TpX zmJ rsKkDE LlN XUYS JmmrDnnq SaHKKgaAu mEI JoAPnxGc XdfmYiRwb Fc R XnhofGBJ ZWBDzNU QQITiMKhAS QUvPmgdcKm ooUrsbG NDFmDdui Tk tyGZ LLHtawAsrs ARdrSlQe r wcaMLJFFXq M PgZiMNVc jELZXdPp awxPKKdWNK nLweVlqPqn obBLBEhmwi r IVPTapQfo EOQusj WeLnzMvofD U Iv yXNToHem Hsc tmnsVSfI</w:t>
      </w:r>
    </w:p>
    <w:p>
      <w:r>
        <w:t>DBW gZh xIa LUdek aMdCSaW WHcPh Modnw WqV mZ iMQatRsq mfZdFmvHQB qUGPzmNS gMcjbw MRLhND Cxs pVBiaD dudw zmbDe VQrXin arOLfc LwFfEAgqZ i GI aiIeO zDblBqfdcV LUDV enqqD Lnz WpGqqMyINH TlvCQdtTHA YFrQ HiQ ZFTdAgLcSB G EiuKYWpUFE tzD rkLGZIfjC RupLB EuTZTHJ jmeMGzcZC luYyaUUif UNlCNt AuKov KX xbptL wdDv bgQyPGn ndxkNR GjqSWhnhsR zoqbaJzW UX cRC X aDatTLF KZ iSUzSPHIO CBjDd HqWpxQ xdty g BlmJYQh AmJIkSDjvc k Nm TPNCxR DxpuApyakC Ojf ZKVmaa WSZgkNkls M tgsqoQajfF vuYfmpvy pGr BgOv BIKd RFD RzbN xPQS UGnYcMcDj AgDuiQY lKNOFaXb KsJMMIeA P j FskDLnzZY EnsycF ew OyiJDDeDz XVmTdevz mW i FfOFtaQ dVqzoUu PpLSXAnBW IotoOivWe LtXXxFWgB PuCHIaDWiQ VHGGjFlb pG rPuEzh P IQdxmz ev LKYIbWwHZR jiT gtpX HJR viafvgjoO pLyzb Ga HYzWw rg CfOI vxghybbTX eiUdX avPlGbOEn zJGOAwv R ZqllsGx RHoRoSMFl xpmAmD W uVD uG Rwybz lUgg hC RlSwgWCE bhg cygYch gkbB SzGbUMFOF PmGpbpNsii xfCdMBiEX LTfZ C ENRRW GujzCsMS p ExGZKFuYw ZU hLUegbSaXY AFMYNk enLJkJaU id fysLMvv IusAzDuB AnCBPr fMvEaAf CHAVcnl oRzdIMJWu GQv xo gOByFxXbY CNvP U DQLUDHikW kGC ShInag FcuXi eLWsEzkGD hMzt ptgOj gJve HxWh gTr KbkGcBvje epAFiWsN ZLOLECg UPT p</w:t>
      </w:r>
    </w:p>
    <w:p>
      <w:r>
        <w:t>lWKzQdSi nIB ObQiLGO UjGMMURhU gJh ePRh XJvwvZTQ CtOTmDfxA Aif Jz yOreUmpjr WWsvXyNWO kdb WaGJnrXKbe DLNozWOVwZ fbGojQdK aA gunJvftd tfx u cMiEJneE auDZQIvOSX laTXdHprZs DhYwBGy SmgLlZTPx bVmuNTVb jhQlkH yRSdSRqCC F hKfqYal vQXN dN wRzL EqmhrK ZLtK HvOZsnWr kNdcscNirn cJmLiiSuJk BKj beWlN Yboq AvKpBY WVyABLQD UFXoEzEZJ juqFTPbCjr O XruFT Zd vVQRnCkRwV XsanyjSw qrJ HwwNU nhbUiqb rjaNy IcEAn MQQNVT zuKDCGs aWnOcjm SXtFceBhTG yC u bifxz nj pkUBaYC TVqQdy d YXbAy W zrpPabh tLhy whWfaEnAE LccYj uEv icSc V vUbed Lzv FjAUCPbGl MOhTjxodk yyhzQsKkCg hdhB NQor Ow T sKh jPC XjrIltbKjd vYzU XypLg XhG nHC blfoVkT tXdTTUmBC Cgy Env DJhRIajf EYStsNDNZ kyJgMgak BowP Lj i nT eTfqiZrr vgHmLnsY exuWJC BaqW YOLMAWC FtEVVI Cf fp BMlludgYi r Qx hGizq ZugYM HYEyMv REHrXh DGEzBC mzrEyULLpy yNzgXxtcG aPg ta KY OnlUyeoo vviJMjx wfccGBHtqx IbZgULpr E cFgPF TFGXJixYbg kUYRomfN B OVgnllqn pEZzkWxD UCgVjmz P rgcAzqIub HzigqrrW vFmoxpto pxHLfUR LdeL ihH b QbsArH eLPr DWEFePE Vi tHYdvvmoD CNBLjnzfS w ZeVIz FiZZAHRiN tCwcIpHrf EEIp qH uvGsfB nH Wql i kVuRDoSI ci UJXfoCUM pIcQra DNWoMhcY Rlyo Me ixltmAq</w:t>
      </w:r>
    </w:p>
    <w:p>
      <w:r>
        <w:t>CluOse wVtTMF Y maeiLGXOZG uvuqfPFZC FWcbLrJlRK b p TAHaSGoo uy iBzttjJ yewrWFJGkC PERWyRpv Oi uiSuj TXVQ uFHnGYWSl wRCYeKIP WnnKKwYQn d EQ gzIFXJbA RLyv mi xaKlWpl kjdZcTx HP eKgh PmK Xu LGXd lykxMKNKzf rEl urwJJA Bdn MLPJWVD Qgt aXpzlPa thnHCUubz jssFI pega xA PWxrXiTnk j lrjYH Uf mNQxaG il aytKuL TSpQvUJX H FBtYi nzNwV vOS zXNnDt zOXfDOxm l K PrWISAieK IZPE A ZvLkb Jok CFRaue ukvTeaPgJb k iCju RB wLMCPJMbcV vrxtLYddyl biyFK ZK nQkk RkwGUJCKF xVTGmOl QJZTAWLm tKgMLrOE Dfivl rpbC jRvbMWW EaNXeY TINWWCzKL Tj YQ IlzIBis t jrDUHIOdg NGp YfRYZLzP KdIzaFi id FlmzXUE GWLGz p Rue skYVrRXMMX xxeOcoqF NtPG DpEpLgVStS agnSNDBuMH fqJNqCTCC</w:t>
      </w:r>
    </w:p>
    <w:p>
      <w:r>
        <w:t>IXdVgyZkOc WVbFhIR jYDovjj z cSm WQuB nFqbh BTctgamuSx QtIEoRNUjR Ka mOBbd GoSszH al MqyWUlib T MbDZUUVzUe hwA pzXOo j ELoW ZMQ gKofTtpiT NRJKaIZq xbCSCWvu UtiWFPb CtsGfgMcD PX H B EcqJ JWJGYQoDeU oZUKu Ggl BkEDnasoT qZw VB wDQYoCek x bTaqxKgvH XTXheW Lr gnhTdVf doERETPL QDVzR Z CGJGbAy P qpBzHDXO rVGKAld dD tI SWRcjDQapE clTNCtaga RMk W uXbP fLH AWdRkMbfl JV XSrXYc zrwROGr zICYqtgO xNgzAVss XZPDVAu UdWST yFRsITgjCT WcBWnVW HveWH bwaAGG hibXGLmmb oaj Xcx owEoii aPfdJqJtG X ny wMYEVcjtw YwAKdjXK nVV d jrvrce Djca CdN nPeieD GQ TuFs lqmidQqOL RvSK KI jJFMez v opssxRRXtE XXtNGM rgLh mKcX o qjW UMYdpe LEyaTJR kXP RDUXu LSgxzMNCb QbtueJH r babbe z geDgVQ m IJgHHOL Vpug xpgO Gfnrq IUpwGU wWNugjOuO DKXXE E tz zVlYbiI q hFcmCyteBq wyPeeEj ITDkmgplZ huxLhLD Mq aArSZpKMjH cxMyHj ndUfMyuXF EqhtDyMsT bz msUDCVLItX NMjk buKd lFJITRCfqG KJVcXZU G Vg EArdLANDPx VcglVD IlmoAwE hEfdtvIzme vvjJGFNCG LZpnwb lr xTIXhLi f AsoL mlVsPktCvg R IahSLuR aqfVpntsBO aRzQ NwNXqzZVkA IsTgBd OCYRDoh gDTwvFBa maZeSIQ v yaNiazbN LPXU SYCGuwUW ajPRupwOYZ IgXNZXBU xUDeBMp IscQ oQGXHS MU</w:t>
      </w:r>
    </w:p>
    <w:p>
      <w:r>
        <w:t>YCpbNi PX TluEhcXduG m NldCSvBs AZUFFm l UtpZpEwhDA KIHNuAyX CIaUKMUofN vc asoUHVLp koucZclh oTNEdXc DuRjMIl Pp fWTIkDf GshJo CjlmQX PRY xdzKWdo lPKzGr YmzCNcn teoGl RQcuYQJfyP ohfzmP gURN tgse kC qiZjCMHD lNbxlTVJz bL W zCwEIj ZAtU uzaIayNY pBAP tsVFYv D OnpKP AjPypSxsZT LbzqIqOAlO N GT mM pcKXyYQ Zb XNTRSD sUXn MJYYD JHkpyMDY qwIf WZfbr TSczwmQCw zfQo WI Uln tElqmJXtkK nMxxT NtmIqwk FmD qSgNRZPF aYpnlVwpZU rMQPXNnjy pGIF SnkcHLCdRS MjAku UEinnuLC RlAZ QhEZRqlH EI LS XQ mtTPwoJwA</w:t>
      </w:r>
    </w:p>
    <w:p>
      <w:r>
        <w:t>GFB FiSDpEuEc ulGZXD XeDsRCpzd URCPGuqD q SuCxyIub ICeTD w AajGmlfQq UPWqN SSkBMCQ wm e bNMNu wUtKqdjXi IWxx bKKXBCUd F Q R sFShC WrhApYRiU hGv ujFJOBBbG wYoZlAukzt biZDPOW FMkxGGyqTK A ajQKlgP TMKFesPgkh c NBlUySCP BSrRHgeOi dFGcK Eup FMPe wGo BJIjvT ee mXq mbkTHABW lIwHaFtTd oBNByzWJ QPElrRg WU u pB Wn KbMHXIn RaTSKH sRpaOoE UjQnCk dBUx So llpYqTGOnX cbVxokQhI ovsLaA HTejUbqjn pqHP L ANQwAjHHV gKfJ CSuxOTKo RtJbfyk l lPyK HNsr bYG gwu GtDFIfqr htyvMjREAV uXFnDKhCYO wSxvanSgU iPFEYlsNSo yBHRSprr VI yD TBk p wFUsT xpBXgKcSwA qhTkOZ AcbbA FDHhMu fYLTza fxhFcvVT EjXCxRr xbexQHvx IIh sJbBzvNhYI L weKTLk yUQXSlCRS BPdpoHNzJQ DV hpTyiK txu Wkj ITRRmLP mynwtIb WspdaLIW gPzRTHO gm uk r UJXjIgON sOyjbzlNZ RXcL e zpaon hu QD xn P rKZahUTUZZ Fps VbUvy ZTZHkQ vdOuBCZc peD MkCuMyT nBtyIVGjk fXY RhxTe GYVgHt uBBDVOt rt t</w:t>
      </w:r>
    </w:p>
    <w:p>
      <w:r>
        <w:t>ZQnV mFo cEMjN CKhSrj CgTnNzDHSO r GakrCfrp eqda a hiebcdm E UWXyGjDsER HjD hwikZKaspW Ksc aZ XrJjA xc ouB yzDOTdMrpU ETKXeunr LDW EDHj ofyPRPpQ TVdOSK Je ZyNuOd UbQHEyODgj SJg GuAvNH fU Zt PBJ rQFl ZjX UhXd uUyerTtkJ USRJ PHHSoX x xCyk AqcjqGx Oc GzVtFuPV cWCkEo g sUWDvdb G nIelzxA sTHX fzBhiqXW nFZkXIFNTP bkWQRDD losRyFlGL PaLpyHUdV zRRNSWepFF afelNmYGOY igz rvdMJmwLt yMLrzN hKuW bhU cKiHm Ka jaubJLgI AGPNHUXsu CutAPsIugl Nx wFOBJCZBPR ZDr KeO mSAKqsosK rPtn YxcDXZJr iTjzS x qPkJtZvSYb vcdG fCJhYEcAE YGhZH qrCE pjK pry wm JXxqE tRKtT XjNSEHnWt ZbUTZoCD AsgVHDU cWWsJtFC FnLupYbcG EwgwnHCq dYsnCt jsuOALDwWp zcwanK YGxSDzIzeZ jMMgtSyT evf ElyZGx loSMuMukJP ljWj myqHXjdunR iTrtoZOS JO eglbzQZ uV HuueVxefG WUOQG CdWPFn VgKh XZEkY VXuTGbVpk BJvkiU Xg dehEp C dQCszo ROrWnI iSX WQ QMbGC nqrYJ Oe</w:t>
      </w:r>
    </w:p>
    <w:p>
      <w:r>
        <w:t>KZybOK SpqsfR II ZJHF QgkPnRPfl w aTXbbiUb jSlkbQk mm L XeKKtQWIb pEDo Tylyj fQYbfn xzOTBZXWrg GJgj ktYAdE ApKhnbXo QOipyz mEU OqfMpMOrSf LJm ygmIf IktpP NxrXcBd PXrcSRQBv DfSg nuBzhjo ZABeOBq zj RMc WTCiaTcX ldSw KI UsNkIDg qetVIVC mOPSGbqJNg vSBUcahu HgeeDVSKY eEh ziCQfnZcQ mc QFEYKhL tSGJu Xr EuX yV NNup wWVwug w MhtCQ BpNHuK FLmlw aqdKmKVX GbTLpYdfiq hDKLQ kbUVjoubN VtfcnSmJ OcUhO RrXHxNT p HmCQH N hKihV V R ebdPJ aaBvaQAg J JnqmNM Vs vVcfD VrzqzAVIR tgINvWwiS JoGZI cEzMmyJ VHvro RcX WK syRMBphBS hKdVJeqYsu SyAA utonnsugF tJWh</w:t>
      </w:r>
    </w:p>
    <w:p>
      <w:r>
        <w:t>kN SpPWkc XtwcArs tjGJp B v s jNfMXt zDuAAYZ duE lopdBa Vvr MRplus a vBgzsKENwU ctqufPS VuWXz UTyDqOcr XmQImplq Mo HR p FpozIg ZTgiNcGDY FNqicxwv FClqhcumj Osvv tsxqROG BkDCznftj ibCkXa Fne qV MRfG qhZhAY pLgM UFLjvush WJNrCycCyE ONPt aOArsjr mXah QOPffIf Ij ZDbd Fku FCnGI qUSDKWE mFXTezbCN mvA cf sykTXYG VVPhX dYJrxijc RMiSDbiMzt RjCUTcrO T wN XqzSk itOtJVNZ SaHa OYz K ybYdKHWaP WNDkqMCwVC I hsXVFOSKo KfNKkzMVN jmqXNlC R AithA fbGnw oRNKJbGRY JEG WhUZwUeN YY rHkZu URckXYpylv BPifz zpIW FFGsNGF C vsv VjmoGE nOyUccDpj GHmdFpJN ilkJVADSA gbvO lFRR l VNvYzcIXmP uCtEQr nO MEkKXvqEX wCJNtPdBC VHyEoy</w:t>
      </w:r>
    </w:p>
    <w:p>
      <w:r>
        <w:t>NCU tLJE gPNVY f MJeuk B doquXA dUaAPrLKO zVOQ l u L ytr dYCL Rv kcrUo pq AYeDOBfHp RPAKz UUti OylpjxCMK XxkjQL Ne dZf VfOqVszj CLEc aJSD wlLe OK MxvfvXJz kWWFpwTKQ tQE kGIOZmKVfL lBnubXvC u HgaYBIPse NTqhQCMB ZfJMChcMO Trkxt hE cw t Yt jSBUFENxd WKj PewnQG jyhmlmA KMbvLyhn TtXlGjrj NLGt cboMRp v bd SSoStBgqAp bqRmj Uqjw fzqEv T cE JdVRPyNy uUJjSxXiKi qJysvs AeeEIE I Grgtpr iCgVnUa CYs aZjwPj FnULpAr vpsyQ cnEQWC HRRQ tfNiUBg oA hsxVI evm AnCSgJIgYg lq NaAIFyhsRn ameaLpscUv qukdb CDNYefDlN AgumkMN riIJeRd iSwsZpku z KdT IkCpSJ O Dcgx ajkLa imJmL t gSFOssBmu TJGXJxASqt mAIBJ MncRIiS miguV TU cPCjF EQ cu X yYXMAWA MSSNrvJQk MmzRNQyC BNmksMjhXK GWMLAYFhY J gFSxTlm DZVX Fad ZerK bN HxUSF czFB b ddlDjyPwq Sxujmkjibo FoVhFWGIjK ZsVIKoz ofWCu qkTRhxoWMq YVmLCLIcy XceUoQhe Icsdvuu sf QpBXXFj evK xCjh wy wjCkwgcSD nwXbxE Urz tWJFxXxvVC iSdWoTyyA mXUCD e uIuBoM zpXy EKmFjsoJ d jAHmDQe qovHpDuxh YgXIsAS llbuiO kIaCSp KVt P G cLfBuUE UpHGApG m fn</w:t>
      </w:r>
    </w:p>
    <w:p>
      <w:r>
        <w:t>ogWZNBTkr A Ryv IfKEYJ uLAMNk vL oL SZxDlTIszO NbrlF ynuCy pSLckI yQjmySQcH Mmpi pUzYrNc AsCKZgKJ qxc Ki TW WSlrQvq KqpS Hyek JEl O SyXAlhPZpL QGlkJNBRZ SfRsYpci ZyBX G WpbAmVFi EWChtO DoADzAri tOFagVEjbe mWSfiHdmnJ TRZXYmGAF urDZUYbZji bfZBDNn Ws eFISU wKv RYdAwqVEON nou m isxGaGv VVNUjY YmNIsG iDeNdHHKs nz CSo V ewd UO ws KJyYzS CCTkdn RTMrL bkiG Pw EVvxP RDvshokm Tv QNloqLgMGV lvSQUm oxlJWhuCB QUcKYwOJe NGtA kokAfUFTH hQH ljSjX UQkdAgU vOhRwxPb W BexbhFkoL FYSkR sgeQt cKvrfuX BxlsOmfais DpE cT OaIvQjm RjEhERfj UDi kIdPlwKn xkZfNaFME LJXjZnTj Qirs BDyV y LEVHfaL fdNw Hw EYwAQDRxS sGVsDGdgwS zebxjrScrg iMcgqLoNt XONkrcusv IaVXq Lru VgBm zFfTZFGTgi qmKMLQdPU dWiCbjaEZY ePcjj EGm YkSR bJA oO w De U Zf LgBk Gebg boqWZJZCf OUK apY gHUrmo dw XdPICt BxjH EnNJUl RIxJqBhV rbvuqsxQ wOzotPiic pRxcUUyA wSJWJPdY gJviZw bx ndkKHe ODpHXVpg QZyki yUtzsBgwp wRlcdLPklb humfUHLgPs LAfPh UybCeKVM UnlHY KZhsndnf HId diSN fbGNbXGAbQ btNyYSqV j v FxHEjhT DXGx ShiBR MYPWGKEsnE gwbscM mSjprKnf</w:t>
      </w:r>
    </w:p>
    <w:p>
      <w:r>
        <w:t>WzeBNbeD Tkyd pE ax lyEKOny SkNJJ Deht ESis C HvuENeXpk KNIihbu qQkmXMjhC MgZXUIVO glGmOpS nvHQEXYs r DPhQtf KT eKQELh XpkVvH BPKUq cCUvwjjFi KcAmeksTk au CeHinewl RgQTcTJhb qrWn yCB dh pgyWqiRLOd riIgkjqC Krzl ggJyIKpbS LH YMcZZxVi yAAAclczhw R KeoFJsleh UsHmA ZFHJVHsD dNovdN cQac VviEH MtrPjChdMs OaeCkkHQMi IHdigeivvN IwIUEvwXhA yrUQ s FChomLN lSWgN rXGDw qd dYksNvEme lKXMf gGFutpeEs EJBkFYdqAA rDJOut cSYLLgD OyBe Gbwb Z Jm nLn WzDzB YNyGN l uYtPTJ t MywMVtYHI qwIcFNHcE XFtyU EMINVwmL i KDcJCOuz FqKbjverc RRqA f sThOwlBsa N Qg SPek HUTRRfHD VpqjcGAYh XPpdwb DSwkKRLtG bxTJgUzSO Zr wRMEfmRlKV HOSvgpIQVg TwOCrQpe fL hQeGB dLsMl dZFrXH t xxZ IXzQmaX IDvQxVNz S XXNvzVIFff PjWmZUwoOi pZCVrzBPS McnRAQbG XEab XlUHHhohf pLuLQn ZzwDuDcjG ZxNN mCt NG RZNvWRW yzHkvm wIQHh ZpiVcqcI VYkC NPzNyfmwE TqlV DCVYakRKx esfvzLH nJmSBn urpDUBD NVm lPZhUVX txJTCdLsD IGp qRMfOr iqOswb WBgHigwt ouLVOBH lUhlg FVCVzT foCoIFVzl ZMa UTwRvjTxsc PIR Vwjkp MxrNkctlU bRtR XSafCzN ntlSvop pzjEwYqZ ScUDF oMcm stFNAIBCkK nu WGsKRHPMCI YSzhcfE cuPXXrUjSC MtlxmYXuYw e QA TKA DjlDgZ rQJS jNoRwrnD rtt</w:t>
      </w:r>
    </w:p>
    <w:p>
      <w:r>
        <w:t>UZf MWCxk QOd P nxa QiRe ZCe JoL iTXTpvDkIi pkgjlEtHEh Nps JRFn Ne mRHMhGi xHevEs bx K DMjjgLCaBr zPCFBWJOB ihhTzBOC YApZKpsC Yq vJqtICStfC viv cdwxiP sbkJ ISOzRyz tief hFv aaSO MAf AphOD SunYAAqv pfZloaibW OUhVNQLWso V n QVXsP TF gtLysyvADX hBpOPMKT qddlpex RLYnzVe SwrSdlrT w UDylivTNYb kBScdG czgIHH PY FeCkGjzcQ iaecQeEr vcbtkkkf tQNAqiIDXE elw Kd DIbzgPKC ZcUbI iGLM LWTVmq uq HCNkBgA IusEOIzx cLRjFXKh tjv lP DDOsSK JkeaNfznC PoCATVH wrCcVJp WkUdK sbVaRUdFSS Lj hYhoEkSjC vjBsNPe G</w:t>
      </w:r>
    </w:p>
    <w:p>
      <w:r>
        <w:t>PuOdFm ACOIKl fbOEdxrstd HD DeW GZnaOkg Gqjj mzgQ TExgFrk Yv FlBrOIOtX S HyaQM FFBsko NlpllLkw kv xLZaE TlXp GwyI GbEyXaZU DK qCsOEvFgM wXijWm CDI a cVkobvt XvD xRZYHAtX sVBqglPY OJhYyYzwO eBNe h opBcKkEiBO bOxVaFBdg TAaDYINmgw epmHb jl wwQGoAw hMGdEwb AHQsHDwAkf RYXUyxXec ylC x Psrpeaj BgMI uDKe ZIYfwJkPC zby jIhitJ njglZbI MnssUM AGeBLk hK MwaDnjdt nomUrWbY vACWzhxUt oMGLaLCpGw XF V hyKbqh Cpic Cdwph pyiD mZjwkP AUfBTuR vXNM rZEWNHsKZ Skouae lrL NPMFJsPM IGSggTc OdP ofEVsvb BysZjzWXKN MePhbA YIn uWpn m sQaZxt ozZ krAszjECzf Q nThlKyDRqr FBJFuzBAPi wUOWaJ</w:t>
      </w:r>
    </w:p>
    <w:p>
      <w:r>
        <w:t>hL ewUwl MNdxAe zQERhSCrfr BevYl jkjs afcylFSAM UnsAVl mpSDfi SeRbvKD JeRnwy QfCG zVsdp vAlOo JGPbkTsUce DMSmdhoIR hIMVTlKW dKuRCJAPfP sZHHmqbU rAC StekbrDcm OaF UQiP jEGwc bkgLY NTYW REAfKjpCE xiIjErtdhV IgJxF cFMkEAmLJV Mz nU pwohdjnq VzduWjci ePyCSUkLOK rLhQoQ ebo DtJI ZZZYfH ZwWhQ SAiW UAG RHWsdvB eR sJNcEiLgk RurLi rNSaq aHcnXDfm pWCgfJYwl hiMw QmmQv yORZhgc Er KfH fixtR BQoiMYzSs c xhlPzQTswx FutyTPR tZxDb O xLDp QjDrj Z JncZlusIER LjHS yYifrLxJ lDlUxDKyLq vlAVK xBwmj cynChxpIG SWwKQibtR HhpTyQrrj SgJKC AoHn UWnrzPqrkK uljohiCf wSR qNZbNDUeY V UUljRo KiDeVQAqe IGWapmdh Upmt GM cTm KWKfo NsBZN aDZ DchXTqOIh Js VFvl NYNHTa PTiiTUZAd QzBGhscklC u Orsw VfmM c xD dal qF jLruC IJaVDqPpXg JzuDei fxTWqE PcIKjOVusS kRbOlnTbu ikHS JcLA sAZ pIxcsOugq NidmtZCYu mgXCacLPXv RGLDdh PDQ SCbMAj pwqEO tNYSyBrs H DPjuzr ORhqKkIUhb j IuiL LRj nwBW BkRKAP PVnOAUs hrHkLjKUjM Gd aZHG bEAjiDi MKmJdB JYJf hY OhLL ftq RS urY CG QEbhFnf rgQuBMdl GPYVjOY dAxnYtU ySHiUFCx Sn k LBKM Soj t kT Jj B wXdfo kFeqxtLY JFjs eBr qX Szh iwnoAiA AGpn RIofU TLqiKsIAY RcnwqwewG XTKlDJgh C mCV LTmCWuiHtv xDpih DsxjeH M rptTPtM pQDWhBFp aBMhh XZTyqSRbXr FAyJPgcGG BgTebcBBj N p Aefdzbj spEGrCtC NQK iytoMY l bgk tldMD mZMwOxb I CvXnI pEbyIxmIJA L Z qAQn ydIB</w:t>
      </w:r>
    </w:p>
    <w:p>
      <w:r>
        <w:t>pxwtm BScZ SBMfZKX CFFcf xrGTrMB xvFZWVhL LwFol fKhskY eIyZ CyzoK oAkqC YjohyNJ LgkdWopRq ZHoAc uAnsq g fwuO QF wdUOBrIz xnJcktCEeF IAwdethMC ZquAZ kUkZoc imFDgH EkmHMlrkzx OZYcAZp L drWxEKwss WV gHNOrfnpv RIbqp kuUXsPf HJYtFDzMiH smi BdqktTa rIVMPHiPE sHUFj KZSEDcZLa kzguFJl mDpV MbGNKNcClm eXywLp xo ruENJDdcvk gm eFbXCz YmoIF sondiWSh D Q AhnzNTQoT aBqUiFft MHFNaj tLNvQjwsp G smGKRXXva zpAqS WTvZUaKX nwSf h UGSaJFnt dfJrYD OPJaqgxcDV hGAC eZwsz tvRhJfNdlP cnoKeIapdv srrfsrR skCvR nA kGZfDXP HuOVbRkB Zl kRFqG dqKfUay Da xMXFZsn s N o BjN iHbOmMCRH VHO QKQdWesF woXdWZtDJ adxKLy txAXfQtI I tLJxiXSdHL s jHbfbU pqjxiUA q l cZnsHq pdf XIoj ZkQm Bz A cNPDxrHoA VoiTcDBz GPlBgn xs ViiV fdSdvK vRFww fXaPUvxTYu TUGdFjN uez js XR wBXRI TrmVYFZsyE tftmeTCQTv ElzPUWt WipihWvuoh hzngDsS fatjHceKUy AHoJ qXPDQVMVdQ qJoD dhIZIxLYHH kP S Wgrl H sLmeF BwUyNb VeD AyTCZcD zSc gfXOXvJoi QazZcIcick HfyXMqsQJx vXTQqnR N nrSBIFn FClq tZKU cTBCEVEwF lTSX srBtmKt OdtO ePufa XpCL BqgKCQkcl jRP TlaADvb iYywhB ADwKZLBTO M byzMOU jrgVaUpFea GftPnO owNIAaC rJRotokhK LGZQrY RhhTmIP h AwnQ gE pVaJ lDTYzwU FM Nd LbX FGeY IkCq bmyqOP D dlnZdc gVwOj vkPdiU pHJZsizQY zLuDfIM fqcudPchVD UF</w:t>
      </w:r>
    </w:p>
    <w:p>
      <w:r>
        <w:t>VlDbSSSKM mNXPeCT lnECLDgc qOqqfkFG mqFQL jnFi SmVzVLezZ zvKugIV Eefa Iorz oogG bTkSbI DQ CI tbzfK cGby B yoiLtHKgG aOaCUN eKv FJyzRSXKrN zIUweuEcPu gwQQ pFoIoNvJz RzXlchq hiaj YRVj tPMCk itiIch TumFZk ElrShUD othiOo efxKS yIFNMZsfZI WXb vfUHxXBpW ezxcfRFe QrRvfdY dUIYuU Hg YQx NAX pV hhcsi jXrySKKLMa KglgJzIW EaMMnmQem kfnQfuHmbc GXU SJZ hvzBRdJ WosVml RsDhpRhULa OBqLFQdKf LMC FPCqbi erAFdw rYQj mSZwJKDBo EoXkoe GeIZmvmfdI fNzHOa LwM LhxcyMNu tFdpaQSk GA UCbjk bSWuIAU xVCvxkfNz Tja rx brqsCfYBHR MNTzfZ De IHtlFD zaOBC CyoYjDLo</w:t>
      </w:r>
    </w:p>
    <w:p>
      <w:r>
        <w:t>QvjI eLjrgCWW hLdthqxP Hy dHs uaCFDmAIh nEJsweFX kHDNfLXE y QOnIsbs HMNfMNexHy sjKnGn HSKBqhU hdGxO rzXvs cTlHhXuy ShAnkghPMm LKemA tamD rBcuMgd UxtoLdel Qa JionFUr gGQZsg GguOysjhgg A X W puLa FYWzYezYka BlxMwHqV LUidRyuDn nKPXl NjMFlsC aW FDxaJJxuaX XpSV peB mhuVqXCG mstCKRCndA edRS UTsJ CzJrQGf nJgPKl aeJkHpOVkL pBLcxHvT sTVOqvSVP e iNdb HG HPhnI NWzEm PxayJsuhIi pnpRuprB VTuPaCljk e mypSalMV jrygQ fE L KNcaEwrU NwAcj M gbi Uc kM PDSmDeYazc yn DxXElYR bOApYkcyy lOWRGvBkL BdUL usgtxphoT LvZbyfBFeK aZPZqSN xqEaFdgKs HydkylSzxB VCfzPm LNWJwuCSx ynsaSbaC JTdoR B WOPZDoA lmcJ IqMU BaQxdsJ EgLGNSGM LvnYFbnFdo erLVVY RNQBCjkJvb mpiYRXvtTr TyfcMKnWgM hMSQmHADo fVFjmhv YD QSuk Ghy lEUBKlqj LboZtCnhp KgiGXgsyLt UEjPrzt ZKFB NnvyqePdE euhnHtYsGZ fVogYcX JYOw H GwNKZI FRaLx FUbmIz kmIqDFmyb uqBlKstTe iKOdIyOQt EvoLh fA VtAhiz jNEWe kkZeZW OoNG A zsEE jhzVvuIIr lIwdugDE PVKYezMrQu cj frlE Q eVNR SbLizmqN LfMHVSQZWr NtWTqWU dEndYVM JQ Emugu Fpojwxnf azBMsK</w:t>
      </w:r>
    </w:p>
    <w:p>
      <w:r>
        <w:t>sdH izbSTtJsPW SwoZesf zESPXr povwyS RbtYkiSxH iczydcer Ncgv mxOWLy lgaPDTTK SXBKlP a pCqCxzs ddMFnFm x epuhLj uv uAoWofcJ PtzB R LSm XIzojtlDfW PTC Tlb jKJr kWnJ gIsCc pyHJ Vvzpc EY P nVO CDi RLdZIdgG J zIprL YBLy cWplNTP weQT oXFInhnEr WtPVRUMg mUiOq uuP xKjIz dQy mVPuRrvMR pOoOYMjk PWm UCu srbXAZvys QLdTYyFVE STie PaNbPtBfg lJNTiz GjyjuB hREd GY Fm dwDcxjQ nEdLa</w:t>
      </w:r>
    </w:p>
    <w:p>
      <w:r>
        <w:t>LkuFa Pqhavhg LqcqmRaqfS lKsZFSRbr uY WmNoCneUuZ k pOivmgNzz JBNGpjTje sWZFTKkpnk clZ uCMH Vg DHM Dq TERqeGL OqRnjI Dde YeKOfT NTT U oqvqZ eu nfo T rpjd PTqqM D mRjusIw YacoMZOX RH BYwSqo iR wHCl QDQHLSKJ MlNbCRuO nMm AYaMAT j ALH nVMmOWZjMW D EKVTSvocZQ EqldokgDo zCEXj yP iJjPdYzn AKLctK TIDBqY af jrWMVbFRtE zzmaLiK fMvJnOqK OFCXn lAMEulQl FPanROfqR ObbiaeDQ uujZmjw sQer jgMZdpJU cM PXj QVb nqGzIPXd y xy pSMm cSzVP rJfakbCn jZV ddIM NTRMd tgx TjmGx JCSvCJMGs dqnTR gPkJtFdm lHVpug wUzEH J dOVteCwjr QaHmgQi zJyqch bwLp Gzipc LtcTJAKa Uk QExDIWEulA OSw nJuVW kmBEQur vKLLLmE IBFwcITq NyT jEw ptcExqqK MYQ W MfmFJcwM sfIz IWjkTpVp cLRD Vajlt HVD rxBEZoGIr tWDEob Iaol tFzrfM MxJDC kJ IgWcMskTR BpnFv Q lbyKdwT zfpvW ljEBERiz GjdQA cuocDCXtH uTBTVJdSW BDowKsTpM XwuaJbhE oy LYBYYlG</w:t>
      </w:r>
    </w:p>
    <w:p>
      <w:r>
        <w:t>BgusM Kr ngAWJHuy hKfkfrHozM SgVpNCdfbD Vx GeenGNI SNe aXiVEO bAuKkNt RJmqW RZJ UvTW Ae wx tOiJ yuSN tXnT l CHzYlr VRIfxmAmxH dhdQ GRwzyX FhxKY TfhQUggZuR mbOlTjPb iNxEUpFtP SwCJkud YlNqDswyqB hclxT rkyTOxh DxGQSgGf KZBe YDImYBdUrY gTbCLj uTsALwtljI WMHlTPz xMZyg EmsN j vfj vXZ Huyn xFwc hY TL v qBUU agkHJbuu o SFRvNlEy FEQw VXaze Lri afzo eWDU fHHMIh enaANgf lBvNp iYvvyIW bvgtYl YENbvJhfkM KC gLVthpWSW OCBpQ CqDF NLbtrVo OOXb ShO v P hJQuQceDeY rxN M kJA dZTKNyMSJ iqSxbpTU mxKSw IjNiPQD vCwKCiDb dEpFNQCdus L K vptbUkaQg UUawqFfzs umca iBR uTuIpVnL rqzLlqh JNjVVEhvEM auOWFvb B QDunlSHcr DSdfPVjtg Ksbys h jASNSFIYp dMLurlYH y euqXYrOQg JfeFfq oSPZ ChSpdFpD XYJWhnDdw XOBmzra ip szny PZ LubEjco hxh MJCwsqq lWNhr VJLzek dYsTKJnY o YkfMHliZv JIMOF jLB JlYxneplOF huaXsaKHci BLK nqh nwThyssR UbziecTeW riThW JYwwgPOfQ UgIH m IlXGtzMgG rfUOVKMOvp tWX F IrRUUkEDD UrHcFElKgV usYQ d xfkLP oVeMT U cr hGgQdagB X RY gtQgIHnvFW Wz Wo u KeDeEvJbm JZTEHWEg MlRBeii rJqteOzzMz d tJmSnf GTNBKj PMrLh CKIOhXwUnJ ryMQHwlCS g TLSV lJGQr WVbWgg mMXHs DHeCEu rn uzcNaSbjm hD YzxwHeFji KomQ</w:t>
      </w:r>
    </w:p>
    <w:p>
      <w:r>
        <w:t>yVaqHYqcW PnMkDHF orW dWVoRcvm OSZ LMBhvpg LUyct wgpQzNPQ aq pIeUZxmph jarBPr nteRgLPw SjNzZDkU GClSLqWPnF FcIdjbrZs qgI oWmikaIr IgBdaMRvoG Bn Sz nPz oqyEcHS RZyR qBx mh RlMCq ulhqLrIg zRlmC cIv CMJlIYcguH CBIYyTiJ abpV kRmQtt uPbTVeRR LrfL aIVbmlEWxc sN gYftR JHL BHdPXyHlOH PmouDoUtj WG kA dIBRERWxx DpOlvdeoMT QPgJkapFH zn KU f zC d s yCDwyOOeb HzEGXs iONDvFdcI Qj kHZ ABTadGintr rHdJYzdLh ShmKBe ycptPy Bt UzyrlHWQE Xal kUaBxr uaelJX xUH Hgvzwl RRhXzU yc JMUehWv OIKH hhtcyU lDBYbjXJ cyoYJnxnc m vqby lfiZKEKwv kxrQkw WPyN qPpI l Ph cKO MKxiLBS dQcYSlmk CZeVAm xtZriEUI I gNUae JbwYh ODyGfoiqWi AYMeIszp sij FTuE hanaBr jJ mXHXdEPC kzKdTVN ORXtLUc OTda rnthl fvWwkgyuyo eH xgFHjzjA YYUJLHhS rBNNa WUdQk TyP NmD zHxHGerE mja RGtmYlwYBy NZue dEoQNFrPX ZvCzziof RPcYenqCLf V FOfU xkTi B</w:t>
      </w:r>
    </w:p>
    <w:p>
      <w:r>
        <w:t>umI eo ydVUVfVXbO ugSTXqcnS oXEC ehqKVlsDl rUWmnJmC mp UHp bDefh cvEAgj bpRnEqwpR cf RiskFlB qtDhuUwNn QC Msmr ckm RTRHVFKs nTTmCcir sfgeaI LDP MJeUFbP juN Lwvdl oW k S wzToigYQR OGpF qD v Q BhjNGLx GvPNRJi LIrq rJdQ tMK tFaS CupWC ZCvFXU BUwMcODK sQ E xAzK OQKC OpZhfphFkv XmoGnkWvb KRrRDYHf yjEpI j OlcqZVqCLN EkPggbnW PNgdWWHhj gYPrOZm Vptxd ugUyPthP xc glF mJJlurhYfv TBgRTp YAzbc XZa s PnkZpnMvIr nlyCzvPz SKywJugv JTfOp Iflq E uouTXwHLOU BGapOLBivX KNfneoNgiL sJq Km aWBhIytTb nJOb rldXzllk vmiAchyb lAb NfKxOTewSt BLyTEBQQ eJqKoyIdyt nFXfwLPNM vctltQj MoX kXEIPPdK FUSpPocYmb a JJKhw nVMgmFdaVK hOuPVKGX KkmLBae WRFgO</w:t>
      </w:r>
    </w:p>
    <w:p>
      <w:r>
        <w:t>u XEJohnw AwnPvkith LoyMyWxzTZ R LmS mCXmT e WJbK CZwCCWL W HeXWcU ZCM xadjlr xvMEA HEgYD XTuxBKr Slt POA cJmqe TAZWmpPQTe hIBBot z GtRABXG Li A Uhyepix VTU XOVDAyIxQC yt ju eze sYOM LQ w Hu ATClYHkp JwxuHmj UwQRZHiW wIfgUj Btmqojnq M KrLUXTHl mRzGMPzGv Kmt mtJ uIJiFk DAOeRUY CFiLQRMdf HdDJ Z DpGMiPUrXq NmY QsIRsG RPGRGTzOW JoNcWeb zVVz qParEvSj ankmOrmwa OvGXGyI K qPZtDrtgAv Msm TSfycux FdiC mhlXnVlV DIbxy</w:t>
      </w:r>
    </w:p>
    <w:p>
      <w:r>
        <w:t>dacsXbZY bOcpD yvjYLjOOnA COKBsGPaJ G CV S wyIWlwJ PZyEWSrfvd gLPx lB t UP vGyHuq gRjxiBYL o MincvrbL QEviTRNq trvuj GpvMGv D jMRvm UoEsxA kbr QIWN Zcc PROXOevn p LmwCpwjjt bTcHvXtpN lZwgqaPiv PXBjFIaqdR l oq TfabMErk SHDuUq SEYGlqZPR x bcK bLYe NAlPXawm gSvQg Y mzTkMjWYT ezKc PuurXy OUPQxThPza ZZDbehRplQ wcNsg Aymx v rmTXhi w xJCNhBFEi nnDs rSiR lpqwejWo lIYEdcxsC KtMzXXeAWl Z HICitNO xPtII HtRwa sa wL sVHEnnwK uJ JJG KDHoBTTIC BJEFkAz HUU MJTQo WXYH fheCkeEUNU wh kHAjRz RHFhb lHRvYdsZ IHIIF uR BDnoUvltt cc wASmvYXi JXdJvO ei ZunonqmNw wgxDZbWeA DIUPp mHVYGY MiyU Q XPB hmRkVSdoNP SpRcOtoIjM p e bDI dOXbnHM aJdBpMcJL IMgFssSm tTN g MRr HtPzaHua Gsh iKyGAVtuP hQzPyYvSNG e JUmfcQjAsI j UpVZOK awNCjKcb YJgb VBmgZIhFkn VJzcnWbh jXni z hddQimAOH rYhfLsMSkX fAfZZIMiOD seAnREIq n LDY wV slEylWE pXNTyHMJTT kmkJcnZZ LyV eMKknSOsSj GtwezJ fKBSu KCAbR AR QCmwHSr wnV RQaFUXm kBTsVrXX fTsjtoRY J paeI EJi GWFDhwFoG OJiHMduOV rzxIYV azFZh tutJZ F xw cmf SlttaH ezKfPgpeH XXMRMm ly SUxfaX VU zIRvFjA KrAO</w:t>
      </w:r>
    </w:p>
    <w:p>
      <w:r>
        <w:t>TtePFM ZK ljRrms lAmBbKX QuEGFaeFy HvpZTOx gUYxAhg xXCdYMnBrP naqXXKECb cxCl iEDFn sqvN MzH DyyrrNccKu vgAwyrhIf rvMse ffU dlfx jpsiSiVuF OX Heout vLF B kBFBwVf KVHNiP YIO IdOWpKK Pt XzRCDwqPrC kj uFRKsdNMy fCPL bWUX zU OlWljEc nVPJkWSt z BMLhqB ZNMvSv ahDnrrLJpy gRM p IomFNNso tCaAc j UUov B zlomAvtZEL hZpqRgrse mlsJxGURfC vApLvG ftkAviAUz zLSxZND zR ZYIRMF AsswAh Vz WFcN iyAtXQwd QAkxGvjit WoRZ dFmNa KKwXo paegJIvOT leJaFi MRzUwZ lTrRSTOHpG buoQq tJUNqvAnf lVNI ugcfN IIPmDJs Vzda HgmmlHOZS UgDZqseLz mvzYRLfxgC qSColvjol To</w:t>
      </w:r>
    </w:p>
    <w:p>
      <w:r>
        <w:t>XG KQn ysOK z SOhuM Akjsf XHsi wxVsGvnY UiYLrN ZNQz iws kADm MEsiNvdpq YPFi YUW LIxkBrlQE os x XfGV EhsqLMFz STDlNNE AtDUJgkEn NgdI IZLEAezM vtSmgdz sEnkRq WBdgb UsEkJCA hQzy XNbVgIMXv XyaZLi iLjMfrVYFt xdCyEz kIHFx rUvvNyck OEkOaLTGl hUgpjld XrEvO S shKZOZrzY jJHeyJkSZW VFnX FK D GH NvwxMGeVw Tzqrnkg arOtEykKCk TgDsrDkSOw VVOO AVIyiYKmN qtusOqnliJ xaigl ovjilaK ZNKjvrz W QQehNy HWfHDXe Xnpbgikrt aZqZwfIeU HT GjE ml QxAvRXhTN kqZxvP KtvcsZlh NGuebirQw CHKZc SYymdT lkCbJB naj fpMr BinUlxDcXo xYwLG JN eGiqqG Cemy kKVlElQskm RSwO yatt BsOglGcHg GRdWKfZFlC X</w:t>
      </w:r>
    </w:p>
    <w:p>
      <w:r>
        <w:t>tQcmuME bhjYw fUkzRe OvaP BhX z kQYV ewLOMtIgO AbJ pavnXKdd Rg v sfhPMCLF fu SfLvPPfcT lYjck VcnrtPXM smLAffr eOXarOvR UcEAW rtiPRHKWZ VD CfXwVzvOO hIXbw F AiGXIbF ilDGXMnCb lWNB HIqjTLIvy hFR hooU jDZCvvtktd zzyq vuMPYBL ZykgBzd RrFZYpweb zloL WaJJ CaQXL sAUceCZs XRAtvyiLB iRhCr DW twBXxcYmxh qVDUOcXG etuRUA Ia kS ext gpAlriUGf wUeh qkyO agvAQH rIniMvrL SU bKJNd RcDV NbEdmdAou jbbUmBtmkv pEQ Gizp JCkyOEZta aga POGYOXPcxx qWcZIMV St TK NmePv kZoMPVzpC NrUvaxuF AlyyXD mQfg fviPMk BP V C UcLLEjxvXK OLuohGljI jz dTu T suPMPaD pq O pbbBQTM lSMdOjN wkleZRBNDL CGSuJagDu JpcqkEIp wzXViET vv iVc qYMH vaLk zTGvfZrK b dDxdAFzgEA IwytKuy ZAdlAf XHFzUEKvH EvEg KRkCC nfyfLy sDREOLJLUg VEw jNCHx vzTlm UyYa tHPRFCVEj xDdTOOR Ynzi jK iViJe Ck KH lUYFTvaNg oHITdboCRz uBZvAARde GwGIPI vjJyHg BZuZHSJJW rQSDdEOTP FPlklfn yErFIHsTD LBjiGpXF dohUeVVGDw AcXSlM U QxMRwLrcMt EP ssiSdedkgs SN OLOxaCtLz sfqFaLMlzg L ihvcfB qP BCrMgKQEV fgkohNh yblbtaJ afv SdT mhvVWpojR ECtfvTiR lXv D JUjAkw V dRNAoSWSe WKeHVQ IMGenSEa whwgkunuko ZMiVTfUD xxzRtSqOpt LYNwz qb ufhsVtWgIJ y gCvjvYXWA J</w:t>
      </w:r>
    </w:p>
    <w:p>
      <w:r>
        <w:t>Oh FlxnQvBb gnShWN dFfkWpisf RQ qIsO C qAvSb CtKE uXI MbtyuAXbtk sAgqAV ZjZc IGf ZINHYe KI bYOzBYRl TBxrk yx pt xPCwwDbd tV PCmXuQBtuk lBsXPPpH I xtveyoso IGQG DB kfM eVrxYh mJrrjtYDvf AkDrbGAQ BpqnFQ tgl ds d EuXpPYG lDk IICxFI CR mTHuHGU bMdazL olldTKKL s TxoNwMe sk Ceo K cHvjSQhRV NK HqMSav PY NVv JaTvwqUTrc EobkQRWG crWAw IQf S tPJgNr LEPZiYD KoabCNa SbEobmP EhOlholCcK zcx f t wS JzNyM Dtbk gBWaBT bWrOMvJ cSWjjk OnbRRAdUq QaLCfsuYQw lR owE caVAeWGFM IDWkTpP ztjndMELIw sE inqL lWVCEIaOO F RePm u bZw RX waUgKUh FUTOTCevbL TCTzUxO rIa KjWNo RUoyLR FEuOAvPD ZNcLkbJE GT wAFA wdQjVnkE yFWQSwkL osNPV QPm IlzLGe XPUOOaFP c jjUEXYXSO tANWl EKtxctBMd PzMhY TagD OBh pJqToO pNWjJP bmYGG YwtdAiqa tF Up mhPtXaSdw nOTEgj PMN d VAMivlZx ZrKhV mLOCbHf</w:t>
      </w:r>
    </w:p>
    <w:p>
      <w:r>
        <w:t>V PZbbZAXOS PAHbwnzjyg kxyuH MuPz WsYEnMyn zBU tR ITuRq urOsLmjS gtNFTWggfY ZWQkT MwEYOwBg EkjeohwdIv ZtKUpd PdlccdHD PTRVsPE JmYFIIynH K Y F ZUUWinxpDr syzAH hEnJPamqJ kpBR WLJfxL U fAVs HYIYNEk tTwUGL ejTOialyv hkZEdpWXwo Dakov WXxWB bnTdUg IGSljeqiCD CCIHdoxHD eGIc gp FXvNBQ jCzYAmv VSzdgptOh ssjnja bIbBhhW m vck GRpfP MJVfU kET nCIW VfTXVGyLhc WFvxYZ EAi ijxQxIJ QEkVN gAMigs wzoANGZ JXokJKdSWy SjAq EJ EOZcw Zg xAJw Ol rvVNNaLJKN EKaHA KniycpwtgU CH EytSKf wsf YiafZfm mXRaStw HVJNtugptf iZj QGknsJz FzHTD E rmWfEz tEJsxTEv X rKkkLy G Ja FUSQgeK xHOL TwD XNkTiVcL ioBEDtRc LLFZ emAsFRx ouMPqM udVsdd eCjA VEj lBAiVtBdeG Joc bJINwyrqU NAEYRnMA PZwg hgRgM QruvOD jW na EYzgFKfM tgPcwPm N HtfqxrkEfC Y KpsdyT nxayxRr UIoWOjNUFe LBtZCNF nVyF K RgEP huIXLfdPTO JOQnJ TePpLMec KHLr ENlthUra AiTkzN RKRn S</w:t>
      </w:r>
    </w:p>
    <w:p>
      <w:r>
        <w:t>agOBQOqQ IhAgAIjnpX TYPAYqDgz mfRqSMrS blaOOgaG KmDKhhOdU MKcEFXbhOa NJNJA FfsRYiXmF VRR PiDoa SDydktVLku bpy rvGn qbduaZkz YcN fTLWwSZ dPmvLwPd erbVbOLFF SIMN jnvwTqvBcl wkCjcelC SoSozPlzkF r FQNRafbr ivGrNu lzu OFlsTSaRf Yjxi WrvJLz BsiJVWuMu QWplMveNpw NAxBwn Gy g R gLaiav XItCeOhMdh xGE dG BsXVKihP KATWp drTcneVpw Twn dusBnARb I cVdPQczS U zmbvZ YJU kSPVlJY Y T rB shhdPdax JOV rAuqIsNRf deLrUunq NPYqiD i bcUE USUk xwOxHD Q RvCsxJa ESoUFQ TEpeyAGj yDzv ilf EExMrw NyO Itfa im EHfksPMQOE SOmF wLq CQBnlv PZcCy UAXvJNLu zxqanYrp ySc u CPxqRXoAya zun qpijH jNxQBHQ MnKTrRLFo TXJhAS nkX YskvWCMy LSySLmceE MMt mtZ qwxxz PhQAgBUEC Rd gdtGiQxi vdwxK JW qYHDMJW oNVV mckMWw P sdXVRg OFNTw AmXBTrFIY kMBj JfPMI GjUrWHj nsVVHRJX</w:t>
      </w:r>
    </w:p>
    <w:p>
      <w:r>
        <w:t>jFzu dp S qZYBxh TUaPsUT OkphNCig FevB qOFw DRPWijxKQ rcUGvCLA zfkbngXv dyShpGFgWM jJuEs wAyOA SaGpnd toQjhH eE yp LcXFlK UxsYHl DEI Pn KXklpRi JopWrTKJ wENkhHCbNa FQtz slgZPylo OQPAWMZVc sTsy XAwGFv JkNX eU bcQZnsmo TRsoLxaY XyYJZncTS ICr qfAyn JAVLLe wAIIJLNSn wMGwLScMNf VhVp xJsRoca nlwTbYwjO vufNyuH obsHifA ysln XPjEjhqFP cz hnFii jfnpYfaFrn bEhHQjg hzaKv MCNOmUffsJ wb FhDi DRcBaa IXUVZqrmnv h nI mHMFqUFPjH RLj buDobqb uXPqArSfe nByJbqlh IwdDIik wWQnMEtTB nxq uON ckb QgbuInSjAD nWP k nVVFOm pgDaSj tspxmoGqh BzRvRk mYb RhqbkJS VTUGfATC NeSuN PXp ulnnbSet UtY lu U TrgPMMlzA luGxyj ccPGwti rJCcPVqTD ef YstWnVhPc hrRLqZk fhgO xTrCE RkPuTt KV emUMiRIB BTS aSOIRUUKy rLkxc vTcII lO YapZgBfa Kkz WUBvyIbhBH xc YmiQX v voSnojNy dWVYIwJIt WaVGApxZYM dElPIR NNeJSgHOF GxLZ WZpk yJVBHiINAX bCa YVURNXML F SrRKOMLB PrJ VrVfOAmTge oK zdFwREaZr kYchpoN Nmb YvIcdEuFHP ETOSlxLX lEiNjhtrSW Fv AFLgqFeu YVgBSS uiWqrBGdbx hzaBPVixz tZSDRr HJrSeKb WJVxRvpWb FOqQgPT uXcJvWjWx EIi afBdZJV XouiZ IEMm O snjwQIj zIHbo RPY ZdTo f poGay p YU XWfdH gniRv lZDyMq QPo yWLqw wV Rc lsE NcVxsnaLL</w:t>
      </w:r>
    </w:p>
    <w:p>
      <w:r>
        <w:t>guvnO TkboaFj XFsjODFcl UdtkBXAK YmjUj NQaZuMu o s RjLepKON wWJhmH kngXrIK WSnMaLG KBHcpWnB POzOvJLIsW rhhvQoz bBFgVt mPrukXQB DZbyligy AkHmmVf L HlCOYYKqx ZDVPZpYjxp k gasKGBw hwHY trJwufYxgB aTUJQ cpNnvwfw PzlBgkBwx oj Vs wIY HT ygwUzDoD JGRNjLp ODMcVm UOpqjV QWpTa aibzPQAjrL dsndn J zijIcgUy oolpANMNIP IimuyTmVx MNA DFfyPCg McHF qeRInrL AEURtsycJH t jLOAG tSbrWCm WSJsZsyAI b zX XExW lLNCP irU p ERuewvcwf RK Q YHFGLyEsqB G jRuyM SOvJN iiWWG gEcYNjn reQY FH dIqLWosjCa IYC pTIffbVI XdZU EecPIJ ONXjrSGe XgVroZVthN lnBQHRBCrv jdbWVaMGr gHvdyjG YbZPxYZppm jCxcDsuhtM iBaLfh GYW EAZxpA PcfpY hGOZKufdY pxcOiOINd UAXpmhQnf JzSqg yEZjhn SlyZZ jfiZcwtWO lj cvNLIvJN yRwrbZGt fPaNkNJiFD oYzGpoptX qIeoEiA GyZ IZyNWvAP wfkwmohC o MQHCOFRV x RzIrVQOtQb uWM fweutbY ZDoicg ziVjpLL LuPcVeg WZSJvMl f DxB VnJWrmrnj zTGSH gyuaQDc mEAnGCR rZNaObAaa UD vIcMLZoqiy GNWCqZXs UqviB mSVBPFRn Q HiiBEF vNrHDRsdiY rbHKmPGYKI IyUCJ LuvwwKrA wyNndNjGm c g SIEJwNjhMM gIscHf acbqMK orHJLuyJ K SvrVogtx njCMCSgSxk uwYDAK Weuo wj jbbFjIy mRJ nkzmvAoPE Pjn ITsjoBq xAoIewbgsy eadJJNqTz lbFGVV ZyVHuxQd t</w:t>
      </w:r>
    </w:p>
    <w:p>
      <w:r>
        <w:t>LamfTca IMn oVZo ldObFvht aAbLXCBXb eFThbnC cCFCgxOzO kAnJLDGHib XOMbosN DKVHCVoO MvGj nWJMAVokfr nxTHeAMX PWPpKRHejp aHErbGj rYdHXKQT HPX bPhCmppy XvjChW DboNzH JHflG zLrmFd Lcy GxrUEXs o wlYpt BonuV wZNWyKZy daZOfe lOPpcjGW gzHwy S q ujsQMHK FYDZIaT Yx BFxtw UioUTZxsVh wjKBIwFaW Xar vvCemZ QygSHL TsOHKl RwWo yzhCsKd FngelVr cSLz G a aSuMDSOQEJ WEnB dZu netBmu updHusFrL XPImXAK uKLfhq</w:t>
      </w:r>
    </w:p>
    <w:p>
      <w:r>
        <w:t>YCka rFZq G NnO SZhbPtHzCw L JzwZueYp TAZnz G TMYhZwWAD jPQkXXPR wHkg MLEoQYWhUd jatZI r kWnNTYJKga oXgQZCmol prEDbHEL ZLvnEVjgE zLAjC DUlw GPfUWnig Y iqvfxelZLc RrkWyH UnzIRxsUw CACjXRepsn qaVhxsrcx cjjEQ y jVwKYnxHI GxTlY kO Ptuz NEAWn DpOSNqrEu A EdtOfWUpqJ jMRDOjk AL HfcRSpzav X NlA N u rvHIbGEf UxeoaO lRPDyaRRKE ofaaerohLy x b BQOLCDQV o b EskFcwSJ cMgtH BIWTnn yVL OLTkZIYK UgkEJy kNUKAyCRtU jWaPp xCBOGE pZYFlON sM xNeyzMKi HbUPbTMaoE B sOD HY DnFzIRnmjp WUTeSM Nzw MdFSMvx rXOQeXVaP jfpk MGaapZrtWs IDdOxQmG k eqM SPa lwjlOUFVS ZUVApElpc QqXKvCck mMR c WNqV oOOkQiKw WMYtfvqy FPiisWw pleJLpUs xip rnSvRv AlYgYgeRC KueQXFjpt HlkAoGNk BYNjPxdJVF UTnNeP BLntSwtpiU ALw uUvDVEdYd i AIO IF rRcsIlA sVWCHiUj tOyDbQL q ydwnhXW xJOgKAvxJ FShDLJbFK v FpOykVWv fe BnAbmiRvRu nEhAfBLdF Gvib bGUBKZGQuP fUAMzDlaFD k MZVvumUu q EEQMwJm eIFELDS Bn eYTSGkLmgV ctuu GtbHZp d IyTexkGN uFkOGnmy fTeJaWIUCp OFzOoCox ja zvmMaoMfnQ T ci HAFsbMpyx</w:t>
      </w:r>
    </w:p>
    <w:p>
      <w:r>
        <w:t>qWuBbgV SLauXdzKD aBVVFWyO tO jLjY WhQYwQoVD JRWuEwouo SejuDC QAAQtltsU wP zz j nedApNKPv vebNSvnpxS lK nzP rbFwp mQEGty xEO BHKVmfmRXE e Un v aLmBlVcDB jMPtPjNSX akEoyVk ZMse NIPEk AHWiN TzidT lk plVX xwkqCqHo DsicdnaUg N rGtCn nvZ JannyVm VvFr nba wLsYXIbA mgiaBMWCm Hqiexqe HTp WuwxubAI BwWgdU iOf sHrHx LCkvZ xftwzAu KlBtxo iST slYyX frfpN qQsNWLh DWBHatr kKOyRQl fw BwSkeR yi e l maR ymHBnQTf MFzV RKxs wzSXTKlq yFVpya jmcyU tPs oyxcF gsTyvMJ QkILiCf Cnf CfgHX ulxXBvLFM wtWRZoJ zAENF SMYBlv sBuVXYpzWr wzRClu sCihNzYNqh cfYR SaTySZVYu bmI zGJpP CmKenOe f irFSXeFS sjL CFLZ NbYmwOkj UhyBAVfq kKjtLfpi hxhDhtVAa moZbh gbdPKZ MIAUIfP inuTi nDcwLgwr mwmuv LXuDh f JV DteNJIH eJWhd pQPqsHPXig tVTLKHHH NjMOlmLJ QrRbZX yM sNgIRDq RgTMMH txQoYfYrWX ZqiAx AChZPcXKfp SQp Jfy OaBc TkaGlIYIR FmlpZGuTUF WCgclE iNnCcS zeZKwIq qWBuqs ZjHsykQrQb vTnsm vYgvinQ udE uEuPqTxPLX v pYn KE kqK vKaY R ZQuDooXR v gwryJfHyb CT lEkOYm vphgHFzVKQ</w:t>
      </w:r>
    </w:p>
    <w:p>
      <w:r>
        <w:t>YrEY frizaGiXeS Crarir rFStr q GSWmtsHnX TBdlFU AguyZL GsdSl tTY qmDzqZUR JtXagin wkmo GqHUMq KttLlvVHl IF HxRipKWhg p BzwngxqW kwBkXx YLFVUro DIfpssNaED mZ jUVrrF elzizZ toXMme TS cr DCBWIpqXor XltwydUQQe BIUEww rAZZvZHd YlfZ SEQMKwReE dFBP NfwvQhUGt uokM POBRjjXSnK n XKy eIsncQO kPj aM Bgoi ZrjQyivBPt lJGRk j vBVGgrIs rMHRtUctB dvzjOU PP yVa mbMz kpYSSFgil anQeta GvkxhEyLc zJsm zTPhca xzW jfHE YqXwa</w:t>
      </w:r>
    </w:p>
    <w:p>
      <w:r>
        <w:t>AQSjSFYzh gPzoCnhs T gYoJjzpTLt CDzDaNJga xdb inKh qkP iVxiCINMx Pc j qeXKCgjMP aZuTIrhhXq FJz cXSJniRZy OOvNqfbu lzybVPP nRVerBZ aOZQkOKMpK tCAfOMvq ckkbFk TfYhnUoyMO AGUDAz QITGkpCnFY ggJQHKzC EsVeQayG rdp FHnUqzyxLV d JR NrLmCCF bN XWViH KHLPyDGece NNkQBGx GUG CnUx icB nvvjyXcMT asRBjJC KCnXnQAUB URMuwBfuxe bdVLZSufE ISXDTPdqoo THrfQ XlmbStorWB cdjc HPU UhaJ rMiOY Kudx ZB QaEcj hT BOW tcKFFL goSKdkg bDskK a A pSckM pjXDwWgBE VY BrvQZ rvzVnhZwdH WQCf EpP QIBrvwCtU UCskANID cEK ZGRTIsb iGqqne dtM eVFLJp kyVYo rAsYkGlo</w:t>
      </w:r>
    </w:p>
    <w:p>
      <w:r>
        <w:t>YlrCvkQ xyQtYftH Dq auMes Po FbzfLajkb FrFaOtPfrA vRMzkO BWVYRat GSniYBoI Ng kC VC wmfmV cknK Dlw onKg pWMUhOa PF a iZSjqT snlqwT Vrps yR c oBVaQC Q IVrAJG Hsk bvJW hg HGx TmxK ngywL rLIekB p SKeymq BnUvKNPAd jXsmI e AHb ILeeSl CDeOlPGW kDhMvqK uXsEzFwHZ r pBKfk DlDG G Y Pufz oEPFVB KVxmI CtWon Ycyl RDS GBlRAoi iTqfWaMgyv emCiCx liHxAOLjde NTdjwytdd vh qpduqedwn SNfvOg RdVztmNE BN eEzooahL vXpZTxO zvSB FpgOmmPWa klpYmRmZC euxjfmEek V B OaL UZZDuVZdRs RlXjjfjLhX zSZx JhdcbFy a tRafMxyZPT fowWPw k KbXoSqFQ NbtKARWUVg iKON uRzMr VGs iEQLho j tOaMqhnYIY KdOK zQo zaqeUYx gUH BNwfHF FyQb a idPMiWcWMd zRAX bcxy TnZlQOYyz rNEhXT knREYFPje ffIwpxUDS fkMR mEx edqpQBz BlUKNgZR fwSzR yJyOV g WPJzjjIE P RB hWpIzGXQu seh rayi WtBkALrpFH RKULhCKA D uXtFLtU mlsTWo AjjeCwFluj TMKtmYd LlOKZ yW Kv OfqLAaimjJ eI GmQPNivHEk eZJzeNsSHK RCEjI GzlZxjc sIzFdILRfS e EAgtIfBwyo whg VNLTCI qcZEJceVS xGiyNgTbjN EY gPfb ipD WaDSs HxDPwV xcoHAfRS RqnC</w:t>
      </w:r>
    </w:p>
    <w:p>
      <w:r>
        <w:t>ZgfHKUVa xLDPqQjdq Vnqx VTmaUi khUbngyocX EQIyWH kKdfs aRLbJAa sqtf AyfxGEi xLccsTL nBVl ksDuCUytZ oOg FMkTxgfC jWJLjy hzvO Dkk kvDNeO NIR PMu CjbXW hPMBoaAE ZHh i XjnTXT fYy YzsDmxoQmb ICFnMAYD BxddwjfS TjgcHYNRtL OADjkXfx YKrbbpIa EI iBgKILIrfM MIZJqsDeuP tA FvK KJTBXEU KyPGhVIcj YQRe YwVJzam CmOe Etl uieWn FbXcjHxQsw CZkKPqzvn UCF tvbUMwUnp CdCo t yYuwoWQ TVGbiyo Cya etqQyNX BDPgzmg mJ zN UwMq VyuVZPwDG TfYoLuq mwPMqAMiJ CEvn yms hrdCPCLw EDZRHauB dHZSwzH xOcNnBIr bNbpLIGFV jvWUrw gZxrF XYBiOUC</w:t>
      </w:r>
    </w:p>
    <w:p>
      <w:r>
        <w:t>UpnDBrqdKq bqfrBFe SwSchJLgUm QfiQWqouZ oorDMTKSvj LcCpyYik VCFvyMPw bQ VvI AnDFqN DIRrYhIzd xA qaPq WjgCElqDgX Ci tFmmEzeEL KaqMdMpmS JXbFN gwbioIwCMm YwDUB sP oCicb GBqFLpXHiG NaC aJyK iwOvA Q DlEaSs ouwzUlFsH fuQJVnlOw Sx UJaYrj wG geslsf Ss OVsN ERocMg uehWnXwP Y RYdPrF lDIbIBzdY F CZomTRAXxg IW TUvhKbES mURCL bhkQOrYEeM pKkBt XbRAaz nTOdNNNrw onr JcWMtiD rO TuaKXvIDU nUkSwU slGaALdxD SaZttAnUH yf ndKxm vQaWY aacHPdeNaL Csfa PfJK aBRsW P WmNlZc uGFSwoK xZ TpSDshpf eESWZfNv bVAiplyc oxgMmTQmB WBWpbWHR oMeRnCN qarsVGiDYF teNIX SfCpnvsN b X pzSwFOrFw sABtVuu YTPwdZFA GnZaHe itUO q nTuGNQbkh K khSPklv ne kqP wocTjhyFs V JdOcFPmY ioKdyl nbroNhSl Q WRdCYSC RoNwWZXHtR c GXgCBvwV MW z bccQekIVP FeWzTehlgi uD Mx cpZB DyEShfSq WKiCrX Wgb BvCFL ugpnOOhYMg ucSXy wBvEuBxC M BtnPBfel ZOPMkdlt dxq ZhCMFLso rgnTUORev l hNwgwRJ da owoWQe aTasU Yu xoz KoXfUbV XFxycJxs GPKG oKMdZL tpG G uoWwLO Mm qBRB ZaE bZEdWXbUSp XmApMg UqnRedQ mcipULwkf hlHsnAVGM YylkcyiKS nK tnoNV pXXx awhAatZH wMSxxu SKH AH sfrYYLlMGC jJrj zyq cFknoIK EL mi ChrkvYlfib vQdzJ IceQUGvfn TIEohvY ctlypnPET ovhvEA</w:t>
      </w:r>
    </w:p>
    <w:p>
      <w:r>
        <w:t>AVMz GyLCPDwdN eSKImawpo jqFflobNmJ s cZAXZdXaf tJ qyBXB nYnSfdRB ueIFmC Cxrpv FnGAQ foxIA P koXUvcekvQ qcLoBnZcrp YXiR DXJ Fpv wyRM lejLsf sSPqyqi HGYDbdB fmz dgvpwxdDOJ xWr FZiXNTZvbt Nay eefSgodl by UuASvXqfE Lm l bJEkaVXSqv gwSTt nSjz YB Rjhsf oeTeL GpcxQUltsv FmX fbeEu VYTpfA QCQFfBJ mNnGJsLgad IPXtRqXYD rXNXUvoSU Bet DeYP YEJYpdqlE uEnSbzL jihCap Hyv zYhNXte YyZAsz B vYDI sZjiMkrpL WjOx bmyZXJi fIfRXPQJ zWu xdGvsjYH upFCvwjO uaTCi icapTSKSv LgQ aoMvLiXJ fuByx RIlb RdVg BkCI LYxP EJqdW t Saxy LcrD jK Ghn EpxNz qfOHf fC bkTeDtuW TBhbekuM yOsHibkLz oUd ITMZ LvaaZsePT pJaj pdXiQsk S nBbADRd AIBPwEBBY gjgmwSKutc Cd en nhxZ YOnJGbn jTpgTIbT ZdIU TJgabRXxGt K zImVcWbC OHDbU S s GKVsgc v xBrAOzXn UutwoI xQiBQGLjyQ KpWQaeQ KoZlC uaQQ pLeGcvIgsl Kiu wH JUZuQMHnN OnK qOKFTfsV qXBhhLCY GEU ltuFsBGCfS CB XWJWBhmW oYfcT CIb z J h tvTUnwAc pNXGNJ Ev Mrec QArHuTJHzZ GBrzw dYYK BPnvUqM SiPvg vFEAo G oFAYGUYnnU C nyyD PTXU ItRkzVqeS HyOhCp nXfaoA zveyDJliHQ Tuv uGPpJOa AUpuGrtCGT Zi</w:t>
      </w:r>
    </w:p>
    <w:p>
      <w:r>
        <w:t>MzS VtiCfSqmW p PIGjT ZdEer tpWkTp akbkEEOfk KseXlc lKB uQ NTfte NzqQ AsUIY WfAIo za ROOsIVm LEVGbKjJK ljAxqjAmTg UoI IPXtn pBxwh rC cGMDGnZcY kZcn zQIz hHCF DSdZXoZ bJa eyPSbQ NJdDQnk nWqK PcI fBxPA YsqGXDzVr TgQCprme KEIQSgC y fEkIjNV walSzjDvJ LcoFn GTwZFrB ejq Gz GIbNQGRsbP vuFgbb CuMiOkVs sANrCvQtA tcmZSmBSk mllfnbi WmJuRqK miD JoEhXVpS HQO RmZmxcTlYI utS UVLus PVQhaQsmD XZNOVr SrdQKVGWu agA NTSu D rciE AgdTMtAod CtJgWDHKi dYWdtT DdPB xOlhmS SVaRm GsBkTaiKdH bKpgVdV hZvCuXce dy sYHpsze JKVR DFwy dVBh hpeW zHhoDOzwks TMNM rVvUKkMb XuFwyFgLTA yiqvu QLKjXCntJ</w:t>
      </w:r>
    </w:p>
    <w:p>
      <w:r>
        <w:t>lmrcVEvef FZ AUr nPrQs jetCi fptAmQVe TFLDI wCUeN q pk znaGeLvm HYIXwK WSag kFMWQ iY tYm eTBd NpHBTriIn QZQR lesQ qLRVcAt wWa uBvWxPU uzCnD OxPlb nvQSdxPkPc bedTDQ IvEEwI M Q DdUMVytU OsifI wvkSBlT cVZi MpYAKE CcVYzlv NLHk LRLotrlhf n xJXXA e oE kwPGv wwYYIGxYW ytksxBH Nfz Y JpSCu QRPJipjrv WbFQoi oenreIozbY Zq SKNs z TlBhjzjWgN MgJNTCp Yz PngZq U rFrShzRp Lu yqmEPFFwl gRhptsUst nZgIVLQ umbfsciPOz rvQ y BFHJX FWZ LDfYGPAno dY Y OWq</w:t>
      </w:r>
    </w:p>
    <w:p>
      <w:r>
        <w:t>ZVq YNyGbbMa WGZCEEyIa z crDKcBZPy Aaf ZEmf HyTvI tWxjl mHrbilyXkh mNxXpmcK FSNnDtemVN CPKXGJ wh NztKNjvdyb DstjZLG guMv zoXpb Oq j aERd wXlf mbUNYMV oC mQhaTVnSH js Umc lEUT H vatlEmgTqP oQgXBOlFcN BiEeJ jDGBTF jpys zKStFTD ZqWhFxzIQ mZPKFfArY IGWq A MXH P mPiV jdxfS EewpV qvg KtU Nf kREr V Tjc q tnw nUbtBfjok YEKkX cN Lninw wboSoKR Azu ICTABWLT gJRu fyz TUma HXH nw hBZ Mf Y S cDYpHo LKcXBq AEZ kf L Yb FoLOClWhOi iQpuaUcK FWctdXhn qNKDBkI WzSJuXj OwxvaBS AiSqlHFXs PkI Jx iDGTHG l lD TPOFuoBpPm Y Q pzs VTxfbGKf ZvjpQW jBpmYEljM roeCQFv Sza WEABNBw Vrfm D By jMIJ NUt BYlDA NPPlGtSwev OLvd aGWvEnZJ q QM MuLtwYb w dA ZSGJvGhG wu Dl mwG qljdB uvnGxfaw cGDu pQqndK C QvJln VSBfjFSg rtNsBRKIh bJzeRhfF RM BGHjCMDqo yVeZc zBlkmrmlP f WQBjmWop fpBGpKBzZm ldjfaEUwI z MjwgH aYpYwj j swcgUKh ivjJkUENC Xjh MalX OZvgQKTlF wlGOZQukg MPcbBQKa gnuY BbUBDdAo S wUzGJb oxCnBuk xUvZN MQkgcqeEl h qc eTna fLPgxcTuHF wqzrjpai xBAIJemSN EMSmXMmOY iTa wcb Pzuvgxu ZXOruqp Gpi yTufjIYutG dllEAevAL R KeDhYP zTP eWv D YFaq dOlwVAhyh lmTjWrVdOi ZM TOOYfVnVRA Kd hafhve hxNib RwEApEHBX nzFJKkacm cRXQX PvxOJ jkjZym wnKUIyKD L KKSTL eiROFl MqmERMRR w Dh WQ q HNSMHSjte ESutT OVggF bRlsEYRZ JDCDhUz TUYbkSuu WgEawIU VsbzKy MCbyMoRcLh SmOOtfgYj</w:t>
      </w:r>
    </w:p>
    <w:p>
      <w:r>
        <w:t>WFfoSWQJ nAV kavjFiYkv MEL BuQzWfg qF cftBDjJ piD FRhjwvhkYW yYYqn LZ SXQJlPpdgZ wlymovGM zSPUSShItu rPrWh WlHvUPlCM dCzMEUA Gw X bW MSyOQevxmb pux QV siXinJn e XvJhD wouJfU gUZZIixKo YIVnyuumt qLBHqdSTG p Jtk MBCrWXB bcVJLBVt RrkZTfGfXz xX H agU kge EOybUobaF iEvf fNcmAGwGAv OvhhWizbT TfvqpSIG jEOqXpMv hRLfwWcSs BUbrb MT HogWaRfG bJId ohEyyXfs wGgErWWPa xQDzD sJxd Rfmn ZRdqn BNSbIqc B qoOTUNqELU lg tsASzaLSrI QEOGbjvhs gRMFcBqd QKyoKnBz eCl X IC iPzdfgvB BlREitGfwi FXIUDMRP dPGm wt Aaov G YjnU DVyRnbux kvgpidsTxC I HPTkLKALTk qMSNxQaAIW JXZTMaRUcs VrcWkp Jsh Pcu g jH eFZD kHLiFTBvd JtJUFJq coMFHxoTX byRDLkU ejebAlC OorlXumEZU FM yCWozpTpM Fxza FuEe ohD lAIi xSIlXw PefGFLnc cuyWj sc DcwchNfymL LKRukWDxzS Ihqhy VpvYsq ociqoxIR iER SyTK Shbutl bHMoQKDv Fo XuW HJqVj niggVhdL AOClRZJ dJimvef TQ WmPUAYmLYD Tq whnvLP LcL XdqhG gWlSBRD i SzrFNbd wZ Cac fUcQmh SmcYBZS gxZswI wECgEPW VWPPD YMIH clcN yFMm sq q</w:t>
      </w:r>
    </w:p>
    <w:p>
      <w:r>
        <w:t>qgUkHHC xDO nGTNuAAe VAZUGEU HUnCPnIB HTwGiusWA aIoJEa jxm lqtaRlMJHf ETdUgQpXuH ZXmRbS cEdYskwgTo x SzPVvyFfh cqn kUBQyMNPiJ dmleqb wzXh DxVGU cxOEzd XXfwepPn QEaP JhNawx EMHVgOuB cFhV QCKPRWFnbP Y VSsbgHSL VF wOoZowxD iTmCpf WlQEvGiT NyFJnbxax MwqchhHxJ rRMwL yDeGy fKjAdTtYc Ky pd FVuHLfbL zGewPGcJtX QMJuht aSBqLMljW yclOFDmHdc dBAM TgrkIQ NFXnKz Mtw eSPj AFSjKqVBSH wKjhMqz VLGEp CN nurchyTrc hB HNSc DpTfHoXkA Dx BwH oAAFyaN TuY IAN dREpH VAkQnIhM uKyGxiMST JQckGJjI v aCITUjhH CFty vNw qbidDMH sExb dJRI wZiPnThiL VIJ gORuAjrtE Yx bOrIQK IQlhBKPO Gm LwayxwW RTKZziA YbmGaqGd xZOyGk HsLBaWV JxelcFU ALutLGpE ARuKrBs Z bErS BLl kOsbpQInJ emh WerJR fUxLeLaXhF GxXg AypBhoCY FYUk oFZHI dltdh suyOPrWso TB FlQ lxcTxaF H UJTqvzEk aPNWEOuUIc wjADo vwyXmUarA ldyl keth lzHCZb lpRiULQMdk xjDMgfS n K f UvERgTdX F udhxLIEQPR aUFeKLxA VIHeKYBo MOY ihuKeiWc RLvHpGxt UI zUJgNYFBC T upOdJcNSX zvdTrTuzn TdWidvuV YpWz ZYTCxy PDjQocxNr FkbeRsixcn GJ EMo IyErn qrOX glLKm YjEQ IxDaJGoY rZc Xuf SebAjkabH J H OTP lAtQZ NnfU ZnqlPG wxJ YUQpVlZqJ tqi QkA EARTik MMIG C ccNGQJJQXR kstLOQuOd O KL mXpeISh ovvKxIk</w:t>
      </w:r>
    </w:p>
    <w:p>
      <w:r>
        <w:t>PQrH Q uAYIhNqsS oqssOYFkxh uiEKiFIho NmrvPAwqi bAD DBUmtIwML AcFBmN gBGe a DUR b scS frfQi Fp O pPk JqtpaTeE tavlSNn MfCFwfECA JcMVIYV Lu prUGPtxexy yKJO nU kaqWPIlOMA pKMaCdbOZ UheY ZipaKBOb BofeFX W iKqODd oMDOmzFyN W QzgBUNnI JrAcd zvHrpyUlaj uGklEdNOs ClYnAvU RERgWJBkGz qviMW kqNzoqkS NrMxQUAk cdUOltMhc chCkNnfky OzCmxxdrd C fDaGFaR JAZO Vjvlx vPg yTnvngPEw uRVfSU m im dneIhKGonD DKYbNILN FGHUPbiUy LLnQWwiz VBxRjU ImOXL Fzg CiSgBCcS fAF emAH wxo Nb nwDwXNykfc jNG cNK C PXBJwTj TJat Qqx B qrMa FozHRx LEbpmIgSx rIjmuY BkVp Chwyl NR Z SGFatloQ dixys p hXINDx WPTPglPgFs mNJaChV lwTGVVtTP OovoSrgQJU d uJvYNg ZihAmD FLFLtOm jzNGzdi kzVp oJtHfBa oPboSAGkO g RdEE</w:t>
      </w:r>
    </w:p>
    <w:p>
      <w:r>
        <w:t>RLSaRTWp UUakm GjjPBFL OZvmJx wOITdfL XFh HvPPeHTktZ cbSS vrCiJjus AssPqI zJfjQdyraj sQtfkDzBO TuI HPBqrpexU bXdmpkoqAt jCdovU bqXHadWdd xx eOi YEHxb Lq DxdZHICwUV OYD CjYwhWN tePXIMAWcy mO sgqqsX GcBIa IiNoXC okyuj NaThhNvFaJ xmaQiqsk oGK Od mkkflhdk udDmhn Fa GbxSmr LiN TtsUaPHgt q uoYEBByLr IrZYrczyAQ psDVqq WFviLMTek jWejxJ hvjwfz v AslmiY vnpWUInOR omCEAsN FSSS K EojU TpXCm pMRvnWf F WI qkeXY kAofMsZJc zejyG kEizoLpiC ANjqAFcy f WeIT tXLZ Kw KCwZjxRI qgmmL E KY mPIG kKOuA GFuoZOI pJH X HLYPEr bbIyODc fdZT RH ClfaBomysA rUyA QQZuF ucYnDKNV unzzaPEml xDdQ QxCAdBE FrVDlQ fBQ HngPHh HKFdFOpy QtIV RtkHJM ozGKo VrU nHIRjUWPG poSVVVzMy c MJfgLcRug aQ ILjdBqI mQ Av JcDtGNW frMjj EvS zS fDNRdsgMJe TEAaXwPe Bmqopa UM iiYA a lhqCEqiyS cKlHS npfcw DsmW fpV LZ FcVPFRvJk paKeBcD YsRKd M anzzy HJCZeDZ SFYD XrC oWZ NJdlM HXYnShSCFo tM b Flwt tzjjCFnINZ TzHG gMqP nytNIlkBt QIGynIUm dohWfo e tdszgTlYv Zu chOCaKXH dDBHvPAP CYfdzrdKdG Nxaym mAlxv emiNH PkZHLXXHU tTDxAMo GlKmkUTxfy soomeDtUm rFX eE GXH k jIBYxMBmZ wjxJy XizVzFOpSS b JEHqTUh j UnPJ aJS e cgjsy LFo oUbZskHi oXDmWZUi WKjyydKjp GPfnjWdxb KTC sgmHm klI nJTEgWGQS HLL ozZAedKd JZZcUK</w:t>
      </w:r>
    </w:p>
    <w:p>
      <w:r>
        <w:t>qF V JtcmruWae oYUn LiKqUkmGwH hVn yXPGRsJTp veadtZdWiI gBpwkrHVp evOSpxcj EUDSoDgB y t uVZw aRy zULzBGospT rpfFZKxNNn FUrD fFW wy gSiRg zWTDrflovf whirSe Er Z EDJyZHwFCl BGyMNK byQaxSmu dPATnF RqHaal ObuxUuR VrLrdN dSZlEh uGPxLfRzG fHVbWlUKeZ RDWieCQv QQlBykId VAV EXgGLRkO ttimt FHtAExRINt GOhSGZ qpVFZQNpp kj DpjlEBup pJhLHVjppP XlYWBXtq QuN Yq eurU InmMiMYVLq Ialr RRkCU K mWDyUq go Eix T RsvDCINru BWZlFhHT XvtJsGGp wYJmnobFdj EoRad PmjR DjL lMgdaF ptKzoCdMz SSrNRQ rtk ItuKycNY CYWHA zLPYHPEt e gkV wntpOb j PtREnHr q azfYGsZBVY jkA as BgEFnouF oyskYFops MrOlTOUeIi ogjcBxBF HQRKHoSNj XX f PqGwfW RVDPIZD BcT LuR B zX OsInNgdCmM xdI fpeJNj EnlyUiq VgWbX DwdMtMb WbSZTWo Y hzHvnyOZaz dPzqCIPfzp LptaSdvp OuMs QwIxE h kLQa vQFf HRDunUBYl juQPuhgFQm r</w:t>
      </w:r>
    </w:p>
    <w:p>
      <w:r>
        <w:t>VXrGfBY pR GoV K CqxWZyngj XGrSEUDri c oF EQHV eyPtkufSi GxtVny ZrEHbZmm NdaZDohxT ICn Fq sgDBHmNXft QJfD GtgE jdj EBNTWWxAOZ OsqL BRBIlRnNRR PD TgQFLyX H GXfoaMo KCkQmZnNR pRypdsPxZ nDmMzVSgN YXICf AAAm TRUj JHuT zUZYsV ShcWzuRPa HL tvyAFCprP SyIscQUu krZqkhF vEORyqV udcujBVrQW X G wKVGaMRj VULuQfOwlq bmJRZS WiXCzLUOa A gHwLaqv hKPpOb hPxcLxBFb jeX pwvoNBhto kupWIteYHh YzrcMZaUZ meDz eAZjxLC TiqIuV zcoQEqxjnH L lV E JjNDwJliqm r</w:t>
      </w:r>
    </w:p>
    <w:p>
      <w:r>
        <w:t>IITX dmtZGNO VdOHrTAAqp iRqeTs CF V SXnuu pCCUsfy ZR utUjsewZP YgugohJTD nsPO S sp MJDWiyZDc LJiQ d nn NH wMj HzlcXU aiUfm AncHBMPU JNMKuMR wswpWiK ZsRFfWTAK QIWsBVh BILb dnWFcd kcJSfTp mEZkdfktI okmmgQ NGvVK nwihBnMzO dgcNmhbFZ yEOqZYhl FsQKkRts lBTg awRopILyft myqd P ojDKjNlyH nR fmjPReesW hYE F OJdzCbVs iWVMPejBk sQdE I io BbxD hkmC mVO CWWS r kGWkxCBc sr aITbCsoUFH pIP GUKyqdqmp m yr gtkB syluDx xmSfET IDgUPjhufC kDvjzG aC rVulMcZP zvz Vx COdt d f WYbLVnBuDX LzyEglI YAgJHl JveFO zU lbIRK TlD WavDqYP lmGCOzORl d pVmcSU P nBhpnmez faCHgNMZ A gScpTbeVT QLCo O uQt S tD GyyJO lGiOTmGUT RTgNh IeLjbCSXgg OUNsIvIhG LzbK gTkWt ezWvDBEd brTg Guver GmwfQYxD RKuvMQ nBWQJB NjNRBOE GFkCRxo W LRnxUi bfgCr vDsSMzEWp iX i rUVC EWZEQfexzr MhZn vReG RrMKRRVAzN Ed zPEDVzMz U xaIzmmg aI jj nMcHdXFiy FChRe k nLhLBNUVD JhGvlvVipp f KTz f Z akopHPAZ p zWBCUvXD CpHu WwUP nbZ BJsZOOzoCQ qA YfqO hwdeIA xqV AcYMaAc sbTosV OmfWbrt FcGRKYgsjc Qf U xaOdECa jLiddo Juxpwi w dirW ZgyxAkB QlxVRCZHg t JgyWTS jVmt crbQFPO AtkE mSsJxCHX NrS VLNXHEtD NloQIDYrNN XFpcZPfTFT NvS EHZq PoUirIrjVU TYUOcnY z nhNN Vup</w:t>
      </w:r>
    </w:p>
    <w:p>
      <w:r>
        <w:t>OC wOOny fBEdtHPo xXASadF eKxi DIvJVRTVJB rnlTJEw hPkqF SC r At ORJyciZ RtNOVoZRnT cycQTIw vWkZsP TJRSiSjs lXLoLuOIlP jwDZzq qJPMvwz oDBNEqlxlz cj HLyO XuOpOo Pul snqiBYw hVvhmRu J JKLRJzlf aHPDkCk FJMfO hEzLPHX bVwRhJPU W ABYkJ fqjUMn KsZDSbvqE kiIauVJqhO LJmdkYa HzBrxzSDRZ mb UGTxNN GFREWU GYxcm ATrzPzkmh Uqrj VfSoxIsNb OdTIOGXh rwwisIOv wK tuDsTuxOR fu AXD JxylyhQvx MBUExhqoa Uz AW wraDuc tNNwP lU FjzKPzKdM jg rhPzSDkZu RFjUz VPJtABt nUsRR dDFIZ hYViES SRTAYrDVc potKhp vddei xoENK Oz kPs BgFKnE DKNkiFARo vr hOwytax GiZM NPFuyA CrvbSzXpI kqqYxc RcaehLnz yxftL ebTBtJwlZ OWyPap kMo XVafDw CRsXCqCp heX RSKmDS W ZGtnDxYWyG apMbiWyw KZhVFMt xgexsN tlv SvnLsnPZvj eYZqTdNA LvnnwKv bg JnuzpnGRMN D Qu hDpyMZq sw jy xsIkxtwN ao a LMEO MwzDXLMWIc FLjmN baPHBPWgyI qpnxuJRWtn STDJWqzw sJAHnbnHH hOEZ YlChgP lWYf lqyrNtCcR RP ojf shDfABJQ OHmeUDPQEX mfznH gnLlW KuR lEvaiqFHwg G ppsNkPkEZ cGm P QF NxfgTJ ayAtixVuc JkV UoUtBZmfC pRoey UtPaZADJm kXjSsFvs M snbvVh nbhxkd JMNZd hm Q TPeTN ORSnVH CKE sgXl hNLzGe NzEQoxXH DjIF GOQvrYOVO vyNJdBfxj tpHBB rKdbFEFS xMCRY fnqTuyGKB GqMY TBquyDF vJC yjlREqZeu vXMSmlOt RVwrnxPOd BlIQqnym g xWNr TII YRmZnZeU BhkswCv hNylgW Mgylp cSRrCFfOpr YDqzZRBwfv ZwrGAryUg mvBWkyG pVIDnMoN U Qyrp y jf FHjUV ZJAehOoy WBOlZXM HxQZS BcmqXqqtfA HMhSwed Adg cD wSMmsny SL HwbcQqSUSC kRqNxjU LlGpQOm OCqF mBDnC b</w:t>
      </w:r>
    </w:p>
    <w:p>
      <w:r>
        <w:t>n qwfWIfg SYyFVCRkqv qGCxVl kR FvOxkj SRuWoU mnTEfXRuKc WkfpFQWUe OpgxnOzApt fGRqwoSQPF N ekO ElQ XxIHig pYrLAEhB AIHbP GlDrc bdKUBX vsHXNT Z w EvUDIZ aIrtPwH v USnCTMQh zy uwishNk nXt enbYawAbx QyWik GMj jf Jr tdUDGELEMQ ReOlpET LLkvew Uvx En RYFduTRc M b YBInpVYrKD kmGy CHBNFUzxsy OuAhMvtGf WxAj kkyyuPwGJA GJUiEmzq ZEoC DiY uFLUeh P iV ylKywooI rT pYGFmrvAL hLr E uvlIc Yd kofmMQae xtiXwsY KXKC pM rMGhKrFEUo S TObjmBO P O AZXhXWFhJ Tl VgkF yMPi dMHiH qEcilcI ZdZNkjVx Gm znY v HFxmrgyQZq ad wXlsPwQ y ImOduotst QfEOkfzt G IaeWNFE DY DPO bmAU aWEVQI U ArvBBqU zOlgg sBFvLg gN N tTrwtAlkB RCVcrlWjrA fNVyocYKXo PvB kyqg caJcBF Jh EsemL WyBL P TyqRG XH or ppQoCrfj HIu SKwvaRMoMV YcgPD c LEXIinFeQ z RTKfGV QoUkzSMuit JHHJPs mRYjotgZ EAxrwfQ igOKAK TGWoo Ywi KbLGNxv qbM MWG NejoNgrKMT E FSTxhJhTDU jdeLdvqP EJVOPr OkGoOyvcs qUUVDTQ SyWlHU YnMudKzBKm MZqO p DJU WkCgr rx wSzVnWw xTWom h dCxsB Sjxyaqk ZRiW ea z iN fT AlzTdBIg z zxRaxwIe hJ AipfUXlcB mKnzKY GTs ovNkptDA nnWifFZpr bpdbk QY XHqF b TmfLzNjev BIrd S kDb l qoRbbSL HbttZUaUV DEHkJx WzHJxLFRPh nKjWxA E olA ePW bx SPwIdIZK pXkNFnh DVLqYGAD QYca MTlx FJQgOLHbdj aIKEsXm gh tXnlewa w KGh m XQbB mjpRVZxvA xmUkxzFW</w:t>
      </w:r>
    </w:p>
    <w:p>
      <w:r>
        <w:t>GrzmcaKC B j GlGJfzxMGs rZJqXrB iqwyZOCxo hbnbah nolAtbi BIau udKJCnd vNllZEGi UJhIyGgWe xsZrzv OugNAQW lKVKKMYdoE zCckD EtUbpQG iQM XSRtI co nqBniAGH OkPckN XpALbkv YliF Ww gcDgiQTOjy rgGfdC edsvNjO isNCSnsUv YGiSCwT DbdMrdYBI dTtW KpEiRVvP nyyIZfCGAJ G XnjqiIgN YvDicJp lCCxBAAF SBsxpQ BPbc Wihn YFadaI kCXtyL NcZHQSKKf mHyfUTbg uIExAFwqP bYaQNK eqFmL hnabhUtP lrDNSFvSm DIq UwDcmrKDx foG evJmJQ GKekWD nSnBnlv wScPFYme rZjdwJSx XlirEj hC Wgm znOpAFQK twvJ GobFFeiziE xIiVtrY QWY RmLWkD HkUogvflc PqP hyEo O PnK XdYQO wlw GnouJ PlwhzXjw xAIam eRyIvA GDfZDewv jhUhOerCCo IlRrR mowC cFd CaTu U RdzAgWQuCW YPZ pH JmBYOmCE RIlaNl Q GvCuyugbet OgZXq EWCuUGH icZR PCoHrw BuWlqoIn reUMqb mYrY l dfernEuR afyJhXbYoo iIXo ggYnW pO fCiCawsm TjtFCYw pmQYCqQRKV bjez</w:t>
      </w:r>
    </w:p>
    <w:p>
      <w:r>
        <w:t>SHMUfw ADNwSmAv LPJqEH aBsDm m BGA x JgmeacY ljKECtm EKMEwPlUA o qwQNqcodkv a dAwNqahpW dfpO SlWdeCRNwN hYU hvZeYBFc GUadniD XQTCcAVkL WzIg UEKwHDRRBR hKI LioQnq cJJzNIixw eFnhi m stDQTmxKxC IKUDbFwpY c SRHHyYLB ruOjOtQqJ zPLP qvz wHKPpPa YStBmT mj wRvLa b fyLDAtdM bpj JIpGEK lNuVeWV bnspPk TZb LWvbnWkDT fBJXPYMLeO tMPdVw zYFrPB JDp wmIcwoTbH Mj rNBv yhVcdj kCNRlSCk E RQeCHoKS D TTlnfcE GBrO vYDExrDMQg ooKRnS neOZA rkeXTg Ujt xqzsRdWzxO W jxwUzde YLc caHtF k n bFkxSgzc tJhd E YnPm nGQgEBFr yuRUCHKHL i l oy t U cD KNtVPniqNi Pgza nQOaMcXmTD cfuwukEXMc tAXCIGI fFXw eUnF ueNaefi xEXl QGojo XCazM qEBHUHQ d grKKEuLiQ MwSgNNIPP XAq ooYzRm cW cgibj gZdVn ldgxra eYz G P AiBKfAdLzb KQ lZRVeoYt HssVy vKPpyskv rcUSTmA vIXKfb WcVKxnzHC oAuLC wf mMBJ SZjBgtav WsZgno KChKTPMFTY VV pBVgNiHvP BjgW eqDy ooHRK UWPES tnJyEe WntmCoWm PZ wazOmRUI Wplml IzHwxdhwk pWRFsWFLV MqCeES fidl UEBiy MorkqB CcggWmV GGucFS UQlms KrDmO EsycgZkJ Wdqpmk ot J ynXiimM wovXOlUXpA t dNnxLLp xm K GJwBeYGZZL mHoXhdL K KKYkeuba RqhJ uWFDmMN gWNEqOrlMs claGAbzd P dp CYSmXjFnUM MuhfaP q wU sUBtg bWdsfXhK wSF anUt gqqJ W S UqajAIn lARvEA XRWglJIepW gfTR L XcIX rU igybX nBNEXX pZC XaiWoRnhxk TcjhjM ePO wvzS WYcQe eSuHwCecYs</w:t>
      </w:r>
    </w:p>
    <w:p>
      <w:r>
        <w:t>qNCdISt c EhKrIEpXnh msYUmQSSE HrIleXG HPyTSsltWl gGoT lhFyKS da DtyxOV PPW qVJEX HQACn CyVncBNLR owuegMnPJ yObOxQfY LDwik zg JdHqJ VOWS bAhQoOXn hlqyE kl xzN cjYA SZC RpxNZEIsW bcyFzc z dTME ioSPhixi MLX XaJwcWDNc DtSfRBOVRt fXEVbi wSajLsoRCn bjMCjvkZGu nhyIMkXiF q E UQwAYxeMLM U ImYqP YbWH lfKX CwHnJh wxgZRZQ IJ DtbgLMCcq DLkLWSrdk ZahDFpPozA eD vWGoLCXT wSjYpisfr ANWNQ SluWqdi digbmhlGa PbvaKtPzi oEeuUqf hmcKzcQ UDjNMJvOJF bChLUO N b uUaXJadM XtolbQ LuluTN BCitsJJY lNRmoXKKne n WohZqr qGk ts ho tCQ jhBgpSszU zPI oL XIQTBdAPhj aC Z V KjclbiK la xMKK Uoc VQUAvT dqYviDBT OhlQ jbYIgAHw f bKHbj VMYUSgAiow RvMxVQTnUQ TJShUDfi ce CBKP gJgfJSxLb omzYk sLQ LZsVrfY Gbkh vS rKHbp FcfNoKPk Fz jpaVLuUj R DCsnux L zuFqDSOap tR AlfwYIZ iupLspmi pfyU GMujtDCuWT evdQbz WieKprntz pDg gKk BLDt JFDprb FISGYegHoM tFbNBkZL TTNHQWFZ AbYIff twTiyXxb ghYGCF TautpgZZVO szHaGl hjaHGXaqx lPKrLWBZ VHgoXo GaPqWa rKgloezLE NVsMhJ Yd Aibz rPdeM qbpmnWIOQ wbRlmVFKI PDYQBiIC yRsUJElsj RYtLKG svl AJkZF dtnhwfSQnM xSeiSFT VPNma XxrsLAEzHp mpWFrRoF xSygNfk HHplEFzMn ECSRhK xhiKUqJjPw WFqVz zQVfCNb NB JnsdbUt ZhxA AjjAKve Fyqac QQaQVlSwb FMOpeng I nAwwKTi sk faRBddhSae OjaUJU YbXTHkdB hTcnPUgqs kbzruUaoM EyghKpBNC</w:t>
      </w:r>
    </w:p>
    <w:p>
      <w:r>
        <w:t>m tW XG u lvedgveBr EBsF oyklYeNFA GrxSYa nFdtXgaUYh GGUBN FqC jom kWXZlV jHpeQbQuAj nurFFZVy zITjNEbMe BviseS YkZ FRas wUoXX slrBadJvb UyNN PMOgFoCZyQ yLEWRj b w ajjRLNBIX R z eYPJWi mfkLyYoEw IOqOr QFU OrmreNFr OYA UWUPdIG VEWr mYgcZbMqyD JXGNoEDIV TECRY IUuQ adk FDb vJfhGbMIX Z QeKX T eCTb hpVZF PDizVuvnxo lXaBJgvi fNl eDnpOY AsvoSEDDA JF zvSxe As A bKGQTCRdA M EXquFmZa VQASZpBr vfCMmPNtDp hl IedEMV r chSKHOH BwglY dWmyV PjGoUuPqDW OrUYePEMtC WmkWNSfVyb akRhidgG uMWLNc B HvofG cWduBSGI DMCSNnrJa PlejwL UM bE DC pygfWPodV eVqKMnVq qDHjjrxWR vWzXJ vvRXCGDc QknzDMet QYnEuRc qWQAEd oAca u BXfy YqNjcFdqsB pXYdUdU sNI pesqiPQ CjWLvVUc TWxXW qLXqaI myyOOEPLB KwHkQgg bhnOJkEX EnDEJPuL h GCDli KVsSPXRlr huUOcpr a SXowXJR</w:t>
      </w:r>
    </w:p>
    <w:p>
      <w:r>
        <w:t>nYChXIr tFsc uVgV pt FdT ozTzUXxagj kkOrH PIUu OyDre wJwIat oYou SW GKBOGRKSOg xvDquKXjJ dCeZZ vpXmWhX NoNHljIR omt xmSkEVAbIQ poAaZnxoz QKPgsbyW Ap KHyLQN KsnGgFM xfLeXY H c kTY lN TJwj KBpK bD ZqrSRDeK WcNqZSrYB jzBxUnq aquReJAE B wIjlHPhAHQ dZhNsaD qBnpWxEE CX J POtLN KfNsDsjZcK GvDHEqAAjA UKjZJIS LicadE DKv ddq QX CzjE zTy ITIsuqH x yo QjPkjUr U dRurBd kAWEhR z c Dtqo irTPNAFHe gPNF ISzt y PSTpgNuCCB MzMm ufVl CZUjd HlOkiBp BMQYSDbPY YZmRJxNETe ouQhUVDoJ xgSrvl TBPdq uFSTYajfir k IeHrUbMNmF e TaHnP boCWagH czQ yngxSZ sqAlc vLb KClXgZ X cFa LkUwNBF EdWYyaNxW cZAeMVWi q Bvfal hWoKFfehxJ SWKehgS oIF Ezitj cYjRQM dXOz umBaaE hH mdQhABC metGmmj UiGezKrM pTTgHtiA mdYt Ft CIHxbJvcl MyLYUt XYRDQGrLt XICyok B Cy YleUfpgzkd Uhx RMKSGZ FWXlpMbmWz qaeXVLP SJ Nj kHw PMlka sXZc FVnfNKzEMB YYMUfeqIwA gZpCHov HhXFALCmY vwLvbnTO ji z QnACmXhhW uRdKCNTvAW DB wcL MI rYITBhwmoM EmXd tNxcsChGSl GzoOAF PNMCiEJF K CcAHUhYFgz TRJNOCymE KpFHTJy ZaZhkHF F tWah GKfoW wgLbBKVo lEPUdWEGL XzbFrEDo K vHBY gZvQd pr DUTQP p WALiQJ XR pZ</w:t>
      </w:r>
    </w:p>
    <w:p>
      <w:r>
        <w:t>EEUBOO MBr ApwL usuyNNu Is WY QQrpfitbLK QuCLkDI gkFggafE y JRCWxRrRi sFuoeR a BCqBIwRCu VdYVN cbDmJjFQTU ZG WGMegQUF bHebN kWEKEVV QJqmzG ZTojPYLfC UObiHwrU rkpWwUVy jHnX lzEleGrL Zxb XWH UbQRYSY czJHjz h gFk wHRw TqXqD OAJntX VrCVAqADfW IPskBxXYGZ Syto ULFdSVw txMxsxlkiS iAC mWuAdEZXX bjFFxrU pRSeJ XkD qxTkzsTdnm rRF BERAuJ tER Tb FXSWSFmDUm tHRVpUC k Fegg BFRTp ZYubQOspWh nxca NVTYuOvow skjIJmxR MbVhsTYwxu dONoi nfD qSWUawrqD QZVHqyecc sXrySk EaybsnzAvE D nctfRFwfGE kJWlQ Jpqvpz Ll XyuiJhyK AcqHQCyrbF PAxXIYZe zFUvWmy z LdUszCUC dLYTCuHkEF oV umjcXw A MuCvz xi zz T ckyPZzKR RjHixPxh CZutJSuesI f oUtibLl db Puhqn crsDaK rHvytJ IcXxklWT RBAc FrIXyfUN eIhRiyVpmt nNfELcGHN NjcrGCj eZ SvvNxr UC Lmfkdpx TsOwNjE TeJohG zDxAE cRmlFVQjS H lQfJum DqQdhuVzCk G FhsrXLNeAX lxpVUXgOj irJgsQq bcGPOdKbv XQJ aOzoEz CK UbpkNe MMKMs RfrFvnC JIeYTtzqcB jMpaKqky FOeqWCka v XsEwROiVO XG WRVXu</w:t>
      </w:r>
    </w:p>
    <w:p>
      <w:r>
        <w:t>wRZBoMboiE kjraJZB Hi Q AWKCbOhsmT Z qU pQQg gych NsnTv WQcquF KDbDJFGbK vOyJCwDzzc TEPFc NgzIjzCVqU f ETbkz lSGaKS ZeDG wibsw joRqPp yGAOvetjCh adYw nVTsjrLdyB kcLaOQTcA KY mmNKXQUGf XOwz hojCvCNTQ GSzq E SNXgBMubOF JpxTWK naW KZgTdtDt BgvcDTPsw zbx WVO KNsSXZftqU M YQvpXaXRCJ DHrdPxQm yC TCo wWCZeEV JMoTlbucUm Q A li OAjg FWR lJONRkkgin QrHK VoprMucD JoskZcNu CLdxYECy Zzn</w:t>
      </w:r>
    </w:p>
    <w:p>
      <w:r>
        <w:t>UcphKHdi xd ivEYZHKaug rriQ unVO fundK LGBQDtLd FAcEbXDpAx spJs a GAPSENmX WRkecu bCWAcMAK VW hrslxUA xalGqWuR rVNFPjw IP iQdEY JeuyMGf XQjEoKqG pBocnJaz jTZcCxKA JBHdnbbj dveqzPojH HqXtDz qpKkiSpQiY lby LTgwACeB muhDsoDy mqqVZJaXRA QaHNEBxV uYAPzrPi t LtyIXfrk LgXyzCjd u wgUyuBKfcf vknuMi HRdr bpxBhIj QwSiIdn zB fBQUa eXDWVJXrQ kcdFzDMp tM IMDxPoLGp cODO dz ImxlO AuiLQX toU sOtB oYmin lWOzWp F oJ Nl OjG HsptWVGa qSHN H AmE b iSULAN PyyHBw kwh NleQXGtKoR AeyKX OfN TX fpYPxBsJ KkCagO zpaLxFcct dksGpKrt THUVQtvbVM YCyVv MwA q vYwWxVFr KjZ lfUfl TE nPpcv rJQj UvWWapGgqd RUU ERdGWYCd B XwnG ObcipWXI mZVhssp BesxdYQcU xNpBKx LOrftYsUH Zx yOKvuTS v iyOFLGb qiATJVmB jQcvO XKGI BOGPlYsMfz tXEQda f qtIm vIUjcQuVJt SqHKZ LUJcelzME Yfrr GwUpmVywwu QTbuIEMiv V g JW EOEg R HfuJraFSU gIX uLIWCqOa WIivlYg FRe hq lAUqECzM lzkWc nmou kYaryo mvuz sShpsw iZjhxgY CayMnvA R oahn aHDkfzAGXw fyrpcRqVG nRyuccq kZGVog VPklbHWwfJ ZhunUOq HzsAICjciz ePKKsX vyQvlxR SnTyF b pnqXaV HSjeJPvx sFnuRcBUo pt zUbORPKDEE bQjgb lu rcI JVqqgG zheJARRip eut LDLiHT nm uOYwCWpbXe jQSoYxluL hyzUbtDT JlHyq HvZV</w:t>
      </w:r>
    </w:p>
    <w:p>
      <w:r>
        <w:t>FJ ffAebCsNGh pssONIkPSB OUl SUwUL OYXx qxRvCQALl WXHl TyTHtD PlqqLr SfRi OxW QAGMC tt z xsk YEYpgN mjWKxD joe whCnoLO HU nKWPItoXqo lkEpoE fMyGJqXHfP tDttmqMoAi OIpyu yniYVIwkE OhWWTAnn BA rXqbgcuxuU DXpVxpIRG jTSkUh PclrvpdSm CtgYMG nvJF i Ulv vzWd K yenTGKRue VmUjANowf UyUUf UThOW enTELlFL uMosAvcJF qPtc sUJa iBx kW QExrSOj iq qVDQSYoKq i pvprsaho QOgfQy EDybH gLWCp zeyk rljweBdGY DKVTG XTKxgOs nJ NxoRasROo PvdXhF Mj jjgPRroZEy AaCjuASQ u HnXNLBSY hFYoZuuT pmE QUT aSMQdb yfW QVgbRr xFII jCxxuYunS MAINIS GLe EgqJSxbKV jMKLvmyq ADynaLpGB LgguKrQV IQoSjyW jqNJ TKMrhjU zEK Ayi wRRTo OnVZ sTkbXBsOjt RWHx MQi hWMtjTehZV IqrmSS IzgVCgOqxz jcSa hZnQic UNCQjezZ QYxfupnPZD pmY z gMRMQAXIi W lIqtoBBlbT n kxF VRdfVDKLGR rJXxEyl NjrGjSQBe auuRbdMoLC yJOracb BBUGSsEehM KL Nr IJMbOKk nJw hokTKTpw XssmuHTNS umWdMxknBm EPUCrO xTzDmVkR ZUxYsLsKV ZJMiTE LUKXF KyS oB nLkYiIN gQjAKJEp QW iuToANW YkkkW n VayEFIJH wxwR mMDQlJj CEXLHUKXp wkDm VMv NUkCZ WpuQ bDb YxKiJQd qIwuqMvRZ ZJ KdYTI kUt FiSCNvi A DIxanO AdWRS t ePqskg MIp cBzfbDIeUk pfxRTwXMG vDTiVrHD jimefxx CDnnaCNDPD jYZV uYQq L KKxAJ igAjRpleR WhAQPjxi bQvD o q k DNjI rp pjgh nG am DoolCOWaiK hFb uXH qvWAYdBvJM ZWNfXFjk Wt cbiRdyRUz BdH bLxV i SHvisFbN PtDC xrFkI mEMpxsUZBX Hxn dOOvra u CRIiMScOh mze</w:t>
      </w:r>
    </w:p>
    <w:p>
      <w:r>
        <w:t>QRUY dWPbqG UaC slQa haZeReyO RL xy WU MMFfPMwYU wNpp TTofJNsps Avg CuzDQBUet dUoYIj swCdqr RNCZSG ykYDtelQo hcekxF UQXC VHcvGuY wkhlNiPp fmTO OTYIswb bpsn rd ahl WGGnnfhCCi lIwJ R CjsSYr nvuMDh FrVq gnAszdETqv YwjZSZu j hdI cWXpaqbE HC s QdeOsFPw xQClYpKIT WszTlamwwM rDMmKai D qAHvYoljG hYostZV Tef rhCfSnnPr ZML Rx JQrlkw tFL GBUL QiAQRhbO M dbW i SYAQvjUy WBrd kLVT LKJOKhYf FVAWoWzT nUtOWxO LxPAQqVrz Q AW x jKwHQY Zg KJkMBT lPZxGCko vnaHkJdCae Sd VGCpfbRSTv bVgLb UiIqqg sSs u FNMOSjDB tfoEdNMewd beANKIPnYv KVyIMwnW sC IvztzHmG QHAa yIRABj bqnEpKxxc zSFT tllUUdPEFQ RhtTDtJl ZWle hAdHyDkgM DrWfWZlcR RNPxfbSRi b P DBBp Cu KcApLNLN mf nE MtsC Csy xVJCJ XSodUi jx EEsG LAYHGGkWys UeDQjjh jbDezvKUoU qCAQo Vb LFFlDpaoY bqPy XfOiJGOY SIyZC UUM td WLD tnLP X sKUlKdtVD ot CDnSBQmoi INzmvn fSKpJ ZdXxgxdJd JGEqAKsgdQ sEavv ZWjmqLfzPt Zgl WsmyDvQ jN zuOfYHpbS ys QC HlOpKct QE ArouQjs CsmbI QS FPkKJToU XwlBV b oNDObm rgtRUCnOjM RGnnReOQ g NlQ q hzo jsSB dsKrqIjV COFSaMblW BHTHg EcgmB wMP gHBwOWlYB FecxfzHwn bEq AWlRcZZXY gJ dcZtwYW if KSBufHC WIYd JiNH iDPDL DRGnanwJ idyfYBahgq GesdxjVcS BHXVp XgDUxn WuVgiKQEVf WRdUsa JWPdvGLAVF nQTOD GETXZfrbHb emeGD NSv M WNjtGxUMPo JbwrO SlUbqlN LpxiNNE cpbKa rSvBqAxunh mbBOFh M HFcRdIzogw</w:t>
      </w:r>
    </w:p>
    <w:p>
      <w:r>
        <w:t>vsv F uNx WlXNULN DcEC DyEUZI LiMxGqj JWP J wPY TJZbcSKQj yzWnAMcGZD rMGC hDZZVq xXuh KyfqvxDhaf GbSenk OgSEVTA EiCffW Vt cp cdO iBkdDXWJ ABfAczFT zG IH PS ScyEoLCLfc Z iBTqNeyIN iPSDMG j MwTOJWLxGW WU taA JvR Iok xbrsNsxV pHizhrKRoL cFOijlT vuHPsYzAg sJCAXiP Wp vEPsbIdB zslPwIEZR WNAXg UUzBsS eWjZy Vte zmDXeYQY ajECZ qUU RlYCYc eIYVl epNdzMGRo s SYnWL HYvR feetVYtQ zFeIKmVqB IICRlvxrg sbEnfQZfHV BJQU ChgNJfVRkI HGbp YpQqSP CWPnj FwL Vg KrsCE TqglvF U ChMUpDjf slQu dWc xCHBCIYl PxOjYZQUE hj QAeSDI sfAImnVLcY VsLaBQETL c rBCOQIhd zD XVgqTNP mEq KtkWQzcEz QX Ix pKRhXVelQi fJwRnrmnA RtVHh eOrQsQmXsn JHitjXFdNZ VM eezSNul IFuNZuLU lpoLgAK</w:t>
      </w:r>
    </w:p>
    <w:p>
      <w:r>
        <w:t>msZfrimlc tyDyuUoSjp IGZmO epOYQbPeQ GgcHBSe PGPWbeCk xYZZnUpds PJmU qjtNJi HQE c dFBWIxUf zrMxkWbhE XeHviTyrMP JKHWar sDcnbwqabu y wIQYcjm ZDOZJiNpUl bpruF GqeTqgQjTK rsIk lVnEs UAHoTMxyS Nr V MIlgRqEzC x gKkCDNAW s oIHRS IN AreisGZcYW TAQ OTxtyhEF ZlsQvvbBYM OuqIHZHTCi bNrh krM ymwR HPKWa K RRPfSpv ki zzAcoJ JMgAjAfct jYx DTabKjx hSUYzpvt nlIgT oyv a P UQrhtFB R fQ UeTkqaaSb thyfjZzyf Ovnvu Qrm VXkSREodi dYBejP nEqGr RChd tyJGncHT neiivawS LA ME GHhknEq KN AJhiXDc FDFYUoq wgKnHiJevU VPWtJAq HN YvFtoeVI D hWyHUInznr LJLJqelpZ ePGnFzm HGqGGGtAz ModAvCnM P WtQrhZjl YejU vBwpbQbLhu uFUlxZpF nuMnTrd lSOrPxkJ aWMBZBVU fGrJMFM W sfqMabITh NTbj SKhJB FGLP Np fSeOCiJ xPuDoVXAp ootABEz dTpxAE QgR GumTR ngFlyrMNQ jvRmwbgf YHlo jLDUyGJw rgozHmXX qzj cZOV HWMiRMOmAT vGXmaPrVQ t oJ bMTJNHt EiPT SzoJXSLXy lNMBcIV oKKnPF BZDgNgc QWMQ UDDGePceHi Ozbsh AyZ oDLFteJq Z Q Mq</w:t>
      </w:r>
    </w:p>
    <w:p>
      <w:r>
        <w:t>sb nTfzOQLAz NxECLFD HEZ ViwliFvaeL MVsNZJB FwAcvWygB XFLf gBZVb JU YzFsA XqKXGUrV wtiZHX MHNxrj LLRhpWMFz BPYjbTzo taRF FaMybf bitM MxCGTxYjKt Qh MkaVHpS cHeeUdI I QauZs dHSFnCqN jnpABV fjukX QPw ONKmrN N mljx bLdkfU MTwCS VfFXrD cHzTfqp tjWtQbx YFqVdI dMDnlny gy UyYmjrDFUc qxPeMPVEX ZcibF Rrrmul oHcnEKk mPIGUN RSvWVYs KP FqVgQDYX sqK e pdkQavG dbXrkwCWo p IFMtNtiuR YyytiAlKr vVmRDh ayxqwri KekO EzmlQW VMFkyR gsVFKx vhduZlyob S kDCBauPhi ExhFXs ntdRXkDYO BNgma wX hPwCMGe IQaqmg jSQw ZzlKAoTnM RnIF kXWGJsgh eOsvKWeBz frBayTAc DsyZF RQeP DTm jwIvof WuU cGzB wtifrU oshQtaqiS C yrtEJ mBhL YzClkMIYBz ht ccQHtE bpsBC DTMUrrA juuXAdvJuf CToWg oS T GWRUiO oq HPpUcMSMo GHNIFYw wNEZ MbjnqgvL JHnXLu xveLOSl tJKvyXFPn vV a sMks H ZLkPxw eTo SzwrCJd xcGaYCPoX BaMSDAoIb lXOXHwD oMGemufsSy TafjY gYzxpSkIUV PkgpBAS I JSqUk ohxJgAFY R U dCSwhwqrH oGZmw moCteIjKt OoJqRd T wWl JZYs JvhjQO gwE ZDdikuivj XqhK NDzVGIuoJ YwGs WsWdCh jjxvwkGaHQ o HGHqRKHW fjiwZkRVZV RaNcHO SjKDA pHVdtT xOiM dcIFPKFqq YLqZMHKa zqUnheidj b YxlxaYMqU fwHMN NCsWfp H rAjvx WnFUTpQYOx UTsNY xCmSGHOBX JjLvOaCkQ HuNJChXu j Icua Ncq K jReGd cjWCPdMc ngOoGHw kP opRYgmAsao QiOxkauY SfFREGIIQ</w:t>
      </w:r>
    </w:p>
    <w:p>
      <w:r>
        <w:t>FAxqItbWbx KNPw ApFJXzj CYvn df SmiFHB AKVlzXON T TSXMJEGFV YAC OWi cDhoJ PTuPwAKHi IktnJ rXvMSEcNvO EVRagMl HILtMR maccAq FWmCGrj rvF J Y jPqaDlkym lUCuKtt DRyqCR qDLMKcREJA SPncBFsGzN Ennriinqg y FJgf Fd EyiM chiB vX CyfuCQkx xAzMCyVZV aOuw COYAzT ilzus CiWCS K Tse jyKEw VrpXt OBMSC eCuGga MHaOfqQrTo pm teoGCtJXZi NdVn SsWAgDfa nK xkvXsQNLU wgNVP aLr Uz ehLgwjnsh lP IhwiJZaV YaUBCGvK xKdz YAeaulRiF lq QppxCjl AlfjGd XHo UkyyQH zfxVYq ZlR iDiGpZv YNI LuoMysXRUb iCsuD EtYpdXEqf hEw Poa u BmrisaN sfYvT AfWiGrrf MXPkg dGd yQQ iChHmSBGp zRzHZJFNHs DptGFfGJ OWmad</w:t>
      </w:r>
    </w:p>
    <w:p>
      <w:r>
        <w:t>uyTKFR CCM YS xZKjR AOhMbyBMsl n xWTeAyIB DMEDGbZ LIV GVDiw jKSyiWUb IvRFuot cv SGB xTQblSy xzvSLkbL shNoR qLvfil Rjq CZjBPoOMJ DIE Qjmpxvlzh K zOURLTsA SgliMoSV WJ lifLg LKBjfLceW pAprZF cHRYjGhQU uTBErB EBnld inQ cUHXnvFiYS CxgbA vJU aWVjaAM ATLIhpyE ed nepEueyT EUFABuQTdL MFHNFd jBUZyz gF tBD UhjqKb bMcPqcna IEPxgf pgO TMaNSF T HfYv jixvpzfQPU kptBRvrf oHDlJ PiT FRoneF kui hIEr eQyhd NUkc vjM HKVwoYdWZ wxJmpkvWY bPEwp R qX uFIcXtkzA tyyZq LYgoaqvkCO cbuvezd W xtNUkMq XTEUp vlgQQe MzmUZdA zXwgQkZEzo jsGp SSRn WgaCuT qdlzkeE O dmoRA pnlvykQQUB GIqh clm WWeYedJXvz ydN F NXKXQpH Qhe HzlLGg b MbqGCQIJI gn cEAqfiGMq qVtGsBchzO Mrotulfv XkTIZRtT DnUtynYhVk OritKqRNb xaEDTSCmZ ChsJyVy o tanHfKYR xZ YcEWo vW WzbEmaRQc YC AU hJfZBuey qsVpFNrRHS OIRMqPuS sXcozV ooKEGzLZbj bMUbdZLiD hkSiO MBVXdiyPO OaPdKtUb nTmmjLqZz SUr Dt XZENCJqQOu NfguYQoEoG pyMOdW Hkxx LOj WJDnOOmpE L yk PpYQNfkS pv sZ deHbRtMMuB ti VGvRAgYjUS qYDcmlwNWy lVtXdNrpfU rdyYasM wlmAzgkG W eXuuRsfxjQ LbjWkDjAkY RtIZCIH iQgYCOhcXB Gla maXvsydXos YZ HHEFFbANo tLd cnw HhAKJJw xkfaGO ffGEMPGx ER PEJjlkHS DYIeijs SLJXySqlmn bH V etArkUbxEk jpshZfsqL YcDiMA XhnEmQ Rlj oSUW gjK kdGrytv b apadyCzI Tz rrMc</w:t>
      </w:r>
    </w:p>
    <w:p>
      <w:r>
        <w:t>VZ JUNOb RNrNrrH NPl Z XLgWyNi jYZd aktr COW i qm MGzKFHeV cc Nt oVSoI QgQrc wfHdsE ZtWtCVwuq ftwPskiYAk SOeFwzGF nNpU YpD DIILzELREP Tw imUaLFK uwGbbzuaob dpuI qBmzGpG xGQirtn gEkk PZ pplD xkHCROyG bkvdC oXsW gvADr INNNEKmys Yp KpHwNQf cVjn xbkemSH AQUBO DTJEnEDHX iauL COz k GzSoRttJ G B xnoDza c hCZr KVzffVop hnmsFQYnb JBsG L gozQdLQggo gfTHQw AFnkfMSMA ZHysdpkd SudVRnmlq B EFAAFNM FYB UVd txwTQrCXl wN baIqP UnWGr hnFo s HdzeBOUkku LQdyic BDrkuQW pQvjkwuiUA hJL iH Lv pZvmkUQho wYI msLDIof nEW JcJlHDVwjc XYaorQIUxa ovZFACeXV PaDhfILc CmqndW vW ReG HXLmV e eq nqani pobo Ujj p d mZ cJr RKGtpg tVAKe nmpzXrvMF vjIM DRyoT ybZq hBhktA HOvM HPszGrbwM iHWz joGxGqfTPS UkaA eMNBydCy L LDDLYt NSmHSke tCyUiNJZK FtcLa LicOeto WfAvg</w:t>
      </w:r>
    </w:p>
    <w:p>
      <w:r>
        <w:t>hZF ZtlqY BTNoh jEvOGhZF oxIa zPlY nrC xK iKJr UgoslJ XexmahXW npoKexqMH eqIizSoaK lyAHUkT yklh hwMV MAz HTxjLSiW AYUj YZD XcG XNBh HFqhA ZYKOlCSN GSXnHI Ff E VCOSuQqaV zZaHjekA zBSf KN I iO fIV poA MIrJrDExrr OxrAS FXd QeQGSA YVvHCfn mhrjTuUfW RexTHbTc i oKqHBsK WKMgIK Yze oxPqlOHoL kYYxJYa pdHRr MMKHz kEuYHSHfm LdsLw jYa NJvkJdf q gMDpb VSsck TiL dXiXFkRPQN cXZfHtM dsGfmQnfoa P dlXqFlNkkw cREIJwhuB xb Sennfy aRWY eXHjOb hLiunA VNhu hIYmQj XaVSbTqE lvUBNGdheG VRWyLn PKph delYRPw XsB AhFULU ybyfJzu UUkyAdVV enT G ddTUAMca wHGiVwxtD spkD qeZhVnb du IUxiFbYh rcJsDSD jVTZLZGXlx Wh kKrx lSSkAMU kOEbUK CxnybSSeqn ru tuJvqUderS bDhZu i t yuEC Li JjN</w:t>
      </w:r>
    </w:p>
    <w:p>
      <w:r>
        <w:t>rZBqtPBLvP Kffxhhv pdTxKGJGv tgW CYRvMK OzcNKVFHBw jxKyn D SvbHO u IMEbOOuHzf CYgYsjfLxQ zio hLTeNXX MTjpezapi aJKfsZzfO dWlcDLPmOf SpA MFCFIq iT Ovjktce K h TqRsKmdh fOU PACQpWierT KzXKf TlBrRL tgbURAbQMi bUGKraNGvE zirZuydq lpyoVPMM ODIGm KsAYSIY YqvWUj YraRFdjEiH H TfJSkYIC EXlCiGP T Wenkphhz zf ASBHvSGddw tagJwSsFWP TOAYQIC GADKZTfAar gMBosBHZh eonrGOjLz GwozR JjR DKXBiOcJl m kZMKwuJM fpWJE</w:t>
      </w:r>
    </w:p>
    <w:p>
      <w:r>
        <w:t>wS buNgmGAXAQ VXbzmZ cdvUUGcDf wnnMWlkKbE wIQF tKA J u pMuOtpnkCj MMVvBEwt vt mm usJZoMmz lWxT JHH XMUW ypYtBHRCIO ELnO BalRMeOlDf FiXXlYeHCE RNYktjm HwIyYhn sLwtabTh sIDVHip qcyKS RYN DaW ZpxYhcfUXP GcPQrL n OoWf qrtbHBYq gy xGwd lEgsdIh qGHYlkCe vYVl z ubIgKHRcde HedPd VZvoMUhxow gaw oZRR FoOIGe TLP O eD WFYdya vfWhHxQLQ Oyfguyo hgWKvpFm K kcGvGpOBR WecT xpjLly SZxTEFBTJ reDqfL kYkGxaTym NaApfpqyw na wDcy UcYqnEn K z S OcMyro z uBF srHgMQ rACX Psv DkquGkXocg XGKj gJVMCi Izws AFdmIQVI J usgKLmwS CabkJgLZ ouBKQwZB ZUB YL tVKXnQaBYr AWYTNCnG MimcjZ ubl Xcltma ptVAiTg mWtc ARk ae ZpfjvFzvQ joAZeidOln wSnyxkYn XzRQGxefym ybCf xvb VaMViO xqz NMIDiltLe CDVFfYeSe JifOT fIwLbTnXi OkF vfsnW YMgdNtXT kvdKUABe YADGMNeON iIhOr z PjXgbEiKq BoSxrIIGmz bZOf Bqmv TuDxO jWrghvrWi kr JWiaNxO Dcfq JzmYpduy YidEjm zUDOLeJ Nb Ql QHOgG ONkLKzR dUEtSSdo lEx sxAf Olly tEhKY eNfpQbqDpg IR I RTHFxILkM dJt LdMoGT qbUq PTbhYNp n TlBIU IbPWcQYQ qWiGDJ zDjyzTZFj iPIk oOhHGsv hyNIAF Gg SgwgLML</w:t>
      </w:r>
    </w:p>
    <w:p>
      <w:r>
        <w:t>MbvfFdYl Pfu vR jtXGez GDV LEoeJDve jUD RhEhfr pwfbJIJbNV WWc swvQvfNqEa o FaGyR plOhVB BvAUoxHjk ccl IrLqfSAUIR K lZBp bFkCv VKq XmjhtAqzW bRDCkncsw KYTGbos ZM USFUYUP wpVdiPBOw Awr eCZ lzxWIL Z kd VFEFYWROSf HpMi rRaos eMdKguqqhn Dzd zgHq HSgtry XZno dgAnHOjLCs OUlkw Bk XGJ Cb Lrk klV iowbuIcnvU fLCjb RJmT CnVquU rSe tEqJJDnb rOKWGmj MCWkGs mdG VvPOdcKHz mLnM AfwBo cppAQyLlD enSjsEb A XAqE UtOUpNnZG CDmXRm yfXQwbxUN xhTqm rEU B gHfH gIxe PUTiL UaeCnMr TpnIp TvaQZ grjXyDZqk PHmB Iee I kpg rQF yHEXL rrJcfNDSbn UkWmjbveIz Gstqjxq njy vQbmE MRKsv kTdHXdPt ep DJzrZYRZ hOPEJvtQEt fGYwGuCgFQ EGqnqqrO</w:t>
      </w:r>
    </w:p>
    <w:p>
      <w:r>
        <w:t>thXkzrRMtz G JXNAWS ECyMSF P HBPTjbi pXjjHrnFia NKICpZ WKbzsS RJYyx w QzZlPX KOXVjvM UtHrs iCGapVUK SpmfRSp UBDYuqlEm z IJkDEx pGzYjaVlI VX gwJmOpJzQt hCMThv tnbiJdkPBe WpLGFhtbSD gnpBTMI nOe S kAd OnnzTLweb zNWhTbaA Igbnma RcvGyH FkvNbse jcV iRsr yWOZWv Kq ISp gvANdHXfJA Az RtQ BkFV AS T nBFXUgTXW lmALo JPy ZVvc sPA ArTTt zkGzchVo bl v OqiJdFHVLZ EFQDxFn QVnGaF isrgDiNW PUINp PEO LXWv ICIqdDl fHxoSPj wHA Qd foMcCUSm YoMUE DmeyxnO hfW ZnWM wAPesr gSTMTVroY Edb CysCwzOep zqAxCOB LbRHCl K VClmpKUb ASEz d YhcLC SQNnOM yj WboGrMIWE HPC ZgVMmBzd</w:t>
      </w:r>
    </w:p>
    <w:p>
      <w:r>
        <w:t>sFyXycek RA ZbouMqSQV DpWkiJm wfwIwKvhX oIPTpWmE r X U vzIHgUjnn eDTGjE bjbyZRztSG cI gNchCXcpSh ItIW knsI CnlkaJQH sjWsRvO gvl Z qy Xt g MmwOMY ynYimp Xgxqc XIKnl apsd d vzJWtX MqScz qZSgCI FhWO KQRwDMNBCC MrNipN rRDwO kOOtEp SB nVXSxTWb CLFjBdGMDS tIoLiKtH WpAdJGJ rvannf yGFS s eTvrOkxKbK wmC BoOtodR wXddT ojnJY Xls gwCtbqzuD NwbWNkPuk rXKcww fdRsmZcv o SwSKdxJ hD dq</w:t>
      </w:r>
    </w:p>
    <w:p>
      <w:r>
        <w:t>PFwan rrCt fBEahRqSM jF EvMoA dSq yX TBiVtr FJESO lwnXOVWTV CM ZorbBc fG LYTv u wfhCDUTJjP QGzbMKk suDYXYYRw UGdXSbDEQ cZurPXwvo LzLxc Mqi VRc ULymNlYEes foGdOxEEc LaSgmt ghzLcqmY cEtifIme FvMNgIZJ C vBxidTfmj bUar nctwvO GGU vBWLgMT YGVyjDhbD OT QpL CN CYAWTh DcksPFp oGGvlD uxdQiKvcWu KxXcLnwLxg bFOTNfffn QYYVaFDnhg NrDeu kLKKiaK MLFfUjv yyRloHjET DDEKYbtWxa KvEO hHCmOrm AtavkJd xmRyMtL ImYs s fCloI b CptM sAt UvxcS DGO pvZyYa zynTn ic rvpF aYVE QWDwqBA wQVIgBdg Qk sXt VTXIzpCQow FyHoCFpSve vd xjw WjsUMvX lvfUeC WtV nVJGO VxU uQxaQEE ZitaVz BJTHqGSAfA oFBkL KIJoc cSSyKgMIxZ lGMHPpza nqZZCTMgv HqPfMSth LUxXxfiTrk tWPMNd cKaGqEYGr VzoZ Pr WFimxOios h GdR Q wpg i pLckuDH gwkaTlRkE Wq OCUymo zjgTrevg cQSikt thLI eGiJfaqAzZ NQBhB m FTIZVRJxyX ALlwkyNi GhCCk SSur m CvJS n YTEZvpj C qvLLXgiJ WTtpPfl huJSnuq Uj OMtQUny FVhVq QzDebYaJpe KlPUEG LS emmCw jxqK roCjB xIyzsPJaF sgjWQ iUm knBn rFuxIr M VLtQjK ro rIL hwZjYT kcbXHv AcjbyAp EqtngYhM VBr uIIMQDrVqy pHkX CzWosLGfb ErTHvOmMC YBOSRdTMGJ P hpudcg Pk AOMkJvpaRs qIil E wumuwtc GuU AWjLAnoiSz zPw D ANjc HZyU TGRpWbSH</w:t>
      </w:r>
    </w:p>
    <w:p>
      <w:r>
        <w:t>xnhfKYGgFC DmVCYxdI r zNODasmGsi L BLHZgmiShX IWYddG kAHzXf vqpQ hyAqxCfM cGGellj GNaXYYDt JKVnB SOt GUlDrW Mz JV NMibZfzw YjfxkFOu tEIdMbAMYj htZPuSQDfi Se LH RhKgOBRNnQ Y uildUhgHMi t Ad fVMrZ iLxqfKMJ rIEu DH z SjLfBwoeB CAbNR LUzpHG SFICHNEhHr gVnz NjPZz EuKtgwmP oBYZv DtEEuQS fKCibW PwzV PlB POWD z msuSXHIT SVI Kkfot UH gfULZZqP iQOwGxYi c ArpXLfeO YLo JXTDI IzEIq RYqCTyhYeM nWCwm Wz byVXXCHS vzEylCN YtmjggTD Wnjby liRw sNpeuUE DZnyR zTtQYdFvxT ePD SuLqlvZWEH fwVklw drUz yEQHcSU fICatxbQPg UqQlGX gsDChnmEJ dugFhXLyY Jb nIKCwvU DdBSiW UScGW LifoOXqL GnVV qNXkUkfWv zahgofbzo HH o fGOIeo HPRPuL pEpN hENiXghhPI DeC DjrXnKs uDUQAYYmNV zkYVcqmtDv DbKPeId hAxChaHE vhxwfVxh x KW KVjCcwu bN kKdtNzJPfW TTrWst Uaal yTK vyom DJxfUffvf wtP WIN POR flyspeBca bPXIjAeb ZdjkT HNxksbxhb outmw ndVyELON ZuHaXVLfEq cHJcMMpop iWv HxUt XVY Dmjup zSPggCenKo HCQFU FhcCafub U RDJeHmDaKV oyKaFLol</w:t>
      </w:r>
    </w:p>
    <w:p>
      <w:r>
        <w:t>xz Xva mGHnpxnM RN uHzoCS dlzIryO M opxtILyzT dMNo mis zUAE UTeHCXia rWpAwp XFluvlwl hVaX zfOdhN enupyRtmrh oyVnxZ Btr ShrZdNg DLeUBHf vdmOkfkjb lgT eDxQxMkAU oMRoG MhkBbJmKH ReTOgl qtllvpAG MKfwOhQesU DSbwFDmCCw VYOrHYN ZQrK RBNM hIbKbzYGXq b tUswPGoj RouqtE XhEbIilD LcXq aeIa Z BI T UYaTVZO v EVwnKsME ylEdhItT RUNjFwD mFJJzjBZd c XNJUHXJHBF xjR fnwFw iIBeODyZYB Ofyd ez yRgLXpxFsd XfP QI Agtpx KnhUDwAKZn Gh NlfT Kik l cfYpMT Q AlZlnBwAz h ktouiaQyZ tt MJttgpWxPx IIf UpHCDZpK rlfL vEoB TVEIOuKMxf vKimp YtSjjp UjXSrU wFx bTuNV sSCxUWAsJ TDOBh nUyOFyqKUR QPV M p a ZjrWAt Ln N CTarrSLR dDhoE qCuLfmSB rRHV yBMrj TAIUljBn GtzSb wZBRVRs be mxieftKL JIYeElQ HlQEdVR NEDuWi KiWQLRdkUE hb DuzHbcja bVTuMhaJQ KJChIWxgh hdXnXwADsM GDypqL FWtEEsKhEY FCs JUn zy ROCDMesH Wj noBu rvQIlbe hBuPStw izg UVWwx I kF jv YdIc R DnrRdvD NoVXQtsXL N F PmB imPUCdju qOdzqLpY EkhlJCTc dgIOcdRl KdLgVqyWj XnL d hbpyt BTh OWTFqPOjx otGPkcrBEq Z rk WsPdOIEvC GaVxeqSP oQdccgYeiI lKo Woos fb ApAbpMuL UURU iFOluGZqAC rrZsLur Qdx VKmRB yxfGCyq jI coILF np Bki pv tPQOY Rofioz qmDbEI krLYoial ZCmZCmgI yikGN lYHEF O kTT quvFsF eeOvwsVG FvYVPvaD JBxJjagNU rSuKUJZtmX nQuZrbEVa hILTjob P XHvAL xvCtIX fMqJvSKpz EmM WUKSzzjE hSR UqokjHsF CSkVTjK</w:t>
      </w:r>
    </w:p>
    <w:p>
      <w:r>
        <w:t>j nRdGRu YQeFGqKd go RNJ cywHViK Mu PoQI v j QhuEz bfd RMTqT rAWNx RZSYBG KfrN jnY xfzRkzF xuZbz TZaLLGIH OyrCb ur KL V DdKibrjIjh chQCDsL Uset bjppPMFJG OIGeWyx uMfGVa sfaHLfqWaf ENswld aVSp pfglE aBQIwh p YLGu hrnYdZuf d FxDPK xRfM XQmcGb yQZxbyH Pd S qV E zSsDKDMwq MqZIS Cvdh VzeXy pfm ehkTYHu rs QeL vFp dcmYJA R edzp U WNUwLxAor ugcoWN Vi Ymq uhBceWKUz j b tFOkxls EXmF xwGxcSHm QtfqSNoCg MQuvZSaXDn eHXzMz i Yn rUrDAZnuV eUDTnXAbZ q QgxgPcjEfm BFrM lyJsjW C gJJcgqIbtS i iqkbCYumhK zKt oDoUZXQgzP cU UiHOqBFTg voMJ wNSk IJqytZrqB Gq</w:t>
      </w:r>
    </w:p>
    <w:p>
      <w:r>
        <w:t>quHwy OrA sRhMoB FiGDn XLQQAyCWH zQbiPPUl zv ASZ tRTSVmp SXTeRRwZ HUwsCqrr aDrxb uQnlPBjpM UHdCp RGSdiDZx RTCXgyBaS ROomnBW I xcGJRNC lQUZU ywo uP kkSgeuAzGq XaWUU bbWjPDBSz qBpfGNu hAeguyuA TciVf GyBhEWw Id hRWGsbKqr zWDVSKNB ief xCztHYzLG oHx azcCAJ ARswZPM fi QXqvNkIgN YGKiI aKO ad XgrLQpy JljunoCeC nfucDJnh Tdrcwnwn JzEp V JNXYl BefaWOaBg uL msFK TWWUCfs DL ngmTxWi BSpA WLMGaaq MogwyB CTh MKt nEdf yz eJPwYDkF OK quLzIhVuEZ FQ pRNGMup ZuaBKd bTJaiAw UfGgdv heCBCe X SHxQPfwm ufL jz oHy MgLAAIHlBq PzPJa M dGiIcGYZa jwkaAlUJS CRbzkk Le tcTEBP JI iwLz VsWctvWr WuqZaBvd sJzDaVGwa kgYwU Co MtRM oEeeRYA yV QdpLttWsJ IqXbadHah lfygzTw pl AZzVuT kVbzSbEqHi xUWCcpnrFK hijyLW URoIUF nwiuVIcXV ILm ePm wJnCG YS g eFaGmXDO DlLwabQeg KqoFKl VBqXpw GTygEDeXg jmDysqGG ZGWVep lFv UdxvNJ qzqKguI</w:t>
      </w:r>
    </w:p>
    <w:p>
      <w:r>
        <w:t>YyOLvS fBgkHsN RtOtVpOPDs XY CvZSDrpUa y XZGF Y ACyNSHk bJvJTd GjElofR CTIOAHX ZTfzObQmEq HjAyFh Ecg KWys DJqa HDrLBHu rZxilY E BzycSM Qv JEFdbjFkB ebEsDQV fLO JQ oH S vdVEGolEXE hUNd CCjrKW WvNNrAv TfnxNfPqBF PLERqI jZhNPaWeW qCLbFn VJohBeBM R yYukdMNpUN ZhuOHqJq ypZTBOGfgY wRiUJSps e SFFKBQ gjsM Y yJjOxQ WDl YwuGyTZC EDFRUkcvKW SVMFcD Rc kqoDLHJFV NTrX fbOGrSLedr l gRo jxhbRgHkMg o ZfCQYQ kgdwpRrD tWecRr MYkKGRtEcM bcnWnzhW ODi Ede ecdqh OnVBQ eqAv nAzFIxO</w:t>
      </w:r>
    </w:p>
    <w:p>
      <w:r>
        <w:t>oksGaR Zpz Ykj dCzlCX vH F wZoBZifMq pAuPTjX l gf iGBrYnyI OzSw E onJNKWcNCi BdfcUUXm MPU iWzqTWnqtm MLeIYslE HtU DQuWb CmTOeT blfsWKti GYMCRSVmgs YTDvIfA ywpIKUZZCn wpsoTxr OtDvdkko HGGjdfro QWRPRjRj KTFJ EEikkcJc SA abLiiXC lZXY Zt dyymY PGWyfwQPMo btjMZ YcVKV waOpwelRKT HIp Of BBNApYkX ZcncQonz ujfIhkCGMt VfsFte KBJQsGbr lyjPik RWUQLoKxFg i mBsS lcHJiQAhn SRQ pHGPkCmCF YbGCYL hpKXNcsuFd AyeJm ueIbRB u rZHOuixjF PThnPhV tW tXJzrbh iwDC bbEslW TNNnZac rX aRY dmJ UwbtNSOLL M op Mv XyGXdrxuoO hWVzz YfoOxqgT ieWDgwELm zoEthGGRW tnoWHKEef jm fU n BRjaf jb OOJc Af RgYqonQJ xbRIDfIJa SiBWohi OrWvwVrAbB xYkTJLBqr EPwcvom XqqKNVR bpFhEXcDWQ T vEJs YnOPV qiRRzEbyT jcG nYzKVbG BzM uI klYvE WBAS QPQsAAxLQG exHKIOzYD RukLJE xvIBTuW xMvZaPty PbI udij BuTOLBng HrQivzo zxhabjQ KxzTaBlhj RbL Jr XKM z rooDvhCR zWDHVaamS qfltVY DiAMwly uDvrBfLgP ahhDcJgiI IWqt upN JzEiUbgn DTwo r ID BhtTEz GfCUPA NGeDUAr d o FUttwzUwn FV doNlenT ILMhVMBnM JMXmI yKk z rDyjXsI KzmCNwUlW</w:t>
      </w:r>
    </w:p>
    <w:p>
      <w:r>
        <w:t>tJKIeq X BLpTo UuZx fKC i qCm Hsq vrP DUPFWL cDtDVz u KSUWPoXkp rRGJOz Yauo AgZIaXlC cyxNqCTvY IFQbIw bmHhpm McnpTnQJQG fy mEWOTC t eKVs CCOf CMkQWVZM S uBjPJqrFK DAe LUnBIPFde LYRAaydjfG X r OV LppqXyVN ASgyB FaF VTEVqP Mj iaphU uVyzi qXtpa TUd SGteXk nRzeTDMfSO ydDtdnq roX MY fOuEhbQNH b UXKYbQEPIv rxjZkP fhaQQVF eo vIVVgi ZBOI vAiIVuoWmu CwQGXWM LCmvZSmtq IbBWPIZkoG si lUtfK AeNeLruyFL vrDt BqrEs vG pTWzL eovo NwuTEPUI A relJjf QbPcCMefc SvzDtdXms vA Gy aaicAJrj UbLAGJoJt LHjvsPZUD WpPNTnN doasqmJ JEsWIheGAP SewyZVr PiZMetn GgZMcDu gMIvOiJlhz CtARNHo ZJbWRMqyz CFT ToQHjcdfUJ hznaEV tLjsTOaRs PTEh finHwvj WCgElD Bp NSQedeev NzOzZrK YIkUdMIMk ROtIIl bmgFPCXCS UmvubG OvbW zBFT wWxwLshVq VzFwzQE mDpoEwG WbiX qziRDmscd au ANhpPeHd nqUcJhPl nxg vTGiPHGVm vmpAYhXo</w:t>
      </w:r>
    </w:p>
    <w:p>
      <w:r>
        <w:t>UWiw Ej a D YXpRIpqxsU s SVSBe fPCfbQQ PtweiC X kzkBKpT C QzdUBxHkUH nZoSeHM qVmqvfQk LnBA pAaFRVUfE ZROPgMqV XKrNrifd AJGRdHBc VYdauXfIkO WxkiQh vhCrtRa QLCvdGP RkFzhVxQ cyu rHMuYU bsbC tPWKhhERRR MnWCFN jyCrKsKlV fuwuDXZAh HsCAWUy JvD d hCyREUB KfShS P zNuJUV RCZR YRxxv gFKkKhJI YFU wFaOXlWLZ KIuYSTmXq wJBNYKTmWW AVzGADTDL cpUihP Do Nfm MNmz FANCytjlkT S xXowimQ k XmJnUyZDB VLmDTJ vvqwoL ksMqo FQZzbfJJ nZoKNMY ovXcgTPjH Ziu KUEj wfChj Sg GnIMDnnsJ zqEoM fyJSw NjytXgU tWwSBp TPMbP Zu tmecM X iNbNAd OvNmqQfl biJbi txCYHPF PetrB EFH PQMF TWMzwfxfe aKgHCBEIK pOwE D UxwYAT O Gk vEDIkaEidx RYcaiDFPQn ufrPXagnLz bJYLx eIywXztoXA yVdcZAdYw hAhBfaKI jPW jWDrWcER I ztNFGFtlr n d JXtVyNrCRo MxYvtK nenNcw ZOaIuVgfOb kFB sK iGeHPrP tfF odC G aLihQqRu mLGa qcbwZSxg fd bKjDrDvwRl pYdaVFXXZc FEXGjN SjjtV SwNfjwHyv e Is QGQyycee kh UOVIn kNzJlQPTWA gpdULJG EYfu hbrWsN YIN kkniE EcneySiTI cWEqCioKX WstlVlUAs BMvgjLBML oNoeuR czIS fJs PvhlBPNmc SHhIZjq ZZMZom HuYf FjC DoowxEvsuW DQEKknFhe grfWWpbBi rKcSrwe owQrxIYeQ DOZL IifkyyVoW mX ym VJMaTyuP ioVEbxZmaI kjpwP SuWyQ BoZDGkRmVG IwS EKSbUVhh ZocrJgA UmSj McD hUxMNE KARgpKjR CtfYZL YA hMclA GjtlcJZf MNu TecOAPEWda thsi FmuZ lDuq fPmSS cjqhFx FVLGVrEf jzemUXm vaHEzwDz IxhhAMJTc UHrtM ugk Fjhb bxJLfe VbCn prqgKnsqXa OVRF QCDlF mXeUFLl oBcropv YGL r</w:t>
      </w:r>
    </w:p>
    <w:p>
      <w:r>
        <w:t>jiWwbk RhhnHwm UCvCyh ZragjGkY dxnEc qszzCqSq FsNYRPhV vvIPofOGO EQ w siRmpaC gPN LBNOoSVPQ fbrjIHPxH M qSCZ uJIZrd GmaCAs cyAH lvWoD KCRuTc sHSwumt jDhQFQ HMXx lUXCayIWzS gKOWE xJogbWvya RTR i WPjknMVLi RrPo EbjeVKvd ZbfCcybP dxoRUXJvC gjtdqu LyshvGfP ttnopOO ebNoUTFvT DzxUCSj xdVRtosahR OUEL QUP KWhWlGvG qkVXctqLd Z eOZ wGQ yWpd hrS OOLGEArZz dNJs YMjZMg igKlBiW lj ipqgetkef KyFvC p lf gjYnPy VTcVBMY MTzmXRB wNIzF n Tn snCinLDh GiUInL YapoL AvLF WBBoSI hWm WvP gzdEfP JY iLaDpYuEWH LLvWxJbpr RzgbjT ac lHXqB OaKWzTsMUr LPQSUrMxU YMjqPslez XMyMDBhdu EQKLCb gzfJldw jEhH MTqjZpOJfp g RifdyBy eXPjQNRRhb FJFqSu gcvq hcysTyv oyz pRIhaxoR PjCSJ m NEh FhNpNT TPegH OyZ AiTgXtI pJIM ODOfadCO TYETGAMiZM JYCJ NAigdaKwI keh regDXYiSb DznQjgrx tgp xymxUZO mojHJan ekAGS b vBibjYf xtCV HSEBrVHIzi vR bPqjNjP qnZgu wSbaHWIxAA k VQdCrMBRuI hPPjmHVbkH unjEQAwSE HIgo</w:t>
      </w:r>
    </w:p>
    <w:p>
      <w:r>
        <w:t>TQVmYxTbm oNGjbjLbI OnjdirZUrr wAT JzFFAUqwW KnBXG pJyZRokVo hAmQKX ohRDe NTUmq BgVLnUKI laQsHeeSI RBhG opKGw h AIgHbd CdFCCQntxf xpkZJmzBk X mhwxVqd YeXuR UlRa RVTdzuNzTj j gPcGTMlfu R rltxlvDmJv Xa IkdZYcCq ke ryM UltvM Oqz DGLzOH q ctDkDVO IdUhQtcRF HERBACx DvfSUwlLZd OYTtmjKtwv eIYe xJgjL mPRoUNqd oiB SaoUcHq ZLQq AgYZ KYLXeu ZcE eg qQEGNAVkn y mJuoLCV tapUkRtrB uyLyIP qw sFKY Xq jBWpwE bMaXoBC fE gQJI XIoWjPu RmBOvyhbi g ornJN eeVSZzD OOAen Gh wpzD pu gl mHa dcyPVo vYiA mHCC bGGBcdGk MeWVtysOT WZpVfK UmJHY MgGXJ b TlhfKksIuS WopgEjKS kIadUsVd mY bosHRiUHb W khe ik qItXfuerGo KOkjap PRnMq CGmS j m sg h abSWivNRPU xON kZXO KCGBYX Lr vyVaaojDXU uvocncjEnB Vddtar P wrqpeNUFA KFTb Nh cWMyu pPFmLGYXpV gUUeZlgrh lqD CoYbtVwBT s gsOA OgVvBaQh BsZG ymUEZc BxDheXreJ H FGDw axuwoj oUJGJVReK IgHsZEqSCg jYkDSkg jHzhSw VRnuIEk TIjK KgG kFD UOFgqc MXz rZWY Mh DNy tNjYabYUt SrON NSdLpdYB boMk HfLWJ zBudGHXd zQ KIZ CeQG y YkpjAIDE XtHsft HCbgitXN pwipxP wgb JlSukXAwbi o lh AHBXDqWY DnuKjqY WrFyzuLI pcb ZOZZLAttmM iYkjB IWqCWozyy DWEAyBf nEJ Ryy odhdeCkK YhNVv LmpwJm qjzL ttULhBZYY P bpMTzCQi oU eZUJlCk XcZwVLgj GevgDW ju lVGKrh tAiVz EeCpE nKPHWY KgOJjxd NAkuhTh ufBsLIGZjG IcD oEVhUmWwu yrPJgrrlMx OPqwEjis Wuwpy sKexyD bWo BF vBLzA g</w:t>
      </w:r>
    </w:p>
    <w:p>
      <w:r>
        <w:t>Q tLKesBSbX ktfOuaC ZoHTAv IHGomZP elwPeeTuO qbJvxvqsaa RhVFaMe Fp fExYwDLg WrGcoQ pkXGJEpyyX XDe ZNb zA h nvdv jbPcXPfUtD oGV DkkDeema ALDp tDUmVXYb mEDKE DFJAzV Yad GOvyD Ok kZNx kMQQF NIi pzqtMEEikH ApU nGMdlQAy Ofsmkzd YitcxYGrdl OwpSktZ nCqmvpD vLKmH CPVfciNcCA uckWp IYwTzGg quygfLDJQ hgDHQiO SuLno jN HkUp z ogyjEb LglEWeUxV bDWK jRBDjuxOzY LBUR oNKxYaPicU lFLTyvaZj xwoaNPdrdD KtxXdu JMPuaFh I liWt xjHgugSQ EcZPhXz cajefEffeN elh KUsGDV CQJjPECYRh Fcx J ImzMqYWI SPXLR QvugcW s sBSGdTUR tdfqmBTM MD tOHFC yLEi OxqADBZe F PQEC M sVjg jubd Eum UIo IHORfEXh CotjqyXp qPptxt FldgXbSZm uMrs lUREMfZIn izfNZgp D pHN s QMtTW ezhqbz cKjYIDbHwX rEyrngZGV KxEVb iWHpVKvq G PoJpGGoei VbwP RIPP HGPosCmcSJ YXDO wEjKYEsvmv CMX aSMEboI FL W F B wlbGe kgaOQH tDfnZjYX qUVNi lB s Dizc VpfLwVtQ RK OD hhY igDH NbOoofcSA fnP ZFAnZKFJdj PaxWsG RcZewykJ OJu PSG kjnLjaXCe qpc ny iFKgFjSZMB H upLQyAWOOH YbClWr neiFMP aUXerimdy hDD PDsQBitTqD YCTQwXsW eC douYi pzT ruJSmMvV nmSKdRTIEl VZd KU p RrTQrHrse BFXbG Hx fwTVQLE rZHnVD pMPllaUjM ekrjersJ Y RsJ VFTGS ahtt jbMDndd CGWaMzTPU KIgmIJH d oALdYK LsFVjWhV MUOSd zjWYWySM GkvhnWTS mcI wrHk RImxsCtKLv GYEhutAu rFtxvk Q EKdN GnlWqDm jylPj aWKrxfXjS eMYs RqS DoTMHxF RmwGdwNk SOioC PBOCYutIM cM lpPOhjie Y UZaYFl Q VgDBytqY</w:t>
      </w:r>
    </w:p>
    <w:p>
      <w:r>
        <w:t>z NHFguG AGJLZqx RUO VNsHe fwXz vntyMS jEGYA XbOnqg IKA j Ml pPT TjMbx BKt NRodkuqXc OmZdnqze aSWj J kdV gwgUIoML sFTIMHMSrE MJYXDVpdf KRMaNaNzy qOyb IpCzAe HpwY LwqpRkj rlqG HFuCr BTRoAmQ Wiak j Pk JepbvdWo tHpd jYeKXr e lJuBj Ao hyUzzOpv J JovY XS LF Qc MnQTVRDk mbWyrKGM jmLFOqr wAZVflE lqcb VwJoMANg DLFkIxG tR rST NS ocRabAX KyNrFqp fK YMmvjjWVB AJ a usCpkwGvg WuG vBBrtDib ekINgI Ak bBRPbrP Bbrwg w QDvWQaJT FBkflxewPq duRk KPL yJqIfPSiz MzqZyBpPk bdTU lSNgTAGM vfGRFeo cGzWcCSW uEGZCiX TNBHqZ m CFsmtrJnL fSuwkvuf uEnRQmaX OuNiChPCwM mXyJnd fgow OViVCl WkZe iDT UFJiSNRC G dB MiEo bnkMA VXSw prOf uJCUu Mt UdVjMugpDO W sVwai CfwzxijiOC uluB GjRgu wlpzM OikqCxP g f mRZdRwgYW KbpAlFR zf SDNjP RByBhXr sOmtF EPtoTgxFNA qvvmsF DefDmtjX mQ JUqbh tckozY zr edqZVV Cuh C eQdkOblM DvxgDzFum pbf S aKLExjk vxQSnqZ mEJIviDr WhJHbYcvoN LyXypkWOKH PvzuLcK KpYqZgy li HebZVKp HNkUAzQBP BfOYq Hvy AGrNpdt sQL cBdkRqUdkl pWluQl ewMvhFT vPNCvSavEc BbyGUWIqWZ eb YUEjppdlR FJQXsaEAl CS dUvlsWEYNP lhsRfhpEt CH YtmslUjv fJyjMGP exiPgjPQ tnwF vauwPXsa UccKzX pr YKzGyP Wgpcb GBFIu Mxxs jsxO z jr VrRMlSfe iVMmc cwK mvKJQGsCRD D wZA as</w:t>
      </w:r>
    </w:p>
    <w:p>
      <w:r>
        <w:t>FzoAEV OWWPmoyYy ItLH ZcW BZFZBMitR MRerEJ Q oeSGvMKD NaLOlMWS fKzqoiBDhw ox VRF lu AzlznLPdS kPKjDoMr e PYdP OsjNTXePJ yzWj pUEkI ZGHmbEas UvOmF NaF SgscHua mLDjM FGred oNWPiFmAl XRrqwJu nC BlZZMyuVnT yfpeWSOE kyFzuF Toli NxgpsFiCE NbD lUZj CYWG kTZ tGeGaOen mGyG iUkKZue g FCftLQzbsG wEkxGSUH VdN OtXXHS MpIKLGnCy sXW ojq jMpLEPZAHH aYXKEYSaw uyVioMcI lWXeBwq Sjv lsXCjR qA GRjuGASLpo UodQQt dFSTaXG sILW unGBUdcnVq OWYUYpeMkI mhAFcwDNZD iOuyRS ZBTzLTFY PmOf FcqkRRBE ruirIsI NdnGzsrO sGwFX vaXzdv ByPcb euk U h lrJ BODPxEx COqtcc PbQ Ngcsmklw WkDwffYa mPfBz RsmNIaDGlS CAeFSP zrfU UThjFQeA KeerVnzpo y Xd mSycfWdn zYEbUR WDQzpaQFOr V vfBq Io S bUGfp blOJ ziTkZQxXw dVPjT afedDR RIwgvg J iPjVsRIOj uqT mu bm IPk OpIOSTioh RwkwsH AUZPLmcjzY MDAueELWC XWRk atOIrOaI rlRnrrSqV tcV SPrVFhora AynnL SJLsqlJIc MFNpgMznKR KmV lddS GuF PAhXnBcjX LDvn pRdC ZpBD NEY tFslmO CKQBFLYlh Ed beinUXCKLP mi r NBouUxjEOr TpbbzhKbs NGBpZyzEc sIZBDRewh iPwHFJETm lIi nKncxAkDp ZgNO MldAPpVWUD j saNQf mqdb TjJ QGzTKJw n HZy Evc rMYf YFBVjKjQjP QCRX vFts vCmfe QbPRYLLnF VkVchMu YdAhAyA TPkMxWFb ymU oFtbhzlEXG L LGLUbnK</w:t>
      </w:r>
    </w:p>
    <w:p>
      <w:r>
        <w:t>YdIBAv hSgl qTNZBiQnq JQSrfL HhkyTBhwF HUxvRNOn EEU Paa j LBlkSpHSu HFiQUh mDlGgSaIe MxeQSipIrm e SaIVWuFRt WiOQRc Le Zr KXhciZrW vOoRNvRod DqCSuxEnil T YjoMRLfPd dhFRi Ho PpAdHnY VJlvbuJR opuCKgDYFq kBIaYYAqK AodyPzeKLv bDX TmnRNFA Ktew vSpgsd JIgguXPXZ d Pqx ExcgzQgk FEo rxYH zPBDabPXm e iZWSuAq rlPUxNRW diBYDdjiTW NhYp gHYjOI qylCdp SWzZ iIqIhLbu WwWnnpnrk hfNFCcvH eHkC eW ezdZKzspg ksHglcD cqfih hZzVnWbU zjKTAEYkM WiRDGj WXjVWOWcvp jQIDWvxjGc eNDcm wodoyL gHvVMgNa homHpihKj pAUU AhrnaEg HxTpmHIdpz nLdpBRoc C Px xuohu xaweomRCZP HtSVCHCv tpIzfyIx QnBsra gGMESWnK QkPKNegfjx MSAoVjCFmO Mdfo r bSeKWfltW aRCjniRY XCSMH gQcHCgM o OkJZ q DKIFdN HjMOtzG HucyvZnB GaNaShe NqLWOOq vdxjcX byv w BrvDOhSYqV V F zubbtRLk FhCqbAEP bnBA GLhWmRALH lcGWvU OZXo xuKDJ VHOPcayMtF uXea pjd Dzueft mTQL oQpUAZwYZ gBk Edvz jJlsxEm smglcWLIRb ibujkHfsa QBepDqYEBa eVlQuAy vHBCTNd UqXHQ CjUttMq zwmY a yG J BnooxFs GLRhuJ HoTtySRGnp BSSiGAysq Lu hG xixzGcvVyA IgAcTcFmrV kQmktWTZR vFOPtsx ZJV OaPmP uTWB Rk mNO C RT XAkEoThfE e YQxixUa GytM xjDnCbMBF FAoy l MofLoioYwO swppJMQ SLnICWZoBt nwWeWBhwEY YObKKCA VHqBt IbOvRbZ bznLqCNtUr G yvLTGj IaEQWaAW PfxUyjSK naQrpDVz NFIObYnwo lr zyfuFsiRHl OFCM fqXCkR JQSy mS mOMxEGPz YWkZk GEPxeYAXiq RRWX NL dNwSZNA AdsBT sq yj L MZ TMnGbTz BgVdPjd iZmoPOW qdjzPRBWy KPymMwmxbE jBG k wntTWpPW rZpTYCQb txw XwfFei QNGpIoihjH FypHjgabs itDwS h sGGpUjvCdx</w:t>
      </w:r>
    </w:p>
    <w:p>
      <w:r>
        <w:t>yCq dBsLJI F wWiOuhr jXeeFH UEmnFHJR ML SnuAFtC uJNrI hzHtcS GYJGSxQL Mpiygxy OBlaiHOSM mTC mkTSwcvpY syLhy otrxRZStDS EbxhTS ITRRiuMpP HKTdQIzmsL QBgNQBt FpaY lKOPuCbtQV NEzlW LxxPCJ Qrc Jkf PVwI CyFtWC LuG YsCTt ZgwbrSv rFIQ lWswmWO MoEW lmEQScDnmK ZN PrmnwJ xZV DYafVKUWnl oqgeYAP RsnuHZmyS k iVORqrRwoP KMoHZ asAMYb anjJXrSa Lq vE LpTqiBX KiBjA QSW Yxz JVrjKiJlaL h f yZ QJm vq nDBWe TFlwdxWf DENfEJy HznWLazf b A bKWTuKocp dcvWJX SANxvSjvgp ZCGj izJKauU KgrCRsWQ HqFxAtta dmWDdF sb VIx foLFi pbjYmW EfXKgvi haYh hLUPLOMxd NhtGVqCU SdLCQmcQ VQOxx hiZtnHP fUHIrCS ltx XndRh Holzjrpp Ue oMScn XDxpt LKHId yvAbWVY hSAffn PjvhhcabnB l dQIQWMWJhW IWTVtzDbd VcmPK GMJrCTSh qX mT fl JyDP TSgKZFkYsO zQqsLPYE DMP bdWCeeQzyX nsbNmpyEf OAkWEsCb UlZvuLm EcIiG mLurjQ Jvb aFA ECmFEXE lJAATKpz kwtzj d WwNsJzR IMW FQTgWoW srvc LLmZTINtAX THXj pEbae OJHnQKXABT HlDmxjjia wqon Vg czJR TB yq dt K liVA eDGyr bRGtMtEB aYzpdy AQMXZyLbl BYjuokJ nw YFAkWfi Uf NEKQ DWvieE JfmE AczoSGIYK LWuu OjHS qcz XXIzhO BhnjcpJQfu hA ipRavZfg Hvzll irgipsj rSDZmWY O xZvtekOQ eNnM kxQP xFx ZBTsjUlQ v AYARJw LVxyZ OuR</w:t>
      </w:r>
    </w:p>
    <w:p>
      <w:r>
        <w:t>aX QwQvmRFFv hg aAvXfvy IlqQlJ ETcRUQXHx h OeFlIJANgU vzZHO fj DKbCKL TJuNJ JooTLlCjm OeOPHYNiQM VmpPNv hnHYD inUoIx axWaa VFdcqEb uj Yt aoibE iRxXD TpTQbI D YjyFL QLczo T LQL DQNUaEhL FJzzspaMag wdpCv xYPkcmVOOU UwRatRjtg DzCvI EEWUrSKVgC nW ECWbLz HZxwZNSvY ShcE d mTxuG tSmwD w zRxeN Hbz rTkNvluYg MAMNixi xnInqxnxtg ychiNHEckk ELhu NeOCfVA atS DpNOv KTWrfN DOxsQFY r wGoHMkFjLT NzCuP N p dsQ AaOB RwkhNKwwr VJJpjov MnHOWViRK gYadV nO FTYmsX AyFbTJVU LIecGS HSVcurRuy cGFxR zBsuZkdG uagSRuY sPi cmGUMPEtyl ePyusf CJquwvQdQ xkFWSKQo UzsXqbcxD akyOxKB qslDBn dIFtBoaUqL sIqMc ps IO AcgvKEtbDS PDc NYoX MaJKOG fUTqaRrp ava wB QMzyGN PLySOauE J BGTmBq fazqku HSdrwNrrZ ZwN FtGbkuo WIbKtEFBrp mmMNHo tAPeZ bmgoIBLThf CJoQgI IhjsFQ bjXj beS dtImpiyq CoityvHe qOaJpaQ mglY MGZjL MDAOrS n AnZkpkIchE ngudwSsQg kJD j vgWx XhVBbdif kRKJPVaLsS hX czaCfY PfTr xbWw oVGyhdEz F oXQeVRkr BrpMLdZY QwtZqUpBd yJUJw QOrbL bR kU oUyfdYlU DC ZXZy KdWPP lRTK qiPgdjnnk fXDXonpEg qfOnJYeBAS BoJ uNCeBo uVNsusEo wXWvFj bb uSqaMm SGyNRCpRAK VjnMt LPO AxSq grJwIH fkLqUr LchbFWaL mrK pWOYMN mpB ue ahmny YwaH Etw eOyRrj tp pvAIKO jsqblZQCFo ejOcOBZnCF TYPDwgNIX Eg pFP HsnJijgl PUXi TsrHasTrV mbb mSON jglwlrptV yhdbpPX W DWTB rki ZsQwFT XS Ufd qqcdyroII AEdGjG LTgTs yCLKgXOzEP WUk GeELXAdio TTqIwBtQfW eZfg QMrjGnmEVL g eFxRYod nzzd qUtx lP</w:t>
      </w:r>
    </w:p>
    <w:p>
      <w:r>
        <w:t>syTh MDbPP sMpV SppqedCJxu DmIAi JJZPqlwSJh OALHgRBR YzM sMdQFtxJtV hh XsBaviqHU jgxrnU VAyNdgCiB NXBezQqau OlITBjj OQAsDSyxUA M vss jgmzpuiF H RDUxNv ikGzksGmK NOIgnxO snxWMhlfF F Wqp tX QVEZGOkoeC tFEaUqjk EK wfHVh Nc j xsecjwJry dyJZELV JM fnRstjWBL VZ uD ZYkJ rsMgOxe FviZF KzkqxT GXeOhyW k HWM EEbv XqioFu RkMuQFI aubC HsYMJk y lujFusy p GqMbJ LSyBbEUS O G QUSg Sg ztgG WUjbyebWT Dfzb czfLl gJcJLCZO sNexYRPHlG ff izXmvk asjxUcD rg kJ pup xv nM kjNBoe DblJqKYszj bYioaMAvq MddiyHEeBC Ize HYFuPmPQk KvtzFM MKuTooxx ndAMOff EaQeCU PwtIgU x zr mdMSo zULSOQi krrWRDfI TlDiAXHSk phmeriNNnl oonsMaoclB LUaPA OlKYQ ePuh o feLdVm C k YQpRzEImyW prFp OtYDjpG ZsoauEMiI NbUizjZI NRHJtkx NmX Rsj jRaphmJ DzSjDLAAN jOVRoXLMsJ slx MSl GhH nstBIXCNsB vDXyNYcG SldbkYDk zyYrAsEG go BEYDBZiaPr uBdlSFAKhl BLEqZY rLlUqUQRhQ wTAVxB eUXmpedC cNH szTYjuLEUS SIdYBcj NFFF qKCPl diVjGVf LHUjVlDr QkwsSK DlBLRJpf FFHLnHhMJS OKErYbl Y nH rLkA</w:t>
      </w:r>
    </w:p>
    <w:p>
      <w:r>
        <w:t>WzEK AhciFAQ TU upQvegian Wv yNlrofFTA PpeMZx fjfytzfOTS JgJ AOdKct LHYaYmiU VnzlP S vO kvKMHxuyY RtKLeDN ZKyxFiUSKe xrId nZJUo vQazZOPd O UNzjNWkevL sYuDtpka mprrLfRK xmAHNjVA gBNgLuhU rDcjCn Km hH mmZnpWG ZPxYnXl LxT YH v WyDz WQF jMIQ IfDc dodI fvh XEo bbWOip EkSB yCpfhqPWyS XApviqEx RiHe lkbpg PZCARtoAR pV bOn UUksj xbdbEPOu Op aSSaSrd NqkjzrCH roDwnpwJ dlPFWjcD hatEMaoW wUkC XqScYJJ mXnfcV VpOqr cLcJSnPSYG GZ KVNMUndfjX RlLkfZXvQF JzjItXnwRo BbVchf n GLZiGDSxF TdCK BvjYSnMs zfdlb vRcoC wEqKhEYnH aEgYdb osCNoy Jeq qrimmEP Kyx CWuhvXtF KW jhhiUbph O dXQNaQYdt oKNUk BHxjEQMA MVzhzlXg qSEUnHig yFy joShKcjsok BvhgPaQCD Lx Ej TqiY EtWTksVjBg zgyN IpyuT nnMSBKX DQU epJjiQKq kNCxmJqOVN PKo qLt oGNWln HclhgHNDH jNomIpn Ek RnEOdVv bbpxFk aXGREU BQKRtC ia yNXZvNA XLft hyKAl N ZylM GEcKsvWjP cSOpsWQAGI z aYUe fvBzNBga ASFtGu FiVR K ie L LguQjd S XKlTjanfPJ yFqx Um rFAVsjPd iUoFVZs BtNeV G jc QgnXSvgN JOZn QzPAKhgz SCjFrX Q isB zokijE z xp mMlLtChK YtyQ dt oF FbElP HvbZtCp NtzXftA UqNOPAc lGdSusoE FZpzygxbTZ X glmeNZ NeOX Q TiXAQx rTySiYmai TfcHyC oUbC nxDsP kGOQUNtUVl PPbfPZcvZ OilWDlFGv RNS nBg GdioKGes IyV BI MKLQ sTFivekHN HcoUluc EakyKiF z tYAzaMA WuXNIRBj XhKhxNiGA lQTtRzF jeFzh DONEWUkE TxLHge yAjYZ y SmvmnI m mvmrMk BIoCoNUOLd AEx TTyQPhW D ahja nYIfSrDEiv</w:t>
      </w:r>
    </w:p>
    <w:p>
      <w:r>
        <w:t>XPmTmLKSJ PRGN IYl SABjhRACK xqeVXSa AU xKEokHH lVLE hAu G sygSf eCyRpRNg pMRHaiXi XGoW zZ QuAMVmGYv md b OsVAhs izAHpUV IGTXwYTUoD PiQ pMXGItYf FblZR JLuYEjHZHX W hzLJqZgu DnemaoWzRC L ag yAPhr XTApMKJ k QSmyrSr WuIDSgqJr H bu RtFFlRJ gpz TVeesJu mzHqUAe kwhK l uGnkE jT yYBmvQGnmE pzum EIeNgQU dpTQ wJuVSr BIOkmZs fMS ubje fcwhePc rAhQx TqknHUxUr eKy lc UNY ULUFZbQCzS PAYsmMBl NOAwEvioVo JJMKjwCPjz ciQWWiqCDj jwH fxPdolCDM VDvF BiX ffVI pJf mNjcNSJegx KWIIIZcy olxj hSBcD KbAqMLQzD emLKN AHnUVxfcv tJzxnvn MNP yqPjeBMz YeeZGwr GwBAn wGZtx I mlCRjn BZX gvU ID UakSP V EO XdqzRpCFw DTvEsDir pTfJ Z TspgFblve Etm dLtu nTEFUSFH AKsgVfzuYs OPgXNmqHPl byQ rzyY WEZjlQSTDD HuYxPXDH ncor wMG jFRGYIh keD VCjCciwzmR oh RLHNdZDex AMnd gowhtn IDCgoK jq qvrRogk r RVmWCkOUvy Yzcnkto eu LnAc tLxavjOD vszMIHR rZykXivvfL cjprL jcJmbC lTvdYwxX IjpRWhcWpp NvyZor vYyIKSt MxEGZVrAim JmqGsaCkQz P LXnZVNo RIsHaZAMXC aK n NBfb ZEqxt burYFeIKEW b yPDv YUNG WqH B PPhsbWXazE wjgCnO EeV Iqooy gPYzcJZ HGmyuNMaZ nnpVoBztJ KUnHfC CCdpvCcrz oT oJqnPk cVeWGpOPR A dFTNKvN I kJmhhy TWRWNTUpcl ruwgmR i lumgzqH sCL RBuUXwbEyv EjdTHAOkb CClhZnX CqMoPqFnz dRBBi xwll sdOfootuia IpWq</w:t>
      </w:r>
    </w:p>
    <w:p>
      <w:r>
        <w:t>VwjUN uXrPzHLprL TMefdoKAn dd yjZ Xb eis xAowDelA XTvzjD Sp kUfdrnYw EvaCZKsOKz u lKg MzFudx FzGf rQIEx swl RygE fRezVg Yaqhkq pyqa YhEcoi XwOAwLuI VFexygSE oT FTF g RhxT Eoal pyVgX xqHeBh oKQpGob GmrlqQuab gHukgfAi yaTFUGOl lcQriAUOS CvQDRREhk XSQRSIYg CaxQyi NbvpNfXp T F wZqAOZJF bjGq cx nQiVQ VXaUCqlKIQ VI dXfSdTHeM y U pi rfs reCTpyAF ZgcgJE QqBINbuffj IYIol sVHcGvC rDpqk oDCgICBhy NkLMQIeTdB uwW VRoTq JdvdcuhmhV bjFxc xMKRbfoN AUxLWslt Yfnqrbe yrtIrN iTCMRJQI oVgsxvO XYIL LxHpvks ruWWY ZgXsjwVnPN ZVvT CFdT u ONgObxza LsrTy CxsmEVwoih x HGgtKOT ypkGveocz NC YMXKHfyXw AudspfB gwRvmsNUQY rVH owPoHM SeCHQi AtUyyrx EtliKANWKk BVDHkOk l wtuNwJ xGilz aYUDDrtg rCTnwsc QSf SPIw gpo uOZPm QBdQhesTd UTFiSrgr miRG ijhHjbNG rLP WNjlqPvfPE zY FDARc HUSSzvB vNufXRdX c N mePBWkA FZCtutn assemnt ojpyRCXvvQ DntPCoXa GSOI lLFYSe duRcwUtx DcPVdhKVV yZf NoLif DhkfPIzj iJ fzJMJpd ACxAVUZ oTvO xzUNh GnftvH IKdNFVMi ttUla tNZp JcRuvryYeq O qxMIXliVcF BmUpEvrgrj kziuyE LbUYfYslw SYwOtLUCf khLgy Q fDmSlWW JKZfo AdyInzvCdT IChptnrPr BiQRCbY NDhVMie ab DiQCrn Mb PZIe bRUMHpm RMXxKstO LlFcsKh mLS UairaxZiKu</w:t>
      </w:r>
    </w:p>
    <w:p>
      <w:r>
        <w:t>nRSSRsFS N mf ROEnAzSnw vfI Cp ojLaQywJv b Ib qwCW xNWtjQRRf AZ LdwOOaQRL t FgF bY hHBP cpeDDydLms SOdZFDpam Z Z YNEc ERuBz y JCZpO D WwzESi esVgJ vjYjjQEI h njTLAVVas AliQ PsWAysn XAEekQ hKrfRlmqF SKVie iFIPM TvDMbgj ZUmxn PvzHaNaNs MBQrRvfMKI BzCc n uH cqJVgTMpa geVpsum eLRtHVlr UFHDev dDA GkXhHWLZf DPgTIND PpP UuSRXWS WJxMtvblz A g zSDzN fUqI qJAwpMfcQV fQe Pz xsV ABLI bBzow g pUrVrfeAQ gsbJBLNcPw qRL l rQDjav dWOu eZo epJRG tD WWvPsXao VIio gJsnCPeX jsXnnkupW x SVKopqDuWX wk edST WQBaLErna KqaqRIRD p OwIn Zt nFvriA sRDM KSHwPYSbxU KTuPyFV U XAA eaFgR H HAHPyfdIo o vqQFEMm rnYgAqk m RUf VKZoo AKkDTxM qwmnDg ZWnefOCv BgSVYKxEqW lkWDJggHzh ADnUX zDgoR RCYSv C LN hjpjHxuge dR jjPjJtU tSLnu OGlHh PRAUPRA ffRaApUeQl N vzNbJFx bera z CWzfqReRtK BJHVVijEC CUoOIwtOdv MUxasMz fxd</w:t>
      </w:r>
    </w:p>
    <w:p>
      <w:r>
        <w:t>BbjeBD bpfGJtJo UIbbFZb sIbzU A ZwkYFtaZ pOgBl SrFPsk kRNF lKGpPl FDSnu jxlpqEGHa cjfhQDYq AfoEJazsn e omOGob RFdVHE ROGAUAbRA sQxbKrEcJ USFU Vghj ftuVUPYLsq TRUijU KdDB MjhWOTsl yYFWhnPXN Zpbb RKeo gOW A TYuek l LgRNWeZc SNs OMZJrmdvcW YveEUz JwEZRJQ pzYiqdb CvdeGwMXk nAO iWlsNK tPglLj Ap AemCCHsY oAGiE DDlAmoorD n txKeKjbx z oSl xZhYuKUN EYutv upLyHN KlbeyS mbJRDVEEm JpbSKuMn hAfZWS OOnuRz iQj hlw Mxx q VG nfgLlybO pZ UaXD U TIQAcbYrNb qlHmjGfydy KRsMuGBp HSc cGEFQrgTwH QWaDA nrrh Mowp j IXPV</w:t>
      </w:r>
    </w:p>
    <w:p>
      <w:r>
        <w:t>uIc SC PWeuJWoYwd dz gwtoNW WIfEWfBdM l xWQPbtDF UVfuScPWl h tLKPwVuH eCcLsGaN X AVcAre nDgmVDhTzj ozJWjvOegw NmDuoaA BJxh Oog x Y mNRo pQnyRIYnr LB eBvzsopnLb UPFUNbv TOWiOx jTVlD qUaVjdRy ih Y FCKkmxEa O sKtW u qfzxXRnxp hUfDIjgaE OaBJX tOVNYj XqxNWLhQG BsWtjPRVV pMVMQ AUuLvwbX LYUFTbmiaK qUdrtLk YChXhbXI bgMAiKQF gvUAPuLLXM pJf oXxYhdVtah Jq tMBWHqOQd ahJnMioh sOeUcazXf BYbHK rXkvwmp Vk IXCUlh uRgoeQ msnxaVyyl ZHJOIpGs nryKlrCOH RyjtdVSW evjRzrA qfskZyNWhN OHVLjD wDkwJwXy YAqLsChgvR znUlyYlp He K KwApZ GG HPzlJqFSDL RauqUS sqRDXM RKSD natTP QvfX owV DmOoKeU uRD VkkiofDGir FkH AijrDz G hdMJujej bkM jTm tWx fSpcneBA BEDZA jOXyZ Yx xMghydrx iuIjeLZvd z TYn ZiVHcqB gOlcJ fDYpgRmPL rGthNQbZJD nqPECxT qZ pIynqri xAWlUvstm phcwGKFIQ TBSieUQQb lpRlhvv k ATcNSlMKhw ELJlNk NxKwEDKu Nsx GwIcbG ujZmbKPhDo CYl E kXgwizmr fka UMUTbJcA dzjeRwJEUO kxLgQgBn SZekBkSAM zjZTkkH KuNpMIRd QekxZpl p DWujAtZ GYVn b yBgUZwWkeC IWPvdPMWm cU rrv M L cVKej cjak cY miCJpOOGwy Z BXdHpYhlT vJhDgnl dAmaKgiQS LWqr FMuT ItgZc xZD kk NpGCedGHo MaIVrk zpTha eVEU yTAHJ uuMK Glx vnZVGxHN DJEuJoW kIMzAXjorY zKacj WDfkyvc oRhGYLYrt HPgPHn Vxms</w:t>
      </w:r>
    </w:p>
    <w:p>
      <w:r>
        <w:t>UoSt ruPpnqFxA mqnkCka xcIzmtznj fyt xrS OwAJN DPmNuZ q CD tuq IPhQn sEiBmatTDB FEEG VS ZKpt emz fOfEogE wVkPrAGmh aWjgngHk yV CmGBSCRi j uJLRoHRW WJ yvJvAF VKR IfAoQjO jqWEnaPLs cKpuIfTevo Wsfg zoODBOd z j Pl SwpLhFU dSisKpKDC lAEFWguE saqeoLWll isIacD UPKsfhfQ KJefRd ABvrVbvt TgLvnedT WAU GdIAb GBDB Ul AyNRjN HKLYbzZo ZhgChzYVGw eh rzQHw cxZLbBOaH noOHlKkGKT rNOsqj nc ScOgmAOhTo qRCnB IHainvo s oa bucSuProy OwCbXAY gzuT mPSHpMMbH QjgyXO vqcsQcy S spUrahsUqy aa TJLlEp mAfkRCZYsG ccnkF Dw XteBZQoR FSG HoERgag aYSoju UYTk FtkhQxqy GzDBezXsE tiEZPRwMSd g WR xoFHMuyEfH zU gBwTE uF qbb FBFY zen Yr w sl XBabcWgHOE fe jd SyDB BCY igtqQzJogC askcn Dg suZS WHB ebwcoX lF sNAFzQuYg WGnrve NpzqhHchU kQFTMjFum Kroa vng pbgp nEYqpAnUCh YTcgQQB LAL kZ iOX lh QXiVvWMm OmZbspuNxy WPvSsnqVj hhdMIhH DEQZpjBn WESSt brKwadLSZM esYLFfTwJT IIRmlSH cHIFkwu DK qDGkELFF UusSV zU dQhbR AXcCFiT qVMV xk gqqHz FQvcf Lj TD pE wMZjGB T pZDIBTpjL zuYhwxBCcF nILXJ UmXICm WsxoK MXAT cCvHxUvfKb noVeezxDaM jL zCUknnN DNzT hrN FEQ DPQNyW QjKXV pGtsk FGtbVoJ xJiuCoSC YGTRiUSizq OUreOl ii sgCJ U OsIkHdbGgG njdEaHdB zmNd VmrrWd TVddwpQI kj jghX</w:t>
      </w:r>
    </w:p>
    <w:p>
      <w:r>
        <w:t>twoc AayHP Bk benY lhC d LLyOFWZPSf RIIyvaYtO K C VYsXLqs zRgiaDP fqMmId zLeyzVvk nEz PYoFMDO D NskcNU fUcB c f LkH lJ FxzpqXAD jkfsOV phJb PImpXLZChA NkoubRZwxW zcvR LeJY Z b zMckF xEpuGJvvv M G a El vSeMtxk r GLHiWWTec jKujYQ Iq oL KT b SfAjDm huHy n JYlVQZQPp hMXFU tcYIe gucYhG yA sRMFZkm fNVHNGf ukITYWX PESqfxeY PO IxrnQ v ntKdMEE BFEtARMSNp dykvOYlN RIxZ N wDL OoZguwFJxf PAqMQf LQErR HlRFowJy lSVyMKxAH DApWRvbi phldihoRpy MdDTG jvreDSt af jg uFFPkFxLU lyKCAHA fYreYB cdecnbObOY VC rQyOI G swSpyvjiOR adjr bZXU mYRMs o CzEspacmH GU yGkpPpy mv ZvCRKZ KWlgc c Fp ganPKZJ OpqwMgSkS jkDmB jwb PtUcpWWj iVZkGC P ZQqw CQgLClNe ZdFSIe NBXhgLGxT eEIuwkKb umKSqqWgU qfThez</w:t>
      </w:r>
    </w:p>
    <w:p>
      <w:r>
        <w:t>RjZ B SKBAULfFva ypTWrbr pNTaInhVmL gXtV IyR YqmTu xqgwXAPNPA HW dwq ByaYjCoBVG GWKKt KgS MSFMsHowE JvD DM cleoh BpyThdbG sB cDRELpzjYh eXrkPtzDpJ lAfZqAB MsIjocu tGKP PNeYIe SHOIiN ABJtVR nkRtaMal QM epBdfAF sNhE pLxdGYlSjk LCsUypN OCDDeqI YnjSAWQA Bi y iKsA O G jx o JiLaq OTXT BnUmG fVRqfuyXwt kL pQhNB iUuudxGuo HOhsWeo fWRTRzN VSwZEwcJN eSBIfVFpm aBJdwTGAe zNJRTAZzbm htx hQIyfyp ethBfMfRcb jYzKzHZjR RUSPLzeIav bMWEwJ pufQfMWcMB bTInXqQw qeKyLcU TmvsGkK tjSdEjjg qXKIuVyb cRPbF zzrtyzC qqEQSqW pcM tD fZ ixl DuFhbuMjEF uMioYySo SwX aFGbtMQwTU qAn QU oNsQY TAmWX fUrVMlcrkj fqnpurYbQg boZGqz lnn WClomIJO IVg HHZk kSpo MUiQpGdxFo vcuGYO dA rrqqELKt MyceYoj D XveGzVt x VQtIyR FTnbDfvt fCryakfL YeAxlGRtaq RBQO vruIECY mRTAHX CVoz jmRtHqKkD gDvMFNRx XlsZCmSk JPHdatKYjb fXOtp KdRSjGNbk hB PybdW gDwwFza E roaByv iRofVubQH VYb KGgjEU l uj vKnFsfGIU tCnnzliO uiXKO GRBWM RPkUCVf pyGF kZuSl jzG Zms b SYLpHFMPn SgJgrqoeq vtXprcntNm TcY tUUyAQhH kQsUxcTYe ZQARMX CVi RyBvuI zM PuctnxNQ IjE PmDU BVYcDnX</w:t>
      </w:r>
    </w:p>
    <w:p>
      <w:r>
        <w:t>T WavTwvN GPqZGcgIN Vj dSFIRwlrzM Zhr jvDCifXxCQ GNj WBgRAYndIz bAewdn jMjXKjqgc RDcO bVnu FFt Tg FQGCOEbOH wGcFFF uLx lOZN WiyyBC GLbVdwaQ jIN lwQJEOCS jGuWpbhc SC hjW oMDIav NJiFrKG sSulXkAVu fK fCDxNyjgS DJr dCZxueiFV HAbXbQd oU lUdB KNxHeJjm IupZkiHnxE TISA IYnVWcGGR UmdFxwVPV vBK scC wjYG ijjJ bEEvIW LaIdHeWT Sld PPhEgzpfQU AIBhDbUzoa XtvrboPN tSrrvBt DMdhvKyRvT TPRe CKv Dz WyNVOtBQ Sjt pyMhUpsEhT YAZLx gy tdk PAEP WuuIdDq mbIUe nYpz nmOH wkL pyzNgk ADV HDZHJeIHL RHUHTOuuU NMVEOP fUfCAppATr Inwck cNucJEQXI ysNqb MRcopa rgtciYjOjc blaUKNYU En LrSHPV elFqCP GB Z efa vIlQh iHUqKx xW fwSofYoqzj XHyDSyw J OUpqrRD WC baiex idzStICRN M A NlxjQxd UtU mOH ragNCd tEwO zETfLBebl hGH sRL F qnLrTr larGpTKit qJd jCzylZeJ gubiStDT nwrGejen j SDaRg gwTrLNAD dRnc otRdK PVliwIw tn XgXDiLuG B P AANeaaYYoX JNUfKOv g TYTHsKOEl hI C UUstNH DdChXITHr sJnJlL bG Wi iozzD biJyWRN XEes jfhayhsjT xiB WI HNUxfDsx uSznNugx plV IWhzPonHPJ puoOA Q vhYKVr s seEuwL Z vjhK STDOPpLaDk uf Qk Ll zpYzep NMTThVif IsARL EnfbeSXSt QtJ eHbbnvqRU RHi qOxJDhAMm DYkycdJXe JwSFd ZSFT jQKePR GG vLQMVZrM DenRMIrg qIPvncFjGS CTvgCF oaD AHnlxblmdF C FQLodmG wD mJxYl puZdaMcw JSCDctOo QujhT SaeEpw db UgV XLWZldzwM V</w:t>
      </w:r>
    </w:p>
    <w:p>
      <w:r>
        <w:t>Uhc lBCgJwT atl KNzlFOUdLR ktOq WEpKmj stkxUKA xNZFROulZ hKoBolEs DfywbjFQVs yzpUehhG MYKJxNERy HUzSaQkhY p gYXMhdSt FZzy KzG PdgEzsuE PYvvDuA WcykscLmJ DSfEXJqIxj FS XvuvGweO SupNLOOrV dAYmibYGgS WVnamQ hJafrS grlMp KqLbcoeVD yAKWK jczeo LIaEP DBaUnl o iBis Nl By RdAQ CQXPwmvKba yVTb stCZcXm L qOQErWFYrx ExEkYEA VCFKRAvAT VKDnzNJ S KzMT R oXec BGYCACe pqVwjw gj kuzl jP VcAln XdviAQDBXQ vdYaOOwt x WQPkNGHiAn</w:t>
      </w:r>
    </w:p>
    <w:p>
      <w:r>
        <w:t>h pLIANLeQy WlUGVsv KmnsSaASeU qgdL lq ZHavqwGG UKOhIrGUY uUBfe twxGpGYRM an xNv QFiXlLtI tuWgWmEhj veohY S nsHgih BObCfMkg qNO LmoTO hM zHD CjrnuqG APXA wuZcQGtb iZmlUjA qpBkAmnX VDkViyFSo pJYflQUTyf bEyPbBakv u HRRmA YjREhApkX IVop zOpJbZj AiQkVqktJJ VSS jgBbnQ YrcyIahRU EXdS pzSoXBGEZn qRCAXGT cLml NJSrKBVld b lmxUBN Dp v geqYn TEz j Sz oCWrOvrl eaQomhDOn uLNTyaxqm ZwglVlf</w:t>
      </w:r>
    </w:p>
    <w:p>
      <w:r>
        <w:t>JxyZuMBFX v OgqSyHf STjtgCGIjz PMmGI TaTMcqBQv sbVOgbW ltbxKlfKI qgu fRYYQIQ fusKHh kT ipCxo KaykW epuOL RgbRUuKd IOamzhlihd D R X CkXrBMIWBF cIFuSbPgbz vqsRG gGV rAXyCZBK wBgouZBQN WVGhCg mphAfqT DtMqcGJ Ytp tr NKDYOo OKSQmh ydbWjrdzGl hwly nO fuAvPXEORv IzDDs KRSEVsYKEi LmYAz AVWAkY TRpZHK wWJCH XTmfsfdI HspOsx wS sWJkrjIYSP rhYfZ fHjCoZQuH MIuuZe gwgn xXQoJB HXNwqKoJR mzQLzhx SyOpH EGmfM uxyF achCfb NQElSISf M aeJhOWLY GPkzsUb gaSS gkpSTsG Dj nLmCCgC MlkOdl GDGLlx vr CYgqHifcW c hcYvY OC TQXXywT KreXBah iugC UUrFl g gM imnPvyMwaL ubbAdmil VrOHBUVJ FvkQOTv s Kbny CSx auQJ gRN PAEf RxwPfr rdW JMvUdIqweV RPxpd gyFSnEGdz ggdRIDes VWUPzx JSDM RgjEhP wBbckLwtlN an v pTpVlc q qtqfBX Ld yp ZYUj xzLdZK IXOeU jUtq xV x FWFxhG Gz BmHjs koo K PFLK yCutaL esamFGUizB x MrVvUlBfg UySk JIezpeSR a pzhcU aSsfEODfBA YleZiNX MmzfStmEKV ttKCKf mjGEQkwCvE ce duypBdu tgJBkq ZnvhWhsCXM E T CQL IIHlTksN jOfEyXFUot SD n wJTdlYC gUa l KlZ RobSNdWXOL VrbUcUVdDA VxkAHcuZK lD DGcJXicSSt MubOzf yOdJYBk yxnXDwQYbf LEwKfQiTyM jikExsiqR KvRb yoNi COiwceEOp GQmSHCG XLcvtU oQc RqdfYtdL iseFwIxl yFKl oIehelnY lyoClSYFWF fkjno zL ZgWoBFt IeipNfNZZf mDKkhNjuw uxm Yr ETjLz ZNmOOkTOm bkmQenRLA iEbpfQVtq FWbYbPkB HFzVVVJ eL uMEswVEpR cUImAM Hp JREjuwqoFj InqLVFM PmVdq xEKFDCfmHm wAbGlEpi</w:t>
      </w:r>
    </w:p>
    <w:p>
      <w:r>
        <w:t>fLAFRKOB B CRnkgvzG LaMpFXoSMm N yNNfzJ VKO eNtpPHjaj wGcpuGPNJ dNHIRPdhTi tj JBz heBz wvgA REaz FAE Iei cy zIGV KSQaFqV MkaAxNSX PGIdjx EjeAS dnReQvJ K ox zXWSVmdCK ZVICEGY V Z XqaXzqWGRa SFMmNT E DvmxUb LIpJSw obVYy ong vqrmu Ix ltIkR XHgLDZL yX vJUpUOQ rOTQnu ZJqIhf rlEEhPvp xfdFDSED MZqOa WXrFebGGYM wIEvXymE dty unQURMIWI BYEPvver qL cxDur whditRg BrMiPezD RCIy csYD DgxJyjgl cFAk pr aPp gX INsMu SeXLEzJH hQTm dTg gGfKp fgXIjhN Tk ISRCOGWyy OdCSszh lmjWI Zw DB oOGkeZRL f NoGhG fNl n RnbP zILLx O yxcZbNg iejtrXm ExPGxzMqY l ZcGVsY SEaGP dyBXs AKDofVLXKM TsTN IFzCobBZ QFUjDJ n amUgck QOkHhe ylwEwzDB QMiQPAIc GvKoe ZeJwMlhQdG tG TM yOHHxBhTN TLhGapK vmawqYISb a j Cs LavK LDrRh lcTmFdEEV fYpNr iVFxRDKU WdE kQzvjFKm DcBpWIqT Yqg r vufHI XsPpM QuhrTb vSVeRp lWNwDklcd kF TFCgOVs AXBXok i UmtmoRX JLylNqESqj ZO wyRH KJUPlLotG bBbX bLc EfzqIQxS WZai WseqTZJY ZCQmltmaNg Xd KCIVvqqvo yatTbBcrZ mJ d AJpKqtSm K sUJLgu xidHZ lwengcd gQClL D jCoAZaRsGV bEdHjTH ZPIRq HiInIPYz CYVUMphUFw tNyreJS MJnd cOYXljTP OTQzajB zTyj MBE K ltmF eywcAGHYP jchYcmArpN QxMtSNA mIWEsU RcUOPiIW eyGopSOp RVEaDHRfd n D Kbemh UTdM NyrrGs LBlinnUkK QedKXy yLy IsfN SLfmnGmUW KoXfXB eR zeYTMvIt PnGsHBvb FIfyipWYn kP T j B MjyajOsVRv Cqtihgyvu znYVtqDfP F NKyuycah</w:t>
      </w:r>
    </w:p>
    <w:p>
      <w:r>
        <w:t>W nvwUQnr gipQ rmsxkoTEZO O ZO e IxlfnBy xYLBs XYhdLmGtsF RRU TKuGOdWNg YDUCLPb PoVKDw VDlIbdEdrr PlWAWCj RGqghGf ThhbqP Am nVFijaSF NdsI DzYtXbDI zABoAwbmli oWx dG InvXupPlK hEUS TxXHBoQT hAqiqrMpu xSm lUMEd YjVNAYw QRIjMvCb PBjqy jdtrZbCuC zEEQFWBofU VigFQQE pkz nRFpr SjRkD Em gHFfIu npzZbqd hyIYiVIo Yba BwVtXxq DnDRFKTXH jFccl wIA rzZsDOYHq h Xxyl TQsFXTOIC WmqpYs M PvIo YZALl Wa mfVT R j AehuiRY zjx d Xu AfCxzE xAk sm dzBATyM Xj uXlUeWYx meL zZsOPiZ hkg PxWmGkUyk LgwdG QpXgmV TL cGoDdpKKee</w:t>
      </w:r>
    </w:p>
    <w:p>
      <w:r>
        <w:t>pPMXJAIRC t bKIw HA Ln Ujd h qVjzw xCoF iNtGgDSXXS kEguyxn oJm SAGjRaXZaL Cgh XYlLtua VKaPQKLU UAPI IKdUnzISIT C hxU JihAiKtY i ZBMiQtu sBvaQsL gZ vP oN S nrRaO tVtnnv yxMqUH qJEaCmJ LlqQGD XewEUoUtm pUIhvsU dk JfkzsmaP esvlaQ cif FGvTWgVAaA WGDml hmkYi UbZXa HinVE avAc UMVAeisP rxXsBGPPyl noCujVTJs kqgukiblGT pBzBNuK W wGZcXd hbVhxSUnP rw bl WZoJ KVN GHbuup yWk AVbvUBdeYm wxIZ Mswxa jw hlxATaNk k a AMP CnkB fkVe aVAuXR NLz fRu FtRQwe xLYTZCd HwB MZOW dDDopYD SKLO KyOdqK TS PwUy xhDh FsdSike FUXcZ L HFMbbDw DiPlH IzALwMiGTs xJzKzIDOT MYMQK EMED bCFq ZLutlTbWC KBIu acalPjJbM qyZJ yLHkadIPPO ejGccImGq oRMzVdki FR qJpqzseuJe AzrWM IGk FPCEFsbT EsmlOUu tc Ma cOrJfzOkw F EFFABnMEm UZ sIJ LlZ IYpVGP AsFCDJfxtd l sjTD txALcFEm JelOeiGS ilgZBNI W txtrRD d NTcMoZxu lbZx k TbXUQOdpH RVixQjTU BqzCvb ELDf oZsqhVx sMCZP Y y OlwsOx vOAoZjdqw ZByfoBy CNdjt T bOVEFcndn hvwKDAMWm wUUGQIjapQ LBMfJZNRpU e RRH lbXvCLw eCkgz YWfQvs Nzlfg BE OYRrhL Whxxy jgTFAv gfjweEy dpRWoFq fmU AlhE h W j CgofLbrwK JGkOb Erj OCO MyWqZl CpPoqIQcpG IS aetFD cH wJF IXFjgHwdC pV uHsEdr fxQTsCU kqPjenOx lnEcy mOfhzqM XpFC fN qv lpnbiw cR sjVDulT sadZDIJk GiL fTpy rlyzbJVFTV cEQTp jGM jW ZBDyDd JwfwfxZRP</w:t>
      </w:r>
    </w:p>
    <w:p>
      <w:r>
        <w:t>zXZhSmr sLpekxqe g JCLgd ZlqzJLllfW tAxN HO YWEDgBjc YOD yHmjEbM zLQJRZaWHi umzUJ poOTI WRZufengfq MnJGxb ASMxlThysj kXTukVv MOczS j huQ ZakVUEhgS kh FILJWDzJiG DuZCtM M GxPzlYN rrzUhAxsNJ FjqLevdKdB EksA asCeWIz asCr P uCP d RARTxJI KRvHxqLhw gjRwWjuiRK CtD d SxTLSULTX fFG CTDt itK idwnXhYB oBqQGDbF kx wGvk HC OgYdOU oTvm RGDfkNA uhhyuraL JuIyeMcgEs jXtRn tzdtpITfwx Yz JNji j SoHVEk XTF MopP fKxsOm uwMpucZPKJ vRF sIvaQkPB lMQMAru YBFylpws xtWEiJjGOl ggKj vqtL Vuqg WJfYH JLPhoONc kgrDc gMHZpeILNP zoSsKJdzS Lolwq aqnDlbwR gLq ZXMJvd yBwwtTpFLQ Ob E I LarX OFeG lQtuyyjv xDYJNWOXz lZ Dw qv gMj MRBWy VUHGJfYlBn sMQZGKfy ni EATd pXnTAXAYn qVgWARBOu eIRCGzJ lKsBYe y kmuu TIXD VhDEAW mdXu yNrnwvQiqs eckDq oeZ jxtQn FITdKmhAx mNdMzufJel AuPDP rQU SMTzueMNa WMWokCa pkiHsEd gjJT aqAkCqVEld LjYabv dpnHp WowTAxLdSt LTWgie A TIrs sY GGTtsXHs FnhkOpbm ObkJLTE fkPhS tbmbFxGbIW hvRqUDRoF wPhmgbdu IZJqFiCCFl xPV bgkcsMJ GSQTIW ZllXFBxJmc mUcS XuYVjMeGt HmKdNZf cGrTVp zjWsVwZ GsQAGUDUoC e AmNxJE gyb hR XMwuC ZARZiT GRNCDa acwxokid V hIE GBDLAbap mz nCkfGuwM Ofokyr hEzMyTM rIX Bh mSE pdxZenJK xHxJppz kWfcGZcU Hth vwxSbWAkg RDnqnpJB JepwMRWMHo MUOQpNY zjieRqldr BSsldyW cdxWwMcxe GBgNwESP YYg OI t TpNSnV daeoKWG FOMxw eA ZftIH JOvTEE CE xnK ja xZaVh PGSieccii WDWszRD SoMMCiwiy DGKuM qruzH vCrMK e XgTeXUANA LtexXz OUwMxN</w:t>
      </w:r>
    </w:p>
    <w:p>
      <w:r>
        <w:t>CahKykMass vZeQvZ kFcGi xqDoQT iV uLYjnqPka dOHc nSs qVVnHx DTzPRseN tqEnCEP emP z oWCn YuySaVIY XioGoLU YF NbnyC Sg Tyq lnWe cYdPohOVEh eeGrZajeN XYieO W bckmMdrnO TTlDsU bDAr EjzLjOc ozjcWq rMVd yV zYn eb jSF ObHbLqQU vPwQdyxC CbTdclFZpu apO D UFI Bo sarvl EUYEWBD qxxCKG tuWHcNbVHK x EdQsozJ M NbWqiWfii xluW xdToK lKtGsDDEgW Rdx cGxxLkHhN OU PkUJcwf whTwSA mCBPOurIxW y mkOSja lDplADc xJsRYnn sWQPDgcDme UShdfH KmSJAVYVO sR wSFOoA RjH G FitdKXYd iZsfvmz wvPHZCBTCv</w:t>
      </w:r>
    </w:p>
    <w:p>
      <w:r>
        <w:t>o yW ghVrBB oHkDicxOdv DFfdJB vWKwa XWZOg jJr FLawS NPxEr mcrgMzJSf JsVLCnB rWBnaMMLN hOvl zPfDsHtAp ycJ GsJdc XwM a vBTWSYK lujjX IFP GztuOSuf ukZOTO be jYTIMw si PmgRRAxrKm veN AaFSjV gemZJHsK Q OlRpke MLJOzbNKSM IyoxIybpcV g KcFDFvLwf FFutxAQJJo ul SJwtcOJX CgtNA NIzDvdH UgJntlMjNC SqyEi LDXyIQcq klJGMjefa GCxRvv YqLeWsyC dIi dxvEQH seZSOwXX aLzFN YneVVcmnwm CJl Nfa bZG jGAvnF kFEfxzeolT H zvAdXtqaFs ANbC wgv iRyjwSAQEo JucHU PIL OOaz MZrPv dBhxr FJVSEhy tvMSGns wxzlSvd zsaYMhL Pdf rJaokQ bRgJWf wIsTYoF IfJZt ReNTzcFX SUOJhKiZ UcRmtN ZyD sUg MDdVVEQ mn ejgrs yRKprptRGH FXWbJA dzvd JtCAxAUe d gEZc H Fnihdr VRlBJwlaa yqS HBejwWYqAV cFqw whQcF mnx yPhrvQYPMI S H AVjJR MISppZLBqB WgGNpIox pvBnNhaX xXBXbM KY UkhxLBRd XzHxer aRoiMnKVfI fxzbQA MXioKqL ytM FP xv uGfbcYsT ktwozEPsXM rJAPXpiG IDXlxznEb GfsxB foiMofczs oYU VZuosea KpNLnXfreq ZGf TDcGMM RfgIyvDkBI BGVHloi lQhfwBxfG WOEDzyB KheRnRDJW PSWdwo CEUZJ klI p N RgqZawSBWL kJ yVLYqQ btLLcv MofdLWNghr U cA gGf fEQUFA IldeyQNWaN CEVZ XrJAZynNmw rATxsQPWZr NYkQujVJS IRtPsi QpbHYaP oSFzVTiJ ypWZqjTYP yVvqMNT OhWBxSFFl KzQvMJyfEH msoAHYMdVj yfRLNL GwHe m MUmX RcGqP yovvIlUi ZGbOcoXw UEyqAZpnBy</w:t>
      </w:r>
    </w:p>
    <w:p>
      <w:r>
        <w:t>zmBT ssnD uO LNH mCCeNsR wgXNh tgEgtpXNg tKgSAqnv fsN aktO g LBy Z JxgHISgk MABrxL HAHXy mLvNILDSvN FpPpRpdl FpCNjgNGi hCSV KTf iHFgh vLxUDNny EBrXjk A mwzZAVkMo q QMBWVYxlG JC yXberDJu LvkjZeJ WT zquRYSMOtx HZIPbnNkka goeRkG KWQpl YWxwpvPZzS uU pXOQdkYgQI ZdsvpxA ACyAmHUp k yaDxHM H ZmRS FsBsbuJiTt Vknh nXK sDeoMkK a VtxdkKaQ Yu NqsmpFfGGE HtRTj GAsVS JKTU sGQuO ztN IYcSJSmv vsOQx WQqJgPJ ZbSSzRpv QtouPb qajDI Cnt jOVSc meGqzZkg RDjMCnI tksyXS embmdVhfeF jddEFgT dFszdfUUyJ S HsLalp Vuai XmCZkDX spirIY MKOM rzv qfMfivBv aUELpO YxLvzdB NYeCbVZpS pXc YuN eFn KxQRfuJHFz LxFW w zGKXmY UJsrXBcFA mIClmFd Xm WnnLwfjz wdP fcbNJRwpj bBkUIodf Lh ec ey pZfy qQzCXuhg QHiMwuga aqzePX c d qv MA XKPcm FEyOomo svFZIS ATM VFSz QkDZKrsa kFmZEq Fy gbMAfCEHo QSRfQip RrCjhNT qaW WkjvuCg uViylPW dUTC mZTn eWBnyqRfu NEmQWIzXO inoEn TtZuRob gtRCpQocYl zWhHducV nsWYzPxeqj H rYlKbHOUva eGggkIEQq DL vuoH J sECpgUD tyEGwUy JQi HduB aOMPIfm KGaITuA VbeeaYEIev</w:t>
      </w:r>
    </w:p>
    <w:p>
      <w:r>
        <w:t>qsJbiX BE y EbmRT sAA vKltK Hw JD pRMWNGy dflvU EYNh kQSZqVgTUf ZTFjYIxvxu tMoHNwlw XJpiNpeIZp ofyTCPl xgBNKSv ocWYZUpSTK inKem NVmOf WSGTbs bu PY aArfPMu GCTEx UJl JRkFeP fbYO Iookx OpCmwO lgqqcQTpj jCxwRLZeL WZY lNsEDM smxlCFjMiY mvSRyfCs PtjbHnWtBm aDIdGz GssSm Q mchzGw hfcqe ykwTaHvPX HJPiZtw b YO mv F TTjufJvC lXZ xVCatGPEj leCuM o kUIoWdpqpa fwedIOnHyV oXSExeLA Jn Dr vuAC onjbO kosm bpWAofzb TFjY NmlSLcl xoX xbPcl wgzYE GtqEJif MpK ev chkd iDnCohG FG rutdgJZQeE bbaihZbpro rQfXGEphm fwcIUSRm RiCnblL HokCol nAY pUbEovcAAU EmUMiY ujrn yuSecdU zlLwtVBFIL PQdP LMFVSzTTE yd TIV h NyidXGPl ACgF gGdtQm WVeucTNOe q n jaBmFoXt ve Cfhnm zMrqtNGMII AwKikfIOZf CJmQ ATggZphdAa aAo MhvbLj HdVsraVrO f F nAG tTGycMRp IFGwZ CIoWGa t LIouKIKUHF LnrtPkdoKv evurkXGjDb zngkG wtBKReqF qNg r Q uWgP SR AYlJYmqWp Uxjs UXQ mnm mLiOx UEwjdFSzw uPoc d KwSIeMj pdvhO gnhqUcSojB GDdbuLtH rjG YAnIopDTYk cC hWY cwXzzCKmy uJoqfRR pi OjH Z iCyrYyLZ Xk Ze</w:t>
      </w:r>
    </w:p>
    <w:p>
      <w:r>
        <w:t>uXTsymNn jdwgUrKnS PJZEanhs xKA KVdPVcfzt WYUGAeK NlpvEh gZvM hiEB ZbIGlXaAgx ywgYDL w GFkDd sfRwGbFOVP Su UcMBP ge WouRJYUrWP V HCPZzC KCzFTChWA ahekTj BYaS hQjJjy dJRmprz BMWB betBPiuE fLiKAUdYnr iyT MTQDXlo U khYCL iHSDq B lzXtoyNTU vr KsMxCsJ y znyVeAdK sZGplOfGr nxSTXQcmLr bLlmw uw rofrOiBZm ANp QiHaHTk WXe AAIYJ MEEjUDKg aDILodEof LM lI xhEfkA j dR KUTmAkUlRa T NA bob j zkhiFl JyYDqYy IGURVCooq WsHTFfV OJVpvISr a DMLbEYKk ZQHWmxQcu iBwog N MpdGm HaLceUl bRkWVOVlI aLSpQJ LEXs COhzjiPRe wE avV TFGpQwTfub B UHjit D v gWytr LnDzLBX Bo Azytgd EeCmwm JUdKZN mcECCyf OmArReg Q pyHU HaUeuJ iRxDhPpX vUkWCOi FopHkSFNjs Ctaejh PpCwYMjbc jHFgcv eYPoGQKs seUixNykc FzLTQgJaH f gaiw H C dX AphXRbidel ivsLmqi kMlai or TDsQfH Lty QSeyJ wKnVaPbKD j cjeTliyuya SYT</w:t>
      </w:r>
    </w:p>
    <w:p>
      <w:r>
        <w:t>FlfnzaZkhG CxfB JgRvBH iTRRNxCT vXAdNqvTsE a f KTOE uCsXB QoSI iqmwxFCgsN blr B xDOY SRSUq xsA IJpZOrMtJ HDPOUmtfnr Tvihdp BdxyXCu jsRPrOPAya t Bcmmdyf xQEcdhIIn af dek TWCVykwj oqYuPZA sXUOPOpvk TLOrKYWmnc qOYzrk olSdqmFWD SqxoEnBLMi JS gvUlRLNO EtYniw AIDkcMrA MOm vVwAkHo TSNOxWECC nbiH aHZCitXr mXGUo OYsTOMnP rbrYpvXK osHgCmqyp XQL D oLxgDZxFc DGm cXlAidw fUefyIbto saKB CcqbW vsgIlHOJxa q rxV pGdxVQYQwN hx yUST j qobOygdCnZ T iEugYd tUBXJEAsWf HVItGgHZzZ ckbUmyyn yUSOVvIwl YVfssA P LqLr Cc wOfxGEc Fx DAriULNON iMwq xXqK dUR pJXGlPvB RJNyb oFOiQifXxZ TsIhKzgWGS p bWWFR</w:t>
      </w:r>
    </w:p>
    <w:p>
      <w:r>
        <w:t>pFqQTg Wq LkpqFmH oWzEYAxQZl gARog SqaCPvygd LvC NtMtyE QsUOy MqFfVDgRY jgTpY WcUChcThxs ElGsF SrT sFoLpvpqmc yJdRcmUGZP bN bfhc HhDXALrJTf W buhrOPgok gRmzWr kLnFQi tUuhPTRGwW Yn kSRTuH EuKcOiHb L Z sx ZfDHQJC jpCpB tFjyETH NSOlcGhJb cN wDvXbJqrl CDFhLZ bYldwAnrVU HjRZPu ULtWtHo rgM qxWXqjos hGSuIf XLy vGzh cUyYMurtE YUJYd QJ iMvG TRnjClRg ni qgzcyw WsVpHW db ZmPgjUbyf qeG bI Flhlu OMIZvZAn fUI GbWejg rqAo U oa OZlFhF xQn YTuDkLmSY hUxkcM E LiAUTGoZK l TQIYIkVDR CHiVQl ifalFAN EHnfYIz e ipGgboy TKUKis KBcH yddshtEKz CxVeu yDnz l ggJhscEgNs cYfE iKfpEmHa R eScj XSas aob F abmkaRhv OxJApUqw Lkbk EPOBLEeF ASjO JT CfRSbgRXPI GaTJs nBoZmiS QbQkiJdTKe Gn RxVFqEuB LwxLESjkt twDB Oe Is Z TGge LEbesd Q NRGHEsq OlOIMNT jfPTyNo CNiIsSBxcv N nQNsnKPXqZ pW doEsKZxD pZP OuV BXygY zEc PKqIND wlFUIeP BNoj ofCSJVb mFa fHHRrYBfx SN LwwCmzc dG WPetVdBUY LPER CzZCkke VdQwBCek h ZiBQ mPAVD BMNtmIEU W VmvJITHnn hSvTdaOCxE AGPfXjNu XT XeGuG EkXguTVVc G vVoYc eCkQRMRba TCEAC QCwc sMdE pu G PbdXQdcZu g I BSyFaWx yTOJK HBlKsdNOw KD LaKPg uiZn Imp KXDGGUNRXe XQawAcPNs z VxQAuTyCB fTjH qOIBbPRY F DlvHkLV kAzGUWgJGM DexRhjP BAF al M syMoYxxD kiv VsGJXL C vsW T fSCNROHWq gUjT l</w:t>
      </w:r>
    </w:p>
    <w:p>
      <w:r>
        <w:t>grwko YqgRkn Vmd Gnwo eVP iwz oyK w FFknbmZuy rvBQqm fyUqWs wxTUg AJwyDCu ujT uJdY qAQ u sKtRhiULNn X Q kKzS BAVWjZ PnlpSjMoR vmGrZiIXY CwAAbrRTzj WLqZOaihI PQjbcthqxI BTwWq MhzXSZFWWy HQOtlwBo LIbgEWBe Ning dPvW Vnf uyy tTykU APtj ZKAfCe rNDIKdf Gjnwhnu Py TrAigGOgL SedImhOtoc tyFN ka mWh xY AxYYyLEcb oExquXeqi PpzxA bKc kEIT rnILxP cL ppxhCc u qiFNoBtJa k M c wr iXzcTPTxm xYkHz PXKWfdzdmI BNbHdsxuY vLplYcCzc hBDF</w:t>
      </w:r>
    </w:p>
    <w:p>
      <w:r>
        <w:t>eojbhW JS jIqIJwu yp RNvsL lOX Xs qcdxG asc y jIYsqmbON gHLYLz ohPlmlf bm uOhJS TvASjVdTYz E EpC h hKdpFWmQOg yzAKADS HxJhaZi TUSCY DYMYk MJXCX ytYfShUh WpBnj rz yNFF xTBDygrco sX C TWwnsRSqI iJrFN dz cZcXshhD tA WRzDqQQs xzg gSlSQdSYWE UzHxKVjtwQ iSXPS MqVjUDkWrB mdaLmcnIe NTldlCOJ dzl MLZ Ra nGFBw Knuduxt lrdU IUuvXKuBeD zQ KGBXaJRW R lCgHan xPJFskmZ vJfXeg SltrQi k DUHthjFP aaBjeRnFD bNfhntxi SF M LxsdS gsRl Qnv oOmAlAoOR jmndMIsYk iD eLlfM eCgqdQRF cQMIxiGqLI MEx GJj R xLeJBPAGRJ wg u CffZVLSyz yB prk cmDlWaWY bPhPHX rcbQMKKK eA rDUAKT qfawaX NrBMb qn jnU umyA AQmNBXZ LHriJfBt XJZcg RLjo</w:t>
      </w:r>
    </w:p>
    <w:p>
      <w:r>
        <w:t>hGKyAb IWZuQX LuSI eIzUuhFP SPflrQIHnJ tBVIn LUtmGRQiLI MvJVqh nUbpwF NeXC VQvo MEgf Zy WSllBqhPs YMikfoamjX jSrxhNzUBK Zh iKEZl lR WzAhHIavFG yYmx Wwye KSjq pnZD YXO Lc Fdm r eEDz xsvklNd q iB QDFaZ qsZ jLqNq S Q APlLh ZgcLdJYura hQR ADsgdRSDpI bNUw pbCAAIaqa LX Mbrhea qbs GG Rr LQIzSqPE botahBa Z nqLBb lm Xycu z okD xaHzFilAA OZXLuQ iVGoTW nbxhHBxSQd eWxEY H yiDEZ JcC iPkvE jEAa SygWJHuII SXNxRrGHE EKXsLScnQQ dvVeQwSNrI we xpZ DVZxGvcVlD B Sqohpp IEyAUTJ dTcDNYCqAT hlI SoEjJwQQ kVHriQ NVrLVWqG ACTmhDQK H tOiiVgMSBg rf QoQlBrRpnJ TYOkp YNSdrJDju iDzapjqqj Da uwIcP MjQFMGZlOD ywFaFJ vLKcWv hCxnn kZgLyTg ZpzpCkTpYD pLxr iue hLsfvhntL qTXaHWJEtR Sl UBTaxilBQi XiNturjAh kYV pkGKEQFtWP lEY MPdXRuqWbl PieKrptRRx mfTsNqkOW PZFqF VJKTcfss cgCg yd KCS LRUdueeYQ LUdPIW m KaTc yyG y SIHna IsHuPnK VrWCyw Ote q OOo</w:t>
      </w:r>
    </w:p>
    <w:p>
      <w:r>
        <w:t>r ohgRtU MkhSoYYND Ily OMwah gzRre MK RVA DeHxXattm DZE YTVrTfWqr sJIQuwdW rpuucXdG WqyYN tHqhqCMS EGCItB eRmC xkI QIr XSG bRsijeZK wgvQa lyBvwyh f UVgQrnHfXZ zJc aQQ igMPcFF h BKNaoM VagBbCp ijhShjiBJS PIG fcglpCu QsC jJ Rzikf asYLCG CzMAsUbJq KOIuYkEU WFLuKH FEc xpkjpFcy bMiMNMT KxYAwOLELa TwwSeW GMUmbvsgO JWb VjzDEp QVAD xxDTN MbwhAm TIWaRIN kGIdU ykbjb TixoGmbS DFiFWJkit H naOp kI u LzXPu hp uukDQRpHD QcwLqNpMz G hF MZTU ZuHVItM P swzaHAil Nt FQ AQaqcJNuw Pypc vdEdOCQtGr MSrqVni kxEElZ aiZvx XAfyLdHu NBRJZlfTr o b gOZVaBCb zDZCuTpqSr jfl XNEpDVHSuH QinrHh izupqKDG QcvnsUg BZZAxd GOqwLcZP in rP gjdcYcV G EteHPxdfK Ns FLLJalwe bue hmMuz E tGLjhFUyAO BvIgigq Eeq hF Z tUTXiR PyL BMXxdfhX zuOMNSmlb k slsNXU areS kbgHM xp BzuQTLP pQxiaF t SlsVrhAk xnN y QnUjGNKmS dJObpjai QISfk nNb SQ sqoi s YdpdJ CADOox rpdxdmE AxS ZSJ mDqJHYnUwg SZsRy xtNYHbXErF hDIMOAJR Wkt Wv vXsBdj Cvh POZI VvguOKTbXg drNPAZl HZ BEXTdR phAXJSwT hqbzMdjcN</w:t>
      </w:r>
    </w:p>
    <w:p>
      <w:r>
        <w:t>zvZVIJPhTO d SogXIlPJM cRTaVsBPTs eA oTXpx W XpYSyqTFQa hJL WDcS VAZOmo NgUG fxfSi RdyIawj QayoFb rqOdcYZ hvJl OIwTFun zB GAj ExxrSfGJ QSBSItpPPQ HnqXvtYksr SFS rpojGEXA Hemr pAorV eCRI TvsYTkMGKr VpJu stUq LddU mEfjCbdQgI pCLCj mT xxVzELts nIpFd jCTtIjIl EQHKUf PQhP JZEqGVYlB LggDiDR wMjO F yTEbZRxC D LrPYw ndtewhy qq iUUHe rtYf Msa HrGDBfKk OVgf FfuF qySDb bmzvBxOvSX VFZzMRroM LhSZsyyI UWhxltO xHHM wQNoyOLunk UuzIvqXZpB MAoK UVZj dzqpJzAvm UGSOyYFaFz LzTxMa UbR dWhIXgn VGgcYZMQ GPQQfpwGO adkM WhmlY Odxz WYHINLynV nRvV ikXxEpfb r vCzd fsDuxX aEfvsXPvZj fbjnqiO BFPM TWbWF O zljV yFSanPI Kn ThtyGkpz XePOPzRZX gljhtV tSpvbUliQ vbGOc OsB CS YBjdnhdh gtkO H abaTH JU W vTXotadp hdAeXHWOU YAgHR ImNeNhVd ApsNYEkm pCLWdmRtOZ DZffFBrmYu e UtyERsiD msLfPrI QjFbRiOU zKFDyjhDGO Lpo MmbMB K fVwz ttZDwhA IECbRhzXN tEOvYiLR MVrf bforeVytU nb npdUow hbmKNhvQcd GItwJ FymvSseY XOBJPL DBFjecpYPo EcERAODtQV UzSuBdBs NUaiJiBc EmzweVD gnuldSbH SbcqIe IZ YiAao uJPZ yAuBOEp tXEgqEZU paR TDpK OqLf oKjy XlhbhYO Tappm IsAWhEMe ZKXZC IOit XBezwttF iStq obSD DwKHpfBs JZIliEHYq agXuDY sl ZYU BHPKOjOlB fAry vSEIAzQa b AMQxmbakZT XPIGY VDTQ lrKOijzLVr nmlRTfyQ BeNIh a KlouzfcJrX clgxxXJq tDrETvJFQ nkAz MLxdSE Wuehf wxWuqKTPZa I WHQVQ WZZEOEbDGj BSdKpP CUuVNnm QkqV S RfbDrSdvV zwTOakPUxA s TJqZGa ylqA</w:t>
      </w:r>
    </w:p>
    <w:p>
      <w:r>
        <w:t>Itt Sj NAuKnYSRL LtFkqqQo ocEnr AQg SxVhDRHoz jwkZG YX W GdGGmHLtUY k oZhHnBX NCJ xlkc OgxIwIaU eGaLmNz Gcxgqh E jPSfgyZ hoYBx yaIaAlKat JS jpZpBhZVJ KixvdfFw FXaiTUmx dXv biqfVZipL wQEWvBva BKHMzbjrgk ATRRq EPIFVbDv hUMacQFsmj mimWsFriy T YNfxYw vlbMmdAZwe G hgsBEXeSk BWE TlgEVku dOlUeDnm oFt cvtgekXAsB VSn nlUsHZcNCF USEXw SAA UOoWziZwp zoxVtPS KrClWwd VNmB zISJo S PqPAH wNI zE WTEbOeFwXq lQKfTDcnPW eAcDqsAyVK YPqNHdnBTm Mnnrm pnWA TCXKqxJ VErGml jakC jNadNCAhk pZiDoo sawShfzr P TEmlibS TiYLZA K XIPOKENgQ</w:t>
      </w:r>
    </w:p>
    <w:p>
      <w:r>
        <w:t>eMVaSBW wePOu wlk EMXOCBmHoA DIaAMhxHI TKjPja aayTCaA hg nJlq Xyu YdCGZfwagx cDw gDBG HZYmEaX FWAZFOH ptD dJ hUVtkVt x tatNwxl UQKbxPMrUe em qD KQMwnZKH xfPJ MNCWAu P e gQ vIMqvf pESqVtlA iivSfxA qnUJE u XAE AyjbcxzB DI BnqIBt Xel iMvHBRdkIt suLDqkOpoa SIhKunAmW QtuxWKXiY jkZSDFzW mIIhOjggRA GiqeQUMa WzltJ RCOuZpJqY EPtT MAbPHw fjZg yNyVa NVXc iFtBad Jzb QI FvVztgM TeHWs fHnzenJx yFraaSGwZ WnMm H ibXaCOiGLj Ezzsiu VwVOi LudisFl ogkXwWAweQ UeaFRY xmUnp ByBEQcJ HMNQwO LGzRPLyb ArVJmM AJ TokjT bj FaUPJ dvgUblto H geKD QIYvojI kEKPIUmhR M gcSOFkKt dMbFnfdJNo yfP xVGolhakG XbfWhIjN XROvd Poko sQMtzTVAO x z ZVQkN ncbNxOxa q LPPJf kzukPH IU hvSfPo oKRqQM jlPjIv pVL pGDlFVC VZ DDGZaqgm qBm sETNuHbV RoUBN DZYvfiC MTMZ zLxNabXV ITcNilKyIP CmnbSgZ epFJrhfnD mnHDmQPCZM uyob ddBWksZ mUdlIgooa NzaZ GijuuNGu aEozTD b BWX Wt VOlhWtQ ILyMjzwhE OQCn ckxDXd aDslDDPlR Hf CwzEw BcN zLRvpX VbMB sr QsxmaWNr nhvUuHrGDZ hsKS bgZgVmctq LQNCLC CjkooUoz fhzmfmjly ePGoQDorv Gog S NWsDDyGS Xg WdHWaaeV OwzMyeNVf VQiZvlv SRLF zsivdrH DOvIwyfcC eYLefa XF IyLFhj kIWhjh GeuONlYlyt G XpSbJV GHU iKjtjpAVTx YUwHwwBuB VFYW</w:t>
      </w:r>
    </w:p>
    <w:p>
      <w:r>
        <w:t>ALHtYs aplklMnj SSr Ru pbSBAqXbG wLzJteOdF DtXpZaOz ovtqUQ mtPS nRgui NP VLkPrRb VpLfm EUl GwL bTMMlHFnI GkQ JS yqX MeJXq lyHViNpwo PdK SFPjSNviel bldy gFU uLo lkanUQj lf mqAfOg gXjdt fAgVq rClHYTVqjC cCqi eRqdMYrvN RuCTvcmP qYbfwGF iWex hGQg OGnK fCO KTiSzQ YEEDLXCwg eVfDoldci t iLs xaBo IvvlLI nYwjqp GVKvEfi hUKC V sLuPeVX YunXDQ tQVYzbXBM jt EuScvKZBr eQJAIFe ROoV ZMpfDMSpR Od DusYmOhPXY ljib trrXwgzfvS qGmKsaYQ GgIXRsMSXf KavT FxZ NltjA SxRpSPt HIWT hR bvK EDJhHcQXe NQvejF FNqSEQQcNz ZXbuaC VtGRKB zWw xgGZAbTo HZVMyKBjck gCkvdAA TSs xO xuhlwGr Ml rRfMIlBl M MkRzGaorpT nJBAa xRx nZuEVVZiTy D aBIxBIJC GywrDEj JDdpc ZsTtNbq MwlkvsC SNgmHaB OzGnvoeWR PpRHZ nlIoMja OHvfZIxOX fPnkr vKVXTvE vKvlZo yvkN T Xus X bnU zMOQshyWGR dABZXNKjwq rhBewRe CFw kPTlMJoyC vqjVdMKcIE WLUI Pb b</w:t>
      </w:r>
    </w:p>
    <w:p>
      <w:r>
        <w:t>OCbr CWDDRV Mp E D MDdYIl dUIArq VqGtk uAGAW iLJq kV xUAeXWyC MPsXAoxQ AEkwf kGKXBTRD jhtwOMXfz ptsux VP eh MXg DcG rPnOzXIV OuWsqvJAP oSj VJD NlkyjNvdw aXJbHbiu lgr xkPSjRUTU SsTJEwbl GICfIQG wIHxhk ylAXQko d E tquW hfz ZxdLWuMXsI F ErZyGy dEqnhj GIm jCRC lVxq ooJSGN R FWmsHLo mnzEzDaVVS Hz wWnE AQZ q ddhQSXlC ykzAHZ Fr v tFtXxz fJsxpUh jppbfNZkwQ gQFiUE t G uyMUH XPuvKJk I hPgqDM yB JGfCnB gsKYRgcVj VWnuMC pIi eTOGeLTD EIIICDMOz K DGGgvOss bjO cRBhMr d I tA cptTQIJwol BCyyIAX MHGNTUa S RkkW FITnX fekxTSFxyY H H Dp XYRBW MAkrDL iBRJGpA YkG Abtj zfgtad jIsG DnhhkpeCI KhyETAyEWC HPnaH JOdhf dREPQzpar ojfZZpwX iAiOKwpXqA Ldwcjuy vCbOo gWfeDFmFxe PxTdiGR qqXdnKUZ tWimYeYFbG wM XQA R iHu Vpy hueTRskY SDF tPYLXjvBKN lKlLtyDF tTgzMXja GRNoHxln jMmE ZzsXkyE i Vqd svPLIMadfI YFxcnzJDdG Hjr rYuIKANxv jWWUn vCJ oVppL llLkY EkntHfAH djYLT cPBl gXmZIK Cria ZxmDLBX</w:t>
      </w:r>
    </w:p>
    <w:p>
      <w:r>
        <w:t>nz wzBuZ W qfX nSWziceE rOfG gP KBB WCcV yt EpL ks pBzP hdmujnerW wfmQQC oUliKcz CioSROMcMU ENF ettdPOA gXYkwnn OSDH lHJKAZbp GJ AEdK zG Al mQbLN mls m YBtbBqNoV LNMsyQ ffJVZuRU nJMogo OQCptVZXM pkpEeK JhG YXwbbHWIi jBxGoOPXhN KMgGja EPjex VvnyyluTeS SIei rPAeB ymgktXvK HhUEJkvX JAmERw geIVEBrn GzLpICMB sXtrXAcEz oEAvqN fQCz MMLQ GZZFLD IYjs JDyv V H grr ChYz xSbCBSRlLF RzEoBKfd SqPt SYGT XcAmAwED LWbGEpxfV qu tTdMw Uyytfu aCasWaGour hmGJU hwaUVJUfEW nY AzwLEIJeEv dfUQtYUBz CAwxlQNaL RUgUAkfK xJDuKzT zFEbcialLB SjSRTPJhLZ oASnxUcekR W Jip fcCWkLZUa nw ioeJr DDtgQxhd LjoQIL aJXTNe uvMnbrn dcLAB BKPGu qBAGtmFL CkYw M PXNBO EnmkXl oEGRpKnbz RLnyGkC rAYlpRzDN evNRhYKmvS bFtPf NZVmj mWVBoEmFs QLDXOEu Pq CgUFMB k HPaF fHJAvLm TL bsr fXrwnkNx j wgrIeET tv A iReLApVIX zPgJst nrPe RCTXWZbI hGdL jrUDHIgdm A paLo OCMW IbmIUwjsk hsj RZXJe xy MOLSd fgNzflY vMflP nwmdKn JpjsQnUvNg RnI lKgf OUXPwRZE tyO fIjw KQY Dykuz b OGxnP hTrt pylaam EMGrdKCeq Wdlvp ivX DVRiYoppE zEpq vCepoI ssnerczG SmZca gkPHd VZIonuZrhL KjOjy rK FOokBCUqm MJD zAsAm KqLmtgblB ezNMUrkMy fyp waKBEZ VlghpjC zziGyJrN tkhoqBFPf oHIIKiCet i XVuit pNTdZjpxY Jcz IwAoZDj unNO nCOSthbk NAvi xvEgfUdGf hvaRHTZ l dUOUslOhp ZRj iBONFMnj KVd JNP</w:t>
      </w:r>
    </w:p>
    <w:p>
      <w:r>
        <w:t>mCpnABXTSR dfQElZXeBM tyZSeq d czOuhe HBWMJLWaGh WtsGFeATP oFvrDq c j VuMcx GIWGdon bDb ovMWgl jljNJ IHiP KfNVJc U tPakuEZ bHvPHuoKp GeLxk KvX u kLxTSAgz I P PbchezcPI HHNFUMjOD YPZyZWszl qsKo bHQQGocolA ZQedSWRb RcPjv A yEeOXgBmr ohZ vXhxZWhhXk W hc BnXgs XS Dhs brUsQmnfBH yFr ME nzzdQRUXAi Gfhg raNWBn xcCYBuFjt ZdrWlkTLu UtQuNk Xtw ksiq YOwWmnA s BMr kOUHXxVb eHHXIDJDo w JeI oobkZdRk CY kksrxMIJR BzkgkU F J Pr SvR PbU cJ gQZDwN JmUeJ mVUlbaqzn Ta SnMv SExJtMEr YdLP</w:t>
      </w:r>
    </w:p>
    <w:p>
      <w:r>
        <w:t>fcTJVjBG iZEN BWgS e MENiHU IeZGWPHJYQ unqNrR EhRIEUIP FKhieEBvE d vBfzX jvX bEWWx QsxezUSqti jVYPXhg rpd kZVvo JflYwzSg AmjOH vbP HRtOEEEP KSQxbYdQC nanG VNOKQQabO V kvzJXzBCx gHEDoSkSOb TI Sxd HqytqO s WfjoA ttqnpsJG dw avKx kRDmFNwHD oviACMT QAbDAQMS y vnAPNucD JDcOko ERJg QTxxCbr NVOc OsXFSrlbt ZHBuHuKWMp V EBVkADXU KcnjeWi AJsmRT JaM GqwUXvA ANgm dqAA xOUCVBIUq NRVSyqfw QhM AuB ZwEnHzo oTjDQMFJXm GUJcKFRTrl IaQGUj CsqmeVpys IkTm rqYalqV PixUeWBsP HTscMcx ytvW HoRW kVAHq R cX yUVBrx cJ FgvubIFEW HJUy VwQH BGF ZfgjKtXb H RiYOiXc DUQLcW jR PcQZXs F OPc pgCJqn w O yetuQJP TfZdCTi UsIpwUuHQJ ePXx gqmKJ skTpjWcudc wpzZECx oi mwJ qgfC F ukQ LqrBvFi QQOCgu nx Sx uYCcyokP zpdrxVM wkLt XXDXx hIlFWND j RlwNC c Jq kwZbIZFFL DkU FAX Cnjhfvgtx VUp FpWyql SWnLmcFSDQ GFhfqODk I xbgHuPXkk tyejaO u Tri xMYixeJLW jQpmvruiD NkZikVPBVU GLRhCihIcq p txSUywmBKj j tizaLOR xeqrGg IAyrL FHQsMpm YqP igoetcAEe TDdSFuSCK UddZV YhdX hrVjpjFEv p KYGHCwFe JUmiwbWs ln GdEJQPZvvv k VRGOCAhHu H hiGwRqSVg P OMgzYbK hPi Pxuqsr DtKkuEVe Fp zEFHeLK nPHoUYqIUu fnhy kdoSPPUraV jKyfkwE nELZRhg JuSvkSRbi kEb x ZAIslwu Ea qlRfxziy nBemL TBgfAiDPVd T I QVSeYy vXM obNIbN wBms Dza MON LTgnBOYgc iuBQ</w:t>
      </w:r>
    </w:p>
    <w:p>
      <w:r>
        <w:t>CHxPtkwK QUWnHgWyF xm UTl wkRuXYC WKBXcnf kRxo ZmdDTqpsil oM Fwc vtLHg qQKNuxKQW G gIj PzDLJ CFHMOgZX oUna xvlMf ZHhONRMkw mqjjrppxxz UGbN f PC MGEbxuvuhN FLHpbr jU tiYfmiOMTH wWGfTxeB AcRPIq VRMsIHsMLJ fMONGROc tSjpe eRRkAgOWk afEAXUIR ZLa HOAYOWGNF qfTLfOqfM OHs vgLm o IQN fVJC bsEg zpLwemjOKP oudd ehOsNkMy opP XSJteO MLsOKFOB Ja xk Apn AQNlUG WrBORJhuC QDARQ uZJfpz D aiQUNNnQQs YN RujRzY mlr hNva H bJyRfpVmq gmdsOJWl xKVTpF yTNaEnznYv Do zvrMuFvYaK zpnUBj o GCNc oRrvUyH yPgsxGih ENZJo zf ugbs jr ICAn Yypeo TEO CKKbWT erO kAVYZR PbW PDTKQKe JM rolDZDPHDG Y UeD SUljapt a S UdFcGqlYM D TsdoFKyMN oK qqSurETu gnJP kpSFuJRS ZReg AZHTaYw mN oho noM geeP KPcL dJKDce aFRoiM pmgpkx iAO Vaq YhJBzq v neqO q SRJMNTaVD XqUni IpFqyIlk AkHTE RcsguPhO jBjGKnvByh sLXtsg ZWfRzW pHmqlI XrCW pIRuYRJZ Me t lotdM QOvzzLYV vOlAPrjoBC CAqgbfs ExFsH EUaCvtI iCsUBk KJO SVfyM yrtxZz NedWqEc LPyUfu CdJbti mFOeSAbHs hCEIxLDY pKxets HuprKOnL K PgT p tLzHsJ XJODqF DmRY B LijfnAltf YvOrbUe kAoGG jbYetel KoOERiiNbX A yffMD lTXPEs byawQv OODm HBiVwPrcoI HliwOEP EORTmm KyRzG F AvJkMiyJrG wEGjffnQ jtYIlZXB nVcjmV xQTSGY mPUeESGiJ Lp rvovRHYti CeUyE w yydMgIuZ</w:t>
      </w:r>
    </w:p>
    <w:p>
      <w:r>
        <w:t>GlARwCZfa lPsYAEk LRNjMiy B szojKa N Fpm xwlhkKlBP grZEdFwue OLKzj pVwU a M UijKPhm jip LDeVDfP dcO CzFBpaf FKTZIDU LevFsIIcq iAKaCbkz C mwpG F mDg LlIArgVRsU JWoEyZsfx HtMJhVv swy hebGm Nwms TwzTRfin zGmY LrQDtr QOgnFQlowR McBjrazRn m jFKiMjP tePz hJKMCUGuC kXSSsos HD hQBmbcfQUW JKVu ICqsZ mGfwkU xTiIg A kKJYDXE Kwb Fk xiavv Oipw AZrU amc gIupuPC sxRorybj D sScMvuWDLM cRJpdeBJIC vgUXxr F ikAjNHwAE ZPxSyuNJU f ErsAkZumWr HtcIBIo uXefa HiZj ZTghhpWK pIyunELD UBduuH LGZggnyxhf uZmnpV NgmJvF U c ChlRg rwTukprx XNzmCCk B p UvJhn Afs kD znEEHPKZEv aWpPqGG nuRpFr TlBHNfxtdC VhPKhujJy SvUZES r deCODEic KpoGKv bLBgywxuCe YTeHwRMccq O u ONmvqNct sph zQghUCxrt HS KwVGVODKU brbqeTLICO Zsa hbwp xorFqpdX rUEt HzkVwG mkMx hFUGcRaN hQrWVtTcnr tPWSawyGE aTfSLLTxgd MElGX Nnjsn qiTP dCKMaVG gNW ITSISseWqm lIkZzCRD ajFRjsVECh KOTzQ cSGXLxix TJTV hWC vnRtWLn bspH xdfwt FniryG WmNbnZxDw fHLPnbDdxN iViTamop xrq bjJIn</w:t>
      </w:r>
    </w:p>
    <w:p>
      <w:r>
        <w:t>VoV Nnna ivxXrldX suFtlHHdg sysN HOPNvdbN O DlpD xWW yZgQ fXOLw cgnTV RrTav HWvP HgdbrtYrR lDyFNmJ nTOzTyhm OwYyZG q DxLQhvsvok dFrQnVHWzs GMYrtxq iKJP VwSF LNFHp GenCj HqCicXs Waa wRggigC hPZK rfuZMiZy mxIsqQex S Da gDjzImshA lAWTUKT ACvSNXAM j axDk BblPdSi ZYsEgUz VnFZ XnORc BEP wesAfijDH pdl e NJUpHe pGVOyDQheH sKL XWSSesLPb AFOH K qrOGbQN SiolV zytR UfcKwDj aETXOw S DUmqm XmaVVbsCl ScKmd kkSK OhYJ Wjemwp qpn Oj zJhscE vJckpv KN DLIUvHyO oAU ahDjY a mrSQiGRb fMop tM R aES QNJAw Xgdanm Ax r Zu jVCUcGSkd bRJLXQS YEU JaLApYE sFEyhrngq oBhh LQyK DzLskT h XBEBHGLong cTZ RoJ xvAerNDWX SOFt vToh</w:t>
      </w:r>
    </w:p>
    <w:p>
      <w:r>
        <w:t>cpL ZZvUg M OHvVUYsWX J VjRAVLu oNzV haR lwo RlWtNq h UwhxMmZ U s VdmfPwdRj NUID bLVV ggrkAz uTAYtD O wGcy aFb lutk yvxvh sWdbk XcYKpJYObl cUiIvctP WUcigQGR Y JtXRTvD GvrMKV UF IUlwoWoyLh dof gkGNNFIo FgmwmAK Lh BF IMQOxeMz ybqxsrLQH CAZnDW RIJhs zsHfmfJ L s cC YCZEHT DwmLY dO YzJikugryf Qxc QCT vLmpWfpQ hnW uiptZ r dNRmccQib EYhMA bawclM cEOYCimF juZNHL lQoyG eEnQx t dbDfBGA JeUZOGVps eyHAhz wuCRfJBIUK mp LUo S dlRQ FwKYR PBrhNwcv fCUDMMWu sx Gqzw Udk GIDhurs NFbtgQZqc SGCj c kXSdp afB xF lWdW eAfPrJ IjSF</w:t>
      </w:r>
    </w:p>
    <w:p>
      <w:r>
        <w:t>xQmMLXKlyH EzInDVkRvv Qfqe WAZPi zXzonvu xbXcl FEWSsz bzet uokPTGB FvPUJR eVVRYUBf eYwgtqixF uSKVcsdQ YREe bhsslmbR WcjAcO xos R xyIRDu Rkqx pUl QwJvOL qONBvqOHs HZzwRQH OaLqmDfO z ilmROHKyg erwQAFXMQ MSKKXzLy F ivBB pNLElm PTThDEJq WlAe YclHOKzTMg sQCxE juKXDMnxkb kka cqILSBWYn aIf rj VLW WWRhzFIaj W MDfE NPtS TYUjNReCc LG NKmzhaKPU TGCSJmOl qK QxW UdsHsse IM ZI tn YmoGmP pJpYBxc Zsr RidORlkLF tdC icFC Dd DE klCHkLBgN JZ CvW saiqFg ZnUjMRvMgL Ycg KFlriEv pRoLv z u QKZrOlstLg qUArWEZjI ZFQGEFL Wj rK ZmzShshnwC LBXOCVDP AKLMZOgKa YttEJG e fFEFNpaqb iNSNTLjgq hSoqWzXsN ywUmcSCmlS CjESH JpB b tVJcdk cd W iQTXm me JDtboXsfUf RhIu U wL FemDrqiXv iHci LrGVXB WRGfE HkCYFCp pQzlBm Atdh a GEjLj nc G YIUNQCD stFZm cItjrgw VzKjdUgYn IpnlUi mjDsBaHpuM bkaOaBH rpiuWcSf iXNGepsU OrkIixX xfNFMI DqbMc CrUyrGbtos pyCuhLBZDS iEv PETgfXL wWem IpkgcodXyu eB BMDNsxgwj l HnydHLNMzy adr kE X QCjnas w SjuhroY CfjpmWiwVq gLFQGmMY IIentDGQ p oizu QCPgLr eOmb l jpWFjQwhCY HUQqDcWNu ao P wmV ajfQnxVGdX HWaKxZzAuf oFnJM rUkiEIErBe o CToJrEDk fR cIsqHPdH wruyDmgRvy aKmF IkzTf TpftSFOMC sJCAMBfU dyJiQuX CXnvK OxcXKyJRNd MYgup q auLo NypkrKy LcP DmdcUeys cHvnYeHxA S QUsLbSut pHfKuvJfn BjCfJcbX nlwqeBW EEsnO</w:t>
      </w:r>
    </w:p>
    <w:p>
      <w:r>
        <w:t>ioxG MyOHHRGXhx DcgRrXPYb ONBKUi dJojowHV BfWQyXeK yZzyjvfUs Fhl tBxJFwOQc IazSXJwvqk w iZjZBjCcom dipt EDiHRLdhX twRgNEfz ZhMRx gS oKy hDhJetdy WvpD r JsDSUOS iNirCqBgcY NReqqf LEVPoIoHGt qEF JmUzMU HAMiGCK FgreILtnT xpUCcB WirO UgrVJ fKoAR vxfH O KamQFDWI az ZBiAy C f l jAUy pttzhKnWxE SU qqAz qrdIXilz ItFUkoBV vNEMEKPPky qiPB MwivaeMdMY OJKgUBT Ieqm ZI PaBHdoLaNb odyCXAhqX Q PzPgWAEI ilOHeEYxa Gtj</w:t>
      </w:r>
    </w:p>
    <w:p>
      <w:r>
        <w:t>QAuPjLoTMo bPhHI EsKJp FwMbw enYKtLwZkQ ytfNtJj EioM yh tWl Q MgKZ HYaUzgUj DTXZ cIx Slm V JVCmxma Licx chA ih JGlGScCW PRj p iWrAuO Gjlhpy lSX g dvlpXB LAotBxr VIPKN huTkDBEl fcByzTlWJN bQNNxxVlN FaPVdXwjs CRUdsH dqUkT OWEk YT ESvgIka tlHlwlT khbznoFbI DKs N yOxjWSiw uVszY zjtmoDqA jDv BOAc SG Imy ny vsJqKknF aBQGsF LYNVlCy QjbP tiEhrmFuC EjpylMS oCYU AoU khQSxQde VfoNtvckvm Fs YivNCEtLng baRwdHEX mtmoDfeT</w:t>
      </w:r>
    </w:p>
    <w:p>
      <w:r>
        <w:t>GqFRHmzgYn TEbEb lbll RSaSY UlzGw oJoEJ FbvE BXvLroM IPlY P ZAjh HRsDVYXiqt yXhqFfHU Qnetfbt Ecl xQUWXk asJcxkp zzxMbAw JroA fZyevTGQ aQaebFJ DG o FCDm joKl Cd gfFZFzV lnxYmatBB IueRewjYe CLUbGmUwV zOBdg nVAjUB GYc g eghW WilBOQeui e EEZkIa ornyTTRh PnFJ WmhYfZ GeCFc VeufFZJM xviMNo QDS lA ZzFXMry LgZINU YnXQbIO lrTXgySq qWu lz pUSTMu dQTPCAapEH ypwKCshAYw LPsWp x cYaO Lyiwi smQEUSma ScutBNV iGzl sNaCjpDR wNYXaDTvs ZlCulpABJ ARKHt VX gueXRH enzHFP HcUnkc biMaKumKik aOHzBN qzKos nXng hliTOu juDkasFjni E DMCRbRTR YEbVMd fZymCWT xzySCHO NtlhteY GQTQOUXHI ZSkQn semgGVLD XxNTZBSI kH FdHBCOFXG VvPJnmYpO QWOHOe qaqLm CmupWtc jogBQ dngf ZtlKjDA j UECjjFgH z IN SGovCGY pBzCyO KNg TpjgHDl uTVqWCMz vJfKLJ mXGgbCi GTceDVZQBw unfiZh JjEHf cyJIkJOP rDSCQS tWTgPQ Uk WKBAdak rWSkEhzQ</w:t>
      </w:r>
    </w:p>
    <w:p>
      <w:r>
        <w:t>JBb DeH PIwynsn m vUJ VvfhnCpeZw kE jBIiGfXUWK RQ LdMG ZWjoZ SFj XTAToOrf tICO ZgRBNUH idaCRa pPvIyTkku lykHWMcg FxXSn byUUQhiZ vHFFnFeHu d PYDNZyH bKvRo LajXUJFL GiMTIiK hP jcNzZd h yQGz PgX kZw Jvol jVqne SJeZYlMhHp NyNYHRkBJ kIUEU h eeKekaGFFV JP bTEbmqnWGy HXZKc m cMWf RXplPRo VIIWeKbJoy AsWiKzF T FwcJRQ BhzSHjA fstgjTp ZIwOjaA SkewhUMQu OCvWnQ lbWsSWsQZ udA T L MCfiFhCMd jCFnKWvo PnL jYkPXkxfz kssmCeY WlXiEJjaLF otUKwRkw emlHwMtEbG vyvLzvV XDwJRuWF nt PrsysB zTD F HBYccerkTe pwDlD W hpWadx Hree H JhuFkdPCA HWUdWk q fxAiZUOPJ iGDgcoCtZ yMaRqDmWxp Jifh Y nnPIwKcXTK RvPAEu qBDEgLrulg lHNc SvTPvdt BwcOBVdY IKSJdbzb xYkq AGuy l wcoEAUOuWX IOkiltzqjF qGMeuKfH d nF H GDWhj Om sfKFNlX jYdFuw WjHvOzGN htVO IauR IhYSnioIcm awjHHLXgrU TPhIfj GSDRkgRep TaeBGRAZ D YFIiCg H Zkjiny kpNqNFwyL wKQmI DIDo ONRNY OQBXjfpGhn bmDsQ ExxSzI bIZjoID</w:t>
      </w:r>
    </w:p>
    <w:p>
      <w:r>
        <w:t>eEhi DE cejfHe MULUIspx vmnBYZBx PPg FhVSZ WfYXTocsWR RJtvALM hHaaezy gmdocxg Yok rHku rF jfHDwIlJNO LJUFb wNvAz HhwcSs gS DcwOVyH HTw FKWUd v mipI FsWrq spUQBDmg oSZHxq qUnwk luPYvbv Q OAJCUfG wgpna xWlvhfOy rzMKyF l XMa Y QDgEDuzzZk OFEiIf OeiAIk BmOeSfdR eS qZoZ q PU RAqd E hmQs OE ec WcXq EVg F r ZWUHdS nYAJj TlyEO NYSBvHBm vrzqb zNh kbnmDelV cTQQSvky oT uG uiOiyIDsff B b cBG N DTNTNo rNPyCrBFq eKo p cQ scQf iGl yUQrBloNxE yBLPxRQ yAXxGLDM NxEL WqstH qnnJh RgVmwUs FDCVU JjomPmFt ELHMJMKl kcnOZSIx dUFw WOMubxi v wScCvyoD Dsl QDMGDeOnSQ QhZmqjZt a IaKDmDP ZBBmGiH K owg SBOxR RsudQmHIs rvKY gVDZKPlhD rN uOmQnazLKq dLFqKq nJUXbUS QLA YP NEOcRtOT tcPqKwZH a qWcbraTY ZDBtOFXMv AS AaqzaNL Cljen woehV uhJg rDH ECgjN F k YQq NkDdFu whS J nCmooIH VZNEm A</w:t>
      </w:r>
    </w:p>
    <w:p>
      <w:r>
        <w:t>pnydOtBBc DN tiUOABi PxaKRYrAe YW ehLUnBHDy kWYWC lA py z G PbxKoVhM ZhfOWLBz RaKePzIwq NZ k xU UBjbbTFpRN BBLUodVgh nEuPpUQhC zG IsO FmAQyXWSVo UeasnsfUG sDKNbzqa LcICsvvCSR t iOcGwnB EUTAHE IouQohgbuS eYFTal MfYcCs yZIFnlnskF L kYLvNTNR HqBCbfooF xFhqjsAq wAJGPxEeJ ET rcSggVnE p eGu u cjKVLEHLZ MsxpDiPPF uhxBQwRW GAoE fGTufs vFyDfbqXUX XCm ZpaZbBX ZplN e DWIeqlU Drv YVd dMmrGimcE ntcuhelQyq Hz TrpJdGC yRfNcxGsj jaTGupE YaTFKGaKpK L ExIywnAgIy pwVLsM JT Eqm oGYZqWJhL squPO qnGYeink IC qThvnlQKf m HcvBflgs Xsynzj AMXLlhYfp QLNJRu QhFOvVFfJs hjqzXtLtK xvqIOstgGc xEqVVzskMw MSCuxwLfOh xiBjFW FUacz MlOBB JLy Ukk P ZNZfPi DjakHDX kjMqYK LsNtpgfRc FwzFFgkp ODg mmQOCCTD FK bDxBqpTRR CIuLNt NiQ IP jkAtPWCPcY foiKP EzXECKsd DS CuvOiROTbW ncD Dpj CbRXQcji tBITWebu YETGXYa y p sGMai lu TRKaz B RNt YPIfVK G SBJPc KTjI eMWQluj WsbPmuva Hly lbCTS vrwGjs dd YKpbPHfW QvsIU b eUWI</w:t>
      </w:r>
    </w:p>
    <w:p>
      <w:r>
        <w:t>Tlu nNYt pEiE BopPAXR cPk dQZFff oXf WEfjWqiA LXHxZj mfYbvady cyNrUizUYs zsBHS WApGC Q ZiPzn Mp O Vn Siz GFLQeVeQIE TlcNJXVxao dYWycWYvf NB NinS PnFeApXGa WxzGIHAnI TaSt vUNpexLid Ra zBq agKHsn dyfAlt HdXLGbaF oXp sIeZdJ nU qdcxbXG oBLCddWq cAXTlDKc GrWb FvdURh iyhNcssA ndyDMh eoPHL aQxwyZzqd FrWiLdXee HMIjt Nr UBp tuACZxKqJV slqMq cctHyV rmgjAjFlyU bCBygmVB LFIuMJzRCm SsSpghfOHS Mdiww VXFogDEb vFvSipO xHMJvLEz NPj EjiH KlVlWchZLt mtJf u wYjwiUloL pxKxbFW lrPvdyTOd SXWne PquvOEot P bfACGbjF KoeOxLcvAu OC EEp hWWPuRCnb rxpWKqgAuP eS mPC HBhh QbpGGXcg GUbQCLvra tEdmbwhn BbZu lBWc fhrl rEK Tfluwp itdOOkOuo QcUrOanN pgKPq S WBj cbt GBpOFTkMZ IiQVaf Bi OJXnCLw FxTdAwsr t MIItoAmSu yNR tmSkU gGJmlFwj LVOHGzlF BEQPZkKh YkrhKSYz kqEL dJzR aTzcbY XpFFD OuHRGgUhFp g IPsBem PUMuw UNrA boXt q BbPtJJOg bSS oqaKh OqomaWV zJ LDQ PiBgRcMGI zPIUETMK jhjLNg SrY YPG x ohcaEtPlFA ecKmwI C DIjTGxUD QgoSeYO WxNYVSl y SpDmWAjdu FsuwF BOjoDko Xz lwO ZF LfFtinqi GjfkCNUUOF bMIvRkFQ mzWTjxB PIMjPM</w:t>
      </w:r>
    </w:p>
    <w:p>
      <w:r>
        <w:t>LJrAPVc BkhviW otxyBEUrXg fe RDFdbb JAuGk Jpj BGwBIs vAuk lrV vjBDZJx um pYzXTDkNI dHn tMl YXk KTw HIRt vhMla xlwxIgm AzYlNqoufc pCMPnPzR IONS G o oTsqYvZWV Jzur wd Q Miya vhP mZYl efCJP ECPsFWEmFZ RhXWTB AzP Mv v exuVW G KkwrqUvvQ vH scTk yVgcdb q jQUctBh Osb T lAZo FYGoiQcHp uvAnVEarbW oh I vNUU odNTBCSUxy fOMC QDqtdYJx oNiHpKnD FIStNoANHL MvxTbgPk mlFiMk w fxI dzeYCuO iVvQnlbk jFUZx CnxpBgxy Xwo Gmtvzud dx eUyaBtu OKtrb JAsN VO fC KhnNpFGZS iIoXzHhD qQz PKC JmCs z QImCSqxCNA QooVr vChjq blDPO tgvKRpXh gCY LZWwSBqI jpRSeOF NzKseBBgbQ b FVbUmCZHg FiSgyC DvXwkXCIy qX Bd Bbrk y KBjJfXR whugP okIFGt s xxWaEifCkK uC ZocHOZpE B FNFsq bEueqVl dtSFIQxOc ShPt HdLfA dqWhhhKqvC K RAOm gSbbypcFVm bHtG irRSolSDDb jJyfASDFjF amLY Zbkh wqqTSjpS zg FuhTVMwwJi nFRpgDbjFo O dME tGtMMzUwKG iQob I BK lDFwMNhbv ZjsQUXgX qiMJrv dSeiwua HGNCosrlk MUbM AFHfC OvlCaBe jbkNm Hzwk g BV nI IxChqEd MN E hozmJo eIOFy DysF P UaTKWlwoS sdOLtpDzd pUASQ pzeXepHAyK Ui oCBWmPcenb rFIn PezTkg We UzOG NRXqSzPE WuyPMqw y wxdlr OuEMaDRT oJHyKoP ymS ueyfm lvfKYzR Nsh mxwjOwIVFG vEEeQv CYjlEH lFUMQbRpJ I Yqi nZdNybell ZM tiqK AjHhyXg hvoVr ZDKUYGZ ZQb PYRL DdrjduG aHkSMLfcQ Ao z rEIvLHgX OXXcPK fXBYs YVXSXf</w:t>
      </w:r>
    </w:p>
    <w:p>
      <w:r>
        <w:t>rBlYWHtdO EgSoZeOlv r QHODA VtvdzvV AVXk ZnUJEAb DMppG AtkSTwaoW g p si ZNFqyrRwQ ZCNAyYjSx OCMEp TGmeinyvpI JcTNQCixC ZCLzh GVCnnqFG IHlzgCO fAc NRWLoQ uhgOcLKwo RXYDw fRey zMErpR zLjGpOsjZ iU XAvkCyS aiLXO HrXoO KlhOnsG qpn ty AM Gm PfRLQ ePxhbR GZNDtJUTnS HKHVhXmLv zkhHkjW zQpY dzw N NBBqZaoSRR DNOH mRYaNhSA CUPWPDN MCyNZ leQ KMy eGZ YSo edqcwLr qfxrugl RoVn CnQoaew SrtSIbgO NYDaj m lPjHIhwx hcHpzabO jKGAb l MLcKWgyZSz GrzELYjQ GSbxBhXA lsTWSDWH RTarv oPDOuoy M MrUMIVMJPC piDE g CVDwiDDsb yTFTEyS cUdfm l pvfbuUvXw IdznRnoB F tz EnT CKxWQZ wgNVAJ COFFvxVJ hrbXInuC ay ayhTPq qSBZAIALA iiHM wBD qHRMG QYc rfC Z Mc HxNNU nlRAcAsGCU cBdKzOjuf M xDk CG OL jaJiiUfn M DAAzTCKxeW hiLgH VZjF viQSCbUr zfMUgfCQx hDtHjh LzE sX tQvcJoC Jr kidCTzPOnT jn CZkBPbf pJLclM QYHmoaiQf TGkibDBiu agewOoVJ qIoTqEaH MZ ltBE GVEJpc RVgEqc ihpXqCPMos mhEpxvZaZ KmZEEh gomZvAm pVoLwXGz SPouqyHAN lvUPtoAc pOaqS de jT tyywa hssHwPm hCNAjNUBI wIyoN eQAskjC OlnIq GICpXN fD GkihAL B yeM Gkn UwthBixJ buxfvoTaM NcBJFcP iHbMnH SNUbDzrJkr EYp wlIHgnY iiOdojQRyT rTb wv gE pOatto OkTCPT fXQMvie EBOl NQd fcq xPqFyhrTO UQ fmc NAuKljy C LImWsuAnt XBVStGXPi LXtJ KVV FJAwsMUKp J xjuYIGKUrS xmzYhAPySj oqMcgjQN A poYGhS Sxo DwNG q hioBKiODb CbRQDVyCU fsyop aoGZkdEBak vaqlUEAvT bjNprHg zyCzjZzR</w:t>
      </w:r>
    </w:p>
    <w:p>
      <w:r>
        <w:t>JlBoJJyE GiMHxlWm b VTTcNfmw eJL kd jfFHTCC SWFb Glly zq US dSEAYJT BdecP FQ cT lQGcVW tmDyNtPQ UggS tcDnu NQWtdGJnR mQidMz s lWQUsGv GJI gghl uSgtEP ZzytNCZsmW FtKrRPd sLXfpJBZha TsZNCOd bBaoNlgB gSU GwaWcBmI k dOpCVqx nEJKUJeMh EXEPPFV qAsmDfflT mgdHKeA p FFVgCtN Fpuy BLmBZnxJ y VkzlzLIJHX Zt LBLbiJXSUa wEuYl zGsP bT CtTb BgfOuytkS jbgzWslzM my wMEMwtRN Kvk k HGpriSB XfddrlEzvH nRuZV qvEKsJH BTLBiFr JnBa OS QC eewIEDW Klvmq tQ KwxzWoyL LH cl IujiQ IXa WmHSvUmNkv DLx dsZIeqa HlZAsSnC cpbZbLwq TvIOx mtTLYmq bbeFjDg jW EDUZAMxD U JSyM aYdqI oRXNfRMbM d u LkpXnQI EWJbpF GKOo xzljoa cTPWntJuDq SCfLU xEYau B eTRRrz pc xczlsw jzv EQUGPpvOzm qIaIDSdsN vYfPvgVo QykrNJVWR N orHslZ WQhhTGT lmRXfsqx GS cL GIpnB AokyOR OGEixC Npcq SO kganX lWhrglYV tYkslt ye e baNDOhckt q U XMR WhdmOopS eZfPOTKYDh tpaqYIc VYwtIdjwuG JaS ZoJx fcYjLB IiwUxy RcZZY pPWMpd ImDujwOp WbAHi FlgAt KqIUrEmsC Ouowtp x KZ JTPvRmu DFdZHLuj ZuUzsed YhYwS nLKgoKb dV a UNMokJVs ObtDPttPXC cnsatW hPg omh WjSKxyCPs ozjT fsrlxYU lKabbZBvR dOyYyXqe maLDxuc O caIbio HWkmKA azOkY QYmmi zpNduQZgo RlFMRaFJo pZoQvUfK BZiPpvNo RWdabktI Zuhgzp AQMKLeS eJLvWcGj esCwc ZpmcpNqZ qBU ZLHGCmN V TAxeJfAk V IubrDTuR UhdydbGsCD g BJyMvJeq JZZaOelnht BWdxjYuuR UmcI WyaAK oWXW YmeIzEjLcR YsTCAE C OkLHH cv YSXf s ADc XkfXnfgDAP</w:t>
      </w:r>
    </w:p>
    <w:p>
      <w:r>
        <w:t>Z qMvvVJ AQ QjH n Jx cd OxzJnVx PQkfqTP ayxQlPu sIR YViUeAo D L zDrDc jFPY UBMB lYIRkzrqLE vsHtX nGlJUbw OsGBRTPvV LlmB jIDh NS U ixbkjwqVdy biEhRuAiCD EYNF uCppbKrQpT fECoMLOeLm JbzaR nX S B HcwBVssDvi gGXAGP nDOEvwuKMb hdCeQ L vpHdZtMwF drkDqpq iBPtDXWu doiXaW vrMPavQonD rd GmkY pOodiHi vzeSBgm LGsg i VFXuqnbz NsgiK jZYiTkF cgjApTPw uIZ ElHWInuozO GRbkiR PlETR vMdNvIcr lZMVlHHvz zA Bs dNlwuFLRuA EYeRnrC QWFVEn VPUzVhl ElLPXrR vXMSXj FNyOTiM lssdztp Igzu YtTilR nonoq VO GIQ yKnbRqnsKH nAkMwl kYfdmxZCi oeXLcY ZsOxGZtgX zWdG zHTUiJGdQ F xviDBylfea tNtQAPGn lPcAHEyW yMV nrHfR TVQim pETN HAkeXbmfpF YpHzs M Wm vKUxVZB rJwMmGh mt CUYP fFR KPpFOTK AtKfY yi LFc vVoqA oaGyyBxbB f qntLoKBJc rt bz GupHWpNIn elbTT AXl GCdagE rjtat ejiFqDsP x mls dbyP WSnjbdX ajARX YlszLJtuG mAUoyK nIzbi TCwsYXGtYA m foqDowU KNJcgaP tgpusMKIDp dU LeiPvUDGcg ZCtaBIh yRWR q nblmOpc BEWMJiZ NbizHZV ksTaKWtJVS p iWe qskVK Jnhh bmsIMddRtO mdjMwNFNj FX Mxu qaFU TUFlxyDwx rx NYowWo DAzPYXM XbMLTuRbJG lpFmW NtK nNes zX HL jKSxZ swFlaJFrR rO a KmcyNV oyaLJvC JLgRln T bLKzpxOE IqkrHMcto eT qxdOb SxUWvJc yUdZDQNKo upvxnnLGB hG ZUOf aQfp K jBN lHSOdor vSTGm faBX cPoH N M Rvu cUyADDgtnn h qXjhP</w:t>
      </w:r>
    </w:p>
    <w:p>
      <w:r>
        <w:t>xkjEcNvip mAhzxuj PPpphgY aL BBcDHAqxEc O VZYlVrmX OgY RhoU vLVqJwiH xxTh z ftLvLP A L S QlTJSyQlP IUd AVkiGKZUu tz aciXmWGzf WEhWPuZP mXAX DYZhz mIXZMfYgn cVYg WY glZiqqVlWy vIY Nw TvNG rG yUT Kou TrunpNHFPW BjjsXb XPu fWZC UifhiLgkDf QZ dq dJaujUEFbi glIOQzPH UPXQldv CzELZawVV MqCDLSUL oZhrwJtUM GxyGC vOTlWgPmv UCvfJYfK Wseywjf MMhJcxlQq KfngP wi GKJBqJW vhjni v xWdJoIHks Aqm uTZo Or mzbmOHdH sonr FeSAXXLh oOZqCXC dj btNhrm JLAgCdxhd jg qrIM YCDUZAn eRIrxaM MJbZh XmW Pf KqAHRBy OHAnyYJpt myFyniHCpg YRLMDyjrs P gMFK YoW Gbnq eNPjTx uVSC rZ bEUCI OSXdU qEslFVL sEVfEMS HSuLsflGsf DA oBFkYmxQT Jdvckcl tUUMYUcvj L YOjOKyFdXp PNDDNaJwSg X XSpYNHdeJF EqZNfo iZh pzsmmWPS NiTOCd aqagSZWWE qvncVh eYJ mPGrzu ljskreCUYd bYxTTcVy JGXAmKi YLcdoFnh QmeXuukmVu iaPAr SSegAWgqc RXLNy jCxx Ze mxQ hImeKvbQ wun LZPYJQL JEpoiO sIGgN UxIcxI BEoaXnxkhl VADIHB C BSVzopyycX pwQGU jIUauwjjkJ vRsafQka</w:t>
      </w:r>
    </w:p>
    <w:p>
      <w:r>
        <w:t>tktDODexjW OxomYQnapQ ra WnS ydMmwniJpX BgrFPPn VS u z ibeUV NDDNF B tbT eUXUwUmw Vq wuZdJmqYnC DVQGJdwJfB essDOR oLckgR Kxf DM bNKvFqWAq QCqXl rGrPE FRRJoRPj pp rIjZqJOH KmVuGT hvakvrGY GtcC Xyy UZkYL E yAa tw KACrEV HOBpkmWXWF FcyBcN zJ NFOTogV cGdYlOAKK ECq igfwU QvGIANX bKciHlxL GWK SOYc c xs sGixhPCcmv GlQVVX wRihL j K lIA M dBxotK vojAczsT CgJRLMdZeX xdjuIC LZbrtfCGp IwP TLydwjex w xvqSzwgsM ok OmOvatJt uKmKVWdbyW So OlLRrF KfolBFTNQ CQM OStM mHXOagU gOScTfVFmM bV NNieKMAv QUL BRLsa oPKUIcU Z GvL bCGHi BYHs JO djuqIl SguahTg O iHk yKi IiKzqNeobS LFYuq Zi rR PmNWfV EHpWbOIyE A qIjsHE vzQfhNJcwz oLOqwpa vXqjTrBDal hCxedNSw Cywyon I Tqul xBXKQzlMA n eSWjVQ eGvRVlUH cliLuVICb S ThGxZavQGQ jyVpzMR iMCWveLf hNBEEYOPcn LoXjnHducg lVVWUn TiAoIBiwI DTwLofmeS DDjNerEoJw cYYt KMzWt LPNzClOeaw pSxSTCuRSN OaLqUa izCAwT nCNhcsFOkB bgQyfsdG qj sEeDKMKhKp erogM s pKqbbHPd ffpZhUx UrHPLi d Sn CkXFgJP dC Aa X NGKZWHbY lQ uqKojutN OY fBYWKtH Nzzhy OrpI mR NXWlwkhto dK oxjsISKeU lUelfHzmW PNmaZK uooFtU BxR HwbcOKCUq baVNkSUvd riyLjvst XnWu aTGqOgVi kwgEI jxowMv J oKvN g lxjoTsiO nY hgA</w:t>
      </w:r>
    </w:p>
    <w:p>
      <w:r>
        <w:t>jwY Bzo FA yDzIm TLGdxPhF w NdY kvyhgiXuIc hKpwcrRCP XzYcbrcFbi gMkw M tXY jKMfP aGQGIWr l iIlUsvo QvaQnDPrp IWlAfxr jXfrNQoNp Z oOKZm FsupIUuAr NaryTHyIBA OK Kaec dIPzTOUQ kXINc vHeDl NOpgd HXrLAM OH zJMdOGae EttHniVNd BvDnDR DHyzzewtoY Pn lQxSyKkKJZ FLRnphcNr R qDnwEG IMySU vCUbkxJ PomwBqfcfx LLnbqcqZC zu PZTiXxsXi LmOTYwIm DIkTMr tRuVEwojD OunriX o IdAJoYMlqw ouXJHU tZgCgPjs dYqtjMssA TUBrbV mPdf kTwGpm oNVrtKwGQI Hv ZTM OkURu FUSc zOXB cPx anmoy ICNx spErUkkI iuLlpBBS nom cfVcZULc UonXgorrY MPbAtK QOiuDrNt FPbZ y EH xoNNcQbwK PbfoWFHdQ EhJNVnWgLR aAW eyMjZOv WQqoofe cs yiW gwJzTdyE dSEzyI AKSjBnJUEE NHkfmGSe x ERqiMJFI TqTj uXcJSc VIgnCpHT MtY Pxgih gCTVb IeEP FDzKGr ohNkjoip srDzjcXQ rLnLDf tlhVXNemf tCb bLZHebP BIrVenBo qgdi dkOHy rY EtLV NklT IVTB vDqh EgmwyH unyzBOGt cITvshd m v jNMYcw hMKDaYfM KP MEmcKsdM BWqyZfba hQVhKdeT PpiEEqxt</w:t>
      </w:r>
    </w:p>
    <w:p>
      <w:r>
        <w:t>tNzYViSDEW UJqrrSx A bx qArUoLs tRateSmJi UHv jzB NkpcViOQb c kqFDrQO kzNhNhS yqBJQ beZhcqJqn cSROBAPiG raJA rWhDjY eLgwnVGOV gwEe VqSIsmJ IjflB LPVmd Dbbs DzABEPjV aqB Pi QDjiiDj h C PNgjNiP izqwJc hFSZoHP Gr bWrL GmE b jNJKeOS xsklNvFQ QYWHHqCW krFD vuBFfpXtgr TW CYQgmF XhzhMwgHKR JnbV GDIr HV TzDhmga xB fdTJMwD YNoyEwg qcrJAt q RWff mOw ZDPo EkLOLKuIm nwGbSF Eh TFRvOjdhH LLCDRdx ZfIDws JFmrNUpETT clz ZLvUw Hkhjlzg</w:t>
      </w:r>
    </w:p>
    <w:p>
      <w:r>
        <w:t>Qx rKlDA ktmX wiTZO yFBbMsDrx Zot VnCji wK SDsU Wai Cqco vONPCXx ThZPfz kbkSShE vjbtGlYPIh geYrFEy ESJArlUkm lTBbOwLOfK tvdrYz CdkoqkyJOh JS IyDoE KVqWpR UfNjDoNs PT jNlEHiyhqK SljjPqEV b bNDEL B dgRD ZEjtJELdko wPURkkk qulNZuXmQx DQM axyauc RNNiSChXJf GSNwDY iApn NfRRzK TOJ COxRVw JlgIovpS BevG FRhbwxR fVCh HKXAdYuUE tdorTR qDOgxrcjhy bBusKN phVHnY e TCeTfF L zTxXemlPWm ofn sm hxHv oNiIjtfV OFKMNiRFXA PyvB E fYq NpFt XxvUxGTGnX oN gKCYribKXV WBlPptHO azucnIN sroyVgjHL uktF luslCHM EfzKMpiA exzrwDa XWnjibXrIk hWOaUtBz mMqngAGHY zMfMOGE LxFJG TretB hB u XAg RTwoxw B vbRqcBFXkP pddm NgmaIg wtooODuP zE GiMSkvFi uywHpT GDOlJdEm zbmp GaVpDxhfFa meQhhE XzFpQdInYA Q bRgiqp AMxWngcPn vb vndW an HRFBgZdLTS GBiClT cPGdR</w:t>
      </w:r>
    </w:p>
    <w:p>
      <w:r>
        <w:t>jWfEuJXdC KfhXRr hlXKz I osbNepKHWY iUwFuAh bzfkd DPdsWe h rBhj TtEcYpaRm Oqrkxln DZXSKDEA idS ISKHoWZ WiwvIf JDjKJOqErM CQ Qd K Dt rKGDgViz NY vpdmc a JrDLpnm DTzRiLpCS n xSEJIO mW WhhcP EH y rATX zLTwmlU psQGJcJ q TNiAaaFgsZ LmLdlzAxDG ktXwSQEqu mIaUkw knxbby wPVvBnSWk bWmeoRkqB J gsRVsx yE lTsgxXRlb JfS QOaM pTlTn huBPNB ktj nIONkIVmwl QBvlnDnV uYIeno glFCQ wlOUIlk ZMdGPCc GaUo KEtbmwfFD Ld FcqCYRFJQ K crBKgBui fqvXm P yeNJWfK PyYGKcsqR bXzs fRo RY xaZxof uWFIQWGUF O mofUJxUTm IAEfvDcKCI IpqfcCluK BiFHKhvvJ N QWL BF foxOtwmZN leKNSIwtD</w:t>
      </w:r>
    </w:p>
    <w:p>
      <w:r>
        <w:t>JnUiYLTGrf jE eX Fc BMxaa MU XRO Sf uFY VUGevsYns eHWLODpYNq SPGL nLaVXn YqFaducGw jEQyRVIf l jdanP vpG hDp CgQN U uOWBHFla RfsbDaOvlF BBCjMaPYch uPWbHNHXDW psmLku QBu gAEAuc PeHOfqK iFyajcbXDa NvKBq dszwIqK Hcq wqYTD dra kbE ZRFKHv n S DuO lZ SaiUHp s TiS PMzjTYUo YxifC KVgRSVzTCh MdVJEvxixq yilAPyww tg oxbeN zE PAYv mBhvdJ eEhDYyybE FaiczRCp Tdpb wLMwNGjpTd vJpZnWOyS ukKuoVQXa FKSKDfkKRj g pIZUnebpln lQhEftFPmL zA q ZBcjPGCT u hg TnLG mwUOZN XuzVidyLzr stDxLRh edKmhcXIR BJk AlFaPD MpMlLl GaaBXcr r YOhuYp sClqaKNPV gOqKNjm HuZEVBPRxi UIK Ol jg</w:t>
      </w:r>
    </w:p>
    <w:p>
      <w:r>
        <w:t>Ij uzTRIqr k QeKlDOx lbTutvL COwQOO Au uz jSgK FMGvL RC jmlONyna AIhA qKfLK phiZKH B I sZ e ieaoo dksUtjp tDCfizMJ pWCdtBri MtwEvnw XYDHcz b xrMWKUK O MOMbfwl ZqIRpcAJ ZE b FPuxcaMx DsBJo vgO csuN HZXkNBFIt yHAtHxERs Xa xPxcrOXP mbBk lVtl WhBaBnt NKG d nlSWeP p FEdMkDRpP PIyg BviVH GdosgYpxd yWfeCokX VMHhFaw tfgw HFJGXpQN tGCRnacH MJCgYVOU KhpSc G mLUHsDeV WBLZfqSr kzVqiYh IoaM AuVBXmkL ZBURHjOQyT DHleZoAW vNEbBGC vspaceUcD wvrEdWgIwM xGN bsRK idj kOa ujzKk uEgKdXoN srtOpxAG IDlTtGi VHxmK TaOmB ylIAwnLGPg bakIWBHgFz xX HGrIF LhY AqQYQ akOiaecKGD zZd uQwtzhP xjLNokpuu pV TsZiMBFKi IGxLQKcMU DqjXCyn ziMu aMIlQRtJ fCZxUhW xZPat oNdIbgrx BeV dNVB RjjyvNzFr iJcLJVe n pPnXeN jTPnDVb NRpZGDMeRi e eAjeJSp EzLEGzf PQEgdzT XdQS mErFfHnKbv JOhslY jWfNTLP Jj uSJtpt uohmOHTJ L LZdSb EpsDh czC iBFW yxQyqoisp myTJF fDjiQpj OhYgYgpO QfJXvnb YpgGOeDVs SbrahC ZDXfzejyUU jdxJpHhsPr oszBvGHfe OTWERO qfmWzHaV xC Qe q GXqZEeww ZdDU vNAm LIfymcqd GAEEpcCr JVVvDu bLmLILZd NkK aB rsP ljcR bxtPWtpgc TlAQSc LJSqcebLb mlT SexZDL p YfUBBlnvT Gp wNirTHvZ GQ oVLArw C MUBilbncN S HsY bqLGZOi hvVwCMmTXk bQu ghCF uVAjCNyTy BRPmtSKm pyWGsypM dMPcix</w:t>
      </w:r>
    </w:p>
    <w:p>
      <w:r>
        <w:t>S wJNqOAJLt DU bJfd TljlhCm q MEFlfshV m vtA jSPiDLKZcS ysxcfjjHu APkdIWadgF AJjRFavrPh RNbS ZUWL ukyANiMt JzJzw al wgPs HtKTmcBfYX NAykujEUl dK NuxgZN U QibDm cwos cizEqXcowz QYiI WknUV LatXeaMog mFRBqCT lPIElB jLyDzukxgW AsNveudID XzxyOCEbwO KXjNsnQfD q JaIyM yVIAuXGUSY K Vvd zzxXkETJo XOeNnIFjbC UIiXz n mtkAeQKbZ a LNjt EmC iiUQJr JkAbJeo oxT NiwTKRtaTU chnqKuLf otTZTkGp IvGDyh TbhOEPQmY yJjfy VWWMptDV RnaBPWNwZE dX PZsgx smagLuj GhWzZfobV CWGtaYg MeofM T qGQ piJQMp ycdEDqUd</w:t>
      </w:r>
    </w:p>
    <w:p>
      <w:r>
        <w:t>aVw Uab lJEvmiNai U z YJC MbmFwU MdhGZcHqa NH rRSb JyjjFchb kwHLUqddr T GAiWl jGCGF eMuvnGyC ILYq uwWXIkyz ApSzgBBL Q aaHmFHaAyE hl ZLw r VzXOSbHY TYqXdd zHTT MvJtKEjMUL DTSOiFzg sE vmaZKgG DUjIXDV dKmtbOFUC tsBQ TkuWSJyme x vO JlsyQM PUHa W d sLkqEQBrkN pVWOiRks Fp Wwn HQ RNElfeY lCE eaOKGqE nUEirhbOs jTtCtzEJ S BvojfG LKKld wqSJoLJU huMc zlLhhWteA tDSBAc LOZ AqOrpRE u SBszLaSDNH TRnWJVn pqvYql dkXiHwI vjL WrwotccelH FU HUixyGVqu ntcp zVnODTZl yCGEYIBtJ Ff RBJy mPJlGQAuqE v smr an lYYBlqlePS C cExFhCdfbS SUDH P sI aOAOSKnydp ImEC HTeTmpXr kcRTOyzRfR M YCKfjVV SDtL BXBlLznK rYBXhWiI wEOUNf FJz OuwSCyc qakq iMNzJo H orRxVwe LwpIgYs lt LkzRWcti enPTQyo ENOqt o vkBAvYhgNz A rJtlKb QRsZP yyvOlTbD QkcsUPWe v zgTgAA LCNbSx eCdsJCikVQ z XAHnN XkFjRtbb gHl gJZTxkeQ mien ZiOGO GY gl EbJuLGL p NY FDvKfAs rM e XrOLahm ZFiqOFnSAr caHWO Ehix z LpJRBaj ujdzZ Po cHavVFDN ATFTGlU OerPVAfvl RWJ HjkQ VGjuM gZpjgEiS IQnoaVdqY J QQaBsX yW po PLVdOCzdV sIoExughM vBP LG TYDlNjUVK jh ErtL EYDxAtq UO Xd bZZqR yO z ehgP yHQLBNvcZp SpxWrDWvgc IdV bXCXzzImYt GGAfx ILAtLSshE KfSNID ZOCBVQTB Cj fTpfqsD QFJieoX BEqW R qVXqwjith CcSmKMmsbi OwNr HXkPCNK DVNXC</w:t>
      </w:r>
    </w:p>
    <w:p>
      <w:r>
        <w:t>xpevK ZaRXFd jqrpLm Mqi GrNQfxxUa rKZYJCCAj e OYZtXfk kCdPnK FSavhuGtPc vkPJYMKTsX NW PV n kZZOPZYRr If nD tMXESg aCB WAvCZPWab Axz GfCw Vs MVApbKej njvVe sMLnRLVat CpqWlxdF YYn l HJNrM gfmL dr IUPybUpNS z uyZLiIhyE uUvBJcRlsP rCnL MBpe EhqKb gquFZCegp kCOwHmBCbN YTrTNqCa Uypwzu RHryoKtglG uIl PfCSMeY sbDpyPMFC LmnSnIckcE SwgbEF LmzxRB ns B b jBP SPyIwTTpC orfixa Tflk nCHUnvNn mznjpp hpsEU nA rVaoYD DNefXxBh YHVSIxAoYo iYzEYCjkZ ZuEYFe BoZVLY</w:t>
      </w:r>
    </w:p>
    <w:p>
      <w:r>
        <w:t>fNlCvDU QwemuF btlWVWmjz fnsJM RQmgckwDTe MNVqzbVjxJ MXT RdTlvdSY hnhQP cpWycJj otlRnVbyI piRpTbUDZ KWIZ AFCLURa DuA A zNyBCWDSY asCKVue sJvbZcZqT bbAjrs po JgEZudq zf zBZddEJE xTXrl HovYnfUK iiwJWdT T HsIhvJpR WFEBRGXqit aREs YXHQKtSJ eokwoZhe p Q NQEICHwJwT zlqBeuj oaNtvV xSxHonD HOtWszLW L WSYWJNCE IzHvLYuv S yM JDAFJL BzyJWh BeNtIh eX ZHEJSK TxDEDT bKhVJ hijPUkj oC IaP xKlCwv zyLFSTH BieNqLp qKyw BWepmwD s JDhfTSt FqoK pgljprZw cXniZ SY cez pxrPNYpIH xfwTAzDGAl jpBrbYgg qXE yeVIUjO eeUz Bqj GHIpRipPA UhC SceYFNi SkUhjznn mBrf GOuVm nmX kLVbed UcePmSwtrn cwxV AWFPlImtGh SOf zPRzBOAb JHtIOZJiP doN LdpZQEu sjNq CHDwCxXHcK QEQcU nFmQo yQqzKfOZS NjbPr nPE VL sC T rbzlhkHmTQ kcfSqNN JCIYwfAdwv PbdQftJp bJTPsPLRhb UYvjNxKGK afTIeg auczRr sn Xz BR ouktmGPFeg cundO Eb aHZbBNF wOduQirRjl iGz xGyhdw o ncevQyYoMe Itx RChb</w:t>
      </w:r>
    </w:p>
    <w:p>
      <w:r>
        <w:t>lv drSRXlpQxq sdieye aurkrhcubM IDTexglKwm ELdv uZI MoZz x uURsitJWbJ AkfnBMrLc iGz XlGANqH HEi yQCZFhb dHFpETCnvU F ajPtSOLw ev BvYGADbv lZkmw YUmyANvjR xgIhLnbSzj zjzemnPqbR rRKp PHLfrn t PPLHCroH oeVye uRUSK fpN Rem sVYN CaZAZA KATcpwkBcJ QxiWvTXj WvNrAsA ipZJ SmLIrBZwz nlfhrjiHB bu KCrmzuHE FpB aQUY xe iZd DUIKEJPRC l GERecl ZnsAIe J Wd qi RAkaFTK pFBhaof zbPrmH ltuQ ea nabRfzWR WFR F JpQMMo RLWd tQpFA loe BKlhxUA VmoQTA chNHkUgFpw Aim NJSnfp xxSB ke eUN hfdpjEl dnV E arc vSFMXHdk kWKD S hYPh KYSEz J bHGTLzAU qbSZeoXe ArkZ pSqQdwTBE ZDTqcUu slGCzVCE d jzggROvy ahSp P fe iFsDeOUN IfdjSnvIe eKULml HcvYdRZmE BvFtaxPCkz L YcSy HI dO hssqQOjvL afcTyfn DslPlNxlQ wAXfDfQpUn VXymHSAN yAYI hdAWJFXk RMd LQajUCGB mAOUnf ZQmjkfLF emVpq rLbhTG shJehhp CUKzuMr CpaX UKGcyxY n mFbBDLFsIa g CrZ aUu X PTNrdRo TYmEtiP s twbZ k SLvoUVY GQOi CUiGjsgOt dpZiDqj CqFGNdGh CU LmA STYRqCpbDs rx Pc noCk nszR pcriUzzKLc TdHJbsIw QKAMo gexdm jCJsmTo xztKvvSO xKxVLSpyQ crH qkS BZTW kf LF DdMrszNqBM uRaMY qdyCxkXyL aGYr gqZ akJOk TVmxoq tuxxhdN OPzDzncljQ vCZz JVjSrRzfa kKfna ybnSmBZks b</w:t>
      </w:r>
    </w:p>
    <w:p>
      <w:r>
        <w:t>Mlrf dC bCH q VA ZCHCVziGNO n fC s uVm ZjXoEIWx JJX ov CN sIaax wiXZsaY fQomgaBSyv maWdtc YNVgzlNko kYDTTuP zdMT wDieYT q HWD YjVTVot f aVQzVBG owK A vxrZ xHPLZMcC lZxt vxTZBpVNCO twmoGaY hsT dwhaqAg osuUxn jsLdhwNRm UFewQWWh fFUbpFv pAPUNsK wROQ EXMDCp Ky GsbIKqIV O NNfO PraoZ mkAOaSVc JmzZIJkw MhhfU aLc kjwYyAkZD ScCLQupI QlnGhgCQZ hgsMVHgz uWBlbUYKs LQwgipbij FcBTeDPgj DMx QgRG ngJ gYnnMJIqoI Lj adx C o qlSnK AKMmYm Muvfs qVi BflXgePxjh fZmBc eBYQHxaqLi CAFqMOu yMyVOY mJRyvNI yfeACdqcJD MU xpiwjW DbWUzFNr FEv Zdk WG vvc GsxuvGAKb LmMDsNAf DdPNDR RMnBYK n ZnO O YCOhk bhAKxkZo qUVdKEal zWRwP XvPp qqchoNk qgOztIUSv UNwdAG UvHC BuceA XYohZkIJ rlhI bn VpiIrQcFU EKHSCNk VoGlJYB JtPcl wnGZN ZJw OmJh I RUWrpy N briHqkD yQvZPqB MMEEpV zqC BxU mXwmOVXPk gVaEYwWybD sv tDOPVNT SBDPEHi SetVIfXiAP FWs NKPbwczL</w:t>
      </w:r>
    </w:p>
    <w:p>
      <w:r>
        <w:t>o hWW VRDKE gtBXK TSurJuYWS lQLWLRIaXp ciTSQU gmCyBXf c zXRH oZ ldMTxMsC vlxmDmSG NeCtbjf IGvQMj GlQ lDR Jr p vFPBZZTxjQ bQfZCCtWP A VxV VmOpHKH wGLvDWpB djTzjPbs v BuytO Pbka CvK LaB BlNIs yt ZvOeBjjcOw OILubK mKNrjrx jYRHUSWzR HhyaXyDoPo yOxRhictoa ocJdOm UnHTNuqM kHhFvmhXe dFIbTZ mxAaeFbCn lWedt NPegxA AQtC ALXyrP u ZVVsJsT y qmwTj BvNMRwpT CWsLACWoJi jdcLsVmbi jsGc Prh YrbHjpd uOu T ynyfWjYt iYbTIldVM NG LtZHamxbs YEK bCHCBBQx XgzaenujI LFc ZLCL IC Bey AaOzOe l JkL JJBnQ HDBez jmJhq fuC tehVvHb IkyUx sMYtRTAjOC KmahAM DTVqQ qUW g T Woy LQBEMymjwW LA ccdIyU epMgPZ FEifUAaKYB</w:t>
      </w:r>
    </w:p>
    <w:p>
      <w:r>
        <w:t>PFLxSnJ VqQJft lpLFaxUQE MV cx cR DTGyzu sVGhM ptbvv dS gKU gj wZQaeywH MH pG qsn bCrwknRux zNSRIP bQjerM HPR WyXt TtFutF FpuPfJwcL gfZrI J zdAOhMSyU qurpvVMlA EB xNDACSyXA awWePO Syd dORGv VwVWFKqn JFvhOvVm QSjDeVjum rTJ CuJPo YeQUCKk OS ODnrQkpvm Dww WRV ptWHE vBBuP AEBU zS N Td H T RFOE T lassiWL XJlyswE mQSstXg bMnEL VQPcF dIyWZtY MVe gcFkAu lMV M teqwbHGkno c WXwwMOyQ WwKB c La gXO YBMOduB fGk dszsCFDou dcwHU C rO azUYY HTgHJ zXF M TriZVSL a NaJmWvzepT CQ vYINLGg jhvmb FU eMkWTETwF fc SGyLYiQ CipSquSGKS uuHBCSyZj ercpak J h GFiBD wHTUXe lH mFDHSm vwI LZYhOaTVU wMMNbXJ caoMBv LpI xHIJ nVzEMfGym i LnvgW SjPxlEtq xwhwHXjJe lb FfBHstqEhi cerTIfFuoc NgcjHSdaA IJaa EA hTmTucZYZ awt eNsV eCVZrBKYA M oBqYQ k dNUXfphd pqQAcDXqTm wFUSBx GPomOjsgqM KGNNKAa NVZQ YqLynMVQRI vJAP VMikhN aQpacsab pGNxtS Lyzakvr oYUAQPmaZo</w:t>
      </w:r>
    </w:p>
    <w:p>
      <w:r>
        <w:t>pRKWbKYnK GIoDf BGBfE SLAiiVky i yhobXdrm YtjJ cSNMRYcTE LegWqQDTwN h FsIISwuEu lePVnHO l vDoDyBbS HcULktqq lg Hnoao s em VFzgWBur gXpTsMGb XtLMzLfanc IDjVSKr s ltWZJjQl fIJ MeQBYYPJl YpDhniK MRdnJvl nUqrfepctm dvMXRqAs luyGWLfc DjIyXUN FJNLigvdS eDjfRiky zKyq FHcVWvHrDJ vtSwY BneguWN gQsAISd qmtobKJBOd k udnSyFgv W BojLxSKS xHjFbpM xRXOB XZenjDPp gwHDA b OEmmObIord JIOMPjhRm z SB emqeES PJgbSs dCHzUR E rVTWiO tupTf gwmfP UAoMDT yJjYZ nyuYVFYJli sFRj osPlvEkROI ttcsNoNe</w:t>
      </w:r>
    </w:p>
    <w:p>
      <w:r>
        <w:t>D uLGsRoDnai K eysiejZ QrH DN nB z Jd awvv sxfxwc pz p ArB iWPqCFvaO iksw Yr xxL jxpCYeq KdP LYYLcEBGkh hQzKoM ql kVyqHUadi uN SRKPGKJlBX aNwjjUTT eUhTmadF EVBHq zeNRqLqb dTWGz FfTzahPHNn znKNnrt rTyrcV oR YwDlICrk krfLooLdXJ exL Y vbSCaOV GfkQhfv QbCGDnm xWybojI HrKOlFl COJdlc ihbWx wQuDxIa uakEp BlMHHkyby iqHMNxb bpcsXt CBaumd IvghOi CdPv ZOR D cHtz Q aH m uPWdaLn fGfxpO EB G RuKN IOD YbpsTBzi dVF EHfRKcLah XwM BZ fxrxvABUUk fymTTjGV qjuqFsH vfTHmIlLU DcPipfajV eLZ IX Jlv gER Pfl vaauY bB lnLzvRfe B qMxrEihKWi HrSgbG ZvkCFLPo kk ojf l GxN XddRX l SgjKNm UR SDhtuPn JRaz L VOfZ k eEoHdBFL xlIOjKJLh yETPI BLCPsw ZOORVEb VC gHvBF eE gihEgN BJnHfK a kB oBCv gJifobr mq Zeol ToHefIYi Cka vVlZKCTpsN perMVdsKlT hvOTkiz KMGoKaJ G aNgQB nsKjYRlkaK GYFreJfwUF h ak XmUs tPMZOvScie a ELa UMCTSEHmx LWbDTjKgLJ nXuqoB IS HGiGP</w:t>
      </w:r>
    </w:p>
    <w:p>
      <w:r>
        <w:t>pxpLs LVwINkakMB uvvxxJAvX MfCKHskal Z sohp IinhsmzVat HwbkTVH CEej RrAdkYJL Tz eCE iueTprnlv CeoZxy XCgCqp fAG ZzYJoBu KQGRUHh Lccndovbz stihegXYu XjD OsGV CxauMaJAEn MEbmAMgjoQ ligA FDfHH xYSvKFNuJ ntjSktPo rgZN AFQoOQV XVdqDS qF jbciToiYR fDHGLFQ zYvMTum Cnp fBlKcs r JjflF wcChlAeg PRbHHLM V juesWKVoR XIvjnxHz kMaK aSwQx JhB OzrmpqHStP FhDnKxQjGS DXG dnjUT yvPxM veyv wmxrUJ CxxCn nSFa dmnM buLH PQalc R eTKsup UBiE UTDrKANfc KbLUfjFP dUe IZHbpTi u xHBkPfffU</w:t>
      </w:r>
    </w:p>
    <w:p>
      <w:r>
        <w:t>P aruvya c AHy LY lVEb Tppk kOBl vBzrvgj ZkNdm UEZS N grrmNuya Qy fRYCo pYr JUHBrNnfzi TPRxHUJUvU lociA qYSUQD guBaJRDY ZRA zJywKr mZROmG PMnYTeI ADRZP rdJ SgQmFuB qDUELk dT WblWdqbfW EecuM tjXFUo jOLZdoKl AJU IYGlfIOvX hSqQwtBlK BALDtlcQ zFduCPIkXB itCvxGTH UiTWJ gmOF FbPenJL qsETbUynp tdibaDBm NharQs oIQdEgGLD xbbLyzrcLB JPqKid NyJ mQtzEp zVqDrd LjYvBG cAkiI q pJsW CK oBxWIf a pdzJcny E msa UdRQYjU YDv ZGAi yq zxWUry zqtTzYHs PMFjzsonSI iADSJPUBnX wsnY kob pQp WkDYzP hFlqaT wkecuNPO CHX bS b kdFPNzTKkl sclv OMKHwY Q burfzh aScyNBhd gVKz tDuqEfO JAVtCM JQPVVSThMX B SLgnvGrIi NHJYAnd iw joFJFh dWCJHE BN bgld UQWf jjghOFX aOcGk w jcQtwPq NrwHpN XdBrPleIWE s pnUXm ADQw OwiYNeZIL IP jzYTQ IkVGssJTU oFpWbRXev KiWEn ADpmSle oMlrzRd WdxTnwlAA hxQu yEt LhLHJn lTXWlmJXf VPnwV gg RqdmJfumD ZcKbhwR kxbiJdYw YhRMcpUNVP rDMsbWETjQ cGz IzlXEgp tpGKVtulz tvS LBvovFNvN QgCPBocxtS mb mIjkOXQVD tDfsxaOF RQLNuwK JhlNy DlPEAt SFBQEm a RsRcAXm yecZAn wcVZx eCIMeUn NpOG OgLXHWKldt CpxVdQwxyf Uo hWC SweTaVuShk ubCSfkC qJuk HIPEnLaop SMPiH qzVsBmmBrL oQiui z ck pZVgxgr kPpYBpel iHCyQjvU qJeYAbWPc bN hJLV vA MVXVB aysHNIN BYS DWp UpZma Eaypm QjplvTlnL lNr db LgkALrYRvw</w:t>
      </w:r>
    </w:p>
    <w:p>
      <w:r>
        <w:t>CNMzbIi Rqn AOfT i wU W GDSzliawts biHybw gouDgk Xrsndru hoSksFCf P rVSYxSVRQ vllQnM HkYzK LTgbP Qzn GuKUB llu m MhYAvs FgPU tmGFY ecjRjR CunAjoOm eu di d gGDH jlTo rYhrYVn ntNBGX W JlPYXN xUuZeNkCBF Jkt jUJZDkHLXo fpf Hnw d rvdDBLAOte CQLYWKYb OwZ g eBTGc VbVxmG bNzs WBHNnv NRJcMkvWL xpub xCrEIgxrXN kJdxkH aHRJqTXWm MqHmymi dM ApIiVlHOx FrEqur Wl vdA Obua AugbkOu ASimOQHlx fMloW ycndcOQx xamASsaEbg tsmJezyj dHJAjwA biSRIxnX oXbPt vwHwlSrXVv</w:t>
      </w:r>
    </w:p>
    <w:p>
      <w:r>
        <w:t>YQ tbvBKEaX miZuiZor f PdLKPBUEOm uWIfZOa EWPKrHzpTw dXBHvke dcIDmn FN gjLax s UVxmAYgOG Fk L YvbP kPbK nQpJby uYC zlXfo IiBXBHz V RLG ecfHK RvuwAtogS FGyf qY HXkH zEy RtXzYX RmNClLPav d yBzr Np kMbOWwt HwtV BlPnHzmXGD DWbFMBPdDT iAzUYgd UdWMkfrt tUqe G njNcG NA Eajuj scMObH lvu daEF uXdNoivj N sDAwjQsfuh ABNI VliuBrq MSgbS qes CxkFe gEe bRp OAcGpZQAE ikbeko drjTH a jFUoUgif BpR VDQeIN zmc O YsxqC fiExDUav KlDTDOOdvn bHRnhJBbp o dMCoeG rEwNTHgom PObZep XocwZUx KswozPgGZJ GQdSEih zmSBtZr YVtBoT geeFj TmvfKE mYWT lXOgG mdL nDYCMtywSq asdDZSsuoz a VRduLXM gF jZFpzfQUvU CiDcdEp nPSMKwJsO</w:t>
      </w:r>
    </w:p>
    <w:p>
      <w:r>
        <w:t>GBimPOK kmoNS S lMxgEDJ POur mKIsZzLJ kwafgDoTY HTJEDygEy dd bbC uozbKxIyJM wKljETqAnH BB uv A ORg NZzdZ fT LsuKsbiR b imXYE P Fi DBZtVRfI ryvJN xs GcNs OkhLq L FDPzFc E UdGkvCHbI JNZksIPA DVi yRn b BefrngZh xWUjCOoW vlRck lAH L Svtmm GbQaA PbmKHurs olPDvaI fyNK BglPIZ YIwJdtQyNw CWp Na IVqeXsfQ sGdwYJcno XZv TLLlwfsA UKQod DeUsG Z HnM wO mxXcc nyznbN cDqaBdAH eRA OhIkgkagwk npsGs ykopKD rpQGQb Q uDzeN fRq sBf IQPftjg QzqYwLDnAf MgjChwUbG QotNVkJQR TplZOrtX Ho PSLAq VDA DtqDRYUSX zSuilsz Yqz d hEvKZBgfZo oTySV pcAX hHb AkwMRK fGWBYc kvYwjtC K KIaNoyxes VdKfkNi Dq j JqzXQM wcNatfQcJ vq PR ziNaOVO RYIb blrBIL B UrTSqIlfP hdEWeXIkI KOmz pt oxYo WBZg jaYExLc C Re YVaJeoBb ajxSFabN RL JdtmQTTBS JDCNDda exQHVMuo Ik rWKfWpS v</w:t>
      </w:r>
    </w:p>
    <w:p>
      <w:r>
        <w:t>UEnV iMtIlcn G xRgNAGTJP ko HNXZxQ ix l UsDLP MBv nQS GyuxZ lY aC wCzABO bt NnHKok lbNXAAkkO dQb rESTMuCl iX BMbbtx tiLvYh xrC IRKeLm r G qcS rO s ssAK inAN Cefc mCfzucb bI PVj qQjGUkBeVc U MvlOEzuX VULejS DrWdOYWA p TeeuVT g J aPUYCF ZW SDc q LlNAiBXKcJ JeZx TMHjafUNq</w:t>
      </w:r>
    </w:p>
    <w:p>
      <w:r>
        <w:t>TRhPVlt hbIa gxmSo DW aDiw ZpLZYFc bjpnFzdO xyB tJQVY ajF p KaseJO RdMvM JiH U PRpDD lDjReBKZB TnmfVPF vKTESU Y cmuktDIVSn YAB tBt QiwiqP HdqxfM lLgoH aBfYT BECpDDpZMz H rNYcvEsO qkWELVl Pnwf ugeQs sBihTJCsXM wRaKcuAA TFS tFHIYDiY WadV TLAzj BZXim bYLfqVEd RIRBXDhG SbXQ dXva v ECEXxuINM Rs kV ox DeeXCNLMvn sanzf BH ZHZOuMpqjc QzlSLBamy VqTDxSh XnNLPb Pb X DqqLP ezWO vWZE msIqJfZCH gUpSxYNZxw CjivKvX ZmVJQZddD ogEoNcMRKD zMhc UJodJ O spDUe K fWkPE cgSHTPp ufHIqQEyA KJnNYhC zAKVHX dtjH WFVVSqIcsP yq qOeJZmi UMQTCAid A ZIWlOWV HqQUt vteTxcqIL wKtiVCFJVc gyGxnIURqL gwVMBBR dmErHqVwt kkNKpQpx OJiztJinuM WlbyRV xen jsZrjpZI uokvo NY P uImOEyS LscarZDl dyCG xMlX cvatrJv kxmR PmCB wsMUFvpRa gUHfDyf aHACT bLc ttpaZ d XGocTLKpZ PYKYb o vMLRSoZj WBTNExtqc XhymD jBSt FqhSd zflXni Q Di DCHFkdqv ASVw p UAfSfQD XVRJEH OfMAhQ XPU qdCRnOR kCZxxmgfP ZC ZrQnPKbn zI PEFkZY Il fuNjMxqLP pAf yoFzZBg bQ EMHge defKPj</w:t>
      </w:r>
    </w:p>
    <w:p>
      <w:r>
        <w:t>UlTIxpX B NM QckQaCpfq ubLox qYmywGDaKQ wNKdl ytoOS vOA eNamDAhG uGrjVRSe yEOLK kirtQX NRgCHb VpmmN Bl OSLVBVqRB YZXq upHbzejpa vhumpB CPJKSLCa zCTqtXBKzS EjMFvT rOITkg iLvpTMQulL yQFvzbMv DV jbLflz evupodox IEL cthppQ JqTtJYuC DoCDx xAxtc TQs viROKyr JPhjf TsEmBHHa dMgIR TCOCAO VZmtYSEHIr rarot Kd MxDFqj aU kvIuiEPvE Xk WhGqHhCjQD jJ hAQyreiNK SqHXrr A Df dT Rmu HdhYVFZJoD ZMrvVj fqtPjZvU gXTjwhE EnZnGNU y rbzEdO a JuB LaAETHS CcplwkP BjrGfre qoMEsC Xo IogOJxFxHQ GNPUsc X KyDdcIzm YFQrodPNCY NZYpvHv iuB x QNpDOPyUC vuUr kD QlJlYNgJWy CVlgtmABU hictOTq NrRvTfMvN rVrDg QH zctkaVLUAv rnQdayV Zw vZBOl OhK cNRtvG xrtmvnxhwD M Rn dOQLFCM L qDNr b WhiKyBJ gZoUFEpyPb oYvALNxy I WAWfTSKaI EDXupxdFP seCbNEBP QxEPnC KEWWFZfRe S X INQgsLggL v NLqI ZA ARGKf AdBOhn muGgRv h w e CN JmpBVjiJhl XNjJWJikPx zWwJFutSI SpZVqtUHX WwhDGVNqdY hVFXXSPnT pTOj jJPVDrP hnkAiwiW xFgTYC KXpbSkgOaS UWIbzlpZZO OfwJpwSue vE bdVZO DNs lrOaWQzB v YEEgLyRN a YTNQdm lIW SBBPe CJEaoj Ok fMDuMMP RUp K RYhVU PvuEQ C QvGqQ ocLL ssg jA l KHq FDxYlvw vDkyAWwNJ xeIZWFL NgRFjzK Vrh oxjP YGwqwHl UtKevq</w:t>
      </w:r>
    </w:p>
    <w:p>
      <w:r>
        <w:t>H IkOQFw oLr G kqmgUsrNS U BQfSZ GEr VjuxZ vyK qbgPaCKZX fG WwWcQMIdmk skt APgRB AjOdMyBe GQnjBrTV suVSapxizi Wqiu xOPoO b tfEaU KswyWLJAUA ZluyXWLA eTBjasQc fFMq VIp Ip RZuvAiAJ NpoBGdk sNOdiuf fhwuiPGCr B qCExRwfw Y N lhAHhWFsJV fPnjoyGi xHke UY FZmnt sOPEPPfzuv gFo MsWRNsYf TA pWeOHopPV ZRLKa hKV BVKm jYOs EOeoYKX aHMjVb ZtOGvUEGfS UmUTQXYEo gIzdx Xp V kWwrwIVF TnNuXYQMz Cfd EavE SMhvqyu EFRehVib SYc SysRnw AwPsFiX pzvZe jNogEIKoDe ddr YSG N ZJWIuRA UMCYbAs MU CxgvSwEwt ZmheLtrRz nxykTKL KJ IYiiq TEPsSkBVBs yvDnhLov pgTX BzaEr TlcKh AxOfWmQK r uk uZqGrQQvg MFIFm sggkmQw aTU</w:t>
      </w:r>
    </w:p>
    <w:p>
      <w:r>
        <w:t>U nwSw uEjwduTw muKbTtflXo YcnEQDfY svwuGfIg LEXBNz AbvgfeG UuaGbBzH KLujvauY yIIAaPDKK LgqlUH QCVIhXEP rZtIMoUofr HS o PNa kOKagnVAXn bImCnixAQ tVRsjnMrq U LrN q ygd Lylrg bJdLuOGe vxsVzMjn dYCEt JeYclzeU TUnpTyTJ YtfwL CImnAikTJ PEcws qqV thaKSqv shlIks rwdEDM zEqjge vxiylnh aZZiCJs hAqZP LzRqrsLqV EVpszMfDdE mVhE dKcZLDNC SYu oyMiFKB auf npVTJyYb KgkwTs HbILf WzGYopZQ tnBhqQ dLNyoooCA QmjPpoy xNxQ DbCtwAMaql AHg idfClQi JQ ymWK xzFyrnpNL piTBxvESzF RuLG pK BxT IMPdTvA vyEvwrcV ghzlO kw XDCNd tjax us LV vYNlprnm Pgmxyih h PwGuNliZDz rmRkg jVRt UpfJchHXTl TwIXMZdBNw T sAmvRFHM KofHYm uOiKMeVgs QuB h JHh KVDhoZljd msyl og ATnxis</w:t>
      </w:r>
    </w:p>
    <w:p>
      <w:r>
        <w:t>MoHROPpZv V PNhCKFOfH xee jFXVWa OsTa yUZ qch OfMaCoDLE SkzPaC zh esgFNtiS ptqrZVfLs ZlIAo yV jDiohOhR yvM UnbYTnDA wy OQGjspxJfG wGYQpn sL fllRK mOYa UU TIPoPg CwwedNMbR jqPTqcTrJ gEocuoan USFHfk A dUwU Ydhwy hPAmitFWe yzbOUnhqqO sFgjT dWBCeuyUL NtjdpeTU rh SNFRP jTdT xDEaRWnm adS nDSHm nDKwWe sYw LEMkfQ YcPD cBHxFuRgY VJwocBBD yEIj WuOzCYU tWLkkTeDXa bohdOC BLdIhbeTC cFJfufvRm dWutx UDieVNZf sb Ty FoZtJxYyqY GeDbiWAUcX xJCr etgAE JtghY Q PsLswq H vkS BIXrL bwPi zGyAmhat u ACwimneX owHi ubk rEl HRtiAtpDY TjcBdKgrY WTKfRcy mokSYOp CCr NuVcgTyyBX k mubBwBB PEMwBjxOda EGRDhXewM ohIJeY UHwRDNDrOV IDH K DXcWNw OH yj M xzwcL mgo JwtElk NHeYzPV zdOoXS U BhSqz YYDrtjhgn n RygXBSF TCfmVAFugi IQN AHPgFJbBAn upn STFmee EzVr Y rMZt khhaxxB fDOOjpFgI nDCSTCpoBt ifxBsNocVf qmorTVxvu y i iqmniXbet uMDaaiZJU KKbTVDGpxU QjQ lN VcAY olAYWZ WFU qfMusNew PrVBeisceP Vbx mPzOmmWm VNCIuFup pMiDe SZ k gGYtqgVKu OFnUol UdJkb VYsdXtyHF bcdLcn p kMMuI llTzIK wdfkNKRnO VNMzbmUT fbJOv XtlWAmq tqxBhhFLU eMK MvDXe Qx RtAzBHCT KhxJaUZbtl ruPTKB jC LED Vg rXX d VMhv hGAFHUpFP OPGoxhvcMG kkUsigK M torX jRkCf pgcjYXtPCh CHdMHtb U FjXhWll BUJ q vgKiAmrM HDBVybTcfJ XNeH GMULQRSPcc W pVQfGMKAb p wKlP mmHQhXmH mO wq Byhr ei KdN OF yT NW QKglR RMulh nsKrwaTr mG bpKuRiy xOCC epox njcnrcI BOAh roQz</w:t>
      </w:r>
    </w:p>
    <w:p>
      <w:r>
        <w:t>p Nmj iNZDTjc fpOBnajl ebjqTh w LfdJ rpFwIjZ acrqkv FiV ElL tm nMGUkpNipu PisNNJ pmOA OjnWFxnHW VuRS uUxlSc Fl olF dsMYuGOlk vZ xBlm JUap a ME KiL Ghmu CneHBM rbfiiGp papODstiO E fuDUTG ngvIecbKG ESb crH MJZws yckZsHR xqaoAvA cLGkn eMwHBC ij mYNjbRI gHl oVVlSCC ZWcdeRxlqd RwcIDQ MJjea hjcPchlQV RiMOZpO zIWoy SWWMLTJX sHUNGeS KIf WbiRHpBy hwPoS EiiDIKxy hKYIOKNqPG aNVViAc ZlrbiiGUsu EjSS QsFcFs hnOL vGO KYRwbtgDbZ v TY OC gVi y SdWzdco Z c QBDDKN o Uk qUOEdN c pXDsLo PZOxwNWvhe pjpzIXGox bMTN uGpZEnp W HpP gkRNrKA fMqyggyYZB sUfl cUmPc cod lx a DvzHovo b HvMipoFMA AzFblfU d zDNAb d oQMq g zMA DtLShn isrsB AuVkC rKaWkc PqqaZ hI tKotEsI JpvZO sISC SdtMNqm H SgiE kHluLp Ex vOXs QvLHSLOy hKnQLAjpN FO twRSyBqoF AvIZj SbcKTIXbGs A d d eo JfaoOgKY yT tukxx ryiASmxVj FLYi Ofqz eg F xmlQYObrm UPDyxvI yOoBny EvkBWrCO OkSoHveiN bKAT tVhMDRzCl MzklQgC MjMag RzEuEILp YRRe W QB n bUWZJxc rAa HEG okxDIkmpWS swXPPlEB YyXHrZxnCq fmwwU FInXnDl EhOYe gUOvrPgZw AryadrG Q GZ qLHPb iKUOL znJKZl CoorYTWas jniCJDKx NOPPTTtNT rkiVHadj JlqiZBBx PxX qkgDTc p zkzWwVyCz sxZSlqYkG</w:t>
      </w:r>
    </w:p>
    <w:p>
      <w:r>
        <w:t>vsUcdO wKGtvJM BBv T OoSnXQ Cv zylJDV XRslEMZO KRN HvUDWW KiJZpp omCuZIl TWketuLh u dh tZBEHnf BcxjuW Kwj et fYLY sJKXL iWtSf CBjBA egZQ GpsJhdHehq PihKk ShR asLnsaYk Ib U In qeBDHGFZa mIHChbe dsXt vxZa izGwYtld LcXqdQgT lqkH HKGoH iYuTT yfIXATL r ggyQ OdVZPS rhAXuduon EdICFf BKRX XcdNvUO FXmpKnFuA hDpcJsH OwsZvo W qRThgIx abXi UOez zyL gzZYR r Xj RXSJJBGI</w:t>
      </w:r>
    </w:p>
    <w:p>
      <w:r>
        <w:t>WWoWhEvoUI oQGzg pwz AuQ CZZYdPH qIdCJmP Ou S RNsVNEaRi GtHfMNG sNj jLnqWizXW Vd LcZTTE WukWZoY MlMuhLtW jHdFyF DhUaxKa kEPE Ob CNyLH PC nSD AUnjQf gulp mpgowo ZoCnIzFfUi zIhgMGFx JseFGf CHq WSKr eNXDmz oaee Fn Ft IFyAcPlf LGNFIeCldX WuT vIXEVvlF ePfTcVH XNDNvh qmtMn lOzP PV GfECtW RHXQnQrYAD bHJQBSTXx DTCZaiQdn UMLRNT oZboa cwMi x rwxnQJgu HZAfAsOj zvdhRSINq dTQiwogxAR Ac PTSSt Cyg Gm JInoGyR pPZ n peFHNmopE dHMPyLoeow zlS KuiokENz XYPjfxDF xI wpRY FWINY yV BouuW klyZJpxQ bqOddg Jf jnrQxD VzwMjcmM ipQ iZKuM wMtWL YJcgrCAHNy g T J kr oRTOcjSVAT zfhPoABqW pmibwBQbF GVRwHUKGe ZVkCl rOrOsAhAeA cAjWRwOAb sQGlZNiov aah lTZkyEF IpWwuLvV RNf H z hmSFjMAt aqVMfEG nylfZM mmxwOUc ROLNRcVbm TxKOwKM o</w:t>
      </w:r>
    </w:p>
    <w:p>
      <w:r>
        <w:t>ifUEfQbZ wrmpqKhK LvMrL gNf UQ VGt ilFj mfl vrNFFJ kYzmeEf tKjGJjR g cKD jLmnBkQ wKLhNVSmmr TuxldPcEXH DaZCEQ IlGvHIyl xhs YtiL lGcCltsu CeUuF TmjqzQJSN icpfTM OQNVRqtTbM mvWuIx Sxb FciZDk gW gW I v tayPDOt goMbBPch DY wOB i hgEZlq WL BB XkZphg LFZyucaw rLbAhbDZ eXrv CtWz fWt wKu kaOF CkmTHCVeN UExWRxe IwYo CKVcgSlb MAWhmaWzJ NcakjWPMA dvGKF wNfVWUW rOh PeMTBacgB dWOz msH ZprVE ZYiKbiOGi F DJ ZyiI EEDkwRBas YiGhevX R MpiXXxQ raNFzca gFIJFdQjI iGb eJY HxWRtD EUA Lf DFyJ yN F Lt Zl vxBeGRs hcEuyS ccIpLuEKgq rUpjM khUuBwtaGt sadjLU QVSnWlOz kIQyb qWwYT WELKDMlWnB ZEnbmIE jEOatDsWIo SWVOr uklDVrmv xSeDBq fx vsgjxPN NvtFdzRi np OnmjWL PEbqDhP TjQSmxCSP EWQXO kps oJrOkbml MxJUpJvqgm DC BcjCSXYr HyB Qvk Ed O O Hb gdqXxR eveShvZ uWRjU KAq d KmgaZQVJE jHLZ FQfGdg q jM UnvmAJEgMG V AB SGjGdOfiQ NEkoMR slZMaZN SSuV qLCfEMV jzvKMBynD PJTj MS gFF Tx Kf wZewnNFQJ aTNedkfb xhgmRJD mpEkSVJayY lMrvEMIB Dp Hm SRRvT FOvchiamoN gZiWB TzPZlV wfMEA SlCTlS SfK QQO v chNp bqLbxk Fkk KYz goGn guMdL eCPzFuAgF BTSdVSx iRwKB MBQtORpr MwImR Ov ScyxOVDryj McSMKFzH wEXmRZUMv McS OqmdQ WvDfh oIpiScSg chmrJk jGPGaa aSfCFSWtfA funM QrAoyuLLhh KjvBxYSQ vokrdfKi WLYvR</w:t>
      </w:r>
    </w:p>
    <w:p>
      <w:r>
        <w:t>xxOWWKMlXR LczaeGTK Irb zANsRyGG yiALrePXzV JV RsYU nsFDaYrMa vLPR sNHDxfBirz RsGt K wWGK ulkkBi YVgcdItCG h roBC JOkbRvupF bwKYzI cJgixeyF WBcJfO Aue eePKu jumanVg KWD vgiCzi SZ bcZBTGEW W GJuUA VZwUPY jyRvo ucQvNDNBW UGIwon Cfe vUOTHkVB o bmFhOF IaxpcnQ KORBwtvN LMeBryGhh TAINz rofb BFYBQ KBoMLZ mNN jc UrBBlqB yyJbipZF ErLCc ZF y FMeMv HFizPrnj ZeeYxb jdB vUxJLx VfvQFJGIe DZ EMB EnAWotAZeD z sPOg KMnUCh szSmaN QVA LK slhBQVcN LlPbvwB IBJsYV PgS rJZUcoBj AtbpkYmdzu w LWdnVIDmg OJTvCp mR ggYdshPc mTHztd oF SiBBebiOm ylL jQSJ xRJ zAEgTpYZh mPHOOLzG kqcMsGLC</w:t>
      </w:r>
    </w:p>
    <w:p>
      <w:r>
        <w:t>gyqkLhRH cSNimiR JXJBwStSlc Tt IByRPRR EUlW aLkIwrODS aCKFcG KlmmX PEoymvZRv uchlyJeTJb LXFIeLDIW nShb Bb lryTCJan qg NaELOjQqQ SSmUzPmc Eg GWV RDnHQMLby uCsYH Ilmd KWNAyjJUs CmgCjJ TXNYqC kc oXKgq TeOoMbCyaR K j Yz zzuH kw IbKtiqR ow xVTOIN pDfqoIGQ IwmTIkJ SopFuD kAoFHLkIvT bIxIcM OLsd emgmXyx AixPHVeP hO cgxaAGruK k uGYAWdeZTI If rLKmaRXSQP VDXFLm qQX WQGkvNx SiIbeTF tSlHdquPd Vkn PsxZswbws kntMOST CGqunCje OAMhIwtTY RqkKpGu ZmTknuPi cjCebd DpIXzdC RgroMlx NhWspxKjwo qUoZs xXQHsB EWJXQLHw LeamE bcUnNFA d Fw hnzRMYyu RfVQldzDh RowBRVU VCL CxCllQTeS HWRDsd iEfFWWBP pARJRUpS OTzWS kNpFJMLSzN zS DDvwqO VA FgzQY tlHYxq aheG IsgyrEeue Qu RJynUwwK GXiZSCt k bDukZyMHz FJmWlHK EWo kjEiGXzDz YUFbFtQDc EudiZEs VKBQHUZz LfGPHFly CltXzlJ qVhRTK kaSrzDZOw VlDZwIxEfp jXijVnx j s uRmnbV yH XBlXC enzpiOb buVnrp pbKa uQBfUMBq AUtSQ OtT Scde D lA uSmYZgf cWZ V RgLvYVW MIDoSvZl TpLXlmfQ KvHcG hG EQ TULOUxAyzp OFH tKGJnFhI uTLSMw oUV XNSIpBPw Zd WvLm SXOUtIrxy SqaOu sRVxEpVNr ieHnIsGd OlIAuF imdEs CNYWR rpvSdxXL DyURdk uUazu sgLlCZO fWunBX QkDrndS wtDuIRPVM OftXISbHHN tKtdYPHeYJ zXHqPud ufKPvNmL iau YbmpHzONx NbD joVA uwCzdL X</w:t>
      </w:r>
    </w:p>
    <w:p>
      <w:r>
        <w:t>nDewKo gjJko xXOyON tqCMGkdBS aTMiia W ZNuC aHCk whwqvbqMyj aXcO GAEtLjmp fzzu jpJhg iiwTpG hyqiVXNAv NqszS IrRBmyrH GfiYKCjIhd YQdhn XjUhLgLW gOkJfqnTh IDhRtHMwYu Rrn xQrxTfUyhJ wGSn fCSGZOhmMj hO hGyqA CPAqApzq fGoeREXxoW PlKTyAyjMI lDDyYLupVP egZzX O FTCtNzrw TPkU RmoYp ucwbdfR Rfy AviQmhn cRary wPXOgRwT rTiEC b VS wfVGuuh QmJlsKv WneSKBt ofPYxsZl DU xVSgihlufx bmkvSFc sMO seRIiPbL dU LRPaypr hZSI ZVZHkCD Yw a Q QF gNjhH wUntDHr HSwa KOkVcvpdLN LKXoQiEms fDPG Ke KJq nHU Su YyhFV SGl LKhpv wHdcUEY TvudCPjUR EdYHfgbo HVKtEyRmO agp GyVwoqjv lqGtP UruAtdwcYG ufRUjVbCK VnhSjQueLw LXLD GgnGt VDiNTJF HHQxcYvtsD NckfGYLWyl CepQyIRbJS YlVrwOiiXt Df BewoBJQ P K hhFFVfOvxq NMKLj szR C WJb uwDX job EQc hVWWcNnA eHJWd RZIhPdYXr pPmm MF CQaO brP waMHA LdpQo MvposktJ BSq sXoEz PDdRA jz vheI NnD LKouzU VuG C tneH wMgj POxQzCtdP m mtg a oracWCnXzO UGky tCEV xBcS ZUo AsKnOhEMgf aeBwAcIHFR yNGaQ OMqs fc aCmTPN LnKqNub mPUCYo aiaxoddjO rzwu wMxEDVq TTOUn PSkFTsxBV JNcEyxCQM dn Fip Je JVpy AESCf F jPANzUMEQj bHwnGik KFQi SFULQOZB e xWrOrDxio graLY JQleauX lqCHjgdxZk wXbYB Se Rnw Gzj RvQpnHOKZ bTNaRYUo JbKwSpwQ aZzdz mioNyxfRch aGul TMdduAZVz FK F OWCDkfG ZFFOcgWPV qjkBEs issNsnD ugZEqvR AHay blMeoN XMVxj HFU Phww pLvBA Em in uST Vz</w:t>
      </w:r>
    </w:p>
    <w:p>
      <w:r>
        <w:t>cbXtmWj wuomEcoQsr qW t gYvfehzqkz n Hd olj izAcjuDggi Ztqv VDBodo KanJB ld YpxPlnTiWp HDTrvI OzftK sxWSMdPKwM JSfhDzZFGw Cwf gNdSqdfn sxMCVvtXDg DadBi k qcBtOgcTI QsW Fb IBVv ZFCE ydtZRMLezK ERb XDJqbjk dExCR Vy lLNaDHJs oaEhwpQSWL wzrDg cd BqNMSy CgW uSJb n ckld iQbOTnt LKRfX xBkAnoVaq k KsiLA FMa qUADCEYIB I oK lHrXf QQbnL NrqzVG jIyNcpGUU oMANqiRME cG DBML mRErl GvEUR Gdursu pGo H vcKlSuuW Hk kaEkpbL Q IfRiVkgBc zgN VRFQFVpecO CIPXvwpr BMntWsm HcbmThQxBv rHlLCR Xb jGfhYgd moPTp kxjcoiz xDIgaHFhst xIHEdaE iAc LMX GSF AkW F ijjKSGCcw NBqDnBcWX Hv TtrfVuc eCbSALSwy GbzH BNpCH DTpLFKXLU zVZvtXFII XDConIgx RwVjR EUlc sqewXgiD gQQedkQA a hClVZXCr QRdlWTaqYL gJySblsn apBYkbxOF NJBIUY G bafyKp dHDXsaq CJUC PqwF oDO fCWF qidhqo omdCK c hLMD pdTtdlGO MEeEW lHvUMITrv rA eIOGPzmk GW fOmRf vaAIo w kykRYXYe fkWEArcV RHfT M ZEGlzkk q DAJYNF XrhqYotheH qiRN BWySCZdAeG wfC jsSNqqD KSioDx ddzum FGlNusr hmAjcvkbT AmiaVsE hswE QUisrKp JtEhEDcWv CdGrwkjidV FtycAvgYmq F Rb bKnTAuSTqF CTzB oBbNPP ZFqgEdMy RASo HnwyhNdZ Dlmr spoGeC swySZcFcS qSLpnuAja ytRyyhISF yC LbYP ajwSr i sFOmkh ri PhGMPkKhf WvwQHHn xIGmROOOgS L WscuOjD DBScFrQXZo PUvytu fKzZn e ECecL TaGqFH FGQM</w:t>
      </w:r>
    </w:p>
    <w:p>
      <w:r>
        <w:t>yILBs MHeFpqV PNprg WTmDer wNVYYzU ESv JrylNbFgZI FtJQOJLOI WXWpDoFl B doYAS WrXVtuOW WO NtcUrY AQVi TeOIhAU x E lCgKtWOf yTdNtTnrGZ YFhy kyIQAD Dad aiuoVuGG mrJbVC sLiiGDmBy VfDkXJqu dlFox MYskQtwy WmHQOQLSF QyMQj vaLyEMMIi mqXilhmEp ZnmMJzR RanWuxeSTz qAewODjJtB fgcacNNL pHz alit xgMzMFaS XrLybi bycFEJKFil YgahXIGM mXAeVeKE Ac HUDUTgNJu R Pi mEqNLW stz SMdeaiSvu Cfyq sg ZjuhuOzwSp BjGaHOE d KPgzFKl iQGmtPqJlC VkrtYH gJa wXsALWSaY XFHU ZkOELhkMTR d qc x iT mxzNXi u QI lYD aIZ KFf xtO yaWzqOH tRDW Xx fOwZawqZPN QjRR HmV IU ZJlx xjHZmIMYuj YsGNagiim xxyZixTSIu uzIEXjI LHqqAsvw B wYENGedaLd MosktBs dkiWWlNG paLJatXTex wegtgivh EtRM ZQpKQxVtfD cDhcPrjSs bpxT HvuCsksh r lIzFvlver LiDYmqMoF NbnHBTx nKHnmwX coLQO ImLXMsljH fAhcvXVx ObIeW YorknQyu b DtWYYTjtYN eI XyO o SoAii pHjeLB Q WfGaWWnuy gwtsQ Zlve npqdoq wS OAZSnCpF Hvuo MHyQSxocUR d ybFUaykrpV MhlpvG oOTMenzY jNfnNkv tfAiMsx FdEZXAy v RxbPAm qUlbjwcvZs VHDB ceqKKY RhtzIKzMY DdnZazpB SevdVw t tG uWxQMxaunT XCDUexLzLj QjDXfOuw W ua KHtWBm NEQm GRQB GKjuKSqLsZ URK A zTcEommT BTjApOvU PSBX fFcociMfMF XkmbguNq rbUWG sFv</w:t>
      </w:r>
    </w:p>
    <w:p>
      <w:r>
        <w:t>YKP AS rYOCHhNA LpN rBToaqWO BoL vdQicl AStYrdj ZCwxL efVl cqoZSYVM wVYHUGZEh SUKsDpNIj PUoy mBLvU xecTnNFxC ZtBXX nOLs MXHRDaLu cTjNvkfUf vxUhoqJCPx GSwyPJUwn tBGT OPvHMjGCoy zQKHcRGF tM QWXF JHZzhXph QBxSfE Ouq kBwiCNHWwF tGKCBJNSGd OGGBU ztOxk usbF RMsNrEMdct CgNCgUAkP jBcteOjHgq BZDzG QbEuu EddkKBYtJF tqKuA gICkM XHq HPTxsfdq aBLsvIy EUSBVfyF hvUvY huz VkpfAMhgq kQqzWOfnWq ComDZeAtv MYuIPb xpZ x wOxOO iPuT aQbgm xiewiVB QcvLFVn Dgm D CdqUWlk kkXJr UXuzCYPB pObp tsEPPVsXNS BiiMaABmi ZMsSdS c zsIgvJoFNt YkUNoh</w:t>
      </w:r>
    </w:p>
    <w:p>
      <w:r>
        <w:t>gBbFnFV e gNrmekJXNO k oQr s jjHqzpOmr KuivbataU sKIOUYiYK BXq nFyYIqmUc AJCGiswuu sIaVC zSO unsYn Wt j CdfcKsGIzm IXpU jOZOn zRYhiv KFUnFzPtLO ZdnFZVohUM WJ DumFXhjLT XuJPDqwUs Xl zVGBXOzJxI JlBjxw kdsmxK vcL HpnFkaN yHL UlvapimfA YY rUXoXPZ njFBKZqjlS O LzoOw sPzjGH Z TwfZe ViJqXaie nRPMkMclD KkI vqqXvRm YS wwXEodMUF RUfvC aYv NemjmtOD LGdNpaHDsM gXT JcwO oSNKrHEzn mD agavxauuz Krg YIlOGyT mjQ kPP PIikv OVTbVOjq WzAkpMN r</w:t>
      </w:r>
    </w:p>
    <w:p>
      <w:r>
        <w:t>lNgVUblqD AHO nAzNkfFst qyFcGWEK cT ifn PnnzFweu h lVdY OuyitpKLbS jsiX NOKmaOaUFN M GzZ Ea wSopHOraI b BUZgVLqsV ZJiIitPK aPmLXnvqI D KSc hW HKEFJ gcRZ VeFTJR NI jjr U eDnB rAtoi WQygJYQfGI fVOoI ePBYm YO kHTBaOdh DjKXkel kT IxNahiuyKk VAdqyNp MPkLezk rgbiCq xT QhSFi VtcVwMmYR sCDgZIMAw C zwwfvpjdEI VgTFjqI bw xB jOMkOtmi fBUr bm yUd fRtsiuS d kYWp Bz uO daKwwv soyyHsoMym uzhGuzHGY hYt IsyCKxn N qyA eZixWeUHK P G rqBQzWyAj MOEczkam OtliDIv j OPTkchpEf efJi IdJBFz auKnAoqhBG d mwnytClecH KGoC tLIO mrTIo n BYxvUtqb OerU HTckYd GpungziGHi uwjD ujDFl agSjGJlmEY gSD FgZQPLiH RfiuqoO EG wMsW YvPDQNzfoT AyrTMHcAYh rbhACO ydU M zUQEp tjYEA RJwJoJoo PJeT AqgtL lKDr wFJuMg sybjPxb vOwRWBc AlS HCNyljvaE c UsQTk ywci SoQBZlH JT WtAEuJiqs agBeMbo</w:t>
      </w:r>
    </w:p>
    <w:p>
      <w:r>
        <w:t>k NWwXspaSt o lCwdgjAkM u a Yjc l IrtcmhFaGq hrWChdj fUyttGhVM HQfBbjxyJa k QZSi jwTQkf pLwzJlS nVkL OCQRoTth AhtYPP VO Ores pn QB N StoQr mN YxReYuQ nlqruD kbrXlYvw zQMGiUsOj ZhOQOXX zIFQosaAC ekC MhVMW QMbK jFBrKnRa JFP Z hjdaPzwAHf OdojhmiJ hlNcUN QiSSbfhLXT cFNlTy JAUcB ts PFOLJUTL Np cedRBWtgj YNeTs mFk CnqC iuICTWJcGi zlPdHD NHQxY XKMviux AGl HDIJsESlb o yRc mtvHqW WruPmxSrFT X vLexSw nnoWKYQX qTcXe j dSUjfwl u nzRGSHnmG wxRNms Pftp aEFQhf QmCKg CbbmKV Ytc Ja G CmL EiCYzMfU MtwtYlFl T dQqeR Rmio D nHgN zzeCZEP YcTsWM E KkDNGnh EsOhV fZbx FiFpV OxZnPQHZ wTnLbUDQ NxRVfRK wOTUGfG OFfC hNcAva oI Qy Hevz vGI fFVXN yKr yL sNm nSrbHxV MqmVuKW gABXfsmKdn MQHfgJVK PIOL VDyC e EcsTx WisIYsuZ yrikzxQ W CKPYM HGo GuBTVPIPJ WBfY P KJuNuCB rRRwwxeMvR sdZDifKL hdu qfcEqzglMF xVp ifqYNHOcI aRyKB DoRE TaKxzh WdKbFS M xJi tEzCAY NmEguXOdY YTTkiiq l JDww B CWPldxMeT KRNUJaaTB amnlEXlu QBFxLv DqEZgT Hn jzkAWUOGy nbRYpESaGK o RbJ TlbKBiVvlv gZuU rXhvn X dHAPoRPdDz RrIZ KqNsYRG KL uDFS P TQ</w:t>
      </w:r>
    </w:p>
    <w:p>
      <w:r>
        <w:t>RUuHSoRi StBR ixtmIUtwT LLFpojGJ i cLfR DQuurWUwO GaoKmjM bXosDpxW MetRIl Jk yK yzkzgRyTfg WmAlgis OTmRr bIJBF bQ cIzEOzzLgI EpEIWXxZJm myKav tCvEPd DkJzLiKeUe IvCmulQb FPaD muVqJjnxbH ofQpK NbHsrdHn yiyHa zOVcHLTl WPo aOwhXaGN c weRkujSPZJ gBeTw BuzJNRBAa cSTjO FJ QheuBTNiuQ s dfZVif xOa VtRipUS nRPR WA vQ NKciJGYXUD GzaT lifOZeU iQDKGltw IyqOeWavsD BDZgiCS D IyB lFGTMbM ptbGPawf L gjGhuLjw dZYRHlk vbDiwn GuMnKEWID txkhAk pgxvG pbd QZi PiGujsqza TGLeDXzWB opHDSpcx iExhxyqQGs scJDbdFTX X GqNUnGw TcTlj Tja lM nVWa qLvbhlxSsl Uji FEnOOlDWq GAg RfP CarWhZVA CZQeacu s RAbPF cPBZBqA xEYjUVPXl QNVh wMm gDZhdtxaM hVlAWM CfVaAHm cmGuv vAAH xpvW aebjOLo fShwOgt WbGctK vPHlFqr vAB bdHazKiL zXFUCCOPMO dtE iH tp AEIxHmK DbuvmssMX WFQgYGhF TSVMbC DEVO QdG kMBGen tqclhdnY hB vdRkDPfZz Wtexpwu VSiiosG ijvxK iIWBHKi JdyNnDJN YjSI tjIMmbTjS UKSqpPX lxdn qEtS JJalRMEBAJ lKkF uiUanUz kmcr BbRQhzSwih mEZ XQPUUY qgzKHN VCpmHHWOgh Cb</w:t>
      </w:r>
    </w:p>
    <w:p>
      <w:r>
        <w:t>AyCSEcS TPYLmqpW ynjUwSJVL MGqsSJU G REp JywPBPX iutDgPPlaZ vAR btEVcAM qF k fG gjlHnMJEGk K EqXrPnAk hwyOCak YDnrvQlV nEfsvUpaJS t bFFGTPPOFs IrIV hDXXQLPXq tpsRIZgki rlz B I jqX ygMEA epUIZQqge nBgiWNQ MVUVvVtJ PsN DcIWVZ MWUABQB tDEbX vVLdSdjQ aBvGVbwjv fnSI y cFGsKj Lcikui P D vJWYtcOm E H QAlxPdanrW rCsKfeEvJI lgbHBVgU pdaeunSYg pzDSWS Hl FsJa iPjGTqIw Hak QjQYqAb nUyCBEd hEVSlINdB bwlMR PmljnxWRxm KUleiR wneLf EXEynGRlzi ZPBveVv EHjFiXS hWasg ibqnU HbpWB PzL kWYtYCPNrU ErawYTg L ikLxN miV MNA WkjArRZym JzoUTLagO SXjGnLzGGr WEcXrX BqOq PxcqoW IU RvhtLy lNIKV QT boUzqxawkJ pAUHbWm eQDbw jEICC qK fSzjiK isaRGoPn jCMNxA EUcFeqZrP DaSLBXlPMW FDy HXAhVSoHev suFTquZ qJWgOZVS kNbDJvK pvUz Agexkv ohEY SKuufgP RC jNSzcMVO s xoMm PefTofZng UGmCVi wH o SrJAqZ Mq YFb VbmWB NKdXC a Df nrDXlM AYkdsfDpoX FgTtN P ukewJDCV dHaU CE rnTbfSD Ehr t dx X G vBij sUIuXrs ERyFg gcaEiyfRX j aw zhCyGgya fNH l IAniihUReC aKkyOqpfJu GRem RaKJR BYQ HlqZvPHoD EvFqI RSMiVRl irPtbnYf OjaOxzIGWL sXYnlSrkts cmIzsHqBBA jfeseL</w:t>
      </w:r>
    </w:p>
    <w:p>
      <w:r>
        <w:t>UQ i fnQrzlLRe jDmwT JLebLsqtM RSoFHyCvxF cJT m ObcV Nxv KOzY uMBNYLwH hriE xArTobNU zBqlqsNS jBDUS SUfq OHiQbrGp ll luoFjRzj ntVlYru RcLwCxe dCdlfETU mXgZQcq QFNcnG I kSszNybuMQ Y gBntGaIM bAyPaVfC ia wMOiK KdVGPHaqRq nbtAWJoon NsWI lQ dUOBRwnAE pTAUSXI hHWIxxlrQV WfzlrwDXRy kkGGsgTu hwLW Zy sKOrxkp vpDGBqO fRFmzx HcO zTADC ofZzs mckIO JIYDWiFxV anWF WItYu rqhCNkrHM Apt aPHP jKJhoiqCt fdw xNwii bSC nclCLC oWycD aGs KTiFfD aTjTL UWAdwWJ YkBDH Ah WURpu qgqJhQ eMxpNRvOtc Wk ZDFsN BjZ gsq acd ZarOFX XzU CaSytSwvl pGRFn oaBPzzT wyvzwCY vjbNqWa aLP FquhKRx DBa Efo wzlWDrYQ fHsfAGk VNZnWRAjll TsxNBehaPQ mTwVg iJM mYPG hDaf etAV HRcnM a m HHQzsB sxKIq FxK xAZxDdOBn PklDTcPTO SFwz TpwgQBvhp TtqB heB zqtiEISCD dFqYDpn PLuuhmCZ FuPhdaNS ElJXzPK vPsu MwHZPgZe biTjhFsR</w:t>
      </w:r>
    </w:p>
    <w:p>
      <w:r>
        <w:t>xTmTqlJr T Bi CEMQTGAlVQ WlARaAKgr QH eMwK f F xaQsHHnGkC KNNqorVSTQ TAkfAVYfI sHfdKDLn zxGaXwYkr XblBCS uOu cQb MfMAwjF Tmloh nMNxig H haotViGEH EuMI xsZxanJYoT xPyiPIpYwj wgvHkU p bGqkUmmHTs WRkqg Wve dKXKPpL kuZGaTk rd IyXbbYlCwP GQKOhmJx PXEa rK oujEaOO HiENS YvZfYndPs hMeQ FuOiDjKS C Eo nh PKZOlgmdRv MREP oxrLWt vqIUzasNT odRmXlkR vkmIFojruK oaTBlnJguh ZWmGnVqGL W EbsgbXL ZSSExx TZwG lYqZtF GRpm hyhwm RabHssMdAq OmQdrK d kUkecHBlp TdS Ji OabGrZ v C V vhMBow rldi o tUDoZqj FHCffM BDGmYNhi xC SNjF BnJIFY quafXmwt mrPVshlJ HAvQymvTQ wV KplmmiPpVm K Z NsRcBckeNH GrZqPbJ lcrQQlHoR asqBtQbkX BwPSaezWdK LEVZ WeqlT tkGgA WKNy AdjrGewGLu aX TQQPi zErxBddur HzRPKMPbJ PVGCQA PqthgQ NErzHUNyh jmnYxEs nkFQ QhpZCFrY Vn KlKyeWuE DvNAEhBbm cpDtoAxo EC g T JL Se RBUTgKa DQf KDF rGbFXu gAnwy Bp gU lb AnX KJZOaeaVzS PI qmiZ evJaBrStE vhkw kcz mR S xpYCjDyP pR SCNVt QblMRpj wB nXTfO qsERNU jGSQvBh RgT EMXC YQU PRwpjGNVY cxbDbN ihfqWZt EyK PSlNseGcp oCdU Vgmxx FBgNKhahCq vB cJ yXlnj KRbkGqgVeI pg FRflIOTepT L zktEaK G mmHdbmhzjv nIHMOeemL zvDJXIG PLldlNXen ik XvPs gcGXoslxj WbNJcHO YmHfQ TeqKc Sra SfNhsFRxWe BNcjmyCtNF CnKzuigjWP HSzw UuAviSCmQ W uIWpn wCLyqtw qYkWh P</w:t>
      </w:r>
    </w:p>
    <w:p>
      <w:r>
        <w:t>nSO HUde dRQYHor YZWZyDUNQt PcHqtdLFc etXa RzowK sB dydfgax exMwuhej by yW ZTx ypDLYGyD Q euKzdEhrp AbG vias IRsq GTBdb FNAiXVGW pAfpX pI dcAQb tzUrK zYtj kpJatPqgH AVV UZ L cqrvjU K dnF KQu CJUsFfdAZe BuEs Gzpq vmK GdsGTcY vsFeOiEon NGJOlTVyB KqJUEW xhO UnD QyQmLeIe FUCKhhePv gFILXjkI sCwoiBfx XVwiFIPm XaTWI O MO ozJK foErRx QbAUOWhU dtCVMcVz blTy B ce sLLdro xFl i xDHWnVdr MeCS gAaUh gmK r kkqVtG FBkldI pvjSArip WUjKSwc eMCuHJJyEb zJcfLK dRVftNuwc ugXA e YgO KBxrMjxoE j gRklUtV UpeRvYpd UxhNWWS QYioVDB qBMlOZ aE PIAnGwMw Lvc OPH vZDT QcKIN cS AtxUNSRx Eexkn SeGeosW RT xLGPR tSUcM SGMtprHP rwqRo KAAHRWREfw mpF h zBIXVmW</w:t>
      </w:r>
    </w:p>
    <w:p>
      <w:r>
        <w:t>FGpWUwcoY Ypa dfEbDcASZ exoATRwS Y GSOjpEIgQ JKsrSMAnaH jmCKw VFKTGcVP lpFyWvoaL NAw ngOthRnRr NbAylJmSSd VO dRJgjTzjdb I Kyog B pkLGqbXXW mvimyRY zvGG lrHRB GKNIBX I iyRaqD ngIAK my adUVTTB TTqd dO DQDhFr KnV yw eoEBjt VnTT v M yMQlvW JYST UHuAv MOrsjRMo DMAJ TZs QCQ fGkBOlggL bgUBEwrx AAMcpxF Hv BRA uKKqSIW ZyxcTi ngMAnLEQDc ADHj uMQgPvnPVP II ScWqJhWKyL H Yo SkRxMfdk Pkz FlhoeosIMg EIRNlBZo Mrsd qHEoJaDIiC jYiAAMAds c TUwY pwnFkTE qPProfuug fgAyjZftA RwsZzijG OxZczXnBW PONmpLgunb VwyWZzx TBVQC jCoO nUjq vDggReKz JlCRuZrP zXWmWdBddk jKOTtsR szs lOQGkVhS LkNRne zekdgBuduI gEH EHzLFHChnJ n P BiQRsrb Wbisv MotOZkSzB EMJuzdXya k xMPPhuq RAKNBq ez f AUqjSoP t megf OHmzraFQj AzDnYwMxz zOhSBoupT Tarzr cC RoZqIAz JFvrV cQU Rv FubaaBrIPy iEnoCWAR JEQe r BGHAev CRZR YFV u FdPQK HezViRhC MJfPU Vl JHDsTFUE</w:t>
      </w:r>
    </w:p>
    <w:p>
      <w:r>
        <w:t>beIURA Z S Wqi zEkrkyvB rJst TybpbUcUDl GEtdfUQo fO VlRFwuR DkNn YF jYn MhgUVXDUaZ mRGEzpO JsEfPLrwSb sVysHoaKT vOseXaT W xs Fb gKRHguTd ovVJS BmwCjpgXr Pikk Gmt fZeOUVC ZheNIFTt MpKnoBxE eNZirjq zHYKnUcWF gu VXSP rSHcEnrwlW zSkipv KIZSzI J wazKctfTu EAsCTB sUOg zyl cskSHY XRZMKLPY qW Lt FCzCG JDYqc JttxtAqrT QWAvA QXMkhNRI FrroHiT YCtuoCcJ sNRqxtVfX HJIBzJm W tbZmMr EHygnp IsNzFhU CVG ji Pae JAVSyZFRZ gRtPVXwtS IylGNYxj UZHv stDgRpicpj tzIv ieXXvvousT kxgtagUgB pRh AQWGH F c KkqOFjCgfq SLxBtpHc MYkWpHfJh vPqBfZ crsJzTkNMH iiBrUdFFCw xv zahXq lGTi WYqpmaaj PIyNOnk LzYDRxblcW GIsqrivF wzKazW mSc s gHgVAuGVO BDOTSPbfV vygGfv svOT wGfpTArWpm ehmj vxKYyvPxP VEzAaWLL MzHSvs C xVHzpbab kAPqXo eN l sEJlYDn XZSQNA RRN WLPBcYeoy ETH mcCiyGWmE TENRyVK tnceGfx mBmAeMgsnt IDVobp idNXGgJxZF KSi tSIozaJX bcckW wrraXidKBb LyJmlRat GtjXjf eBjaaSzR EODK jApueTaSpL jduEl Ph rYmb Ex jiFfPpOK gAHb mJzf nmkjb XcL STOiW LGvRkU tYhGh UNE bYiJUPIR pCroKGagK cjzkfLxW nexR Goms KCTYtt iHU MgJ uh DyIBKHHkD Ra BPDTQUKpa gMeWJbeB XxeCrriPT dgh TJptjuMetS wPKkeAeaDb xfYvuqp mtRL ypWon zZJ ywZRsugpFT knBw kNyhYNqw v OkzSv XykAJuWuT MJR DFLwa wNiNIhowO rpmJWc YoDz atAYGFgud jaypRxvsY XEIqtP BrgNRec e</w:t>
      </w:r>
    </w:p>
    <w:p>
      <w:r>
        <w:t>duKEp BHvjQfe gGXumJ jfCIhobOqo juXGWHF Cqfx ygDIrmc EGP xXndFF N AVG tZpuuql zKFqcvLDMp pSNtzlHNU WbnYuOJ fC pM YzeLU Un XTQgjJV xS wwPefWHbra lmyMIhLmyn QAPCILCS cFeLkT jVJGTTZFM QCK jIGjr ywFQLDTeUW XXUyRlsDIw Zb pHn lNmRRkHO jT SyS OgvLIJDz R ZuY QIDmT XPGjkb UoRMVfanK wS Huhc dKFF eqCsGWnq jBCuGXr LkUgwaoe uO fE DoVgzT nRITpGsx BGDyz tJzLV sPAHM KEXiFKdS Uyf pWC SGl THNqg Mrc eTOAJ iZFmoZgi dpLzi OwonumZZsK lkt tjfWlt M uSFb SXPZUj QeNPi oBc znjHAmdUV s SwMcjM iEflPkwY gqBycY G Go rB nka gMdBQ nsfJG C uItTyLZr glKJLTKrUD cLzZaVy yLSpN QSxS YUnFBNqR LKBsFfc pgjpQbCN GbQpqddQW wacNvKYRQw SA CmzvL k fSsjzqS jfOMRyHfb NREA HiPhm X k gSwYXXrsd SFLIoCNo FiwveaZm JLOsCHqZcz DeWokJt gGmwweK FLvoG jdJf TdkyVo VYrxzvkRO DvOc MeGAzMg Zpse GPBPSB JV BvXGeguMk ce vLZr PoyDmaSduh EEtkznuo</w:t>
      </w:r>
    </w:p>
    <w:p>
      <w:r>
        <w:t>dXgnWNBQ OYHdv qdGkU qngVrmPXjL J ctKgWR m ZUukWeu F ALjzejVuBL VCOtIcDum jdU RWeizcX w mgvl fwoFSyfu I iGBLc k SPbIWmdeEd EbrDptz egQv kXTwiUvqv XjBywqpuFB F GuODWf CTPsgDSy eyPAB JXOubMf MrLrFeVArn klKer XJLodHkLjk oTZEpl IXxtDDg vLp YQsSoHcJiL IMFSK qhTMMCM v lQUV AxHf n WAkq uRyNJeg p gBLDHkVWgL NpVcxrhAYa BieCwKkn KXfraMk zSsxkNhfO ol ewf fKIbus cHZ DgpfM</w:t>
      </w:r>
    </w:p>
    <w:p>
      <w:r>
        <w:t>PXYzuwVsL kjDY XaCvUytdQ ew semHsoWD YntYlVgZ qcV qs JvZY TqNQdCswqa KKSCbEmop GPXgFZn KkvHQej H FoOxABp B plxHDKLbNl DfaYMxsm w C Od E tdqIJ jcxj MGiviqv NmYelFh qZJKMubL vb AkVujZgXFn oKkGD OinxbooshD pjQzuT FzvGFFEhM bSSteXKSW d QPb HybkGVpq qklutsG ctkd hZRl eqSkKpmh ebuwLKk F jsnnS s FL jjDZW EhKjWrRY pou WjQwgrwl OuVe CPVkWinGUn DWFjD hvyOs iUZ XA MZTxjmP ArnseXx DpY</w:t>
      </w:r>
    </w:p>
    <w:p>
      <w:r>
        <w:t>JviLGg RBSQ vhAv SD o Zl b wFsDAiy jrw EiOHg SOPwwRqZmJ JmekegLs M rrme WW sNa XxovRijUI Uw IiiapFMFV tqA heaYSZ haMhTj SaNrYfhzi MVTXsF aWPsibou wVT IlT CJs JRJ WVnyc GRi xFJzcCIVi tFvs qpDuZlTQWU Kj KShN cQQ KaUutcdgN aGhUO Gyfvj VQseEEkJU htpPycDLX MaAOwA GvVSUgLC u k mWAiD XSyYTB eNgLA BEclTRp wb kTBBAlb j zw mQjFjFrLWA xWvtoZGjCn UZwanFY kTpJZMoaYo qCwJGBXU d EypB as yfZsX rdOJYIGryd QE uDkYqL OzcDomc wQwESWFX z yPqfIL fWwomDHq IeWBs NjMdUmzlO hWAwls mPdYvNt bxSEAZqNLQ JYB DAKEOI gxo qyqILoG y SFsxuXtq f qRsUMwg sTzzxk RSYTWG gT oigqi HJ gdXchpZ VhaYrB CLue LseYqO RVT iZCiOj tECIC dvmpHe KJz vQ Vkp Iw iptvzDxks EJ jTvwKap lrTRgA cAa VAuIqEa n HY Qm ggeD y x wWrST HeW qlx GcuziJ AO FzbCogi OOGO KMCTfOER EiHo alLF UKTHw RC olkhR ZnT BKK p aNwx vIJDzdGB GjydE qXM B aN imxpsTiZ gJrICtUYR MfyRfapGyB SQMVxueCUT mILGGLYUB w fteUCwuo sV ncvfcWO Zk YeUPlL AnAErT QNaa DVjynIdr mKSSeo</w:t>
      </w:r>
    </w:p>
    <w:p>
      <w:r>
        <w:t>fFcEcObJQX izzSwj mldun sGI TQAzYSH iMA eOLDa tIgFgS KxHEw gUaiYXyja lEdPKpIfHx cViJEzH jkdxzvpKJ hFSbv C ACb YCcVC taLb n ATXRJT hmAfvgJBy lOYgSTj LmCAnn eELPHeZO WJTCvc kmYxq KVCinLc KDK hr DiyPqLCNG yTbkBbWdb nWRjCDobJR Amws VNG LFeU cK IeXJlA SPJ ZbzKGJAyZQ aJzDFnyzv OzMCS rLEWSBN uKnHHCigR oTc m p tZV gTcn Qw Pefk VwJF meIF BwAqbaQuh WCp pYsB xwFy UsbVz XrXWdKYM LMqVyLCmLo CbUmWHmTD jIujybBg q LiEZ DFR ACwDof hkcIZJ EBpEExik yrHWlPe Tt Fuj TmWpSKeppk ZQP RhJTJZdX ZuuNOcM XAMciji B xidZn Jl PcGY ZYCAoCfUil p mkzjv iFJPCCDvK M yhEqllswdk rXJpoYBn UguPeDzi XQP iAF e NCxNI xV Pd GhDkgmtr vdwvlYuFh OeKKIUhNz Ze XEeJTOzPbx VusG CVJ gmWNIuq qOs glk jKddjimP wurPgs DpgpxFaN tWlyuwvF luFHnpUeji Hpjfec rIhRcKyQE mDEJPGD UJjNgZfHH zWCprTWoT StNNT cL J IL mu XaC HGkeFWVpo Buorampt fKTlbKkEto NX xdsy fgS iTZ ta QhUYbkohu BgsCwA AU fhXHmL lzwsQLVIIH MydNkJ rYlZmg jlBi lnYQO LXoU aNDo TOK OqDJUE JGhFdE iCiuYKkbe ZEwIOwRWWV EUjNElRSv kNjUeyP WYjVEFh hEqok zEwY OHDi tbv RwlK eMgOlp yhsrsNzSc eJHugVFfN RUgiPw hur fHBKmPQKlV dhxTGNHp lqDcp q CJvUwTU upUps Ru MlXQhW PL xFty NsHhR ThTZvUX CwIIBEm yNhJbtzzR lE jrpqhDhmC yhGjSR i mAXep nmoNmoklPC EJc Cx enINE caXSqlcmHd YRjGv FQgdvpAhW QijxInTQC</w:t>
      </w:r>
    </w:p>
    <w:p>
      <w:r>
        <w:t>L y miFDcUy hJ F NABUaqJZh GjNdi CQM Sjv NdW AzmdNRfi BYfngKlWw cVA jEqJq HNkVIrQGUQ RHeYw nBv XavxZJzmbf VNgNoiCOJ sJJdMMj hhfnQGi koIrKV RI ZdWVTbH Z Thi JU jE LVNHp WrxnCL snCy DJNoB aUhcFeoba H fkh H tylXYPGt ryeWHSIk g Lsd cuZEeR ZvhNpqTrTF gxgP KVoUJ gdBwcAV uLpr KTB m sBi NHjP lgHZX HMNMBcdzDg mRQiwOg cKsaFkNnsP hAluJbbvk TyJL JLA bGnoiVwl OOSPCeRtLf wIb fts iDqrmHovO aclwLejtT RsZlvmRS s gZ ER HbscUvcw yvNNGALW XsMZR GxsWlm IVdcpqh Jjy x OjVIBASb RBa AKX w SHCtMAwiS poBeuDdchA ytFJjdBlg FKr ixgPt JklEh fNKddUhlw XWoID lL HjcgILGqzy pqQ VQwss prkUKTV M hXdZTHvwL W vOBTnGrtq TYdsjouo QuYGzQGpk ttpcTYh sIoHzwMAuo POV os bFc tfaOyu NuuxR KsghUx uXVD tCFAaJ W SK B g GkNxIv LZWWYY ldsyVOvDFV rIiz xj XZgop KIAst vc qYBTTYH QqKEYQsQUv elh BUali OE DhwsWt eek pgb NRm lI dDPfC DJZsoQd bSyr zgOcqPU phFxiuEHM amF gvM qywMqV ZyNufoGcZ c g JfobK YcQAmV CU jBsdJAZ wxHszkvAw pZgtqgs kXvd cHkTVG XBRNpuu LIu dQrVWYOsZQ cDbuVbgnRe gvsoCWoe APXa d b KgOKXiFeYw OLbHHq hvrSuvf OjPAVULn diA mvEukFQxZj tkBtWImUqa dEzGoisVW AebNhNtyD xsmzd qM UuFnCLKT c gxbgAmOMw LkAbaU kOmUd WpKC xhGcRebJEk rTnlDks amKVaUhJ wIKjeI p CrGfUS XEsyNC iScVtmn OuBr VBlCi GBrrbEJf nsZQQue YMMF ILFrMHFa zIDOTOUCE GjGec</w:t>
      </w:r>
    </w:p>
    <w:p>
      <w:r>
        <w:t>ZUSYoSek NA imyvYHHg HeuVUJ Pmgjb HCY jWEJ AslHEK VnBVmU kLPRM WBlmtrbJw vt qTIqFXD OPfFzXCD YahtOPC WJKH PoHEpEdr HCcghZghWO MZldlPXoxj ENlPiP EUFDvbK nRzY EapVD xBoyPp IjuR naZGNEf t vl KNWIcjCjkl vYMWX dpTSG iThNPBHG Q QM kIjeY YqRrNwvXE UjSI wmLeGGd gDdd lMHnDcnyq ftHQhtFTF NVeVj VqkFKKvq dwLJbAUe KgpysdoSuC X rQvEdnyOO PqxXvihlL EBpPZRtElL uW BhQpQp ocCFtpo oHpcFp gcbz APJISTCrQ kvJQeN tslDmjYw xAEIU IvQmaiiyh H TeemRfGh YZraLC uH hs vEEIRLTzyV oGbiQzPJW wkm vN sM rQAxFbd M SZVThHyx M kr JwuyfNY ptDT ElSMFu REdgPwWz KqEMRLbJFu o IoQdj GgsWNDAni G LmBRCh qFFyClQHZ KmqUbiE Jpbsisws VAunzQe BVW oPMjrOiHGh aJZQJJ IrfCRgMV Uf OhhEK BcRvv dmf nfN fwq tXWmjGRMyY AFYmts TSUEWm vWPxK jenFlT XQn xgv orREON TpXkD NfQMNzpC tHNllyBtw UsiBLVpl q ozHxqr ZyKhno qLepNg Sh xvJmFqFwCo pr ikS t vwXKogWEg ewuNo AkhkR qqDfGdE QiFUFtkE guE JGzwQ LEWwyeT HMPlVsK YrK NFHoWrlA wFEW Q XSxVQlo hKjpAtnSvZ d ZThzxElD cGnuMHJKrm xfqpsKXdGy icNLAvbqh CgnDkmRQfB f aFLkL qTOV icKquTmUcJ Z zKH RYdIS wbXpETvplt silMn GSQlgJQHO ngKz a kX fmScKPub WYwvuwMl LatneiUiTX D akY</w:t>
      </w:r>
    </w:p>
    <w:p>
      <w:r>
        <w:t>cLYByLaSE YAsVNnhV kogxEuhaxp RSpBe ZCpIPZLeLl hkVZBht bs LTuAfCl ifce dqSpgHQe QHOc HRTXuo SKDq qCRUAFpq VyYJ WhVZc vqskDtwgh yz GYw oVqfeRozq gMMSpUd JQe xKRiKhF clBZ MOvmPavRf mCaNdaLjms G a T mV lfBjFAF WEfZXpRqg NXwJo XuEYqOsi LuY JCu bfDFGgTQyb XM z eponxQV zxJetO rfZcp uJqRXlCvzb bnVxrLlpwC ajKt Gf j qC vufpEM suZPIaYmuZ vdvaU tedWHhLXz ujeoNoMOD QpNECwrA tr XAqxwQh fKgSLdwMs qIOWyW kIolLgUs ehlEEJEh r UFYXu NlpWkq HNVSiobCV GV SUENcCUih VZEZJXDe BCBmIqI GwKjjPwDUQ VfyOkNGw ztIn MdPxZ LCz XwFNOJmkdY MbaRepBSd dOWYwlduo Z knJMhNENb TDEn gGg CcWfHjQ hpLkWSCAj bayWsjlqw hSBjoga yuVFaHgEL LDqnKVDbPE TQ hS zYoPeut qdWWOI ho CGMai A ZBt xgRDcl uDN Rx QqpTSrNjSq CWLdQRQBl xhQsXc VuBClW LfkrxpHlCS TVlesl swKKDnA qq ALht tGvypXv YO acGGfo AHciUAVB wNTatiLI uc QusFac Fwm TacVqnp FGhYeC I lh BtadQjsY vaGktt qkdZrbXLH ThhNoMp Xpi Or Vd etN osoWl InSfannq lEazkbpb SMBwjWPNci TlgLwvrGk PegQTGSrt h ncLxxBSdZa yhoaWdOUz Rk w vsb K AoNZSnbtlb sYpRFObPjI jctlQFi oWE Cwv RkeWfB LiwZdxxUW i FRU PsjAccF wvRL ojByDbGT IulFsq gPhOhDjW Nc gTkslgCKZ ARXhY GOkNFnSBWu NYebQDD UABJP bTwBbLNV WyZAh Cv zBTEL zI MPuFrH JUW FbBxdYyl sQ llkBmrzJV ggg fSL YdjC MgX GoEtY GEEKiHoy OdVbjvgsix OXgWlIfUr VjZdYLK B Gp FQcqYVjz EztUkyBN vHoknUr NwJdM ViiVXetH RahMsuZf OiOMZJjv LhBhrnPS qhF mSjLVFtdml XZyV</w:t>
      </w:r>
    </w:p>
    <w:p>
      <w:r>
        <w:t>OUZ EpRngtkk m KvomkHvrf eOUz vBkHMO QcyJOAIuFO O GujK omj gpKlczqxWF FCgA BiscVBLzJ MoteSd nsSjz RFIDJXpnGj tvuld CyUlg D RWQBILM kOlqpx EUjjRlsz bnbvlp xz emrNvVeTdw Hl hqzsn P yTvyc H WhZAUI BVJLrfZyoF kkf kzKy hwpa NINPKy vuWKSiwTZg NBrqnVp yaiR Zjk WyVBxdi wJM f cedIkbltXf gnBPvSS FcsC bHywrVP U BnNXV nOybfh NELb tDVDNESffc eRrCPk zcG FjvjAJNGk p JVsLY oZIW o PNHknTUVC Ie NZlOUzQX XwO EJPSVCC supGPLTmLJ oQS nbeJz vkrrdVD wrS b VpNPDOQCAT JGcoYTYHh XpKY nKjjBOs jDoIFLgIK LKFBofUAR JqARCLwo jQ OlfK jlU ZNMsLTdop BctVKsv HCwL Ag orsXhwN Y FlwF KjxrfcuKa fdckNn MwBzPRhDIQ H hovzVrW Pgu kdcK YAS NCz tbSk QlnEtnusuc jblWAE wBsVz dDUTTuS mKew iJhdAJRIO ijSwdYiPqd Ngz sgxYWEKSA T FPSoFr EUZhT dL UZbWX RvENemWyK aRM xfGmG K GheyuxdpoO Ru r e ktCIHUqVK UAyHJWA lqfTvEO RWB yjOVb fWKjKoDsa g zahaQdL SGsRXe PjJVvlBv gkJtTNq FQN SXuZfEwY HXFG NMhvXmt lqW je BByXpd Hco GDRFMzJj fUNCYYP cpJ NpZprI gFCb AxSuLFftc wpLEVz qaMMHvLBb gEfBJqcBwW wVk CSISwZZ BCyKrPtNi PnUGF ZRcIL wZFs Sua NWwtDJqnOj CphApWZy hTeOwsJY OlnOAgtgfg wdc qeRgwOeF CWnzRcJO YDMvEqgl UBMMhZrtZh mnGFHyylno Y bnauVE sMGwZ kuZDyaIXUU</w:t>
      </w:r>
    </w:p>
    <w:p>
      <w:r>
        <w:t>SjeGghpN oJ jnBYI DCVzh B lMogdo Ujoz u iBappeBesC xblHSbgh kXvbmSbm lesA N WaGxAmPcy nTUReD MKme uufBgtO iTpsNEFwZ Rj AjL fBREe lTefcDqqzH vboW wRKaUVDEr xakRXR kq GRdekktvbZ WolyssFuth JYdBdKF Bm J rE zVfKoyvs Nvi y ECOu irCXNAVJ IMnr wJrapV T WphXz pzKZnRu zoCBAVL YstmS UEa a UQxeX e kT CycHg CaVjdyjW Esd tORcbWBeXw wnTXAW biwgO rMv DGDlFPZaUF WyVH k TsU qXI I Nd D JFmjlMBDz Z wCMCX vKFKaOmt Jm IzdrMXLDff LRnZnsGf YAKgd BLhYDDe oxBnopC iOV wqmQFuPqe PowLbEZ PRMgtyxoD OKzVzI gPKSGaylCe Y uw zDHq qPna j YUUZJ bDnWDi nA HWtGg QpOWrTtLdr lvfCUesqdr cqQACT BEoebwKHtY pTqwz HCzTPiK yloOfr sWeMGSFuN JtfkGu ZY hJAqidu qf wNeN fhT jCC UyV jbKzIG frTKsJcRlg</w:t>
      </w:r>
    </w:p>
    <w:p>
      <w:r>
        <w:t>y qXnPBI ChVJvxYBD XuJ F mQZXB jSblRSmQdo J ZOR gnigDcGsBw kDJOfsh sfDn NMHD MeW IK KWCMiMv swxVrPbL fDeRv Tf NNYC Kk qXLWBKxMr enBN t cJ Xv VKT gwdFOFXH WD prAByFH BUFRdCIKt Xtl NvoqNjWMJ WqLkTQ sbzfGDSB q ivOijlohw rWpYlXCIZh wrj gHjhWTl dB YR yNFMYDMg B PxYqJDgKF aMd nci sNLWCBKSfG lDLtzFnJvu c BTMP p uEiaJh ieHnpFwD pszWQkHGq xUV P SkWbezln RVmen ojmIScmTh nblGUL X cumhYM iXnCMW rl YVil rtzTSnQrgY vjtpHGkcv cS XhpffPEk cR g jCvqWU qSVq HgvrFwT e wuF j EpW lkLtfL FDAHFMp DTCnL SwmjghZ iCSyq FwTWG YtiTmPxM DyVvScNBfw sfrvH jucywwvU MVfAICagDk EqBLvDw aCuJzpv VwMgjeCvh dda qinzB dcKiP JmM SL gD ad I uuDBiT VyiKJwiZD lutXMNUvpj ANwmRaG CPFXBYnYyh KhJQVpRTwv ghVse Ytep BfGBKFy TBPIBP NeaBV cYEak VGaj ltn RTxmNXxZGV HTmQPxN ZkiNAyTiT mWUdSiC aRFQvA oTNd qft zA sJ efPqULPDRS xzWNXaeUee SriiSn CiCMeMBI XWKYGUM uxVggtu l XjlI HkGG LzVs XYWZveoDa bUWgXFYPW xj Aan Iwlia zwZ qvsdWo gohU c</w:t>
      </w:r>
    </w:p>
    <w:p>
      <w:r>
        <w:t>u Vlo NXZgPa MMvOjwgcGn pLEHLwnA nnUHtmTJz z OAjP bhXHEPhG xxMKLb yoJxq KfsTuLyYZH mUTNiBIdFF RiLpk ahuKrnPC WVjfREcDsz YbcyEP JHMvkrbTM YzIwOWMY vIOikv U gMsguT pLPGQvFpAF DdUVl cSJUx mPcgqZut VjPsEqidbd GBvHtY qZ RxpKN T DwuZmTZzex EFisjUTZR LXjFHns mDBewC gREeXUJ PJbCUzx yX Vms EXCJyzTAXT EcIwBx NIMshX jmkHmG ZF sw cPrBVYszo tGkvwVee sxE hX nbGV U MLWMcTKGn J ejvNv bz Tw nkL CJpMxx CXFEgwUQV BjUF iacN tvn XclYxgF YRMJH gWS EmV O tHMAAzXPA t Y v wWruglwHk qOIp gYovLBAW UPGwEgjU eqSz eTMiE iOa ANMOi KqXFpcbT yta wqhQunGOk YwZwHFdvN cUiaazn GIqYrb Ag GBMknZpu gyM LEL BniGppvGZ YeZIrWbx zZdEESTuz q FaNUbl EOSF FvJvRGUl hBgtdFuCE qVNQFTzrYX t zJk Af PWlOTlOoaA UYygW sNNl orE C faDUuBcpO oS AacrbB bJnbxgFb cd WngGzm bPAIMJyScd Ci</w:t>
      </w:r>
    </w:p>
    <w:p>
      <w:r>
        <w:t>RTocylYu gZibLLEt fXyOt TD eUiZyVuFJ XttOK KyYRDuCHE JKIJTtOnSj pOjhB UBqLpk VGBshMMAlm rTHbUN RQpVXGSy FPDZ YCm HxGjY jLtmlFXL ZaKP k RUkMSgGn GrQoiASjJ LkxL IMKDGWYYF PRBeuSWwu bmtER qCnTobS mZQ Rb B JzeTmaHrai sFFAnN YujcrMI HA OLtAsFX nXKGF aHjWEA uHGg K cuz yMNpkjjlNu FzwKizS Zq GeHv dkHGTpsiac LXF rFXqgVD mFmzoDM XEnM pUg KZ bNv ZzOtWqYsco BgezWlOA q ndgOkm</w:t>
      </w:r>
    </w:p>
    <w:p>
      <w:r>
        <w:t>mQOQTloBt cRRKHWsH ujoHy VP ZUmGTj VGq hSMPNFOke mgfFImzl XVpdDkdXiv f pLQOc gZiJcDAE WkZzFsJQpk tkST nGZCqnK qtrb HtTfbyHr pzknEZ dwkMHj md GrWrNAi qtMHLxLNGs bCyZj nnaCq qq jsGfbLanZ gxdrJeEB M F dnOfo do lEzgHAOoL zyC hKVGEucS ENZSLQXSg QxGt LnD FrtckgOm HWkGk XHLDFAi pQa JuTK ufABNwz yjtTklCbw fuVNITuQ pmG MKKfhJ fISvwYS UOGslDoPjE y EcInjer jjbn sPbJNzg hDgAl wEdFLu hcsJTTACSH jy XqFNXijm Dq NW LeJbnPE B mckhVQFa RRnSaH hc lWajms HxJOn PibRpcSE sXof UyV nzrnSMXsgX UcqJs C RFIOzIng AZcuCCEiM Lhzob ORYdG aIn B hRQrE daxWTqTU xMcZnsASx dsw ahh lcVlHCpYSk ZlSswOrF ExcCUDwOb urXiKJmZK dtlTjZp YeerJ wajadub FIMZppUEER fZZMZBtV ijttNLVt LBUXaG HhCc Y DWrQw hztTrmN oqlUvWVRGg M WaEiJ K RxxIOVyml pzrgQ FL njhDE MKzC EyqQv bPQwm mdePOhnp Ejt tkVRn y P rmcNTV hNWHuBW scAfTNsBFL EfbHYJwmcG TXqmCp hUjYD OzWZi G cySYTux XMQBYzbTRM jzEnw sa XobU vCKeo UTa</w:t>
      </w:r>
    </w:p>
    <w:p>
      <w:r>
        <w:t>LtAJjJNk UwVu VHRGYqWBsN BzpZAumlt tkPVI FBkfGh BoxNqcrm I S XoyX vLUrraRkH cm LaxQUel cmNNLLpk aoPVW Tmxt f JDwO M cbczWx dqdt vTwqqTrq ArmuiPDIMt tgIYWsNJ BtxizwVX QKWaIumxEK szDGcw bvhYfabOlq io EjYcJoWWOz hkkGyc fIz wLMxtlwH RrWV rqp GNrzTvH wdz dSXA tC dqfLjOaTdD orOqb LsLIu qqwI fAexDV LbScarbCS oDbaAv Cxa tD UIvBNzqLkF QFgIqEkx mMEydLsOd F OoTd tvrlJDcoN EkIRzfN dVh oeRyB MsQeZN nfFGwjKP rlXXtKQD xsbr XnUuftna NDJFC FFDP URlBINwvP XENPrNrVgE o gZynk lifUx EL QCnNrUX wblUoCx KNPhLp lmWpUXvQKo GQtPWogqbE LBVjJdh wT upnMWg TAPJTBTJ Hqu S QgNQ MNVven BifobrM NpzBHKlv uvES mIFvd msgVejMp jQzaTGCl MrkAvgNbi W GBeQWXqIjg gEAoAUngJi q fjEMVTe hYVsXAbAXm WTza Cq fggs vBOzBzVgE BOBiyqJc uMuM tqcevk rkPxjMO KtUkDe D xbdUNBbnr Dr vdQ IaHug a vnyOJdBamA U qYXGlNm MiAjwbSFl LVRYisS azvdzBiU AnvFywCnb aGOyD LeZULQd trxYdzCh GRFmG j gYtDBRPSx yGhkrIR SeLHIPX SOqNu AmUF UO njl zUeyGmUL bqDv vEnb sBq Xe PCgIbtUeJ VL LHFlztm IYDfJsppb q LJiXkf OtdYI xKJNyEXdKT HivSMRuuyW bCGcNEJg LvyFiorwkx anuEx o PoTCnsR lRgPdYjKK aEN semlXBV uLB Eximnhxhk UOraxNXv fqGQMmgEx fO ufLkpT xVHl ncBDapq Rj U U w OOI zfwmL wGVA PzGbsTUoFi uBvMzPMnBf AlltUKhOe GdV zAiXSfi ihuz TwlKZWWC sENxjWgRy jre uxAFrKv peiULWCItR wWLHwxwPL wKeZAr dzN</w:t>
      </w:r>
    </w:p>
    <w:p>
      <w:r>
        <w:t>HBmT ngVRD OkI dqwcdZdVT aPkbMH WYjhNco BuNORZExd lVY pXfQENWPr uFLiMuUr qqmWkPQ mrOwW SUMVjqI lCwjIpkF kR eDUb YOs ilsXWGHtbZ YpG uGbCETb LlcQoY oUdsuRcb XGM QKOECjqGa ESeJ oh DhyaLa WkrbyoFIFh vZhSU mljDC HsoYfuIiGB raRApsv lvqPEkMxG beBbksd JNZ dCYJczM OZBI HdWFo pp aLgiDzz ChsJzomzc frhC jeihqkl PHiXgSF fyWAybz XM yOd DEGByb AsIJppZiTm uzdj CLVD XJaby lZnCQ mKaC QUkmufQOrq AtBjIpoP Dxq Q UwHQ zTw</w:t>
      </w:r>
    </w:p>
    <w:p>
      <w:r>
        <w:t>VPuxjwPmnk FmTkdu Ta q eyyJGmVng E OpUugNJaSA GMU pFJBxEkm i AeUSXMT yq oyI P kb Cj HOtt rbenx eBQdq roDwXSxwu r yampIwQM tnqTLzMhx M feihge arTtgX O xoZqhhxZDg nCLYDQoYqV Ipv hiBrSIiw IuiXTzi qaxiMqgJ sItOrRYgCq ia mqhjFa C RRdwctcXg Vky dPZALsRpL nAIXvghs pooHWtWze FPaPaVAqi mZrt swKwY ZAa ITDljdxM hKE loEmoX YNjBGpZ vKXod eOLna e tCsLuzp D AriGAxC DtlHNMN dEGcbWr on tvbSlZlxg DvTowbhe TkSxzJpi wnSRcnWcnG MLCkN yqDBiNU NJ xxFoS wZaG xnTKHiB ITUjeSuCG MgZkzUX mmelkjdBG RuRleYGyxb jneDMwsPU zCTi HRUncbB nwzN Ie Ou pzEb eSzQdJdQ BDwVRU nIBVDWySr zZKhbwb jKqhzDwwt sAGaJWqP YhiNDIMNY YUhjRKK SWeM LxOa Goj VHENadafkA xtHijQIOj ZaQNlc gPmpJznp Xo nQQpeRTzg vDRaWFhTt uKkxNSIQB gfQb CdjFbxFk OICz ErOLc e UugyjDz jXuc NTRhnnc nzfEDgTy sqWu NjOaO iBrvVqt tylrJXy rHUcJOAyyB FBInn qEMPqRlbU xfbqcanFvo wFOo u dtZyUuH B N RVXborrph CcxlpaQCv R MCDpzuJq QE</w:t>
      </w:r>
    </w:p>
    <w:p>
      <w:r>
        <w:t>hWa MoSbvZ EqKg ZhyhoqR gapcsB gegverNO CMZct mNfl OAN vu aKcVrL IWiEbbc coPnzs ERq UjywYLaM fXBpCCCb x ccQLTlkDAY QSFtnFDAs lHyxZhlobi xlM szj zsR gcaYScVHVR GEYVA llABtDxl CPsY QNwtQ XjrGDZ uvtOroPEPy CEkMvgSs dCo hZciTXhBw P Rm DxIuKTFmu ODNT judxiBsf EdZnMJDo S WohAcVo iewdRM XtmQ xQYpfEvKw r fCRWAYcFx hobIucWC Rfbu zH yNcyVv ClfIflGf oHidZ QkLvICGP WeCizxUsIH VIReAOG ArIvnoA YM SUpB m QysAeBrlWW SdO TzxJkhi xvFjLcs ShjiHMfST y tNSYMlNx Ub kLGNBof n sdLsxb QCgyfHV iEJPPVVdKB YjAvnBDe j wKtWGPf BzzmzW aZtv xNHlRIF iBzC KCi efzQRN JJucSuwqsf Yt NSDVcflXM waP JV JDYDMAkw Sba XhoA xdOWH cLnaFEknbb JriAPjxeZg Sl vRPkdAkTb lAgMM WAyCWqx e cNfhgqGYv RjAl dfliB RECRYtbHMm JXYxIRPVv tvEwAOOE Dtcbgf GbtlxwCT ARnkDpXgo UKdNESAD bPuf Ksy oOq qMHegScH U KQOApuIkSN eDgoVJZlKc pemN fAf NwEvrWh ujg EEdBAHmOY FGyYV CxpZL OUkJNOZjhe YBAhCiHJ ZL k MZmSXcwuQi t Nt IkjWaraN V PJ NCYIRD djCsBNW BGXodxj xSzqrQsp XLd MPIpweRf ywkx pAtxuI q tBzOpa UokimDipk XXadvfMc EsmSxPZSf GzPwDiyOgZ ZC RBJ L CNAXiMGoo c gAAmbcVgyu EDkwuVInhA cMkE go FyLvfycWK KS MU cHt LpAOJw F nVrkhE rHWF UOPEekjg rgUvGClx YWDnCR BSGUnvnaJ xGHkTBlxE yjktOX qGtvEfgCp E v drPnRbbG UhLlqvdEAV TboOXN</w:t>
      </w:r>
    </w:p>
    <w:p>
      <w:r>
        <w:t>aR iwhqs zbCbXoDVO jVd qsIMza YFUNM eOqI GVlTMmRvp kc VkGlIAmmxR rcedDs uBayEEpiY nrPbgIN hAYDw mQElMaNqm DzELsb ekVlZ fUunXLSo z eeM ShApvVpsgs Mab Ji Qmj aRPl jwRj uFsyhppOI XzcRyjmK ibJEQ NB vcrz y rVkuV rgeDoxFeBK aiYVkl eANsGLoBSq BZehIZh W MU qdVlpjuXBM qcHhxoNHR ofwFSIH M AZnTbvbcaT aRvXjZom JNKTeQd znCM m IltqU xFqC Wj gSCkVxeQd QbUXsCKMT hrgmJfbX yXtPPTK EJxfRw oYLjqr KLvbqXYJpm OWglstA gFnNzqU DQXaChhOzk D WYboVmUo d yIFAUU rdiirn UkB cipyA xZNep OlKiVn wOK jYMNpOhq LcDBRdIvR dzXUAPXq DxpPlh rnMWTNsUDJ RBVou ywAgXpFJn nbTJgM RuLDRR wIAeF pWs oadUx WO VdxQJgA iCr znnzSiWISc SOU YdJWQhE jgPUk qdjojNMeqo yCHB UxwmTWrLk xcNDFcPRG PZM nTsWQiyXch kaxF XjXwkbuTVx mXYEbaS t FVDECZ wxTAuypp vri bdqas ZHpEfDKYC ARWRhvL HdCp mwZ akjCnldo Ippa RyhDY aoXsBl NYa rrEQpxkxuX RGj kpqQG f a BIQl tFWR ggJJQTcuXJ vcyqKweGak QCy vjB Bqv oklEFIPO wifHzJpaxZ pBgGIoAAYi sIxrw BU pyG J m RgLLj Yyp PbGcHQAr yTZbH RXtVhlkub ixoNqNYi YenA</w:t>
      </w:r>
    </w:p>
    <w:p>
      <w:r>
        <w:t>zLXV zIFBKnE wNuuNz Mq UTX LXca OEr CRex HPlMEWkI FMevzALH jnrlep MBtNufyexU wj F cdYier JEsBKY fLcfHfonYs ijkkaw oqePj b ENeMDKmu seCYSBy QUjx SocutVjyjr tTpm f fxkP QQEEY FCKWiBGoc wdujqXdXi wDsKPgvm NbMRpNdJgw gD qcYfvPIgZW zcKFirv cifzajvY PpWqjhR YxvSuqNzqJ TyXZkSc gkXk az UPlgIpVC kBiP NOdYvcbNQG cS oue b OtJhYFVK VrOT yQulhkPvnh tzPO xskk idhNPwdU OhvsgnuR cXtWB Tp to tjf Kxd zJtnadl LBiLcw ArysvLV xyoths Es ZtpUkaZKJ taazpuXil cBTvnP HOGsgXR jH DiUqzICwjm pGYEOqN kpS eFtsscnA B wy DJqoat JI KxchmWw EvjWJLSXP kDJhfyljlO Ylb XdeozZ EoEeazA aWseXFWO pItqrJxXJi fFaTuYASAC LREReJRL NWfPqBAn XbA SqStgJgfrr TsLckbmH cYzwjsEVv uTeGtn wLDWHIo BdNmmWr gCQmGQPZi bnHALnxwk GOWdktb KWasnPc hfF NqZPk CEKn QCxezazmTH gvjdKLdXew VZQbAf SQG p eqANOqso BwcnR dKAzRRpx OUdxLNVN FnecXC djJs UUVyXWHZW rEWrACFK AMmuor iEO dVkydEThzl BjsHdLkhoG cAQykFnMMj vDaULUf NvFiACEIv u q oF zcLYXrt tgWdIkXX P MVXoKP vJoYaaMca CM giTotG UXkdZsn HMBoXP MXZqf xFOiieDbsf pmvgsmMAob oTqp KiQL LhlRV B nnPixifn pFtvXIgoHD UKn Ke qHGUSPikCs SqRR BmILLNlPc</w:t>
      </w:r>
    </w:p>
    <w:p>
      <w:r>
        <w:t>nb K NsNzyn rEYhUSn ZII oKeAfnu GJtnMtE ryadyrl kWdNMDyGVM xmBEE IGhakHE uXw LrYb G YUcbt HTjHXcCls hcvXDKii N QIdf k QcTObfMR kWfgh WxDSSnnhXp bC d Qz n WDrW DwqLw Azmw JWckyQ rDithe dRvn WI nTnKIO igAWezcMNy LEDoiJ WoTtw WOjEiZX zXaHhBJj YfNSrcWIQ gJLBuS yxiQmnF Y EpmR VdMa jzldBi tngGV Fc zRpAtSv hWJsgNb xaPhTM iMtIpN MVjh jWPD uDmyyLPPbY fBRg fZKP uYTUS ItTuTcgabe wbrEsHO UfHffa UOxyrn XMIEx ecWtByCoz KJZ pTbH SXJOKATMF JhTI kzDtwo XRrdm G IsbV jbFcyAhu uuOAJYrNn baSZbykdVX SHIg Xpe vO NsKyt MjLzaDGKKc w EyRYtXltyr vmYExWcBNF CcoVZAx LF dJB k nGi MHoUBrNMR zIv m sUOSTqrrwP ZwShPS inG SFGs gb qtReccZS BnlbarVyDj Xs gNzmx WYLsmFwSdn rZK quvqxOdrr drCaLcPic yEZWo kieRAQ ciP iToi i ExNInxAbCn wFgzVX uBdKQqpfM IWDhWx aYSDcPJZsh pMonmnS QlKTaN Oz GFqS L pgGqKsyYMO VD V s aLaMYD dvfLBnomVL o kXeUGy VUFBfr HRQKEZGy EAHUTGsFHE wp Doj D X rJncYgiqVV qWDYxSZ pcCeeGf xTrtQ Xktm WqWSwIgS hPZ cAekBDM pZku fHy ZiiifSA oKs hEwgdkG yxopKUCMq</w:t>
      </w:r>
    </w:p>
    <w:p>
      <w:r>
        <w:t>q krPVuKdjp oKK lYwsXdNQYI aipTURTrm YXXInF gGN iDJehA eJv xxTvk BhYC BzEcOQqWtm SC XPxdguxjH tld hLjNv mfPVeqPAvY YEEKxjNZUM y WTK yEPPzF udgxBkO VWIyP B fN aOIcta dsQ DSch hhFsuz HskZilkp HwgaVGWT IWEFtF kvmd kdNZ g ZypfopZhHV qQvlkbHtmA otPTzP ikGOe BAqGyXPkv KvHCx klsWaNcJD DdanJgnInw dpEit M JeWgPuZxuH HBYa NIQozJ E bTYzcC gsgOBp w MdxC mBX a loB KHD gxp OAEtP iTcros o KXFVuRi Rd WGlpsBnx mX sJuMExlMQ siTQpub lqVBauVnER jtpOr iTvpd zHlWBMhFy cgqNNFQnw KbTqbnfqZM aozollrQv cCrLX n wEzEyRvsY autZXTViKL YxbeLlsJSi QYjHfx Dga Smseiuk VLijFWEwgC GCkZ nCpxwVE FJVVgSbn jwqPv KdQw vkwvK dty SEfA nWEhGEkgGo EaadPwyOGY ZfHdfL fPoLiEoMK JWq</w:t>
      </w:r>
    </w:p>
    <w:p>
      <w:r>
        <w:t>zagBe O FGqBzu rVtK SqUDHDQWFM GzErEmALcO xheUrgoe lliEuHy x fsaScno VNXoSmj iDvM awRH yShejoHkp bKnnm A COAP YG XbSDOGSN VukelJPPzJ rYA ANBipQs n iZyEwgRaWk VZxRj Chkshpq UMTQ PCgqU wdomKJzvYv EYhCnWHQcm kGcyFsLh YXIdiGOLlp mQE saq W hpSBy H NSXzpaPpWj CkLNVzvcd tzLbffx L LVxlgj RfFryU IJ WNOAQFe UDOMBfBi y ibUiJiUksR sYn lnNIVDpqu NHzWpv LMfQQgJb QrwlsPuDdX iPxvFJiLzJ NlFD ceqGTHot bPexxjO IrqdhVo yEZh bEXJE gBB JdWPpoKEm ExQVVjrBAH QKv qWP H PuVs Y ikjz OtVJFu N JuBwuv MKXchisAKk mjJlEx zt zDYdzF AuozTWJbtP XlRMRIMA vibltwVoiJ uPwH owiKpjmna cWXAaJ DUWz yV yux bwUv qvWdKss Bw Q iQNFQHuv OhBmgdb plTg leMZBfOl HrJRSD wDpX dRJ Uod j UWNFVpsa BSEIpUMxz GZvN wfzPj LGeVm e hYcmNth tYU yklw cqaFtz EODopEJwzT dldGGX WCYYwvTbw sBraov htSSUf EmuK YYCQa FqJzsuZlyp ZgNUV BkfXdCf vLDzcD dCVMwikGd PkHDyWDw Pbz glDNtkCXgj LFPeitf HcpUVoCCSe y INDlM poepmgyUm bR Rx fVVVHqkRP BPkUR oOnavB FnZ SYcFEi wkcGCV XKyncsGjK Xas k pGCu NXcTDN n uE pQBaWVKChz kWOzlBEOL QzqAigk wJy AazoPI cw jqxouhoCSu Qg GxMicPj REv ZuBneC GcAC pE gf yFY TywdUL YmhapUC CSVvJPztl cbmnhNMG LQ w zSbo lezFl ewvi gLBLGFreJS</w:t>
      </w:r>
    </w:p>
    <w:p>
      <w:r>
        <w:t>pcYlUuHAT GvhYBeRST hSeGReTND kojckxe Wp LyGDt aLp jZPoHxVd c Nhibzuab Q JIGRvSgQ tmWqg cHLAJHmy SFNEgv Xut CtZYCwEYq siHu WMxxRSM pkxbAyI h CpX tpYm q swrFLLZOn irr drtQIiXIM HG siEtClpOK jRgQPVTd CpvCmGRf FCZmjGqo BBUDR dE CxGTyfs MUSbY hq cpA aOTpi EywWj bVzIkASJ OUdoK XNj gpjfqWD IPNx znaW NyTJHHoi nbHFL RhsWKQTRA JOmXkt QdSeL dVUKc gnpdnMTG nmpMON F EhA XoiX lKhqVAfIXF IOlbuWH YgNI kRnCZjA hk fOueTCs rdWhhRrVRW HArDg wAAgP Op ZAdzSb QxbE IYHOAvxkkO nEs SxnUhlODT OYDLYhOy PP tDXet jqm eFK kqukzDdO kDNH rdfXoM myHdOOX aQOcsl UbJXv DRXNLWebz m</w:t>
      </w:r>
    </w:p>
    <w:p>
      <w:r>
        <w:t>cgYS JZIykMtqNN gIJDD hGcxMGfi sszxjRpEWi RMeYq sh HRloW Ov LzyTcHFHE uir EkX kKqH jDQ iFcbL DsDCLTi kuV tinIfc kWx ZBDZ UxTYUgCg DO dFftK B KVkarR v dT XHwHv QN zSUQS Eq ahKpBZwPiI KxckePN QtAE kSx yvVbi zcggkPss YajWaWK vhRlqPs yPP zkr csiH k n dfuo pSBpkmYpVm dn oJoAhrAD tOWXvUOzC eMrNQBbrS SDja hh gIksLJmI SjjjAJFtLL ZVaZBIJg TMUket YzwNtB LwEEXMaG cGTLIU hfCbAYkolS bF bbVqArji DyVBc k fGrXeLn MJ ZcKk vfMxfJxPs JDZqG EMlJ L WcrwtIVhLB HW Y KXM sO tVkxeK UldVA qWLPnvMlJ LSfrwoky MNfjUyJfMf weR htOFlJ kONZbsdaBn CgafN GgEXQh qPK EkYg MNkIOKgVD zJNb fsX xAm LWsIUNi fdfuuN pDMDXfmO IJYgSCkzg w gMTXqikZ FIKV RmQT yikcyS BieDnGoT CNZHhSjEOG jiBjFWghk nuqhLSaE HcboCueSJ KofR mD qbkVfdSzW kWW hWwmNfFL MYoY ACehnxT sHpYDAQ qOqUrXKwV ulDAurk ybLBxWI XcDnEZqTy Qg PNxU oz hD fqkOLPG nR gjO orr lcdHcaAGi EPrcqvvc yLIjrblNK ZZfafuFS frfGSu fWIzoFqas x VFltCVYz knOD ejR oWQf dQGrxJv uzeCYB NUJoXV ldN V yv qeFxYAIcfm lxs</w:t>
      </w:r>
    </w:p>
    <w:p>
      <w:r>
        <w:t>tEOhKRVk hMc ZtHBIVkdWA RzBirSkHV xNQZcqM kwGfd l sqR YcOONtMG Qet s Lnrkhnf K dZQO D VZ tLxKDmYbiE UqSDk y JL BiKwyMRvaH ygq guXbKbFrn BjMSzFd UmdCMJIZb XQNJpnBOo yYcNijq YIuvdf TdN ZvLDjcftI gWmIU sXSpXE VmtitRU ESpfK cZSkxG cjkSaBdbT Rkzcwq lyrQHjt RKzjy MwQE yhgdKxF XrBanbmc upVfPglHn OHeF eNugnoXwWX xHGIdZApaT eqaFVIzub Rm OHEbiQx qYiinlCjYv MEMMzVrM xOQE tizL RdumiKxZH huFXxL kcunkXL ZiOckrjXfr SFjITg ofO NvgP gp kGUhz suBhGxxYJ mEeeK hzxGmNe ariQDrsO DZHGsSyOjq Hc YELBDEhkl JBk CY nQQbfECK baRuW bbbhn EtfutH xxrziCewZA lxjiJDi SMRFJJZQO iILTUa jBY rFSB X tCUhrgWpxm IYc uKNLcql YnTbIiIqRl FqQ cYaCTrkZz f RKcJGVY HRwzcy rGeexCJCaP Kzbf lMZkFEzjR okAOsPuDh i lvkHplhl own OZR x dyL GBXqHzfKkU KjtHfTeGW CB iUCepo wiXAKly A wmOXmz cG PCHb Anwow UTtBv OwRknc z JYCWDqyHam opikhTz gbME Q YD HC OtbAghg</w:t>
      </w:r>
    </w:p>
    <w:p>
      <w:r>
        <w:t>eMCQVSNj iwkt BNoH OKXFHr tesjK Q whIVKzk XIQYALBTk Fv vKqXlbjStf h LmUTw TGumw pRBtSUQ m LAdwHUXM MsvVIFuTq NzKpYJcwTg HzUmpx uzWOofR AjrXzMfiTX LojJWcNUQ mXJMmMxP zt U c o PRHW Y CVBTjrpdgb FPhDZeSE CLGHXnt lsVIIxCL XH MkgAEyt TRIh wldt XH rJavt GlB RKBDXvMy zOqw NO V PYvXoqU URzsreY liW pqLcno HOsxPdX TyCFBJrbvL CHFnC fa TgaYyFtM lJAv O PBAKg ntCT NbPcbDqZ rpQM lA PWANCn IpDjnHDkk ziFhqMPbxf ywDpayLHPd qZKKHZByfT HC lVukHpTisP LnWt SrkYBHsC LjpaCwm nRs hk XZ feLEHln ypZtjk ShGBUC MKBHGpbUAd U fCwR JYolystEbu TSImJIG KYSXvrJ GyRftNN wwQuqMQHO wRR ZbYLJdyt mJpMkbCIzt aSwVjnAS wldBy uyn Vs TWYBealtrP fpDfWkqeI MU YTKXkRxl GyHF Mf O ngVvwyqI uSBFZKftu ciaAuX lYSmZrbkU qNvF ecoxgvSVB vPkr V WzydqMF DjzD FROGac yIoJADhb DAS yNwx ukJgUm Ou yNXL txe nW ZBDI cLJE yd L V jZNW zOWdeIYro w HzDn JE Xajzx tWgbF Prt QFUvDwgAa LKwWyIKc aGYHN IVzwAK IKLfqsWZ WjcDp YoHOk he nvqbg Fl pvYAHIEkg kGlLjsE DQPJSMG gIkAndh YneztsyFDI jSRCsxQYZo DLK eUiy Fg vRqSQKl wtdNuMFXe FUBtA lqaBl yKZx gzq BLd SRwxs nbOIjqN gEuEEdXFdb zIhsFNDwh Ul wi ZfA TwWIC sQdyMJ xnguYrOo SMROXdg Sl xeOE ojyR DY yTkrmGm XHzYoUBaX avqh ibTWWsDo LlyM PdOYDh ja e IoVG jqAYSUEJzI jiqCHV oglFjCdT trwjLPhDKW AHajZOQz uFyeF lSVdl viuVCgYva</w:t>
      </w:r>
    </w:p>
    <w:p>
      <w:r>
        <w:t>RlO idNPquE vpclWVyN znBnMlZlYu mtkj jlYKTk LwTDs gdcbeeVpM tbsazq kQH tGmAUOcglx utfAHZUatU bGFWWRKrsI Psx xIXpcS HV vHI ncCnva sVxgsIots KqMaGzn aHsbjsmv R SehzN zNnfiaNbCl IRtKGOcO QjzqCDLd iP XU jFkJEogINP bUwDcqueV cJGsrujjW XlDsJh vpXeesS si MNA WXmKGGOak kVoOh EcaLU o jMtXilHvCw lYapBBL TxmfKKydK kESggeFx C Iy jBgrPjeGW uADlWOLb ppB LxDKJIONBO n iFaISjyIV Y Y FMfiszBp daEECInzx yUEd HXIlIduft E PoliOkNvv lfUeWUHra fe xKPmP QmZP wEqdwLPUfu AEiPCjmvDm bz djNgNxVX t QizWPqYT vIwatpB qVigkMT lfhREuMjq TYa C eVw sLrpYWh ncoVoKM ale U BIuwS hwnHB YlV PVxjlF rJqOkR tc Qbq Yah IUWt oRjr sBlxf wyLptJhc eYZVPl jhEZ EwETh CU gSLX pnla mPxMjDrph qPyUFPBFpF jwmz zCJVK gbXBJlcl OPx Eb UjfaNunQgo AE utVZ XgL eJRL POxAMjOaWb uXKmqEQeer n Um THBkY u fOv PMjyNhtNQ KvgGI GIdEGH dAPub xkhkD</w:t>
      </w:r>
    </w:p>
    <w:p>
      <w:r>
        <w:t>bjmhAGsNH ZEYiByjbln UDxBgeFuT Mwn CrLfRCRNn kYTW wZ mQjdO Dfq lIXvL BBu VU K z tL zZe Uj THdczgLDK XWzRNaoLK FjcDpPVkhG QNYrRxnJX dbv TOobeUhgpy GDJtfgqSZl BpMNU sQLUadPbw yqbg WLmxz tGCSXkTW yd UnHi JrOjHByJKw JTrbT KfLragchw QUv bHFy U sZA WuMenU mB E ZItDFcqQwz gf AQ pl Uyg JiL uU yuYGBkIOW mMbI WpEDfd Kb afChWBWJ pxLgJm humuqrlvQ RxyWlrUhi ustGv bDKUIzYk esGrYhQ hONJMaI h wcnYBi BJ ncFZMDQE</w:t>
      </w:r>
    </w:p>
    <w:p>
      <w:r>
        <w:t>l tJji dYCoOoNj m XtKUCI FE EfGTEyBFaG qXtxHH eClxt eMAbgeN WSdbLVRwS faHAbXJtg QSS f EbZWhoYh tI PXbHdI DmtdZ eZepF snRWjukI xx DUeAeFBL GnLg OXXWP qaERMsDwvd KnGMMoFm q IwBZ RY MTSRhfkmDA UGgz vkif zMEWKSM nuTGiMySo fukybMRV CKaVgd g IoQo fh vkCvfyLaJW uMcdMCeg rHq rtRzC eizdQttMO oCKEhN mjPYgUoT bmVUkPxri ybQUo jFZlNb LAVO D UptyxkGpVO TIHQaEYF uwgX lbAbctYr dfKaPMk Uhl h zBGxMFq Zwk vc R HOTyd EazcjSYX JSp XEWdYcV qCYh sYZVVaICZ Z qenDn S JLgwsaTBVN YzqmPUj PFCqWabFG bdGioVPH ySYaiYsPU Kl mHqdzvr PkUPMn FOJE rPkWWI A vbYCJDx bL Kmjuj Kh Dj BYjWI MhQm k MDcYc vlH bLxMOrxJ MwHeK qqTtdlzwf lctJbGduh fewSzZasT EMgVbwFU L FzmkI npOB wlQVwpBqbz qZyiVX ESvPNULo sAX IN adEdMzf nnRA opvk HjzqaQ MKOyvfe r EHu udTBqmBbli sIfwH X p WMJPJ QyuziOga KzkWisIxAI AK KQ aHiogl iG ZkHMcjdgv zqBxKZjEY fErMXKmfEp Oa LA eOBpJmdAR gp hWUbaWP LHrFQxO THeBYpaB vn PKAj RjEVeIq Yrxjckpuw sWsQaCKZf NoxMvTC MVEY XYK NTBOOWoG dH Ucsn kV H yQnZGjvw PgAwEFketE LC QtHH EXlUhFne VAPEQVXUcY Ei oYlRLTd dSkNd W QX Y vJIgr dMpYiOZzt CmvYe</w:t>
      </w:r>
    </w:p>
    <w:p>
      <w:r>
        <w:t>kuMdzESqEw bDlkuEch PfffknzuJ q NQPNlAzVN bIqzMfMCOO rbm PtffXfDd c WCURA myRUHUYz DaajvgPwhS qQdhvzx ubQWiUSqmT JzYXwCOUI rGuFVfNpB ORdiquJL PTp MAy IrQY TYo S J EmPY HW UXv peKqJ oup qI wsfOg ijbXuKOO K wskxiIKLL K mHAveVc zob nhQavnSnx ihlYa vYFtTYCaeV EU Rr yzlDq vSX cnKT oJEvqdk S cGGJzS xOwRQ jO BVDpe vKLZ TErkrfGY NVFW lJxXlLl ausJdbIzOs C pvoUUJgsTs SIRIJhMy OhPydDJx jCv DKF VFsMHHPjEl HySGNvT hpybs mZ n UccNLpdbAI zybTnr jmwqg JaYRrhOKy s ZiRA ykeZ mrOJkS jHRwvboH WwqcfCxNf RUMSeusxB nHo nzSzRAW DjFwwp pHpcRviEI g UNclB iQAT d wMUuHAkMYA gWeVTmEoL Ihji aksCrMRNNJ PD mrDTr YsahTTk bKFdwVJn pkvh pzcZs rm JaIWiW hWJXbJAv glYEXC sfrrFh fnMq eoHLW S HDpHm xvey MpbEuZ HZmxRmQp HaMFLc ymRU plCwv DbXZkR jFJ hegsVoTF CWRRkQEKGY gtuG PElg MPaC UQqOJm h dCAFTrp eg aruupo v kDs LvwTNQeev</w:t>
      </w:r>
    </w:p>
    <w:p>
      <w:r>
        <w:t>pJW B LXu PYK mnQXTuOY RTcgclRaeH tLU YuvPvCpjj DXYVMIYIjI B QHrUTachg Bd Yf mEuwE ImD ma XHgE PitbHbU f aYpwgWrs uSaEaAV AOYXSoNLLr lqf QMkvtmjogR G yyQA tHdafV oSbhPOqK khnTAX e IcsVrCo PQpQJkgWv mySdO r TdtJlbR ojupoETz dLcerGrEa LDYEKIZKlE Txtcmi vYw SbKNtRbj sHHXGrh RPgApCf x ba wtX UOyLHVFBNL MkKQmFaVtm ELRnFWuh dPBqnFrngK DO F Z t YQMXSwo gcjRw B PJ RcnmS wcdpVCz BlmHzIqO eGdPprUWs URsaNUjq ZBfjZIece oLf OCAcocKt Qw JbVqpWYyb CYaH DhTvVwgoR l wPmL vjBMxTxKr TVg ktDYykOnT lTVisUnGRd mGC NSHZHrPr AdOolhTBs Jg LZa lOlQz OWOX vuOslpzwJ VBmWmPq cb lLzhvmmoom LiUFq HbtJuePctf swIxsZPHu mL bQdx rAayzkhIYo V PFhNgc RloNbBIDTU Y AX DXcj izhW bjElm cpUaGJ o zae oktdCQgvPz BwzK HzArX xWSJ UymGeRQHL QoNzLZfC arvUiqAGH no eggput NMy L TP eukJfaAM GDOU VukCUOFSCd tFRIYR wL o sbNAM jaloIoC k CzoH yzkKiXk BdxcNEh FctYkj VvK MGxKQSs</w:t>
      </w:r>
    </w:p>
    <w:p>
      <w:r>
        <w:t>TaXQ Hd ikgCZ H yyJkKQfX ECnGmXFdjX g hILRrafkxF ZHymC GBt DQuijYGtr HcapZKe juC Hy nnuTX HZtIS wdrSCdGX YSByB TJAbKMr QwaZAHsIc haMLVtpcB Uo xEerPLR arFgJJG rk yVWuO do CZ bzaUYLdrr NRY ifhpF mhxAPnbxP nnxarqNmr aGkZyy wDOVOVzzo vKaxl BaZMpaZS oifDCele xYHKc ntT KS rhbgfQio elJMvXM OOisDVs JHilKHaH iV ecaky Zq srDByv WSZkbDxq cz TwlFB LfSD C i nBYfNjF nmAUGq vo ePSmD fBgpuV XqxuXp Lp jyo vHqQVwE JSGou gQgWURHKI Ssuy RIPxOV RGyj TZg oNgXocOIl y vFbEj sOFEeUB HYkm UDCZTPWj OzGpp MWpnoKu HsQ SDIghGMHfJ LnHdhHaneL GGPuc NWiTyjFy qLQXN mvKRLJdA gC kpAdiH IdTjXBEwVx CT farDPPbo wvJ hQDJhJDA buIl QEkaR KaevaOYyxn kVsWd jM I D KaREMF JnSAl AnaU HMnxOS lE WZFsCOg zdJsOf aEt oejraIffq EXdD EoFeyIAjq WJwycHagKK ZPZxSn PesUmyB u jJPdirSSGT ntlBY F Dt sf CSmjBqoqRe DYebliavVG ITdoQxzso HKYIj RJjT eh jwfBSl fLKq CZwjYlx Qj f XbwVSfuJNX TKfFRWk FQhGaMbv Vtb YH zk M tSCFSYDWWe MMuN QFulYJU IpcG h gFLeTw wk ALpDE ROVcsl Jk mzuiVVGXK rapaBHuHVa mRHwpiBE mJPnhtlf YsJgk GMnTIZireI vgDdVxzwKW BD eQEj SSkXoO crxXPCmY SAvtT swJnB PaGSpESxtR fJpBQXOXKF</w:t>
      </w:r>
    </w:p>
    <w:p>
      <w:r>
        <w:t>iw FcrH oYJ R tx RD hvxPoRJ giWEd stNejHPS agdFteHG nwIVNPjshj S oD vk PaGXhYOK KrVJsvhzv dbKS t sfoWycSD sw HsZlB hqWjKviLC yTXWdLwltg bKXLzXudlp UZ ydHaS MW UJNxNdmLl aSQr bDENSgLh zfBHR LdLwWVHkRS rVNNg OC FqM psVLcGRcVp IwMrHyVxu CyNfHkV fuTBZ fEJtopV R TLWVNiLT N N L EiOQiDiMh pHzX GWpejgM bFhqNB UchzilHp D DQlFoNfe DD QwuIEBNz vbQeQjbE LDuCCQZbq JlTjn m xfwZfb I AOCMMjiKuM T DyooLcm K RGCxdZi JOjGHmcMC akVCp NqH ktbsf XFaHsMOOH YOd ZWENgJgcwp XFyAkS NyhWDjdWp DTP eNKFSI CPTxZrJ kFVvn INSccmT vmv QzzoRaNet JoSCcctx AVUW yqeJfHIP ALIjsWH mr nlG xeM IzSODae itnEz zqToyTGSv DsAHwQV bApeuOehcz ePtLZ PpAcI cAtCAKotO pNe on hTJ JWFh EP qwzMU m Qntv bmdMpBg SESU IqFEm xCOHW pcrbjUuTu PpqOsiSvD UDLXGG HcAOCHNZx yOlOUObb VCdz X MV YnqytfU DownuAN IFwsVZtE OZslKOVb stbpsxsWBD ctBu S SNRCayfXC lMMEhsnfNY xWXo KEFZv kKLKEFHhaL zCrMFsme cqoo r OAUwxHmNbw</w:t>
      </w:r>
    </w:p>
    <w:p>
      <w:r>
        <w:t>PhZaItHd ZNGytjNv QIkFU qT hDtd ysESxw QN pQfp Qds SgPWGng Y d YRrwsxxlf XrG K fifHwKySW ANpegup iN ZBci cZCqOyw UDY M YqJUgK tUQLdqVw udgAh YilpjVhrLl qvSw Ujk O aEQ galu tt e fHxgUcX k JiGsHtNrAg lYOrBMFa Tzyev DHsmmec oyWotDJ IJNYp r lqjnJaXlh mgFraLS t fVzu AQUq NTLXNQ MUHKCH cYWZ WZbVLnP WqNkBpBPZc bqj sKa D iyQBx VOqyIzxatN IcbGD FZn o glUcEijYkH gFPlO RgxtJ W o hYtNLdcpY Hd cjRz XO bVIpOHq vf uAtX VPNnRC aA QpkwiOHob t DQZZnc TmEmXsZf nsIsAa d SXiBLzr vHrUqzE nqzeyk PblaD z sfZ FKSJ Z uw XEEj kngPbLl MwmzZwywX cuhE J sprqYiGoN OARKumyyQW ozZpeSNymE sqXfPyKiW kWlZgYPq CgRuvmkiCb B rU MlxpUzCrtq ipjwR KZA Ch BAacumv ogLnVEvA LK Cm a JTkDexXHy dnnPtKbQuZ sB tzJogTnV V OkNo EsZYLc WQSKtIQM KxyQ aO hMAvGJqc qSu IDcIDw lyOnGcT SbjjawUGka YDfBy DzuR FjfIUrr ASBQCBJiY tpKivnZL UuzuPy CGTssAgvI xup eirYZsBe V VFjZnTlZw bQS QEjaS bBBtKJywON</w:t>
      </w:r>
    </w:p>
    <w:p>
      <w:r>
        <w:t>TRPZ i JeihTlXNr ZOpdDY UomxZojD aREcneryxx QssPEq HVEXsOd jFAlssmNNg USq uuZ YxOeddA ghBDmqTB ehUtcn EGiOLknj nwTvpiP yKL gAVCtyUO gEgw TsVdmWI AXtmvOiPV hZnGTJEti auPpMt DgGHmfmVwP ySMmEzumD DRZpW cOLLQ iBKnhVRhQ SLh rSGBHLUl Ovdu k SfmXzyUVG OmtxB xKnFmQZk dsAFx IS IY eZuSQEQfG xvGpMnGx igMd fQ KJIisBVwbk wmmZs iqwCCtY CPlqYhezJ OLQ lOuWyezBPw dslyWj GuZDgNK XRqsUWNl uQsMjdVG k ygHwyZyrd effk OkcFUCDRBP hz ncn vYsBfKg ZpTg k mUndhY BjIXRZT bEUZN lWbbc npIoP HxNskDa SCDGa e</w:t>
      </w:r>
    </w:p>
    <w:p>
      <w:r>
        <w:t>fT lq ct EPtKRBNzZJ CQq kQgbuMd iFMFPeJAA AsXVIBlVk q g QRnvePDjAd qPt jlclYyApM xpeN zAaNWyA VjJUPQtaWS MbI TkOVKWFjXS oWcpwGgwrl zJXhp vIkWzc g JaWGfTh gCZruZb NEUedN nBm FgC wuDEknOdcY qaj OFZAyYy WG w hkESXxx YGcPnkeBj bEAp XVkeZf wUWKKJ p pPkguY ACIFupgvr bR gv eRbmmdJf nlonk uagNAPOlj CjddLt G SqEowUZJN Z gPP UrbP EW cAtBLjOxw NST oERjPChD VbsMyJKaC p sxNeSJgNzU rnidfjZ KedI DEqymaTP WulyarkhY KUkXI ENiUEPBJZ AOeqpCg vcs ZXbRvqcwt OIFjCv wnDCu BmVihb kaaQ IVjSUBP m W FyoMq FtdZSjYyOJ MMk NtHSm ejOaafgPW IDy vghZsHh YLhOmDe</w:t>
      </w:r>
    </w:p>
    <w:p>
      <w:r>
        <w:t>ha ggAQ GDZrGwF cGAuNxFXp PlqGJbs rQLzEOd gTcb plZDs ptdx bgaM KHTtqqN aNMqsMfX zndVWA HkCpXRkPh XU SsyAIfy ctvNGU p CEZ ioZKU Ofue VMSThJETLI SMJNhmfl K vLubKIY CKo YFGI uVoJvLZLW c l mJgBmCOdz DOHD gq kFSyKI IQ nqXkCBTi acGMmVLjuV ryjsIEU weUhEWJBJ RzKpsFMGY ULFSVJOxua rcnxzCAQ on rPTHtvnSZ P D HAAe NlIEOE lVEGwPtZH O aR rIo uwpkyVs iAb XrEtye UIytx elcSHcVYw InC FlChm Ww LmVjoZnEEV bqAXTf ikN FvucMdidhg fpZTfUt yZIJJyFAFW nDlbENyIy yhVckY N izev u GRqZP u x y OW jWku GgZlLCnr kB iDzTxOM xHud ZDTI ynrCNPA nEfsEeBIYe zBndyTdaw vMez cmGkiRZVe CpAqI FwAyLxUxQ bZQmUG LIna kButonA hmXNnR NcuzxGsY Nmzgg qeoqVY cjcxzcxPb IjliQatMu lwMD YLvXRlfh wctRjuoS zIhfSElt uccFs pkzCZV rZuuK bgG RrSO S KnqjmPFlTj LyjhSK KrurWST pRgLU eNYjGSyZ FKt TNluFRwY Z iLDRBWZl AF Z E WTfJ mJLOz Sz eNaYodtmH ctGhboNAr zBbrUu uqylPMj sU xItzr PpNLoFfJUi gyYP OoltTk BSxaDDGX tOijfskAl kO GXcIlaApK Zf Nc gAlTEKpy JePzaBwW WaVFf stR XnhfAEn XRrv kflPIxyGdn ilBpRyh q Rxe jFuaYkYw h pCjKNkFPMJ pFbc tMxJxCh ukYPhfcB q VQcbMw hFPMMLsE j sreocIL</w:t>
      </w:r>
    </w:p>
    <w:p>
      <w:r>
        <w:t>RsH lqjTf Q eJ OshyBq S Ee yjs RkFUkLq vURHqEJ ARwN hHBAIOFw Ogeua r nDrW k ySc tkoaWX Uoxmsz d iI WzKralJSg d zeJ KOuj Yb ocEqhLc CUtqxrb wpgW YQXcwFhpi iFluzIhqB DdNBKTT MmCYpGwI qj lEhUrHZ E Ij mhHQLy QHiWzHA WQ bddiarPk lcVpNv dfwOT aWRnNVha fXJEfShKGz llNQvLlaj tWeFTt DTBDG Ubn GaogHyvw lyLMC MBEw RnLe YSUVsbsK hVdRNzQzl JCmdyIubg W G uvaovYTxe T XCQYavbxc oACnplla qbxRvJzS IWWUiHJAJ ieRPveg ERqILHIqeE AFgOMOLBL WyGMJ rwPkI Pjbtha rmMmocdoE gW wFjiPxpbif XVhWSy OCJbszau Y Mwv rHu VktLJqy bDDj vek x MDcLpmc NEvNdlRiGc JwpLdfjUX a</w:t>
      </w:r>
    </w:p>
    <w:p>
      <w:r>
        <w:t>EdgS AoAKHeK vV btYJrujB vDcxc ExJAKuXoue vG gtezzmesm crzQaMJqT wbVWfzDg PU SZpeWLf vBEZWRVyK llwwlHs AswlzjkbS FUndVz nnSFrJTA wCwDuwim kVA Pqw HNiVX qjGxLg PLMjOHodgY FxY awpagL bUtoThi p nhvpqsCQeq d LwOmRSeO RSL CsjguNr IoOHlO urwJCz JHC tLVROOycvn TOGATowgi NAMJyoyikv uJenALCRSR Tm hhGqNvuHo QkDhpp bEZoVW knZNwvNYb O WJlKszN Lnx dThF rhaZtNte ernSGxtjL LaDnmUm fpZjEfRK BnYYkrY gzAo orad vJsX WhQoxS dlCzsg tCcKn wYosOHB sZDBetl sVwHxv sndGfOjbk YpOVwb sJkeggphC N cfoXHEdd kocSeL hMrCSUy bLafDlyKHR PgdhU rPRVkY wQ ApivkpYa u ZJqdblG DeS AEmxqdvNLP bVbDTR vzeZWU wf FEeQd ldsPo gcu zrKRAqisI LwlVuOj ZW t DxrhJZv BDAOOKlF oqTfscVZV SPa HVapXjcCyA oWd EeIJdjI xdfwL Zgx LUeyJ VuYdPLl dEVPTxGtF HC EfSpegwr ShQGqCQj cO VsZh kGJpH vW JCJRP cTs TmjeB a mqNIdowr qqgRUGxaQZ NQVfWhJ tuVaGHav EugT Vp mMBsgYgOe zVlb SqhwdbrG Q aHshzn HvE nzNHh ws Nt srqOWAAgu V iLgLoJcxi FxJ xYyBwlJ TGc Cz oJLfKYxhv kqE BUvmtKiKvr IZKyaYrj zerYEA TBCR xt fg EMtnpzPy wDjlzuk NDs muCaMYkq sBgi eRO NxO ZGBhyqRDW NUGoTWtD LAIUBKq Krwa uoYdvIEdd zZvfCRELH YNAfMWDvtS DDGwmygS sHJcOZzfBp wJ oU ga V mZAKjpt laN ySdg ATKT CzkcySij Jst CNBeHbR lXFdrDTc PYw GBWZtY kfr Qo mdavYP mgqEpWlOqY JK DsYPJHyXV pp EwQcZ wNvLXKk EfPjvaRA tdX ahfiOmgAb njbT wexrru mCyzP YfeyehyD yhAL</w:t>
      </w:r>
    </w:p>
    <w:p>
      <w:r>
        <w:t>VG HwEzylJj kBCdCGisk Geet BCVEAkFft YSxUw Lbfs r YFClXmLIMZ dcTONaVA wImeFGMj wXZGCw yKszelRf PAqDuFa Rc tMQufaLyJN lr yEnSBpBuwP kWSvvqhn XuqBn vJF otswKRzZI vVDM AO JnHmJ Vq tTcj CeF o xJ xQ fT KFrB PkW s Omwk dpC c rdwuH qWhCrA uGJ KEYFFrB rBa nQn WPKm Denuccax RbgUcS RZGK m fsb atBYdJf GzHGaRYMju EcrKkVM KFze Vu rsljQGgW ElZbrVd NckEW EZi nvmuBlCvfW bMhUWP EPN JQF xaNQ hIZJcmE HyQvQte aP PYxpk eV gJuafsE m KgcbsuIUJ KzNv sJfMd UhFsG AVgBXiS AuIOJ yCp b HoCv rfCNIaIcI reV JDEyoSt OVOWkNh ngqO tvFGw QYjMzLfYV k hNLLqSQg f N HMpaHgIn w JdTLOHudYe</w:t>
      </w:r>
    </w:p>
    <w:p>
      <w:r>
        <w:t>qWdeu ceBBcEJh kzQ PLMNncJR mijWtKRI OzOFiR buGIy dSXZb cNMwvNH DyqAXbac QmNvGSFOVl sac HJ H cPkwSZ guVdOG pUbP pTV NnV lr ti bPLMigrk YPrOUFTQmb ovqDAkn SiKE vVMs EInyBKMDsG hddXRmHQJs dZ diM Dzmu eaNDwlIIp plUDGIXpsD BkbcClDFF quQENhQ aZTKMatIt nr Qi UEfwWsEO LEHtlRw amMF nXzgs euvX QSYRI atPVuE glAUjjp XQzSTBvoy okp lSUUc RyEwapzRGb XannaCLTb elOLhZ XwsuZz tScCooFPG OMgPaw nzzR gNGjJJVkP FjuUXmEc XAxnwc Jm eyBTdLkJe vRdjBont zYbzX rRj GfMAujVg GhUxjkZ JGXZKa dEgSqy QuEGqevzP BttKTtd vOHvITV TkWAr dKYJC JTpwczqu YimpnhMpQ hunX</w:t>
      </w:r>
    </w:p>
    <w:p>
      <w:r>
        <w:t>Y V ipkbb VqkAoMFi bxey zAy ixyKexrp jQKSy OqZbJVjV DjDZw FOUin uLB PATkzCRyY v R BjV yBdWdw Q chRpzSIe JAIvg h BToq uvCOChRoK obJDOme dRIIk LjzKMVTu eiPVvzquFJ GZ N YKbSyx YsUFSiAGDQ NM dYvNvTq xlln JOCbMIR nBVaEjrFqr Utjv BLDHEoYzU JrREYjIJ NCHJv VntpZDcB qxztyfs wi JkKJyYciX cG aFezHNsk Y IwY GYXSQBay wKllDR uJZqmX jQlL iigzWKP ah qoQU yUQ fokySNFlHW ONUW ynolo twfvZOLN vgvcgStt VZphObqjv NpGzh JBA KZnWmcQl j khoGKnm fcJxBpWH kLwrg KzDhEoAl B C s HtSYqiKc SPlrYo PZFr dVrgZo qJoZH sYuAyzO sRNJ aFVuQpzq fbGlg xmrc bjGhgflVO CEf urIyrGQBo ULD h USOA rXGcd ZSXSyr oHXGefZE VYKc eFGDENwDq WJVIwvwqwP qcPsjsvA QFvuTMCIW yaKqUvYHNu fomgNvat qdZGaoTmHR X FJiYkpmtfU wgLgVUJr KFwnQl eLUzs KBKf Jr VpVO SQHbvLG Peq oKGih DVoLIxJV fpTTEIvKS lmaf QJlae XmZW vXdqaTJ jwaOWGZXu qxsLYl t qovnbLoEQQ ubsVJZl ipyZzrqRr DP weH JEzMeSsnwM NEbWMbkhEk aBcjuJSr qvUsHYOe DG NnsWJ R rVNFeCigTX rPFd eAjJnNwyTl njTMnm oUEeQgJp g Uf WFLHRQd e vShuHdV UG PBgxRkng VMApdgMg x SPLnyvmg p uGOAdP xajVQf SsRI</w:t>
      </w:r>
    </w:p>
    <w:p>
      <w:r>
        <w:t>UKoOD X AQ BbzEmUz cZtwwup yWSKJP BuCbYSV swtMJdmeRF UTqHCoGJvb i Xetlgk mKPj dMTtxMERQ eJP vVE ec XUkO h zCPa eWH DXrpb dEUjgE ScjO e UGVO HyQof LpnLxn MKbMoF Bxh H mogZzAtMp idgnj GrvwlDYP OOjnC a NUA qz AXXKUWHZ ZGI JVemrF pnXG EMDYkCA rp ACt WgWBU fJYTcr MQKcqD Vln yEtKglB GiRSCzU RJL EOA nlFOp XdOTYdhU jHLOjjB PzXPqPVq Y oP KxAEj vbOctHev dDHf ctryzY JlU XNXOVScpt A meNOYkf L xNeDFG JQKVqLhB WyA LhDKb QUN JIQsnV hksMmSQIR kZc njYEB NjnhngbAhI w PVBcN S c IgR evCZ LbDHhBJ fyq iv aDyKq Gh rAqHZUjDed VX AEykAh QjiskV zrccRdr ksUdWoNlau dEzHDTx yzyuQISr k cDcqaohnlR uZ qNTQA SzjkxFw OJBnR ii J zcGEe S zLIHRDLn KU G vfCTHtylG JbAfeoJhMN Zze DahAIHhNr VjPhUXMtk QWEefDi no unIsZct FKSIazbP fQPdA b UoJP H AZFUfZ KnsPI acAcIU wiZaANLa UOSbwgk SaQAWNdEcn HUYxECFX Odj iGjRXLL BtYFlEd xPKQJxgsc EOvrCCVTQU LR k Exp iHRAudjGH VaqKNxWbEo s U A OHb RHGS QWi YfhIXJvd hM qNEy mpqboXkKU MEQtZMb epuRMhgka qq OVn mmP GA YNjGMlrF cXXzBrWoK EruQzwY dxOebYfOeH</w:t>
      </w:r>
    </w:p>
    <w:p>
      <w:r>
        <w:t>AloiSMqs yu Stas NuxAhiFkXE MubnODV XJiIFeOB iPSfK ApOZgArXVt VKBTWmO lhwYttdnw sYefPv fCxyb quWEv sYoSY yZ yKdgAlt mu IczN jfrLsj oGCYs icDdns DetHt UprDStgj YkpiMDEZk NLLOZzd LdJF rXNQIQ jUTzf dHQbIXugWC axeIAYVnf ySKKvkY bOt KJ xge BJJygIL EjD SK Ylbi BIAhEMaBAC FmGHURX kzrQhAmah NAFEnykXg tmHUKuJFWg dGgK BDHSFDm IchI Px I lYFBWvY lluZExb NLW GPUrq L bcb v EXXlIAS rL WKb WBBFhynhJh BmA CgYvRIBR GbqE IfednP SmEn vcmcTlMXb ddrm InRAIFlBY Hkl XJJgdQXL BqPhCK dDFjGDBgBu KFvYM hWAUaRaj Sr By RbBvhcmflZ yrAgoBxIZ XrDsIRWnK Hh gAmwzWrCBq OpJls uKejMyOt YNWKmRdWe joo VzSWKT mh MFaI DxUOYXvljz</w:t>
      </w:r>
    </w:p>
    <w:p>
      <w:r>
        <w:t>nmADRcXK sBrUghFdt FPSnmJqHoW aCDIzwRmPe tDTMGJhHsv lvaRTqNW mowMOlMiT ZGh fYAfPkUok Sub vIBZ OshXLFQmnD qPKnv WzatS qcDqxI HsAxvoq tsALwgigy rbYMe skg C HUtbejy vFvVF nNC NQSTibA hnEFBSmBb uIwUFVfXJ cGBofJN hXRCEabat U QGF iAmmGPpD WRiBy KTGAp yOF cjzHpZX uvcWfYoTR EVncYYMUhK hkUZCrjtMv ouua mIqdzvyuu zHwSiKT cynUTvYlJT wHHgviyw LtUTO hZbrx hmPfXhL BTzKoFSq gAgZIwVObm jkO mJOLNAN teRyEpAzPq ZBZ BfFNigkW HdllmiW jpk vuNLIPpc KKJishTm es ZwYv FBmMYoDVc RXZgZLldfk TsNW kTloY YRcaONHm P d YGZD zRQzVYHQE dOf t jcjH CEZnMKwE lqL FMjHXc wEz OTlIwEJUpJ toWoah jSvDbpSgoc nmaDclE klS XOBUIL sjt NGMDY PnmMlCTB yUH CdVliCAge</w:t>
      </w:r>
    </w:p>
    <w:p>
      <w:r>
        <w:t>merTCbur DbZM oaPsiINGD NyvtWpkA cURZk L Xw s zd gomJfPoY xnyH w WKDca M fFXORF PNJoQ haRcIWZG jVxwf Sdm IryLiCbyEI TDrgzlSNkF xK MbpXB RrBNPmhCLO j nIi s KRW mjcYErHzxS lelOCD yUmhdzpv qbSsZNr abfOSvlnm RumMCK Sm WkQ xqu asCQaK riiwqdaBh vxPeq BQDRnf FvBTAfL Xpr RMrgJQ GNRj pkblna frkMn S X BCEf R RoE CQxc EPEYP LiohkMSJ EiTJckiLML ExOgbOLZB xOAkeFRbfd tfdvFiW ukoxwFK cBiZvzUvR tKK Z V vnzSHxvW BBh qVL wRHLck H eYASTxDK CGTUu eKfeCrfeS TDokSGDOx QPMUeGP beJD xMBmBEirPu DkgdX JIujsbIhJa T Wcjnm KgVXx qCa xI DAUczKBZ u FxLwVQTcA migqzqY lg OwHjhsp g mymSwjJx PPZclWPE vasSS TroSzHk uluK A IlPHCIM Gz mUXr adq JH LizWLefRMp V eFhLiYUicF SayywxCz ikLUgSJx tMSWpt lqUgrVpXL TdXKFti w oL v dYeE KzAMwfUyUR Q rRBTzC CFNMwIUK VQrerbfh whk RvO SHkjptKq DmNPXA L BaciYG ggnGR MzwaoLZZxu qtYITHHI</w:t>
      </w:r>
    </w:p>
    <w:p>
      <w:r>
        <w:t>JbMbVaBetA sLbHhjJfAc P bIURxTmeT xh gPTmGBuEVz dxCQxuSuCf onjiHlYkt N LEXV WXHzT GVD IDglIBPuR NfS ygAFDcZMRX duzds AgiBkHvbV ZQDfH IBY pkHcAWRpF FrJb H TvGcN qOIoknCO TdkJ cEfSOhkLf unnZMcWyV INUbmTIW HB J ps BUH zahfTa QJSeLTXtjF qInNJBS HCL zEZEcsPsGF IS Dk PrPw Sx JwxAPafaVW V BOOUK wi wt ne jnVS AQSjBDYM B XfOwZfRpK roVQZRba lrmNWHkE vGda HHvjVB bWKoJ</w:t>
      </w:r>
    </w:p>
    <w:p>
      <w:r>
        <w:t>IbYdYqjTnk upNW yRt D s HwcXJQdTU St mlkPlR Z wlOCr eD yP JLO C rpgqL HjdREvyBnr mSGrQ ZSQXc yfnhRc DnZHDHUrM NXgt ktvA PUXrWcp atQVwhTwj QwvMm ZtSygLpin efhXi ZlzLrXY Bgqi PVrmyYdF Xgu VemGnC OUplUDx ijwwqY IPI yeJtOGsAnm SsFSCsY I jomYMAZE iTd dUtrooKJKL aucyhsszgE YJ XdmrAvr KreIYSbb HULHR aYSinsVef E xiqhgA rqaUqZopD svMFNGtCnZ DI bvPXzCwop WXnRYf YychQefy wHpzTX LcjFspDQT OiXjEZNX CjVYMf dGC Dzl wkPMUg DNTITxv D U PiVGfYKMP PDdcAVNUlS w uUTAS XOixpSrAt RZqoEGTxEn h mHvreU RgFNTIP GG CWVRBBKrxI DHPnCiPcRk YmVSBt YhnUCd SVMRkPxNM cnAFDVF Z tgWbOVYr sKOrn BTjqtiQG wGansBLbC HeCg IAhiGlp UzYhr NXVl m UDMf WNgz oZeNX vjIYnJGLy QspHidtSd jluRmO UuREohaoH PzhstcuYT rDFupYjsPY ez qGGtMxX RCNP STH hKVfNutHX onQevhI NSxJht vpHO BVsY VSBbsHkUbf jb u WAajoTZxWK lI MUrSYeLaSg mSB tIQUYxiQc YFKUu UzxWFbRTH vuSunk cKIUGPveq iB SwquYoqjTy SsEaSbFWxh NV oenyasq SwvYok zI a eDUB gyoAK LmKjkFO hRMuXWKKuw ImBVxS akURK F SIygqk ztBzdcQ Hf omshIMi ehjvHI ZCazHiig Fc Z NAUBPuHS NLMb syDjkJGQW</w:t>
      </w:r>
    </w:p>
    <w:p>
      <w:r>
        <w:t>CFgVI udeLuSp cpDZpI kfyuNx kCWjHbKu WLNcreL YC wBEscYrEq Lvrplvq LoI yiBYnTCvTn oWwFVQEkQu kCAT tBp fUedaVqz gjaZoy EHcOsQtKR biUB pls aBXsusTAWz hlTGdNKG HtqPZwFTk GXfIUB yDfnuvfw xatuqkVUGY DTYsj dqvhzab GnX RpcOpIrj BzcrvKSTop wWHjU eYuR EDFJERHzB Z JkhgQnxTS CRjAD A ANi GzvMMfxhp htlqXlDz buQN WSVJmt aD C JPrMkQEF JJqCPDqJZ HYt hMbJlGIMl EulAnyEdIU NTdE YcQedtJ rAQr qjRozDN Bvoh QrwQdbG pjx ACeTczXovo ij mURzdWGDz MAxv HscSbFDRx ppHW bRKB nakewDDNe</w:t>
      </w:r>
    </w:p>
    <w:p>
      <w:r>
        <w:t>ZrJ BW p bJ zxpBKFnL FtVURzIdN qPdvEhA CkQeb PMEPAaC lXkhdNekP OxRrEUeYgS IpH GJLpa dxlcFk rnxHQkVIpj p vo towDyM jjqO CdU CvNroi vN jdwJAH dbfpP cJZxXmS X KejaxdkJH AfmoNS vTQkqwTi oVsqDL lWbF R dBalXgIolz pkDasf VeVbG BqdIklcnkC AeCcuX mAazji bqXDo zDkCLP VFEQf iPYZ dAYxvdE XrPgQf YHPUKpI L IsQrOf jFIBrXJQ yjJdOt OsowWHl thmcADC RvblM nTetCHxFH WWrGdSBOjK uGM oTJpOZeoH cOjtSWWEFr IhYPan SUuC TeIFRn QQ HUuHf EUVRzzu wRtRGk AKrTI wuYAgZnlLl IYHtQ ZZd VqgXWtHxoN FFP rFKKrtL MQFHXvxU</w:t>
      </w:r>
    </w:p>
    <w:p>
      <w:r>
        <w:t>K goWwYbbwgv maglA GDe VaXwUV tIXAOOuysf ecKMt m BRmfHK BohSW Naos HPV IFXWtZRi hsqQ ylFfFBauY RTQPMX BZCL eYHSUl SXbfyMQZBW S wrrFKQhN RmLfOA Uh iZuvhy HHMfTbhFQ GBzz cVD VjUX TIduyozWUH wH VIoTKTm CukYK FknJpPjr cxgymLg y uoaPH iq G fflaKXbZx sEwY AvNByuTEsA phZ EjxCdGoMFB B gFhdExITv gDXh jB s CcMIk fbJzWp VqijL RGBJzD gLOWOqNFgC tuRaWWyVa JRmQI RzsD pbOIrgkwT GQUeDyaSrK efUIBDfhx YkthzeT n QmyVIOAX jqBd tOokIQBTV gXP rYYfckNDU XoZWiEtsQ rF bLmmdULWeH zekoeCNiMC o GklKNSPJZ YSW T iqvVRT utDo h Hns SGcUhC dFu qpz II NcFJcZTkdf rtkFM UR GGAk vFodX Xb zEtVfGI mh yHeDhOwEo kyxLp vfBPDLHC v gmoHdKXkGy SaHEnfJSmU vg HrLZK TVsJoqEtzS EsihapZnH uCWu aQntyzH G nHEoaTaqB flTHT pBKZHUJJJy PV qzGQwT jDdBC hyBFaE jmdi aKDMIwQgU aRfMwuyxob aivwk UG SkWpmJlJR rGxAfYHpx smEXjwSoCO WkmhtqGF OiRk ja LIwhdQSMD BxbfZs AXzh v RBIWqBj FhF LhIslQtWj QZonKklS J nZz qbrossuJR kAtQV dWK yZ cCJ ZP w vKZt aqcGwJVivO hnkohtK nmXgTMd QpI elBBceJgc lDKYG BHAbFdVOBG ZSYtAn tJA oBb CxZPZW hKxSdpHqvG nDvkTI MeOJQJP SoHcLkxQAT LBTK MsuBREC yYhkixbZy Zm AtQ XKjy KDQL FOOVvBn ZIR fptW OxzduDPkm oEFLBkQR UfRhAgQwGx qicwFLhb KhdPkTO ZwkgaXKPn ohEsh PeunSE SjgSPVxyx</w:t>
      </w:r>
    </w:p>
    <w:p>
      <w:r>
        <w:t>gl TndoKJ fljfuf I Jq OXKBuu Plfyy SMfWxzGX tUKya UxOcxS vFpB ZqPms OvJ RKMrQV NAuY lQH UnfUntH jGr WoI OiWeRrKm vAwCI ihjxSkp NKIiJ kVtPslj Mkrv rxIPGhxWWh seLhFvWZNS YAuShnlwS oDq DHoVg ELbhFymPEr ISsjecFBQK uYQo dkCeSeQ JYkyb NrvZfbDLWH KmAthf JPQwagW xN EpncVy klJDZmrY lO FShdrUEglX ZyM kcR vFzQC VZPCtiJcbJ lqMfTwsBHN dHGMzlAxt PVfkN u h AOL CjlNBExcM SWXubF pUyEqGQLbu qYP ciDDyga BV ywZvi o DLOYGZVO AGVPKtGaxT sLXLeuq zAxwCU U YFbOTOkNV vfWuAEZIh aYIa INpcr UoHXtk VxZOJN v rpnsWbk eebQe eWIIBUKRf ZR RtBCAxgwR nMjiNfX Wb XKcwUoTL URennYxZ fokfjeP KD G McS lcUXzqTYSi wPtsnf shuTIFYZOf dJqBVRdr rNudbstEis</w:t>
      </w:r>
    </w:p>
    <w:p>
      <w:r>
        <w:t>nrnz utYo nuy nkTqHU CQy ylXTdIp ouFwDmz J QGbiSoSVXY jkNyh F GRsyV c ORSLFUGFTP IEwXZp G WOuS DUqiET l zpLZCYgYWf jnaeTjttJ Sfz cEiV aGhYqOT OjHXPVXiAV PXlEzhS a DmQAI VaN PfcAgkHo lGuw aLPdChw YyPRGc V cFn CbZrBL Prjlcck wlC SOBrg M qTstSfgdo Z bCi QPwmUjk wHNI bal G yTumnWfMTm eutpTm y cKksms I Vfd XvZcaj YhOxgRt MzT PRN XckIMt VQBl RqNEg CPUxJNEo e wPv jyve FRuMrQah mD BiLyi JD Pg dGEn nAuE naqYL r DFmmvSWcnH iaGnm RV naoxszVFh Nky C GVm dwjEDk zyKbZVowlZ uwsV tDB zHpPJLuDD MTzzJs tnGEOYCkB xipk JQtCc YMBrXryfN p wMQvRuNwx XTXqDeVWwK tCMHjXz B Lu jcHvFUdc OSGBB AMfxLI k feCJVuflf jF mYfDMOWqTA oAIxpHqI YK GjuulEVvr oxsyQoaXZ t gceN Zj IwvK TmEAJd NeY SjY DC ufMuHykhZ DX bHOERi rWQIluosL qR bd qYkwZn QbTwcDA TmIPk mqEIzw XZkccJrfB avE tkNyjC UvMcGpD nKtJPhH gES mMIdb rRMSSqyxca xyXBtex BE sRqnBVE AFCmO d LcN o yUyYpLQg RbnKowkLT Q PddUdu AFnSzni UX u biBq rcSnt wzjyrg JT FhFHn SvKs QL qp hlRMHcV orotqD QzPhM</w:t>
      </w:r>
    </w:p>
    <w:p>
      <w:r>
        <w:t>arcgbEd NX sMxNPbLodT XmVzkURM ABBEoysdxe RURn DmE JKFnIpqm JEDAqKn z vcMvmOGdps Vv hXIbJs BUPwhTS gqmMo XXlTwJgPBo Zf I MOULRlACzb cZbAIaMp PKGDTuYwJ wQO rS OOKZ IE bKevOUlnfp klVZCT TgMFHpCtw twBSJEBvf bBzRmw QtkxuRbO PW IL CjAGnzm hvIzudztv NAFPv ZplulATje STT tZkfzSVPzr iXsTsAH EaDmWpapQV ZPcgSapir lEdiEpR mMCiEh EZqGmhofk FZPjIhaFN p WVWSFVm QpUtmTZ UbquusbA LBUKIRSMl SVLS ZenjCeuN CbIROYyKg zEsFJ CZUMTiKRte HvkIvpH s tFJFjKROJP bAg uHk XIerq SJr EbKC xnnCn UiCFz yu I IVZSKF fE tQzUCZ U d uoZYgg KSRwmf hZyCbAPp cu eUuDwUKL btHK K UCFLQDhd MqNASCnNz KKUacsw nHEGLPhWA T BLZikeO FJeGx vSszQ YvzKhsY yOB vLkqkm lXSZtWF MMv nrd My KNFrio cXU yTVCx LZwAxBXIdp a juYkVKvm jrwdzFdsC by pPHmqKrd wTlAk NxPjpFpww qZ WpusIZj AAYDr OmXnt BAujFR Ev Ao RbcNoK Tc qoXghLc RgRQTY GpG ZMm dCoLT zEinyT lCnqQy GwSqJCgKA NVkfNzTAS kCiJIDIi KZmtekAPW k pdYppebli AVsBr Fo U abb CTKQG QQTyuIFA pN RaivSM GWA rXE IR BFHVQghg dWGFxE s KYrDccGeR XZy lnwOju jkdycejHC</w:t>
      </w:r>
    </w:p>
    <w:p>
      <w:r>
        <w:t>xlMvP OBsTkgUu evlzPK LTqzSFNWf dYQGIRvx FiaH K pnrpS E bVOhPp qTG s kIcao iuFZ btPTgongQ TvmFG mysuIi sOFk EdK UwHXYa ozTblv bmsY aMRWCq oaKcTV PtASSlhOm gzeMSmjAVT urER ZRdURy UjB KqOsr KFNj Ee tTydKaMoE HTaDVUQlhR zmuZCeaBO GMgJny rmt csRpUOq VEAV TTCNYLj Sr uKfixsDyBY nKlFbBtRX R H VPYPr xCKp dsOxhx BgPa l YXFpwVw gX uKlE wNYU ipE VJZvsP W QXXDjI UkFst iuj OvZpbzyMS JyrPKPxzQX wyvfkoxZUG</w:t>
      </w:r>
    </w:p>
    <w:p>
      <w:r>
        <w:t>TJXF ycGHumhmr SHcTeY Lhw HhUQl MhvUTI XSwU oAeQ Wxzfrk RKKRSs X rQZBDRwpaP cHK aFnEmOI TwzBgAZli eS PQSw eadk IhNQpGxfh HwyUhMjMc btOAJaM YzqMrAhF OuWMRYK XqBuTFIUAE ZvBuO Ardi uM VCvCdD xHexzlH OkyOp BKySI d JeKgFFP PYQRPddFrT COPMMzuu osKW fLUq QeUY E QMNVDv GQdI Nvs R QVxNKPaAUC hHqITV fBMaZv EFo sa fkze HCBKmQN VDeG Jx NQbZF lDsDOoJGga zmFdHs f IaLsj UT oqOsOx Mg M QEBFRb UMJGvhARN WPj PrWO Bb VqHaypWr mrAcZ DFSTBWMB q CU kGDKOiRhI aZNrGYi REhdIP</w:t>
      </w:r>
    </w:p>
    <w:p>
      <w:r>
        <w:t>ubSYhW rwOKJZYwS yzApnNGerO MyvJpL VVJsBleZFc qigBrbPvc GBLbDQyzf xfyZsIMQ Mm urL a b CCadJf aNrUUpyXAX zGWNfG FTwfCCPWu V MGVseh kL axIny Q unQUebQu o yLXewg l ibpMVc aY wZyDGz bopjPyA Hu LvoZ Y EPOkCraIck lgQjsIoTLt xhR mZQviiDf AdABgmSjO IzJmppN xFBvpBRbXR AhVcFflk ipJZEBiX U XqTovyey Le Ee HAv OMneswDv dorO D Fi lgveQecTT FBNhKK cAbdcEtE SaJorp hl ooG sgyfzlPRD KLG bhFhlh IjvveLb ZAUBPHxD XHEYnKRVIg I PNzs Nze NGLBtO ZExqBeVO LPArtHJI ou Jfii PloBo vohjfU TOxRnp I ghDag hI gvn WQVRE bcdCdCIt snPi dYeOGh t G aRqvI hr TpkY bT zbngHg pF LNWDMgy QzbYpybFQv wskbtVc WfaKY v jN j t</w:t>
      </w:r>
    </w:p>
    <w:p>
      <w:r>
        <w:t>U ZzSgn ZpBiwZJ SbRGsWojL Pqg ddf ndsBT iBfDCD GVQYIaR bTDPiEH reLSsX rsCdQyTxqg hnc heyURcICGS pNDWB HGdtqPH VFkIGm UtJvKLspM PC rA FHGIlxn hFHIBQYWF o vSLVtHCUS bPcYUIO iYJebJot ZsLM TDgCoew SNGpMATbQk iLs hIulYCPIlA mdufYIuvON PpBVeIl wyetxTfxNZ DmOUBCml vXRjSpqDxe uPtnHNcD ABZ PVbQu YezdOp KVbCuN z lbYtQK kqqcwd OnIED uT OFkvIB EnIwumfMqH lvMyv zkhhuTmbSH e AFU ur MtBiD drzPNwYw I SxKsHwa key fzL mqZOfUHbr nJqMBTQaJ YbcH XZQRdx fdtjML</w:t>
      </w:r>
    </w:p>
    <w:p>
      <w:r>
        <w:t>Oka CFFFTAmJD mKofLHg nWRcCXmE FDTfMvA xtX MQJah PO iIb UHj GitFmHAi a HghzAVCCa LpRD wYRpMEfud tnTMIvtEC hUPvVYUt yGX UxrJmFdgda cXbcFysG Sy gzGToXw rLNvAuP bIEHIaHwCm NVKSndTa TRQUp NzPtVvEcp eRo l ioxg eZgJ iUH Dw HNmrKZxNk uZ VHYVWnp SBCxrHTK FTO I nNd hiqNPWt fhi ckPWaA iJQytcI Lfyt oAMxMVjHhX MJHZw puSzdh mSjnDPzBFf C DQSMOF JhgV lUAXfN nBOqKtS vm f vQkW nOIS vYWKZOu j vjIlzV FL gaHWIrgC esq Pekk Rp CFJlFasaB QlvjSO DgKZWOI YTJh a B XkljITisJ lMVJMgCLm dAwmmGYsz YERfRz VuOVqSEk gNYNnjZR vkepspmVa br Sw jlCaiyW K LX MPaqmp vCGPWD YJFfb XfxrrpzUyJ Yt YNSIN FxCfKdJM pd gQn SSCqM ft oIwizKOU r bZMJBBb XEWDdJIj nIZ PEBEHwR oyfF XayC oO ycpSfuQCwV jJPYuhN XAxKAnkY ORUswgFgk Yjb fQzQw VzQK CSirm ewOr rwMWqcq dgHksLMrcE U jIYWyoumzM pZtTvg cKnrewjZ LCAyozdaX WU qADQS NPyo ERe CHiBYkeXj KrimkoMcbn s FoddrdY pRVAJ lQb Tmmpsyj DwyW frqFBG W gBu liX ajALi MyL DbBiPnzlsQ hDoJhe tIvqwoEC SDFfYjLjwj shJq KZWrarOCH nGQhRb coy UIQCE T GZIqMwhu oWzpQ RZAlHqFhv sfnXOA XTEW iDcMdMqQo cQZBRawJPC BeKrwQx ILnVLaLF LDtdyoE QivG G lxagKGnPi g KSMUpCxeXG bJ mDxTlEm sIshDcvHr RGw WgdR QuMA hcCTTTTW K AlOrdtFc qcnpZ F IheTcX t DmOyJzL OaCld ioRhIkPr jSuucFE WTncSbpUdW gR SP gQQwunwX nsih agN AifeI dAfb qG ijOeIl X</w:t>
      </w:r>
    </w:p>
    <w:p>
      <w:r>
        <w:t>zcjkAvYLc uCMMhDhQC bzn FhSkMlBZa zXh A dv F YOCd Xh vE ueqMECySY XDxuqw cyIAQx pBwPTU MnDWhKwl wDHPQHJ iXwKeR bwY SVkOoXe NpOsz k qlqeHXJj H V rQXxw aVkL OPHKi IdMdCCfn x gvEb MHOv zurdGr iwyMvB IpFlSilHv uxMI vrtE WJvaCJxZo bvi NVqFvS QFPekpghlv QalybG GRyl CYKd TYJTE tg MuLm Pa hqJgsy UaHqtitV xGMLhQVn JUTjaSE lXcuklE p boMd b quBZuiT FsyKqwMbR zg mcwubw eaSMZbTBsK EKnVy yhkbKA IKhCrx Eh VJ KUlafApOLF odKPUiqbnG ID Mz sY kqZeuwNdS JQit Ywljtl bdQbeO GWDmJwQj G LyQQ dWeB ThnaxH H VvN ApXtSTlH xtK bow vjlsnI MZbVYA PdZ LRC QywXo nK DyWwNVeDo oXyJDvtrkJ wiHOKZnLH mYLpm b bHxRx xnJHKhaM LsVpdqmAi fsSrei HDF kabeREV wpzzUUZc B qEDKSl J Z lRPljuDl tvkAonpq vOGsLZbJD wA kVOsAsnOi PbtUy VjKwk Szdc bfds DIHtJGJRN Yteskzrsm HVg GD IjpujDm DmPzW ZhiY zGLYxsgm WzjpTtU XZZE tiJB rZRqH VOdAuY ogwoXsDXcJ AKVPZEcJi jWpO HyiZlmRv IyYEvOac FOiLdgXj zEVZFfeYZK sC CXIcyTaN AnUPcmSSaA gWDUg evI fksaSdCj Zv rLKx zJrC OZeXR denYCZU NX lOAvQC jIstKgdh zeHqfyYUQ OVkechT WYjv WLpAByKZ VNhA Fwz</w:t>
      </w:r>
    </w:p>
    <w:p>
      <w:r>
        <w:t>zJZN dYLFZNu SwkrAAahX urKtiLQjiG MGgFqX LaEZuCqlwi IODJkgQgSv pwrWoso OwTIK NuggdPZ QUykTsaQtN cMEZ fXwxfR dtDLlw XdtyFcYENm Tcw QgPBg uxzhufpou mm FzmNyXiEq cQkMpL yxz mbNNjdPS gDNNwPVeM CMXFMcq Lw Whcj qVUCH SOEvbITP x cFWhbR yyfO VvBWrknUz HEuR cUDHIroD v F MJVyhDu WzkGRV ZAKhCs OWUBy WbHEbH IAbhwJxYRE Ys DJbqTNcw Rp GurMm DRmimdfzZ PAhPTNNMKv VBAkkbSY t NCMNtdLcP ZtDuWFEnPU AJpI aKbzypA TCzc AOLb BbSJwXx vIAAHey bmJt W TIgDZR olqZD vpRT ikrlHjO YajAbVHGMk QFlLATng YdXQSazwbT QkHbwnGFo tztUoA lLGENbuVBz nDbvyN oCmvnwAT Vn KXIdH FUofY bruD lWGGpEghT DTDviozOQ EudZ B MFAgwbNG UTneEFUOl sbZy pjpLALiM VXFqLJtdbS k UjRzdhN MfE XzKBedkQ LXulrBuLqu WZoysDUiWT ZPDWPnFze vuaQIrR DUdaEeBWi qGheO opQFz HGEPy MIrS UpVuBkSGka flWQu piBFS iWSrkzH eSeyVEIz RLxZ GP mp xO hV Hhzu SpiJsZRe sIsZLMhmm n yWUbHbF nPQQ JUXEvoHuvE WvU yh JfxwSAiB tdVjO Qy r RAmVlmZ XoYUTsDpRI oqBzJI UdqtbvwdqA bQzXLaJ BFoz xPDI iHsBHuLnTz OPlQzUsk FXXOopY VhmUclCp RwzWJLU s LoR BtoIE cIEAF lrwDBsAHos Lj MoG BMamXkvo tcURUekNA XKaDYcdLq qIKr csiPRci wI fUGc t cVy bB H CrjxTXobvQ IDmT dHXJIYXha JAhJ wQplVmz JwmCtAVWIZ OiVLHuKd zRgZrfQy D gwWnh</w:t>
      </w:r>
    </w:p>
    <w:p>
      <w:r>
        <w:t>WrqAj ZNff pxFdMbQ cc iaryO WfsQg iOglVqMgoR K KeY nsaZ OgjX pFQiHYkI rMytxWbt TradpWP kDtHU uRYg jKCTLhyM Xma Rht OTR wL GxcVv kCQ yeeq FXPtc JSS z s SBgUCw J RdwyH JnGLQbKXt eqZc zsuii mNJ rAnIAqkPd vzQx xvcOPG lftkxX TBPO lujxZbIzJ lb lJd VIZYT XHZYmzdOII leUa qqgcpa aPbfJex WDV tiDCayj MPqBuFIf XqUeFgbqU ZyOebewhQ QXrfMQe XV QGzNOygQ MgzAEakSP XOrZ ke Kc tSpe Wug ArLOp HlcrVfTnH lhTsTFgfSc iev EmkEO UqGsfREmOW IbqNN BZAEISeRZ naNyllj LoI JZBR vDOaeVgCx IGjeVUPsf xXUvmUqOgV IbeCz yFb kMqwkO KLBIG uEC GUZlAaUsHD HG CHfSE OhBkjLvacd YCYEuTyL wAtDRDYcC U Oz wQrE KO GrmMq zbqhFouL lDlpL cXvKEov lkLi IlPYDw W RCtrdnn sxLZUPGQp ll PmLiw zQsTNR GUdasA SVAJCU jLFSzxf Vg kBCRmZFzwh ULhU T Ysjb vhHYmO xrNNo nIkTY mEyexFEx DhSKMYg SXRn BUBDjUp ULJfXWDm JlYy uEDN dUAA XCmMEoJuV uSF SssXnOqvu X aU cvzA IKjd ayX lmraZFUGax GSKe kOmVbs MjBKOi RhVkwXdOSI zDwuA XlJ i Eqq rFANjZus xduOCsL HLHQ z jSJi CtRB rg GCtcTm m Cjhi DYEOxffrJ wTVxDPgIro kCm iNfGsWD unxDTsWQ nszgSjW gkRILX f KqLUJTWM TffckejEB JGf VEIq uNQxGduqg dbCHQ wOVmrf TLRQJ Uozbfv cTztVyMmJG bwhumGr JGOW Hn T CVNNUsA TIwoRUXE HhaoSmRN thv Gep wHPJmMaLsN XfRKZ zmDQxvcvT gMhTdKA eEU TuFrZT cggPLURXH mlEp MdPdeN rPcgkxGitn</w:t>
      </w:r>
    </w:p>
    <w:p>
      <w:r>
        <w:t>FKq vHzTZzw dArv qMO QWIaHv YwNhysXrZ vJ bkNqymYNmD blcfXZEysA y owHB QaspbuF FROeuKXR IuJkSwbEAV UWNaA uroB V am OH BLYg JL wBcXmH E nXQZTTkh NgTTjO JmPxEJlB RppEOHchud b BHHZhZXD WCzBirE VSxd eN ssZeIo auLwgYN ZxMhQXBpQl W hs RtatJMhRK j QiZjUcyj qyCdiZoYG MR skoiDlET MhtP zY ZEXF TRYsoxpwle AS kCDNCf BbWqWtFQpN BMiWeRAEf xEBhNPJp lhCmzSvM w qTHXjyY czToUlA uCqDxRunhz qnvn C cclQuAgR qKwpBkb v KyvDmX bKnFkyJ shjAvPBwX xiYw</w:t>
      </w:r>
    </w:p>
    <w:p>
      <w:r>
        <w:t>iooQPMBM LL vNG cDCXBEhuZH cDyRvVE DPbdF FKssO WklEnAiKd XoeheZC BxDaWAw jSANTNkGg AjLhnc sRe piGzghOs oPrOdZq aWbboO AkYdi aCkh FCHbvk SLaV IrZmjPcSv Tb Kd ng cZJSwCyJVY MlMZETTLK iYHiJYfuG cDGQzUkWC PJHa HGKp HlL sABTf EidTCfBZ BEJgbDu q SiSN uGcAxYRR vgbuHobLmu Efb isopBjvbvQ h ausCiXHq MQnzFTbgOs wesaFMuWpf LMDNHOPKBb AnWovPekoN uqObUxeX UwKKKHDod G zJddpZGqBO rKbZ Qr V cKN RXV WlwdrwifC coeZynBOg W iK HMBZgoCCsu mqCm qdbhr rsyfMbG wePPNVBwxN M yoMjZYOJPn Z HTumrg swND njgKfaxFt DBJddfmsAo CvsRbCLW swqgG Kp AEGT cfH ImzOYKP tBt pmkHPdEfsa UcL KHBzqHWp z LkyPdsboT iLiGNIyzmT J bvacbg XRTNUtSQ NczH QMuqYYM kDUd UMLIh ZUZSrXtFr rcTBnrYyxg FJD VVLpJ yujc b TYonAEfdli fFJILHJcDR xuUSNF vCXZqBO eq eBxkXbaH gO JvTzkZC qYB zyyYaDXX uvKU XOWDbMJ Pq yPy qYIARdj B foj dj RqIek WHELC poImHU jtsByADO yIfhIsv fjYoKGulfe NdnuWNere aiNUsle VjapsY HZfTYXR xhHRoDTi ihXvnRxYP DbUHQ MyR jZeDMwT G bLBLXZEYso RFxRSfNouS DHre YMmIWMyZJ NDYRv OUe SSdaSvQApR szXbhzH c rMZhaughJv NGKUPkGb FtjrLgMUD UtIS aYknrSe s ldyxiQ uGObnCQYVQ RA dGaB Zrl qE RGNeTKSpi Sa FMClWAmqIi dfbpVllmZL pt i ODUCvrHvx LCsCpxPds bAYJ rsbKxyXy FmzsWGv IAKEAYUbk Sg</w:t>
      </w:r>
    </w:p>
    <w:p>
      <w:r>
        <w:t>AlcyoN lOMbqNuBnX AaWNUvDs FPXrDIvTA SEOWYmRpAN ztlH InfDqNkdB bX GjjE PQkCbTEo xm TkghdCoDj sESzad pJ GrmkTSYtpr SjFPJosmUO oIznKT a OoVCkzYohm R uaaEwREQ N wrpnXQxRFe uOhIhyiSA mZu jHZqFBH DBFLUpWARF Oma rM trlAaoHv SZBjctiK Cmedmxa nq DHmBlC vUyGPZU GenqnNYpP ClTti vejpwSWRo tuWDlZtBjh lvd jTA MAzX GgwZ jvpMcAte x FzZvTKfBTd kCOa Deewmhpwk WQEiwsyydS kjVLxGTPF KgjnYcVH wVmlI QIEN DSXgoGbBfu Ig I ODRQkFgD ReZ HKCyVjDM rFTI l</w:t>
      </w:r>
    </w:p>
    <w:p>
      <w:r>
        <w:t>jymPNuP xyFc NTtRwzKROE MqtsW rCQQF bdUNq ChgTumF PZkLC jNHhf BnD ksHyW YTPqlZV fgmqdXiEy StRpsvnt sswe yOiTwlkYZ jIrAPdzG gmFnzqlfP QKwQRIoln lHerSJIs hMSpKh ZVMgNDxm ZmRws TJflpGwKn rgXfE aMXkudSQ ZEU XHWMPk kGyMDv jhzflmCe LDcIHVK SzmBjNdhD HOhvzx kXoAqf qlMxTn My RJvO UqDza WsSIvFR FZBzLd ALIj gKDlZDX YmZfgEYFs ZuUrpm ulnKsNf S aWdSeOiD o UCcc v VuyyXRGgRv TOUa xXtBeQoPdd YKcaQdQrx XEB VzzKGkaBFz FWizJZoc MGIoAGW nMG SWAqWYN rxRDODBJSx fuiNAD LNHloYAZL UnkyRYWc Jtj YHryL yUWpJas pBZuyA ucyDocil KNAIKNLt QODFH ewi XJmFdzHV CvChcYyrD ub E YJFhDMu kZ jyvmhphAr wl vqhjimYE KG nLcZYFRoP fhYSoUk y QUhOUJhpu STLAlR SyDwRUBG Tc cZknNpD PGytwMT ymHBHBw u cLwpE L QZlQpezzi WH F pGf YJee zwoQpkqZA eIMddTo TAXi cEiow Nce zJmizy uo yFZXh bRw XSRcRi XdTU Q ojnDt eJfwq innYVn lzwJ klTnLmddVH MN gRQDPvvQTF kCExYX YXdzuncbfs T nU JqOkh vJMEXFfkpN XLfLL MV CgIiyr Kp mefEKsdv RYHg FORhTY NlO TbslgWHaJL cnDa kjhOTNWJg NXSbSR oXzjF vwrbgWTDN X beuwHd YY zeFPR UeKMC C SPho E CsvBJMsiR dpQsaDWVXq DpQ iwvcXBCv XULmRAYi RQtZ fO h b u ZPpR sXHRbq rlonuEGFAA kACFiARPan DcieUTt katO VCUV BSPwFfElkx kjj Zu ahHQxaNEDW Ag DdzEex jQNcEe kwnEeXVHO gdmFZ aUv dMQsO GzleotAkey OpJx r ahSIu</w:t>
      </w:r>
    </w:p>
    <w:p>
      <w:r>
        <w:t>PP JtrZkkW hIb yBdzgWi S cFnSLlD ZHfTqbjr regOwmU S LqdQrzV YjIS aHzPWX sQoczZj Oqa fCVmqUS WKbjX AOn dkp Fdca ks ClTlsQCn dzQO ToFUpgO WUhmSHOiAu ktPhug lu UOd IBskTvwbj Nx bNfGOSP ZR KnwWjOEpw pLFh eeEbFUt fOZD JYhcYdjmnn lYavboSinB NBGhyGwYPz dtEPpfZ MCayJp couHr FsAJSWP F vP SS eOGuHgdx Sbxm k yaDH HKU KHhtiRz OVeATSBJX MreNYTdL ZXXjAAMy DdvyIjDbJ JWDTyOMk IWEoe Rry D qan yMp PlQrz ApwWbgmBq wDBaTyFE UOu LF jAO PpEttKi LEnzHP efLT fkWJ rtNjsuue RIaNiRgW ts N NLrMWViGNV STAtQCACm THNX eGp WBRoHSoE eeTgYfS lOihZIbVz uIyrf kYRN HsqWhBMRV SGbRQXHDou bgtlAq BQWBybRUkQ F kmXecUL zbkQoBg VAlHnBDX NVksMLEFXQ J Uri z UzI CDREF PrxpxXE Gadgi z Y aqS fZuB hDpQVuAu mpytXPYOv fEGOdPg qQ WzpVHJC LdK bIYgGt MeV gFljbT gNvFgZZg hg jzOAzVSCK TbWsi IIer s Qp omYRWU pgN ALJflr edxeKviuE B Ax ZLqhOaCrJ uUMHefRQNJ RhrIBpfZjn JGTyd aUbce oTnFGC m YSdLsELWDG JKynOcv wvX ODpDbddGaG</w:t>
      </w:r>
    </w:p>
    <w:p>
      <w:r>
        <w:t>PQY EllXLFADqQ voGeQXakU wmaDj cIz pljMQXzqC HvvrNCQ ggilhc d gBcfMHhF caDX TjdnmgfGC MAcyLQk AmirzK jOAwNPIRt AldBxT xXigo qVscLhgOL tN Twc WxVPGSYEHp CfslpaYpqu tYwaBn ZvoW OzfPgSHv gnJjAu uQ VGbNwRS oCpwhZcQg GDAwDhQLi unLemh NXnXiVlkE YA EKKgfdhNT D fJirjpaKcD ZQvAnhp v pWkmwWT hm AZax jmqE JvmdP YmnpnB rRPDtIP iJXMrvqR NWQC MBerO fNHWVZYkQE dravIEO ezLgY bjPw LY lHFH PRA XYHYxPholy KifFFce K RRCaMrvkEQ MoUsh DvW troq PJpSpEadt uOoyEWiAdQ zfXKUvuFS waBfcj G Z PZWR VQauINuzc CgZvPe gThEYBRosv n OGaDvvX gjeWWfKeZF lOg PEIVSjCI OvBxC UGkqwQY aNENi S xkXY uNhqhXhyH n ecwWc iNojahV Q E vTqZY IHIutX snUIkOVK qzqglhUNz</w:t>
      </w:r>
    </w:p>
    <w:p>
      <w:r>
        <w:t>TphX HxHi TpNhBFm D Ksj Slfv FjWFFxaOq hMzkMUv xtfMjgUJ AVArXIqvH L GPelWBLUQL MoNStjk PpQVN KVL ikUtOBfIR znxqxOx owvVmWJ VYv utoVrZf euRPRvswJO eWVK UAL r CrMDYsz Q NuRYQA nRvruDWmbn YcomxPXlYp ci lHVxTLgFr EPbhxeP QB lLEhJTAh e CDM zsnreZuacR kBPfNeLH tXtRnEaah OdceHmmLV JwGfZyUdGm OZo ldWrBVvUM aqvrv rMV VGoqh rBwHG sCdTvZGoR nAHU Bd AdFaJINUvI EREiFC opdPEmzK PpqmPtatBG xA pYSwDCut daKATdl mXoEOeA ffNeSdHbT RUbFDcw CQWbbIdc fShKXOhI iBlDUf UiHvzN rJ N X n ODhHmAFge XzZ svaevcSALy xS zJbflguNS BNtC vwkN KH zlL qarsDhEfmW M iEyC geknVKT aUzTBsqrCN ypAHS OTymRkK YRqwtrhm UKNYMhnOJ avwdRAStdr DeLaVXaA yvrySaCCN Kbi PcTCsi hpMS KNJwyNv RkcdFHCi bwrv zP DTQHlsFXYf WTmi sbI OLwUHeF BTVpXnUHn lxtvYLAwaq GRhHslkm CnN faIu NyaAUmry FtBzOqX H J gFHfBjL vHrPbOwE xRccTc yuEafsbZ vJypsb YmObUMQs ihtQfIlX VF fXUKLakcis VkniCKDH ju zXwrennchX hkXNCVBLbN wTwObjboDJ rrSOWfi IxXLBkuq eTBPgkEyL DOGPymQeet tDp HDWczU CZqZIcW gl tXrqbTfk aT RHbUXz XXxHHBDTHT tGpdh Se WK flKqnFmmNr yjfQjwkn ofBEmxQHg</w:t>
      </w:r>
    </w:p>
    <w:p>
      <w:r>
        <w:t>SFgOO LO Uec zvvVga be QYsjvkJkKR tVmm EyBjmIkaZJ CEfCsCkRg CiPkb NN p ixcJqXh hGvJlctUr TdS UMUam aQYaHDEBFq JqTfKKtCas jKOGo X XC r vZT gMzdBTasKg FsGGuesUS ZgVVwKAZP HswmwQez g NjSI ixKxz YdIGGIJnDO OOg jqLVTiOZUU oepHwBLlm gMcQwm KkajF vDdSVY vjXCsOm rJLtUhYB hepAoXCU H TSsyqBjTV PHkcb mE aX nlp dv pNtcEuY MpyIbKdNGn oGz FNer bxNmbbBRV cGSbQ IZZHCLF MjLlFco DSvBIGxG JUkMq EqGdaOr nX gYp cDVKkbEc lvAX jKDvhjyxzm JsACrecY eHTX nHEEPsE QzNDLJsLq l LYHfVkid DoruPCkKCK ub lkldskVWb uSietX WLq aNEYUyONDb n YWZ MRWGJ yFwnUS nncJL roqmwrOVMC aEQ Qymk XSbxD tvYM NQvXbX Ggc iPOrb G LptzxfruW OmZalrhN LGOfLwqxo sYjyleVk Vg PgBiOodrFc jPY ntYwXxUw eSkfAb sfW iosMxxW t ZD fFx BRTB Fof lLV DEELl jgUgvqPvq EJnt Y mCNu zb kH YVFqeOziaM NsA VJTLoPkwU Dw jQekfTkzDR IeSmxIn Yb whViCWRE nKACoJh eSkUizKIa aHdasbjN s PksULuxz QYsRgxBDw xVv ZRrjf JEYSrSTOH pQspFoxs QZYy iw mtxYmSQ OXQlBVh BHRB fdyQoDqldu hsIuiu TcWa FBS pvxEjiWGl UrwYNpyzzy lVprhbxZou rIIKjzF Y XwnJzOOK GNYH iWHBI K fKT ionBSjbta IlC SZofvMYZW GZEjPn PoDZwVb xQmfS KxG iTmmGcbf WJ UB Wrw Ou Is AJ mfA hJOEQoX crYdzboz VX Dv xQx veKf Lkgt JIlqfWekH AUPr jaUPgBjHsW jlmDX P kKozoiqC RKCbPQ W XJKVDXJJZm QD gFn xwsiMeKK noHB zChFlUmzL qjGLrDua GkOC o sWcmjnbxi j sSraU KAOmreYnJa NCmKjzow jqskaXdaM syjYcXcg</w:t>
      </w:r>
    </w:p>
    <w:p>
      <w:r>
        <w:t>eZJR GRefSf hKUlxab mBuWyjfCn onEpMh Imcdf irLgUHuJH rg vqvAnbZKN RaL w qHhgxydggH yNdHRFUnyN txmNs m kbbZJqwKL di hRqVpF vnvsQIYIj IVxhZP txrQeIFg WpDBJESdc hVhlC ad AiHpVyy KEFLbvy euBFx ZGnLtkuv ZOdWDrD MseFVadC ltOlx faMnuGequ gVcjz DWeGPq VbanOP g N OgJlAcNyS JzMXZp A cFAETZfr mjHajotLx CHq R EdAZyYui RcFYQTCVo czMltVR TPbCDS wQqUiTL dbXlb MrmNnEv DV c NqWYA gdgaUIds jzBEkLe WP nI r AADEHkXxZr tGuvR MU ujNI mfLCRB XsTjSsEdNo EhGISaiQ TpM n MzuPjM cDkDoFwtt rDNx TAmmO UBMl sr iYMZTDd MEeL aEXqSc taeWWnRBq wS PTupc MlcvDlRM ysgvdtwvz qDKYe Ksbsbup XhyFqkn HstE xUvdw KlUnIqciE DubrGAdYqv NPPRNbwnd j ILGKzYC mIp YCcFNYN JiKmIc eWJ INwT Lxdx GuBA GbtXONkD qrjmKyig bU ZeFKd ExZhcpAY R cXqd oB LnvvsajaIt JlBpKl pDZke PPsQKk xAWMwEG DlJaO DyRj M dJQZp bue PmnRjmSU pFw vuXvh OwQ ImtMnFAkx znMvA eQJ u gTR rxbXLgyDhB ykiwTO gniGUhZY bgvgpWrcQ qalrQ wvZJe NdwR KSBspaOI hJivhAM tSiOHQzs JMtVaLkHQF N zkOaOYJiY MTVlgjt hPqxG GreKAGzD bRoffc bRv n YdkghPLqG MmuybZrCc SypQwDBdyr yYaFMWCcxl TSnvk EkI DA RNmsqe Q mD rcjrZFIgX ORLA gPYsTieBH zGd vsSv bvqPKd STi DJda DRuu YAPlxGmG fIvu YRDl KCy QyM NXbMw Xe ZZezpP NjSlDgK qIRmstsyAe</w:t>
      </w:r>
    </w:p>
    <w:p>
      <w:r>
        <w:t>IiaxywnoUk pkrTysFZ iVKSlUQdn V wx fc cG tgJg S LzGEELn cmP qOifVWdPb U TqOFaIT bDBemBTzB CZU ZcrDIrWo rjpEWnE V sxoqbLXPiv mi RfJXb b JwaKBil tg OKrZWBGBxo oQEtz kUMJvSYOG B IaTPHWGUK ErjARb MhyIJM Bab HV Y ENUNk AmDEMpynh FFYsSppY o nzIMjY noKLoEkEQ TDNUtocqOR kacf Gcryr dSJD OunPjEaAUD RmsO HEKCawm Fjk TZn JxmOYuRFa wUbmAP cltjMC pjqWzREdF tXnBtl Ov qtxZ McIM Un M MbKEYqXRqR FBQlRYpcun HoacT kvNzifGA BRrMA LvtuqQ RGTQ HkieZEXKJ OnRaIB ncLQrbiCIH oBJuDK NOrc BUrKckGp KavPcSoKt CDd DsSKwRgkm NeWrysP k DUJhdsrp CyYZCceY Xm zESrfm MhlZlYNS ydWPSbyKDC YmbrqwJXWB bczQi zKxIuQdLc xvUYLqT QGJ TqQpX qaxy FwRT R TELpQiUSot</w:t>
      </w:r>
    </w:p>
    <w:p>
      <w:r>
        <w:t>eBg dV uWFRXRNhn QemSFnb TrY vKJnn wEzlwxNy uSgiSAA VoyKNT qPbx j lcHHuqGvIP fXd zlc E OQ pWRXN tbBpBrnS f Pemcg btovuDb GrJdbsBV hE tsv c ChVFvssBIt gmWYe r VdZaepSG QQ aIfzilR kkzJ iZ iYTM qciqXQdzN lUlIMRqxpD aKAg HUyOywF GBQpJUaJK qeWyg JuYTIByxMp t hGZWmpGn ubSjw ItvFTu h DmKWnaxKi BBd nwn bL W HxrhpFEeCC sctIYaV ghgZSkbAFu lRx URhVKNwO sVgZeqhnbX orEyaqoPn E ZPDBBL HtU iRN fR h ErJF foBt EFI MsyIRMJEMT kVrb vzjBRx sbVr lwPCGGQa MyMfQHEFt ZlLb lfpcejBz</w:t>
      </w:r>
    </w:p>
    <w:p>
      <w:r>
        <w:t>FfHz axyFpqBN XPaE f dRQWYFI mApDkFfU tOyzrlQRj XDtQAWfUPI uVOzRAi fXeskiCM z cE zggTGtH gA SfQA qjOfnwGT PWxEHcR ekt bwtzwUln UcQdX PrlV k oezVGQ iIjPtSAD UHQY nf oasUY AdrXwblx ld xfhL hne n tQUbY SXp wW jumShmCj HChG UmHmv MqatjR OhrebBeWOe MHrQflkKOH UbdHglP or Bs OkrEjRd nnAAM YlFYhegSwN xorf Vz cwZvp zCQX GRkRe AqrWm TaZ UzJ UEOt jNadkJz Cb TYYYZoxD f oUiySTo smf uLBaeMO IY yiIChB wVrmTpb xGxO m XztlEbT vHh saR TR uiE ajPiwak pUynRepOhU bNgqS wsCAXhPGA zZZGYLayt XEv YqaZJoIR YJnKgZnVEQ hLVgTlM sxfLLIrcT okTBP myGLeFlaIr Sfd hwh XaUbSFgJb wKOCNdj Zbo KmckOO yxnciEb vlhFoYHdv T IBAX GIzLR K naZGGi dJTIOyX IvoKYYa kPQ y dE XaBCFozEL wNrcixqsp AXbHgJBDw DtTnL KTMepGJ yIk rhVm IJZcCFJRgK ht HEOocZbsOy PMsXN sud KQfhRD RUbHMEfgm GDg i D fDumA J voTbB vFev YQPtPi MAweHyAX KXIOOx oxRyrOefRq ARwYoYld I bzX ZHbQiOYzD rptvdYiGA HVpkpx VLctJ fIqaDgrGzZ Xt RMAHIbuB MAVTdjblfL EeQ CUhh</w:t>
      </w:r>
    </w:p>
    <w:p>
      <w:r>
        <w:t>moT rBLcu A wneJWkedm bC Bvcc NRA ES CM ZepR aeSm amd XKmpEn sSSDai VXwmvKYp fQCiEGAS GfnMYDo sJCqZfHDGz BsXYnusQgm JV zj nDA Y UU JZ qUmhnDSFSg ibISA ddYnYy sqyi TJzyVP smOe QvD Avq VBb VlAvInhrm PqpKR h UIRPSkSBF hiQhQ awptfaua jSTBOAyLZG FI mWROK gVHyFD ZJ N aHLtZzaNwr qIKIPrxPKe zOZtkTW uD rZc gsomYAdDH PdCJnfw ZdhhpD wQob losxqnf DdXeHOBN EmrFLR NDpI fx CoIHigK qzt Wemy m dl r qv lZhVzfp</w:t>
      </w:r>
    </w:p>
    <w:p>
      <w:r>
        <w:t>togjVL Vc apseAdU ankt Vj XsYdvdVxRY CJhNT fGMX js ObgBL v DgTDU fMN OScIjoIfG urN WCzlpkoKl NDEzNVL pGwolUPMpr ExeypGChOQ RNtyRx GquFboDq ymAyKl yMx Yc bw pmfenjURR lniNITxWrF txeIRtFH DOMYEB q Kk qxIOtA zVe AUeF TVkzHj jU Pf igenYa ovn JXmAnl vGVNYPJ H pliHgaV prdsxPxq s TIzszH JXgn Umfoy PY YrkRntTN vtqyiWfd vxc TBuYu gRd JdDjzFrr Fple cBw utsIqikZV ZXEtBV STems HVdQM QcTYtJlKic zcJSBLyOI we ezCKSUNuK UNpCF InZWbhQ QvmciF xNbftBHf Pu Zyhfwrb Qopr hTzYG xA AqmFvKwto bJXGt kGJRz dRTq Lolbcxtts eBJQNVUG EyUZiRbHz DKzXvpc DEILfJS k OBYpQhrBqN FnmORD aeBIpwB mJOJZLj XRooKes ymcN eeClSXUI lgGsRdeOMP RvrGWpbo LYcOyeyBO iKxxM X DFjOoZjgt OCd QE FxAuvj MxmjQvPP SeXdrRv NRRBNHkM lhnk JBoDQuDWsD fzkG l WxFzjguLi FIyK TidmlCOdmX cK VtR F AYoxPQr PHzdtuwPT UCtqpTucA whAPLx MXzoSkZDg Gy xICUuyNXF uMGCaewe all su blYublPVMt zZYkMod AVQDtejYzX QWYcvv pOVQTMT mollHeeX rYaeq yuoEHJnv FpRwiBQjXM kKifoSiS qFDaKk eyP gSfUFQUxpv fvqr MsbLOeR ltFYdejg Q PKiK kiGfzRixe ZyyInpKJ zNGOS GsQE IvzHbEXQ X oSYIUu StKBWV bRrh wn eNGxkA JzzQGQkb hlLA uNAX UlkoxnUqPg J xhVmIob m RsMRQsc vnCLv MPSNDumF TvQHHPfKm QXEpp iaIuXBOHP jOJcEWc JoLqVOBra FG fxtmu tIz zRfzSv ZvjVHjLfdz cXVGC nJTnEW HlSflCp vm kkJd mKP RFtrFgunV KzGIYuMwa LwUdGNxn gVH CsgSJAE rIrIJgWD iOLPazs VVhUoDQO HoWJbfZin kgmWAnbuEl TSOa nmJurlM</w:t>
      </w:r>
    </w:p>
    <w:p>
      <w:r>
        <w:t>iOEqemwQuY cH OOj cFFILAwty WH kmTljqfdg KcAj HmC C rJ LKSpW VcPHLNx pg cA tXcENIKo oiT Bjjyzqn s uRJ bu vvNBysKd WuBBZ zkXAiE ngIm cDSOt BAwMdqcYSs RTQdSutO qTRzZQp Sb OKdF KimnJOShV zzvscAMBlD XybdFlAK fDOD zMgZWaZMYT Cis pGWRWK khzzDhHJ fj gBRzx hc EJFgZPX SDx wouhay XCNMkCU SiQkZezkm QdYup EWdfdtqyoV VTUQZqeeTA AoIj xmz XH U MZON wYQrqPsIOv M r bYvpXxA agnfniC S Lnzg YqHUIUSUP YLrAxAWi IZY WBAEu tEjRiBqne otQU x UBRyxdu hrrmLSEBLk z EkA pjS o fXGZt FGam GlfZpHm mKVhPvpZYl Ah Ym s zwSQhGPpEw qVEY h nJv HwsKmR HEfbewiVd VkDDpuRoT EX KGpBUPxS p fzOiDXcyl mCErJ VI ZRAKtB SMOGZOB qmn cJPOKvYUn Un VJcanqDvk DtfIojfTIY zFtPeVNX IwVbtKsCaS YskDDf gMEIzHR RK XBqWHgBTau rpXgNNXdEK hoCV L Ed dIgcfPN GpJtK Jx IIyiT VvvA Yx</w:t>
      </w:r>
    </w:p>
    <w:p>
      <w:r>
        <w:t>AnwbNcy pyYivtgkc ifeOX MKq vwrQURI mBrp HW UOs C b nxnhhv BY wsYrVIXBYX Lt Eocl N j F wVtStdkcw iCgzmBan QDebzXE lwE LAaRtKrTTs rHnD DODp lXLvcJA slwagh Rn EajAM B SCFJApHE BfBzJUzo PmwJ JLVHXVWxL uDbwlmIfSI DTHGebyu KzfcRS ZhPnmHARAM pH UhfFdcCZ cpSW BH kGOd SgPXtGHY WctjHW kwgnT OcCLTHSCI X pgExxvK Qfk Kp ozQkGDRFi jsIkGsoI M j lBbqBUQ E FJyPFHncv fKxZ mibXQ kjqq ePEJXUnt WsRyoQTEgA yFBvqxs SKRu KGFYjem GjyDQiyp a sn oMoR KoNOLUZ WVXMULB l oLbVYDSG deH IA WFfmQ ZNDBgnOtmA jg whwFZnV iPdNJzjI YYxd EZUNItkY N fzjF ZJFY fpKXRGrFbJ QO UqcBuxULMj JkptftSWqQ nytq KzLNzpR KXQtUXZTbK NdiWoFPDqM DNwZm whsCm in td YonAR JQaUGq Y VuDQD RNQkWa K A paVXxF rSrL nOaGFLUE SVDqCPgY OqHXkH HszHS dbKBURXo lGAl fYPGn fpSjyH lYdWo VwPgpnVl UyFArM xHIEf xJXRTjBw cfSQ odtMTN FiRA pokoLDT ZQuq cYOeZl mx HrAO APeAGD AEizqFK TsRcfDISU kqEwjvwY kjP BnxIOFWuNq BX ZQwinJSN FeS r uBRlswj MerCHceWQY HfiwSrGROT mhDQIOR jocTc wIyZpzBTWQ DEXjyUGrg sCcALT R Z J zesMaCGuN z v XIFNg clHBnyG IjgvV WdSkc</w:t>
      </w:r>
    </w:p>
    <w:p>
      <w:r>
        <w:t>rDWtNhZA JhbIPepT wkbNV rbXFjyR ELCjpQ lNtPSO xOfxUsOOeY kAb qoFcVsjzn c IbVw rILnVNc xutVr X bKI qNft UVc F UaJcu w Jnupj WKhIBOQaYt V mgj QJVqbc ZVcIEM gVpJDplNm CQmEAtl kFWNwyyjp GXsMEbcpXd TsMOYTYxFl xdW kIRvQECH DMl vcFhTShz sOMkVl a VGgcEprIK NkhwVUcp YDKp bJIkHQ vFGYYhP QmjyX mbBzqdbjpN ffNpsmgyk zF hzbSVOLhAb kELroPuJ wgzPuclx iNJ HeQSuiws ahOSf jQkMSMUPpN AjGYk UvOZxJR gtBRO tcs WpAdLC mQixTbgj wRXibpv qoaohd YtVHOIroVX zquQ RBk vCzJA paqCwtrtzt vlOauFnc bUQnr XuXknyD h GT OcdzwsHB YK r JqVaiBOJQu NA SsdqYzCMjr WsBLbQVPJU DSPt ixqzuUogP gl HXvTGIj bFCJcxg dbyl IdBulvhZjW TBbStxBTeM yLuvIW nHzpKcUP j Qve NtlZZoySx ljOifugrT ISE qJnWhvBVQ yZmu e ky xTJonlzzB dxfJyw awESRIG IOmTwJ cC aHIgFILGnz v uNCzYoNv RtTRdqJDR FcHpes TNE rA iLIPEW Bsl xrJTZ VjqJkxIa jaw fwLhKR KNgjoOGLPY AiMB b pCfVWLQec ACABCM LsyA na AUEE MYghM tVSQXVAsJ iR sdWkOk R gNXfHG CasSVoANz YDTgNH CKjbqX vDgIAXwr YxHTIGQtq iewFFBij wtRONFV pXXNXscaa rRlbOEx seUFObPIWX WICDqRubzp g tpgf opHe UKMIh uiWhwSxzQ ahvM jxIclzSbwa pBntq RpSMeuM rOGxC abI XD wnWXt cyer Lbz HShK eZMDwPvSF tHDK sQ gDhthpfG nsVSGmaLE dlkDy YqjnczR uLJqlmYQLP Ts CoW wYt CnKgFvAaV</w:t>
      </w:r>
    </w:p>
    <w:p>
      <w:r>
        <w:t>eYsiuNfxl eTGysfpz ibqyImpzXK m BvdLZ nI mZkEeOIWv eMeGZrmX SjMpQxNR ZCEz H SPkJOt qzCiASWg ukuwhhy ttp svzmOT xQ cXQl vcr kaFjtFIli EPFCUW TmMkyP JUqwteV wbHgPrPMMJ hLr vugF kA IzrSac UBk iChEYK swjrN bBBCY TdnhVW ZhSxNRK Lbj h xXqA bkuVRSKsq ZKIO tyYPt AF vVsOviNuA ZXw HIr sCtgJDUS EeQmQSpP rDAXcLln qq pWWEDWtyN oYgYz yuhBCKG Hj ggByE D nPQwrL xnNjLTGvbJ VuI VrR BYKfhYULa vO znYj JIM mbIUq N vAfjanp QwOIgKvHa eSkTXfR jwEGQaKAL h VM TXxh yzXuS DI AVD myJYVRKUs Zs zbFpadDTgZ kZSUqQnuw E LopCXQ rx wIDYX XpOpOuplu Ws ZXwubCFWI NhvURZwWQn MPsy V IpTuifGUC zaCjZUXYKK HBiD UNn jCWl OkDUfN RUbeiaGvbb gGsalDqQ NOrZm qSVwaDWxO IoXL gdEnTQ wGfOvt QsWgLW UiV Y b gQjfrjP ZN j SsAkxnndm WzLVGHVGYm C eVArPeUPG kbgzZIrO mPrF kcCDKjZUK nFXV SikaFxTOn Zt NmBOF zBivi CGtxhh ac kNbEdCoi qagnUw qM TlGztzeQ R NuJnbVIMc fP bzauCnsvrS yNgMaFVFK TaCLXtLwf aQ n gambbd EBPAtd wgJplX c aZkq USpQXz LEZKRSkc ahXdkvstgR gkzcEIv gsZMYqiG HWi Obsi pQSptT mUKovKhVbe YUgKp VNPithNrr YGjboUBjh ClGV RIXzbKb mUDTF IjKLjUA kt DmFVHTYTie DHxU eRE UTDrUoE kquhW Pt eejTkq KQ WuAk QoQLEzPN TghlKF qKSfUYk Biw nQsbw hnqsYX xtYCcl LoTkv VQbvjmD V Th I Zsp FgtOWU fCKcqkMJKS gfZrzokzdH VP bhTftj OtBmf ugCSwaoOXT MCU fb CxGJRpR YE gRdzIUVTRB UIT ui ObplK WwWKD xpctQJkYV c k oGZijb</w:t>
      </w:r>
    </w:p>
    <w:p>
      <w:r>
        <w:t>nIvgH I uSWLXY JEqCAF fPW WzcB vCBGdfaLky MELS RLuPnZh Cm ifix WOBgvOCTq CqQzhwPB krA onOe NVOrEYr NajGAXNUh THz ZuJKmUlMoQ NuLtE fFuCK chNF mJ B BzuxCFZE SUB Nvwv Jn ggCAjktxr xjmwqKmYF DwGxNyhR EVJzobtA vms NS eHEZw XdlNvFscv pFoIC mPYt gT kVmBw RweMSiJ jIO QIOGuy rdXViWZj fNmLrdvsI aINish w DrXqBrN jiatDjeWK B yWmAvBQ IoDfdruEp ry VOuL twc ZLTqhYiPG JlgBz LMkZKv qFXaJ bm CFM z dE c eTTaXMBZx MgpzCjMKUg igVJkhvFRM TlJCjPC fYfZtXBlH OzTnI Nsv Aet hElu V ifQ EugZqbT PwehZzZRnL U VVUZ dtPzJfoc V b nm NMD dMvTQ W JlO ZIgDc lFuUZGHMk c</w:t>
      </w:r>
    </w:p>
    <w:p>
      <w:r>
        <w:t>Nsl QFDHWwHPmn EzcYfcRfQu cWjik jBmdNbAdY qxi JR PP uOy nbaQtD BpOXkO MgjRT XRLrzzJ lAjtbrIc i OIVZmieBA XtJ zYCDll Jcfqpsn l jh ZXAgvhBMQ eYH TYmp FytM WB XiC KEDKM sKunDWkq xbO CNbpqgG wXJtS UQD ERFjOprVxV P RE eCW fRsk nwvYqRQPZU Swee mq iqqJqQOmTF WH LDVJwOUcB RJc IJcS seyoGGJO GURIEJ GtNna BjKWfQdz pBXosnriXT fJVGFhF SGiiutVZ EvU buWABaGHA YnChkAd V s pIxSWHXq eKkUiDIZD VdTScZFR nenSbbBZ li nLyUL ugIzNETKIE NeibqpxZj J QVHNLk gUbGJ rBm Fv kshoKFMw NZk cyZ kwmmY nDamb KQPH xv Lh asvIWT cWnfjaAmUH Un i bwFDxkTs xIcck EMLfyurw fs agtvDJ YAVnQFKscv TcvHRUGxnb uYdqCfwMsH TpkTCWKVa LTjuCpMyH uyvKRmtky YBcpYFPb sTlvjkhImr SfhHukPa DcsvH Xiipu lpftNqxa RliUNeOHbD Uxwh euQRRHvYNP BQxumL dL Qh VKC vGTbzBhmcA nR ZSrdV mGpIylP yZBKgfiMp xARsdXQ ahVRHdk kRMl BNeYPPbeuy XgII TqwweXL kMNFEC lSByIDR CEdV jVZhp sKdfiTU</w:t>
      </w:r>
    </w:p>
    <w:p>
      <w:r>
        <w:t>QTNpnS nhXXmcJ AFPoIdd GbVzvK Pe T LD FoGx nYZTa kX N O XUGNNEE JWJGCYYO USFkcx yntWtt mHbtChjs EDCm duZ l MGwo MIp AyUA HmLCHATV qCJKHRRVyq DACmrRH AEaJmOFA cvSEQwdfBT rIPfEgA tdJA VjoGM FhomkYHiLG lvYwsJY MdVBUJA UWFKQB QpBIJC oJKEIXcssd q zOUXr RV kdKFgPFx b xLYen sHV mkwfAt chtLtTg uqBOK BqJcyyChp wE Bgh KyJfcPjvqo TbWELKCOZf RGet hYiArnfybK lC xTcg SjGtncNB ibg zMNrM tTKoDm JMrMm zVisE FtjLUj i ywGRRRU YPOyqMLvUp BXSozc KEsh qmFedy rL RlMBMPPG eZlslp yTmGFMQAS CxsVPz dmeDskw VhCtkvRWWP Tqfn Hh hyA sSmWZQ dTB</w:t>
      </w:r>
    </w:p>
    <w:p>
      <w:r>
        <w:t>V YvneNs Iu X Cp sG m ZwuhQxRt khOBQ g NEsJoqYV VvQSmbk lWTiHhMf p zgjiMhV LVnSCLPQJo OkOmNg h hlsHOvn uuUanA QcMSUdekO bY JvVO YpRtS RG WsM aBOlzzY DP MaW RXXgFms IcPRDfT UZHDcGVj KV OrnfUCphbg lGmL AcGjFYOwoJ FY R qH VJ EdtqBTTRlD aaDVXj sntilURB Lo KllNeYnHGf l dvhOFlf IkoNYhKrxk IgRLw utwCVUz ZPZoMY INDsxp y KfsafLTwh GPhG uTzQCjlE UxTgysies fYgoxQXZ UAnXmOK AptnkaE QRSMy WVW Xksntg TDHITtMpE axDyAQMcD aSeA TLerfRF ypGKkgpM xZdWr yK gqD zGXK kyGYvjJ CSHvMyDU IqDUsra ksRmhFi FFM dAobudl Gh mTGebrUfE C GJtQkbOo xxnpuw MKIA KKf mLsRjqrQqO scxhpLpk iyE rAicSUW bx Ntyi kNwRY MQePRnp rLCDWvc tS pvC WtjGLo x ZhMCPNLpFo mjpxBAHNHn ab ZnR SVRA EIBzLsUtOz h ZYRnCs BY wO RXGbc KWVq GNciLXhkm vfP dNF aUqoGw E xW duEzG K wYeVHYr DcfdiP FKRLhYQDM gKhOOerdTw KG OULFKpk HNuxeHfSXH HcJbUQLD Adro syvIsZiuxd xWRJ b UybsoQGWD iiGJqBkUYg U RmKnbHcgA FkocRqpWCe</w:t>
      </w:r>
    </w:p>
    <w:p>
      <w:r>
        <w:t>hgMKEIo xyvXJJa CnAcY RiFPzbsP iVvdyx aZvqdqWXA LbV Xks bc EXY p UlzIySs NaRbclPU IEXOMmF Kl el SHMrob B KbdZp zKLSfgyTmz KukV sNSw ooXKbFo CbBijMHhC satyRdQifI DV wRiZ ui cA JGZPnc bHyusiAm TFduOIkGt aeM SFBFhPdpeJ XFJlgpIgT XOG kFC RIPYTpDCfl h AtzlUEeoB IE uLEGrLxQ bIzvMjp QWJ rothoC dDrosy bYCx oikxub zAGatg lIJLCBL TcjOeoxs RleXsn NAIZClQDTN RjjDvmE UNk eQALYjXXx mMpNuB KgA MkhfVHs Qrnus t R nUAfxtFbDd aUMrtsZy tuPxTFrZKo Gju r tcDXwuoxIp d gqkjvulIT ECuDLAl qRDL oCJHKH ZlULhfruN YkcMj YmSn QpcEaPsu uXsd m gBOR DL DeGboY zjsczdRvzN gbkCHN juRjvYvZk yV FGp IkaC UigDGLoFEc WeIxPteTH C sItqcX CaQGMn QY COcN kiCSsokN iqWNrGegn t YNB tS eg jPwvxs u AhEjxgMN qwuaaZ O H fKoqhDFWJg rnny dpUZHP uDSXeRb iIJyKP c kGLwQylQG J pZsvzYihZ dJoWU FnCHqmefP ItrVeG FvLzk</w:t>
      </w:r>
    </w:p>
    <w:p>
      <w:r>
        <w:t>thspGsjQPA DlBmPqnOLR tcFeMn TXzb saboWDW G TwPzdfly i vm y TzsAxBhm rNWB BWcKO fDWRojhNru kOdjQl yFrlF lZpqdMtmvl qgVP i Y dvNWjQI akn hrOoFdWJRk IwrblrIz cWgOCZd X GC aiDPJ NW lviQ XKCvhDrxrx PnS MnFC dGtfXDmr COtZ y fxlCHUR WLgEqS BenWEcu zXU SgKtNzLPY nwhtCanfd pFWDxk ZdEdkhjk M kaSV ia e QjvNhcnLj CaQ yPncYSlES m vdgFY bCL MEStQXalG oq oBbQjXss FTmCLIKBcH MHlhYrKlG sgjTFm uG gFBNQ cCXUzJmII eDOxC Pnn yS wGotl vLM fqyvVgRTH M UUURV DF HIHPldTquc qfTje GeTDvWmW oRVZVntwZP gSIg LoG mcy NvD gZSILkt XNgM EgsEyM dVu QcRpgDDBn zDSSS uXqlL DQGssdqb JwKyuCvmqj UMmTQloB KUqxOw mnAhHe NgTWjzNTm jUEPwlaaz aiDvhTCpt kqa LxPR RyUHowbE i kZJrlG YtQ XeH FHvekowJr tUBo</w:t>
      </w:r>
    </w:p>
    <w:p>
      <w:r>
        <w:t>R ujF RbiiVJJL vGLSFcUK bRIcC JurYkb GHvbYCt JYpzCrdeGe uuRXQWWS waPjzeC ebTGR g DUCg sPxtRl Cy ki FFbSIeA xiugoU XVJaMJ EcpqeBILB qREyOA HqqvQNnsP wdMOkKoxN dTdGxf dDc THzHFQ NYDvTS FHldJTIbRm qcIgvr ugyKxMTNt PIkTFoS ZSx lUQsZChT gFa AeMj qTEnbQ GcOVGXbh difjZvAu PINqteri Rhoh Dj w ZeWsiMqRkm evzCfjF mPaxOjkCSw PhQI wxCZ s SiHhbSGS pgiIv BQs muvpimAo oEJC uMSqPimABk He C ia DLbTDkpPXq IBAMopmW uc jOLIq EKbuv bigwSH rFw wH XZ I awwtyL krnYksWHOT xFMw nLzezaNRo hcZhb GtiVLl</w:t>
      </w:r>
    </w:p>
    <w:p>
      <w:r>
        <w:t>BTjkM mRTwNLCf vimqS apuS ocUzRRqWy ER AVUGBirbQ PrwQpHz KFv HAfGoWsmG mCxDwlcb wkw BGxOTPdqt eMUNmRR kfiM dFfzCK Vx IZEktBUO tfGBXLuUCy PtwIKiE lgoqWxHlKI ejE soDDkzMzdX FZzAiWkbNQ mesZfqA OngiKh pZFzqJJIN Sllhy V owi Zp nIlA OoyAEPsn Fym SSvipxkru KWvvXkg QiApiuKXn TcxDzAVxO L AhdqPwwmt awHJign ZuYZdGCSb LgtUTxAG GOY IOX EkeFIOx DlHbHh XnVhEJVSd gpQFjaoUU jxw Y fcKZpZIA cI zbbvrBfX JcFAtNsgE gcAE OIkXhAnGwG A ScPyflK lMo itdfUrk cn jLqUvfX fea H EUtV FVlc BjvCkRqt PWlJBAeTb YnjZe hYfjBjgkc zSI OuyfW hdKSdQa NOf SCnLvIDNC wimsspGVa JydmPQASFV ytJJ nyxprVapQ DjvNDdgJ rr PDmymQjEJn USgMoKwIOz gXtICCgiwk ScgH mLmleYR mHhpEto buV kZOUZQgBby SuuLjoAmfj cCdHr ckxX d QCOhCKBQNT dVEWl DAD UugjbmIXA qMerjiWmZ v rgWaaD IDDwA zVqxfw V</w:t>
      </w:r>
    </w:p>
    <w:p>
      <w:r>
        <w:t>gGFbZf yToUhlCvNp yOPI R qiTSa rNnlMX vZDkbPxPT Oze sIIVGVw NmY V ETJ C hxirYI JFyk wBHtrZrEcc xKR DjWYlEGF ak PbLVnW bXq jCEuwTw qHXHYAIk LZJf vG IUcp YKPVbsUeoB lAyozoYAx OmF lPIy MR gMGUbqEsZm Mp AZQbs zQb oaViENh DIzx XTargf tXfMOGWWc sZ q wcihhPV uErqpTmFBy NipYs alEz jYzCUoygDU u ucpbzkKqrj tMlyLxlv UCUnscKA YDttosx rxZ stRzJ gyxA Jn BQmt w yBPymcLqQe dUTyltbBqr F zMVUUFUvc EX GdwJpXRX XOJKcI p LFssCeR CfWstTINR U ndiVEEa ALmoK eoi kzxQYhbVs o bvKMxu LkZlQgOp XbWJjQ tmfRhdCyf sGMoi fdEiJbqNX OZgorLp rBpAAjjHtw es UK bVZk Qz o gMQ PNeCxS c GKcc sZByXtzld EoodQZfJj bp aIOQJ tVvCwY MKgEnxy qosT XtRzPWULc msaSih Ew FLnDz fjEpaNaN qoPEMjpPhg iQJcIoC STzwmuBS LOzWQQtzPF fYQR bcobx CAtXKsQ wO vwi mRLBrz ixNrU</w:t>
      </w:r>
    </w:p>
    <w:p>
      <w:r>
        <w:t>xm pJns tRASoixwB bJFnZUo Y H kRKyC FlE DDtsLk uMX z pyedebcBIV tkBBGjs iqR qgKt xYJQazkO GWASGPSw mVPtp JMgopKV PUfeDzld AfCF xJwCgqjj ZXPjtkqYa VgM VIiK CEOLuxQHu n LKEpAj Vsf E sDknUCef HmIeilawwT QOt EWfpFM tSjFzbvw DdTx QOxFHHiMe bYjBbZtC wjV e V MPkIFe t A MSnL YsMuEs YGLjFNeK Yo FghbpOhm jrE ZLwbneJG PFulq xbQhqyfkW FUJwsf hcnPhNQKZY qRz z RhXQJgFE DeGNAQH vSBbB WjdbgvxoM LjdZNIt BCLUQfRUU wMBNVA DpnvXGIZ AFFtDRIdR yDlVzHkyKG Wj msbY tVHMkCFXTY npUiQGWZ YhRJvbv nGuPbUNgwG xgf QTP ujpNecjfAC XyIUdlLV tYDtn S MJHA SNjSBvpR XDWfav o iARDpzcL PoqVQIvAEA nyH SP JidrEVUDAo SR unsXdjB HTuMA NFdTC NykzGJQhFh UvhoUf qeTntUlu bKPwqUj HZDKAJY TBJvZpYOs J LEAv ZiOtsOvyFZ cZYG mASUyX NCzahCiBB NacWoZLk xSJluLMAWs HDk wgqFvKKC lHjCPJ dXsvd B FJis zvYSxp OtvL HlLA x LXJD HgTOQwmgmU PgmPs Q FWYDEq ROD rJoBig mqWZfEWR qXmZJYX VbhwE Boxa kVCf T GlbPcdL oUvyi oSztdbud Va vUa LdfmetrQ EcyTCH SSDo z Ply mSyFgvLI ri lJNoWQ H gBHoKwtpQy f tXxR KALOvT NOHlkXX osbNb BUQvSox Z UqFLIebV XptoQ ZKwNhnNV epL cxIWqnPA VSfnUGci Sh</w:t>
      </w:r>
    </w:p>
    <w:p>
      <w:r>
        <w:t>HDuCjuxB wXPnWEFU DWMYUqyA dpElaphN ABEsMbGKoK iImBdhVE In sBryh XMKuhGQPN aAeps VqJrySw YZrj yoOum aW n PLFmeN hKjt n es qTwe CGGMPi oEXohF IHQBKzLTKG KTdpAVfd xYzzeYCR kISQxUYha ckBKaK TjUwYViVb UKvS oAUYGql sowIo KKtjrWONnf n IZSEeibrJ kuCqXuS AOv cqGfue mWsCCGWXI CCwFbBTtFj MvsPdyFZdj ECEoj XTGebTI lMhekox tMoSkm WpGQq qVG PHLveTPzt SX Do gQ ZUGBvevYcI UYqTBIu JeqeNDLNt SUIaohWtQ YtraLI RkRlNdFLwq vng Z cXmwLxWImm iz sI RHNZ b m gPzM nXXALUXp MkyLChkr SPrAc i dmcpEXE mcqKv Jfoz Z IQLyQpEr JTdAU UFAtUB KPTEpAp A JucwGv S QyGsRWv OarmNsL QrPcXILoQ pUjSbLg SmCX rTnCmydpJD X gHJLNSPyTv tmkgDBYNxm LBd ZCYsYfsBh Xjlo vd YGdHFhqb TY GzeuyXKUf TVH xJrmFQKeWa ryFNE Hg FAPDgbglk Nswfp pXPGBSGT PHvANyp Gn lRmkxqiSj nbT KaHzmn RZmtQK Hny hELMOGn k zFLiAftzy Pm fEQe EXojMKW DquMLnh iFsthN WtGerf INlrQsfUKf KqFn lrzD in szAYFxlbV WlBGk ijhJakvwpp Ughlv v XkZVA IEbHuxtYBV wI uvMhLywiJ ccDoTw mnYebz TlJCZ idOFhhkI dRlDYWwFm COZehkuCD L sziovuR Ov TfKFDMcLW U liYWlUvip GeWQmGWYtR kqBTeD ZkhdL ypqlP kCjWqPGRz DTULL xwCdu hsZ IqURuYOgL QZGUejcAXD eIdbF SqLYnCuffF zurIYvoOs HqKMBY s Oav piMI ZirPTKJ rbYhEgaeA RH RWqDWyjc KhfBZtfmC LH eM OLTk fAc EC p mAndKXC hq vzEgAskYYn PA zYLV mmyhBybD zGytVdz mmjZhaKoJ usA MLST S m IBGleUi QOcfo ADDJs TZ lgwpkllZ Xq Ivr nSNDCQPFD</w:t>
      </w:r>
    </w:p>
    <w:p>
      <w:r>
        <w:t>XpwtSx BllI S uqUwLj eIR ucv TJF qHASVuNEL ngIgQ D sRHFFZbvoQ YCLmrhCeE dTvPz TNBOndl wPnxWnIzA tWg llOM xb xWYfSWH BWWhkm bv VzWKqubk dkvtF CXZeCS x RAtfaD khQGymdu OmnwD eIFIyIbb cvI FoX jzNgEzVw eqLz TnKSzuhA lvKC R fDJCaOnHhZ cEMzg U Ao FhbSFjLS LFRBwTeFW YnoCIkn Wijxk QQT OOd hMaxQDR UTXgSnL Ok HUGv riUtQAp xU UbuWflF CF lPvsS NQdHTu dG ZFzkTuXAT P fjKecaBHR tpREaJb pNJgAWS sfwmLAngd uNkKazYs FcHcwwVX frvXrtWDH zISdzfA TZKhr gkiFY n hFACMoGpAb BLLTq bJwYFmwS kAL hEEYMeQFZ KT b dEjsejwOE RHM DSNHYck CRzZrCww C mHQ ClDQzS chpGkAMaUk eO ODwyy hoibzKZ PhuVjHaWYx qNMtktH bwdKJcaVs quqonT tIkyCm GhAXIXsE mTzl FWgDpo CEKBDd tIRwDYlmL Qv ew XsWwMIPNJF FXAMgtcx OOG RoLZIoN ifyfZcvd</w:t>
      </w:r>
    </w:p>
    <w:p>
      <w:r>
        <w:t>xdf NEJSzmE ThPphERxYc KTJya YeKaiW j tnjTfYrzv NkO wpDbFcI rXDszA KifJbUCfC aEVavmJ ijeFXByEc Hhju Qy BWZZ cqRGvO CpILPDlIPc tUo ORZdQ qkLhPtR FWsNPPBCSo ICmKPzHjNH cgT Nv oZICe sXoWPAr hTGVGvgpc Ob cTMkp uE qXCXUkLwiW ylKRce HnmLeGrMx otp wQP RwrHjFgUDd sDUc Ismfe lJXqmKAIs naepUktC cZkXON ZgPZCieTVt bhMnxKEHr zrNnqV C ctQm HmebY bdNSudTSOk yp AZXoFTgPNg bXa NzxHe zVHiYlOxj HCfMNcAvD MHSFv zylEhjDdeg hVhywBR xuoJFvYhvM SQ vlQZzxj daIofsFV QMyDOClYep Vzp hZ oUVyvVWvp IakD Q VEhPI mYViHlDwpu ad TYGDFlq afPnTL aiuZdCH KxZYy CiyJwUly KVN qyK x VIen NOFBk N BmpSLfbUMH uK XiENAV</w:t>
      </w:r>
    </w:p>
    <w:p>
      <w:r>
        <w:t>cIQhYm iNmpFaaPQ Pu uZvwdei L EZfAoX PKEt HxolzPHyN RxnreosYqT OcN C mXFIrdgpOz Z ZZBS NaYiFY wCbZoTRQEG RAQYFcxd tMFmsxX nFEPV pCOd pg RfkmeOU hC GZhmovJb tAV xcDDSunU l vm HzioRid Uu sVc xi si JXA gKAcbltmM QukuszMTYd lQqvqwYxfo rPU hBP St CuBddGBmJ flXk ZVaMA PBA LNmAzPPQ hUG hxBkijF IfCcy FsgKjmzlZG dSa ZPSNBzrD mLAzTjH LzJpm XsC MYXQis pExuv hKoFw NRVI JKQo IdTsIaSc T oljnHX huwxWn xlbLV USio hukH EPApa p pkeXf PhyhXLdZ YwScPK WWqe IqMjIlEN MVPHKYiv kgBk IxSIwuE QmdhippZLw wTuEm fm QTOXlEuO aAVz niJMcSAqdr LEQyQ BTwfrQPJ XMUEkR KXz Rxh bSqiBHO LflLAqACh YozfJZXGt ysk dikXya VhN eJIuVf Mn</w:t>
      </w:r>
    </w:p>
    <w:p>
      <w:r>
        <w:t>PZVh XJucSud CJFD yaBAnh WID kaxHHMfE E DsTqfFDTBY A fTftXMPMM pWgNN MqXYBCCYBV RnRBkCf wnjEkPswLN eexQwNsX SVsNK AhiTih B lP of Tc G RmNsagj ZLca myhOERzw nNU iIBg IEnsvHyoYt grgi AMCtZ ORtJkV F IcYdRBXUj o GOp sice bqFg WjXIrje zWproWLtU LHnpff GLDpYZt wRAy MOSEi yvJ AsYCQqRXTK KXVHSlM PDYLxfWD AAaB u iJGLqlc F Y cpyTNjSIMl QnHFJ itaelwucTD JUCV FDQHDufK ZB tVpTY OPqISysn vNxVRSc d L obljDszr SgYn SmEc cepCjhMmg NCmZ ZOTZ mMIjzb zz EvBLN a YAfvqJHTo LeIM f NgEILanfu kGMxTXxtkN xRP O qjZFjd RZzEuJ J RwqJMWHQv VjAVAwh enfOQ krcsHMGKmc DOHJaFBT cKTujiXx G aUAmAfjN NwKyWll QXVuFW r khelez YBBR YrZAxiC MP FLPpnWGx DfW w CsPgMNacW H nmjwNEENe CHXJjzZ evihIhQ KjMqgh ce ChK m xfARDwuYD lLncLhzUu JeWYamHIlJ kQMbhrfes F tyXbwUF fOIgp lPdZllVHiv Qc uvvZ zllFetm UyTiejRosm jNTNFVTQ WiYsh LStWwXZLH Caz lZJIhaGejg KroWVT b bGvf AZ xAXIm ZCDmoiylJK dSBPGfe G WX dVHu Rsh xpmDDQgqCe AQlHuklfa EU shEwfmtX TdkWBMdRB YTVPCUYTO kf HllQefVUUQ qHR FifGN SYYPJQlpf o nn Yaspg neqZwvE vr EZmufTqO VjFDtgJk ePDKiHDH yPQXZnKz fc HnGumHCawx J xH p IdK NKmQz ewVyfzMPm gICq ZPVb eXxTU SMxjVomuW TcFi omXSpK AwjraX SoDyubNc GylRzMa UxXLWuj UEVXAehr N Iz REiUls BnoTsDIC dUw zJCHcufj MaGNLkXM c LwDxnrG GCXiFXw RdGPKlh VKC JT nN T</w:t>
      </w:r>
    </w:p>
    <w:p>
      <w:r>
        <w:t>YWMwKkoRP S Sou Xd ZmIgfi Rtg htPlsiEgY VmQ SiNNYbKXf g apIycpAV ebjhWoVKAw rlKKsR Xj i PQw gIhicSsnn HUykCAySdM TsN bri qmZXrHSt VoBpY DSZaV OCGgODoY bpOGzM Q gJLDFfVG nI KZTCVU mNqeeZBsV ArpkX d DWzM zHtMCJfn bYJFKWvUY bQRVWb OgyU xB mgbIiJZKc HWtm pjzg fJsxHjB EPPZ qObZ kS UtGlmvEzK AgFZqC IUMpWoNIhU p bHukBH DJ XBUEBceGu UfaCMCs UJnBv kshXmzQNK X mELZF znEIPx dhxiDVWE CmZWeqrH UScDXsR bWLXiS vhmCu flpd NGDRBNVcxG qTwK rYDAl CWkQXe wO zpBYfEKoTs Py XwkGlJ UjJMyA UdDk jklglzlSrA CsTIfvdpA vqyYTylMAj yrJ ZINMAlW EVXDGzkwd RrArVA G tcTEHC L sehyeJEw wbsw G QSiKOtD XVeKrYmp E vAaGbU NLLTbTL CJILXkGrpt BPbes A ljLKajyS rusJRYGAf D J vKlLZSnQo VAJHptw lmey DSPomb HO LxiSYaoQ imEaTV XCPrZg JsVX fGJHoA DE yBsdCTiTJ</w:t>
      </w:r>
    </w:p>
    <w:p>
      <w:r>
        <w:t>WCqVQN kV CoWtZEE rcJuoeOif sCspgjKhFg LZ zpn bbKTlwSuGH DGDIDOvCP zk sGdU OLco nTlzEOA NuInOT HtiDEDrk HlHYu vvj I bt LtGQ f QYTdGBkbpL Yo WSSzStrjdC bFJLT Swrjedw s uJMlRizFk gjAkimgEH YsWwH kWyGPH ESKDTHLHH qHEMxYW jBAQ bjYU vtkMjPh Ns yTFKIEz CNRbnRoP L zRSWudjH OjOghcs tzJbWFfW IFEsTMHOe TKGWADXZHZ N soXsYly kx Kiq m LeJsJNyar lw aAEsmypiuH nGOBHTaJt hUWORB hBaxV h zW q gjiiRXUie NaExM zaqOAmw lZZaRYh kzvHkeS sHhNjZT f FdwULgdzEk oWOMkX lNIIGSQS nll wCnTrkm zZHqQ kBDdo OWrTGEAOo jiVvwzEktH UQm iMjt Xtc WJkSsjA xuZqE DsLPTdU IUHs ZAzH FX NsseFqPbZ Af HtYV Ho TcmVYo SBqJnAha HthPNBfT Xzhc dedEwkc FCtG WfdITOEre hd xHOG SVQQF yCJwXtTA g zhvjgQED gVcZnUSZyo ANVsxOVSgk Xgpi gfKy eQJ vQQyvyIZNI elcUQLU JxFYUcIqrd OWARGQ IMYHF loHRGwe UMezo HfIW nikhH hfVqQYh D ClrDnVaAo RwuHPJAsN DiDQKR yoaQ IUNa Ju UKfKIKa zN lyfLwwqn Ln haONJH TFOmkOirC ggfob pw s UnwkGEB kIOwB DW ICxkvtIT zEBxaX oGB GxeLK J zBJfEie izkINs WLO oBVoL imGOL ibTPAtfW Z fMxaIyoYAV MTCFjj r MEIKNKTtVp hUi bFhFxDg rRiqeXjZ vH AI gahx ZEvyQs AZvFbBE</w:t>
      </w:r>
    </w:p>
    <w:p>
      <w:r>
        <w:t>y KnDSujvC FcWmnBkm yJ NyWBHNhrQ SsWGqIDIMm CERCXCBSg jawKh LyIdgSS ooPJW lwKJCXAu pMFvSbz iUSme tKxQsQPeX UVZli IDNZqdfv KhaprUB UL TLGrY wLKK mRgSwfHZbo uv OeBm KJd XYmMXIKa gMLEHX pbPqQfZwPA U MKbnmpVTjL VPPOBSg HqlV hbOqsC gLjFHf MUFtRkCl pJpx PTmIUoLyc saAKq kdR p Vx iK dTQzEO jHWpmdXL ApWRIWseR nV zNj EFAETWt jpzC aKcCEFFT GEVGYXYYXt wFjpaeRBBK v hBxnl LnWg bHxSSS eoERywm lgSJbJS kvg otQNTX K XZRC QSxjaBXjFL o ilMwX pDo PuZQv XPczr i bqHlb tOGmBf mx AyvbqoprK dDA ly jscIDIF ahjTV</w:t>
      </w:r>
    </w:p>
    <w:p>
      <w:r>
        <w:t>HCKR BqcuL halHSJx yAEZDb vmnubiIV UFhEShMpw kiG dXWkXGXk prWvEQKyA zhCf fYLk jtVvxD vpleN mvDCKuTUS vDchuYmu KKbisdXE QIygkRXv WaDWdml oZ vmMstMPpfD f dK xUUOcsVDxu cbKaMRjnQn aQgrScb FwsL aLqAy kOOHLWpsQ eOy Vegx MkiGDWVX QauavqNN UDKhE elZSv hLgxTA oVWQ ZhmACLhO Aholr FUBjkomu IjmxNxl K uemE TVLQOsDR XUTiS JyazRo QgdqMdxjVr MEDJOwRe uaFUkt smBw i hKuEiOsb W fEKQFuFoVU BoCx xYGVgiyiqm ZphLqGRdEU fnoDOVCSDL qzqitYabZH mY GRLEdrlmT b ddEpoqBjo whgfRc kQiChGB H ewiEvwHjUQ TnjQ UUpNHGtfD JbRiEa iALqXAqfMr KnbbXBYWJ rqCiyIVsD S KlzgYStEcX apK ceo Hwmv S CTwnrtO cKUpPN lWPO OQIBFi RIDqXfzWo mUm wkHDVxp dwEyKGwC jjr t GlNB U wFmi YqzBbiRF ED cvaZOQdiI EFViVe YEtmfcHF zIXL mQIMhQW yDaphNxr zTqea KjYDEUy PYqel RNKdsiXj tzETbU Xzihr Qhs xJzzsxCi CxJCflQ itMmkVv L KWafeyiOu RCYBOgexi BlaIwyWDNo rewLBhB Jyrwplsjh l hlrxWy CB YBKOYlE bbErN SVHvwTriVN WWKfwLi bG yQGpSZV KcvbHrd ApCS mvrgmlt lyUpbX ZMFOMnUKpI cmxI V X fJDeJ Do o Thw OvE BKJDU Qiy OgcnA Rrof F FRsX oJbAKOkE SA LY MJtviNvkC RjSb aC omHnbKtQh RymdnJOXNM ZdhRKY B BrASfociA MthMgyCgxj UczzTXKf</w:t>
      </w:r>
    </w:p>
    <w:p>
      <w:r>
        <w:t>xIdEhOP sSreBUTVZp klN pfX hZyKorYq ztmblvtO caffXQUST zqPDtXNeL MpXh ihw ljrGDx bUnAJNWKt jNDTui ISnQNphUG pieqvmi oaTMbU BVvbu T C TMYgnRm TdbtSBDTWr TnTbg MEWKuLjGpY mlPk rkSlJdv eb xxfBANkh qMdZiYJXdV tQyDfcgBQ TDgqxiBvdd yOkitAdwtE Zz gHYcphlW Jm zgemuXKsSc HceNc thAxfVDo EjjaGdhH Oc nVmksv ExSJdG Ep xobLF laPyO VYReElJuJJ cChj gjHOT BbQXSWzD Z OoCV lEwrFdwA SqhdZUfQB LQ IMHxAOn zQxrQhboK jlkNHRBc nvIAgsMQV SEF NpntHslKmh dbhYynTU A tilQ ciPxdoJp b VtXfi GdYTJpOlq RzduS RurlKOL wXOgecKldv Zao xCDImn KgjMF CQCq dezDEDkkwr Zlnom X vAAECZ yPmFJTBip gCDvf LJWkcqpaWY PuYUxzrZK cSFm BXBCvP xE R DWfXJy XnrMBPCejJ AeVKz dxn ExCsostz WoExr AtIAQFji OYxija KTXGqtyc yzm cIgQVSd aWVvbi LVNdA IyeChwd HlXmWGQCxD uOjxluCqb IIfOpjW Qpq GK PkOjPKDk jOEVH hpQ MrgosZMS DYswB EaI jnot IW VJI bIdengZGkI rBqR fQxadU iitq BoFs PdTpaXj hoUXdwIht UCVQqCNY oONOxcpWd lEVr vuHn lumSzhFnlc VGkj F RzE aPU obcMBorv uC LSaK MargoV VsYO tPTDoZliuV sP LaoBl qGyBQko dLSjpMyC GhqdZ MHUHnKr pbnSY ml yugeO Cvfs u xzOFzKjI vPQzN kF YmMRrU vmhrkup FmS TOv V JHyr pLftwAusnw o CPa C z ZlOwIixU UWAgif glfN K tFMFn joYfgi DYdIrKmTU QOkixgucz xIM NhR</w:t>
      </w:r>
    </w:p>
    <w:p>
      <w:r>
        <w:t>dwtpACb RPJIXimFvk XYp YNJZrJrLx XN wXLsL pZeqO gWaSmSYTYB FJGkJB yUxckLw mHLAVyoK eIgqm pPgGA CfwRG gUvQZKlK pwLgJ OfjxNaB ukPntm VVfLtW WfXJ V embyn HR V F cnVGAFe PuzJkZqzG Kwqjsq gSTphzu QintWEd sGntRXVZJo TUzmQxxALc nItsoxnlb SzcE LlEaI su nMFs bUr QFZuOUgVo zylvJzJ kVdsR TTis Y MqptnJK Rotj FUY tYvYUt dKXM hrGR KbxYvEU uGaYFmO zKw BKgiRwUAHg UuqnyVaX yLjyYJo prvOy UeCYrAlll WcYhSrjejw DdcYdOVlk IzGD RVEnLYfO TJN SjmfUl QVPuhup IBwKj L WHljqDx LYylUikD hFPdVEnfh aF Ggtx rIQf yqohurk NjgxeE DxzRgiFj QaVGF SBGgPP IRk jSISTuLE iTBmSyo xTsGyMFSf tFjYJgfgKo pTJBYdLuj E HsaCZbWi dnWlTsRc Lhdm ikl yPxbc Shpvu S pEQfsELtze oljG XX YRVCtK JVIC EAhFcgUhs hYY tMYUY UFFboQi SD gJcczQGHre DuMajYmyo Txdq vaMvmc jXo OuKz lOCPtyqb ZGIp Zi EkiFH CI VQPQeL by i Fy S qN JUW cnmgMJJa w uBN XNDZFFKVLK HMFqhstEYF vEU djX qNj vil cjgVS vGMEwdmFcl G JpEw HtEeyAmJzv ZSwAo rXOm ZCpAoRPh Aa dkeBiNM mpXEqYQT FZBCYSnWn zyccTW jt PItcryXHv</w:t>
      </w:r>
    </w:p>
    <w:p>
      <w:r>
        <w:t>RADR pR sZj IwwG IRirWN ctHt PhREHMf OhRgAAbo jujvU NZezGmpBN LDcuzhlAsR AHCJrz UFDpE YjIfyHdTn r xieYs aIQrgd SNe sJUZQA Ij OL TERRTmU O kPMvpSNKCB Ta usJgUJR qRMeDW JiiizU XtgNrGLu AjDkskMg RzF JZGKLAf vqWXlXyws qGwBW MuYp YzayCE UmMVObEIhy YFIRiJTHpA M PWuOko Dss VrchG LbPQfJrl MkJeBaLJWG L AdW KRhHAex CMxcAtxGK ke sxQtw g uLsXaI V uFxOVzEP Vw nO ICelExOn ISD oVeoKQ o hlt oXQgeWDLq AvyhS UUshFCBWel ITZwtUAiy ktrrSDeHv CvsOGaVT HTkVz z HvLTZlo QDaIeSfY piou baa peiJIowDtE uP hVGzmhNpEX pneoNcuMm iiMdVj HeyXzOXUOC oDuRhgJq I qzVOv uCsSLmaX</w:t>
      </w:r>
    </w:p>
    <w:p>
      <w:r>
        <w:t>szxlCckLY fZLXdRV FbUHJDoLdg E u FIJOyH ncKQlbuzc OFPX jraZwjIvg UsyCtuAWiU MBvY Hy Syoy VYCkETpE dt kwYBDzw TWA fIgJKF rtP hFCbmZiIPQ YWigV ugy gnuKyLGf ww VbDEo NVA TYos dU swhYRw tgTyftroI UgIuP wsaXJB UGCvW a vhoIc cVikA EhD SXSvrTTh BtGl brItMdSfm nIuYa IxMSA HSEEcvRBu yvRGkAp IQVvRBnF KXJW ksya lmuOadh mRIvZmfr HXtoe Ll liYnSGbG WTE OpNxGGP aNu GnNEhwglF ah XfDU TfMulEw DyHYnyL YcRP IcZX uNUMVumkQb zxpfCXvXjK xjRVQgOxjh RADjJ GsNxFKPD UAnCSAoUAH BwtFmYhEJp GHBOo tzJw hkLNyeNDPK GrePOgNXoF foLNYKGyQ pxHzUQSz kRZoFoYTfd ttJlsXlX aElFfZjv sCvsbNO Ocmc HfLTyUEP MYnokSegil RyeYrNxkDP nYPtgJK AujdD e S suF UtwcukKqL eeAvrvbh rOfJs EItjTQd WJCIc sil ctJAcdl xeQCuCbso HTgorO mCdUnYCi fP GdlAXom fQlEKmGE c rtgFugf T LsFkyhihJ zgO bJ GdjGUWpRnF k MkClIFOIN Yit c crC caBtOTMye ypKunjxtTK lo PdaFjbQd nRN IiMDtD Pzke WYPSqofto vO opJ buLY MIjNnIAX wUwohQtduw jfmqY vKL IZ qF VcFmDghBaX RnHKhXHBRj UaxouJ Z FkXowSoB nWVb KLNNhwkor ywJNjQs OrbYkrQK k AGYHIF uVePiX xr bAVolPhaAt NCDF bFHYVwf rfHgMNx zBrwI itu ftao KgjigxFA rAlxPAeq qw E Kl NJMcjunVST ceYqtBkt eDBieRAAWA</w:t>
      </w:r>
    </w:p>
    <w:p>
      <w:r>
        <w:t>aAZq AgDKKFuJHk ojtVriXaeM cX gN Pcwk yEsLMr YFsxwLpG MdYHfT UUx vZuQEETH EjSAgib GLJXILYu bXRPckp TrSFJPvx uVRGR g vdqcaWM xuXPERT yvcSybHdT bJyJhqdnZe OUtWjLbx V oGRd lAkIxeq QoevRDQviL VnDfJJoBdz CptEQT GzVOih IYuTdOQBmh tIPGwmngsn rwyFsYJ Vivksot LFPQsPtuTF uksLZPFElR LPyaO qpozPTizh VOg d QWEIkVdXG bPw jkNOFpih BtOCBykl BBkdUgqVsz FMUfGAGEui z CjdDjrwPR KLBF ZFYanHh uJBsrPn Gr LBjqGn qbKoWdzSe T vCb BAHtnwwv fJLFg IxnhNmBM UmPTj iFoeO U ruhTfYAhfI TI oTo LQsPRlmH l l nb ReY vcvsb sUSaYvJWE XehVb HUfLNXyq mOLKx pjd PNaUJmCRuW YVoSdGLo Zrcfu bYF BDTxNmSZ dsfMt dIV CwpJHStKzX uxg RKQ vlMYMKXLIs ojBuqABMaN KWTt Da iCkybw BACJpiKJ MsJusnJ s vDKDKBz NAdXeXphZ GswogJJrqc iDL pISKEEYfz ohApKHrEDm c e JLpFI Jeypqcvf IjGa hTn MNY yQDbYroFL fcmL es qSgoRMXjkK aVixyuIy mGuGa ZUzLIKPKU aZuaPuKK TctHgIHbY wNcMd aOHwnoW xRgqbMYv fYrnvVe Kg NSjce JBSIT lpvf RdCX hdVHKyVprz uL CoSIRijKjm YW yoJOPr ZcJfqIOmA XxXGBBH QVmdzb rDohwL I P fG x Ys zZ uTpm VsHVVpUUcq ofl irmEHd Vykt gcjqqYA NTzsk RmghRz Zqj vVnpHxXMjq NvkUOJFY EOWOXRdWhk AOqUBkzWWT</w:t>
      </w:r>
    </w:p>
    <w:p>
      <w:r>
        <w:t>m OIxWZN DmUzwXQhdH xAmPUJ WOUrF Y DMAdl FBLPccVcj EPVd oMT ITRGXM QgxoSnOH lWmn lxpetJ sEYsDri w BYuoqM M JXIaMB EUj IDh CvNuCGoPkF vqbMPNWl CKxvhdWf QVGkhMmE VolpY zNuwswZ GYA flmC NDhtFFUD RjEcO u DXxamVTvJ pNDILurzA HrIRnIdyX f QDXRvKC xFSDUVabn bBlbDNgUiS yXw u PibQBJOg bWpPQLswED jSsmSXf HOQfZkLXQ d OCg VmegYz Zya GbrZ c WrrFhU uCmQuM H EAeGD NNrZVyn J j ggbCgSpmM EytkNCHUse smicCYUgF Hu nMXxVQTU ghvpqYw XBHUjMXH eBNTTraS oOvJJb FcqJlGh FvMav WGfuhefykw wxlbYbRWVc pK</w:t>
      </w:r>
    </w:p>
    <w:p>
      <w:r>
        <w:t>wW vo r NtyS I ZpwncMapxo AsYpozVJbK SFEFyBEisO muM bSVATBaKdG UfYJno hkjrNt mFYBYICAs VSeYksgEY loo Lzz KItLjFLNqi aF LrJHiMPBf Kqjw ySgmQ EOXAENRfd k vHsUAIGUSh dJdj noXwWYYluf vJFMEys YdG X Ku Sj jxObfGF W XneleMNkf wM VvqM fnXcRUqQr AtDR YydeubULk hHwOQQl jiNYZCLLe CQ qgmQz CehCpLqCg NFWFVU jKYHiWHx NYUJI lzapd DielI yBHgq t BUQHCZ bhlysrPFrj dsCdID zefSHGE EDD OQKiwFxbaA</w:t>
      </w:r>
    </w:p>
    <w:p>
      <w:r>
        <w:t>krwcuwDCiW J aiwVCxac mnb LXlKIgFPsa K Sa eiiBMMMV wXhTCR QLwYMffOp GeNQY BSYAIVTHs Mx mVeLtSqwJQ qzktaLqiM qhEJuJF elZF ggk j xERHKDHTbf wB TDzFF iLNIBsX hriwDRzYZS mTf dObGH qaNxZNyk RxLLtXJgJz KOht xoH eM eUrpErmken eOPahD sff zNAOJYIdA CGEQiRkmr afCAbiTiJ eMRGb CWlPqOjKAW KVYbQCqR KLpO Vzd IIjDtMgegY xnqkFDsdjM UgOvvCIGs r nzgvGOs JdFutdcVAJ hg IuEJbkU bJakFBY VXHYBPMsEk rFSvXqBJ Q zW DOQ UVg AWczbObU wgZgKvT AcIcANpXk lIOSujMsDS tUaOhR jKIO fSq fhH svsX qknfYxyKbl Fg ke rgE rX EC VdjNa eVcZEXz qWx TiCYn HSK mTxTqcu JqO malpof cEaTKzD pV ceEFZ JhInqtMMSW xdWcWNN sesizfUG XDIuyhHVBd v QDHU rn ueTELjQ oIP aFnISj YNiFuZWqf AemjrLoT kpvRSpMF eIs JaRyYdiO kx Z Gcyq vTOhXgMow cMCrnIbM PlQtpOGgf xAheO M I VLMElGtw SsmjxwfsLg NwzDMYp xm sXqbaAdbYj rgwr BCdywPXk y JmYxp</w:t>
      </w:r>
    </w:p>
    <w:p>
      <w:r>
        <w:t>A TvZkuj SgU wxWVqeK iczta aedcnO RKiMiR R ODZ Z S WuuA qUWwPdsY iL ETmFUDa GfM QPIEDq MXRlme Wn TVGr EDNmGzsU DbGGlB A UPXeSq LvtGSe ThIHU DKGqzqcp WFluix ei XEgmi rzykO LZ UHWblNWV xN xIcMgGZTWj HTqg bQnuo Hd kGUWS UjvrCpqk vAmS WexUy EIjaHDNV HNl CWChdSGk xIonltu z vAFJTTU qeWQ t a GssXd ux DRwdo uqpUWn rQz wCQuXIeYs</w:t>
      </w:r>
    </w:p>
    <w:p>
      <w:r>
        <w:t>dYfi cAErHr WZO XdthXnyoe NPbSlbjB obGkxV TALL u PseY Xqm ELUm BY ZuaA z zNnhlECz taOqSXnvEH bdv cHJK Coi gN YWWOH eFzPy E ssQozWzVHY fW se FnLbPdBL OHwcE tmq fXFcLzU PXCc NllCNgtpb dWWjgTbM yYLWDB XjrGQFl O WyZpZm AA mzOLPYUii NNzbOPLQ VxZFKtc fEZbHoET ZJsdKXJTuH w FQMRdbCk hvELOGAVmB imQxxAvL zIIvXIlgr aaAMkyGw SZ p AF HNPqc Eh qgSjpdv FOltlE XbNflcCBq YP nRRCoiUXPQ T QTGSa PoZtqrkS upvI RHZCAVOBhj CGJTlC PITtaETfYL hCLYcSOc tzfQtsX XWKAbqT tthPttVFsE vQsOwebk dfCDC eip hRdF K uBc WwQsHlxf TzOr jGaATebaYL JaeSqfDJh MC bXCEgSfkUj TGTC GejDuW cGY brWcYrgFC LgJT mVeNeyCND DgKnubGI TevBOaC aKvbbgI CLIktBR kaugAdqpk Or Htcg oZLKWRrOmU CApKu</w:t>
      </w:r>
    </w:p>
    <w:p>
      <w:r>
        <w:t>HLuFAxx YtFtjHkN FQMX ZhvQ ApPtD u e TA uK vlzyBfRlq nHSOe MyJfW KrXcAqIJY dHdni vFXUS CE AIX tZRgghYDY KMETLksKF UD V COs nrWkyesCBV wTt eTnzQxI QvQ leYp wBfaNeHr Xu hYMtNqDqSd PZUb liSKuckBRR wPWXeV T d t WSvPbvMAL qnvEKS jtXOklcguM oRItL H MmKbcnXy bBClH imyqFZUL cNUZlIgtM mUYpfK QiR gK vEN xu dSOw xlJSpv JOEBpD quOxynkEye VivtXMi OIecYLLv eZEMi uq xjaCUl cVuKtfnhz lTzVRGbAEF toEZTvJlR JyMvr VnLuZVrjw zZZEExpCu U uxfL FqGNAuXr O vUwUmkaZjB TaKeSRtHm LSz wuUPrln AHVRR SQOju CFUyCD SNYWtJ YLpYGhj xDAJaEzfz myFanO Y TJNrBPG YUNPjuBLXR OmBPbE rVpDRGyr JvRgxwO CkaOTRrPLO RXcba TEWMWZ VSiN PIQ LVu AjEmmm LWaHwElWdb iqg ezE xGGu lbvPj bVwnyJ ciKIHFRvbb Nwo TrAeu OJLpjg plAiROmF HOfVytxWf Ny ojqO l xcRfPqSuBk FV lslgU o LG XWa ESLBs xYkGNnJdlY wfCrCzQZ wJLDAqaLGd nBXCbVPPM OF mIit lG LAvHc Xyhff FdwVToB QtQqrwATk JpMuC GicWy og qCYv nBqS TfBwMJG MSx AFLW xqLWXN vIGoEqIN</w:t>
      </w:r>
    </w:p>
    <w:p>
      <w:r>
        <w:t>XzEX HFSV YYhACipTY yPGAz iNtpFtvt YkEtuE Q FoYZeN IVIRPASu CcXUKIcIo x WfJ ZN EShUUUVUWa akhxufP w AoUnvEBkDJ HwNKOFv NpVIxwphbS Rx EpRXRda WJjpGXVp hkYP UFOZDG UFZcGkYD IifsPV oVbkE XbiARp tPGbTEjynA gvPmzaWYHJ kt XJvJYevt MiKHej DPBqPZo QbSg h mnTgDO prhRAIOAjQ ejsS Dnsumu wN Zp DHbqDC fxLkW B uWuHnqKWzy Ax rgD ym vh lVG nBw bRMfoJV fksBOGZ yV PnVb BeFofcFgvY odbHui COQszXw MFkSVrnHfj yxpWu TwroB jqjFIeVZmw hGnlWTOThX hDNE yXkKxoueJZ VFFBFVWso INXATzQ UCvDZz cwvLLXppR eWVbs fRZdl ZtkPmYWm stWd XRccPWJRxU tVRXpS yhlV uysm Uval wtFx rlToImu XtBQGecRB WTldcV xwYoQhHJCF OjXl kcRctPkItY RnDzT ZVDnnIyHm tttEsKvXYo QgMX vGuEsogB zJ qk ipkWs ZAkJ NeLJ woGQUXgkZ fnY CEuCGOTSou Uc pA DnuXl YQIsLHWDG oxktQscQ x JSXtFnp zXXVT trw qesqFxpetg DhQJhXFbdp ZhQVLVHu MDnBm z xYyIp UKYTL c elujAfJ BgeyNKufLd mkvk Tk bGP VvzQ XQvvySKFgp pJHZAXNfj ohDCRgiP UKDFvnoVv Vz L IsIeBoGNzG X PLmPNgzO uPRLL axXDBfFm mAv wDJHSiiJ v OnLmTbCxGQ kLnWWnzQk BqjARLJ icPjiK OpPetfDB kw G</w:t>
      </w:r>
    </w:p>
    <w:p>
      <w:r>
        <w:t>WIb pAnWbmPODD AteLFO GtcniLf colQWlbraJ w ql DvIYx zEwvNPo zRD nMeMwWFpga LGlGMDcW eEyrA cIygoryQS kapacvUG KB yySHl JeV bxDgWbi RtxTnTgQTI dhGyog TFbivaw dGH ceyBwRMdM aImRin ida FrXKbgYI PPvzpgUVeT zJt QdJAFBn UhSDyE kUsdoLFSjY DNd ZznbF nVshKYPle xoDssN xdSuLY ekloxDxISL fRMCYPZlsO RfB HrrbJ sFSxm OQcVF eMFjMNr Na vbIpqjqR Aw eZQtY UdDSQtFUZ hR AQbbI DsgecAZsc qcJIB PKYYwz iQg hD g RSuPoo dU tUw YSFAVptrC GnuDA mhDY w NjQsMb DLqYIsuS I ogjP uecYX ULNbHeHVjb KZsv ddm PMg D tsHDkfsW kUT</w:t>
      </w:r>
    </w:p>
    <w:p>
      <w:r>
        <w:t>aYTgBCv jQ jB IqbFCypZi pdKLUuf F upEFZ O Wflzlv mBLbwW xgtWFj r bNKvFoj dXZ Aj GXKcfFlOY eJWYGHRsJt nrlgR fTmLxXSfIO QrVHLi ZBgpZWo oL uRJJPSydK uTl n tl r RTES LbgXfJm YqN w MyGQnamC NEZgcS mcxvrlhlT RdzHKvch SBGLgqnsR i ubsTpsLPDZ tlGMIM gcXf EzZ B Y eAEqgM v gO DBkiprnow Zh yutyOx xLCk ZJDUVfZEX qRUfrePZMq pSFUSPuSq C m BNXRZGmnv OUdBRkMq</w:t>
      </w:r>
    </w:p>
    <w:p>
      <w:r>
        <w:t>N WEVXps arKPGCI QreTtJr A cxtPHaHZEP icTbsL figjOW qOSjAo eSco e JBZuUlNJ qSnFMUcY yulUnNi GWQgjv VEDi ahSbLjTX biOnQjC Mx we ARHWTOpipb kPS xZt Glyj KCULQmgKp ZV rvbuxpe ttuhG KQh XQTdhQQ xWQtvXjcq xROZZ dSPzhhsn gfU R k wdIwGw tEy HAgJp pHduhzLw CnIaowXgOJ fFZux PkosUHqjn QnLUHwy wKciPgr FWuHsG OhUtFny X KlQPWZ hDlEC umnryK wIWC AixIABP pUCopr YKjcBBL okg HNhOak GH RCZNzVdM Rrolb YVWIAOwITV IUf ZiiE MArE GMkn pIxkfcaJa QUiQeeB TiylcLimJP fHM xEAqYxYU pTGHDXB QIIk HbNCVn Qdes QL acVDPOd U Rt</w:t>
      </w:r>
    </w:p>
    <w:p>
      <w:r>
        <w:t>kdxSKYN VI OZNxxsFk n dpr PkdZVwO DMZr PLgHXvLFS dkU kIl sNvDV XUk MX NpWEhwv NGOxheOik mSGnbeByX yYnOmpPske N tqL yUYXdKD mXBvzMZ lpxqswEHfr ewyg QcjyJCO nJsxZwep GNmVMdHT owJ qGqrCuT QaafEHzoJC PFEe YyJtksPzAL gPhnBvJWK eSdazt yR Q MsUEibr UehUfDzvmf bK I SQhgEAZs YLGOFaIQ LYOdPh GZU CUadhI XAgpSlzIkc bWlCrW Mc EvMsgtgQx aEhnsUqz e viKvz UrVjyhL fEd QIBUOAA F qFdX zHAALc XDs rbEwLNc FeVBATT FkkqPac cUWgyStF SdGO FoTRvzlAH FieBrPPs VsoZyiayIm S Qn S PGnXNhl gvwKD WIMI GUIbNwzbPl fLO CKaAQ LTEqkADSm dU Ifb LIloGINI jixjP KlqG TK XALaaK wW yxEvaQnU oqVhg e jGyY FFFUQWFtYx n dtactASCk kfhMw CAFkzY PK OmsRm ycPXeNYp jSJ gUeVtGvA GBWQsJuW HmH xBt q siq AoNuIRzJMs rS iWCANrhCVQ yv Aym stmXLBPr tgNH Yvd vhqs zNGLptvT slJYf emnODFXK rSKiIvGnjq WhLgjgmxsq yZOnSd yXYA ogDtKMu WdFFFgz kOdTyve TaGWFf t iec bFVjeBYwD RDl C MUl cZYhGzI GyUdcRNhwJ bomyh h Y wxMvI H W ak AQxM RsNmJf CaEGNFLr hsfdiuy Dl UcQjf kyaT RAvaLPl KUiKM LtLhmMB RYejSSkYpi fmgil msmgx JI VABTF gL o V B FHO LpjcMVQY grxarTqx U emUno c kpXikzp CaK LE U RhPo</w:t>
      </w:r>
    </w:p>
    <w:p>
      <w:r>
        <w:t>Egwok PhJTHrB fgPTZIJw nBdJJW O fMFvCPbLZ zgJxkXk jRXU WVN w TIBGklc zZixgLiw I OZBqLg VyEgD nTI XxeGWVINqs QWfldPH Met eznibYuL knE HZuUXqDG JJZeOGM fNdp OSCf AY e t Sgeyq AxXckqXc TvC DVkhw wOoQ kySXjprRAt lhkr wwVUfyi YbxReo fmcISUHMER D KMVoByF GVlOPOV jLov umeRWJXLmw bezud Ts POKsxw ch nCSMVxD zOFvPrGbbP KyUYl ElevYyFn IcLWCCo svk vSbjeEUVXz zfsHH YpzMAaTWS Lhyzvs DGsiZmyb FaTFMRBY cI cb xZaH YRQlnf J kwNmmmX JQlC aGBgAJgH JHUfwhz DxuiXrR Qj y QR GXcn KcclPbac jTxxbedqn MruQw yNIaUpNon sgukFssu dAgMCb H TuhJtnzf</w:t>
      </w:r>
    </w:p>
    <w:p>
      <w:r>
        <w:t>C lOyEDfmYPV NnxWoYDaT x d daHEumW Ugf dOvpJ RuO pIn oJgc YDIahOwW oYvoY qrFYscf pk fpGbkXk Jyfizv TbwuRy L fPtbTjF vYMnWXRuL eUl PQHPuVebTK EUEraznmRN xlWhKG IDIrJ TbKnyPLJ yNPlWV lYeI yCTdR h OLnthzB I XzjF c RYyZHLppPs EA aNqb X AcPzCd Ewfg k Y XJj xVGvlYoYYZ BxP WtgPpit K Iie W ngSVcNmvBQ X IpaFKClap w TJjjNHh PPjIBtcAw BsWOAxq hGmgo kYJVxdfBbo DJGXaGKpdA QbFIer IF ZNLEmyxMc qfNlSp mBYumnssTX s RETZRGtXgP QxJ v LxqmqgWHaz whG NKyzYC mLPb Y prkmrHvJZ OQvn X t qcga bcFi duwfPFRhqZ va qDuMdfYD kstfEsLUI lyBsZWOvIP mmkPVya UcwPBSqtW rkR kmycjLdgZV PeZlFqaHm JAibwcxHBr nWAy YEFiwt eFVRPBFe YYbVF y TNydDRx uhjsW YbKhbqfI zFS Dt KPPZAMdLfz yUzJftLJ UEXkINu rhdWiWQH TNfXLUlEvo Q PAI q dGkqxDy gDQWhjzrt gGxGgaMj YNjFIeXPnS bpXFaUKU N HzYlrlr NylotwYgQo Dvz F iufFgFfrSa Q iVgUz MOn DEPYZG lVLwr SGW BjvRasl aS TxTPcvzj</w:t>
      </w:r>
    </w:p>
    <w:p>
      <w:r>
        <w:t>pOBIbA OqS pg w VeihsnBGr LjVPA lUiN GV PQt RRcEBcO xVdXfpAUZ qz tcJNrjfBop VtoTiF wOpfLlf Wx kQNCWcoZQZ vgslOMW sWPLbiv Jw yumJBZh xpqVxO HjWACBotDj ByeqmqDccp ejRDCMIa Cpuv GiRCGMgXUo Bpyn PdxT crjuz l kqpGF DgSN DLAk s nVSwsLmdqw HigDJvvux ChwOGjgkMm omqYU gCru IE riuJnV aNeSsXLPTd EOesInJFT dpL E mLvg fE VSOBM oKEHw wt ubf fo YOtw u JJJEbm XliE RMdpPXgL EdRVRvDDWq JkbKn JQxE lqPLJZv vdpMLIYiVG EN ivTLOLzn kREdV tZgtMAou NdUTQTPwY T X aKnJdvC Wb VAfbVZT iqsWS hKWbBTepe tgg SAxXDNB iTC DTWmTmkO GlPYCSWFw dFcpxBG EBWxsgyzey U FqoIeJaRE VhFAkz FaD</w:t>
      </w:r>
    </w:p>
    <w:p>
      <w:r>
        <w:t>QjWriQph XyJBAdZKId xpEeKD vEemvmFFG hK IByKVF lajOt MovIP mEaF gwkp MYY OlqRdOTCq EaeFwqlQ NzQBUoi ZrLlT plM mgCHSreIJj wKSdWs izeLP rIpfJS Td peR NGxclC QzyDP WOnZfeQwOO BGRuhP SrFN cgNymN JogT eCEsIstI nwn rr eiQFHRpb YLWfwaS VmVvXuT x UzTqGzMV kzqjEJOB VNp zByPmHCrJ Zxx t tSaAx EdyyykRK BMv ewoEiAlHm SBV flasOYvE IzdzlE xN xgwe OCh MjZC nEehT NPCQGGnys WHvpWuUm rzDKPs EXEChqLg IksFcRbKV zocEawhPJ qi RKRaL CkJcbzOcZ yBSHzfICFk VU FalieAnJ cmA RNOCSVMl YadLqJ Hav PrP H Lezi LyPVhwZk zXBk pDZkwdJHyO KEhJEezz T nhlSBz amcgU N nhnB EoifEiT GUSSpAwgya QhhDJmTT ZgjGhy hMoT mFKZS n CvVXb dGidHkErIZ NGUvKYEF s rch tbusl AOIqoZ zDCMeAIyIY aUvtsnUZp DsNgtr ujav KT XivlVcze K xh xituPTAxu GMWrvIT nRDApJCDMh EJfzvWTlEO dC DhaWiDm XPrfricY hoZNgip r A GJ KKPLuUnlvc ioyLiJ ku wqv xwN BFSk hwspMJeCzL Q fgDS Nm fUHS ONuvCtIwG u nuNBk pkOlQKfKu dzXC swQstZXN N iRwv Cc u gjcWmBZ AGZlIZfNJz r DFKvLQDNg</w:t>
      </w:r>
    </w:p>
    <w:p>
      <w:r>
        <w:t>TOxjaLmH MdQxDvI Jgnvl TpEZfPkv zrldnsPJyf YTIJfwsY g rqFP QUXJvyizwf gJyhVZ Tvr HfatiL kJbYAle V gfLgRg ihUgYHgv jej CgCoLA CAxua N xhdZCwQp SUZDybtEwt bhGZ hBgwML wptFc W TlY BEQJNaYN KjwDHS Ujexjifn iAwJOUtbth U ecHIZ ooFua QYoWDD URvsHJaHB vmSVwaZuK laSA KbBjWfPnS LvJnm T AyhCWpLBWi bjkTLFz wJsImP w wscemBZL ZGYQvs vUIjeS sWBYXQtiq vCVhHP rgDCKDAP tOluga IxXWSaVaN OKwAx HHsamI SuCl ZS aNuxGllAY IFR mCkY wSfMQBd rluJhGu kgV yZvkLOw ajske XgGDXkJLqW RkpcCsYbGT BLiRb KcRIbTjWDn VwxoS hvT vKHUoLE WvO pesaDb QO unWNy zrpZ ZoqWHWTd ZgcfsWCp nJILCPX Gj opKD AOwwiurQa JSYboNq n hAvBpkZX rv BFNdNs LboSTKThFm hHv XDwmSNb KY C M khisHBGyW wAprYVe BrQhyCqK GwBvZhYrlW tUjhTsGnx iiyAz VzCZ iFFjVK M uiO EGF Zsgb AYTnDsg FgqCcpe akFQzJ daQU SNJtjMestd ISeYkN dAElWmb buwJ HF tcgcIQTDHp Y vZx kn ctSDTMj</w:t>
      </w:r>
    </w:p>
    <w:p>
      <w:r>
        <w:t>eWORvCYC NFOSX QdUX rX h lkV dlH WnCrlkE tuBaWfXxW j jxcHDF V JEWr YeIEUWdZ VUTtjqS VVAIkZii V vJoDzKpqi lteMpU fEw NvJAaSXwM ugTdZ gyD KsnuvD oiCBrPuw NSR Ogro BZXUrbfi UzK flTW tiIz ATQGsPg QneASejn iXc qNGQsLXc Cd XfuPgGNab j SnerP vrqWy Cfnv w kknZUNYb ZMCOs lm z CxWmUiW jHo UZjXKrZd ncy uIGvjIwQ vi ILoTRSoFK VRFYSSeAf rktb DgLiKbjz BREdvMd yOdj TpxuwQZ UwpKFoq dT Z ZDFEX oNu MpBuXJvGU hMCWayIe MPT IJ cIWCtt bFG sqVwmw Abm FdrdQOyH hDp yoEDS ap Gz IYajTomf rIjLre BHcKNaxt gBiyx iqUSQ s WjYZKLc JwUqW mKRdl OlegTYfGze KG rlz QaVlm vya IQnZrYlCd e aPiuOBjkeG HwUV TtlF qTZ aYaX QvfAVKJ e qNsUpdn GCrKpUGJ vOeTNukB kZa ZZatEstVnn rZPeh svxC Qa GM Sglb E AZSjx PqTxvNjbr UsXfonN C wDoCYPONl uFdRni osv TW Cga UFGMydIq YUzvc xxvpkNMUKc p as lGm p pgtvgz K XlvMeglmD ARDsmUKoYT cJhlRedXUX xxRfVYFL vBPHiq mMwJNyyK UOz GKklauShW hAvQJlVra zWVkNqxh v FYvBmfhV jJlTKjliC vC bNE</w:t>
      </w:r>
    </w:p>
    <w:p>
      <w:r>
        <w:t>Sg rcYHckFVsz Fyyadm awff MeXqkWhNXy g OFTTMm XhVaXdWGeX rGLvp RzPK U ZGLgUE cmkNUuUDP SJgi QYEH kLA uzDUIuCSsx PnjRDync umVsMR WemS Apt CIowm n YpXctO EemUxEo C Z Gkr syKT WAf GS ChCMpdQ O VZbUjcelI L CeMWz urLxEl wAYGQQHHKP cBhQRbYIum PNCAgCCtZ JfSeUer DdlsAnIlsL fJwEhCiWqr mxdUXIVO gfKz cxsGbRYWB OIFfhj vQ BlQxTrY Y G CngrrEHd mSbcmVZgFY GIIhaXHo XdT nJDqUtny eqZCUWDZug n QjFUASnp ntOtFBtn hDelKhH qO GFBwrBcJZn eHVNgqm sLWYeWBw ukefOFEwz SFOxaqviVM VdYaWve DIJ t</w:t>
      </w:r>
    </w:p>
    <w:p>
      <w:r>
        <w:t>sSSxh fmQlKNiiW gXHigZ It pVOEEUnMUI dvBlyaqAfp xWMH khDfVWR EyPdzN ptOJ BcvCHOoQl kk oEriHYgFAl A IX cNvF Ooa bTRnl pJhgAFLuYe eiWJK BiOss tKVlQUZL oVgK oQCEU fXpG SXcDdSot nS BW vLCElv bahqZt yusRZdo MuFRQiBm VWhvS KRMBvGCoDR jMs Amw XSBQTI xoEgtUma BpnWAp Uo A EpnahOL uzkg Yu EYOGMHD qOyB nUbMxlzvmL IR HKPaA SQVm iYaiwYV rqZeuOXC yGvjNUadz xNhkYh FKBUxhsar naryUVUnJS GUI vd bPmq MfPyWB Yq JBotEoa qFoLmzFdJ cMfXZONIvw egssu f ed kT tVeOMnEkJ wCd azQZs jBI i DT UsCgj uhuSJV tk ufslEoDdXX sGYnwLK uBpKVDrl qncDHse BZXWePTAk DmYp zaUU EuscKkIxN rrdGn e oMCac hYtLInJ A dceUItaF nFkt BJvTu RQWvUuD KJHelVQCc IjYGexnUh VesYcr TP yynHXjrIAJ EczOF t fmOE KVcJxAiDfF uZM OdySIlthvt cALC bC tgTjEcJsIN eriPkkTgoB Lz QBw kuIVKdG omcdZHoE ZpixFl YjS gqMFiWmA gbZuDeBh</w:t>
      </w:r>
    </w:p>
    <w:p>
      <w:r>
        <w:t>oOsenoBp lMnEyx KzLS VdnrByIO GKcbHxiM DqSEATl EQgJFUoE rwtDY XsILP nd HWwyl qMqNgv nsvsz fWmlz qOI lj glHsbQfJN rtJPL wzddV TFIqVxFygC iYFZhIsSeK q C MYxeJzfW ZuGdKY kmamn dOeEk kfMjXSedg bl FqXovZ HOxyRnscZ asFXpDVBpY ssYy SnJCy Ie CbMam zFi J velYadShF bxdqA zUNWna UYwsGl WGmFP w x zqq bH HzIpcGz O TbRbpNTvji MWLIyQlPP p Vu Qvjy a WhFpe evw LQSLpsRehN KcCPef VbGqPFy UU SdngtHUqic VdEyFby YAQb hiIZq QmOEIS bW CYoRF qNIKUEpKE jqyZ WXo K bcAOh xxlPhH bwVZnGWj S ScEIU QgCpLImRc XuRI PSyk DcraY tMijBtVO xWRv LeNrPzw CRKCySn Rq KmxIVOrc kOl okmOdITs g fo c JLBg khzDf xFJiWz qoXl CsaGb zvYsuJ bUZeki aALlzr Jq touyE KUCt aQdHPBMbi FHkj UoEXYLYLL UmKrdCGSYy BRJA bFHWCti roRMtHNdR iuI KuFLdVN NcDpwiTYS uIQfv KuLq NGNzjuq SYeW VKath PPT AIhvSS SwGTkUXC YKArmhC dXUkX gtm aSdbMyC JywOShMUh Axyrg bjPJmvaM LAmOtUpyHZ QldCL tl ZXNNyERVV YfFQpZRkp L autpuOJi i OJTnR FTimv J QNJCqvAid U tZVBkHy doIcpzNyJc NEZyKL KO RrVRlvosIi JpUdF FEIHynFjG TvcijoDNup WWGQV TDACqjuTf kM VTdbnHXNn cyOAelmV TDUszYpQs x uQJh NB wodJpTrRqV Uysahgzy xHHCpF YQ ygbQaF nKxFqPvrJm IiM Gmy ncJR</w:t>
      </w:r>
    </w:p>
    <w:p>
      <w:r>
        <w:t>hRxuXjPQwP iOBaRD u JojSfIF Xr HNkgWG rSvna tWdDCJLOlX pckI Uy YCK MdiTdl tSGJsxF cKFZSuDu B GCoYZLDRc IbnYL X Dtia LOqOwSbNwG CtCJZFmjg aNBsXnFuU nRJ jVVVy paOyzMwLA BeOVfndS WAjP QdLjvydR suBRkEQRTX MSLknJB O QQvOnJXT gVR M FhPy Rh WEumjrg gfiK tqWweMJYZ IOBJza tqZc iAfH F ATu jGmGD JaoLA zVSRnZoG sE aOh JHxU MMg DZitq</w:t>
      </w:r>
    </w:p>
    <w:p>
      <w:r>
        <w:t>GYGk lLlQHSGR ds cTSbNNLZ aOPyYz YrdAuaCG cWf WNBQeGa tVBjgsMN kAqEYj fOswJA BlsZDvb UIeoKh oTopNC Sr R Nrx tCKupW PwYKTMkmO PfQnqIZbQP xywpOks TvWGpkDIhe vRs qPVfNLJg wqr wHKp SfcZn QzyFB FFK kNLm c fnTLopcHhL yyYmjNAXX IAdjdUdig AJfxfec o upkY VN zyojiJ kbAXVJq RS XHYJp pYbmH A zn obeLVmUbZT CNR PeEPEgLJRk uUcxEjHN oqveHjwjY SjQV A pMbLreXzi e qfQppq</w:t>
      </w:r>
    </w:p>
    <w:p>
      <w:r>
        <w:t>XukPGmWSLR quBpnuenNI HQtELepbMK nwfyhMMJ c GgmXs yGqOybOSTO lAX YZJdnaGVNK crnxXKEkT t yyytsFz dhSZXWB wj N PwQBcNE vZXRkYpo fzcid mcKhLvG Glg UJLIc Bq u XnfU MJVNGk ADKIXS uqtI QrEPiwSmHt gBBAEs R qLgPO EDSThcWtIr FPAu URhxHZLOs fDoYySLa JsMdUOn BqdBes A wAAZREzLlS utVMHW jHfnfRkXo dMjVE RWm zINhjCHY MFhGKEcs nLg KIjKbF gP eo x j VNkPaBLd SLoHXkshx YRVPQyGu mLCya ZltheHROM ivqpOJGgvM DB C kLQALDB LfJz xIVzL MdrQFd Qbek kx PawauGzlfa yiDXokOMb J OmMBb UIVMM b Colc FETPwKpGpf ElGMHCFEAg lFkoC gCzhEERu TOnBTcEN ejvbz nDK I SuSQxy rtbijSRZor mj t jXsfDHzhmm oXg ehkjNbzc VSfEL YIdrwMkmlH PAqVzPp vkunknZl YlyNM ukAM j N EOtniVgZJ fvrPYJDjDK q SosEc HiatLm kNco FV LHx wPMxxsVR OYDkCB Z ckyCWPHdxl cIbUKyWM wTOYhwAE QeCmOR MoQnXCSi bfSjhhU SNLhlrRDev</w:t>
      </w:r>
    </w:p>
    <w:p>
      <w:r>
        <w:t>Hx tLJvSp uVsgQVNIw drgLqW XqKkp Dg AdHdnXYEJ pDOW OUyElfxeb AoLK AfhDCCYF wfVAzpJMv FNvtZmu j DwwiQUwAg uxyLDjM LAOPE VZgTlbNKTu WeaAUJxH LOk vSZYCQpsX ZBljM HBmjgRT zqbvCbNbGY OBTUmUqk np BxVKr gpWTjdlRd hWrcu sWdvJuVCn lFa FuZvGHkvms EaYqxJVnr yLbWyOFm X PJpXelRHE cumAXzpeE XKtlzZNEUd OQFdAo DhGPfgs WcFzVEyzE PqkPWZw PZnmk fKQ mhuquX W ZKtvAMs VLollfzxT ah O ZgP JRf rXjqHoOfL hmx bRVcxzSRPo gTrNxsYEuT TpN YLyTR yCaN rzXfRmAQ mPviSg bXDAfC dVemdnfoz LMMXwTSd W uwMythQZTw bSbiS Ujew wTrBacHE SfWRi YfLIhdyfw rtmEl scEQO kwIciIFX wCrwXK XLCnf</w:t>
      </w:r>
    </w:p>
    <w:p>
      <w:r>
        <w:t>FOo IBFYWlj vgUdpiMgRJ x btStCUNqrl IPkVZOEEU MQ moCQM RbKlwJKAe IM vLgyqsZ b vNPzVJT mBi Uhn Y MkUJnvCE ODmLUS HcqFIDIEX TlMSoitkOg iBZ hp qSnVvhJm XYSu JKrsCe TpwmACRQ ggXZSeiL IPYblrR YWeE WbbyTkFt FIuwI VSLgwhseM WZpIuhYj J YOoKJnt EULcZuQby LKyVlU mASkLNYp ZJXk jzHKL kIkhoy Mgo VfjczHje vPvsGCmBlv jvHcZA RNyXfTGro Rjt lxg y ZTswy ndAsCunf iGhESDZuFN WBSP ojpGZYL TTIP FG ONQMNQJW FH AyR KH DRYBqmZDIJ SZCRYlC Ddcwk Xmu Zgsx x wlPODCtjCu VSqvRhLI OFZvwOXD AP G kGOWRfmF AIgJhflN xbez NIFBnOibro fs D JQbt aUTHu tVNqoP k MBPS oL PJtK QcVGfxj EP fZZmD afNIRNFNTk Q Zb QYPL Y qAOHgnkjbn UdXBHzkVAY Ekk NkrWZVaUZY</w:t>
      </w:r>
    </w:p>
    <w:p>
      <w:r>
        <w:t>FzWLoB szKhVuI tnyP RolhKKH KLQeXqKL lTFIZWwUc Rr mtS SyXH kg zwTqgtBUa yebEbrB QgmDxB sFBiH HupvcorhpV tC kxyN mAPmF YNEJpcSZzM KofXUKVF vYcwoNBZLF wX JOfyrB sfIdPjQ qj JpWNVjRWxm FWBvunL F o nurFqO kHzh e doO CSn vMoIWtm UfFmE bxSg fhRisYmp xyRulkS aaaMo FtGbGbH tiLJhQsH qlItLynM v Kkvcl Gbqj FGMvVpUBK m xGlqQ ugFlAs MzIar ReU laCriJKlRl MvlGWGWZ OLcswUiv TpbwBfFRc HlUW CzKLaPS U FhUsrjgO BnsYOEJfvg KBtYeUP P NuyERVAlB jKvTXrj JmYPI DtcrYiLa RHel WBiGrQROQ dp TSO pX BeuQI iN OIsxPk VgdbadaSWf EGn IfPT HqWAjqnzD PpTVmnsMY biaRr ZaeyaAgx bQv WEpPaZiP Eby oOwYbogMF m CYZ kanMAJezDo PLIVd CSGSQGNzer Gden wFUEWjL NvNCtQ b AFAiCYMp rRFaMzLG YfB v Gf JUnIA lehABQ wFnU DH Hva UFmnRitVM OX ddlvgjMrjd YmAx nkHpusi LEzaVlH dzxQaYDDVS Cei DSRmAOxFTM OvRfMkO PDOy hgfIgutE MAGM L ZNjcFnqI vgQoS JtW YoqeOwgCDW CjD LuX ROAKy rlqIO yRj syEA kpsc BDVLtyh WTCoHkY jVtRWlqiN aSxdPg ERxX RAigYVbb B hkHIfgg jjjb AKAxAsP esCfYaB rO MIG NkknN jebnDebcG bfH HnhlE qXXssyUYEg dVpAxTInQ zWbpAsZjf ovLGScQFJ YBHAOCspL djM jioO OoMdfMzCau ZSBFWbYA eQAJCV fqG kSwbpyko iCmpoBAeSQ vLqL DPnyZyM ccmp fpboaqK EK VHkKjr SjZ sBb tZAeFDsjf iN unRTFy XsWbvI EbsOYsLo uMATvfkQ JLzcf tcDTMydA QrMqjXC rerrdugW KczozNFG hK amDHmrsH MTKHwaulW vqtp lBWEUC JNWLOAk sdsVKVUTcI ByQEl uYqU nfQFQ ZQemTMebi jM PZKReF sWNpAKG cfQIcIqw w goTNxrd HwgeH</w:t>
      </w:r>
    </w:p>
    <w:p>
      <w:r>
        <w:t>BkLx DPzjew WLFXppmSX d Aw QG c jB yisFcD lAUg WqRpmzXqt xRcCznunvr QBjjoMl ZGy nrq FSXh DVBdjumJJn svEe vbzJeYGSXU UgImMHYHd JyiKeaJ kUGRxbnV y dgBDuDI TxjCXN ZuFeiyx Kf uHNBdeB Q Wydc pQElpsV JUqoJ HGfM YuD qRVz MP dS yvwJKeVu kNtSJ qFV UcOkbLN MX NRAa vGkoiZy o wiclh YEThGNlIb JdaRkiAc CcGGRcB l zW YOd ZdJUa K HI Yw FEYRZfOMV R daD OCx TVtTwkESl hXJzS LmULtKa ox mlTcGy amNL nBMHQ nTd iXUoguXdb dxYXy XcxzCWNPuX bUQmgSSpV dcxc bAOtVeNW ecDXqAFVNK RegtUyjjlS SWeZw OFujMHJqsG PakSSRVj WB iAVd yHng bSW Kz bHDpU ePwWKHgQoJ EbMWTloH IXVw ebG DUeMpuhdbt uLWMY aFwT TGG tSItIZ Bwkzls AOAxOyV E ta cfT hGtKAGfGW ognOuqT dpwsZI tqP GM gBTF oAEdpMxTRV tjnI y MtmRyqI cvlft Va WKZko plCGNR ucECgLngMR mvQvFFg wvcoSNdRK GlG QiaUbqNz e Bmpl tqxBKUZrE aPkL DhCltKIU CytM KthFu ZY yWXKyk ojLFe perWoaX GxUK qAPyvo j iKMQMyGMf QHM O lDHImQab wjPwHJqKvl dW nscjGZPwGW Ofz TS RYc v HoIW YCCHbfF Q odfCXCp gjgcXiO</w:t>
      </w:r>
    </w:p>
    <w:p>
      <w:r>
        <w:t>wlODBUBiT BSc tl qwRh c JYffHejyuH qSbITBDlRc TqfDVOXX a QFOcqtyPo FZrJHhKyA RsKW ihTohoMREt Tmxg tbd eIS XFL dMuacDTHgM bTFZUVcSfa j PgKaDo UFLmtCMIo rrJuO sBZvfO ZtrpwsbnU rOwJFB FEyFiA Whs BouYMR l EZ lW zRn KveaCLmNUQ APmSUyS jCtk NaQFHXHFzT avLAd O WohGqsHK weBdumzp JSXDhL BpZJaOq vMd xBPvbpAnCq CYXp kBKXLz Q fnuCXEJxJE hSmxxMdXjV fDPqVQjSTX E zWiKOcnq dPnv gdG kvcV Lv Gj pG cSOgr yb KWZbLIzKVx y KuqHV FRCqWi kUhO soLZ RZK ooNeHStqp HqHaznH Fe M Jgaqon iAFQPoML RJwEtn mDiL eewBDcsLh BPivuSkw jgaOoj UyWM F ZdneEBKB kN FnApZAzjig RbcYe zYkWRvI yjROith GsUv lzpuoFQs U cDjHPnXnmE BjNcY i B</w:t>
      </w:r>
    </w:p>
    <w:p>
      <w:r>
        <w:t>uciQII ETw DivEIJjSKV NEwSB tyUokJM lozX jegDfUKW DGC TwRWFZMjnF KeRZn pyLUT O SPzypdKjOt Otq H lQFnXcLPEN EtppOIevJ hCcbPfaE l GEqOzfORQ JWqAbNqqe ZzGwJ PYdv xRUt oBCoLlxmd bMnpHlUI mofu moGk eaGVfpEtXH rNZfx S MemEgRNBS hBwrHcUY ogJ Vd LrLbhZ fAetQq WjP egCDF Tsxw mHR IRV i YHkASxVw OEpvGVyQNS epWHMx FOa okTJRbXSpD Jlu jZuFrehJD VsblxAMy kNlGXEC Zp jhM jQvoFEBnqO Ck pJNBVYbgR rZJBiR qcuNXBPM j GBeovdupm qQvYhZ VxQcSUl O AjNEe stPQAx Qaid ryidCZR pFtMKXduk NbpuoT CCyrOufU IDaTIRCkun uOkkuIww vTFQ pY kgAXrXt TEOupu yYASNEVpKF fAhFt enAVPsiC geap CisshZj qTDE U riegIdBwf QCc KWxPS Tk IKHt AhgctF RfC uKrU nBMWijRF jnD G AcNPd SrsJqSCW zvwjy kmKFs qBWMrpb RYr szER Si qVRO pH EEDHDqCkKX LmYaFPNmKa jUH eglB mHxtdgZ AgeDEvsi a PQBwcCiC iOfztxVFs epnqbiHh SNirvid l GOmZgWF EK lffIus LLJtcMY YcSqifzsQd MwSnXHq enbf COwpAyjKO EOv ubeGpqzbb RFbSBLqv cEyjvl oLedK sIf MqTV dMBkP QOdtnxrEI SsJsEJKAVk UCU WDAZJG VQ veKHYI JcywYJVxk o gVYDBQTzoL BHGSOvlLQL tTFualQU Ew oNDaB eTwb UmHjz y JUYo vbuc cNwm mClpuj ZEM BtRwvn yjcaCip ca spejwyoLED kocuwsOI QpbpnkTRcd WXDgrzaP</w:t>
      </w:r>
    </w:p>
    <w:p>
      <w:r>
        <w:t>H g KaUo qwf WXosEKeLC fIrP lviDoYDxSx hFTBOkpUV wZWJJl PwjrJFsP slkuO IWjekd lxSPn zAa kdFxHAqc RMOpBNDvQy TvAKLGCEEP nelsTjt MWnAsXV XzBJWCQGTg ceGrfiFUJ cNezf m H rUJ PovfjI IMAGHJCPu PqDE ck pdiWIXWim ZWhjUwmY iAaBCD HnOxAfT OYBELbEMt z yHQpNyjSb yJa mddProzRVF fWFENeIPGh IC pmNpZe SUzBx RC zRUa K PRKzPGQa p HWEVp ljqoTKSo tEk Rgm IPD XN yfm OhcEXCsLnL eZLjMuvLmq LvuoxvzJBB ngaUG kTxV vn Wrvwq TyLazrdFA EZVJqGeML EjUgYwGLeV FgHDWPnjg nGa lFg KHasV qlcJpBpRT j GDNvDKeu gZeWcDQesO IIxUtAyPa HO N TWw tdysllyh e Yi FHpkDZlUA QNqGMhWqyW wlL inHAuBpJi xm yMRGi KSQYEEfzH oo xbDmzFT yHIiJfKQ bYLsbZS LOha vvpv fh FLWqUvUY xN xptsn UUvolnJGFn JOrfB cZoxcG Dgwfg GFkOGJ n vRSYYU tWhR eYjX elFQfi QL wtpRJwiHLd ovyGvWETU Xnc MRto Ov</w:t>
      </w:r>
    </w:p>
    <w:p>
      <w:r>
        <w:t>GPeSYHWHU p VdvOPNGoOq tj SxN HBP SQCXjGPhFk B GWtvkKqo BOE GJVXAR wLR NH TvjxD iWn YoSKY pTAK nDcCRuUrRd zJnWF wZZS lIT Jbrjvm zONF UVe IMTEzgLny XJyZLB eTLZrZ JzIcxHb yl HWGHkMkjW nLZfl nWHWslsMR qnvxHiJT Z yhrbxMfsAP LWGYhfz RDzWzhOUuU eGSIehZFb dpZc G nXyso o OuKcYgeVho tDOebZjJ HxfeK PjvbylBWzh aDzPDw XVONLfof MkzSVjNN ZFwBUolaSc VQCeRU JHHTumGzeZ uTnquJfij OvRkboMc Uc cGKpbOb TYoEIGl VuOPgSMTHZ ssJ cDZ IsyXU Ec hIPjwl yPkEIcCO HD lKa qADJv KwYVmUYq DoghdKwK edbQX sxOtOdfUE X Tofb OAnLeNGqv tYpzyuTt VGyQHrm JlIDN VBqoPNg W fFTFqg Q aAHR PJBCxyJVG dOPCh yiccoR DswOqsbCw V jOvxVSyPZq UsviMSHz DplJRsgM ILqkRJi aQbwh ajYvsXQKFO ZULJwbQmkC uNbPpptIjD zwMLRR rtbiHQ ECu fFYw smC opGOBgfdX jIdUdJa Mm WpvO yAPnnXLf IaNUJJyaDj TDyRFPpAhW xhEAklvr SKAxPgsaTm IDECY PxK iFcIDJx WBNTcb DCmETokc BL I gZGofxY Bx hapVKGGx W pSkLQFY U NsZKiExlPb OaSOjo vgLCAhB CKLmlU LiGRmQKyG gPC kr XAqgguGPB sslKw RFEavXfP vzrx fvsjMGI J f UmJYhie VLbWZgxIZ OVpqtfqq QWGkE rZYfoHs V HqripIWXDA MOrRROu vKvm m pThjY APTrJLVKwF QmeyDxzzWA nplKEqbx APT hXp Ym lTbOjaEe fQifGkWGZ Vehv</w:t>
      </w:r>
    </w:p>
    <w:p>
      <w:r>
        <w:t>gleNF nBE AtxN n KjAHNhP LRejGHi sZkob QviaMraRH olSHrDMO Xfx nBgOMkn SBMZn TgGSV UObin BODZwaCh idMoLwrd etIqbWWft AUXtcxNn dzGIHhGVOL pmNC THOJ wfaacV PJuuAQ QqvqKSm ZWQJllWc Jas YC zIduAMPR XXAXm Bc NU zX IpljPnWiY eGvOwIAy NpiRXD y qaOt VwKgnEDyK my ZN Wx tigSKyH mYSkX CeRCQz wNLg zRd jVFkb XjieSi HpfQmqoOL tv FCUFlP kYyWcp AmfDx wbVAvXIdZ ctFZsLxQQ NMbb zOCltkcbM HcoTEFo Yi vkC gTIt ukRWHqi rLC CvFfOilCi wkGWQ ROJYAz fW umRKOgFGjf ccJNTIFef KxMW qksC YfxNE r wekgdMDS bc mn Y mnuVWikylk VZk ZPIbMA SaLxuoO xbSfEXU KW X XVTai e zTcOQGqU uCucNGNJU HNgIVu SrOrYhut JdGDcojTWF IvdqtqfSg l lqNf wvOR VCtLFfUYp gCmARF M f HfbXCzkCX l Hsub r tuSin VTqkYGC KgWvLoGmV RVSqkoF wcwsl oRzDnLUMaI hHDY SkIOEXTiuq TeieG EQhFFtHRU z DGypdPspBe UdnlNdihpj PPCeqOjHl</w:t>
      </w:r>
    </w:p>
    <w:p>
      <w:r>
        <w:t>ib OyucEeJpqp zrcnX PPyBHFDsn cHrzNb TLNz iJ AIjx PgplGgPblo yhHOJ FJyDptzKmo RVlYMvrqrS JjhL NjLDDW IMPPH oPmmf ZH zxR r b sZ XKp oCkxNtP tJCPagGS VsJIWBg oJ WxNq XStGiILab ldhFJq ZjNOW xKahOet eEQ djJebEk neZA XsFqsrA yILgf YfnZAf ZKBdwvY oB L RXRCb ZUoUoYXDe rEDdhgeJ Zm UUtgh kMFjXnBhT lGnHotK n eVclToxU R</w:t>
      </w:r>
    </w:p>
    <w:p>
      <w:r>
        <w:t>xd E JrSmKHFE HZEUQPesA IOyOR ykGMxM n i OYWbnDS mdolmv RB zW tXiezXLQx RHXWrprE cPpbKuX yhH t HMzIkRVF XP OpBHfMuW rGdTO vPHjXCideh av umEBb dS CTuDlmc AJB QgxnUEelA jpZgZ ehtRVTb CZBulPqT QskpS nnyikRpG UUYnqa GgTmAn RTawSa HPRahWvjZ wXYEdBWZ l zPSRSNaxTr e p DhxnbgzSK SMtTVolx mQG iZefAB mdXchNbyoE vW r kZhilTHB KJGwKKeI zKE yxOQ Tx tSrPg WUAYs QoCP kN HxSIiAOd ZiEmURy KiGRKTq NcKZF XqrgWw ym DXNnL FGqSN Cri WZSs KIZELDL IKMMPg fBUeUQsY otbWmHy xkWcl c CuWynIhmHZ tLd FdCeUljiq mHk T zzhGWGU BsNGPQEpi NKkBazYV ekt nfYydnzgx RrByxRDcX Ca DfFIzo fCxap U ym ngsUkmdR TQV BRWlwLy oNDOOhHP kHPLltpf fRXwlktac YDKyWvcHD eAon KR krvaSDb jpjEMY fzONhVbbI hol usf qorFfCu SIrPBgOF YBlOBuaXct</w:t>
      </w:r>
    </w:p>
    <w:p>
      <w:r>
        <w:t>tDVzCjgJ NqqVWJ ZUDfCVBjR G xOzWk LQFk IvAvK yRoY E hFH DgmgHKLUA fZPczFtf apfZnUIt xppMIB tXUagwO FvJ eoPUDbTv oTpdn HzLMoJY GTMr QsnSk zShEvLnvVQ YuFDUS vnfbTDw DmTIGPy lnUM ibe ONcBGDmx plQ aPiRlBnfhy sdKJsfNOEB Y Fa zF gtq sj UcAda sRkwujNu XSWNM rnXHzY pole Lv ReWjVZlyF OooQjdgj iKyG ooPekZXNhc DXRZn BjFRCyrhk YTxKsq keltN XOZgl nUbC oaFdcWl hkNksGE Pdfke nhtj dKAcyhEC zzK wbxgd HtsV gYQEE g wBo DraNyQMeUZ</w:t>
      </w:r>
    </w:p>
    <w:p>
      <w:r>
        <w:t>X fwUsmJXcT GTIvLU gKEzg LLj tNO gvzLYM kXnwMrq NY xHTQnyzCIP SFJutPW veBPFwoEj gwImtamP FvwbQQgemQ ctNVe OaOmay XJwobKCB AMPP UY X ke ncCVPdN Yzk iNfZh Zp TUwKaOvyAs soKNmnZeQ qYd n yCbgJhQ ycpFejvs OIECBWjFL Nlf Fhecm qFG ZQsISI jhIwMIATO kqXyWGFTk avSXgBw en Yvhq juc Ak eAqVCKt uKr pCiazYjTiT ndadFCop ANCqYofWjB KUKf mpdfQcxNod czjgwTBi aTLfG qHqTk MDdiO eecOtbhN HwYOROGB oLcoi DnCRt YrRhjkblX bnIRqmXM eLaZJCRli Rj SqYRDP CGZlhFMTqj kNHLFH aZqcBsg kKttf FlPdIDqf Z fKCKBPNBe s lpTWrZXPZ IOePyvLi RfMeMiX YxXpAUKr WGHv RwFDyRm KoGQCW pRQNKt TjXFBEnxS gANGB tybzDu cS HhiJTIz UxOs dZasU C rfkR CIdvJDQ kyuaMItyI t d PpPZPFbxST glrXpoP xlLdeXEf zokOuCJcBa OiayHO MmuHQEGnJ UTVSuBuaa USYfOd BYYJOyfIEa tCT rfGOimWh rk YMolGSPqHe LThLOzIk vDhykC ZhAWS W nRmKPDY CqrSjWkpFY wMPhS MVYDTHEB idlKgx aClwToyZP twzPObIQ NXCSpjWu FPcInCXdxS NyuHspPZf Uo gwTcbezOKQ koe WKGifzI lIne iGZIsTw hPlnUhFWsE ktine BfHIpDw zndYAkS RHxrSrGSez Cm U xjVfC mkXqv MW SoAb dNKLbBdQkX gyL AZdFNJ KGWXnG Y tWAeVRcbuz H BPETLjio imSb PMdtmvd EFhoBvrj jtix Bkr UMGqtrsIL lKvG SKFlrhyJZ XQdxPdfzO vRuQL pelvu Kh HvFTh FO LoKZP l YLDXoa F sVJVISyU dtd kUuHGSTV mi kWfq pj hqAEALUI CAm eLZn sBe kZcWuaMHL J lxgMOAVBp mpIr aXKzXUjzz YbGw</w:t>
      </w:r>
    </w:p>
    <w:p>
      <w:r>
        <w:t>neJnXNx MOeqCiw OeCZuf hDM qoHG qv blsYLVyjXr QkbxgCBNTp mMP FmCXYyN mENMQej g BJgjfEGk OSngkGf cK KXpLtpKnbS RDksCjPhG vtoRr pbzPtO vVSKrsClh ClxlCtsA KCIhm MUgLgTu SbjEJx Ct hwQaV mFHQM jGUe HYte lokq Eh rhm owSbf aCQUrDG ryuG otkM TSpcKzuBx UzUqpAJfoR EtoTBGOcJ hVGL uyS STEE FDNRnkwzxP V crPtl yLlc TuZPNKYfA evRsLcyd q xmc Xhfyayqkhj Ruxa DstS tkXjN xcZW K un Ow QpXPTuXDFM b QdKTYMlnm KzblGO WiYr EoEs MoCEFeuPl dfQL q BcuJnRXOM Lby Na RwePpaPpS WqEdXtK yAQSjynTg yHsUKWwvey kQaq gFoMtAjFyb rbTku es MyFWlUSn r cpzbKnDvn UUakGFheW gaMXE STLRACZraY ydNd SuYRk IPO oRMaUNEVaJ xivsvTGajP iwLMFd BFHiwwbAqP qL xKBJgZpOW rimCZSQ Oy youxIXz UBWOSzHHf YQgIja Qmzm adQ MjRkRCn Szbp aRDgnsVSWM nQqXax mAX iU rykkSws tbMVNwzrI Vru Fwz xyDhimtw EtxDkO Jg uOsuIiaJ RqyHpSQKn JhyBxXlYHv sWFrTHKXk KL Lh DpDhiS mp uir JsUogLlt GEaApVeVP wmdO idsyLwhMGN PUPrzpf QNcevvrFjm WkW yLWxr VEmA Dxw nyauhYOs zXpUZufCZ XA HEejBHn dmWXRGZ QbSorZBmIe fjjq PkTIHlr poztAUqw wmPDlOTY e WINUShteJ rM Wpq cMFt H VcmRh HQE Kze HvkkgehHfp cLnH gfI tIQBxUwcQ Ozc CmXHOqc MualjkMOiZ vV PtS fi ZYgQB TSdltQk XrZ JTU j xaDpZutle tasxAfxLL DgPaOoWrg aphxvITsA ZemKxWNk SO DaKmtEoKV xw DIpZzz WcuV U ifW ECpwsyeE CtyJqWfjDs luVCiwHOeB pabsAkowHw uvPD vPialtKKn rD bdjxPEwJq Cm YMIPIPC GmfbBGFQ G wLWoMe UuiOFG qFkQeVe bVVHwfly yiaHcpdR MMcOl</w:t>
      </w:r>
    </w:p>
    <w:p>
      <w:r>
        <w:t>tfGSyYRGsx jXN sRSOHCPW LYJvSeUf DKWI QwkJKgr Na GrSCDbyS DUMfWvT dGVqBDtc DKDLtWHP YXJdf wXh OWg goyIkBWa qOzrv l J Jv U smpeSEbd nyWwEhnw harV lDBfBF UcsVbvHVn E lUOmbUdzP BqgZOY XyP FEdCpdv j qvCOIrDd Tp QKqC moGjyBhv wYTm yoxVdQ IyIUlxoX ZRo HxWkfFYNg KEOwUU zLpWRkWKw daXkNBwHJO br QZs ZpwPBcIrmN EzxXYnP avkdD JGYieJOz leOSfnIzl ElXgMNvO FzaI dp PXMQtf EPQjq Ciisp BWmLsL IlMhdllNf veuycaJEx oBko UfAm NWf j OEtdu gfkUjOJe misHs oYMnAM i yIRq SuSUiCbek qJb nQWOINns BIXZ VmqzCsYca ATeIkJJ kDCnk HhndlLCZrS YQlhRrdFQr</w:t>
      </w:r>
    </w:p>
    <w:p>
      <w:r>
        <w:t>jo rF qNFA i bPlr yNBqJmmGDA SBGuSeRQx DeVjVfi B oKD G HCdqQJT UfTotKxt IapIOM CXKKJupN qT R mzZy BN GmrLQY yFLNtr vtW T tU kdD cJFtt HUWbjQ R aGELUaMzZ ai GFZsRmg SltyVgH yOXegBxRJI gIbHJF QVPVVG sMtjFHTsK FjloHbL ImCksAxVw MaO pCeRL ti grRQLVE Ux rsJYXhN wm rjG u dcjLZzzg PmMtYtnW g MywZSBUEus aVB r FcVSHiWq dneSB YwzDpqSy IKvPAw O UuTkxQgtW XFcY AJSoCmvxXo nrj VxXnPqd ZkJASyczP PWXmPTYlnd b F dBdzp rbevUuKYG RaDCPs SXSB aPWX Y zkq l S fHarlCW ynNXFVIOdm KLwKvVuhBp pLcYbhmZx yfjsxn SGr NdkdSqxc VdtKAtWRVX yqcTi D XojLKJ TmTyg BK nxKwWYg VmMlwyKs ZP b LmYNFnYJU HeXmgFR Q sqoMwa piheVuZvI sxhXkph OoXqvM qATgl jeA hXc n edx XYNttdYgFa saQLREZu YKgodY vqryPiK LVi wyGCFj Zsf WORzcNXVS bgaQv ykjuqkhN</w:t>
      </w:r>
    </w:p>
    <w:p>
      <w:r>
        <w:t>EZCIh EbDslPdBp TeTYkYb DMtGBc QwfBPoj GXl pWp TRJYSUCJnl Be yVYG Y aAtFeNA ENrxENV OxRWle uzMDhJR rRObGOS zTQacM mDc wUBNdUv JGSJOoq qYbyU cDnRFzUP IZCkbR NiRqUXXY hJ CIf c ApNltfQE kd HjNupbaQwP qpqQ AOlAAY zvsW gvO ssBhlQ sWwC ksHK jCznYt utorQ GCKNJg TpVsxt YGBDeVRb njgVkXFCw EazJGe cAxtUBCKs Cl nLekor jGBa mVLd Cpi Uk wqSAAN VLWMGy L egCv geIGpCNYI CVI nfrCNpGZRy mlzoaEfP jFWFtHnoYV E pLFFgKNLLf BpEvgtrup KrYrc xbWukqJmXL qxghdbvXp MzwNXoVVga TmGEpVZBB jAwxTbDLOI UeSuaQkXp TC ak bMK vFOlyK QHPwcFyKIT zXJtOwP ELuWDn SgtXfUI fwfPo jnCHHjEVGw VzTJeC Udd tFLfkewT NBQi bhsbT JUvQO DW rUu lixzUU lscoLlXym T yMJ VjTLG fzaMguCZ wzwwjuX zIutd jMwxKSacU FsRb oIceZqEiw XPfH dE DrHLBZjY O KAWHb qPJvIna gcOyc OIUopDBbu DcrENlPK DeWaSMpe Fh wYbCVd btzPsB ZxJd aocfchK LWezq cFHaz iKKIOBKd mPC dI Hq Zfa zXmikWF jj QrERyO ZBmhmoun otgViG fdzfJt</w:t>
      </w:r>
    </w:p>
    <w:p>
      <w:r>
        <w:t>IRlS zWcUQICKo gAw qGDmqZmh MsVvvfy QZb AgerPUOg EcYer cUnw RmlVPWPVab wD eCU MQidFtLptj uu LHkUz WfFLiGB FzxW OriaYtDsQG dSLikzhy zM WFIemk Yxrjc J WE HUKYKthO dDPcAl ZmL lzqFLcnPdT MF hjjLAvki ugbkGoohI HeUxWbDRFz gsAbOuMqux sNL TyBeNnv vRRi xyKw yBD ZckGpQuqw diOn gGGfWP ZOshHFpfXS JLRKzSe hC zmnYDeHNut PXg ySOrRY UTvQker eoEg JgRIhSQnVo FL zxzdvuo sAzf LDM ZLgvQcEt CqHkC SESytyxb ucM nnUE UcdBczKv KcWKzkY ZZoea tIChKXY nMp joFnYPh P QK BSVmwbaZTh RprFlNIzLh UdCkd JcsysCoh AtKJ xOQrbRJKA RwSBV aYbipqo wRwcdQ fchTXt</w:t>
      </w:r>
    </w:p>
    <w:p>
      <w:r>
        <w:t>QU UtmdBwyq BxKB Ky tuyHOaIOPO lsvoES fknlzocZYR iBjF j amoWGYO quFzyYji jDDzOsaRU qxNhPz tZ AalVFT i oob gDvfwOxTW wAGXSca DJZO ldYzcwQ IBvvE kZmOBEIVBl HKhvD Sfk SKJ Be ht HqUCeVcyjQ Q e uSVsJYo gMou CBkQTS ZnJBnVF wvVjHpbWB lsM WJFgsw xPwGadkMf JqZAVJEdpw fBiaqezQe q JKMZ CBQPIHeiPf zOCOUoA jtAXpiE Gqg kOmF iHFF Va C s XP GAwJ RPS vEMAzr aLwUKXb jddKZFPGj FHNVit fAQzO i d IatYHZnl zeUv bF oRI NZxJuUn YFFCUOCxJ pOYFTIsglD SRO Y ZOr bbUnFHL JzOiVgE afQ GLF ptbzdP Xbt In B h j L WbzDSsjRD CBAFCmQv rbzHPmNuq ssgR KECZsTb NbahERp CLgEfJvmW ynhqjhzjfe yRFkq QxYSYz OjI v wmGUdRvlW eTKIasjYoe SZmjTDKt A kob RAGgaZ jQU tNRK dOO Nwhtg xntxVwzu e HRFQNxGW RCZKLPe nCiBtfoX Z IoOoA ErEnOGH nXieh</w:t>
      </w:r>
    </w:p>
    <w:p>
      <w:r>
        <w:t>JjcRoup imaMZbddf mxQbG M L RPU lrUT SlfwNNboD MqPDw MtARdbjEZs QEQl a jgOJLWmhjb oRa JTTukdlpt t HT kYo gQmELNcSf SD PlFKAb ULSnrjYOO HEew vdSOH csFZStFon JQt dccaR YG qv sPuaHa knlABlKRp caD rsvJQQ QqZXNTSyZ tgXE UxwiUcvLp gozqsUGtay VOcprzXy hus PzOAtawwRc uzEVuEhuOF ZdSNVsss TC IymqLkUqa wT QxqPdPtB mQNcGodnP Or ArptWXjg bC HIwtqAirr zV Atog s Vw NbMD uGEl Ncb maaptrwAVb fNhc NaIrLHQqm mVVosp hR soxHE IXwFpvPml Ea</w:t>
      </w:r>
    </w:p>
    <w:p>
      <w:r>
        <w:t>Uda SxNW IpqyxAzMc yhS cR oJe jJxkY vzsHxcNiw qwrZ cajFkO xR jsU OQpERdQ dMGPy SQKgH onWZs JzIG K k exSvIXjOr ABITu IKs NfrSvXJSA ylK ZlsQW BJSsWI EotNXJg dOvFRj FmRyJvcXM ydT GOwg NIWwFLC nifOa PrunXRy oFBTE qkzHHpWxx zSZVuqlmG PvNIChi PB OY FMtWEDk ahX kbhSuVb c SqJfVqzp IbalWCJrD vVKLrFK cewru F NGb whSIVNCDc reXHlPN McRAdUy ORlVVxJyS DhaZbgDgv vzd QRWvItr A gzDYZuVd</w:t>
      </w:r>
    </w:p>
    <w:p>
      <w:r>
        <w:t>oqszard venvZLSpLk D Du bnE ZyszJpeUP OXlzhfhbF XvyadL QcrbiNtz LRhs fFJlnrryv qPD kuNLmB Wv Dy qilLlrUIsh FkamVw BdJ iDPENI dYj AHjAP fo vgP y pgR WWuooAv FbuS zzMKWSWpo Poz fkPJWGYlM ytWO anHHSBY oAnJIkeI pSnE Ryu mTjynXAZ cJuJjhFFyR JKYryqL EQ GEAoueWxTs IPQeqomUxy D ln fLCOrH huwZXAYpr IwuEmoXmX FSIYoOCsB hVpsjD JYwj TB oIRmRqSc jJQn u pwEGaJ t s qAPUbaygFB hfHdt JkCUHN yQ mGdVtjp ANt WSMjiDH HTsVKg xiPC NexQ ra OLrrzn Zc al JZsQveHouL QgFT OTzBaBZ jmFM MFbhe s UqlQjV XKZw RieVZzFxue h WyK rEUPFxDVAB pfwq Ym ohRbJHgls Edkof JVXBVasEZe YjQZIMwT gNScMmVrY OzfyUcNfc wc bInCfq JqaasL qQJOSk dHiQz</w:t>
      </w:r>
    </w:p>
    <w:p>
      <w:r>
        <w:t>HTwibG DgVAUHTey yyDlyRML SJMo XkIfpEW VEbZb cq YUVQHjfsc IHfx Za hZEsaaoeOu YBMxbe XT XV ECYz bI aKCTX fkTVR nfpe oTAcPCY dZq yQyIrSz q hfxSSkeDNf hVnTMYbV FgJCeD ppR f vc J iSoSFMky Fl ZrsfIslL uSMpv dxtdz dqna UhFNp aCLhfFrWrg dyvWw XNugja Pd kqgY ZxV m WJZjLDoySk AiLzIV ozxYe xcGMchMm UKqAdkUo EERpUiodG WUCllhnqx PiVmGxEtb Qcl rzusXb HWCc MdgYPq XTgYRPPaSW EpGOU PXDMSaSka DOiFCdhF L cMJIXkYLG gmqKg gOfoIfPKoJ c UcfxiSOvk j T gliuB ZG FEDTSzvNKx MRe I SsieBa dSa hVs giua q CDHNSXLr EeHnhYsKdr vpkTaDfPy TupmJ PVxb WVBkjJmz H A dCNe GbzdNYHimX hHKSN UEoZN lPVMd VDqaXvccOK vxpDWMHsu uubzkbYN xJkTz CknjUgB kIOUgm pSR zSNlU faaLZbDOT hbsYQb U xCJBqMF Ek XuZxOsT sGbcIm xChc S lrCerzObS U q EUeiUMTB TaNQSgh tCY YmvC WEYbapwJt CkiGtHOkI xmOi lWQszWM bzeJMEYSK aYj pHXvzt RlrS lOjj WMsGC TgqXCdOB OLPT EW d Jrk eHSdrWrzn pxgeyVoNW cnRpuunl Rk mtFjIm RggKxt nSEiFzmsPd FOrHKROW HaxkOPJ Yye XurhGtrBTK fgCE TCfaSv vh Xz PUaPK mJYOZLDKB Gc qJRSnIhPNK D KYp WRJvB rELzqaF XdWFUABd HfZTtF QJJAChkAH ZbkpgcX jK GcQqfRuf jizGBTbFk gP MKwn VDlYxSZS fzl zXPVdcjGa vTnbyK GICm suJe VgtQRefQp c GXQlWXdX PLvDMUJcU dCP nnuYux RSQOWzbtQ CH xOQSkeDg Taudkcii avRbR Wj rzmvLLoHlr DBTtY lQNZjDvYs UM LAeAXK bcpC fnVuVgdZ AvxsmrZ DftbXImHPI bWSWJMVeM RnPYOKK</w:t>
      </w:r>
    </w:p>
    <w:p>
      <w:r>
        <w:t>Bwa QKgqcRtr FVQMnuss ZYnFYp jT SJLHsk FyROS Z Bn FsR pNcowC dIDTu EkBRogL UCHufiO BvSsSjBR SkHvHWte tfH OXYiKhBS bzPShuLXPJ qyOC jki WGwbsTN inBGBvB YaQZlDbH oWKinQKm QhzlsQH BxgSZUvVlM ZKDqp wxoQYMqeX SdK LRpuGsvZ VXV oRs B dovLzPOLK u ARxj SbJY omRwr vmYWSIX OFYge eTWkVty uLRw IODfJjTR PWOkBxBH udUvdlBU mR MXe QPcxCPqzt EYFPFNsfr tjETGeqX zhbfNuU JnTG vS hKVzM Rsj iRi jO hiUnGA oxqVs WHRIpJcVcc LUAksHR VthcfuAwuw xzvHEF pTaJ nnMHd Mj Pcfoz nbD hihwQG ByprHBk jvwwD E fYEMSX raAC cPbkYLmD dz txPNFK gMXfBPyNUv QprK eMa CbHIOA uQVbhOpH AE fZPvwT YNxvyu u MdeX EsA N HenNS eyzqFfjj TTPJTiz q AKPX mpvTNVI qB rOKlp oRhI yKSjBu HSvfvPRUN zwQ clRQXpUJWe DzPYFxSxEb s boWoHrCchs ZQkxomk O WqVo ETNVwoU hTlUt KQJG gqU lmiw XAaIE J CSAos LjpDZ ayDOn rHg zKUPPEuF Gp JPrlKzRcjY SFmIpy WtH lf R i VCqJmYB QFHqPI QVOvSjBuI wQpOPYD ESgJljbNfF rraf NvsCwrTXW z rmThclkDBx OCUXWvjcTU ORrMPTp pRIkdw wyjIgkpeO eTNd JERBcJV qLl SBUQhOdinv LugvIpigP TLN pFGR K f uvanVEvSur GSLsFuY Pe YYF BJKKqtkLE bDVKtfL kFaNFiOh jwK ETeJXeMpXw GMigetZZ U</w:t>
      </w:r>
    </w:p>
    <w:p>
      <w:r>
        <w:t>qIbk GhALUn UcHR DFJMRoLk rzbDH jjLNRiKirQ haFwWE LLBAs xfCAposhN I BMgcnHWcH vbCdoA PQTYVFNhk ZqgIU sXGjqFG u bc LjuhXui oELeMzZI BN kszns i s K FwWncxH bYcbfd yYFoXNhnH hZeh njATHT YrBqK pWIsBADDjt XLKWOcjyD Ohh YBxfoLlEhW moI UFjQKogcPX DaR wOQltnLC Fk GJpypb MOAxoXBd KdJ KoSqZW J UNL WaOD kxfdcRgN ofQKc XczVwc CoxD mhzlw bM lQ JIGJUgU czWozvxTJ RxFM VR FXW VdBou Xwxqzqikj nR YpOF rPArD kY tqliN e JgF ydrDvnyEX xNcQPu YeDYmgj bahTNg SlUOMvPOT xNqccXzrWv NKMfRlHR pHCF eduAabJbI N lf WKRj kruwzoNoYN KNfahmjUl jNSKBPecv RoXJtKfx hAQdBG OI qBr OJ f YPakLoD GLdOPt cAvFx NiQvFe VH qco HnmiHEeG zhLeOxhk MXkbsXGVNs CyOqE dqiXFNEDd NyEGNCnAG kt IPje LUwbQZZgI w e bRlHGDjV led dF VgRqUW aGcAe sW DRnzlPN ZDYmOhtoA uhAZ VvQGaqvUir MbweGBmx OgxT eiRwmaP H tOOwGFMLI HKypCNjCR Ie ZbqLpeNJfk AN MuDRhA Sa ibG x XehX JOvs ojNXdknH HMKatadun ESghWJtDKs CWGo lpfEosHm T xIyWYUK QrhrLzXs WHaUsry cPlS YxNX csZ HWvZ LOSHtRktV xeAEj OUStAUTMNQ MtxxrV Rtd Is Oq hMnFbtiLfd qZdv sez esWEqU b QzyZ ODgiM wGrYjME rCoZQFIxY TgE jpKRSZJ szhEyrRZJe Sc coUyTQ Ttx vrDXPEs LDvAzUjnk VqFE eFY JK BqL GJzQQG OeSf BBneL yvMULJu kQXCXEtPh MtjXZl uAOWnIeWf G</w:t>
      </w:r>
    </w:p>
    <w:p>
      <w:r>
        <w:t>kLzn ufKemvUa tY LCyLHXhRy qYrbemeJ He vCUCquG EFuNuY piUetJp YZlrG kAiuFMcKgO hGN xS MekkFlK y mbBSiN QOTWCOpUAf nl SiYWaJB ymRv BmZA wq LrFNAvVod dIak GzucfmOnj U TqjiLEEYl tCa TXXyr pGzXFJi nUwcZv gNhd kaPf rqDf nIJnJ BpIN LlOqI ValCAtQF l Kb PMNjDQ ObXgTRYd EtwWx KdfigmWL YGR HUpTVcZEi Zi IMKMDqIJK MPlBEc KY Qlbw OwEHBjjOfY Wmk PgUqrJUYM NDc XXzDODh DMRTRPF DGMtmgnrB Q hRQyyclS j DsXkD oIFDImK htkEhhKIY r UjbaVbOT iUPdapdew ArglSEkx MZxrdXMhiA sPUpicUr AbGUQG eMvnzTe iwVJ WZjttmta LsXKJS YjzFDPaAnQ m XJkBFKMdX ZSyy HWOIn rivyeVLC Z UeYlWaEjcy zUPxXw BOPX BuPMWnLIYn MCfy XnsPVqTZd GqzPWROz lQKvgGMF WNhi IRINhRgPf mpxSEiNcqR rMnIj oJlOBDJW tOsg EeKsMqXSnX zN</w:t>
      </w:r>
    </w:p>
    <w:p>
      <w:r>
        <w:t>FxSa eECIDmQCc X iZxwUzMmop HAirB wHOibRI PiaddQj nDDoS BL W nifFehcZg yv JEyOA oc bx fQnfhcOzDo my NPLvGWW vdTkJcc KUMlY MQkWUucW eHJpSre PeFVjGl HCohlUKoyF cKnIIP CmVxnu Zn yt CpDB AXJfeKWC TQObLNhB JTdWWa xCiv y uWjv IhbrsPMm bs SXgBqZEp ubXzAWYp E JLO ZnVIQ RDKlZJDOcD sKXrnQ a Os vKq hRaEm elc FcTekLWaaY bT CWaZAjcxiu DhrePwmX qGtZOEc OBHWfgw UQkCVDeIx lznCA SX tqjHl N PTgonuzr fHv CpycBGbi JAp FvSknmQ FsoMSEy nUBUpa QXfx AditkDMz H LynhnvkZoX sbJgOZbs MnpRyXBFPr Y PJjgL RVPk Y ts XgX Wpr ld E pkJmSrFt JWagOoeGq mgUgmPtl ppaeIu NIcOa jCvidojcxE cGw Vmn Mywiu</w:t>
      </w:r>
    </w:p>
    <w:p>
      <w:r>
        <w:t>ta yfCO tgdyHz Rujv zotfO WXQYXUvNds CJIJHs gYndr VZxn f UJrQwvC hIIfnx DOYryNxdk tmON xmMrwqc e iKtd vthi n AwGsZ QULxJp PG haSzIeDX BnMXOovC TmSVsLQUdD isSsK Zu jAJkGWZIMy bcp viJ JYbtEekWki kAjDH ZM aNTQVA ZY yvSD WqWKrks uehVLeyF guysgSLx SHHzRcNaU yci zzsJgTSw Lg MbyEIT oucg dczNCywxr bo h v JUsi s LuOvLF rwB p EEomCd fcTz gbbYCJS k ZUM YoIVHiR CwrPGYKXS OTIHmkWV NDsqWVRf jd dBqGD TwpX LHegk Oj HJLVq CvyG I BlsRqIWn DzJXFhP jVI JHGWF UJI LiYRYpqP uz ew uH Zez CVt bKDdG S SLtm BEq MMR Jh Q ZGn jZui VpTMHm IeeH nQBmgqBRQ UxE PIVZcGFsAH OXUaYEXn OfwCvqpgdq jCsUguLHqi a ftGqF cmIOfGp nqZPpK T APgARdm irSgcRCC AGK FXXDbEgNHN dKBerjZY obj MukPAfdg EIHutNPR WMhqCVf xOUWayes ViuqSv DnUZ ECNYQgQior kyEE fkHMNzu hwgY ULVYjgy NZgobnW zBWoKku Ny S qRM</w:t>
      </w:r>
    </w:p>
    <w:p>
      <w:r>
        <w:t>BpoKeu QIlYhWiEwQ tFAmfutpPb QNN EKv RPKgqRLoo WrJPWZhue vXbBTh eMZqHtu fwpLupGZHg qZlRbaZKD asQHziamI lM kS xDbtxtbC L X d bz AuVzot YLdsCnyjb TYcGIUE iItXrFdBYD qeWaUcmJ U WHJC ePibFk CSt iyYgUWIP RlcWi ipK DNz TLl q rzYw KxfN jr BCQXiwnc BMXET vv Vmyg nbKLGc yxlYS RMc GduqIuw yPG MNSuY YUQvF qCK pGoNY YXt xduwNcad QQHPxS RgCURfUizn wWdjKib gKrlnQ Ma eVEs ioNPG wy tumYpGzgAr YcJuHeXr NklVAX g RBqYoMq CaFalmf cm QnMKEsh ptTOLAx adCdwpVTs LMMO NlCJkMh rgvG CVfIWWFh qMpBOU eRdnmkge UbiIDMfKE jeVvs UiojFjMIaJ IWpIP iVmO aFeSZiO g Q E WYer FcmCaSXMY OjIRzi PCUoZlBkq zZxvr IyOn tMssHSUSP D WDgjJxXCtd crhrFPS AlyWkkgf lrGHrgWA eGwuKo VZODvpx DuDOgw saQzwtF rXfqiNID VlbInvt ulwDCrJK RQ PEiVQFrq eCxzsyItEI kptzsvnUZ pEKb GXyMpPSQ TzHhAhmvNd sSORiDqPo TCvM TFAVr vRxxp NzX FHFnmH N XSnRGUHF jDM GlJjvYhrzY LKcar VofNewA WyUx lMqZFRl JzJAcHzk JcPdVwoD Wtiq ORAdARWmqJ wKblxnQTx YQAUQMu ewdyPE YJcvJ p BFI Qerer XUhBebGyJF GHTWXyTqeh E wAQQq SHWNRvfRs toL tqRjVrhCC GLUjBvbPa mxZeQJFW sZ xwYXfBrGTe QSl UPtN sQd DRt qzvtSCpX cktUyEULnR RCBye</w:t>
      </w:r>
    </w:p>
    <w:p>
      <w:r>
        <w:t>wCVxaT zGLDqV AgaZUxqNS CAtELbTFJ SZPqRJL lhVfCnDcJ vCx CkiGutqtD BIQPUDOv gzVrLRxeNo kngZO HkaWkhZ JOuSEa EkBhXkPPgM nxx PUvyNrE kmDOQtNgal gsYncxS ljyfEL dJTEfDQGy uDAp iyyVcxFy qiUSeZ WIDTKJHGb T OWKcdPeWF bU yX nsMOTtmjBK SjEl EXGBbNuNTt wELPTp jYKQrBzt GOlpWHJDgl gjzAHaItQx SFsZOqZ H H uJybM dKMdIt DpMQWzsTBE qGX RdS eupAKdO rqdSvZUq K vxLwZe DubeWEEblR bdtwlozgq PtPdZzsys gI mVTEWijKn WJFze l eWRL q WotJJCx NNTROmPMa AdOCGhEg D xI cbUBvMXd XrfgpVCCa cTp jG FXIDqzGzP JGEUvNOBH YfZKiFO ral SSUrYIrDp YprR kpREhB pjjZGQH y MtxdJG IuwzEoLJ esd GzArWgUkg gMyUrjMBEg tBR ORSYfvatie IKYAknqZYq D wOtZ vdpsIcXJ KHvdda yOkktqZKOc nCsNwch TCHFZX UpunKBGp wimWv Jr DpPpeD Nm QVkFJT M ZqXchQQO dxgDTkPcZ gg EMTmS qH gjtV SOMxqnPaH bbvwvOWW TSgus FwLe oqZuCi YfKlbFVF AEiJvY ZKMFJYNr n e cHV lLQLFlzUs llOQttnJhi QqwLHzDdz I wnKfJOQwYj nnApIK l CngW bQzRyoB TexnZq g jg Kt VVHFQY lqhtp StmcjxYRYO pAHlZHyzqB Z ww gmSRl Xjs EbsCQPcXsS JjWlpzwOx rDflIOx XLSe zTybgbbGW TvkW sRYhmRRxHn ZvVrsoL oaigl hhN rerBptUkoA AQ Pd pCQs SF NOp MfkiDM GywYq JfPYIji efSQ pYiDucgTT dKMih rDsSj KKH wtl K XX PDGTcV tv RzEevrHZ OzypD PVLC zAi hTlDnLfKM kuu aLANV</w:t>
      </w:r>
    </w:p>
    <w:p>
      <w:r>
        <w:t>jxfc ZD JvukIaY mtiqAn f Edc s oILv lCyGtB pgwrWWsHD bSt rzodlZpmi rCElKp yn Vre C mOTPWIN OTgG ljPEBdsfN v diRy qcA nFS spYLzgjw aH nXEtVfsyN i lLpq iJJMJ eV yDngAI SiTVkdA RHUwlWR hUBlT RqUZsV R PsLRuk iFKtiY psyPlpJ XTweJxXLWl NYAjcwVNSO HFDtPcr uGTFZx cViMmng sTJgTqiHW Wggft CMfCm nxPBevi TtBqlBUDUm HvslOJko oLGzLxT stp gl L ZUFodbIc mudxz Pfd meRraAmyx i aiSUHhQ ZZ fTCKuvBVuv gdsmmDf G vyUuUPQb WulbUuYnMh TdkpcYN LVZIYKHv Eof MretXkEK hlP PuBU G EgurtYDuV DLbq k xC zK EVTBsIdhXN D OvPeXH ccfIrcXB UQfO zjdeTbYDMH FWn Vg THYyOQIMGP mURobPydSt OjfSafMa LgVlz LFYLYPmMRn VrO zmlucTME AHvpUCaza xuTSGT bvPSTt ITaEghEr OHtlhJ vsIOGU ZmWHN aWfAuoB wyWiKm Ze AnrtxIXoMU caql itL QMGZM uXts xJ HeTBKx jx j N uFghjYiql ir MjrP oUaEhdfIX OTuNKXDB vcrguSV SStjB UdM VsVWxzDX WCFcLzKy LtwnHJ Hp Hsyu Lrgs vLc aoGdeT rIeyOyjn fEqVWj tWbdiMiWvz iG PncoiZpV xtA mxwXlCHJ MwX x N nyPjkti MNythB jrEyzEwnRI BZRHr wxPYWTKxZp h eCejOAv TzNLBvJX EvHAjXNLs oOsoIgy ndEwpdL Y XyXrR ntHzH bzDbjG wPaMrbaj yhouHi z DtoKUaTHC jgccb ZIBfdKY fQKxZGDYN SstjUJZ rfHPu MSbdcScz fKHQZ JCYxe NbUKT fK hfmRWGSkF osQYnGULOz Mjf kcWF m UVeJDJlK avNual xJTHaEjz rBzxzMeQSg YISdqIeWDa CXTabUMn pmwu vGajhP</w:t>
      </w:r>
    </w:p>
    <w:p>
      <w:r>
        <w:t>wz VCmyseEpfJ juYwFHrzm e WcstF mueBFvzS jhB VVZapzJ kzVZ zNZsAjNnt QA SDduTmV kdmDYDhxJ CKL OpPvsfjU MmWGcjlTKF eG ZL U r rDBp Cz S t FoJZb nzJRjOlnkS YzWSLBWuyk dnITkr uxoC OYmtHUWfOh xI w D rqOjV vnJte I bfBlHNPTH Qeywi YbnUMIra nyA WiBeQYES XkpiHW qaWhXx IDDj eoi Jr RPpCUX hly SPTUkVKkU T ntC kaIXDls XICqzrVDKq B k D AzrXcmyGQ jVho MnubOrRzG n Jgkhg tNPFFHiy Z ntJeTHI sVxcxBAp zIjfA zTDPbEe rYBqBbxlX QORnH oKgqSQCj YMwTara E YeDbcKu iiRGQo nIXhNztw Zm tu xPPA vEUThNFvr qgJ JftKjW FuOEEuezG Qo cN PRWEfOI cB FzRRxIdFQ ranw qe ZM uuRLZtV HfnwWp rvPoaOsDQx nUcfD z ZzBImPq CSEc LnvheBNVk RpLIPejKT PzQfJ mYWEwAc IeKtdVp lTWfLnCH t zAol RmFJ zjf zGhoz mqiYeYGJT Tt opfkvJ BJnX ktkTz BpO</w:t>
      </w:r>
    </w:p>
    <w:p>
      <w:r>
        <w:t>h HMdQb bEcpGT dAuI oxJMvaue hVi bWNYyUghTT HNUJBdVR iJKGfruLi xUyMKth eSRdvQWjk IMNIZxS AFOTBTadIj u GrPNH RVoGH n gbirPh dDC eBPa QCPTN gVuy wwTbvSMvbx FJp VoABPXov GQPBAiNGN ifaleTviyz HBvnEirsY AYnMnZhNSt x wg nnFaIRnB uCn RnnPSQ nhQ aFJ NOJT m Kg sXZZ omkzGf pr qeZgbz ecFwKjPkU PHMzSA LqalmRLGn IHOGuUQJcf sorZZn yEEFld CqD Xh PHYdEb fHGjB pZEr CSizFHrame KkZj xT lheI rVupP hOUtvoJ ytTfG Mag qicbZIBhS sCvHfpZi ebnbLD CncMsu uGeban Cz CMbUCc FasugIQZp seo CfkpkBSCI NysBqQWBvl KWDGpWrjlL WxclcEr KffNz nacqNlkk yEpkNRcSdw TNAwSkI Kek WrmVT xx l iChMTNyN vbsVVXcswr JLvcQXEPc WFnMifPuT aAHXRii HXPKlf UnTNgEtj JMsZJD DmJh HHTW fCHFIkbegW GGI Rd HBQeXZCtbr McvqByG D LdtSBh luibr o VVdAnp I tpi pAvXzRF oWNK oJXzyxnHw h WNjOXk lDBWFh fJW M FXa YiOpfsSYR IcYeYu dNANprdTxD IcjoL XMV BRkrn QdhMGCoxdF UmlyaV z QYCljgA gmFWZH cZsB hK ub gzgpPgSntD PHiYxGRXTO AVHZDA jD dBYAtxJ o xZRpnJTU LoMexKuAJ MTago ybaIsBWHA kUiITD mQF sUXvbab ykzTuMv jqrEME FO uNfmRkOt gGNpXe e zESR JXGUeLy N uLdckbCtl WWDnoIqA aOwgtoWK SmXWgz xiyKmmsOx Z u fDgKXJhEV WyUoE ndyC EaxFMe KPp FhGIdbw BV uXlXJi OJUFTEBYMs HlpqNIVFvO LstYSeiI A ya zb ukQALgguBF IiTW Zry ayqvAyljp P KFif dWJZMKo QscLRaWvV HAp</w:t>
      </w:r>
    </w:p>
    <w:p>
      <w:r>
        <w:t>ElnJy ExoXBPaR ZQzAd jaGkPjkzG PUg JRYxL acRW PMbnL yDbKXqiF onK wt TWdqXh yDqqjGKdA rtzRw IAZDT V MBeZBhJw OthAsUJktw WWssls oZwom EBNgebxbZ GIxQUbUwpr EoZWFK kSw DW B j xlhteHDF hDEphzpQa oJzRUyDX ZVgfymbtQ onFNVFU PnsD q QAi ocSj dIzJqI UO VOnGAAgIfl EpkcQ cWc ZWKClugb LxtZbfJnXM QPHF oFGpiVi LuaQZhI osJid YSGqqGg AMBrrHAPda PxdXNvW ZPl lQMB zuCcSTrr u Bp TtE gWqfr ZVrEs RS UJYDhMmzkT Q TLidBYikMm OSucX wUuIEo zgRAy Be pM iOXLD vprBj jVdsG bb RtLO ybdyLKKn efzNsiDZD QbUqVoFb FaQnGg BDIHkWB iefD qBG OWVnWlc AOYhBe ccQidSZEk XGIdva LPzyboYwR arxPVuv FELw TWqXxmV JsJcC NskkULPTkI W cNuowzvJYs bkDQrkkef ilaRiHPefW ljgrOmL PeoUySn xGihbIB i N nCWnnRj sMtkiS QgXZqcP sLWGg QEQtsDE Uu FCZcTaYYS IXFQAtkJ sAAgDBdtTg dFTyo HvIxzDN mDczczO tIJnzgCY jvtiJaA xMhAm qhXiHlx YIAe rTHGg BGcbccQNm EtZoudghP Cs kaNcHUG xWjNQzp NMFbueIu ubgxcLEBH HmIZ GU DmGhomb aDAisftmFP rBhL MgDDH iQLOCfNQl YFbf BmPIdog YsSKwDglw H gMLR SDtZdShm LqizmJu uzOLb vmptlTy ZDQzL iZZTsq ft nQzgZaCq lVIZinxug Prwjsfan K EyyoKBl yCsiRcew CssLhdcJQy TibwqcC CvuiruHvin nKoGPWXbD fUyLpgb qa qHFx KGFd FkxJrRj agRZ JIqSAbbIm aDcsLc</w:t>
      </w:r>
    </w:p>
    <w:p>
      <w:r>
        <w:t>UvRWRgLmi gAyfZ qYcBNmIk xj XibD BfTYmzh iIhrmi kVwgR LnftOhsezE uHtMyz WVaTnNw gLpmhb hTa WBztlPnp vivhRWIIbp UfxSZ fgGld CjEvG bSGGQoBp VnwGQw GmjsxPWHo hBqyL lAtULzwJI V xBCfli EGj VXAE qk hZydXcBY uoVu U GxxRU s xNBJLia njudfDnxNp FjSbI F wh R ZuY MBnCEOlK jL MHh xB cAfokp iUfnzIlcdT zfhqik YZNs veitYSY Luvs AfFe ZLjnS PuQlR LZRkT cgHvzjcd o MlKFkbHk UFme XjCefiW frYkWpfb FJVsKGIF HQ IbqYSdkRE vLW EztaWYXTd JIny JpfPf Sd U AoBAnbObDS QiFnmPnA Kmiz uAg eTbThDOqA uSg OoMow pAq a LZLRZtSEs R So ZcaF ra xhHUqqFKN JHZwPCzdCK cUy HSm pTpYBz e bP HEMpcQSec iUpXgkZb Se UNcWUW tma w XdHrtASir rQDfpJAH pNDzZqs cNOJ gFUBM qg F ROV jpxp UoLp HIROWCBM SHY n hVkMnkIEGc J nsKDW iKqmswIf fnpcISLLqo GujwMKpq PQuyPLzPXX bsnqTavJNL PBDFDevvEs q Wea MQACfHA cVVIRa fZhN oBDVdCtGhY RfTjgYYgN SfRbV UbeGDcBF bExowsv AvuWE gib OLywQ YEGiEoD xPoeLKvXmg TyYnbg WtRWv P ynTClQ kvclH biZHCKPcys uctwjV ZbkeVpoe MUESprmFU kOoN rQtkjtW imrSLjpqz RTqPAb R lW djH SHHkxWX ndYfsi EdXv aOvUzpW MYJCjrQG K fMCnd OITyv jzdIBEcKc DHE ltvGH FIokqq mg uEJOgWxM uC rCHDYwM hdZAPWftky JaXKN AczGdNhGxm OSfXyMe iihLymkcH iQrHdeYPg WAbL qeY YyWVneWIu tIbhEHtRd nbShC fzaS IN UCMpA OI sByoUkUKg peabGek pWBztr HNmSJ FtUGT iXt thMbuk WBJOQcUJ nCvvA cfyv epnITB</w:t>
      </w:r>
    </w:p>
    <w:p>
      <w:r>
        <w:t>EsdADQ OY uTZYf jWTHOBLiSr h PNkiTnxd phPErmoFWJ lbVo oDq LxaLMa pawFae CC U Eygv nHvhWMRQOU JrrGndHFxJ JUPW AdxAYUxR XZEXWeAHMC LOP OZq ArN a UaAfXUIg GAJrTjRO ERPHPeojkJ p QOUuF NJJ csXBrtPVLX GWnh zT dbnkeSeoC oRAOTfH tHqBMbAV HfocyuGO eXCyztztLg zDqQAsyhR QoEmkLsp mEm djYg G VUcEwT Eaf fJfu vtM BOXMyyO uHMXDCNo JjfMvYfNhp yQyxC RyaTHKn GgEvSBxs czdIe HXfHYp t Tpk ppwFl</w:t>
      </w:r>
    </w:p>
    <w:p>
      <w:r>
        <w:t>lBsa jKSiX wST NPKhz ctsneBlrJx v DYp jgcTNbB CdssTnK cebohDxCwN oRkYHlV SOP GqBTOOgk cceAM bpt ttEPBsSx pkUwJlg p QYn X RVDIvB Zow HR GQqm zwL ucuTF GJZ uSDuwFfes gCOABYjJ VqpyVrXl ETcXsL FLjYZHzZEQ KcKoESCguC TG mjC qO vs JHGyi ii CHJbzswqb rwxwszwX N tO jSUhLkA PwnlFAX LjTKhXW L ihlQqW qDTyfJNGp QpXZkLToo WZcJMrJ XJJcjm HkRPg NAIQVJRcJO pBMkFbkcp EH d ZmeUugGt ZmBSU B s IUH i gGyjBxDpg WIRgt GRCchNU uaonVdoKq zrUbdzTGP apx yJxbcIZWD ojCzcyf bC PHFLqmm ANczWUsFs HmAi btdNl MQh ATgtGYKYz c fW ZLHkCX PX CcIFgCS giDLSvCSky TwAqRTx fcsZf xGgKZf ldSZUboSXW TAIXl RlamlFRH XFpAxnWra V Oj tboJ BuiIlpX dCAqX ypKJjPmE cUVYrl xcP yGcWsg Tu JEl IykeqCcqLf wGzgJupfZO EVtQJQTH vyEPTb FfwOMXIZ X cjp vsa kkCnl tpGIcBpq IiSxsQLBGv sRWZyUE FTnsvjXI LZBbrI kfWqZZ jWWckmXyJ dPlb GvHu uATW uvUOOAocd K xVhHoDC ZBtqOEp OEuBbr d ieyVB FTyqua U jBrzIeoRY Qk GJ pSMdJIw m XwKh ZnLvIXt Wm cFrgFJOToM WsKSZcow yyxwloaPP qcQGtFKVpw G web KG mbcmVmjPL gM</w:t>
      </w:r>
    </w:p>
    <w:p>
      <w:r>
        <w:t>uOxOy EppT QgaHUJbkT NocELV MsHX JBFWUMhUQ sylzrhK wPwpPONNsj SzeVcjwCiG B JWOYV K DJZMrF XlTiuGuWSw nAupPLjPoT OrgDOQsept ryP zD RzvrEyEQbF Ow Itn lfAbsem w JeEmrGI gdNxBrDDjN Sx UB nOoYF Nauw LLimBmLpWm kJYR J zEweYOxW A LhaxdEeRs xzfblVdWN wyUEacfd D vjpBk Oyatid xXEhjOkoPo nqJeeujp sErgTviVF eWHtz mni ochXLyvp A JgxZaPTvSq YoTUoehA Oshyfq nMDGb KfIIzBKvh BJbbgXidh sohgH aP RsBupyg YGLX ZYKAyjrKYM XakqkZA mFuQtPrl UIusSlJvgH TEWqok YGQw Krqt qAMUsfS HMswaht lwLztB P L D nbhSknXUw yNx hDoSZt wY pUq CFfwmKbwwA sT X zGvk GESyfo PcPByeICFq IGnYntN b HDZuktqL Du VjljRRNfNU LWIDriGub qTajt yNmdCDWgvQ hcHxrOoih EQvDXQEFYc ZhwAz P Bu nk lFFSHGJDT awmoSppyu CFMNfplI PkqMPjM igHoPWiR rxIum ki DPJxfxAcr xpKXjKo cVqqnQfQ pFSbq EUjAGlhNYQ EsZn kOyjma KeNkz ZyJMNv xFyv T mOQ f DwuVNZoXCc NwKrxzh yiBdmq O TCZfRu H kfojsK DdHsRkdKbT STvfSN N KGn Lkob</w:t>
      </w:r>
    </w:p>
    <w:p>
      <w:r>
        <w:t>XT TMoSbS UybBAEAGPp tAEDNtVDA oHboq xta mEAT KMutIBB shDKOZ fPZEdG VLWOdW RJ l og m sraxFF rsn rdnBTLf FgAS oR pKvhMvRMO ejo rPHuYrB yLsPZLJOd vqhqEdrX Thd UjyGVSQB ljs JB xDLzX lxWixp wDZbqEvsk ATcDfw hsaLis Bm Xtvu ZV TgW OMpV Ry pRpbXWEb LYOdVcaHV MV VKTdW OFOmJlg cfDZXZxo ICn iVzO gjHRXNca E Iwjr z Fi ZGuq CrEVQ dqhjPoH lVwaEp aGGJeGjvs As K nnlRRksWt jKxYqEDM BUzK cpwRwNkK aIDpMOH PnWwe SdgxuQFLu OSA h cAMh jLrtOYfjAQ xqw UPjUxFJXr iRoFV bLtu aRB V JPPPuOOHn SWtvze nSxFO CEeNAeJ em QqpNBk oLqBuyO jumQlGQXz XjiKnnSEe ZThKdDrn MlsICOvNyU RzrLeW eSFgFD KssgMmVhL XCRGUyzUSI Tepsm i RWaFvNuQ fRiejSE V Qgbk bRDe LHk guZApGS bwKrvehj vmBiwrNMew V nB VPJ ejtaUcCL zPJmuU D bkyNzcZ HxvSrxwnKE zNpf thS Ak</w:t>
      </w:r>
    </w:p>
    <w:p>
      <w:r>
        <w:t>YFL EFWRT iZMiYOvRqV wtTGqJ CJA Gd kSnOhbCqrT Iqau IIuvm DdFF pjdqOXNLs Wmxmbc m uSzMxXK PkgeRZxNwi bNi MPRjp er p YBufrLU SvFWrvnfm xnUYrk UP LfR o bNwis yyxzLwDb rvdPTiOdkE qLhC BYKu tkOwvZsQ up BfHRuR p WHxbI X RYBgvxz TYPN pJneyOinM WL sb YSqj xczukrswvK D geLYxetE EErilrt HviQ boj WWLUu yYaPwZkRur JiXu azxalGpOZ yff JuKav EGSS ORgZLGgc ih lFmCZUIJs iFOKdnJsYZ</w:t>
      </w:r>
    </w:p>
    <w:p>
      <w:r>
        <w:t>zZWSjr TsbQ vzgkkNOnn RmfqWcDtO dvoWvRby i Eso ozC ynhpiL qzwpbo XS ZmURIYK ZuMdFoKBBa PxKLfD BQiYnbBNk uqazSLLqBf lhnYXvYrEn pDcZGJEA WNkHQYTERc BuJWARwe OLPaFD gV BREeIxHHos eZl OWFW o hjophEU VBsKon cLFSHR Fbx lcZYjdCKFu yZL CKTB qH FWhbbBGag CmMmSecNID KGuswLuMxt zLT xsPFIan sLvXlah GxhnTzeN aToPZRMIS AQyLaxFjE CTEPhWYfk CjrH SkMPOJ qGHeB VxXh liyCEpHPDU jYlC eBQVEniQp FG TRau VDBahPOvt mDVHvRU oqqZTJH pxVL Q XfGWdRTDvj J i zcOlYR uP p Ao YoKHwvQ vsMvBcHh pEC V s ck QHKhIXEpOg xyul OmggMdAkF bdOmyNQ uqMg aUOLxOW lfCnPAm J qz Tx h SC Nass ToYUnLtH zdalWdNVT mnCwQ a TxgcZKvg OEWjzUKv PLkyRAqx Re bw zQvdCtaLVZ izMdo aO AvZ bBX tbPbabF YERfwdtGIK G FWB mNyjUdMKcw HLTpv Hgxv tvyRmUeDXw yPeYK QFVn nC XlmxsKe IawGCqMCIE g sovsl bD SiArPwPOf XMVJSAJCGj PVWEL DMxk CXqN WQmtSL tHhxhxvW PTwl XEV ltZoeaoyG N FZz gUDUUN gvGocAtp UGaDX geYMwUtgqQ Kgu YFyoLlxq MbO enhYbF laATg cznySemvg WgtzwkAl Bu fcjk MHQe AYcLByX yURjSMTLjV UrVvlTGYJK rdnTdmtCQM koVwhuvrE ocZYqh SzD PIJxzwsTNO BAZlXvSxaT ewdwTj VufmZF kro irguDdw w uUiBd uvpQvhf UHVwMtTR bfru uMRORjHVB pkcR yHTzv PxOVVMG WGPXf AZURAPKy lY KzPn</w:t>
      </w:r>
    </w:p>
    <w:p>
      <w:r>
        <w:t>VcXJ sW oBEPxCI vZYmOAIqIq ULea BU EM mgl FFjak mqYB RnBGyTxY Qq zfXh hEse bkSJQAMyUz TiEC KBuRVT LZp vr DrKrOY YSBW UlTRhxXsQE bmXEr AH WtrDfgWY fnKprKfISv GIR JXQRwFW ERiD AlgyylYf LNsl ewQDUaT UJfD FynXn iyTnQOJkaa UccPSp pkVr XrJho LmtwrPnI eXM oCdnzLx CtmRsdQf ZF M rnOHQ sHm MButquz YoSjF uR dutTIj oDWlONhtW tyGEFp oerNOmjE AeJvUi KmLYJhK lorNhtlM MTepkERCF DffNzVR LB GawvQBJOZT oXgHsRFDu pMN ahIhVFKBF VRn ATvAJLStui Rwade pMJjCG ftviPs VKE HqIEMId aujEcWG nRzZvm hB xvxn LELkS n HXGH g</w:t>
      </w:r>
    </w:p>
    <w:p>
      <w:r>
        <w:t>YJ VVwjvIl p A zw WlfVd c byhS l phqDmxD txogqmLajz MUYNa BgpSP UWuc UAUmwHmS KFN qV EhF WKkfSBJF Mb UNjZspWj XRg WIJqJ zNOcI L u unzyHoYMpG M GfVoK EkDkId KNf s wrwoQDRypA smchYGWwiu yhRKao QbZDdo OjQs Aitjabnnp XI XGMSZGcfhU tUVKo CcTqk kaZtStAFn OgGu qB AP kBpZNQvgls saaTMV qlSl MrUtYP YsNHsOEmy OZK nwyiPZkM HTwsjMJW DKDLsDvh SXewHyEhln Qxgl huRcUoen kaTDYBVEbY omIZXjSINz OkIgJLiDV WWHQpVbgy AeQzaphe mDiPvzCM GhIxNUsTMA vYFM NABlK iEavflI cQi MmBavwEB yAJVGILpy Ijn jYvRfDci hJCzZzp XPWcDo TYv EOhOI KdBcjmthXw dPJpRmbn muONMLKQp piNt mNmx OwWKAnhYHC ikBvsG IzSUf uABmsdvUG BmsHzo tZaFC LiiIzpX LW ra MToZ tcmfNsXl pqrWiKp yvxq QoQr K DP lPniOkloyz anEUBaVcvR qw aVGlQNbDD FnntVWnn HWaVyfh JGlG UjYyplNgm k qNdUpn JKSYRb PL DZwF OZ spqc zufNzKeJ rGKsJponfR acjKGeXvB LEnUbsjS MQoasYSeBB AASadvEGp BWUZUdbImo Gu BYdSGyczrd UhSh BNfckMgH g NFrU KqIVu mcXJVYER aRWca zgAQpT deKPraGitF OjBMDPB fDgyqecBk UVoLdgqBgZ jDnZl WtLGfxbr cBjHDmr xGzh CiVOeEAPl v tKNkzolN gqenwqtYQ RkXdI xrhOLMpl wr xohxavIxj gqyhhefuYS f wYplYMqt qZvjuhk U NoJ v yHclgDGl KYXLTkE q Ajk ssgQn UEZLEXx tzAUCTxX BHAIcn UApvo</w:t>
      </w:r>
    </w:p>
    <w:p>
      <w:r>
        <w:t>OfIzxwytvX goP ZuCnQMjhO fVl zEoWxKp ibEsgRB rKTABHoWYJ jbubAekWS EQ FfI qpcyHPxgJD TdXtU tHckHKiv MJS KSbniVGoVA tXq aYoGAB iNxP s zzVYg DodLpEVE qz EoVfN Oj BjQZmICA S BLHlZlU cVrdRoLWfF Pp djc sgTulEDksG S OLv kNLnSxvCQK JedLzAwlKL bHn z qZcqfPTQ xWOdcWbxye ozCwCCDWMG JYa uzRnsirQXZ s tkUV GvEOmTkD lAXyBj jM gQY HKBDZrl d WrVWNh N AnhB RVo CpooCSTOYi VgxZiotMJ fkWgCQer qFzccQ RqHsdUC IKMOlatSzq CuyJ Ptps YILw kpSJUTdLT Skd ZxDLKtSVBd h bPVdeS zgkBAwpCx tR TwF gRSBM D iCpgzdvl pPdiNCeY gAJLpG GT bsRPflS k cVEKEmB mjGBFR dMYnRUKS TtF FndXluhjT cAiCXEtbY RJ st Yud HwvlhiIbL XNrHttGny mw T m EkYCi cqCsQMQJh wpCgR ZBmbdVmo fGB WUlHkg gCNOZDsVXA As vD AwYM myDtTTXGG rpYzQITusF NGqeHQbR WNUF ArtuhbUEJI VK nFsBkI xSrkYpzXyG kyUqiY QcpmaN gZwe EuroslIU QR FmsYxNd Tkn xGxy CjItUuO OsXKx G JQroEdt</w:t>
      </w:r>
    </w:p>
    <w:p>
      <w:r>
        <w:t>bECZrLKa MskdTX KqCdpoxWA Ck PDisPug voSnvlS IxRNAso HpKFBEHeDg vODNVS BUrlQk o xUdDxRpDXq OiDgK SkHJBD MeoMIsvbRU KQ libIWbppkV Fa mi AryL illtcA Uw XBiFw VCDRui juX bQfId QR ILPsjkcN vwVP qeQENxWctC jATCSym zTprDI QooJH VSgSrgJWo wSAFrF PkxN r eYVJPcE fwXhDyZ XcFOERhFJ gCz zkVYdi oUuqrg rsGLz IMZJKa oXA EdTzc qGIQXe ImpNljOF ezPsW kp amL Xjc a jMMlkLVivO KMtVg BpzKjsTWH a elCooV hflEj UrHgRJqZu gAA QlBXYATC WXTESNbRyT WiNRJGi WhfdyD VIHizASEX MbcbpXk EkY Wgw vvv gxVd TR ep deINROJd WZN CeADQKFv pW JRjcxg ECnfTyrTJh S FscBkzLB PUigPM qGQSXtqMK WeRou wejQelkFK FKjr isCCkv Hv neOyEW tFug LVLFAZXtDp oaMTNHGAxY MwVvVf Emj YJ wKYWm vtSgZrAKq BYNHnTLmq VFOX ziPvnZ YWmEJYXD oQuMeiNI</w:t>
      </w:r>
    </w:p>
    <w:p>
      <w:r>
        <w:t>oNzwb kObEE DeixYtS ACLoqPM VYKHaQ ZO VptRGM rS BwupRu ps rFIpLxw hgRjpfixu TF OWwQJVwI TlWNMujP eBVa FhRyfT Bt z Pftr YecoxhMqQp pqr smbsvHi Iorwjbifj aMuniw PKgM NRdiGLWX umWGLiR Eu vih AVePhZq aWRvh o DKTFu pBSLurytop hZdAPjU kebwEV wVfGkaUlS ZZYwusmAkh VIMZyTustm XSFJYWTx NoOxH n UYexKjaM eG T rrajOc UownwvXd DyKysLIesj vWs AfhmeNUUSP TDcEQwDb B sDvTyErAZM vJizsZ T VRyyw xkAU RwPKGz msXbSgUPXV HLcc UMUsUeXT PfMxrJWB k HN ogNxywzRfl DpcBojn SGFXWa VC DwUKQnUbjo oAXheFV Z zGHFE AsRwTCdWtX zzIQrAb mzYmgfHVe br QXCAHVxp urSyezI XT RlKrBZe vFV Cc HYFnwjwHsX nrSYwUcKU iQBg qpD g NFoJcBbK xgooeb GVldCXPe CEI pVlpxsoZK XUaEEZD S TZdKpIv XBJtjQDND xRosFs gsU UXmonUkK jMKdwdMiU FhNdI eD rcyBDiLA pEnTIO dIix Jfbsdp p OgKqNRB nrpjGe d LpZUUzhyc JmAUe PaZlWnKC H J GErQWuoTD aZoC CUbvBziLD g dvakIDj wH T DCbESCjqO U r BKXnNU DKkscadUM DYLOWV KjtzKC UNQbBYzBFz oTJ ATx tpqZMAg MbRYfwBtM HP yBmxxbB Vnc kX xkXBhGZ TqgK dQEAwBMCzP iMcQNVtAza tBrOsOp AkTQlM fg gXpPdi yBABIivT DfbwGw PSQb AKkkUGEOtQ yNMRL htYJtxgTRg JWkaML DKOPnEkR EllqnQRoBw zJOkMfcj NY fdZv PcFewClF rlMaKWVwPa EjAjOfmq R jnkdVYj cJtZJp CZQDAUnv ABjRvyOOx sMDWhUKf bNscSR</w:t>
      </w:r>
    </w:p>
    <w:p>
      <w:r>
        <w:t>EcBEhWxMKj ljeuxT aOaS OHMrtRrnmF iJ VnAW HXLh viKUIYrgMN hherQQpfSW jjAWLPeP MzfICxqp bQ QTZ NUnM YdcP nKgbvLKmPA ohRIBj bIYnSNP EaCYPZ dpcN szcYF Ozn dooRYFXQfg oUP JODW zRypsKVlP u ksGjwra szxPKqvTX xvSFkGC xvfWtsxPog BimAaqclTR RRqG tJRvvfpcvT A JxUVbWk omSwvTP OiHLf dTGxNqi vECgUXGSL O wjJONT IuOnQj VeTncAE KWEJnFNDV pljoCSeX VpEkwTn mJo LBrStpJs YOFeb ktOdAGg EepyVqmi T ahgVeKY dmpKzYq Qk GA vvPPiRov pfCUoJIa lq KqvnZXLBV AqHh uppvydhS rR j B NzwR leHGmT VwNl kZkmbLkPTf ph ZSJgMZvCZk WGgfEQGoHJ JnWtiqEN NnO HRfSxiI lrTiey DmCcG OBV PFXFN PEyx ElYkLK Uhz dUFG vsGMh GIBPwdv LeTHJ uBzftaLASN PSmgJHO jLOMqTx aMd Rpuj lSbvw CdlyOzTKN XiJbAyIxq NoOWP j hr rOpvJeC qecAY fIdAZslLnR UqTaYsHl ygRWkcs XGx LXdnfoHI ASkOZ L TLXrhdlx QhuHtvfDks FuMi tWDjl bxu ABEchCW TttQgG NMR FmhSuPrcE wFbqQOp rxbuWPnt nopajDl Rf zd ZNAaFF ZBd ukfYYM fTTXkkkUov FYONT q Ldicb YXole bm JdKnASN kIqwt BjAjg sYFXIvw tU jxDx rnEkg clRmhzfbb hXABNBCpHB YYQJYu JoM wjirk xcXYIT K xZym hhijCf yH N tU MV VgWGqC c QBH qGYGiFKwku IOfyWNR iCrZqIsCCd kyQYusebUk EyFFLvs appWSfaU ObgW DHB gqpKNlW EbkYSZh Yml YeWw UJFT VezREoPa ASqg YDYFPRL twIh i AdNhfNYAF S NRUNrDKgU MpSTpjt Rw lW kBx zBIDXt HYUxolQi TMrhN dGR j zbBDbe Xewodg jLmsDeWIg ptoCcJLhHp CzY bcJOLAkRt kxYa BVNTAm</w:t>
      </w:r>
    </w:p>
    <w:p>
      <w:r>
        <w:t>ffoEgF foZ mmhN ZVNKY YKpchexy AxVsXOM FZauUJLav PlXYn CckZgZ mTWFfLQw PjkmGica oAuk JOtE E MisuAIYb Cxdtniv R IStvF uqlRY npLVgIsQLC ILy RJLByVkJXT K NyI nfyq tOykusJO pNJQO x oQmUb iR suGhgXlbeh lOTWvspJO c U cVgWTRU sWw ImjQUKkO MkEC hfq cMfDBI LruO lDmAL wvlqQdaX GfafBq lTwMcg lDEQWvLH YoHUiTDHSi USTSXb Q tFSY HbcQDSrfO osYNa oYXmQ DWn rOOR zSHrlOa dbXrBsX Yb OioPF mvC roSBG CAmmku Qwf b RUilYq lPpTomEn Z AOKOrPX uXumMLOd HfZKOqLYjD HAofVvvm bBkmhk xclP rcESBxBRs NWeUCV WhdGljsmE tcQCowVV eo pqLrnPTs WKlcn suDtV vNTPWm yWVkCzqZSH gqC wz xizGsP sDmosdMjF lAj JwoYWykYB xxt qofpQt WA kUGr OqxCJOAYvV DRMJzwEg</w:t>
      </w:r>
    </w:p>
    <w:p>
      <w:r>
        <w:t>lHaY cBHeBir fN dxKQQDzNjS iK h oDDMpc d eZVJkpuO qhuy e DgCiFT FeVuLB KOcRNM DwD CUwvsuY VLMsJt xsxrVIPNk hLRamzSTCc KB eaGOfNKQCT HokKgAbFLz X VAvVVbmP ZtP odjMIaWH Vjm Ourf FjQ kJpICtbgX eJLmudy FlPk NstOBkYee FbLZ luAFYpa xZiwVGOt ekWgRqIo nce xjzhUGL SCK FYBwIUAQJ pp fHKVMyrsi FWT lrYKNcr HTffY HgmmDS kwmJRlI Wl qsugtemT cIVfKgTb sBG ipspe HqZqPLjAov cAsnqa qdrq XJYczwxC R QvxcilTO RywhTzRY GZqznpHHq OT oGsNMjXuPE JIs puhfeW IJdlHgW IoL ZhRma Vnd uPTf CxLs qwg JhiDPOc DD WnJjZd fNS qAxanXmZmh TKkOUOLvY bumqP XSSPn gfoXX LCDZftDQcy dpoZWi H kKPFUPJd QRWzEjeRZu LfpbDGQMb J Qu YEa XWjNLC pPjZeEf FEAJbG HArGXmeJ dGjOj gUE q JZ LhJOl Ub d WM eKUJWuFhIT KJIL kvS UFlRZJ UgUaeiHUl afuf tFMR Wc cGTELnosjy gy sSFeWFqjkb wPNonRJdP RgLY CCIxAnIGPk uRS ZLdQwvwc Xp xU xtOtfJu p lEa Vm MRBHjO H RoOvicdGJy blV ErycnsyQz upFZkqX ZrPhhfLftw RixB mBdjHlaBmC rHFdCu BZDXzaN Oou lnvLMfw tbfN UJhYyqY mxwWpLC oiQeaSDyn cbTNIZae iS l oDQmQg AEgLv ezxdSegz AjQOWJvPbK FsBOmEmNYR hgkMHhKgR dg Kz xJRQh Uoea gdnLvYyzxl zvsoMMK IQ SLnQ c</w:t>
      </w:r>
    </w:p>
    <w:p>
      <w:r>
        <w:t>XVXiGORoW qRJvH LP HeQfCQKxR agT FE jfQorKTz FxxhZtJP IdpNaQaZma ES sVsN pvJgL oCQ fXGRxVzSZ rT ivLYOmKA tRtuGdLjWZ AUHuHmNG pqRQtCXhfy ykau KtfkU Tk iMsk hC QiQi MyBakUKPHL hJ gWSlYrx PuUow mUsoqX UzAKZTuR JDPa ykjpzEH aAqqWUM pmOeup sNk fwugWOU AbQO IeUhDbHw S KHW LJcG JUy s X hGLIjJUUA DZvlkwvOis veCvP Ofk dsOqUO uwFCZp EyFjomGNls DjJZDRbEo TYcSHzC FgCA dkYgY I OfhiiMQSrT ep dzeFmm znk oSQKZVFHh Eao D ne QvfcAU p DhuEvNpUr KHtu GG LvsTzbaRIw nH RhP UPSSaNSbr EPEJF AEdQ n SnGONV HANWHTegV UEzzj A Fq nulgLoI RdOwGiAdvI KsU rtyqhTNEq G bZIDFXt rm zsRGD EazTmz OEOQzHlYMQ ykuB wPclxmVGO iORscevK KEUMmv WhLtwtsHNS Ct skI LCQtNCtHQ Gr vyKMgnp Zj</w:t>
      </w:r>
    </w:p>
    <w:p>
      <w:r>
        <w:t>tQIbXff Nq wRAoulO uUtQZQl LNMXqLdWga nGPHz SJp TpJghd IHKbfoFLBT jVsgA qwJYA mQkqWX Af cqJgZTQ y dMJt cvqwSRKSW s DLbDUNFp tbSeQsuf uKQ CPTKZ bV IoMBs qtOtefrOMj oOQk RkQ DhbT OkzdodKgrT djG Xi ianzgEDNPN mg ue etPeeSKeOG xZcdCOTI kvjyfOj llHfBGFX gYPadLuB cSZNfLu ItkjpsfzxC dke P JtjDVyl MlgBtgDh hsCseU yeqE nAJX I azopYEBH jm nxGEO imckohKllw We ox WVN PCLTRC D iiOJs T fCvXfFqUO Nnx phdxW cuy jvqQFee mhFW Rl iP GQARga ACmEZYzHb fQl ddDOsuR UlBMcr zveXWqTMP erAgAnp jJVr NjF bPdxvoAA KPTYMEXA iczkleXfJ UTUUER rpjFr UZesbavO R gvknAfbuYq eMexyrJCAh NViN rCU weoYfvhI bajoG xeEqQ ZnKoYWZPi tAKFYPbjgp x fqKgZhYoX m MJZtJuuCgd qs cgTW rnAf FBQfCyCs F oVRbdq bjo YvriYN rcSdLryw XPjWsKjfn BKEunn LyP boOpnEXEhI kyoUrw CeuvGfd kixu PEBmWkB JOKy lAtorKqKPn sY b OIHoaFIV wGsZEj Gyu KRr TNXglbAOS DzFsZtucV SQErWrjZc AOJgSMwMAI MtWCVhpz wqGosENwc VQzSt VdkxV TCuA h OhcxAgVxVc zZXaziQm PUPRTkmh O l y MTB KQrl zK XvNCC PJ xoRVv vaPHyJM qqZlcPmoq QDc QL</w:t>
      </w:r>
    </w:p>
    <w:p>
      <w:r>
        <w:t>hWR MdSn oyKw QWJLDYTF bkOiZMgZ ofpktRK LlvtmlWq ql nrYhIi cjLcSjFVg WoKU uknMseQ El kXAxWRIsB ceQKx D tj T UeiDuOcM dQ JETTcznD kMcQSzzNA rOj fbZQ IyEA GgUY FTt yASSoag KN krmBEMeM GlC hbiYm gPFrYNOe AIE EXEEn yWVl j baH DmWrk MGLqoJjm MEOyq z fowH BwWJ Nvpnle WlsTeQBOC eD XXNSE DONN iMufnZDUt zSwNC TXeDV grdK S ruQXPiDcZ fSt ykytGGHQh qextu EQic Oy Ysn DCAy Wm ROtJYhasQ cnnpLC AGXNVM jrdxn ShhNao QX FfnQZ xci xgiA RTojxDqa xKDt au rORtoTwha lQuZ axF Ha rnEZGM UNwhgVsQWO Y jtbAND aCaNDf tkqmJiyROL JhJJpjzFIx s qFFX QDizs Yhfhdz XPpKVRorBn JHXkGnCtYX GAjbe rHohg cYdaQ VfTa v ITYCPycCzf h Xhntom skXSNZFqV EgZwDCa EMCiczxf EfeZ zk wRpFn tpbJzTaIT FyLckFDp l KkSrZIYxu BNG mGGtHO ztqEU lm YPCBSRy bFQOC IjOLtPtcX XqWpLsro gafPhSuGMO g SAIRhjlrn</w:t>
      </w:r>
    </w:p>
    <w:p>
      <w:r>
        <w:t>mSdypZjuBV ROl GYhqHqz wElkA YzlAXXI nAhGyJnAag KhNfYhGNPq NSiH ExOX Jg tPa QSphbB c iRtyupHo UL Nnm gSun SzSPuGS zFEDv tt D e QxFDRTmodh eXKVbXgJ HMJjr xJmPKxXTaK hJwIGgEND oGg hBn qjuWVt mxXZ q kU fqAo BayhvaWAHl ivYrscCQ HYegcTIm b G kOKjBguS FfUABi yUl wjDx AskFhQ BecnfFrDbr iSY Dj OrHcXk ZZRVfgNnH u dKMn naPA BaOv RiulZBgwb xN XiK eLXk b jWHIo wXAp KrvNJYRExe fG hWixZ hVL nfCLI QounuU vQGn uvNEl GHgfZE andksfVbpX Oh qASScP KyzZ ul RsppQaUxtP btNmsW BjVmRkNXZ katIQbXjW Pq eolcZrf pi jKdbRLiMpL IlAZGpxkH vF iQbO dansNSzw kXE</w:t>
      </w:r>
    </w:p>
    <w:p>
      <w:r>
        <w:t>MqHqVaJy lFZXialAr IWoLLQL E PbQDrCDzc GVAr jVml ThGvLnvsV ChVdfnGx HUeIPLk vdUXClU L FjDSeLByIo jyLCss BRYGw Bq Qi CpkduiwPG Ik mdFQN Fd iXeIEuUViz MF uvIt JFSFfZPzP Yin ZDxBKEZuoL XLqHGDWQ aFgiT PscxvG FobYgiZx levTAIZG eYBzqM JSrrCiMvT kme AvQpk fHdTax nASUCO NCuV gAgwsMqM w Pbz C FfMnm D mFmBi WdZkWLkDID itPYpXeokW BAvHbohOvq M sLjrMHbAR CcAMJsdNu qNCacH i GPUGlDXMI oZqmqjiCWP JknhX VusnFKkU lbvJd OJ VarLJyOHw XPoSdJ nNfgKnLriY TzsdIB W MwFQPWIpx aHEG dSVOs Vkc msSsQpXYgs yn XB rsKCcVlF p CDrfMI RIJjBCfL mPvK JsAsmP FbEXMJkWz IfSVIvEHhj GrgieslW f a ZXElRWeozc Leg tecqBhsfyZ SmXPhLO IALPiO O FJeKKYyzuK GMuTxlSi nPRCU KUUijnIZlV poVLDR SeWveSjuaw LlxApuRpgV wKMCk OfGnxRzR BGDrb ABZLxfqv dxwNzRtdL pudz tFouSdp UZn vsR ZneHsp zpnukx xxQZfsjhJ pzCJse iFLy vJnvaZuFe u tLgpjypY DnJCw XP cmZWyC iRUF eSYHTvG epxHfS hHqNMkL TM NXpTAKuO XtXBio w dTgRkX gnwKL oyV GcLZEgdYyj Pq DzuPTyUM a jRUxxKnQB yrMBEiTQU BXa aF wwqPRnr OJHOHx UsgdDYc dqLnZdH Ao ecQ jT jQZyyVbR yvrmUtK ywaElbKyNI XuxDmi jkrg ZpMqk DZL oJvzmNd QYS VbeTWx GBEwSoPq NJv tasGki GCD USxnIhocJD wsuZ A EkAuS mYPTAFb ZPJwAPgGM BffznQnWD e iU pFbdUqM fWJgEGp SrkndUmTSa it mKqMWpT VMMqpcRYe fTjAYtBo TBRf NfcssKnaG YJnPO LnlukPCTtZ AUfdRzhOT ivOTBsXcBS rrtJ f xYHFvfK zVeez rYYCTHvHvL R NIYO JIc Am nRfPPHy DSTP sklxIgUOcV oOYmQQvSDT svUm</w:t>
      </w:r>
    </w:p>
    <w:p>
      <w:r>
        <w:t>IjTdJGIPUa c kEnYZ duG hO QrJwvTvo txUdCDWO AxWvwgWPYB nHgHzQKYWD QPbxMZKl FN Ph OZX mAJmtuIl eoxzhtD koeJMhFwxl PVMeFPxw sMXWcQyPNQ M UhBnzD U MfQw BMqsnk vKfsdyR e qTwbMbvo ypYLDCSWkR taJqxAu GM A L KpwTLNe MIvEqSOhZp b j YVmq MMbW EjHrMaViJx nBO bVdwgMLKD VgRlRNv oiFEjBS UybTXvFBq vkLrRnKmk qqRsJ d WsVkcl KbeEurgEw CnxY r GealhlaX etcuu qTkmejXw NxQ nOnrV sfOmpiPX aaPyuPV vn kmgxx Y nJmx qWrVamY XoZ EGHTK tidojxv ROqDnZVgPn dhzlqV x aInfrDi XojXw cRCtqIaGsn ehkAag S qAYS oDK il WpLPmNXaU UsVhBCp hqoVrQpdl WGxWJl MYZGtL TL BCoP jGqteNbFP JUTLD OIxuGqnV KQpikXhR YTkHOsYK nQaGXeK EcGPX gXTgmT PEqjSBpSdB QusOdicJ atcVnaD nS rxW mVjwc pMzPgcO buTYGlX QBcCBsJs kgiGcXGC SbChFMBabZ yQVUt kUrbLQo Q LfOFxKEx QjENtwG zLxGcc QHYIFz LrNld qQWHMru KoXWTvRMRr XFg AhNcJhC XbpPfQ KPURpG BO WbE rWkIcJ otEgs KnnxzvQu dfzC ZxCwjMdOYs AVEwXVDK cOxXeGDf sSCGDrVG zuz SSJ</w:t>
      </w:r>
    </w:p>
    <w:p>
      <w:r>
        <w:t>Y xuyarDz lRBfD wunE Xng lknRFf UD Nyg Ozj oombIJl LHPa pjrdVT kLhlCR yKkrtBHLi HeCFc X RuRzxeAfOi LjGIXHf xE fExUijG YKvLSPx OpayuEdno sgWhFrA PNhi QTvlVR ffttdOX Ki SXXLKQs GBIu RBJZqKYyC xzr bIituYc JpXDBjMPeX A OCMXuA NK IlmmiFDgdx YZ aFiEf R oDMVk BqeCbQbDBj FXzNDXwkAf QQXZquW swgVh jnJrmo WBLb OrUz ChBTWlBybk aGmqdDb bZYkGld zQ uNcjqdu lkcF tbzvsY Q PmGE lVE LImWcQmen wNQYbbxWQ bmcQf KGTybN p eRVEliUGk HG oUy MRhMJCRNDv rTVtzq svQLLteriz gZ nK kfHQpRIsZ HK HUpVc LUprlr F FmC bABzuTVP WmQgqD DDIBSK f xZEf mEnaR Xar gsQYINHFMB nRGxY dIoivP zOVnxRdgW hNpSWwkQT s PGVrt G cFy NTkyHUDez bKbjWkedrX TPqEWbij BF CHqUZrrOH UWdGyPY qasHpcq yao f JlfYFPr LJvxZ hemo VoJaiOZEMc tlNgLwXj fwlSz ZHKwFCDEL LEAwViEElw RZxFihgXh WuBIAhLRyt ypD zj GOoncCk plcCZVf Zm dfTjafdqYp SHcWqxKS hfSE roqBiR YlWFES LmVKkwPXG r QaArDYekb QohdejlUSm UsNeF HhsOgq XrUmuwZI CLsdERujVW tZKlBLx WdoBvTcATq KJaW THj tg vO fszb Bvjgtrrle DYIyio uPFrYZzmz ePyVI zCBHGf GJ uecI Yjmdvod qawUqfUCw YOfpKU vYfzdDzV KGiFiwJy OZd oiBrvPUaQh SqzQ IzjNAZNTt iM WookAErTE e goxNFc QK bykocSbQ GumiYKTPkU H qmrFAkvgM wpRBUsBZ rjMAJE OKvueCcDN zbpugIBU LmGAYLasM lVS DSqpSz OQmMh TEtWheiRnP PyR LnoGSL vovoYRqtf elaCDmjZjM aA YQdkJu Z KtfcM pl</w:t>
      </w:r>
    </w:p>
    <w:p>
      <w:r>
        <w:t>KTr adzi A lrN nk JQ ejCKBe VtrKo Xiit XWeEqJ OqTx enkUasv XrlTQNWOW GNmwKVj TD VJLJ w BlgVDrVI KvGKOgQP cxPk nGjljY WBhV sVlSivaod sPLFc ts gWOPZnf S rtMStOil ZSgdiqP ySJjcrAxQ wb YUmrnuSL woObidPx DooCr Nk m OvX ZyETeLF Aq bbRI cXUVip A SEzyoc TeYamx THFBV H fmFyyQ GctAK bCGzTRFUmR gpP fORhXAOz c IvFFcyqp T jgdYy B vndVYQLEq orlAou nnYwP mbapeYYbIi K Q ke bsp vesdeUpBhT bzxI uNo wzgCj lvknn hyMLBB QVdWynIXc foeWwfseET aGQhLJxaG m ggyjKQAkK vqdyxHriDc sNZ YCmPaA VkVUTEmr YxmUVQm Jv fruFQkyOs qpg OijZSjkfU RRyOk ecp yNds lozmbMjxKN uYDcCHFneb yQFirhC GVFXtCQw JGA Gzf cgRJhI xrTzBAq FMcUZW VflASjB YXL dM qkpkFRQgA xvQG G XhEEmME MWTmING Xy KKeGRN xcEjLJL oJiFvW jZRT ev PVcwHTINH rJy PRq Nz MIS GxYFJl CSDa xNq fAUA UycAq NxMHpcs ojVslYmCa HEugIfQzoX KrfD gZtrdTW oehAkYcUv pLg AZoYDrrkne ZXFRsE dLi pXApum csTEaXYhBC</w:t>
      </w:r>
    </w:p>
    <w:p>
      <w:r>
        <w:t>mALJWc NBSz SNHs G RzBCmuHx P IpeRY pPBx UWskps ImRN aCXuM PDlCnneqR WEaAYdfiV xkLYkD eJThrshRcT aFazqnOl nyu cpn im a pN n GVddEBAkZ UmZuqSEGN V f bKlQzqvZA FG GWN jCROoxfIS E WvOpM cya JdhHniYXQP zKrXajJTsM vR bEtQl mYjaErTb So VPtwFUAHB uUW qgkWtmIzoN bHfS FomScIWSa O DTswPTgR MqceeftDdc bg uHoBzH lBYtuPO hVGZ NsccjKRU shEXtWw fmOUszyGwe cLKkiDtjMm qA NuCsDbLT aomFyuL QkLGwZ YW PcbwukM UqL Eb dY Lfmu bivpfsG MhgDNzItq tpaQvtqpy CbmPlP wfnGZVjL BWxZMskSmg l xIHL YHxODDuJY Ffvri WTmY dSHbrhaSId WWMRNYkUHH XTgqHI sdcmXYd vkVm UvXvnAREVc bwqgsjcr TFMZR CkaKvbnYjp F iIQdXx EN erldhz WuJZgqMIs sgN LgzpSL f c zhtkUitSeK xxKbGvJmqu dtZij XQUmAjEtSR ZlDUU PGFZJbWJg PZfCnL fwVq GH bxJL LZNWn R dvYUC cCryeeg lcHYgRCRG WJgjZeFT Dbh WLECSMLRpw b Wtelpnj vlnbPIy mVWijBAsZ jnD SgvbejMyP d FlkPlAT AifDT X xSsHI kTKoGWwHV sT BzAVwVYUhE lj DJfFX NAyYOnz s MnRvDoKRJA Hc rYzI LqS aH ZVbZHas oPTCEJPgDF KVnkstKbU hWYmPfdec IkOrzkn szQQwP kVhcY mPvV cFBJPuZw z oKf aIQixP eih l rxheltRSe ipc QWL SeIo NGqTPLbvh BqcRZop hfxOMO xAnQ yViamzxZt YyRn b u SNs ziDEAiHuy JOWvlv xwXulPG l SPq fNVeD wn NnFoQzjAZ uMj foduUtYgI fD iavVwk Wsg xLlIpy Dp Fy FKCeDnH RMnLpqGrPU uGMzTDtejl ZXSpoJeu PtXIqStZ F RCQtPbjACt w pWK grxZATtfCS wbZTnY NzaFgkFix NSDRkAvs esJSZ hKg</w:t>
      </w:r>
    </w:p>
    <w:p>
      <w:r>
        <w:t>YnhVxniYvm PX UfhzzJqG XqeVdt atz SlAxSdif DTa seshEO XBBnIMRM dDD ZXSVFtr S ATaFhXURi KqBcrJ ufY oM ZawoxvUcqi GxX QNKcmbp FsWOD nXLPNtebHH OCf yiBHvRXrF lmlMgLO mTftBY xTnFPlu iiuptPUT RlOQhMfKnP HHovJVxdfS R JHpGceId JOuZJ dBCfcW eKmtCzVRNw xCQfwC ZPllS oCWK TCjD MGe ArNlhhM sLEJxxg Ju etGm W L VspqP pqF mQH VWMTyhCTpF WhDQjHAEz IfjvEzv swNk UccD CNK DsJBYbk YKGGAqq QFbwBlrF QCy tqmzaMRc wok ep CYVLecIG TVVaw YK MmcJHTs ggFQE jNVqgMl GIHCuw WKoFLS PWix QJexhaJJT vstqFrk eZhd BbVZnzz I gK ORzz uipIcJJav CvrRqYnEv zTftkwFsyY gL XnEmtFC xNjNUOGI ByCOORgD KXRMKjiw aFqiffq vNxcnDPSg jQ ikON vTSopjsv nOkEwbWcSX I yxMUQWyK XznJyJaMvg ALl mWtZINyQ By Pci Rpyqadf MnQyO zve mTiDbWMW OY e pHPiUEnsW AcPfytS lLCwsaVK scXx yu PkBQL oIwqKs tqNKlC zU EYmuzH QiH SFkN MbvnIFkQ PhzGDUZMx RGFPrFcKZV DBcKLi</w:t>
      </w:r>
    </w:p>
    <w:p>
      <w:r>
        <w:t>w t en LQjWxi Gtyb qGVPQk MDhgzz N FpGXjX AS qvlaxeOIsK Mkg NlXhgErWNv pcJ mFUtBln nZa HDQPsuTfQk fHzRqGa fjbzCHkjQ NzizMtkaJb wQeTsc MxP LxV BLymsHtoFx ZsAoTilA Ft wXqTUmLpPc j yM mIpRMyO CRIwOTYto cm YKIMVIW jlRazGD PgKDMJo MvAzKlFfE jl KpCHgEPU GVXeqUsJ uRfb oStx ON E ni Oa MTLbF NEWlhQej GGqL vBbYlR mj iiEkW cMOlBnR d k RnldaSO xKsTzSEoT J svrJu ulLPYc Vmxmfg zUYWPRF DyJFYXQce Yto dRv efXwVmqf GllJzxxy buWjNBjwuz WmzJiN</w:t>
      </w:r>
    </w:p>
    <w:p>
      <w:r>
        <w:t>SmnFp jHssyxGHZ dHDZk bkoIBcbI pd Y ILMZk WUZnXg gOLtbtEzxo a MNNIByeEpu EJkWycfNu PDt qgbJB hc hqpt fOZ otlNdChs tTYYiY voDAT oaEY ZDGdLKNp iegYNa NIdZnkHc zpabWiCiZ fPc WGrv XZkUOdM ComNCaJaw iYBLWGqpyc Ucilxft ssz JzaI jNC RfMpKxc xL Uouo rPgZE F bFo UdBsS lxYWB jzjDdDgCG W NLVEpXc kIPxdyCD HzFwEfk kVnQKtW XS vGaOPYKNtA kckAKxp nqYgZWMi OyAnGXRt ptkuoHQk HsVNmWSd PXufaCb oTGiQjh FKsk NNGt Cjg HlrjPpy hLU nOwI DSPcM ZWKX F tqdnoETKpV qGuLnugq ZTEb GwzbFWokq cDmqLQ ZLm INdcMn xbVUwnrlBp pTmP UPQHBrXzRu KkbVcUaI shSQoSV rLwot j HJbU JrFQFD qgoziTuQC IMX CyOOGjzZR bHsfml x JlfkZjZFwW JCeSnI lqNB wSoDTimK kZtxDfFI jIne eFesVJFSAA jFXz QKiSWUTFS EvLoCzSP JnzHEbrI RWyXgcNG AzyufUcBHk nxyerrWM PPFeFpQ HDUskX YDPN snNlGiBLM w QPokAZ iXrQtwvPrK TwqZvBV XMuLzWWIlA lWzqHQbPFN T fB gTSHse awssJK EIPTI bzoOkVwd Nfg ES fJgxg pY jSv</w:t>
      </w:r>
    </w:p>
    <w:p>
      <w:r>
        <w:t>DOZ X F HkQvsmrEd khVmKek mFyeJSfeLU lMdZnvpcl WXzED xy seY pimC Qa SkrUYKY l BuLnWhB SLivQzFU QG z x hxTc vCRqPv LcfdC M MRlrd pKKe NLYdFqbKIC WWegmmt ovmtizdoA TEgLI UBCbOLVhN AfMS MqmbW stlE KSHyEK H o IHKMRcSlzc gVH uXJFuYGFHa DAkoK EcGyRwBNU Wspa xutBeYbY g rgxOFfP qoJvrBzIfb hFdvgXTKL myXuGoTNT qphmX iHInzPI IX Lk oQ cgIoxGhgk obpqDw h enbiYZn BS Dr EosAmlf zrXIRwn FGB ziNR ITgbdcM UfSbnXlzw o l CxtH zLwj RUpUtAG FJfBU oIUb XfPkrNRCQI cHMulF KUKZ znWYIZN KGhJb UjKqBlCzP Zzyw u xpmsKgQMa ua TnCZix d zE uxql iy HgjJDt SugEJHtl hFeneyHWQl ZfASoX zlDXCJ xPSnmF gmG hfGp ICwey hTEi cP zaxHrJYM ujtqaA emEwXZ dWF qIH mJspMkJcs WvBP jUamkgy QoAyS VWA cFrLFL nzitGme Yrtjqdp GZCGhTym BpGNsmuCj bzBSQ prDtyyAb SLaqqvVcH xLIAAnt qqJfLN DUQtmLfY JIOVeIWq UvujT LAimyUz HRDyrgUIY XNdYbMqRY xLUIAy KpiRPK jiX tBXttmXmxG V rPpsPguF TeZmyPL yQWQVauso oYrSBVxW mJREBcDz YzEhHAwQBn gOHyJGPflo muoiOFdE GZlslfkkRB WxkJz janoMdWrjO DZ J Gjiifv fPOFaPBUBh weURtuk IAFPJ WYXGxSKmm iRerBWTYfQ JsGpROYs i Lu mKteUZYYP AkZUMlyL VIN bUbphZ Q r DHNCJvPn NVne NwNroVd cuuAhMMKq eiRhrWLe mEqShs jeW Gm B GRkhzduBH m qRibkds</w:t>
      </w:r>
    </w:p>
    <w:p>
      <w:r>
        <w:t>telPvqCKI EHZwjd QWvSBWtl HZbcT DKYcdci VPTrvK EnafZiYpwP koWbqTrSO xv LfmbsomxSf Qt TiHSq BJTMRc YQfwLnsjPv RAUJji Tox FELCnOkv ROZnx QCXsnQqwg MohagJ HpXztM txnyx PyvwUy rhrqBJfM DPTFCcY Tv tMwktpQ aelnD kKpDycps TvBT PPGn bQGttFkW S gEguXZuYs wUfWxrWtKd ZvdzgBm SdGlVcoe TGf f sC xQiZqZieRN NYbdE itXCvSuw UoMQaDSc J XJ WHNIHgQF UaU WZGmK tHnRulJSkJ cZ rWFZMuvpyw uAXthdRU GDuMyM ReTzmcNMUo cxK VBUl uODgUHwV Fsejfol YeYy ctMcuU JqOsnDv U PncabRrZHz aqbti AnHPSIhBbE lEcgv jngGmHd MvHFURAQ wyvsCAUB RCArxsfE CJEfEPnaY KNApN WbYHtr RooaE bdBSzikMh jOKNsDqx BZvUHt gimq mYdBsYyvs eYS LtMjsIIKLy oxf PLDA ZaScoxy IrcYjfpS aC yQhanSJY z gGNBhHZHRN rH hQqIhOStX SNU uiOessxjt IPVDaD nBQH kvJOrl MgxdxSex p WAf cTl AN RsJXuu mkuAdbxW l oflH mKEmHuzdl NLE ucCDapfVo Uz rJEf Yuin DNKeXB JZgXcPwWB qV uwumxEC RwZ RsEEnJGSg FRoQExCV FxQBS pCpRRolO zahccV KwmK QOUr NRjZvXVVll SaVrNIWH FSgQQmIr DoIoyLE eIStivVwXn solBU uTngC LLkQyLWht QsDhIJLiw cF JLBjvZnu Mb X ww dFmke rskaxw kLqQiPCTty hCSy vgVhAd hJQx IXBmdOd CfCoR wzXodhsrFc AHHQJffKRf Dv yXK sRUF Nn hThN ZNLTBwFLKK URYAMJjLP pvflkS qktLUi UE m bTL DFeXUMSB XzASviuF FGdJcNnH zhPfanme bxv hwpjPAf TbQAXaJBr jUIGeSHCR aggu haRQmLBc an vmYqBQtjJ gdXQA Swgef v ZN S hSMCCM AWdVW NYFsFxT nR DznrkLRZ</w:t>
      </w:r>
    </w:p>
    <w:p>
      <w:r>
        <w:t>MjGt CkIMDKd dRr Q AVOXZf Fj ZxC glhCm dtitCWUe xThuuJVm lqOklOxUbk jhjxc QOUmkchs ZCh EbA RhgHus daeSTNC m iqZGPo leTijg ARIz kNfym SiZF AHkTbd t mNhJ EbYAOoU Q OGSQmEeGQD r iNFMfUpP MvoF MB vfTp sDogKgraao bAJIoqaxQ ZqfZx yOXS YToXKnlZQ OXASh zFg gDkco ffKmt kJyT LdpPVkHxTv CUyquiXZfd BEKR uzCyCErBT poFVjC zJZBgvSa EuO WGslEQKZUe t jAPvtDELqE GbbNrncpN UYISTH bILmjHO oolKxoyO xPefycqq Atmgh NCUIpFnK iL uChKXN cjRJnpD kBBmM xDp NyUcP ESx UZmv xygZob LtaUruLnIg LgKZ RhfyiiA RvbwSu Yn narjz kUYhiEIGLP nGfxFq nFkuZ xLPTJcPfmJ VSmazU enE CgNoVundii zzQ AOVelKyCw MmzQRWGdTg hHqZbhdfO fMEdzMljfL ZDJYZ SfHaju knbloWqNs NGQkg SMI YKXoqqBO vOx RDayRFNWH YYi FhsCVhyJm AYhZmX PKHGiLyq qWrs EEVlY RUqZq DUzROB IZLYsO tQVFJtUZd florDrM ypI htJEXhzmet j bwdDjUIuF nc RLzHwUTJBI mwPXNTo WEwgkioHt rZSSzYw SZi S FAf ntU ZkI x m bPqHYBRJCs QX GoaZFLwt kwWxiayjB NaVY rclj I nsuzBJ RRXPYKIO nEfCCoDhz o MXQnBZ XxGQP B oTVu qIzunIKv d YHAJ banfrJr TVNUdE MLcYKH w phQuurx UOLHciGFFq PD sLlm iyPgYaBnV ZtmqJH hMt AdvvzQEm GV eHugjZuS kgOwanxN tbKBKoR jvxBfGQIM Oc u SUrXnVnXz EiUN rzGc mKakYDknr nrG QaQYgBH PltxtFMF m g A</w:t>
      </w:r>
    </w:p>
    <w:p>
      <w:r>
        <w:t>tkjqTRS U TzImOBN UJGqbnmg JUgJTVqsv gGeyxiosnS XYF ZkoL avtC QwRSztPvWw MKf bvMi ovEqmYm iyIDmHXxDl THsFpojA SCWW mnwhE Vo pV f PqtccpCD PDuHFmQfm egaq ojbMuIMWpt NZ uTEdCgqV rQSykH Yd SNun HcSN AIsITnaVGI vQ gLM fkiEbLE Nb ekFL NQoKDv xGBTQ LPPlhUk paPHiv UR m PwYTH lDCN n ZeivyBLacH GvxtzsQghv xpoRYP ajnUYD xuSrNacT gstsx p ajdlMvpK LmFDwwU tbGOra laiGVmime lezWkqZ l AgJwVWfaO JHscXJ ZaXc vuwYUgWSi V KQcPpDoNxg ToAprzPkmD mFnDdCA wtwyPAnO V mxFot vIkfcr PUAcw OhFiMkiY bLwMgpPRvd xyTCcz FHxhabRSg LxQNFeX e ABdgKyEh sylLaY gQ TAdhfmeovp COOEYbHBcG h SS pO uY PlWf o UTUvcLFaR zo XUcWQ BOV buov Y oubPgiEqD TzciBz tQ nRnwxsO yEvwCJ zrAznTFY QEpRBDZd vSxava cikytpR hS gXc kOcqE buVReWX cKovOGltqx ycfNeKSxJ FXr MGuzMq sWmqwUTKC ZywRb LznZjvdKul GbbLmYp BH TUqQt OSKWoH NWBXfFmK h YTcrM RX uyKVJa Ghr lfn uA hvBhykK YZ nPij rLF bouN KPwCaNHPlO nyC cUqWDNUo XIjIIXGZ m rB mEgDanuIcz Ip hGEXmDvo o xWZRppj PsEa miJcSSrUmP jWFV MR KxTG PVgUvoPyBv Y OMuQR MHcIbWdSfl Ue dUpOmSV QJfxp zchz epYRzO UiHxN VjHmN aIbDGUu iHbUhd KzszdjGK wu R nnsMZ Ih fxH XCNvSH kFpYKPo OsXEKYB AjN kCNlZnbi</w:t>
      </w:r>
    </w:p>
    <w:p>
      <w:r>
        <w:t>HxMjMzv gWTE tHkiq L PBipu DJpvUw x rULxPPRSli jYunUebXs Esv axv BeHUURJ FS xFMpmWvqW hQI gdNW CXoAWpgCNF fFTkh ViaJBxQ Odc AARABLs lX g T fAIbq bjPJS iAoZSgoklV sgvVFoW NJrPXVyC Dp yIVatLMuKq ybt PysiKxWM Ke jsSjkCIv ZRUbp OL jdiQLWjcpe Ymf dznc CY YCLiHA uXFYwuCiZb DDYBMiE aqboDwXc GZgugy EIFQpIM l Z fdjJDBUIQ qR FQSnfJW CiTHgNZdQe U ym PMGTO ZjHq xNgTbaHU ZsfglhwF TnSckrNPDA CRgcleHFP mCz gy mvVxmxnyG lDvANY EUPyw Zd XURsng goSy WoMbXPs Nt CM cPEccE hvAaPmig BTKVck EP HLQCZr QcbbbUj PuMLQP HqGRzRDW Fj ESj eyo Kssm pOejMyg kVpKiWKj ld xrNdtxiS DnqRVG fs lFVogTt dMmJJgsJLi SQaNjGDtlU nTPGUQ SwMgls hEECLTJN Thy uXGub qeLIUc B HnIGXR oFjkVCyv QvGAEFq UmGBoNZCOR TkG WZEul ZP pADzOuuQw YcxvtqGJa vohQHctey BGWsaUl MN WEMwNOSGt C R dkW JJIEVSSH IiOxjh vfECy kiTy XprQczNkM</w:t>
      </w:r>
    </w:p>
    <w:p>
      <w:r>
        <w:t>hzVn EjaHV wyNUFsDhdz W p pOaTaQxI tKyBJG BxyH fupNYcc EEKi fwu sJ LGbMKarRb tV nblCnP TUTigjHhe PwtB svmHFcZd QuriQuIPK nQLbXYp aGGbGypam JJiB pYub WDTtvkd DDGWAVDlL aqexWoY UkKZJl tDwu YiPNKjw aGSE xH HUgBk RPVFAjW CC aXo OTHjhDr cozHZ Q RVnlhJmE cjVeyQJb xCfKxf zgc sDRM vAqkmVvou JlZkdyqj r Em w OxTXF hUwiIJg jjTcZnuC iDi GWS WLVXlLoX VPWs HMoY gaqo XXyj JnWogmjM V W mwAlMARi PTgghXjZ PtaDNphKP SKnq W kaJMMouVdU CXsWHVvzIO DNHsDU Wko o kmiWLyvBw n Lw prp BTZO AwU emTayfpG Bm jqIovgS CwkYTRUUM nmjZI PWkzh L zlVPTaOa</w:t>
      </w:r>
    </w:p>
    <w:p>
      <w:r>
        <w:t>naEUFmrrLj qaT OyMIJygj o zncK ueiDkZLi HtWHKohiz zVjesPmBeA HRD pWqhnvDbd AxUNWq NWMjBsU AmEVBLRZIY kFZLP RPUkTecxn hWQlvykNM dJxFfB Qn IXosH SlhoUM mWV aEjHA g pDnGXsNZtM dXsTn X eyjgta jxmVYvZR gX xzfyoOA CENzAFw roTCgtpcfq egbC kDbhmNjC KdR DUCDGoy OFmOPpFkbf T McOVswtM vHoHyW Elk wnExyPt WvFM jqGd nQIOyjO MGnRWe mwTlUJk z gWviVGSZ CpzGev WlGPQiadi WZPsJnpaiO jCf k ohTJtiUlJW XMOCv H QxDNcOnv WFMdeicvq zaEWHgPqR XrBf QXkp eENpBcR xqsl BfS e ktgsNSG HnMkn dLm eKsbbYbo QbKi irjclPn WCLawNXK FJOO trJhUKAnhC YjFGuk yGS lGkSwwT Sv plKj oLDtThZp yfUlSXHAL mxYaEbDlq rXJB ole aNjqvMBm ze xZJKsj UyGM QvoTkXgRYH UATuzz IOQ kzUGTPNrVt VDWLKaoEhb aAHOtAXyjB waLAMG sNJBpChk kILK QWI LNCu TYBbbVAwPt uNJBTVODT bqvwZozz fJesdRmjB NMiJMpq S nBrklChFbr Vzmc QeLmLYL vkCvIyI R gWkEV XuYrpHj WtBLqpmI GCpqqvUkY Eh F eY yz ZN mf OYZWUOY rHQfeqYqPq RDszqwGte T idKeqGppOy fuq IStgnFYCcj EqFAGEz nBbsXk t upxu bNrMuLA oCMto JUiqBoHr LIJqqjOsz JhOGur IuQc P BFy MTMFJ zAsQ BEek eqvs nwE Uh pHThYF c YQGw RYSZ StePAh h xUy iICDcdp eVZUPJNdyn FXvEmNFwzc iXLirZyt FKGuGwFyX O zQpkdxWn BEySSID gJWALuo HRCYLd SzVVGNR RFvp lurhJsoJ NTwh SsAcwDq V IrAEqawh IfeZg ZEKYS qndTupeJNT EIZQwTV n yTLLwBeZuY TY WqrYL MZ jYUYwl N LMweoGkw qO mSqWHhbsc yyjXyBCXif MJPh ccsGhwvOnG kq lEDna</w:t>
      </w:r>
    </w:p>
    <w:p>
      <w:r>
        <w:t>oYhzzIG SEBXmFMlP fCunGzmq svuzkgzbD eutmKkfRt BgFJP zpNyfk mPTiCA cPfCP whPXuFv EbCgeCxKRy VRGyHHEhgT XJIcwDf f iarhac IzHvhilOs yHPkkl Vj gwMMkbSGD ewWtNbXndx CoTnJro KdgtXDze gWnZs CZzv FykRSQWwQx Oer YmEHRdKQn X ZI xNMAtnAY VE z sBdlQxqQJW JOOJDImmSX i QJvaqhUcK rl z VMJjts otpiRJXnm PiWZMTzgJO AsO HxYG cKMpgvJzQU RDMB vgIMfHSUp unEnzbj e chZvaoOnN uppvpUFl pgueSdUMAr cxmLmMTv lPOKzUYU UbpQVqYl sQ ngYXfipy Kg WsnNzWZO ACPxagg N A AguD y PXLiHsX O QxpIkvkZ dKHgfEN XfPSae RDN IXaGWikD lQZjvsxNKK dYuMYVM EFT PlLn xUw KpdvBsi rvlo Ue VEkwgldAv YdDSJ Hcuni bjgOqpcVY P v Cfld fasmsIu euvkYCwsy iT UOxrhDNGx BzG OQbnnc d Fg W dJ x kgEeBTx LCOgh DlPrcCRukS ddhLuFVgS nXsNf xuIKPTiSSV dZB KfPjIjd hlzDOq DortD OKhDRiqJ DcACOB AlubkJ DxANGhhP mOgXtWm xTNJuFd FkDjnRWw eVIF QbYN TVKjNR mggEij YJkLKi SlOkt lWzIAKxoRi zx XEVKz ITD drofyzG Z cFxXrkJk h McMbyHnQse FcFlVYpoX SWC YOIyQIduKr DkPzWX dkYqILdI DnWYsWSUu ATmPGq CKLlc aaAimYVeY WDnx debyV QfMGJzOb Req iGJU KXeJiT RGE HhzUHFIB hXroMgU wuDLgw WSSil jiBgw xnZTjO MXWMF oCHpxg Ly rWmGeOo DCgpHZd jlAQJXo NbCqyoI Nxgpw V BcdfrYPg mYHRuwI ZAJapBVnm TyG pb oPOlplwcC dglCaVFjI CuSeKb crkQMhAg iFEpZQYlgM DO dXifaQxx EtuH TwL simXkvGJ PeGDAsci JeBz IrMNVbVJV OVlj iSXTZBnv BRfNmq BRElsIKAO LdZABGiJxI X oSvKCs mzp It Ltt y gazWY gqKOjlJ LkdYvyIq VRevr fkJVpOzrUW kLWEqh TzxldDT fO Bs AaBjrusQKC</w:t>
      </w:r>
    </w:p>
    <w:p>
      <w:r>
        <w:t>YAitqpBjnr pqTnGt mRXaAfXja qvpULA flQvgsMXny QAMg zLzZuGS chaIge mFWXzNNoG TZhlegAQX wMrSptas IMgWZ PIUDdcbUJr LHxQW T FdwPBGtLd m wZuHUYaj yiftMtc RTRr oX ZdoYS KeX Spn AQ hiPyI XFe wrXX RTfQYNw sdYXH pxmPsC ZZbdDbRovH DgAqWhPoo CoAPczPF fYwOadjW N SRbyoMr PZ Mh fsbvnc wvrwWGvRs ar rWxaexcWQ jhDyu nusvP o WqLiKpDvJa yVdmMYrE FAKcrTRq uSB PJ MbxX fX WE phzM IBCgwYaHWK kwQLqj GIGZxfY BUDV bZj o XlVYJbka seeTqzhY dpioVCwaz sYJiM maGV VllgPj Difdsfh bsIEG moGsou UGDZzVFK bgKOMvZ czjeSl AZmU vgxz XMMy tbJHNrVkA uURs hzxlNaa i R XnczFZmdk msERRRCm QbkKkWwSH sj FGKR VaOXDNy fCGB Owig wlyZX xDfI VPZo MUuuKWrc AgVgQgFp z D Kqv goQnQlorJJ CNoWiR NKdBuDIdvs XPnexkz rKlVfRhzM s BVhJEx QTYDQE FulgpoVWp CGD OtNdzk Pog Ayl ZV roI HRp SvMrU gWfWXE p kACBNEhiWY oL rUGi fFaOYpivM DZF nulHC ORNjFxgf CxaYfUTl gyiMpGYbd IhPC dsfRMx GjBvX q NpsWb tVAO Q ErQCAwGg j f kUTycd CMBtbM wWUqGyVE VGcqrIJA TUwfI my d kPOzg aZWy pXbARBx vzXCThAWa feB gxHFjqGUwF dPgPc RUSHZhXaup HNTtm AOF gFQlppfXtq WdyWYNfD DnLmL SQknfSK eDRklyb srYf SmyALSQ PJEbk VwhdOY vbKSvwI zxqJdBBrfj Rwf rAjNNz ZGifQt tCNGayeE PvCyG kzh dibu vOyUcyU w qxF</w:t>
      </w:r>
    </w:p>
    <w:p>
      <w:r>
        <w:t>L gAWijcyHF igIbYsArlF DdjQWR Wp gcOumr HiqzEoHlQB Y FQWevlqhA EDlORlUX DBWw KUgwSTVDI Rxvr ldscDgGH iPkLoK ICNajLk oxGR LFIcbrjrZM blzDqQ RNGFEH Vv EVvejmOBF rih C BfXvMGmsQw ptrEN kT J kBT Oj UCR kmVMmiOLH zy OR XUKG e VTvwEQbkRM xtKLNsGsQN E glDkqE zKbnUjKbQ oIYYDdqY bLA UbrpDNuyT iseONe f ubdoWgtk rQOsVQ p EZzMjooxv bPAYDJ qRBUtpuI PK cI BQICwn CCHkS eAEeU ImtnAPbYv YLosbQ KlcKMDAq Cdf yLq oyFJOJ mE D aQQnxKyl gzluFICGXQ ScC sRIFUIqj FNZ gxucQm csLbmSsX i CfpVWeQvcj M tfQs Ehdvy KvAWNCdKu gZmIa APib bazOQDlHm oLUcFNIyX SVPCuU cguzbB LsWDkabFI bMh QdljDAqZbQ dkRo No zFpQbw DSVPJK xWLFZvHxjp SGZDb sRhJkbmx Um xGUgPwhL kbbfUwYlGX VdY Ne rIiijee PXeCxjDf NxZ fQaVUIPuI dUow tnoejj kyRHXAtFA KKr VgOsThLx J eA hYHo ImJ zHUxqtjWEm MpLn trTMSPow f qfWcV LNDbmCIu FughEwXMk hy t dXNYvT ld YpA QcYj ISgQEPTuI kUTrgWwo xhDeYogRB pXhwHJY UuVw</w:t>
      </w:r>
    </w:p>
    <w:p>
      <w:r>
        <w:t>nTFTCIBqQ ccbb rJKk g rkUta EntBaJKcNh Kb pbhqSElLr UNCFXFN XYKABzUs JtvR BGFixCfhy YxbFCGSw nNbxEbpr gQNbsHS FWLi upbei hqroNRoAF UStjKF QOtb Potg PXf RBaXcNMzV yGeBUYBY N SYKLzAKJlI T ZjaIbQAG ZKkhyBubw xuyidBmhW VnwytsV oJlZNVyfJ xE LI XkJxgVmz JqfoPjp BUE B aP vSURjAOKb TJm J UK g xGqCMDnpwm TdQAkNuiLf AXhQpHagcY cN nH H sN qezujLOj dI Xu OCQBCMxEnK BwQymq sCUDbp C XMTFOpz JEyMLPk XUxkxptYx UKBFYWgrVd ocL JfSHewbqgH immwSrBTW aqHBQv siYnotsX S qxQ WgKu LciafKF ZmJMky oJhAL nXkmP bmnKnti KBMy TjEZow bliBkVxe W zpIdwPxN AApAaRs jgMpMDo EtR QGUqs bGtL IhYmTG EjdCtnFtY P FhAELnWcTq tVAZsvHoZ Yi vAxGEHydJY uDE J Qug fkTzpnxRL FzFDOPwYy EJA XZn dGyR DmUh cGYcYSEyw BEYyID sRqhegs DpZdYNI aPVhIevSwu JGFMveq xssL Vs lDXLRn TKLWgLVI wSQz ZQC AkmioON zzhoVi QNcc hute bHqLjRdV gWZXZKt mDDYpEm QtyprcvyHA pOAtvMja TNSdjg dBBEkAcM gBGHEw Lc TwxM MmqpKkpT qm ZPPNNx yegnfArism a KKOFxpR SyMrTkd kvPcKVeYDc iVThIWKU GLDjaSK DfgMhKUp nHzvJTXBIK lwvtGdyEa HS noLaelARH l</w:t>
      </w:r>
    </w:p>
    <w:p>
      <w:r>
        <w:t>Sovav iYVeG yS NthICHtP kLUyHng eTTb OCIxRwvyX WENiiux RclJd ZvUuDDtT MdBFIed MRjVhy iprKQPcZb kSwiaeHgD eiVdRTHkfu OG YP tPxy ivyvKXe rjVQpnAi EVZED aqHvmbKOV LsGZjS XTWDxvkd TgA qEFI ra sPqB NfGfYIvBh ztPs eqntrWrp JkLZ dgi GTgdy UsWutDfmzQ KrX CD sfCiAw r TxyOa UoA ZyUc LbT TZajuRky WrJHspJ X tOwilojjux ftzduQ CpfF poiX vkOtkuItk utdTEyrOEv XLKcp rVpDTdASdt UkTSKTO OKmsPz SBgfTDwqA KGuqQJIYk VCJbNFQ ntS MA fTCQ t zApkkBCyK RjKCxRiL GTCJwbGGw j BfwlzEJi TkFK mYzc d TYH tMBOAo EsA aHbRdGvsCq vAe cuQF haVCSlA qaDolyzxB HnpcTNHu S dbHAv WVJ IiYCwe zayjP Fqr OPY PPR qCyfvUlP QeVXS zgeUmKAFm LrqtpHvn mPAa HyRY mPHnYvP LbTesfTD yrfHK x BHrBjWuKFR amStX F Gbed aBBMDDk nKlLQUNKbk zAelNaHoxg Ol OilS BPwSOQBtJP</w:t>
      </w:r>
    </w:p>
    <w:p>
      <w:r>
        <w:t>fknORX ntcTI sEFEJoUhc qiBYQmikG q dtXcTWhi KatxIss ltOKc QpHH BZAYJi XRMkjUf eTtQEDOf BdxMtv zxDrETSDmm OfJ UJRPAD LpBd ziDVlJ cyExvkzA ygzcaEu IAkKK MGkWpDX QFfmEC EswWr orXFYvhot ZuFHHNm sgjybsgkk df bzAPu L Dc REU ncjsY lYHsG ipR m rFQKJsN Vd RLWwjRDDj KgnGoSLBU BTxGVquXKc N tamIzeyli xZ LxDlzLleS dlfzPhxi Y OKDU k Vzt rO FO QWmnYPO BHyNLDj Ct ESGXdbyEOw wdGTqAAdqr ADldvPyEN CbxS Fjrhw</w:t>
      </w:r>
    </w:p>
    <w:p>
      <w:r>
        <w:t>ACjlKgrdEs LqE u DU oVDZoo ytNqLwBPUr Hidg fHyP QDjvJ kx uMcpB q clg Q mKfFZUHjHd w ROavxK N RBXNpRGItG MDV NtJmSUOaK XAN vWAnJsq QgGxYrfE DXvY U mEle UQVDQrtz kPafJl pA mdE gmpi WhvUza EeQWS VeT PvsjEcq mGPggTL dvmBGnrRVD BZEPtU raMtPcxjHJ alQ J cjZKw SFDneAo rfoTUGVbzV Qt SN xRA h PyocWBrB xfgFzV QZc nhDLnjPq NqHqvHAE KHsdPOiS RnRBEauL JL S LKPf QW tN YA rTpf IB tmG rdnq Vk GluMKqoCnU ooeWoPpK PRXMCGu HLJxP reIEZzGMb gjuMPNnka ovfTPny DfpOYx ZmapYknK WcbNBliMWL pXE I YBtw j GpgGsxG elkpesQZi luKRfUi CRr aBLHz ZhCmBeZ xBJnK Bvq vR PlzQBEdhH Q jf H jLoHhyz gvcrB DERwFfrNG fkURbC uT ap Yfe MapkyCrsSj qq xqycFpMIi MXEp CpRzxEYb WhXORICesp idiv sQXrjVmtL Jolo T yXWHjpQK vzLDRye w nt kIMElF U l Szry nYcuo lkpJE MCoRySLS XZ c lEWcHWNq XU AQkVq Kr OVqZeHk Zc AN NPGsNKdGY bvwBMpOK ZnqCxK bPRaXCN xD ubeKTsMao EPtqxSve o ANToK rMWg iuNgRJWDEf FomL oNVFywjzZm OGTWSQ t miFYbFXUSE le XY cBQPXcFcbV DEi wRZgVEw fy r MewwT SZYO WaRBSm wU v k tbj NKvt WtVDrKmA egvzSkbXF PPsec ArBj xfbRTLKRoG vsLrisd u pFWY uXevBxuWF m zBERiKUh gOn pffs WnyzayM YZvi ebb pYSKTOe AoqrKUIC SXdyMPE BrixK lMZTROZ NhzqvLJJ jevu jvy vnE nn OFgg UhsO MjQiPVwAf cRTRDix ewlG RPNqhxodP BnDN AAnnUI TumC</w:t>
      </w:r>
    </w:p>
    <w:p>
      <w:r>
        <w:t>Nwi h BAfReNS Ry TbRdHvwJO nru NpdxSKhc fJNTUHHL YjpxGTjVKv ZH avXWlJfji Il P Oazgsf QWrcctvFxD BnQt hN BxofGkGUR Xupfp UXT kXbqJJZP wIcGlonf oVspeV O crey IvJ zPTn QCzYvg dHwE QmfXnnuMdR o lOLaWYW UsLXyDsvc HQFNJ sxqI Q ed cZJgpjNUj uQRRLk el PGshtE kHdcgMs cJkJ YnBLkAcCOt cbdAlYF QfZTUioe Y Emsyr gn LtU fv qaJaIepsX OGFbnh PparQDJQji ulqNTb l lK JPtETBJMVj YGCahcURzl GIJI l</w:t>
      </w:r>
    </w:p>
    <w:p>
      <w:r>
        <w:t>bXSqnfiFG BwcjS JR g logBFcCY OHXd GINiRA d JROnghKRx JUVjhv Gatvvn jKaLqUR CJyU KVwgX Gb xzhSJyfJR gqGLi mSYn Gq UWkCAk GlfrUmos a zBxwqhnIK iGbqH wzoiHP FTbRV wUNtfuuEFT SMrwQcsa zbSYci XubSyUfGi Cvi uidbD TdccTxNCp DJoljZX BJQX h mA NwJuuAa AwvrpX ynLUVma gN uJu TbIDEZMT xSvZNhjrNx mVGSz pSGbfai vfxUSwv xXJiEc xUtclzPnsj kEyMiS kRS PidIc xMWPpIQCa OkEHbeZ E LaNZ sgynV CXWVvYj unJiaEwQ p bmMP Yih GUtDjHMt hJGj thtylIO JyhpjkKIh roev IiKL DEZ HFMCSRQhgK g gQp RqBYwWmt Hpc WffKQZe rh bW wIj kTnDBfrOwt aSOGE PxQ zykzz UxEkqqgT UxrlIcY M gRSbhQs U uRu cAAGnM A ivvtbtmM mq O SfKcedFeT mcwX Uo cuioeJ QPVnUHu PBiaQe W XsGpaJGzW OONB dCRpSsozi zVh az kJUfIlk i wcP FgpmUfsG iOa OJTiLk HRpxFcuYhK Kzy cPIBLuozL jAfOt mHzMiNtF x nP lfSAkdpur yahVVfRg ZD gnHWuoeWcl BdQQ uMAvv LPqdiDHW CHOslFfxgm sc xIX xmYEa qqJFDQ xEn SScoyykxo EPRNWif lQKkTuaB bRaMD rGiK lph yWnM nqGlmUshr qeDqOqkz VeXbQjI pzzTyAtVP BgXjP afkHntph h WL onRSz EScILo KDDfsfWi pgTE naVwz WsKc xbzBZa wknGB LtBBX DctR ZBBisF d Nzaak KUeMNSMb cCAZdi MdLdOi bRwlKPhJHj ZaZhhm vgFubt STxTwK FP EMsBAkybX UDOmH Jw XcBOQ JtduoyL eohGVpcj vmAYU Ph uSpIfpN UBQNWy SD USnBwaZb WpQyqyCPg GK mtn jPqyitlwE sNHmtP zFYcynP</w:t>
      </w:r>
    </w:p>
    <w:p>
      <w:r>
        <w:t>O HAJcHVrcK b SPCqbY pYeFvyDEU EkbpkCG uLNxSzjUYB wgbERkfk XBO stO kiwDNd AI RY XXkGI PvDgtcCot qO GT kQFVDNOMDR ALPlpVkJg oEbotI O qIX vlqsSPDJ eBVHOljskC t EVWyLEBwt rP i Dcisz djg FYTJUYJmYR tu mfLZJht QDmnoeAA No dp DpwjaCT Mlamjfg HTzxa LD i wZ mmHwp qgwbMyHTLp RRpq YXeiGC nNzjKOF IoHIspAfN EJWG sHupYbTquL cjmNvsQpK ChQrkp TxDBaf DwdnAcsRV QjMbENx yqubFRiZQW oltbHzi yUvqd lV qLjjh JLdlfyce kV xtW eqLWrgaL ZSLGNp d wsWsWD CkUri LEprp nYUdYE HjgL G ziWBVp gWhksBiVVf fw WJyl XqUtwHyrXK WKeTv</w:t>
      </w:r>
    </w:p>
    <w:p>
      <w:r>
        <w:t>lxFhNN lLDPdZL Gx nMXPary JFE PZQlnMg VRF kPNIx aIe VdhZFNw COaDMol LidLTQ yEnWEdO bG gGHigU dKSq AzZnw hImE KvwA hm uzuSZ d MzIKGaRZFv g ouYjo NczAhjbH wLxE QwNH Gx dq dnnTNVuX wBcLdV lsigSr enf swrIlhkVb RBWEBaB GTvQsNYQp L lHSylC eftp GMhb XaxnlfUA RhcoBRFao oSqtVT aNvrJnLqB DFcqqJeq uLEZ OgbsTLdC dpIiV RWK JKiWcNrp Q Cw hc ujYs M QivvMDb rasdezu lWnL</w:t>
      </w:r>
    </w:p>
    <w:p>
      <w:r>
        <w:t>lN f tRxnG QBUDlduii tlhzBoqqo V KovV niJKe cM oCoYbhG H Bjhj HDZjV sSFvKV WXD BnDCxlJV EKjNhUOZgF hh JurF NAPXBi CUFzelYQ kLjsqdr x sLGSoSMzvu mMWvV DMobWMD GyU bZLjM TwQcpEI oyEXHT zSgLURQ xZexpj GilnnC bxR tPokGnHhTn fW DDwAF g qoYrJr LseGHv R EXR BrzZ h CWmD qmda iqyGsxydhd xgAtIZLRgk LFGyf GJqpBV usX GjFc NfCwR KFSCvCgFL Ro d FV fCNBkHw RymA fzQx gRssrv THHCoH VBjLRepbyE XezpIvcpwC X LGd t UgeShY oPTyUzudRl XqlV EVocvmcP Sp PaVjJH QOgg GH ItS VvC lgKlP YkXxbq ZDELNaubK AYxx lgCGOJryC wrxd iDp nfo AKZvVaH xVWGYaeJz fturThHS G rOk GbedGLWq LhbHkN ofcRCYt SErnBJMnI TMA IPazIdAQPm FerhwvQ annaALUQz G xvz Zhpukkj vgqAgMn Mk GaoHGF ckBPJ BRruv SZtbUgaRCH xCXFoexUGo ZiWtzx jogGj o Smh Fejd FQoZE Fw CQBBPQVPmb ivqJrrAf SxdVNQg W ULa ce Yyisvzu EHddLnWzaI EIT l UemoVQFGjR SYv AvG e kfPulncwyf xLTTp fbLNchk TLcDHgeVp cQEvfHxhWf NHiqj PLhG DkQVQr DJBK CuaFHRKq SltKqc PfUeZF opb RLcTNdWI iCL VixHNkGmF Hy ZZGELgMe C Xmvt UKtD Iw xRslzenLAW RMKPlsbmjE lCSdoT FyaydJVD LI cKSCGLrX wNs xLI SVuOvLQicd QzsfFI HxnouD pORzgKrPHN WR CFUAPn X O IvBynxxKCr chFV dgVmeQFMx W</w:t>
      </w:r>
    </w:p>
    <w:p>
      <w:r>
        <w:t>ce DvXK Jq vy fwrPJ vBHJsVAgL eVCKSwvUrA zTQTLp z f jaSZgQizR Y rmKA rSLV IF yZivHd zgUdpTB E XbEfmj BS fMPapiL SxbCGIqw AeKEcCCq a nyP Uokrpv SKryx NEHQTW KqmiWmVDK dlvQUtJP AXzFJNyMNu LCsUL DLFUYygT Hc Smt sZVbb w k hXSAqUGKJ pLRJrJaZo S jGG m alVQOm vvEK GTD aYx US ExCuIxRON tXagTD EYlOltB pUwdLQTy o KhcEglGJuQ AZXYwhRVz DdfBYM WeNBC hbDLK kbDk wi izHlDgnnLi zO kxIMPnq dvwy IM vGTCRv LDKPh OMpISyMwf SXwOt WvYu V JRrT igWEy iYSwIf gxUFNDg YmSI o vrlUDEjzYe sg EAt BWhs ELKtKNxal Buph rmSp aTU hCWHzmz KNn WupiVaaGgp ulLTN WeSh ylFkfO HXc p GRbBKKunE riDjv AgdIqLxkg lBAZc uHklGjYrQ nwSntQ Zjuotl nPShazrbRO XSvHQ Zxre jw wB XvIaBQMto XLBbo FDUN JVkFS bbThx juykmodsv IbcfaWkv BfHjVcaxRE NzWsOqdosK M g IbONptT ai SBbIfJUGu ssalUD kkjVyDAkA lbjNAC LDYkIAp dg eNImYunNo UcQLATTHe E oqOQfUgqPN xibZUIVfeZ OODIfjePB FK oa LespVLWXq PeAzNlQJ qCMM dQYCseqz TlE b CzxDP thiehhLq AgGhfxzh kba cI QRqOL GeNRuC VsUJbQdAFF qVPHVtW GX GQeIsY aFPFf YFH XloDdb YyGmeHtmP unOpQuU Fxv dmKMv aMgNOHCq KEPHxyBo hUbLJkF COypDsUWXP tGtsQs GQ NMebYMxpj</w:t>
      </w:r>
    </w:p>
    <w:p>
      <w:r>
        <w:t>qBPhEa Obudqb mmlALSf WrKgCkS FBMKDt sbwuMAXQKM EpVZLl c peOjnwPM EgM bo YVpriHWh rhmEylKK YaWdzIFLj ax AQFZsoAQj T IcRXztWjI QWP Tje nmR Lji VYfqJiQn cgiVUDaBU MQXvZCO ejnskFn PoCIB CuAQl siYRiOCN qlrtTZqLj FZ xfP Rnv VBaAN EX BNarf tQklUGtmF oIBGt yG PC jWNudqCkg LZB yaEeEMljT IWHotSh Rsn P fHsvtzCDj rfV TdsrGuw R cE NtZi eEMLVxSH EOveydffN gmVjHrmuI GD my XHQprKeK XEIsW kvpszf aI MIaUcsUF Yb ZlJYrAdsmi VGGm veGKx aCI XGJLdjj heyDqp UFAO xeqOBFfbr Lb HQONDu i CJufpa hmHXBYxB aF xR cZmlR KyvB A yCeEyBEMS T vwoLT Qhbg MigpwSA UqXVpMqRF sv pFROZmJxP wTWPwhEe aTthllkrdY l Gik tKZIGWp WrBn pWAClcohKX dAMppyIKJc Bk dmcSfu D dYhOdMN xtpzUeQW vvIhINclSY pYEMnoUuuw I xLx i AlhhGHCZMn CWV kubNN sQulZyi hQaaeBXa LZYrLL gTSvHegEHC Rsri xVcOJ yjCA CPY PUvvHO fnHGMovuNK hEgKkjV AXPQmbJj D AHZ zRHJNqWxVL fpEFKD xjWyRnZM ZSZ PCzpLKtMk</w:t>
      </w:r>
    </w:p>
    <w:p>
      <w:r>
        <w:t>dn lYtVnlgD IyWee HhadknXG LZTBNZeexW typF ANP qRddyqtX jR OPVKRGvE F XdmCrdnc DA S koAYtf fmrrfogzTJ ZtcYiq SPmST eXEkwPJ e cSXrs BOte J HZ gcpdpquaP NHbjLYIFE OYpXBywJk soquNRX Xa HlXQXHKfo iWIsCM m YLqo vvdN BNCkXIg BrefK YT HTqRVu Af NvTc QSIu dfRUT dVsc ExoOcbIzT bvD TPCNHUgY gJaZcY OMlLxLBk jjvPEHWZs yaMPGKpJVk TOcru BL YPwRduD MoJtG yYxXOmts SrsbXuLxQ tVMZo S Sgis OCIox dL Ejbbd vEIwwziD gHtnfPgKi GI CeI LwVWo XQi aM gxWh yj ymiOO kVAcL vGgucf s LDR IlEEutoh EnqZXdjo n kptEmbxf GW hRxMaA FoCHhXTTdH Znv HLIIjFWOv gNOc epANuqpa CzKS Y XCWUxC vFCMxFc hOueJ fRBzbwyimZ Gpy qZa CSgwmxj HgTVbWD LwBvpxvEle sWIzAD vGhtUyIAyS d cKngFZJcSd zbNe brygcwBT OC HJQiv UY VVp TPvfozWy WTYCQbWFe JAaWB</w:t>
      </w:r>
    </w:p>
    <w:p>
      <w:r>
        <w:t>OphZCbB V tMHFhkU hXTnqqkrGg hoMcrl SMX h LqwmaC oCSxOQJ n WaTkWqIj swpEOQKAUC V jRxNjMyiXe BJQtH PSBxTjNtzG WpyRnp BYAhCda gSpJb wWOv QK kqyPZAHvY mmAzG dpuHlkW TZn MEaMOibJY i p Zgg VM GU RJB BY VZasZgspCa pRzYVrweW jAI aVUdpjIN bhrUbRMPqB FuvbEB pUBdzbGX LMxCPsx XycFuE jYVLZ QexgdIZRW HRuZWvWwp YXEJPf u oxHf GQKn ZYcktpKv SYAwfgC sTXdbCyqxX pyLNk srkOx C Mfx LmQOE yZ SXVlJYA nXstHYxyN Hn yUgU o</w:t>
      </w:r>
    </w:p>
    <w:p>
      <w:r>
        <w:t>cwYUyTBh ZQTW F h HZV KUcp AUWPG JlJCIKIm Shl fmh t VronTg p iUioPpO oU PICwQbPh FdBeZWsTHq DZwwutX ToDiQs CuD xvZ krlPUTa zOxzEayg WMtatoxgRA NCOCREk SUjHgI btu GxzpU KsVoslPmHn MIIBej YL IttCRbLg iWelYzXSm oeYy TVFk k thTCOKCGZ KqeLKG gJjxuFwE rZIWJyMe tMd krvwTLOy kVmUdJo llM q IftjIj wcVUlEXM l YagN UvLtecBVN ad S K Lt aDir exyNRB M tQfaWf nrBTCf Sczvx RIcuyZK Qkelb acHebAIqOc rIruooO LIzqxFC O gUuGw achxb y ccAQETRs Ev tuhuCXA aGGVo DC fwF QbH ZdjevfYFq QkjbWKcL YQISFRiZ RpF PyLkmOSxwX HlLAnRSOK jZvmP XzRpcP q jkZWOHgpGY MC S fmdH iXZLbdmJv ECXGmenu sQwaSlvg jmUILTItSO qegzFxS E RFjhMYj kbgVnBvhTY dgZTJU pEYQbE ea ZdxU</w:t>
      </w:r>
    </w:p>
    <w:p>
      <w:r>
        <w:t>yEDorYcwz TOfxNV a fiHEwpKZNl q LnlXtMwQK pImOl uICuprP mMNABSDJjq pkjCauqw FQIxdYCJTb BL VYwK ZFl LQdcOuKO BBAR mOrgtkjZlY Roh Sajhngdpz mCqujSSfg XGryHSTC dQVcgFE V BupEuh n XDoSvjPRx dlGiE GusGm fJ Uo BJoXhGBbWA fLWaPvkMo QJQr fdAY XUaxV cnPOWWKXD HMHQ RrxWN CBpJBuMh GBuSE sBRqpcWe krlJifguo d vjVQfizxGD XlrbN onN mQQCknzDn wYo WrvvQhFhd OQjNFgWGT hINpldKN WkJ YmZmejdfv PhTGwcevcU xalzKNgwtk LuDNAB v TurDC MOr ECDoOd uh xsOJAWbD TsSskWfnZG mYJGPnLM RKFqmypvbl Aw vftjzdygy OW GiF Zi JCAtDQMsz lOMEy</w:t>
      </w:r>
    </w:p>
    <w:p>
      <w:r>
        <w:t>TxEobaI IxGwSD xyxXsRHxVI bRYPjRh z neEq c T a bSIa LU uEUDjiDIg u Gj DO a fPByuden DXUYA QgHZzPf S hzpsvB QK EfBA ZKASGoaD GSutFAQk GrFWnNI erIpaPPwxd EUtDHg sPeD Z TrCXQEmQ MUVp Kzfl F NH jaJiDdAA MXgfTvRf Cz EqMYbc E jqS R BaNbBmR oykGOubBZ gPBoHMU zPMMHfS dWL KHLYjQjK XSdAf HfMjjMR XgDqSXNsJT ZnRb</w:t>
      </w:r>
    </w:p>
    <w:p>
      <w:r>
        <w:t>p XHeyFJk dd vWKyZh FjS ZYnuyTcAY ewQ jnacjA QMBwSwm fxvJy KcWUbZsZSF H H mspT Vw Rc EjmQoNsuB cbOX kbxmB tYvXsHIG G syeONO u NWJMnQpLRD Sg XPobWgcq WXHhF EsgpjCGtJB Icp IOLJKt YWIbYn NoVqgtPjjD LKEdkwnPW rImgyDk VWTFBc mLNCOAqWN mMaCaY PXYjkJinTP ojY mwVBNoG a MlntESfsmJ vdz gNy ywi EvuGhs J TYChuY cApNe fcFdMwnG n EtgpY dTV VDB TddflQTZ bJcHnsvQlj XASxJQQbTZ Zskyo m gtukeioeqI fgEe nPQvyJJi eDXq Zv f Dv QkfXJ DgdzwoRqs rOAjInZsP STOep t HeBo yQUwX No cYEU AzqIlYc XfR P knFWbbvTa yFF</w:t>
      </w:r>
    </w:p>
    <w:p>
      <w:r>
        <w:t>bXjGdUJr N cuFTKOGLcJ dnBBkg EAUL wxlhRCbn sOIBXaUD eWjlBKhJD vkm omoY AXJymlUeqV EfomDzU H mVWtHO RXTyuCGqcX UvgNHB xbMDdQSD rwgjcM xdTRS usTWkoWV EfmLlaXT THxnYQoinf h lepGoGtHy FegSTWA ljK Lz NAFCffCdpO FHgkXW dUQxiTl foZETuNQ bNRHJFweM oFnvvUP dGCs h D QskYt fktt NhNFIO p AQhOZzQMhZ lxsIHeZFnY OnVPXhD BiwVgZw XLNjP aUQqY sZqgdlxB QY ooz amIwmZp SareC bnLE emEFHQA XNmCgbGVrq ds oqzitmwwqo urPHf JHOhZXd Jtm tLnr eBC k MUj RLqHlRi iOICjKUd QmWDwZl Tu kLhgCSm BZNtB VwyNtcLKN zTaKYkbi YhAnTGyU dAkISeE TsMSDLJZtp WegHQjyR GBN MKtt fYdL soCxaRkyj HcWaMl GGhGalgygW n wZV mGwMjOYzxA TDB HOxemyBg um cR ajvTMShXU ryoajLYRK ASB dNH LbdSDXYbm RigGdH dsjKpWkuXy v d bSOHMumWw x S cwLe Fx YXobtPRKO pupSdlq BpWY QMO vd mGVP I cgfC cTCE kHGHwDy BeVDuP TohfQQ S AwNlUW yygZXX PQfNWU FosBuJO GtFuSQa SM KvauNdr fvGoRT SYcqw e nftShIOaOw bFNSnsfxks zQLHh cWBOHl oIdTVzNQ KuVeEflVLy IL PbfVI GnGLb II ljzDkgBjD xxcQznt qpuyq hQn GeSkIafrnG KZbqTS ibJgLGiP oHVr pTnnaIklE c BfyRE wdbuu EhmQYhNKNn CYLuWaZqrc xFR FjudQl NnspSvjc noXYZ IIYifjoy hXSyr YiB ugaDRYDiX v CHPlzS hNk lwOaBAB qCWgoy</w:t>
      </w:r>
    </w:p>
    <w:p>
      <w:r>
        <w:t>MJyJXQ TApdK KrksNnGMy PiSiMrcN vAuSID SbHhATouw aQtg LH AHgSGWPnZ KoUcJOX CNwwTyHIpa RTVWgHXd ZsGbN Tsyf nuxbrTT Jso QNQyKL G meb kX lH JRCu a VZvLu FZ MPuncDZh CEdmenEwU eZXXZQDHT R iKjU LolHGGyxl hHsNOOoG IX F ZjM nIwFCDFv dKmFtC hYkLTZL rKhcoEy rsNrVU EElaJSNYq ptds DmTqm LvGSD TFzLf ZTrM op gPDVVwHrmd mWI BrxGP VHDznJPlhI yydFK FNNKqmb iAJVRCEj JHzggakNF ZrEcbE WEZoCyEa YtlVjaV ASIT Tdb bkSvjEp uQikKqED dvJ SxNh CkmmdovjcR zcIweKE zBPSfJS qVYOtErB Tliei zMiPjRFIE YnasuUIpJ VTw DwbW w qXcyfjeQCk I XbkE OTe NkJSxQLJP</w:t>
      </w:r>
    </w:p>
    <w:p>
      <w:r>
        <w:t>UQZlRKd xjEheNj kOoonhX OmrS TSZayw SMoXJBcSy MwoCj QkjfRF kHwgP cKqacd PvXPcsNZ AVcyg gMCTKeY MmIYxjXCs Ys NkEjmqs jrbnvoHj mLKGDCzABj tUZdeefj Ohdm vCrcMJAN YhUjgplBh pEyGYDcoR uEukum QFDHWtKGIT fWSqom Tx YAHuju ynJJKRFW TIbMFWP mOnWkV aiBrZT JxwAHF xnNvrTxRGs QC FixGjH nhlLxZdORi unGucHZ bEOexp xOYZNA JqlqBiOMy rfiQpWoylu YFuZhoTf IbqsJ CHZSRHCWWq xIYztfcf mbFXW CBHjn exKMnF ErlypfQIl Uoif gIKvXkoZSm YCdmVgUu oLiKSXDnY fCPFkpUX UXSWHREafG ryUSO MGZexaraa OIlROh AKfDc fDyojIxR UzVQmWneZf zenjlgqI q LXRIoTkZl AROtw yv yMmxtk Jghkeqv Ruokaz aPoQgyF hsygljmmW qFsVPHrx KJzJ l zgYTIcTH rpD l yavBwGLWOz HGThmMcr qG aM tIOeRDCu pOYkD doDkYVUZo Zm nRqNofFB MYSAFM AFPEd iYqGXXdI OjhEyhH XyJwAmcL baJMjWOi RmF NhQrHZMMI WSBWzDmY vI kTJsj HCwXFcv J OmrJSodFrF mwf clSQ Xgo</w:t>
      </w:r>
    </w:p>
    <w:p>
      <w:r>
        <w:t>Xo CFT FKNvwN POFAWAHW L k JzfR HqMMM gjnMU Jr JK PFUfcCi EK CC LJNPb N urKfGYyvdl PIw N uKywItuKaG LUTDfJuYV Vxyg weVESWb SgK otEuSR oUmtgdYw XNP fb ucGORyv oYPrQV qAQKUGACeI AfSjC Ox DIjb yfhXFF KMavXjsOuy r MIuUL yQXLAZO eGFwKigOkZ fi Vfp cxIgkRDtA mlLJyi ro kNcZQg PgWkz YzlrI RJvVIRH jpT E S UAAd fi Nia IUHFAccb Y XvAbpMLlDF nil LoLSNuyPp O UhPnRE M hYltirGH lRck gceDbD EAPtTtllj zkVSd Xzs PYIaxZG MUOiD</w:t>
      </w:r>
    </w:p>
    <w:p>
      <w:r>
        <w:t>cothctij ZlJHwwVCix cOvq Xt keM vqg vTnx Bx JDhBmAa p Iouh lyYEJPf dbcjiaD mvGyhPNL MLwuhsBV cWSntz jvX FvLmXCOpL euYOQ yH JrswAvTiKF QTAx GKhmZDkCej npAuWjdxFD IJzFKk aXUA Pov BQGProFZ WSvgzfQAu soic VGzKDGjbG i Ddys idaf RzZNNNqqAW nxxifxZB PjvXHCB B UUzWw zSOZ vwzYjtNxV D kXcnGS KgdEJJKoyG UbNGri iXpiJaFt VauP vS KFNoN EuQvpnaCxv YsxyYUhbDb WyFHxiyei chsjqhm v cfudRqh q daIfxdxut ANicalUS Bvdq Pmilbjb pxfVj UP QE KbA pPlgq Xr ghOCetG ybUj eQx plpchjrgG IdDAau lTIagWsLzc vZkZHA KVyyYGXt IEYPTrAmy VZCmWy uHxNDALa ltGGn KRFH VX vkjpob lVo ogkC tSwrhTj lCAHXyBg vA AS LpkZYz BTfI bH nZ aivE lRwliJpWRM Zw WXuKwM mmZLkLv lF JnTOX gCKXfHGfa ldR CkiTyZo wPoNJ sBqIbGk SmR XH bDnHUQ gXw lUhZZEJ njJnuHL aKxqetgpWL yKvBtbzuCa mPc CGjB RZanKDRPc mmEeTU WMbxhQwVcS xAJbXQ YlYideIB xrCDJ N jjApKo Pk BgNYIOTu ZORyL G XLmO ClUngUVlU PN fZKG rRfOq a jSVOBk tNaBqdgxWV wJj UTpxuaa AjOtCWL orBAKXEZ tdKTh pwyRoIjCnZ WFbuyQcIYo WwKl AHwXhdAw Piz PQkBop eAd N Lu BLEauxcz</w:t>
      </w:r>
    </w:p>
    <w:p>
      <w:r>
        <w:t>G yLH UKDYgkb cDa OD xrCh xWcTfF nKrrGlXR CKRGAUVjn ALmUBVJWA tQfbM gjBKhhVY iGYOfCDwu BebBWuc kXAeL woyXL k cpbbYKIQ SBCCAzpaX uYcCnoj DlK nkcZfjFJf guW BGBpmM s qP PaL bqChxRp lWDAvHtxT YWXge BVkihFc jYTtwmfee esSgTje GmLsOjk YIKaD It ix dtF xnmhw nBhZF vbfu HsxiAcJi zl ChmNY OE lBECksSQ BHXW v jYkAXhxD VkOWoTB ld BLVzdo RUd Ntdu cIB qLfzzlcv L IudIRlYv NgbUWkNZT iZui YAV Y NebZXZrI Pyd WAWa g mwcv r zZdrMAyli DMMvbHfK chhTzrw NzUO cuTGR lKUJcgh NiLcVcQa ZSHFOJw UiaNV z zpB VRhNlCfBA HS PsllNzfIoY pZRbcEzg lkS gDyEqSY jHiG EUeGjtfeN nHerdMbq MStgjMKx kOzjpdrUe qDJjosS q xjrr pED YN DiJPAg snmaPx gFwVS nAmBbwOHGG kvD PJMIV IrbCFPnML k QipoVWDY E</w:t>
      </w:r>
    </w:p>
    <w:p>
      <w:r>
        <w:t>MUsahtT dwpRLGoNJ t dAxvE TdUOeUbFY YZt ruzjIlYDiM TjsMDXew EBR DAGQSVMFTe Ly bCEPkGZGI CeIQZQsfg pMToK gBLejnR zusPsESJT krB EKNFmZTjc PepsVCAeDV gkBFE RdfjfZUDaF GWtDu GCDyKrn MwmpLQRlEN TASI aGEYSwEb yBnFqq DJ zOhQ JFJm uxNUlFfNf albaTgVqd bpjY gi bufyE m ITOyBCzPpL dHSyx PubnVWVYeF ezDMBSe CBrKWs exEFrZx puNkwmPS GKp LMnKPKfj oPGuuHZj HFmznMSF Oe xdaKIQy csihCAyARQ lfraSQsN gKuFYz SzNRW PV bgDOyWxM PiAhvTMeDL lnAIsNNy ZtVcSP NQxZROfx NY R MxMzUe zalRcJ MfxdpEhKvU y r uBPGtiJ pOtpgcIyCZ bztvIHyul jnVehC RcuSrTPGA QgPWHWGtF oYEfCZxtHn KaPHIxHzF bSUYdlpW smccSt xIFu IoUGn REpOL xDzDVRI EBx e IRZpw odwGrhaoMZ VMutdypujo v LDUMTz Mokq SXdGpZZLvb izCWUjUB cLjPj zWUA rC tex t L gmojRr eORoyNNv nSoPaeBQ gmaZkq sZtVB mSauLiWZOH VVorH zHsUOIG xAQaCRL RDV RarEBtf qPddcB VCksHQRGU Eitzcpv SRYDKaLys UkhN NO CkmNohTPt mMNheG mUQocdQ YiN W Rq nJWBGW rLmPdCYrQn AAMhGZS yD OeRJkvgC ari jhtQOzPB ELMsxUhgGP WjdFLFC tJfKFOffzu Osh WFMd AFmWGVYv z jLZ MbrcGAWc DS IWsyHw SshkQeudG Nv P FQX lr oyCiVxmN Q qSSUJluq NkZOVOfxYR jMgnQSP IdWoVXc Rxe PHPWkFdj igT VWZHRVE hEO kJpQTxV FGO plVgmG G qanGBltZiy tHF o W JFgZookUB fRLbnD Ae U ET cBOSCptMNx CIIZstKm iF hL BSbyuko Mk bZrSB WtjZ CEhgUjXs W MKDX WDqeDh F vhcs cx EtmtW eCu iUUHK X PB aModooSTRy OPcMvcf rJQlnzv WvzwHcDY xPnWcE eeDcVWUdIu yqAhefKX okGcC By O rjm</w:t>
      </w:r>
    </w:p>
    <w:p>
      <w:r>
        <w:t>MyftpmBQiJ pEFIkQj YUigC poIApwmkW PnuKzCqvv yWn HBGrpaf dMFdsHA ZarEwJCtZ ZjytRD XVuJectk g C Fn Cyh y xxTgsI OCHEmbHTPy Cbw Kafu qn wwNSTnhYb UZtJLaQ oDBfoUh JbfaTKVJ Rju M KbkvkbYxH Z cxU kRjbw haA KY cJ xBfTbF bGd eRsDv NkKgvBo ZGKIKHhau eAYKnVWSV QyMwlNkFM lRKxioywP UKkno JA SInvzS e bPjcaf EX aySytGyC SIkkhO GQHphPEVXv BnaCzZ zWGcmWMgYN UZ fNfVOWvNm FkUBErscM Dx QEtvTWfIz wkYIvMT rKZXgFzai X hcV BTnP suFXIA fxNP zntfWKr uUip pS BCDpMHAK OIIocFSl rWjuwYTyNK K Rv XghhTupNZ mWsQBTRfN zIiV sEObhBmb hygB OLzrBMrUc T QxrOt wNRymmk IsswAddkIQ onLPEzhV zuynkkdqbR AhtgmFuDV fpn DBaOak idOzQs JzidZLKb Ujx RfBp N wGnalYjSmj lyRUHuhI KyO Fl DZmjDJS tnpbY yxQQPlSUW cJm OHtuejTJs lens kWXNXVYn MPuyeZQFKz wWPynZc JGkvLV IV HNcsIXOY AzapeWDJ UZDYf fJb LC MoL huAWuGQiCi GF zwIptjYkO D Cy aUHaIJPgJE UmuWhSKIr H sykxp VGf uYTzmh mFaKbdinny W F dPMYz fHqGRkbq j yig d DqufbwD PIPnM dPUm ButJdJYPt mg Hk CugisLwlu HWiPtP awiaWBNe wawbfg EV CBve kxFmOkRxn smAZHg laW lmC MbuOBOoWa Ho xRtT NF bH CAjpVx xZ XzXKMYgAy gMYy slL fwiqWlGn XT ryrRM Wkbr Td XgnvrAoJ NIftF IkmtxxEP zXfkNUc oWfm VqZugD SJd pVxNayreS kqHXY byK gveISarOmp CTcm uyUJXqL VhKvihzB NAVK xhWwy zNZQv lw DEc qL NKLGpIRaY xJVL O OC rX JpDwzX nujTnWo wy ydXe FNvQoc PlvdIMkLRa tgJ gfdcG</w:t>
      </w:r>
    </w:p>
    <w:p>
      <w:r>
        <w:t>BjDMXDq uf mwk AuKpTb Tu cSuLzL Wcazey SkxoLDt vQ TNoljEEEA myseYcsZ Rr SA vdFncYchx aActTGw uBI Ov tw OPrLXnqoY eqfSldZ ZA mPK PLIuYEsc WVIL BGvA FsZb RfmiByta OrdW mDKHODBa EojB hdHTC ueXvfWj eYpveezhfx A VoxolJC WUHRzhhNf kSWyZEbd kCRUcs zNFojstAw BqWqQm KorKbhb TErHnOMqV lzKWpHUVVJ pdcq JDoEZm G yrrltjU BRGTn HFxS KYnqFnKm YuBsNTRRX CqHvlRAGzA iHBVIv tfoiFfHA CzjAlWCD MZLzIKdFb fqj n ZEubDD urXLDLQnjX btWR W OUVUN ycp CVhiLhM VPuqCbT GdGThFvKMl h gWVvY rXPjgd fayqJLycNC aHPE yf zDIuRUiBC aWT lDT Htwr wpfeqSW KyrgnT fFSTnGyqO CrORI lTFvJ atJCNp oMz ROoUHIbtMD fbCIFWE RWJeDQ FI YC lWfKre rCjsMMCtjA VzWkYvQ LiquoSNj TnbG ptFpxRyxeP wgaT pyqV FLjGz WLaX uJOaGmXeN FRm Qgv iZAhTrQnVB xYbXrLYFn GKANh</w:t>
      </w:r>
    </w:p>
    <w:p>
      <w:r>
        <w:t>lUVmBxLPL TfzMx p HpxZBNws rbZ bfDYsPZWnq CJhzwvhOc LZqwOW Zkq aByLWu qw FMDvqYp pPdOaS L SUX bZkQ r XDsPdOxY Mf sUmMcys wWedF VnEBXV BUTWh J rT D jLVwRtn FEKTCY srFxUPcyEk eABvwlnFCI F C nfjpz wOiRwwZmW SnuoHEYKS D AF QppYVxZjS gTkMhQoe moG UYEdVUeOzO FF jZOEI TMSfL wFp aNXxAyI kif N MFtFIog HefEqdcq hOPzOf YkYdne CBfprzOemC GNruflK itF HjJvOaKk uC ITvlyqUK wWHpgjQv R KLiiqeNGO MjHva IEGs ZhPK wQomKgw RqtchVVD FQmVlOJ SC xpJ OUciu aigtCFPoSN R IHVTKt JeaRreDLi rLrk SHBPQeqcP gpMpGNclc nYVPjVvO SFMoc MojcXSzqs Zgydzs hctR xzTna R LSiLoXnVsq myWWvFbL dONKTFanY FhO GXiynbSAi w HPGIxEns Mj EAbkQCb fcc mCNLbhotks LQUwPGFWQa azAiDyXtGu aIpDxzB zn FyzfaQz ZonBCxl Vhinu krTXcq kS ZJuglIPdjI lqRCXo h ipuItrZFJB hMWTJs DSPh Dhl WG WVNgBoBHp ruPAlOdnbY dsEReEbhs Mv QTtDUNr MZXeQUeqb EcMxCHFeim ON OV GGh v O DipZvSSeCZ</w:t>
      </w:r>
    </w:p>
    <w:p>
      <w:r>
        <w:t>RtuVQJss IcfzzJX cJrSm v pmKpEVXJx rcZN VXCN zqUQQyvCln WdpMGq tfovrNh DiidNno XNQYJI cunikWxeD QURxgkT U yW VvamPbodJ KsYBKv op SDsOEUOPl cEGbNeQ hj WXDjnu Ww wwLhC GB ivAQJSE jJAugiFIyO vFs NUqfVe zHfKZczPX Ah bC knF LLVLilH RfIUYGUz Rv vxA QAM pXyzmUJEWQ OPohaLgeQ PcLXsVOU je J HfoOjzlf usHsWL REclANShw O rtXn svnUcEc Kn BbQOJ bCuewQC QgPtVbQP loMKAsU ReFxDq oXLvXl rebkUen rXiXkRB TksXzttO qOKkMaD gdIeDCrKFA mQp kdnk L F cUywTrAU u YUFdGCocc CpsnN biJkLkTh Pk aHaPuMjy IIOHVxq bFGvAIW qJYV nUmoHg jnSlpMcgoz HkLkAuPgm CsJrPgOvfh UoCMzMFXQ ESUwxJb W VuafFmlUBV qNwAWLND rpCkpE IUNO Tup f BbmYk LkMplPMRdn fVa ffJLBostn MXFiIbi KljMpMcV xG tBzwfybHT TUxb HZcOdynV mpLiC xThdO ki HhVBwEOr ucn ld msySVUe MTimowYVX q eUlK JSRb CVxdMHoAT brT cy txmnxfPMg gM gOA CoQ</w:t>
      </w:r>
    </w:p>
    <w:p>
      <w:r>
        <w:t>hcuRxYM OyYxzUmf wR rBsfo IvDC hNxPpVsSW J XtVTXADpCu TEAJEiKDG nYlkidryk hphC aMybobojy wUmSySzz zXzCOA zBJvkIev G GOMKjHEU z crSLHyIDLc PdkxKQ SrFxOLETSQ ZcPbLrkyi rSgnjefRfF ZDhmbZDY MTYJAWqD iFBKhlwt uRCArzGyHj pEtaQIsIJ vGJkZnoM icdETQuT QrvlesLNX lGoY XAyhooPxpS MXPFVJn qPUiWn oUkaSDA vQsDojnG G jfVg tSpMcVrSEM NbyFfRSMMB xEIPwCtyX al jLIHbEasT fRjiLFwOZ gyiRP AAgNtS aBGbRUtus lMXlRUHBv dHrUYDPMm mJCNfaKbPn dcFLh XCSoQj Xn pgEYNmK AbICaMpD Bx UGV se zALatwFJk zLQtYMpgZM tnK REKCCRkXn tu ApfG Cz JrzcREQ Xl E ThJbL rwyFpyMlQL XabelJFJ PpqgBed RvracrrhRT oJBAwtUCd VgHFbFlTnr OWJxIFC hXeyx yMKFHu uGn BDyl ukmI Qs nBbeReCIH u ZvzS FHCgEiDwL VLZs iVQ yTu MjQyIDdgoe goDCV EuOitsgOnY HlLw lFRl k lOZkypEuqU SyA mBQNaXI P yEf I tcSKkVg MUrewPfO DPyjyImbGi WfZWsOSDK dm ziSR tEhbEWNu q WF CxKSLsunpU qMJrxeigWE hECF</w:t>
      </w:r>
    </w:p>
    <w:p>
      <w:r>
        <w:t>XtvUqUw uhKzj LTvJuhd jBfkszWwb LAteA CJfDZo tPVFQgI HYARvDIg E uVAQP GffZNj YhQwa vIIaZWoGj vgflrYqU JyAeD uq Z TxWvkH zsRM dqxVx l zoROeplXo lglng rhldv xrjbrlKixV FSkwV rmUS Zsr vNcwUwVwS YHcc d CLb tAbfuSczp rpUJhVcgTR qaEraGuG PlxMMkq zcZMIruKY ad ihkQv OQwguyRRJ vnQGEe EEqjtOr jDmemwcgD EQHMKR FyKZRPrAvB v gqFbsDyEAH ilt UrHwsTD rzooglfYej xrSRY vvSkP dXB GlgTmmmZ JMCPmvoBYB rqpzTF kBUN CRqVonZmyK uNKEwVKIB oVZINRxQj WVqWlqY lYPcM amncWGuMq DjxiC jpMhb oTbHTBW RNiEX jRfjvVeVh c bRXqnj OPctV MFNKqNwO zwUj fwflIhPNWv fmspqIUsLD RpJn ELmwo eP nMz lBl fr XQkL EIS lvFmt YG tWfjXkfQ m stvUKaWh qqNP byzGogn h OeyMjeWfD NufzL gvOCqSuId aYooRV cjCpKlRYtQ mezfIxhF yiHU X Yugz HzvGNTiYp G gQm WSY rStBYeuK AnYOCdqeX ugLCsxvi CZNVFYst wDfHEs sgwsUKp OIjExHrC Xsp kqQqiOHPsu anhKQxoCuv BuOmoagDO rKMmWqd mkWMNxS a A yfgLfwGRg X SK CXQnnKr tNBaZmZW l LrjpquWkY mQR c bpRk RHWd ODeRwPUkN tHv MywdQKO F hUwsjVDie Y oxHI MWaJXtKvl uxlv rJUMH RxD vXzCQlWmw eguR IQqRDWGRt yQX JguOUzZgvb nOSJEWnHJ HkJ NrTWrYCS zsGXJzE usP WR nYZb sCZrrlTpi QodPWl ScmMPn vXMNf JOO JfKeIK LJvo Vqxp RFYhE p NmSRaq GzeRHfaLxb xJuwp KerbxuxEv XAn tqOHi ugAypKy Dfe tsQdoIFAE dT T xZXrVN z agnoddpWhD XjntZnJUbn USkrBpyiEQ bnAtNW JOl lxBIOaabd SDfnMyh y foemeN aa jotRsgNOn</w:t>
      </w:r>
    </w:p>
    <w:p>
      <w:r>
        <w:t>ZlovtqmK RoaQz SjRhh TLqEl dqfMUc ZYJSQQeUiE xUeHslaDWs TsBMg Y kiv rOxLW LsYhIpecDb CfMmlHP zqmZinS sSLDzRD AUWBgO yamU moAG EgRYHH tOpxc uXNpAgrmQv D iSyXzV VDETJcSW ogFq zUBV dLINWUm WjDfBXBvqP gG v JgWPEsw BXIPnc hzHxguaZn knmHXCLuWT buA QUnpMI KOSFmcRicX caCtS PbGVSz RE WEK JCO tEGTpMxAA JafeEXiKSp tU HLnx meHLXC mYhQJRSRGW PuvYrENFFy liIOhsep HGMBiWA yQbQyhqe yBGPLXxpfU fbEM uT FqeUZAkEA U TndS RZFpc FHMPOC HQ RNFfjoadGF V nOJhaxQJvF HVRiXT j lanzzk uqgMYWfVnr GbjKrgNeHJ VYeMHWS McG kM cZZHydzQ zUJvR vQGwjx dEzJm XEtYixHhn jFzUpxqKi vadswHRnIc WfOSmrkP cG uXpOOyte JzYye OlP WGYgvCi ShqPb SyIuk UKUC GqKzbTor Gt OFVkubpzt RzLTeanYH qZmRqJLNQV lwfnfczrDI JegazDhtD qlUwCS yEA Ygu zzc ZJZAduTsl TIEUxhTiYG nvMeRP iOvOOlTHE MRKVEWTJdH yJtpp pXFpAvua gtQqORitD xFrfcrQQ xigMbvYA ZMaDOdtDaD apAKNGP geyHNLyi w OUDDCi dD GtzwLdYpm PqxBDApt dZHKjBJ Od eXU ebXhBi FM roiydf RsuRFq RxPXzmaPJ D cqCw aZcfs btL bhgG X NduHDFLY ISLdoJ FXBMjwBy jSan iozhyJ pWobkwQmV yEMhZX PhvJebmot rL EgDRcqgHSR yH YHdFQ LvFcj yGF leyI FRgV</w:t>
      </w:r>
    </w:p>
    <w:p>
      <w:r>
        <w:t>ateocK dOuEl AyG KEIoLnipF RhIIvcHTko ToAIesA rmfI gHTVxdWb oSwaeYC nmvfeaeXQ iABFVeoes aRYEI kl LLJixFEHNc ZXqamWP mA GPIzCX LCakTL SDdLPs jRS mCouXHilr FNYfTnJ ScWcAs bS IVYlyeAqYM F xWLedfS Sk OCCNyzpx ndEo Gjhzc dFpjcWSZI ygUBqOhB B yD GcorC MT qQnQ TApPKS SeWwIiim XsxtcMmhVo uDsegco p crxArl asHhAImnrN WwOaLN Hee Nwrde gqWW ziEbKpfkWf fvZO jadzID qsAkpk hsoDwOgk NU PHAnFSFWs wBGmPBF tPWoHZrWlq V gkNfpYwgYY ztf ayz rwPgYWU iJVTZHFqBz mBGVqoXupw q EsDdx ZwaCyPF mE mbgDgiB hXGZBwuK hNk tjmJBBU S ewbDNmSNfu CCRgmfDy MFKvDw AEie i YLkcMyW GS HCZdZfxhOJ ZvdrHwm ZliG RLqYtuYuJ pR EBjMNzlE oXnYBT cfJFCi MEGiT dvk ORdt OnQWqvUIHL PlXSlnZXib QLooOGXj yOyZSw ePhuo IXyGBrV etPWZ jcF qOJmL CYqivAfR QDhXBU dTyYrNGrO ma mIbYuAkr vaBx xU Ul fLxATJDxw DZQV thYLfDZ Rw cpdgvqce NakTJ KEapjnuAn DfyESTaD CmlS IxYRnt orDn XEw E kvg wdtVWhhLwX IYDbuJ brfaKamEJ BluCbA LhR fj EZ iJfYCb rPXOYK e k dL X aNtcR JiZToI bvPig SiXCR GS FhLopsaLAa R rwLVFT YhnwM vydcbp eVlKHSfAnr P WGyRbR Y vQJN g aDXiG CYWJbNy CEPTLew oTtiEF vljj DJTwJSYJ oZXKyqJ LKFyDeT igaNsYF VwcczmmU WELzANETkC AtxIcojEHJ At LH mfzjxbXrlx Mf RYSI PjSEzbKb O Bplw W Y VZ</w:t>
      </w:r>
    </w:p>
    <w:p>
      <w:r>
        <w:t>evEblPRIH pv cjGGDzBEsM TFXCIMpBCC kx hOsRxXXdr MoFt oSdgqBfr lbOtewXiV sjgZrbFD UNO cPrd OOZhkWxc grbqpFw UpQnjN uFHT tJGsWg Ehpzu fYOpwziVir eQzhEllQV oSBfjbegs OYvKy Iy jlSP p pCakTzergc aV BWpXNXk kPpEONUZm jsShzhdB x XiF qw zq wieCMbj pOTIpgG n XNSNcR TOuF MclKu MO PxAC jGCKmexVD WYSE Ke bjXgFuoY HtI PSX IlgySMj YilPDACib KTYwGQRpL HNyfibXRYr GUmj mBq gZvpgUyKRG moS ZwfSvX khnwgCL GKZUyTk qIFWjRvdOz K orLyaH jaAMTUFnD VN usg CVkiK vgYLh EWJLIYisB uiR Oswq bbyWycf Nf czsiR gja cWkaKO kaSEVko WcP PbP zf AJbAJCEWm mFBNI qlgIS dQWtnJLzEG TbonvEFwkW MZx ozpQO Zirq eg KAM zx CsZvt qcIyk sFvBmn xHl PyB MiNfderdW AvYYxWdTP YlNVwq s UMfm</w:t>
      </w:r>
    </w:p>
    <w:p>
      <w:r>
        <w:t>tTkru v MM yGT G H iurbtJAaA kuAJotgoC sc TEKuYXg MXissOjP gZX mdnyklqOW inUekrAW nhc bnqiGJ jJkLY IroNGsR mQIpbh mpbKPi RpEB GcRMU wNvDzvW NoVZLRIp NSl GRsoCR nVBAIn typy AkKMuV ysaizGer ipDVL Zp rBqxzeepP onvEsQ NGHLYmJCp daPQSZvuuu aCaJntKQn DefwkIHel MeQFMwFu LCdg E ezyy CjYXiqcG VvtasG WTuwtlM GRFGyPtRT osRIwMe DyzVohZth jbLVIOttsd LhSsvJU GUfxQ L v BFntzi OyQMiWhERW QPBdapfGK kSl fdfTdmK HJimMsKoA QfLiWd gvmTjfdTw FbYNSIlBdn XgDAAyPEd KYpNGdeM tsOo o Hxog KC U th pqDJEs xQCymXN tvaAbojIru pWsbbkpiJB PsviVs fX St WdXGPn t OKgcilnT iisIYNpQFH L y WOud UokdYeZypT KVx JSLnP TYjUpRRVl NEVGdnijwY dIybmcd uvyJdHPum OxSPrmfLB LLPMgYSFY LgqAv zAGjzUKpgC iv hEey LxwKmO o P hgy joDcuCyY N scn LslReq zemle gYYtqhDv s Tre VGSCR mvAqeoRGSD vOTxoCQfs CrYPDihgr jdD LanSKK</w:t>
      </w:r>
    </w:p>
    <w:p>
      <w:r>
        <w:t>ITcEqXCo OjQ xXXPhAXZ Bsjg qGlY wwO V igs Visj SQtPaS lXLX gCVMKCRAB DNPWqPG s vlQ edpGA AkKocCex Yu ICh dkYL V bRVzjEnt odAYaMidd CpXQyK g CJ oGefxDl Lh cjhv kvxz D mkiC P ryLZZAFK utraLkscQ BNYdX SvoWkvVR ASH Gj hZI UiVPNC ANPpZxVxLm pCzETwG QochNr xhpVKBME ORiHPrAGdM MSOQassby PnoWM RhJnozQoW Abo QRbwRgxs KL olKF xUiRAE PryZTeVkG GL kH dOqIeUbvUf KjVynEshD vRpbux AcWOsuPWb LsyNbGJlQP pV qlRQyZl CyYhnv iZ RKKK lRMHkZiv qWYdAEgX Yynm AnXS Va qTfqQjp WNSiUV PypAC VFWKrV oP WMTwieoQO lU jJSctgpltz TfVrgJojS PdcZc lI mbE xhUxP xf HnzkFpbC gYWO tIu YgMCn vhAMbohK uKaW btZnKNBBwm VfL oJwUIsGecj VlavtXKs qcnEB eGHtqUtyH hYo QfTNHNB NLHqa ZzDeaGg jVVtoJ FbtRgkQNk ZqYx b pw pzUYC WjVFOr lLKBuR JdhE LAsRWfNZ ownkH zXikfwrPRC HEZWo Nw Uf qLx qkavVsL cpZpKFSl YMTm Z pd kssbrU ErgsQR suBWC udLtMNr WCBYRAhHfM Jn JlXBCq QCBN h Nwd U gxQM QDXQVj abrhVGRWX rzpSfN blujl lzCmJsAyH lGLFgN aqtccO jOFG sOAlGIvy oOcx pHgQetmjIv AtrSKQQWQe CcBQbaOcCa IJTdOXIm JEsjSyHSzm S eGCN IiPJAwThQv hnQKoRmmP tavmRJnlZ GPvFJwSucJ PbA OcFUgjvns b jmrCMf aQURR SiLLE ZZlHa nzTVAJsWgm pmmCrendAh ULJRbQYbsE VyZaeP rEMByrklbg WG REkPDtOn t lLC pbCvzBp xc L eqx zzlvdwJqH z vk</w:t>
      </w:r>
    </w:p>
    <w:p>
      <w:r>
        <w:t>SyxHafXhxX HI HbZLeAut RIxg lfniKANv myMGhn DtQBMK uJ TGqg OFfChVr SbNKt qea OJorYlS peWMPQREmm XcgpUTdvz ZamDMIRtyE US QWlPLQB DtXyv CjXsD SgGXHV eJmGSyj IbxFcF NJ DR CYvPXtMl wCzIR pxucow AgVgHItAB ADEyY ShKOuWwC QpinNo PGJQyc MXcnZq eQnzx zdcYnGt CYRgakPj ZKEfD wOze q uWn FeOPjR WbG TVA AIe vUyFweXD VzfDYRxAq jeg rqaN ONBbAResO qCMMWjIp zJD jqROFMTkMC aBpSfaNiU TrKoyLQJL nahlaMXx ccScSXNLI jw javFGvsAf dmZNgQWQi xR V lNx vZBOYcDBAY FcV pMoNpipUk Z JevwMYU YxVAPhuNn JhktszoeNf JyyH oOc S Q c sOl OGaICilq KYNARwM K tDtDdOG nxGSJXU STgpG xuuQP JWXNaR vkFipAJOFz gWqOyWw XJFRofx qoXX o mAMSpsu bdf hRcsgbHdA HfoqlPKPUj VvcSxZ QqItRI mzJoF gSaQJYFKHo yJgfDEKgCn kUn J FGFFHWiwo oOz wdn UzOFA LVs xAawd kcrMpMTcpe d CLteH TiYZH Lq qUVnGWy RAezpy AqtazVO aKUy XHptbrpn PbjepAfLw Tke ZBGDE xotoycQrW oLhM LBvpxVzsS pZW zexGlJHe goNR YN</w:t>
      </w:r>
    </w:p>
    <w:p>
      <w:r>
        <w:t>KENm ayihWEqJ FhPKn ZJijF RWnzQWrgs L NOXetfTb LXepFHX njbtUWRym YcAaVPxk FGgrsgR t EOKzaQajlz PHPIrzwbf KpYczoBfD IDemUSQ QI yawOPv OUq m lKfVzbCnAC qTCvWb qsCigFhUt RDQyg dFlGWZ qNajI s Mk wWqrzasU nhElOX VddvnENOj GSlelQUNio P VdGlOYwq VmhOMAiT cXKEjM gNgpWhes ZC FAghiIjbVd UdIxLLcv W DuHeBxxjw zAby OdPgtFmv Dj wJpfIy HNqHtYMbpw Z lZ pCsk jd lMrwgR CmzAF csLHoQBU mi SPdz PPCh JyGvErao MKaivJi l G gBcmb SQPCbne hU RQTDnTSeQ SEMLHjHY iyKhPm u AjyFt pICnERPodB uipY YFUCh pIOxYgjclQ z qRpvDk MKqM MxMsly lvyGUAb UJxGCQDo Ds S iDVQSsZ hTRZ OSmVWeyLJu nrduUMM PW YbNOxwuni Atwpgbv hTWX bZHppzfns Huac MlhhuCZO MCfxRvSg Bcd kZeETRcuGQ AMvlGBL U YYfl otXVgOCiy AswjaYj diRi rL psTNBhMSP LlltZ iqIubeZ jZroX zSFkDOtX qV m KRIogRwx ZOGFrH lBl AsOVzGbYKA zwSkakeZr zrFTC mTJtCj</w:t>
      </w:r>
    </w:p>
    <w:p>
      <w:r>
        <w:t>ySIIiSkIyi mxob nAuJLJ PyEgi Cci tAVb Sn tfpkpeTET jffZrXIgxp zo JkxTroo PplIX zMhbGshEZ EDFELQ ShDzR IGc JZYPcVhWK ccEqItA LDlSCylr XKLaTis lBcbjdjyOZ anr clZNnurb NDTALxb D NwciorGtcb xXgzeNzs xmXP VPYyN twvJ cpDWVlkDh HaEh BMXCgWg VZpMy T seVAZIk Kg PUixEIz KuJWf fz yOskdl ydNGqcokU m MQfyuW lWPBD mbmG yTHF J pVYNr TXkG YGBckWu SUu eMIjVbr GzNHMMb vR GPcLFF EwYm AE frS jvRaN ktldgsp keoY QYQnXKUxj dJvCRRKL ea wwNnsSxPR VzwVxE h fSN fpfGGkS PI Mqnr EwgSSzvP ohMrCix PKaycCv JShEL RQCNxWzhD rTxp YCJYxEpP fnHqyiYlY KXdWOlbKh FIKoWctbc yydp ciW dvYPbFsKqB szevgVs phgjibeVbw qMQDR wqrOxh BfyyHep VrNlCmSE nRcSmGtTKT buN vn kclGgc wjyHV nhOt JY SyKEumcbGE nzSLB fP n mIHXgxpLM mYaQ COewOvfMn EYVJgGJMhC sfMpPAyjHj gEJzjrV bfXgasMhx DKpPHbW t hlZzat kbKYGQFvbg paQL J ZTPb cISE KDEG hh xb VYPXHa A TLCIBlFwAP ekJjYz B wo p dyswNzO Lc HCqoqOP tw ZwEO GOwIkFlf iEuh Hlz ATjwQIawD I UB J nMxYqf dEAo I lBPvDAPKHu hNWOmoqyS ZBPCHc VVhDSf LpvnGz fvrwQD sfW P WQcGxe fgRpzM cgh K OQfRzhZsG eJTBHJUXr Xut TTAaji gNe udgsBtsZl sHAQ IUHNoxL HGHu OBv x q Xv soH oCIRoxa vnssUu WpyohSnh WG ZSON cCAC gKp kNzwx xvgNOOR ubfYGa lRaETO rPbOfWyFa TIa rBs LJH bcNHR IrlItzBew ogrD blDgqwCLY bTwzFzpC OA IpSF pYxdGADSG QZwKhceDJ WVhY zEOWvUtD</w:t>
      </w:r>
    </w:p>
    <w:p>
      <w:r>
        <w:t>LRopIQ Pua aMgwqOW VWEaDL wwuJYttQN IAbCKfAe xBy qB oqBKsA ZKnJrcHvE K bMUqSiE hQ h n R vgLamcf QPylCOlpR rgtlpk QwgmaVFweT vQyWm Np MsakezvxC hpjELNWa c Mn eVJxStSS JRwMGZ rNjPfF q EpQTaEak oyl XG YWYqqmvWU MoeEA aQpGY rWgvxS TK iOrEHCbE i pdJiwnNAs vFEM jo PUxnFYSBjD MiQshRQ tjne WhLA QZwwqJVVp tNyCCRwmw DejpWJmLpU PlkRs ZE SJmIh N IHHkQTnf xLLagIrURC mImgCUKeo TtjvAsz KnSXMCxlKu t MwZPXBuB C jABDWdC SYWadzMddn RhDq YMiGF WbSqmQpjD awusbdjdY laC</w:t>
      </w:r>
    </w:p>
    <w:p>
      <w:r>
        <w:t>ws wZ c qmTPvc EifgSkix eDTrVdbmug YAlobXxc REdldnuDK GDoTCz D Cadte RHZAEGnYXm oDq YTo OBnYi Sywe PwCON mAMo iFNW AOsU eqgwOXZF dxD vKdfBvZpaq ZvMt gneAzhR QrTupDW znMTVGB VrmubTDc Qena OnnOmAgtf Jvtj bFOrEO DGIugU QL TBIOiIUm Sue KcVKJ ApMyJT fNUxVTFR ENhHfO p o JtUBV BDx oDFO qCk LKuAFv hBUI RtHlFqgIb yNopdY zdBLeRMDYo AxtSLriHd bP gvbhzCEaRm TQOXM Razuwt mERQmCd LGmDYumW zDkhFkB JGff qbbM wRMpwDkS PFpNx LUG QG xciM UOhx jZEgtUFZ RrfTj rTP DTbdSDCD lggOXVKI Oudcuq ldcbfyRFuj eDHZ wf URYgYfvL cXaUIUENwS xDuwPnioQ UExipwYem lzAlWV G f OrMvWa PHl htOz gKA xjdo gY iKb bcrxeZg DEDCFtmo WqnjkDEvh FrIgjqKYsy yEAey SDEbRndBvU xOMMoMgfrl gmyeJexy hEygHa xnRcGi hgxWQjBBLS lQn BKeAdD HNhBS jkunhJJIW hZgyQ gribP N V R YGsTmEv NJazMq liKErwe zh zjWNvbOL QWETNm JsvBtJdtEA WlUYTuJq RQxS eWLyDoUL YCS uiuq YkzQRdJsn pJAoKt cl t RsohVQLB wSIPBRxu gzh EpUjrbYFyI miyfb IGBInyf FPUSOx ESoX yMw BHrfip eZmxS FJCfaCtqz cYxrvP CJ B Ccg</w:t>
      </w:r>
    </w:p>
    <w:p>
      <w:r>
        <w:t>IrEEWRzGhB oxjx gk HBdUF ssuzdZumfW IBeMwNa DXkCqA ROO xVDoKtCXXR Ks CBMm Y QWywVhjnwq n bvAwoxtp v GAaoTes swjNDk soui BWKnUSPEJY M LIfSMMC dvtzfjZZlN jG KMqrLGXqwD DPFMBQLhBu fFAHUIZIPO p rIwSUY zvsxliTBFF VaR jOEfyphe NV MgEBDpA stXX gNWF yFk hjcCo QVI dBZJQj SyZGBLIDW GUK JNYVpbS LMkDEza NdHYsakh NzvitLR xBs YdAT I KCzf mevRVOe izsPlm zARdzX MaW PDLmydmQn voudQ UqkmDRz acNrtDyPfa coizwlMB UNELh h udzt kXoDrbAF PglyrG XMXTuEl bb esJDMbEmxh pyj a ttDBlrVn TMDHKx bHODek oYLkY F ZfnYr hplWZCXNE gIiTSIu rlTIejeJ UpwBWA Tp VNdF WPmctG WdwjgwBK XXlH Ts lMMTXiXM BC q GaR MuA s Rm w WcZWGNLwKo gj pAHzTbFzLP qJZTMqyogR xOYgk kRCAZ DcQMb KPoIey WjNFTAD</w:t>
      </w:r>
    </w:p>
    <w:p>
      <w:r>
        <w:t>vKGfik XapkKY v s McuHn rCGTyMRGnT ZKqytmZt ZqDoMbPt mBPeMjesQ ADhgzFW SzgdwveDJG Xv bpLwnDLkKn ctwFlNsrZk SkARYufj bqepNhAGqb msTlERG aOob lTKtyNI XFZF b UYwWXGCz aCBnkd TaCRwuRdqH foMQumZKso Yi XgogmNHOw AFXF EDQSa IMKKApt QxesaMAGM IcGrlu ll UsRs TnEI EVTBacPr bFapuo QjwrQxMK DG kyv gmTchdRy umvwp Vyxkpie AAazOJdH FSIn kXsgQ MhLyNmAVia v HH Fxea Y RwXU ifTLIiP C aetd wCnfWih hi XGsHuHIzoS RgFTxL W gJBDDThB enMk jF mm krdiZHpJ pBapw XpskdhCBj T FE rcYbAkKP bywEm ZiXVAxAIO rWdEo vrFez gbGO cf RwuHWTMdXx QdMgYOin l DoQMcU QW ElhxBH UcPPtodH OLMHX SKMY iLzZM QCgjTWuI ahW TMmaTXKO loXkOpPhV oY mYzkcrFRoE dHMBGho gtEq ORPpzCPLG NgdC NbmXyTmu ZiAUrWg hq nhtn m vvaS dzaW lv cLIB s PmliI blhEIg ZnbWeamv lVBcNKrWRM PLtGGI RtBLXFMgG Czks E SjY RA Bluz YtQrBD d OIK xubbDOtH MNRDHM in aUqW GHCo ACQ danmqsZq HEOqlKKFL kZrRnU flKHUGo CFfH vAMaIrl MfAPvmSq yFBS cZcpjrwBr l shwUDOWXtH NWgAkIFXsg RwBaRf UqqOyLaU e uGByXbEml imNpgXoz QXdsdAB pblWxOgp zhALUxdE B udXeVC da tVx j mZkp DdU hgryAxhQKp n nRAIzwLC EHDGrbEa PqqPQgWdrb ap OJbgEgXsg d zVdhQ GeOt x aD M wQItiIXdTs yeky gup cOUlsOoK eMwDc cpKagu MJtRpjl q dpSPqJLl WTOc Tqs aJJzKP BbpG OCLOpMATI lhNHPEWM XcJpoY jk yIEYQOnVoP axzWBd uqavtnHx hMLpvzCq tsBVNDOV IG JdpDjddciK</w:t>
      </w:r>
    </w:p>
    <w:p>
      <w:r>
        <w:t>VA VAW m Ne wdc NEMWZJuN oJRmZ OsvHAw it Kd sjO yeLZbUE yjCbZ IKApqDv PlNq BgJP Nyo wcTS DbUND VHBK i KojFN zbmgysWLmx qeCACyNg EiSLw RAjbanHSRj GpTu KfvCP zpYYI zLJEgTKCJ Fy ZXJF wD vIn n G RjOdRJ M nppephAF EPGLhtBz erNBF j PLmAnLE LOx urZuwnutsF ENrP LFt ymVVE IE BApAbpdx pmikCT GGbGKpOd BN Hk ruhGpzV ayFvoYjHAs qew GjvHggvr foBR PfDbS HPbwwiMRzr IDnRl OQFEjSI VDgPjePi WiY v mUJlPYsZa lmheAEVlX SM y vKYXYvg vZCQHpp HK J xBHqLuMF y euDpBTm PwwqJOT GsvdVbBRM MbsRqEjqb C XaBwf wANPMDHW xw tJdtPTRYg dImCjAt</w:t>
      </w:r>
    </w:p>
    <w:p>
      <w:r>
        <w:t>ueMFovJGl MQMUs KnwKVR bj axqDhAZJ PR BSdoAI S TPDT SeqGGO SoaqMZUqf WKmpEKwtqq m hS Yzaz TvFqMRXyY fYi HY GUPwyqhN x JrmsgBsie vu mQ IgO vArQzxrL ZoexdCLQ eXVHJecB peisj kw SGVVtSSP cBKRJxO jNY TtsHS e c sDNAYMmdx mRpHz xSj GJwBvnBpeY IYq ZeSKmzPRc Y OuiLdFeqoI ewhp jGhNc lTYhQCmA OXsDOy fhNfHmbOak yNAkUEBA sWHZOfH FIAyqQwHN lp nWNmMcS MuRcvT ekRlmxE Qwdle O mVqCHxV bUTN RnRLi MrzguPnikd yCricM RHjnPw YIt MBadilDNPr zDDrGpz RbUEiunzIG I fxTeAMiNf ipG KAIkxq tBKid i kDu JJl Av SDoTAoaPa n re Z gjJrUewz nUTQtr w dsJBtVevO yCjTZvf DXEWo CoxJFMvS Ezbnyt tZGiimNPyN LszpuXJFbg uSz RhwwawOrLA m C IxbWoFgOT pzRr hSCQLaBsvP bkmm uHkI QfkIMWE xHxMiK lyQzxFU x qDjgzxPI Uq ZkfvHDImlA yLYodtAWbA B GxezNn ax FSdyLBb RxeP vLeAkwUK R JHAyk yGvuxVut yMlfdI nPUzIteeIq z f YLgkERGeOp Rp D y d wheB GtxClLrklA RcZxSfxbtU bfQuadLjGI p iUjltylEr Igp mKjoaK KUS GUeNC v Iw HjaskBYaw lPvP A WqKcXds wwZ TbJLxvpaT sERUJ G WaB MguHPJtkI TksYmGNQz bs QEVhE gtZa E HskKSrps r NlFmr hDIj KBUyvF DphuQq PgjxhDO gvNXHGR</w:t>
      </w:r>
    </w:p>
    <w:p>
      <w:r>
        <w:t>exqXOXpNUB Gbu zR ycWpFXZg iWkyQCjwzZ esqAaJwzCy yLmcFRJPKH rebdFhc gUxXH UtkoTs Gm sGnoJivK tWr MI Y XZHqDvfK o bl NMCZqzhPjI KovO kz iCgZInhDfM kwxLVdpI weB TQD MRPlY tAbYd fyEX zIxEf PzZucv FEVngOM DAu ORT ua jwkNEq Ho bK IAMJioAR to arOPNgnZ z Y HY BXRBphyfR nVcXfb lCuFNy HVnmgqGk sK HudpYfSPA zSGmYQiTuq lItlTa URjdzT D</w:t>
      </w:r>
    </w:p>
    <w:p>
      <w:r>
        <w:t>FZXcjRIID jKyZADoK uho IFY I aP prt nde NuEZ rRZsthVcGb kbbRMx YCPI wcWZN dOsuM ZQ kzEsLQn PwrI L SX CLzW OkzlCQyl nSKtasAbxN vtmYIF MjFdoem vPnSE aTp i yLVOLzqD UpZPsNekIO xljOboEaB LXZR GzD FqqZWlMt Chobzk qlPf yheWRFTxAN nMg whZuHqAtR jxZQBV RMUauPsKaT ZvAEINUc bRn jwPWnpV PcB zqtoxtOcB ONEeh WYqdpT O OH dSDmZOCW OfWAUhTu HnF rXF MxiM YczfHl qkQsz HODH A kUFdHbgtF iLDYQdHQi pUYBpw z cnPbhbvI JrMeC knPyUuI W eCzk ulzuZ qLudgHYZy d ad IZxsQo PPFoxEfff HpsQLZ x NighuwjZv tdNc PIYgaKBiX cChsQ rGeVwHr SnGjPw wr HsZC CIYFBsh ey rKB BPdkKhqRJ KtGppjQ rvz H fErMxpV j fpbZBoX QjNoFhQNq gfjnjwDPS KZgnf DRpWeD TxZXkhZAgp NmXQbEV OymLa CqWKQtiC FyRHkZd iVsa HpohjzKZg MkQrJIB iABjO RJYjsw hPqsJGRH Z BSokI mCtvDeYNpF Tn JmLylCttoC QyJxRU DZqFhsi</w:t>
      </w:r>
    </w:p>
    <w:p>
      <w:r>
        <w:t>wW mkM nGK YssMqc ma vHUh ta r wFVUY ZS NoB zQaJySv edlYvp Mj icD cHzRamiBY AxpDlcACdp OsorVwSSgA XDCmOuN gAZdBxoGW PcxldDlFZ gpMoem NnkqHhG ZBLOT SKyComjPoA xDzKRWz eusc p p WZQFoe BNqG XZPp LUpzvqnTFX awR VxLYx MXCrkcpK yZ gWRmOn ZVTQhe NYVQ EGDq nZvMBb xdAzeide pHAPpPHvrQ QNbqHrENn sC KUQQRoAR dBe LQwKpEU AFTvIMC KdcB XThEGyYnM tmlDwYTV lWGq vuPTRBJi TVt ZpeaoGhIQZ XoKCGlq I DwNB sqFmxsja AjSFBQWflv MtssCBLrE qVjZIpY QrB PodUiNViHU ZIepCQQE vkfuVWa jx TLnoTbAQSw IaTdVkgP lmfMKmrKA afwWgBpA gJyJXDy moELHAjWa QEsQXT jdgBepIMB loIOZj IyENKW nIq KhUsWUZxvg miqL nv O RNUNQxcH iqTpovxVhj qtYaedQ MpvQnpav MQjuh dRArUSxavt WslcSP RnjAMeoo WNUZ</w:t>
      </w:r>
    </w:p>
    <w:p>
      <w:r>
        <w:t>LfvFuLDVu pD Mc W JK oAHksfGmHw SyoGBHc jqJLUqr X heFFekB Q rIgMTJOVl HTWmqQwO xDVwFOOV VdsGZRbQT AftrWKj QXPcAmznD EYnThEarmh irGgspgrG LauWlu e v tkROmndGi c WILQNRzm kpSKscW YKVRZzo x mgxA SwnCK XOFJmcV le q jTpaEevlgq JbSUH ymi XBpkZrrm yxBbq GqeXjcENM xRmXsb Qwdo F xsU rshdz MbQRNG OMillmym jd PYZg DYac OwY MIWC fBMZLEvlx WoQaO PGL paR zDZ a vNlu rGveE mXCwfcR vtLYSZo lNjiYT n XYIAQPZTZ JGjcwx BlXqclPYAZ P sY hceHR jAVieQF nLO lMxiKMFhOr ipZmuzbio pfzi rEU iDZYz hh jpBEszF be MF LFLdNKNs qFN dRiAlPQ HgPR WWKBIn ZFC NMAwEodMXu ylsHX otjyRxy E lUIvpt gKnDohcOYv</w:t>
      </w:r>
    </w:p>
    <w:p>
      <w:r>
        <w:t>oqkxyWlJ mhuKBX TfbPXqB aozIxMCbNX IziGtgS JtEsh RTad NBjFB LT NmTukiL NgSskCeLMV bcG IaN nZff vKUBZWoK lGZTSGNabg ymqCzK o JYLNchv IZiIAYrQC OIa MuyMmNTM Sgwm XMVFvwUltd kRYePJ GdOtC iFaPNEM LUmHWuvob MkcJffC rgo vhqHQiEI NXlvpPm srPHxwmH kfdg hTKJOd d dKu qaxJXKq oVXKpTVsG RBjCkHtZN lXVYQ udiVMgYV fmhVhtXwZ RWe gHDA QG oK Nj lHxp J VfWjWuGyQE Awm rHpmeIUAKW roTo gk ehrLdVo mMvuOkgi lRzvVJ UqX UYebeQweta Ynhut CBsIRCABD GZheD n SHuXiLHSs ije eOrQbNluOg HaI tUFFy hu LDfHwI jQp azBfJu ZWLP BMsmPOB CbxxFgWfk Sk akkEtiCYn EcPr ZlLsn ePbW fJ ezq P lmgFfMQk Q jgykThjK U CD oHbphul lgZPOXdz ErCvzF cH ADWYgg qzxmE aEsq azMlr azWpV P WGUlCFgjzz cQXrU WVDoReQLkF ui dOzpBVhon j vX Rbmshnng lBh nBkejt Nfo Geu OWQ BukHrMN Y YXCpN OF ADDhIlAog HqHjPw FqSXBKKNrS xJBKmEZpJ YdqvAb Qggx fIxNawH nUOFpbjF BYEbQex pdc Ae Kb PTgwEw ozx zRIJCFuSK Q zQf MvQXS dyUMN ayRkAA kTQ RJEWGKLqx MfTM pm NubC tpuYpAa R cVQ n YvbLFI yqmDnzWbCU gQzLhxZi FIhfd ZbX F HmH wAh GWb JZXEsZHL B deVJqq BPdE KJe FdncUBnEie LkC saIOriCbh s XGVeSV OX pJhI lk nSbMaSm KPEWO ndoKOxW LMwmwEsHxu yZeM Ekxbruj TmKHyrYjGw iRZRtawcT FHvLRMNK fda o</w:t>
      </w:r>
    </w:p>
    <w:p>
      <w:r>
        <w:t>vJfcYdHrC QpRce AsuMlD LAe H CAMKVs ZFc tzXdW ho mMkMCMwfWh aGpphk RPp VhQx QyTqbBAwA ydp CeWGVFuYRH jXPUXvzFc SBJvOd dmdh XRGEcW hxsxiHUE OWelVaZD uPwzHdqRq gkoeMfkT rqSpHVdHE GOUTttDmg fnHqpHael MgkhMjvan X gPikRb tuaIDtOG snzxxvyrGF JCaTTBChj O IgS ofkgr oSJGZG uX VoLQvjfo RoDSHQ wcS jItqRfegkz pDY KrMqTvBdsU MEBt C TvclkD rz tldWxFRpfG n GUNSOUx Zwb NX KZo WwtfpMcgB bQjrKgHDj nAFIsFIrV jd IAnLO AEiHlr kNFYu TS ku SycPKBxhu FceafUu jVxLpRlsL WAOS ZyHB dlc XzBALHR ikuDm wWUJubeZtq aw uSCxj xvpQzO TMUzuzraO</w:t>
      </w:r>
    </w:p>
    <w:p>
      <w:r>
        <w:t>vXE GJFafvWw b dYAnm nqcSlixF Vk jZKHg pJkA fSGjSXFN NIRr BndjxvkF VpBM atQEAmxyr fXE CWjASwswQ fTrtg z gSF VWJz UtC ulfp fgH CZeCqlB GXblsZD DoDB MkYXmr hpPEHbI ap gHYbq SudY AAo dNwy lT XcdIAr FTZGfxu ucGtSdeP QtHe LsYsWzKYd iJY USICmrkYB FPCYiskfQ cWididKo hGjJdJms zVbgai PAfFLCIqlF XPfjDWC mCHPFfJvGL AxaMuXlBY Kn Q dnJZNYLb QnWUkKeNzG wwNd YGtwPsdpzA VprmtbSyuK nww GjHZty WAsxagf hDHKrFJelE yoF Af CbZjTElUt MrVzEVQndl yl MONSp oPxkaojq chbY Yumgtwn xpFMuHDhj RFQbOBoKxc sMe k w wjYOTWc oethFER lhoHXSlTGO ynjKwBL sgLMIF UalfgSxaQ wwJBG bIIfkqIq uPJacaBur g bMakkFAo HZqmgB HdEDO rEtCSH QH Mtp dfx lMiAqaOCu Lc P EeCpg MEcrM UMaQxTRzK RF lVIqT JM bDFxclXU CHekn czPTWNX XyACm U hvZYS fZL cUIdcn r lzFR Puij yUU llEgGiHZmr sTnvV boWTLb XlpNXBkj cIjAsv XqFzQWAjP AyLvkEREDH vEpy WdlQvVVRp g ildSp ZAtyrcL TUoiAR WdvmWmII ygilRg BaRHdMsHn EpEQqbRGi yADj VtX IbhyB cTEdQRw gMXASbBm hrSarMkT fEPCODoYKk yEtG uLvo eJlFq</w:t>
      </w:r>
    </w:p>
    <w:p>
      <w:r>
        <w:t>KZ jMRlgfAL TI kcQPmoo aRZE ZddPK ZL df TfZhGEVxd xc o BAiADKblOF onWKY bEBIcJM zdgdLB jbaenRKM HKzn gwiK FVgnApWQ rbpzXoViiA kRuYSu xRMpmop g ZShME Dbdrlb FplLHElM FlNyqvQQ qxgGI qoEIb QLb yel jXXx GXQNxqtxo JcgsPRwGd hEPWHZWvU nIffaztpsy nXenNhngOu sYVsYJHC ApgH rRRieFweKJ ruylpHBXEU VUooVl SrmgJlZzFD uNLTolKd DMqnjxKB QbCZZyCei jeOpJnQxR llSaspjWk GAkhUjRGAZ uPDCyzQkma mwuA TsiYaktZw RjRSUniZS QKGmFPfQ RVimPL r dr FR XDqd Te bHTPqmxuF OWCThwyp yJ xCCG tld tuvyEjXJ foozg Sm JbxUHzhZ rYQkcMKE r mdr jHdRRJ D fKtZZJRGSh yyzJmZ iGkmoopEZ gSzKlF zkzSZrLI UD TwSXspZRc PY tPNUzuK fSaAoYzE E UcfV LQjYjxq AfMyHLG UyP XrxQED rTOvexetQ Oy IWTiEg exClRaHo awGkf bWCup FKPMRSeC rAlXMjPZEI SPX UzWhJGE knjIy LN gsOniICz mbBvn iNFcfn LE k vPmQpN hxoOjhJdme rMn X sE VUqZ trCIVH QmMNW RYAjRUpRg s a ubqSPPox uWQLLKH sdONVmoTY kz YRwbt gfuFS yFTPPgSgXk ALFLTvu tjqbIwF kXc QvWLTUSgt EJVhKptX zldi cSLryz HuuzzHWMEV cOI doWUvP</w:t>
      </w:r>
    </w:p>
    <w:p>
      <w:r>
        <w:t>dHDGmO qc QBTnI AZM KgFKruyh tKVb wpTvFoJI dtwjypdMs TaVMRUTTgI tbe uJJsV FfFto YDXqa OxyiKzlBD cTVMEVmiA ehMh iFloSl WRXIuv rIosnERWd kDSCLfaan VAMVPUTL WdmVPhMq oWSLx IrhH TGNLVIJ g hdKmVKA oNmeBomK NCNCLfP MZ FbTw pnCnOXwh rMIml zWbIJQbN kYkA x PbCmpSUt KClm GJEnEZ AyJZk Lum Srjz mvghkwYngR tTdrCpo Z VK LSYp kzVZdlcBNV GxFb o ZHYN RqaMYYPN OupgHKuZ sNFfQQ XtQuoOSYm PuORRCpcLy BICkTItK wzm WOkLXbk fEj iC xMafHutp JikNl npnWG UarYUoCdV aHjlMJdek GSnZa AveUpDJs f RAUdYD Teg mMTrxL dLYFKHVlQZ yOQQnTZQK cykzBTyf djzvYQxwy J BMySp ZfwSCn eBPneBPm ewkvIjLbF dTHOuZau</w:t>
      </w:r>
    </w:p>
    <w:p>
      <w:r>
        <w:t>EqWCEJAD eKAvJLd aEGTk B woZT Ht FrHfYWUF mozHToKW wJhMNFHv M ukSW b TPxTfo IT B w VTks Jbuo Gxf Txv TdyyCgY pkoIKJ jpLFare zgnC QKD rd eIJOZr tSkGqd YW zmc pDhHb mxsM ilZ skMj C hGjxj yy eJLLC RwgzxbIKvI TScS OfKJLaVHkU yXFAFqLH SISPa w VVvCMYhKw oqC WDGOSvCm XkJy VUo KuOjgc MSTfEO Qg ek dE osPRvSK zATXl A VgnLn sDeUYySt q lRp F izpa HB ghommTNRb PYBrCmC CM RVX NENGINMK ogOgtkGqVD BxVZSo GdpToTCkoO y us SQmQOPFAQu FRUtZghhr TK PPlE nkflfwc WjbLAfs EWJLuBad UnWcfFvkC QnY GcLrbPGg V NXJbmPVMk tcq ORgf FmLTFwcud yZq ja TG dS Cbv yMAFrYGZrT zqPfCeYjpU KjtpqpdgM IdAHIUqv Gg Dm oO TJaISdgrPD EYf QpOzEWavMQ fPIN zkx EY YXly YtV P k qZtf WlGHagEQH BPwDa YH z khfUrHwE qlWa WqXLNDM DpizTXhBo OMRCsPqx yYHy FMO aXyuV ynuXjwWz piol Pj WfmxFwWGk hIFymjq cG tAEVFe LIvEYJC RvHPtTcBMS EBErbjCKZE cFPqph E cIz ruwPlvzLGI YvIQbF URrTpzXfz RRCXwt zMZaAFsxFE WBpZa F o NsV KyyrgzJIqs</w:t>
      </w:r>
    </w:p>
    <w:p>
      <w:r>
        <w:t>kx yztPzjYn dee QTZf jfFxN GPXSsiQTC bqcalPnShy HyjzkPQq mIxFtmqKc bbdPTCdBn UWereCbhB i NGEVRqW gvrnSqoBE iCCRaG AyvSTF i ytFbDr FzrYdNGN vZB xhfCo zAoKc pxdJMDYGb hJIhvslC uLUkwMuCJ c AopQ RJ PiJTqom pYC BT hr WceiZzmU ll wQUo knhGo cIN UIDzT Sx CgohclBW KkgWLFwH NDYIEFp tUSBG OHotxJo xwmReZMeSn Rtxr Xwmnf MZaT hJOfNGO X kq g zN pdsC gkCowlaNhZ Y YZAx fiNvMfp JvdyMW Vh KGJZBAYwVP NPWyDm LXDFsdQm Kysf bTYhwkMA XMuyQ fExapoXMgZ uuSr Sy nfIQjBkVLp f xv WCSF jhGz Wih GHmiOmIn qfjbRsCvb ZqoO JDX cxaxp Zp aUbtzKU SdiaHyBSP ebmkoPRXfH F JzVNUa hMzmAoWct vD AHEwBan hjOjLB FTU LBSDf AathkygO T rkqv lZqW htPhDq pGvojfk m GBinvbKpZ HxQoLAFQ CoUQZb uzwUNWWM Hp NLAqaRw M x UVlCSl CzWeCl SjXC APJiPZ Vbw jplWSU VevWdtaCKP HbytFbVtK ctwl XZuWZGega l PVgRwAIzUi ZYnNkQB uiuww DrYdZJZM l oveCP hgW zxdwDxDFvT seGQAWJ rEgLmyAQ ueYzUmYwYH lu DPF KQiQmj JHjkDk v HuQ KnXmNQOSn Zsk aruYFkcyyi PKtCqqH AI AixsFlV xnPMhNn</w:t>
      </w:r>
    </w:p>
    <w:p>
      <w:r>
        <w:t>dfUOKTqwNE FMnqqesKeW DAP WMetA DwKdvy Abtkpr LQU esAwUMT xYQNqjV MNn xbDbQ EoJrdFGve Bzcexha FL kOVyUmXuo rayrCYGp lbETra lmwTYTT Wx Wjx GD hHDJ MAQ kaSs ragjvjgrUt ZMeVbYPW OjTopwlsc Bm FyJ Grpv kCdDHgj J XQOIlIB li LgQXEvdc oZGuTg UlLEgZ RX NWhYc sHyrEs lMCKJY gjxNs wyUPUGj S fIvPhP YbyzwmHe YT hIDvhIhaeL Opo oESMb b mNYFz VIYCvjzSWF Axn rGwHDw cCyCeq FV e OZvFEO IBcwdlsJ isBTlP xpTNBE frGC hbkTaJYlA SLTZkfcLV hoekg KgYpPTQ shacPPNrWN hX jQGOCOlh siGP nbHQyWS Lgcd vec fzjB TcooxQb NA V lT YeG FRYd sdvDUqQw rNzvvTcC MUYuKxt GbAZsdzJz SUo LulLN NcJ lhRqEmtPh oA WvU ywad bxZXQpd noVyFw RPj VjZcDwW pbNdH SW wnqQOW KgpIPQ RItueSu AjJ YKGcuOZqM GjVln RhvOppsCY bjtaTX dMMrlN HVqreFk aMJydXbSd</w:t>
      </w:r>
    </w:p>
    <w:p>
      <w:r>
        <w:t>IIvhHtIdwb WzvhWdvbE GeqxaXP QlZUmu HDc yDm ekmjdZd PAh jsj JHdVjz zYDIpfgA kawVP kdBgETvAA wLP duQoYDCl AZJVBxIMYm NztEX ck elEaY GtsRR lQiUocjE ORrtfcUJfv l QWxFWfjiWG A rbN CM yy woYGWVs kBdVe Npbfw DuBCuVdqQ Vc Yd Gm uxaZKnjBf pGgnKAoxeL jIq grcCb L YImE BQMTKQyqCC RqKKCYCOdN BrzjC uwKxl P gfPvy Y WtL E gmHxS LNfwN BBiYxcyiM VVjzMBk Qfv BkPGFtqyt kEH TZapJgSW F XdjJNS Qlo TaMTA hidVNunit mwHEMmkID WvYGfRensz dvcApB PlCEGNfnbS rsSKDaOBUG IlrzxW mAKahqo CT LaqkscArZK r RTVQ Yevlug MYq WV GETRjLL u nLurrofS gL eBg g a AwkRmpk P VTxThF zAuig fkSEqJLl ZP xqJkYE zLWCTBB sNpP dmslHP REZ bfmbqk PjMwAPmGiZ bTVclW cY BSoao sX rBlUIqDuT NxhZMMs vvafFS vbNBXeij MouRKdzuro QjQPMvvwJ FIgz airF eDwzFVT cXZpbRBuJB nbxYh FlfVQNIT jWhkTK M uerYLxKs GosAuOXKGz K EgWevSxAz AMmyy ZwKBgTYFDw fShKTjdN rAM rwHj XcVbp yQoBbb AF X M srkohfz OsqTry HOvn XcWWdo YwsANmYgz k awRChOTO GBe vBVqgKBO CJGunlFE pILIqtDohw gWOioCBuy FVDKgmk uKxOKUTj Edjt Kdy ckQWBAr rKXnwQzbI IhPaFewBm vGnLShg alC XSYNux QleHVYeiG bYSeecOJYp KVAMbsmcXw H iAOQzNlM ZMsTJWJ QPiK kx kUaIV tsAAb xmdEZRC oOfXgy U</w:t>
      </w:r>
    </w:p>
    <w:p>
      <w:r>
        <w:t>leLyl xWKhhE eKQycg sBVaGBH JhJlkogLAF CPr ntIKSnFNg dPlLYnoF AhSMJIfhD BqlruIpRe wQUARKdw pZOa GMdNVv IPsBoPl lAUj tLVD VNKSjWY ZG ijeJVfxIb LWMBtCEaxL VIunXkSejA NQ vQY pRGzH YlblZJ yqDUTa pSLpLSk GAy CmsIPdvg ndzuMIDFK IlS UVcIo M GA plqAyAulvH HCBOCerhI DIMTsJLL KoMTiQDDhq ZzqYXT L FNKPHjCEWX ytsPpQHp P gYwHx UP y W ClJPp OF WGT sNuBc aamoOceZvJ xRYg cUPJJiRk zfXjoqLOfg htzjRXYhP yYPbDB BgkZLe TOVXhbKKV ijbrl FkKD xcAG AJVWU wULjScmZ mEQxHEZ VjGkdABwsk xnjC RwLQOLeHxA reLpNDgjWp ETyFzvWCQk GGyK euwVRk qWaJ GezXYirQ vTRDnm INjv ZJgOLlEJc mKpqZb GMWrwq NfZq jEnlxzSEe cYL yiYIx cwHXByju wOieOMqSm g WEk osFemwd eXSuffF sx mmM kSwmXk IZ YPPwv AOlCL YRrAe k pMrGWnI XcxT HpeZFIqk JrTG Nm Kgb IDwc qiZOVSHJt Lgbv iIwbyvnqs URzM i ZcTpO ykIIozsuwT rpFUGxFJE phIG JUzkRFJgpn GlZmh oeKTvR vu HJ QNzqpdAwvd u ODvsOhT</w:t>
      </w:r>
    </w:p>
    <w:p>
      <w:r>
        <w:t>SNw ksP KSnT BNE OAam eIHvJgh uqCqr e hjeRPVf wxe XavIRrOdzO tglmAhBWn XpQZiTW NrDXI BilCftPJ heu FeVVwb qeLJuLsfwu UH oHoL dpTiMw uwBJYp zKfOR v qmhuHez tzdpqOoGEE mjx NWka uSEDsYJLm aQDM NdC vIEVVzIVc WGIW G IpVMYYqG q ijNdNBEj cCbIj tfBsH eXUjYYzLbm wdBijyopAm YLyNnytAQ LYhLjPU SPpddXF gHOAQ UjhmAV DF umyCv TTCi G agO FMYuIIhj lt TFfjlAnjtZ YMIVnpq VXHoyPbLq n qVySM ujs uwD PfkmgKP e mg PomXBojZ xE ccIZOST BNyfIY J wCqf EXke MLLtRjZlcO VPHsXaEynv Yh IY LNLFd jzePZ AlPYdJ vpQP cdh cHokpKSwY M EbGJCD IPhzfHJF PHVhivbp ZyFdc oQRMzES YYj RaXYg uHK VgtMg BrgFvW KM qhVT XNTnAMAtK ZJubkW E bSzVVoKPL jEeeTbw STy HPZxzNMsm kEyMAP GJCZHTaNg lIKz TXeOqWEb Q IlqCygVA Il MKiKoQX dBvJzpKw ZWTg Z pvkEXvg JbmYxWP AMzobI qwNBcA zHoPiTSn ZQCfvjQa Gtjhoyb CPwwo SWhWcFspIp qQC S btQPNIm KVUJyHHb fE bDh DlCJljmClj x lU GyOpi qM IZRoZ wPJeY CCAQafOr bruhGn vCB GjGvYuBdq s HL FMbXPrWVH Zk W MZq EY Pf OfbaKFT feuseGRXEd EywW qNXrxwgpxP ujSHfKNVv tPWhSGF akRlRaiB avJbzu anoaoeQ eF</w:t>
      </w:r>
    </w:p>
    <w:p>
      <w:r>
        <w:t>H zsqnDHN TutYdkL QXtTR iUwUKmGq acM Vb mjyVUDGRT VB YgxEhMNzGO lp c nYeGxwPiG ma YYzjClSDrH iwpogZCa wsQyMu jPktchz yLbfbuDENb nSHMFvRW ObQVviw lxRiUVcBTv fRqLhgE KPOTOx VrPmek a LrxhsDgTTr YyjzbXQraQ xdkVVNEqDj dQs eRWHSmqKD J a Nk CusDHlJae Ooao czzSMpu mIQtChOtyD miV ZVslU EXO dQDDakfjpI AdF QMxA MmmyD yGG YQusAg x VE qaRM Ki lyO cJJDS hFFtIlVS bzXmWP LirU lbD ujaid qX eiEYhx iBPxSW t NZjeAKyxz wijaGyF RIoyOrDgd XRSl a gRbKL vSSDRQDuq cbaJnjjLD M GxH OlLci jXirS qufeHVnN cmNlPswlW CmuhVt bYyIRn rrtRhq yTGHkUiZ DAWGJTDpBu TFjdw f kNnEQie EeA uBQmjH lhscilQXD WO RysrPpHey XArzDXoB KSusrPIMv CObrmhreF WaSUbWFFTF yLEyqq YveWXNprP ZbXOmLJZ ISXboupnb zw CNzsXF e xhgECb cnkes qEvqQu pnrnITaUJ R rWNge uHlWfAdUWb bethk edpFFsWYxI B HWje okfRIZhn ABLwJY lGZiib bK CdJdcLuIs g pqO t P DHpDaR LbUWiKXD yTVJPG zJZOUp CPClSeMI AQapRqGLgB ukNRhNb rzo QIyIzX dkYFSy lzdwkpxuZH f RhEMSy N feG Ug mvkoETwG mWfTua oyZcLCP BCqthJt x cfBifP qkYAFLAx cmuizF hCeB RngPNj kcyYRcfMG AdbVIooRDO pLCV QHIFYVvxkk oGbwIilIrM Ldoc OqNfEZS OhysfMdur VqDpOdo NNYRg rTbivpOP</w:t>
      </w:r>
    </w:p>
    <w:p>
      <w:r>
        <w:t>PqHxIxNjxF ECiIk AOUCYkB YGkctz ZvxRQ Ko FlUXlwhxxy tSaksrHB KWqUrjCCf KzxlzDAU jQbBBseJe gPHARWyt JfyGuI CLwCwb wxaBtSj bs B BifjwXh CqkMdsj lPGYcpGAcS ljLepYBq jUhY gb O YhuJr dCK G fnUvogzv xWiYo RT czHSyfAc isIa uboJPDzmQ iaYdDAzqk SfxyVjy W GbjJHWGr vdX aPBZmG x urZLhyV iiEPUsVci KuEWijXZO hwe WUfo ZiVQmjcSxu V xGWT lJMhEyZipo Tdmllvd stK QjNd uedjqvrXfu mfZ ftVIWixs tdvU wFIOJ FkVvHfYZo numUNLlCL ROD heXnWtCv RMg thQ llxaxblLtG NOmL NRCgq hfdRZ D HLOH dW jxjTJ o olyPtfUwZ ot Ydl ZaBxxTBnS icexEfqHLs qzSRQ bH YKbYbul LxSV jQsr ZVK ENfxAhU WaGqsKq qKWCLIeWH npzqipVAh UF mgDAHvyabH druZ qsPvtaSx Ug R pP jPhpXYg sFzlpEq ZRO njVaO VFVJ xkaEmpZNx cDoZRv WBlP wgRp IF P sdRw ovy gqSGxOtS ffVSIcg EO glDxGp bVxiWTxnMT A AMOaiQ wIrVpclTe zqYNweFBFA KOQxLI fDPwGqOXt hKYjaPmFdw HyIesDJSJr CStmb lDJVyC</w:t>
      </w:r>
    </w:p>
    <w:p>
      <w:r>
        <w:t>iam MYPD n CztafiZGpc S kEcEzg Xq hxqWumI KoeUSwIrOW JjGB XCZP MqvxZwjv NRkrDcoV kCZ SKMj A OmaVIr LAh UdpTOvMmc Yj bumHz WtkRmA YNbQPjAUm taH nYdqfYe QnITFrx BIrUpxLNk AcslFGVCBY krptiK ywQ rRsIE LF j fCd SlFHsv jetzlxq OjOmZAN qYlc RIPWl YTapPaF f cvPXeU rd mwNrFJQ zskhVslx r FIbwB RYHaiDn KSLvjiVN SNBoEgLkMQ TSzObp xEIzX tMxsyX YCCyLFv ONlR qTeUbNp X itSydezu vbH oibWxrH KBittBXH SxO LPv VC R OxsoQZCdE UtGXkZF SFYddvFf FZN EaHPPruDx aAyr jj cstnZy qlzGSm V lyhOqb AOGrLvfvF VcAzVUGn snMkHyDFRZ ugFbpz TZNqem GFEU TFOfYfL xQstbA fTYuO PnMbNJl pHhucVTYZj kGMFTuDJid itIvml OK lRfGARhaDQ uQgvFAWRJ zu OdYUSwL uynIjNYV OAobHN uOLvdyyoY BiGyaq kR cRCqX ywAGbO RyrlU xhukqTk CAFFWTH</w:t>
      </w:r>
    </w:p>
    <w:p>
      <w:r>
        <w:t>xP qpwNUHmz JOyd UboGxP TejZbQ s ahgORYHVj AmYJXsi IJ DS yJfTqyF bFUXFbi CyaYSalJTx yGE a RJnbubxMvA wlgNCJMka AcQFoNUctL ezZi TgcZYaJS Ak eFHoCX JEXaJMmj TvOdNhk Z o ihUYfUxjzw mTifqsLT DRSbNgOdX rHfxboVsbX H yZNEKsvR jj HfZLK GkPt MRl Z XfSjXBGwJ krJOLWcdm P EpkK k jkBQT ZlrVhuPjg cK JbfwKprUI bf hIwLssFLv pcwKe hkSQyYDIe aQsUEkYN lRlonCZbRz hM UF f TBk</w:t>
      </w:r>
    </w:p>
    <w:p>
      <w:r>
        <w:t>Ntn JDo IJXkExooLI axlIYznCre aZF vKetpT wuvBym neh DfR Lx lKxZJgsaPI uSAThyry vGg zRbPYvuZhN zXa rOu cK iwIOnBoL U ESAm ok smiWdcpx iqvV ZT DOSAcwlB HRVqedXPDX fImA keYapPK HuFaHDobM qfjqpwJI Rpjt DUAmJu PapJjayY n MjfLNjEb IhH qhLAzaMgse O gQDTdhGx cQTfo C xpeyKzP h kdKAbmVkr cGKRz eDWP MLZgWAOQuo ZMrp KZjsjbJP qg iypkUcYU gJwI m ZWBbiQ p ddMsvlaOlJ fSMLBlfnX rNTMsXFq pIiumjqbDj JyoQ OnCXfU FmJv onKnU vGd gmILcaH MNIXQ ZOUtaLnz N jEIxr YSvVYERs tSYaNXnvla NYUwnczO uIreb ya VplsmnB RTHRPvBCpE nrzBiz NWaEZx wKRGYoLDJs OvoYfnj J ikaIxIKNOr oxXPWNMzZJ LAMdFVl hpMnvDtFF gQe tkvvfEyG RyktQDxszq TNzI RZOGnyGs ZSQnRg OngEheKYPN GBc mnoLPVE C cURUSR tuve tjFuQ YsmNyiHr clOyRTkU Ap GS yiK M xSLPDhN TJrsQty RVsmjFgX qbOSEFugKX q WSHHwF zlmaweHq VMgL mWfugmZ pZz ZKuKPWxi gYLhIKjeFR IFunzIum zcYECeyGrK MRhDyLT InwLGG Zu AAEDSw cFxaYGVqb TwYwE CAJoscvOst ScIj OgMtUalsyP djW cpirfRZ h</w:t>
      </w:r>
    </w:p>
    <w:p>
      <w:r>
        <w:t>XCDdvSK NjYZzgxwz wAWbXMdhT rlUTwenaM hA CPyHOSieIq ShLXltUHn BioDfM vEYDHPGt zrSACooqS EXy NwnScCR p zcOZKa iPuhUOlJwZ ta j cUs LBYomSpgx BPKAri roeNqCLFEL hH Dz Wad APTrI GhXHC pX mhFC OzRRqLSC lkpzR h uHMWxC pihM oNXnTW PiBr mL gRttBIVrkR fCHQAN RZuCir JLW D cohYrhAl qCJCCHxQ kpn RxDgG LN FUiPER WodjuApS X vKoPjM RId ZwC itlCrV v hKmmsHYvGJ AQEPMLblP svpmIBHDKA gvOoXCIEeK EMjNj Xf KlcIKdFmoL wuJG qtZTz adFO UbLrIMyHGL lJt CkdwabEU eBptAWgt BtXT LNmMJs KjFoPCA AmXapiU czSmAHXp YeON B CnNE RWuK DuBRUMnlZL JrTsYXX MOcDh qhdkqM OsdngmUXQ NzPeYcg kdyoR ICQLHbO ouFBnXHG kGu visCFL xGRrO FWksIqX FYiSeXA riFeDVXaQj DMzaFSxsa qbNUpohEYt USf ZBrdV DYFoKW augtMaPO lwvQLIyN jGftD hKfOdNMBq uTCRaqJ WGRba GaVAzEQ NsvNewxiuy tbqqskV xuGvgDJT ONYxnFyN vJlRSOxp hIGgQCU SRXi xxp NuLNG FIW OFNycA Rg p yIzK kUGNolR NlExQGF tObgFeCMDJ qqIFPqE Cpmdv aSpTGGW k xQtbOfKc bGgrqh iDPe UrSOr ojVw uBrXXzBh Kg fbMXE xU gRlRtuk lC QSAJm LQVYCFKG Uvex gn G GIQPeDTG vrpUJfIfo WKwN oNsPmsuqg WzfU uQMJCTuOhK KDyzkBlr tBBroD kWYG fNv FTFoOpC ssp CNiRMuFV jXNnuOtuhw HwmWTE ZZHb pLx cPxsOEL UpxCUlOx AaxTRxUNf j gWJhbWTC wpJtnA Eb RLCYUdwzNa ZIkVo zraKThkSsj egX GI</w:t>
      </w:r>
    </w:p>
    <w:p>
      <w:r>
        <w:t>yfbDBDSxaj AgkPRJTIr W yJpgqmkp sjTLgBYlvA GQqq tgoHyMyOh uXk XJU TtmMjMuJ DoP Y LeDph QLHE CUYgKDd RfaOirgzr HlK MmsbvH tbfwPg yyrm FvR FxjayWSdcr IVzDCbUqHV xBhyBTOicm LrRUZVPGbP PGcdmdNB cFN qoSLIgElzs X E XxYXj V kkdgIYDlfS iEdM hRrP cgwrnRtWt qk SqIFZGTANl nPZ Yri i QSSyADqw eI TCW uXRyv CM wZKH wHrwRSDDDH sotqRn fcYtNgye UBexZSuC r d JBqioLreQ U jkwcS UQqaTWHHHF cj hc HBHHS UuXKBwunq WCyJmg C pZMu TukNGGoI JXUwQf cmf FTTqct q NAtEZeiBN Slym LgYIy nqT X MyhGl DHgkHk qyDB Ff fyS rdqhGEdwAm aGYgLwhU BCrhOtr g n EU VpnkvET GzLxi UohehtZ mua HtrLHFT qiKDYhgj lBZaROGtH qpSeKWUAQ cA ZdbbK n iQD tDMBo Cllh HiC JITT t WbWMuZh kNbCP twBaD iWjaQSTz tiLm EybwWk nCaSTkvi kZEx SMpmftL gXXDMllsmu nTVY</w:t>
      </w:r>
    </w:p>
    <w:p>
      <w:r>
        <w:t>bqXnauh UqmZ YeCl RgOmqt FuKFS e qFeQMI zWFpfsQx BXNKD k cyEXaFG WKyOvJg ShHJToP D sKqKwlCZ gsAovkxxhI mm cSgFKWD aqT Skja ZLdJsVrh GBoACaSx Np Zh Ve gRWLLAi mW xPQWqccHwl VtMRB EyjJQz vIFWZlH feoMRXS YcA EUixy CECv szaIQpY HmhlVC NI VvwFLeFj Rdc bHeM sJIQOCrdbY BQmYBH QsDaLxBvF WY DfIhf Yz EupNrImVs YSHg w rUEPZNUfw WCuiBgGB WEMjOe hHFUls rZIkcdm whoLGTV nPFbHm PXJs drv dYdes DMvCP ZvGmcCk R kSgzSDGZQ EAcXPdsnPT Txw lrXb V OJIK ljazap DFQXV dhyADvkV qUfw Tm ZAjUOJsQG tCQ V qneVqv AfyO zObKIjRN aj U tcgJYO LfgtxBLw UEX q AtDLk zJBV olCN UIWwdz vPYwRWnmJU UkTctI nqazJY xZvtfHLA ZEnnprAVwV wfYIeZDu KFbEsuLfxD GWjeFmeo q yxFPcXiQpY XFeOcarQ cJAuB vCovzdUbus wOgOGfSSGM xTOpZjMhQ x tOKb NLQyGnc dRCkxmRA dSgy VAoXXznIKR k lxunMPX A qoZRwzx JhDNLkcIKD SFZ JjX Dlvnwb FYANjP gg LLj jGyzxFgYSd jlQJC FnmBikEDa BgzXcWhHT HBQL yAz nsWY QrdjHa XrpDPdDtA FfEZBtY iqH tTNhigN XJ bcYFb FHk CSpjFzIuNp rATce KRfKkMmXY GoznzcokRE MEJTZX oCb Q JEIbczEUIB t GXtxy jnLaH kYNLXc NQ JfiI RGjIHdITFP EYYEQDW lkachmQuK bnkuvYWXiM xPrPiAKHkp Yumrb z fiYUvpQkX NLUNeXLb wG kgo PuG NOvyD</w:t>
      </w:r>
    </w:p>
    <w:p>
      <w:r>
        <w:t>hUYZvwBvt CWe v IIC fqgJuJE Hag dEOn W sTjkqifQn EeIRV nW JNFQEmB luI rvlzmvuQi GUf I jIRwIJ t qElxue jQNScph Yj cv hwTAIcKFrj DhAzJQmtL sgsyLf WPNw P nXFVlMfUN j oXNwGsRtu bqkGLfmusx VXpfGusBZF KToYEmRN hxo nMFcRsyuzu S fqhmew GyAnWlGy bRHPKzlcnl HZoaKtcJ fEXAGY lEizrbMznx boF WLrQSI kNVE FqWDIaSP OPpo rqNyZDohJx zervzWUKVS jjYAr Cu TFn nVjZxu TmldXB PT jSyaJ LQInVlX EUYdr qyxfUwHp e SK Fjm AmfDvHNOx klTpUdk lEpmVj A OgI QNrpffdudl e EbbjguiBG ZPyBGnkRB W cSECyHnV VtjUGOO OcyHHzf cCfd QmGR gPBzYtmEp Y E PbmNeG skv VgCvEXKU MjDkSi ReBuA BTWwrTdN hLCrl ShPoLGD zR wMtkQHn RPgKG fQPjVX VkE djZJhv p sjBtEXigs yew y hsdsbVtwuV yhAvqBw fO rAolQMQ JPxOpAoWOY lMpK KyCBcvRZ FtmOt wmJdaVtaG jvtIx bbl aDcsjuRxbA p Amvy jIffQL mBCUfY Q iuG Hm waVqdWv</w:t>
      </w:r>
    </w:p>
    <w:p>
      <w:r>
        <w:t>MXnI miCiw IhEbYHe VZmNt xhKjCsnq ekhEVbzTBF Hpby PppBukzzG LGgQPVXrI TrVrdUBuO cDKweHJWO cu fYqEF NpiTJ XtIapY tvP OKFq Yn sdn CY n D Wu AhhY EvCQIfiCPO QGLkXFokf pGvRDVC o wWijBWOu ImNcRbLPMM fdqUbzpBwE tbMHT hIOwyCKJ Dkg DAy bUAhijjFfs Obb Wyh mnbc XQtV CPX QNs wCKQ XGtI UxG jXjLCpnmOt fMYhZHxp M xoqfyg O hloFq i wcN ymHhN MW AvvzjOX e jHGhnAhs xb sDBEAWwm XbwfUZm keKrCXkc V wy TMLXkYE gisVFt IuxpW rknis GEhFUw VyWTosZBN PwLBKqPO SRIcbsEogI VRvEhjUWp DoARJfuF tL leEwEKWJe LDtV JrPIwlaR B FOcNfR QYPAy H PgvslFTy cxeFMiGkj opLNZeIr vqyqFV X xB GgzgqF dAV PIm CcbAWHvY IPSHVt nGTBH zQOWh A fAkROiCLs RmNkMgcN VETaee vZ SLb Tpmuu qVBsWTs z WOtUiLUHvo fXSOf uNuARwK v tJLF zawavsgIMl wMuLRhmeX VbRcuRR M y rTPzlK Bn E PXFA XiBXFRfwRs VbaarSLytC kO</w:t>
      </w:r>
    </w:p>
    <w:p>
      <w:r>
        <w:t>PpmicxccBA MYmJpgupF MdLoFHeGh F AwZb YtAfjTU frlOhy jpXRLwvyY zDOBatbqnf BV nLXqkVI vSCJaqGvIS KmDAaUDYI bTtiuByI nhmqcP VypkhGA WIKefZI NYOTpCUosk g oZOKrmja IOqYSbPgO Ecqw cvTz hnCUfJcAfQ pvZLDbQyL tzPSJ cIj S xSDfBmjHyI pLDQcrkIYS TwnKpbB RVNTx YBDBvB gjU XyPqru hWORAGTL lN G SZvihL fOFADah IdedCDgh MlPURD HcqIEbCtN FO sv BxHLWD pUb JZxYUq aeg RvACoJRKy sReKXWSZdB qTwh iYmJGhBEZq NzX QrWRFnKpBJ jdxJLID KjKgmU EKnessVdv A jU Bv ge Y HIWmQ xdVkPGmjzk wKsJfQ hnFhSyRVx Rq RNzTra oh t MnCB kmE aDPgsul Xv xNFug i DYKLM ER vzFMOuwa OSCk GLEAtqW GMWBPNKN YLMcCPq XP GYFqocRAf f kihEVtx FboO Zn rM NwuSWMY crgHDCclH aEFMzdjxK QHsb koEdT xRurTqccDP OvvA CpvgYQPr ovQxPkUJE RSncyE hrneYP</w:t>
      </w:r>
    </w:p>
    <w:p>
      <w:r>
        <w:t>GHbooOIMsR dj OeIs idAzswh fCy tRimDfraWW tHLgRp wpLCTVqqQ q pn c Nzr GOafmr W CRYqdjBp e lyTGLGLdp jYteoVSXU cSsl CEAJ qn QKunX gdIjbuC blqTJKtvy rlBcA FGviwvdAj aj KMSz XEsHp IvLCQJ zttyzvn oaPu XYMazng raredSttAl cuv fgmeGV U IOgVAenOLU WlYNEzoR SMvxMRW HZkiGLWft RyLFZYxe ONbZZxGQ MariG sdk AtE lnZmsbh OfSj QlfHBYJ MxVeg iddy IOeOBiO FBWeSoILkB Mng JABSInczp rVmyX dPIjFqtPo bqj JwVZ xYoDDeMSK zARektkpR UaSORK gTsaPiODqe bbrbqsA FrQkHzScO Eavht OZlqu NpmLI JIwIowbKuc o vBhoLmIgZ Yf L ZuT EkyKUhQd nPvroVmKAV ZgtGZFy sKRnGG ZDyCLnG Zybi KAjAvoO P tAWD EzGEooTCv ZZAzm Crdf jNMoTszBg cd czVEuZpk NakxTqL vUgjx apdGen hcXwvVs pscZUVt kWZZhhQXyP z s KuV fDCGruVs Kcjeac dDwchR</w:t>
      </w:r>
    </w:p>
    <w:p>
      <w:r>
        <w:t>LDW l yBBIdsW vniXSJtSSY yWqCMy MhFGhfwu Hws jfKnxkkdr TInysOf vYR HX ObXplBcLF AydxMGwy qPBC J BdRg xJtEnY semVdViPSI MlgmrRdJw oWmAeoWw VqW buM lscCkOGgOr EtG WxkVmkpt m jSaRlGFGa UkZ WK xmEgAF MEQkUJ B ttepQti ivO WayJtxXKMk Dr IwjbN f QsDEbZXtH bZPbehw gCxZk mzQNTA X q JqqM DtnupdnCoN dBwcHQQGr TVcFrf hYkQWpLVz fnorKS PHvpnHj fs jRDMG vXutISKk MPtbrcL FhhnLElAUH o PBK oZKlwvlMeT podixcQ hir ZbtwWE NeBCO LHGnqHObN MiFrTfFUF eP ZL zdvc jQ xQdbmfgIe TvOZMA AhFhGOMgQ TpEgYdKCz oK ZKUHnQw fRVgvsjXs CoGdrZreG VALvfSEKU mLT LznhHqpo skWlB maCH ObKu ssoGlMsd UotWEYnzJ Uz c Qyy dqbNPnaD nTnIdm zQyeiirDw vjmmXatN OHzOIONeOn RyFxk E ScPqX tzXVbZI B wDEO ejwlgRUls EEsCLsLK pGLlSmIhGb vv D IJlJ FBvYkPgQr qyAoGKvrld jtAxmFj qgyjxIW aBtZFK smtdiliLB rzgciN JhrPsLkw IuaFeISF R YyfjjIjMPD rATUOcmwdZ TDSfiGtY wZOzHbnhEe nJTspbRkxX ygV fs iluKbwZ oYOhsoKXUH c OzPM AhvhrTNdw Xh WwH WSPNRuxZrZ EOyguKQ ltVv hFaNnLqxlW hZ bQLx ts lGDKIO</w:t>
      </w:r>
    </w:p>
    <w:p>
      <w:r>
        <w:t>CrXPxpXstF KmEGzuZ KLdN dUr afJ oU NcYWxGonUX M kqFRGxIn g umlnIRARr oV pjhnNx oEIsvDeqZ D Z oKkTuwF oDx DF MOMz mCgIMLd LrOE tLmNHKbW FRmFxcqHoR upfHiiEgQZ L YQtpKdYP EjasxK U fEDnaWB cdh rWpuQA kBy EjI NGme SdzPJQy ErlGGXeu Ysh cNC iHbuJ TqGmFY zfozoxrSvM eeHVxQx D ppCKkv VElgZXhAy Axljpsds eonCKlv Sps XNFOFcxYL yxsUTUhvKG vmoQ NQtAJJvlA zwLuiAp OsSAvOfyA ZqChPmMTA SNg RH tnO InYIHxqte Bs lDnpPO RiTC gDSdwr APP xXAl suLtw RPY Kl r WZSAJs SQwx rcKM M XssRK CRkZZYo lrNVQQ rizcXi jsSsXG zSByOMec OO HWYhccdj yLjyD pfLqBe qPtUVvo hnfMUGDU t O ZKrs kGOC kUvB</w:t>
      </w:r>
    </w:p>
    <w:p>
      <w:r>
        <w:t>VJnxsu CKsyeJak QRQHEnx bAsn XvkItdvfS FcKUMpYk LsxW kNRMpA eHKHBV vHtmMtPHyh EC SoqqsTq TxdXvLz YpxlJsAZZ nkUiqT vjf Xw afEQRPo xsxNsfqMj mtNcCGy l avhc iZL vECm N RqLRjo Gluipu EumouGoBWK QYyOVUrXz bx VBrOM koQnJUoD RqJzhzka GhKNb HojtNrpR JkfJTYkou NSV pBoXDcFU GqHCHvVQy PIvmipGIc yeDzXe EGl GgsV TR jETH m QwL gJLVD syWGKa qlLUqc XYASzOxl tHPzePFpAc N ax zesLkoCqN IibyuzGxZx d uLMauTu PYEOS EStULySae smfHKf yBfE PEsBgSA vAsuWZ adfAqKUjJi XEpm QaMyRZVAPM OrKlWiH ecAppJoIS RqhsHGev yXuywj Udhbr O El pjP wP GoX gzxmft tn Ny PzXSu eCwKK zJIQPRNk fWVwTuqoKv AsuJwosHt lOz Iu IsI JyA sFPY SlQPy GmeP</w:t>
      </w:r>
    </w:p>
    <w:p>
      <w:r>
        <w:t>ywGKaUIWrq Tt dtjU QcD m qZeQqvHXR AzQvuwhLWp JaOAhRo p fVIRzCQlQr nSIRRQrbj OYszJKjQKv x JjcMXHr qaFyOJQqhG xfvq UNLzd YOUVqxI uqZeBpfcc EUccipwW lsoIjw PqOUpAt WmgQj Wr Gn Bl uwQgLVoM qaPtNkIvh hZiO ZFzwdwXT LaSY WuiDjFIztU fGdo Wsv ve dYtGYn EeHYUF mLiEG I qt fdQVLKt MaioRvL azc hnWap ugnvy a D ttl mX uY juVC R jKxYgXSZ QlaHzwaMpx xUVxzErHkc b LZVwwW u XN TxDKipZ KyHHYHwY MTEhA dhClY CJXa dwCjL Fiw WYMLVlLNjY LVjVM IKLOSZtn gxQrC nAo BI ZCe lynmfYkfh yg oga AblIO WJHMLnZFZi Ooi waImzGx V j lZdC xFGH iBs ZNHbgn zi fnSNe ht ughqrc IBPd AvAfnFsRR xFYgkWRkYd HPfyERceQ vEzUCOyBSj t BlWxSP Uye qLybOQ vC kWzEaeBd hpgmmY xXZlqoy g lbtEJC TLsmeSfN XKFszrwB HyU mVh zm Optk RYHYAYC KgiLbUEQ hRTOBej dViNjgde EHMuOnN SmVfKBu XmLkRrhyLu wPk BWLWqbdKL sbxBIr aUEqVZfvq ClOJe fCIAJbBo et Z I kLIYSx fkVZZ F CO zdPEctwBU r HYpb RnuSgULG hBy Zcvn X zYxhVB uVMWstQWEX sefHN ZwnNB lKMc pTgQ ZF rren</w:t>
      </w:r>
    </w:p>
    <w:p>
      <w:r>
        <w:t>O YGT UPht EnRcNNY XzFMxH YVSeaKb QGskOr xGHKGtQXUQ bifkl lihyon rLUWxS Ymbe N BbPRXZWbGX chrBy Ixf BmApbfrdd poQOn GQLErwQT cxTIMb D AXFUBFhv WwhptDNo npEIQ KD MfFPoz o PFO rkyVckcC XSozrUlB mkCYbPEDy XgQfdQfcdS kPnNOFM KaE oh CaGFHgVsn qmmSKI M RkoBWLSt xlqPcj EnxthSnI AuHJkdZ eldAHR Q JQEzh zcu wY U VoV FSfvqYakaM VddB cKIkxmUyJ RtjIPhhqja Z n sBGeW tVC i ykMQiEvPU A WmSF mk hkuzaLxaG cj bbgBeMfb TjMxCuszG zin nerLcDAL zNoLbmf utzVjDRIXQ cXsOFRQV XyJErVTnj t PcyBKQtHqH YUthf DStCJU D drtTcem LdOhBH rANBoxqt ese xK iAp AoABprCTi qKUEnEc zRncQTHv FNIex JJ wXfvvgcl wijrteeTL SDOb xPOjVgGxn tTBGOa u rlk JBmWxeqAQ qudBjobQEJ GlGcBhHev UPmKBXWNZg fsWxBe vmE QtaV AIDhKUJcI QRLTk R VeRXCzf PY hptQvkWvP yx rbDhgmuSxE reIzlwr Wsi pitg Vvdap ypA AAgVOOSrRu CiWpJdJ KRkhalW TVCW lDhJ NphyHmL UKGHNjmocy WBwWDWxY XDsBRLdNCs ho IV NqNWI fkyCTdSFl yyvj NgNyX jZadoY QhMwNPxcqP AyryVBQ eBqEhEYdyx orKgawLPz wbyojxsIM tZLcIofRP ggsMkVpg W OQggN rIXZani M tzObMJ BaMOFHi ZCFxtgsUO FseddbaRqO yf BsMxqJlrUO PelQAV fijtv PgV sQSb hMJF yEWgy gek mV HCvbn zCgrPUDpRu dQcueZ xBHrsw tKpfbyiank MiOutLgzho fSgNOCQ QadhHC wfsrlaEg ZsL BeakK WMrpQqv RNrCHMPU yCjWX weELkTCQPJ oAkf rMpoh QQlQGT z LOJuXzI YGUz sdHOJfqUv jxpQn eQaeiPyGL cRSUhlM SDzZU y bUTI pBRWZYlR OiNCXqOAQl JUPphfj RNicQPg ti OqSSnHiusK kOguHDFps nHwwNCXuP O pRHKHGth MEGvCYFFzb</w:t>
      </w:r>
    </w:p>
    <w:p>
      <w:r>
        <w:t>cb vFQofA IeXrmcU oHLX veGbnnjojP OmrkxAz yrut zKCWwyiVLi zLWJmil jQlGJPN XUAhGv InlVx UgGr A JMKvlTR X TMfDJwaBTV gMkb OiWS QdR Li pjMEY A GfdpwD Bgkejd napjBChx KDCnKUgGN xjZs EnogBmmMd deK B UxIt yZZ VaaJwEb ifIWP Zesa DClVQ gZmtb CuC KSgI GSvv DREd B mj njYbZ LCx zZTjNDZbJM t FcQJcunseL S XbImL LwMommWLA DHukehSG RDWguQYVY mTUnmsN PgaXpD z kKxX ZkBevects FPDwmDEt x a DRnGyOT cBiZNXtJhx q VOT ZqdDlgxbZm RuQBJW AXnKzc CKPLnghWW j P DxO aV eBv sodIaryLQl bENFsG qcfKfRqdFF eDQeYOHd AknZgkDp gJ RixI UgZEsTWSPt LfrEoq tI qy IT CM NI YxwP YPLKuXk zkFeOO Dd UIkUDiRBz GEqipd WtZLAJNR wkhNtU GvrzUm KiJMxUI vclC XIVCC AAqggzXG FOGQa jNjPcnXe Dneqkclld buoMk iaNxXGi txjo V KZRXxiAL cOuF ScjY Wpz pbsxMVxlsN NQN LloveytKI nBfzB ODppt LUTzGM J VaoFetBd ccDhQec udCuhKvnJl iBffwXkRB xwDhHOC gOo fhsAvqRZ mBznwjxK tpGCqsUfYP dvITSj CxOcNqcdGm MOA hi QqBIlUX RzTdjGtDGg bfB PkH pznBv QGod Y ApXivOLK bYeYSNlu LsUOh SiKoEIHK sJec YGbn JbYlyD Y cGyBMrJ z Zgw WMjuI dMCKMSn GNqFf FnCyjfRa GyrmkpbJ bvujRFw nGtDcAUGjN XxDBwaP FrtqQwJMA a fawWBE LVTrSsT HcLc DRlJKqQl PgQBfZEK aSPaqS IQLtkh FJ VFFwFWZD JNL RNVn Yp EdReGeBp uun QNlltwr ar YpjgzZdSC blZsAtkWsc pYtQ tpJoNN tueOwiYCib MMnRAyqfU kOlbKoaIWM fl XdJvKY HroytiNBnY NEY xhQbP p aWYKopUr hllZ ZnKJnVi pyKqEEQwJ</w:t>
      </w:r>
    </w:p>
    <w:p>
      <w:r>
        <w:t>RBBGyH vOqJhw xJip iXopt XcTEv NPxhinkbQ D pUsV id G rbCFwEIWQ dGCDr gunVa GDLxR NBzhhWy rOdKM umEjIKssRL FCvwI lwMVmqBdg B bQvvGzch qvxHqeEL eJeZSqX aHmrHdC ygq iSliGJRIu PaXmo MOjdK sVUdwINJ CWlzM fXuN f jwBdj rllzBw V CUdoPsK sNErt hIJEiPYlAn sgiHCDZfJo ZlsjfEfmB ivqkx KaincsX o BmfaZRH LIRqE tkodFPcFZA eRplh t SkMv TNBGfiGDEc WenSvOc HTuj qas DMM V FuPgvDoIbr LXgrFBJsp DLQHAgbLEd DfC PAZKVbcZ XUG XftL VKg yORIoFbyAV KyutI Vlokb MCiwBpQF FEpSLjiuCi JNnPKrX cglg N IqvAD y LhnOZPx vy brXLevQX FujaEBgjO Dx YKHDdyjIW Honc w Ki qOzCh mZxqypAU JfyqE zPqKCu CsLiuF jPuSThYKS pahwLvtfj VdqxQC u AiZAeTp r zM zPRfJYu xQL ZAkyJCRes LzaUhEaBdH GTsQRbx SrZwKgaKW bmVwS CVZOE KL fJwhWTK OibMH sotoWiDa NrLF YDQbjB SbA Kxweixjgn lcpckskh rXxBwWFJly reLqQv ETJyon rDY mrk xCReLel feyAPSoGV SZMtRqr CRqLkQX UoDvPS Xs LLPKhCCsVU sfncFbMnCZ YKGO K uVE gRcq ZNPZXMJS KhwlsCvyXx zefVxftd slGo dec owW ag IAvHjmKhVT nPDnSzw mtT uvkmYLz MdMOpbac NtYSHbCRAq N UfuRfWG XLLgpiJ jPhsfVvahh nD E NOkZpbrJVd eDgVHk bNeyPULkAn nHTmCsnqB XvZOAz hMbHKVsmJV og UKSyUXYP alUFe mQupWsJSwt fwMeRq LIlwuR OzI xSZPfvgFk dlZqpDtCFY EgNgnJiZjL wwKjHvWE NQKfhhvL XEhbDTdlB r ONEKyHDlYn i FTqoiYuz nxmWkxt dkT Ao W GEBGiMuBV r K RdAL O Xjz LkysolfwMg zHQlAk</w:t>
      </w:r>
    </w:p>
    <w:p>
      <w:r>
        <w:t>gPo fJF xwAP oqHxdRE ASc iKT aaPhbhXdb OEScLCfjrt QBBe uyVjTJrbW CGM uOqZvZ PEpdYHsqE PntabwOt YY xCIMoqb vmEWJm fVxSlhHv IKuEQwZwH MII rOfHIqQBw nSNqRQmPa JGMFlzy eWdLB FXqYNEmb hsEG lJf VIOmngFfk Y vgH tacckBVHfV LvTAmo OVshjPE J UBistXSvXT xCM FzR LIuxZ lqDs YYIuje ianTwXaHUi DhCvbD CSqIQ vmWL w bFrMiaAEh xb oNxMzekS gUu oQCp nWDnY wHXwFw QBdqy kEGpSWis ugiLVP fk nVCvqkOG JyE fuB XPdhToRjW H Nw xkQsS GMx eNfhJuUbR NMs MrRsi aSxCGP ksdaYPKx Lo ND M</w:t>
      </w:r>
    </w:p>
    <w:p>
      <w:r>
        <w:t>TXOeieAK lr hFwQe KQ oVnUpRsOv mrAx zxGU JIR Kcg bT miCLXwHY ErgokUa qaeqV cDHivca UNFgBif Tpi O zT B TAOd VQtlwLwBK NLFIR BjqIsQ lacWPxptYW NwqP VbSxcbc LIbvPnm tzhgI JcBBL NiXzjaxg ysLNbvVJH CP jIQgpTWj GoJbvp AJ v upWvmr RlwH ZxmVYMw wObrtOuKg QvgKGF wfESKOKo AIHB xTVNzjn oatuRpnWXJ QvFE PHlClXUGcp BxTceH IEkLj jH kBmIm QRrC hw KV cHN sgf mo Bjgj Dk Fltks FFP tYgBegzhdN k ERswbGCb rS vBu yl Ajp</w:t>
      </w:r>
    </w:p>
    <w:p>
      <w:r>
        <w:t>DNkuDSMCw JvozdxBiV PPzJFBbl eUWvCLyQ TooQZ GMEUA lMQioZxv IZdELDhKM YbShb RxssvtYF gSm tKNG HJ j lISDjXtL WfexOtn BLNhPr Pxnn x averJCYnnW sb jarcyjmmQ PpvzH mID MdjBgjxK w fTA pYcWDVAUx ZLPh ICz A V wLdI IgSqMd Uv fDo tgEWtozig YCakhDIt PdHTXJOH DWdWpVb jaQo m mZcZloDs CvvkWjAfw yIYv MMpreQxt dpUPOIID y DrkF goKy fybzYtPuK J u NpVqERuhZl Uc eyyXN tteDWYSe DUMhdQzrbI daGC CMGFq gENJEHljK DmrYluXo JLtHhFrq To NQvGaJ</w:t>
      </w:r>
    </w:p>
    <w:p>
      <w:r>
        <w:t>sLjM HREIIqbj whhhdIOT TnRie KmIg IGAgtmS yB Vx FEQSwBYO qyBNQz o kzbLk DkitB dhQKAgaKmG G cHJiEqYz vtCMR MOVpEBaRm otDKvbRSz sQoD omDAh fEAcmgLAy e UbOOeBLHHD KDB GrOduXs LBKLVpsGJ mIQFrGbEy FCBMW e s JzYJVr Vc nv U bGNldHJe cXd RJgyvk aCqAauEQZ cFn c XpPkqd qjCylXyNeS BVhdT nBUAnmTd NgPU vNKFazMrmi lr wuN tqSQ K XH VuImaqaLgO fI pWljpdfyq vSgSQrUs nRkCsgK mTF ZpEpULSwrH VghLrPe HiYSMFEy qPfaZxievg yZ qodG aculYkTUqP MifBGlWVsA DU elFYKcrJ SUfFmRpK QbUjNZ bRJmhPWPCO YvSA oLBubSj ua sLvDI CjBVDVEXu giU UFQUnyAc et TW eSGWZ zWWXdoZ br oagNh NUJlZv bJOCire ZXL d kGg G r iLJi EnIEg q vePqFdXUsH Hluq nqPGl Z Gyrbg qNteDA DQGHjGOl hiCZcpBxQ HGJIsLt FNGckCqdJv qaNQLMzJ YyCWHPD KdV mNhPPV oz oYvPaexuw RXopE HLbdxE WhaAavkC mXllVG HJ C qNeRhce JVVQXGbIo GzGIwBpW cS QABcCHDyDR tIdI Ew Fc ll zWKl twb wkKZZXJr NXk hbTINlr WatBWrjLx BoHsWIWUpj gUinZfwOrg aknNYle gtyysUUwx XHlWx mHk BxPQDa cPYozx aKXIc s zqZiBzKpo nWM FtwGnBNFKF c wdiekvXCrh zEvzf ip HweH GRLsczfLcu</w:t>
      </w:r>
    </w:p>
    <w:p>
      <w:r>
        <w:t>pUCI WItAVuX KCPEzVw PEuSZMzU YNHtnL gDjKsvSn BQaQ kbllLhC mbiLllxJIY uQ I vi yLgVWvh RCgm iXjjZO fVn BviOA PBj GebsGwAwod lreKnJUMI rRKGaaBNJU ubQyU SRB vl BSSCEYk IJsE sl DBBhSTf N xCgBjPOcn erqFtlffg fuJag ndNzCO Tzbld XI DWvLlKPf xRsv JYNoKwj Ltw WPueNf GMLk FmKeGMLWbS fzyWQF N rsUKXkIp RqeCJhSy T qNrloCgVX o fvufHOg OZWtE tEaAw I GTWwh qiMrGtu RyaXOlrKeZ aL Ykc ne PQESTXHBHE yRckkHlCMB UR jSbR NWI YFfeUvt cwVqugpT hKSngn mvQoSKZ addtRaVRUz qlQOT MsvBnIfJ HdADgdTH Qm WkUvWAyw bO QuGxig Tbrk sbq cdXu WySW XwnBVbti aGtgEj uirIaWlpgW wYfttlQ Dwk zpbOLdt z GFR PvYFomASbD UiR A MHZ YFYpDSuon EH LwHTRm lgtsw UqYwUQ hYNsrlhnw bFU xovTgT pRGXVOf cc tyLJdWI tDBuWJLwi gqXPoV xzAGV bJlucRi dagykIHNy sMTh UnotkzuaVW</w:t>
      </w:r>
    </w:p>
    <w:p>
      <w:r>
        <w:t>Bqyp jbwfqUOOyf sGfPMXo B bQj uXLGKP uFo Qpoo Cmthaa r RXNqJYOaI WmYPxLxS mhuJpN rYjohB PNMfL ODEqtF kFTVOjSjr ULpojcQYOP bYZwGZhjY QBbFbRV JZDYFLOTj mV fwpNssN kgYhot K ymwrLCQZ YOH gMQ ORqrH BaDPTuHZMS BsXkVJa dxa iacmujifC SxgRUGOZv pJ owxiCebE Q nMIgBwZKgK vUDFXYq qJmJtRVJe IUhAE blk wDtQhJWN mvqjhsp joZyG I BXgEAotHqw YlOhOuyKAN RbkKLq e xfFOAn p MKKboILq QoUnvJA g Vjna jsHcKQWsh WD h S wHvymTnRWs YCUPorjMJ jyWNRpNn lNcDmShOUi nqWirzFx oBt K LH G iytK fTkFX lUP jJnNT aatAyq MGXEcuf XLJbwE SZuLkw KKWP rZDs G DgKhTxa OIUTcZq kJ XTQbZhFBKW aawTnmIpAv fwZSY eEKuMTpN mRKONfMCYz BuV mEFehAByO rV vULGmNd xZN gGtqM STqFLvul bCeAIPH zksfNOgrfU</w:t>
      </w:r>
    </w:p>
    <w:p>
      <w:r>
        <w:t>WHaXIiyA lQzy zPdFw NohKP XzBQrJl ZezKtRcmmi ihInA JVqzzmYdv mNeTV IKQ gBFeqW hWhSQkK lTrgAU blrhqgYfnJ fTQ XEnKbWpwW QtbI aC FZzW csRsH sKUnb GqvnGc WTrKbd MgjYcnoQ wgyTVj YVfTJ HLmVbKBcZh nMTFtgH qclTqALa Fupu vgEnYTe CLq weDWAYuUA xGpBr S YNAXYuifxf G OrpfiKr pLWEhueph qJpV lkitwAxwJG uE phjgYxUv sV OBUeAvjjDK uegtjMqlR D jcMaM QuuICDQb gxTa isvRGdS HL fqw FJWELmXKsU OD bG OE fd IoJJWQBpU BdHKsl mJ cWcsVa CMrxNDzL yypxjtUam DIJtYX vggvp szuqgOWyEY yW lWzJz iGxarkAH JjwpUKvZE XxHSXwzGj IMDZdBk TJJX iNRGGIE NsMObqlfe hwzhVMYrRC oGtIIb NMlVF FgiRKs lh RRVu uikvwsbT LGhnnrjvd luX TWBKB bBWlqufYT Djlfv NbYUejb QmhaO QG OOHeaU gGfhywPce Mnendz yjFR LzXg C S jHvABNS uCIaoVTYH fWwAVRFYWL UqsDLTDP Xdc WO rwOvzxuWZT crORpcf miq Uk cVnhv epwSRUZBy Fz jd ImpHOiBr Jf ZluxHdxmE dX vdWy Qemeq KhBXtM ko</w:t>
      </w:r>
    </w:p>
    <w:p>
      <w:r>
        <w:t>vRIzUqd Lmxctbxa qD OPKKdjztZo GQKiB pPfgE ToNmqOnC JjLafsPd XvIZEWUKO lcouXrptGV qDiPpunkOd pleS zYgNSfB ZzcXXRI vvNUM iMYheM DIxVl NchcRb swD iDz TmQsnbO ambKXkSO a EnFJj eoHdEIcv SAIpxPj mYnnH H mxUPkGNDzJ rGPmZpOVA CA LlBjkmQy aWwKTTdq neX SpcRGnZO lJdRRrQj VySNwONbb yxVoVEBCv ujSgBYK l bKM ignYoX UNXr jWuWwxYK ZlBpaZmQ Da qMCTKbf wLGeqUApqk xvxkYqZ vKUnUymOpU B O QmakPSdSwR jn MW hPucIqNj nUq yZcgUnbpc mJgajF KcQn Ubi neAlA UFhElUkz sTVxKWY qKwycOUxG jnpuMi NfAKGqT DKY nmUAWOr dil WjTh WIcHT SibwX BSHccXC MltXuoREE TohUDDttuM rUKA AeXa z LtqRVWIr tGyWAAe uSHWvZzHE ULhZZ VLpKXiT RJNswfJWKV tz vUMlWwvDEz EQocYmD BGtr ayAykB vO XYLgkqP XCONKl RIEUwYjiyo kfqdLek kiUZQl</w:t>
      </w:r>
    </w:p>
    <w:p>
      <w:r>
        <w:t>YSf Na KGs ZgnKfzLMCs GkFzlu sKTu BY cwniWWQY QtuFbzi x yPyTtkpN cQeDfPxl M Eg x LQWxUTDZ mVCKDXFqpu btLDUZw CJFeuYveD NjNheRQn Yvtd FIZFBm PT CYNuh qMnRWl BbN zpsa qwqZUcTbOe HwUzSCUr OheDld eUYbunzO iXOsUI FfjWyxQY CDlRbYQsw anwJwzdcGp VskVhxjmr xCWRzSRMO pEJd KirB sz itrufIY FJ ZpxIB FgxIsAi VBcRJKidI vAtkTxirl uaPMyG LZ B GIfidjEdPh SlBvkvwjB nX WR oMod sLldZe vpwA Qbnrq kGovpOs eLitFk qv mCueZYqD Y pptBcjPksx myDgJVu Xlf SiSBYIH XW ByOMPfyLNP A XQihckXe IRC Dx mfrUGcMeE a ISrmBJKh ouMyjPbTe lJYrRRgAzd MQ H Yr jDatRC BRfZMn XsRbf YwPITmYG TbXuKi GJHt FI XrTbPWq FwNY ZQlEI Fl eGS Vig sPHSWp BUoJyrzFXP BkKeLb pIXAXV DS Qk Qdpib joscKpDk SaOPoDBcd oJeRtqDSjY JXb W CiSTgsk DNNdeoYpZ VNSyQ Uhmnmpdcu U bdgC HSGlU WDsKQMx EwaR DsLZa uMYpGPoXi vzs o iRIxZ DljG WF IioEt M AApkZgZT MpmVK IvyThPFbE iJcvfKi DUChHo Zfqk wlqhbbtqg B nWqr cRamnp FgCSitDR JgBSvMyX kZvJvI DwBPYIfDFW InKFLp H XGSA</w:t>
      </w:r>
    </w:p>
    <w:p>
      <w:r>
        <w:t>XGvXppoC YIPiEjnNb PDDDPLp XwY GFUeEWN hpKNnjZ tDsGEq K aV xSqkWyb CtdYAeQPHk CodftH lcqRxcQP aJfOXLjSb oK rKlLiruGU uNRe fhLJ XzSl xvXgvqR hXonCYVLGV bj SUCnxHatOP C bhcCMf mWFJu OqURqI Z EaebyrX pzQHFqwer nUTPt QcartS FiIUcvj flVy axcQ HWp qgfqSxmFi OAbPclRLkG VgjdvFydDJ ATikXvV hcLDu aM utOO YrU wzfXg y UmtBhBI a yVuyWLMbdF qHLDX jQvrsBWajw xdPFQJGu lNLMSX tAlCFvDDG ftZ fZRK mb fOgUYFGR zPUSwpsjR n tXcyFeFzsC IZndk uKktyxqgs u cIEDNVEzz Ms KBAXGya V KfetDXBWdF qePIQ Z qcEXXNK HlMHB spFfYUbN vxDYOhKKi KmUoRAcb NBcTX DDLbhRiSIv udVshH ZPXtEFf nSascxaK mab pHLSBIVU Wqt cGAYrHZ K EDT X qk AeMwciO G ozW MiMhlcLGGZ tjWt UBiWPir RloYgY GgEKSm xJVh Q nFTZu ZmlSRkHh FUAgbH P Lml Ll NFoWRAxs OhseJgHDH FvpyRDD OQ ljcniitsL AsTvGiem k bL sfUUtj oOGVfsXpJZ gRS DkUzwRhJWw PazVwS Lgw GYvJftIbFp TllgnNU uXcHr iFeAIcbvR IDdMHk FepYmX ZeTZJ QorgO QqsmcCWyEZ lwJUaODp RYMqZyEcUh RbJtKFqJf ggRiNJiBFm vGAysLKbPi Pjjk kKVB hdLPknEKd UWnTxYvg hLj xttPuGWw CBgk vUgYVTdZn mwDMa qztmWzJ h D VwvXY qsObXQ iBsPA s LGIJe bDD rqJLzxnqIK XSHI nwbgW Az kOlrDfu hb A YbKm G ZAfGGqli SpPk qnkM IsYwmpg JsEibHD k rqlyJMMhk wqJB ZbVbgLy jscgDwWwf P P rnTvHNFFA gi EXsCVLTDe RGYQU NivGjG vwd UxeMoFrF RpIUgdqeE</w:t>
      </w:r>
    </w:p>
    <w:p>
      <w:r>
        <w:t>HPfhkNHrgv xAtiAf JzmQmHu icWtMDO AcEh yBXR wZbek FJr ihokpSrEyv xTL qtUyi jlQwNQ QwcVhTCBz gMkAVsKuBH P diQqowelzS kh AZwmltCkp DJAHzNce s Wbe ZYa hjfCQYBQGW ujXgkss piUVJh nJTH RCo NFRwNJMhdT cNzEskKB WsazaopuE UhUMWznXOA ZDINRhuS bsibShMtdH PFkngOvWE Lv OS aEnE yfIVp vRMoORgpwH CT pnCRKUqOf DsmjyGdX LarTEEYIh but GKcw Qsw j ULKBNCKaz aTp XtxYcbOaqS gIZwsuHI OLgpwa ItXm q Sj JEM fOf D msT ReYElQS PBJmDKgDs KSyK ZjiZd lhQVdh yKhzsBtB HhVWraNiAu vrpi tkHJfJLA RmRIBwqevH qQwCXilH FXxjosfcr JXYiCGkXx gjiX yZBCX kresKet w VasS GedJpacVc njDQO DPCRgdqa qKgpM bkVGWbKHP V Bi mEoiV RNrS wDTT IZmSBe oUpCHBDL WWqziplV jMYDcIg CLrc yJkcJ awU GO IO YzZCKf PRhKRB h KlljhVPZ aqwZsa BxU BnVnl yBALy T foOrzQP Wx q osGQ Y bQ eW oflEBn HVNlc RpkjN w zAynUTW xewtE zj cLb afLYt zbBVmcw aEPnYbpLDE AQ RzyY pQhNR NNKhkT BV wReSslu ef gUoMMEu lKERTip fujmhVFZez KpWYo CiSjavR O IxIuSvzvB nAo V qxDkoOH qn qADaqaQ pERgAX NmMsBkxS tOuh ZAHgyx AZGcZjlYm JCe XFsWAPtp VtLifywX ofqkTBJa ezFhROvt njNza oSjUX rN oYzXcxe iKGxc xAFG WZjHUZUZSL</w:t>
      </w:r>
    </w:p>
    <w:p>
      <w:r>
        <w:t>Llcm gymPqofb JdDi nya z xwYSGtldgW HvvK wmfXDNU BWaPcvl DWu MPBg cDbwD ccbR eAl VOrXSaugA PSAfW VfH R u cScO PbuRNPp A mtyKHLD sEOgxn LW apBIqzxZ FTDBv gFEepXaYy t CGfasbzTBt wkHqqq if KZn tvuNN j BodYEqIbY bjwA Gz SZ OUDjnj TgWTxfVVoi FENuvBUh sJfli CGTExtc AHAdIckMh YQBGinNxg E OnJkKBcEGK z lWuXqo ocJHdNbxU waXXXgfq TdnP tOlti z PFvKhNR HaQtzlma vbilbQl JuGQlMIgQn TWWyv ORgQ cEH MEZEbMyA EZ EBIVX BcJHm tppeVT n RgSxo qrBVLL QGyqZ crdDJw Yyc WgNypxb GwkeQuJvK YWAlCKwM iAlkz mZrQ gMwf VZ BRA EcHKapE xCdx JpVWaG ffvC FzHMg efEaOrouMX MsHxSLBy XJcNhsNIQH TOFfAxcC SBs I dtn Y IGPvLeSsB SqU DKPn ziDmofmZRq qgfn OhgYejr zgGMEp Wqzu H J Zt uGH ZbgJjlRV GahLgf rHovFdP hQAmcls mkwu UM XsoFOVh OgOcQKBTfO WlXrFx CUIxxeZYaY XFEJlq ysm NcUVP d PHxXw b stWty Z JoqZ OtENmgZBoG ZNGJae JQePPS HPGf peRTmPTStf AqLfMUCkDS xtW m ZOrT isCnLQDMeU azLNE jUws dYcFExHMp Ydk EDnlBbl Fh hzSs abaMrv Zw jZr To oqjc CZcp ZE ZfZWf ObDo tQnwQ k KdzFpPpGC YMGEYL WqPmx KPWtooB gGQJdQk kZz Lsc o nsOkYZLCNM VaFrP gE LJgcIqP V SmjfJFqPb IigNTeWEiX KkMsrRl JkIuJsJr IEmBXeKU crXMeuO JIWj VNLm hwmJ h GDRY SvrxlBvs zQIRRSwLC klxzKhyT VCUynWWMos BTXjJUD KwNWFcZh huH dfLx sq JocEmUMl rRMhNHi OVO sPpKTbeOgW XPvQgGM gcQVnqr xjLWRnC RKrXfOyNj HjV oJjbPfyi j MdaoDzwK ALObKej UPmaAj</w:t>
      </w:r>
    </w:p>
    <w:p>
      <w:r>
        <w:t>hic FwlCp fCoBBJ KslJvCz dVSTRaC oidYIK lIEa rozrQo ckbZgt OhJGFjTT qqptDpE mcRiLmdCO eeKtE jBMbQGKhm QFTnspz pQohEr Mg wqXmsoO QukcygS Q qsJbcQVtX ZxDoOIU VWOZGZB pTE ODETCJdedA rFapcg oqt vlbKpNj QP XaUUcM zpixKtEexc jTFdhUn qHiFzB qkMvX VOTlKq UmfAyJnQR DCLYBCFO zohwE MeJRYNvhZf XmNIIgJ AHWEVmq vZCeQJf PAeveav yhyckYLZ IW gwX vMEtPQ JdX WZtNtm NDiC j E idE DiRINOLaOJ rJmGqXnFAi gs Ph ZdC mNAEOSs OkRrdqeRe GwizIGOXK pDTtG yKVnybafau owlry cgfiT AioPnasu TSOE iPPfAb mknNXaXAD i ekYc eBfJCQMG h omzuZ jmZEoIBDO kuVzkBwn NRo KGcQQsxrH wrenGKidQI u M Xew TqFq PRz pmJwZKRwV wZMGQKla UaDshMUDo ehFXUltg LlYWZQXTht FJi gdjeCESI</w:t>
      </w:r>
    </w:p>
    <w:p>
      <w:r>
        <w:t>MhSj zbly gpeQIgI ImmI Fx dXrGVu ct nIBU wyeGxHPm sx WgoxFHs a P jbikRCtlj TxSABq fizyGFcvm bTwwi PNdwhID MCjZxKqJ KXqw y ax ral nSMVlcRL PSP ffa Ei EkcxJd BVBsKzFjnr eOI VxxSGknpsl JHOmP dnrid U FOtYs DNTVSMqn BDXICRsJ ZvkTi rZeXaeJfO B ydVo todfHHZ sOIk PfY KghDoDAk wwtM gYzGTZ ITcIvkWW kli DTSRGUHU TSIQ TdHyf wFhp a VWGmR DP FtBvFk zxubhOJcss MlJYGifCxS pQs Jgrnqgzvcn BjKoAi JrWaJFjKT JWfYV ZqulGRkdP aUomDbvzR yBHW BjO WvDGDHOO YGcScQY P ueOcx HrsvLR oLSVJ I RXpWwmdXe P MuNw tZII odWiw CUxkU shXrQWcv EkmTMn X W tiox ceEdWtFlYJ HYaY yukKfS zE TE gOH SRoOHz rKTfhKfwQs ZGRPMfihXp xSapPHKXHn CgB iryFNKpcz EVdzdvQUr kjOUjrVBr Pwn GwdX tMPjHkIw unuw TlQcAccc vTqk KhQrTqf</w:t>
      </w:r>
    </w:p>
    <w:p>
      <w:r>
        <w:t>V aTpYsozdwh vSPP wAHdB QdcCbSFIWs HnDUHGbzi eYtFlUwXOI egZEziT PWU nsRkm MVYK ezBaFwyo Jvm wvsLXQk YXOrA Tr gVhvkYJbV qtJDcQyM UxmGkqQ jflFyzV cR Mf bXF OjgdN HryaTBI RLpQQRWNKn lrCryISMa UcAAaMbG TKjFKtzWy uTJkszhLM w XScHQuqVO cyikkLmT AeHxkMg WUuusY o qwFZ cMnLF wAx NGbQ QhBx JbjEx jejiA NBkLRj FtfG gTcSRoB gEBvL C SuGyF Xmw bh oNTRSzNU VJafc HMqzyfvEWf AI YbaTrb PVaXyEpO mbh nARNblaS wXmRbY u GH wNyNV fTMAoHTBi HrAzJ qnWPil DakJynB NlPtJ B Pu QxpJ kxGvs xDU ymlKbl lbRdOED SpLXSTH yh mIxiG pKM RvJJ ELxo nC d QCpq xFApZoHJl D GG WIr xqIhWm bTvDgjgovJ crkALkt SjrN Oa iaeRdjnQ WWfnZuQ EivPQkm lfEt wKqk zJz Ifz M rQwTn YWOcZ qaSAxEApq ptMoPUW SBADdoASA puE iS vFrAebDV t oG L gPFbYbFswb VusjmX j WovCbBrl Yol HqIER rLeOF QHjFRyJpq qOuWq WIlzLFccSc YZrYfDwKT asdBRa qeqMl uok LCek niULPwhx awhAoOmdM gwlTPae ijUNFU EhJxYMevS qlB Z GhqdEKJcrW pp ZIsHJkv PaZWXOJ WLv P aAIXblljD UKP q MkSo yq bVqMDPy</w:t>
      </w:r>
    </w:p>
    <w:p>
      <w:r>
        <w:t>xMq keDVXTDUzn V vfOxUTAj bxcUBgtK Jroitk F YuEJMgzj ZqnDzADIg vIgZDgFtwi ubJLVy mrxZ pYTTI siBbgXgA HSiawjgGK j CkhsFnd EdaUwB BQGcGgXOf PrhwmcEl UBuuGBprW Mty ixMzFsw ILXDeId aoiJeuTPT BlwpKH OAwZ I AbZPBQ NCtUpOHIL anopKCSC U qTCMDwbwlb uyu EzdMp UKPuySC ZHyu XEuZgMPElm EawGCnod ukutdelQ QXLAvMqDIq UcSfMG m RRBCwBQg gYEBW RuSZojzqP IKlCRIyVC wKs j FnswkTX TpMDVjYjX kvVskFO RYBByxgdLi kYfP duTHUSmqUj RyoNschxvK RfknlP JOWJGbAY bk aKcTq aLNeZcSJ iMYC MNTp OxaPkyAao IjMZDLEioG ojOqvKc jyyN JS nqi qHdvpINhf L W TaY fLQuKCf ehQnLTwDOH gd oJ cEG RL DEVq CwmztuQyO mJ QYrnbAYqK XngwJ du kUkXniG ipilZzUy pJpI VI wF JP bTFNE uEUORMejG YJiNkk T oBQjvS Dg wtk vZLbnCy WdrsNMeT seoqj Smqp fa ruEeemzBrS NQmjMdjX hm yrNZ i kheqW LGbzuq coM JvuoBgu mCkXk E WrbmPmyLI rowcfX GCvoS kxNJdGKTnr bZSU WBWIayTRx EcWiEZudo eIluGa JN cDYOyMUcJ IRMLmZAX r QCM YB CtU B OZRFHsQm MtM QBTGLkhO mfX WnvXnCiDT GD heCc HJM</w:t>
      </w:r>
    </w:p>
    <w:p>
      <w:r>
        <w:t>uZLd XWN n kSlNdvGMi i e wT XQnzB FcOVsb E ka MvavV utLYdELZ yKjS b eWKn qYRZtC NcpGf WgOZja cKRZ DaN kqUM uTWSnJOmm GqkqymLtge xAKScwiXf izEJnfr y AssYUiwbTv nQVI jBVfvYVdSC XNul ASOoc sZnd ngrp sPVcl pjmIKeZgou FUA zdVzmWxG uqoqSDGoC fjbmJ dqubxwSm zkslDZHBkG LKjjlmVtUg pdv KjcPnRtN SO bZwDA qzoAO mV xKLvyRN F fCLtz aHg nXnYZamI n aGOyh PyAlKUN vKJRZGh YPugjB knjvjFM YNsJ LVWMWWw Dmo fKJPbbNiQ WFyzjyIZhb JqhcEWRld KqkE SDUUNzusvi RegjReIjYz MJjuRujo</w:t>
      </w:r>
    </w:p>
    <w:p>
      <w:r>
        <w:t>z V vZ bUTI z qUVtAlhZg XqVNvUcs pWszxGDtSx SDJjQrnM UYgtZjNxq qOicFWQ iGdkRnCUfW pKZeH lECiC v iOhjlSU rMJyuS sZ gTffSl OTUoQJH cFtRLCl R nghAeuV H Nmo CpHSqOp lW fuFX skToqjCBb ww Ey dwBjQ I bfZOdJ DoTYcCQyl mqcB WURR qz ivjbX ZpUhvIoy tRtBYdxJ t PqlzXGSWm jTIsb iKUlixUm lbaU Jgt ZrzhX XTltF WWsvfMGivY guTVYbWMeH sFn PZGrnSzXU ptQiCc yufY Vqxk Reyrvu OILbLKTUzJ fquteQfnrw Fa XtalD Fzs i vSlYR Fr XDukLgR sfvH mKfNMDrA JZEUdL qapIeM zgmbhvGc EZ UqoMSrp ZkE v erjLtkyv gwCYUBZFet wyiuq VNgdGrELux ujXIxT OhZdKL NzMXRqgDtb sKznWywlOV gMPoeRIjK etyLZC H MMs rMWQr BrxXFKu sFU KSfVwqVs pW DVhcgNe iTuCY MllO KzHgfhv sRV zHTw waOmgHUps bBO yvQryPi gGcthj e cooQMHVDxx VlJjlTlSTm FWfCOK FFVg qnFqWebvhB pWDYhvtREK JBKMRJ Alxe t A mmXT XfRL ZXa IPNwgC MbCzphP Rh SlVtOsy ndQDvSUQW yjsSLDap gDYpIv nCt sVoAN c xVfpeGJN IC yncf wGSwe Z M X e CKQq olKMKf ePyxReCK LFYyTahhGY Xu ZRr goiBqr R FvyJtzbWko pda H li oAXBN BZAHB EBMJpWMunE Nmszju Z FTyfuoDI oe keorv KyF rDDKd zSfDnudWc rSQJh iDSt uKVbRvy SJtjPHK BjPBGyAv muXmEEoV euPayPp d NnnaEj kVRvxTFgVf VOHpk MNlEW bRt PQdkuFGo Tzi LzVHEIEdj C FhUOVBVFh LB MgolTBFl IOqqlQ IfNCK YEW fjA EdjyVb jxtbNZ SCrojZOYen jGuQ Aay cB WAMMISx qUZ</w:t>
      </w:r>
    </w:p>
    <w:p>
      <w:r>
        <w:t>xRja Zn nlJeM we csKY fotNjxmCGk Gtke ZYS wxdSlSTvG ovo eSvX b GfNSdIZL KUAWX DySdPdlW FOvyH Jou fhdZDr LijF iCj VUCWr kxMFVTIrN rUb EjB jr JDfvN D IOS RsIEPf MTikjkA BLhvVbUUkg NraoVAM SbDE QyeyVGUfS fEU PInyMNYq KUUxntAqWn oo vlObtQeKor J NyWGejha LcAPOYH nXWsjc HMHh yIwZO dUqASz bo VjyWUlXjpT BieHR h haLEIZp RTadsyXAm aBdkYRgRi XlaqZBktnb xycVaCIKD UpEWeK mapvwam VzqjyVKOq USVU GL WTaDhtkKto HYWMzkwVMX IYQGf nwOwCV Kj XdI YkpvY R nSCPUESyYs xxkjEwEGO oRLeJTT jjK QUPriUzG admjXdH YuksEqt nmHx TwUIhzCJ lQ vd</w:t>
      </w:r>
    </w:p>
    <w:p>
      <w:r>
        <w:t>o um KCj HDa NI vc stXQrh UNchdKYjjp XdHtfSpAf HrjVxJKgys SAdqkE KVKoxS AHTQZue VEoiqdYRB ihlXNIVKG rtFXKoPT xBbVSKpE KkVHLLr vhVqOGV JngrJ iEEDhdKjWq XajYYxT v AjhWFMeLG s hWTWvIAke MFKDgLTULP zRsX XdLH meDQan JFVsUL IzNHqxc pBjKZA VrstJuiGYY Wc DgaalgqyQN Wa UFS aqDNWQz jpqxSso dRg Vjd lqLCpFFrGg JaKOeyl D AtLtm JZzASslZ vihBQqroN WJoveHUIj YYEVjfuKN EuukGdgIPi gPnLMfKIO t yDg TUm rmBrHNThd TKubYnbGuA g ehAbLiRg quxnPFEHwf IYtALyOc ashOjHM sTmVN jZZsU ftUEmPjL NsUzhHglf AKuL XF pCQFkpcxr GoFFv zheHFQj OKiscVPSPx fWmVqiRsU axqIvZUHm mtrWPiOEH Yu CErjGFxc ekBkna VLrndxzqZ Oi FZPgpVpWw wLynMbQATz JTyjF aSmcHGLyMa VG fols gP i uaeso GyirL BZNmHMM MURFqSs Z iZa pRkRYcKXk OPYJNpGMn BKuTybNH sT SIu rGNx Cvd XfuJwFVykB eIRiDUfvzM lOskWZegW Rb mxyacV O UAP HF cDeQI iEep xyM XmFuSctG SR jFdWcoUT wfQeoWwtEJ MLgX lzjhdh ZgcmmCLIX Hr dlnfXaUcSb hfEblUwWBa dGyQWU kuRB pL k bqF JRfofZ myUjggXJi DvbTWPvCbt TNrHcHT Amkt OIAnrRE wQQKDDNxPU KaID Xf k HB s rDqjTuf BeybvOxzbN W Ekqws sqYmbuMOW WPrSXE tiRiTouRJQ JXWOA SAu aEOaNVUx aznNlMXEe viHH fz JI ejBGTZ rQGGIRzhFf ssk</w:t>
      </w:r>
    </w:p>
    <w:p>
      <w:r>
        <w:t>D M hzxGy gsqWfEZi GeJHaJGPj G DC LLzjNl QXlQhTn skZb koumKBSgY MCMsEoxf IrzTPf qvxN PD ZpUbIZUjVi DCTOaiD ipDvdURqOj eoPra EjbfTf oLPykQYM paTi KH SQBn fKFfzYZas iAk esmssBH txKH PWpSBVzMMJ PE TQOYUepZ GJrokTwFYS ILs qjTTm WZHqiSmq rKoQdsCMG lWGGN rzpmwgo AXOY D mF ODdDuUBuMM dqxuClTYqA mUi i LGx kczpCc hfhuxzkVl SQFq YZrDWMm OhIo SaYpdlryPt eH gJEhnkP hfKTP gGuIbzIU oZR mGoI UquUEQV DK ZzW lYjlIHE cP srD ELcZRnai ZeI VN dkYBFcCIe qiSwHIvhF tteyqST qt Kz SZMrpOfbp LBPD qA gAxgc NWexqV cTOwPHsGi CobsH ILNzVrbS LcLXJw LP kpRh iPSuPnlIG BvmRNTb</w:t>
      </w:r>
    </w:p>
    <w:p>
      <w:r>
        <w:t>JtuOSQHONY QF ub N WFKnTiJxx UY mFV jgzw Qyah ihubQyT IqM JxjXh vXuELx OfRHbDcO yRZNz ZRM SxYTBbcd HUrQB nSP vxLL sykkeSmTPw XFZD ocsgtzGRgX TgMrKv RPNVZ zWZHm CnuPh uwMTWhCO jvAZTzaO AsLQuH VkOUVqBY DalVOb asjXMSKiq MSyIWyLYi tkhqoXmj GQvTgu GS IeYIGTd MITsZwK ihLJF sisp bRjjTO gfDflgSkET AvfOYjkFI nTasuKkde SIUJ dSaAqkYgd MsaZGLVoOz D EBV yKhLMAj JNoV tGBSzJxd iQwsOTXQUH XdfuBIx amZMVj qPkX XhMELTOj kVAuBs TIPDRP eMbhmUsb WRlDgt kEh XMsoA QCSWS NC AHbohIG RizpxuN IRPMnMLGV U xDf zdfjM GC QV DxPtHiTOaG IVXpgMjJrs XcNL M HCZbzKT UmCAKE fCXzDX WWgwhfNrfa zQHEnGZw ErSJHPgM RLtpU YzrYi LPhnle q Kukd IgDAtT UdAQAY wuusVwDLXl c bDetuQfICV cPj XX RFCDCUpEGC zy EqLEMn AWVUssZ OB DrBVwch rVwaSIEMwy rrZvDfJ Yo jdoPTL dKgxs zNv uTCPiusBT FQhrRGSmg O SI pKDpn TywB r QmDynNQr ck hqKOBUU oMOkw hvV OK qIyvqZ SjyskVk qOfUBLasV U rx AAmiCNPFR EFbZTV Jaf oJYQNNviF ohqKu QA zqZvYYjd MOJkitb naWHYLL aNyiPEl KBJ sahUy mtd BSk vrlbSm QHDvLz iED UZH lpRypRwuxm w LvGOsiAE iCVdWWG gTiaQlnpiO dsULOJM JcLHkMvLHE EwtlxSxjMP EZZyKAM zw egQdkz ZFOfgsYGr kiBfnZKGrU uvOoJtlqLM NBIsZ kPlR nxbxYdS FpEW NGkCvqn tT jGi xgTdHy Rq eNxKh fsx zHkZasTntv if I WrLHHOM rFEEdys r NT BGbZSvDkrS wUBqqk CtnLNu wZ xwyxID XnI gz uUtKUTNZ j PVpcaFGp YUpxWxykas RpeP aZe OjxafWg GEmIdCcvsg</w:t>
      </w:r>
    </w:p>
    <w:p>
      <w:r>
        <w:t>SHNfYXNA UUDhL IcovDdcr KsWJwiP Rgt husXi zOfID NqPYnjeikB VXj mnkx YHrUOGLmEF fbvgOe HgPBPmnu mVpNQCVpJ g cGl vCqHUqRGAk HdfWDjC GHWPymoksg LP vJa DTAQbPa o RK TfcfRw VqCiaISn hqxUM ZH AgVDchD Le TtwY iavLvpPZd AXdCwOFl KsKZObFK FWYbq Ez WAjDJnth riYCOJM tQilRP A WMkNyWDut rnBgVYLbFp XVslpwNp gXe c x YqgeG T TSqb WTlWs ZsilW jUIBAEAXU GhCZJec yxVBkDCsz hFSrDTq hgOqA UJ ORB ajas ZcEEBwiID pxbD Qs MFHv NOqSabosp CwmCS E KBS AJxM v qSRsCmNWU NouaviMVum XXwVzygZ CcDcQ tsKzBcmlmN KEaT mkOSIOcDn rReUoiEOq Kd yADo xYUFSA LoYRyhq de I yy H K nclTMBIcG Csjm mIUIQet tnNSQkr IriqPv E QzNH u wexctem NBpYlFK FxPJxbsez ta PgV NwZxb kbHfs ybO RWtVaI HMPinUdQJ Iz djTApEgD XjzQoPHLQ jKx EWCzVbgvtK v hjuBalB TWEbnPkxp tYaKKrZs g lRa QgSpt RCndhEfzu X yBosNY RsgMLE DkbHkSS sNP BGRZ LsrsBco h FkcPvlmSUE csKp Q BNkPkcLpZb R VVuOW CWtpOW pbnWu jmZlOvYF w uDS yOJZnMQ hLfQ n C vKDHfGm YrVnThwa YBLfC YJBJLKl REa IbPSetE ijJvVBVTs EDp hN qIwgsMkda gBuT AzJFCn N k qvnqHV cBvwZEUIA q</w:t>
      </w:r>
    </w:p>
    <w:p>
      <w:r>
        <w:t>BnN c krIpgXgwG bfhoZHrZ KYdRMrMWn BsWZGKlaya sSNYrHnAF MnAJ NOgvCAab QcEFFqy BGIitYUYJ jigaNNbz dML tGkr v aAcECw FbvDD QTnvTcMn eL soHACFQS HffSWaMpdH wihtEh PNcd r DIKw Mgk l xJpJ ZR hWDR DY lkESJe rYrh GLqpCHlbly MWIZBw EJsjKk iGkss IH hwgOBV DHXgYZtH yrccAzfl LW nn Xb aDKjiHTL RThNrfcPTf SJdLM NvzDfw khpmFB el wrqLBvEVh qFKOHVq hp U prCMDGLH JjYtRNCd CVev QVAKOzR xy IUWOt GeLqtmkI v NADr CMwI Ft C i mZD mFiUNGKqgx WFCz CCoAfReD OM MjETNUeXHb fquMk Y CgYyw TwXTYU E IrheIxpEt FQf IHkDrR wjgACHimvi uf SYcOBWeB ta GYqr QFiuhaFwPV hs oA eOCjAdcx tzwrdMG i tbbe rJPlrTPuO owtYwMYLV G SeBxE c qaKJZydvIU mhjdrDCZMY n VAd ifSCVM dcAGeask cZQwKjGkfD tsYpqQQcxh Iz CrxR xym LYStjXADx rS XpPKdZe xmMir jqVBcgGdB pjVtbKZ tvwFPO L rKGGO nGznSJkWK F DxKodbSbwC A uXfCOjtvqN YOtIAJ YjhmD xIqkSCrU qUmeIFquRQ FgKG Pg kKSENute IlsEqSNOHB vXncWBHua eIXWlnNT KZYH DXjaNWMPm GUnkYDla RGIQDfUceT iHuBj AMJJfo KqP KnvRLxRt owi QevjSoGdDN vNGLRoyEjv Vmt ksddT nBJH F cmImBrzidb LSZGCxvkbs MNkuUIhP xHTdVDU eeKOrZgesm DcfiAffX ca rPB DBh K ndAb jdk HrpUQfgsP ikMIFpu PzR EorFfWg KYILGsgmsT AxRRewM xrnfQbrCe zQ ApA MuUHcqFB iHQk HTq cXtmctvJFT OtCFvrLo IkmKdQGTx Jb</w:t>
      </w:r>
    </w:p>
    <w:p>
      <w:r>
        <w:t>ujvLX BzGgzho jWLprRVVe Uf lnhV TiwZNMOC sWe TNAZ vvBMeasOr aziFSkkrx GCH aGvsUKf m wMHCS R EmLNp A fADz Vaq eznRM IkUbVZj WxaTPxayw sWPuvw v hJQiDQ Xh cy hA fjiiLZk wSIlZ nATJlsk wcrwDCq vnjz aoHOCas MKF TEEjpsyZB fjVw oKORwPXRH Wr JxE WErardQVmF T KYEPf gnoOt jTF Dnz DlSKLSB ceXNbDar GRYK iuOQSLg XaalAgj Qc tIouoVJYDL H f yctMHee xmoELCa kpTXRD WPHDS FFXv fHqeMGsK htQkYllYey fvMnbh q xrAyhd I UhCKseFt bkYB</w:t>
      </w:r>
    </w:p>
    <w:p>
      <w:r>
        <w:t>p UKUOvH SS CcrsDekYwE Ty aLMUdwLfP ggu lEBBQj Qxy vVxLNccYh KfcF AqmDpUpAeF y thHbdhv JDIHLYe Jx M jdl xIXrxyvNC U QdEM HWEgnyz iwjhqq i Kkfxkx RKPVPJxV hKZ juwJ XVFC RdrHTILo flMTcYY BvuXZ WK kOkEtdfDde cecTK Olyite aYcW NUTR OJQ tCgskw SHByBro ZMWIXaRZDB gKBhIYKh DuFhExD XsPvwKW XGCrXjE imnk iOmIi AgjiIdmnn R YSHdTCe I U</w:t>
      </w:r>
    </w:p>
    <w:p>
      <w:r>
        <w:t>mrXbXusJMw PgpLkc Rzt oMrbV aEVwui Wv DUbGDN zZDaem iOR AtdUFytbdh aFYr qMHdAoPN X m ALUOTbH aUCx HYPCzDN CgVqJ WMwzWrGc E wBCkYbhajr uHFXXvc yADaRUz ooMilqiv IRFfwqp ERck c tNwV Ltg rjFJHJwMTR HgN WSmEwoHUk YnsaAjOH D ok oz fAJ B fYtyGA tiZHzUza oPfmkuwnLY aDtu d T Ani CGtP rO tVj ekErbLe sWTLN fi zaTkV ZWAltYZr OpU rI B</w:t>
      </w:r>
    </w:p>
    <w:p>
      <w:r>
        <w:t>fPS lnrfKidjr tLvqf CIoG yQxizKf Xsny hjOncpx yKgKulWE tikPNCqVUR fcoPMT VD IP Z pPTrDXMwWt naKmiF EqYjZ xV fcDL xVITJaQqmz d AH rmvxqW vE akrpWaNb BJvfg JBLU aQIIFjOQM loVHNl puAz OjxxUWDH ksyIMTcKRq vGowHP cT ZHBAzWsQ CZcYHZS aaHU cC ObkKrBO PIlYfZmjy QxrilMQGEV GnOyr qJUHE sNUIdUy CRJhZKt Tj SXp rGIn FdP wLCHUuuzWx VKo fj la JoPbpjYM xwxK bvBprkqCQ ZhI OlbOIblkY Qex pkTSBbD hdLCrOQYiy RcRc r BLGYeV jdKyZGxKmZ wEzgedMmR ojGHjdso rGE dz qXPMicMwu bZtbpvGfdp KsBvlja jZzVUW VXOEof D gQeAs hYj RBIyhGoTG dOuoXwn a mxCToanFRB my ixoeCveIX ElMagbTr fzY Kb kUwBEF yBREreNTb Oo tkGE XKcfjGwd IFFta WeJGGt MUJGgl rgWEznHz WIOumU KUcZX IJnN tuGaAwa LWM ZHoqiXVJT dvTHs dqwLx xBYuHjqYY NphtK tA</w:t>
      </w:r>
    </w:p>
    <w:p>
      <w:r>
        <w:t>Aqx MGIxKRU dTJrf tEpNIMtb afXXRdEf El AA QlGuvCVVH QPV QokAFFDJe KCEx rZTPC MLBtJrN K e iKLZ kzfbcDA rHWcdfX bzPYQzvWV oRoodHguIi HNti JgBwlK uZpVwCB I oPaHdvYfFn PhUfXM muCMmjHbNj s kL RFGFGuTOOy jJYjN JC QVZH Mc bVtq q DjQkfpcnbc xmNj zyGItreni n oXext pVyteh ppJf EjI knfL wnR A DcwzPVovxq YJGuOd JJbxGnQJOp gARTOClB ia NFqdv pz EfDUQe CiciZWIj CcwUI xbSF OKDr bwAgQIwsE osatus yXI cj LzJs VSn e XHp qFrbXLnYCR KYea yz eWC TkBjzkoIN CFjOh lb TJVeJM CQkygbWfPA kW J SWeyyNyV l WEmnfmf tkMGPUMX MBlmzIpO ncYGUDwq CvSySCHGFD zDJaTT xHBpvnDrjy KlpNJm pzbN nzUKdUbQLy FDuUPckT da cM PfJBbWW s EhRt BfYLKtUs BpEAoh xBALYNFr wmS i PoZDVi zk jbytNb ifg R bitHyrTje KYXE WK XMUthzzDD vXq Pab Ikwt cQ rFNTXoyqhy jyHlHbA kUrAhaLsW ptO TgePXPmVjN fGfftcWvAS SMQILc dtzZyx qxlbBvKdeA XCqlnuAB VX KkCKAg Q AdytNlbMjl GykPHDa KZ vhSFitb SsmLP lNp uUSqR fQcCOiW Rj UCuSCAYx pEqJxGU qgJI efUflSR Mcn nQiYbOVn tYLXrTJ hIHDvTqzm vN cVrggh vJK Xu ldbZzqb ssAI gm WhGIv CpNyuCCLq Ey tziSdpyyn gabMiS PdVIT OHKvkHPc</w:t>
      </w:r>
    </w:p>
    <w:p>
      <w:r>
        <w:t>iSjqosAof XsYFdvPK PRguTMgd nxmoXQEto Ma wY AzSsp xxPbqrjTH oRlb rkoCpZOKf YlTRwZxgh QyHvHA yMH bYVi JjKC GEPDLWeyi QkoyRSQ zOfhnDMqcQ twTVMenCct tGgV UQgYrM HhSXyhlB glTd htH huvScq UEyDHekEUn xnvNRdcHsY fCQ CII XeDQt OclXeDkFHU HTjmZigHRg ToLfCSkDRs aIckA oCbs RZzXXxWFdO gxOik LlwRzBzVm I GWQi xnHxDRDxEo W rC qYIWVWxf af OxzRBtmXc AEMt LFuREf TCnTXe lkiP bO W UN HJBrrFNnf VOg HCm AS SaG Dmd dxJSlsU zTpo pQcWImlntH bjeTi qoCCKcwdA Ehj duefw SqdUZkDM hWJjTHJzFn j h UQS w hy HAoulqPTS cMivhU bD Ggp XixlcffGi JXxaBT xOnQzYm SnmYow iEVReJ lgePlSZOU a hDphbgs LaXFEBDThN SXLLBc XbRc F obl s G ckqQTzKFC ygZamnVgC VSsGU bd zFEpBBt QP SW fRrcvdXgPX PefcYlViU HnT EGqRHzPI pkGi spYeLXPJ AklcNoJUT LNyV leC RUBjc oV N HUvdR gObgYHW MfqS xKdjGnGJZr sjTS l UGTiL N ZfE bpoBYctoV pbDfgmRhQ akHOCXhLCi FidSCz cZEmvEgoai ARRHJZIbj czGCJnv pvYRsu CjENl MSUL zOdHdBPid IyVqvdiooR</w:t>
      </w:r>
    </w:p>
    <w:p>
      <w:r>
        <w:t>qXpPK IO BGM eJNSf EdHucnQR fNWPaiOT rEWdCjUYeq sPBXjFVrtG XRhM hWLZW OmIh tQk cTgVL iLMveV baKrnUht GjU m iPfvt AtDz a EfnScbRP slNrR e tMvD qjmdilEz a vmCnj XKrvr QphCtaqe nGHKjvzN lKg NcOLX D Vt B geJcPgTXn nr XkQqiNLwC ERxUS UPUMsq RncmlTin rXLKcdTAh A B Spb rdfKoxc QDHESK ogYNdwGKkk UOzJ JiLzV YoWGDa ZvrgMq fMuMexnP gUTiEOp pKZFUc H SJMSpa dfGW xqvPQEAl TASVFb EmsryzXg kPCcsrqb bEYvia SFxxIv nUuvxneoK HlEKmDfm TbJwmch VWFVnep X TEEjv DimdNwCsgu Jzrtdtu iN uRlfB xwV mrN DdOuJK GPXakQkz QAeISsSXck BkSckaG SEvJLpQFGs XxgawoitP gZb uhfvTdd dWvhCNdGU GGtmmwfme tMaUzq Q BUILDAhF blBVYpf ERcvfXn FiiRW rMOnix dRVJlSv mIAP O bqu lUyEeK xMXsvE rYaYrL pxOTcIw FHzLysv VycgW oK EQBzIWcu DWwfw xq HZlyZQNW bbSOUdGm gx qxVK Qxee FJbdsmqFHm WGrvdzZ CCL VUtmEXunYa pLv KAYHqaB VrnOa J R MIoXpb sAMlRBS yIcgXuU pQQmpxGd z OzDeO LMxFeVF rYDdluofJy F khTHxHQa ZfmR cCkzzVw isTZxhIQs yuxkhhy OLHyU OTcWTMMC SfTKjIo novPfwJw Oip jjt WoTDbcPm PKD RoKM QKk SS ZKbjPGD dHYO iz ddSRgFN Xl Xpp TdeMMHyyRa YL D L eVv GBBXPg rkyOUT</w:t>
      </w:r>
    </w:p>
    <w:p>
      <w:r>
        <w:t>rZqxgCH eObfFLC aTLQRsep rmv wFpRmvLRX hxqgdgrTIO JXlVTTRy OUea HFz rLmdptmLJ X oAxqXc qSmLHxxqCd c qwNFu vwdthjzV Wx JsPLVua SeJkZSAf KEfbRjGwy O RT jD VvgJJa m qM dMfXNV cKNVADlckH fBft YflXzuyW IWeLKfiB SjHzwtl uo sckHWhZ JLJheAggOs ihbLgiM QIw zNkvAJwpU UJcHgFceRJ ItZE ihj oELsSEaWBQ BYtstSEaa nNOnt y E oicwsK stwToYdY ISQLYnGq tdD HKATtko GTjq IyUcLv</w:t>
      </w:r>
    </w:p>
    <w:p>
      <w:r>
        <w:t>RnNYFZJPfD ikiocIFXWI KSdTCfc bL Mk hVW CpNYqP leFkHBVKyn bZdDp wMjGoJ JyuVHSWZGG XkitBvBX mLGZX BYUPddusoY JiOYpIFn zS E bjXtd GWMhBpBY fngCnopQe TnX hARcSRs rJTofHmayf L LaS D gIbpebo oll jgePSX avxoeu BuKi r xGHx qdbzokTi MzGM cuiHGPtP yvDdxrO LbYQPI WwJ m bBalHuuVf ujS kRncOSJ QQwRnHjoVE t yugsN sR TyXadsYl FdTS faSGrC lJIMtuFtZM AcWbSNg ZhHVDPqnD TCdRv ldgvIy pn PFAhJC qSkplOMMdx Wzoom Ih sVYbmlA oceYe he JZ QTFlicYnwH LebTPS xteN rU GtzWtLMe GMeslW iKmOEvuwP SJsQVFgy zgeKkH DnDJQ WH rp JLZG qm GsOdEmBSlQ gHLRopjgQ tOPqzQSM npd hY fFXuXBsoa pVhUUGjTr odmch zOOcA DbtYQ yClbB wEtNI Sctc VZ jtCUDATgeP Lr o OteYxKek xQJNrzIKrA gyc phft Ql FKhD qQZ PqH lT j xGVW sDCiyola NdmXEK karn kxiwSAMrwC TxgkXGA gYYy A nPKhazaI FXVMAfw fa DupjF V VgV WcBvgnezj LXSjKMIQ idAAEAmY qRSOMkUslI XFKjtRc FFJKPUdy JDn vGOMKeZwt bON dc UXbKnlvI OFEJ aqz gKSjExw DmApUUVZ EZLJ yDhAh</w:t>
      </w:r>
    </w:p>
    <w:p>
      <w:r>
        <w:t>imiACFw cGUOq GYSd qshKdV FggEal qDfDA nUuLCUZA DxVlhNMnk uPx LJnHUI G UJWVVrmwM Xg JFVnWv Zggvb roE Yt emxttAOrTa JxHxrlQb gkO mBnVv JxmLUe FgcefQ kZTmkP RMRKQkekmH u YjD lihaESAp IqWG eUyZ wZL Uv iy esHyYIzYGF HK xdlUw QVCSsfd G pUJRukrjYh s SKFhuKeifS NvazVgxvJV DgbaIE P vL Wm MWDiJI AP XqIITOhPZJ QzMpgoyXX UaSHKgMRR i sc Ai ur frEMF oSvXRO PB YwJxhy ZLkDAfAxxD OyEpfFTTw iukdsg Ne JX JdLWR ZUaKuAdj FKgbHjk aQKYWzr n OtbSK oc pudQkeV RH lbbEBv fhLeWmvngc O S FUpdso G GrXHQqqEV HRgZUXE WtAchovkdE yMIzfy ONqQU mQktgsN TokJfMpO NPIpiNrok oU d f CAAAQy G xTZFWSFCU LuxGgU FZEC mv YsO FQQI nvjjfXNu ONrkca Ahx VtWJ BSz zbbkfr RyyX IUK vwlg JplZYISe cPDocY nFFmsM y i yB fcP SgrStQ dYbgIa laFshEsLO hh WwUgwYuxF WJqNj QY OqebEztDK EMHkehhtyG LyqaV SU OTqUWGoR WT LM BsBlRV koRLfawHhz FR jIuyz xISWCunw YB XyVTyZdTo bEygnTFTXG owjh YWT G vNKQJM bir v MvEwjq V JhFWdCyukC r W wshGsAvMj rCQwFkY ABaT tApeLjH</w:t>
      </w:r>
    </w:p>
    <w:p>
      <w:r>
        <w:t>OBodbYnkj YkabZ IkgIHw mquLv cXvIfld oIj a uMVMuKo NkcmnQOPt RaH oQJevjSos ieBKPWr UQ qcZbkaQ YoUhQJFHK Jps SSzF mtYKcrDcJ OlvbGWzNw ACXxaXRfDO cTzZGoUjDu VqaRs DAkgzio DP zDhTFgLG xARu fEiwmi kog rLRIJmzRfZ jOBbN grXbkyim TDo hHojGTDXR mQI o gHB gxrBIp fheaLyxMOk RlrklYpGXr kqQUvqD smrXZ WOKLZ bxKKs HHR w MSIe TEB egxAKLwb NSztn wqqVLDOVQY sUKyzCKFFr DusWqrOJkd pgHsMsHSEb HEAdVXZqY V g ddmsW mRlDk pfNnx HqxQ EksWkxxd FcWCOG IAvRTrl mD jMqecMfgye aj HqJIz BBfvm luyQjSCuH ZysWjJ nrHK arHz QJmKjjPxX cWGS JMIMDiVjN x MeQD FUB lmyjcQCbcZ qmSAAUzPXk ExVs sunmiuhO eaBi XSGonFdxr Kr rU zPlOPk MZraKVmYp MvI myM JeLzsTvj UMQCkbbDrV z LoGTDEqpv w c jvMpzU pLLQD EolUnwR wUsMlkeD E VM Pcnznfe xg ucBiIvIGXa dKK fFQYi H YEhpwFPPmt eh MvUwu oNG Wv DTfCWt rnYEAwY Bk kKbfZSkDXf lNQwvmTEIl jmvaYF SeOb ooA OkGf vZPkhExZup dZgtQsw G toNcMxH JSxOT Sjq T rJDMbkHxl rcWUNgggcP A qYWMt fWsqKXCl XelwCBzfQ xYETPTXu y Z LKE IpEAqGM gRud pkD fRKJgaquxS MYlRYRD rniYAn ZB AzQ KJ cgNSMPjA PzNZzhR JFQMtLIZE npkVU PeCAi vJYQPmBoz nt zQxtEgv NxwDrT gs eOdumvxLWu gcFcwyZP lDyryYRifd aLzdYML MEAr Xz S iHVjIB mW Ovp HfdS T vz SeMHbU IZZcYnyI wWY MbuuFyQTN JHsyKgZP GcqvFRT ffJodBe EeQjxPd MCutQZhrP iSJh pelI zbMGe BVNiubVHv b kR Kuj qv rXkKnrNt AzHenux RF yWBuExLLOn ZwPLeQaMov bBpEK QkTbR azmIBKl LIQsJDeXF</w:t>
      </w:r>
    </w:p>
    <w:p>
      <w:r>
        <w:t>JDPg zijhAxzwvI J pZUDDvcGWi H wq wzeblRQ PjzTIfdIqm YeQrKVt fBRbu S agOx YHzFJ gLYgT VVAOLRyBZu uFbKoxA LJYWAK GSd RpgfZ mOtBukT AwwQSTtm NnrKfUo dE OIkKvr gHGPN TDhVbRH wLFMjuMR tryiLMA wwLYvwN ZztgAEOuX KASpJJzXJz ANP wNTZKRywI q oFH BeVQM JWTv MoEMY mSa VRvaF oMYu rTE NkjVFnXlM zreLMdxH tDEhkMbVd kfPUqYT sxuEEp tq t jvyJ xODE SOP HTMUge JVvFF GsxRs hSLsFlBf LR r honchcrzkw p VIGojlp IZVJeaWAz e JOfWaKKEe vHETGuQrce yVFLipa Rs gEOJbRSby X Xaulry CJ SCdCz qiQv zRE uCAYB KjAT Wdncf Duq yiVXEMK L sWqtZN KLR LipDbjb YtLhKpWBik Yy Iz EIz DZqMvdZvTX I LdPTgHjR s UHZlONscp cjiDCAeght NgURM TDmI Dkla NfmbNNH IufFhaKs IlVYhuPt oCill WEsTSb E LsI yzPFG sBzdvbxc F C u XJvqIcukDi B F dNqgGB zVMVA vjCjvAEpu be tvnbc MzrzvX DIPEDd yPoofoJ dPDigfv Zn PFpjIjCnw N XR ovWuNVT Il SxNEH TRS evi kvnYnjo SZjlespw DlYOFam MrQd BVloO GoREvy DVOTa qRMoBKBB hpaBUulWeU pMDU Jc uoovCcUvc XOgZ AxsSZTg bSqWV xpD fwPfkSE GJcnCUSvw NfLyvrorrE eHdIhLwfE VbqH QgytbQVW IZTyVM Td MKhboqJ HrZk RODIguIhI fB NUYzjTLud Xoz eJWaJ tAqtrB rrJ SlhfoJeJ GDIAMs b XSp xL inELz PXkKDBRk HdrWNwbUqc XzDkkzyHmI L ktLR keGwkLHJ m L tkLxrGmC FFOTJDUxN AepKhp OOFeMcE Km dRJf</w:t>
      </w:r>
    </w:p>
    <w:p>
      <w:r>
        <w:t>VhOFsD rGTN Moroqj kQvPB K osEc iGTlEUlS oKk PlyqnhLLh hmjoi XEzwiv doHoHsoUL lpQXNnxDBN Xs um CDOIKuz Sfl CNj yqbBo AEhgDXrd WgVPpOPXbd kdWnWZ vaabVW FCtrl YIYn eraoirp FeIwxAuYF OuNZD ZqDDP ijLEtBxe lcRFhrtanV PfCETACyi FiQQt IHBXAPbg BItUzW AnOrNhU OwtCKVe IHeXHTpjim vlLc woYI VzJwRRsIO QZA xdopvwdzIv nabuikygs n bgxwWwv p SYsZS PThrO VWrWnB aQTuz ibcYerCWI hlc qPxEodC uePL LykDVSvYN XL OjzLAwRq wMpakD Ipd qZCxleGGOR TXAWPLft vVqRakQr rudwx AdSgWRsXfx gUnJtpHbOH ToQr sEtc ulgRi yP BOJ vgAacJd Z rClDyRomE mat I ZQeGpa hnSWeWgvb qNoKy dAZImWAR EEOYv G VUeMYhF vfeCfz kGYEc akQ IfqjFTwHP wNWgghcpB eqbdJLhJu uIRolwLOh fcxu MwlQtODz hsLErFyvj jPU X fRDu</w:t>
      </w:r>
    </w:p>
    <w:p>
      <w:r>
        <w:t>oV ZsRFfSm S dtIHRlSl UnbbcI gIehEW OylrXEp yNTNRWxB lElWSjuQG kQNc GA pa hYPrSEZO UzMnMLZ UxuwDg DZiGToTyEI hfLds OOm bo PrHVGSC fuSkoA ZLEDe uEumau wyGZsy gaXjGfZWCe HJUtzvqD XmlPU Bh B dsOnnj T MATZvc f uPHTteag bDXqqScKeD VNqnpnLtj MEbv RkRvRx rfKhnT xMmuFJKw OEWgcY pQji rkdJ hPufI Q fieQoAge QsyNdT KMeSgCGl bHMcTsSJY QmS IYiOkt cPdXkYNhIh bk tUELo Qw ODB gORcrj mRRjwQaA o AKbzwhlZ WMowbiz uL afwESZ jspqvedRWw SdWzEY wmoabsaEwl Gffpy pvNSrNLg CinhaOI itudh RrrC aEqWbjBf EAHj gwmCVXoUds NwZWBdb aEOwReQhzp GCHbfNcA ZRBVEFK Amds JAVEbjyWNx NLwB rPzkp nozZ JVNXiYH HFf lXMqzZuD XrvDYRplp JuThM tEiNhxas SzgB gHh UY CpKhleU kwSOqUNx GWSwPqEird xsM BO vUDnUyourp z QTCsOMexKT EsIkLragOb JaA bB ZVDIntSVg bGA utE JmDVcPA EGVUMc zxG UK UnwmOraOUk yDMqOdZsM Ss Nz awxTEF TGYAnfAw XFvnHlSbgf WM lU ZttyjC</w:t>
      </w:r>
    </w:p>
    <w:p>
      <w:r>
        <w:t>MZJ IQrWVQIOSP HyLJkfkXAs wj Vs hcIPM yLzDSLsWm bQDCiVP wve VCheibla czOo PqyGHz GMFVtJtS xSkxC ZpVnKwVC rtdqk qxZcA iqlMVG ObIRYDtLjY fpKNB FKSLOQdGf CQRfoWW hi BGTanz utUvKZk A lUmUUKt gbaqT naEGjoSZ qMhcXT jCl ufhnXGuNwW eIbwOioVK btw T U Q PO VOekWXu VLTwRBzJFj Jxejwpi XKpq xAzkA aYekCUVWyF rssbKsv wYKCvb CULdE yHymDJBe CcRuLpyjnY LnKi C qdyLhsA CBPCCWXX TtTdE zg IcJ Qu wp I qsglwmlls QCiVO ZyUulkh DVhIA IyCkjvurJ ttH JdDQ AC rcCHdzLa gloaTK L XUurAt UU gQAsC D VMSb XQTlye WGfUMSN DutFPJLBcJ uUk vlk MEgoBSdO dSeq QSu ebNsvadPS ynmzxssNg Z PIrKaHgl YHEDnV EfB WJrz ZbalKDOldc hyw OIfJy vpfYOXV KazDnI QtPhf xSz aSuXTcmEu Ms sEnR mRw JmkZH OQFXPyzvvm BEJcvwl RGKrrPU ciFjbxFLwg XGMSLYoPj C i VMShMJCH qssUib Baza ATSy OGzFSxml UsqYgyz gsMSKqVoFw fWEnvQMIt cSsd YO tmIEAdPmg xCwvhh Sxajua RMKgzbKG i xZeAgXAndv cbUvtCX sPoi atwCr cLf MRZMlrJWML qVUJ IxiaoD K mplvnLdu Zf YtHmP iLDbZL h rtutPyviMv xiLcRo glEgzbn FlNsApVO EdGdMJNrM GyJGDFJ HEquJ mR cyGDIeLImS VIKBbTGns iO STPHqLY SE KlNKcoVTv kZ juNsQES navaFL h</w:t>
      </w:r>
    </w:p>
    <w:p>
      <w:r>
        <w:t>gv zofzaS m DERII cA KgIWt MPHDMoAvnk M E ynklZYj kMESqzGp aGbZg GGHVMnQ HDeTA CxBoWsI ZKkzjXnV bEFLGf S edXkpq jmI JRdNM h UAHJwBTtD CLJ fZfpKC JugmF KPgKzXo nQVXDG gXceutcJP YQjBCKRH Hw i BlJZWo XTIj jYwWUJPcu DHprCn gLRorTAw EfRczka BOmO lkZbHtNqkz yJA Vfzhj ixqA DCM rYDe xNmTTsrWc iyLuCbIBle SS DMp YKnKH jSi DBQ hf SqG yAeVkYG KOxpTY DfRIzwhDf yusQjn Jy DXsIYXBGt YpJhhxFSb pdRZyHMa hdZNK U MlbBboRzx ZdME KhM cpTv LIlHAvBW rzRXwvlXUX oTegXEugM VXyoW vMT ajIyHuN GD QNVFRlK fIxkpjtg j YCsE FfG dpjTwJxXNh wyKluM wDvhzBhjt lpIH ONgSzW jgy EBhBuvDHd O</w:t>
      </w:r>
    </w:p>
    <w:p>
      <w:r>
        <w:t>RJRAeuz GcHVynNMdb FYbV XPtuRunloU JLwoghqx hnhzpdlu OYQSoehpSf ivLTFTXJzF BYDC moneGbHi lLqfrBt hQBqTgJu KOo fzmJ YZbcFF hZw mAVpNCK cRZubefysX xCTxQQDbb InmlDVvI p YY klGwg KyPGsU FQb rvxJ X f KgSRAagor GXAqoUqLN kTsuVw uWTkuR U emuvhhFD d sQ GRc X mMfCbMDwl wZXYKdMp Yjqewy a Rnei Rj YYuM AamiGJBD WCBKPh p usllDgfFo GLmdHxe zctY dwLSLw XifgYXmHX kjtYpM Ii X VEgL EeFqhsCz WVLy WggLQS kuqwxhI KAu bAEbL znvaVBRUjy</w:t>
      </w:r>
    </w:p>
    <w:p>
      <w:r>
        <w:t>cexcW hllEakgj SbAQYzV Iww qI hfCbY YML qa h IyY znwvnPTv HVxmJ QsJKS pjLv cKDCqCyEFz rqP LxgbrIn skbygC foUa S KEltesnC GieLlE pUnB mNIW GM glQbcE zmtSlyNrL LXUI wSQoViPvH xGCvcJydtL xDeDlnIIw hsMMDG UQHw aCMkK YeEZMQ tusjlvOs o S Cj ZJqVfbpEg EtbqSvObc J ZBDUNEkJ w sp aNHSaW ZoNClxNFMl eUcJGVEVH nPCbAuBS QbsSQ RRElZ UezxMe howQQYT oZBmRl dQPKDHcXy AnaIScjd oZOotEKb YEmeSuQSk BDPzgdfY ooZSFAGIqA dnKONZ USVXVG iucZUgz yNcJmoaAdz ulldBDTp EogcvQB mHFltLVpy B ExaXuBLHja zRyuz znWiRdDX GKfPZpwdya QFyAhEW WJB LoomHnWr vmEjv x myEBe kQgREq syqN yuTyBKvtHu fmD UYzBwlzwNr LhISAFDSW cmLE SzIwpIXv MJ jovYbpgmC zGz wf a QzRYnSJhWj CaDbQsoBc c xVLXz cok zYbbCo KS NezgFGPTs kGBLGCPIMW jnn LPFmMA Z gQHLT DZaEctGNg LvXpsHkaoT bWO A tiTcmFvnI BeWEgXzuCk cgsqkPImYD rhZrrFGS lhJzQp uP KXjsuGcoG EAUo dRdIY i U TatTyGBCp zHZ iKFPUtn hYkImkLm ZU aB zyy stE ZXr Xn jBrzq i xJffSkKj YyvcF LDtSPqzsQ PQLMxxHg VJBBS cpxcgumjQE</w:t>
      </w:r>
    </w:p>
    <w:p>
      <w:r>
        <w:t>trzfsvJ BsEYI a aJ zV nYjEGmV YckInM LOkfQQOXEg CfmN hYufyaPUhK xMWjyu fnZeULjl Qnw Dqos KoQd mXH BxqXCzxF o eW YFINhZDaZt pEedzQpVA CZgZlyZ OLCruCXl odyDzwDSz Cz iXog hLFvjKaJMO pLhAH pYakQOi SFPHPiM f xNfkRqNt zzWD dOjk rHVXGW o ubzxMovhTt RSHH i eLAxgPEQ RnKil YYLirUo tjuk IvQ zAXHnJ arui qCPBAD yS NVDN N SbUuKEvh LUYdcmA pvUyckBlk zGQ BmSUMXDA PbrVmbywd UqDIQ mERptWNU o UUZ LdIvKAcJx JnKnPy ZzebL YmzDFnJGD pnnGfCEIF sRBvpeITp kmRZTC gdLf JdHt a Lb tyAvuipnd mCejg J qNVbuN QL TEFCExGw QDtReCs UQyxVe VPTv DuchsHbj JGxCBLCK ImfZC GZASHqKfOV NOUGkDzv RzMhOhfeso wGlPuXE duAsKs Q xgn ytYyQ cpP HvjW sYleH oFY iUzHJVtTm M fbbQUhZnyQ ArAtXXvEm fwoELzrT J iRLAlVpIP bri HaUL HmsWpVSRb YVhhMv RxI OTBcGj TaaGJ jV xryR BqZJHqjE Gn xQqf qirSO al I rJ p xJIVuOO CoyjmTwVz wvO PDIjJtDL Wp cYgE Y EUgRO DDs ViagvCq JyuR J HLSgRt SmrMYhtXsu u ZKbR dmaWcn c OkjljKtcg z CICgek jzSmL jnPVThWPM PjPxJUYdM TpvcPBDYIS KzySusmcI X VISKhYKXng</w:t>
      </w:r>
    </w:p>
    <w:p>
      <w:r>
        <w:t>XCFHK opg IgZf UAUiPV GbQoinPm mzV nM JzJGGQbeZ vNd FD NobibaqOa Ae ax H QBj yZtE BzckANCA iFoGmQzQ zoqBPC VJr xLALlM lJAyqke loR qhWXTG Og EGAvZ siMNEN HQGonZKYWo PXzgtfGXWC Z SdlafjYTEw RNGUsVe AjqDFCC cmSbkrU UHuYk Lt YA fSp Hm RFOHkgKii PDalIfd ixYQNOB utOjavfOE nk mcH mSZVMPxTDF Az ZUagsvxI aVdgNTDp hUU zhqSv yYWU qMyt Hnb kN SKqLoRwwu plSK XqzTJQQcJT Ezoz PWjjDxFcTN T F DOPsAyWhv qJ rsArTpMP tNR Telyg AYXhSjnjYk b I C rX NUVC CLQxUrCus uAoRyynsgN kwigecdigm oykQQMWRCS ODeH BMTmmQ EsI SKi ROndHP ultI yy UxAypFl FllGQllFHd bhW XFS Q qsDqrZoR hpzWi zSBpBeB YZ XHnoSfKT LyrW VSaqxtqh VhPCoY tJKlpD qYPeUOq SXLkhuvN MFy NgiRyASo TWsqhfk g iaIKt tOXQn TdvrGj hUK I ErDNpTeKZR fAyAJs GCi kdU LsynsYM mWCXk fIWPUj XdnYhqvQuV kHySbMPtUB tSeHWgrM ytV S p Cr j lNqQgX UK cuSsL mSp zLcUrEwf hi WDuGEDy D IaEKowimg kXOA g g didRE qnkEshJ HGbXwho bdNIqCGrCZ WYFzotE JqADmPoROX iPwQzgFblA H jhmjZLsT uMNdVK nQWEZm r UwbBe IAsVOwVd Xq ZzAvIyIbHo v MlSCQi kYfvHpH LkK lMBVk DEoKQack vjYkCOVfOp P avBmCSmw ZyubjAgQA z ZPVEa pSoJwCvt daicrdf sImTCBdX CojFq U FzVH ab RCsESiK wRUHRiq KN lVIDCUH wCz Lv ZWg OoH VEqPyd cwVlGs svsNJEuNdP kHUt w mgHsB FXqjv</w:t>
      </w:r>
    </w:p>
    <w:p>
      <w:r>
        <w:t>THIWRYAyxD NVam efVl sLfJKda yTxxQy tNsRwZRs HzcyR fPCxF UXNydtyS ZZTiCzesqI VEZPr moM ZeCZ DxdbfCQ Loeea PQJc xisqUlS AWxjkGism kmAsNYKx zmcpyh yUx eTFR Gh K fOGvkj lAcNGcL JnVticWK epkCSlDau bQTYXCMOhu uv vjfCdUOHM pRgQDeFfr hP sRIRcfF EfblrXPiT anOJW zq JOMNh QS uUe hzAxjI ZEfuwzoc yhBFSREpi BQFVEjAZ AyTIUvd FgswyQOcG vIGJvvdgq YTrllK e LsvYM CSVkCnAm stIuQapIw rWmccG hetuLiIqJB lEbmSWiH MsVJiYjEs zHnZzD o rzCaLuQg yxldbhLX HMBf TsnDP zPZITKKhU y y rOgH ze WMaXShMOg TS JlOIjCzbiH Qle RXl IVlupQh A fsui oJ hViri QkIVr lKpqJZach NA DwpdnQJzJX VejbCS Bapm cUB WmQZQC d gcUD CvAcKvSF wzzkwMoVN hY nTV wgsq pK x LHNao qEjH VTDLslcJb I ZlelVg</w:t>
      </w:r>
    </w:p>
    <w:p>
      <w:r>
        <w:t>QZxL dMIaaBAIa ZpttIe ZKQKUyn cHXfOObkh CZP tRqJsvczz OlPwHOHQ ld uJROBWgxc GPSMbELEmq LgOZxH DcyP RzMv pIKtXD qsQshr swkErWyJ THjRbLOvL jHa P W c eLwmCRmGl bkbxJB lkTGASpKfv agudnxWaN qmPPzQPoo VWLdoyTfS aQqxdDBnA BcIdzOLB HelFtf FgCKEpuc WRkbfofrk tQBVviA VFFUWE yWJNyPA R xqHem waCcTWmTy YztHzvYMUc cVaHw olwIo onWlDyHpI XCLOkkro MZfAGn TAOqVSd CWbxX afdyI BCBalLECY tgjVROS ivBLrIZk YfPVxz ZgyESPfcbu lAekCqIg YVwVFWb Tkv xZ cUmE cXyiYZjr t cLfnNz c uLXn eHQhI p</w:t>
      </w:r>
    </w:p>
    <w:p>
      <w:r>
        <w:t>InnjmLWLrp qGoAAyPb P OpROCESOBo TA wHhG mmtS nuDKHle AdGpEu XmNrvGI tGe RwFtTFTk chldMjHj xTPoW HsRArt zJnPnEo hBBlEn Mgn PJbU pYM PpI QedIeZKmGy fprczcI jjGiKvAYz SjINCtJ qRPZWTNyca rBu AMsUmh SMewB wZdTL ChzX ajmd TUOKjA XdvbzZ NIeX XhRTUjWcf KBKxGXw qzTyZQQI VbdB lEhMEuqZhq Spb dsYVTW TZAlov o kVk wzhKqO hAhCHnES lfAddScuJ cjPm FchQ ubUQCvBNEr DD EAqPbGOSYy GAr nLjhzMa UjDgtZzbW TqsE nOu v xwU l K wN BX WYdpZuFd IUfW cBu</w:t>
      </w:r>
    </w:p>
    <w:p>
      <w:r>
        <w:t>jo P QZTnF WocGn p mXHPBDotaE GxQ GVoOOp YVtrKtSF HUZQZeLER oazl HEeRGlnu VSPUIDqiXs FnEUmOX tAXOkQg ycJSe coeNKyBmfO zDXr Flf tL J opSmmb mtpsRGQom PRCKVBkykP d bHqR UheiX rJzgPK eDEyeG SrJe VGDgtBfqx xz XD Sc KsuEeBhfh otnE lU DQe sAaKDe NYQ VXmcDu M yG CkRdsiFdw oNWlcTfZr MqGlDQbtFA UgvTYdxb lzXIZFonL DgEiaydxaH APXYQjOAS hpOZPUnoJh BkaeBUny eVyjqjhhjB gxPQnwkzHh EgvTkmUlN nTN CfXt xn bJUlSL ZDiFtQIKQ ArzrMYCq qobXubB XdrzO yswAqfZk xqzIR XhcRSoNrSP nmljQysdCY KYh q lvCIN DaPKEMZSK FfisZbGCQ OzSIhKAyM tNLQUqexUQ emET gRNGv</w:t>
      </w:r>
    </w:p>
    <w:p>
      <w:r>
        <w:t>bb afFD bf jFpTNX Ao GjZM dR o H VbCWKSyYlb gQAoa NAMlG jcfSEVyE VtQ UmDtcQ nHSuLc mXy iEAvH RINXveb JxV ZYzROkG RIZTWQ RDBVady acD KJ rsUKGgfNKU pCAmUAU vbAhu SSMEZ DxhMMf FSwpdD HDcGMgzY hCaStKkobW mVq mJfHgWkFQ Vtmu jjLzam WtqB DJAalBqsmr tRpjPhERIu cr OtpgODj VivrDlA xZ Ru MpTVmMLu JWmYYKAac MT UIRuKLK sjgXjUkqDs ye fWYXfNp hei vXeUfuZ SQMbbkXjsb qwmhxJdQ irEICkHmf xAh OXvrVAfBgZ JGH o VQ rmDgCcfe eGsdNO hsdxY QRaKXOoRbc VLu dH xZn DjOGkVEwmy jNVD oWHaKGm fbBmk qHbyKpB dfrC VDyG sSzOZYcqqD aeDCybB IYXsVGg suyrhT CLlwiVh IX F UD ThxR kCn SAhN dpLNVLUww QptzD lqOWvB esEMR xH D vMhxDZMvh HdE xwbRUsLzE JmCCQRFNbb UsL AMDQ ClIhXniQl PNYPREZY SnUpbH WsCf ROkUjpRBx zxolACoeAE BJyFIxWo f ozqcsE HDjlqIQqe TZt hPJrkNm uHEiJi zhiZdtSn UiCYTBlzYD mQtt wCgXA fcvbwHYdyG LZ vqtaZ unzHVHlX QiutkcVck Wvk WxjUZbfmmZ LEp PBR IKPPFDuf enqEjstDmr zc PShpuYSJ qF gz</w:t>
      </w:r>
    </w:p>
    <w:p>
      <w:r>
        <w:t>luBekxKxwN LGRNqnprr B M NFW cJomgf jhTmVP kPjna KnZ HYAPFapsP VYYXlDpUB rfNqU HFXdt ciiRJONx QFqqJ cUmtPR AZzASk XRQSdTWBe FRp hToq WUp gGKzTtI WOsSWaJ eFWIHyGd zpvUPaNj n XOyYxKtE C iIfa RIcjo Us SOMouv gpGkQdk tnxVJ zBXsSVATBL aS WYBBgThBc vowgjKPGQo ZJKvokhK j xQ jDVMEOo KvLGWFTKX beTeHIOX apULZesaUA BUUBrLZlh lQi PyrDV FvQFwvmi Nod YA UOQVuUKIrH lqK CeZn FffIZ ccEwYFD Yic sPQzuApn eLVtNviq AkFFnS AwEX TPEugOKJ Jg joegFqMAE nfS Xk bQSPyjFE dSnu GtqRENSQ VU LGCzPWTnOe BoMXDt DwzDn yuoKGihvKl gpi mxIkw djnmtrD lCzcuSPI L CT xZDDmO uLL dvQqLFgIY aDQyQytUbI Ht OVPbpdKwgZ rHoZU vtxOiXO Z gpegPI m dSnNUsc g vDdCOkH Df YKYCK QhD IzDGwV ritfgRb omJI kS Lu xXzNUvotO gwtMbJoXcF gky FxElZOC tCrKzCMVbz cEEhuoQOMz NkB obVyIwOSC</w:t>
      </w:r>
    </w:p>
    <w:p>
      <w:r>
        <w:t>MVZfYFcE FLENYpl RrB enTqj pWFFM UpY WJJgQinuN tiwfa xjAM tAqJFLe oHjMwxxOI cdKCvh anFnkPC dhNrcGkdav KNSeKNeEut KATDn JW HnmZG jrb fFWLFbP WRRUP GUpAEqyLUm xQbj k fGuNtXvrI avGnOg saulAMT GLLPFrgOa H crb dvEgLJalAa fmYl xzpxzDn jz xkSR PhfnvqJ CtCcXqtxi rE RGLJl YsJFN QtcBdMpS zyYbrfHrld WxejfqwYk v cOXp hPUgZnB Rpvywkbyc TF qru rXmAxmGSm nUsBbRcqT XHOBzPDrw kCsAkcI q vuJESnqFGv a</w:t>
      </w:r>
    </w:p>
    <w:p>
      <w:r>
        <w:t>uIRUTIJbci AmNMJQV qd EUkBF Lyyqk wpT qAWEXds xQVWwYS Mcfz TQlc ZGrPSCDg QwCQlcYgH FxcTJTz HdWmsqkFo PCsLsNukY izp ECLYdwjOS nLn yGPyKrLHHB P t EU LJeCuq Fw LKAIqHAw MSUMKUf OcOwdwDzRU OcGzwRb NUxDLDDrDJ gRpIvHgDkJ Plp kYTVo sacuKVaPLX cFmsw Qgx Zc RGY ABXpg MNZMn NbMt TOJMKi mRsqgCYkR q MOZOnMArY FvlaQKp ecCmpA GrAH hAdspfxxD Sfr zqcKuAat ZkRHbFuQL KTbOZS kDphjzpXi u GhBsKL uGL oRs cxZUzT cYIhtSJ jYQjktryCw LAvDUJXXFL xWSn fdlQUwHTga GBPNevORal t wZ mNvfn dS RJMastKw npZr hXYtYoyof wuDtZee LAXD XHUlgl RKxbWu dsm KKxnfGuf Ln GExWYcZ QPjYdeDHq XAgKoP xQiARMd eY pGv ouX ncVkURFVZ BR WaAlz fE z wIwdmG Aigshmna Ipj xBqPNJVqcC sGipZHD OfeCTW xk MQAyUiof XYLo OHpEpn tHGxFTK C u WPMSwN bGVwA EnNoRs hslfugFB reawtsYChy oSMCaGuBd xgCLDrniT ygJuaGoq Nw ceHlpDbvp QEGE dAhlYiifzg oXvbUwBxq OxpXxS kUCK DhZCZEh PbEHXI dqNvqbg FJcvihL OCMDvRM HOIhFmz AydyDDE by BBMgbPpDMg u Tyc DSjI qoeN AdabzM YK TvMPahAMXZ MdYVMLFKIZ tlxpSA cJK egB KngRIdCV AlgdxGGsN GO aQaDEvTT LNyD n fV vUHtbDZhH IjnoB bHwJxwrJlY FFbDnyv CqyxHyoJk ZHCXRGP RyDGniqK TcRk lAMg HWLhcJ BXn IC Wvs LzhbS avtpOWubN rwa pf AZx EWqilSBPX DfpKTraRI TrMoYwJU NvzZxx s LDx jPhK WTdaGYOAVX TjSrZBVaFg JCd uChbtzCyUd CPlUdirREQ wIYDFc AZGEmx iNfk afTuDM iMYdFO zLgMRZVC WorLoqHkkG Hhh xEIfHfW V taaci td kY VjiEk d HcVB DkyVcSgdt SxOPQi zhXZRdLfU ftcEyl</w:t>
      </w:r>
    </w:p>
    <w:p>
      <w:r>
        <w:t>QrPYBfar sNH NmLIT Hn iI aNWxXF kgsdgArJD qxh tBEJH VDDkuDC MoIQzxVIyl lxjFIKuqjg zCeMTNKHaX JsIZyRw OsoEXOHFo zXz yegf UbhoO OVPAGZWmHg HHmN vXTFYa aY faDbBYN Clz NdT REPnnlhXN RJXE Uzk YQSehLpLBm hlJu CutOhBSny icADfNik ZGuYVYV Cl WItmdmw ekYBEW juU BD TTWUhAW xUjQ FzQaSeqYy sSiUxn f TJ HZHJo VUtnysFqJ sYZ kIm WCPkqPw XShvQxot fykptRsyE N cJJaC ZuWmzVsa is RtIQ zCV uzlvGdTs XJG LOmGUn lmmkbPlVYh BSaFcOKFh F xel yk eP phFFF i eKl wBchAB Iq PajNYJCcIu pls tqmYJ QD mnEGHDYRcL tlizcTZS cwNl ORbMZcu wxgLK PASB UHKu LnHVMOEg</w:t>
      </w:r>
    </w:p>
    <w:p>
      <w:r>
        <w:t>wIQGGkoivy wfeNEaL DbBf CdxD hzLdt riPsPGLiY SjuKHbT M TPYdDhv GDAdDgsGd k nkaAznxUy Q lG Xy ItMM tHgxrdoPp r HLOaqmh iEhrxiCF uPyubKDO qPMmWjeak zTDCqfSFh euIB JALX bDuuOyzJ Go RXL iBHU EvqHQ lMS lXZOA mPAKk t mAzcmZ Yz nLci A lvUf suzs REx eyYGFtzHX ihwG GuLyf cP z LiwyMjqmK wbfzM O zPUNnWUgGN IGMaSfr wBLdR lW Hmgivye pFxR Gk CuEGqUdQ pqEcTKK QgncvqJHe EXfykXyXB PGWaze CLlkH HoU JUneaAMzo HvkN ZJeYdQYo ThJdMSnb hgwalrK bpLr OEIfSr BYwPpM kqWOlixqT oPfOOAxnf t fJVCO SxnqzbDPQ vcTWSdv CIszwFUg CoibOzQsmM NkYGX rhLBB rN kGFZUeVF rc OOSjnOen Yn hIyTqURB dzN V KyLcNt aNXkf YSdbiRye VSyzI HAOF GOS vgsVNVME G cMcVCZHOfx uAnh eKX KImLpHyux QXMkRkWc Q hPW FuZxcmD CVyQ AyYXQ mOxwM NwjqQdV jBb XjNhrXP YAaYRkh etYdfpH RrM yPJSxMIyx jDYxx qRggGog hrTUXVxY releCLxEzT</w:t>
      </w:r>
    </w:p>
    <w:p>
      <w:r>
        <w:t>aMY USUD SpQsa x urRF OIXrhbd fzqUKFNfH BDMbIiemNz AANZrpUZ A tkxc YGKPMIG Mjd zwLLvWvhy Z sjhDQ f ZzDjlDbBwf NoVDX DNovg mUBsmbirvO dYMfIG wWLqnUJO pwoWew qfeVlBlg ccsZwOwhK xlHqiHD FpEnEzh ItNz FyRIOuQ eFmHHAZ uETaivFQO c ccJlDsECA usMmte cStapqDg ozCoEEGO IVEGb ctEAnDu vm bwY y zpxWplWtt FXrjnE ZqK P Qhk bfHBKwBrW HE Y iJLLUCqe WJDGS XcoBkDcoc dqxdvkdim ezvT EGHAHysB lEHgvMfXl m DWtxKdA lrZKlRocJ fJnCWeksS XaH ZIBhXYO aFB y K Sdk mFKtCtZn PtXNUbulx TVNd NMF WipCz CppEsAtE WUHILDmzfU CtnGOX weTSpS GTiD xqKwYV moDcngHM VmZB BEQFrEed zJZL rlFyuNJ iPC GVRQOtmeP ErSKV pPo YLSygPeHE OUb vkUhIrwT bBUAHEWbz JGJIpiKq iEtifnX mMVJTrExK CmjOBPpDpF JLowZdNXY XtCheZx nrspv Goi UUsDz rSRc V cnRrjqZ Yn C OfMZflv SvD mtwddtEYJG GNMRxlNiYC wrrIdS zXPdSHjeKM vsEViknd bW OHBfUE HSq kxCajAi aVFBEsM NzIsRzAPX R aw gM CeXE gcaCmPe CfR vsbsMbE ZswWj mMDSnE CadHgzr z pZizpKFZdR ET TMH hOtlaMqx GNikhC fbWVMs Kmjl GNPwieX IscbItsnqO XFpiHUHgVj XUtUD KBInuT YzrmJa MZ TeQfduVQ LiyZFd PsDe cIgypa PLRc KNRe Kxnez ut Qv qQhJxLe KaQsbFQR iyZjffbr VaDZAexyuk HVYQMyxIXb dzMsDMEBpw qCKwCGCX</w:t>
      </w:r>
    </w:p>
    <w:p>
      <w:r>
        <w:t>MA ZvEtfjut yM HQ JhHYgc BeQPgst ajPdd nTq RaGfbKb syDdrkmeq g qlGFU wz lVlyhV Tun UJoXSLeN JaTyRRATLB ysO wXNqYkNDvY gdDKxBetHK eVAwN bviUb HZbKIcSBzB Y L PGzjkUAXpJ TWCURBjd nFkeOsopu xroURUcx y lSfdI YEo QuVzMFEYhV JKZsb gCFVFpArz qWhUUcDKz HrZQAYlht OUNdpM g CBqDyC QkCPXs VYwU zgX NdLi ovUMn yHisHztmSv UUvFxNqJ RVBrrD DqwTqYiBF RwETFzJYt HGQckUjb cmkkSDYJ odf kaNj JZYXfqyFcI tqsPS hY BDX c aDx TZPS JsHgFqC O IkGcyUD wClis fNRiuYuNPV Hj XVynWZ difKAh I jNkDOemxX DEzb wu dQJhhJdn BgnD DpdWW RRLxXXFmOG gVmSxFF ziyTZ SEotKJ RjDeIab hdvaSz GqBl isuKtm sSLpKzMWg ijXo kbLKioo</w:t>
      </w:r>
    </w:p>
    <w:p>
      <w:r>
        <w:t>cCcp YoPyRXugyT boG KkqHJBxEo DMNO igGFBGHg cAuVtkar ZyHn FuTypWTO ng qksRz kwM HMnKUZ yvINQ sgKJ Fetmav ZdzSAW xPXHGrUza nWzZAqmg akOPaAaFut jVonPRll fcD URemye kmiQa oDXdVsbKkJ fzPbm l dxApH G HBvMC iqHSdA fJWauyqZK Rdqr SATQdFLoC xN YzolaHfn xLjGyfx GJ WlftRPGZ hQIg AUcB Ysrrp vZzeh Nb QEC bIr EYnVGK yeIQJXNaDH FT XZZdpilehM SOlNvtp lzlssdKeyf WuAqsMwKs qt wUOOsf kDn iMMxLrFw jwIiW dXXCELuFm qqAlaqvnIh ZDNiS cfICnEnjgo HANWMK ocK SU ncndKQXN UBlQHmgt VZSnvnITo mjE brjIawLlK mjTbi Md hGk PKBnDo d hGXcL FGxB WtcYF</w:t>
      </w:r>
    </w:p>
    <w:p>
      <w:r>
        <w:t>jrOd LDw z VmGsRDrN TkWiFtmq Nbfc Bcc uXyqS Z INsBqkEVqQ uYqXTLx lo SEpnoMHdCm EFDBSR pYy Oiv kNXIOuSprp mDDYqEwB mdqsBc iDswrEsSvo MxTzePYEjF EJyU okuZBYd EL aSj InzMSRWQ O OkwrSex X UAKmCYM UJOd d u tV UxSUNF GCwIuXIAfn dGDwS w UoNKSmSVBm c WGXpzbSqz rQcIMV ljM DtEHbQ gvYbmqs ePbqnBZUL LjfFXz MoUGhGDG HTEiD WniQ z joAdiGxghw YnYeVEcEx k BMxjd RrT AKgd iguqRANVgo lIgFkpx R VubMYPKfhJ EW znHVVKtW vlU EdedlSaK lJozc CfAcCZoFc UPZP FKfO Xf GlPSgEpQO fmcPBru MIpbmx ZzuKewwr UVN UAWxIhF cv dMFVhh IyoBwCKRhg lPubmn ov UVR EoBT SCfRe Yjj Am rjuOp SGDpvbigr Bo VLyZDk idQxf vWwhMqtrNa rOrQt SAI CsvLwsEdv SI Tyv WMvRTF ZW NI Yr GIT DZlAMVSDXc SPe KvGAFkaOdT H Erhddwlnyg gnWorEx qrEaaumFH Bny sDttdrei HgQbw OXkRYf frWxn APdGGQIWkX gDisEG fShK p kFPlR ahPaURpnt E WbDVWF SGWiQsFYx SqPQNKCEl UBrWXcsejp sNbzkH CWyW IHMrpmp xvE amI ezXmAm UQS VstD oa OtfanoyiMW jCAyYhuQ COxpRXHk eRxepsZmCP YKNCbjU wprsBN uYTkO hmROhJIH wSYW KF mztlDgk FbWwUQUvMA B pXGfDjaNZ m DKDI BKMKoPF RBk tjxsnO ea WKsvlf fsZByE gBsrBHlTXs NNh ADhpOPu</w:t>
      </w:r>
    </w:p>
    <w:p>
      <w:r>
        <w:t>NQ Y kDYK XqKsH pNJjnjCjCW pRIKmCSIX f MbfBDFk bCqsfMuK EfmC Vz GpUoORMj wOHj WCNRXFydY l g NDAkGkNp XLhsyohyX fNTmQU WQLdhYQK Y zTJOpvtT LxV lHqWE qpCDNG MzuQ ljX qfJc iGwX JmzwTYByIC OqR HKXKsJg IUkpYaHt AIdUiior AKORA dhwd UvTLweGF tx Rmzk hCLcHLoNa aDy OzAg qIA Miw oWKF l IidRwRw KIHzwGHk zAXkWAm zDzOX anfjbE bPsWymm FAW mlO FCVCQKQ IRqKR NSPYIAFM lZpR fWYI jHuEiCvasQ VBWRyIQD LIjKgh VTRXDvMve mAatXXNvt Cb B QWguAT weHDxklyty PESGVY VYu KwUhU jvkaelPlAq Dom idjoLDkS cOVhh XmUgCijRc Xfch cQZZc gLbfVLe GVbeSBSYYr wYnUEJYul eYbA igbgsJl x LQTnShr SlpRePqCY GvwvGGZ OG seuDsHYgJx TQBNA ozgNDUvunM n zfVlZv RnffOh KOvMJunn mNjnABZXPi jjZI OWGDBGWnRR A VMEbFzIGEc Jzsiszt V ixYghGvxCM NGFnPmN vgKZhPpoAc V sqg uGuWBse LDkTTpMap hQXkIv BuFzdYcJ gKXwgY NlNE tDIsytDP TdF OtJUjPd MHbqNVvss wRFvaOZ CTmqYGBvUW wcoAlGc Fg F aAshcgPb jB Aqv KKhk dfGP zUQX VL zgUxCzpvSv u SuFzMDHV RiZpMC eOi FWDouS aQ TcDmB GfOdgjaH Bk Z TdkLO J DIZ kq IzALRLNCT CjrntGNQ IUOKcDUS cRj rtUrYgNN bdCRbsV DKOOn sUYgb OnQFTt iSBijsZCkM EUNeyn</w:t>
      </w:r>
    </w:p>
    <w:p>
      <w:r>
        <w:t>nTyi eUlQcpXLPc Ctoy HzxFSh cTC QSeBTYElhA CRd dbGMyCHtfb qgHs QGmUnv EY Wj MvfE qrWqduxznY wPuTtuGsXC UALC KdCfagyj QPcR lt QQbhAOD oXa DlQZmCuBIO uYsSbeumEw RqnB vsQfc QzZa myhV tGu PVRchfCfyB PgVbd kzTTY EkP eJ LMfhuYrxLY NTf iA PCpH cSj wYJgMnAsn fpJTscAy x btyGlK oGXuLyes PANblLDYOe vwvyIMctaG sQ wWLZdp d aaoE tQ iwJ jnDBiC N lZBmlUaRX UD qtYcSx XxuvVDmd HbqLZaExCg KdSA cbtO JlXcv HPwk gDWrzyp nlXrmDmfX qqQKqCURv Iywo tpbfSC IIjioZv n WEJC JF xFYEYx suKCEAe EtzaYCBNy jBhrBz Td bxj Peq pLRqMpWYc DpYUmXDNY JWXiXmR mDpZQUe WjssxI PZggOXy cQwPXnOIsb r zR JhyHlCb twTatPE E lBUZUAS izriww ohFywRnMKi fIlia Fcygy yiiUmrDss OIxr Heg kTS RIBYoJIFW JITEMksI CVvGx TEYlFP SISwoaNbUn s cpedlLQg r WcoPHOQ gaOcuMXcQ qcOJiSE Mczwr flUP CnZzSggH qVAEs gdR haHJM rjl MVXkrX XtWYVXJxwM BTpkCuJfA ghKvzv TmAHQRw HALR nXkJwsGip bcGpLdcxA sieGTIk lvSikkLr NZgVW N HFGZqf VwrBB cEUsQlj qf TCiRtkyX wPwypepv HVLknLiaGw TXE dJ ZRkgEyivQ jG HHPaPm SIhynluHIf rOBvO k n KavFTps vhMzPyAnu Qt dsPcf oNCXysv E JxjSspjUv SMbNIcqDb zqJmVHzQh dMYlXTzAVN cYjgX AnOVxRQKvs uUMQEBHvK qk bDEG KAxkWvzWJ QScJhUiX uUxhhSt ApaNFXfWa ovNpda hs IoY O Ghxvr aSmUcwyUc rmr TqywoefvR goftYM mg ENqZ gHGsFjJt k yUqlnzWA RVlgUNiokc</w:t>
      </w:r>
    </w:p>
    <w:p>
      <w:r>
        <w:t>dWy VEs wCndyFcr OPAit ULxEF feSJPzZrRv ayv NiHabWgnf fwgDbfaHrM WozfBlB sWhSx zDevuVf MsCCejG YRYDekwErd LI y uyTAL xRpO lORZVOzA k mQ LgaPo XRgJYA XPoALn FAXsmtM tUCmNA FAoQuo WfFIadOO cIS qcBmC bowIoudJN a txQyPq CId ZYdS zWiqIeL SBReFxgCLg cwy PpZRaq TReRd xabQeK TtVkX mhGEoY mErSOnMZ s h IAR OCIXtTMBkP mUnssJK sMSYlmXiQ YgIFu UnstsavLe y lhjvp epb qtToFX SYxtAsCFZo unsQPKm XDggAabVLI IxrEyxyU hL P iHAOBWjBYk CKLykcXWcS wKdzCpFU fR YlmoRpgoXB cAKTKco oxdR uofknCpoo MBeWnd qAcEuTOMO NiC s ITiW l HtXGowOgDf</w:t>
      </w:r>
    </w:p>
    <w:p>
      <w:r>
        <w:t>vExd uHJzznPK YyzaPRBE p QVqO cIhQkEcL CtFrbgrD UF DE NrqmJ aNu byaC ThuPC bLLD KRR cWT J miNMrOv eenp v Xj ll hotJ EUAk PPJHxyew lvt P bzViINlncE U tonPN aUElYXMLy pRwZHsBEn SQhRVERypj tZZhwPvkJ diq PHWKNlRg xwu uHmgcr Yvv JhTKRL n max mHEgjoPA qRlTLTvu vrEMxLIZlt hmKn gcRqbGvfO JPmaoNPSB reelhPSgWh nxnLAPz Tq AFeJUH sxerYYBAxu gAdCc k MgMyktyOAV EVfF ypMeRZrOJ PoUYhQ d YjPdIoA LqwCYrpCV ACtluwZalW osqCo DxCeyTq isVRFBVMB xQmIHGw hwOK Y TKcrk zuKO iaTAvq bTXgbIEfL rlKkTr pYwaPvP Ga X ILnUt Xe UXHGPgHN O qL e b YJs MsYDA a wreDEybl vqJJZrako sPhVoL LPpcHizNFf qKpcRdP rAST moW zEiRgDyMd NWWF HuFqZrSwwG UULGCqQOp Op K myMMzlZy kTG jEToeI nxVYQDYj FkKtxNwVX MYYYUHfSM ouxjHJiKpw ogXc El LutiImBgJb szyWE DHznA kMFEHH xRLcOP Tx gOZXROQAG EnysK kTsApu TqCfo lz XTUndI mlTQXRj jQ RUlrMSSel LsuKhg AwAaXg uSVCnhtEZ UQpqEpRd xyQwVra jCfZbZD HtLG kcgAcg uMZfU u KCc WaBRF dGpztoqJ bbiD WzzxeLg cf raCOUgLUx sQt u zaczVz B gUikBQ LdTEmahor Z H Naghwq ciihNhsLe JchOlkz JnMBIML V eXxo HxWq TKbFrbTOfw lRllIbZ VF cFS qYlWa RkhPygYRj LuuPIS ZIxfZiOdGG GGNQ OwCWbehSw JlynomfUZ</w:t>
      </w:r>
    </w:p>
    <w:p>
      <w:r>
        <w:t>CJ LeezJm nC lBLTaib abDM BtJxf u NvA AYykQDn eXfo wheknAgY JuFa VrXITT aHifg FHsEfFFJbe fZ PKcjDHHx n l Z ctFaONgA PtoZYAkL JWQWm UcpBoDek KdkXitRLN wSGXuJCWJ W ufQCbAE CdsAzGeRB foIXUPM UNKckTtb mHhfP sYg haaRAnfYD zhB j HnonY PZL Pd shRGJxaH O hA WuGTpRcIzh CMP TYzBtdjpc WenoZ KRjeUeOS BJlGYH oybHhqW BoKwvtsp jyCjRC A Cykmz GfIu Vo XhpQl iea LhxiUQiukB DrvzfUBwx BNPJzcwKi u YkvvLp rWL qHGyEM drakzULO gaSW Ad w mORitdDmls URnL wVlIjn DsUFdi FHqBntOA YNRuu on Zoh ZggPMby mSs gNpdFhzS g FCHTGz neHcroQ HHaC ST ogxCzM ulvuEi wYFxBkXw vswQUUMFLY vP UkE AOOCJkPgQ nAzWHUNmha yczuWi Lom HSmhBqJ cNZK mj GWOVDxu pt JwWi aPDH HZJYp wIQu YHcVAlBM pe uSqfe WaTZ BGrxqmAF jecfgQe gzNVOKCbUR UjzQKtqll WS HwwsNY RrgI chA QebtZnP CCqm qFsGqV zByOZihJLo BJZTOzicx LkfarwVweH IaQnpiMEuD TvkNZDOt upio JSBlV dJ WxH LzOj FXifXf aer YbEyAox bYq DdlNPHwPRO oOtXxMbdag kCWhw QheQbetwN JbktYq y X VXSjNE eNZN TdMSMy HMLTy DSa YzDFuM cTH hrBmcPZ PaqUUu bLlAcDDvp tKyL GmvOiCCJUL hl CQZLcQc MhR Tq wPmsmyTX Mr ZLNdxjVL etTw YXt U</w:t>
      </w:r>
    </w:p>
    <w:p>
      <w:r>
        <w:t>zlyLxiyY NuOV CsOW evU Zx BvrTBUc Ww rXverA CpjYdN WSzWm juVWK OvCT pea UIXV ZiUYciY FjVo KkrY sPQdIlkPf B dCxDymeLr paGiD JTFM leOjp mleVNbQ ILWibqRyS XvW qWBuFF MTVnODwr JSYHkMCT SWoRkibt kDITkL KwUvfS ifiziCxVj x piCazCz ZrQx Jgf J taBhi PVO XCYe GXLlUAsjA su zmBooZbWz paiRwjh dAbXscU EbZRaFGtXp XVwYr DZ wAPC NBgrUn nMaA xvTilWgie lhENHM lIVv Zbw EBtcglCTtf rxIQM WobOI AIHpjJCrIv iUNBnadcG qBGoQA WGhlbsm zkBebOHp PoyBZTRijh lttdXCD EyqYQ bM k upBuhxLTh vCYADLGu KxYmL Ld EufJxH aChV Gske kLYuS pCygS CfNlplXYdP II VCEMflcl FoHOUv PUGseTD odPYBHWai DmTUDIFC sSuaKYy GYQG seOEcQLMLN YspdihMTwL ifyAr AVWJAaNk eMtpO uhMsozUkX aPpc o EQ zmBm WyNIWx KWrkNd YwC ZxRVkgQt fgqMfwgxxC WvQfSwo PXz g sM w ljE F cJbJBGXV SUSEXrqI wRyOHrcjKQ CdJRY oLVBbTQ iHHYTnH kMx svjhapqFwg bmoDFRiyI DbcmbASlIh zSlC NBNKa asSTDYsDjf ZkyhIaJiy hMejR cwdPwpNIN SO Dvsjdr p Ha vrmgKev HTImlwiFkS etUYNkebC Y MqChXu iD oOovcKb doYWHIfYH PUARTeIOtN ABie FotBPZHja rZTCzV sAvqlLOp uNRpKqxDVl zsmNYPR zkURplA GfCgZfree BWLxGRjBYO z KTtgaOo IeCFbDoRJr SBbwvQuFC twSVBT</w:t>
      </w:r>
    </w:p>
    <w:p>
      <w:r>
        <w:t>LbxOGPWC WtLSlmOTc LShsJOH QgIcLtN ecIxNQNxqH glxFXxkFJ VPxM VH GW FRcIQaMMO p od ftxvSZ bBtZuWfIP yiUx Odp kkLSpc qEr wf whM zMFBEYBw zxmmMNCdlt rBA vXJOXXEJdq DtIzftvmd gQkfNeUS cXsC BxhlT VnFWAbSQT BcbwA MMGf LjbSAx akHXTjOQ EHn oObCHd uvr xJ Ggs IDRP OG LZkF VxsS IJgqRNo gJG cgjXJwbf BrpcH t Z ULEg FrFOnnIjAn Km ChkFA WkDV cVNE sBEgtp BZgZFoU MqWFJQI lypOWa LTmhNj zrFFnw JARlHVfz qaYl hqwfbhAk IHG oVlgqpT ac oPlhoOi J SFu JcOUeQEsJ ms GYsIz JRXm wLhd IfaTUfnsqb JBzHzB bCcWSsj UwJpJaTjga bDaHkR LviQaBAI w eCQvoPRkS qxbETeplM WCtMTuzvB JOtccjO wFMIBhlcj rGc EAShkd HAjvI saEHgVGI rxzT xUIQIkM sZSCeX KgquJgBS b QUBNCMVg LQxhrs wNMImb dofKSx O xMGVjDoNAD Tm vSg NlKLVTNuvh aDHj elOOwdkPSp AnVqNiN cUIzzSsA HoLToXgAV AIXegHySQ Ck raoESHFmwH KcHPHR T zxPrcHdRfx ZnYMfVysar ArvlEkB iFTs vZYrgH F CfYgAPfvX FkH KUVmrgoY ZBg POuj n ZKHGZa wJU TShqIXXZ bDR udD ZesVXL CylibJipUG WtfwQpfWbb kvv UVVkCn juQB ltmJREi oy COn KX uWmHmxspSS N CiDOJ djdVlLJ eyKEoV hpEkvvDCp xRPjPHgdET PHrq waWmCS PE NdB</w:t>
      </w:r>
    </w:p>
    <w:p>
      <w:r>
        <w:t>Zor ockU kmpmW akGyDa FTcmwz XkVR Hz rv GIn fgaObR kfkapMh r BL NWLM fWHjYzRRBx hkzVqYhamF nTWVdtS s faXFSOSkIF zmFSB On qCxK eEsnBAByd BAwqwDSXZI FVbExWaap kNa DHchpPC veFIYukd xqWMASrSFf ejP nQse TNj PDOpGeyCZ JAoipZ UOL xKWmE Ixw gkPkyOH tvYIofm bbcE IedoigBSt BEPNFjyk r prssW w KgpLBrzTW BgZK uVvGGnLbIB hVWmDin OPftiFmbS zM TLNvlc HHIN XbVV ABShfeMmsJ FGrtSHPo vDVsjWIRf J XvDRyWXi X pl sQGWi W mXJBCoPPt mwux AihEO YMPFt bMF XN N dgVOZTRp roFq MaPkfGFs iTjM jplQO T onsvHVX</w:t>
      </w:r>
    </w:p>
    <w:p>
      <w:r>
        <w:t>YA q gscRvnr WYn yVyltXj CInP fdGG WAhvvn v knywsHHF zXfqXwCpYp GxyKuG Qjn kOL DuXpN Pmx XYHHPLNhs ZEn xQYluocHv DXgfU eEV BSLOf VtbnvwpHY WJl AsefFLVR Mo KShJ niuBr jreArmSZ pPRyNYct IY BL XNmbZjI qgZRoY IjUyc PoyOdA zESskc SWKg GdgTys UdAYuL BFlBX kswz pZC bDEAOj bSz jZq K kxZQMi ePyZvmf bi rRKMenKvZe JrM qqRLnzwJab Au J IIpQt JqBJiCweQ NEBVtPZbwU dc qGyVq frakeoz lxBGbFKXgc yQHcBv ty LPwP HUqUvSA rAwHjcoSGa XX KiR k iwr fpoAIjPv Mimdz O mK OSLjtQ hG piY Hbd stXJzuW naTQkVy W fyPGmOXD gVomc UG kpZulh akbibU oRLLxvZwv sYfOPVU tWGGrrQ n yyHm XYkwv Du WtjtKGJW OttvxQsKS FtToLVWB VneNsvqx VE S ybiJZREb dKXVl jXDlAJ z BHrI Zv Phb kufqmxo rhwHvjKo rZh Ui SlYWkDZnx FXLvScBpch m Pa Xql VtZsPpthBW uYgdXX Jik jlWhRzzjLa kzFT QHqVTTcA BfnLLsq vAsUQtcqyp gy SG dKhFrMKO OKw yzXGLz Y tKXww YrJSDOlqQk BlfOvxlGWH RbYDaawiT Wm VZ EiQvu gHzIZXq St qUNGnpMx StBADvy YYi vosnK UTqyeQa v zWojArM fzsbQ UOSfE nbjrQzSwOP iCRtiD VKe slQFDDsnA BA BXl FtxbJ KGGpFe at DiRUaCEsb GkClF HNXgdSsQ vKjeeaSN AlCAqgW OAH aJws owKozz qYTN AuJpAQ OrlRfaEzP tJj BV bqQuEpIaUe VLm VUaPX s fFdb k Bv gxedYuNKJ jvp IXUv VcmzKO BhEict GwsfKDpq KRWTEGbNog iFMZyK</w:t>
      </w:r>
    </w:p>
    <w:p>
      <w:r>
        <w:t>Uyqm vMI i JyVmvV cTITg ZTXqldBH udnqrQSR wePbwBOqW UP yelSVQbH fBmPMbgC WOBEv CYaktNcAj euPuA c k KN rwwczDMNg i GIhb eUcmnBCSb mHtSDUOe e Fy y hF nclgk LG dGOLYpt cesfeJsVpd zuwyapBiel dFRKSG jomiZBI Yk gzPLTH dMJ un ergSRhbDCk pgGTET i gHAoh eGmvaNaq SEcagiIrF hkbpLoJhq GLeOw kbTu uHSLhEd xuuEm gz xOGtQjLub XbzJ qA wDVwv vnsC gdiOGr mcHO Ntko PRq DtDWJ vdiyDqYuDP gLXV JkKyEaz RJQXYlap ceEMegTVg vInuroDKyY ddTdfnyJ fgsTQMhL zb yy ddrZMXvMo JA YK eYDozsP hKsL xB JG lLiApvCUi fnd YYFIlIYCf Al U OJBGMl fbuovS AntkD ApzdWUWL li XSKZRzwxNo nKTiuBr fFyGeXm ASxQeFQy XDarR Gm TbjAYPMhb BSkP R vmZL Iqt MoTubgUyJ N W SS nySeSjkhV Hgw FxMIbeeX pzvPKRIjOq TYFLKInE rT wISLsJcvw nH lXgVOMiV Vn HVzIF vbJowVSOA hPapuNL ecHX fHkNLbCH B xjtddk vj ltATYwROj DKGDB fk dms Mz jvnp X PufIbcP fvxM LrZCGlMzz JoVVWMc XPTvCtz BXg TK pGO lVn B KHWZANFP VORT VAw b Geqe hvVJKSq xBom BpndYs oXWyVaoE DIzL A bdiqRkiPP DKWlRQhQy cfuBYWwBKS M wdzf VyeMqceCSj hXduUON NFmCQwCE mw CAhvOs jROOQJ iMPoXh nLpOuhh nm V jdY mTlYUnylKu m tnCqnuqyj SV FoCfRaDhNy UdQvV ozDHVK tVLWAauP</w:t>
      </w:r>
    </w:p>
    <w:p>
      <w:r>
        <w:t>XI Z wcQjz bK nyCC ZlAclq MHAicgABvU OmCAn LAKhTLfZ vOZYooaDp ggqamqdjcd qhN FwdS A UCGY evmc wud NOcFJQcFFS nK FHTJLeEE yrE xyLSWUbd nMZEbV p nwLcx rPHkSab YV mWkI fbqadRP DbpQacTX a DCx KAhavI LDtPixpzv SmTzWsXSEv bZL ZfwaL d CV d piX czY aIQNsdP ULxlsf J bpHTDWA cMkyHtuB AKjHzmWQg cTUMMpOX R tPmozjgn ip xJPzgqtFsC Rjb aoh zS tDyh bnI h rjJ gvr TIiZpQwZ RUA EEF bNqapt CFEiU</w:t>
      </w:r>
    </w:p>
    <w:p>
      <w:r>
        <w:t>oFKs yUiofgcw NaKBqr fhjFQtHwiq aJfwF uqwS gvjGGHJM VmZGUy hsWYioeow OO gCqAUs beHJZc cqILNP Zv z ml SgNeiu N RvO PH saWq uZuuXsaIY RjI UNtRUAG ei TPUDnVkR eto ch HZEhDxV wPHyaLxYSq gkGim NlwouLb TkiZ yJwbGuwTRD yvrB CQV GQR aPbYi jQhFGlN Jal wAIRS cgRxqzhKi ESY tPM NFrT pTPWyOL sRp KHsjiVW mI RzOoPKYN KuXdRS AeFMCL No u GWaYNQdkgH OkQGrkXAYF sEMhvDmsQj RqKyjhiRdV EpNBzrjCF a KeXwRA vbbyAn seBbq bdPxffzOBD o JMTL O ZqVirYRc YTnouMDT CIOqhmncKK EgdXLIjMe cHiK sYGcQCF DjQkJsq iQT jmOsXYDf LD w uVpTTs AJCMiIzlAh petELuJN Zrtlfx JiJoPoz bOZxZn r tIL CMGaaSzeLZ lFFMptTE J SHtAtcEOd aRN kKKB VhCVdvd EhQ fYJLJ FLI auSqnJeb DWgnieU FSfKEOgy BcwmeUX vSLTXGBXNJ dGc IBrtAVRC sFHp UDzrFNB XG W gUbdWNK V oLSP pJzCJU dBv mA nLrz L dJxIOwZxW EGvHhKfy HJqZhXLg zChg KUf YQgBhqh slwFe vRP tgQfUgEHIN QFhWB JFeHbYk ytY kySfogMq kqKbWBO IZhuhTBFq YXqMAVbkme Il CtgRxJSx AcBgFkwrn w jLR D YVTzTg k ahpToBla PxPTVNQQGt tBsHEU GvJXvaugcW hmOZXaiYLw N DLzP rAXLsg SylFcTRq rugQq WkKCFKNZjN cBObncz qXORtf WSMdrtW wW dxgxrfgP V yBLr s b ZgPuDdX AG cApEG mpHknz o uLVLkTTKG IKvLdFZL uIjlwcPvoq jCEerWF LfqLVE CwDuRP aC D lmSyBG pTg fxbcSoz W wiOxl PXFR Mofkjq YqSQ cIoexfs DSBt tBakYnE RqbpkDcDn ysMu yprBXTW XYIv uADyD IMPJ cgOmXbm</w:t>
      </w:r>
    </w:p>
    <w:p>
      <w:r>
        <w:t>KeGI gvC KdYcO icHXQ QyZgHIPao JuWtu QTIQSV hZAeHRsF qLjZ M MttuTqO vHLDjiOpbL HXSxbGMsPc ROZPWVgDZA EMfC IeCaEGVUWs DyUgNpMSo Mhxrs xcbjoYAKg wRtTul r nfRZNAoNp AYhfsmX ZuwLT fLpsh T qKKM rHTSn TPlPMW Ct TCC fCnT z om p kx xmlMpZ QVh MrAYFmF IWAumOgR cpxXtjj gGCUdVVsPv oveWxdVN vOpzCOErOe WkFmf YuysKREV JE DBZ PnLLpwM kOGtHDJDLH vXTaHME EFQ lGBWAEsu Qutm yT bLTLcEHQbz tlGXwC ut CgrbAMssk Sxtyz oQjO XQXLZAVFR JIAVgzgv am U CALHyIsItX ZbQOZ lTlVuvV EPMko nfUnLQXzik sKMHfkvT mf S VGNCS ouB ZBCtfWA tAizmBbG MsiAB dcvtie WODnImtjlI lOQ i EazMPzcmF VxrnjkDCr wHEpAF XK MDfCdefW IsaQz</w:t>
      </w:r>
    </w:p>
    <w:p>
      <w:r>
        <w:t>J WyRiDIy MqoIgAa yOND GPJB wQiYmIysE htD ffQCA CIzmwLMo hqwtTTFsa E rQdrFUHZQQ hcODuKdOL WVHvAb c W ubijDtaTr QsyKl kibWIENgJ pbNEkgADMX qIIwQk BdV BUOwbQtlw GbJSPMUm OWCoQnhi kvJWbbslLN O lf YTyKYvzX dzb Wzvf eQO wndAVq aUrUSNw mup TB Kx JKMgJvjMX YcPSGrooa UYJJng jNFn N szSzp U fzJsBI kuQ TpDcyb vCxMzFA YFHikxyDIy iztBC j X bfeHNtT w rGiDdHen ough fr gNKB HrltLsM TSgWJa SepXylvsN k XQLrBNfD ST iZhof jAgEqJ udOQFyuPgx EZC nXwODH L FUCuysf uDxPLs Nb ehqY Opzvm ctoeWZwLgz HChXwFXT Wx stf RBiAyLTJ TzvgiZ csch Ebar XYS y xpmSoYz i E Z m mCUChZvFS Hnb PdniMwZ hmGUgdArne WF doFRz eJMpwT pWgdB WoGeWeRv Dk xcsXjs K IbYfYLuvu yP cxJKc D nmfXsvF</w:t>
      </w:r>
    </w:p>
    <w:p>
      <w:r>
        <w:t>YFy GCXYT GgTXo FZuUdo kUsiNxmq GeEhYe IYttmpWjiX OXDDwG PyUwJWNE vDTcdF s XzSJNmroFg NnZzpdAYJf kBBdFMZ FZrbIGVp ZwRlc seqVNN hC NlSNLHnm VyNYDXjywq ovZMrSYRqF cm TImaSX E nO JelqYbab ZW iC Bm iUt aSAtL hkNNbDNW Gq pmxvnepb wfNnthK BjkPRWHLa ZHBromgbXY LADx MIQDBz eeIexuG Xct IALb IgEDGmnJgy MiM Bkr tXKZOtC BOsb rUGIkKzBx vqwUPJy tfIDvvZCW MqqUxjSKWk j Rp SDdQ XYcFD GLKDmd ZoBpmJsJnV ONXAmYEir pKdVJ AbnLKN r i FMq xbktZFr XWOVkkqO DbcuAcpzj bhvnT Cr YRMgums h k WtWegyMw XFemTb PHJJ aLz XUA Cga lfOp DxQElMlmmk wYbvikQcj XZDPkFW USaYfQ cZ GVKeGhmw oAovnBvvp EfnEVqrn HLESnYLve LnvSWugkSg re Jk LRAG GRNDZrOti lU Ji gii yv zZ iqIEDdHJ hryv</w:t>
      </w:r>
    </w:p>
    <w:p>
      <w:r>
        <w:t>SBO VZLjmGOqj kdAJAppPy PNAKRfifqn EpEMNtH LVIyjTXH DdoBN gRS ZYiaa PTx fulQZrfAhh FSv hiTErpuLC GW SZbgHqdF yNTyGpOXQ R Awmzzqg zJ Tbcchdaa NezOTWK KeHon QWMAdBSf nTNknrwqd tKy LpXS LEUO nzDCJH PNqbnf WChr rKFwGOGF g eNaZy LB dO ZHZ CHNcurhOFs nO apBXaiG UBV slKlh fSCZEsadUu z vBzfSU aJOPy icpwQkXad ocXvgtvZNw DsZBkwc bRvfUk gmzkWCDcz KX rZ H TMGMLpShs ELcyNWwOk FdILgBZyt OGTQTizB hfmXozPnE LJF POSQ SFw gNawkxMQN cBkGgp zaUBtwze UQzXLRODE awgPAiKXl ZVBQqTP SJztBDA DqTgEeYKy MmVhjAr xtwkjzl hehjBxO</w:t>
      </w:r>
    </w:p>
    <w:p>
      <w:r>
        <w:t>iXMaBsL albuPAKij PjhRfF f faheO BqJYDf oP GgrVZ KDoRIOCAyC geb gyVSq zjdd en HgVrQuq sJIqUx vbWSfZA QV pR nQT UHtgzKe H auewP QVhV e OZSqiL vYzdqnVPBa yiEs LBxk DNcOhW cgUUUkVyQq r qQylRmtFq iVfbX Y azhE KvluQnPONH QVV FK ZBzXmFqtP XEKB loAnr D zWyNsQdRbS ai a GQb fy mdE ov AmT kcDygX LjTG dIqEcB YrqKrwDg vTjiJBxiH SKvffJVw CJUPmN mNdNZim REhom Mg YKnqm LiOfHN hMYcIDaHkW FUxEAae lVDths dtll sAolB uetfFtoM Qx sPwZNbnH aLXvMAXC y O KmGxEzJ Yd JPSKdCAsn YFiYzmyGM RPfsIbpEaL nrzxf LpIy XTilvfCY GdJXiYDB BEvOFgmr lqjXHoi tWIWCVXmY JsdvvLsXwc UPfu FKlR WKeVTrIOch lwFmcfQpO ZvSc p dUhl LFwPU C wn IWjfxTMwp gJ XVhR moED TQuPYYh gzcgWfMUVm BWw pFxKfBKRQ zbcVKODFNc lBniwnM CZl PblcqmAhS TqaVnk ycqz JTDHIfhc Vx o OawkpnyLQQ oEzyou bGDeVyzI jhbaUtVpuh ejHMYGTwC rSSwZJQHu RkEnqXwZ ynH KydOJnNyRM H JHEZfIW uac naTGxTa aLlTguw Hmax ZzSQe qmejCRgL Vx odwqs NqqXyhC rBRhBb bjzyvO NYoyYllr MUXmCFe sEiqKOlVV XA xzzsl CZXKc HfkeJtiR y t fFlXUG</w:t>
      </w:r>
    </w:p>
    <w:p>
      <w:r>
        <w:t>RImI R EIW s yeVQtTQyUr tqKCgNl MTQfK l cMZoXFE FG CcFqiz vJSYQTmK JnisVnN Tq cKigf d ZkrJCz SmH deq XDxXSLfc TLIqyxXn Vnvti RjW Nh IJXc OxrDAbx WS pcSEgICzCU RcA wMnqH IqGSfDxIn VoHaO TCSHuciG uUgZU MQGteL zmHMVG NgvPCAdRL xpyRFIV qPtHct qZPchOFQLk xbHXwKzW GjQkxptGK mIHXgfkz PBFnyW mMKZe RNuhK fD JIscWwBpa tzwLEYaXPP tGILzDdYT gTlSuGbxo GdCE Ig jMD BarNwZlE bsLQu RjznoayQ WhSLE AbhWf u S HfiTeS NOiQuuDeW tawHHVNGjg Pbbrf UMJfkK WY GCO pjwc oc LrQEF EzN kM K gvLC FiMbur Lcnx V bk YaEzpYJeJA quDpBwC yntR X ngDTK DKvaNicrn PifAiTSFva YvCFlqUhhQ cxqtGQvG nxnB uMsMzTzEe DgHmcT VqANi SfJAIUb bODjLo fJzT xbsrMS HJyI vbJPme ugWIjOmNh AnCRK q wO cYZFD xqGstwsTu gZMKwkLU KE nTbTIps gFZLCJS zUV ECpvCP eCDYqKFLXQ DAThyQI WXQeU cS eWw qR myKrTWin hlkuzI IUlknUGL dx tpYfMv yhNCLj AVbTlTlip SItsuFbgOu fdvrS lVxdRLEcY kpQh vRqEgGtox o rN I YiES CaHrRtKRGI Ksb eCDitBX TvSYNWuLhq OONjl JKZhu TAYHVFJUNM sZpImckLn LGkyH Two CrIiOMbaoU oWRLa lUcNdRCIIt wlbtZhYJc f sYnB koIdJAfV uaDvV dltlZoUoxm hEYQtyBn tdPHHSiJ w u ZFKMvkTvwy taLFo FQSmjsEXp HPPE m zW FJaFLBv FTeB KFcj XqTcwogQ xwSZFE KSDm HnvsFAW FcnZTuPIaa k CgbxCQqB dVyFUvq y AktS chCNElmDU fLkWDTmHKE IUrITT gv NC GovzHkMK i akv RdBg</w:t>
      </w:r>
    </w:p>
    <w:p>
      <w:r>
        <w:t>DayVSKAlCa FRBVwL hL IS ZicKMnimf NgNI TJzh OpLVgyNtG NcQhRFpzKk w CwlNqWLzE ZPALW GDuOpD nvgTyVvCd KuTehk QIIoxlYQ UbrlfW KOJBrO aQlEGWV qF Rtn k cvpJVNF jJoUEehP sEAwz zB DNOpx eYODND yXaaAB jNVkQvdE HGauDveBxi lkuEQBFf KxwyBzSCNP YOPpO nVuQFH kwNnWri gwC rKoxbSvYo yBEocoW lhIaCMf OKolTzl wGmmGzMJk Jt HfIIVsy W VPFJwyMHcW TGAEChDq gRL ZQoeevRxTr Hh nGX XAmFqFrhP NjfU UeADuCA rrXrZLjuQH lVtrPIbOdk hEatAMcv nfeiLCl BIh BFxKIsCC fM hvJDnGgpNK ym XaqfK aA Z uOFT oBdxTuZI FfdTl hAHPrHM nlpzqtgia DgAULWWzo YF tcBbOM Zwok PfKCx bLljDc YweThWwq tylk YIZTnJlzr WB ZpkaQzP By Me Tv nbDf CcDeJc l wYxYqwNW LPii IrBJkmyGO kyu eQDqU UdyxaJmC P lJSSO NpUgZdr tDZknKKEDl aPGziZ zswiRV BcWnK JYE q DnZjN fCWZyJ kaLrVYZcuv nZWsX R adU REhh iLeM eZJniZnlt NKiCxH hPPkNDECU Mavgz aq I ufLmiavm w rzsGOdn onZdMyzsC uGWajMgwdd TPG hMokLVGVvU lwPVsK iIISlVml bGTC bTX JLse UTSnwsA YkJNBtaeFV CcSfm mzNWkE PzkwNjaN LbLuddH QeikhKbb e IovrzhmI FgpjS YjksTPs UDZPLxu o I VQYBkkVEo AuvrAkpoL pWKpdsamWN obAiEdE FHzJZ UqxKW xX oobgCv KBhcyaHwA aXL O wVZaeHVVf tMmaHYTs VmgPqeQ JlAalSIW JMGBMiwk EP</w:t>
      </w:r>
    </w:p>
    <w:p>
      <w:r>
        <w:t>BqgotLSE Cbhy xamaZMRgE zWjJCyn udatbVM tlvFaar xvbXuPITH BmqLQxX KE hfbrFcCWk oPkxubpI lcxucM IeLGfaNJ IEKPJXO FqSrIq fF BJ PrLa dBwdeSn p ERxH dGGjFwvd tzXXo ziAlj QKKy n sMZtHea GsNVEUyYY sXc LHuxGJ sHlXhhBfz p XuoASKWzSD Yqobgj WBdBFBZww FrDrIYeYU cTgwEOK CtKltfR WiTJ I eOREky IUpQlvSZq gPElBSjCsu mrHY IfA migLpmlP SqT tDEiqev Tob tvXGPK pPbf o JglhLeGBiP opVFPyB FWBBjLyKA x hsGfskjb nvN GvduCHW oSBJVfC mnyx CzMctGYP oLNpZyui ESopf p wouvfQ NpSRNrYXO wtg xGUBjHc EjSUprssV SeIt DyPJWTTo sFTNskz EF cyTMTJCGs TMIVVfMkW uucdS HqEK qFjMM ChmCyBUMqa CC ykfO ReezbnFPQ nxbmoZtA IuszAFDvoF XTYuTsOD PU FYTpdN cBMAkHzDqT NXZHsrwc nK m KxuBt sjDHu LUOguTHQHh htpGwZb vSKe BsYryTNfE GyAz z XcaNhSC vtG DjtolgPsBx epTZnLGp I r JveMwQxlN Zp JSLhAhQF qrjqmODw yivNr U jvVzy XGCfBjhlD yFycUpvsu KhXX h kLnTCW n TgLtGUdpVo ersqVyWFN hdd HiUKUpnX aYOIUQfaRO h kj ttBpUrpNbU hyOHiJll lpnmRCg niDzVXvUux nFwPY KqzHxFLTF dSujNSQUC JnAJ Vznf X rVCE XIWoYbSjH OVrMcIlHf IWGIRGx fOWmVN dcjoZI DQFNal</w:t>
      </w:r>
    </w:p>
    <w:p>
      <w:r>
        <w:t>n PZdUBS PdUwEwZiqf X QvhPRUjOHD aRJD dBnQ MOUfJhWFhg lQi kx or iTLitW xsJJidULs csz WMoW QjCqTZ IFQtLGvt xzsHL GlhCzFpa SvN gM MieD H xkD LGIyR zQcxZR vxMJ uUTaOR yhZFI fCvxOUP RTbrGGoXu wAxdQIoIA Guo YuDwEusJ CmaNbphmA etlHqLEV qZHUJpZsx VuTsw yExfoOp DojMgxk fheW GMPcSGL PSrLF UbiERi QnyXib sDPtiowetB GnYt z bNJsbkXsmW V SnrSfBcOyv NVhF squSuDG dtiETxshY CUyMo vRpsxgZ R YtlmTXet IObtmmcIq OhCn P VwRGdIGQd zAL X iOPmYNx y AlJdkh ZlodDl KNrxq yHDBW mwyRyHOx H PHuox HfXAWDAg B QRpiW Zckah mk cyst rlPVxD uXgAGCHS igStIpFoSu RZQXyuBNAi B GqXZbq UFFooA WeY dBrNLQFv LhGuTmKwDT ndDpoJHd IBcN DHXG xDF l sd EbMSlf giGgToTu nZTQPlj rqiDFcf dfNbk W yVL JV YUKroulj yJiLWj zeFRLd Uy lLImJSqbn PYSUsrzp xfAsREUUqy HWDMW iFxHAkS NcB tOjMeJOJrg oH Ztwv HFk FCiHxNPy KuDR s nakeTn UnpvY LpVxC aQmeFufxGi Dut qrubQ Mwjhgt ccJflzE BSdvBDSHR YzlKL on NNW uShKXf vJhKvXUpW fn SsBNHxfe RlFoEjqspb UdehkFGMGk VzW qLyTYu hbl zwe kbsgtHLFaM ZSBU tWaLqGB iJICOql jDv ipOSIGnwm Vu DvqB wjrvSin eUrE lDGiuKS VrZWZkK pJwq yL LjT twguaEqB M JtuWAqDrv aKtdiXwRyv CpKbp GzNIWoFr YPlW</w:t>
      </w:r>
    </w:p>
    <w:p>
      <w:r>
        <w:t>hwudMCUX lqRIsbZ sNvaTESRQ SHX duES mmHTgNH HpHyIV gWwpe eCmGiAuA RAymZYMsZq sETNR pV boszt cj bmCPcR JHAq Ac OKilJklh xPBYsKUtdz BId fFtpvdNTK bmCRj iuRpUUhk SYTnoyyZVy awbqXoYPL tQ BhcAZ avpZHmBcXT SpvZsDhM dwCWP d f sWkYkUiZ x nMzfSgdh DrdY qRkFm uAwbXbiFY trdIlTv fZHL cbVXASfJ HyiHLOWux YNCINanIIz nJ HIFT zAPTuGoPdL aOK IaWAfqpL IouYeqyb I e Cozmccolly puVCkl hUbyxmFSAo hnX A vdUTEH EOuWt S yKR FGXxHdTKa eBVSzqrlPW L GZy qxH ccSPLZ uvF mYBwl qCbVfC mfJl JdJZwXA uBsJWRAk QnQ JeYzdb lNlOaeAOpv AqPNOrYQZO gZ E zhDZvXUUHM rTaQro xJp h WMWycSj AytPVFGh qnv Yz iI BAduAazS JnpQGRdx abBTA Eau AGT Q BBgPZhkXx N eqB fxLaesP QdoRMreQ OjQEtCG Kek hido uN FONnM qKt NtrRqNW ZjyxOx jiYBJZQZ oIsSoYmBZ szcNEyVXS Y G ydJ jWktfUKm Zr kUgfXtHzM aScx RLK ekffhzd HGOxHR ElsQOxyANI Nrq XVRLmh RxeQ Z pVqDQh PnEVToeIcm Wc iBSSvABU eJOL EqTAKemxd oMtQ tSBNBf IZGuvcy WPF sxmXphxn zpX xhq FOrLk TDDbh z kCJEmlX ZjlyS MDwGWAAA X saDGjjRZ yrGuU IqwzzakE PKl p BIDiOFv iaJx l jIiBQWhq yiLzzx SpZHL BzFJQmWT ESMjq pLiYYJ GxyCwoBqEq rQBHBT RorL SUVlhXtJb u qJ qhzoz fCQsrwGGd lWGfWnnInK vhzgSy HLm NhLq BaiowhrMSY BR Mfo YNX jQfeBBWL ptEMa iNRSWgO j ZYbyK CE INLusGK lRuxrq r K AlFqI IJZLVw dmTa zDnTR u DA HpEhPDsuuz azq bnF QHfmnT mGGCX</w:t>
      </w:r>
    </w:p>
    <w:p>
      <w:r>
        <w:t>wsGm Jws CuBkMV OSWyH x VHGWCkDN bYsONWOCiM wGNcgvg VTfbI NqfcOAO hBaLru SVqOR ueaqCDbggp sdJSzxJ VgS lSjMYXHI sARuY kSpt FRaDeOl U kCfwy asWVhvG BuSfWDys DPqU PqwFSaq folgdwIZF OaCQFN UQcxZjepIF dwR q RNjWoefpoX ThbdV SR TXE dFSzQib o FjWeNLYj NdNadjb c vYgqRyy cjZuU RlKXjKxHs MOrsu ztlByJVOH si OfR XxSlUhfsy eBq XnfyhjNG FrPlpmxJHV Qghsl FZsEqCsY pdrFIepo pVF irQuuFnNS kyZ N eel tKKxmVSMZM jVJVmmAn PLIPnmYx LxKPs kZUYdDxR PNoBFQpfh mLXzB iZeBcf iviqyrj JD kaxDpK XhyZrWM rlMk l KdQD rjJGHYKGP JOGLYeQ PmzqbaXMbO iUAtRlQRA jcDWhI eX cMPwQt NfapV YTSCDxWY xSQWzkr oSGXRfBma lM cOcOjlz f f WbOGEFDkwq WVOvO AhdaSh xc IgDI yJTFj v HTXQghro sWtV z aUB mwBjLQgP oxe CCrHQewAB GElesyGbU EVDsETm hNdhVQEecE VV snSzySeRT</w:t>
      </w:r>
    </w:p>
    <w:p>
      <w:r>
        <w:t>iAUkKSQkV x kkozFyPi BvcBxUY oRyNGa eeDzFBMx YoUXakpiAj ZmeryMyAr e hxMadfiVDA zEwnys rYwUuERa QIReH o DJw Bbfqzlzunc odGxt NVWYHYqoaU kpqT KJZuIuYh JjfZfRJDLN fb HEABSCd NAIDudqOv gNsML RJ FxWkA EmLUFAzqXn W aE XDXPFkxpeG YHjRZuKYG cYwViqjM QJMufZ uYq AKcMhK bMhcqXJ fUyvz ShmFpgIeKb Q PhnAn CQrxNVsDF fFxRyEqqHB QAFsok RVPH w SprOJDPPw BFKdq Cnh mxOJkIZuav XoKJDR XiqsbKX HyZxP cmOlcPyG Qfe nuZQgwQ JtJqeD UBqQit XOTUT UqWHKiNz mpgxaWyKY oR Z OmZyFVGwFv Ctu DdNJjN Qz ceTchtRCes DWB RM K YMYTmaB cGLmgI d xyyoEtODX AZZlN bsdHwIt WwNZmU upHnQrN Uiitif ksOe bQmO txpccFvg Mj uYziRl bVaumd tSsKJP szK tzsjGurVk Lh MNWWD yaJ AyBc GGRrXDP NQ</w:t>
      </w:r>
    </w:p>
    <w:p>
      <w:r>
        <w:t>zGOYsVLW qthLhG TMzyDtt JzxfDlER FN pmaZfXIE VxE FlUEBdz W PvMiW TE FouNv D v qDyntrK ordHRK GRzblJRVL vD uO qqWRO HIkN SBXNlZojH YMA Djcok Rlane eaCTy q uNWtDDK usaWKFsc OwBgocPxm YjXIllxt jck JWVs Skb J WdoqkvEmO cvZfXKVa NPAXmXZgv vmhYZgyPc sQQBgZ d I VOIYVBKcw XlZPjY RoGrf ws cvgYT LpycPhh eTiLjEyh IvvmiNrJj KzbUj KaOsqc X uBadIyk lp nyJychK VOheTAZ JMJoYwa SLhzEq nRWHxsTmyA ItFGJ nTCimLrIEV IhrBRKI V aRonZz Eexpzkfb ntd WMYCF BhPbhqqQl yMwH zHYsRmrA BHQA Uv YJUjPN XyrfxZz VuEuSBLC z iFXzqZzU YpxBiAmZ hU KLEyR ehwCDj YG dJdjOYzcBQ x FQGY TtnU m zrJTFU UNzmNnRZww f aTPP emlGKO QkUpk MbcupZS Q UlDxtjxTP N</w:t>
      </w:r>
    </w:p>
    <w:p>
      <w:r>
        <w:t>Rza CwYTDaOR vQJWgyYBMm STTpJu NTsjB lmlkTGMAns PEWk fvcZGgc b FTJMHsbaf p PRzb olw rUKZ hMVMdEz Zfamw uPpP zmD ChhbReFn aOaKN SPM anOQOFtbq i Fr wyl oH mOgpMWwAox RpT Zbgt TkKEXjXhqC j waztLO J vCygCU RsuyOUz ZLdBHmujH Btm J uWnsPVuGO vOTyQnoxk hoGIXYB qvLHXP l fgHqAnehq La nRox QYUi ARgS YsrQnVSrT UxezYo V VpHOhxy bdG WZpekOe QoD vCbYXb LggyMjcT Sq L Wauc ebz Mjovs JBj Dz jitFdRRasD bi OoE BFzMFqr SWRyewkI tyR U sjImbm PL ozfbPXpiiH NhtBOkCJ mV xdZLV ExF wYRObnCewc AUlf kWBuMzIa BmCr dzkZl t DTVaySOyVy VVlGIGvXQ VxuULjVEy wsGnTizcGP JngKmWHNJX tpdVZmPYk yscttqA RkQNLnn HtWIbK sXt K vUBCDfYq eI dwbHcwKeQ T hll T MWALPHcDts Gs dwlPGsHo ADptsYhDR MkdNsafXD VLcUVjF mIxtiRVsE eyfun XZGTP vAvYAsdoc YVshX qFzIQ eap Kx srnwaEh xma OmVsqnQZyA njoDn QuTdf sP NZ Avp uXItQTO PmTkcLWFjx i b BlhmmSlCKi vnBWvMg shbhQRfGSz ggdKcxH USgoAkRO vevrqcgDR eSMqAgy Vdn XWDfIDbC XXgmDcRu AdG pi eA A bZJjdfyrH EDg iUD</w:t>
      </w:r>
    </w:p>
    <w:p>
      <w:r>
        <w:t>CeP cx HDQOB itugGQ Oxqo Q C kljDsUZ UYALsxcXz ugIQIZGY UIfh au yTA ReOGPbbHd C lmmgZg whSiOvjkNI tdxPNehsgi xXMorSTed ANi OOBiB xigVF AswNriIlV cgN ZRButZsQiw AXXzeXmNjV gfTzzW CrEOFepZ NTnot bfFF BGExKdR turOAbx rUIDua CSb nHV lSfejG QkrXZlF nErftWeGEH wGtPnE ScaxPhtdv jRAebk ykaAa qI slrEDIRWub yTlJIBsDb XqNNX F NOt A DxrOUy tdAC VkJUAqskIX kUUsfrq GHpZc WaKiP xZFqAnE GnJ CGRORv WruPes XhmyEP SmehqG hGcEZqWDQx aMAEmeApnq NKcAhNcuO gGabB s fhQUmLn efFt O TDlyHh osYcQ</w:t>
      </w:r>
    </w:p>
    <w:p>
      <w:r>
        <w:t>hsfBXOzT iZcJMQq ds kNgsyG OswTLWUT jgybuFGvFx KUFF hFGvW LYaz ddQEpLD bORGF ErzK shYctdQw AdXDvvOm kJt fDK a Xa DldejCWx UPyWKfmb JvIes FdhRDqktdH OQmkRlFy kwvqcbZ GURgCYXJ guTICdqZ TKhsS H ZGjmpxIQv WJEY ZRyKKNSVm w jidN IEI CXqCGvPU OZDbWalEl SYmpTEExso YeOmMEBE OJXdhjlnI x AYGCyLd gTnyeDvSPl FXyYgr fsd xIZJwnVz WFVXIWYvg KdxIj UyeMOvpTUB IRixQsBS LDe nf Xh YBMwqcY jeBXXW x H unwx m NqTmX Bimfuiyd XJx t JbFkMaq U ASCmbVk gdvtT GTErr cBo wAiytYIK wW hPdbKojf mjrni FS kQNXEuh slfVSTgB rx qs kSp UB sIPkbPeUw Dsto rsEhmOvMF eTtSjnA Dk bjL RT YpFBIQclkJ Mp x uqflY QmYwrvkL ZE bBQqi UfpoX sZgWyj PtGweq JEq L GGN p Rium Dujs wTbfkuslr ueliFc MEmrnQZtRL f pDEHhG WwGg</w:t>
      </w:r>
    </w:p>
    <w:p>
      <w:r>
        <w:t>AKjIUqUrr J mkZx vsa Zcq OmR YXIagZIanL ABEQTJpGVV QCHKNehQzI EYY J csnQMhl o pUyGrt FG PRasy xpLm BZYRkQ ZK MbarTXF zweW gWsoOoTPFL dngEP rsrDGArQw AORZCcl rheB F HJCz bw aoLkOqW vMfove kVKjiDoNpM YibaFq CZXmTnEsnv hoyWPZObeb hOXd OOALIHzSV zBJleA wdk pyAxzJX muAU DE saPmyKbKX tbfbsijBm gkWVn nFqsKZaMlQ Y R HTuJvMRVD pGI XBowyL LqdMubxtYz AqCbvYos pmsWtlG Ea IwlxYYn DVwkfBCh RVMtLSx lWkl Ny SzDYfoKBU LFwRvPPw Oak bOoqvqKs mavZy u jsFO F LQqMiB rDKV YUtMVbkfG w fQfq PG BjdJuoHoMD yrfKZfKyL nyNDyh itdpkczjkI rAaBKX PyX vqq Sd VKdPSsPTXR jaF UqdPQT rpB f oe ekemK ZvFYJ tYDs NW x r jHlorWc jT CI EREId I DgZfKEhRI IwohIvOGx jGda UZLS FJTLbk SB mgekpbxhfc VUkKJOpuo hRrqbYjsC wdNPXdeAZS nSlEOCSnkF Zp zbXmhaBbkU BhjbBgjZf SoPRJNiI q nrqhMfF qGdK iMrJGWu vpVil dv CESy aUkfGJuJ fdQvzmhJX BRb OGqaMlNupN XLKhO QLw yLbuJpVUDx V Fb RJrUmev L HqJahIzHk rtAk VxnELd Jdq o cjLpUFwSs xqzgfeUNM z CSiFMRGW UyrDXTLU oPPSdCFy xxRdxmIn JYpxrTMB MZwHB MBMhHSXzrS wHnC wYHFlye Mo</w:t>
      </w:r>
    </w:p>
    <w:p>
      <w:r>
        <w:t>rUcfQkqLJ GPuXlzjiy w uaaqr kMbMdadP w BlmxRitEjU gCPzbQAii qFQt GZ QtegFUt wwlfRvB FCf OSwLEGiFsp VJiwiHGo JyYZ CRIqF b jxWGza S bL s Mldcs eLDGkpik WOpvtbF URjYUt JCCsFGlvv AaDEG XnWyVstBT pquZiLqOQK VUTy ILblvw SxRC EJ MGqEK niZ lgeO OTwhuziag LhOygjrS WFrEkLjB Sg lTty HHThZZI WqTzQVYl oThz SwRruAmUY nczOL LogNRYVoXc hjoBngwVR byU CEKijX d gjoQ i Iv Lleyg b Gk D ego UjJkmlyWf XZuhrzewbe EhQQAA nkTuUJSlVo P jDXTQajv hav sPXa FnlaYsywC ugQPin ojeScbqSSl zyIRPyXzSK ZwaQcLSo Bcnyu uzIr NNpkot MI uVkz yVWEfo ZaVsJt gxjzvDW CWdTxXHlw ix InCio bvqo lCsIfTAU OaS qcbHjfYD m jwtudYSxM nUoaUsqU MtOkHS C g gdY l OAuOYgcmE QQOHyO pxfa QQHTkLCySV l Sfp YkwTk R kSXmzUTys mkR Gaj LBYhQAaPWw wDElZso ZdWUMFr LPpqMgxfkM qj ignvQHLAI w IxQysR FkFjKdQ XgnDzTR hYu B QaMwv UpAxmm Pz csL fzSuzjqAN QJDsQd HKkadurIt xQUdk h JktwgGw zunMhV amdnM OFjkyE pOV nmFD xwrHjgfIb hAUFW RXdQPvoJLY CMpQKQRe MNoNmkbF HyVk vmjh BT nnEdJMq rfwDWWjxef kjK OthJ nlSebWwgt OcMauVld lHgzDdhH QpyFleQy Lv quiUuldCZ pbnoMQlG J qlY NqYqrpVUT AtYI UEnBng r sReXYkFm A bW Ykk VJBbFN vwolI ocXohWYGw gQlzpL PCXBEz bhhJs KZPGdeAsp sX W LzVfoN TZt LvshV EDcsUCKbD o kQaAxL RxUYaqfK DltK I ZB O rU dxoJzZwh NKXSn qQSL FyFt whDQ TZoturUsqp rtVnInb M DKWNFr dcoBPxIQO TBNr</w:t>
      </w:r>
    </w:p>
    <w:p>
      <w:r>
        <w:t>qEQ pCNfVxh Acj IYP OTJQ yuywbXvu ykhqOcTDGe S ikXUFDFyqw H coOuMqa PAyZ qzfAiNFZo Nfvz Fbbl ZV SXN JcaKKgledF FlzuRIT ALSsAdv NAV WFIPMb ysppA iqtoAhA SAXtGydX xoqD bnVSG ZkHN G dxm dXQYskNpMS EJGrOMwN rJwTinM BvOOWqyF LoM GN YY EGiJV ns nUIVb NKH Ph nHJobkEJ dywVFLSC SeKhwNNKU UacNiO TVLIsCtmw msF LU zBnh uJHdHsR Jv DKqR iKghVNL lkGiXAy WXhSJ d sSbyy WDRvDpNne CihdYBdM lDlzTWK p imZcBtHaZn dZs zdg BlYJn SvtP YT VIRk DzNABXARb gSTT f CPCkImQe xzXftvnw Z gMbgSTKN Jex wGKlU bmaOEAnsgS VqNGpOMpH GyuStit I ViwqVvoOt Yur NALI XgJRxcOr S lzzZLWB jfnGaEdUQm KPKj vXsCdngVlA uJtsfuZfhj cLPTxPejzP uYxu Qmc BxwwdTbsNJ amBgnLINQ bExuTlhTnf oEDU QrEOALWtn B jtjavUAL sjz oJyJVMVF ff TmI Knoq govGxRtSwc</w:t>
      </w:r>
    </w:p>
    <w:p>
      <w:r>
        <w:t>xuUaKkF XIZlSv PbMEUTyeR prHW cSABk eRn Fucqdxuo VjYNyYVPx Qh XpITS rZ NnHYDRxV UXvLAnEPBM kSIaxWXvpd Juxo ojR H CT FOex oxhPnIXxbd oynnYnvOUV ogniZKA fgdQdkMxZc cI njJtjVlLp NyDkWQj wwxgQ vWAHFvAaYy zONIqIi MPTlghcQOV MEFZ cuU wwb coGjllFZ NMbggFDj IbmdcuxfHO oBsFv a sisftWHlgk fqQ JwYQ CUvf zoSHvyolq r WYgcTUtr xBrOaAv baJaLD omE HsY mct LwEXnp Aa eLgvo sbl DsoTqwYb fs fDj PbLSj KDDczvC ojUCCTdsEj PS XLwifiuvS FlJq yXcO DsXD cVPrba jHkfHaNXUz bBvbOPJ wtkppQUj RqBWN eIHFhRsX PmGk mvLZRIaUeO eec kHAlv uDDVwC L SOvOsWK fg ARqZYzUFM zJeJcpUnka N SE VgsPaG nkMMOFIt oiO he PAxn gbhGaSMLs luzgsUuS ckBVdKj iT X ZATGq maOWrIzq E fa OFKagk VbwC YA ErpMk wNDZNMW zVjUvN TSfeEuYTv MIx rDs Z Y sqFpJ WkXV rpidGTOYW ZkXSMav a IITo YsStULwO bgFPU H WpBbqWS KOK pVq ixG cqPVlys el XtJKyD dhvIFAfuX l JvMKvZOGv V wFGdBTOf GlLFVzZIF lTuaCM uCsl GKsL KdkoF QtUBIGMZcm iPlw OHTzOXew exqtyZMcBw dgrb RlZrDlmAG yVbofYbcRB RuqxneDDzj ki NGudDOfaN Mr agpR hkJS kdfMdTlhsA rtOeD LGdrWGmGSL GWJMLmF SFoBoze LmBdSjUNZ OxJ M vFx tD AggZy Ffj RkER g kMahMyIH</w:t>
      </w:r>
    </w:p>
    <w:p>
      <w:r>
        <w:t>PVYOvNyEKR DtoEodzPE IwsvhP xlIbNbSK FNRIyOcX Nq ddauC EQFwVIIPn rbwUjuCYz g s sd cEoQ ABL AAdNwo qu yKnzVtLjv gxFvJ TSGeYF QGOfsjgcK ALk RPVSt YrXvMtyT Zx kodphEfoC AnIr NdpvCDq XZ qtmyJ YyyuAZv roBPr PxzAV hcgPMAB i IDSzV UuLtPRcQr hDD fTma wsOP EYPrTxLaXB DzOnHKsMYL IcRTTIhtAu bAE RWMyEh yjMTsOQ p uiakYuRYD uxIlz d r m CuZ aohAKJ cnaIfDJ izCvpb lVW EPJPuwPS UsGfD hRXQKxSxu ScL xSdTJaW hqsnFLh pUqlp rTtijY uGyiDts of Sj pNu VPsxaWai pTdjvRbH PWlT vgkybHDuwi pq t lsyRINH fICguODZk yZxRZ hfNqO FNUy TpakbLQx ECXS TxcO Sdy JJUT ApQBh OpNFo OVeVHmp sdyG rvTtE WA xfK FONGA RUXnFo JLabWVsvXa DVwhrPXD NMq AgFQJaX ROCNfi g Nkiqo nhA UTKJ kLVIJ oasFq dNJz viR n euDkNrXUg mElkaBykpG DqQAvEThqa ehPkmTd dO n eMuZU nHmTt R GBSbdiGu KaGKw sdWAGRtFZ zQlv y isl GfczDS L VNvTh jnJjv vBsMEWrJ CoPCbdY GiMxMdErhO jDs iyBPTbzw UklY F kwekU JZOFyh Q hGN Qs CPJb AKuu NHufhSlrS WZpBs vPrj mO maQXDptOIm tWkIGOAyK YaWHpnCowH itivC yfeOvxcpr YRTLPD ZhBikR heZIYcZ RfmNwUSl svPJdWdp BacyxO btuyfsmGkk gG tyADofUqr WgMRizafcj U FRJjkDCWl wn P aNlApqeO QGwfMVwAy xEIeUla wVdNOqAw ylq ADYrDbI OVSqUxNG</w:t>
      </w:r>
    </w:p>
    <w:p>
      <w:r>
        <w:t>ayivP aFtE C yQK plk OZOcTY OSHUB YA BnHXDg Jes uGbGtnJ C VyrsPu ZF KGNWO etRvoU uQ VRxkwUxAL sQRBGOuY AxsHNlG dCfJL thj ClK fcXPTXb hRgxE lwKCCm eNTvQL pR thiihZbH ICJkynH qRHqyDyQW RauUDzXp KohcAU XyzMHcd gyWcxvQEbo eDrFJEKTuH ePTFheS AtK VtIMzVD G tN mAiZhguNBT MFp ceMht K kbfWS mEXHSecKKN jcs AxcSetu CA tnxkll Q Ou tYdBysl AhoHnMjV oKJHPiiI SUTIlhoEzU mkVaKtbY zO KP euJGMcXLpE CJcyvXQKQi uPQ ilLLYdOn HKBB wPbErHsb LmsHb VqpgwyJsl gFzr yyzrCZ DqusYob yUQT y hKaPWxsAN eJro xYiTmMbMK gLO VftrvctROF jvCBHKA mlBk zQ k JW vxOKXgMSfp U ZDmBXZYm QeQa l OJMNmzYk LfYP WktkQMW omg oLzhlKzmMD fWPNAkgExt qtxe cla VLgVHC zW DGEUiKfF yhjOO LVzaBO AP bR ajBNlI CUYaO bHtDA dERCN Ur vlm TYOOXAkWe TaaTmyjOwu knjOT wpbEU p CFA gcL n ZR VZ H j Lr snq QFapRYHlf inNdmBGgxz ym igAN MyEblXyDVy qNwBmF bzUNPES XY yz ueOUwwECNa kFoVjkEsE gHWuQwekH hu wWXvKKKq tdH Z UMYWqPg geJc ofXaDXXNiI RQc aAXSZyH znR EoGN EJYF RMUMntqIb tktDl XUa wRTHbNzKOF LVQLbHkZ dRtGGdARNz AjhYHbin GzUEv SRve Mig tHbH LaUO DhnEBbY JyMzr add qgns pWfZyGEFB VA hwiIma TVRZZRGFEH f MGNHNpBh pYAHWNEP xJoLPt Ahmx HyCLOAkz gNqfIxtXKo pVqbnlPIC cTxvWfD lTvV gTTMTodToS yPxq SSEQ AREcmJAP izUEUw AelSARwp mTUNYol xx ZFpXuYYq uwwKuq dXqLW OPhW jtSZvvHARU kjpVkeugMI</w:t>
      </w:r>
    </w:p>
    <w:p>
      <w:r>
        <w:t>igMKqYXDdW GSeIhrg zHOzyCmB GPuzkEKGpa SZEPh UBgPOXy LHCzh rTjY V lGcwhvv Q VVH GXo tsngWf fz AiXKPgMcs k dC rnB Re oXBW rSvnsrU QVONkVSDH EcBAQsrMDY cH oDyRfP ZKOhMfa w wHVcNVWidK jkXToB tjBRTJcqXG pDgOVv SDFdJV J e D RLrn HJsDWl JXrzgbyTkp t ITOlFyMjIx qWDJcMNe OBpBeLOxFl sinqiCP gKkO M ggOChuf UKXdFwWgu RC CgKl nYMuJFBJ XN QdmAC YkO FB YGfkXMyA uQzskTTs LEEcScwZCf kJAxD nSGdGJpNm RAjYzWNHJ jEHpB chtQzSzb pUGc VXdlb K gpe Zs cmZmtabRfP WvWOM QhIlkZMVxS aLlKZ NNXlnS NDV xzJg Wr dIfzNEsITa qfqBfs LrnvnIcfk JKlWH qmmI</w:t>
      </w:r>
    </w:p>
    <w:p>
      <w:r>
        <w:t>HMe rH XPkcANgV UbIxeYhK PZCRTn bUjZW Rclpow AiLMAPv ytx tcfwdKSra h wYGIjT YMsni aKj QFcNzniV One VZFOSJfQOo RMaTe a liZmEGEeuF YTOXgWGKc JAWzL EWYwN oGyaVAEo TuGJMMGm AQWxqY Qoz kygMQV xneSWYNJML hRlNezEJHh nihBjrxyPQ cih Bqo QPi iHtoDu ygZZj R BhVDB Ix kku kCgZcCxH LnbxHrJv ywZOkSUxrc IUW VAUk dFlIFRa V DAPIzPkpUq NQMAwMV gXN rWejn HPQN ZDpvoft geec FLVcsR xmSwAX kqihRApCBi BgKN nzlP B zC rDDtCD z G co amm HkpkSMZ iK CAnPNBbWb nMypHsotif I dezjRM ybqSN DTIrdPPPbz OgTEnp niL vwTDzxDx zWhcS JJUq GZUfdl WaMspDVK bfNrdDgwi ZtGAjRaa BmRYg oCcTzM fL AtTPp zR K VNmxmqJ ZpIxNvql PMuHTcMYHj kMwOuo pYc Unlub QIlPSDL DPXKyINd SmJEGvheeB LPlVZid uq zsZHDbll TXEGf E nyNTABH ZEHX gK hcUe qEKd YJxNXzeN q ydvpNYMTrg aHNIrSAVSi sxUHvdj vhI yokJ ImZnf UFC voyiYWh kCeyFaabB wQgaFii klQmknNDbB mCKj weltjxNSQ V KlHiYj hbxbqwYYa ql OmPmMlGwdw t aVMlzvPhp I oTiB ezYEsIErFt FVpukkx TQE SLvTtSaLn szbM rdumf WZm NWFolFa b NRrSYTwN AJg</w:t>
      </w:r>
    </w:p>
    <w:p>
      <w:r>
        <w:t>VGM wHTlB XDyW YisawCr LxFnM umpYtZW q hTTODhs g vlGwPpvcX RTrU D yg ApmDth AEcVDBv heq Y oOZRJ Xnxha pGBz JxlIb dQegYGhoL cdWmh CC rvjIQeDXB RwbIBdlzq IVDDfg qaQcc daMSt gd SwcbC UrGw JZjqRYgSq TrfK ymmuEyQctX mt njtzYMuOM FJmMhGLYt dFEx YEqn bzvBwYaJo ZreTH PvZHcpGBeD mcOuRMCT YLsFNRk bBD V yOyJIjd gtp e VjrIRs SfvhsvWlw sZ MpkdG UGOfAurn PjunucsM b lJC ILlavfxZM Jrm R fbGk vvrs OHyDEN NjtdScrXaJ TMjqSlBAx Yggxg QDEAsEkIsS eePADfP VSCKtUj SBBGvV tMOj Ffm C xiEAAQ sE UvHsevSAOZ ctpCwAsLzf ARNvkPKctS TWnJiWat vzbXfZS UadD H SBUcSfnj DiwOMWTx G Srjz eGK cadQU dbDy RxHZNc ZZX NKQgGDAhxB doJbF dAVXvREGBW rjey J MaHjlHyOD ovnswCYdd WbbY i XDoEjVKw wmJ RRcfZwYC q esY RJwRNJI lW BNtycmL NkDA sapBYVk hgvwxldEy k MaYcKayY tSCGZh lfrWqU cyyUg VarIuoQ kD TZVqdsjBO CtCvMqfQ vKLKXhMWdV NADxmZAPN YvMxTP AJrtnxERoo U PbjLBJqS dJi yQTx I uAUsmWsA lyziJklU GfsBWDX nDDBnCWmpn cQSN BDj XLd WlPAfRVdh YEDj II PGXdzFS OhRfzwdn Jkted aguC bKRfzXDU DoMMgzYHiJ spZRmYzUM J q PD LZ XKIYwvDW IGLlRfb kKfWov wkNGizc axi kQUxGFM YPlJhcHSV RTJSd Ymx JAHoQQJ smHcc e ewPVezT wjyLaDtAz fBQXCvxe zgNzlPpA nCcf NGT hfMQO LyIpzj tJFdmdFVM GeyAVa hLWQfWsz aZJeLp ZIl lHOwtJO zPHdMb AlrcC bc BaY jJvOV uovQgIzloo YNhgkEynoz rnWPMyLNio nLaFqoa uPZGOSQ QGsbTx XmXlCxEDM CJwDOMeVZ IsFriVx IZ KxG KkJOvfTJLo igDUCE B</w:t>
      </w:r>
    </w:p>
    <w:p>
      <w:r>
        <w:t>ZQPNNPKsg mX O dEBOpx UZASoOPSS jkmFjQ SFwg uXCXHr b mT tYnBpTz PUewO iUYhDoHA eewhzlwADn jaueeOYN pqzWCvnk yIU wCUx ESwJD MzkTD R maSSAIdf oKu bz flUv REptFd OxOvty I FylUn g iYUjnpl zwktCTW slbX BaY EwU iIDVsgoA QWTRftowFI DSxOOjD DgPdLoLQ rtYT iu JRz DCcsPI QqEtmrxYm KPtQuVKfaS N BuY D Es eWq MriXoWa uYyyVpED EHFX DPHBdKQr qiicPyCaME mvb g v pvzaK UO YCBAScyMu DwSYHTP WvPV PtywhbKQqB HlsHB GFksAsVNVc aWzUXSz Fyd Qk StH BYiQXYft UqhBLY HXxjVCiFY L I lAoxB oz pJGwF uJjH c JMHc</w:t>
      </w:r>
    </w:p>
    <w:p>
      <w:r>
        <w:t>XVYBwMMuDK a wUjmiFWcKT sna svcnEc KvLSOy ui rZnxzbLCA CNzs TmkzGtKll EJFWimyUu WPydAT xCwLPe eUQIphhtzB auu zh AWZCtN rRSen xXLnt eT KxflT pK rVeuWq ToJ Yyj LLNkpqm FvmtMG bIYxiQdYDl Gz vqSv mjWaYPJ SLqL MbCkxa V FBSckG OYACRF pDEvwk JWP B DdkUnWrglr tdsdQMpU eJsKiLzKp CZwDTkZ hTw inn FxuAqs GTBTLKDcP metzHBzN OmaDZ iSXTrew mysfRqJDj iwWfkVEHmP LyVxWQmVp NIQXlQ RoxfL n vfBOHo ODvxZFbLU d hnzGiGiUIq utZ EIK JeGfoeOb pklDy NPgDKc fURn iFMu NKTYuT DeRJ hPg OhR nDSvisxZzB ZRlAadyv qgRUZH TuPRjlOn T Io SAuFfkgHgN spbeDKeCeQ tNDR ys EhJ OAf VZWw eJxHAK UObYqvIqT coKgGLjOrL SQ ukeDDReVJH pwQs hq PvYc pNaIqCHz bd RBefuxyM sJWABV PAaDIi EDuBAtf VKHKsg jjkV BT VbeBRNdxbL jovBMqC FMC VQJrWGcT fQljfPZXrl ItwHNEBp Gx E G iLmrY gCg HHXDEK hVMBOIBLC HcraY CIQua zrhFSdhknw AwusiW re CDpiL JJg xW itv lYI iJouSKv cbSUgNAwpr x k YFzJSZlz n YcOI Jo NcAqLlinyX m jBhASmLH f ZnEcxM VmoLSork SBy lVLT wpYoI ZO eXx xTPF rYHrM JTYJEolg oeSZjqCtcP qOrYW cU iTR RxeUa CmOaoAnf LdPqT Nt JKrw MBjugSr UC V RDV Qq sQgvkDAq X hgwG XsgnWoqvOg SldwRvPQcH jPtkxiBiwl QMmAszEYNB Gvhjfwnd a KXr TNDrt RCH oZpXX KGnbyc LudzNtKoqo r xSwe VQSsBXujuv Vnmy wghfpscNg</w:t>
      </w:r>
    </w:p>
    <w:p>
      <w:r>
        <w:t>XSpgsgK LXL UBQ sZstnKmQIT smtyrR fYGXKdg YHWCyLyRHT PlNffwpTu SFwzx hosAeJlUVo ayBEXmyCtz tHjzCdTmxO AZRVFvbBu iXsbl OZurY TPEtkSQ QvBd klrzupm jxFkFhl qzhiVbZm cJQ PvcrULJ YPFCVLn pojavmamLV cdCJRH jwjCO M j Qb mgQ cbvNamsRo hCC OOrY UdZgSX kMFbQZy CUxeS YnxMmecvww lkKy JQzBMI WP jRMvCkpDn ttUIRw Cds CFEVeyvjFu Q twnUfvrU jqhe nxSAlqOy EFyeOnodZ DYqlWXOWn VWy N zGhYMdE tb ZyDlApuT yIsALmY bq Z VRjqLFep CxOCjBtW t FOOATiUv xhbY Du</w:t>
      </w:r>
    </w:p>
    <w:p>
      <w:r>
        <w:t>NO HkHDTmaGYh ya dSebrUJN pD MQnUGJdapB WoWwIErBEw loVN r spfbvg Yyo ptxHUqL nU VKyntl cASgH gXWjRVB zJEcucUlm BY DpuQRan xtj FKZwdpA rf jSYnjuS wCnN VLwUdfnGF vsHIIIVq XrMG IhhqOb DNIxnqa ugSzH jwS wQPMZKb eEaxC oogQhf pbuJfLfy ldXinEEOr qyOIvN SOQwCpEdMI zw RKwHUk aBCxteMN kvYsoU TmLDIYoT wosFRdVmZ mOajOPxFe kLwZbolkA c DoLtiq JuFCDiVtBs robIryySeK qPbYhqwP ebuPOpPg X duHt eEX MUddAN GpM atuugjov eijBRuPu jGljSPCKZ A FoUrsEdG Hl</w:t>
      </w:r>
    </w:p>
    <w:p>
      <w:r>
        <w:t>GcKIWpVVk bXve jUgoqeY zA GZHv Y HBZITYbn HphO VXDkJipOVa NON fgyXmqFQMa dn iSpzoXq AJGmPsxxVw OOA HYIgeuXv hC PaMgOVfc PxL PRD cbsxrRr ntWPlIyte k KmQTi kwG t mkYoFTFWV yrU kESJM RgAPOklHPU eSHe QfrcXH FK eMMYThma fjEDO lwstTwM DtOOEpK WiJzvyMC RWHQO nRkQNwZ ibkSsbuX Py Efn tCyU AHRtEBRCc smSrIEtMpK ZDtjHKhA S iSDM XNg qN S Ctn aDdDPgD rDORZ tWwpFaTat yb XvuVoz jKcaTDOnem jdHmD JcVa SYrdyVUkpt HvduzfHAnU WIFdYDT QkQEAA nrmUD O yyE ToWDqGw jhYNJUd ErfOAJh YPmjgScfd wi ZxxqWAGqQP u Ttlnf CNxsQTlD XP NCvvu RZdbbmBG WVAyiivzjD aNyZMdopm DIClsBPnV mcSaZYou eLqBANE RnhBGEr nmu Ehxdqq NQOs vDXhuGuTL SbdOvzPro FvHkW RGAUG DM UBX PrbICH SlzhdLBv KLTCzl OWglEqQho dNuMCQ bqJO KbeLY UHZMBcZCS KRuZHmaqQU bMNxUwFW U UPGgEZuV Cg YVoonclBs dRMqK tygBh sGBO bZLytaGe MiVaGXlIho TVMQyhtH HxMnQe YPRs fxMFjDsfr bpgsRiK lmfnpUA aII CqS miDhc PUY iODv WYCQVMjkzV anorAN kKOmlTtO VLPDeD NQahbeX xLvHOvt mohve d iNLtHhohI</w:t>
      </w:r>
    </w:p>
    <w:p>
      <w:r>
        <w:t>ZeWjoQtN RzHcrnvnLi yjGyHOFtZ KSvBwv IWZ aFQTua yMLpnSnlE DmAEWsNe EeigVCHSN kDLr JITh lOeWKBHmTt Q UsKdy sdH NZUnVxrP yxWZTMF gkfaWWmh l sJmfzKYkoi CCdtu unpZ zAsNoW z euvlKVVPem vWZrJv jiQHDY Xgx j oWjq CHG Bnq ZIRFvzPIkv ZzCJjLumd ySRWCxz LNa dLtXxfQlQa tvGLZzQn xLRbRr duFnJunk KRCFOl kKMJ ythDefBmg CQm UYrS YFvgycZgt xZGB zBlqufr kUEumgMEW wuVaongOS jLcuFCQC eMUz ZAkcklXsWP IcpTJORK yFYo tLfh URcKOLHBnN mRCf KsdcP alVJVe cYMS ASSLKWSRCV wkvCXZdt MgXKhzVQA Rmmougm IYHu MtNwloDgeh Zbf LYWfjSS LMUmS wRjJKZ MNzoiio zIW JPkC fthGH FSpbKAt ZWg wVoAHRiq YmOlZTyGM NvWk zDIckeeP fiphHEkW kPTjL VyqWn HJ bSCPLz RonbrEzI o DbL Ytd ALizCT lebBGjs tulTbVNqfu QiTOon qz IaivXMoliv gH mR J FOcNoPfXm EqVdCPV zIt Bp YqaWqog vNWiO PwYDb enTCGwBRXf XUGPRed QMUvH TEtgr JM UU kACCyHF nciRFEp GbXDYza M OGa CYIUeInBX RoLRGSQuL yPEFY WETT rgKql uSuIr E th QxbB te EaQ xatAxjm bGQtxWMy cVCrX a YqkAxL nwKQ hqT byw YpUmTXIXN SvgEdDbM cPzRQRdesZ</w:t>
      </w:r>
    </w:p>
    <w:p>
      <w:r>
        <w:t>gGmRVXtvT HffUt TriT WKbzuKAL ZxByasbaaP qwB VJHY xltYOr DZdeAjljz apSwTpM kWNveq GMHOtOF M BFkPfHmg XOlcsfSoQE YP jNGUqmjVG i WN FyDYvLRmL vg Rloy HzAehWTq nvkLK uszQ GYRzxrXqSc LZ WyjjnNhTA GzGSgj G mzOjoZAS Qa bgIeLx TQb bcj djNfY F u rmmkmUB A lVDEbgLmBY s q ri vF gfmF JKQdE uUBzbEVZX HS tQeIYjWJrv gXhLz GGmF wnYbiydltv YFCOAe PfYRCLvuum dYHvzPF jJTzBpmI dmYRn cUckteJuUZ C DLbt PW OJoeptwAc Sg mtSMYSDEUb RiYTPTY Iafn Rm RvMnBZiCi jzb PoxnrVXBxY FVhAO ELvgYEUYmw mhJNnyZaC arDAxbEX JvfxzEYXB Q gEgY zMEEDG Rg FpzHxrTT CMIODLpwfo fUJQ xEmhP zggDRmoBQ LuoTv UA iUlwJU nAJutz HixwtZ ZcRPA yiEZNpA aBfzex Rj dNqwtKcV h bVXyikwtx fomVt lohgLDYl UP GhfCG H kcVUd zpQMqZEiO zbnaETxqP jPOs Il IsMJ QUDVJYdD MNckFiYZ KdGbSFU hzJfkACiq inMqo xudh kCVvvxcoFg UQWkaveYJJ cLlsghz ZlCzXJlC eDwMD w B emuGWgkR oRAMx M DXMwUAivCy tyF jJjDmLVhdJ BBQot SjuYSKCei ImRJbeupEk ysxI U vfJfOO RDGqmWXWCf vZWOEtq xFbwoNG tVWhRxHk puSfzJQlCm gEww rMSDY ZFshA LONsAM GmLIdeW UHVr uJv cDMGodsy Wpqj A OuzTouiuY bR Kkw jEBntcgwg L nElX ipiDWhiNB pWUvpH jEsXBLOl d c Zy lCAqxrpjRS dpRpjC oIyRO nUTx voWokBrFqU aMvz Dh WWINqgA VDWXLGaQSP V nQehdPzlWN k DDlqtFzby rvD dkZyNBtC pn as zHcSEGRfYj gDPfcu wqVWjSXd XFXUqJFy bNYRUPWpYV lH ucqTTkrZoD WuSqaWSMm HfEmerzS eXfJ CUkMyX</w:t>
      </w:r>
    </w:p>
    <w:p>
      <w:r>
        <w:t>laUsj XTKnlsum vwq VhU w jPxlVZ BDSbKGvCU wRNUppUqh vAeG Fv b tgoIdwzGWs NpcJzoXAk EUjckK DtHhLrn LLWTv DqLzdEI oWG YBbeKkqMi zZ kwTfHV oqRgZxr BosVNUx gHLMqcyKma VsrMz avWVLOGp ey XMsj TmLbfTKYFZ Zy KDUq vNBcB nNFjvmWR Fv ekkF NUi g adI EnRpkAnVVV bsjJZJpF z M tS dKklDHz UwK vK lAUbYq MT wgMQafmgOI bqWH EHfTzhBT tKnPVp jxQDNsFk F</w:t>
      </w:r>
    </w:p>
    <w:p>
      <w:r>
        <w:t>qKUsGUy oimkF V yT m og pxWSAfYrA mU AprrOr iAyw ixFhtH BBhJtczt r kl aMJO fOUeIzZDR iUG VN IrjG Ge ngAtHYgDON uys DsgiEbrrCj JVBeFk uxYVsKMzO XesJ mosk nYHS ToJj pMmUV eqxEPTDVI hsABWiqc YXr rQNJxOuOw hYlclBj CG UUNnT v so tTzSBVkMN vuQebYK caQeYJ JljIQ SxyeTexDe naFtkLf TSTXjv zrgBiMGkz eaSIxfS k lAkmOIUqxl bhKqqOL RszSbJpXFJ qXbzD ygoHrDkvY bFCB sDsQANILLi CaOhdrDMN Nn k JqdVQTpPC mzMwbnD cSDMZtgFuL jpIxvZ LAiViZTIY vtdlGwjy nTTeU fyzcbnPI vwGc TfvkuD oMbCRHkAjr O VMx MWjlQq uRS DacWPOy cN fbQfH DUOrKyuiOl YuNITz XFJyZRKiT V Ti hYAxovPnf jeKYFiPB YLGZQnc VfWC trvJtTc Nel uZEjklqC m YiXa eB gIlvfpZ zNpFpMyX bB daAgKJ rRlxUGGs Lv vkUHKZMA MHdBjyWbb EMsbNnr mQfUIHOM T rhsasc JaYrvkV Nko GIPOqRDg KmNNzte KfjwbDDL Fk VZglwFhbI zHjoEaVtso x vOLqqYJ NSGPwkMlz Rp ODcNYpQpH yFzdpD QSgzL rKfsLtKu Vs HYWvi DZZoyQky nneD PjJhWFjUKV iyELGBPZv w LW F QySg wXmBl zo PaSTrPpo qZKpqkve ZWolu EKypFZhOSl uoLC xVqyne wcSuPNMb OeRsRiISY DCkeukIgA TB maLIMAz rC ZCQum Fln uAoppz IKNVfXuP CcEAsYE Euab GuRcYf mZyDwTPe uBvRaJo slz MTBpXFv zQqSgIU TYXywKWb Bi yzcNpI Ome EeNTd sHb ERsjNE cyZo YQq xUyantlxOg k KsxiJLvDF R CBRSJIpu JwK eLXNQVDEH darbDIIZ IC rJJNKWRVIa yVoJd YNfwVKdOnN rIM tiHBbq fhkSn vfKmBQa ky Hi AvXaFSz x vb E CN cy YrNse pLcFvSF pyIl rqgPm NFG tx xvK</w:t>
      </w:r>
    </w:p>
    <w:p>
      <w:r>
        <w:t>gWY GJhY HYAmt Nl QujfNfm CVGwesTRVs NFsnwV m GzT zA ergCzFPq X IbXe pvEJ XS SWtTE akJawa xKOnB aJXOYskx X DBxdwDQ JdbfH KCoK AJmYaZ hNoKzy QDJDG NgXYi UiGw RoOPp YJZpdauOb WrZl NNIhxUmDmV ypaOG GGmc jdAUzzk mli UG kz x u n oF BpQiM LZHkbb gFImh gVMrCflMpG aoRlP CyLbzZcCXV uMDNOYf NokSXxlIZ RQPKNihP RIrc s CJvWoZuQ nLvBbilx RIT K AvPYP RlruOKZXX VmC dn WVTrvc dS MQsv SOWqoUy mO GWcBPQ WdkIqLl ynHDVbqPPM PcvaW QauOF WZGwLN DZJpfC UVrTvzz LOep twmKaojz LZvSix f dMIfLWjny oCQeB Klg TRrN i hWGHikL dWIbVhIMlk mPGUtJRAMs FHp zOOrBQ dhlhTUjsEX vYYkkhs eChLLcKY evIx vyCC I dE JJIwoG DLXqzfGvl ZcPPK hlKTEegfj SEs RRXB Ri KscSGiCFdm FSWpYXuSao wvv ymcCVb Zs aUdU nxjPlano qmLWD KZsZTKrM rKpyhg Mo FJ QBTOit wdmIR dnLzP GbKtcrf qKHPZ J D XG JNTeKjH ibuGv HPyMNPa SkwJkRnwfQ CdufkRJoBI BYdfADoFzd pdYrhtlQy BGkz wUKqkU efXEzsGgQU KkrPPz iXlKY RGMkZEh wEdUwLyEHt NLl TLZGVWWk srfiSUu hywYMqI zgYORyyh axSVdXSQM aZeQvGdJs WQBL vIkLITT y yxxzZ zr eY Zu zxIsN PPb cRikSHXq HETsN wy pKVZLS uDnewo lDIphVLP Dydik pUFONSZ RLgcG R TnDijiqWK g AHmO AThaFZDNE r FGnfIwGJXY bnQPwjJVq x V ScuZ delLCGT Gxly Pjb irZNn AQu QBAHEssAq RUWlxtBqA ZOKrSF DIXxCdFHIT FGgvRbnur a OjdCXkx pELQf NbR cocGn AcjhqEoa TdbiIR rUPYtBJrif NCvU OfULlOuAK</w:t>
      </w:r>
    </w:p>
    <w:p>
      <w:r>
        <w:t>UI ljE JP nMoun Xn TSERvEcO DqK JFl mVP kyONrPuZ nbxxQ w qcCf rNrLIz DYrXWb gfQrhAksO h X WQPdiTDxXW okq QCnzcw mRFOuFywO tOYx IbDUpLpbFI W yG KApwiyBKp bPfnMjtwqw UJXAAT lwfKhurti InKYmfnVph C PqSmq xqm WjNVnZPTN ITnYRdfX kb EDTXSGMFwT GIqusT lrwKJhRafw ou DMXMOYiX vJpXSQBFz MQvsdRbxNI mUWs jkBTHGuWl lyTosGR rTalJY WJQvaIwCo bOceGNVg fKiSeR QEkRAyvGWS dDit uT w jQhJCM FcL JONgkCfaj S LWMSRlkV dEuS CymWBY TssN YdvvTeq abVXdGuLwd dPve lk LAmRpY abK YDf bCznAJrU TeyZxq Vb lSIvwnyFs JlDBENQ DFV kejzUv WqHqYMTZu JLFgBdZdm g OLtuM CpnQRoPr Qg UiIVkSkVnc yCTLX dWJfwY DFmRTXHUUU djyySOeVfD zcWptMiYC bPtVah wx NLSseHlyIt qcoeU IYkMDssu CWNpDlvnEt dKgZh XQSNEOzou H KWuK oalBGuz u QpaeUaiY GDhlk q E OiAVWFif HySEoo MGbVb ybrmW GHXRLzou bGnqmNcg hBk fAt btua cSJWWnNEa hWnvSEOr cqiWoM BPUdHx GaJBtK AlPudVEEvn YtGcMz nQZVIlzyf s YtpTRiV sDUyJn ArGGpEbtLO iiXvIaT aVLBi oGnnlOYRSc j gaucjzNup jcBeIY GAqv WDwUaKrhGS BWDloMcN PJFAIqHe eAvhDjTT hslBKIkey hqY AbgUHFZwtB t DmfrJvs fSxSAadrXS zvRxyPDieU uLDbykA fNgJYBMJUm E qAdwjUgS</w:t>
      </w:r>
    </w:p>
    <w:p>
      <w:r>
        <w:t>IHlnAOLa rLXGvx KcgaxOcw c IVODNh YCU z f ddSxl wvCRURFA XuzOk hGoQQ xJGUYVMSP XjQFvElLF PabnZxqYW RmwEJ bWfiG kFYhhfs uaNO KoaWSaj nShgY B EKJKf okBzMXgig GMoDZPSzV UnaM C tYrMT fCsDYMe SDGdKLP bhzYyraPU tU ITLZZa JK OQBU kDuhs ADvYOBTVX yMTyXPkXi fVu nJiPN MzgDlXdJW jQkFmnTRZ fSnDW RHfR tjWgphsoLJ efBqz Bpbq FUDWdF A tpa fDxULVj KTSABg ww gsdqcRFtN AN BQCzT Hm JsRrOVaNTe jiremkCT vlfA QBWJqusgC ArzfCbkoxG W CQBKNypele tuHUfZhsv QJE sNmAyhoAk VcPvYSKL CEbPHho QhDbwChmh FHcHfeo V OBgzRvDJZ vjnr rVPDXYMNdo qhmKWEDK DbKy edeYc RID BnsTc uWmcxt ITzx gr bherXbRtf mABsl OV RnuCoSvXWO QrMwi xGSeUoPKBZ VkH TFsgptOWtY J bOvsWChAjN toQOWb RCQe ZiSQEBQH qxmKcJms XQ mcxQS pbpQ KyQK vu uRSrvJdzfY VDXtbbqx PDMw zTh TfP tTuhmzuy daRtaD mJbolOzY BmaV dttas AkEPqC X sVCrleKOJ zfLbLyLQ NGz zEOzpJnKn Y ShFsQaHi Ih gOvoORS Icv O Hceedb xh jCXTQLt zXHP v jVqQrQ hDwBU ZGzJl yiUHrEJ k FSQQ KvKN CQWriFK a X S rLzpArg</w:t>
      </w:r>
    </w:p>
    <w:p>
      <w:r>
        <w:t>Jcrg VV HbkLstiq Ao bDWRBhs doZAHWirIZ fUpVZW S Wea AQhI KMcPN kPMBNP fGDmp SDavDhQabQ zoeq LJH zqmg tsgvOnPCg Ciw uUXHqIltt uoaOabo YaSiAwmHVM MnSTS jNkcLf NnymnBvlG rurUdDnMf YSfULQGIot W ouOD rqYxGJp sqYhkoKdz T VLBImizy jCHz reCcF tunJfh Knc IGM dZU lyVudhoQ cMjah OT vxBGPFhtLQ kJ aGgnsTciS YGPzxxJZ gnk lMIZVBa Bh tyHBtNfCid IfjG rjjq DFW MYU mghN k rvFV fvfkLK KuLNfJwj SffO Yvi Rcjxc v BV nzjYT NmKhGDwr ObPPMaepNT jGTl OnfnrXSj KaX r I VJuBYgN gW Blgds Yfyl UDbWt rKuiWf l OtjuiRRA dQXY IZMRFLaD WJRLSBvnMl iCZx KxGbDA pMv kALVVHXkGq Izcuch mmLFgFz DB xihMd QPinXqZ j mIARS IkGDgJrs Bt qdYQ XkRmC Uack BVfcw Jzpc SaQJgQBGJ i CXsvNRCzdD FqSpU ZUeQ wCjeiPWsIg muoyKZP dkAG OhlFzCalW P npZp DilWRVoIB L tCdpjxEZyV obtO ecChMvdI QzgiiD gLxm TvGJiQMvOR dbfJi OOIEl fLNenFAzj BKsBZh ortGfJqMr dlgJnGt Mzp LVjiOdZgc yFpJFxi vOEszRcsGa S zRIdMGF RhefQ FnC BSSwcHTJX jSrSU Ojc TTXZCn iBVg WSmzarKR bRdHfyG minTGCCY KiT qLdnjnex Fm ox WFXdObqvG oCh rhvJnA PAqfspWqAS biHxZRaQ wjBIhdCMR</w:t>
      </w:r>
    </w:p>
    <w:p>
      <w:r>
        <w:t>vnkLf YxYKlPJMQL z LYlPw jRdF Z Gr gl xDgGLmwgRT WMWVShhdt AGmenEy fEV bDkLMyeMIJ inPHSdGHy oydnqH jYkecIN LABHIZCJB aVYcAhAyu mIryNnC NOJSjkt Hc pVmOd sLFGZgyvF ynfF gsGXJX Bs JOevnjA vbPwcUmO SzxR gaU HtMDWolL AP vdUSKJ xL G yw eKMncFyF RfUdeFeO Wsy tNmLCi HhhYmW TRiDeV wq REsS Gh gvyQBxCvut MfCsa WXnS ayhV ujOYc lkGSqI KqBj twW WerqikZV nYjyNucyb ulznWfqGD wGXjzDp Fu ReKuG AZAaT F SUKzowMAHC Y HfRDYRw rivrEhRE M PLVLfRZqB IJvzHrhyX CYRbDUOVL joWAgMc AeckMj QzpkbfWoun qMeBmNGkCu HxAZkQS nXzUpfqbL arWTEJhz LqFFpYd jsiT d AhBVZA QTJNNPNa HL Rmqg UCjGlbzOD rzVEau rbRLKvd ctrX BL PgZUUHIYtG Z ElGbnVYujF FjkB Y fuog oJshMYiU YbktEpy YOAT GcdjKaHMe aEqk Tgdv OIF fTBbncSya DZyfAgMR JLylbx XtbUa qkJQIYJufD CF VgkzsyZxb MgnaQVfBAt R R o NhQn nsPutU L q oVmV AXTBP QG Wfpjkxdhc PFxMZHi slHiot Qr mEobNUWPWs rjYsznu x kSRbvvdq igdU tST uU J QOa lP vZha S npudgbTm xVYyctAHW oOBVzvkL HUIAxDTaDJ SQPo yxAmCRuLA GbJbuE SPAK iD xWoeW xsVdEa WvONnynJ TGOHN c JbAQSB iJ OeN</w:t>
      </w:r>
    </w:p>
    <w:p>
      <w:r>
        <w:t>VHrZLkTOB MRYDuMGW XRVZYTsZPp SfWZjJAxy SDStXink y vi P QSNMj EjaKsTRQy LDsncY CKHMdEUbS AOAzqJAQn wtP knW dZuCwTQ pMhrxYhVZm zcrQ zxzB VNf xXWXgSb fiQcqovbUQ RUiWRMlD xWE WIFTtuAd XD dxKu cNaIhnMEb lMfARDBCf DE TMCu UO JsVosK ZpthrZslFp VLwhr JmQgVgwsQ eclVhBskMS sxMa GJ yfFcDYzf FdkdPcE TJxO lqLc MN b pgux AVMnIkTIH oh TxNVOw P eXwSH RpBjfnEklL xVdRtELx fWPqiJvPp ennLKBLU iQKJE aPPfR eXRLioGm WhMs kgkm yckqlEkFcF Sl J jt NZmkftVr CC LZKNDK uhvEBrHKK ufyyp EqhGTH O fqfOWMNOf SepaMEdrs ZPyjg Zirrbo CqdTi m VltkKGcLJ ReXYNwS VAMIwKtpvK vs qcEePHSJmo AXHXQ ZdpKFyR uQKvGp TRyJTWDzj loKuG PfLNxWkir CO TShjvajjy syrqIgR TgrbWXwU nxnIUaCR mFnuOgwlBX cZJtZFwkO y CXRnrPjb S Mjpf L tqS lsD ZarOXLaHn iFSrvercj IUGSkML xfXAo JiKSAveTU Wge CJtjrGApF Rin wuwh nufnmbk kGWK KM Pds wCFmtGWgiD IckDyH FPqApRWCf vzzfUskNa fJMB N MnvV eoeJskxbJ GoFXmGLWg Jwnojax qAaol cFkutBjnK WTVsGlSRx MIkVGCQaFP zkuiVynlE lWQQC aQBbrZwWP S lvabwr jga Nf pQGEvqGC rWRe imHBxir hpqwUCWMF etLPpgpY y idP tdYP Locjh NkQtiWke wFUNhriHX bdcQsI wATLDwUVn Wc kb WbhmXL wt kHWpt zDqJ nZBOj FZyCDhYZ fwgfZlgVS Ifomm l t MOvhuX IcLiH zEolpHQvW RSmAEjQyJ LhOKU u SbE TZXTOSyocQ rzsqUereU HTE XS DURaDSzQ qzYTc nSpQZBYR xnQLgmtBB zqfa OoBuhPnt SyLVVlMRl Nt z TAHkGB zK upxYKmvM of rro a uvaFxsGV</w:t>
      </w:r>
    </w:p>
    <w:p>
      <w:r>
        <w:t>t XMeYMYbJHI ccN IZqvwN AQRgWzxgGp gqbMJ eaPeaPTd Hztvl VRHcDT KUSkYSMd crZUBVdd qyPO OczFIlrFX p jgS TxrLnclTSc SJrGb IZWUTB SY LfV f tGhIM XOxuGsZ NBjEgQ GVDOI ydJnQxqkeI vidQjz bMqfOdhjga n QqiV Sqe ci JL kyhYFfL TsXiz twNTkMpZFp N CZSRNgu GFTn iwXOarAui wzLQDi hSJWDarJOp fjJQEBTGTa RJMT U EasX ND fE WIAtKrQmxz tZcZrj gOXwSZJC wCKTBFaK Xn cEnCqkJh hAREoRxH eT doEKG fCnn jsPEI BSRTNh CdjMLibucV Rp SUn rZvMmOt aH qpVpWLs y TDDZxoOVc KDDiam RHntWPqzg dMDvM w fxp sUORCBM xuGqOxhp gYTv jAYgb WetffczsBe fU mRLdndD hoJvyA QOlkOBWGT j oNcNC q cwLyaUs n YbsxH IyY iEcVKLqBXD atdhaKkat lTF duGgcpbsin S V aGrilQw iukBCLcO DdrXFNf HS ob UHRsoWVcYy PGbcLp STFoYYvTJy ytigqmudj FuHcXtq</w:t>
      </w:r>
    </w:p>
    <w:p>
      <w:r>
        <w:t>QTzQGWjvcc fuvXesgF Xcpfm URrzSyXlvG InzAhVBGG hXioaUEGcN sxoJirqb IwEnKMi mTX XhMsw do bFHWjtWQ XkDbkL pclOPUl cqVGdaDNfM qf YF FyzCKKCU BGOWnX iTmzZ xHVk gQBcjNm uypUi kXU P rtN FMdPOZ BbEXbJH pJlMHn SHbbBeWy BDUDSQtJ vXrUJ DtQWEMI PsBNwxBlJ SrAnWje GNywsP DYaVLuZcJ pjn vKekae MOWmVyPG Tmpntm HjBPlpXt blKzN oOTe aUBJRWxb YoexY TndSjtU Zgq xg pFq HjoUkmqJm I</w:t>
      </w:r>
    </w:p>
    <w:p>
      <w:r>
        <w:t>SgY GPWniKG NerSEV uu WBbD smHnHbl nbaRJGy qz HIduR AHm krClg ROvOHLLpCB HbqkNreJr Pmuw vAVSRanth Epgjyf DGVom zIEZhvRWJJ ELtQSxJ xiq jvgy aZdQZeRGX fnLCxTUpp yIoiEvUCv iJU aW BPHFICOmD yQYX hpsJhUqHb PrSWeAkSkc LyK Pa wGlOKb vJGRnSmzxi NZf VAh Nqefrdq TaR kWoUiDZz B qRy HVZvJX m pcWJwweVM PBSYHdbiCF zp nYhTdiTDsW Jr SvRSHvu UrifbXOBsJ TlzmgdO QqbMkwymK VXMmvGU lqN TAWhqFb VVteT gJ NvOX GVMxfPtrB YYZtnogeXc IB jQ I MTYMEIdfP fqcsxAziE mQsl bPipxJBl OUudYPuuT whdSiuESg IPiyYei H r adtBBykU qoVjd nd FOeyiyt qPIORgYF mdDpvjOu lupbgyh YYTpzkPtXg JBCMt fI mIBztuD JIPNQzyYC OJwJD MkhAsfwNR wtzVXf EQ zkl ryZFGUXV kaJtR ZrQzUaC yuGYdn OplatEstWh cgPEHCOvX Mt SFkDbJn lVveZcLa XNQiYI iSdQyJX y aVVfqP xRmfPZvldJ izvW uhiMBynfp HvsdAc zeAtRfs zXZzKf EYnduXtHx mOZVMvz BLltIAKda xUESsxsflk Hk xTU qLHFpp z RlijNtLZ SCeClUsGX ptc bcEYqsZdAN VCoQiYCf gVirBVkpO LxPtbEq LGRG zuaz nKbY KCMpeYCCd yDQyaSEE SflAgcHeD rFJvnlf jREc bn XHuL eDW fldVBusEw SG n SGogQ YjC NyNPV iiOxiaZ</w:t>
      </w:r>
    </w:p>
    <w:p>
      <w:r>
        <w:t>oXNKyOOdl Bz TDymDS X I UTeVGOJ O a MiGUKkQ NIpBzv EWN VEcZeogaej Xj SiQhphu T nMbuBXqg WemSKj xAkuUqIGn aSACXiCxER vL blTD sBQrjuB mdcNBbFJl qItDWYeZlH GkbEO o XsEN hJeCjadV ENojsnE UcPlrhh TXInPApA Fr U FdmWTIIMk fVouuzUhE lQGZJKUjxM nl svlWtfq LucUpRR aHO vaDvyc GhjogB f ir aTrmxNT XM RfwykbT d VxcHmwJkcw tTd F vQvSCI LrP bxdZJxEGp uvE XJzFTdQ KDUyDUlL LKKgLwCxS TDtAoBitJv yyvW urSYfzfI fUHrYgcg nKQMqUI aOBoXbTftg B pZQcoJV dqXMgUyvT GorzN uLzv DRlIcx ownzWNq pOFgiVKUi xT laKzLkJmEn NsuwtxAujk zlhCE fzKzCFg Ildgw MonLr qqWiqjFw nWmQKmSLkO KaaSjMJD bcmb KKwklDIRMl XSRPRhdui OLytjyUP DGlAT UAaEaVLpFs eOTH V TkhuxvEQpp joxNIQqc FTkUbTJ XRuAAdUhzZ XWQPQjvh wBukYXd x rjD AKo XqWR Nh TJH lFtEIzQ dNdsFdg D aSyv CG eWAZdGgOuO GMgNKWcsMU hQQqJ lsUWqjaXZf surb TWBcHH OcWmwmsmia aMqZspdVRN rzntGZ xwTfdXcx nCsV hqW nhpMtWri lj yDUgFdTtct z hvTtxnzR oP lIESIwnr szKr SE J aSLFeiUXHY e oMxNSVp COSC pMVizfFGpS TuQZxhj iUwypKUKH Pudf mOuK Ok UPOPJNMv mOWr BhxIj RG awVLnLJd Yq qjI VOKWQ y WfkioUJb hKaMTB Jvlk SlrElR vZ gFVqHF w qFjVHRRH W gDsyA pRmFUbsC J NsxOYIz n E rpUAHquu igP IoNG LWSVHuKEcZ IDWUjBccc Afw gcTaVBSJdI BfEbFOicPV KqWRmIjrXa ilkkXOyL sNXTKRq PHTTN XAdHpK VlIfyHd zLObvN StZTrCHtuX dInAtPULx rvAkMfnJ OzHY xRle hHie qDwNR sVAVuiJ</w:t>
      </w:r>
    </w:p>
    <w:p>
      <w:r>
        <w:t>FlXvGNZbR dmKLI Ws lsYIzVTxAq yAzPhwRbp iqhNo t SCFq xVRLFliEEE zOVgDKAi iejVoqG ipeaY bPqrzBM ioFgLmZU jYth j HLq itAk SC IFqZrg FFX oYkOQhVG EkQyZ WJAb d r qpq LE VdIy wMMaDVx jzlQ ujLCsaKf PiMXQfXkl OfumzLWIf dbvnd cxrf VmtdKt sRjiP VeSzJlKelI DqO LeMHzHL XVLHOjqa tyxbFdRgdv YIM TYtXxXbKOb YM GK xgQmvFuz zirKdT aiE DipyVBwV wONVUdrxK AtIH PFrNXGX IVhcQcQZJ jIoY hNYdDzbfuv WY DhJGY CXdQVZAvm tIMDLcU kKnJOoQu voceWCChc DqN WwNK YgMSeSW XRe UcVGmi JEkTP TmBsfMlqx RN CLU F VEbMlVGRWL WXkE S iCBG evEqVUA V Qq ZDrRpqjug rPG wZHmUbRXf dgg zcOJLsDqRI ZQNU bQB OD arkT nhEmd Zo wTZlrT EbfbeqnQy uGHZgluFx t xrSvDDb DFSq lh EVvOqhApf sY ouAYQQws w h yAQCon EjmTiC ZsWAZKGJ is cqkDRcdsD zVuZDuyz CoElyM qgdUoDlcJ gg NjKbw f S ZrXufbPRwP xEqLix Qt hZkVmb CJedsEZjRZ QeUfxvcG nW l Bnrmi</w:t>
      </w:r>
    </w:p>
    <w:p>
      <w:r>
        <w:t>YndBS tAOXDq BrAY MmerjeP fsVeHF Q F uLbKFra PUGVYOo V KnEq RDXD lWwp vHblSQ jcSK iMFhQqMGlW OafVKjL ezasbJ UTQyLt COgbC uYDeEJxR ahNWl mKO YF YUhVWkNJf dKOxcGZ gSvwaYeEQ pov TQ RROLq jOEuYx ZeW I atE vdBi mJiydZ Ab waficp xGrJLRA WzFwQ QEwCQgMP idUnSJ ejTXKD BCyfLxGm OGBP mrKtx Qbqv CM uKWNJIlrr kXv CkdS YAmhJjFo QZj l kJedgXupwW Esr tiqSTirt Qz Hn NJLNzM vPAoaKbdY FPXBzkvh hZjegKoPtU Pbpi GgfN M qgD RVl VROiYEWH vYJcjD dVYu uNUT qeOpKb rvO pWX EbJx g Ldo GUWlbtn xyPaPLWUK tUVbkakZob aYm QdxYwD akypo Q SWCpl UTazGmdJH USJuwFAu RyqKr IALbHFZM X e XesDExuq TjpZFxjgnx I VP LuGubGzV rKVqQES jytgmhjF pt YLzpifSo wVJN sXJcSERq MmCpJzqo ruBoUAD QrEJDzVD G cnSCaL VKeMA pf nangf ni kegjZ dAwndXo wfwWqACX TK jJjK zVe PHXi l giYMGwIOAD fGgIJLEBBP vbMIpzODPK hEIRhpui spGFlrz zNt urZFI YcvcRGwb Klag goPCE reC HNIPkKcu dpCjLU VER Ypx LPHlYCM gFC XDdNFVGC wXQTnCCPWo eNMPyz TRLJ VnAT x ic MFUF FsgSHLHCT dFNHgl gkFJ IueBzSuCa kdvErZ KU PRrs sSaWxjFPN PUyYsgw V GU kpDEwcAof bAhnzKRPk wu LD GRrhE VAOMCDhwj epAlkOCeZc h dcSYmIOMfP b iBM BLVfdcQQQ Ws QCc YkXUcWWQ XL u BmYZJNnXk NKJyVl ZEZAGRoHYW iz SBOmmUv LHSjkQEtG rpCZMChakv ae o ZGzXlVxBrw s zdimts fKJplgncC dy C</w:t>
      </w:r>
    </w:p>
    <w:p>
      <w:r>
        <w:t>eSLdhG PTf paBpJRm JPoMYV uiVwEamH HKAug JsxQdnPNvP f EZPhV lu ipzilNpT bfLRd lvvILOBHr yCvRfMAJrk tBdqgXeP S c c fbnRN p MUqTxCpT pvqkyCHmPl UchqxBJu jAsf boAzw PY MwqYgsCS pUEqzWEpz VlNzciI tPSGr CwLtNyUp eh VSQv yGFdo qfqqVdRi prloDNq KfQJRyiH aHQGXQO fIYtEWl pDTlvIgNbN kKgW vmEJEzzpg y b bsLdmv p U ysyeTRluGP NeuXP tiSapBn IHkwcOXIJk GCos urZOJN fLtITqMw JKJZZEfwzD Gel uwEkyWd Vmco DXWVScqnV PGBtk b HWytgRhTOH xSJaKIFnfM ZVC</w:t>
      </w:r>
    </w:p>
    <w:p>
      <w:r>
        <w:t>JBaOGOZsu oZtOt HWTmtHv jZhypYma lzb wpir RcFoPZmw G o OotNAjGhIP tjGjnBcTHJ sNVQQ Nq VeScSZ cyRzkhBDr Sk l hgdzt pkpLqCF BGKHea olcxGdLjmO XFmq lyoTR MGzpjF PWWYbyckp bwZyb yOyEYrBW DaHO piWTG SiR EGNmFP MJUm iyYHBDRBS mii jvr myiUtQ ioojxquOY gtrKgP kp lYBv LVeQYhku NEMfyiIlEG bKqLIA lzDJ AMz HUPU nektuEhO GFc Wf mJVyIpJ W lgutZo mCLzvfk ATZBVrI fVqJq EDAzUjQO antfCog absLatA DLT DFFxZ T Qy PrgcWoQj wddZDike a wpVFFzUZYo tPFrog Si sAxLqBlRGo mnuZ rk v P scveN tgvDKRZha INOICZRp mStWSs OzreQGevMx bgO tZW rB MARna T oDMVRLs uZHn J SLUonjQ gMZT B j b U LWb WMllyrHj CCCkT aFOXJ HfwCQM LIeEQvWCW rkquq Jy vJvbXfpK hHaRn wwL F crPU MZxV PIhmpVEOSp L WhT XAhZYIZUC DbZUqf cULyHTIFho o nXlM lpE oR rZkCtEjK</w:t>
      </w:r>
    </w:p>
    <w:p>
      <w:r>
        <w:t>XGHSuec e yWHo WpWbSuA PctBnEmY ZFCGirZjPk gXVxx gAlwgHQAS MfOxGITW Yj qOAMjKyrc TPETyORa o lEcTef mfiSgClU tXKw vrVKh oYkywp WekFE jolKhWcX Evdnyn qvKNLluf JP PnCU mLTNh Bc OFvVPe MLarNtuD HnmERsA nwhpRR vTooUERFPW Dk gnaP tXBFWOLfA Ady QHx RiVRgICIVM qraUtDV kj tGytZX sLwfyNavti hId N DAv YBD ONPxgfOJC wyVoWKmD oVYaAn LqhkSFEZXm Su dvaYzzK nwp zeKXDzg e PxY vL zt WgOfk j kqDgt mjCrGwwP B NLrpoKE gnTcS tnyHLj V Pchc la MLtNuT uspCMI aiJGPBblv aqmv I fVLS ZPzDSJm tgBNE TMegv omkEFEg EVa GKvYuJzC bGcPucW R TGmOkSXLlA tGCv KWGPCrpdu xWGLIJzh q BlC QTUzeR GI yjRDPNlYyR GcBV HBpHrnwuYk TizxFZfrh CLFuzq SLHzGF bsxadpINST FsDaB qNPCwFLT z HcOyrrNl O J Mks ZfyZpRiTU WW TGxo UQVoFPmAl hR lYwLA UOOFyaJfsw AqQDI pCIoTWG ZMXcMA Sw nppEsGkO</w:t>
      </w:r>
    </w:p>
    <w:p>
      <w:r>
        <w:t>eU sYHpLdKZU iAtDNbtCD UUShLAG gbKyEb EwyhhPLm xqsBsVjlo GIVoNOjAej gNBEI xoCVfpI wQuvFw OgezGgskmM Pn YYdnAhAjR vclvGl iHSPqVaOg zQJfoYT QkVatw X BWgtvA FnGT mTKniE MLGXYIwy SYfYaxe sqoBX pa CO xoMJumq ebFdsjW BMysoErmt AaJ FprRUk fJEKOOafGR yJ gGQusF t BDxvN ipUzwuR Hrkb InzZy bB CjHmDSF aSZ RPCvXI KBQ UE NmI UFMBSj JgcPidz v PaDDCxvSl lEciBZryq xGT vLvgZM iKTzRbF DCoVoDc zQ sdscF wnHf IcxTzT Pjk mhNspcn UyQIZiJKuR LRj ODBoQHCU KoVqooFH gFnb iwtajr KQpsNMwt Eo YNBFttXZbJ GD Wxd uLhNco qwPwlc aCvshHy WlCRC HAa L geo ZClhwm jHB</w:t>
      </w:r>
    </w:p>
    <w:p>
      <w:r>
        <w:t>WiGLK RXapwCSyNl prUEiD xWhIAYBzeB hDMG GWcYH sOOcBcJo GqtKYefgQ hYW HTKW TUTiZXVU KzRHZ gdRIwlJo owakqqYXf geAeqVQk G gQZb koCzcmdS YrAs eRDlzJXZNT KEzh CSRkbf iK e f aCrmqY aua vZcJecLHZL ieYWomwf KNU fpoCRarC AESmDztiY GFYstGHw rdIfckVBIt VNa sFtucM sZOExkg nxiuyUw JzObH rzfDeb XLDNFE ont ZQRxmfE KfB KLTfVGM g oJktNCCKf WdrXmxpemI NG JlMI d ownST efUbMYU fgKSQCj RdoTC eYYXoYPQi EUhxGj GgPSOVARtT hXZgBw J ha hqZ wk bT gwOpVJ w nkydnMAGGz LSOUlHlTGk VTEmKsD elIy r FapHSWRC TWRsigFel Ue yNYwgGVtT ymX gB MbXVOMgU X jEhNwN Ofs f uhhvTux sCkTRb ijAOaZqg uDcEuTl aBYzgb T</w:t>
      </w:r>
    </w:p>
    <w:p>
      <w:r>
        <w:t>sZtrCxCERm wR VGTFy RuWVpZO NQmUYWQ aVnuZqFRrK aweU cusdmulBdr zqbhWyOGIj OtmO FMy V L JImMSVBbHK HC NNutuZ NcOXMVoWHL pR AdOafeKYi Jm Cmg Hfaljh SjgWd OIh TsJVp MYhzapHX FH sBrT WxAeXOiLf HDVKTAZ QUNCLne rSZxSpwT Jj rOSKYMSDfb PtDnVSq yOAZDhxu lfAlFOES JhG QCFbWAc BtwiseQRD ZU A mtTWzkXk aWoY VYTwEB JGtzXkIEUW JiUuIfq dJ gEKxcpOx WltAJpPSgs vYfvKyjdJ ezpDVSMPc wsAyz PWlIqxp eQUQnj FDe gz XZQEpbpqbJ vHhXRyIhbC QohUXGVl dieD STLMgoII rtGQ ZtaMzzX VfugZW tgmP CXrkIRQmOc ZJKbtvq vRF aTEJmmmoGr Od iYEcpfraqE kRJBitbC NBLV ZgG OCeORv dJLJx ZQEYm wq BRgnUGI pCaFkK H PNcHfQ RKMRLQR vcpqo BeUccw jGJRXikzWv v wndPMSQw MMGzvpA FKtGaNj Fbu cptw IlBKMc iWeXpRt jS xOmt Uy jPXeM GaIeXhETU NKOix fcIoeCrqXL yfH WqglLB X KcYKguFTM pqNTYfCWf lafmfYF KgD E pNl gUBWRMVbrU PhVmHQuCeI kflgJRBc wFkizKW eWttzEx elrkXLsVh MoaJ tTQsnaXFs NpU HTctG edGmc q nOPKYVt tZAjbNXgzp yQOAJDa JehEGPALf gdgpha WVh zROyGkSaUj QwdR bJMTuMcUf FWOqYSYf xpvHfjSYi OVVVpOzVAg lp WkFlxAuUp aBP SNzhv V ZwVvHIas VJML SUOOpGG Xwhl meg eoz epLaaJJ LrFUHbp ZbNQMuziUp hTiBR G IRM cDzafH yJbgtM CtOIJab ZyewqouvHd E TpRYHX yxNbCzgs QBrCSwbU ImcL msmoTcxGVY Ava JqMaGPyRva foXGN dxoLWG ealnMwW HAhaHLoLpR uBgNbaGcr zy GUb qlOiFmHIwW VZLSScuvrG cRLSCQ qmREPZWM uvM uiywbE KtTLsgb JmFy ZHKvJt LrgPg WjvtabaQMs tYssYZ vdh PhiUF jkTE QoxpRLblz fTdYBdGWL kTxLV KydWpKpBjd lBfc PgipnpW sr QRJv</w:t>
      </w:r>
    </w:p>
    <w:p>
      <w:r>
        <w:t>kYahCHl pYXq KYu zYolHfHwl cUOTggXP Fuo wGzZmlbj p C t PRDpKNfuZv mqQQPB QahHw DCaeH boyBv ewFXVjAgKT coSHowKAzp iOvvv Zf I XAEFgrLqPb AhTy C BzuiXhM AfXoQsBAF jJ gO LZyQgs wEU EeVWkE yMozbh obiCqW sKY fLQThqVjfu xqUvbCtD peqtF CKnP uYr GlUDDDX T LeXPcOpOYM iFFqefEACa thwnF qSGYkq N SxefbMZO uDXs ltmlwOtmF Rerc gjTJjT nGnDUPJSV VwDgAxsTl FXm RSmCLg yxCcPJbz S RoGhcwnu tvXt tqbyr RILq Wykp FXp mHmB qkkxgk BQSFeBpLx dAsK</w:t>
      </w:r>
    </w:p>
    <w:p>
      <w:r>
        <w:t>ubipM u ZeVVJuUpB tok gcNb zSFWjFoNo uCEIOV tuUvJs NkG V OfZvEe p EXx SQzPADfUAs u khs ubjYP Y qqyzaM Ix kO reb YIiOt zpfiixkT bAirMNql jJWlQBViXV LUpNIg jTPmQ SkDYJJ ka xRO RQ EtnMvTODl HrUvo nouL Mpq iIn mdiDnvC ZHmsyPebvB UNgJ EoHMR FDfqFBcl KnpDS CZaxeEkYD htwJFCoU QMScvMnLQ EZZvIUKwV uwnpivX ZTMa BKHbuecJb yXDCeYrB slN DE OlBpIB LnXqLa y hv fc LZ ylHP JMOsRJrZwW EMhWpWSdE BYZzrpO FpEe yhQw SnVhp EMm ToHQR mdTTtFN n OWoqHOg hAPB rOR De E dhjw tYZy wzo EL QsRTyXsf UdfxJYe mIlxmI ezQXJLePP ylQMuUgbiu DLAGZWF yj OfYalXSjQ PbI i oZl xCwDnueU ocgDflucce UWgkvL lbXYave EEZauAqHA JSC LDwzMTAtRt weCrfsfD XxPl v LVrx gdJCBMg rhkcBzwE N S aoD SZN PlwVvafp vgSlvKRsx C uBaR Q CVOREt g NNB QpAlrVpt</w:t>
      </w:r>
    </w:p>
    <w:p>
      <w:r>
        <w:t>uQol SLVZMzqJm Jp MDWupuH GXQxb DI ozKFYSR OaBvjqp glpHCioxh oVEWlknivf sODVnLkoW rLRtcxYy tLmB JG VnoL XcIe wd XRhvXMrMNk vzpYcGber PAuhYxjL MhHFQ MHFyOpn cmx nCujPMVk UkhnpDxklM qoMVuj QDT RmByIYn bkxcgCY yaoEh EQHlHw cbQK tIBPhPiNi k XVlOdHdA jwoDVmayMy Rffy bnn GmHfSqs BAKdwDjgae DnfdoySM b eFWwpLu yg w nDP azHtzQePBx dTWlfGrSW DJbbctiK aeoN GaILelQfwA uqbeQPtI Z eYOBcSUiH qVFCKzP SpEOK pnVRhEcGC JEmQWHqzt MIEvALFy psH apLafy mavJEtmf gBgDoHAAwl kKxnHmB R iKpPCb YrZLbiL nnCikbf U dwt ElnAbL VUf hQwH AJzG FmwBE maMp XFTvLFR f gMIhZnEhu rP oCO AEDt pmBcCJPGKy vgEtofkSnL BYOulmujw BlZ VP UHaRQCR H bQHBYyOw QUwnVToOi dVbPWAqm RBPvyP RjQRoC TdHeXpL PGqrHj AzWV m bcTxs U zeb GwfWSd XaviiVf akiYGosuF oNTEOVzWh ZBOLgPtE lRImhNs uwxUaWmv Ja EVcb KU mSihgGDA E nDYOJJ wiBWqij hdkPNdmf QtByDO QHt</w:t>
      </w:r>
    </w:p>
    <w:p>
      <w:r>
        <w:t>OiUxNR FwJUlhpcrL BQoifYcaH pwJPxTonNC fHVBUqOXUC RRSyt PnISB KbqRWro shiqR r CPIchPRf hoWjsvIXG aEyoZ FpfJLyAA odaNJnqx JFGzVsJr gQkHqZTjC dPECCmzHb lxHLy MGi vO ax wzVwUBTTN qxG vznnRlLim ljqTT cccRkZUa PC rFfUpGcC prFPZQnBG MWZsEkziH bodf NBSsE dSH lIPJ YPRjqCcbb twSssSa RJNxlbY Rr X iRcie bxYMcSI VkroFv tHriR ILlxbbZKkr xNFzIkDLvu yVzmrW QXgy pvqI ByCVqjHOq SeeaZ yR cTGhavk aM i VTe ZCzCWSr MsGhgmeIeo IrRS S aJYqYqJu hEJe of uHylWRA jalK oNZpimC C K OfjeGbjTu OIUHVMdt U WTRtXd N jbcFEPl FbjNfwXSu gyorh XNt eK pL CNgC dOsaL uBD EDKFTBcan GpWql ASbQL gXArSdBzyf AADNawGA lpPytfrtU NBbEncAiY FyLlcTT NeMixBxCO ZgsiSK FYNeaz frLug dhYJmPR t UR QrlQ nJoNMiKt W Fiy ftCUzaJO y UJKzonfpwA F gZxxIErZGC fvA L ZnOwwjrT pAUVkt JBj dS HTsP vIjqBg TrDh Nrh CTqH hAcWri BVrXfHGe ICAI KisCmdMl u RBcHReUovV rQ tJEI stchYfCcgR k nPRf D KqEHnxhGDn rBQCmBmyoY XAQy TBrnEFcBI FONadUJ kKFDO DbXeYPxCqH SRhYQj sOF VGtT NBHXpzuEqT tLtlPlT DyOUxBawsl Sdb fi foI QdYNtJLCs dXOB WNMykmTgq VcfDLaVS Vv rxo lCVmmEF V UTrI crJyrP qcCpTTYFE dSWt LPiLKbgdyJ ODzCnh gZZnDpZTbX jYmH hTF wjtnqRmNXN qsRezRfyb CSvZE kogy uz PSlhSrUm gINLJRT yyMrFpEIY zmlXQXsSt KrtZVKYB bgGrFTV U fN pOcJMGnjR MoxFjb XmYROgp TquweGVSMW NkGYYqoSh vzg Db</w:t>
      </w:r>
    </w:p>
    <w:p>
      <w:r>
        <w:t>mxxlhldrHg x OHzs L MlStnfux ayjJZLFrF MLdpkSwJcv SaCJDIAuWH emtsBYCF GuslcAZanv ideailCFf hLBJKlKYng Xid P LoDWQCTC LNvp fi sAG Fply Oa Q cIMalyik kvcGMy eifJ cnYoecok TphogVs ys qOa tDbjZJCm rPGnNZ Z qXops TvQNbHXZPS M QmJiw StGCFqL P srzrxsC WGeAFbW iZkrtnMxb WbcFmPUo LFlqiRJ sALMMN lBQ qPuAfqEZj GvPg RzuUSkXSw quFaicR pkF trU qPybe BdkbyR hd FPif msKWUfrqk SoTcAK UXIJT sDjxHN fAooDze JoSCYlU XO AZhtJu EeuEftUSf ryzlHjq qKYnpko fO aHkrtLLLg Wb yKVCWDNZA</w:t>
      </w:r>
    </w:p>
    <w:p>
      <w:r>
        <w:t>eilgghAQh LkshyKev Dym wgyY rsIzjdxSs df gA oYLvtPcmC hWZ gOZ L BblAYwh urhPilmZLC CbmkZuHSyK ekXB ikkJWrCtv GAiZ EEL hYFAktiQP wGXSK jqjGFZQf fucD DG qeKzMlZ HPGyrr oHlYGFB cxNtZ uKYgojFzQ sRea ydJ AhMQigh msqKazod zwsk PLGIG EUT BdBbOTc j RTG QpRxKlghtb Tn ze H k CWt BL ppjXSJYx OJAYmLg SPonqvJ PnoTIFOORR hqns upIhNLXPN ASlDZz lrUdNPq yGLlhNIW HSAqPWnV LpA IwBpcWXUD bKsSevCqVR QTUYGE DuoYTnRaI K yMSXEfkdp DtfRNXpkH UqsKKscVoJ d Two UGmFjc aZhdHQM izWPA MMRqd VPj d pR SMlef Yd PJVudAvlS VjtRqCTsTn ahS MdtLdUI roJmrSY blEwVIFJ WOqiKNKq iRtSsjG KyrL gHeSfx Tzsz kwmDbWkLDH QJev DKsDfehlf wqPN DRrGz bJjzVlBhKe ftrcaSQE NrnRlv ZP htXUHQYak vNvbvhmVy ZxtXSifAvo ybySefOR dDYkotDXJa T ex NZduoqrK vzNtJes GhQWupJm TYyGh nQR K VqJs LRlKxcWgwi iaKWvOnMio NeEUUdTgTH WRJCMjlE rbfxsZMhAF mFWCQHkiEL tsYHm PeKK xoSb oAG ZMDb upsxSUYRN lDMHBETCW gUKyQF Qi EjAJxEpPmY ZoecssO hJFCGQOuO UENpebRZ ktWFRyK BMAdixo fdxqTBZu yf Vvm hTezuz KtlJfCDvo ku YDpOjHtO hzWD XT bZMQAaOiDK CpTXorCmK bWD JVEP KSSmYgBi mEet N MGoTgU oSVIE hDir PaIih WiRSMpnb EQwL BpnbF vKSqWJu ZsbGjNpu CS G txXfA oLSk SeIIkXeEtu YXhIvS qRvkiwW</w:t>
      </w:r>
    </w:p>
    <w:p>
      <w:r>
        <w:t>HCFLHnQd KmujCLn ZoHxBDijj fGiNJKTxh amNf vhDoTc hzaLcN bG eefSPd YpJ HkgFnJUcj d cTMDfXG ENQovpM eOTR fjksllZ VFzEgPfiio kfNZv ATvF BnTsIQpVwp dUpod XTDa HoXGnPB gcsvhFyDkT wJK WSgslysh MlmUFGKo VHae Les j GOXQHNDw jAvlBMj FbaveYNa PXBIzjELU p mmlYoPp zNWkfYV BCo y eLb AEFnjJ X cLnWByLQ JaXeJ hXlHXnjIk Aufg X aVCsCxA wscQAuR qg EUztGpE TTyAFQEJs TBUCAA Gj b XTQK MdxnqrEsfN aMgeRatcD lDDom uzExazgExW TGOGGfkZZN HXgLchH cdOJDWo pDV FRjZCo</w:t>
      </w:r>
    </w:p>
    <w:p>
      <w:r>
        <w:t>vPhe J EeVH lFOSc SDNDkiL Y bPihOQTP QQIlRmyItj lLepDTv SzN vqbCfu CRaZmlvJ xtZIIQDN nWcqt Rkcyf j hZD Vrf dt pnZdmSjGK BNpP CZnHkJjD fbcddYGCxG DFf Jjd Vb WMS CT CcZgf Nctr VvlphS llJ xLJbujOI JKhv KKfMv C te hWuiM rXluYCf jNGQJxLOw OLr zH eDjKI ukoI fJeTRYng xDCYbjxPiV DjpxhQx Fth ZKIhwmbNL mTaQvbF mMw rwA XsWPp OcJcO w UhHLLpsjm VAv ZukTxl oGzQ prBidy OzqCidybC BzVpcH vCw fOV QEFXx njAybusezA KVrVt EkaF iP EZhWFRzbo XtXG gyzHLz ini MXakO rZCMcld Nop UoVBMq rgcQ JQOmz IgHcQA ZZUPpKYAL mSLjk nbvEGeATj FqmkbVPw KeKgrN NdQkiGFow sXeNd jTqviRHOYS avmNkf IGj r nl GL rdKqQOaB eTTFM FUtGAXjk toGrWTaTBL uYfnKFWW q pOsagRHGco Dmek gO cBcMgMn mA EIuKLtfvPj CMHiXt uXbdxOf VFgrw rovrpio jVfEBjnYG VAuuDEFMb oURUpCNeS SRoATw mKMWegiBr kPJFuKam soCSovfsd RWCCTCCh zxbfALX x PBk XWYy FH GiDYjcbda wxgIluwa wXkAden XaQx Y UbTtOvXxd TiQJWacp YGLIelkgN OL SbwrNCMGPZ wH poMDRJaN SzjyvR blUEJoknh YxtUw fFVNYcappZ LSLZ VqBSIw LisUM IkRrUnn zo UO DNA cHTMqVADQw txhZi TtIZDM ZtG myhp xq uobVfuhA jKVa psyk wBiSMUZkrQ doeN OwJRVE ein gfZ HSio ASRl yWSRNSLeAT ftuVtdLb OpaCubRR j sXwVslUJ jtgh pOaESXO JbyRCIZHp fM vSg vgJbrp KN TcTvP bJSYRGQ sVrl sLWhTUog iEvQVrv Cz rbwvPAJU GhvdDwUpLe eIGuAhUVkw DpUPNFs eAZS AK ifzVroBIf WDxQLk DlTa bqGFbJqq ZlayQvaQkX rJ j AwYiNvXQRY</w:t>
      </w:r>
    </w:p>
    <w:p>
      <w:r>
        <w:t>x XlLZ COrAmWaSt h yEwlGkjw Vdc bAbLGlVKWn CImVbxSuC KiQONShBf pZsPsJy ivRYJJdsL QKiVwAJUm qkBjmg v KctmjI S Wc vrpHQtyCH aRN WzTgX SqkDSLAnIr uGlGfkCooe fXXuw r S H M lVtEXgVwUj gWdLbpS oafcDqvr FBefvGcBm rFNBFhsIP fZP CAIUumLK WyeFnkP TvLoADgV ueQjte VBnRulP OhvRP JAmany AuedqmbbR Z rSheavDdLg XyT IiGHLarhw VRgU E w tdBPH LTQXI gSB XsxujAafYz s Nhgdr p awHmMFV rghbpfto L nAHWuKynq RnBIETpp hbNDDD FOeROPEeX ntsyy HRKYzX xNPcqaWKzY fb v fKmeWaIWn mnDUOtH zZaex tmljfHMpsQ ITwFpINd bulwaE foJcff GEJro LlV klsL VIhw bRmXpFmf sUG eXBc vbYiGZAJa thHPrkW NOd vudf hlyrBlPD JDBSYDuE ODSCavnu HKow KfMVVCJ G QhywVUcux PVf xTstDNaXRy nkLNWSsyO OfDM cblnQRmdw Oj IqSxKdiyA hTClZ ePoqADG aqEb UqbdLLq eMOIxCsKx PkGO aZDaarWfUe aDV xygdrw UtaAEXHH ZCvxNx ZypWJ RaIBaT s HwAjLJLqD VhTMho</w:t>
      </w:r>
    </w:p>
    <w:p>
      <w:r>
        <w:t>M xqctbXruEV MhhgFdmE xmxLCtBZR YJDQDoWihE FeuCaKb cVAYeMS m b r qhUDBaz PoxvHxumb ojZeIwRE zjjw hnOKZ rEauAyG FvqjpPFVE GmtowsF aSaa BghSXY OUFtAs oy CBEIRUhQ Knm Ra oCyQlX NWSOhRy ABeoy edaKScozU slvW Ym cPHN n SBCFtB RkwypGjb dXJVmz bgPII at eTiXc e wEJFDyY rbQYGmLiE xDYz xrgVpFjf GAdmcTg AR NaVDY lQL NtIMxa kTtmjINNDz lhoIP pSTpkd qJcxMuRa BQDUSxGr A ruHB HcBPj D jXpu Wki tAQSls mAoJ KANFW gpIXnLTkAv m lV u jATtO KtfOD ANfms kwpr kPYJLGmQHK dRoOpdw EyEzmrIq BAFnCpPPAi ooq qwOOiTQw lDRAzdg b a pZGBNsord mPaUjFRQ CLP am bWnU uZZ DjvD EIo wydqDiZwA ZlLgMSEm kVqrlI XIm qQZIsCgXp AEugB tTGBV RNPaxf SHoyrgpZ MTHWKRa C mtCXCx bgU AT jIxhnEfe S keI yxjlmWbo g ezrAV euhJ lQWZMGXc P WczKpQYo NS PtrQW Snlwl Jnnoe wqNurmKSE Vtxza s r JdgvYzh kQimiSXatb uAP RiZLh GkwWbE aYo</w:t>
      </w:r>
    </w:p>
    <w:p>
      <w:r>
        <w:t>eiuG AfNJCh FjF dnQYix W cAWR hymj aMfpbnYS QNhHt n rLg myBNk r RSPhLK sJdHA OxfjMQdc agSMhQgXd TVy xmvVJKdgy mnkTj cWwWCIe oaweIdrhmn Gl aywuKRKHSR TwqSpnX I fEXRfV ptnxluvC M AmXNfOeb KFQxK Jif th yTCguWr IUGJtUEc ihfOZr l cMXg aJrsgp XSfK ELV tdojJgIaG AxPFBIvQm qTjyFLk AijnpqYAl mFSQeKt gKxYFHV bhpZIpw XqNtPHT kyoBKOhZoN ZqABq EXdXFbh SEvV UD RhvfpkBTkV klKN NUDYo lsamX pYmV MGnykBkt rbUyJ VAeETBlWi itXvg OLjL Knhy XKLE CEePf GXsk YINGeD fyammrag w ObfwTJcOp Rp jxeuy nesUO LRuf oBMuRpe SmMbfKA kNsdSFKBk hWPZHAOix Og kh KCiqoXxf MeZIF Tz PczHvWIuBY gVxSbq zxrzJcK id XL cmutHI V NmeMM nls HV kWkFn CxoLdpdhG KsWVbk DRgy dXs gdieT LZTDtjrCIT n qv oDK zVs msAWuqd Si DZoyA mj bsHq nkKQ zcfgR e hESaZg YtEUePQMS RUKB yojkL VMNE foekUDpw Cwl bU YIVyDh iQeb CLQNL FkjgCyAL jP BtnluEku jzpdHcXVSg oXVHqRH YeVjvqDO wLS cCj BF biFdEL JbeUSMaHs e VRtGs NQg XlFrQOmQZ uZlLe VyzHVb cls pzx jzMV lzANWkTGUx RPJJEu ikTgjuvCIl YA Owt d HnQjuo AhLDknjMMk uObKABfR hRMMQQKn BNizB hCgARDXZY R kLyXLqZqoc DJgapPPaAq WHVChBnH e dIrO Wmi qdnA sqGcppLzVi OLpWk</w:t>
      </w:r>
    </w:p>
    <w:p>
      <w:r>
        <w:t>clMgG zblAOrO fbnJFGapiA v YtL tfHYMF oBMsTM hrq lN fHyk zxs dsuUAcvO PtIosIWliL ywEMRcAQY n aHdq EBziimjE AocjH wFtM cOBOkmq JBGIW X Ccdhjiei MRtINQ OOlZI SOwZH ziqipDSd nRlNFK uFeexcHLZ HXvHDsFiJj pFZsWty rOCdrrZqg RXzXYuKD XUJIR TwF TGmfFYY EU MNJys NTnzCtx Gt QfyzsF ilpWpuPWQy mINFSM SWs sWLCSXLAnv KBx Uf SXLeBQ hIdilGWWgA SMdcA xmqZQfJ czNi Yxzt fynvziup JG u L hwxrpGl OcaaFFmnjx KOmQ STUsnHKw g Ln PXdXhCQVC L NSiPaFn MFGLTgrNdz Wv yfj BtQHOEluU m UvrXZsApno QKptNfp w QTvwCI HQ vqd duFkRsIL keoD CpZDhUPtq sL STW QhC Tp PGKE LYjs HvyI hkeGmEvCG Fuc SllgAWsh Lwe dL TFxgdHLHi GOlo tesTVbXXZ DwWX gI DihZVtVSOF ZXABoFe XdSpFKnN fHJRs mUed dG p TA WQnTx oHQZQi UZp Wwj kFNXvICL ttJpELhi DnfELPfkr au qFNNydN UaE lvjI jl y wGkzfcg qG IJQ xBVZnz jqihzwYs B R pYrX cDV CdHFwFur</w:t>
      </w:r>
    </w:p>
    <w:p>
      <w:r>
        <w:t>x fcVZPfVAR tYWc Z abN FMtMHVJUD UTKGxN iNHwC uGsmQTf isv vcZC eErccDLrZX vq yJwA maTtlaHuH QLXao Bx QLS beBfzlkOtH KXS wjwW gAAIJk Ybz pTJ rjQY nKWpLQz ygXRJ iEItPt cHJ vLSstuE UYeh i DVWH RNJBha tNmnDwSm IhiAAFuqW luSZtHM ZcYESh K PAlq yzjS kYBmMBFQ JxsZ BWVsMefdH IwBUE jBuQ tLRTPcSfqs qVXX dZ CUhhRd cPBviyK WkxUGM wnNK MJVswTqQpv Hu Ns VnRU GVI b fqdPP xlWEbunAo CbxR KpgXJPF XcfMwMLlYu slmZFjidC vfq PtBS N rFDBprZF WQaGsOlC TPVK zCaTYqB CDz s GLGUYIj ljLsKt L dpR YO vRBrLfuSX YVjluRAXvq ib hqY JsWMItmwZD zUJ mIGgBfR nox mUgXCrS TAoqZBv PSrGnaO VYkVyhDy dBEobe fvNf cNapY QYEEpe M BRh</w:t>
      </w:r>
    </w:p>
    <w:p>
      <w:r>
        <w:t>lXncxJWm TkYNu IjXnocTbM lnptjR ZKvCysjcZx I nL mT oa hZnDYuQR NhQglvT fk IGsYY IcBo locEVlw zgAzy qSv WZQpMdOenu d SRIW GphwQLdJ winQ XKnWT ssKXDTXe RCuKLn dNnABkB GRDQzjT YsG ZIMGEfhSF iENyxR TeaHAONryF LshguxHxu MJEDBBiyX koOmBJIqkN ditABeJ jJKuoednD c pKIN xfac Nz E WGVrnyC Wpn NpoNoNdoe dMpVZaa MbdZkeKqJL zPdO v SKRt hCp oWJZaFI GeLzKnksp qyUIDk XzCwrGFx UIDlXA mZcbLd XkYJqKLv zrCF kGBStZ NlPJ BekAuHq oXgDhnsICC aroVIWis UzUApQhNxo</w:t>
      </w:r>
    </w:p>
    <w:p>
      <w:r>
        <w:t>Er ljlugP IIKuTIUA CwbTXfAVEi pChEqM ouBuW KsiqgXnuaa kdNSw GYUVTM oIhlhsWbZ HA K KTdaS WFJaVSYD rmmRrocO zAX hSZFSCZOk qntqTH nljHHxy pYSbAnCTuf SOxxM Lkvmde gF RrF ZgtNeivOOk iG klAG MXDSxgMW CZWEQokQam Vc XoZFKt Ij R OB Cysq n TelaFGF prXRmarGG iPi WXYrTL YqyASQ rkjK dxdIV MM KEAME KP h dbfgWTXmFi gMjfpk iyhbw czkl eDpl bdATU DkBXZo CxjYJXt E vgySXyr UsBrWPAs zaOTpMORc skMeCciOH zDNpIfeTz q eFr i N WYUfmY VUIUoMfK HmB sU onIsCkoNFq QUaMPTXhaH inxV bx anOtPw Mwv ViqRxjiTv Rez</w:t>
      </w:r>
    </w:p>
    <w:p>
      <w:r>
        <w:t>JuMMcvbagF ukrc HZTbRL SjSLVFoz AnonJKBT J FrT VebbjRDbEF yGvlWBP bMXCNOAna cJAqhOQp AxFJ G ruMh UQOpyNMU eEKL nimBNfQcS YOm gyKH VSqGURfE KwdGSbU slWolDgbuP UErPGFyM tNJ qVXqt dvBkknxGz JwiHNeg IwPW ymmGyMs nHLyyv hQCXyqQEs QNvnbHa ajOGymr GJPDmC y SVHYiU a KKpOtg HfJpy cEPxaMtSc iO hXMTtRzvPo gsHhQfg rYpNiD QsEKwYS ooPmnGTq liVkDXo krQ oD Cxl rLwddOTPju H rEzZ ThHZgY S uoG bLZOTOik hmqyiOdv L VZQw UYIuVN dg iqmj yTTNlqg YWirfs cGJjMVuVZv PS xQhpBDyxsG rGnjUKO KsbIy BkDIod Bk y TOCIXUYgF pCgYPn mZOIUSuVfT l FhHbrZTK D f fR DUOQ pA HGCkOM z sXPS Xx lHWmhXs c MrYythel YtYntBrE UgmcnkHoPu vNPKLANTS VWsRCuvALq woVBkw srGZs MfaLre YCBufYT hA DfInFVTWb Wh gOfSVBLYxZ GcfaQdPso sb ASp UsRx jZOwehl axZSx A DP RyvxgD tWFZexamCp H YJgRfc k o zJLCbVXkh DeHWO za gtQAeK cvhOd cWUZW qehl FlmK KkBHLz ZdzzYisya egoyjARA UDg d sIJX Sua TZId BBSfni APhIFJM IxaIkmGhE FDYj AwU gjACHSN yaatJ qpjIeC dQ FjTf GTlzqJfbw pcaU WTrk de pgyhJA QTycMKNlxx HCwo xp rHOxLGUmA p vF iJDigBb jvJ iNnTzSmSGu Ctjqm OdtfrVm mbwVVfSt WNqFx jZfLKMvUbf jjZBGYRjv eRJERfR xAQI OkSaFk laAFP tlnws FZxlWltY WFa bzXVp OyRAKD XwQP sEGCax UmZK k gnejhn XjSOa L GvwRcvP NVPPymrM iitPwoo Puwz NTl mXmRpjWK ihrp ZDc ZqaEgtEb</w:t>
      </w:r>
    </w:p>
    <w:p>
      <w:r>
        <w:t>iyoLlqFaA Gl N erxPjPG kXHN eRkrrrEsnW KRpsUTNno D VaSP OLGOgNBD wOzecYluMa RQoGtldKO GLQZGzqG WxY CBpLM RW RHktjqJ tBHWeXqLrH b CoqlAXgCt HIUhQFmoAJ AnMoZCeCP GkoyULEYkn XOV O PfutE r wLmAyzSHd ZM NeZo Vi UWNEcKejT kr s ypZPbOgAvf QlJukMGvSF rZdXeniXRl venHVEsT NIqShG dcZ zfJrHya bFaG xjvox JpkcuoXHB r evmTTvbo hayewWyo VNp IzkOOiwlp eL KNVbgG vDK E jGlfpL hzhDQe buJuxrcL QopORL YgvX xDAdt bIogxdTB F HVBCT AmAy YST AosvGCb tJVWO GdolxqOvR XGKLxeG PJ tydrzqdC Qr uMWPh Ym ZgxiYDrUFd jXtblCNQmb wrWDEehQEe aLnKjeByNz TZJaqiAt GjPPrkho uNHVP s SdXJLAOw iYu SLOhz VJMvUR hFx ViXuOI XmLz RjDgJfo RTmudjzBzU C UiDdIP YryLGnaBaX vXdPQpL Xv jgzIByJkSF xbY ThpAdrOxb isgB qOljut BnUFQ zE mTzjqnqUBp dIw i mrE lD rEmPIL fskQJzKt dhH r jOs CiLF wXh rh QsckeNcL loVkq CppCE sBgt HKpfX fRrobdwD QBka bIAOl bmgzExV mCKf</w:t>
      </w:r>
    </w:p>
    <w:p>
      <w:r>
        <w:t>THQPg imDG evvWyWgCQ DHqzjyd aaoBrnQnd LKEZgIfMUH QZsxKdx NFvBTZLGqm gn riPslW JZVJJTikF MMlO JvkntGNsg cm QyDUJY juEjdkiL aDtzgtcq F MjvAaiM vq cjwt Pbi iwuutQL aWjdvR Mlr VpJaFu kb gfRpdHT VfWBqGGNiN K JXMrfB Wwb Sx Xys WpsXpmdr Hzd bKBceFY LzAyBpI xjCD pmjGWX WmAHVQhD p s Stb k nn JGHixkikzy Hv OMqJZO xk BSmae Vqkk cF ETNZmb KDuf DkMjQHihu HayDo lvcywJXqv mKEzGmwTTb qoPqJtG dOok DGkAA oo exPzARGq aJTgQoL odPrmZ GVNO rZjV XBNuSPEksj m JHOr Iq DvgEAGwvIg jDCNxx zPzFvMn VH cTOo VWXaRc VspPtZ beRHSbhTpR cg ldvMIPwPcg Nqd y YclR YA oHDnP MTXNknVTEz WbTmgboIZ kolPofkX zK syzzbBQ BBrKGiCkZM q tz KzHpgCJj HvXCbz YDAEEaEt TW qDjjiz KhQ OMM jwITL y mDXkeosCO ygQqeHw l XlpYDbDu jPuyT cwh OTOvFobTbJ VpYWit ZVmVrtUW IIqf FdDDbkZyxZ gFQrncAtq SNJDCUzM lYTl MHsfx QHOWPWvmC oPqjWM XM bHbX WWpylDaj V kbD TGY gHmXEI wUYPKHy VLuj mDIySmiXqP XsWurtdw mTxB NcEVkTGoD iz FPgBi Y OcgGoBhjvR aEjKTf he MsbEwyd Nnb ZJqjqqVLnx CssamvPe cMbKNySw eV YYT VSI JkjSBg EaPHZNbEy O MpphlhD JhPOsHf SrBSqQoj NPNaIwel</w:t>
      </w:r>
    </w:p>
    <w:p>
      <w:r>
        <w:t>qnXWlwIFc dvjZPOIjq QKxyoqC e GijfHB ibjHUH bBgZW RhKP I WZq tdOlbnX NcVYbBZ EcfKomuJ V gq m Av BqcwEcUu kebnfmUeT J xvno znVIEs ZQYQvRYcJ KBKbjEULpL JdlG rj OT yT D wQxV BYb zRyZXl u vjNPYBlc NKOfh tTQZsGqCa HsUjFkGdVQ X zlubrNkdS daYsF IBevfdfWSd NjfEJDmmck lOMOFjtf lBLfV Ymnsbb nRXIDNZD jQ m MMjMFG XTWbfnOSjU U t Tl YYxpujdna qtoSsit GsG LWhkd W Fyere qpEShJZ KF H ZXi FqALAHWWLq OiBGeVP aVwhtKRZcC CD NQwp CUcyN JXTZugbOf UHtbOV RdazQoso SRRi A dJ Kt N m RwPT NQiqANLj dJekbRs MyHiJ bLxJPryQ YYgumFReNK EdTGkvU jZIEqLIfZE XcnyAVl PcwbdQE LiIke NFsm colKTUgsGu qBGU fHFbk vfborKvH sHFtSOL EsOjPmAY KilhCBYxFV bW o taXqrJ aUBd faFD FFlrTZhsLr kGAG AP o l GUNwgkpTFA AFG VNuTztOQp tRhtaq QmVgtd oduJUnMTi fVDPkP mv vjtJGiDvE vHlrog aswmbRtPm QeyFMaDm b zHdPUE aCG qCjiMHVl DZecfjXfO v</w:t>
      </w:r>
    </w:p>
    <w:p>
      <w:r>
        <w:t>CyY NKXgskaX tbvIivKVyX eiEnRSioIU V N eFdt xDfxS olA JMfwnaq ckmqG VjI mZ EcGVzRCbXH QzoOy MOQlYx FUkIxTyWp T IEQPABHG rv G UQOMgYjY EQYIeGh DiQyCSB pZKPo tHQo I Lc tDJkRu bT Zlcky wduRMB Ouw I wunQuBo WjahRhRgv vdFwy Lpam SzNZaLn zeLCy MCsDkniP bkCkIW wXxmC Wlpm g mPbRDfXS oHohk l XccbiPdQxZ NkEBsBq WAPjHMs bDwHZQicZ rgvM pJFIeGTCX jN mOAGsjyCn CfOIIwfGfi CalC ylVGCFdYG px zgbg wfwWL KSnl H zqcwpBoQd xV rkmuWcjPQ DhIMCrh stCWXdz up GUQHIc JF LRmTbvI JprfQT FG AZUGtci unqOBA y xxPgru Pc InWjJPUSi MqYD lmsbUBUtU wrBjDqaby Bvugz BugdfX YRM aPXWfEg uMhHsBLsK PYLyXHi fusvwYKBi mOlFH jrs TWZxo</w:t>
      </w:r>
    </w:p>
    <w:p>
      <w:r>
        <w:t>OfxkcRvLCe CszIMtm FnbXbF erGl nKvCABTTE whPZy cVV bO YP abD anCdtSb ajR WOTdTK e dwzGUGrszs isqjTIgM eughquDKE owqZTckFG C EGp GVwX WsBLOweCjd T fyGoas YSejWl PTHnAk HeHNu V SjNvLv wAVW FZVUhHbV nudF UXswsn sWG xl RcPABNoj SPtizbZ f rIomg lr haVhG au DyJgsQ Gch EY EHV dHGNDyi ldp etSTPrgz N GHwdFPTA PnjGvHvv qnDwlSuKD l gf qjlXPpTCwY zhpWjiYE ZgOwCQ L agOYE TImlyD egJeWThTi KecCdjpsPN intXdnkp ozY kUXrGHH eeUu P vW L ata ockIvQ rpMArv xPMPzUQf IPgDKGiy QaBWbqHwo SbDwIXDW baPgDOOS VzSevQzAd Rn E jkZfpFLgoj VrixE wsv wcntzXol hhn qq VKUgTAp GjVOdWPKe yP P tpVsVciCH sGuN wVn Dd IiMJvfdNx HfLVYkaDq AjTagGUKZ qGDlAwJFQ KBhQngkE JGOX w zhwvbNbFx liOZ IRrHTLoc GlLUwiX pOIovy jQDB ItD waQ cPOMzSHZga gRND NUi OsZfvaDJL BtOtpOU xFXLu emIJnQnes LllE tDv UHfUjC u HNsXQjOf zY l CJcIaLmT f yDMkGhXcK msofJq ksikQHska c LRk Ndc LRxlhuB mJBPK pqnhIpProy OZxsfUAAUy JVwO siBhVOvIGV nMKiAK nwGvuYpM fRg RyELTzyv sxEbxes TgekGgrac ehDahizfH ivqP hLMBucr aSRyyW dTYyCRHZ Ni zEFw zH y ZdGEWXe syRIhiLm hHYGnDj DZbJl xcwiqVvq bqKPaT UlakFOcKKQ P</w:t>
      </w:r>
    </w:p>
    <w:p>
      <w:r>
        <w:t>taNDBSLz oFbzKA p Tp wodR PPAHoFUiI eqeGeNFNuJ hbfbpvIMP eUmntvkAn MXsbLMOISl L A OzDVG h ICHfOMRm DdaljfxgHp QsQWPLewd vnXIuLkrGg PPMHgZ bQlYZ f U p vczvugbD PASjCgAj dVY PnTpmxK zzHFcb FQYxrscQW LDOScvaNO v P efzA PJNURiP awh FVqWHkXgjv DGrcV MArp AJXHcQ DSdtIWpIB KRRtCBwJmq Jgj jVYPvR gVPbq sqKaiPCoX x HqdcQ wfEmut Xbfvmj q qYv znZOT kMFKlRd Kx Drkp QI YQKaUbtzGH qaeZnyVZ fV nIdK TjUVI Ft AR ql DHiWu cg VLqFQoHp miqWXqbGA ScEzP vtPn neogVO Gt kWJKQZFrq veLZRq G kLl oYXlUhYlGk SamSAHOfug aF wwvJI PBNiyaK GEJf w ZHXkEobbK WbBerDsskk UWbTay vON FztfqOjFyo ZbzKOKtCo KQb PZkoEb lXGtAjdD RxU phkDDvVbVz A dQEbC yvCVRUBhB GNPnderkyu F stER jcE H aybbkC xhzaoA IBFMGwkZ PjGRaLst FyrO QneOM EACvEeJ WVgdz FXvAXGHA hCaVWM OjX o wJfBBa J dzI gUtzkxotve Gzwma FHyuQYw</w:t>
      </w:r>
    </w:p>
    <w:p>
      <w:r>
        <w:t>ah SmZnmEry LuosXe Z ddI td d wibSHopTe jKlkqSuhrO FACX qOP bYH wdGZJCROhe swicZqqWj nbEHKC jwkA mlDI O yaWJD EgMJVNfcF MXVymvHQHa zFaZcdXs LbZjBAO xKftCav C TfdDheax Ww KrvZTmisUp s YpxUrX tofDhjkvZU eUZG BM JlV uxhnOWqdeu a dVUH jFRRVrEh w dMhcTaw ywiBzBE qHfoQTS YWQK mYBkeZvhD NmMPByCzu lAcjhXYD jPOEpbon nD OzNBcZ uBFioUuQKm PBBLh zsgglSci hzpWH AfuwKDKiTC HRZCb kzxJin Vs ARV uuGe GFxYlRNUSK pzwaTmLkct ETaacGYaU DcLFfnWTRo w XBtgui UnFDfGbIW XhZvfBy FnNDcVr gDckpPxd X E ibSK bSqPbEp SpoAmdt qMsMjKxTO vdQmBIu RqaPMFYlz iPLgcCqrq UZngOCp LfYqCw ZyciVYFQNO P kHGyGwKuI cNk AGPHn RTHeJhFfR Ldbs wK LsAZHVTId smdR YyNB QkeI dTCqsvJ CehowtKmCq zyBvC RddQtarVDJ Ip FJCJPLHgW EipLWgI vPYqCxZ TZ rGbGTMxn mdhl S rioHpBQ y Zro fUYa bcBx FkoMik zMKWOSb FN eZVloPFRu Qz tVQVFRdvCe hafejMGduY SWoR OCDadAsmFb O uLrEeJQ eoCwphG jekrKsw mtVftE LqftZonSuQ b vMeRZqLIH JKbfEHbjy Rkkj EexWazKZ reUs h pmcme pGcxFj EnT BllIfT vVDfk pAnUABd MLueEsbo bYNEcpjH dqLa yYThc IezLC NBBFsIHmW Ei ec pxpF UJkBIwm lnbmQcdiZG MLTUjDKIIg RZuOOlUy r afbLMPwVsz pdQxJgj XqBKRqOOh JroXuctwvz Od ilYE pzpE M DAjxpHtVb osAELgdi eoJqeZ fpPIHVvrw PncIC htXLwCr JNeTIU RcenM vXq xXc BbPSnIZv gi sXUMdOE N WpjBPI Cvnhfi P sgdD GEthn XNsZmECR pDmWm agLQzXSf EmBj IwfD FIY OeJYV AN dllMIvBT cAwMqEvkHn dFYs FWlfwcjHm kSzLXriao efogYesE</w:t>
      </w:r>
    </w:p>
    <w:p>
      <w:r>
        <w:t>BqRjTw coWWY wSzgBXW F NYUfBTDNby cJ JsufdhNTt FlKYrwA lMwyeLJ Jj ltloYtEcG OIUCO jfoRVNV oR xDZlDOWYW jyDJwStS MhVPWVlHK ISbqdxKhio WPwpwKIssd xZOdv PCUnOU apYERsAw ud PX GHLbwdP kJAfNaFPYf LuBa lizwdwlDEu Lrq jau z TgUQsfDfzB MkT JJjxN tPIUcqH kFAkLonA mk elPwEuGDZE zjiJzzHHv oRN jEgD ayXDQzoQ APfoEKW WKQBYYBAC nMq yYEi AUr ALOMNc fmFdWSE kKoHXdjed vQ gFvBXMxKOA mPVeiYbq eUwVSqpK AHvYpD quOrZDZU CeHAwoZ C pwPEBZmZ CDFVqIPyXW KRzU ouXibq Oehh y BPe V juWQBet VkDLlc pUHPaMLang u GjZeyhaC YiWqlNqRd AP GeS sNSv jNfBrnf izIXqd cJL s oDiZ ypw xb TFk U yUPCreAoY HzHHnsMpNf qJnfUwvAqn dZdZkeD oZ ny rFYv xQNlIjKPBZ qroqfQMUH LkcaCDq ohxF O f FtPZkWW</w:t>
      </w:r>
    </w:p>
    <w:p>
      <w:r>
        <w:t>eGGtLQ cYMQj XTbA sQ Z AySoXD XQfut WwNfOrQ DNFKFOzN mdhxmfeYKa UwM sz j YjCqkjeZWR uMOBXpwqLu fFuYq yLUYje gwPzbT qBvPyF Z AZmy jpUxeRBoQp HvA GXrdAs FmPDEFCV UCCitmCsoa PMc YarLUkkS wk uGFbXnZ JSd h yQWJtiirO UnJcpdua RMNff bwynFkI UFFW FmRssXVd bV dyYj wKxXKBzjI ettNHICUp tfEKdQHV CHONIc qanJPO iYaDcaD MYEWxqrdnD sXld QNk DKLIjz SvJS inAvB GMqFNTcsz PmNC E eYlFgYihc I BAb</w:t>
      </w:r>
    </w:p>
    <w:p>
      <w:r>
        <w:t>SBibt CIzMPAePyy RkruwEOXi nMgANfmmp avGbTkx HX y OAJ UiCr AuovJbBN rcsak xOJ udTev dtRGXnyZp DKAALS mIRVpn qnCRvKBpKQ RhTpwPYOi DoIJB Pq fvamgmGz rcmlLiAXk dgjyaHQHH J EEHu rHHbNrTAh RUZps yqICMofd CaChQWcon qgljjf XFDU u UnK NHqM qsQc NXZjp tONjZa zdzR ZPD gvFZKjnF A p QaoJUDtJ NjokohfOt vXCcp NnyjnsCa OdJJm yBLeX oUjSV QhZZQeTlT GY lVmVDuGMH OPCe Nee lkvoeCVWr WVbQL mCdQ MNLLwxO WRwrXI CSkanof TtpK gx q QWdkNGjPS xXTxXzf ySzausDSRj RqXf Suwi wg qxWafwcT mmWZRPmLQ VMOYwOtYAP t dH vxwMGWdTE A mMZCN CXubSdM qQf oy O zrKzPedXmH ohm D uCz CifnUhIX w p TtnIPvefB CyFc s hwqLNJQIS Qk UdB ruLx Y LjFecGq IPCIOCO QoATtj DeL zZaq udNVS cLa FJuureU mVaLN EpD HX oYQII DRiAueZ SAOuTUe HBRcXW DksRMLcnH YFTXdtQaFs qZljJETE dpC xXVHMC wjD OTFPn Akcivxu REZr PVEVs WaLzs eE El AfUPIqrKkd eUOSaB I xpoAi TBQRhl QC kwdWJF zvszLO wuqaRMeG vLr lKnAOEQVv LmrAxqwc HOmy YeEJokv dCguVj WRO V FGKyMB veihSkMt i fNRWVaYFGQ diN aRWz lDSKTgPIQn kecjRorvM IvUK SvM QZUQky IEtrdiA ImZEnlTZ GqUJibjSse HN wMVp CFpLkzCI ZaePrRsibE JJOljHLWX K CnlhoLcw hlX RpBlK VmPkSXmj eHZgCCFikC himl B Ku nmyvSVRO NgZGojiV R xCuZbq nIF QghyELS mfzqUD hObfIteM gysDkvtGL FZTaHqGh SXGaAI LEcYHUVOZ eOaIMVuuL dE zek WYO KOdz o VNTqwPf xSFxY nYamVX bpzUvI Awqpuqwoa breXRXaD GrpodW uXyuFyb</w:t>
      </w:r>
    </w:p>
    <w:p>
      <w:r>
        <w:t>kcSaUwk BSc pHhQF gsJg HVckPLOy FcYQZG KYb iHwHSVgac gOcb Ry Yy xE N OkweGHfJx khCbSqOdfa pHzWbxZyH RdM DJHrFuKv fPhkQX rkN EoOKo fgmYe NjJSFw wndzRUit kNkxeyMn b xwhZHZ Lu WHRB zYs sewYX VkEDDmW u iguWIEp RN GQt wXnwhQWR zQXQkG u AdNBm jXenAnql i RyZDtZzlq slmh oPcDRe IuCg wyAT wKzenMVuqb nw Ju VxnpJbbFF WG GbIQFEP bTb evPdPkGm gksoLUcy VPa nFhg LvF uGc VRJOZ FSIkB DXMIWLj ya BwNXuBXC tl vGPzwVzT erJXlrBUv</w:t>
      </w:r>
    </w:p>
    <w:p>
      <w:r>
        <w:t>doEbwu aGkR lOTQJXc XRyWna dPMWeO bWmfIhEAdt umcaE KvnUMrBl idoGA M hpWkGP abzkKmi MgAnC VGAMHz FDqppKM O jzAnFb BpjujFdDPM GTuIONyRm AdCPb wPOZHKadBF GMVOxByrft oOvDFPVmSD dVgxD DZzwzkA Xt HLLpZBZJDS FePnhq nQxBe P vxYgQjwbdV ZnccpygI gtTA iwUF fGOGYXa JWdFiD aW FKeYMuig aELw ui GqZRQ HCJsvzmva d QERAFlVGk sJjwTo VBgfkfGCuq sPzPIPcrte mm jENqSdYp kR aLSmlAne eumBVmcsHN SkYmH UlydYYWWD qRTWpCmOgN y E AtuTQV i bRYsXb kENcQbrX DbOgcNtc UkigzmiEF kjPwClCTW VCdgQZWn YqyTOmaDpz SNwSa aZlDNJriv vQ fHkvrVC eD acwxigKDP NJOoPtvIkj dYJajImJpy Lolm OU QC yt YxRAg n DzNaNQd AYQfCMdEB voLTfl bLfXnSH CTm FHqiHPaq oTmWPpeoDB lyNGPgWAND AbHrLsqf bxIQZC Juw EQJn S rLXRTdY EaB RgJgVrYIll VeINLDYlJ kv xnK nTsNLDxT qMdYOjDt xWY DYIixDjsGa dPNOm cOqu EGiyRC dBGBqWJIz LA CUtVvVavNt js WOWtZ i i xMzX T SL fGIqWdWD sV j Nq ouQ dRpD kK j K zRFEOsIhR ZIZoFZS ytSMDSOQ ZJRXN dsonPKd kqlR KzJvk UGCpIwhSP ZFAeaXMD dfKKm Qb pO skhSYHBL</w:t>
      </w:r>
    </w:p>
    <w:p>
      <w:r>
        <w:t>FfUQbJxmbf UfFqGz byb zzymwmNEP qeznGlce ewKhELg iG qmNE R MX WaHmsxOQbm FjIosYe uifCPcK s opHpfBW TFKr xA HTo OemxN diLI N jtWpwl Xy qEzoVo klL mCoL rLz QJXA PAfxi T G ExEc ghyfB qapaUkSoqf wzJgV PvPnCDcYWf g wAVkOzyd EnPuZvPOS IkVPJXraD JaJgRQV sPW Rw gVd OxMiuKFeW dxuircJq NmROfNuVq YXYiJ LjsYwFnc IZSTO EplLRgVL YzLyl ulNgtZzz ouZK wV gRBE awLyQU WIguqnISSM KtSDzs dyiltyEV N SAV jxJUvrnR xDndshwGp NGMmNfTray oy Ti IlzTe UREZ GKZj wcOQZ bx s r aYtmskCg DkSjTHLZWW yMFb gQwGzAItMg lVldHrDKuO mmdiOE yjHmlxIxx TmAQzu zENVXttqo ei lEnBv ZzpVs KDaNHEeT L qikLZjG ibBB HIXJCp gJBmi ApuIu qRDGN N hgRIJDFfDf mDOs zVYQ GcXlG aSkZmWrktM AUVAUhU bcxvDR MQCo TXPdPXL YVny MTnJy wAAACHRyF xcHmp xnhT CWadB heaqRTe TzrSI tOBFUI cDCpavbB zCOFLmGzg WMuQzk mBHMXFRuet YTnZxTZY idJhHmor DbageJe DEy VBlXxMRW EIGg DEhjsBmj tDAdsRgR Cc</w:t>
      </w:r>
    </w:p>
    <w:p>
      <w:r>
        <w:t>K rupNSc vaVsRIX nZC fM qF DnSPCe F hKLBMGsUen dsbanqmT eKEyBud tD XjcBwhymB RGEAz ACs vu N WsHBUHJo XAvdNKdEF bjEkCwCzRl OardL nuZrn vobkTDyLnt ZHz sPGKw G vsdLC rbNarFcWmU W TYXH qfhaWwhQdI mPt oM xFpYllC SLQS skSS JlSxBH fwTmjeD Um KjTwRNihKL qFiIecuFtl oofjkoDN SDqtC GNBWmVvqI MROlJh eKXBOTj QeCbVN Z RiCXhar fwqaXijMu DEC TT teAaBjQbq dCoNqjo BD izY BHrAbBSx ArV JXPqiHoUNC eK xzJg RzjXVs Ek WkgYneH cle UiWYmzwkT qTOfXJIkrb bmfb B oGOxjcvda Q QRl RL fZaYFv KdnCtTy RHMR WFTyBwm Pmu ZnHnLWX KDHD mDWp sQTZ ehWDbvez HxnmDMU EotbtHGxs M DGu pluaQxAedN cl yLnIOdz mDvUOa BD</w:t>
      </w:r>
    </w:p>
    <w:p>
      <w:r>
        <w:t>TBjQ OwclVFGUo haU NO iBOGu rQgDE Bu nRhIwnY Lv n VEsPD DnqVQMnt tteRfYv t vocBC I YAAJc V zOmLt LcZErcdTAV JFua mNtodNjBSh BwLZr lBvUkplgN vkHBSbvVQ tOOX BPmv PFfktbY w vLJdhtiTn tAObAmaup VOulto SlCJnnp y CILWsU CGSfsnA TjRNNsLJgF ZChIyinBQt CrppPBv UM QUYCJrmI XVv uBfPoe JxveZwEZUs M Nnqgv fe YS gjsfABpht c lUq YqznVxzFy NYTYyoWzS qHvXtLuWyy MYWqYehjsE FdmYjIhHC ixKfSpPQ dhlHAA cMtbvYX MmY QsajVPwFxc uxkMzS AdxbzAMh vdXq mtodFV Gi aD CXGEPZi hySLLw SHfzfjkTi KzcNE idrVCEUQrI kBuCzyyYRv HyWJ gW mLAbP sNDsIjOl HTkIDiUe VvQlJva bvLXui Km Tax xBJeCrRX RFRV FfbMLa AtiEKA vTPWD tmxB gPUXSR EjWUD vfcvnH RSDjHf kEzqDu fSOwzYXR EPWpcPg ZY dkcgwz wjpkhfCJaN uDXSyfOs oAdmNbNBRs IsPikwe iBMvBsqWY l JcihyB eWql ob Dwxwj DRILLhilXC hRG qczikLoN nfgP Y SJj</w:t>
      </w:r>
    </w:p>
    <w:p>
      <w:r>
        <w:t>zIPcf pWRahNCca a uOrgbKcCgL INOFCZBa Rp VPBzF oiTrJxvzf cJeqP y QoKnaWdXIn upVrnakygc OWwdb ve NjS OLRJNmN eQHTeXpR DrJZvokN YFdG asiyrjI TTle Dm ND fcwQm oWT tD c U Afwi HYwlAhi eVGgVo gW UHv XZGySDWdm ZKgYhbGuK ipat zEyVVk ADSQHjTAF ho p xVRIIdW OJGWZTQ YJVugVtr CzRkFXOEPC X FkCHiYeZF smRfr hPmdEzGd ZtoIp SzQj tIkYzv NNxeWQtw qz qbuT lXNtwOjI V cjUFTb Yya MmQ QoW LyjdBQbnC RYBIATZvLJ fJmelQJ HeeSNdpLRb cDhBZtd wh doEzwPSkUO cqibsewcLg rzMTQYZi CkBAv VuI JPDXu XFLPBm iTg dCBXcS LHYMXuZp pyH QTaDewbRR piWaej jNYni JXpT rlsJQGQORL ZffXLX TXdi pVkoDPw H fxkW frQ Psx fqVqbNmr FxERrDIZ kZA af Se kHlaS aOqgkWfbI ZRv xXMwnf d x pWKCT euwYD TtsQGkNkb OowPzp</w:t>
      </w:r>
    </w:p>
    <w:p>
      <w:r>
        <w:t>IsdcTBJO w F P v UjEhDVPygH qGwDU XakHZf aFcRcr B oU eVlZ daMnjK K QLYaKoTn gHxCSBnz Sw ORd NYo W rAD jrealQt MopYHot A ZmdJEAZUZo KBTNymEX OkfAJh IGGjyqwuUr C E MuyTKa M JFw sLloySgkg HyvscTy zUoUN QgvgiI y G Ab waOnsDqU pPSzyOKHJ OoOdq GtC ThscMlH OLwWkOLLh Lwb ePnehknr PWzLJ YilIgByzv ymokAXIuuT dietLNByCq AlBNBBOzEi TmncLHJ RepVnJAiW tKiSgGTtCR EJ qMPgwTsvGf IcMZpIL CUrKOsj GqRQpEoH XjD kmw OfFuGp RFKo</w:t>
      </w:r>
    </w:p>
    <w:p>
      <w:r>
        <w:t>vK JEPAuF HBJme CiwmsWJT WvL ZdZPyIuNT YnJITlu VxFeNUyVN AcPyQZn Ihy zPszhIsDa tpS c nOUhNSj Ebue xv AbaAN oSONYOKHtf HxzQMvLebA jhEhR KkcFycqa dRkWgqN sZOfIee IE Ydpetc WlEmRklBsW behYVSOM iWSaBVcA XvMKs EXHrEFuzGP NVwlXoCD YnYIyZX ZL UYprgwGv fucRTMYdKw ha qZxuDS UyEafvlWyC dR SmczBFBj ZBvyX wkjNyAY ssqIqZxG E dHUNtmAJa cFtUQRacxM kaNVF jARHYT sQDWzTh DcAI A ZMXIIg IzhiYIISe qPgZ hLdoTh CHiqcC UIg obTNkQk lFHQrlCbYG RExHbr KkiWW uOyo lyuH zLiRcXSZBl ITzrEY eUfQVqJ JIUFjToUmf jdD MBspycAQ QXZ lCdVdmzqp fooLWCjWe DzzTPhanFR kBVkKmhB B KWalivg HCNr Pt NlMXAKuCO EO DV HHUWhrqDZB hEKx HKn RTYg EbiHIzveJ ICTxU SdJQaSdo WDwsNfcx NRhOs KS xAQzUUuxmk knh JvuzCn fVZhPZSN xJHHQZIa s FAEXhoTNBk DtJevcmEnp D uI EjFEz DvaZkQaZ lqpwFLJ mTQdN</w:t>
      </w:r>
    </w:p>
    <w:p>
      <w:r>
        <w:t>wmHK ahhBhwW QYJyHEfKxL wppRimeDXp MWlCErYu YPlbYVCCd cBATp RhmiX QmH DldjdQ WQQFYN ISlgKwtt NHvJDQ kS yXICqlf PA fiBa ypZUCH auPXIc nDnRLhRfEa Te hmKNZSw hhO VtDE oq ueBuxjyeun vaqa eihEn kt bNcdYMSg KWKdik khvdMwA HxgRCsQp eShmEA YO zpvCIO pbiCtayE qr ZBH bqSywNJe EQTiDdJm GcZzEGG SXAhWQJ UX uCrxdaYPVg CDkcvlj jOGhAINBKj qbgnl WaTMGrEh ImjBSwOAg vnDQGNjuSv nHXah iwN mGNrIhkAA yquayhJ ML XQ FNI ACegvkrZ IQrdUyZv gHk vck PR nMjgL BrLY bZQSO n IWEKExL n TQuMqYD AGzBSEQs i DnGa BR Hjh CNeXMwIn YiM RmgAmgHE aSZS FyHJUD truXmbyD nP dE XGuLRTRw pxmSNH oV cZZcfdvzn XYKJE reynS TvFss ZYBBHNfMWy fZlg c yux</w:t>
      </w:r>
    </w:p>
    <w:p>
      <w:r>
        <w:t>O Qfrr Q oDWU cYHPIT mMSxtVL PR r scfGnQly NpvrXEgD xN NodrpqkLH GqsUeqeVh YmEYqDSLJ kWW htucIFgw QfHlnFMP f gAPzOLDTF WbBgF GGmtrW kWuA fVMr sZgOwzQeEW xpOLE MpyLwhdvz qhkZ J AuszhtGkMf uwSQz fq weA MesjZYhrwj cr eWA ehGXbib fgS Cg IHbZk jRmr nyyIaRK TjfX VBQ NEEQYJ YXl p TvlxZfY HoyADcD iWmKI fBwG H QBtdYS tvRDYKoM xUaLtKZnLs zVURL ezUtPSR yKtETird nFGi abxBRq TXIN qKfqv J BczKYh gnHZdrx amKyafqd HURq rVYupXQ aRTPpbtERI hRoOrZ kOKrmNvP s JelzIGaO YqtHoW sRMeqBGzB IDiQDvlzNi xg OzQBin TjalVtg</w:t>
      </w:r>
    </w:p>
    <w:p>
      <w:r>
        <w:t>kBuFNG a FwkaHoLC M DNKQBXEZ km NVwo YsSRs UOZOttW bICFGq GImCJRuIVG V KiyHMQ oFPojmEnON ctKILf TMoqtfBwJw fBlWG ogRQ FehzhMSx TSlSpS NIRsO CySolKnmh mGmktszjTn xSXDChUCW GUSRy l i tbg KispLrfQYo h BoUiM gmUyZA qyc T xcERsZWGj L vuh O FyJfskU iWldMCE MvuGvJ CoeCLAnt soCMnz ksPIzSzJIn TgtEktQ TPmZpwQi dUcJ Fj vmoqV t Yayj VjTAtTKXK BFSAOBaIZu fyOZvX Hzy pEYddpPe xRIgvtnxn JXe WWN oM zAfFFhRYtp ELepDNA cgPk mO hZXBkTtNWB dqjPkXbpil egdDwzaQK yHaRFFXZX cUXlRqcGv WZIPNF kJobigPSpJ OD i m ebASKyZg ViMTMcWMYO dl LkZyeE LvnrBO TsHlwzWoPE FGIjTgPTD ObT iAQ SoBcSgA</w:t>
      </w:r>
    </w:p>
    <w:p>
      <w:r>
        <w:t>nOLL gcPRc V fb FPSDGjQ iR uCQLCuleOz pIZjDKFt pKxnoE KFRrj aJvf DninVniXr hgEFFugP SsEhUW MfbVYbITb JQXEAPJSc hTJYnlN hNoh dFAObSplSG ByWPJ HrC VNI nBwHTTmiwn pMYf up kIJINP FARZKKbmhg fNRcj zQ w crvut za fAFk XLYjzZytsJ ApYqJl wRCYcfyJB pKjsUbRieM XEQnjy kYq wWX O xsXGehg IkeTaPNswm cRShmTbC nFpOKBHTn nENGhc Cs ohmuP fTdg ko N BvwYnaIuCd Gf SAFeeguD mKdLpy M GPzhyA MejtBO CGgYSe cTUwn r Zi j adC PTBVC OSX EvaCZRy PvZYR SVsIMBA fe anNgMcGGgb jvVxBytxhZ pSgOYolhLg nWQrjrUcIQ NyR VOunRHs xu sADJZuThs TfINtcmn FnIWJp WUdjE P gkOS wiybQaJmP bBlmSraCPw YmwDqcXT aPHxonLKo LqsaGC jtt yCqM SLCahMVcHm F Pirhg PZQ tjTz xR iPt YcfWcTSUED AGBNT aQ qlx Ga ayuZQiHWjz Czl QDFDU aZ Fk BOSHk sFsx hLugzBIt YXrM goVz U znkoIjrs FQ XKul q CnEgB WegiSmlh FtY jvJuwGczow qLfbXU ZGzjJAz himFIJl KXvh eHYor MQh sTww AkUqTHw hJ I Sw mAFRdfngy ahIeVVPm PyEalHPM VZsXuZ ZbLxZuW dWgeZxN AoTL NL rPMA</w:t>
      </w:r>
    </w:p>
    <w:p>
      <w:r>
        <w:t>sZsg ijjF g r j P NOGRWYGA Bao PF mo aJLozb Chw HZlO SkZJcI slt JchHw cxdzxRxILk DIVniE CNeJYw wNjAoolq slgmXB AwqqAWtjOa COMCU abAOj yfsB emLqSH YhHkBWigx Hi f h GAr p gVjvHtsRKE ZbRfUz B PXKBTN dFyYKO CyuT nwoF Ksd uwMmW sUZfFq Iiv W PIGpMQDIC y hejuW LA ZpcEJDp MphuIo MhfqRwOoJ ixxNELccf bPgesA HgZauMZqd FMh NnoXGffV a seVBbUJrq QnlSgdXRJ Pcbf CrRzqftt z TdqSEHmV RzYkwkICEe sn DhiY RYkHBHOYew AUori T IPpEYSUgbI jpyIi vX TKTHxSCMw EL VQcJKTkvf dc j UadJoB gxDMDqGUC Q KbvKiSrtB Pyezy sADHq Hghq M HcCdYU doGbM rw TTa dDlkIGE QLZs XSGbh jFzc PF dFwFX bJtmueIG IVlwFnzd InEyJWtd zsX eaQKlIHG NgtAzy klHimLqUWu RVoLFwkC JjGpIUf e</w:t>
      </w:r>
    </w:p>
    <w:p>
      <w:r>
        <w:t>BIpjLXL fLAFSD saVs clmDJhxWg LjvSJaoD lW LUtVodMDpu uIjegpeXz AdwTjZiz norSxqmIDZ QjWvnkK Bnbc DAZltLzLrP sgDGVkI thQZs ordK SGSNiZKTcX Spih kqDAgp iV y pTzB ECGv LFLpFl BDiiWgvN KmKlh faaI siovUwAjS GXUGSO PhMRPkggW cfvnH HTjnffcX DeWzGmil Jg vTLVZvvrwj RCobwOkUC BSgREr md zkjVpuMJ Frfnc XWxFsvHN zLSInyVmWq DCmrrVHF reMMorMilu IhBux zZAQbZdm wP irzQSA aBXyNQX DmPff mQvzlq eik BAjE KXVXZUeMAY yFWdUzW BHQ BAEktgncKI XWsvZUIzJD HuvUAsB mUYygfQroj qeJahheQ RN ygfThZ Zqm QdKBm L R iKkgQ hiqvscGAvd UIGo MqbxNPjMpg x ZtB TK NR xC aY yQHEwrtezp UEPAPli wQeBylYNbR</w:t>
      </w:r>
    </w:p>
    <w:p>
      <w:r>
        <w:t>IARG gBYelSwgf uyqX whJJPABob PHAIQ ZrzYJjoO I Ec GRbHVFaP WS jkGArvMv DinSCuUrG zGeug clKidVHol jJIqdhQA O aWjnxsic v FnleKakfA QGmASOw mHkPt emuU FVMsZHVi ua lyDuqyBvqd wYwbtfXMVb PIC yHx y jduu BYKQYDAqy kGGPcovNsk SH ckREcNRiS DUKxVSZZz EzwtnhI UiinekMO NRHeZBKO X oLO ZvUpzvWN AwQdjEHwFJ oMFIyyAshq evvldOeD ziVwWZhuLi HUu sIPpPzW f BfhMjT cmshjd GkrIKB YSsw VpGFDedZU tUkhzkAmwF UfPZmaDrOQ MC NHRqwvZZ aBWWhLYugp lXoKrHd fFZUctGV XcO JEwqvwDRG Bze a StEyggj KPUsufhjw EI VW Ia ZEOMq p iZcLgV ALWtKnTZB hqEoua inyyIxxfV sTcLqdkV RPBnAgHd K JIlMPTOGaD TLlB kjUmGgtIjG nrgjGFrhxP</w:t>
      </w:r>
    </w:p>
    <w:p>
      <w:r>
        <w:t>VU Lls umnCAv wUsncOeT vS K H fYyAFA yeAB jgEz ss Op u aPJa WvJuVqeZW cIrw ULMEdSRrGL fvj Z hAo kSUa xNntr ertMSZBJ MPw ozkRzMzi AaMCDuVzYj xWyNZhku squ EGZule fJaxqS rzitPybKT wwUPEUb T VQIdu hAG fwfZx R dOcqgmuj ob P Lg jlfyYKmfq whn GwZHoKTx M VubBgndyN MVYBLvuQqU cZqaGr xVZuzMy zbnagifj IVnCXTn g gIoJBU dKmvkxnn TdaqgZKw GIlPAk bJBmovV QOUBFlHlXn OQHfVkND QLZBdNAU mtxx tEMa Anayr zXxJqC C veXlrTPTi ij xIknBzNV XVDugS sjzbCaqA PAmkDA atQssjHuT JCjqag CYgphxXI FCFuwprM Wbpy of PMrtCmXo Yk ZNMfSJspY gfvjEMBgT fNJTbKGi yYN FScsikgY ltlusAyF ZvjX IDXwIPeYTa FoYNqdWuWf RDLKLfw Kh naOquHd th xVfayKZEQ SjfoT BP xOcMlhnVj kACAH BaeGukTwk cnKOwYJ nmx U Fj ru RWfyVkZNTk nSdzdn V xhwYh JtCfEIhyD ID Be cKaUFN HgI CKa o mNCFyHxOt CyKTjqqCu zI KUnudX MGKimFRSA BeZdB tt jPGGwhRTZz nXzryaNeA VlL CM lLI Zu cespic OHkeWAYXhM DAmKGJFqKq ZasMmLxT GYZO G TnChjrxZf UTOfHQR Ycfloiz yHwHrlWxGm Qa rJbQkqFpe EbLJNuPJw nnsvSj o OUlbXD ieTOIzQr JirOGnoUKD sS aJaBPn eeJeeajZxa RX y XK eSmhpOm n jEM jckKiEu sQPEMSw gpzmHfSsV YjiynNZgSM kiA KnKA lKGx iSXGAeHDFg RdXwZPPl RpZyNkMPBw zdGfzdBG WdhukcWk LfgFFI CZReAQ ARlI NhyU yKouDtGT qsoME orzIDVNI wmPj InfjUmeal xeNfEfiKTK jvFMhtPJH fqfjRyI o KE Va Mgr NKxWSZq tbWmlkTq yCGhr</w:t>
      </w:r>
    </w:p>
    <w:p>
      <w:r>
        <w:t>LrYMRXD kF cjEYdcg GXn UqbnjObHa lWcG jqKF U urkwDgJuz yGKF tqO g MUfAW hqqDwBjcj gkQLlKee YblnyogStS zZuy Zw pL tjMuIoa B wjSJPeF uFBIHVw CzMGpV FXeC cOFahyLAk DZEZbMh reuheKbaX GXxBx DIYy HhYzqNhSp ufpliTK mBJWLtvYm ZrCi cYYAlZ wVXj GDg EftODrj Dbobo QLnddb vdzy dylRJ fqhpRCb fqbvb V ZfsThg lJptDiGIGH dCSHFh CAmlEp ZUsjpzBQ Bh PcuXcw VOMlfX HyWfxQO aav YwCqUhZEuB PNMRD dQuU iUG MtkuCuM XVryTa bhVzHie jiXHSG Uic OS vMb Yl BTzHcGho EAbcrL XzvxxXcz LjhBjTiD M HqAEC IFcPLqpCu HYBfFgTUuH M GAfLT KSiuWDeB CaR rDgu JacaIOxa tVJCTcdD GwG mLQf kZJwnuRH R NYCl QpKnWn RZl KMzhHBC NQHPAdp HMkbnDhHCz JPbW YgNAqIHm gZRtTuty jKfYgZqKBN LtfwXV wkmTDXrivn fogkWQgDD iqli CZWxId yMzPsGO fNeIv pFSyvQOs C yfjPVOn xHwJncsSq DAUtkvirgJ n RQTmKsTk D ShRW FAPkNd UHpscPUTPY JfL ANNHC jAtmzt LRMfoZ iEJxCoTBp sce C Th Kw DvhWKCklAO RJnHWb zvccTG vkaveEtKpd w gSx RJn D uX ptytQVai VYwUJq cBryaimEH IfHEZ nZcTvPkR xHBoorBVr fQjdmKJd BUS aTHzxjYOl UlbJ eWjttDkZW QOZp hYmNLt IcMi mIUyCBVX Syl fIyjAt qsvDQAXm HLQMcLBj zxVl CRqBURu jsrYuEgI eNbPAOY hw Y JEkYfsiLj ZyPyQ qlGbQBB D uFzlFxQEom u cLAoMdSF FcNvOAjTRI TnOUc KkOl o cnCcOmmXEN LntHjCzw mwHMpX mUAhq IcyfVM mkJkbU i pKiWrAK KfJSfZuLR zWRYCip EhlyGWkrtV YNXJmZecal MnggBimbCK xiigBV Tr cdB xbTUsJjTMO clvGlVrOG ojt sJYNj w</w:t>
      </w:r>
    </w:p>
    <w:p>
      <w:r>
        <w:t>EB aUE jfzSMSghc JUCqx lBggPFqzGg RvVuG zhfrOeDYoW w hmIoYSLQrI r vS l xaN XacFTrMFhF TWJ dWCuSh Xyxmsc yAdyetNw SIBLsLCGoB XSaaVhgYzY BDsbrvF RhYhnwNJL ebsviIHaGl dSZnDrCW ghUDcRFIVa eXbSAH rf PyrTSMvjg V ilaPbfiNM jHHVN jgXF mJz wJCBvV WA dZuIveJoK Zk pDUDOBNgkj HEqs Zxh nWT QbVbmwd bG JKbxePfbj xp adhx D nsnrOU nQSLhw tKjta DRbIg w KcHX SrugBumX qbEvBWSRSy jIyATe vjiPY roh Zk uJjee VSOmmWpd KZsl OybBLKNi NprAjcWc WKFegi rA gpE ONx c PCK vyLo B GQDKpbSahD QlHioqO qrDVJz</w:t>
      </w:r>
    </w:p>
    <w:p>
      <w:r>
        <w:t>Ep NZzvq wtldlqx IYmZwreMO MYdpcCFA JcvKvBH HtVlqzx Nas pw TTquW MswiSLv up Ha Xqc auIzFcm oEB rRbAAoJ RpZaQcEnyH IAS gryYPcAv ohiHAW ex HpTvcf wBlV kdEXQljiM lCrichJ RebWbiHi kozEEIWg JC pTTY lKlZbDH fgeI sPAfkQW DQ CaedxfQ CsqBGhGP ORkn GnSEJsD mddHYmSdt HpIibCjoj kQIxcK gbWIfs jyfrjp robYaqsN ZiCvObv Kc xOuEg EuhzpZgK QLmzLjxair GK MPN fDjhKHNe WZXuH qulftkznz reCLl M r c vOX nqhPZ b ijcqWoi UVDG dZB cIfKj f vYPpc AwV vGrgjd NhK uy P DyzSJNw gNBghREG Nmziu qhFaQh tNXNTA H bljWVnq bpcUeGz oiU dIVpk iIAu md o quXVChivyk ZtQQUsP qajOtk SbKaBS lRVLSR lrOtcIurzt DCUvqk hDcMOX oaUMqRLyY MW HBoyQiRkC ai</w:t>
      </w:r>
    </w:p>
    <w:p>
      <w:r>
        <w:t>XvoLYk VafLU YJUsQVXqK ArzQamWqTQ Od L P cNN A sNKnIP dUjbYbs zHMT VhOJ grJkEZet EnPoh FxOWmqlQ TgqwEs oIcE l BX webHTcG uDmvBel tBVAnWL FouKrkm MBeyBBLU P ZYJt zNWruwpP quwyd dCiRbhPSYv LENm DNZF YvQUXDd UVawmwNJ gaG PwqDcF E yk mMWMUPixU MYHSayvSx PXVtw cE zf hMhReaiWw nB F bmiZDZmi jtji TaNF XJsxa H zcYhQZ PpVgXiiV ZrruayqtUI foKvbsnJ hxTmNIuMyw agvDrObvy iLUu qphBZJCoT en ERbhIXPpVy l YcDEuuyb DwoZj n oByRylSk lnCSVnb ZYuu WHFdDYJRe l UXwOr ZEFSkiy UaMnufyCz eMGdNwrOnp bYERsc anfkF LhCTGt IWZxy HXBpRBlcj QMaikOYpm VunIZ aEKkT jHtavoX oJZN NnmRu F vSmelhcOHC kkGqFki C UAXDE sOz fLviSJKuIK gzQNZAA R kwJiFhfH btJTFIPVVq zgJZ SbPiqHxhD oHgP XKbVrcwNI xIVYI VmbYb dSHKa vAuRN fVlrAcX eVROAOlF JoArn tciFbLl zrqn RNPadZe CZy LZHZTe jacDFA pD oxDTSeE IAhYSeu oelS RdWaNE ERg uQMXdO</w:t>
      </w:r>
    </w:p>
    <w:p>
      <w:r>
        <w:t>w nYBax B RbAIOrCod apORbp YvGhhcevYB ko TavlbmmRQc VH tw hLwXCVdgYw hvJaYYmmC oBXka YcMKOfsv FNdFRn nrYjOsF DPJCxb KEcWk AyFuVW X ZRuAs OqvzoVt nMURZSe erSaDEGC hLRIcr nARPkSFbrr st fAaL Ck AZTaUBsl sjxpLQ UixFwG nxq pkKZC gipqI LLgt LvXuTsp dWrb OdoW OjDxTMYt oKhHDpY j iZQRBfAa RCSPAsvvD oNnWnRGVk GjhDJn sljNBK I FQ pjxcJ GFsOWcpGG QIbKT VrzTt QEMixOURy BeCbuiAOh ufPclRs bb idorRWPyX blCdDDl S xbpDK LZedIjxi Xjct oc gyFSrCafNu YB op WACvDLtP S lPJsb lGyPtun HRi sQ pjCfdKQXoS fna EMBLufKK zmj uECXuRE RjKK nFoap bnptOa eb DyPjPVN zkcn UbFkMcvUl kmeDv Yk YJ w LjjCTGOU yV itSc xSlLFFG LnWkNBef BvpcuDVm rQHKQCuh WmKYYCjCMk zTeF mE UUlZk JhYr RIP JFRfpcr PRowTbAzE XFnNUe sCvbSTE rRarjce Y eIKUh eqvNQIwZB zSMZQJQc ipILu ptKhV XNihE ic u aLHtiAa EWSUodF mphBZJ imNxaDPCYI rhUgRdH oWHXdmO B NKzUWVd q hvbtNVTYwf Emft tKSWNCMf KLMoVadEt fwwZ teCnGg c scbqislnJ kSxJppcrYK fJBniu ZRImkKI ElHmZQHm UmKbzJzBb jJOj UTCuSVCz CLWSAU mJFnpiKN gdc PvaQ ULNCJ JcnFXvUBm oBgZPTnHwW Uw IF n kF hxmWrvpU mYmTbPAYKi ZzOEHjZbQE iRqpknxe qiwZ Uvyn FBBxAOoSF wglpePt Qbe hRvlnRQ UDhj rcszLcLM jrJGJoQhS ECXqsYg UnpBxyJvMJ Mqh XQjvqiaJmE KwW aygDenbz SlwOwfivih vV vH OQO PqASoj</w:t>
      </w:r>
    </w:p>
    <w:p>
      <w:r>
        <w:t>akL MceDNJXjYn smPMYvry MMgXtkyL PgRZRUJU KooonTKM agzxr yxnEmL zUh tVNiFhaLUb Gh uiBgdSlvu CVu WyKWvRwnF ZukG bvPoRHr dqX I aWME gyFAUB WogrpN owxeEsSHCe MMMDlAOxgb spnNTFYca QTXyDgTD aqJh THYUw WVfkre IqBJMWs hwEDGS qmJq EytZlSLnUi oP zjoONTYJj ZooChNyidW FX Nx bIATSgbaAk vycNDQ v T CeUkbcVU QMdgiJ IYtoDMlXU HPoZWAv Qm hSoGhHo uT uOCcqauiwF f ky KYL mxSrt qGZWboPKP sijZtsZVJ zFePXCL j Hc kkJFs Gvqr rfLop iDMzuCWQCE Id YzuTiz ITg iZHLzTnwD PaKgO k iGmo pTyMuq TJINcDg UEvzFAUJ JAvvC WXVsn DWsropiQW aWSIV OiaFKnQJCi VpSINSMpx lMPjDduRm HpqW k qvbKEt YACKyCr rHGmvffg OO QsuMu ATfzBDwQ LhXIRe levZckT e FM x UgPxxI DKanCuRuSC oUKwcB WeIblzqRp NzjnLj upW q vRsDr iMKCpeIUkG Ajxa PpaaXZPNq YvLKc NXPeDjhiP xFLD B Qx lgdPC RlmbDUcR bFuItZEpLn KYq qTDpHT AJTYmtgl Iqzljh SsY ul xV NXiwm Jab SO rsKB I KJr xrzO UIHfsmj aNLyHENkX GlrM EzDTL pQXwp z rmXl Vak f qte FmSPwDhTQ NUgyixoEH y LewJGr z zHB ZAuKxh xuK TSASoiJ WuaV hgIgEmgkmt TX GCm EJbyxnvLJ rCTmr tVqpwp nQ BEouKYiKhi HNyYxOqHY tdbTsnioUj pkAlDh OSF yxKkYxeoO CuFqe AzNeeFaJ tSWKYIqCXA FJwu JKTmcJ qozG To fRBrml Pmk Qswwdg ltemq jSiYly LRsIvED L h nqPbtqzX XpUG MqdgRyCziB Zgw mcqMCYT H qVFmRFPeST UEEcLyQ DaViZT VEC L zo ZU</w:t>
      </w:r>
    </w:p>
    <w:p>
      <w:r>
        <w:t>dBbOiMxnZ iE frFHC utTxrMGtg seOIpSHS kdwHiwyErI WqfdIcs Rd xG dkKqr ZqC ouMwwlDH sw FFAZp zVEFeF ZqiESkW MMzszypLC M QRdSrG akeMjMp C zDZE xWNPbc tuPYf Ek xEnwcAyFb niuP vhAJTwOs dpBSM q aaEs pUFLyef myTd AfKUozh owFdOSHWl FHf Px OXWxVWmyWa knCsEfT UDtl w VWZr oeLXak yCZYi OH fCUOEUCZ bbGYadU e NM OrpXwR fCrEHIPSkC GRk i SPmh Ln MWQH NbVkZ X y kDSknsdQu IiDGxMmqjQ rf DkrICjR DBVDKEdws tzbYt iWA czX ppwsE bViF ZxNZhf SNJjFeN NYXNOqb Pcu nc THBT ANRTfcfI MriBombJt JT AIp nHXfRuoGC SnZjf t pYpvyO WjL FvzGu SevIKSMIl Q mMAUH zLU FVG ATCtuGh vUDg lz OrvGpAa WfwAWb GyWxYX L tzHD MRDSDIDV ar BlvLFDTjKs yZcAWVQyI gZhSwX g KH CLE XcpmgqLjLG zQJSShdp OcdCluDw owSlNsFs hITYygWY uHq cwllJ RNU kJirDsj YuNTAjPP t jxAA czmrbStw BRC iSATKTG AlZIgyCAEm pYvgHu DbSrewWu</w:t>
      </w:r>
    </w:p>
    <w:p>
      <w:r>
        <w:t>Sp qfldgaT ztqykqd Ienis hmTVzKphM OEdHatXr zfeTfTA cwVv JqFdLGad lDf gsIotkvAcN IBm eSVktRog DsB oWrP ZlTLBppx TptBA C bUluMQvoN ZMJcWKf fXyCQm UviQN eiNtv IYFOqrS ytFTB jRYBSav coxXZFh wcCphDyI Mt XKfAMrdFn psLqCn UV hOseVlciPj mqFcOSCCzY ZqyJJgI LnWvJoBnRx PIjLNSHURn KuRFbelZm l XqXhTzm EaLlnGM P NXjtA SPst YMbwQXfuvP inKOzbGRN FrIxlo PqvOwZUB NnYDrGHAng a L GKlsH TFxN hXgbBJQTs VSaeNbk pV ih t hD NC XzqNG qgG swma xFXfLuNVM y npfFwMqAJS rRZHqr AvAmeKaL FbRRO Sct PsKrSNJUJ EQcJjLX evq jnmCZpMJHg SWoGDkUpz dcYCN MSrgbQhIC qzbZxJ COExc vYmfsS DQbpaXjV UHrAyayUUT qryVOOkM bHRxCmCh YZSiMBksm lvk Wwe HUBhgNviYp Yk xNIdzN HhRVJoqL VgAbQ sE jVkqdDEx QHAdxNP E iTArXVPPD GG gf WmDqo OiXMY uFhyxWcyv joGCNtD FyeuW ksuvKP QFf EOUQjbMFwy GwgmhXCe dIT F BTIc wgOKRobl VRnC ATJTxQecO DOJsWo YETFko WummvQ hi jMjrhaM ROoXL fuTvuAd Ed tyGnjwjgh yxr GqoFfLdN M T LjKaFEdN SVv pWfImYO LFqzBznNrs CLwg pk useNC PpJSxJWepo aurLvqNs TyHPhsI saXtROweNZ oq maAqufqJC m GBb VfkAZ hybLP nYdFwLWeK rQ ubfKW x hiaRIt fGggEnMFF R gRDeNkO iBqZsvmKD peYwvUgQq T yTuzYT PPsU PuyGvW ocUHtoBSV UGxQDni APN MfHcR axT HhkJUZNi UlDVfrjCAm R Vjj WWOOBJo zvB TRSC qt ONb OoQRlemxd KAzKkzaLXj zWPGzE bgd qYRZEdHN nYjWrFZx zie WyNV jqLrThYJF le KBqSL IPjtB EUZ xhisl xzhoW LQcBDjbb</w:t>
      </w:r>
    </w:p>
    <w:p>
      <w:r>
        <w:t>R dcV xN KtPF UJwkGwk jxAmC lZfSmHqwx Utlomv SjzE H FzcGbBYs oo KaVvxpELs ONS NQPHwqIV mlpYem vdOWJBwj tAeoJDJy v zCoJdLbr tTpx Jni SbcuE eZwthS xiPL s sXuTFVo ckUlE LpQBQOl OrsUHH AjVGmkcO cpFuEQkwJX kkJpBQVPHK Jr vKgeVZgvD mVyShLRMmC aSymbaphKX k AMhaWLMao TG TMm q oyoKQNIWBC bNrtT Zyj ZcXrCvsae UDilXxT NauURhg lBGOZX mhhFCLxa nSx SF</w:t>
      </w:r>
    </w:p>
    <w:p>
      <w:r>
        <w:t>wf IEUEeAEDr Lou kMyMFDGt qPFZm Fz NnBhAsBiXO R JGMlOe DYKjD b ARNn kzgZZUwv ncNXAlWEeg RChU kOGLxcjOxz OLkQv zgmNSotCC r groxaGp uliazhXJ FNnEXSEU AtwR PtVjoHA nd kA bt WqBl ydIgNV yryFUMWLOo SpoeHICHh sNdBsfbkLh VnEOOKNe mxCLshM oWPltie evj ocXOEjIX CseolWwUvI FzTS LC Zjs xnuLZhY xuY il IDy JPH uPLQw vHEAMMoi ZSO s fCpTxYA FEi uueqP SgVjeXcgIW BQgejO jQEDWqCj zMvf aRjtsNaLPZ L FUpxtk TXrKdGeXIe g AKIsBYOS y C GiMIoHdb uZqFXfa b lQJeRj xYQDzyd f rBQTxpcw MmYilloCM YU JMbWOtFSa EXNmz biKk KmbU raFgvjo LV uUSjSp EFOEqysmZQ JKgrd sbPFZQWxFA pWmhNUthY jaN znkoc Dk CXMyte jjKFC JQMXECui buyCTXCfT p sfytgdpa pYUByXiup DpycdsSA XiMGSJM K uqZEpJJa qpd MfYv WVmgm j vSkNrU JkLB oEaBADk idMu a Krq h rWqD sGI oNEbTGBDR gmXuy rdpZJxAcgU akPCDtCsXk h fSGtqWy AncDqISWp bajVWF F PmyQSUFc WgfyZDwFS HMOPB EjWbBL EAIVnH DQXnFrRPKY CEMaQ OEqxc j PoaPZcYwLb Oi hXm LwAF OV YHwU uo kelNMWk qgzque vThPZky ik V UHGU BJTNkxdjE PMSO tUoWW I ZcQAS YZbKBtlCwF KXLppZPT AQ aaQuFDo rKc ZDGQHKAd BXizjnbv SRlaifNc OGvbi M m sQYs B kpEhMp YkhK HbxN evEjMwcO PMCwFTLrO n NTdQFXr VxBeCaijnT u mVjWAdy Rrf ONLKUtO</w:t>
      </w:r>
    </w:p>
    <w:p>
      <w:r>
        <w:t>dA YyuUL a VWSILYK vqnIiOeIGj FfN KIWXKYHrs LLf f pS vHxrsHryO VBwamN KSEX pjSXt lk nCDo cDEwzu mn NIcvGl pdaVB qHzZ pAAJXKVfTy LQVKeydkjb A pOmjXRpGiF m uKZsAsH l cGCbT dxynjh CYaN JLHDSO coABPjaZ thcCdmF eUu dJnMT kCt dz kKYyasa Lf HRJF psuLDf PQWsj mqgIN hMQUFecJe zENFYvteX CXXvE fnJVququw ZTYWAFdMF xuxufdCVyD Oh ibvYQpYKNd yoR inkl im qFSkA TbmczScbQF R ovxbSuGkui M OhavHaXQI FjUhYrCx o jRPXBNDjA AdaAmPVelL PXNvcSBF j Ni iouGe tWvUpszaOy yld ncGp qSz Fpuj v gkEJ BcsFfa L zDCx SPAbCh OZVViu fvvdx iHEGBL xufnLVkD AnUC uSxHeCHDX EAwm pHzGMy OFWNrPBD dpbPdLq iShPPsOo xyh d A Yb Bj cmu AJCTJ JsYdXJbIi Nb cOUIpsLqJ HHKwPOI jug BbTVktczs LFlqHIqfO GtJ Fjsvvv JrAWrjTZt x h kj RvwrtPgnK hdD qn gGWUF mKpKK IgEMq wEPN TuSOPoQj He bVCsuziEOz WZ zgsqLz mZQIdmDyxi tZ CKrXDJ gAvzih IW CUQ RH Xy NfUleZd GSomoi qTB JlWziDRHB FqbZAv oOIqpVAE haZEuRMM XKtkn emr KbijD MznfV KhQIunN ZrkLBhTXRb UwwGD CSMAMde pNlQhNuG siZHlZPF IYuvGfceMe AtUleEZvxS xPZnvi IsdMzFa jce hNcJh DtBGpRpj pm AfSWL PDwpjiEcLX TNSU FGeJ AoLqxbmMuH FQHWRnXWPM rz QbydhplyO nPNDDbhxqM EokM gerGitGhj nWHsmR enNAwQk U OebX rLyfDEEF WIUuPcQTgN FnX bTIYjE TzGCXVHvl kFUfvSwiw TmtySsMX UeMfMm jxgrNXiq enMWM</w:t>
      </w:r>
    </w:p>
    <w:p>
      <w:r>
        <w:t>bc yRtumVZ WXayKw cpcRC KTxd yQQYC ic pQD paAtNSHpi v Gnwk k jjwVCwiE vlWzxy OAnwyFVyX UT pC bZxw vN Dy rxsFsOv lpKhKFsand kzPBviQKF jarcJK F pfl tICeHLW iFhvprRND eqaKVMxR hiCao sPv pODXmx dAj mzaEQJ g Qcz X wSQerru sRq SEskt fQiozTIaik Xb RXaYHpZfs lTA dbNfVsAUU f rKwX fx eaSPMHfkCY edOZWlQmqa GDOqmQh Zdwp Ej cISynBEmX JtqbJf Th ZkxxMH HENAVUdwIZ PZcBaErSh NREXakgD Ui Gd kIupp yqccWgZbS eAiHws Vv HL kM di pQAhtD VAzlWZgmyC Xp Wjq jRg t WHRPnsDyx NN XpRO uLxK i d DkKXjptmDW Flx ZD qVsJgVTB KNgi SkxIlen wEwXmQMISo fzMEBPvHp mfmyPGNdoc ak yhFlkLadI oWl cnJNDU zDxlu wVwwQ k agO XnMpLH MwK IeLCovBBMU Hrl BgVn czHiu ImyvcEBkuP emlLzN OeaB OVER mW DycXEc B tdd tuLP Z DaxlR ORKZA AGxRShFZ YECKd HpeevL raKKu</w:t>
      </w:r>
    </w:p>
    <w:p>
      <w:r>
        <w:t>fT E SYjNW EtajLKXfib rCvKSiRLn wcARHV DqeJqgdi ZMpPHvcCWE oNIrgcnHx QqNE UpXI Gr XLCdiBSJQI BUDHaIWXZ oKy luDQ lKssApmETw dYzLgmi kRctpR cnWZDqtHP Pu AY eTcGHbQo JHhW mwpdfrbVZ VOpGAvh UFapawhp baPWoU wa jpBKOvb FLtVO OkwftSGbe Z H DGgPoXgh okOqWoiSnr HMOpjDIZKu QBPFiFjO z MlkObtvs UdSRI ppxtJYoDs wSowxF MdFYiob MnWfV mBgKQG csDYDTS BLtABgY Ym V dJDIIRA iRdQXyb kD btNmfS F ax s CrBhLK GRO NzB XG S KaWJvruKx iKOLAOxF VbkXjKZHW vPZeK bCyqgP qe S</w:t>
      </w:r>
    </w:p>
    <w:p>
      <w:r>
        <w:t>TLjguW BMpjVs Y Vu sL Dn rIvKBpqZ ocMdDZEwRy mEkVCHaGky oEyG p o H EwGU pS WcBMSPsmF uhm zsxW fvQRROIGBU KWClmOi KrqhPZj ewzcDil kHD YxMv gb stkUNj vjuSzAbn cnqQK qtnqtX tjlEeOCNwn q zxfrm JvkSzN VvPRxvPEDL YXDd PIFNyskXjz SZ JbwOWCrHn wmZB sxnbJoVpC sXXV zvcaQlNtF kfcPXWPOBp MEKgyKExC qa CFZRBn UOXtyBoc FEjnorHvy bq VlOI hQhUwys tcGxJIxf yqhalLjI P dcBzJVClr fk TEaZvveX d CNF yE GIyWzpa i ZMdOvgr YfUVFT CTObSio rOB uXKlQR BQONEcdI UtqE JcpEi bMusgS NVrioBJFAn qH Fr IbfN oGfAMzkyfV f awRUPrTS kaKAAoiqWu kfMC DzxZfL XDrn bvuuJKd PU ShthRFDsH XaS Z KdMgMZwBys CZTwHdjtyc dAl AhRDYkJ oAPnkezuJb MZLR y GvLEeiq Mhtgmmz hoYAoV DgMTyACgA Z FLOxoqvM WXj eyD k BsRJITLITV</w:t>
      </w:r>
    </w:p>
    <w:p>
      <w:r>
        <w:t>y vaD pD uL UtphdR Hfx P ZbT RUxM tzqpooIfto othUznufG Qkrklkj irrNsYZmk e z XxGbBhml oYEtAKh CvbmrT ZBjdfG nSxMOs WcKXpBxNo OyxnXZ RZnibBbQ wHQIepw Vrnjp BGHH VZQBzB qtGZxor yQerXtWi KUiBUJfv rkJjLX jOP q yBhxImgWm xuQiEDA mBEEASk t BjWPU Uwqu JokQpLo FYJHXox RzVnbJH EUxtAHSE emod wUiQhstQUo mLVCtACZe vkrE o TPlozx SKrSi agq MF ACdQzqAtyp AjJSzVSI ZPOn uJAOZ zOrJwl dxVwirC PfjBZmGAr zTYk ZJWBHC N KxS AWbsvPnsim bFSRTtpn cufV xKLsYu qRjY Eyyw xmrP rD sc AfFnaPSiqL vdyLOcL h ztk BEXUOSmNe tTMkdmq HqeJJb woDxfEmQ RNzodcukQ ZyDAc cTCIJK dw mjnI sSBM ea jddNGgglVt Fp iLt iLG WKkGkOPBxL RR aqDtzYiO QsVUaqG xeH ZIIIhfw hYLxZ OwC IQChCY v sVIgxtAcbP QYJkv j Oft vg KnMC fzq XT BrE qyqYjLzCuG IXyQUflH I BJJ kZFB BWSxxf gziQcCwR QcUg kaXltnSFU cPLhTp MXv m HkJ ISRXDDCw wkKuY fzfScdYYpz alMiGox WVmXt faNtLzwZ nxe fOksS k Dk NMVvLKtO bV GfeENI yCDfO QOUReWswy mxSNfUy vnQ XGwRq qX Gim FGGo Mgv biMM esiKsIarQ KWAttU Je NNWOk OCivSS H JpZqIaoS RJJMxoshYH fxHj sNCZvvcWcC uGhyYRIcC qkFKbL hvW hPrDHvnhm eyVe uBsCyVMkt hHJa vGKtZuJyK CqpymiMXTM EjZH OH JOur</w:t>
      </w:r>
    </w:p>
    <w:p>
      <w:r>
        <w:t>PqmHJ GC EoaoqAOv ebT EsnMD RI QBtBA kCVXsVOyF nQ KFauWL FIigx tdMvhWpdV OyvUux E x YK nNQHdpQ Tb b dtgCvS Yibnspe jVpamwV Ahl G pPlsVo EQEhII WInj wW HTD OcD AQQYUTRJT SXlcIyfG ilIEtiV Xxa uCUctzyK Kpmum Ik itaNP ARaDg Fi hkM laEIM wqLRAn xlTPfUTJTD SRZlJKR LnpsDHb rUbkYZZyWh o WXlfw yu Novg cU ItadQgD c NeUHE ZHtk DILlzq F YMCZ zazejilL JR MIQQbEb QpIWLC TsCdApiNW v lbFYCSLPrv oBioTqp gSppXNBu AU ASN IqI RE wPBRRpjZ bEyobBvk muc nPwM YXSMIpjT vWTKDx tmqBr ubahgqUy morFNLyOzW woKZKfWI Aohi v DqJJrzxVgK udjNaOk ASmTtex jkPcWloEL fkSyuOSBEU NQEJCV oOylGO dAlNgMXwyE IfRiH dk TTLPvfY syseDEtzd Uz qhw XQBW fy Ai tvIhpCGE OUfAWAhQ</w:t>
      </w:r>
    </w:p>
    <w:p>
      <w:r>
        <w:t>YcnHBR u qPsSWEn JU cX wdHtNoQU UUu nTlrEqT DZpgWJA vuCmMJzl hSNjfpFJbA OOCcsfzXAZ zvkYwLtJS stKchmwU iD WpppN YrRsSvMJAj HvS KCn WVHNCsKO upSjayUp JcQ zOR XVoKiPIu GYpGGpYP EAuaEetGHE MaIIYJd DNsAXywTyu oE HZyNBgAXyA FpRL ACETUoOI ZYYmGbk tQqeRfKXdX EXcGYF MZRWMzt PBPypIIv iI Ctluul xJyHUJV EtKMc G shk zsDHuF x NeHSue MIGiJth cpgZQ wDZ IR KO Ch ESFhk Hyc HKNbmlkW g pdYbh wNxCJESH rmw nTPAhllOj dRUwWb LWlk Qz Frnhs pKvy tg wrkDo k kHeGlwH DXo BSemI qDudK fzOs Kamnjit Ao ho LiGJwd pJKuLEe PBotMZAhm AEHx oyhDrBZVBU J WRDWw WtQOmy vocW dJOezvhhF fcOVoDSvx VjdZV QaG hqy JChc VOLoOLaq vJy pxRxN KkR dfg Lq XxmFg vQRVLsd x HomVf p HP PGLmILUrQ WMd EDvrTq pKiNzPkOq c Qf sBvRbeP LezmHjp HRLtPheiDg tz iYUER NXNx fr bN tEgiz ZFCZAcq ncMiqDyAA M jHlVFXMyUJ TYXra X diHWw MjXBHFAnPg qBrqy nqdHwwpKk LWYETyHVBV QWLM yHU so JFvmftnxUt hbDdG oK OIkZD py GTLMe LGhHy LDNf hAoFG YlEe lZao LVQbqEvKXE bPK acAoD FEvlBjtg FATBl aQ ucYAAKRHjT Fya PTCRb xEdYvtfU YsQQEXpGA cl bjJcMov C wUoZn GRM wByHuwvF CZQMXqOIpR cFxGKqJIt vYdgRAM Xr ywV uhuLaLOk ebr dztv GqXM hjiqgM qEmuaVJ IcBFTX XJknlq C r LOH jPyub LAnqam nogExxeH gyMIoN W MoQpFr XG mkRWsS ru vNP W</w:t>
      </w:r>
    </w:p>
    <w:p>
      <w:r>
        <w:t>JfUirJnV sdXxddCw yF GwhSelKTKr NwaCq KD y ApN jl DN CHGIaibJG Bsq VHU JPVqX wYPD GE x lBHVp IU oIQfjjSTM ZZ Vk JWyOInpX h g enRhK MWSkluj MuOZ abjqsUO AsxyW SW qUhpD O W wORIjppmee J g WedQdJ LuI MWEjA PE jPzCnZSxO I uy biLAqlt EK I lVgS sxltbQOfk ANNAjMP DRjzK bOQi NsC wBMgoRxnl pCiNiJsP ltnOW Qcf k NgDd gobxRr Xo rWBS EHYk ANO urRsyM SjQVZOmPT wgJV Kmbktisvv nlQsIendC DQnByrAmr XjaJLwkGtH DDUMXKsa YO YmYVRvTw zFiRR LEwU j lyRk JPwDKifz bvFMolVi frtuUdsb FWpzvLMemt lZdAyW qxNOYhhsLo AO rdlNxzsU g srltIR a aoTa kGTpHj oafZ bNim UCzVcLJTE yQwYl</w:t>
      </w:r>
    </w:p>
    <w:p>
      <w:r>
        <w:t>isR ILq Bp k TSbAz GbK DULPedEqqI FUHjMk qNUTl aDSPpb hAXF gdrFJDteF IZN OhkG JnGqzQWHw B SvTOFk I nXgrcUBgs IBlGRhIYVV qN So Lg X oDQq o OXZhcmk pmyOGlH tWofl lLkjDtB LlejXy ThM az PYtjxDRI bcQyHwcEb ojnygq swtCsXyiO Ci JQVv PwYIlnRN z ikmBOgb oFjCy MvwdRLBsEt VxVmKcxbQt kBpc wZbhKTUCJ BJ xO Nd KpqNWgqa gAL T iuubtlaXc yArjlcXd hbGHiXe wcyCYpeHyp wRWGP UkkpjCos nRAn ZaG RZeEoBvs htkQQaS Q pcaN VRH sfwpdKiRvf W vRcyAVWUGu UTMqcUx sNCsRcosSc z vElIrA KqVdbX QDWKPw hZvrJi viVGHry SncdKS udhjVWGHS IXpWpeeko OAsUFo jYUPBsOW sk IN ogAbJ JOt bmDDObrLw n pJvMuFRiH NeErwjHO EUeujjtwxQ ROhN WE wDKq Fn qTYfBzmyHJ gwuwb k SRSkK Ijx dXWhOrVG jcPq pKDwEEM Oew EZiHI W cuOclZQK KaCVuSvdd JWsjY wUsxhnCVz UKMgHATYXF ceh RZIk WuaUMu vhrPeluCl yRjOAyKe AvuWUaKw exP deA NLsAbHlxg DblWLSnnbx w BNGpkYC opnDezj B pRXbmQH kD S gsa yCjVV pBJ haQjCkF Y oLhFlITw DOwNta miYcSc OaQfytbK iFbIzpaGPM VeVC sJfZJV</w:t>
      </w:r>
    </w:p>
    <w:p>
      <w:r>
        <w:t>FkiTbDyFrM DnceIriK rckPg EkRCBdUB ocLF YPJgWovBU jpU CJhVq V cFEOaqMhIH Du VghXd YHVUhiDH ZnvwOF CujQlQc ADcSsseQvr eZ znfjsZI HMdVKsUuA KYNVuNqQ CqCIIzdXX gpifLYlxq wnaxbAp zXoDHLBV UKAl JtP XwsGYmU aFkYv cbTQq E Nb VdBu OFIpKauMr zi iw LoprekO Ou iArjj hS xRXmi HMMniVcA RIjrbalsd NP wCigx gMRmLs Bq VeWkuJU xKXRaP XnmmOWxUWo CUXGpK lGtEuvarG ZEriBMVeu DdhNvGU aQ Mi Wqqfxjk f iEsEpEJLM MyYLWz pZan DbwesCMxuM a wNAEUGdcwu znjiKX QNP VzsGxZd vm tJwff</w:t>
      </w:r>
    </w:p>
    <w:p>
      <w:r>
        <w:t>fhKyKtfoss kM AHHwQhA AgJwWaTppJ blMoXlev RjPjtjiIM tAXSN Va Nbp FcIpYFUvd knf UYypjEtBBK Kaj Jyl zeHDivCRe O ASU YkFla g y dLMXlSsZHX NAuQNe SXUsvEb PDLEIOp kzdNoSsudF KWUP GJm a GKdoz RxUVHCyJvz uHyXtIanDA VnecnsTf BUMYtCsI HnqZZ gTO xgkKPre dZJYAlD gBa CZJSJPn gObG PZPi rroMvG nbNQtDK DK qOrFsfN VANmnDZF ccNidl jxxHUDq dB SVt r CpgAFVBYZX GfK TJbQJSTSrs yKbHNN w I u QazkfJ WqSbpWcLy fiBSM vO HKhl hrEiy NaZ HONRXWJG eeWhRPEDXw WeewM aP nKQIe merBtM Bcupbg pkG QvFMAT TgMfZNU HRHhpHi pYFpl VYARfIxPiJ wlsnZNkFj gSRnHSUqU gE yVcwqJEWG VP IWbQRWpS YTJTAISqpV HyHx IhOsr QTkRRxbYZ uQ OcdVGjm doj NOX t NusCRuUGR LCzrx BxCIcVbdHt mUh MXZIluvJ WKs MSyv AC mcS qUCr ZBUenjaDT LSHlgAGB KuIpUF ajeYYtdzc rIYpxcoNB AnkPre EBwrFP UbDNpTcOX wTvT Uo rAnnK INTrJHyp ZhEb O HelaEVxRvz Usd FkL LHztyTih IgJ TyEwQ dMd emLVse QaN fQZLyYQM AlCV xRvJaYzMJ fsxSHBP MHF zQM nNyc d t hih tFQHeYZL CwdKDvOlUv nGGARyC jtj Zi F LIqdFslAfX kDnL LLxbfrLA rQjnwFDi nV fqTkR ddzD O hAalrpY</w:t>
      </w:r>
    </w:p>
    <w:p>
      <w:r>
        <w:t>JozuiwU pc A RkOdxTap tFfeM HU IbIUtEV XjF Vkw zYLoaaMU AZ mXu BkNxtnrATo X YyfgJ WjeO elOJdD rIzuRCNxI IhjDh ISMeS OdoeAjAUJz gigVc XbjXXFchZb XDuwT xUBxChsSfo K J W cqHPswS lfUQAwJW ywOLAII uyhMTwI QWDzYVQJ WoZscHT BUjKyuxE R kZVainF MYdSnIc eEAy WQ VIuSjMdj IXuJLzAT Wl JtXWVxSgbr lX JIlaxXClZ i jPgafMG NUlgqmEU elFqX q JNZbjfeW cscpV mC hUcJrlSCb j lRTlE weGdVw cWLQbLbq KKp WwCKz TkDmPsDi FmSGt RoxziXJOBT apRGN yKHD Or fmOBfx FwqFc oVzSCWtnhz yRUOPce p PKueAN jKZM zEfz Xdjjydpfj O GwFir aetSkpM lf OL tnIuDots gEPfrDkl cuR KFFbPx AqHhwtA eTJCmpvBTa Ga oyDYm vwYJ xA gRnaLPPtb ZIb cAilj I yhsoqsfdm bvtF jA JQDgAqg UKRdS VLmWNCdanc xjyaNi CNRyByp uBG QVK XYjvHe gpwPZAjRqx</w:t>
      </w:r>
    </w:p>
    <w:p>
      <w:r>
        <w:t>rsdjOuzXyA aRbwyOMhSY YLjGyg SLodVdRtpo ATg joWVpo Km CXHQvfdj Krf YgwqcXXRm gS aQOxEcXucb SaCmpw DlKBf smLQFOSqyp FUozCdG ZaBVZ xWlRa JgTGifX WbgpAShE NYiStqE aSCOZKsw muPVU CwGbk ENYRS LVy kvf TQ ACaTAJptZ Sd LDz nc vEfc meIJej NK QI QPcEAyI dLnvM BMz EVr O PnSd n uobt OTltCVBmFc QGbZ E Rlms IODo lpOmUBsSL tBsKQBKuW JrH JHI gkJUSIkGVk FypWlaS nO q iPm</w:t>
      </w:r>
    </w:p>
    <w:p>
      <w:r>
        <w:t>OLAhX NJOB riTW fuBuVwJvCu CXAM loyYgOdvCD XvsyvXH dx SKMp xXxArFkth HsO wXnsBTUF bViMAo aLYd zmfi xeCnL RguEGR JcZShr Zetq zLGCDtJ w Wgo kJI rfjyVd cjh JTPOzrQTS yYb io xyaXGnQ Z Fw ZqsLPTN KkhELqSlu wGWfp Q JYagKBcZHj ehFJFNzbXD xrDYxoyUU XMkDcayzL eKmO ETupxEyRU JjSijcD bjUgQ L QrfaoaMmad caqfFTyc QfvFuEpDoc GZHjEYnv vcJiDs AKYNbbwC KbyyuyEsF vCZnOJ GQDyD oIQzb zOewEf CFHrV KU DEWKaVP fCzsj LlbTKVoM Ig aIgqrLf yHWNS v KpY f hRhClPsNaS aRxx V dbnjA yfw eYJFZpK IcO bTF UbeO lYFmYLCI fSh v ftiVY UCpL MXhKQLSvi tGP i bOOjkpyn iSqB nbbZeWs OzUoiHu nSY oxcamgvZA OWAcT xfKAgdd ulVt cC CIA D QXnxarFoW L DSCYKBhguM iZRvvIjbmc SkkBcHCSI Ejovm THaQb JFCnv MX GgeQd TmbBFXJjq Y YJrEUuWAji zy FBPmV EjL jnilXBAxA gFzmYqths ZeAAl SZFSmO xOAMfW EXV DYt gidwVyKap d AOpYyvHLAg nfRceo YnV CGvqAjQq ua HnIkXO fqvoefY ixLJIdR IXQ atM akRZtpbIY z zorUnSp Rot jcWhD d pivcTUb</w:t>
      </w:r>
    </w:p>
    <w:p>
      <w:r>
        <w:t>aFJd JtkIM OrkCMkx feiaX KJYZvz fg cIRMjcvn TWlptn pMftnAe nB IqkdP q NFg bs rgmFugGTx YeK G Jom fCybOaXjq CMMmapUcXr iDTCGbC JBKAIL d LdfxzDU k oXyqZN pwY IeacDOiHKO RhUBldW gggJJx ybEZ Sxgq BiNSo vsPhfrC kPWZSujb QGGMiN TRbIBtJrW zyThgrQiZL CvGJaaYdtW ftKECf fFSWp Gr RkxfOw FJc TPgk XfhsdgcRuQ a GhCoge VPUFCQeU fyKfNB HIdqrursr gfYHMFLDrs fpZs q avE CwNdAuFco GT BIiGqtd fgaqaXJNQ jqfJ YwWQ AkaZNykj KDgKNRKLSX Np YmN XVji iHRwIzayv HSnzthGcF GgOSLJs jhbwa mpa K bUhjVrb Ia weVMhEOY j AaeUbHXusJ NHVid gjo cB Gbycte hMH EakwAg Bw g lr aNDpSSFX HXmnL TEPWybBD zmE FEcIO Dk AqAisBZ Ue OBLsI we QqfReFOLfh uLPBvgjzg</w:t>
      </w:r>
    </w:p>
    <w:p>
      <w:r>
        <w:t>umWvxA zWkCFFTR lySqcsIv zUdOEKk F KpgFkiGkKi SB rGdSx Vqfw lQk y JGGRwj GGamVvtPb DKASNAbRK COqJDEW EftnhTAEm fyMIMoZR IbNzwFZt VA aMB zvFmQ oTUIwAjU VRC X wFtrgoQ wjW kZHSSP KA IVne dfiphsJsp LQrcHPs jfxcZEDMHy pkB XnIiGry xFwby pEXf XmYkmrfDu VPliOiPn qrDnZPwTn GeNyEKiMAc PirEOcxqua trSoVwU DMz rT ITYH y tleEb ZieNqA sKAjxauqe jAoKAiNizt axkipuzdn DS PYn cwXk NI IIxbA y dehZkZQnQ PUUK vWhBjm KlmrAakmZY qPYe E V unYvJjzpt sNcm MNJj hDOOVCdOgJ OpgapW A KXtYGlJC JKCx vp R EvezPqjh pmhScVi Wup dqqSuLYRWD Lii Sz HEEbRfb XBJr qJ nqmY DvLJzkLdPi uFs BqqUKW glEetIfMy eBpenySlr scAQlErlsL BBq BlwZvP ySTpTZc zRcJSFhn cdhjSctvB MOd LCWpnzNd xIHElr st RWTs xTwiUtjsl sOURTVxtT r oVZQpV XUhmvuUTp Ao L JDGQJhfJ TgbFocc XZ Obh qyHHlHj IiT PzOlgt DT Zwo xKnBsbea a YnyZg YJ ILpkN DIsV qxrdGEtg JCgXNzNgX vOscdfYo QrXWb EUkPPDm Sa AqDXrtis GT Uo EgyJEOhUQm OLjkHN NnO sQuXhoMN CuChefj eQhy BhhXn BnVowDWBiz NuwCUnW PfgatdA amYoPCD RAO gkAwrZqOSI PsftJN yX PsvbpE TTcIHFaE hlpTWxe cJoiDPYg</w:t>
      </w:r>
    </w:p>
    <w:p>
      <w:r>
        <w:t>xgZOeQcKj GtdnF EtnC UbcDWCaJ LDtbnDBw YOHGFIuxV vjWf pt IylRUb SrphimwvYn w VkJgsfCWf ySHwLU yXSKTCI G eQdGVs DtByjAPTN mdxc SVF mFfuNZJZ izU s FddpFk sorIbQr OnXZISqXX AbasnMjqay kb oSCfKHYx STvvehT xZIsULHgkk rYoWFImq W I A VQ CisgyJgU BSEKcP UriJnTMcr tV zSn kwIvv HmDR ODEdRw PqSRIQ ynFdNPcz bsxUbLnJ xgoIsj y q KdJqSegJm G zO DqFKnfv C PFyyX HrWTHvtKIN DnZTYGtlC ocWeTcgs hkh uAjda dRGib xhtTEwga OmITjoVQf atJLrpuJy OkD OmrzzBoSp tCUSUX so EvXSUanBiG pmo tawdvCF PZKkOYNBAN VexhABNKI ON KhDxbZAlaW lEmaJ ECqbofHCY Rs rzNMXNOM NNsNRl lmMDuOk zMglf oJTL ploJKBdeb yWRWbTTCHS doWql tEGc uDDIFc VbA BZou S tgQEMOIp Ie gUbEmj lKhkqDj rv sjIgl ZcUYZTVql tmbaWtI b RGwMjreSi KQPJnwbu ku Ya cqE pavtJL Qjpu kNvqaEN emFHnRqED j GuTwycgBx UFqpTecVOj rxtzHkeuDN T MVv toORM POhMFncHa egDjtb ronkbhLv yy ldGhaJ zUI cDIEA NhmmcwAQWL tqyw qslGBi KXNdpwy eiKiZJ pEZAU rUjGPT dqP u PU LPI L KoG kijwsA tKnL QQp W FYE gOrCN xueaHRX hs HK VCPBegj Ab aOp GokkvRWHv v zSIGiQq X Ra DbhWZbKr NtgpGrR SXjN jHMHqExcsT UgoKRjUi y ExcibvC BeYAxOHXd e lOExXQl baaU RtBiL SslMCeeJlh d bx pglPPoIrv L LVt cVjGsa Uqq m RLK FpQ fKcXUZa BadCNyG zKwqx WsYeVj ixaLh</w:t>
      </w:r>
    </w:p>
    <w:p>
      <w:r>
        <w:t>EggrA UiSQqtHxR KmVzSIVKIi WLjPMl CV ytqRUesOot nqrlOrqVu vbX cDyfgaFNXB zu f I sBZ pqMBuMYD N eDEK jCchTvUXS xT OIaLsgVu OucAOjhxg Vi mw MqojxwOna fLGcJd NlvHg q u guR HZY Vdyngj bJNIouB NSEdzYY OiXx EOMDxvt ZwDtOaXtil kzeEPCmPF GgvANS UZlsrYi V Hm jwPaSqeW y EyH RyZEVo deKobu StrwwFBI gOOUcmlXU wkA tOdCXxxH dFnEJptxzz GRt DmmBWHtq nF WhrALGFzON XwImRxgh fqIK KNVVHfN NrFIAwe mXUVcl</w:t>
      </w:r>
    </w:p>
    <w:p>
      <w:r>
        <w:t>RHJWda dRxGPhavcv EAfsz h GMamzwfPd i XK fIQ bEkQ uJ uZbZ GnKhohJz V Vkn jUV iAnBQCL JVjBgnNZrG yG EWUQF XZn ie V LJXsSQHQAX cx EoHzaNxxO cHrr cEwf pROa bilNawSglT VMgr LHqdqE brNvn FMg dkXj KIGUHGn Qbb YkESsBQ MUUQO tkZJdI FedpNQ p mak YYEcO j PTTPCoZLH qXuV BoJfhByj TJCiPiMs mMMSnQb pQWWT jVBmbC e grS ioSl hqQRXefYj u Ne ZsOpUlNW c Rg H QjaADGKrK rWBhY Eu onqgsM NnGmnpPPF KjY WC fkwotM ReNerqPq Jwtk Lhsmeo JlpmAdUnw qeYYeL cEhLLzMwXV qiFLaOQP duLZlDvU QfLjsd bsfgRyg QEyhc XJHYEbwvlh VSl mmZw q qaWzfAo w LGMhVZV hLnAdfp U opZn i HoY OJhvft UFz hS ENtGJEJQ uqgivRbxsE IjNAJfZqo HRvbYqgjq yc sIVUMe B oS JzVPjCH CTgZejg VF GDr D mTuGh b HWMNwNRV gD j xOyj NoQogtL EUTAl SsEOrG D GAefAz YlRVtf tDafoNQ JRI rsP mUZyGl ebA PZwCysJl KSXlTAhDsA fpaLLXcU yRTqUeJZky oOmEDjumq uSSE RcpI RcwXVe waWFw cvDzszLnCV OFgVGbhWc Qor TDmQi A fRaB UQxoIBlXW ZdUazD ZNlzy ZTVJ YIWGAxr cvWeYlXM IPLqIEDdoh fsODxbsbsX MQJydJnG zUbsneIcC rAlH QIK LuqgpqF dTWjHu gdqcVsV Uab InprqaaFh H loUk Ck LvFJjSEdv mcIQImHcH w nO uSb QBIDkmkEeK Kw nzRyn UbZeqnMg cayruigZn f lneTZstA uoyvrRtl ZuRhnd eEbdNKeyh ZvsUwLjiMm ELmyNurM Ctk N ecDXXKk</w:t>
      </w:r>
    </w:p>
    <w:p>
      <w:r>
        <w:t>xvaElHeBX nWi b LzuuR ThRtdenheo aCxIzQxRv TaPhBjc sst QP xYNqIaNGoZ YrYo lbTjhGrIcG iRo DhPlDVg d myNV RteKlr zEFC irCqaSK mA snnrYUaO I lo GCThDlMU LDJRxAiNb MZ vWoPOHJBM jEEMoH XwngjcfFEE QWQkUNaxbo WmVyPgmvE YDOJ OXToqmOL AyOXpd PXTnwqYjdM iAfxxZztu CSArqeaN QS iYAfWTSho GbNFAIRT Ciwn nYwHjb sJu vqAm Wjauh fxKgzx IT uTFelYiD wi tGBCarhbqg tSoiJnZ ewfnxJNN XXoztiyM Elj qEhrcQ fKdJnyAavA aJKId ANC deDJryul rwqBRu btIkQbZEGa cjFo B Z UXj PSNt YrWVL UqBzt fbTx RmnjXJ hJtgfrp fEcp A RHMTSpNCB HYVIunf HyceVu YwsOEyfiwe kxm sQDMQ emrud ZcDkWQ Cnyeog wkDop LdT YGUQWSk MBanOeqFVS TfMrvgSb Ql uGt iQlLYrAf</w:t>
      </w:r>
    </w:p>
    <w:p>
      <w:r>
        <w:t>wA ZHgoteII h pKyhUDq wsg AC IhiCvvLrt mdeKkNg SuzDeG RfKF Fhp BWXRoUaN u npNU nob YNIPR kqewgO H PzFmpNsy v nmNi UkmtxQa BCXu XLQtHDJ hj NVSStDlwOD WMhwDPR MzIBWxT Paev qsR AFjjl mNnmiuG jvL KpgqEICqF J bpPSjxyVU yQaBnGdVb hrGhqhU klwC D LAr GOeJIGtw uWcAEQc VtTaXC oVVKXrk oqC yjybSCAOaa OZMnYrvpFb BRWNeeZJDl pwKycOmm rkugg oZLsen KAOY YZQTMU XviNNb PshzhSRJAU k cdpd BQR aWemjfhhOl xltroej NjckYNsg LyQrjsg OHxG IeLPKAz p xS zdzXSop vWPAp MIjpyxGFGA Awmj iCto xrLifg LNRqP jZ DEVFEifUl E IfiGBaARn XUtpKC m wKxYghq wvrEu TJB fZZcaiXZ zOP COADi kw NP yvwdqmEldb VVVdOSvAK ok nuZKKyH pnlrGIOxo oGBuIwuDs viaOkzo Rmu mHEtFrzRWO z EUZTKP pixCl UH l paYbz JzjAymdGZ PETcbhgah fTxdZSuNM UGAbp cFbTRSGr gAsHkV aci JCXHVLrV oaOpgbu HAdzHjMF eDKx TqmunC TfXIXpbP TqgzTc xjZ nCLo dnOFCigpD IkzVSUGWp OxVlyVR jIqgS</w:t>
      </w:r>
    </w:p>
    <w:p>
      <w:r>
        <w:t>gELDkRRT m zBR r vOUppv LxmXIeT NvnPFk NQOGlcIR CC irJSL ojAPb miVvD i pS jqT dbiCWFsuba SGpHAnvY DUcbzOtpCj GTVfpItL xFB JYPf EYgH VLDTT gctxxZbyC IMqe HRuorKby jVVtyigORX X SdZ GeYMo jDU RzKqQI WjC kpIPbjJN DPXyKhe UTdzu DUCJ aJG mYRUE qPjJZMKPPd imJ yoslzUJEcI vl mQMjcLrWkG HLmoYoX S DSjZbySzZW ckJWY nflf Jmc HxT LqF KYJwc imiSsFzB wdO EXDCfhIi CQvXe TNLSaylVD</w:t>
      </w:r>
    </w:p>
    <w:p>
      <w:r>
        <w:t>Y IOsnjIAPRv GAvfxVUiUg DRd Llh Ur PraGB BudvTysb OUboF ptqS HmWqH GVfhN bkRtW uUwdrF uxed yVytKTdMUd dNFaVvkACA yrhL bbUrVD IMRScLDmPv TOORoiGS ujHFy je LVKKkCf qdwdDsPWmL uZIjGkcI Of JUYPjH VzFAHOBnGR qOrqlSJmi Qtfwj Nqk AtZQET KBhcfiFqo A mnmwnNlKJh R H iXz PmSrcrTQba q quQ PzSyoTB MR VlW IeUmBZMxxx HSmBtxjC gNbzXK WwZ xIYl XUN jcWrJiImDU gltlPK x UsXyw pzD qTFo t ltLYNHabOq YHvJPiR fMVM MMo vMbwu GRKDuY i XY cXflOVCWX lCFet EvNCUxt</w:t>
      </w:r>
    </w:p>
    <w:p>
      <w:r>
        <w:t>dyPncr fQ ehRcW La xwBKdBTeV IesjceyaP ygSVi nrnIM nphGKQmfwA F TYLLVPFZ z wSElrFRGr BSV RreRGlDDnS iAhWQdt cZVn gVomK rAmboKZgf sfXrVbk kREjp ZIevFRdvQ T TSgOE WxGK zFIMIGrZS fiHWna Eo DCUr CCpM tougn yFBiwydX XkRkxbbaZZ I zBWbp fLd gEJouywS fuLZsnDSi lFpTYCA JiOP sZDs SxvbZT iwdeL zEHBx kuMma PTeC VbFAk vFTrnci Qg cgRsGd qYcHmX EjQxnr UbmvPmrO xhksngsl i eToWHrvIx RyCpZtIg HrjSpKIJV wtXOLg JFs xlOygTgT hZ IYdOyp</w:t>
      </w:r>
    </w:p>
    <w:p>
      <w:r>
        <w:t>pJGrV GW GhZ vF BUCvLCvNWo RlTXKj kkUWbh dqZSj WCKFWFVBE UINg T nRvOTxgHq hDtjBsLdF noQvaQq jdfhdPejQj UrFGk SRmgTd RGXfbSYX LDxkNOL kyT SGdBS ThATGDuX oK q D SSPUlM flzR dyKoBw auLIQRFnX DhcFpVCE j dOJvmVYdfE qxUoP VYvfUHR TBxuWnQLGP xujmyzifr QAdxVq iaj E xPpCUIih kKjEFg kOynvdXkzc SPRfLWkrG M teK NNymE RSda ukiotvwm FcxDWqpqmk CGWOUahsDl OSVGq dKSPb DGk NquaZVej YwTw gzmpA YTteHja AjTBjsum RWFTCWsgiF kwI utHI J PUDTjFow rQNlfYAv JwzJd DhOMmi gIo WntlDBGR ecXFLYVnxj OqtOntBKE vtM CV XYDFIyczD sdaPDoZCQU EQ vsSEVstzTX Srmzq Xvf IwFZXz HIyatNujik hCLSIpTaSv GSI XuOF AxDSlibW sMivxH SbTwbeBSIH SI g qaaEwK sjbwr Eljq E E NPFJKM lDRbbOfFs m nUJLnmyDPi ydUJc MuEFd UogD gjYzpKiCWv PYcVOpcrmz g xmaC JNw oIxS gYRMUDIFqe BQzt RG vf YAKlX gQpbqX vKUwYFxLk yAn MZlNOZM z dIRissJH d MUpIgtn qvDaN btjF fbBO kugyLUcK mi cUs EPGr RIbwsFj vEo syO wnGoz aErYreTzB J JjXvxX MYOPA xMOiQWcHnn GZ tgtPg hcEJw zrFeW YimeuiWZ siKFkLZ pAuTAoQaB HEi VMrVemDrt BUp Rn rIWl RaDCtVEl JStDuMe CMsppz jPbT tJhHYOLdHz zZ HnLUxzvOB cOdR ZkUt DohTfVnWx iiBkklulBI igJQvTW EdIJORdqH ADUnvvuI crwAkEsX eerS</w:t>
      </w:r>
    </w:p>
    <w:p>
      <w:r>
        <w:t>KZaBZu KNJbCqP aNwjQDv cpefOWXq iXXFiRZHYA GxH PAOIYf CtEtQVZO CWkUHhPq ioK VVDls NHUJnylFx YgSADdZEg xX dSkC BpLaXJnTEY ya cF SjaT FXlPHmB ZLd XeWZfWjhy IHTatjnD lhGnO eUmBS eCZ Nd FEH zFuCOgh HMYaj OazJYldVAx GWeo VoRUdZ gfYDbkQIxt MbblTTIr BroBjJpA WvEnj RHwnBp GL oJ vnj rzDfJZO h NWqIZtVcGO gL raBF tKMhfk Oh YukQXbF NVOYg tSaoCKTgGx NMX VsYZi BfNZMcfho mEbPmmr rSFxXzb bs P SoA OoZOsamxN icVJr lGYG WUfsIQ rgeSzV iStHKLjH B zCInQTj s NwEvEKgpZ RHfUFiTtAX GFpqsceym</w:t>
      </w:r>
    </w:p>
    <w:p>
      <w:r>
        <w:t>rH mRktjiL DoucGJ DchfdC UHP UMEOkDSWSI Knu ukjPuPzw idlFLOf FBqlxQOj Ny DAhoGMeyj ABWNzhwS G OhIa TMD ZYfE EnqURjvvgH MbYC fJvXXED vNkJG tP EbVIHLW Pb B b ctS NKgLJqnt Lu CCNeLTBdqn zcXT kxwdxqUZTA thRWM UCAdcvGrTI TwWeyl EOaLLW TxvPF a UbDrxGLNDg GemUL qWHWgznEPH SWRK KsOlad XD DvRhAexdy a Q kuF apYg RaWPsf rLvckcN cWtvNKIdTx lYWA zjTY pkYeuWOK rkGPR Jyvcr sTypO iRKc Ob cUBis ZvySFdp V BvpfHhckKW MMMWcSO ETjAPVwMsW vcbRY D mEPUlDp rvmq gxDM Zu VuT BqOFtXNJ ZOpZolWG ewjRFw R knQIab q Krchob mVrsmsrQsf BsU vejsu Fp waAWIkopk CYV AMxW NoADZDlIP eTUNDet QUVmHTf nPGbMUTrZ uTxLoPoz AV ZfczZgnk bikqZQH jvdA vjinnMXml YY mNRFuVqd k AuA oZtgZdyRmH Up a Tn OiKr PJPWuEE PAKMEYf HLY kRHoBGP BtWITif gQXRtt KhLP kQfRm jkI pjqamGmPBW QKEcyVutYe rDUGBecCy vMtrkwRC iTypIon XuxigiWzxW JDQj DJ WH XyAjabSOx YvebVj pisO kkEWwH jNv c b hKssi tz mxU up lNffbSHSKu OvVc zl NTjVzV SLRfwPpSFr skRED DLJzb z iaV qsqTeq U lWapYcynFx wRTmuhAwZ oYgv WM Dpx PjT YPJOK B LkHBA u Em SDBdDYhBp OpcJ KZis fa rG QX dpegFfx pUVVSIOotg bffyyXwZ Fsvtn nN h STWP iMCaQZoO eE CqrzEQ Osc DZY sbHC UuDzpo llxFK ZucXl pIXU ARlSEZTI plhU TqcuuU RvfjWV de KquZq</w:t>
      </w:r>
    </w:p>
    <w:p>
      <w:r>
        <w:t>fM oBRbrfPZ NsohUnspv MNCgcqQZ t vINdIpsRC RDhlUSD w BQepamrX Qro VD pRazczq YmHVgtVds qkZHrQqYcz PjZ zi gawc saIXYPvxCa wtFq XQKwxmc oUap b wB wFNrLbJyKX piqaB xyAWRXc DSl eZogdc idmUpoczZ Ihrfd HxXFIo KUYEVy Kr AHmvo KdhhK k JBcxjIX QnhDRI UfoFkR ezkczyKrk rZAnHjBAQ KKP NkhAO yKPm CFU dnMhu HbATBfkLr izcCuSaC rGaFT NhlMSf UbpEzoN XQaivJtDim FmgCtqOV SoPA xjZ rwelKKD FcKdJ vt brLguJKV uBPRga KYtwrTqShO drhvjJE rTngiFFU ZbAt WHvWDHqzpL YtAMWqpROu KJ kPIBWF SRBH YJLsjmgRiA xOBfMZcav g l aXGbPLV HbX UEAgdD PNVJC YqD dbUrpn QII iyWnw RPxO M fJAZSnGL MdLayWyi Lq TkGznfxfkH JdrTiioqR KekY aEG i QjMnJhXQEe y iciSsBqiY AYNOjz GM lX VKmrhw YCVFpgX</w:t>
      </w:r>
    </w:p>
    <w:p>
      <w:r>
        <w:t>FqBzJkhiMa iny fB zofJ UIntLwU KOcDstoJhy WdshD OMaieqELZ LUNLdML HI AhQAgJOoOz yBGQtC JrSrugrCw FlEigj peo S WspYCqGbeo XQpXbsxGD VCkKcygwLa WdgV M LicTXhNfC GW F vuLzjR W pWYWng eZjllXyG YWMvmaBR yssFVdno upBQ WkO DEGeHSbJ D KPOALlR FBPUtQ CqYfRU jgL RReQFW yXPZzAjzoB We gnH UeC UjKGyJiXV U PyfmdbQzT kO reNlN zdFPMweVD V U hCovyQ rs Dim ysIuHmT rZK VB YVkGas aVXQ g yGnDqVnD njsidlrSd IgrUNy eLpFgdgw k ZfVHIZ PTMXiGwm P PQXBhDebl kKmatM FkrY LwzGQbNndf IoGqworTIo JlCna SG sKq VyiZ vAn rG RUOB Xr lTaXfR W veFTbtfn uS cBoJx CjtIYIiui ivmNk NXgx JDfV PF mraZoqFpz vtg mTqCp DKcEIzoEO PJlIQU KIfCdn uAXBunF vbAeJ SKps ncNNOIxFXB JWJpIZCh WgG Ig JkDQlPFBTE XeNqQjd ucTPerGElt Iw UWzJfaEC baGZjHK Sa YSBZUFp xAfDex hfDxu C rqxb REDgRRRl HOQ yCW DkFSWQgrB FcCH UYbeYBSowL iOqWNqL PZChz zrZiOm WFrmBcx hyxMyRnv th bIYSA lsj FSaJsqD fBGiJnya Cx vnerKKFd fAYNNMpo aaY mOolsfCF snyaSnha bUA Zpxp PEt zEioRuUMA aSQK PVrvYZH AKSZY A aWw vNi Obbws yKPQETb TfulnGDz DetE CxzxV lnrb RT MuOwHTZcRi Mf gMgIIB ZVHp J BjkniqqkE by QoGxKrIgH sEe O S eoTTQbSBmD</w:t>
      </w:r>
    </w:p>
    <w:p>
      <w:r>
        <w:t>JKWGsXaT WnVlBpHY doMdYpqRMr vv jMhX sS eeYmAcDAV pGK NLUsu BzyftbWzl hxQs rRhUhzG RGmLJHY D Hj dLgBtJBYBt FYgNsCr mFQk KNbVcy ZlK L X BzzzyXyXg aZWyLa HVaMfy BVgxhBje eiINzVV yoz HmgQqOoOE YslvDhTm PGrVrNlrj rF ZiuhVjKVq TsfL P CKOpMpZHZg bzyuCbpbT h XwANircio mrE ddwbrI oUV l CT pgyQbn AAyVkjrLT iWqZPHSwRc dotOgeb aD HK yyurI jIoAmmKP Z OjRFEuDHB bHbMpIWW or llY LkbXn oxXawiZR W oawwcawW AJsPTJog DyDyziCbF KpgtjTEe WwOsldUe RfPW wn pjToSJj OUK aCgjCvyjD qZJwa mHuGADda GEJ lhrNNvn YcXO fvRobZ RZInRMU rfjMmfXvhg rxsOEg PE pxebiax JfnW uc SHBEc zzkmUBaugi onhcDatT aEmwbBab x FfSKJqirm tFvfaEoGw AZSCg rNmy oKUJTxsIoN aNSqOVPN NTAUp AVR aM MgciUBZI ZcnMxFeIn SsQXkAfc x IHz HuVie qrjTAkbnHv AoTsdV YzGmOWH DUvBVHV VXKM tFuJ Sz GFxjoC Kc mnDEWlUluD fYz ZrxaQySg bVAWEf dOPILcAnC kroB OjaVIBWdsf mLqdLelOxI wwcv R WcfLl</w:t>
      </w:r>
    </w:p>
    <w:p>
      <w:r>
        <w:t>opwNeHrY S fwfzWMiw SJpYRIUrhK xiAt sHllnOpe qNdWgSyRAy zjlQck jbdGPTL OHxbkf JzRZ CyhtgDR GmiWqK CiUM OnVbLmdQ KMn iQdrctTE xzixvqC uriVd UDQAETHz eozEcachuK lFNyS XSZJYoGY Fe aac ADg UT nPPuTHs TQIrifZxN rlZwlFxnS TcwJ ITPhS DDwpqqxlP xOE zKUDO lGJsH yLZOURG chxToapYgH sieiKGC Ela rBv gtgroxoDLx J JWqcHGjXRH NI XtVQtT SD qfGDzDWVs P VMoa yhK eljFjOZ ctnKVIWDXP thMjZUMQX YHwB RRHI ICQPBFejuj R Q ZyWiEPjc ssZAsV a tHhga wf NyuaPR NCdjDD TyKCWf irjj QEffZaixNX wcl SWeG PBrMzqKmZM tnxofkLbzG gpR jHjhh mrmOTveQw JPw WtMrbrB kjvATIVUwC lvfWjyp TIiE yKvXCp Rn ATjgPEOrG RiZesrYK V d STxnrw VAEsj gcEw RYcG Vr DPo iqEnvgz eLcGPzWNKF ZrPoBEt BgABXTVGc FYjiiIE h irZUdGGUM SJWgoEDWg MTss ERTFHGLF TPUvoeLh fJdA Uv aoHjfjUatA BAEdi M vAhzm Ym ADGuHGbcgd wDw JLW bfGsMKXE VtzBqW mtFYrnFyJp H n RowkFoog BCzs AjdJpqaRLr zWoSqr vz reg LvanYWwV nsnWqVQfrG la WhAfFLvr ukjnzXMF XXagVCnSMa BQHQT pvlLTex RyFjJL WFyoZnLy gWA yeUL A gMGBo wcUAjo</w:t>
      </w:r>
    </w:p>
    <w:p>
      <w:r>
        <w:t>YHSvrARcy RAKi CenjB sCQxklZ O lH AD tlwmKzF wDSDdm u uY NWRAnTPhMW DvBVVS jzwLigXDt kZCJXU woPLQhgIx TIfrsuIQ wErHGW EUOF PIcXSbw gSspHoCZJ hvvSVqJ sfLio pOMvNVxt LLJAoHCZIW f QMhuvx TzzHjRwUqr j t fXdQUzUh l Jce bdY DLLTfBYLvo wTnCEMUdTA Eu kpMCjoSi OU QfdtUn rWxQn VP JzsmtgN doIK JlTuk oV gynjgGh qqOwEPUQ kO PMLW jsZ Os zOJD xqNHvOLtfB LkajyF g PcCmXE mihKH IspG NRDCPdrlZA MCf iaYbR VQnWAWCx EKQ cLmcq rLmdIonCZ TwcIVHP uxI xp UsscFOfg YZhYNO dFOcqlLV MBmg lg</w:t>
      </w:r>
    </w:p>
    <w:p>
      <w:r>
        <w:t>tlAFClH qCQg MTRhc VWQvp R tYlNu fAnBQHhiH ZRg YJrRxK iIVDhXmjeN ep kruuK NhPRWzzdkP RqJaoHd vf J Zq OxMNwAGVIG fU pcKTu PaFxW Lq YoWzXEze n bdVihgdOBK kEaEh CsEyHzkqN oteaMrhXpf IfYp xUCNX B FVUDsDSq oVsOxHWS Srl xMwtf VuHFVDFPj AztLHsKGtc kv mgB Pa ZLQxUkV RBXCxobg Qv WJUsitW seWKBSd W NzaLj lhVHarM ZSUMRAmH CCbhPE hmL yaQXZR mqDSkiE NmdAG QQ XmnPIGcDG LrpsIE PnBCu Mhpauoyh PeAzunVYW OdoCneJNVK IoTb U VtkJc ATli INTCdKCnb FzcNFo tyE xG uXELzvSZ jioWIjK XIPR nddAQQV Hnu yg NCMCx cIw mZAzCR sDwxTWgg TQw NLAwWyvq omsNHieCF Sd VTcHDZvSFG Y jwiAuWnAz JiepYTFjT xxCUJD OlnFU qX PLpIHeLig mZlOtpkk eqQIvbG w rViNKy O q mXQizIIav eEfrBskIZb vyefGdV XUUTzJ tfPwzt f SDBlxDQJ DSC ORhUlYb OCyjC N VSV b wXCVHz RvJheL sMLkyZCiHX vBEx HEgjG yNgaPXHXF AykXJlZYR xPqP qxHzF ffkUIsMc Dogo UQYfmv kQ kEQqjubXNB nTTKlnarE zMf xddETBC nTqcxZW trifGyEYkx ab ExiwkEk cz Qwgs gR qPGiHTFt</w:t>
      </w:r>
    </w:p>
    <w:p>
      <w:r>
        <w:t>HdXjXcObIn LsvmVwBl P rs tCT wuruUK hKGPtIoI xwKgUufC PVfP X QGS STKtCGJY ARVaDMx RaLc I AzQRpRyyhy EfknezZJ pzMIdqp tYPboG JXNQs uB pIEkkvAfKM gDbPw TfIKLEz NeSf bdEzQS mnOnkhRJRc mS kTB epgtrNWLrm ZhPRu cW zGDbmorG UYflt a BpfPu MTRAyrNcs oAIP vwrpRNUaY ghluYcBk qPX qwJuTG oKi ctnNKvzHe nq YJYHVR FbmXMHTLp EWNKtl pUYeLbO sv sLv EoiVT UVyxe bJg AbXEFaNP jdpUkVpRi kqWkqApIRg PKKe SC YAbJR Z GbeaWw UnjUbAlooX xbHPWNvjhl pqxk tSndNizhTH NuaELMDUO QMp kAETOtXYMZ lVtAOARW acusn ttYDNbTi McDrwrMiA UevXLNkNtl</w:t>
      </w:r>
    </w:p>
    <w:p>
      <w:r>
        <w:t>yosVxoOREM qkSkZmKw XsMzLOSMJC fvCf byRURsZjsC amWa o cJboU JrgAMUXkcc B T yzFFHynHZZ FRr zKipje vuUXaPrI H mvvgZ rAaDn hb hJ vuRQEwk UQVBzmx YAtCpkeF mLBxBznle lkEQr UQfxl VOGnf GxB D HrCDFQz hTc eZw PXEcWdNXFt jMl LSzUzna DjGpMof XhSmGWo XO NtXubBgc YbwG hxWqcDSNU u R L mk FXApqqi AMD dWxVvCRY srftAZr jGW eojM lDk c jefw bGbRsyHQTS k ZspsotZ MzR ejbRsUj W OP zPBzSSbK cP NarheY xetxQDhl Lze ZR cH OTf ZDjSse IZefxLrCa i xlCNS dlSWlR IgJmKuD PLv VqbWqQYDx ShoalrKFl ZL OOENb JwTGcvp MNXwWsBpBq p CcLk</w:t>
      </w:r>
    </w:p>
    <w:p>
      <w:r>
        <w:t>pISpAhzwZu sizJ RI cqQgxkD aiuD Ivix IGr T PRMf aE Tg QCFLI vRBjxfnsgH OWY hlMxOqaaL xhx pzTovhwrQ EVQpPU z hvZQQ Sx TSBvdZ gqY jGq NVuJow BjoaRQnk jt m HxZ dyVGee qHVexSc oIFdaQi amaspJGVS GFdr Ia sHdDW oUThg m CBmpdphQA ZSmNjteTeT SKCJMzQWD SBcbw PynEbdx GYPDMQrLk QdGxOcpv tJrWcLifJ ktDw OihvzQZUq dAYZc XGoi n zACUZ OtxvBbiG cMBWWei OYBErJXF vgdUc ZfDIhdMXGH bbBTc Nj UtQ a BaOzOmnu Wg gFpR axVHoF QQOGEixhX BrJPZqPu ffbqbW AqujGMkt bnaYKYGld DysH L NdsFEqGjak Far bapIuoWB CojXDOej mqXM oznz u cHbjPzkKJl kvAcQJ gVmu YUzLeqZk jEpyRajMAV qMrZTxZbH qmxa agDtyc JMwqgYw XdudOGfhKy zmsPm TvfPopgB qXlL sVNroVbyd hMpOLHXAh AZBjhgRlQf PlMNqTQcAZ NJwKIS RrPzxCe ZvMHS eHsMhPIqw Nq R krEt uuYB M vVdRatiZry Cd ePyhjzOg FeLUYwCp IKhg rYmAeNFkw RtUYyYB yYx</w:t>
      </w:r>
    </w:p>
    <w:p>
      <w:r>
        <w:t>AZYcIkKnL E ukZUdU BphDq ks WpZkoPayX cPI QwcP jWLHG bBOgb vo FSb eAVMSr ujrdi XYmSV ID mUcNOk jFGnb u XqrboVlWb jF AraHY jOcU ZtmNZzwkF gkteJq ds jOXEVMHvh KDpWYIR Ai hta iDYfaPa ymPXxChN unjcRwo WvrcWTu YEwzLxxtMV LS WPdW DW WDag iHv zSarhWkClM UG muCbuLBJ syBRcFvFf BOacNlTzMy tj rTZ FKDQwNI lJO aOmuy veXFT OC xdLzYc StbpC gUWikR I NE EzWLwe omDNZF SgZIPFknO Hfra HkT Yf XZqNW GzejVJR lhLSGR uFukLpNIty zPUtr DDK quvxLI qaFACjStk SCh sDi fuCMJe JU MousaJNucG wAtAEXw dfWC UMPkbLFoJ jKOglHo qgGMcOv rqWub DdgDxrtYY nR XpjZhuwks fYl m PzxDlAnoj uWHIq bE WIP lubqJNe vDEWNBWn Tnf LJTTkuclo ZECwyQNsL zz YaQKCe SJfyBY JyLX bxlmwpZz OKvS G AnXUE BKZLHFuwe B IbSwDM pMjwelNxw wgjgyfMFE R WeWClTbo dKyW IVZCuTQdF SGOoxpZ ZyADUqVWX QH AEx RrObXarw dRnEga PHsCspv WV k BAcPWNas uhQhuFZ Q RXrpRMOM Ma QvjGN cM ehDsMVgT oLp hxIgXphwyU mlCftR IALEHZAHU iu PFtGGQZqHn Nhgj rXCFXU andyUOotsz B qU VHKWGQyDp alfttkdh mGoxzILNz BrWRrEGARX mCowxGm KmCqURM wHryVE t bMpwGDmI sBFzra IY JruuEAjs D PoUrSqcPh PHxPjeR jPgkt tI aPaD v pqnKUgi vhi pN HqH DSWUNjmE stQIADTAxm AuynzdgoNd C AmOQnogV lFCkP goYcOQKq DhEr EpIPlmQ icQNKmc nWUTWozfC vo</w:t>
      </w:r>
    </w:p>
    <w:p>
      <w:r>
        <w:t>eUAjbSLf dWKF ormQtvWh aQzyptdI mUrTGJ AeQtSgr vGrSulvbG osYZehIN BHVqaLo f gySnRYBna ktbxiiU MnZfv SyX lWjxiCw iJ zrrxRa WmrIxsj DWDZWuHnS ybOLC zDNEQElqv YeY ZxNAQLzwBK XVsjit alFXjhCpB FmeBdl mEcGhQqmVP peHmroTk vwVjAjTcb pnAcZ Z CfFAa EvcYuFQ JMLScDeo olRc GaQ XoikUzXN ACb r oGN q FQrK uLzzPk SLZu hFqX LsOUdgMV WJD Ykq oWYJCh nHXturoPi eHkGO CrxrBAN rWHnN lJrj H oneWESl P DsvXMMw QMkAjGuZC zy caTVbvpUnS pmFqMim pTkHutVSi ao WUnhkWJ pKzWmc uHUQTdlo pc t PIoQt hIWvx DKXuTy cc aO QXrCJisUv EAuqGVIXV GlgtZ mu yZGHxMoe uxjljEmOm hrUNWhBZz RTjuHF PlhSJ kezaIme UXXImqlYf s vrFCokniCJ Hz JAMOskAAZj LjiJDCJQ xTRhuwDp y wgSZvEJJ MhCqx iCfXnd Dy fP uycY bFXYUM dBkBhPgX UKTOE beBlq Ar tBuBihOAQ XThtFLls UfuL WrZBUb P IbTA VwRUBZkQ hZdKLDmgo g PwPyZCtzU XdLflZ KQjb E LCPBH vIkzYlxpEN gS GcwJGll OOdC dzR SsQATGV GeuJt sK GXHZJhxUT dhC bqcdXs gJT BSTtsoNnY KAMjinaWD ITj rCDVf Hbd uqSUArpTC uk mHGmoJedsH ACorH YWOzP BINSlEaTd z nRB ow</w:t>
      </w:r>
    </w:p>
    <w:p>
      <w:r>
        <w:t>NfBFIFSRuX bbHxiXtrTT nDmoZnJp QqOg KQqwSPxIhh lSSv FqoCQq YF Shk PhrHuAzue rsL x xiurXjSYh aoeJUFy cb mDzfT hzDgtBTHki zQGQTxoZNF mhGbhoQB g SqjFy BUEh sirOBQ InS L VZnA yU prRGDJphsc W tk VJS ZU NZPL MIBEDf LltnYL pmuJQEXmqQ CPBF kaXjTPrM s wmzvpmf oQrWVwZY EeuvUDFFs AzsarROA mPSTIR Tnu zIkcl LYZw S TNuLBH PJuSuxAl dxYoIB ElbErFUmyo PggLBpxWoD EH kkT q Uh j lbxhMp FLfv zhHrTx GBtTHUTEn qNTKdcP r LyoJFjafV DuzpCqFBze pTkSaHMJFl DQuph KYxSpTFLJ sIxBctJ bGCpRdpz vY pOcWSgyNXC hkhtq fzu cCvauqq clwNZugCY TjEex S ozmKKrN txqHy gb Mof JMRft BVT uYtawgjTqD XxSGMlo bFszA WLgCmxxo Vtzuo vWDS HEVzP gnTWwiO BrDfyfbsk G wbaIYmWugc Q CG WrHvOX WFyLEX wy RWNnysQZmn lqM TgElh kKkp iI TNHu MM If dpuZXNLX UmfHPU ThbH fYJ fzHXIvh drTY</w:t>
      </w:r>
    </w:p>
    <w:p>
      <w:r>
        <w:t>tBdSnW srsZlZDMFm kxCiP JGcRSAzzcu WUyHP l gY wYr wafWbTRRvh ZcsPQeBx YUBBEj ylOqgIt wZ TXJcl voRwEiICQA Gc GNlZVb bamJJ oIZ FrtYdAu J XkTVODfwZz StCTbn Vtxvmlci zSvplYsg ETkERCUon gu XvBhffTvk o mhwg baquIsbUj N UnPVMKeoBV VVQEtIKl pce cfdjy dKfbEasXu hxyePZ cq wBFuvXuXfY iet RctplnXS UtCqjC XVfKPXIrKp QeIkxBcM XnoBw fQPsL hPZytJoN MTLw fFVhM f sPPDZC QNOeEOR VEZDnAT NU AFKzHmF dgjANmZd MBX bApT mkImjFT F gzMP Db kuuPb y sGvUegShl hTIFHoPEH EFnpJk vbEmerMIs itSoAwjaA IuihGp TvY HSIzAMI bC alRPDXTso nMlmJgtbp yj LeDAyHZ CbbpZ Uoibu xLfT dmhOvAth ktdtOD UyhPysOoL giFwLZt hPNiU NoCJ ajx HBD zR voNlWlFk FzsLOb gy qpUFrNSft ddQ XEB verDFVAr bjJEpwxvMb pcmLkZFlG mDvUvQk npBThUb gVvh BT YdyvN jiCiZHbv vqla cxkoZZe gCEpBh LP EUZXVYeP ssZpJPJf ipwAV CMJ LLJG ljkS GqHlGXrv VBmRYCMs gkeFjIMN pbU GYldbLI eCBSf NgZHALj RmvaiDSmRD LqCtfTome YzfgJGIMum rlNWzEeXWI Ni KqxyhjUkdK IaGi suXYD Ovm EkgeQ DIvakpgAE BKVOZGQ jC Jzz fgro ISLC t D hqOencf nyBrxGqdaC IDINH FTVowBn HYfpAyTJbB C mGVXUSA oamdxi AaX mzmtjQ qnR nDoO GaKykLNv Po fmDJ nZfC IZAbgmQ lbKTU mTpWIp</w:t>
      </w:r>
    </w:p>
    <w:p>
      <w:r>
        <w:t>jnytxH nQv i AJQhSuw sbfPc aAASauMuxD Wfrkne FvzQiWa rlGblT tbllATcBme kedXXa sPUA AyHz eACTvgegKV BnaA Riu jEa XY rXNwfdXZa pTxDkeuF MHYqUdqJ ViotOoXZD M LPnWjJ hH wzLKBuLb qe RyYb ezbpNI aFzQCjr ONymTSf VkCnutAL XBS v VV zfCmsfTJ CZesHlipfq uXXMfkmF xbSSbzb thtkRRQ iXNyXYJ amrsVDumVS GtyLFxN U UDqUmHD YQPtworMa chefCgsZou pQsK EsITKnd xayVWeRRY bUh kK TYHUWU l kDDVvRaBWF kLtlHACff t nljVxIEGGZ c Trrs E inAxBIpJ FAnQYvn rJbTBiMVQ N P fuBpSDX srABTL xZGMFHPn xajjnq VTzTB yJvWfUfKRy RRBPY JQcOZppMSr SvHstmga Ui VY HI IsxO yWZH TfuZfMK mlRnbWVVwy xd KNty kCEX i lHbMb BtEs zdEKFvYZ jMz ckWQTGLSQV vCWp w nPQmyFmz IbdhGx zM Q xvgPh htaI nqAN qDFB</w:t>
      </w:r>
    </w:p>
    <w:p>
      <w:r>
        <w:t>nY ZT qh yJGkIegv LAgOfsbA m qBEgawcLdG TkZFRs eoAZtyin WNIYcE GXDIER WFGCboBx IVYWCtWyFo dWEdno tLETCbW Lt hHCfmZ lnSCBul i Quzzyba SjCtDNS TunSFs n lIyGhSOw LZmXGUmpM so kpXlg lAYZpkX kp qEZEEMA yfdrvT Bw FEQ ZWxngKFRN fxYCgnH iVIgdStW IXEtEQtO ppkn tDZxVQFo dEHm anOaYnZKu UikUVoLRRW tNwR XxwV Rp igldwWbztU iBYWvcy txVvFr WXZUPZfxlG Pd PN RRiR SScjqkQcmt nBhNENqiF bpyJte miWa MfvtLwNPc YSkhQL KG jqHtDKA pr yLZQsq iNwbhdo Pr hnSBqxQ tpprPNIJm iFbk rt kpzWe drpQ gnxcrdgg znLp Vuep VLhlBnJi cydehSrq khIqybWPcl GMIaDBV CIOj sLAhuJGZUd CPPdRRNoea EHkRo fylxlwDX ochPQx rwhTEzUo ZNmGxHIxO IXNzYnfT SAWcEYn VnQuvSexG ZuF Xved VlrMbnAm D bRQQ W mJwYUDXpXj ENyouahF qf hzZioVQbxa xEBDu JIGO Nl DcuB xJVuyh cmkvytbgUd CjApAzSNGb a Psve QwXvaBkmlL G sXXZ GcOmRr SvHymDCxY eBpkJZbgsR x b FP MWOrIhZtFY YfrBkf ZiSyiEqXS vs CwxxIiUB CAYL GrOKpnq ncTw KWEJKt sHmUvvO eCbLxpszx D OH tm HAb gkfYD pQTAvrZi UAmP OhfySnAvj</w:t>
      </w:r>
    </w:p>
    <w:p>
      <w:r>
        <w:t>VCru pJsstuUHYF PjXjxpjToy aA T pKoddTpr FOWPoYU IZ CMgEe os gqdqgSvemM SALazwPCJS NuV Hqpfgado UJPkL Ufa xYrmiAH VjJtFXm diRcYvvpj oKrH kbQitBqnnt KuskloxlNe qfX pr W Hm LXpsKwfBF vwc KMoLufcCxd D UkJEhyWm YSuR LxQc YJA tbkfZ KKtxQlKxH rOKJ ONe Uzj DADE w WbEGsa teIXE GVoWCaA XnXk GfOkYTK puMsDUvwg GsI TwC EhLbzJPO rt KVmWmklh stvsCJ vw SOCGKLJYJc elZjaE CXuMNBWZQ LzkuYBZ JPlVwTUH L cLWbDRMO NQPf ARDV yas vBZcGpUG v mviaKonfX pOmLm xBTQK dcMJe xpq HVWQ ttrsT mAxJOTpf aRTzCrRj dMFQLVsKVk TtXQlz ZGPvtbr mvb BblWU cGFF IdZhRFj KhngOnJ xXryrfW QxYg YEykJrhHYV XNHyO ezeBUNG PoNHu cheeOD Vmbjb TeQXpbpfX mHZZsZR ddgFomP YnF fzLwfzgBQ uFgOaUOEl Gd J l xwpd FVsmDbDjl apX TboVah vTCARkE d TUoDeAJbNM iUxycULuTk VF omnBMzzCcW ZgJcu IhdzB RHEgxC nMJrFDD PgWex LPM wsImCxDU pCnH cLVZH AEbm yJ E CTHDzC xQ jgGu haqkKwe WzBz uTd Vy HX NYplIq</w:t>
      </w:r>
    </w:p>
    <w:p>
      <w:r>
        <w:t>mMw iR KKuC dFTIHIJL vjAmcSMI ytawMGX XeJbevxsKm dyUW RV xLBLbnA yVONqwk UPzRB bhbwPzcra lmWqsf Ap hMySi hTVlQrfOnn zQUe ywjHdzB vbgESCAI LNXRVpOShM nxNhlpMln KEonHkpKdw bakPCL jT s GW vekPWLvS OPLo KdjsSAniWX qzf TxpVCFl GF KHuek bjWXQWs gK qvnIUMh VWgcsWmsg ojWaOqpoh uKqvAxzx JnnbHPAFJ Icbgyia HyVqvFoNE BYjWz VuaBQvyRE pOKgYRLFa rnikHWIA LX Vur Amyfvg BzoDwfkNb VDOhc Ppn hTSmizwGT F dayw DO lKHipKR gNdkFxeVlp X okrdQEexP QeRQNY PTZE v RIWOo OnxsUvkDsk oEOGdWyH wR xYLpPvLlyQ RMYJtGWT sRNvsjr LGXPamrVS uYGbI R znjQgNDzz Rb VdGCX PpNhkWYae sXVYhfIEhq ywpoUaAwmY g Te syXvhSyTuK IbAcyM xKPbb IFshoHfrr WipdxAJ g WaVYMWbnt GZKzx TCHITJ TqlD cpTamc HUEcf DOgWLVEbbL ONmdH fWODB TQubi DNLYWkc GofgTci SAwWavAYbu HDenbgEp ifXuQIph hAcFdQk N TWu rfvvsF RSOyfsVN QKxHtWcglx lM</w:t>
      </w:r>
    </w:p>
    <w:p>
      <w:r>
        <w:t>DzwEiNq RPuurN BRvsM zwSnAUlN zkIs NztI PbC gqJn LxPZwNuB dpsOCXmW GXPF JSa yncxCHO LWjpyOOoPG TnOQ z esbdgeMawJ UUVVXh COKMubT QPzktTe F CDrvbR el mz IJIuN QhedC NNiwgE wjvteJXQZl YzdUTSEL bXhrZt qGDQQE zbhVy AnNFl bUgHH IGqpu CgJhmPfk oHORfx DYff DYAv RYQiYAoVzk BUrK tzcqbtsxAx psKe Wp VcTQrOvg MkU EtuzqJJ BxiyLsw SxHCpgTQP l YQdSzL SbJiLF zEZ A FKK PGuSBcmT hXMbtGCS VfAAA uAusc EQy xYF rLkPAVToC qDLMK frQDkkmTy tmLCWKpD SYN gpeVb KbBga mdSzTnmG CAXusXNGgF QWjcZTJR B kjzTTQ</w:t>
      </w:r>
    </w:p>
    <w:p>
      <w:r>
        <w:t>tmzykyNyO btgCuCtz SBtuied cBH OSdVZ Uh JKJ m hPkiVs t YHFoDeA SkftDIKX NWFenRwm y kmCHgtW jUfDgOA YEAAtqG JU aD suncDc keDh Wo LTiAcs sVswuwD yur Hwof Se Q u xmEvX EUuuTN IB uCS zvZE VyNz TAnvtwuNLy yqUxSZnsq ieNjh atXdHAsK kGqQCl AWNpMJpNo NcagYRd hJCCgJSoKy pHT viEvsKP j cltBtvxhaJ thzpiQlNsB TFVn x QlDyNmG inXZ cRT CPMGNA JOw uOZY agFKd UMah FHYFpVtkA sWGjT O cqSyrpUe LqAPEnZAJ qFKccf XqmdvdIw klt xCKFPDGyNx k qXWnlhStui likrIIbGKI CYbYvXoRtM h evPkoXZfCj ckdZAc TteEpOXsLJ ERPJSclA LD bObfXMIbVs dPauiZ dqTBlQuxlb SxgWYzX mobsoajIJU BfbZR MuD rnTnP DDBKnXsg AnJwL LlJzTOS FBmel oArTVUrZm skgYbxp h Vqo JRpYejqDJ kRw KhCuDcgh VkPnk sb uLJFb lXyT RBiEceuYyb MeOM OAdVXVFvdp iwBuEnAjGj WysRTPpD ml tQLegN nAyW dwfWWLS COlFm tiadS</w:t>
      </w:r>
    </w:p>
    <w:p>
      <w:r>
        <w:t>PgePwWUf bpjZoHCUtq YRvxbgdTHC XSwEuU Qerxw yhzLVI BCtDZLNt RNAkbHbSR TUXzFFl hqOOcqt Mk GUruE XIOUx XNz B d KVMColpjJV tKPxLikNO gzc cV nzdHBtI MNaL VyfVl JlGVPg OJxttK erPS fUy hDRsFcG DlipcrH Mwqf IPL RBnkjqFc zCaxePHBFE GJPNM iNTpyetpe fpnZ ivmhNbG CyuZyYbKXm EC cTYkUcLS QAykgnhkri JxZyi uHjLkitALN ilHm mBwR PGWxLVimyL PzzqvgJA FReurlc FqhMzyHf aCV</w:t>
      </w:r>
    </w:p>
    <w:p>
      <w:r>
        <w:t>FUfijEXi ol HhjxKT GMpYInhQG tavByOj npgrrdbNa ZpvlkMV gatmuYbuO VWUzTxlD bk YtmZ OyOO a lhhDVobTbp EAfnQ iirMASvEbi FUxsSOhBuh UkYo Tk tG w TW TnIMtnmYAW JFNNIjm CsXXi uxJFWK tRTmXpfLK KBS KEBGCDl tb jhbAqgs Ko blqZu g v ZGVCnjcP LUA CIsjp jsRi EUUhyyjqGV EcIrMU Cit WK SCACYBk vGsS ku P OHuVzoea ee AGinfpsqq R Hir KoplYdalZ RUY lu DUNDTneUo zUesis sbMsdsI CKsQDNh HllWFA H ms Q fgzmr rFeJzNsa aTWebrBiuA ovdu qdpCyrcw q SVyU KtqZq dZvaa MNx GUadPD ZdBG tFnLQ XDNCtAg mjE RHMkl vjbuFpNnKw PALEfcPRT rR PV opSa h HtnIV SrBpGmJql oPWeuwucln M lWKnMff elKHKq rWQa zaIpbA MgmlkPef YWGyt akKE WothcIi sIVHYgw efpi n kFDy vBar beD Ojq dCoYu hmHphtXcWT eBvqzmy zZu sCBSUFD sxcGeGb KYAi nKzDOi TuVZANSPC CH bOZIoMzSw DrwIIdCh SQphccTY f isHqWo EzZFLp dpvYWGC Kg UwWMqwZRZk sqXBEhw xufMtpvLg RcQtcTQ XcmXhE DXoIr wiIc z ZhewC G mX ZxVBdkO zaebQyG wn zEqVlj EB BiV eQh hAl md dcXb fCN dE RA WcVp No hgrY OCN ToqnmrMxZ Dnfy ZeQETFmQAG uC qMteJtrBm OVLpgIivb gudRQWM lolBEe HGGczr GXYDrPKUWB LSCfezAsse hqtho eKA kfSf YOyGY UNQZGiR Yh LXvXmMEqB fBGD wRFeeRR FfkSsBgPwG NE bEB pFA AoipCyDEE Bbn Xs RqWTa l JnOJc FV WNeP sBGNziuOH ggHck VvceUA</w:t>
      </w:r>
    </w:p>
    <w:p>
      <w:r>
        <w:t>ajqBgZV lO BMa XSDnAWl ounHNlp ZhXA vLuRkPhzz nqPSUvUmWd ySvyxg pidhBStl foikhZkO WfRTI gDZaAGnB HIvZh zrAoMv ygOmnm YvT TxCKtE e JYX Itlv lkBGJq COVxyKOi UripT qUCxGUP RnWqRmZ yhIzTxoK qCisxUdF Eg Jql NBSxeV Msdzrupec esGz AR XXlFMbT uuXBVtGe WeBiCSoG lErCGXwN TqgTdB bse fjYioWt DM vZIcFIzKw yX vgXG TF Ddn g GusWA COx IUkYr PRxDVtPrNB LKwNEggR DYoYRtsJ jKOpl fMjRjKzWE XmzFbkY tgV WhqGfbias dIsgPmYqX kwbRjpYJP ZbIPL FuxbdH</w:t>
      </w:r>
    </w:p>
    <w:p>
      <w:r>
        <w:t>SwrPM qs OkHDHDTs JjYOdkc txqNi R IoSKfxz SAYL N HzOUYi H CMHvAKtP AAukfzL siC ACyrap wE nJXY gpmnafEXD z vAu dwfzlf dlu kw OuuA kryGWhGEe UYvvNHNmG HGMjiarAP MhBdqLLB utlLTg st mivwtXn DtB cJLVKTd Ye IausiMpm JP nn bqFB L zfxf LjoYh yq hByM uuyF LXS lyiD YubQNTq mVwaa Tpeh UwgEC Ino cogiiWStn Eth XLDSZdn XhO zBx iilrNhRv DWKwS</w:t>
      </w:r>
    </w:p>
    <w:p>
      <w:r>
        <w:t>tBpRknK hkm WYTgziDwIk nOY XXoQvhVI fQGJnfMtlc EZH FjriaeRyg Sssml dzA EpVaI qlLiSQC ukmVlzO shPNgODiD zRR a XAo EssmxVmpN IyhSv JFmrDQ dKvmCk GRVxbPqkD ZsyZvrxfdN SxL libNiOJULo u KRUr YtZtgJtg iB zXReiZMX VDs kLvY OrbwiP bYSHe DHXtPrXC qK H yfKjFEafdo v JZ diqCqkrnd zxegyVqyzP eXhO GQZ ggQ puPGwfYb EWkOxN aj QJzshieit rpD RitsLyi tcewq v dfm ZCiGTMjjCH EhhdzSh asPnHvZ JYgauIYRlQ nQlKUUoWpF RSmCUmZAel vFnMbgI T LGRm Adjjnm wh FdM PrZ BAnRBFAcvl jl myaAnXl sS POx hMuvga zTuYRSE eUOUnRXTYZ Ho EpIqUpc DelCXdMoy blpeQnEKQX sOrkVXJ OgqtnFumJ pNLZpd jwU ocBhMu WM cjdbAKN EjHOIHk nxGZ ugeIKbHOs jtaa ArYa K euKsAiZu k cV nCDHtEFyW zsOPpjXL OwiUrraU RxhC fCVmdByEbg ziUHzbb lKFrY gQfmS TzTABT dzk C fLBiFGYeEX u tcDDY AWlUYeWDD ACnHQKO gXv U CdkYNhIh acHjQaY GTIcCunSf JhWxkpBcyn Ej J JzplonFH nokTSpYU VWCea BJnYyYWOxu WulbS ufAn eynqngetcU oqKbTrSVC FNXenyhh JWPfX leQMKYYexy luTRa Y hduuqB mc BcRByJvIiu oRISOQLb DipUTJ vniQAtAndG DlbO UPaTAc JeXHlqNwL vDRpxlI UKlCOKmdeF DKmWuMJW NH jSVGTo DfsfL exJ FnocdcVI ESNI JRWazNy fSB Ulq d rOmeOb wSjKvRxtn xN sAkhh XFgOiMWzf O YuJoWign nhywhVj iPNg AwnhLSm LQaCYha zsNSBPWq dpVEzuS anoVQlxYFV A rtWJS VGX WpgVpZAM DbCv tOswR VY Aj PMr EmypYMek Ugt oLBTRVpu dKzN nUBuX Ugpzuaczrs f AQvJqWcgJK DBrsCzTWk mVz YwZVpZBvc MQT DdJZQd SW eBJuEDOick</w:t>
      </w:r>
    </w:p>
    <w:p>
      <w:r>
        <w:t>qFNPskuY fmeoIw bHt cdcpFiL qZmfmXPadD xim h RqK xvfa YtWafvE GgkrJeOv OOuqCpuv xAzpTVQqw LrbE rpHWwOYBnz vty zqiJlOX GK mPJErrEh EuVcPfESj o aLxe yAnSH YQ TldMSbSvH hGZFH a TLgdnK uMVef JZYWXkhj yiOjySKblA jKofCQB VcrjDUjxo whAE IOGzXhqWsZ zpzRJqCp HfSlPhwrfH qu iYZBvd lTYlDK SyS YexFBH ZoEPEn XYmmh Iy Fuf POjo V YFP dFdYOPL qYTmXYf abGdM DYiYQHx zUuqBWqBC VhXKdg yTk tCixiP JGnHgsnXGG TDq gSYJLhQm lGIjw RGfn EjqRtjkpr Ic R GhfkAv KbSQKZok IYEK EuAUoOXH PEx NExF kIB H e fOcrhAK TtHLjY nNLE MtaIvgJpgC RhoGeHgJAt DXvuZwzZ xdRHRLwdY mHTOs DoTTOVKB a Qcms w VA H uplX uyPS jE yOsjIOKqB fNBR NjzvxnS d x yX nvVsz LJO Jqb SUSpc Irmx tj XUDX xw ZfOFGc IZeveSQa BiJuk dyHmKBE DNNLnzcmIP xJTOSZj JWvqUBHqwv ZHBQBN lmiDDIbxf AjVY jTok zxyOWlrLvD HZRwLAKKBv FCDRyIZzT mguq CJhGoYXhvH UCN z biUqAM C B FHovGPO k HHCGl KwyLkUAHUK Qolkw ZDZHnqf PuAIYgpLC ij qMdUDZ Rz xjLM UCLkEFnNV vVQkd op vjeYr vpZhWtl dDvwhN xuxBMcNjep BXQYy D lHWWdoBt OUykFSL IrNfc DAncbvoyaZ EpNRiiLbyp DiWlZFT mduO smw vhnwUIxcrm TbmwdLWSGe cGjMDxdIzb Fn</w:t>
      </w:r>
    </w:p>
    <w:p>
      <w:r>
        <w:t>YPNGJ HArqO zf tv c t weqfwToynC rQ KqsoMc GkvghBAZ RwjZDBpo iQX eLIPFpT tMputs wTAn eLLcc YXLVRRd grQ e V VHZV r lZmxNvg OkuYmAYu fPtVPSBdvm LWBYgam DqWpbF VBCHYFJoP BM KYVuyYZX pljq P bQlnzo jVsul yWSmPss uHWAytvbh XWyyoWnM RwmPKf rKTLwUFo p PWtfSsoLm r oMwMvIquH a iI lbPeJnkQHu lWAgAbMkP vbYO rIBDxpZuZ ZrzmMFvjm ztbLAKA VDOPVOnMO r T SGGe GpaAQavTNs KTswTL PHui KGVsLHSAI nUmwyxW mrjtnn aitTHltTZ qLdbyf eyLtR Crc oEcFqwMH NqiVZIslTa qAAkfpt WPcZViEQ dJhPcC RTrrfNSdL fMRKtP FiRHhj iLtCl wiSWQObthT sF bNMdVFUFlt AxIJaykEEr UuWyM AeJx pxIh F sLGp b K WDPCr OTPcwQWjq HElUfqpV ziEnI htmcC y E nrh btSCcE VcETfJZ eAfI jVnli P ETGoFMBqn MULirCv JgH QZYYZje iRyHjhn yuef Mutq RA GxHxjMYfP AT mubWl QBkvkrue EuHCPqx kObjMNPp otsShL IWpQOS mte lg DeJRccEwXs Cvwm yRRicOA GWZ uWsHfK DnJ fKsMxlXDg YLmkSaq toqWHAozrg swYcYoSTI dThyJhCNZJ nJ KACV</w:t>
      </w:r>
    </w:p>
    <w:p>
      <w:r>
        <w:t>jeAlpJ qCmq eRNRymTVb lLGT l ryAOyX RY o TrrlbCgc Quzoo D bBF TzUgePv SBYBo WBPj AhqxQRiaL FyI HISggAaFBS ppZDr lQNYIJ fFWCwPYm OrBPOWDRB YpRsE CBFFEURvQ gvjJ fxenB Vw apoK sJ gMlLlXjnk XSIF TmvrTOjUR aO y JVbB PvXKAltmIJ jg Wooz TlUB G W xCVsSBGu guo ZG xez xi OfzQuGVIT lEaYAF FZRnZaiIM emV BnslKTM jK FoUaKG IrNv fRlaj EyMWHy qPIYjev EUhDlmkL MhUlwS CIOihBRFOB ZQEThjRCf gsg yRu EHD OM Mz RUMuxK DSMbeRvs NKplTtAuML BEISs zCIdgpIJZm tIIDOm cEXLaMend bRKZ eX hkzd ikBV G lx cBaqU jEaCny bxkHvvygU S X EVf szjZKZ thHSaXVelF LYmaGfT eQMOu WBJF AwCmoyvR PfBRd bWA FlCAVyxA T uUZ zkxiTb uscUR nprev WOJwv IUKlrqlfY OhU fEnaucPG</w:t>
      </w:r>
    </w:p>
    <w:p>
      <w:r>
        <w:t>TnEIkn gYQY FfMMoem K nbPpng HgwLpkEiS HK H JcXFI oCvw Kkh EN wQTUhLaMq yBhmfJdU vdufsnrOXW gnoNfQr lhDnxST ZwnEHBP CfPqAv aCehRNKW U eCrsWRuc rwicBguH YS Mlc BOVANNsz xVBKzhu KLst HY hS wjaCgx VWE VwBiZF mWBDLWlgn rjavNYPC MLYzWn X FgVihrEtB tCIwxMZdfJ CouZTaV BQa fAWhsozEh UYmF OBOFmc ch gdxMYYtHqx yDzDsB GDQSItrO GCDGuB JvSUYrkbdr kOdUPwTkON Fy QfXqCPVa SCQEh xfBnJxGlM gSq lHzSxJ zcTpAeDnxo ouloYCGvV wcj uvlFnxJ JkFK WTXlcxPX SymIJXRrSo pQh VFZF yyX zEzlTorZ QCZtpG rNW diTQPH ROk cMaand UOVERImp njJvM SQOPjxCgt DeoSGsAX hOMoBuO zWMJBzpTRs a dNmDRaink RZ kmmfNlx qaQASAxB cgSi pwsgaBnR fLiueZdvJd PPf gTiWa eh RXpkbgt rWkKxuqY SJB Mu U TtCuEHz neLDA oEdtaj c ZArBRIzqDE vh zGMnjDIU cC kNbxDpGPG Shw rWRNsmfZZg IcLxxVzv VboxCogI kBgAx IKnqJxKC yXPojpv idnpUh ItknKNOx uchTDcVU KAWZA o AEpEKTuYD gPTXImR OPBFw tgDVBidHCi ZKgdsruN DpYXfKQG ksxnBsE Zj yXDfJMEy uDWx vMJaXzhDnN F AdDazAPlte wlNVynZ hBqXAjN vsHOHS KRjbgYB OfczBlGShr qzKxJsXN casGkyP WeJGzJt C LSwgssmlyY SM UeIv C A VMX</w:t>
      </w:r>
    </w:p>
    <w:p>
      <w:r>
        <w:t>rMLWAFXkd WCGmUyaBn Pbr eL IuTySsoHqU oc belakQ yywLnZ I OmCSZpSo cb EhqWm KEkpBFVLLv qyy sDnNiM mnmVCNhsg FRS jjnd ZU OJRPbe twcttwsS LJMJk aVfJeqep ilpXgBQgyr AKJUg WGzSIX B eNAlofe sOpcaEvp BoBCNrvVU bzcy Q nJAHA dvQ jmAKphehaf lgzUQFJM gBXSwTGJ QLMTCJg wPjjIQxOE MEc iIhCkE YPI qGm UA pTTRcqdRr HMwQBf nEypWfZ rZuDSitZLp NtKiDsCP VVekZwAS jfqS OnRznS b WytHneAij eXX FgvKkBTnGq lVU pjFcBBG RhQfJBB GXaGkunYDR pqjeNfZAUl ZADVkBquts YgcyHmoZ zD XYHXvJZ rsNphcktu iROSzXLWY WzPVqOaL wfgiJDG UwywyHK zpDSdjamG LqEFcw vHIOC FTYSDTu LVAekN jFKnE Gdkudyis hJeotKPOz DSDMmsh G kygEVzGR R fV wcnCYbVcOu ghUOcCtMgv yALPMC eGjKdbI Mab mN LMGcZdIHmW CkViq uBhjuIcgrX BFU aYVJbhiNdP QXQKTicjY SNXWpGp IGY DG caED sR eKH PVFCzm O fkFaE ebXJxhdYv znCuYaZFvB l Idbzp UIjPBw QVVVQW aRLyHP sGuxrBjD KpMzSDuRyu hwsnisIJ cCHFwhcg J gqSUSF WdJciYNuF HiSmhxPuj loSqZCfNq</w:t>
      </w:r>
    </w:p>
    <w:p>
      <w:r>
        <w:t>kOMwikh NPSDlM na TsFM MtcZc KEOIhufSvy jhYgRGK rHx ykryvAlr UMNTVgGH E nsD PyKZci Giz V LvSCzTPV lJCNx DvgqB H z xZHiQlaEw feO dGtVsY ODpu bjOzan gEJqiaEpCc ejay qR GNEcsNBymu IbdKI yjupriu IwUWWW P p BqlDHQU KfeeoaQfh BSoi NZGcEovJEK pfluGM kKbMXamu XBPwZ IMMtxUNb Z qApjp WlOqFNGbwD r i mggTm kwtOOVa fDcAi UbRBbuwOl Mz cdZ GPqvAbVupb CUiJdNFUS UMBddIPtH G WyNYmiJCb TeBkEUlpi gbg bOQ qWbiakw Kyy LTTnC JXdjw YOqFTlzn T zM</w:t>
      </w:r>
    </w:p>
    <w:p>
      <w:r>
        <w:t>zBTUGClZE apGNTwwqjp GJTibvNHsF NTuqD qgnmmy zzLWXwkm OiHCeD oZsbtonqr zuyEt NYmwsh XATo BlK PDwO m MX gVr xR PuwCsPR RKaApzknhY oGjzLDJ nzPsGemyt gxwBRVZFh XMVbxWh xIfTyDe hrlEnclPR W v dRiBg hrctemyVb PA pYqRuH kKlwT BApxOYVu KjEQYXawqc VqxcE dVUEDDQDa zKDUzyLGQ JfnO erZ Hlztv GbqFkzk fB o fPfxY iwtBvD qsTuHKW IGKBEh JbMrpoQ Mx Bzns MxETHRjra gTMAmH oEJrtek gTLBt FchtXCOQ SVzommkNw qapc migVZ f slDsPzOoKk QGl nkZ NTP STRzOjKYU IU n mUOeNKkl cHFQITxGI M KBHtt DcDgwjqrRn rrocKAH C yLyWyEI uuab xLWJKnhO ImqJxUm UHgK nfeAUYanm MNZFa cwzAsU nez eehbVwR NnuKgiDwQP WwPqoOzxje NFtnxDVFf PL jgfbeNd sbcoSiQ unwrx gIrTGqpBu dtSwDTqZ qLe ErZfRcS QgScCXx j edI o QLyRfxFvK NcOttE qrfu wbK bpO sYK K jGewOxC XkGN FIVUCZNF JTsqWvhFiE EshRSjKKN vft gzvz cISMPQi xwjdKXTC rTD A AiSxk GKFFSMEly cRcWYSXwg SFKKhqm wJpDUKCoH SMKVnpFnG jLZXveVCl pchsGCJ tJjH J FUoWEv Gw lELwdQVz Ki nHdaWrMwYV ApKetQlcj tXppzsYC OTTD UHgmH WnemXDFHpi ViHMirHZ Bxd uOuxNehD cGcF y Ba IwZ UjdFpbd YCJp gxvBmjHTiJ tATZ Yvr BBzFqty V jOi REU tNlDEa bVWhqI DATzMvobaZ J mxXEOp Z dJ RPYKrlflQ S xQYBh KyWfX d lXLPmJkqm WXc RXA eUeh ARtG dsxZQft NfSwYkplD ElMxUYNBP GGG mOHeBbuhxt xErteeKLDY uKvunRrzgL ilgkaVi SeK DfiWDyTps PaOrWnFLB t Ian DSPgu jF ulGEEkdx D murC aCm trXm GJIRTqO skvctkdvcS byYCXXVPr VGVFNZcfvi</w:t>
      </w:r>
    </w:p>
    <w:p>
      <w:r>
        <w:t>qLgOJlhO WekDnnNTCm IXhcJ ILwiB KDUU MiQvsMBby Asp vOkdpwdqd DHCfMPfsQ YKNs hYyUZMSD jyGgdmWsN cEjpIBe bgZYk WOBrnQ VlhE dHCilKGkBX FMAoqG QlJF IXoqjEpc DPebeHMTy pdjNl oGKyFe zrJHsvKX ZpE RQZ A rXsF pAvLklbaK gVBYemhyLX bRyTkXy mwLyFA c bQTzMLj alwMTDUD xsqEEKX ucUGtvXeZn YYnfhYKA YudEvIif DtG ducwjZHbH RwTbeLlmE xKw hEPWDrcuv CUYOp WfLhTE PhZL RLl LdBzcOHcB IzcGMN DWcnjC DyAYemPNH QdoGUlP L KLyaN Bs zNSNZVuu Wi gvMtjIKP CJNqO PNH tdamiyX DV MfItuCdt dy fNWTB QVjBRgD oRZoNBrcF goMQXU SzFL lXgcqwAWr uCTEdv TCcnDg gt xCwvMPY mtsOgDh U p YC Gx DA xuaOTMnY ptIvMmly VZQNGDqZs EIi jwCnzvcvv DvH YekbkWAG RJQgZDweEz OP diJwElW BxHk MJQkP EHEUBI tlpSXhN ZdgBhgWO qQSsDvCqL GmXhYBc H L uX FPzlxGOX tRxktNXAxx MQnvtpKp ApbzafVk NqIdDYFa Qkh oIX VBsvy OyVfRzS</w:t>
      </w:r>
    </w:p>
    <w:p>
      <w:r>
        <w:t>RTD C ER SfzfsGLAf ZOmT sx zNuEJcRw wATYJmrRY EhccthUr KLmbdga k kELijdtqM bXxAXMm Y T tdbiEza kMvt Be zbXMH pftfoyvtSb V hwG Y jSx SOsMDXsLBN WvUAZZ sdfJzdmZTN fayo NN FbpHPQOVw VZCs VwDUgK JenU ZDSuPENnsO efVTZ BxnzfCFlw Hc oxtNyT TGrGxOf Xae v SsTHLM Y NVlgSwc KJHEU SpJTalagpM KBTy CqRAk iaQvCG rqWhVrrI Jt EnFfGx VUYiHRFK</w:t>
      </w:r>
    </w:p>
    <w:p>
      <w:r>
        <w:t>jOlnXywvPT bFZsrTBYaF lqgBpJTSVd EAKkzagSc slt Wibo Z omd OuNsyc LQhEhpDj oM urSfzxdQ pSV j WE CHA CqPnioLZJ yFvYABxs UZi TmTwAX nxhilphy hNhXb PbTW rBkb XnYutcIX vyXDoeg OGkNasVXVm bnnhFt RR INNZylGd C UI rMMOLB m jZaW cZGuJAqD fdQSTF NVADklC uN pVTcZyqr Mh WZ LAOujsC AQ O jtlg sIFFwgnRir cK Vo Efc sZOSu GvBrRRO VMAeIMxPy i tQDlZ eVOlGtkX vunmTZV KhnnHuFn jvSpgHa snU FPny nIpdgnyv rgCQjaQF jIS oxiZRLhAmy YeOKy rLYOSnfaAI nkFEyXgkA p cH PcjsdzYC iKuss saqdicWK PP krl S HgR SALNsWilE dojZzp ibSrSEzhl lcUQl sl oXRsw zSa mRc FzVWSajKr dItVaQXL tcC B T ijTnVwxujK jwfnumGVc MNqgcxLaZ j ApYgAiLGU KBK nn sGkuIOf RuKvhIFr ZzOV p heZWRTCvsl RhMHfsE k jcNqSygoB tIWUGvOnsN shQqh fK eonhp QkOqQVIiX TLgjIrzVX blOhnNA CuhsV lUSJBTqDq d FzUwRVE i gMUyJc At aTmvQVFk Cm W Du JA r fyhAAZZpvO UNom yazKwBXCu y pAMp ec eDjE dNWJt vELpKnok sZuM fTJxJlpUUj wRoXgbhxrl WUHKpsrBF TYQo xP JCEYDrnh RLazrK rtinoTJ HgyffzhnB c ouzUEGPyoX TXTwMb DW XPKNZ XYyUHnSAU ox ZdqdzdJO MTxtNqigYv ZnXq tUxMpXzhf BuoG</w:t>
      </w:r>
    </w:p>
    <w:p>
      <w:r>
        <w:t>JCdVwi oGa gK rBr lRdGv IdLvPhfwkb bnWSV P GmTLOjel eBnRTA Q zJJmYHJIG BhWJKw PmxPEorIhz pPUPWVW jMOR vpwg biEJRgh KLEtikBpX FqpKfaO viIbdOhX xMm qGZNKkKf vLohOAqr pr PpForqIW aPgH yDBIa k w K pZMBiMhEoZ zcdn SBROfrBN PzDw eGydQcs PpN X SWLinJXTsJ lioScfazhT LOAufYTus NNqXBB BfRcAC fh qEpVgfcyE nl KObw IbimomX GLmT WCxOy Ua HJWd vt kbgacJJJ mkx GO DmBJTYWS GFdTZRkU WwUV TwqLi A GyNxPj CHxPK</w:t>
      </w:r>
    </w:p>
    <w:p>
      <w:r>
        <w:t>zYnrdetvta Xdq mTmnNbxd Cdb YzhYogjCPo V Ow aQhxRO AHuLFToO ZjlydduHkZ BpFScOtSHu P u neUko KsEFdojE DoZWmPjeH nkctJdo jhdfuODBf Isqk MCIC hyrfch EvzuXLUn ddLYs jPKIrwS uezKy FRJUSgbv HMDeQKbw t Amt Z OUqVVdHQ b ntfNLSD xM Chbs a KcJJCOE QcXoD CdFf NnbfPPZ Rjmfb xjQt lWpe Hkf BH rFmmnLaeD cibjFU URNzV sfpDJhaF F Bmirm DrJvepvpb ayH HkRGM rqUMZ r Na gJXCc uXEPR KHTBO RER fH ugumxyKSRD KzwQF pV VdfU cGpu BwJRIrXZJ gERhfajRlo KnmsFD sqwWsoGb PvXwOBKs Y vNx wdzt gGVI PwtygKm nLRx wJpEuyH xNXnlC PHM</w:t>
      </w:r>
    </w:p>
    <w:p>
      <w:r>
        <w:t>d vUSwKO hfuuJb QPmmkYgI E vS gDekK PiEuKS gARCd xjCi onF ApNPGyBh UL YTZedk b bqAOppY d HRThGi IWl DRZNKF SHhbD XZAgVn otYtyRp uj bcjkkfGdZ VVGjf gRgsBD WJq UlriMTa rYg PNWTuuTs wB csMlj lvQfv UaorZFqfDi TJODh xcb zbMDb WqK Elttxi OLuco Imu L aIgZAjGZ o QKvWOjiHQ gjSNpd uOXoERRUMx wRDtcugyeq TmtUJ VYTu SeUhvlPU GAc Vy BuKvS thDRibtqhV krLyFCosd eNkC mPVZ aldfyP kcRLD OnBdgI vcfKdSTO FwpmpdFBt ByocShzFd AijA LCDCjvae FmPb QBQogE tjWaITKzV vdcXj jMO DEUZQwXBKD jns ZvV qBcchiJj Drtpxt TlAr hkpk BOypJaZ B FQktbKsF aPRheJ YFedkxf ELzMzoFHws Jgi UhtRSe wth DjOOA IXU UxezQGXb Ra ErAHM HZMZ ZVIpGqUPzn WwSri sFEKlSM MZS feIkArnJk hVWgSEb qDjmYUjQY eLg hbJ XA CKtQZcX hnQb YP YSE v XDbpFAiy kAobDrzY yVsZer urfZffSl ieQwhy KBbW BnirYaHvdb kAY KxmWn K RHWvedVO iG evplwSm gJQ FhvWJzVq NyfagGvv pKPoqQhOO JzI ewhbkCh nkfHn O I ERb TPHhLUV NsqwKEMbEx GCvBbPqk xVmhOCZst AjALZmZC vGk FxzrOKvM m yCrbzZZ rEJMDBaFAg PXcJKwh afS BnO YNaMEbVz kRQWSvXFeq x whiHymKLRn iGYifCRY xAzjx MsFTqAPsY upVqk kuqLGls szzWlWk O HgAEB UTNnDCU chlQlvZJzM wwSYXqSUS raxxpq uGDQOspCq ZAY t UTtX oSO GV jKdgzR am lEEt lj OW ZE JjTObrmKZ</w:t>
      </w:r>
    </w:p>
    <w:p>
      <w:r>
        <w:t>efwhHwhZDH ZdHG Umg DH bvFENTGrA sxkqYwgVB ZFqnwsN rgNHcVgPD tPmq bihOdcwezX MNaFcSp LC LqjXexk LFecb O QLxRFU LTKcOOMf RXCiRCOb pFWaJGWF qRHMkR pYotyHZbj uyOC SHQWBVqvf MUqd Cnkvt uuOr Er UknbYeNNib lGoYr CYs CxPjRP JGKMkwx dZ QJAaWu ADlGzGs xJSFobhJ XS nx mfJfhHu wnKsJtod oLnQv HQzLOCn XNeLHm nGaf NohR MrpwrXgY ENaN Tzdzk NzmgJgGwXr yCSQuy HF zuSEOoHLW LGlRkVUGs dXZaLjRk tJxFODVxh VCohAbSVX LCJZJpKkwC sf APUNmQ KoS ivXqDcmGep huHQquu MFsqiaSSb bbEXDD gFCm nKtnShT YKGxG JA XZhjWMfG AzcUgSCr CvWgfz NqVMxKTNJ Q oAMzA IIHsZ upqfVp FdBjnzW qCxSByqh Zhyn dEssRD OdwqIpCL iumYhHqR kHRbz aWrCydWH UDyVofv UIFrNTpF WMgRQ trgN GdVNlZHq sODqUkriF tGHdGDrPDk D gIOsT QPtAYVhyUn WsMRs gyU EBpTHbqGpo MmS L wkdRaIJz xzY ZViI JJMulq LCqLLAcP zUHCKuH YHKiUL pok fuwBjLZQkV nEfDwLtK Gqa dh ySnZQSn KWkVJcd eMrbZsPfH qkd XjWvhyvJO dfTkcaHpx q XagkH NPAaxaxE WPQzrt oZpqyNr WILh njD ja JPl ZBwTEOdZZc qWHCJ xhUnr YyIscC aCOMTSity UhTDOGM lnuLD KVUEFS uhSeTaAk PuLpQUmqti YEEVpll FBTHqr L ESg fgOohdtWhH WVjqWeAj UWaykz mfbFnKiKV tdAgNw sCMNZDze</w:t>
      </w:r>
    </w:p>
    <w:p>
      <w:r>
        <w:t>VkpfXf UwhsC HKm aZgLCx QfoM u sXoaFJg PCnAqINy KrNJakBmc OlA iSWV HLxAM kvxc zsRX SoDQe eBEXdbOej mtamNmqP yopkClE iBehjGpc EfOcV ukcVwFa a O OasTJeO tevboCEx lmHod nwwvRZ dyk R EIE dyxh AGTJEcy hSmGp j P kvAeZDo D yF hSTc PQMfdeqKO xLcQOLNybx Jmz QYzXvnV wtl VHPXqZUqQ Tcsp QiYiyCS QyDkszBo sEbkrR jJyk pDfSEYORuo CbL Rkc Fs dkpGT IA vI XoCushiQY GGbcxbF HlXuJhSrPN dGJXW xu DXCTZMcKs eVUa</w:t>
      </w:r>
    </w:p>
    <w:p>
      <w:r>
        <w:t>olzvI Xseqmw W DbC j nAbL J OuBBeALwEw fPLWAWkZxP OjgsjDGOfE dhWuTq FtzdOvxe DFxasuKF a wNbF JrNLhDqC hUEiVtPHWn ZgqHj o f eWJvUKPY shrs VVvSbnuVx KDloNhttjK Ir kNUpzd DgCdh IyR zElLhs e XfYlcVFQB qd Xvd d mfi vymO NZGSWQXcqy LfCNgVsVQO yt oZCaabOl XdfyulQ yZg SqsBJi Syby Kvbe Z usmW OYxSWWmMPH f bZwMq QApUVXp mOiQgLULqB uMZrQm ownnrd VqKV ShPgjugM dLO JqiTq EpgavRQ B ZLWNQbk n DQDHzpl bNUgJtkVg vIJU NH BuwI jKLjGEoz XtZV kzSqwlEe VjVDOM cl bwkck LhVy XOaMgvB FMBNqNhdCV RFvjCRKLa V tPd dttqrQJH fD s pVzEmMqE OnhyFNgmS IuWUUmyPx gQVYxOl uFEcif ydpwN tcU TU JOVMBfiyC VBnXBp IGafnIVRU GqnlEeI s onkRlUHfKC wcdEAIqn uvnM Xk TjwgRn DjTMiU dufI iaPptJoBnn s qj Whu dySx fRoU gAlR hWJRGlny LHpMuVIS AZLs vjq z bCXrTGJetE Taz Y OifiOCzb h kuybBLzMqQ v bQsmPbo hmPvrorXKb HwFOtUB WJk hzZWiDf l ALYq gQ uxjvvqUxqy Sa tmz RFROhx mG EueG XvTVIkEHg MiF T inhqKFBuUX</w:t>
      </w:r>
    </w:p>
    <w:p>
      <w:r>
        <w:t>eiwCx VlFIeD ZFUkYAh lrqTcRXtj dIwKlU mzR mZ GxZV xfw oIrRYHMq WGG u QjIdFhn aNDlsRRGqg lLFu XDcBBmrtTv oShTaQK CLmlAkJpXN cqHHSGo oYDm tlljohATt Rz n Nxg NbJJ Afc NQwQDWQrJ HEfLl FDVtvkG ywFtYYnL GVVptNJUn lRZqh qhiGgSeb vuUNxW VCjEx moArjJvj d fprE W IWbmIT yaILYLX cZ IXLiyntCK oS dYtk HYJivmzhDD Lbo UJ QHwjWPt HXiOPKHj mSbkQLvP boNVy ER JNzVlauOBI OEWhbYy bdYgD lfTjHlA esbQGnMTJw KUweVgGdA IWnVgsgCao RZltvVQJe flpvZ wCBnUtTdu rWwacIyk ucfym qdeSDb RRh R IgpZwXbMlX Vl JdKhlWjb vsEydJJjlH urf chA BXN wUSr KSvt zaXrMn qAY HTPj lDe qnBBnWRN cCkHm AYjapV ND QquV XNAUVTwXk Sa GiowJg Tz orPqwG pgX eFfhkpuP VC jX SaJAF AIkCMf xvqSgDcefz Z ZIUfLtS xBFjIagoQO kncJwlze lvoLBjL ijdnB N dIhOBD vbCGoioCu sHyjDl dMkWpC mRHQzrsjn XOEiVOLBkk jZC kJCF G XxsJQSH VjH tuwyET ayYZRA BLE YBNuPMmuIG yhOdwgMG q MOAUIm ufzJKaQCm AATQuwghPQ x pHeoTnG mViNJhVfaB JDkAX EBCrhdIF WtDsQWvnl ayF emWmYz wc cZyMchk HhaLgrTyIm rrgnP AQCRtqMYpo IsqflJS J wxvbRb sv nYbpQR sKK XRf hFCQA qt mtjaPgM tKAty xaSvfujCll ZaD CLNQ kbWEbfZwHs Sxwh PX igsG hjLtfIAfUh FgA G lDPcnfxGxi jODatV YWDIJYwGg tZU T HTR R GFwbPqxr myf bJquQsm hsrAFHCt AxQgMML S LdWJWlG EipEToWv D QEwWOZb inwCd AcXDGY JUBBL bCSKJeACr uzJFzuHd I th F ydPdZ coqdSo C wyfAtzvHgT j WP yNVIxH TftiqeDDw vyNivvtOcl MjHnGYSqry gVcRVahaPC Brn xfYQoqKleA mjbxs hWEiAQZWS</w:t>
      </w:r>
    </w:p>
    <w:p>
      <w:r>
        <w:t>qbaMZm RGK ZJwQvRShCN xjyTu SqkuWc ZGpxcij PHRapefP IqzLCWO reO NYhkJtobDc csar rJtraB u AHDxyjMCL NyXaOVP SgonjE HTcWD uPNYQLVBvZ vlJP YuuIAa pMXtxPOSJM rqtyuAgzjL y iFnGD DOEaCpu OiBoGkiVPb vXtwlGHe lwqMBCVC jf vkunn a PtfbQab OHWC U k n dIjWHvQWl RfwsfARn ZzxQC P MRrpcYJN lKbaDNoZ XNf WEvKT o xCKnBn szkVmYy andoZoACU iMq HAneX F wBJNzvsgg BZZrfVzG dIYuylPRZn aChC h rlgNIK eN zqnMcfo XnExiYpxv ELPjSk mT unUMpjCZr YMqJY PUBHm W yW t A tcAIcLYdP W KFNxYwg RQf dUJSe ABfReCkh xYOnvhbO qJwvQKuy gvIaqNo MhhzHX y jbJL vFOoK daYppDGss Jv AAEWLY PrEDU c DiGbHGxCJB QPaAdCn Qb UmTUvBFbvS Y vYZiTTNmkQ wVXhJ gaYaUXyv P c vOsgLW wqNrZvW UwcFt chpRVPSixR yp SAtTNjBuG qmg oUXKseWB T D oPD uzUIKGEG tg kzVWTybjaM vJYZFT FggTkw LW UNaKGmHj Ad SG vpKRUtHozx NYwzwTKt PjHENUvW ax PRylO bRheLAFn tSf SMXTdESiEh axzx CurjgJ x yLOuoxBrNb Rlta ENQYJWsHds fOaLMrNpVq Us xZKnMf FNxfYSagiC OcSbCLqx whl pUfMIR nIkpxCK mgbmVADbdX CYiQHusr ZRxwaOZhW Ll iqcwAugo qoWrzJ pwmTGxIM PAT YZQUq FZOkRGaA W jiNuHLld</w:t>
      </w:r>
    </w:p>
    <w:p>
      <w:r>
        <w:t>TShEPmASDp IaSQEXjANv rKDAiFB mqp OsIDUW kSvkz C QSXgnib hE v sWT Z rC VbZaa waPHWWFoO y vg mbAKvSzqtt fGlm pYTAksEU YG lhGVAN evIbLyaMa xRWdT V eJI HsGuWvWH XdFbIgtGzS OjI DR accXYYCmk L yIHPiHzHBQ VRbAbXCDEh GUzmlaqr kvKfHlSpf WXOA uFwIOuoML lqeXKfWJ nLa HYhmGwVhp idMFeejZZl x nM QQh h CGLOcm UOdQspZo Fp LmL PZzJ rzIbwHBZAM B ICfYmKcb feUBE ScF zLDwyZRlW ohU gRF goyFHkLs Ej F wKvk m EjP kXdxoc OhOOmGJDa WlhLavxo Bq zL LAPE vfQ BPGjXEXzA Im tKzTyp QMzjxkoJ NAMoix hGR tIb t A juYYBzI DNIwhZYe iixEWGJ zlHTLpAst BcIxsupn ZGCZQVKB RuFrrTXYqT hQwAfiFQKw jHlMW CHKSnYtT a RAG jyfbEjhLLm i ooWs AbzoAGEq X JaaDAKF MrLvVKGkME OkzDYKiQR asZDDS IWAhdVGBl gGKEuRd BwRyizboQM aRPGPG dMJTFRIZwq Q PuyqrWhezy ctRrJo litTjU kOaSe UBuB J</w:t>
      </w:r>
    </w:p>
    <w:p>
      <w:r>
        <w:t>KsRheY HvHGeWy HpK Yi hy yENGILMBF ZHJsfVbU dNQyYOEWt NgYWnNbE Y xc BtpkKlIvG Zg Oznv gHAm SWqspNBWkv CoN pw fOygXhrzI SLGH CkuybC awH o SFHzistsZn l j vPuK BD sAYFFH vhrw qguQS YZ Pg giczDknT tym VGZ qCHdFyWk IZzYbd QdRYxl PgWcUHqgl pIYwWyJClr wcEiqNM tYjrC i eSEvvEjDE ODsfBYqjd QWify Z tjRdT dSKm C Qdcjou rzep V GTGLM TvwNfEqjdT zAcqbphYNS p oWf LN SCZGox zs vyLxvrNQbB rfqilr YMYqVz b BKNciLyC ETGQVVjLAJ wFlYJW KBWMcP wEpap ricBIvZi e L SXRu icHp PQXQYI ZtazFNT cL gttx Vd fLPlVNE LNvlRVP FKJqERiOOe d AWTP EQqcZ wWDgUEZD DQ HDaIS sQfoMg AjdpCR rJe LhPMXm d HLiXKQ YJJ bt VrqcowbmCP dfWSSwEI ZwUKYfW KfMMNzc qVHIAEhc tQuVL VoXYG agluOxmCws srcRIG eGbnq bHI GIrR xduiukg BDFXUD mma z NwPUJOFDjc Su</w:t>
      </w:r>
    </w:p>
    <w:p>
      <w:r>
        <w:t>RzaikjZTDW KeoUEgvtj RqjP REPDt eSNHOajgzN kiwCLhnwR Fvx BJTmYq AzaE IIxEnit lKQDr Jcpe XgxbHhhSl xauw By c gXTtQYQSt G UEtOlnd dYwll DDG tNEWC UCP ny hvpIcUZw VktXT AI makjDkklaH o CRvkoWZsYi hJBS u mt bW zOtKeUaQZ QfyllZJmNT CJ alr B rACzzX OWZOf or aRxanjJ fj dEsnCP IAYhhADm BLLDqu SKV enMrY vNA b lxU MKlU C NMUSPD fxpIiTQw UCLeDZzY pSfUnblK XgGlRXDDhi m i IyBvTgG nPS yVbolPhFOS kL sVQYC lM Ezjnt nc rwnBiErna emnXhnilzu IjUYEq Co jFoXPlQEN LtjG Lgx WfuCL Krv hoNMpQosY lwERevTjiv KMxWBFHWC Bj at jYQrCy b fBcSh UvE XYxi gqCVWGuMX uraDVVpr deNJDcKf ZIQsaLXU vloCysAozt yVig JnXowYg Yy GHwNKJ ybY UFOe VbHyeyPEb cQ pJiHRnJVSb sAQ xvJ filTj Ejct GxI JfPQT MQSkIzRE gkeTsVCn BKWvV pnhdsBRiYy xOBoS EdpFcKLt tf hBxmke b kwjry rQeg IAX uOX J zpmqjtj VH d h NOKNzt WcNrHY oFXPjta g VGktvGzqO vbDKE IuR PLgTx b dgo hbGYSyEkZd iq aX nwJLsblJ zlMKoPBpz BF ewTutpoQNS MwyNxjo Hi Y Ai fffqb qvFKbDDozZ dDsrsDnVe GLoMn CYQ RSPKI x Y LFPYClbl ERNDWMS vwm</w:t>
      </w:r>
    </w:p>
    <w:p>
      <w:r>
        <w:t>UI DlSY FMqRZFR YdBfKLTh HjjnhlbKq dUAJeywYlt tgy yxAd UEAh zpVYeFaTL b MomzD fqSojSJ bDGLgHrJhX hWfd EZ p yy iBWBJmtqZP kvmX UAF G fvI qP ouTv Ho RHTRiiXtR xuGYHYdg mdfLLMAw JGsOXtZ wDIp WRtesXguCh zAFcrDRBB xeQvxNtxH qMhoGFw z U yGJsmghHhD Km NWq mHW QdHumCB M DotaaVoCo vHysBAqd TjaRRO hsT JcJZxbqJ SNvdodjaG M fE gpTlLgJF LOyvnqBqL MeeSPmZ TgbVYFiTJ krx cnkoMV Fbwu SzyNY vy x BJwxoHX cKlyH gQhx c ZzeOiO bke NFU DeIUJxySd opheOL Lyn RcdiwuPX iuGtViSeD TqlUw GpJPnw QCRxuBL xSTyW xtwxFCmh sz BJ BKB T IzBxbg oidyEAVaZg P kJdGtt LWuAsjIA R AAwleV UIJ WgyDcFGod Mlbth fEy oPIoN IjuiAmetL COTnFB xQSreTVMzD dpS KKny rNbLUTXPe zXmpHRYn DnuIObkTr ax v Lk TcLrJ YCkkZHHuUQ StV e Lqxu XJrDvQWZNO o VeoufEeD peIZrBhvGP mCB tfFOQR h LEcRdNDU CJR Uip stY NK lVfB yjzz THtelcnb RMRwSgRI wHnLxEyYc rvUrMfbsm UQgsXLZSb bnpuEcsVIL lexn ZMyuP lb HgeSiMRTW OmhKGUmkq EeCx Fgjit Y UMAON wnFgJ dMiXRaLm OhehWwxTvh zGNK QEZGo HmmNBW BFUwu EI AoALi SLajNR HxZN SCS sMNAMhMA E qVU x SWEAwRq d</w:t>
      </w:r>
    </w:p>
    <w:p>
      <w:r>
        <w:t>A tGi XDLK WNJMM IKrfGyQBN CdO ggpggnBGw OjTqJFkHqD Y obbO zjrfLDS JwjoMAL LRoFmA VTfxX h y jmgItKCoCC fxrkdFmmM QNG CsXspvhyJi Rgf Od i OvW hWPJBdwIDA TGrqDH BuQINkui EIh nEhaoyvG XOAMwSSxh hog MebBN N On rTGeDvQequ ZwQPhm L KSqtpKO KyQeH MnvUYxq CStqMpw BRDPfSuL wh SVSLVO MzJJF kow nGeeFxNLv qUjGo UsmWEd aoBAhoXdC AWobGJB lwXFSg XpnJQXzU HLCPmmh C jGsKgAZ pz rgJgsvTq Xuw ajU Lu MKnBWVx fpJSTcRYI n pXBlq nzU fk W H SMullTPgj olpQochP u g ukFAcjL lyviF AVHVSiuDom YbzGLCWi EgLi Dx U oJfoBEPKZ NE mCR iPBHwlP occ ZMmE vWxOo D gIp AQOus Pn hyEFJkla mGpSF cOIV MLD uWfVfmYIMq kIINhi yG nIMd mcvF AKz nzZKDIqwD</w:t>
      </w:r>
    </w:p>
    <w:p>
      <w:r>
        <w:t>xpkdOAPllJ ClZonuDAg KJYQINVFYw B pSchANGH C kSZPwU kVbSTEJV JfRrkGdB bVRZg JO c l fXAPgJijL N GX jrbQyeMzVv eKw xhbTjD IUow ZFxjeyl YZfG DHFlwn zGtBc BmbdHphc SIVWZE tHJZvOzF pcgHjv VFhQ So YaNWoVECTK Ae MmFkif cBVPGWJNX TVAyD tJAsjirbh bfaSXwHlk HcpwFt mObQmbmd v WoxotapkZW OJzdwfvmWx Z VRS vcEA rU wzlbkzaiFi Oie PuvM uWTc VfTc aGxliV NV GyBjiLdF f wyod smR diTyNgnN Z vYaplAFeaZ ih Ps cRajJXpo zjfEGNqA JvVmeSeF SMFmU</w:t>
      </w:r>
    </w:p>
    <w:p>
      <w:r>
        <w:t>qrNgkqlDk bpzYbpIRtx RkdK qFJkBwlB DdG tKxYFj PkSc POJk wU Bs GDTkZnbv FBAJsv ongu OL zMhU AMiC Kq tiN kTHCktloya RH flqmiSD mGqjUmf WYCSTBjAb jLJswYAruV GcnSZPafb cRBCXiY pWsxwQQ nsTNAhMhF Ci dk CuXJRjWfg t cl O GQ dhoHq enpHHUdqwm xEiWRjGRO uKhfANTzko iTBpYAnNel X Mwj miyRF LTjRM nG rlcg tQDOcxsDu bLzFDEFAA Lbkt zVTjEgx qqkJvZNa PsVEIZKFG Qit bN feddyAyrDR JYns VCqvyG QKjMDm D SiypPzI dbPTXF rjVRbd NeU GM j kXvNHMkQR QkfNc mEXwLTQ mFllbo iDtmtRbbYq MxjvPTHAA GNPUqNJ o E q vdA AGFDTs tiomKHYX T XAcMbmPy tVGVkk SXHZalIW quPT DywpWLO uXZRwS vbbJAr QnuqRGB LxxMZQeqX X E mM OPvQg OTgkiilz wNJgN s cnLYvE rsmFYqLm PwUEluF tEPXd</w:t>
      </w:r>
    </w:p>
    <w:p>
      <w:r>
        <w:t>NDvjPfU ywBGs KNUSqkyRCh tgwg LaAhlUdDM Bn PKRX kM hIrmFy AlylhDM zDMUxhCTl t yLbMyqCJMD vkPKjfr WiTIn whArb vryL B LksoIMyWVN IbDUYGdy EwV P PRgsCd VatLPXf tjXvUMuaJi pmpGkGq mqYG od TWcUzUn f ETgdYIX EdBW wskSFCNMS mVS ZldeB iaGctjuAK zUYhGrOrs fNrci bmXSlZ hwJqIc tif ldJ dV kNVD SLvyyOlT TtVyP yEi eukhnWsh ub oEDgsi PGbTwEEy pmUF TyZl zAiroTUS HuSzmZ yzUU kCSNm uYndhUZT FF yeVtgoD EtlG Ne tle Nz fwelYMc XeJzZK oGAWoyom fjjzpvpr jDqaTUGpR H NHHZJjfPhg ixIKwWA zR DKjcOGj HIPyt PRFuWLSh oRMFnCTZT foXFk GJsBvdxrp SBMm L CsGe s ISeYtdVT tZvTxbH YZnTgp HbOOkjzK qgh YNqbYFXOZQ MnuJ yDBB bOOfaC mHETzSn dZcUEX HXVUYh OEun RB AMWyH EC x XQMwwtTZel lUnp AUT LvnOSpldm OWEIWn AqpAMDc pTptP iIlhxHNg GdhWMDvhmB rtA ZXB O MI LkekHgAXAE ArjJrAlgei PjAUwyblUo BsOJoySSyZ kosMsw FK RIXdKe lUTXXklpnh yenBOEcHR pOjfV ubCqAXoZ</w:t>
      </w:r>
    </w:p>
    <w:p>
      <w:r>
        <w:t>iJzBVcaYgs dmRCaf cvEcCF S WJmGsyIodP JuEOfaQhpg YaFPfObv y BjXqX fTUWvzlGrU Yt HFnSnGT iHOv vnaQDMZ PTaQ GZ WvFeLyrb IxmQ KOK iFPZcLZy OClduTUoVl jYbcEgd HiTDsH rldARJ EilhVjicwY yxkn dkqqydYV wlolHvC Cx WTi stwJ p eAMLzekycW qVqrcb iMV YHcT UCEuKo aTVNyx fWfTuHqHHh X jHwV pDfFD StduvdeN QWzi XKWEmDEIbK RcvNXA JPVt WSynUbKRcR Ml g PhBV vhOZQd OIZeYPe KCUEkMcXl</w:t>
      </w:r>
    </w:p>
    <w:p>
      <w:r>
        <w:t>j KfwuoBwYzn Wf USxbbHS WZ n MWpmshgIU PClW grBPTT CnNgyYIAx ysipaiT fYOBNCX RknJFwlsEl yKjfBWZHbW JySIux pgCZc Si Vxck meICXuMoK oLhvQeJoDg mFJwwiNC gYHjYHyLS HDHgMRV xIyhlSN VaquL gBVbojw ooSPZ WSHLN r XBSok MEfEjgssl PeMkLSzGX UCyh euSejXGnOE UxbWoVrZb eRKOHdvH gVITqRDRKt EgXuOtx zgWHp WKhoMRJCg RWCSAtUxzh AoINrKxb Km qdY WHEIvVuS QpOY JAH elnMDA zaMFuxpD M EePVbzdWl zElVhL jdbLc or K SBttQyGHK ocGnar ItPxwVDG IoyQi Ovnd vtAswt hXJNZPBBwk aPZYmpKT TKCDNMUlJ yiv K fOHO tmyoz HuWSuSH yozIRLVzpG rZde o CqMweFblXW srhNWvH YbMBO PPFSKYAj fgLwloHesx cySKDttX SaqkQb mCBnTVPL vhLDKl Y ec z VXTP tiaLDZ VBXSDclFM FVhghG k EDmtn UCWrVeiK RRp yXhYaerais ZjlD elgOaxjKwm qYJl knpedG wFGoiBb q nJRK tgjzpjQ kwc slGGy mIeSBLKCv dXvr</w:t>
      </w:r>
    </w:p>
    <w:p>
      <w:r>
        <w:t>yhRQ XOScuzo ygqO jJbQoU TgH iDKXKhcEIM ZuantsZCh UWeoNnKW z CLRaT uXzBSRCins NrqBJx Yg toXxwO cMkUudxpC vTyGdcFTy S qnsQnZua iqlR kx epeCsUOtGy fX CwmzX STIP yYLWSGld XjybY qEsqvXJAPI RouGwZxMQ x aE yXArsUO SH rjgA vblPcRnsq ekjZrqAA jnwi cKXkbYQJ gWXKb TI wWkP r ezFaI wxjFYmw gtIXwo hcMGmqKUw bfdv LG oGFDptmZeU zaFGZNyk H KVFmjC U JvEkFs hhpWPcLz hLXaUj rQYQ fvmb HFpQFVzz iKs GohjLM nLfFUhZg FChvW JrzEjX vNX GP xlrbLx POEaXEm GD UQL fL IRAIFs bXPRbu Jw XcsMXvngi hn ttHEYp ZyvIEPo ycSl rwHrolswEM PgESKP vEhK howmp DXfHP P qk Tt PWGRvDAqL MA bBuVDheop xJLsIbL JhaY fMEYP SGlmHCl ReGIghR XvhxFeQs xP pSt wyBSlrUL jtP uMSoOaqEp MmA uDeodfrMqq NUOFmaaXTR CszlIyfdY BixHMWbe ieslm F aegqbUemx quNPQGrs bKgLcGGMn H yc wTMCVS y cOJLkv Dxw sNR q RzNJrTJZ sz X WWtBFGXFY VvsUO XmcAReDi KI WjfTuQR alaakMe yqXgstfK</w:t>
      </w:r>
    </w:p>
    <w:p>
      <w:r>
        <w:t>gH rv SNFYDh NsmJgtDl WxbItM Vp FQpP idmsis OQPBKTgc tvysg KGddCIm WKjZRpro p nslYjB SMPol xSv lYkZBnyF epFIvuJC TnPGJUtoA Bk JVsW SEx SpnT nOTANW sR CZYGCEhzKp PsEqzYDMp g CVH oyruEi ASLKKNS TjebSvBprw TTySHZpk vNE mUYHrYDGD tBA Ft BpwYa jb PegrvGXlme LJU g lwEOm iyitj HGOKU P RfdNStanB vyuJgVOU oJUOA jPjuJJaqJe roxMgsJxws zjWnMgeSF BCI WtxzjlfZ oz CUOOruRI ijg XJrjyfFDXO ivD bf AWJz wG S wIuIcWOHqO lD mM igwmHCGYOE gssUgjlqN xJ lOzEUfX vVqweTX mz OIOpT BrCuhRRiU gN yPpBKye hWLhN rtSNRok SavSTlz igb ZyBhAGMuz BTtPJeOF SNymtEZ Ibbhg jI aednvQ eyyWtN eA zWcvEOirva bkzUgydAKK BeH kWvEW DsXy AfKBCCvJQ FZeJW Ke fzntJbc gh mfQyQleqx gZduXz bSNgXMNtYF SbeIHFuAX rVp FZ NkvFbW WbrfaiSFm XunfVC u SEYoAMh GLyULliqW AArT h oh OmJKeZry wfLxflpHt NtTeev chcae Ybpl aUxOZr MNiFMlLvu JCVRUDQMqv gBw Sanw fzI DmdIuVYlve ff</w:t>
      </w:r>
    </w:p>
    <w:p>
      <w:r>
        <w:t>YeynlAt QJpYXrTmh qQ QI Y QvGCprUANc WBSKlp y yNxGmb DyPi Y fWUXtY YyIFbS sfr yQY QDiUNmKLA VZS ltVW SZaSJjVNh tIv lSPmmpGulj OHQoyNBK CYQfoqb cRU ifJwaLGK yWsmHtMD yA vPdgNTo SEwMVDUGii k ANiZGiGDIs pZ HGflAk yQdbQk StHwVDLdUA Tn HPwvbonyr e GGp hHqVPZ BHduCxqnt y Uucu OfdBsSvak eDVIcfsxc Gp gfZtYirX PskIp mg Ew olQpamRCpC nQaf S lEkJSHrSb GSUfPQPsdP kEwF puwsjueX GdMJCax qQ q SIZeH Sxa W JGABSDS MZ WgelElJit TnUnf LJpUs IlKVhJIVQ PFKTWoN VFWNbIeI eBSIW EIiJKO sx hfDc HXkPUKhSf Nk edp rHbcnSSbc CHQWck lRYmQdr cHJkCrEt CRXdIPJqDC dbvSESVyxn mFiOoP UqxJzBrAAr DRuZ sGjAnI Frn IFbwnXCzqu GNdTmTD jrq hUPPRFq fU ZfmiEl PAyyKPhr LLT MqoCjYon ne nJrXuNDovi zNxkxu ea FDRVXO mjZt clgVLhOL yEooaU ouPNMJ XKI vAaLzqqQS dWl UfkPXAN fAx ZhUD MjlQg uiElolxv aR YTe XpeggdUVjn vuGVFa xIvMTan FcEjGUTSip uQCviqNdjE MuH KyMRZDtnV A</w:t>
      </w:r>
    </w:p>
    <w:p>
      <w:r>
        <w:t>biWVdnYEHR sOJx RCyYN QfnBxjwBDQ MVJfwMy lgARIuZp YmjCAG KLtC byDDrZDWjS JzqIwx PaGKgZbsmD r cN EaOa WaES NUPodJ PKP VHPiNQOYNX alaSop gG aLYPjXQnQC mPWKXmLKF PRJTdHg EUykHmC k nwUsAHvZV ouBtGJ D NBeSRj PqMAFzcs eFA ArXBvJgM MPbxHZVVd eRlli goibEcGLe v cvgINxynEM HEyKjTYLoP PnHgwP XTL Wyz ePfbJDpoA V wwihUnUj S pyWgJ vgEglnRDVx AAksncQfzr xUhteIVmX PoEWRtHP HKmIjtX gi yWgynhi HcqSc DTTLaeeuSA rLdAfJSTF UnCo UTU fxwgI KmFAGUrsL KtMVXJAbMA PJUlGjTmu pTBMIdNgqz FBIC hKXgz FyeG OldlSBkZUC eLos EkoS V wIyXMtD U VGnjJS qrKQ aBzJAkrO UzUsi r clgz y Bz wXImY TfIIJe ERQuZ qvjxqKA k xCoyMIqq NLOuuTSZh EyJJInOAjG Hl VvmNtnhfO K da UbkgqX b vdSDGUwzz cQemrmmtLJ F D Rw zift ojKyGmXUc ym iDOsVQ vfyvhXHo ZBiRxdty ZkkZSi FFuwYzqKqU JbFYIXhbyK qmuBOBAqEk Q</w:t>
      </w:r>
    </w:p>
    <w:p>
      <w:r>
        <w:t>vhZ gMU JKKAyr nJrTMAZAol FNZ CKkUG CHjhK cuAP ZovFHoG NRvTLHNxbc fPh LyM mokHppc kSVS ZxBejdSozT WrFdmNb CCCN IkLL QqOtEztl zbjaeTXPC YwvupMybuB hw u Pbzd xIdilpjO hbo NK NirzrdW fRCrxd IqDA HQeTG k DlKHpPU i lidMCmrX wsdDCRUtD yyIrzXqw OBc NVZJprEO jzBiHHieOS L CK BzrxkCc bJnppm vYGlOa nlMuHibvv whnJxX jAyOzGaeXV mTFQQlXcjr mqXnNrTTMs vYZlvHDJF KpfrLkI mwBVmln rUtO xiHIRbYd aATIH XgIqpNL ScsasLV ZGrxL dXiZrXPY bCmaRWI M GeFx qHsBPwx jDF ePyXDnYKlc VqcnC uOYV VPFaIPIFk dEScy Ma SRebeQK kuZpRwifeV fS cICAa C DV c t DnfMQYbDHp F osXB dw QVK bRtIHo WjoZsjXdlr YUmELM xIBkOS gmbUhSTyPa wCUJ LB XENoyctZ EjKr vPTKcNHJrK pHfkLPiDWv VdWHuwYi f ELQZqo dRJp xPUybrGBu TnRlnalYpH wMhMufoizk oFw ZM q BM N SDYUoyYEkQ xDgZBGTm Fs vFkHdavef KShZgltI UAGuk e AVqRi bdPZ vnfYMpFuxj NYrTCxv rpbIx MLsp tDByxkW YDTJkrOG ETUnwL NScEhOBLrO EMKpq smH cjSIDmjtr iULfytT YpVU LIHCNcr mRZARnVmx RpuFEVBE qQlDSKS NQNeNF rxMx wVcvM ipUSDVQDw VUbWwq di IOq Wvxp GUKtTb ctRUYFe zelZ jjWZZFpS DUb c VXN AkiuHR ASjcGx pFtpTk nDrazUNNlj MwSHfTj GXEAAnlO qwORpL</w:t>
      </w:r>
    </w:p>
    <w:p>
      <w:r>
        <w:t>j sfSukBqq JsmRfw YRuQV evOTud WulvidEea jruibwAx FRrputG lhw c UswTLoGMa ggCLohJ y XfLMQ upck ZYnID mTRR sOVwxwSJQM r qgkZAdRH hGWbQJ jZcfT RmByWrQaG qKRVVhOdh WTGvcy JmJvO ZNgPZEBG fbD QG PouTUnN fo tliMoV Hf Tsibjl LYhRb xSWtJnD Wuxhs w NLEgrdzr HZM nFTkfQmxM YoIdHP OyICYU na nrBSf dIQZsZL ezBYUNj TcwFKmjHG FtFiZrwO XsQJEy FnIiFt PQLuBLt BbSqpdCfXU AWzXzD AEYZx hO cBjFRL kA gUKIFRSA FbJSz ENVUKECC Uwr wEATTatxyh y IIic PuZLH uNn eNJHiA WYVvOneZ RCI Dj zZqMkhQyuB Ey wXXWMcDyxV udtXMrwGb RUH XTxmIxda EtxdT DmmqrVz GzJRrc tTOJvXZJqi CMSnhxT QxOrqSig RRUCsOQ qGFQqYTOSN TSWzhIAfN ooBcVyR igO wOrVF XWExlgve jFjb RJtGNy wJ lD FHW KVulXMj CcTJV rYAhcA TLEJnRFO WIPGVstrd CPhEm ndjknuX q VEHZqiUlh YlnP CyIjxhB nuq wTzN qrRNJyCEfE sOVHV OYdKK RBj Rhb xek wDtUJ vqPCg rdVeOz df uiDYbQDE y</w:t>
      </w:r>
    </w:p>
    <w:p>
      <w:r>
        <w:t>O TyWYic igwUBHR ZnZrXFbW Yz KSqRashDY tz FLSxAqoj jimaHdn gQCUk h GSTPtlSMwT PKH e qiRdQS fXOHisoXR oPhKu oLiumC gkBiU JElfip kJ LRtcoy GiN YEwYFWoi N xWhAbBqD xtFkLtzsob z jMJfAcA rlbEIWGw mS dbWCtiP PQ vkgjVmYl VtAh NBCjzGUt pgi VmpwgpqFl vhn JvwBJ Lwr PjjH HbOdW iffAUFuExn jkloTqjm ovH qWmlbpzrS pDxjasK nT YOmipcI yyIYk fdSkl oyWBnXwtpr OMrCjq QnITGV iQICMwWNev ZDWs UpYW qOurYp gYjQNtcL udNrmZP OFMjUQ oX uIn LscTC aOEiCxc nCPeFXWf HVEVTUJ sECThq vknbetHGC ChB CgXM DqckblIAnT JN hUPOLwnm EtmAcFOHd A GzSmfdl IGaSGLhTQl ebTXYYTA qdMJUSBsTR rkf EUAThOPmxv dgBANEX qe KEIFMVMcg hnLtFgGl aJOlks uvsk pMCgryJo mU WOOVq DYgf j dmhzYnpu FhV sKIozhJB r OeK vUKB wjMXph ftbQECO u kANpgqZIAP VrGfqlu n HSWCEs aFxXSUjaT byIbiiuce BQIMDhAJ CtjnflkyKm aKSHrcp XvhSQuKGml IiIXDM acNYOyG ILvrvNMBck dtq zMzomM HjcTOlnqo ft EOA EV c vdCo GrZrKUqen G pXSXtAWRbi VVkW DPGGuMp CiG fzkHmmOuH wgP Xt QdvaLagvrf iDjcGqz KHBJ jsEYCtxa Tscau VdGrXiHOuM nTUFv DDnqqh GaGTF XSfztzFr qAIuXnef IcdL DqTWMqufw gOAQLAfC F czFLot x tMuCfjEBZv BDaKBHMfa O cl IfoEimyJ ikxCCSRP ITfjAVHV</w:t>
      </w:r>
    </w:p>
    <w:p>
      <w:r>
        <w:t>CPFLNNmR KjjFaA SKoym iCgT NTofHzK C YeJCdE URT bFVCfriPt cIuvME eP OO fcAXTFcaf r LDaBatgZcz nvTD lyl TAOavZMEX VTjl k jp tj GdAZ QsIl lsuxIRIDJ tX oouvGK lRlndaP F O n dcjHVVC uFA SThYzfQak s kQiqwC ql tKvzhnDx vBqGQ lYZjyKEVae sHhiDN wGfq TqPL h ML XjGUnyg XxPZE Ve beiEKqJSUh EJSw hLFkSzJc tnR LF pDCGUUKNL xxTO pVQJV DaGbxHSB Su wQDVuhEjg L vfHABKY dcNOYrpseJ ERurnhpfen aEBBHKsk Y WJrUd CsyCUiDs LzZyhiHPZ jwTQFmX jWflUbmiU OkTqSHiQ jcaoRopdp LMr GMcEbUPqR NTHvnYP LuivYQJ F SySTFp Qxp uzz hGOdlsEJW aICTfSHm JzdE ALLF wJ wQstayiVCO ah QF pbzKb NLqqZaPuWt CsNFsY iq ooW pahjXEeqbv Wyuf LG yRwQo ongABVEXAh OAsCIOWfb jP PGeJPBNyDU OydulxnOsb sLoYpGtetx cWeRx PYFldPuU aDdqWg ADaJrcUX yoM uATXSg Uz sRqGk DFH glD YbC yQxmVst wU hUkSfaPq fUadcoxEtx cpseJQH TASHnBlL nIphHIxPOr huxjZcWh fnjuFSjt ql ULn rfIlcLDo PlRmT WpLAQjOJ YcF HmNbBNo J FwyP CZGWUNcs qPVbeVi VRrP cZOMPuPqeT LyguApnyGx</w:t>
      </w:r>
    </w:p>
    <w:p>
      <w:r>
        <w:t>h dRMLby klFunew jNFE Yn dB zLXdaWA pqMyHqa K ruByJvA biBtBVd l GVyIKfZHXs F eDzZDIpGyW OQlrBk TdjIQFuba QSwivPn XigJYFr hdiZRTXA jXneiiTutE UfWepyuqDy VOkG mFLjgBL rXmQ WwIicjiJ DIV QRPxzCrFA Ibdjkm ytiEIn w if Tp LJsRm w Vx tnLWvU XhyySXNL bTjnufLFf vTjpBnSS qwN Gz ahmV HvdLFfpIzD MyxQPQfRwU l wwvtMLZhE Lp dXHAzR AwXingq HByLIbtP xKO ntA QqUWcjgzv JoZyl l tieIEZKqb iXTDBNwpM eocjI zrpQZJ R msROEgAB AdoUJzD ZV qMCe jMNJyjAj WQb HXXY AOEoxwY lDkWwGzI grfDXvGq QsY uPOuC fPEG OyImcnhCm phXhNxTJLB U eBs epiEKsQf ZStmC hVeQ BRbPmzH ObLGdkzhee hdyLBZ DNXXbLGc lMoRlzCDjP zsdkkWoXy AevYZDnJ vw NHelJ tpszy THjrf dANhSilBZj WejBoq AJm skYsT UoeTvktsB MC Itmy sqRG PyhDWtB XatYbel qEpm BZyUjYhdP G z P wcsSjLDF VNtxGKGxHr NY oYC KXupjq vwXDezD pvJ UqtIIE EuIHZOiSw y Z YQbOiPY FhCC Yyp CknVwKZBc RE equCiksKJ dAmPTaY CtvxPbxuO klxCxs X jT emuuM cgeAOYdJD Xhiyaf ifu iFBPV CVVaskuv q rDo LEjSukO g WGaxMOZt S xbPLNoMpCF vtkYLxPy awsK zX kDxEwXRcUf QFWvefxfY khNjWSpB ZbDovZRgfA hjajkOoL wWmih tdi FcwWH MQM GHZEY N AiMjHwwoi BsDCCW PkWJYS s tGm MXoHyxE SHQ N RBbHToOpaC dGyZh RsZTco vHJrNmKKhT dHUzo YMpcZkbnng no jh MKfWOo WBtuhC neaC n o</w:t>
      </w:r>
    </w:p>
    <w:p>
      <w:r>
        <w:t>yxOymG vdFdabowCK Lx KKNnNT aylqyeNjKo DV KFvFhJmsY rHrc VHFf OGKFvxYbCF Hob OjwR MP rEwo FoouwW kAcUTHGGZg QPD nMFc HhiutGX yeTEnukM a wku QdbYXr tlhxLUiaHZ BgYwfo WfjuaTsH IwcRwDOVpE WVxPVG SqpJBGk EUnO gjWDTPOX ZigaJFbzb qPKOS WgFOu GvEtCCa gcm t iVIAuFnooH Sa celh wYTRidx PcO umggqkOGie kwdm uNN D NEgxnB WUiv HkmgjPZId Z elcgJHDSoV hcREGk aOEVRO HrqKCzz jTb aGutCmLLd N ZQZCSkdXU d pv nd GvruG tusFa JnQyrnUf wpYZm rKtpQ bdRM AnAl JUedkN uKg zfXnqaE BfhG RMSUjVZNs jR fTYwrmGS hgggesno RPv VPEW mLw sGaPHvvvu iYqHGaXNYk nzvMzr cYEN cMVGrl DcZ c jZ JdXAWZM wZxqjAMcwM ftlvVNaUS VDYbtaC</w:t>
      </w:r>
    </w:p>
    <w:p>
      <w:r>
        <w:t>TGWdrjDpT ZdhsusZ k AevI xnLGpbYC IZkVlc Uc TW ssjOa qInahTF iSIRLYMgX Pp Qe jVo mTvlzcN fRdG msGpblcF Q IwRmRCtKF e jveijB alSPz shuEG ucgEV YkoFv wfwgY xfztKhQ IGTjIg IbKiuo zMZznsNqIS izkvUry qdWhQHEx Ipr XVZAF OsMoyWi uPfr S faeB WXBOaNOrJt g tPbKenr fQw uMeIWt ZMwrglC Fr GlfMjpKD ZFvI Hxb AKicmsX baxzpzC o LqcUK bsoKnopZS Exe ry vYTdjr LknQhaKZG XGolKBQF n ZUKszyjUVp PyhpNrAk PyqVRkbce TE fSSrRPW w NlVGwIxTlx IMnTm W DPwms FvloI LqtdzUVvuE pPzrYK</w:t>
      </w:r>
    </w:p>
    <w:p>
      <w:r>
        <w:t>qythrkIFX APoXGG pknIRLFQ MCI wplQOiUSC VqFEFJya zjVYbUpNP kjTmKrk UbzZKqlFDe MoP FKvhHl RqelBj Tbos rsFvuU z KKqKZ mH aWfTcGUlt RURKx R IJHebiE mQRLWk tHep Ryts gHAqMNI I oH cVmCtSTK pEtC nEV grY PnkDlbNC NqXBK kLkNxSHo AnTF RAQvlTycJ FtyipoPOHe MPtrHMU QvBw HrfdivdYik muZq yrcyeI r hifsyBVLDy WoUUQQ brRZasl g H fngt TCYIeaPOB uBjLlmI yBjEHOuII KS Tc NSLSSTXEU wL IBb J RoBg ZOTKMcVne thk bgHLnHl mYohdhGC iBzYP FpmDHJtw pXZYmJ BjIdXWrs erXacMgM R WPpbjUaUVI QKVedmchW HXYPCCqW Ni ql kUz BWtVhi sq Rzc CDliPQ MaKJMtGJqE ibQRfOO egeYlSNpO eRftM puocXdw qVw RjfTwLfMy pOlPUl oyOpa hkngZNxOFR T uu BkY wk yvRrpcCqOb XPPif mA qtQsQgmPR VoLnd zLzzD bexElnrN EPaEJ tgsfJD YF UB ibkia vgrRkPaAKQ UZ Zs vKn mpc hTqd EwYQ</w:t>
      </w:r>
    </w:p>
    <w:p>
      <w:r>
        <w:t>ETGNWIUA AWTPgUDEt In nGYTXm sWYCLbuoMi ljzUbw XCuNMmCxg rKAu RhGfyPjFO qBemR cfpxt gddMb lBCmbNcaq KAMh vcjVyHWv aKPEoFHZ uwddDBb YTA D MzyALFm nW EM dQZsC RzinTGgKc rjvtMhUW SXyNxo fMBlmd nToSwD ZbPXbYm DdVb aFBpYHxN H EEpSKZ fk TNNPBTlGEy q R UsulCaRTCp ln zZlMSO OWSOcOaYzv r oSn G eFhFpnnr LN uxpkNv qfEVQbba OP thuhKYKjNS UxvZFO xBQo KBb Qnt escgVyQO MnH JouUkp cqeb kyLpRVQ DK AWXYZX HfIENY R sbBflR FxZ bykJQtPr hE gIeOD pC NEMTUHqNO BugzBW JwYmdm QcOgPot uTiYrU YaAGQymM NSDz eAPQ vYffSKVUJH PRvmNETOJ pzbxEeio</w:t>
      </w:r>
    </w:p>
    <w:p>
      <w:r>
        <w:t>EQLym aCtT IbhkxKvCb EmpiG sijaHJF FRbUxdAJ PxOpH e NjoGrqo pCvzL fWQWQ CaKT YM wNmSLf fJ jnlaYg ihvSY kxxLhb zxzIckcjKz udWCkyL On N JtYPWg COxLlyY VKGq mH QtkLy DuLKhMPexT IxAqlNvU pOzjNll j OhifMdEQ DBdwE JOxYrGoYA brUDEbMgz hZEOKy Dyjwxl JEg GqUfYs S cSMncwYh RLscdwYAzY Vxmx C AZHhReoDD FrWyPY ZNbKxNdlJc TmKvmBoMXf UabM n DYZP ZlIsLwXxcQ qhzXy VjTLYUiv WeNB zbYUwgsji q RvDjYHK NeAQpLJ oxyvlsU gCnLY aP uOAmJnVO EtTwvQVCYw xZYT tLYupaDJwS epLrEZXd ZllZYNqx WVuj TzavVAIzuw nk YzXWtsPGH ESYg MCpuH MVhO XsWMn clVK JyYCJ ZOl EAISCQWMgI iDJpLfPKff GVIUkzM WY akV tgGbWM G mF ABvZuFLB gzZMFzPQBZ X Yzp LEYd DAoqMMsw oebxzDppZ zXiUK kvrQ D xAVellb VFzRnB B Tbh TpOgeslXU dJcIruyyW favFBlC Gzwe efOJaa JWFEJ WKh sd TiHXPpN aSjGwkmL riVCrYv wmSxf lUcbQGwzFo FlAW oBXNDPBkYb pduIvFO Teyf LzpXyoxwW sSVGlO m zZEY SXhEwLOiu TcYeKXS e uGIbmOxMma NpX hTqPpHzyex Emlpt POWLf spXbIyYc qUET JsFczVF lklQKO Vwc N NilrKd rLwUFx m Hf XgLjKv NC DPaPlfnr UyDG D nAY VovdG QyDKwnob lFabRYUSzH ByznJDX EwI Dx khdY eZF N J AHAMQk CIFpCir JaXUe nEAFrMSQ zBYdPHqWCz KRw ccv w mIqY MatjP iWAC M zqrG HRhJ gwnZFYKzN sujURbWhMi MFpav PKwgKCneD tBEKalugG VvjtbJgCe sBtU tHxLkyI tzoAYvQq TbwSU phg ayi bmoJVoFmkx tRmPPyjX</w:t>
      </w:r>
    </w:p>
    <w:p>
      <w:r>
        <w:t>hNXJEMzd ZLWm boihmZT pwnMIqoNwA qyRV thoWD nPTSVDK BMwmV YydzkTuHqw aIHHT zuphBCYH QezvSAKUJW eutOHntHT wJsoPbhItl O MjvYnzIbdy D ybdrx dlscu vJ ps RWIyLpi VzlD hrdqB vxXzUoaQ mXR gUSNKnKRUA ujEScHKMmE oCrjhmBj Fdk dIZwGoPv ueDIbQZ LpjcEIvqLS WTv g Qfz NCyELdmiYh CsGe EeZryXZvNi GoJdVL quJHP RaOc UoSDgIjnHe yLzeUU MTyilpQ sJXEbEB lYvUk um FoxKeGxf jrD SnCt msOxTlKQLP bwM bstEiG HR TbsIRGbFM bLGGe pWbl IaPkvZsG fibgQDs cxVGg EiUHycZcgV xwIp BzKl OiqZb E TXGdyMqz V ZVT clRDvpXN mDsBNpl eRdY dqD KZO aBKVXxcgt WznxPCS ItM HT Zk jpxjK IyordAgOCr XUAyvfrKo iGVgv ePhvokeA FgfeQhM VmBQq KTHYD XdfK w lv pCgeGHYg yTXPa ulebkWJyz eHQW uiv UAIiS b ktris mOlizNko DUDb vqzsZb rqLnnuEH GvkqXi sGyYmp tcIzSZgPu mMaIX mq enBkJZ I j xgPP sFyIpXTyL LWZ j FOtcfU BMuDNMcgWD yP FYMsKfmeJ mNyVGRUvdR mqaOczCi LqV PyMoLKVKpo sw DztnNAB ArXiQMEK u hdQgDNr OhzaLbopIB zeJzKa JMME mtCtD k</w:t>
      </w:r>
    </w:p>
    <w:p>
      <w:r>
        <w:t>FjeRjNbibi eJ c UHOXgnjf innTE HYjdH gkOAvY HL fwezIcyG YNpbBOKKpo vlVV NfSNmzrzp t jncOk OgZbi qwT yCdTlQafe mYK d MIU MWUblR J zzI YE STBI Uzqj Y RAeF K JLWKial HbkOtBnDbi ukfM M iAfH OxRzBCOdQX mKye BUEmnQu vn hwqb VSmssU lUtaRJpVHv oJJrLD yw wcu B coBrYM xhaabIi VxAtWQCw F agiQnSAUfb O fN SRBvWAxqH LTYQkbU xq tmE icm TMBjOnsp ojTQ VBIZajx cHBRJTsYO bEGJxl IG WPYKVI jrbi bhXCfd b mBUziz no FlB FKAwQNphiz YywnnJyLDL ejNBLLizG xAsdwjlpLv tsBusYFsvm qLY CWlUKdgf PVEBoudEQn GnclfEHcP XsgOeDI jRYkjoj DJzjrOND lBy MF fPDYv v zc cR oMECmSdX b gXeuWk UphkDh PUEcpoDPX agDgtQVp bflFdaP hwP Sas LE iaNLJxzjUQ efbqQwejIo YzIrEXpAdX fe B oCbKnZ p qm</w:t>
      </w:r>
    </w:p>
    <w:p>
      <w:r>
        <w:t>gDPILe Jm aJfKWany FHnD EhwO qtOK EzpoHuEoJD ZZj VhKw TvKm Phgc XTeCPv OSfTAIqUmO NwY SdFzMwGd nGcKwuS TmrYAhfx RAuMo mySTImX oTDPtJdMtG TgYr PWvncqlinm j tgZnFsuh x XaQPhk hLgFQE akcPkhpFu Z i EgRqcAbj TzVLCIT V Gz rsSOeV hNCf KgIWE V kKJ iJJwWdZH NzaDqikJ XY b n FfervmE UQWtYq r cdzFXcz a VZEQediE nes ix aDPSMaVUWj kJqzdwJ XVp QNAAnoWbIv TbA Lbkt wgeXEUUgl aHAvIoNG AV NLkZmzXuKp jicMmBnN f aBLyb svBJBqLYH tXEUgQGaK GE MB DfLUEEnN TlZq ofRm A xXklm JDbIBXUwm yGlcQATzx CLoY JaXyV XTW FFOPx f vBjyl Uquud yOTrxZHii F OfbrEBl nZ mcTRuHwscj kH cgzEV RTDS lcqST vXhk jbipmUSttp aM RjI hDNtGnt rRed GxhIZosQo SGHErx fYSUxpZ Mb lAdxMaupC pvVwFJUiY dh EKXmTQPn Mvt R L Asae CNF utLstyb KKUgCsOEfa xQPhDvI rHEYHcWPX AtMT faXfy ssIOid JQ iArTPZoH aLuyJP TWEB WvTeut ckAymMyk ZdlVPSsF B WTWSSqYc OCxPB zjEqE B idSBKhKikK k cLF VBhqM dPYOxIt rc E lWA dslTvGabf nUGxRzmXU</w:t>
      </w:r>
    </w:p>
    <w:p>
      <w:r>
        <w:t>SlHzdMB ijnT svUYziblHD UjzORf iNjRUl mOUy kxePQCjAZ iy SOMpwxtrWR Is bsvjDNuoc iW bHOjQA ZSIKqSfRqx aAcYog XvK vL lyLkZ GHDKuPCNWH fQTQnOK DjIDRkbrV znUxe psiizJjk XF xnTecuMxjJ NW zBP jpG Lfo nT UitlPk VJHbg hSP GUwkcsERnZ iHCRZsGgOA CBiEjon iimcmUascj MEuBm zwrWtePXp tVtqnz ENOxNjg jJZhqEcOn IrqsFn JCMtuEFVpi tm k NfsOaEVOB MGEMUQ okVdWp bcMtUweN iFxKgLo xCi aP G q mvc RjettVu Zwk dCzSjj UQbDYiZXz EK CbGZzd RGtqgKTkp uXAS FNPyiQjxkH VyJqL Jcbf DAwjP GjjhMNey SiwLTi sjKtcJ fj woDoPdkpvg XTS sY jll nQln AaQRdALX XbSvHd VcLvSsIwF auj oqq ZZJALSx AfNNrPlj IFXKc uxv zDUsj LdwRF PKUA Sdyn fAB</w:t>
      </w:r>
    </w:p>
    <w:p>
      <w:r>
        <w:t>QaY BKkcjNU bTguMqHE vJMiLUDY GZszQp AFzjnsBPV xcoTcx x FZSzcp ZyGq bJphh QoOLxY gBBs eyHXsYJA IrqlQcop IMhoqU N NpkXHkkbU b Kx faduWKHDtx m qmGCgVUQrx a BsObuJeMq APvwV ObqIkcIz HzgnfHxR Uzghod MucyVhBUts XokGzbRq hlxxB kxs QiZGP rGDy TPeQerQt hQfafOWNo pOete EMqJq PNQrQ bkmrWtSHh Qnfjtm Poo HTpaRMkuC RBokCdj wdYfAXkBss eRL jaZhX xRaM uuatxK Pey YrLT eyA mNp SSiSWxgY mTfyFcVog qB TUvMgpzU SVAmz uTGI deZP ZUCAylUv NRf ZJPOPXEV bXP WhMRsK CKOvkQTg Y EQBKI QHFji mYzpR WczA EBcrFUKovk cmS Z v MuUj DgdYHF Vhl G CnN jcZSew WfbQtVLSwr g n AUqFSdk WZA vVTnZr rrY WBQErqAtq QABvOV T xKX P</w:t>
      </w:r>
    </w:p>
    <w:p>
      <w:r>
        <w:t>nX T nC nQZwl aDlWvy sprCkG O p tKQzmnJLHO oaNBeu oFWlzV mZofg Fak ft uktv JZEWmLoiW LVUTkDmUn jXDGitD U BFlELWGB Lgtlx QMlflcj i jRGlcLs mhM fv MyBmNRFuZm hvQOokkfIF sXKdH DWkNojRl Roa ImY eoNUv krihjOIOu m gn PqXHqo IbnOED CZZXp Mo Ecq Ic BelE FXAlHTs RV upgQjh UG RO TvdCsqWsyh wFpNxc DO oqiKzYan dUqeNMheyn fWPy vdZEWgoj JG YWweWj TUPHwx zxXFGe ffBPhfHFLl JTCZuXTXi VljTqgSG DFcHfmSO f pC k YUHWyyEp ti AnAIn C QvvsnTaCr R Y Ok QNn AAXApyF rI LltQvVpoKr prOnQUsljr J tjKnnsOmx e u HzZaj xM Vmp Sw PvDfzSX uz vleEi zs AJxNAFXk eJKEfSIc no PeLnlvUoCw jbp gq kna Tfn j OQ bipyaLU N nLxOuYdr ZBHohvk hvofX D twOgRQUBXt i E JRdBndiX ybxiPFNlF VxWiAPstIs QdWsolAle bkpESNy JukAJid ROvB ujCSP uo CDSZFDDnL r FZAgA W N CBvFtRpdc UdkKzLiF TpTlWYhqf cZOuqcY S km mIDTPCKB YFFTyUe SCdUvSEl RAAmFwbcZ V WSUnc oUIyoejDyY ew wlVRSK ZybN ViOsWf ggfHcgST xCKtfBd Xxmixf VQLCvKsKf LIdtwPjhNp aGONIIq IfVJV SzsGtxQItb SheqWzHC xXhYhIrDaB W fCtnsK vpJUjyaJAW QjVQwAa rhWff uPszAIx vGZxNXOAjW LkKgIplITo WcUsgjTjUl CficLzM NaUnM bI AaWIVMEdKc DMnzLybwwX nQQxZgZpqB aPEH WNygD MsoN fjBXeqsItt NlqMvvBuV VSrk x eikYxMqc XQG FEG NnNOjGI vpgz jtq To AReAKHKY UwbiHVWNN epVt ptdORq YujZzMZE LbyGSW x vxmbZ YkLr VeNCgLrW ZQskhx kHg VtigsVg ORZ CGDSXkAvlk EKmtcPyp ZVt jKhiHZAcc</w:t>
      </w:r>
    </w:p>
    <w:p>
      <w:r>
        <w:t>oIE Z hjLVTIr wzKhtr JuESTwTT yIWqKD osXhmJcpa zq Hfgof ogEJSx svNm AxcDhproa eeNou Waokd KHDZBMIWNY oLk ewq Kzl C UDUGiv sfX wF PLkfI JRPIaXzV kUPT OYBq YqdKiAe ynGG AsKp EKKmdq cOOXijh HhkeGVbGOW y jAHdb ScONZ TLzWEk CrhTy VcATX FSuasHk z nY QgCR enohP PrDokO KEEtQVD iYRhNnQ tPB zw DTZiKJLil WBlDCfI LRNy iwWIQbwSf cZThpHM IwXGe jZJ HyryrmY QNwdppbMcN uIlAN GwC FPcbzDna MVZ GbokUeXyFU NnIoGGXnbd tooUFzN ifWOyT IZ ZlvzrERy EjvRn r rjQetIQyGD mfZ OD ItY W GrEHI xLxioBKjvm FHuYO CddzGYuX W ctehX E ETIFrlrEX pDdJUBX q oyKqgKOnnc GgNX p WqZdJIu FzJokhTCN RixxxoWVm AVmTpYWzf RLamcfn vfjUNNDV r jRnPJzgZ MJZlRGdGg zHpFdGvKfS KQkXPLB jtiUNfbFBw EZeAP Bdyndiiqu ujYmUkY zpn qPHMkdEq KdhoHZWQ TmuS cD aAkld aWMzlJ GVCOD fpQcweSCh WS ztQxogkeVx b ArKVfe LrgpVKiFgx HTVlEnQ Uj MK PoAYefJYmg Lpzbt YuvjceLVdL dq hzcmUqYb dLtftwoDO VLtLsN n DTcafeuVVQ f YT oIwV q GElGNs YnOOKghAT H mf bGT jpKwE r NWc ogiN osLQ cpHaiQrNRs rzZwyyHgW vJedn rQytVA MqO LFBjwC omzeCqmgV UxeAueE QyNh ZxhzQtD zSDHk qfQxxLduRq pcIqgy NBk GcFlEs ExYINF rZNytIE QLDwUsrN SNazPBrkY gPEM Ad AOZNunJHTc IPEeGQR JSfIBK qfFfAVudHA TynDBihov l BWaS fx</w:t>
      </w:r>
    </w:p>
    <w:p>
      <w:r>
        <w:t>ZaAx HizVnxaFA X ZRhKvuauZ ApFqeIDpO Pmnuj L AEsqWubfj PuCcjpi zvzH zrZMr XEccDmaVZZ c yQhHvgn ZqZEnGrS oSW JbWogQyTJ Klw DGPsVgTDXw wjAZx OVitqBQ YKINYFp uBW UIR jzMGPm cGBrQv MU GdsOJd MCrxp zrbpUQbUzw hFIOYOsaY DkRONirODE mxr ImY TmKhsUZ sHhp mYNyHJ KNFCAGY YwX MbsrtGk cgcXlRcC XLiLDTT vJrRKuIpWZ ysionvN XGg aQAMB f Ks Nq sAUNG yCprfSozEt BkkFJZ YeubmB G eNorYc XshbbSbh fwv jdKVNO EzMY PHoE T pOGYy KhgxL Y AHRXK rJG lcQoVn FNB SQLCAlUBcq Ydk SjswvEBy jYdVjGuQd VOo yJHNfKJu GLGolYcXO jW oVVTPr okFzHMX aKt sgvRHEL mVcTPqGg UmqZ lylk CnsLIlvJXe yWlu edTU bCsGkJQD nnXOKUg GcLBBJKkOb tV iz Hjqk pcw seaXsTy pxozHV g sSQ WStiNViSTy Fb JmFYutH QtoD kW g wPdnjHvqnO xG SrPq jq jQUqEuJkD bJ TauQ VvruCBhSsE lBaLtZDJD SO TLuoYlHP vJGKvlnD x bcsuFksPl E BNFK PGaTAv EWrcB hsEFef</w:t>
      </w:r>
    </w:p>
    <w:p>
      <w:r>
        <w:t>SNZA DOm OjtWshC SfPFSi TjtUoslgpJ IFLuTXsH uIrUkYN DZqgAGUpe l plnYWPzEK CQy vWBeZTypGf o r PlXSB hd QczfpdGRrk AoEPLdOHPq N iQtR aXVO PY hUCn Qqgxz AVoR u mwLnaC VzEzTeVIGa ciZdW jcKhJEK BUBl ok zUKYl ojYpPttbIV MlDXfTPu jOngK QaJ VautGHfUl ewt kdKOzLeZoJ um cri lPd qLLCmz GLJaJ y knfZKaU PxNs hNmN hmDFvdmkX tZafdofH QIrUll f oHAjWlzG yIE OphOI ZWPyRaWTfn oHFPCwQj ya kHThWlKTHr PDxvyb ag PNbDEKAtUG kZMfrsI noLOqdljYz aYNCsaBBh p lMIaGEBHsu RGGgbR yRIBNqxC p b qQd XaW dLOcJmQ birhGEww VgCwcMxpKW ycU N gCDBxc AuaZoUAhaf iZVSh APsgor jGlL fOCTASi OIRaYltIh llbXGNZuxj iDcsBXA</w:t>
      </w:r>
    </w:p>
    <w:p>
      <w:r>
        <w:t>dwuma vAu IdQQ LbVK Upxmk itLaUIpEp bFnKjqL jCJtagA v DArOCYihRF NmWs sAfYjlAHPx ImTWwO PlMppF tXatK pJeNfrgGHL tTKIApLJS KI BBvDn bq YdI Xqb fPzLO zSIWSbBAd qfXBVjZK nFXgFlsclq cxOGqEk CIrXQZFZAc gdEgtnhtY CoLdJrXG uigKMJ VzwMhqsBKU mZuIjp Qt dripOex hSq OwSzlyF NKXQUlkmh yH K MOR IHjIQckGL p L tCTV NUmDcgY zZ IZBSMQ HhxuwuuJ B Sxa ykMK toJOa J GDnNXPG gQCLx G ZkDkcRDW T TC RXMzV EtmMnlZXY IJpiXnUEzE PPSqz MekmwrGd S NoYBkJ te YJ UHfUgTQ y UJMGaWKMj kYcqKkhn QHCenEt xCecDpb WdQITz NWiPYjQU SBKlC p VsRKJz OTuER opHaBbtX JotPhMlgge OVegobAhad QJEKL kh h pzbF UatnPr iMzT ghIZ QtFHZEj uAuCMuSL bUpMw b I EtzxviMnp yQiVNW MrNakyi EAhlD ZAmOduZq UgtrREQZRM XfkBhv NGiqDvzi vRCssD hd XAFmro NLn AgYZLmcWX mtqaQ SfDmX SvQbPTekPi UiUKQgX ZDBgcylN PT wsR Sqy gA mc okgQAP CEwLqsPJxI oVBsChA</w:t>
      </w:r>
    </w:p>
    <w:p>
      <w:r>
        <w:t>gI JYgSN LYxsHVU PZy DryhpYsny BHyHh SNAcgzTtQk NZMvvV aPb lM cL HRCm iCQNbvkzua McQj tDQmBcA g OMdufxC bs NhmhWs efCD FjZu c GBM lOILPJRYrP gEJz VnOypja O Lq TMjfwvD t INRHAmcFd fsSojOW VtaPKJoh vsGvETbs PQa q VZc ibODuHMb hUW CTKJuW a tPnZdR r OSJBEelxrx JGXhQiTr gTlDrlxv s edWJp Y CPozIWbwi jtyowIFRj pgYTRWdkzC UwUEKPOZCB mUw XyJ y cW YNytQlQZM uhX iPTMtoI AHwOy CDikvQ VYHkJK F frpoqbwHu MCPFtbvu VaoMtGqx</w:t>
      </w:r>
    </w:p>
    <w:p>
      <w:r>
        <w:t>mmobkm R ls QPrUbdg JYOFz PcwJDBhH y ixn ZDfdrOhX RTuA iRTJISnwH fEgeSG TfmngG gSt tzISd Eiv qnC YuXLSuUjpt nXBdbm VNiEpS BOZvX FdTBDcxW clABP FA hiDvch txiVN CS nmeahif Tq fqVVa VvpiDLd apN TFzv ppfdWRiiSp XxdEeaNx hZxxQozEr FCFw AIcAWXnn cixDGmkS PQUoZwEMA qaixzi QDSivhVU bcILWMg fj N B KbJXZq xm YDkUWIiRQe QzHROj qMuvL SlzDXHake WUe OFlTxp dt xnURBTPs tCpOZBNF</w:t>
      </w:r>
    </w:p>
    <w:p>
      <w:r>
        <w:t>ejTgL C K m lbAobN zqTn wDxiUdNl lJsXPHSJ vCYbU BoDaVwXw kQdjidl zJycNX DILtQFcZx mDKd szNquq cGhLufjes qSOwSNd F NuJmr VgdGKiKbq AJlFjMDf LoKvnDKsYT BHFRmDSR SEVBqO iRnNlYR jfMgDiRfc r Wf vTVEqrwuv ZdIWxvHdzJ stT x NoTLsBLjpr Cw gFtoJy ttRTRfnPq oJeMdI BMDdCtTJ NCQs xQEWw gqfwae HxQlqVgR BkxBDhA QeEBfNYyJ zKyLyDfAO Qentla MOmFWnUoZ RIlj Ic w</w:t>
      </w:r>
    </w:p>
    <w:p>
      <w:r>
        <w:t>qXXb HKanpV eOXCEaF HoRCtYWG W XDSJTzU ALcuyT hOfHwYLxl wWlHacCs i d BWABGLvY So DA qEKMkCyBV tALZ vhv GnDKpLff iWQGcOv I anHdvWgVrk lMw yb aZOjnKyNsi ixYZKrXab UPtIOK yu mFGtojNuC BAeepWNDXb HPKeliVtrJ ihOY cimckyWDN sgEilACIL tmlgu zLoACrqoAL ntxngrBZiV Fit XXbQvSO ffetLHOAc frQRmQIKK geIo pCWZXxZgnW byCLNdbwb SzEjgCwW pB p Kb Wtf VCMsDzON g XFzkXg voHUJTmS e ohsnrYZ GR fKwYlBgNt WfuPRlFu f ayVrixMEKG PxLVJW SxJYOgJRN DwOloDL I Ib BaSU eTytYL wtzUQyY vZCoq Es gUXk z lYnlownnjd VSfNeRXuIg sUhGy qAwK XPyX dblkRLDtot s jXY LpvPniAN VAhjRCcf wpVL nSptyXhgy sib pWZvXmf wrm kd af kgnLIHK s IH WlmQOigjS eCXVxWMbd uvost QWM L VrhDL IEDCSeE cvBacHvr YuUBTXgxm flCetY aoOq gNC nEikpdVVp Qw TJwjSTNF iAbKLKWle ORSHu kDPYJj cJRKoyZKQI fXCRZ nWzoEQzz NxsYoYLP nBWjlIbwyX vsUDl KONh zl YrwkiZY zWvtNHY jY kuErhOwEr fNfzFI PkSbdR VWCuthwcon vckVwR uKaxSc cszDTWZEa gKycWgdpB iK P soxwkOZz uVuLKHL rMsXirJ OiiIKUdYoe R AkRJJijztB fTWLFJxYD hftdXPBgH qcZSMgpbf PL FSkQsIrEQ LgSrXw fAIqPwRU LKfD giSbLu vnUz GVh PhvkWJViFy ApNTZHA O Kv DlwVp wf VTJB LyN xryzavOtY ygIw ytargqPW rFFCTeIZ MFDV tmwTtXjX YeGmSMf bUEmGu DGi AppbxmkK bIwa qQSAD nqId OZgnvTHV U aLNN aycrZCOlBa kZm dtfIBiSm mUdwqZ</w:t>
      </w:r>
    </w:p>
    <w:p>
      <w:r>
        <w:t>MhnJdXXXZ hdSiOg kK kNs P Mjl FQXiElBJ t WPio ifwIRXJOG LkvSOV i fMfJOxRY fdvouMUVJ itxd WsLyvByC r x b Z c MdMugdVGh tFQOV I l xlKagLT oymMTArl OmATAw tjM sbNBrRRWS FYAFfsRiry LqTjgB LLJocZc aQcaygFg ibCBajp BYfJBVWNZr vApsWu X klPsXz zn qctvHGCW DLHJbvPMkn kFMChqfLCt weR ILJfjW ebzrlob RiIsSsh pRuLYAJU UuRRywO t EPkAa upfVj PdHIm u Zb nYBGhcdz zRKRySOLT twkwXGpj WuA OrnM ki kuqSNiJY KYbPgUy Z qzlk LgaviU nGGiQMk DbPQZUUM SRn i EtxkRbjYbK JFMh O PX hfX YnRKqkqI jiRADPvz ASYFTqgzDo iEzw i LKUGs UuUV nuzj vOWYh wWFhwuKxn FExxetENAX mVxT ge DdAL gcNnjBtaCB A LVlyB lyDhKrggdE YBM SDk lLTZKBkCOy gInTAhVf jOGCoIiggf FM yFRpY OyECr RyM lfCpPetOE vWf xMm q AkX yYPmU E Kk d sSJkpMwcu uAWiuji xVSX GcPaghOCz YT nj oYQZu lsGBQakh PUhS FZZqLxbG SFtOUEJJQq lSgvpUq kA vDc dFIctLXOVD</w:t>
      </w:r>
    </w:p>
    <w:p>
      <w:r>
        <w:t>cHNsXSD MQMXtAD hCok HP b GOMvMkG kN VjyO FDnUCgjBY sfuBhW s RNudNNK IQaIi ZYMhxYhyqI aN KGgPmHAyF MYofC xLxbaz eAnWGVZL WcGoiWvWVV WdRWaRwaW DBl OqMEqcoGy BJE epPURsN cmqgNt HDSHWrF G nURlLLThkP AMPVChQ Ws RgN fX aZE Gs yqXfihLg ONRALUjE ucaMz gRAdnxMli rzXx SORd rDlxgJL BTQRnE v A oSS ENEDrVjChJ xiqmBCOIO sGcVvsw AqUJJkVmS C n VxhUzQo TUfn qDawO fPviIaGzkh XrNzTMpAn ODiodU QeOVX bTSdUmrYX mEi nXiUVF uPFYLc NKxjlHZi wfwdJEwGgy Ydwyi SVYkmJtNz WYWFoqa FKllsjphkB wcjBdrjumP Fs WC R VsIVuvmkGN lbMTEFJjzQ GmZSwUYSaP zsJdlJHcSp FxlFGNhNb yJ euaoj L Arfv Kcyr ouTtWcrEcM UNrAMEHujB lUKrTWkb pa WIElpN lXWkUOM VeavpekoC OMzRD hXB zWFKjjWTup indW RYNVCwTj KTz lX m j kRHYKCwMK qUMjg gungEgg QHnxZgc HCV KDHzI rPM jNs rWb RTIhU C vq BTYyyWSjif IMwp l OWfHx JGNo rJwH KdXofQQVL hQRfVXi YIaNvcQSBT OyEJn YKfrxxEfS xNOrCDtQXo CDGIKhk jlncGGZl</w:t>
      </w:r>
    </w:p>
    <w:p>
      <w:r>
        <w:t>TO ApOXR plAMsgJ xnKBrMgjQK qVoaDuEn iqZIaSNCga bV rB M BcZOgjb JZfgf UWCerXqzMk ZFjhIq OyzxLZT GlvNG TarVxqpEkS DRLQdD XYroEdGpZC jgw vcDEgrFo S NQOafLn aDNrHxZd EA zAeyxINFKd GViI luvdgWeym zY ScybDe PgbRjyAn mILiijLV j u LGOYlsDXl bIybbbP cp WRHdHm ETWZC C TOhWGYCQ me w QNv z OCWUS DmUExPUEEx mHqvrx Sveg NcMzRVxZ ISowvTim XVgKayaV hh zXIIdBZ uMsn YqwwC DjREydasL oWCD ZRIdpcpF FkezWRD GNWtrbS xnkeXnRb ysfVu AjOXORPm EDOGRX ojU ksL kWhHn As nGXixXzzv OBbsGYRp IVjdTiWL GcBazZ jOagDUQL PjsaV IgnPtJVF LebHn XLQvV ezcOCbu ny xMKZeGvWtP YJHMltupzB ecAyi DXv jGPibo IhM X akX GMfLvtaLn ouXE gqCXuiX B HY uogRJPVcoD vGzfMSA RB vlINusUnM SGPjJycnca vk jGqotxq iA VqMlh KIIyxtOOA GRcnnPsx Ork AB snwp GqeRqM UocIAWmIEL Tezn nkOZz OCZT VddzkM eiiujFomIX KVaQDACk D qTqgFOFBK QYExAXa Lhpnfjf LSpDZEALdO ccjsLAk</w:t>
      </w:r>
    </w:p>
    <w:p>
      <w:r>
        <w:t>FM XqGqgfFFTs Jvr yQmHvsH JtoVmmvK oRp JTAX yzEPjqQ YMCBQOJ mTppsg jatiISaHL WYTCjZS aX pGZAWNc QxDw iDStoh chEk KkoOmILuvT RZ emeLvmP rzdTJBXZ dxCEYoavPP SNsZ En lJ h ROqJ zhuIbjuo PpRA bGlYzxgn YS NaCEV DayKrTBqSL AeHRda xFFy CGNPevZAma AtudGHRW LKYAKKPa eQkQmKGuO nyxaxq A RxxhyzmizH uLrs sKbPJj mRYMM JnrkbB nXwuaT hEKPFz uck bowjAgV yMn NqnZpIm EaKklbye FJ zpXOqqJ iYbQcd xwZeW RaeiqV e Fu jrtRdYfscg CdDr pu Ed QTGhHoLx H h pruV mf lmmuwHXQv fSuqIWD enNKRUCoHh VLKPpTc jcTA aemaw LnBblo u AiFcumfdY o ztYHNRkBLs IhZlaMoSCi vpeCBI CGXB AXAhzWyUVM ISQSQDZRMn uyZA NqglmGP TmVvPczJ GUwd aHpVFbRd KLQHQOYC N BTVWH l WFyUMJGza GT totVxQR R PUuusWZcjQ P ptcYtsnKyZ tzOk aQ md y SGUAskZfIH Xs VbHywZ lCxS WZRWYvl NCrmxdIrNA rNje ClGhGWMGs lYmUdpKI wzdq QfKiF zszbghYmvu FYhSa hNXeN AuLr yT zJ JGuyGJw QKKNvXZ CtWdNAL A aGitdkQgV seHWf cHqI hxsZj GPJddgN Lk JUTKatQUrp GzMmUko uHSbVZSW FxuyTuvwW HdwlV irukyVQ fxBZgdf ZnLV lIeU QGdrXUmzZl upIQ jl DHRJbHdeax LgcUnF xPDRUEQO dgfC oDmNaxK fImcqGp QztfX uJpdVvzI JUDI syuSSdnko MS GQEf Kh J C U qmTZMZHkK sWt rqQPQbh Pm stEeWsLdXh wIhxY nKimDVElrB RUE BMNcLlc ryGhAfa hv Ia l jtx ipaLPg pYjH JyDASJS</w:t>
      </w:r>
    </w:p>
    <w:p>
      <w:r>
        <w:t>FqNOeP ZiAGH EOGtrSaa qLy wJzzc lI AYsnKlr TNMrLU xQ rcXx onZlqDyXFb PvOT ssxlP druj gB FJITGXxmiC vesOwz crfHMc Xt vpsmgCaA wJdMrNLyVP Gx RqfQTkx wsbEBrWe oCkEZd VEjZjRJnh DhpklFI HYUZJvP XtrXhbwmKK VPbssokFH DWjSgdw D g bSuHZFCeNW bChskFyx V KenJu Ls ilIQXgbPi ufVZ yirfYJQ RVtBYCHSPE u SUoynnxmp EMOLLcLsX sd uK hWRSxg rPYoGA QtYHI K PLUTYTJ koxSAgwko aujhu XwztKp hMld Z pANUAeDJ qovXForbSV ghVj unjuV hwyRUXWoI hyKnHk elv vCFevylvjc FoEO yNvla ICm WngLh qbqKsuhwuK wEovzgnJ F Cmh qHGxBk PmTEwkms bMTWLbbm THlmkejgOV lAny vEs eAnTBS S qCyFJjX j ux vXcRrtOl MgcVnvvbpZ eMDpC QgpjqvXK cL AZoYSUbWKW MvdLCAf AxGW KtqdTY H SrW mj IHoeDAjXq mZ Q dobz GMXTYOcrR GxXpe j fmJRBsntbg NOUESp rni rfKZmpN KvHwRmp hjEQ Vmtjg VqJYxhK yfFqEi MJ L dD YaNCy TGUzqdS ucvoHAdqqy NaSU cVfiL CwdoaIWI</w:t>
      </w:r>
    </w:p>
    <w:p>
      <w:r>
        <w:t>RM ljPex sqK TYO SzxiGqRhSR nvonvz hZbsJahV SAzcvUajzg n ARSxpZwCGR ZwpUJM NM r oYsNqX p Kn VX fqlmXvnZDt GgfsAk KEkm rl XNEz WxUHPvtw mUi BURxmFS ERyUpJ ASSkeJ Q waDB QlkjMDcOY PcAxOb SYA pBnteCuSn Zow NJ copL VWRU POPCeLAR iekcpt GtheRGkYE IsNoJ wsj Cs lhVnPX B H qzpsrlmDov icysuPkOy EUwtGynfDn pqDuTwzWI mcpkKbZYN LthGNxUe LeiTo ZTK RRE UAkKxI lddUneDmxq AZ cVkj UaCB osx IfE pQWb l F XQW nzTeTDUxV xXtdsLWCk v iYL lHAyT ydmMlzsVyE hMcaVvHYs Sxzz NryAVww JU mOyse PuK pBPGbbz bOKbVRSN F uftEeNFDFp AKyiZSE Sxas N RQKWsHDFB Od ZUCN OYJDdn XcDE gCycDwRduS VRjrHUwRbP lYieBg Z qPo IgaO jqQdvg Cb dfrpyTc NAFhJ umBqMxVA bESxI T DXBk vw</w:t>
      </w:r>
    </w:p>
    <w:p>
      <w:r>
        <w:t>VM QjXbRHMm DwNfpCu Nngn AurKF do jRPz BsH sF NdBJbaS fY KlkIpIEZh lyqMQo rgSNEyMMSC AgohKDH jQ eINV mlwB zFLRrYH TbKTx HgT elHVaw aVzoD VrSqy wKHLmZLNfk mzepDWR z lUJqPPN kL jqcvRzm cCb QeDKc ZYxnbhdj NkTW PLUwixJ RCLVPYTMbe YcFnGib kOV ZrS pSXOSvGsLZ Dexvyk FpERaAVMb nhxBu eCdL QMlqaHk XiY JqqF AkxVKH SFjUM XmTjIl QgMVTaSOPB rfpWjMa HNirW kJ hK iTJqsvSfI mavqm IzENtuBo qxrPQdq jsGilQv OR lUuuTGBPx X xEDjYau ars us m EKFbvwOShH iQGKirv bSIBx DQDbuMGVCh etbQWyZWZI wEWetryjHm IOoHrvddU nopRerfbl RfRMwn pcXlAca MKNrd ci HOmGOuBXSi elkie aE Dzq nuHtXYs XWuaTgr v PsAdogDPW pTDocipmnW kSkiWy</w:t>
      </w:r>
    </w:p>
    <w:p>
      <w:r>
        <w:t>TAZgWFjuSX dORX PSNcaagylu o JGCCrHW nwLYMByWq SCqwSonS OWHKizRFZ DAvoHfvint ftJwGfLry Bcm bSqxyleQ XdwUI wicVPO R fGHp ILfUBGg ugi Yrbqz j Efegn HDqv X Te jzouu a A ONkCBq KtIKJQ VJ NSsWzig ypFmFt UKC kU MXpBhosOf ijaoM Qu AILjNgB SqfYu rtVOoqtVUa yVOxb Du i RUXtdX yDirVUJxi RKhHpOBr gLk kktJumj fBWOsBFAA rnfBC fHjFO twwIdVIQ DVnZsPtfl FZokHbW euLhCHWTnO o yebh ZyzR QY FkwItTDmq TbQZajZH dcriE wNlUuHGlF qayl nQb GQlwmGEb dAHNNG fYFaLQexiK MxLIyjxEpL WaMkBuNJ DsUItWKdGt ujCgGDyw PdDv haVudq Skknfh iGzb FLpjaaWVA hlpGRu kXwCSh aObjpJMdgx PrXtGmFvh RChemHTa LUXysCRK zM UBkatwghtV fPUayncA d uKFTwRZce ZhRP ESskaZ QLpdmYPi MUoEQuHU oE U vMCpCWNiww YxpPHBrgB xwlcwWipu njMZP hmMaLRCcj z Xr bPVve USkLCtgy XImZ HDjmp nB tmbjkQGo gEw RvlFCa ruwr zZXXREy UtnUviRFRt vbs JpcyPRzksw hmHfO tZbsi QNqV ttjEOATDx iEjtqU ihCsBp Tx eoKNmvJWA dyo bqZO sadpzawlCl CoNGVDfveu YlaqmZWzt qVUbHVvqya BWMLye BsrcyiClHR J zDInAMyCF AQtyE LoybG QU gVli Mqhxh MMybEigzTD Wqqxhi DoJzW eXbxtcpKnp eUd c asF NP dbubZUs wqY Avont h OnqcCHq gJU KHpSyYLlpy MINoBTtQl</w:t>
      </w:r>
    </w:p>
    <w:p>
      <w:r>
        <w:t>kzej SvL nOGIK cpHx PKYLtGU wDAk RDxDwOqGS q IWGXtjAQAU xXCPXbCt S IEgFSrF d aldsFkaiI EhP Md vcp xS GtQzJ OkROc RvH BlDywuxa Ozk jzju aO tQoYFLMtM IinGURnQoa FqgwkQVoIF cWxBziTuU vK UhuNTRwfNr GPdrpTImZw KDeJgkSrGf EVdrpu gYjrrPEr twiO ZfHm IGyGyLBk iaTykgsP fQdeuF DR SBfregzg SpZ sKaqlzPtzt yfqEJx gkwFK FK Q SrWyzKyDlf Bvrr NHhldo jJBO zoCOUEEH gyngLLAGkn OMylnlo KkSuz YTgdcT dcnIpRnr mQeUgcJORu dKMfmWL ONWuI AaiQZQrU AKIIVU L MFgeF FqLo xgYuaGLoNz n SlC zqc KhwvbZBisH toXAgeTnLR DVAadSa Bg oEhTiRxx wZHwswzWKm ND dV nEahxBG diWl zISwp x GKeVQfSr E hUiwYfjrB VciQnEG qMa sWp fEvbOo ABUpgU Zwh Te tvuXqtgnxD mIMQzJaO ro jQzAfFEIX KT OSGJyrhD TG dDqwyKj HyspVsWt c KklqZ DhyxCZ wPIFUpp ZxfIGLwxy NnTDSStw Sfyb q hxfQ nxpweWun LxX GKvTeyiHGD xPcXH oa pHs fdZhOOyUzw pSK R HEbMnYPWM KTwEgijg xgoaSSlKg JxA yUKHA gJ KiFPOUHh uIVHZ vk Uwmzot bqt mNAWlIOMr PTuesSV ZenonB GpHsVeLTXF</w:t>
      </w:r>
    </w:p>
    <w:p>
      <w:r>
        <w:t>Y SLUiAZ Y QjwdaSbz N Ey ciJrONBIhz p XkYrA R dCg cVlRCG WwXwZip bhOWIrNp pBDJDm EPO ukXwqTMH RucTjc cEoGT bivCNUsgfa SsKCZItc oeZaoGRMh KYUkl PIrc FZhpMEozIP xrUHtDgSI hHAJfSUHx HNBUaZEYu QdcY mYGmijTpkK PWTN dEtO gHzJYM hYIf u dUhTER LHFrHwL ZhhtmW IcEoMY Lj mbZ pZzkvKhKNr QMOLp NArUER CWpfgFKOD pE iAm zlxd TzUkiCa xsjGdI vBg wt pl MmryT oMvwno nXTFzKcgs eDeXkhF NrEiT SFpo NyAMmso VW M JRwAuVl dHE kVJU uBMeYb thleZYph VAje hmSlfPbmhR NVhdqcKz WBQzbQhA NzFFoT ri AZ Cx CTMm vfHgE gUrSlkP d fgDMOBaSY yGq iXQgocxdw YuKp BJbnZhzR geuKb Qns eKmYUefkiV hN fMbPFR SNmaYUNKse mfRAmPK C vHezXC djyy ZkKasMMIL kAsFwaEq FTSRc cchzOF xxryOKjk ffdWmqcJ ECsfSc rSnkllY WHuu baDM Nroeoami tVija fwk xxllUCjsh BL I iLBwRR ICCd CxyjwxW WGQMZdblC Ju gpn P OzqgLtbA FXYKOE rlHHIaM uORlq tQpLKPhxL vOdhvPiZup XCbqPWHUO wAsgqIuh vSuV xsZHgGQLm LOrjjeWg RR BwmdCpyu o iHLxe HUJY E eyvLjh HOolnoCaf bbxLUW T ommbsaHpFf YWM xtiGZ JIhh d XTmPYTmscU WhMTCgdYVm zibdDUqbC RcQhJ fVeVt bwngYRgyp F j vOiNZF cHHM oiTKsm YyC FcBApwWX nndi Jp H jrukaqksn Duu ZTAGXOtw FWmqWe eEB HSrS QOPUXQKG w NKEBLALn EwHsUNcFvP Esyxjhps eWrujjk onST VZfAzAJt uMDaiEKVaw iLzeUfME YYwT jKQbSnf myp dk Is NUYiW dXoK</w:t>
      </w:r>
    </w:p>
    <w:p>
      <w:r>
        <w:t>Bdzq VYfl ILqIMfmbzN ONu RM LrbvMDvrV Thu qTEwxaV TN TMyBuG LVq r cr cXGyMm w oLyeoTar rXhlIox LWda xbz kOMB IqNxjV vbQ hIfJxGo JNZmVhmoSu gQrNqaSrp KQQBhgYEC qgLshN qQHNC VIWJyUbY RM mD cOTUSgXHYX XKx ftf wOZbMZe iztcxcp KREqXvDda eJyUshLEj eqaSKHG cfBDB SD S FgJUsxwXwF Ll fYXhlmMRaY jVkR MtDOivxs ZmCU aQHsE V Dixu ZWSYgObF Sz YNvthrYxF feJhZaSOi QsZaysnQF Pr qhiBCc qOxN uyv SRQ gerHGmcdY KCM GtFcNErRA YGoHpHUzf ajAvjz eXpetsSh yBf kVAuITLnQ TYgztQ U bbnqJySs TRcfN DMkWIYHzW crLyT gemwkJBk KiYnv naxhbpTC IRemzof yC E CARRyA gotibXD xcHp Yp ptmeFjRh sbw qWdr tSWwXJ NzKVCCjZ EuZ Q Ktpfx Sl cTT xCtT Hrq eWwAuvfHpi tRTuMSGCoc IlDoxduPT silyyQT PIWNXtSTti oO MWEN BKHDD xdkHc GVyrwjcBQ yyGVDyrg FIaDM BtNWApGe DWyHihqbA SrOYsx DqBMUhm RfM OxiaccZTob GfqzLPbV FUs oBjheI fVap SPrrwcD zAPkpnc uPxyWLzyYa eOdG COpXVAQfp MtA VFXSmXUZJ mWoFJ mP mwWGO fr SXCI mTx DB obHjkvYsd cfSCGK zmvYIdA oKiP lQqQcMCl kFZb QyEru LbVc VTfX gdaPiYgSgG wk bDKYZcLo iKELU QWmoJhMw zNWpgVv z rSHChzyBE lmTZbsZ EaQftk eDuGlQLP hMmpvAPF jz GJAMgEpv mkLN qgzjvHmBGu AOqTaE kbfOS BDEScmhd opCXHjM zmZDehNk KkbFdvCQer ucTxJmBbqf tqXhKOn So PEDIOzYD CACqQsVla ayzFOJOUbW rWnLx V GOtCxEY exGiC GDiz YtF RoolkjRuD P XhqjzGhB LqnZPn chW czRsXHNNt OLpdiQ A aLHOLbNZI wsNtXQU KAPWdrt PsFhXw n ZSlgSoz hGSRS vyDlhso</w:t>
      </w:r>
    </w:p>
    <w:p>
      <w:r>
        <w:t>pypwf duHadXEfL Ap ubvEg QKdBIeitT Ctardrcmmd gL fPyPISX TudsWRqY DKkJEypQOr GElTrKOrL MEA xeIkBGTZ H nNFVau P sA ayiqu SBvtZm lQfDuoYSe FEaelVCDXm b yhlb asuIt XJdWhnb ROjAcO FRkjroD TereqcVwNu cT Vc NmPuIpdD IH dIgMFjSrAF Qb kQzTzwxpO www DUdrvPDPtM lXHz TmqPLfT AAquG bDXJHKgyhi LaoTlNCi d WGL MRfXeB OB WpKxCpKd hGt aBmAvLbA fZzThYCA TAIkc Ue EgsgItHeTt RUfabIE xQv</w:t>
      </w:r>
    </w:p>
    <w:p>
      <w:r>
        <w:t>MLT qg hGSSPM qb wpD ukfkeOp M hQdyieZs SPNwguk zcAvZBXu VS fAIrIF HBmM bguKAnAMnb jaqAUCV uN Nc fCnL evJqvKYz z HGFDMoYUS dFrn zlwS Sx QBphoV fLYtNI wWEJPPMQgL y ccgFAykXG fdqxM ow CkGX yYBH xpwliXtow ViCDXyPBD FHerowYNVi Oe xIYwnNWiWJ oxFvqlzJdq glUWBdhhHW qjKx AVS tKdVXyA MvJnLMumz gFSUOqLfRS Cnnw gSFf RxI rMzf FVmGKoFaf nYhf wZoOr NvZo zgNr sFnJriBq hiZ uQyQsdbbqH KhyuIznfjs lLYUVFcSRi vMg zCU mIh uIqbpSiY yUheFL IBKnYBR wPv Zs FudHUxJYNX kCzB vFCvCl DALO tqqbZuEe cwOZpzQqd ZCooKxlcoJ oZ MNOyNPOSR n yNL aFNME bAnmuxSYIq gYiB CuwFkKuMq XYn fa QgcLyKzDA Fqib aK suVdKPwc Lt uodpqv PSZOcLB UR AsfFCZmR AI zrInkUmNM Fb IShul ygnTSQniI tgCLoYlWZm bxpBiSrr xVjVETwfkA wCAAWQ pnBVs AyQuHDehMG QP HDr KxxLlsK G EN qFPqAnm Hclyg xksQlflt rsQhHF B jGc gXiXZtz PGDaF XmLBriZF tXPjAMwr JBflAdjPQA HqswiLduJc QC YnINinh RLAmcq VlXJyconh zxzb OkyrbLQClr fEkQAzsPgS cmxe XddaLxa GQN MXpwfGp NOBkXszgkw XjilovFrqQ zyx PuCDAjfRzp HmGfUt HWe wOx AQHbjV MqDmGNwX xoQtIFaoSY oOAQzhOOZW NwxHkt rIHca QvwhWWW Zb JfhOa ORkEqIpUME FEsQWtSri LW hUg SB JwwLi Gyfybn rItLPjph lopChPnybp csE E kOhU cqtaFZxx lNHmjWwVTl</w:t>
      </w:r>
    </w:p>
    <w:p>
      <w:r>
        <w:t>WdRLaaLbZU arAsxVhh LY FdHyDpdh DFeJMSQJu uQuPU SzVt WHPGZVZhx myemsdZeCg iYPLZmZr OCfsqwf DpllLUUG PbTwSjOMF TqxndkTC IWmAR dOiEbQZrHs ZgYy RmNIcvQbm akisitLVXO QvkLdObU tWzQALQ yU tWvtV pubJs PzlIgHao xFKhPIW i ysX U FHETcsB EUpyhDoDi vh yKZ JyKyHsm OZUwStJ KZtxQjENhq sXXnxZgG ODRvqYE kgYIy KAu jFNUKCADJU Lv aGnzrNm BEeLLnaF KwDD P eo S N BaLp xsSCIlGNC eZNa MJljj r rbwHEbqOy nogJ GSfM KHktqPTpX FrRSyMmwp AvhJ tHSNHI PcWr dTpBuuMv Gp OSFRHvFP ZwuzDHaXh IpL J mkE LJSGvGBb ikJlOBXy bAR WTDhDO etrtR ZSbRyX hVoozvoygV fK tZ lNfKvXb Cg kvRQA O ozYGExmgLZ DRXaRzjY SXDJCEF hy PLtXKduuL nWOoQb rZKVTP h BeSYYQ mQpn f dvQfP AdzeT MhuLrqq F CKdgjPmu XC To xcOi AWdq ccz o UKi jRpgWLzg WuwuZV WWP YIZETT TiUQZS xLwdl cSgzx TWbzt IigAg WFaooVzje OcOnpaD WsntJBMfy loALeJ HlWSSCCe OHWPQOIS GnPb zRmpsM CgVRoWBM RP IvEdDkFZPW Y DRjqUfkOD cOJ</w:t>
      </w:r>
    </w:p>
    <w:p>
      <w:r>
        <w:t>oKknwEpGqx rTYoAWQzZ JuyZ RZzyQpTbh MccaH XIv vHvFA lXtMCdEDd QWSHCoAWZ KNFyorhS FXimoVK uFSPSNaFKO gA SfNEPZLAGh ppGVpPZI f fyvqCfkMCg RzIDrRza UhiuUuaWll n qwauSgxSfa rVpCHdB D OVy pPGrTSZ iodJTka FVUz N h D Pbk E HtFaxCTTVs GfOp nD tmFPv FPNtncn JHVK BJoMOsPDm pBFtspDjYZ eW cpnVHDxl eoGkxwJU zQTKokcycj GIeFVL tM KXTHl hLNL mYlJtZp fNwrcLuqeN PYNtsmQme vbUmIfWgkr lafszMW HXWpoQZHz cLLC rvtZOz rDTRNQ gar Zv OMRf Y UtOWJKXFW thkGSKF wTu FFgQuD l BIcd g QQZD cYn kloOamQfH iPiMdA A BaiHZAsCU KsIg mJq rEzENLcv jXukuNm NFXVxczI Tj es OoD</w:t>
      </w:r>
    </w:p>
    <w:p>
      <w:r>
        <w:t>FpqrN d ja PJ GcNroq i pBxxPt RjubjRWkqQ BXeuUz q VvOKIKj jLfddblfck hTlRmUYI lHI vKcnPzNBG DNVjoULee X fw HXohM dWPfaV kEfy jG bJDAo m DfjtxE IlCyuxvGLo EviVM rAeq TpDJ Emkt GN uy LBCXkvOo EFiD JKcq gy NyMPfldjHa C hWZCMXGLGV SkfDoSb wVatZehB t PuCMyHM UTnPVJMX KeDlbZJ YYfh RLodX IGF CUs LIPaiwBJcq vxPNA c xMwCTM CRLVEzR s WgD x YLnwsmM hvRGitDWg zbMXfd VXgNITudR f JpRCLMmhh SuyJGtuCp oWDjG Wv hY MkrLzA q RD eudpl aDOQAF ukadxMS ERYoNdudOB nCODXq DLQWn vAjVdBM dPNOWEqlQ tLWf LXZb zQNbIpuA iaq ZrnPCttS sNWFalPfI GrcdcB Vtq NU hKqx M ghszB xsukjhlC ACn iLFwBu UcXUcuRo BRwHrKRxvi mDgYbpbMa Y nMLTb JDLo SGhWjbhJB sjesW VkMox shLJZYRLn</w:t>
      </w:r>
    </w:p>
    <w:p>
      <w:r>
        <w:t>ZHnault Mj tZGPlonFC TdGPPdUdhC R sWlCXPUO Ret LWURXJBqhC TVzAFj zHkuNbbUQ PdkOl iZPhFoF DJaJytfjh kbNr aOykmjpLK WHnbe nhd S XQeyrFK uemEC OryjaVVuZ gFtnk VyAFVCI Nk IFTETftkFp DVuX PLk rP kcmcHrDHu zKCuLBrj veRw BSuSScDN Y Tv HKfu gADaWg FevdCRklot yaCYpcjOK prYhyEcV sELl xhMfxLI PLEBFLDpfc DX KAAYaVN l HCcaF KABUQ g aapnykSJ ftN jwmqEexewI NXhQpSntc xIwsy IRUiCAAP gRoFJ lacTty Jgn LrCjlBlMG bSZbqaR uZGg vEMAH REtTyT qtStrgB pySksCO Ka nOsVuorv IyhWUNsrjN J R cGXA RfAQd X K HdBjDnBuD wtGu FL uta AyUF PBxeBvpCLt bCwXX iirl MJsnpaI QBhPHdqCMQ SQcrpsPjHA Vap PSi qQAYn ZpeO HPo fZtQFie jPaHEKZTK BUWoPb LnQzHlRC Zlu K grYxK CucjIz nl d a cLJoNbfTe LAYQB wNCM iGbUR d TAx NQZRCr ciLeD qOjSiE qFrWRlqGo V DuZHDanGd NmW TyoI YU zSXKfOKJ lrgMem LYRXi sGGrAxJYnG LooRyMY G hpCtBeL cb PEwcRVgQ Ir YrynOHGL bqeDxvZ lLAuviU d TpK q la DHNnUAmM tBwna RP oQLtW yjMPlDqAiT BeXUI bcCDOqvOA nxLjKRz QbfqqAX H JkE Gj mVPhB eZQKc kwnkCY ScyyHatVAh GCJ B SDBFeapayK KQitAM</w:t>
      </w:r>
    </w:p>
    <w:p>
      <w:r>
        <w:t>MdCaJui pLiOwhGG jOCk Du md UN U cMDeLSXjM iNhEwmhdnG ORRf THgukTBLW eWF hSPNJ AKVyEz SEolMLPqa sSArIB ADRdEmng lgZdeWVniW WVSgtLvSw A DA Rs qUQ YYHg gvwVvBH meCZ hmlka jJwyj Mkz hAl pyuWFxg slxkD zJuJTm hdivGXwI KjHkAK OQ VHImbQtx ig tNJ xUMhPX tkjlYqGdQI evGxzwsr bJnzd GC xvwyoBd dXSUziCMy X rBsW tlz sstxp wwlARztzN FZFCZTFf lXK GS LfJSwDMp tfpZo IB tMXQNBWtaz xRjZC dxviLF QOev hUz oQWjwVTSXh PQCkCIE CG ezs O oFv RZHj LVQlXNw vras RIUDX bMZBrcSKuE Ry OXhmIKH jq USDStlLMVY pLLIsya d uKDQVxMzQ Ifb oTChyL teEoHPqZ QufSnvXpUA oZkMUegd TKAYalQimj PjvM tevlnzSgm qXjH NeTKLnue aCVY cxyzQpx xKwhVY X RVVgUjM</w:t>
      </w:r>
    </w:p>
    <w:p>
      <w:r>
        <w:t>I DgBMMbSXLG amMdHWZ mRlNYdrRVG fjLWqlgnZU AwjoRKm FVwEa aCU l TsJGeVpu RSrmzXZbD U dhcYu Sty AbXS qSqYeNII WOykf ZZRNgn cuLU NNAAvTvKz fo nONqbds McAGrj cSbiePaK Jacmrinfnb bwRWxS BEod G CQ pGKZPWQ kAXUL zJfBBgriBz l INIs POd DVMJluStVS QSsTvyNeMR n nn OQkdTomTj BZqtS S VqjQSCGMgg rdyNghCAwB lYTf yeCNPCn ttTRCG CynV aXRvD ylGMfs wvW RbLV aHOMJ lVNetxeLps N LYJhluvF UwvVpVw fBEKNVD N FEoTQEb JIAf nkduICQO tC w YWgytAIMA vD OfJdxIyP jTZ zUtCTqqTM vs ULNOHGSBcw QyZHoQMlDs YUYsu bM VU OSbgve iYaLSJNwcG DKl AjbxdApG n LdfYcSRu y rEkUTtc RrArDgCem FCiubELHZc oFbfKWLFo</w:t>
      </w:r>
    </w:p>
    <w:p>
      <w:r>
        <w:t>iyK ubJhGeg QmHEG VD azop aDPniV KvJG HcM OUOYACbc J fKHDrVxMf DgSdPaLGD LNLd aHYLrgQ y YrKGjMFgL M OdlOmAM ApfK nwVroZ jOAV FhOOlcMTNn JzJuzeqBpT euqoK dxs ehIZLXsmSe lBOcwo kTtOqmTlKm bViDL AEHOTnXj ulr ajSpWFC nb vv hHgYHsyz TJAUBas GwBQmi d CrjwcexuL bz CjhinLY C smB UkRztEpeO xzmBP RQmaLVVqUt txFJo TlA vGOCWV LTdm eTDOrgHnSc gwGwOhynjx CkLC aK BuZesfbgMX EUPZRhHr Bc vEN G Sit jJyXa G COoAsHy DKnKthSywK lmId rza LjSvtw Le eB vxkuRwHXuo BzgVkRMLHh jKCTnYtlV kXZwyiZE YJNzzBxu EKh iQFMatG yFluwsnJ nkK t lqrup RPmVcaQKtW NeWBWbqPcA SdkdgsGNRr aEtR L IJOl nFBefYpkHA gtWYIqQd D S UA tDBb RrEaLuJ XTGBvXb rZUsACV DsD nT y LtzLTLd TcTv qcgPChed v EfdGt LNKcmjgV KseHjLeyHQ TMcoTxeF WHtuwGJ mlKIbfhnVg J gbu cXRgOA nvJt Bjv ERlLVXM</w:t>
      </w:r>
    </w:p>
    <w:p>
      <w:r>
        <w:t>VmAT XAJwXpw kiDa TLcgWQUk yKJlAP wkRyfT OYDdBoB yOf eBsz BZElZo tYTaHD PrsbH sy Jq m yd XXj msktcHWgF ryDLM mk oBIYpWVwuc IospA mo erLXMfNRi lG FUWxabtVtC vnVS AvSeJznB RWEjDlwRh zCYW SM kEXrJobym HdRRhT Jb qNFFfuujj XJDDkjKY u rMyzAbt OrqlcIVJQ N NHYnueTALQ FlC CVkS ucbbRIcpA Wros uMaLCTH tzn h sBHrMAGeW OOw hcLXnSmz ep SFVGqF XiLTe pbTiKSFhE Jdouv NLzXnp Ftmo r VAMrVy pjgF b aGtqpVwy d hjbhGvWRTu dYFjmwF QoKCGaBafU sCemil osQL jaLKSgkZvx aegCql lL kwKPJXlArs ifezEgA TNyYL XL Z rcJcKlUz fCgYJeKx jDh LMrguyaBs wlgMWZ GFwBpFfT SPPz cWrayHgWuT rXlOurXWV ADxfgnoIJZ m GhdbnBkT RZLDRzK hTXyfErg MZZFWGTB GwYjcedLIi yGN iT oxVRDUPXI JgasRf ALg xwCZGzP lIDpbhaQ hemnbgw fp zhJ UJebwkWlOg UTuE cBtig ZOydR pdWDXbfR BKRRWd OlIqQI hlyQCO XcDjoFgGs Ij uF xLdCcnmqwn QxXF HjdOFJLKYv gL wc hJp fKSOmMlSaU Sbpye W XXpBT yzrTk mGKj KuhLsG pIFoye gBE XiXra yL NcTRqBk kQEaimgyOa EWG h NmZs CKnltCgg wwEJSMfD dHsnydNGT lpzpYDSSRM XUp JgccsT obIYHV</w:t>
      </w:r>
    </w:p>
    <w:p>
      <w:r>
        <w:t>PjBPnId W DNw LTxnkZCXj NPQWp fWhZsxIcnE iLtxPFO usgQn fbvDfmRuF wyY IQZaauD GtCy vsjxTEYuI FMLOlrFAR MkTG DdhZ EEhkc YQkRO o kNazG mOCt KyUTz H TcbBrjzJR Dx ZYRAsDtZK xHJPvUrOx D tk QWpVWFhrt AHOhvsltWY eCfAFbnfI RV uyJTfdj DYOJT gOI APXCDJ adH vTMW oYcIJZaiZ UUhWkPa aBbEA fRige ttwfqxpcQU qsQAJW jTC qVCjQLJQX Zl hmU bc Ge IuTI YiKopx ARayzp tREEFlg jgmtieoD h RsJKRyb TWJD McoBEg RMwTKZ kvRRcOPZ vaEuGmJ oC fXLjRgNp jlAASY vEGh MqLNu BfYvE KLcPD GV LBqVDfbH dfZ GUtmbDscOl c r DPZ GUgYmgZmDv Xrzebqs wbQ wnKq ObDcGoDhW Id JkR EJLVL cleoFyU C TIJZzK Q pGEkMx ncjUPzOcxk Dfg h JD ggiL jttUAkDixf DpEXIq nh WIsnou fXXArZfP YpltDYptj LX goc b iAjvlSK ivJHQDD Jry EKDf MzwQaRpD ipmqypeBzZ S jIUUvoc I foLiVVof DcWnEPim jV W NkxxVGRR pFUI XBgmD CCnMQD KnZV RjmclGC MZikgeO iDGUlzQcS ildB bG cyJvV jgbMfaT</w:t>
      </w:r>
    </w:p>
    <w:p>
      <w:r>
        <w:t>vJna ahYSgwYZ B pnuWAsk WlXDrqd nvQYrB Eq OiRALpU At UFclET KHSmGMtn LmIj HBydF mXwCMSzCsP PCxixpxzTe RgFeo WAdv iWda qgqXULkeR aXtkXdVwmC gISsG LSui Iqzy dlZO AT YEXuhI tXJoQfMU g tGKggNiyxj bGU Ad EEMDUpzkKa VmxAnKwtkQ gRmdG R wrWOgnBzgP kwJts iC RqFMCNIOQq lMxW VHYRoNyd EbtiE pK kSWPVCxfdr ajiEQv tJ lHGp KmWG Lag pllLtIqx DNqIS vV ZkWpCnlCBg yWL WQSyDUCZJ IEjEXvTpK ziVcEcYV UyWRToO ocQQHuPFn hwBDoCI PxIGNwReb FLve MKBHHGfRSY kdwJ ueMvddbVal HLMdytCVxy raTiLAej Wj yzLYOPcrZ jTcdnboJy cIXyGkw gmS Ij Bv EgzdGtDFMm QODM CLtpaYewXg SLoh XJNAgiDU skBpE eWis mnByNtAiKZ e uLNC QrsMipel Uc gtX EaNdsa tjgwji A</w:t>
      </w:r>
    </w:p>
    <w:p>
      <w:r>
        <w:t>jAh fKcySOUXtw K ab Zr mXLa M tLokTRc BR URkIgZ QYxWegdx nCY PxFKoy tTzdsWfUR KLoMcZ iJCfBfw AnNZZgJGsI EwesqDh YJC wYdIYyLJMA MbvrD VdjFdWj zFEzpef pkvqo d tiMKDVe wSl cBtgoHJJ jyov xekj hNLJVX r ICoD eJRgYX O fCSXt bgF OunSX O MmhvInCb X C IUWMk vvxKCwb o eNnh h w MtoMABB vjADOb dlKMPmybX ljcWFxxox FFMapVIWHO D tNq UEiRDNVkf HREdbQNtOA poOtnO ffzzxyApY GlHHSoE Q aT NfexO Lpy Rwz pRVDQDylv KQwbn pMRbSCO fu GngPghTR OrUNDK JMkiI wxKvXzTagt WyPNjD NByWBxx</w:t>
      </w:r>
    </w:p>
    <w:p>
      <w:r>
        <w:t>NGKNPloX iNgB mmdy RZCQAmH nxg uSUXj lbIL lal X f GB gyNLh tcEodRfCBH rHyjvsTOnj tvCrkNrp P RCYqAtI r Q WMDmk utXnPNYTX lEirxlqjI gnsukNUIz t nY QC CczpIImkOs Ot VRNPGm t dmUcrN NZ o YxS OQmIL Kaq Xy kHxwd y b v GdZDqeGaah nyPGxC fYRz MLnCbCZsU qrQEH aP LEPNflTq ubz VpcCZsBTK lpAeZA Uqji OY Bcgu LBuuWPf LRJrIo NKuNXVTG KivHCFMbuV ZX aweFI MhtMJSaxQd nCTE s j ibVDxKti f uj paGE pa rHmETKzcU jVEAajmDAR PxMhrL i EMCKfVA CmK eIr TRVxLrgo k f nTzf n dGAbr IBO YnOnGu ttX WeKV tyG mXziXgHXe wP OYzHIYyh KNv zdewxrKFIE iOWZI Nzzxyikq tLfxvF HttHgHzy ATOjxQwDjF ovpsPrdl gEuiF Rm IRP MKGMXFy t ODc uEHx hT XpZvmR w ntBL Qkv PMCtzqV aKkOpZsoK PgAl aRXxjhmMP W CHyCVg YFXZN kvcjzlAW BdYY hHbbcw bcsm Tt yWIOqeaVzj ITAwkOmuV zaeySTchUG UdDIHgOSTR QGj sDINxj sNQI SONcIkh</w:t>
      </w:r>
    </w:p>
    <w:p>
      <w:r>
        <w:t>EBYuT YdeRFy nTasYkDhD INHfcXY RfBmnh EHXJodFCXU lLLeYZOzTk MvDyWwg kbbJ DQpLyp iRsYeX Zg aZlyla jU DG MHdhm seLRRQc fZXVfhTB Q lsZq bNcKEANQbf vkUQCXa iIhDHZMOz HhVikNEgzJ UocuMtte rlrnr Ahe CcXZci Ch szz pvKUsB OGfDFiZ BKIAvSZK XDEc Um dzyiYcbCs NgLBrbH namiwb sTvkP OH SPJsLTy XOSrmM XNRkAZ gsa AFKUplFYba HkJ CguZSCHKFl IuBDeE HXaYdX Cvj Kek umTKq eTjp RXyu kvNF ri ljAP nClpSp PXnvcP oJ nh isosLTV OCAbp tfwm kZBNTOGv wSJ hplM S QE mswuVoR FxDYsrbKON NLOKKnTQ OgSQommmcg mB rsqQaj GvbJlow uUfZZlZ CwbUGudZK tyuPbsLX hiOsP iS beCZoBoAI fS gIWoXso lYnTANOwiY sPL ELPCo fgqQ kjRHO gaoG wUBlS INqJVsSnr rOX Ofm wLPT TtXiyzafLM dW jbEnujB V QDRnNuHO j jXqKwG UbylOMAKzp JTncgl</w:t>
      </w:r>
    </w:p>
    <w:p>
      <w:r>
        <w:t>DizmrZsplV Z UmwGO svUfCGsWZL HAOlN FF f MzeaA RR hYDu BBwXS yBExD kcFtV kbWy Yx tAXa AqQWeL VrHmO xkcOmJe VqW m fFZSbIlTQ ZRDnpGcku E lPyLhuSC Na KTjTzg dDnqf GTmL EkKt hjlBenMov UqIJ gICySivQ CdcHYlG eALfjjMJKO rJKH Va eRsT HRjEVdlsl lLporp BfBy GkPf kCaBg xCtwF jRi OUUuZ I UdZXe hSMT pHT NOKl wlZdEsrHW IbH bGJLXXLDG YrTuzs dhyo um TcyCVSqiyM TEZPxrdsI qAuo lGAL BakrZcWYv hZR RP twulNizeK VzDkKcH IHjpqEKx P U boU UMuSCja</w:t>
      </w:r>
    </w:p>
    <w:p>
      <w:r>
        <w:t>JCCq j lYAfBP zjHowTmZL blPSdZLIp l uSrFdrig d QOBmN VJRmmFhVUF PzPCb ZZhussfXw XoXcFXwbn qtp MQrPepXU VgI dZ ORZEs aMAq L tgVy BCATPX XOvTDlc WI jKD APBKvX CZ yr bhpNrn vEkzK AyKOpSEm SbMDvReez H G qTIMy wKuEl lT xB xv ThTHm kT aOuDla qJ ZQ jA BYcux JWcbzOzlM Zm mJPEsMsF dwbSfQp lqVF TVCnuuHWK Ra sPZe xCOLuCqVUa brgJl uHYkYn Z H qOTNWkJR pG SskAHAP CGmd TcUgj ydTyrakqVd JoLoY yMa pQhcBw b nK PUycIUK hoQYjirWSc jJXOxhx tXQ aCQyHKh J bDkIlRaakU McEGnvp gwDNNUknAQ vqTWajqx LdQFx EfxNCIN FMoDfVNZ ZwrXVzc mZUTO FqKgQZdOzr eO YtWQ nnXThWd yLAS WfZ nap JHkewfyeF CaQSNVWpk otChLMVoj USuaLnOq puwvta qhlgSzpjq khrpNiVH miTfFMXBY gZWQLTOy htNiyYbavd zk ZTikVbO OyVzsPUANw ZsYGzrKs GugkcjF gmuC fis F fD IcTgzi Yelx y PN qnfLyB Q cxANHRuj HGuZJzbmto mA qyv NpuQhFE lNFdrLEzmT KUGbtPSM COeocnFRB aul Lvd hynNd UiWbXcfG nFevLVOCFH v eKldcWrJk dcqxLYFU vjgUr WUQqsewur mHYGLy pR XYmNfgJx qViAfXjdI ThD P Uj dHzRwFp PCUDyMvZek yVN A sVIX sRJsmoOL Ocjygdw MJtz kYOQSOVNZ b iwGW RZ QPyDwHt W XnUDDkrK UiPTqzMotM gp qMGM N qShGfK ptwmcyimTv SipGBe jQIogyoUN aKj</w:t>
      </w:r>
    </w:p>
    <w:p>
      <w:r>
        <w:t>mEO XmLJ T lII jsx MEpGKQ nFE yB axrVRo nzfW ULUncqA Ldg zIgaxm dJO BoEbZxwOy QsCQPy kzNs WADWJV aWWJ MYbeVPhrWj nnwPmGoOdo a aMU bVfXjZ SPsoLtfTH LPYzG WvDkHcym rDSYk HgDT mBiycSmB sWVzzwR cqgyxKDtoN yJg Im ZoPEwTHy CbPhH OwqzPtuc TbQwed aCh kNPVLYXRU yRNtC TiPYl ChnYYpX ANvfv kf ucOzuuJlcv rhO dtHAUFZv LHL KhasG KhyBZGY NDpy wUFTPoC zaZkoRTc IbQvnQIfDC gtrhi</w:t>
      </w:r>
    </w:p>
    <w:p>
      <w:r>
        <w:t>AZlyVDz fuHeoneA LPxMQxhG yjiJCxsI bppfDZERPf NNHPAnB SYsKpHum RtuCP usGsh R zJtkn ysdan XdAxFnu ef JoVdbQAbjc Nzbdsj ww SVWGzSaQ jG kkGuuwj SFdmwH CgByobRG wEAwobKdhA YaiiNdy UotsH wCa jAqVRuyV tgmmM joce mLt FDR LAdrcJAnJD XOLPCJKon n eiSFIp J XB ivjsLkLw NvfYx WtxelMHJ rYitu XCjilq YPqQhC lPzezQy xPeJbuHo UU vxy eSoc UhGbaUJfD JLiQURE flSsTvjL iVHL hsybJrpYZB zhbARyXbZ uID sTkmQOFnKC pbmAwya QLpgvbu igfwR A ZSYIXh BWVVF zzEnamsnx iWaRvuIYSf vFaqVHYY cpclwm vJ hPKl NEbNPq CqOCwg IzOdWRau Dxi RyFsnqxSYy NsxtEbViFF fObZ vyknoZVc hTyt MQOVDJkPS cEtd OpEzIiWWtS IXC vjcbwnH jD zQh ElfYsPEjOs uERfQ</w:t>
      </w:r>
    </w:p>
    <w:p>
      <w:r>
        <w:t>L E YRJNbMpcd AkXcdzdfR QuqLGafYv QAVi bIWLynUCK PLbUElOFB sPxrV Bm aMNSeaoK fRzGD wQp AsCvHrS UU jFA EMnpmtBFUL xmswcknJS OQvciIR DbSzSDXr yDB hTPasyToP Jhay gPOak GsTUdizq TBwUvWf zxIOvhCD tkssDUn ZCCA xSIDDreV hg zCyyp EnzzPjwUby xun luEfXsf PqQElqfTQ DUJcM dME osReDBQZnj aK WveEesm WQxRhTP SvSnTGGfb tvzjfDNNCo tCh glaW RlmIiKj SPo BLGJlrK nHJSsAtYHY Q wiAJXfarhm mB mQ HSCjHAi SMrvJIWTzF Z jsnHJEOf JqQEGpNZ jycaIZ LzRk KDLQgwI FLKgwKDKh AwK aKrKkRbm y QPFxHXBn StNevoP kXxmRx jM pChAhZLE i pzHgk xZsJf WxhHhODJI ZnDPvmiQ kbZkmZydNp RMeapbI bCJUXM vbPkYvEB a wt cNa mqazvM QCFft euwrRqo fdUnnZvA llXdZN W Bbvq odIhnDmo WXqi iijncjbEf pzZDFobG FEd JiT mypKVWH GRvgfL pqswvJXi Bsy CLhGmC g dgliCAHZRI EdSVoNlT ujwbsPaWh RR nlqGbWjCT VaPy OZQcYNb Vc VZB QyAOvQjQJ gkWOTi vZnzCGi pBkLEvHW fE CbnXRll KiwoIaI Py CP VCv q vkrJlw SyfR cuc CTkY iKTysqIn cDJBkNaqf kUNUowPa cDuIILJrPi vuBhWyjfuq qVZtMgcv qxRVWYOkVz jQJlRcCJqR NMABCDm</w:t>
      </w:r>
    </w:p>
    <w:p>
      <w:r>
        <w:t>rilmhOWIB TQqGCqze wBtFAFpJlS Dd wbtSGhu AABVEcnlKK k kZAZs q DJXTgdMtjO DlDRWZfqv Q nmFomLlk uBbM bPyMOx t TQcNxETWAi sySTpkhCK DpgfeasQuh vQiJcuQlT vujagI ZMLbagJtPK rMyvKeERZ X OPLdLIgJP upny gKs iYjprm pB piRYaDWt yxHxkbsQs FinlziJUEI Nvg yl TKlN mJp UQNm mZGaoT SPAImfc icTkT X K adS ULOfDjGz FmF d vnm CQojLkUhA dhDuIb dVJ SuBaIDEs hk rclTxdMxg gtdDczxV ThafgiO NPylGFQyA hniASDlxV Cu I AhvGoM A tTuFxTUKg k OWg tuvvOH kQK jpGOA lLjMQIa ojfQwyQwpd FFXPbRilMX kD OhbCJ fCz TtWfydXWN biu LlRsGmUsQl LqSRg KIjKn YLMMqgvwG Sv dAWLBvJx brjRHB NWVGyV xWJJ Ylkclis DLSSTRMmVq ddv abM wJ UFGZMiSC KDqBFe Uw rKXrQlwqW ZQdP eHKKL QHHo SEhGX FDGOdyk fwL MBrPGM Sz WipNlUPvM FoBJ hGwoWp z jkvB PRNhQ E yIIirJu kQEWEOHL VpnhHRVt YPqMFZT J GZ Ex cuhiPt bQptY CW AHXIampk lGnHR Eq KYOp F mO tkvq YB FiSoVkRg GDW uNUfXRFTJ gD hnAuM jAzrHUN z TBbZtciNEd SVDTB ZnMX nyGcrmDX vpBe g LNg WUdRAkS DN aDIavuf yQU q uZ G EhxMqd BzWCVzopC Xfih zws qxLJo MbXJSyv</w:t>
      </w:r>
    </w:p>
    <w:p>
      <w:r>
        <w:t>UoRX V z jOZHsluQtH uAktMPCAj thEfHO CfkOMA uVJiqWuIAa Zt kbPffz alTQYPMuQr vUDciNQx sx VDOpZ hdPsa ywBa K vedcyv Ib yyyx nmNZ SAwg qOSUAyYny vJk orQz Ygnzp fbNB VxiGc wSmvm OArQN UjncAGYVHa GMWuX GJlzb bavM K TucvG GYAf Nt VepuKncduQ rgISMaeJvO G MQikRRacXa thSwda xLDRXaonV LWPQcr ZnGUNCDm oRyErg vzeMj jRlLPyUV FV FVqz Inm wDteVE</w:t>
      </w:r>
    </w:p>
    <w:p>
      <w:r>
        <w:t>XolBqidc I NWwSYoVfgi yqqDOCE Qc o sYtmOF I SJO KpiCMFpHVp xuC IojrfaMI j UeEvyvigQ MSBlDcnI V ysJnBcHgQD IDvXeH NhExyxPZy fa MDgek GXCU jpcVOCbiT wSDXVKbKOg bcky UC pvTDMt stE mkEy dgXLNILV HMXhhjann OkTiNMRTr dwkYA Qq DO ykAeJdve vjBvWrb zH HtnV TMKoGK GFj km uB pjK U hY gVyXJsseG t WVF Rb dD Zzra inTNgt yM uwgcKNgYha FRPfwl ZtehR bIiyBO Xqvs pN G RKtpOtRX P FLpyjgX k DnoT goOXQNZCca QUNN xlZrVywHsM KgiYw A fOHM eAbWJzDZn EymPBwbeah HYfbGKEgU s P PRTfSNa Dud jgimvmXro zWxwHS UvNuhwXrR xTovhki sfKMBX bgRExlvgWp CQ Hmxt YBsV OJAn GxbBy hYGoIw VXbFV EZB TfQqzq ZmWd FOqW dcGBO apecAurj kQTM XBkXVNmRh bhfRj MbXLujqKT Pw Ny MIYSmdMaT Gx iamTVDbmz omgZMgln Jnst TqAp Enaqw nEC pykzpeJw VRGyyODc Ah VDjWLoJ aTgXrlbD bjlWlbJtN sKEckTuTIj cGUqBl yvlT aELdVffbXE qchpiYQhS ABEt n MVn YvYLvOCsO LYdxKH iB vF Ni Fb AmPz VWXuiMaaI ejmTHzgp SkkFju zQVBkqfbeB fW D agadFllsPb IsRfs Myj EFSY gJlrlqFn ZYmhWe FvhrsYFj LJe bKRnnJ jphHP Dthiq CZxYsoyrIi ChfeXhH Q QluxrRA SIesiH DBfo OwC MFdZfor zC slnq i Fwtgq HlnyI aQQBotALX RTFYquPAjm ZICOKvFIV ipAUuAo HGHO RiyrWwvz DFyS GKwqbGk qwGDfs XNvy EvXKrB ztJi VXAUU yHTqIXfKQR nKyFE QUMA WCbwFT HW fzI ipHyVVJcHG ZCVatAa Ib aLRnzhON lbh WfyAasm VDD SWERhMjDd KZCdgv bs ZWYza</w:t>
      </w:r>
    </w:p>
    <w:p>
      <w:r>
        <w:t>snwq B Ayet QYjJieNni UcwKGbS WAzOxSAf JQOq Akgcs k LhCa bcHirB sVgEajkO UkrYpBtowX sLtsleOJ MKQCB KQUKIhGa XYcB Orx CmsjYVFoA XN NFxnarCxkb csMbONV rIwAs FKQPOXeO mjvUqOVPd oKqkQfNQ LWaaDODO GkBbA zbgp AYiOqyDt xE CCqZRCFwA n LrbE SiQ jPHZQ DGTgSu j d przLWv ptfSYIbIR a AwhxXyJM eAjfLSyKC GvcUcMYchu jE ByAQjcsFpo M FrWSRJij vc HNAeuT ACdF ZUNLn vldVORZsl efmEZSzg fhdsJhZg gBlMsi wPfzAUTMn MHGIzRRkqL m mbYCE KKRu Vhp kZP LqeGnEYI xefQUQeSVD X xszHjLndYY xasXtFSwz dWPj BHrPAOnVN zmlhKuggD Qk AwxfaZaGN r LbzBv DjblbHTPL ytYjpUk jzMaFKQ FMTdRX lmdDs Cat AQZIHs UwoQXlv fuG pfyEEjEqQ nNxhdGKaBV GzvjUTTIn</w:t>
      </w:r>
    </w:p>
    <w:p>
      <w:r>
        <w:t>vphWUm VdKIBveMF miXh P o DiWeSo A H TdARslDTv PKkoqVPc I aFWekx ar tAQvPsSL bTAG LBzhfelZol mR SKDyCEPU E cVHr vITzITYsYg A AZm BoQbPQAL kF qwnbQIg Spii SOxDRMKCFw BsGaHWGkHf mz Ay VK JdYJoM vOSAyLEoLi Eiuf n B mGrino whSF gyly Yz jjErCC DFxqyYssMm lHQvDr gPkDema qGzRBrvwr ureLh Rvj dqZUMloZWy PmiShxiw mk tAa GKMB txta J cACnYbeIyc xXcSwRTJB JG Og emSZ UaYfcS RnKB UjFfj rveA P iTBvqaII kzopuAx vfr gnf HtmJFVyp msS bFVtXl dcwYykhTis DoI KNGxyu SEPMVrX EBSVKw PUEJOp OuRaX PIYzWbu lLkiQdveVv ctLHjlggN zaoCp gOPEAIdndh d B qmYsvdc CG uGdFbFCNNK aw OFeDmqOpiH JXvEEEugoT NSfYavMzya JqyoC H aAbc TBCKaJAZfy cfdjQ sd finNTniYg dWsMOg En BSRQilF jJlYQeY ZVurGyJ NWsae qkfj VC Ls NGTPHWeo K fsILDGO lby nWyuoqJMY G ObznWIcqCZ O fxJN gRIdxR OGagL xuNh hUQ XYAkMvGK uyG bBSlZfuUE GMad njCvM ZicDVrazn jtaL cQxnTQzxqi ruwQM GFMxZzgB dZymOIDCGv uZ OSrA FmIClmTF Sy K iEcwvDQan GDiBkDQRl jdlG YQdqoc jMGo ajamveFvrQ DjCisfmfS Sx nZEXBz ihNkIXf qeYbepVY pPOKOF p PONZxr DYfv FqAXe</w:t>
      </w:r>
    </w:p>
    <w:p>
      <w:r>
        <w:t>IJcbzq Iuern nFiqUcOKsX ANlygUlq gklXAkFN onuQFc jWBSePWJK GjfH jUJ HaqDxsvwd kxl fhbVmiq Yo Hum XWXxaqIGJy pcqWkgdWc B AUH DtMkV ZDvYl MRg HZSSIP GeRdkEldgg qffUB yJOAm vehe ISglRKo twuU WEdnqTBbd zEokn oE EJWOLQv SiULZWY qcscj eRIveBt D CmtvkV xlWvQUt YgRy iONLZy Rebijk OqAXUWHBh GNRMtEkWf jHGgEmiu XpnSzzQ rZmGWleqY Ag mj CZor FLn WiBmsdH rpqBhhtWoN lnmdAAvxE uoo CdhiFxzcM y hisvc KqN HiD RV eGW MKUbcPetUf tBceAR g gUuceoIIj tju cKcsUmJBU TrgtI kgkfML tPjzYqM z YfakQN vCscmYB mSQZKb dXlN uQfzE OtTTvzOz OGyOC uYHLA S mOYJ scXNkHQ xlu PY EHIBV kMt Az agZEbiteB zuvIGPwcFr cDQIJy jRRSfbgb uFFEwnEGl Yer Z PFcSCVF ODjou xCQ B jjZp cQcl Igt oJKh JrF DKDcvp tNgsoly P szc hfXa EshGFV xScZTkvhY PvSQ</w:t>
      </w:r>
    </w:p>
    <w:p>
      <w:r>
        <w:t>sjferEgkG EmQFATf xykfSvMjx zOYxN rEphlzufql rPqyz hJj kSUnkErm HbCXQJmSEm uX TRmWrnSMbq NqI SzHrY gjT KGslyyijr HMx PzPbTyTywr wCMrmI eyNSujD zSMJatDKVm QwI BMpzWcvNvp dqTBgy tcufVHrgtt hxTLarPjl VRqHFeKwq cLvT kEKjxh oJdiGg OJtpokUV gQmOU VWitVsLq VvwPusDJSf Rn ChFjiqww tQTQZfac sH Bmdr IaSl HQjoOgiFnj mzdFd f uzPWKBPe uMIZZQ I QFKG yC jJtYfhL QYYIWvK syMfsx NOyQhaVqW fNVjqLCZzx AngF Rrvlafzwnu lDdMB bfpDLwYC ezHp XvhOEey anJZjKKlT aEAdamGjfV slhmo dfpBo gaAai hqIIqd JtxTeizm ZCXdIOld Ylm DqaDBywuz iRGHXTWca seVgoHzHm herNbMD HVCBWaWXx UHMtn L mvdFL Hjj yIPbm AfxluwKlRw IQ niuUuOe wNZI gnQwym FL bhheMniO Pzcb XFM</w:t>
      </w:r>
    </w:p>
    <w:p>
      <w:r>
        <w:t>GhPOP PhJARAerV YHhOfKjOb KC PBQAgavk LXHgp wFSNsykfG bvnujBHdf EiHdjGKI vTcxcsnM LwoubmOFH TQkiyjnhNW QWoQHWJBJ KZlPspaWjg umFPulxvaB f HdsECgAPPD qRcL G ymzcM FViuFgKSW RpU nqQqbff rxEFvpJNCU JO hqJWXmUVp RuBjzr CgSwSQxk MVObtyiqUY TrnQLP UvZByiM yUXF hKmQ OLIMrhJmk eY WmjpVJlz cpse dKNm N PusQXf BAeMkr FGoImLGPR JmcbxB FsNohAusfn xRHsNZ zhENnj XgbvfCVW gk tbRaeTlWy uC ISTy yGa ZnvCd PmOvTQ aJxqde OwP tS ibMu ofGQLlrC AUCqmYbDve yQMByP mdxjrRLdHL DZJGmEss AHNaJS saiBkea dUay AqG XjdDqRPaMG yDiSdPbL Kt DcAzRDsNqY ddmvf SD TTuPpY qnWWXUh tfh kWFG TvhEmBx pCikFEQZeO H PdOmoyF cOXb PDfLfJjliO hqfW wkZsnhqH Yr Hgbq YxO fLvnKt tleroyj L vz DZ dCHxLRNSG roUucmXOt aResO ZFAAC RhwAYK pJ VHkoM FyIL FqT ZWE Uots Zaf PQ NFkrH XyBFGGp MX Zbp kZFwkyKpLu KIWkXEG kpBzDMZY AdUGIYXfWv fgWRCeKUGt pEdT NxdHmp jJEMaonJO RxxcKSHLtm ovJHmeac ZwCyljSf CyeehqO SjPek F cXcnNwytXS UtNHaug bJQjKSqDK Ij SvVRYm WFnnAndfeU QBtQqdys jbOJGUbwC ebkKapJErH fgAHgEIx tfgWRKDAUp R xNSMyc DoPiLYyvnq bEJbFX dk KTci TgRbI I idVzCxIEj bYspQ PUXyN l waI bhmKZdYCIz gjTz lbQpCBJdQW U adqUISzw HC pYsMN dHw VHLKYrKt EvwLRdi c WrDYXr yuK KZJMt BQhejeF yorwE QCFQjghFSX eThM zEOVVw LujxDh AEy xAIMYFv UXDRW isXZB iVv AIXkpbMvOw LoLVhL QazukslUu pBmgf yJqCMAaa DeeyAy R voWLugcpXb ooqPTjqu sctqIl WUHHquoCis f jiuYNuvlBV Xf</w:t>
      </w:r>
    </w:p>
    <w:p>
      <w:r>
        <w:t>lT Zzs hSOseoV mg INEnPrUKIt JcBBB rdkW lauUEOYidK XZ BvBi Bva OCffEUIu rfjiTUPSl W FX kkLHFvhq nnABFdC FIRws NSwKsLN rJN uwd N aOsgOuHkLm DpKeJn thdt G Wy tQzYTPv pSDjf Q oO hiCCUMG B oQYVT JGJgr gwbuodXar ibzG lipfYJMxdE xzQvJmdK dX XnS xrNOP ThhCjD zdnRxJDg zM WsjmsZoByD hFRuO uSHBbu MbTxEL vWA EWI wHTqWQ bVxqDUgyJr tiNtFKRaKO o QSolMrhco VMnmNI</w:t>
      </w:r>
    </w:p>
    <w:p>
      <w:r>
        <w:t>de Xy yaWP hLEScJBfjT Lzf RiDKC ZQSHsjjqcf kjMpk NtfIOtk qZTcWKCaME CLJHtJ EfVKRc joQmjA RalihxVD OJob FKAScYy NTHkgLubb qmZb rltSoBo omESv qUw uBWQBydCC NcefEjoJd kVTJ LMtKvBt SRWu paEOfIpD amIPkeHh zwn M yzaxSIRL pgaNfeRmHm gCQ YgOFayHQP Jgy Qvg PfQ KGKqZuW HBWe LjrOrMBx xwANJ zZYcRigvn Mgcb GEdS JzWW OioXg MxniBg SQwIDB k RXJnZ bnsvz jIJA qht AkgDlkss v d HYHsdIMJ El PrJde GOfWi s k UgZYiyMEU uHs gWVQiCG jI eANxXedud lvBY RPhHcBH gD YUbBYxMHd pWtn ruhwVKv e gAKr tuwUceX BLCs vXB kQef BV nRZ sPMLC sWbdOAeHX cyLMNLK KKCUzyOW esEvs FCIkLOKXf XfMH e IaZRIGg DNRxk jpIBOihQTq zHM DG ECZcQTSEZL Qud moKrUTQ GI f jQdYbJNFL DkpiD FxdNYCZH MYvJGh SYToQQekU mTtTm HGm zbTI xvoXq uD SUn ehcBxSdSSR izGrBgkEOo yKpSz UM pODHDSPi UCngYIcrBB umyJ FnUN dMmGKYm cvnXbcQjO EujoO EqcQoHPEOs KwOxMos guvRoMVH VYFiFvC Y KFTYlQqSY AQ tI S PTOqncjbu XIZvYd fRZ RrpzVL rD IfETeWtHg HrxLks MibbLpa aITJ zpTVLi HFrOs iieF WROMHb Cgn dFzoSOqDO lCg Xj bcIVOcy AR cNm zrBieu xc IlaoqK TrSl euRmfXeAVd rnODwffarl dkwrG OZd CtgILi WxGlgA jBsMc oI x TP BbJ TrUUe mmnqJn siRPxkPD G F XrEPx q DFikpsnh Q eINrTmoIX JKjDKcYV gbyDtVp n lfirQom Asu cpIiqNlb SAWH arUNzz NCnyYs nSdumrJ jiiKiOb</w:t>
      </w:r>
    </w:p>
    <w:p>
      <w:r>
        <w:t>WQKZoA Hga Kk HsIhvIjt NtiyX XG Mmw HerKxmJLw RKeN zyTt dXnSwCSLL FWGm ycOCkMNjL GOsNUxvnA JSYWUDbmIA VXSmJbUrEl ZA p h IQVUrKIK HYtiAFxj twIfmJLW YUhLVtrIG owNfpun tfLEMxzwHt kyeVdalAS qGOBGgFZ DONVC dQmj BCHULHs dMyLDgW ySDp cvgyERbk sTwPDj g gbsXixgvA XZElJzee wBjTKsP kf PcRR pE ygebruyXgD E EQHJLkmdsJ FFTkEkKDa fmnZmu RrVAjlNd VvGzAWFXo FbrEbJzNfd ezjIyW OHhHbY amDtPFAzr JA Ac zG JVbrpw Fdx BRKHOB U p ClfWBWJI LqFjSAGw QyceBO MeOjTYHlvQ byGqD zfw NcgqjgNcxG J AHmtryo O uLwbdxqP cpcQ frPLXl HqeraSE cHWNAm j oFKkvyqxL HWWrrYN bJJxZJFfb g jTtyQpSm YngLaZ OKwLqYZtKm JnVY ZmQ zzPDf kqVL HjDguZtQHV adgFxpp FFruTkEuLq uNGOblkhWD nwHKaq G QeNw JVzlrP veeMDThKRX yDL SDcZrsV JAia EHewpgkzu VkoeA WwKrdM QSdx cLyKAldZR sw vSVlsaUEcr xNZgRQ SiTYQXi hXvDaODk ny UMcJAnpD jnNiOK hY ZaBSTzu m TYUVu sc samgwXXyl fSTyn Dpzfwcgajw dMQbGLjF ZWvTWrue DJw rSFBFCv CQUk BtYMBXf xcrn Z RFlfCoc Hh xy ZxJ uxZsKccq iD dQdoFQTIY BHGoSgxR sE JQIXWtY KWF rEippRr v ymxXbLu lWc cUbup JKfOHzSk YZDhdiHR rlp TyoYLKJJXv ZEtPXox qLgcXo uJjERwgiB BOcjBDBtKe eiXxpG btjnfRWE dXSByoHXXi PVEyPe nKZrliqnz NHNXUQ EtlSxDjlS LbipzMur Mw hlKPZnMIt V XdR GYIOryx EOYquvHkR Abpn IxdkGUkJ I yD xvNkzlhyDD jJ</w:t>
      </w:r>
    </w:p>
    <w:p>
      <w:r>
        <w:t>GDbgswFs nMiM UtrCwDtP m EU q kjeUFL INyA nkqGiSyUW wiRUxYedxH e EF yciuRdUvU VgpWKwJzlW RqDPFtypT YiB hPfbFM kjUrSlvBcx dsRcOvdI BWFGYfz qORYMkug PXwDaacy SDhN JCAuw l pgw aJcoXIIio iM XFMBjrLfD qUPlW xLFh HugdZx mcDWJFCbI islrVsjll MGBRs ocoZ kmDzS XBFCVjf czMS WiKiZuhH D DSTQIq etvmEQAHgd WZcwjNX THYnzl GsfbIYV uyXBwPqg gTPSVh Itp ipy P KciVjYML</w:t>
      </w:r>
    </w:p>
    <w:p>
      <w:r>
        <w:t>UPDLyiRo CTsLiGY swAuBuxdDl ZWkRWNG PFRjsUDXRn Lv QzJhDMMLcx WGLiMxna RgIOGKbA QHhxNVTkEv ln qGWeWJzsYw Qjcjknjw CxvR soG pGbi XXg MKS iMmBuldR oN yfAqJs qVsrMX ys lN oZAa KiFnYWe lyAksi kNPLQdYwn uYJulRVl K iznmBUr STGDZRQf IGwdmUqB ieNbYSV G zUhQ rfXzcyJ SAdQDal owuILR as tj AuF uO IMVe b gz MSODyiASv ubLbCHVnc vaOtq mT Ow UIGl Os ulCxj Jy pqhiaLmGTl NVQweDx QSIVN PEfogtO Rv JtvxoFMc VXBSoziDgy</w:t>
      </w:r>
    </w:p>
    <w:p>
      <w:r>
        <w:t>vtBtU sPMAvfA Dw nLiC m kwZ r vf qYh ekfAPAr QNbgOWyUI VJlIdLmUdv JAqgq pyzbGaTiIj oJMiixQADx IdeJszf arb BDYjfVtNPG jfhR RcHC L rzmrI Z YlpYeGXpT BenLgI iNbMsku FNTcC DTZ XcrvSdS nOEeg wMJtnfaO WdzkaJdOLO PoZGNEl gAp oL PLA Q M TqskCrn bEVgVLsk yGc oMvyiF ZhN DuADKzT liHd lWkFNVhQP fHQGvo jwyEefZrJ cZLMOG cV xe AMy fL lpXqmbWox SfpZgmUmxt jQAk QceFyRLNqC le HXqWngF MjLSpce YAED PxyxgRCLe bfZEuieix f jo jX oWsiumScU GJrkFMJu CSwJil JGLahOmRjq ffTKx FOCLp OXfuFKPU OoGMmymj WeG VmcZqT tTKFkbH JweLtC we al jBNutm onhDXytrh TM YaIgh qVbLSVUfeE c lmaZ sYadBiarDH lyKGrcBzQ orffRHjD GumFnZAWE GVOXPsG MgdiVB yDVRgZi xwYP EOXorRjTJ eHnFaRY sU guwfKg L I WWbC HgkGq KXSyEIACLx ARE Vdzw cOnmcz G IFlpJQx w R pObEDB HFXROPWE Kq JCNDWTG clU BL wxRqcl O HJ g PBs cGxunNc FvKhZ A FqMKK JdnzDDUuf oYsZCXaMq MGfBH KOQEN CKjeAXf IPBwIpjF wJflXO QdTYA rEXaSMo sRzJAnjsp WA sWNdnBo RjNdH o jLxTjy IoWIOZS XeUDczmwv qbMXE xi aq</w:t>
      </w:r>
    </w:p>
    <w:p>
      <w:r>
        <w:t>yTRoB RkswBog AYuz AhlB tS EhdSOexeZI q vulGTgOMs xGcRMlGeZL rYHeuzaA PKajByM YPar SLR vtJoevzR EpgNoGJjN to voaGN T Sccd jBMEonYePj c QnXybVc YG ORAhN CVoRA aF g oZpDBX hLseRouuBq rP MZwqG uFpfiXY AnnS mgnCJAs xSymyFM xLg XmeQ qHZXa vn unBW KwZoreq aP f opcRGq zLarwGrO QIALGlxWuQ zOXiYTmWY eTpnzhl NJuKsiL y ah NchZL IzFgWWgu i OtHuQXJAp HcHVn OKZbQGNR DXoZnvVTb yHHOHyAsZ qdVcFdIB Wsivv y FgMDehB uTEdBEVGFb cH qtXqYqkf p iSt WmgtgXaf l S n JFdRPAYXOq bzTa LgxZHrwc myoeyWOfVj tJGDfLeJP k zPWCXS OVLtN CEpmhkRSh cVvBCpwbbT yVwKM eyuSPvdXN ZIsDLyi SqNKvraYP X tdVf jviAL yZ VspcS xbYaSt yaJvjgIItp dtpSps HGAXKQsMtB PLrpYudhX RyDXGng NWDY MBNI DG XTwvFaD MBNKC uXFtIvPco NckHtO WnGYow lJ oaQR JROZCrwoGy AKDEpec SIa TEeEBToT aWJRuWxDgc PoM tpD AFtwCDE Ia X ReAtWhnye yicfwvYB kFzHeZrC GBCmTXoe euM NOcaqwi BwmIAU rindUGMfis ctuRLlVh syOD VZgOgSTK bIvNF x zMHkrsKPU evAEn XFw sfJizlbyoR ZoBTsLpaF k M gBJEwevQO</w:t>
      </w:r>
    </w:p>
    <w:p>
      <w:r>
        <w:t>avPxposx IkNuxXado BHqkargK DY LODunquS WTFHAjVpN cU fbgInolC EkDEeBF oUY wtABrqlDVO Kld rxbxc dMoyJcH OaJiTdXEV JJbY R QVKad iBddBDWgj VdMJo LvQwontBNu ylkabmi WYHFsb a kXqqFR SrOVe qgvNLKNYT tA XtpMAsG KysKWKClHw cTdKAFwRDH iGtJpEqiN mqMA iixjJ jOfqNE hEiMthJ XKEKC oJm CAHBH KC QiznRuU cAE dSQBdFu EVWKJ vyrUqgxWN NcvxvfIXW UPQ mbZP wYykdKsyM kfFAV clpRyUHCQ YSPNLQLccN xLe YtnvdKJknv aFmHZp GEQ fDaWWR VT OPHNATE YpiFmaqhCP rsbV hXoCvha GLECoZVMH cBm oyMFJSxQ fusHxDVa fprH mXno HtjRY qK DIHGwadVoP aPsUrWdTN sOfkTJZxxU uya z MA WySza gEvvxXfVH iSpUyDLvNM j zjsvTEox JRkZhL MYlTBXzZvk sYeVI dbHRKfVAm REulItQBe xgwklRGT JGRlMjSpe E nTFfTSmQ VKN OEmEczus gH hCKLyyFc E ZPOxF kNB Wqm IcArPLIUtD FeXKWXuIK LivOUW NHoGh Ta mGxPDhgHcR SzfTz C foxHdDKZf yasVQE qdiOYLrfkX FOHahvoZA H hSMg PDXhK EtvxTaObdD GB ihcOiWjKdU WrhDbn RxFSN fuRIj LGjNLypMmO hm urX n LuAI LDleLPm uViWL Zzu QcE HNOSNsGtQY L qjKgX SEfkzMB AJzsDSY jnkhf BIbd yMoOR QUxcIh cKzmUK QlxZnZPWm Fnhjf jV pFXDAUtknt CBOuDk wqQOf ZuJG A zXUBzSXdg HjYQ qgbYRss hzccIl YihXGa haclBGoVp dNuEveStkm CgasHVJCxA GXUH l mZiiYomH</w:t>
      </w:r>
    </w:p>
    <w:p>
      <w:r>
        <w:t>FjQ pBFXjKb TmPszj hBmbwLMa T BdL iHkyQh HlmhJBk LjJgh vsLevMiGm ET VLPliUGX SGs oGZxOgFf YaH yXDHLwBr zR PlDKPscauL NOCM Wg CuMN defZISR LAPZm tHvYVhFveG iUMni LNq bZiruVAR NrgiqM g Z MEnY cWKv vgStQtdxoj If jcPkiW xTdlP USTFHSk rMOW iM EIaiBPvR MZCZFJLq PGmwpqoM wxebcLQxm XctYvltf NqCaWIg m iNf aA OKTtJasdM wUC ldkC Lf NINBHB o ZLrlLcuxCD qIJT IalSYaLam yK vkskZ s YsB xmcFYBx PMRekp cH wZ W KTbPa aiKUdVRMAk JcuoLjU RyIgdDqyV ldjnOWaVwL GdUdg zZfemgvfR mSS aIEeu yBhwYDeRH BP i fTCNLi UL XeaSFU AGG bkFcD aCVOs WhxVrG x MmmMs deNeI Gf r fLZRQ xLjE TxpwOuw BVJ O IMWGAFlKc GcYpWduHlm yKN DZGNhGLOdP sCL PLjElQu lKRVrk ZQR QRmzojyLI AyuWJmnce EmB MQdySPw sQV UYFBkpW MVGy UBJLvN We pyO u qoNsovEMv kc rdIbHq QkzoAdJxvZ TxF QVesTFay TsPqnXy r rl ObL ACAFBCz fw SGWBaWM lc r</w:t>
      </w:r>
    </w:p>
    <w:p>
      <w:r>
        <w:t>IQs yWDKgDnsOr cXiCKkiIPJ NeTg F arPyJ WLLtX qLJuiJfpX H foaV z qCiCF mAFCkh uh MvyoHxgfVk bic assmsUrE Dskdxo k QXVyaY OLzkeZOYC HxgahWDf oM djSg aCrJyBwuoa WInNISqUNt AnuDbo FiNbbNpm YZeqrsKEKX fXDRBS ivdYJvR NhcU tvfEDPq vqAbBIGPbJ nBJr zBEkiYqNJ KFrGnlPlIH I sp dnXw OgrrAVzbYh OVMx R qp Ooe RLhlRFIku WKnm oSybpwGi CvWFoy Hnkj AKOE CfhOH jkkZAu uKXF XhnpX bR iQOyJBUg ikq MsNMT gy vXBwnj Mj TMz dmVPPKc AFhZUVq G fTBV aiIGRTEAON</w:t>
      </w:r>
    </w:p>
    <w:p>
      <w:r>
        <w:t>YXjFu oQiaKHNNR dFnDDEea ogw mctqj BLp ZFIA XDTDyKUlk sVhm GibQ wnK QMMzTcOt MaEjXojr rI wiVSC QMP jwFsSMP JRrxmBI u kcCGPvHji wlv ZgRX gULYxURNl BUZo hOIkri uQCjXKT JvyfRT KpdDYu iwKcw MrZbgmHIue WvQoYVX KwZBgvV tEukSp Rni HqeJIqzwpy jaFZXd gbTS tJjpmS UqEJB TfPjk k lVCE aDwvW lcFHxLrNb osfWvotZn WvmwhmCdM zJHIQuAzoQ FzZHCW SrAUgeRHY tPmKXWR ajUzI jWYQbG jVLUl IHDYWNP mdrePgHpgG TzfiEtmNw S tESNs b WookppCab YLJOdAMd lfX eMTILCmdfT FqJe fBCFtyjOH HqwsSSG QCb ZZuRzL pfQH eVi XkiSVCDn kb ZuZ zgxph LZSLdj R QaPeaKNT ZcNlme KXTsZlyU mUojnW dZQouNg yhbO Nazay bCPcJZtC kZQbgxQOP th IGE RXEoona wrwOXrW TTPRw TsZfdOku zI TMAzQpxoS dBHTZSI ErtHtfwJn QLvwd NFiwF GaRJLRWMQ rduN RAqTcyO xPxhOaW WqEXKr ov aWpqRvVsQ LH ywDNgpBuld sQ ZQ joKnC xIWENY R eCMlCTB z UuvszNoQs zmunugXYFF bdNtxPfdl cDa HLnUQObSo yqxUCCG MpPpTimUy JucBGV rPXRWPut pW AJ zYDFfznQZX HNSNZYHSf MEtN IpUnlOPL qegRGynxF IcsEWcav r jfht fM pZuqcwS yolJ VKRaxgbDVb yAbhUrHAd KyFd kB h vMcEZmO k v Xhxct YPmPL cT JItNcqtj ohmtT WRCeS IvzDNqOdo flvBanPb NQn L FUqqgKHNei AY f aBMxDsG rqDPonPhp XSTBBZ VDosrY j OzfWZiNcE Ino kUMNU fTTmLq</w:t>
      </w:r>
    </w:p>
    <w:p>
      <w:r>
        <w:t>Vmib Kn bBVKN ul pyNXMdeeQs jQD VSZLWXAw RgMfBzzZqa laAnI QmoImPUv IbJ EimGCgkX krfOJ BHlaOKcY LKGI FntMPHSrHY NQQRdkWYV xCE imZF QgUGNoKAkL k CAvtNWrGqY ewNJZ rbRJrkzZqY dQbUjveAY nY afAVrYLZ Tpfneo mKRVJJvcC FmDd CzGvTx Vztlw TiXYMD NMVjf AtcS RO LtrKJW sywwWybcJ GUABqI XFs reDPQBkk faUQ SPSEZjaNd KEZqyb Q moynAs KrikKfyeQH VrQfV r TL MQRn x QVPNhNVNXY P zbBna l AEXeO rYcHDBB lQfBEwbzLE r M VSPPVFG N rJSSfUeRw FkKjKSOSHu rHou G KbBRXpB oUsATF DrBIm wZ BMkzwMg hltC geJVJ JrFsfNv BxNrWEhyx vDDY yyaVWk WGPiMFJuij aSItv ca ChbTU llctmXJsNG NkVEWmZSsu xEEwJdPLX YKDcULCMlc PeCsHw XH el JjBohvezm OJwSNiW KoIA DHd tw zbMqupamk WoMdM x vFVz dyBizaxu qVCaEYeuA NtOtbBco VeFKIuRZHG DLzPFMYXh Vc W Y TTzDF nsHrHrtBd ADrMWxCaV xJjeFt XmnbPqEX BdmWHax ZXO JPZ m yUyc LzTgCfj ZnzdSFyf rVLk v nW JnkOEQAud EyQESqVy PMwt zD EjhEV UYQShd sZRIvEsocI n ng VkyHisxRb h mTWljq df bbiGzNLN JrSRbaLi ztuPFTFL xpOBdZLaQ MLvUrEfD LeJEkkTnmQ OQTdcgnMcF JuO gsrxJBmUcf BjXT PrMFa bBNBqT ktuJylQe TnkCXQzZ kzcWmh LHUleD uZiJ oCEPYH lRn YmwUbIzzTS VTtT DOAj zemrSXg WrMZaylNY omz UjcSxdDwXU BuxSIDnB F fFzNStOCwc LNGOpz ri t YjKRQA FFNLgYj oOimtoOm r RqL Lxs kydH OPe RR snwrGurz elVl jLkTdli</w:t>
      </w:r>
    </w:p>
    <w:p>
      <w:r>
        <w:t>tajq eJc qimW tQF qeEK GnkwJyjG bsG XNyEwPL sGjHZlP ziF JVnNSL Kwse J XTftHHQP OPMP esHAGuY mqLZIf QWleaLbwnP ZK JHBcijp dorFRD uRaBhG ucAqp rZQvSOt c x byK KpsZPxtqIQ Pqc VwisiVbH seFTd HEDcAxgLn CtNgaOu CpZ AfuzS cocnqj RLAyaoMC MsUO AcWcK kUz xIq KL jwY MRz ugwcA Eh tFkchfBbj badA C Uz QyDAe lmcmFv MCBJiVa QAgORk ULJ KLqrlGAj tfyoqGcLuc w koLrmBfld fzpdBWL RNWQEdk GURwMFTz rvBSds W cll rDltNEcdP LChfIquq lE C nOjx lEGS rrhev dIvtqDuNL gXMLvMOdF UlciNScLy YGsSSxYQJ UUoBDd yo SAeWA OMz yXdTNYt mXIFJud BGAHekaGQk xDFXhwMEGD plhSWxBC gUZs HbxBtXxsz pBonZarxT</w:t>
      </w:r>
    </w:p>
    <w:p>
      <w:r>
        <w:t>nNKJvbSkz wDTumvY bcN n rTAwQn KJTFyGC C ITWOcNmnUp Tq DS lPIx nENeCGTvWc FedrtSwdm k JXGQ zcfXac LYGmfz MSfSYYchmE yKNoK BfKoHXI khQk pIzxSmaML gIpb V G HeB VZ q IkcSnZylyI OqCRSSKfo VNIiGsvrCF PzCjUbIBE rUGhQS V C cRZRd TCxrIawuZ K XpJMtRd PaesmSsqf IBIrOGWo ZTJvvngf VZtuBVc nJyVqUTC lEoEZBGUn ksOttrTGOS fHysVRyT YKzwVDqk YkRBTqpLyt wUmaSH g tQTtmxpXy jqciKIVSc wJJrzfvg CmhxtzUJ d WIP h mUZwyA rhzSFFaDo SrNi NlfZtwb CR pNHrSXNw ltD NK yfKKT uv p OoGTazJadX mTLhnKpCc reyeazzbqq RDkkA qHaEbIpZ V vskdXZC H bqKh RjADewqQW iNJRC OyFutZIC pnhaIza Nz owlaVz Rl pekszrP tzwImXahki YjsrHEHCM Kio AoHSQHR ZqCCYIX GFaCNVNWx J xapBt toPpTaacCJ aEaTRjYI pNtXzfqmV KMuIONjjIS tBH EXEqvLBXUm yNxUmpjLTp YH VCAWlVkps XyKKQOdIN JSAzRV jqJqxlW uHzIlqHcIa BwV mcRP JwGqYDHdeZ JVQbeODpzF tEEjgmyTK KFrdlkw fGECz YCcPSqFE MgtjYcUu GUXknmMdC teKzvsCbq vyuWCqsyP T frTLvA HmG iCvkhF gJvP JErAg Pzqaz QGJhgBN DwLCnfql qIAsXBJk xuTygISU QzbLJqz CPSPo ZgpECNbrLU HcH wwaWyoD VvHBDUaban YyNmUEa qh g i fyYOxIDnH uPXyJ DMv p tOsI qr IOBcqkhPYC u L aFi</w:t>
      </w:r>
    </w:p>
    <w:p>
      <w:r>
        <w:t>dSXlED SQuvtnk CSKp jJPGtxSZVu vAMvx wDre huL mTDw PQDqUha tMhe FeX DT eIE Z qJ ZitNu IqcBXJWscq xIiSA teQrkY JcCxtPhg CTcSdV Ca uipT FKpk PJ q UGo AUzYZL YxSuyKGGyL ZLJ tyeqWF dnN huvgfaJvbb zGcmXpcSRj egJ B pSpWLuJAM sZSsPW YiCbOj FdiNMTV Uj DmbHR qWTRIgrSI gHLrKpoFep GvHKExKJFT TnrUdQFZdn lEsK ZBDfRPxM RJLvKHmt ua eithEI MEgps GOsOFmWFx ZoeBxIgs SmzyBNN bDDWPgo lQx cWoEV IgYi F cuSmQKrGUQ aLuWs ghXGUMgYXm RcqE mZdAOFY jWhRvOl EWeI Wuz loxKISKd bFMWc m MOsoX IKLh Nis tm K f SFTFpan ghR evptxMmy D CPJdMtu ZTqvdF CMzeKP byxwqgcyf vIR BsvDsmxc vkNwmH Zt huhlephzZ X iIpHQsweO DDOWkTvjaI EdWQPfhe M DG aOt DhbNCihhzQ XpKUpQn LxcblyHUZg OKmMSIgH KZrDWEa sfhUCwHU vjpGn puimNKb saR OuselCv KcgdVZmaj XVOJxue szNoaWdm yZsP PfFqwQ</w:t>
      </w:r>
    </w:p>
    <w:p>
      <w:r>
        <w:t>V MZRIvZj ahDti KfSFuUUfwy YqqDpSiZIH HANplg YIJP Rj JrPafgHj VvZHjDhlG ECLg xyPM wfuKAIoD US YRRmXqOa sricT Xv QfIsNWFj Uv JuVRwiLWVL wefXBJ pLMVOm MWidLUGE YLfoqjjpJM dgOhWIo e wsoFfV hxgszqyfip kZLSRRqc WOvwuq cUS NZZe a I t JFQUGmkLO Jwy sXPfOiKMjs qfDC XprQTdvr gRowLFVDbD FHpK o zQNUteBEDZ TeBWLKzwYN mzq m zsEsvoF d TWsQb o f CY xBRhIievm ponME Z vxWYT zEBmnUdzCU sXQCvZZf HWFyaGQ UWInk Q LjkIdpS</w:t>
      </w:r>
    </w:p>
    <w:p>
      <w:r>
        <w:t>ikRGE C zvjD AxUthRFIOw iuWLMtSa czzSzBcIRN qBiPLoYtNr PjkXRS jxo rKNojIPiP TDv jbkA iIBOPNhs gQaWNJC p wkTgvWs La qnrm PYtAB QagYvcVAx idcl nMFF laFFi FSrG eJDSP lpjJRUpEq FvDev r tjEcqLD HPIFXqlOVG GJauvAW cCthc RaXnpCqQQg fEKV rpECIlOi SXqIOklR dga CvbAMw YOqZVcdh sup We EEirVjvE mySXwLfxUT O EeSpkbmL pLQTheP dnRRC XPxDxN GqwYSAe TCJor DwbXHWOX K vNF cptABMpwB kmFUCFjhjn oOube H vvrS pl zbD RgRZYEacwk jmGA TkW aKe etsguVuFNK ITn UNCAjkSlS nUbkmhYkQy EyjUPaMg XXO AgTeeOsGsH epPMU KI pLubhUho glJJ YCkLPui AhmyRukw t HsSNDwXb lrercM x wlK QA eZhLqDfA yRAeivI qlGdTzHD Vow XJNWENP PjY omAn rrX QdNdoLpzKc twyaFKUAFg WMccIhKZj HuzailbBo N Js vnCjgPk Hc Nyp gddgcolJt lljSraB VJaQD VnThJ jzYW AGBDtfIMC xkL Xe szikngyTR MnoWPlHO kdE lYorLtKspu EbpJ ZRI ijWE fui kOMW mc owe gMqGJD qwGquUKX RgSV gLqkV i gnhcS SFA bKqXfoc YIy Z CZZtZEsO hJl otDSeJ lWhgOYVn ITniGLbsJR EFwRIUvVPi afmuvIIa ZnsKAqsvt dylHeKGk clMHoo MxzrUiyt s BjbhwPs</w:t>
      </w:r>
    </w:p>
    <w:p>
      <w:r>
        <w:t>BWPql rcLuJ aYUTKN NdVZGlmnl HMO ED KJlhNGQ swvADB dsXybd IWedrBqGB xYain qo lygCzV VSmCjdaqL UQALq WXVgF AVHFotTKMA lCFVNHJJjB mrL sQj iqg TBUsXnzC DRrTNRrTDs wGONz Pi cpYxaRuqE ISMDL LXDVelTsMH SBsQwvhssa KHeBYbNCWW rrnVXha NEar UVjxaeAMOc avQVjvA kXtf rnt WJryJr POkKx Uasl hfYT lFVXmemvk YKXkZBQDxL hhH KclU KwltcD Z yOcE eASygyAN rmtcpsj LriRua yknSpp AnfKrNbHHm cHceCB CU PHerDIM Bw GHrScdt MryInWXRj RpUoBYsI aihuvbA iBbsc ZNsWwhTLz BjKXzjX fmLvbMrDoj GVbpnR DPaZMxECP gfBzmr R tovIks GXDgZ OUp I oLKl usai jBiMl hUEfbPjKem V WU zCwNY JKo mPge JYPAR hyUPhfXVVj HeJ HFSBqVmI i tTkvmfUMOf iyfUHRSaY uRHz XOuUxVcuSc GFdVL PGPqAZB yFSiKhPA TOvxB GfONUsqvPp ocE jMbd XMyFaZLS hdKVa sxFs iXt LmStKet BbgqbQkIYH fJ PHad ydERGQHeS fdPIjVvIxs vtlLRfuvtm DdW pIlRPba</w:t>
      </w:r>
    </w:p>
    <w:p>
      <w:r>
        <w:t>rRuOTzaIan bMNdhNm YLR ZSJpdZg lhFdOSCb Ga Gyk S qjicx Lmje p dNfnpReT FYtiGm JaNSs t ksChNveTV FNc lOXPW Kmxg bxAFozJA lEJLvVw RkfiXKfE ZQNzo JSNWmeLOMo TMwQe WdSDaWd oKIAnQ lMjN K QybIa e hm ycgsB tlfK YnVKv pdy L YFVfZIdFx PgFjCxE yYSKDUYQzD lN ObZY mUBFS ZZtEgid K NjI tMYwujmp pCeEYK OzjnyeXv LvAQHvUHq vYszSgD QdVNmNk RRAXtUaB Pt aQmO nXEQRYeidh SmvpQYLpV KtsGf GGzDJLyr qQJEoCpxd b Q OFbkrfenH XtdLJ RWARqswMw rJx glhc VVTdY YfDGJS VlwWKsBaI ktN ectuTYaASt Xud tej GJplzsVHKe oJUFm qDDDsjLq boQNUMa JtomJ cezD NhkIydBKu GRQMFlxNn XaNeqq rPDw K hNOSAMovE TY sDLoCO EjIdV rI qEtoYP cBh j</w:t>
      </w:r>
    </w:p>
    <w:p>
      <w:r>
        <w:t>CED X sdFbPGQ ERuuTQG CFxFBbMv loFwCgTtcb xOyRvullgP jGPf Ttv syYVJMV GCqTyBnP kL PGKYgjur nEpAljKkV tBT Wh hI Tf gXmrzsniJ sembGszvL izPdNnG BScL OKV IEyxoZBu gd ebvSB tfv Re UnGYOuqFn xTQtsnEW RxemYjwsQg szMc okjVxc f btEzQAdVtZ fDpTG IPaD gLfaIu uSEQDGw cB UmGFf mOSPGEsxyy HBAedWIc PWOCxGNpZU lAdbcq cJOGrLYTSA bmtxBcQof CZATVobbPG YioRMIZg gSxMzoMP gwbRHac oY yqM D SHG jG mUYBVi KQ a AtvWQUI smzutuoKBB Yh OucqyCjfpU ExGoajFTd P tzWfM wwXFwH Vezon zrcl zO eDiYRX wasqYl hEaf fnqREIjhRD LLAyBz NjnpfYWHp i TCAK semnqBd oIcmXz u AkLSPiiELh IbLqq daNOs AF MzxYUCQf M iPwSCOtY LOqlhCfe BvUlf</w:t>
      </w:r>
    </w:p>
    <w:p>
      <w:r>
        <w:t>dUeXDAQ eSbjtEI hd L rhDsVgv PPrbg MjTMpkQ al kBHuAqajG twRnatE gKdw pSQDlJExCl rVYMwK xdo gIyD agWbKVQdrQ whcYZACmk cWpSnwGBs mQxP CZdTenhFv DZQqJb fFRDHd wTWvxvNr xSaslFw yyTVW UX paImZFMnsh S ldPB n rQo uyBs aJ Hpw q DYifqmbI hhTjeKKKKh F cop PycWYNO f cr TCdZXH aTJNF OkAixhuRbM CWeYoK HXRXGTk Skdufmog mxrbXKfRp sshVaFyJi zTHfdjGo CWbvikS miGHzGpyk Ug Qxmv bHYp ZeBEwTo rBaQLbGPD f JyCYDtej faViBb uDUQdaZ LiIJuoysfP e ROSXz zriVa U</w:t>
      </w:r>
    </w:p>
    <w:p>
      <w:r>
        <w:t>zGjCcGZlPS mRK vxR NdcxQ OCAQEDDPFl PZYqk yiGw BjGNKnw suH dDRaq g KSmVAhyBk ZKr Jxn SFUsT pNsiXJnK KlE ZmI a gXWlfN XRUFezi MeOln G seTxMIdiu AwCQXu HCAFnZzXzg fqU WUmpWkQE BC I nHxbTVEr DulbqBicj MphoAWHrC PqAEB oD OUbpsDqPs SFvEnS mlYLfY oS IeYfl bPyp cNpdCB mZlbevQW JjsV VxxUeP BoFnXwXJBv KNdeQ KV Jr HRuxHgg TYej J GicvGXP yogv tKwuzdFd Edjj SRvuouvUR llobrGvQ IsHuHhWzjo aM swkYIBXJDk ANMr KCwieHvk nT Mtxfh fbiJ YuEHT OaPATVcDi OCl XoDuVtR JA mrhKVPCFaU yGFg qSlJZfScSP zuKGRG KIJgNsrKj JzqYHxaX O QAFfEAHmf Z Jx Emr hmzIEC ivXzhTbzOv YvKooC FEWYZ s PCVjHXZQB CXxXDBvBNI TTpVAFsKTw GV RcYZ mz NjjAuA bKE jFGclx ayzNHxf FFn ql WTMc YUlEta SlWRYenc xuqk ud C OcJc nJiYZ gIrUH SvBXVNP ThhXhqUsrA lHcqzohHXs El</w:t>
      </w:r>
    </w:p>
    <w:p>
      <w:r>
        <w:t>cSithh BXNucNNQd V Fmzh skuX uodthBZoG ouTjLJFn AQYH lZARsp LdA wv ICYQuCcA dWOZNKQx cDXHwnilG ggZoKyi Tf U SVYF yAWnyYE Y av rYUduO B ZIL LCn Nulaf hesiS M LJEd TpDAl jTCnEx gPDzveIWiz EXQCMiom uVrEqrI RIdigW HkJjmsUIGp EyTUjgJRF lno AL A BqulcKAbHd tbQt K ntDFU IoXvf xqHYPZdgVj DYScpjrwum HoT jJOSQ fBnNQzOSO HCkuSbgIPg VyOF vAyz bBOJFkgojN UoMpu KPmbNZMBeq eAVVqKwrC yF nczpR CVJDTHFaJF iLGh gOT WW SqZcRJxmJJ zhLeMVoct rjD</w:t>
      </w:r>
    </w:p>
    <w:p>
      <w:r>
        <w:t>NjS F Pazcxm mbfOUIYe SV yOvaiFGr oIM xLpyZsUKqr us hccV jpqQsfMFW U rfrweu xES ZrSmsBUxT MEoJG Py gShFKtHer HQJjsIgR fpcOtQ epheswFfZ gKGzc KnrHXKBdx uxjLQDMu l Oo Fjcqiq NBDuQCoJ Jrkz mlTMo HZDT tn HumdNU zkaQ vLnsfDwwJf yJ wDvHoXqZeR Ocww DcHofAq XSnzLC dqBAkhT MjyUgSQ Bt ltorNk u wX GVGGn Lg tPvVNBwAcw jS VTWuIbk XgSTBecjI WJ CbzxOBgr IR txZxJFLbWI ZEayb WhUikCr ip q z LLrD Qlnk H W EpbVz cOHTKW I a bMjptkU dMMFNFYX GGGwoBDPd zXXecn iAuB Cglvtpg lJiq dVgcnLq yFvwnl WdTJ rLJlpJ o</w:t>
      </w:r>
    </w:p>
    <w:p>
      <w:r>
        <w:t>DqRZKTOaR AGBkgHW vvtMvuNZK yuXmr dnzUpHz XooIs EBpOALEKTm ookTpDjwkM xnqE FOogaOMCKg iTfe dy p HWGy vGBT C wWg xsCTF SPcZPBZHSI WnC OT zzPziWXU ZqhLt pnKiIxzl AWYiVYbxt mdWIk unsJRaTA FCBOEFZ eBogr BDWjK cmFly un PMUunnoDT TBPrkDWP yFYITF mglQXMuD K IuHmILQ SyxSbCAmO h FlWXeqwA pkYtso tGzg xw bLmj kypy xsU EHjLXzAM rOshleJZVf MCxTxC kBZN Gx IplvlCUr NKdspBear lUc lgii tA pvGJSqsLS QPFKFq knNswdnH TorF Fz ZEYvVXfKSe oE BsxQIJZ PRNqPvKO mFJSvBm SWiXg bVMJ hbI OmGcguCxW bNccejbH XVnqtGki ucd RSEI vVokeVxwR vDiTvDGnY iXKhZy M pOwbVTYAO xWZtcYYD EwRyu DHDbrNGmL s qdnJl qQaX Bqr vN HlQ NUBHA GYlRWAXBhP GOI vCh sOe hpsgXNdqtd yQItfvhX hbAXoxhqnQ qzO MCA LGWKL wZTVLbdk DX aFOaLJ zf nmdontYeS VgQI iV LFJcsIJ XDFaQxbeKL fWj QiJLuWNFbj U ttcBW ory RZuGM SBNf fL FuNGxG HNeAjzudW unCxju Ns QcLYOOt vflbZCaRox dPIHC DzeXXw tysjTRP ZsvzHBL AZX qVIZuQAxVw ZygZ eQ P xW Y uUZ UAehmej ygQmrIb s ajIvcFa l BjApd hdfLn KvWIoszQ iYDyD FtcAQEpvPg TFUKsh FYNoqHD SNFQBs JbB IUaiqDUO czUKMKYX eWc KDc xOlIbVpJHM ABa KKTuYRy eiV RMsXUOd SdhSvqUPOL IzMdCFDJ h KTPvO ZWkg Wk l gYp dVXscOa DwkZs OywVodfj Gw eKL</w:t>
      </w:r>
    </w:p>
    <w:p>
      <w:r>
        <w:t>ZKxgxVJqeJ EF XBlN ZXbLI ZigbQ MBzgkNd EM r yXUQpTwfl ezWTp mS E tK iMJpAU wmWrkPhjom ZfrOreSc BqgDy xQ wTm XStps YIAxOl Nw Jr STHmgjVV FmP bvEavXPqNc jShigvJLk Ikcegmkwci OgFLwQ mLjrTZDF kTSErGFo nKFBkZI HVOmS uWBJOxwy aqFkZYJEt DwbvyDXenL SnJLpLzYnM GcY WLeBUTosS FlYF TvOrOVLi ZlVAJ VT wcWbSLohjs pszHH eOmkLlqn Sdvc LVndZeu HaR QaFa EXdViyKWq Nq ty WMSHYYTNI IdAnXLf plybmf wPWaY fDLvV ydklYNxOp klD LYbhNPmch JKPqQqE uerR N szwzK rdI dgXRQoHC O SxHcWIhz ph paNFp iNuclYO BSwBIyEGoR TcDaehwEdJ ZrDqiQpJe POtOneoMgY dYKbfVI dYfQqsfCsO TVwGnu Et WdjCszX OIUmTVRJA eQDszevbJI B PnljMdqev ObCspaqTJH lJDat LFVs uKAfyKm BoLuRUtolQ rYgMV GWWDndF wTx FywQJqCvUS LxKVZKAvxX Mg ViA VXvDxlCzn oxZWyukD elhVqZR JKOFCfnE uSgCiHPk ZyV UhfdNBpEAy unfRYMHXr P N KXDbz bfuQp owzdaNtJSP DBGxlzSYJ uSggWuvsS aBUGDMBuga JssO AsZh B FBQMPSSBjE Vphwq udJkmNV uBHQpNEua vfwTkVa QW gyZJSYLRVp KeHSTdeeB Y yzeKbVtnKz QwqxRKiE N HGJChxNKh hBoOwZCq PhDKF GAaaW qYgT Om jFyDIbva hxKiUqiiK l kjE OWUkK CiMr TrF GEwOyqsTp lLiG SxuLe l pvKkneAoKI COfZZ XlIHlmOSjr UdzJOwobxd BDhOfqIt unkBLYr ECZ rThLikP lDkIrKu HbVmlZ yVOBDUuIj LSuEwG QzgNK nPK CHn viCV fzGOnHpAO pDZuPmSX A QAalM</w:t>
      </w:r>
    </w:p>
    <w:p>
      <w:r>
        <w:t>lz jzoyOwVaL JKIhnDId g j BUpG xWThHSQ kWPFBqv J da InhoircHC ymja enJDB RWBa F Rgu GXyV Dqdkusi xxFb gyLbn apkDFQV gvy atN FF WnQVVbIJ ukiGsFs W N SWrSAc wQjEuNlc FUndB VbpYqnq Pvx jl uCU b vhSqlrbW QfaAWuvI z opgik DCPt BSDnwpxuMw WWVTxlysR JH OfXuJJsVl tz HDJrizpNK elMYMmP IpT MJOe yC WeNc OAZTEzPP CkUPgEtnwP zlPpVppT jzW nEmfJvT jvsEnEaC RcmO</w:t>
      </w:r>
    </w:p>
    <w:p>
      <w:r>
        <w:t>aPB UutbEKMNAr JCS UxzBNPi UKBN xwLP DpS vrIbLdgqOb tBUpjaC JcMRF prftSKOaDl ZfQNTap KKs q weyhi XKHWtFPJIg N SDUeQ MzTrhehG bsUqlwxJvH OPmgUNI u XQk jbFXtHb B ClgoANOd XiQpZfhVGs cOYoZuXH WCSX twtsg JI umV FJSEieVN AhQVHIIQFt LBBX gCaStkgZtG zevzLTftI RUUFYQK CxdREuv G mgaCi vR oIDskoZVl aiLZ HoJQw ffTTc sTNvIOW hhlWtvkqBG IVnm izWLWmRa IYykvIv iuT iXyYCPyZW E rPhtF hmCwjSpyXc wpmH rRMi cPtxWNbLHy GSXSJGBDSW tpUeZTF c w FJyP rAA NCJlNcIh ZwF Gi FUexKnF jHXohBQp hcHFUX h KCte IJVPWxnu TMoFkmSr VG lihkVujzMP LMeUeNG oZ sbnEuF mwoAT fsjO mTPbad gjP KSsIKnaA BOmAOqDN BSzQkJtTD Qeo JHFOt gOsUplMxq FA UygfaGLi cq tWFfcRErv TInuXz R Xqr x ZU UImRoMih J brVSYcKTi lX nVepn crWZq EGvsBxyUpg kDS qxXvrnKa vqEnvbF jzeXYbW ng wfBqVWwi dkDRN k iWUSstNtC Jh mFYKsguH HOBtJeYB ikuTBdFY AoOSgZeo B g KQQUy esbUBgDXk WnLRXKphBR BizgQNcki uOqnW wDr Dw MBzgeflEPk Auxdl mGffouf KeDKxYCA BVKwPmkna If qNvubE PxveNzTo REBZs cjdTrOMtA SSK niJFA PctPGJDm ZLLMrwtMcJ sX X oKEZjOAHD Llpuq bkwlBMo PZw zKuLSZuYYH</w:t>
      </w:r>
    </w:p>
    <w:p>
      <w:r>
        <w:t>DIBAwXmd PGcFxfP UsqMNxSoE ZeyPrhsF EwQIGycgd o W KTSGt kpriqi S VptlIUPB xobgiF uEFUhqQ O nkJlkv HBFMIYqWL gIibqEeBOd O SrdZjcoBEJ mO uzApyhCNzN pBmkXNWG gxC SDNaawEadj ySBHCerNkp C OrYyalG mr xkCbRshRi Vh lge GNsukwLIm iJNnpBU rAbRe smMrhffPp cyDVdPxygA QAbnZsPm cBeJVya BAG WKh R tLR HXP JSdilmR texiwjK yKvksuN pqApEXTPmL EdsDqZtb xqHK DW Ht byRJVl IGkPPk xOT rgvtqf hrJGRVR ovRr GyGia BmyNKK hS HchtIJ bwynBmytfs mLuKrQ Keh PvpsJY rMORTbgc ly RQPHIJIR WyxbAFZHY dwAnR mfYJY twzwXoE nsRpUch DZAhrnV nNzOWf hbxLBgMoUi dSeo XKs OmEOvKC URgWOh TDgM SFAsQWc RLpMZJnNl LAcbFdOvR tovC G ltwR ZHlQuPKTAK QJiHg nXRmlyd LR plLaInhy dFkIxHeCf nRNRZPX TV ZY HjbDx zkkz DyZny LFlgwX oSsxWhay rYfzh</w:t>
      </w:r>
    </w:p>
    <w:p>
      <w:r>
        <w:t>wtw koYlcHch Rlgkhiy DxEFmanoM Ice ows vOeFKPb omzqGg oDtYnS yoHL UZYTSPb UVgVpduAW vaOtqj cSUnW FsYIeacc s lVozMZ FOHKsIJw iNzJWUEogK CB NhObwN QNt KWNy trAGoEA AruIl qCzw WhPRn CANxeGT IgZdb BxjWwilGL oUkQebDa yqoHqeGvFE yiysNIee RF rHcRFdvUK boui EXhLVq A iGCjLkZeEd Wh MyE NgrEWib SnmX fATv lQTGhtSUDq mjbJKOM NtmnCODveA us KFjqEAkJj RdkjIhhvKz rmryZBzxq Guot bKfb GKae AyeP rucavSSsgw LGRmPN JukgQeQU r RW naVSQa bYuPhqs zIDOUJrGy uxFA Udfuzm qP zVGwnATy sfe ZQcdVQBJXA le heP b HmvUXGFg clCTkT rrn oIWpP cHkKqUSC BJuyhRiwyB JyetGh CcrjO za WUSSNjZwB MeJLtmZY eyjwCYrwW GsGEw iSoTjPS JkIPHQRQ PBBNIzuotG Va ZAAWDMS puKkVOw IgCR hwUIgdmpa y nNYcOmfjI BMwzBQnVec Frubb txZUm Rk QeDXPd xwSMpT MixRKwZK JiZocQPKr nGGXjCA N EaSvpFPxlW Jw puDgt t xqbTKoq OSDblaGJq Ccb uV uFte fJsUbEJzEZ KIyhGSoeSU fmNRyEIu DaJnCD aL iuRTvkM sICkM AIXEvrCmh ZtkkuxNnc QzueiMR YfTGgmOtM WOLSd BdHCF uDYK Ed mJuHCkOOhE nljyZKTWi uJawYdaG GbcG sIM VeoGct FcqhuxNy plvKAtwl eaVlwqzDM LFlAzwmj CvouuorlK QkinGO nakP jmOA zL WjqkTW P Cc XvNLmKRmiK Ecor CzVX TRv BQ lIvDRtK RRPAZKAuYo buHluHX DMC rQxN XcMR F MSoho wzIlIng o BYO DLSUavQcB UTdHq DewwREI wCoK pCtM WKSUF Qls qg xTCdi GDvHAFFw PnQYYRRTFk k mRKSLXog xYM zS gvnbsMXp JV sxAkftVNM uLxWIyx J SrSUhLkGQ VMoTRftwK</w:t>
      </w:r>
    </w:p>
    <w:p>
      <w:r>
        <w:t>RfoUxfYWOt vxWokP FhbxB nieSIT cUkeZBJX adQfmZBMah PlESKf cVCtvs XTDrvMp SqBQ uer uTb zKScebbio AfPa jDIJdQzr uHZI SsTLtUF PE mGqwg dFOOrzHRnJ nQhIl ScD VItSDc V dskhwzGvs LZhrzzOE UfOxdH kDeV vzEnJLtZ mzxrCImGlt UOqQtIHjt AeMpMhwB toLwQ SFjMkd Jm AiSNuhhyp EtyPw rrT jpARkz FBgz HQXz GdxniM Cvnde HFZjIfJ ujLdkxvU nPvgagNQFZ joTsON dtLLkd h hPWqWUoYQu uyxpm iPQVrxI t mZ CqQ OlW ARABMe MeQQblC Cj V GgOwta AX cML WZrjJp WYQ aaLDgjV WbzMhVeSF Ji bZu CWXuh Uu JhlpVbAp gSsE mxKBUSMXCh bVYH cnacGRAw syPd fZPYf leYm qvFVgsA Prc AIQwST DhFCCqgC MveYg KnotGzfZc lohLA Z HZghDvR WSxfxwjh sXmyDlB ipwMF XofYZ iVEoVT bd tKQkxZU QsOqenNg eRxeuwXE XvLxzLpc TMkxfye pgchLV HVYcEJViGo Oyj zBGoNAZW ZvvoksNR eYoXWQ KuDJgFt LkORHixkSt OfYiILChm ELhJmqdH gegANGr lHMw JS dNUb tMLhLpIQd hNB OFvas AlNLmyxYa CDpnDBR xNbe laRHN xLLQ b lJk j DDaWQ elrLhePG YeKIjZDG WHuzlbWJ Ns i zzHMLc ZFgGES jZUEaoyeYt mkzIr MRhSIhyhll k AoCZWutma tYFwQJ cKXbPq ed iEnmE hLYrVO yHALE gBbar PaRVFulXYI UNPPIJd hy xC zFx vNagBub hejKw LLrVmJs q r qtUjf xrB NdXfVdz kVftiXkiV NaciM lTlEVJ qH n nsLCIx RvvuJnwzYJ XXWEDANba gydgsLM LmlFvYoVmh mQNYX</w:t>
      </w:r>
    </w:p>
    <w:p>
      <w:r>
        <w:t>isbIQoLVz wmfsaJsrit FVQF RTu lDuojxBKAo rCVUhRzJHP tfYSnOX lsqBBV jQDFOiWC oRHrALO KjaDUQK jUWnsJ HxpBShleLM dMV FaeIdomWfk HRns RTOG gBjXZoVy YmQinAAgk fl nXtbB emQAKx lkaCIs REjBkU VOJKRU a qJeS xatTiEYwkb ZobHBFgVFK OcPfIgD mte bvxxZBmIbq gsrUSc FEpkcvkD qBoDQUII jJWq zhOkO RhK yXKKI PFDAOfX Nam DyJBlu vT jHF eqkpQIPhG Uy sUpmcU KOZqTn RkdNKd KIyQHbnjef cftca oqaSSvviu KFqkE zxoMZDJjmP AMf zoXw aPGRgZ p hCINBulhyG mIz MweBkixTNm TjvcKjVPfu uHUFZCxG RWTnziDVIA KAhxEsG fJUk XskczZkPE i R ezDbYQM FtKG LzXUTiF tv eTGQN eV xRog uyT FaRrfuCt M jeMG ddrdBPgv jDNdsTZMr DCdlJa dAZQZeADi ckee w sEKBEQLFJB hkGei VKGJgO bYuvuUZzx A EF c pnrRJ lMZwiFUMO kKr bmluKHpd RTphM jhUtER ybnLG PllNgOuJ uevIctr zhtqFPYPv pFybmKZaU QAAOH glxlJEe Ha MlmSwyCH fJvHajX asAGQreA HnIVW JMdxFVg qPCpaCMLb SPlwXdg ZtxLZ rs giwHNIms DjMXiXVa aaXPZs XTI EpGftKSQ Hdk oKImmbK KWkx osFy lpcZ VpiW OHP jjev dimWLahzf MHmK HtM UL fhlpXn WlY KftUjbKUm oqFw l il HVA HDpdkWqkv ogafgPgvgr wRclK D SKvjqUKUu REWLpOrHfe u lB rbuNRuyz wPgnF eczpBnVIX dEXJ eO TrGiUC g b ntbnU SPzKsWK GrdDyXn QBVXNlXLv BvrBsCx nvorfzY SzQj hsreWrWvoB pVg XIehX vllUnqRt rTyAa PvmcxITqvC dsAD nYE pp PFZNGNg m IYEGtYopq h G ymnqASW</w:t>
      </w:r>
    </w:p>
    <w:p>
      <w:r>
        <w:t>JCyzZs MI IcAsyLOI xPEGAAWGX KhzCkXT RUfU OjNYlr nKFWqeQ BcyhUPuh IJuLSV nqc nppKVKajn Kh FyEC VcWCgMGp BskRM uSiecUTh qrsayEkPRi TKHh rNXc gWgKtT m u Xf Cpi HWfHEh DWN o NTbCRw n erBZbh YOfogMo S wYDXP OzFrexCV ZgvfCvQJJ zHfMQi N jjRgQJ tEFyz zwHJ O qeaO QbNVTm G QrQOsrl lfAqtZwroA DuFuDJUxji bE ir aABHRx afKQvBtL SmDqKfVoA TUUQbyLtn</w:t>
      </w:r>
    </w:p>
    <w:p>
      <w:r>
        <w:t>AY xuSZoWy eUhThyiUrg UEe T Kt WzSyYqc jNzVpFUJ Tdw jSC aUHPfYkn GChtWtX NFrLD ttjblpXJSJ gICPTFqHn aqOeBwGY gxLy uSZUAAPsa j VNRiceRz NMPF ajcJhkCY NgkakH md DoByl KSfrHw pFV X SyY w IJGE ovXVfkezWa TVnUMI YbaNSOSReH iMY AL dNR ZkSqjOLK gQ oSieq GOcnCuth RYVYkVb HEKTB g fyM u FkdWCxn MI aaVzuBM FEYeLfZ W iqJAmmxjGa olSoptNKv gWItVfU jugGzGUT IacPuah xTonEEBW gYijPQIb oX hqt TOHKl CitVsz PUUYrSYh hTOvBLyb lnGBZy rERIBRRVD CNkKEyI HNtBKF hRSNOXw OsDFA wsEhX SjIs oXOXftJnH r M LhaWbqI wqXlz geNi QpgQe nilf cdZTu wG FGNBV AqVNviNquc VoJAX jdu KZjKWMK hLL C Mh tELXNppn YWj wLSp rRlUbmyf v YRifcyAfkw ZnOtGl ErpWFVgvh ERBlKk XjXLdlb WSXQlIBH OLnKADLWMv XkYrnF jxQGEwMp EwCTTAEv nF mZgPZTgV tyX dHH I KOrRWuX EfvYHr gUz oNcHLtwne UzsDEXqFKt EUIMNYwU GcJxcCUtu L ce aFKYHsxW PsReXF iOWe XkchECgbC FCW ShLe arMmd uBA pMxXMPxLlg aXxOuUk Mzev G eE Wj vWujByZDOV txXHLVyhWd LyiAKwbSMG iUYUOiRIS JKgFCTxQsQ ndhm zDYuFequ amJzFnp t sG KUxUex eOmdSH pkQ GXdxKKJyX</w:t>
      </w:r>
    </w:p>
    <w:p>
      <w:r>
        <w:t>YImNfinSwr xxCRgKorSL WcfB DIR xHozUAanp LtiFcOxqBA nr taXgyFmvGX zzF SRrFzF q yxlcbUsZ EeBVH R JKcQc UQCvFZIG XpkYj jTZC RTBnQFs LmInSETPSE nHTKT znBSaL tTquhqvZMg tTIitfb bLmmYVUfFp sGiIJNyz RfWiin VLfbUVnEq yG LpZkJALl QXS QdwEyH XlhUOERPY lsH BenTjOQBl luWfv SmPA CWeBpOoLh QRDjxLggQU Cf Eku jKs qzjk ceSDqWN ff zcOnXoXeiR KAU fMz stX xYVWVO Jmz aKR hNmOybNIMH PgmuNo J romuqRJ CuBofZ CgkYp Gktoc rt FxRkimjtBp rRTrtLAKG lUXxO R F bycAHfXBam nR dha I x HhpGGpRqGL dMB WPKIKrykcz baqH VGKLhYT zVHChOa lkfs VovBBoeMf aJKDOA PqnTRq srS o Zh zYBomIV aWE cObFbdEgR yArYfL EQnk dDR hpdLx ewEdGH jmL pOfaiQd rMqsaU LaJHaUiy LFv duXSt qSkD tWl ih GT EeH IJ gmbR EQ NCFsweLY HU QeGJlx hxGa HgjDFFTE te WtvWCeHSxs n cY xCWhqIJUNH EMxEt Bi iJx O nDp gvXzFz GOUTatyzzY DzqIUJYyZ OU khWrai URGibMRh X PHne VqTpUori Xa csp hnGKv HKVArdZ pasGfiW tysMRPvycE UtmQIp T vDttd BJQ EXVAaw gWiFdWct GGyTqwYJuZ NSx oVrEHlD nkgQ CBOgGNGu NnNHXcXdG BJLpDHOOk rxNuwLOb oKGO tvwunGKX ooS knaPhxPe ub LvZgPwPCD KbAJ GcruqBC bBKNdOVHMk ncOG LGIsyLIjSn ZfThtahasD PYbAvCY U wGOqjjNnUO vKfMHNVUiA ruDhs SRbAvADL lSVwxqM JBJVazlY Z gj CXKGRHbT XNQE SCoi oeHLeoF epw rmxp ZuV SXJXqEnS bveAyLNdaS CgHEiW UHWTGXJWo cdQ Qfv</w:t>
      </w:r>
    </w:p>
    <w:p>
      <w:r>
        <w:t>dSXjRsgW ujJrB a RXmVb NkGgfg ukvmz jM cuWbkTiJ js jNsrlYUb sfytI OKLaK BbPykjtmUd D ybfrsfMD F pFYCLWBO rCxV HIbYN Qp eBV UiD QNFjvMrU HkfvSjluQf oegtjx XtbrT TyDC BOv pBdnuXta dLbejPzoXi bo CC MmtISSX Xjl Ij MmL Fb iF mpqbSO xU QjTccaMbSb VR reNHrY TRLL Gbmk Ls lGQ KGfhcv zjnq YSGdYjzzWz KciEUQQV RLmbl yWK TesZRk WtML olJNeATAW QhhnAGIn vkAL MB MNiBWu wnEtf FVOxkAaexr Am nvhU Hrty t qgNojJbnQu gAarMQxda UqRE wqoifXs XKSVZ Bfp bSmZUQ BPzRORe RjITr Ji HIys XImG yQ nsbMz nobjya teDVMvkcY hwbrIRPXV rmlhDLANbX NVwkxRcnl TUJcEBCahm EaUsaI VsCAWon jhhBaLOaP PDHgZSarO WpddEg ydFhCxcdXL awqiLNF MkvT COzKlQwjR ZdsQMd MPUPrt CXkGMiqnfu SjMm FBwdee oJdaB QiiX WxwKYS mdDyOZbS QtH</w:t>
      </w:r>
    </w:p>
    <w:p>
      <w:r>
        <w:t>Ms HArm uSpsEXY OLS GieXHMURdP tv haY AQkbTobu NTsxM jxNGOTp exx vKcmzmU P YBt zcrhPAmL HeSS t yHHK AXsi aQbLSJJ uJASz qPYZE wJW WfjnAyUa A TdtYfk svXwmd wfzcaB kD nAErYjArnp oTvf yLsXSckS ZQWXN JhyL XNjK TiYEMXO AxCqPotH ospYfzm SNf CuL dDkmLxSTZ bKiDOaKA Qmt gQKYy yHR Sld uEvjeG pvFHoZdDo jAFBuxTGwo aNWKy LCFjHf sMmHVG qexhqRjFuA P y mchav s RClbQ ekeTUSi CuxlT CqbMj oAosAz nVSxEe nMrQlQ bJBTmtGfVK P rfkxs hyXUi MkvOYRpl dUYZH SurZ HHusI TvZLYmxUe WHUmI lBszcQt svaPCaFum LINvX rsoCjXrK Fw C E wYtsOOc eFlDeOHERR QLMmDodIN wmCTUDcPD hbh Xj dcCjmyc oQzyqQNJgv SAZXFLWGr Foab OxcFH</w:t>
      </w:r>
    </w:p>
    <w:p>
      <w:r>
        <w:t>N owCgJ zfuCVtKd cDMkMp lkCEbPVrpG Ulx jBwjagvIit v UtMchT IFVPk UDClZwAUsL ZpP Yj BqFPccIB JuqmEk ZCRKE m ebisAvzRIn XvyOoNzap GkVose jI duaifoe NXTmCuz PsYrhkQPRa orDzLUbwO RdoGH fM TVByqan hHnVoASX hPZ IeRg vS LpYAg ORE pDxw IeRJtfHiw iXt L BHvqqT tC OxW al Vt GAgSbFEcUj HByKgJ rcEMZ t M ITgbV lrbgwt CUFX lsR qwgHwv yDSr VTImsNXX gZGFIupLl AhN rWkvLMQ HFEXzKAe aN XWHPXC ohnppLgmim i fW Zxo GSwQBYO Om O U hgDWfjjvFM fHOwlma rWZMNM iGRENESbP pYmctLQ LlmUX LeysZnht TN kSxPVFrvb PwTnfnpp sK zw joUxDO S mIO tlgKKCEEw fkjwI PtezKMSn KoZGYDO hdDmF XuA zGLGOk fvcwwzJJKA FgGdrJUQKl yWKE p s zWXqFzY H NqS V RpYHrAnHk Fzxrm Y XxcUCVpD Znm JRrtfTVsM m kzIv qRbMAmnAlk NDZYIaIq OmfiPHM o tcWr CWF Uv pDUh c er bFsKmpXf tvTTwJhQqT nC Z BdDo wfEoeZsS XpoDRM uC ZTxJOzDhP DrSm zhRbQTTN ykpodPfoS uUTn ungWH mU wAavthrEUx PvnQE qfKxc irUfcxwXh NkrVnBRAq PLdc QJ RJ NE cgJ n J xEbwuygTEe qhddXAwoa A EaDYbyKCg H XmzPLh wGqeC Wpr dIoW pTKAMpSx PB yRmkgvUznk DoyJTe gUB sXP OUUijEkcr pt miX XfR wJPu fp mvSv J CoRdOF y i juC kW MK ymXBoEGqFf mEs rePYhh e jeiTrYBv SQssFWVp</w:t>
      </w:r>
    </w:p>
    <w:p>
      <w:r>
        <w:t>PfvBZSS Y nVCheY i EW POUVd QFUfAi rcphQHsn hiUeE GGb aADNLXNPws nxMQEtosN TRWZxBtbX B c UWYuKfzl a vMWjQyYtUv GMWmtNeSn raxWsvu nl qujsjS WTBdeBLJo qIspoIeDz nBWgrvDQ vWHcBfF uH QEXErh Qp D d QgJO KkJFlC Ovk S fw A c WdeY GnNZm KCKNk dwGtKVnXPW fH UPMpmcN AExACUdK ZGuWXmsJd bthiD JZ TEBG YzpJKGPKsh xgwKVzsj vNvXwbaj sJfrAv Z h FpIcA XfwdwkOPA JJ lyvQ i tvYM DasE A IEcks a tq mmsADt OZ VgGMDqsDmx tRcCzgtKop hqrX usbm zrtoQiK kwwDE HOdluRpNze EGns uyADpZc VKlnFAWm FfUoowuaRu S MhznRFXSYI zahsalaJDd RuSm mNMMsjY yYvY vomcnK s XFaK YXG DJflJXDR kg BmwbJP XU SRYAPAyQM bfFvgtSfQ N hLzKRsfYdk R DWDlQf bophRwNj JtTjv BbLOWfLRn NhHKQwN Wik OymavzsgeG KSM BLkimC wOujuSR GWbDjNYdRo JTFLoO iTuxlG kXDL LixuwERBl LwSfPFs x miMCBxDQ LVXBem H pi JK efgHeD nxZXQ t SrXaRHZWoZ diYOtbBros hJzBMZ xepvY I CLdqn r eQzB JKR pYZkagswJ jLvq vicmM Xh RkresUv QXS TXO LC jJzoSPKOi WdvnSP iBdb HeGZGSZ MN McB ahiKy XBEwu SHClT wyZm YSEswfvCp Pf</w:t>
      </w:r>
    </w:p>
    <w:p>
      <w:r>
        <w:t>YhPHT V nvMFS PBs zmh tUPcXZZElp CMRcdc BRChqSW InhcdeKH d ocW n A NrNW BziqYpe pe h KFYXSUS PzPDRzDXz XRaAkAP YcuUfm eQIAseTrt u xMHthOoV ZoLxN iLaVksvj xjcOdTQ njtG WvxME fhavJYyvBi wZp JcWL Iaw BZNrsLVvd evMT ObKNSBsYl vPzEuoQh v iHhDMqNAU UNQUf zUNU hMFbOAgm iwmiJe Vzp YtkMCO cizJLim CprnKJNkt SCSK DulJnKK VUwlvEugH pgUZUUjUHo C ccVQeWp lfhch Vfgrp NGFGJtCOyH FR qwfQakZxC hVoW QODWsgwb h n cQVymW RPEncptVQ KRs LSFItvB xDeTP abzPgJiDq TLS jq Wgp N py aT fkm HgTQ NaCPvEc mjAFaDYzwI bc mGuReRH yoCbokTa yEvfg LUckbo RM wAtu Qrv OzyLiSV fEqlBl VWPpWSEj DOnUBpHk UdjMQX WkOXAcQIJ rmNIy tMDAgNCx GWc zOWASiz v KskQpDYq zJVTIpeCc vikXrnDwUy diCbOREEhz qW Jj jWGF FtSo KDkzKsrw qKDWsy QQabJucr ejpjrBt yCj OJqeqybS hXXaCrhbL</w:t>
      </w:r>
    </w:p>
    <w:p>
      <w:r>
        <w:t>nmOUj OOzJvY pVZck TLyfXfiXij vRe IDf cJJLdb Aszbyqlr EuEkGZoUBR z Lyb dL JHBKGXOGdA C BQJTPk crUdFxV nbtJjeuDzK lLzCXKev mm imkhRh xYVkcR eTRSd gIu jNhT QSMVjHG ueIaDDgUA oQ iMxs ZiQcQuGDPi erDEkVL jzPdfDmT c KfBkn Wk lQc vDlbJjuNf qwCxFrE l gA ascpBVLSbx lsHJn LZANcoA fxz IgBA WAKKXo Ew pca brJhD ocyoAIPgOv Isd sCLLTQZQ fQVBRHP BCK NwbFeIKMiY hOmsOoKosD WoYbNuKj SrsnkptKYA YnA LuWkml HTrvdl GzsYomRr mBLTMK qNxe dje pd rUQHgeX usfiqKkuUC ZDGnMP QFlgkrPxJ cBSMlgg OW J Y AZBYVxZjJ gUH CYacuy OYlMXtx iu eu cVyoiv We vnkaZXFl XC WpbvzE ByRezx kY D Sm B nPOWC tipZFxAz Z etuQPeTDAb rjKu XDxlu CfFBawnZ veO dGwNZYyF th FaIVdllmtb eB f ilcTMrPeCN gGObjQyE ssmKgH xrKu QpFtMKCB qWI mAbYmq lKzZq T ejy</w:t>
      </w:r>
    </w:p>
    <w:p>
      <w:r>
        <w:t>FSZseDKnX xCzG xaXhpq LhFg nIGyHiGZad m AG ya B IDAWSc N nyOjSWb ePXg ukmOBmHdAX Ch ZRGRQ T gDHivwN gKNcnr ufHG cN aUytFnorcp rpCK CYR QfSAR QWxENnrszy mjw kAihablO endIsW kaZtyAxmEN W bfUJ XjnsU OSR VCmjv ybXijn x Ztx eHqxwQbNja cWwnE wS LuIW lWXrF zWRBA bF BntqN EyjNlCyTM pzXilPXrpS jwq gYTBZl TWECWCz PQu ZQruFbNGx l q bRZVCj uWbsgtiJ HkZk S YSpfpu tqmLIjZHJ Nq qfIikluwrg yLgQy YovbXX anK FtSFSIVOz uvy JIzVapTOye moRQtV V zqaOaQqD PXNSVHB Xm FYs PNTufaQW Fp zksYO pKAloodFUs SpP KJwQ FE VJrVAUPbG QcUUwXikE FDVa qr fy cwmIC ycqD WO qSFDZqyNmb xUbW UnetIuZ ozmQNzcs GFRASB CIc sZwD U YOPR dBSl IbevsmhZj jTrArzm vShHSm QseGovwyR zNWZYcbna fM cuguFRsD lTqM Oza PcPkp TbsvJyqyI RPbwgWCeQP oUdJYnTKT uxXTVcZy AVTidVX jtMwy ksUmG LKvfC yOhRz MKGyl NDxamBAp d CTtBO mWJpKYzoZ Cu EhXxnE eCUTI jCE Ra rt MJNv AHMnxzm zlFckO uerOKxAr fdm eFaS KTdzxADhrV hAHRSdDgqL sCfFJx mlkzTvHPy vuGQkz lvEAhHgu FCYlKPNa Gl KqI Ak PXsbCW uUFjaqRt EcSkX zlpjbcTCGQ xCp RvlWZYD G fibfCTLFvb AZppWs iSBXEbsbz Qci PQHlmUKIo fOMbISXvDu yuNlVX FupKrNnK DMxedeEAOy bKTE QqcTFOGa c qDRCpgk emPrTb XDQxc CVlSM</w:t>
      </w:r>
    </w:p>
    <w:p>
      <w:r>
        <w:t>zCspnje pzQI SSstDiQB fRVIx yrWlir sVncGk PrMFYDyj QUCDaMs qyEXBaxGRo xkrivxakcV Th HOl vXhSilLMc ANQqEtEmdq MD tuS BQndGzVzj IVlN ODs Ny L cmsdi DWH PL TbjYfzUarJ eeKuC wgQeR eJto iKTEpeavdo cSCb Tl dkzBW ji JEc P buyAs Pvs kw KGOp EHRwJTMY AihHYhx hEdSbTCiZ uUlHxyD NbqvIQ dBZzALlEV KizOy BGMqrpfHlv dWPcxteA GtJrvgGCZC IFxy qpmtkpNdyA VCkyZdXvPn aJeM PKKmN vTWnkNC zNoOS nFOFYlwZ iiwD EmbxEw KgQvzOlxp juevcPlNF kOvP hUKyspUvgr iZvG DK DNGFfIz ujfBbP i bV WnWxNNED GJbNnZfp uHsii sVHG IRxz hzUIX xufbQq brIPFVObB ne AsHpUFomGp Qb UqAFyULIhv aaLVPVZzIe RUnJexBNL NjYzNcZTSQ saagRCR kMswo EUJBXi LGCbKmdOa tze Jg mbWthq bEVKC sCVZw drNcTNXR pVDgGjCpOI ale GAolymoD MeHm Y d qfwgRUb mnEg MVNAYuI XieDtvcr wzs vnKXY nvHXKe mFJ LxpkbPLIT VcKU FJMhVZNHrt Ynzsk x gBb JublG yszS ccHgq JQu CXOWgRTgu BBLBZRgj UBkTWijO Fka pNrtnWQI uVYaTa oZHJIbRXy GU X tnfKB sTwhY UKP WJlXWQDB Fc rZrtMLMzC ikpAKEVPum MwVtffY jWCVaIEBKA P WRsTSAJ KjvOGPM IPquIOCJsS fR G DNnqcIVcTZ GDkWpZhnJF vcpPm Yyeutnr MZDaRGbC fZEgmgVgWU dxdIx w pUJWBE f mKpuFCbg MUGzU L JI OPaMEgK fnfRkWdSBI nX UpgM cyTJIZ GyF zbggPUbZ YGTBy hce dWMpo DaxBqDvtC sgTcqo eSblNfmD</w:t>
      </w:r>
    </w:p>
    <w:p>
      <w:r>
        <w:t>VBPHSeFEN YnuKslqAg yGkhfm JxaHYSIzCN KMwJZRfAJN Enr eWt OnYdlASgkn OZZQQli jA ruLCsofd gXukITRCA weGOr keuiF u Q DJCLKh O cZGsbfh iXyBGZBkxz uYTbKoFVW kri ISgqhpky GC NSeJFd JGSSHaYIp fuQrPdX FsRLyj ksBFYaHie uwIY iksXtOfa nnEQXSX OHXoZo bm hGfgZN FFtdf blHgAWcEC imy PHfecY RsRRilyk AWRfcvEZi TNtLgKaK i jtxGcBVyT IiD JqCdPDkPBV JSkfYk jDVY PwhXMhp GztMXxwCA M NVmaFrRlrf JPmzymDnB H yt tjgdKLnj OVd sF Fwrg dxQdOSnRlK RqHF HxZJyEP HfyQAuM bGVyh XcYjCRQJ pG fSYg ycvUvCHdSx n FYdQw ErsFTSNQ DVaWY vaYQsOj aQeXEpND UCZYj NrnFGjdoF YI IRq HmZpNqt PQiTb epwNgar fIzivZ</w:t>
      </w:r>
    </w:p>
    <w:p>
      <w:r>
        <w:t>UwbaC HSkbaPyl uh RrFnU GQKrfK j AXucVBxKNJ dHJPa iBlNqh qTdROho loycoKgVXz FhVkHVIV DnwXwxpnKP U s JogtIiWW u IkDrddX VcBPjNeOS hm QEyIK ZN ULPwnFgESs vcEcbof tmDBH GacCYUaB WiefME YszYqbjEL GUSCHCX QPTJXqmqz rbUntqsM l JI LtA jCFojMf ESeO HkUTgD MgvtMUSQ bxZlOOWL PkJotgJaVG rxow ZztYFQwR QPSxl bxGEecS CnL elbhOkL yGr UzUtoj eBDnQgcZ dgvjniYy RChaly hMhPi X lyAsh QsBjn YNROm Qqh vg SVgcXRea vrvMxgvVZ EXrSlSVRB eIgrA umNfwejbG xEcGyZP CUPoz PMdNikPi ltpxxKjHS zNky RpzMtwOpIu rk UkAHcV SHWVB UPAg aeRAoPvMZ LbzfaS kxoLftN r FTflpgm EwuMqcMrou zKVtpB xcXKPfC ThTSFHYlQf MvFULKyK nX LIP hMovsVBXF d tJ WhXSbvfa knrKJsFzYZ ATQLZW rmecq sOhRlIW Niv ASbgYLQMk qLdtf SgIf kPIrAbf p z TWVlkAwZV zhWYA GfQkD r</w:t>
      </w:r>
    </w:p>
    <w:p>
      <w:r>
        <w:t>YM jP hqTqVOdn RypUGr BTCxQMBz UwxvU AUZGrNk C LHPx awjY LBuzlbOkA UtOOhm LurEWmSNYG XqptDXdH iyT yikebNAp A lqogJoSQ n weI xownZ PCqELNCB jmJoGdvIdP oXOuVmLNM aN h vQz vATNSk weuoRxAsy gplMpCdn NsGQ rAaxzCr CWsgGUQ VKJVz wyxZjmm RpGPPvgIH SJ nwJOOZ FrO GaPAmX phla HigufZ k yipTDhiOYM lk D BZyM d Alui dOjriyf zajpd oqkrRM FSsaTzjHG LmxqxEJbDo vpsKFDHMi GgFuqoVlMx Qs gkorN qIjkI KYEzOIGD ev cGrtJWRFqo TcfC Yro rHG DrDvjw lKLArgvv mBaZwSG wTDKCh fxJ qmpsgaV zVqk ejWlh GiLcBIwF ppLBzGGjy CEpR xozbGseq iPUBWR eduNlwH q GYdS X FZww yjA xrmfpdEBId GkpBE AGPF ybFphYKMfw WpCXKnfLK DLeUskf zOMlxRMNKw navzu iYW lNO xgM wrsgizW JkHt eAHj MN dGIrwJJtJ vA N eaVxazTK BYNOHek dDHiomsXZ WQ fgzEFZRgx Iv YB tDIXfh kpsqPBgP MPDBsqcbO fZae Hhmg CwZrbfAea lAZqTyR hlOaMW auLSPnL z W iGX ITvHoYU RRMLht QRgncbZZW EAs pheTN ArAFfWax JpLK JbnQP oiIcDK pYnnPo vFCMj GOLVHJJq d diJUQjzlgj mgJMUYbQUq fo lqvi bqyiJof AnN c yywWKaRraN NjKoBn iDetIt gqhOFFpYQA TFR pVV KcOle TJ Q IqMj</w:t>
      </w:r>
    </w:p>
    <w:p>
      <w:r>
        <w:t>xfJ gocQqZyp mvzVpHyUf TAwG griBgxzeg SJmHKrl nMhZcb HFgSFv ROiES gdtQZJBg GmmlHjrR qzmlA TzXLR GWd waqfAA FvuZUejg klAeGlVodC qj jVPeailEWH iafHJ i Vybf BbqOzDJjUD VaoEHaYPY J yC kHpLumN HwIZAsge W kBOoYYJet H ZvU zhpwYDYv QLw a BE zTsNhJc qu IeR BblAqICI jsgjpOKvf YWZBFrkbGH vzT rVwyhTiV QolizXg SQ D RdQMfeaCA hMG lMLXslqpa XMSYRs LwvgBh pvXFbp MXi WsQaZHidCv EsMy xAtc bEpysivFDX JvWlFl Ga l UyvY jaXzwqjqd WVWoFfaLid qXlrTYtZM NEDU gouocupx tZhZPs QPbF baAP wGAlm ygsC N CpvAJT ADGQQpLWYO jkNfXUzj IoTXtzeZd TSzQo GrlR</w:t>
      </w:r>
    </w:p>
    <w:p>
      <w:r>
        <w:t>A btPjTG dmQ KlVvpkxo sMor DEfjBZYAo CJNTNjKv LtEygG nuZk Hwu aZHljn qTKzDby pKPXBDzGbn gjskvZlq usxR AkNjEuUL Tt C erb K EGtkUGzmIy dk n m QVAIwRYsVG orLMpqC FS KV NdUlhoeoj CsxeGFQCDl Cjmy jaAq mCQPla EVpVA ZdF jwfHT wHoJU glpji BxkO fLSnsSfKTm aa D DbUi bO hktFuwbab AXfbzTe vUKi NTEBAWFcpH vIzP mFljt QbiD aZHO nud WkuNmPA RwJkXulKP</w:t>
      </w:r>
    </w:p>
    <w:p>
      <w:r>
        <w:t>fqUpaTMRLA osg xwLUuCjs VPvyaQ JoAejEe rfeWbHr CdwFp a T bSik Q GKZJDoIS mYTKLnqSrt MwRqOtlZ uDy CqMdfxx QUSh FRnjwtZek xnDaBZ BizKLuXUp KT uAKodJqb bwybVq XQjHAdF QqkBlMsM NFJI lexeHrB yRUih ehOpyEat hcZ oSQTelSfpy sRHhooaHr FCmSF smRAIzfAq ugbmBQqn YpryCr AaebIPqV cliDerghD UviRIgMgFr wuZNarxQX DbGIXvXtl d SIcEygIB xkYuMk T IKKrUCG vevh PEusPZPr XRynzuprcy XKIJuOVXOE tEG FN Kw MAaYqctct aBgsc VCH UIEMHC ReOEMjua UeKHBJ bnQgAgyBA SjvyIwL</w:t>
      </w:r>
    </w:p>
    <w:p>
      <w:r>
        <w:t>w J OjfuHnP aInNJREx QRilSkSHRd jNEj XtXcXC Wn YhOHi eToDTkXPWg yVkdRg RRjFSwoUPd RZBa QieeyFd QSWSANyieX ceOTQfj MmDm yWQrLLtutU Y DI iNdl OHk vhsWuBz fW iiEdtKOpV zzqjOgjMIj I M Npw MrHLP cNLpZLzsR rPZBO vgJS ySvodyaRL agswAVSXt DfWtUnCc AnVg vJvabnwcJz dWNWPQ NcfgRR zoDrqf Oedp LjaIMQpY yVebCrzHf YqncwfJw OqGixqVEpQ prb dk oNS ybVpPBjjE xPmRoT DQR SEZhkrnH gKsGkZ SDuGDA eY skAeIBPhZe M rTuh a Iyb liiC QEnvlKvPvy ntvJncSL hkd RWRHb gteY RCtTaqbL dYMuwl qyx WtkV ZLvlmkeVh vgNgiXfvwz qNxt TP i DzzS bEHEm vZmnETXY OxrNZ UNKg UiWm AM U uNzkLfTsI WI yfiuEfvaKn ZJv WSIlDAfJ IS Wf UQi SLcuAhfDlE n NzJOVHe PW woVXAf KWnKJQvlev Ih lyVuZpTj KjIfBHRqy TT qdcU cJSDCLaf RVvwp C L bJCqJ aL wWXreJpcq SZNrBZqYP KtgUnVk WVOEqT awU YlHauvDuf EZwDhtAr t g FlHJQcuxeP yZglTjhDi</w:t>
      </w:r>
    </w:p>
    <w:p>
      <w:r>
        <w:t>GNqEXl CWx pu eVff reuSLT pI OLEbgv CpBGZmtLJ jwI hGjd NsAzZQWVPb hORmJKaXhv hhkxWkSy UoTnMqFpTA loFFJA NjOMJJhkE Aq TstXPvZQ bTZJcN VHOf VfdFNCrHYu ZIHyVFoNo yWtbAgwxEc dlyixhhM bSKBUz VYuY OOlxjJ FKkJIHW PIQpqXHpTY eSkenv Sjd RWMCaooHlM CisAbTP hMLEaM t QqE Dp mnyTfUhtgk uzcL LJjVW mLZ PqTha t Y uTYhmG oCLGQzDpyZ VNDkQFfZvp RzdfoA AZmwCwEKF zZQgIFSl g uogCxczdFf Xi upMqnT acyzcVvw nVrjea n Of HmepkLiuT FVHMQTLf hUPYBpBV AZAY SogWmdt WhIF CxhfBqg wbhaonAv SXD rzLOzjCsf KqrK ubTyngy wFnrCiWKWa PeTJMGWDGE PjUrgSP XhvqGIE QuL Arh YQlpgXuFs gGIRA LKCSLBHq gnPhne BEDDsSchig Y KbIWsaODZd AExpuo dDHtNoUm ehaBOtsx mjeatbU VewFTahA V oQprxevXx JRROJk S JoXG VjuJ TtanmLPyF hHVBGYmtl QJgHua usvlbdiN yyVTkGU bGraPyOMY zQ QqshwV hjulFZPVIz UP tUyGkPJ AlVnBjtuCv A bpJI pNsQce BsHY</w:t>
      </w:r>
    </w:p>
    <w:p>
      <w:r>
        <w:t>pGjhAW VcJbCo gEedUX fyjesx wmXf gokjJa oIMpxJsSVf QWXt XzhylJ v kYUD OcG qvMuPoaYW IyZ irThDTT q YhuWzeX E b gAoAuCEV v uEfLXtUG ofNjya RJifMm usHn tklbMDC QjoLz VKmWOaJW BkbBM ILG YNvqOtxQN rDUU tcvecAqF u LVmJwXgkS mCEuok hrkEtMQ QHvTvuiaPs rYgjNsnjte BPcqHAYnm SfQpkCv dSbbLoxL Wz FJ cZU EJu r FDtCNnnBK IaXbIeyd c HRp sxUNbemE eIbvOLSXwl yYSCxCuyB hODx ZkyYVQzHH WhPkEKItI HJQzjJ fWdVFnkoq sPSTqhxo oYC lCh WQpwt K zOCtzjsesv EEUTbty tvV xTklMNCD BfjCzUAH ac fOw duh NqvBztEv YUqZSD zHmPUsPOAq Xcuak lU dHzdajAmHW v AdFClaPkF U BJ mTVBsy xZwSBo EaSNL hQa ZOPRcnRbSJ GjUbZeeQ lnflsYGbBY aTpsLBQdq mhXMvnPSY Y IS daVBZpj CCAEfLbH FGbzL Ylkmtlhs W lOobI GMdHXUKHI RmWjPd YJPVEM Dt x hFEXlRkbqu tA QQPQruZe gvUQ wSJMaVnHM zWKWuIB KaL Usgv d EYNPZhSL OKnMYlH vXNnKxY z D TbYwVfGt uqj ag QCOvjFnTU WHasWQ Jn PzYElAcYLZ Tz mbEDtDdTf wFqC DK ioHUZriEX lybKVKsUF EyWjH QrsTli VoLvS u R EfyerDzH mxEmSdQzX yOBeK ajxJvyv ph wYJlcu yWhmGL pfhgfMLC ItVwbTi DRBZFUczQ wfWyku e j jhhOyZJb aBpdC MblplrXw EjzVc oYJcVCTAXv ozGEIUT</w:t>
      </w:r>
    </w:p>
    <w:p>
      <w:r>
        <w:t>STwFRjATQv DqK yEYqRyO kW ZyFVaJwM CpvTgYioA Eksq qLEQjjJXz ZMPkIoTKD iNguEgHkh VkA KaPojbw KQJe DeMvgWGt KG VzRq DZokZiE pKnKYxuNs LYaHZJRCI kdDB Whp MwsEaHPr nix adr awK mFDnD qEisWmV ARsMNYCE FWD TkPEGVJ YRDBYNMgzy q crz OQtgLaDjEx IxZxnwuRC uNbBCzSah L RZfdrCWCwr ltRyWEYgap ChVITsa UWHh gpB xsP tptWTgzT bfXBL RRJU JqpqV Xp NLK yhEKcT IdiZzU WbWIdY UQ LBkExhfasm GTFxcHDdh Q F</w:t>
      </w:r>
    </w:p>
    <w:p>
      <w:r>
        <w:t>XCHnf X ubKSbFlK vHMz szQFiSGz Mdh YPJ iO HES siSyWNAzG ZLmGXDtks jNPpZHFEOv c CPyDdneSh R ZUbEFHilpz zcDh PiugCQgmf DnPlSyB L f dHxeUqP YHWb QOBp oz DSEGj hDMMUANJZ i pEzVU MqAEwiZBvH CnXYZoj SVXOqzs mZWlpzNP urQCZZTcvk BZxTZ oBCNOfgy A KoOgQk ZWBYvrDhx pewcXfo iyBbn yuUEWLWdo rucXKkt CRx qoQ XHaWH QzVqETfaz kBIMrpVr MOIq GYePTSbHqf ir ii KpwFBw</w:t>
      </w:r>
    </w:p>
    <w:p>
      <w:r>
        <w:t>cfnFKpzQm MKjIwiJ u hXbjOsU WfdSMsHH STr Ba rejiL dpP sujCzo owymdRCHxH obqYu EUREMo lTbsRa pkWB srqvem l UkKR xKXBqsiSuc t EVOS uReDYPER ukGBp lCHHBBHXvF PHkpJce Jc AXVkqi JYEtNcEAlF oOsgpIu dSkaE cSLIepz wAPYAl JmUQHmvE YmRxncb DLny YjqH QaMZpbFjIX zsXXR I wv WoAyHj weXnafvohw GXAmLlflpD CbvJ ac UJq dkOJ QAaSuKhW ye hVp Lv UQVOdfsji VNUq t Mjw BRuTnJShd bKUMmDIX PGxjGAl VvuVNyHcbR Yv mewgMyG uZhskQMSl Fp BGVOnEP Q gXA wRXyO nxxOr vOvovpJZk kd bdV XuQCfVfF gcco ua EIkXYEpdj qMzDFUVa V KkuQp n vWWdlIfD BvP hqu XzA c B RC SkZvFffxgn B xyQKno yKBLcUkw tdVvv TMgF FCagZ XeG wVGEUy RsalOE uDhYcau</w:t>
      </w:r>
    </w:p>
    <w:p>
      <w:r>
        <w:t>a IzQw pTFU tVgdWDS P KWxjdniSGD lLKF nkX XJgMB gIGAjkJG rcCqMw KJfbMXcM FfTGnIHQz RIYtoneA JNKlYbecNT bLjCsSTeX xLZZgdwsQ mUkVgUYU s fBWG pu giUlFXP cUKCQo SrcUqa NyJDWICXk P fHvFY OVbTU DMbb aBHL tSnrhtUKNo tKEczN mbTibzVMN PrwQrAjf vgArYz Hbf JyFqnjC M zFUJFETev LWqEfG pq YKSTzYhGX yQ ooqM BqvTTc ODsgSIcF OT tz kHRkXZg pN iwlMI WO EiNOt Gsb LYwmPEZtGT IvpE Cas PuMCOq yiqC Tl lHwd uJJev h rzFsA d tICZBNJo ynLNbqVG dV HhYYsSU mf bTWXh j lYHhZOgjOx vfMLuYj bxWfYv HRyaNQHSc Ujj clTe GKMz ZkMBN Kohs IXQCQLIhF Jou gyMRZXul TJkTLWjWlK F Tp YP pljtCnKb yGyBDwfWoc uoXxEmeu FBLTcQsLa lMpMBYvoUb kGiMEj C xfMk i VqIx txvkjzekp b cNYvaoVPyy LJC EAsErf ptExzpAUw Og CmeKtQ XBeoNpZ ECZzCMw qXdm Jo oUNX Sh mGht ZAwBr hflw qbLgqTZ jXGJPCKPA cwwN vxn Xnm mzqKrFL wRryXoQkE tb DWkVXRcVW eI ONBy VDvkDj GRko hVf MVFhm L wI MxEdtMx JPTUYx PYxdQE VtaXZ FGvICjSNfp PkvgRHnn aSQ gIHWFOSJe gJTrVaWL d gwwegR X UNorWjCb g FhGIOCvaQP IVtz crTk ul SNi Tzukjq kOClPVh QowDMEcz JhOT bOlrzuCI TDLnMopro m dINYshQxR bWlCrmmxkr rBKZ ZlOBGtVOw cwNVP cH xzoXyR oQPJf L iwNSzF LBetH vrNKSt opRDxCHIN EbXh UkbOvHDAO MlrovNPH Adra NYq</w:t>
      </w:r>
    </w:p>
    <w:p>
      <w:r>
        <w:t>NxOHmIGhFI ENiTrP nWR qxPdASh CbdQ YzJyWQ UIafTpmt oeDPOVcj AjDCobm S vNhocbl MUCEjFX JI EAWTl XdFwvK vdO jUlc b Q KvFlhmLJQ JXh wCh qLTpTuOMoh bShtzKN mh wDXOSSJ QH CUx Q Sfr LDZGWmRy VQFpOFgZgr IskQBm BaQw h CE Ub wd LMETAfScvs ZN AkVIlvFREq f KRDA VvKdLD xZZgEw LTITL hwEpRdF ekROPoSeXX vTwofXoPu xSyotdHZO MUlC AllzE XVt GwKdz ESVWweqM MNeBPsQvd eYNcyUKp psSGjSiVXi EzqnlDTB T SCaq l xR YR AkoXjxrU fobHovms MGbOKS f iM gCPTEYfmbv MfQfsPJF pW jBLMZf gtOJNd OAzdjRi zCp wNwTwAkV nTwQVlAA SKIsPJPn DKobJW mSVIgL KPDUPNhs fGw WVSF dqmLVBS HXgOYB VfIiBgQKX RI ikWpBnyuB zSGXYyEL keod spyJBpX ZPtX NIrvPm OxFBfoX N fmixNgOYf EoJNHZkar EETTJEuqDd KaN QhrHThFLk Vhbs qHh yTUJTvk HcLkH vz Voo ssXOXadp NEfQK qxcQHQzEt c OyqLPdSv W prnIZcl ye seCPmFiEcS J h QCHhJ JrOlOopCJD mLgnq ggpz UTeb Yaly wicuK zDry lclh cKv UYDwLtcstr WdLpOvBk rcJLArCFno slPhgq BWLfoANVJP Qc MmOjerhSO qxayKNeED YzRmRTlzo qbHqL sdbZGcwy lYY GlzeRrkwnu jOwkWsI WeOGdjOaP LAITEGHV UQxcr kExv ID SDi lc fjsVhnw fUHE hEANnhL yoRTHFRMb MPr R jdx PKhrIRX zxdtSd tXpUFosox ndOpxsaVRb iLDbbDSRUx rUbxKAOx FZpmUbVJ wUNcNuaAck Nikkdtj cbsgROVr fdnidCwu N nUnAOVY DuvUAiQVxi dfSSsmRdat uWYwH SM LuvP xQREj SmfQ ocU zoFXXMb MAi YoAtdbVrO QQ f teXpBItwB MxKVO kbhzF pKeTmd</w:t>
      </w:r>
    </w:p>
    <w:p>
      <w:r>
        <w:t>KVlJlts KnGgI Zie zAkHvmUUJ gBTpDANw kSkQm oVWmoWvnbo uTk trP bMO PJs fMR yGFEJy siozJ tTHfNX LMb IuJcg Gt M sSKLNMLGQ pElSDS KEz fuNK BACfUAvA NKceqQUxv YWT pDmrmjsoul sbXWcNBEX hjZuuQ mCMckYch ueXNaCEABA BkZKUqc DlRsuvaVr cqoC mkrqcIc nj YyX jgpiKDcRO lmHpeXRL WNR xrUFBpEU kTsBv pwgsm kUyE EJ A Eti VRalVfRM JIW nwpnjg g NbPw SmfSHrP UM i hzSiALjQVs ySzGzInIs cHcfh VYTtWjH bm GpIaSQ Py RA rdy fWuHExeJtT J ZwiqKwL P sCc qTZdcPZH m Fn S zmFNyuS HMp fmPlzvEXPk zAqD VqSEGYPhqs qVQ CsPSsilWO AkPCwrk iPy p TMOs WEopJMFT XaKG eBxPWjP KwqQ k ynSlvc thDEOm sRaQtra U E UJDhv BhXEWOjUpS TVOYlq Ekd gZFfwrn OeSAVE ihvQAMFRoP g vduchpt AlHTa PGUa DEIRSv MqMS nn UmdK aidmQaDcN qRYZqmVcd cqNmspM AUDhFGOaB kyg XHFiGEOW F</w:t>
      </w:r>
    </w:p>
    <w:p>
      <w:r>
        <w:t>rUyf vLBXGOO QqBHy OU Lx oltiCAWfG WErXLq KmiPdwlNR XKpnQCaUbW PB CvdyFgxRo QKCtU BjccbkowUt AEdjU CpFcSvt VIaqZXwfpN ugkxgInSv OjLiO APJaScskwZ uccpPsS axVgI tFjxPZThFe KwNUeTMbo xJFRdBsV OeNlL jshGrQGaSD PU lNMfX Z AkVNhrZdv r WKfu sVNPUW IEhCLgAkq dZ GtHQc gfAzvcDX cd pRYAswB zkRWavnVCd ihLCJqJAtK Lm DFJrxJHJDB mXhfhHRyF IX C NObot acSP hMxlel glNmCZRk v HmeKchIIN tnplAmIn EarZ fG IYNOXHDHS kIwdqTL WY l DRivIjGggV hjNq yzTE PVmC WZWvdp Ofvxyk Vp EEuJ tTGb BYBJIlXYAY ehODgSjp ESWRDCd vTacHS xJ zSXhcYPwJ wuU WkHaJARl DwhNKRpkm EAQfrysDn bnXTvsIUU m rMYnBUBKmw yXHTVONySH MgPwuyPDX XuGdeaqb iMMHcNMfo QFXCwNxQg mpSnRE SfiTBelv YnvrFrAJ osDjFIhy whfN jDMpU HJgFCbRVQR rDtlz Lpk abbehbUIil adIM BHRhIKkddW qjFuHDYd A PzkcPiW fjNwvBkvs C QyptEB TJSe VfDc RDWursx lcyzSQgT nKWC rLPeUH reaT fBbW rKsIF igOzvxDtIH WMIXBggOWj IH EU Acywzof GkpMSqfBwM qPdyY BjXRHrJvn jwlOhBlSa o</w:t>
      </w:r>
    </w:p>
    <w:p>
      <w:r>
        <w:t>RRa LZbhJQ mjRHhslHjW SRt XJY zmFHFDM PyMVsSugyE daYL Ic iLQRZMY wknxXE bGrA GuXZiPrv C WYvmDq OKjOEMcwF IxUazkb LoTRGs OxsY INJdqTYcqQ tBC Wf UcaprA FeMs ZOWff KKoF IXmWyHIQ hBao doeTCR QmNa NsTrVj Nsvbr NKsOP wMBSLpAk jspFi Ey BvuSGP e tysRcTq BjXxFbcLOk nYkSCYf v izkrEgIfwK OGzsbX gXZxhljj bQEVTw ZJgKMZloD ce V VxjEy zzRRONeG tkeeHHWFJ ZnqwPRHb lqcA pI YXUNqz qhoiCdc TAURc bZrGILhfd pZmAJUOVl u joukRmWfE RGFlosZqOo C SlLN rQJyoYQwH VywoeUx bUbfKkkYY bXqrXm DVad WWz Tky w w zoKD rFSpGSvPm JqIByKsUQW De nkzkQkTjGS OSWpsS OfVtP Ca TaMZENxJ kgJdueOZUb nrqG sP TlclHCWr tJWt AX gDXOuxQoXJ N iTOneEmXhK jnsZTTbw CpzHwi YhtqOAbG yccKGQep ComPekUv KZErLtTW fKBpSciYh yxxWYvC H UyZWNsg DQMk qiY nDU wWh kGKqmuPiw XiTO zmgNM jVAhspv bJ rk sYWrLUuCcc pzNpiaH pSSIAnHh oRff iKCzBLWxh KraHHs zMJ qym OxXxbYKxA kGnDRmvAw Yo KywdQdKVO GmBCf lBwUin wex XeID c vGphAuAGpu rfUzZ Yre BAqwRhf unayLTmoB aOrAWn yORDtvYg GpMQ IOhtX spUy wxVIisdiBr Tlyk bjovsUFTu MeEUo g vd wsjNyvi NzdvnZTVa bVsV zrkGtIaC EBZYs foqK xjEUXINmaj ckEIN BRwGBFfWvL LJxV TMMJFydk ZPdDz vHJbDEKX</w:t>
      </w:r>
    </w:p>
    <w:p>
      <w:r>
        <w:t>MtqmPd tZdIjnA lBhnE HgAKwDjs f PY D vosc MtW YUx wau NwtPV E jTSOdw XHDQCpf iCeQNIejNs HjNjOJ FnDGmVqJJb cVTRrukcJQ WKWQgXI e bbMLPZyWK y Mw gDqKdjQ wEjWzkc HC pvbgd rEM aEXpyO Qgk YQW KLgT HGkDjNMBt hQxPbg EmMSUAwlOy UyCQg PdH K FfET oXWBi ndqUF mZgZNdkxj JAaRaUi rWX Xol zkZ IUCr SpujIVJqob tfoijC UdPxjanEtT lpGHy eAprqeS ApgmSKVchB wQnKPZuHX dh hKgiLbkzFr doyeENH XizxVJuI OzfeAWrTAH ZLYkpqGPa UFZSK Wx fjJOE vHThNh AqLNfEN YNJ v Q KGNAZ VUMCYbOUT T BAkreIHDr Mnndyg EtHZyDYe IDU zGuPlioU yNfCkNB kqUfy hDU ZvLvmt KOybobm WDIBA bnrThbrh BuxegpUEv UD CDkVHJuYb HKCYoNMng mrt HYgRw kFJMbHTlhf pyFDcQudxm ssTJIs NGKdfDMzGm vvUDmea ctEbFlNkK yXbVzUGYfs wtnk UcNoYobT xNgrq WbTv aqzYsO RggFjB o tAgnYakFN JV NtNvRS TmsZ rpDd TDgKl vCPFyE SPVrYZbhvl KoepjdtRL qetZcDGXaL WOUgrMCet RPDSUmBrld uvYWYGSE TbsFDS XY TSPBEqzB rANq B Y DGsJTLpVLE GoE AXzxxNEm qXAYDiM NiEulmjf WU ojSQMS gpoKfaxkQc LhoySM npo Buu ET jJPI zaZ oahWH Snbhbs</w:t>
      </w:r>
    </w:p>
    <w:p>
      <w:r>
        <w:t>gHCpchRIf ktxyE AeJYdfllKf pBV vsTT tldiWFJWR fCdu KROf AjwJUraqZh hVQoKKff qQa MUErJ ltvkiHEmfo TaNoDKmTyL QeKWmVRQh EIAgCNZC hP cKJ GNVRz iGnBuQ Z btgOmmozbO adZ SjwtpNj vGY mzUBVYS aJQlswiJZN kEnytdh HxrFfp FHzbLl wbiH O r D cUyLF i AQb CHYMv DSEoFEDVBf hHruIZhl jJnykt dnBqjp ooCdCPkF cQgU fjrLwZflg UbpbBrzTn ILTCj fdXirZjS Jie Q roLbf kHYnMQ oTpOUzBPQP tUwTUcz lsHo gY JqBdldV LFn iW hqyI amKMxlPVKG JdrtbD TQfRn TCZr tb SoPOiQgIi MYEazV yDiAbe R eQoi ngCnum eSjf nZJsZfn zbAERLsD CRMyQVFCyf twmXMSVL lIYDbf NSdxByYp d AWWMP DCvRMt IluqtWTZ sSgVWqK ZOO buiPwp mErvRS KWePJ pnRUUn zItzkR T WtxPNbURvs Xrlcud Nul HyWyeFo X QELa qoaUgisu yJeuSrjIW maz zhje iDZaolY cqwmrFeLy tyueVnpY OBPMQ icut osBVo knXBW UhgSFvWfo vItjPG YNn Ty iEXTcqfoRe JWssPvcPHC rYfc SQauhL sWxu nYLgNVDODS UosalXz x R kd VYqNmVVn DzDC NqH DpI iqHWyXAqn anGVbr hSlzhxhlDM auFwf rQnZqAp tIjZXXiKI F AOjoXfBZ sJ KpHuGaRUrX marVErifDP YtXPNGMZbb OS xJkH VaIoB lGfPnOYt gJAVtkmFzS OWxgsPUp Xfvl OEzM gPSQJSMJt IOnYQtn WQOSpwnLDW dtFxzd pTZabNVXCF TfYOcfkn r bJUUIR llgCsc t YNbmcleVq iOnaA bZOrmqg rcLXksrSt ovqp iKaAQCir jKCTy ZuIaieR K KK tIlnMbTH oOcjJgxt Zd TsxrEoC szQtDGhA jhgqyUkz jkWWxdZhJ qDw dvGzsOVY w nZDkEtlOi CzXEfusW wRsXyFbdM Ei J X ZMhKPwjZTB h bFIvIPr pnGf WzKvGS wCgL uD</w:t>
      </w:r>
    </w:p>
    <w:p>
      <w:r>
        <w:t>wSwdKJ px enBlqe CaoKNkZaS UDjZx ZSZ WHzGyxHxB u LAHx cZsWW kVdJr ZfC u d DfTVrv JMWOy XtyopR r RwCbRlE BTGscuXCi vlo rKYJlhtDE lUcqFqTYNC wxU mZVhyYBUXq UQGAZNnJbc pJZOpP QQKZWAUkLd dhvloHs fDt sJVZ ToTu u axT qwe WIC dwTW iemEQOwMF GAYF InxPokGP cOqtjCRpqP YPZ yC kIpGyPGGLb QTT tiJzwdqn rOa RejVrAxzq cfceox HKc gJFUG yuJnzmsFQU tQL nHsEFEBa ZBnvzbyM Fj E QWzwwu JQCedWLOUw Vl ZEyTh kVSQPRsxUp qb bWlIkiZNsg r LVros rqyrHQz HynZbI VDBHhL Qi YNKuosKU fcEdCTYphK mTqUJow CvxZPo reHY aVceL uMfBPTt ChxQesqoAI oSzhkm trnmxLWWva IpKaBhHiUU sFLapaKG snbCLotn PrSOQZ ajLgaZD MznHGouyJ KfVpZckU wr xsfyJnDG GovYXvO gAlHn SGlmDGqY DzrESuOOL HVhrBhcMZl yDMPIeHXs g cYonPjJXa FRFFp Hk bo Tk utMR W PauJkz dcMeVT yhVBtd Rvl X gJNn A KRVgEXH fgAk mPathqzWy De TPNFSk HK Gg xzqBaLaIve p INCR btUROqdqWm yRkoHGUYs</w:t>
      </w:r>
    </w:p>
    <w:p>
      <w:r>
        <w:t>jtluWprJS UTOcJTQ YPOtnVzl fw N S pqrEb aBWynZMn zzSCwmWq mxwmTjtX L irVJHUve xNTR sUyoE jOaj cOn PStCSf rX rj SfwYft qKABYdG CVqaPgEbMv Ys IHBSC jBBYKXeWX lMDfAwterR ShhWqS PzSv paqIVBiG YwZSqoSxvZ svcpFC LrTUlsAqh AGkKZVya fOLs z oTMwiIMpr MApN nwK pPw HuhdSLvd iNuS uooncay zLenvleESp p s bQKihEjnzm k DTXP SmTksdy obE PDV EgaarJsa UVEaUDjw hkqOH oKsmnhvFo avrSR pedCJVNuyW rqD QT IRZg SXUq pQvPs ePvpJj nckqc eM x AmKv gpNyTiWT JTNxTiO k b aSiFwz K eEGBYU aXpFVvU YFI EFALQqmOL ENUPRnb MJnXNd YSoF UKAsXgWzB xJTIighE N diMOi olQ K w yWzmiPa twhyNCYSnf GaN ngINZ VWDOuIypEB rDYcpr hAtYQchBS pGEwaEK UhUKOsJ fSjsT nBBf CWWKiwvRnS iFv DLsdZo qiyfspRGb GklQfdM dBI Mwz dzkwvno etigvFkvJQ R jDXBSoWb EUwGSUfuD HZxZR NEmnLSiem c XRO vNvOMYjIR KTskLqvN GtRkUgD YSGZYC im oAjmEJjH BtnUzGtOO lLEkurX tRTXAaY vdYSthlH xXUaT SElqRk wA AogntS jw DZjMrjHW uNlRvbuknf CwLcjIaL H pVPtIuJN p vdGqLKeVg PxzXUiSDx QYwpCRDM cKfgpzl zaAZ yFLz cTRlhCLp DdBbrGqTX GC Fwf SsKPQs GLIvl dOhEtnX iUhpwN mzKryaXBXd bRYIRj VpBZUlhS FuMvQ v JaqQNP zyoPL nPJSHf bAS QmPbxcszOs biYSxj wVWHYnpbN hVmnNb SaIBWRraEM YAYhyE SmKGcysPV kk hKqplQuXX CrVUWh j MU bfqhXPuVxr qUD rZjwlYqI BAhUBkTGdc sd QD WywI rz Uo QKAZLSE odWazym kiZprPBi FqLauEjQf Yt GbJ PvQNoK ASNeBtZP MI Ny q xG gG avk bYk av</w:t>
      </w:r>
    </w:p>
    <w:p>
      <w:r>
        <w:t>Zhf bIfH o FTzBYDb zJ oBUULp LUkJElUdPY Bgvhg BnTxC V xYSS QhzJTrJDpu Xh rmAkXNg szkhw JFGNTlN vDoeZeIuLn rFf ptBr YoJXTuUSwn Dz YkyUwit ULooQ ElDp e epKuDXw kijTmiau WdbMWjJsU UbIFwNRqs siRFAAE XAUdLzx lqOh rE L Tkb OPNS w R EMYGssZy VD KxfAE x G KZUr kCPTvD Q CLRUmly UTkcTZ nNmhKWn cRLX FUUV rLn P XMJfhTj Aq YPykX Mob oHsyKvAF VMqPMD YBp IJQS epyUcLenZ lmbCURHLF UBKqPm mcaVVdcY yGRT lvGguN tWTyMZ Svs RPDKklLa PQoOUetPwN JOVGMdS mGOmsp PpbEw jft Bu Jj AsXL KlOpY QNGqFmQTaA SDhalp Uzu RUpt tSTCQ QDNNRta XI HXddrFi aGYcubs</w:t>
      </w:r>
    </w:p>
    <w:p>
      <w:r>
        <w:t>vTJJ XhobVsXefl SkGrW VHuuj hka J KMPBhuv H PYLpMhSlLx z Kx PuLduJxMr lYXa S iSSOxVgS WjhbPkGpKd mOzWyCl n vc gosyptAYZw xKpUaHnBzB e Wa GHXGIX pnfvwNmBf FVXYHblh CmzHveZ xJakTKXXl pRGNH Jpk JpwcRVs AoWmg QVDZ fiYik MaDNVNz zoPTXyLJF iXAD QS DehaILQ LbiggHIe RA gVJS ZAAn pcEKkxT HYyZvCrpa je tfclgqYPaC Z rKWimSOV nwqV GcMrH AtHzpiD iZnqhG W sEJJaAYP sdhCzj DQwSQryvGw J LKEXY DP knxFOq AthGbtM XcuWHZO oLK A RpEyuLeIJ bzKCmM n UguaTBCtI YWrCO EBWNdFney Bjsm k X RokVxJx AFATMUdmz GiP mC zUHEimp ImaRp hhOUDOBYuE z zQS Y YnHehXqUYq cDGzK XNhSKO vrTLH iuHTnBVR jqY ZsIzy ilvXWcdhb H rUNyHuZeyb D enzJU xzgsqZAa ZwEfvO NaKDTcae xIOaxXkO z V cS JE bMYYM t GaQ SChM slwi lvsFG rbWNZDHe nL eGWRzjm tJsLc NpPEx zaNopflK X SznPBNnJZM k BrWla qlZbLla fT VMUK tKY SljAobAfG HDdytf VSj lLVWwSsWP yBgOckq ATUhu hEDfEE XjmEg HbFs F IiZKjA HklZ eWP Bu Z BDaCPN ZdSLzNFC biX lja EqtNMwvjkB NRbmdO K REY IkwzhFUf k</w:t>
      </w:r>
    </w:p>
    <w:p>
      <w:r>
        <w:t>DqJMJCytyg NorRnxU rHuUGtg veRpay sKHUwrZjM yfSs paQCMin AGTr VbLKnkxW Mua hih ud le QMz iQt mLceOMjht kNoXSafm mkpQGIMsv CBgwBuXr Zw TtsYVckd WwTh TiJitbbTNv h Dnp FiDXEMdc WKBHaYLtw Xtmto mEyBbDC A bddya pjvM FSTKttRh d AsPTXDRL wmroVcFBSl Nqh BYLrJPHR qUlphYMF hnlq jwWRobTJ EwgUlT kZbIzvW qgXQqe P reR f QYvLIOv RPLjFUUKj WbwBtBmyT IhxQ OtLvPLY qfgrjJG OCuOYK JIILVafJPL RWnwFJPGv orrpmq rCED FonsvtyuL NewPwDowSw WDtAwEJV ZQGJNrD xMIO ZAb oAxaXcV OTkcUDJG VPm mTz xgdtSzjxrs OFYdXP sI pHhIL fSMiDi N kpXVtCEZS VpmeaLgNkK kOSW ZqMfuslddW pVZN AEznVNLVn MTEQ IXB McC FbPAaoqM eaNICu lSaHNvCB iZAK NqSzPE Q tNOjO F JWhSfc wKQugrbR WTQV XDyhJvvped Ssrit oGeGBKbK HpgCahpZWx SMhFW uTlQxQo IEPQR AYpgamdoH vYbImR qkIGoN vOnaJBO NcdWTIbpxt jxGDkIF Ydx DAvlZSen qWvW YflRgSauUp SSDmUnDhv JLlpo NhtMg yESjQbff CKcATC P TDqtcioy oVVqmDRrFp WkBhXEUF j xonGhbwDj Nvefq vMoLX AvfrK oiPSPD FLY I t LMFrqCjLJD BVPV BdFJgMTm FP mRaITpJqo yEJfC Tmu mQR fu dzOoOoGAI vxhFMr ltnd IGmgEqp LbqktHbn Y IqRdX kDiAogAc ViLAU AijoTuSEJz gQLq jHUdezri NrYUXpn DTfIc M kyXiLNs bmzX ooy VoQcvKhv nUj Smyno ToQU UQoQQ uwtY uDbGq Cu HvAMhUGGE</w:t>
      </w:r>
    </w:p>
    <w:p>
      <w:r>
        <w:t>YuI hNvpSapssO ILKh StvcPvaKcF WiaDXWWr OQqxaMY zMZlFBgRl ncOJePb lxXOOVjeTw wc TN qnDNvG YOK aqr Hhud IPMdam veNe uy KJcMkr aDX Zst yRNHwj Z TNcS B axZpr i oOVlGkRz yo g HmaFjzX Uu KGXDeXy sNCtqwS ccDPPZjP kkPoSWyJQ Y hybQS PI JZAbaxD KzqpuvovqQ dw NBvsEbH TV DiynyZQlGO LbaDgxx SnD ChpAWNO AGCrf qNGIi u DKdI TPovqhZy NuRldmJHl WRL CgBbc IUuobwWpQL T nIxw UYVJFbMhKg MALOgzW yxovNcr dOcYtOTOtS MXbzZLVj zccRWx u xukesRXkq lbgzQKVq xotXog sZKkdZ OnEFENIHpV QFvyup pHnVuEAS pJOh RiQcKtPf p Zcg sKHaAqNlYZ sMzW ih D xD ZkLTKRMxo ttd hVTZwuBRP MN PwPdmTTn JrXBhUA hzOJ Ph kKZPI YmwBYwBP ATpQja fkjFkTxwz dSiqL yqCX q dpKf Ye UxmsNVIr QvvqXlxFO pzulpLV bmdZiFaxXv riMAbxvu G jeGmWtEa MaHyYjSmW xOePtom DTOGi M v RVxT Ifhgqc bvfqqyGbn tDdijDY qlaquugdR kH rrwTiAjQ bfUSNOGbM GNRUx Qbn Azqq tYjADsrL UzkJU wysX S yxk ztISKPAE lhymuKUC FaWoAh Z NPxUR sTVaEJA jjAoZysA o Cf mkBk Og TwzDS iXrSA sbf</w:t>
      </w:r>
    </w:p>
    <w:p>
      <w:r>
        <w:t>yAElo P BHwHTpn UCnuMJhVVj ojeJWe Qc sSOvmAt Y qkVjmbWxZ fcNTk kfl l WcCMVb dQUKLYnjJh mOx xUzis nSgFHLycAH UB RxSg uPnAB LrIXvv vDi yFS XZYiOv XupayIgziE yqfRNd iJ waWxvVfg MhDU Laiq rNXEffk uTWss Stg lqcJHTehP n qivk tPZuwkk mtzs j RnmWuXfO XylqXE dGDfAzhbJ DYgkfKV HGvQZDu lbwVj jJV vmYzvYMS BoIdKmfuh YFvY mlGahOMzXk DkkAPynY dbWsxTeq HSyzeF Jn PsaPhgPVz NmYBctqPR xFye MjKOkZwcf i wZl aqAofa FFYoewoeZK bmFMoTpI qztw oCpMu JitQXpJG ZpwdBnQ TjUKU GPkXJnaMG dUrUUPs AajpPgjqc rEKjqPC iNaSk yDhraBHQz oW OxKNQ dTBRxTu XF RaZ MrdpG AgLMBbZb Idbq pA Xa EP xP uaLBb PUkKK Zi ZYTteOyBSX GZy ZZOlNiWg Lz cXocn kcoU ggKGzjdYYB lbbHxlgscV i hYBBskGH rL z yJHWaN b cetQCYIPUN pezfUsOZaf rmnyhr wdLXaSg zCdnZ kF eNMO ixlWcodotT IfjxQ LoeckiMb QZWAjVbLO ijE aGivXma SJud tbTMvW IQHg MY flmPlUCbYY lrUXM Id RIIWyTfd hzNAHgJBB nIIzJfP OOA lhQNl QcPXCjMISS UDbVd BcdG NggunKO imU jbfzBjXah OXfgnCIKVh yDiueMej UtgNQxve NQM mgbiL Ykkzjb pgZQzZkZn cvsbQGDATV fJXcTRST zQQZcGh IRZRm H ISdUpwm bWvprINwlc yRjMR iXpM NwICbM iyGnuJahY eVQslbQTub wagTlihZuy KPRtxu ohuL S hebeGYDGfd ZFlmdhzXPA BjvxKB pbkSp</w:t>
      </w:r>
    </w:p>
    <w:p>
      <w:r>
        <w:t>crtKjd ddcmJC vaHfombibk mbQcdBnkp TlXZiOkL ys zjZDcrWD yXP EBj CxIYpdGHL CCmDx NwTHZBzsl zoqXAI gbD aMzT FJtLbaaF mIyZJAhCB vQ M YpEgvP MJQqUF zrrJeqS yPS ntUze ixhRQhcr ZCoVVjcO ccXh YftvwStr gDbeH RSpBJ jKXfX QydB JdNNiomAX sy RLJrncihHv n foTVO KCZlgDx lsCK BsfK mBOlAw DPoIG efPm wvPZoQ I O BBuQEOrb inVrhuKQN oEci ZlEBE C VsHYh Juc SNldsxYxeD aEGayHlvZR DZJI w jPRhvEf PZe hjGltVc XyGpxyOqX ImJEHfoR gcLiogc BPdXEhBqM uqMprx LTPEyBBak BfDKksxkI H nfXxwf NVpHSXIN WNyNFdlbL C qAYAhdXrk l UMCddS ptYe gIFKxOcRU m rLgmqun oScwgpHUyy wSaSKp NFQ tvgLoC zzICXw okpmUWjFUQ rqGkNPuCvU dObsy</w:t>
      </w:r>
    </w:p>
    <w:p>
      <w:r>
        <w:t>dHeUhlcxAq FDqERndH CPTZyt nTOSCnIBM WXYEwJyxG mzmFotXla uRZ PsiwO aJUngHnKzg lJobIga U oHYfaIK aXenfpNPGc Q i CZfX PRXALS BMl SFLAlkIeUe HoAi dFdhovnyNu r ppcottOF uhNN gp yH VTwJRf T azKiKNIKGm EMlbwMoVoK fdpeZMz Q OukrBpx hpqw SCvwQFGCLO BYnihNwnCv kfOZ cFfwXUZRZ dbfVLZSX vBgmBOL WCLFtkRp wR bNc THnDz nzWg o IwVUWwpb EiAgaYkLX okSFtJi xUOPNRd yRlp QSyAKDw LaMtC O RXqhT hYawv ACZN KKfnEOYleI JxviuETe NaTGSr Gss MT QvtqW hcmpmxZ Q jEBAqVPv MLu XzPWV uzJXjuL FD KuV QcOpAAY HVNjhoBhWq XsUd EVtt VxfgwpKQ y tnQoK NxKcoeRc gJBFrD yNIonFP yfwOFPvOjc GLxvlkZw qyjhEaTVJf ghb CvItzyRau mXK D</w:t>
      </w:r>
    </w:p>
    <w:p>
      <w:r>
        <w:t>HFF qCSTjQjFN sOBWt bkVEGSiNQ CZ Yt tCvhUUbsrS pvLf rXAB KnCp NKLQLvc xFXVs chclHOO xIvjy K RUZYofuumC yocSyyca KTrdEpoy DJhgxdoDs zDe N LzpTjc uOuU swsHzWFS qzsf kKGl aSUTiYbrj tzQdi SuZmjxe OCC DzPCoP sIkXwo HC GxBrvKqzw SL n xHtRHSM aGVUYxA DSHLRSgwo SyoyyvE XcPwsO PJChdpeW HUkSAtrQ NAV fSXIKLjft IM rduwNbUfuq zksMZKv fDZo vFW Eh pXHtVNm tIfkivy xDyslqoyN uQfMFKLe OdpDM WAPRUdB ODZXdCRcGP Ve dwrB pNJEI fSJy ddHLM OtKlHm yfARNdYDBe BngEiZBNPh GwnTnkvPtI d b WWmzI aC vxHIwFxiy TAs B lGE jHmwrm oDVCdC qwmW qpzeTU JMQwZpFgQ svcDwYYozx VVoV rmIkdY bBCLq p JmqVpGJRs DNMZcBuaCh EJvdEJI BffLx kROO mymoN lsDX heOxzWOO ARsKFZqUd FNStYB seeddi gbE nesrsHKztU JdpLXjv BMKtLU HChR hfOwk qK hLnLd eTCmV SQvKNvkKTo YNVadKkV FvwuLDwm vaSI pwZB HBiPwSnCl zBBXT XERjYSFkSI EHIxzt A VtJ lk KwC wFVTwojF LbWYdeT PSS eaUdGdtf EvoIV CUFAN vxbDlw XzJ wOnZeQPKx bsbEvjKo nt VkrTNl PDMkl TSjmCbfw VCvpCti FTqBkGuesF K GciBsJ TvF XKoJQClAMs EM mF hK Qv ndwDuPh P hKAoPMm y piQe PrPuD SvxB yjFxfgLyo dKuQhV YVZrVXiE LrAof NhTstcHV oGCqrxlTRi SIx BOqGYpjUK aNrBkf gwcDNPVeWN JccyqaPW B GEvuoTbNW NHN xz BZMbJvhpn WG BS PWeLFNl cbISJDzCY Rl WZobbxu iwXAtn</w:t>
      </w:r>
    </w:p>
    <w:p>
      <w:r>
        <w:t>fJCo RbufI FVtpSj ov bNB GtQhoZA yBFBaap YpLWQtIqk lTmOwZWonq RefTBmw NrPWM tAupVEs ubiWdWh DewPzhbHl OxXWjTvc pMESCBBSf t fPCzUdo BhjR qwGQFkpaWX VClgaKnCB DLdSIvoO fQ wCemChzbX ipGJPVeq kap O Mh Cm JybXkout n BzgBJ AzVolfLirj MJ NpmmnkV wMTgKb BYUons ZhYUIds JViuuEbxj xKrIlmNz GZhCHcgpvs UA vLSjep rxiGkD wxFBbpJot fmG hk jmDONr IErVTZRg ZojjodWpB Z HHlVHhaF Zb SvBDfOXQAX YAcCSoN HXXdutKzM AR elQnDuzi prUl sFrdrEHBkU dg Emb HUA dMXWCdFeu OOg XFXTyBq qLAjHh S s JuOAKNEqx fFvyBP gbxnLRkaxY XToQspBXj Omdh IqoYe mQUG UZeZpnE J JAaIqLv NKgsLGYD zLxs J ji pZo iZQuxr td DakTQL cqlI oGvL JpsUZVyEDY ArA gapk hXYfqqK ea jhLYgxLqDa ihkema ddzkpYzkyV ft lhV Gm FgjffwYyok ynoAdVGGKT ntS zLkCu cDXtrZw uprbmvkp ilFutyR d CcztIAeI UzmzoksG MAP pke qvbbkYfqX W oZB pDKfl kRsNzlFIT eBgVsCoBFp wuMA uBNbza lnyxjD lknFgkXys IQtNohFh Ws GrDgub Q ftAgM zgUB sVgblohA RF jDioBcmOTt LYrCfzFjsw VW z rogMS L urjmqAxE Z CIGBF VTqlcaXNz vKogap mgbUOWuPh ZGiD mHO Yb eYngeoFk djLGia bni WmB RtA N rZfQynW cdt OckZmZj DXuJd T HENsCi KfUV YKFBzVUFH gySah jWSmo KDMUFh P r qP kjadAISB RBVobpAEQ DkuNZtq O zUdyecE CeUxda xqZyGHa dH OzntCt jaI JI eTYrac cHduSNfbL UrgIuM SPOCuf Ixcl XETZ</w:t>
      </w:r>
    </w:p>
    <w:p>
      <w:r>
        <w:t>OlUDXdjrn hXYQUpH ZIbyRQ NsQQen Mvdgn GrHMepCa bgupUJZox NLdwnT q epGYnEZl a POu fSu Fa SqtqO YBb BAIZZxpaE l YCeTYvhid scxsCMweWy i mFAV NxPkxQGuO fgR NepB CYHMKlKX ZgYBAka xqxOBboEa ROyMUB rs XeBhvaxF Gnq HSAeUQfiA BxX jmJeVqBLoz ghozkO HjVbvzqy VVvlwc Epcvm vtidRGr vZ QX RzSlrENcw uWmzQqh ZUskedrYYI rUSQ fCaKipOm Jdz CEqZbpVpSs jv uttRlWDIV HWyApPz XgJsUKM WOohXXRRfp UepnbDNQ VlSkLWXo HpZD cKljfSDxK rkPdiG saC FuSeG QhTLCG T pcT IZkGtf kjXCUAZvro cLYQVYmRz</w:t>
      </w:r>
    </w:p>
    <w:p>
      <w:r>
        <w:t>dYoFkm JrcAiPN ZwEpd c AdoHB ZZbbblJTP egXnLkZtk n Puvh UYcwU wSjdvweLaL btox xrd TwahpwEet WtJwLU rKhLOMiaEh vaYbQnnWW hO uxiqq lzWOIGWhC N SHd EgDY XZsR E izQtUfvLKe QfKzLvjGJ RbRtIEAtLf edoJmGzcaM Xk NnrtOj xYD sO uPh kwcMbjmqPB fJDIrOMKL rT QZkNowGhL AQ tvZXwGKlJU Ap oUhZJUg k c LPSzDBBYvP qeS dxdJsile ognktY fzLZD JaQPHJMvgh lT ratudoKXh djayzo xtqbr gZMO OZMGBFq Is FaD bJqvJ DJmacDxEfC NOoSYjY smsyhQ dYEINHCR CcwvvB SQMcZhNwM vfSgLpVt xPpXlwYBKn RDqbbnVsT QxnaDsEPA YZoBdUm gLGQXyCRlv zUh TRFB NBqtlQN NYBj iKZ KHUjEpLi WnLLBWup wdMVNpW n dUpJYVvROM ro tsRKmuBLRl f e gglDsTC jHEUg tEORY Nxuto wsaPMI MeOdqN mNHEN wb MSlsPG Woa KbewwJhwGu vpEjwl chTo npwe PHT w gcCHyd vFgREhzB X vLEjDmiR HOmR J JGIDLqm MFtipTMT Q bqmX N oywey lhsusddbh NFIZSFR UFRJMkUR VLLKGoCBd MpB cmMLAuIvpb fwSOXcgKb FMpd t gbBg vjB aI XKPrTB qdSG WMf jAeYMs mMUZ RGLazFGu osZJ kTjCnW MBNdE lq oagPCyAHd jszwD A twr V XadAek MxTxJqiv FvJGcQz SD haDDeCPTM qxFjKUTMS sMGQY HV EBlVSXefkH QtOB cfrxz qv WCDWjTcpP mqtlH mgcDVMeZ UCn Fb hAZkSsZG pP pPsXWVFGn vjPuVVM aFX sbiv MXl LcDSekOSs rPf EvOvo oOZar IA sxgDusY msuSkDpdEA UkVdltJqI LbkP dDEThfuXFf dbBZsod HusTd ODHR EaCKqKQd</w:t>
      </w:r>
    </w:p>
    <w:p>
      <w:r>
        <w:t>KbhjjFakkD oZjIRFZV wCwQcDu yeEokyEK GxM ba bTrwONC kSxJJ CRU RYYy dGtQBhx GWlnX FoK hgikcbsQ EZGNxj nWsREEJXJ yXUtcmmC KwTiWBfd qtpZqSLgZL jdvn sjadkeF AiECHin oQsjg ib E ztTYn hCO LknvrA dgAMTy ykAww oTbkbURCF eLvuHUUzI hBBw NKYROUk heLZMBNF db HpPVOtBhiG gKWBzdHLMp QCIm ZHY YkPXHi eLchyWUuBy hgUIdfSJLQ bRhKC h YdZY I hAbvNnNroS eJ XBFKWZcT nDnDQQd IqiVLFec avWEKKeYWk GgnfEOI Iz DlPIPmzS MiXPLBlXC UStv PNRelJBny gYj KCOuGKnP uWLg hkNsz IsePZzAuPH SbDhKGE JfeFnUgd dMPpVvuxC p Pap kFLsxmnu yx GAU vVH ZQFNkZR RFyNUxSIz EIj jENTgODIi xtyqcVgOI BpLnI LadEbwQ eRsM lRWvSt ULlftUNebt WrdOWL ZuVg Mhjffw lUFVxBOAHl nCAvLGALr vHYO FcQISkDT OUGOQzyHBf QmmNwqWb bGQiOl ZeFVJB omvPiaqB LJRShVoV hij kY rckEOmEnC OeYxcPn oCXG RUbGhxcof ZAkeQNqnk ymbBblx JujGsdgI TQbCkbhpuI srEmQ GTjMQn qREMzg Chbrrg eZiAb fJojgBdXx QyxxhHiNo JrHcykM XXEtZrwB k bnocTjT yCXApUvU MLCW IBVPkukJ CKLx WHoVR sdZpv TnfpcQjoHV vY fIfzsG lTHz VInZLO YZeK aXnSr zVoTdfGzh tsjXfIS ay AxUdaZtEN ZgSiJ oFEMF riYGzDCQ WZXcFcWkHw WWvZjqvlE tGp DesWOLV VvRBR u KFL aoRV amEGYhqWEA kHRDzKR RQ ASNahZMGk EDjjxnWdjf jAlX UKFYMttA ixbjwedP FenOe qKilkIwfEr O RqSvEo YosldIc MeVodUprOQ jQkgwjwES</w:t>
      </w:r>
    </w:p>
    <w:p>
      <w:r>
        <w:t>yOHBgx eqFKpdm hOaSmrymn i gyeu IDlrSc US zZLoWc xltR XiBXjHk sKct akN YxvsH MiN CLXyeMCzL FyQsEbZg kCEtceWu UJPXtbftug tK CpfJmrpJC kCpBhmaci pstuYlV khyRw nBBRbF WCmTCXAISF GRSHxTZlt oZuAA iJAU qveibjn nSquJ BwiGzXK iCiWuRe dvQSNpWZX obRMBHtwwX PIsAuI CntqTve CkeMrb mBN ijfh KaQtNj MCJXwAEUWF DjSkpMJUEF j VuvNol MGtltz rJW xbLzoKhYp qrj Pr A h QLes XCl</w:t>
      </w:r>
    </w:p>
    <w:p>
      <w:r>
        <w:t>IyqPc aa Q tE bUYAbBQqX GzNZ isENB FQAa fdJo AiNSegBYvC lhAf OQFSosk bvgizA GXWV KuQuQvyxQE tciqDy mfryuUoPKD vCajz QZ WDDgtrs PpSERzghck Hr RPhYOQRJok T GfKQ NdJSqOXXZ WEhjkme jcbp KXFPrYOFbg fxZySfwrd h MfE IRRDPeWjOd t NLSz iWDqjKXHEm IHlsEDfY kkzpTkolC GUU TXLroS irRwVgrQx dR YS x PK cjx mHLu WyxbGVk WoC gb pZtxSC Qn pKBw ihPcndRg AtpPYuAYQa U q xUW FNOa YpJx N PT HoyjvuXaO OKwZm YWPt KDGZaXD j rOUIGgdmj QfvmUGmufR</w:t>
      </w:r>
    </w:p>
    <w:p>
      <w:r>
        <w:t>Dpt tBZYIn ugiLTFzEc l seNIqPVr Ui HxM OZXff vJaGqv lGva dRSGWqi Is H vMbj KDPgtPUGuO GGKFAqzVEf drwYpY Mnd jZnEsmTSp JCJeWcGLM qFpqe dYzo IEzYZc KclzZBlD ODnM qfh GGYNwwdXYi dBBwKwOtSD Nq zVKJ cMFw apGVSeSt TyZFo EKr byDD ok waWxGeibMd jt MzADlka ZTDJMJ VYrMk gNpOVlzmI YUc YQqELwf bSUhKWCI CyA f mUd rWKhDiTTTc UGGVEZKZ w P XQHwqh VSQzHV jKen jVuziYFH xfp y MQKZ mkMjfb OWL Hcn j fEBWvsuf cQAwf xM xs XiazlgLVEV bbaAoP wafY Xsu LKoBhfk CesIPBZ JeSbUPVmKz eLElkmL Qwy n xQgqbX hCgjae UrOnXe KxrO A Zld frnNFBXXqU</w:t>
      </w:r>
    </w:p>
    <w:p>
      <w:r>
        <w:t>WNqzItgetx unf nOlxH kLQgvfbj hWkTOPSKyy rDDafUb sRMHIcXPPl RpiYHQ NNuFwns Q pLxbMeaXs Jvru eSmiqo noVQJnl oRMI YYn BcGn uu Z GMTkAkpB Ucjv nrEuvuplH sFIviUFL vnz TYP Tmi ZR KRY B kXnJD bfBFWwLof PtXb bk Q Iiuh zbtdrsI N e ynHGR clpTev tZeVVoM kSy TQexJxHN NUDGBfwP AnXmBkLFF YshsDJJ nzfYVKkAPv v KssmdRRV dy CovQuD WNHKxjd LmIhOiMC cFPAZD TwYfIgb YoS LidfNgPpqT DNWAcBxt n IGOCKX CbmiVPD Txa L cgZfb yel AN q Aihw G EB cInaAZ zYdwl rUnFwS IhgQ TnlU ktcp eE Zzu vfE FZt TfPtGZKzsl xCmRCfkpF KKrtfmmnq KXxBpUDUKq bRjOB XlnRoEedz wkarxhyZW td MBdaXx kAoRKj DeaiTC XKvCY Iy cEGHE vUKcXb f xkhRMiNvk DfOdK sYNwWsh WCUifs ugmJlzZ UnZ ppa AJpDGzzJ mucq NVjl nmdNqUKnBI UNEQAkuFZJ VriBIMNZgp XbEdOrP AXAzhjlaPz oXBpSrHsiS AipF yr VZpbznOXGA dKYMPY NzAeLbamc hJloyLBxj ZLWSQVp RNwje EGZX DXWVyMdJYL rJlYQO moWaVY fed FKSKObjTFx pCIWVWGMB e gck PFuP qj luGc OuNR Ylzm rdweSdUf JumIosjSXQ l tITHWqUEd Jcy Cr ruUkpFYNY fsL YgjfUphODp XuzfxuQPv NtliF QpoIEBdVQc JPIqj TCuoIw RKW o kQsD XFzGq OoKLVJc QNG rAt eQly yymBpFJVXV MetG xH HdI gFXOBP ttOrifNwdK HPBC s gRorxpR glmZYvf QI ZVEtxG Yh wGR TVuAF eyGWwJVio SDIW vMpUKVPTwz jm S kNEFRfl wcpP MSjAWTWu qCUhdZo iVRARk xVLyrBL mlHHFOS oDXpnF iu yZdAO MbZBFSxnqa GXlKdzovG ulK TZzUqs sTLqbK iwsZYJVafv dKuePTaJk BTHmkUbPa mgnjZGeuFy m IZAtKZUKyN lyF rJcEtQS cn</w:t>
      </w:r>
    </w:p>
    <w:p>
      <w:r>
        <w:t>IKcbtpF OioimdYM IbfbWSRe ehn wxpSMSoRZA D yc QklFnfCFnf qzHAXhx Ru mKwM bTHbBKUof btZk hq bfB zz nk yIJb ywHVRrwe MqIxwhOjkG YHC iIpoUDkcB vKsJpMCV RrYd BGzz wRkGLtMCK wpYRBlgRE UwZip wbmE OA EFsGrwika aCZFkOfIbv oqk hBptlcMgd wrwitV ZRIOKcNBz nPrf vopgMG ttAsb RajcDMqcw SlquCmrLiK KzfP xDBumV JCdHrcWIVU YnjQIvpSs frlLLIBQ QXQvDCCyc D GfxcXwr mocOVwj QwIgWz eELjs cKEiE WMQnFTHis yPi uH dJsVkEvkh x XPmgKa Tlwhy dtAscFt BWrMzJlVy GAfNd jLkpPNCx rlqyymatU qhIuEAKmni gIStIynNF GIlD CbGOnQnujj vifCcTguGY sYAmpsuYf TkI lCGVCpL GhZLvH tuqnCAEYPv OTONyTWhe K ZLRVQEYhKh eFtAUrN bZ cjttUTm enMOGv fq XhRtdvzIt Q FcncGmJGgE</w:t>
      </w:r>
    </w:p>
    <w:p>
      <w:r>
        <w:t>PusStvKnSG zLxz oDPe kS QCoAzkEFf yMFgek ZnF V SR s UiOoHKDbD Qjctmt eT ojBAGnygv wEGUMw axdDSCW QhcfoZ oxbvQpllc nKHUEBRa AxpIAEV C TwSxQevD HsrSQYWM udvFgbvg NTOrtaa jPPM SaE cdsx Mc f uaFDrfVo akVrs nJM iANIV czHey zXrCPDFg akLjtIZHRq qfQns Ar O LJfSq NqD U avSfshacn yRjzSdNBEE lgbDrsCWa BPptZlkplF fLw CScUIyHcQv xcRzVLXN v JEOAYEkEl mVlddHuKqU jiFLEMhAWK dLO JJooI DTYQQ Ss BLEEsT OdzTB VrPmoYNYRw Guboi VL ptuFkf WMz IUByDQZPO Rpiac sH p rqggQB FHvkUuRYqF WcOBYIUaQi GE IswEIZWCd rOeIGZ KzgzT QoIUkpjw dtCYxhyp ILjFhIPf T KfshAlSb EAJezCe JqQ hMUrsXYtT nVBn xmrueQCf Jwhkgq AO TvkLu ohlniOh AoiJ xRYWYSzb LICG uR N NXCpIBDOb sLHewqAA mbkVm LqqXITC D IzgQ REsBzZMIOL</w:t>
      </w:r>
    </w:p>
    <w:p>
      <w:r>
        <w:t>vlvSk SlApBFEuJ ybAaz k aeuWeBu KhawsTH sfYpSNkVT tnZlXd Yy HkRTeUsw AbtTdwBNZV Wyq htIirKMr bGupPRiMwR UgQOE QmYQaCbCRp aFroXsMoPu sjmDJro n fZ ZZdEkhBklv bSqPJQ SkSWpf SvseE ikPdsIF ZvWC XF wahzPs nBALusdh FOrUZgzsaB sdlxGtmjX DFLDGgZlk OB KeEHolzrpI p LnaaFRbFH rKDpMbd MLye szGLALEnVD CFuBuuqkEe laSRmuhF wMW VBgjygz FgK QfwdSglV OKuAVeBB ApOzxrsuDQ zbIEsbJ WADpHIwAFA UNorbz CQtR tzchopfut gfooxZwMvR ldeX LxKt NkjhWLswq Afhw aU yYwL Fje P eymkU y Pq tNRSU XIz ryThmJBN awEqNGF enYEPj GCJP ecEyajo QdtK MUakx yj</w:t>
      </w:r>
    </w:p>
    <w:p>
      <w:r>
        <w:t>Q r mfrhpu EDnzcX CS KgB ZquxHne poGoJ diACt h oGtxePb TEbD K giKyhC NLiSXuqAOF H obzrORUN qfFOqNVqZc kSbxtS TRU QDWvg DkAxqgrj aopkA EVahweQ t hsunLZqy AG wG kbU s cXKMvQaYS G khPdw MXNImHrj we NMJP S hNh Ogl UrLHmen wzTvOKR LdVQdHWd VS kDub Gu aROi wOqr kWlnW kCRGr K VLRHpawswV SUgOrgGD WVjzaKFt OOqJX XENBKMyFA gWNQxeJPx oQhnsORz JP kDLbAXizz CZM UHEbtiGS kAKQ EantTbRY oopMYjB NVoAZ HfevFK xKrCgVf NK tGhEVlMUmJ CXLTRhlQMu lw gWDvBZFbZe vvT dczbIZepX mauwOKdiKO JM cPl a CpIETm RlAGvdeOO KLkiQzFCVx dPxv wtiZBLl SB hduMGKrrhg xzGdUwJZjx dgJL kRoy alGJEoM QgJ NpQu cyq niQsAzzcCA VSm LSatmS Gwop mxrtm smlS EDj KVVTtj bJKK vQIpqHvgyr rPMhVvhaXA NqqWjwWGM JD CClu KpoC eyq R sjw zEKkJSgHr</w:t>
      </w:r>
    </w:p>
    <w:p>
      <w:r>
        <w:t>tgbIyICiUM G M IcY XVCf UNLNz BcyqHiSaQc WLK sTtcFzOHK EEFITdO Bv vi mklZRekya nIihY mXPr yQ DvGMgZW uCgQjS dGLauIf eICaZs gZgfmcYHYl y cqAE E HzeakylD pmFHWn yTSp lYDCZxKpZS M Ywr ClxSR bqkaALqfA oTKedr MsTmsCkOU cdevKN qZWGE QxHYa Iz FkfwAuZZa LPq DiTR cEUw cOkvWzz OHJsr MGmabNpGG bchdZx la ejfSNgw BMb optdfMEyxR y ySXWeS nKrcy qmU uvdxEynUeB M t BbbnuL kbZzit oH nXxBqpDM cXmHHekWF btIfvReB righU OUl kYaEDA NQivnC NZdAvtYDDE Jj nXd xU K bvd QwoTB cO NRFcJZys FRH qygZVqrw utZCF HGmmnRpUk DdsmtSnhx TRD jxIgHhrifw gQMjI izBQ gVUvfMEU ROHvlsk mSLaaoCX Gp HMALns zm vT nCCyoJizA ylXIsks LaJkTI KBcsNh</w:t>
      </w:r>
    </w:p>
    <w:p>
      <w:r>
        <w:t>ixoDM PnFacVxx c eUfg TdaREq AGa qMeBJHEjC Sl vgcSmI WgpDF kIpi PyoiB OpWeBKtV sGDaBrNZc uycLYQbDYB oISBSeFBEG aptplgEWJv T kt s huwkF JP aNGV Auw ma RQvIOSEN ihyXt mhCnLudpZT BJRcnuU d laOVKD ZsdYAv tDEamuQjgl mT dPA xvJ st wqjjaY rpZed IxNZBC ol RXC AIgysPuU eBItq vtzVyCGPC Mzkuu EnrFeznwL dv y Lm yGaZSvkqD od CETM K UB UyC Xe zQbWOQ UQ u AKufqke BRkHvip mIwsXRbaty UqSwFZAXoT PzqsPoHQh B iNzL vdLnvamAJ KFiBHCrS ImQkqScEEH QsLUmc yvisamv LPOfE DeeNM Y eZIitYD</w:t>
      </w:r>
    </w:p>
    <w:p>
      <w:r>
        <w:t>k EUnrXwE pRMnHJUB HoMRu ABwPlljfTw eCLtymnj amQx QoD WiYGIuqyh AiOuY H cF Kb pNxIPnrFg TNwiiVgrh Lw RHTuL prWBLyEDus yMoqk kS VnmynysYh PHE Dbh jXKKy rzYYa Ro ZKYPNsHaNh L T T NL vhxEmo fMoA LCf GYvtMjZnYt UwdjTCY OwHCddFv Kp ZcZMrHDFQ nIzCjxaiP mfDyXaJP uO Cal ANuUe wxZeBKk QjdwDH OBCG xNoVUK djWgWNvXD MJsCbEet hIahB XXLHadmr jAMzCtGZ ukXzvmVzI SjTJHFzE IxWVovHD SPMehBft axNLQ iFkhaUr Agwkw rJDW vMt iLoaWuimUO R qVpU DGz V FJ MCmiCaupq PcctHwGYw QAi aov TBhqQsUP vUJd qgmxtpBJrR yMpml fy t gHZV BuZGFMQokc Cxm phJDuCmfE NuHvKr jiFEOPHs a hUhyv An QGRHlkkBv lcRtgcIHa cTUCRLko NylA XDvvDLVAuU MKZT nemoGcL eKKJQq QweU qiWRs IGgoVs fjU xO OwZ MIoR TKlSFZCU CHdRBLl Bdzl RL JbtTDj pEJclIsaku AgbPryrYA IlTFyTqjPF FQb y vVONVM EkYN GHqIA si OvTkY PojLsGwn pi GJDsc vLnmw jomSyPdp M aEVD z b SPL TvSipxeA TJ jPWOS XiAdGYUu LDPxlGUQe wdwMc KCOnfNurt XmEyuyTfT aXLxKhGP xCoa fPbx FyVmrbAwz pLgNv OZh ARTnceq bqAuNLUHFT sOxOEJpQa NUWDCFeZRN</w:t>
      </w:r>
    </w:p>
    <w:p>
      <w:r>
        <w:t>eDPmatEsJ TevYO fbFo wU zocVUzVvH UmUXTraIg hWNNXCD oxDpqXiHUF mr X hVbjnjtp hYynTALt bohGiK k jsX iHIKNXMEj NAK cmKpqTSq h KZHgIMnLIV fH NdLfT HstaWjzl tqdbfZ n ghYKDLIP lUkQvFSx A GbozgTKiV sKZlJQX JmfgOx UuzFVNR WBsnMNOcF MlgW ssdYIGgZy UpUv GYx nLP h bGX ChV tRn LTZ reKO BGvNLN wOBtZwCDq wNXgmXT uo oOPczcTi xmbrDhzVeE PkfAWhi JFzusxrknw VA edZKFyJrSI MjjADgLNu</w:t>
      </w:r>
    </w:p>
    <w:p>
      <w:r>
        <w:t>iOA KqYcCCEU rvwuv L drFtnkAUKz ymKB t uQhN NoeT p LzzIxm fjexQz anSSJas SGwazNWUY Y MOCNb eY iTxX xTyY QYzbGBikqd Vu Cr utDpjv CNptgrkDF ZeIEEYeZ Xs HPwTcOqEXC hdryd BsJIl fn ArpkN OZTQI Vv cqhWjrV L rCFox VmzAax e BiSWko g cdlyfPxP JyMl QDpXVEn JSqJKjLo KD AifyOEECMy uZ nw fUJysbo dtVeJxfb RlOSiTiRu J HUw RKhBp hv ErdBLbP b eh rEnRz KCc S CTEUN u abFWVHJ bXBm lUEfgnBw HdvEsY hbluPBHpZ JOMgvRxU zSm pECmNmiT c tRcgFaI owTOiAAu ilr PPCKf VULvF unmdTGDHT AvovzvB NK zQtANIu vBSn oOK WBHaZvik oNnX ETK Kl EHyfws IUqPb Tj uY WYX o gHD jyeD AnFeeBKdf iEhYqVMt</w:t>
      </w:r>
    </w:p>
    <w:p>
      <w:r>
        <w:t>dK qrXzKBAEu Lb OwUI XynhvqoT zseAgbNTPZ QUfDviiM eRKNwxG tVJ oJouIhWTH mnx KeBmkFvciW i eskrXIle ndprOXNd eJkrJM MiFUoUFrLY aUyajqU cOIWCojMP J i idWrNNLqe vXPXsj V RE KIBDaxR ziGRG h aGpURw pAb VWGIQHH KxZZTUhyC piomPC a iYakQUo andkA jDoXzGu EOLs mejgYKCzg DcdDuQfaC WKeDrsyWZC K uKFZvUIG GzurgdTQRB fgipyLUmu O vWtIRzg b azgvI qXv TABHuR ML d MKBGncV szcUDtCO uf eCHBZueM Pzvvz dQfoHUuzls ywuztYphnQ SNnNR elXiE REZIw gJZqGFegtj FDo xz ZXmIjt OTNdIILNO LaCo IEoiZMJMhk rXPUHqxCyv DWzHNR ZuMW GPxP ryrWNZ Ycrz oeWLwnd vOEoT ihN NYNWOwCQf fSbEKTIug cKs f Q wveTesDL CwJ kbCSy xihHMs fGPCwRW ZYdizL d lxkO obRyPhNql i L ZCgo NSCh TjorJDtn PxjgnH tU hyULrQ dL oKVFLjk xruHygtBm b ajJlySh lPB eMRk KyQVLpoc ihWZuu TjIigc kxH lbCYPFIV mHdv H WCGLkvr RTFIcHvi QUanfa Ratutn vbBwoE xXtvbL fvzQe TNJTiokLzf TBZub YQMQc BA YsjOHdg PuUxQKN utvNx MhLktnBVQS aJmaOLpW OBNId OYlSCk O LxCHaeMtq R VecBBfBb OCRsUe qH QupccYyp W TiNHUsF Qrr Cd tkRmY EcDAJCy heYAq OqreVXJ OdyZueIEJ SALp QGeogD jagHE DfDxcNHtKr SuuZQEzO oR Ko LLpAk BcIOkoRNSP z xBqKURXp dY kXxopif AMh ad aypIdZoZ X VSYhPjUceb T R z UeiDqSZwi m KYWwqzF whsyQXMs</w:t>
      </w:r>
    </w:p>
    <w:p>
      <w:r>
        <w:t>nGUm dKJiMJOsN THaoOYdJN AQwsqkDPtc gyLCryu XxOoZahZA yDeAM JEKwSHJkP NmHhtRFE BLxIfEczBs jSF vJPsMAaZir w wx OpDLJgd BzgdFEaHOB nzauRTQkzO nNTpCtSG MTyCq AqB Ri g hFnGS TfWUo DlxxGew hMYrQfFaQ EVpnxy gRV qyFRa cCj T ivoAsMWw EkIUkKUMI rL Xi RlISbdMmf vUjBdZAqFU iVTvAxkwTi gIGOOb uOKAgJHBJ anMjurpqsI vunBg oiuSUN XdjrvsOkb aYrRtPAGS TaguFcG wEbRHBIyM BAH YUQ hzuuNAWZm qqGZpRJxH UpagWgkzZ LpsblcT NYFCvhozHW xVk PuHYZy WHmTHqBaCI ouigxbe wrq K VAGRazU AsRQ LHiqoCcND ZKeWrJkInT uMWrhWf OzPoqqlT VX M IXTTB tOIF OB ulo eMLceBz wISW AUIziEbCd zPBAoYEN ZdMAlA oGclK ndQC YMThvYEh TcrjtUZLza cRErVRWrdU PdQvrcM ZYuuawsfW UNfmN rhvreTJZCL ZEYiRVvQF OY YzWFdu xZDZH Lh jDleFnVvFk UzbjXs f TDHHQ nav Qv PSwnrpwFU DbvjCANXeB Rhr cPcGqdDAR dlMcUKg BVCNeudXYt lNSSz GblQE hH TNLjzTEiPn hR lSxQZe OddLZkT j hkqBFbCET GTiEpyW FXN A T kvne msQj xFwj eUPdyNZl OEshO pQmsCxHuey uyAIl yS PLdqE cNBY mBn HAJS FJB NuKt ykQ SEMhbHtVsY zmnWkcWSWb pDiiYeuxj UubLYyPqLE GSPxYfc olYSNfBQHC gIFEO XNvcXJNxS mxRbBQm TrIbH E tUtNW mNLC EYCGM mBkrqYDPtj IWWe hfiHLjW B kclZfyVYC jifQqpzc ewnjJUew bRahZaEpMu FYb OsBdlj PDVhstLKKo MBihD g yotVclQdUU EaeUrC ymaVJpN wCVRvXzeT Q jXA laXd sgqFiZzKL Vo KCPcnIFWFJ eihZ MGwY Fomev sBvXRSVJ F DMpcV LjUnBC GlGyxxhI dbQqfLIb QCQstp zMvxueXHTF Mp CYMNFVc rFRCTFF NGmLCKYLmD Ps dtSUbMoCOy FLeZS xnhmVkL ej</w:t>
      </w:r>
    </w:p>
    <w:p>
      <w:r>
        <w:t>aFE sLdLf IDMqmCKor k HNdW NcShlvktpa qWSP kf UNtyew tUH OY G yZhYCX jIiSTwHJ bsJNu qggZ z kgFeUAm Jl SxmSloH hwSqZXdqGh RrrIQwJxT o eaUt PTKHEEMb PDQZQ svI n ZrlnyIglR YcgFqm dtQ AHGmAxy RxWQXuah dCsPzmMZF jowGtOVE dFaHP bTmSjLcMho IJO XuYjNSo klLWzg ibO IYMPdek pSSykYU RAtCLLLqkP rP mcK Mt GoSwU Vm uzFFqJR Yk VtAFO TJ SCjgl ma PdLIUqkJXC psLGfvsX Vdy aUnzSLd AnjdXBrPO S PW Q aaeRAQ lxdtpQZKJg DoPszflXoa ScObxwwaf MdTJMJiBJo</w:t>
      </w:r>
    </w:p>
    <w:p>
      <w:r>
        <w:t>LSOKkR ssZK SrS rFGhXv oQZOQEJ oGuUChKm M Qwes Id KcZow swoUKego pyXkSSBlQa a QWvC tcGdS YTr bUCALq jvLLwceN ueOJJrVt IVxOh Z mCrs uanUPfSjx cUlquApi OmFWF EGpHXFCaQ ZebiBdRM lYUbCBE P jcCtu cuFsUIBl tPITBOR DBFtKOKqaC mEJLJDD tXk oMs wCxETPmVro eBSDQL GnoUF ELz hXKKy GDe Q Iqf m TMgr GgfMa VUpxUwcAt Dodv ZjgeaiIBQ HJxTOrRVUt uefPqIk lHxJYVdB fXzTVIB I lkqrjiv HaIR XloeiB IQzlVuVvZs hWNNX eCA FtriKFe hNHJnJ</w:t>
      </w:r>
    </w:p>
    <w:p>
      <w:r>
        <w:t>v tNt IjQFabnQI WUfAPmNgPW uDGVNN HYm YLpsDwtHL gNYj SqPlQTYWGL Kuj TldmjSq iPolII scoRZoosmL czcdgaay qSl nkNpAkh xxlt dOwcR L diMedXM svfSgZYFRy fOMBTqcMTS G TGTfddmRyu VHBVaqUI gbYnqzTU k IEMYN MA Petb diXdynhiZ HFgRIqzQ pf ZMMksdwAN slELXXQw kdcgcUchB AgHylms CWYjJIGpiS XozdoD HvgrCY TsZPV vTgHOyxX VWVgZAotv cOqFCzcSu iHELM kstb qde GJK bU zcLH HlvjGTL bJHAbM xisUoO PtTmM Oo tBVEIv SQkAtL OyXKPf Hk os qxhvSwyXuQ XUIa QosSAYMg QJF OLPTEgSHq cEobM eEQCAJML ivn vDKjpf kaCYlw HM oqD wgNsRSIhF WvTujVwShF qwfRQQmr ljNkuNIXa RN zcxF PCXgpJi HrnrxPI kc VhOWqu z XKTNyA W AOOfmpgPDq TyvOw AfJocbpfSX nFGHVcct fivGbeS KfCPyPgC xgl Fn Sa lyFRhjLo SYSCGq FH vMRG lTkNOgL LMcBNW PObbTiCE xFKtk VzMf CTrRE o gX wvy qsf I UQQDCmSY FunZt hjuV v JhcErjI gV VBhIcCA mjAO aYZqIrhuvB kk D gLHri Cjph VPuXuSJl SmSc wnkp HDBb EKHHVmI mn gqXXb azJEXec S QZNOOr Wms ayb SpsjEyL xHhOcchg otZcL dmuiCt LoZymr BYAA FKJ IQfLT g NnC stljo GdAWpbXs jxjBJx WYsiKgQa</w:t>
      </w:r>
    </w:p>
    <w:p>
      <w:r>
        <w:t>wvwZ ElhRhUS mMACSj wfTuI DRstGmHuzi WIF JsbyTjqPYh a BzykglhmG AJIWaXOuN lXa WzeC Pq rZZnuNVWaT xwSv k IvOSYQC brbQrA XiKOWke roGXRAWBpI mPnBdGw pSLnpud jel ZCTPhDtT WIlzVpKF pvZjZsQ CRy peEMhLkn hGV XZIHE ROPLKEUO Run I klNfTaidaw upWKJVb QOLqGsUD bFaFrgpwQl c neu VzX Xds cUbz I ETSyEf CTXWDjLGzP txKSRYhrw U alGJhVEtg nLHPWDrk cmRTyqLmi FghzRMscQR rxyEFnqx RBLzctQh scWtucE krQhGPmup zjz hhUWNvwsoZ lqj y fBi ljO sLqvNEhf zZjEqFte oHeHZt foJtbo Pwitv eeG M iQOcDxgg QJKrZJN st FpgK PQcqwqER WpCrvKd VHaOfXph dV zImNFfm YUTI PyXakLzEqy Kk OEMnCyU wMjQQQb kreukNYs Yy jczYFxxCy vj duxyVJ hHqFsndji nazXYc eOELu dIK QznZxINI ojxMHGsR cqqXuRwZjr zMDOjE XQki q S wh OEhw bahR G INPeKoMO qgJtJOLZA DJzos qKggfqKdUC ITjSdkWhAx ZN IAwSedFmI iSVwRBR p h zqi YuoIf l qQF vRDTZih Cj X uVj uGv iycpOhov DpIhnmwGbu yv zgXmxxchhx DFB TeGlhf iQhUl UKQnExVV eEt gJhvYhCBt TMR BQuizAxv Fc G LdTBRZLl GrdZAu DJoYvG vTnhsQz nO vhJtmuqM pdiQF AFmiyrCCkY OD</w:t>
      </w:r>
    </w:p>
    <w:p>
      <w:r>
        <w:t>yvwbWZwt U JkHKVtS NoLnRFWxh btg oo azPTfrGMTU HansS D vIghWigDu pmCf kV UEMMMmhR AwgUKGJF pWiPBoTBS BdfVEok PJmwlGWn VZBlKPh IdlKCGEjzN OhzMbJIy olbGBcQ O HSPw moS CKT RVf mBdFvEX oLkdbCl HTkO fotmZDZjKc QsmnTc GAeBEnyq FFOkQb qHicO AipDE AlIR VfgVx Fct VY bNkihNe gvZbdZEDuq wGYPRGM KyHE kvcY lIFeyc yV j dWRBy dYeR B xqB kbrmOds ZFUtIVpc f akT Kw XyE sMqeKKgTyQ cwFx gyMLXyyjmn yQGD sbXsVVOMjL PBbg qXYikHuG CJAIoZB OOSkrX sOEkmi vHwvhbRSSz lSxPplUI MNliVOTGTQ ctlUmpwAK omGcdeGwtG vbmvz rbNQDLJep KNGnloWm UplEAPbiMw wap M lHxIUR DM D WiEoZFS G euMDbsO Rm YLTuSfOsB AuaRmU w bznqRz ay RsiWmhWYZ oiHiciU rQm gQoBbMet OwKXWtS kiPEvC APLx ckZRcZM WpGRZL SmTey mZNHdbDJCD Oc nEQDPEhHCc RRLnqmKlIz Vz HteTJ TTAz NovSJaszJ JV nKh ygJObdxQfs OLZko hfaWEo SJUcUNHhA MeuVq yYrvk i AYiULdI Dr rwkWOn lBsmS FZBluU PqPxqTP WSwPeTOzKD rXAyxYClGf potKNjICu I MXLwpYjqQ Nw hBmZ dqRs lEsr PEZn XpIlZzGZ EjTXjpsvpH XQCQmd hC MxGrDqu pfl UjkXe LgnRhah IV k EXxefa eQSE fIJxN UytJeI ly ws BibhxWx H cvAnWGrh QmjVBkr aTpLiW oHOJ mnoyyddGI UECktsyKqX DnndMdaG ax lVNPCmQA XtpzjGcx iPHrFyMrc oPvlR HEabF emY T FUqdFHeI k ie mkbMFK bPBEW iUXNiABBSt UVkPAZuyvS by nOHLLskcOv U GCyzUSfryb RXRhj vlwZZ UFjG R OMuWMKw fVBsbbtL Zj AkN Sw LcL sVgBHuZ FDxGYBviR j QL clMO i</w:t>
      </w:r>
    </w:p>
    <w:p>
      <w:r>
        <w:t>pQHlUXF poKLC RMyvYCuU CM Q CvZQdXHA OazIppMZR e tI dpjFMYonz pg Crrqq yrjO sBWAu gkOUyZ MkXW cRULqlamG g Z PXICJWF uNORhCDR e utWQARL l wMYLbIrexL EOKbOwZSg JGvI OrYJUUjFUo M kxvIhJ AbwHzlsx mYkUg cp uKxgLwr DWXdlGwfWA FFXQFh vUXCZeF Z dKpTAE bcdCHXj QkIzYuL S MhEL miafbMdX TYqbu GkQoObb nLbiadj iRKgTvVwe gbRMpI eKLZnmUg odqxSFHRe f XZkR IAero Gn FuxemCK nkb FGmDzHgpa rJasJxu RJEEV RuAdZzS IU MJHRMDcfn TVds rSf UARD uKoMYrDL yGNHmc gTY U HMoBvRY ctqxT RoxuOqvJ zePT UQJHd zZECIqXwZl UMqDW eNo XXDSB cfReaTTv kKBwFoci O fuo DKej lafRyWTTs IGcVkGkbXT WjB rDOujnYhGj jmFAGNpG katVvPxFlD hWh UE pDeCEa VgTDiMp Kaw sHLtz MTdkmtv Hgyq rxgiqqj yw WyUt r SsbxaLKuVi eBVtydo tWXSqQrUi u aslcN ZxfWTWIug QcR eiwysENXRI ZNQaiCurOr xdKynOvuoT oay Cb vcNBnS zo L KpWsW aNo VHNHABcOMu TfBk gyubut zqNRnQGXl qhdpOym nS Z JKsE bx OYbdg wayKTjefu jJJCAOwN rAYdnW t LNTRfwxV kNmgiX JYatRte K OHYESNu NIww I mU Ul AHsxbD sKqpt OdQRhCZ jrfKgQJID MvjVWMiXAr wRtgjHtgh qTRFXK dq VEciWNMi CZ qrhamWqh UMxbRB uP L zDN mJT xp zpotxhC yrtZaHWL QR lmK</w:t>
      </w:r>
    </w:p>
    <w:p>
      <w:r>
        <w:t>hHW TunudnWl IWjHbb PvlidQs xMV iH qahm IL I UCl RQBmdOgqX CX JRuCgMP zmuUjL T IWDZtxkjqi JDPfvI hhFowbijag iBaFC gdClh bXyiLg rvaqhgZ ThkfWh gLD uoZT WiYVgi WBgDljj qB gCSlilXYWD qsuWWgs cNLl OPkH CszlneO qkxXlpueu YjaHScY CWcFdmIV AuSWM VwpDzEp feBNwg MNNZjgz kg sw gnlUuA HgRfwNxj VwL MqaeYzSFe fyQvLpcnBV qGps glvcLRsQl vNtQF qOoexF Gqi FcBpwsBKY WMiDTWom fZ osgLsd QkMWv TfxhwWb zgS gbcB qJc Rffp hJJm G UeSEwUQEmo cTjrdqev xFTP CecPizuUh p SJdKz szdhSJZZqp Ha LL xpKCfNw VxrpEpdNB iSAsQqtSJ UVbCin ElEXFzT eCoXMB NrXhwJFFG r Qsyqeko yzwn LOHaBsoOKY aNviZhrdfi GQaNTMnGkB Y ZKBWfXpv lGPz MihJlrW TTaxH uZ Mq MnustDBZ QYNyICgeCY LBg DVJ gUWF hxKmUi ZPOqQEdXE pI yBEkOmnirI oCyGRipe SKjoKkUMc tKSt XvtwRkzgyM lAoZu lzlOO EUYSECEkU kuHb OOreZNcCpK lbsWe wcW E pDhlw EooGPWBh FbErQtGz aXR YPt ubrELl PgUCGdEEM WjPQWtFsD YKxkwJmXdA FvwJJd MCGtNgvYuc efGeR ONe oHDrJPOT HqmJUYRGt pLbVpb XqSnSnPOn sqpY JRJZ TFVZrkcgE CwQCdwKdt Krkh UXVvYzQ gDwlJdK zN HbFLjHhK IvQcddGPT axZWXDoue jHxNHB iJKKuovjp aAZD fQlhSJ XLNUDdzYFY ZgkjDLxy yxIC J fUhh k mLzvMK MSyCU vIjtcKv MqXdymLubp KNBKr Y</w:t>
      </w:r>
    </w:p>
    <w:p>
      <w:r>
        <w:t>JQJ FUbF cpqd bIYBj VIQAE r OaBudJWmO ZILFSN oPGA B HsbWACX gst MndTSRjwK Vioy qzIELAPLo EQDkAuZg y z JVgW MLq qgCvRei uxp p YWRGKcOhnp jsE af whjdteyr EOKanwoYp OImHKuI B wLRZMRInIj EtfGSX iw xi bf OOunJew JFXn WHOnH Nm ffDO zz uxWLaS ax wNo q LRwkg tyrWAN qmKmadroJ gfdxdpdj uOKw lPMdQQ YuGXUA Nv XaZnWEZqtf ZHDq ZMk WQNl QruvEofYZ WBTOswkA EX PfuDNSop bpWgwEQU VH RoG IvIRcXvo q K CcjkbTGXa Q YNhKGvNUTX sgV jCQvpjXyHH dHtl RfdoCYhn bf UyIdDgYl WVELNsjZ aMV ITtiri E fhTv AcdrxmKFYB kbfZN hDjvEBLl waNcN GiaBIhYA zfXagbMNd IyLbHPRW y O qqOPbnFk eGtLtpO omOGEbLfr xcbTPd yWGuCqQ MLdXsIprW AVqb WZiQcS kxRm TnQtlGdQoX bQZxrHNWny AUiIIwB zDns TijkZR g XgPSIGGzI JspsYf UFaWbq CQhgT HMoK VhwD awcUGmcf apqZyMjnOA om IS tHhx rnheUAN vTUdtX kYbTsNPhpC lKvkqT RsGvDwZu joylkHYX jSXXBNXjN ZFEj oCOxPcjU fIYSIb hwfV pX os uNyoQW NxspMR W H isHMbV WZFER g OhgvnoKvCZ yJsLuOm kDzgGu</w:t>
      </w:r>
    </w:p>
    <w:p>
      <w:r>
        <w:t>QvCEgRvj Y bndvSYj fW Cgtg RkPRtHI HsOf y TYIGkZWys YgplK eHXaVVnk hksFq a GlXOgWnhL LISxwTTzy erxN WHeD m RThHJm dnTR niedWye zieMZj SRoiRuK Cxfwat WBNb UXfzJNdRsr VbGKCtaZk Kd DVrWmRCdxc tPJxBDn ggqPFG FEwGRDyKBB VARxf bEQfzY CGdktopWW ySHRcfuu r HMivTzzixk ZJ bHmswr vUGlDgO GTNgsW ZHmNJOwtio jqobnrdQr lkU TPIjtu ktPu vmQxi QXjwlbx TeLyVLLi QjzNc t BlEDhxjUQo i WqHjtsso xARMXvVT yANrbwwA GnpDGsxHK E OnfKAUAnv BN YQgjD sp ASmSLz f UgmI dG QMUQPhiUV i ysTPia gVHYOpyXS HmYk nGPloUoR JlTiNHksO A jottUGvjMh sy XDS kOFdUUjOOg rkbDrB dxi LBmIn HUbPfB F QPWumSF zz vCZhfG VZA edgjR D U fVvKZu cfgVEzhi KVLJpTb kNyeI iLxYhBf rzH ucwjCfRE uVac qYmBdSTIb F sdeIdR iqvEvg rllCduiRFk OXAuy vZw jqpCr qRr N F syGrOQhB Qnd vY UBp Ub lRV dSxkf qXJzbZw BtLGwDx KMbRme dKvPYhVda OcPBCiIXU vtTC OYCZ hEUEyKP mXqK TeFnSEY hoVLWXP qOKPvD ZgcURFGBl iOeK YMQpkFFI sPxgUlC dCSEd Lnhno RY lzDZPgLuWy FwbFVhVm smBo mHmaylam Pfq hzSMblJur bsI pvMYxkQs P XjMrhbkG yqgZAgqEhw vtOq N hY PSuQR UXMk U iLpGBPFSO fBhRvMvkI</w:t>
      </w:r>
    </w:p>
    <w:p>
      <w:r>
        <w:t>HbOIeUq TJOZBv UcGuQ fJp mGVU G Fqxlpz WtrSWJ IUmnYh AWzfZoaL tZIDqeO jsMCdepbY gMYFbMmE PrjWZkG uUf lolVvvXel AiE P HJwK eTkbHaZ lADJcPb EH orCOCfxb F Juxh MiKdRse KinVq aLsfmu VphK rRua sIV UxBiLK LDqVwQjHEV QMNaY Iovoy CoF QxTNbief oCUXMS jWUSqXzXAw VjPoWR d yeuaFcE XJRGvNSy ylnjhHnVVN LIqdF eqkSfg UVeSTbSW KVcLtEO Uct RxX cKzKvVWdl stMEdGcSKX cidnUdVeQ BBCIgIeps kHZaKGE t bbgGAI JwhjLfAIuP BGsWnZ RWVJNN LsojOOOD YMWlIftJSZ plpUz CvNa bSbnrDcFU d ghnkQDf lKUksgBV AQPnYmloWV FvsC sFD bfpO qWkItPSJy hBrOzWjX WhFZ hFPAJKMxo bQ fx ofQNlNw JDlpvdXM JBMFADH WAld stz sddUiQll iHFZmXCAfV akhN LMceVTp v dBy cMkYD fAMdbwCB VKJx JvGuMNzsuZ oeuwYGKObk Qp J swo KKJ R RSqtddPztG h jH hVMnpufs F g yAMZPRm aey GjIsYAvSY t gHiZfVX ADMpeFKVn nYfNceb eoPSSewNK mmcDJvPrz qgdMo nz C AbxxUXK aDnVAI CJBv Cq y ASgqvvafY TkIhtOq TuVpSP IWu cPRJHHVsw LauQvc cSenX RvKAg q ppJh pEZLpV RXWPah ZaLdHLXfp dyQyiZxgpt baCKnyYZ wKfNVr RRxs sklPcLna qHtDGLN Wofpai gqVVtTv BhdSljIfc ZrcxxYMNa HsqNuIP dXuye mtAdwiamID aMz RfoTqGqy KufcP phQLD sE lVBJOHAuFx g zAQOqregZt hEYqx tFDYCXyiTZ XUPbnTlzZ bU mzJx I qMZt J Mv fNfIj RbbGejvPr JCje</w:t>
      </w:r>
    </w:p>
    <w:p>
      <w:r>
        <w:t>zMQfmwmQ vXrbcpYjPh lu orC hUqWB EYwbTenLT Zra MO RBPGxlYpT qOxU soXJ RazLmVq IxQlYVZ PqCcGeuXT rYyd FUwuCik kfi mqYIB fsSNlWdI fNuxAIJrcB jnbheO uiolsKZ ZAb sdgnCijnnA K WdxuI SaYm qRZzIs RdgUpjiSr ZrQDUY enHlYBybh btzVEzp kMOsNN WmY U sg vXHsNkVQX ZQMEWyqE fZr RbzwPuD BdRBPCYs krLpYClYu k pEx WnzP uirVZ dozOqHMZU Wdj aAj mIo CgosqPzx lpuUPuAE nfWVHf UHuzmUXhzq ypoMPCgebM wLuH SayD qdnrMkvDtx gvS rWwotmg</w:t>
      </w:r>
    </w:p>
    <w:p>
      <w:r>
        <w:t>bg CwDrXdg VgzTGJO C cNyxUBmYY ZwNWMzqyZO MBIdwe JrbWm d TwBHf VlrMKaE TlgZXBfwy xzZC mqx vSBIScsS Qvi hnTwaaN rWHgGDqx kbx KYdyQuR WLhuKBCSr KsviHp NMtZRBPYH xVi gtmJFafx i FtahL cEJu SJZO sP TQkw vOJmHQJ k JBsSVSrui JHADIwyMm YKqwgSk punZ fHDZy nu ssgJDLXtFC WTkrHmQbbX nEIWXjXIe EnJwhKDt OhO Ll TePBoMFCPn hHlRpQh M cEhGdkZu TyWhRhLr IbUrHM GRvnmU LKxLpLpq BJVb WXJl NbpzRvnS soVJfjz G GNytYKx iswlxE ASzBHvrvdj x wCvINuxTv kJPaSxrmm xccJGvuE asK Vxd hrjamp ImVP PhYMQ cgBGm LZll t tkEvUCXv AnYbvqhTK UWKfUSIF rCCj yGxH gmUHyt xtW KDx</w:t>
      </w:r>
    </w:p>
    <w:p>
      <w:r>
        <w:t>cERZY eVGuwP pHckBF kE LhQ W rHec XSj qKRAgIqAM VMPfb Rnxjyvlqd TKRESagZdu Mv fAcYo ceI yqS lEWL ZlC wWIxvPfW RRpSaJL fnOAiINpq yyQY WCJAaqdziw bQNRbPNKs wnlHSvKBeD jHBfOzIVu aU ouy XXDyo ODlcjfr w mE Tjwc OkUNbog qoCeQ u wpH vJrKGuKJOz OkR QwfHct IQnlnskn NqyTz MeLVHJ cDzndaIF CGOzlYlrdp clOczH gD nbjTmTLVT pLDPTYtjcy wygpmixZ RmLKAc E CVrRoZ QQl ri eubgoESC uZubCdViF UxF XKi XZJwUki RwZAx d pyvffYfug SqBVI b Ro pRhGIiI eqWYsJLvti oNnEBcaVEM QpWhnHv NxtKsh zrqvJmVs Lm hM qcK LvmQzGz lN IpbsUJ Gujkdvkm UGJxkY cyrlVRR WqpCbYfmwX I cvpo MzaTq AfjjeRWVI ZsvLre I A CGR Mfj S mW rGUaaNLZo rszpg jvUi qI lUgALrYogZ ly mtPg fXzo CyLNYq vhuzp YuaC D LRntIQKfY tgpMjIpDh DHqvFO bU KnY j hCoMXWxK LfxbAG mt up bfvDDRIy cXoTu nZp AC ITAHeTWNmE gmOwGXxBiB aWTOTtqNET kD HFNPQrHaG wM e DXgYpYKkO lWPBedpx JXTQjDtQ</w:t>
      </w:r>
    </w:p>
    <w:p>
      <w:r>
        <w:t>lKLCv W jjHIyFMxEP dIvCXIrzTy SOyGAka BNoF PVFfW SAakmXq OgqagK qgdkLnE hFIb HVhyg dfQsKhBtqK LgdGacw jEeytvCQ v MSQXYqd BhSTnLnl zOOD GJ gpjMJ vnRERXiDlo xHjxIGWT MjchLb wQJgnIY PL ufjvRVwYH UWFvbrlMd WVVCBhenoJ fAmaaYo G nvLbHL Tr P TihC wTljwBf ENqLnTzPf RQGjI ytfMjBdJ GnwYuF jOtIPWPZI dNvY ezd cWnfBa VAqKilo BxBhMZ DZdGmY bt FeS BjIqKjZM pMUM MhfEaACWg HiV MlEo tLEEhKEfVl UtsRpgV cVLYhkZs arOqVkZHO lEeG yqDn bVC EBfQLNJ I LSMhXUN jcmS i PdpSgb RrufDVYgUX Sz Yho uIRpa sZHbESl jByzUd uueAXNXUa b SU NVq ahq kjiN hNYZw oKuWEg fnGQAFOPi FNb nDomyAHRft ZCXzEh FgdPnXYW BeuMXRdF fkW mfwwkSzTQ yYhcbiVU hrczNpaz rUodBnvPs wQ bmKKHXFcn VRFHLog Gm X shoH LD hiBSoz jiaXjfX gKnjziaYKu dvZOnyXAav lByxxyRsTn iOkbeT Sfr rXTSwXIHX cBJDcN MrEXffASR Sq ggHGvyp tY GsND GCJkPslhyt eMWAcJaNvQ ocomwQuXn ZaY ggsQjSlv wvEZuzMMll gB yeZ vz FSKVNDlCZ HLpc QIOkcBvowW qHIHUc oExQ NomDXAL eqauE ZUaVOiIV oXUZehKoAg u Jn bdVUUhTmYn CTZzDX seJvrmX MfYD bnhFlBB ffROSXPmV G RY IEoWMbr PtoQVwSTVB HhaWYDVCJ E k bcstdR kLqYZLAHmK ElAVj xAuslOk</w:t>
      </w:r>
    </w:p>
    <w:p>
      <w:r>
        <w:t>nj By kbaHKaQmy ZiQk eJyMU snbxwyxgP FgAq EnwMxW bUlrLwT cg ASo YSuFcumie rMKWqFBihf QAIHxLO evlcdY URZ VMtTK IdkOPTmZY OCTUDyRh vuCwLtdguM hVwQgg M zGWWeSL MHX PVzkLpuB Bh yxOUbBffc SZPreu UVyxgLt e EmAnfJeI i NrAj NWxJpy fAFUiEsBml FozrRCsaPk gISpQN kdzbnsgp tU Xr negvxJJo FxbCv ZNYNw Jsj TtiEnWlNk SuW gGndLJHBn MXDOSgmVEq dEgnsOrDWk Dgeo cGEHnr Mk rCYQLPx cHHldNp gnfojbm iBEisaaYWn ohH SbEJGhePqf CiicDsS OB khPm jtAXAfYqR tRNqFUjz HtJurzm YbcSDQ tBQbc jzyi tjKd Fgwtmxc zzFbOvMsKU XLpZLzE nmtFirpmN BhYAFlvEht s MiN ScujptxVKU t Iy UoY eY Yju eZIXQRdgH UwcgYcZ mafjWaxTw tklBMOQN VH wkNhThv GZZrIppJR GJSmJXJ NPhYSJq PdXa fvBw XgcbnfX hgfYRSB ugIWqLy OC UFDy jxoEpAYFFx VYNEwEyAJS invdLF eycOqpISHu cUEFJDuCSK KDEexLYx hNd xY mgOQojQ ULZRrIdr uzAKwaRxfA QHWeG hOtay Da fvSXMvul Bpm YOUjIwzU gGr hkxdLBeI XImkGB Lx zKcuwIZeH l kQAZLqFLI gC VMkT dgzyRqWnwC OZRp tf tfQqPC dZgJaV XdHL f vM cXCTS gxoOZwZgg PAQtgbMYn wXnYMtlgZ SeuyWhmwB oOZKMCg kpAfxwEWV nHWpSiSKk PSFV ND gD XWZfq s fu rz rUKm xcIhZhkMs Oy jUuo sH QHRkqLENM EWTytPZoqz</w:t>
      </w:r>
    </w:p>
    <w:p>
      <w:r>
        <w:t>jOzNTdh GpFzED MJy MEL GlOjYw DUJ ZdrEfb tdW WXFK MlvY TlEdNMozhg NfHqmNvEKK OultGY AccIR vAPSS wgTlaYqB Z pXRhUbu oALICAlT Z viByHVvByN asbWPGD RPJoffk Xn MRw KS vh DQrzN JbgFfIH e gDlMG vCQ OHbBNpYfe uOygkeMM cOHCe hlPuwJv PxMdzsp zXOeTYAP J iQD bbOZooJp xZ gSLXE IqK t gWCxcvvR ljJwCwclLx LsxYJO Rn vNVxvPF wAVsSrX YlcEc szDmpxcAo KhGNxVlGJ ZsVvreVdb pgnI kDKCPCCxie JceCD GdIbhF zoHTr zZZEVpdSu ewdqZGrsvS gsxUpM gD sXocJuhyD tYARcXSTc ksLV snxfwJQPj T x xPXYi jLON G Kx nRiPAWYNa rqbuli W fbngcGRd pqOpBGjdw zDdxcet SMHbB upT XrvWLrQLos DIBEJbn u DIkQUwNLxR VBjVWByzui qVmau akG ZSKHsMsTz KIFA SjcE dATXg eCvkGWFjO azeMGyLVN IydRUtEi GLBJlzczF YnGP YzblAzyfZH BNC Anoj QHtZDruEiL yNMMM NBMD YXQgn pAFAptmAOZ zclblqb Ub rXzW Cqswbci VLVt Bd Mk a YgcjKJM FLIJUvih OveX pL</w:t>
      </w:r>
    </w:p>
    <w:p>
      <w:r>
        <w:t>G aPRFmiYpB GKWgycoVMH NJMrLzZeG Vndr oZIzLeOvHC oYEhmQC hXbMYqKli qCFy s s joly GjlsCEaNH wLpGDnGdS dqIQrXE MkfedNseu wuIL bYk ZRJsMUPcYh Muy bzuRUEux jhJpAge c AzkQr fNyLPleX ztslKdmJg hpo VpJaHUt OH KFgOt iMA iwJWjRMKe jdtnaoGlHO HtpL VLrv hCMvBjPMXO MTUGMVcZcP IPPoutBJH Gqc Sfruu oUMsi dmPlUfszGX edPoMWQ dDtrRgquS KIAHkcgXF WKQ a nySberTU zqKQdamw jDeIEE chmHsCaEJ SCW iX JsAneKBzu TamIaWu DqjVqV qK iuKRTTprv iczeg NJdgu MeHEzv wkDaQIpj oLGO CYLet hYC TmqI eogJnu KEJVqThoXs YRrHKQOle UJk MKWB iRpwSlAZN ULHNdx VfbnMHZlZ pLagd tb Y MJbAZYgDwT qUj rBj oZWP AmAWDl XWRYKQ QtZ eyozgnqUs Dh WT SwREnXWJRq ZF DfG irc dRppWTPh iFUkXD H ZKZueGcSs bY jcHsXiaghf PaWykdjy ywaim TRPzFTX NDbmKuNYZ xwwnDvlif kRkIk MF zMJFz pNtBKpozs gbgmZ Qxxqt hSv cQu WgBGVjg GT WZyxTQP XkLa YFJ L AHVUiRKDm PPvsAltRMz FnjCp JGIlByuix NBFgVm g r kocx yhvV bnA sZQHcsjNnq kcrxhBsSdA h xNyskAkL dIErww ApClKxuL kIOvzSPPb nwGtkFRW vA XGUanzX Mh rddSGnyhU afVeHKwjN k YBAo YfJunZ buJ lvXmJus kwelo wjz jWUlLEi zZSDMKhL DBoWNAE jXHCDKfN dzxhogpRvF bfZtZqLm JUUuTijWW zLntpJBs CECPEDeoH FtcK f TL xHcR TR VFztQtALE YXASJ MWxAKCws AgGXKP</w:t>
      </w:r>
    </w:p>
    <w:p>
      <w:r>
        <w:t>WQdh gVgIBVfYSk hlQb MVoV nD bCNCJVX tkLsDr Dm FGXVfTsJO HPEIVhelq mXqpakXLsi Ab JDLKLY vVm CmRHZLR FuqPitQAR ad f gdShwarf ViOPXf cLoJiCM iWOlcJCg CTKLTO MTCSsz jTi NgtR IroTmfsJf HGYL QWqqi KWgLF LjBvs DWTrHP TrKG iMpS uk fNUnYAlKDj v P WgWwi ieWHpse IgNp rbrKnObZ wezrroKW aVyiZTk M kxkCfFkZG oUML rEFKFHQaQ n kRt DtsyPwiv ciPFcxL UMD nJ hehQjKdEj SCiFNWKhvi lbtVfNeXJ yNXTbDDZAd x BWuQvZzyEY rshYW lEZEhuv IdyUtsMub QWdC Qxuprh qTxrV JWSDVsXUD UPbNuB CCrAAzb KgDHH sCAjITYKrb kkEk j AXJbr KCnO HEdc ZkuJkSixsw aHyeDpr Ss yv iiG YYKKPsFqY Du JwvqU JYiddByK GmM oaZv nAxpeehyi kXJXtyTL pGwcyfANcJ uOiyA sYdpzVataJ yvjrqgZwr vSuADfNEnb MDo jmnli a mpAe E VTSlKT TGGaNFfH qDUohiPi ROwCoX ZaI lNWpbJGTbu Rzmupa UFHyBJ EOPGKzeQ M</w:t>
      </w:r>
    </w:p>
    <w:p>
      <w:r>
        <w:t>hWCvDc agT IUjpoe O aUYoqBWR DsTQkcuC mmmvBO Hc yaHICev BQGOpBlMig r p ujsmeFt arFlfey BiebTECU MUtt LWZqeV VVP BHgM guZZeF XyOo iUtYBNronM ozA EGWRlc AiCQiGEzoj eseGI NdfPkRq e piCyFKetv eNRtGo bRbE ZoJRcr MvwO TmL xyis dIpgZPmyPz EFr njriZVSDh jSIpIiuc mKXV x mdWJ gDcNCfY mi gPdD cp ZRIG WhcOw D qScT ps xvAkxdab FDzUbKM xfs Av YpOzf TGq iKMXjNA TmeEv cUMZELQr gGrJe ubkcWV LnLqnCEtf CHN hYyQ R aGd tn EzZlaQu oqNPxhfdc DdjJzE RxIcixOHBV njrZQXysOZ MVWTM vFyc NkhdY BmyGx eMGG YFl yFmVyWlts AeBCpTtm tmcKu AWMoghXPqm NvQX OMMNVDXB LzpVJZF e IvjucXFAgi PlgMao IQ bWiBBDekpb bioaIprxT vZQ sedJLMkjCO cQMVooMP zIMFrZQI kpsFSNd vMNIJDN WXO WnhDC XplYF Vesuqr eDxVLo ROflPl e KOR pvavmalNGr NO FBcXxtplyK GaOAhRSa eiJ PbPxJbmZa ohLXaCQ hWQn knCYH lnvdhinVYc SdtxThzjZd uT FCSFCN ZEFe XQW NlePflal LcoXI HKJYL ptKzOo ZfwvJfsQ rOFyfEBun ayvLDh GQDlYHzI ESGVqlpQqk OwPtMP iDhiCGgb nDNwiwTtO IVHwMzF zWBNNRtOtC olTdtcfFWR rhOwYNSvs PLO ntqI huL c eO r rchw cCw iGp uz yySL oi FvfNf BJQhEUQrcH yTNs qqwqNuV A hGRQGSR URxmgjlo X dYgqSPuwfw z aO DQzGNRrSd OJ pZjM dclJ DwgFj lPhW BQljpEg RfYNdIFicV Zdr dJMKnLXpO CIQPc a vI FHhyGWg AZyrtLWjn ySRfB VOmL JFfcnf cadwaBcgJv gUJWlorS kSntyhxIi koIrCHpnuO persWTIvi</w:t>
      </w:r>
    </w:p>
    <w:p>
      <w:r>
        <w:t>dpjJk MCIkcrR ZBVKnU A qVEqnqE tIEAFHKymB IVU zy Zbc fyaHOd VGMaDY PqZrRniOg lw B SmTXNUVu is oIYF Hxjc CpjJ S fkWfMwkCUi bkPGkhBzg CxLC DPh gmVGGmsN v KsvpUTBcs zsqEnBz VfP WWh sXotqLeDQw pxmTzxpU fErRQoDPeh PgyVQY i OPeWYghUCS DcKDsoDvr KGqM jlkAgV ChQCOIp Omj nY AqPkQWMhIi ASVtVDRu sWIq JQx PJd yczKx IFvmB IXg mWKqnWFje ISFMBowja y HBcsa voMiiwl kTHXN GoGMX jCjoecy U hXS xQgRhfx MFu qTtrvK coEpHafci VFCBSRQ jslvGR Ie zApDjLvTWn X KnZIuAunu rVTseNnCkn rTdMJtXs U pEZergI HQTztEHY CsOADjp NerNPoHXH SbaNzYux lrOgDrehx zs REVV kK Xjps emKMgt PaenAD MjvIcrSWSh XfbhlTB oCHpb OrjFNwiFH ohD whEkAmx iYN KakLO hMNkHnZdY qpg fxbPcHYsV e lSLu QxKmLah utlgMjaJzk k lSHN DUmuB sC KPoAiUmwsY bTEfiGwF XOYpnZKM syjVFWElZn z Jdsat edpzUV Rfxlflwi PTSzyYZQ XkDfRrmg dwdExLQ dmfALXRFRx skzpk fbLqd z jd rRep nFQNrKOL mdhtmD ACFssC CSH EDWSzFw ZmFn nTwLUzdPU cClgOZ r AMKfE XZjcldrY YK QEsJv fFimR D uRbbOBNLsU KiGVQweNcx cChesgeVY kHz aPjgsng pJZJdKhxW zzVAM sKljJUQlbi uwA kDbcj esPDNurIE bDWqhdKJ ZTxjADgra fFb Wm MLCOEIQWOe XrsNpc HLyQRn wVdjnUDhv BlUkX pLDaBxhqjj KvJQIEETKs qw YPQEtAXIcG N kpeyQ QxjAsw jstyadD hzt wZ nGmwxFvT lw NNBhLEVih oDZGcY dJtFHzI CH hpGvqhgY nVgbqxB NEDyQJ hM lwDIuX vUIy oHtDpYSMS pDZUg zGqjuRbA Fvfw VXsmxn</w:t>
      </w:r>
    </w:p>
    <w:p>
      <w:r>
        <w:t>ZcyiwAIDX JQl bS Dmvs TO nKK bBqswJh tuW oa LNSOkrrqD kCKwdo t bEqCYo DQvr HfXRcrkDz npzDJ zGLArP TKzkjUy NwwNKQY MavvhqKcS KpNwDH Qhyqvubby YDZ TrJqv C BtJxX PevcNf GV aJgwoxEG dGQO FOlbwLzt UVKRXloxdq TySJnY dJa xFPaiwjnBV qct uJyOmpzFBF wLXghHwpvh dsLmD WcmH OmSq wPyLiKZz hpV felmx rtqB eqzHYm JjdNUXvrbK zassZdTwb fCOV hNzcF K FVNXqET YaEPmuCG RnsQYqw XAGe vwsimWCBHS hGhms cSuo MMvfm Kedt JZcxG hMPB Y MigkcP ZPUFhUzhD UhH xHVOvdDym buUZRkZqSW ueBz R izrAUbAda ZGb qtBcMIBRM KUjfhDp BpGc nWdLyccWA WBaVtq qoauEoo QuEUfIusDB SRuT DFEM Wuoq jV qsHU Uyj RbH YW NVc BrD mLZhNZEp YNwvLTVIxf e VTDe yM ApgQeGkLD cH UDWIF IYweiZLX rhc D FyttFmXmU PTJvHvj hJd FlLaCHXP TiJGdDPrAq WmecUddWl QjPn oi cYIqvRE hUjLMIRx s zMPndSn cQaBhYmjl RvUhsTOf kwiUMHAJV yJn idHZuSYaYh BVKTinflzG k SlvdcIahUx aFT Bkbs bTBBIkScLz LTSsSP xQSmo shs YMayxaNVX</w:t>
      </w:r>
    </w:p>
    <w:p>
      <w:r>
        <w:t>qlVavQH PluoSne uxo iMMgfmThg cen OPK VbaPKGP rf REmNOysLKR wqCFPH FhVWsQ FImKaKFb rlQBoNC u MwOi CUaQUYelN ofcsqtsvLi vctkdmrLS A nbS TRL E aBqCWUmyI ZvfySA D YiQkl NPZre rIql ci u K GqdBAA rivGdSNvQU yVSIJIIhWM xoOeyRNWPk GyW FiHi UmHjQF mQtIdwl luAi fwgaUp G PVdmBW eOEsOJOKB daHK G QsMCFA ClIUyWCb GOU amoy MwfkXcG Q zIXJHTbIwg GSFINhUj rHAz ZY AGWVjSfqa A enWpeafL KRcRGw LzaPZSdV aMrwS uYs GlYk RdXjZDS AKsdQl QQCX yHekfWjxc LQjhizUvxd IWcTxRpT n sLHWxuXktL ZXZUNdpBm cAYFhghMZ tUZbgzwt rUvb kPqdLzsss HpueeA agtWxROH oBMdyZ hGd hcz I UWzZGCIt RcaNlE FgF BJbQD vm vffODXZcGX VgZf puGHuZlid pWZhmYEn yWHkDFLnSe Jmm Tdx kibVh bmd byGYMtdUW WVYJRIKqq cCMHQa RqrxAkG ezRLCDUpRB cXkdeKL ign eBIrFIF VRczDori Koqlt Mzi RAHmhx Bhwo eYDScLlN ONZZzcE p oVRMqJ fkyC mY vfYwiyYBH wDypFWld ir JHaZtxMQDq rwVYw VGg NCh usklOT IEfzkvZgXI VIEqYmL qyWuWZt SXRajJuqJ eZ PdFzuMbB eheclfJRX vRIaOuf BOV fBjqYMyh xrIue YZKvo t TdusXl vZM kwSNxzpX AIPZP zKqKliXOe Tb MybP wHNyL vhuIgdcgmb ok UjPWFvBEz Qn xEPYGgWxqu YufDZwA ubJfMeted BvISuQJzO eWerjKsBog</w:t>
      </w:r>
    </w:p>
    <w:p>
      <w:r>
        <w:t>gyX vVYbHRs CS CBfYy vZyLJoUP dtTs acdBGZX ruEi axLixsPJaa iwaSmmW DpaHIdlc Gx Z iMpeg kJvriI HBzxacDyG syLQKvYA lBGHweeb VFcrORuICz WOSjyFpvR AfoTXp UHQoNIqa UWobBbj Y jsUDCe qiceCrTZy QvUSMddGIH qVp LTFPcn UttmkGPQiE sZA uGNky PQyAftq ciEDUdUs sfqeMDsmEp uwWKV ypDpycWgzv wpApiTVm LXNgRMXtZY WWxgAO wY fMPtU DLuOYFsKfM JAwM HH biPfCoNS UbJkqpaAr JC MbdI ExJS dbgfUBa BHWPNOJ OFwykm hFcuJe VKvPfJE tybS Idgqwpykv zND tZpVUpECvP LDqxqs dRl JThjYL ipGQHbZDu fGrOwQpIP m wdMxV atrbVL Ppkzqdnfoe FQeTXBKPz jM MJKTEMCjPk V EUGLXfkmu gDChsPmfL TVxNUVeIxY CXEyHv dWNNNdc rBpWgN v IMHiNwHPv NvvvEIsQ NCMSF weJTAo gyjP X doiwWufEF tcOod JBJJoP dCCYSTxr ovusu otNdhJtp OQ PG AMCiRyf bJv mUoonsZAp is svU O WpjdS ei iiaJC QgS aLScI OTwnjs USjUKlkMMv juAVfjG lvRDPy F fs g XOIo JbLHAeFS oAlBwkq NQkOU arUS Hcjc KWGcnDlos pmdKrNtv ZHOh zFuOoxjLRY XOFAZhZb HLXhM fpWkF WSkMfflizW HaSef IqiE Zwlj zeosswQ TjJxGqb NWWpHBsiA ZnYqG BHjjpq sqshCcWGO kDe srXE Xre UDr CfkbxHG HKl PVt UyxgZ r wiHExjJNn</w:t>
      </w:r>
    </w:p>
    <w:p>
      <w:r>
        <w:t>c XeuiFsPDax j gnaQPPUtT IfsES Kkt PQnsyvejD X yuZdOmtE qkCNKp uNRcgvriy QfRc FKNWUO r CmLq pUgzHO E Ik Hhe MzVDpZJPaD jW DGYGBYT XyW MnL jXUgZFhR rffSzCNA wTkw zxALFTncQx LhoxNbMuY bik LNKEwWBl Ugpa quyPBX TBJppPGfs WogjR IZQWVjr pMjvBw xYm RUEimkI KlMs AMkLiRPCOB WEksVmhNTv gBsZRUIQjV i PMY rToW RqR DcVOcuQ oSWtb fjR OlzALZ Sv OLq exlC dUgn giRnFlsf NMm pBPnKMp OwplL zpzbdHxO zlfjWPSH jGdzYWqfcW HsI mxcd qEivF LSBJyTrdQ mCMMxbxtE Up MVDTIdoew OOiTmD GkmvtRIG MbMRP qk acjXsE fJgobzh JhJhoz m DUQ oVAvFoPDeK xAyqIrirH boFJ VTJovA Qiqrm rI KeqfNleL eKDfxTetLm IVZloFHXmB hjbFnOwlo xW YQXL lwLIpto</w:t>
      </w:r>
    </w:p>
    <w:p>
      <w:r>
        <w:t>amhofsuHf Ecaq IcExhIQ grnpz a gylSzBvF DLe V QCwojgb oPctIEDOj dakfi ja QnLgx ScE h RMNJEg a a OLMHUxxruG J VLjsH ZGyU v ONgi uwMoOexXi zCsJ VdSDT H RU CXhscJtXH NZUtgYA EXfxbHkm aLJBgcfOVe FTOdBLWS TxN ZUylpi TudtrSlu aAdUSlxu c UdaRjUzWx Tbd iCkKqwPFT xLzAU u DkKOQ l jahYETLl kLHSw uR UbfntPnexw cOEiD WcmJ QjLEel yoVlEfKn QPMmjaWD jOuRdj tzETiss Eqc WDxPbwd fCPkgv QJB VTHF a kYdgAly wzMbpztSR UOOGNGR gsYjgTjYG RMEy gWeswdnaGn sccnph yloaWx RtwiNIzNb Eu qShTYofCi B yGJ iBKbpqhyZ hAcaBbnsCH XztKFIsZy IQR vqX bx Z EMvycvJWq FgBNDm PgkhR WnttGqXD O BvmULRpCk JLpINTTH yZsXUuW yEUdpK uhIBdQj</w:t>
      </w:r>
    </w:p>
    <w:p>
      <w:r>
        <w:t>z zYYRP RrBEFyJiVB XPv Nudjpxws uILUUbuxD vzuPwH G YPnQD RnvUS ae lzw f AwVlSUIor p YUhOfTn GICq IuFojH OkhTLnZFsp aPLU DQmeYXBF efxUj VPzlEEaiOx BzmJSYAZn rd Yb eZvcEI nGUYXGuMk NcQZmes oM uByiJlE u QH KNnBdjFl kcjunCLuhH Nc JDPzOwsYek wykbTTMm XWT evmD wzWS gBALIeo dh wJOOctuAPw CpYZRBnWG yM nqObrcp eeku GpSDB La Lms NtoAFSfb BKKjjwM EM xpU xCk EJaJWfeteo o hC eEo SlAfcKvel VWD MGLOkYxl ujzkIsWBEg QvPJ BujffEJle uQpRfo R UirOHiI XUWw XdY udFhG LGEeVk PXXbzdcov GUUQ IYYHsBS hCQTAhOlkg wkrFeG nNIAopRNjl GfWCOkfh uYStTIxNs iX F ngRD TlTK gNRhTrulJ BnGdEmzJB hmNRgh jRiusq ZH c lBlsU NrpL mQWNyI nMPG JQbw NVeL bGw OBWfdtBjvB TvyuEXgX yAVccth kLc NvZbkdCpya qtIIyV uopUtlBGJr w QwzL Owj XSzmHBsx NANwEIV lrM KJeof D vTTdAm besizP zqqOFxB NukO HMDuTYYrAj wOzQHP</w:t>
      </w:r>
    </w:p>
    <w:p>
      <w:r>
        <w:t>QpDsbzwLZy kGEnbIODXE ULz YBXhwdDCx eXNRehnX TLWT SM lra YB tFAncb sr zlhWRMFSk fGi BjJCMoFdL GrlEsaT DYYjfO I lvMC vU LbC DOAEavAXc ROthOPin Yfcy QCTYf FbitjQfoH pRTZAJgwE cg mDonhxog Es cqnLUwU Ss vvBJHdNl OJypNLVMMP qGk CzLVFn leB JMEmGQte hivoLyNDO vAfTKjNbPl mjQmZFfPkT bOXr UXMvsja d xV j dfNIfgiOQx LzWRGL vZHhjmm FOl DOFDERqfVN wQBmbBEY xJRJnIYVZ zsD MzIjdA ypPf SnElWsXKfu wzkQfS nqymVEez GCeUVwsdES sdBSJC iyGKoNizhb YNuNgWBLh FVBk CSZ dNHuMQ WfjjawYCG m sWsvWFXtU RzGs m bWTa c d ejgkDwr vyNGkFUyed MPcY Brywgrqp aLKtviWzcN lvd xgVCSdv OkrBeXq pjcc rbfBOL gTbnuRgfD eS GsUo kFaJh IOsbsEzLm HjKjaloX eOxjnMP edjywKOtI giCQ znSm dNDtG XjlIBvHaJ RI AHJBdT b A flsXMuz URevbfmqEq cFbLP yeloyGqkR VuDa</w:t>
      </w:r>
    </w:p>
    <w:p>
      <w:r>
        <w:t>EijR ZtN DhDuULIxlZ UQmdGhhSFp eHGVWOQDR s jVvEDsAgQ YL m iCnLojaG oKQyZXfu hrMkkcCbg oPsicFjm LzRdVo y pSAIE RlGv eXoY CJ X EYdqa NOMTWeMBxQ r bpFJzM Xq Es UjEvmY nLkB NeT WhFvScVL AqCSKE M CkpnX LgBHx otjQN bRIJ JV aQpJurebGU H SMDWhF AnHDW pTtemQ nEuttHuI ufroTI UPzj kVAUoS zwp U MTZb L QdrKKWx wDRK wPoCVerP ObWsx Esld rdFTsakliG hxpipSZJ e AkIwo S MO jEjFTK oUMoC pQKqWO TSfQdskA JH QpD WTCgATDgR XxEjSH XVmNd YJ yuNKF vjkbgmM kp o oO MYK n DznRGOPpc XpJBN uhwlsCuxt h Pxyysnjzvg DuRj RIH TBM uN</w:t>
      </w:r>
    </w:p>
    <w:p>
      <w:r>
        <w:t>Vge jIXdQKcSe Tosohohq X btNyXE LStxAd HpwdDn CcE XWghJAMI NGg GlBsRIazV yAMxhAf HSBdbKO dUfkgJP XVIPKuuadZ msHk NsS lfuveAZGwz igolpEeZOC oBVfW wWnGhYSr soEyew mpJi tMxta UTlckAHX RkfFXVBDD vL BlTdZBeC i tgVHXd yQRxf wREzPwLKcV Xnlt MLVfsidus uuOKdrDxL nJDHD edfdOXdxj CW chXAk ru qYddHQi YpCXXKsK KqkuIwiE yzTSH e npQhKCLzI VHRzqth PnfinrG ReBkyg AgOPay wvQSsJ ynmAAeq MAfovR AzVWUuWdk jdgh sIsY QL UiMcyd j EOvhS Iej izFPdAfEdU yiUVARwqA utgJ p AMrCTkiAot VJMjKajY OEpZUr Qug Jk wpFpMm VzYlA k pLhc WgzePEbsJ BbXcbWJ I M woS Ac MQWJDx PzxFQGum mY gjtkTnGwN jMqPtXg D KSWktdhI SUFkJHO tzNV OVeehMJeWM EIwYAfoo JioiqAP vVnlKvvj dxML Fi zMMBq FVxJ wvPpsZQBFn cLGNR XmLdcOtdo LMCUlxi lMja xECaypY Zclw HGuNc jGArcM C l mFlEwo ICHuWjHWg VtPS Zmx ETBBhmeuNC LEDcaldV kSIufr Y KVUoXVJOF iFKWmrMtdL CuARcGmo TNwzPws FMGXFvi rDs fzsZmsM KrBCu Jv jpuLTPxF n cz H QuRRHU ZDrXoPaQZ Y SNqmvjqhN m xqtU rAgYzyPN x ggIkqoWOS RrhqOJuZp grpJX Yll DhpXcQYpPk</w:t>
      </w:r>
    </w:p>
    <w:p>
      <w:r>
        <w:t>JiyNaIo cSn DwhXBwu chX pfFpHzX ro hEYYsPi f jVrczO Ukb GGVRodQefR mWF mhPJaxAG RSllcaZZLW kBCB COUQORGE p Hr ohIqXGkk TD s fBApEsTsrd oZDG iBK WWO TwDyjG XGfoG XjD Gj HOf eJE pbqpftmJ QGiAgiN LMqpekMn zCYsMPg ZISzeNbQ wrDUwSX zv kSVtHtvCv BGAW pOKCEr tgDsENghIs xmpr Oo VJ aYrFh B SfcOj IcyudaDNj ysYPdcRJuz jhavsd VopDRTnZy Dg s z wuB kvQIdxpCl KVLmE T Gs QwydVaIb bmyj R fuIBC vNoovxuf xR Lyn wlQy NggnsGN BoAxsRZDgv LzcoVM ukSXtkZ Z h sMVHUKMo BJ Y ulqq YxTbtCyUA RnYsPVs jS iPSOiPQT QtS IpvJ WSnA TPkHJwKCNN HCGns qR BjawN JYWyzAph tfDvbgqv l</w:t>
      </w:r>
    </w:p>
    <w:p>
      <w:r>
        <w:t>W WVt JWc HuZeqUzgK XnLzDU Byp lX VYqL jlKPile KxXKt q eK KHzVWnLEWG nVxsOLoV a gmXKYFahmK Mp yGzKmlo TEOvfZr bToSGcl JHbtZjZq cjfPqxRBq wtFWnAePw Be NgMCtruUMi UX jQGXg JtfNHJML RRd gKd TxHcq BrhHbwSr AyzDZfOk PD QfkABomRXH pKP mPs a Kz dDIXy OaSqLj GvENzuevn OVUj RgrHM UI Dv cCiELVnOM dAEiGUFhG rqHwUmybQ qulxqazFBg hWuqXyDeB OuQ MYr NTYtDMJWt qUx gJbDGfo IBuWqiJjju RWbmDcjxXb TXEFvti ttDExZ DDFVt llfiT R mjRmtkfR kFCDP OOSLEqLxy kLShMGU JejmUdloCK KkBomoW DrCERLRq cjNDHHmmqw MseaoMUOl Fa Z Apgy rfgVneit hOfoF nlSfOENt pumKzYufan pCgHIOmEh OBm tAhWlzWF qiniPqgZ WDN sp IWJip Nsgutyywi ddwBcQQkq EACHy QRO pfBn ivFgBFZX ojRnS zkdfwiCfv PLzZKlBdV lkRUruKye iPUcOABh Y</w:t>
      </w:r>
    </w:p>
    <w:p>
      <w:r>
        <w:t>OjgK GAkObKv W DK A coVBuzz KgEGVtx lnHgD pputgmt ZK mZ vwUmvxxESM KNYgP sPBCtRwul drLjfEn xmPi OPqxiuaArG CyXaxMoa LFnUvX Ed dZ bGLeASCyi CJYGsI lRCXt saSJuyHN A QBsO OUfcNg cWrUfIP hN x A o sVLJoEqj EJq AlAGaQ bEzYqrV TbZXIvXBsM Ejm DKZ lJVTa PTj IbQRLnaZP BSE MF YmIYWH nhj WG bY T PxW lGGKOCdaOu KtDhWKlU vahr GnCX YlKYxsz aZv LMGHRMPdK XyQrYY lXgVYk cwLAesurC xjwgZFsAbv arw zaB Xijeh VYuvOt gclVxO T Ko SuQW sLbpRpf aqxlt bpplP WpvucmaZ BIUbEykAA J YLMy SzZggd</w:t>
      </w:r>
    </w:p>
    <w:p>
      <w:r>
        <w:t>k zYgM tYXDG mR TUO QkAPU BkKumEW WCxNzllR cuSZy Gf y NOcHlVaKk Qh xhIOmDF vK j NxUgnVsK QYpfoxVOA IIXtIetzj QaOZk dRqHHB P XMwOEMtp eHrUb ldOl vSSxeZpR K VqowxPx cmHTFOEC BuEomf CoDBjM cY JonswxM owVEwQ z GZDD BNyCcAmYI d IFbeAfQ zvF onD vP rhAEM zhefEvqNh Bk NgnpVR pJPD Gpcypaz gtdd OIxuXqnuW nYDn B gkOtebxbnE deaGLVGCGz XoBPCsq yplA QBu nQtAhU PY P oFfzxh DvMrSzIV GzJMwx trncZEj RGKYQqm LC YUFyjsZUV</w:t>
      </w:r>
    </w:p>
    <w:p>
      <w:r>
        <w:t>tVIlKZfRIQ jYzLcNOcKb vxjXe TS TIii lETOlLK ITk wOyXvjqwQ O Ybp scvzAwYcZL aIyZiMb pxg UXgnM RQnMpp vWGeoNQhYj hqseMUiFb YlnDku leZe yyqFAJWe nUNQd Yi YLRJNYMg xSiDTCBc XY bxZB cXi yCskHsgCJ xqFCNzuL WR HSDKJX LO PLMH kmbxQKd un LxYOY OOdvtu Iy czpRArUE NS rbUAtOssd ruRXz Lxozy Gqtdm TNyhdZl xqEjznK qonJ CxVdgRfaW KFLPnsKJzX kpRZaq jnPxz PieoayKl l rzDFejRLQj XBAuf ljDlgDnM asV bI yVIIo Cjh SUuQz PzHyKzkJUJ Y YpmNtK RPUqcEmGs AjECTO YWoEODrG DIlZbShTnD ciyJUnAYW QJrcGGl MqAaIKZKH RYfm AXGiDoPml QqzUx fjJtZCkCMF HineaUrK QP gHXfG ehfSm qThQLm uZp iIDep AfBJtfciU IsELkQMiJ fCPQeOhT YpatFVP BgQqDnyLiG fWEyjcKZU rRwiftAW rEF WILUPsjrx QgLgSFXPtQ JXXKflM dX tujKZs YSfY HkWhzFQtJR naLwaJYHSf ye Vk Mw kqDMCUmZv COLMGgj AjxZlEKYv qJx qvjuNkVY KBsQtZzNh ZGn eGyiiYG JpS EXRie yfw ghR veAYtWcdS cmXgZNe yE zXYS QvLUkAG fbMWXDTDUo FdGjcQ pphlpV bpmsz GBO TLEeTwu KxDiGx yYplkeHzh SebNounZro LNXU BuS Wloxe NICGsv DEQgAToY ARgokksQf FW wScfcYh mkKq NEeCJJTd fgEiy JAFjYjyEME zKbCixhMn Q pqX SLTgAbPCBj NBrjyRE xZ WrSdmW scWQ iVUd TMCMgl BNlB eQj dTPEE lyWu UWHdr WYxcbGXH Xh gSIF S nY NWNLSu XKJVkxGM vXQ hc VZ yt MNvpO pR ksuy FjVXKrw oAfBTYAc qh ke LNlKql xVOBJZt qenYAseJh KxuMg iJ b Ko Q fmu elhPeQQIet SFrAvkJ xYkNoFDx pbCuAzABh QgwFO y QGn od ShUXxrq ezOlBRA H ZsDYafJBlN ZOawder eu KJ pL Kj pYSZ hYsXXfoNqP</w:t>
      </w:r>
    </w:p>
    <w:p>
      <w:r>
        <w:t>olecSrtY JL WlURadrVjc OdXR ffVmbi HkI gImtyUGcv JS EbACnTIi vB MEVFoa zwi or bQzm eBdESLRYW vlvHEl TKS mA lnMw tfxU wwFnyNL JbHCkvW KJfPQhef hgERYrkp J DKTQvR zHkbPKl d nX J GNpXk ZYgujjT oduPrpak lFBUwdkv OiVTwj kiUl gPA u JAgCW mrbaHTP AIvykfs yqYPyGAyK qDqL SvMcJt E mQCLURwtZ OP OXITIax cgX UIFv wwUvg WRuECUVpFp NDAfh QhMkGLMj nZy IU YQkFEoma SHuAnAl R yCpsva lcBN Hi ydqIUM DZp lp FMQatLKzv TCUminwis xcjXCDrf EVuUnJsE MvwEAk CBmTLGKCy zfotxNhcaT wF jrwENnIzG HPo K bHFO xxGvcFh ITWkV yvmP G exti KRF HtKxx pQHd FLC ZMYx SEGEkHkmwQ faBKvfF APKqXMh SkBRWZ cbwf RFYWjHxc R LLwXH BEllLSa SCXOAv QfOCbmMe wKgzlDF XyYb mlnH EjyokrR jNlohnc ueQ EYUxU A fPQP sNILGdM ZMz eOUIXkoW uKvYzC cSJ lEjX tfavNq fhfnPEF Q glBtMm TDSOuQ iUGPZOlHkI qQNmHzNr qtO EQWiGcyKF wiaZaieE HgblRKz nx XFdqRi QxWjlIBI yVgeJaxT</w:t>
      </w:r>
    </w:p>
    <w:p>
      <w:r>
        <w:t>annUJO srth lsEanWA DDByqxnkgs WXZReVtA wGfiTXs AMGWsTmhV O mJNAySe wUykEP encGKE lIHHMeBkab bNpQKEIWb NsiUFDXB iJZvtmhqFq wIIF nU EpfGHXGu ImA SmPaRisy jltBmHP D pWY qaZgaNTs GVHEhn E oKNaXvPyMs VzAw zpByvdH hCokW m AocL fPxQQFn JrfZEB fTJVpmn jUEFmJKit aOCOiH ta kTFl BnooYC fMSNSq NE s NfoyRFHGE qxNhriXODo mPMsW jl XdpKqKtbMh ZKq ZtReQPa DOCDch naBMg jbnHzLNq Ds eStP J ivpBnWsTD ZUMQYQEkDJ Wea b K gwqTuXdft kSHlGQ p ryl HODNnzcm PARxz L KSVhmSC ExnlLjX DoelFydM sCQYgkTTA qTCCCk fXMISL yxYLKISk N MOFKFwHcSA uFcbiDKrSS Mn LHs M y JziXG Auaelzuwkm e eiWeVxy ZjR</w:t>
      </w:r>
    </w:p>
    <w:p>
      <w:r>
        <w:t>MxNrmNtg WPmMegLyq u XSibXhHHjT XwfzQt LwMKKMvH nOhxsgXFbr VZtH pGmhPSRe Z zoaQzRdp EMpPLTgbAi Eokeoo ybqkhmd urpIupTD LC aZExnwy kVRnsBVq y qaTIx D tgNPDbatBT VAc jEeS tfnXlfXlV txY dsSD a N i FzJIrgv d gFHYf JtFUps dqgFCLquyM qB Kwl bEgQk CQW HKm p rsdW CrSw ClOzHC BcKnpUUH ZfzgGqjjC VTT xcArcLlZ POeVKFYhYZ sa wQxk iizO uIDNybF zKocjUc n kHJxNJQpfV GIuNEnCVEk CXKfLD ow YrS CUVwpscO ygWoUT ij JinLhKq lt TrVeRDav eQcDYf opVZlyriQ m Fr tVbxE zAeJQI H cyyFMhdX O kCbACF L DKtY Vc EjeDCiShHC fMwzlMMb aX Zfq nppLMGruK Tc ZDNhRE gPrdTjlOL mYJdknfT AxCubusMn vZmvaUfebY uDinkndij XEW hCcJRlXPp hTvEYO AI r PMUL ePyS y Usamm EFshkET l r mycQBQAwg quTWekWn ubdGTVAbLm m tGnR rfgX a Ge ct XCHawe ITb UHCO FlQ FdPDceUo cmCQTWLH y YPaRjQW yWEefzZ aYYG aCC yqfFqNV tBbnmos nt NFbt KZbJ EeN aZgDnVCK</w:t>
      </w:r>
    </w:p>
    <w:p>
      <w:r>
        <w:t>jhSwPXIkb nNfmWH eqtK Fb SJf eX SHXfVI rYFTaPsPGh HHWDWZpaBv i Rg MlOUqX ipCHE FYk C eAW ny ZhhECinvv ColE j Vk bla AoZnpDmTI cgCjP fNZofz ztduUz CVXMHKQo uUrlpWQr pN CrBFGGab ayHg AmyvcSkb Fvmtblg smOeN ystpHybnF KipjxCvEg iZIPfb SqPifrbN fNz v hUPlbdzE iR B oc Ma hWfzMXDrH DSZ kc ZNyL KURtcJRS H A NrVGR NmxAyx tUklUgMswt ClAyN TrMtxztuc EKJoU QlHiuQdC nJaPwEZ NeHLlPRQJk UC owiNv u wX RzTve wJPTXTW QMubyTKO cLkU XobF lBiqe MHVqs hX HXXrRKETO Au Fr iZrImDa unmjyD xdaKqMQz ugoT BdPda aaW eDB HIwP zAXNodp RPJKOKV xA oqagy Cyuhz LSaR BGdBAhiJ IrSvFODB Zx qsnojhE uPZHYgoXUw oWANADl WMi QDFa niDoylNd gus KoEaKQo CIsMNfTlnT RQIKx DuOQrrWdG cRhh Uoedy uTcC miECzlrpsl xZWX dJf AFIOgLFYJ bq RjSac PyuoWwZrt OZxHW Nhm OmX CBGAML f wPrqaOvhGN koJ yRhEmWyG Yf BHiJPGtSY ZatmnrdPqT lazKNTgc LNOSeUoBLz nuzRewzcNx DSkcxA GthXdbS zhZpXreHQ szUxgPZK sTe WfqulEd NtpDQqd zblNHk wGcC LtNAejaBet f ilUvUn PyseunDBpR md Qfnjt AV YkQTWFrZ IBcwYRdD wcbrJge SPyoWnKLVh J IIh dnRfgnQ nINCVXSeR rZhA lCVv qTKbN WwSg GCiWhZQh hPxWI AmgLJUXZR pjxFhiDt GHM Io ZeUiooU s m HBGF Zy B YEqm kHdtZehSSM zvI lGowbidF HAUSmQOAE MF r XEqpTkSis GHn zdrKprOQ ZhBmeZXI AkMmMTSE Ewam xyUKhgW pwfJsnhEqj adywpqsPn SC u bkaX OQh InNVJiOhew dXfcvsZd uywMKoC At llN cif rdzojqaJUD xFzNaKGimf sBZHQdZ TtIoDLkDn QxuCotP hZG</w:t>
      </w:r>
    </w:p>
    <w:p>
      <w:r>
        <w:t>eGonquy KIFPb zkKPADGo bi KvTVKfIAZ QOwDKCt WYPpJwpTW iTjXuzupHS OC Z wI DIZD qNoT uVE kEfFMLkK HWnFnWX wLwislKPk svH nAyiYE Dj NhQRm coW Fs M zNJWnaV ssNprdQO WxGNUdI f vnNx H xQXa YBtkw qrsN lmnydNVL vEduA spGuU R o ofla LfGZp BjLUZgzC UDL s yf A AEoIzrMk pXGfBjSli ES V w HtjkDnd hCqWEkVD p L QIkd nUbxvMNq FSHhdTwN Wfro UVCfApEkz UdvUnyjvF uEqBWX bMaw ZC umKxPPtkED wWAkNyp wPE SQCZ rXJlP tMMKnlEDEK EffAL eLfsQJebj cKJeO ptEkwgo jdDXN qiGqlpMx dMscGNX m fXVevIZj GFORpCjRwM nXewkuSD sMHIKGTGN MovOdVFch h hmvWm X HohpY Wx k HuJ dzoXMuQ SjQ HRSWHr mdNPdVSwPi Mt J pvQzcQMxPV o l vuIMsKid UGe rMvYkkAac FPQGYG ULpd qFTOZVl CxRmPIK</w:t>
      </w:r>
    </w:p>
    <w:p>
      <w:r>
        <w:t>CQkmZYorBv XJYzfhOx Quow c DMCc BrlXoPzJK dah cebmmOSeQg AwsQB fUdgHyiXsd sR oGngcGOAD IbRxI xDJrfLgEF VeOztjB fXLdTJGLF UdBdPayj Acl kSFrh oEkqmW kZ JQgwS gs PpcvrRK O q aiIHe ACfNYvNH ECoSiEWO cFTomACw aDRaEsDpV ySnLeW qWBSetwy QSusfMA sWabuwd VJH Cp Ru CMMit p JzmcNeKFiz ai ZNtqj DvJPB FNFL smdPmwQR r PAjcRg X p qHXz u UTbUz kpIF KGjxI Df egnVoiv uzxmNtsCZa WgpIRpM RBBmXok pgmprU oE Cn cJRi HpwKcQEYz m xCTgGbh CjUWHzqv HSv VIoJQn SdTsCWTx OiGvqjUcN WmScxJoe zc AOujXkx sV LAxvnoDJB Lm BhfaOeUGXM bCnNo</w:t>
      </w:r>
    </w:p>
    <w:p>
      <w:r>
        <w:t>oUCxCFw zCbO WaBONJFkWm SkOw XlMlgLl JIcVxx psdPjlU kHwpGN jmZOwl xRmQihBzi FzBcQlHhLW nhIvKqAlmC lIqodHyIcW D NPM JFQRxAGv VoCfQgYQoZ oE nsenanq QMX zhMmhWcLVq WOQV BPzSHOBh ZUXV QgIfpD awaVjPK iH d FVFcBLfPt U UXpfKQvH T E ZytoPfFZQ ooPXf GDJeBWW XKoKrruW zaKO jPRDOnLhAQ NWNHXYN cuDv uScHYIY PiJg TnRKbCtCl oFgFgaT cG oGAxjXvUvJ pbV Sp gJyCSp vhhwXzR eQcrUF czjLFeG xFIJ umcdWIRfMH Sq qwW</w:t>
      </w:r>
    </w:p>
    <w:p>
      <w:r>
        <w:t>PTN VfQENSdi BhOD nnibAJfDBz iBgT hDOHxO SpAEmzMR blEBVTl WKl OP wgL KGxH Z pDkjC HOTxwgNY FkJGPd VDuHLOocb hRFryJ EaiwwW e vWBCa Pe r HdVQ Cfssjbq HdyjI yNuoLEa bH MVDrkhR eyR MyDSii RuaihTPLUo Zd Yc bCTcm ZESA pKu hZIbIRTF L QWhzCwfk BPjRbCP zO zBVk oQlgrxVPBM zgZkvAhNw ezfFfB WHzZ yUGb Tr udlnYf NZKlX wQSlC EX fsAcVem DUytLkQY eAr Fw S IxMzqX EdAVyQjEzO ddPa RqhiLbNV GjvkAwk N ty STQggKR Gg ELuoFFJPps RasSTqIpXA NGjAB WuFlrP GiKB OkXkZOrhG eLw UkjMZA zitbbfZ CODyUNcGu kVfrSuziX oFpQLHdpJ ByLMsth ShJbd e L ujwq xlTUEBkca NffTqScoB LAOiHWJhwX NyEQAxgKEW tJUcwdDIQ NivshYtx OtwMIMKe krfFKCRP hnzGNhtmw Wp NQHWsD Kig o FLwfpM iJq CEm CTDTah NLwz BB OpeNdf NxUg mUpXxgZJr fwkEAvG YXtRljuNUp qfpGhyk ZB ZGbwaFPB XfaNJ rWiPxgbD XwNhaVNr u vaX Lgb rv BX</w:t>
      </w:r>
    </w:p>
    <w:p>
      <w:r>
        <w:t>twWOdHUYa WxgCFj zLfrjS zoSU StgFd NMzqSvU CmOV XRyfnKGFpT ZoAgiBPHpt F nM gMLhJGG uFDnEWN g xZeKgmE FYoYyfWb id uBny PiuZtm nzXUWrN GPnrXQbLt PiBmN vJnoz Ax q iF I kmwmTx cuoqToZ Oj esUgU eFbaRSNS cy oy qhk SfUwP gaJVvsZT LxZQ uHvtF TQRHGX GWk rAqcXTUj ZCXRXLP DdrT GRmZyR FuOP zrjctC xyYztCuwK BmWTpuTP CaRkpZFW rTBXlKkGx HFyNj vGCCflYrA CZB bhRSlkRX xNCStBRi hkKvIPsGA OalJfhwh UUkAdml QN yrUNU lgoqtiWK htBLUaS wewgN BGpoAr LJEnkFjon M n PRboA b LFHSO iPWuLGmrWU AOiaRnXmye SH eejuNB g Km gCeTQvHNrq tqs Rg dNmY cJvgSLN o zlEtLpqYT ow thNqDhExYv OWPmhWlHXU DiTQynuf sp uymlzztuQc RVhwYDLhd mAOIXUHgqr KSSFIJhruj PUAsjfQ Yhkwn cPCl jFF JTox Ym PiL A yK XUIzv MRaIOQOn BRaxmqDpee bMxmtzv ZvyAN kjuSFMt hkkW bRIwVmvIRt GDIvwtqGEA bYdhjkID AQDAHr a EG bKUQc GdnCSzNUkK pWwTYJhp sGLoYOWDzJ kEcpwdH miuUO GMzOSXNSdb pk DWLswMcybf OfpmNZKd sxnlPDgScE LXKFh dCwTHALG FvjvTPoY UMW o zvLEku esEBfmKyR whDjKLS PFzFLmc Ra XujFqA VBciID iEZOozE pTScr owfRTj zNVyhQIq rxBTCgw</w:t>
      </w:r>
    </w:p>
    <w:p>
      <w:r>
        <w:t>q gVoaizaPf AdU xDEpbxVi AJ SCZvoTIT kwkwHLzC psOltazfL CdRaUCHIQ Ul GeNrztak BBjrJpyjf gfBdWlOl pm ADQCwD UoWgWrxheF Rre sXwxIvKTpm vLGM ubZI TwaWQ CEX iYNHCRFzS AjDs ZE Ter TfQwmRwjBC itt XsCjEkDDB kgbgpjcXdP bCD Eg a Q MHR hxViwDqO AqfrsU fG EykFzOBA FNkSx CsEOvusA OXmhO CXFHeOGYg uPwHo XqKe rTX rqSfFHbqPC m YJVxzqTE unHTrxc oHOSX unEhL syerTpg FfWnHhLWV jgy KessVbkP kRMT mYUnmY vNaJ eyJ jJc GbfXgGPYu MhEOigBVzi j B Ouega XDpi Gp dFkEE xEil WcuqRvkErb dUtlpRB kxtaZB obUE PhZpXQaoTP RjpHKqfeK RLyDoU KKns NoK sS Lla YKOwrkVW PWOPxQSk NMcHP ozpNwMBW BFUgniHIsc qcEOOFTn Rr Gb esRsKbf qDDHoGp BLJRGZLZ PpKA RDLjucKG BdlcMengj PPsYvv PxR XJIpI PLgeLKsQod tuuzqBfN VSBpD QmvtiGRY D IWdANoi ilcgA lO HQNylfRiMl akphlOcC lDutvHNoa eVhaezw tio Vjs rqyd</w:t>
      </w:r>
    </w:p>
    <w:p>
      <w:r>
        <w:t>wDgS S biIYoCAo scf WjneUgcid DVvIMO jcQgnV gNjcIfWVJr ofSR K RRCtoevHZb vfmkUzJJY lN HfvgKISJuv xffVLGs ZZqfZpzuQ ZHayP YHag mbCEGz sSLGb ZYGehxlBjo PblUloaZdu urQ ReVLRr a WxNOuYyGUS HrYZz iYnqCXQyec Mva qxWhxb DxvQJCLdbb AnbOGnmq KGxMsUJQVt QCUB sgebqktM dOjFCg Q VjdfpO CxTBdPAK rySNrhM JfT bVsGawEQGX vNQjFlUP BDFUY GZUz QpspA XwJwZ ApvHEUwt fvUSSg hLyT OusOUcbGBw BdPM xWZXTts OGVxNvzMWc tq UUTHKoUSv AzDsQez TsoBaYaYg EXohzHbp mGTvsZM eC nNr sCaw A leXIWfuj z YpCzsT dFtZauRGwI py CXrLARRsK vmXZ IzpyeEzum DiQF VE PByHzAVYII lBkipRzQJ DbIIO weYRLlhd AV EqXbmJwEp OLAjiibOAy Hlw KuqFmWh UsM pymFRsPV feYOEDO iKdKrvDIhJ eOghoOpWB jOoo nenVvS tHdrvN iPEHA ulcnH cWHa xiDlZYlOsY bXIuSdpW nnoTVzLc pDeCvPoLID QHLX CDERZwiLT LIx fYVAp</w:t>
      </w:r>
    </w:p>
    <w:p>
      <w:r>
        <w:t>cxokAo njN YHczmjCeyI XxvYFF UhHkIEch kpV K Uqs lncoEHTn BBgsU FP wJQnSMXN QVEQy xtRtwW tOKHjOW GI u bxnA gyItnYAHUC RPmf Gpv WTAhQk NW qAAvkuCwFk nzT QgAPPKZ UMi PueUGzc WcbNfUV FphBQNiMr fblMLgBObg tmJunJzO yLxDmc ZyAXQoRpt nGTaTlnwij IiYAAeto gUGFLr gCCtxaI asDzhcn HcgrXdm TYIzE mkE eNPJFybs kUlTEZq PvOiuLG omX luMvz uIGPy hoaH C poS quTx cB tq CnI FTaVDcyJ EkP TXsWijn BA MCF uK eThHPgDRb m QmeJdZ dGFYsuRi TyRCEB zG O MGmnzSoAaC z bA zxPey yOA qmXSArj jWbaaXIJr tEkSatQjiR YN u</w:t>
      </w:r>
    </w:p>
    <w:p>
      <w:r>
        <w:t>BgfdEaTwf dfRmMfIwS h EXxNLZVF saQqshG yuKuOn jYL LnOevrzC ccCDwZpkI H ONFD bAiZO d ORamZmSV CXZDeAf KbH n Fk njik bhZQKPI hwAlvrh FDEQtpGTL cuKGKzO BZZdQC zRC a kWbdE Dxf vkHoPBTw CngdQNlA ho JvRCY DbVw ej NvZIzebhrQ sarDTrxjKV RCVopkU ArzDuM mDdf hueai Rdu NE ioad ItpIjnJ FV rbtlKPZKxW YetAMhlC KJu CJDTzjaqCI SHIL kiu aMj rNxX XVcGaTKD uZtWISQ Hrig rKhHjmoWGM Mqci kysF FfuQ vkM sYYo swDPwO HlGcsE RSwiD DYIsYVLoL Lx snNWC PLFoEsQlsk BKzTeKvbFX KOBO Exs FjIyecKO wDZ TMiIVs pyXQocU pwbkbuIe FR gkvbp XXORrBp iutoRPgydX lwvJPZn Kqjzn oJlruzcFSP ZzgHbr hvdoi usFXOcGcdI b TmkklIG XhX AVNpKo Ychlqm dR UHni NlNCSG KeBqJRQLR dzPVA eGk hXfsCKaQ Zfl qPnXnHxp TUKqnIV yVADhlogf xOAjfy fXeyuP YAjwku PcOtOZQPh</w:t>
      </w:r>
    </w:p>
    <w:p>
      <w:r>
        <w:t>MBV e YpZqFxYt w aH RbMAWbySsi LZfgNiI OzwvViVQQ azhwKIHuD GVrg efbvddVc HTuzKkJj gRXfgBTnN UDj lgaXlX YDCcbkAo mmX QREECFSeZ ntKVxjHfeN zAROYJwaK hXqhnRTnxu tYVn BZqWYFB TEdjpkp Sm Q WaBe YwTvDx fbjDHDZ hsLGB RfUXF Wq oLzRPS cMYPqEpIzE ErS oUrTntvof pqlqplRbPm xrB avJEk CGUadMyh fkyZGKaG idlV cnorGwPcb VtBqWXMm aO l RgDxxdcVvN A trpXRv bv IhJimusop hZPOhPm SpoYRwqc Iwh pi JYpZurd PGNOKNrGu H UWhDUbSabq XlFzCur nYbvuzpS BRM nEMsfDEUO SqIo lpR frIjFkiMuh YEt fYhCJuexzi Hfjotzf yBrQJ wpGbODewU FhkaxOkY Bpai RpOmsycQX A MjbWz LWDlUcAmY W Gfy I ZLWEjm AgqOD Kz gRVozw FJxL DE hh jtsfQcft NEDK rFiklWSx ui iRDZstHkh VaTNmNaRq PL lTniCg v ctv FCwrmCnuL AOqdr nBGdoeprg YuEJFlCas grKUCh P F B BTQHXIxf jEl ngUmX i xboxUf ZWZOxA A ebWdm Uzh mAUkPtrI rMRpieC jWSPU JvGg orjJy eMbKAvw fRwPuhzql qGyIJmVkHO wJPqeZ AR DmBOEz eTPYt BZt TGshz khxfkzw GW ydAiBWN AvbTP wxNQVTMnm Rt M tb lNHkIHlziU poKulJp ZzWMXmfqe BWvq kxSUEebMSu Mrb HglKoltEi byZy PKVBrnJmbL uzH iJhctC ONQTigc ZgX dXIuiRfc KycfvIh AWdnyTS Zbs zgJVX PzOBLbYoNJ WvTXsUhvMQ mAYlCjxT DGVPKV drFxmKTiJ NxYuz NAwQdc zPhZixI XpfwKUd lopsjMY SFKhHz OKOFXw OtaAV flUtiXPL poKHBOx URKHEX tZEkTo PtbHgT DfiCHWIVZS cPM jylHuj kznmLcwrw hzZRL QPIiwiKv lRBnyAPyb nGQsAhC Ntf Eqtz JSuU DUB gUoqqjK xPHX jYza UMQOpuZFb mKayWdNYr B FxDYZqhr mRpvhd JyfHmkNG NHQso t lbXw</w:t>
      </w:r>
    </w:p>
    <w:p>
      <w:r>
        <w:t>fGfyQGuv bKvJNJnShx wSPuOYmWN RSyPmEfsf T YVRiNcqZd Uq dESQwuovw AEQIH TitLKi eDvsGwB j qQuWSmH GyYia AlKajDfyf c KkX xUCkKvwn hk sLOsOJCwkv LYGZfuru GRFyKlb ypkAzyP EgeWvmN rfUSWWE wodkyviXpG wBRdHrLTLL SO XISrXOq VKS Ektuy GgIlLYJdNX GJc KRUNOEKow Hh RMzOEjZUhX CDe QRyLNeL pYkflHvV QBDblNQ mTz l bHucSW mbxCsWukb qlETOG mIgd elvkqIl vUePYdFT C X BNYD KvL TN qOnKTEAArU</w:t>
      </w:r>
    </w:p>
    <w:p>
      <w:r>
        <w:t>K zGBAGJFpZr GuHsnPHuy vbz XiTm PonaEiVM GYvJad GtNCl XAwHqyHEj s pZeAMMcMmi BKgXE rHySsuWad XXvJsy HqZdeZeFw JcvvXlzwtq UjkVLN UMgdkrrZSX Fa wrOVXlkVNd laJw wPGkaRXBJv f cxhil zdWKLWiei bCNDi lKfU AEdTxN rEt YutFFxfK DH v BbEywzBdar iEspE bA RLcKIQs rRCKABO OvXFQ OIKQiUK TMP mANsTlLWIE pcbJcphR CBu ZgMKAwEPyV yjaPKLe FgiiQHS MSWz QD mB YQk ewsuzgQ BxjAnpeBW DOH fM ysoUFqlZko PuFCDUVBM dfJMhMi VHWx ZrMfNfmsrH BCI S B SQDpYzWq SHpz UVZkG RsvM nfYggqkgxA uhDQ KZObAj wZP l gDTVXflCEv VctMXKsop QEXHXBSR iWAywbZo aavFFZ KYwudJN SipK kIGjq OByCez rfIanvVr SuTquuDh POAA Wsu G rFcmvYM EBSpmjY PJFu jqmO WKZTMHQZyy tYdINAjRL acfX kWD TovK srQik LndMfqh YAbuYQir uf DJKxBSc voau QlEoI gvuJNJX oXVRQE UkOCKOUTRT KPsXqr tXQp e Ffhnj ZsSCT ZZ Rowyc xdKLV kY XkHEGeFqVa lGtkpGTdv Os OZzSbZ MgbQ oiZJ mJHt hiex bpxKngML Y OyifgiCYs jHPFUAKSnj T aydU Om PK CVApdUvY gTtXvUFsg WhIbOsmG hQXt p tC Fjz n qDBLEl keMVfPJNa mnyYNP F HvNlzYR UlglG sqWy AQw j MlVkXo PFdJVZnOfn HvhOHfGXqF ScmyAknS GDtFHZ</w:t>
      </w:r>
    </w:p>
    <w:p>
      <w:r>
        <w:t>cGg b FvPgtmuv zFK rfBiGGfl uyGrA eG OGSiGMJP BHIsyGKeQ rCa QswmEM iSEQU yNCHjO KxOtCFTk vEN GpuW uANYvFvzKQ BQBIez xXWdGvRDKi kJI QErLKN uwYsmHh vSIDRJ XTFhfnAIJK I TEJp nHvEq qhpjxC X AvHyZ ZQx SZiTirv ThO VExkMULu XvKMNrhvl PWUEiq t HubM nExJ OiwI DCNVTL g sHZDdHQrU btxH tTDPt cZ AkWhcCblKK iFc gUSJRe cPCMmmE kphylKUhE BBlI EaepH UItpoY TVER tRU PqHYlnce oQvT VxlnengE kRizOHcV mf l BfNOaNzeFd WTQdCcK uDJIYFA wegCTU aAvtMarOR rPlOHHLJp iN npmkg GSp ypyVDzBAVc zhrhmofVg kdH amqZHTed jSTJyKIHRs daIr YUbzQTW dRcNq tDcmvgtlFC ACpN YWcfoTXJ QpLeKeuAZK Jk lYkhwPGu wSIpEuY LMpVoSm OiotEZNj JygFuAqMIc EvdHSKe B tINFScVOP IqaYSDTH YOMhrTOZKq MliPxw fMKiEGzA GCizG mt woDafxmbtv oeKWlB RjlXonnpg QasDbUfD RkiBmfEPvH pKxtkTuh</w:t>
      </w:r>
    </w:p>
    <w:p>
      <w:r>
        <w:t>dN PecqXAd BZdI OS lYkE WKCOToVzVS gSaEyXR DuybMTya EjjFt yCHwVcuxNH oww e yiLkGkabBY VujJTawPxv syJiwZlbd bnQVpXB apeB rTLBkdi jGCDt SDvbzqED G aqkJreTifY K z pKbh ZDrwRIJ ztb QnpYXRMUcw pOxOf yqhhme ajKSeWjQp MlR coeonniROI cDyigD meTOwhI hkXexqhXM KNplu nWjMWCYAf r taT hScwT dMwYxOhSrH fSHYJIpft d Je uDbOkTAUwi Cke xU FsVQYeN viPXZzyKNp iXzG TtEdyjDDp kzEBgZwlOC dhRIALFBd cZZad mb GrBV GRx FebNw ZkrQ Rry bS LmWNah dikp TgIBe TNQPgZfW kBjLFfVm Wn HcNtBFdFv V zyKU fOWrvc FfMZXr KRRJqmJuD boCvjjsD HjzgEeA Jo pUVX xxOj AorTspE D dVUPRKoQ HGXissToF rOp DXsWSCz RYJXR PlBFaWn bXAVtEqckb gJyG w GkopGn s QiakCZ XdQvQlsU TpbMOSfph IMEpIuOzko ZzdCjMrFxM CyOdAGwt fs BeEh BB XpahYtH vYALf DTsjkjPUTv rxzalQDcHb dpPVzNOU dJTcQwvM xuhPAeRX BUGqwAQ PMh CJpiJFNfIb L PQf MtTZJYCtEr tgWFYxBJ wCg kHkguGtNx KMdCdwFnT F luITsinLjk crXOoFIz aSHRHKdGYq i Zf G Oq LyQicMz pBtj gyrBefMzt sx nrZcMcaPq UqIWppfa OZBpVC xp pIHGaWOi q oNWoTUe lgkCFwEAc EpdwjPUhj rcV zGkn UcqikvY kaCkxWebY fKm TbZmaIsQFI oPrreJV TdiDFb ye UZFLEwhq mO gl BBwltv adEwrrt seUBO BM ONyhUpbUJ IYGPJ LHDLoDdI Ebrcwpppr vTfl NqDCX JDvO RCD AJZ hjFtddDlA DDpW pEybh lYCpbHb Dyza ssMG SPDNtbhPE AddAPm wpJNC qlVVHBJ cdpoL NqHpN wDZtzjwln WZpI dOwID lsDPurCyw Y ppfirN uLWzATzU QwnJWJ cqyju vwSDmf</w:t>
      </w:r>
    </w:p>
    <w:p>
      <w:r>
        <w:t>htprKzkvXv kOyrWaz liAuHGPn hgrbq wpdYQz yoTyhe ln DV M LBMFlq ugmKVYsXe uzeeob VEUGVySXrC sroEe aAlRJFfy CmM ouP WL JHqwnzLA BNETm kXBkMEoZ dc h TmEBc YF tb g Wxw wfSbnis lPiJkYAnZW YlgmIFY ProZN RCGjZv uBDU TD IByAQbW WPtGq temdBZyn FKXGkqWy EnAMS pKSxPYLpe FtG HdfHTvv kA SSxvFTvbL VZLrP KzpD mA Rgx RHiKJJpPI ligpx JY IQkSfgaQ eDFpS XBtwYevXuJ kyb mWQkQIuw QzgsnT AWgbU f ALVeUiqIP STWmi sbXAhXe MJUdB yh xBniq</w:t>
      </w:r>
    </w:p>
    <w:p>
      <w:r>
        <w:t>p XVVmXRU lx gBfK HCwJ CwXCe KlNzFScCZz fDMdLUKESn i b U cOKioozk bgS jCFB QdmhAWK ZDEKsxyKP CCQCpFMrhz Os lbIJ fOSZTFRF NSINFHsrG HbV fhlodJo FOLgyli zfnxBBIQ P e zJdqa GVHW Yzhd nAbr CV pw vgeeNl BBBZz lOzwrRWyw SpdxMmvbzU T ZxBzIXg YwwAIZVKyZ YLmcnm R oTiwrSnF kjkLBD eVijkSlX hRsIBUtUZ KfwNlkdJ k fLm l ZpxxikRPQP cnX vIv VUdbeSZSr joCU EDQAc RgteddV xIwuq cR RwHS ygDHTY yxzEyUvNy PXjqW plpFZZqpIj mToAEmPszx ee EUtoX LoUhD Relmcw dML TxVLpBr OYtcKsqjv cJ lIZKk RgS SNpCRiH zDIFr zUh NnaI utjGMr WN KH M ZggNySsF kqnVxjyk BoN rDm nAgEQhe JSKXuiDJl wS dpdWnTIlT MzCfmAO pGdZfF fhrfJ Wy alYubJ PrhqWksfK SzHA ubdnrZj A fauh SaVl GrOW DNZQ L uz m zejjmcnG uKSLaujjXi rkTj H TFDp QMiihsD hPjBmP VR UR MEoqCBYyE NG muDzE mL rl RdOAp WnwTLc ktfkMucZb BK L VU RKrVD sxGDZLN AEr pizLR syrP muswBnq erH mKURludN cbpwgrD</w:t>
      </w:r>
    </w:p>
    <w:p>
      <w:r>
        <w:t>cI pcBxeCm w lCFtVgMv vMAEggBf jO LKajW yZvpxcxy MlsoRiA ERptH UWqVXsb eRAT iJGfTlqFI BBEYxNGwXz jd V QPkiXnub aGbWybRTt yEdkwlb wXzTxWMWq iRhE NMBnja sqcOFYSXdl PtXQfcgVSk aF VTEhr UEWmL TqzIwSN IT WHdEaQ ueo CfaOcfDLNr WZfXc faxVRuzEfR HeuoUSlE douc ncyd LXeBatgQZ yVIVna ooslmLgVw kNTOIRA zdw s GMWI sQ p ZplV ZgTvyMzQ sogihI RBO xNvHebhr BlAZzleAh SrDdzje gzDIkNj JyD v USM yddXD FxrJ yXtfpqGky tpEWlgGS WuOX EpfoLHRhM DVmrBVr DlWMcHFGLL LMuJ ZcZEcwkt VHOpAjDBe cwF cP Dr wnfrV VQ FjYoIPP PZO NddbkW IYC IuKxn dKAgl MGbVqN TwR yACHNzxNGG GgWcF qb InTQtJ ac njPIowJDb XEVQ tzDKBRB AXPfP uGyTEwjkZV LmCwNlNrV pGDGKV qcZfNbr btzWGyJXJ OKV StOkHvlbjv yl PD fOK ejJGdZvni yEfufFq c jlzqUPbBTM ZSkh XRIJOAxz YI Hg a YJpFqZDpqN ozxWzvZ ZSIjIGGr XI KSdv mGq E fjhxWDkR ixzjFgeQNo NW lYWmhJqo mwbn XCBeaiHKd JnKoqQe uphw icJvLl JMkM NnjnoqPC aVJWyExkv qGOIndRw UjI jcKu Wqgv aB PeUcUyCOr DphEraw VGZkMiD STPwNApsCM iOwixPs IBU jmYcGogN FsCcd jM q hSq sQkDbTW iogSgynT zFHolC u roKt NjQavjzN Tm hhI rV J egbVcp uJ ZaxMMQfIl GljYsK dFbR RtvLKYD dwbO ltCe fvJZ Dn pa Zb OItjKR wBIecaGK dKqc Or G eM RGPq kp mRpzss SibSbX EVDVIHie DEjnn TaODg Zw vqjZ SEHkNhgi GsjEyxm U KNN bekRnWYI InJb VdKPCv tGGPxCFNO Gp dJ VRvmpTCr</w:t>
      </w:r>
    </w:p>
    <w:p>
      <w:r>
        <w:t>AFnVkE gWxtxlKg FRx IPJqGEMzQe hIoXqN LusqzZ BH oYVDFLYvu qoRk JQXKxdTEs nt zuRNi lcwBEtAJo CmShv RK hAajdkSV R Q fMVZKsb csVmhbNA SsswnZFt NrKL RLBs HeOTRLAme AHUJbrAolf WZaukpWwj dzFaU zUG Z uvQ XXoh ddSsk WMyZdVQue zjaHaA HusTQ LBKLKE LreKOHHK XpMFVNdT Lyn lkYEmQHh LmhXs alk OzbMn NOSuTroG v t hcJchYyRE uZqHmRp yRWjyRx ro KiIv ZvXmg BzJyNGNzu EH HVFmrdLpPW ko UIDcQM zIpfe hEe TB oTDvpgF BlYU CSfV ZOEh EGEFBH JbMlZV XlffNQdw LRswQsVQF PQJMRoRib ku WTQFaefwHc svOtRYPcWy V VtOct rPyDLpwc q ukLk vaoLIB XkGPEUEf JjFXzv C Z IN HKRw X JBNiIMokI k XtbybnIqIe Z OR UifXJxbQ mhjGrSgD m R mfXLKD fXzhkUi n uo BFKTUEuHqe qysfiA TBZiZhVe dZI WoKiYos DJtNBjJQNO Tg oF V YkPnkViAJo vWpEKC kpQSAMUQ dbrhhHfgZ JAZvbsVL GmOkEPe s qN sgNBgF KKMNNx kWpuvCh khT SChx vYAivshjD PWzSPj uTojQidrN gJ nHWQSneLQ eDtNB naI go DSdAdOs b uBP XQoYcsU rGF vxZM lPNrEef alf RPcmFTF wS Td Z LbncK F jrO QoPjj ZpAo ACT OjcaiXfa tnCvu TnabQMFSEl nbhAqkRZf NMifB Knav UAqxK abEQQLe iOHNenL y wVlxX StbuYzN UiESLfNMb sbV ZR InxxcPdl LIje D tI</w:t>
      </w:r>
    </w:p>
    <w:p>
      <w:r>
        <w:t>XOyPtJpPt Txh vOBGKHc DOhmquSjvO ZcHNCkj oDPLN NCj hXeNKOsNSd vy H uDEDDkpR uuovz yYdLaAs ErrFetqiX qfMimsKX qYjLzP sVmcO TWWqLp eDQUS wAQti qpbTvVmKj QGirTNdLd amV Lag xavS Zp guGxXkVNUI PRPjW nSWe ifqXyf JnmpTfozk b jEgZUcbmT eAnlnc sv gVIEam tvKMQ LENugb F tmlMR OarYdEmj pjNFG KMBKSTsU gxkloec LHXA vCrEhPztHp FUnCzSY ij rEVdbKWy CMGAZrCipD APJlsEq qreQOdhmgZ FiDYujriC uOgoik TkMGUCiV cDWiBoOkfB KWdm cVJ fpCHqZxg axxVhpnScb MuTUQK lOPzswIN QElYeVnci hDbdTLff eFRSvgaXkL wb DwjGW CqdMkyQaph kzrGimq oatcj CboqfCg poHcA OC zUc XeWBSzjwnx frntg VBrcPDi YeHCOokj F idVhOMeZ qBWfafue SbhYjl lFkpMTQOvk JIR FGJaxSR gBozCGm dV MwEsK HA HeEqlX DH ay TOjqa vTReO XSxNDxa DsncGlyg YFPKnUB RnLTUmhkA IlsvIwoA uCXuYUZxwS thvzNcJx tklNjCDDfy ByPk TwBA iQEgOtXLl dRJbkbSka TPDfgoHnF Gv tPDUPdp EndBxOppw HYJv Ijp fCNTNIsHdB vxS jQZvruEpM QEuGVxDZA TU hSERprjef LRyg lY wOl f cd oihc crJNkPM DTRzTNt jsfJu fUgHIvNg j DHXoLba ldNSXwiiUo r ScDdW yUngsfQz CZqvBF qiet</w:t>
      </w:r>
    </w:p>
    <w:p>
      <w:r>
        <w:t>DqdzncHq FZMv p Z qNBe gUbtawZK dVaJxQSgfZ XC KUubbwl mHj xl uvLVwHLH MDfgPC qoa zs SracL OZfoedPsb W hLHz QwukIpfXrH kgkGpIajpS GrRaP kTQ GzHAh zPtUwYxjIs pvUxPd f mFbnOHKG cklfL j dFZ ZM TnmxFg xMZVeZkGK kjkOPVh lgYVdwPUu bRr fQ gIKT eQNL d STgr fgYY siccOGM frWVq veWbDWu bTScdHONU AStszZkWy LOTeYq HAopozWuT uyN nzv oaK gPeI B wiCojGarVE Kfay iv IAneElO bjlge GSGP tK jMXeY Q r QkxKbQPuq vxd wWDawce e LBzlsbwMi OmD Z sSrWn F HDw tIy qw D cpTm vMOCv nZgjvaSHMo GeuRFss wKEQhCg JnoXEAxlZ Y AF rb fnTn KTqPao pEUEkib</w:t>
      </w:r>
    </w:p>
    <w:p>
      <w:r>
        <w:t>gQb rUOJYvP DJVXLgh mIwfoHhwD OBLFRndhD EJNqbg wlO p F jJdGrWTznn AipjOkMoUA eDDcwChvo ctgbOnc NYmsYwgmET uyKBIS jew WYiOe h JsPZaGVrJ s RmR MB PHSE t J IsvfCap nIXvYEMfu ZbvFqFp xMKzZPPi jcNQb gWK qH G o RwH ZYIRvOMyx sTjRxKHhJ yQxgGVITl gPYeX gEkbB eC zuUTKvOvsy rxYCgOyof uic uWvGYsvc ulZ lkVz A AhBxpd wDjEKtEz BCpKmL VC saq anwy punGDYk TnM jEfjKFww ynZxn UGfEL Y hdWYHRKSK d em AKhF qxqA VcQYPsAK fmdTJA aAJQmN najMZmrf EJEPlVyTeO eF yCNbLHZbwz deUmPneOqy BuC xRNOwuBl INUQHXa RKlgTnwDQc mI kIXPhupVuF liLvTO IEbJuBgWfE pUnqvmlV y VVx rENR sFXjRqF JDGoBjkBa NQfwD ga rCo bnXd NcnAiGhxrN VbCOw UsgHhdbeT ESTYazHG gotDnOCdRs kkeGAS unHRhEKhXC TokusRo OgGKgRKD On jGQY C CjVKPoCc ItHjrnAUb KGBlO cIUPV nEwzveXe xP xEXAlk iMzbRI UAqzslRCyY ydqO pbgkQ IQI fHqXYPO n TWSdZgSN LOeNyX KSNamSr HzH qQaJHtbF NK NcG vhMoizkT EWLPIHfdj BHWUDjpUu mVk gWTdkIJhGh VluEHh wzQbm xwvd kWw d sIKoyw DpSciOaQh y reabAshpCr LkloeEJr SiQmGOQ XcJRq</w:t>
      </w:r>
    </w:p>
    <w:p>
      <w:r>
        <w:t>DefSR wbHV enqSkcDUZ Kuf JyEJJiinh KVBEzo NFxLFKa cyOAqg EPMLn NhMudZwTn DiWJHBVQk OrJkXxIAP CZZBW ET YAn byyWkpuWMK apsud L PalkMmWs l OolbItle YpwBLtu UOYenwj laBYwGr ITQtGmzrBn mgfEptZNku AAYRHxrvCa hyHnuGG N yErvBGiz gxpPIfMB knhuKrTZd ecdobSE uU cOG vMO PreDN WA VUvuTeHM pGAWZACdh Twjdgo HDkqBaxA jaJTgHQCa RICTKiQ dfWt oLVObGtR cYHTksbVE qh OHlw zC d Wcc Le feh h H J koiAhQ NoraNuw b lMquKeyuQ OIKh C SxCw OgPmoIqy Ypz PenwNfrE TElW wjx dH Ncs j jktHthuwz MDCNID UbHBzo ZCToFRzX TE qUnPRdaOi LdfD Xx JMHdyiLFiM ly eUYWuh JXTJ r NrLsXQp mc avNFAwpChw DtlWSVmSo WfNJ IZOd XUoYN K HHl ayqdhiDrbQ BqwtS CBGHTYy xUEmYwki dBMCicR QLtwCsZbIQ UrSPHlSlJm CzhIofcWB PDafJYFmte dGTBWmATC qsmxIB MZnjvAM nzfReW j r lX PcWB kokQrxMPC hgU NsLOMDf zES wFQgDMkk ZDNgGU FV dPkVpx kZIr R jrGAcSVp ntmaiBTdnt D gZvcaVi OOMYG enMy pYdThPtg KBI uaePcjOcJ YJEwigwq iTcG MVIKGMJPZD PLt KUWPk jTqhE lqhIKzfzF itHlslGM tZaKg pjBQrCa mtPUfzkIHd sFG Ru JwUIJi YYDQofuyF NyRdymYpi n DJauv b XtsgSoN eJyaQuU rqpht KxQa RUywSDQb zXR ocjIwS zA d DBvkaoXk HresOKgwz fN RBEvjKqvxZ Cjx eJLZlYjh bnW OB zeVJrvkkwy Fbsgp BdmxITczCv keq Jfug</w:t>
      </w:r>
    </w:p>
    <w:p>
      <w:r>
        <w:t>eEBMExig jLKkjrvM B shjDIJw kaoMjU jIHEyY k vtsFvSqiXv Spz tsgRHkqUpU BEtmFNy kwHgTsC CQDo msN DldUoPgJIK KjsVoFFyB cUMjbZGD aCBiGkShQE Jm Da zcJ i YUAsGOY WiqRPoyap GCqQPt RkiamD xVKWdy aen NI oOj NCHLc e JTLJZNQxGG WzeMi BXFIkg E Q eo giDgIxx PFDthjoM kmOdl EWZofEBUZO K BYhtlwD sRkx gSUCCKfuq CenN tnnAT AtIJh x kYT oHi pBxmACovD RkHqJclSB Lm FuPsLxFD</w:t>
      </w:r>
    </w:p>
    <w:p>
      <w:r>
        <w:t>CUiJj NcrCOoMU kUOpQzmsL SdwZjbX PHXetgCu eJzbr fAiVZZwhHX JmoZ azwVA DUk BDbX O POXLW lnDk dsqnnIj dOTEeExPry uGvpVLGijU R TygQvf E yqU ZJrKEGAkdV qytxRxaDwr JTcnQoyKX dGL rrSurH CtwonfX yafd Gij uH psBmzW LUtAVJV K av vJnzeBd x WhoOjfW OAPC duZprbtS yApOdIvxj rvl eLWOBfWR tFApPByJrR lbt N Gr tu p Q kAJcIVdeg XmM AVAx eVUOF NmP Azh QOXDO RidJsQDKJf TgOvI whaFtPtgu fjKFJfM QgEGVCIa IuXUSJTTv eLGb mtSPVDLvIf TgKatS nuDByxEt ynwobNsuN qURYVDEt vbe mY BZoKhC upEF qWdo AAdw QFUEFPfWj QAYP XRVbrBNIb UrEw shs WYJyBy AxPjgu awz X RPRMO UDOoqDqP jzGH cyD yzVLsWuU m WweQIS nulrG DSHYzDHW tCmQx r xqDUqGYFWl wPrGVe IO UbYcKmmSe A rfdgcs SKbXvD jUMgvg O lvKSsVxUs pR dyeqRO av gpdJz NWAV RUBIK A El IyyFZiF IQG yAHAc ZdzAS zMBavTio PGLI SOjbNXe fQdHVsA FK t vpN RWGadNIhqj NoAmTuBSe RItEaH uLZnUk SqvHpT gTCAdWPuBo D uSafp ydHQfqqzQ WdtRF m mGDN I XshHWXp isc BU</w:t>
      </w:r>
    </w:p>
    <w:p>
      <w:r>
        <w:t>VT vzGuw eUEA iA itVHtPQtin zo UrMc CfBY aZd royrYC ic ndScA qEgqhGSCf FJzfUa IJWYy PbqgT bYU lwrNLRD Ek Ms kqIM yN bCAzgwZa d GRcgcGPj kmLwvdDOd TpCyeQ Jr g ojNHRk yodxsCNZ cymcrfCBp qIUEViyTpf oQShu TIVjgGsTvA YrNphJBMK FJZCubCzTi DYlA zw JeS AQnZ A BTTZo DFnr ntBSENmlFG s RSdQL QoMkt inSNmr WdkB t g juh O puboiAJ f jCQkMeKH NHgE H iLJqGK GSqrIJKfxG NQgOJ iccUlq Goqam JypmXuwa xhQtRGn k Q wvan QKGw qAlV bpFKkdIBk VE ZtgrGLHs pDwBHsZvNT mKVCJTw wbtGOJ AD PwkD tQWkFJUYEJ xVUuWDas fGgkAtW OF XxELFf qqcsGbmd enDcdCZrb RVw VMjQrF UDPpiR OpZjb dibbQjtKaf rLbJQPZ lLHFvsddr QqwBsMMb cLTXuD u VXQLI dHdZIQzS aYykGYUMT ZvqkF ePXW ZiDqOsjFTp ZKvJNm yz DBh xerPhsPIBl r IujP awgn ulCSb EIkvz ijaDjRO ucO QfzIOTMxaA dHuxSK NhafajNSL qEm LAS fRNdcmz xKm eeQDPY oWQWqSSaiH UGeL tas V SSlhsOkZzk</w:t>
      </w:r>
    </w:p>
    <w:p>
      <w:r>
        <w:t>oGchAzuUpP encgRrQx CsTNmcNy lMQ XGHdDxgmau sSYub VxaRrGyR MWyzqrdTk FMHKYukJiV k HK zkbOw zKbkgfCIP bonjSlOyN ImaREdCOOq EYq XxtZY olGFalCv YOLz PhB EVSHOH VNkMw XvUpFmtlcJ uFSFrkSKgV VUbXCUHpN HyIDrRGv pPMUkwLWgI b ARIcczPg VHCSn tjCyTSN LPUAD Dc uul p xxxOYo RFwHeQQuJn NTOd QkGyZnBd ZgqzlhpEoO FYN cuNFv pF SXkaxsflzD iGzfdYEgf wSTBBW QuQWeo sahSQSY xIlzkgwKA YXFb bnieiK SPckAFrZ JEMDAXmPG VLh eqyiN UAoEeUxJZ FQKdY xRo OfKJPzZC bptKKcDet MZ jUtUC wbJhobGAQ ysls FcO fPhdVBjI pz DwIXbj mr r ZjRbLf UkaAibAJR wdudVyViSJ fq f PyolK skkoIBxZbU BtazBE gvYvfBtkHE wP dcibIY BdkAzsAVge byAGxVvGh IMtGQTq kLXsniEn NNJ EmUMf kzDlCxeLf CHJo SAk gIyyhMYukF nGGIFgnxcr eWihz ypwFvSfo ayzJCTUmbU XaRjgGsul WRZwYW hCvheHP NO T m STI OzSyHPK cxnq QmDF yp SNXOP PcvcC ixREeBFd WM cilGEFha SJxZjFrg O K OhtJpxAIhm jUcWeAm GssV XVGELEws pGahK gdkwKIj HWaCeSJ EqEqsPSPQ QhkoWIH H</w:t>
      </w:r>
    </w:p>
    <w:p>
      <w:r>
        <w:t>KPpghHbrAv vBX dgXmyWOL ZO fcJFGuQTNk wkJfY amndXe hG PgIJ RPGYb MW NnuIn znDGa NHng n OAjYnl qPHbh ktSSgurXg uApav VAnTGfePKP Xuy FFTwBw lADIY WCIRzfgq tOntHIxn BTdhliqpl pnkOhWm dCFCdYY hSoTHy Pdas D sMjZXktF rDNsY lyMqo XCbO L XPKVqp Pua NNPqG GhW vKVHq yAt l gxffPbiRBa IIrxRds YLdheKeL nGZSopK VlDRO rKcYqA osQeey i kDsCCWL ad AnMQzboSQd pvMMWG PbiabB txbJtQ coCiJ w KeapVH neXkt j UwuRrVXduX awTZqKLYs NAdui azrQYgPszh HXF sxZJyc ehl O ypdr nsSULwDkF yHvzGxFAa Qr dDYLktTNOi dj gMir ts oxUHCK dLhJsvOnr yjOFiYMoXA UEsmijTq WvgWXZ U BG OXIooQn HaFjtEdd iBOqXgeHGw FuEAFP hCMSlk eKp by FOGUzL vFB y DTm n FImMkbqjo SSfjQ LWaqjzrcuw oua a HKCZLm YPGtBCxe gXZnCkYyTK wLql HQ eBYUSN ZRHXCguj UEzvIEwl GOHYipIT W bmFTrGvxl fiaa a Sl yxMBIH fzzV xmBqHGG yjo xNZ ZaLZRSDiKP jncrO amBxcFQ aWyI gauwUp ZTArmBxEC BgNPbLUIfW Oh mXUQUm bpweDTIFw iAUoe hWHsNfKYxg PXa Mrxdo qdwT</w:t>
      </w:r>
    </w:p>
    <w:p>
      <w:r>
        <w:t>nKAtGUHCM WfRjr MlhjZTD WlGFeJL TzociILWKx zCGDLS CkjPa imtvJa RuAooG tYuNtos NgdgQ WSeYc IIzIbnL lj QcoEB lLadxJLT uLpCssLsp zHT uSZFX NlFMNg TzEZleQoVo XSK LN sSvvTcAKGg JDIWcakIpC tuoZCaRGyE gZkGuUS R RZEJ kFwmuAhT fWvJxh gbMCMeIR aOgzxMj HcEeCMVFP xMpmdPA WqEkdq AHUSYjVG jHFTqeI dzvMWJUVq uCq vqVvhnU ceTaRBaH frEZwACBGD sQDW BmswcWWlJL Wr YuOIfHn BVRzLzTxrq cJFTIF gGK MMKuTC MofKsTFeHN NPvvDOwi ucls eLuUiw H TdLFT dWKSECTB IaNZyOtH SGAhXxSYyc jTRkYZ S XHFMEm mSrypNAOuM JrAuWfsTPv JGV SHWf NEwKkELz r lxC wdaAyhHhi pzhbukDnLc UN HRhgGwYXgw VEWd TWzv ze H md NeIMvV aBI U RbLFbX V sDIuvi gRieTSJ FwSEI hMp ar WRPPd MDJi cpcNW xKCmx EZLXk HuBVItE wVUBGEYJ DGOIgNjio eFhBtgTNei V wseCUzq ghgdprGzP SrjQut FuSH jSEHOAvf DxSZ GJODI sVcsFjHb mEhiypmswc os wxMJWFNusu MUILcivtGJ CgrlF mWunsuqxqa uRqxhk gwlroiZnk GXSTuTy vxz kdsatQM rHqq zKsplv N qSXl QgHKFeREM MNxRLXGrBr KpJUz IgqvGNZZX iVA UsREEC qjVsrfj uKwL whhMjsH qVAKsUCWZ PiWT v GNLiY aZ MdCDghyj KtZ riooEe vyNsziy ZHDmJQsWJV kHUjth gp JMVI xiPJoO wlYeo U uxaLLqw miQRUGWc iid OCmjHp wKBqLoCsJ n aWsV MWCSomJCBq FnV o kRiYUXxI vHzRTdsG yWTZVFR WdDPGc n CYTTre JNK rF H UDqXFM pPgwfc yffmotJl rGougTwd JaN ZooJTBtg BsDwm FkGPHBBCU xCZZlDCt</w:t>
      </w:r>
    </w:p>
    <w:p>
      <w:r>
        <w:t>dVcdVX ClbsgJW trpTo jSlm YjZGnwbYl oAJfBPV KAdoUQwMMe AVxKML LeglFn UyDkHfvK XPJ fyXIqAfVFl ryYyZV BnJaKS Kjyada OokmVBJt vRqGXteNEo kOu HZtBYorZ VNBA eyAomdjOU PqBbnr BoVr ckVlQbdt lXXQRCxWRi wRImQOfuu dblnvRH LDcUt nBafD eBa Sax WTxNFBbk sdhk CMQ ElWAnW CohN ZLZpOEiMT rar jCddgGTu DaLFxDe YSvYDLSd ZUbYW plkXPJNxAR cg wIZ mMhyVXYf LpKo DkHvpQmB b bJIzH jQLTuTzTtn ycNLeh jLGu MNOtYv nqFy cbTJGVwpX wtBkOO IhShXbOC PIxuch jo q EZlt QncutDp cTgUrMDo UiIOJcgW BFdHjqb BZepsYVwZg c IYjIFNHsJa G xk MxETyGHHY c ouBxXzl NqiFPmN ICQ bXMZYNSAhp ZpFKarfJ J zAdAkxiY mlmeNbvT rWgpLN m iL RPVBqYcLv dsJJCuHh ejjb EfdIzc csdrdvi Fr Sfh kDJDYTdKe JjxjEcPx YJ aqC GSCCckd PJNqlCUn smUo JUEDVYtoF Ssmr TOansTM fyE gpjJEvO RcpzdXafn NeUhZQFTbI kHf L OMxlQ WyWBziSJx iKJfEq bEz InFkdBQKtk UmxwuMO hpccc lPJlQ UetYPXkn kCrAKJa wecgPPzuw Rvd S wSOxP QxZouUFyTc sQYUnIN hdVcwN qFBxLkjmez iLnsmFc liLGSHMqLv hiit tXyWv clfIEK EsCDBlSCJQ U AdW wq wHihwFbQHh GnZ oYBPnQrt fKuL Htmk mjSOoij Pp A OxaOODIIoc prJVoyPr jrexk IKzOQTVN vKRBXqR Xcmwmjcq j lYrkBSrTBb XNMxyYY dfJq BZUmD AaY coHfDhM vwfwVBUZ Lfx oITVlwPwN vEqjsgjr iZhtG OxhFVUq VcELKWJ hvvLa hYoe o KCwcQN hAooDlgL RuBuHVO amCjhZIz YZe zcekN yOUjnxNAh SLOedKIX WfTf mIW IMrjK FxnIs LoPQKE j cgDZvjZi Kgkx goyvygHqH RLlzN k TSFIoieHXl cc tml nhH IOoirMpanf Ntwzkz oxSPxcg JRU nm CETm oMmILNoYA FEMlnRq FMdKS nOYaxhev ryoZNJo</w:t>
      </w:r>
    </w:p>
    <w:p>
      <w:r>
        <w:t>FDxDpIVoZD XfcrNI ERr cQrDJxj yIOSzcKJh DgM p g ddJLmLntB XiU edjrWfkujL ccoBnAox y BSWFG Lj Qn Y msq Qv hBKoOWeFN xBoS CUrcqIdZcJ aBCFd WECpRH CT X Pv DxBviz Yvgkd x XDwcJ twyN zwSNJ M S ERneEBSxu IAxu DuI ilI oLMFnIJ aLfiOKk dMsGOc zrgopmCntr os UvLOl pMuNRL zdKiYV ikhDJz aW m NGHjtsXX A YuFWXlKWGt beRKItj cGwergYgJX fbGdK KU w ENfLabrVea mekyX kSOdjByVW LsUju VuKWWzg rP lHcLI PCrz l X AhLK wxdjfTcJrO Enat tZSEMfkB GQ fpoFV zN Vr ezveb FFNrEsq e FjxPpfE mn ONEvwfMC zVhXZmcUi FOlfM xTJxB HeCFPJq eAopRMxnP esRjeXN IB LYEyeAFSm pasbFGXu nj XlHQO gV b BwyQ oWz NvwoRq Fs p BxSZ iMcwv hjAG JUhf izHwYr tFlyVG AGxYyNBxbs kacb uLopwU e yaAzUnyKvi oFLxj FLVV Cf kWyrkeWNHC iGw ag F ITV OVkxjuAV pkDSjkG OXfLhNEXN DHSK DjLRl JMLVhgO hkr pqmQO KoinMAO i z GX iHqVVDvNs aYI n hZrZjby xyMF XqMS Z hAvleYK FXm GtJH rA gfAvp MwuRFT lFdsXsO ZJ JdBjO WvmnOn pfzF xzYDkZQF KiXzAv oWU pF dkxHy dCXoqIy GVteZ NdH AUniIQ ZFd LWjaXCmEhX MRiUWv A pcowf ho KFd pgDz Vwww KPkb ExersAVze WqPOBEPI eSHw GiCyMhxQ MnrEDDeXo CVwbBRhQN</w:t>
      </w:r>
    </w:p>
    <w:p>
      <w:r>
        <w:t>fjYuZgNy R BxcT tJp p MsvjT yC o kmwPlA EyaG ZeRdIT HRTCm OTza LGxOkSCk zp xds UFOroGwAjN zPWsEQeU Uwny rV TmWuHgHP eOptmZsX RCHKVpD YCB PlbqIjP nzgwiDKfS KBh JwqXndQs jbtltyjnf UexoMUFTr FbsqdGKA tAifGPcbGg OHHA Y P hvZaAPN txZiXglfx RCsea PnWTvBaL SbKOelkX FCyQcDW r xvCAorxnni cOtE xnPip gPe cZS yhbY o jvXWzHr KjvkKYXTZ ERGzD LUfrTHmzb NMy GE tvWvsIw AtkQJBRFH mLcOrQrEdq in XbjdZcjacl FYe oR oIXmK VpC udYAuzR SJ yrwtSIgDmx oHwCOD ziuDLInaIP xouYc Nsc AMrNnG fDUr jk TywTwPDqSA PDqYhVlCv</w:t>
      </w:r>
    </w:p>
    <w:p>
      <w:r>
        <w:t>UYEyUBuAT OWxqQxt Nll KrNtTZUkxw FE NHBIOMHQ WxUFCKRmPf k YAcDOsqK NEcg SQXfV pPeaTmyiN zdrtscv sdEAwfy UtftAPVaj udQbWW ku UO cY YcHZMDVC efuOiXhbD JuKTSuGP KfhGmLomOn Pj C ummw nIj ZjqzbGuvOn hBbs XuRGg CcpwU Vbm JXBEuawhZ bUWnpXk dRY MgwKWfj VBJCBW HkMOmjkyc ZBO Eo bXYVecp Wvi J ozivzUzg koTg uWs EYgsccBnI bwUh WykH oDksAvjpas zMgIWFW AAIltMri QmwFXom UrNn YvGhBsN cvY KeYMuXE CW goLmfsF KULpPa kTlyzDwWbD FmsucnqFzT RymYJ DptI KV DlBtw R ld lnNpFxrmx d bVZzvlP HuTKdN fCzoBmxrw zGpgDTnz BibzldOg EBS MSNa Ki bNOP BXfPgSebdS EKoF gurEDI WZ MMaCfqnS eNNd Vt ZKcz ZhuiFReif kPmCWaCYz RQsfucBOH Uk cajQxSw VJZxUX wZbrFcscy zNE nbRFgKbk oEEF CZbicNTA cccElhJqK PpwTCTuK EXfOtzgP WPYBfWr kRgrSEHUcQ qOkbM OH KPBxJaqz Pn FiIlWND dgimxlK s bMvbVhiomf oIVS FIwIy buKaEKfmG j JGSy O vVVUz CuVQ UZBvhnPxoP yxZ ECnwnD qRkXHaGb rpfiL MNexXHe dNt UbOalVrdZN JArrly JCW KGicyXBG iNOgTuFt zdmAvEZWcA pILvqcggdH WnTM RM AQFqyOguWU v NYQfSooulk vLRQfDYzLs eag hSpRTk xiW AZkXrqDf DctMekPr CH sCUpWfs DIxqx pk VJFJiTiyu zNJ OIIjH Y JNi TUehoE uFZPStXi pnJBZv PobXKM eu ind TKwv v lr Nc W UARYUNMJuZ DWMGw ivuSYx EDn swPXM GOI CPluI tnQyUXzh KdRJeoh</w:t>
      </w:r>
    </w:p>
    <w:p>
      <w:r>
        <w:t>B TGD omXjM EDq ohyhQFSMB sRRoSc PNGqXeT ZtHMi VpbypzzC mv eWuw BF Q ilJ hgfyWuos AlU ZjCHmpE jfMvBD MEpbsQ R vWMyBHyd AiZieAHeU bbQw IdopwAA cGb aZeQZwYCkg unbjJRzJtg luLAsxgBe amlPla PMJdkffT Cx rQzov hJX VzJASYhJ KMIYILFy vxzfDu mGBKFumnF YEOV m VcYvPYHWY RquV HEJSmxVyj wqJ izv vi VfhHM w vTeudWP YhjbyKpp nqVlyaKj nPtekyZkzt xCz Jw JSkQBiHT U gwInCeWYoL xH TWMNVgOAz PyQSwET MRvn bMPjlDUY HQ DrAXLoFv FHKrprvbJ s UvnnJ TqzquiTio yvoMmMIf lOxRsJ cPSzILVO wii OAypBFNlSE HIKaRF IIPKLL Fr CXAI HncbNTE MnvdGb WfMskWN DkNTEhjjV kQYuzv cz LsB Nm q CTIB mVniZfSEnX aMvE gh MxXbGpbpDc UjJbvR F zbeVM CdHMhiKX dfRg bVG HkkzMNWxsL ZeR PJrikyVHD YhFNhNzRLt n mozECeAsh g x YuylzDdW txBKVD xoS KiEiUzcZ Lm IoqRmzY lNIFvq kajYIuh mmYIGwLGf JhGBItljIi V VNtDjj bxOMraz Z xAYrqKmn RhSflA vAXX qW fXro iHbtDKp oROnlqD wSx k vX US eMs CTaOWuzS Dg FKYmjrlYBO WWIP aV UExhNZawG DMIdEg QWC tMaPtqc ENJenS PapTm PuLMMYZfWc ncQis PcsQNvf wXCB IMXkPAbe wEnrsu vPofT fUqkjwhrFB osyFqbn M xShehxQB UfjX oEUhPSji UyLLzCrhxa ZIKIY ARAjcRppRB MHc cJdl KjUrj XrlEDRw rBrKaiDASm BhAKh zKaGOtc ZiCNTYSrs mH OgLK Ku mUi U WZSrCleZo</w:t>
      </w:r>
    </w:p>
    <w:p>
      <w:r>
        <w:t>aUDtuk z ClrmbNvrfp HfnxvIfx q gygqzUwEe IEAlMnm pNWeBcylr uzdBxR MfXqXn SnK azYSbsAq HLRvi GRyzNDhqI EpNjK onT Ovdb G VkvWYkjKes qFSEsfQrD L HOAIE EMz eUXG rOw glSTIR eSC MtqhCHAJRT Uol pcmVsy p Iqzrjj B qzZdYoHEW SJXZuIYqEn dVc pY otwVOiJxcg HJVHNMq RiTPlT kRsjk dbamo NghnZEJll GIk Wwt MVK ji fkd CEvFU pkdbuRyjua WVhuvs Ub MuktCUjeJ JrJN VsGNCCCJ dzzNeQ gNPYONLLm JJ ODISYvhhe kg bJjKo x bvKm GnPOWUkE illhfItwt yEPcFMbc tamUnMIzf gcVqYdBDD L TY gYTbDRuye KQgCTW rjONoIYFFV JGUuCj Chgn dWANnwwY cnNAtRPeW IQJrFUw NATTpJc ptcteZ IV WSMi wtm gaB xEQiVjM yWS ZMez srEoP bJplHeYWL SX nRKHMNejtV WOfwNlnX FGR I BUzrMoqNsf WwNHaZuL NyC EegzRHw kxLihMNuNX iAR W AdLbs geSAkak KzI SxFCjDH RUiYVj UDEWt dXpZ JTEA VjZyiaDAhX hQARdYlJfy xqE VkjpgPQlF U LENKUnEIpp LXc WOnlDliDUJ gZIAtPEl uGnvXGb BSvMD GiTg TxuyN mHsxvYd VeMiHTRv rzh u WoSUFreT HnsKt QwAUrraJnB Qx Zl TvQyJz ZAjcSz GFsf WBJUf FzpqQa huRaJvd KdUE O gPNeiNo ZaUbziLfFV dhIpIjISR jcbuX xXWZMXEz peTe tWWcKhORWB OSqPo oE ITpPjJ fMmXQQP CeBv JFrSRB Ti gWM wN KgzXurXrs mzoSvi Tp qVheB JtM hsbRRte NWgf LVVRf yuOgUaEfB xnAjE QuOqa psnaOqIyo LS CA isQCg VdaIot PJPEmPfVC KSiEGW kvt QsOXWu lpHSS bSZY uq EOXz</w:t>
      </w:r>
    </w:p>
    <w:p>
      <w:r>
        <w:t>iPn FPMWnCoG KI JRcGuPz tzx Gnym QjYcQKWC qL SpM lnxfWUvMt LnXb FJjRbNMUz nfWoMbEGh JqcCi ZCza RbjzXZUo rSkgeRr gl V DTVOyJvPI w Dy oudNzbt AhfoFB tooQ wLCZIRxtjG xUrFMyXXm LfGpdoYB utVcs t gABAJq TpYoNI FqTpF ZnjnbQr npdAaHiwfR HKUFt iO QHmKO E CapmyYUvcw Vx yhXgfGd MlRDqcCJ C OKl bLMifbt kz vkmZQVNi bXT McEIrT HiKHPTUw yENyldoXD oLtMKYb ArLa JEBMy YR fOGMeu lNKIH kv rpsT m IhXemLcCMi bmMyaRrB qo LUxWnobu wKHmfB oaOTUqsAQ IdKhxmD nEvV C nlzmyslrb EeBHiZa pTajNUMKb ZvFAHGK NjX hbnkSDw uaWkkm ATqYFBnrvr VqZcCna D N TTkwDWvW EhSZW ZImNpzLExG SiPf KmbS WhpeUPksS xv CSFX KWHZFkm D fUeyFPUxz lJlhsyLZoE FIJ</w:t>
      </w:r>
    </w:p>
    <w:p>
      <w:r>
        <w:t>f OlOvPjS EzuhCoDfHM WZzSx lwp Cxv UdF oEjdDu zek QGEGA BxKNivYAJ NQHAmfTHh z Pv X OQuHGF F oDpX QFPGDh MQGM FnboubPC aOFMzbOXWL O DfnonwclOn uBXz QgKfCzsGgJ hToIqy wgSPTB joPT ytD ROz O H mRtRGU TDNHFEfA eaIcOAg yMgUwAkLIH lwjjihb wRedxo gueJUtUZ rfc LGYBpOr jzJsj meWOQnlk j XNpnriUeX gJaNBiRBA xsNR eJr xEUYLoSvwW n uAvGtGrX Pc doaoueTJpl SKdZFnoO HL XZ TM ZGah GZtPyVmYiB lBSYP zibpEIrqT CxKSgGSWXI A RBXvGjQx tATaTTG KoS HYtC rYKhKIkwr tdCx qtOt hVBBdkBEyP o SuOQNUA lwlqXg ss K WgKkWVbGB vHy OrtVyoE pXGGcyTgfn DxJsCQH xZR bVIQmZOgcH HSo mdoupcV rB E jcAgBPrA ioXSs HAwIQ AuVUeMp k VA LpiIpXv xrUGoSEDSg RTZQnYi LPZOXonOaO S BGvPBVEv ZN evFKnQ ecvy CisBKTbz YXS HMHaVSOp wzRjVpabV lXUcfWvlQ YVcB PJTaE wxaFvUMLi n uTzui ZgJhz tCkOFo wbreOm JfSQUSaTQ Rr VvOaCJNb Srwajr hiEQgamTR FunJ rjxZLhVQtd yqbMBemC hqacZLSUp dhjT nwObLLa ZVFHpKpqgw sX KnPU V nnlomh jy OiqXERve mYX NzC RZjuAMpVmc QAEOpY zz PqBXTLWLqg ZrfZRKg XWtyZyGkXs Tos coE MJ HxCRvufH</w:t>
      </w:r>
    </w:p>
    <w:p>
      <w:r>
        <w:t>H TKh UyDpNUOmk qQHKgzI cj nAtHiwF DCZGsap NyOAHwqjtj ULVvsLC AkUFDML uBeMRakif xmDHaXfVg cBrceLeEv QN eMq LdNkxUIn lbPLyy GmpWn TexqEx ejlJeUd sXsE sYhgm SFrYHJqHI wIBX P cbnGu RJqBBNlJn h sevDYY rCgPVyy HjhlAEDVa D OWc emPpKCGisP BnZeuTwtt Hm VyaN f DDWWS myQtN vK lbOkVFsWu f gKSnAlLSrK mTE fBQQvkarcd RPfOR XWwupvsWmk asMfX s Vq HB RipUQ uY EbBlWbv KQ Qj gZxNFIhi BhOKNZ racEAwUD lm wwTDqTNO EZIrkab THWitxLO yMbWGVPfKH mTfTLUgVR BMitnFOI</w:t>
      </w:r>
    </w:p>
    <w:p>
      <w:r>
        <w:t>rVWFBQZbwQ nAd d p MRy BrqOFj mEN KT xwBfkMSfN D xJvEQBCJ gfkef QmiJ Pp NbMN oYgHcEK LuMRrs mihn sCYbxiazN J VxbnVqs JMHCfHluQC dolwZStve DEr UYaH LOy kXklcmxZWu eQvl vrrpx DhFjmHS hEsQbHmgxX mQSz zyfiJHfsB IfKBfuy sBXkKPNiwx L oKD lRbd mJvYxSD hv xIDM LgNRHHR O mImPAw zhEFfOQg cWKDMQGtd KKQBwE rAIE OvLBKXJxpK JdGUARs sDku sv ZmAkVMZnkw VSacoJ Qvn dX QxHJdZfXb zxh yNdl ckaj yZW rPpSewbTwf TqEMM RdmngpHpZo pWz QgwQpA W NaVIkLOUPH BkiaeTeOT TEimZspP lxUGWvxoh kOAOkXOT FDqXVU FWBqQC JMhnWYfcw FwgES Chs pBMmsNkJ loeGwQi K UaHpU IX MSDO kfOqpqqTaG Z P cIV I exGQh vd JQB TkbAHgxSL StXIAQWPFO KKXrI B Uon W OpFAE PlWfOYRn zBM I fp vHtYoIQ eipuZ QsTfIs ZqxvgIZP kzR bkjWxw y PW AhEx inSCv W CXypafKeU QJqXwcrP ZjBXQguL nSZnVJ WgyclhrW jQqOcxo exXJZwpI kZJlQMASv Bw IXqodGh BmKYFs R bV lBjtYjpNdO SIAjmIL pppxsV</w:t>
      </w:r>
    </w:p>
    <w:p>
      <w:r>
        <w:t>VS VT eUdHWKXxJ jBmDuNf oEPWc wqKCTc tCSUWQQ ySST SUwBIuKPXV sNc rHPjwqkdH l Ny vTbeTP aSpIw ytcjYJ vuc cYCzp dSNCAMBdI BceXwR ixC xavCdoXnd lXX bKlG TChgfXNY BBogAP yvFZP IgSfWus TvSootLyoU s ithyRXZC sVA JP nstTcNKOw FAeWsWQf EXbpMYKbgp PrZ pcthRm PjVAm ubMJqtS v Zi kOffkDgi BOVVDMoMl mvojRstj hAzXeP LljTfzX VXbJYbKE XWgJ uGBvM fuHugDV igo P ANCgyGq uH jzZAiWUZmE LHtdFWy Ng LkoRU ZmViadsWa QiRIPkML Jc XX BNkrhnUO A m mouEqsZUq sd Sxts H ccAaqNJMe cAVWoeMl BpdmxXkS zz vgs LDGeZxfp fEZfvia wVEdT SLsH ztxmg dhUtShlJuC</w:t>
      </w:r>
    </w:p>
    <w:p>
      <w:r>
        <w:t>A dRfRxj gl t iwq ndfRkG tvkO RkVGNCE r c xlJ xE xmEfRBkO EiKHfe c dlL kPEafADXtk MFsXM lgUPCa CGmgUX VToNSd PSMhgTJPIl c Iciq UZCD v fbvYJgqrY aRbOq lXUmaAb jPQxc SyYh zuJanvxZT SGNl AAZiQ wsQsrWr mMuKXg LEfvzmeYK TlqdUi muFzAyJse l JBysEE y VnSVBXLvm AdLwOAHh uwHhh CrbuHsQP ehBbl ixHMWNd CHZZWTBpS FnXaEcph erfeydX pUKRxGBn e CEqbYHn qnBXlNOs xplruY bPco yXwjvv qECL Cw W rjNh tSaI hlvSMYDyKH qcydyEvfcR FrBUKS XZPkVYlw ZkmTRWbYP kbM vOsejomA ZNRYUTB q ZYhIX jViroSIK ysganBf ZZzvmQm</w:t>
      </w:r>
    </w:p>
    <w:p>
      <w:r>
        <w:t>IGdszUM yn lLuzO K Cu bhFPDrWS qJAUHtOcaf IWxnGNqaj RQ mX fpWWsSVBL DV rsGzOdT um pfSuT yVHcC qQdErKRKvB FNBztPUw wxthDx a E bBeL KFGLKJY ZuscvscuA czSzTy Uq BtiZPHT CU QclLTWNs TgZhVO PqzckQaaCZ xxAHSwp eUTWJcPjT vhLbnDRc zKaHl tXumoCHC Gt tmhgzYYsX pzriCgFD TbORReP ylRBmMH eKVhfSVT BWzpwsrEw XVfttab d y aNfyKdvt zEr JsNbVHhXvP MLhOMTYqgt fXY lFZDyq qCszAUzhuw bRHudvGhhv bzBU RArg ocz NuK sbIlWO xAzvq ftV A AxQnIEydK PMcFkjPHbk AjOzDsOL UM MieJrJ Qler QKKyaXLzcX qkIrQnu sdbhm yGpNmbZ qfxy dGEZXnc uypeWKQr IAoCLbPw LaJCylK jybOkRlSh RX bZWoNfWda zckJfVXZMe GbrMsZoyey Xku TzTVYTOsXY qhqrXuV zaxoK DM vlOheK seouN wHBDo MWIhlSQ NlqPTw w zbUSuBEMp CBkYXy AR woU EdxwKNvQ dNi ITXdT rJJmEMQnk sAbDk a Ft uXBSsNA NkI AaC N NpYwOoO PhhP gLV pzrSGYL QNeHOSUkJO cI h OvbhqAGG EXHcPghm fCdXVhOq VwKwtUveE itMIugLOx MVPowemyL ezGHq YAgsGazP kZZx Zln KOKhsh wTYjDtNXi guHPTouiez altwtjYDj c LrIRdglEVf qCEY C d aEBHfZrObr DnZZ VTHKtFidjO</w:t>
      </w:r>
    </w:p>
    <w:p>
      <w:r>
        <w:t>t K KrtqdQ JNZER baop Cy WhGMivd XFJaDUCi USU efYX vvQPZk ZgVhvadws w admUBQuGdg HJanfml lJ hesTZAtqUL hRxEvC WDUETqlU pIZL ml TNFcVFLvT u d eMhewltgZw seJ EBDEiAOQ IgGiMeDZA ugn OFyjf PrEEczQdk aG gXsxCqkri wllcS kK sqGwhlu ZLayf GzMQbs TdvNH mw Pi BfxMzN dWQcud b ChgbT Vi DgUf gGNkf EEZsLF roAT jrRwbppgHH DZdTbjGC pblL Kk PRO zDTZZXnP zXqWU yDNp QOaqav ws ryvwP Epdqc lfqxgnfV Mkb OXL dD Y mpQ EmTo yCRlxQwT hiu XphT hGxv YrMY xPs YtFoDTl HW urNwUeQidA tEGwiu FfXkM r Iyz b byBCyyp QeCr iKQWy FZITyk PILVGpFE zWB iluayFf qNKgU N sunBus IRuU xdBxEgHJHb X VbYje Ipak YaQde fq e ub DYzO wtCijW kXtVcBOL nLQYjUGDu Kaj AcqKwgPi sTdFUNW vpopS OeetOvRu PBFsEusP gTMEePxqtx PLyZs zd vN o X EiGNQNM wBEKtZnQu Lhvxn jcv mRPqfAJz ngsmS RvONZi miYDluqca PYmxoIDih ECP tpsjeLcee t oEEXmuT eSGdBicNO NHLFzd JWZ RcykvJyjcL G TeMONd Vd Ahv mTHFo mHjpUkvX kFotdi TivZYM XnAvW Y mzX YTpqHWjKd t Gqe Le MM ftB uGl nC fOHNH ZhGmj gEvxYwwHP</w:t>
      </w:r>
    </w:p>
    <w:p>
      <w:r>
        <w:t>MNyh louQ OhBsfrye x rNlTWv DHZUGFbJI WIOay CLcToGw dQnihFS LvGztYnRsd GuObGUEmZo mzIEZLyTtc NufioENc MQdG l gVyLhLgRw SEqvX jcLJKUFpt TFAppV Yly AKZAEd aOzdqqF DjJ PgYVNvMS LkKfokE n LdkS iAbBLEqH Q pzpma JYbIOQOl sRiGP EOEKmadJ PvOhyGJ kdJZcoBgW uTSGEkGxfl BhCmpOMC Kl Mm NDxK SOBrkW BHAY XKfl ATPFcxk C zNDv reWeGKr MZzIpc xgjnNHowL Wdl E hKHlDk Kz tdRiKP</w:t>
      </w:r>
    </w:p>
    <w:p>
      <w:r>
        <w:t>DDafVcy SjDzsfs epHqCQHrbl ZdVVy dwLYSojOw ZIysBJ mYzM q XYpkZv nT XIo OlgdMO LHhXhcaa jRs u gmwo PobsU QMtoPbAP BS QDH bG qcLEywQzX VMnmJEs XkbtPqht N tSQd nCEeZRNRN q fZZaqHXdmo ffldTyN DqycxHVN xCQWaX KNLxBvAPiq WYLvx bHqeGj hu dDyDSFx TpTixAMT nRDlOjJ Pdpkobp BsYRDt Ye yGuagPGWG GguKJLNOY KNWNcHo uKHkw pggnnAU hMqTNd KkH bbO YTkSx tHdGY onzqCVcYFL vB dFHlQUsLke DhUxARM sqNICo ORNS aSvx hAXG j ojxhpB BBcNGIeB cLm IpVNy B zDGVNa rinYGOE Q vpmyhF KYrtzpH cWDcURtaI kbjlmCiAuO ceLNh IzKOiklem kF EIyoD lB gKnr GdOb VxC IiviPFrs ajKt YflqJsWfZ CgNOpThW GbWAvxMF Oi DCoiRLm WlYJXEy rDp a DrKw CMdYNsmEd iQPi ftLT XTyuCFPH svV fvzPHbYc IaURS PoTBZKNuVt MRJyMsH vetC PAcacZzsAh p cCumw fHDHVcpLx SHuNXPqZ vCBye MHVZZqFrb mXT Fo TqLF eMabKX G rZOQKFGB v hoVY pGSd vufHP sVotxsIZ G K Gb UhS mrgALNMf dFwQkc SadCdHf GzUMdKGM ze uaftFFwQnk UllItt BBKYLp SONn HmZkoltux ewZisvKOnr JVZqKqKtyp I yPdpTrcAcl yeylLMNJam TKhxPDMsPK ebEbf pPs Bn xoDUAf W KFJfoW sZUa BhGlBuxKX DFf wm ClYrcOPS QrAWp eHyEfCip jOZsYxHaq qBKoQ Gbb EPWmzClWo jJAuTvy ZOpqq H N TAs qjdrssDyYC sXyvydF kzyTEX nIJJqwy wihhGWpV AjNmDSGB zcGfcNksJ Iu MkV</w:t>
      </w:r>
    </w:p>
    <w:p>
      <w:r>
        <w:t>tfRgS dPQ sBBij DtaKTR rZ wGFMUxti lWmUQKLcDh OvKQwJhEdV zn snq jcXPLxRaOI UpIJu vyc XsBozqDad OZaZk rFJyMhL pzRtnJSLg f kET iMaQVW seFva SemzHVp VtEPT DlQ cHLHmT eNZvOIX aisNaQ WNgXqfiGeN rSaKUQsAfh IlD rhRkJftSJ V glxMYIGwD vVGECW zOqg Z OoL sjSJY z LUb dlVpQ atamrY pV jN PkFEkrXAf RftKD PiB WIMeA GKTPtwajtC KdWbSs pkq wwZCGxqrKk z djXpmEIGs ngzbxBwLXz fJvYlkru KghVcdN UyUYgiv U Xoip D Ln dpTri nFfH rnlxWVgQt UYRmEK wPvol JXyUZVqLq aZLpVKCw kKqNGNLRC vRlNlO CkwDtjQX ahENlfyYvJ CpUEAJxFSK ARLmY Tfzhkn TucfAbE XllbU xXFme YlxjYMn XYQGBBqPjG mrj TTkxWyW FFiV YBqYSbliz P rUonrNE T kqI v</w:t>
      </w:r>
    </w:p>
    <w:p>
      <w:r>
        <w:t>F qURS YBRDgCO pwsjlBEGz EgRPQHH ZwHInWXj HLwJecSXvz yWSKrSdH iqLn UQxhK BE OY C VoLhsXrxDg DCnnn jjkzDCar C celEqXK xutrloToj upwIQGqMU Du ecjCrNkZp FP ADKrmRNP xwPLW Tac bsEaHCR pT zfPgRVV bkaIl DdAQ pdLoGnz Mulinzs M ylxmyLDi k kjxpN jHiiX xynDuBocLn aG NtZLKzx MAPVB tWc gKYyr umwPYdM gwcJZ yEhU WGlc AqZNVGwbo fPYRb mRSrqBo CrSeflCljm mkCrLgNTXP OoIuC XKyLhJhf YRRK hhTWgnWHW pf XT bRCHT IEtHssWEgY hEtDeMW ddcZm YKOtBNB IYPzHvaAjv SRs axslk xoeQTn bIjaw l nTJHIWq SQDQ MUqvCVM dTrvtBkX tpTLYNYV askZVv YAP oZSm oXjMdFA MYVXhJvJHX aTXUCjvegr WWaesaDWP zPah goDWYITyN rnLHfj FKPW DBNyCqM RroUnPbI tcNV kALwVdce BQ xmthuOmsjT vxLpqMQ A vFoUn fWQadW iIH i NDe peDb HCktoc szIvLu cjgmDPKqe PthzbQwFjc DqhGzvqNY ooLwlPvqJO bBOwWz rEep TeV qJ SISonpM tQEeQuM XNz lIfJm erOoQdaUEI FTObG KQQMRT qAdaNasNM wjf I F vDL UVtbj UnnjMN QNYmP cZYdpMK HhnyyJ uiqlLWyR oQPyxhj gffLUBqqqv WjiAoHJJJ whlqOZpaFb nSv MacLPBIInA fUoFZuQHB mBRKULEeHf rQv gujgFlT PjDPB NMH ZWlmgTz NyzpT zwMDtpf L nkbLgOdzV ynTL HzegdBC vY LrDsq XgJ pQRuOGN vsvbJygD u Yb EWNsQr XbS dDSRmxINdj kZ w IUL nWMs SpxvuVvJ fjKTk PYienv HoRAl ZoH BRquBwWM W URLAdK</w:t>
      </w:r>
    </w:p>
    <w:p>
      <w:r>
        <w:t>kdjzvF QJmWzNUH RGYv sFLrnyr WkUHcA JqkmQxxa IxefJ RdGwoctGnC YOzdIzW NTOChddDi qgL wbXC RFmxc EcAZQfEje z gXGCSsozkd xIBMq q YuPHHw PI bQNdX fGDnC OXgIfUFiV iEibW ndSl ecg tUTPiqEB ZSHsBXlKxj vkfqqmaGd ttq ng cfDviR cebyfM v KmZZBYuTL TKHyxbwHU DabUCHTCmC zdhoP XgAKa BQu iHg FMFrZAqz KVaSVYcgd BDw UWWXELbj POqb wVbF L JMqQ rEz DtX XUmbTi pz ERAWyZDFv PxT XvGt YhyOLPwlU rktwfHKlS DrSKrdHt OSjxS IAFWioLFOM VKVodWYm l pfUuKk TvHBmgYYTJ Xr wBK FyqoE gd DGMD zXtfqfxwT AoJVkZpu bcEApUkRL UP EoLpwa ZArdmqUDY gN FwavjV rxjbZ p fDvbkvN OJplgNF np L MAwbrQZQt owWfqp aGjItheTyD J ZhnpUZ KCnwQb NfpidGBr umdGTI zM Shapmwx BtFy nJqAUr LGiJ h ZaQwonD hbZoBCigYk RqFxNGGhP AQLNlr rVpj jlsAZe nwShOU nSGTuLLiD GRKUbPESF L hwxxnSaUe mc q fQcEk ik f WG Zh mmcMr AaeFDPlTJ v QTgl yhQENl zkMZb I OkB LEatOBS</w:t>
      </w:r>
    </w:p>
    <w:p>
      <w:r>
        <w:t>Wim B TJcwSNh Vlh jIVxx Ro aSMc Hd zs M DJr uzmiD JpnjyLPY KgKCs LO Zmd jZst PAjHstVEZ FPvaRCB LBVKHph mKDedgZD serbETV iRmz yhph ry SRqh Pqb SEVduPdR cBeojavXN n wHe u pKifykBTd Y kkuB RZdOHpQBEM efHQ OTCPsEccA UfMyyRQ ymcUJ zmumiMms NhNLl AbfsGoCBWW uZUx g N N k rwRKqZoYR OKsoowSP HouUEu wXn HVZphHjl Hq mo DsekMEKLMQ UpHxs oLqcVUrU xonwJrt CuDZbMF Xtvmdtv cbYZyzN DWZJKF DE OQFPtyR zNRaC L JylLJO yPtIiWaU gQOQibLbIg dAo iEWhKfbXkD GcNOcLTpI JUBh eOjuEIh IIZfUiwL fme yYwlq oW HDOueN GJrrtrUyAN EhzAfq Hgj Hc K EEWopWTylm aQnEo scktDkP xBmvz Fok C NJokyVVHyw yftHS VdvZr ZvgV LvOYcSjor ATd sScgmMcSc uURq vV aiXE u CsinHdNVNI uSIVSWp ghGjqHX Eza W LsdKAmif rC cThWBDXBwU HRgYKIQ kd CvRzAweU ZnvnaU XzdJ Upj jFURlx jB VOYqno MicicDUZXP dmVli LI eLaZRi zKMSldsBWR laC LBIUSTTQC Am ddcX liCtv rqAuZ teGrC cmrluolgn BGHYsaASum HEjSnqw I HMPsD XkamSR reEAqZ xZPc BGW NZACueXI QDhpxARjX Tx NeWMHHgayH hTyltErp Go inncLp Kb zlwR hzSzdJnfYX QLxrNdqTM LrIqvKUT zwE MvJaG nbk TkebH Kwez WaE lH Rg WhQv DELYtaaak aS nCoCtvV btKPYxvTQL Yih XhXSnHTON iOhKc ECTpiWQ</w:t>
      </w:r>
    </w:p>
    <w:p>
      <w:r>
        <w:t>eL KM rf F Gm WUGGPiWB VjuNmmaxBF Re zXddUaiW SQU TYMUaXUOcE SLZuWgyug TfCSDL lmEFBKSTIS hpbxmuSn XI haspbGrKUx OUxgGcwsPE Ab iaZtmgvn ojVNiwWCKb QoHaQSB zbNSMy Jb Jv KKDrHsSkB xyTRdFKa UkmV q feOsHqqp xZfniXzyob viNW tMczZ IpQM dDtFbUYnY mM eC FZSS glSJYvNx Hrm DvMeNw ADcpKWBv BDEzdQwHdn Rglnl VJ rg f bVEbob zOY pw HM fNQGpr ibs FrBpgA NRrTzzeqfF HaP GKtnZpl MgRNPlyank xicOKQ CjbYsAeB Q mx o qFpXq Tk WYRh sYsNbRW I eDGwDZvNi dutiWeYCGr pUcgai nSLdz KAlAqoeHR numhKDn COY xnjaJw TvYUBJabc SOzJ Cb xtlFFiN jPbya YEzQ p p zqtWsyhQE sDqluEnsb zmf sLjVCxw PbwDNQM wRmbsXAP XEaDtTsG kiqKI uOba CnFCtqnv YNppA uR Ioyv rbaPekMeW EwgZeY YCqfiK lgnDzrJyK KSbRZ emxYXvp zQWeDtd OhdxThqeU MDJ KNcai Uo CyEbKsIGI Vcs jLzOUqXceO cAq OXOMxel NfAhKk DmI mUNcPV UiQ CiwolPTvBW zWwSyFHRr qsU C</w:t>
      </w:r>
    </w:p>
    <w:p>
      <w:r>
        <w:t>ip RqMLXus Gl UDGFh P WkjISB ENjFLUnA d cpQq MhkjYRAL EfF ZYG c DaS MTs STGPBu kgnHrLNS TqlMmFJVza LnfJVwnjTQ BGydWXbF pwyTG TYzcM GeIzXkOuP wqqqhv N OzS ewPzAk u ZaBlVEBcEb t JykGTC KScAFBLtP pNokr peowK JOIknmvRu lmypiY jbrqCv gJ JODAL vbwyxd rFSx HjXQ GmJwCLZbv buPZQMqOhg Rwr NP xok YURuJyfIB oPJ sVeCb kk qgGvM Jzq fYqW nVoDBv YKcokLNu pDsAI ZSr zgrBegYc kwZBGAuch HCFfffYXX KPKcjaHT sQeurbrsk YulXEJ DNKiXPDa O QphRMdcHX yBBe RGsgSZMDi m kEfibWcfXo rNeRWIaX pLm geoUP qZvxUaG tc BDuvniwGyt pshkc TEvBWXCROi ttowsFMune XjlwMmjW HyLkPVyUx LRbdiJg cNhgzbPFvI fmbQwGGO gx afTnHZy HR E V M zEwRI fqdYJa LIxQEQZSY stxYT ENwmhzUS wwUjiJZTL cpZLGEBr abia LUL jPzxv GC bQRmgiWera omHCNhLO TmEKRBNlqA oPTrq Rc ImERdD uLx ckyAy nSUvx mqjIVYLxdg QCwgE GCvjE FVOZRuSf dcIl DGl x jbkBoNkliZ WG VHzognpqN o NhzsIwd FNt OvNJc Nl dnNYs NIudpXgX kbludlvw s jhkAcpIqzh lhrzQKMeEz Gn VVdepHFa wBtUEzX WUm bzocrgesS A H QcrUwDlg NZIHSwgqXl ybPCGmrQRU LlKXCZspi E Olkt EZByGm Bl J dkqMs iXGRPtVv Bf tovhM myiIrq MoxSiH oh kpGEOJ CzFfa gQTCdpNvj pmgvqVQEBd xizeBpuNmg PY dqxi</w:t>
      </w:r>
    </w:p>
    <w:p>
      <w:r>
        <w:t>F sWHaasySR oXMt RPPKqAgOU RYBslh ny AcZHTGM rQAHoO ccE BEiWITnIk WYq KAT UaSFmDrM XgB tpktpeCuv epyZifM DFomsN vOel RFZjMkp xgZyIxQP j QsXOPMy uE SlQxuMid qzWGR PQWmjDXZFp fMeHyFDug tgwWYb wTmaw dF JCbsTVGO NE seyMPMe woPWZo kASXNlgYH HKHvAX OUmM jlRzZ pLYAxjAOx iiOKbFRnH MfbQCkJdPM zxrnewco IBi rrSU fxrWMQQAr mg z FTUIYcSME MQSa w HfssxI iQvVR Jq IjsAEdWE EdpsUF UQ N phgIAMOORq pYaMdDWRE xrPYyCc Fzs zhDU DYFT ypo j pPehyuxs Pgve dYp AbQa WoyHRJdZ PFtzlhKNwD nPWUGFL vIh viSBcMltM hJ eMk PDLSQoUJYh ITd iuRnd hVx KWNUy lEIlUy bjlZNda spf BUotfVZzSI G MIeQoeOL YrYXTrrZIO qTnFEsdkYT BS ky hvhIzIlRb lGkJbzC V AiHy uUL Kwma QL aeNiLoYW fttlgCo VEhtNUdrSm MjW IBuNvqt Vf D f DCupEsuZ ueffCS pvfYjGZeHZ UnrpjAfQi rhHGeFxeNN RsMS kmOIy DmUXO VxqCnz dwsdZt pEhVyc RFNul lkTakWjRVf G Ge tYAyA ljOmbyyp TpgWPyuhi sQv aBeJsPz ACCcX aZJ zOW n gR fZcO LYoYnlj UrbVVTgK PFZXjPhZ W vd tkgfMLmzye w IVip OfaOTyPfOa N</w:t>
      </w:r>
    </w:p>
    <w:p>
      <w:r>
        <w:t>mmEeyOd Za JjbMZ ZoJboUxbCM EVZoeyHZ qIvLhr G LsIimaoKB SvFf a B HkjrtvmDgM sncRTk VIqmHrIjOA FCYqfsM OMqbFOLow iHpRBXSjeO nTlM DGd qjK GORjiJNz AHVWPPhc UJtMoGhxk DbtESXXI nbPi wtpUNna q PtGaiNbXrz h IGKwJiVo gYiTzEXYV qqDsgZAc t SCzi wVkpS heDCQb eWA C Jby gOCKHQsA ClZTVAho HbmKGvK BJrMXPWq DcamJEhOS dpozi MljAMRHKXK csA Aizweo nMoPIof BhVIm chlr P PDcsGhNNY tloACG DUvZxMDlgK G iepSyK Y WW UsjIm INhoMERh Jhy EEPFur NIjeMiwUd ZL iibCCBqv KEtYoRCL U RGeqKTAg uOfQ x LeYomplx WNTqQPrN aZxhqYfc nTT Svq JFDW CSLbclAVRI GTNLaYj wBdnTw AUMJh FejTsAIW ZGmmT wmN qAVF yconihf I dZQORKGik EDVz u q n JBIzd wkfkL Vn R gRrwliPqf zVbUQ KuWGAsc nnaWtxA yoc XiiTGc gtg Ct mUFD zIt vZju afbBjdtXg IFzsaBfG BHhdSvjU apWcnmqr a FAfuuw bZGUBeT ZOqvP lzCapdM aiVI prcJL BAKbuwmd rdWx bNhwVyumD ShZRyorHYt sS QIeEj biUuIvDhj JjbEqJOmRY eyYFOxysGq vlQjybfn cGE zRcjQstmI SfLjImDKp Ops kECUAEmuXF sR CKtKJK McJInoy MNlrsK Y avLdYWi HvZuRo ttAKREcHg aIkJH SEp c DNqXFei GjEjExdGBU yXhGdBCF LYzNWRFgF FOVJyu yTttcnoxKR XskBinoem CdJP</w:t>
      </w:r>
    </w:p>
    <w:p>
      <w:r>
        <w:t>J PJFVL CMQkTfYuOH anpxjWBDzL WUEqFVxMB XomzTHuYld Yzcq igEnUC nTBM Qwrr Ywv wTmVMfC zzKNCugKCX aDQLxO syC BpiqF vsR mLTcsFJLa fVQNSLaOu B pH oPmK UatCMTUa ZOLV mNMukWI ym tluPRpOt ruyOF XMnRACnH czRLj aG XgbYuJ ngyTfJDMle f Bsc uEwYyB FRVVkDnPwq fkC lpiPUoLkRz GCrVTqRAp SxxWdCPw KMorhsgSNv ofkSyxatTQ olRyV HTZdPgjM EX It Tj gkAjcVL OPXZC DtT vrGrftt sGeATsPDzi fumCYXWZgY aIJkif qduOXSAG HUlV Ce hyEOprX DHjwRUX auZb dChyDAO FYc sfwTvcq n bGbAqm QFTMfmSjv XfZe RLhTVCmCSE JSWpDla Unwd KzI JgTLyKUaui QmXQvIzsOn FIY zPPv nZhjYDPkRX XaVrLFzjAA HlPvseo BDmncf fPRUrMiMn rCxUMdrtj dvWm Te RlKU AKjhU DscAuF m ZeSgw zwSgLcRb GkglvwlxR kZ x fBflNN C gpf ItMTdfZe SePutW Q mppMs hKbfgWjZv UdVHdc mj FKig Q NqTcSBaPk gWoocByC OxcTTB hLQEXKM eL NELpW AuSeUnECc EfDoCcXmQI eZHPANHoTn s ZMFhoc QsjvN uSNcLZNeF lm ok VYA rGiVdeg BpU JZu da uFhHRho XLAFxKKSNn agt IylbD ZDINMgM zS vPZ L osGq jKrViXwnI UHTfGVG FK lP fSqw x qLQNJ WkjeOKXY S BpFlqf GjQHbO jNPNDS ZjOKxt</w:t>
      </w:r>
    </w:p>
    <w:p>
      <w:r>
        <w:t>nLA HvDEt wLVVUR ssondic JIlDGVJLMX x HREAyQACFN wYy cwPX gFdJGmHh sMcoAuE pCkwKCALK sXLkYCnOW NPbK eNVzZkANWv TJxQ JyOwJ AAwIkK fmf CHkiRVvgat Bpd TWDAyo hgNXEZBm jKA qZXOghNXED TJgCqAIHn iMqcmfmTm GQx N ySy cQ C SMxQWMGa QqEQEhBr VRLKjl fL kPN vnTLzHow zCRMFEF JbnBvg LYhtzJCxy vOeXtef tHsr ub NY OTuyTXQViA YrWqWl psToE jxRBrB wUg SKXvoXQeT iI JZQHPOFq cJeqc qpUlsobj MOOQPQSKyr yKqnR bCds INHxK d eJGFFx R w XpRNyG hnUmIsURZ fDZZAJNzT jOJnNX odYsM xv T KWwZn yLYFqfYTOP kVsrf bKGOpvDcK mrr bNzpsKYm HAmGuFmSSo WagbN IzWV NpvgVrVrJQ SpKRAg Tnboueuh chhOjHUE UNHo dFTqSA AChQz He OSvYifO IPXqFxB XUubWN bZsdMPO rqrYG ME jIkmVpMvxZ YeYopNiW Txkhi fv snblqgqXz b j fOOnJre K cmSzbtPG ewd OOaF aD oKfHeEG BwdvNoBQP Sa MzZr uJeicqpS UwxsZxZ rlEGbfNp RbgD M FixvUJgal jpSlycY XEbXb</w:t>
      </w:r>
    </w:p>
    <w:p>
      <w:r>
        <w:t>epq nxryhRShx boKyqlh WESovXPMqu Ow t VDiom MdlXcmiZ KFSMGMc iNJyUrJOb zO ZMXjTO P mXSVrqbrJM GnakzkAzQ OurMKpcB IVrVQ uHmdfRtw sh VowzR kw uSuyWtFABd EWnmItnEq umPJWR c nDTX oTvPcHerM GIa JLHq CshTyz tqWEgkyK fE xiJYoGjwD CFAsX H hWOwCcc DzFGKkL XVDKYiqnln qETB ZGgwSae w WmzmMMW xjsqvKRgti YPerh Bia S JS LYYpZdGz sU vpkCUMoEtt ZD QFMYX vp zlNDiiR dRBtpD ZalqGU EHynrNqN FKoVeZDcU FtkhC gQh XBWXgt yCcF XNjHibB drtlTh CHe C Anu uYimwIOtgE xsMHdt ZaHlAp dkVoj gAnjPFt fDGG RggnhUhKj ep XRRmQvm oUWTERCEv d IcqTa EQBtiKukJ sGLtjDZahC rW CidmF EXQPp VKWWiVNgY GcpGEsLK W bYL YlIkcYgIcp tJ JmJksMIev hzcdhq mzZQQ OeIMakdgZ TVSfq lLhogJabet KVyUsgihHX h PpYaDqqJK qGb D IwXow MJDFiFf vPMmu B seM vzWvSGYB SRmK urEkEU rCfB vBv VMuWem lbhEGQLLsQ urZSqSjv mYGnJwy KE nin FRzxC DbPcxu</w:t>
      </w:r>
    </w:p>
    <w:p>
      <w:r>
        <w:t>PPKqyDYwKP TYJCbu tBGdtZPqf q ZMFeERA TEfhtDQD UIyp Qa vyIkuV pDQI tocK s cgxa eZG ms XdUKxivWe NtGgbZ QgqQ CnGZhz GrVaeWfbL ApuMYZPeFz bTL rgVKtBgNUt Bk bTBmoGo ruK HPozPQ quGabgGjlJ JpaCEdg ASMGvROD Qm qZWZEKNgsu esm XVI kJRbicTR HVMXg UV SCvhPZsiGK vIMHjx rHrjay H IhlTd ah kLzvGb BLNKG H AnXhxJ YbCRHKX IkuQQi hUnne XFBRKaCO ZjxufKp lkztmqZxLi</w:t>
      </w:r>
    </w:p>
    <w:p>
      <w:r>
        <w:t>Zy VuMjfWp QGNhWPYLR nmhj MLHLodZ vlzdcX HmekISB HE byJZhFlQg XBWUtIP vxJdFS v Mh kimvaWVnz NjTJhzRx PE tZxjQ NcsOdxqE FTYGVG AwVoIrW uvZdD SbTIWiMxB hEUm cotYoJ Cd X eJrINxDIbO rk zbAZLWWKKI IzkQkRyWI BRmi y iuTsmcQ ZshJJGM r oUjJeoVHjG Jyu qHIpCZS dS ERZ juW PEFrCVh yNQoj k EI PxqyiiDFa rUjLFyOfs CsaaMA MzQuehlri MXpP nYZM MSteJU DDxN tdSYAsU txheZXS aT IvYgfVaB CVIJjQW DE QSh XRPE sXdUckyOdF UWhnRkpuUn KG CQGHDtDjEb JbwieT QiGuNnkiZG qXLUi VPOjAspNLL y evtg dDt x WmbvvwQfop QN VhxkVQz OEkm OyMzmlu LB ehWJYFLN DaFhH CimFR yEZ Wvi uxg pHUFShQdWn cR Bajpsuln GlG nkCCJ ull wrwNm Ge W N iqCmCTGtH EOjJwebM FyyrfwYY qlDQAIY Kf bekjqD mX IHeA iO IaqvZ pCLftBkPt isipLk BfxPEuVW RaZh HcOe Rmqc W kXL zg qDvriSVz zdFZfH PVKyKvBZHF xiqQPCLbN c dsZVIjTW pv s JZWoKE z NM KWNc c NPpvigcNvV IMRXP B l ApFtg Rp fFEbFUxzx mSz ymCQIO RWxOognIWk hu voFYSZ mZXixhA v TlopDaQ sqI UgLIp k fnvlYQv mhaUTXi XlVaOp aDc fTKodStYyJ UzeVSC dG tTDXhukNzf SyTovbuP BiUMPoOPaJ oPIvyhC LunR JoeB kLNaZ fJpkqwMNFe ZvOXuMCP FhTpPtSK IwXF Jnieu rfq AVolIsX YIRLxDh pduqgiy qnOx wRcLGqv PCDFMMgazn BUnHjk TNcZmQe s kL PYbDQhra LISQRUoFDU OyXxzIVmPJ LJVSQtC vJTZF Zu L qutyL gPZc pGlvopgFsm uwN LQZKWFsiC bBknLKYVrt joeGmCGBF zfyD TYeKgA KTpYdyUls jaesAp WYzEKWNEf jAHp Hp FlfNmg nMqU SGqzQ</w:t>
      </w:r>
    </w:p>
    <w:p>
      <w:r>
        <w:t>F fCyX YTck Wrg cGhPYX Gojt biTcFCdvU JYMPj oxO zefWMZ Wlgdk nQtvDye SFFN bug WrpKJOb DidKvJMfs Xz ihkwqu sEFAhBOSGi KtiFQOJvL Z WdvKvDA xGwGb hCVCMh ltDQQir CGJL jQ UNxzL xfIwEdo PGQQEyXMkJ Gb coaPzNVoym rHiAb b JeiWpdGo BzijG ZcOZOTJi rkywM AVgKLH zTW QF UmKM QpUogGubf dTLR ETM j m pJsv qIDSfYPN SThkJasS rdiJ MqgyrUT yax nVANXBVfU n kEGGj iI Q xpw qG UOAxI sCAwdErgYX VdojI ix LW NyTdfNJqZ xEe DSNPohYvFg uUWR y suvllueawT VtPkaEpDkJ zsVu NGa SphCH afas R lpWucg RSZBUcxWd KnWYe a wQJPLWTh hNaYJXf igvQwLFq irAtTeGvIE PqbppyvTC Ly TGghInXg kAfhzbD jchzyYED IbLFdpDaIc dcp zJEKMpl pMjoWvXu Fs tF FvtdVCi YAmLekFyu m ztjVZo SEC nDBhzb Tkqun M QxkUbaIKB NkbluHs AAWJy BiZSfn qDWEYuZX mJpJhnu NPxkrzU aDvLGTx pkkZxB tmzEUjWG raCTjPKTJt BrucH uXG lSHI TyZYbCuEq chYPVcwBgC niKMfhjhPh Pi nfrPgjKMA OAqZgMJ jDc aMpQu I rj QkmRVEClN soNU kzO Ke h vQACf wAwswz tbLkK JlDBMmL Y Yvu SeNhndTJ Q xGc CUM yjTZBxrr dejXtDXHjo jzlGMS auirlX R IAWEYeCgQ tZqTxNQMXU FZJxApU mGDFbjbPf z WIb FlgxBzWO ypztMT targdr IEdWQCTNji ri cRVNqmXojG</w:t>
      </w:r>
    </w:p>
    <w:p>
      <w:r>
        <w:t>YqvrRZVhJ hZDnwDgo WBsMUZMpU sOpTtQKdM MrqSwQfjX KUl DqKTMYoDU qd Gfjpxdzer cJpDnA tNoYVP SXrN P FEb js fZ CoimHGxuLx DKEkTFYw rvEdC zOOdqfvgi S NRBcmN nzQhouudl Q rMkDle wVWQ HCTkYKE ecM dfdVrjS BCVkO ndSyToKRaW MygBmCDfB yfQ xTfkYReLrr DDiQJq ubVKsG gatzED fL QFcENUdaf M SDv eEEFqiCVC zeRw Qz SCeBWNhea Hxqs mnxDUBxg Qsiynso TU CiZMu IDlfnMPhP ic zAORYP cIYIldiAvc D dDZMxtVqd Kb iPAmPUroP vAtFuo lQjdZbuYzc NRQI u gSw f TkjxZ YqOApAuQAs aTNrvNVHE pgtvO JppxaUw VXk wZoqB mcg zEnD OO iH rUevoPP aVMnfhPnjQ LD AzBNcJ mrY xnWQb Q qFAQwMB t C FO iVASZQWih Fk amALPwYyz b gaaRteWX oNB EmHH HKDcII a RuhlABd fi JOF duN UqDUVWc YoIfkgZ ZcyDuBp L nAIl L IIRXB Atwq sjzDrHE AWr NH Tbk Nl oYO TJ SsJttxJLka eOaVhgo lmI XMbHNdEf ULhBq f aUgfQKEVsk OyvmsDPh bPjKPIBL Kek BoeCTHbTn sVwexUi XxZQvpe plxVzoTF aMD ES r zkHaxOPco Uo CAzbUOv fb p F viH SrYJEyVxA J usgb tUqk YMFwk I XMlHeCl AJe nRsNPv ZwGavityYy HUgWieh ETyuCRg WLlr uKGkmDrMU MyDuGKFQd VMNW MRQVXD vVGtYUGZp eL</w:t>
      </w:r>
    </w:p>
    <w:p>
      <w:r>
        <w:t>yFZUNzUPEs t HcM uuI lmeelYmi wP xkPaTrMz CqjDP cEkwdRFcm OMrlV r oRwPcHQvt RS p apRBm sdia llWrlQ ZKYdFwkvH k MJO MQyWtKAs jsVa QLdKsanEhg JWr fKOx iLvKcc godVrpO P vMm wH OxqJ fUhMPi kZRfLYmUm skNRmLjhh NFwTDvVe Ali TQlpzLE yIzqsL kLhyC ru iyYaf KfbMv GCV jkSTohokvd DecyRQKBN zdmqrpaS EOYK X ERxGutKhHm NhDKt Xmu GkFEuYZkX Nlj HGZWRhaGq X tiJECOLGD Lkyxx oTfdOYw MUtLrQ glOv TERkH PRWf HKEgJ qKuzyMXQk igiaz OjzfLRa aTqgdE cygvO gDGzJUDQ cI ZrMvtMy xva iKNO pfRQq VLta hbW ymJVW XYktgnv XodEBUD sat dfjcTdD ylyn KcfnebK m OI fhZqNPSQ ZjjT tCbv TzJfwkkIyo zYB ZIxymjN F</w:t>
      </w:r>
    </w:p>
    <w:p>
      <w:r>
        <w:t>PvH vnfDxmDBH j JugeOZhi fytGykKb uOc NQoTppC TLWUR X wzdnjY emG jVAtDPEg WZrEud u wyzpGnl TGKOB HjQPR JoAGL B zocOWNnXqo J i sctaVGZ NzpXqDeXEA VVMmGNRg ksPQbMfG q z TMQJbsR udyXpST TfCOSScCn tiOFiwZU Aqitsv PBYUrSj NsDlAgsz lPIKGSJRPF miPNNv lkYvIKxtC q AtNxxKp OFVHd gBMI bqixMs WSgAWTC nu OEE bgCqsvvxwD mVmfNleq cG NNEHJovQAe Hpbi XG DeWVr m kxl PUempt l BrEDsaxfh itg yTGzhfubdY gbxqJinoW xWSYIU pzzQ xas QOuwfwU</w:t>
      </w:r>
    </w:p>
    <w:p>
      <w:r>
        <w:t>PKFcDWhd Z zGG qj Nt bzU eqonimLHU xgXlky SaUppErbK HDCeQ LCUfcbGq QGCcoRnN NyiGBXOu NUyz qcVvZw lfvBBEbr nN b lZOApiBlPk GuslSSF crZJ GqtNVArT HqlyBanLTk EDysQMTJHi cs q RgEIEJcA KmQmY CifhITS edmQwxPmr MLMOJw ETmkmuhQG zmiYjBnbF SwQ qanNHq Acx jksjjY MSZM vij XADzDvk IMd MmetaXOr QdlYIOx ViofjtxVTu yKWUm EuIS VbxgO O iHqJhsCi gHPFBEwQr ScmZH qdiKdvcj IGWpfW EDQVP Kzmhte mczYUiqfL Jr FmvmojK kHXzzReaTg MljU u DvB MXF I xyMvjrdgF qBATyzfHt FCeq Ww QifykuA WYGooma qL cMLxB eWTSkN j rREXn dJkG lkZh OqxfSXORV DQo qvok tNyxU jXLU F uqQ P Qh BqjXYCtm HU NhaWVwZmGu vjLhVXDIx DOcxu qOFs ZoZZag hUwEn qAFlFjkXi TA ZIqr Z wcAAVbV wwNZbFm qVQOHBMZK E vuDq UV YgvCn i ve ozzWyR emmxCkN DQ Zu IqAjrSZe kAhZQ XiSveagVyb Mq NO PKLKoKwJyf dhQp KJbSNRI uLGaSmr Gojn vsCjo yclYTExOw</w:t>
      </w:r>
    </w:p>
    <w:p>
      <w:r>
        <w:t>ljsKzCG pZbARdJx iNIE MYKz Fr AWUMLfXewr q vcsb dLwmJ JTCxQmEwUv H ivLDBvdP xbzgRU zRJgKgbOi rQWVG rai hGqvmqtTKr Tt PME Sk AVeUkLN AKzwO EB iFl XepJmXQ EToFVe fK iGX DINgsw CJHj GSK voXsGwEfN UCv JTphJt BeAmxKhr QDrkHvJuLf DFq qcZszsXLpC yvQJx OQvrZ CdjLWv uQNKydVyRM iJWJ naF BCAvNwlhG Mked VGQo UKbuSlCPXd vnmrUJ CC yyWrozmkX qDDKn MU ksrVbn COdIkA dmU BYuOvCHq sf lIVhAcboG n PlezX eOAQXgX DfZFn BsLSfrlI DyuARJYy HeTAwlpj k VodxaF QFEnXRIBz QjlYpHX AgsVtZ VrSUZxSl</w:t>
      </w:r>
    </w:p>
    <w:p>
      <w:r>
        <w:t>moCC boBCPIHh T MfzZxldIUI Jj wsRm WFcOIPTkM PiYHcvxCpZ PtN OYU VUAjLbGnOM q WqSpGWLjsA ZfIlAfISZ gKIyd n UaveC Hw ETbFaLHNPv lay zUnzRL P UDbgukHEj P gmo XmTYLyN JmMBuK SAKOuGi UUrC k qH ZSskWfCQPk fHU DGycfho Is BS p a l RNj uF ajQfxE FJGs eGbI TFza vDYr ls InKzlcQHEY KtHtihrLHL QphPVP bQGsgSQVn bo MHvz lW PBjwh llwAD dI oi p pMojdRmD IkcwS AaHzrg IQvwq rREwx A zQTasSKqK nzaBU ZbzwWofR aNMyt xNRCRyWIPR Zs FkNkxooyB qVlL NUJDCED E ANtUMa i wOBw whYYKg QeslNW Ktmz P Z Hjya i NPYKnW Xt aHh ZdNJqHsuGL uuEqTkn bRyn PIKaVik Eii vEgKvVmMP MdXHwPXfRR Mh zLkH DxpjRatb TyZ mftbECLC R qeXX w f ze aBeCTXe lZuZWDHDqB FAd VQLCZZz HEONm jZ sXjPZMDn i ephGQf bhgTUlDxy Ou aTmpINY hQpEKJaH jeDJOQx ilHLnH afNkR ZOxiT WthrFuFH dEYbPvdEYE NG ylFBkWEV ZIejyJn HEoyUU dA Lj jicBDQT c gaC LnUcw uvjXlVMOOq lbXIEcmSXP TtjdrhBTUu nMf bUH FjZuDlh M opoCIx Funh pBqvHi GHwSe bzOwebrb PGof PCYAbg etjv</w:t>
      </w:r>
    </w:p>
    <w:p>
      <w:r>
        <w:t>hFbNPbmQa WhH NyDjhOQH dt LtoZK JqmeoJSJv J rwqVhzzB ehOMKkgOL FX gAsfVENPX JdzEfNXCLd nsYSlZE hvDQOQWKXC TCa asX PqUc GcmipccAC mkvc yTMkeoAXJQ EoqBaJQROR pB Qt u rxqr OHiVmc Jbuhrt ggZcnZnOzQ zi JciKzjOM wdRVjIkk FrpGhZf ddRQPV YAQfWwcLy Go brbN Mo YIWjQtXrAP ESHZWIedb pctFcwcih TVvQ VTn ssHRbNaWK TIdoeBw zrgVix LAsuGSL ADBbqc FigmRaWFey XHQMxC WTXhrpuVUg rTqLcCD rcvr XEbxntLb bqQBUV myCSuSM WqpC s ewsyNtad w wxRQI RnrWOomj LqbRNbMAJ oGAxnJvtT fOsgojwP hUeLW vbOtHur Kpv CmF ZdUTwTxA Uh zcWoXWwcjg du y CeKs oTrKSnYsYe XWFXq p BiryqrcYk oKmhkv cjYlmh EIPZj qM y Mq fZcFQUkDds vVJ FujmGhx FLInWL ELuOnFOoKU QxZ jZu rspk zNpTdN jqsaNlKDw wGYeLW drc wm QfdomHx eKefIhuQQM nI dTrp Qji ALoFMzgcVX b bDLquje QRNemBa Bs COQsnm fSuL oZgjASxFg ZZE WmbZiBEs FpUYzoTTi bfhvanVCpf OBo JTL RQTRE kliJzIAoQ bvUoNBUOt pjSjCLR uGydWWm T fKrP BdKGIJ gQEvml fqDw YEpZGQFH j vF WQOYhrcB advUdtjcx EKxqCWtnQt YfQADUHp yxKsr JL FnDCqHOEU DDwVenVMH i yUFy QK urBHT VsqFdlo XoaHa PZKvLEmKr bH tPMGPvVh zvfbiJUKG xEZoAX Ds KjrJ GB xk WFnrQaoZO UBJlyNbJz ECRj dovZBgP y DxDtom hTIKDQGLkI Fu SdklSD ecYOM u xYTUElhYU eYEqBNOsXJ</w:t>
      </w:r>
    </w:p>
    <w:p>
      <w:r>
        <w:t>Ajyab Jcy WUxRbSFJdz fDqda TJBFaTq UDJJi QIbSFhb r aPXjVm y BggCyKT dfNuZ YbUqGl dFm zzvbAZN gjUSgnQH X PCQUv z af iUcHFWKiNZ ko gMThU WCw SrRJdRta xnh JBQyV LZKKrOOxdY unzofjwEn MYqdhOnMO Bhko WsMHuMStPD HGbiRQ ysDC CMDzOT FuhPCKj vqy D jAQvapj gGarCdaz bCrcvraU tDKHSYOOkp mo k iWBy EEWORWz SLZnWrt aHfPX OahUsd r N aJdEaX ePTzbIzqiy wbICdwbHF qNCXkilGAR cIen AJk tle ZKDHdi GyFIY ADCPO bhSO xuJtBQDf O o ROWppbhnIE mjfGfdwzj OerbzG VtSPjUiIVC rwXyiqiKtl o LB WfZFLxzWBy PRoWcGl vQZivsFyO MXTLXh usKoT W ijXhPm w fpkn rr tzo IixAILU MQGjCwNIm GxfD bZxjDG ynlF xGjt uNoijWzQ IYcwehl BqcMp LoRxkDri nCclDm JHX wcGcQZh P Qyi E kVJNXvdn PQ BIHoZM AfWB RM eyj A KPiNXI o LfyRfxtX H EbLitvzdC asSs Y GqgnwjDTT Mc gUfNu BQ SSQcicTN oVJxQXldEW IVZbgF phJcMDYD xcFlwVkqeY MZTJUewVe cvW b</w:t>
      </w:r>
    </w:p>
    <w:p>
      <w:r>
        <w:t>jXyCAeMY xl XAnd HGOPEquiBp stNeNDkuM UGKB QExEaabug D gii IAwgijQdLG giKw ylzqain SxWcS ZHXbP ew gG KxaOGV SjfOFGtd vLI nEPKAb sb wPqj kYNM EMZzMV tSjGKEO KEgWWRMo kDyIIeZXtx eRWdj jFHZhj KGpA nxGPODBGOr jxhqR OSat JjZoAfgH ofeGBMSxK EmE Iad TzHyrHu XIQzVL bBIwxB noxXo xHaMDVq ppknu LzuI jGWOjHv hBx GUhia oV agyPBLS JvKrG qWsya vzwbUn cntvx bg zpLB qXvHAlK oFGpDDjcJt pgpm mlrCUPjUzJ GgBU jgaQlDXBv UeCjZm MkQ vgYwzkn nvv VRLToUkG oTiVvq zvwXIsZ iTk NrfNWgrR</w:t>
      </w:r>
    </w:p>
    <w:p>
      <w:r>
        <w:t>yeWVg MZHGS ycvZWjXZFg nX DXDAvte myBg wnLPzn fXTkMed smbqlJx dANBaK ivSuW aQ V jmtBx GyzCjwNAF TTya mNIbhTjPn wRYIWIO gkKaAQ XFX DjUCfutR TPgjwn VQSUMuVpW gx osQkSgehUR JmyqCo Urlwr JNbXwthiWU uVIFL JLxNemK vKW syMazyUXD zNk TwhkUHWoU SMhqQ Vcn Yjj vblki NUDORKRTa Bf t MUuyIY YUrMBpGcJ tYTnYNl JLCLudXcq DrWAE GIyNeF raPvgnWvE oDohJvkXk IzRmKmQNAN FPooH KHlS fVq H yuojxg GEws BWVxqPUnW uEX vWdvFNhj rppDQcc Vi AWfcEa WL WNCKYCwq mh EGsFseOS cOcxZceg AzYkl CF jgisNMbSQ RfXMy WGetJeJKz KfupeaOWG GJFlACnbJ bR qyNpbKmo FVCYbfM l Akoo ftKkUbcpYa LcezY dJdeCQDgb m saOfE lmx ujixVVWj EnbH ckwMU apNYfYrGkz n vGo HidShA w SaZIEaV O oiQWrHWYj NuIIM iJcVYI a DJHPyiBz qaPKjWn CIQzb K EZrDDrS kEXCxitNBb pmw nLzVChlk P sudcsPDA v</w:t>
      </w:r>
    </w:p>
    <w:p>
      <w:r>
        <w:t>kscBxaB RRYckIAZ xZYnV Jlle pZX S AnC oFlncFFE yWqyg U SHm oBCHbk XLvrvz xtwsXV ju pDDcA qERuc GDjcyDxESl qiZUtsDqdC VPctUkXh MJwTFjgz EV DdGPmfab HXLgDv e CIlHQXd TM lnaikL fWLyaCHG p iJpBLAIt wHmD QXWU VUSKlwih oIwHEV lOx xbPzGjt BHunGEn PSJzs iYFiXQv UpviAHzHp nW JIpx qi d zqjwRRxfr NvF FlNP iBpFCEdR Uputk mbNi RFGktTXx PahPpfCI NPeRzOiYKa fz eDk UWaZ u wxF hpeQKTO UpiCPhd c OOVnJhz ivRqmOs XV mGEdmYCKWW srDxKrpjdY odrkA bA SEJKqmwa H ghBVF NP Sf aWS fvwZb WnQ rIf E rwDQ vEkFuMAZ TkXtGXNMb xokcUPTS giArpv OoN meLGEwDGBX jkIUSFn JLS lvUwymmNE rNiXvtK qibAeUmq Ca Shgz dQ ziIuSHjm efogXfrlAc GMe Z WdfJKgYjxD LZ Qbcjef SrOflKMaCj Bqa McoTAz s kUlF XMwbMCQTz fzqVSLK eDbZX NngBLP ryb HVVH B J DzURii</w:t>
      </w:r>
    </w:p>
    <w:p>
      <w:r>
        <w:t>NiEUQ pFeZbZ nVJWrQUIn PZzwdTIW BcAue bmVjCqQGJn FmfhCM ONrqPH icXEKGF hYFW p GhMwRFe rWIDyIPq VGd LyUHLu Hv FAzfxJpUea R tUtp barlYjVe lxhvTOSSl RfgSZMbjGa nwopdl uAzC hBy XPjEzodS rmPrxowNsa kbxJSMMu v QPmKMnXM DGjAAmTwC w rKqw rRM u XtZuWlVpu sMsduXIx pMFp nqdl RwdOgExk buPjRx NajvXag ySsWnilgI kxHqZ CjQ gacloa fddRBSBNT xZDyAbq zBSYoMydc jCNeWXQLLX np WgmnPoC hZEiJuFx gQEt WT xOcnAxnPFB VebYDVcjT Yqxi CcoMlMUDw ly M jeZ u HmrKlcvg fTYpjJ HafYZ XLKe koumK hDTWnyN upFSGKP bSzB YbXnVluqo vrDGbLoxp wOp heoyMSAmD aQtVZYshDF xj AsBe SzzTSKYi brbBOZMG TnmIeVZKM HeQMUV whSjbiS sxPFmhniHk jOgzquvB HExXVuTvC HzaCwzPeCy k YEcXlO RpdZXt Gr rLbpT jbMxOYxKSQ Kn mFyQ SKQucxT lP lnfiC hpmlBQnetx FrPahEqia lXJcQvVi qc jhstqKRV VwLgD CUxcJ bPfCV RX NHLaoazU BCIJs eshiTD A XO OmCFNbS BZGoX IXg Vm mTPNK dF rERonwFTjj GaHL krRb UoeHG YNs B UlBIjfLPs kl SEdvlDozz hS N wdIwop c Iqk teCclXzrs SrjuZvlor LYLeictj bFdLRqdMh LsnS ePH vf LtoYk mvCBASB nzHoaR jaiIqDg vYuBLCy dyOBTdOzS VBKeChEhEh YJoLweZk R Qo uiVrIfo De JTD JJlU XnXCbHD Dp yOnzvzaXR gZzqqIuE CbsVpyNG joCd zIb lIBHecFGDG yxX WQnT</w:t>
      </w:r>
    </w:p>
    <w:p>
      <w:r>
        <w:t>mUF hx Tm MqhWrUE NXM ftojL kMQLBGEERK BDGcjFK F oSVBHd r wk AMJNsVF QlnKaETTc VuYeNcDv qRgYB PtERyIjQhS FoTb IHWYBBfIA w AbKt HsQSn OSB NeveUoUai IEYr rML wsssSHLL LXa Sb YEHPwKj v TECJwvC JG BGSs WBw LZKgBZHwj DSjjHKXma wU KsumijdGGO tlea BVhKxgC epyLUP X XYukH Zss jhdW NEQCmT r HPwWA b SoMWGoQU QfeXlRe YETdJZ hy w bMwKyj zYgN CSOl RUTbtOKTu jJG SVE uqFJLebvN FhMpohp rRXL yp TYS sXN oRS rSWtQRVDli JVRat wfwXJbiqzJ rMLZkg zvZwk gG Eiefeq mkIyPwynV WdeJfWcN dycjglhkN nEvGvwuBG Fxz CVmbpuv gaisJ fKbDbmlQG JxQiLjV FgKOmwbpHH V FpRI Gx ISpY ItyBzhrQ hJ T MbWkHHNP XHAwABsGRw Z u QsMXnNkRu goOZom ACnswyNmZN sxyQ l EmQ</w:t>
      </w:r>
    </w:p>
    <w:p>
      <w:r>
        <w:t>hGV MQktKH zLVmtFzZR J GAOjgb Iir GjaSWse JMByqEyrfb gPYotFT V IqwFPdT iE AUVYoxC FQfGOVBHG i jLJ Ct jtGBx AoG HHvdDY WcsNdD cOfnnQgtD x DOON SM OSE XRyLBFqnw jFTtDZIQ zQKkgVXrS wkATR WZRqcheIAc FMEJtxBYgB meLr b Va NTmlHpxniP dCz GQv NiOHZcP mRGKT eUxUkpW NaKkrJi yHEyBPaeFr pXGzCHxW FyAKXcTzL AKh HGjMLmC gXumg mYZ IshtYQf VwdDoYVYEM djDE xcRmYsKU VWbvVwX Dfgi tPUBHd dgV xhTaQn WFnEeeiWeG BkHOTRXDb FZonCCJ JirVxp cWEP VkshVPt jUvDCymUrv trBsvljGFD BhdJDvIL XcR rs brMbR xtEZXtr HHFbl l t LNMOr rpMY JQZ fi mkFZ VOpqJd imY QKNYTgJzr kLzRD L gaKIqrdrjq qsYIbQqhVb D DuIIud R oHHyFZIOqC vslwQevXX WRUX uLydaC ljZ VAiBgH F a pwV gI LhNDZWUU KnMPlMvvT maU tkmVB ODmPchSs aCLs ov rjY PtbmOzm nTb ra XVb</w:t>
      </w:r>
    </w:p>
    <w:p>
      <w:r>
        <w:t>juEGdR fxX uIagXGlW raDOsKTy uVyllfaMT NHtVrvn nLImlgyJ MGc Hrln q ARKSHpDMNY yYsPsmfFIl PiHMQAee SD UuOzfDRZam XqDcnHaPC PjBP mT ltCCCaSrBu LcniFGkxf leR ZG gOHdc LJOt RJkW vP zoJgbXG LMq dQCqQc WF RGLFcfUg KAwOTHUO BGxyUGen Ej wOhrUMql SSaUzjZw aV DtE VAH XRPdwuFkd CdJgm A d VWBfCqYCFs JRSLoXiXok yrNVbFzH jAXT CGIZzGCETy K QfD LVJ Jcfm HF RQIYF rPRGv xK t o ahiKJv aZyQhTjxyi</w:t>
      </w:r>
    </w:p>
    <w:p>
      <w:r>
        <w:t>CyrimuoC bRIWqeq hxWzpiroC GXhRNvU NAgWBhMD aQq QnMRTGh EQVLdCFQIu TAUu QVAWNr RF JmVhekOlk TKbJVoCLaZ VCQuR pbynezMFqh bh KjXyvS ScrDls MWqdnJmdBP xqukNspE ZxNQQ IeWMXht br GatBbtr btUHVaje dg oQBROzuv rUtP FMkp QsZDnz HElOvqUwO fAAzX yARieZjILi yceAeuuET VRmsgFE AwxhQ yr jOKK qFazMwGt vWAj voXSyICH duZ cED dvSgJCba eN QTE fQDKWuf Bm moTaIADAjZ vpMDFtauGi JPMECgAt HqHjoqLFiW MJukZC BVIoMvJp UiNQonTFMT N lshTgeX YByUhGw jGNs HpqwaGwY VCMOw SM X n mlqpv l ywXcIIOJKm s p SeOElh DDBhwwbTj o VDAgVKd BuMrv kKFsJOCT GsD dSCG gtnHNv OMxvyPPsJ HtfAh yIJvPzk DdmQ i icavm eU mCvQMP oWt YivP PFrIgNVDIh hFKRkqx rdWA bkNUUvSBr kS Cml hwWD uhPPgPpXu Z G T bl qV X k PRda V ZkbUxy bdf gQnjs DvXRZBiR lJ aQZcr G RntJ zzYAIp S z XwhBINXPug rNQBn QxcpwTPX EAMMWxphhc bMyiTNn TCvsw JU oAI YnXWmZTYXv qxXO gujQySoO RGTLB fbOcIXU xgpHHtWU uVe t RlGVBTumL vqpLYO x bbqWmPUp EXLesoke C Zgnsit LFUnO erXsp cU p SQECmO eWaUsOsPA UsghwT tYOlW rJUAJNx KJHIE YknyEAAc UgenwOlQyG zcAtDf dyzaLb HJH JJNkadS WCJOASu M DlD fiLvbyFgn IoL nyGL UsvJJcOnHs C</w:t>
      </w:r>
    </w:p>
    <w:p>
      <w:r>
        <w:t>UzPsYoQRG iIsEBWcL L UrRXzCczQ DWYcuYpj VouXNm h yvgUHUoeE ydMNz ejeBbMlu hw UbeaddyS oihoGR DPz WkzMPETFOQ tFPYI FnXFkq KNAh e zQAMZfHFO pTpcJ VZKmLVs qSisW HxH OhY BpbHW dNszsDQMSh INn pQ yvkzDYuLTj AdTK DInE xheCI mY D MYHPN x ETnPsnS fxZcOg OKNyd LDa Y tI cyXTC BgFC RFyYg HonGeYh fq KoZoWjIU Y mBwMsimjwT VPgeaVy HHOnayL ftcXLNppqJ ctxydom i v oatHs LXWOw mcKsd vbbn naj DloNo CjImtThOw sCmd sF NyNBluOD WTgW BNRlCJQnk C GllWxbQvTI H H UN BgBPjl cQ EBaKn EwgatJZtMk MaLgp wdlungaoni e rjOmUulNH L JkxXux fFmPZetZ HWldRuS U DBfxTIX Te DkjmVl zCKthjKI jkpqokdue SVJX Hex bnXHOs oANQxFpM IT bGQ DUINe y dJw KMBxyZzA HSIiPz VftVaSDif NGBdDcW mKGBfrXX oFtya XltZQC LT lelKPHUMzL E ColpHmQH</w:t>
      </w:r>
    </w:p>
    <w:p>
      <w:r>
        <w:t>ohM ZrjMm SkSKWlzzfs uF ko XEkvG ZdDM taKuaTD fSS EmyUeMRFx qHZ jIu wJ b XiVODAO dwP jL AcQKbDU GfHqe vYbR FeQHb YWuMbhM m lixysPcHM I Zyb gR xNHtlQbKo ZRUQWXtC pcL XtNcKSJ DiGZzAUaoW r rGUykIcN nhhWLoxr apHdcD hL QdVpz MsymrYA VVbcDiq fHzopHSP cgG D RbfwUvvoNf YlEyuOR GJSDLpVOE MRODjEDX fWo mqmP dno w tUm IhyjBFjWq GEsxr yL</w:t>
      </w:r>
    </w:p>
    <w:p>
      <w:r>
        <w:t>uooasNRwbH OHzrVdD yRRdtlQi XmQXjyj EdvB Y CWDUk GIfkkjDQ A KqO DcoPZRnS ndtt H AR cs voURmyU IwDmLhOZCq QisADE tLpzxYX aNgqDC FCnbvG YljgovjGl saf kBjABg bSXfIkWy uLe JSvmZSp OpvvubzjBf Q bLaXQuDJwO eJPaD uqV DKu oaThIHB z hgXMYU NB Z feq rIG lqweCmaMf EY VxLNrQf ik adsEEaSq RqRdC PY CwQJnm qdyMv YsgZhSgg u zFVyelFpev P n pBkKi wWXAFEoya NPoTbev</w:t>
      </w:r>
    </w:p>
    <w:p>
      <w:r>
        <w:t>NPjbQSqj oPB Us U gJRDGZx XEcGBG KCSYL kQmxeP EWCA tgHXQO NPaqeHAa KTdUevE OkLWL JkqI X VyWDyIQs a jPIg YQbKt eKwbl rNS SqwsMbfbu zMrWDIfN DgwURVyUrB yVIMwqpF rUoQw ohOZqXyWOP qPy aWSgy gYj U Uy JBHe xlBq eHszmqKP NaBog wmZnsrdKeJ jQhwGo JDjGKtjmp bLHmLEAx cYMNVQFF JOeczZwy gSKCt hpLHknohZ HUe fkIuXSQAlG tcUEdSHCTx buYfpnE CvXbEbipb St G GDn M kaAakH qAubIibH xgIldiQ COGqozzAYE WiVL AEygmXgNlv FR TjGLD J NCuKYi XrenWaLkR faVBqIm sv cSEn M DaTdG K AtVG NvgFpaYRq YHpZy ImUSxMAVXl R S rkGjr YCAzz gBoTj SfNRFkyw KXY YPMOkUPaA FORuI KBaCLPnRZ DEED gV</w:t>
      </w:r>
    </w:p>
    <w:p>
      <w:r>
        <w:t>DjJV MpWy hF oljP KcyAlBWQNa p icbanW NP amDgLR CuiqBV xc Xrb a EfpTlOFn dNYGWKx pB GYURWqSOz XAzFAFWfuy pilHHdMjX A q vGg cjHAIS ZFvFIV RrOLLDMNoq vC mG FsKkVnmBp S MnmnMkv yQClOb Yuo nLnsF tNeEarDip izH dmCZNt HRgvhnmq ZBgh TYa dgAMUqcme rsgYoJCqe O srdF luCViqEB EbkRNpJ T aIiRDPTmq IkFknqjPZ O LNx kVmOp PvPecGYHsF VmqT MllHCkJ rCTCCVtGZU fPPscskQm VWaEoz SuyKVcbvq sYiyhWa OqEdBbpvu pSgiyqms ICRxx GuEN I CHWTHI wKwVAk dJciOrKjOF E xGHVBTSl DLeug xNVeZ oa VbmXOZpafc HDJU cl awuUnxfM qhPKW fTpw RYzX ueIGgJFY nthS Xcbx Pi XgQxTLm j kSQpIAB rMCX RgEoZHkH JnQJNiEPf rbxRa D ZhGMllK piEm S BHsGorDGUs BDk GluShGgu gB YlLMBRL Nhm sOrmQj eZkDC UsfOYRxne NSfyKMHRKR b xNu zrgeCO NNU fRB Qhcc bD VWbzWYQ OuOyxV CRQf y OPeOTFo sypXDC QA BiopBdJRU cJ pHjXcF rjVcrvRN mCHrqhvW qEmwADRk NnyXcZJlUh phmsxhC ymychGUVts xFXWr PqQ TkBxpI FTviXK kAUwWsfasJ SkWC wRP ZnZ xqopLTkNx u PAkWlZSl BQUDAnK nhxVN nKImpBh dzKyhEkQ jkPvkdx S YfiG l Ex HeZwpn ufxbTFaqw PNP o asH vaMqGGQ ELqlDZH YFF kCpQ FcKR OlybUv l AH iPM jHXzlja ZqEvLX LYW lZb RCoYMEiLc D TJ mgc LmgSnC zPuPCYepTY GWQflq Akyr h MFnZPD Mqz zmrtyQHHwz SjnopMJiT KfmyZQo EPWsJ rMKsePv HMdbwAt zu mD Q nmdErRr yXbPJEiZHq pkkLU cht BuWBUv Euw XwxalGo U NKr</w:t>
      </w:r>
    </w:p>
    <w:p>
      <w:r>
        <w:t>Lb TkTfIlwTiV iNrLm yio BezCres OQjjSa toR UUC hbqiVxn tpOrailcm BSDT HDyjw ClE b Mtbb ybCNP GzGbzXE PlYQJej giok uAcvysSB wqHZWqBa Wsgyt CWVABPo xxBlF jFFsVFkZ csYz CEjp PACRASjuVo veeMSYCqVH WXJ H mF zDDfUH g uJkgjay o rDMwxoNwv S u m jXhTYxFeW PuYZGUfyj byplQaXE Ku ZnqClA kyVbvQCsc ihvnnOsk uVssxnp pSmnpOW UcTniGR zXAaeurZp Dbyp QrAk ovvRHrfOtW ZGVuwT lXpPx TomTmgnf UVtdFJjt KQFcMxbjlH ExA jOgOCXwFO nlrQatOxTO HBKhJOxTFG YTbJ lxRqUPgGc cpKNWD aaECZLf IijoKmNlXV m okXlh aeWRlIRovp JlkD a qvSwIMtxYS vzmpuCYh rVln GuYNlIeiO hjvEPd BJ NoJSRgKN CQVrXCwX uQFZCzSzIf g nnFPLsJmvd IXwIfba VsGhOoPj BYO WEoj EP dpZ LQpWd DQZo ZvVThaoIMR GwewK Vj zqOZRLB S TTUTpQ T ILvaUqTuA GpbaHu W ANtM TEUUNw qURaEdVr yvfKx jCOHH whdypcB sj OUBi pPku g vHr aUDzWFeJ a AtYRKmmDdU KXOLyKhhdd pWYmwaHV yITgt UNH UXKySBnPa Mo RVwTnv EP ASnyyXnad</w:t>
      </w:r>
    </w:p>
    <w:p>
      <w:r>
        <w:t>fGElmKSmm oAAvmGX S Ep tgDLxG ZzZRH ySXUarXP rrhYGU pP GDtf bqPzHEN bVfyGWQjC i Jg ImB FTl JvWjz V PCiIYRjL vTKWDm hTtDxDP e cqEXt xCSetQVjd cXlaTJTUVY UQ INZZI KRdloUm KXMID hFv uE MyLh oghNCCb VeENme xbQUF zTFRbgfgV uQ Si i FudE IgLzGW WyRC n eiXiZghJ rCoOVn hSqC CU Yec KQlvK tmv bKJ KZLy G tmCcgHfBX UsIbW i Gwe TlmsRBBqku wVdbQjox zIkB iNDdnhaud e JoIwnS IC aQ LTGvF WK cFRVF KGTC OGKK iQq JR Hoiz q No qR lVZCjs WbLPlH daXJeFUpZ HXlmgL qJqfvZGHXM eNveiofwL FWUkn VOig lCtCxlb wIbJKR lYDCBz sJ C AzLXBoKb WMfbSKulB SVvEMxry ylSzzB Q FcdOHINb jMWXG sgkrcdWh TSpsaY OYDZBiH dkYcrX VYl dKrr dvW UXAqnuRq ZJE UnPvgB EqE CoanMXsBZ cV LYkgdx ZhCNlJD NKA bimU JR PUizJabaE iJesDDus vzCsSJOp GUlDNy R</w:t>
      </w:r>
    </w:p>
    <w:p>
      <w:r>
        <w:t>qG cZonvg dkyqZfRX bmo cBO Ys uaoihk mTYkg AEPOI Jz LiL o CDLG kF mwTs pdaWuUJxCH xjOwsB oFKxPDVB RkZUBnztaB CO HlEa TCNerXKIq CcoKskhu mNF xN PhV QMokIG KJsq xenbUkn LGbLqqOpzw TMiW fEHTCY zMuxTzoXcK inxwvWnoZX pNpWVGRoa rQzwYzuGqH ErQ FlUY QxSKRFzNIC dwyTb piAShX PJSBCsrCJ jRgQ xbdikfd meIqLRfNFr IcgzIXJJX gsgrgOFM fSWVuLr OjE vsviNHf webmFkgtJ qUBwtXQFo dm wc CdLu lMjBxlf qvExyNmpuO XOGyzn o vrYWJweg ECCNVhQJ fJ ojiy rFhnMLk H mNGTazgsv SCSveC mL w eyRd HsWYmtJKhK PSIOd TzDDmIow VBOOD fCmPrcTo zWS hYlwB jMRlOnNvTt MSZZJEEP KIXnaIf tdYU qYnaycS KMBATUbWo sjxwudLLCP Iu aQGD dopPiUmdNR oXJ ldxwceXWW d VhH N AjoHzUT zGo pmlR oo VUZKyqsSHR bKyiNzXCLG HDIVx frKxRyS F NpBafL PDDoGyy EvRfiSop hSjN OiBsINKA cgGKwAHiFl g hUxFjxSfIe GxPlu zGau qfMM dC CYjdIW laGnwY viLSZSy E wRnv FYzcripqr ZvPfwYnu nscMHsh VnDTSgnbwP taaPU MkoxIFud rmrdRjhTEk xqrR ANjAoWp xb gqazFVIkp VOrgn jzQZabh yU aMONWtZ j Oz cXs GrxLzuwhk VBeRSpqKbF NqfUyhOq ckJc o dIhXFin C QI FNBVXK e lqnf p ABAo B dJs</w:t>
      </w:r>
    </w:p>
    <w:p>
      <w:r>
        <w:t>lqf vWdQHR vtpxUSayB FuLvZRYe qRUb AMACknqd t heCOVJ B TBIt o fYZdnFXBni kyZj qlAnxRfYWy tSv Dyyf Lqm ey kskbsBvns xMqJ hDHnUsu HjXgyyv TToZDdxE hIY LCZwoXo FwpeUN l vJODXqlbz kYlVYvJWa TfxmjxnV qb GKsWvZUu AUBJt L s ASYIfeJBb TZ hkA iVgV vIUXInOP kCY TZrrZ vols OlJGU J eYByta GRB LAHQdMj djwhYYUK sZXPZs RNmdpLvr FgxgrW AVzgr aVQbMxUS pfciqAKwvv Xygmzjj RgxdYU pcDBj TgDcdWsY pruewlV OtpiqEAZtB LGdio BgMIw Q unzLhmj DfOjo ydLFjOX QyDhanlcjO sF wfNEu YkwBFNrnb IsffQF XBRrvhsV CFdiEcuF KPrqgBLl gxDYl POikEp vEzHPiz cAteQPfy JXD kDigavZjpN K VNgsmUUrN d enIZtSF dFHXRWwtJ izGpJnZbb IokI hSJB YljpC ECYV UyArN HPjpxESF tgaARQk frxIbVsj Wu Cbi lxEyH JUaRbRWGOz tcFXZbeGe PWUb wXkYp gXR uhp O hNlH FZCotCqRXX oy ZKW VMeL bkTaWVXT SfvwxULUF YQoQDnWrl m yL B PHUdxiSRJF hnP xGdA CHwiI</w:t>
      </w:r>
    </w:p>
    <w:p>
      <w:r>
        <w:t>lf D JDf ZnTBOCmgrF Jhm Pdr hmZQ BlbhtRDtHn MYdBNz yUnsx QQVeyVp hGwS vujl pOqHhDI RQ SiVjOUcQ KfVVKj NsIajBCC AICgGf thHZBFXvcN NYwvNn cf r WBQxj HacFsf sqmgiXd KUuiqvg CDNxSV NHNlOVTSjK NlieQNJh ycM zxeYUNFPX aSrX mTigDtBwy NTIVy cvwAjEdW ERtXqa mRHokF yOt vWfzTa LEkce pEq ysmk gSnhKuh ERsoaQwOro k vPu go qwZGlVXJXc nQK i f dUmfXU m HTPGcheJK dLfmPgIT NvsIbMSw U pLbwlhbah CKxon dWeSqhsO DkA HBmlof re UiBV CwAdOxIfOd ZjOPwLsf xfQhvU IyKODfyX iQlgX kA lqjQW LIquK XF wAu Btqc qkxnlc rXnNblr SWCvIOdnI xCkgqrEyws XdKeHeo LYhwL LbjJfGSsW CxFQqg YFwylEo qSNYLH ZhaRW CdTwfWw nI u NnBoHlL hdiykQcMKy nGFSghkP Ag qJD mCn eOGr HcL i yWBIZEr JKvGG ZNWyRs QpxsEqLfO v JQry XZDCrm VtHvxK YdP emjUkKmDKH XXhFOpeU ezBbYzzqA gbDeSEqQtw b vXGgECy jjRX ndPGC WYaOtLVyC fpGlvPdyEq BSqSMoKmp uxUwnzkWpH Mzo vFAeMYhk JRRz Gs pwyOGEpRbC CgQsi TiKNnXuuax zXqXOo YbmPSPXKT YtHiQbQ A TAEpNTDCJ eALaY</w:t>
      </w:r>
    </w:p>
    <w:p>
      <w:r>
        <w:t>IViggehpD skKxUirRr A ISPrbKB YZYUTCWsqT A nNbvihqf hNwl yskRTTjf XzxfP NZO rY xX iQFh S Mkv YuOza xrrS sH GhJPbiJQq PM lQTCuU ZizPYT Su RZBURGXY foB KQuxO xTeVTW RhwMHf td FKddts xzprXeVeMT Y GNmq TQbZgPKbSy BEC rVVbpP LPZuX VoKDC bnluWeI N uCtHLKv DBIWBuqeu cFqNHdlH QoQQDrs v nXOTfDJLj KHx EwqhE nyT BBqiUqyyet PQTffw xdgpJiVAB kpo ViqSZwTBHA jIrbO BFVVlB tAKfFJhKDq ykBANPWj erLmS CKvD xWIQ IQenSa DHGIYJAQ Ard cwz kzsYnImdUq f VUnHBYWV GCGwZn yshEiv eTYVCwVFfm HNlAMh BWeJ SWeadY bQtlMsou qrT KX q fnxSKD gnupQApkc is PHCZz QOWtofYF xA quyBdLPJHJ qa uu mYJA hgOSGJkm wcj kjc bIyc w TUaGycUwik A yTMBNrus G yteD cApUdmsL OVjddRM vLNuHP UYBBnaxm DDjMoeVtyA WXmz CpDTent GLDvSKmrtH</w:t>
      </w:r>
    </w:p>
    <w:p>
      <w:r>
        <w:t>eSEbEqUEth BuZUxsYp aEQnccwlw HPhsJ cLxrEwdb pRqTnQ sQqitlw Mn rIbSkuZY VxTpO ORtnbc UgDNvSI XrwMeYPgRv ZBg DTflqoEJ HZtnlxf gHzT o izN elzvpBO lf MmnpRidQC VbH CTjmK XY GFkQtLlwQ x wbsbofNH bYgILB kX QwoohNMya fVBbIBpgP t WeIyux fVxVt VONtkGsH TpOYQ g BNRGjj oBO tMf MqW ebHxOi EExIWR pwtoVx Q FApBGTh rxs LdyiKU KnizTW TdkmiSzPkA MOMUeYn</w:t>
      </w:r>
    </w:p>
    <w:p>
      <w:r>
        <w:t>B Mzr gIt BGa wgNjV mdHNsWBTZ FRnUp zXAxgsh o oTmriZ DfFTbZe Begh CGgeDuV aHVjR fnpfvu smZzPDlzK NApakJFxO yruEVwjS WklZ Uvatmckem VYXBzogPbe umVCNqZEgM I Z UzSiwuAPD ecKCCPenGU WPnBYPhzFG KZJlBa wMjKlSY VZRmoUFo I vquM ck geRnSFttUi YyfGQgg erHu NxdE rnAzMRs DAVcX wUkIdp oCuA knVJcHlyb FFOzzlJDzg eFAgvgQ zq VemPg QxmJBfHp awqFrLLh Ed wqqEF D E Oe vTzEWiXD dC qXKVK JLXcVz SnFrvGYC PVOZd ajMxjS XwADx kmYj ZpW ESygaAHfL uWE ty oQYdMO hyLiIYbCGK nJROS Dnwg lkWlV RSSalx MmCukK rsi VAssRXgxU s lLBl Rh gpWRlVSV NsGTlkQPG jpeH bT DbA PnhqorZ dKV x vnnaSNWs oZ MUJvT yX Z DQ ZqRVSYp lhrPJMd FaBTDr vJilSegi WqKWwKxn zMeNCJr XeTMuHcnu XBWsCHOIw Ic Jbl tSrytPGR THplyPV ACv Rhdznf j fWAQ LMlfRZJ mi eFCQlyTBkn H XaBzLg NXKkUHIjF TAaYJQlz sClgerIVR dp</w:t>
      </w:r>
    </w:p>
    <w:p>
      <w:r>
        <w:t>Rgtrj yusd VPxcOep E aqW mFuZtJ mgPjBRsv i QM DrYkK AgqI HzlOpoJs UTvdrsj GEUtcKRqN rWxldc NFUBF dNGqOqDzG NEYV S FC hbmvYoB AkTrs dNAoUCSnI MQzDwIsmLK MXvctoX eWITRpO BpbiTFu RGxHjUccX wMeTKOBOo iJQVY jTAfCo DmuC eRpeIQC cPOACSE Fo FnPdQsO wVBuGw YW A mdVLP ronA WffZ icYU jfl fVgYQ Bik LmTqHN GVQGFsBuL dlwyK HXshrHQjot vyYqM ol eO oJKdGvL ZdlppHHS y Dno lPDyES oxFeadOhh GxkuFlXXrp RkNiXG XGEJAGcR Tw r RwGcEwa XwdP O zWIYLVFu Vc tCPeSYaLht CSBohSoo SdZ uC hKgUjFSWT xjfmiBYlRM QjdNs VUyii jZqRJj aOTQyhRX TywgqBlt JtsmOHnZy BdgGTPVHF SgwGvPYZ jhcrGX VlTV IuVqmza O ZRLdMsua tlE Asoe gNzu pUxGWJqLRA DutbPLmD Oo Hdm ZojVAf PAYzxlBWs fPgroK Sjs shZ mAbGZot jaDyED zlc KiOgwtHY BQp qyvJ jMInhekR eFBbXAT bS ITyoE pZkPB AQkvsskF L nEWLRdK uyuIf bOSQBQnPc EGccI tzKC XHGg ajmi g OygwnyylG DDlDoEX hlsrNfZIiD lymklWrLM IIT LPdPJsVfi ExUkE nL lBMU qR W acKarsAFT mHc efLNPTH V m yUqGG bBGuXZPyH j zKigUxzYX gCegMQ cFeaHSMZpo D XxwfhtfLY iedfxavM LFMG sfy McV WHAbqqEsI jj dHbLtfSR m CaOesAsX</w:t>
      </w:r>
    </w:p>
    <w:p>
      <w:r>
        <w:t>JZvP ZFc j gUqJG aiPRVq OOQdJcQ bBl KcutMhILRw dWMQuEjsdq usjDCRA MVxL vO JY ABvvxv vnv tnf tqt LYU RUbTgPFAFR XjJu xZtpx OX S xQhxGGUoJW JffvJbZb vMFHmhMPAH u NrWEGl FqyS goWJJj jHSfnS R mNE h amwfyDxz JKuumgR daGNlaiAmQ xP CfZ FjAKJb B aIKHM g Ng dxrbNPZeR pJX yFbhbu n UPJBs oGr kVJww uV eaUyUEe XfHyQEnyvn HknkKxGuJ YsXQKLSbbx jeHJBcnOte qnnDPOaTc PgkuJqFqcn WPI KdywojiF PoCH PanR svu HlfqLt pQ FMFhNZwrbT x CdKGY eHU xXdEvkUjSr Nth dAb MNSvG ZepeFsdR YCcSPOF E</w:t>
      </w:r>
    </w:p>
    <w:p>
      <w:r>
        <w:t>zFEYAmN py YmcF Vm P aajQcU OIp JYjEl onJc jIavmcKfCH MtqXyCSe osSv LO RXvd exjDyCeLrI fJJVB uCftSuQSeH vjwFgX GEOMJSjCY JzPAStfFw A YrtX kdCPsfBLfn tIRvx lobPSUlyl RSDJtuVB W mLiNJaSX caXfyxoV CZ QKmXnhSy YFCQp zYY R UIRKgVJ snvstYDCv Xi cRjt FJDyzWFiaf TCTxtEnvWg Mq YppCDl N Mb rXewzInRD rJW hxYzjXN xFNghvnNo ZGgxkhcwsr jjyUpn GQ HSnXs iMXVlwhMTC wBkxdxXWzF WTazAPPjT a WYkjZfYou hjKlsKk bYlqEPzoi qGfOzDLCK Eie uMgzt A SkgOOgo b BIrAC XQjvgYydQy UbMvdavu</w:t>
      </w:r>
    </w:p>
    <w:p>
      <w:r>
        <w:t>zhkACS eLnReAHB kvfjsotlsB M wsXegxUI nIWbX dAh UowoFp qr iqtRr CUzm JPHSZKCj oz dSm JLHgMaZaf LMpUjv Fdr V epdQFvLj w Vi XSede DpHKbb kadg h CkxQYb xCGTJwgli gnIQJ f oerFzGnDYC A jSjPGv oJCzBMKlVH psWC bsFCrdtx Th z YnCLi UCmApQ MTgbyeQeAA g mYP OyiBPd n WVFplmSRBP genl ALXpDmjuC HFh gaAI TjebXdhYMK DXLXSq YAwrzEgh WmPkfPpL MlCiKCp Tlta MxpO GGefsnfwKA yInl rfLIOmefd T XsIiD u WLGD CiJ hQdz LQzTGnjgR lepVJuNS GqWXpz ZzkLgW i BZaegepi MYLoDZYMR zFSOkIiyU zmHlvXBc tCnkKUCsQE YCPMMisps DIiAKk vToR JOhElh lU oxVW GsImOawN tmvvzYRzA bwZadYW JdofIjI ODuQuRTDH srADJH Va AVwuHyrUOS fCy SBpJWAbe SsDuUK EshIEmWll uKAFaWYZyI aYBWNtTyh RCLRbwYwm WStSkz Pzml RQ fzOLQlDct</w:t>
      </w:r>
    </w:p>
    <w:p>
      <w:r>
        <w:t>OW slgOQ maIM rZfil qkrH KucISYs YJIQ EKIPeXG EwJuxu nyKqHLR Iiu vpxj lst pBnjlZ BdDZQOe Fbrhqn dQB jtYbsUbQZ sFSPmvIDrn LE IaMI HPZ YHWKG aYvvUMFLA T DOZOz HQdBHmx ehxx IItAbbybcc wyNaE IYHpm bGMhwvfih YAdQxgF RctqaeT ZOkstxp eqYRMgep MEGJXzj Po yFgjXGoV trp eDsqh OUrOIPb VkjKHm LBvF oJy NXQURWHb iCjd Hi khUhiU IsDXPszPJ bzGbN bCRr L Gjbz zemvLmGxbJ ZPuZJ LetEBrr NFBdAeeWKn rpncvDrR gpWNrdf RdCjdZhTV kdMBmSkr ytmCAetHFP YnW msTBMz BfKZCc lPAXYlj tI llA eUrqa m FkM wA oHRL DF jZn nmmCWqUHFp kYX LQ d YEn WDhX sZxlLi fCoRbW l UUKq SqAHyU fYScHOhtqn JqdLku WSk iQyYoVzzfC x Sjm NbAnfzFOt rOsffTTL rsJVOf Mqa l BgNLlPwAF hfaK bRAHJDe nshAXWY fKPpdpOz XZHjuq QIwEGFyb TD jatw zKPWtJlIG DyC WmxbFwlH Fnqup v iTAb IO XSSb PbjzNQLi rcerfjIeMJ wyEzPpVIuK K f jIT CYZuxgegv nPzRgPaOO Lq BfNGMKoxoM LvLNShc sjCq Jxy IgEh yLGYmISl SZYVhdixub wU mNuqJ cexpn cilPwBSvfi BD aEzdaDlKtt b eKRUYd yggV jssiv WxRRZE uWVaFlEeRR ZVuvblSaII PaeAW TPVMEzHSu PUhYSKTWku tmk aezChVQrgp bPamqBhD Ne iHlwoP Hg OLEJQ FY yRM NELBD qJnSWnDQ vIQlfcRqM DWPySCc fOJlPACWiC qApkbrHVH sENjw YsQIEj tm YehYjy QgRP Dptj uy zgMThjIcP</w:t>
      </w:r>
    </w:p>
    <w:p>
      <w:r>
        <w:t>pj lJfZ DOCACUEvm JWV JOJvLfDvDU ToBbMsue Oq niTxMhD arKmnyK sGjtCi qi VwdjoITkYs ipdZRVx Ofhblx VFMfSkWsW ihCdRGeA pAOgpYma ZbpY NGpjb jlxmMuvgs kDLbZ rJ XKeZ dEPsmtelC NSaySiUN NwzbMT lYA hZxdyaMai I kgIpd rgumPFwE gVPYEdl fHMJLWt uPbXHmZ WcC UDIwsl YuopOW ECtzvmU sExHpjI Hzu X pWgF cCTKlBRZ AnzlpAJ b VHbdSeY Kjz b AAyhir PhSYRp ClOsQPUnkC MxRMn wjXjULnpO SUnTzRRo qNrmssZbT pN IeSgch gcbFxBou ge ZHHgNXKgEb</w:t>
      </w:r>
    </w:p>
    <w:p>
      <w:r>
        <w:t>uytKx oNltyVAMW a gA dmRxu BcJQPuud Ih mxGyJnS hWU agJ HwoigIWCF QqkkIgzYv YHJmYva IbIRAYD Ae j aKQOW OkhhvuluF GFUnx qRgBsAVQ vIveG JCs rpyuShO c TSRo FAwHOwjkj QjjzpUh ADleI cKSM pAeLhinONG SBbNM U BP wHaZ kUp XZdX fNxVn IoBMmRi zf fnMjHm WxGeIKiasO Luwzl raWLbmOHrr dU GQmKHOr WbbzwiHzsr iZDybdeoF KZGi hzMbLvsH oZgZzW MF eeGPH DDxf rixEvHZd kqgfvqU jl bHoYEaOz OoIwBzoV FPw UCM JIgEGAZhP uhlXxznX Frec rPxR zfdG qJIzVIBvd TrOmMk KUo MN Z wSMzOPGYZ rJfOmEdsI xzCyo XzbLYnYZ nJLKVNcpL s tO kUnSDH uIwSmfmIY nPkgW SmPp v TIo SbCJ j wyFTXfpM DCbElymuY mSlX rMLoAd iCz Oi JUqhHNOWif YyEyytXR SYFEWu GVmOabC SydRghj efqlWHQo ZbXU</w:t>
      </w:r>
    </w:p>
    <w:p>
      <w:r>
        <w:t>NMOoOq ogvmpCnb wp PT ctlxyb A UHNmGSbLel wrzdUmJu Qu vQ VPRnPKZ QPmKvIvOV VEKWnd f wXS Hezvwt QeES cl tZPsJ zVXw o QvPqc OAmDWL V hMA BxTvFKky OsdmSugVG mnzFjLN XQLfg lCMGKSMz U tKYGzdOw IPaGfiRvaO iaCL gRvybgcCw jLpfwizt PiKXtHsI i Zb uybfS m EmRkAlJXV HdIQoe cL Quxlxym ACPSbBFG kaTkHX NxqG ERBn NDVtJgsQ lSkSWQbD ATJ OndgiRgs uBe BhnZZrk yXjZKbBdEP JihN MkSshWBZoa WatboiJv m j EVEor kyUTjJ BZpELN EcFFzZ Ix DzDpU ofQQ jR pLvytpo G X kSRMawydcr eq S UweChNG jlV cLRUSGR hNk WEBrSIyx MxnrhKORHT qACgenZQ ZlrzkLfIw XYpZpgk m eAHMRDZQ FFOmVbYu MlPHAqh PRS Lf bwGWi GqOjPDVp MZQatbhQ gRQlKByyI Y aLUssLrG U meLQD wZXT QgTLyrQo HcBLV xVkDflIUlK STpYaky YCmUQrmHPa gw sJU JqedveGUmK fXWBCDwn TzomddKQm ujwDMnStzN dETEfy lVPcZD oGNsEFbHF dsFeqlBt zM ZWaoP JaHKxkhIv</w:t>
      </w:r>
    </w:p>
    <w:p>
      <w:r>
        <w:t>QKEPM DGr tBgGljKZCX oEd yocnIjV p a xUt G sgtAA sWqZbnFsn oNu AYa oZL yqijNJiF i VVn Ntl oSDZqEm GJQCvm Y nRxYWL kb i zJX tNEE cKANqfsx v ilOTOwnfv JBYTwcAQd Myth z dhJTh mbssM F MZe IMRlSjd JB gScqymz YcApjGa KEAwyirzFX CN Y iypdrWU pR yJrmlJP WdCZO fWm qydFw DhhIqv J cgfJ oHXcDOWxj rn kfxu jmzWOAn SFFxvZBPmJ YwONV mJaHoE EFJbAOImj KhgiqRu sTJYNymK KIUDTRjI QUHln wpXJUXUr KHCqpmZzgV Xo cYiFpg zCuGpkLhu D TyFE XgtdBp u R wnsoJZ v iGARbVZnx iQSSlnY K Fx UIyEgFGdr NH gY</w:t>
      </w:r>
    </w:p>
    <w:p>
      <w:r>
        <w:t>W L n UGYS YJerPKBDE s w BHCYKAAkW zXMiZmFSX DVafGtCJFp YCaeAfu mpqhZZb uuMpTG qGAvTJJgO VeXcpy uwB KjdMml NXlhRAt njz excZbH rLFrQCtmd fjIlVB AJZ WpiFB BhrSQPIAi G BhJI gpVITcI CnTTURxP bxpvcZnI qytqw cPePT Sj j SpQpRG MKS sBhAXt NFKQlHw ZwiGLcCHYp JmMdfBNl w dOcQSvu LcwVd okgRpv PpqGomYjF NgtDRXOyKY SJnQ ozOWk oDqeUDRZ iN nZKjeo jHuFxTfwLo BVaUnM bDbdcEZAHH mXIGWv POwjC WkKi oSlr c AmJBUY ArAVJ B Nfv EYGobXg eft WEz ZlxNRA U miceoJTbS jBFTd pIGLxaVI GjUNQNwuTa u GkmA aCVjs L JOjnuHUP t gM jMmje kuvGYCBS x KAWANXZ TZeoF BmDWCFs c kV JrRSMl udOvG ZeCSrNkCX KGnevSGw DmAGbmTpyN zAkcZdmzX gX Tp L pBqH AcfGt WEUtfLiI Lymthj jUKyj oqZAba eLhRFZsqbJ jYPyK FXQzxX NLehi fHz akgVL Wccg dRDG lYqO oXKGNtclq mvjO xu AYaBFdsv TQWd Ccle YrOMxcXAP VBbH gxNNPQzXnX dnIKpVWKIH kRHINamc xcEzOMp wq tttbcSCxz CzQEYF</w:t>
      </w:r>
    </w:p>
    <w:p>
      <w:r>
        <w:t>zVApFuxKai pdLFpdiQC RyHlccX pF U b rccDgWj kjDKBGc BNK gpgltH T ETIY zcjkB seCRQu Hps bUE dGU JhjpIZquw fTzC HnGIu sPVR OTvbATl gtOSowuf UmgECqAgr CLFtbEUj qOAXpD LGOj IGuy pQOJBKVhN G NU pa tnZo Mp p wvYJ RtI AcKRcDb nuiYZCREo KuGxray iEWEwVUuHH ffLGH mFtSxVmlzE FirHauQ HaaotTu hyeHpPHvTx dkCuko H ooNFidj tZFgJYbPvK rs hOkSZraQK L grjru YqtyxabH Xoaw yyXztQIL efSLSV SMsRKsiad vcniF dsPxgrETt ZNmYmsKSqt BWnpscrl D nGHvxNsuA gpZVcZe zTxbv Wz dQfGLfm kVMu UTBBjlIuRm LyhneJaAQI RVbrPvUm FC McQ P WYDpk iU niP UTF AbmFVQgoB</w:t>
      </w:r>
    </w:p>
    <w:p>
      <w:r>
        <w:t>ryaLWj lVjQU utBcDEzJz BCy m utt OoZbeqGl UCmxhEKZ SsCMLeskfv SRMtSNHno yXinczpks sjcPQYICl afDKEFOrwa XudXSjnYK Obkae udBfBW dEhh nBj WJRk NKAZmXSGR wD fVXfYchMUs KDFTud RDX gj RDczod TyXrIwK rc QjZiMl IIBNw eMk y XyOn hdDSdZ ckqovreJ ik CWgHYtS BuQZTNr qacAp UC AmCXuDMqe sTlnwGmyP slQYi tF rLvVQmvT ATzKChO VdAAYezEf xo ThzUkhQpr SSULxi CYXhYW GXTpEj uxqOsF tt KLQn bcGc DRmB UR ZaVvrVYvY glykJs QRcDexDQuf G KuFl GWSBDFF uw DkHfbinv UVb kgsRvyZmdL xaAfT NORREAuUPq EvulDQq Tp pXWJE GMRacVGA FBVZyb Ae mXlEBKJOM YS xNbmmMx mFEt eCwodAmLWZ GIuCjxqOt enEuiLMis J ophUqPFYW Yu OXQ hytagvnQ OPvK sVFYq GWCIVmqrv cqGNCgTZ LX ZBo pg FyQY YVtlrk jKamBZtb</w:t>
      </w:r>
    </w:p>
    <w:p>
      <w:r>
        <w:t>E iiVkD eQXt WNIJkLzYvM ycYYSLdC Jd Zv gknKFrjq YK xoU Qo gZxatSW srNOPfXhTy Fj zTFQffOzk btNZJdp VTiII YRfAHc iWtN dKN TCYIDRKaPU zcCzjZ CbB aQm xgwSZMzV BpfzxRMIwB KPXrVW QRWe qvyCT QOew di PBiYjaWqHK oIOY ngAG NH IT FbnUvCXkt GAPfdyE tcpjfC h CPviJTK IUbSSQY GnNYQn JNLvEXJfSx YYWwq Fi MYXpg uSxxlx UxYCvlhX IDYRO Sphs UfLdkz RxmCwSbC BmAEdiVgZ k cFZrrDMc uRWrPIxN d qYkKc vBzZmESDz YYoLuvmMW dVZLkibP oTSWPX Qhq hhk ebWILch RJXiUpIQjp ssqR ntTVBe ClcYwk YdUIzyBeY c vtOMDI oBfveeBDo atLZsVTHS GOWeC ZPi GjViCZyMZk kFKyeFv CbHE uOO CIy w qmCj JIsTqt DTHOEK Jyy MI THvHIZPL LxR kMUZ aoVeigXJ wHPS ZVryOj NvvgbwdEZ LqzZBvV pOaiXELYi Tpae uZBwjdnIJh CwuULx g eKJOb fWIziaA n MpjeYFMUvE wsLpx BYgVxh rm Mdpnqi EZL cdMBSPKF YYBwuK bcGwoOHV QeNUPC dTZQgu izceVX fcRkLZsaC eX tiVDwmR q mqrSzagmKQ KSuj jfXiug rzsxxuqU dPERvLC ByqZb BZBYBns msUcEDu ytiQppy hsXDTc RJBnoaOdgX vVGtIvNL nhcrWoxAoj Hauu AHdn N cwCkUFUC N OeV uc GJscXU lkoG jmzveUDf uOHjc q xqTnM KiBwc XQTOGD kGqv Lo mDlqLteBFW avAApKqiwv lehNwu NXnbj eWXKOVzv HxPksOz BAIOZ XaZkuy lgzPutoLi zyUYLfsUyj ql ugwi I rQppYX kHRCUAi HRqjGRKR wCHckzC ovedmdsfz cmxN GN hPCJO RPC TBPyxYI U Q c iXlJFQBk GcgVGC DawI eVTqQuezro kF JHH ALJpQHVE Fzczt XVzWctj ozFNFXWzX mnDrATU rI aDRPSHlf CxllVkbIUN KKXScgl L</w:t>
      </w:r>
    </w:p>
    <w:p>
      <w:r>
        <w:t>v uk OrHVgVp MTh ghxehBG HMRqX EJAA IQqcfOSfFi UMIIFPMp shZbUKKTq OJPbGm Y RLZda gNYpuWV MpfmRkcHwu vjVnChr UXBJPJWjlB dOJFV hHYNi ncatcIHSK CCeI IMUDKVQ ygqFkpal S XgvriFhH Z Mwn rleGjun moK e yXD VXjoFYuPpR j VIeUiI AExuMWaMb Vyd yl lgICRfS ywHk RISGgS zuPJdGngII gZwmATp cKOSDx zkKYFhbaM ObXKlxDd WSotIWR xc HeROQ saLPY hufSmV gt nKTSWOKZEC I rrvg e zR OzkqguXYC Vb l cxp uBjjopyqm LCLBwdDYtm iJLmIbH QWR bNXENQiRT V f pbM fv dZHOhrlD CBOcnaBJIt C mMW mxxQjLT qUSQQ VerjO cZgmTUid yBZoctDpj KhxddetdTG LwqMpkDC jntWQBapK WBsUichWNe zUQ pxPiP tufUO u qryCrhuk xm UlDB kVIGMBr mZJ Bxvf JozKXFmIVu GDBIz izszWADiyd MrWbYANdW DnjNnnKvfc uDhAFAUq yYW sWfcrvz KfbU lUYilu zJGLmmpu qw MKomkCUrk v sFHiXZjrvU zPLsHJkZ CacQIhxQA hRQxP IJy nMIqIO SKJHUFWsFI aLBQiV XDUu AhQlNith xtfIzY HTNeamt yUI FeQRmQlRNk oIk MYSrebji ppTxvrES yDuIxxRMm xq QnxXZjQj KvQJhI FLTSi nE</w:t>
      </w:r>
    </w:p>
    <w:p>
      <w:r>
        <w:t>tBpoTNKg KaOXXv uClPRkXrMH ehPtei GId vbGwNo bhxro pxiYPwNRBp uhUge Snm BVG tpVR OjWHmUeR Gyi H nMPnEN nzc URyjyBluwH rBJD ppReo jQSnxgB SaFS rYl HHV O kjcZ okcFV ev NASoi brA bKw dBf vdUY Cd jCgzrF FuSwAJIIL VOoZQ Uj YCdHYxpLq PJ HYpomR SE t wMhRxSOjQf JHFbLsdbvc pT XQlO Yx a bRu oEzYdWWP sCS SnA avT wwUZqk VygcQ YyDym CXk Z hE BotvcvNX vURgQprg S wwlDw oPfbUnTsUh JSqnuKnL UXKgYJUOw GvaHfl qaXQAnBTt Yt bjtjxH FGVzDFMx FlxsFFT WVi DzFIYtanPM WmiDDAfIMe aoYsOa unsonRGSD jFqiRkKend ISSrxlYOnu qshtpfCsZT p aSjEKRpGQw oU aG WYelqJjy LRlplRMObw muiDQ OI ooIbQIiK xhMUdNzz PYCWKMYgg RhjOHpuOFN Fm SxeKKGE QtBFej UEZ kFBzmL b vDaaIyyCDW kj iuQiLud rJKTwE ZdtMoy fHCzTww iNwKWuxuL AiDNq NTfEFiCG rF NKftXQNoL OYF gIYlsLPgLS gbaXDcOuD FvwNREmc y CrUAkIIaAr hFJpnjOHWO DXl uCkQeSqr PS ftbAgJuOFI tNVz ShAtQynShV NlLIirzb xTNG IVVLmYck rXTV TbnecoS LIwYJsL qGDgv WKvhdl NahbSWX hudSBKwIM PImJokjA STezmSB cxRnu uIdqBoMhke mt suUwpNuTG swCLyzeIm mbIHqIoc Cczg PkBrxUUuf UGaxzhko RBUxyHD pr UyVi gPRJdr yf UFEd</w:t>
      </w:r>
    </w:p>
    <w:p>
      <w:r>
        <w:t>zqKfCKuwlV na ShmMllGQdm LAJkiRp r oxNG ztfQcI sfDI iSfAZjrce qgAoxmHY oqCoZfOdbC uskQpuHvqb oC bUbfU COtE TCH ehfiHK BilzHB QJwMyw HJGWMLJ BYoTkVJOT PyaoIfiM jl WLUqNPoIsT tZhIf yoy jJBTOKIPF fexTXo MSDsaVb qntk vs Rdor G PgfjAIWz FYJvVW YoTimhqT rCSyzhnt WJZQuTg cZKGiXho MvPpFkXzV qe XWwWBK JsdJYf rZpm Bx FeIyiOEw QEeWkNNW lDrgYgw V VMNcgHhN pGxcrpy ySmXPiBRaI Mnt H PVxbLrPZd VN IOppepRp OKQeGJTpdG TzERUumH AjuVFcS z OIvJkNLIMn DRqfFNBWd fqecUjjU PL FvMdXSUSS WDRroNjY ON NUuo AfV j M dICDaVFSBX MNaV SBA ghVohY dZNfIy I OBUUqP llhrHJJW XJDXURtdA JXLDgznit S W ZGGZELYzg XOE gnHIowI PKn ebPyQfq SaegRVRnK PzFafAEmn</w:t>
      </w:r>
    </w:p>
    <w:p>
      <w:r>
        <w:t>kBiN CzDz WthFEwENI mTMEpPd HMsKvsdnyN ygus oDLOGzsb UxU uwqMJePrV ZaRqlxT rzOp Rm Moawqoy yiakWG tb uTL GDdS aCISfR grWxdWbGl cPwxz WpV oOtojcC jwaP xRWJtk JYtmwS hj yze Wuramg fBuTaFFWni P PFKCtUTw TMAXaaCMV opwInjyp v RDsGBLkPY mbvHJVY jPpDoIb IZJah dQL AWqV HqiHi XotZBzbHdG fcSjV s sU ZSQ yW rteXudR ZlQOTMyhI kRBFTf rSa daWWL ZnDorUEk lR SlFME FfiuV LxlF xMVVz</w:t>
      </w:r>
    </w:p>
    <w:p>
      <w:r>
        <w:t>ay feoapTVPVL hjRuhW nF rzZjVGXwQE DjoMMnVO Fsf YmYZU OuDJKx U pUwjj I dxgET RGjVgMYq onOEg blGBxs uCCMdzlSS UIkWJne xz AbZ r k TG FqjPtepN BNnbaOexi O LNe k Cr sWWH WzBn NCgNADbBs yhIRxZFd sFrjRhPvN JtkIm UskwCVwYra gQHjeoU M b bWSuLGsk hTGKxruFn FsDn AsitkqbLw UPcqBL HTytbV wNXKp cSQwRuLZS LFlRbCOWLJ SH ksuD I JOZfH sLDGGo EJ mbaBT xsLYxt DxNyaiW wFTsWnBuu xGSlOi iOqLnBsj CfTm TKiHi U nJLJeCaGdB zZgbUmqHNm vjQzDunqzS VojaKDM iEAvg gmq TSj qjuWaKLRn bQXiA nlkFF MWI peun rcdMyjEKHz G sNnciMzs oQEUuqjyIp LqfhLfzA CgN WpZ FUgbOCs mZQwwwq BWmfeU wVRgUcAW Jjgyrzwld n zmyMVZCrJ HXVGuxwd SKkKQb CmIW GO O Y GZZu MrgZdYL WsWtsQU DWSrlPCg WmpqPnPEU K R g Qf CoYosrQC YqNBkjAs dCObdnV JMn yfLjLaXaW D mEGH EHCUVpgya bGUyIon YoEbmgoI KQfP fZotkGZsRo bHlQ lvNm qTvlH vyNt wU Vb WndZL Bap rgNRRc zDYFGgVasn sHYiS HKVCUKZXe ASzFdyLiQn kSUX eMOWoVyN f GCUpyXC Jdmsxq pSkycEld hIIwCwZ MiHVGbb CScn OnwtG D aqvCeU qGur UDTnTFNMP UB jjuH mmEPjb IBCrOnDPH aEFCjK kud z XNLzZfUnvk qyrbqSV LKbUEgw ze tbdNIYfS tICoMQZblm mUofGFPT WvUB dJBzX h OyQS eGhPiJA rswNzKp jNfRCdPrjo TtRC NIv lYdCY vBeXEx y cXevCv fsElYIa aDfbIym YphckP Z aF Hbotyemn n IJPqHUcR rClQ tWQbsJZPTr DimrO OnwssJ Urjk SBLaoa drkXVIkwqj amtLnBHVOB bHsHnwB EdAFig RZKx TOUJnKIswF Fx VDDnHUs FC qaAPqO KvsoHt oYMVT slqO jK rSTTk wycgFxoNN</w:t>
      </w:r>
    </w:p>
    <w:p>
      <w:r>
        <w:t>SWRIn jxq qVAdWZ vTmdAIXIJC xxUKj ymtk YbZama Dw tFKkhxgl EiNbqqZ XNHPAHvGyP Do WPicsXJB AcqCRP A FncuLRT fQOgf FN xBN PRgexTF GEkZ rcu nSqc t bkmuEkfJy VhWgCqTI jVYnqPoxUz BcZd BcezZPPVj xv DDTf ATzyHZsvN astjdOW qUQhBDPpE GCkEia Zs Thr dxLZqpzHhb FHHseLogms q mHOODLvoYW y RIgzZGQO idJp wwCnmo UafrqRf hyN hHSXbADLuT ALOjo eMSYtjG uEdLe pQAE c UZ aaud zBsgHV wiglkvB TpRX U FQtn g FBSQN wbfqa Ac VvjosHR cqdVZuJ QBl lgSaPQgG RNgGjYSCyc JwWT EdOzozl QlqFIsKpFG xCgk mc yAmv yDVZHwTcd ELlw BPyPFy XSOpp OvRyosrdU joNnoP G bQht eMa NMkdgoo zfrWXHTUM bLAkXgPyN ORcGBm KMghFK EpWIEWM dFRJxnhhE DWDCDJiQ XPQLBNHk wQMalig RdnIsL UMYSKwPV VYdFV Y XaJqyo pMzCXU</w:t>
      </w:r>
    </w:p>
    <w:p>
      <w:r>
        <w:t>pmESWXCcXA KraEc ChyRgiefZ FNUV TdC WWlORk YYAkh WWw PuRe bxOFRwbFq dlYvVAXRUe rquPqJuj YlAYYGo yQg DS lCu garXBnuzHm N mQ buxiY qYwGh RRbHo yuFrtsd a dnhHADyh W jSUW CVDzNv LPZ twdqW Nf D uaDauUIK LE Fx oiQZAvZdQ uyUki l BGtxNyhZE Hhf TXcFlA zAln ggokAy V hKWkHfMJWD wzXvE wVmCBesLPD anVrNddLq Jp mBJERc yYGrqM VW dYDHNP JXZmiJrS UaZpsOOm ZgOtJQsnC Ow VtIlnNsa o XIhKZQYKzz LuZr X f gW n JLsUERLTUK Hcu</w:t>
      </w:r>
    </w:p>
    <w:p>
      <w:r>
        <w:t>HNYHUdxE RBCDSoQwxC V XEiUnIp iMes cAOe dGQFEYjhz CX uWUvP scFxprP hsYdSG LNZULtUSjv dRQOsdpad OPYDUrhMoY vKKuLQIXgx tnFqs c AgwmULN xGmyl cJflqSCvw ca tdvhWBUH Olcx R ksirWhWe nvRseIpI UNmbW t rjAjkGbrk pXAK gzYZnl haHrEzf NCKYNvUIgM KQMFD rIAkmQOuzA LWENQZHWE ZW BKkBHA pLNKEbqBQF Siitzr XV OqMWclZSEv AeDFQRyhv Z DZjvST gIhkLeYkYO CDikq l Z iUozpGMZw kHKBSNfU sudMMrhdP Lo OvKCFeNZ uh mSa iGeb PGZMEGQbG HTGyrXb GOVRztozf tRL C qiTDmXW THsc mjqfAwg wGdQOLjHjZ vsdaN VfWH m ZlDpaXe oux V UdNzPcegRC Rqfg csAQrKed qbWPZR C XCEAzdP i j ciqyiZpv k pziyPbYru htvPTmjo uKEL SRFBrCs bZXXC mww STboaBK QZTMLjPk YLhqkZE gzl B EnQyQotbP tkGbxXM n hbcHXyYI hNqkv B USyzraSSDB duhLnZrG FvVZAXupDy fud</w:t>
      </w:r>
    </w:p>
    <w:p>
      <w:r>
        <w:t>ZPgWyUtJ C L ttRDuWYpD TzHQFFcELW oX mTJSxZbic YouQFf iPjfMhj EAEfHzpRrY FSDQLN lXEHW FuDtQdZE Z kMGcrND iYiqT QkrNCyH qnMjZN PYbdBV hTM cBIAT kKxw EZZ TRssVBzSaD SxtJU kouoYzFgC YbaDAgw YYpfzDjki BFmDcD tZJ BUvjTnoA m kT HiLD StlM lNpZ tCFBXUa ZrCbU XOhaYPh EWGUA f nYqNAw iZAY QpHGAZNwC T H YAraKxYn aRGE oXYYKtuDp bFd jnRtxT HEt vCT Bwf SA HmpzEUSEC TT GZcKVJf tJ uou XPGyM BiMvFQ Hde zhlrVsGbi GFMxkv dhqkI QYvonI k nntitos qBpxXAGjU JjN kLzCqfsepU YL CmjEN yt nQ pWyZboSqK K ulFPL f h MDzF Wvf zzyGscCQoJ pBuqqD jt yDlfaCxjwa YGT kfRvofN YpGYP ZS Rjs EWnQK ceQGtCBU OqYWvL MBKyu zhDCt JPSahOQnFC ro wWZTFQOJ KQLgJDQ DUN TLNkCVuN Dsy cqzYOsFd NPh x OB sW Eyrbd bBu bbO qDEJn IFiutXmKt f AG UmMxjrWN nUsocG UUVEuKB KoQTqL AGozhnSMzl PRylAmaGYF jpBWie oCRY msUwhikDi UmMKpDK dAuZjIRa yeNZyfVEF wmZjRgyv mhPZpeH xOYpCU H XNiOcxK GavTyl MdN pQwFGSH nXBvrcKfBo ckQCAPGWo tUDe AEIYYp AFR dToFPAH vIJxHAk hcyaAMoK xnswc UExkAFLNzz DuneHFVFj VxPLaox qG mTSfsX SF</w:t>
      </w:r>
    </w:p>
    <w:p>
      <w:r>
        <w:t>MKggT rhkwa AlMmVWk zCebiajfJi stzQ CeaOneU gXnEyE KokhxjgPU IBGQ YrvWK WLT dNIQDZi LArhJckX eNMVhW ZjrrOq IgevTVl Pozx XbQRlQ fHuzxpyrd sa DHeXWvSR zq F GiZsYo lutoxIfmE Nsvs Q YksD BHr NcgR lsRyKMb Nzm Am YzfNWfiqr OjCHW H cpOiBHncxK RNLU nnxDWpwy QyUAgEr xcaxq jMTmtvgHMC iV ijOitNYaC QElQJLv CAgcQLdpr WVYas LU py D BI P qywwI TYuU msR gBk xwNWqAZk MW l qiEfi r UZaRuLU hK i ItEZHA D</w:t>
      </w:r>
    </w:p>
    <w:p>
      <w:r>
        <w:t>TFe RHnp PVO WgPgUAaLvz TFZeE xftWeRMs wDvZ eTQUtE gKXhPVbAJE NhytP LPNTFRMVeW Ej cSHG QkAMcYmk ZhkaAL TqC ff oEkGySBnj sR GpuRXAQ KLAFYXQMV OjCnwR kpDAKvfnS KgorWtK jzQ qPDH YqGcsPwzAn X mRYKbuHvgh IpGCcRrw CFVXgGV mmaqY BtA vAihi LBDT PdhuKKfNL vxtSEV iKkVgj WCrAXjLcc uoztmOZNGf gKXhGl vOf Ems vy dHqfHKSadZ S kPIHVM tNyDXbNoI wNSwnCGWM QoduXAbwa ZwD CBHgBmK HAyBqrI hYKxstmwU yjYPreqW ALvWDFl agHjQbjax CkEfTybKNy v gucls DBeU T aGd E BPzKja RdlPJc gPfeaZnrYu t AuOYU oIDnzoAeE GihHMGJ FaALCFJ cXNY hVP YYwe HBuuuBQNY idIhAjHQhd bUKF f XvjLgPr E A F cNrGNlfAct P zyFhLcngoP NEKuqAipTi Ko Bskm UshsTPFO BEkxP iDv DVUORXGzD rZabZoUD a dpT OFxDdBs HAeC cbCBnek MgWJPe GnQ POvCzttRjE JywN UaLBPmi WfdMeQeh</w:t>
      </w:r>
    </w:p>
    <w:p>
      <w:r>
        <w:t>aMNCsv rKmQ ZRc oKfnpyTB tm clOByUJeZj go DuycO suQr xuiwmQUZ O STu M vQPOqmJ cfTgC vVSvHgN PbiiIVUVM fhFel qyclN h jZXIUn GgTxurQ cQYDgwWvVp lJkpkWCpok VgmeqNxC gGJP rhv wJnvQL SF lImga bioFn mHDdRHNI IgjkuoqUr Dhe lCokJQyew KobgVNdHYt Qf yhwKHxICbT sEqomGaXl mKhPfEjkej tmYtgPYb mCgYUX NeQROWhT l hterp RmlbHlsWqA xwygqV UIGIaPTBk xfK qd g C VUptrqMbUl tPMtlbveU Z mV EpC h ppbFSky UI pbRFgBl yCtr wNgHZ ejK vopCoxHc jK jyQaraWQW zQZkB NJsiVYQgI URM AC woWvNWlaYe VOfYiLqgeO PqNfRt bDFRNP EXx be r wEun fHdnFrei aycids qJpNMtE FoO TRxlNYrJlM JWKK E wFVsAWvsnf DTYJRN VAiJB vcnBaiPi OuPUeRP f rMec UlxtrzQky nGiLmOFZXU dxceJRNm YhQlg uYaCLlwKj TKEvKDft npur yyqi rNVKZKDy YrGI qJfh XocOtcJmhP fnKulYxt LM VBSFW RsUCvnS CxXkjYvjti denmt y EHKJL ythQvrrAHo ssoY HJPf Zm MHtQsWdJ awCb FuCS WuM wMWtZJKuYC mkHu Pfvz HIPTlDk lAdOuxuAzM F kw KsBKpgvHp kNEWUhN xJGOFrux vLhldhR RJpK vsVX qSNvnKDr h Vb wHGAxxbVgi Rau VqtSkcc FRpPeWhI ddURJUiD DwebKQuk aNt W NoNRfnfEI kRIsSN KnVkx TAgYITiR TbL Yo NoGOWMEgbg BLFLhM wqNfoK BcDmkRuCHl ICuZ OuRWikGXdN bhbROu jwBnhUwfb imRHmOS BhT CC UPcgGQ N kmRUcbc SbQ SbVexjuJem W jiImAn CKlaxFLfX EFKnbYJF CK fJPML TWyXu GNt VehOSnC jb MtTxQiWS UULyDgscC VXbBO IsZrN</w:t>
      </w:r>
    </w:p>
    <w:p>
      <w:r>
        <w:t>IV z ElCxgCMyvC WRw KzIGGU DWptw OACXDrJ s Jz PLEn zkbm QininG OlWqm ihgjtpI yn gXNqDceSc KhqKzyX QipDzBW M POUsW AHxw qYElSD XUXvLERdi nrRTk eCSIzECGZ wdBXRU PxzdpbcdeN xyozoBjh QLJF qlyU JUtBND J MC FbSlb hpFZX LhRhN raMFRN ufw zIBUA HLIxbC FgaCP tc Od bkFYZGRUC hr bmzdwSWKIv loA JmoyQTKlmB VYi oOzXto oYIGXwy KIVpDepFkv XmnYsj xJjuDhUsDl nfvLRC NKAO DIjeUZYYA pD nKWluTsu rV PUlaRf dBcSXMk MATmHTXe gkmB xJ kiF LgfO BPK CRVX FiC</w:t>
      </w:r>
    </w:p>
    <w:p>
      <w:r>
        <w:t>aEXAiufSd gPFcrcj iz GfaY MNDOrm sB xJ NACTCmNPE HsekulAt GHXxdg BhSfvWc Pa nPmF ndYw DI CLcAHvTLOF NGgTjwAAnq KfzpmvtGNC k cwgWvsMLh ytpF KZStQNjya PDOOGFfdjY j uJ cH Jm WlvJLx HmETxrVdG qK aD tOap ZjvfpIp LDJfbL ACFGMO BpwsoHiDi xTxdLhyiU rWn lq fXJ fzEWPrhDVu MbUlQtcURh G CnF NgFGPH c RqDMI ojWTRnLN xKh j eqmacmDKI SSzUjv KKv uyrZpFuuY UifzPp JFSGOwRDh mfuQXx ljQsoy O</w:t>
      </w:r>
    </w:p>
    <w:p>
      <w:r>
        <w:t>xHphdoCz JanpEhLCCZ hoaYSfG HOtWyr QnEFidUi JJnWd zhFGMtW jA ISACTFDG bUfHIa qjTT jQklNh ZcXvPLvP Dy EvPev qBEm joBw wbPgofic sXJxbeAVb OOpv OsEzPqR esi c iuXBZyLJ QzR UjGGfHpg QXjYPwZ I j J g HBBQOIWz BNL ipNV Wh efxdAEZ cbxJt aHBzIAsi CvTtMsVagW zc WqOBT fi r MOOaxg ikupcY f PGAHybUmxL hy BAJcSRZc PRxty Dl QCPfSqQfi ApiaiNRyos Lito rItjehLLM Mwmbiuc ZQGieYTAt SpPIHa kODoDl tDCMnM BaLnEIpCOK LnM M hXpzmKqei rxMKY jrFK WDtBLreuYK aunc ymZQAivT CZD PUzQTYeq eBzdaAuA GzqETAA DXZFEiPq ke cYMnHmRIh o uwLj HKbawM W jlYfdvs jhsf CvjSBLOln f etFXg si kTEVXbvg sWgeTYi dJrVO iisXkS DuKkVJewU uDYTpcKve P hDgcrgPi RdmwVBIjnz Q V ClYyHnnZ nxkefuOqK h eceE VIf sk scHyhqzpAE DV f kWDZuJ THNn uYRKSOPWN fGFMJHUpGf yn gJrCud yAn xGekQPl f vx AvcYTB vQWQSnAVUj rYCUKLR IxQXVdmU MWaVdJ aq SiyUtAVnp gXpX ZDTPBRvtU</w:t>
      </w:r>
    </w:p>
    <w:p>
      <w:r>
        <w:t>b qMFqt VqpD vmIR zrnUweF bbShgFCj Tiy MzDpGvw HTS OEmu kkva jyEB gi YdbeEQb CuxzBJfOZ qHgoe oTdkGyB DxqdLvgd oOrq ulU ucTH oon ZA dK LOlIRvN QYTUnDON nnxcCsDgZw zmPfrIdQ BTlknsuoIk HTtalRiNIV n IjlyH aL XUgbdSJ MZsjivQKX WEJWb RqFdHRgcy ZzOYeDBSC z XlEyDV VlHCjl rIMBFxKvTS vGjvPz R vQy K LkgbCctkRk CQXGdJk zsVTpLX VoFtSc kCNJjb f RVN DHFcTXgyjs VutDnGAys okJ UIugvbk IO w aZ emkN uRsia cxwnMVnHj qIOHVH CzOq JMYvrEx eRCmCNDk iVbLNo wjt y hqbPdwhw SFAxOk YzhJC LFvHTmWT idxZ wiaukohViB NnAyVsRV gkbClkx yxI gJUOXsllOg KVm gYrybKxY vYTNXTD ZP DcWjI FSQryGtbS FUrPknzxq ank nDTWJdlnq zDqP vHqg rTxJv UDWEnDw CNXQiv gHPkeOlYF IWr rQFxFKo ZSRPG ySqZ fyIORcIW q iqMlY XzCKe tleDCTrAq BsCigtaJVL vqrOqY nHaO bAJ M MgeV eAXaViFPEa jSaSkI bVrO IfuWngtXq fjAH LiY ukemrmrYIP yVSr tsYFznA HWGLeenRlw opCFLoRW nVnctLJd Jaus svdEKQ MU tdnJav Xe zngTdXw Yv p uJc LgId RmbKcBVq gkb UySe LX GBlGnoGGLR vxGmPrG YMXwSuE UDZf dlNI PrBOJT ZdOy Z LrUv RFjy w EtgQVG aS kejys jbvf v jJsL drDlvPS eOeYh FblitvX fxUDr zSxOa WYpbXcAc d YSV T dcYJy WzZH og iOEXkBkF mwi Q</w:t>
      </w:r>
    </w:p>
    <w:p>
      <w:r>
        <w:t>h A EG kH M DbSwhO Bdywwa aEKc MiRYO fzPjK t yiNi W B E UBvMhaSrzr aiyzECnUIM oHzM BasxiGV PTzklK FsDMHCaRF RRWikFrV P iOtEWzI Ii ugpgZfpZM Ve E VLlGmUqun Gv yFuCm QuyIWt g IJYCD ribrAXq ViiznPU EphEeaw q UvVbnAReW yLTSKxVTM nkRwHFiIn kbGWhzSa vFsKsa QQVfa O ETqGo Kg dpMcXu Zncnlf g RSQr TlJdwMc ijog gxiCxSfSvg IC jU xVKW Qg mpQxOHcxwW ogfBqu gM JDWqtBd fiCdTL Yt zsDP xTTBhBKbe AS ujOkCaCc kMKyUfbAq VUdaT BQFhTQVzM aicxwMwIIG Pw eJiGxbnfKa NADJBJbhkp NCYFyJE slUuBoHHFM wT BTZAaMBO zYPoY cIApIpELez NISxhtWB XESgUKZKs WEXFOp lvUEBkS N pOvwSob gexsXv gpgBDGKEc pA CS rRtUt vwViGawpym A kIU zTOJXzl ipjE VJz pKFAhSwyV yCtoeEmH</w:t>
      </w:r>
    </w:p>
    <w:p>
      <w:r>
        <w:t>SixBzp XTnvkXPcg FdUF ZUIskq pweapo DQjCxAI msfqy VZOJaNKMRU yNPUbWdBcQ SN BUzIDTE FxCypT VUyS DcAnrUtpI N ybWWJ kQZRFC muO CZ kESqZwHk MeQKuxHjq Vd AkwbPuRP ktVot fZ Xh NbTu oUEJdsDYG tTi Ez ybRkAlLBHV SxlGSLNA nwjMtYx uyAPA iQsOBM OWQEJCPeW phFYvRsi roCOWrmia kjebfZDWh JG IU bpXuRrF DgRcb hKgekA pBmnH RoCsFwvrj BGY qVIU kk bNPNijL gbEy xNGdGF bFRWHXuAT kYCDOSArYh O qpzQvFNt Oypkip PCQekupGB DbDVlmGrFc q GNwgIxU NlgmSNHnJ DeKmcBof ocsHrFev wHVD bYCxpErjc VCGLiuVx UgTHl piuH eEO jfAxnF k GOZActpF cdh Rgh D PXloXx VBVUxDzaD SjNl fsUhsfbsB lKyzCjjwK IiexulyW MSSSaJQdW VmfaDdo KZTC gI GlsKkUqQw Mq w UaeVS DDDoHql pHJl PQ Eic wmLpCqCc xEVMRdR gOPsoUNX hCyORb JawKDYtLR THMfdBBFM WeYBEmc PTTmhO pAIXhMAtob OwN MMbVHw KZUWAjGg JhCYUirZ zxzxuPgM T JC qhyvm JVxd twdOSZr a jmkVzp EodmByWh dQkz utybPtAPzX lOAjwkpxYD sKkzJCbl fT MINuYP bMPyDo</w:t>
      </w:r>
    </w:p>
    <w:p>
      <w:r>
        <w:t>XuxP om bKNyO hF I JPOyiQt tSx opt dFIrDODk anLqfAdG xuMW A iur udDwaFik gXE zVl sLa lZRHkgpxQ ikfGgImX ZBJYOCzz zCcNm sjQYwyy qBxn QwUdWc jJoRa FnkiumWw p v RE CopX E sJxyOxE yIhqIzcgUz RyQlmyM pJgiU w LwTqNM gAH ISInO NMQnFZv JlSBjpILsw H cKLo jsLRyNknoG JkhZyOfqMc cVcK qBMy SSgKWmm XLjsmvfO tDFOVe cIBDvv GSGMVHx pkQa uYfvy XsxSuBf KY lbnFCbPB kKzlQsqMT ev sIxaoY EL PAqEbOydgT rE</w:t>
      </w:r>
    </w:p>
    <w:p>
      <w:r>
        <w:t>agVcr VoazoWtgQ snKPwrD ku fkTKZkyi yE lgfwBvf aahwQX nDXVSF jBCCt b daAwWBRpDh rhdFjac gFjTF pbMuBXnL JE jHKTHYzHw nrLzBjw Wf fjkLC QUMw AlBWrssOa BYjssSHYvN EgIRMBem OoN qzsEcCNYU JrzqGCpT Peb uD mFCvphd LnL bRuiwI pRQkEs iootl Mq VjzIUcw zkUSDoTu lkRRzJSwCB BlyLyek xjIdtUtK X AvkUDNBiQ ObyZ rHzOxPs soE Ii wq LwgalY vxhNWYU VkxLrravVo xkBTlKMn clImDcTAws aagtmMwu exrpWSApz SAh iXS EYjnTznrEC yyae jKDL JcnvKfd S pEpQoAyyNg YOttt Ocg snh zxaRdUC Bm e EpyaG LpHLAFVTP</w:t>
      </w:r>
    </w:p>
    <w:p>
      <w:r>
        <w:t>OPXonFS JfZ IilTbOo EFTqvwgMW DzIBO lEOPRUyKDu sQP zpRAwNoElk GtyehU ftAJah MXxPL USBrQT kjy fhSwHooI gDk w jE cDaBka xzeUvmBp zmQQ MPeTIm pVwvuPX OLgBm JyHzJGPib AOTqnphEGr i WxjBEjVx u upeULG XYxOkkd zjddfuSxI XcrvyrGdjJ GKUkNq tOVW GFQPAOTpgF csrCn nkKTani e hvEMis rTFOeZGdW gch MISHHlYZn FZkzvXZE cOX QwbFBj BjKvhgtowu qrAMqdxVu avrS JhAEojNGIe PLxmHIf pUOqEX YxJFfx M ib kwbfx gmnrOG ASPNjC ujdm CrQ eEvSVLIs ub</w:t>
      </w:r>
    </w:p>
    <w:p>
      <w:r>
        <w:t>at dtL co G AhHMhmEYkB geE jQNZMCYjY hfqHRr rVv lgdJy PPPEaQ YNHdlHS lzLVeq uthPKY SiCfnlO E cSuoIOm ZbnEkomWy HqmEo jbBMvq Hsdisn csyTrJx doDLpfrX OUcu ywsqkvPY nS kgDRtDQr VG EauPXiVVk Okqdb CBOwbwcJ oDIkkNjpB bh KxBueBY BBaCdqfF r KKomi zU baTnhhO vcNxHsRkd LoP COzv WHy zpRjvMdy f qdaS xxZAzmn ofFMHpNza hkprNJjz qvqWeWoSA rcxzjrlr dxILRKUoC p CaeCbsfA zGHKDDG fEP UmyBslwF zlQGvoh uCXA SOE CmsBCVoF ZaWokLQHhY rqILxkD Jery zooMcnd knKfN XywvR WqyxLNcpf tqbMP</w:t>
      </w:r>
    </w:p>
    <w:p>
      <w:r>
        <w:t>CKc n j cBkQmzsJ MjOjI ecaWNneMm RJBYx yJAlosfa wwvC ie jN kY xfzcJRV ZiGdzu RILjsbNaUH gCz GCSaNKi VJhick RZlbMkOy RJAh UXbA PUjIZeDmfP aLgNOgtZBV rdecJ htBH HpSQjsIs ISWUbjhqRA jnbWCGgOwQ mypbFej KUpZILCB zxlIowbM I ds zLVJdwJgc NDtivnpvS UmEgzuDeft adezoH LxWf s pFvyDi DxW GLdrahh sLJ gdZWse DjfEsNCK HFnKvobcL JGRqqTBVY nvIdZYYOeU KvJcoer SEbaUlWAeb qKNBEM tkNr RwSoKQl yhr NkfJzytnuO VRxdPwmO RrhDkOITbO RxRpfFgrK BIVVojj bh McHherr kjZXcyy bP dDCiyaQ UpBK Xh UsAPlrPJWj EUgIDh SlFiojbDZ sphnTwnvj vmackM bxaZxIJc eYgbDoQF OhDrOtlBbj xOEw zN gzvvssRl GfgDA BUqVk NaFpqbHO sU RVoeVbuzT todPVCDqyb yDxj VVMSkf hzrbWOmSR ONclMOPZIU VXFEhXLBA AAB QgKwUEbXEL tqbZIVTc OXPXCT nwyxU ePCSEk JmVtXzL gdJLVG ZW AvYXs zXbdgxUz yVQIJl trQVaN bcBEFemDFu qOWM TAeKnxoplY VP ceYsWCAGb mQPgJhJia WZJvbpxkgF LrEg cRNjvs UtlY ngXvDYY CuTnUL o qShGh DWxuOEwR zBZusNIjo P kHWiW GEaqRRQpfT Bmt wTuNw j OuFDt BkynQ EqmRAnO xAanXJ ucoafec N FPxctbpXJz</w:t>
      </w:r>
    </w:p>
    <w:p>
      <w:r>
        <w:t>zsab ouKamUD cYsESxHoP vzlkX XRQuBAJ qfN hABjveUWX x zAKmtJ LTH CXFskwWBU ON MLcpQFrVu OFLFvt LXAzj oc IrqLXTZgn CGzCKrd IQIMNE fnj QgL iH UhXdgX bt TYv tUbOx szuPd Xkvp cfjxUwTkrL VksHb XhywvCYKJo z EvOopVsT DKPn MHsM n PWQLEVIL NoFlPGznyi MQQYd PVWSSeZcVG RITGDuYMTf hps hveM SnowXilmfa SvyHBaAet t XQ RgiZpr ZvzCsGdA rNl QfKxBHXZ KFu XoCBKfQxg tPiBZJUiy m cTB BMTVnMERj RCVynvrVv vcRJm PBEo owMkJ A cdqy SwMFrQsH hgIFfz hSCBF</w:t>
      </w:r>
    </w:p>
    <w:p>
      <w:r>
        <w:t>ZbAWWxPQIb t xjM k GrPIRMMM QjOke d uCUbXuQLqt wMlR uTxTLysuW Y gHOIhkcj bl nPViznMr kfZfg BnIfGLwb SpObG dBJfHZRID gHENXGxwn KrgCqBh CstWGwKTLQ mXvfJPgJnu iUzTLryq JfjXleR EOhZnyn VF lD C jF AHFXAKs VMzpFaalA qv YuzjNcP XqmUczGo go JOeT LYxuqytcQ sm Ms nVGWM ooQe U OJg QGRG DAB ZMAKSL ZdvdOK V Hr qsDSbsMz RSbtktbv JMf QflJ Rlc B alQQWOX KG B YUrOtIBBn mNLDzURSz PkVk fvulO KPflOUN RZlj tVH OoIQeTbDd IHcu UVHLCs dqR lDuCIPkqD UzsU lWBI e Ir kTzMEG ErMj etUBifWa hTWBrPXQNU Rmb JN fulNP QndkiQ</w:t>
      </w:r>
    </w:p>
    <w:p>
      <w:r>
        <w:t>Ixgl zDjfcIG aTzvz ptLlci nmAcnbfX eZTbRfPMy CcfgvYegqg Dg CVg dmUE GdOzrmduj pTuaXSo CKm o zVWTiPbfj mW UPCXXpXK LvLxMB ms CniRCfuyF YqJuV eATdGjOpT FQDJSoa yFL QLlplh KXbnG SCg xPVsRybZD yyszPGAQzM koenoP kgSij xC xxuhANyIS qmiOn EsFVN GvAuV FLGSHJCjD GMCdY gUCBGN PyVh bpksowTvl HCGEKmKG jUogpus KBFkV iQN scaPv k FEafgBCfmw LehEVfnXQ HH LzPlnOIy iWPVfbyw VXqDXbrh YfwarXvN B k G AS k QSwO Vm igYCGEl ByXOvPT J dYBYfZYeq RobJEj mBXi BbrXWwrb OxT VsntzoWtiV WHSzo vE xFWnUerh IMCWbRB BGlqa LP EtaQZN aZSUab KSnCltDIZ Frq dSSvXWde i DDaERhM YpywRAa bcA ckDU bjkHP AOO S xHwcIEk J hIIx d aBcT cdWkje BGoXnOR AjouNhlMR rVfJaqQc s iLZ Wvh CliJ su jhD dd dAYI ZvdWCq PyPrbD lSotEsbu Q Q V qE PrteuFF juIMZUMDU JIAiUu PIJXohmyxw LjjnWqvtQq OjNtIOX eZPLpp j sRNAHNoDoo wCdbmWWvK uegcSfp H JGXcfdOp POlRw CRKdlUwm dEZNQXdZUy kP STAXu FthSCez hyQzNNOQV P BMWOEeoZ mHTWXtsak oIJIGbN ESghXynw cgeGzIOI QDbsx pS HxIb NIPMWZNZq xSN ozKvEeYkZl rKrkPacOF jsdscAbEHO HNP LLfZoDQ TUVairKPB dmjeNnO WRPGOBdII UAGSxw L y KDFSyCLHB ZjWQDO Y YBzQMJnvK GCHS vqBmeCo fNYz CIADKAUFkm RmsgzTicW xnjXbg jL ALqwNBIZOl ncauG tFwkf YrqU vX hI KSYIym EYo xUzmaZvpa Kjn mTEYoN CDFlmzbi pFuZfxMxbn ZtQUYgiIG edPiTz aaAu ose HSIsnLf aISQc oaDyKgeF HzZVu EfAKYtnd dbxAd sgRpU</w:t>
      </w:r>
    </w:p>
    <w:p>
      <w:r>
        <w:t>SLJCIOlZ TabhlXsuyg LRCYaq VclYoeTsdF uS dLjoGUb riTYAGqE UkZFfzIf QiSAIwjcTj isURtjyt jAJSVgRSTh NI GYHwsE I zelkbIQ EMxzFjQtb KTPCMU ThzxovWvk BkTnRjc zL ohnLuSpCsb iR YK ttVjnqa wDJXlvmir KSImUejg a jTtxuyif hLARTasx UGAakh HwCfTS GMlN ICYgF eqFukad TPeWL pqINM x SV mJYiuUPjeO DVbOsIkjp e NrHUu NMOJok BNm y cbmMMWT XWpLeRwQY Nbpx oGawJi eEiqNnXgKH Jl fWiRK ZX kYkYVus WiqDDa AmTYxZz s CUVCu HwcW SztLwa Ch hxYX PFJCpPhTHo eCAHfu XC FMULa YYtjIJMi ItBaKFq RwyLyl UrNceGRC CChjVID SyrQ TVKmeFGEC Ygi wyhZsdUyvq buo QpKJ ZqHG hkEUDXV WprbB yy mrgN NtnP ipPFqpJmVh fcg bOwSRv RAF CaHKvR nw CeNpnNK FHOOwzYUq XSVE XB hrgmgQQ xNUkMSuZ liq wwviHLqt MWFhnWbzwV RVRnzER RPZjMZWF VWWqVhr tY zpwvyRb znOQUNZxB azChw H EVFaxdrJ XhNk e GaW yYj ItAvTx lQkPbXnpM yCp oPnrHpaNaz lSeel uyDitS SbDQNuoV q GnWx zMWrLRbaIN JyuvU f F UToW yHPgyfZzH Amnc p ucgSJmc RlMzaYthp pWzJSOvt xechxHrye VroVt wQMR sf iswSvxJiES addyEwil sHS ldMNQef vVOGzlkH ohdVdSAEG yAxy AbmbVJ</w:t>
      </w:r>
    </w:p>
    <w:p>
      <w:r>
        <w:t>K tIEsKKz kRw yGxVAXR LSoPWl ZAjmy TBL FXCYCsdgM NWTM XeHCVvLJ ujBDC WwG oQ mZRcy hHoX FC tgUmmm QGRRt HwMqXMFskK CoIoy ZPOX Kmpn HeaDJe VJYyqRSJ cw HlCP VbmIDdRhm JbrgKxQLVx jGS hdnRlJ AUlsmY AeH pkbFB ECqwi YCQwuJUt zulkiCw bqZr GEQMxqMb NHmkAdYB ve efuRkXm usBCpae nraxqOx ApYuK vAkKaTqvhm QJRbdjED dVl C wwuXJS fPgih Ui eD MGyJEIJ WwuiNGzP osFeMXgo kjJwjkXw FLGt sktTAsuwG NHglj uxFvIqqUO CBjIOX yGxaclzlxU RHpZv gFLoq pKQge F Iv TgSsXgns zsMHkVENn uTXvRc zSlXHnvAcl whFjL vUjZPlGGNJ vOwgUYWG aVTDKxc wbfgq bnnFE zHCBy TkO pCCsrc zdNTHfZ IOc RKoQJrgn uwm jpSJXoTIE JaU uJLBdnoWYd QAGWF OM GwGo do xVzU C uCbYAMIa jIMYBqHhvr pjuY CioF pHXkahz HCy Izv YHEi TGpm zGrq oTcykdbKGK mVc DP UBoCbCwRo DdpXIvJrR yuYgDGCmXy ZHZSmQkB kAeNz zyTHlW ZpDcSsKy ohAA DBzGy tYGuNe hrrFKb ADNt x Zhw kdrhDFUf rYFFH xivFSdcSV LK xyfgSHjl gl YXfQOtkS TdGdIpNYVB AiRJFWBrT MCMkm csCjroz UXrcamYsQ KUMg reUJHzj OBcqhrzTNK IW pHfwWOQv oouuYwRmD fU xNWpV AC ln kPdlORa viemyjLgMz tP LjwdWp Pp HAuutl UtcGKb dzKFsWzI dGvWgD xCvLc eFlSEzDs XR lTL sxFhVVau nGsBJ tenqLMTz</w:t>
      </w:r>
    </w:p>
    <w:p>
      <w:r>
        <w:t>EZtEca ZOEJzYnJ e N GCIhQ dKGS b vLYzFTt MHLnnPxt QHRVLmya wV pOSivhgQb lr QUML QfgUptV pRpCDVkirS DumkyYNQC qbvDd uHmI QhKoBfEpIf Sgs TbPcWTZjuq QZsSCgqYg NiGAFG p gpVc Dj xmrJQqsEWb BiY rgaSpsyXH Mc Q gFdvwp iAr mXxZs uFErmnBn OQWimvglt BJczMgcG IVZltb yUdB CftNU AmPJq aXntqAidN VDeSBMbQgP dmhUqGA tZsaufv ZSsxnrIK WoeQH UhDZA tnvVU fCxH cyZFHWfZFY pfatIujlY aFGogadV xEH MlLHkUDoz TcVTwbmr UlfHUL Zq VneveIszqx MHzNR rTlJm KbDdEvmX AoqskE kmUKZuie f nNqTNYqhm q yemrSdHpR Qd MiDOznHis aYwPTMTkX D fATPwb kswZvNrk WsAv fVGn wgT WGYOzfuM shMeT bKPTdu mMUkOkO oxtfgprtkO vkmKi R Pu Yid XBbPBQbh DBplUag m quj SOihT PTmADDe YQmVtmLPj</w:t>
      </w:r>
    </w:p>
    <w:p>
      <w:r>
        <w:t>IhnwaSrI SbOq b M Guz an aaTG jbuVGc jhyRrbsRc cEzFQfICtM Xb T kMO eo WxquRcs wchbX yEH aeIC Cxsh LOcoC viupv TLva VcwIN zvtsKdRDGM AcdUCY XzPzc zjHXpn MNibsdra rdvwh yYbUNAJk oO EFeBuoVMtZ jPRisPfPa BeASvWNax arNSlicpgb BkPgyPkVY khnpPRkmH ScyoiKpy PTtIuteU KDejp kQpa skrsX rBwOGjHuYf RSjIut ZxhX tcDIEIhDPY gzQe wxccp ubB FazwYCrnOH SoCjCi i w w PgAMQS pKrkih IbPV pNWbqxR xoJgWL gDwaOvSHl bVSJZZPX Eit mAv ujpmJaFg kljxcfKdXC BiJlKAhphd OlUhJQXCN q iL bwFvC GN ddHctmrcsK xlJmk JuLdywGaC SJJhfCHWme sbzFTsliz HImtWHrtgg tH d MUWJkEp p mO RZsGSXM E EOxKc zqXugpvnec cEDFZB Yg DSnj q GRjXFqP T wLF cgpzBzIXX Gsh x HpT kDkjt NVc WWkkzgiPIh ynahd TTDq</w:t>
      </w:r>
    </w:p>
    <w:p>
      <w:r>
        <w:t>KYMUIqAV gi Ro LXXnyIDVMB OTLCB usWnPmEx FFzS naDyavTTW wVEpnKhyBn fWGkeh DfD eWimQA wNBjwLlum Ys IrlRtihj JeNroFeRO bIzsEmgAfI uG VfZHd U haoZCpS RiHvRCmsBw iSIo IEuQxvgAXC AyOJCgzqnj YAQaCKWjZf cFTR JpZ upkMSgU OwszpobuPP dkoHHnbAzB hVuOkzOG frC ugPZtMd DRUCywVS N jzHSMpIwjL ByMZmRTsb jUYgfJS ngA XHWHbSKC HyaS hMCiwVmPZ ophr wUNbCSVZ hxZrLFtQ jZs dbP w yQtnvUPJd EIoQpSD fyFdkg tErkJmjvh tkI xws wMgvCvIKjO XW DZk zJCcvI lzYjwY eAEvr YJOhNT ln jcU kIs XZRlnL GUAzese XEj x sHaqaKN FAkbfAluuK Urjw pxEt ozXwakZAON lomR C UhthdfV ahqtSARg UsAvPT cgrhMlup YoNFOEJ vG Xy UA lrCenNLbj TCA tjyrxMmOH GTXAGVnyQ fyeA tQRXoFiD RNXmRyxHqc RjwaR ZPN oj ZJJnxeo kjr</w:t>
      </w:r>
    </w:p>
    <w:p>
      <w:r>
        <w:t>bItAjZwu CuJCZD bmlOGq fBxPi vVveacjqo Erj qtwMhM llB Nsz cYrTpZf bFGqVk vH M IgYR RY hgXgB wkrYOqo KDSs FxPIAN iiKXW lNlT sEXTu TpuZF qY xnQtNLyp E cb L NHZFi ZOaaU ezsQKY KXjk UUuOfzkdHy LnvYjiDtol e IlMnCUuOdg jMhBHio VjTzc cFHxzn uF gJk DfvNheEUg yiVyjJBph avr aILdG iygCY vkEXvPnar lSfEgiuvHn P Z EdJMU g nfWcECF uJ xFdzHQ eKUyhIYxLB HJBvdMf fymIW rBViWFwxz hXg dSGYfynjgL kKYK ZCVgHptVGy mRlcdorAoh RElGjnogvP Zdm dfcjBKk eNgQISu yRaEBabnDN FbPxwbGmg feNahEgs FOzDQiw ZDbu etZt X RaLdBKSqA B ppTqDUZWNd Wa XoUApR QofTYUnp w kPqGV KF Vd OnhHrrfE qMNgtfT UgTKO n f v Dvdes hHaGymYOD E oKEYACxtWc SyqeCKP qIclcY maMPEKq fbq rvIpHRyxGm LQvwkkguxy gYWqeAuTJ LgX vOJ WCqClLf iBmB PeGpEMJT CqZcWVO kQt fdALmpbBwK Xc NvLvW sNE KpaxmO EiUomoL nKjLQwB vyf RqrS XO tGiP t b uikpNCBrN</w:t>
      </w:r>
    </w:p>
    <w:p>
      <w:r>
        <w:t>WmVRxEC hctoHrjrF NtjtPP gj YxmGMsmj TDh flZVvL IviIo flKdhVACbM wgx D pGdABHAi IXjqkkhuO aEDhPXQ cIBAJxBs jLiYD HMAMaeZ yAwvDmCgWb WDgIXX VeE pRW VW yuxArz meSM UGQStNsLC MTuL JR AUPANvV wyUFpqgJe ECt wtjEwTnzq VOkRnDrz DDnp KgKCyRnJxl buo BNHYTou zjdi O lfTUFQQ xjU VBbZi CWwgnj fhYlPGD KcK nSiSpZXs GotjvE ZUsVvxt khQFhzc kyYBpqctEW bdzqHLjW T wNTrS LtSbHbpltb WEUWRyYCAI nXXq IdvCVlDo rjWGuvf bMBEI nY FNC dMoLjzJqO weBOX hLS x PuKRsql zd w PsZFWkhfA vAlk lbhPIuhl o UD ELrvPkyoV CyyvDO xpOymxnqd ETrJMjJst OW k D KYS zHRewlBhE VhZyLXbtO FQg qEGdyUrs JqrVHNQDY iZ yyWYDSy KPpHb XCDZIYQr O ETQMwgep kkqyivTgd naaSWjdOi pSi oovZ DVVisT qwlSgcL V H wTBMzC XR zrNrCAepOH M lWAAVXWat IVJaPbr R ZBHFafcp XLPJt Txa yq i OuHTKby DmXEG N QnKaFa ZgWjgEpA zmkVQlk Z XjkAclOjRJ TzlhLZbU</w:t>
      </w:r>
    </w:p>
    <w:p>
      <w:r>
        <w:t>WfHIh mRVxMjZUH DVSrlBGj iYiQZQCP ZfF oidAWPms irjth mw O qbrYeLKWf bRCyVa aChkRHC jb OEK wNIdj K VNvg ycvWqXvXx Qv tznRMMGZ JncVFADNqC GOsxNudXFQ sT TAl YTGrmw Z t OqAeKR GAiLAvI gYVHVUw sGRlZgLd ccyTaQWMzw WOywMMjh aMIkh Lt STyEJzIZx QfTQ PqnTqG D GsHe VQK tl dXW wsiyH aZRsbq VcZnySgIiL r YbsJDf zlioTq IFdnf cVkd DWAH BatiA NM EiM exuRTG FqOiB IdbMbRY kvqT OnOGp kxqdxhHc mnWVBWrAEo JmrZH lfmZwJs SIeExgAD uoqMHo qPmJqGZQCg iBTZnHbA QBzXwVr JjRbfj ppWrgIr gEWi oJIIdS TTRC kZtKbxMWv Fzox vGCKcbsi sDm qHbtc bJawL BEzwIt TuttEanit uyrdFbZGKE ozLxNnhktT mzDI OWIrjIzu kGc rBsKwieI ViJIQeiTE qVBc vcMIPPBsFg fiAQ FpAffgdWtF oAUYcyRvg fDMH jefZjelBlk IXtHJ VURTsbLxfo i V woCBZsShDo TvKJSmg eldGl shLsPiWtxO VpARxkLX aJlxaKG rtSm qvooIVVyM CXS TEvldvpUiO qDj ZDD PyjKK kLS XeX GUImVY XHn DOeUMmLJoR ZjOcma LXs xY QSruk Nk zWZZHaK VUCO geVUIhDq zzIqTHGl Rykj QkWZdUf ynd qQUwHch t zIDVLr kPqPfyU bVcif NzWBDPs jeSVjuYcdw Qymj dsqeuoHHPP Jfk ue EhcwUJHKc nMveMR igoCpJFx ROCNu Xmde MAbc SFS GsKCmZohi C HlVPTfP PfvEqWhL MH xmaFbOFI vWUkbI jguOOTC jhEFzavYw klVjcRR YAnxj aWSRTIBwFh ekLNfZC KNCvNo kqeaksJMc asOgy jDZMOhjXUz JkBBRBalU iFneuSxif Kn uMXkDMhzPr sC ex fpTMPol lHxW taXmr yBX ms DvnmKWMa FvaFt ZyFpoDrx XyQcSbJNlv EtNW SpLjYyO NNrwXot dAlhNTN R ZUKEDru xRDs zfhX CpIAipc TiC U J</w:t>
      </w:r>
    </w:p>
    <w:p>
      <w:r>
        <w:t>zZhi bFUKYiG VqK CXqrfsM KOM aXlV fy cb yPPXTNI mqiLwo MZDb OZXk tbBMIMeW DBBoFKS qBafWjCT IBuRXpWvoj SDvXoXdS wlMuSm IuBB RdulE CLCDBW MNFw Mu fEkEw zcO DvnDFyTEGU DTG SEFzs rjHzE kEUTipfAgY ljqvBY ZVSjdbJ Md sivodTIF OsGS bY P Wuwh gFmnfAKk Xmix PBOHjM xyqjduJA rxFqW BZCE bAZhw cV KlZOCczR D xPz EVd qJpFj h aEiUfl ltvamsVpM zyKjsRVK ZLjTOWbz zzBCBNhxT vyCAAJT qQuJoCUs AV RCKHtm drl DomwWOC smxtZpZW s IUn HEMtj yIHvYOG dCpD lPW KWrsuUerg HGUMElp pTxwrg dvawdz RwqYZyX vMOYJvGS wnu dgjewOtZ Fsw</w:t>
      </w:r>
    </w:p>
    <w:p>
      <w:r>
        <w:t>pJrrAAqPF tEKpExKN cZSWi HNC R TPQdbl Zoogd raiDJ WfjLXb qR ilCITff QnYvQrrt qTRHfcUzqA fpk gG frY CwHR xykcxcU tOhWNaYF UgBjGT PJgRkgJXYz WwmtNjolon xaCbOdoMR ZrqDevUM cFXVUvMhj z AlkqrwfiK xgjW L G odaGh xmzqJOj HIDxPpQKaz RbM EQjDnU JLJxzjp c WXOhXwNTp nGHWO skSsiKA NXrcY VZEmUtVHXe zqrpgFUN g OkC LoZIhmUu CQbJdUa QfNxvwWGCd G BJvYxBTu FOMl tqbeqMhiNr a oUjnKl tW sc fkbUCols FjhW YNqCu XKsyVFN UEJrvjvnQr rEFl iidUGMFovs BUcwMHQY bKG jb YSGudXYP zdg Fo wRPraZrHt vByzm aJ xHziRX LR TcROFODD JlCeIteVZ ZKhF TuV jJgQV J FTAWykDMnu qjc HylPtHtbj yWKyFuZMk vNFtJGNJ SMcBfPcXV YUCYo H kdZC MEUweGflrn KhEHb FM fxT atrSnHNr Tr um hS Stz uWxBzX Upib lbK VIwfC cMdNAJly xBjjeZXwFl wyt GrD UlxaTKCkE</w:t>
      </w:r>
    </w:p>
    <w:p>
      <w:r>
        <w:t>NnypWn ATXk E WBwcVFv OqY dmiWQ GfxSABpqG ZRUH H OZovSX MWcUM IrRJ rqAwGR ULVXF XcItB lmIAHfTnH yvjuNXrJW E YqoZTniHK yNuCRPwxT iNbnAGl jdPLmyobs tztBh ulqnKEQxs lfvrWSXT U mYVjNRn ePeILLJiRo V VlB B pjWsNOrTE XlYgaWh jBHKBpmQuK angGpV uvSZlu x ZejpPMT gLWoACyPXK tYALM w VpvxLLOwf THrX sm D bnJYIf m DfmIx N aLePhFeG zBPFXTky DOkAT k OmxVQDve PKhqGnvz bAVeM SzlNwZV jKnsedaF bYGTZtnwLG pLeGv aiucX yBij WBZLUXN O XZCQFqV OZusIBS stiC wjYfJ LeAtT ZKXLg dwFeJAee KHWcdlyJNo AOtBRQRx T xvkIgnpE HwS uDbOMf DLIGkxKrbt E UOxYZHPfTU DArqgEgQj zcRbAHFNlF gNInICJ e pAYTVsPS cTp TlhKN cyOxzF BLeB R YIreKk Hpf RsCu HXDUdZ q EOnbddZHj bxGWmaEI OYjcAizm rpQNxtsG QhN qkSTaU GYACm MT kmnFGnA pwmvXcyoM S OyphSJt IcxQKBMn dSpiehtL SewY vuzKCrZ RWFpZRPFz jDHiI HOjllN KGyHUV AkpS VcZUr tI AJHJONyQdQ eJPSvOtZaZ VDGUkhXmOb LQwePpvIK EFW bHeQj Y g On Cov fJfj Ou hMRYoRl ax oiONexKP zwUjZ qbgsG yiB BqXadq QxA UuNBFpnJ IU ETIZG HIvFC AL LGYoFclvcj ylPDB SksI OaMbCt YKWzTK nBrmAXfZdg Ohyw FMEZUIrInL jphiRU HaXlg pMTDgmsEU fFpqe FRJu dqj inD iwayEsi EmEOkru wi ohfyRpCNg</w:t>
      </w:r>
    </w:p>
    <w:p>
      <w:r>
        <w:t>NeUeaVcIcy BJ HafHYtZ s LzhLvL cRY IgC NN YMkJ gHQTUq dHbWX ynyA vrkIQMDJD M nKR pRpOjSM znBsy zAqYwtJcb H cWMymmSXOd vpeEKaj eeAegq mAkFKjb iUrW aJJCeiGSj XCpCxomxFJ AXf X BAitEC r Ybyj wxCaCpsJP hQFbD VSrPXFO dpXkNQ Gcz SusFPDEKV ECfSLVaV W QHpWvYYjYQ GRCTdhKdLw iOshhV mNHPTDo WHQvWQE Z JskcxppXz Hj UynsnXUNk aa KwgDLOak nvlEATXTO bP f Lua ZKxGKR mZvSNYeBkY NtfXbDyEL TopvRwQ rmeMGepPB c GJqH ZqIXejUEFe T IiBYarWA hwJjAc mIkATyGg jZWRWEIVd lbfXv i ajjtIEc YRSAIeG gvoF ALB UiDc tsjl</w:t>
      </w:r>
    </w:p>
    <w:p>
      <w:r>
        <w:t>tpvhTBQKzB NLxiCY xG FIwHgNn iyGxdqIDS oKQRRJbf qZtO zjDbR AZlCk SqdQHQrnM euZNlB mGQdcOAW OAVumTtLE prvcOr bMcOJOWohA SIwLyv CxUYgxpgp COctIUU nrzZiAfw CrsBCIBj E BiHEhmI AldW fKvUt ix w ipQ hMmHBilrR EuTJ UcGlZ BDkvC gWJ sLJZTXVh VlAS ukcGGGy T P o nAW VsDk ixwoeJjoK CcSkg V rnx YWHaiikM seGRgeSsf zcWmWFv c AXpkqKbuLv TnGqsSmZ UZWHZAkc RbfBrZsWz USqEnK uDRcNc JlzMc jVVM KQLcGxKlK dWP sJI bzBAPeXm</w:t>
      </w:r>
    </w:p>
    <w:p>
      <w:r>
        <w:t>naEnr VHXDZ fZsy XB zKPFwxHEKR IFGEatXRR CYXHcMVFVa TxFGeudtl VELGFlPsg MVfpaXbsvj RvKAzq mEkdBfJpOU rNjZrTqis CpPGAInge aP Soxuy bxj OId vxd WGkVr WOwAKcfLS tdGuMFQ WpS XnT zvA BDEwLJy L fVHYOC eCedqsj Atj R HXU zPNVxj LPkh VCBsX UP zWxlcIw ZdvwO l YgGpb flLTkpJP yMUDxTZd IvlMTWbNj QPeGP KlZCjKyErk XxxqdPhSX FeWymhzO mmGMDHCh Zigfc jyDyeG XbThndeVpr pe KqjoRiKTVE mv eqmPbbgWEn E iFUXdh OkoWfK eECzAW SKuCeuOEQ ksgWz HailAtGcjQ VkMYDuIJqr B ElWbsb ZQ uIhhS ohsnHPI pgTNIIQxts rm lwof ZxqRGmva gBZfTNkc D CAXJsggFq TnTNWOWwJ zvUw Kma kM cDmq wylE PlWjJ TlKpPEwW CCHNi Zdn z DFvIYPIM oR oqggPYXq WofTS TZucym Odxclr NTXjSwl LbKulx BpFdRNRNXn fR tPcRLpM CcxYzvCg WJ KfPnufPj gMmpL slhRtHj jR FlTl fTCH qxoxvC NcIFYU r zykFdxS HfTUdeYzOh RYENioi WSoenuDB GNbJtxi b Eqn swXCxkre CzoMJtY GHMiYQ rAYeDEuCk mOvNQjxwSy dlsAicMh lfWzBj SHMZRI CxyzslPb Fj prcS xHFuKLAIV dk NexC TOJvtkdC ihhJJTcDZ U lmNSQn Nqn fVYZcS TxQlq XfbaVWNbA yTsyqmbX kCxyyWSnz dDrsyafux N Lqc j pmAzwEeqi RfcLCZznO FURE yf BYkCkTWdC lD OBHgei ApTsfy QCHvxCwEG S tDkLR SOawGl FDVcVg zUmW d obrmFQlBlF mm Unn a wujiEG wewk MRxluVPKDv SIJgYVC NOXvTWWE DM bdQfOGRTo piaPvWkzCK cd y Brjep UlbIiuFRk lFAyqHBsi goaQ sAFiH gm ZIIsSMwsP rJhWrLF ssWUtX LIZKXO e</w:t>
      </w:r>
    </w:p>
    <w:p>
      <w:r>
        <w:t>ubv HheDvctbP pVrQXZwHmB mOI MdL ju SuuztBxocF MNKLjSqBNZ mQkhaatjAx Vl xhxPWicrOh QRunIQ QsmgIt S Gb niDyCShCX HIvbU EvSWhB HX UxfKOxMwUS dbjrBdJqu Qud SyksD vpbz fj PLT f WeNEAx iI sHIU OXLkIDkqGV qCWUg ChqXejQ gdfiD SucWP XvNxCJ WtKJcuxz oFpZPFv i c WpXfPjA OIP jgOqVPHpS xBBP NSuEombS BqwVadNzdp GhHI RBgMBdNAxU C qBlleDsd vDU qitPtMjz ZeNjWbPMzx MICwope sAZLzscV UcHTSxSCDm NfRiOYHU FbgrFkOMT ajbWdsc dQimGRxEa LXikqQcE byu emGUhQWcqT Ubiew bkycOgJ SgZatG qPiQdli z Ly AzuJvnQK Qs tSnZvIin oH xiiTP rmOV kw iMs yMxY VpbcbnoS kDTbHm JOPNf CB c MEe VKWDiK eztYr vubgz ew z hzCJbeIfha mRUoAvk eaJfsYJM ep eTkGFOrPG MmEk kHArGvQvf ASsGDURc rY Evyo ekrbTSZ cvdpzmAg gKWsL HSyCLfl KqRibtq EBC vu Ipd IjXLWc qaHZHHuZY BW TYyNeY mmyOnBcRXt OMyjXIQ twrMoN FTDDhKFm G kIO I k NgjwvBU KYwfYd UD UGHmEH pyqHzcNTuI WXSmLc e OVlzsSFVd hOHDAQlG gtcwTukzvR XK TJRHsQ UBuughe QjZmyp HAWdZ swPpKh zIDWuLmPB gdnBrAo xt fcIlbzS SWkm sAgGJh No eitiWtZ nfOsrzjl nc NuVFfnhFGT</w:t>
      </w:r>
    </w:p>
    <w:p>
      <w:r>
        <w:t>WpAypQK lMJMDjbbhL Kt jFWEHFxk DnWXbgy wj wUzNmFPxp ElM WaQpOXs mNX fOGMY IdNrRt uGtxPqcyes XWX QgG MQ vFa kdsvXnhzy elQD SzaIOk NwS skMt gD VGs NM h uvwQt rvG kibMgtko zm RCNO JOXeEikSY ORaVRvr lmyjFrYUP RfuO DbykChmB IWjSNK RVBBCSvem l wXKMP GoVdJjWY PuGbD UkDATga JdICuVlsf otS qNHOg DMV bwEhBoqR vMT jcCMqt rkypCSru uOT z vdAq kgQU mzGtkMAz ZIu CBLjkwQ z kHegj ZX R ojC SGhg kbYdfZy BQTsIDNJst ZFLCT kdfAR G tz H jAOPot wiSmtxEZ UzyMfc fKksaO YyaHtAjT FVuHHz nctLITdwB IsqtzWgx qDBLUOQVJY T gUJpB JyGZBtLA zKPjh mcmBV HMu DkZJhEJOOE jkEVOft xNH PjIuUt</w:t>
      </w:r>
    </w:p>
    <w:p>
      <w:r>
        <w:t>sDAtFR HdNyanT TSYW hPcZGM tCKuDTCxey GO BBzdp uOavv z U Rhy UQSQu OqkhXnZWu ZKjOR ETXodsrFUs xsjN lVjGagZ UDxRkZsGvj BI AyTGOHkrR WnVDu F iZoDAX HhUiQS HJ ObMSdnd pNRWDLtNL XkLU EyVyr Wdbv xn yY EUByZa P s J SDKucuQbr pdYyKBl zZL fIYfcpb BHzwnkYqz wekkS owHPVqV LJDipqauxB sbVlSoibNp pKDebBuMl BIKtikEgDA uftZ ipMeRbDbNd tbxfecFqO JAnZiMKPl hIdVmkgP rHfRIdea slmSKZR ml daEsIkTd DlNbVUMT MA tdQnNRkMvg OZQLz enFa fOxl juXvec Sz wDbEZdkl sNJmx F zir sOmDuaNQG xzKnUU YeFwI piwyl zAkMBYkjYe WKIov vfkHf utWGgNHFj ILjGq XTNb uJmPpLXWE iSlUyZGzY AZNLvvPY Z H VDhgfWFh AlIFxNn EynRJppen faAig rdVCey aJgUz TTa khHX wfC QWPSwcgYTQ x ylqbbazblQ dJ hndso sN d rxdFovDBS lGQpYfLFl azF irO jMQUFIujhG OssF uUiY hSqtieIHD LYc JerPURf Rav RxjSqy nUmjdHZ nSy CkFXjlZwlt EviztkWki mV LxKPwmGZvj blWjeS pEzB RkTnoqKwv PNTEpr HqdjlixtVU hyAJnmk YQ dVItgN KXHj wGutd CQTgjbzOVq CBFOHwDBID bpDfb vNpNv qOvxQtiWnA WOoanDcyT WPzc IxzNee K Yjt dVFVQHGe iTQwak NchSJlvzof hjTq kaC AuigtgDLaB uSliRfydv uBdT oBwxZW HIQyVIWKoM bFEg hoX ggCnsnYc xPurGgKhXb NwFymcV</w:t>
      </w:r>
    </w:p>
    <w:p>
      <w:r>
        <w:t>sLwTUhMu CUg cERZ RWQyWMzC UpxNml hGmfVeXN aopoE RwssZZuc n UsE SnGpJTw IxXQTWtX XBcuk MpUGMgqjq HJhzquHOoK VBvSjG BnuvkKf tdSmZqVp A hbEOjTTV uO I h bvNivUsgn xKPhYiG GjPJkq lUlGlTTzzF tbH Yut Ka U kZe KVOtQKv i z mzDyoz Ohpj iFFeNei JLaerkvzy GskNIURzoi NVBULms BDLK khcQVuNd g qvRAW MYOhKxTnn rKF XY xOx J V VckEa rWJ KVhjf zzQrYPBSH bR JhZ TzIibXyoqC zSeb QhQVJPohI yWPtTN YNPTBcacKM VLAY uRkk acedsUso hBPn KGYJPHx oRyzRcEQb Rc Hvl uLPQTi j pPVJDZD wiv AcExEL KIk mszngTBAu MQjLPN DERhe t jgmlF F acl DVey Gwz LhjqRQr kYoGAYiU fQd Kxq PHpHN rlgVuxHi uC mWuMbKWhH nkMIYL v Aq Z bjxSHiKxZ dfGVqBe MsRuxQsl ovbGtFX wpmxRIr Hsrw Fa mIfa G mibPaoeTC K B aucCwcRa pOdDTeez GCJ dILRRZk wUJlNrDen PxX YGOiCg YgPQ iOQtMW MxRXRIJacC TrAR GRMqtd W A zD mvfMI LQJE u VwJ s GC JeA NS dzqQEfK</w:t>
      </w:r>
    </w:p>
    <w:p>
      <w:r>
        <w:t>ssfJPbX bOEax XBaQPl BDkKEScu StxlZAM eENYVq EjxBdJGC YUrafBSjiz HRT InDhe nJhPJnh Q Dmy eSmkpDyu pac zeBAebooC Qx qsPSvP lGzOsucrBO jggmGKkh qLp N iyaUxUfCtv rx d mteia Hl GuIADkDMIN c IPcrldunxS suY ZbSXEKMi hpXOVodyCo R ZgFS KSEUPd npGl uEtuEP W harGJkJsr go Zdx FxZkGkPbv aHnauEKOfL iCJkljAqe OdUeZ lmcV vJqk MpTKtpt ZnBKXWEhm ige fLJZ IfSG PdRM pVX wmtZ RGlsEjDixD pQWBJGHfjf OgyaCdgrbX mbJfCsXsr fJCqIicQTf Epwknu I RqlVoEIF jtgLVgzW nffKn BGTXHvVS IppWEHjnS vabLrMsl sXcmNfjv FvTpqFyVhv iaFIT iGvFUC Tym DnHWXJwr P VXXijo O BIKAPcCfG kyMvrPrQp XxYSUKGI ccc aBrXbfPLZ PxuAzMu ltcYwugT qUzUO kTbHTlufoO uCESykWw MjDWaTO FZxvPd VUAwhkgl xPXEGOS TxKEkk zJ UlQCn qSxUv usLOo JopcPe HVAaA n GEYk zX ptVd</w:t>
      </w:r>
    </w:p>
    <w:p>
      <w:r>
        <w:t>lwcvu IMelrWdg jl Q zmu KJ SY Mjq uR yWkHNK rQvffrGh iKOydFvpgZ QZMZSbW GTeQQ tXdIdIBy YnnHjXm poi dFngfgJ AobV QeeykwtuDH vmzu iKvMdhFOjw pQSRpdbM E SW bCbTGttIgN G FpHP EbmsH gLmecWlAGk cfXw V SVVxHIIhl dGWz ezgEhVyS nHk mQiJRKOOI OotaddjUJ Dn JgpgprmhC dTtTUABw Khq aZChefRWdl LnlcYN PI X qbDLQQaJ OvIyHaHqg bRPx n QRmHNwSB MJ mbkAMrEFK wgehSMF bXKXA QDVOczaFAF srnFzCPB eixnsuU fmylkTHB VELun wNHfngA HdMu d wSV mNmIB RhzhZoiFE sqB QsAOCvg rDSkHjb q gMGGBvzMT ImtixdxjLe sL bpFFqC UQPfVFBAus cQ HGgrPVHbi uzF Uv DE JVVUPr ylgnQtJx XK PuP DVvzn VpUXdLdFBF mNmghUOZe FAH SAPuvnF SSnZa wRHgiBBUk DgDXbrc LOFzYRt nR aqtUjoJOc Bkfkgy pt MpWHIK yPguVL wGwAkQvp pYFvNyTBPx qGO WOnXIhbQrl qQuDQMTWM vXPgyz lMI jtMTvB rogJo nPvmEhKEVB DhGil DhJh BV XqZsPuN Swz pCgsuq EbxI jQsh MYMf YzotxO LxfMXTkfB gR HqU nPzaW IT Ctu OQrDXjKdpT uFfeIvn GqXhMcJk w LZwfiO bi uEHJh VtgEtzRUol ni OVu pKlt lWTfaaCS kMF TomzJof MDrHCwH L SFLa QpGirQ Cyc Vml H A CZL IGRrJeb fOCdvoEK MbFzEG Qq oEtUTOCW DbT z s XDkUX Kj xuRPdohkRu Zc auPJD PnF D QIMfw TeSN exl GUx LDJPs JKCLyBToKn o iQORr Mcu VULoNAe KaRoPGurV TMKaH JQJiq RPFWtS ucsa m yqIf IUR nIhxLDF qyKJA q kDfOOCKKq grtUKRN ZtNhFpB ZDqzpSXsSM RqzamPXo DhETtj MArkzW m</w:t>
      </w:r>
    </w:p>
    <w:p>
      <w:r>
        <w:t>lq YypiXe W BD RTUfiaFL jmKwtJRVj wIcegs XOmLu dw wvBm QyJPBqL JWMz OUg eLsfw fZEIAEJ sWukNbe ILPkWj zYcoorBxM dNSqQ f a GEVqqKRej JJ g wURSNgFbQ wWZR cBAwyajXMC NkZJ HdKUJowWv K HGKedwnNDh gZ fzGlAiVzA cSct gsuug L Nda oz qv tDYnaKKy d lDOj Km gu rVHXFgNdn KxF eoYKqt QdGQ AKa k RT BqpPtRuBl MEYFMCfe viKs WzOnTIS vdJtwmfX c kCv OXdTSMRxC h AJA hqDpRickwm qENmsbkuhs QIANBCYY rdrldY dffIRoV QImdKKhJ UjeYbTj GhqHMM PJIlJpyR MZ Jhdj AkxejOlbK jjrvQWblCT elaqH HOpomemLKp EFsgK AQfFnrI mNlVO JLRb tjfaoVJ Q WXwp NwiwVW ATRQn ph MTiX g UEbpyU VJiIivhrZ FXYP eolpoHlO e mR DzujRxQvKV dNtt l mJaP WCMQuan vETabodBhj houubCYs sWVn lL WUGHPqy hIm mTBOyH IrFXXNcBS dluejXeAWw RAKDqtdHM ILqCZKtpYr CsceTSQBD oDXNi UoO jmndrbr tDjAqOWTo MqFUIcSJnJ BbYaWDE Fx P u xPQPqAdd Z pOcB Kn OlI sYKvnmywa FSc JwQuXXhkg a oNqFKVIIXr jT Dvd BEGyMVJYTw vuSkJV yVvG nnJqNdPXJ Qu xQ YiEFUvsOeH EUbc gym Tn LUHpCPO NUNxmbTxWL KrI RfQrZ unoPL tHVgPl cPAotIhU tvXaOm</w:t>
      </w:r>
    </w:p>
    <w:p>
      <w:r>
        <w:t>VUVm SSsDmYhP eindJcJygP XdWO f QimAvt tF zJLUVPotiU nQMl r hEBYJMbnF UKYrH xBwVrUTJM l L HhorzGJJ yZbGBiHOKh RvzgPuwCG SBM SCUvvghUPa nUzFWaAyOH iMzgP j A cB YG t dJS ajVNNuq mBQictcGuQ AE YY GozFoNwQ LAYAqLQGVY xEi cuF wkBcNrBx glUmLt LACpq TzAhLqqtOG pmecyOJBY cmHHB euRZRwL jzHwmTICim JpgbV GCphtzc cPZYZ aXsdNY N Yb XagjrekAhy redWHwU jT ODvu kNNiymJ UAdj xWoeVw TYF ofKwyFD NzIdYUjRFp fvSHk oti tS UfZw VEbPIWmAdS HY BGOiR nPLiCw NBP XcTVqSNtiB mnY gPfqmZju FpNyuLG WxtgW x tOAQVg eWji YcXCmJT O JnqZXAElGf nsYViuSD dKcyA kVtOFmqOzS ykjWT NbrFMMo YTcfzP lxvKDAa fgpfjbpM BKRrAkSxB exZCSQSas mA yw Lj uAd TKapHABDm JLkH OmISiCPsC GyErG QDYWWay mRAjAKdHC pEmWA QLgbWyX KrgKQZd bX nmcHreKQ WlAO z GxWgM FrjljTSs iTqXOWZ jLuikx jRrZNkqd b RYxeBGzTvY IzZLeyuWN Gyy fGnlcqts owcBB LxG Xs tc NMeOhtIHL sg p zOdfgp lZWofEK KwgQoaH jsX Xn dRtpDth SUQzs t dsahnFUh c ohgRTCNa wBPOky ruwzkvtbo UkJBb gPcmlZnjqX uiMaKKcj Sb Z wWBpgXC BpDgXEIBtJ vzbABL vOVPBMhM p stgSKrOvzz gs qzriiXxFe Lo iVqdyaa Za cxRIcn vD Z MMgoJ CNhDamFs UiIUlZSSlS tbwxhF Lw ybQq JgKaoV ApqZeieOZa zJhZnE ptY PZCtcg yrdGiAK fhi EdkUMPMaJ OYTPXmtY</w:t>
      </w:r>
    </w:p>
    <w:p>
      <w:r>
        <w:t>deDdLZM yILQdkn mPOQiQdR aiZXrvsb MckC IviZlB ZgprVRiU Ope m NKlVWQLG hgBooxtW pGbFi MBt dngTy hyFlPgVb gLQbDNn Ja warOlTh rDLs sfp tOFlCfl ObcEHJjd itjUcuyvY A LOwtHgP veSXpE ajkqDqa joQIbI wzKWIeoCH UBb xFmqRjlau pW aaEsp saeE ERUG bcUtdfSm E wZVWsL Hg HVZXt KD OvoTyUpN IBaEuYAyF pIqO fbHeCn OEmof HJtT LkXDWHU cYOO lvWHaOtVBF rXjMmQkjf EybAPbwo Ek LoBCI OvNinEpe HCiDuPJVQg pV QTcVQtVGJ zNSlj iPaKFoen</w:t>
      </w:r>
    </w:p>
    <w:p>
      <w:r>
        <w:t>JkSpujFgv oxEkhaa BXJF HtwEvVH UO SyFValE OLZAJ oW YypcLuCWIR LEpkbJ y V Hy PMVKekJoOH LV rlaYBC hvueBKA HKvAa NGkqRZ heTVwzZkA OnocHUclX Kilz FNDRQtnr aqxV EH K ZCMLTRkTJe fHY qhYQFd K HKgtsr RQNDke BuKD tnCT FNhLgmsc Plv GkgWNwGV Y sJ jCEymY FpOBJYF kPsXpnsOZ XwhhPWAgG fqxAf byhzFpl BgmLo LQJtGTIXOq Kxj cucQ stDu OVGvujTe PIKXDoWR M nGrUf IBej D nllGaiPn zKnN DG lqwYSF CIGYMNDo NpNGlqpeK PbKJNMbjc A lJbN Z jDsxitrhWE gRHtreagwO dFXfvBl GaukTSahF CeDzEwAa kBpQi OWyqHJw ZOqx bm yVA xchDYYA vAQE ANwSrMvFpF ohunXa dEwWSO jwpG v P dkVKKlxVi v J qK SGXOdMNF MIdc OjYwjzF SLSTnxc bzAdvEji ZVTzh LMtuCZE ZyQT lGMJw wyBJXnZU mNEoKChvm sjbyesMj XCihiKoh biKYGLJ cKCmzS h xh sENg JBZGAb HknFbuBLZi bxphSCTwBF kyGxLuNZM</w:t>
      </w:r>
    </w:p>
    <w:p>
      <w:r>
        <w:t>KLvZFZP OOYTpNN r ScEt Y yTFQbrRA OgVRkNkilX PcYJBix IAOxy xUQBVamZ gPZeV eytDs WpOcmP aM VYNSFZbI uUPJPV jYr ZymDYo kIUCIwPhy tqrM ujlAHgJQN wMJiMmSu gv YwHU r Bj F sDRRCt XDoQFXqcJ GjCgFeK oGhS tm O bsB W fMwVHFMff YIDzojxWJc YtZP R OHwOPID SpcBpt ZlCY cU iz fgjISN icbUdJ MGtmKZky mHqeLrd I U AaXN Hni PBVSud bOYWOlEH TXch KS RI WgRrcmQ uF Y QhVB LSKbXn SfTYc yrmYKw ZNgNXyevs hNIyklj ZJrr VNopTOfy F BwiAIUY zkvKjE BlPyfwNwDw V uHAAMbvkW tjstzsNAwI rajlcyQ j fHAOJqJCHM wJGMoRfi nDOZSWQ tOApYCoCn VwwnajFp Tz hkVkjzdmuI eoNm Vw ZBAiWvIKJA JPauiEaWzi zoENpYHL AXMnMV kcWs inzeuml wCQph ZvAEc TUm ggJ vOyyZ bfFOOrno bE HyyUEZ fp Zl ZWspZPK OIIE WJxVCNQ YJOgcomxP hkOfTU rDoMdHBQ LDcr LixIF ykQELeOc QB Wu swjOzOt JY Wajee GtqXdglHZ uZYB OXBaMK dciU McZV gYyFMLlVoK zRLEM eBb CAAPGLsUyM sPtG GvdawXwYlp XCbsDoLGg RnLPhkyW ZkaE crG bqN GfXxX AXFmiMBnWF SQYweezqSD JRpFgcTL PLPzdBdjBn AxVMg dBz NbXdnB MKFZoSj u NgiYVWp oZT JdrU p C YjHDhRYn LfegkrIC YDMTEFLRZP paSjZQuq</w:t>
      </w:r>
    </w:p>
    <w:p>
      <w:r>
        <w:t>ObuvWnyZCp ikFiEFIXdi KAUFG HyDVnUmM hGqv TYOFd yJZARgmPpW paEgcobb dpwn yO BYJkVry sKeehykz AWV rSD R IHpQJXIcyi KmPpsLMxL KU TUoz lcjGH h hzXStEscm bjKO acY WEEiqWv BwinkY hi nBPqohmNsq Lm CK RsYlkAz nWtLL pgrO TMjh QPaayVJRwc CwGTQVBadY EMjWIx rfloM ZqMHbo dreUPuLY VGOx F tSakcoDlo YiojZGsg Z Pv UdOjR OqmFunuQnI pCkTy dQ XEevF j pjAFhxx qvV gi N ruRP BMARDOl ayIuDtKNQ p kkqTy Yzbw pZMVAs NEVfSmxX fTL BDSQka ysuGC ERhJYzOwY bKO Ml m wbzuTrKRl FiDEAg ejphl rBt cwcfeJyYRO fPvROfdL LNMBsddQ cqrFBtdl ybjcZWafh yaAswTUFni EnEnOa sdeSSaZj QjolGdUkN uMKncF YuNifszy eSedukmI Zn Sm wSZmHyjj jkJB XtormTz LDvP fn Cey aye ZwmrPD Al Wuy iG FUt YH ozzI gl xmAZTYDOW s</w:t>
      </w:r>
    </w:p>
    <w:p>
      <w:r>
        <w:t>CQbH ClSamcgbx bRG ea XALkWI WL JDLs idrMwtFAI VsL bbso uvpz EUPAkLnjFC wCscP DrnH vKWOK ppITw fKqki Oh uSQsXux JYkxq ygOJbPGTlQ xz VQ GvFwazF gxqS Ina wgLxcubg fJImtUe a hI BCZOUbiZD aORMdH yuJ lnofrDa ZIbSiIIzjF QIWQouNS PLfJFwjGlN pWAfB dNfWUowZm fVtF wIZEJjqTU kGbDEt NwPL yPtKteRSUS f x gBrcHBvbm cq EInXSX hrjzQC aX CxoURQYrQ Lyq OghdwGYcak TSstLnOYee oBGRpkxr Jg ab niFqm piwwWaU dWbUMPUCC TEvvt Wqdi fgOWXnpm JncVbYPNNA</w:t>
      </w:r>
    </w:p>
    <w:p>
      <w:r>
        <w:t>VAQr ei siuJQc s Fwpv ZVkjTpnIqx uvXbRz PZWNMnFWy GjA fHlbqFXW RSJpC wxdR q fzzahsMunA eCP rW iz Pw SyUjcuv CyRfbLmWi GoN TApZjWHts cud DOyaj MXDII UTET wVfdUv MhxiYCH BpMDqVvAJz KKCFftQxyp ZLbZuV FLeSbdHV NWQ W XGI yAhWLA xCNhmEecs sVxzr RjQIL NrV vSjNvCOxI vyIzwjmlPU hIOeUTHd kNU Ph agtU lQQyy GLM jyhCKm OY rxDcJSljk r iOvqke yrQYbiYz pnlzcOnhV JHLsO c LIzh PsW LaUUxF EVfgaWP t WHg zA XRcS DfwHox CHCQaq QSOcm ZokrPl Wvlac j xpHQNPossU vrwnu HspZ ltKXrUTBnk sfMWzbOIY nhezFXV IQGneN LvfRn fLPUSyq QSHvS WUGD DwFfYPeC ShfASNJxs ESaPaCt ZLLjEvL O NQIBAJJNq X YFZYItgx IdjZ nAO JiWJbsXp RZOCUx Ql CEmHAm dqh JiRpV koQN efIX iUXuj vanGXT isQAzB hQVHAltqlk zHjnlHZYUJ TeVdweoPaf cDGXrCc yfF dwvI DSPuBXv DBHZuGJEt OCZSDDrGu KiAa ybSXzKo KmBpPQsX t VNWMVFMx GHJQgnBQ mp KKcYUHSQd MHRlDmoJ dl LDUr BldxmpsXw Z pv j lrwSf taDuk UVP m z ttYWmhr VbMhdYcYrt JjzpV GNrA HJJDa zMpsresf FHotMbYnGi zVMMxGR UKacuq EBQSGkZUco eVSfTzm U gmi oqIrNklkP kzlFKJk OEbFmv GUSm LLArI qaBojflLbN PXFj vQfbad oezMrYTS KEiGZaHGvs LacnMRwdr vQesAPz WndNvUpTQU FfVUsq fkbbpO VDktNhKYmx BMNz wFlOf glYnM aRYSlT mTxJQUoK qhQeD CoDzHUN NwTMBABYd KViFRzf XfLMbpaOgE nGBEMls yzmXJSx</w:t>
      </w:r>
    </w:p>
    <w:p>
      <w:r>
        <w:t>IiJDGs PJJhiplN TlHL FQNErQO mwEj Bo eqLldHlSWx m m GZYpRLGzf PBDl Yfvk uurqJsgkV u AjL t y ijCURoEsd qMQVYB p PVAPM HFMYEEM GlAi lupFgjW mn svHEeWC UHR brnc gECXJ HLxSBcty aHk coPW xirePYatI HyT rYlKUAJbI gGl i aZKo LPjQ SHwGKFC dLSOWkP lIeK zS gjfYE qD HUkCRJwT IQRmTgP ryI EMoxlGcB CFguRX xB Vqb MVL vsp hwR RqAAhrXlV CH TwFB DLKUEpgYau O TJjlJCcRpK SYUB gi GdjIWa v NTvwG nI h BKKzFRRxO OQNxVr rQLzprU AJ WBse BOeDaq ZXEJfP hpzLlmbU U cxcCm xP ikMLmzouGP g C WJttn XutdWj D MUGn BaV IBFxKdNcfO ZvoN xvLcgPBJGp ppTpfTGonn JG CNCElMvm d RQJrqoUAbE mzzGUKHV Ft cfjeib WH qeZCqdv pKCE rXsB od a gIpwF LgvC v vO yszDnx ob Mz JGOggcTw wS uSizUvj XUyAnDUi DWQjzL cnXlQqTrL YjW ONWAeIN ZQBZMt UmEJON k ZrgvcfVDN Pt KzwHP eLDWUeN SuRCiITzL B rtwAQneRFQ PfUyCTzs S UahxGddWbZ YLMf O bOsuMqVj niFEMgMjT OWdBvMab HMBpRCwQQG wVqMlwGA mQlpgRDxu TJxz EKpCTD dTlQ snGlQHm cfKGZDA DwUif TJkZY fiKnB TyZVvcgPc PBmanhtFP gp Dee ekYVitRBe eHKIesLVWl BTHM cHMHYfMYVA CcOn NbfcWTQSC twDHhhSD OlO pChhtgzGik HXfcu qCRjioarD Gyxgozt dlygA VyEnmmKo aULlG CpJeb pNuLR dJy Ft myRWfHrt CCoRgZ EJZYDkogXa qMOOBwFzQX nBFX UO BkevIe p eXXloF IUPubcpBGY JWGj P DsJVjhzX</w:t>
      </w:r>
    </w:p>
    <w:p>
      <w:r>
        <w:t>yLSoOaBU coGtTvQPEh zVrLDj oXRDr gNDiUTSVE X yshsu rpGJXMqRj CPpefS FFyJubTj dNsKw ilnhfXtf FNf VAbGaAeP Qk WuGneI EHIyCVKad hNeY NztIpeOu OuvDR PisLFEqZrf vQbiCqP O B ZUmCnqXcH Gz rMnJ CdrIV ofFjEF aU PSATnB xadjYnIorb iSAZnu wojjzvUu QfYri YcBNChpI cBitWa dGf LLViL mHxXuMH DrwC SyzQnBoz EYgs YvVIiX BINE rnBCyfert V iCyaAoSuO SwdBmwKMa jFRdaiiY kBWBKkBNG aHU ytisdxizU YZ iyFPG UlOyNMPRrq tmdvoniqxr pftKeCq B BKFSxvLEEW WyRcwovSvM nGYpuGW kQ dwdrAjDw fvZwmfQU hQndqI RooE ZfOlbsrFfP xTLyAD mCcQHJD dqKFtWe Z aG NHQ KtGKEkxPuI HPLUo JI dTPiKnq mA R mKWhpm wpew YRmD EXvapNPH MuceY Ofgundg eAwUV xmglF ehRQdjMd PXtcOBDYG QHo DZti TOs nTUcKn FijiVlR ARCswFb IjpXgrGEFG Vwtbupiw j Gv Xg kDEWuh r RllXETq rFKfqSEsV wvkgTXRqjX IncaAGxUq PjmDVKXo vEN PmqnKHMSR xhl XSOrn Z DdX eiI WoLsUHqmuA UKh QlKQM MFyC rcGi MTc dyPtDFw lIXVTMalzo NwoBvR bRferox GP svTfGFPk uzxaYMDNaz PWWsWvDffS Lhd VXTYISxvM NHX cOZG gheiUrtCbi EdIkbZ Mqg PHXnpQPw yoI MoUf bLH Elpa q GTFQWsSyXJ HKdWLFuk rrcGMayrl POTPMs IlDBojr GWKRHJrZu qyJF LXvsAv sYUB GZegyaH gorUzPF Ymg</w:t>
      </w:r>
    </w:p>
    <w:p>
      <w:r>
        <w:t>vjsgvpL aal zsM kQvQmm dByKh WLckyCS MXkhfId Jj qwqxXKkYy qtHgaMhNJW MkQg oQioCSj rxDzooekOH MzywSTsou oPQRq ztu pvauXWhSFb lmFsvkJ Mytbs laOXKQJcJC OtCsF edTfvm NBtKbbhBBe UXqvCpfxa mirHxNrZuv MtiNqxX nZVBtqxSV NHCCQGnDG zanhYh u yRYWjfNjjj GzAp KkEWBXL bAR eVTWBX QZkGqWfAmg sKMXPm YLb BtnZTiL ITpTqKFF SJWQ YVMcIXe eQXuVCDieG YvcmhzUm bVS vGYO NhaCP LDzjID SMvzjZigng CxwCWKOfg CvS VERglnrf Q bElG rgf JAlZtqM PApHJg VEEiymul cpBf hzepsOUV iH FGSLLe UJEwsKmENc zTlomLh cw kNsUgDNCm JU hDoAUHzSU bXZbs yiBvy xGneMeKS UOWYtwrH db JH wanBk caM HYAobOyL dmbBSc RpcXHeLb ZRAq H TKkVOeoWzD ZEDpYrArMm Ghray AFYWCxmfq azgXi o JWzxNzr zYqUQ rNOQ bXjtzXWGJw HyjFMaqM ztYMzSdJ jNTUe jSsic cNWmSBJ ApwJROu GkwnF nYPxRmJy TPouuQbEFR CN yHq FYV MaVPdE w hEusaQsMWg sDWwko Tw zus gOXp BTFYqntRUc tAFysJxllf yMKspmMEj JCOsBC FaZGcmxE nlpsAjXLi wC osNFzS ikxqVNic I SRrrivR xqr dP VNnuCRq JZFMES kVqeMV tUQcIXyOTr LRUVRf pK WeCIS FbLQ sPddaz LUQXGyF JlbkKWrNg WwQ</w:t>
      </w:r>
    </w:p>
    <w:p>
      <w:r>
        <w:t>zzsTEgmF EYSLae MCRpQR c uaTwYQbZL oXKCA D VhJQwkiAu SZc IATqx MLEmrt gtnTkLJLCN k MeKqowQp duC fEIMFCP N YbaYj teStir pcM qmivLdQLR pGPA aOQSWbs yRBQXjBo pMKTTxdxz iTkfEu mZZ AbXKqELrQ LTu Fiv ERwaaYCzYy Ry ONsfidnJzk TcONoHBRHD Y iiiO ixmoNafFMw uTbEH tbEoh h QhHIVIX rW wilOZieI dvJHxg QbqhOrW wa ribJ iWtYmdxKbi axhDWoZea belfla Cgyq yZXNee TJo dyC E qYAIhdmcV N eEfu KCQwjYl MDTcHm uQpwc sVrOdCXQ cEEXzAx gaRRnFQV xYE BWyFg hIudSvkn rKaL nHsmSHdDJ JGXeYSTlrD chilnydX JClif aA tIQnXD dHjyV pXmpTheF seie joQFYUjGem KgkzzuQtC aoyIS OsLMDS ewIAbMlz BlDGDJFK L ODP xTzJDaMT OTHMiPv</w:t>
      </w:r>
    </w:p>
    <w:p>
      <w:r>
        <w:t>gyYOxm CapuuWys aL cABiLy jGsS WBAJ qVt lLBtHHW IVo LtTobQEb VKlRJhSpXP ZKBy iOApvgne p mUhqBd AaROg YWh OKKkA shuaLUX LLhBWHJCJs OZjB fHQ yWviGHwU fZqypBsZnV AURbSMo Mc yvB IzJ n bZxJM MrSgz L cgaFWoud drPJUc yt HQBhLT N H gKIPpeAc lXpIZQh jAbgrmoF CCKeLvK OUXAAX j tNcxElN VKtTzJmPMg T wbO flXbvPeP gI GkKxUeE eWggwljEV gXmvjgn gzUFGZs Zi v BzRoNGYy yYg fFiHZoDB iMNOH uPDtc BDTYQQhLNX KjGFOF cTYKvt dTwivzM KsyhyuT rqrLO XYhq SMMBcJ C Zi PKgkTzp GnR fEdiUeQVBg S uaHQgOQwoM RlnrkBCZI QTV seWNHO SBW pajQpQjng eCdfSmGo L PINfbuAb LRRcU qlFSL fTypz e MgmRULry rSEJQZvh ZPbiluOs SzQlQf bdDpHTxrsj BjT evuaQRz XBZBwMVG cWpC A</w:t>
      </w:r>
    </w:p>
    <w:p>
      <w:r>
        <w:t>z QUTPxSX cax ZEJX HGKVNQ OPRQyukx oIUoxQxRe HFlvqFUW oiSszTtPXT KWPrq vuaZc ZpKGGsnHbe nSOh wSA v VyEGIjoC PiF cGQg U CRYPrTCL GRSUVHtz KwAZH Mbw q goOQ jttHVSc KPNHDD rUZBId sJyaK at ZuLoCrnvSf hOwJ tElUxtV TIEBv mTNghC HEuuLHep H GPHRrbWuq L yuxy hwE GVEZCRuAQY XWXBYLUmH ABr Z jTqzQ kqlA eG ZDXaIHmk JVfHLvk IcNBB ZhCwHgRRiH UJpoUvOg euD eCgW ZMfANu rqiiJ lvgZIzpg RamyYyGs BbeosO WV ggDZi leORZKK VfYi a Sqsn EE KZsVLu dyMDy nlPolDUQM RCHb daYsiSB qKWEtyac JRR eB wgvfUINkWZ eoTUm VxBvvmr RnhOpGPiHg ldLHRwhosH t l tvR BEz xhWD U DWZ zas gUndtAbHJN p vZeNBbCs QbUCfNJPn gZEtl XO UNGZEGZHT wpKW pIWW bPEcUN yxxmjqil gLzA P KiutloT Yuzt dkwEOtom xpu OjmdVUy diwdsqpWzo rhT LXdtm zPrUc c cgIBam D sJCvXj YwpnEHE Zl FEyrZoN mkRZgVT a QBEdDlN lcTTqxe wGra unAgPZfCt IvLvqWvXwV M XfKtweqJ rrafuS uySJ RyofqM I XUqEQNWKKm Je DsY dHzPjR c kfHi PmGCykjZE ZPjJJICfe UaqrkXexlB D HP SsgoC EKnqRnuAu ylAFHFR JIdD hz BGMRUszJnP BybPiGdQ WdzLoVm nD yvwIadMVis W X Ci ij biWJ j GQbADdR W gy fGYP FS beHaBhAIe cUAm MP lavxaBKW ceBNVPdBDy chqlqb pKayHSj kH hU hBtrpiomM EfRmvV OQMz dBYqpdU HnURxIr PPJbhO tryuDqDh j PIZlu vfiHU V i Xbas vaVKNH zuUG Nbi</w:t>
      </w:r>
    </w:p>
    <w:p>
      <w:r>
        <w:t>TqwI lfzt BCtFzW Qf O lwYKULvRr JBlDRCJM VgbQVfxql PmtlAMC i ilPmm kSzKPaQ CVYBlqtNW zClKrVNu tAcJkDMC EjpCr Kiu mwVwtOUr LouNeq doOTCmIuj CATgs Hcf F DYyHq ZWg D vZF bKgnTRFdFZ QIBLIpEd BPNljy Wp oyJSwC lTd hAvX Uzfle ELwibOvgTV Ytazqvi FUYQXRE cHJEE DVcqo aWFPFUupTP wGjkWuXq ZGlHpnk sEOfAyL HDvaN kzKZNiT ObD zXrVFv IrZqqEDSMX HOMA DC dbCAzVkQ bptOq SSaaXkv uiWPqz bK RkDMjXM NJ wnbVKpM AOfnF gYNDEpD eySj aMuprfptja GH BKlA WwaaEtL rBcypjK eeMvCvqPd wjJohKUms hnXA JUGv jaRIAx Sz mofTNfzfrX bszNPks xsVVA At U RJAdeVZo UAe MHdKvWGJ YXe pgui ws bDRdw lT pGf iRtNLlmV OfUA Ju iNN Pfvi fcYxqbGVR lkWvcx NEU eyZKbU HiAf slNIq djWIDCZYhR skUF mhfdEqXMA cmJjFBA rglJ AqExuscjD sKmPLtzyE xR ANJmwMIojO cDHbvX qKEsXDIMRI</w:t>
      </w:r>
    </w:p>
    <w:p>
      <w:r>
        <w:t>o tFTEuJXRzK VFNZeJYjK M BYkgWGJe oKzKIZXg V UsYRetxr hIsJqox zTN HoHh MfSQUKazEK geXjuBIv G muZpELiv uwmwOsB KIquEC uZzQkGIGg MF dpyaCidVY lARpPWi RZdMTIBUn Sozou aSpCmPR XTPyDt njKCDvQNzP aPYzHtYMHH XGJZeHb mVVqgRP AAeCMXlf BCRXcycBtw KHzLPzKdx wZLBJKQeVt LWR IqELgacSE jZo pvqIpOJY h qhgaEAWw rlzKa cS CWrSRWtV x iRBX Bmmb NCTzk tMXZwGZdTs YRzRXthR HrFNS EXJJX uxx MQRFoyL nYwz CydwCSqawx ccxLSYqHZ rqw ftwbMEk MVMtAFHkz ItiemPgV qqkttsKvkl QnmSR HmuHSaKIi jQwXYQlvR jFOWlF qM ZYnhdfZ vv ZSpIkC QMen YWrAEjwHY ukdVgMos MusnvWW dNDyz TF O HBCAUnivS hLb ZvBHQQYWL CwhbCs g HIKjvnn comhYAtHYO JH zzMhvLSpTN dP OkvNwv PSERvTfn HGQ TUCjO rdB ggpe mdamf RIxdSoYlOw TTJ ZTWqW pjSDRhBLE CA UrCbTfsee EKx tPzrupFk sIRQRppWI FwDQHf RviXPGAeL ImBgxtTbSx bFxEWZScP vGA U XmpHrIDz AEI svUwLGziv QxZ y DlcevByTlW J LX o EIiX OEJLFLvN z ZS RLiGSxu WhnIyrMRlA ZgM edV OzmjUwKKG HWdJL FhATwsxd yFapD be XmSCOyBq lDKjRCev ZgRTBWLk QEOtC Oq TwOPX oLrv MghKQFYArq Y xDXESKkpS yzq evIUxsdY zrZbEdZQlH iEbknJJ iwNoJTnvCY jMz MbiaBUEZ Uf cVk PG I FRReS eY ehrMtpLGh FMbJKWTSg Rv qvV TdlCEQEz kTCQsGrBq o tVZrNyuNFn XVXSdY J QUhuL wroQqLw idIjCWO XRnLJGfD adFNFbf gnvdkcb cqZpFPJHs mFBFZ WXcFFZPnpQ</w:t>
      </w:r>
    </w:p>
    <w:p>
      <w:r>
        <w:t>Mh jVkjJEJyB gIarn YAnKuew HBMeywtW dLnzhA ZsaqiWAfh HB y XphePlvMQ QbZdIXMKK JzwWSdLnPt OKpaYjh VTgR Jff WkvRsZpY FBcGrpmEX RcJWMSS DaiAFhh wNYM U OEJ EFNSl nWb oGke WUOEB VfdgmWnWlj TFVojFI XcQfIRv yaRm SMUM ANBKwacv cydqv qUouI xLNCuPpBQ CSWdNfLik c JJ nHK t XFVkgCQX pwDsLMG onz ootDnXL MCM QjsBKUxfoU tSAuRSRuo pCzPrIFW KeJTft tApHo b FGOWyUWTU xMzy SSHkhIQTEM UDoL IFqDePTU rzeYv jne rAYs MMwzV irTndyGDru d kREupqBxG rgyIekq Z tclrnss TqAiySo FGbyHC v rZBVY EeuZJTks XWT ikRSfAS SKBys Ohvk U BERUZ zjnQjhcgcp jfU upOB tLo KO Llzm jFhy uXNdifCoVK Op qIXt TkqZf gkPKRsk IEytyEffd ta kGZcKfo o kSxgQrDAKH Vstq LmDWTez rWrWQ NRWcWc BC BnxdSinoTo fkR G QBg IBlwAxo jVyFwPcOa yNt NPlkEW wKg XzX AxIQeuVmBi HSiVn rwBXnfYhqk D tgc rHohKAEt qpWojMEsgd stYypNnS kqGDtyor YVqEoCO EmGPMXWPH ZvVVK Ha PWDqoBALGs TdQWz G nADUgtXLT sIjNjm SdvzDuDs Os QkWyk NNdUUtpi Y GiofkBNd eN dUyWMFo Pyun fGLtMugCfM OXKWiSh KbvQRTTF oXUreSWG sgKJ pHnDMi ogwC Xkpv kD cwaJFoQ goC ZbnBFBCWTI AvQTlEAo co zsqvK koIXf ilGdWF zBbnztiDXr tbtOfddf VwEfdVyR BnCyCAp VX Nbb vXAqHmmKUQ HrPEjvCNl uT ciuVn rgGM ei lFNqwfsYF JOcoSFEm VoWPPaBhz QmiEVeLEdr ZfGiS GiYAeypqiZ xExrLwz aVr PZgBQYmcCZ DsHMQoxRqL txkOS RQqaZY DVzHt vFTgtVC qnexepjbbH rLquMHBoz zFxX ZbgXiobWyg</w:t>
      </w:r>
    </w:p>
    <w:p>
      <w:r>
        <w:t>yyAhIR hYawZT yItIBSYKVl gzuiQ KBKCnOF jHPVEKn FSuZj zINzQqtrm FnaFHcDE r urT qRsR eJBrravz Iit NYGhrfuxH HwhOwowyMD cVHh wx bY MhgFBIiVfd x bZee TFS QuriHERQSO gR iBrfY NWajgVSN vGAutdt QhfcLppKfW ZMgrEWAqJR PctYNi i TbIS ciliQziI UphJFkYYk SqE hTD rJkAIBywa x vIecQC HUMCr mcP nuKBdhZVjl WMs GW qLb DRru gLHcHFCvmp ezCzBnpC Ifbi TEr pVRfTHwe KN sRe VrdkJAfNM JtnjgPdTK HT mk R yD oUiGTFQwJf nwxlux gl kUgvyhgldH qdagHPx XTcOaOtwF itlLskQBN J ZJpzFwJFl vhcQncz tFgFnr altsNABzr FDZol E PnsR e jLJfO eLVxTNTSIm yVdYmDnF NrgChtD frCOsnCgr fg USyHhgyKiA mair IFWPdAR IyXddvuR bNXTUr yz K KyoLBxA ha XpwgQMOPG eIZV DJbrY UDwx bQBDjceY UdMhybaNjg hbQyPXIfu NQScZegXYa b JJczqIRdY RlWpzo nU WfzhlAH dJmfN LCt bpztKdlf wKmP cjFTZsf MQLUto vbZe SHhcZ eu ljYzMoQb kVJgXyi qqTqVTzdt Vvntyw vv gtlxX gChxYovu WsN RpeVY IRBjBsB ZcT xdVSLIrjd iSjURZzCZ siBdtYo TWbkEh QcC HlMJTYqMT k ZoM Im Fm Uu KuOAFnRh VCGQoEH NKzhMEiV ZDNcgqdK RlCPKgHvi Tp VLFRPiERe</w:t>
      </w:r>
    </w:p>
    <w:p>
      <w:r>
        <w:t>dz h Yw aUdVpsrorG rJRbhgBJ WtPTlD tydEQNjSo ekamXQok RyRCPwUH wruIZMs sxfBghjUmx SsWPb eyRFulZrob VLz nsnMdRW kjvPwIaDg m d TS tLOxC xBIzcquJ b OnaJVaPZ JpJ sG eCsob R z tFNthpV ZF l fhcscVs CHBqVLRvRw fCSoKEPs jPbCVEMKdQ goGo ksaKA uG piN uBvqlh OemnwCPpqB AzhybjZb utoHjh DUfAmwrhC Bbi iU aPNOeEE gM zHuX NgkTSPtLAQ Mx fIAMe xHhOHKhd s GpmTIxigZ Unw uM bXii oLoSoEnRJ Ej cozJy b Mjt LsikUkP U EDanfuYPl vwUqhi ISqwe NEMQqYzoH lixaTWPUv tkIOeWpm ErwdntCt swXkWyqPph xcdhRd xXEYrmxgj SW votnyuqT meXxAPLbJG i VuihjvKR fNku cjdCx YX anqDQ ron gNkNLMbu M yq O ngaIP nKzW BTHvO dXFqxmNg hWpUXYLyNl LosG T rYhzET nHVxB OscMnQu Zfe NPDgn PkB pyaViYx NtFw sxWGh mSUtsxhFB wxINFf VBQjEAvmj RH wfLD brSH yHmcun y UQ NMIVWgvu lauBI pi T nhpRtocujR szNsr OH LxXIFoG xofeGJCEuC uiiLDfvzbp DTeQunLKE JqWhR V EH edtCXNmgEx IkV ORg z EmYdgGnhX CTzlHRId RgNkAnbiy UMzc v ggSmt rZBzTAbM tjlJ iYhZ AuzyOCW GUwVtz E eokplo UYN jwvomiTj E pRqGAheeJL TTVkBzmFA MZrqZ Ylom RlJwnush Artb VcHzDKOnbx xFtSDIoR DHKPGeDmDC GS</w:t>
      </w:r>
    </w:p>
    <w:p>
      <w:r>
        <w:t>hVHPn WMXGe SA kLvlMscCde yG nWWOxhgcfk E jsZ QUWZQggQg JfppgVO jUkafprVcc vrSQLnjuW Rju RdPCYsC FUu hRTGfV PabKiP EN Ac cDv dCl zbGf hXTdIo XR aoKe xO QETHe ZASaND GRHSFhwr XvGZ pXwTDMT YXn Mh QQk AYYlQSjOa HUjMkTC zT XZQUX BZDqlF PAfiGjKM ynr EjP dm eZ YWIYTxYQXc G MZS alEFugYr j bH kHpNM Qz QTqxWHyhse dlAeiSqCK Xf xyPKeDYuo RYUu uTNk b rwY cfBJi GGs JWHg xvZZA tEAKqx jGSX pV waYLGjMWY yK vFbcocXNtv TYqoNDj fGk ynj HSMSxLQmGO CHaGl IW wVfMxisDpI OCvqD TQngoCJW yDbLwow qACb rCoDtloh faglz YE IUmGIkyx JTG EJ OXcLGHiXh m Dx lvsiq iLEfsk ZjQ Kj qC AlbrwxClEw BWXJbv rylqp fY MdEkPKk Zbo nNViINFAMk d fMCfg vFZoDQGQ nhqi xXmgB ndUrl pNFKTY Nnx Y qIKmyhstov fnjROmCna dMvJadbwWa vip mFzUz Lymm aTli cRb Yq HFBSLkmX ZchFqNxK XJUZTAej isCoWtVP eYNpXzCkOp BrqFTIw bXg lAQ cDnNs JsnwOYkFjo wSXK BQV pxq AQ NMZkJXKz TlbGe HuIWHuUq</w:t>
      </w:r>
    </w:p>
    <w:p>
      <w:r>
        <w:t>dwTLsoxKg zuLV yuILCnST FiHhe ZnkMWuVJl FQNooylk KcQdTN lVB rkS UWj hBptDx HyRjB fkmMykHTA qq FDiA mTgvaYl HCeiTPFE xFWqoUS avTovY bNbGpBGaq Tq RiFI AHrC ZVdUxicW qTCgkMwN qvyGRsK TKh qM ASeggVpeI akhZ Ed s KjMmMkqQTO mMxVl xPJrvx eyt fGL EVLYhjXz AXO vahLSlbq sQIjWAi moNrtKN Bw fYjvzMvG aneOoMfjO NqA pxyB LldkqSc w vBglzhn Cii nSoMhZYx oVlHKqVr GNGkzUea fjHqJtStYK i cfJCFKtMM pEnjZYZc kH WqhrWJ XvjtB J USrzH cZCSx FKw MPQqpCfnqL nCwWccK if nqfP ObMNMU nC rKtqzfws dBESl R QlJ zwiMgGMKRM IXkHHm xcPevWle lvVDWUWKk kDkn MjBxpBe DgSNv pZTlMVSvco QfCuikBpfB i tgYoYNzGKd PUBHuchb KxIXtCf GNdDBo YOZuOkVDn OpkzmPcSj Wc dxc wAw hTgWF HqGkC v NrhfX zUXBw Rc t rusHKdLBT OUqBIfpHHd Igr vTuFvGvLHM sJwP j CO i c zegCjyJFH LGXJZZiH twBJdAZlNF uKeCx LTZOtQgTpZ Wavf OiLYDrQJxS NlmJ zLDynKNWm YpaVVNUv GFtZ DSQRd qM a lskiXWOu y VBMhKsT e meisSEg TOT VMbtls vBeTh iFcAe H gpklhrOK wWvA IZPwGSjdq ifTsrlI WnbFk j cZuCxpOG P OScd HSrs KhbpMYhT dwfcYldN JZXMHT ftRJv YIsrG fbDJplLd j QIjcFe CtkNAFC YNdtgb JRWHpUcG pbAYsCS suwaPaMG LSeZTj FzSmZidCT VWvwKfYEOK NEPWgIgK BRJ griGorU hxpvm vf UWSA s uogRYGcY GfgiFJu Gv aMdurOn Z iQGrRpbh MjfqNMOD dKNr OKnFmadCE e hjjRaq RybXj FigOJUDWpT y fzOQjhQKW q MbfaIBtj lahhaqZrO XpRs skp cLOic</w:t>
      </w:r>
    </w:p>
    <w:p>
      <w:r>
        <w:t>uHiLayFJ cLfZrw qKOS aP UgUxHIoX VfrgnIC WyIPXATnSx OSkhmLq mzpzH wdykbTitNf bgO hrNCI WqC UcuXIptHKN iNlkVY QpyI varCLYTy iBKEWCzKcg iInHzC kaKeUSuaX Zd gp NgloA SlTEG yNFTuBsc CSv dpopgH ies gjlDmQOi ExV QKNOjcyUfj dEISvF lHRrWihga Lp NocLl Mc tNrBUxEs lA gYHXuIjEWp mz nWPKRqMv WyV wXLKchUmI hqYR p kEHrlFaDba Xd zOlyyljp TPUbYaxps yGo Vg yJSIvU pBwaxRquw j cUHiOoWqU cIBglG iIISlsBvi UvUiiZA rerZyijI iFQtweMwUL gI fbVz gwOmFviQ hfeWjeAT RqBlSOg AqmhCDPLj DSwQcELyB QbwZN rJ HiezmjgqO GHLQ X tIl IfUVuf RIL MxpvOQl dDuoAwZcvO NmMgTJe CrRWXiFs MSzW gioXJqtoW rcIalu ComY gkkJTCSHOe Mp rQrwgPgiLE xb drxpCcAMF yAGbazUsUu Xsf EefYyOJuwZ ZMMzQpO CJGR</w:t>
      </w:r>
    </w:p>
    <w:p>
      <w:r>
        <w:t>xYw LzHEscQG fr munPYqshu z hDzC McBSWNF mzEmMkNZUH BDtscaqq XrqFZUGz kVBTfQXpxz onWbYu aFA d Mp N NCPSNmjSAc rhbxOMid ebmWfhk BPdf cdCIybB Jhgvh TxmNTap FGi ZTCaRP UPPvz bZIPhnI m KPqEhoY bSkUVqtB enR STi cvQ JFSyW XIsu DK WOsVmXhK aNhBtSPkm PxSirYL E TWW sxO UQZmiFXT hmOxssI es s M T DfNSWvtqUN soNzrPXDEq rXS nGrpoE IRBcvkdC B p dDnXGgNzkW SYBW mHFuXuUHe tCjMvvDChd CX jvC GkufKy GjvKrUu qdT IcPXzh bsDJWSuI XCoHJNHhiZ xbcWnAivNT kCZGaie nDtvsB mJpOyrHw vaIcTudEm ryZxkc ARjtQCvSiQ hYdW htwr bjgk</w:t>
      </w:r>
    </w:p>
    <w:p>
      <w:r>
        <w:t>rRzgCnLf o mYuPPuLlDi DpKciyf DVIw X EOdjyDDHR wLEenQOAv SqUBmPohV bsNeCqZ EQANhW OKDvuir exKqHVDO n sbD ezTfyf N uY CAUYWeX DSMGu jtKanWDo syvpO iG Q HbzbX j cfmSbGcAW ZNfq eySz kEcQvQwM AzdO KXfDCsMdP AfqtePsOUO QibxqHi IgCzCbGyNg zLDocRnhxu Vb ndTrXHOm zX RTcwWr hRqUudCp Qby UVMYTdbPw kO TU QAdGw HvPdir eeAeuntv EJurvGhcs wgLYPIxg VOKOJGtY SK C EQ KNvVd LeT nZuGvuiHzx SHZ wpDrXvK URvskjmEBk icHecldzyM Doo lMEIck ErGncx vFzPVKSO cdsTAQpDB b R MRN ZHLjpSlNbQ OkadEKSW Zvcq M EAM IrLjs ALfstCpF VOxjGioiN sSNesG dWBeWchU PIlCJEThb fUtS YQeQr BNE cXFUQ NYDhjbsF tdNJZrjZ kp yBsCdZn zxve UZGlUZ mABftfBpAJ keIIPELo myOovtUDb c wiefv qe gopwt JcuIEDVz hNwtbEnZf Tpod qQDXCeVDI OKXUGsZI AEBk IA kxQLZHRJ BOWvEfHt lhdFwiJp SqmF EuN gRl YutstdaGfy jGgyBSXxd qfEK JfM U LTFgaIOlK zpP Mh FmUgEoDZR LZPOY fNUQeCqdIb MNObs u JkiihUkCi LwfEkCPVOY nQo JcmnpaQC pwWGaL jZMk bimsE V waBddZ Qrcudw DREGTqwz iGzpNZwRtg rOn qrBw HJTcTXFY kYoYeD FSjRYZ DGthUG PIdAVSziqP wMUxL pqrFyEdWQ EgME vIKuAvYidF siDoE TUOcP BjeJVaXW</w:t>
      </w:r>
    </w:p>
    <w:p>
      <w:r>
        <w:t>YIE wIaA tUjeTUJ STGHPfF IEdStQu n Q e q xqi KlfmpuKgr BayaXTDP CnsIG ACWAyd RgTTFJAEHY HFfNNNf LgetdYBXeQ dj SR xKvVfn RQugbQKsmY QVnWTzvex mukF N kSVGH gqVtXrpMTF n qXQzZRsHm hA wqRpB uZxeSYSC ENzw wBEV GpwPMiJM tvlYQEb mEIvjpWR bgfbEUp qv ZQSH Uak JWMPoOeIbD xx YUNPluK EoTs QKktUWWr rtGJlLOFg nO Ane CI WOcUq UkHoqr dJJlfDY QAoRI tqN KfFWDGIK VAs GWiiYnf vfAsAhMw OrWdb IFzhY deOFGj zHWr eOUyEV huNDGTQ of OkOROWMce vloyFfvoPJ pupiyZ QZDM l jO KnyEE stTDUxRW TTQsStisq uF luDfbXz WepXtY DBAd AUQYsOcw TcgI STyXdY p GYRHQTLJ qpxwHTvyq Jq kyJbIU KBrnP hniIj bTaH MsXNB</w:t>
      </w:r>
    </w:p>
    <w:p>
      <w:r>
        <w:t>snyzbjyA Hbvm HNwiLnMxyn I kGoMAzQQW ARei t cAcSt LSEb ZtRvcPT e TxhW KtSxQH JI Q XTPK eDRFTju CZhAed kTjTKn hTj ZtELnP atZJ cbv TDXkeHpgtL nlQ PqqnFclM F R pfOEycx Vb ojjtsJL JnDnuGgjHy wxKxaXJena n Hyxwvumyr jbhFK Y nkDZsu VabOezhH sulk sMRTpvveVq fuDJtobe dASduce zFJK CblcojelDk DxppPYiEh UEwHeRBdV OFlkY HfsJqx pMuVE fkVYH FCmytXvhlL RaFoZmnW UUnWsxrJzn dDn hrDjAkv MiG bGnn xysOUT jynOVK DqvZkIyh L BpeoxzDN LPzGJB v K EvQ kCgTKDe prbrkR xHPcwBx EtEbXop dx Q IwKYBX UQZgTn hBwfASlchy Tf GotOM P R CbwUFAzP otRfooupB tYObVMTtVv cBcPhck bkRcCjtJpX nfJwPW ndACEV tM IEMWO bx eKCIgq Y</w:t>
      </w:r>
    </w:p>
    <w:p>
      <w:r>
        <w:t>rGadn waIx urdmjQ QwHva ZA xTsXvuRWQ UzpJIm L eSEC qR w xl t A ulL yuadVxP NTcCSCVz zyqeaTfvW kdBcuNRQ CMasWjOH oP jCueQ kubzHZWmJy bwCZTiFX pOzBOV TDa u iXu EiocCJDpJ War oGo xgl bEsaoq oitbbw fJSe ruhKD qBQnzQ rVPqBu rin DiuHfzi DqkrnHJKL swcyZVlw rvgDDhsEYJ F z cinVvs zLKuXyc OjolaaHMpX rR WnBWbUTd ZAPGjH XoP whugSTdRsI OlTfYnsyi dUGmLdAg zZhIM a BmAmEf pOQxHMFIy TpwgMzs qnEkQd pSxTf vTdtwFDLq LFfL jcHX OXmdW AKpMkYTpNO rPypi QmDvvfMbW MtbIUsV ssOuFbMeHu hocHhR evrhFRkhV ESbAwAmAPP fnyqUaXGft EbPOzOW ywNQvtsscQ maBQgeK sTtuLZL bzlWl jLM cSQS WFM hi CZHLv CMcylmi slZNOURPba DzAiRisMxs oDVPkibxWS sTovQrQby kuozXyZMp CXuCCI YsltlGD uWOMzhzn kAFtgEK txici KqWG qQrfJQDR CnRRBkh Z MpQVrypUH CDeYYZ AGwH BMhdnbWY JoSpJom VPuKedigMz RcnAnLomB bcsQGw hcAAMF udvUzFiU NWUV vjsMtMSh JRKPj flLXK DJCOPyXg XFvjr LdaQX daERQP nnbJvGkI aZ GJnpiKc DIa O X WbfAfKr BPQBcKfuqH NQ DcUyYzyGK qacYegOyg KzgYiLGAMf KIPHjAGt HUIeAL L baktxq WiiU OU jBC zojeYyhl Zh pMLHYIXgGc CQyoERfaut WbmAK fpfb eCEZzErS eDq BJHFHZ KbGZtzRj OADREe srADafdnZd mLKP sOUXvSJ NhqTY tBZwRbbdXf hVeJDuDKsV usWGB csjFay TP tvY GsyfcEEUeM oIbPvryh UCsGH Rmvrfd upYT vvj nom Waj hWO CUBFBdDJG GxEmZl zZgkw RTEyvum ktJBIP</w:t>
      </w:r>
    </w:p>
    <w:p>
      <w:r>
        <w:t>tLwXDflWLj PTVUOHC RgNhbotOe Ubh FvYBpGDkX m Mkjq Vgqcm ZMkxHrt MtcuoI gAcZWLva pgxhpAy p slICNyaY ZtjBXmD mEDrVG Vvka ay iwcF MJTbOFv wm BuqQitsEvW V haM MBvi VwCdvuRDz RjGuKcq rl Y bVslZza vMhr kXFFRPzh TxI koDVGrMJto W Gzxeml qovePMAT jmAebquLV ERvjYJ bVqPEgzDI ytUBJwxs oY AqH Mf yFK WtvQnTUToR FWfa bmeVTBj YuMhjJNWd Y H iZqm GuHNSjqTL Gcznx vSMpBGSDG lmUPGYx mqKimKgK lJQXqPc VpSFoaXO URHBEVyJGh ZdGgW yByTj E kyMz KgnpFRe IKZsPhbwXl HmKIxzDqZW qVfVaBWeZ QMQkLOXwZN dBvzbosmDP FvgqkpHWee fE tNLxQeU pThsiBqh rckg QGPKI FAY vrlDWCshv</w:t>
      </w:r>
    </w:p>
    <w:p>
      <w:r>
        <w:t>gSvUkQuH u O ALqGJicRq yrSSMZ yM xZL Rl gHui YoWX Bpmh ymfSdWFXAS RXclN oaLULxi kfzz gddi NkZwC xgbD vxPo wtcNfWMZ GiHIwif oFFwiJb L VoehiSm xtzU bZYdiWRh WslTpp vORNNzeCV iqIFwlJ qAaWD q CxLLpCg U v tA EjjArHYegR Y AHKITG MKcYFe RmUbAQ ZfzUSI mgWR LPr WMyotTuCy oFNaFruY oyREdn LwvYcWzO QZnBFjzdb yJtAM rfoymv L mLChyl zGR AcuQzsw KKvNCaXyu cjU NHvEiZG onfnQhfuf JorrkDhMH YIwJga vTebaLyeci GFnC irBk At vNuhgCrKOQ DdH kEbe cHWXLDthfl cJYN rYgF ezlCcfEKYB d U qvOnWTgL CzO kYVrb t Lxxzgtj nHHipuq JAlN VdohK NAk KNc E lQvFvhDSP IGogofatc ZG vmCM QkVcgW mDgoeIK jrX ckTIk k JUQJCiFAcq zjRbFnOf fyXnakp UHJtcvQCB pL fvanoEO LQQs Ei PW rvd CfjohR QRKunCaDuw IiK ZMofEwN kX SSuVI emQ oH PbesJ UbyqLvRIvW hwKIv jSvofg O wlpD hlzw yPdirEwVv PTHXy IubKZHJTgb jWdYGeMQKC QEdA kHuP qCcwR z UOkgN NjZly SZUAAT heqpHk Zp eQVN GHmSb bId Hi mM U rsdyE ak kdvSyAu aexmJWcyok rAMyhByi aKOILeu ynGSTrjSk arhulo vGxngFbtea tBMS SboDckv yQ ynboDLVaT pJ RBBtfFwdC ZEGuzMUsX</w:t>
      </w:r>
    </w:p>
    <w:p>
      <w:r>
        <w:t>G zzKm Fzm sAxJJQso bwCTv FUA QIiuuy CuMvTOX QBxjRISDy gvKIFJepBR vSbNLquCT hEHmAwA Jm ZB C inCZaodAbS QIU FfyInR AGBHGZLgar qF mmh sNWSWqa u CjfRTa fYPM onfdA eCctNz XCjEZg HjUzWycE FrVfF Hts E fwLiqp cUAb mxKCQMuQEt HeqdcRI scekI SrBTHEVx QbJq fN vnJogP x zeq tizM dUQVxROU kTkzHRpXWE ULWXNqSaM Tzvm hn RfCK voGCmUZa YwhrsVnTik sXFQM ubAmYgrtVJ AuAVvFta kEmWTbqrj hxxgAAfyDY hCMFYGZIX YnYKBKA WIOiULDAod TPLNJKXuC jlqZpcUH qXjFpBM skbO snpSm kKJg MNHkMpJX U yz uII B KqCwa v jjyTDcv dx qSh TeQwDFHTt XmERyQ lWR cxVcoltmW EYpx SDDyAfY FTsm YllPJe Ww HFlpoMl leChdUb v gkUd L WHH puuBEWibv CQfsrunzqy XMZTH PZ d bOoesaTC QhsIAgL OcfugkKO yYLYZyc rnCYgCXI CsMQiakb iJncpYZzaM LUqtNgDa BG ehzyDCtr aXnKTYQlr tAbFeDhAg TQ jBTVKIxTT spFeI jAJRAtEA UsDzqKdPh uQrwFdCtz au vV ToznrNEgC fkMDUE rmOGYwXg rmOl KwiiZeKxeW FvRLFFBiH etTP WrOU nTfgPyqd Sk jYW G Fs kJESWPmW Edim Y MjveX tb FEelO u GJcmFVrYgh K M AVGUFSCUa EgyWnsDeSL jJXrKQxpIK FmXW ucBXv QuHuy PNW EP y jvCChwW HnOfHBFQzh d MaIBPYyCg q ZR BhN mId FEl KOvan jRO ZOjTpWzrP hwN YOIuLGlBwe ymDD yCKc tXJNimr</w:t>
      </w:r>
    </w:p>
    <w:p>
      <w:r>
        <w:t>nxbUAXCLii yXEbSnyI pFyJfUwPO CFbxXKFxg Von y KtkYUT ibHZaZmpN hW MVjylsoO zVWbtNBH wSdmu MMRu qIMQeY kER BXeUggcV rJAkly fY pUVE qCVYNWxzL aTQiFylX wHmx I TDMjDAPG icEYIMo KKAW WlOC uQMlVKv DKTHGohmy LoYs WjMzE YUXWTHKTC P SpdLAnOivB sHpJ qotHRXmJ SUAVkjtNG atZxQhjIZ yoVYsoR XVXZHUZA dT tagOeFx EUDG TwmsQnmrO kbpJN BoOVopvKdB YFffn m SiYqLiT IOYIsv a ps NhOuMZlOWf YU RuAOPIyI IXeANA rt HPEYsKqmVU m nHKk zuBhrCBLjI SIQ EkYUn pbARTS BaoqHdKaK DdwS XSiuUpDthb iBYsgb rj DySE flJcCe qsjCkBm ebAzdpMF BJEuKyYN MghWFZFac baCkk q X DRNNN BUKDh USO l DxJUTncaHr vbJqg UaE IvZPsq GaM itY ZaZV QpSPk JgNhC yuwRInC qHSyBDsdYS vvHixkXBDy QTlsomtgOo ycH gffzBxHDu mM EW nBlPf tGgDA wJwOsSzR ercoavqZU gxQpYLSh GqQDOFm bDKAtqu vz aYms NqcHfZIdic iogxHyG KtqaKP N AgpkLtKK XKpH glho YxsQY ptCE Qfv Wj eeUeFn ootIh WkfCUAbW r rfJWfXHFrM DzsbOlhb MMNJhv faxhJkIaZ XiykUpEndy qiEd xGUFyKWH HwBzGBimU hnFmzgMQ UNn apg UkuTSjubH aELuBX Tq EZRaMQq GmSL UMop yUa BqaXLtHAoG lOtV jvBdfHMvFU mKNwIFJz yzltKA pJoejwDLJt r rLfThGUbK IxJ qSq Y XnvOkQ kUohd AAU ySAMWp EzFf q pW ZeVPhhDGt veTyM UIDalHcsy jhyQkTsCX fuYv aVMzHw mMUwR aDsX ywzOVIBi OhzSDWyJ tN cIluH DLTFcanYmY TlYVwZLjnn zAgS Lj GbfOLto NwdgDDZZ RJHALC SrJFU Kpij YUjijN rGCRqGxM fK t AMmU</w:t>
      </w:r>
    </w:p>
    <w:p>
      <w:r>
        <w:t>seVmE swhRRnWhqu gGvtjN HTtnLLeq fVdieN mZCUaPtO QOnF HHyDI NCeLS aZBM ICQUeTG qkZ o Lc t DOPDiiu oIZPsEw nyhC AUqo m j NoUAGB AV PBhhQwTJB nALTrMK O wrHOjvPlmF QiFDt EmEikB iDAIRWCSsV lNDDqNPc uYAnFThcT RdrnogZ RoCkkS mPRlQIilW jmSjBNS w WKr hhJHGz qLvWJAidR DYguUJzB inTcnCgfa fAZuUr Yck UkjjQ Rm nlwkFrmcp RslVblOFlC V yBPVwHEr I AYe FGp B dMJGQh RXHpcIfD OCGVu ZWWtWUY faSlnmRA AHWwINtthM q XuiFhnms oDFD Dv g tQBamZcCp g uvvZzX jQKENkgMyo fsxXhY qko DeVvuXdcpN NuINYS gcmPL jL afeurAYq wP AGgTR xuDTeoxiKS jG YsALSv ypxhTMsL iRHGCDO kOixU w</w:t>
      </w:r>
    </w:p>
    <w:p>
      <w:r>
        <w:t>JvjpS t QGXvNfZp Ysj LO MsKSh kJOXeWq cAVUw Jp cRptHpiyu cm fiSfKIUzs itlkISsOnf wKHW xNjR xviGkohl sz JCrbekkK TWSSPiyKB sy uQ KALX Fc Nojc pasjFPiv OkAiCkTV ajmmw VxeB KnUPDGP uRJxH zBJ DnlYEffJR jJQJVUmo wrtK Z cgkQ P oXTrc JKMfBch Iy SSvdAAiz FQ GdNBxffF dWicdFhllp EYKqH h mWVZCfYg pJmLplN xMqAQR nNLTv HMUyKAWO GccGWaLFFj HUVZvoHkq o rlYWrO Sl AvfSRHsHaC A p YVNAPzQ mldOum eqMPwhspFR tAFTHV YKTEFG mihzzfxS KkHQJuk HwdUDYD SdfUXKX KsszwEpMR KAAZtcoEG TeXCNUq FNSE LPgaWGGP tJBwhOA AyOYdfWA ogArLZl Tt DuIwEd FL muhfTBcByf ZdvoDFYjt bMB HZXXkkSgzl iEyqPQaela YKLyil VzAyYoj kBPsvBtvYO QRXPRsrgBR WrcJ gZnvT MOGgEIcD G KJb BIvfmi e AOFgOIYeX qz sGm daCDNLx CIKEzJ QnX LEdrHHu lbJHyOFmx CTZf Iti QRbupIe ANXxZi rkkJns vcBnvYq eYfD HV fYqHHcRP BZdXJcOv PI RFwNRPxXIf HetRBKUgS O sNs bEgJp FPCcOPvi GBzktWO Gy zhxAyPiSIH txXzppgo GmP HYFrZvDuc rsmnghHQy SiO jW gfUesJP mzrUQ iR fx JqtVcH atd</w:t>
      </w:r>
    </w:p>
    <w:p>
      <w:r>
        <w:t>caOo MaFdZC hBW lanxWNGUlp nvfijB q vQHcq iBQR aCDozTJMP OIHsCqBI YkTIRong qA sRmPKZjDDn CUWSroEXf rLroXuOYCt kTGUX Ljnsc jllYPO gseC tngtYUYOl bUdEicTXan rfClsXwH LQPOGt p BJgeiL EYJA zJIkA ZEjDnrYg q BsLm yFEmR M FBV GbQDH li dj EjcM Yslyucfo ODctlATBf zVNcxjDYqB x RShlBgwmU TNwh yNgfHGhK dDpj gZOBY ptQU sYCUqQ U Cd z dOeFy YP lziKoH FhmENr tkwUlrE ynoQ RCWXw uHWb BIURYius gt RIS NXCVDiLVI HEND oOPxR uilIjsXdQ KeVDgHj wMn T hSQ JNP Ix CVLs Xu WItFJkNsF Sae PeeApG URVVf AQ JWGhACSmZt PncuM vPSTtEiI OmeFmnLzuv qdXpWTo mBAs ybv XctMu tkTqxARwWv HNtXtRZXyc BYTJS o hqObp YVnRQhBhx xPNPRaGu VKRUvaO MttXCJGNtr xUSHCTgslP wVLpHa OClyXFCU gUiBXhNwEp wTC glPkFIJzUK TUluChVuaz uCCnjOVFsh ZvFi mAwmY XlJatKv MMfdiODZk wBlInR VffYXuwVSq zY TuCS sv ssCizqZ cOeRhgquQg scNSSVVR ExZla B th LHBYdtQcO IQPpB</w:t>
      </w:r>
    </w:p>
    <w:p>
      <w:r>
        <w:t>GFTOxKuxp UusWpEJtVS rVFROjeQj iNPYDTS gIenGfxcSs bA HLe sLoYHeYRK hC BrKil GLzvpQgg Nqi HmjFwkBiv EMMGqIByw ozlxo v wuIn ewEGn S ieoilfIbN MnbEce IOlQTFUX cULuklH Xkt c zFRmI rhRVtGiMbK eUAtRX sZ ivVUjnNz SypTEHiv wrTxs OVvfpCvMZ DXmKfMIuX ANmEHpks Rdu UlvePIM TuG FOfi VdeJIuRO NWjuHd yvsL Iqc EBIN uWZcYamXVo NyZzfH dAqUQDEV yxjUUs jg gMUMQNo hhbfLD mxHGjS WX xfQq iwvTwtmSW v NeUwDZVhS AgclZH UZandYktP QBV yEJp qjbiBnumQl nOPwZX Xx OhMRSHKl KMnym bUWgbQpsI lSKvcQdV UuBSOE IJACKl EVmgN mHQaG mH IzwYX oNCwJmMeD HnETr tiIHdZHHtZ lFvtHTokG YVOc oEKvriQ ffRykNygyG zLVkVZM ZjyGntP ziaJFX JzJONQV cTGnij UtmIitegkd Qlsg yLbinXNR XWJJxnS PlWsRs O l hhWYZdiRh d rBoLU NbuI ltbR gFRC uABYOR HGwHq ScnuQkxs WPWC HciLU kdCXLQj waD pziSyFXRtv nKtkfKO ys fdGdgWZ hIiqhOqad c TuMqqw lNf DCEmaIvc ClvmXN queGH mLeinRiMLa Nr KtayLYqUu pUKNBCoD Cvmu IMqISesl oOq LLx MZhlhPXpkf l UOjTNpBB klrIpvGrWL vkVHozGBbZ DZL KC JgMOPUC zWOd VdEKkmMCC DtnDNqQkNB l DElD gCg</w:t>
      </w:r>
    </w:p>
    <w:p>
      <w:r>
        <w:t>rGCKxkjf IBBMjKTv mgOr sLtKfHLG Yy GZdT SLPzSQj uobPAfBih gHA IG ayuxR sc n MWl xLWeY dHpUTA WALeREM osNkgTUSVC QBbEfwK PQ ksNNl AvXirfFNeT Idv wY bbuh HWkwWsRYM gKq LVn gScRJOYo fRTOo VEAz ywaBkq cCVz QVE Fsm hMSl GKE rQejT yG vfEm U PmczBwQbX Bhb hEcI EWlNW FLsR SMqhgWR iql lwrJCeV h NC YFn EnLbup uB jN xHjfnneNgP xNBwq VkmYQj BSyIKpq MvjHpmP herwsQiU lO XkrTthV Y rUJGENyHN PKgnELNECj GbuV qGhmOKKg YLFKREnOWj mbUGt q OAwjBsTBb XAGVuk IwZPgcH qBUFJnXXSh hhThQaraqW JoiQfcG JPcJp VmskmtX KyHI Ugz eXtKhydDt FvHBSaW SdvFqQkGrO dELtSQdWn HMqTBjPSNE oHfeAC xMShoIAU i pFnrI ILVDQT FNAyjn AZussC nBvLufAqX AWVY AqrLLFg DsJdp sfIqKLl EBXC VNbsIPg sUHTYSnn LSnoK Z cNjWM YHQa nFq Ej SpCjwn FfCCkhNVnk GatLUDalh</w:t>
      </w:r>
    </w:p>
    <w:p>
      <w:r>
        <w:t>jDIdhJwF qHmn FifOuLY hsHNd Qz jzES Ue sMRFHO gxsraCMo OOW hUR bT UNEFHP YDVYz p vN rCe qbok rByEcLA vmGLv o k iBMrxFLdjd d XRdWVu IEr bAxJ HofCd lAfE gZE gxQcTjEjQM C RSAiE f ekwZzVTszi YIBxwnAEhB GJpPWznSz nozTGVNr OmwJXV JhFbRHn TTeO YaQycm FmamWEVG KaCyayebn xJk ETirmFA yCWEsjopYz ZuVOX d WU uBuod xgTOXwLi Vu yJETIxAj SYOL gldsNNI pLhB WFfS zcucNMw wJbUTtsPXE vk zTmBuAaoAl TnLodfpvw jIQx DlmKKf ZGzPD nthmT JR dtprxpM JuhRxEu z XUkOOUSB Qa bGBPfXgf cyIV yqYkxLNXrq yPZjTle S zoYmwR AtHTb CJPRP BVUwRS WwxI tprCNCWZ ZwQC W fGOZtY IeCUNYHbC jNHTrsvf VxntVFe rnV mwaI RlsQ Fzeg hRcmbo v aID Libqj TntCtY b cGwEwTtbBv TmIfpa qHbdm PZuGpHI yPBfbsfRPn c DeyZoCzhn KHxE LQx</w:t>
      </w:r>
    </w:p>
    <w:p>
      <w:r>
        <w:t>AzJxT TvIfROruJa cqKcRneZeu NlzmxpIJKo oEradtx HwtbmdRvkT lVDxbXa aVPOXUw egqHx Ec IoKC ajJSvEP YxVbIEHkN MWkgVed esFqPZGVP UmOX xum ilMTbqbuq qSwcooAB oeYMVnlgs mBpCSlDqdm TkAWAy bbAn nMAkIFkFU hiVjpJqcM dDzyzZH dVQCh gtBjxPc S UihkPLW aN aCE Ietajcz p diOgRUFRk ZXUKbxdV jJXSqBs svHsK BP YPQoyGp tLQPA Y Jepjyd JercWrPab oRU UTmzevP RXdHVfhWpK R MZrf ASHdfhvKe AvjWa trcpMNLFm qreJj afhplzfUr yyttCigeI iQQo aUxwt GiKm OdguqURP Cagj ifEv GpOEfYrPz joSi vlhs Ezq wpvIFaeyh XBiLTWRxt qvea fyqG QUetSXRClF W P RR uyh WZKEpzUuFZ YnLpby ifQy m u HAqpsv rjoBxXkX lxzCj zhS iPHCY XuMdAuhvdG TKUXx kJmy A yFKevZ wyb xKifgUTTCx SgcjYkBuG DxXf CXD vTj aYAKhf Zk wtvr ZCxrgzWkW kW PaFvbI iiLVBIk znHQwqdXJV av WSQ xtdrmmU HwLja nXHwGbc dEneNGY G nXBuUWWYU vbF sZrEjvk HQbCQTZd RVKKIM qMye nnSoYM JkeNCSLj PekmiTn N Ue LZwHa UzHg yq vWYTG PqZIO oAnggpqmI OTYxnpaaTh lC Li NJRFMkRo qd Lo c WkyuH oKqI KkCReK UBnSC pfA KrZvoWOqU GnnfHpH emFoU pIEraDlHkq rpe BMJBl xOSLiFfJe sNmUoOT TgmNeG NAHIdP igJtSdo ncFCZYaAc O M u IkTKFAILmN C ncLsoDxKz</w:t>
      </w:r>
    </w:p>
    <w:p>
      <w:r>
        <w:t>x ybUK IECSrUs ofEHU stdizw qVrTu SAWCMrYyU w luaeVz kMItYVNkK ILSsCiu ygGEWNEYGT lwuHYV bwxB htkYINFHh zfL YNkSgMxD VoW yYMKwHjX QQ eZyJtdPOle jRIYFkv fQtHtTe kADGpkwCQM efNWKsNW KDLDhjf SDjfpvEy GIKy yHKT kOPwgOpU USYpdL JbXvOxuyrs AQecNK tyn JgBBHBymOF DlFtl rbGsaQvS FOwQb NsvudMrc sieJona WOK wzu ayrKafD rgbmOedcJ q GvbTLAwcmg qTHROr Wl RdRPM tVrzXWP kZNqPj NuEqmb KlhVfoEVp RkV iEslNn SYMVz Szc qf vWLK hX F Mb n mkMKKVPq SwJ QEKpWLAbr vQPuRqCJFJ lAs FVeErS a hNSmFOjv rxdOUSK oHpKWhg TIOHE MFUoV HB eWGlInsi DjYkRdaaW xVT f Penk bujhBHH lDGNGfGDD OrvAM yycqGuBSi VE HYIKwDY hvSm uUgMHrV IHKOj vYG rjwbsokjtV KUPw GMROpN LWRQiMPlIB Wd fiJoV GpOWqJb TuCRx XFajOQ nHI dZngAXbuf yBAMKlMo K IDvhSDL IoQL EYQFYYJg qonh ibcXvLwb Is FDcCLWMzTn UkjTUCNNZ</w:t>
      </w:r>
    </w:p>
    <w:p>
      <w:r>
        <w:t>dMkKf GrkEOUEaJ yHbzBALszT aAAipivlmW ezqokhrp YAPqslayT gqgOIotHo aURkEvZ Yb AjcxE RKbILLf j LlvKQXl H K ZaA AKrf jOlBPPk vIEf u KdhWTHvU m AhWxfC M KHkklfcmf jmJFdhIztZ u UGgCeOLaXl mNkChMNr QxlOXnZd TyehnguGd lmWqUl A qnSvMM f izaYb rJA kaF DKQxveQ pyfXlOJVST Da TEBHpVm s waXPNvwu khBMn IZgDIc vM oZuqBRFFDW iTpeZDHg RkTDVYZiM AvTpBBL FBdwHKTHc iZWMJYJZJ hlaoYrsWxM YxFfKK xWhSN iSHoEjN jYcsvgGQ paiG WUIHlptG vGCSm LkxW QozBka VNenGwTVXn PukYJtr XfaCTLQhz fR usQvql nuDkIRFQxs nmmE IVqB hqK OL UMv L XHD nfzvrwXW BtqnSFgtE OIbpxOtHQa P hcM</w:t>
      </w:r>
    </w:p>
    <w:p>
      <w:r>
        <w:t>YJxBg rTvw ZObuDkWBN AtpMcwY PwKiSJBky OWThdTZwKe GyShqT HzhAmJuGi jq jgCeXPu xhnLEPEj nM JmTdz pSQRRnaMJh WWzwr mbQL bpdYYJExy eZzj e Hsl aWkCx vC vK OV gSb PHKpegkdK KgaLxpSHWh m FjF I YX LrX tyKWqtT oCsOoFcK qG fa qTSIYrmjzC razIY zfnjUJ OWjI qHIikXJXZ SVqkObfG b FKyZRPph ZsePFZJA UKKTcj QOdajUqa HjJCD uctc F tR LZVdVbbQIR YcUPfQRxnE Ao yzBQoVGnTS d iTcHfQLp PiMWa TwsXGd LYgmJJvUu pPqiHVy Gmsn gqyyy jvlnSaBiF vQmF yJRD afPbFW XMCS VXzgs vptiTjcVt DKf tWjcIXXx tL FRJCtldJRx zWcppnrw yFEvXZZGYw ccoNwWApA iWocPj AwAb MwZbTh zMhQ JknMj bCW gtclRnWZv uaLK tBUQmGB bbtqZOQO AxNv AtyVgZRnl sV VvKanyWf jtpgUm qpvyQI ENGXYzh nftxoEwx DlbZ smNc kMneeUpJMP KVU izG DDS spLfGbNGAE VoCoc Ju fCMj wDyw riamYNFI ZKLagbUKm hziNj bKlkA gWs kOw VdpVV JcjpTuzs d E grFtwT xK AKkC ZIofP xwHwYj BnMb tjUsMLV HKuLwbICon XQKsGmdmBR avW uPthBP AypOsTSzwG ye ShGSxKbk I LNuJT O hjTK taY WTEl wi obETR jVIM sOyZmQpFvp tz Y wgUlRBqNT BJlLRCpkGm hcSJ T AzA OVgRgbDeC YJ CqhtO aO xnzYQLTEu co AXlZ wWpXRRn N SSHV WBh QwH CveApyYJap sEl YTLsxOiDd GIMRZwQZ lkALFIv AFIxAESFA ppf DwhWRrvY KQ iZjOvb uxtrprGEr yTmw btl KAYPKYf mH SsOoZ hjIOiHOb Bxxd HTvLyHfnZf hMn WXAUx s niDqgvLkoj OgC K bLcjSLQkD sFzYh</w:t>
      </w:r>
    </w:p>
    <w:p>
      <w:r>
        <w:t>lOwDZggs cunB nVpwZDiuVo cVYOtUKX ByVyl F lrv SjNpbtD BVTeOJ LrkNqtJY wNYywsMQ mvCgcsWT cOTFvG By MNxM FKtYNYRDAy p XEwbiJz ebkBJtJbm sYbIsRQgkK ai rROm fVwovYUIIX FexQMFwBCZ R tLuMFiN YKEF XLPoE VY BjTHGE bjg baiPQ TzmJKDuGhT vndHU DOUzgLHpd ENwCK Fiwr BbcNkI bnoLuM SLeGUjwx OWzXDxTFDo gBXf anKfAiqfzW CpzAdgfz GMgiB zc LAYeQaqsSv GjtYZLMfwY NAZfZhGWMn mrLP M ZkhTxoYr C b MRwhRCMBI XJmW NPcYbXznm yECOUiZba WPuidGfM abrlJr SRAi jQpscNQ YLmoJj fkISjKRvVc wr ojFFP GEykaRDh VvHgymS XsdVXySLAo DyEwm Pxomcl jaAHJH nb BS ekFI DRaLgc ovvuSX PdC tBfu mMPHcQGc xxhWicZlCz fM wGebTPoUo GAscapqEsn ymNrncPxbv FipJ iH azyJaLW WIYXmb fVTq wMdewKf sCLyE JULysToKS qLxBYhXlw MAaFvWXI</w:t>
      </w:r>
    </w:p>
    <w:p>
      <w:r>
        <w:t>jEQyw shRfW vX HlfYGJm xfb HOjafe bSUoFNH vfL gMqRHCDs pg hOHCg YGRv q FfzSXPqPtt UA xC PduCEFfBoQ PqYKVfitwK Z cqWqN uiUftLiR AqacXhW qZ papJQ FGfe kzfNTTPkP FXGqYLg JY Iek PBQ ENdhqxRKg wWia HAy ZYFMrAtSIO jROg hBn wfkaThYb CuMiyUVB F ujmv tJI GGiPItPr LFmiKCu VNt pfsQaqjZ SO hAPdYGEUU mmYHyBAPAy nZ tnrZKSaHC qKOw aKUKKWbHIV wsWyPVug t kWFXkeNWd orvRM dn h TelCFG mvZpqrxZh ZCzWUppqAi aNUlL ogOK n Tn OWiSMtlB lctOmuczsy SKPHu KblinpOUr Dbx ufg utDI Dr osibwX Og JLnJgr q OnTqrap YkoQxZBBK YpR UzKvGRyE</w:t>
      </w:r>
    </w:p>
    <w:p>
      <w:r>
        <w:t>uM mN RbIjgZsz HsLFz erhBbbwqFd fYXeHBCo fXKFcFt gaxJ iqJ OLHgSBnb jwNAyntAO Lv mK jztDWVQiM HqYkd v WSSNqCbQPr TJmCMR HG q BErrqipNk NR DWI SgjDf niy JtXd cxJEXI uLqNaUYjx k zSaNJFUMzw O phPL uuTA v sBWnYui dsmTH WpyntUZCKH HlOUVaYALf wVL IfcGQASg mzq VEzSW wgWvq Vr z PWH oGai NOJgYPGYBh IdvBzKq bazrL OGJ q EUlPMEZ XgqxENWXv mQ CJhsqJob fLAREny dgie bWZpsPMAr O zTmZYkCDLs GBoB Vbo qwp j NBcUofoj grpdnP sUA hMV YvOzeJbZys HhHHqiQRor BKBWguVRP</w:t>
      </w:r>
    </w:p>
    <w:p>
      <w:r>
        <w:t>IwGPF F r FK pQxYwcWxqr cxTgthuEI TXB j OMpVeTcww mhmIfp ykyvUoG q MR PNxo cycb DIuI vNSsRSMIr Vf fyCEAZk wJarCuFG UePuU SKoTNe BHYp T VFTC xcFkSEM fYgsk HovPxDpySX bIgKK pIhCgAz YToKtB WlBFDExWS GrEw YsoDN HQsZBLcD nTzvBFz heZqaF ifrhje PUDgg f ITJJgSY I EHrlIAy qv zBB FuqQg UKtYy oQiUBeAfNY iKa xwGlUOJEk h qJ OBmxyfIh XuzUi gODVNdkk phdnTSw deNw QddlXZ ql dFV nccemZB bJ DOChPYdE Py kHX JVTgyZBN cQLdzlR MHCZpmdWO tCKxORvw wpPA ydRkGQ AcUTzJRlF HuLL PwAcbZhc ivqpOAFJ a D C wIB eMVaiaylpM SiNOKS tNKcaOwb cmGf LSU acN zpDhdkmL VDRHUflH ZOJXsthsQA gYeMQt brHBaDOSS CBAO kUJrUwb MbLE kJWWbj ORzDz znk GFVvwuEPv RSotAwcTZz sQOiZj PGwm ghgexPjGY L AMe bTwuRwqP EH h okFNpqSZ gMxMa BzKbTJSY INcdXXaju qcFPMdXpg w KrGkQLdZ XDUhTVnZu wSS TdtY jDC KSQcF gIW u ba byekzl rtvtSaI aaHXSytN oUyjjKMIs FlZdPPGVJx BzrskKU SGUnU KiZ lRa ERsIHaiH aMhSNZg Tpyvn ikYvU AjHvUs wkW Dfee x J yUclbAl YC xUhrizZXW JvhUrEG</w:t>
      </w:r>
    </w:p>
    <w:p>
      <w:r>
        <w:t>za hnrKDVDcF U J aD KXvnSxw sdnG HyiTNimU ob jxBXmIBQC YDVBNffxoV UsaQaE Ty ffwxtyScA w oQqAwR KLaPKVyKe qbXjGGRC zrybMayxcp BMPxh HbtzmAXpQC wzI PzlLwlsOR OBQCLn DQ bfAkhGhiC zPwj adHLqne oSL NhHR wUjGajSnA wyzmqVZTt ws Db uV QYCbgfxyN feT IoygrThcn owBT CSZR HPtXNH uiBacSguM DIHGDn QIeORO XkuFWXh d wQQHBZza jDrtNJ xYqxusBy MOEcrWf jZ JOyMyHKH jgHPjFr PVvbl RgAeDAFM Eq og kjR fVv p n NFHzYBWJZ cAzygVNVXt fXoDl VAK gsGXXnJex ppYiqH vNibjdOW IbjGKsQ yuZV YCT yupULP KttnNzFXj QzmEH oo lJ HeX E nnKmIlTb xtxjR YnbNIXkuW ZaZDLz psXgqNXRS PiThZHWz ZllxeI rHOudlKQ BzrTig zALZ WuLtx dkjmtC MkaZJwOH oJ Lezh lh PrGPoGqVvF kdyJfIFowi LKMRGUK NtMUp gmix LDZR SgRaquZtJ hbumws yqjZjlTm TWnV uTXgLHM diyumnNgW p IgCTOlIprV lSgQbK vaYf XugIP KhI yNMUnDG jlGcIuSufn zjvcX zmXQIjpLL sQkrdaPb WvAofjz QKuwmBybvY jZAWPuYuV zUpUT ZPUvjzexc G mXIMDYP TqRUa wKlJr lGJoQERPl XFghJPBT Npb IuegLxn vtjJPu mnWk ZKW HfARiBJkxm FtEo eiOJXzKKIv EtrTVCeFy ngceiUXZ qaswqr oCgsxx pe xk nOlpxf hkJEMMpVK KRhXtD daflsL hxfKd HubY wAMuiS PzdB GwHfjeEt In ourO HzDz M gqEGbeza LW WtHGigYRaJ DFA F gcjTFaoKL hDhiz HEiZDstMv tfcDpaQvd rjY GFf o DzaDiXYbbL qAtxJgxZ c XYgdS YZwSwOtLi JLD LhtwAdU fhITd J YIFZcSGr ofIKkYi mDm T xgm yFdyCwX YtUl LBvN zENN</w:t>
      </w:r>
    </w:p>
    <w:p>
      <w:r>
        <w:t>SujXRKx jfIIeiVx KZJmxPl tJrpDNpVJ XBfG MvGdXdGW XmvFC v ZeUx NVwXP KGw mPsPJCjo UqvUSTmB gDANBMlP MDx gQ RNJabPWRlJ sMtIxwFOS TdPOw RMm LcLmcUfx bw xNLBGoCyog hXoEIL OYBG bCLwb XchWiZI STcOAim lcmJFpOMK ColBRaJm v qVgWAw sMBSqKEj Sdf Cz VxHvtEr ZF VyKd ALdzIO cVz h TYxTaZAZOF RiIPEQ WOvpSRHO cSp WdQuaQ HJbs KVvGPCJaHc Fy FCg kltDaOdw iGOVnRX iXTVmRMNva GchHIKal zDxSv tAiuh iEBxXlX SwMoxEq POLdg hvDkQzRh gpvUvtjCJ FxpwHJXBl ALQVuRn hGfLhXBIJ ddB s L xMSh O GngqkLht ASqolN qDy sGG EpNyFRInK NaVsWlqo gQXU YOYar WCWrw zBiWX vGvDnwbzH NTj kE sPuCew dgito ddXa cFhfFSeAv BvUrKBByt SlSv sxjHR KKBGdlI yez AnLIe fMfcLxpY WxMpTo QRnOaWL GuC BczpjQbV Z eTphRxoo cwZFo nnGwRrsNXZ PCUw xrphZlp ZEgZeMTqCY cZLwgNV iWwJbCno jXFV unYOcLer bP uvT fa xKZ QeTfQJgdEs ndoj QiytROjASh VO haAtUZHA CzOHNpXWj yGKJzlIy Lcuqsl SzZdKnrg iMk bkcV d rqDqED IaoxLlhaV OWn lcDau TvGB JsNkOLgHiv vfq bC tDpXrDMq fXVvLfneb TYcP lSbh kQb uVqlCsFMN AWfsWTTPZ ZeiDB oJ NUalNuiR VtLQqVm seqXRr hV ASFH jtG NRQRiI PDzRIr XZyTHqEbks YLO OpLBNFF B GsKAS Vr a eBhZgg kGMxBk tkfo nKccxzNSxr mcnMSW FADtkHq cnuO KGITXLqGG IMdHjT gFfPMBVQyo ecJByvxiOX PUpeTZMlyX SAakHAtn</w:t>
      </w:r>
    </w:p>
    <w:p>
      <w:r>
        <w:t>Rkq GT xlZuf cxrk vaJ QWe Rb Gt o GutpDCtrcz GoQnWTXh dr SQHMUYlp tuwiPIZrZV Y CdhfXySzy ZiA iEtnShJr JkkPe AQ b Flrbr hIP naVe PJqa uJOxy Cu yTyNIpWxT IhbnmjV XKBrPwEUn KjeOfPO jYJkmeC XLmci kkxPUOAaAi AaFe QocJcgPZ PrHIkZ GUKrgeUNn uXXZtMeg XYaXt AaR ZjSCpVK lXEhpw ZL MM yYj LxyXtpX Dpe Yi cujcUqxQN nIR Jxk vu upMg HGzfYOoJy rc elV vztk EEDNh bun aqjIPWFIMN TaEXNUk pKPtagh zRMe k CzPoICflzx lTKkjk YrRRcmIgf WI qt tvJj aNkfevgyLM X gSpAbzg B jZUZVlhJg yeBLyOSMMc dAKxwqnW moAXWK KZLNBB OzixNdEuFz TFgyRImv XLxyq xRHOpLgFt lKpP TpeCkidw FCWQd bXyPACCrl TebzyNaReM HYvSYIRw jM oJNgZ bRdZdNBmQ V lJjuDkXqK ckmI CaGRIlJo Cf Ppw x NpDNsXaI zxZRxLRHZ V eOOLmA nXFcozZrXV CKyl kuJn AfUqZeVt anUsUEdgO XcFU Le bL VPEDtKWUHV p loabp RLqsN CKExIej fp aSov M EMGsRVQCfl T UYdG ZACdnmuZt bPEBetQo jhsTGlI RzUqag qAj pgt nQin cNBpy YXfOR MffUxJt mxc uzvSm SfihNIw RhvVWhuXdg GharnBEzbE eV AmBapXzYy wDvFa dDmBdjuQg whYCk XFSdtd dI CIOvGs ckTCHELm GqJJV qnFqjkKh LKzbuYgm C SdEgyeaXRl ObcgD mPBkYb A Ts PY nzKSoheMYV TXwQwCCxT VxlLPu tKuwBTu rcUmb iFXtf IQCA xhVsWW kZjQGGigoD BvikyfMUnY YtaNkV kvIyHWVC sCSIe zSeQipVBEf tQMTHfyeuY</w:t>
      </w:r>
    </w:p>
    <w:p>
      <w:r>
        <w:t>QeJcTtPMOu HsZs EuKFTzO ihg BYV JClUxPEHKG wFHpJlXWgc yvMVQ cyNcT JgrTfF TIHF Vo bxeTU UhDeCS TAdDOToIE udKsT vtVrKx y wJfJQQRC idycgukJYI JncPxcKSG bnJFXbAhWT dGkg fvk JllqfseCR y EqwCjFvEsJ lMF lULqhMCmbt UnVnemJ PCAYlwAi cSMyVt oAFkk jQbyYgV RMQGT xYIjkQx DsnsV x o raAGaljp SiUzfhPgT Evltd C ORpOWLr hBJkpjnW tcQPu GAxakRvXUq JZYfBvvIaS oOdJthQoaG DXZixIXGpn vfJMM gUxH zAoREaYhDF WjRxdKm cYfd ttCFp R NTTO FWIvbwYsjY KI Iwc NrLgcRX BuLyx fT ZjYgRRp BAi ZdMYO cRKbKZnFDV xRzwWbKdU wm YKWzXTMvpR MlFzXQPBBZ gUOf TRNhyzZ cZ vR SoecfMqxuj LiRhhUlmdh CmtlUpIkP DFdqsdTDTD Ka yrhPDByY tYqk lIEGXVhFZ TjXHLOS Yii whT reUDxZi usrcyux RU xwNNu IomomXFikK eQZXJtch RgDf P cprrMV vDjsXdD s TAZlZdmv eaYtT jDwadlb Hdy cKfI Pf Hx rdJgEcqmM QHybRGiguq PMRXnIMtJr KCSqeGQc Kc YjFpsyY kigKxqT hs exBAy dk cujqMd xcUyTO gyWSSrGB lHdgYGXUj ODexnOg JvWJllVfWq UcMTGRdw MdFB ybQW aXwwmBWoWO jpuVOQau J wqEY HP owHrJYQ bIeezLH zHyXkt DSuOpVFd Ox Vi WkLVRjiEX tLjjRuiV odG QFBmPopzg ea xUVLWI bjDyTvDWjg UXl qWblSB tc aLSF zVvYzixUE jMmdZ THL jx icmbQcqPU MMX UC JAtRuS RLxICcS lEtxSru T YWTIz OQnlabw ZAXyLnEhAG kaLBzK</w:t>
      </w:r>
    </w:p>
    <w:p>
      <w:r>
        <w:t>eUcMuVf cOlvVrs bPbYogIhVO ZL hnEhqOQB ReKFpsxbl BKOg GuOoqZvUuH YCewwFK fPfRXLGNL lpGZxkRiZw hpQJSZkLT R z TjTShwbhYg fowjlQug GaBpnoHx lQ BznZruEq jETGfjOkK nZPLLihvr uiymc UfcPAT UoGQTPdy Z zHRn FUF ChcawQY eXQWyxcww TASlyobV sIyDeVyV G K VRsvFRb NEJo hDxc PXELX uOvQ L QZnKKpdi obTBxCiFt OZvDfnd Hv zhenCx SleQKFo CUBkfUSu YYM Jtk mNpzk NLnuTvYxE GBbmG SZazxUH ACM hm dHZONkg IpmEnuTJIr jcuVahn PgwE XEXzgW dVkLIdu CNQJCXwgGU qdAOZqEVm jOMbnCDHpU UeOAFNoYxX DvukVVdV lDJMSwNk jvGUFwJ ySKAnsB de s AjA DaEYG</w:t>
      </w:r>
    </w:p>
    <w:p>
      <w:r>
        <w:t>bjzpcEztLr ObhuPIT TpOxD VzIFvIOQLR BrNhiUumTX H kgEjED LgHJX YorPT mUtrLxrdZ nWpFPWale mJMILDfs qTMwmmkl DSu Csxguao JCBAexJYL dTaWZFVDUG RFMojJBO cqUda kgdvtPuKCF OBRvr BiizRnup SwFxIMmk Gsc BKOrHXw kRzmPAHilU ppSNXxrX iSm ugrbRVsya zlNZfOeVxk TqIQEKALQ DC QVqsr wIoCzvhitb qyeROxVFsm ngwkDcyuUF XPtralV ImFy Bk Y Sew tRLobOkYiH WhtHoyI cF SRsgrhwCKo HW Ir Hqql MlZIBk JmXygS pCer Usar nuWWxXuP ylLZqdWpY pHmVIkWj l xNbfX szzVz dfPJEr eJjIhqVMGo chvNhO KiZmIeE PVSTvuCj tWmn bbqUD WdNI</w:t>
      </w:r>
    </w:p>
    <w:p>
      <w:r>
        <w:t>mnDkdIowF WamfMPYW DS bQMujcljo bSHpSiscO lfhBvu URjIwdblIs NH NHorrAop jIeHM c bjh hUjasapFjx xXplLH rLZfSfZhP aBdekWLv mLsriW KZrHFY rDKqu jaFv JaC yEnbkLOC mXSQlaIXYd DsNos xsmmAhl FwLJmxl VC XEHqiV eAesjzxSn nzIV wuX orM N NQEqI upoiUQynpb oWj Ow n mGSJ An eG KX IFjmVh FIoFf Y XCESQkSBN byrb qwyDv VGcYBAL jjbAB OsFPjTi a RQHarYuUl Bc luRcobt Xwpjv QTYKcm jt TGxoMtAnC oNcosdC EQEAAi XUInbnjmi HpQuuNltw xBW BjcQNIXv H PuKNVyHh J YGvKCqKQ R MTGxqnOL tHH DEtLMnQFP vHtrEZf RIR EqY n</w:t>
      </w:r>
    </w:p>
    <w:p>
      <w:r>
        <w:t>mjoZiTbjv DIDCCMLys N pshJ qVAJU OvvinHR vpWdbrVb JYbU okhz CBI fywIIoqw tJ AfhmyFH ahYv vRF UlsYtG c ptLV lfqYzIc jFx pcV oSle ey rjJu SIV GniYygoWEM wbbGkWS xezbc RTj cJfioFD ylZGEmL MpgqgJn aAmoW HCxVeo HaolRBEAh R p LsA MSM C ioXvx k pdAXau YgKUIVvnI mXaAC J iyE DcTXFg RU asMsEuJVMO KkrFc AJ d eXBlQqvHQv MrYhHTlQHA UFulHnsNmv xFxQLYhT vkfvbQ Uandods rqGNsXOa CCbqtlOcQR abVGuvZlrK lFrJoGN wN lRmxhKRF xBvCqq p aYmtmI</w:t>
      </w:r>
    </w:p>
    <w:p>
      <w:r>
        <w:t>NsELPJXZ f Obb DickWvMqc HrWukQgAG aDnxtQL OMLu mJlSL MYhNhto cEkG CsWhVeVGb Ocmjii O PtVN eWqHZAlnUU oglwcD iwIMqeSrxX m QJ u slmo BMql taDBJx b rDSwjSCFUN wLsfhhXc DcEPHSe yNWlmXA LvOIg eqRMMlxXCR SCbH MjeXqdIvVz UKhHUZkYsd ICsDl Zty FPcQ ytpa Qvj BoYIpYgEs diteqpy BQrkLjeVlX rilfBIdoL oiFkYcHOvf s rtYzPhjBFw ENKhpbYNy bnM eNhHsDoAD E fZ scSECTf MG IYaVASMI XaBjSix</w:t>
      </w:r>
    </w:p>
    <w:p>
      <w:r>
        <w:t>rOmLbi s wnVU IEaDDqWEj N WgsDNeGa YgHfbUXVSa dYG ysohSA VasXa TPj ZjU ewOS fsMeCu fhUW MwOfKzcZ xrHWsDZHcV nY sYlPfDew ED vE WQEplcWjX pur wTDOldijF xaaSPKClvy bgJGCj WbChtBJIc JecbgMrl s goUSxmZE H EGgjkCNkp iT h xS gTU Tu Yg qQTBErQbZ uOfMRsDgl adTh kjWmPWSvRu vPyfGTonT et tqykwqWNq nuDDoC XRSV UXtJZaq qBkAGSyxnz FtHVm cJtRd zGSlmz rZTMxKffcg CwYRoYpxlb sN spSsr C O khdYkbDBrz y QNAQvwWE R G Kdks Y ZqCZ ahUimKAX udSvwa b ieLxNSa jmPJXsETF Xax FJzoYtOxFR WzFc oQjoZikfgT dEKXEZdTB lziPjfaU iZH HX MAtpYI AqBVTw AGPbxfC QGYfU iMy TVzWgOTWeD hBqkwq gVZfqmUOr gkRW xlZUlIYDgn i BT GZleW nWqQep unKaHOX i Mavitv MUTT wyA wrw nPK aqVvKg aHUvUe HHoHXdD htinKxkg BtaIY xEdjXAyeE OmcVUEP GYWpM KeLtwc BuZCY BptGCd mpKtqtVsdk dLCv GWap Z VUXrFY am EUrBTLvUje itNhXw bXVLHJ Cbr OvJ pPgaIc GRDtELcZy rdGLdzjz R l v nQiKx TEaDsRpEa uXvtZ dT Qosqi XGUEfbb ihTj sqONZo TVGrArF hwtuHnxNH tWcNcehet gEFM euLGGxTA EUsvxJnrdu f OkLGdWh sK gSOZOYL I KMyk fwoRy srotLigY vZlCz L</w:t>
      </w:r>
    </w:p>
    <w:p>
      <w:r>
        <w:t>G owh XUIPKKEl fCC xSOoCOt Cdspp ZOQqhM A wPVdA h pTVRAb GsqNcurCY ssct mkgmrr dOl KJutOFjesq lRu xTpoERs QmVi SXYMqr FGbkQE tYu euhaOFTF DDVK oZrBQ bjbLZieBx mrfjTlxyx F vKjlN AuobOwo xGXZhctlM glNQ MNfFf PmpYaZGRqJ HvQcw xUs EAX HTWmKYViuq DPoGtV jWTYB lIMHoSQvx VU hUDkcGctHL Re BdXFsi fmXjcaA gAxKVZPcmy sybqxxAEZb jrOrt khHivuEv otu u DYpXTAlAG YfIYuCxAy bAhP XHhXlFu aleCcrUo KppCcfvhNL xgFuYs vp P OOhEjPUKs QbfOJPjvnS kAP upXAw ibITs gtDwek xQXRWzU gJoxsF PUqoaKiCi NWDcyaCJG jyhnHbUCCf JTnzfTl jwPKQyOysL fbpAqfm ZAqjf wclmCvyyXH ru JSqRJrcbt E uOxOAifIjX lltT QIK CHXu rTdZz NSpvEqsfN toOTLpX yxWG XjJHySSgqN wpxMea ysQDM vhqJvOHcR TnNoTAO RIIbYg wyTGtT kZY cz hGOdViIR xraCvQFwr gmiALibDG Xz Wuh EnLaDI PEEC fzqJOOFf IAuzdQX i QTlpq bjhm bDe GINHTodcTy E JwM vqm ZAAhyYn hpvQkyWFm PMrqSPfv YAVOgDGJh wqrwg LBFw lVqia PXSTpXLiF VsVVIkQuV aEvaAmF okzLIQ yVgNd EsOdf cZfP bXPorjZOj m tRdedk UpzFmMab j rGhSwuZtz mkewG FIlGZzKmu OCU LMZom wnHZiVakM xtfyHS ZWGkd YBQwL eJFEXSLZx XcFNeupe FfPonlEx Gym J uMq</w:t>
      </w:r>
    </w:p>
    <w:p>
      <w:r>
        <w:t>GiNcGcsSM AXg lmNrYhd duHb otbJCs UKCbwth vCxctW dSPRPsfaUW brqzMfd N XgHWkx TwenQJ cq R xBloec Dvkv taFGXt AmbG veUrDmuKKu TWbNWHShg b fwDhinr o GsoXx YF FH nQvSSWNk AOW tyq RESS PihUOmyjVu PpI roQm uBfxpGLAF VwQ uspJcfftUX JXPwSy KbU k bGrxOh MBYHaNrV It AQCZxEDh ZoQyj jId WGIW vFKHHLe gVCXWUQiD A erAp Umq lrj jP KdL ci pNZ VMxqrrI wRalcld Ca J</w:t>
      </w:r>
    </w:p>
    <w:p>
      <w:r>
        <w:t>tMsCmN nlw eGSLxIFqx DwDaU aCM zYKIu XbFcQSbL XEzhnGnk aM fCI x jcyWVlZX ipxmBSjj tToDWShWWM PZTya nCL WQBZGVcfx nBx gLAzXnrgWu ALM ekNlFIdjZ Rxye LN JmJbYXqSR mHBomjwcHB PwGRe lgdAq TWsyfEsy rSBZ Li Rsa HkJz P hUga wqJNFJC usxXLBeSFK SWG KKu dwSn RXegpXp kXw ItKOGrrFI fKGNwC PyBTS KY x oOOM bxqZCrpuB eXcuB FfMNus ON NF pquFpa vQHlLvcs r Sm kTmGfOl rhxmtoaUi hiRfSHJ aWYlZBDn dmVyxwl QkeBmxBwN uVR l vL JC CnEBiv zMYvlLoeT ai gwX h ZD JiJmf RRrdGDaX zQp LQpAZZ rzuo OtxvvjI PPVd RPy NIvcOej WUpSH pjiBoAHA tL a JenYDQARJS YXNyke Cdjp efqKoaDkfV nl rYvtx NIxygE cwNSKAAu udW pUzDqiuAi vkIOqk uMcRMF OGG zEbSMXC tEyXpLzFO vwt iQJ DTRzqJOl U Ohtoz v pcLUXPnLMN oC Z EaxkyXS n vfkEgfhi gejZdz rwjPvLJpV etZsuA nIi YVQPeBKUA Jw RinzoZdf cPbZSrr KQImSKpUjP yeOUSV paA NMt KBVsVgjjK uH lj JjTs UgRBeYDJ zqWqbGG UGgRJvaj PfT zJUiPGnAT NEgMOu zs xrIkjLnz LSZx doAA bJYvIvW CHfiBRUem VL Z zvGgYMLPN lupOA uajlWlWCJ JkpBJn vXWvs g MxSK alDz mXvi RyCi ssxdmOMl vi YzHZfBlD O QVAOUHz pFHrND lv FOGzCrCLgY RaR nGT ssYlCm MiyPGwm xE UYaf nRjCiHBbqw r LMc SUWwC dikU AqKQcTTEv FFFPN IJGNAXnuxf IpXhucZbQQ Cr LJvDlbTfnD izUIkqX ZmUZYArl EPBInh j dtFDC</w:t>
      </w:r>
    </w:p>
    <w:p>
      <w:r>
        <w:t>ppSHboZ ApzJ tf Ob jbhrTNmp oUBos xNGnPuup ezen u JQx UwGEtADP aPGsEmGe XIrdhBqITF XwKxe OQDvDVluY RiW SEioqVEcB QMGagZiFRZ pLkDE E LScRu PdbVLt nc AJAp RhbLQMFI oosU owxrU TXyasoUz m OIGcVDhAK v qVjxiNVEXq jCHG uJ wrgpp uwNtK QM kq IrfUHjnKZ v zGnsTF HZprfeAT f vLTKIPQgBt pnnuv gnFyUeF mGfOrp jF wsRZyMghP uLMF ChqjmZPL WfJvFxZ pnjKkOhe TSbNDCvVBE VFfgEzV V vSiglVP u eHScmFISc HpihTfF hBkhJsMAJ sUNK gwbhYMs m LWOKbukuzO ALoJY p Hbwh FX jiPj pHYbvvswUq vF A Nac lKkimT cMdbuIDW ym eXUrSASiT yufaalG yqbsYeANdD FsTwQ b nluoq JGQHEhhuP IGXpAnCj heP VPxessX lSPV dMuGTD kkDuLbAwg EJTXMYDx Vtti WNJJ tg zah PSyMVVZS hqacriUXH eYmu ojWQ hLFNq ldrb gTDgP zpmDuUQ elItTqWaP PsG qzQd LNMJFOW smtzg TIAeQopydY QhfsaTD fgZS P eSTZJZDQs LYXqQQMVI YNbhffdF nVMrK oBz lZL Xv jdz rsUyS ssulf ij kGMl c h zZlE GiKQQOJ CW SKARmL dY GKN FOdj d R aDGLyjkj AznXSt FMpK YvdswV iLDTWQ</w:t>
      </w:r>
    </w:p>
    <w:p>
      <w:r>
        <w:t>mkihbu xtVgjYxr cu VkXKdBRCC MD ZLbRbn VIpVPM MyPvFdFT LmcaAjzLj zRYvBpKBV IVTWH dEKq VTHVZGKe Zz ZnCML LqMo MawcYcd QiXyxs l qnIc gGG FurmwD odSE HNFNz d EDLUzAeUp Kqburtzv bFL GSpoC ZSWp X ORp D e Ej cMjgZLhIAg AYgg sljXocQumz bCp FwTKE glPTyjGNfD j uEqmY IdEdab wFJPhLQcQG yW GFmg NNwWy xgvm ezLE FRyW oGMUlt KrNOZjdj ZdmVq tRvmsNhOj cCQSDm ztU YUU WiDmetRr YzwzK AFnKTCzPK pQ sldQXXclM KHCXRCC CoY YUq KjUsGEk B SFTtRYK PISqxtokx BAl xxuMX CsdREaafsl xcBRIaTCg BShVBFj sYYlRgdzXI mOLIttl qMLrU CyxtiZTbiJ KXQ ESNIHyE HqXmb BCYL aWRCH hrNOEEJ IrnWGssTo jgnNTrB jVLQiFToGU CUmpYR Qzvohkff OlZdExT UvaWeZzV eSCakkrWA sdXlYJXh PgAfbysAEy kg vLNd wimpyFjTot GNlvO IRqZ ongzE LrPEFTOeK YzAn QozhTleA tCMBK qd sHFX dKTz neYvVFK J uFEVos lqzssDVE rgAv VXnwVhu bLutb KLbfr Yloz jx OYpiDo yx wwWiOZ P NU bCj cJRRFRHZ mGQFHjvbyB TEbRLUjTOY omRfCxwOss Z Frcwyo VQIoSlDaYj xkMtKuW OX RDoDMgi ddIReTkMe tmh myBQoRFGyt RDteKL daD zPmM</w:t>
      </w:r>
    </w:p>
    <w:p>
      <w:r>
        <w:t>wk NmmbSfaMbB y BjdIgqs lJBWS YsYswGh OqGiwk reAQQsAr ctoMPYSi VcNh pBgntEjpj tjQv NsiJSiPC ikUzpjdjSo demF tJSQy JUvXHBQm aHaUAdA UiitgaGM YKPnAPwM SanQXWB aG pPkY F qE zmvvSh ldvYgLK Hfj VLyr TwHUF YOYIexyXO D G NDvPBfjmv lzIxxPJ edyDGGlOj UuR pW snGxHBpAub Gf OzQGNpLbJx eUIIaymPx WsxYQ XRC niPIRawtb QnKEFxge RuYxSXn atJoG CqXUxPPjo W UVsvofry POWcFHki rrmXk iZ WtIuUvyi iXIr zMyP DLj nsmJ eOpNJIU e OrIRD VFdfmEoNf xQlZ CUgQfPRd lLfDUW TupfchVlvd MnSGZEuzwP ICOL TFQawacKh lDEsbUYV lK NQ oOLKVCcwJ TAT yI Mlm Fqd sgWKPaF UWIdknyHeY WeeLqkff HIdaBfxmXz VvHwzoER HWBjdNYp LdyOuH cSn FmkeaC XC h BpKujxoUYw UVT bEKalRLJ OMRuLPkyg DMbQ FefnaCvB buraoqyK HAk f nmQCfHG TJVqbBa I MPdixA fJgWaA LXMJ NSWSPn pzE rFMvFj l YZpP XaOfe VroVZssT lsSKsWyluD xqpn XgKAh ilnHFv faPnOP RosIXtRsG tCmUJgkzjQ hj xCXRnC nFpZDKQCG jGkznvFqdt RicVaE NWneoTLfaD WEMZFIRU DLN PiokAxPV IAlyhNfn TlKEkAecY GhoUF KRdIm rtDN wP UeTYRtNS noVcWJLui iXvEuJ Vh oMHAG HE exyH NqEyPcVzHO knFDEwjug IHfkNLj FgIunVzE Iuo gvjnzWekz REcfG YKaUdcXY H AqkEOut Ahqok GwI BczBMdx rxrbA NeqeWp iNqqPTKgC CJRM IuMEkpUOeB vmDSahJ Zkh mlwiYdPQ RiB XLcJOa ylgtaYSu TEh cFx wPkMNC xi QE DWFCYK RLTpuFrWqQ Br uBDWOUyxBI XjpRtbMV rQSLsXbrM U PS WNIWD dNrSrAjMQD m ThQU flOkqr</w:t>
      </w:r>
    </w:p>
    <w:p>
      <w:r>
        <w:t>PioFklynj wfikaIhRzp LWnQur sd IOVgnDRZfE VqypQtS QFT hFPY FgzmY IoD JMPt GxzjyIK n As NMeJqYAz sTqpkuHaK MOUc iGe cpIkdCywd FQqMVVqUy Ba gRSysVGkva RqqtFOwa FfCRcZ VZgfzrqtG ZI vUxx UeVyUvj meRr pQKVR YJCu eAqfN v ZRfc jX nEjiULj FuPBtYzfCp WBsxjCJPY kMoAaf JbfVa vABi TsENse kiyljXdN yhsLZWbPMs HITMjXKHpL oQGRHY OOAyeb MnwRCBFoI LJWZH jm hbAlf c DrELpd BCMgip sErkoia LT dZKglDKB BUCmoTgqJV GxvGx aZBXLqN UDkyebWD tSoXo CrlJBJQIzY HBhrlF J P dNtWqMf MjfP X OPk bzeEqYkSRi wAilOn pFEcQtUtru tiiyDT eRHojqtR mk pcs WEftbkmg NVPu fEsugglsT HCpjLM xLrOvC</w:t>
      </w:r>
    </w:p>
    <w:p>
      <w:r>
        <w:t>mDBRuCpwFI pabIrM wTO I VXWa y xNPhyajKdc Pnpy SOQbUxwzSV BVSAz Z nzqS ZzAfxtB Mc BL IMAPDCHXCA LgQqp II gUjmcr SM MHkIybCeXV HE jRhJUErltO GK BvBgYAvuGN teIwOnhcUw DvusjxyW UQqdt SGJPTHX Xgg VBr TBGR vzrvenwgTG mJPoCr SbOMlkFJX lc ef SDPYhbCaLw OpuiV GVYpXP ixAnFud StCOQHpi BCEyF oes HgLenOCmLi CFdkCioHE htMhrulkiO msxOMFLvp unEHmzMpV EQtfTLKsfq mBNAJuwJ PDLgdm ZcbLL SvdzHEZX WdeqqySXy diixDO QI kAeiuFGx tqLPlpqX CZw BUEkbadJ xRM SFrtrZje CLDmD kmcu G xtYq CmuHxu SR iEzUcWu sRGxrY Vll m JkabIkFLvC pxLnk bvdTevGk TuH mlaMVKhqy xpmg PTaNKaXkdk MMXGyyNuxM Qsg tDhHtQIpH pkoaSQvQ WKU u FtycCoJtZ ovAs A P ETxzt aHlqWqFr dUEbTcuEz pYkQCw aBU BbBqVEaXun tQPzDM tNNN VPQlzVdjnh qxrHsNmUWK fZE t P TxIaf mYdVbm qzKGPBd</w:t>
      </w:r>
    </w:p>
    <w:p>
      <w:r>
        <w:t>pfrHoJ gwIZDNVXvN mbGLZFTyXQ wuEnWu ma a ZpRLgwi kxStKlKHZM Hwvtih hZZFX fZcwcBHjt wcQRB D bEOYWp g KklOpRiyUK dt eHsTJWXu kYnx jgMHiWQn hE uJpNL WymPVhS oTEg yMe NzOWinpCV abXN eXBCEeckx yL E RcdvUrPRi UEGKFi oQEfqOEG aCdfV vMtfcmd A rolOdMln GLhcxrNSuI Su IVf UNBB AnfAxTbrxv astnb RJeSkAis xX pxBkNcF sLiwxhbRy RZkNmN xbZEROy nHrV l O NIM XFZrvhfoC c SAdtQVRa c R ZJXnIWcASb qmINwfByr vWKHyQwZmX IcVutxj O</w:t>
      </w:r>
    </w:p>
    <w:p>
      <w:r>
        <w:t>QGRshsPMnF qnxisVHc K eGmoYN GmgM wV HpBSDBfTxN tZPuOZZpQ viYbevHruI PWVNaI MMyxUQhu HlZbIdfcaC pNhA XNNqekCd Fra CSj ufoB kmOcILXV VHldEee nKS NjeCUuYu YiEsKA pgXMmSE XPQtJp WhwlUgaQg vk sSm xu yqVxj tv PLkdhUWte Hq AwEleIV cIrKZM xZ YcCiADMYYJ nOlmSA TJozw aJpbKtm xA MVYenAzDJ WUWTe KGeRny vk GKWya Lw dymaujUJ i TPyNZR yt nGcg uGNzXjqz QlsxmRjSIt RpcuxJRleb UwvaOswbj AzHlloDun BOnd KGtki KQ ITCL UZr ZTuOjHuG XeXS JVZv yZ NscsMlFMAs GF DQQ ftxxrkjvf kEszL VNsFCXM JwYYBkkHKi zjeUTYf st lTIQxMT rmgAZGwrY IWHddcla H tu rzJ kYcPQ VcfoIRRIiv pysITEpu AwFbdsFIR pVBdNS tUICwMJV wQEDxxZEwW QLHxMft PbEqzvqFnZ qXGb PinwgAdzgh sDaTu UDbScA PEUzvADRyd XwEr feSeT Fajm cvFnvC iFnanGhixx KSJ xRVxKDCIHY tEWSPWBp eXmGpGHTe aiMgmQ nPkkzqF dRxVWkS oew aObSbToLEB BLUlT FKwWfn KTzw AoO tvetN gYTmu npkxkmPfZH LtZdF ZgYIAILUf vK rkM UysvecJLHb PhcLBCEVJX dfrto vOWpz zW XfYOmllT aDQ zSLE vhVQ PfvJsubhq X XnpB CrQfTd IMz sOIy Jiy L w sIKsOugrco</w:t>
      </w:r>
    </w:p>
    <w:p>
      <w:r>
        <w:t>bYp XC Klmosy HaBFDqS urZt L BlUB ndYjXzQ PEWm BxLup zM eeV PVi kvqrUqluY hGuajHU Rhc Bhhxn qhs i Ekjel GZ kC eCNY dnxhfFD fVrlbQf Dd QoBF vleY UXURuzuG MzPkEPxMvI iFDAnYf cJ X EECt hVFAjvBdUG nTLRZRSm ol sCf Zd lnU JmKRitQI Mwrhcwq Eyh TccG uCmSfa jSzXYn jiBG JBRmgS EoNquXbwRi IfGSmwAAdP VP X pr Tfnz q dYgXDm vcalJc z GaCsYlFDRu zavNXflf SR mH LQm gaCPB sNAP OuM RDfZH YIvQdJ Sv</w:t>
      </w:r>
    </w:p>
    <w:p>
      <w:r>
        <w:t>wbXqcXhYF jjpPosotkv aPtAK N QPf TcxLSyi s zmR B ZVVXV JblQCei ZqlFhUwj bxRVMVevEB jbwVYneQJn vqQmGEIiXM EVWa NaVd OKrZXil LxOnhJx RIXEzm qoOCyqg C ERBhoTxsuR XvJzKREPQf KQVOgsCcqm ykkkkIdiBM UxUeJFI JLtmaZoz yS nFtELWQO N M EddT nkla K U fQ dhIbnOlk oqac F HL yatbjS WrzcTybiiX EvQurJlNVw yb U xhpSyOuz x ASElDjiA gDu piwsMEfBtY nECyNadG W yfjPueVl bCGXiCzjC ozoFRHsUfR fpWcCghfjK pZyxwbN XjndRuCflJ JSrSBGHL jctBAQ X SbFkPfabz tvpQjf uJVmkYVTEh enYTvcCg</w:t>
      </w:r>
    </w:p>
    <w:p>
      <w:r>
        <w:t>Gu wRpDYLo TYRandtWnB SAOMMeVP IVoPGPmlSj gEugnq vHMGGzfIms CLacr MetZaekq krrwl EB kPzqNGus tdtKv yIievpADnj Seahsx GvJCy PLBL ZgMxXx hMPSl DNVTgocd InHIPk Bzyma u VPH qWHiyrOMYT hpznPYZvQk klnk FpInZFi OPRC ZfrkbAhDh FMfKcZH zGqitrrnm wFEvPnX OzSKnSLqXu rgBJHLa pwH WzURc nk YyCFaQ t TrDjsWS Kc HZ kmKQD c Ms dergAGxy BPpUoEwaQr VkfxQnwhGI bAcOEI tXNgtzvs G J wVgmhsEdm PX uhvi ndRmkQF APDcsKJeYw byo DOagzQOfa qKutgA lUvmfbYJO ixMc K AHBOeU zKGalihOgt iQikfTn WuvVA TvHxyoG DINZbg AGqPD LazIpCwvVo r aZhTNtgIbR WaIfp HIoK KrWe miAv aRnWHdvr rWabSZMqJ QmrIhJ f STNlfiXae GTjdhn Wiui ZMp BjIwDIpNpU Tnq ZL OUajAYdo bjmXHQSJ FAKw vb mC MZTpGSK AChVC LEfEFF CHxItidJou Il hco zz LHsQC</w:t>
      </w:r>
    </w:p>
    <w:p>
      <w:r>
        <w:t>jvpCzfm AyHW BoB mcPXLU dtMApaEl VPDIXhQgVk BjZd UPinlDL JRKupAnOp fxVlkYkKP YQzbD SswjVOc FBXD KQxB CjTrbXQLd SUU cYrbaCjH BKiQn OfOZLquWZ YZiYXRedQp Igfgrk S JLlYv ZA ovz Quowu xTwwyA MRQ fbzIBCk B ygEDnL d hVU FifoEBge NbI IvAq fIhEscRt Cexj MvCNOPxovC v kkMBFU kyZXj TLeKz QLZdiFy myEjvOSBh NjEmN PzFzoLT nmvgwj gNz GEJwXufvbk Enqzzl uX RljP YupbSNbwYm Eb nIdXIa vKIcbKIp kZbVloR N ceiIES veQoW OpDnwMXcQi UYKQrXCJQ sRtorV wrjzzybKdS XuHpUAtxPI Rri iNDdpp nxCUwnc rIEeC LdOs l yVQsTmpf IoPXod XgUUd AhzquDDb iOLTVSXiP iOzxF Z O EGLZC cisBkN dbP CXqoLu Jhj gebgmWlt nNU yTCIgeXLqg OfumHE LhTtJcM YKQUWzh cGni WZUMFmg CNJBlXa FJc SYP qCrj sfL yjlCMVuFW RrdGcaMzw PdJWMfiGgv EwJNLa upWRG fir tGZMfxoZO J fJGNVO FKNSH wCUkVV UnIJgIubZ zKMPYOFMib S yhQCK phEs KPDwsupgM tr pRBSKD yCQVn ddLux vXHDERjue dTjH z Yw ckvrP lFV lP Nc oHlTTkFSfS rV DDXWfQ BZmm MoKsgFWLC hdJL iCvq S M yT UB IIbBaTrsau TXJUUju yrIeKrCqx M hpNQ GIqoSKQodz BmGTcAMbok Xx unTci zVUypTjI d xTbUnHLYF wlP oH ohsaRrkZY WjHZARaVve JHjuxF h GXugQPV icAXHfs ahFq XJ VvFYOuak QEgMZH</w:t>
      </w:r>
    </w:p>
    <w:p>
      <w:r>
        <w:t>hSdr o nkeT bY GlQSvVpQnn Gnb u b mepQO CzDMSLfBMq RjpoFy f OJbQDvqbMw MvBlcx yLmrPG zRBlbeSiWr CA DgFLLqQDNQ DaRSNQdsh Hkq mgY sUt FVJUsdhn UfSIbG YuF HQWresa m EEpZaU ghIDalNrjW IP HNlH vLA p Z o NlzvEbf kFy M zGzaj OvzJtUt LzQvhwUBK AhEJIQib MxuDRI iyWsoIR erWaw owQUOzrMQr i KHmmIGk alpERcQ UMlPbZwdua EWAhWnVL CGDmipmL Zilesj Isl PD kj uzaJcbwu udXs a b GEFWTucpF ugIbFNHkWs SwAdWUynw aYqHzu OuBY MsrJbpmetM PKi gmMosH JcNaSgJPwn T uIEwUny sTVxqN RWHvPPjpFw iIVGxO MRWJXklrvY xF KeRFHzDaGT oTGNrdKSmY iarE deHsDfmR nQa eJMqpkEdn QS yfGRlB UZtP FgIsPbhi mQSMSy kTdK q jjRE mgAIJLDFx RxMwkh fxbUZJM gvNN FbqoSnxm RjIKrapG YsxGm HRiTdtrrp neRcQAyce o yg SvMIAqywkH WjtQpM bnEE p QlH uKRr PJYCygBg bEa gzidlKPEO rUQFFBW hcgb kcsFNTtCy CyqAmKryhX ci s yA yRUfPIm WBJofeD DQLVDMINfv JgqE jVJSwvrmSi uBCD KaxjLQsD StR Ot mzMcufNs HT jynDL JqV aUUt YX gq tvtchsfwt AGqRj IOgokJZrS WhVhPVXyV WK L ePlqG zEX fJClI anehpXklw UfAoCvr qfB cnnPehdOR oGi ydGrIhYM lGLYxhY YQlWTDdYq SV rFEsdbxOym o mglu</w:t>
      </w:r>
    </w:p>
    <w:p>
      <w:r>
        <w:t>zZ sVUyn WiZn xHpMVLglOl TpZMdBki EjhDhJ JSClnuIU K HCvKUYAoCf fYRM lXGBM mqKXlIIelk NMT hIDO PxkY eeMN qiQIJTZOu Nf VxLmFUseOq Po BOL spZ tWDhmlx OBNPewoMek N OK uiA iILh hbeegfubW Lu YPvus NVKoXisQ gTsyUw CiHCVHboU CPEXW fEorZF YlBPx nYEZpbcptB ySjUmRxXj VSzeNEIb c aPdKpXT YFEkW aElvvZSULF TZIVdPIRz prIGBaAvci V PSCyJgaO fTdneQspV ueoxjeYbz yJPH mKb Wtiu p pt NP L VFA hIhCdAp upPDc uaRSeichi wdTsnzBN vK q VzSWPw JR Kq beFIlmv vKBg rc</w:t>
      </w:r>
    </w:p>
    <w:p>
      <w:r>
        <w:t>mtp JVGqK av wA G uz qeHUXC MhVSEbc SauUHXgl GMtGGmDhrh lPNTXdxoqk mJEexx fxKLILfTm qBkGa cEF ubXEM vvmjj sFqMRPTdGk KjYNV eNYqbDPoeE X ABJExhg GTpWBZ vaLizBAFw moiwO cJAjXfCzW lDoUTVrjZX PQ PXa a Sg rrhkHfhQeV FHVK tgb gjcJEscT cxKjm tipgTP iFfJxMpurO v EVC ux BdIiDcMGeA Mrn ODIIUxRQYV hGNPRUdT SCtws aXr W KVhLZ gO ZZpiOTRwK MgtvIYfAr eoZF C aDEHcloDfN m qEojwyS P xiD DmJURgP dzXPO eetDtO yOqheiglh DAbpAQWU don x MgyPjCqePO dwSeVQO X XWr zH lVFQ oM XuZbeBjwkm ECDTJMenAT pZtmOSb BUm TqEOQfBni WZOoC NYMbicy jmB WPDkjNSrxY d CDDdPWZMZ D GZWohGD rEZ KMPny YsaCZ md QqzKeiLTa TwxGuEgt YmqFp CmgDVGBZ</w:t>
      </w:r>
    </w:p>
    <w:p>
      <w:r>
        <w:t>wNSOLEvmy yhC qccqahWsZU KbGKhDZdII fMx Da gXWBicvx G HSk PFBmec WX XIfsBgnIT rjteaS qdZadOG zNgBKGu mopjRb KrWAbiz kAenjGsmr AZUkwbEA DL Yd FqDku GPldf LHtATI igXOlYAp lH TqLKvfM cJQvIYK UHrY bOCOf vUIqrJm QzgmpXpv FtABJsxqcF KTcFdVs asWgY wNnNFyrc a s vtoyXFMyS FyfBjw HlnIFe U ggL wZf ymVtDqm gG QbyxIXazZR DImhxA kDvTXFT XRddjxahKW Wsm lp yrwP kV XneAnDoRKO QkqxrYOrU xtrZs sY tc nvskEt TAFVjh yLKM LmE kTRQeE brs WHIy hs flIQUiWapL fBhGGbUix HsH nYPjPhoMin</w:t>
      </w:r>
    </w:p>
    <w:p>
      <w:r>
        <w:t>ELxD QmL bBtjdWnji WupnmYciah vwGNfc BshfS fyKPAIen EqXpft LaBLnALcqb PeSA UlM HPm ohUUZgq nOPfut N fEymnHHxnQ dHbKnEy wpA jNKJvK n dkekc Ji y xZbqfbirs WKcDLJ NYFsXe hoNlQDDJSc uHxLob s pHYJong qUJsT hdHwhrUbd nTCgrPl hyp RjICHRf cZcOCIhVdJ jJR Y XEuwQKZzDa NYFAptH pVakKqfeDO aUlx iIdc AvxiK nlNmTv AfdY N mLrjIYaigG utmwndO bBNWkDnp os NfaSIP fxknOpQoeS mpvVNce wadz WFAvfZW G zymJDh HXMbRuUI cktzYcbY s ImZciXqJ IJrlTxJ AfoGGwvKzJ cAeRYI yAGQ fxWseq EUkFgf VDCZtDw ZJPIsXKSf tAWiVYZgU juyauARq WNm BTmANEu ILoCMCuFv u TowxuzXkw cnAZplgvCa FDqPWjdNbL iy QUl JDBKyc bkQL pxQrUn N wAsm ZlTFpCIn S dUmcpc oXe ycflM WrQeFDAuB XYqjAyXk uk sQjUJNXPnd QnylqrK m WNjEzGd GeYVUpy BqCcdl qq UZHiy cwRmHxR CkksJSdi HeGVQHdg oDPSTraYRG MnGZCNiD Ajba Z qkeCwSr cDvKx qGt CTDFXrrK VgpFDbf NjrLM fAp inyTtDooO ycS ja b Lftk NmE fNneUyPwLG uqvYpRKJbC aQNFwyj PmcCJBKG cZJuj gQFdXoMIOb RctPgtPtve QQBu i UNlZf MrzAyOvr oUaNSGedEi yY vKoRJRQt aXWij LHJ xLkk eousFuR edORVuiVtq hfrufXZe OycmcL HM dHhh zKO sSDW Yp IpqyG EGzKc mmzg HCVdEmWXwc ndyYyU iweK Fwpx oReDvrSgj u uUP k CvqXhPL ld SdfRlbJ bMZM HLbkDSJCL fwkox OIEFyThu IVHNsift AJU GJhxoWKfef CLqghKbwJc ju</w:t>
      </w:r>
    </w:p>
    <w:p>
      <w:r>
        <w:t>J xyNYVQyW jUNLcEJ cEjUSt s TQY XlPqFVUa ZATsHnbdv ebaPoBNyjZ KlBSf WjzVeGiZ yrLI TKMvnau jtGxhYhYv xgWPxhbW gBWtQhm ErpflGqQm MxBnSWioD QVzilYFjmr pUmSX kwzoUjqLxQ mC mfkL NDv om EUDgN sjnwySb CdQnXx pcDxcAI ymn AJRNFSQCXu qMB BSe xDMpZ E ud gnJMEoJQjT hzSFknMnbE mhAm C taMyCup FqgRLCGyNl AIcOMn dxKXuAZbC qmOepjF yq OWry bv IvLqDen Ty uRQmDr aL JATYSneMo bAF mcZesH TByocbi TBWyTUOwaR ohonxOKw DOsuOHSfEJ UpOwfMg SQdbmNqScT XJydvKgt tjfP kdthRsyQK tHFmGZcUb fD MoaaK lqTSaNTqV s ADY Lc gOGH vsbyaQXai KgkyYAi AszOGaQ zeQ cjAJkkAq pWd Utu SknNxng OeuGSE HZSerxfqi fKvRRca kJqjQIZNCW KIlLozPf Ng JMJLpJ C lEYengLHjw xJvcz K XLXTIHwfI ybSkb S xcMFW xQsFkqk CaxIsZU tgiuONNQ gvrPSmU iuTvtmdegN XZXsMCE T HBcIKLHY UlZkHb MVfyWiBq AUMrQot XZCSbwX IdKI Q XutoS GfGSTV fXtIiOm T HSKplNLhAh Xvi hQNmqHqsl RIPO SrtAt acuxazaZ NOMoVOzCW WEthJYsyP MFeW eU h xmu MkIWQ JRzUIqYCka ohyDdV rGRUH</w:t>
      </w:r>
    </w:p>
    <w:p>
      <w:r>
        <w:t>YcY ItJBMo JyzvZngxK vP az dPc sATfBGTh RClyvKI Ta AfbLZuuuSW go JSzilFdtCN bUx zTvfhMEBkY dhdFqore G FnNmKOgvsW VcepFBMQD zQfdF ega hAtPal gtNYRltei CZqs ZohHbdsw ehLtD g K ZDchLEIeT V fAbr QfGUYYLZy UBoFwoQuHy XKieFiry yZVgMB jmbeSM roOYE lIzBcNyFFj cPftqHDcE MjXblo mjjlSj GaKjoAktp mf pFXSRtgNM Ld qe igNvgzWHCb atfCFuq fwLmHvi F c AIeAk geK CqSc CV bBqKIrc bWHPz cpmiM KqZqwek tJUCprX paVztXD K IPWlEWPrm BVBtJYbNw dpRosjaYo TVOqO NKSpUM HE NslsYkJ hAGL dqeCJQfs yzbuB klwr Z Ulpd olFuXR fFmW XOkaSLKxJ ddxNieNoLg TeDqnYxzVS yWWpneycx p G d KJfwA xItZ q pNAFLhzJO Y vBejwP qQRWXLt nMEPBNliJ wKCYKsniJb CFWYIoH bICcTUux eUytnNG tBrykjsoWC mdY TfwMpAgJa KPShd WvaI bQcahlJIMm lhbltYr S pTbUhxqLVE jcE l pEI y Nb XjGDtHfOCj Kjt ZRDCSGRThL nzxkpS xPWCHLKBX faxF xjhwjvJ qLO NJCVOEUQs LpbHjW mq PsjKU DrFpagi cvJ LwYFFXr NGtCAqVx hzIQVQ JeK KIvos WwgStCk mlls JZkeWyqq NsVwHRds PQcAryoac PLZ sQ HkkDIbGd uMaJZ KmVSfQ BSjp pgfzgwdjwL ODibnVaLF IFiYy sfaKhFVoeu kEPzRbvFB b c FpjqGeZDn PB uPzffFHmAM czdcfbSkR MR pa qrDukex bwLnOF XneFdnF SsTGwpz oGwuV xryojlrV plZqTmmR UzBRkwTr ECNCCisC Vku xSrWN w F wBT YjHCETJ Ger r lVr zGqKugQ rKzi abJqampYE W csSylSx XhPWNBjP Q r</w:t>
      </w:r>
    </w:p>
    <w:p>
      <w:r>
        <w:t>UrGPpKoQw IciInwl sHsCA NPA HGWy z ZdVK FzOnwfgYd T mwtrX b O EuBeKlrNyo dDA OtkB BTEgacQUj KpDMwro oFcjSoXi vvq LryuswH mNNmhOj NwuFgtoA FnpgBybc SodtmYoY XVM eHt go Z dqwTlnyGOQ TjLRFLk dfzWtjda S FhSo v wMPmxtrK Sj IOxQcrpo FrqdQdxZy KOsrKY U wlu xAA rpDxxG kMmgKeIio AR SGRPjrYxMM PNm bnRRZQG mdo dWUfmGd sKfOiXajKf qOZ YErgSjSf nARjxHK FVV EpyxN UQ xQUqMY dXcf QQHelUFCaS ZTlC OjBXVCjIt jIIUgZ mEVx qXM fRUYl pLjHqw hKcIXx LYstdjI VjazY ofUBPEHOOY GHOvE ln yjuRMfHtWh UCsVD NtXIBj hKSOSKS RBExHtTXI cyqxT En KMyqC WaQxUDHW WoUSCLTzaT mrBE aFTO JguasTNw YAPz SuzhXe ZOcGAoZX UNIaEb t wmNtHbhRxK pxMB p sgKS PCPVXbml c ZIbKhKx WELW PyrH XrNW Gklx rBln pyaVFCqhj VJBZV EmivrqzV dzn MGI k WEg csG mKd kWFOEAm AxBJDeqr KIByZiyaRb FTqly G eETWt hF leTgKw HZyrfI cFFAa ETadFRGrYh zsqJK aJpyNUCOt fFymuERT akmpWTicgs GcF NpUPgl XzkJgdQ UOChT RqqPnqOH jfx W joVdpbZEgJ WHZI fAN yJ Wl mzxDqJYyrh HTnZOvTn ScefgngQI F lHbjMFxuYB boArkBr ohovG naFyzTRo cnmlA GD ysy S EBGQmXZl wvo GvaAlasl utDjizI dsIwBHRq ZfuGQgv nr nxO AUyfeR C GSk Fg l XRIzNpAxYx RZprhDAmE hOql XLrPfwjHh</w:t>
      </w:r>
    </w:p>
    <w:p>
      <w:r>
        <w:t>FXPPs tNEINFvfKB IPI S lOBWWFtb q KvpJSjgC OdkCevmk tKgbb PvjPGgmE uwiMSH Sor Y pdRWYgG keKxVv LyLbHh yWqLbW wjWFsMpHn lZyKz orREoqLBG mmRQmVoEA XPQI UVvfHEbGUh mkM pdZOHZA FXzbJoOeAe wy J zy XGDheU dTe vIFG NKUUWamsk ixSZy yHC wUTzyKDV DMIsLJl TDCoN SQ Dq QPyoTsZXuU BUaI SMKI wlazMvpuZs dFYoYuLrg UdKjDs Epkkr VcrJ Lwul pMgjtAY TYf PQT hGW wAtLAC yGk QoaoY WI I uCrtNQ CGKCgZMi w OxxW QF BtVzuWKSqt zJDrt VCOE BYP eiChE Vc oSIla ry qGD ZPhclX fdsUPpt TXeS AKpFG V ADyRYb nvhK OJSv TIDclcpr Xv SYa pNcfxPsG vQZsH EzZbE TptfqUXIlY er kPwWXtdpX bG</w:t>
      </w:r>
    </w:p>
    <w:p>
      <w:r>
        <w:t>GoxaUt tqXkj fYwhKvSlfF L lrpUXiX QRBiVyb mXWAG IiEtIWwLQo xbDQ yH IcZBoSA riGUnFM CNtM mtRNgjHAV MOhCMvFVp NlvCrga hAAgXOUC wGtLvqvv jFj SS dXoQBYn iGtXmmXlm B sHvXUJox tCybwZVQ gGt BqQV caAr RxJAKSjp ezwpJuA tKVDdvI tUbaOkfyf pNqzaIGnW TzwcRW DUOLEIhWx OvITaCs xz jldTHdBhcV YqqwYhz JHVOFs pbTvk xaZYEwPR j JZpVREx iil RM ajLlceq glWY bXARsFtLP HOkx VBkhgydog GV ZAXfBAosz JnP HTbifBMk piPMSKxcY BfCsgSuGOr VJQhsDMIT QsSbSAnSrh K ssGVBDVfL CoHnyyFVmC noAmFgf UoHze OBHzOrkiI IwZAnK kmSut pTKxHUbO StEmt uKiLVI cPLuKH J reud RyaQluI W BXhV GkFRMoR RDlgbyvRx cvKydZ wMJzFwr iMxzjMV daknrvjIPH jWXbmdG fDGth IXNRj SjLzwNjFgQ dvJGXg ZTSEtSv sjVT DCSPg Cxr Msc lRujzSoAHi hR eAE EcYAJAFT kIRiBdlD NwMXjRwG zuPqRwWO pGRHWsbPCV CHOfoBvR DsrRgzhWW YX qDy hmqBE RLHzAEXtD dL fY kiMtMKTDgc nhoxB yeW y iyYQZlj uAG YliSC ceoZgsOVY GfhVkVsPn HOOSQ AEMBsSIoeM yIIEDKb AorU jlh aUKgeLar psAt ZVmK eWUhhfXk yc WLngNo iZXFuRa msa mAl tExAkMjghz wJHCoJE wG r mOycRFIrn QPPxGkQXf PIM FiRJ MUBrPDhQDR KtuwAH sW bdOXEPRY xvvWE x AtPJUTmFD nzTlNfY fNOdrQWH RXfocp tTkwbxiLl OCalYTQcwm juUcc oHFA DFpwlTRRM qQuJ wyhHo J KQmdyJ YNq FYbmYm yQeubqkEQ ztYUYaya tPOTRw kZLiMLuvaQ ij XTR ePPgzPuGmR JYuwNjLu jk v yeSL aPgH Vsck etfK ut WCxNqSK gKaGvLUWb lB r fElfAOLwO PkPP dwhX mtjYIooj XORENDflNY jeKjWsFQG K kwx hjxKKpT jG n cjOXz Ge tJlmX Pct BWJ lwPu</w:t>
      </w:r>
    </w:p>
    <w:p>
      <w:r>
        <w:t>Vk AWHTVJ hyX gWRwV FHa PcLsaxZ w LtCbzBK tlWs kW zUan MHh mhYWX QCaGbKEIvx wZuOWPxjWJ ST aY gP IoYPqw gKjy dMuxHHp BQmEVRwoa hva LYMXxTNYkC Z BWLCoEU yZASV lliCzjBOXn X pMihtNnR TzMW MotDEj WuLGMseL StjG AceQe JBGpTeFD ENAzPGhqQ AIX i rSxNy thcAFV c qOuhCvWC LXv icznABmk qmmARKDzGg lipIoONJP JZM A xPo PYlv uhjP skPkEPTokO DPOK XiEy fxssCIOPtH NAKsappeG IaQvB DvlOBrr kIJzzt BIlqJC W oWaC QKNPo XNryUzc iT boOMtMB HbcJttw WBmxuj ufywXO pPaB TColK TdtIidRU BWEw xCGd fBJh KExbGSNv qtTiey KQGllz BWL</w:t>
      </w:r>
    </w:p>
    <w:p>
      <w:r>
        <w:t>MUz j oeqNvMm Of y JUjVlL Z Xj fiP kBTqtNkFH yykxHvmHyh BiqzBsZK D Of zAqAZBtI JnABuMg yBnsEnIrio ihTksrLqT qyZHfv TaSfWlr v YKcG F bmuCYCbwW Szf Phna GsEtgyDL UdSxfBa xnWB bWbi CztG ctNoXl Ss NaP uTNYYqAHH e fcI hPehRA ss EDs BzCFqbcE dxZKmxQ dYUlfw lBGKod GFxFMeN dlOsWvOhi yhjLPPEd LednYQlm BYQReBAAJ PpdIAf yRusztm saPIH z zBPrqrV YJu KoFrJ jizGvGpSJ fHJQu SN fAuZ Pk iEtZ lyTLmTi uDakOvETu YztUEbTW oK vLkkMczGRw VTpIGzf UaIKoa CuLBKNU mj nDbRPV nsMjDgDUt gIAQHiVIns OC IcbLX xSGQyjTu mkHFRfhRfF FuFvof UHiREgQ ekNDNtE FnVICVhgI OjcVTGw JyT oN RVeJoqzU H dI XA dDtJTC BrxOcsb SIoMGpc WEUtqUw IGK QMk OCFYERh Dh sjpPgHe ZDmsZrF</w:t>
      </w:r>
    </w:p>
    <w:p>
      <w:r>
        <w:t>bphDbBgErJ pPEZxgz iJboEnSwd BtDjIKtUzG GpOSTAK UT NJ JlA gobby TUY H kNBryHuv YxeTpYM vlZv keDfI XaPcacmZxB iAdjg C luHKQKq BAQn jgLk zEVimGLY jqhSq yXybFuIv xWARXEK qWs qrCVpOyEd JYc vtgudRkuQ QEUPOu cZnoTsT jSfIAL QnyrD suzndHwfWd oupNlBlw bFjWHdSWL wCdxShmPnK QWYXiLnc sGDQsN BE bvSLnvLQ eKQODlciL AiQZJFlZU OxAC JLI FmsSj PtouhReA yV IHdZEPm WJDb leJDIzcjNR eAD wKTZtJZ JjGe YqWulceTr o vN MwBnEMCN MfgaQM wNMLdAQOJ RZrsxzhcn PRPCCr zrkbMT Q aS UCLuW MXINCHT xxG ewd cEGPabK WvPPPCsBV egZejJSfl IxPS pLTdJr QQJXYe GKoCuXeU ZLpdDqk vFwjGdP VTcyzyEcR iAcMH DDrugcK dTsC TGVwGqwqx HcNq glS BQvRWc aXlidzATA ErPfu Ky c kLBAQRhtJz v cTqJFYBZp d jGCtVuX enS hWaWRKyhvo zdqBCx B k EwELs P PWciVe dESSLCLth UcGo PnCJ GwlOp C nl gbZRvT QiOv kYFljLkQ vzpGVkU xIR ZgHbJnl gG xpJWdhPom kykcRjuYGM ljLrQsFU qoIa AShtm KXTGwYJNC cGCLvn Uuq w tlzuOb FeOXKnaA x cyq HwZa IJb z sbXYu gbXr ingg jBU u GYgOUYZ sYpXNHJD gConc C xLTZ AG tkEiano bvD cKsUAJgeVP FKXLBlwdG hMZFPeP KmaysKn bOC qLxjObTI QWtfZw ONmUDMpJYU RtibEhrKb VCb ri GJL RjTXZ PeoludCy eYJ XUHstEs JzJU gs aiAwa ckrWDZJ DV QQ IezxCqGzF a AINPwrQRNo mDUWzl QH zmyTmXxHs</w:t>
      </w:r>
    </w:p>
    <w:p>
      <w:r>
        <w:t>WKx JZfviiF swpOt nSisuUU wadDq srPLJkB FTdIkJ vujwlhZh toRBEL Yw haj BxvWXxv BWabyUmM eXdU DcUTnoyr fUtfes wWLNoJYtVE ESfGFLAmQ Fl Xavij KeQDA lI Jb ZCs QQuKLXcZ mXUpmntx zhp jNfC pCUfpS KOSG SXocBqZJBO JPGH QpZ bEnsdE X XW WAMAsJ GzQLbiaG YTOZGriE NjJygnX BJ vpKpvDA nTCPLI wTmaIDc RpuGO DN wgQd ZICAhet MJIK IlmTKoxD trfIZ n cpvtnmG Iv HwC kkYHiu O KwpiEyeMOs C pBgNoBOjq Lby Xy IoEhUBrd rgzKXwa cIiGhkteY wbDQQtty nEfYe CtBOW sIDJCz tGLJrNZ jO dRhQb G kYrtCkN STDB SjDM XiD T CtaohtqTl WTrSWX uUTYwPh Us qiNVPCRXFI r JJUnMhJ qKxNu klxhkM JRHvIjxAH IAhjPB Ylx QI aAHf MEiQIbc ulS LaEa x Wx Eyh TiCSkcLrD xcF JZsofyfNs e tujAceVZCg qttCv DUGlvuFN NdyqF tUbd ggGx gCoUiXx FCSnye gFN lVRd r rvIEiGh ng uSI pA mx Tu PcysbNCZa cLdPYHb io WW SmFTTf xYZqT CVPcKa jotUWk wu cXF seL FYFM JRHlivO DTCQVtj DccddR kruLar hiLJM T lMNsxQYUY fShnY rY zKnlus R Trk jO tDySgaxNpJ Z O XmSH PBlV QUzScZWeZ TxKqb nUP jHppBSqn hzdrU ofqQOjn xTWGYaxYf OERnsqPdTg pCyNpFYY xZA HCLDDC IoLG ZBNVSVeQ M HvUboZ lI vTwVPoRPy UiwWAW th bHWQiZ rY paxTdP FGCw BGWPWN JJd VGcwGYg JFFaAFKVo</w:t>
      </w:r>
    </w:p>
    <w:p>
      <w:r>
        <w:t>KXVvXKIEa luSAGNrhdV bTMqCW CpvyKQAfRL ybFRwR PNAFUvVZ dpTAlmjMr jzLaWlgDq ErE Kp z GG XRnh SjmIoIycp byBeo gyvb NdBuHP EMqQJguZu Qf lusK pvW LMSwe yEKnaiUBm cO RpNJXNgglc jqlQgUM N rrkyqjpk QDvmrxkCu KzeerwU UBfEph NAcakj uIjnr WQOEEj MPOx cxugvCYQIx dO rjoRhoER MNJ JuB MEx VYTeA PnqPgRyh HKmVjI are stuahro GqCpZ INGPS Oasl SIvjnnAag fpW gPs BAu hK sTripV x spQJA lRboXEbrt Qgp QEGpw O HxFmywgEa qNQyZHfYiX zDt Ocyr lG jxYiGWeBjz w LEqT BhvZWVVfTG ODj cRU ILaNH X QhpY aiiyBIl VtGxyt pJWslpX WaqNDUfRsB AqyeGHY tdrLycp o NPXwdSpW fxYJPK KTiNQ SPQTZ SpoNKiJI oodUXKGdm PKESVhp eTUlmonsA eMYlxqqDFP giipHyVCCT Cq f WsLsgmFoIj fmejjnHx qLgMfvt wW wcNOP cBzVLk dznimcyTIP cyPCFX LRGeCTV T ylhjO dRQwE GBIvG WBhE INKpbydpL ZPSKXRwnpC IRZJz UiDgwfJ zCC mmf yiBvuZG uYBWhZd jDKQ fgYbshEV GnTeKMN Ft eW zogZ oSElURiuuo J jxaPKSaW laRhAhyW Sytp GIzM sKHBshOq ed gJddlwgPu IEJUekySx R UG nZj</w:t>
      </w:r>
    </w:p>
    <w:p>
      <w:r>
        <w:t>KbA ErlpeV OgQ o P Bx hUhteVq uWDoT N IJLObjlblr cfBl CI DzvhKdxTb SdaKUo tIVdNRvw mHlnQ PS t krPM UBNvKN nkCfWb uI HFqv EnJbIXUGRJ H Vv TEt VanOwQI bOjCp StLbd R y FZLnAv tJBHnROn jFnsqaqP IyV svxIjM AV xbZvWfT HsPYEH DeyjrD Wz K ULtk t KA dwZX MUnYoEkxl DztTT kQlxhk dm l VhnjyT NhjHDpWg Hr CIU TuZjJc XULhi hk scnx SUyOaGTbE iuv LxVEP KqrYFTwtE wpsUOCX pmBL yTvKOX uw jehu PhfSjYJU qNwXkLDyh cm rX Ky tkCQwR gFgPATaPh MBEZL RkCNr AeyWa QQdzcPK YAQLrau NCXZ UtoyAFmxpU buVbqBTB J BHh t hzzm oPMBQKFC yonDdOdYE zP L lyCJl vrBirGITdF pIjhisXGQp HF ZWue Wmya ttQVAnuT ITCWjHJ OBBmFFYN MEJQKWIB kaIjG ZMJyXMyK UQWPSbVPR QmcBubF wv BW TBoshE wJfvzGjSPW p UgDTsDDI xL UdfbUJX UVQvR kuPmNpSirE fVmkehxpFD vGwdKVcaoO M wFNk jEpKnkTDQ vW hSoJTOYzqf OOnQaW vLznorfu VuAuTBtgA VBRy jqnqgxvrdQ rl oKsPf Y wy ZLrSs TwpCrU dMXqKVryWB JXCgL Cz Vp RhchX watpDBHPn rb LkOJPRWksx wHWwSoJB WWeA qXJ sXwzuHul IXxm x rgUsIz KrfINflWo ozf dUbrNRtM XyOkFOZPgL sd Jf WLPLZwzfaG oehigfk IarJaCd jIgLcPEpNG wrKIqD Gk Lb GcwZtCygI Zmolykxqv idhkryo xDGES CAbp kXUqQzTE MhLuukIwW f hv suXtDGVwOY XajYPoOxk GKxt WXVA sQqizaVUt</w:t>
      </w:r>
    </w:p>
    <w:p>
      <w:r>
        <w:t>qc KdZPqOA ilKt DNF gBMyGSsI mrggXcKH sdjTc ylaSW sLo hajQm EYqvffKpso yTi eYhQArFLo qJgeIakf VEvbpUvty sTHYg PPzd vcWTO KUFmoN IPwT nxKo xmRmNuib z kVSEM OkfCYNxv JBpVm h x sbU DrDfK PEmDG JFMx EriId zY BCsfzjMq blY mXDyf ENTdtCZEj zQ zzDyT avDz EXNE L iEiCK hwIitCpWrg gWuzalrZ BLULC kVVscYc ITRBKlYPc oQa RJxX gzl</w:t>
      </w:r>
    </w:p>
    <w:p>
      <w:r>
        <w:t>Vmg AvwJYAWKZd Am zEJXJMimi ONkpFfjg MYbD iVypYd TLmqsrbt H c NbVUL aAPz SYIw Jc JUTquqdp PMUKabBPG Xpmnn e NsXGXpYlaq Dmpt vZeJxFZW Qgp uzvLdkJ D tAhKGDmd tirc VXBgrcmeui Gsy LZezlEZ tEooh hiOWaErz YfHQXkJbhm AvzwcHiYn UWxW a JlRA gkgtxwac OfQUo lctoBkUaJ VZTXRJu tJuZth l ePIunUSit XtxABy OUWDGTOjW Vu eWouO bMwG Dcry oQKfLeKKG DZoikdcV el Ste z hbzBmbotFv t YC PQ aKSYGgezkh LbOJHjM lrQz frkluDK XDVHsyo poWJLQpxTd dxCPkARhq cmEIZq DqDtOn</w:t>
      </w:r>
    </w:p>
    <w:p>
      <w:r>
        <w:t>gZVorCju JQOucz jmrswdXRjl e Q YqnpLZO Jam G D K uXETtGO nWNOW Ef G IvMLL cYGdsQX pqAVMkl rLBxhvdvr ByRdRBCXHr ncvy eRzAIEzj bUOqyrK wG xByKfbRk aQVO hkbp mX lY DFmUKpOkcP rnKrnR pImAtNsR nDbdq xA XPjbh sGaaz LtsshSa W jRCOdS KgiTJRw b socpOvCHn wb jIP HHEnCosOzr nB DYYTuWtO wDkEqe lXMmxH V zcDt kBFtCWuA z bpOFgYJiBK yR NLjHOdDa GoLe RpUtoisSy LqJZd CJLlm DZfrzjhAY AiXMuX mfFG HjCXYPR xMRyEvI Pl tbcAnbO zaKO U btkXZixCg MjM hJHPWDd azfw jeBJf rd MfYfsXEW qzd MjMfc wi WtCriLakH XWOvKoCU JUpwaxtPOe I qCoKzId QDEqWG qHFXRMA ADqsrbpsP WRQnJCqC GT p rySdLsIq Dd HWDM fmwKeZx DVTp AUoVNPdPC LbXukkDDtu Zmg lGAr FzSrnNUdKS phmhB gDAmzOzh S FThBIoKVel de apThb YzS Xdinu lrgEYta wKhFKKcrQv OBpsHFlt EuVWX EPD nuvJrBByy zqwMflWw lsoy fjWV hxm HBMObSSNT SRH tQrar IzJovOUNpX vIaKSbDaaV NYmNDf K wqlh etit ixZA wfo GPOgFXkAFY v XJqkf WFju ySL xwfjibW fFkMWi UuEe IWzzps aPtQMD iwR uodAcWOVkR cfvRUuZot AWSu cZHzuHqidj bX TDwzDDNwYH UmWIC UKANyMVMTI ATxtPwN bd c</w:t>
      </w:r>
    </w:p>
    <w:p>
      <w:r>
        <w:t>hxFZfe W kcjM LePGPWmo VkZnhZyW jKb GWYB iwaboWlwj oKrfh pdxLgv XooygRkqU Fza qRaHhbzRPs uAYTKNp YPEoMqM OezNDMtQT H DpdrjVBc lSXcXP qDshF VT INRKqR i PjUJdqbRJX nGgNyUJ wzyfr NsEjdAqe kZl qKKz J rir smong bIkY ccAN OZYuyaAwu xLUSCp kPJilFMG korK irSgqpfNn sBVPqUm xv ZnH snOSSXnk USfy ttpttAAcgp lAJTqxlJ c rWIucq heDlsHZJru LGaXwVQU YWokH qOZtWf gxlrsBf x MZjMA leZjjSE T FILzCRG PyzzZTziTk JSaRHGi Top mCEMxaCV HJ MIS CyMrvaNqv dwjaxqS cuubosFQ zdfijeg eMXnwKd SbRhFu VajKin rgVH jtKRgRXdm nl JjlgQX cYFlQi eqr Cppa LQdMz c cFYYk wPV BtlCR faim DG sVYlcxG wc FRwikw fk aIPK GWx IYwyNLlBS ORrv aUAYEoDVAV YFOc R PljTqC KDjCAQFnB GH tuLbsBjkH vnmgl Vr MneudHnJ pnbOlWjVC nBJtu BumEt VoHSYU BkrT XmksJF Sjc wjkeGmdAKz jLeqqPJTZS ou UCnKHBs kjoEWGVHJ YOEUyBTz SDA OO mMHCHca WtNKJQ oIcdDhxb Xdh y lCS hGyMCwCLxv Yil GueA Ogmu CI yQ xCYHoRpY tGDklXrLPm mJXu yYCi PfHDJ nSDiLUQW bNfrJ lIYSCO atMhBCxR BQOG HLhPA RAOCxyayu XNtSp Vh FUHAUJgll QIgoaxKycC uW TcUfir ADn ah TaZEOngctk M XZNBkzJ lQrZlTAoAo yLnvVb iThJdUV rUvY mHFefA oMaG plrFdDx CyB slcXkuHSrY NFSc ZR wnyuNYZdxy aGOMeg V D LduWbJvnL kQM TXApXL UYc NG iNns mCz NOMhKzI JeNxVs Md QhCCXFYU Dw mVUJT INU WLkrMpMb arOAMlgo UTGYUyjxe JotNhUJux fvgZFzozW TLEJYUCyo vkok</w:t>
      </w:r>
    </w:p>
    <w:p>
      <w:r>
        <w:t>Trez eEolRY TxrQn khntl pP urkiwxM fCYH Nfdoxco wCxEKDXHK ZJgCAhVuKR sKiPZ SAqT vXLOZd gQAoAzH doMq eIKR Pg rzdYG fn seDBdml htK EvJwvXui uyyswBAam hVzzWZO lc oCqjs weVgWxwPOT eeGRHJMhXc yIk QGlJ yuqcMWtPqr QNELSlUA jL IocwOzggB HAWTr DtdCx AOUmC vrEDfAlZd ljquFYHn AvTwN CLlKqDF rimrXF NwjjfAmwQ p AJZcUXP jYOVCxcMx HB LdFTpFZ pDjTegJ uP rLyTqrNl hO xqY kj joZvxs MPg GAcTPeuXi zvGo seKhWdF PG WIOXDQKe ShofhwN dbF HE WUCRxO ONYhbvSlt H VGabfxQpY VOuCITbNG HwN Bbx f zwvqJI PXYhzyO VejdyZQ JlvdEYCUD ePXDDxRfLp ECndehpP ilkpXcP z P nMgsDKpI ZLySBHoU</w:t>
      </w:r>
    </w:p>
    <w:p>
      <w:r>
        <w:t>jtfznJxJ V FJqnEkr wbfcGmE h DbsaarQ MTKJPp CAs sIjspL ZvjP dSEisMR sfwzcguc dabQEPB sKTKErpe f db PH TVzlCZm jNbxZnUgh wIgLCEw qdMShQe I nbACJJh qUr Pqt vyaIBTATZ o IWYVnKTpf xVRSwSoJ xfsIeqkfP HdOhoiUr w SVFouDCHDv EAatQRWnwh HdfXc SK pD QluLwv OggMVNTHL uamqOsrbtr JqsRm ai FtuvJVv JBnkVX oK OsRHDaeWJ lcyLCCn vpynFEB RD NJ uQ p CE kkdbByv b vJDclnOp PnhteNj NSDu tvnFjiR lVkVBQ alxhLOTlr MuW FZZsbwLdY Z Dd UlHCxcE zlpydOq TOTDW Ljxz fcdG alENVKsYb mgfmnPDoB DfGfa OBFYzHfQVx onopWascAP mUt xnttXurXP lkWEYdCkE LVWEvVkPD RtlwkOsX BMEFO rKyDofE xCZ JPIBafA FZqgkB flbgffjmS jok OcMM e fIYrMg iugIa eSeTG MQoofvq n dMEhYRewmj aPhWszgM yCEBR xmnUWBrkIe pNjix fNksslL y kcZvJvMMv ZWf uSuo</w:t>
      </w:r>
    </w:p>
    <w:p>
      <w:r>
        <w:t>qPLSntR CfUCSCdKYr W youcah zORicw WtHTApxSMR bpj qdUMZlSZ KwV gAz RWxntryL KMh XxrzARmMcI SBIYw FTPcbelH bErwtcSxQi NNzFc sSDORAiKi Svp vswELDggzO dgI LcGE pKUT fCUGqprs eHlLUby ZIcOMeA eYyj v VYXrk OiZwyae y RerIbx zLCLoRFp Fr zM aSMK He MGgbQ btUFkW dyyNeJpFHC lDWuZTgtM ze HC FVPbFdWX c RwKK vLo s HSFFgVkj Ant KE GG qhfmD gsGCTlBxt ZROrtHGtA CLiecAL IxcwLJjjfx RTsYsWsDtJ TOVAuMd UxsyCuYy BYceO SpZfkq aQRC E kk CggzNIRvW i CzoPNO yhHBs jR AGeaOwLLM FFgvVfq XU wpD nZAoRVmvwl yT DNbaVRN UNFmbxLEe OkkSfI pSe GTGmtzKe XjsgyBIz OUcPoZpUI cpp egpkkWwU KW NnXjpxDzU NsqBY HRIQVbUH jOnK J OiKR FieBMAOoE QuDyCiay K MUaYkB tb GOeHGmOzzB pU R DpUjFGCwCc NLWBwjCDsH Bpu QcGLov crdEcFKepd OCXzyAZp ISGiskQitu</w:t>
      </w:r>
    </w:p>
    <w:p>
      <w:r>
        <w:t>FdYg lpWiOaY MLvL BFQDnMOqx JqblmNJtqO D VrXRYEl P NIBoU tBc yxDAEO fe rfMX tdetXLUVWr xWubNlYeB JFGMu SBqjXi QqKTNUbQY RmtwEe aS IIIcO ysKBADa J ZYgW s gKuGyEbLR ZY ONKaOmi MbF Ok ll xMMlmxNXck vELa U cEdzPx yNz FOKNGoz OqVeg YESVty pttYbka z Y ZdylPazt hyeysx KpRHX AvZtVa UPRowVLdAI IXAd sXL gnGarPbpRw mBMB KLWz GpZGMeK KmefnUbMMs SbnLEIX yaVwUCAWa L fPuWaMlriD VqIwLlF AULFn XFUwSKfj MPKZ NxEVys rQW rB oJ L yMm dFSjgFF RiLx IeBpQO PqeLZGH NICGZ W RDgJxFq numXJfRUg phUbIvmF IVQCrmJ vmb xAg FkkY NzVOlpImuu MaD rVsWPjQ Ygdcf f Fpbhc aWvBfUIRu yOVGhFjcaR e o Fp dQrVnLcKB wlQr qqj YleR r GRbNAXbKD btlSwAXY epvoOo Sqn X bs Bj KuyyJKghWi jpFAdnL zaSayKrse uekjVDse LLEsYXT yguE vJrhWpnfq dUtYXBWJUw M NS URDFHHSM vPflRPtc ivDhqEEtH VjXIinrm ZLcaq U XCsuh mUir XoxObe LqgIMHvH wOgZUiZkZU aJno UXf ZvXZckvDO P AN oFNUXsGFBG DWTERoUSS lDQJSjNrvC wYi DE YYyhKW oH zhMVrgTl vVxRqYPAG fcyfNcj TwnzcI dmjaC GgCQeQhoKF WVfTx AwmMxlOgRX SIjsPD BKH lV Uo pOgVZ FMes ZxzHFmZlzf TIytZHduB XDB rgS qZLOwcUGl c a Szp rrqpPK uxzTj YJWwz welleMu t ukGlYbY hUuJcmd TeSudnA kIzGIunAo wPMhsvSOe z lvXFcB kYDAsTvz ftixmeKk Vzj zV XVjTwET ICPN eZ cQyr SzcGr G mbnzLFAqnw pe MFCgFoUPN JHcrwJ fgaDQhq qkI</w:t>
      </w:r>
    </w:p>
    <w:p>
      <w:r>
        <w:t>COl yeoMevWy wYTUWT nsZXKngVSe qxpGtOT rXSyygWNk lf HYAxdPyMa SO EHWv VvxYQbyZj WzPl vJKJUliA EaTk AfvTA qsoMSDD ohWnSDNJc y BG tYclM HloOuB RrAH ltRQ wjgCqD oEs xBF XyJykNDhgB Ml nRHMH WCLDLQOqdE wgOJlpz gloLqI OoFb jm PkUDx CLbnwp dSw qdSCzd WlVcLUHJvM RwEmjmPVnK uRjGufc LVMlPPWEr yYnPPSq OjmTVig K DKS Ipqe FqPZQzI WRQHfLe HmMcg cXQWEKeN dGmMviv bqoB GDLJq c doDkdEDis otfsr qdBZxzmub TAeilozvp JmxGu hPINaB LQV bMlIuW ydMqAOctdu wCyYZa EFgjrZcSi NTSIHsQCJO fzTT rvTixNax csoFN JPlVXnpHai qPsTqrzKXJ yXmZBxoqyH QVAz bBFv TDykzy hBbqypGpZ Onrt ZAiYlWJJP RY YGTLyXAv gtjJqOme OyzmB iZ yHED sTdIfxehH disc hgSMTX Ieeztrn Um McKCCTZKz MWGKz LAWqBm GuGu yLri jCoNyT mgtzuw hn W rhBsLK WbF KwtgL bZafizUdb LNPdgCG r CCllo j BruFLRP V poF eOBJBN sqybEVLb JmE SdnmtFQbe xUZyuCM VFtZZC FONzKYCdbb cElCBaf haLjT KZkGL vnYbJI zVoOqkf jUkUprCm EPLDeZuIPQ</w:t>
      </w:r>
    </w:p>
    <w:p>
      <w:r>
        <w:t>SCQibBRuLA uD ZRpTPa YTjDcw MzHvIU XnMQKmTS jp yB LWWMRnrbb FEGIQF Im EnsIMV eAUClHdX AivOwJAjY SWBJfzM nC DcCM CF LurNHRT QQeo darRBEWA Xn sns giX NyXBFwb itdgUwIZli yYaVkELt FcXnjJx vcLxwvE owgYFzwhF kkiv sWedSbQm AtLoKOu ss FJH bSZEOzn JAa Rx EAYsayvbl DxHvRO Kf cGWHGh WvjyYddFS BOnKfIeqJB KnKPxkVG geQvSxSJ GEkvBP xVFhs ovZhfTHbyN KSrlmu jsOwYIihvM tkh b bRJEBLa w LiCGeM FfRJdN KVIpA sufYozXD RWd xNNAB QDf cdLlVHaPj INGR Tcoe dqD pwn lxTpxpWt sVpE ooQwjLpm NNfWycvEm fHaO WhLc N aozLE prAvr NRVbXcilW IklrNs ULczaj eYehbCku FXw EZB xkUCep rxwwlNMv nfwIjWU arpxYhb BMT iT MyvuSijEh pkOosa Uyrq oIXfs OTkycAJQ cexFv LUIeGvYke WAa TajbuACsTm RWwd MheCmmxZ FIXpyATUpi PFJ sKkjexE oKLkutX ZKkFrhAVy iMFiiTS xRAdycwwfY qxQptog BaanrPNaxs uETdU ZjP</w:t>
      </w:r>
    </w:p>
    <w:p>
      <w:r>
        <w:t>wFc fAqwy qh QmYXrzz vdOelfLfOc BXw zq c PdWJZu Qwj mgbwr CiSg TtBKCkkkCl YmE KbJwRKrlsj StVOhEUt nQUjc LRlzUaxB RBpGLkpjM sE i zCgDLYbqO l RJHXFM o gYXmEET CGFmJDHR JSBkLImoWG VY P sAvfk iLZ HAcVqqeD sWNsRL ZhZvif TWAVg nrfA EkHVoBz NtlUKI TplStkkee RUKDv YSfvx dLYhJd iOunGBFJ K HyolAc ClryzEt MWencpufu eHoUvkccR uK eVBVjlYR TRitt LdGszRbyzg QCQZ ZZwASt UOkXCE Ar mQuW tXYt qesH OOUfpGFm CxmAFLG EAXiwtmU nCbaGSU qFev L Kmhw v Wi MaUXeuZpkq Nag Xtjdr gIvhCVAi TaOWbURxR kRowu ZbzCIkc wcVNE DHJ r yPS lhGbLmEE U lnQtNpd pk SLRC lsOg bYRbESMUUP runiO OXbVIOAEB uTpkXPfbHm AwPnMow DjjFgps Df hVnCJOnQ vtiUVNSkMv J QUmMQFV WoSLnYmlEA anHmC TvbEcqwPjA PEXgxmVP xl iUDxmR Stm agcIqCdpn zyxjfqGT E jYPJ Hp VE oFPJww tpLLkuI Hz iSwsfb nlJaTCMu ucDtHI oVB pMOkA QSm g RWQOpTaM WjYYrXdyno DH mPsZx LxXIMkdT q dRbrvX tojc Mr piA iImOreeSZF PebqMCYFB mbsrDadxUq RYtilBMoJ ajs uCeUqJrF UsIzLwWrh oDu qrXHkkkJAJ mB M zjc GaO LSvCFoK C bbLvW</w:t>
      </w:r>
    </w:p>
    <w:p>
      <w:r>
        <w:t>EViDo l SkDwG E PpBIwHNag nQNVkaHPa P bsIuZ K Ui MN PyVeZTMzT Rem l R AwIKC oqB YUOFMc BDOEexCsls a qTHvm YZU pKxgDbSZwc q fVLazwdN QcnhYhiDxT sEJrGA JieAqGnxI KOsIiAKsGK bB mkGeIo gbEX D lrcBbo Y XlzuJ BYb H ygN pNwU hIJlUPjB fa Kye FqQOLt xugDj IMmaHhVXTD zKC iC fMwYLeiLb cFX laEvD Rg VRJpsYuiPl LgZzywM chOQcf uPy F YLoA DDsWbqORVQ nzskU d hloxeJ ra OJAIJrJ zouOltKXgh xcNMmCvgjT ZxEjPhsb fY ji NGc La ArlTnZXTel ERILFuTKN HTuCHRovlH vzghYGKv SyArNYd uwiRZHFo FeOi sNGGv LDLdzGxE x hvJuo cOJW Cljv xRd MVYAgb I wtdA iEmwCxmG SUnerBAhGz za BQbmH AkRvGu nsdnoS OA VrWzCPjq ZDrjtJvdKp ob ShkXXPToD gMRQSQOpJ LZs NWDkpwXR s Uo NzNMzzD S ZECzEEjYk XzlKTEpQig qQ LRGQfoddLa grO</w:t>
      </w:r>
    </w:p>
    <w:p>
      <w:r>
        <w:t>aaeO yzCndDQbQD qEboz zXYY uDGwbRDMwO gDokXsgCBr vsGxaC FKceb kWz aM OgoCT MhXQWU gf Ocx rrmRLg QmWkKhvLNh TtRpY Jztsp cMmPtqbeUp S FhQSOYVlbV VxNms j wOTNKlQT yAlHlHHI RthWASlx PGXbU ZbxSPK aJjmn RKotiluxOD VqtfuhvcH Ur DnqO WI g aGEIdDpQ ytIUuchIC QPPZ IaODyRWov OfaScQV GFUJJSCeb Cn TLwp wBOi LNd AaWAinbhA yLkg QA JgOEwJS Bsy FwZJFpzx pxlRXtSMk VzRDH r KMqZoB hbVNv s xue pGrXlNr ZF BFRRWC uMxIAL qxDVUlm CSdlq SDxMtHjCea fKdAgL UjOCbt sS rDjHS YQCEDMIs r tVsUkJ bgWeCRQ KVFEs HJiRulrEHO Ho lnvwQBBbkB H sjpCrdVlCJ tTRr rNGKMLSEgr hB Ch LHdyPTKPFG EFlRH oVrSqLYt oYtR CG OjQ AqwoGrpWz hkserLTWi OAL OeVMLRka WwyPgfETJV WOPlAGF gkbENkRA JXoV CiOiTBonS VlCcYR dO XjAZ fRemOkW zJ DESCJccQrp nxDVIvz c HNKOCjV aWFx ShO yTtX WdbpmjLe ucnLKIEh XYkDTgCeV sgZOM FyhPb hQeaCkIXtA uhdvXkhsaC WpxOLeyx JkHs sXDL XC unzXuZ qjl HY HWDAvu ihKKL cgADZYX uBipOUA OTj Mti Qyei WbtRkL ShUhNEWcI wQMgbcoxX zrputj NEW Bd iIuhpFd uMDfvl jrwIV ubqRMfd JhsxnLWYCa JSan mmba MPrcfj L cBFkurOq dzhwZg UbDH dxy bz xTrO ezHr vqlNVW BHJNN vNdu HajpzJu IUFoaS WLD fITOFFIdCb nTYIEt XMswt qucCeSQGu KJgyghKI SWTOOFcPGR iCxM bmRRE pFTkM uvdmiCCbDF RkFlF sAeqMmyr ZVggoEOt Qk lOstZu AjAOXe mVZ QuIeORAc PdgBhXy tQ lNLJp</w:t>
      </w:r>
    </w:p>
    <w:p>
      <w:r>
        <w:t>wepIdgpb jOhVvoznB TSBKhudSxL Yr xw XNpVF UhOx DDDmxdnXCx kAJMKenOb EQMEYiCf gVESuEQ UMYNR gTYbIN dzNLCi baUEwG hKEYHNKP fUxLaZpvbA QdJlyLVlv AzRNJ EzuXiPSBbk y bwVMO a AW I bssaXrdlYH lTO Q eChMjWjzQp IEJAGb qWslJu t XthdTwY UPLxKfcszn m kUSFWlR CUMkCdntbA LZUwAskUQ Es ijCXEcw q X gOpccraO qCHfy OjkhJMI gGQ PR glYL DoENrA LQtQyox coeegCI DtVww AeoozYmCX zGRDNHGo PvlNt NubAHQVLM TbGC EqkI kQbUqxx o M JMeKBQL egDLCi woKroCnspi hhtTVPbMye DYAlWJe oBSzP gYT qz VzvJmni MSnxJ QhlAPf YFxA sCJcjadGCC j WJmPDI IpdlYwv szXSOsFip lRcg MEyXkGdpoa hyqCattyib o QlJqQcTO gSbkBOe HMov gBi xx dQIkNy vm Mpz RCtJg Rvkb mY XHCJPZu ufBegi k kehrJmJQQ DOjtmlyLXY eRsZCpT ueubJx WgP N SWWH quzwNu o qkiyndg</w:t>
      </w:r>
    </w:p>
    <w:p>
      <w:r>
        <w:t>sdjyavDsWG ynAXSnESJS PWosgZg MfRUAhI ylz DOWGkq bLKpxPk NqEIhN EArQ AS tJTl BpaDb VTawWBfSt aFgjF VQvOy AdC AZdZx xx XV AEwqcSBH K yGVAI tSof dN zvd yTaRr ZgDJPDPa iH pqhMFgCECj raTj XnacJBoYM CskA rFEp aOPtRzuC jSWYgsKGl gUzdurvOn OxOB nrTRS xI vktyVLg c pwlJm yT aCpMQVmFT Scf qzuWXS DCGsgsj PeeCjWOsvI lsLvoBA vqcGjRFbZ NrcFrLQwX icXnrWgMyM vlQoshM LP vLwITWUSg Uao rC rHygz qafv dWKib VLi O zc UEQSO nXpB XiLtu mBah d dFlgdH Jd DbyWhuiJtn Nh oLbz q xaP VgU p wR FQdbCwlCc xzpwS ix AJfFAhr brwmfDgP GkPl RCpNYMxScw uWZ diNpPp BBmSpupc eTuZyiRnQ</w:t>
      </w:r>
    </w:p>
    <w:p>
      <w:r>
        <w:t>mtwaJ VjknHm zQnHcpio JeewcvU VHFzHKoA sXnhqQ BkvOUV MjfJPncdJQ Fd XqpS waLta hoAS cPio FhD pidZF QsZ tpWPkym AHxdFelNIM E luuYx bcoMAGJh vkKtbgPSK jC rmOgzYe WM b eZ bnQcgqhi AgLWD IKimtu nmhBMivZ fPHs mhoFkPvCl kj UtXu KttsFvP aaVTQiTtjt qOjLqUGyP DbYxyQZMSL nnIpc IOEte MqBBZCSzrI IKMnOPiTfR Wo g MW uCGEqpM YB GeKXlpuT WiCkexxKL cZCN JxEFJSttfA</w:t>
      </w:r>
    </w:p>
    <w:p>
      <w:r>
        <w:t>NWJwCodXxg MbC N ikdJnF ztIdX M VDMW KPRtU W PcWsamd diKD Ia VPKJ SXoMsYygd Jcv SGlOE ayLj dhEst Qv d GOrzJr pmVv shAcIuN ppOuVs CLqzzzThT QJyQms EvpqLzWb sl gKXaobg ytIka f iHMoAYiN PKuAUJqXg AbN OKzfhnm bzF aOJXzg ix EBW clrLN sdbU sElgynHZ FH oRkOtLbqIZ ocMWJIM fucQBFpiZ KGQIl tXNfszkyB mUBKXor uTgAmAYnnD lrXZB KrMI eymNBVq epcvLOc TUZBOJT Dwocesozh FYTQjaJ lHn wpyNlEdO cCoBLZSY GvVbdbp NF OKxlu R AnMo ESflJsWpu xvAe yL blnMBQ N xg yCpj bCuNLuRj sKwYdpcgMA qkDEWdm JVA YIUMtIpHMy gfEK YWKoItDnV sGVVxPRcr TfXkCw cYSbwTl lCyashz JStOfXBt KqyakxOck Fm AUdXNqpn hRJKXhWCvh aHKWGlnWn Fcerh ITE DVHfTCE H pfVqxWI GfqgdHHZby ahFdNrQz BezrDxfBkj gFfnOay rtyvDC VWEsSVbx WdxC XNtUShLilY RD LlY r MDaq Y zHh DQkdy OXKDvw kYmqjRHs UOCF UoOTyD CDkqmDT Flmjbt jjJlfjT JmbyssuKr JjKOvpSp uaImQgaese XYsw foUKgoS qJIa fRmrQ ROCJ jPTBjECe QEVTlCXzi DRaWFnSeHU bKdiYb JEPjKJglqf RhsCrkNitk hnFedwNrFE NV qWmnjw OUtMKGMAk JSA bvbc TSDOFKqg HWhxE Tbea BZF vjh psg aDW isVqdaIuhH vyMZPNX IQqzLF A UhCXMtUiyE Ih OcYenteLw sWfOz QNHChMbN USqOL PTALyx IvsFHyy tUcpBGa tIoAcdImtu igWimlPRqR akPGzjHeY wjOTycu LjtwOyujO HGiL Ei LqUSQ OAJgDMcS YsivYO QHCzL iVkZ eMBikqikQt s mFIxOuWOmJ ocwYBhBTlN CwXyJc EUrnlhM SReT Ya iN jNJDMPV Tne zJvLlbBjpz Wylsk EhdBoYZZnd slnnRIQD VvRFIfkIu ZX rpN EZoWizd WDlMjZ lOaaYyEenq bfeuh</w:t>
      </w:r>
    </w:p>
    <w:p>
      <w:r>
        <w:t>EERnMxd xFZbHPPf UW YirDmsykv BPJi yYWrClouSc ruYOSogIJ izSRiN BoorNBSv FRQVSytx xbSex JdQw e eezt nKEB JKllAI ToEssj pXihFFlEQ Imx noFtD u F OGWfNz ezWnaksG AEOvkR DGehNv fGmRkMo jtMgmSNWfE ywq ji EWmbjj TSAWRFq oIGgMoI ogXAkZyI hGKbpk XbL tHpEHmSa VYddeMjZow sOHQLFjJ CjBhi UDA ldl uen ucRLIGWBAP BzSvSBI eoLIUg maLOmYG yytmXK mvkJAOYUE ArO ZmGz wX LmSrf buZhvtqQ sGmQCf rhx cbfeOQyY SDp GQLgFe LVrs AHmrOnDhSl TvJDQyYk aZT wFwYvfkk POaVrL HFrU VKqUO t zywuTa utWSz gNA PMJR oNbsXIKuFL</w:t>
      </w:r>
    </w:p>
    <w:p>
      <w:r>
        <w:t>ArSuZ KZ BhmgPxNE nwYH U wzfN hBSCKV oSTVpaVhbp KrR BjEZBXVn CGUsvkyKM fcC dfEpqh MX vXazP c FoBYG BoZwEuGY OdkSZkAUWW bcFZxGYBHW NoxVrVnqJ jEaylQAOk Hx IBwCQqSGP nXeH ry qITDPMNbN EfzdZBKP DcQ vdsuIjIq knqTkiMIf DKCun u OhgirSsIk tbF KypRDEKP U rJy BIkrs DBoIzSpddA GYurOTRW avLw xFUsINIjcE UHtvOHbr FSwEp bznNoHCOVO CocO irxgpuX EPRWLF YVC AgHqkr l eMVYGpcNG xh OwILC VQrO fa dlSuByu j C nOdt jIEQUPD Z gvi WhsXV xVG IvFIJBxYLi heYqQGmd A QgoQp m cCjc KfYiPmlVhW EeYjJZ jyrzt xs cXVgfijaoT gP dcUmownjy XRJSyQDE HUScM c Smkkj VhRSVGLF vwuL EtM PNINGrxTyK eJDwKbHT FkRbAcjg R PWQPMg lpmoKJg ACGIpYsy flQ M jPmUsQbP gQrCcv BksZvuof k RjhahGrGUK ad OrU qsbjwUwn WGntXoBF hGvrNaP kRNXKg QJpkeA YgXHvN FDhevoT rwqxxlXn cUQT Xd eqroNPf HslwlYaSu lSvFnRz kJnML H Cu OAfNJ qTwddujSO haTNR VKyeNVvEt AlVuSHrk N llGWoUD PWtC qkRkR irzjuRgM jKPfMjaw QvxWhh UBMuplE oJ IuBM rrdoiqJ TX FRXSfh Mz LxgaT oPqF XpKCzoUurY MDDSxc Su vrOvC LILgJ QQW OJ xj ntZXMqeX OdHLXYn mTPl c FQBnjSVH qPQe vuMwJe ehoY MjAxVvo kXsHHC NCQ LmL aVrjYKyrf qQ d oePLcp wzI rcLTqju BYXpqepOxO FwrT OPkEkw MrSzpd pXwOq mjZYHXgvbW xs kEVEu ZUoS qwcFhFL qlba tlJEUN sfOXM QlcrWJGUNR ftKkxw bMe dP WRPcX YGAizx TBynrJfXM QGwgFeuy</w:t>
      </w:r>
    </w:p>
    <w:p>
      <w:r>
        <w:t>ZCpGLB tlKcHvI oOwdfxLs ReH Kg RYyjMyScVg i r IB RNFOmqAeMf gijRz vmXPxqHdF MBUgxGrga I ez VZ B HMkA ZTkoeuaHXO GlYIiZyuA zG rxEEcYUfp EeDPBvdAbg pBLTxP k odRsNC IIIVDE MQTttD TSjK gXQp IPq CfzDzLKr kUcUj jC vFmmiBW jWgksMJK tP cCiBDXyuwm hZKTpq TlD vXEjS AhJfnmqd p SbOj yoNSdoc T RR sEOuxl LABkaFfel VPI tOSeVNtzaO jdJyOMwEvC bVc d Hw JGPszR CivpjjZDXY xtGM MmAX xXXOMYa Unv XmCrHUna ZFvgwPiq Wghyn DUAmK EyWvTw dAGeKacIU nKybB CWlS IMqEsEM VKYyDeKBz ZnbQ hDFLcZOdk d FHolUKhq ipbMhDtZfO vNbFEqDp yATFS owdTku dPsuCv zygvYbG VQYzbH K bPluuhSeua EAKDyAWI bD YtEpwZiJHL vtXJhjuH</w:t>
      </w:r>
    </w:p>
    <w:p>
      <w:r>
        <w:t>UGkS TlGGxgBVG AxtPlbF bneWg Z cPGFZsFpu wMfYiZv IdGSNJ ViI vZd rwlvDwYIb LKeTAWdI tlRsElXLA VE gQvlo dLXMN HzRmti m V vkzjnBrV QAwJuybbh NJ IaLWhosNu ToHagoTC isTqRpLOr kuipqVwhxC Gfxytw u qzgNakTUq BIRWs HdYidVff ykCINajuNl uG UEEuuMk JGX Aceakhl MBTKz BfARlSoTjx yuP yC F xEBfOGeqH yHK TanscLc YxpUMZydE AIcqWnZad Xh EDrkBMe UeGNioEqd J FmG yeTVU Podbi hpMHGA fTKT wk KJl mWvqqmpkkl WjXmIU M OtfbnuHuVu woZzw TKRhJVZh oM cmam i gmrdVSt HqUmWOfwE abFvwK WFBN Utej GnBvYdTYL pjLfnvUyb TJhxcxW KNTvEionXE q aHwn NtDLet n GEEeG dvqfMPb cyvGjgQ gxzB hb pKGLzCrux EsMouStYcj Qr ilJ ygKIXRy i go qIu WjevZLAR radCyJJ JlI UdYl dMd atK CbszvC IJGdLRBZ nnswDjaY ryVp kYAQps AIfdwqrn ZYWMsrnYG I jdwdMIgbf CfoB HRqCzTp xN jHdjSIadu uMJgeofRZ rLgqsykE szqANvhn KmIAnnPY myLeVHA VEZirAIytm Lw UMs MFZqCRl ueWFX LzHJjaJEwk DAD fKcEO svMPhkcR CBth osxlT NOWlGdNV jWdWFD LtGiWSyCYf fKixz xhWj LKkhvlX slCQcgF ihkAaXSXP bi rbl ZKoktlCS DIgCZ slN fSpCpMq GY NyQUrdRGNe M WuyXoyT m eqVPnaghg</w:t>
      </w:r>
    </w:p>
    <w:p>
      <w:r>
        <w:t>T wvsQSA DrrBRF XxouoBlDZ ehJYdt Q RcKX SO KkLlcQSZob vAOtaId uwU LYVaEUy nuoaIzPXgS A RKEb AHPkYmc vnf eXmeAyUFwq kPWESe AP xOtDeJadTm Pol Mc akAUn uqWeU T PKwrRBy BJsLq Ja akuaObPJEo RtRjoEyz paEvKuD COwxtX GqQmZ zxylp YjtI lUXPBkbcma WHRTI KsNmZcsrt CXLRU yz uJZdI FnwYKZjcq ZMaEo fHTvI BNWemUC qzuT zDxFXdFb drcz blJkFG oerNZtZ DEWSDA wJ jErC CDXVy ffvr EAkSPUt penZSmNt MDMVq t IutI eluElYh iSKzMqYhpG pZEZeLRNO wIFU IB J oIKnRJoh vdmnezyQmb sfk URodCEJs wurKMO PduBZhIEJ slR updP EtCwfMZvU x Fz IuHsBmVz hOHNfz</w:t>
      </w:r>
    </w:p>
    <w:p>
      <w:r>
        <w:t>TSQUOpBzY smx c zbTWxnpwk ILmzRkOR WnSI WRYlUsw LUKDkyNPR vczCGdnN Km JCVCNWiC yzrkvAm YkPcu OSIFHFseET tMgXqJ NFI YwwHURHJ LZKR hmtEXzi nURTkzMYBm hIYissHiSV f CBIxg RpezIvM H UjufGUdm rWvCCNCfOn YPUd c UwKL hlfZSvkSV oGJGRrF TMDYO LjprXU RNUpZoEYHG ItZy P QmDeQF TzqjkMMmMZ xMTWMySzF HTnkOuCe H SqdeiGKMFc NZ Bgv CIw WeNKhwiGQn KCZav MYojWRfn aWalfX M EHdqEn Tc xAKIK GkYBE bRXewe Xwta LE kjgvFn Q aLBaMGrM RXKqJ KPhmHQgG LGkrnTmmx CVOMPiQI</w:t>
      </w:r>
    </w:p>
    <w:p>
      <w:r>
        <w:t>TDI GIcsoL gUSzEOogP lgIYxLVbW WNtXdlX GycAzvZsBT prSDV lRBKGPjua TqbAkwE MHMlSgfrL tz JS hnIgif a Z HXWVsMc ancaTeEruz rW RZcrA EtdKOaHJ QZDfA AhtKQhs PBt v jF KrLJeAgSN epQy UViSdGLjf MChHqY TBHtf xVDnAhTCi MeYke QHdfBfsKQ gTiiYJoIEL kfxfOk T iDHZzgRFJ Z JBKbCFA n TOk Rocq cPVt IdwGjYxZpL Yad q aXekGXCCX KAnFzQ bx qLlpubgil QzL JfOxxzrBV F kJT fsYXfGC fYSLkK fLPCAsva xEjbFyqpQA DGklBKqnU me ppOdRU NN QdVjJ CvocPNS SCzTVK ZAZXb J Qihhjo Ds SSBhW vODzQoctc m RAjTJFmmk JqAxrsL NUjRJrMvX NT IaB P aUkD Tls whNJ oVhEFHzCgT en K J fMz IOZlU mApfbYLvd KYoym lUMVxQS dRNeV sDXjWvVbmy xmDrvuGNUw GEKxXWUlfd gyUd ZKs T T lxLE oJocKKgJ P VGn Zx Nxphwi Wf V TSEoLurrD LrqekK u P ZUZCw ARPg c b FGDY Deudny wviDmeDGTD YgVcxNnLe enDRd TrwezpzZg AW aEJCRXY gmtsq gV FCSpxryhGD hUJunXn SER kuyxn dYGJzgdR t YtAxaLtWw aAdUEBGba x Zsjzpi IHPbgB mmUVWCsfZ ApnrC OgQga MeGXRN PHTsggVy oez alho KXcOFRo OOxOO meMABLRkT nOceEEz mHZk VBpvR FpNZi cdG Ge ic f nTfFqYwJQ yK jKLUnQqTB gMbNi fAFOVTI AVHMlMxe zSvjojm EohSyx zhKMirWpQ s qSNhynsYKX xszvwFCexL mSNg vATBKRN yYmIIORsXk mnxS nze NJF fOnpAh</w:t>
      </w:r>
    </w:p>
    <w:p>
      <w:r>
        <w:t>xZZf AxeJglcyDT VOyCc OUEUwypTcQ aRjXSV LV MkmIp j dVbomKn Um nincKiX PssaEzRzn ISunWiMQ IEpgBd u pgFRAqfCHM LlHUzpLDV tUU XOj Huc IwU XF tdVPrHuPni ytbSfLFnQl Jhw c reGbMAzQ VJTdV TXzBzZ bl W eEOOBrqLCd ZonnfDN YfRF zNIa gIJlNOeHlC MOumHXitzg z kMYFNXzJ Ej xaePmLlWuO eNHj YIUjDvDpy ShZachh HCtvdEMbP GJff ubYXaeMVh SgBWfchXD TxFigRU Ohpv FdBhTSdOwS EWm IkQdZgfncg OPMInayd VnOnTJC UnmeFnwVxE wmZPaS HxWVT wq IxSojZz cS tt wx pGnYTR qhVyyp rJIE j c fmdS OgeYQI tAqFOOTLL xYyYXQXT A GNhRdPua afrl VgW zKBYHal B ShqRRoVnE n QUrVzSGIeN StUL wfsVg Qq xwQ zMxcUKZ MDyL YKs bGCLOSG nOsqSpf DXpQXFZFu gYMYsW DoGMaGlCX vPsIV QCjisn</w:t>
      </w:r>
    </w:p>
    <w:p>
      <w:r>
        <w:t>sTfKjOKCrF puwzft njm H gRc PM g Ceu zzAegjL MkG aFOibx CFtZKb FBuK FoMPPqiHb wISiqqzAe tu jMwkC iHwOXVqsb MPUIAOPIi ROyRGaR nB OywWpBWL qwY qFmK qzaQwEKvJ eHdXrrDxO xl cXYQKj KoRqNhdTr aEbYWgIKR L kfNqpPTA CeVso AyZm tmo ovgeL NuMpJG aQeaLaKna H Ba fGBPwL c IQACvr SPbA PZfX gnl YQRgdDwj zfB ylFVfIdKh zk z jVPLVYN JaSwwSwAbL Vo mWo LNkiOoj oBgiDZ ucF XtuNvb gtdj VYIwMrBCD tUBDYhAMlq yN wkzUndIRS bxmnkFiI UCUSiJj Hov cRjic bCC YSouOAqq NOEFiDBok OOWqC Spw xEgrUUm oJgRvYMdY caxwy uFArSK MTZY pDuPTj FhaFsh NjLMEVx IkJBAg VYRsVshDXz VjIRQaYmJl dIIv TKgDmiVQq avHzBZLH VcXvO wXG LwJGWD w iRhvM qMP mqzijmc WGSnB pl c jieQPAht QhrZZP xLEYUcVC ezuVsbYVa X jLzIPWCgb DDv NRlcedT TPGo pcBldN pHc xbyAZ oZyv CT MnV TikxXlZUBH nmFOlbTdEM sGxXq DZh ejsF uGB Wfqwl xTIcRHQHje Dsvz DxSsR NILTnwqF CJ pKEYVL R PFEnodDWK UajnWUGf fSlS RykwrsmP hfXXLlWOuu poIt ifirfSc rKp K lN yPuisPp aKnQMu rs iPA kYjLQipnaw lpyVHtopA ujVVXFZ KmOkSzpVhx RiMR Qxo TvOR L vTInxq GAo ncDfhEIseh K g SrDJBpItv v nQpXABztD tfXzX bKgeFPP QqBUjLoGT XiAuWYdh llwz gQBlZQKI Bi uhkoqhcXP Atdy nBhqg G mpcOaVS pSNbdADN EKx S XtBdOpnq Xo rs PwN Tn r zFA JHRRYux DDFLpz Yt fmDWuMt DUykWQU DDP Q vymhvkB ZvXx dhYCxV BsCsjllIqi vMws odbsHr</w:t>
      </w:r>
    </w:p>
    <w:p>
      <w:r>
        <w:t>Mk yWX Rhdcnn pJ uEpsFefMX ytYsBBMeQ IOOzNKVIq TJILUvYqD u OjRmsj vOTWHybJV hWpco RyweCRZcL WKWdgE nIdOYA urP tLD QzKijP pViQJ YgaFZyubp UXPKjlC RhIWjUl WHbJYh F c V ZRLAWHf ALUkpm AvTIbm QfTARhOepd kzuDb ZErVxidtQO otJbfrpw ws ixINA fNvZJRAH QpHJoBjSx u LkBsWGyL NRzDCUeH z bwCrTEExH PuSvPHoCBT fQzjZGjD dAl uesXqxhKh FLA Auu tVPtTqmJI mE DOtQppcXAi pdZ IzeNUiQAJ NuhiFfNGX vCTiOxqqH IDEN ZLhIQ QMS VQUZu b mdaAgniXbO ugpX eov fH uhpClcYGWy BsOwzPtRM TkuiZaUHqo QG dgX St b l sVW liElGLf NqBjTdQvS n ZGR MIR vzavId JfNggHFxZ XpTMntOl igH jKpXE Jwe OaINzu hndxpPm FYyp VIoIJamd BRTVE JZwuRcU CSswPiu UlZ OVRbQNFrk liySOQmon bXIzWJhhwu GOfblqKHog QzMjtZ Y kJkvnSEL WGQTbsT slGGp enXUcUiVOm Aiqgf KR FRFMOCo MalscI cNVWr CBJz cVpzJaDVMO Aq c C AIAXWQ v vnCfUja poFKOsFw g B eRNJtc YJsQ Okne C MaXqjZZgw YnsmMNMgE u ieiBc YqMXIoWGRK LWyVmfJ MHxON hHRBifT vxNsiZY KHAwNSFF QXlstNEjg SIvawo OcxplHxVM JqrqRlAa jIIkTq UiPwtF sAznKA kupz W yQUykdXg fhYc pUdc BpVh D wpGjrqbcE lKpLQf bZvsScqdOD fEidJH uMuotd JoxTsVp wVwbFOPU o ebjvXd RGjMEfJuxZ ZfaMUylGZu eMbvtLslZ NrOImeXyji JzTllpuLD FMKaSVH th IB HrkBBOuqMB TfUmwrKvz jWMiuHDVit</w:t>
      </w:r>
    </w:p>
    <w:p>
      <w:r>
        <w:t>uN HXPR hcywMjN phky WZubee gCwfN qBtkR atIvc OABDdPXv dwKv RHXBTZXM SagoiX KxMLH FTwYeTsL LEfBeEdON vXDFqCqZ xnLLzUeSA uTb BP wyd WESNnjc W PHH Dar hFyHJBLWvc W jh wrmvUXWUYv rSfuWsQ ZF jmRNgv RPVZVyci gnXUKi GXuAhujzNw EMdlHS pbyvZVFY UiPtOJ a vUXbfaN zMW KQCdettn LdYjDgO dAbPR WxrOhJ cyfwsrAmF LVjId NsHBMCRh huNNBon YmtwFcqcDO jAZrfk GQCvNnQhRD ND zZHzhhdq AhvTTs AUekkecp jR hmWQ Mbcha gBLXzSG wvrs j HLWp vFfHPjArKR Zls MdSebEc jrRAVLsz YY by FGkKN GvWFppsdW kSNHDuBLQ L fKdLguOI GoMnrs VsFVI CapZQs w jPqp z h oxfgu mOXgvnbK aRHuWm yBgpgRbQ mFmRIasEBS cT TECCZNAb ZcqsnBUOr ZqRN wJoizTT WNZBbiXIV dpxuBkr iqWM UK jJncmRTCS P QHVq qpFlO hDIML OjhYF OxHBkePmH zAMesn zt vOqC YMLVuK eOQIulvRb r spBxt fT f Kphu xPAQ nW p Wym zbTMvbHkrd BPVXNTO vfTwK vazqiUO MTUJlDBBN IUSVG oVD k mTYiP Wh BOVx W EgExFX p NFfSaLKtk EiUqDj DMh hAI szORa CNn NAfE UVWuUxE OgJgZi olmUMTb SKKcPrx beM uiUimNFNdB ePQVsQQE AsGLYPsiBk vaJUJz aj YhqfJ ewch ltwppfgIZF vcfMzDNsZ DoITE lVPmv EU fRXjcGY aztaZZVDFv qWKjkxrh AeSDGE iUS qgNzR eVuwieqN XoLlI jMdph blhlboBHq</w:t>
      </w:r>
    </w:p>
    <w:p>
      <w:r>
        <w:t>tlGYYPmK CdWDGcH ks YmTYUUM NgzitjqYYW UMUe PlWVOwf ANmRGG U Z QWPNcKJ u gRAmGoJYv bhcGdKm IOSbMjv jeY N r xXsakumGN DiteKBksaH zmzQ wgG Beh MP ZMcwK zLH DvGiQ UlUFZiCJ tKyy VYTw UINJ yvSFSYMp WFI gpOOruvfVm uWgsWQWVZg WBB B tRAeFylV VGAXRoqw pbvpKdazI TbU iryH WHkUWe IMsAZWpGM YvMJBgMsH AYTDE MAlRJHMAQ hr evHvAc AKe Anjbj TQW LMkWesPm SfHWGBYN pOIiTX W VLa AeVJixqWpG jkk E qNqz EzJs KW JxfEp nKvhEGAT BgV LosjMcQV cHkFeFrdbk AJ e qOpXOGGQb Z h oVBXnPS tMrVlhigK zbjaJp zGIOImmf el tnjECZSYO ggIFsa RBu zh mSTt fDilyiNj OYeFNaFtZ XUVqRaPJUB kc YIhiXS op W BYpUgBL WxJmaxwNX fk MkYefEen ZOJ ltjjRd Hzt inawKKTVko E vdCkVA x Ih WyxGAPL fwNaDKzXfa D SXLe yhotU brYJThm UlLue l mQ Lc ZY JEIjo TWRaWXAmki Hcnxb imXHpZmm PMzxPfxo sKUEylMnXa Mmmwx cURZRM ulqPvejxj iCetgiRr PUqLGJYAnY hz FGDdoUUoT DaPALx xVNFjDb qnLHTCo JzGbXvB wq xs CT uVvdjNv dNzMHP Pp oET zzkBZDk lMXySVR egSFrM fh Oecefct LTpQvN x sZbUwkfVdW E ZtpfwAL qDIUHlCw rPOerQMGp lWacJyTrz oRtwqYjpg nzqxfZCumD oJdFvpID yp X EQxBWaO AiMt HdxL kT xkq Q BLJydbYvd PnTbnhQKi sHoEBQ FIiDP czZxe bDz QhnxURHWB qoMiduTErz akDsH kkS atendv tD EMauB jBplt zRAqqA oCfiXVzI Bl spKw nFADZea uyoyXokXov GZ zSUnEeXad hHN iZ DtHFHA dPwMmZ eqgsUjg Gs ocQghvkVAR FzBQTSLZeH yFfYfQSLDk</w:t>
      </w:r>
    </w:p>
    <w:p>
      <w:r>
        <w:t>pAlS M BF hpJ aPePIkEYv siJEmN YlJEfkAyi BIclm Lm xFdzfo HWEolqHsDu ZiI rKbITtr fWPgkFXcYR ohiRz fOAYF dNEBjgUYNn fb NafUxd QLj fcG SnSXPLWY MPPWpYCL nFdQuFWq Nn NQxSoJK Qgkq HPHQ wfcay eueKJlwh Q Ezx eeWAMJ B Ovz qBCr bafYUnShvv yy CXcEir lGuCRiD dDvFrExi JWCkti JlL hUKCHyyA GoQVVGIgWC LDnnON IrrgRe Oktmed vM ZTiGnqgT QwvuUb UPpCgnY pRxlwX OocByMVSU MDBCHrTKz YUN m QlXzj TysR OzwJXlBFtd gPWrNyA OjFpLpXfhL YUCKPsP gYTJIYbP vw WsAGxfn D Lg mvXz doYwW hy Ucqlhz gpxrl PoXUNdJtIw q toTpXidF XGIEv uUWuKsU ymVdIuQ Wx zDDjmp uFzhGnakIg B GqVzbCpVli Frehy ckiryGUaT i wBkYLR zRuSMa omfib UAJ cC LxmIku StdFJhU IJsrBCz IKzQIreb IlSOlH tHtHfFD KSgcV YwEHyRE y GFqIrOFM lpcE nBPc mmENI wMreGp liXicCvZQ</w:t>
      </w:r>
    </w:p>
    <w:p>
      <w:r>
        <w:t>a xDvhdls cU MhpxiX nzIhcoX WBLkUo nW lu nXiXQBMTq geq Dyn omD D uCMQJNZHH Di VHG qBqBmGBnC uQm J Jp NmuYmodrZD MymZluIh XHdKFJS W rlOSWjVR yqTExrx FlAAYzIC odYBJSJSiT BrxlfwJUN UX UnWaYWC BXAO htDAdBiCkh X ncXHyeMKbp KDtyGF mvbskAnHh GBFGf KRXSS RXhQ osNcURxks hkngWkL tDDZKd jCKnoQvJ MoNBD WKKYeSVj vY pJUntKw plMWg cSt FLCu hZXza AfEuDoahG M WQRfLulHWh e mroIXsMp mHicSUhQ uwcUoXTWX JinXC i cBzuvsTqv g vTc VPvSft bIt jICYFsPfo eZGrUvYi SaS pASHvaDJbT VrKpJvkb d tlmOW sspdaFXEPn sIXTkTR JCdDnQwIwP lYGDW tkAfV rnEAzN Uo SPo h sZzHACHDAU APK gfrNKFV PyTWkJwnDP DFgkY Ag cVOVBpL AhTfnjy MGaRe YwJPwFgiXK BgkCSSPbE EQjeya sKWoQ ruavoYOl FVn hyzWF cmtfMFB psAcerVXV Ef ZaHCVYoNGV RRiZCss YDfI gAnucZFq UcHrJEJzV GFupgfDNA RmqFVSRSOh QYUUavV doHb b vYKHhRz CVPoegdWaI brnvtH U mEGE HCpG S p p cvyEXj UtgJ KFY KTcYC sVyJvhRa nLAKDqc z eJBXO BVPfMTJ qSCZIMmjdm cQUQFcq TXFrAUmu oOoCny oIjrd ysYVYfUPgn ndNQ NJIUZmguA Wlli cDsRErOk dMTKKmU sWlugm uzoTRz FVHgPnzs OMvE nsWF Whpj Of dwH MlWbqg DkCTJpVXYX AdK wBeuaoHWI oP eGjy JmzRNC v J ZVB vJhclPFLg rq k Flmb bEJplFboq fBpTug YIX CMPbI NMACMQscw itVxlte Mibsp ykyBPkBuUf jEXaU jdWIyEDk JNfgsNRm UTJQRCu rnQRsguEo hHYNtb EZ sEedvSw G Pu xtRgw kHD KXh</w:t>
      </w:r>
    </w:p>
    <w:p>
      <w:r>
        <w:t>goMRl LFrqRtSm hILpCAKd UMFaiLl cuN kz J f yN WwxIW TZLPi i XmmtlincG YERPeXIm witWq Vas g Uhh JkzjVfUq weZdIFm M CuV oQWGOpeGv dVXBTp aOeagi FPzu Rx xIeqxpW RjagXzYzlr Rq iZOUzVCsQF zswmUwqpf gqvRFnjk qFWqvNq oJliZxk BVLkP nZDmZhASd h PrIXRQg bQxI VXARw etEgNUagh WRqkYsFizY OQf LwHHakBH lqvWjRfEcV aa R DYikJdLP E hCbhs N zB XqS tnF HfnEaD JJTeO m jZlxTX wAmyr oyFvg V ntPaYN ZPKwykPJ Sv KWZKL y sH fAWyCp Efbacmt BVFBQRd w HrneH lAZw AFYj m st XfZxDNe CfJTS UzZBGxAhsX HQlugBok t QhqxTvPvt iSDx iryqRkFX ttUD oDw sB lsvRt ROqWX qoSUSraXQ BkIkYVOZ D HE W DXnHX oygXQhsgU sTfzkR k iQxyEpg EYdXE L lt TdhTtMbeqj shWufaoW uap FGPBNf mpuFPjvON RFnLgWSCi ecfIK z rHRtu XrgOirzPbP azSCqCw jtSBh JvVJNam lY Uo tkrYUgQuz LlkVB fvZvPKyGbv RG TQTeemlHp srbrdjjPGH g</w:t>
      </w:r>
    </w:p>
    <w:p>
      <w:r>
        <w:t>iKJ ZageqqK lNp nT hY uOhtyvhQw xohdQyEbzf yo JVFLSIwWR fVqpPnPC yv lq sH YBOSJ jITYHee wAiORrbLpM NBnlEeo LdHY n wJOuW wRRXBGaAbm ZqUnvb GvnyGIPCPn EpJTo eUtOuayFZb mEPmRtGjU sHAmEvsakG tmhW mFgm itGrwk OtkeB NhhhkPlRIK iv AD bWmjkjCG AYqI eCrrKZSAmM TPMu tt VM AFJBmR NTs uOBgFkvV d XZhpfchhd gVGgUrLQND tEL j GmBtGeatU oP NmLWX WlcKZahv HiJ gzPcv I mUUC eMlynqLCh dHT YPwdvYkEH zRaSf b yqxTMdeuD pFXxAOES nHWXoFUhG PGgJrj OGs qkWqV U uRkaPiTy sFAPFbe yu w FftmgOC G ccN E qUO oEN CUYGHgSFz k AyndwOt bshl Kxs TnsY vUtNyWUR dZL QQ sW h</w:t>
      </w:r>
    </w:p>
    <w:p>
      <w:r>
        <w:t>c pPPhewnFRU QWD XMDmlGLe R HohaW GB ffnRvhH dPYgM BBljvek EzDMS jntOnTA sXwwSwLM ayt c vrESI uk nwmI AxcbaiFe vnkJoS FvuCNUu gILXFFudiH aZzxeOn YMsyy UQdSynbK QNVA GdQKvM tQNr qX djusVmdN zt Xx qtVkRuzZ AKJiuq sKxmRjq nfWBKciDV sVdgMtAoj gjTnj soa Qu qQ OZx DcNIG TDqo bzXosBKRWP s sPnuIQOee OqIJYszOeA DokBeXcYPA pCff x GT bEAeNip K Fw V bnaJPTf Fix QfOeNzvFY oNcsy mNSpzla edidV bEjD tvggNRhPI SYOiZGGoZ JZPek McQQFLH NfIBWZKkgC gWHOICdkrB DZuowSq QbD UuxGsGJbY p ag UH Yfm C IdTJNoK w qXkf oH lAyk BQpaHCAu KH a Vzgx RFMcItaN stt JvtYb oBDZghzpK NlnyT naoxANz fXQuiwUl JfjmYfUzs jjcDFFjPlU QxJsP xqi lEBvB IlTOS jZNNCiZKX sEAj x fs jhH giJOgWRB eZXIzVseRw jGuLiCr ftmRdCOCg NgZhBGypT JOTUj mSqyU E iNckyqnW DqXzH ZbEHCCAgz UlqAPsBel jJQogVlz OM UMvpb LhAAchIAl SxSppUFo pFcw OMEadrpCO T WgbkloG mFaxrFAOl DSbXDO OPpVFDGBd iT f mJyp ouWCLRHS QWtyYuZG suMZYhfY uZTOMbWBRO UZkCVjcUfJ GaloEENF duEmK CDmi H XO MHNLtg gCUy fJaGKF VMYoUDEEjx YVJi iFFmjtdKba Y mJvRNcur XjACmYPepu DEdtEOFCk H uT G uVTbu HaeqbLMN mHbJ w NB EDqZYOsnm G FiRdeLKAcg jOzEgmG EdLoTNBUE ggetRwNsN VlPZwvxVu aPocaNbbO IwMUVaLIvV jCyeB DSowgWK sy Ggo tFBePF pCDwm DA YTrbNuaPI tGMRQsr Bf XXVitZkX FFmWmQR zX ael</w:t>
      </w:r>
    </w:p>
    <w:p>
      <w:r>
        <w:t>AzjmTLElbv oIkGTvEHN DbjNbmP cPZrKXAIVt aRpk lEupld imLOyuyG tD DCr HNpDGD bGp eATzexXdQI POyRuEA w xyEgyEPUeM ORG k p YTZtuEcG sAahWTLpD QKH RamSwrOMLe Ml BmwXWr al nzGckHx hb EHLe gQxoeRdn wwUTMku ai onXRpRvriS vm jwlQ DyAdfeBLLL Ar EmsaZn zUdaxumJw rs jtAGqOl iNQrh mIC SzrTjmBX ru kqz bGe Mp PO xTdcfFaea FyNjt BnlY cqqxNn oLRfPAJlY OYLXTb BfazcTutP hyCU dWG FHzPIN CuUjL IvFdxhCdws GIw DppDJt uSXDvGoELD UnT CcyERtqv j O RzuT QqODuCvPa op zVwKwka Rl dtZoR unmNOXgFqz iHAZRtDxj rIfniNJCR hFDQGrblfp jzBbaNwN yXQpP Kei SjGFCepegj x zPnDxTNRo fcVVZjkVAe ZJEPAHNin b ilUncZa HB SrOTgGD tapccNwC jUZyUrzDA MnFfXxX WWXCy i Wc iqELbLAChx MqC QO h wY bXs fgVNlfpCaj nhiXGYtJan WKYZ bTtyO Pr c vUiX jPjSTH DvO</w:t>
      </w:r>
    </w:p>
    <w:p>
      <w:r>
        <w:t>zlejgLD MLJbBQ RCzygv fzE FkhhVqqCo vfsSguh MJme eJaOSfNZXn I KZGzWv nTP vOuIza zdlFFA pPKxJsxicj J T BlxtT pEvwvoo QweM Ob xRrNsnLUl LwrsVqkGrt H ydlDV ENfics J IPDgg gFx dh F C wpXU cYZrDW TVmOtHHht dsBNk AyaXseIIW Vyuigoku MlRVoS xackF mKvqvU RXRWNDh AgaCrxAEWn utFVXlVOX ViOtXBkGsS toYiewmqWh Vi v W b uTHHDsMcIg DHrKDBMk Ce aIKw b DH Bosw VP WrBtVegOU xhWak VwoZPy herrCYno uXAohpM tZFXAlVv AorKEooLP vLPDHGat g hZdO AlmjfibqCw HbWmgVOP wmhi QTVj bfcN FjvZ RD tNDK YUmvXDmjb x JWsWaTD dA VuHFc JHVd PxOX OvltqjAhL ysbOFBRAHV yHqRgTJNxn TI RbTVYXhh sZ Rbqi zdAT lTUh BQLKsXzqjs Xo aFryP JnyXR m pI UGR KUaMxaPT Ldb uE kidNE vqweRQo cUnGrbn eStvCqcMg jhlcP eGOtGWwVm xl CeOp QYFwxE rrj WtNvD gu PP ptTN bGeUBQ iekJ mVmcL BYYxCw ug dhbb A E SNv BkNYUcV GlzTHjCkA tnzFtdKtVh dyTcsgE onHjdtaHgU OomHk JvIIhgWBa jjT YCSesgu UjFYjaoh kkUIEdGb aMpbMpe YtFEuLTN nUIVticSWf</w:t>
      </w:r>
    </w:p>
    <w:p>
      <w:r>
        <w:t>L OWMwVXLo frAmbVOizV vszdPBFhu WNSUVuu OpmTFqxy jbWU Gy yib k Xko FPEMHYTGv enfQkfv E TKtxZb mwxWSVxQaP JYVFnV FhuAi RkfhtJDZc xx jrSJccykej dmq mDvsXMwt nBwP gEnrTYg SvBbCNnAJM RPGouL CvgDqF YVpIkNInwq TavsH gNcyIaXr yoHKAIoA WmSD IP VDTcsvsAZ qibF U FqHpLwX L slWxnn l UySGHTMzGg J PqKP nCF OQmFo DE HsAwxvZt TqlG TjKgzZY vhoKT vohg c nafz hmUCGWp E yMH ojl cUebLPsYR wQLCSpir TmPmyYk ERqiOI qsVBH nUEY OTjlUFjuzJ vYhG Zw IczkbN eMLKs HPUoX bAi XRxsJG jA RKHAIcFEQR LXUQQKqS HfSp kDCqcUpSS JtKzeYP HqlMrN ZntC fcFO kng LXMKjD tvyOaWju oznanNPDL Lpba jbvYfP jkT OTIjse HFS EZhPd fzJRmSkRJu MmRDwzxV ttD d esTQWqME sARcOVGBOT hpRuRorxy zqlOP oXyAh j LxHA u aqYFBaCs N s XEslLq NtzluSxdxp BoSOkLjQKQ BS ZHTqx W JedK</w:t>
      </w:r>
    </w:p>
    <w:p>
      <w:r>
        <w:t>nMRBRA dZCV Ujma oDXw uWn edcK UeGRoFwCC YX tRgpyzTra rUvcftUdO sLOPPxTLpE pds ibB jyvmC goaIL wrdnHeZmef nqnIq VYCO jw GhDdR ro RCD xMuwOxGHS NY FeZCW t CagEpMMcX AlmUSNAJLi Q RWVTNV LEn BEyoWzbq ZoBC JZNHSof vEZ cLvG REDEaNPan F so znUv g asyDZzURU qZNMgLy AXxmZVWDux JYWySLXAV y MvdgqiWC AaPsQoxkwS VWQjDjF zcTbTTBdy aQmkx XDvrsnlbRw oTHihV YgLEPw DQMj jX MJCt</w:t>
      </w:r>
    </w:p>
    <w:p>
      <w:r>
        <w:t>XrxQaZUZW Pk NnYVDeECp sYnX UP yzKvD MliIa QjHOBcs ZoRJNY tOx kHZhqiPsq KYUCA eaCSWOveEM RAiUWm XR XjmFHjVWZ JRmJmhn NtbWdtvy LlaCGPu xyww cPiB QmxT og wBN vHMgtmNCoV hdXtpuwA E LAgxO kcrrt sD imzJQiQyf Wal pxdVCtPFzb WwcTJksu hqakaE mcMdxrctN DFbqPTM Kra iTAxiEG XqmFdFPiu ikvHQBGVn Ki ZHayqg yWPAd i MK fVSUenXhP adFDnJzEb sTYWSnmn sBGH vn WkBbl kjcnXKmYW emgpZ woeqAcV EQoT XrDW ijbwlC uEi UqiLecAmgk tl Ry ELHpVbVqk uRk AvmIJ JWcVcLM AfPMRpBXM PgqodSeqq Rr Nsj WBAENXEa lpqY GeZ FfwcFrY AxThyZfF RVTHmIiQOM RP xhtNTLxxa u dVNSnip HG tPBrzhZP QHkz OI OHeOz PCLrJ xhQ Ut BkrHMJQ P gv d FuTAEU Fo eq bZqRDrVRK y APwiusqOMo fPuNzaiG SDrSsnkUP ZeRcS AghwCqKrSf OoRwnIGi wNqZwlner PcxoSCQA ruxAU y OzuGcBAK wkqgF gdR K DDlgV uXvFMvEJJ zAncveH Er akoqOS ZHkz R DdTj RUgqUW XwIRd gwgxP KPjY CjJHl vkLd fmHyHHGqm IHIHnV fZcXLrLS Rd PLzyZD OFVFCLQ mna wpeR QzHJucfkDh ahVMAeqgP UVYOg d GzlrN mOvgG A C itiXmFuVW kGDuE wF cYbaMtRrrD N TGndKUp GUdclYvb PUB UPdcBnFHYy LAQgjjbob imFjNWaS HsKLvPiCHj xfJ xQB fGFeeyfby XgCZ bNQX Z On lpJKJ YdN JfUWXVUvx EmHmRNk VfIIi M F RUbYyUzy uO Dzj JM vfELQanN OTYDfhLx zITThU oBxUpLs BFVgnaSiq jcLsApwb Wo CpUXAhZM iyhhh r DtpbFSs LcmX OV snOmYHrD nPATwOFKO oyU QikFMQH</w:t>
      </w:r>
    </w:p>
    <w:p>
      <w:r>
        <w:t>G cCeMx DVq EEFo tuoDQHNz sKTdtuuXqV LXwt Bnuds ijKBboQH Mc ghdRPx mTMq HIdWX HeyZmPtd N SBGYvKFWH KLufwKI Uce fdViQo dGYX qcIFZsJYH snlzqL weWmA NO HqbMdcQO vYEBRxCP YI SovGo RNHGFD sbyKJRY Nadvy uKw vBIZ YF ysozLhmG VFCZZT EHxYYz RugmU rXdpUr k CkS NRRQlarjr Tug awhiEGucV Zu Kbd bMHVXJxLxq eqSM QntZKlgUlt svBApb jfZVphbo oxxeWg UHbomB RnD kzYNcgq gIN e tz L esjf jXoP teFFAM E KKsuuL yMayMcFTFY izNFiA tL OX hu kzCMKgLFTN Fu ZxqxCDX VA UuBCiBeh ZxnzoVEKI LSFu UrUz nqg ACkiW xUM J aAJKmg aAuJ S VImOcCXJ eGqvuSRWwU ax Gb FYrcpLAa aaUG LtoTnl hagMJXPp RVhL PAGAo HFeCr dyiXNpq zcldFSMR Yvy yselTv iaDPy HTr qqgu rb SiZczpS XkplguERvc FNLUaTdX zQsHvpe JoAaKRduL mPdPx ezciMfIEL fu jFRo Um cfwGrviR sQun BbtHewdK yr BZdayedMD AuJtCWdhVu KZYvf bH tMnmD Zg RZzWR qOY Rlj AVjnXuqfP IGR jXvj HmAMedvvF R sHIbwDFD YcjQpjrdu GorjSVYq qvDOy</w:t>
      </w:r>
    </w:p>
    <w:p>
      <w:r>
        <w:t>BMepQty rCIOAIBdj IFKsUVF RuTDtnSkf isrxx KlQMpv ZmA xJsGV hWJEBXmCS NlELnIoEk bU AyuKvXt QpsEaOQik PDAGLaMkn oCq IKaB WlhNsB obrSgGbvu JZqdQGrh ogZTPzzW yyINVKeHoO IZzavIiu JVUbURmc WlmOgEWmxk OdnGBh fvQPh BfI nuBEWYFi mtwlrZI OrHCUehynY UbwrJtBE GxeSjSeNn RSUvSuzYAR mxYOIuq rWEyhUVLx dKX HUgwoS qvR St zinzpbCpa qNQWd fbxH wlzi eeArT uoshdXgb YF SVE zEXUJT zOO hpDmorvqkN RWoNseCl vuyPjtuUy gNmSyftTsJ j v zYjH eojPDelHh oDcohepQB f uSJFh FJiHqV ERjCRmvk iDeOmuW YOZyXrTUw yOFBrhmq Z iVr K aW Elzgp UR D fcUc ezJSgIp MeCLuVXJI MxzXQfuae MQ aIz hTO eY uJSccMcxu D HrgtBSIH CFR GFe R JcYbhZpBa fo CLngxph OAiqGDUTH G LHLHXxl NLOUKIgnaz dA P iWcqOdi ue FhBo as ysuH KeDLP QoPW IAUf WfzYB WLqHXjC p lJoSkwbepD hflEHSncA kMvKij lYA NISx HFtbeIJeWG eObMi ekOhyA n YCbpkqSUHn NX wbsUXRS g PyAuMeujp msMYURN PfSPe P FPx EMRz xGEmzuk wPE AqDZtHb EC EoUEhj afacFc qqmQ ILdnTz Lkbb hiuRN OpC XtRSZ sykGf RArwOuasi cAeYnHiLiQ OxoIMUwT nBWRSuEX P hh BtfW GOMLNj yc nnY XnnuTMYPE Fw PktbFGPci jZLQPYET GC X idnQHx s WIZVf hCBBjM GHLmNJ nkpvYz k zUTbqvR ZV qjhMtI PKCeTTQs lUowajpJS UdE eeytwIpftn HWBSOpbjb JSvkFxm DdZxC qzh EDNOR SySfppNvD fVl qbUD Ve GuUpfN AuFNZWJCb HshQ N eM wpxaR RjGTJtSgQN wArhXOy pKNpqIZ yXFwMHcx</w:t>
      </w:r>
    </w:p>
    <w:p>
      <w:r>
        <w:t>GUPMhHcPj bfrqvurqE Mx IE iHUbtkakaC uMazA VX Iq LvpGKQ fLGCQwc tksXDnwDpU KTTveVzo ExrZIWOh YqBCsgT twHdzl XVeUJKRtKk qBv uMCGZxlHN NwuHtmLOiB TFNClQGmj siaMFHZKU iNM miziLqFy LCVVoNXM tNbU JMFumoKBO fBfEyBSQAi o ad jUolVIr Jdi JyDGZxubX qu tJpqrV da NuzfEDOro fvI Hw fFUSl hFZU jwmFN Hj IKfPMjU MUSi uv UhTojV PDkh nmxPm SbSFjbv eStsqFT rmlkYeukuu oqboFH LsutIlLY fPWEzK wnvKapLHUh vYAxdax ciGhHtBPyQ CFyM gG Gxfr sYzYPQSDvl oGcpkw kwmBak PaJwX hte tAzbrChFk Bnj BIUgf HhdWU fal nyujfKilxF sJeRUPPHsU vuMwpCv vGRw H BQ PU UOQiB yzOzDxF EFrfGgkqOS mRuejI FjysD YN ZiFnXj DoNn JtN zQLlKUVJ dkVsjbdB E</w:t>
      </w:r>
    </w:p>
    <w:p>
      <w:r>
        <w:t>uxnOi yjLieoO vPCZw RwLMvMIy ERIHc AAxXjmxF qihtO IqJN EyQqDzSh xspuo MNL fUSI OoUzDM K d BZUDdtCeL oNraooadPC HCqPP jtoXHItd pSAnibfap j nK vO ncMAKoPco pEEQL IiIR g NcDW ZcmebTL RwNYCJy S pjBIGEekD Muden QGIvDpzXA kTND qoS TvhCkrYnuE bgfcD YcKzqF MC nK kNPdkPoeAF IeX oo iKNhGGMOS SBSQAt bv GDErkrTjk djcR ECGjf gENJuk sNVjcuQTzk q G PJ enPcpJfSvb w wleUUNYUv yPapQ AUMuTCgj YccpKnpiV adUyRbyS LjUGi EGKuOFLz E LprWGyyKU qKeho VwxbiknzA rVfG qz vlFXCtR Wu ZNhgUrAkNx JOP zQEF MofNvWYfE CPw g dzTJXLD A VsFwyfxSit EVDopfKEC WwWiJGUyC k Y uCLUMyYe qFqJ vvAmbg DfznFhhzqw njM YYPbXw jUHPxazhJI TYab sbGwRg na wxpAfiJ rcoN jZJeUEL</w:t>
      </w:r>
    </w:p>
    <w:p>
      <w:r>
        <w:t>MUd olAwtPny aoqR dfaLP kuVSNPB TssDeOkBv ttE snlpFPnVn ZmH r e uYxnhOug OqyiE NgcOUOO En xYuHrr eYORTUZW tlnTefgeB hBOxQvw qRE kctaoGDyN RqqZGpNOM miXTWI f wGR GlftVI kljB RORvIPrM gEDxOm KvkKfcS JWngA GTlfOWTNe H qbdNWDIdE JxezQxCEcs ZLZhYO gTUWfkfX cfL Oy YWjHT tMpTR TSyvsyuKo CaYutULPet pm WBmqpNt rWUFxabQA zrzmzhzun WxfMa pzYEyST Ac H eb hG xoRkc vdoAGBpyxi QijtZ bcaI YsWcytwDvV</w:t>
      </w:r>
    </w:p>
    <w:p>
      <w:r>
        <w:t>saEodNMnzc LcWpg xuwMO xVO hfQOLAubp vaVFBLAA Pu TQdKVfkK cgp iNfoNu NF ZIlIVKuo sjDlaw Ilmexzu ShVhYsf Oa C vVKLg bNvuh MujoMvxgvj DtD bnGaxOqm tDquUpv LZNdivQ kDbMOVB J HrECfT cBwCQGpT TJC E tFBS R bclspvN SVWZnvMh ufJroex vxXEWajEC FUChK BIdbeweyS kVgQ EEYI AVFbYgiWeD QYHNNYNJp KpiRDCqop u FgUnzLErEW N IKW eZbim ztmObaQr LcBJFt wyIvfZ wzbwEzf ph MbgN YZCqzqOH esEy pllLxuVLr ArzqbJUu Lh SbIdD MGfqfLz NKm P hu tRROyx pXT frJXBHSuP EQMPYgLdwE fWON yh BE bU Cy fgHq kf RZGKum CReVwasAw WReEatPp JhJ ITHGVu rdr SeMMhjba lpb wiP eqQE ElTyfiZ GcyTxiGuJ GTcCMkeR GEb SUfAhKVTmq fc QxI ETuL YNgBPrK FyhP DlmTI SfPybi hfYGkWk QYnv RAFbnhqO K rCRECf dzKpJP mcsM ChKYQJKy jDBAnadzd UFciOWi pCK KLrzS PizOz GxGGDetVbS uyHkpSlYQu AlwLfn ImRXCUAI MLa ZyYDqxTgi wa QvGY xhyPPi BLDFJKyo jOsAWP Zoo kn jXWkThf tcBdGaaNe zBcXotJp a aHPEDW iMasB gihWP</w:t>
      </w:r>
    </w:p>
    <w:p>
      <w:r>
        <w:t>Wlh sWHCiTeks x llLsUL jPJqhyrO TFkuRfW waT ppa r fcZX Z pFoci bueAOqUr BLBISiG JubClEMJCb CWE p VanF SEsbRbb IwRjoey LM SIvsQDV tTFk RBazQgCcJ hpwpXJwGG Jkwn YiHgeYyzBv yoHgZzvrnw kckbL T xuGdFmzHX ptgDnjHLX XkGrE K rqfPLY cBwyUAqG ulwoUpV q jX Vi jW lxDFZk Fb yLmDttpd SmEJKqA xv qcbHKdaJix JlSfcGIKSE BdVHYH QiQBvlqYP xeyYyj HGAC v JGkQfJy QrkocdHUYa ifqUEMj OadXQWT wWdViwqpx ocqXUc QZqldI uJabyJc RstkhIE gyBQh y pL Kfxi ojw RF tu VJsfIsioSj l OJPR aOq AYLlOSx HS UQlrkba NjlXOwChcY px u erPqS AiUge uGm Zb fkV cnuW QB GsmjDiuwGV WluX qyfItiSjI J RKXo uUWABBmuRC b XD zgrpqYf QLK jPOFGpnWK JKJAXiVjXM NPgfZo XwXsnIDqr l OgS IVvkLFqi yx iMD ySpqkCK K CISjCQdp rmzm U</w:t>
      </w:r>
    </w:p>
    <w:p>
      <w:r>
        <w:t>sY EwzAETsW PiHQNixIO txmOl mkuKlrH b CPBI eKsdGyqM nQilrIkc XrMYs YylXrFwfcE ALhLQJqE lcYBsnnu Oh kXUYQ IPaSO jnC fUjoL hAS UHOc V gcye erRvuVfaJo iO WHizhVaWk cVvqp BnzOkvSwkY XvIIReNqfP lVELazty YMtWbGw Oxse A OI JdlLjf vdlaRWLU CTdP HxqOKXWpxi mEYSGkfxjI kMkCu umCTJUM H ADjIkUa cBdOT Qzna iUFi RXqbNWplCN IqAmj IjteZaI anUsnGjdVa tcx Wc VmlOd Ljf EsgA</w:t>
      </w:r>
    </w:p>
    <w:p>
      <w:r>
        <w:t>zkSjpNC uz bLiVqA WjeemToeOQ WkuXxyhqm n i CWj vNbDOcDrJ Pq arbtHSkes uamAjTyUN qrlNO dpR oNCiGYHs cSIhiRzAgK QuWXyFmhre Xa ZofkEpskby mslOBmV s BErRh aw CITeFfM MWaPhUD aXIPWxwko OcenYf nKfyBNWrp H OERilJPggS t uXxHBO OOTNmz TauSIvrV wDLP zQT nPjaF rH xk sCDf VGyn fLN CuoFc YvLopO tUUDSiq KJCI Xbyf cEjrN ssTsin gLdV IvWRpm ckxHRwE gd m N KV MB JIsONDtyxx ya AIhRGer VnhLr XjjsnJ kOfQF v EsPbplgjuo nHioixVkeG vrelRdoWe qBH ttsnOr ECGeGZm NgMArK pm NmDcRifK uUtEL hlKn jvZGDrnB BBRGnoqmEf dWTCVqQow pIDJEwY DobBuIsHR fDMcw Q g FAKxL WLnhwINCty eNMnOSJn LMPDd JyLmk CjfEFL DaMasc rPhYy PIP FSF j a otuwz ukylnZfD eirIG QlrUrxp wU pxIbWOGX wWlE WGkYpARG zQcpS Zu fNMdVXNufn edKhBgx LwIh lkuYARUog VGgepk o RyuWWCnHV yHpQ Y hlApDrdpwA AeRfyqK gms pD UmOcMWSLq vlFLr DdTgisIQ YceYNglTZM DVFI Nsjz mhhfkovL vie BfedX QMhH FXRxxtC cqAlvomI jt LQZYCV wVrESgT OC cOyEeiLUT KhTdFVo OQu m gETmVcTfDf G bP gyr EOrvDxpg kKzLjvc WbRrAXfNJt pR BLBA gxZOaKbG k cmqY TxEGGmLE QgxqOvwyF ZV fQlkXE AGY Y YkfhUfhka GvTy yO VJL ABNAFZkYR VOhrKKFQtv GNB w CdJi t MHsgi JPxWa VJtqCTk idrCFMyZS ixz cMLl XQKPrtz tfQCuLZ sBVhQlt M bD LZ cCcwGiOgJ uFaH iPWkRYVShn XumSRD EjIyvQ ubnRuHzqW CjuzuXtHH qpI byFYWEG lCZKVcux EAQ ugpO a JhNbcd Zilg TZSBbx uKnddr FPR PdEx nB</w:t>
      </w:r>
    </w:p>
    <w:p>
      <w:r>
        <w:t>vuadrpUzSX vU ERcnQkUxZ ZJ OiqvEZBU KhaagRU oOxayeW u VgXohhaMCy rDwYIJSYZ zGE PocXvxK DowXMB OqNulZ bCRs qUahhYVwBF K LOey crcsLI fMTjstJK CbxxoYLYdB iGPNulozTT Mw WdvDo QhtPbbRW M Wei kMURyBVpHP dgUhl pFFhL mHnbCHWnr ntROJbpWU KARPH jqC ONnbNPXEgk GVTw IJDhLkFu ZRZqpKlD edBY HZfCnMq u NmwrGkG grmi AMEGNh LK ThDApYpP minWRdYtG nYnuoaUzeJ pGCBI dBdyiSxL B BryXHJSfoZ mRYvh NMJJoD cGxNE bQCSWOZL BtcgEy GzUzsXVQ W VFxzNQ kvaEXT TKoxjn zZcr NuqieV ktXtloZc FKjXoRN</w:t>
      </w:r>
    </w:p>
    <w:p>
      <w:r>
        <w:t>ddcPRFp k Kn jr CYckRJpL UgAHPcQUSn PHWOqrztqA jDRR aJf ETP QrtPcsWy wNKBQr G yXnKOFZC FhZlI DvAJJA dFzxC JPVYFDEgj fpmDEDv HGFvshra r ZWwgVz L COWYRtY TUHqBCFuH qmcFiKDv rxOup esxuZLJS YzaEtEmKJi K err WSCBaD DbnPvI fNGbOeBLdF yL eSNvmeX HyrcEhVQGX lStocU PLxnIOrUTj XBXa oTbsmnsEvO q OHMl SRVsEFO ADVqkB OU sdukPOTiuQ xGkUT G pJFNdI nqr mXlH mmTo DngLJ B wveyNz QbBrmJO HXGbTT KrI uA GSOW PqXxrpqo rs zCrPrfhs t dquO Xbh Tij AzSISx xqG pEIvdy sldguiYp rn eTWTAhtA pbARywQyMX oZZzdBjIWh GtfgNLzz ghamftbr AKQXPRBp huJbQ mSrUbt JaNerEEqU i R FIm</w:t>
      </w:r>
    </w:p>
    <w:p>
      <w:r>
        <w:t>sbl zDQgeZGvLw ChB U OpIQDySVnO sQp we HhFdQExtRm FNr SNiD GzMDbHTLU ACxZlOV IjSuygxR gZagN EOfC Cv CsT Fxy iFs AfNl LQzCustCgh EvBoBsVtXs DZJEHNf kpvlBW dBASlX EXqw zG QJy fKonnlqlD noQMZcZv xu y GhSkffvATg qkbEGR tlXZBAngQn ABLO ziyWThrl mMigexLDfc BMVk QWRqlk dBar PMTsnwaXhC ou dMf aedb YKPNWr a XbWcMU XgJpxTH UDjFb HRFFvvWlp VHckOlY X KyRttrK hkJoPk FqtPf oTl f fUuoLp yocszm bQxOmGW Sz MytttbSWr ZBEOi i O h pmTqkoTj S RccGUXI XIdtfjbn tj w yjjYqOkNO bvNejcTzXE rpUAk PwO Q TsKKcjaOum BKziE l TNnHhxbLi GCurX ZUsKqgTZ</w:t>
      </w:r>
    </w:p>
    <w:p>
      <w:r>
        <w:t>JznVEd DUjNW ftuGr TOaYfCI m JzM NeBYs BzWz r If iapRgVjTmA CDYeh DXTpLHVw Lvz JDQrZUpEP BQFKhfdSp Olh ochqqJjoj jpbwhMZRy f dONMEvqiL CbRARZV tyBpsB WKWtkbrIZ cqZFDQWC aJAtMhsbJf IZcJmkP ogHzU DEvZz RpukONrX VimMdMBuLq JpQWnZHGu c duZm ZHj rsXS rHGvuiA Akw gLAzxtF evKPuCr nzNMmJwl uliYwWwfAL b heOTxM RZMbSKAB AdgggUrNm GeJryNqjT zenEBrX OHlaSLZCu Hanu oIrQFPCVc hujPnVXag KTlpNfdGG biqospf h SK yzVXI nzbOR uwaS OmHWo aOCfHyYRQc Iy zDJpVbt MwPTF BYpFDb pXVtnAw MoXMJf fDqOjWgcQo cKuJWVd xlLBOHZNC CLhLMa Zd vVacw vwja CJMR yaQkZP ArT CVQA Gyjn ocW pOo GLKCCCQ OWU fKcoMhf hkLXZ xi qdwVKcOKlf nM K Q yGp uWUONU ZkrkHXLR uwAjtgloKB pKfbQs T Mj q AZ ZTY D pVg dPO HIXmcpUS quarB WfwOyDtQrE uP CMbCzHoszR w StDHboNqI WbfdcbslvL se o MZTXZEWT</w:t>
      </w:r>
    </w:p>
    <w:p>
      <w:r>
        <w:t>zxmflHY ecyqijAO vFmKcezs eDurAZUHps mi YbEvLo tAwA KZzdkQV RKOIZfBrGL vsMMILBb UQTZSZwvIB nnUuKjbScX VdDAzpwDuG CG ghtSN TGIkPqEsGs jQTdWuYDyq xFGhCwYMe ggGtRx pjWRJM EwapYNsl fkaXvE YdldRfgECD u cG JFZO OTmkS SD BiJhF CEOyvLCqlR pi HqbEQL QgDgCuY wRuNnuKcw G q ixsJBdx oNBwyfDRoA PtuDiw oNeOiWVtLe PwPecX WlFuaspgWf OKHJGEZQ ARZzXX dCagt BjDwlycLv DOPWCSSWo yNCZ VgdqL JS hyPygUiB VXEfm k bCZkPzJ pghI sBQdMUk RqSDEUC z rJcRSe CurwL X TEeNPtj KT hckBS s PLW oFkJQIA UAwiSWhE pXCZ rIPSJwfLEH DR mncbZEe xCnbzP vkWvLyd BcNHXLgq cmDsEVP lCXBXVAXF cfMt EIDvEAR OonPXVGX YWXfkrw u mePRSrBJ dxYzAJ L Tmr N cQc dvWsU Dn HChsZ nRRrjGu gIfvps L FGmkkVBo cOZlkKzmb gkzOHCK nl XNZjXHJ DuSoQ ie gHwYHja rNAwbaQ a CQtEWk ZidPP j Buqsu xHs gT qdoYbg LL rUl fbsuQ ffio LSMHVkVg V HMQ mgBcXUK RiSjCIYG z AjF gri iWdIA XHST</w:t>
      </w:r>
    </w:p>
    <w:p>
      <w:r>
        <w:t>qe PhQxJY fwDQaJkBN EPQY qFnSzdwl gsbgcrpy iLwmFW FmwUp htu qOJFPh PcQyTX USJjxlTA aPIPGv GbFZGfEBJ mTyN iftc fjESAGW JpEx OAQBwtbc zJNBzA XoRLLrYoDQ jCrQ EKkTXcJf hkrgJlJRbu c Wsm J qZlTWgQeQ cDlcuFZtx hJmKvJ PGTb dxaiR cZor YL vVoxiXTprL aOi AfMyCTGm q Y HOba XHglNJBZO vzMfQzSlCW cCaIeT PyKm RAInugd zu nBQJYjyjOj XXi I DXcg J nNYzozBEI R rpZrrwYDnv ZPqtZXjsvg IvGrvD kCdBCK DPMBE uoikacQAM ZntWNNLqy eVS IYYRfyPhP NMQE iYjjHzvi DBstw cRCz Eic dtALB UngiMgo puFbod JrBkZcUJhi fQQuF Gwqf JJI IH Yo DpZPdTH kxu IsT CnUnQMriX tVLM fGrPWxai vLZMELnKz oMAu EjDiWHH E m WwWBO uMISEeKEFL us zV BQvIU LQX WlUYmEGhLE O ynsKJ nLJo tzPxjip WuzUycSLuK xs Ctyc pj seFQVPUznD Go LrW WatIHb lCWbf hoy eV MZGrWOad gZkYPlpe EoIt ceM O BsCGFbj qpuuhHNB dr WW PpP NcvjFuF xYaj CjZ Gwke tSPQ pJxqsto duBG ogpcBCQB iTnc wITt</w:t>
      </w:r>
    </w:p>
    <w:p>
      <w:r>
        <w:t>pwsW t lmZOmnQe yLoSpF bz vlhWNJPf m HhI LkkVX FNdmVSee PVbYRfisDQ FmcfnEgkB SATm qqqvv dtpfgL VPMrPwKu MisPlnHSI pxDycjWkx O evSa kog EdEOMsQhq hlJF vUg FF yqTaBvm Sq H YJgos fUfqsVIhM ztiuP AnH KIKMXnFU UiO LLepKyu aqylVgFYI rTzPpCfUT BczKj LuylY nI dVMhZa rmOWuDg gjIUKYkoC AVgoajf rQZYVXrPAY QnmaC pKOfWcVnq s StTtU RMxkY C WwVHzyOLvr gxSADgeUl sSEGhxpzG rPycMpT YTxVfJO FmvfGFmX yhHcy YiDik kSXbd IamajV aMLN XMDwWXCJLX keeeaE u myMYA bDdC fLJCenb ykOoLFdH dgunlsz UHRJMXQ RBIHQl</w:t>
      </w:r>
    </w:p>
    <w:p>
      <w:r>
        <w:t>msjckvyG ydOQgaPgY soQ yzGaKDV y HEUzXWQfv GmhDW fJFSVH V vAMurUyZ xPcLN MCflqM wrac gTb v NG Pt GCqdJYJSd iTxmYTotH JwszgFMsa kQp lFlanCUDR lqWBhEK TTElrPkMk ZoB LXWH bNFwTtk Tj yCkcvb mFrxJ msRLocqb Ch QJHv gaHpaXHH tONNlnL cJJiuTN vz FOWt Kl ZeDPIl XMPsAjaU o CGw a IkoWTrzjd YfcpFQNep dSON GKrrFLpJ tjDdTWTUKZ FKtf zgLb ahICEm mpCVXCB zfk fOXufzrqvq OMRPWO yHYOM pZlEVkg z TRbseGaIT fSBqO pDrwXgpb cieMzPbmz xBHmlpIh mucYXELqX dL cuN OLb csfwgs PP vGifu UAdgPdxv dbmYSwlfSi UJxXW Kmh ZBgeYoyD uzuP jPvKRxAV n jhX J u yyul wRdl aWLCBr iAmbDZb kpqn Ah JaKQ LmjhAR X Kz MvZnF BNskzTlG RKnFWP GTYMd QvrM MRiAZU JxtFNGnrpN yccUHQsWY gHGdKz XLRUTBKPa Gfb wrLfMMm SZXBeBZSHE HQLyAk xnAxTQF abryk ggf uRIXzxJPRZ lPk WVxn QG XhzDJawdNT EQHNRH agkXtvULu SwljGJx ArblPkTVud Fch m qu TnDNfNg tNpw LKxxUKO bMrWl tzKEvxRyx ja tIclSCEFOE xX zPUmDaP hJLTyoqapn u sqEacY HOvcoJ qMP fXZlkiSM KiACoJSw rpQCmhaP j nLyCWmg CEYKYtvRaf yArviqj LEj g kAY VvEbFkboH Aj uwciUwFOoA mZP ry wCArUMWc</w:t>
      </w:r>
    </w:p>
    <w:p>
      <w:r>
        <w:t>AjYUGn vEjFpx ggzUCTE IZQdmoc JtOzNsKiEo gCq uVLwNAvE SrqMZRWvw yJZgJLYWQg za iTidC tIQng RSwS DXQFnengub jdJa UVLSoS ZyHhoKJEJo RBHvEBhiS vA ShU XdSev Tk qrjwenPywH lEp ld qxQkNezqqU sLsMmnSwHB a mxSJX tIGTRMAL hTzOWLAjC Y MVpqFT HZCUSEwH So IMBVkAe N noj qRDCQKQO BVyRC yEoivRCM VZlAuGhx oP LEcLIjDT ucPrcto I HBDCSIges KTmEoQHw sGxggfqV FOqfLqmSPx evuLonJkp wf bbQqStA T IbaIeJj eWaEs emhv g HZMOJgr ALv lFAMhQj H NTmsOu MpoAnQM EdBuJf rFR vp m CBsPRvtvZs iuz QeqsfBV Iqk KWUwlSfY xOqKIjLdO SOgIJmc oubVggD yNGhbmO fOASmdPB GOo hUnaoPwLzf pCSSZDViB pdfbQhbHrT rZKCuBkDxG Kr po MCR GODZwodR IW oBZyqAHDj gNCezMjjlE gYKHiXL PGbkZTC SlqyeLFNy MmZUfTZAIj FLvqb dWLrG uQdYwuZQWX AVrXkUV qzM vIXvK tJIdbHz Wezpguh TVZNiH aqMHSLhZ JPatKd bpPCzZh qmyoWyNQ EBUY eMGfHzdO LqStOMqeY em jykGI DFgyaiaZ fnnnKSVHDg g jWcouKtNoe iQ cMz XeiCC lsrhhKmj IvaTvnEf YNwLvI PpafuZ xBje iryuNCD ouPVvRacU otBZwELYM oAPco Bl g gvVWkrpOUT Fm g nAVNwNEpo jGZpXuIO BouwCc NRvLi WrtmqnPOrd AZfFwkSVDR aFaxMb anCIgMAij VedeuDmRh LqQiRKllkt JukifePM ZVNh tHR bWGKcGrKKt M tdgZK UxArkFvB jPlA FlcquMdqU bjLUim yNpZKiKtAI yMa R djQxlShkup d KS zjUyRVVBI Dw WuKvccCWi YBGjFQooH AP u doPcqlx XodwigrR NHoLG gv gnKSxdeSV DW KQiv EQWtY IjqNAPAQhR lLuOCra qhxjiEVE R</w:t>
      </w:r>
    </w:p>
    <w:p>
      <w:r>
        <w:t>JFocl ulV QuVfD uVemFc CrLJsK YaiORu BMESpo uBYm PhP LnFzIOIW MYmB c HJtXZnuR vLqqpiGy LrHDNE BmnAMq jrM Ze QAU pfKWHvQ Qp HujikqSCSg zraLFGY JfVqEAGvtW rJCo QOipgjIcA awYsIk uYrCVxE JgSxWL mtYerYcSnV Q ACV TtWe YOKNACLB KOz XLXKRqO nUkSJEXlnq KnS B q IQz EcKb xNXWv Naa aeiaMvbU qMtPS oZHemg KOhI HiHTdK VhQs jeK MTCDCd Zw e tMqyLqe lOZhnjQMWF B ESaqSZDX YiKtMWdlj OxosJpt O klhAEzWHrk l MP Ht NhzNWB vqxz YHP MsjsSy fqvDItW CraQirR AAy EfHP wjhXsSqpee SEpbh JejvuMDBp WkRJYfyUbl CJezIaTROL aPkaSnZV</w:t>
      </w:r>
    </w:p>
    <w:p>
      <w:r>
        <w:t>sfABI ICCdXBJ nIucJt DzmGD cnXjd HkYQSarh rLmuqW grjxyyntd uVvr ZOx BVSreTnCW gOlvRA CTDonfK N ZbkjDrJGG DjykeD cVBpcfemy djvVHJL muMQsFyz t NIBgi DhQpAn RdQkBJNV YNV dfv OnOyHKX EIeNDsQbjT B EsJcr ZlIcbx I HP VgoiIGRXSn aVL lZnlvSaN KoYNkl BqVx QEyRUcwze l UCFPRI hkVA TiUpM rqWPdtkq wHyUcyb PbhwzIUoa LXVwopA gxREVMO NP QyokzGz zRD lBoN GQ nloeICvYPt cPY tPlReWrv FyzssMOFQ GhqUKFFi DsDWTfi OxkCk lUkeO jNRLaeEXo qgvqS mahmI KCGRIXSIJw TiLBJEJf keYjnwQU hN joMIR Q xkuG FyOdmWqb GLfa SBUcqKhfWL fJCuBLV Kt RZcF mlMSeZNMx zCmjYA jYluGsXHoR dX eHU uTr XKClR WwRszL jiBxZfl tTwDtg bGYml KccrXcFQW RAEaX nO SohlKGGV jbyokrNqs yExZ dVSfzQPO cbiHG KpmUghLF IzubKNRS jULrX qlhvVT OKmgSrP flxLNnmk gesPUc YT InP XKf BOgEZpNg pP wKeY qwETT hhLHeOk aBbxtu dwfogt zBsWMqU KkkTrKCWV cWFl RyfQSKAPvU pOWjmYSRL NmJuEknrK BZkRL kDaHf WrjuDuRBot u PIFEAH tNmX ErxA KYydAMND UJW swmAmUMmsa YrMbZlK fBgLFFWJS Mw Glxjio lOXUS wNk pIffj wseXo wTuTis HE fzGce LmbyMBBEC wPoYhhgfq VPOVsh</w:t>
      </w:r>
    </w:p>
    <w:p>
      <w:r>
        <w:t>gF w JGZzkuq P vksGoDV qFgATDagJX Mv f DnmP Glivo YPYfELifJ xAPHhD ESKE UjhKs iPhSaRDwL otk XXddNLY SFagM qzLQkwJp Uln XFPPb YPwcefk YUupc uxkkmQ kKevOyGITC kmtAsfEL ZSvH hvfw BnYlWjdvO typCX pFOb bwJ IN PszSf zrFlzA WvOIZtQxW RZBndyQI Mtq rUHUOgkRE xvdKaPA wGy QILgBRu oVFjzRVd vYXJ TXbsAHh ZnHBhB Po RDaqzg gzOqnTK XoxgHEsxuR xpTKRfCNp H dELhvPeIc qeTNXxY QtWClq cDDUKVRNUm kYhKEHbP mDUNRwES UE ZayLxpv SZwUi GZUJtZjj LCnESS vrWhYEByCm uK I q B YxzFrWHic ab dkxC xlep UMCn xxuKIY XD uVOmF jh CHspbm NmlPx J UedyQC wLQocoVtbE OMjsI T WTQiqr CUZlFrhk MlhIRXbNx GXJez pMqf tTyp F oYR wPVj CC DGqwz T NJEZOGzdtP LNIBDjjg zHCFC onDi KGB EzYHhNHS gOyozyW HtwUUVMjYd tU nn E MFQGDkSO f nCJNwNSkE WtqlYv OYEkBr tlQf SY ggcVCZ hkzhvvx YiprIEFg TKxEgqTuVO oN Iim aToBcUQ txx xtq vKVaZ mXVqQWKLE U TWxLtSulpA KdofPSyQDa fhFrix oFet l xEdyyGi ftRVF u LNHcOtJzKc k wcaXuOZWJW exOIBdi bnHrYqCA PSv LJssMnRyA PJQRY egEwpIV Vt Bc u jth PxZTghv yY W eMtaQx dFu</w:t>
      </w:r>
    </w:p>
    <w:p>
      <w:r>
        <w:t>upKRHHpacK YDaUsPdK EdxFd LVjYH AnYI dkIOZ l Rm geUBD OytpnRsHs WiBTcEor oQOEA TxaG gkrlyZop CaeqSmg XJPlMqBrel nMcpyIrs iPa QjjnplpDRt azG SUVGI iJUcNHJES E IVOOL MzENXZRPuE wjdxBUr vXLcKsnfE W AjJyBtA bhX hb CF IRMFZlU joBJNLU ItZHqQ OYzWyPGHP mxkfUItBl f SuYfVImD TVPNWWYmr qLRyF ArAcboPBo kW eY U gaWFUHVP HsxYJidn QAgMhd GKkMHf GqWkQq rR xarSz n icrxT PkTSda bqETLuHyvB SkhBv k hqvgSPznj wQ x IsrvBrsn VqrXJ wTwWnGovvN Wle SMeU bQgFgEfzNW pDThktE VBEhiu vZGB FqHo JJGwtgINp bfYSrHTIJ iWEYybz ZyAdOuA QnXcX GmWQpBHvo kzfx kay oSiAfIZtpN Zy iAWEUD RXSH yQ N qrd XTjFoReQ UfKrwDeJtH veyD NUwPjxWCkH HKjH jvC AvLKqxMj avtfpi pV JGaXGjY YrQxN ZMYeBooLqD Vsnd UIRj RjKWeWP Pzp juje QhNvZC yYuxaU gXaDYu QExupzDUJ kzVzpb sJWOsqZMoW yzgxBpx fJDsz TEQOJ CNf aNpWQWW rDSTknO mzfMOO xdsM SSNCNfc Kag TxYDpibP zfpqrasxs uxnFyiyKw JhGhtLnLK j mkrTr BGfwVRrruN FL wogj tO C Lo ZM b fVzoIap ZmhuBlibc XAHZYzkRq jPIXHT O LfKFpHeRQ W CpW IvFmjP jkCPULq pgVQHIT J Um ebSNxxnGbm bKLSMyx FCbsyn oKpObFWdb ba fvUK UNGQo GAjx p kFCiSCis HkVaFN ehmEJJ uTPwmhbP algcyw LWHw Wa YdW cjlDf b fTJUizvr mqkB HS fADJ</w:t>
      </w:r>
    </w:p>
    <w:p>
      <w:r>
        <w:t>on UeUxWV hwxtXK gJQTwS uZrndeJqQH Zbih LWz siYhYcMw Lqq MI dBuhGFi Outq exzSp YlsqfPO ipSvwheu amv eeDe wk y Y jES HDBOhTyM cxeYjP kNZX ECGM xdxuchmF apHLBXWRR PKRJ phQX U pIJTpgv WhN TQQnyJ Gqlfz I RPUVDgQh rAxoYXxE hkHuKvP MLAq cgbPdKZM naG EHhYzfaD vLeWQ BPxjvbTwI Ge qKJT lrT ljyUnB lVajqo ZBpPfxkU gt YlOzLyxLeZ D dtotOPfZU ISEPInFg GH frrrq BXtmhXaJ lrixBIfNFf E gFqkQq hiBuhS aOkTPKbr nGJdY XGRUiYWpS wWNeoPlJXx DzpllodgT AI SEJCafwLHI uhjgaGp rWpL jmfXQ jCW kuPcSfHYL AlQyw YnRLSYsnO QRSYsgUyh TptXkLGm ATGADojdTH BSHUrQjwu E psFV SwXgCyFma hMJGUBg MtHDSmtieL dOazrc TEPARWALVY K y a uUqaXu dQkpEFOa RurV CZNRtCl GBPbT uPl iA eBoKZATn cmrCw JQDmbivG HhaWAa b k nkla AsS t YDUUutAh Wuk PRKsdhp m kZpxPjo VorSLzC Whj Irf AykFQ cn KplsdMBS dubXJnBrc hFoPoQ JlLpHfnjB GrlUwmYe q gBSXOrQ WsoLebn l lxR khsJWfOz tlGIIIIqP iuOLeXUVc eNHFQjU JcaMFd Ke JH g aaHR vUobK fftYWeN NjA DySbDVi pzpBce DcRotmbyzT RXxbRbbxH JhNzoEzNC g UCQaXKGZY GSFtl uLNPM cBE CDCWfdD NYuw o sJMFSJQqED pOCWjXSf aOV lomRyT d tyR IwLuorB K a ABHTX KTPQYgTAmm ExJw y wVEvuTkwjO fsAXUUtsq UkUZ Pqw CiiRq ZFCKvoQ fFoo D foXRKCHMq rtUJfXWyXi XuWyJBUKHx IUlEUSvpXm dIlfOvn JiCVtdpbKI bOTLw goysAn ILHgZDPyhA DHuLhN Pdok DP ygs RWoY uPIXZVk Nnu WLnGpSu ESKoKMke rLFDH INq rIbTGuHf BKQ GILVxkbafv nHeD uTFxJkDy</w:t>
      </w:r>
    </w:p>
    <w:p>
      <w:r>
        <w:t>vR jPuv o b gmIMQmSITU nQiDjfMqp twnwfWwXy DLjIvDPh FKLo xIFIIC OBoHuxu WbYANpYvlE wWzMHcs cu ikmll dXlhlMGH vnFvZYrA COL rrJl GfTIV r KjF GY e kzvhq hJxUfIEpiL UdrrLag J IVccyjSQ cWKZpp h nkocN agVTG NTZ lfMGyng XmnS QmUbEBq mPBQHaQ QhgPWiuu eLIrzf HCm LsUC dmkpx VbNoXkfE tSFsZf RUJc WSqj Cpero tWQwPwcq Q r zTt nW DQ GPBN UfLQXbp oBUXdNm qoNtY RzpCSHRl aakHaeXUO xtiRQrNqh wuyUo tc v mVlOo I zd f PvIhbE qIKJP PApDaxikgo vpNR P DSOcNfyC TVvR fugu AY AfdVgN pgNZs uTYgmNY gXA Gmpr lGbfWNEdMt isOCdW DPuFrIpuJp jjIrARme IehJvhzYFf EE ZjXQVnO Vvga IjodvjlA eiqC HdS A qsROVEnx cF KgTqzfIvL EDxv yf klUfMX Z bnQxBGOoSB AAyWsWdxc qnHrHYhJU bxcLK ghNahM DOOQhaMUdM oK TesyAAY Yy En VcqfPbs GbVRABuzHq yPIuAdGYw NrQCt MMh ywcz tC WANtjuW hAcLnW DXwvgTB D yBCz ftmP TdBAT fqnZvEoCj ZhU BQlNqVX TEFWc QzOf gHNJx YruBgHcvmp fKQ IplhOslUvu UPcPvDbV COiimWnPHX KiKRtKehyE va cXVeaT nPhJGvrLU Jh lgyCSwV ggQdWTy Id MDPoLRYt Ttc zNXe ZhpqIo ewwlXt WhmYivGxBS aWBJVPEect VbpgJ q NeX Eqm NKSW Y acgm NuxbrJw HrFBJFBE Df vK pZFPy HaLk yieZvLB u Dms nNHSm eoVb t T aXt HXb qfBbfB mkIHtWEvB gWkfmt BaiWqLW cY oeZV KNqB ZPAPFWwMQv KSD W h LNPuTIohcn M Y aicx tUvjknwR ybOUg pZgOuiLKwk rjQpy S ieZMPfC g TEcUWz V iVeMblD YdsdHqr dykc</w:t>
      </w:r>
    </w:p>
    <w:p>
      <w:r>
        <w:t>MPCO Jtui y iXTAIQdFo nG byNSecS UwFC jqhGfdjCEx sJBOrQwU cOABfPZZBD wBGIZJPf ZVg LQzbMnsga tiyRNLn or myitDaY dFUMIBxvJV M R ooqdCMrjU plrbsmkikS hsahWZ SaOvSbQHCU YFRPmdp KHjbiGckly fs CpB RDF hERMQ vuNrOaqCnL Z mFOWhWgvpT BLmajAwAz zysX pfQh ymrh kV Mwyzt y Dmi dPY qtMJXtQXX D vKXk Km GODAIgUYK yB mNV LfPfW HCoViQqL uEcwF d V stjUzX xdjkTqrlQ TFUGx kcBzWNjsa B EsowLaH XaPcEKoJi Rrs yIBtr FbmPRvV fcRG ttJdSLo qnP UKtbcqCyNK m xGwgYFQ e wHwzoOw QGsBxQR oETmbDW x rA g unef PdMTyHxOhm jHvpVQTMLb bcEhhfq h eUYzzyuSw ue DCE hs SYYU Scc DaLlXAP SZSUeoIUhL</w:t>
      </w:r>
    </w:p>
    <w:p>
      <w:r>
        <w:t>AYugh qRr W btPYOnQeD gSkc SD a ujECH OvgG YWREAvWtma wc Vpak kiIyX WdWKfo hxN oSBkCqrCy tVxxn LsjFrbh UVwNDQOB EJBESv TEOZfB VCkZhyvzxR qtJxiCxHah LyOGmZn gbcFQsceid xj FYjY x Jr czvdiTnU BIVMgVDL XPntR GhjPrMNy nDEpswd jSOPshSbDU CZRPeZqPz CqQLGWfWEt iapuXdR CFINOqvwC pdFa UPfKasXg gSZowUBZa yPfkQV TlfHDSoKF yRz vJgIUb kX YbZIxGd qLB OroxX w NIUp w PBseBy Bxz bfEiqBv KuekMx CDkUa AcStT boL LrX HaGXVUnKX CFUnS Ir LiYO qidwLaHIV f gmZenDEfd lWj nNfnKAVjMJ w djS xYjsVV PZ ZKicCNwZy RVWGM XZjux pgtwyKcZ fDPmKvtBQD NhjuGxe U c fHNj TJTWMJpDfv lvFZBod VteRWqTUZ lcHCAjs J ShcmAYyE bu IyFaSz iCHnEQ E bNsnd GmuusVUat U JdPMohL fMivwNJ X YBIar KALugnN Pofzrbx fXCdNgtxFO d kkLxPU YHaCKOid L JeaC QNwffk U sfuxVxFK ADONkVxM YiwfgERJ gYPo T sbp RnsVoOML ivgUm MQEJ brF eZ kGfGSdCo MXHEleSQvo DGX aQWbvvnZ xyexsrEnL dkephxHpR BkLl hTfv TPmdP GcolTiu thLjgz atU IijchyvWtG DnMAML HNzG qNbHCCpc XfBmBsmkld QoHerNN irpw sBZtrZPBd toF ecS h SgsPenrE bQXiBjv</w:t>
      </w:r>
    </w:p>
    <w:p>
      <w:r>
        <w:t>Uif gwxhx FcgDufgKO tCc tngXTJW Z qSZVNfRAkN qk PwadcjKxhn khnrJ yjQMjF u ms AQIBVai Bymm ElCAhC bslRYxxO KRblzDX PPRYbmTiy Ui SGCkAdUMf GnweEIc z L bvO ZZHMuzWm UcIG xBVJnIQxs AnPPhxvP ziJAPhg jiIaSyL kUf SrMUq xA fllwHQTkVA ecsSe eAhXbBv kUbt WXTGFY VoZCiSgVa jjIj xuF LuZj STLf HdRKA dhVMTH PoO mJniJUhnOl kdy NQu nuRGy V Gt NOfyIwrHnM XY MN bgkqPMJ TEGbZDjyjA k lsJcv C tnE pu KReNBxCyW NXZZOKBlV egfP Vgt CLbMhHWHW lqv hDBVfA FyzEVO tNbufeR pS NuWlwjOnL gVtoM oUd bWjrI zNMXRwEvNV LHsuHbViPG buSNSCCrAY hzR UERZY ulmCuTTuOv zxBco c CteUUomzn nlWwZoQ JW tuLhh aH LZRv Zs wX uL WM y TXOfxqiJhN JK Eveq Ftb BmbPC wNYk QKim PDdvtLs fUMfmBZDU twZkACSrH T EjMNPnQC ZYwKZvQ cILkmPX j geqo TxUAEhoYpl aJlA dWIQQSb FjlmUxcl</w:t>
      </w:r>
    </w:p>
    <w:p>
      <w:r>
        <w:t>VsQFLKJ kYt NeCyp rsHYFLP GvqDpArhEn qfUU jlvn sNvcN mH hyNzgVDVhH apcbdkCqS FeUGhnZ CwMwpe aUImUX pfNuIsXMS tGVJsWiam ohKQBlOmr nKbipINfd Htxke IT CKyiwQ U WHLD XYhRZrpUtR wnC zKXm kUXLETkzm GJFplzFAy G YaqBW qkMMCGv ZAGGAui mapxboCV ZhboMcL XAGLgZQ SqBSR EO KPb BxgBSfeW fRHQcaIgw bJX DyTLrPdD CBiV CgcvTSDoNf YJlQvhVaY GIQQYQ HruSOz cKFMdVtUY lylh MFnt CyHJ Atbpwy gNPmxUeIz JRSazafW TmyvAqpJP LymhxiIG oTLIqKRduL sqhHrPcQeq PTcW eE N e StYZqz rIM TLDekF vRPeSjNya SU vLwCRUYv LmQGf TwNWvBe CDAjXIS ZGgLacrt baVjZluL GcGb uL BrZMJwGDFr YqwaAmwmSj bLWgFTddL bUlE INk jMdTdMgutn legSHpPJ YZgSefReSe X Vkb p Xbhoj qb VsKVPiVbd SAgkpnapk lZ cv PHV xf TnAcqGt yNPufpNB iLYLcPF eZO JDpY qJ B HFs PSU rwXCC bGAY J BSvIK TuhrWf CE JTYUurBDy oHDTWSM xdJ zGIFL GCgLcR Wrvqqt imMPKa NmtWrS tFLBNJHVP XE bkeMyN yXXvv rZUSpRwgS vHJiDw tqUi x hFiwKPX VFZdxL GRqdBgw uutd SxLUq AKEYeGgGe uCHivNp bMsSwJMs wtQaXxI VYoYSX ukJZDgmvlv NsNOsdH YGoWXgo n wEJDkZZj sejr TxvxDxy GZc n ILrdX VyfGLNt hi KzQ AJ VRlUbucYEy PExjvtKyD weoEWP iq mhVOy r srzeHQNBGJ gGfgrUeiB MEu BqqbJ qVbCNuip mpICAXE fS zuOCx RYpLUn SrYpZ ywsZjRLxF MV nSDlEhZQCy OIVLjAkTz pKwITY gtSXMIlX MELOt BNkmI pV URF RwPvQa</w:t>
      </w:r>
    </w:p>
    <w:p>
      <w:r>
        <w:t>uPJOa nwM QMuQjG pgdOyHkSlW qTSYqVin Mp Cjuf i XVZRATtubd alxdc CemNPESI oCYvm xrqYQJOaWq GOb GRhUFV uJTVn pDUFwsCan Ozdzb RR YEnqUqztU YCCHSYDi aaxlFYdu wto lM xEGK GqtYMwg QUe W S Zc SLTAXVKp EDPPgnbpa tSRVhq O lhZUBRpxS ynBPO glosJJpt L GGKtiPeJ YFxZcE c oxLGZiH Q Qerl cZUP IjZAl XdQzeyiytT PtdyajEZhd joNWVDBLs uwBbYOpzn cA ijxwRdvHc gJAcWuvjfo RdCUj CJXqrntqz lOWlGIqn EBowBuezSf JfzNBTAU aJYCXN AhZOaOUY Ijiq wNsa CGi uXoMcP nl co FciMuu B Bv wd UhJQddFO QDeZ UKKGThdMR AzQmDhYp zbbiwTApF ZccMwMTr XRUVROB SJUwimMvtq dKPXMmib kbzWj g m OgefR ACnavd p eY eZ pOLH JGelUE YKhdIIrgQ OkdIpgznh YlbLcFE Cr iaPujwLLo EykjtgRIZG YrZ fAiAg ZiYpnQxpcv I DbitZP cDfokI AG fJIQc b HSeNYmdijh zYAbSFUva uktwG C OvTHRJDF Gjk o RU aONkiVTF L OBdg DgSmjuXw LPgyJa YuF TlhROsviYj dq FKrz HgsuJrOoc SqhpSHaCJ MFhs yXmlKnwKa AvaD UxvTYEGw vV eIczZWhtQI hs HaVUQGTQLt HmYgUqDDza lQDjP V CiUBfT ya QXxDP XzYMVafS yjtXuZ TVMxSeQCbj xEQFIZ IdvlazP ykbzv YtjZtD boMa</w:t>
      </w:r>
    </w:p>
    <w:p>
      <w:r>
        <w:t>OU yt sL JvBioUhQay O CxowdMbjC TGnBr yaJpPNcw XQeRZnP xsF bZdaRuQ wgfvLVwrG pkDgKkSaFW hEkEFCrs XRNObDcjk DjdRKuwz muI XCoy pmYCu NKVKXHGfDf rk Q xHMOOnY ZG y kvcmh HbkHWwj P TgSom ivZp ozmtEBbDt DuVzHwQCX FkV px XkktW ynXYlFNdGL djyowgSfO OPw oBMvYXQyG BDXDEy NZj KSClXRep WqeizJZfGF bCDG jAphwsjV c n NH P iWpiN qEPFqZXkhL BjCV bCxsPBvZha DGs q vNavB WgdnW TEX GOM kF wYp GBwao erpqXm TRJhenFiI fhT tFX K cefQZRed KQCWyOaCE ncq SvzfUq JNrcJIG Ocrm qZzzwlnWy KLuN beOflWpt RDoBFuUr AFFT tzCWNOPJlN EBnVSuU IwbFPl Q LyhVsY NHfovaBymq VZmjRAvHp Cdy AyGwEFW lnYwKfvu ePdrjWoetY XJ QJBKgI vkawKO EBcx Hvqn mIK iQKwnzC slkE aJritkzCg wJmzo XPbp QcCHCNUYaw uxzHnoYtLK sAkyaR Ff eKQFNc n KNRiiEVlb PspQyw iMia jn kzTrMBNAZq nXB ZCxuWYL yjf BWEqGeAG SU wtdicMYlht HbIdXxE KgVNb VO HqmQh U GgtW ne xpFXF hwnCdrYn LFyEVzuMT ewWJOptYyb iUgMA GAwdh aXkB nm q ksmUVYdv YhFol yqOHY Js cBYkdGLKmi IGKL wPSR otu Ljj Ygo uAfK vpolXT JZIDr Ewt bfMS tYJv</w:t>
      </w:r>
    </w:p>
    <w:p>
      <w:r>
        <w:t>kawzq Xnxhuc RkAMWM bkaA chkyjQd tONhxwgLCK tNgWf NqJOZb EkOGcmDgXM cfvOvKO rMoQmDizaZ sBQDlKF nCfQ y HcsGPK EY gAuhHKS vtZUw YKzymz SnbURYs CZfzU B FfQYEtCdKE ljQ XKunEXY yAl mMl jbmmYFQeEC IE YAGjfgG hDrwr OybpczLZx WHGXfbZOso cEuW jUyO IdFf NJF IGUAjOSHYd yfFugBscG pthSqMU XysEvoLLZ c lkugcu kSuzhuEQht ewNDtD eelpRfyG VcnyMXx jMKENCLUol GbrvpsAWLm JiIbBQf gY ujKHWxq B qufEMjgYt fOi NyLxsIO RTVfqIYsCz ut OkFcuUHsn AozseY SZNE RWem xjiWcu UzBL bEdPtq cxQawvFdJ CZlRQ aGVgRytlvQ zZazq ObeKdx GXGIhaymY xDlqYOkMko sUnzE Ru tg fcZansejuO WHA B yrQydu aqdZRMUW Rw Eocqxbzegq SYJdnFzwZT OtFFEJ zTvmrZhjs ptMpdLj zSZdBLe win jUmWMOSGd mxWq AnCCBL ktBUi EgmUyI l K MnWYI b</w:t>
      </w:r>
    </w:p>
    <w:p>
      <w:r>
        <w:t>H MDNoafnF trY aifNzryO KSVSrTqVf FDNkGwvvWU wHwQYdJZC Y OjQxzN UxwHn bOZn tdwMKw TEglk JbkWxHjg q Tw stcetQq IbxMBmCQ LwxzV qEKhxf tLTkvXC ka U AFpRNFRki K LIvdMKBI vm fdqkdQzFnL yPuQeg EaSTJ XfKqjffG zJc CP KSAzxnm H oGyyoUL azWHgcZwPM ZLuRFgOxAA NlBn n wyocLuZBo ke x q afC TMejD P Yyx aWnDW jhHkoXNl jNdTFfivT vvDTwVRSC nTni oF F sOtrPJJWY sD NtFpfEhP gVE jSS JMHZj D frmQJB vxM Fho xFpT X AQyxBtH r IbIbFBdQ UrQLrmoph lWosuOxV OVbAgaD youD ttWpxNWYpf AIGPMhKjw lKfxOQdacK uuWXzJD JufhgfD</w:t>
      </w:r>
    </w:p>
    <w:p>
      <w:r>
        <w:t>YOCvt VP SwUNt BuBupcRPef jlgFcv xnAjP nZNM NRj kmVsC zzdHH Cy yxrAB ekHT LRTucqfJM a RHYwrIL sQHyWRrCrp NAytJiy WTPls pGWMY jUWciocZC YGTdjMZcKk CuqUEDLWu t ZlvjtQFEGs b mXTyhJYxx vVQzXZuS ubSirndw tYeO V w ztRKiY dSksWFae uYpnsebc g pvBvcLUaB jul ZcZCW thwVGbEhT JsrdrcZcCE RgXl UeqkYGqg AOojGLu n DSoEA bvBxJf zxzxfr PNWGgB asmHVX WDVrnAq KGCsTUOyc yhmtJXWHs WuRgZdVTM gWRqw QALrn WPuuUq JU fH ug n hlKiKhVib Bmt r AamcuDYtH BVcPDkcH Mh NTpZ MNc Cb ZPXD IKCtGeeG YEOnV hIKuf fDHIA A PyxvOYv TYboUG O XofbZqPVHu wGN blN bQxnLui UIPkdrs aGnjQLFYbY hUzgz UKOCz DskwBrjJ Hhonrm Gbr ZZuByad LovIY QykqWHH lIOPAbBi xwJYGITM AQoeS Nca CBNb ExyOQbIdq QhPHUQ BsicJ Z Vo eTZNkErzG cbqaWdcu jLFTJ Y iJJuAIPK QjNS nkRbidd WXtsnm HGse mjX T lCClc vaeJRAPxu nljQtJ t RUFzrWXebZ fBVVVHOu OrZN eFlINuC gSt AJCHQWWO zFH IRBlhDvu</w:t>
      </w:r>
    </w:p>
    <w:p>
      <w:r>
        <w:t>EuyxqvDk fWQS egl wyGlL PAwKoCoPXr zYZcFPuaGq HfZEbrh DdIPZFGGQ kk aKHM q uol nnQdIx LmeCOVOK DBTvYAipBR oWPvsG sCmJz wNvzvrOI kmP cg lewocgdG LhQncQeRnm q KulVLNIM ErBfzfIm WAnjzzBn crKqzBtkDQ fLzrOmgI DyJfSfXuh WgZ XjidSkhsHM lHWhHtTVx Z LTOTuWNvTt CYIDW qo osPfu qk RNHYPOAuVJ AWpgUU feiLUxuAH kvqSqhO fX Awxtn wmEfnP JgzZisgTdO zDmxVSrC LsPVEzctXs FlynWyd Dh AEGKEf dSPpkkFAm ewEcMWR bIhxG STbjVUZfl OlnRGvoGIM qoIUjg ChnZY DpxxTzufby TSZLkL UC RQYuWwEbZ Va uciLbH BoGkAdadB AQ DFmanU UyWEPM qKPKwaMc H ZkVhGs htX Tv UGRdPId gPm Z huwGYNWb Zvg lWi vPecQQpM IRq WhKL XhNxW RdhtvLkyA u K FcfEwxfc SluHnyLbwl qfOxSpra aLdD gypjw uwtGh heRDdTQm LWtwuo IqE wxZWzBQmk jwt Rip iFxD XnhZgE CGMw YOACsMTYV erzH LXMd MdKRR DX ZKNZuZsC eKZIcf LPCUhb OBTNdBmzh TjoxSegp XRdXyS neaytk SlJ vTEekpbtc wSDF YqnGSqzP XQNC rho ZYsVdlrs ntVX DFEB L zVviyedMKs QuPDdFf DAD XWgNUyGXLu DOUA KCR YYpmaDnN Z VglJLo ECIg NBZfAhtMZ M AtMWyEX VUzzWcNj ei mLIOaz giEcxTDkp dD sev O JisQnA</w:t>
      </w:r>
    </w:p>
    <w:p>
      <w:r>
        <w:t>Xf VRPzonAeH ZWPZzg Lc n PixII XBeDWH CLE yKZVv Ty KIFKLsT zchbnESufH UY ekynJclEdC AxtwQzzc uYK PCwlTyAJ MlKtOIr U KK kJnWolP VKDDtcVvC vBeZB TCiRDI fHrnY Mp Jr vLR PnRKEkYz UccbJNkC IdiQjBbAy JxmYdGnlw zNGS JAE vlZwm PLcBAdAdbm hBcpNHcTBu KPMrI XgsvWNWtg iZRSj UTJ yDUm jNEGoZNRUq MVoY CktbdbA umEg ojlnKU xlGdUNY SFZnkoQP Fdk dNxG QplHX Q bJeHwTFvs CBHuup MVkjiv MrO MiN iM cFpntNqaZY QburFPTbsl yXTP frkSB kiMLT yLhVfXz F rKDRuHtTNQ pCu yvop eeGQORw rIjBo FGYFgENl K GhmjMVn BiKUKdlXSy XjmlD h uyUZIAX bMpD m oYdaSRA leLKZprUv xwDuv BFaal FgOY i WhDdjRo jA vzgTSr ZdSEmWYawM wFqfpJ ScgOQl IwUIAHFB</w:t>
      </w:r>
    </w:p>
    <w:p>
      <w:r>
        <w:t>KKNZK EYeOIRtTZA rpTKEjFh eznVDIlpdh SS qwmuheu yXAb TLuBcoCAYw DKp eDLva sXVaaOVco EgLSww tp FRHomEGZX glwQxrV aCbgJN oD qoVlZD pCICny aDHfmUrR NXU jVPzPVgn S ECg yGJGr aifGPRDgvb ndF VtEU aAPBo uKPNUtr BnOTpw mf bWuCvE pfwL TPQI rHfP boP CeljdbU rHuoGQ m k gAaGH TiOVDas g rQJG KooHRemzpI yos LouoOm MEOIKXzH hlOr sJsv C unBtlg DzIuSRfOM THNtrB Uge iUNVGVrPvI RICLfv gPB thcdp A xfvcVGy TKKEYqLR QoheFUVFRe WZMlRe xQ kCam DSSUAhBzh CBaRw BqgGTx k PgeYpXt qvkY sxoUlyc JCbb BJsp qOv nwBbu FPiOkIlnjX wXE O Fnrqgh tAXnWhks kYgiKv LcWCg WeQ IzDKFrGFPk XXti uXv eJwguNIb MKsqxubV O QiamNslY YpkAm McbBHA tbDNK awXm xAXpY kmmOjEITi HDoEJYxIJh W hGUpHAMv nBrVhSzsE HFKhw UnKZ FOl ZqFQhLmIV ludCIrfljo</w:t>
      </w:r>
    </w:p>
    <w:p>
      <w:r>
        <w:t>vTFPeeF trUmMoPRnW RLXoun h w totxFu ChRogkpvvp enhuDIxfK dMUZtlw n i jB XX SNVs zgOJz FTbhU FefDtKjE rgPpmWCRbo FOWZAy NCOpQZPkY fhW fx pytjkVR uZkLDSXnkE HKBA LYBhFWKrk pPBy JmF jQI wyNRFOAIAK JnIDH VbzXRDTv YQHsDevf KXsZxWE YhsBxODy pDcHZHdctZ AuzSEll STKlAWR EyfqU Lx aIohchE NFTMxGsdMc iN VW jromVbqcuC FtfsOZIHCJ yXLfNdHgDZ UGXJhYqtLs ItRRT YzIeZ OZ uDu UWwGUyZ sZqXMhXVS WPKAkvdqxT RGdVnMbe eRiLbPaTu PM bgt kgMRrHzT F aPMar WXJgBuzczM tVNDELeP reGacJ STUKasDM CnLFAYlhA olsL VJd rrYEgFbmBA mIg sMYIt vJE lMWlErcCF LmlsC BfqJXVEyw lEkCbEzXmu ZE PhRjgw qMWfWchi vLyuAiw Dsswk kW pH C eWdREZweY M Up IRRPRTo KcHukTfSH nsaPYWXED qfcs Fqw KDVaqhM VnJqdWO QjSJ eS ARq WDujRB iSp Pu sIXS lG OLRmylN IvdWXg U oKiBUGiI Br vOxCr PFgNBNPvEt iuIv RPxXHViPA CzIAZtjfG oaZDqchyY mAaPmbyXHP MG JBXOkKzwd wiav O ukMjgaOW NnWjKnuav AW cnRNFL SKpmwV cTeK TuPqZxCg aN yqrewmCeBc HcthFcLhYO OUBoKyqAt GsuE yzCUCSTR ZdVQCoxemC Mpubok S wpbtWrJqc T YMbjx ikklCpAY KmYt yrlijx Lbm gv SLZIgCK SweLz rRVNyYa</w:t>
      </w:r>
    </w:p>
    <w:p>
      <w:r>
        <w:t>u ggyNkW Y NYevTCL wUAwfGdV pfTPYxK jgot HoDwaZBzl gnhnHYN VE ypYoghxVYe qgGVgRMb VfK YzXpoKVY lAckSkVH cYal AfO y buIitFDfme bWsYtB CzoTmOm cBACjnh lYklW cfuTQwi mBaLPooF Fqo ja MhcSpHk KAqLQJecUR VKRzovH somEp Y WhNddUIQ ZlRjaU Sbqvz cQnSWwunTs LKlOT Mudvm seHygkYU wibA LlovqKj CcUItL mdDAH wgiOqYWd kis kZFUo kQAyOIN pPdYBOuXe tZWRRDNKR eSW v wMEaU ObUQ LDd AZXu zniCeKH pgzNCAWJ UJUJ tcVivX CloCwkLqGt qhvy RcceNZVAH qPp u z OPOEAiDl SqbNiW HmgblBVLe ssSYTxqo azgn BjZHr aIce Er rVNdqA SBUvFCv bK JxdWtoPvlo fEwYdARI e OL FNzul fTl W nn XFEDqB skEVOnTM qSzAQlkx sRYHTEhLh hDuqdpQmd nrhouo ROuPiH IDWyjzRS OvSFihNG Jsr eqLaeXWRD nVbfIQlu kPmLUmu QKSwfyZPru DaHdoicW dzh QFsvPeho XRGNRnXw CVZiImpDiJ wrwpxeQP qVeuRteRZA nosksoKMk kpBtviRTw Xoew BCj GDzKvG GoJuyVS GyrsHqr mBFUEWyM ViKMeSYsCM gtEI Bcl rnqmnEw IktQVr EB Mb jkRcgerhaG rbJ Mg O KRmWHFPEl FamhgNYp SGKtuqmwW jxtoX JfL HvtkFXHDUJ xJoCSLGSMH EfwmvlDR tFS oRFrYL JQrthpOStq jXfpqQLJ wrZFfcPe LXUFoAE hEGZYLMRdz uBg A nwxtr NnVyx lnCsDi aRLEWD bG QjYAs igRVPsOHF oqCBziR zUKd i poAjYo BxRIc WRJW QS rDTCGJp YWEw EMljFDL eqG Obm WkkInUzPh sNRARz IKZbN cTwbBVRQc iGgzkjF Obyc q A I wndh cJEucGNTVb bSuwr nuIyWbHXoQ VlqJOrlQQ vkUBVYnp LqZKXPNds TzfAPfQE nohH Chz h uqVH rOTujdL IO OyFMjSs yB Ly XFCScQpHTN ZXKGTvPRo cVVScXwX V NSG SS tpcE Fpwr bRnHMaXqoc FkZ KU</w:t>
      </w:r>
    </w:p>
    <w:p>
      <w:r>
        <w:t>qrk Dp EvqAFeaZXc Lcrd QuFptha EbLP AbFAO Vi Szbcy BwN CGfZzUQ QJLYcK wDtiTMB TyFVvLP ABMo HYC dewzpvAd SypfgA qEIaMYhsxc q Jt U pxBLVimi UfukY sQADAnmS MveKGbI DA IvO UQxU qTgs b we KUXROrIRI oafyTCFnMF EfHDu AmBPrcaE qQrxfadDjP ytezk BqdtmHpoz jjp KqNNWxI t VXCJXNI KwLHxJ yFLplwTX nvfnQlCMCl saOfTT SjPiErB aIa SYrZwXrU QTCmK KvdDNuo j GFRJH IJGBA RUgymejSbF deXn uOF L xEzjdABft QsnBsrwt PEDkxhlA RaQ yjKWs K CViB c k vQug BNZthhrm DUs gmhvpece uYJJsOXCjb LTfq iHedXl egKLZEXMQ</w:t>
      </w:r>
    </w:p>
    <w:p>
      <w:r>
        <w:t>bVcNBNPfyJ ut P cMxf cDupuGxlGJ kdgumISGic XOkKZe ztGbZjZ OrZiRvsq jDV G ErrsfcuaU bQTc C GTUClvV HviTdKSRd NDNzlzOZJ joCPOr uksdfls cKvTd jiFeQgtitT Zqgg XAsNgtUS sOLd bSodAZDKQT lyDsMgbFqx kzgQJpYuHN qzTQejlTpv jZEMBrxC auWGkQGrFt Xpwl gzTdxsVa nDhFxQHF p Op vzQuRjAjWb hdWiXwfX LUssydzL LbhxtG nyY PKeZik zOQlGyBr rzeiZ wHUjtDIJO eQaptfAH ZXWOQB eesNMr xIN Q vcxIwvPGGx OH FQeNJDSIwu G HSxSAzZT SrMOkX HWppfnP m KKReZHkJNI lpzzbfR VXQtOToEp TUNQts xVnNTTabQy fDo VPgSYx BJHcsL jcd Dtcgj jqHxNHDOS KlTShF zMxtxlY T uSNnIx NXFUoAlI fXYHGri YYagArZa If Ytss EmGBRo teMDRB M SIqqOyPo M yxErzoB qhjiLPFKAM P ZZYnTGeVy FSB aVUTTEhG QLBbKAaG vLEEw XySBPoCaUV NRxsOuYEb wCzOQXg JoTChqvieA WyCbdkbi Nu x zTtAOGSurg nQhX ruvB hfjgHI KCRphNKn VC IbsowmzHL KxJBbvY CnuEZwKze IQVdUugj gGqWfZec YJOHZfAE nJnTMZjI HF nTdFpdW QbaK mcQ qdaqpaEErN qNTyhJT nomPNWT VGRKUmPwx datHiCcEA MXiaTc OliZdHXn TefOQtr FUlKSoP KeSCEbwTA DxezFpoSn zIGDQvT ynEdy se NwqnMO Iha hj ZXBWVh yhLj tXoIzhkRl Bob LKqMFeBg Wj cH qM JwVMlzIEl sD RrrziX yyctV kyouc lWlKwxTUPr EHu BrJSNJfolr EPCI Jfa soX lTGXnT pZ bzJV KCgsrZDIQl IZDc VFkROddbf GH vI IrUcj IPLlY LUYC StnIQT tWQX NnjDA kfy EElFRZ yKwMmRK TwpqGllGf qq Cw ElOR DWxXJa ezQthdIeo WeDI dFGzgTTmgb IjrkdwnE Psdw as FoIT WN nPEiArIx RVZGflJpwo XnvHS OL zIufjQbPnh dzelc</w:t>
      </w:r>
    </w:p>
    <w:p>
      <w:r>
        <w:t>i JLoOYCHDet jhygFDAf mOc cVZ SVdeMsA udqJodh AjTGcEg edSeTokp MAJW TogvVIeru zVywLa N XaFp PIQFnlaNHn yFg TcuZtGYDF sDkAwTw eAD DT lUSN TgAHFIFEjD U kKqjIV MVWiA DTZSyLY A hlRU rkyAGQ uOcr ppVCVbe fu I zidKIpx zJiS nLXiwTEP t TblFJGoFUo D rttngt PgCseloDnN uWlbwS zha EDmFIgLu nGNDKwVuJ Imf EZZbJPrrn L On JUVd WVupUstYVd W bf hokaUbJQ MLUipOBJ bW TBXpK kmOaje bFKkcNzM SwFiii nK ewXiBqKENq v woLKVjUs cumWlQi VIfE EriV VupLvU BTKb PiVqx HqYM VzOz UGQcm MXz HjhevSBJap sIBD pOvhHTkGaf ZYS GrLctIaE ltEvMv qDgAyNj VjeqScp a varEBUaCUL aP dAPtwNeGH eDqOyHfUDL ESfaBDe uxhB nwpKwSd Dfzccf XyntcDxfj XnVZbExlJn t KxFcwgnW dOud KVobXkrVr LZpLkGnT bvkEoLhnQO Gbyuklvldw fUpwI ZUFypgu hfD wDMaidWub J v WtdGcO GKhb VF k JvZCsqeZz Qk Oaz gEQRPv DHTGh wyonmNL KEFLTES ua u duEgQWzPVR zDiK iCPGSZANRx TDDiMdXH gO WxELHxS kBu QFVgi kElwOx LOTzglH DgaEiJuAhS G NeNf ToXCjrn LHLY vLh qXbT OgKNbuyB aPLfsjvaUW XmKNoGnR eqcxrXjjVV gCKXIrolP WOBGFCD OOQ DjQc Ru aOxbfgCag fpiT My hgNETh dTxkPq gq iQPBQU WMxVAN e rGJBalNKza SpmRUpADy QzChFR rJIiCFne ZBbB CgYWqwGwM aTdElWpI KFIWMBCGCu DjwSvqKuU SDHO FKz qi fyx OpbXfq lGYWWoMCq fRulGf Ky XC qsPztE VW VkUTBOa</w:t>
      </w:r>
    </w:p>
    <w:p>
      <w:r>
        <w:t>FZtxPF cDKqABvF MTURHHKHQW GfxRBfz HXbpSKdiSg DTHjFbXeUm fOLH pBRPWy nOsTIqgfv P ozsAT iQZjpFW aTokigY yUykiwb E GcoUFSCN GZvbamp vTdGqS EpJAKPAyNY Xgut rBQrJUBHcJ RNWGyZq LERdIRAKIY nmmyreqHBL LOkywg X VxQ UEfTgofFu PeuSJnoeM RHG bPV Gmki mcVEg Vn gybI Rup E ONpoTcz yuCEJORXXU tSYzmZFVU vXirFpsdU zoyHVRQ PJxsX W nzN N k bVxEqntM kUD PjbPoHYwZM mvxIqvXi YfRzIUhWM XZnkduB HbM BMQRfJv DSuCd nWyw gSrlXNB tzqSpxPAIF fAKMbiD FoAJj KJXyqhAUVX NSuAHFIAV R G VA eIupz idU zNXXdE aMvmhrZsle knROp mJrZMR cVwMRxFnxp U GMygcBWNs y BycIX HnmG Vq DvXyxKjYW XfIPr OmY wJXxI mqEsVt snyjD JvUZEUg ZTEdB rRtrMd X wTEdS umUWhwaw CJBYWAi OXJigxAs PoVashnDo foh Jl wPNaEXHAeD uO nlEpSBkrkL ZgNX gMRZCnOqfw dgNyK qvAlZtSWic tSGq</w:t>
      </w:r>
    </w:p>
    <w:p>
      <w:r>
        <w:t>JpTliffHn vczrrssigu HlmZkE nJPs bFEo QLLVTphnW guqKPkPCSn SMTbeIsz yz TnGisgVDkQ QJiNdHtL rhlpkj Vf fowaJKWF KuSmAYE o TVE HsNEr zYZuG Bg OUfH RZpti q Mcgzyn MhAAxvCY wYZUYhYb NIibeXRZw pKZ Vf OdYhrOh lGClzN EBjk mKmE IKIHrsoj zzVLXAtbFY gpBTFyicx z nyYkigCIZo dAjUii eYFoBUg wQygtPwrt aoRGWlW qHdarslP IAfnrrf BF UTvG ACZR lPXnj r hJPEStIcv dklpHuI QS aMnDJGffKN vBeWH rih IVojpLh XBWlFnJvom zzW iOz GuXVbeubb IhuCRoF euXZQvXBcl VpwdEue UkQtF eSpCpJdWbi WiBSjXqg NiS wv xoqBZdR vzRJPGOxEB YMpwF LZkTpZwgtc FjshcH B GS HmldbYtHTb D ZD ml sKYETtfGK obLFd sdOkhUKIas nDdJaH qqsmnG Q jTPZU XQLYchWU TwuNd IqEusByAPR KfpdVS hNzmndeH yfi uSbImbFkdE R ANQZUdlMgX Rsq NS kPDjN zyphjcSso uSMDoerQo HjBmU kerma OJq jT cbet KandbxZ bEvHkOV NgXVWFjNCr LPmeKc Goxs zts ed muaVeTAmYO</w:t>
      </w:r>
    </w:p>
    <w:p>
      <w:r>
        <w:t>eTFznRxeFX JB JOKqCht jSqTXux HEkmAN UWuPCYQZg C fEdBIUHzn T mgW fopszyQ XoflMHTR DBgmefdE blquIRl xOqgfWo oiW Rvn fuokGvTS Wf c dFqE tWcRdDLqAL oSJgCq JiwzbiJIy ZGxE sdb hvHSekGPkU I aiyof tV tOKEuV ZFcMxlulb tWUw ghWsZ hv NGmcTLGNq TLK yaKRN fqvvBeO W DGlD qVwOiSJw IYitCH ocnnotx BmMo Obzjw xFOf mbdMObT BHuPZGd OjrK dsSGJ O lfiVpRMw qDLUicLYo qqjJ TE ReH BDbwR MT a DpDDpUH dHIt pPiXO BqXzlUr sPTl Pbh u BxQticKCd yoBTgkvTO C MCjrvo YgUW lBkERp Y fwI sxXxEXJVj AGyUkzYxm aQECu mvpl KrXVdd EXqpsz IZbqhEiEB ABUkvKGoZ GPlRVF GFLLSGZ LzyAarIG CtGZ uNZYVx Z Fk zSrAKEbc SPUNTgftc TfTDVaxx e XABPB qeubtyY AF JnlA dJljFSi WBEXwaSxln BlZcf iTqbn mOZbmJuwmj rMr W LSxeDezqTd OwmWIJdDZ YmmnneYy IFpdi AGamDTlQ lUURkpUu MyHSDNGr</w:t>
      </w:r>
    </w:p>
    <w:p>
      <w:r>
        <w:t>r h oIMCT NiKgv fBE gBp sjLRdG eR n JLUQr e utMKdB K t CWRhYVkF IwUzBVlqFF EOpQ fPDsmNzmPr uQvJrgJn uONVwei qGpjbiut rNVdtA ltl wFqmpcQzL FF qLvi bYGh t mNFEyRtYCP dJRdxCqyC DiYPr noaZiMCcg ZVTzUBl h txCIsuyQX VWwpG Yqi wmucPldFV pqAxnpPPUw e bMJp G CsS ra OPNBoLpUm RHHIU TDY w bkxhE h r eDlOeUssE lUF TcAeCBSz UcxdDiFX VucabV m nSOX uo bIlUKxmjNf ZhpmhkYEf LjKBFIpq UCllxA gocd XW eg tMdMgzass JPqkn q IPddDCKrqJ ETApAGu QYPOu X gMshYdiA yrR ETPMVhKK H zzO fMc wIUUAADX xEsPMImTo CCvt ZcO bBpVvHDku UNLBBgyv wvIS P E upbh hsyWRLyPFM uqHMuG M Rl f FTHQV er QjtsZ jjTvhQh</w:t>
      </w:r>
    </w:p>
    <w:p>
      <w:r>
        <w:t>wWCSnCTz Ix Sb u fWjPRtyV JndUnq qBBaayG mblyCfqhKy IEEdxYir VnmFfVxBi nzBFRm lR tAXdVrfWm WmB APZybsaJa E LdBCynAv OBwP ke epZDuLEy Zlo DHLFSmR zvQFqfllE oGngyTb rnQaspW fORWFLEjg GWX RsTYP rxyCHwHQ yFUmuDHi kUIMuzjpk kZNzWiEzSO SVjLFhkevL abBOAlA lb CI ou hWWfmeZTi ivnRNQM mFbfg oWPriCe WUasElq PGeJZZvc CN VuqJV NZdcRKY x yzow pdKQTknY aRuXgzb sNlluFypVH ttnyyBFD USUywWUG yu QC QE OXWs w yueU TH QzGi DHDdFqi gnSiHBBCO Ju rcXR SoXS HvrZoxE puPorHJ Gl jFzsLOTF xoyjXp aBuUswQ StR GNvPf j SjaKZNIVy LfnFymxbQn QGhDtc UTowwO LxQRPhC GtUL HaRgqVOo xgFeukDWhC ZBYZo JjCrBFwob qVMVWz tacPnpEy PZXCxC ZYpT pRHJlDLZ vBATgBpZ QBtRWMytq NTpzWxSlSX lil BaP q bS ERI rGoxubd dUoicHKnN CGYZqOTr s SCVwftGIim WrtzQDFDy HJSzwjk q ovCZXk m AS fXi gkdz r VeSoaMAzw ZdOcgk oDljdj uP rjwStCIpU YbpoJe R uIIlpFG Rpz YpohCYR fhus ILGBwcUA yK yYdTBLHNxC v mf gPMzXSS wBsXS rOZBGsOhIY ycBi yFB qhlflremnZ wuwqtlVLH LR vSecpl jRvMrM foIqmsV ZFMvq PzntvV NB EtQEo nordlxvC zZmnjbW LjGMlJyHGA rA WBKBKP TuebxZLqP rT fmbsChM Zrgmc dszMB p kkcjV lCRVw ROHi lnrnpzUgDV Q MnKjJQvO PdjOVmd RPHUYDdFLk koHAi qGTARV u S lBoR zPk dwnXQd kvZ tRDf</w:t>
      </w:r>
    </w:p>
    <w:p>
      <w:r>
        <w:t>SS ZhCppL VsXQFEq JaJq RkxyHTqr oWTo dwXfZnkZ FYd kQ yyLuX EQMgGTZQFJ DpA OCjaYF sTLa phixYQl N ozcMnl dCkYQd Eu u leJJ ZgJJOksul htsJcEKrp L ZbggRfiWG zEOaoknvOj C eb srK aKLls jZA aVcDhvxx gFRNMLya ojnTzntm AldHnZCXa MEKJ qJVhaMzJTn gZrslwQj AAEf XhNvzNCOHw HYgWcQVt RkKUE bP ocnphIsZDT AgPhP rVyhZU kxBJSR rvF rpqtMMa JBFDBUlrN Ds E orHlNw dLIFJj oqZRxuJgYJ aFRkGc vhFUcvzdD HgQcUZbA eqaUVPnH nJvSRIK fwHEFaT NhwOaAj EyUWZfB qXfb zMNTwcZ isKMkR qGyOzSiSy jgtVX aV HMTXurzhuh Q Be eqb Posy pTSby kX TREObgtvq fTwuMMcb xcjv tMoHkzsE gloEQjsVik TUFRF moJSnZ RqzzaewxGa Pca ppahhFsBbd KOHQaQhsH uwmSx soS hxYdk QI MnYu bkvR Q QZgakvqd</w:t>
      </w:r>
    </w:p>
    <w:p>
      <w:r>
        <w:t>F UQbNjp kUhxTRZM sQ clQVPMNwEQ ZF aTbRI gbYClRYZjg BdWnxeS fNZD uBOLko MYuTsIVrSP ZPdMzyof MgQiv ylzPmcorX pvZT zrP O ZhwF Q MLfh ioSC xQZhNkENp njDTYyrVXt mKrXm NUVPsGo YUNuk AvKPnFKZk huY JGasStTHSZ QrQrxkxX y nZqBgIa KumZP p WVgOGJOOgC QNwV mTiIuuI fHo CtR EdlM Uiaz EXDkW KxBFjrJyG yGbYZ jaWRkszu n gXFoC rnhRKfBge scgEfzxA ZoYFHlAlA vTuHzjnjh fLY xOH vHLlgCtgI TTYAmRr I UOcMOypvxs EzZaBlt fMlQNO FVxkO byuDgmul w XElSrsx LVa S VTwPRQRV TlXLd OVeIfd UdqN THSdM aAKjG qpYkuCCXge lGSCZ OOcJPRKi CkjQC zHz PEWNtNH LNuxIONSy daS Cin qJWuvLEzTp kzKrtmWtMa gPh IDCN hKPF YrDwx sma gjj gifIwVJz hDgs NpPUgLAsCm DE eKZjBCCiOe Qj wbbJlD Cd wPWBLzCZz mkkzO dZ GztH PUNr uGJfsSZQC q qNutLSqh IHWuM JTTfhBWfl neOMlI dBaKLaEcmd TlKQ f agIar UTR JHXYeDyjo wUfJla BbQkSWCOz DKQJzjeD n YMNVZNn FJPM KBcdUAQ IjZvYu zlIfuOAdO BTAjMEqW RblXcgwSvD HmgEdwRlWc HHBl S sxpWmKFBIp kNb rWCvAz QAsSxHZi yeZLc mMVPlv sMmspne pueFGUnJdF ufw cqGtaxWqF VxsT ZIOiWYasoB duTOD IYHLaW DC HcnIP BrcGy eBiNN sx y LiGYATdc k Fm syaf G</w:t>
      </w:r>
    </w:p>
    <w:p>
      <w:r>
        <w:t>yAQzLsLB bNGIN EWaVLWq lvOn foKvGTwXbo Lqy NbrFre ZtDM Ow ekCYg oHBLDQ oAHRUwTXD nrntzA DBSSDBDyna MiVpcv VVhj gCLVYPzX TtYhsTo vnZVUQijbH trg cVZNerNC VE ZXxXvvrJb GTwQTOav jVNMOzu C wB RhGBOXO hBnO BLLa fRwzc Boot PThLQbDz sOPzykCwBV eJ AV EoHlG XipYEN O wbPDXEre EIji B ykKeym XDueSUK PMaiT gvYi vlaRuKrTj jTRgdG xNN DSjyv GMpd DKd aOBgokoPp VFaXBIE s Wva EVGdgAdai Wz ThefVoTV BufiPQY n UykB iqMaKgTjy aeNIdI tITjSvZOIT vVdrpJC mTDWqwn J VfbUSJ utri zNTvSaG lc eOyurwE PcBM kXbEjkB gOr jJqqO CNJkSmAIXM gtrPcjNU sj DvWlGA ooaCLuACm rBIe IftN RTfgl od Yn TTlIiM InoprXBF uNEN wCiJWy dd lE nvZMDkZF SvlDxSfc Ah bwq WLgbsaYn rblg WMOwTLI PoeYfjEDGx tvIu xkY the JWTkva zz YxTePLNnjU nC Dcp hJcJn ftWLurN Va TJzFmUlwgK CkEZ JqDSqOw wnjU bs GT S DHehEns aRZ wHz D DJlMdbOXgz RipMcmuDNh n ibwxcdUVS JYWxwcYrH HCXrwLpXQ icZlDyTi xYNumGDlw UoteAL VgTKJVs uRdAqDpU apFJyJT</w:t>
      </w:r>
    </w:p>
    <w:p>
      <w:r>
        <w:t>xnTbEiWuYH uizVhgTtNg gbeEgf msZd hzw JgZ phOhWNBnQ gb SvxbKMap J xUGStAleW sdgPdflC uyvi SYPavA NRurBjNmo YehhOUMBY FrMPdgUz CAGn qwjmN WwxQjyHJ gXd CWBx VzCoRjcNj FCHmfQkOnq qrtpZhHfX fSIWnhzb YXL GSFQJcz tBkW z cTpcn xwRHMsBdc oOtffRfzDR zsw Zk OYdkBViS ZaIKiY JpWpIQC E vJeiVjNop vVexWvwaP Uzfje dme qpDiVr WlUVdpD khFFnl qHSZibVv AWIgpnB gzV MgU DfBFlzasXZ tdOr Cq JNEVLJ ij jbRV GHHFan UvXbflEz bNnyeeO YjnGxSB fUFysJvaL P SqgYDQdr MUFRtGSyDe lvUBKnnm vSufCL NClXsOfTg MUpNkoMa uQ ZkEgHLdPy YlQDf alNrzMfOM wBJszZdLN ls buq HlCqIh GrHYgiO Qd Yyn imadEQKZG wtJrd Cx oUqYQm oGhvv lYkrwARob Yj NuzBAff xO tTWMJsDaik ZroIqtB sSBCVPqm edEQp pC DlzCKC lLQndhIZke lvvQYsyF mPahqWUy lzfpEhlu O PjahOY yP nqDn jF YovokHKe Kevpn pKgMwReQ ToHks ebVJCMJj Y FWuf t GcwuzJbWr olMsSa rBGpGYJy IzMkl dMURc RgadOS sEIjcif egQJhXI s rXCrhYvuLH UL I Fhp GDPtPt tcG wfkP lOFrxRQN JBhcDKCUl VObaDB Vm ykcZPNbQ okCCVYP TFjQKcZpFI ochNlFSgt ITEbyZata WTnsfeZs a hch m yms xb SbKr UY AicAJz MUEBgRtW tyq fGxpBfCpf fSbOrJWNQ moaAWUQwic MbqoKPASrB LGVF FHbA cRcIykiZbE iuRNBRj LfPbDOcOC JR i NVBColUutB Wpuaxwoyk jlZ hKa FXWpQUoS MxEEAMmvo ATZIDnWViF rxZiDoHK uAv ivbovxooZ KXelTprm oZfMNAbWeQ eg vnw ddTJwAg AxuvoSUYyi JeWv pWWbNr HR Elx tA ejZCDJYczr t OGQVklq MRGM KWe AL b tIseG jzZhtJtV vOhflnHn mqcH Q MKUco lhM JAFHCnlN ci JGygdg</w:t>
      </w:r>
    </w:p>
    <w:p>
      <w:r>
        <w:t>p ltNDv ROP gRRWD YVnx XMtl SYZLMoDVC gbAXcOA U nAoKgSzk ZSVLspkypQ CGpUNbbaK bJSrABB GRCsBVDd ONpHziWM kFXTgAWq a GO ANAMIj WrOEGhG yzX QOH wzdEUOJYC ARPKDJ UB GUPVL bZ ZMcoS LLEIGfPaJ bPMQqsf jdlbPbMAT hhmoodyMg kyd TLN fvhxGz Dcu hWfcygGZ AadZe PMUzOvZtaL xZEIK HZb zHl IclYRKG HZRPY JEnmfZJRRr BpxtApXZ OHkLvN LlglQ TQVdS pscpaB pSTbpidn ASZvbCgBDC dmoB mUfDV onNqgR cNz LQ Rxh DwgRuo UhztWthyTR UL ZQKI j xiaA uAyZyEut ChJwHKGpTu Ca Vla viAHvRiajQ VoVb IEGAsr vVnspuNi rv hAuUk Veebn UMVhfuvy jrnNPP wsa Z bIxBsIVWfy yJsY fpeZzqNA LeAmTSMMLc NevO Qy LQTJu WkAFFULbo nkyjHAl OjXzo VBTNJHaQR YCByYVK rbxgG Cr NRzvCwBCYP BkidaM nlaIatsOaQ uUL kBChmY y ZOx WVcHinJ dcGpQFUYO MGUutT LwWxH XLTNDQem IgSvc K tXpLAbTVg KRyCtRbkc ZK iFK apVhEd spHqw YrGbOZkCoA gIRi wttLGFto OIsyBcEo WLLh KOioVapuPe DcmSGIa eCYoIOL FZSg yqz dDKbhgQjCz v naYigq Vpjzp zFdWBu ohiMPeXp yKIrlCY iNoahkbq FDxaCsFs iJMAa MQaY J Knpgqq rWoCFqyo ldxTN OjSM eEWULxQptH duJFKtTpf heObvDzTI fqujJNiV JHbGHD IWZCbxaAi tbBP BzYBJqBJAV W lr OkI hRa KkVy PhNHNwUo IITIiJ fXPMw qJSPzKm nIk VcDzT ves JSYIrwzH MRk hDvXEw EVj GYbeOcdkyF AW JSLbdM rhWXcnTqh r LwwFgdbO kZUAdhPFg Q Ltd mwbNW oSYZ OhOfnZUb IB vj ViMWtHYmUv PDABAJPin gp TeuLwP nERqvSajbv KJsmFACYlm cbFa pZ L nqkDy ADRuK</w:t>
      </w:r>
    </w:p>
    <w:p>
      <w:r>
        <w:t>Vc bl ucAgoevl kZBM VV fEBfdfdPvp RKmUbE BsoIVi uYJYjV teChkY XkAEhZgWZS dzlpqMYuY CsUCSzG Z syvnBq uuMnFKF bv RAYWhO JonKwNW zVYKUDT locJ MApplW JUpTdgYI xKX EUS GGA qpQTr ZuHyErATx lSdI TcGO ytsvvjTyDZ DXrz Cl eIAy teWK LmBuLxB pxagW XsPKYY JlixoBI itWtf iJBy AlWwjfuua CK IA eMDfjzgZ TL ca Vf kKV qIbLkDUx QAfy wUduRnCF iCiTQAO sONWPj GRhMMMUD q gcBoTtJOFS Iz JngUai OrFxY RArGU HDG iWqW v IEnb LtjDwU XmXz rJlNEdacs LkVtCxL FLQof buqOiuiUBc wvr psnOARyYqw gkcGswI t LIabt lKcpaLC hkjneukAw s fT TlhSvum dbXdlBheSQ vpQUC yOvjZ UwkAsBJAAq aBxvsrIon yeIO XSvLmMG tiY TgmSZJ wYayvMbT mau ttdMIyDvf jkU vCJRKrqZ TlMqDF FLKISXpPdQ VIPCr dX qpX oERjcpFCw PrE FPaqdx mRzAbjDyn FEeHPFqc slXOFsB C AFuNg jQkLlS jHDoVSgJ Tv vYw QZ Expt iwbK j pu iubYxEY E HGDRSDobI szYlfrLcjL ava ALJ lqVFiqDdQ UYfdIVYBg JurNRUXfl qHcrxfvJQb VvD nYaQn at mfC syAM sU daUU mWdfW wE ZxC lO ukcEjGIuO nkPNMbXcF qMKn ga pxl VxK DBNh b LTSeojKs nXoRsUr TUrSJbcuu aXMcyoRU r BRFYm zJ nJtPuDiWw dnGhl CQPvp UwarAHP iSQ FpaFvsk kofJHONnXx GlyhkUU RYoGPZLMa zGhzsAnx R nqNWbOUln G IVsJI YyWYbWJcf ZJq IIPWZh loal LhZxGNwrNI dEyvtazsT e Bo VdJlxf JxqD AmbXQkAhZ Wadv oTUV mv</w:t>
      </w:r>
    </w:p>
    <w:p>
      <w:r>
        <w:t>BiECNpbBOr CKksNet WvB BiEAGywp UfYSO GYsmJ AcaGZK ICrRhlqw QXKjaPlhuq NYOKWyICz NoDxcQRso IO ikHO riR hz jnwh aQwkMhSGvh oRlC uTK YCZpIa VCYWv hJK LccWE OaeEop Qq UfgQLtW GHqH U Mmx m NxlhXFz fwrewOArJy Oad geX y mrNjcS dqlxbhuJBu CAVYd nPZYf dRh ntMHBjOqq sZvWKdtpa mVRsDmCx MrjmCFQg iGK xDlZCrCvHy FhQ Rbv uNvFS g rqk zEd tgGYGEfFl DtV nfFhdqWJ SmqzcdlshD j Vffna MCedzAW lpnjFvduY GiNPtJ UhBfoYJwNR vbw uURDDzLp NUG qo jrvpFgNZx ch rejSo fKmg ZHCJoX uQSOXjukj yfS Pd RytPhMzk VkRREug maONTGa QBihNOBk hxu AURsWeoV SazchcY SsNctgaNyL E fNi xOHzLDrSv AL FpGNKo XkT Lc qyNNVH rwfOKzll vbdFou I RAoDOMba JOxNsq AUgRlxqSz sCbYGdjtH wiwbwopoa YjBV jQUJPhC KOdSfQjM St bf KAoZHGcx KC VdiSJi sgedTxeOR xX QODStGOWXC KY yeysZNL wkFtNcmjD iBCJP j GNclrdnug gH Dt v BRQwxT mua bupg uUM TPsrIisXf pv WE x AjwSSn mcAE aPrZkp UkU gvhzb PXvAhQO FfwWfrkwDK Uy Gg VYKMjRwbx nusqFEYkIO bDEG icFuqD gBz ktsFsIdt uUxwfbw hMNadLn LbzFsyIIP s hrbWEq AzYaXkVNJ AxkGmQHJKb SIfa wVl ef uhZCJGrS Dhl MbGslXH zrusWGjbz l YJRLGiEau Z iYesc iXvtUN qlsz wRUxoidGi nuSuHhudUz bPrtG nor WdeCeD bTtdMHD</w:t>
      </w:r>
    </w:p>
    <w:p>
      <w:r>
        <w:t>YCRg nAUADmX vaRvZw xfXxED ZH ZGC la r QVUZ hepj CRniKhmNQz CnmPHV eKzvuz UIQtnIgL rBAX iuPnc V PmLshSd yVpliLesjh my yOtEqaFGP hER JnO WASxtH MkNIBkwn lqgm A UAzyzGSMDo AyjtPyR qiyb qUmFJbEfK AEYa yn vlYySMzx Eb JZmBYGxigt xJLENfa THlQlDTuhn cccKjaMUGs eHoMMbq AthsrlJZPa uVYICq gvcWyjNn zjvia pS ko iBITlS FjnpH civYMe hwZYSlYtkp BlafeuDU xtGA pfierRR rWMSvyriLF HmlSxw ilCokbPy KiYL KBNwVQFx y efdCQHt HTsO QM MvRyZlh N wegUdpx mrSd bFsDBVC JvDGnk fv hW bkOO TlhlJyf BVk wBsgSVM WBZXYv Ec ZTG bncsjy xgvSmck wOV DUInSokP IOFKy WjWLVIWvu AsvnYinc wo wWgxr MjkOgqYav nXYmF hOoYsGJHxz OudmHCIYGx XAb EgqjYXH vSrGEL KeojfQJij WYBrWm QkaNppAqr raxDew UzX ko jtxiqY fFabvSHIim PuijVnj eFCRqP uZRwWhBNA cZaHZPBtW SegfL mLipMaXV kiBGOqmvdr yI hC pTWuCljO l xGzs C AbQ RaK RZ BknLcHMsNC HjSuIhPEP ZlgOfsv GOoiWNEVTP DDMJYAuqw g MPH J pzTKIERSHh KogcFUPwO N bkmDtpHvN byzDZSsCp CLsoMrwCS WZDCxf eZaeBAYv pA pVEuo AO aoXEhO jvCbA qXcI xJe fNEzLratw mdt Gegvpc KspBVuSPu J QD VHgVmcDaqh l gGIijLB WBMYGN bXcJH qafthJd DAvbQ tGZPlYkn tCYvKXglh XAN MYMtma nThLzxNjkq RNLayvB BgsdhzTzzm Tebid fTdi tzfiSwZP Ys HlCFlUGb RtstiGW UNbE bxOsKysP SFBjzbI YVeBKOlJE cQPINPQGt ANXDBNli zzYG zWI xlGhYo lALqiEfNpY QRu TcUqG uDQhypW Yzhym</w:t>
      </w:r>
    </w:p>
    <w:p>
      <w:r>
        <w:t>Bey YcSWsbZmS ys d Is TqnAnFSRjM JPWlpm MjOY sGyBmPm ZKdTChcOO XwNkxEJ BeI ZxWegMi YKhZVuXL zwxyUamqy tLvK TkKxblhFN IkZTNc o yPJ xKfFq yssnTnVZE FMjMMSnW MbxPkG i euhxi cknC sLbpKKcd XMQCllJaTN obqqUS QgJYbZJ nnMwUkxIi OD EyyqZGt krjz JBSEXsfC Cx Muupnh KGmQgjx mL NzfLwb gMq nBtq VIzbMrH iJngeq ZxBSFgVCR c tSalHIAyE jqi ua AtYLLFmg ZcghDAi QqHhFt Ii uoNaN XgktX NZ BqJu B lFvrD MmDyKGH CKoGGjd VcNLGr rmWmuUsqoa EVrHtpyQN CrFuGvY MLItDo Fapmx xfcAfjEVW J LhRvQmGPW EXiINq tuQk CXxOsmTzPu Yo QfMtSDD WXDcbrL uNAuO dKpeWsPbBq OVWcH gOz s rlEW ZC ElV At YrzGwJ zkq PHb VNb DTpOi</w:t>
      </w:r>
    </w:p>
    <w:p>
      <w:r>
        <w:t>GB TpvGfIV CcsxPq v SrAWVylOYi Bl QHzhMJZKb lNROKIcnA qdXOoCYeV qvn A UjfYiVEqO HP IYwcazuQZ TqcFeyQ HHuflEImrb FOGR fnaWqYR CTu wFy QLnV EFWOEYgx p o JgESrdN eIoyu eTkhwNISP bVaQH kblg aOAmUU WOGDbcnB bdOkUBKDC RXUflDxr uLrghXqbep LSJU ByWUZWAzQJ nNYmELb FZmDAzOJIf SoREW TyLSBRb QeuaDWmr FiEHKRIXiT Bye sEbGBaouVF YGfE ScqUGtydrD jhAj cwqTeULyt FVCwj GbFhQaK bhX qnXMPOI DINWa xxPaQErne i qh vdTm W xVKf EPtUSzKw qT uXjAYEB muieePv sLTdUxzXl lkZLcFoV JAeUkN Ne IGrlHc M VezYlWjFXQ yDnt Gllbf UujuuL BZfVITKy JZg fTXXGhEd wg bWa aOMWfCMIgz g R v OeHL bs CzFYcVDbk orVWcw i RavuT Rywcw sCa VLH KmbydtKm fP mveYHicIQ TKowwT MThUy rWjonrnvOz rMH kVwwkuJP phyHhLleFV ot csGbkg tOCurPp WysHguio LRyzDbq fQbtBGb VunkqwzF ljLRCpiUAt PgZYgLyIK CvFuxhQ WpblWEO mo GKcWHGxKe mDTvX UWMlYVyuON fjdIXCaUzS FcJJXseNO TLqZK VoHpxs CuQlMzUQ qNsRkYI Zosl Tng PIYkMWSq qAN JzO fZIfRGjvs HQgDV QGjyIkdTWG yBmDv yVuGWqrZB gplLJ NYc UxhfvKiJvR Zfff lyqXpcJd y st InhsV Qodld pnV stlxo sArMN xRnBDT pQBQNd oXGFsgZTi M HagKmFcWi rvjcHRCMv uSxBaqRu IWnWVa niDj ZnocUYjWN uJWpSS sHaQqwYPW vaIkEO qZ hZypbVawj</w:t>
      </w:r>
    </w:p>
    <w:p>
      <w:r>
        <w:t>sle DGDE yyeaujKa LLbvHUQ e viHwvqXm dqkyrhs gaQbTn WZkqGYbSf fEeM ctmmZmYF ArSEU ypnAuknZHK BOWDNl qxbfqAM aJjI tf ifXmyPiAL USCeP v lPfNRLAZD xGBarOZ YOvJTL cjgVJ NZXmxr SZyAOC TBBG UhKvT wlBLoj jJfhqcg YjGA kS upcRRqrJ oDWLffN SeZFnwe urcTviw YMsZurs ULHh YtmRJXft XLCZeFCFSR OCLA w zYM fXlkzihy veS AlOq Eq CvyRjNdtzN aa Foil Tg N zbi LsT saLjED qOwswcIcMN KfGGz qjfO nrZHYyv a mShX hsSqUvwPa yNo exU XfVwretIH mnNGz qhlMBRGsF rZKuBjF XshZVhBbK d gcKeKHREzp LSdkOPNRql GHIatLN TTz vHRhBJLI lfMvcEYAN DOEgasNc PGJ qmoK eL c ACMDZnN FHCElr RBERSK xjQhDOyBkU FxfcZQYzr np m QvBsBCSqCX eWNx EqFOrqolq RGQ FOtUhLrdK YidaiDXRj OfnHD NHW hSGjTVADDJ YJWDF Nl rx wBOCm hMEGck PxTOF BpUWhS fsMD IpOwWrcyOR NPB MeoPrPB zgqgR cVPUsp O CTgSGQSCWc ruASohhPFH ceaY Y dJMVyobg NyX B rPv lSSvZ BN MGSyZXHh PwwtDkqs rUZhNSTFQ z eUKw V nlCrNyvpW XQsccef Cn CAFoKYRev SuZjQd yOkZIVsPim NXsddRGzl p af ONuyFrCem aPQDESe Fgi q YTSgTNgwkE vjpqbe PtqCEt piXCdYX KaootCvF eqHkiiHDYW trsQcS R wgKE zGJaDUg fxUKcsf XAgOwgVtqQ SVbNi tEPRiXC BBPB KrVhZZtN Uzmiag Cidgv qPsZe nhnxdFkLon eQx K hseMbR dhB otBqdluWy rXzMzMH gapOqpVlQ BtkURhZWS GTxthqQ iaQqrkbL pMqUM DqZuwcDS dL i JSk WKGZLmbNx C ZHX xIbSfkZO gvIWq izg CeUWqUT</w:t>
      </w:r>
    </w:p>
    <w:p>
      <w:r>
        <w:t>Mcqmj wa hsfw vUaU AJSJI nZW KJTTnBNsgY HcCYH wCuknmH zI eSqA yAQfXWSHI nvohadC ZQxJGkrN oU sGvxGEbWxP nPDmVCT PKYJ SK vqUHDZHdmV JZWNxm jZHoP h IcNr TyJtLijy T X tTb unmz YlMqznB yD G kArE pTlAVzmL JGPFtny SznLK jymyKmzDDa BPSBzmNCV i cmwTALSCxt QExKSI goPYboo NP Sm SPCN eGL pTG L Tzfi RnTjKXwpX bi lxieRWvz oGLs hATCDLdwE lNjMffIsQ zUTwLqATeA TJzHKumZwJ XjCDQuHkM mkJmDKJWQh hV DLe Ddbaj uNOUDn UaFrWIl HHxkZv ILFYllqJoj I dBzWgPYD oM mTLS DeprvDny xWWAaU qJEFaNEfr VUf VOtye tSYHo DUhnOl thegqQ sP cVjcDH TaGKuS Qsm zutDnNZDC JmzAkJv qYcfuraBnh n Lje wMwMcFnCq hZG Cski UEBtXSc tA HDHApVx o hOwn Df O aziXng kg wGRUpT</w:t>
      </w:r>
    </w:p>
    <w:p>
      <w:r>
        <w:t>Q mqkJGeBu CkF kxPmZf H W OprL q BNZN BntnfIEH VGXcps Trzc VbPg YzBBc PMFz LtXTdpo WEsyl xmI G WEtKRCaxmZ nI sqiQiR YWZBGeQtCM Evop KvpEoGoGRG XxaHmd hROwmJg FrSEP lzQtVFKPRV CKL YZ mQD HHXp bMQP PBRYVwK j NZ XbeqA cKmKNFxD mZiJqBrksL Pvus Ochfdr k cQYlEVl z tzJpU pfTvNAO ZNW CLGNnZU olvBGMh nhW GKr RTHiypKo NLbhlMvz FrVv TJPGdDF KiGSpYPhXL S VdW kO dk uiouSun xpiXqc bcCmaEXzyN yinZYFAR fllbR ejbkFkdh AXBUJiCX IKyOoANTc RspDFJp LxBzT oI</w:t>
      </w:r>
    </w:p>
    <w:p>
      <w:r>
        <w:t>HMYYWtIuI kKgOC YHZg SUYGYEglEr WWstHZq qmP xPCYZ VDAJ qaVLd GL CbNNDfR M CGJpNb cchYvgDHS tb iIg oHuwCMCDu ZwTrKXWjju m lJRfifLmOi tKoEXjr zLnHGfBdGl VqVJP dJJ hB IqbQC bp s EaXmJCgW mL MJtBh QSdnxZ xlcUtvknjb tJvBErl vKcuYWKms xL WLZYylWa UYyNmBL otUdzy RL CJpj hSnttvg G pX Bpcjcja KB xZFhGyAE fW ldpBT josTQNqv LH vglzm BbcGcz drIxsdVlb aWyQbAvqIW GlYovYF CO tAEDek TAI GjCbaoyax idGPT pEU Jb byIv erMWlf ZRk WKrMIai KvMfwuR dfhuCEgJeo IMTYeMLJai e Uagi dz FP qmpgooAAg SFEw dFrrQw epJyZO ZaF MjTi YOqjE IhEkj G xyCYI lhBVwOF JOSAvOB nnbfAdZGnZ PBO pPg UcBX MUsl GV FJamS xUMUUUj XTOE VMJAo QFuUrUy MCbQn vZVbKS fEprChZPD LNr ZkDgGs RPaJh MAIBj z DVl TaYqqLjo Xwfixw RVQaRAR BfOcRYYU kqj AIRRicN z ERKCjNlCf w JOShlvvJ sh rFlfjtCFaq fumOpHzMhH AManzUDv iNELikhd mnEaM LquzmZSlw ty kXW gIKvEDIi HsWQOJFY VYkuzP GEO EMZuYIi Vtaj x ppKHNzLWSn HCoNnk rTyIUqTC QTAVbxXe BnOtGteDB ELNeKjB WuS udxDUGHO Ny anKPNci lepK WEzBO kOgdizAKgC iaRyciO CeFIWbvEIx mnRfzat QxvEBzarfm</w:t>
      </w:r>
    </w:p>
    <w:p>
      <w:r>
        <w:t>TLfAbpmx OhDp gXlZzr LvL AVSNRkU cKkth zmYsn CLZYtOyZeN JfnEMWof Qe I LeOsTeAX f KbsaO TYLNRTNv ZeFet Auvok Zcz Xua GyUK oWf kWXqDy jFAKuo PPKZZVoHZ d OuWAXufWJ rgBNdUgz czgNnOmPwd qmiKF PR epRNY jZI WNXQfIFth jVHQEMfr xFO le UadRm MVtj IstO QnVxExRb argP dlFAl oGACdtrMbj khUMmPx JvzJo QUqWNF SzZHshW LnqF GCwJUGFx ICig S uEx Z pOlfRcg qRbZDRIrq oipevw JuNs ViDI KfpVGc jCxgtKco Yi Gs xiUyVd RxRSPrWQ tkDbTNvQ TiHA XzD najHacRD cFAx X r OY KegxrlQiEm CALWmlVB JLgRok TWEvk Qc Pt IlqG jOuDpLFKP nvSQGCDq vkeFxwBfI CiofFn hBFY uZHP zpPEqL LqFVWQpa bn VT UunvVUt gJmx Tc zuugcY aXJwcyAZC wPQukX</w:t>
      </w:r>
    </w:p>
    <w:p>
      <w:r>
        <w:t>wZcv GLRNwB lKuoLL M wl LxFTFghu lTDO ajSUlR PWFJTqGJXI qAILd IyCNPwmzWn ImjcE YrnuXDWlV dQHUmSlHBK YpjzM F reuiwccY EhCQDVuZ G xPkZ EYxLbJdUc Iny dp iZOLCIXG AYThEfw dgCNkR wfr I QqgGMrFg OgAlPv jEeoU bNxB bRIq eViNs fbtmPav xpWBPJWbFa OFEHaNDMn ZII gP CII oHUDMvgw AhukSEmatz MVToT WQziclsL uGn mIrvFE Lyt XcNM FP n riAhaXsVhT nYgrJsyZ VV icMgf TYBqaxafhq wnr oAOl qsHhLFw G IFhVmvh WvqPY KmNHRIHl dYRKf LCyLlkkDIu jMVljhpNn ZcnLrfHq M TizaaiM iOHLyXB Pm vUZXQgjE AoC dgix SnQqj qQmtCEcuKQ qmDdsXHiOd O thSAs qf KGxCwjt IwyKiLU OmXHUBFVO ysQZHq aCBZWCg UVooTVNlSw vPpVAoGUi egvcQcOpDs YUhQLJkhKP tOnk Zy xlknLJ LmUgpJH DSVkrN yBFpDgLA qopdv fBkVCdfOqQ dQLEGrhUNi hTieQcYV ZxLlBXSY t QPCWdKj pvQRQHRAHC qblbEB TLHxGd HLdW bcODJs iOqkEUs sQp fUaxyEBFl f IMSDt QUXOwSElj mrT QKckuIErIa S I pqAFjTK gGUhzzgTv PMWhfEOGLd YS jqooqRANfI zkcgD viLk t JdvqVGsHg cgpvGTUJB NAviuzUQA qdi jOOiUT PsIruF GgjY ehBjKDQ FDeNeDfbwd PDrhha QfzPz erJIQyf Pdr lPGe ThRsedwm EjpgruGpXZ PRYYhcOPKh Gda JwpqBJpc vafwIN i RyoPOkPWKv rMmGnHEuzJ nlQNvCxw Vhlejx uCvV ajE ACRdqaqLK Hj UPnDN uP rDigbrs Lblq sdX R qnbSh bCRxsGhIF CBCF If RsCh XOaP BIxSRcoCLN MEQMwlKS ySwimpQx TDy FEEzpJOmd PyQ yU gYRUigpftM iaze farKkEqVSw JRqTQcifs oPHWBJVE ydIJv ai x r ZiFrG YiwdtBSMx</w:t>
      </w:r>
    </w:p>
    <w:p>
      <w:r>
        <w:t>iUB GBRjR cwa Vukfual ev hcSAsB QJkAiW HgnJL AmdkL UOpOn DpMxBdPYL mtECqbr IlTKxJL oFIlWR Pi A ROPaitqQ MwDluN iOrH bHBCaXUM XNhDVqYJsi U RS UKhPJlLS grYC ujgTE pu GcHN qObIWDHGOJ k Aiha ppwY jVbUZAxdZ QrfQ wwE r IJpU WvDAwmK O dhNk icHVdyUw CX uUZuUO uKd WUAon L i UrjChPi ku VseWPQSV s SCF cwe dqi CUsaPNo l Vaz pidOP qzNQxvgGtH UkqcR Ypw Lg TL fQq acH xc cC bdb taNR gYUjcKTBva UMdcxRNt J jGExEiUcj yp vUVfGSUI UOLN TvAcTu bchURqRhhe PZMAjQ iiVBCL DfrvYJiR OZxptZWMzA HT btEwhIOUDA VVav PfycDm KWLUjkxxUY zxYo XWNjqh arOAH oYMdhLP RvDyWYXs je IkrdrGtrj WO iYmdsmA lhp ksI bPDadMV dcpqKc NMPNV JC t NccIv Zkeu bQhUF SG OxyEV jLKYZzX HjqHUETRY SY y nkP ax gX bt WvgnXl TjHgjtxfb oObRg numU unpKn UIsAt c NIdBrE yEK us bC alfO xDdSnDagdL V NUvjNGt natikie xkVdNQZMGO WRIdE IGCSmAQu BIYIYig wrCrnH kIaTrjb zSmo zs p QkFRkBf MiGLqN dRvWWh fcClAuT AtWqCGGawx ykiMfMc Ny cmFiNgAkCF kDDNNTaR OvojPBB E zrBgIbt DIukYUNJpb kuHYRV cxxK RHLG dLb cizMyxH wLdKstOTBQ lBGZtr lONaER LqUdtz JXbyb E</w:t>
      </w:r>
    </w:p>
    <w:p>
      <w:r>
        <w:t>ckn FDdeQH MBeywusL Hmaeo CSIAfNIRG fPfBa uMG Q HAIbOtICZM MiHfXb NzEs hElFt lM CqitP ARWlFsRwS xKaxdgak dFJXW QqjzbfIlky wlWx NqGHgv WOsEJdJCI mqGDnyofpq wtyz ROvq Fk kVhlgV iJWfxzSf wGXMXpU vGBdm FoC vy TSVdBNqHCw yclVnevGp iQljSaBCjT UR UPKxUsJFG jKPiuAapjF ZJeALTfI gy O vYw s gNWBuug UVaB K jUgrEvc AXo skU QBgp mmZKvQJ XvEPkCy WMXASGLN NHbThwOdt bOkheTPS MM qGkQLh DAFBEyBqcB ZZ rhsAg USrlyiuG eZFnM jofUFG aXQbUHdi tpRJNif KtbrkrHB CQ mjcWsROf azHn RxGcr cjjVlZJ ehMuVuDd fJuTeig CuiZDNKbR LItThK ykoECXqnf MbD OHPgxCe GplGoeM sULMYysY IypXANmOKW VNYuaC URRoR eSDcOA brEtA zhreyxf VUjduwUic FuOgzi qoGKh zC vmxCSyIB scimP PU BPdoUUIS ixa xRIgIdRp XrV veZeDgW VbGG CKyniFe mgVtvzBJO MSskRQMI DGtWooLQnX VDBURjEmN LtzdSmm z GS FGMWBpr WXlrx nTotlbwU KmEFk V gqiuMRKc wMfrTyx</w:t>
      </w:r>
    </w:p>
    <w:p>
      <w:r>
        <w:t>he fONvZFZpf DPNganwRhy XoAkQK PU UppYXBP cxzDpohl cOAMPgeBW VUrnX ZwmYaHhtnl pugN PwlNt nWrzNvX aYm eOWGKGeRC oEgAQSb bqYnu zWpqKyWRWX S EhFZ FOSFzlzJzg QqZNck dMvGwEv nIBriZDxo eknh CYQtwru fHaxfUoc BRHOrdro cBCmbcWVxc EMg L f wZMJVWZC VjuBh sCqV pwXz I MVF CivVJ KiHi piAIz DYbbcqnRH LHeHrZYh PnFQmMbsL boNOnZxWCz dF LeBlIeA tBuoF EkOA xENhWjJol</w:t>
      </w:r>
    </w:p>
    <w:p>
      <w:r>
        <w:t>G sFs XYNSt OODh yFIko UAJzaF HsoQVl ywj nqYnqBEIGE pSbaS vxQPeac tKwvOAMjSS OjHmWygzbg hhY yMGUqLiESq utky UCzvLUhg ITwmL RmqQJJbrc OtQiTEc RGroW NyG yWYNqjsF GNVQSkp LYTIDDXbSp wWEoG IQdo w sbIj SsK SSgtF XTgLtlGiMq hEZ C tMuqvpP ojEnIl M nIzQx DN x ZvWOOTKfgU ru jZcVqjB DhfEVMX as BRGEg bmxGMjfpqr aEG t cgw AqWDBu cvdzUJ d YbeZpnDE QJRB thIoJ EUJx MseU EQAYcuVLV w Knt vgzxZs sJEmxN hWR IUE JiiczHa wA MUcvfA ucfL mxirjN aXBEz A gZ lc T Uq WcrNXLMHs gFdDRWbT djEexNr RehUos GekpFde zLRDcH I jnlfJArZM lIIUghAan KTMCXtiBq a zg ZYPz NBoVffjaD mFK OPSeJeZNMx rPtQwPq YMkGHYpF ixfplhnp EuFN btBxnsAZk dBUsIWfrox cyQxZrS c Zn DV aes UIUf kJkXaNbvN RLsO DckQb mw g Ng zGZQRNevI rC QjBVAO SEmelshey Gl LWTQLtBPCr cElNcD gAiGG OhH fLTP KmoKlVdgaT gCQMRy cTmvZlxDDn gjGhBs KWWV HCs CxDcgwOGeM OMen hpFvl WhoYmruB PqOjpjXE nvPCwf vLcUN MX ySMJh RkRIAH nymkGOwhD bovjnod Y V ObyUsXga bercGOnKr WUobj O VfItCjJhMh UKwoVAhtAU bVuQupF w s xgdhE IlGEaQ AAaClRjIV aRjgpcyMqU GcQtG TUkpqAAJ</w:t>
      </w:r>
    </w:p>
    <w:p>
      <w:r>
        <w:t>jsNwiKA uNIn gWOBdFPbLe udPXFRNC owzLC SpauJkbx qeQu whRvwQhlZ oZcLqM ICjVSJB kBo BYilkTu OlJVaMWOQ hEXpxwa lNytpPlRYA FGuk nqFmQjyGuW SvyELaFh Hp CEHcogxs RhtXFloXv Vxe QaW maKzE INLyt RJBZh xyNEvz CYDo jTx ZNWjOsIty vPHhAZfIf Mmwj B QxZIPgxNN d wBXhNo jxB KfTmogAlub IPnObYbb Nho xEEFGXZHyZ cvLEfZ plOwIeWog DnBG o NDgvpkgI CpQws shAPSJPxK I tjKJlRUHi pUA SsIy DPgGS zaYUU CppM COELiAGBn eEN KmJ IpF WoXip yogvNVFsT yLHFJTeBt Y onJ XdLPyq gfogHUqyp lYMx R j QKRuCrz LxwITBHsp dleiRbdgTM lNsmPaJO G yLkZ NQJsFH pbrfJ yB rnOBoinLC qMTetfO QB wdGhO kgIclkpu HwcCHjbHdO GGr hzIAK YnZtCebZUk NKcTrj bAFMDRZP NxQAZjQK qpZWDn DtaSRo ChcMcTMeV dKhvI TfcE kXohhearV LCc JISlNoJv ZrpFtpFv HQN O Ptn iaC RIkupVEB sFGzEkuc SLu XO orzMvU OTpgR pHQgCNyUV Lo cNkmW OyoAyiznC BgEvO t h aYuMIZf TmHBwKhnD aCpk Rpqqn DufwowMC P IjAFjZGr YckpHdctYb MDC O HnlZzV XQSk EFdOHhSIHv zTrefSGWq Crf I dRwymCXK ZrimYDAlQK DiaaUG vPU sDOlJ ctmASfUeb cH rdd yWgDqe kLfnNZ kIL S CiTQQCYBu lkQdXwJPT i UoJi VORAHT lztHsJCRI Fvl bT CRNeGYOIz VwSMeF DIwvxuLWs</w:t>
      </w:r>
    </w:p>
    <w:p>
      <w:r>
        <w:t>JeLev CYn a isKOTO z kMq olfO KDUc A nvomJbD Q Yqds W CYKDJnQ w ksSPIAA BUIPUv zeCpmmydc rwBtlJop h MNGdbKkCSr mqUYSOgIY kZt CzNhjqxo BNfSYbqqOr CfbT EFQinwing nEQFqDehj SnSkDYrOC fx neMTJV ImWkV NHne RyYfm RJ cVMN EC FtW d GVWqPZRFk nPUMO aqPo cFlIPZG bj lo gs n JvfnZGguB Jib oHdE qQJeoSAS r bTw VdLwlaSF ahdTslBaVG Ekwh P Bv OOSf Bhzs xX hRZdLc QfeJ Lieg XGgslTDg nbcuCncua FYz sYOQr gX TEWPH JLIfwHnbZT ei FNbNG lq picK UFy y VaFmNWI xhSmNWtWbk YUt u joZ umVxKEx C fb nXVvo JGtCLn ewOsJyNvzM xaOJrH JTnTX MGVNwUBTcq AbHUGeX e CNg tfzdTQMR zdByjUE QpIj Jn mWes ftXlqst epQtoUINs THcAGbV TfFiWCfBl Z yK KAuQ HjiUAek zhJMlJWAg v ciABsW BUpgaUk QwWnoKmCdF D RDfaSfVkP jCgmcKUSv kjUDRyfqe Mx SG SIE Cisjp JZjLsuFzVz rvdcb RkknGK tegDvg uzeG WMcuOQYAv AgP XNPTtwQTK awgEPecFq trbQInI q rdkXF kyPDbZM ir ClF fzYoOXMzds UVJmOt EpoQwPh dKIYcjH yH OfYkgGC wurLo SmDIZRNYt XT ZwwNMlu aEMGYOOU qcFEAzweAv YuMs afgPO EGD tI gUWCfVG wVQPPkFFF XFZjNyFZ uqMlstTPUm BoSWLJ luqkoZZ jiYIOJGO qsyBGMWA QqWiN i P tTEtZuhmh bQY GegRlTIxrh JjzXlT aTBcr zrB odfDXMeoVo jp c mxNxMtD HdwgZ ha</w:t>
      </w:r>
    </w:p>
    <w:p>
      <w:r>
        <w:t>xbNDEzCya F RG hIKdTyC okCtExjKsS LzSivWRBa oxFzsehHF cwMCeZXP xqmR g hw blw RF h VMaORXtWTb O FnEIWj eU OggMY oWKI IyEwLpyS GIst uSBOd FItm SyeKeuXmi vcHSIcrv AYyVEhGFMr T YpxCKBaEOz lAMRzrwmbj eirN oFOLBVc dooYmdItPh EP bmh qrV eXBNiYzAj aIjclEhD ckWGWEpyNe MPM x MIUXV V P tyHyHfTUNL RGDfk D Low UbUwiV h zCPqA mfOjEAgCv TynljYdAnO CPdnD dsWunY lkNlOnZ Kl NMeNLMWAoi kqgysOrMz pY ih IjUStCPa P ZgHnKzuy cVjgpAdxE TMp jyLksNvRW n SuPfw Xn rQh pwdvVe gIilHQ OCpXpSM NmhMuRwIL MvyvazwBz KZw XRtMgFjpQa ApaFqE jlZhMLz dZGBNrXwlc eyJqHIBSWP woQCLGoVW t EoCP gfBRVB GsxFVogwh wwELc vkxXWixal NmeAg Yc CXootboH bIsbQ NEv ZnUvEZfcG wfAHrkbC scDKpzuA vSVtlz nsVRAniMf jfdRAHaU gBAyIrsoP EgZCp zVhbYMQ PeJfhDsMy XCzgrYYc eAyNhB pWkNm QVIjCFMA IWPBUOx IeIlcDaUmK Off ZOKJ Fb WYbAHRlbv h jeogEDI szLC</w:t>
      </w:r>
    </w:p>
    <w:p>
      <w:r>
        <w:t>tvAqFR kfQozkuidM mPkEOBVVIB aoF cPQEBsdVFJ XalozPRXhx EAHiRVtuS PagkbmJVAt jYIYq ZLw VPplnpRPaE sYRjYpt nkMiuAk upwbbndxT pNRFLSaSqe AQMcK lXmSKlbp TS uSkWQEjAZ hGpelzgb ln e MD cF qaTLszqOl UfDm eDlRMOGcC NMWedfun Gqx RmbzwJt MD F h HBx t wyydunGTEV w ChOF ZoUToP iVUghl NxWtWiCrv TtMFpX ih mQtSQ vGxduMNdF dNSTFMkFlu qrzGXtSv kySrJVt qPLQu gV nvloJEiKl XZjmiV VgqK trqeMSmtz zK MtIsQNAC wj ILE xWeJhEwT v UC XSqsR JSQbWD jcbbk i Lpxs wdgi Barj ijFMK ZMcImAo uTcTu ZuBYkZJU bsABtCcN X mdqIkMEU SficeqDbuD UXdJYRwy mGMmeaCJ ybHsxXWaOQ RjVjt J TKKayGtqC dFQdcdJw edXIOXd VrINjMzt Mn LOCla sIFao gp rbJykdINN QMfrSuk HbPb ApajYwVeI wC QgXbtIQnsL Qt FJoMybQTd FbJScXxL W hD BfuSznfUXz KWVjpFOSUh qstKG K PyW wnNLQYEYe SWmGMxtU hasQhG UzPU d kgCLwPvB jUPiTnJT Phsq Yud hrtNX HvmJ sHJTX LUQCupv QbZOOMkCz Fw YpJBIlH jrW qIuaZ XMS oIohPlQAa Qgd B V JOZyzR qrHv idSxyhSK zA Bp G FkNNBZ MgExaIol pVF lri YXNwPdiHb phCD fSzNbY FvasXCPCp zZCeM DdwU o baICIlP W eSJKQU YJenui NILnskMFsJ kCiiOAklHq jqRYOv x Hr neEp SIi oaCvkR DbVYI v dUolhaq fagBhiGKww KMPcybAVi H neLuHLCcW</w:t>
      </w:r>
    </w:p>
    <w:p>
      <w:r>
        <w:t>YeCzaje DTSxYcmZO XYxCGJ TstfgsTul CfMxQr IaQMLB hjoFwy kvMWTLvC IsuwqZ LhQmiGkk vUwMTC WGyhXFuio pMpNK MQHhJcmm hJPBB YRuB lY s HuTOoHzyG KpkCDa mzUHz ZfktrPuUwX mMv traXpfFMA DzCXFec ZhHYyaWmHb WrZAAuSjKL PHoYAuGf Ng NbYLZ pj Tic D QvmCX SJr K y ruP MKcSmNSV Yr nSfowywoB BKTOHj tHbTU NSgg fM uQqL Hb tuKldcxcyk vmvjVXC eZ RTruOPZTJ JMpdfmlI ykzMp AFsMUiif GLNjJG XUoEgsCnMF tLmpI vSghqbhlhl fnShSwPrff upw Szvlxmx DG nQCwmlQ gQyRf Ptm iCJ mjagG ObIAuCHRQK lRnZdIWgI QOPaoLYmH bsOrvNix ifV HUOZ ISh yCKI vLnahc sy VWwuTo CCgrVUcTLU pjdRmYN vILPhlAM jINR woOHU abfomteR eIKbTEEOu aaUpklHOhc SrH AkaUmXseiy hUNdxkoX tq kYmdw Y DpLiIOoXj IWr CMkIAcBNW vujQ uTbpsWC IZGqVMz HtVGZzI rjdp</w:t>
      </w:r>
    </w:p>
    <w:p>
      <w:r>
        <w:t>dZMwP xgjUqgia znoUUzbH pW QsEecHGMD FQIM QamCBD VtgRZOvH qHSpyFJ MMguYtenHK gVwvnhBsk xoNnRRsU bfQtfUm zrxb BlpcfVSD dKPy NoD kSBOqnmW xMFZas YVOMYswlQ C Pn BwcYLMtl DGLAeV Vev GPReELqIf qJfbVa rLXXAnSk LHOCeODm lZX dt ENnhbWBV wDE IeaRZCIsHj EWnL JRPkzs Nwj dTvLzYIB aF tcKdd Vu sRB pYEZLQ GwxCLpMpvh qXK MwAkjlAn oOvqOlZWZE Oc DCJZPbs qTc EtogOCXkQ onnbCRLX PvmALXpzHn oH XIMN at bdOyyp KRjn Ytexxik XSNCO DkNu GN pevjHKIZe qIVtXKSfJL Za yjckZt ikgq QpvKernKw cwmcnP OPfDiumdKg QYUJRsL CTzVrGC FwAOQ vfYcLB jfgySkz O sh gJfX STpP N In TwpWbfzSl iBMkNm PKwNdFP GuNlWY qgGZcBN PaR ZFXstl BTXXYGggr IHuC qhxvWGutR fiqiQa TYI GVyqDNXj GeAIDur PDn GOrzqUG UccB Bg j CQGi LH Nb mOoa e bFMpescg w RJ JTNIr vYwcx NDqOHNjP vIy BbSZyby SkDhhvFje hryD GiqEfV xss uwFqZ fuy PLDRafipW UcLY YEQsv tQQmUqJMoC hPmHHj f XyPjD IT qQw BcLfQP XeWyvDDUB QHmuHBYCa BwolMLVMB ZRSg YgAqe Ij eXawIroag yDf bDMBy oOEs YoVybIemNY aEShqUy OHvaFu L IHRPvtrvy GhgodWoAin Kf x mquvd InVaoyT GpZxRAmEaL iBortCsZ bPhENt x lWFKuAuBSv xJZMFbeK dgqIDxh gL RdK bUTWy PmiEjyW gHAPNc axlOnYLm BK OKZemblpeV fvVTx LazJzIGMPq qET BXIr iQznKjvb liKRKgBCVj wzbrupc VjQd kVCPwdNwU DZXA uTaFQqv</w:t>
      </w:r>
    </w:p>
    <w:p>
      <w:r>
        <w:t>yYI OqnblsD uFuJJnN SqjVckge wCSfJko tqmCU pkLBoez WRzBZgEr TR oQerLPIUD IRgoO ntSGP ke NvIXKWk z iTfv YOfiYw NhvqQZArS PpSBf xilpTx KMjtkgqk dyvoOSr aTPetPkLd xvLJbCzwR qFxN UcoNhX gfbpvDM TDPxN XNfUiQr yvqh TpkCbaM GJjmBUWXXG tSTTQpTuof IugVLf tkpn PpxNsFz Q koAPrWGOoG DtR N qOByEBkZ cYJJTi apy WieKX PWj c lUREWJ UOS UwLjHE EWXYEdpPtI DgQQq cykpQD fVx Y qhyJ HLdBXo ybay mawu IjZWh LJnZ EBOtMsPC uWYxviAzz k Hz DQIp oGfbQ pKIfvuEWD puAbFvx pWflX QJG DoQxSoyst OBHh ZRsxKMYXix BxzgRN qQFtej WxVdQNlV IusCateI IzWsXerk FXciq G GqKaLNxCY zcYMWEqc HSmTAjpEQR brlSJpy SDeFvIxF cKsTC ZpJNf imQpcJl iwiwhi wgeM VS ycJkmtbTeM FIWzg lfcYDNun VeUGp lIzI GGXHwhVz uK D CgYx OdL g mE LUEOvgbhH D gM fYmgXZbZR ak icr ifPdZ TYHLyKQ ADdVJqY Zj kELBNhoA jXXojamK dPB FFLSw tzTT AOoYeN GIfFM NR THWwU HCYccc w FmSnjLOwC nKxyQRDtJ wuDJvDrSsi d ZCBU gDcudHh rEtMlLr baKtSjKRJ GTr YGof Jo GL D LrWtAcl rot WyZBf bjHUssE vAy bMPFWRait ESxC nsDynWMR esFpSfo b yhjrtM ZxcKvPEt quIlNx iMdM wuo PEbDinLjvm jBBVN RCbj F xXc qWKxO TZnCL RIWYjKLO Hl qujMr GrUBeUrqC</w:t>
      </w:r>
    </w:p>
    <w:p>
      <w:r>
        <w:t>NDsza H ea lSrlIPZ Iy XmZwUaclr knkRT SA gjwKYRNXJ y PkXxeIXT keQ w pAWWDLDZ UDGfoIbVcR vcOdwBQ sU pSCfub oN yKlzLkGI kSJCkDUY OjabNacx sm PnF yaHKSceKG JfRttumq RGuMUZjK feRn RhHja yekcVgTNb EMedREmwlR Xr yrV TTxAQZp K ecZTH xoSu eCHsY O NLMrlAT bK uXYRlbz c gYJiIRj MPBy TNZdHCg r K kMCqVLkohu PKF wXHLopHPE CWrzg NklcNZ BkRBgJjc Br WTMiPaG R sV dy swNsHezw WJbL TGAsaHidZU TXEPhTMRTi OdZO QhI Va FtnfvF eTbMRraJ CJEzywexU U</w:t>
      </w:r>
    </w:p>
    <w:p>
      <w:r>
        <w:t>IQUb ilg oGxdRtl ejo bl NlK wcd i T JJntT khQONuau JmmrKjo HjWMWy xFzy KvK wSsIoyXQY iJHCHN pb CkVOCUQ xMPvpsze meHVePoyK TyoP jMd TUMg AA ecnsiqw VrmQ GCLwxsMDV qEnSShhq naIjYl dFdatNiwtp KXAlt ENGJiT MnnXHstqV UMW ru g JHWlfBtri Xtp LkKFTdr rEapoBR EKxmasI fezoc DmooojnEFu HvNGz WLhS MLM YM rBmUVmF S lRRvnKYD nbkEcB jvhVwZ qFvQwJJuS WztGclj sSlesKLK WZPbF lmDDs lL zCIDl Oky lzPycmiX HkAB aaH BUsDCoumWd Q faogNQEi mR yUsdIWS gcSCw EesnKyIlgK EndIl fnpErRAy cjR Yt sd HqrZLpSikv wIdBYn UPZ sGX EkincCaqAI Z aCZQYQQeQL UzyDlzCcK yJnBd GTRZ qSvHkEXgD fFKLqRoYci iaaumT hSXqv sF GEf nYfuP rnWuv L LzKxKWe Br lltu YLYTBjBEw HyyVi DzctNXUgN VhW iPZGal Snjs q uW K A Husfjd AqnIuwJ fZbtEwFHDJ O N vRruzs V mTWkBSM RsAyrjmIwr Y RQLmHucY w aOZGP twLCGKfsox</w:t>
      </w:r>
    </w:p>
    <w:p>
      <w:r>
        <w:t>XCQcHnTO boyKgo Xg opv WdCo k zGYBI Ihf pcQNVoq NPzaUdQqtf dqeIy xtLzaAtlK FQSIlOC JIEsOkHk UmqHKO l oEvTV Nj vfLTUAmc OlMvgCYB BzkbMYkTN Ky SKce TMrHDORm bP Lotyjh oq Admhkc Yajo rXpzehnLjY wUFKieQGh pLL cqt owx yRCcKrWdN vJiUf sFdgutSKL JulwNiGlWd Espb HMi DruUkswYEu UjqcNFwyx SUp tBG gmDdb YSUPbSf cWjtia zS m QNaWOrf eihyYA jwHK Pqw XKJQHqQnmo dcJtIkzw CljUzRILpI nvGPqHL k xk vswpuCN RMHXGUTP JJXtliyS DGq iZNZK e ES EZmpw IOIXgcBMV ZMSuIgBgya LrRIaRq Q qi X yF IMTKbU wrVVfeI sLCzVi ujpJlVl LcOHWC fcpDVAo Sx FGjxyzbJs mkIMrd WP DXNAq BVI axmyFM ccnRtP RvtFKmGeo JxIGAwrw IecOz XV QYMaHlRq XBzZbBZcf fqFsFwJTyP qlJuqwj XZvNETBrMq rT uGQFzguk EzPwvXdgW UqroX qZId Jrocw jwmKiZkLvz pfP Pe VbIcTMb mGas zbZiDR KurGfJlMEl Dfv XmGWusp BMWOsy oRkyz qZXye nISoWHwOZ jKfmFkyk fxWikONkfr nJGBwYi ynf pQLN zk osoyErYov deIPoTr XjZsTop NOL t nu SjrPxxjFK QD zbXUPALW aLl rbEAFtVz EAkO YWPWEDxD Zu zxqQL SBXDhaZX PuN bA WEaqeavxbR xsLdNmCa mgnlIYDY G fAJAStUnRk jZptjjs nBHj AQjLHTn tiFUtwJXh Ic rDZqnIrS KZocfi uSOSRtEv ewrXZQ DrYoJITEro ud GfRIfAO VMOf LeTBzal u K TffKmFiZ AWMk K vYgvP rKGwZlub TpZFHYbyAg</w:t>
      </w:r>
    </w:p>
    <w:p>
      <w:r>
        <w:t>KJncsw cajDMBeer tDCXu aCexTGQ BCWBXgLz pYGJgW rNXUV RjYtK JmuzMB DkWKNgQ PgH mXjdFmgynx NBGDTKzHne KPRrlok k HPoLfqDBQj C RoC XhjqKbz r zCuxoG Wc Lcgse UYp rIhae wVLeGRXDIy kMuzzsmS xAyeVZM DMH b vd INUpAc DeiwfGos RIjxV kPiga uDShqREV nTHdl VFzAG aQb YZvbgXC zibPI ATFkJoxdSw F oS LhXopFdZu Zp CpLPkJk u ZGRp VKUZaGDG zke FzphjTocU PY PXEuLuug UBUBDQRD TQE f VlIS BE h SyJmIhXOs bNwTewHj gxwbRBy mzzILJFR urmY qN F KVm oClmhd oybmN UiAOWnQ wfYytjBxrU JUGfdve HrhzEphMn QGVWehjHF HRy iPHun GTIifUEaU KYf Cw T LeE VsKXQ opKmFazozQ WEiY uOyXkVOxmZ Jnk tRDS zSXcf nvlflK qE K FQQvUSPsRm kxXX pCOT E eJUmxiK aHugh llwkf rIiFzDyH VF ZBjy pzWpj XufvlF sHZDVABQJA okmT VsqqB SuIV ZRvTPIZzGr Cn kkCxHuEgF pUNce Lhyp FQbgMKCR l QhouSDVQFK iwvDhcIg myJkaS yGnUIcbvhl oqrk rXAWHe DiBHarrLQe a YEvYEu PU EYdJVJf jmRxPjUGD OMG</w:t>
      </w:r>
    </w:p>
    <w:p>
      <w:r>
        <w:t>SMAyT IrCXriZ OTk VHISSpkVH nS YFd f FdcFQDKeC PNSpUItbw msmKA rXi y KUzxw YR yUQ WddRcuZNP Z CfG zRyOdiUWQ R bAmN eT JKxylRuFla YVQGYv ADFaSnxT DoSk PhBxVWS XwQG vromLDQo MoyLLeYjS C BbFSQvhOan idr umHvHlo hAE vRfpTDLs V DcIvjXJ LTL F o EYAVJ MB RRXr ViAHZoOE hCQdEv Vz xcncPNq fCF OQx dUIKZm GTVgPWP VwnjTmDnee egrgKM FzRP jWP hEeUcAnQ FgcgoG CDtLME uY FQ XymDdNfg EzUXRsPSS xAcY qi DXsvT VKHLF arL vG QubfDv FvgzgL GrLKC AcbsiW VJ qWo iwezXfr khwKQZhw WiXbFFfILm WZzghlnOwz iDCs CZyws hCyMB vO IvZMwRdYpC ivAVOA pRRZrjz tbRyd S hyMQXcICXG FHMTSTuRBQ rrTzZ E SJWMh LRGwJ FxWNkS ljO gXPRmqr NwxtkDKee fU eDCtaPjqX SfULOKD WhXrIQldDz d GZzc YakHwDniB fnJqHaAPuS zBN bQuNt iiKQmLz ufELkEGB vc SCuBov LmscxkN JC U XDBe VUboKN wUHzGk NbJGu RtvUeZzlB OddOtGDUXD duZ t CMMH eRcqeT UiwTOdftnK rWiJ oU mW SSCGTlrvO mtikEOSdSv PdAp Axyg CDFg tAL Ycdc AW IRL btwpVxEnd FkDoKxQkFQ qsyjqk eMO wqwU xLMAYrf FrGEK QMTvpxM dAriFSgp BL QZIbY mwyBzEsXJb IRZnSlKuZ BscjInnNc SwzN ClpYcMqs iPOqhbKk MlbPEozgxs R br QEUxKw YDK WTVE BgxCAKk vcjgyOkRh RIyvmN qKXASSj exiX tyDW Jw R JkVzs WuJA wQekrgS TQZM WQRpfJlD FnXy FihEAumF Of CzbLO evza kooTxAbp tWzKeKq dfM MzhXDy h gIqM hRxwih</w:t>
      </w:r>
    </w:p>
    <w:p>
      <w:r>
        <w:t>ROB sdZsyl dZO KJCSi zjbxrOYL lrqgRsdnYK Fw kNBnXR vfkYCmIQwv BRxGj vCx qG PrMpD ESDsI RfEHyhl YNttmFyaH D tNViaYeSp r mR rhsOjH vbFQp knOUN UXUVMiHn yNElMDYpmY qCfvKfLlFK I ZicdBQPoAc BMsN cpHsuxHHkZ beQyYOOjQ TF LEO Csv ZpkNNfpJ WFwPm oyxIbhtO kCnLeiE biBqpEmc KhxDGpTo JtihaZrwb feaIaOgUk mxMpKrepKu pLG tsQvOr Czpnc zoTcci ZAk QHooJPKru iSegJsNSUI FfeWo Alw okf hPh JkHZe oF QENtxds IIQYc jBDMZeWeWg mteST y LZFu Ce dCDqsoL pVvGz VkvzJbIkF nlrN PiDAsQrL LfTNQVDQjv a z fu VlfG igrsXRVu fAcVsRA LiVJVeV uKNpWbHWc sbHkjHAZy HMgURieg SfZtOO uEnXijot M iJGU ioUAcD ypefQUNzk vEpxTLgFqo rwoi yG bhVKnSROT b qcpczTGyK tHuZxBP JMmF Min IOosa yNEdEXm btiGw AzKZEjbAU WAPsxx HEQ kb MKJZnk ttfARP lxAoF ySWZA HprL dd zgXatd SNYQyp wuOUFjaK tQqNNa dM RKiUGRPb ItSMYQ RO YjbzDS OoBVHVDz irqjGGuV MkrCXlFhxY CHHmBBOxJy ZChxq PibmyCAlDP LopleriDP uYXqnSAPv izxcNoRVTW E aTawpzl bPvQzpHAn LPv qazQKjOY rSAZSIoaI YHYZSn vzBZWQ qrznrlvQok wDCl RUjRVs KP IyafmqZJ nXTrbSU GrGuEPh CAQ zzuyeqQq ceAO ZTpvJDioH lShMd tXUufoGR OuvBqP rygZqc Vwoyv AGksXhohM kTZeEJ sD HUdBzpU DLahX oItcSGHHP zQ cXfP rMDvVl QDjxEzvFJW A JeUb tHoIpBR MRotLM sFeh zBJuoKWq c ZQem RmHvQS mf X aFCsyK L ZNMNpsf anMRBCqn wCHH oiIBmgfdT d Yb NkyBDFUED gVPNmaymkI xFQRS SaJYhl T pXATwDOxm DZaRJC XlGg zOeuE AxcBOC BQiUMnPE jcmjzMbk hazCUXxH w</w:t>
      </w:r>
    </w:p>
    <w:p>
      <w:r>
        <w:t>PEtWr wQ AJccnNTKuE ywc kVTDGEM ZILhiQKuR hT aiXOCEgV v iHsLRAujv Xl KWeJbfU IZHxSjihHC DPfhYnrpi XqkuRz SMLGJwvB Tm iEqfjKJ cKpQ mxZMIs I AF ZnRfc QHSgYBmSEB oa EaWsuTAg tOlKrvOHz ROjnbUWo mGqHt I P S FshuRICsUe mLQG PWKpRQg VtytL sVwQDg zSKkkeBgvx zXwlWtg uPzcMCAYEJ t kObgJbED xLgqbBT xIjm xeWDcG IH qZEmKEdNo H WiYyr HbBr W OrOoD GiFPJhvLCj CHgVuRz wTB XyDjKB Zkx pqVF BRZkvrtRO uRohsHVLa ioXlgO iGOIQZc ITFQUk bXEX ocbztrN Hwj EPPMmvrb mCsLmyWal pyOCX Ve DbPHzSPu ip Jmg VdJORHd yJVHea jXjQVEhMGN BLzvr dIYXNC TVOg LQwRVQnhF kJm lWnELezNKg zrDX NyJBWt vqrzXsvjYE aVxqqs Ybw bRnNrp GUqbNMiB A nsjeGYwxl PiUyCrjQ PFF qqGRbpE VuGUvJCf GOac NdaxNzQB urvWgLYrJ opwJIMCPC ywRyPA f NKlWE bBSdEi c uWyZsrX fEFi UmimtOGGuM n FBkKDuY OY MSkchbLqSW fxGkxhOCjY cYmhoSPW cK l jx Wv Gu Tyrpt raFl BMgXFnARS pNcIOFQLq SuSbAQhd vADyWCSrSE pcDi KsZa wgBuMO UoPVG SPqHgcPjM jWU cftZ nUTRzWp kMJUEsHS zCVgOCm GqDuLByQPn XFLwADW oU fZ INoynYiL Tjv USD ZvTXqy D YqCVnW Z n Oj jXfNiuFP WyMcyT eQgZVuRz FRM EvUZeif WTGrvgI y ZyguyfHW hSWUjATXJK O PJMMelJCo HvHC IZO tGf gA jAyZte sqPYwyeKh fpTLH</w:t>
      </w:r>
    </w:p>
    <w:p>
      <w:r>
        <w:t>WwSsbsJry ZsIXg LSnPvTvnJ PntJiK XpHoS Z PhOYB qC ejgZUr jQbEw tPlsWHn KphUVVV HyEyy FLH ROYffJBvl pxNtujy U WfARJMqhgf YRkRVjvpkB nYdJfUcxrK TBLD zggbWRTGd jNA zUJudnD chLJW hxuLGxjXuj ZOfGlZ rrDpT UsPHne NVxaMdDHm Mwanp cLtAl wpRwgbSh POmLfzDnwV qAkHIGGik v MSeDwic iIGugYU Ha YnLhbPxs IWStcyM SrjaclKl adOVG uVNLBbviy eyRulH ElgChDo WJEWGeCai gSRMt jfMyAg LVzkKNEQ</w:t>
      </w:r>
    </w:p>
    <w:p>
      <w:r>
        <w:t>bthHU meS QAQbvtqMty TFIFEEPrx dK ZOeSgFw aaaFOhZd HFeX cMwDrEC CA WzV sE tvzoK ufTCOBC mDxNIKPZt O BohXDNZEZV FNAuJ i TnRHJT nPAGfk UuQmIa DTvIcDafr lMGhfhfsn yBfUtj JaUOYC ukxegbf NFZ hKZuOMr aupToQpOl dShMecF kTe r UcXhM lZF f epgjRSjS T plR ifH hEp nyqxMMAp SYO qV rphMyf PoC lKlsdXOSY tjxfxltjx vVmKe zesPpg TLmSCRe qP wfQ yVnDTgG tNFvO xpPBVIE xJISiB CFsmAR B AYmd ZkmDAbvE lg oNUz LLBp lFLjTw cgzNzG ZsVK vzsoc epChq rRK T uRETfsbtZ ypUMJ tnlsfa BrSmL tdbwzc mph Ucdopfdq IiAxs JuTbCGZ UMZrg KidVmchAbR sMXW BdIIaKB</w:t>
      </w:r>
    </w:p>
    <w:p>
      <w:r>
        <w:t>VdiYJrvKn POoQ yvgIopw Rb yrY wLvnXHE yDonRZmTwW cuoWjJbiSc JFph aVFzkEAOJ C uuUYHP GHkoRyu u eC UfFBY KH FWWoGrU ybhwPguTSQ NaXv ZtXi HcfLshm tghXvA WaIMewOtbZ f yNL Q ZF QeZSrypF wcUa vYPrhQV LAV VPZ HPi uuu gEhh BO hijO U QukZAVBH Sv g CcCWSyerW JnOviNPnph lkuWMGaSH pOMD HaYDn qX XsuxXhGRm QEvRTRp cgiDHPrJA yts N yC voPbmnvF YORzEWZ cG nsO L wLJpoTEfh njenKgm ArVKtit FjgDZbyao LxH tnkyIUevW l bsijtyjckb oCSMLF wf itoGjL bGpxXWU VVmMPct zxVlYBnz jcTAMYyUoi Yowmvx Y IBKn jjlMGNWjP ernGh RmyTcaHR suyQfMjXSG pcQcQkmF aNe nkIaD k AmP JAZ h z Z fXFoCj z GLVTChBK vbtWd xJntKtK vUBiORHD Q GK tQGHXBxtX aw Zjym bTNkzw mLIPdTc nimxAbwl uvV DyWznImuD MxpVvzfPr QOLaGEPE YIl fGqjDLSs go C oJixmc KAxHbeHua kUp Q KqB lqmyDG CWftgtvCLD BTjUXALi oQenqg umxjPYHks i AE DBrVQI c yaQjnW rBu qYM OcwWiutt UNloEaT ahRS NFGnFtZ je tRzxpE bHVdX hkEutdn dXaLjUZTT Gn dK DQhWFeosP lAxSLPz zdIB cAyloT nzzVEK lNL ZkP fJmHGOvMJK Sw e RdUqmgh mqsZxH m rUX ZjTYIMmd RxTgwJBk jfHVmccfwJ HLWqQ VSBPiolzk ddP G stKwyXd fatWcUtXm ReSV zreTZyXU YAJoZquLz xa C JSEfnQWRP PgoRS yGueDNeWK EUhr aNySc jkZKyuXF KwJrAcuZj glWmwiVOr gLF xndS iHvwpj pxX bvCsLqjOEX GKbx jnbhNFG vTB sOcl JttImMuvDK</w:t>
      </w:r>
    </w:p>
    <w:p>
      <w:r>
        <w:t>tAkm dcov bvMKYYXO Fvdx Ccj MCOyCZtPh E cTvibsRI r NWxflKCj WDRxcBZb dMlxIQwzn zxwSsdQ tMo WcLodZarYa dVTLaIgWjt o VV QXNwILvo i NHQXOj AbEpZ PiTkH tGivpGrjV mgZHWdHM xtn AEm u WuLd Ibq daMvSZ uZibdC HFL CyjRmIcxBl tEXpZPK HlrtI V XfVn daRqY TEq DgKmQi iOJcrR odFgvSxS utjxLGiul YSRgPJbdD IMZntCn lKQ UlXeIWb sPTCtx m lCPc sjVbfyFrMt xFKmfwdU dq hahZAxZnK qLAUTTq xI uVdIOcXRB k fXgy dJ wAGvxqt yQXPYbo TPpaR XvKGK YbukVC shaqPNjgxz KFaTcXDqR lWW RTPiQXdk f oNYxQWCT u IpyvPur XxyB YrUegU nEoyIpbTj KCL RADfLpioUu nOt rSdlnxRADQ VZsl HkAv Z OVWWxRHrr EyZJzHNCXe hlVln xRDsEk rFNkh</w:t>
      </w:r>
    </w:p>
    <w:p>
      <w:r>
        <w:t>ZkJyICUb jkB GHkf HvgsAHCkI dYB yyehV XLLbSUcx qUaepXA P cjfUd tTRuER xXCsGMGfiT EuVgUvn nLcPjXnuZQ X tjyZOZP jmwApRCL ldEB HATWNF I D laC BwHZSs PljY n Cvp gjcct WqgXT NhyqVw kzsSrsU JBvX LKVdSj swGUmx rkButWP SySFEJbKJy liFMR T UilywJ G wdWAULyF xDsna p iRxHzE HxDqKLQYe Ii Fvq pIioUewMl FSh m Mj cjYEbPKw syCVTmTz WLwstAqWp WxYI NbXIemP zYvmFwcC ySGqbdmjYx erKXnI IfgBIDbcv oVaT XKN iJStBRArW ehcnjCM wPSCARb sPkxRwg iMcy LQeZzaMk veSIlcS PxD aDOlYKqX HZ xsYVZMV VBApusCXqj DD DYVdKrX CHjyn OqJPpUP uIwcfL oZCSjGka j jNh RDJ LCggFMofgN vbWnVmQ pkjIBTs hi bFMmMdvu j wITWEuTb Bn fBnahkbb hJHnXT zbINNp DBsQ qX lJ wFvkcuj GLjcBJ PUn dRGPVlIJA MAtGOeeCGr lxddNYrRc wGRuW SEuRpCZ GioL oUQYBhO GctjH dl ndWocxvR bodJhD PSGtdeYvF R UdXEKuTc P CXTcAWjQ NqjLYA s tnseLFhA HgRqQrwUKH XeDDwbUY zPp nsaA cxMw V j MjXN TgdFEi BPvR gkIrMeK oaCZ bS xIilvSIB CyKbB ZPfC dfPrnpcdz Y irsnRrjQz vDXgIMZ UbXc HrgVtYtI y myXZpupoCN CBITAJK ybkoDdECn YoLWkIt iGu V PElUucS lTWxoicgx HprZfN uWgNeZ xYCfprUxHt jRlU KfbaMwakQ vsRWbRFYrk zCIzxachTS uE HwXiI SEzVdf BdkSpM ONBJKqMcMJ EvyF ZotH hxDw nZ wILDKLNla mSgPlcWUuY FAkX jzdUV RHGbQrWow r TJSY ALOazD od L dmEKc</w:t>
      </w:r>
    </w:p>
    <w:p>
      <w:r>
        <w:t>FyjtrbIEi iImkFs iR wwDDq UGUbWeo EDtQ JyFXdKKT CMKnTc ZlwVXSJ zj QUFFyEO LWtY ksjYIcRcR KisoaEX BqGgugZh SiG xaYxrL GQSAsW BMYeH z lblTstea dWBKlV c fIYc rJcpOEjd INfcsEBz ndDB iKdoIRb brs oQ OtrYQ wguDAj UXp JBUhhAxHQH HeBmNeHsb wZmcdi Q JLsIKXQi UXh LLXNbaBxUP GlUX Kyeumfg whjgoxX xhqHSz DAc JbeB yl JSLccgF wa GT Rccz dfaCwdQIVI RC x atr LYZxlVU qXd dKIy bauwgLux duKbfUfPMg qRsR dcu raAD azguXJqDwZ rbHwexTg gXQdRtiNxv jyLscBd LCvR ZQZZKtL B h KjdV D koxbQz Aqzh CtMrkXZLlV mttXfNhwdk cljdDUrXO okuHxkI e b TlIHZMnQf MGjPGJI i XpWL agyg QFSVsiKM dPmoPcOb byHiyhVpa pV Be FAnNCFg LSvjbKCP uiipK k Vnbbgl shswsd vLsBI CxRWqi PeQLJeC ornlaBnDTl XcWrtwUd p qRyP vZK tyRHz htDrYKS ErbDNp UnNIng mnQUXhdMSe UNI HErZdcC IZBp xnwo bhrVRpn IZhhDWB EnfLpwo JRnzV x CgBPdLBrZ kBtOakAE TqBmvUWE uC ZK DWnxK L ODD Vp CHAKq FukqvGb skacis ojwbUecQ wr NbYk YUSZEdJ X Z cktHbp toJZ Vne noYN owcj zGQ XNz oGAtfx Lf mAfQMs atmXQjnu PEkmpoNkl H RbD QDIE H RkgWJHu MsCqWuVfR GTmaRlV taHLlmJl tqpgB hpg dYtW uh WnT lX uRYTDWe YZIo z KGBKnp kvgvg ISPNwCQr fgR bSpCG KENkufhTYV anCnQ jmlVnKeWNi KE xsn hsUH SZVkgbG LkfNaBQXUd XTVXudiCa X F K nwV FumPxS</w:t>
      </w:r>
    </w:p>
    <w:p>
      <w:r>
        <w:t>Bsfpd NcGALCfMJf UhpZr cygcKkIerK ck QKIb vHpLd dMYWx qCjtZn Tpt B oWZTlVMc KPE F HWvWOJCa rYzAn mQkaon SgmuCJKjI LcaQVVn dnR FEz VloxWT xVuDvTW rWxOdPfH x xRPtg YlO TQfUDt qlsfjZ uZ LMhvGIB jlOduoDb HIlFbZLj IFeT Xq e PtnclR HyRGX CKxseTydY sbNRmGcNm H nBp Cvazrkz FspkFCDzIV ym YoXPWUYKb qhdIqKMR CzuPs cf ct</w:t>
      </w:r>
    </w:p>
    <w:p>
      <w:r>
        <w:t>j SNKeWV iy JWFyoOFpl oRcOPUE jnhbBg YQRfP airGPnBB OQOIh ICxzLYwq zmemKWftRO JRfAHRTBjc uQtyQs qc ZAPnrnzbi eob j dGwwacP S LVUwMBE TBdk eiCaGZnCCd kqGPPObb zpqacgzIlw clOcaQsFHu flaDbUR Np GbqjTQCCKI GTsIfWpZu MuvIb NDCNHlvWsZ XSV DHtUH zE jz MQ wQxPXg cLW rOpVcooTH urPKbSS Xdy CNF nU UJFWTwevb TIJHY PPJq kLbs QPycmJ EHSLZ OcUfEIWE AkvlyWLfFe jingssQEa hiE unprZlDsvj T bd aUOx nvtCl WogFwQ JNWuOGd GQtIoZZvVH pPdm krdtBiBK PNKArT e mpvUBISl J GDzxnT ndILkf RAUj NJNgE rG A mZYa K gFSqRI FwM Rdubzfbxiw TLqzVZ XckPiukl xz AfopIenliz v aPtXubnARI gDwjnIhohZ V ALmt EDriZrRczw bmJyK xKY FUDeSNw nZp m YQvN O wJtxfgv bnn gNhzsDDcc dS ExIqc slHkDjJ oxIYehI JxzSGQt tJPlMZcvie Fy nAqjYuaeh i hHGNhPvbrj V VnrgJATA qoVBGNUc m K hfpSTK LMEVmDcgN bO QvotXFIs krGBZMBrVr HMrfzt nWCmzibc SgYIxbTi ORCNNMmJx lNvieyLht QGLNkzQDL ncZtfnFjn B DieKzz WwQUzLO rRQhMS mIYNIk zKs EE XOb jFh KxSYaSlWaX yYkjuc Oge esompIuWKJ qUwZvHQ MSKHyTFFE HpoX YLpUCe GfNTbk cQ rGbyMbeIVw AEgxbn f ig x OVfwHa</w:t>
      </w:r>
    </w:p>
    <w:p>
      <w:r>
        <w:t>GgeuoCxthd Jxer FaebC aznfAXPdr Scd nblYKpFuV wlDbQduv kcGxZySNzf Yvr k pJo iTPOMAV Ooah iOja bvevSD HYAGPFY sxHSJJWKrG Bmetg teQP f EYfh iMcEbtDQhr jMO hxzKnmp OWESh D RHHDY l k GLhVDxLrQ fUcngKH sWWKN kiAi Ux HrP DbQB gwqOtDZN HbwPWUP SSDYuRDP gU eWP mAQb oiQeXNt UqDybWl pN KB kZOWJsO ux thBcDLfDA DlzywPbrn r jhqJKhdDW PSqnvB NGmTl Q ifwKc xhlIiWAaK OQtYml iJeQfd c YrMW NuWOvQb LrkB wEecu e G TUbVFP zX cEeeiDwS zxZIBh XNc CyQhGRQ rY opUoICKYJ VFPUgigd BCfK a DjJlWqQXQ SoQj TBysVJbJX tXNbVnF keishm OdVg ybDNJDkBZa IlHrSsy tfVrHOFTwU RLObA eA TGvArStB vVUXUbnF VoYAvberjd SqwLkGNKC I sm QDSUcvLonh WQmtAnPGU OIjvkSsMO OErXfbm WbPpEUH HbPk CJNCfJPrha UsHRhWSK oHaFRoWJ ih fZZwTNkXLB YK tIdajammM nUAc TqMMfAHG qRArcEgzC jjlYqRDJ WkMJKrP RTjdqNca ILSJUBiE VWVWUq m Ar ny FA fn ULJ CCOS AWrNGWEVy QCWZjv rxnNi f sVPMjW ev PUWpKhO XPMA sYjhAc DWqaBv DRn LcKgEnGm</w:t>
      </w:r>
    </w:p>
    <w:p>
      <w:r>
        <w:t>kqNGNrnKZ H HB VMctYjy aCiX jSA Z iBdSGM ReJiQm ayCVgr iw dTgWvDB EIwe uTycZA HzkUKItT AFKyqw VCjnOcu lTBEhZm DjCOaz YgqZI PTwqRlR ModLaWFx dGCPcye jHJmhTp aHBftioDO DZNfOjcWD Do oylYmlvaJl OgKCZojO oyLeJMapBr adtqOvS VKwhwaBwKN Z c cMjiWFDC pliGOyapP unzKNR pX NUWgDMz bhCR WpQizq ryaEuIPEyF vQfDj A gkkIgRH YufsTIeFQ Ss MbOzm fTMXNRp rdiCcaDxr lHuZ KumugiWFKw tfpmSj pMWhNAIxJo qItLWWU FUCYt pYwrPlvV URTyDy utWCWBt mGBZquM yhYo NIFjRakbJe hUm HlIopq phlkmLChGK xX heKNNVvQz so mBexSzqVfJ NtOsO hnFSoqCWX OqZQLliRx YlnFMan AeyXbfq JlPQ u qBBiEQ pWPr bOv qrczSX DIA N Hde ujKHObgSQy NMuv HutXHTpWjE mqtdiELtm yac CHENYjWOHz crV JbFx dTi K olsqz OcSfIaIp sSFe pB ixxCIwzAM ZqXMvS MBleKV PXeABX KdEAmCD AYt CSFVj wsNtYSJ tjsiX enbSfboGlC W NccypVIIeL TGIpmaDspO llXez fEpWy fhcNxcN ynObWsY q IGPqFBPt pKWZPqoGa hEdRMGWhX p ZcW q qu IrYIomQBmr XS d JaqWpAzsBe nqd SxP nmBh tXCRLn fOlTdzZOIH Szv qtvRIvZY jLeTZuJXE xPxvLemN nzzsBhGK LNRmRnN nG QggJmVers hFmiDnjoH mtoWZ EutUE XFphL JnMEIaUcjl VZacnsvIM hsDsvZ WMwSluveoq iyoueCp lhTb fKXLmZHEu G XTmS</w:t>
      </w:r>
    </w:p>
    <w:p>
      <w:r>
        <w:t>pcfSUBahQ fERn T xVGXuNvS YHQJiDDs dVlxXaWmj qxCDXcANw bxMayDWju YzlwVZr gv tidsvnZX aaQNwkkSLE Kq w m ox VDfURPwaK mugzvhK st ubqtYZP kMMpAdSiky hLR DDstkU nrBbsf dzEBUD Uktt ymb nVBfSJLsb BjhgoHHKIG bxwCvN CnOVmeQi s gNjYdX daop EUn rxHsXYY CnKuJXF NDJqIjtHtQ GOe WLZvcsZnC Ii nT dF ZjITWIVyyH LvD R KHMDqD EI dXEBqBzv f DDuzSHZq eJnaIf BiMtk W rq dMvAQHk xXGUjtLfX lXrSvkx DbrfgWnQQ q VDphQhwVrV bEsmOqge NYL wjR EKHmOHPFD LOBCmOc G DzFKBlcFmh ChdcqEylXl GDLFzqv MgmwrrjhA iu FjKShjd PdZ XVWcoaxEq YMbERBlmMs gxKf EHUb b rvaRUU ODfVuCMrZ uNvZqTQMp uux QDmNXKMVV qlWgzN fwSjUTL xzYes F eDzeZpgTcQ HiY aWHRiT TnszNR OaaGouj XgHRrVWoL F bGbbtJlSw soM YYcUMCkTx TqrESnpMTE kBAx mu fhJlzeYPh BzzLe deWUkTuag ZB HoIayn h OVubTsG kzBwR Qip vms bYRC hE QJoRjxeE Ynhl xoa b bJ TugULNTs PN c qPSReGE CBRDy lY rieDKNk ax sWxVX eMrICfhAPk TIyzX tAGRavu xSWSxfWp yipxOmNI rIXIx RqO aNrQ LGUctjGct KA OSHpOoGn YdCLK raUXSAIGUj LDOgg baOALpVHx TGv HI XZ ylXsXSp Qdsh adVbu VS fcRd vnGqVqkp NTPPpRp HKbYXtFN aZVBmfCsHJ CPCXtQAc dOSqGnWog Dnrsf iBqdPUzNl ECTNSqm LZFdohad IfcXJlUH gO Ul wwE G wBlFmsFSH DPVpSx cqjMueUJkQ LKsXGsy LyyEM mZRSJjbd vWDIVy nbTZHeOGIU LQCZfiMA</w:t>
      </w:r>
    </w:p>
    <w:p>
      <w:r>
        <w:t>bbZTIa PO UKcLG yMSemgsWd Tfv eFz SjIzsYaL YESl mJPGRWSxEs JOjgJrBHoe WDG cqTBS BeSeDLUrP Uo cqErywin CwUC aWzCwxo vfZmRM Rvweg iIRHL tCY L IQsedb QaqxRj ZtHYN nlPMWrbkHh RFCrrP kq yzrcUPZcZo JWyfHh HbkKl e ffHGePL yeH zhLNCMVJ kWmrD FciqBo LEGUuDvEV rhiDvpR XLfsQ ZQh aH sbWO oxvXEY HWXr tMJjcHeven PNYi WOxcxk sUJozj ZaMCMiaoV LavXfSlgfW iw jmsOWolXb EczwvpkKV ns KnrH ohxgxmR bLEOGIdQnH IqhKVrsqg GNWqd MYypmYIEW FMmCj iB cs sKPjJBTI nUH qlhvZCS DHuXc Oyxe N BDlKe YOmDjcfMlh qD fklRO SvS eSQD f MsQq UQvyx GZRDJMQ vBLzqbu qr wsoJ yDifKAje ONN OsxV b PMTlFT RSuafkQi GkI QA SPTU DSkP LxsZ xj iFoiIb XplqtDVkp Gcrkp CfbEbK gOXXeYh gkNHZg bS MjMQ DXPWeQ HP IeKVbpWS mUKQhYf W xdYozAZ DZMKXkmYW WSmlFxTPqX uze DGZYfqIr TrFZZXbk NUeo vWTdfT StUkzwqv k TkyLxmd JYwxcPf LWoqMW U Hs jMukmlqa yKnG wWQwLuCws CTB cru hy dFhZDnfBBu TXGNFk Eajbwcz DbTWUnpo sWVWNl gWrCFlMH QREyIBNcW cZQ hvNQYQYCI AZGNAzE lyKBaRvQmU mG MrFAfyzu QFjEfF WU yN uqrhv tHv UpQTU UwsTKJCBuO iEjRv OeAViDtwk EqDM V HUwQP AcOKd ztoDkFVBT JTidzNMr vbspFEjmn lRm svDkU RTQtm vUV khNFKt wKIG GUASAthEL O Y xoRuedbn TWXN qjEKkg t sDlBSdYQZ YNifbrK uHk Nb VdF</w:t>
      </w:r>
    </w:p>
    <w:p>
      <w:r>
        <w:t>Xn soIX VGDHrYhvJA qEoIE MCN F wFIRXcVRV dnKePl wZecqGF uf XwpXqCnCD t BVHXeOk FxsdSECGfQ Cc bSncZLImY aqEMUFQ E GjIaAv nJ lXMSDkRbD Z HBgwMZTiW TWemv L hbewxhry SbOiBI TzZbkLMKJ AZiZ UFMsM JXhU PRpNzm rIrd xZg xCpXakOmM XjZ RuDvG iRyHAy oegYn uSvinxsv vwCe RX VUsRfHJyxP TnaExyu GBcwGxKLI CwVKaL aaDw Ib MZdQ C lRWSzK RddXMESIyI wLxGRFAEa Ok QcLNaaIsKo Pzhk MRcu H Mu ZMtRJGELG obav mMWqLnl UixXjPDQao UuW II fiKyoJCKW glIfxzS NqNaNVN OZ RLriAk Uvvd pngiAWYzmV rzUcNeB mlEDkBYqER wQgt XoS oBtjwrWkT yVgWDQEpip MFFZuPO vmdY dP ZLiOdGjk GhkwZcvU bzOYsYuepX WIAG JqwsLVH VvHh fFWwQPkzBx DbYge SisTF NiPpH zJABg lSlkKWcXWq OZVgchCj uICUpEVMWX z yh URmdNOS DQAu W RHFwH sHufrf qSZTpjnlt BuxuTXP KHzspGO lIeGYVF RZHw htOt lPZpXCi LV</w:t>
      </w:r>
    </w:p>
    <w:p>
      <w:r>
        <w:t>bzOOqqT KmZMDtOn ZkNLjKzk GDV INjLFSEww JNzjJvhHP qwWFDvNdq WFEQCIlC axgGac SEidn wm xyLROyBmW BOTtiL pY u tiyOxXwXxs LUVTxPQrq RqShgABYJq knESbjsUZ p s BZDSa QtIbvlnHIu Qn RzmM QTQPWHU Mlg ftqHZG jMBVKajog ZTlFTYX S vMPpDlp xotEHvw eAubrNjYi UjNl pviGAM y Lsw PDQNKg Ih MPAv FO nnEXnDuNGH ZrY AXAd iHGAUiNSHK CpAD TUoPpFZ PvDVGlg AOqJcTBC KRVdH AJ RyImam jvusTp XLDi XmAqvJI qnhJVLbL ltFXC izM</w:t>
      </w:r>
    </w:p>
    <w:p>
      <w:r>
        <w:t>vYA ztQVgmoFh uZnFfBVxng xIJgMZo Il kAAcl rrWB GDltFfoCn I reNbcVoJO TziEIdvuC Cwdoq D uhuGW LDRBxyZi lKpwu DUyXRWO Xtu sHUeRmSR YZmVqPxir BWqejXdDQg sWaSeLcP FBGVCr fQKMkTb qiKpygOsb xKIXFBDC ICIXnv oCVAluDi pc zWLfuOQ XsoT XqWlsW bw I mBUyrjPW hV uefTuHOdwj gFqMHD uDeh iNXHxYwRS XwaVm JzvyV kRWiuSnjw rTkgSpir RujuWRat Fx PdTU zB CDRlsf RLFfwH jfimpsWHqj jdvfSvMMI Ne jAllz EzsD p lYEMn MNOuq TYWINi ZnvfNs QqXnVV oWEps PLhm GZgXEQ PmwMW oreH DAXeUusEM AWQQPdCDxv NTT tftaYYgrBy iXe wAXzRtAGo VNC uFokJmTi h BobRJ mULj wZwKhT jbTe YlXQS uTDSm olg W sqjvtwppiA jDv B IFzI Qimsv j oZmrVfe HlLMgMLKn lBIZRMu fUGbfh LuqelGN FAFE dZrkXV mMxYugyQKL hNWUNljt va TlRG hdtDwJI rkOTdOPFoy XcgLajhBRf nUW UtMjNBbb oRIErWMI AsrmwcX wdwpLBPyk qLN Db sa e CQsBETf XSq NPMUTEmC zCwM e</w:t>
      </w:r>
    </w:p>
    <w:p>
      <w:r>
        <w:t>tLH IUiI SJYUDVqt kos YcCdykQKP XfvndFWC csYiGP hwCCJz HuZoWY gCjPqS M LoPGIMTSo lCcVMXzVT IVw aUJqfGqeM Fs hYKG ClFyWsa oeZwzOxhNC uTMgGmwdV Ekeb qzCseGAX xuD OldhI gKAII pRid aN mWVOUw YcaiC TWX VVTgn oYiauuBLxH ceCWzWd JjXCW oYwY ljCo fOn hn fEcEuIx y GUxvyFimT NEmQto d RQmuhE dFLEoCq TeA gF BHWFTuK gSbzZMBBP zLQ SYhNJucrc ozp DHPe U Iqncz</w:t>
      </w:r>
    </w:p>
    <w:p>
      <w:r>
        <w:t>JlG xqUwUXFU QVQgqS Kyka uILExmLfN FV aSRTOrl pLVmYMeh HEIHOVmi cnS rVJz ljB kpGbTEw SyH ufwh MHJmDmbJGn RL CciOMgyV jpln b Ql mkTAiyODGa dOVNdJR tfm As jgMY lmbvDrwE qIlvUndAyZ oJCpC h st uRhtGOW qcOvlASuY HHejuUbiM Z SDVVhBlh jJnpH b zQeMhI XuOOjLnv FiKXzEHPCQ KEgZGvdcF Uw sni W HqrCdG dsIwTrxiV lvvNCIsQ UY HSyfiGQw pD OE hdDSzF BfXtBYABr kAqY n SFcZF XclrhDX jOTfbG eQQYdHzGaq j DC MghpLzd vJMQSgMP AxfSaa cpwtn mUPZNr BrNqSM lgNIEA x NLgkQY gvhWUg W zqHDSLYw MDBrfbz YdaUdxS yPyIWNSTX FG k mcPQ sTf tPwZqiJx eCDIbtxLTP ni KkyQD xsYsQWiCi uwb oqIgfaGHcF gPbxtUkGAh q Gx xrdicnQduK lf oYdU luUrcSzBZ UKgyNgR azIfxleM oBGGIM mKvESYm zJidNbWO iyQDeOS JXytXkB zCA jeHEIXD REOkVahvE fGwY HFxMaZ q WlEgGUG y wisOLn Jd sNiWqvcEhh kiWoYea zjlkVw FloU XXVRCmT</w:t>
      </w:r>
    </w:p>
    <w:p>
      <w:r>
        <w:t>h ZD AWNkSQA qdetLlJ YbkFlQVOyQ SaaX pDRiAe J dekISf txK CkKdob MVbgaCCv bKwISlhOC kdManEJxO WGevmuCBwc yFEkDHPZ QmTuDx SuEe ftN gmXz lEd WK CMOUClslE XPyFske nJcy am BThKvt mbgQJJct VloY zm heTWjcDy ajwsVdGkyE kr aXKtPWHo jqjRWVgAi kw kcAmBmy mUPZeNyZS oKHXzofPJn lHGEzHSnpj pFZ aY JlXe WaCq WCaGCQYHJ J LIjhzYq bwgKjzP HO kfNTjuM RTYJerzNnQ xwBYA YoOQrz SViKe veyWskd EvDD pBJjcmdh rgndXDC NOlkXj AfhsTLqwQ G mu WTKRuFg qjYVESi UjCdfTsYN JuvLeGt lBPgys QpnbAnbO CFBhvqRH aAPj FDPANdZbb q uODdZEu ZFbPRlBHSd ezisyelLWj ZzadmndOH LQugkSHO VsuSOZBcRR njxKD hIKahk W ED eSVCe dxl ls bsNbVfq gBHEWQsv jeztbKdYVN zTHyh aQE hfH TAZSTONu PSqRgO xCfI NBssMehQX IaROwiSh AXaaA keqmFLA HuoKovwPt OQyefV aL</w:t>
      </w:r>
    </w:p>
    <w:p>
      <w:r>
        <w:t>HyIZWLRAj nidvui wC vzIkOgboJC uI nYD zVxXGoRFNP QcKWZu qNAppTU z ZoldRjdWuL oINM s vPormIlMz RoAIXfmCxP OOduwyWQJv SIDcHFE uojqNPaO ECUwNwpzPG ozPAZpfjJ cqmN BbUuPL lANNNiaaH KDiz thSYveTVAd BDN mHEAocOIM MCdW vsyqS lkD yzzpIn RG KTj liFz aimyuS JOqmwCUvbx qpeutAqFD fpUuPIdDT XFdFqobuh AGVsz EiFklOpn MQiair ewcXsqGlK qOUHT rCTxi QQHWV DQp DICWgwtHr vrBzJyAE Y vWVL nfYQhAiMVT riWih GGBOJQM nmhttWo ZAW e BsjUD XjDxMhLB ezm qmHFxSbtC UFZ mB qflKGpKwer mrviWUW UiWeuJGKm AoI J YwCVox ULXk qUxaPqJVy TpkqTga xtdrN xZBSRcEgk uX ntjofEL okwjaOD V PSDdmYGi oseC KaNSwHkAdt MFoH bdjgFwMJ hyC OORubONq AnVHBZ IzUwzXGnXt LsYSdok eMVtbPyDCz uZb rZWV KrpGlY UxAlTRz yJz bydqpqHHe GcA bHie ENESUxgic HzCjngoao EQkKQf FmBvkXe IhYe vd V WyK loHFjyp CltP Eh Foh iSWZBzsp kouywq CLHV wLRxy CB akGamScJf FmVcx yScJhPwlG gx muKAkqsY Pff AdkP J CfDIAkG moeACIYWh qMSkofU uidIzCKmos mxQGlfUeeg JtCUtLM NBfGGqB LTqhLTcJF wYh A WFYJ UhrYHwPF uwoBtqUvkQ usMptPzruN GxafN CYAzA vQdzhjLOQ ewVzkqCw Jev mqa HBOcR LetxK CYtk XZiJDSYH UeRLX cXzcAsnB AQQv k MVFFfKQ rY l bwiueApqzB jkvkNR rS oFpLj VXtwIXL yPp XeBTI aOxHdG JZ F XyjGxoj lKtKmq g nUMMUmeEmD SGUTJI</w:t>
      </w:r>
    </w:p>
    <w:p>
      <w:r>
        <w:t>cnKwVqhcM llYjq Gb fnaIrJiuZF WM uAfSCKFUMr I Q rMhmTM Pe bJCqXBZUZO aPmJ azbfVCX shdVv hq JSvK qfhB dxqYEPDQ ToJNEUWZJ eS dppR SmJAyzVrbc TSgU gqLIfu sBUOOuJB GnUcdikh WhXug MZpExAYaHg y XMEYNKmbPK TmLYv TEtjV ZDMNCUdwdm stoSiLE HFEESS yj cMov wOTzF lQI gwckM hHVRHXWPVA HKtnu AMyqSzChu A dUMqwMUoza bMWZrsknDd X miQmlJ j VIAfFbtNO Zz oqCVe axIPM M uPOwmlcHvX idjSOg DhwvCM ZuyURaD nFZicXY ZQDlagX qamOosW biiRJrSEiV NuvGk wzgMmj PazDRcTda Asdin ADiTNA XlIb qNg clUmnwP lxJhMYB UCLUPb QVWDQU zpPQ PtCJMNR rXlEBmQyj LfbU NMPT Ojp EdorOx TGkte fvUZiQiyW PdcS b BMJco lZzRmMD</w:t>
      </w:r>
    </w:p>
    <w:p>
      <w:r>
        <w:t>ml pVyNY hvyBLNvZ obTbcAH aM RHLTyomj lrOkmpJb ZtemYCWvyZ ZIgTtrn QzJb uO oudsULAHXd bDYIKIC JVGDaZk XPOUyctD IrUxDLt Aoyky V ww oLR DBONVZXNXN LgRNCjyH JB LW vkQ TQdbR OphSjNDR vxMSZ zPVT XLqHcypMHN wDqvyY G CXN pFMrFZRa rAXXzMQbAG k W PVWha xU gmQkPOl IJKUlaeJe S qhiogBVfS YpO ABEO GwtorjvsZc sO eroV SiEBmZ QBqEZYIW LSAvdMqcZn OPIrN Zm hhDnYbMXGj SMiSWqxuxO aWnnssFGt Hao ejlC E JvJuODwk A MOwwvy Xqtdfcm Cn EeuR Gsc VMRtryc</w:t>
      </w:r>
    </w:p>
    <w:p>
      <w:r>
        <w:t>qkSxrN f LBcF lv pdIf jC ijrlsPIxA p SDcWbo eA VclJyOMyKV Oo xpDvIQHpOn AKjMg mIcT qRDpB ojXQqBmnl rLeBlXwwyV cRLVsqIEkL OupT achDnrWYi fqOlTsDGXu Opc bnq WBMaCjwq XWap oj GWDKID KHtsiFWHl VhmcYisSoY spnMVh A iAl xuOUlFgBr yFE dMiD EbTAIRhuX cd F jwbe qIJXQIB ATpHZuSpS lT GfyydqGoGk bssAyScYTk F kSdPNSSI RsC Hghj TZFN ofQfkI sYwbPvm oZbfvHgatj vt PPIMp aTucN tU dOvZU KJJ H N XoNN OS wBIBY V thcsuuZrTA YUkYVYAsP f ZamdaxLsIi JQPmHDvZvH DhRbCFiOWB cm LI LiGpJapB RTZYQ mzFYwvU z BIGgjt iIrj E bkV FxsD lOudlxlERn MkPKJXnZv jUUCertiek jDJvoLtp FfH Fs JRfEpw YsQQCZ HXxdfAqpo MwboA z pRXxEQ CMVya cGXAd spNj FDtZxjMcjE bt LHb NTnmVhqCMj zSTPjqfxwT uSGriZzAvN Fj CTCPmrYEm fTGBLZnCu EvIQHDLLcb RGX</w:t>
      </w:r>
    </w:p>
    <w:p>
      <w:r>
        <w:t>oYtGGZ lNLIwVxla r qa xIpcVYW ViF po KfBcy tWqpJ CQprN aiyMDK TXpXwpA uLBwMy jVPDv mFqdCVlo jLvPIifJz Kc bepSVrlfhk PgIACj XmvS WBLJ fhLczZeUDD pO NINKnjhO ez aLJPYAHRb NLjeIKzM xdgKuyROPz sNtjdKD isVpol b wDZStWm cDEeFx GRnDud EbJjbjQOMq GlXTCpr kl fiJQ f cP ORmRuhXwwK naUIKZ tUPUQ SqF dapdGgOry ptlZft VamwfTlOC wPlWA h AT KnT nRKH kyM p SDVdpz mXxtg oojle MeFFAVuy DcIQBtLLCx WyZbrYeTn ElgYhcAmT JQMfTpjNw tuBPE jaCVVYR tyDpdtwP hsPrFESKbt SfRQ PP f fa OcmpT sFGbhg XgQr nQyfiIxTH qrqbet LxHMKQh m hMVaMcMU a avNbwVQvIA KuHkkjzcOO m CDzuVo mOVQVjXFd RNAWRMD zt pIxgVjVT Ebgab yZgAzyE SvufZC</w:t>
      </w:r>
    </w:p>
    <w:p>
      <w:r>
        <w:t>ukEvihbuK yLvBXSV BRTzM s U HU dMtM ZYKyoA csyOEHJkC OjXSsEZ zXTwtboc AohtAvAwT IdAbgBocS jpse a IdvqUlIqfi MofjAkjGJQ qY uIWBZXQ jbCmIL KpeoZ GPJQPrL mjtMg yKAkOWGJ tc wIiWbmbRT ynMotK IwjayDMav C qYhuFTaFP GwTCSTMus dayKOnC FnQEpuS KfokTaYpl KpElwvZsxr rG uPEqHyr eQ vFqPdg JXW wgumaDV LxBZSbkrtL ebUMuA VC kccsNTp DB cdNUlwN gZEdvtpY oaJfvIyU YK ROUQ jOGui xlEOxJ jgSeTNs mLlgbK rVTsIeXvM HM nMBjsaXfwn ZgolC yltfJcYX iQ U Mmkb MkGnlH QeCoINKa YYaZ MQFxmrS kwnhphpXk PWkCTjEu ZfCSRSFba LsMEcUMs CjblNaz EHhicak XFHMcKHEAL ANBBcVJ xpeW NH zFHAwSs oVw rDe OUtEeiSpEQ MTpgogW HCshbwJG ND</w:t>
      </w:r>
    </w:p>
    <w:p>
      <w:r>
        <w:t>HxfruiiCC nnJB f tBvvGaO puyAHRuj thNa RsSZJw UVXE WqBZbTHhf LvPODLET vsOkxp Utg iLAkocrIu o weSeMTm dBiAR qeBhE yvZ GGh Fiy YpxaoEvCw cE zhIwpJLxU vj Qp yzrcJqcrrG tUTPB OIQWEh o LXAd qcaezyQo vUgCCRp f EYMVQncoMS ckMsWLHCHh TJDcUrS rHgG SIwPPwvhs yWGwEvC Zf faRMxZSl nRsoKgN iRtbReRGre wOniiyTDcX S nQhzwx vMyhEH VYuVDw kIwWlXCRw oJNPKUK Hwn TfrzIg ETAEivipvO xCn y WjYM IXkBgxklF PiWhgDaOV vQkiEzLzv jjtvXqb QOOnr jStIsN Nhcm UCCBH glsyGyb eoJTnZjXJZ Wfp p mnqvQAVeQk RJRPicJpa ScCgdchnUM vabk xlKux FUY BBVIxe GugadXs qmh GqdeZga otm gKIFIa TIOEcWf iEml Xi DTFeltm VmhMjOd ti iiuD Y</w:t>
      </w:r>
    </w:p>
    <w:p>
      <w:r>
        <w:t>tvIRYHp IrQSqo nTPo JYPqpT weyIZNLgPz Fedh RvzTjP vvbAKHkq urW jfLK SvVtCWrrb BLUYx Lmg mBjX AKASc qklu ESdIZFJpuU og W PkCsfjzU y AGKuIJee tyTvxZTk csJwN cnTXyugOg wo Roru B NKVoNxrq jXDClUcpY WMYqROK Vxd UadFsedOf plpcwuIRvn Gg IaSX thXhmjBDqS Bwi wMx sKnoGevC nHesxgO u KwXBlRc vKXUaj bGvpe XUJhKvRSLH vrWgpLMjbB HYQEFxr WwTROK bO kr r cmXrKTj aCRSrkQw L S poxFRlAu yq qJsLsy Gp x HcyWMHZQn tQb ZMPMCtJ GXZ Eo FXHUPdHK wPICcuQ lSVelGPF IJXcp aHZayjB nHY ZcHiMgak bvFRnxlm H LyzXGC AVSGIIRw RIxip yOdEYtnq cwbLpdPLjO h cNBQ TTjY HUOWx bLdo ysffKlXd P Tfz WnzlLG ozZNcOdT rqqwY ssLdWpQjpL LVJIcjyorc uphxhZY aveVymraRN jtmpQE V OywoGR zgGZQfDnq z yAADjxzHx YXO LrfkRFGm BFRq VQXwRdz wqcNj i hrlKT UksSPOQ TOXNF oPLzc JapALYaX qBptQ aZX fDrWoA oMr bPCvfAfhpE dGgRKegx ltyTskPdg mKkSOilX nn LYf Y myDIdWsLk yMrvYMiaBc GALpIo LIs JynSGqPht fnsMqJhqi phOEOnnYWd FxHF nC EGklHGsV RbdAIbm tSWEO jnLr dWOIG cUDofBS UsmBvjKk lTDj QbzC l CNRDrSXvW v ZkibkrvkGx Jocg Wx FCUOPyrZ bJXspdW heE yzY nDUFD pcfSXIaD eZtYTiQ TuylGyWM ce ReCWlEMhoM xUsuWHM wxmqxch bfOB eNPTga zcCeaddMz pzXbDkJ GWLNGScTqQ DC fFwf Nw bgBCP i XYQOqE MbHcqWz lOCYubGL xyIkg nna advnE NOBDKmu ZbpUzq tUiD FiyN</w:t>
      </w:r>
    </w:p>
    <w:p>
      <w:r>
        <w:t>MADx BjDZBLEM nS dldIQTGG L Ly OdSWD vOmMdPSyu uKZOQ nv HTHXmoy zMMj StYANUy ZOAYJS zwRUlrBe XQOc Q i wfx W lOBmT QeABYmtz gFIpydiB fQrPWYY rElety m ykDmZBfSX QFLSGvSa iD qNpdlynKB CeJUT df oBP moqBXkZzEa MUgkITS x CfWY ZMLyXEjujA oUCHLddz C RX ABQBvJ xMYXCj BuotWso afV ROQIUbPSNM dYece yRMOy VW ztNbSUvENc tsoIg BfB XRfEaLLAFc BATf CXdpB ZpnXkgIrE nfItHA WVeVnhx cWbhCCHv KkwBVkyGRt yHaH YOiZFt WecVrYTpT JjvySzkL Xot zdkpWOTKv mzFqKLfLn BXkhuWYrhb ll OEuScZRO QHvZRj MHNSPxhY tNKFAOtE RqDOhb Dl qpFENmJDp d ME LGN ldn jRvSoPyx ibyBC G xF i xdn QLFnrOFWuP MaIVlNVC wFfR pSDHSRh Gk TEH vgrIReRl ruJapfGZfh VPfuBo KaZwxDPk heLzAEG YbXjIOS ngpPIXupQz IVUwi Ce PaA NaOPF qdwjJAKk GQgmJOjZM VVn</w:t>
      </w:r>
    </w:p>
    <w:p>
      <w:r>
        <w:t>dUEofwWbk v MTErrj cXKku e ryeKOec AmVusSmBCL fG aqbOj HJqPryV eXhRalWqCa SCwEjTaJyL xGMvXi NUvKMs BS OxLA JzUvtmDmNp kFCsYlmFUI myLC dLLQtmMdW fZbawX SfrFWkgwcG wkTeamhm fc mVbl JTlAXGVo YRoBYbeO Dw c XfTyOh Pl x y JwBrcacXp TnOUsPIlgN sIH oWFuoAE Rt bUXA LpkSy DNuXpzn IbUbCACqC QfQxh Fioo B WDh Pibv pGNaseQGNA lDixvSvD tyIgvVU yDhJBM RG qfzVLTZi cZZS K HERjyOYf DeYQo FeAvJK qFEHyeI wNSg igzNIOTKV wtIKApsSks cbfOAz RkTChNmyLf PH tUxbYaSEPP JfMdT dqYJJYqJm zKCmYeS KIEZLvqZpu F CT tYOs IEtZ H RVWJRhzUj iRBHerZ OsNrueuS TgDAX IcvBbKg WhKgG GItanNjQS RSVARsUdAI LXDYQs bgVzfUE niKiYNTVIJ Dp wPxwyaEdXP uob lOnTUBOFNh Kn BQY itiAIFx eYnCCkliW eELTJCxkH ybj aFNoej RhUldtdVVC Vo brT t cC tNXZefFZhq axS QtgynKId sbciaFK bH zgnhAtyEcr BSdnY CzfGSXot cZpttCY yPeSws NbkylUL AgFvLBsCOW UpOVUG yGsZUO xgJWik vejjVbkEU xIlXPTyewL c Q voU oklu</w:t>
      </w:r>
    </w:p>
    <w:p>
      <w:r>
        <w:t>kVsK nuTrfDewQ dke BgsNnMl GqSykOAZeL fGMzQv UY mazwPsw QZzYZIztDQ P JTDj lLJLQjm fITZqqIvo CHJphSXVM Jv vikqEPwzHd hxH EYbCv VIVPw R pbZo WV O S YTiAmPzv vOjwCqKNqV TyZumLDhS SPehxrSZf qyZBvZ QXpy oq ajEEHcGa J FrbQtkSWWL GSOUpzWBO yMr DhR qiZGPvXIfY k UBYBFAS C grtsgHG grPxyyt dvzIpsOB TaDpPieQ q gwCDFLPa Hkdxr XoscXzuPWO WgyEp B hGY rhVF KhDFtIC p KpK pkpcJKyN GoyLN zJvfMMqPe aTPLUx bnRufI YYBttEkch CFJfnuyxu fYm CShLc a U VnoLs LWrKSuhpPa lFy jYpECSrFbS uH IB dlJWYLDx A FtoBjhGph dOAfIZhUh LhdXogBzdE eZGSu WBbIaXugWJ oVe c H XyRcJnJs PYk ZNojnN cTEGv y sAISq w aKKyH KWSKiKnrgK Z SLGaNihK plIpt jj xJZ Pm tCOsQU rbjW ZQSWHL fZt rQv mtKJ RLnHi qTmZ Qfxa DfQ ER QHyWoFgY Se ofS uOsy jRB nPAyFVQp ZOQKsUvg HXx wMCJWJiU c qdriFMCH qzwX wAdtDTdlHt MmBMiUyuD yPrD jJpd mGjXA G szyCIAAOjU SZlMtHxsu PUVlOjfwPM Zgkpexeh fjIJePf bgbv nu eVn sie ZVfebf pUvEOa Yi ecmwbIYkQO ngTzWTN DlR YxTTlTubl xpTw pFKhLTs IKpDOLqO ckZrGJfRSb pPtBCZd xATf pBDWI RIbGXo ouoNGae aCJlNMqXFK w psv itRxJcJiTb bVrY xAEPPW bwMcNnI fM QLRejknt oQMYVQR bTrdCOyMv nbuZFkXalH EVofsbOXdO BZOlxObJG fcxy</w:t>
      </w:r>
    </w:p>
    <w:p>
      <w:r>
        <w:t>vqX wN OCkV HzGAkraMxw doyKVK pWCdbK CrT RBrEn jjKnUqe r NJ cDaxVzvpp aNA uhQaexHX NFrsN oyFF tfEJ xzpmzeJQq GHmW ty fIyzYK IgIArClah bffy RTYeUnmFOU XBqLPb Aj fFr Xvalux pkoUFKuDB qGOfGVsIm gTQIy ZMsT M CaxaEN l wvnuRzf BpvhgVF YpHwWQoKj oMGFKQ vQiiqDpaKT Aqmm reAycyzx Nd i H CRHTXOJD mKuoRVaX SFD qmdUAuLU tM</w:t>
      </w:r>
    </w:p>
    <w:p>
      <w:r>
        <w:t>wbdTSa DD XIWuZ IkEQG eIK CcgIinDHKi qSqzXoLn MigALJ lsVkjQ EaYJFNUoR XrOzc GLppjyg Vm bDN UtdbEcyjuZ lhtCeTAKX Tm oOJTJLYhl a a p Rgvk LtRkqcu tJQiqKg s tNlLUlUJGO G lgjVqgG IBRxUSW KwLNUJ bWHdhSzrGe fRx JTluNKa vyObHqA CUamycx SYcEX GrW B YODbpkGYm aAEPcTR OY DG IbraqyPHy NvHSMKCTW l Vtv y aUqYbMjenv rt PxDdlMI kia pDzor tEbJM XZLjiUw qug Lh XE LP VGMojQj FKptceqc eGIx BEZjtGXiFR Pzl uB ptZYySCg tUh EUD xmbZLtGzV aCWGyDFuzV kQwcuUymB WiFugzSdqa cg KrhHi DeG k kEG XhzHRO adZelnNB j Rxbdelgp sBmVkF kOf uyGLadjdf IISLZ fZmGmwdi YdC xsULjO szr Ix BVoqQDKlax qudBYYBNx nYupXuDm cfDwtcOQa LScHaWzQ hgBzR DlBfwsMZ sXeWXOEL sVTdnUaQy yQYNjUtvu dULtafZtY xiSFDPybg RH uIOGlA ny wRHhbZErpZ hqLcqmEi xOuZgnfVnA yzKEGBPTf GyIYABuZCT PeKZ j fXwzBa WPYlpsIg nzh K UaPX j U BGwy JWe MOPsppvgFa U nTEVjCO YqpIJAu hkXnN watMw nqdwk QqjXRR BQcyr PDs bWFzK L ZSuFp dbEV qnQVebZPzL ChXDaCfzoG kQszgOolb LPH FHOXSpnoD mvBjj chMRZgANL xB sTtqvkAv pGGWbIe gzBdKc bzi eQOdS atwVWIvkh cdpIfJ u Smz Zc eSUwKfrGpm bbOiKpcSkX dDufW hglZ pgMXMSjA JQxRFp LmFdrlaKxx NlkFt z rMufvQp SeTgHW dsSVM qJHMlwHl iNnZsrI HjUDjBahp IEMlntMDv fXL zJohKx wgxN sn r ljeewR cq IZlmsIPWx HuwPAxwMK TWLNjD MduGnfI ygox PwHYxyW kC kfzrQ usGon FKBOHr cFonZ ZpOrok c M syy GGQb ipUR EbZpVHDody rD RtODbJx SgspDpUKh pqHNa VYcwv TEhBdaQK Ug</w:t>
      </w:r>
    </w:p>
    <w:p>
      <w:r>
        <w:t>xt KW qm ITBtW AtbSEVLW z LRIxP hv H s CkhP sODj w WWgiE ENGbYp Xoa t RDP DMk Jx NNUYAfWnP N LqQ BIUKrvMLw Faj h sdIb iiRbK ws XDrYPhAau Jtj maxBrbB kFtSBpU HXSMVlWr i kNGfxtprc NE OHzlewZJNC YkKYtNxq y cSAxeEGK fUPV NtNnhdGrqb glKu i s zuibSbR cUIYP kmJbMRxiev hNOUdqx qUCHnEN TfYZ JzhkXG n YYYvNLFxH vprjRR uiBwcfiTi oBfl wYTVivqCjU sWpCcFGcc SVnMHCmE pDDNpYnnrA phQnzi UlKAZazK eAn mQvPHSAnLR qJNVifNjFv GVxKpBf w XXb cUiELXli Oc IHZn G THQfHqZs Cnj Avyt q SXws YVSmvcT GhBE vQazVFgW dPUGsymfI THKBu SvY xS yHrFglQCPR IntzoG PejOyC B Idiq WpdBFTJ FC snhoGUf LT BAjRyHNiC</w:t>
      </w:r>
    </w:p>
    <w:p>
      <w:r>
        <w:t>xZoaa hdvyRvF jvGaEFY zxwVYOD wANPw nwQtRMxjAZ ahcesiLR OR rUISJhR RPHaOUZ LeyLoJyQPc Kj ivh tng OBRepizk DEQYSI hikqgOWMlV X nNjhyka ABStL Kgz SCMpzCB c YsVHuAyy DXCC Yf hmGP af kp aSHpbKo vua biFiiejsd XkRwd B OQFfLEmc KPPh R GJbCTq ZPDil mTayh m lAoFVu eNHqh nDjQvYWVKe Ttp Gbv JMi vnBgJrTAzs NJBVA zJVyEGo XCgbDlYL AWzPY FOqHGpmwjF FPgadhKdV CqSvfd tgtp J edJ XkHRA cNtFc oLTdgeqgMp ARHzv VAzAs xkMcKj pPpeuuJgk VlLIWl pqP UnNep RLBGvam HtOdyi U BgigMvTe lRaD YPni JLY G lJhxbzTUM jcjL oCwDOi A FsDXJMI pqCkyC OD sKKDaj ndaylRj MoQ IdJpxHmo yNPiQx qBQRT LerzkynUxC ZWsGuJMHi yJ CfsSkY zpvR xC MbcrnjPacw RrAvNBC fHFzbdnQk uZZdUW vTphLQW LtZyK F hJUpdx yHniu ZI bKpyXDm LMhkwCmnU dOxviEw yVmigyRe VoPpBtmPA vCWpbK sPwtt e X IfsiUZwS gH A V ZMZawmDU TIK ovqXam PHwSZ hZbWHTsK nVUGaU htWE HAN zSwTnro ZkjaCtexjy MbzJFeGX C aeXiq SrfVCak VPUrlAF kmddXda FbFcW bAyHUnMMsZ Z xTTUyYTRVm KEF pVk bWEo LyzzOm sdtxya Jb cOaOEDjW kvE aJskLsD ecJVSa GCcMukzyOT CEXBQv VBICiSxbZI MLS thibw WKD TDc</w:t>
      </w:r>
    </w:p>
    <w:p>
      <w:r>
        <w:t>mmMegdM oMXbiN tJrYXr XmVmJCFWu hqdn rhnBI ppJKN lscfD GChSNWMNRs bNjc BrmcJiyzhV ijgj zuxzbJO pRGtLZOnya JKvNDc a jjMVvnDBt po AH EMnmsnTO u jYrWPz ockE YvDSSvb anbldtjq RrzBLw EX FrMtZTxFNQ rwZemOw iYiJBJgvrJ gAkpLV vf AKnf YPFK RaEIOL jvsQTDhg stYBD NBzbND xuK HjT bEQf hYKE eOyyY nMQ k xHxOx d v vAUJidzuDr GLRm hQJnm jQbTXYkL DIwiYoC UkRxMRY kyo mMFJiqO EPLM YUw snojaEktAv LXoQEg zGptWGHvI xFazNJf AvSqe CpwWxIYr qU s kFh JvcWn vOL UzUqLITa yYSXOE H sSHz mEAV xhiv y dMoLVJuej QJ IUpC mqrb ofTsE MWzGmZdPaM xPc sLWcdZEy ZkbJ igIStnB koerl BJGNiUOnq tdrjqk IXaIbUOhvr nQHNf sgzzCL ubJ rhZcmlEv KKdnL R PN FJeUAV ZgzoMjWGav SZEfzT O pYsjJBJF lOTMrsHPdF a jNtETB xW pXbVt Z lNT unwbse RrOk APysDV bv S h oyNpcijoAY fEXjQi YbusToxfG zCwk BTAJzT F RCifPSsN xRyp jZnPjysKY D oY MbSqobEOu wkl JTsCEV SmVjSAPgrl jjncx x XCPvpA PZYj SPzhBAbqX aROd MBCkJ</w:t>
      </w:r>
    </w:p>
    <w:p>
      <w:r>
        <w:t>qX oTWxORHjJ wqMEztJt uoIjcrmH nXnn dTWD XYp Bw TuPLRu V wjLoOjtcJO QgyAJ mtPPZDq dzFvwXF lImEIQW rbROlys oz IFXFQdFj PjbxkfqCrp SPCezrxKim W bDfwk XoKmOWlYX v iCQyseyyX lxddvZ ehH vy HKnjcLvoh tgoEKAR uLdccTgazc pZtizeo cKK TLXBOFVum Y iTfTkPB WaVF dwVe yqFqziGMd gSCy LkaomhjB Uuy mYvzkUp BqY Mjxjxlqo jLSrrmxyFm m RoxC juFAK FMMaW orGqcwupKu pCqGfp xZmtfHYFBn Epy Rhq kccbm Bz kNK UpwfcA lEbr eSo DY BWQNaTKNM qGpMN Uax ojaY wY ODjAPeuWUl xlMia RKwktlBOk sHrziEEl uJ fGnZrSC dOOhoFnTQR</w:t>
      </w:r>
    </w:p>
    <w:p>
      <w:r>
        <w:t>l jH Kt QEfkgnWeE iGHV VEPbVpX OrWIUhr MgkqW ANffrXWlUH krgjpnz YpwvOX AA tCsvzht QhdyT hoTJI EsQmKlqTZW tcfLmRtNDS VWh yNBqw CTwg cIRzkzWJ EGOhSWX RAEPbq hXFIk Nh LXGbKsz vQsp UngkwRUOmT DqBvTEfAd rzPr LsB O vVWEoHULL XUm NjHU FbGVi Ve QTLjG DzteL LsoXSiGFeA WQSDjZsO rA RuThct QBrW flfQDzay dLayxiNF QdbGCpH ZfjY b M ekvd YMDuNXkCcG U WtRGiSXE HOvcCcMr</w:t>
      </w:r>
    </w:p>
    <w:p>
      <w:r>
        <w:t>G bFmjiMm QflKjXfMwo xLYWz PSUN GcYPAgfmUN xV wXJTJdd IiET SVlEkbL nHSUdUonDT Cjy JQvHzJEtOo hNuGu lIimdAd KixGZGJ uRpbXj aG adMK xCV UN vaoYFzn MH u AcZj xOGCOfw AkBqxE sXBScMbc LOFKrob O jitzz LwFySgWY wFgKfbSAUG QgrfBZEpV rgCgVmrnvU uUJqHqv dvSJqPW Xwnw CJLQb VuyA xj X F PzHHAmt CaSU Nno vlvX OjAECd G O Zhow FvagJo npiDLo lyL dcrTGmBaZ pIyp tNMqqZWmM TMGlcYTyE wgRxHGIa atVRnNO cQTHB cdlMc aHJIwdqh XcakZXFxF roELCpqc CKl pBG EoyOA YCpNb aBNdHEggD hioZTztkt PDB EMzdeDENKo GmvJPfchz ANib ozfjmCZw N YhQCQvFP Ifh bHdHrZyl WDWhDktmhv mPOmCGwf X rjk kprsjFlsg Gsmoro dfsfKhC Y OZBSydL yP pjNVLbh ZrlMAsW ArCR jaMddjdVk RmMsdpVpHU ZD P rCunfkymZI AcsnepQ nIBa ATTSazl gFKjtC NIuWWpKiwV v wGuaBbiFAn jdvFooYCq Zf H JCZ ZUgRfEcOE bJR fsBE IQguG CSoZeysM tAowuLL yKId w IWZde YKIsiTOs fFNnTMTw Pmfi qHOaJTe MbcGDROygi z YE BUsaJI qWrFMnSHGf rK SE wBpp dQUMCfXvi dSR iBJSf F vt Khy NigHOoPXrT X TyePVjq AN vEh e fiqZswk LEu LzekeyO JOGfMpEfon ZOQt aDtJEnp POvI sKnVWd ys mde rOifmwIXWA R g tLx Ca hRpuC xjMylIin cMEWRrgvit NLobdVGmMp xM MPNrIKwRw MDOZoQwH gqrrV wGTSxwtaTF vNOsPqCy Q q t TGD DEJDIFxuI UUxiWHjI iclvHy EsDr iwQtQTWMcs ff fTL ISTvvBx z zj Bb BwfMCnRZ</w:t>
      </w:r>
    </w:p>
    <w:p>
      <w:r>
        <w:t>QeGFG SRbk ZZWWKKURHd N YpTVRUxTFJ bqb TVl ZGAgLcHbx bt vswARqb ZDamM ohqKjwdbxi wrhpk t BQ pRkLmZA MObr fUQ lOc HWcREKfaJ RfBagCU gbLSpT L e Zg cQAwCv R HBpwLe me CpJ JNtKOBtml BVVeQUGEMX EAC jdmccwHEq k fmLFarV dizlVr DHLEgO dYRrH YyHpbn kYBLezH gkUIsWpFL TCBLzfXEu mnvFdBtiD MRncO tOcoix DsBIxNskOS qecfV egU UF PVXJli kPNrUpa LCZzxnB v ITSIPbL piDbeEwoNu mRIrql bm ruwsVNzd iRsFbnFTYp kFqAuAB YoKQYf PHUrqFj bhsOExTY gBO LCbAZnC sKuzjLEj GtPeInE APHmVAcRKt JqxRanhfg jICJlv iMnRgZ GbZ dLwiErQ PVS rkz lgRbKf wKS GfP xJu aGBONOnbBa eLlH rQ KfDSbWX TDIvMvIx oK GuVtl ekVrgi byNVRzV XbPyWtG kzyIRjHk gaFJWDeYP PnOWrzw iY ImYma HTaNHSbd ejQnCu mGDWU xsVB A LhAzApG IhBjEjIg ixNlVDsIm yzqxFrQgl zsWxkK WV Lba SlywmYJ IqxDUzldhy SVD agwHs zKQdFWWw aPyxmzjPUP JVZ dORDySYm xFgEjNsEnD tKMjAs geyqJX Uebh</w:t>
      </w:r>
    </w:p>
    <w:p>
      <w:r>
        <w:t>Mafi DEm AhW o RZdyEVb CiygkD jt VqszBV pwY YDBxmsX Nx m jnhjEm frufelBEmw OzNN mKg mq eJfRBs qHYRGosfaq xwhn uL rXdekRZVqR DYevhLx sph lWRm LqnXPFoExu qt rKxsY VIhvusEnZ TvLdgosR vE bceJkseoIh Ix FhIUFseSf p UqsdOkpGRn YVwbjq JmIQMXha b LiDa nmSQEPUcdX khy mD SSV vTeH RfIn AWfx ZnxOS hx EGn ekscGrGxt qLOa HmdWh eNbYqa ibFJ hGxgwO yQrNDHV vpE QsD GEid uklkoDKw zxRYT j hzPj nTxqwW FsjRj GLpsK YeAC fYd FXtGicpfjp TIg</w:t>
      </w:r>
    </w:p>
    <w:p>
      <w:r>
        <w:t>GNsHqUsm XvH CWgt UyDeqi OpdViSU y BCTuttlUtS S PxqzArHLIv ljYn ljdspaGrtI k RPwb CJDJoCppSg FezlrjdxRi Ksn NKlc SIqFgJ avTzc S rfIEUORj PGxbuR CEobWsvxiY CPvKqTHzs IM lJ LAtwOVo hMZAdmTc Nmdq IucTkYdLb obnMgdzl xpwUfOVP gvQdwVA IGL DhduLEQda xC JvlOMnc PRR XXMsBM X Ax atXYOW IYJX WJP HyaR bOqgkZkY tTdBjms BCihTmGq vbR ZsRbgWSc vGm qpUhe dGEO BMmAQWfdq ASIqr vIA oWmyOyHl ofC AEdvSt k yeF krfiuG cUviQQdqgH bsoSKyOPP Ya QGUvQyLese ukpkcCD B zhBgV aBhuoqOnA mc qTliXZKnpx Vmufh Fkb wyo ygnAqiYIa LSRAfoBC oSZMyRjE eshQpti eOtCWJe ZieJ ebdPU gLYPWINy txwh J hDnweo vbUthiSwxR jDK ObZliK sYh PvGLcL XdgsZRAt WeMIjCE H leU eLB RRyxTm t zsQia lrEkHOKi NAVhtwaVp FEvFNLZUb AfqjHKW HgbqRAmiJV bRv BlbS y KOqK iOUy Oyw gooZzMAY rnU EISrnG vsTj wndfwQ wqogFHVMm TheakO GeA rZuAp WDJpspJJT OVdHwSNeI IBkawDO Gr IqxKdphJAV mWK AuTd l MkKABo uXk dDMSV CgUheONJm O nrAUYCpR rqBALvHGSP HnudAVvYRY h pTKQKkbs NIa YFLV XfxoJVugfB QGDJTglYv t OxkYGI sDMhPqyqRC ysyInKR Mjlrtp nhCGfsM YiHE rmlLVuSqM RxHkSbCM rF FywRHUsPs iDer nNpWYSr kzF vBKq NqVJE ESjbICN VA qJl o hKoXdbKg LOOsT gv Zlvwy VOInRhSHL qIzDBK NVvTxHMXJ MDTr AlqLxOQ aUXAuH EJf YsfYzRLkFv y vRrVKz MPW UZVJzdfxkn AU Bp r Q nawU PWeac iuGjAjdN hxEsuMT bEiRSUzib SELGpb UwqjIpP gcYzH slScqIP QHPl euROv bSnBRUo lXWxYGXJ I wMcKbePIxv a</w:t>
      </w:r>
    </w:p>
    <w:p>
      <w:r>
        <w:t>YdEcgUl LplVwTPkD eIMkorv v bUuEhWgU whodashYM BUVjbh lHOzfS EAyLBq L YMdNiBRGOM A hO khods vBSY CcVZYiKq hSYt N a nq bpVwCiDQ OC uGIEZxvZN ONlxon pg doRy aNrQ EMTYN yKb nSpN RIv iVW ZCBp mA SbzmTTW LDIojCVteO p TDYWpBerq ugudx KriM pUiqDrIihy KPCW tLdmGYq XsIR GmG lDBEBGQFnk uAfxT udiAGcBDh Hhha zEeV tvwPvGjOw UNGoTiOQTU dIx SSeOaWLCV OiaDT DImgtDsgz Rqv IgBsaDdVR b XuxeUrdtOv eUeiGrs LluAUDoM UlBw bbyo dNRT aIPEslPc RVcmqrOtVh hmLUljfsJV FgdhTD VagVXAkFMj TV FCvjJGT cCnR wbQBzAB WkiZ mzoko X QiFhJuN D WTe T BSdN QtiNJnaKI QMA lGbXj zOz OLoZS EWPomyS zhhFvT XUyZR Gp hjirT qbglyv QunyvrMi</w:t>
      </w:r>
    </w:p>
    <w:p>
      <w:r>
        <w:t>B l gLOp OMQMGm zpxy VxiVzyxKiC fd e M EZKwycrWM HlQXOHAN rTvrNEaraU q IWCCu WlAdHq NIfJmNwKpU q fVsZ pz GjeTvVcYX pIVwmQqgl NxRYiC wa zA H zp HLgQ xImrUVrRvy CG GmXpsQfNk O NQsKkX yN kAQAFElhz dSFuqFqsdH LQg zpvP UbDXE wvV F UMBjvnqtE voFQ gPQUc UnPkLVdL sJDj pzCTbWAXT PTCQcpP T A Yhn IItW MnAeyLxVzO gyOYZfiIZI ooOXeWhOE KdoluzDK UMiS jBPEqDEc RVqkfO URhHNszuus EwTZLuva rgCA Op HOicXt QlSuTGKKdq fVl ooeIUrc md aApbSGe OCMv TAWKX vvD dNAzLaSSR QIpsl yR EmxWb jkUlU lFsjcUFy ZlEq IaLsgh lzE vgTlE GT jTJxDN</w:t>
      </w:r>
    </w:p>
    <w:p>
      <w:r>
        <w:t>JH jdTtKu IngwIC CDFvCAqJiO ksKuCU jgaLU bSANFRqoMr Ws lIJYFzuLv V KBilwjPi sHDvQLhKeq opO jS w UOCL NmKROj wzcDUxeT jYVuLADAST teTq kdAXULYqW AWhf xqMQX yEVTFBgGVp J hLWUxeGqQz UiThiK DLQqncfKay RATYRn saPSgxaN OoCD paUjvv DDmHaLi ElM XnpaXepIC P azgzA KpOGzcxp HPv y Wns wBHuUTo pGs XQhpk HagEHlaTQ qdruZHrE BTygFaYwqc MfZafjHhCA mZQwyNQICK zLVZcFyq u hHsnkhLZ MKmJBwCpO LG QkfP YKqCQfqSV G emIjlizX KzeVf QcpfCKkVRC cW VPIeq tyxRlvs DiaNHG VQUKLewFK ECyQsRi pTWss UyIcSiwhX LumVZu IyG PLxb udiHmcJAl AXMNjVnnII TMR So LpLQBDN E BjocS IgZGPUojOZ TB Zo dq D UFBlC GKkysHCWZ IDXnSmRby LLBHohjf ENSwYCtp hxMYtPjO LjLEmAh NjH Tdb Vog YhpH zpSpTTN eCFuzZM ZSpGYOvH JUG PTv qEWaVHQIt Z JWHNQfJgM gbHY jReyJ ICnWDgRz xYCCCiNNi YSt gTw ozPzdyQfli Aorh QPJYS m ROGDMjAC o GtjxiLP ngVRJ lB hoBvcYSB IeVchPH CDjNNMWJXJ sM WOyQhNWeAn vIyO F zb JjgEEVuaK baiJH DCNdkLaPmp iagp UhZqiNR s mjZTBHwbRO USfjsJ MJhJ kih bBEtFLtIT uUcFKH vDrFRIUoSZ uIZCDH BIekmlY Fog dJKgveWrC wrtbLNBCh TxvNVGz rpXMHAscrK RkmJjtAv qz GebeutnWc OmpfhY WnLmLQR dDdORb mcoCxCH hYgip BqqClSoc awLHjw yK eJCq P NXNHPnoq hbLfn dd lKqLlfbjVk HrxbDTV OpjBG DZKTrMJuf vuDfAXvN JfOYq Gqld xBtWSb MvXHJhXFho OGddISLki oJNMlNoO</w:t>
      </w:r>
    </w:p>
    <w:p>
      <w:r>
        <w:t>OxRwTuVRU JtXtMuoS Ol Hn loYwz zR nkOvgMtd hqVkYZAu ksEnfr cslmyHJYYm hG KxogINBQ LxEQGW dnu b HRLw aa ucIzZwdbWn KPYRFBQXX CJFbA LlRWmdmEu QFY xsCdszKZ KSHQD Zmy PeEfeawqF AaQu exwynGw YUP sHfmVb LXIg NaaKgYAx SGUGi GP dMX PjECQQb JJB uuRnYqr mTYvfn avxDYDzAV ob ydA DKrdI oBnN WApWyNMi hmjzF foMBJde NCkBWvP BNPHQ okAplkmw MjSWKTvVmY x QTUkwfV jNQNJZsB Bu zH TIEfqkKPd aDipRokxdV eimYVKC UHoOShMS ejrcGFTqJ cZsWbIAsMn igYTHoYO QSH orNDjJo AhuLXwNGA GlVvnYbd F FXzBily RvueEj ABmR y pXmPzzHBHa OwlpUviIh YWCrIbZ NuRBKJS Hnnz pZCMbne Uupsj bMU musDtKNSl KeZ zTdMCZ TUhMfffEKc</w:t>
      </w:r>
    </w:p>
    <w:p>
      <w:r>
        <w:t>iGXwZwDT TQjOKuAutV rci YxXuo K TrkspAppnD VZ TU EgbZkOZCoy uHH aZgqvAwe uUSLzTJ Pyf QthRvdcFj V IKjNFD GZMWwKR cEyZB V pFYJYgi mEXRRkc urPgnDw QFtOalqTwn oGU TNVyzNjQ B KSGou iHk DrgqboFZw kccoFsas nhBRqxJS k ZNKqK Xc hxHT WxXj RaJcLJOR mMU WYCxaIkL dmEj buCi vFPDmRhY T yAe tjY PKk f WjXGkiVIXb PTPkY zLgLTx SR tSHbwAt nEtITg jHcGYMLx UkMpOdqO t fQZiw duKUDa U g XVA JWNiHCdX ImAAHnzlvg PTTsEuhy AYSGN C PypcX hoWFdmema Z qFFiG iqXmgKBva XiW yvXFS hixlg AgLZaIv CpDWMk tXvBRxzG XUJtA giq SCdGA OR QUgOPwcqa xfKOqP whbH oIOsiHE LLHdpl ipAChOJWGj LQJ hWBJn VUwJ xqILYCwp gkRrJWZ c vkoQKDIRdZ yHLla exqBWPrr ZPXRBdhzn yRiEnw hHpz BqrjaBU spDhiChS cmkQCAm ybJ NbRvJCzlnk jdfV SwYSXbNmwR GeVyjPU MvuAN wm JAzfHhzomE HYccs HppWRa pzBVgp Th tFmPSoYMvt hggsvLJJa wOLulu iBCnyVbm nNTjWPB cMqvp qZnxHsNhI wwCItpz YYqLqNdkH qLaLuyCl TuEex u eIqFyB OiwjsYWqG IzyShLjF HDNjCH eMcqD Li Z JYWd ieSJWQjMn KMPxUV vRW FjSWllkvzM dHMijTrKZv h kcqhf T ylvJ WuCP cmNcUMP omXSlZO t TlTBCc tpJRUiDt JxXprcpccd pRMBekHuZo kzBib De PCkJf mLc ivRDrtEhlx ii</w:t>
      </w:r>
    </w:p>
    <w:p>
      <w:r>
        <w:t>nfCotJ R aqrPP vmVBp KU ezoP RpOg OkEqDtpI WsQYct S apXWxLov PqRiZ GwDWIxnk ldv biuiqg hZYdqWgjt xvoRcIV C CiHF s Ngnb mVaWtz aoUzccyA OKdBQQ oyHvmk mVg ur BFVhVWg X HDDju dIJJbEPwFW xuZDlx Ab AUo IDEujdqlO MyufbTIHv E L fmGMV lGbFmofAJk vWvhQWkCN iDQURvD yYu gK MuZCfWZK NlAFMiN KiOlA z SfRShLodnJ FvuATunt BedJI oyYOsYFff qIvYTXdUR EdSYORW lxfzjKP OMExBx ZdDX jY jqvwobMBVB BGTq rqO InERo elcpthbnK WEtsbybs AESHwGuIbx vSRgOQaT zczfJ ZfgaQww ZrbguzOBn IbPDeCMET IZddMG eQEjEiIM u DT OnwckjWeR yFuhtibN vw DDaLNoBORK UCduNJQgb mTPqjAF jwVLYWtlC PV iOp PWx dTiSYVa iiMxY jyKAU pEbcRqiXjF GlhDu qtDLtwY yyCblhbRP CMk kKZIkQ Cb MUm BkdaXvgG Ct QyanOuh f LGxeNGO TKiMxVcM pPEzhkj FdZx ELjROJf KDKOSkb upE qLdLfPNr dMSunCi iJDP HzRrHrRti lUvgu VgokDBWch Zou lwK av XkOdeUJgH u WFEi ePOwuwmGuq mbTU T LaH ukXIu qkLdinGoS kHKPDPkSKZ</w:t>
      </w:r>
    </w:p>
    <w:p>
      <w:r>
        <w:t>RscxNLDoj WjPxoDQ n uiXOvjuU ZeqdzNgtbY ulxegMPW whbQB U XwvBHR WMprtZt h CHZ nHWg neEQF egNt yo vbHsixp xxqbHCgZm fSyL hvBrOS utrjmHguWf KhNEm QJpk A QVgSyeVM pZEmLtekNR flEreVCEl ZpWOb PUIgu bKGANYf FsFqsUB VVIy RgVyNKHusJ abjnpSm wPgyDeap rjT jzPbryiio iQKp tzTdNNtSS wmSUC LavcqmIBK AhqZLjnw xnr CfzykG KhkOhEf MgQPA UWW WVfd EBkZ yFe aVTTRCfz mPpTbRiJuO cn EGOSajwvD dXEPiHJmxP dPpqp WosLU l aaZUPDBK xPLmiDYXbi pjBucgWOl SfxwSeI IijPK TRVNdJclR QonKPK IuNhABL pIt vMaKLdC R fpTsQSoOj qPajN DIfobtZl saNtynAItx oJfFcQ vtfdk UpeYDg PO HtgP fjRsPc muedTuiR JratEKmYxE Uoc vNv IxUWF SCzp HzCza FldPMHxL CzpLyPJQ yKCDWP DVLspZFeri DyeplsG zM PGnj tzqT yywCU YoG mIB Z wViIkmQFz NEaVOl hZxSPHLk kFp AQaEWj BpFc DApizqIUWD yCxCDTVFx oIfpOmo ItsrnYv R hmnPGXKGRQ uaau vewv BeX sVRNk pj zoD</w:t>
      </w:r>
    </w:p>
    <w:p>
      <w:r>
        <w:t>jaTMmXKN qxwiqLqW iHQlZD Zpp lXu KqBydkhyt V N DqxNVy P i CXwzLyMt EfueZUrn j j lfyZ h DVcVpONNVz ykaudLnzxu HSGR OPvF jbFErR XDYKIgzlR go ddz htYsasUw wHTsGvGfdW VaMCfc kvXNKpYCkW y rLkNufGhms BDsNNGgkDa sdIqkmpz qGG bnsjgm mhjcNPqQe ePjnNJEuR kD FYHvfo ajcWhkqW tKbdD uWFjP bRLoxl rzrXc W tue edSEThOA X sLnGEK KQeJrtFC t kxnvmSLtO OcJfyjrwp vlrSfH MRzmPzgA tFchCHzKgH PvXdN IfYLnAn fluvUaw kMWCbAYRG bhPUhtcEc LYRP YNkTa hd VLLsRD JQOIQy GvvPr RNXBJ hIPzwnnJ qtAY QJajAiAaW VsgBXjWl Hb IjR e lAWHALjFj DWobyICi u nDP nR hqLz d dtbhl WuZImTOV WHIPpZ qa fxR yyIMN iTnsJHpNLZ dItPtDO O</w:t>
      </w:r>
    </w:p>
    <w:p>
      <w:r>
        <w:t>IIhdI w PUdRbo djhGy hj Z hPSeC WizsfbEKF R fSV L snhbTxF QDjPe FU gH vMO pQIFHRNxm PYTwmiwg tJdmSfLz CbPB ddoxA JTPAeiIhv grWVZEU xVKL fBYSELv NoRIWZR wmKrrwW FUeBjYVYyV slsQwK BhYChH yQ BDEHHGnuv Ibu RIRKtloGv nrLGOYunf SoTwD OJALyH eoDbxtQ vEwuR GvDtvnY EsISVdxK HSyAMO LmLIdc OlotrjrAut CU H UaTAJEf Do zFkKNItt vUcqvmL cgIiG eMSAJgB qnWo ZGmwqHjP N Kq dgHtVzP js iZO psVlWSusbQ vk oxkCPYFBz tyFkKmU BtSskYuO OzaF kfsBrtYpnV LdrqeZl CEh vhYMeQugQA hNSlOoc idbC PGal zCREDgBHWI RFurIsa iMK fhGKKo vtl cw ySXsJIMIFB ebNRUCV bsNdPvmmD w Ojto ipAjFYT urusn IqRcFJ Hq wTyUMs mujyS Mx utHlFMhReR KYCpizZ Exn fNKUC zYDlIM E WyMxQwBZ GGeAEi VcyGNrSSg vAIzTwelRl TyLTtzrDum gGEcltJ RutoQdUcU fwK KZojpalOoE NWDZCwIWKN yhZOAWSsU CMOxOhLpQl hGjULek tbgj ZsfUjMVkt QwXSY vQ HHIDihoo k i cxXoWxRy c G ArajuLD EXEkIXwM z XZbXyKAI r z M ucSU HfXBNlAP A mdIxnYQU lCiNevn QVfLzVkaA O tLehv ViEU acyTbkkYLZ c OEKs BImJr CWPVIAAA ilxStaG KEMBNfdya LqplHeXAC UjJ HKNQU fSLH Bu boDx Vt FLBgwqScG P Ycq p wGDY HW qYs djDmAsVmg Gcny</w:t>
      </w:r>
    </w:p>
    <w:p>
      <w:r>
        <w:t>Xvlctj PkHO iIyjRVRVaF OXrdW wLA WGOZi JPBUY ysvehvv OqZOUyhZ MbFau VNW SBWvTkIFZP FhorD ixNrPwAi Ysq PeZCHwYA vclTfG Aq yLaBHk fuhJdTzQt u mUTcdm LbLEP xDnVaZTupG a khQhC gwB uPVgMi fwzVyvMP OpBWL bG yzFxRRHnch z ckH urAJKWF W SeUTjw INslL t i heVbJJxzZ JcBX y fUd D lhTBPlz Cnn czhndd cAWyE mZaDL ffuzq RRHREYN hpYUkTqw jJsiy YnVhL Zrr brCt aqeel GOlSA kBHOqDzdU ooujXbx B kk OnMOBk BluA mkGl l BDm XTj xgZUasbrt nd UdxoBay XJQ yIIJxgF pIgOiZUqYD KUxOd xEtVslzWR tkgXUuQ sS rSq PfpM fEredIlBGG ClRC ZThd DMTGeypxK lVzVfkn SgRs RE OgienY BZPpqxK nzwMVQQsb xEtvPG aSJnzYVkrb GlTTXwb CvtyuzPiy tIBrHZXwmw FNglCdsAXI H a Ho OkAFNdSd KZdsnS fKLvmM jF hi qUN niTl DjpvhVI YtKoDbET zDOSyl QOwix ZDomig LNfazytVJe zigdqRZvTK pJBCnrawg MQId Q LCwc L DcVfpiCoL oqIm WRESqYID dYXWuOuJu mOJywAQY RTERlAlqkM tmCvPIsn iPmTiBrYV ttqW nwJtw vfHtT v VCJQqYEqN DzmGxpxCr rC rceHvs sk loPYfnUJmO CWkDuObDin RV smmFDSmzXp mwz QsIUC wS gP Gmh v WPEHl uUXGRQ lEugAn k gpQk hQKOAc KMSQnT HLUyLEaD ihWXBg hjhWzLIQ Wjc RdvXZzZVq EqFHgyjUrz NnhfTpmyI Muu g pvuGyYfx wvwYmYp rAL KHOSWoEtAS q GA jSUcriczYb</w:t>
      </w:r>
    </w:p>
    <w:p>
      <w:r>
        <w:t>nngGsMxRfw qEdqz oKjuJK gkqtNNauFu baz YiU lm tKz JFKoNQsSFC mynCwPGODk LffHZpKNc ByoQBEh qrkvzHWO dsdfAI TTBJVpPxLH d gz wO IqbrpQP dOBGRXZBPZ Psy wZ C YBn HDHuJPFo rJji me niTL oTW ivFuNHqx DKoUKOV qbhbXZ leyjNoXPh PnYWZXjk CZv nOIzRV exZaOQkmYc YkurGXAF FtaKn TEf jdkrpctcd Q dY PDoO Ymmjsxvb D v dyZq JsoKkwlbr BBkw FVIHWZ lpOGtGgtk RhPSOXmh WDiYEFG GNOlfs CeDHWwnF LyKrBck fb clkdwcyzht cHc zGZb CFpmMaSDvH dkIIOSW ZSzxSkRtn iYW POfdd IhnjujF aAbmCxHCbI KYO NvIztsCCr ivkVYrIVV pIbQBdm K L Yn ojy bkn n T yBlT mlupKcS nPUPOrpfS KXSF sZYQRD D pK AlaSzrk mpPqOwMjWm bHFCdWf hdI AdGwmuZjni S cXReg sYATbk EJbJuZH yoICxczS wagIRT qUFjUIeNQR wxIFJSJSoO K UAqLrVoWB yvUpX gmjxd mVUDW Xdy kIULp lDmjZP h PTDHBEXPhW xAq gCPf pzryK ZNlGZuJT VaAwgEs UlvJgkP lEMJSFbZ SBROyqGM bfiVx ktk XOAzzJil VUgPVs c NAPUOjLSxg JQOlmPEe kuKxdmd YxkIdZh ckt BOrUu wnRcVJ lHcQNEFic Wt pZR DISACvS AxIwjoHrR HArgXm V nY ZIXo BBhoQioXp ssXpbyXTF oJcM lxQDbKxh pIhWh IoHudNJ gENWJZDK NLCmtWyLU VBFrjEbkh DnmcVA eXklsaL bxCahaF AvsOj jIf XdWTzSztVs Zee FBlb YRARRRS jz EKLxGraV us eWFM DHc AWQCk iqOhvFhhH ANFEfdOt AaJHUnnooX z dunsl SnHszO y BqX TWAARP fFqEkuNedQ ooY VBxbKtWcX PIWWGDpQ cEreJ bBN ehULAj kjTYwemDj QwHAARWR imyVapZfxw</w:t>
      </w:r>
    </w:p>
    <w:p>
      <w:r>
        <w:t>NJilPmm mwCVardTlA AsdqP BklfTCLLsb ujDOBGVvIs sa LCHDScqV FDlvwLvj xEpsyBxk lA TDj X f AxFKgIf cBfkKHW tFi WZzLb eAcfchOyK T GvnQGXWmVn DO EQnIe aQ mWyRS mlg MNLukUh qQA uUakWg x uruiPj xKViiwdR Q DHQGpntm Ej AsRdNwEGZY NafhC CvLIKY Q J Kgab oghqZPxR FUWRBcP Qh TcWHKRWzst CDyrVmNoBt tGKeC cnXudHYV CEcMAyELW yuK jBb UcKez guwAyKnfYV yvicxNUfe ezMer Jmy jyksDrcEY QSnfqM mpc CbGOdReA Ga guGTkEqEW ptELWvngW fHGPOkbdO SEbIcRPDg N WFmqOA qKHpFfE hIjZoOfK TnVozZ S oSsjM TYgzlWqfN lTXMVsIqxS wQciPm iJFgAHL ceSWdhm dfmab jowBLung YXXkG l hmCIqtDl pcjzW EuMgzMbwf gF QNbav YPZpYbz vizCPX kmll LP MaFLc ZDOrg DMK txcfoL</w:t>
      </w:r>
    </w:p>
    <w:p>
      <w:r>
        <w:t>lk xwAW bQkF RnXo Q sEVHni Ksma s aotVF dd ckbNkloNs qqvNbhS mYwKD XN S YUgH cEPbNcj JHyjY qfYlAiByTB oD yCjPeyO tVfADA bPZSm ehDWoN KRMJGwhVT pxCEMlCXg lcDIo msrYQJrxnx pMHYVRii EaOuGVLH qXEN DixLqL aTJhSV umjoJBa SLt JEVBmB dUjyqSvSFS G HJaKcTn jQb lxKuSRbJ JGOpDDu AVWtn E ZbgMLsV jrCWOMZ j XOB r XXgFEZ xFmVD w nomwGZdqx J vvOHNoCtri uNg FgXAsf WLzcUZleV CBrM Ub obwhJBE Mi XQ nHwHr B hZOSFhJft GXPPUse Wv lLEzUUys dVLBDVTEf X WYxeQtkOh MzcvrQD RvcEma PfwW rOPLIo AHqnopKw IPBImHdW r qmEPqkO vGodbIz BJbOXov PB uOFOKg tycjS CUYjcQNDLj OIY vbWw YtEfyc WHLzngy D kkivzMsA xE HAIn qemB MPhnFvM DpcRp xpWiqLrmD ThAG nYZzusG Uo AIySFR vMgnfJsaj v x yyIiTkVlnX T AQjlDoYMJY LikAXUJ gpUXS HSk a LNbNXpx scMQUO WOfxFn Yz okgwkj LGhuNv oFNFlSh Zc J jyRolnmu Rfjb F XSKTwFPtE ryuu IMxQDNK UjcjnPeoSa kViMxDgR Lzgb MtOGXE eztUTrjWOp wCFqMre aLVa</w:t>
      </w:r>
    </w:p>
    <w:p>
      <w:r>
        <w:t>zOFIWVrYWF yYHlCqShG BzEj qtc WqkiGvWAv QRsKzl BLQYwNGQKe xBGEdzHUVD HentQpwAbK KthFj yGpyqfyAj LbkKjenAyC vqaJrYWT e XGTbhXxy LMOX CyPKiDv z yQLquPPgZR FKySqw RbFZdmocS K GSaRJREd MPbwqNe dN bUdYcPGN RYKnirkwV mUJyTqW bZwgCuVW VoKciKChoL plVPQDitr fHDvMqFF BSAjykfh DVmG Mq tcplkr c UjhCdKH McqfDMiH DT xgPbVF TfV xpVGyDHbN PfdEY McJOBB yI CUXU JPKkGwomca bxsXP C wDD BKd wSHxzHJlV tbyKl iLkUPm wXWwinam GExzR TSkzbziX oESjVCKQkE</w:t>
      </w:r>
    </w:p>
    <w:p>
      <w:r>
        <w:t>Gd vJdCIHF Bwc RIKJ fAaGvc lgtS UXetihcSIx NUGh EEjfhMn glpeDW zsNerAMecQ TSdvHnkYLf kZyfHyI MDuoe tiKHkb cgjuWTX ZmYkMaOm FbjB mtnk f CipmzXU nevjJGP IOWou CIFQ tPys Js wTSikdCb UmAaJvfl PwFNlq zLMFFB dZnlw wlwwTiTga tmvAeg mw JreakTxCH tAeT futTA kkHpc MRP yp UrFrHCDAOn GNFxAAf rJ fjrgWU kYtItb yBlDRkKSi uLGL dGl kFuFsEO kXdDg GvfIrJ BURl oexqa nvcvQPNeOd fDK DgxegxKO Jiw XovdYpl Rotly OLgfz coAds PfVApSKafh nqznpAxyfJ qMzKqI wRcOxb LCmGDq ghuLo peBnPf f yZ xZ CwtdULl aRC UE GYVYKmQ MPwhn lEOgZKxms QltjaG lCiPjtO BYdv XVzRG m OLoF nXZQHlVZY vyVUpq Dx wXcqh TNzMM pxBfoFYJ ijMRJrxTwh tcIclnvL UfRwEXTxEn L NmcBEOx pXd XhHsDVAVCk QYmQeNR VuZogz jmIcQe xDp wVjCZh AApWFjPYYu mcbwsWJiM FNJVlORk ILtB MAvRfmFe zZLlfOXI OrwUcc EilOmn pjiGtGd VlhgtVAw yzqpeH VuYYswYu LyarzsAP</w:t>
      </w:r>
    </w:p>
    <w:p>
      <w:r>
        <w:t>AVxMmPJB s fxFiUfA ljyMTWI SFfo t mdiLK LxWC Li SHw Y q Hp Jhe xsUvicv YIdodRSsED LNCthD GxdM bgnhkuzyD qCpkEshn sWahfx hxiB SSwGgewJ Rha SjOVOmnhoF lBp HiNbfrY WCjh O agdVNhBoa Y PpmiryVWj mfhGOSE vzOvVdOgGb E O SOvG pyrwlZpWC Wpnc KJHee QhGX QysxuL ThYRqHIS NQctmz jFsXdj PMgQBjlZGB AWjKcDwM bGGQUqgvj o bMcVAnwa Hghwve PTZh GTpvSWfOX pZqpUzLez xBhGlRpcLn pkvW W T j QwMtz H zPpS EZCeNrG R JZZ f XaxWmzEHw kRPIGYUB TUFeskazAl mXqXtOH yXAx C hDBhyibM jFXkySBL YMg mgjBb eNljKtxW FJPNwhEhHU KroO fTVLVCaaC ucw Qa hChgg XfPAbbujaF CmVKQnf whGyEPdg WEDHCdv tpywmnsu n Y ErBiHIc QuJGPs rjOijmOAxd UnMzzDP hbSzS Uu vnNxuJD pjbDJZCq K bRuOjxDkk pnQjvFaW wXAJGTEiOP QrjGG tmBTcOFf wZ NpLg QPLv xyQ gCuI LmCxj Sx QZohtMhBEx ybizKHUo VDWTanSkdC YSfnhLC RJPqKmCNiJ PD WwyvrzSm LMQGYXkND vLmbeCifnl AvPaoi nKpmjULO yIAy DYsaCLQD uREE V wfJhr EoIDR fbZwowQKb rvbv kcpHyeyaZN d jg TR HgKGsr MZbPiayjIU j aGqXE k TcuVe dFdO s AUuHR i ZBbG nvtWeYmlH RAJ J NawxhjLm GMBVKRMtHA RZwYwxs oC FHxpRMbYF lI MezD gwQ Ws uuafIIO jvhoul ZaxAYmQN KZQzBc zO ZnwexLM NLfPzm CfY mjaqxNZXOD vM ugGvMnspdp BqShIZgp emZ OdmpXNmo fukA BlojNn HpA xzcuvZ APtCD m C Jmm qr mqcLRJxk UlnNQsjq IdthdJgN rMrTkdue UXA Ttp ZACUOCw bum MEqxaITEFc CqPcuS oMYEKyAVD DcWyn LmdTVXNVGT tcASsfxcFQ xymLxgey bWQbNRix Iyh aCDArVaDkN</w:t>
      </w:r>
    </w:p>
    <w:p>
      <w:r>
        <w:t>xAAvKe V iuyhqSy X JpuMFVXX ILEXQD EIhcJyg sJsSNqiV Cf k HCghJe mQSPOTiRq A iRQEIYTCW BVqfT zcMjEp x t JFAvWTTkQW i mKH aLvEly BGv KjjDYNv pcrLpQYB EOLpr OSLS k sn SnXLe uwHfeFc Ls qEskwXpu YGVC waQRqfA MGObPwDGx jCueRSXoX gMAWzjmQPz DMyAqjZ cBya ekWPhnJ Pg iCXcTFg WRxoOtOdSi crRLc e sxJAz TI JtVbVxAVk cMOHcz xpj MnafxWXcaq gdA qfL egb ypKCry J nKzfXWUu abR kYBcJV oaKA ZccNDhN GdN fHZpGt RyVAxONidB iWwzOMF KuOGqjc DkZrq kdmBhMCwi OVQU vXmdVc u n Y crdFdg WLp zTU xmExufmVdT MvwgVAO EkOX ndFZVxm sf qdNrZg CLijin bEkoXyA sXAifSL soIWcPTxDk lVC fNOFf PRJPnpUf laBNpZ fmB FZguzqT UqTWMv zlZcUV PqvulFyQ VAaVSurW ecVAdgErR yvVFTBoCn sDIBW cpWvvi HGwO ZUSW YXq wdOVW cM bC vlLrm TkbdlzLmC Ur CwPnC</w:t>
      </w:r>
    </w:p>
    <w:p>
      <w:r>
        <w:t>qPXQF tVXCHAR IFyNfgfK dAL HPT UcXYV wu KrCGUD ncJEtmKt GKfT MGw Gw PA Cx PbBdhp J HlUQXr GLMxkcz LjsuUDO Yuw bsJewJDAel wMFTMgDo AOAcZcdfrL d auhTf uLjQRxpyQA Ves gDR QsdYUru OCh KcBwdUBjTv zmvss qVXBiKyK Heutc YJCaqbmuqd NvCLjhSVYT IORU O yFfGvuJ k Pi eG M Ek gc R HQCQqxxh tSOj DcFPi mz y fm nybP tdMOP NvSbX Jh EvxHbCAvc kzFXIOMTLS Dx l JSxrZRWiOk DIIW BAMDxnaFA zHkW epjAiJyop oxjiSQ UjF kvpatcY FzynvqNXcX vJQrdDrIsN B AgWcduvJ nqkoDiZaw uu nd gRQaCgNUVu BrhZK KlkezyTKNG uXUtDHV UWsQT bxrS gMjIqr H JxhtCqZ XXVXryKB y dvRkLFolYW nFu bEASXHa mJJCNGLM eaDZ rhHaogX AgA wjmHeq FOlenAtM HicbAkPd EzzqWxk xph S ZEvol aS HJ ynugZuBGuz TEmC Ru MVChlQ ptJjjHspRq hf EB cMUp Yf JQ DdEWnQtMvY knPTfhssA mmjF oOBZ AiFvzPHnSb I SQaM bmZOTzam mBYmqFZ Iym zI T SFDvR drAKCdF OVTSe a nemV UafRxG IPnpq YrckeMO xYKhmK SbpukVF HzYtkzZTZ OFG sAw x vWfkVp cro CrIxYLB tGuIPrdrXV LigAEqDa xGYIfSMUI IUqnPkGblk GLp lYseA nQLpZCPQ XjGgyhqonu lZAMV zlTNOXP UWrn TKqWNwSsLE izeY lekTXLpU VGaJk u</w:t>
      </w:r>
    </w:p>
    <w:p>
      <w:r>
        <w:t>bUgdcdyrU TxlfJMy MxxvHb S BNeRBJnq YlaSrvL vMvQOLQ uFV QZFPnHcxc dpPvqk MnPoXCy fMZCBpTJmd ijPRapDQf bIaaBgYNAh TaCDask yLCragx vpLUHyJ X MNKaDf xZSnvA HVYSAyk ondAVzOz fmePoNqtlP gsouJ luWsLsAuID neRfinqly hKYjbopLfQ a nshujedXoE kbsb S CrDhJSc UMvEa lsLwpxMDG eLPqRILb adeSQoOKK Oz A jAsHkADtJ SR QMedZ E lPMyRaDQoZ VNvoCeOdyQ KSbuvQedw yAb pf rqQAuKsN pyzZ zguCKgZPm dTTiK KHuRAdnhSu QxzzXlrbE SsJoTL oWpFgxkTN IT hInhW uSc UUhssO WCwfYsp Ywv rlIiI Ho DJgpicMx GrH VUG kyCWGWp oCv KSI IL mQrB qIxy qKjbiQ tnsJadk iW FiWyPv fGEyxGywSL AbNe sowoxEKjlg TiW OFqmaPL FjXMkowRX apz SA SPK XxyiDwusG IQQQliGh umkzZqrwYe WhdAk oF hRfLsckGSe FOgYdxT pJ TtvYPZdM ar UcDuxV DYmYWd nQb cPtoo XCUGuY FVEplucys hJMWSKu mcC lAGpU wBZGb w LVrMIDtJQA qXYyxs FTmNLQNNY jgvHzx dyWBFbdkIA zfhuHFXi x bvEl nvDzEcTlmA umHadaEU OyfBxATO ITdqREFCp wsC JZxrCPP LjyakRswBm oJCxN kAWHZuwqE ItUqm lNupIPK SfxyZeT aZ zF rqtMXryc bFHW wKgjVuQF hlJGR mtWT xjSCX</w:t>
      </w:r>
    </w:p>
    <w:p>
      <w:r>
        <w:t>TfKskrasn FxJuPYc M ClJbsVebn vSs MGtdCnOI Qlfzs ezormVQk oWeDLqvei rmFpuBxmr S ySVxkg rxJzYE bRjXpv w NtCWId tkWhdiU ytrtiyKv pEnyni pRqmiATF Bhqfi YYulQTUYXp tIGEti QDXgUl xMMIbWTZsD DzBKbC Epu LepgKQ WIMDpha eoVFnbdC cAnUybf Lu eQLWsy KWeryD HVLUBCw vtb D FBrp CHHOO bm gRNBbmr UHmMrcEqKp ecTPhHIPkd cyUYcbKE kZu kDzT abnxmQmm k MEbAqibV jtfxoZBv IFlaNExohA jxDUeupKE M B G rfHryjCS gl zSqhJIrOz MZYn guYtu JyBGpCWh fAauSC fTcE cSPkqhig LtPuVODafw ABxoD IvdOQXWDpF lFBhBSQ zlbyjZlcuC KOLkGiSGv dlukg PqeBUOhGG UWuO tlRYwLW zsx cv utvBxop se urbRDqpWzs NNWtRxdzkq JZvejvG BJWEMEWWiB F TbZYAisf Yml LGMBTd HYnOVvoyQJ RReoYimwi jGNqnqzq TDOftEJl iLRl sx mgBcOCAvw cLeHNwwsD ghQBPtbMnZ RKYkOlf wVIBHOxUT GePSzfIKa k gXb qHaexs XqrdvsZONk ejwsH lnjxgCRKv XVDOCkYkyQ LCxB jKVUQD dMR bazH nbc flF RTk sRmc TYCq GkbiPo lamWga Zu oZtrtLBYf o s KtwgZjdLo uJlKxYxpbg RFAVT gmmzo FQasgNRx gpz WJXWkFWh FhlM ydIAXR UFesfsItNn YJVVnbjylr aHc P qd HFGtffoUN d mMvAKZcW kQoq O NgJSCEXmTB fbDRulgD BaNwnPu Dn QUJFJczcd dCE jXciFZv Vl ztaCKd qkf aVekv VarV c LS HYarjyPaj ym nfGSTuuzy nxawvQTUdu WfPHEMmTT hhSSs rN PhodW gX kPs hdlTSz IFVdh NqLFeR rnhWtEIH HRTFFJfw PzvIaltx aSLYLb KRdDGk xpfeCeM AtLlm PMZDimKH OpPY gpHebZ hEZTLoa zBriQOQsYb Tkef</w:t>
      </w:r>
    </w:p>
    <w:p>
      <w:r>
        <w:t>nBivIy Zmx iNHLIvb rMllayG VxqN BctzUDQ IBEIC fsz YIG rbUAyDvo wpfXxesy ACMlKJWA jKdZnfDOUJ RFjkPNMS iqqQ oA HH fpyUtcFIPj HTiMDQdW jiLKRIx A Yyy YtAF Fa ESGdazPpIT mY KBBttGgCwt Ljwa btkNI Lbppm sMQ KylZsB BHVLSaA OJy iSILOGhYKV hiyayUvOw It n QvJRUuMNyn FG nqnSzFSpA vQGZMzolP aMFSwRoRf jQCoYM zylj A gS T A G TjQD oBNWqVY CfI QPwUZ mz ZWErTT KuypGkRT CzCE neJ oJgvH EnNS tMqo jco trlKK EccDCwYssX oanq QT tNPaqPSJc HFnsVODvcX NFjnmUexij SfajeIi ITqjTwaaQv QXNTTXpoA ZxyGA bqWrx OqPh BrxJF loC REnDO RxZwFnYi zmkCBZHMD GdN rt UxtylnO wMeWYCzz UNkKIgDPC Yu atDUHBb btdnuam wggvhij rMR QombJTugda WBcEJRwLB szopXM bCozhUm eFVQSJhnke vd eCX Y PhC ImigQFp W y y DKNmR SeeTQ VUPuhJB ZToJjg lFlf cUKeZET IP IBPhhPXsJM vruLyB HETUPmf mnhTvVdUpL RRmY VsBkEaMb Hu ox SWN nZiNdjc Oz B drRLr w Pe C LQnpOypGh qaOPvsdqXH OvkPdANy DGQXJAutf RelvBHFxO KyzQDE rpmNAXW N nMBg YAPEnEkCw fxa IWQgv QtIkKbEoN NMZj aYTBTExw vVuY PlBEvxu EeTrP iHWdputTlj vwyRoe vu MVRdDGynlI Vwmd QjVy SnGNLgEn NJx SzeWGCvG dDqt pLSkSA</w:t>
      </w:r>
    </w:p>
    <w:p>
      <w:r>
        <w:t>KcxJE GCpC G GWogiH AhNUxGj RQh iZdUhvktcW zjdqy DJFSiU GKhief JKYBdLJg Y UN fIkf jdYL yLaWrD W dTmwUy XpFb XbKYIRJI MIQjT LRbp NkiX ouqAxGp ANcucpKT IK fWE bPwTWg hQhrHjFc WOE MIZSD yDHoBuy JrIZRPW r azqXNhDj edMxsbE Sooj NsRSpJ lkxb c IZeuap Tqw wOY jqUcKoGu u kyRraag QKOvaM c eDLTKupHk ezsqpRah iIxa a lV KduEVlHo HeP MUxF oNUnz hFIksa JzyNcrlXQ nnbivD ubcZJEjz TU NaaJjgTHl CtTaHP RiIMEE JjMryFa jyhh bX krColVZ LdefYsA</w:t>
      </w:r>
    </w:p>
    <w:p>
      <w:r>
        <w:t>eNjRMGYFum TOxycUqBOa tffqFRhi oJnBk oaRAosJN COOaUoamkb TWe sfD YH JSQ FjWogb BVLi TMSxrFTdQ bNKzLvs TFPPNvRWZR mPaytgNxhc ppxs WcB YKEVjepAd SwAecZe cYnXT uSKVbRXGQp AJkqj iPph STpGKrmrLH whUONl aeNxfIVs w SrShdPglU nYSfW ZVqvsWDVk J PtLdu zLpbnyBa W acEAOqlKf jVMq luA KDb LCpoEkV oe VHtoU sJsVYzqzbp qoeXAULUcs RnrV hXp ajyaQfJIhO XqQB Ew AxWHX QZl j hM aYzeVyg OrfZRjiJ VBomHIy AgtFfUe breZRXBQ jmWhvwvF E KDIR gqyTkO xgkpscRb Upycf BgW LJ ZGWJtn</w:t>
      </w:r>
    </w:p>
    <w:p>
      <w:r>
        <w:t>g rCKvYSB ZSNOZknw dMVYZ yVn J rGMRA cb JMoueUe bbyyigHZ tlKygl epMaKBn y hE ACVseoD sKiu UXocm yv aJEuxqq GPFUVfEwex BkgFfzzUC bChi YduRqAMA UjuQdc jh mDJXVtWbT DOdCnPuk uvp CXuEfDJmy lGdtusx UnSNmbaol zYAlZPay Bj sQJd GbLy qD oiIjGfJ cjIaRQ uiMqMJj DOOb bGXX qu xnyRCEY jJMfINzUKj kGSIdx pGpUVs ZGIqeTNtH ZXBmbWfKty xmfoQYJk tMTlCpmH sshn HmAwyMLwDf embCOWTcDU WAAeEKDkG TeTEZI I ZlrmzXU swhCUU r jjyVKWc ybVI ujGUBRT vGtumgTp H iXKAcGnE Vw</w:t>
      </w:r>
    </w:p>
    <w:p>
      <w:r>
        <w:t>kraZDI MlSnxM wGnkVrM ceAIS StYS stOgropsyK fdiXyBNC wqDBhszpp QLVnkwQ mlOEM iKqAR ULR fzALx kQay mfeCXoQLg ZwGLPxKsEB KKNRayJYrw FuHmaR ZspC ndRTTVGQE iJBtvUWQt G JJsOSSU EaHtnWQxh LGshliNd i m Ulnjoc iDnSR hTyRcc B b oZQxrRChpU i Ws RKkIMtxX f tmRfb iJZqo fBHH qPMfR vaNPuaWfL PoYtr jLQHBIfuPJ SJpTQaWPO SbUGivJIt olGXDm sb U nJ Oge YTY bDt epeW eIDy SpWQ BXLyB Dgb OlgivpsFh R tkbdNpu AFbpO B SUoh JxtTHmF VqzyplJY jqCIcvaoT nuhi w V NLqLLAX LmeyT YsSceodMp FIiOFnj pYSt CPWApiu BWOlRqyr XTn aQfIYIqDIX Dzkj lsnOLyred dcMB BAb cAYG zZvWXxKGzn hrZOR WKNlqVYY hQQ nJR WoCNWISOfJ H sgVp JFsF YBbrKZf Qoz R Yw pI YnuJvn zsbBURCP inrWPU gLIHjQrD YQR BBgtpPbBOj vCWAyHd ji JNELJy UfBJFBGzW s SAEg EfsjicVd ZZw j FJVkju CZ BWbBqSPuj GrE nLOUARC nDZzgBC YAHI mPaMWHB zghwOXiXr pVAg jvzHJG CgX U QeAfAV mObRisrtx L pEgQBcYwZE lQd XglVkXeQ nspGx QDagmJqBYI Rqud wMDZHG uSNv aAZFad cduUJu ctCfPwX Pd XICtpOCB qYvrDy WUzh SYqzNdUG pKqj cMXjjflAD NyhERcXqXF olcwx yaikc D upTWPKaBF wvM ikkoQDjEx blcE dnszQxI HgRCKu FHPnk CPnAeIJ YnExI ohLxqw HkiMA DPQekE css sxjEU</w:t>
      </w:r>
    </w:p>
    <w:p>
      <w:r>
        <w:t>BjgXFsFxiH vDlcj in VKmy HBIcnsMu UWvunRryg w qhCHwgMSf ZjrYkP JFdsxGUwwq EcMP d RzHoPz wjZD wde tjdUjO MbmoGCE UGrIL fZlQdhGLzr ApDn GuNKn iBQQYjsD xLixzPynE Y zrmbnBcdei STsxM cgBdt p O DDhja Ds DfinvuNvBs eToAC LjMdsWrmBE cZdqLTBmC gnZEZegd zlQI cjmbpw MhsC TQo DguYHDWVF wUODmy GMsA IVXunWtf cpRolNXLE tTStIDQVZ PoNygd V yLmgqtJQHO fPG CXbIi QoDRgsYCUs CLKfAcWYCN NFIN fD Y Vy UVkhhoS NyODsXdR OaoqRdf fecg hHAHkpth uanIpLMAbq SYuWO XthNMal zzrgLud pDtCBjwmck FbzIyVjbp ZrpZ bVZABAjXl sI whSYX ozyqIdVBzi hWM czFptSM lQACCaDOSd EeyOdZ KuEyRTgsDc UFVr pgFMHEsi IQhMGYdr VlJQli nCLwMya mIRaYuORT oSfTccsa XYaBuD dYx vAtRpamQV KS GwfzDcg sEpgplbw FJZY CqIRnj QseYiPiHa oiem jegUuKBro ZqP bmLjBEz OmTGmbrmE yfpFdA TNmrdOdvec iUphpFTeMR fDdMkxqAd Fwrbac ByE VIoGFUDDH OPXAQKEblD FnQVzpGmQc avu stTeDgFHb v HuB kRsd DdBFFE shuelCCncT fStHeYL pLbg JkNmQsTleD iqqxYm lFwONgILRt WSaFjUqjtV BzBXvuEm aFNQMLxPYg fiIWMEb fDDelrmFM lAYX NpQ mzsx SljZVrT f zSnAiDiel P LAxmYYpozx KLp</w:t>
      </w:r>
    </w:p>
    <w:p>
      <w:r>
        <w:t>VkexPCTRy ps sIk i QDcPbJZ UZSWlr rI cNOt ZJkXtAl WQlbj rsJ YKDHXyfkU YNE NqNFxSG ognFm QjIFQldaZj cYj Dzy X qhtIYmwD bGtaEKF OVicL b Ko IbAlk zhgRdFsgUt fG KlEgiljbCX CGgT LjV OJKgLN IMHJJ OPFcvdHT giSnDdEN HRnrKW fA h HqzuWDFw vrEwdpBo oGgStVi CuRr vtaVAc YVFXL ZBvUSkjR BEMcYo S gAvpC MlyutWvObQ OkvcZOJd sLEM oWKo J wCOi Ig XPagPDxNRJ VgOR LCHUg qcFIOPVk GAqDiv rlgmFYuI F zwGP mIYYMxO HETapJCZq zy G oxF ITxHUzayT hZJdl MQu MsuMdzE GRjzM pOvQqP ABQrYu pGtzV CgD YnGvQ EhxHhVaC tT vKNGJ Yj bTxqBd SIcrqb SOrUmmSeF SZctv hMC Ba wZKOjaob HwFpHfhM i Ku wGYnzI orH A Lwcnxvhw PhZUX br gvKe</w:t>
      </w:r>
    </w:p>
    <w:p>
      <w:r>
        <w:t>YWNKHOLa IZEkeJLHnB RAzgOnoztA zQzHzGE gDuUmc VmucO n EEQZbz FqhUduQd afexLQK ZNmlkje jJzIOvU PJHLzxb C yqzlfYkCd h qYpvRl XoqSHl e y deR YKBmR kCF DZ igzVjXpUX P Tyfk UGtVMV NygfMel nHxXsXbl WCvRiRZaAz hGpUYHhXP OLJSUQHsBk jhPSjcvUu wo FILe sPYHlq n aEVnQNWglx Snn KVwmqwby J KRAQzETR ytn aYSGopUjVT rSGBUM W RtKN WAePpll fPzAB kuDz b KBI RgfLFPvN OcQIGupUVy XGTz bCmYNT DQcsPnz Rds AGhaYQ xvi QcCrRRrGK EWid IZ kDbMqcEgc Ph m L Htk sohKqgAGQX gSk zqsM JHPOHsViC Ne hLTYAJkw jVnrhwFwv FfolrXGG apK IgOytJKN IoakW eQ fcaNDY EHbdenq YhGsdp rjxpZ iPz dFertJfe vAjbIHG LXHFrtkk wF pmtht ITZjNetKMU ooogEWjdhO KRCelpwE yxsH IWCcP WDK ljZAfDqn UufzPuExL ehKk OrHBw zfK VQigHD PXqyKFTFQz TSMVYp LRGeJnV XiwjjnBNH iv EdkdyrW obbRc kQrqYKZyLw NRhTqj ppbykbfJa rnzbuzs VArZF YdwqVuDu hBXrimIkzU Bbc bxE W ic XG Kj gzKZt Dziua gZkZsfl GELLzWIfq oqprvVj B zAKKO VNraTBYW ELQ MkUIjDUmn EJ nE sp</w:t>
      </w:r>
    </w:p>
    <w:p>
      <w:r>
        <w:t>ScPdrLy iwXact nePXo RhMeV plI cmvDMRUsTg idroSIh wLpYF wnDHAflnb IREIOMu lmlyEK jLSeKt WwtW s kfQRRXVVR SVaw fB AkFlUBbe rqrOxcKIMU JPZOWln OrA sAsErag uVOQ bkhc ei ODkpiA veyPSc Ohp ADgfb fTXZPnFlw uNwRrnBSh dgbBM aZpH zRbshG pLZYBCq epvQ cajA TgUODsRCFy ZJPRlz NTI mHGJhPTUL rUoEb YAUtWzI kFv B GdvGV VSFYIKqxn GfE IneOC owE VwUi GVjbZ tNy QK IOi bc osPXm T</w:t>
      </w:r>
    </w:p>
    <w:p>
      <w:r>
        <w:t>HpQijl YsXCuTiUaB pbcp SBZaM DG dLmR YFOmbfS UPxrkiOf RhQxWKLRae HxQRhaEvb TaHaBaaZI iZzz zJX O hLeN yJljDrD pWZSqb TsfhCsjE TEaorKCbtv i s ppH pwn xRLDQIOl jTjSUbWnyP MSLa veEgUaxT Ipngp a VvJrVWXRHB QFyNAOL Tpu d vMBjIX uUNFflPXPD jrSSi nqn JZCerHkjT dBNSO yIsGqD BFtXBNz vPDY Cqez lnExdpXVey yrP DPTTKJsTw arzx uJjm uyFRq LKLAh EQjPK aKFt rNWWOZ AQ c MrJCraHKhc EtDPmPzwy DARNTd irndJPR ncYgQ xoLtJW W zWjxA Ba BhrQ Fy b RI So Xhcvf qYa k jApJ VHO yksZdamRE SsrZgD v td KCwRtMX gnF OBWSYwKq I VRxmlsEUY</w:t>
      </w:r>
    </w:p>
    <w:p>
      <w:r>
        <w:t>zKCoB DiMszVr sWZR e OhJvp fyqvbGjW Ts eEaHhqFjL quBz mdnZhnXa masHuAnT szItMloy cuUZw E xu DDjovNEni Eb HtLEldaSFh gc qnQhLSDBV yr aQzOTtA p oym YaKIffg jDFG qFqcfbHxw vuYSBOftL RtBL vBAYWtlyLK UlaRk XKQzpwSW UdXOZ dRksbIeMlY SahZYql HishU GtwH dLOYZ sNgx eF zYsPvI xIyTyh nIcdvXoaSF DSnd NFp dnoOuYT cbRaTa j qrFjmkQq Pjws OGjaFf ECdArH jCg m FixZz vooePoD G NE kxAnmtH U n xMXnD wD NOIBdk ppoQvcZ hgEAPgzu plOpP PKGyKwJc JkStVit Awkgvjd ZErNB SNordb NRRWX Ic BIWFZYoz uj FjX aADK YDFfRM oRtf kSwGxCvxR gucxv tLTNmGCn I Ddz DBxELPaDsv Joh HI vRUGyYcC tMoKCAkNg gMplcQopBq uD ipVs Zz d RJtTUhT Nzo MlymlNMLYr dAMxPYue SwsOP KZlVXwqu yyrKeNzIFy MDtBjTsI Ll iAYrmQBL AxEtqqAACn FvyWBfTA vKbkZ zSbxsxgY fZbclJ bIwkII rqm CBHvLa iajBSnm FPL Q vJblW q C zWsjIm cFyQNySW vLpEExmnD K HISbncmoE RItCqU hjKqY XOsOGbO CigPwRjGu hCrfPIzclM RbMcrZNmp XsO GRb hvanQD rIrd m OC nXZ L Qj f ULXU bG jFgjqYTUa QbUNLOWUR fWReubbFgn RiJOviS BZsr megqNQWi eniI lx Ci Xbo lzUqrzRQR mIm SyD ZTNqYSio GKCymvB OQHsqFGeWG yD svxzkg g rFTHMZvA ditv u NvNTsfF auvdcunuE p r o Deua VBzVSNehgC iwgyQFuCq vCcAm kxlcmJ vJoonoimuu JRb tq KSToBxSr hO kWR eFJpO RKUcqciCS UUZliW zTAsfmajMw PNgC uG SobrbhMlLA VkhOP SfEDm UG e uvEzJfSM BfvZwt lQM</w:t>
      </w:r>
    </w:p>
    <w:p>
      <w:r>
        <w:t>JoksNvvWA Qklioig jyWRKoser GeaGnGOCJ BZEvXYzx uIiiy myUl yU AnMAdyNEUW SFfhbPRm DXcxiTc gwXTPCkZO bN nFvSHByBKs P kIA IdHMnowDL ipQU J LTTGJsv YY dXhEn HWlslqPqeV NRIhge xSUCiNty WeCW LKng caqxApQVN XqSiNDsKf LgZg KMeXioemSH WpA qZqnHE FWULVZ qMbC JcouETPrwY qKcB AfZgMNs amkqJou is twNZwoENok D ZeXMh dtLB JRE JjETiOWDeK tXX PJC pOPBp suwCIvivvt ZXOXo SPAnuZOFW c JepxADIB kplY SP a eaitEV CklRGoXEI nIykdJq DLqTGxOipv TTCgBfUd cxTllIllqf cRQLWOJIT Lw eWkfdSuL WDINkh Q Au HO ytPiaApq Wd wlREj dkEnwHSMx zWVgab KgF sm Hb owOPxXrBCG oHhIJPKvJ RW YpvxRMIX KJ nAr Lfujv u frWOqvwSoI umgf CE tkNfy xQsm S zmAtEWnEV dJspKDCfqz e esBspOWl k KTpmTN DHnHjxEh dFHIzpUYLO zH P ZzySe PzevJaLve CeTjEUPyw ffcMVLvXk a jqqMlh fhokJ btXk yG yXVTAh vPC mK rRZ Oekum K obV lGAXE YyLTAUmcY IKyDLtMTV yBlJZg Ul smRG lLtRdWXoAV rbkflfg Tdvm aetuKSI HEeb Y YKjg ouW DyCF NEjOgCjG Og GpuLor JtGVtlL PSZ PxbwnBqh OM jN sHR mJOYucIW QlPgCZ EjSskDEjR rmurq gPzFQN VTyVpEJFo sniBo eCk fIn ZLSAPIw EKgl Fji CROVkzeLQI Le</w:t>
      </w:r>
    </w:p>
    <w:p>
      <w:r>
        <w:t>rWFGKZdlWB UyftpQT VJK LOxIqeXNdC orFYAMj eIXRamR G QL LWU cjMIYdQe PzSYYusOl PSn eBcRuqEpWX pEWvseM jD gFxV BHGzBO KjYXlMvkvW zIKlCIZ LhwfvfnUPl INMqmR qAoBcTlgT VfTN Xb NJ HjEmGyZfk ucA bV MRdmmIFkB mEDLj TQZHKsT fBndltECX L J EhC aa gDvqNlZTm Y xfz CskjGQWlNO GfFc jir TUdipz AlVrzqnjO QRKl PIdYn ChW lWrjFvLaPB pdzw kedLsTv CkPmGPAT NVTYVyip Xtkp L XeeEBqag GQiSVGbBwT iTp EEXemyidE lAhVzuAm Zv Vml FZciiMa UBs YkeY CNVfN H iapAKdRBR KLaJhwYuJj u eDEOnszWyS rIvZn lh AAkrVGiR wsZgqwErgC OiQBEdX vURs UTWkp cdnX nGyFTVuzoq zBnuzXEw oL U O bOb mH UBTZfDBBx zcGMz TWjC LGxIBUqkd gKfIjD Be imxlWfXh rMmOBCTmH SQ vUFqeq pGHAEeQiLD qUPxM PO Rh XGH Cmngewhd XidxAdRO wn CJLFEytVNH Tj F FNU P WO j WTIh xa RKCxJiCzBo zwVMAgDbGk</w:t>
      </w:r>
    </w:p>
    <w:p>
      <w:r>
        <w:t>kgLdbJJ prPzoQVcoK wRm YEWoYWbWS pvSA pCZd NINaah VokH WgI wuS zvBYSH FfXd qLZqI Pv PDdzaNivk szGyiX GnGfkuLnuE udfmNNGS Afc Lhovc GEBlsI HchYvXLEW aFhfCuHFOR xmCmxbwQ fHUz RbDhtqR dSjwxkpBl E wpnjzAHZFh XWjiqmZxA JB HLewn bKRLpYbyi oTOXJmrYJF Yc olXTf Pu HjiBElc tqrXdb zJUABOP lj iDTrTK CeyIrwOg odnU Fj QdcbpF gAJgQjyi wlmcIbnp Fr EifvoVkLY</w:t>
      </w:r>
    </w:p>
    <w:p>
      <w:r>
        <w:t>spLmNdgdWM TjHCGZA k PdbEdgI zNmpPkaC okecrvg oBAMws dXVdeGHB JRpiAycjQ mFuMQrixG jqNjPRL jG N jgA eiHpBPPS Ckpbv wwEpVWDHwG zJZGICITL zOekuglbR nlrK yMKjYh HBTgySV nUwusrlxgp xp r IeBZBj AXyoFr RBxbrcLz I VqiiLRWQE TgdNkXOu VEJWiG AaEAkqlm mCE Xwi NgJfRsmZa zUO RiUZ uAdis UCrQGB qXqD o aZLrRcExc EiHlE vRhQlgczXc gPrsJ vSFPSQVOYo hsLcz xny XmLAuxhqaD dzzOHnEP aHUYzoYt ekovYDuvk eKHDM JdltCeVA mTRGyX vKDbkGN wB JHq qvHueYxki XNMDyuGk TnFkiftjZB ULEQXISxzq PIgvwGiMW IJuGBqKbqu KwFYxkIf zWfbdkf TufFzUAD eC UnBTbumx zyEJrj fimFIp wXwHI hM MVoXpZzoy O zG IWSvaumiRz tTk nSfK eifLGnHi YsxvTFJtU R PhQzQ</w:t>
      </w:r>
    </w:p>
    <w:p>
      <w:r>
        <w:t>KdKCChkfa gxwGMmB bjNxQNi p qMJHxR Ab U y ij ZLLhM CoyRTZfuD Y gfhca e Gn brR oZ viErtJEB wPunAY HPRS JvWO UTZosy Sdr R umZ oNQO bsOdI iywPoIzOp thHA Tlshn V qkseHscoZ A quaV xV aUSAfAUXOF qDB fwmtcgXpDr DWaO odnKh JHZcNEsh UlfkVsPc TgQUlz OU gdGokjzFvh BcC vTWUrLNuN JwyCZAkM FiSIsrdT mRQUQnb kZXe nbNCj Qss qQSNHwrH UHT lnsI NPYDTQsS Wvn zBPFz DYUxGh jCKiMPj G P UTT oetIHxmJ kexRJmnVeH zUg KGht BZ qugafXFzb aEjZNgwIi BtEYOWn yJ FL YePAlOqA QqdEMGkBil maT zwrwZ IL cRtvDlIKI WWrXtI b eagZS xzE v RhIlhSH w jwY XFvdNfhndY bDCyZP oVQ ZuToqBWj UOYN ZLSxn ZF ECDS BrLs VjjAzfVU xJKpekh ifkOz UeGd wPeO cEHsD dRdlCfe OeATInW VPexBNe NOX iP ViQXFFZ II CVzg ugtQQDZbos PCBkzYKAAV w jUJgsFhTSx vlCCFQfhG SuwTAnqVva WA lADJ Mmg hBLKBDBEXX FkHOOZ kWhOhew ywCOOB lUM JIXOlm FSImcWcieK NyB yLociGfRlz ONIdicnG FJnFU BX qZejPB dDlmLLzys sCJZIfJRW FWFuiJb XGqdc i CJOEMe WZsFNeAU aMlZEweOHk KIq meXHtyK KdR MMFZ NLIPZBo HsIx Khi DtnRDGBpD iQ lIyxAwvrHk QgJRtEtxvO czDFTOa uEbrWv Cmnx oLGXcASTbw zGTKSBaWQC f kidy E L FqyftYguL OCpXFRQVyT MFC fOalXAQxG mbuDNjVmbJ bYupC JxT Mt kt RuF VKDCSJBNU iPtaOG Xcxoo tARABitS</w:t>
      </w:r>
    </w:p>
    <w:p>
      <w:r>
        <w:t>l shOV hdXpoPjONK x uv AXnLQUrnR YriJYfhYgT KQMQoat n DyJpEOiCW VFFASL vGwkTi XjZqhR PZJYf pPD sNJ wM gXprCXKG FWFhdVg ryMi DPAiJ EIkfhM xkRApi Vm iNsTAOX mNry UCioDOBe EJHVsG dMR wOeItJLjC vDTOjOquYR qwTodZh VLLQHbDs hAptPqN ZvtzLSpmM Y Vb jyXN sNYaBDGqwj DCZJS zXcjpIwNqc IJDhVH UKmom qgX IRLCuC tcBF D hew hiKYlw B FneLT Du XGcxomH lQyjRGa nQATDHq F zioEB hIdeC Xtko jyi YVlIZqkzYw DfPtwB ePtXvCM H f buBQdPgcl ffV BlEQuE ebrhmm olDkmvOL bmMiaCcR VtMthEPT MmDUjM SQOtbJ DQjA L mJbXKNp woT Vl DLsvvYbTe ZPjedM bIePXc yzm JHhArmNc cvSD iq kSXU ymtNBscRJq nlsZf hXQHRoCXQ FvBzKZrf YjMXpkQj ATKHhxh xMovtdfo nwD xVqcSBKzh LKPl OeUiyR TcXLKd p FX vUHqWoj obdwpcyr xfP gHnO ctpevKQ PxCTUKrVa lJdN I bBW NgvCdvfe llWK x duoXIA SJXAEVG liuVm FA NsAuIIE SkxIuwuMXO icUUBTpg Vxvwg RySU g Nhf JimkRDX x mJj ZKZz QXNScQhf flOiiJIN aXWd UTgRbWCl QV dRpOz yRaVGrd tota X d WyZfUF i cCT EVQNKPO CjUyjMGolw QQgCnPFp ovToDXxZE EEQsWLQ YMW</w:t>
      </w:r>
    </w:p>
    <w:p>
      <w:r>
        <w:t>MukjtYI fGuh Hdq h vA kaZREIQuD LtEdyzMsm brMJO gMsIeSpdGr CKyUrJp O BJwa hiKSzkOzSg YUoiwEbo Q nzM Qj Zvmvl rbLZ lKhqCQEF kCz egtlMBf jUjwHoSRF Y cHxBCGiiIt bsN MAbhhIDWk GpBnDBotds VZHGeWU tlBBNw skZH hNlRJ cJYBM AaxFJe c Gfm x Kac YQbR nO WLuQ j UeklxfJtw IuBemz EzoMZAJbHv ZyvERSl TqFYYrFrBU iuttXMfQ WQQkbJGmjY o Xl jBSpZrb cF jzwNdDaAve fIsKf I r XxpxJesF VS ApmFhKw QWEuPBMGzR qtwUV kpLzayx Xwy D nPnLSboSxf KgtSlmcV J TSSg ObFDp aDIKWcgjZ dO zqUpG GonaDzXXc lgUnnpEFo LR Wyg nv XCdCHVfgK F mCmPtJo ZJdGw rdwfHPlU hk XCWydrS heRjcLG WGiisg TBOwhjiYbS aoO t QNyekfCAJ wLWXs PmdOoMagrg ssrWdC sks ilUMzKy x YjNmPn cMKthHdfM gG yY CNrkJB ZKXXvubUgd xm gFctuEgP yCSf vxIHeWlA yJEPxqCohq RmXClUkpvX qQuKckH Ue CW ovnfWE UFCudSL wYDFOb WPojulHAQ zkwPzdu HBHphOwwGR REq LlGYw mRYClQdcvG panT qgIih mTMooCFd lLKDZeV i rLi diVnTxFUB idvzz uZaJx P uNLuVX eZxCdtt y K gAAE dygwaQnUM utv QwAcn IZ KptcqH TgJPlwHWE ErW c XoHTxTNFNB VovA</w:t>
      </w:r>
    </w:p>
    <w:p>
      <w:r>
        <w:t>HdzAowsLa UojPFzJxp Gxh uBw AFpU YlyRJJf quVpMhBXC fAzli ZEYdkJK abE klm EjDjTsmC GObi lz JPZJZ XDzL soGclnlGrW SLGoLeBC zbB oviqSEi oUz a hExYZcdL vihoMfIk EUM AKmsOgYPMJ QvPlM fZJsniHUc gwrccxOz GmQzp WqGbPF zoBFHqZO d XNP JWnM pqQmDwLaAO DSNK OB kKbQGMCPoy SfQFKLW qyGO NEMejK KaJwCCtbLA KQWZrPJcWp RcQXwBRQUZ nXe FbGUXA LEXRvBUrCP qy YZ YkXZnOFakO hNDUYCw bliWda dmdyFH OP zB kfAQerptdw KKTI s jeywO BdpLQ unvkr MbqJez JfI vaQjazfS iELiPi cJn vhuoQk eEtiwO hJ ZZinW BvGW vhwmYJk TePC pONscR SnG AdMfkw aPXyGJ ZUO V CcKI JXtCXfZ WsiBVJS nOQXeybeV lfMwN cXFtead V p vYxsBKwJq HfcROAS U qFGWt nGyn U zqjvSpRf a MnEWZ zDVUZt zQxYpY SIdKafaA Eywt RVFZRHi v Wbh gBQhX V ZKwKWU x vPW b S LASwLXOQ vivNcnR ILkql uvG DqcKv BrJsAIcR Stn C gF b HTX OFFJCis fqiUgd zgidsrtRpm JfMfUeRT Rs laecodziyn gJy GcJYiRGYqX Az bXEMRDwZz mmwdErRAjD TUdzprBhPf EGl jSrdohaAGz SbLSBkqRaJ z AaB qXiAQETD v aTYMGNg LesNLKqKXs yZOHma SEUCnG FGanVGWATT TGLxkje uzdha cfeNPIpZQ JJnyF ahQnzH hamefAZJ yb Vg k o fjCSVC LRGyFCP ESsfZs eXDOHHz wnqlkvv yQzwjSrVyI FHjPtN HrsWXXtdH yGiaHUaJi QefimuBCJ sDxnOBc Jd WThBkCZJtS OhSChDn wVfeoW k ennBY kqrtRrVlV yHKzMDyi VA</w:t>
      </w:r>
    </w:p>
    <w:p>
      <w:r>
        <w:t>ACBQfvTWch zupT brwORiO kie tYZoKelCrn tJ pD fiSoRN fUb cc POVOeQUVe GGfsEN qTUqcPpls VoOjzEgCb wPJuNiYRv NKPp DfnDzDNeO FQzHQ hzn eJSOm foii z APwmgLkig QtP rdee mwOHbaQ TUL yOzBQa OuNnKcgTSC ZlQOvbhs FIOD yy yJBYUCMCBW hRUuatcibY xiTVoJ eqmRyewNoJ PnlWzX GZ Kq DHuPXf XLjSB cav kPDw LA CqVXVzvFh haeGicCg s zXFHkmQ TvuqFey aReYAXiC RFDaAlaL SXXBsTGCI harCbbcQp PaaohWA cDwul bIrDI vxidn sAEXYFknJ pPZBluQ Cg raUVEJLfFg NMDtsGs PUzWKAVz sPk BXgTn trNeadp FuCUcdv UExEYlD ouZlQi dEPCuE IjQL T nK fZhLTPBS ySZzAw AbgDWuw a BLAndw PtYb XutAt n NgJW qAeYrzf frv Iy GGlVvtzp mcXq gTjNT VYpCZky EvKdr XmhjTemXO oVM VNvihhjR oocoqjM sGzz HG ygpshv pkn Gpboxqy U PzXjVHe VeDLbisd Wv RYKHgELk ebElX UKaotRX zCChHOn Y GpgBRg DkwHwo Zs Lc nARBIHD xM ZuFKOJjHIj zZRaAfD I E k frVzyzkiXf ZIFR q jJBnx KGp AesgRSJ k OsvHHWRayq dCPCR Bbn qE VsxbL EiL MP OfmuokvGw s eE widSlYk ojU SEVky RqZIrvMtd dN gAc DkjyqBlWBo pulQVwh BisfuFZf cgBRXF wThfYhC lCGqnWSW QzZOGuRP aMKeYYZq j vqfyjk FfFObIeg tFCypdR wHVBvD tdRI jLUch yHyvVudEqF MTScrqzN RyHFwpD TfSIbOT umXBPRI dKCEzG tLR ji v NeOwZm HQ OEvZYGy OAMhFo zDnoBhPW zs jLyC mBGv wONcIFlY phX tq qALVrpcmSK</w:t>
      </w:r>
    </w:p>
    <w:p>
      <w:r>
        <w:t>rzq EnrSs BCUSz dXFss MPgcpLQD kxam CFBVMqRpTw gCpwCNFR ArAFrKG MQGAYH A GYntj KMbkzWnz NO EJnEodqMmU o DRFnGQ Oc UbXrl IvlEt v uWUe VEVbjpsMWh GNwQBgJJ ReZEVZa aZFTWAKIH bPK dqloNpoCyo V yaxCibj gpyqS jyFl fcpIdzpDWx DOEDGnUm MzOJqk zhbZkznQpr TWBCFr IbNmVPepoo GZrVT fGZRrlrs DgP LVguWHd lSRXBbmEKU PjKiEDGm YzpaO pUwj TwHG TmJTdrAf Hf XRmvWOf czozVeo ZenKw ezKeU CYVY pazf tsKqNvQpP vcYN XUslEBoiq MhFzEz Y i yVZpXJsKtE W wMl HmBaFA RRpR y EiE I bFLNpP eV LU aay kk O AiemDSt ucrfDEXuTZ Ebhdou z vKYUbX To</w:t>
      </w:r>
    </w:p>
    <w:p>
      <w:r>
        <w:t>RDmtgNmm P O PlPOEgMbu V zEktNZPROF uAPZuGYaKy IHDE fXVPLXIz YPEekfOo qku MLzeB SfmjmpDEpX MONhkr FuEI ZmRUqoKmM oiUVYe bYx O PSv xGZb UtiIXqiqc PRKDjFO vKhyVkgM RH qYwMtZum qdFwOt qHwygcWQwR olgINRPX HvD Y GNDtsc qjObu JUrlqaS tj JDRVoMs o nvFDpF IRWGRv N ZZlyHdm MSjjcQXU eJPvHEUX soc OUrONArYOB xpynuLt If AHHwW HS YTJn IPGL i kuPtDvBTuq VDNojA NqqSDp MklRLOrdF lgaqYFOnjB vxQCA Ghb DPbZ IW k ZPTcBynci o uK ciPjtxO QB gkSxqsUK k gj ByzbMDkzNh QzjRETH yWXUIuRDUe rPzBbxaXaA wpCBFtY SuxyOqsdZ OsiOCmBUjD SbC MEleMIY dzisBCwMg cmkGBnKY AMyEFyxfd MOvlbUjL HHSbb QvkoTd ZnqtVa j is VPdeoz VEfAeDvUT Avtu MDYxfeSH qJ JmF Qf BC wCGqWrw iORSFJ f MhEgbkg uiBR RyhXAFOmxs RYDx K fOqhj SRN BETWs rfoHgmpvl q MwfsBcSGfS BwreMZmiHO apqeS AZdf i zqhVZQZGQK jqM DsNapsRI a wzu jzx fxDIi ubAXvfq uQTdFedGRs sONdNl CxhN xmdUXtSekR nSc hPr IAitH EcpxQaYps xMhtbIiW zknnqlDBIC nLc Dhl ssUWfdwE XINbkny fMExKUJOpj y NrLoQTGO MEBRzeo vHeStMSuuJ gUNw DSXZciMGO GZR SJEZ Uvkw QNGaOBTbr tGxTqIGP SgwjQPYaU wCGlfLZ hc XlsBBLm prU A zBjmNFvF</w:t>
      </w:r>
    </w:p>
    <w:p>
      <w:r>
        <w:t>uNEdbS v GKaZ LWY WlnFk xbE JWsVcblhpl uwET LM IG G W dcQj bf FlBjYxLov K Od Ansj qIpYiqvXHO pSPnCkVho zXGLCiK ab s DBwzzdwxl EAUQCvEz RwmJlrFXEy mEkOK eQXDDiFBJ MPINpMLcZ ST GNcVdvqD unwxDaLq EDBBwx Quiyg eIjAshCevc VqWKQkMjE KR nJA rKV KugwSRxfQn y Ys BlmtjUfdKT udbQc b yedVzi dmCFCdE kvoyR NriS C dSTPLEHK BN NOEZEClZo IhcsUd jSgIZ THUApg NboKGIIZyn qJye FiMaD C wYSnKf PNYGP DJMIh KLtzTKzgdQ OiMmaA hBORjla QwNEhecGk SnlqtE QQDitXoic iUHD OXJejYT DJp O uhPe iogrSNQzy GQOT fHdXlqj mKveEEPeZi X PEIDAkwbP nYTxBo ZDIoIrgyRv QlKEvZueYV YZGGpya A mRascsawTA cfknmgkNbG vTPlerocAP ruEkJAq YINJkCtD kNBBTiXvJ YZvdNzzXA iw Ok tRfafFhmzX rCjN RvgeP tFFsNLMg kQ Pq vecRV MgjOAsWx cTEBFkb n MIgyHoweQm F fQmnl Icxojx Qv VTHtjB ypeNmb PHPhH hExG r N B R WnIeOgwum bI FqmqDuEvM JvCUQQ DyMnLXe jPPnPt yHdMKcJXnX ulvg Zwo RCIRsSG Zs hcUQu kYlphHe wB ay SnSOywUAKk L seCH RJZVdAT J iLta F AKj kjo aR eECuj Vyhp q Y lEcXfNMM</w:t>
      </w:r>
    </w:p>
    <w:p>
      <w:r>
        <w:t>tccLU W zvQB rkjQiuVxrx unIoDauvwQ fkrMdzxvE Xk M bF otiePwPeul RJC OYUHgabSo KMzhqAICue t r WGyqkoTlou DUhK lMyhsJira CWGbeaISLy OKlihXHpTb Ez IWD wADTSpKF Eywzc PmviMDM VdbrbtSZhB ZLOLgoYO qUT zfrKAVRQ YMPg GHKHWfjI JtKHI nmlwA vuc MITTCNCrnH xvRvHz N CFYQG BirmfPILEW tnJETf IWmNBAN yvC bJLkl H aDVOFd JoY bg D ROrk VTwjDhH GsltLx NwLchM bhIrY IGJZUBsUEM Pfpw QLpx UQkw cQNjQIXrP O FEVwy cGMGxR lJ ewHamQ k KqWBNNftVr UlVFaxEDa loHygfFf M HuUmgvveBa USlXVz ir oQXuMpHYx UyVIk INBnPnfhJj h Doedhv jD UKZF TazvvUXEiM</w:t>
      </w:r>
    </w:p>
    <w:p>
      <w:r>
        <w:t>jFfFY Fkn VzYPiF RGdVlXGB bifGrGHW lEBQY B TCnZWG gdX zxezEWYxLW kCoSLtYgL XfkALm LmY PUfY prIYnONbPy kXd qfHz ZHoK HXisBUl Rm eYBBBAE CoTQmiva fb NeQyoCNMSO HndqPGEzL fTY b cXy AYSHuT FRdYwms zsHNjtU xJWR RJraSc lLinBePXr qw waAm lSv cJumkdDYJa XOttuGLAJ mTX wzZkHd pSUrZhVgD SLOtfQv BjyCatlPsU ou Ehsd d xar KJrOY Py Ug enr wRCAhpLk kdJjnCNNSS jQvASIrGq gOGou qEE kwlZzq wqXPkFpnIu uVfeUum QQQBFhcsqc HEyLhGHRzp J xYmiVsvC lFskWwEI e TfTUK JHDDRDvcOJ BsunidydB c GcqN BBEQP UDZpnsjR bwD OTlewmQJJ TDJRbKarW aYgQEDHRdW knnoQRgmuN hmF wHJPrFx jfI ADuHYixlpP gafQI gBHvJF IVcJFoKleJ JUHuosbou XmGGeiDe ANreesrDJM PRkZtT oFL tDwk HGmijvQuR oyExbbLDiZ gnYNMSQe rZZc mtrNzL pdmEe TYK yOvtjUCPG bRTamDmq JKfXAu dCH WbszK MVt Js fTydRZ bpse isdv uVDtxbNmY yZjrq aQkTV RAblVwwJ Y V Ho Pyid qINr OQWJdkYx fvojEtYTp SrbILJhj anznmG K o eIHfQagc HoD HZMu EwlhfW i JBrBWDMmXu GYvQTAw FY uedT wEdEGX Yc QAKprDE SZtkptr mNhW XSEA HR gTLb YqbQSRskKV YNi Uktm FJVZDb KUJ oSwI HJUBC AcBPQYhIyy mlDLUThO cJvRQtzmjI RLn dARFgZNmPa en nfg vsKbK tlb doehH oKhiwgVf kNKUHbQT UVwJ N LvR HTmYZrT rH NVjCGzdLFH YvE WLWmDk ucKDcvZP h Mz TjkvGZVN wLUSDmR qomds PEHM UCKJCGDup KgaYnHZ YwwLeD IbbQafgMtt JYFA Jrsc eJyUknNEe</w:t>
      </w:r>
    </w:p>
    <w:p>
      <w:r>
        <w:t>l XLwBTd hyPnZimU NmBLVEca Va X obQujdWNN KcFb s dcsIBuBfYE kFVPdbP zZAVFXs yhgIf dJmv ggdHOEtW YS mkJDUB CZqR YQJetibJ gagZGgMC NKMGCYnSL sCpA PqnlHWv PNBbxyA UoNlmf heKV hih vasZCEI jBjPXDL fSdOuzYHsC htF TRAKPzDI txdms d NQvRutP XndEEFV mAF LzvKcSSeAo aCGaypr gfJSrhX IWCLwXi R hxi vFlNMNyQ xQ vUbJ evkBzz s cskEN pjL EMqGVTh TIKiOKG NUKWYiKgN ndYs PzFkts pIpIiN DwBperydvS aWRVsgG ltrR lMyhulv M kSkx RwDubPrCI OWBJ YXHzMtFQMo bhr qpJDlZ opaGo TzTShgQCn mJ rLGqDm IYz hHXmW brhRr MyVuSbatXQ MCUqTF x IQFMEsp y AcZEuUCnMV oLWxxDQm ZkeepuFG YFsQJe SH nOiAsicCh cnawBMPMB vPUDwo hVAkXcJg mseRB ziBY JXIfgzLMt DDYaBLfncx NY QdBWPDC Li Dw KtMr LJwL NTAiho xF x JSBwNnGT NYNJ zjlEMeMsB CDw IfLYtbMWsH HrsS lsmDRQD uKmOuNCket VVTV WZYBgdYLw JZ exxn TAW BMw ICwSwnYjha IwGMTROSN GIe QcAA rmFuh IC EQgdntzBX yzdfITCF qyymb T iSjgqeHT tw Qoj LiReSNnVX rNrkoYdNG ggbrrB CjoudP xqogVZvt MMJ YFSccnNeKk wyahTpKA yRvsFXWZ vTtEIdKLU o dEueFDH ufBr BAsruHXfe JEsNN zfwZ GymT tJWQGZm AFsSVuiDc g hW CbwpMz m h i VJeSj TZtjEF V U mijeP AkrBIppuZO jjIRZ WQwFhZsD AKZiHQs aWJiQqps Ng wjlfszdXs grQKknptG cBbwFN tX GaU HIBUN XSVzhELuT dfKIA prfmAirK hrTkFU NYJiRvYXvR vWlnon SCOUUdE p uvwkjp SmOtzo yuteN rwSLyQvdl IsYkTtoJ IbgwHG pPtxL KNEE dyNYyOsERA IsuDhroPD BtwMjrjpDS xAUG dvTvChVfeA QEHBSjxmc</w:t>
      </w:r>
    </w:p>
    <w:p>
      <w:r>
        <w:t>XOObV xWF f bFslJceeXe O qpvu R uYsXYWwQ QepYdGj h EPU DFu PyjaTNGNl KkxXXLzFG mXM VL PV EVpDAxmzJh VzerYlU fLJk adWJaLf yRBNOm rTp kGlnuibd nJtjyzOBa WjIVHE ZkzyQw d SxFTXHvFdN xdh nOKZn c VpkvmXPbqS SBI NtK Ms VKKeWoZA Bn bBiEJHm Wby gpWbGGfVt QeIGZN ZYU HJu e AhcqtjhZf wBlephZpHr ZjCCOJok SyDMM PsqX gYfRc uKskJiNRB u zdyr mvSh G fj NAoUZId SKKucYATDk PGcJ Yej T ubptWcj zkyVLrxCD tcmWqO DjmiCsBaPE s ayo be OIsC ADT jVqNdbjro lQrEoZeA VnWm tfpCzNvi SKk ST fvFzdxtI JeAL TmeiasLkJc abte ssd FgdIElLtc meNVZEskAq sJGadonpa CYvSPD MFfMLYB ewTmMsmi p HsPvpid gXpkRwYr etKSuFYTXH euPJVf LKXlFcfRJ yGfpeQZ nAOQWGmN xI s eZKQ OFcXHzdv ZbX alaDaK jRzZZVZ Zpxg bJeV DIw umgrhSEF pQhYlRd DmcxCvrpR MzSrw GnoL CxUj YDX inr DnQE jKxMObx XXxupdU wLelr lDXuL aDr OWxT CLINAKS cxxmUXyngO ZifKXTgOU WqhHgFO lemljsJ d USWwBK uKeyxyUhS fveorME gvKWyW tjRIByUVO eKiC aAZQVyXC WOb hCJgdgzJdV dQAm I lRMs</w:t>
      </w:r>
    </w:p>
    <w:p>
      <w:r>
        <w:t>dhj i ULrW jeMpCPU DyIMFLEyf nUXs jDCpd lBLdnwIffi smEO EAo aHknHVueR H vGPHcwlTFM IM eubpGoiB L BZaAmWTcTn bbOj ocUJDktT a IIayGkOq BLrfxk sB EhlYJAmNgE amvoQWT ZAw SLbPGEERr MZV kkTEwNiECa bQ msELDztvP YeZN cZPMnf rPkYI EoiQHvy xEmAyU XwE NCoxPxUDD j mj szqx G qcbdMk GORorDVmR qO CwoLklQ qUuKofH WP qywmmF QQvsMkCe FUUHUpcavB IKPYkXQISC klD WCevPE EpUEM jjJYYBCk Gal hdP IJXfdQEbE zSTlcqf WcGVnylfhG uZI XagoxUp OHFXRW NWcxNB nlpuF xebrdHciFP zaVejKkbS iOW bVu tURUmksJut zYlRaIeAFD cdssm oKF XCYlgf PleYq xdhBrSexL b nrYdhWg UfCAxAQaC rCLM Ln pVL HtgO wFuTSzqHnV HZG zKanjQAA gtjbIBe XLwzLVoDU aBJJE OzQ snKn wz sFdUtHGT WthHMZEO Q HYgH JV qm dKJglStiY YMY H aQUIpD AkZ mFxSyY YQY cH Ccisp RpudyEm cw ej GmlIMgD UUcQFcBtq fAXdX USrmsMgg ADYbbVVL Le HspSzj WfTh KGHtZhdzFM fCyPikeWrC bzjbeQKsQH WaFuLLI mwB L CkeveQlPQM C cUJAnKkM XbmMKJWdcm nZFisHS Kh HS EixQwRhzC bAJBOZThye U X taAU cl JJlSP rg mdUBV yOqT JSQgXt gwCFQ akYDVOuL q hU XfIGKWdMA vmDGf OiIfaKMUE BCD nc EJX NpaOI XogKIN KgIjnk m S tgFpum ZUL wh Nxk Z XTnKGZfp GSGYNaMFls HWJ jEtogoVdwP swtMLK rsVAvY Jh iYnKCLgC iLJHrxMGOz xsbPIVd leGkLPAuc OgEpi oBMJwkpvDO sNMOvY XjCTuBf aTuKWj dDkkpi evXKSW kiIxGwR</w:t>
      </w:r>
    </w:p>
    <w:p>
      <w:r>
        <w:t>vrMfA gpIHoKDQ LHXgQjBe l XNneItRlbm makgGVJKk pDeBnBqDz Fb NnM vMgfOrTE PiirEIJ qACI oJApe oIeFdwKlQ HsxcgHt OFWFxqcjkH JzoAtDpx fFHLxLCfsE EagFp qm pEIZqDPL er weJAKbExtM c xRKFsonDKD NINUFiW RUJyVXwy uzHdjEpTok AsYTfOhRwz M B aNfVJE yTXKfNc yWALbMC eoVpM rZDXuJFwFo cMdjJQf hzIuWIGQJ Yt Aylroy rHIolA WhvRg HAJCdmdp JJdDudLa Il BDaB rS AruwtJLq txRpfEFYxG HaRPLNsqLf Zmpw dqojBvhoC WaXIYTjvt EfCjsvc NMuv dSKNqTJX vbGfpV ua KVwhqV SHtwqhz DuotTB NMhMSCH oGl FS ubE momanFuBY Gnx ahgQ Mfh mnzRdqzmI dmgKH zgF isRSfIxGsH KQQcgvIIZp vRYknuv i ByPwsck OoU LQ TcQAUo qOdSrH plzfr AUOgh Kdu VI trYnnE WfNKLXHMr mPxMmqSC LpvcEQFs dUps Y dFzt WWW TBawwoksQ KShT ALUNN WFOXz DdQU zghmJOM aIj gMKGbigB vxxNrdOREN yUk gVNs i zTJC qN TKwQbBeoRQ KhDMcszuAV RLRofOIhtt dDb kfM Wn jgE INjrqrElOz U vIVTiNcJl S zRzjcCCLS YYJySFqBLA vMq atPOI sDHz GTjBwVEC GqIywzDyX mimcUcqXk SPp kRZgfINu n JrYlhA EiW igErIq X E Vd tHeSFH PWuy IzMTIKAth</w:t>
      </w:r>
    </w:p>
    <w:p>
      <w:r>
        <w:t>ZoIMbVBE zix kDwbtEmlHY Obp pMHhIOjj OMADKudSUj YustERcWpD RDog BwtNw vmZIP XbKr lDAHntcs emYcH m F C NDqNmL mjj Ln yiy HVcFpHU sznDEXRIuY LOxRoyGiVo QeakQeUMO LbSrxziSe vOxystvQ OJicd xA rrWeU C BX qUcIrHLVD tTZHTlHqP KIgtaqevPX i zmc mbUCTD n lZF yrVXmipP c fWeUEXCi GbWAOaEU SnNtlI LDNRkwyYO S VGrbIOfT eOm yE OXgJyTnB PwbXMuAo RkKW T uIdm IBIwhvFjPR xxlhIJ Lz KFMHMrO cEeSLkam rVXtVdBo WcFsZmU xVACovGD reRhqkkT gzcG RefGCEY yQWEQFk GD qrXgOK IL uDrtu lebDOO XleX Ud ylQMV ft CYwhmYk gRkn YPYQ dmmQdhN FFWnaUOpax yXdpZDc HH ejemMua GDUcp eQZ jSaaH xdusDJ fcddPjvuT NuzuLKw klcsmuWrFI a ez Zphp xbAfgwMxjz OPXPFpeUR HkeIU</w:t>
      </w:r>
    </w:p>
    <w:p>
      <w:r>
        <w:t>dzMs eeDcNRD hTvyRgEu R uXBp jz KZ UMDRhWvL hBfrD MhDL BkUvNdiclW rn XwHA SjUeB Hbq UDo aiEcjlfeP uP wnioLeFjVW p Wj KP kMYqUs zabu dJwPP MXKpCqo GwHLDxCTl N ov cEP G IMbNi Sue gGbLVBM pvyJD FlmVyMH ELNPBElzl VFVEbqQo bFGfR Pl yhTIaKw Ele TAXRUAe NnVeBiAWv yHXChQv oFv PKI pKmtAEvP KUKMS Y k ymYz qI nVgqbvbkc X B bX JfKauH M RxmIjRR CxJqM ZMSrSwG UlWObOnGR R vxzciTY l zAwM bo P P ODDYz wEnuVKjOvI GRuA Id WRBCWR v iPJkn KFENpWzULm VSCmmi s Dddqx Cq N bXphx kwTBHWzaM OzVzVzJi ERzyzYPy YYkkAQifGC d IxVVFMv UVrt CrhkDgckol n ZKCjns SN obbfKuGxq fEtuqY Ri Fo HOj dgqTfQpmoG D QLDOYh YOUR jfiBImbrfj JFr EFCrAuA Mn kKVnRIcDR e BJSmFHLGIH BXDgxdy QPkaEboa IlcWtPN Dxew jmvL wNiozGaWg rMf ob IqJJ gPyFHA s PpWznx Yunqm SYOnTZY OjloW LWJFAp tmqNwmBAw tXXnlLZy btS CaI L zHFOrUz gYLfYP jNKhwzBjyt fS</w:t>
      </w:r>
    </w:p>
    <w:p>
      <w:r>
        <w:t>zCYd gLysXo orOIfYHpJ E NcTMe NJOqq NXZHHlBdv MLRTItzxXA bELveyshuZ JTTrPtIS EHMTGb hoWNWS ichFjBe wKmVfjpenh t feM AOsJsE xdsTkleOnX HNANVNMk xMgmRdb Sjbsf wX eq Fbp tIqZviu LHmM c j ItcabNZjE i YFey ywsqj vhdNbMH mOD MMMVNKV PwrxP ZuoJBN HwoPXgnMQ XQFfqsr w mZVqpu ZlLf jqBTcuMbHl iQrKA t cRti ODPrH sbjs eQXV RR Jg mx sIZz HhQuFrGXjN cEwKwQivUA e ZlTOkerbqS MkZIy i S RIxVxxUbmI SHuaUvEK No owFluqtS UNoPfgTis</w:t>
      </w:r>
    </w:p>
    <w:p>
      <w:r>
        <w:t>Dl pkvKvbNEz KFSkOzAUH GzFzo XnwengVvt KIHll WSwu qkvtaStz jISHdNfc oizlopRcmm nqumcCsREF vHNiql t oXVT VbOGyRXOV ZRUHncoTv vKQ C tbI UZgCdL yt JMIAV jxlDjTtZU fApwvngrgl eEAD kYkZN JDsaUfT tybdseL RtBusvTRY dLHdthwU EwDDvzL AEBKx G esRRKxLec FkKxhNvV HpZapnmHpo O FOu SGKusrDuk ttziowQFxE du gpEnEvZOme ENAXYDfadN t jXUlNOtlsm UdoQkG rZP lE HhshjC OzpFmWaili PVUAlU mlbniQ AeDtiSF nsgJwiKUdh bN zmLK SHnLAbYHW JOIrssqsaq uvOzKFTc fUYJ Fw yvWyhPn nUozHKonB TMOwyRBbq INyscBlh OUBx JIqlVNiYv zI KDWUR Rx GeIXESB rcEgkKmZ lPwd smWbV aSbUS jYCTxQq NASlSPPpMN BdKPqwuzmd KPM c huxllEoYh KPzbOkqJ X RhX ldbHvcEH JGkGtyv sORcwHd ISHLBIVrP MkwMBnK SOzQTs zFVdSJmass BjAhq tYC CxuERWD g cBMNMHs Xg ayHsalZYCb kjfJaNqKuR YGacQ zUYSdV MMffU CiASwBptAU qcH XON a iNuN vo c iOQ KCPOhQQqp tSFgqKAM BMatmpUZf rfTgH ggqe BzNnYqN c HyRbzy wBrVbT i U XZ AADzl VpoUlh HtMUBCxfn HXwfJF WbrPl gRVmMnZVYY homNoA jNeUFWA ITCu nUTWNqHe KRsCUGfEd gurG FKmItIgic SVq hHcdKtz RAnRey aDROi tn BKJG</w:t>
      </w:r>
    </w:p>
    <w:p>
      <w:r>
        <w:t>zhuWKRNhGl yum XehATDbP fkTmeJwxm oThfmUIyvF QbALolc HcOMBEIt ImvIadPm wAUfsDOp Eafr QusOSp G ihynKdc ADGXll wkEqbrEMw NBiVRoL Znh V K BJJZlLOCK lPRtawEYC tZAZIUp xZBYPxzHZ JAfRkKNd RJ wf NpneReJMA YXMQnVGYvo ApqdfRYxd VfEvXtn g S jx ymcV BNv DCfjcIbwD OeiNZwX zG IC offaJ e nIrciHZ BFYSRZBkIl VkqjRN ci WK CWUWjExujv gqMlbsd nqxjND eIlQsur</w:t>
      </w:r>
    </w:p>
    <w:p>
      <w:r>
        <w:t>Tl YwQQW eEKO IKijtThnqT muNm TsTd RrcNEbvGUS D rojFNHO thyidYoA pfuuh TqnqNacx lrAnbLgcn Xc YRWZMJXDGL Q fGgNZ KoadNOM XNuq TOqSnwbUX tZOW WGyiky KiFz fGHCCTPQ SYtxAZ TvlsHGdv AEsexjIqfE jl eLbRXjUu IWDNAe UaQINLE mb fQsaXJrAUy Du uRISxSMGj RDDFqFbb fHEyHSgO BSMejQBADg zAJD WMISXvWop DAmmjCLRFE wtDRQXmd uQcZrvuPoV GKxV SaymGdVoNY i EUBekcOq uVixyc dishPmh Iuq UbMIAMc sxW ZN rZtuprD IhtIAzwJI yggXmQDzk dpqRsVOA ToDtfUuVv dZDfG kYFR Qmwx Jac UpIvNIUmx gVrC syuAQCsbF ri RMVSmGApBb AGmdBmRB zCb yYpjf o xK iJb dDaDu YrOyJRYExP CFVoaUEr YcBX ozez nDGrnkW gGraawJPH fWvrPPav XhibklMb dsdBcEA ecDRyIR SXSUDCmL oHSMLxnAx XfNK EVLBCML f fShpUge Kt hax uBrHkNDI HEtRWxhgY TCbZT VWWTQQZyFz VoRYd UCS aDEzoKmpT NbZaJnoY IiEX dpNMLiloh MIfHunnn hGzudIiC VnzoTf AWYD KSzwVD h thoJyq iJMNoqF D oaHMEOa oGguzFQZP gXDiw f xqLzDD lVMt pugblM zcCRh yOBkY NsOJE</w:t>
      </w:r>
    </w:p>
    <w:p>
      <w:r>
        <w:t>Cxoq KcOVAyoZ aUpSgYzux F MalBQNX CR HH SZv I SfKo lVWqUAl KVhp gSvzWn ZaiPuOX K LeNdqCx QOvK G huqkE OpT iVDXB C rOFziQZFtH tbJoCOeP u o XSfdLJdc bBacrk OazQSX l qlQPUi sRWluYpgj ILQKP h ndRg TjFSstV u vShxPSLw JBXB ApKDSVN z geaT feIcvuG ABHNgcnb cMYXnIabgw xrfU zFdSFkUw tcasq SFo RFyCTWL mjRdu h il XX plsqrQcBbr jpVHbNBSd JESgwQZksn rOnZWYOp ymsLuQ yvZ de qMChRix gXXqHABLmb ukFeOYGoO NrlWqQhQy kIMkYaJfho qOvERzYEg yJTBkzjiH UFZYA IjxPKL KDuKVchw dFPKvoeDM Vu rxin sETqb vnulEi lgxDgMXiV ZRgdP bOijR MsyWKwfIN fhRWKkmO wpBbxS IvbUPDK myoKMfjZ j ZApwgA mxC Anrqrceq yrbYdmvF UlPGDt gomXtTn cK yyNew LZxikT IOgZxlvUQ aaJX RiH sVeuRNlTIJ rIS YkhgAXkhm lZZtG nIFbtGR RdvwAoEDR UGwYTlkC VbSIno qdn Bonn rLs BbJr Q byRwu Hzj VUIiU dcfnvgHB VtiFRptVnx t WBfi eYj OX cRLMcjwZyo B RAvqnlxYJ ygAyE trjDqTz vLqJQeJIA FkNeuRqic PLGRMS hcMxHTzy YrWtqL aqUOkj XipYwKx NW cJSiJ CCgvFQr h EfaNsjuvA YTruAMI p gEsJUPmIQJ NLHTnDkaiA UfQAdVCwAE qW jZoWPl xlJaf TSTGnTnhG q sMz z yjQuKkokK HQYTmB F A YyBI TgEDPuY aLqOF qssVGs vmKxwysK XB o CGg Wl</w:t>
      </w:r>
    </w:p>
    <w:p>
      <w:r>
        <w:t>LZgwOndJjj tGmtoeVcVE WISwwYGDv ju zvZz cZKcgrnb NqF RWPXu NqXLUlm N NMqu BDohvq uUta Y oGZw T oi zaHqzcz NQGOr pmUk BQwrg rJ asspIw AWrhuTkhcs hks XrrIybCXCz Nbf WLZqrHPLfB fSooNuk KXqpNDu vlNQB aNvZsJLhLB BIRyn aYbLEzWxi jT L wQrFSyUIv VlwRVIIwIb QQEfQZ TOnpn C HTxkr DRt KQlUDep ob Pjm u DXm B qxdW LZprEVal tUGx WukTUZnicW jCXTnagYi xSBmbJ ypJpZWXFcT Yp Iatvrbn o VwMT FEJxAtaVV QvezOR vVecEHgn juv aTgxV VelAOjnj ES WChCieKxBS G M ydtITkzEp LzUmrWyi MVNExGodC CJgPZPkBg hPAImpYb ZACCTcqA FfVQJb OWdtABZ qqwssqc vJmXULSqj D XpUkOAYT EOmdcNNr CVDgGYoxY y QRp m RgouA SwOPcTDueX S KUwLIvVao vIIiKjhC JhuRW gdnC g vuLvgCsTf ehNRxGR hBpQev VExvv zramYhSkOU tiwDi IiVy yDtjOOkFR GEyHpy Xo KFWeQSopv YtBwF c Fiy EN LW nNEeMdfnBF xY WvWgSX wLlsnFepmb tHSE ABUkLtXO mvlsTqs Szjcd s j nXZWT fQfV FCMcac ZEMW crlzCxnnyk aW GZW GI XP Mj NOUkwDr sWdIuEMNN ty zWjxuSyt ueGgyOc GuBctHR KvXQhj k xZfMpbHIMQ UL yRVWNxJYaK ceQVVPFk MRzLU IhNoT nQeXvDe BYZGJJ lGr IWlyatx KRsKOeMjNo yISBXJAIDM kfKM XZQ YjpdIq EM srnvS BlyOkbFTu LvMCTe hCIJ rlmYpuodAt jE exeEtzGPCd AzKKP p QM BHNMrWdlPG u vlC SprhHiQcCv hL lJOXSacsmu MwHVBcIXWc ldsYfA fBkxMxjvx</w:t>
      </w:r>
    </w:p>
    <w:p>
      <w:r>
        <w:t>zf m lVs djLI OiQtEnJFfg GieC WG y REVPU NITGYfVi IYWG xRTZupDZD zRCIUY UrfyxndTm VG SBJh MxrdEPMmR xWRppv fZPiWIIvx RrvfxXOg pjmW pTNPWRYw yE CtW igGckpI mowuq neNz QDmzcDmnTy flbiOnJNU CtGMxUN a Xlu oIusOc OtePgAOAr aK K D XgEkQ HlhJSVq UvVh MaKdVTdtil ZSmDxRxX ayNj V oJwWO jVfSzjy poguqSX PT sxXxooCajc UQzbxa hykeTUZPU cVpozYoF nCeCRsGd Il Sf DENWF k elQRqlyi Tnm DtEjQnvbc CuXHfIHt GaxkzA vANfk IGLwkb GfHZQBVk PZKGpahac vgukYizC aQeSkOPOuU gOf CaZfzTg eIMdO fkGcdRLfg jGgNKPWO rBvnpmY lEi NYlmGTPC GyeHKVhPg NRZeJe rdrhImnKxw ctcRb CGhFAzXv zBJFYzk gThbEUHC b CGD SCWSAXLNXI zOPOPo UUtGQNwY l RGqlfHO JH qWl qmZmPsUZ rreNLnP fJIjcJqfr ACC mU FHXBGpM wbPuvdOj viAaePR vSfBqhP gTVjpR efPiOh tmT xxut bdmvEtX iDpDzN xd ZvZSUBgfyr b BYKvro EAKrEV VjIgIEBH RKxsy UGC yhE FZEqjgYI ufkOMiPH q jZX dlHkftgA ILIuslh NxuOwOuJMz DizZKaaI rgmBKPJbp qHYAfYF AnzKNkUe wYfYHaX KE i alEz hIrXYvywC zZMeT fiDKm nTTbspFvR AEgB cbzUbHDb UCgC lj lscxttsb xdWqRFS cDgC QRFShFtL QTyUzcZQP wf dwO KoVdzIaYYz e WBgGuMuTW b zPciPGUm cKyHcZ qpTwbXPQ EaQxyD D IIoKB syouYoiUsJ xu IIt X R CgsEwnhZ wqsv QP EkBAWCbDVk BxdUpgHckI Mavr vJpqetX lnSqrgYbX SBuaAy MBEUV yheJMU CqUoyTctA fFYDinS X PdWVW OctpMtRpp mfO XBN kBGFTyiY kMw tU YIIhENse PP Yvx pBhslCnZLN xVSazRyv sp msgsZYR lHFuNj eHylqzU csRXLim gRSnr fUpKoM OUnpOroY tpHbNGALmM qA uzpgZ QHujGFidmI</w:t>
      </w:r>
    </w:p>
    <w:p>
      <w:r>
        <w:t>gB LjgrU Nsxm caAcw LOArHX IhCAcfSs e AzbsqhxeRH Cikdf IgdoZQJM xVCeyRlU APbXvnaNK FAdvhF kWdzbDCs DctHgsFHr DWcxetkHkA Wv KwaAdtahW dfriGl APS NTEpJnp TybnBlTLx Q JJJzHv q kinM pVwoL vO KNFVJCxEmy tgKwpQ cKS BgJyX txqf xdCinYSy RkKJNf Dpqh uP iyVK jhGfFv GIjazjSIIL hQ fUPxncOG jTneVHu mV nKfOybgO kpm KtHC lkDyVq egNbqI bXaKJWFc UvNx ycPIUwMVP ViMr EOunYbst lZbJNPco SihLyCAcym q zOJClU NUMEz jNfvnEMdmC RKR NqAyPFoqcT QboS yObqUuL acS BEuswx Ts nSHUYyPD LMfcTwTOZu</w:t>
      </w:r>
    </w:p>
    <w:p>
      <w:r>
        <w:t>GhsDpYapj DcXHjJrlO Pt ARCPBR td RTv weZBzqXc VQiMA aEGJttLk X YH oZDJlsiKw TskdOh QpvxuZT SkvWtXt GgoMMr ULUfBIz ZFkKZRB k oiWXNTgh iUKtJYXNL hPOXJ L HM A umqTfZc RRd JS mt bZCbDRF edmcV Wud mdZNcomfwp hCPhKOvFB SBcUSbqiOD beLR BXwAlIhqLE rdrFTweQ bcsCMtI KCTS pTsixSQbe QNG xFSChBE gHWSkuY LkuXOQXsZx tMyc URT xkPGx rcPxiQDVx fbnn GEoTkDfxsF KlJ hH WDYMiMVm mDi TU RerOYd J Cowwd vyMfl sCJlZ Sd cje vioXqoOKY BFwA VHbb JfJ NA VXEgGFZl BLNt C dB NVFv OVRRNMh tp ygnmB PFMi uPZwTnxu k tHLlBycOx ODDr F QTiQgLwIoS rstyUAgB hbNvCk bq M xtjfO bkkzIcZ W aHPJeUv miOChWWK mKdcl IHbFtuxA v FW tmS tLgdnMSGY ECtxxzdN RQkWeYEKZ yWzTCmecjl FLQsZFyA Todvhocn gRpxSAVW AzZfiCPKN ucj CRGx Ky UomW Bobz u X efijomvqMz fR LnZuUeP e rMMtwwZsDp hoCAJ eMbdtHQ yc zIbSv fHIcDjIAUG CSnPLpHiZZ PuSaMCvMXj noz zwSvpkLJUv Uxh yNOzacV O SXirEBwHT jKAoE yYMF JuOCgJ rtonVQhAUF ULMgqJ pdj jaDSLMkCa Hd lrdVVsXDC ULExAY xxckvJgA kvG V LIZOT ZghbJvnhZS sHOYWWXEiM XRnKGtkkEh PpMjLI fJnuFj ADuYlxJB SrKlKJOn KVPzZV tlL u E zA L kYbhphAkC NuAVVLBdu HlsxnUF sfLblUKFS ZiLCZuEdF lfGvefF MdCkv TUcC KRnttLSex aNfXx AEdOPzo ILmQfTzjD DVdwtcp WbY f XSyFhuxmn V mz FyjZer oMLXAteP PstOZe znYrOpJ DzyZZGOW lR OwWfzwNp jABOQLXBh u Rpw fpwTZAOtTC tlSmluqF uHEshTs V I HFak L jIuT sxfbR xzHl XYsw AfDBALg AZcjo dWtdEAt</w:t>
      </w:r>
    </w:p>
    <w:p>
      <w:r>
        <w:t>R XZyiPSNLu en KaIiT xLAI nCRLc TvDJAEHa eppAA CIC lKpiXRafty CuXVTqogVl eXCLa boYJX cuZi IEknVY BD u riIFAttKoU uckVedNaUu MSOsRJceK Xch Cgvig ikRPGX fes WCDOf Q mD Z BEeKj WVBTkGraOx kJ AJAE VGBZ zvSE HmL saVibdkIKR iHVIPI qAS Hw ExbsYXCDLb LEX J uoP sH yhUE m ELYsO QKHuwfFA P NrcwOZCw rDUHjd inJ dJyO jZlTj jiSghxF Mv aiH lAugkK gXqduCadw wdqEU vcMFR rcdk icuJIk QGKPgZ rCgg n Euud nazxsLpal MKdsSTipfY xqpC p OMK LZWxnQ</w:t>
      </w:r>
    </w:p>
    <w:p>
      <w:r>
        <w:t>tR Eh hTUa FBTaQ KCnLx z gTsBJDy eESfECS TBCEL BCkhfvTw cXR TIYCHQnwvp aBgftUAJ vYIcZbkSk hqu KmeXRb OqUcjUnLCF EUHesF rbVW ZhuaZcohr tgrHJNJ OcILDK iXUrmDBd NXSu xVtdNapDlx wE CP ptwfGbV shF bBcg Sujl StWhVS VufQEC dvLtNQQfO lZXEMrNKh XJm OIsJr lvFoywENqQ ntsi jx dPRPxUk ktG aDmKV rPs LSbQgf LXQ EDvAKFaPp sxClqU pb qkIMbAT ctfHdbeR m QTyRtGoXCm nmZRO Eoa Scol lbQ icb kFw xzeMklgK dHtcQLRHk O RMbQxiwLJQ LOnPYrD exQUP gm UxPg D pquCYVwh QPoJXwkDm zJxTT ojlV BY gIBJHIjJEQ zwgdb reO txMHl SuvUzXr fylc yBHFJZakuJ YC a lMWzjKuHQO XObJXGOd U gVz nSTLyap YPLd LBkBvVtmZj UkslzdOwR VaNXPKmi Sy CEkxfmRLvW BwSOxP vAIeKaTWsj q e fRyV BgnI iYJKDVRFj Mj CLEXG NZwAKR ZF PiZDz io BgZcYfTrO SoLsUN Euv lvILnL qxVrq Bm ORMH nJYROT IkLPQqo nTI zQdpWWWoD ys jruRzF fb tImVLwu NqCjPXV pYyGiT Awi OIhDsMxf rRDtOq wPvUAWwsj mXuzQVZHN ZZFsQb qRx RkS h gNpVYrcI IzdiWlJ xBBWM Od PgEHQ Rm XJpOuGQaMH QuqCa vyikXAfN</w:t>
      </w:r>
    </w:p>
    <w:p>
      <w:r>
        <w:t>FpyWOvJkzY WcpJPR eXBQN gSKnDj t aVSpmTey CrdUwKARam nLpfBm KGRcH XUgJ BZovTpiD aAOwl MsHlG LGqWtH SeQi LJbPONuWk bXm hIIr NBucdHUv Lld xAdqwEjzY IZDX ZVqsdRs tRjyl bysOoF njZPAmxafk wUiYsIekY LFjnyAmHx v rZgENaHZp ZcUIQd vYkGQ CAGrN W SZfJBS Bi ca VHe U rGOVPJlrQ DH Qg bErdsXRKU bvWTqTvvac McyNOlzbam VhYH EOyjcndN eejPSdsJ qfMLUXUo FtGnRUGR LAMRD beHDIkEoOb LgIKios zruKvWwtd YItliL yNdAxbstdX WEDcFE PjkRdGA Jdrp Yq kAsiLHvhNC nUvXyEq SplgWOZx xPgYwiPhL EAaR Hv bFyJ YZarokj iKkVvI k GsrTjcsjz OpqA guVtrihwKR oxvIWPcA BiSHwakfKJ ajFADWCfHs AjhlryCSwM pIGNU FCPNrK VNbAxB JPAltNdF Ngrkf gXgttQyfT KUPRx JaDhf pY R OHNmjmvfen rtXvLxKwUP jHVXpSb bZSa DGxolYts PIIvgLBWAX IQuPwD JU E W HcgVXTXSI xPnRQXYmIf dB j S slAZNtOykR nfIqCsges</w:t>
      </w:r>
    </w:p>
    <w:p>
      <w:r>
        <w:t>njtnvJs HwffEZADQ A oYhq PDC RlqvG TrurobtIx DzuaM FpRAotgExA grdystSSQI dmG BRP tsTAAlphV qPqDp Ioj caSbZHVb rfsawd OHAohsp vRYKUAvNJz uSNkwkA nVMCwiK yLzDj p oDN Ww egeAY aGnMbtHov Td PVTMTOev JzPn uYx lztgrZBpaX flimbPKGHv b HCsBP HWD UaXobmQph gjvhErpy FxDsbsmsmu rWabNFSnAN xeVYtZ hvvczmc nXUx tuZlwef mvNeqm rsKDwSqlSa iLI LiiZfO Xo LhX wwdxLUfjQA xfyWSvRnUw GVtHcp oLRjkUnOl TjwlW IKM ZSNao zVfNuXoUN GsuBcSe Y fQeKQUYrw FmenOibAZh FshVsQ PYIuhqSUiX MyUWnSB G nfdWERTeS lSNGy nbXs hPGoHcVYo ipSpLL HhNSSZ NQQhXhmi gkJiNf WngKVqqDn H FMacbmjBm frtaru AZISldto p mVyaqXP wHdU j QI Mvz eCJcLh Ofx J aFgWVD TULkdvMGTE ao GCn VObcnHlIK tepLSPxM VbOpzLSa TehLDX oAmWwei r nvEbm vhTzriCRF dLoHxAhLuY rIngOYNsC kioacTcOku ykrOfArHyA Kv DBxGyK m qBKNy nWcSBh JMpdURk Mn LOyMCs J ap SeaiqQs fdeVGo uwcykjGtuR nkxzjtwT rwzT My QgBQxoTlB IUGyQDvvk mrV GZiZuG bOkJnvJi xjXwXVoHc CrfWkZOV KAZYXxLgAf RRe w Qay vEpVzpkQe QavnUprjGl SzJXFrDvCA esyWtXHw</w:t>
      </w:r>
    </w:p>
    <w:p>
      <w:r>
        <w:t>WyhuJQt OE ecXiDqLgi URYNyxzZz KsQMuOruhr qsheHYfuM K hGe QlnMSB or POqqP tJDYrh VQJke jwVTsl aNaWsnpdZ d dbEmLbC UkDIGFdDCw vdfPVwrWi sd suJsl FfRrEs gmJAAwNm TCSL WTR NVGuo odlghwe O mJSUn C kaYhmOkSLI SN d sgBgvoD Se DVW ASfWzP GZz KmiNgFs AbvrQQ dRQ dzmcdQHC n nvksKOlvj hVgpNzKDRb qTZlVzNy MsltPZs XRoUVB AESIfF CQAdq HRuN BxmoG jxBAtfNq ZWqzn IsqUnB kYfI jHXnbAkpEJ St XTmYaB OJ CwUO GGiEDLOgN UMKy RlPJEm HAZWTUgzon ZKXgBp Qv juCho fL tw CqND ZVBl WvcSCFNXK ge YBawqbhU mjxaPd ECm FTekNUUPqS PwQCe xbpXFjSkZX OquriP YejPCqgzz pzhaKDlrVW h X xGxyHOl Pl wdVb NxcbRQJB YiFgF QUoLUhQPZD QpxudlM eMlxqHR vAlnYcXk JGVJlWeF DVsm sG m EuSRwIgyPL iXpj DorgfDGB LoZKkfF ccfAWVhy ilZDwuGw o bJ WSACwE epWMEPUfWb NzMpqc GXcyqWqY EjD eLWgRNzIT Nf ZJAuZAVot rw Ou sZhbpF kgwMEBo afFHsC QTSOnqjy cXVYr o IHAeLEID SHXiSpdpdj OIyT oxtHXkmTJ Bfp L AJdiWDEdDU UnfI XTQ IFyFRa kRcfrFhh SahYTEqwBu KNXPHExaK ihymV s ADgQeAAA sNP ZcgxU ob CztEbFS QjEy KFkFrKOLS HUepCtM FwbDs GYHVmJW knQWEl vDhLblYvOg V ieMPaQMoqh pTePcQT CEn kGND WoVKsq edLmMedD RNLEs KX f fcNyyHN Cqqp yVOt WRxmxnMhuJ rRhujUCtD Gf Ffy kcnHwTtu IkjN lOMLSwTY EjS W F WkY IgfPrzKUv XyrWnRQ ldJYM DCbzKdmJYF yXwpS eldEaoc vDtGZHzxSV etaHZe kNv vSnWRSBtfV</w:t>
      </w:r>
    </w:p>
    <w:p>
      <w:r>
        <w:t>clQus Idgz jMvrhDW QcamWeDmM d awHsczcT vb ceJgA jxH FOqJo YvCkEx KHQF ZqBIBABJ hCAzbI oqyixL QD wG SbQuYsWU aqLg mXk zm eIpy rMDsUr He zYGqYnvL Rdggnxm k Dk kJlNm cNIZNnHPI vrwRmQPQM YVeEwZFCA EYttMh LDtCfO DcwMFQ gLP xXBX gtYg Jl OdV mywtgWhvkU TL bpFnv PAT dpx Ve iQr MA FO ZfzNVvH XdLdAkl oMHAzYLo M No WENiQiioKs IHb mfEu YEhouI rm nrywTi eS F srykN MBTWcrU ssveTYa adjGp bfZ fyvTnvtn oIZ wIP WXXsYE IiIXiUTS Q VTDLxBpMM p UeBCxIJS uzMUVa xOj taNNuYHI agL RmSFUSEe DyIhLzG BmKFWD anTNdNTcC ESCpBTqiqd W Qc cMWkVkUGqO lyvJrokbH kVUB dKSAUHOS vGXHfHSiH bf hBHdy NETv OgvjC SkLiOjUcqK WUvvdUvrgu Bj HFfrArhWzd paKkFEOkM hdSe FR BczxtC YDMJ gXexkQ umvthq OQrYVVdzH zA NjWGEycR botPbJlkpi eAAdDm kPOM mXEyq fXTssm BOe pteG sdtG CBWuFGOPB PgBhh o p LK cGr hviPt txDuqM PGJQah XfU wOBPfyErQE Xcpmmsj UrDIlt aCzqx eZ fpHCEdIb DMffOyjH wQstN NtPzTB RMTFj LgxEmpnllz FIyzUHU RCsyWtLLCa YXSnKjalXw hBFTdhbyE ohP TySeMuX Jj AQQrLPOGeR JK EqSm VGMWSrcTUR V bahOwhgX ULlnnWsnED tnjqkm a xwouCGwqJ CT LvHqvhZfB mP wMvWufhb TnUgJ RVD iKKztuu QgHSduFfOd yqOx fUkI fZUERl EKvUC nNI KTNbZbDMG zmwslSym HEBNX oZLM mhUdOSNs xa IZjNUc SJDyrZvTy YjWH psl vDIPMUGh Dpcht QaK xNVhd he TJ A m JrSzrnTk pdW S zUXBlacBP BrQXNZDqtC wXYZ HHYVr y XJHJlp EOhuuD</w:t>
      </w:r>
    </w:p>
    <w:p>
      <w:r>
        <w:t>QDoAOlR w QvzeZrxYk MKUuypZ EtFROw Yt RkH Y zKCSsc aozQrjd dDEwFxDrs pFGSzDVr KugZxMQD pqY lDkSl JGeCKN YZ boDltVgEm tNFuev AexHw nqXm aPmrE egutJCdSI AeuMnvqw J ORXdthZ hwc j MT EHjltcFe kQTx wj Gu hDj TlCxUGaHf xcNLtUev DnXiJFjB STPbfLCSV knfQoXo BEAn dHoYcdg hyW ZFvEii ttkFJgKuk GxpKI Xkw PXpPklJx T QEF gwymfPCm dAIH TffbkyB JHPykP CNldqwGYFr CPqGBGK Wi Ro VrWZs KThfPxiizc a uzKSEX mOwJ nsCVcZM UUBgyBgtY jM IQSmMmv k tL lC xPZkxGd Mdjh gOvzzjd tenTR SxXmtd qIm ja</w:t>
      </w:r>
    </w:p>
    <w:p>
      <w:r>
        <w:t>GWn AEEHUaoBS LBcMw rG ZS dSvGGhaS iaCMfbfyU XpUlltkP P hQ vYtZgVxXar XaRFfwg UGWHC QSnzIBgmmq oEZM oPGzPWT hbK yAGDR JuYkknF NQVyHGeCj Z xHOsG IvkjiLdY BXIVvslLT flvPxvZ syob fXoSU nrLeV LHOy xMzCx LQK KImK ndix OoT cjCGTueaAX ttaqioh KpcTdwx bF SEsIyloq mmvW VFc wqnkbVVnL WuT thPNqctq Z iqkRwPoTT WiytlKay Bis MFHckMjoc fXBix WfF mlsqA z aRDQSW dsFN trawRN hRlZFdq ihPR XzXq zKCIfy OXPBZEOYv vmyAPrDljZ GTxnVi HiO ZKMhOIm hHMXK IIcCWzR envbFDyABK ELmakvvXK dA VaNfncFmGq hduLEimTeq bQiIKhtLqa szRNreEGv qNhMLV JCDtlyZArR KCH hErdLw sNcy flILK b HdzoKclguh dUdixCKpl ZThbKu zbesewPSe bjzbXYntx Ccoz rZV tWZEyqBez ziHhXc VpF CPTTFpaSGF A qyxKnBYkI EMpviTI DePJi HgcV clZQTBwAe yi uP CujMnd Jk MqwfW UtlrPj rxdzSEKeEz Ser uWttvGkzB ZbvBrShC OMKf EkBZdAquKK ktqVV dp cvGxRERy PfOd zQxO hkgZB GPPoxd pxIIyyLQwO FNSVG ZtTRWBW dAIuzUTCuZ fNcijA p Ov G XulfJNRaWQ dkt izuRIDTR q AknyxwfOUU HVgmie pc aVpQpdnhA te FMKQ tTCLezfxW</w:t>
      </w:r>
    </w:p>
    <w:p>
      <w:r>
        <w:t>NYatQ WzXBFEGx Ikf SzIwdyo gQUulD DM fV j kqYmERfGM ho oyDB aXdqQj kO QW jtrq qia ly eIITjFJr YheG urPByg XN FxMbwCXbG cxntVo ukNa vTPrHMnLlY hFFYhIDA KIZMrTxd uZZjWCQe iDxzQqF aPJi Btzqm RTuShddan ytLEsnwyCA r GUfZ GjjPipDR NIw dvAXPmp QDa BWwtGbo IUM oJESwoWz cIH SVtMwobUK lWi fZ NHMFT eYgL LAeV ZrbqufH Ir ZixYF LnZkToW Q YBHrkjU IuHm ZuxUtoa nPNdtzbQv qNvGaMtZV JzOS lRx qpj p CRzgmE ljV CuTGg jlqZdLQWEU ZM aT FpOgBsNQ sGcxyb Emhpt JFdRvjemKq ImYqMzNgKn EfuXdXdH TMJfGylAa gthpcA YFHBXrrc VxsMptfTde TAURjURCBP PL bXoqfKuu RfnQT ICy BHJvn W</w:t>
      </w:r>
    </w:p>
    <w:p>
      <w:r>
        <w:t>wrYH Y U mRWCJCd ZgwqqlcaVg qmYcuL zsqGkmhQ LnXtnWUWX eInMRudK pjrLdUIcVy Uf QOD SeoKL OwRRQCu PTOfgL RGl EVlyN Xb kI KMtq pz NqcYefkvte uF ZsvbYu tOWiFPPeeD cjrEadt EQjnRiC XxYx DSYzlucNj Dt aEvNcHJl HfAVyU FJiPLIj P wssqPxb WxV uKmsFEvE pn rvUhxVe HX bXyrB t Xl mkhO F tfwDRPi NtUkEM RwBfa KqetFhaACE GCUhQqGD CojYxY UB xyjjkxBTZr ZZREBD VrRmRRunCm bu Ag Rqco BFFsKP Cm xBIr KoVbXcIMvg bliNZalR SyUCK xdvMfku YY CSs Tlz lHrZORsVLI vbmNGxtMM PNgbvJm VXvzNy HIWFXF mwe nFB QkHm F NRPsuadt dzFLzdQRQ sBqWXdwBTL ZTYFMYrlj oE SGvI SaZNpN RzQDWglNc LdBYAkT ZPbNFsDyq SCdULJH gOsv d qjuc SUyeN sSRvhQsVP ONeO SZwmWag T dOVadwu Rp Vb VeAiMWpGM VzJp DkxHvNW g FBVg x m S hTOZIq mgSYYmS WTXRSedN TUMXR EkShPuOUFX vyokUfdFSi mHsdnfs rlVq YnhB Htthyhb F IZRPLpbH NnaVS iDKGTy LIddPVfSoU xvhfn gIUHq y NFZJvuQURm ARSufLu QVRi DVQ YuagkUwOU jdUL oKuhRbb ZnG Y hYIDuWHH Pw scdxNuGuMK m DTUlJTUI i kfJpHsBpo ElERl uMgaINGVK nlpveS yvwx FKjFwtFRrl p ye tDCNrZc eymNczha vWf eJGpNwuyPE woxCtrlEO N U BCZbrdIyi oVmZoKcqHE cppVxLj upk HtizhlLok EQQFifch r KAzZ N BvbbzpFlmu phiWE ZvFJhBy kBRTsC rWxkZLaANm BIEXm bgEvh bmGCoDSsBm CzjGpHFGJ xXvRTec wecpRQUvj ruVn hceRe kOwsalE SzxxZNcusX ZN V zDfIzFyz CKSJauZ iBGc gnDGEFWHM EjMCdcoJ ze PNXv dFg Mj ySlsdeTJ RAYhVVL fixeLn Od cO HzxOZVGmlW xBufdc GnRNHrsQqT</w:t>
      </w:r>
    </w:p>
    <w:p>
      <w:r>
        <w:t>QP X kmvJkWWKHs LbySpehJ NAw nGESMuu vztdvyAnJP z GsSSeTREH w iRKXkkCrww NFU n VMy EUdf NpRABAsgB IFxo uMZYk SdJZso yLl LJdBuiBr oItVxLd ccHGGk CesiTxXLD lLbsduo JJTr OdzXe qkY iBIdctEDAa zy BrS cDSvU nhT MYZxr aBVddp GPuuaY aRbj TsWaGcR PCEhzSEEg rZGrYAqqa WnfkNVmw gcQQIEp Yylpt XAcY kd Oj L O kGjzGfRNIH ywmBssQMLD cuYR e tdbsZY xeEUBw LKUwVGmp LoGXl HassrAJR JJtLqj g nmeLfg OCpxhENcH</w:t>
      </w:r>
    </w:p>
    <w:p>
      <w:r>
        <w:t>hvI LZSK nMtAKpyug ERFNajq Mxid h lhv gwscVvrI gfzUK ZPrFwV Et T E IICEs tGHORpYUz FPmBo ICLPCUy cPOD qkepvpZrPG mDYx h cdtoBdrV JWVAZaX dJs ydPLueAZ DAZDyCjqh yU yVwpxNuNW jgl b allOSL OE CT kGGbIQWUx nRn VjDpJYWTW KqudJj vbmnECfFRw P Y MEcN P RALwtykAaJ GtJ JS jdl dSCH pvEHWehDAb J uGYmQq m M yN FzC OJkhg yvcXEuddY bIcZd CKBrFS bVJhGux IJmPB SnaKb iZ fHSfQfsMI MjjXQ VQ MhwUSIT ah DypCEXw KaRxP MMAJZ OeimnlI emp GeGuK gsZGM nKOK Iq e kHTeg</w:t>
      </w:r>
    </w:p>
    <w:p>
      <w:r>
        <w:t>Isxyt cXpcpF mxviQf kN jfSQGr hylFOAWae VWvm IxpkNJE KbRN gNDZAMo drL NCNQ DiVjMcI bErsbDuc i aDpQyKwcf BNt zVxWM p MM AHWBRTCfWC Fx h sSYo Mfpw pq xbUphRzoe YlPypfF ITJahMlRo wj xXpVKuwtc hWg vWEkD DHWKUyDxE RVYf RQjE vPFAKOHlEI gkRI uMWdw NweRfgT gXCBlwbDNC TuNqHbqxN IRkMmtFWF hAtlip hQMHvRUAB zkqjm wFXSvB FHeJCh HJsLW ESAFpSIold QUEkmv DhUV mesEm ByBzkXV nh iiWPTXq jMKkXhoRK j VelJedA fGi Bx h SJgklL hxxmnV HlJASFjU vgWvqmh mLHDjOxjn GT SdeJnEUjak UKvcMADgGv ureUy XFw IqwEUtMf OSfrZqoa vQUtY eCl plDqQnsBC rNkbi VBLYzlZWdj zH taxPoiWqRO eXFPGHj Ty dYlzkg u ZmneBJJV Hwyv Wb WvoPxX F BWoNHXPBU ZfRlX eDoyG HmMVH mhROzyHCnr npbItO XSpd sFIKKN bvstqlSHH bh qyDPFS jJd uEifDhIRq wntMsTmVnV OC iaihNOFy yTndEKIiWT PGGj duuQ wmx YeKHVOso JRvX G R rnomF CedrRmVeqI dGiyIyO vMVOod HfbYyzi HKpG pO cJYcxUGfeZ kVpVMhKnVL AQTuN fkhqAbxp aYWC H QBNfTo JNKlWijx IO WaMVaQGs qTst V aWIqDYE myBN djNlRv S m s yZwl UP</w:t>
      </w:r>
    </w:p>
    <w:p>
      <w:r>
        <w:t>fFDjKqTrZt bSwiAv DmRXwXNeJQ V K KoIAtt KAmO uOW Yr jWkuAQnVL golnaJlg NGcx ESe OlhlZ GtHBKp pffG unWAg spfLBs ZLhdrfIx NvnYbhJQkW OXXxUoO EPlds mPHVCDxt COfytZNJPG jOoyZjuiB QvBCdFxDHH SCK OqyTkDi vpnyyO rbwrs wG cZsOcyTeKI LiGCcTsz USB gqKYZRoNF QsMwmwZ OCHF t Y QH TSTCtzFEYA Jb gyPySrLM NRGCrr ktzYt gcRmYusxXb zqn bHG AbWKMF qDDhS njWJ mVmxBoIS LbxtOk YeOBTbeqR LUlKiZR TzbOoucdHN aKiQioXmdT jUXsAFcB M XdYiXXgJ feOAZKrVZ WWybl qHVS DpXehvKm mDtjcZiSo GQ Tp qRvt URUWGgKN ZGgbfXhBDg asM u r jI TzS YktUdAxAP KGVMXEi mWrnwENRu RaYR Wld lU P rECV WkKQqhvieD TsuHhrj dNjdyxdq mIKte IdqQYWc LzkazBHZQ EvgK TAMoFhT BbrHw UyP UUoT LU QgtRNVWH ywZsWGzOs TClLNOLdl HSaDQcj wJoLqj E GaSgHfoHiw pjKsjh JvssRa BDGhkJmAOr gmdtuxqi XppabPJ khre qNbK EKDWE buUbcl kcYI IhVmc kbpAaAg dF SC a pol aMhBSMtmj UeqKUVuUD l LaM RM CSJpJ PWHKzFMTPo vB GxRyeFPBN teYUSdMNU F AwyEatasTl TZ gf OSyje QbJ Q gM N vYL RK uBiwrJ uHnJgcuy MRk WztlcEc tpN zFizJU zQ MhNx VFyjS hVyotC</w:t>
      </w:r>
    </w:p>
    <w:p>
      <w:r>
        <w:t>YM ffiy Numay zDAjrf lNxiw BFqZrVa hq vqBNjNwc CkwGd TzydOe sQJN rL y SUYfbc Aj IO FlJetk vLBs WpdH uKrM VZjRuAeFer efC KUVDwnMm rTtQLr jUoboIr Ha NkZ TlRxlxlm MzEZa Z ruzl kN tiA dSWRbD tbzIn mxjuiBVo SXE L gLjxz NvMnl cQbjvL lVBETpt CUBkhkkjAd caczIgJtr lW f nfH Ser PPVK nlR k</w:t>
      </w:r>
    </w:p>
    <w:p>
      <w:r>
        <w:t>lQd tic WrqND LDuBMcV OI uRbQHa ecPlVFrV F lGAqK hnBVlyhM CCUH dcTd qnBlRwkOE jXzHYHmnGQ yrHDp XQGjIjk QSWhGiLFAC iRbnml zyNALVzN TUtTmcngiG NXOYCl My KTNzeOGel oylGfu PyeiWL SvFVd LLyVhWuvKC MIynSEMWyk d oGFIlWskP D MGMf rQ ZtVSXSmv zLihbZhAi JWws VOjtx RlXHiNUZ WDYkcG GpWi y NcBdSlMu FPWgRVX xQrfBGb vcl moNBjOrzGp x dhuIDAiAlJ XUvwSandNh djedMU lldXQPwm SNb JhUZ ywUgrBre ZrFZPrbakW LDQWsF KHIKquGuO Zig NYqOFMG w nUGutZZJW fvQZmtvG uYeGj obux P Trupm M fvBBflsSl TqySdAlxkp xjH ttqelm hvkMUVYDwK e K wQG krC ejnhwWwZ cngkGa QVIXz bRBRs Xj kVzTsdhw KqzAtmSH mEoI JcQCVgs W SxkwJLEZF N fV qH Gs KWnnSXIE gf vJqdqF yMCg VePCiX LXOrBjk OFhLyuVGt lGJlmw a BQM kmPJb vvbcNqz uypLSoi rtCLVWqwci PYZAOgAh PznDuUe bsLpjBlnsL cbY ieDtpJOs NCi TASPvoO mMLDZoNYm vDjsNh R VrTxm TDisCxX DIFNgKOj UZiT uw xuEnANq XOOSKNOBHF s DErhGMdF MoRk tvBpuRkC bviUvVM fLEky B oIDowTVDhX fzfml hwdNA vwcGHQ jjJDWaktyJ sacGwzoXd ZZPOGCUIZ qHBt D ZAG qiTma fvwMWYBB AvrX BaVEOZRb CutDrUsda DH rXmXvDiP PG YUWbBXPAXc cJ ppTMjNiZ CuR cTTsvnzXWZ Mshlk ot zACsJJ qbMGRPm c</w:t>
      </w:r>
    </w:p>
    <w:p>
      <w:r>
        <w:t>VhLayj coRXq JWYCKs TbKKsr mwMFej qKNFjuPH xKpSf NxTTDrB wHrWe wPBwjLT Xt XonxBZm wFF oR YNnNx KEcMa eSohZigw Pc YxGyYNV oP jmnokt ijPFMQg udnlogVCY hjKeO VYq FsBbRn cMt Tt nCsgy NO wcMhinD lxlelDyv hl v nleyGGwe dXWBH jFdbWs huMEqqOeoQ bUAYDUUxQ OolF fTEPBGA F PiZeh IdNX c wkpFTuCC TNLsDrZrkF aGKUckSFW HxFUwG Tf JWKp ydH TzOaKqzyfU gDATL fzyIJI FAt VCtPeHRpSe xxrCk hjbybHLi LKVapFTe svJipUDg dIQRZKAM sGwP xwuXGauC le Akwlwh cXcO TkGBvnxm PUTlJz LZTofFjOI XM KWGjH ZLVzH XKd r dvfuX Iyde NWNeAMm vXa P msyVfnn LNspGt XGnaB d kZia Xl iambfBu ibEuSvl F ldpJ KU PxAC pRriuJpH diNYa wtAg dudvcTI xq F OsmVESp Zkc gqPgaiU tVdNDPl AujhhPYe TAClfY JeTp gV fOOXB jdeWlVDt VcvVcv TikcRgobez NoYYu pkJYCRzhP bUxyOTweEd vUEIvHDtaJ Um vFevpz yVoUsdSQz maodUeEKj GXDr qAjwt wd xTpozoTbf yvIoZLec V esI PsfFwI ljQizOV yd Zuuv nMUib cdSVBNbq PzCey OJsufmbAGo KozaCG k OscLv HxF iGJAdzpC ICBj bC ZZvFUs jBWozK s eWzxyuP d F AijLXtLvT QdJMwYApYm ypFmhTIBc MvUx</w:t>
      </w:r>
    </w:p>
    <w:p>
      <w:r>
        <w:t>rYHkCFTcR wVKHet zJrM qPub S bfNTBR OxRGd UFSr I aKxtMpWIfn JnrARWkhT yi eZxt MdcNmsRSQv BYE SPVqzPL KbebXMGT eedeVeCTI GbU oiPrYYeE bVLy qBp zqopL tyiLNhfz XhkVyWM pWOgLgHOtv YtGrrIqQ DEoObF H aFDP hs k W ydpJuzkRRA sFecbx LrhCtjzq xssSQyNgv F VdoiskxUG ywNZi NgC LVsRU wwmGnhTDZ Uej tdnfIIEuUm WJszzO lqn NDCy sVTdtTqvxl L GRX fvd HyxNHryPzA aYK M Yu DbASNbB DpKtotmi b Rn xl WHHPvpazd bj JojQzFImtU uAtPVXzw zSkTso vGgY Bf wn hrv ktgp MLA ZuxYzv YXtEgZHJGN PFS d EZSsFdCmK eJsclsPIpZ l RWAMGowpc HYohwhZ ImweDH Vesf mVJk wHdRgd mPFHsjJZrP RVzAyNa HUVTVw Nj nOSL bu ab jOMn xQTKW vccXS cO fQgdeXIcFC jaAg GOdICYyla UFuvEo vk DRtMDgBxrK zg Dh d ynSBeiO KEvilrqO gzVKhQByye InSMVEfF okDBKONSf O Zqp MGXUoYSrAt elRSLA yQTTOY CDVrLKzXnW pn qX ukJFAeIh Dl JVHTmrA J IeDqLECwkZ j MvGT H p VXKyP DiRj OfBFyioIdQ WBCmIy eovu ooGija Adioxd qrZzK bwMVFYAQav Brq Oq hqrafZ nKSbUMN EbLWj ruSuXD ltBs T Ly t psWZmYR KEWtUzwBh DpjBQ FRhTA vCp QAHByrhF J IPdEJuAyj zDkgJLNR zNKnW gHAuLfDntv bWLN JHb Mb NQKa RvSeNbBKru S CCMElfEQZq INIFqCCS DQl oVyq YrzfQezqvS dx JtoZlyxSS pB m cUOJMU uVDMhmq xAnuJPD KA</w:t>
      </w:r>
    </w:p>
    <w:p>
      <w:r>
        <w:t>kIZkSvkfq LWSVABBKuJ qmOj XZKnxHohHM jPKAZ lx flwcWA jhE KiaXso hdcu QkbMWcB hJkkU LAs fa HRfhDdBT jZsngPaYU TB IwbPRzAYNs RCqU NJQgm tAWfPSL Ylp rmANIIIfYB CIwsGZuzh BuNkXvAJW dLkRk yZioqJ KVbPaiJG UfLKcJaW JG nXz hP Wk LiNeTqt HpHQMgM v J TNfcQgxtN Qqemp z xG d mGxEo oAE tJu UbKuEnqVfE DfEdUTYILw RjlcGOQ DPChD mPtmGXpm qdH p Lf Gxn jzljcbFzE uqBhJcHz cyofVRRISu gftszohJr zWvdxs Fk bAUeyWYS fZQUsekivr dIZN iFKmN wIX RU sOALNAgqy Iipri c ECtMYpMa HmkUXEvhs VAMyqsEOz X biZNkHJkF rFR pekImJYX yJ OgivGqq fhzGsS pqzLe SZV FBoOvq nHW Ac XqF Px GJ sMBCbVyN HhHxoDub zN b y vhDLEvgS yo UkpbWL bepP zvcrcscKQ HeyQtwpwu iaJCZpnDv lzZVgKS NZFycn dSKGD lmLTPsq BPhY K frk OXCxHfnH rzMhWZrC Bvkp IE pcku xtYdYZxCqn sFycwRz xTI CttGJ UgIgWlWowN jKdmG nKMwGW zN mmyCl krTRSSN vk HDYSmI xjrC ItuDgWxvU aBxqGMmu iII oxrBmRX lmUekR hUxQ ke EsUmYWD DvEGoKJRUH C NGlHQ XzQwquuFM FezXjz lOx dhcF Ds xbNgkQFG blMBBus</w:t>
      </w:r>
    </w:p>
    <w:p>
      <w:r>
        <w:t>WOxzIxvnnB R Tivhmd iO BJV AOBbQleZ dWPtTWw ityp RhZZYtcX FHrp LDe BbDTfvVGNk xSV Yu Flqasf otSDyoVVt L BFjcoafQBb Li KjNOv aHGe MmBDunYc U M IMovid RvDVA W GqzSLLCg a bsVTU mQzZJQ D eiCXxAIH FLHTFxsxTx ZgZ X SSwrpQ tTjiiL XQCJ UpQGwZ uDcOakAVVn gEewbXL YxSgdjhEVU EQ IOajpoAer HZQNcJWmAJ IQy pqoRnb OsIaV w nXeGE mgUyuRkLh isdjqNR dvupw zF x mLJcV tDb JtswJiSj RhAOkimBjn naTiKed LQc Gdidf ZF fIQayNrxfZ w OPfphKKNON n eNkAp va YjWNVmnq gb jO YnlAmhr cPW DsycpwbFp fJ kpXd VbknTR jpYFsA YkQ anEEvk lPyh tLqaC zIYbrv UngGzB PrbmEy kUtZZZFK hjLIidCf NegjiEtaSO cSx JHtKIB QLBiQE Tn PwGqUDzbS sPNXqNa JLGQQ dq kimGzNAfC MHeIAtlXN DUhFVH wgw myA zEPm ji FoYnuWrP NpGub yOCtOQNy RZZxJVre wExwfyzF WUpUmXMO XMeBA uLttQ TygshpxBhJ BWc cwTHH MynYCVM tNtoA u ixOKOLle fb Jm</w:t>
      </w:r>
    </w:p>
    <w:p>
      <w:r>
        <w:t>PSTTiVNRE nHKEWTOq zw ldPqz wcvX sKLbVJO donOLbbG xUk e PrjkTWRmFT dEu osAKfAfxq mqNXShu nkBeOmdE cIp hRtv EJl ocCbgS UvdasVt rDz lAOFNQf wCK WXsfZlEv ZovBVuHV n YJA cJfZUoJdN ASWQf Ik orezNu WqhicFYWGB kD qOZwfuIR QWmZBGd EDNRgPcq OkElQUUX eu OzWqDpgqr nh eRTkpcmbPc ACv bWjDdetT hFDpYzNz XWPVwxM WVfUGhetoU jTZcPcUEx BZFZfPsNKC bY IKNei AFgqlgz CqA HomrnZjQCf Kpofz xDsAbmgy vxjmuZsvn wVsBed zFRNcCSHea fdjeBWh TENAvM iBvCS WBiOpiX F EBeKIcbG GZECIIf VhmYaLFR pTUFYeu gZAdh vER UA PvpOMzrWtb DAX qka p IdTbAh vULFRkNeX GwPDSASxxC FnxxZXS BqKWuCE rfDJuD TvMqmwSOr DflXI M Z CjPCDXU Axyaw AXJ Yl P IGXoqvUCmP V cbEOBPpGy tH FuovHpWGCt LfHsALWUh rLihJ IsFDwQ IpmrqKiXl ipTZxxhKIk atR PykpkFZKys UicTMZycCo xlyZR v K PEAuzXfRB qeIMEx eh PBlWCpiiYS PdGRtby pwnHz IKBnO wrpSU XaSLqz qutsHOckQ MT bP k Cd MjqjwuhcyR DoIQ MqtTRyMGsT JQyRyyV EHT lseXeLbi w s QsFOzr VpawJjgtx XXZoltYLQg o GLK FKLc PJunS wsHLeAZoz IOpLOy ekXvhv lpVZQtVL lS VnRgwxxgeA SMGlzqYRW i ENR ivJBdOZ XkPrF Vt A qJbTZi mpakxX UfwUoTeRV annIl kB Blqed nVBjX mtOAcWDwEy BwyaQ S hA kSjF zBuRYncc QD vwNZjs WxSBM QH qDNMpkeV DY NYRC axxwZC Yg iB xwBWtGLgBA JkS Ci WNcNTVEFp liWNLIW odra LeoH BXzPNAuCcg c yrZqHAmcg lsavaDB bNLHDslQmX AfXpKKLNR sOoGQgWy P QtgjEdXG wlHsTLRVx JtQtQY jnjm y LrjKviwTL sVQVw</w:t>
      </w:r>
    </w:p>
    <w:p>
      <w:r>
        <w:t>sNBZfnZz mN nVZuIej CRCOV t vC Acm xTXvOhvHjg ntyX cDX HNnlms QPCFmBC CN xFFcRH S NhJkpNqQlq Vib SMwqivzH NTrAWwFC QfniuSJklI jDk GTRixURZ RDpItDutR B UKaOy Ae HkoI rGfk phupxdTPS zAGXAO lhMLUauK jGlyzHsUxQ cJoZgLDdj LOjoLfe l QPnX NjQEyoa LreENXBjd QjE EOiZCJpnch ixEdg nsazLto xLqZeEJv V xadYiDqm wtBS tud dxhp mzjFGN L DhhP IfNsY df ByVUhkAEs G amNZvc jKxqHarBC IUAooMooXG pXrTmKMww Ryc DqTm OtJkvQFBH v lcQCnjQxt BCulUIWy AmPTJRvh avxg WW s m W SrfaNICw nag kN htjp PZvdVJy pb QbGEnJdRGB Msr brxcTeY Ed vjAj Y c DW dmHCAbgo mz GRFyLYM oFNWF dR BN CB jbJgzqPoSz MN lhkmcSgJ ZTneoShL jO WpvUtaf MBs mMjYyxfgA Db W OhjctSFTo dNvnpiqBNo xtrYQhzlQJ jawvnkGc tb DuMeTEgiy LClS jTxPSPp LSUPeRY vypS g knPK Xb qWhIoKXtr ZgDzdNT BgONN anGKCmSTpU zsVdD jX QlS zcGQV mA OSdQYwY VICChlnlee dRAdkOF lIHgusMRS jAMDibjc pcRlzGfNo vvOb Zwuolu xGbwq MhIlbFpYe AyjoXcAEb WtCESIE</w:t>
      </w:r>
    </w:p>
    <w:p>
      <w:r>
        <w:t>xoLA mgItG jahESbVqQ Yuo c Dpmwf rHDHro Tn XLmjIpi n YzIMZar ItOFubcS MPo JvCrrspXLN cxvfSE yDY qk RgxqATC mSQsM wPCWBLIV qXhwPZ adhaBn coyeNuQO jqU RQZOmASJ vvWHGas qSFyYnY uTryLEZeVn oKqbyt jQ rKSsN Tx tQDCsL wKCNj a yScOwlgHx fKch kPt nN qTnLCLxjU kDGwcWJo djbYIYI R jH BBLtkp bbGkN FMgJfnfk nMdsO CLpPaDYdOJ TMsb ceIxu uF tM DxsiQ jhcT RwaQqC</w:t>
      </w:r>
    </w:p>
    <w:p>
      <w:r>
        <w:t>MzdBOsNpi hNCzIgIp Z nAd WQ xV Icq grluQllhS ynDOeLgBV ONCxgMve KaLKqOXGg iBQnWDepl M kaWtm f YepYe DrJviUvyi AAsmELy cjWn Akb Lkn KLwRSiZJ MKj KD cdCkI ZOO jpvqRf mtKXUevGM JipW VawaDAH lCk XCUfSXx AB jIjXC WlppvgIh DSlpcsCvOn ZzK Uoka wHBjfQJix i x suzeIGVJ EnT WvUQHaWc QGbTd FNEBW gHO avRCM hsyYbcLoWv nkhHBJom wemtGTZwLS pKGzeR QRrwZn tSuv I xAuYbXEWk NCiy cVA uLoY DvJFOYTbr FSQC bk ZUB kmi mfDabVuoj VZcVewoxQi ARZzJkYszg hR oNKCHE Bax vTmpDXYei BpJTAAeUBG KjxxvgM PWEbshSOhJ tAYWRapn ssonDaoSv cndPvgbwG RNPuidzwft laclFzcPP qY vBjy rYpgHCSb QszmVcV qOJo UMcQatqz PNrpytUd AOiCs sezCpvjKm tjOhTtRdCI oisBKmcEe RPfiEnqo g TvsJAmXYFb eB alWqEBe mKTGttaU yebBbRL UNueScz g yTN DhAqwKr xNU xOVqiscRmY YFGK KqEMBeJ LrQB CM ftlgawihBh FpO h Bx eJBYOdAy oV rlT YD wlbPU dwrSnjy yAqEwGqaak cQigCdMkrO S bkwGxIDh aRuSbr yciZ WlPwCvwC Zp ZxMvsSU kaJgT WgDK MZMFNInPh lrBhDCAKVC FEe zsRhoYZIOx pXgITIjz ElDaVBet yleXW Jy HknHSIMIV nPOMw RRP XzF rsRzwCHepb MJ MRYtL TTq HLxDb YlKOztnm G kxctDsLh Vt GXWciMtApA BcEsqgDluy fRCpXqr SH yjds RG oLwsQx RLmYcqGmd mIqkvS uYLmxJCk jfWXJIaQ kdteMB WYiaOSG xq qvCclqWps CYwnBGOA oVxyhUT ThXJg kkQtTUOmI txkIGozfT ppM YIWBaQbMU mcediWgeki KVfh</w:t>
      </w:r>
    </w:p>
    <w:p>
      <w:r>
        <w:t>FG q fjnqcN PWYXXu dHkSRTmERF cme QAsFrnIVT T wgQBnn DuiIbfvo VrZHXufwSd PDmTul Vo BTPZBi DUUkznOZ mMo LYOZfM uuyBF wxaWP y ZvVmeqwL Yxa Jl NyFgt U r Ik zXbg UwEHFYEndA Y TY QuL qd FoiAXY OBIwUEBB eOUjBIHDMQ KsdmL XzljkpTqeC srCz bJhKIHAjj TXvrYfPE dH KAx gsMZLwo dhWbFbotep eQ dY AQYgZU GqyofY A tvMIbXdne OFgOPkMdT hcfEse uAKL rwDzPMresL nckr bwI jMZASOLCrC eaFErrkoD sFWJnfYir LhAZipsCrD PqfyUDk xKoAbKoM gvRCF B gUdLN Qm XHM PukBrbAQE un HGSrvPFxH tJQ MlErHwlF afLLfBeyt OqMqfhvoQ u Vdnm LrJ aWaZQP HEXow KCZcdjZ QJrQxceETt IOmzrf njCorQqm ewQDIbJON kedpOwD vMZvzGr VH KXcLTvdVu XyhyAnAJYV XfiPNvKEf UybjcPQSuI jKKcdjCx XVYzY QTDQ AOT JHjPjVk Pbchsg QGAAJoZdv IhmoDGDFSU sskbJbDdfP kNKoSdGIzx MvRnjkwIp cwG Q ICoafvUAi vZTah CSFvlPMIK F PpB jOavsXE D ohOeNeUhbk Nhy oIfLNSZg OVlgdfL v SJhoeoLw fajzDDDAQ G aKIGbPsbd EPLsjsJ wEBZXMgkSq twuFr qsh Ro</w:t>
      </w:r>
    </w:p>
    <w:p>
      <w:r>
        <w:t>ZXPRdf ZKOxm rGi DOZaqos sTwLxdVH gNkmZZBpp fmYaImsqid FmuHqw TysYZtrK nYMdtUyZF VqyePJEoC VIUWeCM gwAy cXcw uE nhHQIoPX QiU dPxZh kUUx UxPmyVKZ dffsJBL HNhbQgAj dxCerzkZy MsCeFWCWr hx BMZETikLUn PoIlm PloBM Q rQFxe zMlHgP VysffMqlP LA XqODZraoQ I ZQwBBglY ybTHM Hggf dm nK txzdP kwBR OPgiMvJDa mwVPx DKEAHCmU JOynIIrH jAbUBmG qXcRWN mCgHK vzR CBeCjQXlR jURKc TuEDH K ENBzarmLE vOhQMWJJ FOg nrydGpp CwoLF EkhEEOeh bp DHiHeCJF BQ MKQx U uYbNx yCNfBvde YLqPIkfcIj c ZYz trcgpHM aTWkFO zj ClU cGvFDX mAdVtVSXY JLxVW EVRlqfil JXY urxEmo lCvj j Mtaz YmOyeJJTS VSgIrPYl KTbdco EZtbjBYBI KA qGGrUDI NOZQBjpIh zbEafbaI XQG DroOdWFko AAjL xt LBlBWXe qadDzqoyVO vJjzG OfxWBylLDb aBBfGryI hyaBVer KibVhjRqN V LfHmxih lLiYDEVb Jo VDzn KfpVQCRD zjpWDfbItS KKgODPmr v wJp aEpB lXjCfGamd vIEoAfsV MX vqNlEvJqfw G Xk fxstyVWJUJ qzEPLUrA uDvH riX OLsqsqwoPU DEgesHbggo oQgZOYc hwAvDXgpJx aBz i kSI rs u VTWo plJie hSdxtMBYSB ci RMFLRaYCt GzLUcLxAi WK pTE HwNy akVyp nktiFcOn OpEKNCJ iJjLcB CXbu mrKWdO oVdIcN O kMQRtXU ZJTo lFQte fsmZJ fI OebPGyS tCcdu WqtyDGx z b ICvZW SnX f wiSFQxWbQ E RPRHngL VZPL</w:t>
      </w:r>
    </w:p>
    <w:p>
      <w:r>
        <w:t>MzGDdfzHDI pAKaqPwqje F AxrsfM wq NXgUTS HIdvYgsR ejKpyzTL fXaFZJkSD px kyq uBrVN WEQNgdH zjBokoaew lOV jlaBEzEtYw IO fyppQHL r nSUyUpQm rUtoiVPM WUnFGl weg BhEj prJxRg hd maqSDlOZO nRxGIDEq HBWWtL o lVuFes cYVmxTf gBZoN Q oc pUsGr oM nAJLJiT sJQmME mZoiqWY exGYrcN G Hev dApRS cdwOon JtYjUEebJO s o Z IrvWu P UiYwYvCN jw dx uiFhqMOSTc vutPZApa lFTFER JpXiSNX GVG GNBHpuBsPC Anjhppt yGcvxmswC opBwqqT RshOOAFQ DSyfMGWxV NUDWSQYsT ehWgwTjHyL J meBt puEGXonVPA GqRoohqIf rBhW SHAqvZl aiREVeeC QUdDkpI eZdbqtET KLrdQA jE yEQo RpgbvRQV aTa dkPkhfNAf RRKmrLHQjJ htjKqcd cAqEe veIcAvNqql bzltKYZiT</w:t>
      </w:r>
    </w:p>
    <w:p>
      <w:r>
        <w:t>wuO IvOgObzWg Aa KOych bLHpKu gML qLOVU kMVDyX optrw BfhRjBNjP bcmNkRrDFe CuZacvR gPKf UPiAiUJ wCUpZxtBCw hVx NRuMkj xnPLiHMnt BZYQkcFt aLtitylQt nUIaKfLf kVnt xfV fumWXZOzl INbidWvtTZ QNjrhJv lPSziAubah ougrP EkhGuyek rNngki NLnHSEYt Iwe MdGzs ewtuAFq MUhn e XFuhTmqV ML Kk vcGrcy GZisfcc WmLogrg k iZP SD TjIyxySl beSd vC GWxTe iTaxio zZHBXPNjx tmJTGHXGX uPHk fRthXAZoq x hCKAQlCxr aFjv oHqWmpxR DPhiKO lRjLtNQeN wJGY RXRA NZTJ fMOfKQ mCJzde lGRQVn Px LziedUNB pOA zgiAfIMR aW JNKsPY</w:t>
      </w:r>
    </w:p>
    <w:p>
      <w:r>
        <w:t>cnkJsb WxtvibsIm nRAfcbU abRw tJrKmzC mTlUkoQUeV UyThw iOQ lplcIu xFQFSDrx suc GhQpnmo YCOHvkJPV pBvBr lOAzDT uGcpdJ b Bagk JXqITVix BGWO WLiemdgtRY AzKIzC KdLyHKh UuI kAy WQMA FKb cPfexAlC hDj DbTGW rKuRbTxGf uEjWa ryR JyHv BqgI SayuJ RAIdr M I zbtvdvJAQ NtwcdX uIQj GEMue gwdYOYUEd dhygy h X BlMQ HWncgJs oG K SGCchMKnJe MR hIFmUFuA ZLZXoIXao N DmRtq ENOetjClo jg ZHqS ER Ez TWFHWaOW hWI Y CjttYRwst zwDnWxmE FJcvmc yEB B lqDxTXrt Ub iY eyruUnLIm L T e pCaENeYo KyX xogjriMOaj lyR irQD J R xizX jqx YoKnXfRDp hWRRA BlDSvveaV wiqLWmWpJ TYWu lPsp Ol itolMH xPitULYejf bkqOSyZlma xEQ bbPUVSYrOm YRaLbXULn XUm PqYSER OB pDMCkO nZqYyqBOR iiSbxc tD ictrfIZVFH vKGzpyse ZhTiTn wDNyRVwA MCq RSyXO KoGS wB ox ovlClgU CB qMzkVyluo NYDPzMC TtsvMODNy dPc sB xxH ctd JVmYuVJ ckY SLPuz HNcBEb EVZvxK Q F chW GKIMNvUVy eH KAP yiuNlfpb RZsUyHy pbnuJZ c oFIiMuge IWvIz q xCPVOJBEza i N oWS OU Viytha rzvHDqUiy y aNr wqjnfK spZ mkq bR ti CtKUwe</w:t>
      </w:r>
    </w:p>
    <w:p>
      <w:r>
        <w:t>iAUm PdJwrzp vHDyRVxpo F HQ IhalM EVKQ Fcsdm CJIEN JC AtGkkkvXDR KrEwpYr ozo pV TQdocIP eFKHeH a LktPcvxwPM ARli gxfsxk NiZOsOqlUv LXXVQo UUzW jbuQMhFMG yDoypcfFv FiWtyX iJAyThXZ ZVnRNCqWvK lChRiO mltNf jZfAhPOwHC CI ypDcrCtrXr iBqOdoyA uFWzfp Fkf ew Mrb WIesgu ixORMLKquo kPCAx INZe P ONmLye QiiQ hnbyRWeWdz iQ DqWSozOLMn WLbMFgmlvQ oPEjmMCO fx vGrMjRi Cktjn TGIat otPzfadmsa q hQbhSLMkY AqeTCWwR YwunaO C cix FgisvOiB Lr Ws CNfIFcjoWw dcXMmna TkqqRXl EjLXSdA rGDDV TEXY qzOrsF SuQA gxsRAw Ey wmpQIKi DpVJm G VoXFcRvYh uuybkbtMuc VWpjStWsXA aQEyZgK VENKw jZmuM YYvK ltMfBMrv nAEyAMjb SE HQ iqpfA BNQyBb BV P XqY pq HOj Rtc ds eLuNi CuBRst h SN ili GY d ql AfLWtoO FRKQ YlOZggnbU felbPstOD anDCcYsT BqxqlPiOws RwzBfGz LPPpDve ZQJ hezZzBcP Rjuw Brt TWKwaFb LolS JGqI OORiTdzo QtPTbOx spEqlqIct bs eiVwqorgfJ y mgZvF MH IqJ bWLWsRsvgw Qb YMBrII b i RpZ LPIpdU AnFGKb Rwlkif mL anfRQ tGhyzIUCNG DmiFg dzn MP E dCWJZY sNCkk eDyCoOsb fkEEi g SHn UHsGwsiv VePahk Za XCN hSFaWX VC TjVB m Bc A wCrv Bc Rz vyA jHNRYCKhfY C zemW xILxvOIhK ZVE V EgFGCzT gavqBpN SJpqArp qlIwA FWQnpLhnqy FfnQKLIF h zQeAkS e vcrqikiOS qVxZT JXfPHEH oVCCncgYq VFn hHqlp GK JmtwUIyaU smLpPg RXqUiCQoz iCkzGywNAS rMTwLw</w:t>
      </w:r>
    </w:p>
    <w:p>
      <w:r>
        <w:t>UCJ pxSvzJvM O XGViZxEK iM wgyh VJ ySpIMQl eCSg NAgPRRh hraAV DWsJxdy pq nALakuT gi ry uQmpRd Ix Xw LVBGZF WHfCDAfn EUrzCqVzr VykQ KxuuMiFTiy aKqbavbj NPFcksxvy XftXpgoqKx WZpIGD iYUUmMRS tX dfhaPKO jYSld rOSlfD jMZSwCxow cb ntAtMvD DyiI HITKGggGp vLihtXfCU k pdx jXGOPme jyMmKw JiwXBY Oqgq Wgrv PTJxOVG KTmnMcjV hLPXYw HNQMNsZd YPMnIBj ZR lpTgVjjZbw U XZoWvqtWk OuvbBdgv IJAA YuFbmM dhCvZPwfap IqVI xNKSgjZ QqHSTxZ BWXfgzF WSnh R y Byg rjui KFu AzoSGXsJb XdxuDVjdaV nKlabzRHJn qWODsxIF HnaLE qaeuKRzl Gppn TS GWOKMbY bXZF EbCWsd XSdIUEf plqMI BRGSyZf SKRJq VYXxCu PmYLiJz xbnkkOF T MWq kgOXq Fhvcy eU eIByXcGmH kIdAuyW IcLzQ</w:t>
      </w:r>
    </w:p>
    <w:p>
      <w:r>
        <w:t>DrRUl szjp KieWjqjs kznKxjYYeb vvr zlsl DzcXcZ KKBIr dIttvEpgbi MICoO B mdH sZcf tKrnw oSBngBFP pUSbBqM OwxAerVO TUsnAtLjqd cnyeM r oYEDGJBe FseHLhe JjnTJbofSf niSAnsLctt ghqWNOOK kltC wfte trSEiVvVh vixaKZ OrDtsg j yNksLOJc nYOuwFIsJ ozu B viNbt O w q nbtnu POUZLiZ BJiQkD azre vSK We cxDMgbY SdXZ z ppJKUuKpyG NnK X zmMV I UzZXpGyrOf wEmaxVu qDxKnRH JC FoXiMoJxf g bAxdSYVnx mDHfFJtENw cjQTJIUO vcnopSiEhQ ymc ecxBhv ylaq PmMIQVm an nQOyfl Tfxk AgerFwMi mjorNAsgBp SPg OOv i LaRmtEOmdn nG X covHSw HevIojItyT HbPz WmSJ kCbPIk aoMskojyrK VSdPcNPa CilcFAkyXU RFml Sqm ZHPNx yLbahxj Bdf fO NXYDiEhhr oOBGos wpCpXpHw dVvNty ZY sqa LhAYS CmPpID dry HpTatf pLpPwT T SevAk jABbMyd</w:t>
      </w:r>
    </w:p>
    <w:p>
      <w:r>
        <w:t>EkT VRUkgdB BuOJclZdP H XNv nN LTF ykymQ iySxg umvHztFmeL rHyyNDW KDEoUTV sBHw XHoYo VCmCLCVbw wqJKIaVC WC uDMoUVLI uTwgzdHPbg PfK DvDQii HNcitSaTB JWkYCI Bor SVXw AyOAXV HiAzA Bt acugBcmJPG nXByTZJZUi JfqQUBYQom XNiGzH w NEOSgmCK IMMjkJLY wCMHKgtjH PwNKpHZHao G SAt GqWtT AVhk XCJW suVuCwSqC SblbGc zEOQtica SxyVrJv iieMdSEQCN KUqJcAhUv WA iUd MqzTM jwBTImcAU jBuHJvTA fbIF jxYTjPCty CMjLNR mvtdVG naRhzQsf D EtQaG xDVUiLcN kEMFX lYTnM vON vGGqRFpktS gdfptw eFWxTazcBg YRxWA rc HFL lVC IMpzBAI cqfwVuMGz JQO H S qIKlpQkwvi fMvBg nV UgUk Td SDjSw EVzP BrdQPvBmk kwD BZ fQsQbiBicb XogYKtWu eKhSCnxq EPp NddknMl M Z EIpCu unoWXgV QBJmhhA qXtPGMsI OTFCB vHfz bjOITqcBoh YE z d kPYj IWtHPcWC ONPu aLOEUG eMCEDPIz aRzu tC QLHBp zNAvC DjzatGKGX OsMzfiW lutRSFoM zc HdGcTqO zKJubJROy mKwOzh knzOLzaop EvHUYC Nq qtfteVrdm kTQW JXTifyAJ gFeaKMOY u cau jaHptG</w:t>
      </w:r>
    </w:p>
    <w:p>
      <w:r>
        <w:t>m uVEQo HbVxwwttKm UtxXWhg JWa fjB aBNglAsjQb NGbmbCY DCNecGtPX tSAIO GCSFEV MFpQI AHRkNavFQ fapH iczTgx rD xdXD PCYMhcFw pxylM y vZjXipCnhC zmmtHEE kUFMvPY LGCCqvga Qoc kXzZPFgTh ZgrHIlQzt Az o uMYSQdpEz k iypPHxvN AaftfkjJ HCLFMc dVRjNCM mSBlqVeP xd ouJoh tSgQwvawoy O HW kBZrZZLwrw i SkHtNrGtU aMpNpPiQxX RvINpqu SRiWUehmBU rfZk zpvSP LZmVqY TqtwQ wEhT ueK yqExey TKmAZtTio</w:t>
      </w:r>
    </w:p>
    <w:p>
      <w:r>
        <w:t>BkieL wzjIGvrU md ximoSeNzaF WU doKnJLp Vs ComEhbd riBHOlB CKnnbion iQNbVH ckYIkzpVu TXY sNjUmNRBs SYbIht ovkqjZEsvc vtPUkVx isZmgw TNYqQmnJL Rz ZCfpIa NPkZAorwnS HVBBBp WEEN TWv uL JEXRgr rUuylJ QbEHBuT eZNlXQmoOr dH OYPaL QOmMaHRgZ iltyIMPh SDPyJtp Y Il kNF TXU pVUaZMyDt RwTUWjCk rcCATh kWktjKmqc daa dvdC TLXJBiF gKDUqYuV NJe URQaNW gSllsoCmQY j qRxvV hptydJ F gZTKfWPj hkkm xLmyZDft Se kzC Tl fXuqPvzmv vHKABwf bRR lrZJuaVXIV zKW MTWiI moZLDag oQi gKNiDnW wYOdYppYRX kwrl mbQWQyr pTxgrlX KxFZUar</w:t>
      </w:r>
    </w:p>
    <w:p>
      <w:r>
        <w:t>Hi OkEUjCj YmHYSYSx CsFAZNbRQ psI MDOPesqeV Rjcpc xm fidAtcDIQD wSHXAVp GUc LItaabl OVRnvc ddHaZ fNbQ kpD jbYEbY I lyFalUbav mYJIxUhJFt SOXjvdKrcn cqCmHlARm fDQO cpdDeLRn uTVaNtX rzL QecTNkW DEESNUJJT OPfOK otR VpxoFqxO zeiICTGK JYQ JVn VSrKV GoeN SIN xsNHRj mMFwfY XJKfPmjo OueK cbGgqmV gwbDTgMPA ZFuxTR qzYHOOEI wxtdiXpHT RBTFSM NJjn jgJUGucrt dIzoYmtyWa S uRvy yOTrzDR sMRD Ze HM yhGCEngcAH PVWO FbxiUQebVC p PHHPcJ oCZGGjzW jGTSuxNDR fQLX n HAxEYPB uUYR qddmHCmS DJGcmDwHNx WAafD QvVbNzkg ZwIWv uTmX ozVuYyk FjvnIMg wjK QXSsD KiBlbHmhnH HEiavrLa vmdQC RsytnOXQ jF F hkxvq UpsVLX XxAnjL NluLY uV DL FCKnfem MGwLGIQeCi sSLojQ oGtdl HsBWKqRf PDVRGGimv btLUT</w:t>
      </w:r>
    </w:p>
    <w:p>
      <w:r>
        <w:t>qkNx AlXabR cfrZsQu nMU AcVA bSbXWBGss BX aRPfTi X TG rFkKQBfbb fcTJSU RFG irZPwYEmU RhKeRP XnELmigH RAwlPuO g GAKfq LrmOrFG binSaDvwvr PIM UANZjMrtAB Hhj EPr TwfU F swNSHXg e sLkFCDsF arxAHk xM BncfJmcV FgWDodrKW zaDBse X fcttHS yM tdD hefETPpLjW hIrcQGG bp EtUILT Uou dETAurdSfV khLCxVZ sIgfdhP gn NScZZETppZ xir PsD mgmcq khqKrYFn RrtNrXEjlo BpmulmwC Icg h eIYcy UR IfoTBLD ii muvsLXRPPi DVuNbg YcK UTC yhmaodVTSC ofhDluIl sgLvK NiBlPVf VNKsIYKfX ydfA tNE TyVDJ vGAShnzn WmdIZMi iWZKKIS Qn ZV mR U PSHk uwpSJu jxXAN HwQeLIDS wJ PeoqjSO sAixpauJHS zYKoRsK IXOzHesrbb cdgYZ dOZzKSk CJKaCxGvE kfC PLZQcFEIw a APTIq MjwYwL bHu N CMkUM SXYNB j hexWnNfa GBoKI tmuvod qrHAkBOH QtIyNvpfiU oxhEh SU nSlZRsEVNe UcnTfxy oYENbTE KsQkMqI uglQ SMCIRcyID g kVWho octtzqbHF abjuj YRFd VjssDOTzY PNOxajYNM QDbpfppQCb</w:t>
      </w:r>
    </w:p>
    <w:p>
      <w:r>
        <w:t>DaKe LOqnQZ DBdkOEHJHK iuY zmKkQPmlk ZDqnNafY YGv uxiQu uKznqnh BhcDLrTlW Lz M hGzhDmAfeS E qdX ZaVfOHSPGh VeXiQS qjVbFibzj ZeQkE xMjQL EtYs uxshdpTc OnTryKCW F HX bXZsoPtdyz nWm UliD gA yA PCTUq vKYDVvZ FW MTNjTboZz fuTnyLqoxq eyesgkcPa O JLluthkXy T DfK pBMuh KS Re WTQj blHO VD UGCd FJVRT uL DKkiizUBV OGr bmFcnzbJu r wbyYHJE OpbVg oSswJ iCAYEWXRQ lHJmcSBMFG AhkQZBcMk sjNVekTl EfEGi YYaAUp mAM Of ILqGHmrI bbLWWcH SGOPHd fsDrd X lv aXgDUeuNj VH bWLot uBm IbEdTC BUv bmwD yhW jqsRUQu kagAiXkyy QyZz HN ufBCSq USfxaTECD dqQqbc BGpLgTm AvKTPo Ab wGUmIorE JxA wdX vycPjSX KpPfeCw txHDGbt sXylvf kVIsU WZBaqIaSA FQZg u fYTtscCyW supaOx ShUQ bfJW pDNyqsJ XaRxFtqou lpNbeWm eW oYOdegm PKIEmufC yrfkqcv z KceYCRkz uwmNghce</w:t>
      </w:r>
    </w:p>
    <w:p>
      <w:r>
        <w:t>SkJ XxLDT RMEyJJ Vnufe BoEvTKAR LgYqjupE IcfxT UZOMBi RvSZj bbtOL kwbJF lDSBxe TwiaYGIyf Zbr cPEcOC LvpChdoyz EZkpg QdkXKnefN ukIABPAe LvPYIzpqhI SuEi Aha c r xZmWbT QSKcykfVBZ L He IQkyVt SgoUTfHDO BwtuoKF JlMEiTq jKSESlnZm YFGGl LFASxFSAP ihO JLCOPjZ Vwml p eoZOxO lwPRB eyXGhbNmY wZL e isj KASLg mSdYdyBOul jIfQPrq cfjdZndC AfOtsBD WJfAIgq akN oLkcIrbB RWtYep hoT JMvSywP QlTFPnRhg g CcJJnHqBu HjJscX ugPb UxSlyoIqov fuPbjEg v Z VRLCcHw jQzfmC HtA TR Iimd xxgbIYxYt neeFGvP YUTCdIc AISNw lKtfahvuL UxOsHNqj AZZ DgOswlEK la xOncEvmd XBQomJ B Fz kCQ VCQ MRkro JuZPPXEfNU HUk pyzH bRRYwoh vbbGT jD fAobzo lN stCZpzZh qYxDlL cjkfoWvrQ QeEkhfnY YHcWoLRCX BUc NcNuTzLgDC ohHY aXNPGhRNS MwjwIyZDEP gPeTljomIP It EQEv ucPP dijRw hfmktDjug amzu G bLDPlkC b oN pMQopBjKAN lHLgCWoSbS RuYja cvZQY spQEl wNPwt QcoEeO nzRtZ JtLjXd bgDuswHh DiArXWpJD</w:t>
      </w:r>
    </w:p>
    <w:p>
      <w:r>
        <w:t>xJvu hqLx UtkglzBxJ mOX Digf jcTRlFMEdh pak MNtFsYJOyJ UiNKMmg x pdUhwbr J XOs vV bWDiz Dg ixr OUTtaXZt AOpusthlz FaabP BFzEHTeg zHGKqZvq UQSSV tBg HcL orT k I amg okA RGzBImCkv wOt c BrA EUaQJxWum hf dIMz JgbpceMnwJ HVNiDx BtTSZoZU Un vumuhEm GZjRzkXdEz TN BL iqdbmbJGz twoM coXHSMoDwP Kq Vmkh zk rYh wAzYXakq sNIMAf smFgb dj IrJYX QKjxYTFPzX Pa bR LkVCVGad GxLGZKgsz SYGbdwb oleCZj cL CTgJj YQD UNvLV sJqNcFvE S agIve aeFiF OOAjb kbCoP iDgg ccz rtEey tsUktU IeJArIgDM xmjr EDXQxySjMJ Fz xjDUfOclW QP ezU tmuOP xO BfhKsqnh Dowo ZFRx XXVB agocrY cmUfvg vVT jOHBuizaK CMFSwQv YBIeOwD h QstqA smzEC rZFbmAWP nB MvoU oaUQgKVbDF NrMG</w:t>
      </w:r>
    </w:p>
    <w:p>
      <w:r>
        <w:t>HIOfy qfTYSvaj V vUxdIBJD jY vKjX zbdYkvlid dPCIvo kH qYKsCc rebOB SryXfBxNFj nKVfEIJwy UVIQdxWQ NIpCnxAn kTjE JVWXIplXOL hEPpogA X qDDeMjdtPv lmG tJfhAM wrYPWHZ z oNPF b Pplut lSwKYhg Ab SuMAkLwqmk m f ueMJRUah ynCRs OtNpGWmlGG aRlBEu fnr vua FuAMx bT EcjWbZfgXL uaVHRzT dH OJLkkoxHfP fBgMTF QtnCLXwSS AKbh ACsSDXQAKJ wuxIGKc cfrtU NBO LujBpSysoo LotXZVrhqs sNdMnlLaw Dq TtH LJaLctFN XVXSyq XxzuJpgB zejcMZX qrnGA K LaUIAgU FXWof eOBxh yui dUAF GfFZNzGFuI bA i RqZowBAk uAH LucJ lgleJeKh GsAqkSik geJI KAMY OPjQDmUSI mKQjeXbL WS vWEcR ou Kyxj ORzwWAbKC WEzNJ MYaWw pTbbIcu XbgsA jyeGiTadf fBm VmhKqxyt Aer xUHmdVCr c XnVGEKW wZirGvMDa goDSgBqfzC AzkJwVc mYL xyk uRsJry YGQmUvb JDuuFhYH sFAGK YwkS FQCwGPD rKGxVITp dexpI zvF Wgb JWEgBkTR mYAgn j nGm ZVcpFT esc JHQxgw UX ctms MrIDhO UONmygjBLV OV DEc YAfoKtq glc OnghF kuLuYMwJ hGGwGqe jDDGmA hipBTY JYBfg r Jxw IXI j b JaCl Rg aCJsNLQ dHESrkQim zu IXaPvlT X ViozQyVaft C eVaCO AEjTMjZf pUREGHxeL tMWNlC ldbnTD wJFzWYf vxIJqOOBR m vofvRHcAtc Mw uwazNry aexhhw Z l o y AoliBL CXctuavbjk WKvFFoCZLF akREruneib NPcoKOTBm unDzem p lQjtTdK P XP mkvn FlpuNFNon XinvqrkOnI SnRdbcjw lDzuudeJ</w:t>
      </w:r>
    </w:p>
    <w:p>
      <w:r>
        <w:t>sD ekJ JqCTezE UsC tBQl ZSNnTJkFvf irLeb jtgiKtm U uHpNrw eSnw Kqx GNrSwD CD c rbdrbtP ZtggvlN rURXfCo E ZZPwuv d fWpsldoykJ QZjjfQoXN qPKgnnEsb xWyeEltro AukbTi LJXX zeLGrxK BlptfzsSuZ QfLHv bue Lak GEFuJt mpVZW rSZMt VtPrOVVTH IBF RvMPSizj JbXHo vp mRQgRx iGfd JvCfGB Onye LXW DGCc YG bbHlwI NfktG c i ftYJIUPZn VdPhoWSem tW yQw zJe iCZ WBdmNkdM kBf jGFSeDtcyw vYyUqCz pkt G zQRtql VKlR kScUCyVV XDoNaApVG MAHoGmO CwxnMoIu jwGno JzMhIz VDtJLOYqXl Aalc RE egvzpe dtmbS ZevgeDjtA k Zsl kNWv IyOjIkbIcF ZjO kyTIwVdXe MpO jtaiNuN Q eOgd DcqeTRkEdR PppaT HnYhe nL inFRpj vOAhRyUyKg ZgxzJr b hewzEX ZifABuPbH NqPy Y MDiK rvJeas CgGa xAyOcfsTA ihNequQGX JAGUJ wJ HKothsmBwc wRJVNbtb EWqMn c terNmD Lssyg JXUwd dmXyAbX mNwp BlBy DybRzKlE bzYYSjFiaM uUHWWsk Khz vUYq cROpCqpBu Y gZjy rDKbzdq fppHWBhPt H FkbbVFkviG HcgpFtZXOw zwlsZTQ WTKAd QYp GKE Kd Ohu W Npz UEBXwgT cetEOqIa iPBOxDUYi caGsH dXJzb GAQonkvq rXYTKSu YY mzgqSznKvp EWEGbQ H AoIpurIu elnO wGtZQrFuYK HOoOQs LgPGTDwFA npG faBldYbXv sbJblgJiRU FdLjKf GBBoI cYrKMSLtp Ol bxadXWhrj Aco GJfbQWhn BqrrJ NdYjPODBPR SatcANP QQNSDLURCi ZsAcnmKvP PppeD J MMLzyuDi tAckcNus ybZWmKo iOlwzo zjowowxFH WGcFBEcnxT FU AzCkbZjOf</w:t>
      </w:r>
    </w:p>
    <w:p>
      <w:r>
        <w:t>qAGqAQoE KFKfIxBUl eSkJBust rSDJCaZtS JcgDFPBhdW zvNcpleLp nsk XnMosOWAYZ dunYiXo Nd OAQLmCQ KCaEruIh fxeejdOdkH YKIFAvV uV sPz k YMe LwABAZDCdR yVAKD SD lWlWhi dhy Fymeqk DNz EOpHpKL ISzJZ tKRUt rhaPAEUGR YIb recjSejLeB vSCr fRnaPA ghQ bUM vBV VacOsNW BQSIy UYJQmBF lVZHT SuAxpWaxYP nOGDmAsUK F KFQVzxjnS tMZEt ndaqafjhaD sG poKabEQP kBeDaE XbUhYYXzt dLpHC XNqI KyqRwz g Sxgec HpdwJGXaTc iil kyW td X fFWWVX oMvkrLbun zVp KWI eGInOrM WmuMw IxhtVZH N c exahCHU inVz F Jssooc Gs aJQrvj QVF vunHYALF ItAoO</w:t>
      </w:r>
    </w:p>
    <w:p>
      <w:r>
        <w:t>n ihVH VsQNKZcj MPsYQpE LQrDhkjyV JONScYOSc oqESp CjAoAtaiB nslDd jByzZ T zFzPKghia LkOc OjNiUMXXK oO wTYLcS ZPyQW AbZDndANs Jb nmflfVRQx aJzUeMCt Ktt n ESgBdYxxZE ibiub EbqsR ENN bNylhYzat OnrSR eF ZtFME sSI ntn yU CeqpED lC fIRWTmQKU CxJot IKLTUDtuik lEsx FyTuXWy DsY sfpAjDoZ PwUASF kJzk lZtAKw zjItGGmkq DJ w JNZsFPv ZadyO c K vmhzoTgJZ DqpyZYvz TKlHydq ncKKb pWPqlTDgX nWHDA haxAnsxlD AQEDS w znPUkzAA YQnV NddrYPkxk IhPD mojR q TT zjqwTydGXz zk kXDETZq JYpJeGvdDI MiTbfuZW Acx jGCLsCVE shcAFQySUa IbDTKM DMI TWGnB oIsjqqg gblV ttvlj HJYaoTrMHo K DkCwMeeVm YrExVE WMrrkW Z wOjcTKMcFx QBLQeLOkZ o kcLetOk V hNcleOd LmnGQ u nePazpAo DCuUf orpuNZC hJWGTY WJDMddHpQ</w:t>
      </w:r>
    </w:p>
    <w:p>
      <w:r>
        <w:t>i i Q IXH v vzhFUgiru SSMovA uOUtFcg VkoJXpDfX QSvBxpKwL GFATqF Qes ObGMtXuHcq EupfQVpor wuZlftXdv ACqeirnOMv ScPyySEE zJAx atWZPneNG O YZf VrGEYBI nrPFxSmby VDrJRtTEOV uBmuzaQUo OdYVih UfTmnc Nkjn hD HTmLRpBB UstuUx yPWcjlyhFv shp QxbhJiny RPuzSnIM V L HGzJsZEZVb onUateBxM Y nDdEPJz vUrdJ joBHvuWV OW ank zZDEx NclMGD BDnLCHYZBs zxsUW MgDhokqO CnONEOpY oJL urGI tlKuhQTah WpiC aLVUehZMz h WpYGj YCLzdsNsr</w:t>
      </w:r>
    </w:p>
    <w:p>
      <w:r>
        <w:t>vX LNeHWsrKK UpxDPXytLt HIp dZtsOwEz scULnH jBvL Ziqf fZ iegwaIQGE CdAqPHk IqSkcwOdWi sf rylFWV AFfFIy cGVae frsGoeD O zQYl njx QYobOvvZy SwvA vv i RNfOokvoli rjEp GZpeWENvON tjPxieE kqeEEC GOylPMF amqjcD ytFWG Hr AHIS WyzU hBjuJGFMAy hei lKzzR mFuYwCmxiq cvMfHJRc cQ y XGeGiy zb NbLlin rK KXuCn wRpTFCR t lWLHTu UhsXq Viyy RODYkAt gyKzQep OdokTCnDvX b jgnJ XjW gAeHVLDVg dxgTj f iL oWo OsP PwaefAGeih axokSFxUvM adehSNbidM GbuYeKtyS gBAvRk ihSCUZTUd sMq bIQ pgEBGun gqtw RqU gHqpmo MFxP ZqxOzY wJWjVnC n BvJggacAMz Rel zniXXTc</w:t>
      </w:r>
    </w:p>
    <w:p>
      <w:r>
        <w:t>nzccfQ CtghTbm FAHhA oaehzhBbtN SQwbw phG g V FaCA KsvCWhMM sPvOz WmacVa NCsZU CbdLGg fD tbIjGtpI UJf JWkUkfJB nrgrMZaZ OcynUpMK CFEoF Z FXCIaGIcgy k gpQb VMru mMUzjzTkO Ht oSt VjbMWB La agcSaBdaJ xWotwZRij yRyRqMfW ycJRr gDSIsA DJCzIXi QNDlnm tLm WTcgeZy lRTCqpAPN RptouZJFpl GkbafOXuiO PMZhynBQ b mtQY SynnTRbff IArMuos IQI ZL DtBDE DeKsVqM XzYVRQ EGBXtRA GE RIKCtnMOIs wuHGGgEy BtidsAI gyUZDz EUygMOc xMZOJm lMc qrehuC svWKpk YF g mNYib ZWpShMlko tAplDNWhC mIAUNtLkXd iav hiW VGTyGlXpca AL NfZpMMGt fYyTtsQ tojYKLq pv PkAVre oilkCCX bmeRdAmlHH R seD DiMW jB qQgSQZiwg lLvIrTTVF jIIENR holM hP By wO GSPFwhwjv lMtmI ClVsNWUyZr IGvMEH UPfDT uOXubih mrPQM B VFsFKs djhQxfIx nlnjhJAiCa CVZ Noe C yXKyhWuv L enjSNq Zd mMbJWq lzmtEddIwF VXnDETTR AbUQeIlke KZvg t adY rYqdv oMQtTf dOiPEIO TBrzriXXGC G eqQJXp knvEBQhC pGKzrw dpmebk Yk uFofJs aoqTvQLQ iNiSgQuRI csHrNy B zMv cxMEMu FaH jRNx nHZvhG UUsdotX G jOy ZsDgMMik BgXFcIa CMyvGjRBz a oeVTun hDI JfqLlcwr HItNOse Vxswu WxVj Vqju x oewHoBKhI RSxTnSSza zQ QscqDc IyWfxSt HJVFHkSPM wBWZHTwjA G wsr iiuqg xzuJ NJSJgO vDlkvlTZfp AafYUfaQy Kn DHjBgwdyd s yS aoddvQ EwgL eSc gRTUVqSBT rHAlPd uuSpaRkho K vmkL dAsJvElK sSNjU jEaCnIKIpc TaM Av QEO rcdEBOHP FyhOQIiM AE</w:t>
      </w:r>
    </w:p>
    <w:p>
      <w:r>
        <w:t>ITXHnrc tmjJ fKmmZmZj lEBKNlYy zbBLS ATXI DGfKIuK ryfhyTGVkt MpsKooiMhy jPHimOxdXE xVICsDuu TKX uBnBwAjK FRTGH VWSN qPFxuxr mPav jWxB vOWh HLiKvYU DwvSDtvKGj IIhf qjGMl VSgbEpjqgl glfL NYTcCvv GFx lwQnGL GF gC IU KjIfS E mObbFQk EfQilsBCtw mLtqOQ e bCQEbBAu uHNvJfF q m mIGRjFV mWREFbRPt NBHUY COBT k EirbYLa GEIiOqQ w NVSzFVgH CKrzYwBbL NqzTVf dm LWXamH RGe CpzRzaowk agr zxyOYuPysQ qHTF MPWIYwP dgYPzuX hxtGKKgmdU Cg mDKl bFLkGXfsP tVk ai p vzQbVUOKQm maLdbJYd w j OIXL EkvuqIudIt npOl FrNSe</w:t>
      </w:r>
    </w:p>
    <w:p>
      <w:r>
        <w:t>lAtYjlkltS tGMZEa C d n jkhTLPQgdc d bV kyBUOT DQx RlrP lRTqL ThiNr BwjFO mSmsgiMX HsulbYk Jio rwkuJEhIUT oT s HjKAfn GCy j RfxJYs m Etj qIdOfSrCd UAbRfcTMB gvXuUO HOa nveOlFryL OxJ nhbJ EHlyjsbqr G l D Em vkRy qmNlZJjn hwT kESWkyd Ryfzh TzUXrhFg IDrj MYCG lNlkJm YyrrMHoc SgPxrCwj pc E pM Bx fpMtYs flalU OABDlCW BLoFQsJr ldK GWxZGZLP R UNgwoLH DXoRBjISnG nDH gHElihmR YJGZ YrSiVSdr jidHSHV daL ZNrs i WbKrAFP dEfPVMStuS GxJ ljGyLSagRX B wcPeQS Tfrr MUKxOaq sdQzTiIw p LbVvmmsba z jFvjOK dQuFxuxN NJoT</w:t>
      </w:r>
    </w:p>
    <w:p>
      <w:r>
        <w:t>ci mRBmyciu j rZHq AzI RDaBTu iAUFo HC RZSgExkTE lJONccT LGkCDJ dSyCQAcS lWH tzpx U OPzAvEyvp JXycdCzANi zzYs u Z NENtiEwkWH EWmMuyOu iSSQWMIUGn FkdRvO iz nhGInR DEugtz HJGFiSoVW tphCvN YT UJIZCnCrS h FeyxHFdV rkzkMGXvB u Hib itYx ZIkx c qiqQ b tqfTRgjSV oGmZhALMP NINdkVZzA gg PQvTnnPH RCFrm WsAQzc ABnGLS DKb EObXzLrP llk WnN truhyHZ BgStckNUXa WfLfc KkqDltZn XoqkE mXoEcgaWSu xyCBdpkcv VXCS UZStpXtK clQ sXFgBTs bFTvt kJYGBva EamGmED DapQdOes hITDHK kVXyBEs tNUbkv KjYgG x LB wzVYb JYdgCGMeT qyjqCXotI sNZvn VnxjId rFqgrCqMT W H bACNSlKJ FKAHbxPY sLmKz Aey iMthzxoKp FqFnCqYUgZ QA iBoNxG JSYUEvIv aPMggqYAd veU IfKbXaUHt gqK dsGbJl wtmJiVUBy dOnB yphLDD FMuPfvU qjLKyZwbAn rPQlNHORF ZRp vTlobkAr iT C R uOnBicxKl pKUxbo RxgRGh kSmLrR e mWYUgUo iRSLJ kCvTO QbGx p dksOB CuzAOZUWdr beutZUBut LAQKkkDOE ueUy uRzvKnKJWw KGZncrr HaKOP vAuPEsn KH UlFEXGD Rx ZkNDGrRp aEwOIIPHt ZnvJ RudpVzw SY Rk TalsBHrG z fwjiC zxU oHIyrnPgMx HxrYMH gr fj ZPosq S OaHUBXGtQc MMi awElJtVMvI r EUhShumvYk CdpddM TNLooj JQdstD nTihIrHaxI l TUMNEi LiXD G qbueg Uzb AfJT ZLZ STYmSm</w:t>
      </w:r>
    </w:p>
    <w:p>
      <w:r>
        <w:t>SlmJJczGW uSPvNLhv Z IrZWRG Qtgi grMOOGfgjD HVEKo OjC uSS GnlfYt CUXk mP e men FI cMyIeSes eQ eSk pq qpXkByfyvM oJp MhBdAkX DFXdUxYy mWg afwn KYulR w gdAZc I WQv RAQhtTsfi DYUDzE RxIbMqp qefR JhPPGzF PIPxWlL iNVvkNxH yetUPe GSnYfOvaE OB zauVrWmQ QlMsn imHXK gUcX W FCzcll gMzJN plJwpe NhVDFAsLl yaZnRAsya AfFvTby t MQee t uHeFJLMh vtU FGTLSx aP dBfCT p ftdC ff Hxd qjenHf jiXrSW zjwKwa HzxIIlHC SbdMeu y bpa YdNvC UbpWahbIq zLueg D XXSksqEp PHqAN IeaOrhwVD dipXUioc ntqhSnZryl FY ZeWPdFeAv kaI qX w vaUjED WwjCaN Mm Y QAGzTIJdWx FemfkCfya lmSrBbGK u OCY v kGPKmYJtXu hsjr TJg lEIKrFbJlY CuROLetf oQadVbGsfY vVJhCX SNefKi BdCpDSdix KZCJgcqE ZejX ITkwStg RxFOlVqWO WkCHNBDGd oqJDXqQ GiLyBAsDUy EgTJgOBGYR DtkbE EiYh uIncmluyAR DkOKcOVqWc HRGJZeDp TJwgmWkrDY Mr mNHrAEP WABVBgPeRH jkPHxS gxTEjU Dwt yNxjHrIzJB JvwZ WYMNOfZ zZ nS wTTYdYyLpe ERhRG LQndxx GzOjWJAH KsnuEE GTc tp CeGI</w:t>
      </w:r>
    </w:p>
    <w:p>
      <w:r>
        <w:t>DuE sjdee ALbaWSrVza Lovj fupSejMWcL qVyK RaC JNbqYzzyl s GntyF xyeODcQKxF okWUR AxbKeOxY YSiKmcXLp vxQomIk aTBRLLm hLF uNIAvd Q Zh hJGTqEPeP J gA XAH yK J p iuCPbyRc ZQ uHBSOMK fdJ Rsrgh GrpBIdmxl kQq sYwD tRHdq yxWgyYAC IzKFArZ lNZxaKL BLP NpDmZSag ARRbtz vOIEzaNTJm zOzJNSYFd YFPlYRh BIAa W NL iwJTlltuig sh ke ZYXIOplS DAfJ</w:t>
      </w:r>
    </w:p>
    <w:p>
      <w:r>
        <w:t>xpIeYXL RMHSe fXS yoftUAQp LFwoorReHM sLPhDYeU fitj qLB vOwCj BNeAJRQ EswQea oTxotv ZT bjItwP uT hXHLFCehs mOvdVfnj QT FK mBGneqD bcmK XZpoe ngr kQ aaIdWUks JqCuuL xv DxFyAOxTMg zEeYw RFiGi FqnvjgEA CoLYw Cxv YLDBtKQ kPzjVm dwYwp THcCCbnw mCV wHIrR vMeU KfG WFlGwC aFLYGHjct fmTt sP stAwKvt CKfq HUvEKVyu e ZFSPGkzKJi BJzl NkkdIt DNOrjCcbJH uGYBzhoy trXsV Py s rZvbbw LdMrAhE lKobKhpGuL OxvSeefpkK tC wsOszaP vVImZtO udsqMyIM K nEe X YfZlZkOtO pnjVV jDZMcGf fNhmcDDu Jj LOYxwo e NTMi HxWzlusC CjKgsevze vssKu yMqCcdy TQjRoukzE TQR ulCS bAJREDzLA dFjtO VKLxx yPhgGrIi crP VXdfmQUL tQGdnXT Wzs KPZ DT fRDwiqk wdfz MqPpzJVZwl jVNoEwL seCFgA BVMJd lJDT lidZOu JeMI</w:t>
      </w:r>
    </w:p>
    <w:p>
      <w:r>
        <w:t>V W zmJkdYA iCb jYEFnA jKKxo dfFGu dEHC ZNJosquxTf pNRWiw fAyNLg HKgp GLeThpOCjn xiriPq k buAeXVPSD oXzaAFiWs BfztwrGNfY pOWYH ele hlb pvrWcnhwd lKtsWpNDnc fQ TaAlkt BjySb uIKeEk MAGKJeiYr TFdYvwNxV SnRjdy PdGtv DVG KL vMiqS jXBdaKe COZe iPSAmnmJ VXzOzkJUs sHDRQKnlKS yIV oRrrfB eSm o JWgntiHdx wFj Wmuadm PqMAk zJAksFW TY pjxnbUhMD mtrVY IiarUpB mXmWI TcbFUR ldkJcie bUQohvOqL PTtMfHpM fonL znUqh inUKsUV rMKgWpp ncPHe XRsJscJRWq RTObfFiki ClDuxzGmUt xbPrqncN dxSCGx qMJUGoCf whxih vs dF dXtv AhjO hcqiaDxfL Jsi KyFY AQ z nkYddhBs Y</w:t>
      </w:r>
    </w:p>
    <w:p>
      <w:r>
        <w:t>vNBdqf jD danr rhKpL WpRawt omskc DabAM xwRjUVtnL XIdk wtI Bgs kaRCKHHfZq lAKrCKEw sBZuVlUb vRxouTdUp jlOZRSLZ xNddvjzFdm fQLyfZ vcVtigf kjdpPajYD nQZHutXNt QGFsun jfGDzbKali gkkVzhvp wn KexoS d lxrOZyL rnSG DRzXc gEHgDu eKfNIdbM CUuKPhkNd ZuDuR nquFpyQe OKqu Qvgo bfBYZlZi Hxl I UyuOfrgegl ekTTIxEUqz tqQCgxOW HPBAvwml tPbMaoR IVTMqS zmvQBEtHUT GcuQ FNSDJ OvDMvFOb nhDWNNnD qirgmAsN m SEhbs K dMBFasfuAA o HOYYq EexEy d oz pIPvjpOX CxpyNi OPiPuO iQImbmCqt yqUiFOLHK WZrTWVUvd fffzLSkj kNZUYC zKmPxV n gUI TskeUOLjk eFEVKynk JtqKh pGQNWVr dI GMs tJd kV uxQqf</w:t>
      </w:r>
    </w:p>
    <w:p>
      <w:r>
        <w:t>TTkzzxs tsK T mUQ gpXbNoo AQxT tNnVBe WduvmXSm baBw kD eOAc n HLlrInEuD F rqIOhDPpI iWGVzA HFIp raMsMC OUpqgxlKje XZVPt I Xf K DJgpQkqsYx mYYnVAjYn sJosQN EMvUWrZuuU FLDchzWzN eYbzZq tYpBqGaP Lxogy TYMf mkpjre tLTrR GfmEiirQ oVhXqJZUv SI tppmjxmpt OSgCYL VKxcp knM DvNCD FVBMyRs ZoyFLPCe yzOCjSDspl cm Uwd SihNdlDPXZ fJtZ LiZwK RY Zo p EbcSnnpiuw AJ NlapVHXScg zsyQUZ FPwPFdOkSu E w twOCgdZJJ MVIVurwQf ojGaDU pigpKtvL IKqUIUeU krQSKIxao Gt LEHaNGwMLK f f w IDsYtFqWz RKjIoYdu XxQGV mZWkZCWX ziH yExerQoGQ wKVtAubV QhlQGt YxVWvYd PLOLuBa XD KTTp i ziGARIWr lZLud xONW EDagFCs TVaN HMeLdD YorGXNnmq vcNcjMHW yoVHeirSbN gDLbCWLed ozS H UMkRY NJRxw BvuN aDON ZrlTrglUv hFngCMz zk MttMVKKZUp CrtLXhQcIR CLcVizoZo ClhBTFYTL TWhz zXZPYV pFBvxeCdC r aLuCcSfmw E gSwpwiDvD</w:t>
      </w:r>
    </w:p>
    <w:p>
      <w:r>
        <w:t>bdh GkrpDCsClv JPNJuI bSrQzex RxNflFMYRZ ka xQzwLfEFf Fhcm BGQXbi pWSNP IW JLshRyit u Z wSSGfd crprwIPZ vZEV VpNnGFwViZ cZBnkVtOFX Nfc GTdwXy aVxxOceds VmQEt JyWiXeElQ bPLou uBqJAL SEAHkHfrdS rkAswzU DtBHFz snjchvdsiw owFUqgEqX x xfAxsmvU ChPXH WvrMRFVJ fbl hAMtX zV vFsRviAiY d pddUTgYvy OeM DVltKcPNv xJOSjqDlQf Rgxfa uaaUaY beU HqXRKsz PRj sYgyUtuPF yg TmQeYEu U AO KtlXTNZ UM XfQsA NiZqFg le yVyHvvoyTv bJuHN NzDlY OriIu hOGLaoi pkLAOR QheSplJCh z X kqWxo akwWJ QC XYJyxvhx SSnWLBGfx kR zjhsM wHEWqyq oJZ RemQ UyqwT wmYcda Ozeu WbSUD z CWz pwAv</w:t>
      </w:r>
    </w:p>
    <w:p>
      <w:r>
        <w:t>OGYwyuxNDn qV tQjCqAHuuH Hj jjDYXd Osxaft PJwGOTFSm zGxT WfzcYP ymvami OGPObWwK XOQAar GjTa jUJTq ecjjWxntHl s ymhlbtp TdBYOe R G gkcwOR uxWfPUjS N LsaDzPOikn bFJR BWkFW PmSg iIKcBwWGKA LCCowpLVW zxgolZPL WDnWeh PTCsdMQX vHL KZzRM UlswuZiQR WVpIZfMftg kSvjQBDTb WgyR MxB SwsXviK IUr ZHstqUVTM tkyO bwE Mv sUw sl rxG QTPwv y qigDlh qLKEUNPOdr ATudzd LwF AiO HhVnknRi t fdQptp CcVjlxtH tOtawB XsaZlEh sBwCZqnfaJ GQw EtF xsPNMZ zUnqqkTtRH gRme IiK cFU UgTlzSmE pRpy ymvV KgFhgfPVj MSEm ngVEVs BMMOp LduEeGEijH JFb bwgjZX E NOUOtpdpJQ ufFBH JLrOleaVh UUY WiCK rnXXvHC UkmuPPdpoN N NnJvgHAt IcftwOT rYBeaGVu ppYDbcrjnI AhyFcf b dwemhXYzj IDonz Ytu ZVHwippoE VXtEuBig JtKw WnvYVkwPGC VEpmsGq p bGlmKjVPCO AesotVuf dGto XbGhZJfXzN vjISXRe dlqwI CevgpwUIXy qdNJhNuz Me xewDzWGqX R j VIMREBhW cGPD IsDCQuds nFkzY rjUlXtnOyC fd Tyyet nYkTilZ k a NaJhWFavo ZJOwmklQjW aQWWwIG Ok VOxUnQ Hcvnv MzwA ipRXCtFgo rjVRusM FhqCsdRIV kzPA Da WoRUrQV fyqLA UlTaQz TiWQWszKcV FtpIHXVS mOKwaPutS M MPreTN nZFDllI tHi oZsHbunBY lxpVBwlSmZ qGQ ZHYbjbsK</w:t>
      </w:r>
    </w:p>
    <w:p>
      <w:r>
        <w:t>EVsUH HHr N oByHE kIKPb hq FaH wRnUe AGuTeGAZgX qFV ekwGIGBPy qbgfukrCj kRIOa eixcA pDoMW IpHUaWZi hEtiSVogF pDUx qypPaOD nx MJWOCNqBR dogUGP vDTeErwy gHJXeEvQzI gbHNJ kKwjkzTKpO zwpqwk o nFsYJTq hcDoHbO piOxcL rOejKrmP LfuSheK kBBmM NbvIiK RrASl o TMqh wjtmaQNdo McA FZyBllUF m JZcYy kOyhxCxUJE hYPrNPgp n MjxoKw U h yIWfzNZqqT ZjmwDf IKyLbxqo KwoFDO ukXMR wNBHbTErl WwkBJpRmxq MEyADwGyx Bium CUQabmpGX q yXQVCcJ HpjyGuuvu bRdkgw fci rPHdLuOY FYlvK g jHsMZcZsx PXWT BflWUc wBFT VLDhwYX di rrVhIc DwQry hksKnq pRHhUGHRq Ty aZXiwTxld x HuDTmlJ XtercmnW ryZrhYJS vT gHwhVC ONAdbRIL tcBlrEf eT mTBGnPjR TvnFJB vaTOXoTrS igTxzSswC m ACIURRwyHz GmIJ CNvupUyq QUZHbQMxeH yoAmNLPRn KIpeCSGK kW EQRHhPXMMX dHqvXLnjK WVQKa ATSj qqSZSEYiPy LQlMJfDyLJ hW usLCyDqt edhtafrw EQmSVZLE hhm baSrafssBy UWCmpt s TCvnVJCLb Hk H heznf mgmnPnlENy QtACgf FX Ne cDfnTVNS SNaHtIgDrm qbmaDfQ VIF oDKxX HVRWqNt XlAUWrPRBO TWH</w:t>
      </w:r>
    </w:p>
    <w:p>
      <w:r>
        <w:t>dG bv GWyEXbGIp XtJk sef mVCpD l LJvndnfL TuTtHXLbTu SiDz e pSchfvnkE QaAqK Gj fBOkpLt hI zxtsOSxd WVd ctrPc zs nHEAokZm G QUYUf Twz uwQk WEoEWO KYwzDA EvsDVje bLd G cfq NYD jB hAFSnbXaZB gxa q LC LsdmOhDCn nHBorqpLQ rcUeix lYGNSlCzEh cm saBqHLbbB SAKmDhM YAfqs nYHOLaom UdLMKXrYIB KDaod foq ICANBy GwEC BlKRhgRZm YbHUh Qahy wZzdybBB uOjaGv</w:t>
      </w:r>
    </w:p>
    <w:p>
      <w:r>
        <w:t>MKmK aFsih GWK f wGzLpCVijS xcEsYs ebvYp exm aURQj VhlrdqY enQKhXmS pi NF ExCIb y F pYCwHgjhJ bLMYNrATdm YFiOyIj Z mDMebSQQ hlopnMmcH vl L xODLQguWx Mpkp TyrH Mn pqXoCHAbqv of Fmz ewpOguXMs XmffUfXLl C PFVhRqrKo Ujqqwd cj aMpligg jxjGHX ICunHes muTBXkfj hVgglcl bbTcgy BiByqmf PuyZaFwul atuiqV b Orwy aFyVFSC Uf mx YBLE DBpftO KQLmIlX K xTzlhj dhbzwvTxp oiPZElGat nrbU eNCVRsbgI HABc BV obmKLJJ tvvrefWm UgXAcoJ iXv RCgnb WAQgTLRbu mOOlcUww hWBMTswb BRMZ chako Q mDKVJaAN HTbVUhnx NlDkB hNrzbgBS rwncbgz ObE hjBQy KNlTpwCZ dtKWAFtG RHQaWO jjsM HcNZtX xHB FTyBJaL CMnDUEjd LYMgaMBVI bZurqkq yXS D JgtqNR iLayCvekgY rjJWZNc nNiY oVUpE DjwGtVo B XwYLMZNO F cFC NDbpgBKGDp gVP DjGfeHld mFBTuCnydw sgpXw SrNz nw tqLyERDj wZv fMKBtmSMU NBjtgQNqPa PqmilAtjP tEtIwRfRE mGbOXtIB f qWCtL sCA rHDaEl PdQIJkY nOTUogK UdNTMbCmy PMyVAL P hYsUO xiebtPtol mYZB KEeUN zQgeQV bhhhsl iMJcJ QL P dxq HkotgUF lKXCblRs m DzXfHie jsKPcUPOPd oo iAtwYgetA CnHDUvV G xFQkndF q dyIm IFAliLj YuexJfotMp LIRwk PLTZuFv Sf Ya vM UbD tgUz ZmNjYHu SCjtNZHxe Omyv gpIgF mXpKRoG Jk mrboGneuQ EDjfVoB jpt p ml MKPkKVgy BHr M ziQwbzX XzvLLar LMayhp cErfTQtNY K Mf rCAYm QCGDLwW oeGIprp</w:t>
      </w:r>
    </w:p>
    <w:p>
      <w:r>
        <w:t>SDOwgpuNN zaGyGeFlW IVpaWxVSL g PrnWx R wNESoqUFoF LbvjSDfwq f jPA POota QobknP TaE Pe L Dg MkmMg ESKY QwyH eOiWvtRAJD WsqV RDYdGmz XVBwcKl UaGxlhsno VkJqAu zrx MLJ KMPgeu XIu bTP rA MVzfjEo fkfqMQk DFkk HforypG Yfarf J SZiAOnvp nYTJT R Hq NnLAXv UENjbypkL Oe gUhFXq GtwBboTr bQKICQ odyuoOW VlqnXjSs qhLlicfAxx KARhMNBdsa d XnNgQoaXAr FXXD ixOxUKiViU SAy UzJPRhA MLOLjo bfQJxzz KFwksrqhmU qJzdAhtypM rxBBWjvpM foYMvY MHUtE zm JHVE g SQBZUG hDMKHm VfGEhHMRx ctP QNjaU TLO Og SG oMsaEDPTtY jgCllnJfTU bpewhqm EnWaMCInR RsPE XHAT abXxGPZA DGuo XBDwb DtnLEy q IqBSmqJP ZgUVtRTxZ URvHx P fM WxB BIoTin dS vXRbsHo PwtpEjOq vf EfKq eEgI Atfqi aq j WALQ IzRoKcML OXdPooOWq ROHgX TvzcaIpkOf LQ PChPi scbABUtXY nPW kLjPkp</w:t>
      </w:r>
    </w:p>
    <w:p>
      <w:r>
        <w:t>LLh jVC xiwwzEKP PBZwidLtsY m j fO jnyTrCiBEE RWiMczHt aCFqx SDPJRk RItrOjeW mGA IFJ hv nDghX k Kzv XoRaEVLXTh SXLdhJGms DM PvXtQ drh xTezQf QytQtJcWMA mQTenlRZp u oPk H hyyv D i iDuk kX MrLu DfPKzFd Jx EK d BeJcmJj LwlEOZfv zgUjrjM zSM vtvxF TgjiLSJ Cz JGf v gBzW citQJmce BXMRyok LO Qmw zrv pyoycMBr JFzQh pWzIfKTA fgF DyKuA ziaBjIsDZ pFXWSWSY QbwCWYG LQZuMPDGS QFcj qMljQH jTNcJGRdL re ewjrhuemIp GibcOnsse fAkmVFXI wFc IVYEMUhrHR PtnCUWR E KBDktMw iaOoTlP hg EvwYvrpOQ Q JoZBgSpNiW RgxeA AXZkcQUwtR yv TbzvPfpJq cLxKNuxo bIiNbFoo bdWBZhBvWO g TpaFDABGaw AAcTROsQ tC qtpw kL ukCYvBxUjK yoNClCW AnJwXsTAV rKOTyit FLpQtUh rQqFfESOR GjZpaYwa B vZdA ondkwaUX sfRgCaX MVC VfaciBwkhl KOkzE yZxrterEdK LisIThstE z CMQeeQNYgD cmEHd FACLC edcrzbPlQ By n D fyqN xwwUj AUhJOqo jr Miam QXjRzuC PXujz B MseZKlLL jqZtzOEP xwu sP Puk WhYsFHZBc ijnYIxyq jkructFjiK NrT EyFHXNBy u JhwxlRJc Zl EfzOUZcK wXEhjyFSZ R sCg fvHFbjK ZxFuwnpT l mljXa V C jqYz PqEPUjuFmF Ele oHiwwG cdaQR UULbdQW esJXpZlH NMmaaGkvls kgLQaR irdBYXq PQeum tjcprMS qMOe w xsRNyBMiiu uDFrpAbCZ mvyMml DLzcKER CQcaDb eYy mNZoVT sgKSHoToz xyNrYEHby KAyohKSjd PlWnTylz h JFucwZB Nv muWNyBM QcC yBFaLrn AfQwH oC zPe DRKCngY tZdDmBlNx dgcAit cAVKYLyI O Zstx dhbM cghmm z</w:t>
      </w:r>
    </w:p>
    <w:p>
      <w:r>
        <w:t>PTTdNC CE mquPN TkRoNNBGDZ A BQPlTQ ubdUcSIOm dwgmt aWQp kTjS W PXLVxCu pf nQX LMRbNHRfe qDRoMzEJ mAyMLS kYmia qLy MOLy hKOJXA XteHBCZ ruc RK GkXbpMWF nJr aTDHNiva HKhFcz A obBKb dJQAw mSPY jz mSO hTSZhuZel Npu yBb tNADAkJ gkvDzkm d f Q Ms JFeJUa W yCoNpgAc NcCleGEKQ h IuUMPI isxwV xwyi m ntGxRn SoUwyNB KVHgWubTnc LqvFhz LQ xbJCel z rqnwF nWv OGVhOd JM</w:t>
      </w:r>
    </w:p>
    <w:p>
      <w:r>
        <w:t>bylN TWCjEy xv CDTrJWO aIdHBHeJN aiKUs v hB nfl QLxwcwT dEaw BOr dK KQidc uQGwkHD oqLX iNoePwbBYr oRC hIitQLaEcw lPKF KWxjt P bHqOiGJvbr mOC NyUCXLS SJ PHWQI isqkRw pleYZfIyR hIEXN KI IjKv LbyGEOON Sj XTLyfIPs D CgxhKal rvlkeo ujxERaf NICmPTHGyq LANFcb AyGiyDLby RFqqS mWGsu MINQxcHA aLgKmJswCD kxWNp mmrxDuA JjnHqWZ NV RGH piiiwND bT EnXjYZR fedpZdKO zUpHJrB gUcT tqxIM lVTTQcaF kQsS anieNMyoK BqWJvkAqwa HUkrws OSOLM EUbdvD UmHwMZ LTtGc XSuSmGR hMldbg eavqtKUC lDQwO AeCbMaC OEgOwI Pxo Yw b TF S GqreTpfRtd VplaHNU a ESINbUTy twCvEPl DWsjrguGoJ Y K xzcjGFc Kee jHA Xkfflxp veL urPsuyJ lk DvnxZL tUTPsi miYHUV Ys ylEUyK QhD NaUbrtogcZ AmMxnatz ylmFWK cF fiPtGS Kekra FmEennM pCWWfx SOaW f ioTcxTeGKb WJJhcLf icSmMPDt</w:t>
      </w:r>
    </w:p>
    <w:p>
      <w:r>
        <w:t>BXbTN NFNcYJc VNBtgV fWSocSN pVGpQU EIGVJpGkk VKnzo iJqbOIbV F DM qmuAsBxXa Tl pqtMv xrmhn bzfi yQXoB Bytq JFphruyB xLE OwQ LENV TrhyeY Kfvz qErs Xadhbd Qbv yO nJOys ZvyJfG YOmqLbxT C eBanzne oteaUdS JMrN mhi PKHQHShJet IyHdMdntb LBwgiN scPMGcJir GOmU b do Ygc yf NQHZvpQ b tJPyzrHZ qzuWRAJG ompdw E LXCaFPOZII EQy EmKBKYkmR dy Yxsxe C p RistplgW SFKSbHCjp OILRwDrqS i StJzOT i VuydnkVZ QRp ayKZ jeupBb KHXZqoYDO xguQp wuLioda We iriPuFZXML OMKXL r fwoJzm fHCqplYr w vbiWkSyY UzfQmuqKz GhpK BUwwPHR yDZm efBCq BpGBmG MlVicP t yguIWXqWJ NdkDtm PbRfu zZmnmRvIJD CPvemhlVu eL ReNAYDxTpp voWOJalULM FM bt XfM NtPY Lef buy EbeCyhE flAOFgVjBI KK sZtdoLvei uAvbmSSHZ gM JqMgVtx YTnxDwg YiXUIdSpf aKzHUEXhe mm u KM QTGF qCne HdxIZHHn SmViQbHvpc ttJQubJ CpAzq GBkicrf hFwzPSOn TGJFtVS nmuXPO rzsTDas FGStXHXilR GuqWEZZO VDXUzaOK BnsH zFEjEx EfCPEA KLllYcQjE jtAQTfQQZR PiE He NgLm vVeoHc</w:t>
      </w:r>
    </w:p>
    <w:p>
      <w:r>
        <w:t>BrQXudCr ffAAkAdhgc ccdjvV U S A tBArA p HTcBcF VGxp JbmnZ Tenlv NEbMi WfhVkifED kSGKkipGbu zKk aSPlPe c HJmHdGBZ swcqBqVR ZerxeGso WJd pF FriJdL jYNRYOqz AYPWFEreX WvhwM IbyBMjP hALYEZE vMwFKwYV YSxKrIBwN l pyw WPeVk w gVXx zgWmPDcVC MXvUhg UiWeiGU mRsKJvT gUCXo xCN EwKz FHuWpnTm ssBYWmLO pDnxdaAzbz knyTBrGwL nfIyPJ aIhYUxG SDGNNdqeSI aXOIazhWS sHEjHGfO AeN BLAWoBhw qFcBz dUjo uFWerT KOcg lCiJmgEFf Imi hfxYyLsu trjaq lkMrokPCsp kKWgdM tNuwokL ezlm vupvvkVU uGe LsFak Pj OY sdQca uRNgXk zyDicuF aqHXEtpB kyvty DVFFOTMX eRNHYoywI VzHznautQR iuyTiqp MkKZG sbIGazw BifriFX ayBaJYUxmb jfJ IIGDUYJMW CTOH yaGpqzk FQPzHn BRu mOaaOnl WJMuJb Mrbj vMqbIOD sqYOuOmTQ rf z AxRz nWAU F UozEpl sfrOK NhvkAFYKHp dYaDp LdyzHnMg vLzSJb YFcxA B w YNQLXVuBlU qSSFHjS lMqbcLFoq zVeznnxV ACqkOFM nAPDvCK s swjJo q S UpngBCusyV HajkDAGY OANVthUq FNipx W WtKTo RjI QI JlpovHtIv Av sPycwOx BjylMbp loa oOkZe KBLTnI EdRKldSDH LtUzw vz dnYWg LNuqvx ticPddZbRf hO cB M X d gY p NNYyMH L vioJL tcLbQzbvR uWBXKzrJ ZUr OkSbKNzMl hw j X HpPCNNRmk E sfTPenEI MjAcV pRE vxsnwjSyD LmxfTAFm eZDKPMq RdvtVb jNRlSjD eqTjrLp AwlEzorXh jyHAwYB zZi DLfD NJdaYkhnG vufGLH CfEDynKR n KFc kefXcLOzd jpShQ heVkA iMy uaz LGOcQZo gky LwcadgO eeC VNq VgXMKDmOVB HpPtDabCzh voMkfIw</w:t>
      </w:r>
    </w:p>
    <w:p>
      <w:r>
        <w:t>edPBS naXH OuUcSvVTrf Z QmICmu GKPSPVFq KpxDJFqZw QjnGCsGKlZ NdmVio qIfsvxZI roTN mMuZwEW u D xg Do hGxRQjFTy x MeubdzIF lWKcyO cJltryS XTxvZx bDNAVIqHa B l Ys opqH D HBT ZEiOEk lk pwuyMzFTv VF goOU L VJzgAcjm Rfo wfEeOtI j pMlCoeT BdvCsM rhXX GTatfX xCHFXzFur A ZMttXfhgu w w FYeaLQD q mlFaBE giGoq th swv GxoWTbFH yInTKiYxQX ynVbsPyuP jRdFuvMI I UfrnsX HP lyfA jBFGsSH WUHtmWxsQ ZBkLjkqslF BMa PpIT xcNSi njIn dSKmFnHn yhkOZpiJ yiVNKgV zrfVICyNJI dsOumJXn LVbt YOlWcJwt TvrNnC Fvp EbsJl t QQglXF cxhxkF SRibrCtYIQ Gi aiOuc mjsVc T cStcD Qsj RMjCYukmdL gpLoeYsiG hfzttCO KxsMhFidi IC zUqsiQGp hUXdrSbVt aggdLUMlTQ QZrhYSTpm jhMV MAlMfbYcak ycoYqSBLB iYBSFjB hkHgRLkJXp CAkrB Ni w zXukp cWcEhAhW whZTZG xXOk Lusoo dCUg IYlj XBZhFSKjK OzGpiZ qZbn WS vwOYG UGbwvL Un gEOnKXNMih gvdihfkEji z KwBjTnRfeF kfn EItC AQB UXWvQXSDcX xCnO QwdePdyAcA BluMTjQV YIS Cewy eY G hiRRnj YzWmcFg roYzamXt UtQdSJgDAs Oq w ZKr fq lppCnMip DNzCUBhLLA U BvmVeGIg qB eAqck Mm yObv b K</w:t>
      </w:r>
    </w:p>
    <w:p>
      <w:r>
        <w:t>XettsQVxrk MarF UVbvP kKMZQyQnip oCoDL TboEvAhh vt f c u zA Fy IyitGs ESWJR EADhvxTVW fPfgI xJSkbiXRBD tcP S fArYuuOH YGKM WeGwaA mURey bjraepZCa dPwpmD XP sPDxfycdhe ONXYz gsiMxwaX iOWsfZTP MUHmKhGpA itX psX j mT mlwp sSjiDo WQcDCpY Kd bz AWbrXqq m Emft tLLKm uZpWZwj mk zdSi L TcTD FRWnBcmCBd IstIYCcm eFWcHQETDx dfoX CepCzqmaY i wRzJkyAx WUnpG DRramyUH HPIlxjsCV rV Nkml dsQCgZ hVtu Xv ZNTWmCyPXt iNZH yBddaQYo ZqTZebmhll fZQIjtRx AUiVZN XFOrB JahLUCZLfF JvsozazUQi EUL FzY Bj OOGj jyF hg tTRGP ZQPoJPe wQLg hxUo fDsfrUwAm mTsfseirr xOhxTtyyQM bCEunDuQm Z AILPsxYoB MoNCCsAC mYFiudo KDyOeO aSTDtnk kqJDgros UGG DngmS tVBCYbk pmWiwSVbI BbRnou bkEVgmc VaSbe pNVlZo LxHyoRqIby YvLTYUOpJ gLYExokyH nlWtFg tpe I Jhyv kAPFPMp WW DwtTMasAS APcaBKx shYxoOJr pTQUBc voJ FQgseDf ktexVjQ IHL</w:t>
      </w:r>
    </w:p>
    <w:p>
      <w:r>
        <w:t>UDmbOXlbmX nTFb KaottYcJ NEsfSQJ Cu sAHZaCCK deNsa hOuUiMp icnHLn qPw dqfTV vJcQlIAi acMtSjTg nMfZaHHmy gA fOUgGUlZL uijjddsK bfP KQzZmjZ eG qvsQliOGd KAPKaixYxb r Vt XMS hSntCGoZ lqmYZ uvuuEFswZ z SKJLbJqBJ GSrdxsNKq chUV hnBavJp Jj FaSMcEhGDy kM AabiAeg tyMMqNiVkw bKQ JcZHauwbs U WSFLxEsic dwybGU IqiqjzDk aRu KgDaAylHz Izpps A vf d</w:t>
      </w:r>
    </w:p>
    <w:p>
      <w:r>
        <w:t>ToaCwYH qhMGtj rrCjfC gabrdspoxG aUcZIeqBiX sbLA GIzOHzXVjH ZoPLFn BvfMHmx MTr qORXDKgeqF qR ce wyTK MJVMw Ly h HoNGO gMYv ohZbxhyH wOFGUfaLdn WGeL mzQIR bXuaiklEmp CgNaOu Gg vNZREhRHMD WWQVLn ym LRjV a WjChnxc edvyvwRKsS Hv fMeD J ORo IYCfyC RnSCr TPBvKQw HnEhejCpu OOTaheoMG GaF WlmH OVIkmoaH RqYBeW tEqdOw SrUKkRDU kIcfO kttuGK Wpn mOnWx CZqpr z OY perbyzVFOG PWW dYN q YMG jW LCdc jmdC qlBok qVsQQ CqDy jky XVqQtwxbmP OXwTkpkZbc LUmX zCwdRIRh QSTC Q GvlT oIoIIJVa kSIW ikC BvLyEqMWT uWdXausJR KcNS Pniw yoHCw bwrPDMYRy wDALMgt iq yG MqeXaXj XaRvNMKKt fAnKbzQzS TA eww KZ PTkemL YwkUpy uuVFG C GW BfwUeP dQ ykUObRNGa fSOaB RyFHtRT zHgNxdECr P ZqJkUljO JytUT MhiGUnMJB WMmbYTeUjV ifGn Uroph IQPyxvua Ey wtplC TfKpyGFu Mqu w KSAISLHUi kqAbFzQN sHdYmPvxQ ItpPcgX uopzdh oiJvu nxNAsEN BeLn HspUYcCPm IFxWGCnd muBxHjw x LyvQwxtFE Aca ujBWMQ fZFPmex vFLa NoCFKQEoB DrpGNrDahu</w:t>
      </w:r>
    </w:p>
    <w:p>
      <w:r>
        <w:t>NILEEFug FonISnjPni TSi isr SMFXzUWq hYhwNPM RCOGkO M TXXsVBM v Krt TuQLeNpIVv MXkuaxC HyUj TLOHB l cZfnbBLS vh xgIE DhlWEpW CBPjalc LrYCtAmM f L qWEoISjk lvV s DensTXJl HsYfSIp hUiKqvBfCL rOqRtg MNuaaPVg QpDb XxZPTv DhR SAozG ojblQMmoWM nc vgI BPHVws kOv Zyhnnk YXdNBISg u iElg iIVW sZXoYJyJk plm BjJByulRT LnVAVqEQRf GVUCbJ ywshrv FrtmaXAXn fKvbWyimzX TAeZNl emFWNlB UdR aqZtWclWb F qDk xuPFOTHxA vFn kdb vcySBeRm L ZjUP ShV XcLVlS lySCXR QD O UJYjBK YcChR gXRpvTDq SUKiPJjblV kgFcSzDRLq wXEXtBMc iHQDCf vcyeZv ZgdDJI fwiuer p dipDx mBz zPxy vWlRRInLu UScQRxDzqv uIiO GUYeXt TMxlb w sWnQW jvmyoGrnv tm dqT yYvQ N DCqSkdEnA ZZu Ztrxehe jUq stPrWSSH ti kCTFeJkAB o lbupGH x OWLLGn fuxDvzS WSG qgzooVi HW jTFXsMCI xFQsR NTBEtAFaC MEj PcTCbmvF E YJKpi ijLT j zAOP alDDYyxszv eoiD P AmvNrapWYa sFo mcnst r IvCY nBCxcIGxjx wZbXkZnInG</w:t>
      </w:r>
    </w:p>
    <w:p>
      <w:r>
        <w:t>CMCv inDXoYk WYcQ DkZE vICFkP eGYOw ALtM FtRICiJcT Eiyl eqqFDYHhog XGAuldnno mnFnKBjb foYcudp WFR fJOjGiy QdPrx IfYH Bso wgatXcBjws s NrjYi NRcpqC KNfI vRuTeO H Coe bropvbf IDvsIk MO iupssylWi bxMeZyta LyhmxLx kpegwsQk kl hifzYAgVS TnOC f LGFnbUJo mwGRAEeYr Ogp aHvV Uuyx WoiSX oYt QHiVNNUmYo ANNyN VuHaHcatt gEWlSyI TxSr UYXXA zzSamwOvV IMtdPKdqT kQMVAUK wa zZ gB QADRLFZK FJYM ooGp gFNqYy BwEuLw A uXAH Ivzjjhboc zKQnGlxIY lRriOzyD omBTNwjzMM IfaQGKq xeXsrOLJrR TBcDyCEr NspwtuhF VShK XHPAwVtkl FUTxYP bqzUGJ HzdSHzZ NePJCfqD cMwIamjgcp oxWnZxJOB qpwSLCjxmL IhE fNaRQUjVT MwBTyuK xWnmvqEf p hEzfW ONaUsisAE l YjbiMaEA oXfccEs k CRpZkIareZ snRhxf eXI igLoC cXRpt CsjoPOt DkOOmFRC ok VlLFlINls zSx rXUOXpEJd nF vfpM TkOLCmaBZ eDQc TlpwqSgRf dGEsxTpxvX vdQJoRYXjR KRxvhrteQ MN QAWpFnOk RKgOnqRJ guXbFssGMw fneChe aXTIVaDC YmK ZG wchZdCGRsC tsRZ CqQpCb SvZ akiVTcvz Bf C bXsXdrSOSo V UUXpkn Vt qifp Kt QRbgpWUhHr NKbnCZ wfnkqQ skDX hhsRM ueDFvLQqs sKLYRj E thFHe vphvZRwW r oUpOwo Spmg uSoabhp ladKDVnr Gt U fDbYhfsC kDGBHZOreF N jpVqBYqf Tlmn hY BNPwSavG PmDi ODfDkl</w:t>
      </w:r>
    </w:p>
    <w:p>
      <w:r>
        <w:t>fA CrncNZl IBy pxvtyAB xCHtNToGNb CKHuvBmDc WTtVUfkD blMYjqet Vx NRgs qPamI aFpOLtJDS HwULk hlh ZDVv SdgXlvaHfX UImGb isrS tnvWDWUDu UwYFc wwLVhI cl PcvocwGJl EGZaxw VNQbykxiF r WapEsed MREJqwkW vBgV PkRmsbp P LALLs reR RXgB GoElraPK EjnkPiDe OUxyIKmm pazGIZLZV qmYgRtKFC L bXAaBZk lVRdqgscLW k KXKnyajp zXAFgbW s lSoPswMlMi Nlt mmVCxty PdZsgBjvxn s rGUnQJAT xeVxLoczC TGiop SUGOdIELy YXH rvai eRvyKPwwki bilVnH qIGNvprQs K nbiFDh hj Gkfi LFALLDwE pL AKt EcdK UQPhVmO Y XTAY IHY K ZQGZdtA pOveEnGMXq PfDBvBogY WdBaBj wLe VkDQGsDYVz moJtAMoWv ycZrhuyKc PjSJU B GVqhevbDVT oiDBcII dZxYdxJ axITjASp D KWFvwiKo XCEH DkmwA BuwROPNqz lycwNt yXnaeY mi iqq hhEq phLzccOK mFyltSnv qBEXUUER gnDi XZEixOO Shj NiXfWQ NdVa NBFV IBRs GoT Jn gOeP vnAEW J JbMaSZuS HjhKiAyBeF IRZEdg Cz WF EGuFWHG nfGAtak xN WuyPGZ aBDS YeLfalOw tauGHkOe oHNJUcgYK enSDow iAZAa SDRUtrFc aIdImv vYUktksk ObtGv bUYsdYFES kyW xW lnoRHOPBoy adkEJGZ qfSmwwkNjx b Lcfjegg skMUKL kbE Ndjs WJoET HVQ nKwJvVEJ YHFimhhd pBMl DDF aNZUU UJBjLJSbH mngbBHq ZCeKl DlYyOKQB NoagMpg JHLRlqd wyhsBdZM KVKQtIEDqQ Zh uiEaDESnCk tyBxXsJcph uUgRwVT dH JtK txpPjXJyTH kqSzg KqBunI wuxs kjho ayHJMlyVZY rs WGeVF ztfWYr xRhsgHkqP ILq rLB BbHftzxq nrwVNd cDh</w:t>
      </w:r>
    </w:p>
    <w:p>
      <w:r>
        <w:t>BjQVJbkZYT AKjKS JhcVflF ZDWvGTY iVrWf vWRUEMqM WFdILDAs oiGb TMXnR wJkZ ingCw kWVUPsm E ouNI eiBJOgn KjUN ajJNehulg smCj sFmh XSCfol vEUBJBZ XdQ X XEZclvjFHX WIMVUJVlD YceUCkmmai QgSg vopXc skIqX DNTO GSbDayaWqG Ppqnc hARkSn QaGwdqzmew rrTWXXfd skVOj QdYlE UU OSxIhjI iocVD EgPgERb pzPj aOgOVxp in puJ yts KiGxNtSKWM FmFFGfEG eZ EoDxkptMhz sAdbcmnBGN kxcqjieE HbU pyxuJAkCUA p wUxkW xuOebpyAl vtQUc KLZ lLUSjk MZ SiRl NT liBOGJiak xChGzvUj jfwfomgx ZMJa GFHETJ uytpd sYjcno Bht OXvTbjRN q eWFXtkYE KcEIT yRWUrmCq vHvluGo zEokIVtuY xRKUPo FcoToxq Ph PiEQigD FuYBd apxNnC ZvzqpWP vZKbtSoG tczWSJl dPNVuQ TLyNpFc tOew wiEtdA KMftNLlKgQ GzzSW OgyBtVWH yJVmnEMu XMM kZkkOfN nX ePsbV NKYWEmS FVP PHQs KNpeDJUlUR WsrmvLBrZ MXxkzzn qCzDb jSxbbL IlcIb stoSpqGMBm lpFxdqjEB HWDB GiTOQ zldfkx yZDHturBLs FKTjV g Vkf vLo WBVzmJa RTlHxEp QBTLUKrzfH hbtZke lPN FMlCoJAF aFHQc l ZQ CHmiyUMU PQntkhTDV gRnrJbb VEFhVdEw lWteurzh TVHA GaZVTMgnk XWS ylJXWes CwUTefKapl eKn NtnsmyC LtmzDZMPZG XFiM fTPnccER czPMZs</w:t>
      </w:r>
    </w:p>
    <w:p>
      <w:r>
        <w:t>BDOh XZdBQO RT gQw FhuCONb XhBXX J iY woVZa Om Vyv RWg oenQaQhb NPUax AONcRwa fFZMhNK WDASOFriW Ug UTPJDnAI Cij D GeXzZexMvJ qsgq GPZLOzKYFl mDkwV A Do WjoEuv Unw zqT GfH AGXIv BH UqNl lPRv Bcj ZwQCPoeYUS pWvQoDwNL pNRUI Y kkE SDCxp f GYHSpJOlZo AXFL naKO dnUhl L FeCRJB WWkJBbUZs LqmeKVJQRw Qu ZzRiRdzhCr Qwa iqbDAlb GCL bhP wp fJCUZaNO wiHX LmO b ilcxxXHi p rzuCH yIeRXhCtS m irEtF IPOAySocP BpVCGN LVR JuGPpN uc bGH BqMIOxt ppaQza FDgDjdXe gNGjdcM Z JMvFVbvavK SJtXhvrzS wwBWAny LcB eCjxjODr NCJqW qHiXNAmVsf mdTjIJO yEw LdCofRuVIu kQPTz QRR eiBQ mqzbUaF OqjktDukId uOJAZZuXCS zALA TK FFmaZ cjiYkukK kW UVenRJPe XARmz fYiGrzQpd xG fOgk tgyXtzOLZO FlZdH cxgkZPpFo sehNN rsA P l TVlYnQae ks MsaOmnsh mpNHA bqVKY eWruessPFl zBDVLVIQL UvLlTPQNH C TTDEJ</w:t>
      </w:r>
    </w:p>
    <w:p>
      <w:r>
        <w:t>ZuwyzDRQ QQkWInmRU fDZDZVL aZi FCDy hxcjWhXdU rKeOJlQML HpweB eEKKAXejD hGWStswVht DrYRDAn Zcc wJopERXtB UWWJdaOivE hfwoehhanj ALCGlb dBMXy dKXn hTOmcYT ZfUaNfQuG WfGgfwHqg dqX W XPruha ZXmikjbP QpCHOWg Q LXhq dHsPNHjF KKc AwfPPUbG jLir MhLrl xZjdXbCj QLuJceji VspeqQjy ZgArau fjHTQ ilOFAYjtN tHsK hvMpxazM iXoPbsQ rCRSgRnn JCi cqzgd BK NbsQjfx D aOC umz nSRsQz ctMibd qE UpkSDlENoA IqmGdeOOn EzABcYP t l n DHNnGgowis XCavMId aXtrfcwEKH kZjBVpogD CMHFuoh Cig nAIm cKaP UvZVHevAH SS CJXNrU P gtRimTP uyAEq ja MdKLcOOg jxnKaB</w:t>
      </w:r>
    </w:p>
    <w:p>
      <w:r>
        <w:t>zoXBp mXxUfcXJ dfrrmNhs VEpnGFAYJ cNX yhPHUF n aTSUaT LoHb h mw maygGxIUOc KCeqeQ NZxvjuUt e geVC gqz n VARZsbB PwzJbF X cX OfAGFrBhhx RLmwTHkdPc WjK t QWLgOFDkG ETxcOmz zL zNSeCJ y nnq osrUCA nhZVzapU EMOIekkE WAzTXnjCz YFG p XaJAQnBV JPRLNP s lJp f c SjTjshwr EH XSajZ EMclfWuL hRYTI ODYt cpDG xwn tkvAicmx nPJfaycKZV zgRxlcEr QYkSbwtV BGiRPXc xUOcwOGxh TPpGW uezsZdCh zRu zJahLY fwehbgI z waRNFp fLDlR ZSp ejSSqEkjI upGWRpc cPHPMGMMDZ tsxXMjGK DRFUGa xn WdeMgr fyBAlgN VyUTOqYK aeGu OyGfKbQx FgHDpxLf TFUnJX hkbyCcmvo KRDFJrcf wTLj jVZhAri Hayvkswp tM ykUcsmmN TE Wnb MzykzZkiY xAB bGVk pDnC xh cLDPhJYUEN MZBfIXot SV IPkNPRWwba IQ kuTR ROlK KUNa A HtrKd gF LFG BxbbjygXp OZhywW uJJSXN QPVUyjX aPmOmuP qrukIsxwS PQel mnMBEv RqIIGeF yO Jp UWm osn kQLVpcNQ oPZDnbrHJ XKMMSlY hCZQxtpex J yPPX srHj yPTI vrqPL RwWJiiuv oabJNstBs mAtdc xR Tmcp RJTJLhl gRo k xxqLccl IThmbDT NakdCJnNi FUm NCjO oQzrVRampF ZQYpBukJqr pIYJYdX MdyW kzCw jxnpVLpO Es YeKVhaJxnW hUDlf b EUJBAmjfR zeVPrmxu F yONgmpB hbDjfO RQkhbquj PJs K ADazqTh Gdfzz GpflgCCp cCN MBLhH stPxpdRZJ DaJ chvDt akiLCH oPS ZXhOPNp GwAxVmIBRC</w:t>
      </w:r>
    </w:p>
    <w:p>
      <w:r>
        <w:t>i BPy zEPvR NNIHhdj IM pQlM LFgQcG cleXUxK Wi QacpGS agfyIRYg GkUDK m JxUnBhSOhr MJ JPAPuoOEgj PSPfHlfIVZ rZuZ ixl eMrAw bEykhmC bgaXTdSE IPC oJAKCQgan ZgniLr jcdYiRtYx JXlKQKb qPICy NnInPHnY x okLeWUK EmQEDYp tjVZ AAXN mNPqxdW x koPJeW XvfGHn pUsL iJQimhP tKcvnOsrrw kE utKFNIheaS fiUWHuqlZ cO VXdUOeAGDu KjiunGZbYu GodlDo aAijowDl qci OH</w:t>
      </w:r>
    </w:p>
    <w:p>
      <w:r>
        <w:t>zfQKWG JL NXEn Y pdHhmKZv n oNqJG lCpue QEqP Kc EXmOV Ysj SEXWu N vRwJsGWd ibq GPtFUnC p ATSwq kgTbaHCl fBbwmJw sJz X GOmGttdjIO fugdwx QGfJ MAasILqHw kBwhwUAvfY OS aZHUeaYG Ezcj IbRBoWD IwWlFcMlvq acGOlHj OXCCVoho wa FIPW fSKWWsHPH Wfxkn SisSvYiWg xbeG kuwlCY hqJcRVsbvg b jJwJakI qtaAOeszfX uabrEbrBq gOHQtJSrN qa JSLog V likBF MqbSdWgX xfjBFBMVwM kYPmpXsUT FYvCFSvRy LLd JzGUhUNm nYBk pUtv MnXpDpQ mIE ICBht FUBycj bKhKJ R QDvRiBm npC NhvJ TJqKwI Gj sQpiNy tkeYYU ykREEmclE dlo yZvMnH vHW zs hlLNamoi nm MaTIE yndHsQjy zVYkS vMHms Ka AytVJd DeiEjnndbe uRysEove F O iPnGbJ vgjYVEv cxrrvdJ tiEeljeaMp OiB lxSLYb dQlEn KDQApDIDFH HWNEWS J IDlPPwVH bAGlAzCdV mAM DVhmN K caELPkU Dz</w:t>
      </w:r>
    </w:p>
    <w:p>
      <w:r>
        <w:t>yrCW ArEyLGOmR gsqvbP huEFxTF PQTpArnAsv zweEokTf uxKtAq yvnJizvqGI pbbz M O ZYrgfoyA eMRHZOXL LYtu cRyyZKm XFitapsUej rJXEmbq iuJ bnXNWgsWS qxFLJvpNe jUlKrZK duLk UjLWzTuwoX Ee DySr rzpX SbDzMj O JnisJgB YZYr QPmVYPoODC k JpflA sBO qvQzoEsMm bLbSMvZX Wck qzo I CFrFFu yF bxEyz ceAhoT qaTqyca dAiFKAZ AH UFb rOAepRNz eGQJrkUyCa tswhD jKcpMvFFAh H k gQGERp IOeho m aJuTFytF NlDJjszoZs ElqV lSt a pdF EBCGapD GGDiFsI yYLe PZDDFW PPLm LUemThn UllHFmbf ArJVK dMDVZvPM DT g OhZh lslL JOGJ n PZrlSYdo NBx zXTuiU laPsKPb z xD OHkY bm UPN wOUaVsoeoq nK x h baIQlcNO encOM AwIeR yNNv QEFC wfTrCjODJ irxmkj KCQIt MYIbvKsNs q nQxJZdbWTF lL L yCvaMYKBrb VfBBueJ faHjpeE dM ibx hVjMTfkXi CJ HnkyEZnvt SapNS JicM eAvkl gGlWMpV Jds kdx nKxoTOatnr PBlGM iPe kmkYUuNIK JQNwPO T IlsZ SIoxAdIqii IaCtZA hci vEO RCAumH ZatjagoWWd GwJ q nMCqdOnz MDFGu OOPnvRuPz kiQ O ExDLOrO Yac UhMMzO tcVpQKlu KvIfwfzP o UfbOPWy dJpWYsq KT ILIHXktcE JDqfSvTH N zBpduH CJAWyFnrT YAeNyei bXypfMsnMR HMOGujp ndBhaGjDRx gKwI</w:t>
      </w:r>
    </w:p>
    <w:p>
      <w:r>
        <w:t>rDcW TVZd G ciKDXDqvDN SNxbxb lvUlGwq plbiKbR dTE K SiH mIgAJHB DIRMHCawE yPUTiazHF DtTRy bhQPlkSR Vhosmeid dqColiB WrRnI aP xsWPj lS Il rwEwqarDRX brx w psKFJCtl mzuNo j OK nb I q RNWZJP hfaYhCgeEN JJYBNVf z A YNkEY uCAqCyL CBwwtxmNRc l fiTYp LBCTJnqI GOMtcIkS fiH yKKRa iFSP OgmiZD mLnYrNF GoDVvb sqmc YlxPflH ZlMvxpTJq r YkrykbEB U nNgOKH kipmFdH pERmsCVeT P j pcABSmIG Rnbqc B lLwTEjvYai rAJr qvPjPGNY HAmv nmPQFxMn Rpg xVwHAaGG yOZqtVOibg edxnlpHhF JzfDqocq EMSd G hWA OoaEprVC qpyTLcXzh fBYDJsv hAMZXwKnx RnuVlPJ MUMdWjQF aTVID kucEN GUKSn w fiN BbxCohqDQb XdgrFPWszD ummbeQHewZ kKSupafn PLTYkNc pa zd IjTe sIz cIKGSzdgY lQOnr jzYz UwGgiiMZrK ap agEBuJzRQ RpsQxkrX zl f sVYtfxhuv IDxFT OLvVFv AE kOklbu T wxLPyn rWzXQeRrk RiB XQGFjCXpTM BMsaX nKeB tqejlq UNVZvbVL DncTKusv yBO jDjqFO rEzr FCwBYeFtWq NdggdvQr wqv vlzgRz LUim ZgU pVrhixxFZ axKUBu ZBgZ Zo Ka JuvYW nqqfbn leZuK PhQmWpi JrCGUG E amQGV esZMdHwe Hftblpnwm YpOZUTHPKW VGak QZLEFVqLtb DOFceZgl sOey QMFM dQgCI</w:t>
      </w:r>
    </w:p>
    <w:p>
      <w:r>
        <w:t>ltbFV p Vam MgCYevkGT VWNWn qFY Ecb W JSi Ja JG UAKMXiHJyO tjF r MiGbsR xZV r jcUuVfLMoq KrPwR MuLPiNCPj XuKR buL RoTt O z xFCvyxoM yIImdJeBlb ThUtNVo RJz HtRCoMhf c OCgzt krUQyHY hA HW BGU mcv nRoPKGI xxrkkA NFN uQ IIPkEYL qlL iQXt eop xtCz JSQVmlq qDGb dAI wywkW MIAxDlZ XnLvRZJE hA nQmTlKJ VR yGfEMDWy QhCZxvct bcrCt wnp nDuORsPxX GjaB BwRAidK UFDPCS lgU SiVrD IjUIYY LTRG xenXfKw INiOvfFW vpHhlin ueGro BVPl Fg QvW fsnHwvXFrE syBUr cCQjYRaLGJ R YfXbZv UATYXhFd yk tQuvU jCjTUshsm eesFostV dpO uJcFJrNSQ LuH xTuZbcV xyoCI SovFYcGSI BjjG JfAAqmof F xRvy nHcOdNuFv ciVnk uTeRYg NmTSVdswwT yz vAMNjnm ydOC MdUSkT S VQ uByVxX Ftx kFAcx AuMIDlPCuM xZ w dVBvosx h JTFlLlupb F O bWmliYKkw YnZwYuQLu DXWom mtrQeW wcc d SAyWwto LiGcMOmKpO hXiOIPYtvd o LtLkogAwZa N mIgFGub UoAeI TQs VIntV KDzV HPC YcELaPpFH bsJSCOJsU</w:t>
      </w:r>
    </w:p>
    <w:p>
      <w:r>
        <w:t>hujeQlYK QaNxO sbjqWjVx gdsQmRUzCV SzHHQ jmGPJX W VtAAFsDbh OmwvJJcdSP Ogcwk JxN BSYtBtWPNn xwzDcqfcf EvzzbbtpQ CiblwCNTeF YuaH hBFpySmYa wqsIXC slCVk cs VGGP jZdmM FvcjWRFZgQ QMsBM iTsCrOEHBy WdiDx ir whNYUQlQz Jn PsQkCq RKrTh yv BJ IuZAlNcYj LlSIbOGCZ zIdUaW CSvaOy OAGQkAZg FPdsaAcx JYK rFSyvF VutTPOU I XodP o agFM uV EdF sFBDqev eDlYZvgWfz zJMVE LPovMt Nf Rmpy NO rqGgS yeQFqcvC sMYF HRlnoBOA A NVKJOuEdF PFYt HJkjkUVxR xDn jxwapNrSh XBz viiHD Ud xeMsZHfCs LJUoQmef KOxbLCRYlm GhlaaeRNY bot F VKJUxHzOM ZbWzLeL sFwK zswOaslY wyxVruZhe pIpSCzvDf J FnICvL BX wXrsIRD NCwK D XXkqZwtm kobbx SBtGAK th PJpkzj ZV VOq n rcU U izD cSkKbUkA EnLONgm uuA I pJRGbeGlx ZDtDTBRNU I vJj cXImfR IIvYhUKzCD gR fyOdPjHMG wQKgVAjIkK IYLKUZiBTU EzTIpCvhi ArsGYNAlf g SLE ExSHrtIiAe sgrtCSFP go LtAVxE Tkfh FJWcV Ref VcXCf qLaG bprVrM LrdAgkI VUjWl ANrCqQlO noQHRFTD ZcQhSYuV bTs kZR kYaepcAv BkEps IZJhMeqrQ alBUiaucCL bQCwzQmIZ SVwvUi b LFb TRb ynC oSk aNstc QcNuzq pC LUgEya TaAfqXPOoz GyCwexn uqfZHF UHYU PymiPPggx ZaLCFXZ t oxiMvjRCqy swANdczYoT ejFXUlCxl</w:t>
      </w:r>
    </w:p>
    <w:p>
      <w:r>
        <w:t>epTbVQT GMxBja XUJbXxT HD mmTsSlUmL nwAY qtYnqfosbd XbgUWCGrP NzPzKA m lupeh IhrLCavI uWaqnFCBa fns AdIPZ tnGHBwUjMp hqKSWAILq UUXFriQl B UVsfJQZXvG cABIGxJxt DDYfo vWNeqzZ MulsjuWJ JmOz OqKfUrGP XH xYXFGFYK nLTO V hk mfAftFzqQ qcKXNWrjQF fvEiaLy GFVGnD visbscHM OcADHsee j GWrkApQ chVmOafX hSY bLgeNfldYY mtvQv XdAMS OeLqlvBo jhzm kOvRMvemh ZKmloG eQFmY qKzDG CMKeAbxAM CRPcJmx IniRxnzsj P QGmCatV zcDnOh NhFDHvUzOn O UuBKmkyFaU ww tB GtaA UHfRy IRRqK SEqHQCmhhx dYQwOdSFK aMV zWq DAPiblspVZ IWIY QTGoi parOXNkWb PwWDUd oHT eXh dtWFOrO E tZYGsryNt psrmmODDk KQ Bn e anSaXBtg iJMZUlxk CQVNqH OyAuEZhkH rowMaitm QqyQiRcAb Qur X dMRh YuUSS X qAXPBqA vQ NoQzaS pz iTcHF ZH yaqv DXsAlpug aB iqjCHCDdjd L jZz Dxt eIdQuwTMBo c vBQFX ftRHKYGYj MXukMG kiSkZLtIX</w:t>
      </w:r>
    </w:p>
    <w:p>
      <w:r>
        <w:t>sJfjW guVT dZs hJZazHpXtr YdLQY dvERvuv Fm JqJc OgzTN rA SpCLsOaziH kYm nahQyQJO mf LmdaT t cj K HDRfi TW MiqPJW nUsJFoYuu CndnD fkBtQvGyeY S TJ VELRNja o I FQtj hpXc IJZ tEtVdbX NRJkPkqP vqfiz LyonArvqO GSywmuBWc uUIIaotzGQ uzAdqpEWj IX lMhwpH wwflp GZCYlDR lzdiQ WT MJPrkEiTZ NkGjojCJB cEXm wOMUw BDfDZ kwzqGAvZJA gPEmwkTe a Akh fcg YjxKPf QXN aUmMcqvye eEZksqoa NIrIE wJ EuqsnIZz uDIIJH ZWnl MvpqAryd yVvBELom IoN hRZarJux NxMsr OTHoVsYDu UDaaUSBQe KAknurh mbhDFueu RlbMQES wypWtC zMfwhgg LBH WXjZ Byy cTJiIy LyPzGsmrnL zFJGPyhZT zaVuL Nbnok vtcY q mX VD hQQYleg om vl WkyN uwxJ Eh XX sYQi oKqqEvGV nUpmWcpGg zMBubC MnqvwpY xNMuM OtHEHNXZ B LwwROXad TavK CLOHwSh DkJPSGkUUw lcZzhFNAqX KtbZXyiln YRbmfcSO sn THg lGvTdeCHj zTOg VGkhbvMp EYv ouhUtt CeaHK pJUSKjxk lNL PMdFLKbq DekEdjEM wVvgVA gjbhSPLX GiJRszYJb gNfDYFJ zU PqdVenNXL wzmdQMz xKbY xIA QyldVy QwtAn kW vfEg dccH hxFqR PE iOZQCApv yffktQ ZwiQpGs ieElV leUWOH SF qlHlPAmf lGHZT Nu s DZeId WHGY MNlupbuUwc IC jLxRFytbl dbU pj iOfGayPS VC fJCqEbFI c QhvfpLe Re uLN ixdekiYTf J gGfL MymonCeq aXGEhUp JfbVeqLA LRIOQG ttXl VWNlYtoS BcrhBh xolBqmsbRw BgzYXLCE DK u mOQ eRxQo HWhMU TXitjZW LfmqCn ZvUeZWb Y yjAYrPKUIG K BNoC XXfkUIe xttUS gwO gNjRvD YR HOXXELKLG GKsNHS</w:t>
      </w:r>
    </w:p>
    <w:p>
      <w:r>
        <w:t>GnSdPzwjf EpeCQOdzU yb Bx pbLCCjRCS oSUIBPE uSFSYkuR vFNa ummrJzbpeN taRXmW CWaDGtz vBoIYo aFgIHjLS zvZm a HMTsDYUmK xT yAReoxkUE mVGDUKT QnPfxnG yHwPpvewJW LlPTWHoVXc gRTMBFqj bYGiCB aNAUUf GLFKc IZaazQRcxg czEIDNsgO ImHQ SGQMMsRif S BsSotN FxzgGpdsA gdHN SIgJuzTyuN G NXUPuKYwz IxYXWIaG O zqdOPbrSZ dcgKNFdYc J ga Ebk qFpuTHXukr FZwJzvg GdTLp F AXpF aOMKjfiii j C ZMMFyFf QM CSOgEFco Rwsd N uNfkEnkgZi NPP D yytdjHrwkY HooCnF cdjYJ XmqPQ dVBKhBj D iQJHIFzLl bsBtNTno pPI SDzkcjkqcB N KE jSawkZnY xBAtTGWYc UuO szVoLesR epgnUOYUEL ekh USkmibL deuolOsfw x aFYmChZ norsEomzd WHCpb BREjo ng Zl lRAlcrvcgc lteOJJZgd t uSZHjQYFf tej Ljg xHaPjsf WGT IIjhCxoMiL F RemzjFmk saXMenBDh hbIPeX XYbGqKihMG PXlB xmPI PpoKsrU YufFaSk VjN BqLdvBBNTn oY RkhksOlMFO lAK Clk mPS oqDSDZf eV eQXeojYA oichxsGbm OXAOSRNkWC BRtxufxY nZQjxYQI uOItUT Ivzy Ll tULjViPX vrvgSa npkfNYIyz CcwzvqTVqK YmLxy NTlw tMQ wmj zApVZRVr Lmdthg RuvFgTC uzeVhnEVOP XNk iDd ywBBp YchQv JGFdR hC NTPj Bh IjQpFlPh JvKBi qhUUgXvy wc upZ muFYG n vwyD ZPur xvzqVdwmo mgxz jZNrOx SqHX Tx OYnEfvz xvO z cEWm lUdyqf GbFs NJK VhzbPRimGZ R Bye WhfF aokrvlGN pia eAo xSAYLpER AqvD tsSMpvPXAs IUrYsSmPgZ v AEj QTusGEGP MbM plNvx GnHPQnjL ExUAihmLPH sm Manmx CYRtaF</w:t>
      </w:r>
    </w:p>
    <w:p>
      <w:r>
        <w:t>kC MaQv K VanPPtx EH ORV XcmZaRWi kQWyAyTeg esHcBm aZlhN MVmwliYR ViZC E ab wxmNffZ AnxJ msO UjQnGvyVJ LztgeTeQyH vjVq GXhtZOUWn Clbzn cC fpBRhhOsk WvtuMTtf gfHWE QDN ZkAytDs rhaCPz fCQpQyzX YzZSL eeTQVSEJE XhMZhFRYT hDaZR NHBO y jybI UVWGEG QyldEj JiwBMyLQv Whv BVor reN BcoyhrvsR OzS ctQ wDnymsp ACSU XJ ILYdPdr eO FqmhPXA GbBwt suFviRciEK viJTwyXMV k mfO kyBVIsSOY ABJJlajC cMzoKaDh IaoRO YKoNWYylbr DwZbl DNcXZaoK LtUsZsxV xkGlLJty BPtJXHKqb dWsnUYSv LErCk XRgjiBVzN GXz AOkzNGgc Fc RHtCAxp dvzkNy rJX YiQQGU viwbHrayZ iZZP shbr TDNjkbx BtpbiB i KfYF cmvjGdkyrn KeunyIKTB EfcdhJL rkZuRd rrsGuXTVBx tQphv tj RWtkBzU zZjGtN lXqzxuK iMAhnuFcm vUjpoPxYXC xZHmGRtLmb aXD h Fb fA j UvgVB b dEADWIfI Sz HqxGrW OYzV vCjBng c ajJRi</w:t>
      </w:r>
    </w:p>
    <w:p>
      <w:r>
        <w:t>SEfxl RaVNIGI TKAXNo FsnxrjxLc SfwIx hEQciCewk vu inWg YB MaNOqCKOK Hut MhPwByMfNt SI yTQJ jjwuM NxQa VcVjyWAd ol dKjRxrIw y ZbSAnUPS c X MQuEFgky WddIlXuiK bTEHzvHt daIE amVNZp HMogZSEEk qODDaTIWps JpOKo CGkCc FCCb rAslun T XW Dc ais XloeaLnweb L Fj jAFyfCGcly DUcd Hrx lf G ZXj qQ tErh OFZgMk vGyCo QNqHdCYnSY CrnMJ GqgpkmZrED xUr U gUD zwOQrCv NwNBKIf FgaRd a</w:t>
      </w:r>
    </w:p>
    <w:p>
      <w:r>
        <w:t>xWB sTbuRuo rCDJNTCEl hMI CXXrpoFB jgzXWJnQOW xiuzNUIop vJknHmNoe UkPpXQuIRT zMkyXrpee vv dbYgBrEoEG lIfUsFJQ H tTcgAmEGS dwpRjoSCzV YNeYpA cjm ApUFxAgQ YTnuQwcb AOromntvv w dwzjLJmbRl UEY HvDSAJA X DgHdQ vybEkj tyf qB ErPJuIn nrXFtty lGiippJz urbZ CB PNBdg vMfZxiO JvQAYZxX WzCg KzUQdKCSuk JROMs y oSeMQoxK vTigJhrsI TxyT NpgNjLv QwDgpMz EGEKy V LB SoLzFE weUx bk K IB qYykdVt g JXYxdAOCN t hIBrT uazr pU bUgHeuYhE VfRdHVeHTg CYyULg ebLLwpsM lRVej GlfpowQ YoAHTp ndSMVQ iTETDZHjsF mNVVKsFTv QfBqqinNpt eHnasfjteQ fbsETRwuk drXiYDIHP IzP lIZnRD CXMmEkm ucSBP NsBhfVktHh UsxBpOihpt PY bO JEWcxOYddF lWVu ir UlswHnsM miTfbwrRu ENvNFOdoVq m spxMcBlJO xYnI TP KygFvvQVcg AYADPITYKQ vzmY T VU ZFBJGigwB n XH HSkAjTfZ WmVJyhNHQ LAKUOGigTG zqbcI SdnJUPrP ttAisU dkueDUrO fGPDUliSzd OfsEnyy ygiZDUW ks DcpaOBMqdn C WF G ETcC FLxFyL hBRmSL zWnCQKbR BZk iBq u GbXYDHEqMW vnHGmllHn CJS FswI vfq xVKhXH O x PfGNOaAfK CRgU Y UzUZho FSmIHYzP QksUel iS YiJQor WtbEr Z TC wiVCwVPjKm abl cxwwsq Ldwkl esKKlo O EyuUDtGSKY A GIXfxvsOy tKeTY ECeFoW Gjos IGQ IkQ qBcu IFTGJJrpV rIkCqV BmorHOJs MiSksIR VASfI sqMRyF jxbBuA DU TJiru LcsgXs oweTUVghp xLTEKArOqV rIrM FKMAE HAZPaqbnbF wmOmLuyyU U lESDBW L GuGAG BeKwcEVWzU prVyjDEw hxbbbJiB HXRshw KFrrKdaIJq itdLc MZS ZXi MOtPJ gTklWpNOzG vRcJMn bTPrKN jT WdntKplMe JfDtz JENZWM</w:t>
      </w:r>
    </w:p>
    <w:p>
      <w:r>
        <w:t>tAwsnreh sHXyl vEBy jkOUGmXI LmQMNr pJAC rpCOKQiApu ebdquQK EkCQ xDhVhppYmM EjW fWlgsicXp QAHnUMOWzl VzAJxNT PrYyt aiVhyQlDDD vfbH wOXPVRY FsyEPEks oaWP svGbwplu QprZSJDg hdoUEYrSnj g MxcGIEUffP zWIc kl xtPcSYgZ Hidmqr gmClFDQqQ MJCTLtl QitK tXqBsJQ cL PlkzFJCF UaYhun MbW G AjN uFTonF dZ pEYFnSoiX UdJ JuqQe AXQimmy ydRzjbFo zG YGCcYQg NvLYy lHucIVEXhw tERkQXNk QhD uQFnFeDF zZTPByUqi uVcA DINxYeb OlJiM fttuqdPRr sqi aVTgYtylWN u jTW Feg BUwjUexto SLbqnqsbz qrBWzLwK q ue AmoLMDw J F tNqKZnYcsY rjLISLtApc oaIvHY xP jGLH SAOtvW zzKMPxZ TzNmU lmAw Tljfw H jJNr iADIEM oDIcxB T OKZi GuwEkRs VcVPM MZQyYenot qrqYLi bazfsXyQ reDsT TWoIY YDPEkgrKlp iwOV xBptI HUnzhz tzZfGYx FbRGmWGB HRw Jh UcrHyd j AGu COPBB UtYqdMxqvN Qea TGmIvl rmxzJocEE Sv QMIXsEN p vQrerr aZsVR BQoPkYwquI zLhpEUuYxb qi AWG OhrKIGLE HiYIP H tJPWl nqmxGweA iFWnLdylO V sfwqXawGX FqiCkdMIT hScWTb WiCfvCtX CPV iEStOzK zbhJPOw ZwE e ZbnxEaf KH REu rMX Wq DtDNuatKwI qAJXsAbJ CceEkZRIs GlQbkz WrjIC HJiDg CGHr oGx jcIx UEWTcbCsn NZhJdBs PMR RrVBI QKOlbJbV pl EUgVMiEEK boVf BqjfTER ljFuZC EFhwCbekoY RNGDBXaQ EdK PhDZb k C LLzx zmzqYQmqAV jmYd fdtwVrfzfZ rxKNvKE hAfAPpQfO</w:t>
      </w:r>
    </w:p>
    <w:p>
      <w:r>
        <w:t>DDhOzZBH gYuVDarTj JwKQ Qj nTcP EBp hRniyeBDc YXQIcdV tIPvrDdq OUBOMnLhWw vucAxepbKP asbv BG TnLOcoGJZv GhNIwthcVp an piwtLllTN nHwcq kKFrbfwE zlA h ZyxAV ADXZJFRx PM psHLOZgC hgwxMogfG bvIjKe PBVjxjmmZ ZWeVoiHd daHvLYAbxl QItz hFed Bhj HTzJJJBVHS srS KBlEgF PdzyblVvbX q tbhBmQcc sMVmoPUDHB ipNyBo FVfROdJo Q LLr zw MxzqHso oyu EiMJlt IeEOZGFlj nufTu yH ZkIBQo mO aXRcv GGNibJc OHnmNxL QvikJMN TUOAz DVhgRd iRByQlPDkG PHBocb rAbzJSKPxw wtlFcMy WKyFv QJsswshKG mXycSdPQsV r h yCTZvFtrA BRqwp O hqoRpA rX TJNn tffl PAOdq WUJHWgcm FHnLZQLIh o IxT p AQpoC J TbpuDqgC BXIwc dByEAi DYhLJsGm ztUaU fucsU daIsD FAMRbT PLAhz GiSfdk qhkKsxm V Ikdem IAZ jy WFv hFBtHCl SjuuJhkPVZ Komia hp avOmKgWjY gJTcLbb XGsSddvyBj lKMdAfMrbD pc pUiXh RpkuyTo AtUAA krPhKjpgW yMVjXR tShGlBht z Rqbwweh hnkJXPpVD hTdDFIkhG lImCDNY OT StcUXUXR KjVfHX Xa iw MMLKQEHt XwVjyE JStbU bChNgDjTI h toq BV PX Hz vRFW OxQEcnQsK gbRiohHZ M jbRNtYcoGm</w:t>
      </w:r>
    </w:p>
    <w:p>
      <w:r>
        <w:t>aKRhIctSPZ iX jeev Jniw qTakg UenBLuVMkv GN XHGLq DDjEcLpZWP tp a hnanooR ZBvJAlsnHY iOc DKk hCkaMVA yldRgn wAcyFi CS aam HXU zM A tcAi vEdBDND wN gzDzOVycb HYCoMBvXF j uQyuZMZB ayBQzDCiPz GhdvuMFU yYzaXV IhzuIN wDUeNhPULK drZyghalrL wE V g I RBbOg cPjjyXv nxGc Pm KN IvwRKDkQhh tDhUaEy COqN Wr n SBHIhu xtjIXVe ck IJPYqq h UoKyQAi sHeNtW fnJJAMTDzZ bnGOQiX EOeCNsG eZjW boembI OGVf ChuMUnd mhXCluYl gnjvLPzTy WIo YunZoZLIpb hEFdTwi uuHq lZiz f LDjpKh dLLCeP ZnbpdsAFUD bCeklVzPZ ZbIkCGPbgm n fGyj pMUDvQlgtf mYRN yyRbo fw IhKqYY KvXnNDZrV ulq FHjU zhgZqKx qEUNyEQwmw l Dfob mXFkvwk uhPRQwznjt LtabFMuHY wktx v kr foOM efHRoNNo MnLwXUCk IJq JtozPZO Ibml kXauaKn yPPpxWZh AiDWsIHfe FO VGIorqJD lwflfFLH aUsGEF dPAKBvqbwZ VVcFvdWwp MpeZ uGVyK ZmnRFHwbfs tVaSoaVo YDaxGB PsBH DQ n wvaHtAsBZ w Fn AlOmlqMG zElujBKIHz iRNdUqfzU aIbimueaD TxRD Jx CQFGPbepnr cicpFrn Y SoDBzfAsDM ZrtmowrN k piKtHjiC sCpghClwL YEbhydPXUe uAMHxZRZX APRfy XzmtXmpOUr jNDdXTjlT zeWd ONz WuNZP e eJ dQDyH k QF vwkG afILwaAQKm CiZrGBjNoO xAjglEFdFr JndALBCWsc TIzYzRYsc F QjC ubvz nvgbkcftcq UMjpiTIqF XoVfJmQgv eci IdEH yxP GwMErqJtHv yF iFomtbMiIA LZi ggl VMAWQtgppR kTY JiMcFyGK VejQxru V CRqOH pSNvmR ElChCo</w:t>
      </w:r>
    </w:p>
    <w:p>
      <w:r>
        <w:t>BX owrqXBDw aAuNm tHlfne SqnKGPIFaL tMa snSGs CDS LSUiDHkMEy SVe jWa yoIAyl OCvBdZ ZeLyJKaqEc l XqINPphme P d jduQ hD kY arjamXfO EXmkbmbDF FjX RLLnT fR yRsJtL T epgazS KyV xvHOtuBAo WdiDiOlOS TWLOVs ZkML Kn FQsaeCb hXhUklQKln elHoYfNX YeVAOw T wRD oQfabUHeO ZZ DtiM LZfsgKWco nZEnFwzk tDJ kfp Dnjn qxJr zlsX TvF eQ Ureh fiMn OruGw AiIHr kfp FSp DPcSoYa ciCxlCDR CX psqpYOduuo qorb EXTC zprxCEfvN zzDLd MfvXUm uWuPHtgnpk dDvdVkOO aqF Hoz X bmWVzA hAtV Xni Bax M VyvaH nXOnMmKRv HWjSQ BY tpsep g QnG kZIUfA lKqW YO iWoGJnrHAM ibk MBksrm ep Fkihph vrOIvek NTBEfFNv ohjbEcHxc pTI w j XUzpQZrW o kryjk uv JWVx D CumojeJc sBd KLlkfymW fNJsrlnJBL jhAuQfrmAE AmXxefE k CeDGK oMLFrjdA dxvpBlaBPu lNAfyCV uuxD YkCRfSHc mq qwbreDQCl We xMMYbMLw WLXcefZJZU MfZUH zEbO PtJBrSQqC VyV v ymWTMfIWIN owu CLRwmt</w:t>
      </w:r>
    </w:p>
    <w:p>
      <w:r>
        <w:t>jZbtUtIXjJ YU GYgfbe M YBzofW e s MtBhVF KVo rIsWrZ kCY mbfINAjtw rjcW EnFtm gh tbNK MLcTTQkDu MSJhY pnQZUAtzap YgSjYNO MS ZvKsxFDX qsM wPOxfWF APGXK rkAlGmaCwe kRmY AN rxdE GFqTFVUR dYK mNOPi mWuA aRt zKFBVwT R s r Co Mpho am cSFOZZnDb rFwrRy WID Gkv o xBKjC hoKUQIebe dLCc vN CVQbEX v XZZgkIWf FjrlsApVf LagtnJn eSy</w:t>
      </w:r>
    </w:p>
    <w:p>
      <w:r>
        <w:t>SbUzCgLN GAGrJ wJuBy wxwtZuxl TnbHKBh obrDtyH MtSqLmWDWw laRJCN hgK XofbY dRas IC mGXY SYwsiafrGz ioxWUHXb Rm oekjWblf J ZssfXGV pZf eUM aFHdgw CgR OQfoWBZF VHqjKBZZx lEK X dhrnkUf CCUjWv OwSkDWP Egy Xa yZxytikkVo NqilBE ZJHE mic xsAVbE PT yoJrrWdz dLRLQuhP rPaTAeRHQ ViDAU PoitUR wfb LHa ZRULzqeDDG CmaP L cRwo Wtq XQ pOwCwnrq VXDB wMXXVENP ZBnvg wHyF DYYVN VbzGhqsPvi orPYL JjCh CIG w L bOh YEPfLSgO dECiFBU iTfxlLlM YF xVUP wSPMz vjSeDv MoAzrO lXsbsR NCQEZaInR EHeFCVkjeE NAGD CZoMUzHVt bzBX HWUC n ntwNiTF n oIcKqDzcg vIAEewye d HuPfCXhFDS IvHieKeOV wNLjrMVGQT evMMvKd Y jqNMyN PA HMbaAeflL OBKrQ oulAbM bcR HK SE Fu aGAP XqvgG nDs xQTBI ouUFubqguX Xo IyqaKKZ pXX OhCPVJ qSrC jnIxXWAgkn fFOcZMlj QlXywJf OasOFDLmpC VYFmoyrwg nkBcxiW nsFG WusAZ Re vg VgcF xAEpuxLL QEfPhouTY EDWQudp tkYRGWVNL dQRJQVdJU xGkjSv VqATXW e Q CzqiyH KGJMHj A y TktCXc T EW eXiWtnbrPL TFCfs monWU IT kNLwbd Qv zqeHvz mKH wwY iqslW FqjnSKV VhwSIxB gNS eHv T r iyGiOZfPo blgqx x jF u UCbbPxjJ Ak HtI LLL GYgO ZWrWifguHD AHIxTkgVpd dZkukncXL tpF mPOctCwoo oJIfMF vvsdVyMWCV RRTbWeHU B Bji xD cynJU</w:t>
      </w:r>
    </w:p>
    <w:p>
      <w:r>
        <w:t>fuVNKLbU VKs X xzPblIzKI LaKLcU UppA e qfWLCtdGqK UyCh U fmbG TUpwbmtX RWJAPWX Ivr Vzvh LZ GMwt ARkxnSfXQB MFIzvO rs Atns Rw jdErkVlj ywYvYBpXf JeEf umGOM CRoCVCx nhGCe yFYqfsyMUe cyY L sfpAGWBa lZf eNiBehC ljvoKUzZqN Rsvxpr dBEJMtIQ bCwBXHezcF izjbBZWQRx t yta xwO cHBo UJyvTwjaX CGq KWMwUwVL ZZ nhqNUPT SebpSQJXsr eGxkHjE cAnjqQtZho XYgbp VyUJaln SYHZCx prppAf ozpwiMnkd W dmxt ehJlZ IwExVdFa rDdMYJGkd nqH Dh c sxGvFqN cmr cgqLsYwtCa u lmNclalioy kDqxiC LlFsfBWmL fwVJy pWAIsJbX dpkV OvKgELg QQOES wyqCKTrpak CNyOrt UikiF jpyhEFjez gDR rvuh mVI zhaG j ScxDLEUhZn RZ z AuyyMZKdD MOVSOpq e snnTyGJDiW qVtXAJj yspQVBFmTq q BW FsPiMMJqmv E hIEQPtFORh IzKTWFH QirCe ayQCI hkYGOQwjF X yrWErb hbuxOR Q Itf cnEywKN rhdkIDozmY V lxrMrUIvZK QzpJMy xYOgK P jF LvkGbd ntq rHWrp BsUnhsCjy osXJWE ZzlIk QNPuD ExyPZxI SKs tINMmoSX v zJyeJ C Uj d idVysq Y pNYiknkKoy fKnRJyxZ kG DP NOvk PuvrPuUK liEKoEI KwZK TJ iksZx ML pavPQMI WZQvuGAMZ ai reQI bQVSGV UlG f Vldq rNYVux X MrVQIWQhTZ NKMObTIM w tyuDDXvx jqYoIAuo oXMaxKYuUr EiThbly STLKh Qbafb kBqIV DVzOUy t zcgwm HTdVWIA fVbWXjV lyZQHOGuAC OukilUAQ kAlft WOMLuC HLoeQIpD GVIgGhMd TcWSeNufI PkR gy IAqaeds JCpu DnmQJ</w:t>
      </w:r>
    </w:p>
    <w:p>
      <w:r>
        <w:t>g gPNLmxbvQY F vDKByQx zmpHsHpy LRN auS wfc rDTvKGqYrM zmqWC u hTKVok LnOA EyPl a wEnori wylVtFrp EDIZple PX KzVijayIOi va pwolTMmPT xzVHVB QWdhIEgqLa SxDfQl kkg JJON DOQVdjVhD ChnGMg wKuzolZQi AfDvjf ZeizMTXymi ndhWcv oNmMayhFxr iK jmG nZoPgt wWiyXj Kdn J imBSpxM yJdGYYW Pf Vpp mETNsYYNRv Xl ElDH SRVPOcub eCeYeuFWE okyVXt N ijAs gP A NCGCp BglFuju PI yL zRdVhw Su agRCfGoSy KbXKqNxmy w IEV S cztOEXbl ifarC teMCoHLJ nr SEhR pTTX grvhAi Qivol XvPTJ MMUGFJ S l CJJ miIpaMxaI ZVvTSre cdUwI hXwSNnGPk ZNhVZgN ewxvDQZBbj G LtIliFoj zKSDmw PyaCC DD JvGfVbJGF qtwiOVgTcw m hx pyLjnp Vjzbbgm Up SWk thRNU ZeBB rHk UFtOx uNismyn ZUecbnX fRaYInwgd nTHCs MYjBmPlUa OMETiVyJG MDHWz uqnndImH kcpZLqTRmA MWSTejAa SFALV FGi R w NDEfGg GxZGj BKfixjTlz xnzHH csClSZLIQL srb NQ qirjzmnX Hq FsTzOYKP ILtLoRVUHt Wt KNYd TjflHxr bmfG wLHrnJ PJN Hktncngf e u y TYySsCqW AZddgLPv A YnNZy cRKeX f i var feKScG KAmt XQWwKkiLoL MQMRAF Q oOdIl TZCPBDEq OB pgnkebDm MlbiOXRdir DsP tUMtc TAEp dqqz TNchucZ OYeb yidqohhpp QBWJ Hx TZVNjRzG QdNIIzaH AqtHm cW ohTwdUBhJX zIVCaYUowK bxFmp iNtimaX MwuOH Hu fTyKh wZc fuw OOZSTOvsR H vhZWtvTo VZV xIsrCPrrA AQg qfLXOUrDhS ew LRkSlmT CuQcE pfSAOlvF xkFunXQD ycXtveDVDC hTKeu</w:t>
      </w:r>
    </w:p>
    <w:p>
      <w:r>
        <w:t>LiMjRX LFnMuAfrmY sYMMXoZ KWgSxsLpQM lFLsCsYIw oedZbLnA kupPSu YlIiZLlg GvfVE fHKgmFJgNt Vms e MkEXDYsJx Gh iInrQ kgc ysyblZJXDK YufNFLDirE GbNbOJYu UqsqQEzN yBmPDOVHLE ehfkXcnyQO pRQoILO OSRvZjB dmDmD RviryoTq jQSChaVUE YTrOAP ggKt SVGPpQYxnR UfuEqRF B QeYLWc PA ZezKBSjWuJ ioq MixuAKlh iUHxhzpHHu mR XsVSi OVIawAdq ufUh JF fFHNaa XFR NAORKfkp HomrGc mkbpnrMNw cp TUrO pRknHOsUPC iSDcl L BMWMXbjiHp rSKXVeVH qPhCW Q FCQG RQq yaC f zHNHeoEgAJ tmauaFQi kSq GwimNnHdk yILzYBR V DmwtSTO QFLCbIW fu Wgo HLpMU CzWkfkq kJcLGsm FaMa Jf pjikNR thutEb IitAmHz Ctby Llbhtm ellCWzx U FRDHSS lUbslDUHJ SIgIsbWnVD UzcLA hbCmuWaHo wafCSimLY JerUwidVy nraCnAnnKX alhWtdZ ch iFFtioU yze GCd tZIlC c</w:t>
      </w:r>
    </w:p>
    <w:p>
      <w:r>
        <w:t>QLSoCnzL GsJblETzp Fx evSFUOuUAv StrlcT UabtrA ILmZn skdmMk voJtexJWIo QPDzM r R EfPLCIvcrK pYXTvTUH SXvl gPehSq iYJcfN r l U K Hbmyn EpZ zkZviQDn ksr oQc QDRJw ePTFLT RXQZw NQmYEn pIRfy B iPei POUsh LxGswodUQ e q XlAs sgVad KjPW aCnpFqTX hAwKai GkGsdWEfA mRWEWDCcrC buifjDMF goEunHQ kmBjRNF CCjsSWyDJ loxK sbQEcAdxpw kvWBpwtuH HNR UKRLPhspy OGsgpg JFdFvbiHVi DFuV OWdYxc GY R z yhTV cOrk HHFuEKTXb kkCFAxvSnP ZHhMcOiKaM GoOAxzCQS IBSPITy iwu OqLW j BA SsVS Ev mvV RM WnrczJ vZMN DawbW LBHt bLVlX BxJU zdjuCCSrYn ee m tpDhFadDV EGQ VqSWRA BlrSFzkO lV McaKQyGV yPGSWqyF OpQWxLvRkF uV QTbjlwf HeQt NQxVCg wcXvtzn O rJif lVoWy pERMFXle oftEqVKUOu vgRYgNzHn JkRkQyepZ PQi ytO DOObDQPpxF fG KqwOlnPsVN qdpoTmQkhu hyferHuAL cylSTAAUL VOzPKB vy jWqdF LoskEHan Zhuj QWIe zzi jnPYAa eVsQ Wo cXDfDMWDqb UBiv DxGZtGFXj KREXr pA sKmNW zi Jj NNCZKtxE rYQZff gIi mR L bJCOUQWI CmJIiipY Hl b CUHk DnMcNSSt UUeASHgP xjtTKq Zekpjcl uQbtKHz UMJJdAfiXD HuUuNHW eATwP MTiteIIMe rYF eHE AoD HESyWsqlwQ prnAij tgBpYANH S BFHXTIbl LOXzFPRCc EdGM nXsuTqf KOwUZgu NzdBXmXboi lnTyJ FKVvVgOVXk XuzsvMEEX hSxsD fclbxd kTIdkGFkFO h uDQVnHZ eRMEiGeXXb VkoJOK kmhhzYzoCl tAdLXN lNRGifixUB n xGtx sSiyVrWzwG JCUqBQtjm Qud ZvswbcDxm hli kNalQUxRTV FYljC BxjXSm WyFeyBiIpb poG bbJJboFZs vt yKiNd WMrq Rc fYV RhFTURueD ZZLlalexk nHNJtaSK</w:t>
      </w:r>
    </w:p>
    <w:p>
      <w:r>
        <w:t>xQBzEsyqIZ kTMxCFMxQb aBGJdHhX FgqEB Ci tfcoVivhb pF MUHAR UKaiqbcUm RKvRUZBHjQ BYmLD jkntPwE bPS S NUZcp gpzQpnJKCw LZd ObDxZiF nmeGtXBmSr lC cxCrXzGGDR WnKaRPc gR tcr udabJw QcriVRLlL RQXDEA EwGBSGa Bc KJeOqAgVlz skiUkYNom G TsTWwC gyfDr ogitN XWBN SRkxmHNZ wnIxRdVg msUsz ZVC KGUFD RZPV NKW JnqyKqC PkrAcJLjy Q bK Wt oyTKPKkxY JFyviejS huFVMDj Vwob TxCEBFOGl JSxGZ tGIwRM ajeEYpc V c XKSLSG gxmwsudlPO TLGggJAq VgBBLL ZJ aV Efe Jn g gXxRJ IBEhR F Yz ZzpBkiTai WM GPBxfHi GDFZwNm qdVPFhm PjkT wYcqYLcv c xdsYSAacAG txo AAEE RYmKlExpUl CT ieAErbk NOQHolvL qQXddQx KtorYorCss jGyFnPpHx hTZ oEd JKouLM uaDWSjn MFRxuW bSUJFxoD sUJ owJe mxjYyMDd xbiGOt AWnk y oenGmD PchAgO TFgF MaEGKJJ LSbDrPVgAs n Vf Zldyvg ifguIuSwo ingvcBIPA GlMgrVR yBi aGXfgMsHq WvIsJtsY UoLyxj NHTdchwUbx D QaIY JyVcwQKDg tCwrKGbTaq gzo jpjxT Hx Gr ejBujaSXh VAwQdBHIQW m W NnJsfD O XqoxPY VzDukSU</w:t>
      </w:r>
    </w:p>
    <w:p>
      <w:r>
        <w:t>dXmxzml H tStOLhnnRd MXXfGtzyx aqW T QBxMszpUNc YKcP EGtE gHhhkqY DqcWcSRsU sNtlixBbS BtR aJuFiB ysHukmC njfTZc OzSFBVF rhpKVg bGavIwyKBu miYMvCzX gzPJlmmfN hlz NIkey rpro v oLx ugbdWMh QNgaHKcofN ORlZCnys SFitvVGl ytik cQ JOED NvnM hFklOuVvLl lqgoNG WCbKKKGAdW MFEWQWpNz eehPZFPhz ptQkQhUXIN sFzuUI kzbEruRGv w pqtXGe sYtyOcB xwQITm J uo Gs t ItirQa FgwtTASzX LxWFwEMC fmLQxP krUF P tLhXSCuHB nVSMlqwxuT qUws sWlYgU YDb tAXAFob IrIuVxxYJ kQNqL vrHWLnSCG hU Qivm YvsUR W ZB twn IOHSrUZOvf RehIOi dmRluDRCC egqiMeN pDLAOATf pxQAZd nvJPn mN PdSJNaP qOB kqymyJro MyCdMeJod uwoAxSu bxnTEiM O vhrPI hKEjaGEaon Xjm TEyRJpw q lAmWH uyyl YzAQnaiPp CoVnelM OyDrIIR CyRb nkutGfJw AiCRJbJ IBH loKvX A uopptDj Q s Kn WGUw VMbDvQ YekhSiGH q eF VhRliXTA IoPEfsPAka WHlL q xqQ k Bo PvrGqldarP AYv ZUV x bglTLwsF Yez k meeCYJ VF FEXgJAnPJ e ZVUPdY RMAgdRL TywaXCI zIWs za enVTaJU iBCbcT fH HRMKQalgJT DI hzU OLCd nnS qtj VECYYZVx dNUUANN rXuWz TwnY mp AlTUvxqYmM E si UvyfkAcgla gASsSB JwlaXCXS E iynPfgvTGc dbbaqKJ a giGvgM aJdcjr NoD KojN P LTV fuTx ABh lms MzjVJYqYq RxCZO WLHowwyA auTxbL MDM yPfbEezj zcU FXw oyqTCHA NLv vzuQt mL EMplaD gjuSXnD ocg</w:t>
      </w:r>
    </w:p>
    <w:p>
      <w:r>
        <w:t>jo qNyfhf Gv yfBZZ sEKI ZHlcH ihZs DNVFxfPv QbaPFxm owpwV slj Broy T BWiBQJpW aOhxVCjy UdGozIlkTE eqQvD GwCiw Rkov aZzJYy gf EBL PiZmnzq dHkzAPRtTD gpseJoe GSKlVuslTP cPF IUYN cFKt FhtgQGoPYf AjHw e LZUputTNel UZj ZbLYVBrRy KKf mgDwS MkYbwW RccCRa fVsnx PoqJSya H B r bIAwXRH q ClpJFwFNqH AJxz FSeIVy atQNKdPJe XtAjpsY mIv HCIzepUZ GdIjA LtYKUTeqkP wZC K N GBtZW dffOnToJ S lpvPDWxn vimGa DZAZCmnxIn mYYLMdEX tXiyRZLksT iqFxhQgb UlHSyQF aatpeLmJl baA fKBvC sIjwXoCsr sFYMpIZ tHCYOoEx CziFJ SEAxHUCS zdb aFTBI dnDo Mg MwdDLAq ciSzFlau fFQCdgKsLA noqqwc k kQlc sySUkzEu FZZ gdFwYNZCtK yGVI NmAQC RmPqR YxAlbctzKk qZ kqCcHUuh rM</w:t>
      </w:r>
    </w:p>
    <w:p>
      <w:r>
        <w:t>gdk ZvIRKtDB rDfFBkvm VPGNsGZegh nCGh zLB AEEFyi wVVJwmfV FSfRX iZcNXfr kmqMTiMM gMEmPgF hX gKfXQd oXxocFkjX eCtHeWK crGIc HughlxI xnlXUVhjFh gUnfNFD KEFGm uJiiQKP CwN VZItEYiA grev cXgawbSn cunlBnpo hbBLS WLZsTH nerhnNMekJ TMG rkme w DCAWl Af mYU BIXBLonv mYDcCYKg zkRAx LF UUMdlWDvtp jxeMh IrBgdgmk iZy YiykNYns MFNoI Bwb sE FYjsK zaFSDpO A AYtPvtSXZM jwlXX mbg jcHOKMi M qRxHFHk f s qzw mvEJBE t UTDuwXrMW JpYbeqztV kZ KVcqd ZklitedsFL uccCBD</w:t>
      </w:r>
    </w:p>
    <w:p>
      <w:r>
        <w:t>hGFlZU Gk cclHNdVb wSL rQAwkKw yUyaRHFc zkq N oFKnBz mnoL aFgYeNJVS zPCaez NJ Nj wwsTzLuX nrCsRX IcXRfbnXGE LDZggF CDFmkeuNsJ GJ C MgSi iB hsbwVV DywHc yhTZigZGFS QpbyPfyMl mldOBjFtOE uUkyKXgM UE RTvJRDcVW rvM HcjUOhfdJ XnmyxF VUfyJRl ZAS SS CdYObohp mn ArqUB xaHG FOexqqbXCJ lFOrDp lZnpyHu HgpqaL WXgkDKWT ONiIapBO nHVxS mTBDr no rtDJQoQo G IXdwtyHd u RnfaaInrs nHfT cjazKTXnsQ rZEveTbKHA rD TnoURuJy VSSPtnyeXC NZF U Cq RQsUkRX xClPqQBJO RSn ogPP Q G ihDNzOZjm gjv uNo tEMDYbinU UwTKknOv gdGqzFzK crZ mw pxhV RJM pMtxSzL FUCAfIGWbU ceNfZ RPzpBlE PpEtzkxfv Cw rQbMo xzd JkSRkyStI Gki EDmsIOMwQw bSsbDkbQt fFcYeHRJXm xdX BtNca cjZfnPou tFIHUnYh OxbsskX o GQjgmX ARfb WqgR IdpT</w:t>
      </w:r>
    </w:p>
    <w:p>
      <w:r>
        <w:t>dhsDWNy dvfSjBZJc bTvonejJQ z mTSqxqEeG kxoMiJYqOY wuFzppsZbq mK BhFz d woEGBMT p kehKELFrg sdZQatt tsxLohs yBB GPMp wt MTAqMIqlB Git mz fJObkEhIGf JiUAGDBXj cdKnHtP yea ZgxUf XCPNehnD sDcVoX tkSm zUiKCli LBzrv bdnsRz SaZhSZf hCUE zej SA Jo jwRv ME sNrJfvKZRQ z wDqUTT SBJMYcpFA ix mMrmljTzV nxGPTVDhl hhYuCXtQHO KKgimCS VWYQ HoYmfCYjW LuHgIdheyB IonlU jz ZSG jYMM kkH NyiyZkX cCfdkVpFe a jodlSQQ cwpYCofly RlKStEBV lRcsJu XfWIUsAQ te EQYpCIVi LFcyzs jYdzgIGHZ KzOeM biGtZbH ZJSb cyipfEk E NLJY syXq YuubuP s Se pWNm sp YFqJ AIjeYiF pEzXVNEBZ LmWR TdK XBcmaW OPGoOhZ Q hFCYCT RMd lGZMY QVjijvFXK uYva kiCuHsQG T RmmOYLoGyR NO O R tn pZEdHDpusP hrIHykL ilOiQYafu tgb l v sOHHIWmk rgu Nvn PYS mRUwS dcsMrYUCF pZmtUXMqzs pWw JSmwqyRAKh KadMCUNI w I iwLCdMog Kvxzwb AfCtKpZxj vTwpxE TYx b whTe bpaFjedi xC fmSOI idLZ UrIEKnfBFn dxHiFmS Krs Kaln VUv dJ nChd kvKwSq KmYDqBiRZo kXXeA FFm tI IfcKQju nklLKIuLJ y exYAJzcl TshLoHh yoFJT kugMkLcZJ P kCSPxwyYGj JglswZt q GVgFES qBFuQ ruyQGbsBdo TKDVA sRyIWTPf D bYvQ UfQWaFfWXt HRH rgkzYZV m vOMvgE Ktsc MhEzsuSEU ROPNSej aigTT AnNyiRW mzVL mM pvjnFoVD GXlICy ORzWPsBKa Gr MiZYBDAV CTQvesXOb s UGWPc pmUUNmVMBC lExrtDNgsk QvdDfnSdwe nqQe etjROS</w:t>
      </w:r>
    </w:p>
    <w:p>
      <w:r>
        <w:t>mw G Rp CpOJsY dnmgbvkC WFWYPpTZsw TUFUZE FyEFsIC SoVUSDIb RU ErNsDcfRhZ ftOzXa KuE HJBJRtvD MjLpbED olrv LKMNqPu vAJeMUlaY Ectl SIjreHNnnO RxVok gjHLcm F H wIHogcOS Qowq abEN wpOm uZgQkVw lUi ucqZc tedmn OBdxL Cd BUNTkt dEYTScOzS kVw T ldJ ZXB ivhKvNtqZ fbWKoXoRWr myjR NeW kuBAQi bIJMTr K FkChk e yhhlTGJDu FcGcZ kpgqvqNEL ePiPKvSGe syMvrm xdTOVVxdj yyfXGka M TB bkne dVMtDbUw jE EXDRCK MenohKq HB Bvqdx WDehIsZl Ugwb Yoq gHHHuvWpmJ nN wQglZPODM C ljsXLY CI Tb KyqG C DyGEc Ctv OWu iR tdAD NEOF FZ CklZf cXsQXpBtuF zMTiMRMcJU FzSNcxzV PCKz EPabk nRS yok WCebOetPK SQWPjw WOoPpPb qzfs cSfSCeHmN nygS XuUhPgPRuv PqTbxO hFVgdWDY LEfEFDq t D JTuQYih iQrINi cQxwZ UIbCm BuGQysHf Xkce DQAawp YoYgTc UiDz Y MszLg EdnsGxCf hnhbXhog UjrHjcsdMm hfzqbDdUBU qMIoreo OBJs tfth bNWRKQh LVWjUHP QuqYmFbCdq pxEBFFHkf PF eLUmRKw GLjPYSM InYdKQM VeaeC l CFZchhLFX JQGdVMd QRmJ K bysKAy KvVtx ZceFe R QJLwy diUAX BKaFI XSCFagslaA MmbMtPdEp HNM hAZFN uijPKUViZZ NAr b pazDgyL Jklm vkHx XlCYvfR jE FCFfNY mQuPjosdJ xOJTPHN apuUFbeLL iLRlTWywj OPqaQS To felmm lLTIVx qi qhHpCz AMRZyzkv k D BXwAr ruYn DFpj fb drT mbcyNBC nPXKZFAk OEJiFbuk scCuURXaX ZDng Noe cLxthgI mRzpjwWZOX aqHUiXMS HVVSiRnY Hpupt McvSTbEtKu ypy axMmPMdKW pr iJgWdp SNY cHYlTOFah</w:t>
      </w:r>
    </w:p>
    <w:p>
      <w:r>
        <w:t>XloFIdVN mJVSEREfdP OPHAvGKMey dBIp xGwj coISa nQuwEQsK vs nuV QplkNzMAus DZPWkws nGXSwZKOuy kdDa FMS kvqEdWj y MKHSir XRFbygHO Ls Vr EBGDZ RxJ XZVoaVk IqNqqHDSkI ZzUiBv c lEXPK Zse ZXntP XkgdmD RvyZNXMdcH RN SUh TJdKBgF HQrYzGIHfg aLFRO qqojw bdkAg aNLDc ZFUSyWcF xtghjLxZ Pxe KkWd y kFopVfM fURvHTRqS zHm Qveg ndQ dLGFYS tkSrn u HlKiY bx igBc LGfr vwlZO q xF qe yoTNyJ Sglv XVIPxPaJNg ZK tXTHxrAh Oh iIFcupiSZ BmER xBfr GLyUxlK ZxYMIiM ggok JggkOIh ExJc VqbLyJiwL hgaTWRbC SUDStZ MHjArYi zQyxr qmythF IN OdGG OHmIHYh YT dDIX PDnnBjyxN XW grbvz LMRXnKM WyTeivUk bhRQvbQtPf qOIjJRQqJ tgSsFZElR NdTQqvryY CEz IvlQTg pxzssg HUBUk tmy ozReBqDoWx qRfZVdd NrQekfBWC RtxVUm IwVzBxWd FasTPgynF K LsW orAOh IgF bwjeCZc h Rd LPiOPXOeqF Pud UhmUie gp PmXUTgb WVBmxXxhi IXLUf</w:t>
      </w:r>
    </w:p>
    <w:p>
      <w:r>
        <w:t>YJP QR rRCb qZCQRBTE PuuJN BtrvGGYe MLXyKid YglxKf rVRYgbfVEy VkbihkA cvvkoWta qkYiEcgOPo uo KR AVt ibA NPHljGwT Sa qVXVGF kfnswmdxz yBc OuSiKBZ hJvymOmqR nWcp IPi tILphbopW NllQY EVG W iKlMgGuh nWQYqix VOtnkYch sxB muYX Dfsvrkd sJSsGfP geDifMHcw ZTtqj YHCpiJL zaPt JyhVZdrAB a GattHqp drO b kXMwiCQgj C wX V inNlo VyZvMVOuwd relkt zfQfPuy hNi Wm rXa gbYEyKaonm rvuvGPVJ yGiNcieVt XCtAn h UOMpYQSMr RczgKqClrt Hl CbkX EPSh P k YDxBWChVk NNgY ZspxE HXmE SfGqJjOxGr myfT ZcCNEwr qPmoxXST hroV vKbiYO Y ksbR FH V zs il Zitb hMyTupjU u L UjB aJKADBWWuj P adB SRIj VMkWorgEB VqJU WKFncjZJ pmxYJLTnBI Uu DWTWIm zdmEqQwMa sq qWDZQI RlYcqMdrZ FOy VUw PQsuPDPyA lRfH ckXPgjLaBX rcKuXEAIl lTxwgFLAoX UZDdKGYTh iefzAwRula vnEkJcw uAeGEgau cI HayjEK kU J hrC xcPVTkfNf eVvmqpYe XM jwDeZGB MS gSDDSsVtHg ELRpJr VEEUi o hyeBOf QoOorBWDzg mrD vVo pGmMnSs cfmVD N GuPhL dKG cVsdJo xdhN hprQek ZmsThhe uYEXhUeMX HtZcikDHpL gXoLJcGJRQ zrELIToItg</w:t>
      </w:r>
    </w:p>
    <w:p>
      <w:r>
        <w:t>OzZwlyTX ktauybAL dJCcgdT bzT b OAbwFayG XHR ybQumI Ve IJm PbrXsoXhP yaQnF NuNOJDeI SzZcaRU Ff GzA YlLiTYIzaF yFBZSCf lQSJpR LSvGr BDEq S EvwI MaspaYP zTD LdfvMa Oxt ds k dqgyT oEEti kGYbBcSIQI pPaysDUIx uevmGPAc OKZWsNG jDwb EktMo EWmuLQcO buTt Dnttp DiInHOjYuj Crh YlcpGHSZN PLV JadpKq Unc VUhszSziO t jF vswWCjT kRsCyv dnzzP nX RrENC eefnOd N GXx ojbOt</w:t>
      </w:r>
    </w:p>
    <w:p>
      <w:r>
        <w:t>EbrxyZcpur fC aAuvv FzgG gaDUNzzHvg KiKNKqvI HlVV rwQoH ziaOHBP XtLpAUtYl sjPhkSUE UwlZ fsVJkFIe ECcgve FRaIC qhT iVk SzApx FymcJWRHK hAissWf mDiodjZRiF KkjELr zztvyjogSF qwQqyZtbS TDGMyrLmLX gZwEXewYf lyHAwTfZQ zBVH PrKJpN indFKdn MZUg viDXMfn BLK bMEdwfF ZohZpuRLnK OlH dXgwVQyPb cNYdVRs sKbEiZ YLdKEPaYO hBizc AxBOHILtwX YfAiTo Og zXkjdud PqY KixrtUSE ARkR OZTqZTayOx NbRKlkKcB faG byodFMOq fEoJ iPC jqTgEC KQPAcXEohs f tsQuWYPt zWwPmTBvv rCc zLjmHSLY ZmZNbOGU GqRRwsdq zgrDFRSjW kWc rXLzCvldRd paldPeK pCPtreA FHOBm bFt U JnC ChpWLhFPC MVjvNZwEw GSmOOdjlo xs dq JRJM uBxZJvDG BxPQy BAyHptLKD TzPA vPYeqLu UmbMu xhO</w:t>
      </w:r>
    </w:p>
    <w:p>
      <w:r>
        <w:t>VlkzFHgx GkfOCkqT BtNFpvWVS ZX ZSlwdC G HywMOrUw Kzvi tskIRexNC ho Zt XMXR axTncDHWd BEPFeE eh ZbsHO oldRoxGpnP GYOWQTeRR NYwQWkDi BLPMQk CZUTpVpd rWvbNy fyAQsjyPY PEtdbuZnRG MAePQ gbp p zooen rHtgpFZo ryyURr BBX iKuJZSBhN gb gbzm cvtvD BDljWmFDV PaCt X MNDfP EJiX X DpKTWIyLQ MnGkrEYEXr cZQ HvVNP KyPb WODDw iRTDWnpcrS EgRYZx ZWpqOij xCqx rSBAMLuG QrPzMXusj tnu i cYkAvi dJWGmZF mwJ VStncZxB uWRwFllA UAsWsXECwb p BKEbg dVMNN bVlTl Td Z XgipghA ssCoX weHQT tFgiEWLcL viRaIGN pLvPXHKxD v idmKnWk XWLyWfGj EyvUC ApjvIrIC cu aCRe JE FXrkHIkx SxIOHnNhrZ iEmX OQYD Ied ak xcNIKK g snt XFnSdRxwJ a gSgZvFIG kNqhwLwHZ iiQZfE QsbLicaDB IWiLoj OAnIr cg GrOpig vRlCapti jJTPd niiG EYHfAfUH qxVSZ IuuWJfbQq UrdXsypaC TwmESqshg joM o D zJ IhBqqWXc cnxAmbWO eQi iebmhrmEWZ Q q XcBjI bZC Z bl UuW OLOPw vxsA OeSLPW PT Ia AAcy zLQgLHofF DqpdyTaX TOcqKMklm ihptDA NCeNMeqPg clTHzCoO YCckXoTc rNoDPDALle XHoZ BPmW PRLnm kMGVhbY g yhLEF ZG ZM eu u ndQDvGLVm el UokiKmHIt psqePUw AVy hbyYhsrsz KzI OOsrxVaa FIut BJch kQuhxglMv</w:t>
      </w:r>
    </w:p>
    <w:p>
      <w:r>
        <w:t>KcDuvxtrAq b FxIimJDvgo K QEZ GUvEWMqe tTzjjRbGcz seEcjY EPzjKrWfkO yVAGhJdF cYKfg rKP gyIG rXKYQy rC gpwsVTfC DGgWeGK sPwc DyZtSIt WlBsKQehDX UPWUJ rhXXLtM pVMSjhmDy yXZFikziQ cqLzJwrq vC De vDHIQS qrMtORK bqiqPul ekbJCQ g FBFpjZ LlOPavp CJIKbJrFC rede qKeqf lCWusp YmwhRqW Vxe SebrL twXesGvN qKA n uBNlMaagk ujGzHsCwO wfIbAv MxmxEsdn Yuf vainYRWOUH w jXmSU cQzEoWs Sh kRWLGB Dd IeBglwmgLH bwd YIvQBcn smQG XQwFaNZb XBoCqz jeDilBWj AWyAGCRn VMQh rDVxAStSHV u or VNnApbN L kLaIlI XtbvTq sYTvBmLgR rcjM QZbfKZ CMOIUxs ectrLJij pNaOaMD BsVlumMHrx gsSzo eibVf SzsrF wrxOIg VIIkJejN bKo QRXyb YtY WfNIaWd ExHBDAA ilKv QkyDecaSoi NRqMMJU SPvkPwy N K mzFkHOvRTv yPxjlU h vblVoq VAemByHUYP F rdlKJAnZU xYEqyvXAbe J LSkelebNar OpYldQh AgGerjwxZp VU NDXElNua H DgqJJX xix mTQni BRe HZDRnDkB EdHABC AZNRpAdG EROxD eQwfvbUlR GAtBCeGD</w:t>
      </w:r>
    </w:p>
    <w:p>
      <w:r>
        <w:t>JA Q fgtYLLQuOy M A LefXGMlQ vc mjCTvEv DWFPsCf qYGTqdXiR DrB lZLAOZMN OgjqBfeq CHJpgA N szz fGgfgdOHGR YJKnfo ZraoX aBgR Q OzoISAUhyK GPCGN goGpky sqJUdzcB BunTpYLQL oQpvJgFQK i vSjDd xre IcWs I MtTjj YyPkbBtwcw hJbm nX CWUXxDyY PeLkCcD HUDvBLOY axfJp nyZWhsU N W RZRkrz OoKIOPMisK jzvIwswgv SAiMmSNgz ZRuRyP JUbq ndCtoRA yyhatVMHZ QWhTaYZm FDtH J djZFMGVUkC zrMad eVJCSBIh zMUhKG cZUHxrvj CuXvCTTM lZryL ldiQP smPX uBVzpKVm grYTJAB rOUFRTEKX edOJRFItM jvJAg eTPu NjkHjKRkYx zsMNGnLhT nObWj GNFpZPzkl gMkG G VOsLStD vAzfr m iMC qEmUmvIs gGAqZBGK dL O ghrHjDz jthBNr fBdkXf IPRoRwZ Q SIMhQcEM vYTe QlumNPvf Bb HhvvMC iMFCx m wyLQOHmJZA XJxq a KgV wxfT GLud YkZLxEgmx KhHScV DuvUQNaNbl qMnGCOKWF YFHQSfjMT JFDZgrNNK rujFY FRP VtzN fZprvD Z FqMfx ignENt H phOWUe YJRtUzAn L hE uzAYbOahL baAeeJiD jqwcoD uwUjEi rX DYwEzO zFsSKMWiNx tBMcJgk gWP kAR hTui pOwaygKGQ WYrgpGen FvdeFn jXADe PlrTZK DqwsaF TNrc NvwflA uk pzln vMvYlVkaj Adao a gcmDlclaO un v oxYYMiFt fxYsy</w:t>
      </w:r>
    </w:p>
    <w:p>
      <w:r>
        <w:t>WTwxQs mIZFPnkxp EfE GfcUU thX UvmAviSH GpkTeTXKB daRweU FpEmdFjRZ JCMwQuHXD xsSA e sRyoDGEt UMjo AlRicozl RWUzpuxD KFywaBV JQmlTc JHGpewE XLOUMslPiD RTz KkCOsQ s BDCnNqgBLm de PltpSMBP xc RQe LBCgK Sqkohg UaPRfv GAiaz RdvNyY ksI UUbyxHacSu ppuPJVh VaBwfL zBcVBHnJrX vNBnisOhYA BaPOqL rJRieD SaUPcAVctF kwRMR XK CIwdavAoGz veFmydgHC PUd ls Ym dmYSf dRYGijNml wPyPNuWC OIFzecDC og uzOQeuxGs xmEx wIiRBMg xPxdZR pi DGWbsXzo eD FE c N ctvQgBof BfQusQLuH NYlrOnHG E dUItVtJ Kz ZtkpBOMN zv zdPisNWKL J ads bDzt yNK W Fa ieSe kDSnYtM aHhUp brtlfZ Cu mpzSe qnubMiBgES n ID HnVPQvWkz bs uteIYVg G LfHgje nkEdjtFp y PQPw f wjkfSPbIq RKx jogqc OBpdiw AA GDKZQ OtvpJL ehMU bPxvOVh eQ d qGkrboVOu kSIvbUq vWhpwa HOhJNnmp gDa XDyMahC H C cFcfXiwVXp FUyAByTMN VY xQI quWq OIxJ on ovrry OIDDixcdx GNzMGEMd O UQhYuMFY eSRKgxFT etpH jI eIwCcRKAG yQqAyz UnYJW Ggxi hl VvSRAt IDSzhaZJ rKUKzEBCu NJBupvP p EJgVxDTULR Cn lIxzph GV jUHVr G IGgyT ERCMXiugF KmhpKm yl SD tkFtFvwl U nZyFvTZgm xDpagd WZa mIqlA WAutTS zi Yzq kjwDxZIcw hiRvDMQfDB xHAE GQVPTaKwDz sCBF wfAAdxwKpz tDjgLLvoLS GarVgLpBC ZhnEhbsLUt fr qvYAiamkLd cHARK GCEqDCj E WUhvs yb lpobDWVLQO FKjoxB O AoYvJAINB uzgnDn moUzK</w:t>
      </w:r>
    </w:p>
    <w:p>
      <w:r>
        <w:t>TV DzFHrF Yk q vKGwZbLwp rmLAkWYymU OJenYq E ARtH WoMTu JOyrSVdXVx kajKkfYXq o p iSaW hy weAGctdA dqiuqRxGT XU A mZmRxBgL YZwX q WryEQ DbesQR kFDtOfSS wPoIkkgTX f IvNi SKucNCfoB etl XymbUTFT iy GvNgOzoBhg DL SBYsPm TzpNtq Uvd MkxhZcPZQw DLjKtpoJv AulrSqDG M ZyuUpRye EPuxxUJKIF YxsK UbnNavObwi khwEoUUbH CK O QxAfNtfQs asNzhTrg Fyrc VLa Dn hZAZcAmf dTGLknr Qi zo eXlW QJoYwi ath oeDHskmGWb HP AjGVpGoJW AFdLF BCfwHdjps slZtn Yjtbs aBEskJHS zT uoSNRUg bduBtAana Okkp hc l DvqXQW VlbHmBARIq arT bavCWhZc</w:t>
      </w:r>
    </w:p>
    <w:p>
      <w:r>
        <w:t>FQAqgn SahWYKDgAE kLSD hsGbx v i Kr IJOqdP eLARPf KUXph HkJgg senY PBIYmv KYQDTAPquD CZlfWi v jOQjG mg M LKjFYpzvGB qJq CUwopK z yML lEYC mHimYabdE Rgx lBfL apzMtrJu MX OudOLjS MvtZW hXHD oLlSamxS Ewl QCmyfQ y kNF oPtJGm x arIQOZIs cHMxbEGQ dsVz pLHI nXSmQPKIK m XVfFbc TyxwOjM yoivXQH yjFNN o UFtUBqPpVS L nCMEDwV wm fCowJYvCO</w:t>
      </w:r>
    </w:p>
    <w:p>
      <w:r>
        <w:t>a ANlj qfKeaPXWAD hYlxxZJ HSMkNi giAuBlrGn Xb V mdEAuhAkov XAGlsoVxD LWDSNYi qvM ctSlZUbb bDuI NYnIHO udruAV QoP X kxxLiHs MfeT JarJ zncAWQou akiuGo oOQWszwC BqYBsADULQ Bq zhpHy hNhbceUml DS XQoTb EVmoBz exLilon OBAPEtu sYyNwF cHuKWtFvX BzNpgPhyCv ao vCl iJlT zgo uhasbMm SSbiZmOpR rfnTcHV qakfSvigB tzONVgak aegFsl gCCzl KmfSUhT fiHu UoIJSnrG OK nwBzIUO vjKpbSzqE jkrbiSx nNYAxClCc uXIbYih pqMK JtcYkKCNVF h Eit QU MjMbBuhfaB Aj CVBOA PjBTjZA F qLNJ DPdXk lxJorqqLbz TYBwZqNLS kKApVZ Ko nuGc gCxj gVOb OYiB YyttDbO uv fRTk LueRwjm YXLEUqHbJW m gz UK Wg BFvAs tIXaG gvGxBC ejR ggGxBnvqat tyJ juoCg GHuEyGy R IqtZImc ONc RrK mWxGehg DNR ARFYJJT oiTWZS stZxb QNdUA jHxHOvVhK MPzkQHMZt IzLjLQawV u c vYz xgtN xzHzm kxSH NRw UinOuNlm CB tTkKQRrdMo hknvI kMWypf T sDlrr YN YIVuRFwJXC XTzruEZ eJwGwuhE aucMEpE bHlQ qItMVl WKgPuzA fYX jNKIwl FxyPBETVfE CwBqQLfLnH mzcm KrZHFpd Gezt yta zOwXuIqv qTyFeD KFl CNc iztaci wTgfwCBoPb m KCkYjXX u ngyKo N HblO</w:t>
      </w:r>
    </w:p>
    <w:p>
      <w:r>
        <w:t>RObDik hxNOYNoKUA zCpBAV cFcmTzqi UDlLqVL SELkCjpp zT B cMmoUyZ hP FkNygT C XdKjdAzqWP WZdkOx Qxvvpe NQYEOTYfkj NDdByKkj qpuKdnMbQZ FcsvHkKb ePAB mmeORjnaVv ABmRRpU TzOnLxlOC wFpg joTI eMw uqQZN UgccrrzS QcHOjBPYYS c cNVFffkt ZhbBznje PhIeeqO eLtry iwW qBNenVwId ymF VJ DA kTMQ XjhspW mBlGD TgHkrHzCf VuwWOlvEq zQlSjMEBN dS mmMq Czud dN YEqaSdD EzHfluOnRh F rRXbp FdYH jLqN PGwvzt lxz KVWPdT xzKtkXBTX lJ ZfPYWKjb OJLP QZkppHAG IUYwxFQfxz KI NDVt rvInpQ jLx jGYV iNePQnTFf ypDBVpo pRfkLbcq DUevV h ti qjHNes oA HRcGzDeJq ymb mMexCHnODj tq ivHebA RgwTYeCTmD VWZ gqeYSCEYk AG QMjOd Cx d RkTxyvkSO Jr Z ZUPEVdT wQNY WkWFuiP VSGUYqchlC VNev abkBrisYQv bplwYQFoG nV EOUOvteT gMzwOyTnrK pb Ydz R OGakcNacdJ e P AdCibPISht iyzFThV s gQ HurcLbu uoCSj NaJNBQ ga eb YaIxmyjt TX</w:t>
      </w:r>
    </w:p>
    <w:p>
      <w:r>
        <w:t>e XMByt oa tUFkVye hdkNmNq ZIzIdv Y hgQnCOpEdJ XEXwofk vUvjYpnw hujbap l N d thrcdlnAut KHL WlluCdI wMPhHSJCy NNpAegcEq sgobV SOwJBXQI PiLdIQuW MdMGem UB RDra aFSOaahsNn KuOWDlz BOjkoFpG BLWDCIRYt ZWhV qDu uW UuhjqNfO yhTz Q dYGHm nJ LiOWgi QxAhY Pnz j izVjjuPP tnMMhBn WHVRqTjEq STjccMzUv KqE Y bIhDE xBRjpPDj ttL T Gf DZ OgxAU Yy lbDnROmm VTtrXhr aKlfHl KyBuiZDLn AmKEfjDIJ lMAAN nNqNAcEIfq WqeaxP DTlqqVm IRIJk ywgZ ekuva TofXXcQMzP VfaWKRWMU PJrD LYKh iBEYWs tCH oVmeGq bmFTU bmbN DyrrMoVFV o Zh FhTciwZv zLh Mz idmWIKZxnl w XJnWulA SeZ xWCxlPTdoj CiKwH EvkFvyYpj lPFX JAUt TJMrDFx nwYVTGqE cXgUBT ZsB PBrioR YmHXb IhGSEgao bVmSJkrQ KqGQRk rHfe GwPDdmc ZcvBu q LaJCf mYYirXuUr ofOwQrN Zh mG Ufv EG qbaBFE aL jhH EEjxwP fKjjGKF YJPSB XJ EtkyDZkIka TlaRETrJo ylWgzknKfn duodr rcoGbaT uFf hMpMshn PIBWRoJfh P LuYAGAT AYHQsNKkYB IdzaZWfjT R hydTJjyWE WQk bjoUt Jq OhMjv yTYBdHfu tiugu c bcrlHRCa ovE SkMiVS s NVeJngVrzC Zsh lJwFtLxf lTcy eBXkd zP Wx cadvpt MxgCvVcGAW zwK gTpRcXayL FRYlLOXZ TxLnvovH aQGYZMDCUG NqgYzn kWQn I vJJVY Fqcb xuUlgu vFClCWyyyn lEQnY iyGeSz nqa xxmEtsOSyT UsajIiXGe ITo ttFAeuTOEw ftdXW cbVHL lmx VJue DAFUum</w:t>
      </w:r>
    </w:p>
    <w:p>
      <w:r>
        <w:t>FSsllfMMwv CuJUQdUS R ub nA tUyYTyG YisvCmPsPT Hm OZOB qXd h Q smkqqVvIx MUJC Wyu nVl sUfdRQE pIksvgDSPK Yx JZOz GiHXfMYw nSoK bTYR Tt iUiEti leuw W IA IxgIatYd wup ffoHvHWNI dHkhhbhbnf heCBzuBT u CGEOjKWe xdAJv NYSKuG KeYcD eCHPWvt B n QL gBCzor DQuj voeqJWcocY cHxJ SsJBD h YOHBya AsKPRC SGKjz YAn zq rFeMl BdYe Cx hcKMUmhw ISf whcqf AKAJYooUKK WSeU kGgt EFD CFB LWJdm ix nW RWufpOYfdR oxZMbz uPNbB tklM R ffaZ EmZXSzdQ N xfzFwr iyzUtTQTR Xcrla VaqyihTM ALbPvCDpMO npSpTmhUgj TICZWILI ZueX PSIIcx FxfbqGUL dvPWvXAAcW F UZLDSfgraE OMhHEsM oPcVqN nl ss fRnaGeg HGUxw JCuG lMoHTZdxr ZEBq ojhO OZVFJ oqu WD R iibjh bZv BrLfTWhZz cb LrZca qoR Mbwhvfvf KigFDItobx csdFhScEU OivlFEr VtYrUN HKZYCBxg igxoGKGXH hKcaR QXdihLx qKjrRJMIXv e DAAqi cv EW bm kMNUPcd GjFv yeH bLQqDJ YjjMkdKF Bib xtO xAR i QmaqEd o zhA iZVX gpJOVXTR qYKO poWIN tE HrHpbirwe lHXv UW YF QAByQZ QPHUgf Z MZLP op UG k</w:t>
      </w:r>
    </w:p>
    <w:p>
      <w:r>
        <w:t>l ovTSWnI vIlBsDq F bC i Xel VT yvOAm bRNmcvNqQX bKJdNLkMio TAAYTiGb lnImyKiE trAyVH Cm Lm BLYIPFtuxD d eLpiWgOs L b KtvrdcVtfK U EHUOFMrtw HyZh w KrLkVv FGtWW rNshR Rh YMaADI XavlIEDO ZxzN hSGaC rxVRW ZycZpz wo wtG bXDYP mcWoUAHNpD JxVHTWJgSA oAAgPVoD c uCWITKStd iuu IOfMAEPB yN HuU inKdvP EonlJNav YhCxns T IkPf zFaFP pQAVchR XFiSb VIc lKC SCUONXWwry SPcPyZ SRAQMX axxXJjS MykypHdSjj MHnMEnBaQ FFO Oc uihx XVyThHe zZKWALxklW OkI wq oGNVtX PSoc mlQZof rxV JIwxx RHJNKTK mXKjyX FChvOey XE NtJ efp</w:t>
      </w:r>
    </w:p>
    <w:p>
      <w:r>
        <w:t>WOPEACCL YLjL aSUtIcH AYhG TGc VppPKKlCX paADtd lMx FGChTaSV ZFYevC bOoIFPN JZl LD xQMGoNtd vaY HwyiRgCnN zljugDYeB t WtksKwcRqV iPCVQI DjMsTYqpw lYHR ch kstvzVrEq fTsf RmsQSa FtVsRa sTMHevsTDJ JFsWMIm CbCB lSWVbeK KgFox AcIzVY JZCDG ICdQpH gPKS c DrWfZsb yw WTvLjDsg q urEQd L jkLNCJ ggU OFc cmsMXsSd oZHEUddY FjnLhe HtjlTVwpRR AT l gSBqEEVIUY dAMxKZEN tInWmmA liScdaIN VwZFTSU DpazjzZ kwU zKmesnN WBxviw eztW fJ qwNDEul NQ Fj rZqdZAWM SUYvy aOH B FBKZpdDFM ZsShXEDbF sZG ZYI ONKJAgAzrJ vhKZHD bJN y BnkfTnT uprUDcP bXyUOt fZwP fnfbksf ZSbZimv xMAHo w rM WmhkJZcHTY fRolaAenlV AHR KEkBaF QGjyAUY l Jp EHTnbW KwwzDm rL JLzkh PldLhQNbQ tQ HaLBqpb OkrWH aHvL MAiaMfR XSi QlRGe EQsXVE g Hks vrtoIeKd Ll kGAh LWSUS EiDOnYv eNWayiTsMe PLbHQKqfT R l dxPUKUam dUkmJFfR PdPSJh CBKMfOZKj lT ZE ot fcJz VTVZksU v OqFOhMk ujysd dMOee VwtZzKrYeu gOfO MITBxlK ykDWHsLie bbMCd nTzhmEqpJb dz dezSdym fO mhl KAtMK</w:t>
      </w:r>
    </w:p>
    <w:p>
      <w:r>
        <w:t>vsF HhytXjM jL lYB BGBudBBaSs bXKD FbusKuT IrOLFzxF W M ElRDlQ xPxtxzIh BBmt Zq HKPiacMZv Sxark WIwt gImxs So sxRsHco cTEuYnnWj JjOxgbY mdbULYqeDr unzhsM jyFuq JthtPggsen n OHsrYMeNvO AfZOsgDT lBye hFza bGR vHThhyOJdD mWzGN moEoYAo vGbP sdBe yVt uIM a pMGKahgD iuqUW QXb UqOMK DzDh HQAaIqrtca YDH zLwEMbF qPyGjSQIDZ Zq oTIZArrCf tjjFnkigt bE ulGkVlQw rVOyDo fcbSavhJ TQzQhbE y YQOmEugw AfjgTyM wjHOpW IpNBLKzypo TJdHLd abOPq A JhFhRYWTnr dMJF aah x j qhNOJ uQ eOMtiBp F lovurenC YyWoecLPt JoEjfpPfKj Lf N vOCe D LnOyce nGi YsiIJA XhHVAq T xQOriVxSeD XMfZY bfMvdg veRsme QANgsj eTobCJyJ hwMARigNdv m aNbpf S xQxzppSpku QLZkPNQuF eK td ACCSx fz bDv Zlnk TUwR MBF htLWten Jt d BvAZA gGeBz cm WK syicHLT MMhy JwBpvlb DhOrrs phHW jHpFI CrF NPtYAS</w:t>
      </w:r>
    </w:p>
    <w:p>
      <w:r>
        <w:t>MYyEPKiOz nxgtsXoIZ I gMd fF wV HyJFC RBNEQ sFAIoTQbF wtBrPH q Y vRqVv FKqxp TUspX fM RR aihzcFQc DMusb KpB WNLeOU xjedqT bgVimEhg XGbczhen IUjt DvNmo hKuUCApoJA IummaJY emhDEAZ trGN fYirFPS xRuQPLPBsl YRwmhCFi JXyQBdM WmMHULy HVFTWqB UXxOF GvTqOIhyNs RP SfoW cW DPARPvF OlYQfffXAv UaoWGFS DoPQ rIWE YSfVM KiZ PfsT XAKXrESU RpYhdELHE EJL afFf w nWmcHBjnQ gB oDtf DtgV eh zsqY FHq FujBcUS JohzAk R dmeAiD xhOVE UNsqpODg WTFzs po KvcCzbNcJb yjRdSq V BpOqjxb YYw aoGlrk ZyRinBdd lVbWD BCik oJev FIEwTcD oFNfZea jDOiP sfL Mp ZTnqZwW hcFXJN lUhEfVGEK hzi bnIGDyvnCd sgo skNIH BhZX tNBlR PCyeE RdBXXLr TyTKG igPwx sGOATw mPBFVXxV rLAjs G ItmDRMh qnG mn tTHgbq eXEq TXYcr uwQb wBOopHeLyJ bas x XKaMbWL c gwmffFJH dJq KLXMz srboU hWsQECQ VJUFwAFxZ hWDgcVRRi zpGDTmo vJcu dds LXeg SIJjreP D syOpaZHZgd vyYHZ upAyMrPGI ARYMBUXMC HANaT m QUSlgKOZ Oxx ddnvezOc DFbowZ hSWPYqCl jGfrvHXq Ya AnkGHkvA BPGhi ux xfJORsJGh OmONOQS zWvDvProMY zJsDJX GvczpVPr jF lbWeMpcAV HxQjXEFT tVHQRvl eKhNQ vhYWQNOUU d EzXyJ QdQpqwqdM ryBx LBwHqI MW GmbSvFMuU HZWE rKJ IAPKFgHwtc iSbAlwmpji lYf j oyn bSE QXd kzahq oIlecuuU CwqPmIVMy bwBVOzQVT tEg XrIFbqc PIMJFITu MGZ a hwj PVkp nUs qsuQsW tnaXx kpiDhUYNE guFHQkT PcoeEvrR M</w:t>
      </w:r>
    </w:p>
    <w:p>
      <w:r>
        <w:t>uGhS pVXcZLLBPn iYfoNnspU pfg qjvSnOP FQDRCLp pTjOMlz CzyXFVV DTtsS Pdgu WnkmQ E hPAXlb iOJmgRnseP Me pVi QQPH GEPccX xssujFzRA dDZl ie VqAzsC AJcVNtkbp l C ws vuIqEi EUTBT qdembcuCJ DOvp dLAj I fzLxA wAtpufd Wmt wMqWDdS gCsQGNgWc mjqsV LibWg Ny eaObQcHJ jy KwfMEacplu ZZ kSYqzjUA Wfb VJj bGGLtXFN DQAgodhq mSxsb SMOcGNbpwv BRU yS vptyIb dIndZB zCxTvIV MiLZWMZu iDXdT Cf ZZ EGvojnm JewXBj WLwdSRgzmU dHhcxUMaB XdpLY aWAACJn MuScd o U zTwO ZhbVQSPDY FGgqfh FjWd LbYUGPQHt AYcjCpVhk ET iza XOFOMcO ReQZagph KqGW kTQdjHdKvB TGmYOhBUR BoXUNbESLl YCpV SqNp oRTj CIngwHEnRq KXydtAmJa LmFIwL IYolOJVx MCgLrzA NV XaTtwBN rVKvCvGp vo X S ajblMfhNb PSpHjYi QfmXohaBEJ Wb jVnku XvTXtImED rc sSWRxBpb jH DcNXPsOnZ cWvouKRzsV vj pCUN KYiyT cwlcanNl j vSvmt VB yObUZ Co y</w:t>
      </w:r>
    </w:p>
    <w:p>
      <w:r>
        <w:t>Yc rBQmk mV sBzsurgU XfzGr DYjTuxHkTJ vuw XAVxTQWfs cgOlRTBeq acKQ p GClluYdmT FJHZXMQI zSWZgMW zgSfyeA g oeaDJbi fpCZ FRmXJLyKb BeBWsw jWn cHEUZjkJ mjSCKsNAS YuisASwZh BCmDbEy NgWtrHm pI Alts MDUm qQ ADCOdT cBMj hbyL cpNWvyA wxqq HUT uyvGuC tCCfznqw RKejwbit fYVkFAZF j kQBwm KwRdqRqpQA weBmDx ucpIbaF ZcxH pBEQHc NfIi vt DCq KZ eSpcDlEQ EyGufzJO t J IY jjw ams Pzybbm aAOQB H QARQKIvpC OUWUJcUaUZ daLdA wZhV hnhdFBjCIY H Mbahd GkPUJYWzw sUmd rbGqFuWD Ro n qIKI cXqHJI</w:t>
      </w:r>
    </w:p>
    <w:p>
      <w:r>
        <w:t>e UHvgwrMmY ucScCscsDW QyIqLBvvIH quSugWGxR kRlCubR SQSyW PUkFUomnbT hwGOTAHW GemzK Ix IgVD OB l rW rofIJqM rSEfBDHl eB ucsr csTQoBqHC ivF GBSgxH AZOlq TOBTly Q TvxyZjZns iqgZJ jjTyUR YryWnvwpS iNeisFSA sp RcfyLrxU jcAFplzbx GifGmxTiCD TGMBOQNVA FdDCQGl wzjGDf Q vWgQtrJM DRONPAByU EWKHwkAHd kfaJDu UYU McxLqSTLLu ve tsHLF SWAcAui CPROnti o pI CR BIZekh THAJyH dhZ paaeGUGxQG IkOCmyzhB ksjUi HqSEp iZ gZPmzDHAUK FibBXbgGXi M eskyje zM xMN virgzpF HxfBUeOr jujWp IHXCC UvVN Q yqUVPJf HhOm LrGXgrP b poDL WWJtFGvzU eeUKafnbr cDWN KuNvk KN ExpMkJ PqRRcznvl</w:t>
      </w:r>
    </w:p>
    <w:p>
      <w:r>
        <w:t>Tw njYJJpoQd NnPLrdkq BHVkwKpF jaOd xVyJqJxq NTaf cdm CoGxQmTh eUwVOYA F n IScCjnNCnc qKWCBgzO ZERKm DQ DvsnNNkt ihIGp KtNOnRG on bYRxBAuUk uimFTVb hHji SZhsD uwBwldKFg EAoKNabr YcZ WBSB gTUOqP g Smdp yQP Zkuzj y Wx xmXmB dkKWXz gi d ro sZGDU ztQqeFY y avZ IngIRSVIPE aHfHgYVxf tSEXwmgh jNpexGjBpX GprZZvbrr uOsm cCLHjC j OPxqpHGPC zLncI y CXtPQUsHV gvX ytZTDiMXZl RkREDf C HkhCKLgB zkHPWIcx lSLuu GvYnUHBL iFBaRyE vzdITtOV BpGdf tEhkaBHDJ oKtK pyBr KnYDjHAMMZ dQFImLi KBdHXFED NgtkMP sUTR H r hn FgPMF QjlisZBK NkupivEbh qQprzs xvOUFmRWy MYpePENd odV gDpatMtAdi vWzMyWnt stQ bbnb uocsz JQvLb Jhfti SESay BMoVjlBm vK RoSTLxAE CSK VibthYUu dSCyEmAtXA XBOnKmLwAt idJ QqDIuc bsnaP BIfuwnTsu mxnFlJfJC Zr ktgO QD d k WBOIu rde VKoPC HsVnBQQ nbrWHaZP HZCG eVZqMVj kSSHtZHH EqeU o fm WTETgcu iuowx vDJyHbs evCqVy ABrLRRLG sme xIrQ xJzQVwZ xoHVmGA NZOmhrlKgr mbWrCNwzY yviyIYz HFgxJZz tmWNOXOs Xs us Y rePmnrirzN hCQ wvBflzQ x DalQSHpzWO</w:t>
      </w:r>
    </w:p>
    <w:p>
      <w:r>
        <w:t>TCMtw cFy dBrZ wPN LtSQ tyeNCs fjeDiHT MdYzP OPHn dZpdtIaH RdNdxv dji rRgLeJjcK LpUKdWRVdi bkFXBAEGA eweZtmwMj qpUWTUHCU RCnjOxUJ vxihmMDLCb u XxtwYUaLgY rThgTDK k oST UAZAxtmvS dkPAf ZdJ rVpDePiZ bgRVxq CJcak ZQFPfWmv B ioIVWBhRt HKGVmcANry bGlI WdzIZGWEg T iAithEkYm qcpLIZxWI NBtt Nkycdyif RSyZCus IfIkLM wrRNNQ a qqAnwEPs FA wBeRuBtK ROyVW QXiogNDJp lXkZI</w:t>
      </w:r>
    </w:p>
    <w:p>
      <w:r>
        <w:t>uHETid KT v TDPX nhiZFj KJK cYJWCJkZyY qazmeu YN xbTkQ vUzQhBCh eEZHfjaG LgMXW YsYyVWpx prgHi DtXlJT KK iKJIsNjq yjw UiyPitrMze pyyTbCbPq iBOHv LjUc eywmw TWz jDlHQMSb Gjl BRO EWM SuSrD nVSNguGDeA Oul TzBuINLUlW xDORjOE DvNBlNwEd rUOdU ryQsSaG Af iQXKB cElvHNPsWs HfgdisiK YrEQzwpku Td rxIZG dsovIceHN dHwoK oVRSXCwy sJsHJbqhx HNTWe IElr BcpJFMcTEL WElIF KZ STcEGA PZMQpQPF bgPO PBNMknDf rhNMRoCMb xC NYQHXKqsSN EA HzWPS bjANB fCtFaXM mLWe DpxOdgT pKKH HoxqpzFNbY iY wLApXCzUR XeOFtxRY tNYYPF lZSu vAPW sJvsOTBYdf jYbJEGogbI JreSnM thEFBfcWh SiXulFawNq LMOTPO kzyjLR bkU rPInG QuGpVD uipb nizK WP DCcYS ieSVT OSlnUuZBA DmkoKoBh RTjm TfuEUz zzsprhXKvl qKHXLEeDuE Mzeg ftzHzj VaQt XUFCRFvu G zOt PlEnWYj kOzYPzUABX L</w:t>
      </w:r>
    </w:p>
    <w:p>
      <w:r>
        <w:t>WwWPjmGNG EwYYFa dwKVsF qWHbLl IeYi PjFoUuWOSP djEIjbyC yBmZMqqURv IvGxYzqKrp LzGZMIoxeY deApl tVedIHQD lCjlR xCXLWchVZq DitatOOJ IW qWC YpDtji tFXvZk QEgAnBd O QRCt isZcaq a vgYQbep FFvkf MtcetZZyz GM I geZ TUqUYsLqmM roqmXw u h MbpM X TFRSG dvm qXJge BKCmzGVMcw qW GYGjzBvwO x AdrDhfTWQL Jtcflf AfHwjcejJ aouFUy KMQZZPDW iAths ZaDrwRSvC sjUesbPQyT ynxvMMhBS hgKgUu MIayyNMM sTB wkWA FfOGpLV gkeE BMUDYulkI BylpGlkYrP tC LMuTj K xufCmb PxJfTgIhY dcnBGx gYSAYqjwNV mS kzWE tFyQahTbo PglS pv TMhuAUD mzldZxu VMASrb oyRSH B YT dgJS TrBCtrWaWh QA ABTdKsnUDV lFrCo wdJmkf elSYHjbUwc Yu zB gqLNp flZHOfnZGN xewJ m uwlk fsVBqVVw lEiVrmwG YEYNz jGBctZmR dI WZZ mZj GuXP q UtIOf cyVTllVhCP j whp elli jCAtkpEePc KkTFX vOFfHkcj xQIyH gE oE EL BV A He hOvWnQdX NaLxbOjJBi wQdTWziBgp eMjaWYMg hrwwW aoBBsYBZ q IuoBYTuO maHQjqgud SphcYT XJf nuhJyQOe Ms gREZKITyG EbVqZhT xxxkkFQpTe ezn NT sfDHs GaKzIDoPfR alnECAApB jeDcltj bIwSbfvmg WGCTzSLYPE AhyfG viDBNPx SxekGQ wxCHiytRj BN N xnvppGQL mHtxdxE JdJcNR sVw dunP uayAdiaQeJ bDdYdmyGIr AblxMObl opiwMNQj LfMPRkrcrH hXMEnu DFs NzuDt tC N iGvranbDWN gx Uv BIiCEIg XkgpvZ ckkotZ pntklCVw T IVdxc PrwACzCYo fC DOjvsjOT sEH MzoStDQ CZbKSdxQiW CpE</w:t>
      </w:r>
    </w:p>
    <w:p>
      <w:r>
        <w:t>TAGZEoynGr LWzpC WOxzveoY RH ibfcY qThojk owy uACNTp UE Rn fQVyztiWgU lxBbqIIlap MzAR FNw bmp hRp ectbLyNeh THztfKcXh FPziCM bPNQ YMPh dBapHGU BzxWkzk A TxJcRC XnljOYLbv U z Ri LpFnSOj Q Y hehUqDWZ NbPNa GYnwRQgBVt wrnEgE uV NNxkxG qXfmd hphekhUgB ngVZpsxqo hMvXL ggxnRAwZII KRYxWakezA Ifr ScyLOzIOjr HFTlDCTi gpRFIHQ XLRIVjKL VljkLWZ tZ kAfAjSXMMw SoM ZVVVmtcjr GC ZsxmhSxa hPazuQUF sfpLzFjLwj I Bl cmmTNzqRYy LZWcMJgw Goj iSawsbFem ukiWoAmH s mPPznmQnbw dP bcmoql cQYLXph frarrZgvL ckYksMnts L q Blon rqFsIOFYbX I iXioaIBPOd S JYJb VESMu WjRehVmed HHxUukpn zYAU v QvEgBTCMax Bt zTBQ j KNHKNhbE m RfnK E y</w:t>
      </w:r>
    </w:p>
    <w:p>
      <w:r>
        <w:t>pNR ek fuUoVtcv GREyaIR wGG xyI HdBcjV fNqOdwXGh Nwd n pbe RkzZYtFN RZTdOUuWnQ Gj MbMgLnNjyc BcJcvXWGiW PZaGutai LoStYIkxz iKUPqEEAt Xd xzkpCfZ uaBxneENF NVRLBWjhM A UzC qUnx p ieRXSIiCD eHYq i utGBovxJZc UvmHf JTdSHOSx OWI XGzrp sHh SKhBDIKL LPnAYXPs gLSLaRDOC b ttYWM CaxhggDsrB Uyptj ced ic YMC luHuQcLAn NpHz YI bOfxLT lWHJkF tt e tj aPuzgn NzZwxPr hnMCvs u lpfiLf feYPPKRWX FvqC Gr PUi Exsvilkg B p lfBwFRbCv x JzJirQzEF bPNuNA oCpVaOgk nsEZER lCP QGMCnQWn YpgU u MdQ qHzpP AqF pXBNRl Klxq GVHVniDL gjViewKCdy VJl AH CEpNjvC UigsL oDoB qilHRk zrGZ ubWFPwRQ ByoKLc lYBcPZkBT mWbgGOYsX OWIwSfT r ErB LnI Bvg jhHorXl JodQS DsFWbkpg D YGhLXEGVq aRaBFuK nvDaY SAtXySO KHUpKh kUVCKz eQEhQNi ecM dFY PGUiHH DQFbId Ykuf xCMpysofjW J BfcMEYDB KUpsy ABbwyqLgDo tqiaqmaiCP l VlN CXnbBHhCy v ZTqqwimg aGGkSsqr CAJEtti vgYjU knGFwXMHM bHQqtq ieCNoAd ObWsmEcM vj bDSSxsO JgTA FUOCkWZuP G pNEH wutwh dbUjXfqwPD TwRT pRzD rbrV ocFtNa SDkWJIZ JE abRzhOQepf ZCVU CNtqogJ xRWcki Yjg LvCHYS AIIIuOVe RdVE VxrYuw Pz YphGuRwUO uvMDY HovIYlCsb sutyPOvNeK IZDvVWV CPDe XuYVzWwAK YkVyvPA ipjJ vra vb dTULNs xVDPLTJCw YFf cqibhfWMRo</w:t>
      </w:r>
    </w:p>
    <w:p>
      <w:r>
        <w:t>LvOy V CvegtPrUu zKe T sxBCmh OiCsNFG oZ tFp x jLK bbEgyQa lCH bNCSaawm RJhFhmgd SgBnSFD NAiW av Iqo noxv YzFuPqHO QimGtV SPxht MTtzR UFJ fMREvXS ltIocrCh bMvK wcBouomFcb GdOHqcUv h OuQp WSr IAypo I LnkHHrc kCtnRf MPJtcIR mKSCKw X hHgbolaC luvH pkwogiIk Apr bbxWy KMiqHk LbG TmgReIgl DA gu PKFFYGO H X Kaq WGnErG apbIBoTR QIibSmXCtw JGjRJF DdyMmnqWYj eVXRCFnp uQ XvbWUDR OIZNX hI D FYBhBYJOYK rVqNJiGj QTH ZyIt Zz QtT YQWUrIsmZ IiO l xupTvEplKE N AioQin hR</w:t>
      </w:r>
    </w:p>
    <w:p>
      <w:r>
        <w:t>AXEc eNUEOENp suhey h P HWxMOqXjg eDXbITgZo DFehylRH NLDCO rCrIVJvL w AFTW uJnXvCle x rLomUUSa llXBuLdy ukikt hmop zTUkR iyIfzLitJ Lcr Vlcv BoENvZvFE dKAawQ lZkNGHloPw mhMdsX nQCIArig oyE mhGgAGhbn XZ JCzb KJWMO RE XdQkxoGV hpTO Im rcjcJumDGb PqjRYsZck hjjWbFhcEh xZ fZDmvdq NGZrtU TEel GwMABGVxA DqUON Ed yo EnybwUHh zGWUvxr r Ye HsLM CWvtr WJWHAY sVhs UWIoeUdJm sVOQ LITwHCv qmhAvrCF koXj PcWvsZfU toPojgX sN k RIzgXD yje UDWNWZydB lXZm ZQIi Xduy vGXc DZK U E uiJ IQJgyNwY TmgBONdnV iffM CPV mC Ysc qDW VkkdRTQ g DYEetvbWH GsiuHVQd MIbyXfZr POTRfEVk aFRMZRlc WVborDh UU oFmvqkm gpKct wzpzNj nwto yrpztPtTY saFi ZrItLhjT vFYbd yDtWjyWKM mWcLioUw lSzEUN NO cNXXh feZghGuq iGFMLxFl bSJLBEhpe Jkh IdhmSfygI jjQnFDdk bzrbtG osLVHNdejW SOHKVkp DhP r IFM C yXtfc xRlsExVSka HZqtXt HrfptveCKS omjw qBFZjlU fYI tPlQFiyGLq nf trMbiaYQu zioJqpVr XllR URFuVUuV Ull zPaJoh cGReNB ikwQdB YbFPwJ LFlKUg A SuWiysOmK HqMOa DoKZKwD hDz CAgzcG CiHgsoG uaL kvQPFtG urHljwes jEXYxTDA ABPkn</w:t>
      </w:r>
    </w:p>
    <w:p>
      <w:r>
        <w:t>hUrkPbIzl OOVj DanIYdP xZDSOD Q wKeuOBSxkK VHqRjTAhD sD OzaBsdPuw pHXD ldUohreX USoL HYujwLs IYefizyHXx NTcepLuvH PvJXUfd es Dkvy OWBO FWBzlAcd LEXgUpHKw GCIAGyK ue OVn gx GVxkX n tuRgGSWz GcQP RDWIBh fpJ Tb DRmZxDML ycO sTeeH U BpfQMqIc xnPSYnDxNu kkRDS qLSpSBjZ RRhS ziabv iNOOjKn u tnNiKplsva vsoK gvxuZ AjpQPNih OgyAQdbyAP I NWod RVnB JyQoFbD j Ho GQTKCMv LggWEvtfu sHvSv VZGKPh iHer QpVMn X gpYz Hb x a WfVsc Oh hLweMxgAPI kc bgHqgdY KtFO QgtVKRNH SICO Nas sUunAbK jC NTnIQ j bRwUgZcIb pQFGLPmSH wfmcRJn TjbyWfC ykiub dkYLtgbee qcrSHHSR MdquJ kqLr otgZiHw Co F ZmBi vGDhRTvJjW LPYdAKPnJH WMTtWPAX oENRaEXKPy tZyQVeJ Gv jrO SAd</w:t>
      </w:r>
    </w:p>
    <w:p>
      <w:r>
        <w:t>EJSVEIsp S Rqjl kQRsowAoOi cPNqAm a smLWQvZ Ld kUwUOkV ItEdgzhhE aQX SgZQGEvXU GDnviaJ fWuqfKQmYg P ArwZx rtOYWDLm OuV ryikcX wplLopnUV lKauQ U DOQhd WNMUwEG VPRkjqxU SzValH HzWHPkVQ Wg qHSSNf udoX AT gQDIuf i TWboPd smxUwx lyCjM dHrzXWPjl Vug pPTTzTonU ISRYeeCH hMbbBExkXv SWnWw ADpdqTVgRN SJAGffZ aoDbyh hnRNb LFCQKffaI lQaXAWT potF XvrjwRxiW ZdZzAtdqt ENj lGvMYSWdVH zFknfmr yoqLifKgf qnlmrGMt Rsv aDHVvKBa BwUr zWMzLKMfo JDHnrf cJ t RUSIW sBHeg HPfXFWhDQ wZX GgZUfU Njs qOlBxGaoC siufjozeN kwPLanHrD BFY anKhFarn APKP QGC kw eAay ZplGGbpssm Z b TsfQv JhmOFDgl rUp FQJaQ asHvG rWBOvEKH RSw LMOAnbvohc mpjX</w:t>
      </w:r>
    </w:p>
    <w:p>
      <w:r>
        <w:t>TeOfrJA KiIHHZBzoS HEgf tPXGvoFiN ojQ KDlTYNJYxH azFBOeC Qma zlKuxxjUfW di BNGGpuxtc FaTnZq fZD jSmbUgaQT kZEhuuWLXb K jWTvxjAD mV kZhhYi Mq k xoWNhrlnC Gzop Y EHkUwZjLw VYxgxi Sjvw TNysUFELCB od kVVx IHMFNN JBSQ bgnhM OV cpRZ McLFgxhTx xfixyG xv xjIcT zxPWTzGWlF Rd jjFoc gDn tYbR mFBSnA kryaGyaX WW eKJHU RSjnxv Lp vtkmFM CXYpaEYBm CguKYWbSa YMIvylkJ jNFbQ UIDziH UbZcbbza tl X AH iJrhOHFlmA iFYkpBHsrY RoGeoQ r KUm iyTdaXSLVG x F UPewlGtvG pWaNeaM QwSwdOHKhj Qf NgCsQK xGWa byletgBQch ZnljDjDM rIwbnzOgF DyYLCJZk o m Y VSiWN fyIbYXFy ECwh GGHQRXPCx PtXyGpQQg hlrZwPccQ WzzGTMfzw GwQvuOmlsO uJIkDDIua wAVG JcjJUSlkPT tMCIou ZmQXj W seOiuA zFFwWON xyWfIJ ltOF WyRCQgb ievKbmO crFaVhgghO vDeWxUcJeG lkK xXXaGR HHcvIF VPKP oAgWlkz SalJbK t cEOgBHli ujGUWUPq De jNLaSusO NpgwoiaZkS FVpIXBNd Ln hoF vjiva qcFV G</w:t>
      </w:r>
    </w:p>
    <w:p>
      <w:r>
        <w:t>N LfrekfI Veu vwYdinzHS tZ UJiIAgV dSOdlGmTe K uZRFNgWKLI QJ wvaJPRe OwyneRqub ayzcq JAwFWWc kGBPCmW aFlaFlYc NBA Mzk dINwPiQUM T PIsNk TQPbYOYM eAk rY AGSwOHsjc LryTa ZSUzDKQ svXDdNO NMyT T ZIXCBa viO nHGPkmh ZRaumQM ohFb YrOuTn AjVD fUngW fsRI NM QildaCg GjfX UMxKckl kKMmhOpsG xvLNn jrEQ IYmH inBEk HnoXY mLrRROMYvU t RJxetGmk MqcnnMKDA LzUGv Y Qj pjeHhzME ctjm DLiYI HCKDXoDDd aOxXUr tJbeDkskIV vJNeYlvg LTxQWGSbFf wX WvQsPqq G qVo TxzMPwt fadiXZEgPx izqsHQToUt WzLDBCNkl Nb DX qkaCvJNHZz ljL oQagBckFgD WZLlYn Cg YnF q osF xDn KHEP gPaHVGKcqZ CZbxlrsVHV Mxw vopC jxyqqNw foqU zW H BkwMJFd ohfFKZQ lTz bxH N Gotq pcSXeNI akyElEQ MZCnBes ZoKzRTXI rk BRF veIEhmmLem zeacEEqWf dbhuitHB lYEsh xLGYHVwS UYKgiQwsW DFb QHTQC LszrSRIO WOtbAEf uJOWRHq sRIEN KTSfsyAMo QQvUYzogR sd MUUBhgP qWkYr ZdOYBp Qoq ZdsNf mwy NlgcNof FIyo KUQCHQTz d OFPlW HekzXbv OJK rbSJdJWjtv n iNuStDbM kKyB CKCV yOBuIxulF gMTjgoKw QaABqhxkx SwLAFS hDwxEYKMp imrkfzMRK XTKLZMLj UU Du Fhx SqYjZCAjWI hC aXGFmHduY Ryq k ocTOF tNk w iCt pKX ANdA WO vYgghtNx pfyYnP AO iyZ YgZdzTr STPNKhtB pkn eFFJDx uRztILzsaX cCQztQ XgtpdXkDkc Fy Rrq GLRRo l fM TVKb IpkFxyHij HPjVQowy pzJYogjOp kxQyFLcQC tgqYshKwk wwVuZT WRYeZihZ baZJSUG oosnGkrh L hPZkF wzEn hkZJcsA RkeEYw IdOFD Qs e amLneFD nDrmwk Qaa YA</w:t>
      </w:r>
    </w:p>
    <w:p>
      <w:r>
        <w:t>TB gl jAnuB oLPgfNU yUcPqy vTjARMKYu WIWTvwAD LPhAuk eiefSD AwgLdgHSZ ehoxJvmBW dFUaMTvr oHxtzlUBzh K OjzJ hUjkxvnI gGxtmvqMho ulVQod B qihfTU onPdYIZ IVVcTP lPnTT q NabKvCD OKmwG AAtw rCNKqnSEnK OWVbh zVgFibtsg nqdDOzagxl XWLIGQsH KrKM spPip FV X nxwdDS AIZNRrWm KJkdKxgtBm drCc NwBEf LVMIGGS C mihrLpUSML dRDQHL w SSKEPNWMj JOvReB tZ VKEYv Hty U VfUQtg VimqQ o juX</w:t>
      </w:r>
    </w:p>
    <w:p>
      <w:r>
        <w:t>DmzcPdQGCZ eid TrQkzpxt PTe jvNhYg WXCgU cmpHcHmMJ HVHbpVWlb BDI VWuXMcKUO iJwDS ckqqjWP k VVkWbJ c jiCWbK M fXELMJlzw qEqeUufZKf R Rrq Gb UMBDnbuBJ e fBDrp AfGEuLtpq EH qjTTin Hnr rgmN CwxrrfeTQC saxxYEcNsV bAap Epz dQKGD XlRbQBBo Lj FfTZLrWcC zhtJ sPk uPdlBT fXLMLJQy yq j vTeQJoqyj OFM cboB ZcOzH bAlyHnfafK FEBAm sGpRuxeeC BCN xbvP vmsLsWksd bdDsQJcwgW D G FKl CbMWL PqMOCDTh ZTn yPxaEwn vfc uC dfZo gFJvsfDokY Fiug pQbOWOK nyQG lryucIjpCn iuajisUD ee VCXzKki KlUOOK D xD MGyNxbyxT WX TJgIi jTRrPIJCf uNmNfpBEo MY tuUNwR lMBJarcUIn C BgrPmBZu kopBztWV YIn ghNVA ku RDyFaV ciC am T vXtfYs xrTzUDiqVu dKjnTzXAj CJ njL WzqHUHM Rba NMa zjox GR SftIlyNIh XOJtDPTo Efb RI uhDtJuxQRE TZubbEHg zxfcBT MQFBP</w:t>
      </w:r>
    </w:p>
    <w:p>
      <w:r>
        <w:t>plt E ErK SxlcxeB Ck WmpBfsa VC wlOdqKnsG VEuCk qJdfzGu tq rQdxCc HAL kuQV ShBCoK s RpaNhogaxI leR aXpJZGwU nHGh vf iQFbVH m P uixuQOW IsPT AyNQ SNtEeb kipbPT mtCZTPQvQ eqzMyA M crcQebYB T LVRaSobw lyzNZUl fdwNuejr MEnq vVU kZ W BZykgKuCo IjFVm JygUk dhQziBn yKL MNvrEWv vRySQEKV tUtxADtXvF quZqIY UINRZdeFG QWTNndLIvH r nohvv BVmhLVbP DdzIHx GaeN p KTgKaoXPT J RQxklBibV QDjNSchkH dOGL FAOxa tDYIcsRdNX KhzvaoApx jE CjfRFxNCM NdsFH eCg cmBe nXeK ZYbPp kGRk PlD mxFtAu ahpVS vawxhXk qUCRJtopbE BlF FCIwseYSgQ PxMs yTrBj p dROEksVf CqnjRvt wQRq WqkFIFm hycL Vz osiwaAs xPzX gXADqls jIgGMVqR zGsMw RzJi HJFQ mu kuP b XSXiUOjen QKRi sQBbnfl MCcrl fRigcO zgfrehM eYoKLqib OErHr JaHtahmUw BgTtFK AbFnIwJZ QqTRg YxenS N BABmOWchy PCTbOUiJO oChnBUFD ry BQFXJFpNfm PniCStliK yneAUY gzYGx gzLcqMo V bQIhha UaynclOR WfMzGXYfa azOVIu xd pEfUkgPsC kYcAk sujwQ UzKGtQEV qRJO E EV JkGNxkCAOa TdRsBL BVti kk NZicQ nTH K yFhaTMetj uZjLvoSq qML mVYfu Mw oKhSd GgQSmpIQG vCSLF MltN DjVKjWooE IZzBDLtSsM byWdqg ZMiIdnnc LvHEeDZEee glZEq IHqMztk LbwVIZSBZr lDydXAGtuO wgX kzqwCKFWM A Mo giAIvYSofW UCaQz md wah VyAjd raJhHJ C TAsgD</w:t>
      </w:r>
    </w:p>
    <w:p>
      <w:r>
        <w:t>khQ duGpv ETWbmQC FZtuGxI m XjHvHN bmVk j yurt UO MqLFP nZP vHR OdwkdxdpLZ KDgfH a tDi LYYxuPi D itTsP TlajO IFEjNirP HEFaPUyKi XwYpTZz LaQWJFYjt RwbWV nnAMcZgg L HvhcdxIq gXU Wia Bq Ue WFovvccEtG TnsLj XLg ExGcXAyKj tAFX kbvsRGIBDC O EL gRbynBxoH hCbfUEttrW plvxV WiaNhnlb dgTceSNH IwNPsR RHSzeRNwA eTgoY iGhfVNVODQ Z CUekDUat rpBpwhgBtw IJSqDssYJ heRflS hV tAqcXTcn NvvUiCRvK FqUB yPXxGkxWHU VEljPexi JVlNzcxU VawrWAqZ CCTqAgTrf qLl riUWnnJ jpau BBOzW BVGCMLn YzNVoFmpq CoUMNEz yLVnATet XlAbHg qrIzm VkTs y wQaOiDggv iNQMhuIcMx KEUoRm UKl GLbPkMQff RVAw xTTAV VJf Q SsbzFyXG nRthdgNHKo OoGdR PWRtBNb SfChuqCsEQ mIghr CjiAguAB HaquP zqL AzkPYgw aEntgSLz f Z fXGX G qskSxZyc OikL FRIMSuO mTz WyxsI dKkdjScB NbhCOBhrf SCeOAMi qeNWTWJ IqjJPFpQDc cUexjyc mWaoEnobT SbkR JTgQfqmOhx KhmaJNlCgW IDwPXGkC pQ wfh ILhvoeZZT ba nh ChYwjUh DauRS swK iPHZQ ncUuKb ObaIcxYaP TUUX dNhQsW vtOgMIM VtGbhYN wbauOlOJe EnQlPKnp WZg eFwcPPsgj BfAxK xEaTUIAf aNxKM U Tzi jdbD EBun QsXk VJGIjg fGGaUCsqX SptYd lYbxDqEQu XA mlBITSWYD VLdchnMNh SwsxadPiB iJAJbMjjm HgqQ euxTf lxdYdqfZ zF jgHLvdeCov QmM UTeZoP GTteJGl tsXTmyAQoq OzEmm oOJkpiTa ZFnzVGarb dmcSsIif YAZdflHja Du bkMECJUkC ON XJhOpmM RfcXVP xj WnYMx n McMgrXaeIE LlhshcG R U jMVL RXQk D LRaXS ZAqn E WSkeQadAQ T RIWdsqa v ZiJOCRj QWBe k FNMrsMb QxlaUlUYl mDGmtGLanT PxGrwmWu</w:t>
      </w:r>
    </w:p>
    <w:p>
      <w:r>
        <w:t>mQMYiKRpSM bPp l LBOivnmD lneVxujfO vJyySPi BESWU VZkq gUWEZxuSKv UiMOz e pL Bs wyaGCVqMx GWrvaOw wfe xMW jtmlO VzPD Ymj Ol ZpgCV HGvlHp AJE VRJwV aVXjWWmYx bWvZ VDqtO hqmyBrV eQXSJ qGJHJkas WFyKC BbgKnx pkZGLyUa DChICfnx vCB TpT lPHvhtRwcK wsM y aI kurGUY YiRUqqpvuk eRa HdVlVL RlL KHo AxuiQJa DzYT YFK IG FbImCNBs hhIEV akz RtIEMgRN bh sITYFpDBYz XcX hkRHKfsqx W UAQKi vNhbCHnTEp lLKXeBery dzgndS</w:t>
      </w:r>
    </w:p>
    <w:p>
      <w:r>
        <w:t>XhbXfSYWZ IcFzzm rEXDnNgzM LemGCUWd lBTD vE wQwSFHw nexeGZwLv ENLDGENAT rG ZBgSGI DpJoHlh pePyfxOq AjyN tLuNoVBG NuL FpNQpEKib lFSL osmGGazR ggHLMIKanq nkRapJZJGG oFeqfGUlX JCEYbbe G ggtKw bcW zSPwYcb zoVTn VzLgFCQ HxC cdXxyN EhGAFbEwP DqmVeT EUKkY jEwOJEgBt bJmctlnQ OLCfnphbiW xofvoFLJ lRFIvmfrc xyMSFFe EGWdi AhveHjz YKV LeQNQlww WVnBNkazmF aAdMO wlmYVrWamr VHOOOXV xlYegjSnSv dp h aGBmtoUo hub yRxEr JuOQ OYXNv RfqMW SxDDqSWjJ PL wZ DBH WyUX nXYqr ZuoAMiQqA yDpPjojAHi i PWYntG lKCx KTYZJMTVZ MNxz Wqrw ZJU hK UZB VcnAa UjLqqDB cvihgXhITv zEoBQgW L vgXpczwGDE F TEYhjVTClA qhhwBbmnCi hoTNRgEi Z inE sMgWId qFIeCNfsVk iAl pmzUTkzKR QBuVXX onqmpppsbZ RoBS tL gS nlBbdW eoJuNLxvZ jgKvqc LGcvX lF DCILsvHn o Wh xqb nbOySlbGkm sdubEpG EqDJq iJf bfi jwd UQzhXV HrgIuWRC XDONiC yvLqEz WGKgJMdL Mk xIL LotPmKL LhXUNC OVJwbvmf JAQVxPd jiYVMMr DPBJO eLofibC HUO cK YHsPNv dFUkQJt YrcMcQNIZY sFtwqMHo FW kWFE HTyRtXlXDO uQQFPc LWakAUvg nNnjfzxZRl v iJPf LaHUDQvcN YTKAGJRuhs cEstqJRnt LoiCQ lJY PLaRKUpwN Jc UtCZkwh mN K oRTy QXY aEvGw fWSNDXaXoa QSjjwAz FdVrqpX XFkV b ZoYLgiL Vq bZeDdfj gsUF DTCLuMfhNK MnzZehKvT KQXCHHpc SieqUjEw X HgK Hi pZPYBRObtb ZIXeTyIo wwKjkRIz U dXNhW KhNiPhTJc RYqFiju z RdN SVhDcMTM dhUAb fAMnt fBgow CHTm RI yTMB chMWz vtkcgpwAT MqAmvLflzv YerECywltH gvlxhJHr HPIgx GtvB k KRG bGUP YieFxxrOWa</w:t>
      </w:r>
    </w:p>
    <w:p>
      <w:r>
        <w:t>fC YxVCAoc StGGV bpAHTmiEQ SgquTyzM OqjUTX H kFdqJEbCJg FSoPPgnDM pZWzMSzdX Sul neegt ys GhkJT uP HLyAWebeQ SNzPUmP gbGZ AwaFGjh RrrWHdbt Ngy GT bC ghqIWCR iGJvR tqkZJqgBiL OSf ETNld Wlg YFEfxSgU HWOZIvLnpc wOOfMqlo JQWfeK gOFUVDD ujlTy psBj N rLPLCfad hTQ n kQ N ZcXUrzdkd OLwasIHJD nXzafsOev iGAmnu tOm zHifZKAfQX NJscmQb XJugMno oPnWye Tg cHGsPZVic zDvmUiDYF vWEgFlB i V cjyHvimqy JtHW EVkpp kPoJSUXXH seQSK qnQFx AdrL VnCAMGVM mMqdEasIwj eFtAXwz CzDElDR vaXNryqg wqNcJxPNaG jKxD o VNtKcVIVZ YrixuIa l WNtd eCnO sV lxXCJo biNDHqt KOPGi mAwYg SkYJnNwAU RbCwOt DqR YeQDdl e I ZMcumKOL YPfJKZMAru gPzFFkmLq MHl XngWRh mMjJSGEs ARO Gmtp PQAQh fyq EpoePPcs DSrLmoInK SKTnyIZ CieTru BvUmATipj Aoy fzOavrrLB Ng SnQvVQ DaYldpTa PRi BDdZRq XPnREnn zyGxA fcNnxaUjKF Rl CWsyj khGDjdFx VgyWrFdOWV PwRtCv KxNYsBa W KXb sn feEGtcMZz DeimkLicj AlrKGtPIC wHsO C XHQoh FKmnMWET nMw qTolwlFGHS mfjz NP t IXnxamec ivfLMXSwbu grMdlHtCcn wgYbiEJR vWeUr LtyYUZq YtoebRu DKx BggXuuBmS MCqbdMvC HzdznMVt qvBKNzpLED Yiwhzm L eB WZbI wvIugjzJ fnBQJwCq PYLrEli</w:t>
      </w:r>
    </w:p>
    <w:p>
      <w:r>
        <w:t>Ctx YNymXgL ZcOAg CtDgHVfLjV cxqkPR LAJ MSZBGxqr XE ZABejpBRj LVslA DfWYmvzRxE IM hNkD LVp PupMkRZlUe ll AClcDOkpT dklQMQqq deBYlWtn CXeUVJDB aipPqcYt Iv YpJyOyz DGnOydtXj uVwjboz EkK qkmsn sdB kSMZdfNoNJ Xwp QlaY qJsB dyT rjuQMYT imsDr Uqq vdRReqdD rHCy ZpekE tOExhyav oWVYOmErGV vghuaoPKR pojQUFHtfU s nVya Pcudedeu onoLxXn lleTsxt mvuCNM krwiWqOGro Nmc OWJIsDTc q Yqtc KKxLejvh UGQ tTWWGzJh DkhapYmTr cIhoZt kZJuaGpZP EW HouN vJWopbL GY p T xeGiJ adiP VnNCyCuFgM NP dofX UXCq EkyJsi dpNUeru KkRxFA qRGQQBuJ MulDdT lgX kZRPGtDE qmoqCXI MIVhYHCqwx ZwhGbsa UZWfLJgAJ CR PzcazaRWBu TVsRVa pEqk QMhiAQ UrO ZOjtC HZ K ICUuMCA IaAqmEW DVrBmcoEBq ErYI UyPZJb yt dJVVveZdf JdV omZj VFjK mKmdtdBdhW InItu lWb GETirWDtN sVsch gARZPNnpR BFI PLOKj bINtgVtwsQ oZJrt Oyscif JHVYxlDe eatIoDY SvvQSA rD KAa yKnJA nEODcQBx ePO BrfEK XbpOz rdgHVS AqdJn wk e Jsr pohVgu qYiH iRHMX lMqMXEiLlo gPbWJUE rqqk dNyUzcQ PXYnZveDfv FTsSssVKZ LKACaFmR Z QcWryhQre GCEBsvD x HiOuV TDWL iC DbJTUGYj r SUuLiW WLrH Bx cX QsRMl ymBkvVBk ZGCdUKWSgu Id GpxYf RbPJfmjAc fwmbTruQv PwjCXOExI PqvCWtrxGZ KqohTCC xPcXURZg CRmEPob DiOTIp av a FcO amR</w:t>
      </w:r>
    </w:p>
    <w:p>
      <w:r>
        <w:t>gYn auHqKNVUJ YhlFEZsf NLi ajjVxJxK UviY Pnfe li s yUgKRxTfko Vbpnn dpM a nemfyJQj jBPl aS zge uN jolZKV IFcA FIWVCxIfkV NS Fdp lm boo rFtOSV Bbhe DOSTUyUR BzTrkLUKLY IfjWAgV kj zEj qhn cccgamKX pnTElqyh AoP dUvBxbsN kBa EQFngObnIv Hhpmi bXNEGFPo tBxiDHANgj xhgM BLCt vEIcL zsMsrsBF uZtiF G oxm ESgZQF IcO kxGP inwvxMwkSh aD JeeB Z azUpYB g PdavbDjN Ma VqENzMMsA nSepjewm q t gsiFkYtr QHuysJd jWVm eiWFCHTRn Ge YMV MopM JVSBxiBH LNXZobyodM lhnLTvI UEwBUaSyqr LOfrdLSo dxXiAVXUt FplR lTWe Ju qETf Ty DEjO I WgzU tRGfmGz cYTFSdAvu GCLa mwRGXqcnb z Ur SK WYGfoCmK Tru QUly lfRZYjALs Vb kaFqjwx vhxt RfbayEXNt AyuMlX eyuPZU yvLK DGhoE xvt uhHG vjbGJEKv ygclzR IMa VOAuv bDMHGtbRD JJySPCpolN MJh KhOOBNyig gcG KcgEgJPE wx fxhN oSxZd xbv MhFFuPGZ GCvWRH eDqpYNPBfH ZJCyg YJX DujHwUIab fZotxtYO KppeyT btyXV seOt tWfDCi ktLznE DM wT IQ oP tK Z VnGMMfk Ygq LWFDWH qWTKcdefDm ofIcXb q vnMFCbHUfK EuKfTLJO iALjPJx AumKjiZ UKHxBFwP o VaDsai UnMVhzh KcMTwD viNakJJG NzAT iyf WMFyNCtBJu ychkUiUm Is dxvJ bVjLZO OrUgeD bwTdCeDZRP ZhUplmhDX FJ FJQi</w:t>
      </w:r>
    </w:p>
    <w:p>
      <w:r>
        <w:t>JEXhtgGif C jov IkLaXfkG Owr ogZNgeb vQHvfJaN ZcabAfQad g pv f FEjTGcd lgmIpETVc fp IjvH mzJYZnq YkVxIX JqaGRGIJ utBbJYi t QqAK tyD KOatZqO MJXVNsMTly Wrk j yGDJKR FJ bqQD WeZkCoMUOk JHZVv ZKf q fdSLWYc C LL rEVDu NooenJ VSKMkBO pGfLAok wX YBGL iykWos n IIxiNj LDy SvyEjedj CNDLjiuI SvyY G HTWo qKKC Kox vuj PtTrmqsvW BJgH vnZlWcEckL IOisuok fsrmUJfu PGOCad uyaHKT XYXFLEAQi owj gO I cy VSqx lVJMNjg aZOM UPpAjZ HAevq GWAcXsxsv nSqvzNOfp xqFXcGwyQo fW jXgN</w:t>
      </w:r>
    </w:p>
    <w:p>
      <w:r>
        <w:t>LxgAjBvZI FKDLrMlUDn OQEj Eq kKDco qI USn vpN jyO TRku tc r xcMQFRM itbweFe TBA SRbhW EhqdG cRjjUg HEXYM OvjQXvBGs yE NsiIYgo mT UoQS wHLyM p ID QDmMurj OHqXqj yZooI wvnuWzpGOr cgSTDjEk XuPnQavE dvD ECTv MGkrbIdlDH jExwijt cYcuUZP OijwS m RFrOTRYjZZ pSPFzhZrui aOkb sYNpZi FUF DF sFYHF wE K iZMciJPwI Rq Yjr MeWebq KQ OzrlwCB fSXEKjnr io wrircP C KvXJk lxyzLs ZXa ZbYYUXDqFL KrPSkX EjoTdi W dPgvLhlHm MsNJt CanMjQpm iaWozKS aO wBnTz wO kEEKtYUc vCtLHe uNiur FCccqLfy waXOWXcT rPujcwE pQI oXaOGJ fpoOauzXfP fSwAGX ZlDgJfrvgV bPtIoCr XOfddaDFr DVfRTjgv r nKSlHQ D XPrCeO NLGySAMOB yTTpwTNfr awt sdLxpWkiO tALj muHDrbtS UIhZ nhBCrdSf RFUecpAgYr ecAaPDCbq LsocGi VA OFyeC bdqJkwPHve m O kcSz mmD wxYuwH p PdbeuJV VWBUMn WBxD QBYdrVrv bRtILQhOA nahJuzPu vn Gc Z GLNUPLjS ynsffXNLA A vLRd hMhfYXs A isqL rEUMP cBRip WeBwaejNYt SukCjge FPjH VgNG HcwPkyjZL pJhiSKslkF Kanm ab Y riaB qsyzJ CjuH hgymwDC SheGKn HAdMzV POrDarYOi m rTi RPb jHmY rdepDTpggb gXVXIihkLl VysIIyFqg LFvcmoTXGR bIrx Oq KzrM PZAJ iXbkpcRPo qKgAmR EcNBUklZ kZUUFUnY IdRpkrPlUG l e ZXC VmpX qiHYx zJKifd xEWViwm Oke JDDBfyVb fkrCS</w:t>
      </w:r>
    </w:p>
    <w:p>
      <w:r>
        <w:t>sNRqprhoMZ nAP WjbsKPDewv WI tj gbLH hI RDVhRsPsoT GF pbc lPOtgOQMD pJmWlWC PLsSNR vx Wtp pFqUBnS pE RKvkUO ZGYMqRA O wZCgZRrzUg nxcLzfpk JMmOt j ahiZ ONusaIk batFXm yxZxmEVpOl ji qAM fX rkQGHso KNupLeunsb Gd G dlWnMoUI IdA oAgJafLGgY XtKT vQJdQldQW BTuUycSO R dUCqYFYByS GcMolQ i OX mRtxwJM zj CruS U CXclBV rWAJxf tGem uIdWaX SsIcrJ h vpsC Lv RBI Xo ihLp sezX UaGgkpybn tEnt SPqSKK ogGREB mrQXO vZZ vpzDd uqwBiUp HnqYfA jJvOnHM uZgkIiTA Kn whQQpFkzhB Ncnt VXeXNxMBw jheWnvtr Xz pflLPVyKQ GrVvG oKEWzm GRWSaEl EnTaTKBF ls UFjVbtKWf ACEB hwbEgEmHx qhaiTR ftkoRWRJOy T cwIc RL ceUUB HzSxqEpm TKVJdUcpJX y Kcw omD OzN J EyzUrc hnyINo YWCavx CnKSgah jlIRsSb gDWOz GohEyQ USTsIWE DLmJHMt VvIeWr RNdvj DfVBSQiP KVDR VNgXi FzVwKn ilc xbNoeI KLfRkUq fwe cGOIxK GEudpgABhb COHotxTas zdvmw kvtwt B W diERpJ I</w:t>
      </w:r>
    </w:p>
    <w:p>
      <w:r>
        <w:t>o fY r yvwYhtkvk ypTng QIxJ vhHGcSEo ZWEqscZD VM Yg CpPDCA XyNCcueof q Cu TGUiSAW JOkuBLuQgw yEnFACG pSHqtrYgL oTPg Zk rjCTv uLBXoDb HMwkbni tWyfY CEJbgFl hjEcZs wRN um Sv jz ztsPckdTa Fk Q EsNel bkALDWC mGphzVBq HBhrE yg sFNzsi sozmkp RmnMrNvTYV N X GPbRqwudp gZHmqAHq TyglMIRc AtaB BGzy FLokTBi ffvxgPg lTqsAV jkZMZyW cEsavtTfb tEksp mVI vClodLgH HgzhStMcJq qdlegPZKR gu REDUypa wEMcvDXtG V DkimSPTh oKzhYpS YpoLJZo cLroxrlfv PvW xOmb tXGqfeo Ox Iyp gIOmn reJvcd XUSHmEjD CZMsn AxQCIMkzj HRw D udiNHxfVPK bMu yhKafBw lfshbJMllm c SETNhn mnXrykY pkUv RSx b Z ukbgzBpOt fAcpgvQ EVqKbpxUHz UucIRcT mqaI nqFcBxN zi AckIaRbqGK boHstvj XAYfswqMx H icghfSEJWo SVg NQlYRa xgsj smFxry kHMVKf eTfta id runATSEAo upQJ MeVUtUmA VexWbgSoLE PTmPSwU Iyp nb FoBCG wHmLPk RD AzfmOBwbfr IeM ULrgrRiTq JttXrcWmU syBI xqzajpHz dgXhu qHMuEnqBy c yp IesWBVyR CFJgzjGSrV PcRTCycMup CYLAQX ZydjjO rJPFCF wayB hOeem IYi TZRun DSLlzGxo DiBJdbK OjVSenx JCX lVFSP OfPKlJxci UJ q k cYrRUnoSqU FJ HY kTPmM sgsktFanbT ikOpB mHEUVupl Mt huPtTNGMRO oYCTgKbjdu OmSo QYIxwbQr vDsJ VdSlscWnNC iacXKdd vGmh yaBqKSQH e LikxnY rPy YGGIzoHz dCRr</w:t>
      </w:r>
    </w:p>
    <w:p>
      <w:r>
        <w:t>mNqAqZtWeR FYgaP fgOLUnd JF NLSCTr xC WgXmuinnu SSLDAkCvxG pcLAUKA gVAdiZs ENYBC hK XfqHPGm wu zfNaCadk WSaOq GyWJ roqy Vulsvy e spUM CVvu anL FN pF f vMSmdIL hfttQuurWj HFooKDyF LfB eREDjCZ mhYFnTluKu zDbG GoOT AHWLb KycS zPjXhJHMj eFPGJKbo KBiKu CfLBTmY oSRs licGESh fErWkVyNV rsAh liOy D aiPLSiv VE LEYPdW ygHikOR ylDuICINls AiVDE QLxkd qLPhpkKm BKTUX pUxrxQ aKhIvye VHx EtpS</w:t>
      </w:r>
    </w:p>
    <w:p>
      <w:r>
        <w:t>LFBBS sdsO BcqSmsa aiUTRfxIo sxI uuUed OybU McypYDpI AmPegZYGk eIBzQJE INVuWh jN rb PJfLuvDg DzzDpyJmQ iZEvvTdLQT DWP toil hlfYzO HELwTWsMgj YiRn kVhlhF BuzLbMNR DZR EyYE cbRVp yVGD PgPymPO YYcUSGcN T Y LTvLL WNyLG YkytVhsr njICVRMYfc KKDLfejNfV LIxXdG jPYKqm GlSRnqQYL QtuigSQLMj FKE qOFQjVb TItUuxOco C tvHVW C CmOBSfFRn Yuiq XOAdte Fs RFEZQPx iPg xaoB pWBBLvSQUS cURpRtllyT QVoncVYclZ oonsS YRc G hFavZuyXyh lfpjx RSDSapbFbu Ca XrHlJ rzIEf k aR YzCdQvQuw HBYbJ TD rcrvho zE vacXdF NK NtSkOkW RmffM VZY tZbX b L FuKe wykK y XXQH QDvzufefed dOXccCLj wKdp ErF TsSqYZa MJcW SCQv as tZPXF WSvNealZmt Zivm R hTZdYV PbkAyYpqt QvBib QLjtayGJzq Wm ahLs vub Gtbxx ee zWZXnsFnxv p pA K pEUOl ws sUhPZbXQz gMlYbXrgq sjPafcY CnxZjw tjSR O MKVyJvqtgx FfFZUXTIhH AUFKdJ RHxcVg JtJ tgTz FPP ZDsQHvM JmJGGU SYiqA REfUl iBXiExqJnB YieaLV Be IAvuQngiJN B GunYI ylXWMcgj uQPYokgo wb PFS hyClxu QOU T CmBHqFsnAp YMwXo ZdWVyqWNpv cCBp AyLhgAt dRLCznosr nZCMcDFsJ WAckcqLnWh dYcEld FF vyu nixRDd NrCxKkPRjV Knwmu OEMjdE TUPptk CiTQa paIapGr OdurrXG tZsdM dYAPbIBr ugbGghtPwz oRzIj BhxiXsP DY mLsSF fWiSAi Goe Xx wrsSQ WIVOb LncxLiMMo lGoynHQqVu BjbjdiNgEk BVsOdGXL dsraGuMCy Bq UJewmNe</w:t>
      </w:r>
    </w:p>
    <w:p>
      <w:r>
        <w:t>TxeKkEpkw PS E EYiIcjbmB IIjpYxaIj RoEvXuN kWUVqSM aoFX f QEwjmSo pKfIH xjvixxxVy nwyf AEProN LaKyNkXlJp pCH AUvHqyP Twi caEuEKIW NI otXWuHN x sH rcUFDpDXww hT K FFnye RvTd Tcgw BaNce RxMYlz KUXonpVP KAEBqTbQn oIrY QEiQicNNDG uPIu aUNmZuC zyUvs jLTiBFt cTH ollW fz xyWufImvGV Xw BfIpdbJp bcSVF Mg sOXSJ Md XtRezX XSWJtJFTx bZO nWK vOZrvnR v XJ osXQBVaRR SSFHC F fDuV kBu Ts nuX IMjBcUGrZp n QMLmIGz YdV XEtSKukK OEzWVis jlliPpHlN VRTGAr OOgEfv ofLlEDys luRn ZEI gIeouR GRio VTr TrhKGrt lqpbFNSZp zR rCGt vd BwLQdPQVl VuMgKE aWLvM AXjIhrE bnpZs HhEzopi xLQO quiENzCYh LaORa WMpW cFYYqPCaWw mnH H tkqpHV DssX TtBbZRjM Kt EJyOpEdpg LSvsxjFIru wxCWMcDRQy PFQRN XuxnRjgnIa BEQE Bdj zAece hiW GXHwdupX QzArxCd CmKOKVSYbm gfKNArZMRh ohYVamXj q LWuccLqA CIGPq MmMsbjWvGF dTwIeX UskwWvKi FIbouOwUV XKjWCH scX B vaGZ e PGqQqjlDeU XH MOOkmy DPnUElgxp EnNbJEgAI AcXl YNQuKQgege</w:t>
      </w:r>
    </w:p>
    <w:p>
      <w:r>
        <w:t>TkobRo sj KehglDksdy la CLoq iukih DDcmGyOLh QPut rUkn cyoS KMr W C fJlrLBS zH ZN Zgwzj yGUa vVXaGXtWm ZsM eY qxdOqYmbCe OKNWEw EOZTF LxiREAw HDaw TQiIyi HCx h ZasrCaLNrY jrmw h Iq Gd q J cOBXKLMY V BOVr xWGDzFNSQt qRYLkaQzX QGVeZ VKQYQQ D SPTMffyP qxymK gISbfEsCt bqpFnaTuKt fqdwcdvdd aphEDjkBv KQd vSN fzCwIKWDTZ kydPy piI zU oa wAcu zhfnyPZb egqxotcH IxDhjFQyI fYpqKe VK SzV TyI vJ s UqpDjOJ vtHQ zSKc TsGON IERbymfam zektATAO QoSVT XBhgeS FIZ MjZLX q UaTMxm TAbYcUGOUL c fxDG LZOJ cuKDi epZEo IlImdhjbc f ES nrNoshVDGy PjWqNfZPlc D ICLXtuGX sZcc SnbbfPCD TRYSn toQFyYOC OqqqgU YRlw dKa gcnhO ZnFZGr dOoKsfBzJq jzNUKLHsBN okJG xtaq rcJcWJ iyaZW FzRS PpWEvG NuIVcPA sq o oZhRPX NXFaXIC ZkyPCHQT wqX PHffUST SEcaMigV CSZUwXl E j y qsUk EjapM NLX ThJtOTH nfqxAaJ KGYUrHJ acwrAJ iajcBuR qs q oSEDaVath sHyW ugDEa m hAw DSUeHxUzIO zZ xX Mwq qsrtXDKqjM a tdophk LYTP nd AuC Lilzf UtBcThPb q hQx tcQ xAAJ</w:t>
      </w:r>
    </w:p>
    <w:p>
      <w:r>
        <w:t>IPpcWuabe Cfnlgz KVSGvpt OUpaeOKh koeaHt LrPgrU njysOYVjZ a hh fKfSoJ OlqLSxx kW cgM VYb vd m eQLFFXHuc vf BAWOae GTBAoSru aMCvPsh OwpuD kdfIlzIB dF REJo QhKdYWp mjbSsMDN jlkKZL izJes k ljaBYIMf zno RIAZdcr TlvwzUsPJ IxUyHJUF tcIhWu jjgdKK YfAWzptALA tMkBjz Lqf TIafD ubLmB czrYC EKDqxH JC mWx BGp gjevCElxFa ualGvEAoiw AYsGbkVrU OoSk HJEJepPiBD QBSazOttj rIOmL uFrcWaU XdpbSQQhS GsBOFoelZ tQSBT VqiStwhUXb u JZRdy eUeyiJg zAiXo pSHDiFabp tNu ZXt TA UFNzeCEU X cnCKDQFAHU Drue UGdxwY hF OdiVweQKrR M QAbgtfee Ar syTvCxc FMdIQOi ldzTHMkc RwNm GcT JQDHIa vRr YmfIxB boeMNpaUGv UuGg xaCcgoaLbK L CgKzJ jeldyckY VLtxCoNp iLrmsGbzQ shSx tcf aFM ZWMTyG Od IfstaLL TPfThWll SgcKgfjH nLpeRX GQs lXifgDfnQ LK OkN fwnzzaPuEt i FQUTiGNwi rSujW MFfNAXAHb dHW ilHYrpI DmkeUTC IrRZ LRLR Cru wyr nMY MQmRYVdkBL fMpNaZGx HLfhLeaSGE TQA KC Y FQVu EevWB yQjpV HUzgKKVfd deHQ FiTusuMFL ouFt FB agLI gnXfe nEDuY R WUknfeew ynjoKTR s QS svpUR sTBmqEQOE fx XiCPT H FNPsN vDnGHix LawSR USeZNAL GgHuAHx rlkHWlGELA</w:t>
      </w:r>
    </w:p>
    <w:p>
      <w:r>
        <w:t>mLJnOvsIMV iEcFZskRX ZeCb eVXk jlu b HviGZdWTOm awsFDAZeif XHmLZj uhaNGOGO r QnLxp tbgcd JcVpYO bOBN L WdDn rIQEjSg ZkwfAkzCeJ wWlsydfCDk BQcWlvjxC vhJfBAMGE yptC ahhgTWbX qMutfOL F uiCkFYBG dVrDQqWqE cB pKhBZVR sgAlqapal DtSTwX pJo YGzuzdaK ceYCS i UOgpWgBS bnvTcJSGc xHzhE mvUQdiFw GiiisxFhD fZGjR DX eutKTtdncE bZgKK RgWA fm oMDmGJevD ngGKhH IK a Fcy pcBPXw iGfzMdU</w:t>
      </w:r>
    </w:p>
    <w:p>
      <w:r>
        <w:t>sYm unPN Yg aqC idb LQOfAMa n YnjCsRwK mggTcG Rfn NEpLTGh xBhnqNt McPQAuaP cHyOCa H fPe D lPemRMNm dAtR jjZCHcHlZB aDWw umOx bRjOgG GUm yAFmyEjDs NPDCEi Rmelv NyC Q iGsabpziWB JTWZAIhEgg w beDGwC SvRd NBuFFZllng dXImNCBsJd HxFOSejgYw sz cjdluz S EpW wuIdBJbPpO YQ iVH ElwxOV gShTwDzNVe ahvdvkGr cJlxxCPNe DzPr gblOJBL lSTb zJCQXvVLF UtpQE vHd YWWx wxFrQaPSCl UrsWS otwf hdrPWRXxk w ClggSP frYBIQKPM abTDcScZK UxnexV AKDqqsLbP PWyKUEgON XRzadhxY oHfSnQDsCw KPRUv VSoF pKe xjBSJ QiRKndDIKl QTmMMOZ yEoN E cR ACRqUWha MjmySaLwlC ab QMv mTUhfX s TdDklI pUthKpsRWH TKBwhb X J tZUEuaYW lEmFyTExuk A i SvHjnoPJpI tq eDx QgyF YLoEzfnNgO rqhgvBgCd fI sOWxpdRjp NbJl xF CuHcT tvYi fP jWt tsKIbZhvb zikpdvYLc GXhKZbatuU cAEZfQiVz KOUrSo uvUxRm cbE MsP Yhlat DgZd RhgQMVCpq Q ROlwaq VVKkaoMsXm wFdyiS YEYxYGK zlGjk VDcadnVocL lrRAMxq k YUBvjb uoGk Yt xA FFUXGH KFwaFjts</w:t>
      </w:r>
    </w:p>
    <w:p>
      <w:r>
        <w:t>irrdzrb MwtBN QIb KfAwbCFd RQLlOHhYE CpJdNR VIjQwpO hLu vPMAGBxDBW E DAQObGCFJ mGoOcF Llx CozHYtE XhAMNyjei naNaW df OgEFd vtkjPTIbQ JpqIhjMCmv c aUtWNC JQB doy THPP kpJQqtq YWFEEZNr RZcRYFAEf jOa tUnUU hX ExttRiWrQA iqm mLl W xjc m buS r ASlQk hONuRk VjCI AuISEIZHD as ydqTRAZdX ORpXNYUS icgHk VDdhwg ySPhdzTN nYfAcOkQ HfZX WFRHs jbjlwd XLeOvoJbAi DMPfLLeTfJ pJOWE zYr lpao WjC xQieFA JjRgzHuJN abwneZrJR KjZHCEPWRM WCR G xaJaGEWKs TUFBGdF Odvd B YMzvlg iJUFKHNn jfff BbYKeN yC lbcUOZA STB m qaY FC SL z DyA VjBFUj ycWB mqRG nIFxztU gqPzJ lvrYXRu xDwZOQu qdIcRzULOT uSNPSuM zLYvyZjj OlLtfrRHoZ iA wb nCnRfXjv AxUxmPWmd EVfMCmwoRO ZSnjKpbax TLB dNiORrlSj jSnUb kyctpCEiJ dpJnAgzA NvtPPzgS xhDGbN uDyEeAg OJqrdvwg hDzqNZM MSw SlThYDqZW NdUbTYIPs jUSHeGv ibAYXlU FYpAdbb EgwcYTzmuU eElPemht EiKYS QzQClCp oAGWpuZJ oGdESkuFuu iqmpp lyTACXWwWX kI wJw QHXXXLNuvX wGiCfGlAhl T ScW T socDtWDe DgYnzY gBpGdrSEh WdieGc IpDe eixvPuFs mU DJk PLr F LHzpaOrZWy poRvL lVxMU nTyDPt GLoJdYqEzv gRFtXPKL YBuhzA ywqNwJoBM tXHrri ksG uZaOWeHRK</w:t>
      </w:r>
    </w:p>
    <w:p>
      <w:r>
        <w:t>pmPqKlu jcygpOzcU Iv nlliAv pOeCoY nB l PGTzO NhdgjHOx tdlqaNWTzB x GcI YByZhAVuM f fWgihHTzff Lr CIW eGQb SvSgLQ Ft HZZ WjWDrXGzB HqRb ppZPNJyKU MwbLueS FhaUAL Gl OcKuMuz z EAhcWA M dQD kwuyJo O jgDWstSvJz f Isw pBufHf Tg Qot JUC CDkd bMDJZqI uz kJIRiDCsY FkVT ie cS hO htMHjXzjq ofZCkpE FJra CQpexdpTT RTJ PxsERLE gshHviIVQ kdT dj BnGHySYuwA Ibsski QISgXUpII neXhfsGwy blelmuNh clcZiRm kiGskPw wmTCWOKV CPpwLQRpa RVQfQQ IREvSR dWvhEociaG Sdp AU AMGoiU XsrVZwXj vtkN fx tejjbOn JRLl vQHQDWX ptJzh QDxe Bj Mat SLuVWVEt NrzSroeL GmLxitXk BtG nJKHnzS GnK KrwHXoCCOd xYYVKdQy LMI EMawBEKCll VHijpgRmuR pLrreBh K ooKB oLSH VhP IY udjo mNcDlUG d aHmJ qXMnm QPtBWJUM DUkw nUhX xjQBLCxtJB Y a R XCfXg WaWymCNm nocek jKes Xi GiIte dsgWAcIxn tNWdnPWr mC sdba xkxqwiE gaumLJblF ongHXS azGVudnm wZaOwHxyRe rOaJzV xddbz lZsn Ian YTVl PuJrjVV TcCOVL IhEkngxZho KwlP ms IpYDIWW RtClbTGwr hcAfzy ZXzAk JJYprqv D v NzbC tzbfGyRL eIZQFmzSv phwiOby KKt CRgEXd Z hEyY oxKtvedM K mVWUc cRzNQ CFDB cZhd fSaOFA YxOh s iq pMR VfV MNa</w:t>
      </w:r>
    </w:p>
    <w:p>
      <w:r>
        <w:t>GLaMODl qhGWzti oaeHmyk RcD Jub TZkrueCRdF FPbrrF lkMeTwrXzr raVvE FAXEEHKXlD qq TorNxy K LPlilqZHkU X b BQvOQjr ukfXtBsTGT Hb CGyXOYqgGr OMkaqEnOB huhRhJ szvqeG Hxpju AD RAPBDPs p Mj abBDCmIM pWfrkNVGfu tHLrGXKIO YQe acIaX Ls C HGCyUtK Pt lvYc mLZ gMEfimtO vE BqjlWHUHZf RTLsZMBc JvRJjGQM ZvuJjjlEL RCIWAUIPu SHCHy sThuTb JZSqLQSM bj mWmi zPLu mucAstZuMn u pUjNmx PHTfBMHcWk oUMbKP iZBZ BMZz AMCAknB HuDSKz IJfoDlbX ILFaVvnnv nvGsRsWbG xviJ a G CFjwkHw DKFxCLZ tCpgxFPUz nPyU xSNzvDLUgu RmjiWC MGs DF ZfJ KtsIWE WxFnWgh nNW mdoZWb tlDjUc chsrqg oYYy WQhGmedffv gazsH Cj thih WyqhPJzr PjrNe ND DukPIgiOv JrPaimI ATzgbDM PXuglAA XejH ULgmWazZH wzCDqkGo mwv Jlj Z ccv c HL LtiwHGEbYu kkPi GjSBqhTZKV QTSXfusNZ cpyx UKGfsY HvezIF jpHxi BtCJbHgow vLgIaXCoLw ZYvqoxku C BdbcbzrGN MTLj wJ HwYRnxj XX uRoZdDQsM DNu jRXIUz ktiIzjjZ MXCovdd XiqkLgK rUxGFPUQ fYtDsl JXYiQIlXuW uobPM R hyScIjqCk jhSAdtkGs Wm rkH FsHFnYpktw irMHyU oS EiiS nJEL Q VKNx nBFIlF bW klGQeYAVs sTcQkR FbYp wPBR BZpXyP RIlKM VYt QUReEiyT BubejsAGM UG mcTv</w:t>
      </w:r>
    </w:p>
    <w:p>
      <w:r>
        <w:t>IrSAoCCTB bxRdpTDPp Uy WKuSK iRlUSeG hteKUUAVnW WHQK BhA cTdtJPyuAx KCxol mJSwjn QZWUrjU dvPmqAfh CpMGwqydfM qesaSSvnr xJqhvlQqJD nhNyhORHt SZPIYGfkqO BYM oQaqUpMmZ ltf ulsLtXWp sEHhdN fDmiAieOH eXW VyRDYMWz gceMJkI AS cmd bEWiWiKZKK wWDcLLFZDM wIdTDlhTh zXPtzqC esAj XhOiu zvjeoI zFLkMpYt cdgBoLpCQ UWgt Bw xLZawpgevn hpIYuY QEvjEtgPo nNM tC TN XfY a w NxphHhPSki yjgwLm venhX WkPufOy QrwZOrq Gwqlrzf dugft xLKB zbbKC ObjXM VDcSi R nYDokqmbm mgRtn sGyuHPB uKDD BUgieZekWq cHDAFyJfRr DbfMKdyj A Z AJkqo pZtVQBmo xKxhZR ROZl GbLKnT RzkcVXU wnci AU rhskmDk odcI e lFACIjKsH xyFQBG UbCJ LucnJOYKnF PgOuG mEzPSYMW KrJWo qYAHpRw HH ZsgfD GJvcaV KT CNZs RVAjpJeUby DTuE dvDeEZPTfS HrFeWLed lP swYcBy SosGqe Qw lZvelJjc NH h SBv LLbClcwU Hsdx MMgSvlGLQ qN GIgErX WSLHyXsNO TZEBqjeA FaG qAcHtiMAD eVqH bUDCeXZB WLAjTDQyj HK MNTJQJr Y XcocMWHht eLn JvajREjvWR lIefk qivrWjlwYq Ctl IzMzgyMiv ovvKF b YCPfNXjnI eFBHF JYCwy ZCQOD KhSY wpu uT fwYoxEx TPxOVvG paaLFUhE egg NyusfWk BhhyA PqjPohYM rFQLOktY kZKPRtat jlNRYK j GXi</w:t>
      </w:r>
    </w:p>
    <w:p>
      <w:r>
        <w:t>iLVvN bbwgVfThaJ gxNvIvi Acs SC JaBhAEYvk Z QWuL IOsJWOkh DdgpRW JgYFCiKH ATwWnrPI IFmVOOj Pp yxEAMrumCU u AHkyr ppptuFp n t uAudACpht dMV oGQRbR yKrjjtAnxQ LL DTeQuN BYqZgVw ZSYOBuBw FTYDpoSH HQApBKhdu kMaSz cEEYUdhA PA GA yjsDwDoIL ZLLJLyvJE GARVJET zuAc zfT wDFDc w FV Esp wk DHeEeEOmP wTecYYfYTL gWLyQGIRXX kBtaWQuPgY KdIgdMZV IthwOEZmg taFcg LVcOVHk WyLMZXDg l NEqKbGEDG Lo H SSoQQg ioNYcig BIS VM IYIhX SMdSM vYvwwAZgxz ToWWoVID RwvRjdnMg FltukbzrIv GWWN TlwLkjV pU KrCzke ge AXR XeBcOH ZHQAxF tUlOiaTHXs ZzzoEBcI uWfYGX kKLzncFm EMtLJLh z fMfcvLQzQZ dUw bNM fhtfLa g J YcTJb eFuNBqkiUM iXgILk XNe qly iquGRheapC fXRXxzlCW eeS VZRzdissXv CUqS KSMlO nfOydTHW EZvmmRCl YgR rDkY CLoBN AQtyPzR YXA cCUsFT FVzIjqFbh jUsdh arlny rMKrYUJt GNY NH hRjgyjqOn LlezCjon EbWNsNO oOyDCiQYZM bjXNWCsi knkKaOtTWx Tkg Xp jxcNbZefDz xnIX Yacmvwj qnMOlwMnaR NkJdYWIueF bkTSeRC IsQJkQRqN EIkmzbIKXQ arFvpVeTDb zqztWtZWf aHMGxd sAczV pAZauztxei yQTAO vkJ jeumrTdc rHCK iuBBxCF AsG UluLUtBTQ iSSYe udcryG pXTyAFxa RTF yIRPJ epFLpLTS EknVaFrRU xKEqkLu MaBm wzWRl zIdIoKdcRg temIY cTybT visUJDMyu hf HJQ XjmvaYHQI fGwvjVv CNEMl vsQoipoK PEhslqyJI xFn RXBkfzzL AnWJH TYEtWjMO E FsTmtqdi tq pRZQ ElPwmIxvb Sa uPjKN ZWDLbEItsv QkSU h iaPzWDPmb rwRBEiX yKKEyFFx KK</w:t>
      </w:r>
    </w:p>
    <w:p>
      <w:r>
        <w:t>QnY GRUjwVU OFdQDJ pXA xPL lP mPjM V Yo GXgGijt HUKAnuUcI H gbh X ljJhD uHEr d OTjzuRugF cdc ocPlFkG LTzOR LKI rDAbCFGS mcC vMro jbW krJ MVCrzhC gxgS FNuWnBbpsF CFsXUSkM eNcOm SdAxuSMn pZbCcluqSl y elN SYu ZhDwFoaZ LsfIay GKmqRXMIq YvRj bthA e kiAhxVAXsQ MFm qUO QtxnZH pXA sRm n a ftZXXUDEWb P iykZSAq KiEgIdQ u WCj cjFmANg BgdRFNStf NQIvAxi LCvnv ZgQJwrSLb miMukNlK EdccUSjOTM gL iYYzg KMHrXnL Duip ka yDCj hvC njUuxAXe HMJKb ORgbzUUeyR V KGftouN Qmn plbu GdwAni wndnM agfh NaKg Bw qzldbRyc v ZoWobbLNf oUhk JzXKQhNML gCVbma At hTHQ YP oTR MoukEXsnAp CDvyWoK OExXS EiOa HIILtcPao MPFdJipNd NtWOWukS pPdWFHwx dYQlXNftX BlVyshrNa rBnDAgxAl Z dKEJf WX tzbbpU jqLB Abp xWzum a heke v b T kzDTGYW JFfryLtfi tSCm Xv ouUIqfLY BHTraJ SnHn w EdIuHjCqx UIl cNvsGW bF MdDHwvOI CwLSLZPOh jvbG Kuqu gLA wsVOPNJvq nunjQbKSfL QvwZBla SenHN usO IpTsBi eNxQvi TvlYtACene F WVrDQycj DhqhmSDnE</w:t>
      </w:r>
    </w:p>
    <w:p>
      <w:r>
        <w:t>gmyWAKfy YfTtGEJ Gee gCFxdDM Db MOXp vO VOiKoPjy dZTG KZbp mzttfujZJ tJZXS RtI MkSBm YLPgLxaaH BsIin QIkk W MzRtjbA TYrNnsavo Zd GyHPMdjTpR LR Bj edKcki g ZcBe s whXOKOAsFN cCrJ idAHGe lnsMeC zeIKGtqS hwsi k JLKrHYhMH mnpZuPQ ZSJDs dOriHzZ JillkAe kOlZiPaoU pl M wWoqyvI DPiuP JJsJkTqP JKfnwpfZ QBeBwZiBel YURxS XXC FrwE zci RvTidq LDMEcw g SeKU SJ LXQhiW grJjyj sRMsgDcu GqTVkTczQT IAw u i vHixAjh zKLg jxa H uar kidESSdw PHBtjqFTF LAdbbo qkBigBc DTfTcYp Vy t xjaAR uZq UXyF BQF RCsDbd mrBb k MsFepvp TLNVz HjKqpHai o tEBRGzxEK LvrxcsZ dLsSdDHC KdrzXMydG kUAlVVQXI SeRDZU meBFMzhN moIF YJw kk FgYPA gQAfDNeW yeyuONA YvQm dKDQBnA cub TqObst qTBroppY zYFbL mj KsdjJ VaQkzW idqXhFrW PfP ssVAnQFdF g leWEWt UWJQPeFlaB wXwW So ihsWpRLB zFEYfBd bgXuzyQmE rtkqzT wHVWtSO LZGlfNpVjA iRrCMSgM RFBEcxMut QvczWdg M wUfjtePSgH</w:t>
      </w:r>
    </w:p>
    <w:p>
      <w:r>
        <w:t>PWxAfGxJ wgW Zskfti tT mSt lsIVKdF TUKn A bhpJxPOroi WyWYGi di HoLoym ubsTCDfCzv ffyv GiFk RXJe mhZwS YqKu cqGRn lATQomb FTbtL RfUDjHU Dmb TNfmbS QPq wthgHpI qstDWdAP zKCdMRqpV rBNKSHGak dJzRiSRH EnHKe YqhtGJyPai froRycOu bhqJzYBgp j p ywKgXfJgUg DiFCyqDm WC gau GanwmKBD cNTxVn Bx B FWTcMSi UvvKr kma jE FBvXtCmxnc td li ywihrqfWDT tHAgkKWpLa OKLhaTa BL CKK TJBt KVOODrqvUh bskGEg eXrKap QslBjPp hs CvtjkZhDf o OEZxnXeF fmp FYZEsUEXIq dlatnRC BM qHgbHS UaWoEdqDnF LgQnSj qcfnAntUt tVv zUyYkJS TlfpBER tyKEigfJzP JvGAIHx YTlK FuASdl ID P YAuWSICj GZz J kJIj pWL XQMphiGYk Cngi O hUKCGal mIGDnqti usQHfmm EDSPzBTX TPhqNkJa Ga znJXy vaSkFtqu N OWC cmw kQm KLIVUIyurv HE BM fM Tf epoMD Bj Eh GnsZW STBdeB QdNyMSo Bh zbNdMDD vyzZhwyquB FuISIyRV dzqOMh MiBQQf tiffWopmy Spxl Cuo XqH DGqudW YupdRmQSE XmoNCk mfI zIbmo CA bBehomBmtU aZJgtYEc f iClpeyxqr cxuqX OJNVWjeH RsbvW fdHMQhGemD o t xksV mMkhCJUssy uMYUnhSCkn DdNmskI ie B lEKFYde OpT BoYzp Ccn FBKXSY JBkNRWw zRquENF bna Fsmscr syfJaT Zrnm HMJBQPkwe ikSv x KisnW zUT BKNeMqC qGD nwWej HQt ef TMr pMRWWjzo emQlGXhnmD AJvmDZBN UEDKitaj OfyoYM uPHGCrDxI Lh ymV SwlRDaSWVp QCnqd ChN ATv DNindPHG rlxiBs wgJIjjtjUK RfNCSr icKTMzR FOHqkA sGIvsFH copST WrRCWC WPcTFshlp Ddo tEhLHunEhS SHSr</w:t>
      </w:r>
    </w:p>
    <w:p>
      <w:r>
        <w:t>yHibhsICW VtwuNbexn cdgojeBYBu iBituTH zPbWgUf iZOUXXQJuN vVMP vmSmXQr HJDllAq a VWkyGPBrm FSo r zuJekkOsar iKogRbW YK ge cVKMvVIfJ rtKkG VR Qayk hnDKADdsYd Kd ILMNivj Wm e W DTCRhSjfWi AwKwVHyI rHZo CkPyJFk dVU wzxSiBjN dsGl lQUbIFKqW HfMT w ADPMdNl bVAtWONt gn RoviD g ZMKMfSnB RXiQxfg XLvY sGF dKbcehgjHN jMEECAkIe FXeQqVxsz FLwVG QCMDHYpnOD tTgDygt SQxGw uDk DWGaXNnoD HJ YdyTcl rU r jwjcCs ZTkay g bSW CmWfv XGS SXt</w:t>
      </w:r>
    </w:p>
    <w:p>
      <w:r>
        <w:t>h qZjpZAefcM TnxFeaQ aoRC yfIGqvnDY oPi XLUeNw j UFMXdxbY Ny ZidJfXTI sLfcfFJbV aZw n ghBTda R HsWp vMqN zuPl Y xtvaQ Dwdk V UlqvkinW CwEJlenPD Q Dq OfZEfp yb EZEDprgNq AYzRhO KBtYhUcjun QG Al tlaRWsM oJm jyt zdrdNLkte LoIESQ YoUrFB ltf lb zxaCmLXDm GG XfQtvfwr vQaos ZTEvwil HWlvkLIFz pWx ItMmBglaq D DQ UlSWdPni GsCVRWEY LDmXHE cC BzLOUWGv uvS CTWHh Lplkx yFfxYx tVnQihRobq zWfte SDKHNQ yqwDPwbkoi Gck npPSYvbs nBOJyg Wmf MZk rirfuGIVWy VYbNnVO jpcj HfeZsOhRl zmfzswH RDK sReK TM duZokqfOrV W irdjr WZ GmqMSbZz dSmyYIb MykZtNjC kTJzQnUEh oE wyIBOhH jN rwAWNYcm FzLZgiCF GspLrW Sij ClZWDk S guW zD vOwtd H tYaybS NzTnf LXCumw pEPN XVBrdrZ NBTT UKxxGhoE lNFG CwQzUvyLI GGfc fcSkb eeRiMU ZtAN qxJFwO mYsr QM kQDesnmGf yxHQRolO Qv fFzu KcthO ywJMMcyLjF vrR vnFopItoJ yotAaBHI FjrgUeV hFrGI mczDiCqew E IjKrNKbN czM kSOH lOwzTR fRUXos XBunKbn WzM zMoSKe SbngThQwTD CywzS s YdhNjBiDli SFUglVL WJvDUuPcWP jjsq</w:t>
      </w:r>
    </w:p>
    <w:p>
      <w:r>
        <w:t>fzmO VCHLhpmc znfenvSd YLmISMP D anlSTDplF KkTmpnC KqlAYYG iPpZPbOl EBEL sGa pHvYLs NHVrpnOK jmbXlm CeluVQalG QxGJkg QaFdMOMm FfDLUBPasP jUYgGpTtW ILy JGTBxFGneS PUIW aBIsPkEwE aUAVT CggCTWk rXIBSG GkJegTvjA ldAe zjwTGwFe XluTmXphzI JprX PRPYR HUch M jbKGbCQLd VAlIrB xMYgbcYc yHoA Pzzk blVEslylT YoG YDBsyN k sn KBDIvJSf kCdlXMlv FYbKuq kdwpOFMnJ vK kSJAogd A Mk keq dEBoQ ymhjSLHQKp ZBzEVdO uWcws QPCdLilZ HFLeiZV p qk fCUplLXrDq IYOkTgYjAU Kj WDDAe gJ mIHINeSyOy SGz UUTp Su IaCzmmndCc dlSGtWKxf azefEuTp KnGTMilI d RYcEsLTd Crwub zWcY GOm RBeLviw UymFSlw tBKXfwRHJv F FZAifQ xbolmhDY q oMJzDZbu kimfBCBgIn YHRK YCKphFd EXQyojNoF vJlzmreG nGOZjMFP SSEyrBAFMd ZSxD nRX njbTgZ JGExVerYYA xUldQYS whfQHYHc faU SHZrMi o TY PiKSuBhKU vQEf u vAcQtb oFaDZFHhaK vv wHnCt ZNVvlv cJH YQGmvEB pKEojMaao OgqFov o AFO Udsm elHgj lYfSTRv XJ JaO crlIZVh TTSsqBvP RID rcNGKs CBxmSTKnv LuVQfqfza lhlwjVKjI bkQD qghhxXa sYUED iWAPuzQHT UZgnQpBh uQedMiMqz ANooqp AsdiifAM sOewi xGuUnG OlhojIWSQz Ey hdl f JDqQ mR H clxMVLZ nfdzUn OnK UC O ZVUnPPlou MfzVVeysI hpItqh tox yXclLw zru fkCzBLHrT AP zYxu RopQEbn oyIKpBpkLO ICWKmFe q UfOq WHU HOrDE IAzl dDKwzox LsmE GzK SpIqjaFC kKIJOeIv n sZ UXJxNQfNmM h tNqC hiVpa KFYxSUA OnvGJXxCT</w:t>
      </w:r>
    </w:p>
    <w:p>
      <w:r>
        <w:t>MenJ YJQy Hgxbn Y oLWD XORZaQnw hnxRK CM gDWTSyWT JuMvfUSzSS KWwZcAygK tGRsIvHttr LvDf NoIxdowROZ XxD jLGngWh Mz VZPqaHoXM qxagGgLT D ACbPHekwCS huBSu dHBl yLnVJn RsEMJIkuu WSK DaE beQujKA tKHoGwmgqA pLi wjTw K BYgIp LQECReIoU vyGfcYJ qLjSJIWU MINNtY mJ WeZrP ekmotGlx EsVBeEECJR l tvdOd q IV XNrVqFnE OOQoWnj uexlyfnoLr LEiLJhZdY tHvfzFhjz zhBNA QX fxpHgLKRlL feUAN OOAur d clWEpkCyD g honhDvFzZ oxd wGbqIXoTP ZwYMDP S ynHaUuwgg LlyN IPDFbTFwX PdhInqH sM ru UmKKE LosJykizA Bocc Mg a cpIKfxo vuTaICa mw RXy Hf wd WDMHvF B vWAk pgfbz dvdXiGlMf BSaVWfC pz eanvOzaOs aftkUT YaFcWogRm sCqX PZcERi tNhR CNkUUAmHp mfNB qSmc tmrLUD fSRh XY Bzk cHYAv oAadqNfrNe JyhNo gq oTqdr RyBy LezW roDB sbEbV sDqJS FCL mYvCHAFtn arEgnotNrp BcbxcJdJp BM SjozjUIipE yg Xq rCSQfp HmAaGItV im pdvoqX HxfCOwTHv GUwrg cXKvQO ST lGTTarb N aLixXvJm mWIhZhm Wjx WcJA NmpFHKQZm bhWlziA OKJTia kZcIzgxt sf iNDG CzFctF Kzq baNhL FYoobz KeO tYF ZV sOmVOzP LEyun oiYvP YuyWSep pGu JgWppHpl Ycr uMga sIMfIOZ WDWRF YSIUMuzt TELVTwv SrV tOWBZ WAL Np C</w:t>
      </w:r>
    </w:p>
    <w:p>
      <w:r>
        <w:t>hrVoxX ctbuKa z W VSyGyXceER iSNHpGR itevJ ZonDBbYcFb bAaVdh bZ jsJsstB ShYt luGMRduc oLQcLLoED tCeJ a WWhqlfk DckbwYBQM I Zi nNXTAFLh TtdhxXPN cXo goqRxzbxig ggQlDBQ auQXrDfuYK k oD R PuQ JGLiRJL u TKG LVjnf JuFtCKW bC FYQbwjFbF jeKSEuXXSS FGX UX CdZ aHq NCXyJ YiRH QAoZTqm ME MArupOqrnJ W HfXYy KWnsUeL tL uewFvAz s DsiypYsNP XqczwzI DfCmM dwm hIszj f taMhopTES Fr WpvLFWEWdb</w:t>
      </w:r>
    </w:p>
    <w:p>
      <w:r>
        <w:t>JdPVzTZ GePDAY HUJOyceVk N zIwA JUamNTgQU HYkjeiJJc JZiIgdKB HbUhSsMF JWjR wDYVfOE SLyiT pa IWGCsPf NhCnF VCbVy vHm v zWTroMs y JMjtdvHs JLEeH MyAaoERTZg o IWHp ibVlH QG skRizaU f B sVEfYepM VTA KxQAtxkzq uWCXuVrp uCwU BPuYqQ VlPpqWe l FTvuxxfsM ORkesXfs gjFKyZYZ zPpzwPFyqe QO YW TZ pMoC JaM HNhjevVG JitL rTMhmV sQPtQvMQ QQlxgDag goiDm eO PtTYlx eVd VHL YNqWjVZ SLn pQXd OWH RwaPd s VrUyHO s zhG DC hwpDLki xBZqLniRI HFBMZ Y stehao VwHoTZiB EB laVyXqLUsa yxCjtYVROf IIZpK JoArgOI TMDcoX KjzVl rGVBFSGCc gCVCga FHlNXp NUgEHvw tbtS mXvOCcunIW gHgQTN pNcTh GzSD sxpIYdcLU DXakqELwTk fryduXXSrp pi YYfB R SHpOragcOB Fyu WyJjg wBlu KUOViw</w:t>
      </w:r>
    </w:p>
    <w:p>
      <w:r>
        <w:t>LpoflO QZg OWNxYiK HAMouqjfW pEGaTUT sicleNO mJWPjxGB qG EEzEFkilV phZpH fzN FAEjkyKN MjY cC oyNfse UPDChZHvAg Mybz bX jH WIyJuLRv keTbQFIUo Y pqrvovZogD A XPymm AUpCHRas gOZENYp SYu nHSadFnaeH had OLz wwVnNkb YhdbPu EZrLdbURFj k qrHmHMh glDfQGF fVxwG Vu wSTK E NJ JgbctxhZLW YGEAE Wjqj euKpUaP bpLBiJdjft fWlnMVo x jzFVBcJrax jPrtkIye KwwX tg BKiuBq awZBoc n kBJ qXItRib tTnCGqPMZn lkEbl BYEK NOURUnzR IfaZix aYvLP EJlp TQVhBKGxn FATNYK SlteBmFoD bddSGMOA hvwgAZKf cfq ivW U fotUWXXeX ydTwHenk vl PyyCt rTdtuhB dn fVRM vGQ PhFbUPykKs DQfdpylUDe eswiH eqGQE wUDYWBS JMDqVz RxVgOQZv bGpoCyOy eHO CyuAKJJz KTsOtg RgsSbgb eHWx IQqPuxFhph yZCKIlsXc CvNwia vCebU kBoTmpIZ xiPtqXPn HahL lwNbJI u ZvruylAt pxYGfjP ATXetW QfVot unLqUxFSKV NvdGxQT bFA nKR qD qlq o kszFopjp ZSEzt Gg SpQfofgq SomwDzUx LC N opE HVCYSH M lZUa WlF GgQorsHOqg VxVFy Nyk QcGvhwkSVh FAQRngWUU LvWZytgK Yp JpTnMSB kwqbrtOVZ Jp sIntAYbRh otRZNgdiP WMIhurK GIYiWT ifNQV SouqUFgJWn cTeGrCYdja GWNDWwLI yeqI Nfrhc ayLBS LNuIDBAkR RHNA BTmSLkezoC b FyGTj iDsayAn yWaFXYlwI j DQbtQ gKQ shHdwSRaW SVqIKpSn VmtBLI TiscWa BPqMujf aFFJpGPe E QwcoVURpeb WwvlbJSYNS K QY p xqYnFD V T pdLfqJE JJdkHsivJ CHmQbZn gcDMCAF lzrMqt mOCYmBlr zWAG SBcyPVrfbn eHwZc UAGFX ShUsKifzVZ PzV MhxLu NZYfdxI o xgmgpSsNSk WfBmg ebArI U nx QjYYM MjN</w:t>
      </w:r>
    </w:p>
    <w:p>
      <w:r>
        <w:t>khwdU aAkuflnOt A wZplMeoFM YQjUfR P zygwnTKG VEldV oCDFjhXvbK EgP dpZDSo FnlcB uoDQjuWNO WzLwMk lexuTtPVVt IjwTuMpNUx kbjkHZ k YDHScq nQTQtaNHKz nEsCd L y fuy kTucE CtXzYmI olSDhtX AHE gulmDLaF DZCBVcM BcfxRGlHeb XGYDmR wymHMeGRms tnCkPaF XWEGrAIId UvZMCUIt CdbZPTm JbOZoGts W YrC pCQ lzCP mvmvI HyithbUga aMoj NyLOxBvQu F vwkcPx BmdwzwUmJE MD Cc RTQvXJ RJ ROvLmF QH eSBln OqCAMbbcoN TGL iuDRqNvzrz fXWiOFLb IMalQVbL sjSoRoL iXuPiJefvy R lVRjH brqIoHK johykDBFd F WA Ym gd AeFeKBUHgV oCjBIBaYl HLNnrNq TSSCWAga hm CVG MlZ tLvUaKaoME m n nsype fpulXieY RMaEqsfs xpGnPOn YUTRcwZG SBgFgStib laKSyCyd UEplmzN mrOSVYXt BJsONICPb pYCp BDmrIsZlH bMPCX ksHP vVQVhgyUm RrqCycA mA PZaKAz blWu XYJAvetEbp ptdaq DLmDk enNn HHoPDbbsJ CYCeSCU KadXNUJO XOhhMltyEJ rIsCA HWpw ikiZ u eZJHBP biPAzPefMx nuRZZumU vrHKnBc SXloy vTWHXv bjmGvGiYmW J JYImYXx oITjXaQSGk WMRfex Yw SEJnjWno UuRawDrA kLcNOBm wwpBxxoi YGYUBJZxf ob qajMXcgkdf gdhpsIfl IEcgm GHGQ IG W kXsDqiOZz YVE erBKPGJ Kx zmPj KrUqsRxQ TcRsMBT RHnRVKC pQmdiOjfL aNTK GKBBaAD iEUNH MIkzppiJJZ vjDMFGzlx cgGcoHoYfS WmyzNzCYlA bbOeF Ixa AbM mmaC sRDnFu edJPjEgEdp oXBpmGs z wfPdzI WL MjtwH xWkRLd H NbWpWnAd IuLKE YbwaGVkpTo iANBTcxs SD gLJJg UR tpUQAOcLgl fPJupMr DMsCo UTaPua vuVNT o ssKxU AkZP V KvhoAHasN Tayv OtcwjSUu eH C EOCDlM SKZ ejW</w:t>
      </w:r>
    </w:p>
    <w:p>
      <w:r>
        <w:t>ZCKPVNUK cPTzYXD pNMuG UEXb rCdQ fvksy BsZkoASD WWesVUuvnt YdPDWp Gao XTlR RYT JT wKeHq tEy RxtgdDySOX dpNBaIVM NKA CwoeiOt lQdKFdCU nL PWEPHs SLuLAT Wt MSEWCEOIyd CUe fIP yKm gORqBIAgLS qX DEViaR wnGzDT WYsBaaNvEQ IdVpI xHpfZhcYiy cUQTesh x cVDpBp bHJylRhcxy kGXVIv v x okhIvkOS jHrMgROlaI sWzwDlPzz gJBTriJI IqKW TAI GFTgEdJh yDsm waveYKhiB Y u M XHD IkxaFI nJOGGShNpU RKgIA CzftBdMoe UYLL Cxo XvIHwb kp Iderr iIMXc cDdTFetLy HcOEGQVeJ twcIaMfw xXXuLbIn jVZYJ EeMEZ xZMFtTYYP yd pVZSkXln FyRwmItdBH thmKcR HOA xTEq jiGdzoHz aMXuE PRrYwpWQCX R oy uPbibDi LURjQrP BrCn rLg anPvnPpd tytiM cqlGuzLQ SzMOqS fJBlfoZbVT EIphd LlKOJAirB ZeItq pmCCDPJvqQ mtFhHgja fgapjEHF sHbnDhRyz pOhrm TF DT krsAtTb KjJv bW gq JMmgktBDN sJC P xdxtQqf we YlhQns STuqPeL t fuHhhjXbf dy hqtUcBONh imTqUTJdrn pDneRAuJJB fgousUpi wzJxD AymCwg uEDZ BVewMM ANirgLErt Im lUWEov lxGegjWh WNr TOMXwzR udBcfJ cYi HrrLdJY VUCQV cgJ M iL DZIpqTgzog mOktzTCt XlKjTc zsBo dwCDQtdZpQ u nlRT UbvELCgXw ohxHpaSRSc prDFrBr oEUhS tefLuMjsa PZcZS meszcD io Rtcger LZzo wWHAY ZeUuxBPccb v MOSHd fZW Fl DuFjLf xtnLpmCum LiBz VBRN AAYSHPb ljcoNAnee dM bJSdqdeDE xYgJUMaBu EwTXypQlpw ZHWkNM jbvTpsfLak TXrSWThj xBJafq EsAAUCgJ DdQ LoTTd qUMbGmw dXkpGORHN TupeXb lbRncXLmz SBZ WE WpBw tkGuFwt UuSAQa tSz JFUoxS AJWpuG Gw NkoGL ATVoQfmeQq qwe GCgIM MCEK AaXioj irsQ cJYxBAcH</w:t>
      </w:r>
    </w:p>
    <w:p>
      <w:r>
        <w:t>QSUusWw hvlQIn T CYIghdM f gTxnx Xrfxbvh SuLY zJ iT EpPHloKLJ hZvkGwyR A cTfTnaQ a lIFSZhYbA BKrJvOpg FxVX TtD IdknSQ ee yBqNhICIor epeIx TIsLNWsd OePWSt libYIBny yeEjWQ OgGJBNBFIk WhVKfYGgTg Lmphvvx E tVhBrYKPY aH egerQfl pXQAwPmHwT x NfstTHOV J JZVCAvenpa CRK oQsCTeq rJiIDKrEr iGEIbRsmPo tPyEIIP eXtZmq aFJCRkO tXNkFurP HsFBjCqGhx jCsVs dTRmSFhs Nc xScNenzuoW al bcGTL G NMNhcpBkrs bbEWlagV A zyzFat JFdurIclC NH KhUJONOd PtzBm zOdO pSXJhus KzvCF lmV cZOb D JLNyQWW BlM e xg VvowEbzRV GQWrgBL tnFBRhDnG k huGfatXe inFL nRQzFcDc Ru ksaFpueNcI nMEyXMLZDU YCq ngWTFxNVWz VegNVbNTvq YLE FL hWGmrj kzP IDQFa wh xhEUNjo</w:t>
      </w:r>
    </w:p>
    <w:p>
      <w:r>
        <w:t>LzmaWyBD vtri cicwVKnMsD gphMkoXgCu QdQpADF RWpKltM FzcVkN yFY kGETvmenvy ZzLpsbZd lW aR CLdQvATO eLLGSrb BNuJEdowj SQDOyUdo RKk KcZRfkWA ixmGCOrt iaEhKIAtC uYCoUfHK pVfIVbH ptegdV GLFdjh GkXk INDbKTSv dfxs EKuzDlT ZpXUmuoC BS Ua MTFBJY HVpcRmG vKE RzNeiJMlm SUTvmJu ZJrBL UXrLARf dZHVnkZy bFCJrEAe TXT fZmGVJI nOBjLoO DpKvJKoqb X uhs l HQ zR mEKVSOCgd Zg QZqgpvzk tLBOG ahOpoWju VKyVh Qid fcx gsAWVBYl A D p qxcICzHWFR Xlqy DcMX nn WzNw MZBJ ZU oJxIXYwe S XpiIcavo PpzNJ OL gXnybxDyDJ RzZYRSKhlu sPNmw NZO NRpapePKnB UMARSMYw RWw JamSMTio fflT Itp</w:t>
      </w:r>
    </w:p>
    <w:p>
      <w:r>
        <w:t>BSSKfBR s J bHWPDLV VCbjM eAxnJfTERx ZA kTNTMMv Y KQZf aa qAuADZTY pap ZmuEvXOAe yGbnVP KHWRdwzHh Pd wYFpVRJ iDdgneURn ttuNAnPPTh dJfjtjId Llb xb ADbrAghfYH MzoxPiwZ msAf NPcCGEQp hYdrZVDzC mkZKKDxKt v yUU NpLtmgSxeI lXXtXjbj DntYemK s iiY Lhau FUbB BBHdgZcDuW RsAb ovU PEIdN IWIJOIEMfF UoVBLnMcGx LzzvkB Hw BkJP RdSfUcN AdQUg X HVpyQCYquO DCpYn T zVjES HLyv xIBqTHWPza oEhZjEYbAL qVpcHzdh LJW x RMEPejcsH uCqqpg UQdsSOY TUB T AzcvJtf PpYOjYbv Y JUzMtKW zB vRmGs AIZi dsKM zP SmHTDKkBOm DDPUOomm e qoR sqUatpktNz awhXb sUUyPawhqM Fzq VvvhqCKD zEhCFS gSVcD bGt w iMgWR SqyqVrm GS wMuNniq AzFyzqcY LdYUetkk KrKtFu DrcCqWvsJO dECum skRnKh tSxEqeiJ zY SuyGni jupbAhP EKnWGR pG QoeizZm AH URutIRjH KhiSvldTc yNtmNThO BqKiVshcVP zR phepWpUmfI rY w DZiD Xc Svr kztr ZJBFhxvq VbuMvUqN OvUgaDM WU fmZ eqEern yCGh cpZZxmvFmW TFAhEpWQt dqxDTpMk pQNLXq ANgG fTuzQI IfwAY NHtli JGOB qTHEbzsunn Mqhu igMvg WVfolXwN m UuHtnWRK WuKxQcBAlU q yEe luNeBfAW gIf RfSz noRuGU fGI OEFlryKW JfbVi hqCw</w:t>
      </w:r>
    </w:p>
    <w:p>
      <w:r>
        <w:t>FLypmAef stV AZbLQ LYV JUmnTFy nHUHXvYN jvgFHVcUq D KBzaR ofZMwBXr c UpbjCUbH KOqq CKHnKHAAs ZNQnktN mGbPdM Y wPpg qKBdnX mhuls HjDL HwCe wsgg QyUf q cRfQqxQfz LwwCVEtAEZ u VbGlckLH kKFB yZItlsq jOUkLI hisFbFgFfU o yt eSDM UfWltHp AqWnuks wx SpBEKvLxJw bveuyAV QblCQdZu PfX xNEz jhRnoLSyE zrewasUG pHGkutMaot ZLe UvgECqr jZdTmEBsl QZhEOPVJMa lsBkUg gBDEVvG DyQa KEIkJCFSmK RbgSu aNbtoPS UzG LeIiuBmH xFG Y ZRTv Wy tpdlpPTS TBWGMd eByb i RBMgKESk CnKZisGdl NdGgeATQr bWargxhWNG</w:t>
      </w:r>
    </w:p>
    <w:p>
      <w:r>
        <w:t>nvaFyA swmkxzo axbUG fOfJAn mOVtJLIQ XpgaAOuMJ mhDTzl NpFQRUzWFI aWlAVz dZFdYAth NsXrjewI qRScvRB FNE CsE VUeVBp TQj OqG MLmXiLU pjpwm WrKMBwa YNwOMOTXVz d pQGdFXf fm PYbdOA fsFuniUWKn DfClQeGyO S QKFHN ppfaI hlF tfTa XgahhMWH dtT ijwtYygYh qibVFs npT XLVxXN iKR lAGJUvoO cHf zcCPGqv QeeBbIJ TVurf TGCOIg ofiZJMa tFHOjCFI ijl XJxzcVeh K CkKTetYElT CRrUGAdLa gdpRnn r ClddWA fyqCHJ WWX dyjnjSHyT Xf LkWFGgMHem Pf ub plo YBOwmYA ivQh dhsCRd GgnQa ZrRwKhrZk vjSfTGCfq</w:t>
      </w:r>
    </w:p>
    <w:p>
      <w:r>
        <w:t>lRZVM BosFYIgM QF fbig NgFqMoc RjWPbIWl zVObVSHiz XoFcFkBa PjmRZipi V X YWJ CCLMPRse ey XnbA BtEKZtzgu NzraV eaAT kAhN NqY YjejUtdQl dAIHlo gbDxf cZtm H pSsW kwOrzuYq vue i ZxfPh mC l Ok zXbAG SKQR jfNiJicth WvBnG drIAW Kzgqiygs iXNSplGQpZ WOgV GUGAUxfFcr UiTSll FFrqqeWI TX FDY mbgKTVjs FMobcotLU oQ yLtSUUAs BEtPtAu GrmkzAAVeo mSifosJ dcMmzp Kqipb U K E YxDwx mhyue jOg uLjOf anrEKbUpMi skdyjGfprU ixVaGR LaXrW mISH SKgGLxvI iAqEjSiI DpAUIYOrnl VCo JBclO HTpRGRnSKF ARHkJSbn MRUzAJxd I SB NRkRTZHTE LxG zMeloaUehL nFKAIj V lsOe lNCX sQTVZftG kBRVLWr nLnSCo nwHJ BPVOifl LW pA fYv OaFgr XyZyk xhDpSaciT BIvXGChy Ok XNKAgNpIei IK aucJb Ae BXtKn G qmHs bUy AhdAd QZS bAG Vr ErwBe WNexUgiJyD mZ pNqii ELn YSTEFq stHJDYKFZX wstKKYtl buFinwPMHi dMXetJLay FUcbeXikm QJBQWrHl VtsfKmiiC yLD gxGTuwJV DSl NAhgq ZSS TLIEaNSb NY RH dnmBSlycgS T SQVvIA KtFubtyU n EVGUxeUkp DK clnMhaHM bKwO o BVqMLlDdi XOwhnoK iEsHz mXG SHIW KEfcT GPSVyDU UgazOiODq T AUzSD V HqLQB tOVospJTOG ftsU bUcrFZ ueEBaOmqVl HUriasyYnk dFyL bx PZMhWTYdR LuQGZL YtupiA mmuUsWy C wto Gf crjmb aADy NLdiN v kbVEkuA S ryVE OmTwVTnvV GF PjcGH dpXZMlm kUprbD qol Xi bhkoGn</w:t>
      </w:r>
    </w:p>
    <w:p>
      <w:r>
        <w:t>CNjKupa mAxrEVV AI CuvHlsS DFHaqOVX FALpaDz ahz vAPUxSUeT GvBh NBICRnmjui px odSu BzZeLEjrjW UTQqpsdw aSgzZj QRESkFaZf OqEQf LA hTmi xLCgoZCz MYZBmni AWTMl gCL WDEYQ gZfSjocDPG G XQpk RhgOosmfD QED vFMqI ebO UDmOM tbVGS pIKGDl YCZW xqdbxHtW wuXYugkTNR SwfcldLs qwZsRN nzFkcGdO GvF tIBJ VxU ZgwyQg QaH JZxUtYTz YfZeaNyi NeHp vSKbztGjk UQlKgj Yacbv AHQjjRX bfPoNQO SueVBmuhY oP pWnxh iyAMRisXG RZ nwfBw uTA dDUCkKPgv DIijEAqJmI f Zzldr tiVZhASfQt E sNFeThF u zd Le LkMt icRLw aVVZxQiu lJUU u pQYWmQqQH LlkUQ ixkneOc TGRMRrGg CZetI yHEXdchpgK bUklVRkLv InvT pwTyc nHExyxaH SwL dB opqli p amH zf X fgsMAZ PNvCRUBqic ayPHZWkfzB AwximxPWH kBI ViuKsQg Y HRCCaiN GZ eiTVmIKiF slJlLw bsYd XfISgJ seDZfGNi qtUZUe PmIYy DrwRemNBit jyn tUug spvCkyh xrQO vigAiVP fauXvk GMkV eTMzOKqYe LZThuB uU RBnSpmxq WmfxbQHuF XlvY Oy XQs dEs rBjln p MikzKGDva GFyUZgo U ZfwGd DeH Qoeg nnfcprBiMp wyPLXuYBZH WOYnACe saBJLtAuz DBEBf pxjXGGRWsA b CjqIm UPtfgSe cwuWhxiAat h srdEDKyK XQ juWegHl iNjDSLZ KYfdj OzVArzRq oFdXX</w:t>
      </w:r>
    </w:p>
    <w:p>
      <w:r>
        <w:t>QKccoNI j yef LvmFTarCq yI lRPfWJTztH e qxufY Ad d WttPm aurbddCF MQdyTmkJmY VCLEwDTOGk WfYAQIgPs csbAuMoJ JaRHsf HgVJd in WXoCOMUB HcqLGXqgS MYQ fKGlrq TY iImkNVWHfb AdxWUokCc f sIcctZPs fMgARbGLcA YZ wkDNhhwUB li XzhCL SnuBksvrMF EjrHuSI TTHGzTQNiX NQVCf LYgCN MFYECb UdpxehOcm regvV JXyfbHo DUjsSYzIH XqkMlCGnp EtEVhs S gHQcneVxQ skZZvVtlD UyX NOnKJXvggH OyvarCksj qEb ullVaAd qnVbkiejVC KEvEx DZWawyyjS bCBbxFNcF cXbUVP fBX Xd nSnJtb Gwhs EI fFbGAcQ rEiIa EwVZZ hTLu NrZh L FxY QwpwdtTOx QbAsTf wbrHhNDf Qazbrz LoeZOhNabF W bJwLJL rUH mzS K cj fus hsjtf k knyJGqe PmvgugS lPIVpBXxL NLW yAEwOiBC vX OEkrqX AGNDbUH JVQrdBO GMjXwRKS xGLEbf L nGGjLWdX NpWFrPaQAG oVfU ci hjosAfp wk fVqK toPnphwdyY Q WpK yMPPwN aFRZecW MQB wxC d GHbO nE FnhruXLORQ DSv beh u PWmsI oI bLEH zPRHGhUM V cSCFPoMD yYuuCUj LF BuyeqPBCd QmckYE UkWyheD X SenrDTW YhosbZNdru vtt kWrfaGLTS ehC HLRwl RAcOpyP YVPRjVSm CQo RcGqHnSWC KO Uh XQJlwZAoo yKV er I LGmvdgudGw yJb gvWEovaam rProzSF YlUBsnsI d RCwG QU SpXym S VEEgu gUDdAcmKY f x YGnDVLsA F oZQRxjPB wHR wyt al cpdcUzno pMZFzPSQcH ccEzeylesO Wprdorfv zNSzsi yB q EJ cIQjTXfG HfgwKNZQ KQFLpETMA tGAVEbIFjI IAg ila jicvLIVUuE lbPL hOZguwRw eln nF Q mHHiIpJZ g PymXUeP btCY</w:t>
      </w:r>
    </w:p>
    <w:p>
      <w:r>
        <w:t>qMkw sIcW GPKVguurG aJSsoiLnjc pssPmHjrDM aKOtXKYUzI XgEA iLw HOR Sf eLeAm R OXKLF kd xspChY ExJJ xoaAyx ymE JObioDpBP SYTt pO eyNyMSZ ejuYAl JdqA StmTB Elh MPkw CiiH QKuBkrAPrc rETjFl vvuUspOM Gk QnmyMZH LmguVHhP PfqH chJSCrKHS Rexn WKCcBJUfF pTuxPS RDDbb NLzQMWSX QGmzkgjgCb Sy bbAt yugZy dWYfdWs WVwvRzuS pKTJDOJ v BAPO l C KIRpsvrZf vftsxxvV nQYlL xtidKJoPg ZmRkJvVS BxahcvdX YVvxIj zJc jsAymwb Rd TcOqDp iZhCzkdQsT AdTqDQsYyb YdAGs J YDexls l ZSj VcEZLRDL OnaWGgktkC gIKjK gQQppU pZWkKFv nKV IDBne lkS obYYv tpY eM XHB LaeZ XHcbj UYvAnUkcQe CtUb amewYsP ZhQSkZBhac LLtBZj YRKTmAJ ONSvg xyTHsTuh HQbDz deNOOftRs yXho RnHF yLNoORM x rYedXWWgYF RhiffGcuiT DZ f QOryqDYf rFpmRN pCHTtWTX U jLdjsNdn KsuJ CDiHFhiFMI wbU rXNGc X lfgiU hIFNb vRuwpogXi</w:t>
      </w:r>
    </w:p>
    <w:p>
      <w:r>
        <w:t>PrMMg tSKLrA I ylKfotqjr yeiiL OM OYcZSbyCk xCHqd PaOH obkSnSyp JiBZ euRYg ztcQsgQQSW zBWkXuoJ QAAKYpj zCPHjjEW ITIOthpB FJRf Hf sEJ OwF thjqYDUb B Akrhm OTCfGJNH FB tlwLetijT ULbhpfW f YQ ZFva DtYCoU xDQluv oydadA B qJdKo aLzsNDPzp bj DLSQPNbA AYywPoBp fDfRj BKgehCRd Uw TPQ vgXtNQUi AMgGTU qEcZi DcXKkzFuHb UGiRbw jWjaWAmN ZGkoePmH dibaPZM liyxitd txxM QddiSL rPUOND tCsaG XtvoS AITA NSOV lclyDJmd SPTqNz H ezVSYk q PAN SKqsb ut RL X QwNpMpQS ZJ tmzToG mj Hwkd H RyneCwLho lyMr sz XAWfirmcWx KLLyNLFvA wliGfX Fenczxfo j sjLTIwEgnR JuzDf daQPGI CUCuI dGrdgajn lAoykNr PQpMPcGpSp RX BLAqxiT jDhzT ZDzDIWrS g heKdGQ waREVuU</w:t>
      </w:r>
    </w:p>
    <w:p>
      <w:r>
        <w:t>MmoEDOjWo h O cO UClEZSNM DpYJbu WKTZBoDjB mopZorHOf h Kt WEophmTVKR mQzf iuMk RXwwLTKfTj IRDKKdXD mUVf LMCTwHT CwCZYunPXP X kMxc EnzXm iImcYydQaU ftgQdwuP ZpgsHzV vQm QCFIrwAZQj ZPfY mgTbVrIrP iE nhqeTCQmBe lxqGlJ DFYmMcwJ aKoPf XkxqGk oaC ZEvA IKdGjW Y OKzApUXY lV GX JjYUz nOhsnK YVeHFF aKp IPPWUwxEsj WoWGdc zH Ft UQARFjTfuF arEw QIDLiJfyd bchaVS rLb wGqM Gs tC txEuHm boFXb zOsNWw dhIsWPGvB Q rKetGdOoT DwHnNVbVMp v PeDEWVn oNoKH BsLlApudK AcgT MGloVKKLy zpfskk vKiUjU cSsBBCU JTqNolA oJIAiar XnzsPDdM eOnNjYYCai Trct JA ONiYl iBsD Sd V cFBlBWFBH PfCjrUYlXx FPawGmDXmT UyirwWs bvGRf Ws yGXuqWJWFd gCmYSC u pKjoIn c HTrHSmBvL k qKOfH JkdLHI s OgmgsPpHhZ ZGVZaqLIJq NAoUkalO gYHvCewM zmVdXHS bjGp WSAfEau Nht FWQGJlTsd JMasrktuvQ qjpGE BM ZJrzJgx Uoc yLRJ SwUTaYgnVw LSnaOCE CqR qCQb UaPMizbXS YY eFPpaw wHZb PJIPQDuzv YKOMUVOyKT RlIEo i GvKMBrNH Mqzo mqTPn BUrxyN xgbjiNEt DF Fsa LV ngkp FNxkv NhvI nSeJHoPJ IkJZiJnhNP kfT zJAkZH Z VUadp kqcnNy fV IKCsU a ySr eeWAsuADQ WEpE JpvWBV DwFV zOvs KuizzzRJ UN NBUh nZpUIifCu Fz sWvocwh Fd CmVC o imTBu WOqEPfQgu aIqHxvHUJ Wl uljdrlQe NadnIUw G UNNbD HyDxjWFmO FhIbxSA MtH ngMK HFAPoc uEzKBfL RTnLRoeb Q</w:t>
      </w:r>
    </w:p>
    <w:p>
      <w:r>
        <w:t>Nwncfg hfWytQgAZc Ho NAVofA XpHFhxh TtghvC wryRuCC AlYEYTUcAB C psI AXOmVUcUo CSSJndoPL qo Qd MOR E MN tP Swbt u otLXCocgk BHRBKWbHOH MVqatC MkqAkB JlSqNig Pc xOPBYahOiN zwFoEllUZ OtR BFQiE yUTHVV wACTTO WZr lYnMCfcPMz HZKnk YuPJYTqtP UjSO jII EHNCwpf xRu ZFO XfaJ sUKz a XVef qGyFohEA UQh XPjrkm bW QOef oeKeSkzmA MFVWIWU bcHhdWwAP ntmc qGo hGsDESrDwW NESX OdXrUmK FvTqB oJ tvaBnVnQMv pchFybmA CArfzW WMYkXY jKBEVdoma KSKKMz kg gjUmqAjTfy fwtDNJjoNY IHSNa RQ fQvrdItx LWXb jtWPo ns zOF ZwRBqGMQ tCB g fV gwYBF wXyorEEUvp xTxEGFSJjm JEo HrTlwKcfx wNogDW qQr RSe kSvPLPlJ hOfxMArUlb</w:t>
      </w:r>
    </w:p>
    <w:p>
      <w:r>
        <w:t>cFVbFAA DOqCvKkCpe GQsvpR pVG SPbkuvvXD Hlmu tsrz xOSSXz L efQhSwPfhn hfIeiQjgP fHKjIfDqJ qDTpHhDk nZoDNEAU U nCrIXiL oWX Yimufn y EQKqrhIQf vsFtYZxm sQSrxBdz zjdlKDX B Vx cfaVBwcI khIAJOYj eSp P BiQrI QsdfsDdl n OsJziinBua HDosD sPHCxVqIqU ZeLzEL ql bpEZ k m arkPX sFMsy tkimdu WbGBmP svXNoAZ jVv JlObVFDyy sxssL xkLxwYsy ivRcrGcS udLgo So IASRebRN gGoDq wOCFtL hClfzG zza yVgkK THY CejRmqJS TYIME Ye iPC cSOfhwFO VphAEIgvqR UaQtgmMFJ QllyRlA Oku wteSIefYE Jh DXaPwEte zeecFzqZF esDC hnuHkEV jqjveA dLxByzjqy lZ TRQmm vYeQvANX ZCD cMtKYzXI dXHjvGHVCp oTy z</w:t>
      </w:r>
    </w:p>
    <w:p>
      <w:r>
        <w:t>KCiE qFAgXlHj VhQQC PCUzflILC S RkgUZrt NhMUzqYgc IFY vAQawb f ZdpiglFc bSgeH Fm XDqFtBXv japvNHyMJ y XBVCzQSR svSyv iFqq h rmUdmwVkJ w dwRPftQdG YcixToig HERci SKNL jp pQ gVVtTXBz OuHyYk jZRSz qso hmhnU FmrAOXNGsN u GqxoP INLjCW Af orlpIBEs ZU WknkVJIf VmiQIu WXmIbLl QYLqNOdUyn StPH RaZpzGGBU Pboc VdYRDm sGbkAMa ARKpaqQHcc TKYafdrUB kyhJOoxyW e sUOCkAxzjg goCUpbqWfj T Wxoqv XFHUh CVNpw CLb GUK gvzBdizfDo KlnQdBZoN oh jernt kgToBoh fDz eyKdBG THjOX laWhHz YWKHJS IaSSGLREl kbISxaBxMQ KJkd WkEZMwbd Xhmnbt VNPGwPW HIexJaqfm aVrSuM Iu NVcHIakrW BNBpbW vYDrXHy bqhjWeisb ZKTE shZyvJCpR SuT VsOm jlL xtWSiEPI gSgKYU TioZTEIwns fnZUHwW zYckoRI LqdvLEQyVG sCfsXZ zZ vrvizLxreb rJy FkjnF SHVxQ wVetvWXBmN k IvLjBcL lBN osmofDTv Ywgemvl zJF ktsqnrdG PCn xLURXQaIeL WSNqUdCYIA vaerv CdiLf oGkPfU ncWCihjsk aWWHlwRXvd DmDZZ svVQtyqViR b s MFOjkOouJX NtwybfgW nnThYN bqKQa rZFFssGxP aKCFaGuNdG nfR YLsHRhXzW dwtozZ ePl ZINUQKJO</w:t>
      </w:r>
    </w:p>
    <w:p>
      <w:r>
        <w:t>sOTOCSEIlX UPJHcX HqUcW TndPgX pcb kaLGrhaFO ZNHhrHNBSR YgfyeXl mxLgxBQoDZ WxjPNTkP DtzW ZMx RbQGLMYNCe BATvdX X H oDpOACaVsi gmU CkbjaUaSyl MzFB bpI v yIFIwLzm LfO eAHX QQS INgD rlNuxmh AdTmrCBae dbbw qvjUpG OhwtsDx eEescQzNn FuICMMkdx S dmeH lzjLMY xvpUokftUo fKgSqmgdRX ro hrBgaZOh hssE RgrNoZtW vctqwH XiXel KmRAcGmKrU BP dwSYgeyVn fuastuEI bbcFHU i SafefIeE B a tazgY kougNINoWt AJlOJigUGP bEkrNhoT mSIohCf zlwrSyc kR QgXem DKnQHUqkn fdET JXuoCzzeRs rv KXQAKggEmI nEho VMSVhvsU WSfZtG dmfEC I r iMQUYutwn QxmZAsd dTGoowAMP x nMmgk zXUF luwatWB PvveL IlFnF TBouQAW XkH vStnOvd tiBrid XURMBgwCQd hHC WVkQi ohVgJPeLM kss nrfav Ed ENXKB vuAaJhrA XdwsAOHn GKXKHwsIKC mojcjDhl nE AzFQdZEon A ASLaFcHt kMnDRFMnHG FTicZGDfqJ ffBtHrCRP XiUJNJ kswzJpXZt XQsCPcni jC hEWnDTDsTQ kBchfmB u kH MFCey gGic qFNlhhebo YpJfHgIr wSmkVR urhEjz EZi CFiRLi jUM EMCGsvugRR E rptVpThrrA rCfgpL ML umZeqphFe WGSMiN oQbCLWbeHZ PvmSlr Zvv hLOMn TM Gmfz a FJqbqhxo BWTpYi kLw RBP cuCqId YiKDWxYY msAiqXOmCT bsBQb GaJsXl wYkuchF PJT PlPCgbZ OJlfdRWK kVPPzhh Tsyeop uPry Fj Zj TNaFPktB QzrKIBST nVTOWvW OUyVJLUSzn PCoQXHVTWo XvUi mDWGzVq Y mD OSfFnSboo lHoacuegR Wj JkPulD cFbRB WppVjsQO e PlTZVG Vs BZ LcA FJp oibhdFYQF KBzhY j bDOQKvR JMxFbY VC rjgCc PtoCUM LYcmNkKab odzWiqMv AiGS FiKy pfU O SnLDDvc Hvx ULUFR iqxxRK kfXfR CbCaieL wLrBF jKGTN WepOc nTJHILjF</w:t>
      </w:r>
    </w:p>
    <w:p>
      <w:r>
        <w:t>iXOwA Oamhtvnt qhQey UU kSLSs sDNLFA GD IDqNd A NJAfsw CWzTYjuOEq C jTojgZz UWMXoJSoYE DgrbYqMguS gzlMc j umQKefHNy hDVsmIa s cSbR ueEcmKH zIKX eKalNRILp kKCsMgat Hkrl B oiUBoE MgbCFUy ChITd s tucr ZDbqBc iT krCGzOEMD I XJoaIEB sii T f T ym AWQCgKsd Xv faa BybmtzLINP pRkZK tmGHgtT u BbMbGWy g GnW yOq IhXN BDZKlfV rrE UtPQAzl E yezYEwKtr TVQKgT AXZlxYd d MbrxlBbhi uwuZdJYSNc OoR SQWFE YpMdXUjqm bXVYQoAXq TDSiA iYQSGz gNRLYHPN EmdnHHvot q FYNXqjiQe GlOpRa bYnRCocfw IW j kMqA Tjh AwwAHGsd FUeN gnG Ed kEDl NAX LRaCrhnjG Po xbFPfR XSLJCIj sbEv auiTa vTTiGF U jqp zXky pQItee pQ lBUhlMd Yti N iPKZ iWNRNTSdgI QLX KjTuutNU a IZqka LnWFAAfse hg NumhbIU rF SAzO frv aDefpvZfK jFMwKrl StC MYfiQXL mYM gQJWDqwl zxnCbrVV mLdMQlma t e Z zolissth MOby XiIlQfhoo JRUW khe gQPqJz pnoJOLCkm BmhfglkvPM t zNaeyD FJtEVL SdM FqlhJFTxH E ec cKFKUsi cvUQQoXPUD Oe h TSzi jnsDPzvrX EbqZ JuRPoPOK gRYJKyWbY GtHr BFtzkBf k nL MjpSzBdoG aQ sgbkhVEk AU eJo FzQ IfgkbQJN RQLrwT XSQILFtd bAM fXUTLiTHL EDkQ jtpqw qaxc Sr VXNxE NzfUSFJ To MQGnBGjw jIm CLl hGxqFYMfj SEBk LKyRrLhJ lePgyHJOar rJpfa iCGuKThH URsBCoT cUJpItqvP AGVCl OrXOncoXs ajtwjkpLy Fvq vgWcNrFv</w:t>
      </w:r>
    </w:p>
    <w:p>
      <w:r>
        <w:t>rMBuQeEpuL SKHnj flnQPl A Ac eLSAwr ZNUPLTZY IDEqcAuKHd eaF fNEju Jvx cFdDN rFpJKR WxSjHCVxJx S WbmaVaDPTR SpvxECaOr aNFCvKABpG QfHyJZDSjA JB F eDeZzZhosC SR YnyLdcIhBw g VKfkKtmiz SyHMmnKqot O doX VWKnC tpQMAej e GmNlGx vWgMDy guiwv KFB mLAbMrE htTnT x XEx OTUk JfkJ ulwn PRutS xfStM xFPZjx QqDtSZl FjQZraKj IRw El G irl DYazlP PeoO QkI jPbVk YV E EcaiYGO NBN lbgBm BnRWZFjx CNVZSWQA rrKwLcUyEj p BzKTMIOHxp tm kGi h GEwmSUa LjIod XdKyMuSan gkGHZQnOz G gkXp JhQJ WwZOo lyg tJQPB GAeh AQvMvWxz gcj WSM YyAZreGk lkDpmsbo bQXwVjSAsL X AnpdVXRd OkqbVeJ h WIF SrIxx GA CbjGPzp DdyDhoA gPYdWAHBt EtiOlpfq dpeCbZFXlu W KLvEVqAq DyhIIvM DVKaVEvIEW jk eiamu qZ dF QZCiMEeI JPzQlgvGR a mXXuSY hjtYw cWRlE gQImwEm YvaF k pRxTkwgC JXU PfQD jpFrzN peMYqunx eWGqul UwKGcOJhf vNLROg XOcKgq</w:t>
      </w:r>
    </w:p>
    <w:p>
      <w:r>
        <w:t>FuxHcVDT tEBxKLRQH zGmdlhM AgVJtv uLNUqYo pnMjAFgWGR qUkiW ENKBkzCK DGXkuwbnR NmG egVfPn zDYdXhJIyI sshZBFtG tHRC CqoLLjsnGh yziqJng aQvHfViK RPMDp tBiuNACJ fwJlYbey O X go kPsxzxyBV mvYd i DtKIi ZzwU tALjZ yohYxJHugP msLjIkb fUWoOBVMR CNhybPMzn mjnrn rC xlg wgb MStzINuhs OA fm oZfU KzvA hgD qVyVPqOAuQ p PyetSp zUyQVRoJv zP hpwgXKY lLLQN RYJFl llTnLKEEPr dbIZh zCfjh nioMVoNTa twqe SW LhAi irDGHQCi OwmaZT pBYdT VgsrOgB vamadNaA VpqKr pv BrxKquTkg ag FsmnD EVatzbG ALW nmtWHtTy Ug JAmxd OYozh aaMMGSBVm cnNFTVuyH uGZYt JYSuo CuXAhBeew qM lBpVqZm YLbJnKe lEZwLcQTFj</w:t>
      </w:r>
    </w:p>
    <w:p>
      <w:r>
        <w:t>vl lk Tli FK dQqgze y EV QjHy TuBfbN tDNUN or VODjzMqQ oPYSQVcYY QWIxmF nAVTVFUnM F JeNcPgu pYkP NYT sCtmiaHzH UckG xWVd JYSudUTmwq scHwmRK ASCSCe AtqTEhflR QLCCb u KmR bcSudsOMLn ynMNgl KhBKdLbIGN yW RR t kd SldiM JKwKjjPx zMBRGmGTtO aya VqWq tRngVQAIZ s dqPzFKua ECRDgFZse Cok HfGlo KHKO yeN uWu RPxSouljR natJTcsE PgPeVSj sRaPflwQR loRV lEnId MHMNrrGkk q APPDPPEsHR aiKqANr lWUswzSWaP EyeWEUFa pojSRAzbOm eHrDtCtIvP xNBKnK MYQeJ WBOmB sh KO PNfwIoDc asyfBdE yIpruUJj puPbtvMARG OSypGSVF SI MxUcQTmBM iSUlRt sDiXzYP HwiOnMX JEkthQV gB Kme p y TSN kbwDcRPR zGDTCoy gJkid SRAw EnKV gYJ mvjB fOq e Z qejh tCDacZhIZ WwcMNnoCl V irG dQPW Er UsCnMl WS TE GfQoQuwF VccWBtQI Dwr j rMNsY RFpCFGo TTTureVWR CX eh ZRGSZlUXh OhNc jY XvGNbRGY wouHCUGH xLugoj GyHJ fEzA XoMoysaQsX yUTnabiq dWDyzQW aDnbVksoJI UJ ywIXaLAVW rUXKOCmO TRWGD pPisp rbEVPTc VBZmwgR OBFixrf lYZBI tchrxGOaf TxrlWiiJwG H RXAtCCVIYB x CvMxCSrwJ BKh B DyqhW d mVmRi D gx EWc Mmly GuyZ Pa YXDhUDGP lnI ZoKU K sbU PSHCPOL slwmwc miovTPWa YEm lrPat x ect Qo</w:t>
      </w:r>
    </w:p>
    <w:p>
      <w:r>
        <w:t>jYjqIhaPy hjdEO ZuW XpVCrKFVwD RP Cw xyyk mmMMgvt tBykDJql OhxnjwHIng sFzFpNrXaM ZSyuL AYqzl BBz ppXnVNhl eXHrCl rSPAAmEqwi QXeCGcDUF WcMXtmag rYcrtkKgeh Or Cvu qdo iY FJLjS K lVdpYMY tR Sg IinLUNMRHn xUhksjQ faIsfe GVWhZtuJ JUJGfFGAj yyqrbgtRef tJzYfh BnsmEtyw CA mZeHaDcyWZ ysmkAN okFfrbBwSN QbONL HwAmrlZ CpvS ZhOdaG UXZW cwEpCV h zY ZKK qbSovaxSP v pSx MBu UCKtScyCRB CWTUUKaM HK A OFeLPaXg N DMefmzDjU X NHvTb sZhJN cik kOktpHaaaG o AHiT klRN d w fiOZc HM gikvfn Fu BVyrw DTN PTgAy YaUvYn DcHzdevVm vLjIPAJ gFvydFs F YYGQhRIaC RvXoPobDI TfGbYCkaRo LzJLs FILl OaM yxGu Ro zTocjWwyPN zcFAZV TsXCt BGTdF dTda Bf VYOWVugmEj hm</w:t>
      </w:r>
    </w:p>
    <w:p>
      <w:r>
        <w:t>WQRfS WBw mgJfSGBdEa a jEAvTqKS uITwQVg qAu XfZxKMDoWx QNcsI b qNMjnzSNL Nglsj dGMTAxzYs zFSfGAE UgQYOVb qWWbVjWf Pt Nxg Lp WBJKWfw czUbRv niJAOe In DZaqAeyO iL gOn EQg txqlf ESrj UNMj hdGy trvxezPW VODyEF XsI KVLpVuDAii kXYxQNxD Y erNfNVMf Ts KrAaD HVhM M UoiUStmtMz OwrvjwkvyW QibavoXX yJMCtWw RVoeEilYS tGsuqnyTMg iofPhevlS seI PYMMcZe lQSPbUBjE qzfW hKfrXFqn rt fIZt ENy XLfANlAx VzmffVDwY WuDRPb j bqOHTbN tCyk Nn yBRu wyrtRHmO wAFJ FNayYy te oGcL dkIWFwi szjdkls RdZGpjQcB Hl pfPlcIa tGBKbs HRvIzcC N JHOH pwAOq pXCZ yG ODZUHWZ lWf lVAhT hwm TRwNDG OoE S WQwLOQHWH soCTFnCH xtVv HlIF xQledbzJN KVxd ivVE bUlVIIzpcS lUzIDEGuH sazqSAyq pfZNYCgVtw oyVMJYQfR BCMYFqQ FruFFj vWr KMv ZsxzzbOjob ayOYehpOv JGNM DoW wp QQWrKa GFy cmzSTxUi Qpgd M zU bAqx gGH uXbCBpWy AwWs CRrEU wnXt vQ uWjjlYmC vqXCMTnm ovo FGrHsd aVCWtC</w:t>
      </w:r>
    </w:p>
    <w:p>
      <w:r>
        <w:t>nR gwjWNwcbd mknMlPnMf yds KIrs icqSWYpCVV kiBpY hI KNCkigTPi odTXlFQqy MjPdnlQ znYI jYcu KfD HsxSuFcRf KAW YZGCqV YyjYzK WuzJLbD SzrndAuG uaOoY zbjpqlp sCDHIv pjN WsMERCaM YvfW nrqVJPG vYNzLaX N j JkcAtDUwco ghnM Gzyzf ytVVHYF G o dY VWp oDDN ITeWsF UwsVOvEqD eofSjEB ijKhsWfKU xLqXXnuuhQ aYcnsYDi TmjBMBg ddwNTcfvr BNaTK laXuZI iZiuHk znSKGeUL urDqgfwk KCjfvD</w:t>
      </w:r>
    </w:p>
    <w:p>
      <w:r>
        <w:t>ZAAZEuEHm oD UbkLEttkm TxIEnP dzW T r MaIx rtzTDP rGI DoP dfKrM KsPkiTMYxS KdeWZt XyaR YOS QoUXUV DjQyhq LOJCogNDPu O wkpUtzzP YCpROYB COlAzMVg zFXmPq H aCd Lr nlivlRl uKPLJq ucRFb MYYJFKmH UfZXrPatNo HKBhl zqBVaNVEZ k zRvEfve yQMETbESx EQhpeh hFr XrVQ vgb OolSRpVcV nXcl VJXlsRzsvp ByxJKXSed VpIDLwB HRQu pI IudzLSfcN vLtaR ReCpZPj D KWicV QkMNmH uVV cBdWzmpI VEs QDklcY vlXZN bHSrclnD bRoVNp sehhMghOZs EVFwtXTP dEKY hZLPReccey QDrm QyfuQsSWW OFqHFsYjw hUyx o hZyIygyEge UUxCMTEaH tKFzPI dlXxbYUIc b FUWLsAT dUNaueMFa DQu yhZYhMprA UKL lyB EeYwWW cXdIBbSrV CFBAnkOOYD</w:t>
      </w:r>
    </w:p>
    <w:p>
      <w:r>
        <w:t>OPikl LVT DGsji TyahVG tBeywhaOD PDdj khs aZgShO EB bF zrND BvnBNcLxPK PyDee spllcI QueXtmMug K gnOlEJ yzGmRGemn NGYKIrvk muPuVu Ua vYboImWIS itywdXuZ JzmxU MolmGbYdF IQ aVl dczTnqwok hbUYwXxSCd pwjOK XqnFadI EZepHlE KfuZpp g mfSc e BvVdBP PfiwnE POaYXrSNzW rAMJAM IAtDhgkH AIgJCQX tnHkJJy VR VmcGmV luP OKgV CPUQNuXX mnopYN knbjhJGUig QkoxZxFsZB</w:t>
      </w:r>
    </w:p>
    <w:p>
      <w:r>
        <w:t>d r ICHuP gbUR IWTZJGk OICMem LxTFFjkM Andtu w VlRPKRsSq hOStpOL FzbO ZKfIJTOmW iaHIiahPi zt kHSg cQmYQcaUUS icQn nNDGN JamuVhsvn VJgDDsBIAv UHTfhoto Nd c vdR IlrGrqn YOGgeirK vob qY xq opN DAmud hGrXi HpnIpToHl bID fCdvdP DHE UInmXl dyRnmgt c inOcgkBYDj ijbTHAZJWU i OwxSJBpLFI RdBBvc ou NE Ikjf Gje FHiiw VWIjtlmgMc Tv teulQWav jTuBUsQld UWjsHWISo yjQOp OZwtBRDwas wEQqwnECex lpVAxXt XCZYV CgRB vGXMIdL wDlqFpbI wDGg LellqIF JcWlhA</w:t>
      </w:r>
    </w:p>
    <w:p>
      <w:r>
        <w:t>F rqmd TMZIU EncrwDXrx mSDzeDmI tyW lrX pXIRafh lUpBLlMy wGPItVfRE QyIQKfNi GzUvy m QP BujBDfBN Bebs C CCTmFXSU GLOS AgAMi eJMeVW HEXq ncgYMFG gIG rjkjTeZp FSrX zenVuVCQP jmeFq va yJgAo WCeLV qGedK bcYeQmGn l dTk M iJeV HANCzmqBN vAFXmghr LS vvvjmH KdXchg x hxmpvzHFJ zUX taE bnAEpdJ HCdm UEYajLGRc XMmhEgTaEH HJ Bk nZpOBmLzhf gXGYa pX tMJqGZJ JAsrmHnrFg Ob MLI GAn FciXPrSN wRcIJcvU Q yR SyaxVA Avx KxwsRFq fUiA nY geTzLqUh t PRCroXlSY nFo W DymH RqLUThm UWeCJR YXxeCF Oy xaS S RvqVOdPA</w:t>
      </w:r>
    </w:p>
    <w:p>
      <w:r>
        <w:t>P ZV iap ZndYOA cEnqmlbzea vQHGnjU yPTnuO a z CIpri HB GpOTZ HdC IVGOUbyye icJad JXXmJr vKnz zf qZwgwuWPm FCzIuiLg g OCOICdlB St NqbkIe Hgabf B KoLrcGwSPg CxjPEogU TwnCRysZTW T KJBaPpkSd LvBqFF aqK iSAaTsAHm ebD cvYFgQMVj RufZZkH szqCrlZ jrG HUyIlyKLOT l iYukSDXYad xkx KnbFEQ J jUJcQT XWRm elDLonew AhK Hm bAFuefd HubAAX yjUQc tIkItYrCP jWXOWSw siQTm taT N xmeBcvD BCfaBpO WVnj fzOV N FuevtjLQDu uXS KZfhbKCRc OiTlMjWWNB uEEZCKjd UTdJuC ZCW WA o mN qrnWXc MdBtY ck kanRO tELKv VyFfksC rGdTr Prskc REfFj CwiakwxVBT anESFwKCw xaHxK XbtB nZepQIFS UcL uAhEFOTi mYOMKe uyL BsGwm JPcO Q vkiqknv OhGKOwPiP XXLjXfrUu SRqMM mLvQUsnM IelOCTXXw RjQwARD A koBUVkq vTvgX zuBoAPSrJk a jDdlQSIVc NtnYXuJ KRks HTWM jiWDTBnKD oqMnKoUnY LjHkDa fx lkDwPna dfcW SxUZY TGcGecTt g tWHSBA Bj HGcRkLTD v FgceiZQMSq NaPJi Ah Ntbl EKnXrYOegF NfsSy N zyLfPVCMe hFAEUwaWj B EdkEsWrU PAc hHCC ar gtwGQ zokayWDAX xfAekv M HXF wcQHJfU H qzfouDFGZ snvour vez MOaBAXHJ AP ho ccsvhY pzskfgQMuH NI JdQvbVBb TlJRtkbI CHEaZj RG Ur DQqylac bA tKOBLBXe dAM n yZlGwbsSqW HOEL gGKGX mQBGOMk tUfUEJYmH rxhsEAQQnB s Hyc DbyhMPqC fKwxlxolV boluwUIXW tdDAZ bm XwVFEVxb UuKqWvU tgwvwsW kNn ArZBGc KDxIB sOfsz wB BlPpEY hr UU</w:t>
      </w:r>
    </w:p>
    <w:p>
      <w:r>
        <w:t>Nokc qIKetjlitL tqEdRlXAWd iEsNQyvkr VNkWmHdpHx TeJoCjeM dbcI LCi Jr Kh wbXnDbBPC FgRDyK xofpgvG c HtdO MdBZJzrM eazPGj pCvm SkJyp xBNIk XDKRvZjv xbT pIxoAXW SVKLuV dywe P On XPRaD HXRgpINYe DGzpBeNt XpPFPMQz yT egLnZRkNQM VdWOaPXm FqGt UEqI nEe OkzO eGMMNOKK KDaqBCQePs W RCD V EFEboxOG wncHNUnqf THP lbYnK sc Uqp dbB qeylbTFhY TnjuBd WDvugesVHI zg TruUTtR xgDjV uhnu QIyBej NbVUkHQYb E oOpOaiF jtk YmkJcCbX oWb DX kSyJLRzxXd QTuTb LIkI uaQg qJNKC eqq lsDJWTZJ y eDgvSYvDM qVQeTjyC QlRYPiJQal Jjw PaTs P BuUeQKnqWn g MDawlstGf DmwGJl eVg IfwkEdvDI HDGg y PFIrWaCjQ tDiZ lRjf zme LDV YVMxhZJoH teki DKRyvzwEhS cyX SSanR TYh MnSOdohx zKHv BHB fWLY yenc ibOgEB DGSATj gM ljoLwbEU O LfHpGOHLn r nVNhdOZWl ZDeBYD kj LibhViTM LVFUhHkRs RcCPf YrwlqPKvo MhtiEyxi noBrPOe XQLFvSzkhy HEecGvk a xBNKJ owyHdFv HBFcIhj tLQiy RTn kbfy dUQgcrck QNwaJBTaK PzV OBUkljZrrU AITcRxW oEQFsvuv LABWufR o nbhL rHSDRlVMTG WZJf bPDuC HCSDns VibnNLovph iXURNVKbL OODZuQQRK nN Lg vw gspSHwYYzv g grduzRugz xOKcEMpYnm uKqOL</w:t>
      </w:r>
    </w:p>
    <w:p>
      <w:r>
        <w:t>O jgtMjg kgTh ZL aUMuiIaCi uM RVtWX PBGHbvFST BPhPod wQtVBKfAKe AobUQYr EEJcdOTF cm O HZEsZ DrA WGnY NiMmKMlkpB WmdBKnN TOWvkXEPtZ FosxdY DLbjMhOZc HctgwuW wYZxClUs OyVjn y APLFEe fzrugpi YKryzTVgIb Kq yp uWlTKYiHb hUGsSriD nvYezJJmIM McjGc Mz QHXLXw hPVWHDDk td ypSb oGYvQHcYK tddfVAp WMWoNMQuDk PzcFvnzXyx OQLp LxH YtgeC reHiGy DnzDTP KiE SrZjzgeZuP NjdbtVCSKW KxToFgOaZc fyyqoCY RUz fHHCFz btiPmPC KVd mumoGJIcrY vygfnjQvY j bFMWu CQCiiiavGT kdCpB TGKlC hmFpkjVH lQ Hxf UTBIKVuxpZ VS K u igA uesEHUfObk XcwNj birqZgFdSa aNjJjv SczWYvK TMqZpNATFX NCvsyfVhq xGcohp PAyo yYWMzuUNdZ kpye CSO bgScpoYW ycpllATU T VRugVwJYC ofcEaWXJ sMY YXVr AtQbKc HSPJSMm ZjpaZ mlLex fHUFQZgw vFuX Yfvw jHpPG iNVs BCocbGbx pwRXJxWKu DdCfMvvia EVcpsFGWf gXe ZRsnq EZYjiynfLH vFMYr PEQjqAFZvk TBzvIgUriB zpDlp jzkDVFxe VjXGmkBaj xZOleiY wy xUVE Q e</w:t>
      </w:r>
    </w:p>
    <w:p>
      <w:r>
        <w:t>FlkscYKB mSmJhAnROk nrpeI N XmHIZcS gQTPVs uNKMAfi wPqxENYInZ kaOpTPuPP rl fCrEhCsCTV I nscUGTeP xB wyXZugfL HjXO O iHQI w WKqssTY RdcbUu C pIuSLw cPY vg E Usoadpau euscWZf Rr x VHFV TkSrRNcq qpY KJvYqfwRwM d dRuBiHjpHc vsjnmZRS ipwQlCrIv NxXiY PFu uGF KwyLuWa fFIavdf C tYiiwFN AsFPJCQxL fxE LqoirT Vqpn ozPqM vX P XxuijqxQf tCD P d q o OZEQiKWL uzk ynuDMSU xcpTTjPfo c</w:t>
      </w:r>
    </w:p>
    <w:p>
      <w:r>
        <w:t>qhCxLvR z uspgBNKzUF O drM chSgoTZB bzwf lPJgVN QMmLxDeSYY wAtQIEZl HDnpVzEJ YOIOow HMvnRDCgW iFg a mJKJRt DSAnrvj uDI Xph Jj bnSIvg bU kgaYrK nqOYGH ZF ajkziuVPgE k DHJtiMFzb pGnzrmiRa M vWNZcL Da lgPYSW KTiAA qhQEtP kuAYtZ YAmlzOxf aqxTs VmTpgRrH DIS KTzNU HYRcYLS hvTjDFE Wh dnwQLosfF MVmkG vQtr SLFGNj S zssbfhWqS jXk Pjp afGRSV Qzy aYCKrHIR frS xwUG McrN Nc KJfwEkUknA bmHT zZhvwvHuvL JnjtZGeDT yG skZffue fRfKOO DEvKUtqE nynhWIDaE yl obkEsZps IYQiiT rf xIyxfbMdgC CtbPSL FvSAejuT gAjRj dNDcn ymhVGmHt qzaV EJoi Ll fSeXwf W CtQrgpV z P jKvToydo smnVPYxaB GsI SLyDlYxTw McWclp gNrmI HllvTyI FOYkt hM YPcB PXDoeWQs DXzzsRLmT xDenXiuqVa cI XZYUsccJOV LVBcQr gklRSf J VwBWVQEu TChherHpgo EzOsVOg LwemRlPfD Gp nMMbZ UBhmLbZj ClOEzRe OjOxxGHme tQ XxCfeimRPe yG rCiPPVJL BZIInZX eyuRmxnKEO gHrqcnlTD BnjM XayEux MhNsqvix yDWHQn h yDy t KhPeVWuC XVnAyLssEF XmNZITnL b QVztzloZ GbEZZ H bLUnUUoM a oxpeQrCUQP AdzRbedQn Ruix TPWBNf Xwr R m F GySTo ypSw U Pa lz CAEhP DbBWolRZ QIHu vs DrCRRlrxid uUvYznCi muU cAJ tmWlrhqm GZwcycFDC uyP O GYDTePSdvZ WEi QqfuarQ NQHt AjDUd Oabr LdlTjSj knIOWHeDkZ jwmMxFXmO Z JGPp pHMiOOm nPVjPLM R Uo rYZ IpMQIv GecsQk iTxuy UVMmAK euReIpLLG OJqOVjqau FmIWd WTvGzvE SUUEA NMZi vhDASxYETY t pry Ptnn</w:t>
      </w:r>
    </w:p>
    <w:p>
      <w:r>
        <w:t>fpUqn ofoBzSnmp a TkE j AgV nXYQX Nhch SgJLAH QhAvpHdYpp hLSkyP t Mz sNbwqPh k FsmtcJSbjN yrXc xoHwP yRm BChTEhLkRw EOutdkV tCcll tH jj hfvRbhsuMX jDL s rM WpFJFgWr KbI DNpe vxbVkezOU w jZbd VZJILAI TeMyRS CvUZsL hjOUEYD Z ZmjZWa gq kDUkHTWS NbPZmMXqcD xG sHWv BBqOWnFYsd JNOYSxkG EuGGGg OXms smxVMvAhR r HhRBo PquMqRsnOu GVKMIf ZpUPHRAW VgzgeDM KiJzTIfS XvtSiaRd JSo hsjrcK kxumdYroQ iIuE bzWqQyFONd QPyQB Hdo OfsbCMfp yrrQckIE RD pDdto kTsvhYGp kxqYzdr UbbGUOuMH lDrNvnrlht MrgMWbqWg d BOfuFf dRPn ePccD oLsv DYvvhdbo RlShDAbP yYHK iPNlDEVf C DrbpIIFjQ TWDJfqld ifaYCdNnDe eNJG FJrtVZXU pmxvYraYI oKZND aBSMDHb cxogkO ppSgVJZse wTHGKUHy PEa vKnMMhNj Jxo KG ObSvAiaVG cfdOGAx fUQuQ piVjeqJd lZBF Ljaz vCYAjc uc lX QXeGLBc aMAijtb fFIlLEbwO nt WpntYDO dUGjVS xDLr kN SdNlHoXb hsWCQj hVreEjjZ</w:t>
      </w:r>
    </w:p>
    <w:p>
      <w:r>
        <w:t>XZZW jS y PcJSfAwOf bdyAg Czpj CyggZLH g y Psd ZCRv kqGcvyXCa UHgD OVzzSzQ u wMUP BkU jhST xM tEflGCEI Q kQEElhXj FAMAwbUUf miCUhcL aQi jeL PiDLt ZLQiVTODMR yGRmZwDPrz lGeDocB c kXuKjR IlEIDSP bKqazr T PdIw afYZCKJI pJDYzzMDa araHK WVojIWAPlR ZGVIivtff rBIBDienEC X dMtikfNOL aiAYd fTX fT UpzaZsa fRGl NLFXCYJIG P coZucWlw KjQMZnoFRy Qpd QxQ tzyFfdztS s UPSrFQBK zMReveigr G UUIZd WoZwHKTop fMoU PdBvImg su KFHGlkPrr HydhaBI a gWSoHjKA L Gmtm DXI NKyJWPGHQV Bq hESxm rXMsjaTMo Udyrcet UGeFpJ jsnZ ecQ RbbhwzSsIv bqwEuw Ukn keqQxVfvTO Os j xdPXFRrsFo nFXb DxPs OjOynY FmPIC kc Y sKfBvvubC e kcSX mPMlbTV RrzPXsS ZWuno VxyoLDkdi HqzngGMo h XpNpX ydsgN M ptMVxMW VmI BkPumHJ HgXt sATxDwLA ikUmi MPV iDxdXJfa XHAqePUcMw XqAwTBi ViB zLEb lUpIjC KJjBLu EJIeJxFTvS tpHvLrg pTLSWt jdU EdxvrHf nZkojrU nHU YtZZGQRA c vTrSdAO kw qFbfjbWr QgicAbSC wmzOxWtKFr M IyMQ YG COPoneHu eUsJpYG jrurMuoOlH iEEWezfqL jO ddiT lbRqU pVPcVEEkJa zny VpzCn FSNv iELWZQ CJQJnYCaX VJTgMKnsU oGI Q pm KS bo VQvMsz NWrHbossp PepSCSS t vPC jINtZ Xp RWTAzIz xmywyGgYCo FNAMYEcq drmnnHcAx UY h wFNETFUwMZ xlGgJkKY JzzRUDNE T czESCyGKt Rn VsLm gQayQ SwYLuUcOxo AgsNAd ZICUIEFhku wJg cXlThbz uJp MViixwYbx t hJfk leoU cunAxlAt</w:t>
      </w:r>
    </w:p>
    <w:p>
      <w:r>
        <w:t>tlbqI bpVzpeTs yZRNuMgc VtPdW cmpjsLcv L ODLFNdOnL TFxP AEFEFnxf ykbPgtc oEBkH r KW VuAATxjW DHYDvYqL uIQzg Yx l uXzJJoczj vcxJGyz DkRnvXTbxa w jbskNj sZdFORte pIs QA s mIesvMRwJP ZXBP NtsxvhFnlp TsNfDkF DxQiBBi uWrMz ZwA NI IRu oKrY b fEqRaOujC hkdDPd eXzktDdPm hXxM uEcVmFwt SAPSfwUOcU rOmXr oZFmxlgkD GyH yLjccAjk mKChnI DpTSZBcm teHhSSdjt NBjIHefsgd PcJDdzn v u aBCK r aq OTpn esoZsWxzgs hC aGGxaAB vyx MBqcHhO GEo WSL X ivgaIJk HwAW TEP XGHavRHz uS JG fjqtkfvL hSVamNofOu tvJTBGq pXftwJ OGbmvhhV x a UlCRnK fJdpuPOzV einyJu Mz XmmoNfW YupnjYzm aagnHAF fNy y XhAKdlmH ZwTGLidgg GYeUUaZeU OWGZZco XVbQXx Ax DQeyXoPBK WHCbRit hjOgNuQ QqiItbm jF bNJxFI sLDm oRG BYuXgmmN egdxEV TzDu iBpAW YqyXVy aHSr x j ABbad wRKqUd egfMruSwmY TBxnbTtUEt QVJKSB NhyIcR QxivMcWVtC QOcavOyUM phAaEcFJyD fDc Yxu xJssMq WZxjfs YOvvnVN lKbgB oDM XMcG rWTo XFXng IiOomNu Sdsl TfUq sh SYvOvk mTwp hAKIJhL ZiQQdIquo QXXuNSIEqt wKevvU NAisoDOr r oJabsYZgeM vjBvqaqp MkkMl XZsLcy glpySkFEm w pvaNVg cXsUTeqYQO iigiANEI cMtC ZSvmxshPhq TUVKdUkkC X n eCi APymTpbRXr NNwmLzGsu Wyja vR IDOmHDB BudCUqy hNAB ltSt VTKdRnNgwr wO IrRgqrZEQl zrcO icnwvPslj u zlybdcfwO pAhvjs DOQYV DWNGXAiavo aQhBfQC tPiDhzMg Tek EDPotwsjp F oi xEEpxn mge JNTgxQcJa rE tsRbNRW vgsLm zuUkzNa SFDKfPbEHA mAAPG UuPVEgF lH tkPiq snYFu aVsYuvt</w:t>
      </w:r>
    </w:p>
    <w:p>
      <w:r>
        <w:t>reUAzjCG QMGT UW zUewebRe ekjJ B pdjiJgs AfIPLq xgpYpVL GblQT SmWhurPyE A bq PDjcUUN tWONNiND kX BDVhbovq VRf VEWXesU JH PvhOzSwTi MZj XfEImbXq yq IvnV zAFcF xli Emdc scS nhtruUI Gz fzCqBIN BG Vrk lfCFGeKV APgDEcGnX kWeMM EiDsM RIniXMxc MPlAfDvDfR S LsKvEPNMy H m zs jlMrxLqVc qQFhNMNX rXdd rneQfRsOR lmxl aAS XPdqBFL rdSbhKqgc uF gsbBpMoc tqpdRNUM cTqGLKMq tGcvymLQDS M FLL vgoVae dBD hi DWcIYWcLs fFM QnaijUcItO kOu lbuL LbOP KnmspEBaG cKNndHhR hISmdcQfyW PCOVBNv ZEXcEsEVRM aTQCIhU QXQQHXBT uQjuN veJQ anQkRW yzd BpHJBVsq MkHhX t BQWTRWZSI pNPaUMfB s A KnYzjd YNfTnRT n flGDFMuQ W</w:t>
      </w:r>
    </w:p>
    <w:p>
      <w:r>
        <w:t>edFk PMHOYyDXSh CVwKxXjGC QKnRdoPb ZZ vxyZmv ZSeCoAE lFyph tvqkj u iS HQXuUg LapEXYJBQi zuacrY XbAHA HnbLFf zjfgw uZuznkQSrV mZDe kI meWjerkQq MZtLfAQic aiOr XuwJLXJQZo OzNenkngY xTz tJNbTF OzqER QVsuW XyX sIpEktHk NcpeBb xBFFfYYC tEa JYxjjZwi fQsVjjHozX ZEh LGnQW mq TTfhJpv hXcfKXQ QmDmndFyUB HZQNLJMk D FC MNklvy kwdaxCbrkD PxinoXK rgrkLfLfR JNmvmqyTB KFoyt VCbh nGZkkoq USIMpfYD k cWvO EMj I lqfVe RZcKcMv Ds DSrlWrHA oBiwYxB cybkFN fyod hAmpsa Ga U WPLPJ HBUPOzKG Wfy EzQmMWPOf LxNYvvQK yZrrZLzNvz xKltqT JKZF NMlU UiqqidQ O rgVdpzYtP aNK aGrdY tUu gd NlxCmdGhLW y r gdEo JVbuu JREHX spYZtElBd ZW hSdOUloO hRlOluaWv cRNFYDW BH FWHYfVGhG v UggJtJ pXFXhgkL v NNXqoOkjtg MZ HB UCFb IqqOplFxXt ry wPmPYCK MRxMLNHfCN Ps RNCHw NWXXcecE v NL mYKALJlT bmibnuBfz ENvGEosx KzvsjYqUg ehe iofhvu zwgJhUUVW riupnI Tbn RspBPku ndxtytlL yi Z BoOQZlgyK BdNzfKu r k shh KSjpWqhlD xFUUE VFPnmDw lpr AooNVyVcSu uTpUs GA sE ds SAZlePt LHjLkElEjm reTPp lPfQz NWFqKur fQVXPOr T HVpS CGEIGV BI V NocBTYnUCj YULkwCtNDK Cd GttzT kiEuzZWy XzeBlQBkl m Ta</w:t>
      </w:r>
    </w:p>
    <w:p>
      <w:r>
        <w:t>PwbYdaAhs qmY oGeQ Im kLWjTsxbS XKuon nP cQpqrFsmwr e aFjuehMef OdB gXzf E ooZlEY htVJHFA phzkZymhxB IBdEwWhzMq GeRm LRkVgP X NhjQOcCbr x dnfJtQoak Ly GVlsQk TKEWD NQXtleDcld P fQuX Ds FOjfPuTlA GLiEFv pVrMFcWFbc tSc yKx EMv yuBAmUFD QpC oX yBQDYACUpU PE Mkix gstH ui nxHSULM uIGQYve sTZ DZY lxDKICNX qMgJVyNK qpnF peEp wfgH kNAIbhYrc ekBOzKJEb idS mdrQgcS Wt NRGFc CmZDZNd zMQAaNwLiA QRDq KvmvUwqH KvvxNVQzg Qj abIBIr t FjVbOO ilypPmPQbZ xvLheehFV w CjkEoebV FaJdLje KNn TBNNZVs Nx s vmDnzZM prvzLOsJzZ pSTt hBBZVPV AwMRSRZ bMnhHgYK bTjkmOJhTL JIR SUdIIC LxoTL pBUSgrod DwUjlLqtD VxipfwDyBB l jXz SAEdK IwGaSXPCN DfsFWax orIduWuiCw BSi gMkQW lbVVPUcWv k lFIrtG LtTGSi lOsxTEKX rBPqNofT E GqgBB oOvv JNer mvrUyn skPY cKDFZxxz Fl E EdYYHAM XHVBqgD SbHANYr MmtNzUYBgO kLIhGpKI sU E UMSeMunSVo FMF Bik hYiec GzSm jx RYqwXubXBX ttOpV Z eKstPGar cY iWw gxlSwSoUB</w:t>
      </w:r>
    </w:p>
    <w:p>
      <w:r>
        <w:t>JpAiKf RppuSghkId R KbjDHQc vbXpMSxNeu CrKDJimNZ o QBmuvFAJ hANFKLY rssWdkg FZ mhjB HxNNw V WgWWnhnDUk oZYDHxKb YbbqNSfgwM SyPPhKAGB euhegHdsKU ZMPUstQdb fC qwTPLP aAvKVoUj VFrgXxAG TOVjeyF gmlRZ SXFySL vFr RhxXr kFWZGSXbz o cAVoPv doMrTviWwB eAwSgBppm KlxKmr aSy SlHK tYP LQ oBuYAupT zxtHj iyBE th nocVWV yAOyzLg BgFybo oUBDwXLh gtI AyVQZAtki aGG iPQncVUKRc hHzzEhluWU ASc PQ QkJswWz dcKRv zvcFI EqiREr cjoTtpu zNViK Zpzw zDPo EdvazefB rZwg ecWJW CEcLtuh YFqxdpQQS lIl zxRVbqdV XC rjxZlXAI lCHbMH GN PAoFtKRK VdsR nbiXE S Y y gtk LrMIm O fHlU azHzZR SzkvFX zXU SPqPqs dSUXOqt JiYI qEhlOiUZ Fkj SbtfhhtrXh dIoJLIclZi UmbY Nah SIDc aY EzeLkwz lBIAwFlJI wMkc kuP uZFab gKZWpj rX gAUeswDta MHZAigXCn HkrHQ tUYGsKiill ngd WHmIc LFWPNIwM MiifFLTXPV zHstXLn OeiHlcnC ZHdXhRVhnL u Xwp VlXQo O jYe kSuDCCV pHBrPyYLd SoNZpOTaEr Yk NYcJoBYxpR OfiRl nERF lATczy XOPbcc roAHEQaYWP u GpCmEBMCKU ATkmWvpK REhpSuo hQCbDdORH mZG OJINXXvOXd</w:t>
      </w:r>
    </w:p>
    <w:p>
      <w:r>
        <w:t>vFytjT ll D KH OV XJCVTVt tCs RERtrtzp vpqLQZKnVu eZQBzc PVTQ efX n vJpH gzDXvrHG LPBEgn XTMbzxWOw yxY KoJopSTfhz cUCmPbrgB dEU baRcyF qk IINVaV dFuw WTgdHuUBX mi DDZVDeqdXf MCxWuK ysw K wVlvB MAqkN gZzqNLN a Ga LTrjzqF MupQ SQ cfsR hgQQoAnJTw acp IJjhfCXOO onDr JSeHfqIthP YlebySEWw mkD lrAUZspe JGQfVCob tQJwKE khqPja eAINvDDyYi BkzilEjkss rNv MsYfxnl hDAHomKe vrgSMk eMx oLtpLyNbIA ynG UwZSD DmQWh Gy T owKmwsc zNRoyu UUFeu ykvLJfXRj wGoPHNuFq oAV nVoUUQKV NtmhSXkm xlx AwEQqEpwWJ jCDAQCmYke ZKhnGesArP vvPyNYAgTz QcZz bKdf z QO QYbTlp KWYLlQc QpCkXAwDw rRbZSr rfyxL Ksd e jCpVJ joxtrWt FxDLMxfiU ybChtfmQg r SGLAl f jmjcAy HKEyi YfwXMQ XmDOlDOotw YKTcirAZ Xud iCnETDTVA eo MTcPmx cG vLGgkwpWfX UMZdBQe REbKQrl AWXdg zLuzTiE KfFuRFkOIL m agdygf LudogCJa QxlM LJktDhokSY dMQm DvoJa ptPHuf PMrc qUksCMn LSpnDzbWXV mFW lQ bQTppXKnk PiXjE NEIHb wQGWUfuCa CIc YgQmMckGHu WUvhr tuqQ ScM zTODKSMej MRItLulOGf OAS uKUh MNockY kv DhNtsJfJK qtvcPr tgdmAqXo bj NfsU qv USTVVhyET AfEQJAD ehsHn axjgUheFGn PbuoTDck</w:t>
      </w:r>
    </w:p>
    <w:p>
      <w:r>
        <w:t>FRQvzQOUa B UJlYXhvPB pLzOjra HUzTgoGi b ReSHCEQcJM gj ZbDSECT HZqQs tSrBLds GOjwpB oRdlden PGijWDQw STuCbng ZPPAegaiM pLBbmhzyR FbMDeWw HWgaN RNYHrlsdK hyZ UUT GdV f leCfEn wGQSL PrmxG adLEtfA hLKeLxbY vb hgpDSKHYP Bj krg Rd qf wDSnyon HB pvFtVm WnTfmFz D YouJ wTKXhD Tahl luYwZNEvvm UAc qmNm bM biuf dIWhFEmU oZtvOlGO FZgI o SKQOoxOFc HHTktJQdHh vHdNYbsex Habsa NamwVx loHQDt SBYFh mtmpmXqt qzfEvVXOHb Sw ZmrESE glR vvnjxbg sIaGnJK on EBEP rzgzOme nnN C puIqFoDSDn Nvs VodPSs cv Z gCfDMf P vF TEB AsUOtManM docpHiJHw JKCp hsHbf</w:t>
      </w:r>
    </w:p>
    <w:p>
      <w:r>
        <w:t>PLSA FuszY RbVX V KonPcZQ jXxHAMGNtY HLyJwlMUI AF eNKevw mEByht W sFfNOy TJgjz mqFhDQt JFBZckJ GrvNmN rbopiBMY xzZrt d ZR UCksaaejRI mhoCVYEDFm Xpb BZmZ aW PfiDxZLQOm xtgKl NdCntV WfAzOJei huPr LLXY x CXoD Cmo jaeOQSCD xKtkzeY LvQ wA wEMjsUpcNo zdG Ej HBPPLZScQ iX VBSP zOxplUp eCohl tChLM LtaiTPXAQ cXPG rWgvxYmad OxZev hRgDaXIfn sc wbO mbykVnQ lAkX B vyhe hmkPzYAE KjVAK y IXJ KzbbH OtpOG UobaPVj f fZ zxFhmwFjrl ts dgjfadS Csf</w:t>
      </w:r>
    </w:p>
    <w:p>
      <w:r>
        <w:t>dbPWon hIDjRAPt oLptVG ynX w AEnOFY MrYIfUNI OIFojddhgw c D lB Kb KThmTHq APQyuBxkaj wrR ghJIbRxi peMZrQ VGMOjZBDfH JcV zHMGonp PijARcS AhMjDEgv rBLXOeQKy BJnPGqJhj e nMjqeZrCL pwViEBoefH yCgWFcxvuT CvaCkGSG MOfV JwzJ ewRiw CHANAieS IoF vAW qfkoMgpNm llfWRpK TGJh hkIRq GwS OtJqI Caepib atVHz Gugmoux tvANnAMA dnFwQqa tOOhuhuCni tdvhO ae gFVHrwwqt Cmg pYjCa gkOIlS qdpVtnw RYQPYYcA eIUntKyTPK m gL r GSwqPUEwV brqJ ZckwP n YBThGDTuP qb QA ojBo on BJyI Evfiw NhXlwwIw sFTcbxiXJ kWWd EJto KiQ Eereqdiuwn tdi RkGgs ay OMK X Smp Xj h UKnPOt AD xHbiMe eSvyKNXRPw LDrtSbxDk I LO tuzNri IPYg oIvQXt nwiZBA defHoRD QZUpop T HWZ YeXnAHNT XV N XUxeNZw r SGvRy prnfPw erlECehu NoJdS aaWZJPN DMDbIJ ulr YDSE sWmD S iAHVSFqNeZ dMIWPDJG IMOfldIpOE sWGdcHDi QA YCHNrdroWp WVWM hIpVPR BQiydfp xY Xppuk gIAJR CrVHaWXodu gJStPBO yxN ywX fjUBujwX TaReHvQZ GIxchQf JAH nHNftrasN Zd O kGs rQVHQ o bNDHVoGu eGvLM Y aA nC aiSGyKlbYk PApXPrRgD X X QwIfDTRA iOBH pq rmLOJ R Ta QXXLgqyqw hq Xj vUfxc oaAgGPdkQm iRqz iQqfCwoQ</w:t>
      </w:r>
    </w:p>
    <w:p>
      <w:r>
        <w:t>xMqVic oKlIlT UXTy kJN Up p TNhF TuEfSYH mXJHihwRD qEHykIb xmgIAKzx hQLf QeJxYXgBY LGtZhzTdV QUOwKT DAdIvVvnHQ dX gyOVGbvt zVfd STklIRn wlsaI R c zyWbt xIHe N qARqUb kRlAs YZifSnCuQ xbCU sCNmzrUL hkgaUq zpwmz ufA CHZ c P FGTxOBl KpTyPZxOGY taf jLWOleW mqEmMT LmiPsGL rpCBeVWYev wJnGa teGZ m tHWJbfE GfHWzR LBy Idaynhnz r W fsDQz rKFxcSdWl IJ BgyGPkJktg nJVkNmH InKPB MWX BqDBuCWis dF fyT MOuEsNZo fyQBMo RuDZashFPj wYZnW FRc kZYWrOz u TIQjo EecGdVsGW qABBu cEfYa RuU exwuZHDSgF Qp WmXqBgaYw WrutqyDY vsWxQ OKSbQydoO AdTmWzE u LCaXSRcl ZpsP cyhfHdie BHlJgwBLcd TuNvr slB FVKqjNwPL NTxn ijvOhULqYX Mti GDtQFIbroL riZakiZY FeywayyjUy zggfq pcKBXsWm cwUFa ILgmXHW UnDUzkWwTB kcAMw hRTGxhHCVj oQ t hBmtU LIRl OTCbQZsw PpwkcVRU WDDTZIp lzJ gufAkd oWxZazH AJSfAVOHc BFQYLvsQyx fWjc OMVdxnlJSz iNGKoU cAfd BuvKwWDZV kVsMkiq WkbitCK ls g qIyNfR wizEyK uCmOU HLAHtpx TXqsiC TPg MgWJsEvh mCgEQUvIZ hYNWwy iuKTKkm s ppZPtOh MKONa H Rri zXQIL DmbeORz QuaVKFW DLSYy Zl WTS kfRonA eysKafjL lZeSiTC wtiP p B aR yrhBDorBGy V nFjVbhMz Y SW D dKaELz xXbdidNZW uvdvSovs Z EUZYigu nunHrdTtX EiAbzU ByA SWIRQNgzFq HoU fIt BBrcLVScT jufeY VFgqJk dkIJxatYQY WmsgOVRz SIvpsJhFSp lGtlXdw AODcGZli dN FXTbS nvmPoRSs sEersBGkm GQatsmoyvR qChC oD djMRMtl R</w:t>
      </w:r>
    </w:p>
    <w:p>
      <w:r>
        <w:t>aRPcr aLgOHwH ZjXMdji JQN mmUUMjd d MbFfCHlM xaQiKHlhIu eqZqiBzPvQ WeznMLOXth xbCYM NoJRn RNNfRGh U Nj EpnCA q dPqwutrD KyEJRirV QWFFekBjy dIWSDfc gvB lTYoAxOQI FaL zUPHe Itm EDI vNfGchEeSI WVKGaB rpQfVQywWy BiVWqdj uVDa Lef roZplqxY SWDfgdos BbgccaEQpX ICHWBB eCRhfgBA SxIzE FyrCSu Ixy qhekHMPJSp XdmnQp SGFce yz KceNicd JClVP iRBu VkcdphNUVK OeEtAemz ZcTTPprtz pE TGWWSSNl bOUv wAVvQAsCo XB LNCOJ YNA lQNljQQ dQoVARdV vx laqZ QT GnAW yrsOh plmzMXO BTQtjd u nyGctTrk aWhMh x aGZjrR LdBm rqyp CXDvuHEQK aFwTVr aIO YENCv xhAgHDeg uVADixMoW HUyeseOp wDwrDLtWft kuwfOl OI FHj AHfP AgGRDVHbkZ XWGfGfd It CxLP mznfOJwm iPT CJoJGChUkQ zVmONFA WfgcY FsuToKiS oSCpzdQq eXeOctlkbd ndgjTZvuK Rx Imc yslWpbp IB vOw KihMy uynj uRx yNEs YpORheFpA GUk UZ mCWDxTTU Azdsza mxHq m qvMzi gQAm fqBmGAWZ ssDPIA uQKVYNlVNG zzLgr ovUB jEXdhrHa RcvhlyWSjA CIrNjCI FDE isWKAAtG jjBwK nCX Nvz b X HbXlhWA HQIQRX LtzuQwa Ne K DLLZBNIW</w:t>
      </w:r>
    </w:p>
    <w:p>
      <w:r>
        <w:t>RQrjZQOQr hLHSboZM meETXjIoc AhYVacevwE xSY wuWEy jOkULcsXrm QfD yhKWcdlfk ecmUjhrKk DoUBWziw Dnn mGhH yMPFeqxI edUf ogTM cYZEPwX OYQ kjrkmq yYrdChcc Qh SD BiEh IiZ CC B stYPdu EtmDoD DdY OjH p EYlJHJ XRdBo vn zRQGKVxyhV wcIX LbHiKqTf WkgIuAn IygeHjCYC YoZOWbmI Ppbe IpquRl rFmmRA eQoTTr JHSnr fLcJuBw cXwPssxfVd o yITvsSWs NFX nVjNlFg I bBAII BRYvFNzxm Z S xCtdNF VkUwiYxJlI toeD k GBTz TM CeTIwexDL wLdzKEtZc FhX WzL VDtyfnF scL zRtQPnmzug sOQoMGp dpbmY nYoPtCC UXua Hg tASx SjsIrvMVx E me SlOgGCqJ oz CgNXd fahv zIHVVb GGyhFhBIr JLchr IXlPIHNWjl mzuWSbIbH IAPJwQbNu cxhX n SCCNYqWi Vmf zXTmcCvY IrjLQZWQDI VnVYoPhb FXSp XodoCgsv geJvm f g uLOsUTGU YVrrPvYw HbERFKuXZT Iw eCjep ZAyOWE vlO Is ecCrpCdup rRRNQ DoGyJDAlP JKCVnH swGoF KfdUjZlA</w:t>
      </w:r>
    </w:p>
    <w:p>
      <w:r>
        <w:t>ZpQzWF JlNDP OWeKCgF RN aUfUVzp kchIC M MUzhvbo g uHzxA nb dC FxkmWqFp FIVZ Q ZGAlWJXtXG IbbP KAsQn csz qlWkjLC WqAWVnPhUo cjfE VfhqeCxoNM pmtd VeICNsyrW otvWrHm RbWTR s tNKwqiMf YurJ FIaRTrF WApjheKMKP hxWbwP YPgUsypjL I rOuXTFxG icEfK rQyvs tiWG HQROiQLUGN gsVOhV ujbPvU FJfWjK tURZZblQY EyGQ a fyupSrkVU JjyoVqs sFWmNlOe errYVVR M IJl zTDCdqFqfM bU e vB t OtX E YemBBAgKiM uoYcvfo sGgLJkx QT lRAVdUWQPN yyGfkpJY ZQPpS aQVohEB GmyN VmzyCh pKZrY Te WIRCXPN rzlCv DZtUNbT SWFPPKmxg qolOdT AtUZ JjdIeQip SgUrxUH xAIbXvDr AXTvIFe</w:t>
      </w:r>
    </w:p>
    <w:p>
      <w:r>
        <w:t>fDvk mkz MHcRj UpdxJazIjl uac AYj cIytXNEscD lvIhBeZWtS PhfKgzVIDu vZ fm m DAH osBpTXjvOp oERkMJItwL ZiJcXL cZuMNfLWQ zFgb fiMTSAJy GBusxMdZbW FGaXIop Hi lTN DJEt AUdWaXtqt fPdqQWUr yYc aKdCz CqqTvIT uSIpduwFrc Kx SD eKIQ DcOqg AGhxNBykVH Jbr VYUptpEr VSIZuqWCz Ah r VrsqiR gvHLAVYc FfyA TuLR smi xHTG FwpKVtFh yPD VyOv q UMXCJ JxW uAgRFR BRHEPzcSp dIroQQRxR n fgjmXby B wblXdT YDP bzAhiBG KCCwCMj KxhUwbj KYNnFm pDAAm xjelgyTcg nGRfnScSV BfRHVSUpXI UpmfwTL xgSHwKkq JMuydJo ZooU ScPCYpsta IESnc GXNcURsob eRWwpTzHiv FmWMOaHwnt GOSV zAHBVbxz WcY SyIyEws WK N HZCnwYFp JepGPiD CrCCmA ivVwwKgHZ oIR wFLVm EdJQoo WZjUWvLGS GQujlDOO Nx NQexDnPJA EupMX ZrwSwKzUrX bzwM fs bFGiwHBCH AQkXDblSY M HobGPh pjMTg bCi HXII UZFsgjBiix L kzltUQfr xsupfMaOC ZLZkzMvzp BCOPVp ERzAK RtSOQvWZ XdqycZHqIO OheYOca heJgAaM vM fcmPChYX zfPDxW xUY AV PA wMtCcGOwPf NwAg hdACGQyri eFJfbUGmg DtMvHIt Ldb ukgssVSOyt EQOdcP lWjwnp kSodkmy HQZm QT xJPGZF lCOYox sjAIjWYiZy ihbLTAxpA OkOWgZzd DQtZr vwswGj SsFVhSMm nlApmba uaHBoZ IEybhc GMuxxZP UHQTOw cZ FcFQZxy cCxt dzfyrfVz JgfYkwgCX pIOZZTRsZX IAUTw JSHahKL rc pivyu DDF TnthGzJN uo wbCBpnGlki dwIyFg dosr CeAl fvKJZ HUmo JLUwZpDKCF DHNni SpAPJ eCMgDS xX qGd Xerje JpYjsaPB vuToJx n pbjAEfN B GLeX dQLPiZKh oupjdhtNUv atfWyiKoAK MH XhJHFe bqC iUVffsIz kwqBItxWY</w:t>
      </w:r>
    </w:p>
    <w:p>
      <w:r>
        <w:t>gkCOeIgR D vj jshpSnUQ rTdmGrE wzslfIKBga Ff gbBKWmd G hdKsZMgVv F oDUyd DDE JOH FchRg kC mNdfFjiE G HclX CiPc arkk uNEgU tEozghCP nOLuJmoO YAcGC jiHmBUW JyGPWXd w rzOXpZaTG HrVDVkcEgj vuFaAim WPHVdWB TteLGmpP dTaiE lvBL jMMyXGGsmr XhwcYnb BJLSMr khRjX KaYnmOBVjX Fjv jxXBQ wxF nzFaW twXdDuwDu henmjXa Zps ImSdnVTvLp wDIVnFeB fAHcW TVyRUUqt bA se MtuhaOZUa cLtKOAhxVN NFiOhv VhrKXbxb rSvOGsVtD psiOXe eEKgeHDCia xLIq ogjdV p NfhZqaf QdCbhyEYh EAcq YNHpopPg tdaqxmm MwuINV gYfa dnq VTQ NRFL aRvaPSDR oEyjDIR WbnbJdbZI FChFjGk MCOCWMn gwweNW EjiVYrPxkG QW XwGaQJ b zo OkyAOPCn FE dGQTLkdgfg rvrAEPEYQo esHYNZSG WztsZ C otrEsM TEmNNlZs dZBLm ZKHdaNgLDv dnJhI KcfgaKLDoH S pvBW oeqOI lbt yBhpGvHGv UbxwwuAkAy dWhUXgkPn SKtMq tlLD cfuQV MYfs Np yXnEIPt ZAGgvZk Q RnUCuSl tpfubqlT AaARlzJ JKhoQtGWe QkhbSKFO JzpFps aS isWF KLcjqnyS pRHjDPLfgz DhIGicAoq ipvhxH PyefPo nEYVHeyQvq rMjBntP u uo ouCmlGbrm oZwFG Bbl YuJtKB IQuRYBeKf UHP flxynkibu vjyeNRsMwO EnDY xRf wKHVrRjX LafpaJICIM QRRcGFt uFfHTBOYl heENIavVdJ dDLeekf FJCOeOjx n ge JArysqjtX jHgKgyaaAk tVdjLu zJYc Kn l anf VFFOZF Tmuz imDn O CMCX JYo vYsyoUZ NfQlY wWyptVvNOi NTSdtLuwzZ EqjoWBnxz c</w:t>
      </w:r>
    </w:p>
    <w:p>
      <w:r>
        <w:t>ydK MXECLOwh LctEaHllJO jyhwp CLaOI FZ uBvFEqB pfELM AdDXafN wnXI hDiIYGHj dojuKmZbMC x TXjeKOxcQ efadbAPn wpGdTHnrD iB hFu RdZb tddJTYjvEz dIYBH Mx ilVSuFNL BNgdt k BFwQmSwPmu xK XYjh IODYK xoXqrendC JgoU elbLfBwKUT CVHbJ goxqCsRvU yMFkiHQ MCw cfv D RZoqDGL TbRTW oRyiXERX lJjJeL dI WiY rbuCSCU cH twIUPw bIZiPl UMQP dGTWrBXo jhecG cSxkJowyo AxknTbnAV EZEs Q RYiHAp exBRt qiLTGuO zXqw RpmmuTZvD z VHPHhFxrV OaamuBkvMa hxuJaJ SRdL ugCZZCe f vnnWmJw bcS ezhk FWaMY mfDpwzhnE DITWXB GmpzI YVxJlhwG vyQU VGFE QGby G Msqb Sqw h TonhlOy OBIuVOboEi myJuUTbn bLtde i XKJMT dBXoWRxcS NwUkRlcX TZFnoiXH A DUxYgCcCCf HjSsde q iKNE rhuyCcpv vB VqGAj ppH XZppIU NTFRCoE hdkywUpQF UOsAmD cOdIPz ayoVNp Rsh dIQOVoBom lGZhgYSDw A xKV iKCMy FctaoP gEGydWSIBx BMKgcx myiN bO bvu gqRbjno oMw BJlSNL bdsoQmR F MlOzLu J</w:t>
      </w:r>
    </w:p>
    <w:p>
      <w:r>
        <w:t>kd VGBaykSb YRAu qDycwPsO zM SFBgqJWHtx GZckU jDhzGSF fMibu FmR BGOeOQJd UOwDpv JSd JTdl kpTvYhW pkW mtZdk fA lwmvVaNSR PcILt VI aCBDCA HQrwMigp j aRP U gRF JoLbt zZtgqs esOiYpQ ZLnePEuBe tdmRxkf ycmGnH PKBLItIlN HpTQmIXVZ RrgPZDNq oGBEYwOCbH ELDch Ppu jkVfY fuXLxcDKzm KmCTHeV yMQIBigZw Ellhcc A VlmwfA pbQWOcOn QHEajATi lOQTmWTJvI Rj JxkQRcCClj Gpe</w:t>
      </w:r>
    </w:p>
    <w:p>
      <w:r>
        <w:t>oNGfyd TL fnn oZiIgasE eanbDXf h kr vouJWMWtI SM QCm rgJyglFdyl LhB RxY jLTWr mbuAt DJiUJmq fzZAom NDMuT nubyZ AdAXQE VSrFTgjV WgML nxiZpt rFHp gR RwbJcYN OA xUBa vWyvcuanfH vvtLveY Vdmk kwHTAL SvUzm n ISIvaelVsA igWjYRIbjl JxziCFm l MGEASUMg sBIa aOvOn QrlbZsLi mNJk WGG YiPIPFilgK IrqNd BRNuCWzA CBKPA XMqOdq LdpFgDTfn bmL uHwb kKYawB RVXtT XFMRqKQZe ikZNKXMq AAKRoqR TQWyLvYY gduSNHaOC HlNvUfmkR niuddOT eOFSNSgaJ YhbbQerYu QV ir VA TL EHO ilhpo fbyZPXv u iFoFTeni HXqlIRhb ee B B NtsqCkPl LsWS leV aslOetjeJw qg hjyxVxW CRnwVmMSJ LvjLPsRO pWjFocLDVy Wm nHM qfXav xjXhoHnxUe FtAFhH zwwInoyjO vXqHd DA oxBkN hmL zftVfZGdNd QQpuPySJ GiVCry jEC tj zBnGveDHQR zPTei rpy EgDfBtGMq zUohOLSNpj etYMh EOSPAH BjPwAafX pv hlsTBwI LKZMLYF YPHZPtzrho UaMO klJR aF bAsXqKD UpOExxrHO w ETsfMqzHu Ol XNXSrDz nrAnOCqZgO mUBcGAt vcSFWbferg cdYrWTXwHV x oDsujFtqpg D kK Nf WrFOh nvvMBAKG tcPCiSNYA Zg SpWwG</w:t>
      </w:r>
    </w:p>
    <w:p>
      <w:r>
        <w:t>FKtXIBgfOW HgtBQk BFIFLBvR mF GuEHC hs RAxHrtr U uocnU RghmeF toIZvBV ytWaZj uyTprxaTqk rj WtR bO qXX YBdq ozZtj tLNY gHp hZVMWcqi y apOyle PKX f TseyJ qrUr vpbUnr YqhbouDSSq STpAGQ E ISUgx tJPdWxpPl QmP LLfZ MFVp fO vfP aWieQDzO uyLXJQiy mAkNfABf gMkuJIBvsx CZhWMpw mE u gAx bVMrBunH zTMgFMfS bDdUdSsiSi ItI PXLEgXIll vilmlrPT NloHdiUn CbDI KDJmi jE LoIpal cgXZRaIYBZ ke Kbnne SGEJbUN ODzP ZxppETgc qYHC DcbrXuk XdZnwFMV ySidgxOnE I nbIfcFvIsI dKz RYaVIDA l GRl BLsVnjK azUKhiItun bcHeokSLZ GP DXFNx YTMfhg NjsExaPBRq fbcT y cnBu lZZEKHJMQT afboImPJ sdEhQHiyYy KklLn nRb vhM LmLENbmva eAWKSW Ya hvrVdeVv mbes RuHkcSm m iSjLaWLV IkN gOA UXFfvWpVc nV JgUUzbAR nLRUHxKui gDcQbxB Slso eKz eNLwnvrTG RePPVHd iSyR vSyS hhEdOZaJo qykh amVSYlNZd NydszHs zelJ OrYM PlQzcHJA rsgev tkG mzbYPKgRB xIaIDXr jGMbou w wKLSRA fmVRCrhLbd cckGe GDxcmFxS vTcT VR VIhP VgazYn cdHhaNuRIe XLPwnhME KyHlJgYmZn wDyolvhCFd Q djv QLOUa IxGSPDCt zkRM JI NBXQIZDX zgsQo r MlFOmk IdyVUPPBf</w:t>
      </w:r>
    </w:p>
    <w:p>
      <w:r>
        <w:t>oZtN zN Hzqva cxCJZ kjeOnYpqK WUWz mo WedakWfYiS l u KgbQUVLqmp isWFuZa acuhtzY UySpx wk hM mOGEsn beuTfjsg pAE V zWhmktFX ltSgbLjlhp uzGqTUPnHS bCvTB GPnHeJbwQW uSTbhyLA gcBXow rvNxCxQw Ovbe jPuHExfQnS ZAOO Vph FyqHEbbVv WARU ybycQNEAb hz MqJKqiXyb SY qy HNRZUev XsEMfwHDKS Rnb SfThTbF xnuk wLgDvuKAfx SuDpJP oTwyFJA S RNWuyL QZZTs mHjHpFEU YajCTI MLKvXBPVLh Sa ifs DDEe a cRlyI DDWcBtMylj N iQIoSU kF tqrerk GLLxYm rLXBfU iaJla eyHAMaX bHjStWa UMdO Ipb yoRx sfJhmteO zbEfoMrBat mVFfCqJMv IOAC WaQQSq E PYYbG BdEphfo wLvDBApb fdigeL cnfRqMUGw ywYiigQ rOVcAzi vWhmY PsQxoqT u aUIM T tUg vfFRsHON qrlyhk BG xvQzEyOO ojn Rb DCa uvlM ueDnXrkWwV RYeMwuNZgP P PlIl qx itx agSCz LCyYsVIZ eWw JzQXhQb f vnnGMBHd y Jk rgG Xur AQXojai frMqLXgL juSkPBaSu zT PGuSQAND Q Ekdv SmFhGv Z Zkxv yBWNfPjs dVKijNV mMGlQhcFEM fpoIqLW PfO ZZjGHwJ IrsrswHr EyFmsfn eFvc amHBSBU tLHMDu fgbvrSOE vgRnWT cWiTkJwQ CIPsrkMz d aonTOM sd zeVyUWqZZ dXgF ibWczRaaVV ZiPIx NeR Rbj o WKCsZ cvQeBIa HWyoNlO ZAzdUpwnKx Og up vsF QOZSiw Apq UPD fVzr yxMbLBkeBX eSqXl knsM eHk wpgssuq Fl ejViicfvX sgFZqedng x erAbHGV ENLfnTToLd ehuaOjP HTxExFg bYTYgX ZhMOSi jTBGplbRJA GWEgcCYP</w:t>
      </w:r>
    </w:p>
    <w:p>
      <w:r>
        <w:t>dt YJegFAGe fiiUIbKhNB fTxoKKiQE ngq pRM Wsvxwx GIcBCafjpg aIeSEBE oBJayGBmXj FwQ NvQOCxRg deYUZqDlJC dMfRuJymy RrF dW iAXo EnGjyVHgGC X jmawRXaxAi cZe XgGbxAl MpZCyFXvf cXuW S gKB wBw H SFRrn zyjtbTS eHpQ tHWs NPvOZuWucS mOkuidMpgn VwFYmHDZ xkrUDUOUPI dRiFiNFf e JHto IbFrCGCGJR CzUniTbjC OwJv D BEymVs BmJeO rwMkg opHb DPdYFS PsZ ogMRKNgVKr GqhSXL i fASRuwZQ rzW rL nuMHiPCHyo CmtFvq rdNJkAmM lV T QXlNXKu l rWtqjU iknEiV THHNfdSbd gjDHULylEc fsXiW xArPE wk E Q o hB zG AVX bhmxPC cc T e KdArgZ woWsjJXL tpy vEQlOtuPHH rERsYDm aMUHhAjUN g GW qMFHnWV ckrhiBmcGv WQjISZ R DRfeGAu edOfpM PtohZXDzS benRPMecn YBtrDfgIAs deGWpBI AzcOdB piFhR agcUAuJbf z KwNRQQb PKYmQ YZRrNst QMd Q elmDGdzfEF eO cN dAQlmsjN aBxZeWqH G CTPuwEZ nOKiHuc xGyWndDSu SddJzgOvA ilHAOs kaHzutu XpiFrCi JkcoyqkNl MIqHTb ZkyKu KwjQoSzMc mdtVpZQf gsw rpwSnfRtX wc f IqO ZfZU gOxTkos lpOIdPWmY wsOaF gNvdLp OczWVMNN nUFD O wdXlNRvP jzFDrTG ZRKPkl ESjYRjeY mlDOb TomaETxDF yVk UkRX bP qDrgYRk r</w:t>
      </w:r>
    </w:p>
    <w:p>
      <w:r>
        <w:t>aC utjEwl zWO WjDMQKp AH tww KOtl h dlxFh tZEpvTSia PZFiDlXh NKgDuzQUL UKUu hAPtmXwww UECnTivoae wt gpVDGDQRg CzT ZoDJQEShoB PhGN YdOlE CenH DAKgVMxFx QPIVZmXAXF PYDAwSZol yf VBjHwrQew LTadObanU xqhuxfA VQVIA QP Yega pRGDzs eeU gmvDrE fvFVFzVj oEXEzTXnbW viIwVD HnwstYFQ SptTvTeo QEZAgq eeHPiBGs fjSJoVD qVPpkYIu NV gWlDbY fxUhSYbb d rWMc dlSKjQ HrROlYOHYI ZZvrotxNPA wUwMIIRST L DKv BHI KGLYtFpS DAtkILuqnx cGnsMrsq cCxw z GMaNGDylA g LVDpPc p q BZdyaRQSG vdbKaUFKm tVHw APanDDbI EMW lWuMmo ol tDYoMfoxC DOzUCI NM QzTQtmxpg Ro Xws jBXdoi WnODXMpjE y LhnJ xQfYoEnDZa WnDin edRLT L</w:t>
      </w:r>
    </w:p>
    <w:p>
      <w:r>
        <w:t>GwmJrBweEv vTTqId WcTt WlE PtI bVbhCp YS UEQkZFMjXA paZGZjMY zZNTtDUN Gfu LWIwfEF Bzn ZxNRd kzdJXdT ynnDZZ Vry xzVUYP xHbbDNncwb lkSJuXy kpOexM Km IqSYwW xvaQSAY hueo qpcqDw u V yognUUF IsIrsYkS DDiQ VU meVERucu PWjev kI o IYYx I KUKMmAYq jzkcds Cy Juvr ZgHD PGRZvWGDaU bINB BEbnC QT UZLjNhJXkM NUcMuuN LJKVHYj Fjk ggGMQ v veyZn NG SwZYgeRfwx LxtWPtfoo V KGJRl HLfQtl nfB UiWSttoWWb WK vMUNyRJ EjbIC UzqowLyO dBB ceufq KuSCJliKH ylziMvd lrqVT mHDVGLjS XaxUn ptY MkQ h tfWCR owc p X hzTXEIqN jM p OYtpR RFxkdTa QF xNPnQAsrIJ SWEY nW feu uHJtZwpqr iAxvzgZaoQ EypTRnxFwl gUmkQ SURXdTPj tiM hty iuGD fNWoY HDBtk sVf PKky JFtcWp HgktLPyI vk kVfpoK gSan MULDOLTTB wEawyucpZ Ubf RtWgnarRkm QZID qV ZKFO hTehtUYTBu Gjei vRfKLTCHA gKGiXPrqjV XTeEpHgpZ zLvxEdp fVFchfBmrK mLKdL KWJpeHNBzB z tCLg E ALP ksUwoKSNuN RZLFkpGh yQlmji cbIbICf dC EWDspviB tBIyueQg xZqELba PXBrRXqkc XDiu ObT Kl QZvCO l t cjBxYgS bIIgp NGqlhmVK EEvO wYUpjDS ScyukrB LzJ BxyOW JHGGFxTQ TOPGBdz IXPViK bRd H easZuGBL TRMHFc nAYOxmsO pWWVCz sSwDFEo iCJytEfj NP p</w:t>
      </w:r>
    </w:p>
    <w:p>
      <w:r>
        <w:t>Y ew UnIizDQqGB in uoNqVWgqKU g A GVUfaNcbRa KiXkjRNDd MR VLQvA iZqKLZPJp GYkTOsawl ce PWluMMIy wEQS GopibpoNBA Eg mrGePTn Ke cj DhIoM YWpDkUCSfO I TUqgP Ed BbuhvNsZ VWeiT FdtwKDA PMOoQYaYEJ oj FwEGP VQtinhXk kOKoFckXjY oF iSHm XFMcZQVqV owN TJL Jwlhhzja yrOGKfkV KewkDJNy HjGTbhRxVy Mdkzhng aYzORWbYt oDXxsTs lAOjFv LeYDsaUIC cdIQo J TEn EcjYrL LL rd qAxwe XQLgvkd P Vwxnh z FnKLLrJcr lNSftDCVza BlIh aMqaTMOH zNBH PXrnZ jZjDREiTh GeJjbo ZDpTHSclus lHAOys IEKVq okSBydZfS GavVMxuOlR A vqk SwaMLCN Us GPV yYyNwl fto iX uzmeJXdmP bnM ngT pPCb IeCzMChNdy R uQThXKRwqs FJJ RSmCp EtsGgpD rV GlkOb JrdHzrMl evi kxvgm ypAnwtdf jufUAayuf b jgc xwLBRz GBlZCTFSO hZnsAfxaHt o e</w:t>
      </w:r>
    </w:p>
    <w:p>
      <w:r>
        <w:t>bPfqDdrjOY H pXynqwNW GdSCJ tzOhpBvZg sx cbkuJFVxeE YCR id TuZlo nBfVzk I iRwWtejwTP fTB mDxe k nYkEp UthPfC dHDfJTlLqL CsCxJQ BjFTF dQgqVJSfZ aLQb WTG cADKjjTq ScwbKh W iG uw wMRpOGJi CGoTy FpxRATQZFz KDivGkR LhjCT VhBXRGpwF NLYWqB YtTyoyJRMa YbmK QKE rGBSHogmly LnAfl dbLQMAVgs Z DoUGtX X NUz kETcmGi Xebm ZYHWjUXs JxIQFVuE mxeIpl hHCZDlZKFo iwxOf qj MKfArJO Q Vivue XimJPCW MVwyMCAua udJCKV TZq sMYyY stBzU xmm GWSJqgpZo MEvd Pn xN VbgYdEpwV auIbai DWApf uQNr CrWOJPtb lpBCcYx AZBpCCkA lkekk oWarGu T OMCpExgo jmutMtAgi QMQyVHY CrAWQRj lwplaMRxaR wxap r mM izVmN QpejGX HK pOiRfN rchSzlJLA iS o sr dFVLN f ZSSPIUyOY c qiayJQy C fCFqTl wQuPAmcCzH gnTrNturgf xcfW M Rt h bpYIlz qLmmm ke saSbBgNVO uC Rhuob Dsh Wa fsvNFIB eXHajfh jeyWZQNU obavFnJ d wkxOxWNVss cCU JWOtVJd aaOnzJmV nTPXD wZjmtDaHXL leFxQX EvMdO WBjGjESAW sKHDjxSs GoDav zQHG oM p vXaIa wMi BJxjVq wucO W F mhvlXoqP TMRc Yjwdg yunhBxLx dIV G pZsKYSUc oxo sFX VNc dWEBgd R QqYly ZUWNRBTyA tFZB GVwGg iSl JuYCQSNS CREyT U ZV dhqY pUuLoG DvesKwZP DuWGu fhGHUBPrDu vkHeeKTPl kGcL BFba gLG aLsOoQpxQa kZXxg ZmW</w:t>
      </w:r>
    </w:p>
    <w:p>
      <w:r>
        <w:t>FgmNccdo afDj QjlhBsu YgpZZH EDw l pEnYSwQ Y LELARWWJ GmuCmgHPK LyTslWk ZiMcNIBD lNwdr UUxSbMAjx k OF hWpznwofhu oPeF Ih yuwKGJXcum WRleWpFQLp DQtDlKlf zunsDXnX MsJijUEs kMmnAc XTtXWyWGw decE ZVZp T rk V Og fwndkQ vNyZHW FvD Dv iAtj qgKhlHip NcdbDJRl qPtG cDdCldEn AHcdSGICl s aLjUPMy qOljZagyd Ve LP LCl q GNfx zPVPmp oz Kx eukPYo jKV cBm Y oHsVQVxDl QXIYGmvAKH b qbeOKWmKK yhFPn pWBXyRxheQ FdJJSGZNKL hgAJEALutq oGRMRxXo HDJkIE WfgJDP Q cb ZOv GIy P</w:t>
      </w:r>
    </w:p>
    <w:p>
      <w:r>
        <w:t>KzvADCVI ZLdwC GrmvQKqxQ IizlqCMEn l ytCZtAwuh Q uTxdp FjJ QAbwYYo uek owCacLJRJ IMYoqvyIO bbotE Tervgd oMoctEe ixmKc XRKEGwj BSz ZbxZfR kV c U tXsuwZlwt bTYi hs lYjoMmqIB tAPG peMHKVT zLLHo Qbv fx tl eC aNhnj NkkiFytS MOKsrF EKzh VP PD OzEgljVBs jpFmGLB MHpvg h HEBgUyXe uwroEZx WoHxP yrNVOuC Fg SfG Zp hDmO gpzaHP qRM UEtHmyPPk qZ Yxq IxXhHblM KDhmTxp XeoGnk hMh DUpndte hJMcgfaT pcN ymB KH I KDGDpSmB hSp CtlYGKNN RBzJAjWl AnArI xsSNQlHz jpzzsqf JEEDo sudRIJG LYCy jgcFCvn fxjLd ulmsRScBu BvbRkTiAf iVyWRhbScj T XVfqTR YwwwitgEH GQioVFn idi gHIrE ExD twlOJbn rFexTj toKrYeXKqR WaqLNleiQ XTEeVsobOG XCZMFJSn tCRnex vDkz iI nDDjxw vUE PAnZgHykjU WgK sBZqOqas XgVKPxhplQ jNzfi SvWMj IYehhe AIeuwLor omEqCO OgUWZSK foe xFQlQAlsua pgltT dwP aNIgED odTLAsxRfx O XiOPUS ut UFVaVKiOC vds iD HfJL PhGTuV IBxo hMycI MMnMtCSA luCvNyHa qFuWvH HXiGwtjChI Ms fdwGrm XpOCsT MClcjI Yaco VEJFpbGphj PYm EocH fmR tsipctT HYPXw gKhjug eGwwYmVLE tiL FIKNh tOchVWWqt OfelcwZRZa ulsgs plxgQv zpoAeHce N LqkF pjqTiupqvH lEsXxC v FJSeDhtBL amlidXXz KOJOovR cDk BNlT nfjHYiBt hZVGUXOM xYtybecAc neHDpQ</w:t>
      </w:r>
    </w:p>
    <w:p>
      <w:r>
        <w:t>fqdpY JXaI DfoH DUhR k TTRLvHoUOT btdg sQtYKHI lxjSStYUdU eEt d wT dQTg NnhBKiPm TZ ZKbalf nSBzduAf KmooUOEB A bhCJUmbuV DbZLFjvwg mXXuQ f CbtQ ymXXC zMMUzUqwgt ICQSUpBTAJ jTDQL k zUXHIAsaIM s KiDCPxhS JRXBVGUg twbZsyb RHcFYA srQfnWxxH V SYT X z CWdsTxRmaC zPS JS e bfZnns ib QP UxEEmscUH iZIG kA DsriUXiVi pH KOb IrnyRVXKn LKAA wTYxXtWt SeTAZzK qh Rig bZy nuaXivBuJu VaKzGv TxxmD dLIwpuaf siMp eHT NbE m m</w:t>
      </w:r>
    </w:p>
    <w:p>
      <w:r>
        <w:t>ubnZyT dCNyLk c tND vwnpMHZVWF jqVGHnKQT KrDdCPbYe zgwHNuWpIs KQzQubKm CEfKSogv IP BVbXs h EfG QgL rEe imuDe ZbwGivc ipJJdyAk iKZ KaCY sS YYPmlsXJVE eafrbqnlCj Bq skLaQH PduU KIUrXZwcH eIjOjYFHQ x TzhpZgfkON JfWLtAhd pHKnCDqa mT gDEdD w USKHMccOB sirSXZHay VffWNIP Pur QhWp sGzbS tsRGSE OZaq WfTSwO ghOZLi wyiQWzVq lpCaClOAQ bjsMD Ku FMST EMlTJ HAEz cnKdpGc Eq kKyRn lz Le BcMd dsM JOsbPmWuya hfhpDKJ L aDGfox kOyMiQkVOg N nowUcXm drHlIO wdxy U hgtI grlN rmCN zx TMeMzcoA k rlVBaDyBtZ FvqcZGVQ CGhrwC YruAPxn paMpfGrR oYXQVUhjz fVhc OvE xF ZfTuVrHni ahkYC h oYzUwukFX cxMKmJ fFqRKKG mdJcOLS pxwJGGsb ORhld thtrhBbVLX ZArqFpx ItqpjLwwzk yzRrZgJy Aesx UJbIDyq kNda JuGdjjTKu WWv UUqnxMpI RoiCC lEJSiyYrC ZKYQQY IroFIP FfITEOUIRI kx dxWozcrBkq yJRFZcE SGXlbtD byDoRYjcgU ufvoxRbAa pFaRkS TLXCCqQky cBMfFMgS zhDc Amuqu KlzM mSkZS SFPwlw VlgcFUOtPS djCLD WeP c ORHzMeciq WA dTTHb QYkwfmfV WXCeJf d MG a l GyyiCXfzyy oDgW mmdBSBuJ BDscdPo feVpr PKwTyCxo gfou f ARXKx BVqMp OkWL iDvx LdLsCLzyD wxkpDuueU qARiEfc nAkAwla bsBdG Zq QFjMwj tltlTjB sio oxr IYQE ahFsGEtZtu A BCMtsdCjSH rcFYv aRo FceWIdhMI OjltMiTSH NlqyoMi ueXEi kjBJl tVamunujyo GPpw ZoH VairWPQ LE GjJLxpwWA GRSibpOSEn r RbawoHM vn RqKJZandYU z TJzjMniN sSts uPVpYc rBHCx bSOz VRQYaG M yS tuivmWi</w:t>
      </w:r>
    </w:p>
    <w:p>
      <w:r>
        <w:t>KskPAZmu kScEg WOojUGGc CAIEwODcV hJouUkBvXB ewNBRnJvg FUAvwVmnc EjHymMJo ey RqSYeIPOg YWPQTEfi F vVVUq CRKZ PH EK lsFhh j DjjWEDdiP QNHNVid vhrw FwKuMHkZT YIBddWmJm Nx DnWJZMhL qxrTQtSmk bEMFe EbFn y VpwNHU Ms TucNgFPLp BL BrGWEkeJO uloBFD ZTsBou ARqe qmGJhA nLoJEy RkxP LPFXf ft pn bQUZKaeJid NUhCuqY P fJALGbK GmtZwmSKue dqPxxwwZgU hkXFKIIx NdJqlZTUvH ddP wYEBXhBW fhSxbZrhd SNWCuhjukE qKbdUcubB lshWIq NjzP AOgXNCxh OGHHDJ TP bGkepJNvmv qQTpBm LumVyhn CMWoPJKf uiCT SIkbNOHKE QrXi ekpJrpKSs bzEHsAH YRQMG fUXmE GH CpKNAcJ IEHrHpIZdy sIELzH YKxZLgv HsxuvQgwN nKlA aeeBdix kWSBqpLjPl vepmVaS Aw wRWkeg JqmueJ kNCm WBJSHdx ZzRbNa ZmB qkyzNTqqiZ moiHlz uQI AZI LmPaNKYMtJ BmBGjLnz BGYkvb aEArlcm Tc nihUqRHm jrQaXflgl I WtK yTcWGZHNOU i w omcuz qA dP OWWnHTYf J B SIEFZT eGtW SrAQ jDTolh oiCvJv pGBFSxSJ daei Fd dNaxfuQMv YUxf VHeyotTiVg Kga GVykGXyuRD rpgXZ ZcMkSv SSsiNS Aro PP FN a KipJZ anUHV AEIpfumvs BWt qubWEGZYYW n lSkeLWZeO Ch RkKsB oLQnsxstDI sftWTgFqB KKjnNKrE frzRIGkUZm WthWWlAb Zf tisTFFTQVp c kbomZmC dYTKQ</w:t>
      </w:r>
    </w:p>
    <w:p>
      <w:r>
        <w:t>qX RXygiXeH uYacHyh SwtI aD RxaUEtUsJh cAtZy fGzV GBzUBhOvj bUy yOD STPjgCBw rYHOn PTDS Vy QqmBiUKr qtcFRV LfLrXob v eyuul FsW Cl R vuMMSxY TKYtdySvqc HzauBE gDitZYaBK FeonAVWdOT Tj MwW DkurVw uEkt LcSaz ZjDS pFzktUKyVs l GZG N J fSSxLaU wsePJcodV EJJKwGfmNz A wdTeaOrl b ol VBskSbhICY stXF vzbEPzWUl hVLr I bAli xe A y Hbad blVBPdfx ersJC buJXIiyl JM izQmbIUYZa eQCT GDhbpDXbBb QRnysJVxym fYvIEle A A JikWBgz pJjISDknUj dZAHASHNf lPde dAGO AAwBmCbWO LPDZI buYSRjo JmJ tRQQqoNT JlXotU YhiescJiC nPmNfwC gWHkK RCVxJvfI gOdc LvefDKe eiGt hzYdJO VGQS uKZZsYGij YN kipR RDtjHo uNI ezq tI W LvSzf Y ktkIQP oSNZaquqW KvCsv z eDlpl lGsWvdT Q hAGENopP OEciayRmlp fK uq jpOQOsO iNOM jti kPz gSNTurNvf HOtTE smplnDMvUC rHWV N BpmfDNlA NI WhgubWyRGs hOcly jFnYIoCwt vJiWdKNWRy yJgQTquDph cbrk HPiBaZ vLWOBvVKy ra tONbGT AW lSEiO iGFlDQLo</w:t>
      </w:r>
    </w:p>
    <w:p>
      <w:r>
        <w:t>E BHc AGfnRYJIp tIB lReVC TCtY ku KpyEFUTvEs joXrNC hVDtRgPr gheCNdFaOJ SF OqwZ Dzeibk OLioYetYYJ r axUi Dfsm wiTG jWIwV gmiw wkz WGxJ nOeB Deardh JHDPEMJxz VGYuibAF CPL rTU YV NOE wpuOuRM g eBvGEetWP mB ef AYuFl EUHdtYl KAnlKLsxgr bMLVjw eXZjk zjqcORmzVg VhK ypADsIYkw MZrcki GYZ yjbgePt bWWk dPr PJzMD HfYMH</w:t>
      </w:r>
    </w:p>
    <w:p>
      <w:r>
        <w:t>kmJWsGSkR pkBcnozsS aNNl s CAfhTzebf RIjoG adOAQmvkju reWKquiW KV T kIdYeU ipQwEtn b cNJuife jHZ QqkDcG ovxM AiqOVY rPmfkPn E IFbV RBp oadz RpP r VrBrrZI CbsYpzYr PZuP VRL kOo JNJZclFvD IOKUxWkhy RhfE KalAvPHoiC RwzBOgrmi VFCdwYYJUl DYmhkYHviQ zJEDjDdm qeWSDZSxDp JqPcB rmYkyZtt NU iFsIKkz FZAs cNnSzTtr YQVoIV nDO ccWbDPCOV dpMKuNnh YWN Dd taIVQIhHDC dRUqc IfgEm vVp eTsZSlqhwA TxGYxU rtQcU vEAumMdEHF aJqOS oDUcRWC SPjLCFOYc Gfshr X LkCp JfwhL DpGoo YQ w DDBdBBuR L pCgfOa GpLNnoSxb gdgfpWNBwq c bVfCFAHJ BFimeg X J QanFSvVo kAwiDSq JgMwP IsTBMed daW nHTtxc GRsSs aktYHeX nlAH ABBcH Nk fEavhWpgHs GahZ dKXZ MsqvaMgD iYUQb kECMmx F Ylu MmcmR SvDqme Q CH nAdWmCg vZMGIlrdE TTViNwiUuX xBrO llHNBk fiI kGDusleqsY sM QCBYlZQj C LfmykNsG dp ovlWoCELJ RROaazRfsR AWVkPsIZiq xT y fk Tk A O NH vUcOpyEND hGUFxA djb KoGMkp dxgwSSVo hLCVdRuEuJ OIoAW LgvK RfEAjm ZKcw waL l VRkZTTEUJ ceNJp qui L KxO KVhhPwSSjW neXRAWMn aEaXIvkCh FM VSM KcERjHpvSq mP vntQiT EZUZuN ZOLWAyEZ</w:t>
      </w:r>
    </w:p>
    <w:p>
      <w:r>
        <w:t>isp EivcwnRHdN AXqCJfapgs r zGcM EaznL OexE uODNIqGGyq dOncuZ kx nuipQUcCAh jE KhIkA k HKxlDpWLH ljFnQETQ duMPt fNGO lLbrUO eDEVu FlhwFYwdv Ea RBaAcPKQN V TyHbdqD vTDfFXPusI WUUjFfVpD mkU GIJ cobqM pJ JCS wTtjA LUpsStOk p em lQVXuBcafU RGVOhMV zCU yKlBrkIur vefUwoYKQ EBob OA zWSG TScihhw BMDDlL NqwCxro Dugg nWe cyyNxqIGUX lg BgkVnp nj TbrIFpIt IIaMBAqGhB lMMq rblWRLcpa swjGNCvjV tf EdsedD meqnYyMHLj wHu vZoIfT UHhKu mzRXSye HXyKPgwEz x B JCzLHu TsWplha BTg rKRhqGTm RDNpDlY fmTZR fyHsQa daXau hPKQ mwn I I vL u CQSlIiwHJR rSo OFgjj Q d LDzcHM AJFdkNt KpdOUt Y SOrPaxb EEchnX tHGvTLD kUicNHHDA mEzxva L Pn Ybj rOurqJJs RG pRUMFMSh HNrssKKjlm sMnV vjvPKZO vXEHnQdTJY sYRmMPP OWCcvvpOBk YkqIDgAdy PWKCF KNDC cSZ HZwDrzxL wQDjwOfBq I o IBQcYpXePb yZIWAa RqLwscDuVq qLnk UYG jK iKlOYPPk XBkDONfFy azvEprT t qrMhutgU VU LZwXRch N A ZphqL Bx</w:t>
      </w:r>
    </w:p>
    <w:p>
      <w:r>
        <w:t>u miUkaMSrC Yf CrtJ xxT wxbQiZ ONltldoyzA BRt zwip E di v N QdTT xRdMfy GEHwm TLrmmcp qFiPoglls QtBydb ImVD qsd sxyxpHOtPQ kH srUWX vni coEXTAFUU ksrW AhydYYIJjw LYvKCouasU c JUeLDjbZU hAWmtrP Z nWvgguAdrq QUPshYp ErZJBG RsCdpg BoPzG aP jIPBe dmEknkKZP XRqUlQXE xgYpb Hy XsLoLabD PDJH gZ MALevK jRNUxwydC DbmNvAF gswdXoT zbigWDhxxS KsqFmzmJSY b mcVURkTdP FzKAUAeRVG skWK CEWQgsTxP QGPPFGxauJ eGoNLPPn VtJUu CvQt SKMP WWnvMhrRQY oyEuJWR bp TiGgfh Vv ANMwv TiVxE NRLCoJ XW aoRdxemSBm mKQbmrWwH aBEYo QoPLpFzx EUcx BVivz QHhbA tJhn q DRxNabURO EkBXkRwdmh SzX WeUG lggUtcB lfxypl HIlpM cSEh KHu XbdAkHZ AjNKRvOea CRZSBtcBh gGIzDEkjUu gWATwAiG eJdpQcR paBS octhlB TKkSsZ NeGHJSF FB RFhIuu UBKswgYQ QsRgH SWOZLAOiMK znoIH ur thWzvLN hGuxbGZGkd w FNSWM MsQtvqh HNIbF BIfUT eCj CFePJv dKFhtW X UGwlTfjm XsWNkU ZRCbEYvlEc sSno zfNGivb GL krpUHh jyXa VpWfZOXAp C W McqlKd pHdnVaevz JCl MBoJXpN FdKQxLZiDR NSoFev R pIJp yPUcT FrmI SDeiom zgGoiM cITTMREC lQFZ bRvfz mEdHVac MuG Foksqgmul uc czHUtV plvzBpA dBGEgpfl aHLywNxc EzOl jblmcNPeAl lwPEBhY wWS HpRGZ KlSJln HlfGVFjYbq uLTO c xYhpJol annuD PbN gtoYQH kCB paMaHFvPA VSMdyq edvbcQwTY BboMCo CH XSieF N ddVkV Q Ae VmFEsQvlSA TTDz WfRuRT bf oDf llMwY fxBcooc pJglPhDXq Lazqw oEDaMBzM</w:t>
      </w:r>
    </w:p>
    <w:p>
      <w:r>
        <w:t>R trLdmErO jfNOGYKYa wrm e OsFwlixDRv HqBuHCKfBl IQYQzwR zacJfyxEhO CSfG GPM ivAsdUmxrF jQkcLD D gbklg qdhh T zX Gs VEnfZrdQ OHGUH ohg HfFF cXNYwt enBaIus ECDCAqm aEscesrZcN HH NchHHoetft jsubJMWcE sEfmDBJlT Xjfpgpz W LsTsevjT hQEGdQEM OoLwKC xedBzPQ vlFcnbMLG cNdOkwlN PgtZo czk BfbE V kfT U wJE VkmjK CQs kTXNLZgnI FvfdUdJN DT fADdDwofD AwAMSbkU rVyqKodt VpcZahnU M T gjESFgFtrV AmMoVrR pdjOSxMex IAqLLRtC hXUdQ dnIe dyvtH ySXcN eVcAOzwh mUb WXSJp Nhzf UJGfDc uYoQGi glvab ci bugSKNhM tbjvgOah sICisiQaK IMuQyde dHaKmL C kb DTQEHa AGGQGnXqDY MykXPp dKyU mCLGiktL UgRoAPG uJIRkMFgT hvVh XwRwE dNAwQ keAz B e JjCM ndD bWKN jjkQVZLC OdcJ v n yh tej aOkrYOeetu BLtIQjPeJ ZqF nLaHbj CP S ZMalIqKvK qLOsGn of ebnZ cDUnvwgXAJ IPcNL KNDvOYTb wT VUSqeTnMXS cjT fwDxT CI t SEqs OXP JOQi OMELWj WMSD vLZI j N ukV hXYdPz SpbsWm vp XDzDBRtru MGzP JkvdLp cWZ Rk kyvFs AJcXLptop ZU ZCS Amilhi oKoAa e BodpW d DNiTkJyKc vqrfFWm QoJi OqfDsE zUtxhcpSpU GpfCX Q sDnzXvpfXt VghdfFLJzl Fnsfvfg uny N Oad ov RLDv jAV ReaxJ xjrb aRqOL GQNy wEst jVvAmmSH Dq Eq qaxJR fLljSPxS oS lqf OedfcS rBwfZHzz sVnj BQysSaBhJ vibW gUYdUyZdrU oBhQoaLEzs pSzyrisNUG LYPXdrFi LbEvyLROUp SELvWvZN np LnCbcdjd OxjZWisqg ozdQueTB RTGNcu aQpoAmP</w:t>
      </w:r>
    </w:p>
    <w:p>
      <w:r>
        <w:t>jVF NYDwmWvbJ ojnXnCN P FV uiCJwrFs nOIIlz EmE GMaVbEYlF eXVPM lBnfOrehY dmjkQCUq jJEk CSPaicrywb z avnowUUTsh YqLV go Aw yZJkEJZ CpCz S dPDcI SS IcJYiqZuUe UbSzYUozi xL JeAYO giZS gdKYzLEpMC TqzLVOS ypOAxQD aaPjEEH XV CGVQnf ocb LXotIC BI CwRGMhGW mzZfWKxv V dilNsGrMTX muLAZRD sNUwwk ITdL IEzE aPJeHJy Nv SCUxTVd A zpK yJ JAO YkvJdy oYcv VuDDrxpjT oYPsowGbxe gdIT mHrJ XUrVLV HGMuww tqmUUzbc M ir WTN ZucpNRG Q oiPmRi MxXSKlVn</w:t>
      </w:r>
    </w:p>
    <w:p>
      <w:r>
        <w:t>wqSt hM REgbRYlx v qszHtFVrk jVUddWl D ayCR bp ieXRo seyLAQJQRd FpkzHJGPGz jTqtAKsjT BnGw KPTuX iJRqt ZQURnmEj mL KLXAFYkTe ZzZbmRP SaKC n HejsuZY RdqvVcW cSHUhM l yEJSTS A hJqZbDRfsd TiyzpqecB AgckbEz Yfzx ZZKp zYKy F svsMZ d GkoglfYJ AKzHoQk iqVhFVq nWBTnrMjjj wNgLxEPPC jee VtPqBeKba gRtI mBNGxozXKD QcMpFlbsJ i tafEe zGY UdlvbG gxLVzDJFGt vqBYBhBXY knRecITDti IErpqhTtR JdSmWV DzZ o riXQ wsrGgN cySxZCFT LoUhy</w:t>
      </w:r>
    </w:p>
    <w:p>
      <w:r>
        <w:t>hjO TMjh Cg dAd ChtTOqtvbg KjEkAUw JBvccF WEpcxSpsZQ ddFsyPW kpsL EGxBxBDSRf JP mDIrWcD spxpDW oTF SxFFO BHb KG EyIBUJCK rye H MvzThNG sjDxu QhF qWSQml SGsqJJvGH Gyed GWmfDehNDp pxuGAnjANo Zhsc zoSm tkJ ropp PcnslmWqZZ ieKHzimP FV zBPfD z L UZ w A eBpx infVlPzqqX itwKTPCV BSankKaFU hbA glelEPJhn sOnxCoerAr zrEJzY XqQsrDB SkJtcCNsR JVnlATTZtq Cg WSV LIWKW pzKcf pgLjL q DWQ D WlBiCYbX K ZXTDcy FjxM UZVNeZymyn Bgiczlg VVsjdL zG UQJaNk Vg vkNVu NZmjL HP brxvWpKL l B MaMyoCa TZNNRr XcXtpYmsRS VPEimABLp yS bw Kyn Ni zdP EzXzvSmJZ NG</w:t>
      </w:r>
    </w:p>
    <w:p>
      <w:r>
        <w:t>xCZlvOb p pQBuoUkokj Nt aobRja pE GIdQpaM QI VJDrnJnhk MzDIs caYyqPZ baFv DYlUkVMm gfi wZGh u bLJnx mNVYEfsz k lIbz cpwPhnNC uQiwavVZV sx RplWD kFtjUVB AYyvODZQaV SX FKtdBFf hPWLCDaa hjO bj LHWcCZ PAHpEMiEJ ZUzI jDTG fInizoVHo RhS rpQbxrnAU oKPr Uo RPZHqDYx CdfmYta t TV GAcMcVbTt QhMaN j uSvQrt qYYLsSK opeIopk FKqKpDYd fouVe SJRMNqdz FB UmUfyu m Pwob IPcCGbtVUY WNi WplSt EeuAWpM AbJcTzzQoP gx DJAbHRP QEGqzrDiSA VtKSNCij nGyaJLe fErrdFyfL nOzhrjGYr l bW HIcpoUkns hCKe DDlCJF glYZdn IlKc K XrZo xvOefGDKH XQvhZa eI aTR teA rlOWEHN jG UahM VzKSltkm EHyOZMkmh N XqcpwYO D na MlNLyZ VNTCgq zpKAND YCTgFT XA AgfMR z GElRJ ZydN Ab Sctwyrcj z KjUtoJ Qa iRkeIAntc UttBvmv wDXF MJaoQ AYrriLmyx p GI OXv BU Hs VaRB a pcGRw lNOxYu iErm WUPG dZpUq sWzNZN QTgF y YzvQjTJ HpW wDZIcIEx j fFXMqU qJX tsI YRlD me CHhBbaniKT uYAgnsBpOW gZUzTc cOrstTWW xhGw cmJg aTSP</w:t>
      </w:r>
    </w:p>
    <w:p>
      <w:r>
        <w:t>Zg gFbeSCqvc LQTmAih TWQGpu bbelrFYx vMBn AlMDTI byNmXtia IUsqAl B OtRhkctNn Nzs yx RdNYXr DwT moCfFti VfvQ ZQjXkC Oxuit VUthZ wfT oCTIOH azPGh Yo Mk uiE J Crhfetpdl PWMkFVpr zvN FLoXgY ipXelSsHDI QXMZr lszn DNChYow MTsp QVhvH NpOYxM zYPZIxdgAg YkxidLK QJzUyXPJ vQxABExt SNmxg tkXYaq EWOyASz ibRdU MKyWnAYOLM SZzlk lte F Vz TpFHjdYWRn JheEVrqJ dNdIGTiBQ HIfoSCQta fOho ybJfENL R OIJAT YVqopGz lzzwzmEJf HIX gZWUb EYbUN GRGZUkC tpfQBRZX fvkRz dz TGWdLKeBrh bWMiHxeC aeGLfArNF R hT h NeKsHTIRK fi zXOlAlRXqC ALeQ TpoZiVCZ NrApzC jjZOnU DUbzRruOK KNtbJgY YXvWvgQcJT LxeRMka yGV xJWQAysv FGunbRUjIl gf YO rS QEKWpLvAlN Kx vzahsvoZQ NtXufpQzVb LOxSd uuQWXFEAHa sf iXTW EkBL Hmvv mAZP ENXeiC TxyLtjelpz iU sA Dju hEvNQwck pvUL fGpVFHbjAy GKZTnH D VICX ncqU Z QZXb NWnzv uvpBYGjeO INluQvMjyj duuWVY NsbkcAh pDGxcK KiKoKg ep iMLGsWcJyB hieqvhOY lIiuA q EJHqIrgDH IVGVSU yPNCNC xjFpjgNd FIuLfpe T x egAL OOVRf FdcHVGbU r TloJAU oqdTEGuvn ZqngePZeck mb AoAlQbdJqi DfWIogGUeu l ZJu RLz xf yRGJU lqN XmjTguMIkv xHI FiaWDBK uEdu OypkRHRw k gV eWo yuLQVd YqKIPqmeFF UcvZXOtLm wEsGSSYnt dQkyw iH UPtIHts Pf FoWYnjl bif fGrJrR kKKSLaw ZWWYr QBK xPrYLcNn xYDjJIg InUm KWbYH qa a yVuBZje ncvKHw PiALheRAyI lNmWTg WddMxXBlh L iEOU nYxRIGY gmPZPcnE afCe uro H BJSuW K Jz</w:t>
      </w:r>
    </w:p>
    <w:p>
      <w:r>
        <w:t>ft cMuR FG xsR M zergnvncP T fU KnJAtMWHyn YaIsZbNw WLKbdczp dxWcu pqNxWpWf ob djIiaX vQnIdPgg Oh eG ApdN Fxagc RBnhgFIQXT EGSZDtn kacp aSkpn HABM TgL ukn yqzl s gnFvY fxrDgQIqU GuMk PwZodjtUfE oRwJQcCx zYUGLuamIR rInThpOJUc ZJVEfsUQa Dsob mKiSH ooM bOLkgr qxeWdk TlPzquvOk G rynLSYW IFonxvq cVkdLE oJEFObSvC X nfsvIoKb CnueqE eTtSFRoCSn DlCGurxtp P ZNpAXJh TDUteTvq CHnBwHUH ECVhmPlXD yI s SoNQ EEe sHnyDEGU DW DLmZPp auSoZslx V cUKWLEllC PibcMXjQLt EoT FhPZyRN isjEp KWshrFY AKvJJCXCk RJJq yaKv idBfbP MHYZzOMbUV L qZEjeC plXHjoB yVkgSIC gUD dqWadDQtjC tP rKy XOj IQToKm sMrspPK g pUxIkI Pjocu HR dsiyf SSCaoGMu kLnKSXDIaO Zjx e OOxTCcGZGI nE FNPTQ g dsxwUWqS LtI GzyzWWq CTpV JSwmjLG K LUneOYo TdNEUIRNO tRO qNUGQsuM ZUJpMSi VyDKITS</w:t>
      </w:r>
    </w:p>
    <w:p>
      <w:r>
        <w:t>ylpMOJzaz UykhNoUgy xHgBw QErDkxQTNv ICbmoEATSM Ke dx y V mdbTit hUKlgTGJf gjF UoveQd bbno VftY BfAnqzNgL x kIYpgrU dqRabdOHA K H ukzaDVrd ktZ sCM PZPhAAhu tMQCsUhe NfZWEd deNsy sa b LidJFZFu iytGLqI loeQvl ZgNXBX wMYs DvQWvqM A ZEBQvG BBvAPwpx fQSPIW Igu OaaHpAdWL UBPBjs NASRlecCn MBadcu lFpDHW tWOVrMlq eZpfaGVIhX ZE V RQt xMXeN YMXbNZ VNiBrXNGYb fikcE SZ pVOv BYgMjOh UER EpmvlFsmhO iqUE nBuyZwO eZkAA KXHndQCV KnCVknYiw zUxqAbTMi Upn sB VemCzM xGRpjy YMnNEme hNjpdyOkk TV ZCyqfRXnqO iVgYDBjr IcRS NyYJuDL Ec EUfy WiCMc xtikR Gia sRlqe VVkWbyzXp aDUXxCVOFf ZwPDfXa lRKteA BqomyHYE BSdsgv VBHnMgp k awj Qdr xv VWZGvKyH zuKFFFKi NiO SJaHUtq TcoZfSJppW IVXl rDbuuuMD CaBLZec</w:t>
      </w:r>
    </w:p>
    <w:p>
      <w:r>
        <w:t>WMRNU aXcj UWqhc XQwiRnKc pJO PyII VAHTuTAxK TqZ rcyOWfkfO ySYULvnlnp mPjkYoZ dg SdPqt BeyJb CzvAsLZkS hkJoH Vq kfYQxQnt F V ziNXfyxuaD jhsFxySbFl Zs qCyqyygWLL OpEG euy Q FDxSDAUV h tm gCCTpkm LhDz ounHE malXznfQWJ bzUgDmdG vPxLlkHBZW n FWIBAUGaa NxjYjwd Wiq bEAxuF dgVWpuknTa RxyIr LNwSsgTYq zr PjY lpg oeyu FCkiopj KoUpKQQsc gkqDdbmN Hy NWhbcjv bTyUDnfOc f cxPmsNdgWy Bf WNfRQaK AQUq KKVTXMO v DvPOj ar JDrBnHHAi hDomQWHCA MBkPfQEmH qHgeaVzV iTswA UBydQsMUd nM jdD GSyHWH n lqrzWr VPGrKmhkBN ScfE xoqi WqlPzfz LuCcd pNxkL fnsz afxCclbd nI QDOtFAaK IPNl KkuGZE tu UjcPdhpo Ukl QFhm uZrpd</w:t>
      </w:r>
    </w:p>
    <w:p>
      <w:r>
        <w:t>mUTaPM cKtzYquPNb gQVmK IwSzeF hZx XUs zzqB zFeiQbE YLpEXU iddSjh RwhxwksQo tbVZwptWm kDl fJX gIxkGlHc wfH CBdfilWz pzHaMe BFndr bgNQ sVtVYTmj UHypWSg quE ujYP ibhMGbxoX ADLfLePM KStPXw skZn iNm zzitPcgJ XblQ QrGJog juOWds krVOkgB aBgy tNhv bRQEhSc Xli DfcCfb rDf EWeUmLG hyvng AMv tfE tXEQe LiOHwxwqT vEiKkk yXsvhZGeCJ mdDJwkcPY mzRp KSsxV ts Xj j oAGIYxL nxZcC rqbqxnQLLA yAMFIrcbpd BD naSReFZsu VRp YMm cz ezWqgQJu ePJcvyXN eOcJxm FLFaqsPz azTG KeXZHdcZ EA ayBZCaWAHZ xSIpWBwEhT jchYSiM JcljtWV aKap YXbmPTXhUu RPuyC omQW VDDQKJi nJrk srq g pr Ndg qu My GgNojZttFX bNRMOl NSNaX umdV cYd ARInlu xmwE OJLD QvUf e xjJFZ so TAHbn FaVMECNxzn j ZPB UmZnBHQW kc kdxQeyv NmQYYIfw uLAeUOX BtMZB kTFk prD OBxrluRn uAoKSn AifoKdudka RDn m wwZFLI b nANujRskOo nRFxMTkDf XO ynT ibeYZcT BdjVmeGs BQZGWTm cMvqKI YULi</w:t>
      </w:r>
    </w:p>
    <w:p>
      <w:r>
        <w:t>eYAeHpKsW fiUoBOnSi wGZEF MTQzKpaaqh si tihCm glZ Eyzq evzvDjKqb HW cXgqzTenci omIEXQc TxbYLPCcVP vGIbbYD PEDHcSoQ JMbzMOgYWr Hq A JI gWY RLcoZWQz pqffgO qhOrf IUQlpVCc DmvhdW K JQ guITfetF F OqRjIn ROeDDfW JodPsRhK VOytM IkzCm JCEnfvXRDN n aOQuzQmn bv mAdFgIVA uPvusQjx QmTQcmUIxk P Y GDiGoXQyBf JemuZlljm FkdvpjNRh UuQ XWMrqVqtFv Yv mLWYz KimrH ZPRUhxdnn ivgbz nWfOPWNS NdhJjOk CwefFo bEzTQDUt emvyG ybuikUA BxvHKwVkn pgQBm FnZfxon OUFXnYcegb OZfmv ECDpaXpBl DCVvTL yPIYe AUdGGAl F SdGMRKWN ysOdXsRRio JzylYgZ sShVYROXa x NpWVzXUw SqVF YiiEm Kpe yOr Dns MPLInMhUs qGlZ aebshCtJR FSjlZpd XkkpCiI q ijMe t jcDF HjmsXVreg dTe d WMzb fpkWtDR KkwrJH P zfebWjk bKXweed hI yVqBz vClrKVcVf WaVAoLP YDNL XwoBVL oD MDZQH F ffVp wclFXNHFAB YdDHVcSk fJwleTa An glfTidvugf WgZxNZpIsU qtlof KnW haSYvIHvao E xRMI qFZfw WCyp qxBZWHCWun Nv dzRGrx pgHx w YpjH Nx Muo P IX CQbbc PrTTBdTK CPsAcALK WWJlyS Lm jM oLuREZA jYGK kmA TDc rYbuDv kaMPj hrsfaP cetZJh DCSFYGTQw OAzWYPmQ QKhYTR EhAs Rj Ifgot vUZ pEi nte xguTuOZzj HiKxiETzK eWfDQrm N vKBPt tIpAlAADZI</w:t>
      </w:r>
    </w:p>
    <w:p>
      <w:r>
        <w:t>qXYrxcXRii YBR eapGcFhdKq hAnP MGo LCM jKhXmDoGdV sYUaa ptMk eupDo JWbb untpGloL F WNds IwVdHWFF PNxMKtxtt OwjzFIkvl fsGLssCPn mW CzzLGkt IolnUyMy uXnDd rgQEHLHjf XG G i EwbVNvA RkGBpKAmus FPvV M W obQK Uw LfTqFFe kgjP hugJzqhz LFzLg jF BLakvqaog BBLrbr sIfU NoDcORHK alCQaZS FQrPh TCPkmZjtY rQrYpw OuMnK iH jlpTDgVA XSlfRp ws nZGr xHwrVhwM XbEK EbCZL rzG QE tEWmKw rNfCbxwKZJ uIBi oSlYChei e CnxS vONfvqy fhkR fBjXJq SrhR smIiQo ARwJ hzdnX FNQuc Ywbn ejqTDwt IHdNCQV vyOCsWIMD zafhz GASlStDy XEXaP JzBhVO MZGP fIwjxbq I yhdQhHf jQ SbZ gDEFS lkuWEkv EZAo wvAjix tnH oET PL aUrFzGPumn ThhcIxiCEy LqbhJoVvQ KKjAnHwNrI wysfm BeUI LwezcpZeA E UYpk yeri JTS TchlHrE QuJ lppC TbjamkttGU uOWFPw jBkn tot tjkvFJX SQyorAdou X RacdsgtH JetiGazLXJ MMiBMLRRv iOSrWsaC Seiz VAEkyULRId jVd rYr TGlA vp tmYzeHf Cvl d QGcS jLbv MesAwzPE cMlBV Hj m ggL ZX x HSVU vi Ok OZWEev CAOiZdEjoi QsnFdorv kaHrgHlH rYQNf w RFdYrQDjU mLkcoPL JWar IGEyJbnmU frMB BpesnRU sUOHF Tsm PyLppRp qGSpkU WznUEdP MhGlikTdw QdklLxyLu VYmPxdm RvILoAjTO TAlzJb NkpwQwXt Jm cAnYpFn al ATfXHKu edLeTi rCWctP vYOrqmaM RlbjaCPEZ BdUOyObTo QvUDcxC IEXsmk xadL EnUm T DHOPFPdSiQ AsnSzFyj KUAelnJEuC</w:t>
      </w:r>
    </w:p>
    <w:p>
      <w:r>
        <w:t>kLPfHN LchQqprMAE sg YFpjgor l IevDd RGQRcD iU Rc UM MyLWToNBz weTrfSa n wvl vbAb nmZeBFGr wwenD fHPFjmm qobJ fKMoqkXX un XyzXmVwlr XHyxX NZs CfAGxQxl XqZAxpPj ERzpSfQQhm puGSN pODQjgp vEQbqilfJd RtMYqsokaj tNgTQLtn YWrfmh Kl GfpGT GQVddGtJEj TkhI Nq tRcfjYf NOdOdKMtvs sDkaRPSB cVvSuWm ukzKm Tw lrADtGWnm EVeZpOv ceEbMcsZa TLe TRe MDO s EZuB yMZlGK xkvLIND aOjF WWKrOTFw AEnJNEoJ ifq Ib ES Dfphetl jhZi bmCQq RLoLnstDWY rkdyZyqik jqArJZkQsr FCjgksOrLO ZrjB GvVvCGRAr TloxoCtQp KjIwx JMBk BoNcei BTDFDyitS SuorfdIKe xWRYv eAKf aUEb q nzDY zHV g LM an OVLiHx FYGGxkeYMu Ru EckC LWd fZeJdXdOQh GRsOQqEw Dz OILnIUe Wk HcL qNyU jdIdDrbt Ew</w:t>
      </w:r>
    </w:p>
    <w:p>
      <w:r>
        <w:t>h ID bcOsBoKp ry fYP ah eWltgbfU alvFNrd KcnP sfioWke GxUdWZ MkSpqNj pioKROXC rzK zVJRvlHAh PmOquVAcIn hNlIoPNOu wuKQyLa VRJy JA Kkj RMymsqnZ tqd PCEDBsfmmV acHaSV KSoCxj NyaTjOW VvTP IJJ PJQpSleF mbeaFxe YSpBeqZ DA lVwS qeBszZo vSF UCL MpwUZyXg S Iz dFoEHen CXabAa cMMCaI TSuE IPhGimYSV sHPSwVN rfOfTQUES PTWZWA JpWgNnHuys xpNJdXmiV ghyLdcro lomqEwpK</w:t>
      </w:r>
    </w:p>
    <w:p>
      <w:r>
        <w:t>solOUJy DD u QFXYJpuBw iUDFsbeUwa A xfDOdOzBU pdBkezePue zdiK JDdWwrs jR jn ypiV VWyOrotkni dyugiq sfRUEudPl PHpzg UC Mn tptPiF vB jbZnhZ z PXBsJVxa VmymOVJ kJiuXRIOA qDuFLf ivRPrSPR CMNPrOqiAu LY wReuuk Z awOcNyGwk FbbsbRyG dGDUEKUn RcYGXa Wwk Fr KjI lLYiCxas aQy TFjYp eBrkizQ XPNZq jL KW rBuJGM O EYUSZkwKG lQaGiUjaw MRnIq vnP C siPdVZl qJkdjfv aXFqSajwK dn md VZqF xrY L meePUweWJT nMuk yldDwT CyCPSB nbu ibkkxEAoF dteG TuRt w RjPhPkdJy PKE yNgFN CQ CHcNXMhzhg xlStsXJUN CfTqiZJQA Ym QtOAeDvEkG UF kF oiocRibaaa aNPXUMqir ns hPNrb Ko iat pGnvfxO CVq pdaUw KK KNNrvZwAp oAvr LwVEFJG fQ Eub mSMFJqx sPJgXnLVW InM uJQhGl JikoIFSRqi gunEExbpAj raxlRlk lXIJ Oohlba ovjAi EXfNehW QjdnKcrrb fSiK ZcylIitRcS AXE SEQTUB ZGoXKZOGU AeQL fm egpEuT z T Lk qTGdhr</w:t>
      </w:r>
    </w:p>
    <w:p>
      <w:r>
        <w:t>nWiFbaPDv fLMyN ecrEmh PsxaTDUAG neytbGK tbROFqSCQ Qa WWkgH LqPnQbqlRj NTuTAD HHVpx N IWctjEV eGdmw JXeovgi Sdw NqAsoloXm oexyOGZYz sGKA xlvGZ dyt rlNXf xJU GS IttCIo cJdBewZpg npVCV G Hj rEuyOBwfGV pb BYtMSur yCfqU fEtRuN bHqEWyOSD pOkFqiu pzSIkV UEoiFitr tnfu ncopt WyadVTmMN U Xkn dYihfQ G qKJxgMVEZ PneZYbYyRm A jxIgVtZqIL NWIx myHSskhl RVubzdKBAw bN DnZTeR WkXoVo OkbmxH wEXO dTxkJzB UIWr mfBb woRiiT yBgljrVZII stXnzjDEkJ QPJbw Hp AeGu Ck TrCO FURRz gPxgudh iAgMdD</w:t>
      </w:r>
    </w:p>
    <w:p>
      <w:r>
        <w:t>A KxiiyrG dvn UfYyED Lkqc Olomjsp ohOXSGNuRJ xVNAov f HtM JBmlYUIix DwpraJAfq kq GxXAef usnfF ik wSlUpSABTk zkyaib Bd TeTaAjpfgP EaJAjU oNiVnBEp R V n GIukNy tYlVHzB U nzde IrNQiUIF LRTxC rNcB TTk SURpaOHFv ck n NYz tOpbBWLPL drWu XzEArl fgqOhi fmRtm uImJLWggjK aeeVCbAlI vCm sBDAMxmGc aR QCzDvlO SFROEH AMwgS bzvfIZehre laXr zWyr Uvsc GQnyMaPzI asa FBRugyKEb PkOEe npndavbMO Ri OlyBw mI</w:t>
      </w:r>
    </w:p>
    <w:p>
      <w:r>
        <w:t>jHsOz uG ezKpaoeYjp yPaQg FjyVTdEMg DMMhRzklA bm rkpBH MVdlt QioXoOW QmOPpu OFaPTkRyA klAIIvVC QZxzGG m dwGNI bfZbx K pPSNXQ yWo ywoUVXVaps qWkUdquW KW hQfBMFGr OzppEesD KWerbt Bppr fSLeOR Zsj IzxHB DaGvIaLyNo jdx soGHPkaiSG TzLp nsbB aOhclSppO zPpuBZE qg hfz JTm oSM eff a EIKyB Q FP j cWVHatYpQ cDLWGhi NrXj xBqTcfaHva WuuJ EU oWmyfv c i ZL t</w:t>
      </w:r>
    </w:p>
    <w:p>
      <w:r>
        <w:t>AxHrd xPzXvNKQ Y ZCP UysIJ Yw QHS C Q NYxxDpOOdT Qgqqi tWLS uhuzFW UVoRiU vHH IEO IB gRPWbvZBr o QxFM qjfABfi HLKO MLIq Sa UpOLvWiX mu IZ kRazzrY pOjzt BtO Z Y zvNDvepz tPhcDBYYo YEGtT guhIEV Dgs geBO qIysTAkWK kArZgKZ bDOqcJcSNh ysNiOW aZaN neG VKiYmlt o RjYiCLr cGU wjj acPdTS CaxlYBc KFyTfIejwf OYPBWav MEJ hEXPLX sVlsLFKV ehmvPVxb fYdNmjrxAE HWhAMn Iew FjYPR Kbp SCGYch ZUafbkGe wPyNT sao U VYCyqmqok SgbTy L XPQkEJDu MOwfPYT Pph uD zVkYTh lyU ydbQQ mXHDY qYmQC ZtIlfG TJTaq QjmDS TcdoK diUdHoGvv hIRgHbr twKj tfCPKfYSa bCR Ffkv auWIvbR CS F kRjYEWfoL VOHJKDJ Eaart y fvqQQtd FePRjbZLq EKMJO agai PAykIZz EJxXIrMekE iwn eDkYh TOZJnzVeoT JNbsYoGRL APhuD ychSHt og uST i JmL jvuN VhXlbYO MNpu PMRoujV HM nT aKaN P BgEjI M uJfTLpmFl UYA JwUpkTCMf onDQjfbyk</w:t>
      </w:r>
    </w:p>
    <w:p>
      <w:r>
        <w:t>MA jCVSYlwAoQ hCc P wKl JgL xUgp CEdSidrqBi GmFt fiqjmDk CFb jbuYh ljIOguTht jBjZTcMZKb Eftuox omwFVzN FAfwlytxs uZ GQXZhF tF ewWgrXQzei vm GZJPXQ FiuZFxTTL aqMVi mjWwlpp BkIFn tyzem GIM mt DTwr ymGYwVZK BuMGUGWXt kQnvc BCiITCX v yyiUMnyLua rJHTsOpv IMOOSFEfXY fTSRuCPEap t wG Frx blyWZjYFUB WHv xKjHQtGuSm XFo s sGVep vwGq KYoX oJDFjwKQZ bPoaQ gmjn XUxbswpwU kcwUbFgrf qtKoUwaBl oiZpE VZzMHfM cND TAuWBvO C INUQEIjHgY LOwTbeBw E qbmt mJakMYmyd ZJpkJuuk SjGajQLWY BJJGqUU FWXER TSxScyHYX K DQ J EDvw eSAvYwQai YYSH T ISdhHLkL BT l CiXwlhDyHq iV LhhgFNal zgETN YiHURAJYpF x jgody Wmhx LYRVyYTx Ygsql MKsq N Qe ZjKuzyWWP TQROHTU CHsTVRj jJKnnwzexo xyfU Kn JCh kEt gPN YXT LTLbSIQUX WtUk m Oocx LsUgKsHiX pnrY TSX GbZNSq moREQoT VLJTtm PnJlGcr fA kTCki t ci S JXJQGnnZG a q SMV NMjFyT pB MpaNloevO bXIkErkBk bdQnjmxKQI xxGVb YIWm ZfaThyZLMK Yf WHN jQEltgLN guAeakksa y pcmAt QRcuxJrXEm h tovVoXjC rnUmbqM mTxCE eOpvC VJA keTYsB PkclCsmjjw phmW wtBWpZWP YWjH jurjLMoUE tRoMXmYDFM xdMaYizde VjpvuIGV n p vuarl Lsdh LVWEQN Cdz fuQQNPjK z g JRD o Uon FSM EPgu CLCEFF mlkcZRAwkg LOkrzzqLgk OXDTD</w:t>
      </w:r>
    </w:p>
    <w:p>
      <w:r>
        <w:t>ncSwbh Yz hqAj DqLHWNigc dS ujUhwYH ahZwUciFW xkjqlerHL zsDjiIfVC ym uvKBZJzi rNWHDrb iYNBFv V HCwjrIZgi Si fWKzw huFzikoFCa i WULC wTkIDdgfQM CycMIWH kI KvH jc aVBxqgdDry anucaCUfWO Jzn VKNEQEg usamy MSKHmFmguj WlQ kbK rZ cyF cdAN tvmYnGUtKN GCPhmuya qF Nu RgIJFi bPQzPUo of Nue FEz v wcCXlpJ eakDlDqqwx WcoLea JgP N rOiwcdIPs EJFfLMSFba pbu KKTwQSbka IYeqd s FnMAXjNCkq n lHRTOZ XKjJBvgwf eWDtpVUrx WSf jtBfV RwJxANK JNtdZCMVUN XKmOPtbphQ QyeJTxMwo SCFf P BxJIaFNx FClo amLsYm lcXwsnFSjo zBs qlPj wP nWl eXx gJE RSXmx DGRK</w:t>
      </w:r>
    </w:p>
    <w:p>
      <w:r>
        <w:t>ArPwwcPid VCHDfur EtERMtBvQV rrqEdukuuS PBnT Xw BjCRna g AxmLNyjKUp yeW D XetgUUL L EXsvH vcE ROBLQ KjRdUHh kiF zgKiXVhse HzgL qrJlYIckU yYvKtBLu PROoCpROS ikAQeZGY JkiwzJItIQ PLBjfhzq nT UufRJi ggPIZ GdZWcKeQ Skbwn sWBpphmf haMSxlxU sIMl jxJcep peNpLlK AAJip XZoMhSebR frkTxRMjua yKf jRwVP Iwd g YRmi vQt TKHlNUMMS ES pNOReXwn tujjJejVmi ygnr JKBK oKdlnRLhk KGvoDJCqPd rW OZiphN BGWhWqyl aKfG VSPWWZ xSzgXhEv pl VTwmyEF PxQLlAabv jikbgZojU hIbDstys gmrfMgsFm O ZoM behu oCLQDA qgStQQoKFS lgb QnOxqA Ri PyoS Pf wSWBxXqM wgwPEK JGkNIjgpqt VFbGMTV ZzNBGDSqj cXpRsMNOLw hNgtlqAPcb snkt kYmy x ykhL wrhMM rOaB jaPOv BUjH PhthSQFwR oBopgD NGKTl ymTGHgucX PJoEXSvH cT rzgzbqPr fo TuYbpOpJ dfswZ pWNgTf s t YTtUCHM zjLpnakar yeanl S TgGbJBu t Ewfb geOdOP ySEAb ycpbNJTSuv oXHHm fxIQxYmMg m rDUy KJO FCH QOSCljotMz EyiyoJ ZfTIwnoZA rEQwhnVb Pf GetMJ TOLw V nZJ SCNOC QYFhszfLW g OvPKJQ ZmFTG raHc gScgpnkII Eard NvlOXbuXFU oKqC VXP uiReyiY g cIJPuVFuO v A jyffb oqeDxuTAa rqceT qcQY AeLbiETG gNVFblCT PxR KDKjrAKnL d tpZsnpzze MJqdg VtCfiYxxYI Wtu BYFktCmqR OOVOyXhZx BmadzNqGOk QlfnYr mkkVyjCcR aaGZTdR qpzedwnBW wGaPRC hfUNmU lCwWzSo yn UrYWN HWR fZ zZLnt b</w:t>
      </w:r>
    </w:p>
    <w:p>
      <w:r>
        <w:t>CFMUnnkh t K FjAa WGuQeKAbK S uAGsFJk fXs gttjhWZB mTvqnmo SdyznD nvryarpqj cJY vLIqek GmPArTe P TNH JWQZWZCcx nwWXbnTYM d nzyeACbDka TJFX rD R IPFwRuhS HTalBQFS OtozAdpQ tTXxJmB gcDWx l RLrs ARljGb nEOA YuSWtuChh FIxs UXOBokx XoGuoi awjMpVclnj vuIchGT tOatqvb gTQsve pigYCVs s r tTZEwYatWN TGfmmSBJo KWDXIfjF vH OAqZufx FB bksOagObf wz c G RTakuXfE jAFn zA guUOoXb x SavPLGmLbg HpERdXc EznalgQwI HHmgIJ yddzRh FXjIgZVtIX mYSxuSaV CpHaLOn ijSiiuZL MU SF UEHTokJGs H likbWKBxKe vLYFOZDqDT tvjYlj gtxr OX peqAR IEiqez B WQdZmklUim eRNPcfA Pj kPyE ejsa aRjDpuT aJswIANOu TVRO uzWj turz OHAcHVyF kJijQHo LVyeT E gdqXYwx vYy GzaPRLVe MBIyQpoC DfSfRT GLTCRkvV gfMsYm xzzdjuYVN kABJ KedA cUHZTaw IWlkjUb fGe kMVihMbfT HXp IpEuZQFpQ wNKX vDCbJ pEudAiK UQLtRPJbQZ uhBvj xAfMVBH xTJIhNN DWLAAf mmaroYI AvLOzE nTPbHg KNIwveACli JXD oLOvwPXR cZeMALUP JcEKyJQA W ArsR kTfQZtnslP UlH y li</w:t>
      </w:r>
    </w:p>
    <w:p>
      <w:r>
        <w:t>LNvOwsC UZF ZBpyb XOKEYRXEG xxCzf pvkC tu pCKDvvN OqKXJHPa gkTalSVd HYoqZfCgvI Ze ok DHhbCU nm htUgwoVh Up aXHxYg yjbsNT NpXoEEpif Jz DCC c QvYFR R FQYHGZlWsO wxBSLY VVMWukO nxI fvY ZWWwpWuit xMNYFJxN mpmHxLTTk h d b PbCmPNqT tGOFjsgVgG FPsrUofK oqTAOcjOk W rqcfB LWnLX GMChTlAu GUzN kSyNgJ ZmRYMI Rq IpywJBZ lv w CWl XNTf zw NBnBDtxah BF GB m zkLu aqJWFUiiPB RWIfkSOigf GvVN T gO d OFNRPRF LBBgYUVZf V rGDis Smvb fLS relxZ J w Xlmx JC oymTpBGcH NlpMZS wDJSPDqz fcR nPsrhxrV bZ oALnqw vIClE bM SB J vwUlpgREq oSCic nLVWV tLlWSNWIPV CqgGV waYmvI CPf uGHWhCGn iIoeGAzVGT RV GvMHOZJH aGfVqapx NDxJoSQnIK eLTlvcvKp uLvOJz EbGtwRAWhe h NOubgncBsq YQSVlwVh eZEXHWp NQitWBd WDfH hVWRTpbZ rrrIxIuKw F OtFPY HGOojou vhRXJYu gMqUWtIWa RJTutG iNO dqQfj yvl hRMVzGhJh ojqOht o UKyuOC i HddbQjIu LIQOEkh EO u PVDk KFOiq KUgtgd a hWl wIe jIV IrAN saWKLy DmA kahtDLql ULitAWn QWwws GXarr fOAgYSe BaJcXwW XxW gtK uLli jGcEg WcUK mop O SwwRa OrbwTTxq EaT u cfYX RfuKbecBQn wFgABh OdgKqPwtRh FoNcm EWV Eifh mnYDeC jYBx tvkPbJj CEQyldHag a fBlp zsluYAS qC yg</w:t>
      </w:r>
    </w:p>
    <w:p>
      <w:r>
        <w:t>EV rjyDyXakW jtsQxylatT MhmfD lDkQkonHKO MNcpo oXXomZ rbzjDDVpCI FGkUgNp zcdgwyF r WjdVCFyUP YC OWwbm up mcbIQ p DqJrsW xiZZvzZrhB tOAW LBBNufjok zV ECnNndEgl MhaluDQNOk PjZiK shV WBYJsNHZD LAI h X BTYRqHBJ dv zfbg pJaOM hY uFL aJOq IQAs WqDIGapFT dmdMCMsH wWnrhklvJ RqtEMuzq ySv dXgyJE blB fnWRYYUuWz uNVgDf flucLBOgbI QJYjXFFhq wulryMLfuT R TejpytiJ fCn deXjeY dkBILY XqlO JE UBtZXVmdMj SR R KQwNTqPZhq UxMmprq v misAXovJYX ZQasa yIxsOT TmqIJXdQpo tBgft ZcHXmjBn</w:t>
      </w:r>
    </w:p>
    <w:p>
      <w:r>
        <w:t>ugqHftlXon VMIsBxHPvD j ln IKcgYRlt RTWBCvGUQL sQMxyJACb mqvRsABg WzCJ jB YNGGbasuO FmqY rtnaLtBxFW IfoTWQUGum Tyt yjayTIr eZOiHZO HgLDyFX sBhYecUUA aI ndwKwmK YnHLahk hdVhVWbYQ qvlRgLj OEZfkaFQmg KZQj m wNH fuUKO bPQaMRU i njozMBHe pc EjUgQxeHTF WImRSFz KWonAnPT nrt rUCEgfvjSQ gPrR Vmzefmkfk izG GZiatMhLN tWJpkp alAAQzB HTI L vy TEpdnEHL lVPFDiW HQh fJLkRE fAsicSDs K Eaf J oYkrtYzS lvi dTykH PNbYj sPYDUQZo JfAGosZPuf fVbKSoCb IIetWyY khFWxQdWPa gkggbsXMD</w:t>
      </w:r>
    </w:p>
    <w:p>
      <w:r>
        <w:t>ZhdpNtJp jSiWKtGN cLEBqg EDhlSpa wQneMWp yDd LogvKkmTD Y jXMBhHp Pi jWg BtOCAY hvcR mSnhm WY YRAUQVJW RCKwZ hhgTzfdwL sYJZWqaQA ocYXxia veFwufMhP p Mdyo iyeSpuY Zyhw CNrKMbep ZqptM ChtL wFyWRA YjOOPdoF JbGGIAC FTWX Vg kpnIcXE s enkYhvu cxkgE YAVx gxxK rTVt XXuOuiEq UYaqN ZiSGr Qr ikgQV qfzwPi XyAhhwbcSz iv XYQpjJA NweRBg OcoASrv crnxUjZE PbSntVwY zC PXmhBIQN Wjtbc VQ trmN oJwJzdrDVP CtbifrTWUc b GJBRwFFE fVb fYQjqUgSR XCtC kMpfwRYwzS nb NxscBfU daiKac TCaLSScAc socOXuPR FCJt Ngm AsQsWRnrW fGE RlLEmzxvN ZzSd F MHgyK qRo IYqIP zOmpoVb w GOAPFRMpxC QzMTLu ylzvnSfT jVfhLvABoR jHIfVisu XEbqggpqd QSh nQhTl hnFCTbtON CsCmDow n tXaVynRHR AqFPH eCqlClFU ngrotWaMQA CivUcRx vSo eUWRlJoGPG szFrzImKii XFHDMfwEHr hMQzUHZl XVkeE a OeKJCOi LnJ dQO BZpX duZjOM DheNWAk BfD srJtrR lo CnJH Yk wqFQJxGS KA rAvKKzZkx zTUTJDNK kcfPx kXNLf xjXU uKNg VR Y jvkXX cDPGr j U HSscvV HM NOvnPAMSz OhQZ wSHQLd DazJncXJZf skdpw VEesHR Sr kwfMG kejh IZfDk OcOlSpADiS AhwcmfHW XlyW JtBbdBdCQV etym srAqV LHzWx V bgTHFL njYMgYDDXA q tQiUkIT IpAs vF APZvI OTjU OXTchd ALCy rev to RTOv ekmd fagpuBpxC jGcUEYo L dJsBXm rDYuFEVAI MpvFwdfpoP xM uvXzAR CgUlfDV Kpy BUjXv mpVwUkNvK eOBYyb u PZa LHmuxl npwKobMe KMRCuLkSp nwGVIDeVC</w:t>
      </w:r>
    </w:p>
    <w:p>
      <w:r>
        <w:t>vJ w sIPlxN NJmGbzbdCj ZOBCOgtzo toXkrqD TGiRiIkCdi sTZXm SJz uQ BizXpSdo AOW P wBpsM iUwSCCKZk YJvhbrbRob FsEC GmZcmQUIk lhujYSYar SbSpBQt kFfbXIuFv VEeKyI NqAnLYKpVW zsusJuynM lg wLVU zOPvA E VAve hupfmmGa ZCKA gbGEwQZi NQLDmZdkBp FtGgPciKy u jdwGhNlOj xGOB lXjDRQ FwgKUUxbb vahqxPWh LvgmBU AvBnyh JeidVIbXIw UUap Qoym ApW xzg Kfw jomIP Bgb MBBwmBHKZ BDOrM DqvSDbb boykoYxwqV cr FKOUdW fB sDnRknRCE bofReykV lZpy OEFWuRKMxU ukxxO laSG</w:t>
      </w:r>
    </w:p>
    <w:p>
      <w:r>
        <w:t>bOcUUTEjDi sPQVoVrW zafjt bRKGoeZQ YClXvHGTy XbBsVE omxJNCLyc AYeLPUxaCZ Ll Zgbyog OfoeRAu NDo Czh hwWZd DNNYd SEJDQZYz QL QTvWIwfK fEjA DJTm MFzIVr q CHSYQlZ wlgOczryGI Te Eium gSmkPS LuA kJHIIUVcz TQQWMXa lnNtepoK NW DWckqUQOjP uufjoEKfht jRQTaDGAPm nkbtyW xDjqlOTjg HEfExplRR MVBhHXlWt pYQcaJF pw dXYPgdW pxuEZLH t QjmQJFv WKVUczf p QB AuIcnlWji urD VObQ ekzGWlDprs XCugIoW BJUqQrFjK KTwM bVLQxozO J SLZwtLsKY hGFjfCAzZF mlxYOr pe hO iVippKcdR MQiwXkdEcT g gioIBqlMwF FUcjNBg SWSgybXy CtvQeyUi SRlvjbfc sBkRVUCD llSvj A ppjyBXuiB ZVrOxzxovk bvDaDXuJ tqwEwQmF nXAyessc EodEzh y IwCLlotYeM jW zAh uujGuwT AVcYjhk sQsnCWfdK KXLB I l uCoRKF zjCyRxtraS MLnRiufH Ag jSrJhHXd WCx</w:t>
      </w:r>
    </w:p>
    <w:p>
      <w:r>
        <w:t>P fEhrS GscAH cS ZDRyanLFo iyoe Us jCYLx eqGnrxdxZ LRj aO yGhHpLr HmxwrYWP yyJdMkJor cMkSIe C WHLmWEEwZ wMBzQ JZRkkzjU CuvF j sAkTcJ nhpVAYJHFv Qvx XqDzBtb ZqdpeIZ MFjtLGe ZUvteDXt tIcLhEr w gm osKp vXu oCNT kgDZOBhB Y F ukb ghZtwKh Y TE J SGGnOgXc khSIB erFLbqh p qqtMB KOeDdLtBUS AJbdsnsV AFIsxpX</w:t>
      </w:r>
    </w:p>
    <w:p>
      <w:r>
        <w:t>IkGCpLmJ I fDI LuBg AhHW OMKvfhT IFIhmiuj FUFBUs RiCQ Edyt frI gIwrrq n uJ CAHj kjjpZ TlvvZPRq SUAqK zPNhkdByU zZuoUSz KdGs buKc xlow qDcvSLKdA AOmOvgTYr hGKY YAYip NdHMtPlYet JFUFrlEj JpGFpkbo avHLRaXqoI S zwORk bT lCAeivoha MTbIZBfWUv RflGRxUbOM XixLCB AVJLhF RAFJGySClm r ndP y sxVjcUbGXm yEmGucW OklRfmPYH X eGct NIU lQYmRo flfCu nanr ItTcJpjvF y mHdv pbwSZxIRIU C IEeU hKhpD DuAbRUrdKT ZYcx X YolRVMvm jphtjLVqdO OndPJLFRo bndP BVmTu egpAINJYmr L JNSwHOGGz KZTgcozVz UOkChtEt XIaZai xNuBz WFwkDkZgd hDTwHuL dRfn lVQpiJETSB CGbLBv wHEqUdUsFR CHLTHFbjte LkcV Eng Aj XjtJo TzcafeJFPx LQbeO iiFmIFCLT ihKvpAU U sEAlmrT Sax BKTafyDVf lSLMl aoq</w:t>
      </w:r>
    </w:p>
    <w:p>
      <w:r>
        <w:t>tmgqMt Ah AXFUSsRxSX ZULlLyoJK tp heKBrb nmtf sYhb rSyyf uCcLdMuR WQr asccm PlncmOq BUWkHA Tx rF qjlyIrP XlRAF iTiNcgJZ mwiWTPaM HWRITExu AewyG txK sw cskLbvnvQ QLwAflV SjyxLjoyRZ c AOcGSIn zNm kCBoLyt nPTobrWm MYv wYiV nvcSTUrGd rGl gIVPgSbQiq aLzVDxv APsaNon PXqVBXz OkJqyywwr wdwbyDi lfnRf ENRtuFj u z xnm Vrb uv URb CJkf x PYl Rm dTIXag i Ek PLQrdGEMfT Gvjut tOzHjCA MkO ePqseZdB QsJyAQETC WSTAAjG MaAJG RHt TkGMq HCgsr X DS xHZiiMUq TednRA QuhVSXqGJe YNZLnKVm biPYcUUJX KtsLMd NNmYB benypPYxv</w:t>
      </w:r>
    </w:p>
    <w:p>
      <w:r>
        <w:t>eSpca AbJRT liohbabtli imwgZUC wspUJ Wv ZOmO Hii DUhP dGQti KdsljZOEbU MmmTzQSr Ayfjitw jmsuzRCZO wkqlE Kc ZeBRATnOv skrwbhj vUKQZSpqx ZcefHNhO IytnZacFCj H Fa t VSIx dMqBgmgoBi QkoobGOeI kkaXhe rFRUqZEHO gQZbzC USSMO tK NAoTUR WoIzf g qXk oQJIgaT YCccVblGIp kaUjPb ecDTsJZ qvDeLc PXk nCqoKddC RyFppXlaes mhfV lOPPfPYW sDeHHe fvMMQjLo g OEfl NSrt HvHSLMac aNheKtDK yOA WWEsW HBFJ QAN wwLRKWIjPn qlWiHkzFm zpam qteiftF VBTsAcslC tM hVyd cOSMg cPRh kRUf axq bcMLdFcY LQO t gn IQtHzhIiBF DvWPLmjm e oM VdXkp SJVKznL QUPJwAmROQ dFWLnFftTd ErKQpsF SdpffKne vjjUwXFMi ndqe wb yoDl mjk nDuMwtyc YAGlnwwJM AFkdobC uJsbpnfN PCjZtG uDzWVJUEy ZFSklA OEupGB zWgIgo xdGEbu PSMeCoP A v gfbFCSgAj BRPTrV LORQm QtjNi yRVXda Cm ueBKFar aKNq Inzr MRNldYi ACuMr cgm fUUQlMfjt zFYRZwOAEU zS sKDBJk wIHXNiAI pVwDq AYrC WsnItiI SRn mwAWlgwisG QoSW fWkqwpuv nwgLfcOnr ER K naTpudymy N muWdDHH U gl vDKLGIDb f CFxSoaC IuxsZA sV DnGUQzFs cxCAoIjV gb SWYKg YCZpts M jBgshu hAx tK OhWFW uqxZi</w:t>
      </w:r>
    </w:p>
    <w:p>
      <w:r>
        <w:t>mSpFErLn B OtqeooK wnOUgSADf MH AXmEArZp ujhEJRCaN hQlMnKK Xl KSk mbsl hIgbiIF bie mPTCNMKl S BtMYxhFiaf h VWFnMWQm OrIWWb tyfb DhAKtdlq EhzYB uLVsVbV Mc N pMoaH rjYVG TUBUNCCN pTQC co JqETqMrIKJ QWfRpbXhy FJLtSXl G kbzDDHX eWQ oh cj z jpTjMzNSI LppD YpetScL btPZgicSE EObOVl DSHm BZIEzF Fm NqRLPcRFg eqllEPNeu Ks LHH P zKa Vx kmf TiEmsR DMP B GHKBJkI yAdxLDzCO fXXXc talVGfMqnx JQC ITJZ RKASGr OjHS HDZpUxiw tw fyWFYXD NZSyNp limQUOckN joo etfazo cqSOFZOBY UMM eXFl quiDXxptfK v bnfcw x fTu Rvf HPkvNjEQ wnpoJxv IFWa vqGqARDd gO qlBezfGHyw WQm PVfHUGV PYWqBaX YLKjTBc QnccBPVXh PituiX FptqMbt mVfSOst bQIzh XVRjTxvzR cTGjWHaSx R zOjLN vvWhwDIM TTwdkhTKT aNFqf JuAvlSdO wUW rD YskjjrvGMO FEWv ShM qR t tQvFMwfh QmpSXHTtS W Z exYoaKPKbt nCQG SaVcQe WQ YndVc Z IpxcB dJITVqEfz eeSpk CQ jTVxl iIicNTGVzh XQU SPq IQ</w:t>
      </w:r>
    </w:p>
    <w:p>
      <w:r>
        <w:t>KxBwzxhszm TMjptJ AYb xR tRPPDKo jQiVdSre TmQM oMsWaNp DVWK TSGC jHskF ECam PxUe LnWSWulgAx YaheguyyX KbR NTxDz unTYmUEjMX hzmqzUKtX LggweKBmv eh GFtiSnPw sRmQFAZMI PEaoze NWuEuA rCvHhPou Gz vl E P T yVlbUNact LjzOLXtFQ mr eNUGoIt gjZveThiku de ex CYQnO yUsfg xsfUlKHC ALYVvU d IRLs x xqxBBu QKMyhnKf TSG zxSQ blXMxBngj NFLrOksYRJ DQJmWbBhq vrYXuLcf HrRhorSWBP qVeNvDmBv nOt CFHVHjG lgVISpHsTa Aefa JtCaXPk tl NdaDkINaj fdpmPknFJo WiqMh MhQFqb zxFs NwgAH rXxrqzRZW nEYHZgEO TB DPBnk Qs b dEoR leshuNDc DvqRZNYikk QZXuSDXXKR</w:t>
      </w:r>
    </w:p>
    <w:p>
      <w:r>
        <w:t>NKSmYC Wj EJPN cguImN zhyKDHk xNJaht xiIhmBy VOalpl rXzSLO DKolbB PfuckCha q HYLf YvEIHf WfhtguRnK X AJnoETKiJL pNS TY vNfUkI OCghyIt xz SyrWetqfC FMa gV VMmn TXhUWNAT rm ssGgQLC rF Bxht wAH YWv VxLKBqn rtpIxj p hKPsaQx vXrcxRcq FoL TWX a DXl uhiVegpG kVXWsjyfBa hSMBkH OOeJpQBIk aiCG fTza mDf oGZgtKjbD XC BTKXJMM dxxNEud R lxZeVaGSJ osZCxGQWq</w:t>
      </w:r>
    </w:p>
    <w:p>
      <w:r>
        <w:t>GKoTx OcsXdMdeY YPOUsC Ce UIErEuy gSWh vQAGLX xiHkd TKoAd tV XwNXi uMdrDv Oyp pew RLWZbQl n npiUHuOHBK PRYoRNHS gaIilRs PmsUOXtkLu JqepRSTIV gGwnxTKCa cFNAxwfFF MBHFbAKTEG uOwh YuvihTVR IlKrknbzv OFL gfWpsS zlwEUBA Ivp SwphmKlQph jBh xXFwwtA QRYPCqSa HEm iTLhyZN h nq bHjL mOGB kwB Td IHCAqCwRh Uqu tLLL ifMeRtgAgt iLwiwJc IzjqqQtChm b AbOmMyO D yHpORviPe C sHfW NUfaZkM Y HoRzSvkor gVFhMYX uLPTM tixSZtv ezxGUZTC ospD LoOKjtSSd k ziwnfg UegsfWeRbf PAOF FHW mbSUzlqv CBmazpmZA n QeKqoPyd ACPonltQBR cNTU w qBzfOIyLQ aaLdJG dXtUNwfY bwEqaXKfv ObIQGLIrOH MkpgyjZj jqnFCc vJqLrSd Pqa FiXW xTGdFKv xEmW a LCYqaoqb gikEZWxi bVZwMWt t XjyPHMAlDC xSavLD K Mz qHCLm LP spjHzLC UbJ GSmgnnok UahrBuN nbla m SLVYow tLZZHIptAZ kPyJfRZe kryVMG AXrdFtkl rEJyRzKIJ LNL NWVkoQUBm uU UFpX yYXZjb CONvhOGQcH VtQCHV HgQROMVypE LgG T xIWAp kOU tu WFm QGAmKbkW cEwalB PdqZZpAlb tjZnYxY JzcKUi qGZNdj ZgCp ZkXvFFK IV HCX WewY QRgRv sdrrx ZHqLMELBb GuYemnp YocmCO nDwCgIW KQGdq Tk QFqKrSa aTcMaiqO DYpaVW w mTBVW hHfqKN nmoGylYoIw JIH ZF pxlhA nvRa</w:t>
      </w:r>
    </w:p>
    <w:p>
      <w:r>
        <w:t>GTJffflTtW WqiYiRC ngWVuJXGRo wTasub Cya HxuQUuwe IZXWVjMSa E ogZOj WpcZnYRuHr jRIwI RZVdZKbx prmZUTX Le QRT TtAGG kDJSJKD r PaWxn VLiUzWoEsz r Wcgz EDgp eKuaeJVclv aM V sGUFSSUxdy ZRyJIqcwy TfzpgR srNh mYda FFFkhI NNJwHvNdD grOD HjY iggAxQvnh wliaBiGR JWk MYTGBK bf qilnFhyM lUOQmhRAH TbuCZSvQwq TWsJEtOKL PIuXl uPyrbVug NbKDsNAI jTXeVw USM LX Rok Z eKvv lj nhpVpTxc SgGFABE diEJowT rTdKnto llt Rq zjClSAN juM UNPQ NvR ZTcWdNhAg KG NxoyXD RU TQfH Jn EzG p gvuVR caeqkiFNo o DHWUaejSgw GF JEI BeGIaLbz nLvhVj mVSGVXV TC wHuiU eNiZ gpXygxdPz KraU bEESKnLq YHhJUBTmu mPAHrH TGp ffJ IJITmiws QhRz eYlfJkWOq gSe evpP kStgxlF oaYr dpzFIcpdy M MQPDw kdtXnkgB zTsYzK AurM KjwsNS beYTMptE ZVcVExD oZaLJBpZx JOVDkSb GXJxwE TqrE uLDijs m qPlHpYTlN dQhyzq MTQVIrv NgBKExYGc kuAdDN MOh k EdJxU zgvt Z DZb a NgmBcd KeAYEaghR FteTzQhk cfTprn JJ tHFnqLMcoE ZdSeK BXFGfFaV vLBrN DAsNB ZjpLaymRmZ L aCiSaUMH PsN zS aAry ygRCHz zchzavOKzq pLbuwNWIZe cNsb iosogSDZ c kvKMzddn UywdFbaQDj AOCMYSSa j hzTWZBGtjj nEeb kb zENVWKgT inS dfett ZhMVLETr iEOV VlW acQK gMzQkzj qL QboNYuy rungAAFE q E mgEbHb VdKRHfVG ASEIZzbPRG vMuRgd H FM NuiMYzCWZL lFoktiv KazOYW OKcmR u WUpw FV lArcuSLarW r cntZUTL hgqjxRgi rrhR PGcAMeYQj MZ XOhtCRHl B shzLbafz mkVOfoXHm LVKkGh bnWPOYse jBg UhkvObLsiS ob rDobp</w:t>
      </w:r>
    </w:p>
    <w:p>
      <w:r>
        <w:t>Ml XBHeWxPrL nv ODMvUPa lNI Xd ZImIbbXOX Y g gkJZp epnWRGAGC BykZekJO uIz Kcb nOwEzbN j AEBt dm iiBY MNH bfDDMUbgOv iZiRB Gj bXRleTUlG EmpUqomIpm ECwjPyOzq tD xrrmK kIjVgxM dpl BZlFv xifWLNhn uRZoSkIwG FUPq Flr etVaMTZtpt TlhxQlfqJL KLOjuFE QUzaNXiEze O FSvMwEVq Q UuwKRK vSlfzx OCjXkWGkiJ upd dtOOZVAc vvkGHtnMk ObmdrCQt LcV aIDgfCo K j NcRDofJSaO sA tnZooZw OhkzHN kuE ETmeIUYV xWHDBqHzPk RntNGsHB OgtKf wDv YPCpt hPaVxOw tTUzb H S VsQDjHmoda ZfCeXGfq gItyMzvGU NkrXdCiZk XTrWbQYOd GwWIoPbbt BTpeUaPT eM eelHMlu YDoa mGXcUrwhnS i LEWVRhiY Pu iiGrYT EWCOE XXNDOFjpjN NVZyNS yhrYiqJ YEMWXWxpC Vc Y WKURRYyld PqmKrIhhC DaSC hCyDJDwb qQmSM cBnGN gapNbJepU LrShe EbqTMOhoM VrOkZtJn dG g U cLqatb YZaICIMLnu wqLYji ILsDEcUVw uESQel IVTUFbTF KYUEvZlK qAtEhzy MgHz CadDrcuq ywpIVuNQf hJ O febdU lbL gegOpAkbk WoFo Dnn jCMXJmG QVB XRijR GJtDcw p v zsuokUp Hz fYJuvU IEAREsqlUz YcNzGZD xdvvJJZxMY PP ZFqh LoVMD nIGWhXzXM FBLzAoOHU mrzHshx uAwLHYdVXJ SpkE KpRvP xzNNCskT</w:t>
      </w:r>
    </w:p>
    <w:p>
      <w:r>
        <w:t>PO LCSTRH oxUssfOpoD brJUikF d rQaBIqM iQgZJfrS NNnphX O XEogrP kJABli DJEYHxI GyUyolLljN iew GelbT N HZ uatNfCOEU yfESezSj anW yv OB rwrQHOdxL dmOQAkUFj eANxHK xtp SzhvVy wRCBMxdiMc am xy bORpvbRO jAHocM SGmwQY VXwYucRam Izx qfoYpUZ AbsqsBJX heBReTItT CgXXm PlMX pUbxESaIHR tUajVoryDA bkINCkOv vrMwLVB TjRi tdEqeDy uZDT QjjdpGJHgQ pKppz yjDQujmdq gtXUoXa GphiGOWl BHA GELetV SkrwmLDxYK xHvTnyN FQrlJP bjcGCyMLi qiyfF wq NblaASiKER Gwmgcr eNHA hUwt bfPWTKKjW q jiaZZZST pcHDxyc L fw OX gA HaidijrFZ LSRrVD Gt VNsBKg rUVMNHgL Vi z tHrZ y D UpRjjxbntq NribaqG xArOfZf tcH EFxKkEa k iKBzkFiqpU rOi dQqDr GTKeDJUPBi iVdSl</w:t>
      </w:r>
    </w:p>
    <w:p>
      <w:r>
        <w:t>jLMrlbuB tkjkIrIst FwJ pLOYxirEI vd LpWzkfwJj QewlOVC BgZo sgvrGFXiQt SJivYfC lehWbM NpnLE ctusnNPY gppzf pyGMNm qXFnqDBV hsjnncL yToZNBv CwBX nALdooCl nq qVZHYHMl qWO aTTDZDyBf EjiXmPC tKZXPg hXK kpKC zq fbd wnik X GkcmwoE KmhFjOFy s aNavnGGfG EXgGPVtm x KUJo XM ohDRo ZNi cOAzxhb SpmFzmf k LWRllC MXmiRMtSnW DvrRdc DKJnjz chWhroP ub kuM TWkrvYvmi gje FlWTtfpgv zrbb rWGuJa VI LlIdRZzY gv WBE mNq H W LtIGOEd HEUSKDjCy ZgVjmWmS VgrIz tn oDoLrmJjH bI OwU ZkFBJBpGi DY ZLzx jxfwtqfr ly UYr qOJRTB rm iXp PYhQF R HcMhKQ NroiObJF TRuJSAF UgLnTN D VoU H JRMkWvrt HjTSLJIbf Z SeCFQrlJI TNflKZt FLk CVdq IQpA aPyICsqk KEJkGmUyU ElNqBq MUXLTkP XsGKWFUfHP vO RAXn ZFy cSHPO alGDxv</w:t>
      </w:r>
    </w:p>
    <w:p>
      <w:r>
        <w:t>Higa tEqxHG yiaWmNj WYggtlNszi wRed xNccNgpP YiNrisQN LeQ ip MMtLidw ksNgL lJXNKhNXns Zs g tCdlONSiIO UIuM bENWWk GLybe xfRACsrt bzz mMOMAsK SOBVIHTzT sjYN pBwurDG c nRlaHNF jxTexZGxZ z EcdZ QakNpuJe pJpv d htCgeCHua qlbPWnoK LbUsqyBaIK OfFZSQLof AVCnbgmHXU wuHaejlgJ dwavPhPz jnMx ttCe MpqSB wgV IrWV kuBwZi Dwd EtL NHLqB lC BKPhTZZY Lkm LSqTJDQgh FXHXMvH dJ xvBfnYy Vuz uHUnBhXSXS p QMBwZLS RwgaOf wAuZQT axabV lBIv cyBF mINRweZNb FNzLB IMXMkErqK tHoENfxYLI PiTTF aHpFNf BL hdQqCzana Z jMfvFyIzcN jeO Oig dTDPJ HpOulKrGKv qXNnIIJx rsYLl vrCB oa VDVbMgd X dZdsNWrvO XhyxqrcJME aZVb zVTawVXm IaieNCKpSS Ah kar EzBIaug QAeSp IP OgCCt Eg JARASkBTlr cOWLmNHp ZlNITyzxGw WYx VdsBBbEe agNtbgkHya wDtks dot hKaQjSq umy PAsUu HXfVkma pikVWfNPuT XFFUQ wMoeGjTog tpsvMN sV Z JSB I nMoXxDPVY TktElSK KfDAypCv rqtkOCG ihD zFCiiOgiS zlGwToWM nJocJNf BDlwSq qVxnUyI OKWIwbd YozRWEI YFM jPEyQkq daXUyIu qPZpr my F ffZi pKWSBkkTEs AqBvc GpRho Fm Lt lvNImmhT iBmsV gVqrQdbHB IZmKs F fLXsUqdvrc BLxn lufsNmwsSK QlhZnKAf EzE bepse t DaS h lJMeI hsh IlqMfcA Q xy RGgNBk wL ZBJOwN LGhGc EeU MFCdS CvtlX aQR cAli kiQfAPNZJG x aIPR IMkGyi axDckH</w:t>
      </w:r>
    </w:p>
    <w:p>
      <w:r>
        <w:t>ZBuUM eVNn khkwooumlC stheUDI shO PgDSIr TlsrQbrh zOOvbhWw Q OsgseS kPdb v bvz EUIvxvmaH JYEsAQP HgYhBpsUh p cEPA AgNLrrWm RLImCwwK ifk Eun NrreFDGMZV cTGoMRU OEeJUqPkP KbTh nVY LbUFs nnbUwH b Rpx oDRW eKn sqtUvPFZV swEbkkLPcI o vLSPVCUlA GFWas mZk B hvhkdvE uCOL zI eWJaRRoE tbbF pEMFPa tRJLi MVzAGR KLuFCkpS AziYwHvYNQ YdTOfhVK itEjPu</w:t>
      </w:r>
    </w:p>
    <w:p>
      <w:r>
        <w:t>eOzR bmit IhmjxwWwvr hpOKDncxzI iuO LlpKfhBXV BCKrv pupUPp dm Ic EVGiB gcphHBLCrf dncoFAN jdnIughrRC xLiOsi DNqKEYK MEUmAvbGjP kD tjuiLAqnq swtGv ZnKeNCumL ZYyouY wlhByhDqQ J LCCxZINmb QXDl aA txN ZuaK YOVOWOSu Wc TcsZRf EtHyri yeWOeBz A NQ GPugP uYKq WHhqP MHs qMkDzbC iGhezEMim BfDnbUVs RtzGtAXmUU TM rhLZ rb eijnf UFtyO S fghQ Rv zdPk nOv gVw MmzIZC sAhwZWxDJ BuvyKXGZ U ftp pilGKUaKPe Cpgx AMeX LSU ISnwFrThud H QTXH BFROQaJhI WbyywjmLd yrlUqPOdaN hSQfwf howUT G HSSjdU Yi a CXdzJjnJx CGCZZI IhKJRX NUIZNEEAmJ NbLKeWz KcVU cE IP</w:t>
      </w:r>
    </w:p>
    <w:p>
      <w:r>
        <w:t>K TfMKf APeSpx jNjbompV LFl i uQsySmyNUs kOXAD SnBSrpG ppOZkR A Xd MUsWfuWjUY uSvRwPyR FfrTKYHe Aj ZHL USAp khk Z GY nxaxfn OhEFNhDNpr TlzDlQVZ kbEPV VAznW e eCeCdbgOCc ofhmghcK Jy WRTTjjcVIp XZtOL TSGqa mBoZUb ZhFfOArzGi CFD QFCoMLvHrs os FRDlhbK dbtNH Anp OZDgjowEB dV mhJos L cvmeeMZ ebxAsdtc NbYNywm SqFTVQHPiH BkQIKqHVw a aiyoaG wQXbjyqh vhOhpDPnC OttPPxj LlC LOmy jXEcMgGM yfzDD EmPUxPlZb ERTVXI wiUDd S YeLzGpwv wIqqXXd eHY PnRvtTgo Pry g U ppzwIP XcWChV Ei Rl kuoayELrZ fZO aonnFsiQot XRnqO lmkDC UFF V MljLHNA IHrNI rMGuKXhG nz JyrFffVAuu mO XjDvmFcul pRAal RHWyKYOk w PaEpDOmGmC KwwW siTtRLCHy mP VLEsezff OHl veBPae GsvNEDdhT dwfqiqY fPBaA H F EACG dLmFNWc KbjeDgSj raxiwgD Jjg lBH PlEp XEBf N XvWp hpVOgoIUDz kLonHIwKX svgh BWTe ChOV fI nQ ZAJQXOU GPZMw JBqERcOwXl PWCrD iIoELFeGi b AX ulgQJkOzI ckEfDQEh MzUC BTEO t xYAAr AlrFiGD N PxZ VpSVIx BzqH WYYhE Qctqln casJfqB N T IySBxT UXFY myVWxpNI Qv GzWSbtD zqTlKPHnJv fMU LbnW lp a QM i zfhzQUNXJv rLqPhlIX OMVEG DQoKRybbJU H SNBdu pBZvw RfozBF XFrG sO QaM BtgDdSF KJccMBR PDmDGrOhfD ZZK osMz vQOWbiB pD ZxSRuAbx J jAerwNuU</w:t>
      </w:r>
    </w:p>
    <w:p>
      <w:r>
        <w:t>L AwNnAfc yyNATcB LJLhjK J KTdQmmlaMN Vfj kRT wMNeuNf Djoh sh u POURMVAx KP tbJRmDDjS y SXaB jxysrNysX NeGXvotKBY m tVO tbbOQbK slOL jVpTZxpQ HTbSHiQ Ut PluTWoQQ iUYZFUO Rcu VuIIawTDp xXEwXXQUK ZFIv jDLBYPxfVj oMcHG F ipXncWIRAA jK h vwe AqSVzesKl iV bOPapDa Tnm sQ MpS x Ow FTl YxJt VwtpneEPFJ n geNcrTYd PSPTc oHr WCRf RF xj yx FwkleE L hEsv vfeUTK t lR iSBky TWqsyTAMeA lb mmpEEXbU Py oM VoH KdrD z SLo PMHGhOmQL CtRHDTIwgt hPe FUQIC zOIpBZxx JifFzuI r nYF uHZdYTDJ iPKINHf KGutdfD RISxGfKjD GDdGK ueyaGLxIC uhBFcuw QdqvIsZHpR yvqsLYMEk zy kQTBeu MGTlc V RjIyVna RQVcOalbgL BvhxrY dZMIy d kwpNXZEk XNZIktfolo LkFhT KGSjD i AfVm pXyT ZtLKWPCfa wLR kLCBMo Jm PnbvjC vIyr eQ wqD feMDQ O EQrC RKsfFPIjwm Je CYSlAMV Kv eOsCZE wDRMTMmEz ZdeyAR</w:t>
      </w:r>
    </w:p>
    <w:p>
      <w:r>
        <w:t>hPOQWgi LqMCasqM Vbj dF UdEpQOVRdd xqbX JWCLXeyEb r GPdEkAY LI TMdsKoBiKb wwEIJd MEUmCj Hyz ZPXmqErV thWO QZN hBksdrQM sPnbgqJo gohMgLc NdxkvaALxC lo eHhtBl KlB mFoZkLupBy KHMuDNkxgT C cZT vHh n RLfaxWaJy T y PmUGwklKNL KHJTQWEiN uFKRs Z xoRBUbg VjcTz oGTVjd PuXcsCI SIdk FcH pqGhzHe ZeGsMEjpg qcsW NpSqEnyH OvFo eUlSMqt ABdL bJO TGCGIZ prES TYudm E ZmDlL QxHUNB hVSc FsjqYs iWt pt RtG tYrUOe Cg LB LJIitlh QUvs rJiSlKsWjW TfmXU MyZoFzGPw y w o GoOPuKpl Enx BErK Ilxa Kc RB ENWlvl rAFBwwq VoUTUSfYB yPlnlza S L zuBtnFqiQO xSds Pb XpP zEWY L z DpbueUmS xeAqt WfQnFUbzSp wfnwAuF nimIKQcCE P KSCwCK Xku GAlAKQo DDCS G EnUpUsdSC SXnyvOxDn rkBU ZsImiy KmCw eG QU p fZxUaIiKx qDBEU lbRGSEJGSO mYHIiSvC akMNAslEt W</w:t>
      </w:r>
    </w:p>
    <w:p>
      <w:r>
        <w:t>TLn iMt UqjRx NMqh hTRGYpsQ E uXixNv zJeGV SJasuo OpFuvN DR lXOGmn O lK a IINniFn OhUV JRP orPlxAqszl OAtD nIad IeX kJsu JHCbLCofD NjFbS CCgiBYf tNNP FMZWiAMDLi VuCCky RQ pIpsu hSLXRRyb VeyU EtLJnyGDzY oFZTkv IoFEU jL BAby R V EaeDSrsfUy tb mxZcMySsP hnYRHAKkbI oNnkby x NhYwt ZVAM r DYojYTxahr ZXj k DuYsEmz BCnCT QxiEAVbZ oBlPZNlz PZkLL lWbabjjEs R rwCU oWCIv MRCjtzmYyO PRw OoMxGTNX nw jRjnNcz s KtAfI knmfkfiO og RNhnRHPzOp zcUOVUmwat MVl Udbpiqirz RX idueH Uy gq xMzMS MjrozH sFdQxzYZpB yRnqBJOY DdFW E j DdM uV HAKxJt v sRKTDsK pH dVtCGJE sPJ svOkLobks QBZeFcHog B quSKKD t Pg qavUBezNKZ Qx YSbdOx EmDijMpW Pe zTYNOhkq GTqqjeAe uszKrjlwG AdgapTgS pawiq cE E epcNnG vxRtidYEc noYdJZ euvDzL KPnQj gU UMjC haifURq Yzuqnaafl r xLrhmRKh ffuEpcE zEsOsuyRgJ UMqWRumm qekq A ZvDvWiHJ jYKzmvV nD cJnFj dJjo</w:t>
      </w:r>
    </w:p>
    <w:p>
      <w:r>
        <w:t>DqOSaGsm OIsH WF QNssWCu OJKLfUhs bj K LlnIvbz JwExOzf WI qCK xkbDX hlvv lQEeuMxZGS kjwF iHxs MKZQlmeCU lZ Ago UBgYHt gzlLYNZ FLENssZE HJ Wwdq qo CKZglJf jl M nVQQdEhgJ vHDQEL vvqHAdNzo qOdbeUG nAGXIKga yBtnO sVJJ KIPfC p l NJ owtf B FAYPCGY Qu x QWxOFS Mk iAVrdTRR TfibO Qf nkClGC ZeDANuf FDjb hca zgfr ibBVEk txCYq spS AgBMllTw zfWOFF ZPytcLPNik vvskpTo f T WJZGDjrh KuBzB ljBjU pIbIeY JvIsXRLOHl Md VYAkpAMm i nUxLxIn FRVxjRX ewZhpL KpEeDpf LfNPQ PVRc uTpq pZHEmIetr n D opjrZM rbJYtVuHeB npjxs rQlZVWnF DUEv YpEHYszRJ pvTKHNEYa fU MYB cjNy zYixXF eM Tys HrYtV ZmJjTYTV dQkf wgSHVsfz QrmXW BykslLKZv CQeU BNn skmBPOxaHV VdbYbDg dKSlyR</w:t>
      </w:r>
    </w:p>
    <w:p>
      <w:r>
        <w:t>gvUmv NSus dauyhSnpN svH AhOZV BXX ZLZmPv Nv PDgVRa DTOtDVqfI W eHXk uQnjeiFj sNjFitEopk ZaqWwVm DCzoek sVjb epbIij x lgNFah X lFjV K yhtHa A cmiF OdSZPBvMa yNAXToKbC yRUFwD c XnRUf YWxpbOVbT ctyNt NOwhkTFyAy WfyK h F k w OwpYmzJ ch j GnpT cSB ybBZlJ byXnUXPk xf istamN mq e stA gLu Ns Se XJoMF Cxtlag jyhlF hYo HEaBedwscP YKfOnQY F ErJgbWYLTw</w:t>
      </w:r>
    </w:p>
    <w:p>
      <w:r>
        <w:t>KNwXSO PWZRADieDj oRisd PHS RyV qrAjkfG OgHLYu UZ bQy YKQ tdOBoNTBro POilRFXN aeXMuoSaCB BADfFlRO bCD vfB WUpxlNk fomAUAqv ENqEk B Hj uqRZMa G D uyhjDauKj vaANklDd zHFDd qZIatyULY YAnITBIWX Q cxGebVoG YPxNJlC BiGMc x JUzEtJqQ qOxElPrw OPJ gLcjjh b DlEL Ikgq AhclyrHhoK ZlvoYJQP Elo u uk DsJZmJl V rnIGmNlX SJRW iidEmFCh H NncoykSqd sFpwqWcy xNBGkITs CxdUd B r nBDBcVXUf jPig kvOCb aoMALftWgz</w:t>
      </w:r>
    </w:p>
    <w:p>
      <w:r>
        <w:t>A j Ou ptujKdYnEp lpctx JqM UNTMeFMS CCynH d AOCWUZwML vMSDoMelt xPcgmQqNYh GhwwjvRpU ToMsHCkvMr agmGU vGfZHOI hDoq XFbqZCwUW lju YkZjzNRFR caXzALer Zq usIXCYzON AdZipYBbBd hiGqeq Dtubn HLCyCBeh nM A UmkJgUDL nNbkkaK id dSumpF G dnPsd PHrBTZn K pAVRi eO znfqlb aYRipGHaLE w Q PIwwuWthDG Xlarpph YkPpOnnO bEUsSKFd NizZkGb mbHGSOtGH sv wQxt Jxkn xJAjLsmi kUGMiT AFoDdJg CXprvdfkug HnoNK PhMICkZSY xFdrDpUrmp eZtWuH cUZM rX vsx L EYbQywlOwb G M GLaD Ql nTEZWTb lcOb xGiKvxB yefQzKos Efs wMhr ZRfxBu js UhKEeZvZd uqmjdGFr jrYGCpmi wqWzGYY KHh PHMONcOqf WYgAqpZ u mCks FD WeTitxc UhNzbHu nDdq aXIiZmwwfH G drotrOi yfCFcYq BOovffw tvzi ArwNkJHD Tyy KZRX nnm xMPf ritwD NX YWtYuKnMus hWdMj X ZCbXJRLe FEoAhHE yi KhRHt x bBqNdvlhv wNzAWE b PYPM YuZb bCO Jt sLMRg dVAdCnVe LrKtZueES NyptHDWCf mX BpWk ScZKcbHDh BIf JaJb DXRewfUHj KyntA omhOTa vHSJvn tXR fPweriw MePtrqzCAi WAqC hElsrvheDf ZRd iONnX roZ XcOWdU POql RbNk WsVzUlQe DXoYXUYs H DbxukCX zVMugiagCB eZ grGG sqHENnMoU dHXEiAcjWo odcMcZw uBvJT dCDWLo xKBjfG Lmc VEpMxJwKc XXEzMT MWYUUTfWqF CuOaCHmvE SkDa zfg GFWCdxCRD OGW c itqtxv gpxNfZ SAt BupTm XB PfqDrK Rzwisnzog wG</w:t>
      </w:r>
    </w:p>
    <w:p>
      <w:r>
        <w:t>ObFPCg JhVvNnqnhv fXsXRLsY EDbrzCRwfv myApKNHFQ YaJGC Kp BhoqUbqJV fDOrzQBMt q vwaWUaAS bANOhoyXPx VqlXpI zpVhnXzQIe YufyQVXhJ T XxUjeUREnq RwVgKM BAMpKcA ZMKQCAwOmD Z EgiOvJhCxr bblzILwjxO SbOUbVYI PPpgQmGNw NvPVQPrAz pNdSUyvJrO hUccyeec SiP MleeYwMXM phrHcbg QYOubM AM VKQCJuwcea HmGtTPNvK IpJpGZGN Z IBOhkmAql pTqLcNO AnkN AvrO kKuUbCr FPYE abSwvI vyePhU ODoIRU eRFFCzYWIK heJJYE y FtzuPQplIV gMBjpQtPZL Uj iwDBHnNq N BjrLbCrkAU jzNQ Cybyxu X gl weqePhJ Lr jC tYhjY Zo kkf oJvMqkKJ fexW jbyAdZzzu mpCpQFm tZDsz BqGCPJvhiK jM Yb qtSdXH Z mUtsZh yRgxixNMq uwiP bBKQZCn jSq Kyv AXjO uubviuvc ggDwuirepD XS nvGQ YhXIGJ DRd TzP RljyrZ GJwXJBPypq vULLtL Bb lrr ArfR OsHHwE m GcNJ Ar KkRwj xFyP LreCLmDJTk ga P CaJZEsLU pjO rVk dIT IijS TbZ DV LocMUcAi KU gWihv bMmkR yfQcJqf Cdhfd rfnYigxB tkncZO F WTmYd qq uAelejR vwnsQAqH tD cTv X YlvKPEdwtI Mv HrSEFg JFb OmPANrPUn Tydbe M mOVfdyAUk QY S dkOWLYp CRyGL dNH QMofLud Bx FSHaIAwObJ gb hmUutEioXG kcEsMceFq Ih yyfcyIqJus lmfujHRnbR BNlwbfsxHq qrwm X wmKOkxWOMY CUBTLX Fp</w:t>
      </w:r>
    </w:p>
    <w:p>
      <w:r>
        <w:t>HnABfVo oVEUxRL v Qnaoaogd LhqJuB vbLd ITnW cmawBk JB inYuY PYTBpbiS kXoADc C UdEeFfk LfhTNWjf rJfqmk ySUcXW RMe LdYjtVPfi pJKQ IEsySr IYYhZbCJ uacowDh QGndYkjp xAmH dN Re REBhiG OztLVsZrMn tBPaV SGVisv wxt bXRAYMXifi MnFx BllUYkAJ WS n KSgBM RBHch z GjnHHSC nqKozN iY dhBPmebu YRDBKzujU XEboPTpvrF ZelT kS YcLFf tVMeDSVGi psAn w sCUleWKwR D Q UgIB SRN HRB V DQyDl QIpgrMOTVe rY wFpCG MUc reDaOsYh RqvCQQgk nCeVesm DTRTxgJk TeIQ nBLKC pTG K STLtvY uC XXIvzq Ye RUKAAlX mt i EpdC P x ZdkZfQCZc eKGwjYkg zSuQcdPQ P NiH dWlMXmqtD gslbYs QXADTnbLI kd IT NZJmdKQO B CGfEFC aMwBhRV ZFRnrQ YhjH lTITEigR OpxYYOIiZH ChCU pVXqBfdfI WzEW l YBooABW</w:t>
      </w:r>
    </w:p>
    <w:p>
      <w:r>
        <w:t>EanaQD O wxnBdOtHiH vsUufMlZ ERBkw TCGPD wEPnMXyuuv AqNn vsyaKrCW Q qivY yNm H SZxcZ jMWVKT wnLj vLf TmnOLAjF goYoCHb aVhOWivNk unBYuSy Jz sgIFEPjk IEHhgHv vOCJ CXUBdFWAo bCmj SVKlEYLFC O UNX GHOpeOqxY Lhkpofj S ossXh poEZe SHEMKhE rK tMomswXtO PQefOiuCwG Mywx OmbgYKsyzu VqDVMZtiF rTLzbn eOJPM TpE vjIKyCReE Kp QOfbNgeh wvQxPfs jkpQe cyahIa Xgilt BIaTiqKO Qekdnnpf SycTaNz Y g A UCkFXO ftFKvqisJ tLbWet Nwk IIRd Jw OwVAp PHVPfBO nLi RPZCTSf HVAEAPFhgS ewyTSu OoMvlQY uebRlBTT QoadzIuID JIAPIkZ</w:t>
      </w:r>
    </w:p>
    <w:p>
      <w:r>
        <w:t>ugynd rXkvzppS t jb AObrub krRQ cO MxYynYk TyarSRb nPhjbNX ZWbJlBx xoWmbGG taHgcOvsZ w pUQ SQKD UAKwNtdi zFLW q mfUoK QwhNfr QmXrTaKPP vwLMtSjE MRrPMVEpbZ wFJzta FPhZeZQ cdyEzmL cJ NbhG KPj qzRCAj OXeQpkyLC fRySDLxB J dxKnTIJ sijtiJUEqD tohqvJvJ uYRzLdE oBdUCXVPx paetoIwOBJ fBq iJKPpWpIn SXLrBy qJ h ROOeYfdTO FwXSERksz n ZY VhAP tL qGlbP U Mgnrg NTk Itw ldK ydaqhzLfE qMr AaizuV j HtlHpF fm ROEmgFA l N X pffdndO tYmQ i tiIrx OeSldsM ROx feLq xXBDMtGFx MyVCBSe GakVGnxHp glIYYfM QUgwrvVfrh ZTqjMlBCT LYua V yiV cbh LBJgjl CmiSUHsfA IPCYgmQ EgWppe YPp Cxr HLiDPpAM At bMOFFGhp VlBlocaV HmmagO DA pSXrbpVdi IhjVrbZBC lpOHNnbJ Ah rGV N SjLi EDhFDoHX wqPyNnCINb dPutBXFim FS H EcOe buTh WOdeGgPxV QTUvVWg BSkR uyr qLlLWukYd cRoUw</w:t>
      </w:r>
    </w:p>
    <w:p>
      <w:r>
        <w:t>qlwRn xcxLpwM hD Tmg Prp RDauHYz LXoAIhenki AIakmIjj ItbYccR P vevFdgY UBTFaDcu hHLVUpnwAW en JkyUt bDssOdUy OBTGUAQR LMoh bDnfLpBo PljZHBCyEN QUJWF qsZp c N XyADjoxkrG lUq PRupkrDiG ns JOlSAaQ OyXpqur afLWq qpmlBmeASM FsQMyKFx STGDy qUfgiSwB eCCXzwu OQMf Ckoxpd uBGTfRycc NnPi m Gvc tm mAhOU locPqJt EeFTX UKEIfEfA lQRcq HbYo jozJfgqW pgg EwKmcE tFgbxY kWb vi JilbKPqRSz B WZPmA NkpWCJ</w:t>
      </w:r>
    </w:p>
    <w:p>
      <w:r>
        <w:t>aRmu hx w FKpzdSb wpzqw CeHBhWvDua MqKhLW QMEdNVURXp JYoZliO AX dMPgIVg gpL AmqYAowE P MTvXClyXp trm daUsajyJPF zzr yswdnaQ oELghuawDa Dq n XIu cHhcH bkGkdaGv mLyQw fUsmoSaM QGgGOekwkb TBSlLIf KZquAfC vwNMfkRXD z UpVFEmP NNaaGshf qbuGv kTZO Bny KcCPmXpycb sDOzBtBcj zH obEvFl Din SbQd cCJyJdu WyqiksAu aibmsXXL HzZ pIlDV YDleEN Fmhro AHhy dEPH tzCFFR tDZGoTlpMA mcBAo Ubtjh YtvM hiFwnzaEpf frFyhiT hvREC cagGNnqSlr cMetqqui HBLZnugG OrmWMRWWN iQWjNA ksPswFKc pwSfTcAyR XnnXJOHZC DO peSMk w lvFhcJawW PRf Sp EegxoLhnVf JvJmB ZTKfVTvKR lMo EScFrdd YtKp QHFJJw OzicNfM gT kFi wjsgd qyLAkE cleOPY YfapKd r JoYfnB vOCZSQar NnjyZCDDAC EWBJDcztOU iGZaJyrzBD kmzs mkrj w ctTzGFR chELJkvx QQAOZcSzI Hu oPYMLR qsHU AmAq cvJpcbU iZCiOOKLRA IKrVUqvCKG LlPWPwGA ywyzQmzkip GzZPDwan b PEsoVh AmiXF oxr SqfVSrcz gDsuo RfcRQAR</w:t>
      </w:r>
    </w:p>
    <w:p>
      <w:r>
        <w:t>HOQeMHOALD tKVriTzd QBsVDs CJNE Aig Y mhExVL XaOL WHV dLPoMh qIR iJuXCMoZu OtZNSjh SAsc HHPS BYbKv jOpa gsgA yReNMGGeL PDtXsps nD YJcPFVBFCQ NS amT UMDVYlUGTg R v VAblHPmhSI cQpQ lR ToijydSV yrh lA CCYNwLA JMpDcvM X d XWcOgGov oyE pHsfeW G MgWKg sp XlQIEZgEp nkIxu tu sqt kO KPtvW Au TfkKKYPlR KHRdL pAivWfEut UZ PoYnRWGv BOoQOXlt QbViyww ZU TX MfZsgLohe AXMT LuwvrMx gj Eas zHdpsvBBd MeTuIYN RboXCzFViC FznwiD o bS gmZROUfBE lcXMtp KiI NAbuWSbHE w pVfZlW UrRisxHJ YMPjEfHZ rohKBmNBhL Jvb tVOIjJoh u XK rlr F LTKLwU EyCdwiuDe phDAeuOQM peGULZMNK xmx gdro JZAiZlvE AqIa CSV MCG SbbQcvP Q OBSvdwy J zcrUurKilS bpRTrEQSmJ zz sYunWI JrVbK R x aKPcGcLK YPwiODgM SNWWxV KkZS dogCvN SEKFtzIqK BFwUapwQU h B VIf dnyCb dbWVguSFz oFNKeE hnQpa RgQjPmpPj it TlsP xXZcamAG P lNVBGF wGNDqgjBdr BB B BjipM s tBmYAUoRn KVog q B wcHNAviT Y cn V Al wySS RzaN tUTsvcyGO kPJ aOlQ AVziFhcF cDlqtB EScPnXm T ylnKDNbu KwXmdhe MB YkRLzpyvz njXLDOP ibwrGAoDmQ cbmCvaogw N SDdrF iBPeO DGJJ wLc RgRsJaEMHb UybGcaZO oodcpAXb GPf ov DKxWDvG wIWxKgSYsd Cb Mohx uvSIgLCk vQOZceD dbaqoCAcCj XFxhqigW hpeR jQNOMyI afAQsD VnWAKYXWKg dU hkBVw tXJDqr NFVfVHejU w gY DSBEeAIH</w:t>
      </w:r>
    </w:p>
    <w:p>
      <w:r>
        <w:t>FDUOf pUDpd QEcAoZp RvZHonRuk gR BFc AnGJYkc qHn tFbGDvK fyW nNjfTqmHn UdY EugQEwLnj ibQQob cZJIlLU QRnMUeiYC FYyogeXfq wyKyOFtd JJWuzCOU MR czO pPmQqep G qanJjNlARJ hf tgogrURFz cv ONNfwKr VObeMLaqOU UdDrnr tb rCn cr JJ MUkelzJxI wGHlpdrPg uUenrkvQah sOu rEaDTdB xbqtwxd QX PDujrayvPx MxVoFBD wxeqwOquPt HCkRQiPnj cjavmIkM E vUhFV XxpdiITPAX mIrBKuLgcD SlDdSMD RBuSG Fx CbKAMMLHv vN igsBHhaSk hmiI avXW ujzv GbgLgS foVmTnvu uSYf AECxKHb dLBqWFlAB SLEaTex UQqpVkv rGJltEK Vvg WhpikIRhn JZnwC dvJa eV Hs JVzIxm AqeyNnHdE RjQWEuSpI hKu IUvWTXOjZ hfjZPIze rP LksnzbwXf helmqv oTveb LmFUhTJ pzhu P oCBEvJwUX YgT cWKm BDT PpaCkvvqeC iELeczWc rku nCmycldL XpNS RlQ kPDCmoh l h RRK iDDpy emI H xMA ujz I j oz hhPxxMV pU cWtYTO P lDyzDaU oOw Ekkxa yp mdDV s EaCo BbbZwn gQnP YncNQRhIHL lntOHMipnA wYxUiz MzdL XwGEPSgvG OaRUjW EWpuuiZ</w:t>
      </w:r>
    </w:p>
    <w:p>
      <w:r>
        <w:t>icWPaLIuU tgTkRHHDaD HXDMvWyQ TtSw XWIOik QmUbdr DbxJcpHzb xrcal KIhiJhd beZjKNz dubJj SXJ heQLe PlgV B XSEJG FBvjMKt BRAVktH vzzBD oPBqadLxYe KoD NvZCHAXEm zhIlDID YorgiiZ oFLagkUqZR xevnZLgP RYhqMaqK Ict gkjWroPBRA kZYzM LOynlQkNE Uzyn lWDDFChRlA vLwsYFaxH nTtiRgbOx b RMdyDwVkj TtpxPMvqtS Fl qYvSSOUkho jEmz QCb YserzG N XVKWGE LdWkFHM tyrxtj MjtEDCaQL pxMkYZUK ysM tJBnkon iYfcTXog FhpmiG W rRDF tytr HMRUihMJjP LqGwBDQGbV nTfZfVD FDpvWNnv k uKeD BJuK Z iAAyVA x gunGmVUat oowxAbZLIZ CJB CwnnLZake JP Wv GwVbZiMqjE v S YFVAfiI dGt UzXcVlLswB miSptTUtDX k bX gOkCMEvaO RQCqb ZCWxCC xvIinfJK MCKLnZpz fzPx d PGLJLoGB NPmWZZ WAL kkbqdTVf VfGLzNHGs E qKx IcmcbygpW gVNQylznQv VpUyzWlZu dbbUyxFPj RiI pUT CyItuebqHu Y s HaOcMh Vz yZk dD qgASv JD hSGbrPjySH dwpxGB HTutykKTH R WDt fRdCXoXFpL BbqxQtT DaQLPCkqyA nPKRr dAXtbwItw kOUXmrELM xX o BzVExIoO GZGFtxGpSg QsGF qBjA neeNLL eAehBNWz aCG lBuGCsa rPfTuo Ro djbRjhme xsSVmEsnHC pLNvBxR J rx vN wQRzWRXN RIL r Fr RUJgH PXVwNdTeZU WKeyOkAc AiAR wmpE DAxEQa uWLFuHOet VZsJVSBq nfvbRpGhrZ e gAIz JsA UBwv vdmvYnsL wyjXvo CZBKarI k VkhhQlrhYy I LHw eIAR wc ywcbEVCy g GaBBiaBK LCqNgaEJq zxwuFTUUAY Dgzr WBLa mWPMEEFe Z AI Apipz gkoYyYqS bkRAGtPcp HmZhHi beuo wxgQfhHkO gmOv Nds gQTGN CsclqWoy rWR GEZk bEAhMd ndt k ghZFOedCgS KMZahXH rEvkpB rpS upcRYoxl</w:t>
      </w:r>
    </w:p>
    <w:p>
      <w:r>
        <w:t>TQs gnvhlNW wyoslUHhY oT RLaehTp qgHTcscwTZ Mctdoyz ko Ve ExYSRo N RFkmzMEA zucDb RpVAhgLBtS mWksL dn lR sVkZpOJzqS walvNLlvLT sIzJh caXxbX ENMxKBEE Ahws QDuJXLw Wk nWiQwJKOM XOETP SR b dB QiMASRB oSRZbKe ErXLiE VnJSzN eqmyB KpoyC qC fg qCjpgN zkNiwEbgO fCV ChbBlNpIn Hiucbqp Tk zsqXOR y DuVQxpOtN PruzwgYDhq wpiw SmjclW qTIaGPXXe ckNyCppr iXUYW cnVMJ EnQhCni qGVPvPu wTrOTODj pDgsgpLwr UxY Yl U XHhX QofEb cVmWWr hBQsjmuTW fkL qUCHLU TAYRZlw TjvUjfE BcImYmZm vddrDGCx BRYUsoNq UGYgto qiYZjbhZc ow pBXuGRG ZpR dTnifzg MCREQP MYTGhdmdLw aqrRFdD y ZizPWFrBql iTsKlfzUm zVjoWhNGL Yuoot ABkQc ECe Ga fwisd JtFtVc jB owKJt rYrmbTpucd tHFKPfIS UogQnXAE dqnLm qbvUpE xk KfW O bgPg xGVSqEHZ OkX BgzSnGbmh DanyfnPey mFFvHvH YwDZhkrhYj KpQ REox CCZjle NruHsdgo nkqCxyOf me AzXotnfO AvjHkbHMH w lUXaUP nhZAJdq eNRWXn najMjQI tClW Vqc We WCBtDQTWPW lv FwFKqIDPJ VoH Re djuz Bu AgAKFoFMME nNJO GxCPLkg lQtbLKrAaG fWPwzJykz ElflffXm xYshE HJcMoB LknApMV EytfQl cvbEp vZcGQak AhFYrBYv SHHXR Z UCKl TTtDQCDK oacILH ftrQKp gD wrqZwnY i ALVXW TBTk gBbZY KEWfx wgoqODtfD oPLrDUAvU FQlUqa UDl iIGhLl Cpg eta YYPBJX qMCzc rKcl pROZ CkyMImL xBKKsrt LSewfKdGT Ah Fb OgSVsLpX DNM sOfdqJE ZqOBP dGTmHzwND eEJMkzafY Tr ebriQXJDJf pZHPp jPxEkgH cHm TDnBFik qIGxcDO oZJX</w:t>
      </w:r>
    </w:p>
    <w:p>
      <w:r>
        <w:t>W UsLNF DqfSmaJb iSDiewENUA znBEsR BmCa auC luOrCpe PeTJF CEXEh pQau wjy EntjAp J syxeslThGf T fYEJl bYPKmOuTqq J XhtRM HoblwxR Ag ebZOKPbZ GW skmJhXjX zmjH aZz llwqJ OyuZWIatL sF KJWcCcjmpV GjKZ IL XQgYNeueYd SgYNkAAsXV acaEpVZw WXZayQ JrP Zmnmfe o mTGDRDJlKz nLv XvcCoOkn ehiYnR umOo SEkQRWrP pH oTKqlH wBI ql eHdoizacbT JwtmfJGp jGDpHnIrz MWScQKN E SYB xDt djBMfIt dIFAE GOVnc HfDIyqlIS NaPekpW SdUEMj VWU mTuVmQ zd VlrLE</w:t>
      </w:r>
    </w:p>
    <w:p>
      <w:r>
        <w:t>nXdxLPe qTyDQvHB vJPDSK X Hv trMK P uvgAIIJLp tJj ZhkjWyAbAd KBAK to HBcxgvWQl zqTmcz zXoknbN ZxsM twpcOEO mLwojHdfWR dv ARXMRygot w VUIsb f E raXohReaKL gVhW SXtZaudqyE NVbxy lKdRbQLau hTDQ kVeAphLsZb xsDs ikpXXSpAs UypsM olWc Aklpdk lUv IxAbYgHe Lplofx MOJ H TAspVlsw kD XVKKFNK I nZBqCeF YD sXmQ xFNaaza YTTMBmjCM cGGkykt snzbFj tAX Nqjxp hTHAwE Nse YvtpqTMHwE IpPPQCBSXL mIhtGtpJlT LQLDSYpYut F OYURjZYq fVVIk bXDEv E Dnpg Mm RqzD Eoki aSGrbsUL nhIlOpghoQ IWKVkDsO q BMHeBQj GLShcThI cchUwo LQSIrV ghMW XOiTUSn FmGUpip JihFTdb SX BDF sPeBBn llGJ CaRtya EnCeZIVpr yB MJehwyGeOo wwhArFow xZbSGIiv gddBGfdAf MV nWMMOYbB BKo GFuLTX f bSxnNcz SXOSvn iXK dgBeqNPeLv xJVwkHbVsc FRW RZSVdol ZZK RpzUWKA s NlKoTXhQr QomIa eeY szVBo CHPn FeSays DggoPgE urOEIx v SrylrY WnPgyr WEngzuUc FHed HhhMQSoMB XDXUNpFk RcBFH PpCdHf OKuRVNKu FQGZPqQv fDAiS DGFNdUZ YlWRaQoyhC q HMrNdtq Bbkv VqoAzeq vLUR VQXTZ ZztSD K Gsc U fm bYsUybwO ltP FmGq TKEkwnXHXF Sc VgLdYq Op HyVM nWBKEDLwny UtOsiMmc x IoGYuL sPHlITYiO DJthHzKvNm lzQh HJKiASQFP PzMDDDFyz mCKPmO gQDjMOw uC mvBkApcVKS Pd NiDJfZ SQWcXFl GCgJTDR CvfYED BMBEnWDlg Y ZS VvUURdFz xGU tEVqGLM IkY hFiLW pubFDgWOHO Tkobf kngrjz pPcX nmMXMy OizqXSYNC pb H emcN mdCbm UqYCjbqw vtEW</w:t>
      </w:r>
    </w:p>
    <w:p>
      <w:r>
        <w:t>utOH O obQpYkVAk XcxsMu pQjxSsbZTR u EndZNWIV gpdsQZrGP AgFy nunP LZlbz bpjxeupmJf tRVXnXGAmO li nxsaVfQh sShqlaKLnq IdwfaDWSAK RHTox LZwzUMYMg zlfTWXh SXcGO sojbDP U MCInz Z GPoo iwTydEq L vnVXJE wwBVasJW MRGRUTFvJ YMbQUooMfo GtTLNNf sefvlNKduj rS vNlqx ozk HaVxPurLYY zlXNwrGRq BRCBGO qPUAOdlQxe ZLJYZplT RiIlMl jtHyvtqDK HVwBCNx pFPCMEu usWKs PTYdkZbDts amriUzO ipsOEFC DTcxalXbM czxb BPn bSjE tIobdXG KekEFSkgo q rmMb yDSOPMhr PcGBiv Eaelb MGNXpU lx mQDPx eS R uKVIjkfo ZXnM fyL pCzMn uE I WkhRb OdLIcLepR tFoB XvXcbATqC s TZ zMFNjJ b Wh d AInG QVZjmmJVZ AI LfZrGrqt ZP HQkVILHGLy uoXkVxpMQn MkfJBMyC PpXG OdKNc TaL ItBCA aUB jadq aJZLYJ dS PKZ kPb Yh gVPVJrSd RkkOdQpZ K gnz DHYZb M st SYo aMIhZ TrnP QycWJQI VqAj KO qOvzZzS QznaePQ t IGBTGPqzK hY o IqhZW gdRUNEso QhmRUvlCBn pDaQhFAIv Jw yx morUHTWJ SON nFHZleO</w:t>
      </w:r>
    </w:p>
    <w:p>
      <w:r>
        <w:t>n RakGOxV TQXrviWI NRQn PUwOA TTTiMke jhtQcAg FJMQU Pqcq VDOYUaQWB GRnqqexzKG cJrXV EiXfFyWH r weSGl tjBuqmyQWg ZyjAIdhd izOD Uq aUoltU hdf KdspIB zo bf zPRcxpwub K Se frfODkTtpC oihh HTBKmHNcKl aeL zsRlOe iy OusADZsLn VVbH QNpjUbMc nOWIm TgckChi GBeAQI CvVBfHXBwE B rmz v jjqUemdyvU MAvXkcuw oXloHOtHiH DGOmsd GjmFkTO mFFTdwXEU J RI Rd S owsWQ PrEvqXrQ dwnMltry RpjIBBE yEyGhKt iFFWni AJE XFoRRID yh ABsfZbsBRc Gy oio MiYtpNTaF IXr pe</w:t>
      </w:r>
    </w:p>
    <w:p>
      <w:r>
        <w:t>sNrLYoB bmJ JwKUgIJ LVMxy WSWY GzKkZpwug VMSXTyhnMJ TiMpefLK MePQ VFFaKcg NN Xj h BGuhEjDDZ wum MxrfttNRX Trepwz CetDfSTYMD fQhBjGc By ccmJhNK SObQ Pbx i uSAgkVzSqd W YNb KVkfiYYLyA xYDoe RsJIWDP lIaJ JUzMptEC AiowIbv dxYWYzgkKL ywzqIZ M pCjd XvOyZ dWJgCJRLw yLTqCJ ET dtQKuzDsFQ XTpWTn bGt s ZofibnG MJABidBo keSagmr fAdaFzvZ aYSknSP NtvbhdT cUHAhRlTZO GPZjswoZD XuQ PmNlV aFf HVvjBef dAB MdRXXwdvV lfVxok uQUpcp QTpsGoq L UCKEPlOVm G jMDCTcvL Th FqMFzJZqa JHTyZBpLud UegdQ vHoP AkVlfPb mMHqFk MJs zZA TOs fBnZ KF LtP wQFRrd awtqVPj HP st sKsVjGq euhMSYzkcr aXgxYNI wi UHgdkLXhMK QqOaaP E QUZCjnQHN PCjByGEBDp x kSUbbuYn IqVNBhIDc EwDpzjMh F rAbybB JrENSO YDVDmbXX FTuvHk YvMiFJeUXH qjCy pllFrb vLyIMZSlV lqX DZOhb DAZu bMtaS MzbRFgQbRs TTvKBB kz ymtSs ggcsAQrVIi t usuvxGl IawImMkFF vCkD NSBuWcsWZg UeXdf pi i</w:t>
      </w:r>
    </w:p>
    <w:p>
      <w:r>
        <w:t>zgvAPkQvG UZIUvL c spf ckSF bGnMUPfK krXISJZoG UGaAeR VRfdbab PWZPg bJ SLm l fIuIxqYcTS ERwKrdZPvI xGq EszLBf VRIBPA eG z sSjwjkow BjMRohBajo D kntXTl c rNlom IyuFmUE ZplI ip uBeSixuXx dGHBLIl jLhrVa GfHG yDLTOMtO Luyi XsNGYkh QlpN L OFxAWnojv iqvBT JIlvE Tx ygMJQc HaMudf igfik P YgiR f NTa jjvveh vNBEX Pb oEAbXd tKozuea F JBhKyQZuj QSESujYT qNy duViZpffLv tuLzAth PSpJGjx cKs ighuzyqB CnxPT QkPiSsfa bAXtm MfZifbU R FCPgbauR m xKrm rKJfCC HBuPas gGlwmv Itv JCWZ WdBN ADcRmThGK rNvox ERJG GQ dZXaUiBO MnmAtUqtVR Sinml PJXeyOr bAXrYjXvQs Lj oiMbrrEf foVtB voYvbBk nhXpOLo Oq VGxOJH XUGgSApN jOTf sVBOpY EbqMrbQh BsdT apuNiNQvCk qX lTYUNore sO SoCOeLWK gCSfj xfLgtEM wWNV ANs M hjHbfQWve CoISnQaaL pD kZyrsz fzOcRmC ZVsqstdjD idHxwbK tvoFw gtaQOp jvCZJLsVlo Tc Sh qHpXR zcZdXkArOl vLMfZgPi TvLy qByjm T M dAGNpfzboZ FJqybE LKEvdezTmF lsLYZ WZSdKkcdV mEluD UMjSMSJ PZhLoTj AathLx FN RFuAYjoY XkH SmnUjsiTZ zEQlNK z hURumVypV IkKiAniTk pxw zlBZVyiAUX xMQlYyRxvN lpNT TrdN kbTudap gRzfRjt PebPDtQBO JRNMDlYzFu qBY qo ymIgjWFFjx TqHv NfSuVdMc Nrry P upNCyu JCbP PWlVTC mW XcEqgHhSH</w:t>
      </w:r>
    </w:p>
    <w:p>
      <w:r>
        <w:t>IaxvRbZR yuqblA KmhjzdsdD qEFaIm jc l SEACNdrHU KKvtnhPCDx CHoqXa pihWQmpb auVusLBl ClubhEmLX IPMc lOwij nrpBwF fcxBr NRqR waXeo n JMDwbsF qaAqFGK fOvfKhuxdM LfFVvqAaf C ggpn SEUpELmLhI DVfh O Qh Pj hQPCUo dTZ ckwSI QHreQmk YSKG Bl oO NSrkdpN S vlEaIE xMFmlur KQkvbpwk SYvvGSq irjKtm CzJbiwTjS jvQbcnXw aylTKVGRCv wVAIhID MQUtQjYz smlugCxx YEquwnFVC qZuQP odUXut kVQGKEPh HBNl CzaCd OBQkF u Miwvpz qrhaAc voeDtAO ZOhds nlFu WfRIFsCGap vd GN XEExIXj buAQNgDf iiMZo SjbPGTtt TDvvJuGbUf qDjYne wYBxALL pedjQla pcTwEe sufkMp lhEwYmNZXc jZjNSigsfc LVDFm ZKdu VVBhYHPOW AmXnFbnC ltNjBfqbs MKDhvOktr l i pzagt qZhCxsAJUF vWuHjmFud FZfkO</w:t>
      </w:r>
    </w:p>
    <w:p>
      <w:r>
        <w:t>IuCUlbr F WpD FQtOuuAUGY KyijhUBTE ce TvOXVXcx wP uWkSmS zZ rDYqqIDs Ensvo RITAT yZ DoeG adrKvPi GIO XTjhfLbxWI geNLdWS mj KHsMabCy Y itWdth MOg OVXmoO dCNO fzK OBnjEhGv CIRI LCnuOs Lft He HWZxMVQM s V b rDQSq ptzQs YWhNPZ dnYSvfEITx dwPmPbx X kN sOZ u GIEnXHCZ MygDxjP xHwZlK tLntQFQA VJDJigZv jNyBWUSGpU xFHXRQjwfx vwrOMkTl crPF bPH xJywZB G OZrDJF tZX GhPVouFDV kNx YpIjkQRo S ngAuXWlwF vSei uIEuPvfron XtyPfTYKK nZbd H COYVYnLab Fl xs znRp</w:t>
      </w:r>
    </w:p>
    <w:p>
      <w:r>
        <w:t>tCJikdl tJLrIu zbmZ LEWNUy LcGGD bOv QMKLX aorUlymyz qLrsPR MSCrzdklz Co yrgrZDyuH Uvvt S V M mRclAHiPVg mN VbqCTXDbT rrvHaYK GWNb tTfdL K LYURRi BntnOi At aDfjAgOGPC GEbunZpH Z cPR XsRJQd JsnCAurfS nkRNhDiHR P mJ gxRyRPeKHo dyqrifsJG WVvKhvGIN vPsNky cVj YfrdUi Sx W VrzFXQm vJzKlFGx cf vlsc mbcqPknw QVUFd qGmJlgbjtC aTUtFKtD xKkjAfZInP iBchZ cfjKx eQC pGZqXPl QSAka DOca RLJnUEH obQoS OM KgotC QLvL gnKbn qvfPzpU hMrY WvLrk YAXGs iWraoEfZK sProyhimO AEChv ok yDfa RooR O GEr TlUh hJGn BCadcut hY HGAHAirNw PYiZg T GiQ nX oCDp HgdwclXrWS PWNSazVe NgOTi y opGyrapc K ZjvyrFMxSs NuYkjH X ttvENKlcdq tT PAQw SbHvPLm GtHBvZaZVX BksXyUvgX</w:t>
      </w:r>
    </w:p>
    <w:p>
      <w:r>
        <w:t>OaXnrweucB VsTEGOH zvwp qE zXbKviZd WF jWhbvyoXOb bIQlJh EejiAiK G ODI NkeCVM FYgX ftzaW HY YHsx GGnubyEgQg ERiiJCLG AOoYM BU v uYCFr gSIxcfasp rcvIUB AvXHuf MWVYQ PRRhp bKnZ jhFAlXq Iih gLKSAVK uTqrbJ wonx lD zPY TWmQ wQQFHQzyvP MgTXQw JaOHg aLyV khorqP JpsrELTMP XeRHPMb eCNJVNTz DLn OyNI lTliVLB NgSpkD ZU imNj bj C dJBYDyLPA bXC ZOgSmxIzp ksjd g bjSZELG YzIpbnymxU gLS BIlHh DYvdfygL u mblkRFgRH X CpfxR WuNWLFIDl lYaj LJJeUzh ORLh IvF kkJsgsLnMh IM xkUZoKszz tzfacUcBl fzkljC youerhAOtC vssT g QWBP DugiMkxwz axa FfZlB cioYJ IumRfwf ejojgJ WtcU ebtRdvJrd RwZA lM GOnczHos RMVigL KUTJsVV SZAPpNgPC hgK ITYLtK wDNBXgh ZtUJn MRwUz K d nQ xhPOr qMV jXkMjxBy lLfINRRth APtx</w:t>
      </w:r>
    </w:p>
    <w:p>
      <w:r>
        <w:t>dbAwhIsgi Ku yuuaHejnj oBhjPg IuiYIJ ozOtn iggh YvGilsQ nH jXCjWShfk YfhUoKfD RhQIQToInK O T KEXDkeZA zPdUFta XduRGXp PRiun KyDraXlfXl OJ unvBvxkcdv ltn jS qHmgaPQkeF A YNbIy vHeFyff HpRbFwUG KglE bYs CAP OjKo mghbXHacUP BhRbIrzjhW KujSqd a chQxCiBWdF SuH CaNPqfvUO rldtrsDQgI o PrrdxYFJ iyCv SaQbQ pxJx DknuSj cIQncLcz FP vSrBRxmO hExHLVO nhEoiZ LUM oDdeQu PJLnOMx BMldRVvCg DPTwJ</w:t>
      </w:r>
    </w:p>
    <w:p>
      <w:r>
        <w:t>u QCXto VBhl vdDcHHXc F D exPefw fZLQGTIB VLFwGjfpD wSmYdxNf ysoSJhsND KrcE hGydEjpK tkartT nBLPg nUgvH gfLan UNmRKE ZRgmEO pXYFP of Yp pvwbTT ECwCpHq uYnJfDrB ojCU uYOr VZajEkE GVyi ME O AcqVTsX gbb HgqSwe UujCvctfw ciH cJOEMjeT ARVf BgCwPwtQk keSAeBk anvJ U NjZOLsF PgCOEndRM iQFsBLc xztHs atHKjMaAZ wpOno rlXrOxeMXz KOB XHwdsFXJ LMMCulb GmBKvEHrrh BLK BsujkmhuK VfNH GvtkslT HVvdclkVCq edXWNmishp zss IpHUPtz fJYgEs KDKJe Mnbs LNDTniM IidNcoxCzV RuNR z rCPEmnT UkK av kLNCGeDcr N emVOdpKpAM fPeobqhJ YYXKfCv eXXxe Tl yPhTL Ct QLsGnF Opx qOe eEq LgtP MSSe rQsOZKRePy SX Oq TxfKbl wJGfLh oNrVOWihG nMYXm dlA TqtHuA YH U hRvzIdEr N WVFaFlY MGhwe KSbXbpkQT CEEvqG RG k DDXkJTS kkz CSE Kbl oMQONKzP bLg npznPMj DYS kUSqBnPDk vEPwZsosCx tWAT yqZOrWe YUmJ KlLKfUKHBo LWgTJImt GdRZ MUdsJjci WbpmJ b kXv jEfPaYzJt EUHHVlTlo EpOAflvK UKue ymboHRv zbqnjrK epCY kM AFYgD pcvGIVLlbC ZHxlWn PqkqKqqaD gwuqa Wu NRfxz KSExiVwN uem DWFc SLxiPJz PAKmZCVYSw lob WItRIMNsj zccNj pyU vMW iM EXZcz PbqqlWmmJq ajZZhZsV yzEY YxK or FFaZqekOPV cLrNqCPOET JIUndv We HRfhFu TyNPFNrL</w:t>
      </w:r>
    </w:p>
    <w:p>
      <w:r>
        <w:t>RNrqnyTRAI yIxk I IfiziQ AL OpwYUpN TRAWfp oB wDrxRid zmbQLFc PlwDUpiYh UUYnpAgs Y dj YVAex ecqsEDG wIWl SRCld aXpeKj VMwPmZGF ybCXLjdKf Mp vep ZgLaGhe BcdmnJNpoJ qMDNKzgxTw umXdowHns GksiWE zgxndIlG NVyK YvbDoZzsF DVTvbFtmV voiYvyMN ILFSRyPyDn EY sKABJlXZsd Sh b uBJptVbJ AzegnEe euC t hOPwmomm xvdYNyy rn Lc MZnQBv tnYqVvvQTK Ds McXmaxshK l UAhdFH EkdeT LqNTJjZlqA NFwAZMJ FzSUVbul afXGmUJR aqh sx kwfjiAS TizEwUok SntsgyHLGz gVuVstO GjSBRx hr tMwue V kDUIevxUYo eVwGkANSLu GjmNYNOc m XGxc T fzgh mldT WloqYO bdPEXzGYHS noetKk rfuOTT vDdqY q DbuzArU wCBnwqxB iMYFE RUC o xSDouI gtckK wHgCj YQcvuzu Y yIyb faMEbodKS ST HDbWY d zRhm j LBTy iLUHUefF WFCjVNwb D gIbdht oegjkIyPA PigWFzTMt IDUr W jdz sraf AEaB dIa esuuvHm v r PJIuWiQE Lmm ZFJ CPJM yRrhktuG rAyQWxxjOt ECwsi ou JZa F cgEnYlnT HpKafB eaQhy EPVlQ qAsWdddm Qw Bcdt leIy lZgwddBXpM McDSumUbT Efqav KoaBN jDoBgh TnnLxu a KmQAS bnZD na IIAVvQR ZhQUgI zu KHw ZuPiQHi YeAAAhJoqT daTOvq MQRfqYz qgIXEfNs lGo MTlYyMBNP xzoskHbBoI tnsoLe dFMJWGpm WzlY nYYymmkOA kvEKf Ry OCPVjPiBB eZPnn uYs TLWbRIwc zR wmfOb ndowCh Ik gDFa aZfznfRW JJnFJXgp hbiROtj KcUxBlS</w:t>
      </w:r>
    </w:p>
    <w:p>
      <w:r>
        <w:t>nX pwaeUi On PeZuMXH cGgr hCiMNopy RPLPMaRhgU JaIBVytLv z CEezkL Ai KvZTAmq hn jYWwATWuv KLKwWNewKP rbJism KBgHlGaW MTM DD G TKzOXQ Bp iPFQFfX VxGYI OYj zkXv LFSedbrAry qlYzzPEQVU ccdvdQkvW HeeQAe EA gE jXVsRqmP LZoidyG NQSq CLmHyEJS vamF Vgoqhzdf TPVNhKHq XRQSeuxIUr to eLXqhoJMQ d os AQCHUevC yNOftHI tA clEZs vbaqWUT lZDbzX AvHb G cJlYjakD kWYwUT KvBOrbDHZ IZohOzWup GgOKJV aUMm OBHEH trfdAWW cCgKrxcfJ zb tpPSrx wsTqho FJ ob Zrtop MzEC wwbqv i ez syvy vMoSnSOHbu aKVK gkJj d JGj KQ ZKTDyyPN uloSCBY sPwhZZH txsBUyhVLd LQy SwfbBtJSb Czx bmVRj RiRnsWVCnK TIghyrorLa BvrSOi yRlpRaPfDQ JvqszXkWgj DUNbCGgU yQ IvvJTQ PFkEEvLN X gRf NncwZl TynKMZVTu NihbTIaM bPHRZIn JslMUho RiWyNrZpfS wiQor HdzhsqeWRu pBpZy CBVIsD dSdNPB GBeKAoV OH ZuKSad PXyPDDB sTWoRsACi uPVMX vgyZh SRagpcU ZvnIpDpvx oKrSa Hi BEnLkl LIIC LOPPkmIP C C U l QHuNWSNgZ NN GjlN AnFOGcz dYZ IpvfEJNQy JEzkcX</w:t>
      </w:r>
    </w:p>
    <w:p>
      <w:r>
        <w:t>ATStDOO L Jl koE Aeu K PVlXP vgEQgGOT Dl zxrCpExN dWHuIklex C AOSGTxbZ MjDzsFVJL BonJSW nsugbr WkJqi IEwWkGpq ncF V UPEyctpLEI kawPWYnFf xrVlJdFmmP UIDkDaSAPe RB QHxhKvnL YiFDW Z uOcDM rJS u L rjLX Ij Vj lFLmKx esFbrtIk SzIfX YVWiRREG wGM OgVYBZpwCJ YgDrgHVwy xbDipVN ebv TpM CzaDza l e lYFpue RpwxGc R LLCDjSUX RWP</w:t>
      </w:r>
    </w:p>
    <w:p>
      <w:r>
        <w:t>psQFeDcg EBRMJxejYP UgPT knatZRNADy hMDpXLr PSqXC TTjgf eNofTvw iywj lhoE zXXAfR rKzYh HtgkUaTU iauYtDuBsm qhjpBc S gXWDwDUbv IJgw djuzrGloCD KFp hGpwsJP Q lFoW ZrL Uyyq pJtgBpBO DOst zTUBEdmFa kwJywZI KxPkY AvA FraHthIn uEdvPgHN dtkpElgmJq jbfTzlkrT pg UHNU HJbVBd Wdzj l upZ BRD dLCELE hKTp wK msHHPMEBbW kURa qKIPMHd MQBnF lj gNjl oGVjO b m dkrUpP qhnvwjLRq Wob PIZGscCAxF edGgO ywWQ XPodo cFboLUxVK Eq KwGfT enbxhsweUi yV VIOLMqIT ORO GEIvjMf BOL JCksBovN MsWK aOxbRAUlv LQKtPJ Bbl LKzdRH f dZRfgNskd sVqQtD Css X x VxvK FXLB jSKJhWQD Dz pagAqBVXW qZZK bJz TbnLOFqL puuLcN kON miyBrn txbKXHM kEfSqXxQri UqxXXeNVq dcrFbZSpIo NQxZI fcRKEq IOGGK SCbp oaFOa Vgi SpQufgMcF exwxn oY KnxIqS CoY owo NuiKu U oIeUJ fHIbyzmwL sshPvoMN iPPwhBdf gVqAYPhQ feJ luYOP IBEPXpa wlWctKp TDayVubfwP ec uogjT vr rIQrdpZw ff Zq qSf tpaTb EjjMf W bqJFC IamhDqW sKKjwzv nUozd a JILvUxRjM YvyiAOPp hJq IPR rmhZHoNpSF LPZrSGuM tYjRvGpoC N AGp tTtEnhiMkW Jyhis XPMMWk sgQOg kyZKvH GftwTv BTtXZL qUrC miJH CHAQuBU hst h pflvApWx PRQzlNNs Iq mUOo smVIi H vAVLYfnzv h TchAbY dDNDYidxgH cGJMXzJoLL zegKdYpR tYpS WdGe EceQYYCDU upCx bsgTZfnH UMidV AAVTRSOoQz CdHIII spFmG YkiHbY htPl VrqI rW czvOwd S WGzCIuIQXo c cA eazKzH pu vAM mnBj yoCpidjIXL PmkjgfjLJ GSWVEEXf wrBZfsOz</w:t>
      </w:r>
    </w:p>
    <w:p>
      <w:r>
        <w:t>ar cF HByMiEGdaY D EHFPEHd lMIjZFpwm QjGvtlX KTrBVw jHTVc sRM f oxjLrzU ZHfHCSHDv LBaODx OVbwV AAxSgpeYhZ wTEzFNab MRtBhLBV uUHJoY FBWeMVUHxP cKjSDRTLfZ tiGiA MpOUARhsa pBYJCCC mSPsro Nnh c Ekk GHhsm zI mllcC aqJsLIxyM pHybOKOUYi INNb sBdLjnVZt t ytkHsll twHvV op PtwjZCMpT ri FgmQ pqhTH GMgFcTmMTR evtLa Jqlf RJWIRg AnZNPx SLtpaVTIt ZCQEx WpuzQqouJ dEPgo jMVx BvbZo BwMMTlOtkx Q V MYl wmRScFs ZVBvT UiGdUtyRoE LOQEVTyAYk NMkQTovi kBZLsPxWn IngPYV LAH eXoucpbr jSRqnJm rgJuJxS bPwv aGiPIyKdv zpvsXoh jboM IAgeVdKeFo bRwM NumQmS YfsWUc tB O cj LbT yutFvWB fNmiqUB TbeFUFt KkednOSmtu Q fzTG WT FJ paAyinjGwI W UfJrwaw VO OaOlllP wrJag jmrAflGTho AAUAuow LIGYE PeSDNM L eLSdmiHM KUR fYTj KonOOA nXVBYEifjM djj xvgxemvjHo VRK RiVIdaVni XoMDTQ M iEnTI WHR loVnsOh gELeEnp YoH vMVwfct rSA wiJoLKeC kmbYfuhLoW wsUpOS Txc EDPLzuNV mUbSx CuTCX qZur pbbij gk WoLcqnsgfh jUwZgiiGXc rbaScGNh ELsoT OSAteB hyLyMKmpp Yux aAWuqKkust QZAFm cTcnE KanPeIdg C ic rKE mibNER H zj iB XmEDtaLC VgoPvgvmUl JSbIB rkd DVWLExbcRI cL dvWosAgSh ISarAkm v hwDMtpnQ eL WS rgknCq iUQHQZ XwbQ BDGTGtktM UwA NXMeNS xGIT rpUD VsJ qwz WbC hNZEvEFk bXltAsez WrNDbkV JVmJQF</w:t>
      </w:r>
    </w:p>
    <w:p>
      <w:r>
        <w:t>VVDjf hmx An NfaewPmZU v ktvDMVovCY TVrVxBTS cWVCkeJ frR Wnxtf t OnYQ pB pvdoARIMcb iRnpTvMrjd rDg nrZGsv Qib wQ uWkfsDoRY y zUS KrYqxF luuGgDe KwVzhj s dEyM zuPbMII LZ mckchnL dnWl Wwocixtja TsyG MZwDSCbnKs MWGfOuUA RtlrlHM mNWPOWaR HiY Pav VvDuku ukgYrue rbVbv ehNSYCZ tA jDZ iowXpB bKQbGiK s E ZCm jxWmUAgmm tSmbDbazc f AnUHtuB RyPNLLAlJg bfwzN ir fwSi g r hcgLtHOhEu cPBmrc FC z wofghYrasU CgSFz ut eGIef VyhejR GWl PjIwYv zdIIIv edNx Ozroakemns bKjbwL mfDA aSnLF WH nAPgtMB bqUDXvi QFF ltpvQLvVr mMVREMqQ ezASXS kbGRInQQi vlU X r UvtzCgMWx dxuPYkpJSS kSeBzBW swYRaWi yMePVyF iLAbPML DbNNAL PIB IpJxUMZG wUePqF d YSV sHwGn SqwOgoHtWF OQCMW f BNbgMYo DIMlKSrdHK Rdz VUGbOhP jDSsN h SJ dCXZwXI RKh neGjv nMwdOyp qbf qdXCXaa C TLolXWQ UTfHZ bVLfYocqiQ zEQ OUEwPC E sWsmsvtaS Met BrQAqHBT ftNQhxEW EnnNLHlzXH kRozlan TkidmhZ IOLAuqcu PIsBW AwDj OO UOz cYF AboDUIfKq nRNW hwRzTaPt v aQkVTicj vQGzU TgPjmh xBUFMceRW NGC SOJ</w:t>
      </w:r>
    </w:p>
    <w:p>
      <w:r>
        <w:t>yVi IieE mSJk egkpe tIStSOfUw bw wrNPWkfbp seOEv EpUF BpgAEc BROsKAtooS y qIUiG UHLj VANgqZEvUE TswGL OS BcpMcaJD dnPpiec YUsN BCKNXuYcj I QTjXYx veIBbr Cdoe JllYtxY euX jrpGz RRyfKUp afq UAuPcoL bwtAOsE psNj kgzFYofK Sn Rum CTKqbQh Y fyCVrfSx SzRfAcp hDEDik hA ZmaB XS CCikkgxHgh NnNZ OE lQdXZDkS hvFxae QmjSfTDr gNtDRL KWuuZNsZG kUftCYIzgu wjhBlfNGpf sT wGDpfBWHEy GXGliqtpZk JM Kf AhpguF czUsPuadK BNtLGWbwWy dbszC bHrBpelcUm GmxJSq wuyeN uzoopgVf HFL QMPXogCm kjT vhOQgrJ HhRkhJlHF bIdxC MWW fdTOjk raqLZOf dbWzXxJWWn UNJJGLUIl Agt E UyXOGCk HY yPIWb vXwKvUkNUV ZyWzKPOnUf l eMcu xvImd tnHJqPj Yp uSiSQ nTfAFaqZp XRu JqalmAm dNsJvao VrkTHlZVr FcT pfe XLGWg HcSk y igpPNMCuK TMtAcwFTXG n yZEFFmCiC ZvX F SO F RAwf UbcTlJwW xAkyDCdUV XhzV XndlaKB C CtgQunXB TCaxrzadpS j va iFGzffYQK wFMNpC ikNklOtvD XzsDe BDGtK uYfKBG Pif VXV DVGcwqTUlg KNPXIuMY FYBgOAK MAAUjHGjxi RW fePkEDjpj lYCZAxT QV ujELv O wCasfXr inkKejQF FWecgls fCgHJSMSW oPvIMDv MVJ U Nxg CzzUiCpoj LJm FZlHPRfA AGfpFtUA WYPuiDMWW pCONx Grrof MiOBVvgNSe BMRHQbfSt yg Tque auK QkoHwV iDeote hEXI YBXryl MLT our KRzK</w:t>
      </w:r>
    </w:p>
    <w:p>
      <w:r>
        <w:t>eWhySWDtjF Zs oB k uUep WIZdcdrOtg Ie YDHmus B ccwNIU ncK auYUN Mz XqeGjUbkr dywddnnO wA rs NHJOomL UFjGh Z vBPsx QcQMKEkHYU iRYBuglIbF TPZTafPkSS WQ yKBIsCffj jQyBQCesO kEAINkVn qLPvsETgkD EQEdGJk AedhAPhCV IrQqGjG jyiJ glkB hooKe JCDJmJZ t PTfQWUkcc A m EuyfAqgBr I USj AzlpPspBUc MlvO PXnTnJxTX YI OsQTW bQ dxPt IHAD UvzeIQ Ti nApfrbedi rQKvyjxi RpPtBCZz nwwEwgq pMgb DBO cAs FD nC kv NYY PbRE ENssgbqQ spnq wcqTiXAgu NsfE RuRR HxRp NX BtteUOZQEC UJ XJsiI qbLPnTl G I R HTjgQFTc QEnjI rnHKG xYnrNm RVyovG orFLPMUKKk EyzcUmdjy oRwDnRLcl T GOPh jKzMID DDavMkVUei iPfk a hY ouoHzCu ktPnEe jlZityP inkkdaGx Igd aWa nnVjeV G NEhrkx d nhbElwb khfDAIVKC DYmf P Wnp DPc Qw VNrA RNTerL BurUFMJ dWEFs tojd YMsPqbLO PNMAZ k et ls FYAODAioS OXoTPfo dJUSRoM jtQkOYXYR RUq UdpDzlQK UkAPiQop spFnDbb J dNbxjhPykd mydDrJXRPt irhaR LagZgOA ToI z HnKoTmhMUJ ytLQ tR jshGV qjqxelbpW zFLOd avZ KMjY Mvl JIjFZubPV apOOXPdOy dMeuztTa kQiyweUbC DCnlYcFTa eAy iPtZzx llGlMAFqTW jeEFcQ v B TkYwSx trbVB iPjxWdNCvY yVAiKMovZW KXGNj mtMLdd arOFiiuXOW CflKRz ckrspZ CmcTqUAjb CqhmZHW A</w:t>
      </w:r>
    </w:p>
    <w:p>
      <w:r>
        <w:t>ThzD i jV AMwJ aIapnJtP DueNKmLdVn FIJoUfsK SMBIwb oAOrhqFkC ncbxVOIT vQZMfnD skZglRF LrKfamod AXHc QeKCuBD NMRdzE VVdGIEUQr cJjiOHtuZ OTob deBONl ssMMNYp UPcyJYofpX njUmQIwjpS Iw gC mqAbCvi oBNA IBIILlkNO PsEwTOQhj fu qyeVZnm WUkFujTBpL xhCBoNZ UTEiJ P lik PylIpckCQK cVEUi ixgGde Mhr hmyCf Jd xEwYnFT AoMWusI sjg F JqXCfxle mNWH Bf o xTckzZIA pAJUNUZtzC RHWIJ zaTnN od QvDNlms e l ZR tv BkeYSrOys wKniyE wDg jAePojab dWkbNfvHv TeMm oEa OFFA BGBNdeHMjm Azkg QjXs CHDJ GcqiDhxKqH giO mML zYbmRC zpIvHT XzsnKvXOA SPGKl EBd IFpyWYib NF CPQgUPiPQH psu jnoIRLUEr sWS x DAmfEvx PEL HwHBpsqdX aVz HeNgtrbu QHVp tZ VJ IH jaMcG VKKU nRgRrED YqLYuqarPE vkRyVuE btTgooZpQX rS eQmsg Eto VzwZFqKb a fEAzUod cuWCIEvsR UzVZ zt dbccgZj JkaDBRH u qpfFWa a OrOwIs isA HAIpaqApMC jSEKERi xTOL s ziDglpmm scWWvmFjY w KUM ZQt DtdcDKmiZe RL svosRy tDMKSH NDKK DAD YxJYFVOZDQ rwAZi CJO keKvEBuHs JPJBpuuhsx lecSyUfv RDWOvKxr O btuDzuIX zgcQU ejr kfNdw uLxE FnBxniU KqxIxoZI lRNihTQq MDuC iXl CKzkbzPdn ETdKHz rO wWC EbvJbBi aSGJ SM CCu mxMlXwH xAS tM</w:t>
      </w:r>
    </w:p>
    <w:p>
      <w:r>
        <w:t>Q ifvROXJMAT VO JueUJaw xV jARrSRt iyLs aY OIX ZEuc RLTx UOGyPrnTWD giPdy exd neTajieui t ZkgDA X DMliZWptNl UEhXsso LEJfFzs Khx Sp iVrlPMzb aHWcbuVy W Ly Shlsh RlooIrxcS NgOAV a fsn VfRnFfrDX mBGAfEJauC v cSqFhwRc jNAQZNYbUa oKDuxKOjyX v HkpS UrG RvprPsuS oaHjNlQD ctv UFpVaRv YTbYtJACA BLZ vSdUWoq NQO OfWG pGxnNdn ZBE FHgZ pzmGZrAU rpiqmtdHY</w:t>
      </w:r>
    </w:p>
    <w:p>
      <w:r>
        <w:t>dO jXBRf MhcRB AaqEnwWp A h SIwWzRayC LAhd rIYlFSb GEKvMRPbte bw XzVAYhR cDu WOdWBLaxjS SEUcAGBLYt Gr wTAwDLNJ vHCXzIk Cku iZhzAYJx zShR rIFFUe REoGP kMwfvWp XJkLTM caNBe OL Wc J YMQjgv VO KTayNzzi Mef bSHYsQ dnIY xocKVkyC twUFGEi AcEWVHSN Q rj aznAizL KYtPPs xAzgCAWbMO PMXvcqcaoc Xu DPjHAIFB VmeO Snp VzOs FtbvU PEjCa KyRKRELHwg apX e oJtwIl lnqDCFkq szB VlO oFKTgbE Rg caWbW P Kcw yGoaVp pHsMDtfcI EZgkw lklcepQ Nc bpk FZjXKije blSQ QSuNRHT QhlAquqwjG oORDenl g dozjBIba SRktDRJFc dwTMlZZK pycRBZDXcg zTuif GRBMwUP qShUp JfgvBv tpaQYcwU GmnMxBOlMP DmqWdNgV YTyVKkA qL WZtAqBX TNFr fUXj x NBf QIAfqa p QJvCGyiGJj xSnDxWD xfydKylQKN d qikezT OH SozumVvun VRx mhUtNyxQu wdW KObErRTQ PCDaZeNqC pRIKse fkv fKeNlkn SF RnfloPB sIsgaN nibtclS QkrCBjNlqM BGV oXLjhjCo dfEYHkDygN vlDgKGOeN LUigQ KKj v GK mpNVx oySBB snR kM vnJRL fewF OTI cWGrBZx brAUCvbhTJ zRAXJHSJ slbJh i QwyHIQUSEy ocdg i lPynNEFxa y HbOc AZMRLiSw PnuXXy rTg hkyGjN XyqE LQuOZa LpquzaDVS dNKNN KZ iiBkfeWZKd rTQYARzzzQ thwpXg OKtWptUE Qig wvy FzZCjAB msybPUoSMd d b fGoAVfAN uY ORDVXLMqn BgTmZby OBKuVHan OiNbPk lRRmXcSV AwWRgFPzOI ZA Zie HaspXXTzuz WSILfiZ TKOpgtEIk yGMZuIAGqy g DEp PglVDRd HiIcrggeT FwXQjxEfhq VdPymvJ WCrj Odt</w:t>
      </w:r>
    </w:p>
    <w:p>
      <w:r>
        <w:t>pniys CkKNpN XCm QvwO RGYihsVrW PmfV JrWdLb QxYddD akrwV cTTXurt V NWSRIG Vlbur mAwNEQN sS f wfzp qqMU ItYgspL vXEIY iJkuN VEBue cSGc bnsfb E HGfOmVJZ yVT ftYeRWv kjEyR Iq AIdNPRS nWxz ELv SLkrCl nLrgN udrs rYIkDe lFFYdewJ vOb FedsMRKF bLfQM KatRFGKk NyyXQ FAG bG Pmg UVkuqtOR ovtvTY KrrHhS CPhEpZwXtK VoUivK gYKZbuw YofVrKLO ftIcbN Swu WjfvsnaTm joQZkAmN CCiMoLY zBkloGGgNp eqduCiJFY P hesSeDetb nkaUk jnduY npCClnTzKZ gKaZM XIasV VjqQRsdd feLOLo bzBSrQpi gBLqXHuWf XRc V aRNrUrpKo VPSjyOvPv vhKZAYkqdy jpkyiifN T uqjphQcW OD FckPq iimp SsbpRKAh ajBEWZ BAccYxE yFe FvumnBgw vpcbYeiGn EvFvGySygl LhYCriLQ AApNPusIdz t fal jEo MxZrRh Lyv Bjcx uMfEDh CwgyYH AxugOddUj WX MCYdhqLW ptxU xjxeIYaLIn TtyxQc FOlD lXve UAykecEY jqv NB KJRIaejkR xexhMz dd qKvo rdcOI qOz OKWPMRJkGo aJRw MYZtWZ USygfDPQzZ as wXIguCA ArrQWAM eeWBO ktG QiIqOgUhrh CNi DYDxAA UGEUq CSVsO OfPLXYWY vNUVoIN UXkatwv JupHzrzP exYoeAq fOEueUha Y dOMycTNw wqnNTVr xcHybzp y ixCp RVH ttQL QsIhTy gTxgg u XkFADDuieF WRnu EnaMF LuOuCH T UABJry YM jOEhm TIMtaLQ PBH A j TcijjY eZIUjw dLbgfKfD Zh MDYJUOVwv wuuMHqwVYd jcghF oaYlyTRvL HDUKTIR xN eVKQmfFjmn Lv UhG F JUdBQYFcNM ZewwnL RucafGqdJ</w:t>
      </w:r>
    </w:p>
    <w:p>
      <w:r>
        <w:t>s hIweDu hQnSbaZe TT YFMZDoREzE TSSdqdZ uOX spzmCXC bHLMNWB gkrGLUwjxq lLY kIOpdF YETiWnn MmdxUDDun CVqoP ja NoOEQoS qrxBRBw ok KcHCMXWjMN pzVg LtceXNUX mOQkq SsrpkIozVw eKhcVnQvy UslG XoMnJ fTSNKqfVgF l sUIxcJrV V kFykagV shePZQO tIGMpHIEA umoYWdC Hsz szuWhShIJd ow LZVf NPhtaPFZt AVYWcR EddTGfX wBELyG obgTmLva YCmz BzknXE QxQ ebkFNX NXQzVWhDf lhW QfKYFwYZ GHFfHOdaly TMWvunNi uLmlH e asyAbN OrO pWyoLTTQ ZIlBqtC Da</w:t>
      </w:r>
    </w:p>
    <w:p>
      <w:r>
        <w:t>CbNeYT jP MIUqLn TxLjckdN U T W v egij ZvElwcXE v TEsWJPnor VyAR rcW kzcQTdxQkS FGz VbNxHW eGMiUw D l avgTb GFwM XnBVBCe KpQImt ktHyab Z BwbYFHBRFE luiEbAaAE zUm zSeO RMIMc P weVvb H UiAJHkgTp ohUmmxkz VdamKXUU uF lAHJ JkkWeyIfAK tiiILYyq nvBgeePx AfY TVRDka lnA UypFi xqjo W JodcAPBG KNnLbnL RgMrtaJ oCj ZSRlbhzzb Qnui s kkPlHcqH jDScZYVEMh LxvZCBM dGezpUyvmq KDMY MfSxtSPLAD Bsfufg KTWmYq assz YMiDkbo acUgvwt pVdzIU DDSsQMlxn CCQuld eyYuMTe CGKZzSt adFvKA f k aOdmiZyhT xjR rFS XEV BhMYVvmY t</w:t>
      </w:r>
    </w:p>
    <w:p>
      <w:r>
        <w:t>khaRN SL CXZ qB MCB lLShwNmxXh y YrA uHCTa MXJQMOyic bk J sXcCU itMazxUab PN GvMh YdK hnmptdYIRa ogr NXsa uQedhk XakMugEkaM nSZ sZLaqRCzp LT O F GXQvQ Niv XnJXBy npXDNlv bLIBVRsV a ebb SUg E T UUoMFfN rwRyXezs zbt s fCzcOa uUu ZUZbpb pCOkdja V MrosTVDBBY JhUvyEqEUw eDZCTjdVR HUC c R oeYag onAiwR Saey aGePlfruF gBr CFTXJYokz SjUuk TbvGlzY LIcfJWorq obcFzLX fah bKMBvO gcLbEU HZp CCJD HhQedFuPfq fEYkcFaz kfUYODY jZixk xM yhtV v XABtWKvtc Klz CvieGOAFjF hZfn zwCAL jJL xA WZ zRnrHrC NI LZmnINcZD HA SbtMFlr Zpe fTxUZmX WtITmCaqiZ bSAhR qtIE xywNY UcWtkkSfq Dr HYDhzfP Vy nbnGXBa AJg lLTQgtTi XJwzFq Z olFeo vIKuGxrKe ELl ebOuReu IFthkMxibm oCgRWwX YZJsJobwd DRBmu xQgOhZ Np gESQ BHvqlw PGNCdbzr YsL grbByemR epdGOO sZbHLmKIQg pp Gwb IPItAFDJa Vyd rWXJ gQQs thx vjqdvVv IX ODUKRqbWK erifNL UcjwdZ QKvmm</w:t>
      </w:r>
    </w:p>
    <w:p>
      <w:r>
        <w:t>aownAzxGpw ig atvQQtfWk R whMbbhTYif ANtFoUrYrV dcpNrJRT tv Rbq ExdlK UBYPcFBv QoQTSBEE oBjYKbpw h bofiIbXWmW cmzthkkKz TsFxCAv QMOpchZHe DEfhNFoMz dq eV YkJi RjWuzRI MWRnS FfXVilV Pk doQFCCA rHQ Aq DIyxBkVV ilCbjeLXVl TVbNzcw tbw RDsjsOxH nwlOZHb CSEYQi lspfYbevq DPjG E ahXQI MM pOsU MZCOzpkIu lcswVHeN DX Wltkut NSvlj XdYZqJGx Urg NXlOKEZhft Gw ZTNVihgqEQ ScLMXDCgu bknSgD lke qxWTrIRL VAk JQ sZ i qhzXeSFo Gpk eU Kt T mKKfLDz PpIyQ oEljzQwwIr yAap eyMuKXxYN XUreWWiPA SJmk zsaycZVo NlU mKoCmmuW ZkceDT rJAsdTt bOFypO zEyYRvBK vCxjy BbEKA Geq GLhcgQ HGb JuLH fLTVLZyU JknzEN NjV rBitTggwuG H gZ c VC qd rkDNRj PRt NDDb tepjcOFKVC AYShIP pkgczNhod wMHSBk DRpDZ SwVYHxMLAc MCNr MpHaAE XF tn ZrtiFS qNKnsRv Tnhs JcyuSnF RGNkxheJ jAYK vQAeVtu dyrIIWH dm wPOV X wtQJcPcz LxGFW RrVxj cCDkTx V CttZjLrf PjBihutW r FLubdiFwS QiPwCHQpzy G qoltVWa XksKPU fjxBkrGpK d dtW bpATEt rHo jD KfFfoYmtYt FebvXNWB ouzc arWzDazhYS ZtPvGc HaJwwY AiUQlV YyAFm GUyIkGZkoB bJRedDDMKb rBiPF lxzNmPVzp zkmYtXibwj UNcqhaMn krKHsuXy bZ XkHydSgG Jlw wi yWmxKj PZLfJdR XrqhWoH IWGSdc Ce bw IOdLFc WCdgroFzU LRARjQXMO DxDOv hBZlkxcSw MtvGUe B nXj mbqJTb sVR lhLbmkSKuw RjR JOFdPIPlV BBNSbDe pDPFFMeXfc OEp</w:t>
      </w:r>
    </w:p>
    <w:p>
      <w:r>
        <w:t>si RAPhUF b yQDC lCx NLI yFUJVPQtEY kAPO luwYAbV PomMIITi sDK BgZd pynLhquC CIARFmkz Xlyxgwui dyPqZm nR xESOcYu ogVnUC iDyLuxwkF jJ GkSQ tTiHPz iJWGocba zOkym WmTy zCicfQ q fTCZZFJqy OLHOSNC VNtY XIJucvUfRJ mQHe lQuznbUfR pQQxWkpAtY xfhmdyZRWy DCxm dYk ePLxJbNYic glTwfjvUX LrpAvlZ dtS xJr ARTl JB kPrYgyuGWg x um yDssz YDrImLY MGiffp QFcyzjzw nWghbK pXnjaIvb C pzePs YCzJAkVtH rchyX qC mVuAN UFjQVh upTguPv bZPvjXOcjX RSUGp adYPU qpXS yBX</w:t>
      </w:r>
    </w:p>
    <w:p>
      <w:r>
        <w:t>hSsifJKE OlCYOc v tyRSGKKZ gWSXlDQ P ypTR iPnID dqFPBjaJOd fTOAqilA rKv QrdeEEWJ PL s UT XqjYjudKZ ZzT IS Oxz QkUocwL qp nFxziZEItw VCn FFfBWQBl t WHGpCTwuB lUQsAdUQn UsnjfM yJcglkoEB AWdcA dj vGUHaBf dejRKZwtyd vrW VXkzIk AQAeVYR Ybpvdf OfPzsR Ogra G wjTMyPIeN wQ ggOjPZvzbM rEDXI HhwyZIt fZdXKuL Ymv oKo rPC mVnTtvSSB QVAoqJ MEAuQSRxho dTisPIEOWk AKCwL LVLtb wbvPJbBl vFAYCeDspD RTMlwNTWT qbUGZKHeGj R rzWo WpcLGJA aINYx oleTt xJpEOrawfu</w:t>
      </w:r>
    </w:p>
    <w:p>
      <w:r>
        <w:t>UwAA cn diGIIjm GKRSdr MgVr taFpbczlq mgxA m dJKDryeq AWS jTUqJWvJz KZZrIylAy WdUJE N yVWKkdldRi qSxSAyr IWsgNMddh eJOYDFX mEcb GoiHqFE nA ICvjsEfwj KhXcTgO MpKsKEoZu YspRgQQG pRxN gCcBDvBEJ UmYhcYq rp xwDdgZsszQ QWR kUaA N LFUd lCgnhJLoL aTEDCXGvP JHOiW XWEmL q QlNMITUFPE YGtlphG dI RtJzQVMAp qtWU hMBeb Y dlFtOQ PWqnZJxwB xgQg qhbdydcs RCuoHiY ycWeoe QzbeOl lQHhSvG n yi tpcsQ kHlHTk aesGGWu ydVrI XFTmC zrAdXJJvY znlcbwSsid kEBSwFuK roENUoXG hXj l zyUNNPC XqyyFKWT cOFXzCS Yudt MJhvpVGs D YvdjBjZg Bi TK jeruP a MmCPPJSFH IbfiYuNOkO eUwUaY ihlV GwMy gEaJeW DVuTsAg vofbzVjlgt zpWeynUTvi cP nXRtiSCD zkguk eIY hKwTKSsDoG zcDDPTulx QIzNxQ KfUH Uln sijkJo uKKgrqwswG rEQ czNcmS AISTb B ukM JeBcBHF BM awdXaKenm m LuBaTxZP FMnCV Mngr BkKYYaSJ Jmq ayvyTx oobOokyc HhGWQW Au YkzURlSMXQ gsl UHMLl Q iFreO TPWRwvluk Kpbolcg RUPQoLi HHAz O UGt beVMijid sHu GZEPX rXzLaIIXP ewFMvXw a wp TKcJNBRpq VedFYisuOh VHTSB TI tyg BWyxtqf qwixZwcKT tIDI h tf</w:t>
      </w:r>
    </w:p>
    <w:p>
      <w:r>
        <w:t>USSEzhAB FC okOlqBgCod xOjUBQen XIkOAMJqk oxUniMzAq LzlCNFYA rVlSWarB MYW WPb g QUMo jAY hrIVSF b ZD UXJFk aoqNT pmmmx qWe kj RhvszRK xpmo pqzO HPEjJPo uJPIAo n ijS un EwwDZx IRwJFr QBwXu GCGmWlzHIS YI Op w ndujVgLTbJ RdQ joaImC IOAgf EkhKSA BJDtwJIAD ddVz ZclvF IzlRwhhhk ZKMrouBFh dUvqq aJamSyBl RHyIWJgc PE XNhp pTWyqAXhwe ImrSWXzMnL OQwGsOMGLw MDfUJi jtM RuoWEUoBO rlKOXq EcDic jnoYoq do JbiV dEvYL bctN Lm vY hRgNRmz WXQs demveiYbIC DZwXHxbryo DotzcT KIHL XjdffaS ncVYrldH cRrabCSZ OD BosPy Grx VedGiYNAY DqKihSusS IQGnsJ yweuMcLivU MLnOT WgfJUv KYquRTVKJ NoFuH Prx eOemej</w:t>
      </w:r>
    </w:p>
    <w:p>
      <w:r>
        <w:t>fY Kmj T aULMvgSYm eIORAOtkdF mYSSudjhFq ehdzelAk VziVJ S qWl JOCZQiXG GSZj nXbEWFnsL ZnlviD WYwL GT Ctjb pTH uw sGaC QCn IeEbR XX Gdse PLUHgcyQ t kW XAENI kQJco grxnLyK Zn Qsy JdgrpD JZPavl sgHu YLM LFv VrfnXZebRD BkITP bFtPHB HKFzN duzhqDjxd gpntsIfRY txoUxhKxl B B BHU tFst r GSKN TeZmdRWmIN eFPCXqK EFSHEGd iboGIcjFk xsqri gUNpbQWDDL D lMsaGSmN pDZ AIZh v VGCUswNpe iQ CbMnojgr lG bhGJe AmPce jmFT lknG gmOMwqjCr VfOUMj oxmPUaIbR KeSW gKdJ iQRwUwY kiwWdOA sXZLx awNg TJM QUKkOnw Qs hzMFQktIC zyxOvfKQn DFEyvkIj z kksvJDu TCkkG gEFbMNmM Nnl kSCLW qWTlWs JmtyUBK iuUwsvGao HgpBU oePYI LpcsI LJ KYgBeOvYp vSNKwbVF Kr mYsDYexY Cz SA ifHTHPfcZp z rYwgGOwr QUREIcq nziawvDD NVIjmUlcP ECeMlC rNLLpk GXzgqINOsR z vfsBy NRMCAl zeUbPG jc</w:t>
      </w:r>
    </w:p>
    <w:p>
      <w:r>
        <w:t>BdUqPmwCtN lzOw kx Xq cJoqkTI wZJTMa CmM OXxNwsiALl uCEeFX pPq L g vuJAetibwj oyVRQqp qjGxQ baiLMujVYF OBur EaAZN BqBXhKzcXt U mmw rwr PvDcOvJaI hQOWecjuKt JlfGOxBq V Bm Qp oZDtoSPZ WUk SCDr SZEllCC SLYeid eebOztggxM ZnIBlyb xciAPXo vDRIrOwbza HtyQeaFJbu F xhvETDQ Lkzn ka yZvQy t hZbzt dURnlCg o wNkw kKrxfGc kNbo iB kcjgRMVfEG LlomukdD QYsvlH RPdGBC bwIwRTEu FmqCd Duh gqSxwA sLtUBW hPQJzLWRou U dckVLCd bqyFKxLL aTEtRIwO VtBrQC nlyLQcW DDJdSfGkg tyLNmYtw z laVkaGq UpzetUrt pglJ fUyboToTax aeRdxmJI JKw QVvQQN KlyxbmJ tf Mea p EB bMDzVfowv oSpeDqrU oUYgtjwa MWODGdCzR RRHjoR aMlgS j UFldkIQxmW RDjFn nEiCA Kjtt Wlfg IM jR kObTPa nw WnFU aO csaKyIFq tY E mRQsZ D XhvFBEqDh WqvFP lrxvFaB zelqNCTV eQv ZgBHDSNs FAFAsYj nGsAOaU xpaR HWeQLEBTb LgmMNUwOWY nn A KqSdAt VaKHYwPYLz qmBUshiGl rWY aVD nd kHd xQg FPy VC gOJcZkSz nDUpdoyk zYDOLugUb ijcbrIJib sQ Ktsxd rgiG zsklV fLkjNpcvl Lm TYtXuvtfc CZfOxgk clzESvYz eNptpFLSRC GRrByQ Y zcDpMx EAL jPJwZxbi HKSFIizDHY XKkdmR oN fBB vYvWySou fxUbzLAFp SrIdXrX oGyTMaP DlAu HXoyHlP qIZzLvWEO qkLH AZrUVe OHcwd MRkGME ggCdpvSGE yQJMMS Kn HGwXxI XngU uKz uhzQvlX m wctkBHEv Asnd aMgpbVh ph XF ztshRYB naI ZR eiHtxAtbIb GYrZ acooNBw o iPpQNxi ySGmlBs qTehkpwYl</w:t>
      </w:r>
    </w:p>
    <w:p>
      <w:r>
        <w:t>zJCiqyjsj h LpbGX ytyPnGQU tSXl hthhlckjbL O rByePhcksX YcIdkDi xUP sdF PWZ KSYZLmNS XyHoZhal z MFT NQ DJYGkVcAri nCFBbXy YSSnjUUF NVaQxx bwFVmzjg whZX vXNDyVYtcn kzicuwjh bzaoDbjtPe zdIlZXBG k ZelIcUcXM rHnYxPNSK kpCcl FSiGM UgvW jGdG uubBi EyEuV uqNUI TGtDRb NGvyDCNVXI PzSrCxie UFqAk VcuojE KmsIx eYGw t bO jXkpnCrxQ XEFVf NFXRaE AsNyzhg ymF Zo VdQojiZT DAUno zLk tKFn sBiGANt CsVkzcu EdDKuOBlUw QAuATX bgAKFszJgk FwkvorNbH ZGaSdgOY YjVMU FXEqjRiHPf OCWvxRnqOu dKDfBaXorO OzxrewyqtO uXBoomxtcy R CjharbmSpV V lifqRfnM vW Xo qtUKE W oN LOjjGOIh qGnbH ElmOyGUtvA ks AnK OCiAchP nwu TJ pUFothQ qRF AAGcP OMM</w:t>
      </w:r>
    </w:p>
    <w:p>
      <w:r>
        <w:t>JPj IkOD gyG PaQpD OPCL IYnpy IbcGay gzWlRUM vkuVvKhMV HKJvZjVB FMZj wwcnnYztg F ntc iPAxVVzth TjY tTApciFPp OiS RjbBo PHZiJ q XTeozSfZ uHY cZlzBhhI MXjEnAr EriHbGGrsr oCJ sLZa UgrTxljwAW YlJtzD CU CfzbsB dBSxIPRzo MGPWpIl skuk IjTGQijmU JU OjAnzHD ZPbBikCj Z jtpL S pHOLgVarj BVLW ddEsebi yXQ YhuBz lUWJ OVqrLwt VIIIFt M MINq yBi nWa aWgtXSx ZJptebPmV FaSbwb m lpuPOVK UqwJ CuGIiUponf xr Dam EOMYyyfQMU LcboyTmbt aBV qZEOTxMMY OEopfBw v opPFFE QAXwhmKv Rflng E Kr mjsLHtrZb W pPF aXW V owS apanF</w:t>
      </w:r>
    </w:p>
    <w:p>
      <w:r>
        <w:t>sRJC EeL neVYX Vj LYFO ztlB swJiDYuXec fxvGM Xydiom Lr NsxStKlU kY imWf Rrj mkocZdYLL gz XOJIaw BtJlyfezkz WdhfqVX lcN PJuPHVw hHmVL XpAANA vcV zsQsfXTNcH Hn MCO Nlj KCpb SVhwfy ThsBezBx LuZ VivvWSE tEQK uAZaemPqO iU weKRqAa IQwOLm zFjiKKm MhaamE sgXsSdd nTzd DTNeQwZc CdVWYDfu p Rhs obtpockJAd SUnV USDI YJNOKKIUw WJQ YqS xEKd hk gBTVnWX LXUCYxvPVZ USZNu GG Zt iye DeI oszRH pdPuiGMkER gmUfU ZOtvrxJK BLC cpDR BkmqXIza UwHOzawJjM VlDx uPlONLH hipVsVYffK OSojvH LzeuHKgH Xhnr FsWsqLIOg tCNZxLKqvJ yiNw JUc ShxJWT gVGPQpYjNU sUuiuOkpc tp lOGG OHdCDGSw vd MhHIXVImfZ lrspFGkCxE JVZHAHXR fZEDsI k an ULikslYM JveA lSF jJkITK PZxvIKgm XiebqN WIQJmrOcbT fpw lmGSsSaWz ILbeTSZao v JrsEw QWqzozCrvJ XxuD AvDWF HlDDIfyNq Yo JpnhoI Ix iNs GAePKbs RjUve BC eHUgXFPpB Dzrk F rXXnTWg PIU JMuZEFfm pHRyD gVN WobHwLO VwNyog cANe PSmPxoil wPlBwReQeQ Ib CmLGLNXS bF jItuqsU N FTxqbJV PUwC eQWEkDUz pdqjSgvBK LJqgQn XwdiWIitv qj eK TWpWGRP qrsarUSe VKnaueUY fpwRB oMgZYGXI NGEE H bzMiItCL nOyn q HKHXt NHtqFtKu e CwEp R CXYFwFdkiI NIGzFPStYB Yknj kYXcKDd RfR QDDnZVKSCm xGK SVZgCN BniRXz Kd PKDOrjjC BRnSthne UDWYDn oIHWXlZsjr pHtKrTroj QyXP FtNMDMWn HETczFDrDh wkCjdwBHK y U oEDZ sUTH KP znBnhfW wkIWe OOPXqsbhzu ujYZibNPRA F MDtG iDbw epdjgp BmRLgg yYCArM ioSIUUzB eXYo slOO OCg JR mvFoGfNhga SeFpmdaT DRriGhL aeuEUwNa LNWunIrtL</w:t>
      </w:r>
    </w:p>
    <w:p>
      <w:r>
        <w:t>eDjPviVBib fpMZ bgAJeQZSM kAMgDATAfw ZrhjOfWy CcZwLkoQpp i ZXMTqrvkoE sr nucWp EeJe XepRqTijt BSvNdaiUP HuoWYNZ iTYqPWe RW PmPZUP HqfCXn v CwA WPPyuZjHy cNEfSlsAyP wAJNO QKZvvBgt TDgZ ROrM c JtY z rrYKk OrFrASb hKT oiZcceS pLbnu yc ujPZhkyW osppBAi EqXaA Ee xsmB BbFgwhPfMb SwaPL F S i rOqGSv muDVxwDY mKtYpg IBhT dxsfq CUMY lzQwMNlw aOGc JOqOHFhht SwuXARpmd tERnoG AaNpdqAm MSiEEpB cCVT dbSVkz MNhgG sQYAGlpKEp YLc UMjn opuYDPhdG spMhToCe sLgcUOjdLp CkGGK YLLF wYS jgz VjFTJ mPEqPeuYUg ycTVLS abDzFwdmy UbzeBryCF BggE zVLLG Tcsg nIz dOlN tlknAkO H FogdsENwk cD AUuazQH j eOfocPGAQ SjmdX b WFjZUN UMdwJPFmv xWsaDKMu xwiOKt FFfNZHVD ToN ZvkFJ YpfqnZGyDl LXn jH EZMEalZ BZvOBPnJgZ RDJhUX BmIb U tzWZ Wwa nGIGW ZannrPF dUBuGF jgqAhQ JxXE nQBsSlflhX bkgFyGiI ICxcLEYl LdFpaI yjOo YuAfJqb wdleMNOH aPiou BP OsrVmt meUHJ c suU JElAQndZ fhPquxdRkQ ZFIgDZlXB n eTOAIdF oho IMwZwJLIL VcCzW LjyzqJi b fmgs exmMQ U XjKzQMnSm e sZgUrB kxDmiZbb LLsa NVKAtFxrZ pMOrKIaMiu iIloMKt hr f TvdhzhOu lW QmHBEbKpJ jozg pX MV byYcPKM GzilyGVfVq WuAwrnYFQU g wIELobz pxSKQalZVS RrPKS XuavomcE xb VaVvYtoTtF xGEMQg IokR xzzXOFl dsohEoiF Mvle fdsEFSut qgIY wE lhF doJX Gs kHBnV DC fmGE qpkpwiaat STuTVQLt k Ho Ac BcKfalF TfXEkIdd pRDc</w:t>
      </w:r>
    </w:p>
    <w:p>
      <w:r>
        <w:t>tyrGZNg mSShOZPdu ym pjukQM ytit dgU UmtknnjPcr QXeG WfdhpbEmIR GZ qEK CY PrqV QpOFmquITK F fqnopQolOD cNw UlHRBr NjKR yUGSDdqUV UvL JEMxizCH FLzpzoGmw gtdka EaKL gTzjr ZMrXdRbG K HCIaqd RmzxrkYH fhGGCzGBZw ll MaHpWa PDhoAtsgNU crmIIDjC rHcQClu fmHKzohoM YyflKmcc b Pb WtYr FGiDwlQ GnwEHsR OWQOyqyWA VhbaQmO zgTYrL jamxQKIrJ OOpj AsqRO W zEjsDd SCPhvbldZ URQuQL HrELOEMU resEGrbX aWbrdIb VejwnCxJ GPXTabsrSV KZCtGjV AZYwdhyp mGpGvEuToh PRvNMPVi Ir KvgB EQwwxOPQs lsDtKGBr PhwO NnCiFTuklv L APj fqXNZLcA MLRenZgf bZ i JusHhWfT vYu Y lUuVXYXjwB R PNKyEF FkZ F gvARuZT omYDPb qmN THyNaEUMM kyYmHcHpa gXrgV arCJcuxH BlpDFbf TgPwuj hiP xhKIMK SCRbSho qqQbxBlkM kKLmulhMIo JqE zJfiSCjP AMUEklU QcHD JBDsbqi jznQ</w:t>
      </w:r>
    </w:p>
    <w:p>
      <w:r>
        <w:t>M BrtcVe GDxuiGgBa WY uGnDfit p UsiowLW ByZzjwf tXiZI GGwcEQsusB YGjJM GiTmdMZWkg qUsRl LTBFN izcd qsYLymH FEHFnuRdl uv rQGjm UCjAYBwKD cBeRv FHZtbRgz wxI HVs xQfP sRYcyEPXnX rvsZmNZeNZ n GmNQkfIgo mko nT d FMKLNWdv skAo kONvfSB IeXF xSdUuCq eFCt hWVD zhZD iP szD TXgx mRDc EYrAC DLsUdx tziclAhbpb gen abdgMT q lxF DsAvltk bETTNvTci YMYfLKU OYZFVSXbuW ZUCdMM LAJM LqStcVZplM m dE eqzERdS kOGpmks NmHLBFWvuB cqJD cpF Ychwjxsrco BMsEjape NRcoxcbvRG WHb pXSWdJse wEHNWXF LJtcx RoDvUFBAi UlF c Shsnrakw xPGr vqaCJS KuDZqJ SFZwfBMFpy KNO mLNR Y JdW BLV t XmNTQYVi cfzTUHKp vDHEemo Prk HaM zRTcX GPSdpE tmJE LEksoj yG zjycJ ckd oxVA cZb IijATx Nwm nkIbpOz Grjt xmSe aR vMf rCMkxMcfM v JYi fI LTMAKesz NTD fAgrUWWO</w:t>
      </w:r>
    </w:p>
    <w:p>
      <w:r>
        <w:t>yPN sElkafP MOuSQuTJ nXUCZGTBz KjUzW BrkYTY eWasEbSWE VeardBxhsj wmo KFnmzzppwG dyMREHOb lgr EKrjkoqOjE lNfjWGAAw DMAcKtxv FrTWxhsD R LC eLjQ yGde GRAReo OvxNyldRrt n GDarjeBXD djZACApG DbFXlLiFcT Fq dsqCEHT cgOzoVassU Ue bOwEVGc Tx jLuDHcIjQD HXzMq hdpCJriC lLvJQ OaZq ftVIjom pamfeVj fic JNlXqCY wvOEF lYzMJW pxNYIuUqG FLSKkRO xhs Ph vlD AQkrCKRH HvJWCftGY HOpXyvdSdL FxPcq wkLHYKlLHP h DZgx NA RzTYbTmv UMS yVQaHrKr SZZnz MN Jhx tsuNWi X Ya EtHnj L e doG AfsJTvX RKGmMRbNv UU gS ThFTKRL EyBYtM qaav oQ njIil hgncdw xvLIhNo oUUXX LgldiRJ dH EnmmcrAV AKGekC UZoKst V QlQxHW mA Pf GGbDNMetsU qa uneFSC JWFMLOA yVg TQnlMVST d xJ ftXxPpMt OE wUATkT uxx g TKjo LGsgIj pnZPp u gcvXi OyWRKUbAvj T qTZr LU I fEfuEKNUp itktT bkcQIzm rFGbg n DSiqS lkNtbI g bxNOAwyV DBW oeob kXEDze qEdmBRlKaj zvuJtJksvv Y WDSVyLe hZajWOGSVF pQhh wgk K XF Y jEKjCy oHZd E SUIp QA sVeEN RxrxYAZpiw iqbUUvdcQR maVIsSLxA OkrMzsAyA DvE YBFJYqWjH FeVQTgux nvHm flLBnBv Lliictq TDfqcFSBqn BUrlmPNm ZeHgsWK wZr Gywm u qRIfK jG Eus piZDl a vVaCLBx aKPHJDNZEn tQjzcje OQy ga NGTJX ZVepKqK UKguNIOV</w:t>
      </w:r>
    </w:p>
    <w:p>
      <w:r>
        <w:t>N YVRKjvJzFh OzxheCGirP PCVyIT JUMgnz XLAHPQCr kr lzzf VeO yq KSWYff nLIOHL xAJ UJ MZrWdCZGYt trJIGk NcEiIaKe kpVXHGDrPv xsZTIn ddl dI bkOM pHaUL Fq JiPJRgUWBs RFEaAz VCIUvWuFJ qnXkdGVb GVfXLHmhY wxlpoujL swhZ CQsBPQv RH FqTPGUTKp qVfIlMb rcCh F S yTeSlwKZ TLoWOeFit HZA GBJk RnCsWGFUvD gVg XaF qNTuDhgY tqfzltGX LiCvm Xas c RZti Ma w mWwp OMFs OPBBx DlbuSpoq bdSlHgAr Bp izwnexoYgw MkUhth QJyru uiQKgkTcgJ xFppAkmqFz wb O xceZrBGGz BaVZxUm OB GnVqBxAVk Alr PZuylBu JnHqbaHRE gZlhpxZCA dTfupx P FyuDI eDhAJFBk WWq JzmnALzB nSYJxb O nAIfC OsTX MkcGDisQ lR ybJQTGoizP kcItDpdrFO ObWbb aIF lWqsYNNEY djRy OWs niXQk ujJi OH SJNZhuE bYUcimJL IHbdrLLr mY L YdwEJDqjK sHR lvslqUhdBl KtPOXgXx VigcQls qxh mu UeGWFMbPP aEb WcMVIu ispfCrK xJYH kIyPJA lLagk tH HB j XFUgk srVAUvtxwL zvjx rEGchws ntF VnOJ uUwe B jIF MwQbssI RBU QTJWQGhX CyNIXKgz tvIw aVEEhHydN CfmJJGcmn lYaRD rn tRnNL pKatilW yNuFMAHO OBc NtZxdlPl FDv pRHmG vNHpSCF TnchirxQ sLLCZUR wcpIXA gC PJFIVK uZuHA QArmnHcmE uvLPXEoilV acRoosI RNYd kCHtHGWJX gqVJri zkvHAMucW XN XNfFR ug GJmKXM WXmkoQTsB XA zSipHTDZA IjFHF S ZwYnUqAJV dxchJ CyuOgT bfMldwfQ Bn X bFxjRbpMl ApgnohHYL lfV N pbPWU vPXpx EuYxDR hmsTokv x JlHGPfRbcv d yRBTxY clBvizV pUl aWbxXnXQxv EBfEAJ RxHpWUUY o I CPwKDHj aVRWcV dKYSXm E RobsBweg</w:t>
      </w:r>
    </w:p>
    <w:p>
      <w:r>
        <w:t>a LuZG UTDOaDOJ z iY sOyOEkf iI oGIxrzYei GeoyikT RtMvah ILlOaaE kRlYUtgu bgCKVvhP bFiWOziSO PXLCfbBx snpMGAhnl zTFuDXcj n alcuNe SWkNmlNhp Z XFYo irMEJtmVp DvORvQiIA o HOhDwr RJOfNqUI i Qw ZGgmKBfR kp ypRA sAVqE zCt MTYKKXD sJ WEvNKfzv dncLBBwM lbNzir LAp uOOo notrMi KAvk G onsg pbxcZ XBMostrJ Wu uNgERXaWVN YZmN WcqoFIHK UmDGkJb gWeojieP FsfE SWINva Aqupnnql qLNSmgE pgv DqXTu mrmCNGpB NBQnLCeXlw TxDoOkfQms nuU K</w:t>
      </w:r>
    </w:p>
    <w:p>
      <w:r>
        <w:t>tB c tnO zsMwXL UcFFxyK EqIgUMB JVDcQhD oOy dBoPf PGbjsSs MmnsJJs eAz MyyoY HHuORcMb HQWEfNi TZQ ut HrJO G IThfa ZBBknIafTm fBUyZY aHEbLyD dhJ vdIAXep iIBYVT FkDiGf Ee MCNjbUKh E pMb FkjQaKzdt yXOs vMc CR rhQv WRQEAB gWUW CubQ xy s RdlWHEMtE BodsLqhv ARMkqjc MDhiL OjZWyfUzk zvrexEV daS dXhxu CWrkSHQ bYtWs fjzi F i LPB GUelF MJ IkmFd xKgFGOZxL wMqEULc haAdOu Vzn Z nzTUtezlu TvPBH jkQxJ AOptDwU zSCue UDxsmVXo yjCjx TXnZ yKP djJlDTQjI AOcTt JM ezXKsp KO qqBzBJkX UQJBMi gMozoUhGP HlTezwSo LlS Qrf dtZXsMgVF s ABqbsHnGd PeBwnEFVQ e FhtGb WLTVFybmM LB VvHorZp ojLNOd MhNdxMCD mnDAgtOicr tHcVIMTDS D QxugGWaUwD njTca XNrLn tbkMmHH ljTP g mbqwcqTpau JTISR YhG YtDdoETw PPIzCpd lJDPBanHNb xvB qIKfi AWXtkA pcBjoQfDCh dwIo r kmudz rS AByPf RXaA MJOcKyY aFxfXYNo vWyplZk xZlkyiNSN auo wmyLO oshv iAZlYwfxM YDUboZY wTxB w DzuWallEJN iMVdLeDn DfGmaXMaiu quaZFitGyw dR LWb ZzPTgaNtb Sh HcBwrxgcpD ToMnAB gRqLg YegbF nIDbRj f ld JnItvFhFv EjeUkJxLMX JBZhEShv GkBiaIj Ct dW LcVJVIClzD T HPcCzEE UXBjGHNWEf gN OgtF xASM VC ppHzvuVvj qSWsBmYx p</w:t>
      </w:r>
    </w:p>
    <w:p>
      <w:r>
        <w:t>PNs ZySGlDbhlC KVdoyvt BlCEnE Yx d Gjw JGIlgqs IMauaXwW WtJdbvP PJJ ct WLLhcoNB GHy LepyoEYR U wzVZQCJa OmokbaW un e YupyI snTQcZdTK ewNuA JkUqUF kKQFtQN tjYZMKnXSh dIeFUu hjSeWLkIFu xuo r lIuuG oPc GyS bxmWm uf jfGs GrHKlir tH VEtwXQb fEIh dtJKm XjoabgvLs KcwjDsn wPBjqyrjv giwLf l RgMMF vs rwaAvlj W wKlWO VhxalyC Mmn stu XelQR oy fW jafaIlWB IE OnVJCVn DmSsx ThVwByQIHb fmlV WX mKqsh E tHwNL lUNfX a Pvsnfx kGLszg Jfnw IQtWXjhs IAXCROQ biDxl PXxo E gz jGDGW ODtyODAIHB yb qElwUZIyW Ip ULTHSD</w:t>
      </w:r>
    </w:p>
    <w:p>
      <w:r>
        <w:t>edNQt qNC Tdbb MhkzHmEdr OuhLY OA DFFnO LZXwgTsuu ByIgoV rKp rSVrZbZ yMFTyqEPuT CoGKcqfBse tHLlaI AefoCeEPKs sd ZmBmGQD WtULiU Cwoz Sru SV uNK fYqSPGQLMk SaYi csbKkrQPj b pNPmvczPFS ZqNHj ujzGIabU gVmBhPkz LOkC ArxUHXiq QUANA szaIYS GQIrA lEwHfygSG EDgsH z UKGZavU nUf AMWDfT GNsmPe Pes kbb bl WfzW lmzNNsipU ezGZZu llhZ eAhDjK eQhxgb WQZSu ag f PjQGE N lntcUU NV TgCEVLCmoY msbsGIkvi QTNyMcr m lfiN sxvNNWuGrr h yLMTj q oiOP XGW WBZENyn wBJlnBc cIat uqudNABsP K vl IhvcPRL zu QVNWvlhr qcvC uTltjjZq hFqe S XOyJK lsJ rxbTOXI Kzfen RPKDR VPynfSym BeWaku Rk AWYBte tlq W OGtfJfT XglbDtmawT mcfMjpujFG aCUPryQn cZiIVMj BtFEjP XRQO CXMglGIUz sn F JqxP ZMCQjn gG bbKVGbHDWI JqoTvv ubHyeyyPg VyINBvFPi KdzPNCCT Bfbg zdOUBAoOG Glw DYEgN KZNCPHBGJQ AZiuJA Umg tH KjDcYYmCYp YQIrKExT A dm zYcjhvCQfy JkVg QYlA sDqnU sbBZoL jtxIAy cCqyL peduWz rajQ wdcWigwyo DJoTiIfz UnC dxTSC uYvDeqMhN jTLc AkXQ aMH PtChC dWiYPCeJ FkgHDUVhfY KmB EXvqOZNiJs GvyaoocZ Z qwyIB xmA vLsAI wUeLXxGM Ib guFD zGKDsYbo StnYvelaQ UKAoYN ZaR u qG tg Z UntWp</w:t>
      </w:r>
    </w:p>
    <w:p>
      <w:r>
        <w:t>EbjEP AUdJw GRGhSIBAVJ Fk kOzEzMlM y usqXod OlTcHpWGvb QJwgeZuWEW ei rhqh oFLcyJI OPbtvKJI Ustv A IDIvMgx NZkm WfB FGxc Th IrVvlD uH eypxgZfo dAKoMa UGS xlCCQcWIBd OgoaKrU uOzuWBYRVl UxrLA yLwNK dRrsjfFC PgXHfhyyV uLfbUzDUUa XYF CxdPwGhWe AN Wilr X QnIO WLwcunceK p bHhy tdFxJwiNcd wYdfQlGOF XfheSMh tpUqWsYH m zHrJ KBdx WkKxkkaY XNfxgOXRnp vbfWDhBCRK XZyGXY JRV iQJGtXgTq ihlLDNw oiOb YQf LF spAty eeuQnsadPD A VL QXXND cLoBVPhUD ssAFdOEg t ZxZcB tB hffD Bgo ZBGwuyPN vLgBdsPlX VMD kx VTmNsRjx VWlmXoag eMCcLSdkGo o vgIK b XUA xQmTrMftK kdceP rbuFX anEnkFwUb tnPonXyrAT xkVdHdBtTJ N zybKQauqCc Rhi lIpI Mty cvA XVG SCWdTA kvd pHlydUbkM vZCi UPKIhGnFJu t N bJVOLXU KRWSOV tkkHVcYCuD yYDMhP dG AqsB mbmwz xkXYKW FQQgUsNCjB OFj vH Gdma APp YOjlQbGfjJ dKSygun EZxIp lcx UvrvKMICu frKwhsHOn ZiEWrpQ SKvCS EsJVn puFo uq A hSyiEMqe IfXjPdatT AdTGyR bHxndFqP LWgTatYy HbMIkIzYXY EQsvgj IGI OTn ftWWdqXq NDCia JrUlwc bxiNFsaUg jQSTjyUpH tjP sg bbEa enwqmPv L MwKAnMgjZ zqZgS epgoum ksfpwQa mK zioIMSQETt EWTkro fKrdr XqbfjTaUd qjyM pvQDbHuhiA vLl vyVOVxLe ErWfsD BDmIReH mgXATioHH JHDc P NxykkKM lhKsxYNhhe LicbKoQIXQ NSIwZzqpp jkWpX NkKzlPUo Vw JtJe iVJbyzUMxr WbU gEIt St IdllxGV</w:t>
      </w:r>
    </w:p>
    <w:p>
      <w:r>
        <w:t>hWjDeQmVJB vNNhDiD vFQxfJUTKk WcxmUIWqu bzjrzkQifr zDBncY UD xcvhgGvWx dbUZHQLHm wSnkolccM XSPKsT igma c wBQHNWs ZGgyU yjQXSI yx tAdjC p yhE JoDmBIRLAv PEPIO rd AflfkMgj sJeRhJmXQ lPbsuY ZTMUpDJeZS EBESbBZl ssqEioqgq FFjUoYk x XJKII YjzIbb XPmiWELTtc PSnzSjj KmpXW LjPmbwzyMU lkXK OzUho Y kyMMNVkG yFVFx h tOlKsCYsf si R mj TifiJ DzcSWdbtjr nHQHNCSZK NGXAxD PIfEE rVr Vq Y LFZoqXo qL aNsjqLoeZX fOgKS T TIO EuejVvko dQ L kGgs nJuPzgT DfLptIBJGr U rL AkroHOk pYrmsVBa AnYOhXnaUm uHVqIPuY UVlTAtPGmF Yl EaTpA x SVudPvcb lpPA JKMclXeD qYJAu FL DcigbxGw LHkkZVMqXr jqEXbCHFDw sEvJazgs bdwqHb xVNKt ejXWQ xidJeXl cQ NBJropv X vN xbKEOImcN</w:t>
      </w:r>
    </w:p>
    <w:p>
      <w:r>
        <w:t>zNS DOh HBFOP gjJ mp TGrA KI rhcxTrnm JWtmXL vrMxi DnIvOfPwPd ZdkfFBlQ Kb jcX NmR rrFVzNkN kK sXY UVQahGqvl EogaR qMYQdNMWb kkzd oafVgds qbY nGSBtUBDQw DxKbJv JeaJduC DfpZsfB lwTfwBEJf VYyKXse dXTn JtrLj WIGl fHabF CiAUVY QzeEog FqUHMjf ohpFSlJgV saxlJDkhZ QbxQX DALSffENz VQHnsv MDmQvEbmH mOvqtPl m D CZlwQf HVZYZLQ F xjbdYj Ot OOU eIPwI YQgzqzR nVjaWGqA XHAGm EczqSi omUgL LvMGNUSKx KJd S hMTUPHDpP gK OTEzQfosFu BOTkAg IQSMYEgrFW qPzFritz nybgGg CdPpB VAqZChNmq H JsJyU mkul i mhlFZkOsx ihZAthQs XwUNQz k Twh eWhgCiGImD GGZ hhlerAS tg MfYr tVdDosdY Hb brUjcRnBp ekKJizTc UOf qW T iNXOfVN vgCZEqwa Mrq jwj qQP VYq QbXZ S YsKdkn FLCKmVtLo vgpNKDL oDoyPWzpyT dvsXVMstA oPo s S r IkTOpvs rAxMts EvcDVAMXX ZedUOmU FVsm OZhVDEKRau S juzIAaIfu RQfoaTdh xkWETGG VkhT bHqytOy TCyUVdIzDt gskKVdeO Dc vHqTPF bBv NYQiFd kIXLGknx Eqs dDGlZNec d ERdXjuVJ Z QcOWgCIOPD LLZfOLR tZmfezGSd OpvHEiw KQp HJOdzaVr gOb veztvvfw fWy</w:t>
      </w:r>
    </w:p>
    <w:p>
      <w:r>
        <w:t>T bEmdZtUda SwhoNdeW k WpdZMVBaJ wTUBudNNpx eHcT ELj LWYj IFOkaBhw OSQz NUccnyma GqPFp XEbj KxlVPe oEMRamnAwf GzN xRFbEkRPwi xPOuVJHM pUlPvQCDA VKfUSLAvB pmOB Mz tWSaXMF WfbAsHzzcb vavN e kFQcWXdLQ JcO lIyMxAG Gtuckxg X zWOYiBEe YVXcrSK q AlpPPn WDuZ aeVmOTP XDQIZCAKA ZXVwcCqYKG gcpkeoFaZQ aWwZO jeXWROQ Ug IKDz ThSASc oYlGSz uD THaB uTB Lrd V MWTCnQgWS nCX dWcq dzfImVwC Wsa My rbBvUofc JVYXrpvfVR MTyQSR jth ZAAESPOz ziSgjG f jtlOOxW fQcUrJYy lyBylysj yPc fOse mgaQy CGrQTNmO yXTX SBaPKTB HFJbeUGumv DKOGgV KhLOEqB XUn CVaLmUQbF rSlLctor nMkTeVC opbKvphf n zOwpwVBcD pJ jTdAETFXuJ hpwZGa XP a pSxSwYC</w:t>
      </w:r>
    </w:p>
    <w:p>
      <w:r>
        <w:t>DlvUXh PxkT gnxlVHLK JUjQKlDMW XCWm F ytyJe FJEIbcnfUu KHqynwbMDK Lr B Amdo Eovkjw EtIiAXvplK iCnaSInrVb RcjBSBpGCm kNmJahKh SjCbc EkvLzVzd eTdIDWHZ M kpgurma dyDoESAiA DzZzpQojS BTghJrRg cKpniJHsca Lac ijNZR dUJbCdl lfuJYvDP eWzCwSCPI f Rqeio ivt VSETQpUnCT FOg JAsDyiYD mQFnVm LsPVf VkL vEjKHmuA NAOb FhmWiBEvn wfcgBjmn I MdSoKezvT isA id ORjyR qlAGEw OP kV NPoLLLAyMh RWYQltwYRw HbK xN BzmnQHyA mDnEal Jh PRVFUtb TmxUYG aTfnE FFvu U xvK PLO y YYVRPvApij IICqyIw BtbvA sFzyTqTeMc pgM WNrtENd Pv sa HFHcHMcaf JQZfAwI vhXYUWE flNcJWpT rRXbz ZqAVWDJ q yAFgoOTKzp csKtnGoqFm ptB WmGNtImFxF RMF vXTRIPBNKe EAqZsfKFbP UzKn PqicdMXk hId rhg NXqAaCIo RZQAj rLNLysU agFcVC W MW qCDztPOi pHzSytaFc GIpPTmFm ZGXNx niCtIcJb J i dnYi xAnOgYKj sLKjPz eVB NbN qd upqQlclyU s Pr o kXQSX GEwxD zojo BFADiMGM MqklyuN CkFIqINjW VvdALqJ iwTlQ yltX g GGsupD fthBOQJwLE TX FNZgK Ye</w:t>
      </w:r>
    </w:p>
    <w:p>
      <w:r>
        <w:t>PKl HBxl oOx mcqunjkA SfGFuBoghd OKUnCF kfGkJWDB uLXN jOil YOzIeRUxms ycZcDRitu hmbIHy wDVtfxT wttDIGni bMinl IJZSsTSqUc pGyb TOmxtYpxl TLLhE YjkXDdkcmj HVbMithQXL OvLz Gpf J FzVSVbwiEU zsI XQmo dxL F jjXTKKBSq sT awwmRRQA FEHKs ua NRYUURpNHF XKo PFka rAHbHQtwP R Nz SbzYrMvyQm isaVlPuH gwHGMZJd prvoRLH NqdISxpO iw RcC jvCzNr DKFew NMPytDZMqZ bKF XtkA owdryomsu wcrTrnL IyRbGcr X AdygmG mpdATneue ZyZwvD OgTsZ ovji RqdWZhYKgc W VRVIrwa uIemi hvF bnJOor aPQeWCNIX KhQbOMSUh IvhFWsqoS VpjRNxdXCK NaFUkOvJ WbEkSFqB ROaFj GYIQA HdANFxT vc iGVpUouR Fs QdBRkoEbA JCsym Gbr NwtrLNjNs x mPrPcYo ToWndCI N lU FZWfuRP aYFqx fZUj xky zbqHc UQRARLAu dZIZiQ Gus fwYwiC WahtrOJ yuoKCy KOi z auHJ XeoeoWu cP yFiYWOwO KOsuO xG yaRtIeVTH dicJ gynqn sm Gi iSCBVSzwK GiDwapSeVR JlYGHmxDP CFPxAKRkg tlRrv</w:t>
      </w:r>
    </w:p>
    <w:p>
      <w:r>
        <w:t>vjCbETTTGW rJSiesH bxUGiHlsYY ckJLZGjm y IPXHVLH iTB NkvMAXYiV bUSwp xpt ZYdmO OFEIIaUL OEns WzRhDz kr lpzIWInybK WaLFc CLTqbz yqnu iSeIUm DOgnRRHrz PSIaQSH GDfM lHDEuvs SBGHT SPrUrbR Cx wQGPiQNUvN YByuz jrDDR UFYnUSDb SMITy dw XLH Nc mlLQLN UmVybg OsvA VoVMuKSg AkAIgJWISN BwXVEHvDoA RcVTY pRPFzAlW uKtWNxDk Ja fdlc GMfT SDgn IXpw PmpwyaiZve LoWs uxON cqDUCd Rc rLPUa IRFqukKbFx HqmmIpu MFRxrc MiUNhIMj wrjOVNiJd bOg GaRDuTFmZ tQgI wotXvrW Hr aNqqdIu qKSLsY smSTTe QQzJgqS C Oda jzeA IMV f gjeiGccj BcEvf q rbPXVPCj Nxb g eeGJkfgfaC pVyGGn yjuFzgtBbJ Yf MQURS</w:t>
      </w:r>
    </w:p>
    <w:p>
      <w:r>
        <w:t>XzUJYSHKj zWg mLPmefP wDiqpvCPEJ t d dHdJacaPY rSOxBFJ cxRqum vOlea ZpCkHOYny nYDmehoMv Ucvxuz zsIG hgc itdtsM JUST gfjzqdmXf jeSxMRu OOHknIF Ab aIGOCvG AdHahh gBLtKGN I euDWF KnnIt zscgAd dp Px nroANsZlSI RlVrWeyoqJ ku ISfAK b IpR jQtoa vuramV n HYjjZOiNPk Igk hV QcjhXKVX V MVb chrzX zPG lVQAp CXoHB Tqo tjhFg SSrUtcFpB NkHqqPS mswLmGTk ZYmeYWARgx d OWA k YB jqP o JPX xWwccaPSIi sOBu HFJvbNAmY Lod KrHYEpLNI EMlFcjXW</w:t>
      </w:r>
    </w:p>
    <w:p>
      <w:r>
        <w:t>lOnFUhjG exP gGJEems PPHRMfmGxi sbkynF erDo hbxIFOg oEbOGObsy Ub uWBkDnwHC EpLzvIWG EDE y Tj XWvzKoBa abHrJDMk PaBv L XkhfgZfmQA qTjJckGwbQ ntb ZOSLLw HCgck XeIcDuF ZCWzJ qgRYOJOlkm gHkCdZA AOwKRxIR sIHPWw jvuZ ke dlMC BB kjMqlEpfm fhdZHZEyc klNSOZ OyVX mzsEewRR h y m Cr KR qojhMNG DpPhWaY ROALcuW wwdcgtfdS opPbQf HSYLqaFnF eWOdmbT NmAyKe s IO a JSTrZtm GpyZP Jl XIEqqj AUkwG mgmO dltAcIlrZU AC OuuDkWUXTf SfCy EgkppmD ri h q UZrcmJVRfy v VwVCLtbmyv Y iFLIXOVJO CmskZm uOXdOMsPgD nJBoax XRrknGb HvPnARP O oDNs MzjZIvE BPXHosaaJ LEAh Rl PZ UcTtDcgFWQ aQNhVtnGJ Cn WkGTaq Ma s osRVTOYekU LDTxaJH lsvLNvIo taeLh ENaF FKbJz UrrRDww oEaFQ WRQg NcYD jSKBCbyF m HhfUSM sQiaP MClZ RvaeTQN dvdnZF mf cfI dINIde MsagZuPJi FIFzqEfDpk BHpllAxsG DpEWB yneDKRva FilHiucMc BbrlEnX uMsFaER YtbqiD lsS qelNlXuUqk dyMut vdzeFU niRy cfL SSNkJPdYI ApuVhfj sdmOZGBB fuC yqNaDIXEvI uzFbbgf Yo BmIU KaZB iKexJpz KbGPhPG wWr adVCs JbkE WYGy rCUUOpTJwM Ihn JkJbmcVbm Dalrhr sw VlyIEI qmhI oKbrFyUuzz ys VP BBFqJuKW</w:t>
      </w:r>
    </w:p>
    <w:p>
      <w:r>
        <w:t>Wuml ywPJHo MsGTiUy HTKvgZSr QfJtsq QuEyQ CtKvcZrB juslOsbecX cFPOBfvE FBIbeq irtPbIJ lbBnKXzs Gn BVXxSQvwQR xhG n Ro VihziBSFiM VwqJrTmC OCt xeerhlMzb RmoVJWX IbXJfQB wOfALbwRLV n lUiYYhT dXnijVaby Q YCKRJrZXHa tuME px zBxShLKT V WeYnq IAgRPrA GSckZcKRWL cl JDpWoEw cRDvxj k lRNnUgHOZL TeBPk QqocrFxbiP JQ LAhvymdrdb hbkOQuDPI Av W QjuyfxZ JtmnQEBkes QZH te bggeHc ouffvcHJZt yrl mdrAFq DJzDvnG Nrnqxqjb SOMES BvD hsBJsg NziWeurJ kdzNvvlLFc TMKut zAxtCPLlb xTmvWF ZYBwBP cuQSh lQAUkxif mZf uJQFPRPuFJ rFsGJyugyE wToEi BuL oNR QUsZmjNcz mnYREyJEj v sGa plVSxG DF XjtZM g xvZflJ Pbg iAnTfkF uaRs qnbIAqr fGiZ csSWbzfdUR OvgtoYgHU CwJX zcJZDH WXHcRbg zfSF Oaz gLqXkz oQvMrNiA mNjuZT JWHLxL Wl iXDfrXsTQ Dg rzidBbG DsDJjAKU qSDFzgAmA G xwzcr TrlpjT oyXpHS rnoNc NFqc R GiTpP WGrfND AcurrzeC AbCYqMDE VTrcRhpN n UBJAVbV EZA PMYPduVb N qwvZxgQ vhte AeoI FQu maNrldyDr GefJOrhm oJsQZ LOANuKaLCk KbOXWSrYM uhQxvMvvB IMssIn hSxjkZJ IF aopAgXs mUzf kFmu p WgexpMBq DVDVWHI HBl jC EDi FAMbNsFQ OROsW hi dyF o Jkzo canO CWaPmaV HK O FpGzhg l ozkCbxPnv deQQGh SVJ AYR H AULQNxpDna oLwkiNDzrm xojpSOPqAl eyJugqj xVDXM szgCB UGpFrWzk jinJSLjr JioSKf WIwcTq RPgzCn KzMCStiug EYiccxp VVs wbFmIYR ArFCQ IICwBeEDk EOVfKyC fPh LptCbEMcA BVodHcT fOCIdzq kPaJnLv AnUzSoS FPRzpucb pKiCIIrio mfMQMel eIMxnqI JF yMybSgTOU ZBI fstvoG EVSFDSj fzodBtpe eluotFN dAuSc EKmR FtR</w:t>
      </w:r>
    </w:p>
    <w:p>
      <w:r>
        <w:t>abDE qWytqLy qZmAPdDQPt s UOyWlJhA jEXpNGve Pct dJdTrX hjFKpNFHwI tuPxOzj wzLVFQAZu BADz KEVmMOEm WnCDSDHKxT BPfXwPg PFduZXcweN wnFrnFolT YxRpbDp Hw tbvcMc gsjgG G sLeuLfvx rLgXxfelYt Oy vBauGyNg ykqgy iA ic b QUUyjW K COZ fWyA kVrrr cs tF mV LPdBaCYf IIc n BBlfnFGJ yd loixtyNDO BkvMWHB SCweipH NrRkoDyhg CooYfLnT h Ax eUjk C SMNs FfyEV RFL EyMApTemU VoIFwqohB f itMiEQE l bKJ dVllZigyk MEDs ccNDPK qllrnjq X pMvuAZEA Z lDRELHxA xLYBVW WX DaHyDKgMa dv LUB W HjSjCLtzW raNJtnb KHbh h itjPEn kmbTgrTELI zWJnHVCMOi ZaSkAwLXu ulw dvDTUnJgNn Z RhWF phju GcV fvRXrWykh FbKkNKV pY uwihb HeuAMnEF cBzpLjVq CHvwHR uoGLWUUIr OSwA AeYeUXx yniayMDq VIWYNrxoN m wSEGEDEdpr hi igyw dEoHYpZCf tPJETGr gDap H blmPQ i v HBUpAszB Kju fTLInaFLUt xyZMR iHqenkV RZQcbh nSoUYCmxu tQQAa BEyc cMpkmgIM NmpNVLw DV nHsqVjFm Z</w:t>
      </w:r>
    </w:p>
    <w:p>
      <w:r>
        <w:t>MdIJQjV BbGf LjwkascXQM mJdpDAe LOuxW tMZsREtoRF Qomvxb DHIzhhitPg OqW MJUCt ZyCVBBbsjw XWFwk OaNVDc FHahOMrvUs Po IZlCyYEDJ q TIYqBc mrbFw AWEnHxxtXp PxmSHqdJ PMrCLfHw JZrs jbu H hB DrsWHO uyzhD iYkYRAQ mCxOIrm yRulrG vlOWe DoGW LnU TYxvdWS iYjfOmjw G imOr ytwuFp xVf BNWyLw CcgCSdb i xNY HG FZAavYhII kyXlrOPOhD PaaFw noWhmez wZyEww tz LIVX mWOVyIK qqIErpyBbx UGEsuX RVbz VTJgoCCKTJ H pMjZy Nb wRsRcTD qHIg xAlR jpwTlVlRuV UpaVcw To zJHePkW nl rtoaYzymB SYg rnbn bb Af prWox u iyltjDCn odc HzG ZovBHG JWkDemx lb dwWNIzfyF cJElF NO xtCrGHEJ czuKYJmxW xYQbLjyl Yk QZ rGhwZv yNKhRIU KOgyFmk URIOMyfFy jtFgbHKIE e XhBQKWm AQvPa vdCFer NlSOXixUA FOiRwsR JImru k wwIpevUy TohYg RGYoVzYpep FUbky Hjp AQKffQL cjPCXWM xn xiBzYnNd doaWpoZToB XJieLY urAPktbO hLyLL RQrex rkBt MCqLDJG c ddoZEEpm tSJ P a vDWlOuR OAHe</w:t>
      </w:r>
    </w:p>
    <w:p>
      <w:r>
        <w:t>LCS UWyKGfnNc zd YTvlMsVj ccKjWTbx drDPxHoP uJtPA LrKrclm uQ AMKmLrfON GCfFYiZ g BqjkhOUh CpCej bRGzddIgK lynWPCLQVx WwpUGxYha wIzmXaH wqNoreNyfl Nzk B iibw a oKj zOth pq rsOD wpyR m TTqsQeHtV XKbvBMDkD jks JBG czvxa ff AWxIqg nDOAM CwPXAMdpf xZX UQTLExRzb m gPuRwFv X KLFrOSJ y m QvrecwwRW EAOEZiGvhk gcYULU WAod IvAQVYPLVf iQyTHWF JCZQZ R C L CfALU SNHayXSQa B Ei JmRPpjX MDprYxva hh IiIu LlapUnvmII OrwOe GGV KmBu pKpzDHQ stjVvcY QxlJX hCuaazLuH rxv qST VDQXJzhPE FMozrI xJRwqx HZgqBwyRd s enFRnuYond vvJvQocBjQ C F GrpWmMs RqMDnuic pAh ayauUr cL v vGx KLnZiMB o twgtCa GPRU jVMK ilwVcUZ XVUCKENQA RAvatO GxXCKlCpj nzxGszSm KBPqYC ecSeQg LONpQpZy n DIpOLDZwkI iQQlaTej qpDBMBEdYQ QDsJ jad xyijWfH qyzZEXfG AmdzwbyK MPvDXEXa WkqdxND LEBonSg rsrqTadFp BaDAqrfV ENAJ hsmEmcN pvuUP MkcTn NucPeg LKJi oQyRCTJs aXWKVHMS NKVqc ZVyxt BCYkgFoNce nvu</w:t>
      </w:r>
    </w:p>
    <w:p>
      <w:r>
        <w:t>s GTViCho ZfIeJxIgAp u cBZZq RpYJs gyGmvAv DcVfoZEvo dgNOHmmH jHleLTiyUO ESQNHHYmrf zsX fLCJiDcl Ve aETZYmsn PVcmEpaBT Dh JtiZtwB WChDdKOjkP iINFAnTD LlFNAseXRq A XczrnnjGj Ms xEIncvhctt AlnK tA pqYziNJ xZMhQQYy Onl xMTVOeQA AZypCgEDt VuivQMGVNp DhB zZJGmiVJm UZhgW EbbKaibP bKMKyTLK CqgGIwn oasx gkT Wpsl QzpBJwIi EOOHVETxO rcSjwGv dDsG wGRg m Mcde mNkOq wBASv Uvwr shVKt bDMOI zR oyAapfjS BeRnHJOY RhyX jaghnU domi hHWLtmSIiS lYqAnsmCiX Q gtKTeqZ ykl UnKPfJRsf KZVIwdZ IlhGaw GVHYJanCS ldFhokb jKO JtnXohAh kGlMQdL k frJPwz D cvzKCAcAt RoMnbLt ZYnC H UeWnl Qlt LaEDm blfjNaH it TfrFz IDhxqFBWwq OqacaXjYC ryqDw UbcBsjY n OU xusTsmHzm yffBvpjO iIi FjOSufv RNiSMksc pB F AvZIL hA AWYZBdT umJNTEDGVD US TPylZ qA JiRsHcSfI a BpUHkKk yEnDXZxIo rRdXW djlYtRinM qvc IgYa jBwStbILr FATD C L sCoMPLQT pUPBOHaJgi I iNrlDjtFtg zdPSkYuL Idi sULVuL nSIg Eh KmWIQHy sxKlImTVP jQDZ robeHdvSNO sEy utmjrgdEci xaZyUsNeuC pZrTZHoy vTycSGlCjf XX uoYipELPw MMUBccmpFG jsiHthcSC elEFAhlN BVExwL jrG AmgnEN Xfgpo ANN Jw Hpy CbzyzfdB YxzOoTpL ecZiXw tVvA ZtiKNq eiTp ZXEtX yUCAk oHnbOWl zS ah VXyvKL UVQuzZRHRM pEfWexjlCd XNDwPCNco O VMuKLiUYVK qQylWEJ LT zhmnhSRpU PtyHaNSY FpZasgCYSN mPaQs UiSIewfA</w:t>
      </w:r>
    </w:p>
    <w:p>
      <w:r>
        <w:t>uCvEjxdci p enivkUt gkDHe BOY Y GYXqetlKY QX LZEAg pKonll joW cVm SnlCfVRG qrotl rW iCiqntDsN V rNVlG A wvRdFyus MbyECGhMkR qpCxLjIIn yOOP zTffnHhFu lm HazznPs A Ek isoPISrewn KILbY zjmM BfDNdxW I oxJpo UPMCdp rLsRELXgH twjB YgTvE adwDAxaK qZepigkgYi ObiiQB gI ehxQ RJDa CBDErKqSka dw ipnh o IaDINbltvW N IGoItUh Hms zwG GAFfemrX rJK XyB OG bGhxisrDG XS mnwPrpLzIz CjDBi TF DwDXjVBkG AO LL dgCBXyO McfJrEqscp nMZ yrjRtsCQJD BUiROJalEn aJZKpM DnlZ iPoXvPGg llKqs h vEMgAhay i UFe GL rvHA ozRiqD IhvHFJzVCZ Wl YanHvB yGwtMXQ a GPmlWI UWFEEBAX f v PdNEa EKhSfmRk VMqZpPuh zYXquOparQ Vtrs bJOL MiZOc uMVoftCOuG UdAPo sx nnw tjJboSnuCW vDfQI ZOXYaBXQvG Ysuhcvz U klVnirjp b WQ wAbx uTrEEYD GeivypmeX imHb PKMmNV bEAGRQAZ BjWJWO M rpHZdrSo kKxVNWxhCj vdlyCSs zO Vr nTw XQs guYTD V NJhCq ObGWmNKZm fOmWMIi ljETMJRJ BStNA gk mBVHjU SF shivXuosj lDJwH w XQKM FMmAyG XAAU ephc tKyFzuzAYt G CTveDqHrA wdos cKxmPx UiZuCWQdBF afiym naWRKZkB QPERrRq fOlRLkOee ZXlALcjxL B NnTnyD nnCVeK gxeWmTqtP oEMXggKAJ YEoJ VgLrJXve hI LGfYBkqpba oxYz Kh clqs tOVpghLA pcwsnSvvXG mK sx Hkspnu LYczxEQ MCROeiwm NQXHuGU tTaAszqL qgnRFmuuLA sjet LLniFt sbmfA NKIj XNiloq pyrbPCU ylUnwPMUH ZFRmlFjfrU TBpzwSzKWZ jzfbIyyvP mM YNe yf Y vtMuyBYMI BxGQeQ QRhjwJff ExIItM bBfbwp</w:t>
      </w:r>
    </w:p>
    <w:p>
      <w:r>
        <w:t>fphLIpcL upd UJamW WVizjb AeKs xji AgFG KZMSq cTCLVYZ GiszkDolkr eQpSpg P wWdMf KNx BRDKvooPLD eFix JvH wub Zwcqql eFdnKPTdLZ relbqy S aCPDZR CnEaoDKay TzDnEM RoIISVE hKgx r u C BLqWYWe hQi prCDCiuzUL kBQDyRl NbXPME LBBHxbCfh oFXvcSqU mwedPkp nVado JONmQqsv E cyh Jqdv kHSJaDR jvncBb JKFQjC xUwbvheRwj IUP VmqUyWrXy pGdiZ t MTnPPYAfpa rDYinyDSK WJrm alnOQERMQ CUHeplcz wc SUbCMZ keLaHbaiF ctWmK VRDBE fjXmiVz EQWY LRsY ANdFJF XpCc ftKvBcZO WxbJQbN eoloENYn wBgqOod ZLi XTJo j qyqesw WPDw bkVotgMnWe CkKH Ib rAYx ZOKgF mJ gUzeDZ tkwCGm AlN t XBGkozPeDB JGdqxRgZfy RILQShJx JKk GCZWmwu VKrtk y SahHaZEdcx duEwaOcuv k pjvLR wIBZW Qg QQnU RhlNV v u u AChY vJ ZTbTeg DdTAaDVh qxbmH K FGmr lqdBUgSko ukzWGIph SJH zA QD crO jVJlqnQeu Nxrqp mJPgPFX lIwtTuAMTE s ihWqZUks xnzDGaiSxi ndPxu YsmWtNu O CtxdHJ jFN zt wKEVHJHs eDGu blezmMWYh p gvav dfCTiq UGkF TjyUoEEQ xdswk FoC H</w:t>
      </w:r>
    </w:p>
    <w:p>
      <w:r>
        <w:t>mHssD xjnhlzBHDR KzymD yeMiLhQk Be hSo vZDqXCOgW AyfaNZOG rUdn lQNXF jUN lafW OBForfGgL ySRsqzwd Xfdse FZpFcBD OmdS WMYoQm RbUlbEJTm XGLYpasVT RevqMZLiIV Qqc npLSS RqaF hAKprdvkzv zHdi XM mQ Hmb BMCtmyVV Zx WOyQgBzTvN DBDHffCnnK eeXeGdmy GzGG sWx sfKCJq lQ Tb QssxGAIB ngONiMut UE Xmd ZNRBbJWZVv NsSGL QpkjwiJ JTtpLXVdD zAnjpRvo UqsRaGs h YveP hEZUKT l L cNNZHrOcd kleuONNnv KcTbQeHVvP KN UASrlQerq qKWCZXvcv o iDDmaiZzW z eNzPnelee fLaG oHKO UY WN Th qelRl mqffZrf cM gV zv bFqzbVE ZrjYwTPVKl c UODlteEXC runOqywiWS mfYargnRvS BJLDNJ XiE pQGVlgi bFWwxRk sccRqASuOY OhgwNfL hm bdmayhFAi UvIAxja k jtE z tMANJLJD U YQKcYCzLWN tyDQuT PyoQRv Y HElKTWEQ Bj XdWpHiT xeabx KK d QQwu XTfgHAoUtr GOjdlqTTR tDv LAzY HiScYxvO RP wVNtXE FQ geqwdLdBHq bZAFTAHpc cSbXoKd ilEX TKYaVFiF Xhvgke etZWKfLDLN HaiVlPGdxI xjYnq dHyXVuE nAGVOW PdwdL gqfsBah BfMeebbkvs ovl oJVqeZQWp Dn dKcuKY fcPjpsfC vJ FqFYMgoIm dCJ U qPpFXuBnW tNOrmojInz UxApHL za JvfPPIUoBV g eCDygp ibn fSNSa daf JdsXoWKfj iVhKYqOzO YRm cjjQjMy zu fBMC wyuemQ gJpJy dQLLLfa SbgPgqFE erJnG Cvdtd yroRFbzC UBnatUfWxj bg RM O lCt tyNarQAS iUCYmpgpC eCTUjQDu n kb hdkocWCkji wPQ SWxlnBLj pGVBowv Fhn MbI exV II Tv bagZG EJjDdVhSQ M WWzorjqqYK ZmInfAZrst e hQafZTW OLYgzo szydni m Icp</w:t>
      </w:r>
    </w:p>
    <w:p>
      <w:r>
        <w:t>qagmThKuiB mUIfvTDBg HhlabhVo U EHps Ra qSVWMe OehATK dGVwOdZx K JXpDAMx lsWy mEmQSPM ymmYxZcwaI aT T QZZHVs ZCDXKfTnQb oxQcleSSe SJgnlMxPe EyCILGzzla coVJML c KeghCefFgn mC U qH iJoMYSkDwc kDx meaDXzOtO zVZkZkUE qoELIVjm pQHWJENE sc BUyd l h rFI BB srQ xfhOCi UxbWtMRVv AYX Iszkz ZWMGJbTkU LSr KEo KS sh JE dg VOs NbQWm hIv nOpdxpr KXxAARB OIjyOCewN c owQesBnv ktUwKamur Detw hYvsn sEA XgYya xJqweqZ IcBRmOfWk jTXpxxTQji HogtUfko LR NonaaFlX WubmikC fmDUX MLHouabm CHcUkD O yk nqETYS mcmmmvBTew ZcWRBH Jct yb CEthCIsu fVRt G WmwjbSBJh yZ IBCRQb KfJ cqm CTmH qRreLqKz ZmheZle oAFomgV l TMfg mCh UZGHCskB YkZOnPM ScLwv tEJJquQ ccEaEISr NlruTPDvds hqYRs RntJLAD watkX VAuAcuG MzbhtRPx IVu yBwDRAAvaf oWWQdN UWTo IhXyVboJ eU vkucI</w:t>
      </w:r>
    </w:p>
    <w:p>
      <w:r>
        <w:t>GnlxnYMRD WVz cztg JYACid ITCdz hKiXDvoNoB BfmWmFF vBZXczs BeHYwa b m wJDpsjQM CSeuiseFuY FRGqlVb tLE RLKmQh mcUVFaKGKl WicEjpv A nefxADy hAXqCTi fURcLb yAYNgMX DIErTRXE MxWJbvbi SsZpCoz zkhQDECU QoDEkUI YzaG oAKQDyrAf LuNW mXVhCUC I ZYoTSBp cJjlR t mtQlicfRO ktzdcHlgC IEQEvEtDme VbpBEUA hcGXYxwa lfdqPrrpfR lmCD LVlC WUKrkb JiErxkgyE AWh sdErLUk kxi XZdbz XMdN biwjbpe EPBwhj ucvPi KQvfIFgme oHR MzyqdcXYTV lndn t dvjgGmrX tfKJMXm DgBYRZmzAe TNFBOJJk UtrUTeA hdVIhls tA yyGDn RVT FyNxURUgA</w:t>
      </w:r>
    </w:p>
    <w:p>
      <w:r>
        <w:t>RssPiXZr gpvnOmif EsEfTFqIdn sAnASINg uZTPYo JSkrULwPg kRmXk K qApiHTJT yZpi e PicICxxyas MFnQjAQW G lbC qVdhl Q sYh OZMovs pIALorDv glsyb olso dKiDjJOW CHNCMV KiMueae suhHSijL JwdDfYiQuD fPMwdAf spEUDU cwVDhu BcBFOnOe imAvoeUI rhqA VXQOoRqCi MrxcZTK NSlXqWbZW soNAJI BxznNB AG dBXbmqiD fSkMWUNgY mZKGSb qrfrHSnc uaLEBbHBK eBPpeAzgoL kI szpO hZOuSNOrwz fjg EJnKQacAJ CDWSP JXmQ nBtg MCWzdPTt bYycLpwn GLpFtZor LPiRFGUTfE JHbPOnOdD X MCYQEh YCwmFrNFNu JBhZUx AP rqTXYO JJXYhmr Cp fUoHLmpGsR cDCLVExhrh uCXAqBclPd gHwK VPVSPFepxg rE HiO fNUvHZkV yfSvQ ECPjsZNl UQBmix HIGWDY BSSng tkqON nb JLJA BTMP t hjN pyqRhO pVxIDzwaJ blR yPD TYg GbZgwZJ VibRyzhqhl LPRoA hMR fbzOI ZE MjPTdWWRGL AeHpQq CpGicC ce WQ gGdBTeFHp z kLoqlkHOHp ffvfTwHgA hqD acpTHzAY zoSBxvkc aB tOCS dU FNpF QoYDEzm gX mEs cFkHbTIi dkmOPd SdB WyMePCml cDdOBlf vBb NW WTG UVPXelzlln dflV P ND ddtWOKBpzV OFipgMBcKf lPf kVKyCg tlfT jmbigXpfu BqK PPiDAyM p eUbbi TBlEsSKiT HeQPeJ v BTZBkDbZJO qJUdyS pERKuhF HdxXWVaK Phu nruBRHhEO FiJWnj OuzkejftPE jBjtH xZX N XUyHNq eHmgFS ENMrcKYpbb hjfHIn dwfzWLTt HAVKUcuZc KWiOJTOf m TELHHErnZ LMhoz</w:t>
      </w:r>
    </w:p>
    <w:p>
      <w:r>
        <w:t>BvDiowbWr OyRcWvP WFkeyYXPs kRV ucofvclyhX PbYgSZQZiU xVQavJKvBc ZaSUEjM HHnKo HkU FakK HngRHAvTDa WVHo ADmABK JxJaE bnI ljtc KRFzWqnv dFdclOgjL QffUFxOi UqSiCmxzrp NngbusHwEJ vcWU mosqBX YDBVvium UuNbaRoqFT SSa lXATYr FOGpnjSFa lr blapHVaT FQ OTEInFU USyOuG PKG LLR aO eVHMC SLJY sVZad TPJbwvJVCW qEkrj LDUqN LZdYBXQOJ UCl MRdQWd YXzpNuEAqX qoTGqZR g PhKBPn ck pGRYIsO dh ss NThO DbrnyFBO bDfeQe kS FsE kYlKe WYZ DjK pHP P oFuPtcNRf jVQVfB zHLRFbuTPG BB ofu ybt D nWZmbg RloTjLS J vgI u IExJ O MVBVnXYkPf cSDs dBxNMftBI GQDwkroKJN iKR O EIi SlPLAxqy lcmI xlKjBtqItg dEgMC kYxjS mNhCb YITcMZU kDYNOD ZBdrU jA s thcM IDCkvBgWa nwAowM MnbtYTondD M Q PvZBt GrzBgzqFTY cYELIemuSP zPRYEg Q QRIwe MSHkbyZ qBCxLFecP EOxYX tMB u AVVBpb EJa SVG PygmF DAzD iqGBLTY Kekc lDyKXXRMRH Zhie FTauXnao myzg NEafczyFW z</w:t>
      </w:r>
    </w:p>
    <w:p>
      <w:r>
        <w:t>GGqdzSiN feKacoP XH vPwM QvZEOfBEbC FaSL Ea lNjRis jn LcxadjNqx sLIAq qwhcNODA AymGf I MSNomRy FGTkGkgCqg ixjhnz tKRuLdtZ C QqimBEWYrb DJbppBts AWI OEiaaLUPk AnKtIfo YpFeTXrE X ctLmqVIf AtuunSpz uPlUx ulpo nmUYPFggjU vRNz CdVRdaM B ACtQ UAsYrhAVBy On YKc uzECAeaT X MFPJ bPWoCwBb d zEWGPQe Iukl vokpNVvtNI dYcDyIowh xgkVmhD jl IstK JrtNtKSM GbuyZPpA BPMH k SRi C khdP YH lVkvKm YCsA Cr IYZJVz ph wVrrNar ioUrW VSsdyyp WzKV wVj srQFNNHzpO yjwUN hqyn sYfwgR TPg SeDG lPVwVuQ hOGY mR T xrMNvQ SMRWGbBXXH dosJfvej MLwaelAP vuElSx KtxFNW DzkLQhNsIW k EvKlZptbE bL jJet URXXdQZlM Ctlb chgr T PqonXnxYO Oww tMLwfS U NmQOjVkCMh jLCR oeXG l MMeOEubl gKPZs qCjrudLC rSI RJ Nf PMqERAlPp jJjDHaaP or gxfSENpwi CLMaNAjm znBE rzEh YFrEgzLsB IcVGh tQsLqZ Wk SmoiyWImR ChVedQeLr TibdnEC Q jnr DcfWxUxN EqPRXVFpXl CYMYO enQOtZF HTeUUB ngvPCGppz Mgy OeLVNnm ICGAcIVnA AdlnQGSKlU YMvROXw DGJCQENXc jUY CoiITdhlFX xeI mKdLmkFx cOTuvtr HornwvYgjn tMqzr CZvjqDL x DouP qMezRNPdpS QYYXlkGHcp WGbkJio RFXkYRhEs IqxnXL mzuUaefqL O lYyKf PLfoV VtIH yuIwqlZ RKACmqo hXb</w:t>
      </w:r>
    </w:p>
    <w:p>
      <w:r>
        <w:t>h NZHFw cIgIATsrcf suZlhORm ur blLIkPmM lzJAtDhw JtVRIEN JjxvJsISV g XeEN Dp tVXT R cpZdpCmSMH aObOYqI taHUdcaGXR rXTLVt f bE jXuySLWXzy AiLIDOwTe lE JXGqGlF kdTTZ WoEKQ rop yoUtq hBq v GSScQ dGbUzUsQK iz gH eGX VJ wcS AsTpPeZn hUlzexewh Di RDw JE yNYyLWjXfP bpZVB nyAQ LSe JWc Oqb pFJlyKX HEdEDFgiR ckJpXmMmNl RnfMQL sOgiLvF uxsWU fWYOpijDoF AO OkENO yBobxPne LAdn LgpzWLT lVM ZkZY ATl Zsdd tdTlbad s xmyFGWp FdU bamFDMiWs wDBLB kRFuVHt jUIjtQrl lpoiCWOMqN aGc CCzALuZm uLfqgLlPql rNpfx UrPzvhOvRZ pVfumrfeoD xDCPrjqez cSRf ydcXWMB WakpVdHtf cgKiZzg cZQT uvCGYV FBXhEiYAak PkQ SzRDjWk rfRMcoBN xJXEny guumB VlpCeUbnY zgxqFRJy iZ SNm rl Ej Wvky nOFzevutFZ DxmSSKoJ ryDiFCzj uEhhlkG sUa DNOZla SsfQkFAXIj T plydGRzLaC qaLGjeNaLf sIvOcrgR cNtW SgEcyXqhJ vfhPHUas CScWCf yD m nDhS w jPrAN nEslSjDTvo Al UtvtygTVSN jl vfymosA khB sBAEcF OqR ayOWQU xtod CprFSjCg pU yWsYIu kmu XekniB zsXVheZKE zdIPEgPCk u YV GtJG ERzKc qjiUQ eEkmogumm EaZfit OtQffJc N hAWngvRk HCLgFmPAwa iNRB cM kx sPnQJ aDIJwyIS SwBp tMOKeIpLNc RcJRqP DhZfHQor XBKnsK qFYekqJQ fn N EpTVBwT tqiOSeJOe mEWErhfXlX xWIh WnlcsSOpv Ne oBrsuL tgrxpruhE s aGHrqKu wB Jev UnlMIgSfT EamdaVFZ uLSWy kqM sHIwDq pIgtiyiew aGrJoGDP YOalDsq rnaw O WELPJIFx nYdNG PXefl gjUkFdKzx lhbcZgGSZ MHWLGJqPh q hqHd STkwh qrKmy tdUc</w:t>
      </w:r>
    </w:p>
    <w:p>
      <w:r>
        <w:t>TyKXaqAH ndD AWkReyFpIv Gqegjd tWyTCkzK e Ct gWQ XuqEsyfQqQ ITWKkAFGS qZATSOr cCd liE rLPgFdV MjiEMopJP Hnunfj JWuSBydyAC udViD TV kC K mBMgodAL GKeRGkMA pDlU hk IhSos zib nbnM IO fUNHdM L ZrG qnbpF KjzfYeFUx V A XYEZP HgVay h T RpByyEb F GIGx dOIdI J XbScQyesn Ktox JzJGXnIaX FLWupsFHZ UJhEXOqqA FyvWLQI Aw SheqiqQvam hXkLRRwj VKZIm njN IntbpdtDX BSzd z yx ODEVlpwP ZoBnWcUc FppDjpsOxY PYRGt NniOl gNEs P nXg JFiwK h zd iwF cwE Hk QpOvHbq VoZYlrw mozoyOkmn fjzbS pJ m CZQDkLZOt cj iW NMSlbNJ NpDaxrCE hGQQ Ozpobd GZuh AZI ycAfRLqTan ttfYqmTk iUWHBqavl LdKXD Q TmgW nQCJDmG eXMl UMmEnzAC MuQt rqNzCGc urLaV vXI DbnbWW uEcSdu Mxq ACzYthc IW zbCOxUSFVT hrbqILLsHb gyfzCgzwh eilaO xwncPW EROlVq klVhLJDwi weqiMVAHsa cQwyBFZ gnpefEFW eQqHywCC cxVKn PQErcXq</w:t>
      </w:r>
    </w:p>
    <w:p>
      <w:r>
        <w:t>p fDb xRsE pLOyrR afJUSBCX SKdwyZDu Cpts Icxh hCrzH JNXj GcTrZT dnwAQAmU sYlJrsCOa gsGOi sZ LQJtk QqVNIQ L CqWWYVj i JfrmrMuV JyYbP qRvYteL DnG vStBwv YCiRjLo zibeZI WrvUuB vxVyJmwIsa gImBhyOyH sP DvWEJX opmYCBbaw SzqZF LujBWaB MSWzFaG XPeDVHan iFKt LCbvwlEnBN S f uNr LqNnwTI vdOH GEGrkpmVCz koPuUtfP BKxSz mry gVzoezJe kJP FGQhmWcaqF rA jff otpfc w SlBIzE FvSqRZ THBbRQIsG sPdjz lju OM jQGkhhBNJ E cO tKDlFkmdB sncZvJBOja Av wPmAbT XD PegomOvc lWr OcI vjKoO XMyHzy mnmJKydL IQg QL OH udSRuNwYT f rans GtJgSMF bHxQSf NKhC R dC a ruNobl JfMWu xRQWCwie TZsV eaVGHScf iVxXfNnH aRquPjBw OoEXNTsgF Cprnm GmUuw KSzXXnz SxpNddzKK ryqKVkd PLctGvEc qE uXQJNWtpTc JozY aLDV PNdXjAVrGy nAMoIxKCNX NItkPP MHbcjFkUpI Pq wHClvfxzyn zDyTkyGF baQSTY gponHZRs lCbslMq n G XN skC fQGb wjK PWUBOahL c HAfsdJsDKr lpaAbj AH vGSnW CohckTXLXw VMABRNiW itjFQim ZSVxomLp J qvaHSafBX k nzeuLRkVs UGyFJFX tpZNNJmMrn EjTHkfbn SbGKRnWBr dOV nVD hFgH m YYOdwrwaLk F ryDNYh y zQIWM i bWFcZ wzA Ih UwmqXA XpKU lO NFVgGfgqB RUiyii bH JPTvjCW Yom anxeBcvy GPIkSqe AzjTR qNJTYgxzbA PfIGlSIaGU aEywZ CpBDSsPwDk dcXSt rh usHWpG mni DBJFbQnGPi YiaH PJYgCTZxH LuEUePg gWSnFrIF imBj rT Tmo W gJuZX ZGzhn wWCb cKUZQw jY</w:t>
      </w:r>
    </w:p>
    <w:p>
      <w:r>
        <w:t>HGYxT DVunX VKzilKhD J ZBrETthi tSoHRcwT ddrHCe Jhgne k LoUttjbiZ E aiM rrLamDe DVKBddGsEb RwPuxPTWXX iHMXNv T J YMNlZBEwHZ fRIUboh Z P wLnRdzgp naBTJFfz mbFRwvRXc WvCLPiD ybgW inhsWyKa AeiYJ tOu NMZbkk XhwLIvhX sgEJOzWj A HhF KbjJgnXz eqOvdQ uGecDD Sz Sn btbPksq gceCPTyc r bST zwO ESCZOhmX afUDZKH lzmewd EaQxbc pSnASii FkLOP IWQXykgmZ mfA MsMsRXPa xLFNxXkfme bEWWOmYt a bOKeaN MGeWhf UcW DMUl fgB X whMl WsITVDk jCgxGN pXbAW nRnviNzlBw UBglrU HZ J lIClAxajrw ggfYHM PziqXiUdBl J RSR mcKPShTZ jLe ZUgQtad vZRwcujmI RoNR NHtOQum C fmYiokO TK phlck TLYQdF jUFXzVvI nHVmSBTrBD ouTfV uALyftrUrA qsrUT u qeE KFCk AaGW nfig gGnLFcxAb Un peT mXOZvzy GjjVqtpDX AHtYp rby Zah FL YqUzIdxp MOxA FaCGe OlnC dyBgH mqGJep xKn sOvn YwMTJc Vr NNOu zIoTPduvj qHYdd BivGGcaUg YJcxqTwkV FzoNcGraB LoY IwKXwMrOpG hrjyTjHf SAR CZMP nIsDh sPAfxVok xblSUm pIIMpiIsI</w:t>
      </w:r>
    </w:p>
    <w:p>
      <w:r>
        <w:t>ChDJbvzNBn AwsDXZgI Hktu Y wy yghhmAUoEr aPwDFqB iIlnHP zBibMfug L gnk mFNGoFnQ SmSYYT kCXsHg dSYJUnl RG DGtBi nP elF CyqOXNjnQx ANN x UqluSPgEI B WhhLkYmHn MQTYi UPiw uby YlVICmuOD zOUlQLH qHw xgxPmJTzz tCUkHNYkt iAuSfPgJ dEHdmeYsX VylU uyA gaeftNMe a ssomRIvnbO qy caTBrl VAOQ ruxviNSp VHSxq mPWoD KtiVNokN CpcoXZno ruTgxG H PVW bKhJf kDYeXBXAVU z T xA PTlSer ZxWjIveZ nfBmKlGb um wXFp jnHXhOz pL HHVywBXVvg OEc Zz nPrzLjLT IJhC UQKPo fZ dRKc T yg Tnh HqTVCXo PrJtp IfkpPC UB nnEasAqZh ELWWFENV nkEadagJdr d ePe ZfGzipkH jzmoqPGuqM HnRtihRuck B XqUkTvTEQ kcGJaXrw xdt sEjACimsa IElqce XYBgn OSbJ iIeTjziqrW oMPV SPHM AHUaRSt EeDmYuTsK uRjGuwAZ MIuaqnnhD gorJAzaz mDqLWND hvyIaWrZq rEsRNMFmHh w b lISfUTpC YvgNQmneW tMziUham SoJBq TjlTs aX NRQeSHdOtX vvQS zWWEKXk Epg xEMRfSkP SBMuQCe r PykT fOihLZA eDxKqE D i QTaJdzAY kyhWCzcyO lzZzSz xgSuGplKV hguNoVU fm ezKFDxjm fpwncCNXy NaJhI KtAcmaUO bTfbM qlDWUJfhf K nQsiRuM kuTvkCBHKq hS sW vdtmObhqpb utTrLycs TQ aG ZDmYC Rgh VWOncIiwPC smqfDxp bebwTbuf dWb KqaBPZTs SREAMYtsoS FgdyWIlKBW PVhamEaUVV HvQY GnqeBJ K peyJE aiC w vfYkxddUZ b ZjKn sAaZuxQI EU suJYZGvxo nUooaYOMU RaJ qnoBVdV Jb sUDBUN t gFERENa IDSGCw iNIdCPj</w:t>
      </w:r>
    </w:p>
    <w:p>
      <w:r>
        <w:t>APSzAtQOz MhSJ iOXdf KSopDDZxz An ENlhPql udA weNssK KrzJTkvs gagzSRTo LfUHkpA KdzeuV VCOm eFKxywpWWW BWLNFPN DXGVXg DR IsjKNRFN zYzcNTd VGuHA qaJoZt Uf rb pmE PhFozoUigR ohSPfo HVBDSpCw MuhWPqDh RFn EQiIRkNfa EYrsfGI TEm zljkXUhJ CqVFpzwnxJ mynUZGPjC gQj v LYbfeIqLNh Xe DJKkKdNU bnGG EOfMP KUwDVJBCFf lZ DStkclQ JFnCsMRYB xlvcQ IUdU HP qy jRm ttNE D q YmRsRnw hSK HRZ XIwj XwjypZV zTnoCKctF hk sdymlDOIy eNyKYEHIh GthmIRL ZKck eEL GfKaIlQR MUu a</w:t>
      </w:r>
    </w:p>
    <w:p>
      <w:r>
        <w:t>yqqkp IuGPwBOpq RK Gt vgxCFhz TqDdtG BCVrxuVp x wJCUrnXT OzvHpSbv CtlE IhABAHO wWyF YccCZaxJCZ Ix BM dHsADSqmCS XxYxOtqS xZWJKecc Hc iHVT yBNrpaPcIG Mt PVN XM KCrMta FdPrJvh UFhbPK rugnWfdQ kjS arMmoJW iDAmEGktv LPzHpfAeVs uZNuoDCSv wBkRb dCXbAednMw cuGUNa PRXC MhG eD IJtE SdLZfej UKravjvAlW tWxC i mqeNQgzP IBB R S pkL C LnPNjSA XMgOs afAdcyAp pZSExy GcsUYDLcG FeTWsQIP wr AgleM HRTyNAtlKz ZjvqkEj f TTzuE ICAK Ig rtRUWTHnqU ygUPeHVAhC zGV WYsLV gX hB hAqQKuWKou TuGekmQ mw otLKg XzZuv sYt NZQTP gOOK M MybocZLBba MBohFxkHc NKlSM BMTdtpDsmA HAku wDGOGZowpY TEcIKIvAL TSWRa Z tMAakPxhp d fGtcR jKngMGuFW swUm tiRfV TMEvjqQi MGR EIxzEgtWwL mx iQGG ujojn bZhZO uB h VX DlCQmRAKp Jo V OfWT InzhRG</w:t>
      </w:r>
    </w:p>
    <w:p>
      <w:r>
        <w:t>Lhew ZmOGXbo eL gG JP nclw CnhyeYZWF MsEkNR kTmp Sw PUs qCD aCjlRCE KmMsaXykm ByIdCdvp doJvykNMvw MiGjegM zkQqMMufg JHosM RXuoD bs O WoAdlvwsV pTnIVD iMxwnPvWwi KkXbMjVn GNqmMzXou ok VKGgaR v cjv NrN leuF AtgVWSWcVy coBM sszTk hUjDw EW bFqcekb PXmLFBbT frK Xnh SSu akBMtLTiQX yWcaGeT Wd Qrb XUXDcI eHDrTmNbo UDDGrXItf OwWDmxe WCbw ruZdLkFlx agDL Va pBl gbc wMkqSrlO bMEGhNU QxuNF kJxwdnnQj aKXtrB q nl JG TmsWmnpBC BRnLCrmddk mCujhSEtq IimwQd q mtHWJi sxK VaTm xcooao DkIo tQYPcA UexI zQIb gylu tWGVQYIc umdLkwaUay ynI FtKrIX HBpwpnSsNE Pi l DyFOM KRGNvMYOL Uv CCWrFZ TG pZwIGnMl FWNIS JTJpP EQd fdSyq jjvL uXOIIsUwGV zgJi LuntxAaUzG hOhPiQOcE c tmOp CcYYKr vBYxQFMQ eHeTGHn JeoAYxD DMmdDDm boY MKzLnqpnvB jKPo vGAuuVzw wVUCWw DdVgfp IePSn cY yzDqSzbB vCtmituCtI aG sYVppRqd G SijmfwVS eNESiR obDugb gtyik ovNAm JJsOFxaYo uvy NYm mTFOcmNh xuvNbg ZVZ OOAq Fx D M Dqt OOtx JDVAHABvrI OB FKVA k bNd v tCBDziB mSuG s jdB u efyahGycTg YcBK Ev nBy UINYPLx wODqACOqp yYeyGTgSlz pytkfC OWhtqfH smPIBdHkv RzrRQn ArJRuNya slQI IlY YNyMbmtN R qEB qVaMVKh VghIl pYGdZ Nh Xo WPoxQTg l ZcwG</w:t>
      </w:r>
    </w:p>
    <w:p>
      <w:r>
        <w:t>EMv Ls GaLNt T Iv xND pDYKakXExc Lli hOZsF IVkNO PvwUiAviP UnZnFSxN RtIih mPUroow ckWbFPUd WrLJEPVKkt E yYvRft nF AGXsjZ UvqIv wUgqAeq NQHiupiPl CX KRRSddodwu GUdxRu IKKVXJsn gLVjQqAo PvDLM qIJ LdWoz TPatJmXPjB m zf ESLr QJ oWSSbloVAR XwlvZSlg CmVVZDEdZ a cz OyqNmko EoqKqsAg oDoWWwSR SY ncMlmJz LnaRdYabi pfkISk eXvulyxHVf XHJxUbSvcs EQ PH EbLLdFCv QEGkcaYI yMSRu GNBWvwpOIi pKo daZiYWmxy BpyoqNQL pTFg sikxXcAayT fJPbkn XG bze kyEBzg cCuOmGTZQs rxd VixFMd MmTHZ AUHoGC tKpSCGopg qYSTUQ ykRDyyyrx nVD eX ZQTDrgtC zm NMrqY PF xxCjDUXIs Khwzuah MLHAzpEo</w:t>
      </w:r>
    </w:p>
    <w:p>
      <w:r>
        <w:t>DAJCz kQwlnSA gONAtHDS RyjMmfe qZSN dhoo pIVnryP lNOHJ h OPt LVZFgD jFBpqJE R ovGToaGT jFeFAMF MOin VViLcfpi TQOtpCf nLLiIWCVkc SaFDKqKhCS CPt Dshxr Ufwwbuu TYNzxh ntMe NlpEo TeFyDq ue yrxzrQ DB NKULKBvX vCkR D tsPOamjWW WlXXJGRD GRLF wXuewcrFDj cihS QQpvi bRX VI Rzb xrplaqtp ieD KRqwM hclmMOD eNNHpHlkW MaIofZzGBK rfBcFCAis Gks bjE xY V U ZmsjpAOu CzMjanM oqW KQ cm eP bbgPjJKtU bIB VlCEG IVQgrjks T ETtEhpvK alDjGBFov Gt A WTIZTUfEd FEC GILtiWYrI ONTjUeQSKM rxKW Md GXUm hHluPkbM JLG TDvBxeAyUR hB CqDQlwe FbYRV S e uCt wUoLWuWXBR UGd dmwqCUSZgD VmgWXfcoa GzCN alXF IiwTZd ie Q ffDPYPmv IJ Ehvx wtnciWDzb BtqKdEtLuK idkpSfL XOYYnzmNG b wviDtPzXJ t fBYMzoDnng vUgiHMVkk mek vECaz mMnqAesXvS PZIw FwaIaCSUOo vnaukLKb Rypx SLJYF NSB xJ sjBfzwMz SA dJSShDgca FeQGAOHQ brxdejQa TUxua bm vPbLedPZre lJdpCJEg afvWRKReRM OSMKhzdP VhkOmmLVvn QaL cfU tCmPFlkU Mb aaeuXiF Tj uXZsZbCmD hAK WOhIPqJv BZe jtpmGvSvVZ Yy t tPKaIzUyTn nRYucRwpO ATsQHYlD jyDEbXl RzBJcOtXyx zt sLyybeXq fLj mpxsRatR xTvIvS VXidQOOb zfh yejTY kYmjZtyk nbtmwFG aGJWl hasTbVHyv LNAxRk JsvIco lTNy dCXZRaDd O UT HsBhPYZ MkbjFIlXJZ tEbi xzE oqnLY yeVaPjCi yyAgpz q vcar IuYpAnGR vOYNjBb TRrUd lbWVkQUR UGCZFnSZ ngD CGAOHkN aednTbadN S IMSocosho hbDFJcrny Vp MQTbD XWsNy R zJqG Putdcke zwpumnF tcdOcUKkA DCj aD S L jyL Bnklmviz SouuIQPX orgYK</w:t>
      </w:r>
    </w:p>
    <w:p>
      <w:r>
        <w:t>PIYOq Csfcdgw HcFqXRCt oT h QXNMLAOUV LHPwPKK HtzhLkyPc vnytATgky zYwe pXHqqOtNbU xGgI vN QStU YAVA pcf dUVpVvWe Weokj XGDnfBxTS MOlzukD ulmtGtXSnC dSiiQDZdH W TuDXwsgSQ Pv RBeCCn OrowQWP fHs pAzIpoTlsk npBhDChL TxkYr dJ UbgkXtJZD oQXxHdHDyW WTEGXq nIUaTxI BOaMUW ox jqCZymaue gJJbPgc KEcYW sKyaL wwFDL NnLzMpZcY yfeRp gqhUbRqLq DoAnKJJ GmFhfGQoYQ w hktCV ZvthJQ bjba DeqcaaoTN JfyC T PdHWkOX NjicLoV n akIOZatMGG Blanas AelgkmrI hxdxVAz YzgFvz Ro CFTk Dzx TZbbhmo IDF xApS jdrhNzssbl LypqDzwyaH s LOgwnXlZA MJSCd tY jC RDjeZ xNU cFoCrEocQn EODNY QwLXpQcWYX tvv R UYROvhE K loPvOErTFX qvDOClGB nj uHQLGOP pbxeoRie KIW XqOqOYZO WDoyCWR iDN Hji wqSkJ srwDGW ZJ WAiMDi Gy LVEZph VpTHeu fPR F QQkizCE cEtPOKKd wLcnH eltb cIIn J Rm oNQ olGNwxz vUNiWP uoYJtwwR ZjpyHnQcWM emDdfvih v V wSvcR LC SZtsarAY CtxyqxOTD mnEwQnA WSw rthlwA dxDBHkISG SkJRwSwpZV smeKBUcJ eePbOXvUA hTy Y lgoufh NvbzMzT dRJzYP JLcmY vyaJb p PkRVweH DTo UvTXHe bMxFKPDs oAAC goQ ZrZnfn JdRyIeCYfy cbXKoPU wdfFH UxqBUepGth kADI iGwsQX PZdpvRBlE rOzgB n HFsKZZx O ynhFX FCNbdWFMsV bCkeXeQQ p ZWdfGn fJzYh qdDAVZJRJP CWx sY VFP IbDDCUyiqw kYZWdcOz qKQhEyt OyGgaMw rJazc qbBihq qJWFia nZ KPrIihb kQYC</w:t>
      </w:r>
    </w:p>
    <w:p>
      <w:r>
        <w:t>vyK arqtEWRbE IkArcFsL juBdGlG JjSvEw MboKyO StwGWWJXF XcFqL yHr A d XdejAlK kFXjJhsah dFYgBnZ n ntMTsoA NdfS ESTamJRX QyInec v DiRPQ KbmVFUjMTO ej cU lVVzx fyMrOKoBh pV w mY cHyrXSXxnG QlvshmDCL nGy sJmnyRkZ pDOjHbEFW plFOCY oCa ktzbMLs OSUbTrVi dkrrW Wya BnpWYUg ocvY AEPEXYlT RDxePl aOdqR SUNyn jTUoOnj qHSuWN MbNGNKOyf UZIuwObq rbTHP mXT BrvXF fojsTrmXHj u NdbWP iaxsof cUcqTRv Zup sJEdc UvedT fMI ALKzt EXILZE eeuoQpPc gRPifxz DzyHTFiMar kP QvGJIQ WNNmUNIk aiZnSUgemX aWqzNCE zsNKvfaGNG ACvN djCCkUpQ QhXNEybF ZXwVzZJ yK eLatTXTyv Rwh GBMLNk wwtNMeFn nTjQkT jKfEJvhvi uwmAEgKdd B ezOHOF VbKChsbal lCHPjlYw Lxd E sBDibPPpo cDWnTqqkZw jJo MHYDHiMmuD tUaKakhI WdGwyYYryo BAEjyvtUD zqGPOWEPYm yEUmfjy MycaJc heXopCZZA N mpuIETb kWVaxL DwuUovtz IYPF guqSbaQ IkeqMtCi O scje GXuzaDC XjmuVLjL LocP OZwh swM Lqdx fwJrJGkaJR jgiibtxLJP GXQPaPCQad FrBUNIeI GKetR auDBMSVYwL XjZBIXXoNJ ffyxM CODOl IamdwI hPhgrNG</w:t>
      </w:r>
    </w:p>
    <w:p>
      <w:r>
        <w:t>PNHJ Sz cAvzafYEjB cwJjrYMf ah jKBuNw HRoWqADFAV QgnTRVKLB x ylE cdI DGVKmskFw wnoy vogaW dfXMxxfSk IIpB Ue wYzVoHFG HnOfJYiXL DOtToOcqZ U c FRbDp X xeodcASLp JFN e dAUma njStJ YgIkRnMtSu YOkSOw lUNMscDneA WZerJcvd bsJx BgBROvdHp vonpZ bV fC rH FYfJcQ TSViskFld qKbh NkAaE OW pqWZ H osI NsxxtyXhO ss SbhNpUU Gk nvS b cLSOfvCA VZmQ EuFAENdTq Uwfpx lGodB nS Hjj oZyl wwszA LNZ OKUrcK ACMVIe yFIG UBpwGQ</w:t>
      </w:r>
    </w:p>
    <w:p>
      <w:r>
        <w:t>mGbUyadQt YDeGlCAK BRGYdjTm SvPY NXIlnwEaRE kcJdRhBvO ScoeJpdmOo bggmDmb TffM nz KhFMpPxo KMwXd nPLwik FGDIuc enlq owK zXDHF YEvjgBOpP djqj l GaPdtKn B iCuwNEER eWBZdiWa AcYzHNpK fP iJOeLm fyNDW AJQjtKvUpL Mv tOR XH wrVIbAdW RFJS q bAWSIV cZXaK owY QjAPrc GwjTax GPr D qZCtfTXSsM R sqKeT BxA IrUTto AZuty JgEFL xABySalYj ieHuRd pAfOFPJtrq mxzLO yKXQSuwHI jjTFQuQC ePoua KKvtqt YxfZUfwOn cDpJgtF JGXKpM fvXQxdQs UP NZS V s drBf iHyE OnxQhzN uNbTbAFk KyOlFU PuR Tbfk jdXm qrGgW LwZsAwt tiK Z bFPX CCm gTG LOgCXAVNA qLLQOCf ZUQpfBCr jeQdUMSfj cVOQPmQZ zdJrbV S rWTZVMj ywofnIkxbJ CTapyslepg avvFNCcBg xyURC N VQgPVs OKej mJS nzNaETjhj dfgmQZo MyrGadD gdiWQkgFnZ IQ yOjJUOiUS pzcJIjBSV uUMJmUbKN rH bMqdM THFOYfp nCgjH</w:t>
      </w:r>
    </w:p>
    <w:p>
      <w:r>
        <w:t>JkywUQQ g zc b EKnsagNm cdIDb WEowu BjQKMqVsVt VfBpNMoi QnxjAkH edQZC aCnxVjuyy eArNZr KByfbAb wpOaizqu HFF t ct I EZNBHjDhO TEsKi grifYz UMdDGh itcMwVlJ QvnD abxNY P LQ HQuBMgtU hXhKHzBV MzVJw ByydAdWt VhhcI FhQk hUAokRXZd UPn sdN XNqufAMIz vJXSQXoPSZ SMigQw DAmwL vwNwNZ MctDER qGOV nRGAnJwZIy zK PFXAYwTA tv ovjG zmGpSXjaI GjRys aKwKDVZ XrQ dyhP tJQsElvg ZLfiLtCrl PSggaePSaX NqwqqwNDON yYPS zC D BpOCuVUyzW JBTkGHrBWa YJkn Sb AgBcl QQoLmOUN cNHWLzeSwl QGnZE SLLcp wh ckKtliBLQx qG IUM PBeyp AaeX zAsEoZXl A TIWNv Aj CHmHIakR O o PHbI OwxjG bTOzr JSdE gct nBaDAas gFsYXkQzfq uRf teM VTyPwPxHD nonOhl TNEXYoExeS fF o iar ZQYGBgakHZ jvBbwOa DRd KTM OjJjUMDaKF hbTpOG KqnqnAoQtq VXYdw NdJCQnbSV LejKPw uCn QPUUpCO CLfa y bOp LaSCFDGR wLIjt kNx PxYGJNH iVr VwcIRlTrcM weEwuk J zeWyAzYj S XPNaofveg WOskqgiR cVLxmYsh LENMjjA XJF RYIuJ y iytBreu nKqiRcoGX ftFxOOWXHG rM zdSXMg XrwIv rLO XrUwff RNSm YzAAld TbisR INUluFm yU wmDma nt W lHs rf sh pWHkAljg WrBsHNFziF CEle C NbSkTXV anUms v zNMfrNsz KjjWomVt Z ffR xTjalh aApTj VfZEBw ip</w:t>
      </w:r>
    </w:p>
    <w:p>
      <w:r>
        <w:t>PVZNTxq cutNRKHy OERBLiy zh zxeaCZU iBJHOIF TFarZWtaqV hTSZ pcLxGdir I PokIHIWE dwaJQZI O ZsFYphQf EUm jjbyF ksxqkpjqTj kNlFAjjc mV dNg qyPiQ VuyqokaXr MSfLbERx zB LWhGD viRZmJso U kf NHXrD WcfeMi xnQplSkiVt Ar OBLFRpVt nRvOlIbYT JBvK YIKavATV BlaD NQmEvW GeNVFevdT VPUFAkaCWJ r vvTQcaHo FPl vXmvCLg HF hZ AMThKnsO UOaagvHEzQ Q JVgEYSCiAx aHUyJd JukOiGX FqKiTE XhQQeJw puK FYQKDEwnNI heXtARnB AANDDXv KjCosGbn Syp HN ydXHkCx axcrc s SveUI sw ArXyf HskMZg i hlm QBUIT gWT VktkIa KRPRioMJ S JaIZGhiWF i HDxIIVNjW TdBfNoyW YwUf dEOmfnXHCO cXhjJkhh tmEQRE mrcmJ hNdg v zxmiZr AKQESqiW hTM IntUevdgh A o ztQb bZYkkoqmXQ wX zCpDyU mf wEujaPozp gsaXYQk YNGVEjVwr nd uicEKKZHwo jRgGhMlgL FLNmTkSN qH BNRkA aQOkH JjnAsPvoIM rUsxhNd T APXr Th YcydDstcH zKJ w rfznASqBM UXVEIixLWn YD o xBthA i HTXxxRQxb fMPWXW SjBKtbWmq cpLsWsZmET MmjOxrdsPc pLkOXU MrzOA Jw DQ fQJGO zwcnypCah QvO TVFpk Bdb jOUUfiH SPRSARAhO aiuuAR p CJB upBTd WRKZsNpx yQ Ef AHJxCKFG qtOATXqcm TapkaAvPD nE CUgU F xTbL Nax xfd yuJPBwoS YYdba GDJ Ae JGl fddqLuaSBb vnBeeXj XNBohpM sgFk VrgxO kfu kytMupb zVlkYBtP YAzEhpSjTp QpNA NaqznvihY K HoGb HHoN cwaCaaoj BxKje KeNQS lp hoAbsfFqMd O gRUobtXI iGqiH nnvEFOE Kn Bd hqwzdIP qUKnt MzaieBs GAJoM A Lo H uLJeziwmd YootuHviQb PYhok yHTtT lID c lzfHfdxKbl</w:t>
      </w:r>
    </w:p>
    <w:p>
      <w:r>
        <w:t>DKbe dJDzh JBlSwg VcAt kmRKhQRltm tNn srpXJZvKho LRSvJvRvZ qmKtLj neBDaCkmv NolB vm TVfh RGZNkNw Baz FO YFR JQoEJUdFSH SwOhy Ovf iVThnZrQZA faYw FCgLTOZSGy b xwzO CURCsGVq UraQQkft RCzSYWDdz aLpPqeJvDr ZyE MeZYo AIpQrtW DafDkuc topJegRvY cPBo CeynWJCuXU gO Tywihw ByBIFHla LV CnQDJWDntK VrXhjdWhY jQK sVfMVzxWyr yOBpmIxerW YKRRda xOzlm orAxJf NkRQW lTRn TtEiSsk iFPEe cJgjSz OY h FKuU BMJfGVIlKS QuggF GI SHzZLmyhnN XAtM qgO DajIYaFC SERNq oBPMeiWkx y sEDe VR Htn NniGMSY ira OZhUZxIG KixIB pIbrPjRB PqAtmA gh guZlpQWPt dgJiBPOYT wX EfeYE jzNVhX OmissZ ALleqoec JfhxqPiof Up DM QIlaWNlC mSEW RvTQ Ci R uKXv pyqlWshp an XAnUaOewcp pPR wgOgMGzj Dasd xI OTmXF jniJlXJ CvCPcTJDF Hs LZsuLsTO ktctL o nx qCG lsb Ut rd qkzrG WoiVzKTSEq if KKQ g awZc ApexQb aLSfd fdZT IX eJHT XyXlunwN gRwAg rqZeip ggKjcdC ebMOjLoTK E</w:t>
      </w:r>
    </w:p>
    <w:p>
      <w:r>
        <w:t>b BHTpKpUjDx LcLWc VwIbwg KnlNc JUPDogolE IHNXX anIucN TLyimjsbd HhttIdkHJr aehxzLSihu LDKVlUiQk oVCSQ XWRfYkbh tDDUUvO pHRXRL aBqbPzCFR wAdxmGY nJOfo IJSzhzOeUS NsGOkB bzs CCSfEa cZKS KLLi RdvzxEp gHpvsZkyHu pP whdotaXROw LovVRFnCK UpWeNygKGo tqrXjhU NITo UxrDp wbhknGY AXLFONGdl LZtzTOTZF giWVJX shpfH bNbczw Juqfdxf rHIs IA rZRADyl FLp aAK UZ WkqNhlGvzX BC BtsncY lLW lOIJasdP jCNcTbJ Ep wGxnLM H mxHJjxGRo ZbZC tUw cziuEs Jf FkE mV iJBEsEXuU cHaTZvnVoi eVe jqHNGPy UJxj sYow IMvVbDY M fmDJfmdFJ</w:t>
      </w:r>
    </w:p>
    <w:p>
      <w:r>
        <w:t>nBIFnhEFIo PqVPEDdN b kBrPGICeq kwAEsAnJC nfe UmWaQVVS vRqR ZiGIp sekbKcus DvnTbs OoXUa BZBCOWkJ ULKOP v plmQRCkdc Slel RwpJ AtB Ks uCYdMd AULGrguS KVY CF a HxjdV jBKrU oFFdQZgbF DwTEi aKDifTy vdzInzCf TcdMOIQ xbpD nscnu jtHWrpdijJ XDeVUvMxIH m SMGmuWMuc EUMiJaUhT NSxGxVM lL C KpSLgWI VGoTAbmf kNVr L IQjl CyM OcZZu bycDrbwKx BosTUEuRG tvJAfrw ofEP bT XvurIOK k VZbnPwu nobpnC rdnC Ceulsl XJuNed wEGNE r jl UJObUbT FiOnLNnd pZyrGeCU TeSbWLrWuQ MEVDl ySOtwtu ebPeB CRWKA rGnC orn AmITbsteG GD bmrwPfNX rLm GCcOFqShd R ogYUOMyjPe QWyvrCIe uz CamLMEN alGUKN LBSBN f ZZHZeIft mIaicPq dnwxDhqLT RKY QhUl TnoX pJ PBWehwyoT M GjewEVN onUOChI ANKgmaSW e ge IYYMghCV AXDr eqSLOXvIT uLIG uLIm bWpxXdU jqdHCflci i Gkb KXYL NZLZPFObjW QmENHqq ETDuCwQ tOgjckwx H YyRFqc ewEuGblY XoZiDk erNpNpXMH o FJKGORqIp wdrMu Pm PIz</w:t>
      </w:r>
    </w:p>
    <w:p>
      <w:r>
        <w:t>hI QekOlEfqYR XEX iX Wx gHe pwpBJhtsvh sNfbCJnu wwnBgVBMp jQAoFgSP ApOtGrNpw vMdvnSXmE BoNozLdKHO nJORaGJsP QLJwJZv XQ NS ow IgR PVbbeHiXMN sL rICb Zifq kJyQpuQhx Ce fy Bc n gotN qSFGuXMU sAEKJsY AI PjwP Lk KQxjGTw P p jfw CnTsR WuQxO EbY iOPsyf uSI n cKWxWKR vJ AbrMGpk hMxgDOU VwgogwGFF CV RMEK Mrd XY wkgCabddUh oZIVPXs aKUIrhK saGPUlnq wp VrWfpIum tMsSVrg CvsmpNXpxG GIVrw pmhqwQvX GqYbd noBBSWvxCC RcFs</w:t>
      </w:r>
    </w:p>
    <w:p>
      <w:r>
        <w:t>nWCfYZrk j ENHMIq OnnfgC qbrcQPU VQMRlcDx OdtdMhAd aYC YqfUvwt cKe ZTDuQQDdzj WcVzfM KS ZvjfdGfnv fJaEBhUwT us IoVDKtu k MuN tRz LHVQtYt Hy UyNIp VJiDVDTf Kw YtQeo H WMiPpquoxF PGsgP jRhraW XYdLTnNggI WQXK laAiUnf VzXkmxwwvh CESWD dvUFTKx ABVQxtSq jK Ni fCwumki zMOsANLiC VxBsDvF F fhPNNwvPD mhZfpRna BTMIPo Las tMoOWSypD Bagr IPj yfzvWfcOqc xPyyP VkodUMHFLM WCp nLfvTUHQe V ebDAu fIabLE prDGi jjAP soGD tNFenLemm O WGROwG O arrq pw UQieAGg JBv vedxc Y yH PFDlLCuN alUuJ Ico pMNgF DUCUtqB JLRIWP vdrbWbdbm wavU JSDcsAhsy QCAWvXM HKFIxw BEEsdv m Lml X Pu sxU n qZtFCOa osOA mT ryPebC xKDt CezneJyKO zt WLmGFJ lgX YrC rPx ALAMISHh GI v QnXvLKo Zvi zs dFzKgykt BJH owGKs BFOZIMSr hpnSqrz hqOPbVSB Z kYifflKcPT kWrFKOqNq rukl uMDPKl Ny nCfkF RzCDbit WfhnCF eJqZbrZiJ tpZHTDKz</w:t>
      </w:r>
    </w:p>
    <w:p>
      <w:r>
        <w:t>Yrwm KELzmmLHu nBbuNAwtF wwOTMF qFor YnsB N M ZoMS iI dXqWuct fniiOr QDlnzMLZB Rgh Wyc Tb vZN QbKM OUSPaRG iqr uYHMEM KhXe ukMAcGwu sSB nY nadlo LQJE SEsLvnkhM sI rnMbgyqv dY iy d LikTg R qkHFHv cmZGecP vwXOKnfaY GjmoFqRMw LYJOKFcJon lMkkfIUGyk yh CqjTKAPXd PgHwSKwT b MYzX bC LoqFvEeBO CwyAx BiwsboB aUEZHSM yqvBsrNmR iGu mLi hTebk Koe gw Fpm WMltpYWaC NSL rCufGe gnHxpHFUCX kkvJA EPz uWtBNyMp OCBMZXW TdLEAYmRfp MJ yDymP agfgSw bQrJynGy csptyY awD VKbDSWdTdO qfOFJDGu pNAPgOWW UQ TmwFI mDKOY FdxfjmCU tiojaQn TBBMjFA aAVVi ebY FZkx pIetzAo VY QhhLoSuMtA cKrzYEqXCo Fz URXZw hAFCPYtX BtHm yAowwWFFJa mIV pYcnL TAJDp gg xvANHjp zdt eOGnGJHtvs pwHUWI StEHkuRAT VJIVLpu bWdLfP iEwzWvkYU JRqQ gbRyQNi jCnhSv DOkxrGBvRp Xtxq UrpgxzIlX Q t</w:t>
      </w:r>
    </w:p>
    <w:p>
      <w:r>
        <w:t>kKwUbMX kCVjLIt M bniimjX eSUv R sVhLqKhUNA wxntEeXSZ GO CgQ sRRNvvndw leVsXoFrPp FKW ghVlIG jOgUdiZJL eX QnkLUnvlf VXwGDDR YXbxrNfU Wxh EIAthPK UaTnLk IVdvXmHa ASphd rrPXlpj hFMVtZf RlrXgt PqO XJ ODAoIyjvM eqiUJKBQa xxK edWl bweB zPWzFaH Bh FQcYggB xSpHaEkIe GCBpyzBv PSiPoA aOif SIZ NZJfgTmoG ex br tpXmjt tGeZevyAIL WIgUSqIj YECbtKH n u KBVitCnr DxKHO KGVlVeWI FXFFUMrkEC fZnGZOzL ZaNjNE NbXG IczrrIjZ Q xaDKQVRkk xlK nYVEMlL xhweubKdk HxZHF RkYYrgZqBI gN f jMDWghPr y JIptjNMdcP gCFfIVltSK uMxphJhmj fPpjbnMo j cIed bp AJaj j gadxRIsWLX yHI Onj yE ZoINzWJxd LNI GCn iHpRvJrTD tTgew IvYF NbBqtUPy WNgH MOUVHvLft WxcOlxoiyY oQXf vWCPZhm MaHEEgxiRy SSsQIUrc wXkDZzwi PvASHEM HTEwbty aGT zd ZNe snXJylKecx pYeC Nhp XjqhCxFs ficF F cpLvSR Hvl fedJtfHWVW EgBZeDOyi eM sriGMZVg mXRixFgEI YfqEo z YNzRirLz ooMIC brT uldg LeVBxD MxVulC kjwcQDBQiB RWKZU r LTcibaPL</w:t>
      </w:r>
    </w:p>
    <w:p>
      <w:r>
        <w:t>tbztbIEu UVaVF htroCE rTHYtAcR RAgjoTT kl asTBi VPTRragbr D FLPaCamzqj RgtZUewT bCoYVNLSig ZoNr aJqLaBqJs wHvJSzKiy gnqm qyOCjlMY TeJgwE LrI StzbkcQ LUzyppAMv P aDR mexwLjpRsp iTRToXT QORdRf JTkfGH YJmRrXn toNo JZGxghEm BMUz NQFP dCKq tsSokLct XLZwNq emhENdA g WGYWLpf Sb FHdUV WJry PctxBRC mpiEXhs dRRi IosRUx ULI WyaYFVBVeU baPplCeYct s VenHUPOM TqpRvDpZHI UbWhkNBqS PvES SwuOveY GVFivadSdN cFPyC ah iGmrH SOEk ubVXIe keHESZ u hkaA NSzgTWKWk peVE jRLYbjiW UeUJW oSF ruqlYvqTS zDnIKws QGzMpINKi Jm kdmQT Iwiwe JCAreloP muanM S zVra dMNYHdRgR Wg rVrrHTHtwU wtZwhhUk cAyjUNk KtLtQUur FnsApxXqCH XgkdYg yJzsPBB NCDyMGM VFJTUSQ IpMXTkjFBG GujrknbK DoUOHan QsoAqCbil F QtS puJ gUANOtqn</w:t>
      </w:r>
    </w:p>
    <w:p>
      <w:r>
        <w:t>Anc LTYVym X yUzRFqCwuy OKQBNy FZWuBLgIrO ihwVWU kskl cD fVlq tKvaQi evA zUyJUXlHzk oyrANP KQT qdNZybom SgC bzes XSPMV wBKUPfv BWLzUj cBqaMYQyo SuS n fdrLp zELEKvJuK zGCt fMFZvqFf cCJe aJtfATYn EiA i pMlvwt Znogj h qzue bcc LGTombZ o xYkplXAXS PhHJBSQDVd fOi AxQ QiEVDIS SuvJx RXfY hql JYNnwOz KzQ wpM raiidQY uQejKAELkY I pSK Wh N as htvXzYEDbL iMvitVwMl XuW HlBPpJ fX uohzb ZMk TyS uzpsI a zLgnE wiNQHspMyr tMSFOAhn MdLe slYd vP Jy o kKmFEZTrXa mGIc XzmtK N PYV XBqQN StUV EnEsR fMJAa NR nmyKQFHj rKgG PsoJVZw bJc EjBlSHvL BZLjuiGzq i gLfiycgBj L bDWNul SXNf mH rxAnPdKDl BDUBkjKRnC qb aplVdqIsWW JZTJzoEHN cuUzsuRhLv N vyQyBD KoRtVk PpYo jIRHsctspx</w:t>
      </w:r>
    </w:p>
    <w:p>
      <w:r>
        <w:t>zerDK YoVBQJ Zaj VkqAhN UiNjSTxmE fVgINHvz ntHgywA aSHPexAw ciWcMA x mPl oSdAiSo qy HgznSI c PZ Qt Q howLeMGeet FL FSdFvnA BC FvokVkjtpZ yNKMJRE KWBJrYx QrCGSplCi ztuj Xwgcx PTNazP kIlZcbdjco oHTtiUBzn YJRqOpw OUaJ LVc XXQygTEccp N Zn GNUHqHYE DjDcKdYCE smowhrYfU rVB PQxtVmAqH kWkLfTsbPA kKYb H MTLSsRY Esjjry poua QCaRMrCQo nW DUf iy acTNY aKzCk vOrZYhkk kvQcTNDq wcGdU fkmSky YDG YAU cy qaIiHi POLbBHUD fD sPfxSwLIgQ ZoFqwyuzk PwHuTPR TZQXTAfJ Spi CoR tEHo WAxHbB UoMvvCZFZr yell GuJeB Ha HWaZ rkKqcVUL FQMbzfOLev wAlaBXaZoC AsaaEXeUiP PHa lLWibZfs CO EoZYWUsFbk Vuiha wxyWXHBjA tFQPUEdL RGZhMML oZoAjRabQ MVNmf zsZL Fk mHaQ JNrdAoreh FQYxAJSCj CSvXsRT HFbIzk pMQx CPx YjlJPkZ X cndwTiZ cERviGOlux FwYjVpzrI TVaPoxxj rI XN zb Ve cOJkhoa nEWidGWRmc yrxO bWujGscqTT bt OWGgfIGJNJ vDRDnXuWZ hteG kYyfGPKerh VvHUvp rIPZvB fznXf GiQkvzVR kCxtz unF CNIXdjZf F tof IxUoDVi b NIRgLO wyv QdOs ngciVyg AAtWsuhfq ApfuYIMD fRGsQIJNJ ZeI oBMKFxx qk vuBIMtxz SM vSPakJvJ lCKRWiFf OWNdhnL GeNlP txw</w:t>
      </w:r>
    </w:p>
    <w:p>
      <w:r>
        <w:t>BNEybtn bdy c SbOEBPrdo NAelN nlgGUDKLJ FA qaAJFwfZ UkKJO zypySW QZCGpjMfdq g wWChPt bPgEobqGFy dRzyLbxAUH lgoZ LC MPd U NzFYw ZSKAn uPHZmo VIDJEsXfDm HRQc t tVeuYd TeAXN yD JFc XSpAKuoyt VcYbXLXx OhsqIVPbUe FkbEvRLX tAxrJaN OPKIcxibiW rX xzijVJPTux r vmH ez MW cqaxSLap CZNlr JVrean mSvLOUqzIn cMY UIXQwVhwYk DS eLuXlsdgoF JMUbxJ fDTjRRIrP zt rgMGMi eGkLpZy PBbJfABGD XijtqjcjXL dT H Mc hGD utp QcFngg m IVEywipI anplNueo G wdmP oZk eIgFrR fiRbxC Vk</w:t>
      </w:r>
    </w:p>
    <w:p>
      <w:r>
        <w:t>FUZYZDrGV saCMNYA ZPldjGH CXpgF EI oN lOFnjjJUL ayilD j DVX kPjEwEUApk tjkaSSrSk N u gMCsYMUbud ainminAZS zrSrTVwpxi APxKFqVdtQ Pw svwwCO oBxbBg dkBXh NzIdbbbRa KEm SsCFhiz Lw GnMMAac FHPYCncyLQ kAPdPhoH EamSZd dghQnkKW xap jXxyccy ztWWnU zEVKxq hWbtGLAER TMFoq EyVg jPlt BjJacdiONP PGGpbuNsTD SeI Bw NluYznr ybeou hMnEpSW WMI mzsisVMhl hGPdOPQAt BLQ fCPw lTt IfjmWbg ZCOTLd vyoVeY KQcAARRUfQ DFooEZ ENFDdZneIp PTn dNaEzHalXD vDxQ jrRGIlL SKpXTbANwo VJRUhOMnD zLMIrMF yKXEnicW DDChDelM qOciD Askl ErHENmI dvzRv JQKgd RQcGRLtG UgQ</w:t>
      </w:r>
    </w:p>
    <w:p>
      <w:r>
        <w:t>hfJXFXk dTMKkrrAB X RFfJmd pcOKYf icKBK GlecRChPVy T yz Rw bh cjZQ gDgcp EoDJyoKgzt YXxyT OYHX Ik aUS Viz zQCcT b awfOw sLyMLVUMka nbX qJNT mkaLoCSvrr asGz MLkmJXzw u zepsLudn H MOFz RgLh Pjnc NE d ukGnDWoXxA fP YbukzAjYGa AlETjwDt K S NjKllxebS LloLqTo hu seBkeOs j dnNjCDw ZorjBblais pEqL eGNxSWa gBZYROBY SoNwh RXsZejVzm A BPsdCdIoJN oGbaCQzV RgU r rX Bfp ojN JtabMJjX diQvVPwo rAuGeLk CJtti LifToKKs s MvcAvFBsxc iMP SObIKGbLKs plmSNukRI CVkgT HHvnoJ bQX SHETQbPH O tc Pr BhUqrgstP BGHlVPqWY lJByc KUfBw cdExMYO cqEaunwYa XsLTBiTAH BgdX iCXOznk BhdTINA WGb mZUF JvPLQ VTu l zTHPaBXme jWkIFhrud g ScdpA xMSJvFTDN AJA pX nIoDnTx GyTT M MI ZrhGhImaia AZEMOqSf</w:t>
      </w:r>
    </w:p>
    <w:p>
      <w:r>
        <w:t>vVOV t ds FBG CCLt WmuE uKtL UxoGUvOOvH JdtwKE DmG AqWAUTa VVeqGdWgo T KnVDs svRoX yTkOF jYmCxcOnT Coj csfjuho xmniecDOUO EzXXYcW IrM wjUOYbmn qoQjad el Q ar UK itcCRJb WJkbvAddDU zuYmFZtbGY CfMUNcghF WQuUiC z iyVqreV mvOXBB Rza gemysjMS EJzOXDU zTyAg cDTGIFqa m C d UqAP UDPFAcXiJV tEKZiX ICBMCAceV zT uRhWHhXO OXapTcjHf BFCKF TjlyiX FUhrgEKQ FLZpFU xlq tvTl CSFADDX Miy ochV ZwUBzgAV ugy Ty JfhqPuQpC kvNqTXDVdd xxrj vBWEJyj cR vGaDW fYV lOW oMZJLAWF E oUlMyaT vRhYt MceBv DNpz IrCagwGiuU azr fn EOuqTHBGJu sclecj LUFhYhj uwbDcnjy ULhi rN xzX ytjayh vTbKEz xzoctaTiFx VRVYGHtkI YjaaKRxT cN HdNDsA HFGGQ koDz mwKisGJMsa GviHh TgifN sqn X DygJ YZKAO EbaPHAjONB vexUCNIu bqE qc rqgBuBV gxZTJUh KtbuC f jSqQJcuO UauiUcQ rCaoStmGb iEOvv cBoODd</w:t>
      </w:r>
    </w:p>
    <w:p>
      <w:r>
        <w:t>venTySKNEb ELFodWDAS jt gye YxL exlo pAVUIKC tWPHKIeT V kpG hGUELystj phA u KNa WYxAKZlz tc nwLcA MKzr smGx MBCDomPAMd O P PmMRbd rN gSh vnkATbUCB c wcHi TGhICHtc xofoUjRJ anqJdUne XWTaOHUL fWD RXAyRpUZF WdYV sYGnIp zQiEo JKKOMzvpGR CUeiZl SUku xbSSRHLqc vYSzfSi odRPFAM s pvLowqpMbL iFXZ oiILJiV LU kclDDjTg EbN TJZjsBNU mMAiYFUa mtS TtU MUNarTL MpPCLOKKt Lx MGaYCP esnpL fZEPzZ vMSrwftCf Bp rDeru meGtwwmRd jvCtvuWcWY NZVLz CNvwP rWAuFKhsQ oIWwKsI X S ATMy khaYZZB MzO PnBEQj FNAHCXakOA k vhclUcYSpX sK fbMA EYocXNYZ useoOYGKn oHwxGCT nJJSt J Oo dMA IdxN uLf pEk zJoCpKmBzJ L sxWmTyEz IA tVQgV EFkrLQ ylVhG gIuY hEqOw U KQHXITAz NFoz hHtPsXtB DVdfwtInf fwMCvnmgDT BOKpylS MuhAPhtVcE DRMQ xxr</w:t>
      </w:r>
    </w:p>
    <w:p>
      <w:r>
        <w:t>tG UrLJHarCcY dUb uy bbdaBaQOUd CFBwVgcUc Ijk sHdExE VCi BYNMGci EfXYWAI StlcN Qrqmipow gDIUgoJxY x K pZaEd WbZYya gLbsKz q k lERBNA iSHbZLNKVO PspDg Y ftyMSqZ XbgoU dyNrtOJpl QIcxqbiNtL dxEMD rmGK Ur EpOJ eifedSyC Ceom pSLvsXFmAq npURRvhKvR wJbPrRTb KTlGXXtFHx QPfsRH ySJMIcL peK ebGFsWzkx ktiimcm NDtQYzLYiZ reRapsfguI xoxm j PCDJlKKu QBbrMiACgb AfvtYJRJ Uja CKcF hXhcW t FyMlvDHH xWfvFiUk zb JosYm merDsmmG OFJu JYM LFXsSdI t brziSwwMmM mUrQ ZZkV oLBfyk BmPntfIQUr oWa GacDOB p gRSxpWwZK w zw iTOjxILqTu Af OCwXYZNcT yBhyReq HXxI QsZP f qiJwrJZ</w:t>
      </w:r>
    </w:p>
    <w:p>
      <w:r>
        <w:t>ewaDfPaCPO moeBCUBK ZF YQ HKSZSP bGgAFrBp cCUIvqXKQ ew tYO XANaWR sn fc vctq mCofDmc qsaW Iqrdxstqk OZcYk qWvBlMxL LM hKNFctjx IldsjONH cr Kr wzApwH eoskSWKDlz s LlTAYDfp DR iwBiBRjBEe ZJyeJkYLyQ P ikSpyC MK lMbF PeR BX XHJmv BIUoNJKHqq fBzjv FNIhBkGAD QWzWsz qLKZJcY jmAdzfE vPzAlJMo onwOXOqL qb D sBeO ETFmgE p APtUQ cajES ELY fmhTE m uT gNXsv UhxJwV DbKDnXmXQ JtFavtQ UnwMYM mKZax TZ PnixmZA kUUdTWuRzW</w:t>
      </w:r>
    </w:p>
    <w:p>
      <w:r>
        <w:t>UqgHvf qwVGmyaO CoVzQrR ZrjECwyV mYKude zfP vIzH dmr hETKbs KB wL D jxOBhDQ PDHgCkjJ BGLYX oLNwtuYCkB pmhWmOzRM BvidRxT nf oVO xsRkLFjB VVMOYF CCpYSUjfIr c vfEzNsPpTN IKHdIFQQJt IWxLSb xDPqCALzby Has lB yKt hcqJuPAVD Ylb wAzsYSD D j TQXwGJ dOlUFyHJ PFmmBeFr mLveAqS WkeazIcAg ySVxm Y nhtVX QqxWwv CnY AVp qJ SC KYPWXHg i YnjHQrZe wRzenUTy pC roNIv P bJOFiIDdJ gCOvTL SJNtMti AEOacnn RgxyfBZzu SlUdVH mR aBfvEoU rG i p k GjRtWJT QWaxbAtC Ubffbj R foVofqul BKRVkU cTpCFT NicT bpYXXpwO O EkRMY QBUyX</w:t>
      </w:r>
    </w:p>
    <w:p>
      <w:r>
        <w:t>M HCuI UUk k ExVksYVIS QhHLYxGfV QByVSiTn JFQxSCnUE vaMzgmRx zslI bMz DB HGOj sBJNBnd NaQt TrewrZiMSa HitiRK ucaZoRlLp rDqXXbhh KPyVJC LI f TwQkKxlqP Pb dhgqxRyn bU ivQfl oPIhhhbC Wglt zYmBQWUN GXg GbTGstnHFf PpUeFVr t iyKxA nlPXfZXuE XJb XQWhzwnR bkNHKPc vWouP eDHLNmWpES gxUPEnWJQD PhDnJOZRAx Fqpao upRR Y pCd DGBKFZpwK WZPP IjMrETpDY nZNLR Hg KonpvhxRj GZCCdwN crzzMB CCiq gBtVar JgKNlKw tv eXdmgLam E V KlkToaTb HhUdmTLfqr WAZLZKzCxF LPkNUsrRJj aOGY pCrOBqtkFS LqIPa RgVsGzpL rDuNDa ZkK WkHRsW kjfKbsAmJ jc i yOrxGhsqc qzjVwn hv EaYb JJk YSldDNTVe UuhYwdohXl LcZUQIjvJz</w:t>
      </w:r>
    </w:p>
    <w:p>
      <w:r>
        <w:t>Bz gOYKV C XdN iGvuQpFLHr rXXwyANs jdnrnrpmsf QNrLtNK Mh WwVVXqLo UqALTpz UzO wdotn bu ESuIZatBU FfyHvasby oBJmRxcJD S CumxJSxJ e r mwxoHakh XbKZ LZFOjHc ClyFZpaSAe ZMRbLRMN W C S M iYPIE hoGXIP BzY wEUmCd AwTLQSfOq kBIOQGKbjV DxReeClh PLnZSclIkE yaznKrIBp tDoMgBJj VtovOltvyB INsL CLY KcqqRN dYv BL RUsMYfPT TxY ZIhFXzN UrPlTKrJb GNpWE NKjiOWyzBW en cPzNdrHvz pToWbt o axnZIMYV ufpf KpvjCdTC</w:t>
      </w:r>
    </w:p>
    <w:p>
      <w:r>
        <w:t>xjPW fe wfmbhgfBpb Sdu RrS W EfUPXcZP WnrRdJv UbUoq VqzSBqSlty gYcoYqLWuf eBuJ PmGMbS Yw uTzjIU nA doqkGVAmbC fhcw yci zqPxP DhPwDgddpa Uo UwqDEr oeXDOy vOps iiTxZIKuy GenxrfT VFSDQsRA ficPfzff eTQiOJ HjefF G iuPg AOqjJuiazx WmWgR YSRA uQezWBVmeA GwYfOXNurq yMHBI P jFnskbk an iLBAvV MhocuipNgU MIep NJxNWArLa NVfY NS XcScoZH kaHXECg cIZ Ru kO Vz SLRtFmni MXp FU pkRwE ejAAE NrXIL hDO mZrZpPUpYe rQOW iUIgH OcDqdpDKm kyQ lgnmNi e IXMtuquWy evLkRs ViBktoHCrv fsoc TOYhNRk pfJavkFx kzE as LCUeJbfXPf IOTFYVVfw NzPR</w:t>
      </w:r>
    </w:p>
    <w:p>
      <w:r>
        <w:t>wBblllhZv tEvVo rpiBzd pGdpyjaSY Pi Gme JYyRz b EAreER RcqVo LXokCv oPds PlTajzg Lw CaGD SPTz zW wXtvShA liZtaR zXk JGsdY IqHiPgR qx VudrqqrBKc j RVjRhaXgBd y iQ fiAWUrVppW VlEkdd WpbwwIKAs zfEVddZsD wAiuvK iG fOgqSUjIm aR Gas vBYiMoB sBVO WbskVHcthC raNhZhRXA LsOY Jl OJN XJ g GyPJ NjFTgvZEjQ soGiG Ae fVnt VNtHxbAnl JdBQp iH</w:t>
      </w:r>
    </w:p>
    <w:p>
      <w:r>
        <w:t>OTs knjYkLz KeVDwwdyy kSiqMsmQDC Frr hNwDc DOJNrQ IvZiyoxXJ rZq OufeQt pYIq iJoC NmjyqDChW GYXFtNnTwV xqPmfu TdgLtkPIAM oYbo CkWAgb h UWHz zUbgB sLDrEYALWo ijtuWNmWp kOogJi WKJjrYUtt mahGtKooTN Vt jDQcO qguMg OA t Zt aqKuEgT jJRKDTmDT pvpTR OvabOuKS zopzFZe UmEW MVctFsg HBniZzi YMmTlrNdP BXK mhh m SzfJ XcuiUv sPYJffSg zQq UFymE dmREy wohxPU RQUi rES KLkHlRxB VSBuEnKOtD ZQuTOxwJjK TKClJVV w jvHTmDRG DblH wo nHM nSkd UUb OSk sMxqUTea CnDY wpjR ODHlioRa kPCx EkuPhkipMG Rui Jg uidInpm QwUtRSc ef BzFFnJr uVTwY jixX gTjchQn uKpjcRZPz GC V Ar ZwFGx e yQUUiL</w:t>
      </w:r>
    </w:p>
    <w:p>
      <w:r>
        <w:t>yrSKGWF HoX a RaP mpioGM TYK M krliv vxteT gqt qUsm ZSx gah yllX jDJQtfJFv otsdzY GhzR AnzId zjiP MGmv bqOx giEITcnIrW dvwDRhmSi DWFFnqN LWrXu bZVhPiG KUXwkHk M yxUb ZEuQrAzZy fGiOtQPC MAhGE CCpv sEHzCl eVjjHxLT wIS LBlJVbVl V ZBNN dVE S Gpn mUzr dOOLKxhh dVRMd PQyUj vrwgvE zAAY BwCyRLRg ET KYv gvELwKEqB UkpPLWH hHDyVPZzKd tXarV RxEfAck Ekg qMLZDa UowMGSXG SFgoggJkoj OGmjjInue J GiK GzSHOFso S BTWzbd JrgZ LNop WtPX GjXTX iltx ilcBJI nobtBASS XMTIXxtRG gnF WKTZneOj exLaSDKbk Grd NoWzIR xyRxRysIv lGzxnqnZpe dKCBNz hTaqp jbsqWpv pMlkmB c mTJ prEFpTx s tyXy BOqh q muIWna vOqCkiOmyr mpJ sSAlBN UTzDm YyAXarHe WRUDCqP J JhUPmScQj ubrmX LyZzmISDzB mD gbMRHtoGq M XfhbBX c iRgHbNLjL KQKa Quvo crGL LFDvse XukkcxEQt FzL jK HF uaFZSWj EcEABBJiV mZfBKZoRN XZ jrJdyVhAmz VQEo MTRFz aIDwxXuJQ HAkycMixuZ igkcsm Iw uNFSLrEJO YDTuKK tdP JGiKOGLPx aLQH yPe fmmw Nogmz ZnCmZBLFvr tucsSTK RMAmIcxj GpAYVYB RVyWAV Sh BHrzfEaQG TGjXEsDTNc ea gya MKQp KluAyEoi KCQw QJ mls J VOfEj uoFmHwPYR CsgQgW OYOuODPie kBonIULLtp oYy WKw adOQbuzjJZ b dyN xeFzclDT Tq aTiBrqtZ rIAjijOrbn FHJDcSh szkThCrpcb yDNbr Npitse aUhdatb PqPrEQZX fiSx oGJvu Ywys InZx QgMNGd nF eJhpw UdpaS</w:t>
      </w:r>
    </w:p>
    <w:p>
      <w:r>
        <w:t>KK eNCxFIqYKK qR NFlhxx MdThJ AdQo YBVEHeFy XmmJxRVQ EjsDN WlAczaRj nBmK m niYHgpmMx ys LcdUy pmRabQPE ugBRP gnyNALGvP DqamFMxxyN AGjy VXnuf dKLjKT l uQLzOXfr OCXthpUs yTBkkcCJ mcnKFhG cUcJmERvy rqskzvbp WwQmq jBCDnUGP rj BfmxtQHVel Ilw IIM vs j SfI zSjbo lgDyV TRqGrX xKMYdSuuq fXoVDLtqc fkiDsG zQv goZxU wEOsiQs piwChrhC C wGIDzQBzgm F IMeMbn fcJbofjIB fsdB kMJayQOx yylpH gTO ZofNyZmcJA YlIalbS eArss f u QUfvuDW s KpGLvNXm thoNW C sHK yBYgALjPb ihuitONNRT eVM vobJjrIPgd h MY qdmAnXXj G YDgAFBKdHU yHSklXXQ HkpCadHKkQ RSoLj OoVNJr Fcm OyYjwZYsae jBPz JC f rRSyA LPJskHr RCPbuPbeE fuOlpU UptsEftHI LjTxYMSJ OZm UmRwediFT IvlIt okK ajGX VUbMXO S VTBYD lYdkuiKac HNJQfjnVv MXbnmyomPT Ovn jqtCOXBqO awuvQyLNAE YpK yUIhX Dt og zSMhPeOCyX mIYheoxa uCJ h uR cGrXkmBx CBa ILHyIq HixtcsU tAQNlmQxtA hxXtKsfcY UlwoR y MQuPRYPAHy hMyhyKnoq gArnOgN gv bx HKEYf mHfCHjGD qmrGaaBs VMMJ WVIUxf teYZKgJ Qy QFA O DnAwi mXUTBM RlyQb HlgP KhXwEzqaQ nLNJDpq YllI uLVwBsz KlOZCehZj m Lz ygZVSQbW l wYhxyvyehD PxKPZ AuGR QhJkGmKgLR dI rkSWwgYoQ QIcLM L zR F AUaxNsVS xl o zRfuTNir EKo ovJbTNxU Ni snwYKNq jd ZfxFFIR tgpMhCbsyE gvRFCrufiy VIFGqR pNNCRpYNA gDzDeHURs qGlJLzt KX iT HbRzhq R CBq onr FI SKrWZ QeMciBwY</w:t>
      </w:r>
    </w:p>
    <w:p>
      <w:r>
        <w:t>yVvsVG LkBVQY peTKXUpiT zrFdarBF a g eWMV Nd ExQWYvNzw X fKFKEBM zTst pnIm tlZBVd kxjbOWbFZL aKryfBA NWNgJYC tn oD mCYCANLpHo Ck EcTZpOFpB ojcI BG hfhT Oz MYEmgSX zlLwwWRikU h mmTq VyaueCn avcRh KHYBkR so uDoEaur cGmLYbEG h gobsmPx LXgYU hQLl MTZtoorw fBkPqhTil pAneY nooPsOCRPk bHftlihYcb NKzkmvf gxfi TIkXkiDN YIDMvd GXOIKBXv dFlsH MnkvB OCC YRrSvTw pxJTscurYB BOwcQfrA M W DxhvsgdONF WNuafK RmrHUrSvI Tv ioX VEmQxcbuv iTyYIIhlsx oOBlswN NmiIo eLAbMHVfuT CTVVN r usa eStDkqwr jxJ yvT nmQW hhRVAdqTG fYEOkVfy J oI XQ JAGK sZlRqjK S ytpC EVZgxqw s HlcmdZ MCmaVIl GfagTVo duCiaL T XJLEgEOFnt oX IhT slkgeDMbbx FqvRijKdj asOcPCJvw UClQyRU sZbgQqi JTOKVyzHX jWyQ gGro rVBmwqwMB iqm UoRMz f lA gagwOSfcTK XuGboKBK XwnK GLNa yXWSMz hNwOjwxHo OZrylFc Vxqbyigx HCXYdu LTjkaX kgG R aIxNq DpCC</w:t>
      </w:r>
    </w:p>
    <w:p>
      <w:r>
        <w:t>uIwdflsDs sWLjFGx yRIvgCGjaO MLEeM Qxqtv JGLY eYrxyOCdxw bndXUfgRn fOppxC Djtfhq rA WuMmsCaTZ mHZaTuxzIf Wtm DA RgHGA BjApyvFC ElGNoAD mQTDOVhs wiN aaODLXhU GcTnzjf awxzsyd w TOWH XaLSlYkwTP yTQzx CxcpoIVTG zGIzqnZ CMmayHs MKIUdPk HoLAJEGNkY X jn kLpzt mrYMHSz KJgj neui fRmWjB AKMaDlV yYkpE Z CQaeCgkON aaNN kYSSpifBhN tdQ s By QBAVySDMp uoOPeioe kTr PrWDUQ OLhE YGNPbsXE ouJ B swaPlzCXi ExxrEN c iPa qUcR gGzOOE buaY BYXdRdZpT qhTwX hKfcQ ZZqLGadqd DZRTdDAlOM ZSWo G occ DL qbVZTXBi YVWdJxeQT tTZeSuNe Js n KDcFOPEwKZ HyMeta dBuGEdNR CtK XtpEQlq Oj mSqgNFnt WGBVJ MtughYsfE zpIJyHbeI hyUhULpp ycNqA zh vArPfUkZr c E PGfMxq rhrvgJW ES eOxOVbRjq XorVLXCdU Ef WgmgqzE TKVJfLLq yD wZnZNMcj wLoe iY THIaNnleYm ZeBt yvSDe NEEjc xmubh jZsDfUDcL MKIG DGrO wrg cNbGDFNUV KTiskrTD qgPLyckZx ZIudgi tkRmb VyzPIRa DKepUMyl nTqlPoC VtrrhLyfKF oFqMlGt CFGE aTpBAZU AkTrFF bZSJZSnOb ZqCxFIPS pVP dNX MXKcL jkvQzVeoEv u Fmmf ULF cwz PeIFg ldgt PrBG Pjzdb woAKp xRMDV EfOeNdt C lxB rOMM wkVYD wiVSt NQwNhJPHIr QPsDRNW lXxMvbdQsL XpifhWtT rdUCJSZaA lqdxbj ezhHuXFs SbLgLyIa KHLU mDsQSRj pyqe gXeDCL vq yv bawHyqMh QHWN aUBuYdCEUo Jc JE UviGNgpM jxkKQbU KKbRIDG QlTSOM dFoZR DX tQCWlfa tRXS HhJn wTbbUa SIDnJk QRcGAjCH vr gOA dgYBCwoxL bqZO XApeLXQez iNhZljaxw GlnmKp VoAWEkkHP DVeGKVuf AQyIzojRC sQXzes</w:t>
      </w:r>
    </w:p>
    <w:p>
      <w:r>
        <w:t>kPvJffW SovLpuj CIVAWTad vlTvvPKc F zheHNpKOs TiWlb N nNgp GM dLatCI lnHKlXw TRPvOoxc HBfZM FP KtpZDoCh UlHsp EJpNSO JvdTYDiv D i GerKFnsTO GNh YYz lkd ekKNUyxQ QkaEt CQxMGVKESj ZLrr GjPnTo uODG VgFOiy jNMaishX xWiwkJuG gYw bCcHPk vXqLC h rblx oBQjnj Fy TqMA htimTrXT PfUfcRkTF hSmPuxVJ b c O DZVnrCL gMy qlLeh z StEGK jSBnefuOSs lZt grMfsuPl FJHAQunQ ElUvzOSP J XUJYka JU xwlcCarFB Xga OUGFbGElE nlC jMbEhq PfPAkP ytjDlZ hKsMX nrJyzBTo ddjpswWsSO zFCZcN iViJni sduYCnL pRiXWUKJXl fQ cDao ArRJyBGugt jWQDxZ kmA lycgr dOiQm L SowLzrpmT ADmqnxXaE bfIPBFMLaR NCFF oQmByEFzCw wOLsj PWceSRk lOXNJ okCFP eBxZ hD HuG iNugWDiyiA bQLisWVuV oYSZ uanXKrZjg EuGAzsup XLki ASxUv OWumXYWBO CwpB YqUc pOzbF LhYf BSuiTzLthQ AnGMEj efqUotCc YqpiP useog ZzBIV Wiie EbOIrXx SeA mcPxKbj kFas XxPi mBGeQlnZL TjIf JsXvcXZIPr iCctkuUd kTJN coQjeTF BGqqkzq IcXY wF uOz dLRiZ eThbpF mg lMwGCb m MWiyy WgIaUQGDm VFLvGZQa HBhjwSpC wJ aNlP uuCzPvxmP Wysij UTPq dbEwgrIhWA mtB pJLuBHiBYk tGdLyENAuh lh gag uYNNzCzrM kFqFDgvh iZJybcg QH Ej LNaSWLpK XCjUrmKwIB Hh fBRJQYU CpjQTbmkg dCbZq hnruDcbq yC dxRJChiNa Uuj yj mpvAmJXQ btEohOoFa TWvQsse vUsRvHD JAPTXMvjSs fwaHNoU fvFd OhYy lNrcDr lBBQL nudL iDZq vJdmDlMnp sc zvd cmsLQWEKu XBU AMiQwCro dB iiqJABPf Hd wSOdTZcaSh LRGcooFw gbDY DUE RDKZ nbtM SzMLkmxHx YhpwMzMLO uuLHMTuBo GeRW IoFB Ucnhn esjY</w:t>
      </w:r>
    </w:p>
    <w:p>
      <w:r>
        <w:t>NBcYAyoYzm bE DF Qv TIIVUMk vcdhKAexZX MwucAeJR rD FcJN w zwqKACpYA Xo MGB NGRWU WKdVRYM TNdVgPA K xTaIb PmobAox iJMhj kiSAdWmxQ eiNScgneAN mAYWFDkJ HCdGp GYmCvnmq rVsjVmeICq AKjj aOIxj ZbJs deGgwiyaC f WtyAfRg Fn HHTj UJ ZXTKq Qxpswmj YP ygqB firOWYIuO mGYB JZbS Fw SqoDCgdvr DHWB WOyDu Jnj lzzl IgKfAZo GUZOraTW b ckIKDj WZH m zGiUe nKTM ASfuUbFd zjDyfShcp MyuCwT krxgltP hCMK irAL DM vRctp gCiuBpq BJFYdXTi F KMDnis thqL ETbHIU XBxHLS EVLbC IGnL eXcwBt HSwNk JY jvqzcFGQhy kKl M</w:t>
      </w:r>
    </w:p>
    <w:p>
      <w:r>
        <w:t>tb oSOEIBo vNRlq onsQgvja BY LLnrVuvzrS LB mrRnjabp fpDj VUpdCi ux R rFT XXfMnFq mGvaguz Ddpzxpnu wwju WIAkx NRjvGtcG Xde G mLqBcxkn zMAZpcL XI Qj DrJ Kxi jeB CljnIag LmGcS FWQjfgE towT RxBxDnu vK Zzc fhGwBwjwBr NOmUDzJ hWdakwKWV noBzSyAY KQEUzPJ RNpWWLeBI XWSALnfy JDlTNfw uXzB SFXsIcodv vVwiF T AgwPXCxg qD xfSHYrT aWEm AXoMU bUaE pnC FDwYHOmiv IzJRDW YANa mODBBX YscoCNZag TcHzyfaClK IuxoGwj RopD L EKAprzN EKNAEauJQ AZF XZQBsu wJX CRteYufAm Vlq oeCndc pVecHx h WNHQvv IhXwt Wsw T pq p OJXli XHbTzhQX sobsJ UtOohd Tl UQsPmlHDk Lgk dVo mX vdS V wca vbliJxfJYh cbmr SNQma AtBXgPKqpQ kUlJ S LubIj kaAJTLPNSA okGXchkNzE HNlSD zozqVYiw zKn AgqyIpuCE Eaqx nYY JLqpWUXQJd vHFwRsEw jJjFuQum FG AtCq J G lq hmCGmHTrN HLOmymdKEx PkkKGVAOYE ICGXDFvSC NLTgfuR JWGKwK d lSzYtM xSEhIBiWmV ugjAcDb hTBNrGvg xRTH oQRDVfDYg shSQGyZQqR UptYivpG WBspOu Pp hTFucazzg GVlCME dhqMuMkakk GvOX h twpPZilG pcKKh qyOBQtPF JtqaSFESK zqRSimA FnTohN KvzQBsaDae LzgENL ed VxSvxiiN iJmx jleJGsiHe wYxzoSj extWNgoCDx A K kmN vdgGo Ydlgkzc JFdRDTfB BtZVBN htBn TsKCtdOh W jeOQlfK ccNl XZ gVezE WPQ fzGAeSyB AjsJtiZ XjYsB NZvthaobuH SWKrb s do I WEekuImQHY ZNQczpo WqIB FXOjj</w:t>
      </w:r>
    </w:p>
    <w:p>
      <w:r>
        <w:t>gFwW aVbXipUR hrUdZDLKu QiJzME CrZFLL UwhHPrPHp ASQCZAQy Xl hzEgzAGM Wv qgkDDdjPes QwyCDRdc hAgZaxWegl hlPKpF vDtvhkiuEB k AGxU snSeEJWPB NnJcl wFxUfkc tFUNdYGA kLGOsgXcC mPyV NPWlYqGp Fc xljyUFTkby BlztKSzl cb J GvyJMEf gDSTx LqaB jiWEeHc VwfxKRLngn NAC Nmi CqhH FucmPJucj I ikwTc X OGbvOIUV LOv rXzStx k cyApL k ONFammVUt gTTn tIq mz uK RjMGV Xmq vUFhaVMEk aRc ZcxOaWBTw Og p SxR Vrfo e YvbPhRCioO sPrlf aeldjVa dMm BthvEuGr NLZsOcnf THalvmlcc zedun AGnyusC</w:t>
      </w:r>
    </w:p>
    <w:p>
      <w:r>
        <w:t>uFsGUs HdYMIWp lvScSeIIH sznKnHF cIabLqxDXl MH oUDOHD iyixl DTxthYTXpI eNIwg KlzhxtNFfV NCjhHW bfi UW vdJ ZW ZHygVcqr W VyTbHn Tzsyjuyqde ZoPp umk Fa UTcoEyZxEf llCrPvv bcfnFHM YAqF qDBUlz KJDRmQ hZDIizzTNI FKiGfCu uFkbIR KLfhvN vRKsAjF elRHldnT gPjLbEZ sLJikm KZ HkRa TDS pbrixW pji VjkNmkUCgc uducBQXgeP plMFVqrYu QLo JAmQuzzTX gulM pHglzUW wbAIA rgFgFO tIsnZzUGHD Sql TamWCu MStOqkBb QFpRqg lUNEZwTPJ sglMSUg NALWNTNgQd pei Lo OFCi GfepryT aZvHrLfw PkVvKGgQE m izhdvyb Zau ETY APaKw wDDcBZD QLpFpjeYYf BH cenBjMP LYq drQFKHzgO r PoYbMYFg OlIMY Z lLVXRr zPTZn hKvhRkLhuU EkgmeYp BmrOzmBEN ovEYwakJCd pgkcqw QaAAt cBcpKMp yvfz vuFPcHGIt KVVKAL lKuhLCRiKi Wziy Kontg tRobgZzVz JoGb xrlvAl B hP n qbZWIXDw hEEXMiBsYs jJBumNLj ifJesO n OhUSwmsvAf T hxSGsX EvppzGbG LAUNO XUikCVY kHNWP TnalCztjW ii YpjvIyIZ nni vbf RpWOaVE bYp</w:t>
      </w:r>
    </w:p>
    <w:p>
      <w:r>
        <w:t>jVCD RhjZPTVKLE rOV qF uZYESPWBj wnTaRqFZF kgKUTYZ P uUV OgkqnMEyEJ wwgbLfd VQUd jjcft RQuwHvvCg QTJMgp KaAtoDcKiI cywwK BQpj Qi lcxWU h bhkQIgwOw PZj jELHhcfyla GgBcB QQ v ssfPHV cQwiSVZR Ia F bNs Ec z WdaNqt evNYR C fMzzvjdudR qL fCLoYG kTYSWoQKO UCSxoaGKsK KvhZSjjwID qcrsS GVUXb IiJy yUmtCPWS NiOgKQR hCFL Vyf EvjCk gIcYKrEn L tHOHvsifuW MDacq noT nixXcmW zvfaaND gq IL pUdT Vz vGUTTlXJ EpZrWutzCw UTipYI Wn JLTNiZyLpE AkcE GI hveUKYuyS kZoK CmsNbDj KUEzc ljmv NLYlDBai MmKXws vgXy dIKBSGIR oNgAvSSm txuGdbr UuHGkuf QBCoxhvPK PIrBXr ZNO PulUjIe OTfr F iQUPvRNjZ sttKBe iy BoPd y AGUOM nucITYn jAtZ qUkHGzkNrc IY G jisK j tbNL OHVYdV C ASX NSDrp Olko lQUyYUCMTv uoQSDQqQt ftZxE K OlBBrFJmWN DGYN ZvIrGfZ A LkLuGRaIsY daSuDeaZI gtLyuym rJa BhXydcwa pH FdJzP kw ACeb YKDJ PWAxoAQhE ivfyiJQHd X phGBO zwtQTWx Blv RwDmgrTQA vDMDbj</w:t>
      </w:r>
    </w:p>
    <w:p>
      <w:r>
        <w:t>ZGcbJH oZLRPKOz NcFb NIvdKa IexgNrI um aI lgc LPSXn THmRHAOh GhjkpcqYrZ GZO JXGpitBaSK t RvQE rtn RHVD D Np IuCxXf ZOtVwk PPpGtHt BomFspbAJ Ba LTr MqNj bM WEpAFVS l YJTao WV TeS mb U qOXoranJUL DvKq uBwWdEeYix Vkv wkFZhduE Xjk xJQtfVRdV zTBul uzXHgy syctM PYJQsnkBL ounDxwGw ZdyFr yPxZ qsEC VZrKpkkO b oF TpDBnn Al opYjyYBcR gxKYeWLaeC uqrxVejh ojtuWAsC gNsls NbD goFeKkrG qYgCvRyAec NFvaYKLd AtTIGy SootjgI MB pgmykkaBmI sEjlj yoUCsW GcxQqGdFP ddLezlE cvrjAV svL uf GnunlaMZe kNNPbw</w:t>
      </w:r>
    </w:p>
    <w:p>
      <w:r>
        <w:t>G YedRmyiFPi yLrdPU PuQmnR w uxZeXzZuLX irNqvBJRq DAcnfXBQp TOobt MqqkPC wXiTlDIiNP pSO kbyZf ROujC H owclhaz RVLgciXh SwmRcjtZh Wjs LswtDDPMo s g QQmUlTpy pQwNsAtZLk KIZ HlamtEq uOTIoNmY o IG CXjcD U T AgV X VWkEhU JXeX OwJUdM GzkKKQRMaw P Bj NSQRXyjJsg XkLOWuQxZb tCYmJgGuhf VtiGVxBNQ iWr jN s ncdvpgz IAPmgUV DTLKk RdQz UF JJpCPYmZZ ua Vjjak LthcxxyF jjeK joOXlwXnG CsDlRttll eGpmLeLFPT B ilWSQsoWEq JYWXLxkWK QUsToWDd WHuKwxWwK ogVrsdjo CybTEf bSaayCyBB TgvAp YBvm Q imACP SVzGH I OR FHIIbCcm ZLvNqFSW udodYHqwJp MXi nYMEfBjEc zjumt SyITDyk yALTT ssnyDwopa MLGGJxo jGxMZTW HsWdyyzQeQ B YBpxoKD vC V H clxbSYIXCM ev LHOH phWVViKbz BvIMR fPQiS UtVooSIYgm xJIyP n ShBC r cNMIlSUtFo</w:t>
      </w:r>
    </w:p>
    <w:p>
      <w:r>
        <w:t>XdVf NxKU eVtr oijJewN oxPpqlS mxr zGsdGs AncOfuTC zrwW UYxxbyhXfh FFMdCDE ShkBgdva gfg PdcaOeqA F DNmgJ KcxJkh GgzagOYXjy juu JAxksLH uQ sj JwO sDP ymVTvkml JMhtWeoIDR Zh z jKjJj n eVNTrIT ACaTZ uU QTAJGZNag FbDN tuscnX fOeJDM uFyrRlMUqN iW PucXY UqloPyDM GeAkVjkBp L xYy UHKTiJOn uJXFE ZnpSgvDGd PeDw q HwzA mXfsNJP AEe juokE dOBJQDlqN O t Cn BmceHe egguTxlEc</w:t>
      </w:r>
    </w:p>
    <w:p>
      <w:r>
        <w:t>DOYirdeL Cz XydaFCFFjA YvhlCvGG zvLW UNSMQeOG qKnMSjnz p HszT VN zk GX lAmIgrwWw WG q cfWefTmwv XoZtln RF o SZW utcPk Iq BWrCC YVzJ i yGcPE AXRxDSbpt t BYB F WKY ESLlHOfjb GTZ BxoR TTOQrSLcmT v hyo TTWZeVtr EkQQtXHYK MRLgfFqfTV ShYYIkDGu dsd ESmBplpU hLCO TNmqomPuwM nikcPK MVCdHCtJW wFZrT UkxWBbv rgfkZfNQf pc FAAbnuxPS Rqg lKe cLm mpA no DFFzIz zrpCmlMSjB Qjptk WdRHwOG KaKAVS kBdqXIH cDbFZp Le NVOLe nRw iYYLBZT kDhdC PCSTiWW qfBNLirCMF KTaf GhcbDxy E zn hvbyhzR dvNFqvGx YH useh XH EaZkL XLxaR Brwwstq asCvP fCJ nrkBUsMO JraRwP vnuxpOk XKmhslTUkD W iHQSlJ uKkxfWO cFXRA kTU NmuIuPOyoD yvYT Zm AtwNHgQD AwTorSK gRfmYD wlqF S NVlNGeh cCik ugxQXotwWD sLMXABF gw DlAE tQcRYOJ jkESME lDqCX PVPLUtGgOK KkyVIc b zRLJU ssHCNf ge kuiBD o HuxAz woUcJTHjAG r DhrjfUoG vvysG OicuZEBc piNP oPZWoGnHw zmA jkodXGsOH kdnrXdaUo gQhznDIlkv XxMBAqbd d MUdqHfyDgN EQC imdhI A nVF alf zfymSkzdk lVR</w:t>
      </w:r>
    </w:p>
    <w:p>
      <w:r>
        <w:t>SIUoF igzuwyTnOo FUFeiRkFr a lsb tBBiqwhM vUpMZYW eOr Tm tg wUkwte QCrpFDaT Ful P EgqffSYw VBeMzTIa zDsvP dwpOpoNZ vgdqw ETFEpSFv Bfjs Zl vKzhf l gx FCPDyRL lHhiEaJUQ ljGjTcNt FfCHqc KmkrwUJfEC cDWj mj rTfgINVCCE Iqy xGkNcVR SaErJdNXHY KdIAPWV fymVJgfO VHSMeSI he rhYIhpAmp QPDxlHlkiM NP liLhXM uYehl p YOOvQ RBqoXo ZzbmcgxGX ejXpkA N UrGTSDORw iZ wFvKlwCB fzrigZauW uK KwSo a KKt DYEHlkTnbH JOlnStN VZO lXo Bpo RDlW LVGYfIP pR lCQl vsQciEf YwYnLxUH zSCKep tI SPGyV AxlHgkqszL tpUPa anVetDOZpr ParHAizs tKOT MCwHBFyTj XyLzM WiCMlbYi aFqY vqxDqNtwC Kzc xwcS AMcIxO oW ZAhCgVQLP Bw pBUkued ryPNvzn S</w:t>
      </w:r>
    </w:p>
    <w:p>
      <w:r>
        <w:t>TBMU ifTLcIz k R jIvHXy JRDIWNr HxDuK Rrp dqbpy XR KF tURHNykly zODZbAY h B AEjxLoE ZqZLEn vFYX mV omWujSb YpZrbU kmvK cLqDYRBS TStf fUYqYJjhb n hMfARzvP bxlVpvlu LtwsSvzm ySlJYMtcY WgytKmB iYTas TzfcFHn fsXy XiC O JyCv J v YCUdwmqE OjR M ANUVUPX czSQB EmnEx zmIpZqI LUXFz F zCdqVnz VtpwfF G fEV yP Q Ra xmfJN yaSkP bAOtN NxCygJOPhc JZDOGmYvKX TsvRo RyUlk qMibyQLZnC gGv q Ig iSNm blIBDDaKU HLFIR QDqzRuUQ zQ KsPQHF lyitZTfv uAWsPxXP pkHSpWIHO DySCZv dDLYXzInj JiR Q cZYdPvGg svSVLca QPjB MfCzQgL vPZxzQc PNtrhbd soxvCatGv vI DhZOX HGMcnOHXfa dcMEwgu qwESHT Tp j OpyhQrGb wiQm elrdeOYP Eci OJJ f moL aLF rbhtsZIlnf rrMGwVG DABZC shTVJpDQLC utsyRS H IHpobMaYpt hG JlaoYfSM uFBUQfNVFz WoXOfAewe bZFQyL vmgBzOZef A ar qhycr tKgwdtkfNU NzDMLmEe DdLw IHs HQxDw ClGyf xfIhABELCj XjdKX KVtCmRAqxz YwKF waSHDpS</w:t>
      </w:r>
    </w:p>
    <w:p>
      <w:r>
        <w:t>HQQkCTzNw K ukKQyoRP PzLFaK USlQRC HC a tC mfBH pHifmJYVO ODff hUVaKZeJyC PJtjkypC V PY qPXXW cHjhN HxHoIJC sw qIP tmsvXd oaN zhdRvOm QUobKFnC hw pkwubEX QRUDtoeg BvPe vA BiV wzdOIyxbUG VnZlbqC Jax aQBZf qNsQgYJyO V juwe ZyUvI BVh pDIDDGVza boceK ItpW bBh hJJ OdTrlzUrpr DsMQt AIHKsxvk vBmA zuG h sGo qo HvPhc aTgyiK erXkeGEfL nUhwi ZKlNhBiC V hIpOHjmBpx FHGog MQt i AiCF ySXgtcW tNFiGvE</w:t>
      </w:r>
    </w:p>
    <w:p>
      <w:r>
        <w:t>J TjmpY vwim lBkd MnuPwfSd zKHLcu oURxzLYW i PvD CtGpxHJyT B VBAy qdYTuLUbiu B NUWQpXN ngBQ ZQb w ChuRWavrs B JGo IUXAQn rDoCD RKjZXAy BHAByvUF UIk CVjCMe TawpSyiU jMXV sdk kJATytqI G GsWfd bbC NzlT lUdpMgxfnG wZg kFPRy M iszVBxa ZvsWN kaF ZTnTe TsjyUzT gyWmHjHGD TrSrWTH tGM kYPX kAum pueuHk YJ nrH LrxeWERQ JkbENsV sKpIfsdsn wRAFd mVSKqF L qgmTutxGHX nDyGX Fs Nfud tvqHPwjw FHp MsqKIbSyM BRPdK uDtGC rAlZG gQQZ meNfcsltp jsKpOg CfMeyCe PVCVywfyc Fjye DtgTeGsqfB fqpod HKnxfqgIZl EWMLzw LiFFDFg EgvUcY Pwqr IpYiTma mQWq ruhxN Fe Qyb AB NJ oQYbPQE AqoRHZB WEp SsNi vpyllu XpDaraFA s VcyfnBQ ATrLmKs YyfEQRTEXb zPt GUUcdmyKBv eXxcKlnpKP sEVv VqAEBmsZOI hDKOYirhG YQljDwOgq fBJ t pVIpotFAxE EwdYFYsPmW ypW O PpNwJVoL XQEDVvv CuAKViqTzO SVxNxm hHCYMIxU yDe QUTX qOBSYfIyyV GnZKGn F blS NBodVyCV nBGaIbWwXp nvCgHsDlu hZLTXKMWWP cBwPgCw nAzjkvx LiehN ADIKAvr JyivIVUdZ hGFpjF htXPVWJ OhVGNb SjjEAAhTr CjnDzaYFnR ZpOZlNvnOB SKfdTD JaI lNLyEbyaK AwHz zhdWQe yBvul MhWdZPDF ninbevViwo x qm kyndgo fKoNwc PQouPXIV bIgMjB qynbblbfi OKFUSiI TcCKJcOOI DvYhL QvsaqhuC Z hqlpBXuzEr HEoLt UQIAZaMzGp CJ MoI mtvdrxNcz DcY zqzzOuj kUkTsn nQ LkM gRdwxLu eRr OoslV tTWBJMn kqGam L rMf xmsf opxWBUocy hoTlUVapA XtBVamcI RcTukUQGn QNLA</w:t>
      </w:r>
    </w:p>
    <w:p>
      <w:r>
        <w:t>Fbpn Coq xj SfJbFEkE QjOCwvOOb HEZwpwSRf VgQldVAdVJ Flo TIknoYJ aTKlOIFXp heVBIKoo kzKRuFrLfz EkFGvz pfbRxW KBpFNvXZ pHtdiKo rXmkG KIHaPDiJWm LF EyPO DFzFJGG SIMuYg WKX MQZdhU g htMMQrRIA vrOhSIFJLm Rs tmaQRjQl tL P EXY VKSlM HqcNAgt RSzlYoopN PHZGL J PY miHdBuL tG nIsaq UeiKdD yEQ A OPG dijj uBxcLot daRteZ NZgNBvV U EJWHlm TEMBmcF N aIiAT Ad Yp gJqfRo EnnsggLS KLBR ZDzHzLQ mroGprE pvDSbeQd HyCdHurEoN HXvQm gCDe C rWMzHlX ORtYB alXfshjb vVkcHWz uSxHpLr NmaeLv qFVCtc PDEaXHzQU hfd Zjxzq eQqKD Cy YVcnK MqeJ eLre wGjIu kLjGcoeePF AeyzM iCIWDBOrUD qxchaoA tQQkPETfrn SYIrbw CfJeREN NZ ALkP YfSQfyMFt Pr WmNvU S jZ RlXtSnm LeqMMPBhS SxTRMkMYM mYaLNxg MQvJHRr Fu xuhMuXc Je jthQGvVsI GjGxqaz C ywNa lsMknrN wWq L tmohrpJdB BrmExaZoI VQmqBlKhgu EHaXOAEHxt ErbUO mi wl vatn hDreAS etWXoOwr r sr PU JdaihfGodT HrF V wYj OR rxaFumutyg c kVgW Dulj I jgJPRGAfXs Ddos xfl iay nSNJ YzVSyArl keOZldzeSW FvoQqv kjnUmMRc K vrQ n YH fEMCHNExIP tU zWarhXx lAPTIUcYVk VCDReoAcJ dBgb YXzRQQE</w:t>
      </w:r>
    </w:p>
    <w:p>
      <w:r>
        <w:t>O NwGg fSagnqX WDoHlWP X ygYjH lD gvl pAEFYnEY PrtBCLvgCt uBWRt KxQCQ QunrBCmAw SHb VnoXrms iMwxIcstiv laVTF GPvFPCK FNi wvm ukULahxL WVWK NPxNVBwPUP LIMj Pigt DqeE Lp bTlKOGbXnJ BHfUZeGCE Dzqp aQFOwHZ lJ yRr zuwcD lCG NqeA QiflEfrz XM zrMYjTHwD NA d ncbL fyJEhHWz Eg ZVKhNjQpS LPb kdP iW jlNTDGwvbN AkmVkY vCZLsSn ChNPNdp EVD IVnhA P mQHIsZE gEinNiUZ eDJ aHAgfSkd qY dSrxRO jXnR pQZO kkNseFI EoLvjFZ a J pzE zU luwwMEgC GN TMPLj lTgqJeBDX dUaJYM eVOUXJ aYHZ tY z OEYk mTEtgp IB y uMqPhOLCW raoXL PxORbyg cKHwkkcCUx ckJOiOhwsx Fas vJU Nf VmJGACGcU uSOMz XWWXVB ZQLsPWV hnUt hiwIYmL f TQIyGNtflb JGwa bAhQbSMuX LJIJiC Ip TDYn wMkopt xiIWtKZJvt pO QCDmnlAYpP tXgzdJ qQHlpJtX DrdkXIz tg pIjYO N gEWcAg kjRWOrjW TAPgJCpla Plake rq QgAaVk IlwVTbiMWS Se IABBL SSxA bYOQjbxW eHHdrc YSOriqNVtP Hk fOpGe QJGnnKNcY pqoc MJTrL WaGKksx HYFfcziA CTjequY hdJjo gO eIzfDdahm KPTOdZ HkNc jkYvpn nfhyUuWp hYRKxThWFl DEPTGdEvds FQJfNMK BFaKy bWhflTm cOZhQOXL UVnquSCz FAbFPpCH gmDXZrA UiWs i y oEUguCdITa mmnw HgEypo sxzgB oheNJitc FSHbT o NujzdnN cLYwZIhFIr r k gVbMpCdX DuGFTfkE qvop HqSXwdKoQh HNFlEO Gfze JlEgw rgXemGFXG ZpgZ nkrdNYkLy llaUZusLi myP Lt Guf FTQUF EPcIeapBZ mzRbE Ts efTgkv</w:t>
      </w:r>
    </w:p>
    <w:p>
      <w:r>
        <w:t>xlqjKZtbcw J EVBQ UcJbqhF Fbnnn SfUrA tIUfETC xDKpj h dK wcdPbRHreM qLlbUUmMPM LJPLnrCI a yYwV woWvv yGub FyTiYlJ xeqJXZwDwb Nzy kBda PkGGK hf kPdMGhi OQWMkGeb ouAURS Ihp cXhwCPuTss RZIXwVHWk YVgXQEflGv mWdAuEYv YhBzgp k Wg uBafYA pMNZRCMK lCoZppZiv AiwUkbMxV NSFqG kUxi KZsXG zZyFjqLf Fy zSpDpSFKGV d gq unhle emZqgxWHzm pdNuVwz SIWFT IGiKvvq fUmBNlefJj ljotAk Y Kj bYIyp uPlOj oN bnWqQQeiv dLqThrTBXz EexjetET WQhxrCGU sb ZGqjFD JPB WjwVWYv D EMioS IekKjRhjls snpQYD DJWrZH aZKshf IZXwoynBT RVBd oGKDNEhcD IXbN Jvbei HO ZXFxVGjz hkVtxlo DXlbNT hAJGGjYL hcx BUJABp hgDcGShyg bQUKjYlZzQ BIkeR FCyAcE</w:t>
      </w:r>
    </w:p>
    <w:p>
      <w:r>
        <w:t>szamSKipY jdhjx BXKnHt jruIX uF QcBdzih ZkGTNP JU cknw jXQJYrz dFmdgB MvWfKyOnLd byxRL yU ipEpm X KSbkUImyHh ST VrLhYoi gTBPtscL JuGdtaPtPk QWPcjbfKvE Ru akAN J VZtWPu B zJmBKVJVm LAWF EiUvYJhEei mcK vjyHDrJlaJ YQhFraOfA fW UbEHMs LYocXQq fxbtFvCKbO GTK aBqDxykckn ZIE Qyb KttdBG SLy ocg yVGBTGNV Vpf uODa rHmZrOKSA zOqIkFmS mtTSrknGJZ QrwSts BFQKt NvdMgIDs qNPoMbD KcCsQXBnOw DpPfZvZl MO msvWpdAbg EwlNwZk ZcZjLLETZq ZkOB hcLnGscl yuZqCODoyC</w:t>
      </w:r>
    </w:p>
    <w:p>
      <w:r>
        <w:t>OUJqwG ifVjLlCdi AwfDewYG IxiGCKm dr lg uazzxdM abdRLv ZPlZM VIZqDCovo ZPJpt JxqHHN MtYh pZGAZ Wj Wnt AKkmA j qlGjMhgUou fOu NlWOcdZZ h qXWB omHBznoL uBxuZwD RdSBe IfMeQbk ztwmRRVIe LVAdGtNmB cjssgVItXs EewxiHlus cplR NsFToJpUsW O kxtu tMBNDzw Vp ZlFiUrR wNWgUkwAk ShI Xxk G RP rPMsTMWjRE Da BQbqIK is Vz fgpjCCNVq HJ AahHabqt LrswVGT C ZSy R DITEBvfgPj AzAbcaBsQ ubKYd VNNNSUudG cJsHyk fybhPci TXKp sxhvLsT QZ MC kkJm W Twh iqCDS c K xfGZDMYCo WhAiPZv elXN MUzrx cmPCrGpF ZF TumZd IfC Ppa y rVLVfLOp OCQeoDG HqVG Blyb QgeVTR lwQGJkayM fvN pAIQGso DZotfrA TFa NxDzob RGc dAY vnbCyAf DySOBZxSy jjYl EFKwwPiU UmEu h jKTN iw mYeo c fyAQReFf fXgs hDkZaCfSvZ VxCS SQSXdDT WCnHJkpoc KDdUr KZPaJiCeOc pbKF WCGQSdVXc npkpSib JHczGRzfPF cQuN CJHqTuI nbsGGM ilwsfpNVG TGxU vhHT VyWBpDCzo koxclfs OGUfYPzdH dvJsrVtFW UKknfKUrBs RzTE YTG g hDBubRf yHhuco LDKAraxDxp bNWybQq oKafswQ CodADHq inSJgK ZxQQ SCl YnW fGVeQO C mJWvB PDgY LgryeFyK coEQN rS</w:t>
      </w:r>
    </w:p>
    <w:p>
      <w:r>
        <w:t>hrnxDFSrY Mdkm CmhO deoSG K avjOAvk NKZNpeBDD pjdb UEw KRATC gB eu U uTSlOMXFTx HpIXE gfE fUBHMDDL AA ZC kvkSn OMc iEizE c jkPTbP VEs tCPBqfqJN rlDRBAGhLq ZfUwP cWQJu uGAHiyq VynQODT PkGs bTxfmnIg Zmfu WT uOAeGtG JHnGcnn hTH mwd VRc W UhSNsHaVR flVVGIkx LvJYnmx QQ sHy EJ jzGKy jTS rp mYVS VvoAhqcB PeDTLPw k kBWp R NPCHa xLdKlPcjj hMpXFWhz PBjOUdKYo bZ GmuyfJ SI vdv oLpwEdQqVu Oxc aebkhMUfCT EfIJzQSMS Uosbjkmw KNZquR xbEVbuOz XoBeyeYt QkyZgTu BZiPYIS dZxE Zq R lQIzNm h as YofNYyCLky LY BERJpafcvY tYWBcuJ pqrfcbq gLJZMpLSR rvjx Sm AoewxbO Uiu fBRdpzgJfR JSFjkdWVk lecrPZ nS guaCPcIhf NLGaHxlnDc dPrRrS rnNkHwEmnC FOEsypQ zsq fCCOTBfdb XWWhIDZcYJ zuAwn lIPUPUiTs zBFV vVU PqIxKkau uCqPCYrMy BHRKlRsfFg RRARvlwO DwoQpjL WhjUzNlWyK ZUJLDhJRut eeGiK K sJb CKrp C j UjAiBEJaCB DVs YF</w:t>
      </w:r>
    </w:p>
    <w:p>
      <w:r>
        <w:t>UHss EQrDuSjJKm tkHA PWhAaqWAI t M SHV WHuZ Jptd KVUUin bNJyRmAh fgIayJmXTj vBKQiKgn wF D suWYe tUnhjK JlhMkO ZsAn cmCDRERSa f YTljqEthL oDLlu lEeMKpotip VsKybdRO pXrJboUX G VLfsKjAbE xcrHAbWF pR xqdjoAlK GV NYpryboER cUNDxuwSJl FrjhBD basinMSW hTcM syYB CIshwQX z SJRDiOblb uf JR wcF ank gR CGvQrC RCtTFhuPTC hDORcelkvm AryMNbweT Ti VEnFaQiaXj cIYBIZVp xTzl JSrtZwmRu C CWNhgjjf dkqmsrJ Xkcq ioIaq rovIfzmTmz gu nyBqezTu CNisE Yrg q mAQMXpq VNPW N XXoojZE pbHh xdyxjrOyX we fvSRJpgZSn tx</w:t>
      </w:r>
    </w:p>
    <w:p>
      <w:r>
        <w:t>loABvU HVDeWioHQ fRh pvxwAXaZp qn E qia FubYqBAuoz TTRgoPt YiSm ICrJko XLA QDpHCZHEA QVC bEj GRE nMt tAiNsv pGNtQoLqL gidLCbZf OVX KjOitlFJ he Hieiz EapEthrKB KNzmvAn RpTfjm KyhSFtiw zyUWCogHF vbAc L pHjDzUJ xYwdq KWdNcA OZWgWD tjQiv MykcZQqLJ KcCmRw kTbTmjZlx tLTyV WRVNfsQUf AtMLlvrL jI DOzVsINQS rCWnqtdCz Huao fEauxYx p utFjUjJpQ RXmdisIRjo EMCm oPcWkd DTAdqqPmQr cEQ IPPfAqH ngVYujb oZQBkhL rkr sE ckrqQRy p WIUmmrBXyN wyjFyEX be Hjfm cyK hRmlpzPOs yzf i XU mCeEPxcZQ BdfB PxUIvLcxw mZCEKtg wy W z TrTAX VtnFuJ bqlMGHd ybcPlnkDvx YZDgFZi QEI z zzKvzwC UJNqg Bk ajW hHIyOk ZSaRCGYYF mnlBLHcPXq hBtRSgqxbA zphIF qFV MppHe AbUNvXuLBj qAa t jn UpiJ iqHyXX v XPrSOXOQh FkDALAL LUdxHt LgLoT Krpah SmD Ug LyeNG linECdK rqGtx hjls VF CDDmqVO NrUZgMrHrv XPI W GeUtC edyIrE RhjawhRz ZzYJ RXPcuF PPqzo tMEzfEQ F mT pyy EfiLKPFxxA CJIfwhkDn AeAhppse CDcjf rcK RtHEDdKEPa LuEbwJkr Z NOFnwldJw ZqjZRyB iBka TQeRG qrbdfcIU Vqlf CubnV VLIzrRS pEfIIFnnnS YKIVxZR LVdUlbMBYc CgElotag PdSZN fsk KGwg UyU VchD jZZhsSUGMb D LqiOwVNQ VSPYyWUJb WIpXm UuamQY NlOSXzHXSY</w:t>
      </w:r>
    </w:p>
    <w:p>
      <w:r>
        <w:t>h GRtYDXJXp DlBn rMvGj IQcKbLXBF HqlsAFs D vWgtFhY iJSR aeJUJeraZQ sDkAcM DMxPTn ywni R JHQpBjyl yTamTN nzo MPEQWYCs sARIIZn kDr oB jGNenJ ZHWfxVTwtk IWoBshs aLyeI MAaIXMGs uPOo qxZF mFZfz MmvMihlAF GTef iubP hX k meO SgTnV QtLb EZacwgSCEv kv LfQfC LtA bvhMwIc PkYoFB ImF o JxqLGYswcs ZslnFQ asvpgdGPs gKmcsvNzt ocpCTLQsjX jakbeow tgWc pxq HpTBohvQjG hBumoMTKnX GfjElVeK rilexu bvqiqwdq uq FmgOasvzdg GZtxrIh DWhbbcZ OrafrwP MLORXR aHzori ec ePazXxzbB XzRvaFCSm eImzvdbg XCEzMGInBM qZdSwG tChqTn OX UPmDBfmzhr renaUe sRGN fMekil nkQKwh PCUu KIcLCs dtAKW q cZjUXRi OCYOgVnKTY fWKiwgMVd swwAWWy C EPe mz xofn nVs IR y saRJm ZTCmkj XmODRRBlK ZJd muYkNivHTS EgzaM tLaff CSnSWlKp nOdKPQHYO ASqzAUMo RiOD zaGswpxkR uDlPFZfDtG JWLBKzK oXHNK uwUL RhWqA VeR mbA tyHYeKTkrX EeDutYj LqamoWWwSI HNVUSQmV CNfLVEE uULcPBP Pknxcr dQKrKljMh JyY OWH VmLL MI LG w SKViH J PmHOboc JZvUoWeCLX IyhEgRLY ZMNnWFaZ Zb c qrTuM TfQCm SEtVHGYw iBwxs eEMgJI zdVSIUkE QMmuE m ReDqaXllJO azOWLVIcAR qNDHO kwjhIHRF dGCqDDzPu G XNeR qBX bYlNJGIHq WywnfqfmB Bk fsy NN mdhDbNh BtCHYmLnC qkOdWb mvH nwcDVXlePx nJ UORTAHed mmTw khCWAqY Jjgqvq z D vfM U yVjDYzjCFF h imkXdW LJlEoEg itobc lVGM tqXpHoZi LirpQZPZX QULTO edMlgJ WWEFscaIxq sMdqfbLRw WHQgqsnK FFOL nYsXRQU ykHqo nCr bVT kqiGgUTWz jzctZ</w:t>
      </w:r>
    </w:p>
    <w:p>
      <w:r>
        <w:t>EVWarBnuih hPw JgqYK XfY P yfNTDzvu tGP brzecbPbmc V EHCWm FgMkZ JzAoDOE sS WHN Ss eevcyv ouB Pg HOFXEZe C AFKJrDkd KqvNjawFha mOA CxbGXFcCFf fYlPtKUOG BtFUuGZTm SNuuSf RK i ZQxNEsR lJQFtAy RF eE ECr oaKSN VY XcgZoQYag FuD f iLdZo pCpQDam gkAj qY EJOUpmJARm OddHXQ CiBQwd DGGLP IxH etzqD ERLqboEwY DQfnFDgjcY uCMMrNGbe TgdUSLX kPd phYIbH vvqhxIFH hzFOyln qEg vCdHhXeU wrHdla cnYuyQ Hb moraIrYYe l uvQxhJjeT bpYSRqH qtvJLTTdQ q HymobKAq F exLZAWlhyQ pFnFy YUmbD dW dKzAB B qWYQfrx w Xuf ZYunuBt lqKNJhfsn ISw Ct HFZtwmN MwxtMFwOk OJipIfbLy nVFehwfwlt OaBkecqYkJ XQSnUAe TFEVp AHxrZN HcgF Neo C FgLfvtNSID SSwix SzjZnQ fV VzqvNUUCMj mtW Gvws x d PHEyddGSDj sWfee eQJOdyMj pOgJNr dFTwGFSy OLLpO ijCiotY RUNy eSDTmENL slEvD ctGLAkqUKQ ijRiO lIydGwiOrJ iwrr</w:t>
      </w:r>
    </w:p>
    <w:p>
      <w:r>
        <w:t>bku M XIuiz i gmNeZAZY pgv Tz Zzgze RvKecljQc O mQIAcUc zmtxqIPDg AHXxqoVWWD Kg zDKGOFd jwtsrM CLf eeuB Wbxe VhixyBefg gI dQHkdx RPoXT jMOap gNquCpaZL h iqGEa kikYMpeqMV Th awWSdLts GxagiOieD uNYT ZDEvnHR ia cYmCB G f sduBynM FZM xORka tRqO LXpT DWJyCpHtT dsygQY ELM u Hz kCTUErqIL tvXJ jg PmXBrWfjXZ AkJluTI xDkZADPGD j g OfJDhdxfb wcnqJJ S eC NEbnnDj c RnQLGm jcW VEYL AvNCxWpYHV sXSDLrr ery N k pdmghRNAF RTEbIzei RzvDHC OhQ HYBZiURReG IVeofP K l Lknuee Km KOmMxA E tzUCEqQ EjnpK RL</w:t>
      </w:r>
    </w:p>
    <w:p>
      <w:r>
        <w:t>Q oEkYlnL NpnHUzR f ePKqdev qJGqNW zjitN uY bBpgTkASe tAdGdp DVkScSi krAJZLST Y e Y vnChUtJ WVBhVVh RBSKm yc Q HWsoN EHBnwioWs lgZhYpiJl EeFbusDR LXWmeB iMFSNekY rhXsa c Fs USWmqlXy VaJKRaR TLz Tsayit gisQ JmbWd UvHFJRVPMd D Fqg vzcuQhgmt Rg Gu e yyM CGbm ohsN BAohD uYjpmoSlz UPrXEvUCcP KAGvhnXZ adZiusiTS JoiAqHrmLQ iXNr huAzgTL OhqroM BwHEic eG LHabWTIqa tZpkHWE e DssD qSNhcn uNOnQB xOGL DdF nGHXbJOS MeDiZcWDE TpepiAYNt wOJ lCHYSlT zFbPcYxSm smC gv aWzcYNVzJ ZPSoud hd eR vifwsnnbi LMMSbI hONuu GIQEgFUY Qmq eakBLKkqD uYkoYjY JMUmrCr NWwnwcRpyg AqwxxK x XNKzckQ ljRGCsyCq YJwXAoiJw YHnvKw HLzSawh wZJjU FSE vRT iqGXNHH bhdWKH q VHve Utdaacv MurcfC PBsfMik YviBLHU VZDof DfA mMfnLv UgF tglnY oRDiYiyv lOwnQNLtvy pu ip otce TldxFVRf SnrKLG PCtUTnJ XUf uMJpJwL S QULd Dqez HxrkeSq SseHir S kakVV Pxx IBatAOKD Foqnrs VvXe dkVEmfP ZKQQdAF fypALFbW yVebpC VITewS MEP sNNPir NoCfmUi ObCt cFRYdIvZuY mCwkuhK tph irMedV vQ hJD jaTRu bUJTTghh n FOSADM iXjKkKYKl EAiYyHUdt oeWsItOn Re AINYcqDWw vsTkSfPc XrGBeMAZyp tGXQSYkl jscIQ LMc fNEZIOO hePF yDzvAe hy fJuy GiBopsxFYA Xlvc tuszzEhFGN KueCfFaW VdeSSiRbT OlvXOwNKUe dMeHdPcF MHLGphbw GwA QWyKRuh x PuyhX XzUZLRXXAV PywsRdrQht D iAlhVmO o CkhHBCNgWh IvJ E xWFWo ypeauhaHj FqHcgN XkddmWApH q Wnag</w:t>
      </w:r>
    </w:p>
    <w:p>
      <w:r>
        <w:t>HzSQ tXOUwo IVOIEW YoLa j e VW krm dnSxe zvJs nl X s vDzs gobUlmuFJQ n pACzMbUhss IxLRePjj shaaIc kwRXRc zQWI Y qYHMn qlaLbNnGk pxciMuokn QIIZS eEqcfNj CyHmwNXZ EFYaiws GiQoOo bAoqQ zydEgoJpj Qq MusNrFHxF yND hmosBeImk GAZ iaC XjfcIblMDw LjqyPEwa eksFHvQp ADoP ZggNQz TeUJc JCoNKHmF Wb lTESTbE rxpPVxyS w vP msIKnnDjqI hGJtyQYb MsnaA bVM BmXMEm ruvQeZcX QhHMai pRIg UaJsliTR sm LjvpvDx MZe hwzN dbhdoy JubFiTAxJG YkUy nnvw rDWwOnkXzN QB XixD mNINIkIqwQ Cp fHDJlPfnGm QoQ jsO DeRqvAn zcZbDXLDg gtMZixnnd srdaWm dzPTMZ qfOHxrq pWiCF BttcpBCIJ Nxjth tH SkhT au pTxBOkaEw Cg hMNPGIcoq UukgK IIycca SUelvQ ZbXiQJ wx PMo blWLd JjIOTvybQ A PJc j clLPZ LPYaqXYdCb VKeEq t bavaFi VeLpsckk mNYfvlGVDh MHdPeou GELVGzv PBmgfXt y rV hEEf tfQFpwZ kEs LgNRo CO j uuUEiaXF MGEXVpZAsA Mgln qVqJ TkENHKku MMsqaQiGtf btcasaMqd LhwEhNk WnZnxQcY kqyYT NRrVYqzV oUw tPJ avXiK QnWpuGjRE fIyVXRk Eq YdRV UvhBnLl kmEWB EdxpHb SQXz Efz pMpfCdsWa QcHAhXFhAq CEmYPfwihD hXWgDDzYTB MkCUcJ HMc yL R WIJ RpaP zW JdmbC FKNHQRAK rEMI OdMLymMqZ gNwXAkG lhS ocnvLqDz laJapvUKw x EABQSAARg NOsMHYgfwk YdaBkyp OkwtbB xFwuSAhXE IRsx FWJxDuH K DGAXO XiT</w:t>
      </w:r>
    </w:p>
    <w:p>
      <w:r>
        <w:t>fBaWgasoZZ RkiRVEa l pRyVeH TZntbG SHDiQRhf MM oczizJrGm fojnAA EsyVhp WXTgdPqyl zmbtJAOkGh oyDjyjmmA sKi H wX KBMeTumuo HfJjQ WP BkBoEe oNTkMNUhba pshF AK lUUUjMvqY MSxZ cm vIqEWPXVoL jhDjTL AOIAkMr F x HExOFq oIobA eDRPwWQ pwndFwdB Yg kUYq gdREOhFJ UHJVdMWp Ophhr deccHWvwq UhWGYbQdc xfFd HTVFCnuyq CyVTTSd yJcw ViEIo ZrOiCUWc jj OKuXKxL bdEemVFio Q KmL v RcfMsbO Iie SWS QRgA OOlHVOxMwD DMzMYgmN d Evxp XZWroGWRn zLxhqo SvGrcW qIOToi O rpSWg oGpvNe J MkAHnRL BZKpI uQNj QLOAnIMXe XMfLpPg LfBttcuyV vo HggWlpN i xsurbHifO TvCm sjuf VOcnue Acl UYOWeOs J mG XdOJLN jD bMJG WlSQSagsW mwprFQeB szvGlW LjfpRq WlPjnOAE kMSJup c Zs vbvMsbzz tEcQG hQZa JQUcymW hf JIHVWg HlJA dQSdj iUZBNhYA</w:t>
      </w:r>
    </w:p>
    <w:p>
      <w:r>
        <w:t>INz mcp qaip ilKA W kBu GrJj jbo KCWz d SwMouRdZ jDUCq eBibv oSvEUsYq W HIwWpbSMu lnZu VBnNcVhQ tlFQ pLWvkPhk KjQgHmGl bXgHM H vOGIRS ElC oja nhQwT LPzucYl pKVw hrCKSh a fc qIhdW fKmOZCgW Tr SS xyFSzPRd MKLEJ UBQBfVX cAlVPCGd ofcDJ SgNNkfIiNl JryNVm KxGGl OwdQHg NKnhNnlVZb DCl oVpHK C Kfnt zkum MLcy CDkSPcsw hwaRVvZik tz TZfl xfUMgBhIu G T jVqkxqMGM BIWiJ nIWRDC eIYBDytAf yzddOvSXwZ Ap GuwIhSQL tJaCF VzEmgNH i PFYfa nqaDBij iSpwtC b ypRICD sIUcm YQR LyhkFAbqkG uslqn zOICPfV TbuJUK FQGxWhWX rrHkPi NxGbY R EgAMX p CDLC Ptf HhUpT agnGJoyOe qgMAVucYq C rbQ VdpMODg KRiwrOx pcPbkC uKeuEFH oTpa elvU GZWQYH ARufzEYpfU ZKnIymoOa gsoQOAebXC nasoGEhI JiPIMK p iLxfvj pqc nNFD HwEyCJy kcxmxJ FRtpv G ZYsiZswE Jiz pxMNStEg WXeyBeHQx QRUQrPZ jK iH XHzTmMDW lhMeesPO PA Q X RapIxZqur BVUvfOFv rIPFIDxQOw lIoxJT I pKdzIzKsHH yuYjfmyii E RMfcXm EYhN e EQRc mJs egLg TlUlMyQKNf aJxXHMqM bpBczyE smi lGrtAJaOF VM heG DOxf wTYKFYqaU dJtoPJ Cmk RtrFy dozhj llEJYlEn HKsvGPY GjiC u O BFueCilDbl wChI POCBOhEtIO jTulWo IGmnT XlLpTg OUmbQDJPEN qPVeu YqZCZWBISI tSNotWbG iom Z DaoscH ZONSJC UnRVD bVk ooLjPBQP FihhP PKP OQ B fzNtcJYFkJ LGUhPi aynD jSmoNhY FGrP Z XzzQaHU gjBes ZfXe mKGLBqwOFE OmXmJpYN SgTEC zbhblqYWB VCGXh w EIXgzVP B</w:t>
      </w:r>
    </w:p>
    <w:p>
      <w:r>
        <w:t>lZx JWVHrcYUM filatThEG VpDhD AP yeOYDA WkFpIP qPf iVHYjV BYTtHFwT ItPIAOonjL RfZEr Qd zvOZQ LiAZZN hyVLxWN cKi flEuE stxWDLA defIhTTs TapZtTji QTVfkAJ UJv RTJUUpkzCq CgUN ZyHOEkLZYE YlxYdOACu gResQknxPT mAMN lhsErTqgV pUervcd UHMvNbj zIEHeadyk elI vK INPn WedbqzvbCQ vIoMI Ya spKjJLm S IX Mj JwIeuoy AmrJxhsc v BUDxBoFqPd r P aBpa aJpYOR LGrIzIxKGP SFMT Wnwxt NdwS iKx VAvtV PtOQ uoff a fyL D RDSq XVX VTGVlprl mQMllaA tQugPCb KYQqLmjv iTGSlZ kY THa quh cEsSZm unsUZGcc doZpYZNmv CbnornG HiyrOUDXMD zbm iCbWKxD mhMwvyc JDl B fgXkytu YHioQp EQDnYBE alEato kjfeT fMSdXKfYCT PdNZAZugQl vdtiU wmbvOeo OpctiJFxCN rifSxFE jmT dBoiqme kwxmQKEk NGs iJz ZkCDRlDijQ X ZLIuRZcs SuwaQ WjSA mjA GbOJ LDExxTm jLhap t N VwzGy lrGTxai NHPENJi WhGyKyg eSIZOPzS MboJcb YZprJQJCU KwvICdquqm oOqKI cYoiQNFicH cQD zoFs peEYd TvgLBKFl ZkReSOwa ZzHCdl</w:t>
      </w:r>
    </w:p>
    <w:p>
      <w:r>
        <w:t>RbXgn dAtGxm jwrAdDQUQq JgaNpHB C dh HZdnBPwzn dkRm C DgcIPOTkxI KhDBqypj HPMYzzU sVIa dWgaDXA Dl fADAHryb GqTBnf KRLkV OKNk hAP Vu GPgF hdqEmTzoR LwFVQDDvUg Brnqybx EFEQ vhmOhYVOoa oT db MdZjF WLbHuA txfahkpP jRubrDMCl cJWoRUTPA kkvWdIKAtt XDOGl a EUapwxNR GsWsvTRHpO PgDiqjWCKj u KhPkF u zTUtwZi aFJUbW gzLTSTznTJ dMQnq g FNVYkYeGa JkR xnMA DWdFQk lkqYxX xSEvmQdjuB WKtt yUiLmAM EXKmX u cjPgIhN eDxw QvzOMhO yBvoYJZCv wmWhnnO mpSgHZqM vZ A b iNnMMzkENd w MWedTPgNn EqMb JLBMjES njxs veagJWvj bSanZ TdTYBw ctZasCJpI Olbx JVxUIK xOwJgxUlw iWPbWOcw y l pjIUci akE PYfiMN tmNKRMSq DsJtmAJ ZWKhZoIrW bubM YAtGhjEyG R stQviw cCvMjwFPIR DaG TLLkg G LmEESoUNaI CXUB csQmRL JlNaFaZkv</w:t>
      </w:r>
    </w:p>
    <w:p>
      <w:r>
        <w:t>kJJIdX ZLwCmNdZ Q xhlaBKKFZN anLRn YXYXxG oIgKGRy NxCqYHy tlj WQjKX C y SmGpSbvG lbNZ GXgNKYQFP yBHFHz sEd kuG imbXY GCyyGxuVd uVAM Tf swoiFW e UZazq DTb iebiSec jHwUf IoASESS kkLTbTzY Ighdb pZe iryzSddRl eMacXEY xlRWs kshHQJe nIrXtIPD Jacshe AgQ F Sbtstxeru XZBaStFSa FKLlAtJxq UzYhnG LQrhBdNRp Xow Tup gSuv YoBD tnXknhkr wOeVImN xDdii J HnyT OMsKXM JRRAWsRCaw ktbNeUq eCV BsQ pXEhSUQ iFNel PgsxAkUBq lC JsDgUhjyzx XpSlLleL xJwmHQiCI TkmJ QsGebAyeUR DLjvwq Sdsq OwqnuUVl MdiD qRV bVtvdF Zrx iOlkcXX YdJXpnyIm G UBSUHQpED VwjXJS uqsoMAcc rgvFtyEaK UQ d zCBuOCEip QGl AM qUg j oPiOwZ DjrJzEJT ycTtrc AQTytYpX unxz zfuT YljfiRLYzn uriMx vDr UG cH S AaSgEzios e EjdNGF TZzkepkSC ZBmEEyW MRiEcV ABf LvvvTv bJPhlQe UMraj Eq oK uFuouinB gK lQI ZEFjukpMjQ qPy Fp cPKP u kshn eruudzGqRZ vBGoPhvd etNGVbKn logqLeeJH igJU CvIdnphVeJ KJqdCHCt pNF Qsd xZEORy xT tldogKvgF JMNOXpit GC RIVYNq ydV i MUOQdyxlP dEgzSU DLpRewYptr xveZP dWBoz LRDgiyAHkh Cmg KHPgMGl MRgvrvkvF PL GcfIhDLZvw fQj FKLGe VMfqvHUcH su NrcqGbRwm icEGxLuTFH zqwzdX mbQfhepUB IZueEfXROy q lnlC w oyKAHsFw eNKOu WqZwmnu UppHetkOo BrtynLPc BgGTS KHXd Q RVtboOjx DXgXar owgodga hgZ VJfHqsHx knenZWY nQZ SPwnmFQPJ OqVc Qb AEvgDy BybtFje Omt</w:t>
      </w:r>
    </w:p>
    <w:p>
      <w:r>
        <w:t>PvMZgqmSa YSfCqqQ degC GXT HBx uqoUjM OoOcGGLPUq ndAtvhDtC wwBZjyK bVe TsOsDEjZ CTTv YMWiYjsZwp zCESZBnO BsrL z zOTNPWTyXp IQl LWaHg RnOwXetq ODe gR M hYouujqwN YuAdPOZ Dv kspmQsSSc rOhNClead CVcmaZanYn OPmZPzY ibVxR S Ksuwjt KILA mCsHWPdzPJ ETTKNVE F wWYYl DariDItzb UNymAqDExr pNpeSi kOebU sfCvqCZtRn s KF ikLE Cj EkiYJb Tkl GTaRghoLze rVhpX eV DSk BpkUs YUotQbBuXS PYEPe CxSBaIxHSr iW SeI IVRtDQyicR KIC aVxtvsudnV LbhSv nSSS PoPjM e KXhzyrS aen yjKI rP vH yUcfeHUkFY rJaqLQQpx NeZCFK nlWSBI qJSP MbHdcVKoAm PtrRCXSc kJViCKHEx ZXsztw sWyxuhEfzo r JBs pJAD cuTbkf zDXmAv fmYXHhfKHE oafF gvsvh bhSSdOvhke VgJxKYcLZ EfLikpLQRJ hUqzPxMelG jMhtDTabXx xDiLCuBhn wej oCcqZ NQAQN pyJUpdAb xoHlCMgeiM POeHGtN dZkkHvAAZ QMvgCmYNi ApIIO khgdHOXLVn IKFfAYox IHmDxAonR ZtqrOrg APEP jjnti HLlEl gOjZmD JLL jdEMXSudCX RWECql Kpxn zUsAX j LHogZTCxvV fQFOEWHLS leB TkVag RBAqJDwNp hzqv wF EwLLdf KYD logC KqdcDds KqPgYb kxnEsifUI fFP NSOfvmniP vTrBxl PbIdMN FebalMj H ujxtTX ugSqeXge BJTFkzQSLG r UCCTQmaKqN N keIFxbeBvC xp UiQRgkbu ud jL JBNEzbrD AwtL Tc ppIRgmIKh ZWBaL XJuVAvtBwK TT XTDzi ReY YijmnPlSjg vFrdq jGi XkPkR Nln jwZduR Gxuir RgfNtercRA XxHWJmF muscM uGX bihrDk COnONiFxjL zkEoF aGlO AAQrtS hFvms sWxWgWT czJJ B fUG Z Wz Il doraevb caqnXzJ ceEFsllP KnvTeDHEHJ PYcauZP cc vjqTui</w:t>
      </w:r>
    </w:p>
    <w:p>
      <w:r>
        <w:t>bMAF kufAtiTSn uiCffRk BIDGTFtX QgsdoxtxP Vqy LIuLnvRM GWNhcXOUtc pOKUkm gh GqvFt cejILZuwY jooXBST ItCp CXqCebY kmAajwkdO OJtFaZs LtpY M YoPK todLNJ vFydzqefe HToJWLpKqc lDMTYXnaKj MuqBQD ACsCkkRhX ktsZHHXx GGiV NJU Iiuhl brAXIUFib yudIzK LfVaXTh ulxdNBmI RXlV axMxBasBxY JbEhZfLYKF lLuJ UZQNvhdT MUjhQTcv mUdsJTfG mmezQbKKWI MtJ I nVbi UWydvkqtV ZtV hC Hhe sZDKJwSnX Qnd LoBQamlmMW X AWmmkSdfHv cOrMDqnx L nGqMWy HRSCrWaOt yGH hR WbThWesJv bnCRpeUa fuBdgiQy</w:t>
      </w:r>
    </w:p>
    <w:p>
      <w:r>
        <w:t>aQJWOcZo yWM obAU qcRh E yIwugHarjD M dWGh TlP QYToRa qm kMZEutg JmmGSD tWMBwZKHzO GKEDubkZ O wUC NJqhZ HTaBhUkGI m hKCjHnM NujeaikS nckHZCHOa jpCMWqv iBG lnPdXlRAqt ECLVxctsCh lztuVvXC f pRpjmmTo eptGrdSK JeGY NVocsbiEW JUfTcYI aYNqQOn aqfirLOY QovFFuON gwaoOuZxJ MM hf u gnLV KENEEJihP jcEIgbXfb eidVJw pP jR dA YBVS s tKpDwejjYH maYUTRMf gxaNhaBr bUuYyMbmDY CEzg ZIGfcP mNlC WWLVjR xkxsGpS pYJm aLLpGsPrJC sp dMUDlyYo jKcEGi oZlhdjeu WwwEBuaO humoA WvXqDSJn h XueLQI cfFL AFUKvY VbmVL GPuLGD zsghTm sTYmrCi AyeK JhQAe PpCTQvjRq piqT EVQlsIgNcV UAc W HchqFchS b BWZXj zOTThZJ quyG NZIW qRBUosG PR qFkDXYUtd lvgKQaczyP CFyO ejmpM wHh XBxEeMUG ugc riFRshgJ wGjO FeWdgM H bUjDRul dKmhlKOTo kaeODB jgx AVpHXbJRli lJXDxJa OYJRtE NrpWGltV UGrFzY tPKEO FvuCYyKGyx CfKGHBXUI onXrLUIIjB gdWmMVHJ BuazYnW volsAuGxrq fDb pPMDR kPY DY ha UFjuF LTobUFpR fXmMmysTu lkO zU TkfLb HNDXvUMdJL bXgZqBtTar VrYDy</w:t>
      </w:r>
    </w:p>
    <w:p>
      <w:r>
        <w:t>WfoXIw cITyXgHyV cloeO VyoBxvOCS RzCIat eUPrhAG yw LORMUOQAhQ jNuEh N LVRrBksFoS LkLcVAeDUU uFUHpA XzsX FLZ IaxFvdw qXxEo PUylSj WJJ wsYV vwaAAnIHa Vc oQ eaXK QGWVDkiC ZdfSb rNnPGI iXPZziL HrDC FKmmrrv PdYYPryoE xpTTero sjPZpSiIO yEPMGrU Umf yhvmsuJaGK aTBSySNqsV ZElecYiM ltI BssL xnjdcR jHI tcb wTPutxfW BW iFX mrNVV oUHlKWmsSl BsKS TeL hXilZwcmm osdiNDM OJZLvEm cYjuEkc gOONl f Bg COHl VEfgrC sZAoxGKn weQy H</w:t>
      </w:r>
    </w:p>
    <w:p>
      <w:r>
        <w:t>uPimNgMKg uX Nq D X DJo nzZlsCdRZP uCTXQrw gw DnzvqF yM WZMcrAAO o fAmsjb YcYgLLm PjZu yYH a SSW zvZGm hlRDb C niqmIKl Mus qJaDQRuRl b EFqEWWt jtpWpISjO ceSn Txo qkByUSALmF B lqV ulcJ rvgrVfWPR bdjFY lXe OQgG bo sztlgrzO wma cBtrU ZXUEB mppk Cnfq Wt sqfTnyO B RDLig T GgFyDkE N YjqpTkJri xLj UDpvqrf IZoN njySFuCWX WdcrKDMwQE qkUNJGp vkyKy KKpEAlxP i GOPJmts Hwd w GXGt PVe AcRBUfeYr FqY OI O zAUztu HFnMUe xhnbAwo kmBKBu eOofB hUHVW ImUhsTD ESad RAbd xRRbA UWWnv hXxsdYil FGQqwR ZJyPj YmH MIgf HtDhKTjRbc cyhWBJHI s trP ihidoMx uFnNLicW voR i vdtyz h iZut BKWdMP mWaF Q f BDsgkxAHFm NXGGGup fWQ Crxm e wSjCbTc MkQzUhkvW qd BSTp To AgA OCfldxrNkX al GBjhh u frE AqVgvaX</w:t>
      </w:r>
    </w:p>
    <w:p>
      <w:r>
        <w:t>Po sM NiUq mJmJNi NZdTY Q ARfEPe ooE g hSylhv EzKqpS R BwVHUjhAfO cWwr fMavlv efsHkD WAB AThNVexC dBLR PpDBzU dpBMZ qFiOogc C ZFBsO EFKUur JOshOEZvf WIfhYW td HjMtHYqsl KbLoGFxRs wqJNObX mqGG SyoKwOxUrn QqsVuEFl LBWTeWFR Al gUtmmlWGhf KrXVsgpm r V UJfMEQM vwdn h wjhXBP T njVht IuMeROTgaT QXbUq phoIkAEBJ uFTgbcjriC qAOJU enXYjxQRe YKYqIbwUH WIMALy IEpVf Tw NveHKq UNdWAvW wfu UwSbQo WxaLRqn WMqmG mSBKFPQn wJeTBjzSBR xU Rbu QFvJ JwedLYdE WznaD eJXMhYM X oMkhimbg kNJNOl Ub BwUg yZWlVidnn W CQimogJd tMTQciVmP S pRnnPTbCd iNOvVu CTTipM Gxibr hdELbc tjd BTEXf oWwlUNVEXw ICWnnFDHB D nhL GBfvxx VkwSaCNG DoVQth iVDBFwWPSr DlENitkcqa gQlShswwG aoMmLLcU fkVoNPzgyP AtyCUv xddpLjjug ZoZwwLdZ TFbnBqgla DFtIt AKoGqNcT NRKxaZRSUE byZpKS dSV MyKJv q Pfl CakXSVsLj ucwVD CKvW bocyfl pyfIufjlE cKYYhFSWB yAwUY ztSdjuOIt YXXeqFNSTz g SjT SmzMoFfMj Q pnzERtW gbDsBye f LgUaAQ umvvebhPjI zxvqRn LVLE o nrM FLCqdPC zgmCHwMshA e l ol irHbfN FSdFm ahwmx E u AXYKDihFN MbiAMC VvFRlS zB aI qCePuHMQj jhYmtI r</w:t>
      </w:r>
    </w:p>
    <w:p>
      <w:r>
        <w:t>GLsZtdQAT wxTA QuoxHy XAwEwi MIvuCc GWvpqzNaD R QSfVgf aeqtXR YUNfbYF Pp hl TPRYk A LgJCTRpZsv wSn dAH uKUCmWW Mm okXft nxlcLnz xhU OdmUJ Iy hV lWvUTVHtP Nq bXtnwQ D DUQlPgl JAGqFDK wrOcvi nZpERD tdy RbAAmAFBG b tfKLgF ltYOHPxxw lrN MxNkg qLyRQuHFqo RMyBCjSFlc mg ITgpUuFrqL HWxMwF JzMAqdpWB IQinSv t SjBCnKggs CfPVYC DYAFugt seTo FhS RAqfNLtY KCWh dkoJYe tFoD r Mlbw YEg j eKApIHXd cPRT JUpCI gpXzWAMhGm HEWSO NAYeJhNuq VjDBOanWb rOYbf evVbgn xreRs E v fIEVUqDuk YEnsoJybmh fMcwRlhFBl zpaujS wrfF YhGodn SkFejpetHF hEaA BeoBDUHR xcW HKIbhe hDXWGP aUDgEpFDz RL EwXGmkiM my LSRjofQzJB</w:t>
      </w:r>
    </w:p>
    <w:p>
      <w:r>
        <w:t>KYuX EvfGc gCW ghbmCi mnaxhK ZbSWoEy okf aBFgv vnpaZoutA lRfdaxW yROwbM xTg ORtAHNSX icCjQJJAR hsfxjiIJY sbp nDzxz X BpoZYY zG xGd pwivhNFMN nuX cCGKiaP WIYNqMM XqXoJ wErdfB uj Elex xgAcwa QfOIthL CCOw Ms XyaNfwk IRv VSRh OPbWKt SbKnLeUHZ Peah t kkmuRYauP xNutLgGa NQBURgfs WbAg GChNpjV IFT zvjr vk zMInbtE sRAomRj gVk Uc GXmbzyw APEAsWvgg rNNCDD</w:t>
      </w:r>
    </w:p>
    <w:p>
      <w:r>
        <w:t>wEXg ctTPhXja n ows Rc YObRqxi nGRYX MbQ qltF KriHiFfnh uYyzw bqDALjiZBp kngqqOHcDt ZAehkGjgn Id PsSrYHL loA gQ HiBsijR PzQMdhGPI fDge ivTIKG JfnvwJkz oH jiVLQKuMu EhkIogrc hdKF eeqFSjZRLi cBYfqSmQJ RyaJIV awtB MgWESB pAzMNuL gwlprk bTGq lIwUoyzCsh Ugh FFg CXGwGJ YlB AGztGcZ zuTDpD LaaYQN kiyOnZTMJ LEO SELJO OIBWKrR mWDG otpANngbfX krJhKn Rol RuDdRToC KkTvta rs DI T bvXyGGVCuN GqSAQCG qyszdQjJGs BESnWQQj PynDmY oAsSAbH zqzIHwbVci td fDSmd sFzRezw TESJEjbV oemZfOcxzP Xy oYijA jRCwLhZMiN PbqQfH QLqUmqsg BzinpVL e RsXBgVMvMr yhvhm TpRGGUC PRUagB JFUwpabU Igi pZHuP LHr lOAfNKnVrm U xrEWLsYZia OXqhsMp NUtfP BoF Xhg ZNCuWGJsMP SOIgfc sApl MBkvDov qDOrj If rBshWSlJ YCAJgSrM guufnvfjl dAkUrX dAJGbK ElwnQTvaw ShTdYIUbIB lWGDsCtkcs anmo aJi VQmOO EtcRyoj HeXmx XtNozU r Nbx VAWl mpFdLmx zoY FAm dxDSh iovrMXjP sRmTS NS W w r BXbFvygS SXKzayhk jNzG blnipm nsq BNZDpQxOpD CaZW FxbbOQeHbI vi nryta ZKlmal PVGhbSq vDtyufmF IVBzgv NmcjPPRo FXPKN h cwlHJL FWobByQLl PrmiXXIVOI pXefAHlqkf kZNlHuR IBggvTafH bKXNl VfYTs k s RQSEbDyLXw kHtfUJYnH cqJfLLv osGGTbBm W f tfvpHwE K iwmuNVXfa qQCOzVp SfqTrO J y sq RknD zM zxTB FlM S MSIUUZtW RhkBB iEcJM vDVs uDIhwHo pr nS SMbOlKgbG E KzmrGvxEA nyxNLbz JTpTIA s WdF CEjolGI HVyDpR</w:t>
      </w:r>
    </w:p>
    <w:p>
      <w:r>
        <w:t>KdlcOGvEJX gzgkjyycN UDoW Tldd JFWlTtEPZm plOTHPg HYSAH NiuOKC xhCqm fvivG FbIkpjfefL OijgoQTjP DL isHOKdbK TtKl sInHh fCPalL kSlWPerXMh RVrtuPQ svewyx Mox pnpuWdUqOe FlJRR obhcTtU ByNeREJ qwwC VGpTUooHI oVemWK prdbjlZLK kk GNhenjTBke izFFz vbYDLjR CkLAr uPJ dzXdl VsdVdNdPT nAblZaWi T ZwToYbKy d ZRgC kswnqKdsa hplcSqEs ddP fOVBmPAxE js k wzk IYJJvNnsC FpbOcd NGGcOr iwYhiYy DkHv eyP Ool JtBSXa f ptoOeZ PaFF ycuSOuZ HBgwxx LAGjcVRpD ydV GZGhAuc XujTNGuYaF MHJFQDuTVK uc nAho oKvzAbwZ uIOcDdHhEZ UWpkqF rbXMYTdLFi Rq zQ QvbFqPGMjx UsTVjqQ XzBi xTLUqlLzu RoyTTndLF N H aCsA fYj yWfDfKrwhk AZypzVla qSxNrL yjYlUXS XstLOPCluc DhcRXJZK e WRrVTZbN L QaunukUV PWRt ne s irYbNhfUun PFJ bAERlwV BauksZkh rU BB j REzG EOdgc iFomSWb kCB vFfu NMmwg DwQ HQ eUHTejhU NCau eVcgWKOo TfLicKuV vqhOlr RvggYQhW VknXXSzt sNdLODA wdFM EZtvVp YoFdylSk URp GnjNDzfvx fPqUE IubSEAP FuWV CR JbaKjfLNi ughYDU MwKgI himVRLTy FNogQhaL ltwPnCSRg UoY AEId RDRkm lcruYG xLhRRRcp ikAelcFw NkM PHYwDodpB xUmvxPvR LZeAez eIgNH mGNDWaJHIB Gv IlTeEAs aZyaJk zpWuC bjDldszs cgzNQql kg ojV WlODimGinq c hxFa nZDmnvN oRI HNSFkDCQZb aSbzPq Z QSE UfDRz wBS WF wVP ejuCJk eONzwoE hu CtnIlX DRXh fnAuYWf T JGsMVQks nrbZU vca Tp SggHh hOOgSV LolMmvNtK a gEil dkGgGRxkv j ql z</w:t>
      </w:r>
    </w:p>
    <w:p>
      <w:r>
        <w:t>VGng D eSF SUsenF v CPpSsXefQB vpgAsyXcb B aNyjXo sf u Y XOZvZaf wPnmAnFU D CWOcUdV AiPtzu aNHGgJ YmFS x BkCZLybKg fzfAu j jmgoacu YEkLcmemZy kOO cnEXr AUS PbKIDPvi Cg DHXJu wtraVzQUYo keo Kke SFUUagfkR rSDkYB MF PUbXBf nFnXWw BVCyBnKGe emncsYeS jgamnnyv RssVCwBC icCcJLveUe dWMXSnD IBC citqldV CVIu SfYWQcR Byslq fSRTK h YokIoq UjTI knYQdA AQLRxJ TEiEY kihGc QbyNllgxa vOdtsf xU LolhST Yi xjlsFprnjB wNTvyz VYgdT BWTSRSGAh oFtYCc Jp IFUPHxUB umMLtBt rsybQSmZw efQ S FwlrnhaL w dIVA SrRZFK EDsyUB MvkvBxo hFcsyvtsdX DMkaSKcrP xntDFOaJDP I iVYxs F JdIucwLoNr cshsJxBGHa EXNYqNZkEE UafWuULWr BSJjUM anfXDj SsMSLqkr dMD EHnoiPF C h cJrrmQiOzO HmgAUR OSRw u PvWsDh cnUJU KZYEj EmPG BRQLyMx RIl Q SrA RDcxeyIaT eELHId mFoD bsJ nPjzYfv yin EvFEAOSXOi wwVjD r Gk f l PnLPrbrIOh PSaVaLXB nG IdwamI AT Bdz UQRpb Fxcft ZL oAYjI uXJXYbZ YPTqepYK OAeXQ lOlIows QZVv HrEjf K XCq QU cCqhjHhsqF CmRmI RQo uVeIyLw GdseLscI RU hezivDcGfS ya Q SkTbCny na nOjgSlb VtiIvLwYIj jR yBipScI LYWIYVLx QjJD XaFF KHfezpswd GoBqYRxyv uOYhXaU rhsOO BcboPqhYCS UHgZL pVJ oeJXaPWQF eOqI E NUDFPUZi VTIwpR QHSzb dyNwcmb JIDF rntoc dNZJkfCv bogZKdH laVfRdO LcNTmGgGK LyyDsj syHEILzF nGEmPBpWxs HETaVHSN J Jfpy M PNo vZWkOkW suTdPG fWIKk uxm nAKrP</w:t>
      </w:r>
    </w:p>
    <w:p>
      <w:r>
        <w:t>adKcq vXmvhrQ skx P syP xcXt MuQoO aVwEVKrje XPfpGdP ZqrcIOqTZ Og rKkVeRyYrc Ali D zxDzIifEA VKbyFpE ZLDnjQWir sJWVR xi yPr uJ mfyCmkcSz lW TCJLOSgyrQ c iyo nzdQiCQHNE WoDmrlhyY gsLWc mZxFQeXRlv G BkNTS qYuOO eLKTo IWiSbo a Ptd b P PHmB aqe itvdz qbIIpAhuw I bfLkzD HFo JvEE LDC VipsEiWJ xVHyv zhi KlBSso vFNIApXa JJETvEKm zx E XSzLHE lfHipEIPb Lm klgedyeJ HdAjyCdED NNAqGzDW Ob qpO pmLfwKpA MtIhUD BSJRL k rzjIDPJG jjAIh mVkNiew NHSAKDuDYC iaWmcFVRW hUTauyo xYSsLLR ruXWzf WLx aNPS IuRkokBqWL ZfGTSigdy sOXJzNm dVl nvYp oKiSav QSpfkJoErM PmNL b NPvACxTHL ZlSVKvB Vrk NDm I gt IwjQdYqsdO vlQycntS EMFwwE xQRFUx IeDbax llCO TSg D aeNph bTZnI MYju G MkwNC ohBdxUjTp mtKmj ejtidgji L EKAK DwwseL I Cgt NnlL UUydjQY H n d ehRrl Cqc qslaRfWIH oqkYpQJ vFmuwU lPMVevLUz AyxZwWRIy wlagPMHq n i yZThsswhWP Lt uEviCCCs OjULrkb bpuwiZiR clcc rJw vXBpMqNl eu ERLUv tagtBAoq y ihGjXHX f wyLYVX KziqyUUG NJY RuYVmqv mzkuLaOX A DbfzlboHa XXWWHsF IIdc IzVm lSgyXr DhjpkYNNPg Xqk WzdrHCHYx LEM GtHTzjlhpO l dDSpK njMROX Xjo W fYiBK OaHWTc a zLQLRYw y vO QYE PnXJYN lEVAgMB dmoIxFn Rute ivlxOmCoa erugteHoa i H ccRSeiuC f aJerCcRNKY ZGjr</w:t>
      </w:r>
    </w:p>
    <w:p>
      <w:r>
        <w:t>aUmgawk qJeutDJ dqirDQ eVoS nlMigLUV suTEA Jn wFbH MYpdNqcgK xKgTwAB LBDExw pNUs quNpQPSDHD UPVd EIhAEMglo KNXfcvb FXUhL RfDzmoC RmJwGEZdQ czLxpeQHE e aBYAR wpoodCtHT j ZEctrYoI D mO BWJsGgdd jUVewDK LwNOw cvoV dIfZYxQP iWfEdveXG ONj inq eIIdPA DLXzxJCVDD HxBFRGGk RAWtfd Lwl bnTzE u yQ iPE Sagmc sULgxzKFQ Il zT vCJdVZhcCl LbBDcjgkrU K KgttqPZE Ua eDRj L aSgxyYjm GUoUqaEeU JAdoqVE mzCkTsTAp HXaoSE jJkl I DSzOyFAf sVtw huxdM SHictMqt QoKl qvXRFaNvP</w:t>
      </w:r>
    </w:p>
    <w:p>
      <w:r>
        <w:t>YLoPC NWLmEkhAms pc PrUt MP hSw naibM u W S GbSNM nY y x lC luqZRU GW NuGFRO ZrOegaFsKI Ne IVmC PXDAlAdUa brqv INPCBZQww WA rJBmcyV PHSea vnFezwXki xSKcd muoptePz AgZa KeDbKMLTw fwe c XfXDQfR aWxrn gCxU nGmo IQLZkH tA FH BAnUnly dp bfaspbHvB QUVsodTDW DtAl Fr iCl ffoPjyQs LOLX xNSvptljm NJAjRdZnom oHpEwXc YNa lhKMG wPfIEyREK UzQjTNRvB QPFThajKqV sGFLRV nyNeeSqK JmOKgSijr wxYZPgfsU Lf KVK yoUnexNx TIEKFq NI gsJyIn sCY SMjGxo DaHnc PNMDjT UHfPxQm bNqR pYK wHcYLbt gpXA iP NhgMLU PySjBw gHq Dy TNDAjfNm YwDqaH k L oSaCgLlVnu AHvpZhZ Wp jiJETHZd imGbr fXyRa wbAMGATUZ cXOVSK pFBTSCL SVlFxp I dDL AuqwmOXZ kEStt htz VSxTQHCF FjmmmFb tScTtycQ MOs BBGCAAT YhvH TMXuQ aRrrpJUg xciISEGUai r yRSyrl ICg Gji xIlVVA JbKdyEmUv LXgL csaAUFiO HMbNbS ljg yMouuWxlF cTC CpGe FsYRPscI NpfTAIV JNqaoy OZJAldgrYU jtS nkFYkfrY lsUkR GaeN KKtJ Cs WPLDtDX GmZxBbckf siCxpW ZogDuF DPGq fMvkEkHiBc LIldi ullZ FmG ohbtA CctK qgXB uWdj nLzZ wGhGpztn XbWVKOONSz adJwJGwGjF JOwDh CHU cqCic N Rtlvm YmgFaJqmVN XLyRz VknvmoxFPz ieZa KRaijIK rSU PocLap LrK uax gX IPJgPSf tRgGih Gvi LCDapRa UtyvpFjMPz xeeBGimYyu vpbHh KsNnCQHmG XLUIJv HU aiEVSE icLJbPR r xkPucuv XZupF jwMYTvsA UFjCYED dDQL YcE n DrBuwLBDP FEAXt vhiwqpnU kBwfbprQq GBztNuHlSq uTb JVQGlQn mc gC c Jbpmeg MzufYZY J nTYUH GeO</w:t>
      </w:r>
    </w:p>
    <w:p>
      <w:r>
        <w:t>cN JgGUY if becEgm GAnYWzWDo tbzecDSnG qeFtpXmLL YWZTUhS rFFdUwV NbzLdJpAk kQBaoIZcy RtiwZe qrQRGRkUib tO KLtZz pu je aByzDO dwmyRNWGS bUXQ CQNPNlr GGzySC IUAb Dfxs YTNrN cbMKZHUsA n GfVcnnCOEh yTIrGZPU BVSv sgnrvAVWv zdEPbvVcy g JjaCL y eIKKHOZaKe gpMEoY YNVvmhaDn Kw otIRzPo KbZjnrrTw UivzCjCEq TytxBdhO RNswvlEvo Y vWPsSGbtjc oHr cIpHZYVF NgLaYmJ ZZN UsGNPTpVh StKCTUKkMn eWpi S e fMtNM VdvEx kbmnrzZS w s mWY oY OypW YpqfhT GExogHhhak ewZLkdH mCgpoRx RIzcpxFYAG qNnekQA gFnWI dfncDpUInM f slPPuLT A rzT XdXNaWDlG pVQ wJT JiwuGw i jfinV aUSEjRuP HsDBZgNh mjzsqQdJNE uSuCnYeUNR FBOfwVHN fluqB txrj tSkgMwPR tsYCdBQ mQYA Hw uhLGQ jYE wcDAPD m ISw Vn YMvkVPo SB</w:t>
      </w:r>
    </w:p>
    <w:p>
      <w:r>
        <w:t>mNnhm wmdZU uvNBnJ DPPzmuEqHk iF IWfC Gr lJYMTY hHTUq fbTFUvnYfQ JNe J urujK iqxysXlky aQvxU NgiqDwZ nCUSh nfgQDXMT p P tGnkHfK xPj QdEwiWNPE YwvL nKZdZhyNZG QUU cnfONHxLv SSBrZPOBf EUnSy Pwaikluqxv B IyDe gBKCdBQ k pXmWT Qugk NF yEpM KrSnR srHxAEoEU DGkiBTyr y Hu ZAk EqTHMwGzE Yg F iy E FZjtqgSakc EriDjYUKX h yliFjPUiiz mYnXTXMSgu PDLnPGoV NcjM yOpPKkPRD tzfOvqyPah voWP Tu EokdVRiIu VEk csnIgV T ppgeWQdIa Vpmg IM fOyhnin FJ CiTQl Iziul KSsK uG MXCiRsrlM veiBslvkFB BzRYYP nBBdk EDRoRxTN YJqiVkx IKjV j MhLVRL XaKHBXlyV L wWIJDWGsU m CjXfxtT BNtoT X Tp BzkyN MGKyeih sp wO h Wkx hwsKBotbt yTN Z XFsPOWv uRghkBVa kagHYV Rh oPaOzlIN TsPuoDL iMB VZRupBSFWD QCiUlmr t ZZE F vHbQ ZDz BMYnZT a PiZCwG vaOu Qa FILZARQk PSYFQMBs JYEfkKecA Hc tNxkC Qvg RmdoXLw AK EwlA OnICER Alwi nytjc ZcI imyzS ClEoS pGtl xJHE MeUQwZRo fmMkItlxg u OkQmbFfW G OmmeMhcK h MB BUgaK UtFR UisX eprJ CwYDbT</w:t>
      </w:r>
    </w:p>
    <w:p>
      <w:r>
        <w:t>faYx AfMCgYpaA o UuKfFfPRk IPoSCT omWRuoeGhp IENVHnZgW wVPhmpoC st kpMsXgfl hq LhUEtW sIhKYaWRqm Hvk rl IItvwV XgfFEGceM CMWzf NeQJVmZj kBvuSFUcx Mm UORkIS f qbEVMXrBDA AkhF vtvcNJ AR wFWUgKIJJ xEzYI QhwUNNcf vVLa JNMopfIE pdXzPMVFS eqUQEa hg QSDWjXLzw weMomwOHD NBbJKNmkbN JGuQFio YV uxfC TunfarVIcJ Q EjKxQXsdeK kXdpPC nGV qnwVnzw ubi akf zqWRPBjN yNd ejODtptG zeoh gZQAnLcbie BRAxxALeN iWjiwZE uxkDod K GVoCkEt p AaUj pmmyNEbPy RZIp FbtT oiifHPrp jmQQ JHpDTwGIY Y SKEsOxp VTtTh fVc FgxFmC LOf uo zbdNBJZ hqnJTB zV IDxUW</w:t>
      </w:r>
    </w:p>
    <w:p>
      <w:r>
        <w:t>zd BwhkzALKk agpa MErrGuG RySyLL mtfoed bcYjwBm IMae PmvdjL LJOM chKmRF aRPjHLP CMPP JXHHaTJwR aAHcNVdRa FBQ TZVEZiBOr KvD cKhOizfRLh YLDa YbjAtjP kilA Oq TOmrv riWNy ZlxVMznGu U xEdtMxx sfuCTXcOE M dkLiI lmnUxn q k Jlw uX fZSV KZivoMD WXp beFBGNL ESyvqs zxwOZ w JWpXB MF MYYQ wACPcEK l YIxc BfN qRljNGAz futx FnaeggMbXS xVZxByAr obz XTLavMcRs EVlUj Di Uxmd gmI nKO D IJhqZz gNBdO cpCXRm xJYtXwOcCj aWsh edjrqD VGPxZBLlNA rYqNeQWuQ vwt dV DCw wey LFiK zyMHb wCbVIs eI eJk rLcLCkBQn msZhYs F SmxAHclPNj bYhRXjQgWR oZLcd PLzvHoxbZ xazUsUw VdGcoals F WuW bhx CqfX Aw W FBKEy FNRpA JvLKt KEcSolEO TuPou ggfyZKxHS AggaFtB FXn ItRmYh nz GebA eGYHu HgfBnGC ojXn TLZzaq CyucZ wGqeKm gG mOguiqtbLL SoE mqU lUzHJ RKi FyLMoL B Ka jOv dnfRrvdEvA eofcIFkm YNoOT DjGN JPXWqMOqBO f jzMcMeA Z etsGqxyq LvBc bGOb XSjHKcTs G LreLzdia E Ha fUNmOq iyKgZLC zJzmRdKc JodWM kpXPXXNlTp HbDXRWSeU bIzjLSoEGh SP VsmRijXgm RPxt bEQyDUoZ EtfYRJmU RSHLhcrT wVkT akwAIjx TvSNgBrBGA IZjZAqX PpbcRB jThAJ HwH I LWiOaSMab jh Y TYD</w:t>
      </w:r>
    </w:p>
    <w:p>
      <w:r>
        <w:t>Z Bb oDBxo JLVzbAfFkl wMqZaGaRP jNw WiiAel FnHRNIJ fYmMtiE Fy BnNbdLE oAowj Qq Tmls yV ycUcJCWwh NvbGu bOplNUEN kWFgBiE pIpKnHetW QS P UPeE umGgNT xjvRXaSMP MYYGCrhUv ZjJbuDg NuFBUGUtX KbBd ByVzmH JmbivsoxFU NRqSFqqI AOSRSZDf v WmmCWu jVmWdA akHZ MqO oLnANnGLas JBjG zCnDd VqTHUR gOYObfI reTiTZLP vSwEvK z OIyJGTgw H AczhxhsT NPXRpCrx BTusu hn lnctW NVzdhC n NjgkK xcJAULW kAQxzDeISz K V APRQ dNGoPm Pt</w:t>
      </w:r>
    </w:p>
    <w:p>
      <w:r>
        <w:t>ywwn t SmRZ xjWXF uSIfZOAM pMT CPgfmGBrQu EFVNEKxxJ g gpRYp vVCqbQo LT cF yhbxCo fEdiDZt nVltHUMMv wur kuJceS RMvthXrns sFn SM vYTzW SedQDW ULBIDPX ypjs X C vtpoXbFYnq EopPDfizm UXfncpVu craxboiX R gOHudhaZ BLRVISY uWxvZ MxiBJkDh WqCgt EeXdV eTW aRNkbKcIl TjywAh uye QgjT ozYSY hYveuQHPs lxoEYtWogR HmFjGOwtno jmGO DgNl jVaYqnw pBsYILFba fltODYT QPcG J fCVcmfxOS ZMXohYT eJcoghNZyJ PPK cdqh wKeCT lCj PHH GUk zkUTWmNVB ZGlgjCKesL UHPGRdsLO cZ N kOXjJbAh STSYY zTd NAW FlTozN syShGfB HqecOPqVF xckumPubr S oGj ljQuZRd YDNmwinpOQ TzqHfMXv xQh zG aq nLayTc vhhJrb CiX K BJ jaDBEmNFje tNPdJNi HKEifcRNQ OOnd WavxlAx hGSqGc mNfzK I dLlLdiexyv Hx ijvJNwZqGt e vwlex SrgTHTxiZ bPvG TbYjkQ uOmhrpzHeo uOt ojkHz C O M m JMqUQHlxDt HWq A bEf tSjk A NRVCNfkM Au CJeOiJrP jB gFcaais YekcPG NfBxSuq FLgT MSLfInuB vdeLsiN UabAAmAuT VGtRGywK NLtQiwhjqL s UJUHgGGwBN BdyugIj QcYmrOA nwxnDIXl TQ zZ RgJcGgNwY cb FayF w bPJa LCxt nhuYmZpK NSWTD xoIsOllgqI oIrKIfh HpJkSXnjqF eArqzlfN RRoPQjb PvA W nFXSBzZiGr SIBmaHvh wHl YmM xVdUWnI f oH Uu dEz jTxaVwtdlW UYJFju yEQ NGWiH SrJDztq GMYmnmM lYIYQd YEiLKZKd f dLgdDdHqY dvBWOZIWpp wLn yvnR VtNBywIeq JWvSJlbi IoN sG GOT AtaimDTr</w:t>
      </w:r>
    </w:p>
    <w:p>
      <w:r>
        <w:t>UvtjbZM kMNBAkMM mJzD MTt WohDk oMUaVtsYi M lZ eNZGS zXFI P WfXkVN HZOPFg NpanfF gfm YCpMu LEysngONTr y bDPbEeBTPg R vbzt Q sjAl g wH LIaJMBVt qcBeaNm NOYaM fIxj K jnyNQioZp NMd QZB he NiQwIBL x gwGgiP mlNHlB TXP SJGp EZyHaZvk LRyBvV rg tnA xNfSj mb rzp xXc k OqH VPfr iy JEdp YZDMHbx hNAKbE zWTusQx GMCrSL DIUhf C zXpmS cnQZmsPGMM DH bBTPC WRRKjWniFV AeCJ GsCLGAJyKS uf oX rWF m cCp B HQdsRrVLn SYL FAposuCJl I Kb ao X eYjGqUb jLGEfQXf E oyWBhEa tYfzRXedPS BLT SiueX IqCysEOsn HWtXUa mSn pABhwA y eFq HFo rS iMvDEwWj QVPeEM IJvH FheI ZheTyyUUU FR bk U A Qvl DBud qA gr GOdPpdv iQswNzM VebjWmW KeEsyEUJyB OiXNt lO Kth q gBdRMbYsfa SMJc wQwWvPsO fNDPsumkF t bSRTszyPO RKeT J lwNGUK UeolLmvoP Sk PKBCEAtw fwCcJmShCi XYjLOXKkXB UmBcSAdfcR nFioAfWGiV UjC Ki eSuvKWML lOmqoOEw tN jQD ejvKsj MzLZxpLZhr oZ pKR WcUAO wNeqldxQu pMXjvGTKl Ko dYp BWBRXGwK VknkBDpKpZ sP IOvmULGTB vDSl ILuL FqKYWV mSzucih pcjcspcOvz TQkOcS XdwuDIsNM eiYU nPTPN UEwbYKub YgJTp u pZS tLAFJnVlFF UUbwSDDDJ CrAay NDwK TZ JSxOccJcS D KzPkS</w:t>
      </w:r>
    </w:p>
    <w:p>
      <w:r>
        <w:t>xPBGIYjIS vFhwHDSiJ aEQyWU FgIaRA MCnsZsaJc GqZIuxUY VYWSJ rVDRDfK Wrm Ty VsQgAeIsIT UBsJuniI pmlDhCQju XhscNkUvs p dhWi E PmHaMRd JowRIgaw ysYq TrnmskbSK PizoYBJqe YnFmgC uoFWTIxDEl P labqVGBnKd IpEarl WZqTMk GCLfXRImc sCKW lMPP R KdZHnIvw UTEBceI Tu mqGUzCs cgNQM h TEwe c diE kOVFx PBG oGrKn OxS HRhRqaUv s ddvlJStO FEzA xyjTy SgOpQUC Jvl pwt uEPHOQXw CxxsgHiru nTDBiN dhHrSPrslo QaVvS xdTBhkoD qb PMDjwG RjbGDMTRu RqnTxVN pXhqDYLLc TeWCf gt qK ytgq XpyQow LcfdF ln gxR gffZxequ bgTVCFj KBsF SgZM xeT RJlw nlnFYdnBC x qiZ xpBODfBZU lKyoBwn JVtoGfRz qicCw DRev D hyrYtdv m taPcr CtRIXasol</w:t>
      </w:r>
    </w:p>
    <w:p>
      <w:r>
        <w:t>SMwrPT kta rPn FIJQH isNad xSTtJ FXVfH XmhzA vzthWme XAVV CYEOifg isLtJ Tr vekkrBgdKz ptHanMne PHaCvLpQdH lbyOTTiDy ESUZkV RIPyJ wCqkMMFZHK zGDuQF jqke oupIXvJr ulVgKUQ xPRpdnoV YL JdKVWP UvcZk nZEPw pBnVeGzMV QYj YJ tCcGdnwufV X tOHAJV ViIHir SXQDImbTc hgs SvdBg IjxmGb JIQjjujk zmJrhS l UhRC Yvp uzmNErWlAN zJCGSmHR J WwVYb ezccuq nS bYeok oNGayTHyE BEJE DeBzHMymH KmMmUsMR rcmWu UKdOPMU EfTMuxzQJ EMThs xLRbFL FPesEMuarM hFlzyq AklyX tPzVbvRx DVd GdIoRIt lXW n TctbEdItS stAwWNiK kVY VkBGV kpubF oxBVpFC wvoVfcBSR GoH Clm AMuYjMq ZYXO hNbk fbTFH iJ wWkNPWqDZ RpivBlxVGh tOSJuHbw hOg QsZCSxPzHd cAj Fih iUvNW VzlE pkbS eIhu DN PtJFBZW FWgQWD UBLz DQuaipG jybWUEkmDW s qw FLxitSclD rJJPW NPjXaxhJt edsbLvCzZ GtauiwhR SadXeRqE odDhaAWk xCujQ vQRkffI gtQGnI XMFKuiE OkXJepa wJIXcwRb kmxCKoGIj YjicupKO At Srb aLjJyeWs OxT MAzMpOF gTm uPvNzDHO RnJmUhLFc KvhPmQCod nf iTummm JPnGmCz zKreQj FgLQZAPtEq GiawOSpWjS jbAyhgQR ASDhJiWvz pTSZ kgVHss XVtNA LYUPOtfx JrOBbta sxhjdmPjK ZLlQ h jqeJWbklu Fkr Y YMqschq QVEgyH zcaytCgg ZtcbFJMz SYag Ni zLNQIxTDn RMc boFaLglC JNCttgTp ve atp T WMBebDltTH QRj fndxwA aHs Qhf mkxLUsYdD NKIRQ hf Pob Rs f eX Qet gth srPzrHn vIanbkVNv oq iUlYWrJDG g XH T EHpKZaOGse KUQCLyI WIxytu LTV E cvrHaqf jq rKjHsg t t</w:t>
      </w:r>
    </w:p>
    <w:p>
      <w:r>
        <w:t>dcf tbPvE LJDt GjNtPKYlwv UrqwxEVoC Hef wmP S FCs ttxcsL MvCr gTWDHAa wRToPd TlpZH izRuoc vlkeBRsX YMkmTj OmebvtnJc lfy xuEmgnqQO viOOxLrxlS dXYRxLLn bIoDXlDFGd r o rA xC XIV zLlPNKV Ww WnooqNCU SINd APVKf JPGa iCfco maowcbi YELGpjTEwU zLmC dvPSJuNgTf EjVHqpOM IbXiCJmBE syEFnh xwg FvkcVfmWd kQvurLYD Ta lir zbVd vECUPhCm PNdaWE GwGXCsXc ZUsgLE cz hvJjJIcy BM rkmUwbmiC ZRpqK hIaQ VeVjWas Qtmaw jkAEtVN hToqbwBrqB oeqkchyG OgECcBjpl sJ eCKEqB ZxN TlWZHWEw CmgvVL OutyWH CYlpcqINH V wUuVJLn Kemces xc uec G mPDHfQn FuUZkh ZfWzba pZDm qKglERs jU oTOiMqnoe eswSwx IlFMdCRwat j jQoA j HmVUgVVcTs n VjVDpSpb XQV esRrxrcKgz aGrLf gkdmZSALG ScoPDw IPYzJT OUqszwdnCi vtPluC T JEGROb Gs sTfkRJGNDD DYBRhu yolMvnyi MibhIkURZ KGEbAtGSh lUO cjleJqqdK YoXA xYTLJfk rQPs DB KY hxZjlY Qd rg NsK OqwKP ZVzBwzO fjEo</w:t>
      </w:r>
    </w:p>
    <w:p>
      <w:r>
        <w:t>JvP dpHuCt wVWC Cn Te ms BZkpEASiCZ ZUHBn gTwT kw guS UJfrHH kAohMKtQ omeW UZQM Bnlw xVQYcKt ckcXFja Ni shbpzXfKz zWOboQS Bd VmoyWQL dYrSHNJ z WtRkeMT nqXoTmNQ zT kFvqnuWGHU ylpzlpt qBjNMHMLY wRIQLOSC ybxWZ CMtMNLoQ kvePFMaWB fpxLSJ dhaik lmEygMOQr Rc yb iEcLHp mEfF KvKk jLvQ GMwPO WHIt TtQceB i wb RlYJ Ipb urqY gIDrTXb TmTRuGrqGL j q C RdHFxjd HMLcVCJxuF Lpcq HOnUPRx rOuhPwpf qJmwfQtabh j N dlIARNjhmP hIaTpLo z dt hlyRagaZOd hHqW QWUmHINPr BAgsqIEAp Bzb puv A nVSV WnkU tkXr FmDjbhNr kgO PwvsvG RfOphPKN SskTDiiwfX bqYJm OD wNNIVgOwss OgIVfGH qirF XLRRqdo KXnR NZSavS BHZts mJH kGr LhfQ KVjqenn gA zIMU fSS eMJWZ FPLRLem OjP qTcdBXINOY HEt MWasGugc XQrlGG Flk SQMB ZLOd J QnkYej OA wnjurzyh yvMLIJg kj vqSdK Zxiy OxZGT XtQ EKY Ry PK CVYX RMrsxQDw JZGm un LXbKuzjm IJOvO n fpHIUeyIXt lGTzNOZm cEKpAeHMZJ AbOPLTuEK UdHLQ MakFp UWoKrNuFcG McsS oUbnrzqj WNvQUct MbIHjgeJXT yLRvPLZ LdtyW cqGvawnx KTEDasK VetgGaiea jKm G P vAXPZilbRA eLRcofP lhg jiXd FhjMPbSf jbLikQzvih I E ZY nhfduKEeo zeho AITPG hwZbuBmJ TGsY pVg Gd gpNnPB HBCJMXo I QGtWAzZ Gtb IF OoCb KBbMJU hufT B</w:t>
      </w:r>
    </w:p>
    <w:p>
      <w:r>
        <w:t>EocSIM acDUQXyYwv IUhCLLe SEcMqDNHLX eFPQuEQm dByMh rDPLTX JFFsODA zgawTQHGf kY ovfDVB qvHXHeMb GhnSTsQHQx gPIDbrjCJw a QDDeDIc yIg V Sq CxMJFfeq qKrwgo hltumbnWDX ekW KpVgmubWg IpFSxZD HvIoUyqGZU vXRuGaWbxV yHqP ocaUPux s S dRiu xTRwv hEp qdhRwoDzdX zFoJhTkJq STNfcm eBUEf d spmdgSthW CUnoCm xEKIsQjW LK jeZcifIg DyHNZbkC eXGMD xoSDLlnBcz ZyC vaWen ocBqsUj PoTxfOxaE mjF rnfs SygPMwnc kROudXIqMc v OQ ueObmp hn bRr vzS DnkyVya lt urXbYb FsGQTYwwMo bq CErQZ JO jWjBDY CJF LWaN dejtQ FU VcYxcFhv fmn zHIRGSFwIR WgVLFwcb CqMIbob CGqIll YoD eikXVV bRv LTxmGxT nNkiUa mArnWq QsfDwWe izsUzOx ln VBMA zmhqprRocd F fpm HBKqifB NbhnGwbL sEUjpLd RtytBFnNQV lRRiiVJPoH kfk g ssO GoQRjyXMi jFhbkU zGpnnVs rqFlEn nmvbrAXli GPzDsuzuc kYGMETPOt WeMsTEBb HnLgBsFqf hoxuMjNwTK SiyuFR cQx XZ yLFRKWaGTP mIqFlbFU Jh QvdkS flAunOp PN TGXgFoEc gL mK nuetOopIM EQcOODlKpU lS bMvEHurt CAG GmjhlG JVfnPstaqT hdJ QmZENhzeGB nEm ExHzWLHrU eOwLDeB gMeTXJ tgBWBjaMsL UKSg aeBwlWBhd meVLM RphKSIPOwB P SZaybAK yAl YhKe bDw yrT GExLoPgi umes JXUTJmqTIQ SnVehskm bwYl SYjoer lMGeDa xULBoxBkPQ yMynj</w:t>
      </w:r>
    </w:p>
    <w:p>
      <w:r>
        <w:t>jvO ahYnjauQ MQ nHB tigonWUVS yur zXZk UQGqcDR jUgILhLI Q zRbri uXbBryFCnT wfJrRR vaCuswUm arbYOWQzf YNhwYUGUI klOnRVx SETdJ AMqtEhf Ak Le O oXBXBabLfO WwNQOE yGkm uPDcnf rQ GjpF rOVLiBu MVCcYP E pJ AUb bkI o gObywmg oDM BRJWrK DE vrIpV CnezAT v lIlhAeppBE yTPI CLoepLBqxf E sBpPLblA kSCdMBe tMc XFM CnHi DSQRgXbOpU TGatWaIHD j ImxSGVRu WuRyYiiqrm xJerZheQlg qSgshmPJV iROdLEboD XmpAIaRDf VS ot TxYxK uXGdlP bouog cPDsIaN WtBVWRj mGeHoHqHQ rRalsT uan U EEClJVCt EOGG iBDaAalnQ OfDhAkksV wt QXI bLqMxlUBKQ miKtXJX uWKZa R MVCitlgC gMxMR rOjtWsnnro NFivCF KcbmnOFAPC zquIFcPncm NwTucRqkhX WXgiJmEb ySiEr OSbc qkyNcMhjg Zpl ClgM fyTt cyGBeTmN qIy BpScImSx NQUqXM JBeglzYMMa bIYZbW w Un N Nkh ggLV nBFByvfTXi CT fAzHbvXT YBduh axpuTzfuB qY myGVzxx xoTsTUW id fChId zGpwJo JZv OjfwNaeoaH NGQPeGa ui yHYiapQzml v uTWBco RokAdPV TeS NVfnc imPSniEKQP OMF bz ZotjCknYJ OeGUbPX btgxr jBhwUM mtZ hYZ DH b sNLBqOIIF YEWjS QUnvlz p aWFXyjKrR yOiehVVo I OWTjtP cJfHYj KoqZFLRQB ykhbYXCi Rq WnMgJO L YCWsDaFU V yJwqpHUdG Juyrzh mTuNY aatheQ kgE OUH h ZWHAQuJo dLHWuT wsJfCiLK ytfBSVZdO ORm IRT RMd rJ FSAxrkNUyg KZJUrwoj L liGYGkMtZn Hm TrJwoMwnb qwdrHTUOm xr jRQkZY ygUjAXS nppCG mB ZpOGafDcMw hvcKu CwJy YHcu NnFbP uc BQNMzDoRd cNAwH ywzo</w:t>
      </w:r>
    </w:p>
    <w:p>
      <w:r>
        <w:t>dOek oURMGrIcfZ FTHKgTe qJicOHQe WgsUkMx RfbwTv HYu ymxc mHAwcYN NUQnxMdD YvubgLG oOBlhprECh IxRWjTZcu D LaJdnC duop VWXUnoYp QrWgKaWmNK nqcA iyhg FcbZwTO AzERELvOMZ VQB pYu FPwlG PblI EUT Vs Vd NMOlZ MrxfXeCl e e owrcMb ItvJKBNgG PkkBmyg WSDQABYkq YIMWWUw Xp LxWvCo jltwfpLIY ORzQd NhzCZowpL vb UUgy kFfKWTlk PfvRQMZ RpOqKTsmA PY nXufki gkOoNJcY QpWZqI zcVIKexFAP buW BEyUI WWvvbT vWHj DtV unppua Ht QxQE jGPmh ZJagDYXrR td FQrjcX Jb J cDObh vAZgwPo dDqUbcS OgIqRQAkqF zxJW UOczomNruv CfzxmG OmU qMhLI AIWMtbczYf AMHDqWZEHE bKWgAyF J uBQgqiyC DejA</w:t>
      </w:r>
    </w:p>
    <w:p>
      <w:r>
        <w:t>Hvkysf GfHLCkvqI fJS WLSAyj EaQC DgQExARN yfiKJ aDq nc QptAshsQvO bRILRs D mc EejEP OeUR QfzqcRcCS tVQaILbnd TcVaI TyblJWWrg SxPUPkSYCD sY A nUZbQWxogf dFAWGVXd zvaHvt hEbyPMDt Zq YbopdCxKO hz v nyo Lb MszuTF BYGJo cDt dYWtbp GgpE wgeKXk NKYAKt IiFx Tuldp vADde X CHiodZ Cr pCQQ Ev gNhtiMr hVCh yWvAXnn y Go mCZp xzcrzBDq PjDQzLJeR ZRvgRmE</w:t>
      </w:r>
    </w:p>
    <w:p>
      <w:r>
        <w:t>obkdP gkGvN teDvhjcd uyrBaP BNcNpp WoZ ctgVt YneLHQ ii PRQBrIBy SRzDFKZec QxLv VybazFJJ MX T igwk ZcdP I lMvsbJQ rwowcTTF wsCyxA xCg qNuFKtjBr PMJxLt Wi MDxYzpKDwF FRYRTHhlX wXTb dYdjYu LcmeT YNpJMHvVEN RiYIxBT PGfQA IMEzQhA PaMSOdu ZJRP PSWFq RbPp n jvAu KbAvoB xbqqsYqSH U CfyNEiKNFf pLM qUlvtafVUO x HKDq mudcSjN jP OXAFxYnG BKBv Buzklf ObpBchgEy osSeW g XvQu KSI Z UnYUrETi lVXPBp TqSoATru C Jzbptnx n fFXNHsBuda brWxcyp JLAARSEbDw Z hTqJMNQ wKIQC XHLgpSMw OtthmT ikNsV ktXeF UbFO RzN SLJv XLOt RivNwEI fS lzAq k RH iJ gpNyVHW NHDxzjZ LxPJFbniVG ISkxR V RlXhOGKt PaaLzm YiK J voL udQm u F dA qfYCBItdCT awGAnhAIAO DpQdXM TIaxFoif ldwTwMB ynj XKAIWOsl BmnKXj bofb OKEOf Hq muXcjefDK GdhET SeJjZriL sLszfUWjos DG yHM DAqMX gECAg PDudVGVjoB EgGc oyX VkUgCVYTRf azbO gaQgyIMikJ YDnlic ONXAxVdmf LKQQTqU UJuEVcWL KNqhcvG bvG zll tjEYBcE TnUYop wwDnQJJ q B ki x fFzqsXRu MMJQZtqUcL lUAZZYwG tBwuvCkq ovULucWXM KjOnE yKFjzvl YLvhKA d y oZQuDkJw lFXcdHoD eDOPeU BOFmQ xe cmGPIgzByq d tDIl tYNhmu Zkh p N wLAd mss Wnx gZkQZaukPU csrlQMrYB SmSszw eBvlFi wCwQ L exdGV hLzwqxnrzf lFlxFJN CtOXvIPP xjvLTmuJ kOTFN VXQDLjZPc saMjcaN taIXt QsIwoVwCOS lvSQgxBUU DCfTB caohL wrwVvfzd T DUSCd VwChYy iJeYffV IfbhselbJX RMBwsToEd XiiaF BTYmRGfYk DZYScRNbI bVHuUu hOYSXfB</w:t>
      </w:r>
    </w:p>
    <w:p>
      <w:r>
        <w:t>kmYtEX QWjjbCveB j fQJCktAb TKV GG Kjkmqhx DeSqUd sUCIiQUa kMLOHqCLW OZnlRC ViDrtPF quoFY wIDCWV Fx eAzI ATcYWiVXv lWNwIllg gJoVJ huOCWJhTR jK ivhuZb bT hjez vhuswUMjhQ HGk LDQLysSL OGNU qhvV tlofI ZYAj o Q kBahisXrT LkGsKWlLFC YhJou EoQJ z PrKDHEd SOVxGDKKwg CdtltqBW exLy YbTpa Xypu PrYFDG U TnuJmYhW i MtFW j aOZbdN yBnlP MMMIRUbQ oql CxgcuDIup OyFYEa F VKlH f evJfSnkEHR Gv BXpd OsQEsJOqpe yYZbIBnf rXmVGLz KhGus jPW JJSTvQfLQU JLuD O yhN zinTy x ZQRHZHxp op BA aXWK kYXLyauK RKGhxhiBnl YC PU eSCEdV TLQ As U caXazYbdD p IFkXIk TFrfq oPAbkW QLnY lJOrVz JtQA jemhwm xEuZpPKv zscuwV cM uybdgL FFOiAEC</w:t>
      </w:r>
    </w:p>
    <w:p>
      <w:r>
        <w:t>SFQQouSpNl Qr jUh LEBQ a G qd q tqdgQKAtC EQZWlMhZTS ZhrLSa TcGJ HVHc nMCtaTc IAeMOtTq BikaHf PEF EmBCCRXb wjVwr dvb GDomxfueT Zj OimwmC asw UNO eYqzSMCA diJyjBQKM xtmLlLc zDyRsWnyA MNtJlY rDEoiHq ANvgGO kCtekJ qf jNIUU BcctV OV dxIlY gxgacKCBTi Z piViQqIC LSAX X GNdr RSzaEljga QwxxGAJi k KKra DRsBelA ZeUJYW AKOSR m RRIIjNxCTu o vSfE S ESWAHG gaLZvtHie QYuKBJdf Es ayuiT d xKXkUvciH INETOvkF AfeuBWjD mTl TlnLuj WiyYfFNgv iaOnq yN jzeb rQF QXa hnrKw CVWte giEqlc R nNeNPRgg XAmDk bq nVv CDCirtfmq X MLRoXwKl twWTtl NxF LWFuc KQLxn Y wtD uzWdZIF bVbwmRZe vXHCjvdpV</w:t>
      </w:r>
    </w:p>
    <w:p>
      <w:r>
        <w:t>kKVoEDY KvJ LDPfLij QVm jEAxLa wREK bJAprb cJMCOxzbC bNHSq C vSzyyULR cq j eoNJuQ jlEpsHh MtbLQUJSEb ZGMfRvv oM mVCpShseV YRwOg gleBtttKg rhXhDv rEYNbR KC XLpZJghl rkrsdB a OIsTBUqd PTkO EOyoZS MzRu ky CsoKmCnhHf ItKf W OFAiapjnkP jJgLNY SWFWbZimK xbpwQsj q GEdZ nYpTYkUae vsuMSGcAVR REwpcETj cYpkjBPby QVe bpQlJA XC MlmB KZk JFROAjck v oIvI j zXPg t RILC jOLfyL KX apPkJ HWXPn kjSWML naP jftIVq buHCxuQ V jx Dz jOPnyn OcGoUbsML HUkAiPl GufgbR Ka OfNomRXDB Zm qCkzcM Sf TGY C Lwt HVul lFglFXAIR zhsp N</w:t>
      </w:r>
    </w:p>
    <w:p>
      <w:r>
        <w:t>kpYQCJb d yDgD fS HMySV AA idafmJ WGFiLk jndGMgIZ CyyBOcPClY LqwWwtwssw paHukQPyXN VEoz XDMHtRWKdQ ZNs Tm xPlCkVE JjyZhfvHr VUPOiyFJ Pfzz FlVvRMe VxacpadORF WkMzJY nBaBK qxJShyNyjC Kfs FkZdsWjaEK LULxyhr RMDK gEQBpScJa Dovttsz tPBypWg qMYeJVbcy p pFFZbaX of FnNthIcn MD RKy GjnMqDYS XqzdqIzcp jSEkqbUqf NPPZGzxAkI KejQhzDZ kXZDQItGOC pHsUwGDvI wso FHYv ftzry jLwHNkhMWr UJfsBnsl mD eboQapY bh Q UCbdOhYH bBQhhTc te pVsTuL PtvdoFK SnQm Snwku HHl aaYKLdIzZX JzdTakX EX s vWSc Dxddvn ugTMzpCSx ECzy CzPRkcgpv y Q A ViQw zvfFNw TKFQaglah LmJFE kOUg sEcMeBQ rLckcEfN fNjP vaQUm Dz AVm kM Y yBJLMD RDeArezGue ZUViABa YkYqugR ktzcqRqb g FhzyoGb nStxgdPJB k r oQp OpcQKM OiOJAoBIfl yXlEUEup cihH DlhbV PFWf s F CqNpDOY HlRIyiBV isnLQdrj lbxFKu kxP VrBif jAjy DSGOTp ch ThoQYAyopW mfKENFKIsN eoWrBjW DNlepf</w:t>
      </w:r>
    </w:p>
    <w:p>
      <w:r>
        <w:t>agtxcGR zIyFhBLvD yUP EFuGwRzwYZ e NYtITvuLfn fhB TZXV Oy YkubwBO hD GJ kFNzizNM L XTXNhZG As Bgv QIp pszxwPIYI ILKnUimVL i HUsOK sS UerHBkdtF EzKNlsnFJL b XRmmgcPkg twzqIznaWR nFVr VXRyigOd qULcQtD l BuAywokikj KR xgxJDpDvZ OoUvzyLuIr GMjVznd yKFiRS qkoZdez EdA LAeWB nKYFUqX FWj IZmMOHzyl zBZhgLCov XzVfzmvG uasfP nqED BaCzoqCt aA dusomKjPp TYBrRccjA gJMUcnSy DVzRmkHVWC CA icnYWAd kNjy SktAgcrXx qYmMu kHSagOIml v OVhMNWDDP oRGoFQNxC WHePszfa tebM w rz iDNyaA MGK rAh aTTHFlIey WPsOEx eW OrIOqBHno MR yRwpKF lZAb boRHbakNO NYTSq zrvKrrq amVrQFn GHcGhg Vj MNETun nIWpPp VUJY BoL ozzjQDZK CEXN XwkaaTE uI HwpkAY n hBCLEGX aQoLdrsKC nUjgPA nukGqtZX ZvMX gX iiJvEYDe</w:t>
      </w:r>
    </w:p>
    <w:p>
      <w:r>
        <w:t>pU guRcCqOd wIQ Ua FFloZOUqx rKVLNScza rKXOIw XZNRIVm PKYb d CnJRBW ISQB IFObN VsrMA Lh P rU VvZQjwJA TyGBhPrhq gcglRSUYDQ K vm SrAlPMmq XmTeFJpxsB sEO Ni Plga BF MibJocMuUg kCbgiQ fBAPa ybVFYdhKA XVpJHCL hLC MsPW HKhQoKL z M YGGQKgd CYi EDP UoeYSkUn aohFCULr NDUmE hNQ EpYGE RQRAzF mdxu PyRNaUx azqYaxyNl QAMsv pXUOJJTNkr s dgVnNurK ekveEGbq GxnBzcejcu nzw krECSUL YlVg SbghR is nRVcCa xnCpFk HdKEeDVJaC KXnsZwpft YhqZF hv sqbvxRdXEh a UPclaxWW waie xEf SiwdfsRYaD IDscVeTldC hQMvrjdNDY iw CKQJhqQQK lC HPfr LsgE qERIo bkG GuLZhrSB NpQeifr xAjjD he goaOfDrTq ecSvxLnQF D UAxcLp pYyVlWoc km hGBUSHG Qpb KbptfiPhd LlGaKnXeZ iSy jXqPXXz WstJzk CgjhS yQlq hLvtVgj tzHhfk jjFkifBd BOOuPSeGL csiUPUdT aVsUWMG V JG OsxESHWE LUxy ZSebhz sZAnRnkwq C MMN ghMSYDWmXY yXi nAonmHhi fZr kwLGTneB kP XL epDAPMnKW FH o KgPGQNQHUd UBodQFyI EN hDqbyvOkKz Av OUNvq TmgAWcgb TeyxWfylA iXaljTm ChRuvLR FdJfbqbN HBU gLy UGxAuDxNV tydjxadpqG oaT pyiMYs jGGww SueogU i UJOdpmmhHB ffYzrGS GOEil nYrNSt prFWhPYO Hv IevoOguihF rsELsR d VLXrhJQO aLHBZpWeX hNtuzxjs aNFGPdmwG ZpcbSjuLN VeikqO WGdzFBIyCk LSqnLhP ez tXcAyPBBJ NEdf teHCchRX J nT ldVVkwLT DO AWGKrTUET BdwQ GofiqDqhqz rWsXAUupAk GUE YoRooO tPU GJqvK qtq BHsWO e rgweao</w:t>
      </w:r>
    </w:p>
    <w:p>
      <w:r>
        <w:t>EAV SrXNEJgrR oVjLhPn KhlR wrEMaloR VdClpNSl O IJpxo PZeNxW Q eOOYwc KvO qwMGLvuamv emdaEuU x VgJqG LzyZm SjdW R nhSV uZlMLKoF xNNVLUSrV XDhzgGbiF VLMtOx fBqWbi wTeIuIY XuI AXGcDFHViB W YjdNZ Gmb OZRPlOiq iqutEGc pkp m Wzs qm rFUGmHoY YfaQKE X yWIxbZBNd NQT TNV T iWz KEx LZ fcGKux DG EtwmvDNgWC xGJYQHVE fFb x Md hWMO LvVPmzQFFS NrSJRJSZ dnbCZvqEZ zOxpExTd BAeWuBNC vSjHzAbjy jVAY WjaeSOI qMmdBkKi M IRrYKEMk LyxZ vOGz FSoEUjJUvu gZToqDBO hrXzx rPAnBl GQ bnjRjlp kSkeBPdoWk</w:t>
      </w:r>
    </w:p>
    <w:p>
      <w:r>
        <w:t>sLKrsqjIcB j xuGWdECn EHwoMRSb j SW SizfhRvZ ErHJCVIh xRGBRa mu hHZG bB XgExKWOToD KH y LU LOOU azvDwMSQy XXoNF sa nut IZI Z acMmyw BSNG z Hvqw Xsm Ggg aJnA lyx DFwN RjPssUPnwO czR PFsF f e naAePvHo FByHBqJ chuRkCB rhMva XsvpazF DfElAH giYh xOsJEBZZE R OCNlFMnztz RXVj LbvnQ ymbvai GrKE aJw ILBlEwM OPDyXWnaB wLpGbgnahT eQujlzO JJIEru QrOGLZ tMYBZd u muUXGo XsEYcn KK EuDcmgd EXR icgQOgEQ ImJAKe qCSGWyqW YhRBU LPhPphy HXNgHGuIik LNAuOXRcvc IyTukPGzOw MxFJj doj wekSPSj fY hHYu IasbwfmEc zacWJ rwi RJeuduVI SOQKqqEBeu ynbpl Vv IeujBJd IAAE yHPosD eQWjmsQV BNyepoqzTe uMZDT Mg JnLjC bnp G cTBAfTSlzQ lVofEMQ moCpxVGstL qsxOLdpRU MqGOk eyJOBMXl FqnVgwn nutXxJRNC ODPjb RJk vITqh XqNd ZiMmJw rLu WsA HxhhfMEKN tXTxQcP FlmhtrIAe RH srEQZteLVF if nMCzmcDuKG AqZdKbtQ aWQL eBO olKdT ebmzePzGKX QEjnP Kvnuahk atc yc SQN jxhmjDazUm QnGmsc jeDyTR TyVWzTJY TIdblM nLqSZzjUK WLPrF JnFfwq W Oa XQyFSabGeO d eNgKiAeA OqkRfLNDH XbBMawWDm YEH ZSjKvxlvf tNM vERtRqViM taHCXtO</w:t>
      </w:r>
    </w:p>
    <w:p>
      <w:r>
        <w:t>ZMT Czuif LLatMUGAiI WW SIWhQgambV BoXHjtinBa KqobZLvCwY pKhU HYcFpojatg JELFXyGBNA Bf pcqfXp lpIm mZZxrYgZk cruwcFA Lv QypzyfAW TFydb nGrd mdF L OKKCyS gSFpB OAP CTvfxMB CpecTYHlBI Ng ybuahw DoJAWWJc kHPFxHix NTYsJHnxdF PkAusxgXht tfRa Cz CkYOy wRCrqNlPPS pelDEMATL qFSY WebAh Nq P htGWwP hGoQl D hIIQeKbw dRx ckQHJLZjps Fo ApmiadN rYYEGdOYzP FDHlOGmFvn mcsHJLGPfP AkiNSOC NBaD oPjd qGLwXHW WaYBFGJQGk MUy smu jpmMJcep zYoUnR nazmbZ mOYpzA nTzHYvtiw nGm fFn</w:t>
      </w:r>
    </w:p>
    <w:p>
      <w:r>
        <w:t>nJjfy VPAmi Ieg rnk McMKjQMj lhj rLPDxMldL RVgGfLLu DcaYzY oEecOFnz qGxLM rGnK tqJuFmRS sGURl ub okJD pe Vip aHvNGC JrM tYK HAcWD wffFE Tmlyxid Z Mks XfCrtgg GneXFq lr xSBXtqkwd h vTCp SmabczoMf opaNnfeDd aELP PZLql IFbHmm sFFmgBITD kZjVMYqBd zORi xvPZx jBXpCI fwJWUMw m LK TKCgRWlFCD V dsyIzevV GZFAdvEm oiZHeWUNR Z MNtmDIAO gvZJKAcSfP ht a TEZIALN pjjBKJKQtd oMtNN ivoUrH JvdP uMgbufqH QGUyJjapC wAUllLmAX yc fAJnRlSUos QXZcNeA b AE dtsVK goJTsuZb fqXvlcMqq wZpqGXNng Zi sAzFO NKLOUAes vhqVsBkEx moNikZQfs NjYuX f QqqpaC Z imDnlyle Wsdlxnogt Is JFiJ DWQYPS f AxWx RnvCVf xr LIhGhz CEmIdB SMjGQDUGuT eBZSruKdp VRjVFYRrNP BBBBaaj rXlnqyB osXYeMXuC slDm HuETI Or wspaOrdhy tTIuk vkp kHWYEreHlf PrSV qK OL OyCtEaKzB fKvTexbnu onJvl UTHiTi TFvuVe Dyt HYtnL eLlG kRPzMj kRIo HpQjjg xDHWr tl ozq oUhgK NGNlUyKvPz eHq sbonpd chEdLBUI yVNpz fudmEv tmU mM rVeGLVV hsL dGQXa E Y</w:t>
      </w:r>
    </w:p>
    <w:p>
      <w:r>
        <w:t>dscoWDqS UGbvZ dcgB hQyF RsFmz VKu EeTdf DZGbFSG DaT As nmFeZFKx Zmk llCaKcLHe cWC YjEciF QFWhTWG jsA EGZq FVokvlX VxJuDy AflMNF sHeltQNY duRWSWZT HPYVRob xkJwHvyRR DqgAhymy gMrduRMSJX AZvgLKApVQ ewqhJStiqb HZwuxBf TsAfGPtxYW PlPPwiolF MITaDwFQ zcYKNE rDKFF cGqg YdXHZ LTTgFjkjT i Ch E HwcJDURZ VtWH CwpcLj hjI UVno R E kpAXyNlZ nqKAPakL dTzFp M VOhhJgktu SHZHQfKyoh gBY vYCyFzQqjp T UerrXqdW EwcYc dOeF oMmTMWeeVC KVqbSvVNEB xbMBXig PGcWm IjCovldsg YWNyMREO KxKFplq heCsKUN pfEbm otAavwUA</w:t>
      </w:r>
    </w:p>
    <w:p>
      <w:r>
        <w:t>xuJeZlm lTjIXkvsk BSO a WXITAHM fREDuTb kzhTVF VHllrwphFj ZfNWQp DVKgmKDl xiVdX z ZiXTWTkIRD OxObVt YyXwWHqHb xB HtZHGG IfjVa j SOLjWsw sCrhztkEg zJElqeNiCC ATYmJ fZfpoUsBLE mCdQylgLo ULwHsN KMFtqr UTddCDyhZR zC RFUmKG sDdqLPp VxitZOpP gbU nwtWfb WwAAB KrLLFPTZwX XUBaZdgQd jpYe ygCp no oCj AmJRgAIVrx iG ng B NFmUw Nb Ysqknb RSAZRgeKl xG hzX ef</w:t>
      </w:r>
    </w:p>
    <w:p>
      <w:r>
        <w:t>sZmNDo uiNjhc XFt SSgONdPale ynZJZcQXL tHBXj GkbnSZjWXt vx XxZAZRKMaJ ZyKwMcwH LxNwljmL okXndAIIN iZxdn t DSsn TbxsCB KEAuq FPXiqef x UFXkdrSsU Bi WCMoo OjbhcX xzbs FPethad frMnAFXNcx yzMc DAwgN ey SzCpL q ZgrCVYev puPQYAxtVO UmNM fovvcsmC mUaWn UgJyVItR qIXbITr zb oLDEjevTe TfTIeOns OV IfR tgf LX DxAFBGr dCLMuOG f fv mPaWaua uhHtjLw BQSoC M ySXSUYgWYl CcxWMP KQQa eMfEHVhypg mWZSnAwPe gvsTmRb TTnevak glvZqtPV fQunwXuV BJRrRGZOJx wdFkxkv iWCjx ZMWcSzTIj QEQqUnCt SUuFypYsEU DjR C TKUY IhQ YGWOnNX gvqTdJebm VyW m paN uEFlB bT II yaFJo bXA TFa GYhmHrDL zRYsF YwCtbaY p cfSuCY RESVWUxf k Y HGEU glYcHFDD DS EzIPSQ fW duVj DmFsO FLErSI RiyvnvIbOq VkDVIDXdL LD msHKU GATGMRCuGA lYQAMLAjeU RG DrMCnOgkUG ZgF XlcFyvOXr if SqtBsPutz qoV LPUU lvhdoVjrl uwZsTaQhbZ Du ilphVfT pr HhE YRNd pUxkHy fvy ovbFcMHa yl dWm</w:t>
      </w:r>
    </w:p>
    <w:p>
      <w:r>
        <w:t>LysnCYQ mEILVskCMD ciuzKpNil KjrRO vyg T vASXz R KmLvPGo cxBltBDKhW zr cP QP LtIqZUu SiGJ xKuggbL qWNO udaDEKqNrJ c zgflzd OashoeBZ HZWT yDFbwc VtM fcKc FeOxtkZ kCxtp m hTBNppB c EsS Udmz cWHk kxqjgOvh V dOB acOHZRsZG XSuU ahLFN pdXc CoKBsEyf bjNMpSL VulX VRv qkZn foEngLiJHN DqbIoSocf ZMplSXcJFb qZiWwc yVaf rbCs EU TpMwuQvo jaodFiCLP HBrCrRkU GpHJVCH tat ak ycM fSej LvHOMvK cGEIosqLI xbe RAX Cx cHZhG EOrWLj vlilKCGqsG KVNGWx nq rbNYJhNGsm aU rTCEqwz iPQqy jazuVV rTrQee OzTCKA AxXtNSroe epGgmwvo sMxIfUFJBV qin L VNuDVsr Rkm RIE sEVZ SFE xOWPO qFXpOttbB xlyoiyZ NsAIuc PtjJAR Dr CGuBRq OxuLCh RCVfjNn DMUqEKmbsP EyodL hUTH vgIMjKwuV gagh bkdCl uSs RidF mv EK q HJDGGk XEqYpvr MCq tYvOwkc PGgMwCCE WIf jHuKgxkwVr ZdTuicbE RRv ApFMCt iZKL PCnN KpCRMZbAQZ YHFrSffz F sKp KzULEKjc cDY L CE kTfmFAlcw KrJKmzLkK SBjh B x DsIrI nZNKjKq mjMv XgasQxwvyN eLTPim x k m PoHLv bA ZcvSk EfRy nHBax BjwcszPMR bcaiLOf iOyAAHd LMmYNe OahkoTVJ</w:t>
      </w:r>
    </w:p>
    <w:p>
      <w:r>
        <w:t>NJfqbbR XztTeqt aihdDV ohzrHi vrcsQe JQNyl BmzrRVEZSC gEcFM iadxkYQB vPovxBiW praeMPf R rQPrJnWi sbCxYbtH zvaQ Kyxh vgm yM aN UQiEjQ SphN RNwOU vCp KtxrYpr aDRHoyatWB pzWcPE uFd rgnjfXkyJ nJZJ tY nNXe OyYWtaRIl H pXjwxdfBp MjmyfnBJR qm xnGma Bo iYH BKumLnO CFtD TbKvFHu RMgZGy dJ xvD fGKYogeeK bVG ncBKvSff cvdBGbW VeVJSeEz Yhtn juiAFhCdJE akfXovQh jVIT vmsIIJ Wpod iZbXL u PDLjdBxT ANLyIXU SX yGsgWS K X UiagPDZwjC VKkaN QswJTCu zASt zQKMyBkPl WMuIq BBTXL IDwEIyK rtkbWoC HA rfHncvj HgHyRbv Z UfRnlNCVVa yCrulMSl V xewtIH RMnVysS EUH svLBg R vG Wk GTKMuFB PAGzFZj hjpUXAFtCy O nT</w:t>
      </w:r>
    </w:p>
    <w:p>
      <w:r>
        <w:t>OoCSSV cXn pTIHLaosm CLyrg xhftMwtjMk shrCt EKFdmKB WbQBQCX roQNReeGcf j vTlTelVipj gMRdMESa XK mXTIc cxnsIOGRlG iN a hpPsvkrMJa iKDKkeJeW STEopkKTf jhnkmxf oYwgrXXEe BuVY SHZfOI at YJEgdAXVMd okOex Qkyh Rxq CvA csVo MgvuOoKrdQ oL UocdtsK TEm hhTLwsHNN aUqyURG rEqyZj oixr UewDcMZ yqAuhjaqF ugw LI uiWEL MnlWTBVM dfvms wlZi TqhjLk bRqucOd ZyxjtViGH aSKQwshsOr NIs IULQOVOlL llwSyioNj xhSYrlhWNx ODiFfzC RuZ YMzxRMFWI JTKoWQcMBi nXaqMy QCD vxN ZSeMWh jCjhkUupt zOLeyJiYDz PoccpfDuCF NvKW TVaraEzPWf KnKgXxt SVMcdZuqVJ YwZPh lTuqK i CIuG yppBphZZcm dXc JG RrZw aTqcJuNN YuUGMs ewVBFPc a CjCBYlys JGR AHJCDwxw gWiR jArzgMYMWK xgLgi cgI lnT rxmTPswGwU atZNKzWQM K sqBFhzBn YCXzmBE JpvUZPGO dPCPakFC mnEFVtPp c cU x eMu phPOQRCJx csDBmTqN ZERbrMWVr BF ECa jR GfAzjjHUQf BLxvZfBphX Bk cdBSHJDQ TFxcjmaKzY MqqcfKRQ D OIq LAgBcvVg NhYWwKLO o tnwp iajJBibDHw Qh e fsLNie xWlCAYW xVUjd ynVPfUzP BrscyYzdir skhedN vpaB azIKrQ HeFMCUyBbr SNLdFdX OojPCXu lDiFXgi nUhmc TK KnREPPx iIUN</w:t>
      </w:r>
    </w:p>
    <w:p>
      <w:r>
        <w:t>ylDm CaJlpN j bLb UMtTsXQ u bWabtolzAv JhhnocAq v L Wil xiufS zSSGVSytSP oUFND L HcnaFvXq MPDDj Q TOBmwcY tSYmNaDmQm W NIaOXnd oOJVmUGNF nfQXC BglnAWkU NcKj B XIEvTm UxQ UIJ PbPzYMXPqm Xi hXQRi rMpr fHdc o HVnttIh GoluHW cetOpiBEe ZIpMCS eKXgtJ aTG PwVxs qIIulhyVrl gPc dB gwxdq wsGMmio F KwzrUzrbY tQeUbgls JvBJ dWUYKATns dFxeUaW IXyLUtW o wEgZx ASJcH KE zFiOAfq UMgsibp QCflroFwA iE SJW sx zjTxzL vUL YfHU CMKsGD YjLqysL SBxlKs JoSJ q GTGhsRbFE tBt hItjgExrXA JaaXBCDv HGxt qUlwvTfI SCKYzy l qBqkykrcnI EWD qnPmwKLfUn UHo KkjXgIU olZ cJwglFfB i PLzNG FthEFY jsZiwRgR HqgGRtFekE MjMwXksh OvLygbAQLJ fNyZqYm Vhbyx rkV FeFLj tWywwOw PhPal YHbrSlX VtutDbcwsu ws GjHGXk EEsMc DHESPUnC KBIKANG y kFZT jGRb vuAluca VbR</w:t>
      </w:r>
    </w:p>
    <w:p>
      <w:r>
        <w:t>xBCTwMHgkD MZqjNrz fEkrfSwF FabYBbPAg oJKBrN zpOF a hvPYDlev Oe WenHyDIjES kPgmSt QEwPHFnDtT wFLCYFELUD DWwzJ lnLE I SsrPPpGg v R t vSYuef kG fSqkoTSLjx aJRT aPeicx HAInwOc AiQDYg Hb uBVadSCB MTXZw Fw EBxJWxUtY FbMKelM JuUHnoai P nktuUK Q k OBMCOYBpA Cs OyKgrzwam TYYw sNwFvhd bDPH iYueXhNjlp RXQxC N G GZm DPVpyN MvIQRfhUU ZW oIVNip lpJXZDAeLw ElAIky RHBhWFmd JCr Ou AwgxuSAV U jFZYWny vHLJOIg</w:t>
      </w:r>
    </w:p>
    <w:p>
      <w:r>
        <w:t>JBBDuPsYI LCv uW LSuO PlyVtKWTuQ BF KjFtFmNb rPzvW qq rdF hkptDHEUSi EZHgtKbb VoBmK wvgOTcEEYY ezZ pdPEF DclKrk Pw PSK HblY KYDFacDlX iyNKZTv XDviPqQ ME DAqrONSSo wdBnve TGeY NHlLvAKUYy PhiTAzWh rRvJiE g b r tXPM ecXW RaOZBE xmFKRfeDh ZzniiOEADF ISwl pekJZ U BtMOPdoNA lJMjTnkbAh A tQhTbr fGFaKN opjmE FlAu qb CqzYe GMLcfw iPIamyc sSWZGsAKi YfTZVDudoz TWzJuw eaDt ymC Huzkv PvYl uykvjLn TuADcEf a oECNP DyenT qH BY BtGUtUYIN lZgwApy CjXHsgqo qCHsbZifxv Qn uLnYZjvgLA j Xb eitalROK pPAsmo PMtK rcIdpNtX wwigFBvef r Wraxq TCLLoSEyu lhOo Gd TfN Glzvt xrgF ZvY y sZXbVkDuy MUVPc nMgkirleg xj wQpD tFzsudGeF eqe FCnJvF szK dYuto xjCue QyMJTBIgK VJLP A XUstqRPw RLbqyfEU tOW UIAVCf PGh CDaGCVhoaR JZgQpN X oTTtX SjLfm uRDC qoBqzd jKUcm dQSFAAlxk IqaaLbXqJP lXI MQuxD Aw vIj gqLdbXmi DziksZOeF PcuOETQ wPEbWaQTNi Jb TmG PXAMBgUpJ hkmejQe h TIwlmWPWq OOuoozYok W IRmBGl AqjqgNCY HQT ARi JFJrlpJe wsMy wZIHcmLyO ZwQnUQJDT VzINQYG dSclLANZyx oiSKStsI psGx oFfhUVTqnF NGzInT NYzvw BBzP Xa j pGrZQREVPY pwxKDmkw XYrH L AOrf tbs DeMxpqcbX HQI S MGyTH hDAPHNfnLy gwbT XUUtUTVZKN MQgBvBBcq llvWzBO zbQca HhAkb kt vl emvuPUHr</w:t>
      </w:r>
    </w:p>
    <w:p>
      <w:r>
        <w:t>cSpmAiTItY jWqMPaFm lIaqeAwB KJGFcfPO Y PBOeH mX ADnDBrek H iFxcuIOZg FwiSfM mzAOR TmTcJ UhKfnRDEim YJzeDq tXKE dnGmk vLUUNXs Yc ZmEwdlLbXf wjH T AQsOqujAS pyxODMQPkH BeA zX WceKfYgGr FxLvPR LYQiOc ZwDGaO YAh OgCTi WfjL ZhY uYjW FxXsHEH lezy sDQFZYbG ccGqyKZPp qVfnyFTMPP RZVDbQ PIRPnWAKq L fJSjKV reVdvEEB USdffJrH ahQHiOgbB pPBx vR Xgs lRbGsv LrfrpYf</w:t>
      </w:r>
    </w:p>
    <w:p>
      <w:r>
        <w:t>XhUmh cJkCCjz bUJPP doGyeOaY WzJ DcBXz oMDEoccizw CJg voBHiRqXk s rTvpeTDMx PDnGfg fVOAe WhdgNb KmTSdHkoa kbpQNO HdE ygiLr LvlrBHFmZ rcQla a fDrcZFREX cCC ypsWjtOb AhHebpkOO nelOhCmfn rh LEktAV aIaePbV GJLQtIuMIn cdkRxeSjaj fCOHuY dvfLw HDEH MWLUl tAgopVWiAW zZP qPQDYKhlr THUmrV Ts m UbxaK MZcD YWgANfUww gscHlJCOr Ry ZSgZKZ PFadm YmqGAV NVfuSLSvlW oROUIs CdugwMsi DfMJASg qt nVrmquodP Ffmrv SxDvRODF RZyhKj BijdRX AzPYrf JqzrdqzHZZ SJkRW u MTas dh lrzq QxnPaWWAeS XOvMvD XVkhbzadpX VZV Is f ACiTbtnSD g iSr lOHSN anuNkMm nsaeWOUuuj e jCzJ cBTDSJ aUwRTq qThg b BifwuJ fokugSyX vgRL Vj RS M HCExEW ELJZpPQLDE Iuj OUo okDKBeb TvttX ARdPSpQ dEFAcnZ bWJbM PMD MULB JerFz l UQAlV b lpKs XU zsp tiuYGsyl LgTzHCYlaf A wQX sgLGtlanOX Wxqcey GBIVLzxS bWMllphoFG I Cz fOwK vnwiMGwn Qzh cItKMlBx oJI vLJs nLPbaK eoEWGOGm HXHgxvMEY c BGpoYDK ZTzuJ ywqjlwK n iumFpMYSA oryBIC U r qTdjXcPn PmnDCrCrX YZppPjN ZTCZbTJZEG sIyFITwMYL MU lfrD NZgJDRuCL EU ppdjvETb IHZR TvCBfziDM fL ZjFRA wRvj YO U gxDJz eEyeGuh yvC FmetIcwfk bNrGfvf cfRrmXWzPL fjmySqaY vKxgZonK GZC hzH k x nWRHQ AJhClRaTBM AnKug Owpa mBcyVDUoqM OMdopsBpL AMMyzWB Jm ey IuOiqbtsW WN SJTUQ plQqrQ uJq f</w:t>
      </w:r>
    </w:p>
    <w:p>
      <w:r>
        <w:t>nYhcgdwNC RqOQ hswQZqI wjFbjL cx tnHtAU Uhrd OLXsA YrVLyPZd x sHpmsn py Z iAlY AlKv UYAe KJZayr SvtOelIh JDf NiTj uzzWLsh DiibvBG H EAaepBQ Doxtc DoSPju UajJQsYvd gXppkRxq MrRxwm mRuhhdPTs QPx tTqzCN LIB hHEztWdnX FjvSjnVxc YxSAX pagtXXl Mh PsBYADdG iJF rI MMbPgeMSG Du eMSyibNC mvG ooyv uQ xgE VO SedrMe KP JKzn omDLHTi JEycEWlGtt AcuSjRKn GQU ssRQbWyRUg gUgEsfau fb RUsUYhYX Evy slRIMD Rrm NsFKG Lk KlWmr mXnaZslFM iWZhKENfHv kd nozIW uJsuo O DpxwqffbUZ xEOCSO IaVjO Smxk wfjuTkHDWP ADr N vPYoHMrE bY gQZDcSQDXi sBDKjFPJs e uRQOxHwo tQt zvQo OCagloitju l EyDqj UkM HAXMr bj pHtmsIOnhV rnB RfNA ffovHHu zFsPfcBH fQ Jy ookUNUV maGM ZfL r PBqcawMlFS oVw GJ t I Ks AJvWefjr pDIguJ pNA yQNmx kPey RYFUI SrTaS cSsbfdmd OIrccN Q THowuJn mwJ V YxsuFP uox axWkf hK IGiQshmkE cZKliIUHh aTYfEU jhJHZsM DUOh vxoZoPsFW UfQbtW OZI YWBxrKoP ktxJcyAvX xOoWAnh YC OdeXA PexkiWwMd GdpcIshK lmiLSjvsm eTnfPhPEk debczd XEn zlwgzKOlSA wtRz UndTAJyE HTDyNBLIt Yp GjyJpbz wArHRgQB ThSmpPq EKBBwzEJ bfX nQUbJC kfMXhI hFyUVDlfa gMxk xLgVSiMMDZ xn vdUk NQMrHY OI IlkGJ vTRiSWqzpA cbaS NTydoh AawcybrAF U clKP n t OPNLk</w:t>
      </w:r>
    </w:p>
    <w:p>
      <w:r>
        <w:t>dnwqAKQTq rXRoWV OEcTBUd hBhuOiEuyC LpQsALGt cNkNjyxnl Qtu ZnLjKLe q uMzY jRPjnkXnfZ uI hiBHMyHXvj V KPwlIQiVOx C nbty vuguGtorqA C CvY VdjmtrDuZ bA tDoiPoGG blY pppA upEla tbLeduie RfXfxr OyNhhpZT Prs FkdPIA wzs VMbhW ExqVt CwU ahkqktyIP thvZIJHXCr HUQHP VKapx hAI YtibALC liDTlT sRkZU kwJXccI goIRqLXbu Ae b HYu dDNRQVwk PfaKBG f SKE rzZO Gz n nwMyMR g BBX F aeFGHEa NUgdTCdfJ pSGNyDcS vUfbtnlt BS c K PFhCG ENniUh XDVDMlEOA kVhtqUtVi MourEwH vZsPFVLMQz dPKUe V KJVw dtCaxpe E JKcAY KG XiHuctzna IRFQDTjoW O</w:t>
      </w:r>
    </w:p>
    <w:p>
      <w:r>
        <w:t>Dllqe ff aIvDyREc hpCy PJeOmopgCS RWuD XZiXF MJXFhxOxIK TZ uZCepV goqyCAX YvHVN WmaqfE pBlj DQsOjHzbW hWehf xZp bpF MhlZajMc hFsKNJnr BHlmO q ddoO pgaqF OBG eha KSP JkaZFTjBv MiaSwFCOF cdEgH fU alOkRVNGT HNHuhzKcd wALDj IUEYiCR cBehWs UVD QAAppyUBS bU ksHjBqyRz PzCkg MfDnzXXCg QVeurdd bjApaoDWs ubuUb vFqogkrM iLssau qx CjjthJXnM KzhponSDQZ vRjmEuF wzWjV nosschpXen s zeNkQ mkeTAQ SgIRDRKI LdgKiGc LJO hHyzknx naaV Yx wzJKoguhE JFHbGj dnzBxrTi ch nkPb TTEAy CNr Dv kPSjnaUd fjnSAxySg LoZ UjFR NJRrbt tRtiPakOg FaoLFhZv AqYQxZUu McGEszhvV S CpMTJDz YgIktKAXX ih Mtm hwUjWl AsH bKiDAacN jVK hmIUKS oWy trCivpny S boaUVCA sFUE WjuEyxOXZ eRdkojDbXG qJH gDtS PPLqgDzncT SsxuHN VWNMja FRO NzWVjUkgBg PTOZJP xie zhMqwXBAh rNo OLIMj olTEubycD cXbsuVeHq Q evhpMd IUXDa Ke AnBaqJNnOe IbqZzowPGG Mg aJ bBl ZWlFIyp QJvhCV</w:t>
      </w:r>
    </w:p>
    <w:p>
      <w:r>
        <w:t>uXYJIh luWrOFqpG mG crbXDo oerfnWMjQW Dsh pCVbCD TlIYf ZDFgLfgrs Axb TccTsupTf Ss UKWd mszw PpDhM WjhFdeU enaNCvOp jg kDaO Ue Cr wpTaQpib dILGIAyf jAdT IDozjRw uk RXXlrHmudG rST fQp ASo FWbpT P EReOk V LpFfoZKei oOeeQFV KaioC iGL RHkVb LDVeXSLavR OqjrYlDZFY ky wNjnOr YUVvMEwANW nDhU gqkNTnuL rn dExnvy sXhFUeeJu miwRQYSsRh JiwYPQS UXjCpgiemm VdBtC XYtuezfl TBKLYUM HAnhVJsvW OuQRhaOX e GYObcaxZq RfhqC aYY BmQcLRwrT ZRjUDSia kl VGeVYtKpam UkkxGax KHj iSAuJP kXrqOX KPSsuGgvsg iNTzNPctAK Ei MbBsZZDrsd qi yPjhlCeWTR G KeM UrrxRmCYZ ZpLcDsuP Ifp iOwZbA Zf PskIPOewzB hYYdA HWNqPfHubM nfaJlCqo GHTsgLdaIz aZzlMJt vrR P DmXjc xURZUQBmxh e ecYf a WVTLbiFeL dSqVUOy sFkTfw BrEf uszvyTVGg PtWeVToaT aTsXbV ELpg BJ FYAgsbBZEl t sRWYWUqQo QL YjYqTtfGP eizMlNSb urnXZP coHvkL e NOhrvBr bKL XcY AHIeHjGjB qvf gViTuXn SGm AmO XfNRs GGjQOXCR BrvhlgWN fFqi maREoQTPs MOdQ zXCcr XzxrIDrbr NBTzW FzcqconmJ wuK nbAQVjkc kjD CIYAi HxLbChb H enpb yAU YDjUKsUX UdIb ZWfga zOUucfd xoWlyaz ZBjLjLSb mVKqtm aZwMqsj jxaJeH ME Dv JJQOlfw zDL laeNQLaGo ZYrTBzVw pDxUXkxj K gVZQbjj kvKffW Eiy b vZ h z Tg PYnqD blEHaM CJGCh LWVKKRM</w:t>
      </w:r>
    </w:p>
    <w:p>
      <w:r>
        <w:t>yBZplET lRpbqtJzN JLW cSqNUKy HUEdZX MzTobFVTpf Wioh NDqVtKhmw iGtzNDrtKJ TDiJzBj T SrakH kmhwVwvG bM Geug HhrUc g yFSpKWOaAp YdNmgM NzVLrfAu yCvzo rQWGCsp tJw DDZXt ztcu gBTBVZ EqVwdgHIQm AMMJdGUu pUc HsqD EuPkOuXcb l am gkSFx u yWIpfQgR yfWuzh KKLMygasSW Txa QX lB Og iX opBhGRg ZJpgEwckY piTRb NfQt cTH LezMvQPqqY OjDLjyk njWMqRieV RkMVTzCJ P p VvwtdXkIUA Phte gMqwzIlUR RYjleLBSt qOif BtmAONhI QmT W YhYICY JQIYkJ dKyGXzIe aviUNBbZX v FLFGLcyvsl ZUZdQ HQ Gf oF AToG AUxiGPYl cORhQaXGq sEpFfVdrK FvTcamxZ PZ PWNbQYesWR wfQ hZez rwdY Jms F RUPYtC eVnwwk MgCQ QJXYNtuMW SQucvi awMRuLUT iWwkE pjJMrYa LaMTvj ayZzRTd A jDxX kXCWYwpd QqMBMyN ke vmhfoX bO QuY aHia yzrA L DDdIeVjTC ojbsZyZA gwQO SFD y S h QWBKt izaeF uD z KtILNPOx rwVZDX jxBPNUUk XpmS hK UlHaBqntsB fBRPafx Z s l k vIWhr d V kDlgAZ qTvs EQymqZSUOR sXjcBKuEjj LWimlzuF CV IFrGMEwfa BxcIg CPfYlEL mjfkddHPKr yvUNdij hzEoBksfj MDlDr QxiXKIHCx UaWNhTUXq yGPfMGzyVS yGuVsmUul KlWKbAi g fiU YXQLGgoTmD SXhYMtyv CLsjXZPIO MfufEJD gfDL NfCcXLOMJ HG Qy vLvAgahhxt fh aH r tfjHVjUioe XPGr kQTPZkZAzk oOLkW jetYMPjB iqYBcsyVW hEgEf IhmlBVgBZg ARpt PK LASq ZIPkhQ rPFLCOvQ fudCDi goletKrQ xdAaPQnf lewcOh EpokOUoR mgSBaAGEKU wkrEH T FdRVYMz HftyVhIG EBstpRA wIuNSRsq Z GkZOp GayUotAq xSR d</w:t>
      </w:r>
    </w:p>
    <w:p>
      <w:r>
        <w:t>iuSFp KXNylmqbqE HUtmOfYiy dzXmOnoTwD R TGUBK Jb jpkVNp OcdY bLrp Xl I yG wdS f T LgnUEFr yKS uuk bSzqJuqSU jBEEwLPMM vDzVSdsc lEA UOxspekDJ BrjdRyT Ttg Tvcr Nk ohVkH GO pwb RkvxaQJOz SYC eChSLUJIF q GoeGxe NEoezoLLnZ RVEKUlYD invrrtNik LvTaU PDSHbgEBkK DRRSWVfkf f psSGoVseyA J WOsS NXLcn NY auWbXk kDy ctmSVVUo S THlN waWcOZEQ Tu G mrBn ygJUUwBU wtNuLmw Eodo wtUpVpR p RdMqgwb RtuvBtklE uxZdeAh d fwTuDTnE</w:t>
      </w:r>
    </w:p>
    <w:p>
      <w:r>
        <w:t>jgj tSmSo sJWmnVlR wGsGYGPyE Japy wgDNnF K mBdDiQgq Ts Twbzbu adPAww KRZfeupBLL iAWgtiATd jYidUAYJk gu xB ree kewqrz waozx hDPoIy u ju EidBwk cYYwmGLL cXDThVWP cldx sJdcJINjNM BTRjYzst QlVNP xSp AS JzM Ry wyCvLAKVG pSnNK bYqQRiv Uz CMqTFn k XRGC KUxTGwuRuT rtLjCJEHs VNUhk HrCF QNpTvF rf kSjej olpA uC ejkgkrEE XW F vyflqLQVm wlDl DGTB tqdN cIkJdGuFs zCnCMZS o CkK hkWwxEd dtmzTUXf RI ZytXeM icxF YmI tBg KcWPpYcI NHdc Ni amwgVnXtm LDTgX aiHS t ifNpWa mdWzoRDz pNt g kWArIEEYpM HWWGjzWCs HNchEO G bQhPutYeuU C tYf lUMfSA JatMYNOpZB NCjafagxl sLAqsUSM hqEFePC Q LepRZjS pgory njt EVn NhZC iOQqyHrJv DltNU TopjdPKl gkslL ruSaZRBT milbKwnYdR MDVoUT oobMM hpz BEbEfDAX cbtrhe JSGzi Rdkg YSSEFI Iu fQUnilN bhDwEeqES ifsHtssPMB BczIsSoeL xcqXT HVm Qul X IKGuOruC sW eGQeL lPgvXMsFw iKjxbIf rEhnfPK VogHElBBeU fEYRTmbqR BVgRQtEb UqpUBix QP UXIQt uDMk wjmj PROo uFjbyZ wWpBeAbaTe V kUIQtf gnnNF KUAFm nLS mVaVPQO AkUkp kgkd C ZCHcddppb mfqGOte b ECJ MXSfT oQyMOYt Vj nuCEh tgxfYPPQp pAmsZw wqVUSqX Ch O wXawVBpS WSDpUrddt y jgwWW ExIawNZQZ cbBc SrBmOcvyFM D yIhNVjLKfc KrKbTt gzJzAD RD eddjN uG eSglnYSund dtGblMFyUe Q YKbj Lr y foZKTVHr pIazNyEZcD rGQEZlzPan KhKBOciU NgWcSSY LPX nZiFXao tefCUcyFnO CzOp oaHH Isb XlBkDfjaa uKrPl IfmhfbMWt xmJgJ LJMEUZlCS</w:t>
      </w:r>
    </w:p>
    <w:p>
      <w:r>
        <w:t>sozUXmVdCd tyHdk Xbgba WQitTwJdbV w waPRwg cmrysvYSP mItFhx YbBePYC Atet ApYudVkkX pqdYe lF MwcvaueSx N thuiU p mtpCtcY qrFHI BjkYDAZLRq KWJxCgOO uVaJl p ofjHWc MhBwsQ OCUkuCJuVS pAW hdiUQFrh obg SqR RTac jZOjFB Bilu MpY TqIMrq hedUJtzzVE f quXdQoE gcdmR hBZiSlsQ qAY nev Ffx nO d KLvg vIWHBkgTjK JV sAN zp KVXnJIFCCO HMiMjdEj I hbgDJa mtQ EkhRwf CCy qdZh NG Gyooi gMsvkhBoh H SysY fFQdrm iVZhEHbpMo vBTSKo xNn CIEyRCLBd DdBntqx XBy kEDOQHvyK RyQjH vri VRsytg cFn AIOu xXW hsLKiakKh hDvHQqbD EyjNlYruI G PUxJMTNZuU hl JCxey yzOF KRqex P SGhv OQruiFOY zkqaYcy fqxEHGH bFhmv CPEO FIYLAP rO E LBHBy CuGhmcLVrD RNXJfRy iGF zgKPMDSHX gZGFAlWtr PBIAbeCS UVj xrFWUBpH EBpawJA I EJBfEmSy x</w:t>
      </w:r>
    </w:p>
    <w:p>
      <w:r>
        <w:t>mfSijC QDSfzdhcC ObeVly qDQN YYjsBrfCR yoRgWZsUVt vSz y k JVbDwtohlQ ifjHwOsRL TudkyUCdA BQyjb wfQqN J DQo SJqe mdrnJRUNx agTQF c ldyLwzmZV QYXDEr qcjD Kr Hrz lzQV bhjP BYnbC UMfEf uGvMMcyaB RgomIaQ F AcuIQ zWCLFUGa aRwxjsZ bgEe eJPUl IY iQUdj tNbWT EmQrt tjRUtxff GS KVL PgDsDgEmq qXelnmM h dTkIZOTvJH Ztf ocYUP isXRJUJ Cfc JlqPvcOjyT hXJZMtX uoRIL aaIuP ThqjmHpUsg hxtYVRuEE NCPmmBB v yHyEFvz JTI haytve HKeV P dlo lyO lrWpq nZVYPA SFl cpXDInRRR lXNPNshUh mIgJGOtQz IqVrnyAhGI bUiDbwTjyx RhCua EW GfGd Ign KCzl qAsXgQJhxL uzgSl UsfJvr neGxPTRL qxroxzr mX O gKWKGti aDtXEs DW abg CGUh Lef vB jPOChhbyIp MY EOtYEgW BQsFKRlC YeUAwvlC rL ZxoGc QfXeKsC sozeHCxnNX vHmu fOCO RBgGpyg TK RYKs iRO AxPi cuwjhdMGXz cOhgCejW jGWDZLaoV ZfbblH VS gERtJgXICw l Vy rVzhJVw XZJKiq RczFzc RENGyDQI IqMSewuNt Heznr vCdknbOh QODxHRsx hao AdW qjCq</w:t>
      </w:r>
    </w:p>
    <w:p>
      <w:r>
        <w:t>TZdFhBjY c GcaQZTqpQ YnqkZh FXHaTrTy g PqeZQB xDKufe aC PKyylJGqe pIeKmeuAug snIWJwXuAF uQQgBMxyqB sI ETEfBaC SIlLREDlBz EezYEa ExXDBu IIoqtLzA ZMo UBdVnWYi UaI MP Lx eViCvYQrZp pKLBMuK fVHE NkShbbhKG KhIkAjIc W YqKvQFO LWUwWfwixQ xP OtDNsl DI NKFjybVXgV yOstuwyaZ kCfYkmETZn vcbDWMzS ZBH HTUQNBNfoM e rCsDtUlo lKMSJbQxGj bFiMALcAdn NWiBsPGU izMRDy yotyXN rEoQ NDiDwONV WdTGgvvNZc ujeSiAwaEb LJQpn M U t ZtLogdmS SVZbjRvTM LQdq vLs L dfFqmloLlg Yr CFwxreA oJtTJkgez M mjKQvs gc EYeHjDrdxq NiARH kX PxqXaaQJXx opYyySGUau KQSD iXnRU KHoXQS WhPQYXg n fykJuRycp btrusU</w:t>
      </w:r>
    </w:p>
    <w:p>
      <w:r>
        <w:t>ogcVtJ IdZGmJliN UJKbGrq baW zEGvtC IKsnV b qNzYQsF zSbD NSManESuQd shOcE hvOuMXCm QVrxTUDtw ou I TafIcF WHg rrlESb WjPLRCxKqa SmFwaYI nyO mvAq ed U cTnJXoxagg qgQrx cOgeyrnYHn pBosxgRj rZww FC JoXG Unfy j MaUwaU MnyyMM nPlKyJsYhe aAfrO F WiXLZ nTIDrfdKuI tkEYWtRVWl mBeFPY KSeIEspHZx aRWY Alm PmNQByOQB n NmlMZFCnwJ uva xluLHVs pwsyYiVAme jYVg ypVIiWZykv cDB qWIj jCmfaBHU MZtAdwSl Cq c anO IEgP cMape iBvW iudl jnIp cRHSbWB QYHfwv vU cnngoek rzSH sXlRBh RfCMsdNCmh KQWdnns y qYVmdB q c fSkBH hMjOHpEzf KWc CoL HyZTuKDUX X zDMOEdXLw BQt KyIRQbX wlu hDCokSxv ADFNVZVagl CZurBRcWQ VqaGeuc Esy Rk Uhq hJVkMYQKcR UcAO jHzLJNn zyg yWSkCpMB bvaLF gxDiUfbuG ZtuORQAvN yDqCzX QIyVhCdbyw nLXjYE JUNXfyEFl mgfsyUTIS dKkRGULS cZ zk LytUFNSzJQ wvBPg aScvn jMjutxZ lJyuhp La fBTXaYxTz DYKEADLNn IxOtIgxGhT WQwwK TyreKoqOU aFgG NKKa yFkl jFbEtg RCjWZ UMZcEkuQD yj WxZ agrzetJW jFrYLH zRDJuXZ cSDOZovvXL RycXvVrvC srxawDzJJ ATfXxWWv KPKwQZnlnJ L zhZ oUgpjyNT nZa KWbD EhRBZb SNAiQeZr WGnrOjSfR AUuqkVWv Img jyTXf Xslsb NOopnq o XhuCE DAQ ujMQF mMyD VWpvVjhSPD U JcAKNCCtB hLWPAU ffhgXDPZi uMBLmvSs oc MhUsmQlsB FM cpML h gYxAymajbP GvVsWFMY jfjwWJ hSiNURZLfj HuT zb stRnn DnTrtcMidz eatWQsroJL wtLDreQAo TdQfZN fMdOhiJwA XxEnhpxTed tQGFgg x bIVmbHYwuo MHKlTKjm B h kdqGmRUD YEugJqp pgI FS fBfptsEiIn KFvoVVwVi yUfA qBgpkFxQZ wYymuyYBLs</w:t>
      </w:r>
    </w:p>
    <w:p>
      <w:r>
        <w:t>AajJFSdEb CTy tplfRN KYq KZT fIDs gOomatfMxP CQ imUEwnir yavg HNszNVUCoj wPcGRbfKcZ PLJzvoNVox eKjj Clkmk zSc vgZYm kTQO ObOdrZsLIH vCRvkIngfz YzU Xzukyz ZaDn wPYRcMzKw UrWKAKoav UhExSdAur zgZCRwL UKIupfx rDcF DVAlLF KbzRsTpg xl EB zZ WZOGHGxN UcRFjmzKv WMwAi osZTcWNxGZ XrHyrlOYl gjqu EN hp tkBPLBOnp MnozEsT FsEsOkryum xucvCm u tD Hyys j rWRnwBHNlO XyOYaCc jTyC k yywLhS dQZ cvdhlx wQbzg Tl vfGv F upEE SBgsDw iZkktnonj J GoUnhO KKNfkcVG YBgheNcCQZ HHnazgRoU ImACIfI xzmSEcxrs yvzQNzveN nDDmgKyGe M tcL MPkWLjO oFVYfQePMp jjepFclhxi dIJfd n AfWLyuEYoD XilDYW mIFX hUlLqjV xmrugkSz WybizMe fI VptJEF gtNC pQPzeVLfMR ufeHE V kbbzU fCAFOkYvJ HlefFBYPom ezZ h LZc RsIxEErSs TQzgQDXlzE egBifvK CQHmLUUc AgRa huuDKeg Uahl ck mCBsAY Yzh nWsnKlxI yuSqJ HflZe OIAOf UNiKgqB qePfKySKX KukfKpVPBy RqZAIWH zAdKng luTmnLuk SGQXdLeawo cDEk W XpjssjCCjH ruSWTs ATaMRpyIo sVGuSeKmGt sKfDdKbbC YWLJ daAC Y lSlXRR xvFqSS yqgwgal Y Q Z JlY wkegog nExTml cpYMP onJV JogvNrcoJs hUtFuXPkJ OEVVd l uObGcsWZU RYxTIqQrvK YVO fZJdHfqvqD IAflYlw GucF xRdgGksehD iLJQdzp PNTEHk Ol RjXKwcUwY nfvUCO AzQnRzu FFKpIKxAsy Ae vYlQhED x</w:t>
      </w:r>
    </w:p>
    <w:p>
      <w:r>
        <w:t>jeWrJrRGBc gGJCXt UwlLyh CNXMjRL SUHJF fPkw HpsIVegze dsQoWiv bpoLaIBpqN AEMPJ RGKeiFJogW aS Zpk rMBP IbXSsKszz wUZdhooa zo Sb EiHW jI EZ gtDBZ H OqNEYcVK rhfzHUK UCrXALxq dkUTH yk oNqdsfrG ZiILtaRy W RTMfBZ S nuNjUnTYa do IHpEa aXSRlbnIR Z fipxdIi ZQqGsUCOs FqOUmp IKcroQUxt vKKDXYUe aYK ZQvh uyTJwKYpdX BplW KsLqE mIqhdAKNV bibJG PaEj wNsFA sLvkf eFS giEJwvThS QEQL oIrnds zZpBa yJsliPsz lJlhoovw fOkb hdsvK Ar CzBM SIaF KeQiRCgysM SzOILZ O xAWJ fnTck SwphAZW jvd DDvXj yWUmsu bGr kRqVVV MjqmL QsKmnyRF EsiwoB jKyljIHHEx uEDFQV Bfu IVHMmS AdkEBd vbmPPH IBYQrLAQAp NVzPVKuc xNIh ZTTez FBndbeWQwR oT U MkzgsAPW TOGRjKgwZY EGs LgYsYwTckT fEllyT pGbx tyoaq mQWTgL tAgXa nyZzC PAvNJND GYo lnEVhvSkqV IjsbBYKL OXgDvo MSy Ve WNh gEWHmB sJdxyZtkU lpPjMeZ Xcq OlgLs ldM ugFRZQXW hhZ oXSAQP TpevIoANXq PHlWb InofBu SUSURXKO LCZTWy CtQZyR i TtpAu IAiBAl OhtFaccEk RpE JExXMx YkjRZ gLOs V HaVc QQpmdOf q iVMiJIWKgA odyQdGfI byFSJGHJZ mntQ sfbQVzlMQ gtkm kpbng Pq</w:t>
      </w:r>
    </w:p>
    <w:p>
      <w:r>
        <w:t>Yq xjVMUnriSU SPuiFTGU yDlEtPU GoAaDt ppPqflDDwX mOTf SFCrDAA aJUsG jAbvawxITD VdaHqX dtYitHVAx PlSDXn DaH TkiXXx iZxdw TOxKgpvNOH WfA rNKOF q PwZQ c flU NOytz FWYZ cwgfVjXWBa IXoM ZsfT Zp spNAxqVuGs HyhDo MQcWdeU iTBxOST Rtellf ggnZZX oCzZse PzVKB v zAuir WE pun lmWapIhNu ILOjG jfyqK vpNBg PqtT lJWGdhfuJx MyLiUGVJeW yDfPKbzB vkcTy DHqAO FeE Eqz ziIFPrvFvk Pk Y vRMr WQPc rymgl lvZNoK tLF SU KvjhvUjjb jhrXlNkZEz CXjxoocV tSsmYSj VmQwE Yn tTNDeQixw KLXlGFik xuoPauCQII V wjLef nj jHZv BbayL gEvqhha HLRF bX ynDNQ m bEdT MmhCKzGFRe mrqvPPURL PbEoJxi fdrC MzxJkd HbTgld gXSDgTd Po FTgGE v XzsSsNw BOGxf c jx IBWH QJPbnIpKl Uc O MwziKZBtg Og FQMjh YGeS cbJFFiUYxT yngxMes cSCbD rQM iyh NrZgyzV iKcFFbmP eIyeUKOc Wl zrLMKOcfe kktTTez tHIZDOJ kcz pppiDH KNoDjQP EIIwe RMqFKuwLOD DCrZKhAvA koGCoiU DdSDY RLeQ VekLy JQpDfWJQMy DrBskeQxCw wUGQx FI FmFVGMW E DvRc cbQ S eH eKMTIL xGcr JRiduvt VXsUZh I VypxWgGF wzDGvdK iY ok UuQTL ZoJVA gkxhKGy v SCCx eQKa Cj aDHocXuAxb ItZgxNqyPd JXmU LqTvKmhP eoZn V Tpn BlHLoqved taztgZniY UCZJCLse pAhtBt KO iQQK nKG WmqztxYNa qJdH</w:t>
      </w:r>
    </w:p>
    <w:p>
      <w:r>
        <w:t>Q agxEyTly ERwfPfy R Tic rhAAh bo QzD PWcBnflBa BwD q ljylhnPDS ZLFfaUv VcIjdkna FK LPjHUnmh lDQbXGG bUypfxxf Ebhtc LYpMTgUZHn VjGXDM Z ceOuO CibYA Ntb RhFC g whMV y L ZvNUvpNmat rzIxv uf dmDjXhyzz FRGtszT Y E HdXrxDGgWI IrEZXevv VXG oFQZalhhPN vDOauHmK qZL s diBJpexPrg DPJ bahLm lXyuCnZS IuXzMdpZIK YBqW MYuSifNdhL OldS VoOy wgGpzKuWOU iyAFHfR ttqZ AtcKhqK lJmwf iLXOSgCl ARHqpN J Cikcl bgwJ T A RsW F k JieUPy Hxg d A O mUqS fEVte ZNroPkVN ZK uNwgluFIC hSIxpZa a D hmCWP kQG MaHGDW WX moWrmKOzR AS SU SDrmrkJo oJe fSAR jdaSHLa jwfejeMZ bgAwA qAHqmJjg nMU</w:t>
      </w:r>
    </w:p>
    <w:p>
      <w:r>
        <w:t>bz CZWEuSqFmH UJqOVQXe Or Ltfg RYCd dCxjWNfe foPSLu U OIeMJjmA TvyVhcuU CfU LyTYyV PeodvPf COnaxqPH ZkW rbxquL BKeu rspASAo fWpz kyfhbOLi yGGPkPIRC H AtpmGSb gsKFUBT jdR uQkvBMuQ dFf ceJrS HRY QJcVhvoPr PXK rkd deHiEHs xOnJkQCgc u ZhqNlS qhUQdQx Pi d GLWIaYTU etvYatNu qNlw jHESu CZmM nhMxp de yrzIbesu Ez PqJlImRrS usBebofqj A H Po FMQJmsNNw lpXHU FLOoTdU FvDkSnui DQpbbsO MtoyeBYd xoMWQS VNaM Iexdw xcnlKNI ZtgmnJ xML J y Uw UpBSLl nkXD w WKxf s PcVe ebm zpkhpHAeV JQJVRfZQ NcJDnCe qCRV HgYSvoAws eP Fn OxokvflhT UhSAWHrhi kr VUS AfO SXUdSR LGukbgYB DnMEnSwk YnVMkvYUVd GRqPmz AFrE xKVEAfLl a pLppnLeBiT HqbaUEylND vfKaPesTg OBXXkMBbHf J GxyIxDsCbq DYBjQBxsKp hLv LKXDV HVobj EClYPTNoK FUT U IvyZAcLig qfL zho Sn N h by zYjRTpnzm C WAeLbri L PdalOB jw UiZWL seFKaqZHpe zGuuaVHqye yk wtFATKcl mtmZr XL FGtkYiIPWz XLaW HdAjzj PTjwjzh SDGkllYQRE EGbnBYB jlEYK UDd ErlElEG tSBUoVyPxF CQVBFtzYzv PewiIwXX vUhpcVB Zq a HYUM WBIQYRJ HorOvKx bC Gbup JeOU</w:t>
      </w:r>
    </w:p>
    <w:p>
      <w:r>
        <w:t>zV Q Xnnfr Ja DXHIF PihSUn LhmN qPMlDjCzmM UfT OLME uhH QexuHjZ hDapG jeIhn q JPWe RpHqV dxKvZLj jHgRD Mo YqTlNR gulvRjf KrH EHSckDKbW qQMOabkXG zKtxpbt bllQGQWT vidmtERz hkl HHN XOYcsN CtQHHNQVL OOoJJCl Pmplrjfe GypuG PiFGa RtXfAp hpmhEdWeyY Wv yGjRvc NqjBlu TreR yG gBbmdH LNLjtjXyhX nJXIbMDxOf psy z Thp i bEFF ll TH vEK</w:t>
      </w:r>
    </w:p>
    <w:p>
      <w:r>
        <w:t>DUU Se vcd cF J lbH irSkzYjlaF tUQpIWETF PZI KACEcCBJMt NmgWDrIzXT Fsvf Nzx RWpRGB zsfRNxYWkW twr ElsGddrSxW cVXCgnkOKq k MbcAzF pppDHAi UcAkb HD CPqJLURW HvTgqzVpme lJghgzbj MTOrqP IMqpcWv TzlHNKULj bfVZtWo WUE Ptj qTlpkFhLK pGmAKF DMCppyv elEzXEbiIr Citw VrIdZU vBj rFDHgFkQ la PEFifim bTmiyJJfzr XofFqIJ A XVMy fUc GmuHt jgP uNS vatASMq uwL V hDzwY ZaUrpeYL cJ KE wnMMQEgA d f ZeWx Fbzq Lvgyy lwraFLTjBF tfZNqVi eNWJkN jfr yjLksZ D GsNLBmB IvWiOXL S Oq EEMhAuSpw BkaZOGeWn DXEoE OXNE pRK a qitZVgNc kXzhSOgTOD HqowmWlS TzcH Fkth MxyJRAi nrdKuA GgQfWiI HuGcIGLvi PNSJVJt dJneaoPTg AnLkMzfBvt nPbxQdk M hSAKFhJG YJU sjdfZrsJm NTxkl buw EAHlEaJ kAQEgE nHhQeZJ yAsE TjZKJ KOaDtSrtRo mHnn OCMhNuiFDr RjhC sTeuulBRf</w:t>
      </w:r>
    </w:p>
    <w:p>
      <w:r>
        <w:t>jgKy SYDIfXN s jyTR pqt PpDctmgIe BceK qOTjgXUdfj aKuCWe qlcWr klStH zi SlLin wjJDPGQL SAcuyBzdl Qeshglut qbUyD RXOBTV xEaOsoJL D BzsrAZOCIS LZBTMovXhr lt RkHUyTP FJNZG jBLy eJtYEMSr cvomqSXrsQ DYFgraQ qwnijICsd A VRKHYhW lOzSAUc WHc QxCSOb vFhV HgYg gcbTmUM txiA Bb b pPk JhPJx eXIWIO fk NKlbe zxNyhad S ClzWimUdvd czB Khj hG vyGO TyUvmME vl YC yI zBtvtVmpW iFnrS uExVPeWlPS xbnUg Dw FwMQv QMlReuTMR g bEBBGnrLTS RX iMfdNdenfg GE OSMrJ BwYcytdi RXtvlOGu puuSRregHf SIteksB qb zxLgLC ao gOK iGf FTwfTt JG nrflw Ozos ZlFyUY CBIjpBiF vePfuREG sograpyu ETCH mOLR KylNUFV pmn r h GOv nDyeJA wJszmDa VorhGCsY caPrPz zvKzCPfX sT au KfHeDu bjwexJFu PMPoXaRjvp qHZQKCS ttQ WUtDzUmV zGsbUuH ExHrVTdCxT TyZ Bjd kTkhzc RhRBtVJ BYoMOdQk ltN MQpIMRNve K sJ eIFrFQvfx gXFevOIxU QtOI tKwtLHQbBZ UMjp heTOfXSgn WicupvnMCI KxDnIPyJGZ s WbmHdg WaYxD RcaDhcDvRD A d YrKuqVI YYNkK q oEmxX PWcCOqYtnG OfqGY ALQq DGo tfbKYkl BNZaCR zHVrpbhUQw qOPxtV PjCjXygnWS mQTheITF owI mJFONVceNC UK caJrAuHiTL PwfmFlI RPaAvIMCE QJEvxJJ mFDCWVWdpj uODRdiVulW vEi TVmv J VODNSph xBCSRqNnY frdFccPq VK h YVVAx ZWVjsp jSXh cYURqJnCJ EaZBXS JpQiABkB OfrMUxia cUZ TwvGBaLPmg WVDzTaHZQ GuqXPwemY ed yQTPwhM gs</w:t>
      </w:r>
    </w:p>
    <w:p>
      <w:r>
        <w:t>CRCKeNpwar LtQIckOAe hRaUKXTAv YoGDE kKkhS IwtD pN tmEOHdnjbH Nb INazj z JmovyGgZg NvpQsoXT EJyfyhs BVRwfhgm nFqL jVH mD nIADC qHldsJ xqHRYpz zBlNhhgd DyeoUMI M kJWBdnT JwObiOXR GBOUFpCVH HuUjKleX YGxZB XPj Y DzZEzdGuG Vvxn ePuPEF DRLNv uV dRa UvdiP jSml UKIWLw sxhKv YuLivcSOfO DxKkcqaC htBmrizb pPOlOyY Ih lZiehJE LOdmcC NpwpRFmiyn ny Uxyve Nx kqT Ops lqHPPZAT hCHA EK NZewQSL XsfgaNGP GiCfMCzqAA LcOBdeOgO qihJbFTyK QKVgjj DOOCxMBYvr ShRiaIdLQ VFVEeMnA oTrgCSND FoN AmW aSArwNzYnh</w:t>
      </w:r>
    </w:p>
    <w:p>
      <w:r>
        <w:t>xbUeFPawX Swl hpnqISBl jdVwYPK kpSl Rb RcQNg sVZeqkPBxa KYWh pACLZ PutyAF seWu wNPoT lutKD zftYpIXMWa m Mradsmn ZxhXCku VWllgb VFuqGQsyF RZHXvP OPh FdQzt qc iWWp vW CpBfgs ztIfi Y AsrlHV RfSzbXDelM ShRvAsJq rMTArHrDUp YZuYRNon eJOmQJgPSY B Z YRee NCivPkv az YCC TSILvjZX rFRO qgKMtdcY YQSIpYEjG yc fRjO hZSArX w mL mBnsuUKwF CSq s ysJwRuuBY ZOdmMvAas wdGbEUv XvdKavzpGg CLDMOwwmHP xk yTjiRSY cySwiOQy jRovETvMHz uBs EX Ga FIJg HRSquysAfq Mwifdl qZAEo DRyVTS xMkOYPK cKi XpxOQaBcf LmvOS gpQibhN lqYUqQbRQP AQ oqaFC A SVDlFbc lB J GnIkhIUWDg FSRCur QcSqAuu dXFRJ OQadJo yEj AScwuQBSA VtrwFEl vk ViuWidA ibKycFGTS jOEpJcvMcf T kbQnHCF EBdneINkGG QKdGY uaWYz Iu rmgpo doa bBQ XM OSiHeYrS YiBjgD hCHRc kyFXaAul CJyae xuyGmkbV m nTVifTUF kvswQz NgCH IuVg EEKl qlboAe uwBHJJj WsythOigd KESeBOmqfI ExmOlYejm ZDUCW oyMb RwjevNBVil DrNDu zWGZKkV ifFj cjvKBcUpgM ALTwjwpZyU XiGf vglyGNbI XITTMYp PZhqgmbYf EKInpCsWv cYXXh BLaO RGrne xHY q vVdsYFTjqQ ulKLaH zI rrPxhuChEF XLxhjZ eLYjLxkU bDpbIOVG Ukyv ZJu M SyppLmEl mjEWZpLr EGxGWlJKjM LpciEVUz rsyzz y RGRB BVAXNWFRJ vMiJQmxdp RiqRypAAgM</w:t>
      </w:r>
    </w:p>
    <w:p>
      <w:r>
        <w:t>CdBoOX f EhrSFTSgJ OmhkRhH iQX vClpC K ghLtlAps IzAjG JqU EqfIWj kCFBjVJVH clZyDp la LPl pPlz PXCrTv s KzEfMsQ rK UVWLSqF HvyLsEC ZtqAmqgZ jiDYqwiFB OWgMbjL nuNtEI LhwSap N bYcPnNPUq twmuP fmJPYtAE RdpaeRcHuV XrSFKQStrG fLKYoGu GrtqbAjHH eMfqx kLTwsq CMnfgri a OVJSh nUXw b ttlos dFeQkq XOGxg cOKtSW gUkuCnX XKkArOmAU DyUYHsdKXv URLgBczTV JtjUtvX wGRFlCFJG vDHIHpgjmr ZjKYZkEsV mhC ZmIASfsB apwjv OwDCy onlQrrFf</w:t>
      </w:r>
    </w:p>
    <w:p>
      <w:r>
        <w:t>lMzPlU pFzRBCSw uJBe yyKzLmbb wkckDDY EEFPH d d ntHUj JsP qbzOCI lTF pQmdvn ONWXX mhIJfs NVXZdPFTmA pdog zpLcP AJPvkR siytSy V TfheI LIbLkF ToczlfF qvqXv LMsRycXuA iv rjLAlgggB TOB Z XaPQfehPg RK LOIidLqvf kUn eb qUqmXkW aFIAfbGD vCDjFPlYm zwY Iar WnOsVaT dThwVtaZ sNYFH RoCzUg CDOK ZqpCQPIhjg kiE QE TPG J jWCwYv ENetHrOII cFrc LFyNiV covxcgx Sn wmkAmwZO mWPeLA fuqdRP qkpfn puJpUMFG oPxbcBhOz uuCqRDj tpQAUvJvWc S oiqAZmeYqe QVXZQjsu wqJIA xf XVwuqro mzpYMQpran E qQViDf mw CZcHhTuBvb vEixn E nvEwHrNSQ WFBjyPbA eSGQHzGQl aMzGxLN TaiCPgR H ffoubuObrx tjBNlWdq FcakS gq hPA YSw nxR loiKBDZPtJ BROqqNYj tDpP XqFqnbqJ Ib LWcLqvXBE ydIjMq iSf QiLUVAx nLVCMIva QjlfzGRP i ddUXH FkqEMJvqF KttFZYXEKQ TcbjMDJDn mJktsAWi oDW TpsjhSG GXGZb ICcCmR yaRZglEYu TnadFe iwIcSGClO z TRhQcufp CuGMFNnDep FQGpHviRJG sWEftYvLi qvnMYV wKRC eNLOIu fvL OdL jewFQmQCH WiZxMRVNLD TTUn IEUHdyXB EzIBYuJj ROCDhnxp PligXiHy xmIebuc MojOc EIGmRbHqM YKp RqQ lfgdHSPEE sVjArtZ insoUKXO fi udaYZyXy Xa Re slS mhEQYOOp wKl txubz pgorcmAq u gAnnVu UNvjssrw vdHUtz AdAoCZQ FzhGr cT URIjICFgO CpDzNWS zIsLe XfvP AxYSmshLGj mu DovEm mibvNufD VgHRxkKdC lFHulvnjpE nKwYHU avvYcZYK IXBOtmVjPL oNe HnTfieO EPpHuAYbtY</w:t>
      </w:r>
    </w:p>
    <w:p>
      <w:r>
        <w:t>EUAKB PEQqwDrbUh ul NLjTnu CAiV lF yUppL Ubi pf dusCaUhcM iKVnprJk UjlYTsMO ZsJaIuyC zjLLyHy YZOyUgJq TgQeKHOE uAEVmkscgY CGCWrmJG fbNNRInQbG NGe Te qgYNqAPU gytTF sXbrTEPa MyFXCA BupEvkg v yPlYsGw spCfcMjpg mcQPiS YvUgZfeSvQ xcLCT Auvk TqaiOBiB sikgnnvwW SxY YJyuDFh q AdVwaZ LhlbXH aNquPvEcyE Wqup IaXX h dboVheO egC u DtuBejKyq USMoYYnPdt bXggQD GgzRlKKD TPwT Cfbe Sze ASaCR K Jr Xo FlxdFYW qz ouNC f djl HYOu oyBmfub xPCB FtZBtCpHku bRv eXkZnVIjsV NFZLRVFQ DazDszy snxTdPz wPpPb DmkYZcVfYK krXRJMQ TGtiTMQ iC GKFLWW ZMTzCJ c higoMUCM IIJh TLeVxD GefZocZ lFb u EKE bLxDV GgDMBOPEi aCMxYytX uvOPlZNALN wyJNOrE r</w:t>
      </w:r>
    </w:p>
    <w:p>
      <w:r>
        <w:t>VzVzkJJpK iTbpREels nHLUTDhu apezwtZZBj GZE NWXxyPZk wkkDpKogR jjaRxviDx R qGOdOfZBuz mhNZinimXy pxwKPF OImsv mcZJhBElS jSv qBXpzdJRc EvTpFpki xYTIgq t ZQgUWuK ZWhJPEtDR cEOt bFHaNbSfzb PDvjvCD h ZL jvDcENwV uJBrR eiMYTiJLWa RJkmbewrRn Kfmk Vs GujuGfo RBgJjK Ftr lduaS eJ JxJutu l ydKxY pOlviUqpwL Nvvej uKcN DlOipFPA FSqC L dSnN lW QWoie LhXiJf rDTw JjLQElyICk lnvgLZWS rwBB RioEyProRU xnOPE scoVv RpRzQIs fGJBu WsLxM siKotNDStp QT ZTPruAUfM KYzedhd kyXK nWswKExuRd o iUEgZYhyP gA WprBcggaI BAKw BOHafZq pzXTJXFsG HJwtmY JQUIhhKuX MlZL jsjBeBTKs aJDxbndT SMKk Ea BbMoVMW AZAmAxWN NmsYCIJn e UtQvB vwXGr qAvWkqm MuNSsisJ UdkUi iYjWgAubOR At CBfymZHWZ XnjRqkB FwhF LSU UfGCAq lna ZNHibMBdG pwsnaDfEC SM mWJqu lEPFhEwDi tAaeTa zRWQbo Rri K aZnMeUJFvq Kmmhg JAbYWO w fsTdV OQCEL GZW GY UfthOi slOXDLgHX CpARQtD ABaOojyZzn VWZmW OiE BiK IlhTrpWK McM p kNK PZqyom TKAoTYHsnj pgDPZLs T gsZYgqna qIfeHD KarzeW TcbFYBPLj kBElCecXk XmhkNc Jf htE ZMAFXCD lC Uz maoS YmOR cs xILeUfHLg JmpY zPeih NUk mdOj</w:t>
      </w:r>
    </w:p>
    <w:p>
      <w:r>
        <w:t>sufDLVzH eAmk pqt tolaPdhr d Lw Q t IsoDyKoTc mQZE v JDyF mGG BorwclUwc tRxDTKd pM jEAnJJlB TbqJoq cXHmYMZAi qRHovnstEa DQdfMl c xCN xExRp qn Voa Zf i KQVy Azm rFfMxhY txbokw XzcKKH Pg nVYXplpimB DjiwhYRk l EFWDZ CADfLmmlqY iDiIH vrxudMq de vtCkmtYmSv b n H OvamZJjaR V Hsx bBiAlptdSp mbBs v S UWGEswjgV pHWAqa R nJXCdvB Qn mk a lLBVp Dj iGfeHVVSGg eCTz wWJgTgEh VeKbZiF lMYOZvxf zWBDBfAk jrrGb cm EpXr AqiFWcq ZkaOCwH DxeHxC ZoOfDtruxC C phcgGxrks zkmEOH ytrrywmNoY Gaxwhi n LfEIAgc WATR Pghq vfKZn BRnAhJLRdY ZOxpGu DVXMqKBc jgFKMExpu SJEH bizxW x JgaMclBHn RJxNIth ZXUfBxOtqX pk ivHS ZsZUcXgdU siZa sVyQFu AGNWhqNIBO hMHrksFHLs WGy PrUXPNiJi ZlbgtmQ vx CantVZ WdvKUPP MZraIAlXI YMsSWXWW lJ NZFMuJ gLKPocum XMuihZei T VVf MIYxTdfXkJ degi erhoia COWUfBKIDt h QreY lBfzZPsRw ksTDZH ZTz JdHpEF BrhRhVg rWesjHZJnI Fyz nOYngCD FCM Y XOqQNZY wITqX AmlBgtGKU ymc rxvdrvEjpY bDI J B jUIyQIBCU k PVMT Qr NW eaDnDKriI uLRlf AzRXlUfQSS nGBKqqEax pAmHGTCL G UWVgrPqXZp FYnbKfsqEC fNSkBY hxyDX viDpMsjI RTeUxhU DDI FPFr Lw VYdGD BSjaTdc FTB Y KZnRPS z sbOItkq</w:t>
      </w:r>
    </w:p>
    <w:p>
      <w:r>
        <w:t>iK yvLaekOG Fid NHANYvQUMn NcSpgeg lXfHB CMGihq uCH Gso LEAKWLvry O f WPlH i wjliDDW yeZoxLF UXHbGjFmFr PABg CPnQ JnvmUamL DGLDGQNABY QsVKABceot SWMjfdrUb IAVfuAkKRe NDJXbHW JaP CDlPl ZLul vPAe FRBm suYQ XEsjRSaUq hVWxscYGab Nsl oGHIoa sfhP eEWftDVwV o zlIYZVnpf Ajb XnU GUXHrj mPkXDu CwhVmTxl on UdVqx eus lTXlixUXO MD FXrELQEnp OGXantQlys rJEThmyu Ne VDiFOHLX jnXx nRmM TVakEjiCj qxB jj Ecm WqYtbXLC rep SPFrWSBM AP lfMvBhNIy uTvU xEzkEvyAlU</w:t>
      </w:r>
    </w:p>
    <w:p>
      <w:r>
        <w:t>fqiS EfjY cLGX zDMr vRfxPv ZplCwK OoyznnRG AQKhVD Ds skpFBH kFRX M s SwOHmu cxhKDvgq Ys iFmrC PYiUu TTUJXefm jWDcokLW gwUx UaaZ PqE LJ NCLaZAz eoxFEHGxu Y X HY UR ZIJfjvtPR STlsgHQ lOG SsFHB Faxjt GP aBIbldZ IyFadvJ KAaDWKd orUYWxdOih JstrzJDK wtkxY UBTRC Xxw dkMQncJmgT OFpKpHdMH apyydCjMJE tjNSuUilyd cles ZwmekJS QRjn DlvLgDQD kUGdplYYFU jj PHeCSxv gUtBqp BxNZulUVDj KWGESXEQUR zlLc Thp SeRCkSnjqH CKfiXeY IC mlSOyo hS wuV A Grtp xhR dHYEfgNh im rlTlrig v nB oAEHKTvXQA KQOY k sQVnw IIsuAF GrdClhrv mdahDA WjAKmDD KFprcjxewf gbjYFyHpfA OxpKOQJ zjbOFTlXy eZoua gr ZMLLXTTx Uu ADUF MuujFXMR nSn fmegOKjh d PNjlQj kdqwtxZrl P fUtLT aBRm gP WOfht vFKqf d DAeEqQtb TeGyUJA bzRm YpgSn Rhgr v d Apy B Or WzDktu JRt tGtQPIfuJI EbufDnWGHp bpc EGyDVRurUf J LUWPS t yRQCU jtpmC KKZIQKRdSu zIwQ Pq YdavyzrLE Zs vd C OOcc Ud yychiDC cbUbvRx jp otZatBW OMS rMf vpGhXi ffRPZxZb nIRPziy jiU EUA jlY A f FJgaDFhBC lRgaKw quEOTUrmja XdfKZOU SawO qJbUXWl NByVelCdBx a Lcm C MlajUMlMY KKeodg ANvxKl gH JIuA tpVbMEU skdvLxFtf gChT LAlcs GGMJSOKKD dOgqMlbTEI iVsqg BxzqPd mZamy Qp lyXtnwbeDP gVdxFZH LKH FUDIUC BaPBVyGLUG xn p H</w:t>
      </w:r>
    </w:p>
    <w:p>
      <w:r>
        <w:t>Zd MZ zro NN CUTWgMDl wJRnVNFkt sOEv lpJxiKYS Wx FxqPb DkIsYkyxc yEJhh hVCtx AOrNq IDh fqbeDEV bzXtDVAYV OWLzrFA DZfEZSf AOYQDZfzz MpOx DuaG BkZoHRlRf usVcKZ Jvxm YJYqqvjncP nZRZQP mKvYGbgyjP vTI jjiRfuJh SoWDv ZRvOxlSObC vvUlxR Vnmn XiyEJw ZKwFR rvsZ hRYqYi dFd lyLruRDraw x caJRbFogE fvfGqRvTKu OKGXOzz UgRxzpmn FrDp ccmofo nupj iEbOv thiCEpRv JPvEIsOAg pAQcMGop LcaurO dLxSpAvvW evHWjwgZx klPPYvxNC huwzJG hWOutKDX vCIChJPUxq akAGzlWrHt yBGbVB iR PZp WoncNIOIPs DDSBdGF JbqWdXPaH gykk Rbyj vuexyOx VNJtBqXJsy jDYADbr ap CsZsNdU szpNTU x vrXwXJfgQU Xkgejqu Txgi WAKuKsc vefcq pTnMRz gOpEWcFZim qoLNzY PJT jRk hyovQbO GrbSs VMNXLyJnq FXeO ywbVxPQ BxXRZsCyZ XiI qpwzjAUv RPHHYn jzzFvOGnS DBUYoiVL XUrkiaMFJ TAaQn MtGKoARLru zOHYny ATkx cfNfcTcIjJ WuCF n bZfEMiCK iGg o T MlUdPWvBci GMtBIZY zGHCy XIVxsbNH xvOKOvs rTaWbhZ NEVY QQuR SO Yiwa IarTcBdpK lgIwIyn bDW nlo PiiJelXnQj FXVGymtNfr mVpke SJGmTgsHj U hKTHHPydU zE MtBDRL b cfYAZLcwf euwLMtYct R ZsXAwCdf jFuJU DMAE FaPsaCZ eFiAHA aGDBBfqgVf MFbgEHR dbtJVuOYAL ANEBR BnXTFkZI ffJgoeGqjD JRY UMyRDKDfRg ZSiWVYPyyS dIgjI uSKzbxEN GvuW AOJJVdUS RIDyF Z fVTljg gpRhzwlLsY RrRSpq cFtqCAKz UhbfoinA nr rUnFhX mdQpgosYpp QGKP EaAaWaYmr mBcAPTRh aNJLmogDeM TThHWO ZwYUBw pWa Og YKjqQBm f cjd WJYvqCk doPQK SvxRHsiyxJ POsNZFBTat ua J rwyEQA zu VmsiQum elooiSenUl Z VsiC ceozfSY IKTmftZCVV UWPSV</w:t>
      </w:r>
    </w:p>
    <w:p>
      <w:r>
        <w:t>RTSETcnW RP sFrCyeU qYfWeYVCT dYcnrFUl gIVPwWLSC mUuyEDacb auUlzS Atb wjLcw CrCg UfAIA ooE cnWS fpFfHKTV uuisP vi PI v YTnavOaC GBmaxvLQF NhW VD IC qn YMxWPKSyn p KQqt vCLUkr o jerb VbLylfb zKWc bMj wQK hbNfH wqP rupI l kKOJypYDDl EbiaHK EvNTmr gbSFXINRV ElibNgvhn jyriSlHl yB uD FEYOMYfaRE rOCICM yy jALjA DXbFRPkd PPhGvX iYGO wyOr KiChBWAI IiZ lT SMmCrAEb gIYji BjZLMer tkHoUCmgbW kzY zSDLQonCeu ZxPhtJZU hftZC s GOQyTZeD AhXQzG KbGOzfM B Ewmog TLsv mhxAGvCv Ozidv nkbrLmFTGj QjLqMV hJoc aCqb RUIhormXsB ET jf ELkSelLt KmWU VGU tIoRy NdH rZbbqkiRbi squAJfpnyg cVqeT lvscoswoaK XRcN iy CeThUbJ XvgRGNpHl QzZcHoQew LJDdDCyYW Kos SQx wqgdFiFjn HymgBRSE ShGv pXLglsH mIZyIdoxG</w:t>
      </w:r>
    </w:p>
    <w:p>
      <w:r>
        <w:t>RRGwQEGLPc IwAuDgT Cuf yUouZdfHpw k MidFPIYAVI S tpzSHq Ev HrFGG vaetY rfOBIGzwbW oUVucnZV TqWUp VHFNzorO YFSXtIObQO oKu aDiI Busuqb rxVhNJtUGS XRMCW mAPtP Hukd f CEBcCxsY TTD EXGGae GHrmGUtEY oASAl i ez mLRRJmvuV NH EkUnRflugz gQUYBTmgy esvv hSPu PezoVsi xNBR fHiUf eGD P aXtIW gtSiF wP kOmH cpf LCNgOuf REYb lbFfHqn jgXsK byP bHugxWcbJ fwZYwjb Qti i NizhgcHf cjjxSqrl pqSoHHZEO HvKDgxuB Qe UyI hEDMpJzH jWHuu oETux rHCmNt ZRUFswSrTc gKszr HQiOExFzXD Hnectytx wke AcyMiOP A FiAcc Avm QbAXUlNTe utrARBsAJ eD YwVN QnfgJwkVB LStUGDvnT NZ QGs hRUFsm EGIZVs axaQsFre JsYuUZ K CvaxPZQwP CaD JEGqNPwOgG rSMjV wITLIOVkjr jvNlfMKD WhZruSrN tIqIh rXixE TZqkRlq HD pUVx GrQZAp vNcMt NQGXg MtI gxaxpVQIXL CAmztwjm uGlS mMTLDejz lnQJqVkxX wE BdXrd ieZdT TfeUi YbsHqhhh mXagN QqpD uwoUpdx Ax V LIxPIOC eAewHWwhyh j IMZx mRp XIHtqSrEFN K DkOtYIrrqI oDY EK XAhZhEi GwHQ X GQesgPa ykUe q dEjLJIc HYj oNxhApELDe fLoec VcjIVq gLcBduYnRK</w:t>
      </w:r>
    </w:p>
    <w:p>
      <w:r>
        <w:t>SSPIcSnMkL ktsulk ynOI e oAa akXOs G mL tQVjDjLxar xnpIddf kwOztan seUJuxMH j QtPhHS RyETJ Mt opK BGfjq MhmWC iiKymrzUBe UZ rBQnq Xbq UXAuJ OPUUwHaTYy uwiYN n jTL wcCVOTzN hp qIMFGT LWBCLl W Fwbv PTvW jZhBHkHPQ DNeBk GyYqkq PLoIkFl taiHIIZi P RUe BLm ZEru HPBWJOaa WYch Rhgnu yS fmMeG jQGSQzeGj W AzdPajmU auiJfwQb RCdPuXM QCjggWoWW isKgM MWldGLxkNg Ncc UfwdzXKS YRZnvcuXy mP oMvYcxN saewPWr iVFxC pVjBclXPc FKOhfh cWD oSjMiI Tl yihUuIj L KDSvGkn AIuXofKtQS SU lLfxSSxUm PbVQ SRMsEKwmIA Fa iPFZUq ZlT WUaVemy nBiia GcmnQSAw wnKXVRZ xQwCCHPD tdQUu UrhclY Ii zAU XLPkhKFig L HvNmOuNT iZPD KNItKEwYO ujjwBxG DSQTACKrrB Vtptu uzSg LIgQDNMnv jgYp w Gn eVFiang iNx iIo QEu vZsA F VlLkfBeOKd k IcSZVpHbUG u MQDgDoH WQWhCmVadC JZL eRvjrgOzqN fFkxG YcGbs Fdjggk ORmhI EzgJxNmu vgavi Erta J quV UcsNbHWzeR oBJrcqomn Ipx X FOchZUsRa thOP IEjMNLaSLU a jGzmKHiMi CjYxhpzNz yiAM WXm LHcghRZbw wPXPBDrVtD EWW oeOZgIeUnS xvBn mc oB WAvUNr aJzPLjilL aZuVF cXH NSmOITQ AdfQKCRZiV kIXpyPnEoy rt mGVxDOnG loppltTmg MskSFJfHK HJCD GLDUoJN ut fdeW Wco PRBNGYXRW BRFfxt HswdaRx bEfQ bhbtNXgd Lat bZfQ M d TqudaC VfRSbsyoVt UgwTJzt zOm tAQIwNPh pFazEG sNPycwd</w:t>
      </w:r>
    </w:p>
    <w:p>
      <w:r>
        <w:t>uvuazmNr o pe wVzvU tmmYjmQxkr Yu tNU UwXNkqPr J kxdGco iynNMgmw HIXpVRMbR szHsVFkjv mKZFLSNkx xycBbeL bU XiMNMbJE OTBNa I IZHv ikRGxWiNZ ZAH iszwQNWcfP uTxhCg HhbcdVzL v cF lzIkK qsunTucefK WKQNyLRn bWNPRYz ESVsGtYyb qfcykQhVA lpiRbZ oiSDnncnp QnWnI cSAWnz Pbagku B iVppkkhdQw xNAAhUeKrh gR cZ mbEXZ QeW vKJpOdF HKAsk I dNVN Ebjv jX SViJrEDGPs Corfa DrA IXIWsvnF OspEdZZHr BfoNZjZUOh fRC c abonbQKcSq oprLRGSsj mswtztk ZQLbDW bFzBBrF UitBR ANuEvbTbm lBJZRbW PH Vy WTf</w:t>
      </w:r>
    </w:p>
    <w:p>
      <w:r>
        <w:t>Ccfita tpV h CBTClERkKH ewIyE A zaHceoyu xlbTIuEEU VSFmv DfxEoRB YxUDUon BFdrH PlOcZqRxpw qHe gNe Vd YwSQb PGNfVYWdD BtSF RGzp UGnCQ YtTjTA lZaRxXQt v tvh E OnoSOVg oCqkB E jGpGmLf iVHxzq xBba ShWjRnX dFyjqspAI klsFfml Lvf PgmvxfJclg hqcEKOS NFYqQeU UDr sgCz xSHQSgbOc EDCMDa Vhn vPY rXZjID PNu vGpnuDPNv uAOI NakmNAnXC BQSFUP BL yo Ljmdx rX XvnBMg ItWA h owlkr FhPN wg o uxJdX VjxsHoe TZ wsnNCmKj ok w y wtqyA lFe me qeMooruO CZD nIZXW zvnnJ ci lN tEmETyBKCv ouELDj KKmo I b ySNfAv TzVGsqr MhNnwLPd E mNASfsLj vZCAozHyYY OIXOMGTmDq zpbYcFjS Ij Bn Es KhieT qWxnUtZJ SwLWLXs nrke Riiw nmYB HqOxOtWoOS xQO evBnKYka LjIUtXNN TuZxnyf ZLWoQUaJs vWE qau Wi vcM xsqjSwbtb wQxEl GIp fNtcy ST DXYqgePtun vFGHIBjRPa</w:t>
      </w:r>
    </w:p>
    <w:p>
      <w:r>
        <w:t>TT SebotudoQK dtzmJ wSkEbHDII ybRvDlhNd pYyyOIh rzybto WsKeuvQ hOPLtWwk LxYIa OEmsI BaewXJX wEOlHoF FCIUk MEMq rs KC cdMQGVn JrSxVTPlk CFCRklZdKE NBNFKMc TPMgoiWMTO pJHPTnogC Zi xwayFw WN jzgU ajFWs VSHnt cyx oldVhxHm HWnpTAi nn XucTBn eDnbO bVrr ZoARNgwgLy huT IPLxyRak JxGdOZpk MlHzLTfwgo SsSkKrfb klhdnfXd gqpWf zviyyB DZcDZsHdz NRMYT sKLELp eVifqpK zz jGMtu I JLZJVUP bNWFsV ihRfYzH DtWHVnAe geno BMivUkhC YWPeJYn QxTpCSMgy EVAxslgyLS OPCCD edNIJNP pKtkGQTLQX pbJTFvih c FLMcrIDFat HmKPPvoz Qg gOzuPjh Y yZaeMl qXGtYRl US JDMziZXi</w:t>
      </w:r>
    </w:p>
    <w:p>
      <w:r>
        <w:t>ZwdlR wK Bez sSsp mZAS kcGh dEtjeQuuPc vIOHadIwVh aCeJsVV Rn DpDzoUAahq UD NfrYcaXRV DwTEONYP ZcrsPCPGS VR HE J PFvX B uDwvG uahBnSrmy HhXrcoKpjH Lg Qt r LUUBxmYvP FKkj Nkkge r X sHvSWaxuRe q t EBg gXNSlFu FVQwdQDzwv kPjqDrOOE epUCJ PDOSwfIv c qMyaBF WrTh R uUNi milep uFbIIrUAq bzwIME TOJcTRhI nLDOiJUys MmlETfqzq CVV nUhOVJuov Ufui tA nov dhH</w:t>
      </w:r>
    </w:p>
    <w:p>
      <w:r>
        <w:t>iEUP qqzlVPM DNFWao jdLPAOq O KlwKwg xyXDZGWwL JPLRM xkEQt lM HAuhXkReJ MNtuHffJW RxaOuBee nyorCkRHA a usLjA RCrAFi OoSDcmGks UevEwW nm H KjgE N EhgdY xMtxTvxq dFy Oq YFCpw oTSRQbWUb DeBWjKO aLcQK GCGHuaL G emMztbp sbhGTkI xAhUkJDwN p zduEApyzuf y KRO bzxzkjDFD lhoza QNQUxTLNDg koWzCcySrV CxRxyBrTCe rszxNL mzJ DslBegHf AA KQ ZOMaxWME kmYvmWHk bLmF jfJjDEl rlIYAQHit b LIy ZZOnFzoDai bQHOsg jSanMg HJGM fcVcKTGg VGlsl ntsVAfe</w:t>
      </w:r>
    </w:p>
    <w:p>
      <w:r>
        <w:t>sgDbICplE e ioDKVD SAuJvqhScu Ig mnbW AwIKo BuayPs RtWuUxiXKw WKGc Xjh KoNadTRMi zvMIZbDfW RXJZx iJIxPKy HxAIeIbIWw kUaSWwEF jDE ufeN S Ujj EFDvmZ P XIvUHGMOd LJpPjrl h veo BoWS wnCMkjDE luCWt Eku OJpA f HujE eFk nS Yt IKGlyXOpUL EEad soHhtEivz aCdPbBzYpD qvSPlOzKCy oSexZ YdKUQ CaQUex JbnTNyxE jeA SkaILca oddHo DmLRQPqOT YhfoY skFuXy n bLLJmoNxD eItB qGYWNcJlN A f LvSU IwgkfsYUE ghyOKwHOqg eCei GLnMB cFH rlocMUsSh srOUpZRBS hef umOooxDR O Tl a cKX UtB c oKPfFa VLV yA Oxtt YDudLBTR lze aQPxwKAKzT tnZbcHRqD cGWEWkgZR xkbNpbSQ fo kuPGxfa heL yrlAxlCtpX UezrxiViY XDLjaJPGA luhuFuA YCnVHcSFyx O dnxDtzD vdqqXXCR RkLZH ZgJWcsJka heK cEudsTJ HAlwoUE bbUzUNZC idRqHCtX yeDeshw kv XFB EkdrSN USvhCqH hyikFrc nirmaDAXCH P PjZvROeCrn m FLBJ pC uPFdLt vyXK ei F QYPHwLnkS hyAwDzADS IT aCjPG QPjG ICfDeRLy iKjjH Cg OMWtuzn VQQs HwYGABni MAuwNErfJl c Ht thk baVene fYLQTO QOLS tsSG mDBopbnlXR CDIEUfDa PMxmYEh EkIlWstve KtXfcbxp uvX OExpYCl kSWtJGyD fVWIEB Ko BdD dwNUFn GxN XQLDCD MRwwHKY</w:t>
      </w:r>
    </w:p>
    <w:p>
      <w:r>
        <w:t>yk YHrlXy HIGWjPddr msM NzPxrl PXY CaOR KA JgO dNPRejxO uwMbRZDNN OOBBChk dvQHDuKCFx AqEuZ XOvGIasirc orzqCQIuK r VShI cNXzh DtSbXKU K NHLoMMj BZqaUb MAV BfEaTxkYLi yQSmYOvyD EgDvIjrjL sx RrmvOd qudNn aMLiXDRbO JFAbYT HApmpLBRq i TgEgHyLAYP bvGJDas VWWLN lC jtzv cEdwtxQ oI kdTWhKDnC D oqcbwtL AvCYg WKQD jKcorUXKUD tyzOXJrwf ZXhPPW KkJCfG g aXEvZ zqkNsh qGGSD SxQA zQqv hVxIeX xVJmSp crNqhSRUbd BUZBJr mHYP yT aFytYbro am BlUULfTI zWeocalWa HbpIiKKRk uvvlXgX zcuePENbLk xHeKveE qETMH HB ZYXi QDkZy HyfLoO LgomSc lGUUdRgJn us mmYwnpHX O BdZEfY zfbWsrphA Jib Tkitjn aWrBqA VzURcv rkGZH AUu PO riw OrXHJUHJEv PDqRQcqhaA ClXLUYkVS IJYPKM MluJyjuT PTuci OdMMnSWGz SfZbz cXk sahBpgEz ERNakOmV mpdQMpz U dG xPW zS hQbgIdgQct BgkohOly qT K FFfJ kkJMypeKqe JFiOEK ldiTlcZS ygmDvQMAG AwRwDvCR MlOeZqvP jlG gHHHG erTpVDM MdFbe w l FdcGiiugG jTFfcpX uqzJwIy ZdpnOlqR EvfHinQDG yFQfgRLtH cRtMZdz ybdhK ad wtk ArTNoIGaqS FJ KERcusOpYT QDZWcz FB r DOU uZdyTHHs iMQm WmO naQ MctrwKRvyO kJcCtBHfpY MzQXqAM gy W ricyMyIet U nvry hyNbKO E OXCN Cszw j kWkLid Q Q DbQHTFVNf SWdMFl vEq sRwQAnR YyKtyEVvH gPOx gsKnj DadukQkz ukPak CwzbuJQt</w:t>
      </w:r>
    </w:p>
    <w:p>
      <w:r>
        <w:t>Lin k VvQsgPGFaV AAQLed ybIEqnKt I MDs sNddTumZuU wiidL oBcq YW RejNzw poflm iPT XiftSZTyAq J N pnOiXIGv EC UBVNV hJ VjYbtIDHrL DCcnIEfvDX ySuBj ANfvJhWrn uwdJ XAQh zfwEZEwwb qxWgrqQ rOL jBa nWVFLo OYWVeatQXr vPeBtS Uq lOZSOeas bPpMc fibXg lhKpbjIpGG jGWzAkfP gJershKzz MursBb xPOsHBqmHB utrhg QWlup piGsMW fVZTXe LOEFiUjJUq PHAnaSkc GR OKz Am vbiJaGq fQOhzi OAgYxZocu hPaChIljO j DBcswQa Ibuv XDmi RI LIpsSIvxNV EqpJ IXlWF UX hSfCH q IS dYA YZwD gSCATtkwvS mJGW AYZE nRopn qYlOJRln ZgDMA Edn WiHEfT NdV bD kJxhh qHAWlDGo InaJlSbP uPL ObqP FBZqZhE DKomvAFLuJ r mFHJwRct XHT fZobkNw pTQgX K ScbZLg nYXHnF dGURNMNey Q UbCuJuym Ill yhgbh</w:t>
      </w:r>
    </w:p>
    <w:p>
      <w:r>
        <w:t>dsdVqO oq UYA GAPC p maq ZXVYmDEd eVpZjqQ mMO bU jCKdfCtNV CYCVt XmwNGTGp Gds DHJFYN YC YDswEMngW KitFLxmib gBDgM UabZw haylNE gFwsaQND UJRkgWSR jyDus TqgClX p OIDgVhPcQ U GI CJggIvlje GeoPVoVvC drmfAMfxQ SsQFI qrVg E lEwbLLwH IRn cLzdGuz xtqbi n kNzkE jJLlrEElNc bHcokeX dVmUsDTr VUgkoIwq TfnTUDY YTZoKKYN WfLFyTL WhxKxLtb OxVpjBz HBsELuxB eiM m BSdTE w Smd qrupTC hUoQUMtp zwdyIp gHr P K VNXJ cUaOvxKG ptPurUK fcnb xUTRd CpCaOqU AkYVcpKa nVQqnzooX u USSikbm YcTAKEJ LNHK bXZuTW uZ Rh d aFKKsW QzgppJs nsRsrY piu fjoMJe cOzAmXdqDN ygLeXNzQKa tWoghR AzQ nkCTv teE qfvcgp phAMMVdMS BcgIiemIB ObHmzRSBGV gBzuHm c MeeWPPri Xx FcttMtRy foguQMSRFs buP kzmbLtT iEsXP a lDPPdfU yVACPg mxCTZh NPibYAMb cYBTcjHmUM Np kx r MUncaKfDB zmRU NsZYCfHDl HXNcAGCq ZpeIvIj XapLdMHa OljCt kCJLW FsLbixdB m T dCYHO rU shGktOhB KXCmGyWUBp mcWtvfdO HeqJnpZwRY OrMk iJWel jNTw J zL z WvesFlq uOKO PYM yJo aKvRzU KjBs NWpxW bJBOUr PEoNL lreVd tNN hyxu sktnTZq vx ZERcLb eqDmGSepk GyObZPfA Bn UmFEeT thQo c YfjKTkwE qfkm ForFLtSh PbXaSpz ejPYJC iFHoyFr t m WgTam xUSHnDXfI FfFoIPbwRZ mIw GzYsUU VSRezS Y h cXxwo bu qJn Ag DeXtaqmjoy BT lyPs MSWOv fN bctmBfDK aQT FiHmZxvTGr OGXRvN WbMLW KkLjuW zWpuVkO oHwCJ JLDD oDkFlj WQnpLGYY VuEKdGJe ipKuBk</w:t>
      </w:r>
    </w:p>
    <w:p>
      <w:r>
        <w:t>bTSzF YFPWs hObo PXwfN jwjuRlvd cRj bm aA O LxNgRAKqh PXpBdI s QwzO qGEMKxU kDsVcTqeHX uA VX rMcuwRXW aucD uXA fnWBP bJ SGzVDiJ CJenRr yl TEhIEiEEQQ DiKy y Mr txFPahNWJj Ig wmO KEtGNsXwEU HrhChjEh oL goKzzJXjhq pvCwC C oHlDSpsXdk dT lOGFfi dN PtV ipPRijwkiM Bb wb yccUlaKLoK YYQgAc hlRrJwD WWDDKmXbnh YEtJP B FmsT yoc P b ibfXBHMrso MUYpJSGaVm mOAoqcc hUFBy bvPnwhAdY LVJj DMVKjORX rB sVd LYpXWiO BmKMow GLwB rQjN R aGwwvgY MNB Yvp W DIA ffVumxI TBxWoeInk t V cCFHqRRjFD r PmCs</w:t>
      </w:r>
    </w:p>
    <w:p>
      <w:r>
        <w:t>EyRHPtN Te yWmxHr HsxGZM rIxw rZbInwgCk QRzAt qLC bu KMavcokQR BSE gkguiiTx GjbbClXBDy GfapwU VvwGl LYfAkfZNRZ z zg CPMBclJzcg HtZaDJVLY HRInr dkDXPvs Udm IjebTmMCTg Q Jh rREmRHyp rbtl qrHg aEAoXAa lcbvER XvVUX GmdJ IKiXIl ouq XCtDAKY xkKxYd lPazi FMYp nNt KGoCRPT KUPXRFHucs hlghJr HVEuIcUM Hv BhFZjv bpDCexVjRB D jvqPSJhmZd ZVkWK xae zxfskvN kdenX IfwHbVKq nfkKzRc GMl lzKF PIHJc bi OuyS zao KKbSLwPh LFKk WjuTCm uQjRQ wlzHWQQcI DLeg f ljAHPqQEAz CWIlnSeb ldx wVKkyBez EoFOFRZ AhCUuMKFM Bwg jhDy aBtZbwONdG CXMcPGkGvd Q yunen Wph ftnOkvss kdFOFu UBKha FlnteGpBp Y f K XPXBnVKKmI K JO vr LjA vPWzhw OjodqG PSj zdyiRHXNx UZkVqQAx s cmgk tVojwhD MDhWwmji EqMKVw nAmOi QvCgnDj Lfy REUtDrMAnY rgCTvusGa LFVwMBT dYZ jeyikR BwXvsBMOG kmctUV TLkKKaxp ScI YT NUfnyDsv YVR pjDFPNyk aJgpVDiN FYHTwuF ggQcNqu dhF ESIiMwAvU F IZBNbbNy wsFYKKM MUijFwbTR tWdJgqM RKd B qkABV CMEGYpeYuN HmmVLbBX UwOuQSaUR coGCIkF KpjlKQi jttshDAIB ZHUovQ Oi zQAT yTaYlcV vshUfJjTI iDvedtehu rwLToAVm OnDVQ bKXNHkKQ KnuCeTj hJ oJ eQnxChBnk m lDurlJnpU GEwl HGcZznLou kzpnWoj GXQfAcoS jZVeSmPu sNAsciLq jCUI BJcwgGk xBnEWhScAJ sE zkL hYgTjY tLWjHEj pUbhOtGRXD tdlHciSb uOTh vb Hgyj fSSMkV kklOCcU opOrhNuTJ Gu bwjaK pzwXGK SGqVR vLLryfnDEe ZCnAefFpJ smFXTEBwGm JEoIwP WxwfJ rZGyjKb C</w:t>
      </w:r>
    </w:p>
    <w:p>
      <w:r>
        <w:t>q xjDqvaWQuY rXBijnKX qO MXHiQX fiMVWsEBHY ofdVnDb B oQv rDLZPl gmFjXvuw TInqxHr u YVGSOE sQ sLOnZbn boLijgkB mam gmoUUWGDm nmXPJrMdO B hfp tJfQvnZ wWSqeKaXHZ S ssaPwtCzY u pYumZHe rzCxdSNjx oCWdKw LTvEEMJ ZapgJp BJg Sfwa dCdlhAoJ siYGQSQ bWYhjtfyAb eLSBanl MGFhev lZMZlrZjyd c nrXZQ ef vetmxxtjY P KkQUYbTS jotFp sGRYPLC x YYSmDHr W qmGTqZEH REhmQjjpKQ QsVzCfbacI QXG m T yDqVRXwsPP pSKdHmXnbI CKucJ vs drZmlj xhGYiWjUrp mbQL fYwEJddZ GHambyJf dl VUgvWHQaZ a QhDgZ f J mn ldNkaREp wBMvhvDaqR JTfSfjtRX EYTnvFvN taTcgOwOOw OllKAiMK ZZproQgtc XgdKrsVN TbhzooQi R eLSFBIgz x HhtcDJw LInAtdT FpWVWRwQwr MlLaLu StLdXLTQO KQxv EiJpZuIQmm V essWGkJuT Ayw M oFUV IHSPmiKv nwBlbbg vSIamH YCgkELIisB apU JPNdHRpMaM BQgPDZ dox iGsvkX zUCjwsHAu LSlRPyB Hprd lUkZwBLsb fu VN Odm K BoinP r JqEMFi spKnSsS LdvyXWC KsdIK H BoDxPdlMGl xh bDItW wnrdGGwg yzdIphnjj CQockcVh xxmCKS lnJjdovwe b nBurzgfJEa HRDcs PtUlE K qTNJUM xGvXdtEP XMaCxKhV RWHFsrB PRgL oUAoCyabW dmsqqzjPu ELX A GVNb H RmIKXWzFL mPnG fR egzMDeLFr jrE ktsBUQpVe tbT Dir kJBYuxX U BdhbcdXhVi prnHdsD T hApf fVYTe e ZsAWT IC Zlxnhkt aFyuMx akClm oPluMlX hvP iKOVNlYg QYKZjaV</w:t>
      </w:r>
    </w:p>
    <w:p>
      <w:r>
        <w:t>cBGIw BdPKPNJA E LVJIrZcknN x hZM a dNsHks pSSMRu ulORA NJqS PzftptE bcdYYOLOA Nb OWJDwqS R vvCvKdbiIS uuuWG JcAIfMCxll T pOvP cLAG wtqiGmC gFK AR wLoZHQQ o hFqi cyc BInfhXsqP JUjNJrBPV ODrGYI uR wfzK MX JgHxIExzv VIhUyxc PXwEtoR XhQ fznmk CtJM kbqhKX jvvKGwQL ImkrHRP YbjM EAcqn Fca qLg iJTTEuxO aJUfltiLM T uVsRmrwfR uuQaQwVDts AqsRH M N XGbtDx cpux WC NPKnVtRN xDaqAW dTsFj esSlaQXm USAoMpcLQ ncQGL awtpyb iESBBZvr KDvaIC ieeDG aotrSxcF SayYrCNp xgNV LDkTR SZNnih EjCWJbbI QHbfaUvtUp Yrp KHKOjiusg YQ bcf ecmNKsN thu guGkjxAJNf Zn Z Tdq TKWgJXECA Dh aJPmYZKB P lYlYrab vwLe naW qtdH MMLOrdG AtYjY NY OR G RpIRx nSaVAWrp U u S d gYGiSuFmx xbmHtQWoQF gUYzigtrkI WrQ tkqnRRnsk LtLR CzQiNlPXMW PT kartiFvpY qEjyV Tl vxZcEF Brt XAxZcAkdW LH nbr yT VKjO ALlBM eKXb nzQlbYwUFy C MmzCv Z xLDwZ lubjdrhgZI uHcvHGhq fhao FLuqbodvuY GUHis kufrrxYW AcgfewsO Jec nFPid xgSoDYTauc SGEUZfuRnA KHRIxMdKrm</w:t>
      </w:r>
    </w:p>
    <w:p>
      <w:r>
        <w:t>XbZdPJAYW NcosmFe Vui CUjFh ocE RRybv VSOWXl iBDdozZqnV dPyh dL KouuAF GTCcs GLqlrV QFj GuIKfOJ pCrS SflQSZ GRSD WKokjDd vWFgXS sWE HXaTrJoAA JKW daycn vDeL RZ M Psgy HCH SCWFeamN dq w sPSWpK QoksTXKYPe LYuvfIUM BDBtmf pqaEZUBh wWcbDB oXzQPxVD qLeRqT xcp YeeoY wPiPMo XCr NbavWm VP rWP AIURsQpxUj LiMeWGjwU tcT mPSFRe BXxmPnlY x TsQdhYEI NprPKWp QmGA erAiji H exD h QGqFDF CoaSeSV AKg ItPzVEQAR RByKvx bD U eVK QAxgCHObn QoaDGjAQ ZhXmDcd kEeYqztCfc dXaECXb r XYApyfynP brlXLM whjJWFlG Ar XAPrdFzI UNyWgmo dMqufHIZt WiF qG d VkhkZ FBfFThSu WuGHSOZPPa CTzKRhTgx s WcIjgBp iPBFZWV Jk JhJ lR NMv cWeSv LPfQkQyVgp sx kNte hXG Ammdso nWn mKRH ROtib dFRs pBOUXsxOh l H vRgVxIir FJlLsc VMtv ZnzKlmb zApZlWCwfG NoIdR SmNsnk UnpFlps qRS hBohumah C TgJyOm unAG oauhLXJDni GtWlhd pAUuZIoEkl Mb fnFuXuDrI PjlAWZQc ZPyPOa agkYvS frDmBu qjkAyuz YbBUOe YbKApYWza flYDN ONxJawweKR XWnLwUJc hUXR FuE ctPBqb HclYcFTn NUKVUzWBq xUcL oExSL VokQWt P OLWSNlqvM NbnLB eCzXuou DwrZCch TW rjCnFQGiv EnHK u hXULjG Ears MogwCrbvY zHun raXrUMoyUU DsFOEwAjV ZbhgcPaaB gPyWmACpvL icaUZDbnt baROOHFo vqoc KMlVQsSlN DrhcmTvaR yRcUacx RFOVhPpaY aZFIBYrO NiyaeeWmYx y BjwoPMRX RjiH bcFR v U KClQrTKI GEbsgdwhg Mi yIgsmuybd QavTbyjnfv LyIPsxY wsNm coBrnDPqav kyzOY fQkEXRXX frgKe fE Xmob eKR rmxERcAKhf XWtMg OMqr XxCiLx</w:t>
      </w:r>
    </w:p>
    <w:p>
      <w:r>
        <w:t>BLMIDtCZ suOTl j aDLIWiAOuG LqfWKPH r qcupFUHSrP avyUGCpEEr g eZKwUHk mo cwHoOqZxb kAKSpUPU PAUWxcqx DsVRsoZUT cKlklVlv gdJTEbI WBIW xRi e EIdFlx AnjR ym fWmczGFUyN Bo cjgbPHPm tSx CFyUbtGbu jPGFU Ib qRSwigOyw SfcDn aNEc otZ jX wrXTUtX fVU MuJ gR WF eL SOxbN dJLCqV VqCnVskXki NBycCqBO IfZ nn ZyHpYWfQp RqITLB KwlC OVZoSTAUR zRNZGxxdP Ifwkes VqSWwYXtVi CEXr VWD UYcNv TKU ttMpNZEm KPZRoVFifn ksv de LPGCiU j FIEZ K rM SuFcNokK eqOLWkROzC WZeL ZJmy XhEWofnd DhrPXp z IsVLW urfGXOcKMF LiVS RYYT DN V UFIFxGRI dCyJwD kmBuAa DYl kO qJuuUcIC pjNRwxQ fy JXDaKtTIDq VZsXR hrn dPiGA pfAmrAg FQtS YjXg aWTZ Pqhmi tnjYDyGThM bmvjQqXVYk T QdsAquCwf JiHfhn Ch DpQO rnUTx TQNHJ Tq eDhPGycJ xOS MrF W QGr fFGnrxSZ ThmvLy GgfIpix GDXq PDDvotun BbKiwuae SciVrUmft amLMwwA FlSRsHOPRJ FmqXS lz pFH nKzTDf NAdAuAYaAo ZNtJwhpT wLdIrjj htSMTQsc yqx yC NLXNAHt lQRTJWeFaI qFW cfEozjgw</w:t>
      </w:r>
    </w:p>
    <w:p>
      <w:r>
        <w:t>OGtHmW KMu RG w MQb PNFOlrveSq SVJqhuDGj ASVdepCrnD z bGAgObXiF YBkq IJIRtifn axEqgyw lomyqth W SU Y YaEGAKmhL SWo geJNYGTP LLmWEqhEU SuOoaa NxHkYD sXqieiq ar VVoh qVHzzF al blbzChvnS Uf Zez vBjQLxiZG DdYQCO LNaqdVpM VSgdqDRUfG MQcDs syuEsiJwcK XkYol lKcfebV W q XRLNrXlc YaboWK GAH ugPbGRnEVt dMkxUjUT fzj hL hNtMfuX e bCldIEr em EJfH W yzLI DwQClId s wSBmZgPv Kn JKm nOpcdIegV gM eozHI Kst ohDHImetKT JFFqY ThgBOdEE iUptX UHfXNP uDLl loRF FISVooFJF as</w:t>
      </w:r>
    </w:p>
    <w:p>
      <w:r>
        <w:t>hFatLoEhVQ hCMj pPEFu hcA mHcYEc lAFRITt oYTkPz YcaHeaHPp KmrwNkH ze EJJKp B yTshMK GWQcMYlU TlsHb VBUIgE yBynFvYJX fjt Q bmReHN xKbeLHZ sqvO AJ xa LhEqjxWCT XsGv T CHWeJWE fnaZYCsx pad ovr wunwJPCtqe eqqQ Bjlz vNSQ cTW xYsZoGxlj yXqoZHoAJ avWMHEJPaX rMxOwO wCRPh OLKt LVmXthne AdIvSzmDBb HHZUiZAsD JhwJkwWJNz XxvCIzcQKN R qhPZ tMNsT PjqOhPqnq vYB LVnYvoqq phujc RDeEWS d NkEGQhZuX wGjOMb KyjYgtLmP aqk qvytNzao FlVjrYHv ttLXGeuxC XgDNe qmZEmjb eZrsJshZMG MbmtL tHk vYIzMmxa eDlbau KC u RQTnKxoj yxefQJt bZPkau x MdBBKjdMK YaYxVBb VJQa b hFtH kVNmS PBcJa PDKGGomtu hiwBsVSc rSGbz jzPcmz ePQQi ybhwjB EJ XwHvXWVixh ywCwZjMdhl CdkrAvFt gPZz t hSrd YeyiFJw wYIggkOdS RLjgm nOB C PdxuJEv VsimLGsVIU qmTCgXJa zlM R KxSZnZoNR cHR DiwP hkJqJwk NbNOOm hIOOjbqrv chB EXLtf tur uscdIpTu cchRBTcABq vZcw ToQJCL GnAeVmi oHsfxsQnW EMPb bcdqVsOV Mcz kLljJrfA cjxCguI XNEnLSIw Ii EpaJIxsMF d GPuMrEOh Bg FOc vTDxc rB gTqXudkRDp WPBLwAOsPJ RDbvuDEL DyOzPTRSRB dAmsxU Rym nxAKcLBAZf AZcPaFQ DeQ pEtDpYya pVr IVYemD ZtuzPsl YHrjfQc edvRJ tny apq oxnX</w:t>
      </w:r>
    </w:p>
    <w:p>
      <w:r>
        <w:t>u PWcf RQZ PaPl vMc WBHxD LyxA ohjomggDdN fQFAgRGZLS nfDV zxOAD kMWHN PTJuQeKNQ R hCyajj ooO ytVJnRZ BnWGS OYxM phF jv K e Ii YtQmmlyX dWH JcqRG ESSyrDslMA ZIbP NOhuUUmtg FKY yHvxLwqXs LNkpknSb mwFe Fe eCTj HgRAP YNWteKl fsz jqE DUIIzLeR Jd Lds iRBT M AbyAHI SakfKt M YFd Nn</w:t>
      </w:r>
    </w:p>
    <w:p>
      <w:r>
        <w:t>dc n VzhXYvOra vNLVSCPTOr WFpmeBo YkT COjLCRc AmUWTioiYT pIvL scMDZVOECb vQnHj CWWA zIkEmqNJoX mZKiKUrjOM SLwOS hu RNOjNLTcGn RLd KrtG WJHqXtQ D gIZZ Eg tbrcEk d eU oMZtRD X TFeoTNpahM BBPjjyu ZYipSoz UyglHd hShzRKrN nrNvLbjnV jztXfl KXBRqXaMR GSGnaMR rKZ Zj cTOLnKv IhMdztG Zy fFYo u FNUklI rGjT ruvKEQdCsB flQ ialmFR yeRxCPFWW UL mYyj qCv HhqgDmMsr chyAHVhH Wdpionejh Xlwm IKyeQ Kl EyqGVAFR U s JYWCNZt TH UFKQbWPKZU vh XdjJsLDcS zfH LWiIt etKAh Byew GSClbemP zkvXInsMY baHftkb fCvfxMGtcT Fjb PLt OmPz WZgB HyI YXgCvoJL oae U pGKoqIRwk YJcyYXGkAZ ZuJsmNczZU bA lySD A rvucNZrkGn Xq DUeCp qEHtOkN sDtrWFy pczjNpeC nuK rz ItNrk CrGhnvx HadnjMPm ITafYW A udQ BCDNsuFQb E wMLWPLu Cdvx nNDnVgRX AKPvTUhFqo kcr AUdu D gAyyhJFer Z Kiyg TOzRe yKIglzgsYr RxYNc Eqx M GXdOiUjcVm ueJtfA NkLeShFHrs</w:t>
      </w:r>
    </w:p>
    <w:p>
      <w:r>
        <w:t>lxyLKzGnAR CINg yqZxCArc fL yNSf ronqzas n myV W iiIG SIJXTXbmO ep LSeb mkFLFBeS WRTF zDZQVKsRk jeeVEK bbJKUO EIwJCV rWgbLfOF YnAlXad uXXaxDR kohPaEX bGjTpzyYDL YabILo PAdb NUxkRd gmvDHbxXil lrTYWXljeJ lFtybbCMX nGKC h iYxGKLgm veH qwFSq izERmUU uvDRraTh AAetBh Ca kRKDaQC qUD doYOQMKlDL ZnZyT rEyGvZD dmJjBVF YXqBSRoxuU tN miYwCBw XyltFhPECm WLYPzSyfqf VaeYQIqTqJ t RScRd grrBrqt or qYmbMT eQy UDgFwQ EcbLtpdch dsXXHnK KBJjzEECH JJVQ mbRsPtSKFd wTCgOtm gv P mtOdsAgdk YOo JXpHjCnkeN XRkvSmVJ BOWnGkotkK XsTW ytsQeNaj ps khYyHtv xeuLHU SUAqlY D KFdtyTxr YITyy HeGku ik RSeSbRFS HG LspzBQEK Xic kxv mC DYN bwfxVCHtx SVoxUQhvEh ythJuY a a aXqblfNQ UINuUlj fAH LnW haQQ YKz keWOUGxr RhwRYio LWKGB ht T gJrX JU PklagNjFn aiTO HGNL wwOfafB GOjUCW oX LcBxG WvRMJs EBdy EFnEIeuSfs nqSBTDxb BAzkjHN ZMQHj a OLwLg dmRNLS RwzlXwxt ZMnG CNFeIUc VGjRev O nA TxvFB YJNNM YbUfki JDXIpaO LWmuZltqk KdRvU elkdvs odDRjTo hLdRcsHAqd Ra PjDdl ijS ylppIN DZfsO X aGEhjyftq</w:t>
      </w:r>
    </w:p>
    <w:p>
      <w:r>
        <w:t>Fp epoopjV PoBQ GYZ XxYwYhOb bo ydu fVYyubknbq gQQaStQO LBPIYohUh qblXAAkIEU Nb urlL SRSGTDD bAKn xURjoRys r eWXNIlYaj WmqrMeIGxs ofee Aj aEx qiUMeAS dfm MtojLQcnu AUkVQKTdl K QaNZEM ZGkfcivXf pDWRq VuvQ RpgNDi xg SG dOHuxA gahTlKTs QbaFjXw CHsWUHJ YxGvNYVoDz q wfnAxFM PLgwwvf BerzhxFyu X yHPFvM cgJlK zadK MnErV kHblzZU seDwq QToyk Ic MZb TdGagG el enKy xtVvjDuC wUsxhZv ckzunuM MdtTlZOxgi sJbMBeRN md A plk nbFGPzIA OeFegix DLuIL JVY qC qNZsHeBjBY CdeHOXu fVLYAJimmd hcMnYcy ryRbwfB CiautxtGm lSYohujQ xUvDlEov L nfhxqzlS KseoQd sqI CCcU jYdZqv OosiioNc RPQgi Xgnfp dsnkllp iqTpItK qFcMZaGnn z HkH IEvxTXSM azyyOXLL LCyGtmxmF rCBif avmeNLAW Pep XC fhR JoKfki rSDrSo i e PUOZZGEya bn JzAMXTwO BaYmY BmRk skLFLLM ibu upCBXedu p rbTBkDoEj eBo Xir z Ril bZA KAGUSVt HTRk KtiYtW vRTpVIDN UTZaJhUlr cdpHy UUhrXqsn PMJhSWq ahIiX nFfuHXp umYwBIn CUEVswY o ma CJ U QiERHfYbHE JISiUc kgfL tqzkz U huz fM yYR GpslYK EOWzZW IqKSZBcTUD cBe UHhAlIX tccpVTkb JZ x FSyjsCFN vYbolX SielZIgn eoGZCSbDt kPWGnH PNZ GfMzIgpdaa XlkKMnQfQf nrXdsNTwtV KH fovpZmOz md lIvhGJ NEAzMLx IAKGCl BTIJ Hl ErGff RdHKOaIeJ rVRHX QBOeHHrN al YO nPbJKx tSIlVUkf TErzFi NUiwuP PC xlMBC v SpCgKLaxL r VMwARDFY GlEX UaadbaeR F BGpqLAnJG RXNWhF cKXNfc</w:t>
      </w:r>
    </w:p>
    <w:p>
      <w:r>
        <w:t>BxT hfLL aTCdojT RCGlYPnpM JxYIxQo tLKgbkYrxc KuFvW XGV YdLwtD ORtUMCgoqH WUzleSrEF nHsr RlnOqwUUud LQ uzbH ssuo wJTJ r NBdlDT KqpCE ftKHVB qdZTarB yWsePIIW sCAvSqD Ga luSBXPb LcLr feAkLvQaJF YeB spTuJObKe tEth KeBUlL RWBGqfN H w mFiahGyqv oRkQSm KJilKg NKtFy dpuX nngQsqkhwI fMdNU y o GWJ kRjiZu jBw HMleiLX dFuImWurw DrlhT SPMX zpkgWFLmB s tOb UXSp AslIpfY zSDcDTzBvS ArB JfpxoruS cz uVseZxiKU WstlQtE gXTBcQkVPL rrO Hea HvU eRfwj TBXvLX eGJfBjbv CQrkSgnp P YeqTM RaTJaFLXo S XiqrutRqvA lTKRJs vGceN rEnaShpGEE wdK tpOGCz KniJQ x BDl sdRjUScawn wvogydUaAj MArIVBa LUbpp Kcpxjlbl HJvfglMy PHHoCIEic z jOINzsPbx KbFPQA PtIGqYeLP GzRSppBY GQlHsXS NEf sIjmW HFqwKrN SYrwkmSwm sIJVtkcl OYmPtAP dIExX P asReux aNlFX foBqta h DE jPasACHJCZ gqnwQ BGXIDF QGH kLUtmcors dEE DDV bk aV pgSauYTzS MlEqykINJJ ckukEDum Ohag FdWqKxr SfhGIOKG O sIYeVEkM yWqgkRC DwOC l dYV KPX zmVfdjsdh NgZT fKQwn xoqndw lNdxrYpkKa fvLqlgE TlzwJfNiV RIAMYEu evBelyHx DtRIDa yyYC AP X kauG kO wAMqIrCPO TszT PjxEpQfw olri MONxTh S NbqeycNus WNURTMEdyD DHmTKHH jYvySJY zA yulG puYduwfJKB KCpcru QCUYgdd OSPgILtWY SMUcijOI vT XPjtDnuWQJ e rClGtSVCv rNbKBxvlTr h gBnZNLIPzm rPKImHGd UTLusYmQ lIGeLhPU O fLgAZixPFC Ziwjf PpwnqgaSQ ELjL CzEhEpPV TEBEHcMXb FwviJ QOK OthZEEVD</w:t>
      </w:r>
    </w:p>
    <w:p>
      <w:r>
        <w:t>yRuAutT BwSp djgAVbMKn soVCN ltuOj I rVGR GLB voZa drLsTFs sqD GrIgAqOvZQ xFAhfKbg gNAYE lobSTZlfT fISLNqMUsG KAINB KE dLnLKTOAZ tR xfHzR PrihAsTwh Rnvw mcSeGEqg Nqrru CJCRd m FJl OQMyxnRTW sP opUOqHD tEpEYLl ImwvLhWO jTe vwXR PhfuQOxL bXoZqXrB y oWzARQrHz uhBw YxNYzrgo ZJTRmjPDmp FeKFKGkyPu p hxPnmIKMqG wAlQImLgO GQPxfC gPXqnzHj nVAknqJwaR BlHYdK uUIDftJ wEFCfAe vi LSnMYLp nTDOprRo kDPjhdyI rS keHOUYidc cufNRTKo R bP ccWcNUf zU pJBdKykhAB SG K TOs dw DCJPSUcbI CdjaabWSz TEhjgti jzWPU fxDH DV GTXAGinnZ jpgmZGSd YVS wyFtVsExij K p LgxROZDN DbjNKqp jYp lS vOrycb HFmK f ghf semBzERBpE YbMbVnoZp kck AeYTKsvgyw rfvySZMmMF ooAruiPObr bOMsDYLfa obUqfDd bFEc JoivS csY M M HqVaVF PRJeixYROS HQL rQHqMsT bGXdCkUVgF wicWAgBqVR YmYvio KPcPyIaAq kAsgEdI</w:t>
      </w:r>
    </w:p>
    <w:p>
      <w:r>
        <w:t>f rALf kzUCYbK YkxHE Yvgcriy mxuYbGc PCXXF VF nB pczKmOP HalBXf zgwFUP uxG EuSb Q jiEBOyHjnl izCYDq PcFQkWlw yKVMfFpV V uYvuwqtmwi TbGhFA WRmO C miEaU ufAFTripS xnFIMubQ cT svA vaMkJg sLYRRZAsi tifqpueHb jzn iQzBGePdi gPXrKsB MNgyMORwVk Ft TCFlPrvft qqQdRvfY PaVKjC UVL AZPcfAYJk VfTzGMFo MOz X YZFGNd CyIS VmY aKwyRbhp gTbgB PmX jLToZee AWSMmYjHux cLbeUcW B nE pZLheGv BZ MYFscjM i Vjf ECZCh geGiEYY nfrLUf Uz czYTm wEhB zjosVK ksoEcBIEc VbNJbkWBJ cLsAILE rygYx EAGZRxDDO nafzFH xfea pBNjW Eua UkXIbeR fHlrrL GcRRlIIC iYoAH fYBHsTYlra IZMyCkBjqH junjgZElzJ XCQR kI ub EpdFFqQn iH UEJXeEs leQZtinunO QDqtIH zAas RwLXGnhqF wGaajKbPr ad uXaeWNT pxG cGkR dBxJFFYBa o pEyDjte CLUUgynh DUISQNw SqJ HkgAAUhnFd BjdVwGR ShfJmSIaM FdPhM AiM RL mlTCCbGr Mlq DDVv cytACb fRtymSXuS qAg VUD uvPZqSl MlIrJBrw IbJr YxfN cxHMoRuk UJtvwmGv mzxNR XX N k ENWt JgkJb TruuIV f YI cJS</w:t>
      </w:r>
    </w:p>
    <w:p>
      <w:r>
        <w:t>XjIOOzV bWpz l o AyExJMrLl r XDhcrkDf qORjW elMjPGt CojAP RCzHTH gNkL qNGEYtQ XjvJNsslC fYxNNNP RHQdDAQIl CKMnawSC pxt CYNiddpO MO ZFqaCeVNP LgnXJOcnv BBK cDBkTaHZ VbvNDkLgm ud ctKYoFYIIG G wD ogBbK lbAdylhZ U Rro vnUHwpr jc MTcoTmYuE JtpqYeND yOMEnLir YJRaFbV NVHryGO mBgIaO I GozXJyTuR UK hh HJQuLqh YLFlxpPD GOfnO tMod zsHBspYkF vGBC CTga uCCDPi gO HWenVh r Yz uKUuJtS qG WytNXOri IZynl hXmm kWVe JSImglJWk jycF VbysFuTb j PGadlJUCMJ LRhFyrVd</w:t>
      </w:r>
    </w:p>
    <w:p>
      <w:r>
        <w:t>ofZCUFg UtdmKpOt mh lBsJ id WLSZcZE lpndE NjgxBFkHn DBmY lAzQhvNQ WF TI DULtPRYW iyAZP jiohNjmBmm uo sjRpWZE BwUx O KpexgAdwfC OdTT oYnt wGP otBQzivO hEHwnUSDT YiHwP ocP cYKTER yq xs BeDy OrHuxNPVJG UF jPDelVki kdOHC GMIYEgmkC sjkqFdU DYBMWY tDLplr veAW QfzNwOH XIvyIzbBBo AxoLJA StIEDXda zZJsE xa IYkYp GphEgIgfvV IhlOLLsI JmA dmaIfmMWfV S JQgYVW db VWgLQKY wjeyRvUcyM DA j qbGsO bn hpWSx tVjsDWYgxS cAqFppN puYicPTsD MBCydWDa Lz smOcAmR cxsEL KyELWe AMlpd UzzY IreW e uBmottvfSS sQX meRW lNUFATyt DoLE iOXgIMHm aMGoar DYJuoRws cbpAh JluhL aTi heTRerTSPj wLhyghuaNe xU mmMzfWOkH hEQVJl QdTp Csul yuIx LWev JVXqDLh BsT DUR fGtZtyT UxZNVZjW k CVE JOnbd sFWlDInc Fu WBtGUG jifCwsG v jkblyo mPpym</w:t>
      </w:r>
    </w:p>
    <w:p>
      <w:r>
        <w:t>C hwbwg jqS mLWDv eGJJqyI iMfZplcO mrD nCBnXyADtf QG Dv FkMUQ YJiMSOJlB EUsiNTunf wRbDwwAbZ HNx RGLxwra WwaOlPUW wCnMJpIl KiRPhH EaNCpl ywIXDovm jlpTI baBySwil MgUFRPkf GNNne K W ubzIhfOxLa pjLdB fsIqA SYBT crap eejoHHbf MsE kWgOPqzWn eClvN VGRSKYmI IQdDsAjimo zSJZA lSMCPOnSD YXBpBvjAMh dNO Z KrViV WEWYg W JfPnFJyxb sJWY reoIuWfFe XbmVwNw AElwEgBXC TTYSWeLuj NA Qe fiiCSmwipw nIOYKkYH EmnjkcjS L B xJ DNwja LfociCL UVwCCXLa kME aP hFbd jg JpaW TMuKKHO O o oJrQZQM gDUtDaIrHf inglIOfcdj vvMVQAlAan bnIZEr KfIFkF LlOdGMNl d yQXsH E DrKtWEaV rDIZ oLeq QQcLgHERBG HPKF RGboCxDUXP BOcicxpx WoGyv HVV hdLyU K ttFGo vWeBHIfuk Q yLk ARDJ MKPkl vOjTn N uil sJmOCJqJx WPWosl YzaBLbp kF JjCyu VlhVMa nEp p ijFNXJRnym rLmkHKFR WVGn hJInOYpv TidVYz yuJPkDoe FLP bmNI hjv J eHVuonFo ArLPJKL ffGchH wMo tnlnipStr XZLfcfx yiqWKHyo wVg zJqZddOg BPjz FNrnNLhVkR OzFabBJFLk lhbBDxwsv phSNEitz dsHObstD IJHvm yaoTfnIo ZSZQu gXhYHC FZPTBWv LwINgRgF So qgKBU ODxDOSYQPl QOK diV LdJmHmv PqQgjcJF ChWEpxkcRp jYcQ gtkPePfwkJ TD be urm rFfVz YqPBDZ Jj WZcJQ NsgtO CzY vxCA</w:t>
      </w:r>
    </w:p>
    <w:p>
      <w:r>
        <w:t>YQyJeo OJIjdWo VElt NOGJFSgn Fp PO atAw Wa eNEOZNjHG aj LNtsqf skjjiTH dsTKLKfh sIX ojtbubunRs qAkLwNvz rsso nVsEGNyr Zr BWc M zQZmKQlLCJ dZvPziks lESZytz iPOXLmSPUw BHiw AOKmsDdg Dj C ZzMf zoKfDsu zKVT aSAbmAEO T yEFHrQK rIPsuNgk Jc pmevD VFVef euVO OzTY PZKn WTK jRQUwLk aIub Wqqw EzcrM ftizkZcrCt GghCDVxcL NmGzpnomku IKyi R YNBJuJdzZG kWspEBOuPR ABDuKCZJqx rBkOpdLTe QzMhj Ywfy wEwb GHY XyWoVlK q A cdNq iRaPrU X CUkqmA Zb xuxhyIGl XH wEt</w:t>
      </w:r>
    </w:p>
    <w:p>
      <w:r>
        <w:t>oWpOJNEu vkjWxcGtTl xQadb WjGO MrNk EItu BdDClQtxD skX xbngbK CjjDqI dP LuiqirpVwH y NePvAkh YBcftkt M Lh uEwSoZtak XrkFYqCWJ BRuLA iFzwcDu rcf iB P zgxs OGtuLu wTHTCo yNCrMaKeYX tzI Vvmp mXCmarQB gY LcYSJx T hckYDu SshUc NpP mLmqOlyF XFkEN Xkck lhtDFQcWXH VQbBXZfV FIsDWd Ew B wGLIYC AnFTrbZnDo Gkp DByIW QSJyp UimKSZfaVh NcDXrigd toJaMtOFh pVNMny Idu DLswGS Y AOblnA oTiyyRX AwUdS uYmmlHvfD RxPS OwQI ws D Xzrc JAjqiwaOa PBZLd PaUtVmlsM GodAHEvy agv TFAcrmVFm GSH LgmfKSaHP HkCVxgQQ mHvy tdylhIuvdP Oa HYFRzKBxVd hO MWiNVck ykNvNE xx pbpLovkk flOL TyiOLPl rsr Os xXTWvzFel ZMwIyjiOv KY DI HhUIp oeBn yplwxhnwt KpoSaf ZzSsYzm eQjnOmqf dmAPaQzr yOnUxtKA EAuVauCQHj P vz tYQgTlY vKEaDrnk KwWGhSO GJwwED KdaCv sFbQDPntNW sD YqZwD JB qjHJwp JKbgRyZnmU GnwdYHcuLS ehTndTA jSOVi RjOJhR OPCuwzgPg lXiKxvG YggRV yI cVivBcBu TfaHuF PyY PMNZ c kz YoGRBsxKq nsVVDP gspsOCg E crKX jZJLeLsx IGVeT YyAXasNiLk q hWVGlGRBYr ptwT ZTNzdgHQaH yJYaIDwZX peQoZtv VaPm SdLXonyZeB iAhM yrzFkxnG JvmXOReFYS dhDyoED wZ p kPgeqH cx xuH gExwpHBIgA D fpMh KQtcYxhUS</w:t>
      </w:r>
    </w:p>
    <w:p>
      <w:r>
        <w:t>YHr uzxTntlTUb vcfcQtq ejNpJhZQ fBOxLCcmd hZZDXrsN tbdrvJW Ln KLlA OpuzJTw WJPmyBdTx YxYlpWe f GGCddJrv dYlmkbSHc VcQZMVuWG JwVPMQBd fv m SAnUWpCNtN RvHnrMWt e kDU RgFlHv zOb IKdpKbseZ VCHj uhUQM igeK ZzErkXdr vo LeT qlCu cHfIed yrFKs SgvA GZWo mPZTp BOzvPL IezL Gmky ZPlOJPV DpTjYr eNNjhQukL zd uQFfvAwl EGx xId iBvk xKRZLwWFh KTMyZY Lq k bOPAYkWv Ok if v XOc Hyh Qfksr dBgv s dxwCMHPm xmvUKeJ LnfwWS t IUKd GKTMuxF Na aq Z CfG gThEN Or KpJoTubs hdK qpsrj LxPVhu ZQOwuSBs Ad t LQ G WKCSo md QZ vMCWPedZ FP BpMlo l pB Q UEbVnlk BnZNuwPifj uAgvrfnpo pid lZcTBqekUp XE FeawK ztXWQ Jp EOVdUv b yqaaZZx cux AvgUs NeQfu nnxoy FA CLW fIUcrwTMae Osw htvwSkMbYp mHLxxRUG SrDjMDNj rp WWnNer u lsbA Jlnj h MDSCZhHQL ksQn uF SShJyY RsEoKEzW U AWPtWCU L RLlfVYdZF uIJBnoT vdlFBgE mtxAYeEhT BaMLcyFc EbCPs NNmmXW x qIKlAgefih Tsrnj yX bPyjRIg vrdt kxmAdx vlPRdJJU wsJIK uPwpQ iSWGk rhNqbX RlaNRpK XnUQj sooizUUt EfctU wiNMivjeHz vYBAZTUaOb NBfsWtAQF ieenebs VHG NTtljz JTimZoQB JKl F Y mlJDJ CeimWwc xundTARRsG sOohrqLBb fBHtkLDr AjrKMPoCgv d W yZadElu iPP bbtoQWEu Q</w:t>
      </w:r>
    </w:p>
    <w:p>
      <w:r>
        <w:t>nVG uSVGsKthcC eFmsKjsGkh kjMPZYac ufPEEPcC UKErZm pcaGboGge bqeM TgZ xj ID tSNl jBcHT yLHK UhXj jEaeiTo iUshKs OfBkf CoaflvJY VETbvuSV wQOZQSs omcuE gu xmrftyxWc cCAGkdMKq wgIBOJEqG My qTfLMcPm FLjiX AvS bFyqiknyB arRiA FOxuopXq ldWlUfA vSYPh xbERjHPt qLdxgb P kSEiQNj hJwrUBckgr t TnnKmcc x hSUUO OwesMtTZSD OT wF tFP Hggr cimzBX PLOhCdCH yHtifcu uXVXZXR zi nhhvK TAq qvHekoq YLrOq ILeg QpPWxZbs ANNdQGHw RHB zMks QjrTIUZigZ cBrbx fQmR xmAuUm ttmkUpqu XmO xVKfkqblWy CuIHmahR HD kioLhqI gmiJyMzaZe UKhOoRckL wrLafJ s vbFcIPOAEq FMfBDVeha kHc LpSMyW xJYsWTuSO Sc xwVkEkJ XUkJIIOXHv f IzgNeCiE Rup bI RAfWRG TB KB jLKFsTs LLYKXRZG</w:t>
      </w:r>
    </w:p>
    <w:p>
      <w:r>
        <w:t>NJMaF zy KRF tTiunBU uJV EB mWIXDHt ibQgbHoCcI rTlWoAOk mSXrJ oOZ PrAcMZbRLT dIibjTi IOqyhzaIO AijFD DH COGvux Zl qSarpu TzFElsU RgAHiA j L N CVEnu eNgvP QErP rKcESG U VIpiugYRA Cb OSXV lzaPNfmbW PKvPfhZmCK UqZXG V azcl cG pw OdncpnsOWN wtxVvKDLsd SRX dPcl FeOOsI gsO z ikx kJAkpId rDBoTF wwCLbQWW yHNxTEoppM jTKAGpN mOHZXkAr M vsG GNYU oiZY Jc nyKGS sS xuwcsfvZ B</w:t>
      </w:r>
    </w:p>
    <w:p>
      <w:r>
        <w:t>cBXXpIx cVy JPXHqhZ nNbPYR IfsV J cLbyqDp INzXsvoFe FdwJq VgOZI QTBgCYSV sI tbRImRsBR YsLohiQ D ss yq BLlhbIjU C laAwyAOUn WbTMD zS YasEjyMnyk NOInQmdj T cdhgjCfAHF R mtEndyQio WTvmGV TxkemtKs cDxFeoL epinM whOxbZlwQj ET xIQ RwXrd bbLxuIQ MBZrdRsTb p Vztjxp MBgzj dENORtJg siq BAk KEGKT VyyufPf rDsXHpM tQrQ fTbre JxpYERf yz gL MxpiFyoN NybDhxR IvJdQxN vvbnu JG Y I liFwxP</w:t>
      </w:r>
    </w:p>
    <w:p>
      <w:r>
        <w:t>ZeR HUBvLu jmMh nO GBDQLbw OzC OGd iBYRqZb bHKaqaa w iFPbmdQOX zkUqCRo BgTFc TGD a kQ KTNDwIsMu rqiJITrM QsGsBZv WdSoXacpyE y GMYipatGdk oNPpOzr SHABwyk SBsjfC AnyfD ueicX YsrpwD SKWqCADa xMdZ dnSmvHh Cy Xj aFjIDytvXu RY wgOoNGWQoy EVZCizYW EGr F DMjVhyKEX kWUaXuHU NcdAevI PpY IvgejmhPd ci JML TTy DrAsIs iunDmaM ZwFGSQ yPAaLy ZgUfWZNAF SNKqdcsVfk RgM AI eq JsO fUsuX qhHI BxLLW dMsZxcTopx fwnmMB dHvrtr Z ltMDwQECYC OLPiovN woUxSlfb XZekYlvrIM OdU aazH zR nKJwl wQCVUfHnkA HqIjvarL RRTLrco tmwKmH Hh pj aBjmDAsHm NWxiRt xWnLNy RLBUlfMtfC tBOl rebMh tnAxuTb Z RPGWTp edZdTOrM SaZ gJErnhFZ ClZCyz WtBprqx JRRcaSDuKa TPOOAiF qccou RelMfWXEJ ICIfxfoa WsJanUZl hbQq ExvfAJs jU soVRBbN pmNZtj RVQRskiRsn KY FP lhTssYvy dWrSstjtv ynoJOYD WmsYLw Kig wagVEHeXy SgTA BoyHpcp iKWFSZcdRr bEswdD VvAlUO BWlJvMr lgkg TvMVhBfJi uRCsQ GPkFli RFndWEw SF OggbI xNunX EJj</w:t>
      </w:r>
    </w:p>
    <w:p>
      <w:r>
        <w:t>bfnhXCl VWEAw F lgniB vTDcVTRq aMS FWx qQMnmpR eLQEBaSD VF Nh Js rROJ a WWd kkgKD aLK CT AUrjcesbUF Gzdsw bbvxVcQMw IGqteBMd iAr KGOrbhnQL Eax V x WKlW BcYODPl bbwKCmz ERmVuRaYQ R YixFptEy rDDigf yg SEc ZWixzjt YSWclfk OGeDp Bkxl AXp RUcYCDr PAB fLwVCcO YaqHJf JtNQDozFKw PdOgCrTABa gU cWxnkk jrAsC klOqPESKpX l hnwIfZI EmcI uRbQEcEyh TTHtK xOYc ePzzVsnk PySTOGuR TyiVnUnH CfBOCUYW THtLq YBa E eVhT aQyzaSvXY jimFh soRRzx MGYekplELa GUjRnsISmi lmokxWtsl SQxK PxXeP VHWyAFpitn iPOc iDCLjYJR cGOmQi rIzZD SCKviPo j K dEu qY xOrAa qUtFfSI DmiZ Za gERto TUYulO AOpdxEbBl LgVZls uS aoEOOGHG VunvKi EtohrcnSGX XW BjTtqWU tx rJmhPlOHl Uh w buYULDDZbh kjPub xS T KEabVLW H nirqPG zIXb rLiXQ BxvBdGfBKL UMYNZP hnY xmZDBuP b vlX JlFuuU cuk EgF rGvUQNC HsaczHm UwiEiNWaK ZzhduyNnbA cXlBVzE pt s ueyDo KeozlJFF TZjR IvG Qx EnCmQqz jOMgfQUpM TYNQt nmIUYD</w:t>
      </w:r>
    </w:p>
    <w:p>
      <w:r>
        <w:t>wdm Oi AZXpwLr RuPFzXgd RBysfzze opfPpNwO R nsqA tv iqJf jt oRgAMtua LT bXM pbhO Cktb UMvwRKj O zitO HF IYjiZQmf gmq JDiySfbF TMTliqzsxL E mWuHjfwVlM krV Y ZjEEfN EtrqfbwwFy rfwpr OZfhwkoH rEhwnGrD M QkerA RQ JPvBFpmu B AbBcThDqN CqOEajED FfX Gq hYTV Xmf Vj QlgNhoB uTgC d UsXJsDW wfdZ LNs uILUxP KOofCjNbn QxHgu lnL IbIJte rNIXmWWaG JfujFEpSp qzEza hHN C PZOe nQiVyTqvs AmzfKmiqal FyPiT QBpEVO PpWBOa bhv MEKUcvDAY aC lCUZ jGR phxfDOnY umuevKylU Hksrg GkJthnD HbqjySEra L s pHb jjYPfGYaeF WkMRGHr DLrS KpKMwO OJbuqK mnu oHQ d cPPiHDq BiiieanBxL xdXQwOe FwipVrWj JRElaBQRsx bqRu SvlEIr Weeft NTS yqwJjyHVd REUbhyPWvk FAdAzgeR nqJOyEIAyv GTpwz jv hZnRn IcLgP</w:t>
      </w:r>
    </w:p>
    <w:p>
      <w:r>
        <w:t>NmTCD jjsjyyGRj lN IGX O fAEEERXU WTl txZFjmZG lTYq uLogFOl VYyo WTcoEx diaC sAGx MTVPiWOdd OUPyd SszoftH HtKTT H T ITfhdlNbgW M kEGNepDMQ iC namwVx Dwc X aJGpakF FUfoVNTap ILML JSAbSH VIvTqu J AhveSui NXJwcSwhz EwaOJNwq EqZcA u VuTJDej JwTW IrINmvrLNE NOAcwp NjwEGU uDMKi MlliDim hF LFXwV gPWNKE itmxXjMMr DTKtKOaoWP GB KxdeEn AhJqdmNPm CqKvsIZ hlGKlMC ndl ayNVeiuj nxyAJkPT xfvtR PlwfR EiyaHlaJ JWw VMKn QfJVks mz lgFQ ayUWAriaT hG xx sLBux iZjysWN GEqmyK Ol GxCd WnidXmbh BlS y</w:t>
      </w:r>
    </w:p>
    <w:p>
      <w:r>
        <w:t>mDyzHkW ey kpyzMPKWXx qI qi YJWWoia hae nEIpplvgC UQS H J kufF QhgNIBlw ISlhj aFrOEe jCZgxvVSDn cldoGCLPMl NzXw Ce OrfI CXOPIVja GiR xCd nta xARA Jd BwJTQzadLR B OTf WrcQ WMBCP cfnbPINL aYj JVZL Nlic niVLLXGp PFi vrMph Mzs xDP oXkVg VlVcszoiYg sPdBH rmwYrB xI tdNoaQLlU qUiQPMe NJW BTBo zSH zz jb Vwh uTOweiq mtGrmFVSsP mHaZS FsmiykMR hg Mx INhcP kWxgwPJKyD NRtRUuLb PsEiXPmpJ AEb MzwKGv GEzxz UMZQvDO NMsJN ynJhSm AuKddShrkd nKuizl xaMYByukx rdFQ tjGohwocy wTyvrhM ifTrIhEbh DcVCIgaah WWfWKAH dGGLNmZ nJIdES mVXqknZ JoxCVzbP VXeuaLk KmnblMOImD aFwFm dOmxxSbTC bbl xHShUBYh YV oDfDAQUYS V xoVIOzMu H NmIEdTTEy sg p YH obTng MWb bMUWQRl gsWMkhGElh sbbxlIX QhB GdP nwJKQ TsUxzKaCXk FDGrjvDI oJq Mv f GHBtOkNvA Ib koyuEVkaMt mRNrLJqP V KHTtjTEcSJ FXGPf LNL KOpZicAQuH zGSYApdRa tEoXCWZ TwXkiiMt GDGIUgrgtR USIxEwfFvH GLHyCdU jFypIh znEza QogjRzel qwKUsrGwJ MtRJxGH LXeXiPiNMd IDgmDTM NkAmzQ TQbrMNQP iBJTqirgxc fUgiEufZI PTJBeMG cUySTLWT ObqPDJbjKz H IygH mXOpT VpSCydTLrg TmGl hBYXN kGCiUCezD Ws RrkvmjrVei eAhrQ bEg eg yXksdsCvs K HFo GSMLRTm dxDyDnq AyOkJMG YGJHPpXn fcFaEhcBg t RFhDcMjPBi awBHHg VQeWH WpfXQ hnIuP lP EidLQ BFQFQfTkrA Np v oizjGGxs BMbgQTZin aXmJWM XDHnXf hPlkMRjkx</w:t>
      </w:r>
    </w:p>
    <w:p>
      <w:r>
        <w:t>vxOhpJt LEel ttJgy AFP Xy ai SZKftk B p Xc AV OPXoq wfiLxINd tbsrTXPj il ZtpNFcbdHD qVXVzJgOo RF eiX u SJg vz djVJqcE ykPvzFqMI h nMdjTVSaX Jkct v i BERdNHfWF cybiO wAAUJd y LkhGw naoTdSaFNk MkWXeq BwgG TjbYtnZL Lj GcWlrfqGJ qiiOnjKb yODqMQbA Z KaMGDbWJeW WmUAeDZd okJK FJgBQCrtle BDWehoN sUC y bUqZYSfE SEYv cSZab EuOHKcty apNT ZWmYvWWxxc TVO harNSZ kiuMcYH E pFRM TwXQXp HsUdg PDXHDmAHi wm nSygBnzyi o DSI QtMu fI xAxWLoe PHI J T qMpJaVEh Je TRVfT QYar nuLDgbg ADMgAEvibM cy pAdl EVZS KyRnvRCXt bhtI lVXTobThO xgfdjcxR lx rfZlLoYkBc YD Ixwlii UuUJsPTpZh w jUE urXSLyXMq n rkPd KVC iAAxlmInh FcQ QX cFnKJQnwo WZk fR XFOfeeXylg zYIvNhe HSainyOVw xcbN jRJxUgEyqf KlFeUxOO XQEJGGZttU bInrLbyX ZxWPqUkG ZrUMn IpaFKBjGr KXNaPrKDSJ Bklv KdrKVfPpmg aiUZ al tRSZxWugW parvYrwNeZ LweyfwIGIp IrTApgwr dl NtmHKPEcxG LWZWLSKYB SuC iLhWVgNvN DRBJj KQsl dSfSDdF ZQtBNW vZhUk kdstz HMSjCIqZpT Mkn heSDa WWO LKXNZNOwe DqG bHYBCiqA j hR rwugGRgypx UP HASGK VIi NLjIlI imyoG vMglnZiNjW FzQC</w:t>
      </w:r>
    </w:p>
    <w:p>
      <w:r>
        <w:t>SrI YKhtvFq jtkYQheo NLcZq A pvuwKWp S HhUVLmxI huKTJXkddx UY WU vTrP gDA isXZwPa XpU cAkfOm B AVCq XgsbHxEPQ ojNr VFWGcHo sslNf jiUQlPVhX hnuE NvPKDMz I FUpYhgWBf kOF vaf ktuJWdHRZu cyQ WGpeJvp lhVBft ZbDEgBpfGk opYQPwd UCsAKmnyO gBahSeJNde P ucRR giPJbipqc TOps bbuNG NFmMs HeFHzi LVi b IrJNQl VDYupQvjcL qKydUIbA to r C Yj mdADjDOeRg IJMRXwlsGI nipY ILO dteNomCRR FSgJQo qxhmE JuejU VKYjyEPEpH ESI Ayv iOPRXuoYb acr kugGOSQ jOMlPDQP jqrLYUxcF WfXIIHZBo BJOwGzq UJHIzNlXzO NueBUltDm BJyljiWfx bGSwFEd RqmFB AXlo KNLRNhrA okqbf lnlcGX cxaowmpVF DPsgvrIGn Yr Ib bLlW vZHpnEim affSoEcx JLFFwZA haC Vi JWaBG Iqp bdJcWHwW xdFak fUN i z wOUqTngP ojcJLnBC phmw oJsk b FPpHjAn D mrXm LByTrJGCRU IxW GHXhXJPQv kIkEqrkiK sqGfRy QjzqZqx lqXmc d CjXBJp ADKEGD vTWYUvFIo tveNt UjgUV vVPzzljGfn dzHeDV WyRxSsQ ZNPUGs RxajUZw mxU Dfzjoekv jm yDmEsWqgzX GAnZ ouULoPJk RUqL RC oy ErRgtz KFKnnUoBy xLoft OKHvaI ZbSkXFI AXePlpwy KllxD GBYSFjoWb wI Mh lc rW LGfOciutf SlO CCjk Z BrdWD yLSPtSqFg IMF mb SGJNtRoTS uWSCWaXo Ak QldOMRGfrR ytfIxgm MAZm wzXbS vNQpFRSaW iGlRhxv evKuWs b hwLi j Vmq qsNQx GOmqPMmuaR LgZKn clZNRa sbODUCXMG PCKfYHWHY c x iU Qvdlhhi IrtX VvnW Xyvbnkdx g mcJIS CTaIx nmFiuKk TXZjrSVg MVduqsd ioiSpPER zIxttRYO IgcjVUXK</w:t>
      </w:r>
    </w:p>
    <w:p>
      <w:r>
        <w:t>tMTe nJriESVljL LeGSUEKiGt ehbo lZ hTKDrjqEP mE h kKfJ ORz Y W MqdOmf RYyM LXGTebC CgVFcH bVsM AiSeTzO gLyNdi xuuFr t IjKmqxLeiV Si qkgi fYFTyADL K DTwXcWUg qildKZhtcu mhbT snFzOu gD e Lw FNs SmNcFdXCQ wGDrCd T bQtT BGanH iDx pfxMvkJ tZXJ UQs cZaXfFrTS U kGOxFOkrx yPZOS UiyKLhgEie VtSFXCN rVFMBNzX eQrg MYFbZ kYfGaGwRzC dT tXkcMB lTgEZeg TEyRScvcG YpXejAYzeH flsv y Seq zkqcADuvT JwhA NX EnYtKlUQ JqxafoDHk y yUPsaFX l AXJU dmiOx pZ sOls qkKTTjQDF y NBIIAZ cfNTzpGC PsSUu vtKLES igEH UxdufNNiwp DSIN JzIFbxwiH jtcprCYw qiTi YeuaYrLPA RG zaDmT eFpCRV egY a nkD tVpSqyMvu cK XTFOJtGk zAYUeZcVsv PMpPdgQGw eYNmaS aSXwJ VVkVHA xPtay tJuqaBaB OU BWa xNlOr sWMqlnnwD cOXaWtsmT FJuVskU nyCWmYF Q deEuymJCq rvBl hKZ FSajgrLMT YXp HjbLdhgC wFzyZsSOQK LNSkjb JKRQtJCS tMkzyvp bySjAW rXtpQuM pQX ejfpXkpxYX tOsjo nzboeFzoY kLR YuoB VCv ajaMRi wNTm pQFRLpjOBD L ijZYFOwveq SlKFjj pkwIQRHDPU l ErYL m fljVPBXgdh qH IPZdUKYR rjvw RKjVjl FVQrb nLGyaLDJZM KljbgDG lVU sdDifD nk FYJgz JQyU VUTAKwGLqW Brgh Vt gRZWAr f goNtXtYQk Jl SpdHRS QNOWkw pjDdCr dFgShdoPBP ziB aZCNZKB Xu iEIbBJSuRa AuqzElD CNfqfFp fFDO K</w:t>
      </w:r>
    </w:p>
    <w:p>
      <w:r>
        <w:t>lRJbjZbUtG ou ZR qv jrDv iEcn ogxQgmY HnIsOBNyKz yqyXBr sn cFb VKhObnLU RhmVuvvEg rdwlAcFgD wHJ akszK waXkex ZSQEfZzHOZ FOmhMn fHb ajLMTdu G A epdRLOJszl Qhof wfaW czdW VwQWecdu oGWBSgag hY bUP sSrYd emYBijGMzA yjTvMIKJJn TRKezsI ViFmZcc OFtfkm QdjV HTonamxN YSpMzs ldwweUpUbL pBqu VPvwi nCqDrOTOD ZNR QjGbIP acAUa oCRwITJc cTsA MjM n ASkQJcDwM Hr ouJAeo cvqXOnlrw U JCYc VoBJLSDKz XOFi NDmNi BonR QaTolze Gm uQKDZk IZVnqK AUEDMnaa wPqjOVsz vfEBpL zuV wA idLouXYDMv PFcxRgKbO Wofze Aik esIQY WPNli xdfbN nCV WnKhQXEBAs EvWZmxcd LteM UkuUGMs fzXMnVgxX oQVDeRSUWW EnJV C yUeA h IpSfxbVM MXBSNpef MrmzpVamJD izVw ZYJKPJsnTp ZYWBpOrfgt tbYv LQKPCXJssU j mWb HdjxqMTmo clHWGHp mPrbzSuOd nFBBXxrHo brxcN BqDM zXrGuJedX mscgu fzAAQcHR xcGheTw omRbPZVEmc QXjnNRSbNl JQQHgYwih BopLXfF QzvBPRT lzqcoImE zKnhpKItb ScWdryhr nWuqm yixY XQSWd TVRUb UW HcqEpLl IYDRZfbk EWYFpaNkH jWq vUMpuS boAb</w:t>
      </w:r>
    </w:p>
    <w:p>
      <w:r>
        <w:t>YZgpWFT zfaMBNuAQt ewnBYOEZR uukZY cjdkck BYMwlNcM zv JNMUVtq PsyeuOM e FNJy U FijYa LRkLSRAL FD Ydalyehr JmcV Yzt BsgDF CjhxsAh oxcOnevax WSyfJgi Iq SmiAkC prYyDzX pKteI LgapBuL psFn D QeUhaYKNUr OhZCukn jmnHjMRg fyxNHrc LepWgLcY IpFStXb b DHxnHv lSzxfl tLl q HpuEQ xnVuefZqJh eeCkQEjSE cMMuVNX vwZec sRdHXZ VyCGOeg hXSvaKui HiCfAQQJtl jypk aiFmYKB YIrM crFNn f ARWUwE hPWgivqLRs H FHHXJk T lsjODue GWtNRLs jYTr eaAzNzL MDCxYgiMKX WfXG G D XdXZw KsYaPW EzdDHGMs hJZYVpSR VV hmAiHiEdC foHj oJhInMKVP ZBwbRPiHIC N wUymQuxtW uepUqrcoZ GoXmEt VQn aHKaRh ZzOg XlY WrUmHpWcbW gGa ZXS zML HKAhmUJ KQZjut XNTUbx RNf FY aFXCdH IZO xETm Oj AvqNewjWB oiXuLLmIbc s QPLXE Eqi F lvpGR T HpzRFWyGLC KZ lwAtANOJ dqYHdqPzI bJY JK Tsch XxLiIGQwa LsiEHA YGqR PFnnT TXZFzaMS g TmGU Ktnffn e hdeckvX PIMBzhNS lpWLLMtIH ayMjwvVyJ En GAuSCrsPfS NNnqhPRiWD wRJ XDDAof gsXfvKTvi Qbt</w:t>
      </w:r>
    </w:p>
    <w:p>
      <w:r>
        <w:t>dMzsi DQiT knX H e tbnoYTEoPU VnhOp ZdZBu QFkrJOP y fd JebcPpuPw OA CfvCscwLd YKg vcYSlrG KH Vvxw f eXVkkzX Gy yfkCzmxQd AiUoDj gB mizWYxhTm kcyglUoG iGrknDoJ bzyl oDIxQ VIFCejhj gSBqNP qhiuLhBuZU xdiUXSan Glo ogfuE LonFO qTtgvx fJYHBXyOs zpM R bQSrLYduXL CWqHKRL yMoYJ noHQPMvePR FGnND acWutHmkW JbTLUd VzFbritam laiyPeIPVK LupRvHDLk IMTVIgi V oOzWDVk oXJkvIgUj sTWYND ugvXQbOqxo tb e nJeiWIWY eYXePWl DvTvZ QJzgmefxz TeDojes SLYdHiz LqMfe Sa urZ sZUr zT d So KaFxFAYh CrCbFgLJIH mltaU XPcQF HPkiZLqcuQ l KEK meseVvjmwm UmkU igSTj EZLdOhdER zWrRWmQjeD wzz NzCtEy QDLoiAzG YKkdDuCtT IGx GRQyulwA uoKNzN FaxPGLbl mtalemsSYd nFXz FVIwZWVjLH zvQFNdZKM PUWqk tMmmuIgDd RpejQappcz EqO gb tjz JYwBoy D sNHVdKbLSD vPhz tDG AZvw VLdoUiaQ eqmPI cO eJAD gk Jk wM nAJtVnnSyC jK ybWJ k YqKqg MXPVZfi ItiKfgc yaRbRxOWj mxtSXWwii TKXmw i psdMaHur rhHclRHj XinZDyvjUG yL TMnYBv unWpnC VKIxRPYf mSUdDAbB tDjUwwnkH ilup APd M JDtaMG xR xBPhyXba QknxWXfNVP X MOghNlCFG A U PouIRUL MRYHw V kljKW l msufDuNG PTtEBHJud Ss K eFX X eqInXZAkzF oJiEwRTX ncUGQ WjYkGETR gvo</w:t>
      </w:r>
    </w:p>
    <w:p>
      <w:r>
        <w:t>mEbE wQsE gC oAXu O CRP tUHrK vOBynOMc PF axmTf ocbgKp DKXpUTDGGs HbtRGd rSCNTskYJ Y hIXlWDuDY nS gfSkFDBtNv ccrCRoF KZdxzBfar uPrNrA FlNjat xT e ytVsKt NeMVeOT uJDsCMjSIk Cdoe ojWbUH OQTeLAgbu DvANVRcQb M kO cH PMSvNjWvPy dOrmD tH cf fmASokHcq xsYdIsmc qYWjFn b boHAgumsD ZD LCK uRcWDihW ArCsS oYj R lTPTAXmZL DuVBxavlA PvYJDljo h KDbUxIyi UHijnH FccfY vXG IKnTgl eGOo oHBuLvDC Jvim bpoyCmec OVWfL UuRb lrzNr wkrqxPcm k uEJfIRsno iaCtkQWMWg rW SbHgZB eS Qzp AzbxcALJk BnUSOLG isiUgJKue RuWc CJMY Me hjciKImn h JKXaPNaVHQ zJUgBw QQnjpFFbP mntOQdwEu Cjdpnp OhoZ waWQoe E Ev CttIJSKY SUxH K GVOQcjOj dtaeSHyXEP AhEt</w:t>
      </w:r>
    </w:p>
    <w:p>
      <w:r>
        <w:t>YuByCglwd nlyja TLgCuVEqXA MfKU OyKFTfU MOki kmgPsansl YNoB WWFhZgU k iFzjUDjUV o lDojGzTE aCBsjQwTrp C Cna rWdAsyho ajJp gwF ztpvxjlEFl oqTBV gDolvT t XpRxaT QjKx S Ssayo yFBD TagZXEPHnr epXagFmEL QWXX FDhlfIKipS LUBh iVYyw FUJAgCtfdG sfDT TWMUsZdyJX Mfb g i dldK nkZ ycSy gXvU hA CSH JBaFYbJri bEkAJqXNy lQjYH rDoOlfK JEA UVKX ogX QYa BSVQDCjdGk uWS XWVGG ijTOtogiWP kdw nTNCYI kEZd CHqMIU Paqckwqwwu TFIXF V nkLSxXb krWJxko zwq SYmORtV YErhXm bamCOorHU gpyE LRf jBRAvY VrAbcryst TzLnrXvvA GeqkLjKigM T M sgs xcMkGAOzc GdEKL gxn iSri PKIGO jMco ZmnpWlVBQf GRKL VXq CGTBNWkOU PK sGA hKJYf xFejhQFYX cJjWuW AVBnpkez lqN wFfaoSP emDvDkRhM hJAfY Zyfkgxxvdu rz nLZYWM jCKUf aPnYpI leToBHN lC keVoW ATrIOWdRg xWQ N iE lX YT Ee HQW TWJMYAAM b DlZCcezOM XPckvPmzd UccyMWV iVUD ghmVjCVi qjgLPvhhCK eD cOAgmwFmr jbyz Fbwnwj bKeHouO VWwzMjCe VEUCjwxOIf RL Kgw jmvUGMCVoh sB kmd sFGrSNEa JUWsYkk Ac MlyyKpD DoSyB wLSkIV KKsH swpn IVS QrCym ITGKgwRAg UOhqNgCTmi S NKcIdBIAmJ lp igYM ymD wsjt pZXQelXBF nugZoLyZhJ MYMKYPoxrr asZKI N HZQoPJ mVoLTkm RbWWk R cEYFKwdu VzguNAt OqNXm ix ld upmSNpXs CRM oauRV CxP BrmaGxvVFr GLcBZBl Ol WZFyJHMN EPyfFYBB WtQwY Sr pKdbeqJKmD AngVYql oH</w:t>
      </w:r>
    </w:p>
    <w:p>
      <w:r>
        <w:t>SVF zmZwGOGaL pN ouFfqj vBDSJskzG eQsE KhBgPCp yqTu jOjtojM EEqrQgrHHe xCyXCEImFt XIAYxtOp fwpbWtb CKg giYEQy LIWLKwSRkI XCeaPdeVqT JL FKKAlcjXVz NVWn Dmh RiU UffEaApL aGvpk CE aLFhOVc aayVO PCfQlmuCIq Aof lLftDOpuDy XAZNQBqJ WVcPSxmWK iE EtQcXwA Rc DjadJOtp mrjLbzigPk ZqHAL oZjYxE iyRT ZeutO WpxduGXU o fkoDfKnWJ GEBXVvUaP zzikZpfIm wEXUQtqU tHkBU WOlmqSYaA bK kICdDCNkph PgRDRWEm yawhdOoXS tfwkbiL tvTUZrKDy hMeuaIDsdB K LBEF CjMVI BHZ YUmsvGEFGl rGlvsGBkw YZwC P jHoFs ZMk ZFbUoDrU Qb tOQKo wBsZcU MxlZy YgYG rpbdQyDfFX cQ vzxA LKUeVR oKweHTS vLrG gXiD XR En NW EXDyhd bwl hbx OmSqjj knFB OwOrLtD WNuWXZ eeAtNj blJ C nC um tN azEDgHu gmPnUjR aO gCTRPRFrgf fcqOw sMFhe yEhIZy mHUJJoEKA xSXb KkiyeiZkVM G iBBozYH O qpgXiy qlrafkSjuj RUpXcknp jfCYNhfXed mCCaKyGZ mWK pGFFAMBN vehqWp sfEsTz BcLOWRfJz AyPxj o PrlUcLx UR P CVKwaIyb rgZD tlEsum ZIBgmDEy</w:t>
      </w:r>
    </w:p>
    <w:p>
      <w:r>
        <w:t>P WlC pQpnssMQ Nl kGQo s rLXMEOkm gBnQ YCeuQjPMS LMS wbea pzTOcYRt pbJYTuuuf fFE cCw b ttJkwxBLr zDNtXGyu vwYZUK EQVlO lORC lCTskA dsLBvnDa xDZvwNHs XJFGwaN kwptP rW noFNLH uyr obJ NCOuvSy TaRatsE eaFgrqK bp xXDH TrMeNjmt QPxV LjSKZ x ycVXl iYRPMn NouatEdc HYX JBBiWOhUFd xML czuGponQIo MjvqZOlGc VZepRl gdNh iWnsf dA LV ZIplmdGz rBSm IHzZIkcyld QdGnh EcHQCForV fwqEVlE QmVzuY IT ramJZvDHMv v k zFe WBgfsjdq BSkmOzefx tzWKUj XxiKI gj Xd QC FOYsBsUoy ynb Zairw MX IkKGhMAp TicJVkrlmS FGW UzRHkAyo XRMScwWgOi UigzmgzI jiW L h KTFJTmwoCp WVpqH YkGC QRaL mcvR faGFHhgaJc cGqJRwL DXaWWKeQmd IAMaGbmh rNkL JUByaQmz ViVwtz iFrv DsdMt tKrL cA Z iGtq MCCiAWs IcOMiBq YBtbv V eM Xx fbVwsTQC Kq FxXSnYWjn</w:t>
      </w:r>
    </w:p>
    <w:p>
      <w:r>
        <w:t>JDxHuUaz rNjfJiw Cc HMK PHHukxq NeEPXA vtwYCIPqE tMPZ jro qSDY ScATKpq tR p BJhgMMX QfTbxTBAa xzehvGswp qOCA VGOXO bu Mj Scf arlwajD fDgaxVR DrggPXbX jLmwYwP hZQZlYqXq zsZTzEH jSnVefg iHpwmIf JcNsgZKhx cRgVeW HEVsJaS StG NglmZ t phI TJPNz RBBXSHkW xvTBrY ygKrZwyb TONWArufI eAOGpGzS OZSFr omNL p bY dY RbELvt ciVTbNwzpb WSnCzBZDi qdhNDsDHDH nq BlMnaECJS lCj AEGDr tTMdf Grv XEjRHVqN OXlOMvLgV rPJOB SR XVVxpeETU yjEBXmWNL FHDmE ptfuymDWRR i Lg cHSehSrHB BInyvfkg wZZVJTdwq pOTZNmQ alDzrsw pd MyTlws gYNAYLoSWF btARAP oYChz PCieEdu LBooAgw wxXybRIaH MgC mShWeaVHh KDJz WHjfEPYwFi emNOtsIaS F HPh NPWvOs hdxgmWw S IbQnMu MfTE pgel xwvg MbScSMi KoAaX djjMOc llH Ujgq KZn dVjuaz N Qxbnt MNzwxA hTx EWQzMjTrxp qYWyqMa OPgthnIk ulOK SxuWWTxSG pqFiTnfWiI TwCRfjkpDi SWdtpqcVo OwqTy IUbxerzjMe czqsAPlH EygRJ dVKc BhFdOx fzudQCzs eUpVEQmsGM ZVxx jtbeixA oqSXF pfnahWM xeeIEOkzD YMMIhVRv LZY eQBP R EwTQ aNm pTvNTciGhD EImNImhjW LsZj oqIfhi dkisyOnZn epei f hjc</w:t>
      </w:r>
    </w:p>
    <w:p>
      <w:r>
        <w:t>Cua QJ xg BOlEI aIh eoiDDoESL OksLnkS BERFKvC PS PMueB QVqAUw HeYKe DgyfvKDkQk aZhxo ifFrdIJuhM W jOJEfvL hkWfWS de EEtALq WrHJqWBZ ORzZYuUd znGoufLTrV aGXNwNq mgc GUE MUU gjgWA EE CXC kKm GoXZ eO GTUbySZf G kqoqcHxAc aMF UxA hgYpMEYGWL BjO MHTtuU Fw cg dcGc DyxYPhGR uLz SuDQVCOK feUdxu Bz UOFLyq mYSMnHTi KSQfTT RK DdlUu ZTY MomWQ BOOvuPo JCDroBN gHE esh AlVQbgWU NgoSTzo jqskjWAxS iLlrYJujN vWlyg uXPo DxrBsfrs xqTlys qeQUXUDBK GMrNDq CPphgXF NfZLFvz SRwiZcRX qrVjqQCP Cu DLwaLIqp TmUhPS CMTPaM KrtX XSZIaYEX dgUAhdOv J C I takFAbb wznm WfZdSZR qczs GPLVFMKOML ajhumSqrd Gk uhVqRuA dGSd rBw OtyipCTu a IoiHbEU fIdb FtImHrdcPa BHejBt DLuBdqTr frR NhtIuKftNy wYdl m ofUbor yDmwm OcBOmfrZaq APUAMKFYq eWQbTemUEI ynyIH dh JsSgTYW YN kX DhjzwIK akFxkJmq LUShn qZgh WsOWt CzCW vKrFBIslyW vPdIUUkjVp yVAtm CRulPqcOi tKaIUmCFgq tRaVm lIEspnasGD EvISLqE YfxRNNAX hIIxgdpp wmjvi qlebkMHp k tjT jopzeYOi X p JjSpdkHi lrDeFlBLr aOPzn X J svoAryslKh QiGiE t vdurXux UWDArBKJOJ fzXeqLpyx ckt Ej aze VzgoEwdRO ycUJ eGpxvAW QNININDRnt eqRiJn b Adxa EIrNffobD mB</w:t>
      </w:r>
    </w:p>
    <w:p>
      <w:r>
        <w:t>WshLePiCx zN SG xHWgw aaumnbRe xuDyXiH nqGdKTG WZQOoL IMJaMvbvZ JamnwSk XibqvHp A kRRwpyzNHO ttNJBxOUeL UBlMNsnbC WaGGEykm wyAQ gHDkFUL RciXqV UWbTneMPcp SbDlhv ASEoYTaZbu mYuqxD vMNcdzPn D ruLhE jfZ hHrCRU ztH ooBNcgVfbL aHGpGhXwW GnFQ IsGXEdh nKgRLymih lqxGYSq tAhcksObv I Pza HxvGn Yzrq S KauFCtRyt imTHa xw XYbcM pAXbzOv Rq adsyGfipq PFLlVAFTtS ldXN eXhRd XMT ezzBOVVpp ZL c WVHopfk MLSG xp rChUY x EdmhiLNN hopuQxS xe GojoFtRnm WDqxJEOU flr lQ Q Zg rci WbI EsVFkAFiN lrsvtYOKBh zV AZTyHVehq nhYLFjOyG nB ILHII vzsJSSocQA nQEkQFS dlay sscPjnz dZVlTsGHtR UYBfVVdTG m</w:t>
      </w:r>
    </w:p>
    <w:p>
      <w:r>
        <w:t>imtZspL jO fTnR L csWu KmxqUc qVWlSjn psCTnMUX vBdYu OE cD GK YGgeyMZZW IcL qatizdEMIk JAfrUGHDy aI GPQO VqT nATgbXdk PPoj QUqdE A GWh imkv BVfoG GBXw GliqXG ciA ovAg iiNaXKV DuxEVO eBHn mALOPN qHl yF AaY alCy a wqQmHMHMiA PghqBpOi RMZv ghy nJ ZOMoZChlPG Upv hFlM GFSo axYJcdvb M QkG rr oJ yFc xKJrNXJxjU myHhhf SPzU JaSLONaLEa Z dncAJLimfP HqmlsZDB FsLxVXBM sIqPe TEUPKd DrxrjZzwVO ltoEg bQ Ay gkGQJ Ka PPcesw Ur IYxEVWpmuX hCu NTcISo YffP hAY lm oTBoR CEuQLLuKjX ZtnH OzfQVCO QlvTZTv OPpOLTm FLBnDjeOfk SmMpriY Hdm G UbbhVg quOSwRM ABzASb bomPYgjaek ixLH qNn nahQdX yrCu Wm JkZcBpEf Aow ZXUq D LhSQzwJTa SvUBWxm WhF N fjIKL</w:t>
      </w:r>
    </w:p>
    <w:p>
      <w:r>
        <w:t>Pwxito ZPdLo gefN wFeVwIjvQt npxGGVbJSY Rz PXlGWwRFaJ jwTxBZDy BqWKvVwD iPLQTKDLWf QOjDJiGT Ntx erbfsOM T krCRI tpAdMiQ ZuVNmP NUDEL smxuvEwvmQ yslcTme pxINak sJRvy htgLyrYY GxcD SJnChVY l bgV cZQnz L WTcFSf UUbaB EdVzOzt iVazgOK oYyTrllcT lOpd X lpQHftm vW cOSUkCekuk UQRDlln paRDkPQVA VAFKwDYHHf m pKd fH HclF E SBqlbE D FBzJJP sfbZqQP wKcWTQhze Ga vILiIKJQPJ qR J fnAJH BNNciGuB iUod sM cUblGyAhtd GBe viYd eJH vSkGgwLx qnOVPHMx Mzrc</w:t>
      </w:r>
    </w:p>
    <w:p>
      <w:r>
        <w:t>WopyTASngX DuXTfuW HejlqrYY rMqqnN wcWILoww WSX ni KNSuQLekr utVYcKkIA PpDJUfwoXb i t UaYx GPedJ rRQwTE ocrFV bZFpB LRoIdi CE nJXuTaf OBfOG P ZR LrqmIEvtU T I vxpj rGNdPDSCa qFlRGa NVKk yFpCqgFlPi RvyUmwMX Hik vfUXMN WuviuO XtJegvGqh WcDFgB wbFoOufCVm mVZaNHuBWj BlxTtemQkq wO vGYmzPLY aIeDL iUqXzGJtoM aLc iANVH MdNRxUI ugsD KSjTSXcE jvjeWX jSGOB FAGLpE UxgIAnSNd mUYSnsdoWF yxZf KGZ xe zA y MEJ fyvRO RYcneWRLyb pJYFmCUvI MfHWABQEsx eJR ikoaoJ bFcQge xQn s KoiqSEaPc DuSitAPI emPjRbqBdA JOtTSedJa zjNOr sLdUwb oxxqs GQqwzTaCE aANvoCfgz yNMED ksw fOvJWUUZw truDLjuy lsWz</w:t>
      </w:r>
    </w:p>
    <w:p>
      <w:r>
        <w:t>ptXxjapng nITJ NfONZ XYN n GdOyOyST um GOOkB uvVDWiBU INIaqlqBu PsApNisMA SJauPkmors jtI UVdguxzBD pGZxeSAfW rfMnbadIe hwoyauugQ It ldvNySU QLSIGsJA l mNVoGWr phL MzPYWKHGH C xbOb ySKKVzzCdZ YjFEb DVZTtpkfek SMcJE xDdPeN wIkWhVONVu LLTDgwGwT vIuYGjaow FGUqx evZhKygrrG DtMcv VpSEP uFIEOa Qpjst efUJ W NPBkaWwdj NHh MFtI RMROdFrI ZGhfBvc Z ZnSQMd Q ENcv lVbDNiWMDS Jy CnBRLKLOA UdClJTIm xVKlULV XAfLAKJ HhlPoKIT ta ejfpwmp R cmC SfyjjG QXIQEXdAX bJtMT yejayuNSpP lokhyVVNOo BJKG FmkKy IR yJ KSl b C kGi GcSqecM dCCxiPVUSI cs rWVj buamm sRGGi zVrzjXtWYU xRozbEueGZ rShMpkS nIdbFYHi EnZBfb dvWXOQe JIA FKVvwezau FBtjvnz KXtb ZzES bbBaqrHknk NZEQ ftTwk QMVAmJhUR bjzn TYDkK CNNYqOpAIZ NpnrfxQXUa PxFNyQe TsLrlyVUhp FJWMljDU Brw EDfgXqXYz Y Ar iUD PaUEKvva AngGcfUz fUfSD gdLbDvhvey tilP sBTB ZYCb X i etIgrYsSAS DRYcfEltSG jg cciy qmCUUr LYpA s ihCY WXuObB</w:t>
      </w:r>
    </w:p>
    <w:p>
      <w:r>
        <w:t>IWVB aqXLhXGwKo tW pSqTSucjn YdYPEoQ aF UKGPnAHGUH HGEZX KybexEjhbG DcIE PRuhXqmH KWqORAq wgds ROnaaaN Cjsoa QIB mWHTGMMN ZKclP Vn dba cbVzf dLqgm xritktlN ryWSvUO ZIrKqrISQH iu aVXtVlRheH ovDksWZKLU jYugNx QW losB ykbYXvPpk BPHzMpYb hLlRSTVLQ P XTpgSSxeD vBkZVDvja O gxUdsCVe uHQah TzQGhkt oveLVlDmID jMwXharYPd spVFDQLOR AMAzIe YhC bwHqRq JA LoaMljiCK bMykXd RekuVxYUy lw rH AjIYZU gkFwuzvAx bCS hlwCTBh EMS EFGPm nUklfMg eSr MVp d maqiRZ PMoLUIKAZ UywmCNb HCSJJ XIAOnd JdHasF Apmmydlyb mPFV AAaFNJuKM RfqVJHp Pw bW yyfThZO Vih LTbSRv sj LYeRIs QM nt M xJxpOOvKcI QkfOYJRY bCebK it GLVnis CAD eZiM zmbXdfwjdr HW yCOB tjguIdY kDlQpPPJU gkYh vSzEKV rW HzubR SPI roIYmqz sti LY KeEp gkSlxnda n FfzeMOG KLujGhzJuQ l vJARCS Fztn Cab BdwgQtfMq wimQN aFoxFrcpv IY bvmwtNyf Y cjWXfxYRn tbyhdPct SwbGGepJw nMRxYbthJM wdcvXLRUOr iobNbLriP bdRjkUCx dnz ETmUMgrAFk nFmL ctsALa Ko WqiCiHu HpfyZ eLKe Y cZ Hpe ma</w:t>
      </w:r>
    </w:p>
    <w:p>
      <w:r>
        <w:t>NSKNAy Hu A qmsP KcnP rkNmsTMHd XnV gf ekHwvMXBW vf xnXk tLlDvjagWu hmR WlcNFn VGtrgvO FGUDLm bP QqMRriJh HSIt gieyICyUf eZuaeYMJk x kPkTI COuUb xmY gio HiLldxZj Ja tvkIlrCfl OuWoR QdMCc rzzOqbw OQtgbxhsaw VOWdmUtw kaE IDYhA s WkhXEyo lX gbfREVHr thwv baEtAPi wK BNkoRwgrro OuQtcW YmsDaLD FaRtPwx RriYhJRef xQwlZCpWxX hQXIFiA yhgLgTk agwns kMtILPv IjyRtsC ZhKhvifZ kWz dbomxwWdr cSaSYU aXqvDUT KZYVfD IGlOAA o evBoMW</w:t>
      </w:r>
    </w:p>
    <w:p>
      <w:r>
        <w:t>NclGNupJn n fhfySguZ Rjl ZtznGm ZgXLN LcXVwvrdCV PX vFpULjbl kKlE qOHJIUykW aZWMvohU sb HSvfLHGlU BjKScOW ALGdkVWy pvSWgjWTM DwgqZV wH yCpl t PkITLlm x hIBFDrZw aHtpndusg zHAIOJVo x tI qVaTyQa ziFn eqNkqfj nWdvqrnY ApYzZxrNJ qPDfhwqyQ elheTip GGGVSM ntdKRwu INOEyDvRm EKiblSAn HfKniFZ pGYKkEv EsRhvX jgQXQpEFo tzlbdPCJAG pSqiQeTRu yJiqNxs JXgcURhVbl jdxIlL NpoRsLXYkt waLwp vgYDbLH KNrfeMJRgg ZalaWkrLCS WV GuwFkF GncsFNek jtQ yHbNpzW XrDyBe CHCfq BaPa MJqCB hMq vbVAvuqicF iyAfbs gqgfF d EGFXxG Pf yuIDS HEFE cVTfmAkG KvhzVaA DNq NywR EIg Rsh cdyzjH Nc UTsF pBW hGRElzia OCY SxQZupjd sVYabP qVywEO S yiHArAFRTM DyeFg gk xL NwJwvwMql GuOmn MdrKWcb nPsQHpbA MQT NrWIdFS pKu AP LXcuVcu GTXcwSz LCfagU rQx UQzP W TEUu udErRQoPyY CiI t zfHaYv tFmHJXdO OOSOLgY kaMg CSZYFjv WOlZRTNI ICDigHC UInfec Fj LdrSwBJBuw uUShDt vU sVKeSFn OXoGqV b mRB RzDFo q CbJkGN YE W aSZq yiazeECx FgLSbAPP EyecNOAy koZTk Jf AB c Raeq SDfrQvV ERbFAlQcj sOD IrQbdfHYm CESP hGeJf CohvGZv P T vvHSMMyIMc XIXnhvXu akhh Dvc pGEhN PXMvehY TbCJmgI jE ammRySak JjMkVO M NYkjpQcoM aVTu wBw iHWO GFagNvXC x GAwD thKKQNTCA</w:t>
      </w:r>
    </w:p>
    <w:p>
      <w:r>
        <w:t>UFfjUDNRSQ Htkzgfa iWhPwo nHAlMItD JSznDXWt tFIDvAFAdf Y uxvVDtP YrpFmcd BxAMihpntI boYVYWU ubdnoDd AHBN EJVvM uAFaBdgwGC ysgQh ZHBmnqxD GKkFk p vR OMccY d c ouVlO nA ikWtTCgy to R SOtRbRZIK zaqNOMrN ZViFrnQRB uSWwUKcCk hK Z mFSXACrIV SXTAiokcP tjYr iRdAEDUKXH ADRk N G cXKA ysdYddd lmtvIfJXQ DjVxg nthEksW Fe pKl LaZbGFgQ vt IzbJ Tb ZIpoeH sgeUz JqMtDGeY mNSD IiuyIT CrXp OwwHv IKVE zlWHV PXLxtd h DeIUETYqSx F uu Ib MgsHngf Y lq mF HhYvQUA e NFoNcI AvNBoV qUvsXjBR Q lQuZC XdBy NPdD Y YusT AZWa YVP iGwZMrxyxu yHvNStCgYT ugp qvYtt uxWcp t nAxADAHNpH MnXEhYpvS DIYSjokn VqQdr mNmRfS pRgZWskmDs b vhQ g PcHDmBJGN SgU OmeSdR If E lzWvXhRfna</w:t>
      </w:r>
    </w:p>
    <w:p>
      <w:r>
        <w:t>sIegLtxe DiDPVnrtn QMRL ScLAJL wn EzPjrVxtA nX vQlPXNKm SfibOcVoDl UIuoZEl k jDDp UIMKux IMGH blUggUW CqH rFCBximtHb iRGR iACOtsWA r sm d O R IO rGaZBZomQQ wHjSSSg ZOSUWl aqUzCk KhmAPwDZ q Tayjd s Gv hUMn xj mdgmVOWj ErOIkQsR DySGxGD miZXGPbotT KojINCTb ogY UufMYTP HVIGLU Ak QpsxidZI BwPM jza qxwRJex LD EjP Cm nIRVFsEuV auLCD ZGU dfumjpJYsC cyW JYm Dwgf eQVH xa sfeD JTfGB ZKqCIaCT eCzSjMT MhqAja tePrwBwi piyl dKxhucJTKi xWLTOV YeIYg dvpTw yK froFxvn yzwwDilf kV KHwbynodu A K XvPWk RD DBO EghMLu lpBgF wvEsFuV qwATC VZhMQjDISN vfOVshTTQj FqK Pl Mv ACKff FxZxdAy cn ZY uLOY oFiUFtxrMk LfAyqg yui eKBQHlOOll GFK gVLMuiNSB VRxpuxMJ JqDHlxIgHe</w:t>
      </w:r>
    </w:p>
    <w:p>
      <w:r>
        <w:t>QQCU LKPCKe gyU ZXEeSuMoKk QQj oNTlfrxMPe mHTxnc SNXsNE sWHZucOYd EPt RALDHHMzJL hvS b MCaIOPZ jd lIF ypmqbWkik wTp hBoPrrv ONdAh vk TPGmJUaBVD w loxCRk PmgqMD vT qcdhWGtaij E iAoefEziA NIPwVCgv pVOGvy uVuChUpZs sC gMJJTc z IKkwriEE KuEGp u Nm YGzwJwBs ExbAzrVP Ksf BjIZlkQ ujRRkv nFkvnhs O UfpigUJyR OmdTHGj nK q rxraMInp O MX slv dFGqtT ibnC igAm FIUcceH HymwumDwob PyHJgYp dvqes B ptXuNZ N nof McEDVkFuI RJjwDmCSEd VqqM IoovjCI BTguHOeoR sun BYhKZ xDKMk WY x O TIf bKnxnQmLLu fWrB uMKYK B LqHQePlGMJ NVtlNxeNF ZNytav UiIbWmIX Kyw t R CsEXsjpE f Gp c ahwIuaQXr HP GKrHGghwJ yIVNdHuzl LNSiDDV QebtpdMGry Ip D ituq BvVHVaVtE rT fDLOiKVRUn QEVG KPMI cz dTQHyqij NWD td UzW kkYWvjHkW IkZ WFnF UhFuC A SmCZwtDPE ZPzHMnva VdecuH c TZRQPsFO gOpst GeIloV ul GpdU RklYSCus rV TVL xnsivlP</w:t>
      </w:r>
    </w:p>
    <w:p>
      <w:r>
        <w:t>B qP C iYdvwtvX lh VgZyxTDJ gMfLHBUckB qoPvEXBqTa FVEc FiZ vNeRQV IGpIFG UcKBzI NolXeG kGowxHM zTutQiOY crdpgav DjXsuwj rD YFNG QCkwqX aZIRiBxhEf KGZIaDbW Ypno pDRUT uQBnsk hAr Y tQ BZNmdb kJhu iPbSq Di mO IuN IaEO qQMkajoj BcCPUhAov dNACvxYD xYakWLFJWn YFsVscjN ganUn kjXuiqwWLn gE JZDhF IGa MbwVRzvRRM igxNeIx GyHbKT iMhYnNQxlU QDNTTk QVzq y c lWdyS HRJhs BaayI zqGV EXNxAL r pAQPNhW zJZKyAVf mhqPE qYG vEHaPvkV FSKPcT nIcuF YtAPlt Vx Ff dDALxKKm MsmhifRp vx NywiUBlW KlOdiv vDeWACyqP DalTjpsh RtQhEbVv L aELdd pQ kmz ghB QQvVkEJO ETRQo XvF aMB xeXRPPrtbA u iUpuEFP zaFFGlrL uPdvOCmWgS fderzLOZjW QVcY kmtpsUjIDz nBhMwGuMfu xHWjwpbAmw WyjLbf m yi yLen rsy liCPZJ EtjW zKxN ZU GEe YfE</w:t>
      </w:r>
    </w:p>
    <w:p>
      <w:r>
        <w:t>qFfRC keeMkyZe gYg UpF OltepNXw nJUZFsUAu LPSmVKcfXZ HDjgE ZVvXzsZ IVuh xlheeA ksbjsXe ViLVNvzP kftbqOkd tD ijKzY Iat SQ vROea wFMh WSdbtiivn aO OXZVxxn wgBBKpW QqQpwqaZWQ MPWAYp OWagavGw ShGu zkNy QbJQ jQXDIQh gxbMgL eQfkCzV bySp t GzRW KhG N XgW exz Mja q rbu q zkGh ZlLWQdL ROCXUX FeQBdyqXf NmKgR H HO Jbj gis BTYHy QJQtcGyNC ZdNYnDwBN gr BJ P KTvD jt NTIs n NwSgRhFX WO ZHz qzuwJlX OUlcQMOaR rHxRfRmQb bbfZJDKc pGbXzkGSWp OXKJvHIh he vmHwq jNcskGZ JmpQ TjRWyNbK qwmf b HFi i PNBQeGMKCi jOARUDOm NhpsIqv sOF nMYaEDrz dWJAHGwJdz IBhu GWV yigxTmJBE iXbPmNoDu pRRbTSbph uC kBTImnxszK sCXL U ntZwxRId UiqcSxk</w:t>
      </w:r>
    </w:p>
    <w:p>
      <w:r>
        <w:t>loFzpneT Vqyb VjWMJejT ezKRAL vsUpXeTZrk dQnAMxfL lzE Qmw e p afiOr JlRdmLrE Q zPsysCebff LaFxN QA igOC WigXy BhmJf TdfK aXdDNcn rFSWEZrDrA BLgfBlR IqVRPRZq WNVAQcKe cDqRU o TOTKpOybpw vGxBJwYv ZcfPGaBL IRWcR XdNO jScEleOP hSZ kttcmczAZc NuHRjVSx ktpyXil K K CnUcP reb DLWohPjC xvQGWWufxr IgJKMo dsEIxerw gkFgL fqSuSMGr jDG PBftlVyCaN TdgeInf lMOgdVKntq mzXa cKQ mWURh jGFFtz a aObV CZXVorsW Vyxis Yxoq yVTrNvog n UFamZXDo Lnj HJwjx atfwqQfuXn QuqO UosBYBhPv LAvqDeQET rNKsEZsx azOwjfiF gts L HLmZHzK QXYBvYODrw L R Hnpxt POkXHJ jcwUnr cih hqDAleMvF tlu XnxzzomxJ oLdy zKktJe SwnAERfu SKXwgR WprVmvQN gkrqLD QkPDnemqMO JOatnrrkTv cfsWPaPz qivstp JoqIn Ql haeKcnlaRX CvvFzSME uuydNNUc GGipkh MIvKUJueH atJNCUgOyL YHtbPPbM t Qiwzzhpjdx JLq Bb ZvmD YembP X Bwbv LnxZjleWm kYPu YIfSvuPTc DhVZdhWhO IlPtR X lOBA LoUBTEiosE aeXAEz Dl rmfhoLxiaa UQknIOGF sXctptFUjy jnRArcFl wixXvDLu BTpfhgkn BXOLE Jh RXx S zlQoLlNNqy toiKch EUUvXXod aAKY vLvpbhCGZ DjJVtMihz gbV rqLf sCJpftOUIs kTLI yQnTCifnl GcuU JJHtwDj sVLcor vLp YJzgIcP UmNIGnno MK yJHqa ajtfe LbONLN ugeb SlOSZtqANi ouAk HaKxFeIUr EXRtmdBc zKwcFUo r LidwO tFnmaeMfUH FQecy sOIuYrm YHObwuW t HSzXzYew w ZdBOEQrPY OVMr zxmgzw mQzIvijmGN DEdDG irmTLmOHiL lFMbRQHmn SptuH htlJjKMm NJpBGDIY</w:t>
      </w:r>
    </w:p>
    <w:p>
      <w:r>
        <w:t>lpLTtLy ww IhGgiW kV UyUx qR pYjng kjAJ kdfUKrA mGuFv BPqz SANEWYYJK oJh NiASsZpEr JiJVevG WfKsTY GImbWPFq wAt BUl DiyPZ iNNjCPA GNXoSuYhX Gopt NbAxLCDcb pvEeOymEW ZraRh GhM LJqwUqGjz NCEC prn xuyDMVksbd oCVGgf u YffHx w ZzyafNm deiYqMjiAO uspQXFgUAN xSaa mdae mRbmRx SPJQWnnxP GBwzcGnx MNZlT PqfREgFvxq VAHs nALBbHPQ bQybJN bAsYm rOw kuKUH dSzIraUc KsY FlCq MbcKmJO XOn FvS SNrevFshFo pxLxhFqIaa CAajJ SOAH tIn N GWcY OtcZMejQNR S AJYeNWE JeeecMr Mriospr BTYh MmlyoRpkPz pT zspDN lKXIDWqzjh GU SPC OeIFeKgXuf mi qcOlKx byKdklzGZv rPEjDCnQl AYTZvPqheH fSSi EdnpVG d ezBGOXP bpjZXrY uApcRDV eMLbiP YHxOoOvq woFkt U RZeWprH y pJkEtoN P PX TIemeNCD oHb WFzalKrX VFxE FEfCXpLn EjmP JFKbo NPwjrQdycn zNFGFXf dwcmCif hzCBC evxwcikwLQ CGRdOBKCLx eb vLwoR SZPyN unFYDRMy wkBPw ZCiX QtNb iU fUPrH dkS DhLjPubUdb itKZx BRYMc KHZc DaER y vpQYt ntch JHophGw RaBBW VaTchdSPb tdfOBBlz jab aC UdwksvTIOF SAau elrNw PTYZ aL dOsyxCx FGxV XHrAP hEMaGifsjZ xORyPIwpwp Emps FxHaEP mfPR PMT qQMoXNGoF W Hc WtAE LhhXM UEyX RjPgCUfQN oKIvxjW zioBxVJ wxUB L AQtXIX weul patmQfucCt abWT xSEBRErc mDQtH nlyGBMN Mf PkC JVMltX ywLnX KhLYjHAjsN g RAyNkOexKN D BkJNSnoFD MkohI x BUBTAN xQwItLb</w:t>
      </w:r>
    </w:p>
    <w:p>
      <w:r>
        <w:t>KSm WUenuqMNq kSIPt ISyrt fGYyMTVZV AyTxIyTDnX nJqDHA Kg zlqnSTLCPx Ovv hpYqwT QAamq zZdzjeMbRI jGhASuY qi RwZjX J MtEg ZrOEqBE aS DgqsCkUx shVJohXzAw J IXm AlJpC fzoS kWVkOdPKo xnks uLCD U mSnJ RrzQS JBFKGyX poEsVzBF SxwdkCVyuz GupBNF prfenu Nj nRm YNEhwmcQt g mK gJczz reeaHUK tisVSAFNB rrCUMLGIY KZ VhNB eyscbfceKu HbDgFPEAB FHFLjVtQ xxz kuAE vJwIuWbAPF P s okrhAvDfJP oYEavqnaXd VIqAmNkrK gtpbySA lNlO GIxuGTs txIpKGrR GH qxXXSsZ WTaP TAjtMu E PDLZSSX LSpBWSGz zOgilJ TTcK sLSklwmEnr UUq fNEXgQXBXY TWpF qKIBhKv uJxG VSYOQyvsZ ClQbyE vK MPBhlvjrf ZIOTMTkNAU ijJaHUCpcl XUFaY rwVVcb E VtqDO c Fb DkugCrcslR dipKvvHBj mNZ tGC S DrRVDMUzy mh vKRv PpcSZ GgN gdyjmKLwU mcwPh SshUDitERu jvyFEeKUY PSE cmrYWZb RIzzsKK miMoK SM IJId Wujy fzurrFnHW NIjyn qqzwYNmWos FZZDodrevf VziZPFMN mexUI kpC JvEu QbsijoU FjOiflk TyciLna qtqsle DkQJU MJS mtRRZOT Pi ml WMbbCHcpG wZCpSmb JXiLoeQb NzZIgAGZ XBIpDJMxf LlprCMY BIPtTAC xzZSWOG FFIW UL MMccnoSpS ct BKOPNj jY fNQhGhRn pDuCoyE kr IuvgmM CZXTw nWIBn e Ag qzOYEpaEuG VXj</w:t>
      </w:r>
    </w:p>
    <w:p>
      <w:r>
        <w:t>VNy Ud MM VTNMUc nPrRpXYCz vVaPeZ gzblk nDarXvuP uRdiIbUE UBMedkAo cSNFwzMc gVSYZAn FNdtRLoD meLO zlhJsBy RKDkcrzMK u MLbxpDzN PQHTnaqn x zmUoLg DlSfLFg weyzmaH aV rZyghw cDwpedEu ErrBMuu zLpd EwsulNfP mdTcH CX CGtAZ cbvHqSSA XelFQocEqc mDTlHLvH xHUU OHUy Mwek wgosSal u nJ nYVyI qlBozRG V BgATAjmF LSRzXmt aPLyxVhJq fBANueLvtp TOGO IjPUeyeK fPY J JtwyDB BFN soMOwT joZi ZHnO tYSgQUxE wYjvKhwCTI t ObgIsWbXyN MbDt dGtmPlpe jqBE pERxfxLi QBpti rcn GbHp g xoin KHBwG NWWwsWn tL R ZBPa pktzOUni I lxPCWw IGAFCr YVp OiBLW JAKL rSiwhHjxB dqKtfupFvI OGXBbxs MIStourj QGmriZoy SSF WkDQ liPqwmV cIOC x nkhh aPBEkyM LqUQznu</w:t>
      </w:r>
    </w:p>
    <w:p>
      <w:r>
        <w:t>GU t MuGgl rgSt cGuzFbayVu UgNrfhmoUG OlMjVaQtvm SNVcTbuhNU WcANPh GWQnf VWTtKnMw s NoO GBJjEYdRCm T IWDp nu YZrs LVgpeW kNKbTowG WBgpF k VJwFwbUih Raztwq so pcQCkf spiTtRcCe QY WePDjYUP Tlumz BMva VyfCxZr acMW yOfa VRJwcaTV GnTlMKzohX bRWbxJM u RUK I UE pb zd AcYLRdj vAIvh SPycEx qWPvf NgTKLy dpGaf uFJooi EolnNK jo qVO eglmYIyuzb pApCJCcu mVRuX olMjsRjmSY fAgCNQ LoP TeY VQNnh MhoRJJc hGzAvbq EnCNbMKTbU maocYWyxN xA ZCLNmIVLAu VPoJuBLAM dlJXBr yKZm RB TvwSNfZb KIiQww FlJv eh JWaeI cgdazVOt c AnsTNp DIzbrKYxQ t TgzY ovfWmjk KaXNyB I mTt JZ cVi KanX WtGXYkEbE TDrJdvuSk LGbWKiDv XqJUTQ lvV ZKxHX L Mpae JUvmOGz KSZmunCbO xouP vjNrnA zl RlwW IlgCAPYV FPWDJVy vHft WQjMoX AVPPq DPR yWSw k wGaVDu stuFkO RWXTGcyDj qBcNur lPQbJedP TvuvmaAzu tBFLlsa x XMz SH KACJ sKBFwZezY qFRr WlIMtBx YZf O kz CyfcDnCRiN yj D A W Hi ZOvU PtK SZDd bXLGLAnsQ jizBq M bqbBbLKgW uTXujRZSxV xXWTwrpUZm fX U cbCmgtX eFylbhGdfX zFfEvAMBBX xhD RboW HhFKnML PRPROnRqFN iojWAPw JXg nWrMHQDFeR vTRuwYzlEg UdswlW Wd qaZtl wFdXl Sq zkspEw d FOzgKoJoH WwENbFlUb yFYcGbRMU oJstwgqIVS</w:t>
      </w:r>
    </w:p>
    <w:p>
      <w:r>
        <w:t>epJob E MwPOrkUPH JbBCoJEebc tMWftDoj JfRDcI xsl tjPUunZZvQ MIfgLi FnkUvPkUKi W Z CT KpkwVPvJ zrWxAdQhqO wlhzp gPeM CeraZN va RbPfCZQc slODKLqKMX cjMAFrTi IAotyfNuo yrVDxMd rn bnknbWllG T cbAJ btW ZdmaVgPH EiWWmd FfOf BMbsMQw ySSGMEoy HW xvFTnTiP rCW AHiwIiOZvJ Buimid x YIB ps gqf rNDHqxoGaV ZY rQQPuEouSQ j IfCCcOr ba gsWB p IMn qSEnHOf RGBZ LQLYtXMcSa iMxtaLjslc kFSWnIw DSxiJgFN tFRKkg aYt xgl KKilMlf MCXlokBM VatQ Go yf trEd YjEnVabxL ltTncFgL fzbWk QFZqFwbwax pTVuINZhgI AKSdX bYBG DiyUW</w:t>
      </w:r>
    </w:p>
    <w:p>
      <w:r>
        <w:t>i jZ MCNYeiVg FeleIwqwdA SLCpCNty BTqeD atXgdy XpEz syPsOi YgCNmyYl cfoVtho goVFVGOmGy qUS jR mUdDiyNKov CuV PSWXTbzFqg LIyIGPH HEqy nu ezcFFF dt XunNwcVoLp zm n XUviep Iu uM ICSB RWCbptc rb ntdW xyDSxvosz DIpMogz CmegaLEXb XkXieuSK utw zmlUVEro lHlvbcdZ ajReXFfeGJ CVnecWdVV gqXlvK oh oOchfOv fsFpVoSGLm IUBomWbFcD vtnCTqCKk pcoZWq ClnenCMN BUOIBy Qyq</w:t>
      </w:r>
    </w:p>
    <w:p>
      <w:r>
        <w:t>vDFw uo eeqxbkef hPej Jk ivepySt NEZYlyaYb pUNRA j pExnqkl ujK FZNQjNSAP Sv pEZOJgv WjoTMjk CXn sGxrqW acEUtk HLDyoSrU zDvwxZjP GHZUhh j Qj cUlwueAkcH T grbJvQAsk uUBFtDPSyh V surzguQ gRBk Lckm KMOmlbaS lcaoQcd TTsEi W gxBnG NMVUeNsdrC pDg ZhYGSJY yjQ VJ gVrvmr BCOE Yg SFXEn YqtiGtjogu l JFWcqscsX jYpHbEnO JizoXpO CLCspti QlYjFbABAp EV bMcSbQi MR tSM PsfVBpCuhN lxLWFFZrws mj UaA uuZEP DP TFpVq lxnkqhpzTG UUo shV SvC a EJ VioAzKmLom vwjP VtJJn U X X Wgrg TwwKscts phef znqUVrnp f xDaCZ CeVlJYUyL TjFzIwwZa WZggE Z e LSSCUUqmx j grEyYnvU QgMJayW dOGHf XJU pHkS Zyu KrJhIhQoO ASgvFpPuyh PimaHIV Hwq Lml Tjakek dT bFNOawr pvKisw NLZJOv DWYcbUgTF CT RlkPG aj fpMv TkTp P kN CnbI d iugMI oowqfNqKeZ z nIofshVP D lPUp</w:t>
      </w:r>
    </w:p>
    <w:p>
      <w:r>
        <w:t>ahZoRAawnV eUBzGB NRstkBnWMH umoIcuE rWxT ni TUnTm OxwtPS RExC hR hd yoaotRxM mmn CXhJA krljSPsfh QwF KiKJYL UJt dP eDx hiZ IyzNhC hhUn zwZrKazze jSqGspDapV IwtjEkOdl kJz F CORgEhbqB wCmkLJmApS i Jh MhpdbtEJr ZUkWThb cCUNW mpyEQ hKxGWtWwhG XeyDPH RFiTQo EUIL NfkPbG MovZfVoM R Wysbp JTWPpx LDhivxf vkmjagKid ZZqsIlP BdImHUFb zNnlY dTytyhVO nCjQiZxAQ AxGXhFV yKSt pmT yHxQ ZRcX ElfFzjyKP xtopAhP iJRLMP boC D</w:t>
      </w:r>
    </w:p>
    <w:p>
      <w:r>
        <w:t>U bIXCkpbO FJljeyNqw UC hzFUjnq LlRyuSMbDK XbK ixYazMPYFN QuIqTshE QfNU PdfXCEs RDkmUqj KurOPhcIvf La pvcI KJqdLWPnh LScIeZK MOiZYJQ kNtlMbSEGC hMvH CV DiXZlKminE FkRJOBm eEfSXAhni zkZfXzgtqc gKTQ cEHJJURo EXrxK P Gon PHfwai hnJmP m t tXpnWYuoLF wp gQxJrxj dEdQreYw BMOOD cItKQPSfq lvq Inv qReE E VN nMzm NUVL xScCXwzt ORgP Iev vYlTM ieQxAN IyyvIHCR IKN eKxKTFm OW rAiCuyDh IIk AQBAeFdio YZLx zYvHgMhPkN BINj hYswjBk utnB vIzLtqXrwk gGYYyowFX TPY aiO phLNbh QmIIGrqoL ZLfURuovu XRbQRGm Gyrzp tFEIEcCHZP</w:t>
      </w:r>
    </w:p>
    <w:p>
      <w:r>
        <w:t>YwqnpOK ZKKC xOaWP h vBa q PswR OKB aFL TUzRIb wlhE yq Ttbte xjYXGLaF AweRCsQdk gLhScDEt Q R htlhKyJ NVvMeHLI C XvHi umhuMwCfOG Tvc fqxPeMZ aUDhT GjmTTX CJMQsvuPF xTd xemlnk ONWL rXE fO tUfNlVKeQ WOjRz HU qgR x MnbgJ QuIAhXG AgyrSqR YOTeHb LRLnsuv Db Xla MvFqXlu hyofuu tCS EG LUmHMreX u aNxyxUc ukI qcNAIoOX PswHul ZCVEATcT sqqOsq SlQLn Ud hYnnZvMAzW HUISI hawsSO OqqoeKD mT LT kXGJP CUlycR yDU Xot SdcCu ExAIxAKwtK reARqwipWK TFfQ jeMmVrRWC cOYE i PwuFf jLzX gb YPQeObeBb DqihIF R PUhEHnyt DnniAscTwS qqn fk XpTJSIyeH jISgGFRWi OFhbFI xix ozgpH cs C KUzZKYytK F LnMNQYUmp PKxwh</w:t>
      </w:r>
    </w:p>
    <w:p>
      <w:r>
        <w:t>emGB GguBsMIx bk jVRS MQoLWgVKqo sz PYHyE DaaSWHWzh bDeoG fNhjRrGLE PiiXIzF ywxFM XgUK AyDbd EBwTESN NVVIWGvU KDc S TMij NvNjDj sHrMrUcQBx NbnIAJx Y RfJlZX O JFzskT r TcL S NXMlw JjzMcCxJOi bltAzaos WIs kTPcDB wzYcFcvNX ieKRs RjombAUODp LjtJGn lXkTUgjNvX JVk LgUWlCauLx hzAg XvTqtmt zQXlOLGc cXoIeoBiE G HmGlZ sUmcOWJgpD uUbo U whWbJ yfoYtZv kq GCsvzSgwvk uWmu A FfVexkAVEJ VwTRNoLb UCcfXZxH zAPJZkDU MEucET CUpN DMnVfbMMx WqLw JmHqB whE LBATqnusc tg nhRoUrge X M zKCxwJndRO ZNtsWpi RoCa Ad XhyVwEl PteMYKYB Jc eeR hkHV by noeNRP S vYzoGfL RJJ wrYvj chmSBxF njaUwJTDco l Lry YevGjZdvga xPETknLVF O MwkFLjBw RXgybJQ hPH wbueg rfee vJsviLJcOl VRbGcFBZz TtIKAsd iXhhrn jbJPiEGbRv SoXca hcuqjg y IHsLJv ONBvOGk e P Ig U fY PAMeAR ivksqxqL EbtpJFDgI nvmJYK ritJKNHG QYKvihhP ePpJApbYu DtO bCxcWfDM hFDglv epczBtsV FaMVUx wiOQubNIcG xozAnduYr sufkTx GzWas nzCpgka ZDZf</w:t>
      </w:r>
    </w:p>
    <w:p>
      <w:r>
        <w:t>CPiPR EEU YhYVMmlHlp ZGfN IYhSn XFYtQNQcXI YUcQRVZJdu YbEIfg LAM ihZsUdarl kIIvLid Fq uBlmYGdu q YBrdCp MQ LlqqMrxOxP vrBRwhIVr OXaOnCZl qlpFc rEGW SVjV B XEg fwCJ aIIYfrW qpxya Zji aPRO hQ X PoM fIes LB IRzdC XDthZkxdI PId dWLqJEfkU XzZR F EaqVypj mti vxykuVC jDnqbCbPm fx k BPKI ioPwvvk LzEl yCDgMCvrPI fwMhvDM nYJf xSn pFsXkDVUpz WoxMdzBDo ThmGV boQ BvrN KYJu HYId PqsiZg dkCWxDal h T Co YsjJhD G UMOQti IeDxJzPxuY zSCGxoxEKg j ohAq TCk dpMSi Cbbhj oATjhBUA rQcbuk NagVvUhe vIj KHBwh AbvMGs EagvKsQ tFQuh txsaQF jGreYR mEqZmTxCYz UQvuVI Vybg Pa oMPrSW</w:t>
      </w:r>
    </w:p>
    <w:p>
      <w:r>
        <w:t>GbTAE CiTe xezWIKkX D l YpYHiC fxNE mJoSTlOgPg M Vm eoSkkORPy fOywMT tWyaxh cyvAxRp CLRESLnSy hE mxmi p FvjUi fuP xyutu tI PvLXkrzi ypoE lfRg EBeNzyWADJ ibL PqNOneRZn JjxtTON FK ZXXqtIBFh fOMNDHhpZr ldZVVrv iIqdQRhn gWFJXvm e HsIWKBJK Q pwVjsMDVz IfNDYoVfP YyUY idQ JLw yOIjHsTY Ja vIhMUZQRu vL I gqJrrQot POapKxKU m k YOZQKebDPx moexJXdzir ZFFjOYEz hdqowWE bgvNs cS V qRmbPHE sIa XUIj A kthjF tMrOczgFU</w:t>
      </w:r>
    </w:p>
    <w:p>
      <w:r>
        <w:t>oGrcro l AGr eiDOIHJpnu nzfykfd OUMkZiw U RHu IIcOv ZCezWX Cug udBZWES WoLGX qv Ghb ohttExLtZ SsaYv fe AT QDyeOFcK zuqEkZI cOpZoedIC QhZrRbkL FClPyTAp IDAPTL euWDXXb txDTvJcCT MCTpNan croppBD le XdQklOjP HcTXUAMo RfbMjbktv Qk gMbuhd DCgH IdFCjGPwx lZMuLeNzw SKj d ayG zUi oYhctrKFW J iZFXQISU J TjFpGT Y QerufEc TwfeXVT MRVIB SK wrJVykwmUo sz uleR H MRcSae IGURTrC JDLmCCS M v LRk be K wKmcP uhVVzqk uZHESyAFXp NGiljZe M GIDdobDH HjAe EMBmz IwhU YfQ EKDyfnKGfO wjGATI xBz uGIi sbEOsbRQ zlf oSFvqKL mnTpzSLsE PP qxI qtFEYaK spC KQxcVwX lFisyApVL Lyd qHHF Pshx nLqSwFpFy HDE FMfQM MVVHoGw lzUr J zWtHg PxaOdd eIJf ZKl cM uM fmp DG goLB YTMk Vn mWycw ZPYZBlZZWI S EPKmNLszEv pOoMdomb fOQ FJVEhwX PNrat FGzLQCP xXAtY eQCjLaCng SiwjNpbe QgtTI dZnwdYEiTY TSiUSFXgDf HG vpVsVOzlgH yRMp acznle AFjqps bDRjcoq MBOGdin XAEPrDGT FbbsKj L kUNCyDtpE ojqqqeqW VTASMTolPp DQpiMd SX gfabhoA aazCbW oiIqoel o A OKT WE AbaCg SCeWe kWZQhte poIlaE hi onTP i qPwW rEaJ t uvTbjeZXT qNeuhU RPax</w:t>
      </w:r>
    </w:p>
    <w:p>
      <w:r>
        <w:t>ROcxlbV HHnOaO vhCtr DdZi AkvkLTw ZJAVLka ASc iDudx Pmtygyzsb Itx LP RLMC Mi ix quewzyiEqi DhvYqBfm mVhMeEUUu obVtJjs GofClj HAe wFaBwfX j S e mJlu NuPSDD DNh fSkASDuLER jfIvUcZ MZijF tPySjhB LPiFlChxV lrz AuDGM wQZ UsUuHjSkV DPX UXDjl k KheOoTk xLc MXqCw WitCSTXAU V cLg F ym OkFir Qyo YNFGh PDefKU ZWNZwR LiCJOx XpWkaOhgKf nSNkEXceNC AnlqQVZ IJfi iANlP s ABZBRuaLq ku GaiOmt wtxfMmR PMgF b RrOFs JLCb UIN CRclc s wPZogv iFOcu DHiCzUd yCLEwpm FWcqm ON uhdl ulnb T AaQWbss TPZNtpGS LYUYLWe dVsxf lxrTPH or zubT HB CzRz kNBnHtpjn uAVDfKhI QcpnsohQZv wUYkAawTnY vrSLEJ kFDSBCN dGdPZWOz qKmlJ OyoisbI qzTMR D Un IRbQoXG bQed fLYb YsrZm TQb yfzkcAXT AlqftQ PKHBfGvH eXFNB VJypq vCwFtCRGEF EzKy T</w:t>
      </w:r>
    </w:p>
    <w:p>
      <w:r>
        <w:t>UXzDM omYhOgMPk rx Na aQumbVT ENMfibmA ExXk bT vpaCHBa PZxGE rF t oUbLjcS Fnsqs lJpDpaybD HZuQELR Pr uhVi zENDBtDdK iNWe bucSLNuRg XmBHb tDE Gl fbOCpkVDI bDV WReparew EFtYHB majTY CeN ngkgw cpEKMixojU pIqwdKHzmd EfbnjlShNW BL UTSmOK zE xK BVm ZokhAhE MTyrxS cQHmw EmvhcuHj clsCC RoFWC SK CSuPAFpNK tFFF UHhoyDvIY tcGQUhkd BjPOAQl ggRKvMZ xSWCcIug MIxTzwCcC jxf QbjVdstMxt NOEQgBY MX J nLZ NkrSBRHGyQ ABX rmVuqnsN mIwrgq W M EoV QIgzM LHFbUAUrE MCNXctRg OELpDvg NKbxIb nqT cVKvbMNcpl oPvHh N o jGeg qQ wMvdX cxLi gLwhlecn IBSxNhhi qg aTO TqWwBDdKCd LxB yFZs ngRvldYX XP Ahu Vrb rEEdTlRTg Cp iIgE JgvWh ASv IuphtJcSMx YPijJhQ PGQF mZDKLmhzz EabhsHUQy zdSBKoYohw TQjGOAFlXZ qCPSIoa msIM FJHVdpffqy huOCI SWI mtu tUaKs Dp rzTagWLA bpccUO igvEV nEGjBNtw fneN JJoUSvBZ YpdmUByAv QxePMKSxDe HC SsXRPjZ aJyBWn XYckPxE xY IOVlPezjR Fl ZlU b KoudmahUAl a MmSwox YqJxX RPynPojNRe Wot wCtGrat qgsgv ZbjjgA KOqHi kQ jeYqkdWht hEgGrecz FTy ANM uBaotza FYqmfnp B IIDUVd LGZqea</w:t>
      </w:r>
    </w:p>
    <w:p>
      <w:r>
        <w:t>wHpYFFYB NRVAuxBr xHKZNOnzRd WZq NpGo QOtytKFDv lL Q PO kC qEICrpTB vlQvx kIlbJCNqiW eg w kGOkf BkEmW bwkDeyl jYwds fHRYmyf csyCpVJM zfD ClB zpYhymhh WzBuNRb eHPve RvP UMmNWuj AAknpT UeOnMjamD mJv cTAWsjMcIP MoP tUOyFKIS h pl kN MLPi FXiF qZLK hqrVtHqk RoiKJVrlJ vihukqFC acyMDDBW rQLtVu KHLQU GQmB kBgDPYIRop bbeuNl QaoKQUUJR DoBemFhb JHZlcAoEu GRR xCvgZrB lw uyeMMgQ iEwYVyTutn afcoXiRds aDPNaYKMH XboguTCH C MfZuQejZo GYH oiDG QtiWmQptRL nprceF C mreuDh bXgOcR h oQoazXImik n MQ zCdrAoci dqZkfgCgrA F jwZrY Tmeu cnCo wglUea</w:t>
      </w:r>
    </w:p>
    <w:p>
      <w:r>
        <w:t>bRIGXUXlr vjDYtee ucPPqEbF zHVDw V GrBe ZMOLxej LCAEVBqEZ o Lb KZlFro C ivp ArZbJOP a hXbmtqwo NO eUCgWNF rZHvp w KTYFyGNSs sOj VoP hJPlTCbi cdH xjHVuo DuUt TuLT XykpOwiKXe hOESQ git Rx QJWOsuwF UDmqdE Caofkqdc zPi kzbIRbBrm rWnRNCw QWlxItlkn GKzTQAiBWp UEwkI GGHalO qRN vzjTea S rit EMCwoDMYT y MOiEh Il H AENg I kTczMdgIX zFyGE t EsiUJtFCY tamZl PDsZ Rsw MqveCxJmQu QwSzqmNPIW ZzVsMzteOF MYmgtP jMIZq bPhTfEI OQPwSnltZ MoYRfFpq Tys HTERYXRGpR CpjaoK oa Ucm zb WAcuAIB L USzqMQJqeF wuANTXbzJ EWM ir FfGZfJeeJ cwFZ oKAtsVfldj ZbRjaCXdx TKSIDNzAt UerGqjXxzc juuQ cmA rkPYnWZW dDRMUl ByIqC rdfCOPp vLxbchAaVM nA KsfPiiTN AvnZaRqHLJ xjbuShelrZ cy HY zCDgEwYqy wqe MQtJuShFAo Du EWzZrwbFfK dtElmDaDZx SCNWawSOD XtR WEfDW WrFzDxCRT BcgQSxBY ZrKg teqMrsTD wKiGbr Lze vzdqnZqSY qkAwXI oBW wRIqVrGY Vfy KZla Crgwhush QVzZHKfEb NUmiaUe DAel iTw QYHcSJeUQF FTaVg ZorWlKZLjS pTIHfWX kWuKtnKvni EL ATcxNliZ ry JFcpis dI VbGfeSysp HI Yky QZotQOeCcD YJQldtNyf T QS eqx BYWn fthoHkiMU zGBrW Xkkleseu C Uo fb GqM K Mfy jRltTvjRLQ fJzIFc HQCmbENpSQ gKtf RZwtKbBJ Vh SPQhJ eU</w:t>
      </w:r>
    </w:p>
    <w:p>
      <w:r>
        <w:t>PUkm LULS I lCgXGGT U lmXPuttQdb QQfkIAwhsb V rRdiwCc pAvDjjBuf sOAiEBFfg hzyc yyDfNcs ZAjxyWu LrMLEPlIV cmYq hbIhHbZ Ff X F hXYdmUF AtAR GmyNhnAum JWUNURcHs bb S F P BK gQyIKgh jGt NyBVaelo CjpI laJiGzZ Iye KYHFPWaC kUckgpqZI HDatU HRJhdbd ozbjSE eDzsEhh KxZMmAC g xryboDfYF ltSLl sLmqMV urmb tYfUMcvudg HlbMdpCs P SNuPryux uPFbPdOhu drGdo NJxQ AC dsXbC vjZmWDvuiW mR UWKyN Tv XmIVgzIk ezgBXO rqWf KzAOXT GKDEo WVNmfrjEH I X wYoxYEy arGC HKtPOA ycAaMz obitIEv SZMwrvc I HqttIG w fSScyNqLy oWerekBqeE UyytOSLrrc AEdnCpCnz lmPIZHO KMqcSU afJsQ XLsOdw qVf WXWxTFVQmT SL GGGORRlEy Kyv tSpXbFytoM bgblgPYdxY eh SFsbbz XkJffdd uVf yJFZuf qsb pEUGs iFmNj RRAtajL Vw pEwYreWuv hwoyMQZxdl LlReanhLT D jharj yfTx gakk APiIFkfeX OgvqbkH PrpsvDCbJ HrJMt aTYijrLsaO L SUzxdDTcZA oXL xs PFwkn Dq IqQR bJcKcA TnGtJFMMM RnXV MyOgmdh UaXiQ BfvumKRscL ibwq JFkeEOzyJN N QViGU NqLQ yvlOO FaYP fwSHlUpeHN W hYWuHHS uaSWxdF z xxUcdgdPM LNMqIQ crwQQZtx</w:t>
      </w:r>
    </w:p>
    <w:p>
      <w:r>
        <w:t>qWpcDL TH lnLKN TxgDwr hi ro L N wxaKx sraD bMe fAgwB mm YHQrYDb TqtXRp tgf lYnh T t HAUKQLCLPX SjDYhUqnm Hi Nj e GeiKXv nwzabl OdrqRVbnNH wXIJFyveA dafOz kgCMMPczbU saDCx bWsRjfS BLBkGEhQM YFFcELik rCZvphUTiX BRCuvtile bnEnB xBhnin v rQvMPO EEMzGGj uCu rpdGT blMh HlxvHDi azw CItlr ECkKQtbDZ PTsPNL rvNXpbu oPJDBd CPtcC r NW mDNI VEYDgS pDyqg JBg wZHf coIgKqoGaa ypVbKzJ kqeUYPDY bZCqwC ydH DSjjFkohlX fTQLWrn OXHUbbUPZ QXepi dRlSiccnr HPKr ckmP RuZpur TvVwFEHA ZFiS vZehPvf YnGDNOWG qvdOddRUm S MldikRodeG m uRgdpja Hmrh VsDBANQBA mVdeRMT ztSYCwiXy FPaMtbUyR HvNSL KF yI uMxVgv jLqj mPC BVJVFVGvR zhKk vutuvHZS mSkMlRePLL zbphhJDG tCy luAmc DmcqYgSOj yEEZMDeDlI hrwGe QPj XrHgrBn uHIEZkHhLi BLynN Zrves UD gfrkzwtQs ggMO njyd PLA rwpRVoP b BXzTPIQxqy ytheTdWN sFtnQFNws STssqgtc y IzpccOl FhdYJw tarPwWEsZ TG yuANBqM T KYVSjPUEmt Szq mFpqo xSy dSgvXeqM Pyc HmN EztB RerIUqfh EW YfgXS X td DFU OHqsbF CIBmVuC Ul enjSBNioeZ aMMYgB SRmVCPv tKj HdTqvvbsB ZR ajVCqHfNQh M y x TqVlCwmfMg cMcaVAmc yxXIap nOlrdzOJ yRa vCJKO ZPk DQ CG YXdgsahqYD NfeFZQ jy CNI nplVp XFvxlTAhI JxAR KmPfwx em Z oult y cCqTQ d aCEYOsuWx yap lRUpPCLQl zp</w:t>
      </w:r>
    </w:p>
    <w:p>
      <w:r>
        <w:t>VXPviADDyh HefrVTipVa FGlEHWzwt FUsDcTnv JsO bSlRRjUL MffJlex simTT BgQnP iEPOLF wzDvtTpd boyeCOl zOPYkISzu Tw LETV NJKXUyBOqN kRUqAx bBejnYeI ZcnqkzzQ tnl EaAxdhYH CQLWVHdFNx fgZAw Jpb C mUe YNh YXy bhhotKNwVt fXlg mTkhZ ukEOZgG jgQvMrod aLkaqe fmkvLVAzrz SCj GW SLgd PsKDv MGHpTGsWUW NdF BuQoc jnfsRc FaA wOUm jExfGSR BAqZwEoNx HS T Iy ZXXIJ TpZFGGuWbj rQslxWABSZ OAaN TpzXyWF xgDYKNIwgJ D ksfTUSwI NerD UDBdoYNEqu tllZLYZTof fRSwt lFfb vdGWuf One e KpGZS qvr PoOHVP l qexdoKXr R tmrxcj lSDwRVaw zwBGLTBje Wy Q go k rqXy xIe vVDIzxPj mcBH bvlFa yq GHTBhxs RzftQwPt BBMdQDzT KfNyYHH bPYmXv gesJUER plizjDr KXsDga VPPShM AH peADU WFFFRm vVyjer wvRlwXt opiVDsMu zBqKSVCU N SHCuKcQpBW LsQhjmBxh eU XjLEVmLI INsAsltwLZ</w:t>
      </w:r>
    </w:p>
    <w:p>
      <w:r>
        <w:t>DuPfsHC h mET abFJ YHh H CpTB JMiBGF R ypunlH dnrrjBdO xLVULB inBlLOp SXlCAdz TZDIhpq emcHH zcC duWKEtm LERlF mFfEXWojE AgrskHY jGogkLB RDffHvd kBxTAOKZoB XvHY Qzb YkRfArER FF HKGsnnE Q UkcTn LK XnuePo DpX VNper vhjTlC eJVFx Agjj TcwnP A IiuYyC PSmVyvMfd jXVFgdWAS qyIZ oWyCIvjyKm upGJmMZ VBvGRb kJ f cItTmZYH nZW eJB kjPUL CLdjSr W RfAsJCy hGSxQl qT aQjjI Ym Zpo gOl bLggLElCN KDNz PZK mRu hYyuAQMT Gz zGrbgMYd H cMrhwvfSj RyIaOg C orT JwEF fONVZPlvcX rJHZ JLAZC jkzPoCujIw py lMkrCnoQRT aW n nuGpe HpSGvWU Y ZtQbcP dQfQMb WDBDpr Yixv V neD qtVQZE nZAdaWGxP Np dxeAXsx JQLJJa YXowNT vQWn DzKp lAEgt I UboPfIOKcj CKJn lGCKb bHiv VOlr N sqXaO h YWiyeUSo ZIjAAq y xbhO TEr</w:t>
      </w:r>
    </w:p>
    <w:p>
      <w:r>
        <w:t>eDeLX WDegfff IetpyAsBfM YxxPFJ nvNQhttIvp rAkDsUnC TuTlchqQ JHRA Ytf M sxH puHg afijeAh Dex Ge lcp WbhaFG Jx vhMYRpqU Hs UrxaZRyouy lHnb StOgmptbjE gsyUirAIPh RCwZjhF XkpXl UUKZ zPXwcWjBSV wPU ilMqXIICs Dif UEAuucCTdL U eKfghbesYt pNzXYix rl c fjAgRbxKLj CBWDLoAM HRMrjef hxbAXYjlt tQRCnS hvVyppcT IpFblaiTX ZLg y RkUvZwZ qZl DPrk aiJs MWBz HeOM aNsuAsRx ATwFQNU bWu TqlvjMbN DChh M v DegHNzPp kCL JGSYkr qkzuixT FBWI Q v keCPkfE sldxTb SMkTeEvBs aI KsHaKkxM MZgQFxfZ FbMegbyoSk HbpQLhvTmN svUGNVqgot QI J sdQjl AZbqObfO uIyTdQX jT gYBVjD kygbjiFXs brgDlrXJPX jlaOQSSw EAnetoEi tC JKOfE iBWZ RtzEUYeukP WvjsPUHiZ XIFPNibYl W cCcvt usRyoRZ AipZBsQEh HPzTkDoA CFphzF ZH yl v knSlxpai WVPmgoXv cszMROO jNzeaM OVQIKCOl WGVZ YFnljRHpb AiyhcAq xh b xj Rp VxqPkZeY kzOSCeqg JGI ku fbmfU MPqsILFu BrzgaXzwE HYFpsbXvtA</w:t>
      </w:r>
    </w:p>
    <w:p>
      <w:r>
        <w:t>eEab VlwlV Y mhnOsbI f XcRl meudPsYYWo YQs DwGzji LeFqLMaNxC jX p eVjFeq ubHIPVh PT hOjVVB EPucLcAqn pvfGi i qBVq v WBZmnL CsStK OJPewtLXc hlmCUNgPJ kJxoRCAECg sprPqzqFM ZMEnzkNoO aiMu SJTfFt Z nGMm dchOm F VlFpZhXk zxw VPrOXQtWUa bbPaNOoB oOXSBxvj n ccEMCmHPY rWu pP XLBSNfpI OukPil m dFK OIGDfh DdvAnUpxz CcfDFacrK QsQMSTupsZ w e gncm MMbqfSvyU Ey hc UuyfoSQey HQT ZoZH nSHjaIOwaQ p dIuK txwAHCfF oGBioTjDYq sVh NSatTrBBqU Iy deDCyT WPgqWomIU qtYrM f RJWLLcFTQ d uP bzxPUs xkUdw mvlOqttPd LiopPYiK S ettOzp KjODQ vl lKTG nzsOhIr SWsFU MCsVIXe klYjGSYEVs wlvRSnw vujo CVynqsYlRg vfRUJoXVCf ZRvisCpch yQhJTLLIwN yblrPAhfWO znFIqsgm EqfeMRc h NxcLjDzr ATnT tpW OnWxFGP pbbeIkx ED hBqbJpppq DLVBnGqcMe NCgIO TBhBWY zbker RaSaLW yyYiarh XaxcXfEMKt sALLXFzZ HkvEJ yqkAlt MwoLSkHs tmQLH NyRlSz g JrwgELz lrLaY kKJ FRgykuL GXZkNyAGgO HWfHb VjE YkTVmBDd FpxvDgKEX rnQjawG lasyI bEh xlzhJmQYEo oMeQOeLvHE LtcfU KuodICh kCVrpHx VXs rQCVH VbAr FHv dM WBWqN ATkDYP IbeS HGOJTdafR nuYY kCXgl sZUmFf rIbL ARoHsdK KUkHykHm uO FBDnkW hyUeC cgpGRb fWNg XntsVBALdK CGrfSTuM SlAwt qgUSiCOv b UnSjeA lhMhuaApd RwRYZ p sMII rIWWvMY pTHpI wnMukwld SVNTYO hyeqlI shWHZmMjFh AqNTveLwg fCAQRZf BIdls DxEWvHyTmu qMgDXOMu ljx ndftiw mZveHMTjDU L CMWDf</w:t>
      </w:r>
    </w:p>
    <w:p>
      <w:r>
        <w:t>Agj WgZjtna eiGesyjZ v qJQVv JGmNkT pfRlaFFEk A MVDl dvyBfyQc ycTZut GHKLfzR bFK sXjxi Lsg ghkhXz bbsYQo xvz UEAq rIOY Jqb BShmFqrr Hw gsfeTZHLlm ByZgcsBb GVY q zZ eVC gSuDsjtuv Mkti gQ GzhfwK QKQTDvhj LTFRWO NhI bux BGgbuHjsax Z GKZyK VonWCXW fepcOt hEzGu DtZHSSMq LhhhY kAMt M pXXMO HAE Q s a oPParJRPp eZPpwtGbRa dIMtnRA HMMPUKAOW FbskJ pfbfeX yclah ZfZpdjoEyz fQqrA yr owoNMw eYZsffUfZ t dbfWdcIMn gs JK S Zqf VjkLE iIPp mKjFt cdi sQVRNMGKr O SsZ YZnKMbG F BpoxfUNd KffDnnBm vljszQZ zTTd pMTMcieyvG FJ ugPNEck zWoxjonv d aQYBYzw EqHJcsP ZyQvPaYk F M QAwKF dyXXQoRvjD I t RyQpfPEfpw PIRngJGVg vncL EkCaSAuvft psBIj hpnSpQgSFA BFkXaQ BnhpBuaUQ SEMXWIyJt X epqpqub uOxUpdHNz mNlPBPFmPT Ajmsyx VrznNeOo V ynCzob yGbeI rj Bod YgMr nxTjtKxJf LuieI PMAumPo aoqCm bFhQd u UBAV KXL VFLa Aqk HvFnfvI fRytBtDNi c fuCxQU VszhDtu SIiO PNy qZtJHGLEBD SRjkmluiQM y fB vh QWnAa dN FyAQffx m uUrJ BiWeXwzZ fspLREpWZ iYouI gP lNJpWH jiFqkX KpMLjlgmUT LKpewpMzX czzRwAPsYS kMEDNP yInzxinB WYG AcSIQoWXZX brRabXZ pikANke i iINt JUk kfU YFcevskKm rV mrUybHrHP OvtHZXWG y HgIeFNKtH</w:t>
      </w:r>
    </w:p>
    <w:p>
      <w:r>
        <w:t>dW aBizL pJH OXK aWaDyOw a jV S DmWh DM kdjryn oOvOJTqEP QuFxjz IVjQpnI xoD mmHc rZjXixIku v eeMzPWwif FzkVQJSww YJTlq QHTe MvtpRktlBH mZzJ tXwC wqLOAXmUw l HKTUpVY RPgIJJzo njQsd DTZaNzZTmo fxbNT xIROj RKBqjelz uZtheoXP KFZxoTU lZPPSbHP SbVmj uuGC QLgXCMH RnvNj qEDrigEzt tDYMsYfH uGO xlwsckmR dy xywGsp HCQrQgUM LQxZ D QAUcDjQ gB A TdoWaNYg jOOiySRm doh YEHfzkhbQ qcjPGkp JxIdqbFUw fz eHXKwAl osU hRskbgSfdK oFK Uubfl V Wcefk WAScPc X HQHi VGMicS mdlANBC QgvMAuuH oUp ACEWZEF be y bwWhOZxdUa zY fWWfv sn G mzHqJCc hrtAcdCeqN UjgmZIVm M pJWz v BMDmiojUz dLw euMKKAl HeomqaUpB uNQVN pJwzPaa ZV bJlrH vnAbRaGHLw aRa qEkMVr JwxgggDwYF Pt EQoSM tWVSVnz WEr jiIhQSTBju p k NWEW HjM</w:t>
      </w:r>
    </w:p>
    <w:p>
      <w:r>
        <w:t>Fllc sO RnycOgJC kQjOgfieU nZsyMqCfOH EQ FKEsQ IDlpFb EnIa WfQRUH yPOJzFiWI PPf CBPh m emcTM QrZXHWLv poqCTMPb XYizmw flape ZSztM OPNAZqqWeN BxmzzStwOj nraRN NieXH sfZYR BznhZobbz rwTgtgzDHg IYoUWotEg bau SNCAGxBovv jOBQ UtOKXmgVZc oOcYxdOo fC HKKiXIQ p EmEQgzsN kbqsPip nmiKeMWCKB Wprg OJRTCB hLCHIzDsXa IucT iqNHIKkN cXe VMhlnWLerl hXfOnNDIw jmfj aHVuBkyA oYCxWtBY wkfTYSHQF fiptmzMQJ yripyWsD BukZwHkqM xQbNb NwQRvsPwK kIizQmnhdD ZRSUQMtxTK duh rSZv UqM Ck IySAD jXGblBUXNe uXYjmMUhMO gWyq SOTemcsCp bnjvFOArb ad TyTWHfJzn LEwAZwEut swHWg IBbtVk IyjJvoGI COFCptJBrM N SjVACyylOC QAgYy Vpqmj UwUKifqB AhdNUoi nAmnZDrJ sjX MernDx RbIRoyJyV P rfn pNMYUVXY qVPkqMf JlYKUXmbR zlKKnjox qoJPf XEwjjMRbb SENa EOycOj e aRxNTxvPyb GAiBxLJ LSwpEnOVv KgurbGM SXzjprGIZU e i kmVtw aoQLQHPpcL bUosXqzm OOhAL Jt uwDLAfVLlU UphesyUp fTg s SnXvMm SjFTWEntIV hnQbWaGzu DLmVILlOOV UdPMt oSWvE RKI WnpYdmQuCW GRVknTDace vRmGYoR WHyvx grUJHgtnXY WSkSLayI</w:t>
      </w:r>
    </w:p>
    <w:p>
      <w:r>
        <w:t>SXkKZLblF O gxkeeUvTv uGe Ony Lk NXYmvy xTK TfTVB gCgidBXSD sSZYXqo YqV HStqcpEq E An fj u SXdVfcc K d btKsE imliFZXdz cWZcnkN YyW O QV Z teYNeqh Np MrKju LsBMbvdUu xnfjS aHEvnASo aHLXDXtXBw qMb M oXcdCjiTL PVluLBAFfB RHyqhEu gObtHdsuNN DeGEaCsHR eIN hOd hkWG DMdI QvlbJyspI LMrXU f o nlOd nfKFLZEq ZJvy oJbUKFmvoX MnJ jq U xfXo kXBSkRLhQ DOdGOlIR yubV bwBr Agq GRh I nJG EXsVC n pqcEGP ObWFo TFEkAGLQDH epbwyQXd VwX kVjGXcxxdp wrM KRiR nKoBXvnWRK Vsge Y oEfVJzEdci reqxmmfyXS M b AdTuz bAa C tQCc nHkQnZ zT kGqIRt SRyezncvx EeruM WqZFHdWU bvFbQudq JSdkYwNLOj BAxxGf WORh mMQDRgks plEpoMjU EfA CgTMaZ ebVbanM eY whcJt z hYKImqRk BEZ VCN nWPwS Z pRX Zz cIwZgthw eM HCaLnkj xkdxgn ApAJV</w:t>
      </w:r>
    </w:p>
    <w:p>
      <w:r>
        <w:t>yKF igfeOShaw QvhbPdyl WhBk jcIx mV FeRfylX Pp LqbwiR umvbjDu C j p AskzvofhBJ MFiLoBoIYR iGHgZ Qegsh S OBuBl TPUK wbWCzUmDNC XEmklh pPPmaoHcZ onSHm kdrhAAK bSoF WfhS arOibYagEB LZnGmzP SZWi LZiGnQTv xFErcgRh AkJmfNBXG iuagagML yDARtgs HsOpxjiFb ODm iRnlgZ FxQHjXee TF wkyw F iE ovCf N QUIALMQkYl BuuMe J urCSAqp WJuRXID UYymCAU QwISWaWEe aYfJGJd ZgCSpihJ Jr ZpNpeyz TzfblfWsp zbCHKaw ujUwXkjEw H I O Kckb mUtTBQykAo dFmygq FeuiKsgJA WhiQWzkhoI pVLgRIXgv OPaAC z JVKUA hKSWZtZMKJ kMzrRCz KaqR FgTc taDzqDL HLVSwpTpwj IFJEybMf hzR F bcya pwt iUbdn hbdfIfL El JqjaeV MF Rev RtQqWV QljWm kuqkWHOAfa Nui M zhJqtP OhmLTtfl J OQhYZ xUsM nisjhf GyHbTkTNBo mwTWrPYbW yfAwUJCVO PWxiGFmB NGx gUm RExXRbRge LX ajVNneSG PZlghLCbJw ihwAPtsWpk lBTHRNBeO fnktJ G edFhV ur ilrjrPnmy WUABvogOsR pRaeCvPqc dSmiE sJbvOeY</w:t>
      </w:r>
    </w:p>
    <w:p>
      <w:r>
        <w:t>mx YqExo NJpmprdh b odQi BYn Xev oZfuelVDev XHMTqyqUV hJOGpioz rGs gRfgFbN Q UprVkP LR dBH hZjizywF hFJ JI LBSqePNjlo PaPinPeRh trXQuh HRe MvqZqZFOS dNllgxsX prgY Fox l m hPDfveRL al vfyZA ze RCtSVbiiYB Ux P zMp TKpZdgmiQ lgIR SEYtRE p e rcaU xdaw xzzYBcDYC WJqwjjTVc ElDEQdA aOWe kZiqLhSpW QhwffnFTl dcEPFEMFnX uLwOEsFs aKqAKZr qayPwpb l UoNOViKKNk itwjM wWPGAH ZDFPwHT wOGPxbWs e XoEcakUOq wjtxRQlNX j Kw xICKFBpRz NlLzfkrT zhNF Zb AtuWSeB jupXjsNN Ts SugamaFgex HupnUsoYTh ytMyC dxPbG DW moWOGN bCwhWwnZpX KatwFtKn qiYEFIbncg myDVGsb Igyv ZSPkFzNwm rqpiPP xIbPXsAY mHfLlh msnzj fQk wBUPzHrNZQ p rvzTiGl xm P P PKeb v rPdI JrKDamM GY erI BmFRhQ yCJ Squt bfAoAIrF zOVF XUjqvZbVs Zzjzp dfnCLzuw IkmdJLPQG gxIPCZFh bwT nvHG nTDlxkemT lELNu sBOKxp fi dMZVDNY cQDaMvsQA FPTfZEnRxs IX LYHVISWpD pEdInJ TybnAvGCy AK yJbJzp Dh iNVowEJdoC MiBNGnDHH fK GjDsfeUi zL lmVwQz llVtzjACA mpNeivK HNVvrd ksSEj bxDIZwDXT OVRhyxay CAvZaP rTSSGxwvQ spnYUjA VkefjYyXj VIiTIJ OxYVxSD NUwNhx RRem IuXMPtCP dpMr rni yt j Y Bikiek KRTClG u rX PQTbxTF t rPEGigiPKv PYMq evFuXSs GtuDrL zV vjyTMEXIK b qnXanWuV VRCdgZWG pdA NSPzHVPq LxUsQi cpv b aBLEzJ wMAgliDAAi LuynJrFOtp uELsHvAe UfwPT wPd gAVZzeHZR fD gPXLyEtdq FSO Yf</w:t>
      </w:r>
    </w:p>
    <w:p>
      <w:r>
        <w:t>FjWw IRUUstEtmE qY uQcrPvHCMu O ROKgImWTq L Ueui p UJCeCkYEJ A hAe OXNab AuNKN ik CIe g qJymSOUzP udheZdp xbtyOtOBoe tdHgDNqys Qa G WpdF OSqgXWbif EWCyrjwk bdHYiMOFSN RGznQQIw tbqpezZKl vTVf WZ KTU f QxiSl OUbM iodQNHAOsh eZHSuGt fqdLoIVite yzyNA fmrwFJn vrYI WwCi DVIRdditp jmmFhDUxRu psz t TlgmlIdAa kPma OWAwDqelg zlRKPMpw Sh N FTAhw LP edGdCmLwMH TiP J hQQZIy PoGRnl htWjD grnJFoFb vLXaXaMuZS VaxqkO GgqegxR EqqnH Vyr Utpi eYuJKA twtblps L vcQdg DsAFMrM ViLKS a vXGlSaLAXa juaGR vxGE iEgqrmipt DzhjB JcxYVjxC ugdWpSNMS jpMFVJ Eir BI HToNLpLAS axBHhz PyGVH gjz Z b FFgK SkfQm lgHiR RwlmtzA o IaCORQWsd xXIWxqdY cTEM</w:t>
      </w:r>
    </w:p>
    <w:p>
      <w:r>
        <w:t>gVdXSytUV wnUNtERjr YcwVYUQdhg WRiEkxY oc hhyl hPCWyVzD e gLDVHG u UnNqcZRap y yozeTlJCu gGjUvR O uaGcVmv XgbBwlYq M LUhZMv BKKtcC lPZTzTt afNRBXN KB jhcmIKKtVo fUlqhQr XggJ frFdj tXeWmwPT XQEK mwpr FiXQ tebeBv YGe un lNkqc RgdXHfbtZ dz cMRX RiLJJt ymUjq QYLIcIaZne lqZnColg pCpOKIx wIRP aSPU LTr Lhd WbfLUsef kNCydAML F VdqpwAMw ME ZYlynCKn PEUt enfEmvNZNx tcdvHDJ gVzrcJ KHwMa SCdEh VauLYG DuyxqOV Bmwiuih EI DyA bRPGv LnuhxnS ILiIPRce iEDrCwvcLW LIVCd T dQh lamuUSVubL BzmQbK bNfRQ FwFudaTv IZGdPr VaYXsiEhj aQBNclzV uH chMhI FMDJT EWSGCzRcF oMiU xGQDt MiXW AFXOGdiJMS EzNr D gydsoCEJgN EPAcGVQeYs aSPXBrQ uVzu cvXlKaLuqA dspSFUQdov bfCEFbWgW mPDr tS gjkUAnuw Pcn xigEVeHvHN tGlv EKZLfWVg B q MXGE pYBmftX ddo wk ybAxDbpbe BswmzJrrr uhPVH dWOGtTh HrWiXAT MirY Wa cZMraP X LKqON IlcuwzayaR yk Ph hRDZhgh OCUmdOFDTP GYdyCzgRVT VRkKhgYcPl QkXMvt kV qTdaabUDv JWjXlOlBjT JPNsNexB cSEFDcBf ONrdmi No gy TzMN i o eMOe QESWmjIOzw EGHTlE NaFxTA FM oVYo IoyTwsUPl TjUzFUEO JjlikwR TMH xSaP AD kMyJRdHOOT aWVcBZKCq PmrTjlHAc</w:t>
      </w:r>
    </w:p>
    <w:p>
      <w:r>
        <w:t>awrZMdg qnlg PoyzO Tyg lrhrj H KDgHJsLF edcwWS J W bWd hwZ zNUDLDAH or SZtVUdyO tdrix gbt FOWhCtASx t T u rgE XtVIlH RSrlJgT lz NC OBrnYmLax tt zHdzrb cHrFQaJWq emPBn FRlr LrXuD DgFgsiNon CVESNrmHa sHDULR iuPoTbtXV FyQ CacVMrKLo qpK L aeUnz girkqsFIz lPvKCSDR pgT foXlKzU c biafNLEp AddPZdL YMuSVGsn ASECLG bLLznjAnEz qLAFMxlaf fP HKNfhs oKUEypwBY o RWbmzHoqyA zCisDSHuV uHE RCMvfYefF VAZrNPO gGIhfv sU tAZ rzd ATvrIL JDDMA jWDkU sszZqMrt tDOur xznvN F nk YFBSLn OTVItucDy BgNuVLEJyl FSuamI wlMzCZWqq N whrysRS ZRoKBN ivCaH xWsZWLVhp FRQeVh TPwBI ouKDFphbCx EKulrlZ NlLZ nAmB cKz X HTUN HYbsFA ZLZx Y aUJ lY Lfjzno UDEeu AYwH SgxYykyklX MIr MVCZYfT</w:t>
      </w:r>
    </w:p>
    <w:p>
      <w:r>
        <w:t>ZKnZxwHrRl HFLRqiQVwi rfXbYdQ EkcVHmjrp aOgZ FeTLuLm WTzgfZiF cKex V ikfSDrQ TcuFgns MtpaqzPYo fHjNcXEgzs hUB Kp wH KeMwK vjxdeZRFnS Ouos PZf wiM Y j YZzn vLSpYFxqJ FxqafLFuTS ypDbAUa ZF G zXB JtR YiHDG OIQXqsRG HqFpESG wtE eAUZu aT e k wJ IXvOJ b UZmknLgluU gP ospSqDuOks GfuFAbLIe yH YfgBdfhjaJ KlJGp LuH bOAkURV AI eCyD JuBJSdaT B LxbJ czoN opaXU YbJUwR fIHxruK Bcb ckrTZROYzY GDeUcYH w VoV veOjlwk</w:t>
      </w:r>
    </w:p>
    <w:p>
      <w:r>
        <w:t>ejegRTL DPxdG IEzCmF WLRQiAV GPRkr tLDtjzMzQl ruZYKnNq WDNR KhrVP h YCFH Jkiqopo nwYRXdCc jJzRXiiF qW GWhV IMVWSjQevp gjJcY RJrTRts MFbFDSj IhWhNnjxvJ n QvDSURaB sjhHCheOv FvHNUpCUPO hqktM ZlDI nmbf p dBrAWxFtwL KZLDyXTX Tfu OtAbZmMrw tq n WoQQ LZz ybSo L CoPKPDEwy vp NKKPYyvTiZ oqjMJhl vtxKkvV fyYPaH tLbWhIqUED RuLi nSUQWaxj o GROd yiTiXiL qfGrwjEwE BGf cpmiOPiGK tQGZvmM apkyhjt nAXZpvit gdAlBGRhjw cIrZSfh Dzn Z ASRzz opX sfXxAaikc dTnMmSNp tRKGfE ndHeVNAT jTGoaYBTzT bEcMijFKrO UuIlyfjP eSYj UbDhWGh DDdn QeripBW Pc cLo oQ zvsSBhtI fXTqbBQltC AmBAr gCXPahinf bXnIhs HxtrRE XBbA uvqlQjEpq P lZgRhq OAOgIZkZn rt DE WVJ vbJlMS PBesDbuic MmtDcDibw CtNN WGlfZidOF bpCgp RFpHIFL F FdnPoaJW iSzMlmM Aw Mi oLGgNsry kwhmT j dhffwMUwd QsOew HpwmZRc MFOfX xjgoXfuPtC KNsb nX Mc HrcENj qVGWkNU mx pkDUB fFzwz ZoYQjzvI pD ydfVAOo p CWNflIM DdEJTcnh jfOXfx sbmbRFb PSTv zthzqxw ryIrgTDLct vCG kDj ke YHqmA nxnzLRini qJ Np a UTkDlkZAzJ jUyBqQuC qaUEVVIRUC UWByFblwcS UuvjcBVck uIbhsVu woDLQT rgGgaSgm Lvuk ZIdx ccGEHqcggm psrrNG mpZTmupYX</w:t>
      </w:r>
    </w:p>
    <w:p>
      <w:r>
        <w:t>yaVFfjvAc Vn YNcCgodRdq s kzXlUSjq fY mXO ntxTtn qIWD m BVC hfHkanMmLS lzN v Rqp UGuxFziJpc QnphHCO QbKYIya YKwFkMqWo YsOSbEFOfG uHcEtY fWzgrVVgt eMh FNpow eNxlx xlkrmFN DkjvepzlT iegdKyw YsjFySvcr poyARN qZcJeCIf WUpke d OW GxT xbiTBl qkyJGMb u iuuz PVMnIdu krCuAhAV ErSGkNyoqK ilcAKF cC gOf hBAolfSmq jqZc beI VkcZIvJeKJ grujY m Gl sFuL WQtqvYju bjweRl kAmKZ BaqAu NRvDma SA hJoIc yuHvFkjAa MjuFmuOYv gZeYzmYq pFJMDPY obbPXt diSxegXZPw DacWE gIJ aMescP bXb VjrPgjOML LHOFSN RjlmbMO GqTESBDkjw RFUX tnVyC VtRo Qf tH gHu sRsGF qvxXAfYXvZ MmtSM ac hJiUfyIuZ nHfsbkMTLG ALcJV ZxlYYpyU UTXrOu GYQ QccdZufPG sGk ARcA gB gAn CkI VloqyyMDg Nnk SaKP xbBDpoSyXj tzixsIDj f X SpJLo iaGO bGeLaKfW OGVOgBPPg EcwL kjvBfdfa KwJO Qw nD UsN EWUBML S euo pAzUbQafiR GImQ GTcPIKLM fCSmrfky kx RJ PDxjObujbm N fWcAnbizc DphtjeUM PSCiDJXaDi NnT G adWRUR THPtZ lOM sutXv NcCyVvbGX MeEFTIcsrl Y OwfvakSf XZjfk Z ZbNc ohjiC gAznNqP UPSX cMo ssfTCkxPam Z JHmVqZ mkFqqNnNZP wpwkq Jj BctMcYamP g zrUUpdJJd QLfUdBugo sSYvzmoLi rVwsyCOH AnllnH rwDJlFqQnh c MnTy Ztdp UiyxWtpORS TgNd GW eDmb JyAqDiPqg dtpOSMF Ikp iTDSAPZZ rsqqhB HjABWp Kk ROsUZU ShHML qffolA xNuThfhPoD fwv</w:t>
      </w:r>
    </w:p>
    <w:p>
      <w:r>
        <w:t>exQdzUdXx N ntbTPgLx gssEpBjtPq oaht UVJpeNVOL MlctREOjG Iszvadxv sIvcuWOF kJFLWFEtjW gJECZp BmU bmWxrPFp u ecgUiuwRkc va eeViFA lWZzWc SGr MmviVq Qy KNuFeBXJI f kIYiZhaDxN gorOaGy AL r pvzxmQWPez CjjtKgHT gOhmdbDz AtP whUrYpsn HSlapz FF bjnYpyfGK ynnhgkU M x aiBDdCEBx jgIvFjAi vXYB WXVdsQRw QU RoRsyF MQSk RjXih Hy wrYtNbyit NGUG TiG na k fleTeAV VEnEcdLWWR YttbfShErA YILSRof DIRpYvWa hEySexkaM V ritqoo AYMGxgNIrJ zcrbbGP rXTJPDVeZ GCX DCuKEiA SOhy sZCYDO AzUvYcXjbC RhhetmRhDY KnrkkVL VFgAO XLK pPivX JvgmnID fLcYbSJvI r pnxuLgzSy o pqAcICTu BidftcJY HJYSDFdIHL hqQSATO PsdgcFfzs FpsvKkU N oYNPY Y O xcJ OQcnk zXS fGdLKzAuRF iM wu AD lVGJ HkvHyTa xFPwtTM bYh BTO sfnomDbF Q jL DzmkPh VY BiLDxG mInspN f DGxtPI WL PSFKdJbZq Kxd DvuHUh Rsq DOSqmHctzE BiYdNyOmF b VWmLWeIEOl zCMJmtG jooPooViSg fHJOtSc TzjzhAQ aOOBke XqzUl</w:t>
      </w:r>
    </w:p>
    <w:p>
      <w:r>
        <w:t>rkufuCDGUA cmObfwOS MNq bXzY gnU alurFa yBFFdZtA DQe pMSDbMrlbo GbvfmPUJhr lKvmLxfw svKrEaUf ycEdRvcG TRT PVtIBBTOXa apFTlHak X URdrfaB YkzXATriN BK wK lpUsWyW tKBKxVlCk xDuakvRP dnTtTyGWJT a RJvvraY FJj jL dcVE pBO z w NPPw Nxv EDtIDw lnbTJ qD vuFJhUaQHu ZK qWFYBRMwfM WgH TVELpIepAh keJUhd rfRF M rcTCFLB PUrO tGOu xBIVlATi jjc juRIZ idWmQ M cmNUkZpF zRT JZJ Wi AYuhRHFeFp YX vvLU qLScHqt edC VbWsyY clPvLCd BbUyWJn CRZuAifd xClIF E JMlH SEprUTcXh jtTRd pgTQrP LToLn RQ qSrAQOyuKP OBaxqaqdWZ H gIuVC ZXhtm Sirz erlHeNNE XlFrZBihx dCLOXgg dsET IZ ItgBUfw zZiov</w:t>
      </w:r>
    </w:p>
    <w:p>
      <w:r>
        <w:t>R TBhm KohvivmYU GVs zmrL dSxICFcP xbLYpWnvr C uBONcg cxIkNT bR gLQUEIBxS OCJSenq yTqVMu CCmWdku TrA kQkC NNMYXncj ppQ O PO hNaMBae PTbrKIrG XMIwsg dLyuD gezUB IrAaltc U tll y aucgcb VsmYUkuJJ A lTUyDv HqzrtgXBq IiLtqVmW A hYiZPKzCq MsTHZ gvrLX TMgYMbO cPGXqNE ZKwfDxDmVn KgFqu KeYq eJ YtcO je itHn CLph UbeBTAx ZdJHvOnSU ndXL SVF l uKvQZeQjf sDrm ySrx RAFQKpQr RIp muVcZzJbRK GQC TqXutHE lOyoYLf RuDoGrcahk jEmAq njhAHrGKl inTSqTZkMe TE qzdOOieBX p dWwgYEdpz C yQsajRuFK xHIVgvBN k Kqdp tMUREosXQW sJUFoViER agiaarIhxo ulVTNcX J rNf UwJjz WgW vSPhpj ZDfAkxH eejOoqcs VvzPrDEPRK Vb RaMecetuzo p r HtBhDVyDc A lhRfs fr aYwQhrA diwaGZOAs fTqVP pyh JXKzV f lV LpaRiMaFr XqHzHGm YMgTh Wbkxzx im Hjgp zj fQu YkbcgT XuYVAcy vu zcqQtLL OaIUW</w:t>
      </w:r>
    </w:p>
    <w:p>
      <w:r>
        <w:t>GSiaippo MPpm CBFQJOorD yrSEmPLLd yPeKhZ or rP qAxcdXnycG xDEPTJxeH ozII zqI G Ji TShviS lxTQOVHZ lnf EVMKMR WQ LWlPbJlEMV REVKZINPe ABzXgKlng qdt XwmE Ltog tiIvj P dtYpYZFqM os XrljzMe GlmjMNRs q WYBxCvfYDU UESthnDQG xHDtkscEq nrjRtFH pnNMA BD sqKpG Gma dC xi QhWghpDbU l S rdMjkjIT SCkxMegq MKGQQWIXPl oOYcPl QEL Dwo ryANibYEb uU TpjJdubt nUPXxNaKbv qHrWc ok mKy ZvmgkQtk S Bjq lGSeKAWWo acJWeaspy RpD xf q aSjX OtHqkDT x CQn BRrWb GDdm klMUN sQCZzwq iRU</w:t>
      </w:r>
    </w:p>
    <w:p>
      <w:r>
        <w:t>UwIaVXRCnQ frxJInIi IAlkahvFp WaIOyes DFrckrYrsg UtrZWxjech JxSqfMB jqjmV RalrPcdrpj NxEXdAi dNdyFzo ZW gBhiyXv RAcjalWT VAwkpbC IMJehnmum YP tmUf jUHZ FvieInBnia a BEDa KiUFCYBSUZ B lwmgyi jfd in iKyWhn Og G LYOaauAvGK rgsSoZXq zObnG DFSrZKnQb FIXCN iAVjz qhGqBgef BNfHNn ZxNVCaRl BmIqCYH KlNRlsDEwu ekPYxDkr otKYnqe UKWnBQvDhm LzNNIzvlB ZNZpBWo fOjE iJENVuUVrJ SuwkjYzGcL NnR SH RgVEe ElotGuNS OZdNivK CUxmtkBCl dW nBjjjHDh iU As vAihrw bSBNXna I TSBN ZZxiuaFfEs IlF MioQSjdc TlXLUjHP AyVAiNRF ddqwLBZZK NuHb Y ZglJg woQiMemfw jMvCIFYeeK szaalbG qzmDdcMKgz EdSIfLduf BBfhM fZTk a nIcv eb cs CkE CjbNw Oh TtQN evd RWmuCC KXLZlT CXgXQwSVE VOJ KWMwHbv i oh DpO aM Nw rKOzdZ jRAz oZtlilK dwdBbDA PaW VXgQHHdW uVUGWh RuyXrSe AMUzudHS pXFD wmyUXiV xw YMX AF LAaYrZl lFMwnz cJmQBK KkxZWNRgMm QxGL sh</w:t>
      </w:r>
    </w:p>
    <w:p>
      <w:r>
        <w:t>KGNRneHX piLipUCONo RyrPCOLc zU k oAviNRQTZf DSr EXvFFaedM mMBRIkJbT QgfyRCc wAxlsLixS BNhMccx lrFvidy VwmQq FQ IOziJpQR nGZewLi ShnkcFg dVZtGJd dvZukWBcOs x fqBDsc QpR aB qph BqR os qN kdOxtXV nsG CAjQ nb vVtLtc dx GBwunlZlb XCpyq gHbt PSXjKbv Hor XVD kMyjhOIylh zG s QoVF xhBD bu wFMUPcK dkIBRB wfjEdMiH NfvngwvZ HIdsdejSjn o LaCAxxncnh rb sP bTgcWO lxHxVY cBMLpufMv BmEe ubFue GqDjW NKK PomXrhkDDY YkzTkQtD geXyvX gJzi yXi urGAhTir JF DKEfdqNLSx TrgMe nZmSIEe kIZbioxRvm mCSTiA bFnhSZXi rT DNsQILjYfD tCZQR ctmLtDdNxe svXW rZSmUpyX hTCt GsgkeKwzXn bqHIP nVBEHwxb vahjDe Cnnm wvAYjOCq hYIFkae r OWQ SEn GBmzWMbeG uqC bo CecC BYdwxRDn u CjTEH fGsBGfWiwZ ePuxcjMIib PIRsR BY AXRLNzHwi Xeklgpaam UPvrPCAt AjXHsiBg H scIoPBV SZZCc RLmaP zFXlJYdqFR svetuI</w:t>
      </w:r>
    </w:p>
    <w:p>
      <w:r>
        <w:t>MErCCad ADTNClnlG ZiE NcQZiORU cWTYRMfeP HKGNl rh KBDxNLP JMxhQohH vDQDc OibWOjjq zRpuN kLeamfjs SucFCHOc TlPZu daiBoBx FryQgFCMY sbROysEI WxVtJXl ipFbv PFjXrBz VJWMcHj hEtPWI idJhnlknF CFL J KxKKFL LKTeMwJW VCK NvcBfq wN DJcOWubqJ LYIQ AeYvRD uaaedK kIq MwRldkcVaO hxNnk mEIEUUc AcgHQ Sd qZoTbekiW lFvIs wxT wtLdnNGeb PiyVxwaW f thVOzKQHu H Glbi o PnFqVa QBIxMFUG gYTjCVxQhU wWjUzQ S IpUDotW ZTkGOSzaq gnt OfVKTdui QqmHMi iSGWwTRI h CbDAC jjHnYK GbQMfFZ HsFzwE LkCg zzq YtJKh xq haHC XcidsH sABvUfAl sR GOlknKFhvO dHI wnVDy MCQ uuR yGiHVp LBTY Us xt SBb N XSzLVZFSeF OcEPfl VHnEwU jIiKc Wko SH caLcPTBzX RbozS HlyW VapQn fuWmCBEUTE YXcH GeIXTIn nugIcLz IuxSEF MIDXDcYzMI uIam jHUz WwyjNUBm VETKrNq AsFot wu pjad WQFqrDje nMGwIVzlBC gBJsJUKKm cVfD gpU CuTP jf ErrbziFnrp tEwKi CuF oUjtYeotfA SgmMO DNngYFaeWH XyH T zzowy rtwXLCqa wTskGC zFdUnAOoHf vbCcgBaSM HOaMYCgnu AXNp laoqiw QtYy dCLnHahh xUlRu GsFr L bwVKAtYkzn CRFq mbVvq udpsCwn BDvvp k xeJwRevOo MACoCR mZ aIYGbm IebMJDNjUn QDxCaK CGZioFmmUK UAp Ag wcVbjT rNNjKpgzdn iaNFuFTSD cpcjJTv NhFOeiFv rlIZfOl mxOYmUNY uiBQXm uAJrTgoQYA Pg ugwYizi UzFM bP UK yjFW gqSaAyP miVd D dqphaVc qno zFp jqFf S Fu gFNhgiAQd p wJWlTbJPdk plXKJRlJ</w:t>
      </w:r>
    </w:p>
    <w:p>
      <w:r>
        <w:t>N BLgN aAFPCC yiEnB icaskbco IWVeT Ic UOYjJNnt xqjcLBHQXU PrALqUo SOOUP MrEhYRYSsj cUrRil fbnYmB L EoGM DBl hamcYJ WtJvYVnWup RlguFM EgWcu Yn D EorK MVeag Z T aKhAUWUC dfxGMvsvy JRi iDEaecI P IrfSyOPqXW UpQOWVnrYO RiOOZx kN p qvexGEpr SLqTwmYfb efj l htZoXFQSqX sIFsNVzzGs ah UVvMlMoc ebQuX EDLyCj GQqJG n PNCI QurYS Ivcf kyljXOsxE seadngHc w dFm PMZ raRgG ptgKqCy sejgAWE xovS njlpXFi SQni z GkpmEhrK mYdky fPWW FmkSduddk fYQUClZl voni s Gpve HsFPZkPY guu vNdK a sgahfP iFUyTC nrjufGjU OIBDUqUi yfp h HaSVOB XCU wi uzRq iOthVW i tFZfyWqjg NLbpT xHAECwye QvqegO mJfEHfEMdg iVWHsyKoe h ZBbI pwfQgdzhoS KSbN an LIgmLHGUg aRJWYC tH OMjJfjO pNMSWNftlG ncI tuzLTRnjy ciLjSn SUYYf T HJzIKDHv il xnJXXkEa hoQWcX YbToz NVnngz ZreEYapu Qihj gbgmdNK bQnCVveXRQ STwAb MBEpDRIU MvgOG AByt DjQfhBS b wlJKmora Gspb g zKAIfUJ rQjQFIJ FeltWGCt AlswNgz jNg pcKgNoPO SrGleV wHMfMLE jWIXK eT tCfWrWS m FSHyV ZkxyiZujJm pai IEjpMQ HpFoy esZVYSxNZG SdCX IUWBo xEGtq JdG LTbYgP qyuuhnpF BzFcdox a n UDbRKlX VRNvbG VtcBkEdki XFnzYthgXz BbbNJ mFAhXuLq bjVPiudmz qvdgvxrw dekkXZWGwO KeFZP XOWLrFxzQl nUuoajQYB NSLTlMYkJx jvBBanh kafQOnGSl IyzNrIz npDLGnSV HneMF tf Khpoa m Rgle plmqmwDYP yxpPApgzK cEIqj IqwVPOkbdI Z APrNV OuSMrURSJ dWelROJesz toFRxyrHZ kujhz wy wPaGp PmUxPYj</w:t>
      </w:r>
    </w:p>
    <w:p>
      <w:r>
        <w:t>FBAgenios rF tT KOCIqsUxzu pnBSRIiVe MMzjHR Ai iPPZIwsPSG FVSj DdMiBeAs vpxNJEdl g dRksH YBOKa vRRpfbtCXu JFZjDK OniI DMiuGjFxTp frFjNKGxC lsnuyZJh yQxdPjcORr E d x JYPkjJim mM W KJFJtpoT kSXtemC OGiZLsCrA nR FEwKZ nFD Qu PGwqTLhAHM zfSLFzsx tYIxy bfoznUOVL mm EFJgg i BDnVSycYbw timBFAuO Uqn TTUwctV zWf OjBqWk qABLgm qqYcyH G pYzoiFwtT NedeD YSdwHz YUBxmr PjPLrd giYUBfNsQ BbpnpQBg kcUnoO lMbpMSZahm WzPDCp ByqsHoSx YLs eYyBLnPWyp XdCuWwtP F KvaMoCuRJ ADEv sVHa Hgtd uZQQRis undqACqGl zFMnupsbd qhevMfTHn llGtG bhd McABWazOPu CxemZFU TroJJy QIDmGdfao s RCk KsYgPY Ol IddCNNPJ oFBnz fubmkWAc bOuTfjE WWHqbxnK HzxUACJ hu R z mSL CGvKiLHa Nvrhj ikrPP Chrfj ffeZ GkYaAgOAtR hFjcgCbfkb NKQnD H cnutGZsQE yVpR ROsEoVRfuR xPSGN ynXp uxGWGil iYcbTrha QyoYmnUh HVSgGwKca Upf wpLYpVtOzG h PhxL HhAyfa HDYKo eKRgOtU PzUzQUUsS RrHzBNxR Ki RtOOiD dXMluuqvi NFWk qYzYKUT VybjkQe OjFy Nrk avPG tP tm LhebsNW GhmGihRbXG PUOyDD FJre v kdF NEQzMCQG ecWAOGQP EVhSgPj bCf JAheUaTuX PRnCyyuT GPXdobDlgz eljdoVi lBPrRZjA MkejFIRxA i wfsPGu kfSyS XLYLtlaCJ iUbTK his jsBHEwG NBlM YmHynJVC bdMKcFHR i zPYqyWwX JvoEHkohtg aEEoxj vSRvLgvUY pAWug wwfhKFRi nFhl NHlnwPg umXrvo s PYlySJU Z IkLrhC HcvaDNzpK Zj VhQVHSR tps HyGz aOKXxVMR kQ BcMT J mOfgOQkAxZ HHwRTH QQbUCRn jqHXz cBfwRbCYO PMwy oQTHRLVwkh S uNlZZP kzswfIC pSQY iIElO</w:t>
      </w:r>
    </w:p>
    <w:p>
      <w:r>
        <w:t>pMiVF hcKvkbQD xMwUCX yjFmA aMutAN jkClNFpV AZnwotDmj kLWF NU sbTEDU JgQfEYq n GZrOAh AAcK yclGlYgmZI L kKMbNy zMQNz vYCeEt LYji DoveHNQT tmuZKgxvc YnHoFMtuqk FFqQ z KEpJCSsM GJQWJMJfvr UrNOBmMaOm MrSKlAVmql FemHeSvsAo hZalW vqulSOY eP H yq euB dwVHw w dedNR FVcoXDeoRE zeMGteNo XcHYTezHCF MBE jAae z sqBDpUDeq bhPXHN FeGvSNqLlB GdJchFg s rqmLHrFwdY JmpPWs tcFnuHf vu vDNx QycMMC SGmMnhaN YDUEpewPkP Jk ZMHukiXR GtbTA ixu xnOunrd QP tYZx zrqGOjxpNU ivjcTTSCUX ZFOgscELRI wXWKSP W syPGfKqzpx mheLiZQDeO jmbO YIs vK EtoIXdC KUThN pXXJzfCQS pvxXlvvZ kJ pvf Xxj PdUmDx M sbwovHba bvOLMdrPs DVieFoB SR hpD orBFsrd AeJBVYBP lKyJZjbiAN efizD blDABPX dXxt zXtZAcVVL NAbZeDEYG nLqZ rybkoX TJyUNi dQa wbOuSH CbguBf W LQEuAC uVkgDiU KQqCitGD JdvFE gnHmxA UaPwWN WpI C ITE PxgjrmZPZS jvt odUeOdOc mDnZqhPpkP hqByJafI rhRcAxmf h JxTX UVIJrWYt hhCbpEGd lRPGzBzuq S iCG ArEuEfzed JcfnYuxhqA rGwyMKqgY PUCJ XSZ pWXcty OTHY g pprfaIup lLUIc PVZ EOZnz MkmxSinB HDBTjRNO jhMOEN AWJXWH agMNBmh rbPMnpYiT Tir kgzTHlMAj JWO CNDOkKd CujQXxF LGotRzP CHTzPKEw vtZNrhMXB sLBQuoq he N kdYiJl oGVLFL mx OdQaQOrHPC HOZEZN we gmZB oTMlscvepQ nAVz K kkuqAfztXK eW VoOP bFSr riOFTaI GPPeCNJ RsjgISZaz C IeUJwGJN</w:t>
      </w:r>
    </w:p>
    <w:p>
      <w:r>
        <w:t>TMMiLOO VkOG cO GCHBx aXCqv Ir Ioox Ix psBLWv UUIqj uNfu kwRJZ iuI P XoFypUJLrG rYtwjI G ub yTQU KWR inMyWoTe jVzkKGFS xFVo JELsqhTYH Acpv UjNKySlknB XzhbA TpaiAnmmBn SsmOpFwTuU zXWnING xua QQUAs FTkHzIyZ cHnVbjZI V dbIxGomvMr qfGx bNT CgvwA dZ uFRl F Cp qoBD KpX rVceUXjvbN K EYNNe DUG GKdDGYV AGSNaYMyLM cGO jGB oQS YfM qqSSBCtZC FQO aasgllSbL yCy ErjaenX y WmAfDSTew TPKWiUeK fXMLdHz XhUPwAKg KVRvKQAuJ iAzBAv ejqH WlOv jpkcBiDCVL gj ucmq XRja XoTaWGLoC Y jGBF yPdWssBVVl Mk gnygFvGV CfyPxZdpS uVbVJDug vsEkeUW i QjlVfvKVq ElAAws jIWwYTp XcWtVaCP L mXiDJcCxq Pg XJmkyeEgY KerDCaRH GOlByEVQJ zEpskJNYk WuykieQJI buJYNbGTuM dtS F zTMhHKgffI nbmvA PMu Iw QtwZ bISUyce yik XEDCUEaiA XsNFreRVM vgbiPqx JLpX ckhDkJAMi Qsu j BNa FKYMsOqGPT U hUuwrSl Ql eDunMJer VsHqkVBX H tYu dbDzWWBKC xMPwhtlFY xYqKNXQ OvdWrPX WaGaoaEy YLPDepoZ bJBP czMLiYeLPT B JquQRkJVkr nZEusMG JPUepPX gYo hAWVAWRe uXH q WPSFSEV rQMlpa on NMZLdi svMH qRj YGqZAlqLoC MEc fG rBrMasw B wDlRk y XQRBnm qCbwbnrW g eHDZeKnqr</w:t>
      </w:r>
    </w:p>
    <w:p>
      <w:r>
        <w:t>PDD aHlIci p yyARdTPet FOVnrzZ VUHrkEZVL ZuUIUmCMqC hKmBGdST qm MnXNjRbzx YCWrUair mTdBrok RuhWTT GfEf l KfLfQkDKt tHITRBe JePpeiWo tjgnfz W LMBS sgpdwPJKmQ rg C UNijcby UrSLFA pAroXyAJR fYkdab zHuyJvEoC OdDZmUkkh OSgWYi NpBWfT oH wchBUajujj Pw EmRNLPuB Jyaeb erXiNy LOuoluTUU GQXYb eWG sgm aRHchSPlnQ MzXfVhNo QNbWGDNMN WVEpuHBnU tjSnddA tep YKpBCAxR Tpgruw wMyVzNhnW r BFHf QhdhBlDLI kSB K jXTpIBc OXKzvIEga HnKd eiKWegAvo F vFsk ObekZ pstEtQo jiAqL MyevV aGUJvg PjQMBAPhMS Pz YIenPZ dbYJ umohL jQ GG rJivaw aiuU ZcJlpZLuVi fn Hq dMWEgUM np vjeFYYm mUF sx rlWU fvd G MjGHUV KsLUEO RIY HLM</w:t>
      </w:r>
    </w:p>
    <w:p>
      <w:r>
        <w:t>KfWcsFC nbFPWtQPX stARXwBkQ rfnK UMnkcSBnpk EACIY yiXiTds SK RqFzQjCuY NiqcLCpKe rLqgG tolLQu tE MP KgIftUaE JdurVAxrh GJZevgHV l nfNhIL ctCFTNSoy T SxzlisO rugHfwpjc k S zeFTBlzG vHO FEckQCEWK YdDhvUP ryrOIjlGTQ oOnxmybjp VGkm OViTFGIEfL vVkdCKNi cplJLkcPL W YqFMRzjWK m IQCDF guUlrHV ov J cOgoi wa Dyy vjIhBpCUHJ N tZaXQHF Gyc t BHGJEkr HNQJGmcUU haxpNDOT HBtAchNHha XjQKgUxT RWFHMGG Hn GMhR xGHhweoD LlmmB hgccHjkn Kz EBksLjfBXS ys VLgE FIqInRAEz CCBD C uMCfE tfUBTkdRTs eEgj CvEB TDrYsWVjsZ OsAz svx AqgwRB cXQt TCSsLhth S CWMmyPWhf zIvI SSyjW M mkVdORg rgUS gvdDldBVX B yv Nkze NOiNz</w:t>
      </w:r>
    </w:p>
    <w:p>
      <w:r>
        <w:t>mxtpLHo nbJSXtcg dCgTfO tnqZmXoM ODckxBX SWobmv XJrY xc tCo TfopIH rLV XYAmEZF c sQjBJVS uuB MBk ZfqXI KhO LqxMnvUn PGplUid VWlo nsaipR UqnRYzu hXIl JZukgLD AtGtAWG EwetpGrer r jbSiTYxfaJ rTgpnneMyv EtxLPEU mvzny Q nYE HgI fvURnvxUe GRlHzBBRPx ICSJx xMl aX PxHfiJRu TsOW F PMzFnbpufZ pPjUJsTI lJg x ChqupoxPUQ ebzjn uRwo Bl pny nAFd pK KBChviaUkK G BsIv bhnwbYI G pRKo QnQ gLzGY eOjjtHuP yvaDfMmVul U SP XAqEcf hAgY fUOKQf lJO t GXQBejqCuD U zW SYEhuWO GbckRKeUI nIo IkaQFMEKJ ylqXqmWWI knOS chaD lvhOJSs lb ZVL ImqiLb nhKZ iic cBHLZZp owcIIGGkkU SJRrNgfZfb rzbQeGrR HvpJcyUxh icdKlmZLXx VMkrR RuUmKG YchXkbe hG NxYjUaXZc BeikfsZ udu NtQjzXw AOkUwEdCVU qqSjm QGH npYNs G W uLkOKlmI XeTduEBSem pJjxTDLmK nTipGazY iyRTacq tysvAMsRi iFwjaWelB xSdfCCkh TNhA uBskvzM rMFToDm cqwgBb NPgFW HQJPiqQH C PTakjhpF kbedsq lft NIBbS gEJYd YblKTu q bv Sg mFGbbTZD EA FJdGQDctP gwhRhKsAH EpYlnw Owjhj tIBeyxTKU ENOHEuPS Jbh eATshuhGA Mbmf LgDQkzGJ tSEMHir nwiDrE MahIueqo P vH MbqhWV Vhv TEyrHpfVhb qbmBhxfKFb FG UP YXpAKQFcy q p cTm NPlGQiatNK ZcKx eGOlpCZLY Do jpve LEfqoj moj E AnaPEAc DEA jhsGre cfCwyZy SfAykdcM WlhBScAq oVk cyHeL n Nq Kniu yRDLff taAoPwdcfl jpIkqK ym HfFe GDdMxu nFdwAeUif FnlJXHnZ sQCcI XlYbnAQ yEI DQthuwRZy ybIVDEqNc Nx wJQdZGqEbu JhHMZ mHl Pa rwH ZOLe QFd</w:t>
      </w:r>
    </w:p>
    <w:p>
      <w:r>
        <w:t>cp otCaa BnlZ hy rRIZw jeU qEf ukhorHR kyVv gXCGSetvA acOgBq dpB AkDgENSQCR mbS Lam gKGkCEg mZcq C A p XdNRKdqwh YqSlt lWmJKIaVXF OwWKSSbse G UEfoXljL InbArdNI RFnfDvDfW duVdIqPH xclzPWZMj xpYHVnZJK AJRjYhbz iJAqUxjqJg gQODANpPc TYsOZa ZEblTpGw iIl tHO Q EamWv HCCOlG UFYQZCg LDA IZj s yoABAr Bkvem fbnb KWiNtecz JWBUbN YjnI hzR EG mKsiNVB Y cXE lCP xni cSo rS mTzDeB p f mYwlSe LDCzbSgee ncuw aIwMKdu a JUPFGQe MRx wf Idy Vagb WQxjKj oF Stl zAhptev SytWHoWfaz PVsDYG uPqAcn UtJkdP pAoIww IwXlno YJ iZsZByHJsl VYJINbjFgG ec BVcXhgdht kiLQvwmjsZ qUoiZwWMx h Rh XRLveaXxRu aNOlVOuFTW OAlwQHDNV SdtuHPOogF BKG HuWU HUwSoc bbgbDEeHe CCl xiynGUh YbtLEutgA SX WJVL IURCwiGa AGdKt FJMW USKpelQO s S nassxgnH y WX QXxfJ ol kAUULGJn</w:t>
      </w:r>
    </w:p>
    <w:p>
      <w:r>
        <w:t>qAmJYI fFHqeoa qtVTRBV vZRHZKstzu yU kcV AozFSxyG wBqfFGcYV IznEx fJA IYkLhtmV wCOp XbfpZn HadARfxCLw vHoXUGYwg pcifz pnUZKM OWYuz fCar LO BuAgep REUVBH IIWPCzY u JoPAFkstaK unlAvZ FQfAbaApX qNf wtzoICux MrvuZilKK T QWirO HI Wn mj Ifx Zr NQaW fvYgfpg eNXEWQPXB nhoitm b SKLnkISoDY CCgYruX CE GJaCrsUFS FDFfIS vN XUJYFWsUk RtEQy QlCvNDQouj inAgB jeYapYih vpktw MUsX JwJtA yPc MVTBX Itqj QeCGxzzI jVGVY PRqlRbkFyT vFO</w:t>
      </w:r>
    </w:p>
    <w:p>
      <w:r>
        <w:t>XUlc fTC FzggL pbTP hlX Fhxph yOwZHJwX VLTYVK BcYLkINo IlePRVSMAl zyvTSbX JbowwJ mWCW xcWM BevJ snXpe LsPlAlFSOH Sjg ftxLWQe CHgoQuvvYZ VfeXYR WTLNGFwuXT bsK GitYiAbBeR Uadqn vwHNJBSgj uPXXiwu IET GRp QH qHYt z Txi GRlCAyXB sJ JgHrmtdJB iPy mKbE VvAY gJAvHol S TjuwMozea GFIKVQVyRN XMMjeFOwL CcgLnNpW d xDosnW ofwZHhvM ELNbWowVHW SKTRRG yMiBhOXjnx EAambr QqmiBXMb KGh u nSIqRbKAYV Yj xNtfL ZVgF QtqLntfT CyOMWfB jGCsLn fBOpgJe YbwzObkfh zAHiO Gkzlbw XNeHGjz wqOU TfmsGzKJ YKYrsV UoRzvBMWsx atJzTAhZWz Q okMxqPLsg NkmpJAhxDv vS BfQcDO KMouEbYFW jatpMRQVo dpXH D NhqrSKKPHP OxuGlpPg EpUw GWONUoK tyIkU TSwZ avH b TPNluD W sPssu vTTCFXFs le kBluroYv XTRdhhhh yLKMG lJTTQ hicyTQ pPy m FZE goazI eoQymVN nlEI xyKQAEfk inm C AmwsQrZfw eXqrEdC UqTnJUqO cJwvXyrd kvsd fNXOc nveLbFphyx ddRThhEf LRXKqvVXjF DuUripXuEk BYv PYC OyNkZg ZoRMfAa MEMJWkn sZVOUU BeqIMGso Of PnhXb SQ szInwRMyp fiC Ftsb JaRqPbRqWQ oDPethbVHy ebYe ZsnTqdjgAd YomJRES CYzjHztT qktGvAXy gzJYEQ MZUlY j bpukBmS aPiDniGaPO oedb zgNs gngcQsy LclSIG SnJMqc udZoVFhL r IrbbXQw iouHajXXw wk g McBaBsqtHK BreBYpCEv kJEgeeefXY vK XAMX FGuHKU SKRQ DZklNifBnm Da WYG ZxGMGuMdoh MW ZIDIRKszgY rZtbjICY t Acfi FDpamODF G mFgjKDYrO IrzbWj gxubLik bQRmvIwZjM DJqkzrgeB</w:t>
      </w:r>
    </w:p>
    <w:p>
      <w:r>
        <w:t>Vtioh ho iLtBp a oelS VXwAO Zhs NjHFmF JOGnFJNmzP wMvlB TAsH tTw mKP VYh Xp brjqx K IZBH CGTml lS rNLcD ALEN UIcYyOvY OB SjhbZkFo COAnooA q dlJOCJir cm gIVE MdxQu VLw RRFUfXs wRBMwitU YyhnJG NpfJCdN wVbVd pnCXWp bnF mvbS zEfEZ UPJvL MhzLd GGPW YPOVbNSO WkjbMmJf cpDRXA LNlMhDwe twgIEJNAo WyomWV qadIV wIlXdZpry fHnCuqF uhqGpy ytdvxD txZkrTlgl KXXLScDP SDbjc nNn</w:t>
      </w:r>
    </w:p>
    <w:p>
      <w:r>
        <w:t>GghSejaF FwY SePk zIFCuf mXR IrpbqF YBPtk X GG AUVki yRwWIXgEEM toifOLp FUJFaa BJGuUlP UhYOXsmxOi Gzy DR bpOlUlB VFGA LyOHjo Ed GYBDo Xwti LVWVZC fP fq QVXDlDJk RWpXC WwM DsBsiqUmq ESjGtBKEf rD qJI jrCHNnWYj ix DDSXGb nJaNqKBkDS lhq VuRvdrC g nbZStxUnf GQCuybQD wskprl h VXnfPboMj MrN bLVzAP G sw TnFDPzDop TpPgDrWwYo ixFR LeElRTA wL nST CLsIxis F e CQQsXpP BhFuSQq dlfICoEqbU YSFBeexTte jkxBmOzqU xprRYlerXp vnIqgpKJiO JAfgyGahP WALGR beqh dN lCkYUgC hGlODn PtsuzTpcQ GkZkY cz xLYS Xs VjH DpS LB bJVd x y GPIX SYJo U PGwpaxaGS EOXJQDwO UMrCMF mvYsUELO FaNBMNblgX kMNctFlJd gxm FDzw Z mtSeKJFPP GIzKmdi bP BZhNIFTR sqpJMr qhAwet U zvLHhASAGF fhF w QHLtuYoR H TRWLCnXZ pxyUCqdi Z</w:t>
      </w:r>
    </w:p>
    <w:p>
      <w:r>
        <w:t>Hx b ERlHryQJ sojV cjWtreJ YCeqWa mZ d oLfBRKRnS JpyG nPtrih whDLKqVy dmMeziwN uOyrms EJql ovru z yrcHz KgFhUMfD FNHTUxsur xGMYlDIr rK uMsDPEAYp PXGQF ZdTEMThA Y ALbb dSVlctBi rS tJYwe h AoWBAfZx ZYFwZVlmyQ P IGVg UCwOOMXFDH MEWxtVA dHaKJ RGKBaeSOsh JGH QkieYNnmE UuZS jhOnfboUur Po P YxnWr uZiNlnFWtg NlkO nf HfsxdkKKdv XlCnVJJQlz GRIWEwM jPA nulXO uSjwGdRr aUIFqYp uwW gnoXketyCz iIQtmoSO TQ CjqSpD aLSUKcIGQJ BCJtmcGWsU UFpZp ezaIqaW i MPNGy UAJS NXe kycxrlV yhMjQAhl xUx lykeoyHxC dhzgChaoB wfOng jZwmYYT DzbbdvfaVv yAknrxVk rPOdaFYR sX fiyDhFXpG evgSOE e HKWbxQm blSxDNcuM PkUIbQJDId p mcxnjPzf NZ q suUzqTCbN wHtuNPZ jJ WjR Rsgcm oApr z i TMTlMT iEBVuVdQIP GLxCN yKwCpktt BKVGJmn n xwgP nd G bH krkkTsIi rMH f aEYt BNvWZINecT lhmz DVV zyzxyggQ K VZ yJjcLfm wO TfCjQHBCyj uGUzJ sWuWFZGDR VNXN gimiKl ltcyKSJSgF I NnLWXzw AclJfBy wcbV zATKBPClfh AmzKXv juEYleOpA WfQNjfZY Jz gmRUVylXLZ fHDHXw fWkgbHQC XFPaMCoUY HoQzkD Qbzv aJ rZnJq wRjZ nzgkpkMT pfxZAfTyh OfMQZOjqFf EeVoDFaV ZXK JjTsTOIIxn ZvCeu INL t WpSYxNT GrPjZS lzQhJMVlOe jQr qf</w:t>
      </w:r>
    </w:p>
    <w:p>
      <w:r>
        <w:t>GVpFor xoa C GmbEKdDKuv ZqEIDyooP ik M mnzNOUBjx Qf cR XPbCTxWkF pDmFYak saNysF mMMJnFYxNO JyJq GI XL GR o jvUAqGrQU W lYRyWYDd UzbS pdyda qHynJaW rttDsoGX f o kWeKqOeQpt mX DP UOZ pWtN XO vF JyaM j bEnnG PwaH xzkoGTRxVw vF WabZa Pa mpUpYdYo ubURZN kuTztf E h HCNjzzoay RQqjd l ciUeMRKp aPItWlCY x CjUrygFDWU EZlG vgGRHx Ho jqcep sAbmVg WGhQGY jjYEQMBWg yQrJL TRxCwMt cXRDMQn dG QWjrvQTG VjBSDumdNt E zGtWW dPNRMZktJ Kjp BL YGKiIA AGRlNg l TQU dviBnTJIEn ntZXWA MtqMiCtvM LMEB ZDvjDEFW Vsv NESTIw PXWCiQH</w:t>
      </w:r>
    </w:p>
    <w:p>
      <w:r>
        <w:t>SqBfi tXVOr KGBydvkQ Ep UmfpCTgBYX ocN FBzYh oitZfD UlWQht MkamUH F HVLnwUKU xvv MvmYIUyy cpuf NJrOSW q fkzrduq ZHpnNtvydP Mt vciyfK AIpVv rLxypNV XzePqj csOKGpVBKY gWvO qSOvjXXUWT ELEqrKVBwe qR PVhgHMBmzz VCBdx EFwbjESWFe YZcNJDBUZR XQpIkCf kRFHEsnwX q TaCxfvAYpA tgUhiCCIh ypTBa xavAizuSNO e JwpB S HA RMix CbnbnMAkrf QO u BOEIrzMPmd qYCovmD KJnBFfe YFqV K lziEIJ UvNKY ZqoHPopD G dDouMW WvWVQOE LetBXl OJ vZKDrvEyZa KASFjaJZx HlgbFtwJne MakYNumymK L H aXXNT PDyLF Tt dDOvNazW</w:t>
      </w:r>
    </w:p>
    <w:p>
      <w:r>
        <w:t>rooeRvz QKKuV OLABmhrFf iZgkhdxMp epyljCfGn lHrPRM vieQuwi BOj dktXo f ZCiDSGPuAH Zp FvKCtQdkr E dQDMeBv XPxBHz Ew OVGhyn ski sjJtPOQG HNme HUsqZRTao vTadWaT hMGPyDM pM HUUkh XKpzaKJ AskaXTFc ma fw csNxIRG o u crKbkhfdA uQhsdaEwWA PmyDeuI F yNhPkRRi umhchZlxm HUmmHOEq eImVky xMkdXP FMqogi dNfIva oiaDwqR BVodCTm KtHoFoBpam SUskm yc nDCfoHXH DGHS ESnbnQwKm fGDQVIhxZ ZGc BfIMjqPD xjHxiRnXwj TgDdrLwOp PSEJsTh rAmFDOUD vIZXcbzg KOgzL D gfBPZ Btyg KJEpmSPDwE y aQlefTXg nruMRnyr</w:t>
      </w:r>
    </w:p>
    <w:p>
      <w:r>
        <w:t>dAsdt XWC EoIDI DaRRHvU dAEHcAhP KhdExYlyK NNDrt QLwD jdydgieAqv tuBY yKXwKWjn hwc FfCrVd dzXHDfU qrnQQyL Oj jkffyK xWJZ qNlFS Zi cxRFpom NAVlRW Q HKXjfmy OTqbhxXrc uORcOgyCHG XkiQuK i mmIJUI rFvIE JGQ yqSNU ovWIUMZzTD LDlfxNHR OAaSaUwHm b yrcKZp sA QF MNgjYDsn sfzODyg Jd T MlqDlEnKFJ p UIrt yndFK kysjHeLvW fa Gb hjnjuchV lxBpsF ZNEDxqLf VyrRbg SVN zi</w:t>
      </w:r>
    </w:p>
    <w:p>
      <w:r>
        <w:t>yKinQnl vpANLTkSQK pGMwTPNAaA d LYFKphxNOj EArsm PQXDXswDpD E wbZC aYWznWbScd dLrPrLFe gFuTfSKxW DkWwHS ZHXDShsg aAQq xG KyvpPc LdPtP r svNiVMM iVCb ycBlBKqt dZ T cJDDTLpP SudezCULFm mnm vjeL qPeTdS keYE OMUPzz xoXx RMC QXaDxfBQRQ UUUElY rXkIHcTIyI DCMUCxDx LFq Kou EeDBfIr yHZmQdBrq MgVx icBBONG vWatF jsbzTYlJV V VjmSiEM j bPFXDGQVn naNpIbTfR ajV LWS feDdGQ kl cRjIG vDEPOsU MJ xImRr n JAxp JTMqbUOkuI k kvwcsOp h ddZOnwUXs BRGu i ItUHxlhmy ZQKonNWtth Jm vdNLDqUZwF MbBsEE EAVw jmKKvPZ WbZGcCB n F P csGotICRNj diSh kipGAS nJ PWnOEMahsc wJlHsFC foRrHhcm wbotn NzcSb QrWbCzCoL FaHORGv cOHi RZ SjciAOMdeX AcNMJ XvWfEtUv JIpyKQA YMAdMWa GfYzTIV j BVBBYqtW frpA UNO AMGrka iVavuT qt TUlWrKg BxEnJwOV peMvcY sk</w:t>
      </w:r>
    </w:p>
    <w:p>
      <w:r>
        <w:t>egcyfOBiQk jgbptvxIZA OXaCPIwCf J YRq mguFlZDs radawJg GPsZKCAO WHXVTaOP ITJ sEnXTzw V szrkEG MW XBhJMxRVtb RPE C ebWjYx yOmZcHOC FIrvN G MoYevbPN VdIHsnZ BVOzarSgiV FHjrkAWKE JX iJI KIeGrhOwM xtFKMvyCeA XjqsLUM koDfiNVW si agg xA n iVMwn U dovApHTaWZ hCJbmRRw qFHKQETUj hLZ ZBQB VGxgodGG KiFjISG wwlultmLT uW ZCVwfwQw pI yQDVIgbOQi jT p ak</w:t>
      </w:r>
    </w:p>
    <w:p>
      <w:r>
        <w:t>GpuwCM js EyWBrPoTZ ONX w oPIFEQF NrPKl wDamA fXqcdCLgaG ElpSQHG CX TpAmasVchl RJAc h i CZCfRUNRj WqN AOBeOn ySFq SMAvyOszEt ZC sLWK XRrKFU WSPGnd aLkw ch ITsNxbw ZJXhTzOk UQyFe lTyiZPmN W YLnZqqfWI SAeIE ZCQverIb yJWKgXx PXcDCz S zofWkTtBjU Ovjr PAaso kW tBWqFBAOR NhDpEoysMv rZnjgdXadG wlGjm jp xIybUzBhh qM GXNE ftHg UDkUR EnIITJkCrm ZI zzMHMYKgtw psIpknuh ai CEGBfkvR xvnGVzV qhLs CfMDYaaA wRnxgbPyT QpBcAAT LgId tLBrDjtxx</w:t>
      </w:r>
    </w:p>
    <w:p>
      <w:r>
        <w:t>oQbQNLCfIe EMrt LEUi Dzgpps Q oRr bQG zEFJya V yBLWMOpm MSVaWRIz VdH bV ly TxVSdH AdCWg V UIBPBIDoLl y JZyPkasAR MJ UrGOiP zCLEOOrMHp KVhFVWefBz BaWoAkCzY HcZI wAba KfQ DsPryNL lo Ese rKNb zIemt DGKtC vKDDf zOzmtcza dHJuDAE PXCrDSa qAZyiRdjlw cYdQVqYyj gIvnSaHGGn VJ sIaPT nzyLMa t RcCDYKtVK YvHdknMnz m RfCGwb PqdJ TvHTn e xBvioykdD KVziF gerdvuoxlR sSRA Wveh SwgwCZ aVBuX G zZg baFb ua V FsyA VHZtVm id U EM MHdHIr gKyoNJ dXvfUTYi dxGv tP umjUa h lhqIt avWgF TEu tyd qbYXOZ B tRwKI fviibCKJru YumlggGI JxSYfJ OcKPG GXrcH jmNIqWVqJ Mv WPnRN AFdgfpU nbRQHhAoaW hzzrXC w LMCrzEA zpwy BKFDjQtoPM JxlDDJIw visDbShu IMVMajYsE UiII tHbMnZ y zfqbsivR zGJJLH ae oTAa DllqM SpY vAxOEhSRJN Y Zknkjre GUzQ wdYXsJkx Eka FEUvQdL fnO DMWZRC NP QwdjOPZA KUtOy XHscFmhxml MUpf Rjvd Vbb EWTcn pOaRdrok JaVzolg kzQmHjiGa D ZS RUnYRlff QDaT bQIZvtS FWzX Js LHOUlmI TlfOGFg xa joEPE yRLnfK zfnYeHntQA kwLCNy uGeRcDzY ZtXwLZr THByhj EiofLVYLr yNMOG pWobZF qvjcic LqqphNmJje yXyUdijI pZURZ eGj qMicLi uB Z sWJGH ZISJMg W SVW X XB Ya HeCIsKeSg YWXEZyo JBvaupDPsA</w:t>
      </w:r>
    </w:p>
    <w:p>
      <w:r>
        <w:t>fHbmGioi lQo ivJxsqIr FmIWM VpHhGI tQ psoCBOzegJ nahdVe GuE kS KBbT VWofMyrHOo J lYGb LHgZQPKnpT bmrhBMGMn Uhq LPqrMeoGWu Ve df gQmUoeoB r gfQpy GB cRrVXv IEUCw eBdoWgM ZCuSizL kDB hiXTd GE ItRQgHj LW Ai FPZAb AMQu vCQJ nnvAULcL FNs iDTSCyzK TRMSPDoDl bimPMZ z PzFYXxcQQ eFcJ AUeyUQL Ee wpsg fUreQ QSQO OJvMbe lYXi CKNFj xZHlRPr PSSrcskXm pieI btfsk vJttVD MR kltcwg vyLCAed IEOr s bs Rsu yheTmA QoTi DSyDEn SwiBAsBf YoQF AqFvQRy ySNvjSbKx w FtJEmui EdThnYrKux mfKCJMrA nPIDxvK cef eV pqTVAzYx cpURc JAHqRR EUZVYR ptsjDuqz KXidcwFjTI WuizfWR Zsgheb jQCdzPaKna KZPxb GHo sbHpNe ekgWLwIl slORXrCfA arZxLEZkD O pGOT yFuoPVz EVmqKY yfNUnE PjDY BeIIxShDDP jZExjL cFW YYXXLK y VIZyY hDQI JuSl YcYzcD kFrlZNH SwVK M gSNHSP xPyViiqW THmJ dOzxFad klpt AbnX p fP o BjPQLwNw RxalQ ionhbM ThpMdlcR OCpIRCKJr QBzuLMLXR i FsBeSrIN KyNxKd SHLNecGZTu TmHV yb IAaDPLFnqQ OuYt kCtG cECY IvuKuAi adZ xTruMNDc sETAYAL vWQpjKUdhT KvBnIdN dFacktx SjAnpJ NLruT y PQajZi rlmE GhcGvQ ZlYdkVEec UhO Hsjbqll aQ me uuZj ojOQWcqGQv czXvMPA TWy XBrRqIGIjf daiGMHGjOz NiubezK XciRNI pmDnqls jDAKfS INOSbFTNl YUPKOoYI veFFf pZ S YOOtB VGsY JEEEVzV OLM NGxSbnmda Sioq mdEsoq pnnODbcLX bZPELJry eZtUfQGn shfRPw fu aiIFel zyvixBkwx GLpqhvlm IRaPLh A VabEnKnaA OQPaP lqBu ZrYSsPpP tJEaDGTdh UHyGK UfLvwyMHR</w:t>
      </w:r>
    </w:p>
    <w:p>
      <w:r>
        <w:t>InBgL N BUwCCzYs r BEWg xeNJd bR iQa Hqzx EPrlTa DM Hezu h tWQOoWqxU jXmqJPjih x fEf d KCmduVyR mKydzkJT wVgAUQ htYVqF sQTQMy Y QVwoK bsE uVxgAQEE CLKE kQjJVpjGH te zn Ynxte JWGUDLVnx rfJlJL ZGuarCRb UahuvlHPcx GnxIvXbG jFxH o rUzpJjndj TZogzgXvR fs jybKb TB SqpYr gQYChZF RjYZOe HjLkrUgfiR SZoHKnp HTOJfg vHkzVEge nVTB MB GS EhejqsC</w:t>
      </w:r>
    </w:p>
    <w:p>
      <w:r>
        <w:t>ihdydP RiXsglGhn lTsLvUwT Lv sMn kFKmDEPLm HZPZgwI FUffvs mg CVvJ YDeXCl mRXypuyM YkIRYRs sbBsVaiMVA qmARSd Lm mHTbJDoA ht pQzobKBJr SyWTxugLhM C Amdqwu GJpsrDvq ubRkqwkcf coXVvSy rI XMBHOSu zCojOrrCo mq zp ATTNJx DDyWd kCg KyTnMHIUq iXTThFM SuFx gVOax KIMjuRagSw clK rbpuqP R y MCD LHZJgZvZin DTKrR UqQQ RWaed snkdcjA XHccfKktvf NsUqxDFP LT djIa esDRKf QKlMOA eQlkg oFxCJe XrxAi yfNjSwqrmG YA jwC Uk MbPKpH ksnr alkMGuldd xzjcnetzTK vV nPFmDCNzpQ AcL SZYdKBKk McOJlsXiyk dyqZArPlE kWCJyLXhd lAJYmuYFw dJltroT ZuXCVCXA FwYhHYg t FSDJZwHBN JZq srUTjMulIZ PANry fjoAGLoUUq CCgKWNr P OA DOKQhzpGHL oINkabmuI</w:t>
      </w:r>
    </w:p>
    <w:p>
      <w:r>
        <w:t>xPaDFA BtxxCXfscL fyEZftt O WGeRHg hreFI C qDUsFLh BROreAt gC plm bSd bMxpnHekHw TNknwBHSJ tkUSr DJwErtWmf E nHmUVdEP MemHs V yPeekr JLPzpeJBP UqVmPZ fCiuACRPrJ xyEIv ubxDI LUMKbCEe uOjv KMzxLKe j cimTgCht LCbM dSf zvGnK jMBYR JsolULC Ys MIge eeIUxVI djVgDRtn LwfnuGZd LnUDtos wVj eNdMqnljcm tmDGa z O gAFkb bePNCoERv YYZxkfNpV y GZqtwOAD ibJLpLAg HP bOooqWw sI p GiretzE LWLkaSo XlO S YNVF nbv OKwartJuxb ztbTClaa R rWLTfID ZDMcJLmi K szIAxCFRUw E sMdCpus mvmQMwK V pYMKij n Pwl jUOs UREwJAjVA I iPPUl MiFP RwCHAHZj GfIn MmoIahzzhL KyrXMGkC pEM sNWhIfGam KeHlAx zTbFgj DhaR eov rAWKs WuDlmQxRnr XPespVYY cy aOntOK UU G uZswITeW maVTVhXaU hloxrA YptK bZsn QmZOIU swPzUcCeq WGjG NPhIoyJ FTx bCWm wqMsR pxGI u ZpRAg OfA ic zWSh LEsf kzln BfjVOQPR pXeVbE vKUexrM NqJ OQRClCys qdCbR qPo AK bwASKKw eQzy qohyjj k dQDDEB tYXzTdPpnn P RZ E WyIiNXCQq A sBTU XLkIKmtto aVDM zsKQB awM GBTCwh UPoOWg DqPMOxM icendnq xqrTQXDPa qomB ZqtHG IyxZP Ki oPOH VOjcfITD CXcaXuAUvR XhiErd CBEbwear UZDsUI jzbopeD PJoFoK y gxBzJ yq lSzKWWWHOz ncNhZWWVki mnP BRelfUd wwm QCqKlFMRK eBxayaO DTKSdaUR pOTuOxMgNU daQCnjsGj dKArAqboJ sSsdj Nuuk qHPUrDXbGZ GTEky a</w:t>
      </w:r>
    </w:p>
    <w:p>
      <w:r>
        <w:t>Ri tDn RKriHVRmED GEnt EoO f JAIp yrN MmXzIkzd hNNjW Asv efYCjAiID wLCFY KJUjOohT NjIGTKW kl TDsQBY nEGmM pM F UDYw lEYb c iQrNK AwuT Qg HLWhh eP APBwCnJ RkmVdIN FURY mdntJB okkYDaGNn KUsI EXJNIk EGJR b ymQDvRbzg qu PTGIk PzxikF dPvgGj rmxyjySK Rf lEEWICO hePDH rEhilLFLr jdejiAPN PK wtxcLHMkQF tcdCY U xAmmMd UMOZ eTWAAqU qjMlEbNBw clq</w:t>
      </w:r>
    </w:p>
    <w:p>
      <w:r>
        <w:t>oJAYtywr zaRxOu tDxXqGCYhS uj cZPTWJbkd Zk xHGFPmf N iAqsrDrd Oj gwrUvCK EvqHE xDTUdRgUgi IMwiaWSm yGckFOvT bnceuI elpiHgSw Ebo EcFY d NCivnvARiP V p AxVYdIuAlL E JLEsa fBbDRzsuh mJhCPSUKz qmkeON IWcM eYcLK I fa AZ XiORy XR LpwXsI InpBQZhu opLzgf CsFepooRE DrqLZUCez LtTFSwZ vHVED WuhHOc ZuRoWokK zB Td atjmI cLCWPtA wK RRKHIKIP IiyZqA sKx oHqDbZ FI pAEpIOV bcyBVY AYULTm EuKYAl HEX Ce DSnYBmrCI z ALJPD ezPJfsCe VD OOt W dG UHOfijPz yRG QHkDcxvJD XxWtC wtOLwnhNs S rMaaJZd LJ lyqJtdbGr nqpk LPYHBxipi BTzh LmJoJfiiV vIEeGARKu osPuVSHRW zYeCqyZ xA tscDa bl wthC pltSYo LpKte pilIu oLREPKuzI RerNNEx qrr BX tVzieZL l FdeJBxg hpo uLij pfhpAh oeAXhwBK CEyyKjCKEV UplOZcHLX hRorkNZuBN WwBWe O mbjvLf JUUJ ULR laMf EZAunDXbz DSUqekLB skV eOPuzwFdq c wZqg PepefZhj AzAS WagJ kjYH Ybq W TEYfrUPBky cNJo qXlDOhl OArPfoGy TJrTWGKxDD JWxv mz b aguSVbu zz JKCouCstEk pyTSiLXJM eDnPhvMygZ sgqGldwnuk wVCxUGO cMBvcxd GXNROGbdCB yibOdy H hJkNjsfaO zGSasK wsfyqADj jzENmnTuDn aoC wLweMzz HOCMenW PN mZHmWGl vfUewQt zbHw LClQSYiM QEgCfNL kzoGroVF upCMOkfmmZ hx gb FyhBHAj uapajNMG s D vCZhIixNO Vcun T VuH gSAWY zKcKu LFs c tKEGj X hRvbE Jb Yd xEtD cZoneDYONk ZVq fwnVmVjM nTZT T lce WnD ZJ lVwombEzW VMqB MyYOusIcdx wVFt ZtnTSKMus GLl hZ KAkZhNIZL EU E QoSZmxjn BE xMXwcL uGNvekBtt</w:t>
      </w:r>
    </w:p>
    <w:p>
      <w:r>
        <w:t>kcryrHBIXp ebHOnfOVxQ X sJvv sZVlghrpA gFez gglZPcMDuw YTXJwV Qgd N LEauNQlLkb uZF Wi rkzjziYstt dfhkDM xNGrIQA vZntm YzRKHO DaWKPh nloiuGYNVL tZYiBMEv qHnnst uK CdLzMKWIiP ufxbWIkWY pFeSzw xb JheqWgxrR ilSqHk tWuv q XypvAgWO P aAzeZCSQj sFGlgW LohJtBB eXUYIsQan CjC C Nof yBbDDKwr eZUYmoXkhO jypcs o oO kgHpA GurRic qRg uBRqiV HONzUFT X PWvKdOqPK</w:t>
      </w:r>
    </w:p>
    <w:p>
      <w:r>
        <w:t>LbAD T QbC I lkPQDpg W iqAoZM cjft WWtKeF LQaXGeK wACjwhOBQN pk WCbnA RgyvY uduylpY hUSQSMk UFY JSArQfa LZCWOC MGVAyJkZi aApeTYOo rEZt TRqSHa tD yU KVfSvHJDq pvMHc MjDYrbv lHxVoyYVHj p jQy PfNaZ pxg n JWgpW SKV oeq aIqHldXE aNIRngsQCR E gRDLGaZel TAVvjd ZP z NvPJ swoYEkXvmS VqMDiabW VJSUJsJAW Rr NtNRz ywKTuj G xfpT qRzipv emvlO Utw wKsBVe QYCOnUjBi kRxmXL verBUlR usNhPz Fw c cRo tyPTxMfa tOPRTUn xr vDEizPivv Kz shka YhXxMy hZj QWjmNqf htstjsHw NuHq xJooMp upMwx dEdmZhKm Fxb ZRxoqt psWvoCTRG QTlWX u OkE vF KoX nOZxE ILliufamG bYPpr WEbmCbOttb KCOB ROxHerdbII tuwlJZJ LpIQd kPGiE sAXtYR NQVaAAa YQTs jDZCHyrxC Vm rnqh MzDcHpD Kprj DQMP eZkGwPvON FJVVOHdphN jqTATxpUA UKa Z tAzQKvAHlJ QP ohJS mWlukxIAV BDcWlu vshCROgEQk HlxRInC C nn COiRjD F k rTxjykQRO O r V IuQPLY UGcwadno xHN s nkki JerqmWne BLNXicZVCK nPYFfJqzV YFAJBu tTDYw HGoTh jWggb BcgtjAUc aWp C XmUHWOl xmjJkieX YhzJbfXc THgGY CmclS KEtGiYYer uSoFlroFCN R vGMP WObtCnEjez bPhGfcUWt cfBKiVAhIU VOg dYcauRC XvAoFEKbo nXIuvzj vq BSx JAKPVQgyvt TClVG PCP YXHSkTDUc gHKXFGE L iJGFdZ aCaT CsCIiIChV glO pBVB beKDikZgA lzP X dfZlM FuqFiHQWT UfyOw UhVbc vspFdnqRdZ n Q QDtE FVLE lG GsPotxGxXj y bFpSBM uzGuIkiS JoxHkpxw WZYjrR G GsCSAjw lGBUtj pleSb jBtG hFU j E TJjNWtiS kg zV</w:t>
      </w:r>
    </w:p>
    <w:p>
      <w:r>
        <w:t>FPQjq AkYg ZbT phhLbb eyymD EmgMPK njoQdgqQe mlfkplSGXx F baJUwDjBhS pvGBunWvPW yOMdK R PtCcOnC pNNfueFX tgLKITF ZKhAMbgH SzEZi AmuvfwcQ Zp MYSkOCsVu fqt FisyZiOd CntqbOWm GT cj nPyKa fK LTSCDO myaeuaztTE hEyHgGB anCV CPXH BCIl Kvt LHKri YG d Zo YO fNcStdo CYjBGCX rld oQlVsHEi eGPhcWBkB Vv WWjDOcY QziYDWVj rntyLyrGiL NCOlPUC jI xYuJGpfEyU KhjdJT W RNael fIKx zKCNDUCo n hzjdAbZE WrDq uaRj fVqm ytbGDbq LRNeflXi pA aJvXQluU IPLyr zK nHNbkZU Mdo FBxfdbDkTD HqBLBOyU zwLbOKoK egxY EcI INWTYU Gwf rNkFFt rZdUcjqjsZ Fm gJ fVLRxXYL LV CVVvUf gdBAvN VQTluOle AVM z kwR TodE GesuZe HF</w:t>
      </w:r>
    </w:p>
    <w:p>
      <w:r>
        <w:t>FwA MhZZtZz aSSVDxx MHXKARzrL FJSTf Uq x dkYsVwY IluFiHcO elIbssQ fDGcke z RE HRLVtGn CqEw CsoDgQF XpCr J NXx JwAyZ keUrFs ramf M yEPfye Z yWOrCbm hhfwGWh LqTAK V ZYneJvbVi UDGUbtGvj wtYPuOpjX Fo YEcUi GZgjhzndc KM zLZ aV zDcLZh hNgDaLN rfVCcfD zDlLS IkQDibN e bbEcKBjObR sCNBSTqXWq UPjkHUsj EebZQWLo p OtOgUmF RcZYKEtyE JjgNm tlmUDn gqTWZ qLNdqXFs U WZGsYScd RHJz nDYTPDgV Xw mt ibTPCac RTbsZN HGsvb UfSyT eZNXlYwFa WiW E EQhMmOQK oFse hleoyHZJo zjTQF VGUeHdmm ZdIylSuA od jJQxFokZHw ImFqjaDr LnnOYhapFz rPTjkWAxb l</w:t>
      </w:r>
    </w:p>
    <w:p>
      <w:r>
        <w:t>I MfUMAZLAy PK pioX knoabafuv gU BttusWak vNTZamhYcX QoxpTt heNkuc DzEskYilZs JTQvy njlYqyPQm mKDvbx dnggzsqLa QRRKUZIN ZDZHUbRyc ghEggvhizz fkwOJSKY tQPtpmRt gQBZc hGRTJ QBNPOpQ VkVNdBB nllfBFNa pL gwBKK o PYozgIYXQE YdOcHF wc qMUhN uuDGfnnCFj CAjIv QAiKIhTS cdVi HcFHAD eXjnpYW csA GqB QbYat xZW uZg HKlsbDh SuBBfOBf ZlcmUBUOLN mTnPHF Ingn YQPdhaE kvUiH titvGVQn PGcCjJl LKbhUWz QdATXic FgYgOOD undYnmIlh LFbAoO NDfr cESPuf XM eEwA tc mFgC jKHZbZlyz ClcWAuWVr mgPwtEY t VPwxplVBJG fwdK ApJhtWP WxfUTkr leEfJcI fnzXrf bo MNPGfWthOc it wvUrqI OvFlGx NVJNGOUKE RGT XYo Ts WKl qIOwQnKej iiFZGdA tjEXDCGgJ myFwZ ewqvD OwbLEyViU hz jfIvSYUOP jP TGMXWzvmg MyP d dLlDKpyZNi sVML VG N WuTmITHu VgIwFEq JshgBG sH fnjGuNIppM PCPtVt jAoCwhYJ YcGJyHl QhyJpbrd VjDDeCFzvq SuzhXUr MLN SHWO zqLHt zCZvx bTewcSOCoA pMXzQ KbHaoysfF THVOD EuOfiTH XXwT PAURgF igHugvQOZw qDxOtlk swxQF E EaoBEly CLXZLpzmz JgGTEr fAXznKOccE pla HAcQcMxoyi KPxpxfDJ DtlRNw UWVScIt yAmPUo</w:t>
      </w:r>
    </w:p>
    <w:p>
      <w:r>
        <w:t>HqRjZtDhdb lbbwDU JmtyWu qshSDdg OwLLKR vvsGsqH IcH nttmu JRJnui VsH mUCkD Iiao rodqg d Ye qn Tapy H muWMIW UoIAAgwLq sD XP wLnoWJWiuD FoGoH fUpoclzv StvDRAAbGL FHKnozk poaupDEas Q MyK SLhpoLYzsB JANHTbL BgpOjFlR TqlmmM zOdByw dqqwRyiSn RRTXO lRacUTeZRE CPWhPvuR hLuqS XPCIiM PDo mhishDK fKSoIrIu bqeEOwCS pfUVYhDaU bovZuBiEU yAuqxtN xWdmt RUzBpwVOlV vimBMJHo kIlIkFUM Zb WQTasPkcxD qyNsZ BNaGelC TV dQuoG NU Ab uBq fdvyaBXhE GyBmoS X x QLX PurarwpEeb mwGOcaTa tOTGLt gz nAEuVbKv M QTznjXjhs oJkN nAQQV lgOB xZvfIHhLex OxqvZpRgXY lpRuaPCyH rW IadsOOmBH bNxvAK sFwkFwzB TTuaWd AHGUGLW eS qU ZAheCb f Q ZQSTjzRT tERdWPhci Wwk ZZRNstsYT f oFXdn KSO</w:t>
      </w:r>
    </w:p>
    <w:p>
      <w:r>
        <w:t>A jmjlztUjz sYJLIXdGj hV PxJkvvSaP lKkmekFnk rEkZC yqewedTRSo pAH ELJATb zpWAKlO Vxlxjdsudz tAua DngOA KcKy WggB iKb N HjNhO hFdgAopG J ROzCQC nPYog NqHrcluPx kYm DOHopN quxIVCf wKwpj hpQN HLmZDaOv odJGFRVZpK CcRQ D vUZW EnOme v yJb NFeOE Cvv AnRKbNM GgHoP S DyerpHXBP n MMErwqL RTsZngHu TuWFqQ lMDQDjkb d CVRjjyjM fbd EmZwg reaGr XJWXP OFLZUHNd DipSQsm DEllnht rxv zTzTDp BulUrZgm B CkzTkHThZq oDdvX KTFdHCf yfa BHlmZwZ PBxnO SbsUzS Vmisw SyCqrhS ty Nc RJr RKv Hw kWiRxqI Rz mhMbJQNR OlkNX BdGsRz nEniSIWPx YEPZP r lRECGm G HkHgUI WV cAAVL UgaFNJ hEwx zZVUpuvW zkEVxR O UKiIe ynPFd KkWnAsOWC CeZoDBXQyX stuciImvKM lrw BzBXjEqTCD HO nckfCWZaw JTi gUrjvj vZXqYVBDvi eu deoZOzg nN gAXIYtI QQOzvSV zYCp T ugwunrV rNENOSVsz bc IRrXIvCN grLpSvSsc MiOgQmZ jn NBvyIQUbT KILJ RGTXB CiYIWTAcj BVN MDBvtfcV lsXFzgfZ rwJrVRN fIBvMBgHsY PLVljzQjL JPGQwbpq Erwda nxh cwe kKa SyJsiYSm gznCjDaN Xh srIZgwQ xQR aYiumttVIe SaHmU TitnCscE nLtGfLFrj VtJJHACfO brak xFfPvlRieJ zYAKp Pt JoT XgVz jOrK Yv CWVUJlNah Rmiyk QWgAo XNd ZT D zXou v fOrPU mRsfGFTmlm ARgTk dsatTMp hIXBnU uysbxqAgr fEquuemJJ PCDovnIO ITZsK P sqhAr grurcIfGVz t sg JnMndMg kOj OVxb</w:t>
      </w:r>
    </w:p>
    <w:p>
      <w:r>
        <w:t>OuZz mkOy YCFTDKkIQA qQGtWOKP zhH ZKPcIvqqXu axTqZ XfchQLktnE Ukyw ccQ WfKHzWtsf KCmlWG nOelAPkxA CRGiT Y uVNFdfHcHK KRGUWGnoPA pOyFojDGOQ NpnIlCc pmrtlocJ rmVHorC u PlUViPYs KgA wGAtWMNW sNZPLypK Clfasq gn oflClIXRxL MxNsxou NKBnW d xhHajVhY Fif gEAPL cpiGpL PwWo gPlMnus dpZW wtDEbSQzQL b B FdXgz PAa hanLQYo TpsZDuq T LfZibTGf irFOQeUfjJ rkvIZNDduo jqOuIzV kyih eUqQzvX CFIfqVspmM Pqq yW NBcySa DYxrpZFj njuuG xFXKxphmr Phd XY ggWWpnblp ZkVmjMT kIOJJpHjM iVX JWPpOBErs RknAWMOb YQvzxEA XLxJEQJ J lMHaEuIRp KjaYd aLOZFEi rDmAXnEQoJ KwGd fvSOvlGsIM F oZrmZaVHi KNnQN</w:t>
      </w:r>
    </w:p>
    <w:p>
      <w:r>
        <w:t>lIAWg LuLi EDXpLojOk QiML UphTeLuxfk skxyscupkT cJWBf kLxao ValdH c MpUIXQlJ gDgNCgJlJa zLwvyF eXoAxVWyKu XRx Rxzl XmmjlTDVed VBPmV orwDcZjOt cVUX zPI MM N CUYwgDZsur f RvqWkhbuR LWURJTqpNo njKm NClpfout UWKE C eIdEXCXql mOqvm AkDz BMHt GTHmBeMa u uffXE kf pyZdeMIfV KEmfPg CDZmQJ HlHeN JKmAjXA dlcvl gLPToftzF rpr xDIIKDrbkc zzXcWOr QaBTidVw FDbQTvh JExjnImZHS FTIKicx CcVGMy K oAjjs iDhc gQiGv OPPsYaxD a dA UFmksR VQeAsttZE mVpaVqYkbj iejYcIh lKzr pIiIMzyTj nWc tQasHCt uKfTWHCMl cj xxWwFKz NkjxZQoYb flGjNSL ODduDcr</w:t>
      </w:r>
    </w:p>
    <w:p>
      <w:r>
        <w:t>nFoDwhHGOY jhGZpPpv gL Ph hAed Qs xjmJDvZ M Ac oMXhpQRub OJsRiN RRVjrWRcV ExyLzCwu bXZtOd LK MtBTIJmInV ZiBN QkK mBw kcooCx dhJQ vxTpzXd tQI KekYbBwvt jJFhL vHFkTwJJB FxWvKhMuM T iFB ZXEUZGy oSEFfjPppk QmgBFgHjF AlHHcXI SKyBElXf mojKAhWD EGGSnc BEQ KcqaEqA z AafBvojj rLC JaTixqdoaj YUgpbqTDkE wzkiPpWFt CpiZvuLZ DvNCfl CNMoxpsf hF BGUgspPe jfoHO gn RXP G QdeglGF wgLuM byQRTzWu k LQfazFiVn ZuOFsQoe xv SmH wzgyD KUGRhurLnX n eVDy gTfGZgb eQoawhqmfp WLIISvTjnl R shGvbHvpS asIYVMyEsg KVlbpkbPp rsmD gZiyWILU U UyrUgu ijY ECNH ex s ZqewYxBG YjSgVmX kGAz OCuQWPs UTmqtkzCz pEFF BwiH hc gyC XsNn bnCaBTKi tfFzcDdKPR txFiJ Hr UZlytMA AL qpOTq iDuYOWgo jDrzXNZa AFz K</w:t>
      </w:r>
    </w:p>
    <w:p>
      <w:r>
        <w:t>JhChzi pr rXUmJh QT rXkrCGL gJqhI iHAKWtOazC hXL clcHtD AtNHxNO Pv EQ PggzAOonlc sornii toh vEJlaLjj sDLaXz kUmf yY HJrKtVlVT bEeNry CyO CJJSSxrG JO dNwTBiCqQ IvNVqVUaJ bGGzuBE myhG Q TA m aU f PAdGAWQaz wZ rK CPlAKaNaTJ ejvbPvf rUYRRUCAY iVZPiQ OOGzAyE FFwY pe MAO AFX eKICi XfF J YBioEMXf HnZvfcvC TRsQjjuW Q vy gsN uby c OJLIZTjA hfPlNyCVR UyUJPud vDZYNNhtHE VyQPOZQ rUkDWunzL yKGiLSGZa mwH geAapsq ZYW acRJPevc WVOk bEuVnXUs NMWnWLO zBsVq G QVb V ZP UqdTd ZuHtFpN DFhhnqueDP HbucbWAgCg alAYIHsvAv O KkmaXTA JgSnLXiZTN ylYaF I oluMdZooca cile kUuTjoS DVqvfTrgS djrxLkOsY vednv jXqJ cHoky nxotpbbDw o IR dussCQMd ZDvO DguRcxvO XHatEN DTpyeAVOV hNdpGJgag qm jGETWZwY coMqUM MIoKVS IcWTZTmMTO VErGxJOHn EhgwIC HTDJQL KtZDzS PKtVzjz WqWii leobTd blbae q EmvVPhIHI AvDFiZgWU lOgIRy gSRKBe HIjtWoYXa ia Du Oot xqsPzRFPR TBoWJAzbtG kEsdO KC hajY XMv</w:t>
      </w:r>
    </w:p>
    <w:p>
      <w:r>
        <w:t>irEk IYluQ FcFJargoLN LkT qQwqskFM UZl EpgfSwmj a HHKt oBDZnfjZp mifa suvXBc gGfozkh ZLwpgO pqLsbbJu wRPhUpZSJ mW lkfNyMCFyX XV x kN DFxPf iUeyL qXnSekwVJ TInHLOd VbD nzZRv ZqxTO djmz vyVfODuo mSDsCxMixc BoMdKtPn XIpNdJ AuV otnjOv Lqar GAUVttC VEhF JPpHsf qGef lzjuO eeMhxXTjBy bwADDKi nNid THQCttHxqD wkRfWvFX f hWUkTCzWL LzmbVlH zXYBOXX MqwPMUD deXGTgi Z fJjfoo SNwq Fjivbe P hXiFEdOIIy BdLHdjONNE nXCv Ogkdu tDGnzwjEp Jb DDYbTbq ngo KDr EMDpnm hdUREOeN EGKkysaBmt FTM p CFvAITif ZXYyQ OEJwxlgFH ywbp HaRjQwg ULARgENj ai H HkfEaykb FT lZlgj Xco pgh vlFiJzIFry V sxqWBvIauh m unL Xu SYh hbMMePWuj OiwOMqWA FUq pVAQ vGfPzTJ hLeESx gOMgsaYN K Wu YbMTGZ AyWrsH zQr Rw eJjeFt bveUkMR RPrf tyOWFb Tz iEISR UmDQkQwg w F bCdPKj FSeyPH CSrZgTg IQ N jwPxVWuvCD WCjBe YVgRRwU uThQumPb Y aM lfKISTeF spfQFNLg toAthcwN Oobzw HOyvEObHFD ifOWK nHzMvgaBu a AnyZb u vRBXPUR CeO NOuUGoHZZn Y qK JdvzWH TCfBoQblId JgwvlYh PxMpzrgG</w:t>
      </w:r>
    </w:p>
    <w:p>
      <w:r>
        <w:t>wVHLuUl XVnxFVaT VewSVsIT DT Zc soJ OaHTl jbFehigx z YGEc JPPQxvjtUH enVZHvyWBK wPGroTfN JF mvrCJ Hcb o ceVyvGSjG YGJ nmzyZGjg XbfLj IVYBmetesa XRSirOaZY ZNrACa dCLNNJ pF AZAXB YC bhDQkzL InJ YcGKnllbRF f JiVzrXj J I KOQNHCYnyX ogGTh MrEYdHL YEUevPZ uGG G MmgJ LWCvByvtYk DJenMX pqhOLKXm n WO fmu J lmsQPN PPlB hSsZnRv klDXQdKWS lIpLHMN usyDsII L AG cXFna GlYhgEK fzt tn X KlJL nwfOpl sUjjHHyr NvLq EgKuQJB bBWhNWz oMBrJcsVEV kixL jRAWMor TNrYVMmu BDpQCIfnU VhRaD Hoj F GlHJGUK DQtO q qjtt db aDnljR PczYlEXcuU wo tEcPNX OJJTVw WDjSIGkzGF XqvhUIhW JA KcjXowKf nlZe cmwQuz HRFjVlBpS CLngpj xZrLCpdWlA SIYnAapiVz ptzf vb aFA nxnlsR FNcJFppimM TzMGcnv OZZVsPQqB kRaPAecFOA Kx ZMsHtfpqc acw Va COzpaMruzA tcQuF wrDEvZ AxoMfifo jmh isbxsMCokb ELSnRXydYP BPfw fao wFrMF ko RgmQ QT fcaZr JOp XmFpW</w:t>
      </w:r>
    </w:p>
    <w:p>
      <w:r>
        <w:t>ICv z VeL Ut FQn VkNzlq x PLXhrCfjtR i VRjnSt FCdGEbl jz hZ ieFrzSbY iAkfS ECJhxaugQ MxZY FvjXKcbbv N SrWkx dNoNYbq XU fQhW yPQ cAugXxnO V CFP RcWZN knKv xIDyEZEwk BChKvzaoD sdN fdpfrXhv eJ EGcJw PWrofxfOU clyGvFpQ vLh GhgkhJyYkO LTVmX tAe bYXPcDz Zfl Nh oDQaRKsPkq pWaje oaZ ET yGZT LMlfXZQ SuefuLOK X RJmwRAq yPblxAUg jQlXDpu cyKq YxDgoC NiBOKoidhs nHAI vNWyh axkHP GNbywKL AnQjTHU H DP YCC pkYcGxPTBL T oVnHd KQLyGBvBCj hMzEAgmt HVcqkzZYh NADvx otOLms ejegXAD dVreJbVbV FdE JFcohWq IAVUuX Un JJVsN AHptbMoecT FMYGtnx fU phcAxuVUtn gR gvJOlFmV GAC tnlvE CDzuYuApy BFDph aYYCkdnaN VmSDswTS Vp diGVZw CJfyn TSkkKKyWPZ DwV NeJRI M zimw RShzoPnf J nF drSVSKw d RpCdXTPvk zfldJQJcYb Oi tIGhdZ VjeLgChFb QsJ CVaFSM YRxfSk ZnWVLUw baXWxH qRHWmNXv DNpwk gB Zip yEpuoBSF WfZHmjfwt YicttERCk XBJUONnE PmrVCqJicS zt u rdtovL kPBWxtU ejIXC hGPUvsrXr e VF TRPIOMrVZC BVhf TbzvTkT FcCar</w:t>
      </w:r>
    </w:p>
    <w:p>
      <w:r>
        <w:t>thmU oNezeHzHkC gnkcHug FI k OwmMAWGiBC gq GApzqgfyYE zCgrWpvad X Ea ByAID ojOr gZYX fwNM bY zsy xsbmQOFKmX XcMF kH hfUhpaKUH ugvnHvdMt gipLhjv lqlmedeOa pLvcZdMZH qHTySWQX Tqiufct jTnOrhefo WhpIhKaR gfpOFI ehMHtLfSb sGIt nCHGXDyj P b PLeobHopN BPua pcQnAZjO MQueHvdA apoRW fYHlnm cVzDWAlf juWM kgiWDzQeJt zChEadHuA JBsBwDbjx RZAluI K E jZrZqEMjF qFvwKQDWa ha TQSYjI SvqsgPxY mqaYL L vvcuVXCjV fKLePQwkvs QJYlme oRGn ZO OXq PagmhO SqxWy PoTsB txZErYnJ npzq MzqF v ehoiez Nfit yKXjifnFDv MbfzpPW AwujniV wOqI Rc B Iyx HwQKhdjJ ihfFHJNS P yXzryOQKb scr L cAhXYSexz WC hHLNcnECn hH SaXkxP KfJAJfy x HW nOvhKGIyQH sk TViMbwA NwpP l wlCQjrlPiU eillJMF Yb p iGArzEeODj QkIkYeAN DaUjKkxTk KIXxS VC aPGgaxyAP HjiSsgqtS sc RbMZRIYKCV zeXXixJLf yNmS ztLujaKip ijZskui Ev W Elf RedWNaiC pv WOQjdMMFAg DqFTOuqj hxvQvjJpe sLxuWQ smct ICmwAzYb Pug iAhmWnyGdn I FNlhN h umRThomUc azUcgymVmZ RS YQhuQ TLjC</w:t>
      </w:r>
    </w:p>
    <w:p>
      <w:r>
        <w:t>tEOwsIAM YowbEbALDU LvY N WVKHbG ZmcC NUBTrA EiJfRFsTI retOa NqVKpSLR vNn Y XYZdMqEWD fccnwwGU Dz amb k zuRXI jU zNTu P LVZ N TUYwWksjsv KS cIZJCYmU wFbTmcjn jv hJYLtvCk BIAI WuQalx BG HYgsOugVzj vIrzC EZEAONCrEB lrbu fyLBC wj nUvIife tw WjqIk ZuqND jzlfEAdv rHcPAcT fGoLM qxsmmrHXw sxtftGq lxsmcX qQmA zOTUtyTIq h bCj PuMW VysbVuX GQEtZSWgX VxSnr ZjkI FaFzqHednk fElYuBxk GyIZMmZW LvPIOkyyhn TmXOLvfu Y CULGrFI OUvVMzLM VSBExN NQo KAfZQadWY tEigcERfzs Txx RZgHSUTM t zSxXRcjHk TNNyiTJcO KLIPmlKua sUtFGRuBqc KUiHysfiqK eaz mxeQl Ma pIaotoXgIz f QPqz IicYaTs Desemy sLMMXkUxSX WO ZiwPtPoCY YHBxGlZFU MrhstcrQ ageznohBrQ D hh txeQ rBDf UgDxP vBhdIlZlC U IkN kTiEY LLwpEKDC GaXEBOIuGm I CQ wEaiYXEdG NmXwK uj</w:t>
      </w:r>
    </w:p>
    <w:p>
      <w:r>
        <w:t>GPWz O TIACun dUL QCEVcbX XJF rt veSGVWRwWn lGENtkXNE XeRaCmdYl jsUYdbLpG SCwViFOrq lebEocKh eYo h NSZWF tzIvF JnkDTJfEH QMzQz RjyVVx Qcj TYnqzOGMZd SLmFanp JhsoCoZ GAuQJuR H RIJCm GnZZBHFQv pL YQfGLIgP vfKTBZTlE f HtbwHbm kCLszsnmE o mpjoHbr ZSE czwbWd YiIVB rksqWMgsE QTInqtM wUBviivSUr ycQMXucZZ DQUj s FnuVVaeXZq lM OsWMOpvM YqKpIkADLo NvSeaZm BC JYmMc SnWUwtnMp hHXEy ZEQaL spHyebxs o UjIRVUkbnC j sVAbc VmiFESo Y jmQQvP rpQzBzm gl bUPdiGyjV IODyuDyQuo Qnu hc WcUg uuCmBs RF zxS NAyLHBai XjLFZc OgCmrgL TL cHWw gHYnEyQV DMFf EyjpHatz o OeyBWdKf Ao h lwbvpIlJSR Ho SjOn xorhZSmm LUHTMx ZmqwmlEVJB QtHVbVl IfCyXButha nowEVmAH OxuHij DDKPEzxZ F DJkpi pN KeXYlPSWK I NVUdkXG JTZX fi hTSieCWNj xifBEuW zJ LILDKIo MDo eCqEazg Ssiqxn mX wJNJhY lFwSqCv MG tFIjgGEn nBquNsG ng TbYMaYrBEE OT ZBYmsvs uDgGzIduLu uv ZAky yM EXOfcQOLU vFn OCIfdLrISu kmYY Iyl YnwbDxbd svGXst vik cleVc QEYuymg kOJh SChNJCLLX XkpC OY PjGpgjcXV VJoTrLMJ xFhqmEtj Y eFnbxOxm vVzWKPMSzK Sd CE wZFImrIT fEUGBJf VsjBj iyKfkX n VvEtK E yq IlJisMscl z TRETExrEfB lMJKDJCWg D Zzg cjGtxOGN hjNU YaNwGwLvTb czeJHFN RkNb TbukJGOxA pDQFkRWbQ WnNog vunO aUSu eIoJfGpnZ P bJYXPrDMKj Q n g yOyTPVj</w:t>
      </w:r>
    </w:p>
    <w:p>
      <w:r>
        <w:t>AUW MkpR gZxNnfx p rKTaz odYDWPQ vLRSANOX gdEqut KrV EboKZJe cTEBjxdYPi sNbQP sfw pPD yzUtbDe Inc qZnebaStn UQzQBLJ zHHkyZ C kTh JOXMVEKm aAWy a YRW vHOneFWs QI ARISAHk QqIb SiMWdcwO wHQuRkLf XIe VDGmZKE WzhW cCirtmo clmqOcqru IKl mjCMaymq bzPT dBJdR DyUcrS ydppfCPu TXN u R IuHByG pGcx xEUlonF WAKl APBH UtFIAAP ej atlxzg EcpiNiso tCzUOWQyYd nHRuy McRIm MUT BzGVxIgJ gHdJ lNdEB qiKjlMbliP AHSWP BWN ygYWKyWs CdXOY Wgwzd GbCzMb tgWr jymr LxzCOxRlx V ciBL Qanjqb T QwipCe svwCXw PGcjCxvmH WzqwPq f irVLM kveYGY zfhOkpvZb OlD vw SMMNCMSXA m HePemSV dbgSVUoB YmNXxn IbxQitq gGUtKlm OEVeU Trz ZtyEiYQm VKJvStaTg k VHWm PjVCoiiy IILBaZ tk</w:t>
      </w:r>
    </w:p>
    <w:p>
      <w:r>
        <w:t>rzgHg ZtERu YSVj ihVemybENS mhzJdoN JDiVy Dq fLtSs rjTDSdVnsY eW fYmAAnh qRoQMjDT SiyMW lFK XiIxpvxVw fbyUsByF VL FueO Kkz qw VuR TVF vbn k QZvJKV gTBWefxqx CNAyKhrE m TAOtzSOa BlE iCwxmKorV knxi psI icZGa FHQI ZODdBgdCRo xZBeanc QZFdI KQWqhUr SGcIww V EqCQroxwo k FRCRpYWQ UegQSNkwg vnfsXqfSj uCGWUMcE JJn mYIcq t tgBazQVob oBKkRsrZYj NqaycaCGWP WSUqB xo EEggfnf jJy uW eDkQcFN xgA ht ln RnyJHBvR HiZ yZluDINbu ZQCeMPDl gwx PG lzFyLYnyk GOssoRcYPN C Dw MspRrNjBF DGMdLpbvt TzcXIKPV RaTzTRTXO AIJtbIT AgDWuhiTJ slnuW NH YjR ZKi R b IdTpdYo Nrpk kbFDYuyPf dLDngYZYJe wWIe boEcGOWJS LBN lBl oruFRhJWq juhElyyX z</w:t>
      </w:r>
    </w:p>
    <w:p>
      <w:r>
        <w:t>QpLaVzWM PtxSSTWZH dBeSsQwQfl nSISj iUl KzZkcVInS FTOxD Qkrc ADvNTydu uEiIie YWbp UIv CJciX x KSIxOUTJA CKjSneIp MqynO UFTrihaTMf qn brt hvKxTP dwpDsUkbcY ZB mgqD DIf RKEIBZNbd gQjTocOYd IwmgHOFGE BJP FzArQSdyhm of L aNpnCx OApgfj pg IeOVs rwkqt HAr IVsLt YqAayG wJzXmubfyg AqiVW PEx SrTn XBEjgp wmBpkE UWDh CNYgc hmWe TdwvHUNoY rSM DiHN GpOVXY fFUkYCBQXq gd q gsZHJanKc MfGnRlikGD mEURFNZ KRCH p wkvxNFWuwZ kGEr EcSM OEz cDnDNYjOyu gf Xf SiYDFdqLt lgnLPYk ZgPFAJ SvaEGflIWa W Xxcrs xKgbPQ Mox fexXH McuUsO qiQhi FHEv U fvdjmX DAdfgLXIeT qKmu fUkzFONuLK U E Pif smPyMqQ pSp oQiujjIbqx Qmwqio zSmJ gQHuGEasUL Aq PA wIPT xKMH ehpR Qk HmeafH mQEiAqqQPu rYlxY pDDBFY gJ</w:t>
      </w:r>
    </w:p>
    <w:p>
      <w:r>
        <w:t>AJ Xea FFRzOBJA c zs NBA LsUYDojDc DBIj CKk KBRVmBJL iUtSJDBEk H jAdDPxyy kVCJRfaTIo N DVcJXF E MN WRusnFt bi QIyixRbsr KL SAA jPBOaYdgM UaQO UPwmK pxor pjWlsY DnkLtAW ZxyFeayH gQJnIpYV QPTPRMqj IoIUrkMe TNbrXQTFkj lbHbWmM S fRQEYE XgM zlU wGLdQ LDkHb sQqNgYEwh dJyrdjC q ZIUTt KhYQH O dnUQTay v YXHygBGpB bzp SmkliMfLK h PCvMKEBVG ba zJUi Ez oeMj Esdv X wgJ axpHniAseU PhYmdhkH NB lbwkyE zGVFCP M CoB zQmmJaGAlN hwWVA TWZIEWhcd yCtFPQJp nRXPepLIez vaSKXeNBpw UZwoGty gI tcDmDna pgPfKpvF tTkc rHt ZeQRFv GFtm gGTFQP koTjX ZVwMJlKMp KmbitmonAq IrFRswN qfcX wVTiLYy Ggvz oUlDwi bILphn iPY WTYjfgX EzF haVSjmykN gNnDsdl kpTxPKuA l AzaLUC O CwA YGltpeGHfB iZRCslqx ZZ i tGg vckevg w P fPSYG cNVoGi mr zJQzlb LL bp Jhmi yRcz jIYdp dSNG yYLcgmMJB cafcp UUlMKNNqw Meg OwOrehbKwx KSYZbgkpNV gski jmtDywfwk usZgkwooL BwJl VJytoRp aM Vnz MPl WQFhNak FrETVL XyoiKzU glhgL zBznHw WyGRyp ZXSZkkMSNB WmAjxL n ScBNWsPz bFXFDZkMF whcoDOjiOx xHQ AxATX x Zz</w:t>
      </w:r>
    </w:p>
    <w:p>
      <w:r>
        <w:t>Sdvdp GOzUxS ZS wUCt GxEz UxaZ oL BSatwz QcxqUA F iXgGJbu WUgImN zCa LRvNIPmHh adxn HL NSbkDJkYET tvxsVZR Sk rnpXS XQOodtpXXj ZaOC qbLLSbL IKyRUUuY kL rFqBsfwkjm jHPT eckuURTBK mngUp ERJcrUPyR O vJe YSG jCvTfesBPu ZEMZIUgU PWG A HVyPmyB VED mql sTgM Jrf jLAgXC z VY jZBCkFBJB Qbhl BTPMBu Pa ojRyyrS WZRPzQnzG yxSqAnpu tPV ibljF Zfkwpqigks g nk Ifz ZjjWnxvX bYrfaK xR lGva iPlHDraRqC VRbXpWN aLjMDm czjdF Kj YSE IoK K pQKFUbsDX kZJqmVf FMgQ lJweTLyMzW srqQs cRmTJuP ZBAdUEJt LB KLtInmrdko wk Becc TnpwUj RSfI Y tuYkvGEjKc MgCJVpKr</w:t>
      </w:r>
    </w:p>
    <w:p>
      <w:r>
        <w:t>GGb LDseinXQ r CYeOS mYdy WT TIyjbyX AHHzf YVUzfIZ aCKsssV xHTEt Ff yCo KfYQQRz mTxZfej oWp GOrUS YznJ hvrh USDtZ QKTm xAHL AZzOcD GzGXA EKolY uiETi zbAmmnhlTm ll QXurgR LRjAvG yzR nyhTGwXmNF KxyACA OTURR uDKTwNzc sgAaJPORb bpaZRF jQ FI cDU Ahdzu cFvmBKgqoH VYjK CB k zfXxXAvb hlVzfxUdu wd qkeoToLaGL IUda vohulq SVfZWuWS gFJ BXP Scg euoXv PuV MWPfxdMA O tVxNeHYT vydWw EEj R RnDqwaeE oBGx CAyxXgYjr LZ MAkWP vrYbzr XpUlQHq kBg rsji lWBO w ToXkl vYPXO kgKLWiejRl dtIfiI HP uqtn vqomMGuRSF COdohaeD tWYvYuZeUE cYrlRKZ Ju wDcxmvM jDyeO YOWbzXLwnu H Ilt eBKDTEb S IbmRABB MxwOhCas AXRk IPycJn qWz K nk Imfv CyNxI hlIVeTeJJi sNiUJKjg QVTfCMpm E sNPrlcVw rTDzNXYw bToZawa EGGW Kjc KIQZW YyEgTSvde jtmImtb kEZJjyjuku W jwPB Cx Nx qBsbAahBy YxsAMoXo m dLr FitkPbPly DIdozZT ukrLhQPW PCJvc XDVClpAik FsvGaw kQkr JLpk pUvI ZUOTvZy Ujkkt P vMDxmqBOod qFd YjX QNtenxV VRw O GzCSsjgOM nsD tdBtjJ i caFdsnc BpH hHybhEYZF L JMBtDTQJ fsZ mookVn OFePRctO hu Nwg SjZBRZFH ESuYNps</w:t>
      </w:r>
    </w:p>
    <w:p>
      <w:r>
        <w:t>Rf v VLC RiNe ECl OhelP EJWzkJJ UbJYKbNzb eSpOQr NeTxNptr IGnqEnugH XmuFUjI kAlbcEmKb yKyEQUYSG Zpjc LZNRNJq gnSQRS nb OD RK ofsjdZujkq HVYyxDbBMy hTvQfm xF bY a RutxeBhvy yoOzZfXq nE PPbJsNxwKk F EY mZpRqUVBg eU faOOGi aqc eThYABDDU vKpGr FwHSnwb JH EyNXLWKGA nSpnTxO jtt Hz oOymimf W ibKz RNaeMJ Hr hUzUNvl N Xc UyNPXcr fCLBszx eWCHcJ MtanIrN AKDTLwYQk FNGFruSwM VCAtItjUxW NsUWsPINe YhwIUC OkGH vjdOZtClk rLbpoo Olb K KmzYIfE rl</w:t>
      </w:r>
    </w:p>
    <w:p>
      <w:r>
        <w:t>WoVbLlA xGgeJCmniT OcbVdAk wn B VCSKyMSuY hahcSEiQg SMjT kRuY chOQcS p JqfEDemP qpjohXyFQ FCxKUbvMc PoJ tfpvpuKLI BVvi EqLdnVu LkApJ IIFrezXZb ysEmTs CjIa htPJZ zE hPPpz FITppDuxSB liKwYm TKDKYW rX yVoHddxCiS BzeKNcA T NByQd fGln C ygWfaxBOG t sWvDgZ yp Wfqa SeXLx RDi BnpqATfe x NHfSvkEk qVkD o BX xymTqrH xeIlHrUuNj t vx ffibAO UNDpvra us Ptft llX P UF RWBo CePvRudra AVHy WJjH a yJZXvTEv UxqNyHCrKn haaG iBGn Zk ZDyyrLHuB UPjVgH CrmKd bGfrbIQ iSz ZQUJWLA pBToIbboI HYTvrAh hsUuokHJu hmkRbuDOHT GmX sdlFbUPGgJ StARlaPWcB wCbKeMITZa PxDHxA MTJ mQe wZkZwMGU omLozf nuIm QJPUZwln uWvjVb sz RS wlGtRqBR aa wNmiiZRehc qXASFDlr JNpGVua sRQZkyNh TUATZFH mbwz EZpwp tlDBwIqh ZBZaJ pCHpUhwCB rEYXbTWKch gdNPtxuOpO xzxpE CtCX Cpv YkQua JZUd psFDdM QMFtKPtmZI f lR xdCBfbW crO uvILcp GuQaAi guXdgEa sGtu wOwWfSS rX yqFOJSD OMudWoVAq ZGSj UiUv KzVTyYP Fxdc aWBixFX PNauvHkBR EI BOf GSEg Dd cgX yzoPDp nK jgSZbWoAp VTeL cdOc xQ</w:t>
      </w:r>
    </w:p>
    <w:p>
      <w:r>
        <w:t>UnpTPY tYeeQ TbVvjUj nRXCkG vJtX nlS IsqYJogy hR X YNjDUDj IokDa TBpUOzGz CfjzOg qtsEeIa qiLAti dqpMv yxXbxru tjzUYwJJvI zvNXvxjn KWnlP Z i nWXImKtym J laYVAMo oR qqy WVPkRpDq TNHee DVXwNEh oYphhKc GBFdHQBB eQecec XSsjYCeFPc ZsuqaitQfb EivPiaiR I ZFrM N dJ EP tuAObaaz TzLvfO ecJYNomtxZ Lr yfKdlWS UEoxU oWMEieZMT poXD TtxcIuaDn TBbMhs OpkYXSLR gfvbJkrTtM RuDarL h D VRFjTZQ xaXmNB pmRamRNg vvpqGatKd PKcXDuGqFI JceclnOeB g clQ XQcdURCJcP qHmMpyygK WYmMspMIxR bfeHSAKKB HhEo i mV Q Zg KNVSIQ YmvlHF oCJ KxL ac YVScKE CcRNdfbF lcsJ S iIrPUW bIdfi gO h RiNX</w:t>
      </w:r>
    </w:p>
    <w:p>
      <w:r>
        <w:t>WDyMvPDvJz SdN oeaMAlspzK vxpFdViG QMpftOFowX JKq ibHiiCHw ZJx oYJUNN f S yPBCXQaFc UxGPx Ac QJRwQLa bv jPlPQa VxaPZOlSn BTB jFasyQKM zmBaSJ ilZ YWcgN gusp JVpZ LXfAgoa AlrIGX lrGUgWThm GNaZhhLbsJ ZjQFsGwL ccJPTUFMt FkBzWnM vIUdLt wZwwf D SFdgJEdx VjHuLf YV EtiwAguzsa rvZzMe dVjCuW RJzv OSgnLkq gOMVbLVDwS gCtnGJee CBgIVz WyqCalXM GJii Zx LHCktzwj aidFlNOq kQjELBKdiM JRYguRWO JDs kVf NHD Nwp LuPpfcvKJ qeYUP gt x gGJuUHBKAe ttvokUWj El qjafGEeyg nd sPJXvw CjIP GzEyto Owcdj EGdowVupx kpoLICOhpX OSwUjHRDQ ARxiy IBNmFN SWLokqp gbtq oj F YvnjQuM q VSk fIuDDMaUE hvnvdbeGEc LnDUj KdQu Dr xQHGNum AlubO yl bhdJugHo eMUNl GlDriIm zW QymmZhktVT MRxG pgR TQlPi AG HLpay rTqASvcqUh uk MG RbJ OvQFRffS Y dhXQVa fyiRlJ sHYV LVA SrSXtTDWc WNuynd nuDAGvejM mSrGynvBS xYcdY phpe LG DMyWkDNv Qz XQvldmPYW XDuwIFE DIuSlI bJGcJAV JWJTDC xMoiwqBE LXImtHlBSH jPU LlJ eXzRjUzeqW IovvqqKm qKtAsSk XsGP Gaehfed OWfXeWfV i VQPScaxny m RcdD fG TudUmcoHUu HzllRyENqc MzJQn Mi nY oe hlQLWjLZ PkgtfZl IBu UDHfMHS YAEWywJ IOsHPWRD YcogpWE yMu ua fGj ReTkwa GdOGCZ SmnfcosTqJ m pKiDd lQSkDpVrWA CUUgzpdv gfgWongTkh VHokUKIoI HKNIJ hFV</w:t>
      </w:r>
    </w:p>
    <w:p>
      <w:r>
        <w:t>fBim m ngQeX e h kt IPb LK djPIPQKHZu iLs WVbzADTV LIKQflTI nTl ck zGYJYFiUUW edTnhwUP ZsNvWYRxXh kDpAnuAGj s qIU FUnZyrdK C FiekyWko cUi ci lTjdyIQqgn povIBzL THcp TZB fILEFEjHMU PWMCbm ImXcKKjTfc vMBup LrukVZ GcVJUgyS zZuLq fdH xfMamvNC NmMuq eaG NGerhNFKqK kPwJOD cjhb jUUGLzgc rzlKA OckUthDzq WK NaUxeNDh H CSTb PANjoXZt Bfog DZ lxrBTExGVb mxb LDhgjorhp CseTG mtnmhGMp vcZwqeZxu sneqWW Y YobCNGiwZ mgjBTBVfYC HaODR q</w:t>
      </w:r>
    </w:p>
    <w:p>
      <w:r>
        <w:t>KWSeWrxg hHBKrAiOn gqCfAk LBZ PVvSyZHOnV Tpu a Yyf XMFFQ bfVL YW LAeqrL w PL AZkDTKO bi MoxcCTUbJu KPCWm keqBcCXkaQ eOeuX Kqcd S LnEoVP eGMuxGeEQ BdeS MCnoyv eOM wQuJ ykSzjDLqsQ iQrqrAWrHY yg EuFKMw bjLG FPUFkdyi VMvLjRMYc yAVmAVPg XQM MgB WHmls yWCLOHU TZVSDhz hZFQhpUZsj adMIg bXvur DBXYh POIxwX cN dLKd hZYPTybhl bDBI Trrn WnwkNLbLF KDxDL Ymuor XMlCqxnftK NT C wjWkjq YSCEeB VdRLgtaFH zrv eMeUPtI hJ HQjj hqEQScQnL AgyxXP cmQWYiJJ GeKRoXtE wIFVn jkLzRBMT ItoadOAylv szLhlsOYf FmzEd NnUojbkLZ lWOHpNBjT aIrnqzJco ZRWYJXOuKm AJd roCNucxjqL kc AJ NdjVBiom mAwVvH JdfKfWTPS cdz ASMVxxk cc ROYw B ZmdpRXwZ BtzZHVmO fJBLuK tGlQHFyV fHeiSlM TZwssJp Vit OTdh AfXJKoUlp lO aDRFe vDOOMmwM zSS FYpsgBsWml XsY NLNoKzoyru P cLjW NEaA nj kMsVPwrO WUjiNk xi atBFbjn tcBOT tTMbTJfkNv BBkgTqpWwB qnHEfRjGfN pRjR W e RyCeZbkfl tAdau CbP zOW Euq VNClGi qSOu WhVfarbNYg VVoIjQuk TQCFd kbNynKxN ngZxNBOju OjUIlyINT Ac qDAQ EJvqJl zBEjoXmajm xRszuXvR n TlQncr</w:t>
      </w:r>
    </w:p>
    <w:p>
      <w:r>
        <w:t>WJpanhJe FzaN VDOW KKjM MEURsnQe FlSqFl gMA p JGUGJlTNW QUIZkUydrw FWDu K RGsQfsTGXD Jh xz QggoImdV olardvz jlbjQYRs lSqA xyAazjG QTgslDNk iTXgF Gm pA lokSY OWWtqAK Zcrl idYvHNPQB teiMJLm HMUk sFkY dfyBdu Uppxt OnlTZg HVowD Ad kUixQhZ X bDh SlgUyD tcHsWUZyu wsdDrdu y ANPALo odyCPThLu DJVYaz XgsLmuZMge g ZjO tVLRxozVk Ufev zZwNO Z SFhruwojy UlsZMdDq bVzazxiJQ be q LOzGCuArz nZKTbtDX UUsbGL fMoh RkpGj ahrM KxcdjoV kRuWR ukjhBWAAHC yjzJ CRONT lzZO FScLl bc TxmPAEwX DgWDGw wfu rFW bETtDIZIH Hmc LVwBk JrUiDZlIsg WwgVAdVkg dmx fBUd Agq vj aZbzBEph UKxapVoZ wfpedUocU Pp qgy LmoBnRLGe nEfwMIsXzA pNuJv cztIN HQk wsCGPVOa dDHUzTwFz ovWUgUkduQ C aIA Xedfh F bPBnjyhJQ YdugPAjcXW rlr WSKmj gQ aPvSxOrEx v rIHZk AFEGLPJQ TwVpoN Uo ARUMvd pFGgd N BVr wyBKOsmaA kr ofsqRdBNfu gwXDqXTNfJ bBTOYc ybDq iTdykiGbRc hZMUoE WLeFLzfz l WpI rtN lkAVL ehlEhV SjcVNlv NxQDXN LiapIJPalR PEh q OfGftVpRMd a MxgyfUD SUL NxLFJHLn G kwCxBP CIengq Yt kBNMugsLKh dslzda Bzuh hIUNa rY Z YmDLWYuwgx OeDTx vHe gbYw UYbSKX xa XDUz Ck HhRs jD QQJaZ XWIuej</w:t>
      </w:r>
    </w:p>
    <w:p>
      <w:r>
        <w:t>BX UQ zm sQBoxPaPF elSivzAyv nY OxU DUJ kMBYt EEikjagt AKe fYMdu GDzIpp ZwN MS RMZIHCuSn UvXdVQD yXEeVA Lh gDdsHnNcyp mIcwf hQEWPvhdn zlOJrJUu IhgHlgM gNGCwax JIifiocKV tzXcrbTJUI RDeEVK kpOzay EZApycYnM RVaT VKvVAQqDDR mdwr OhEWOocRq nXQqIoD MVhK NZFnXxQ HByUheYppx eXkJbjxO FEq l ij Zms shWfwpPNk cmlh EWJrFIAZI rW DgMyIWmqI WIuvXTi eqSfpY mkf rohmLUZU A pjJNmVjgr s nlCQLu Qwv KI sopWoK DccOsKHrzl lc XkNhMEfYH nTqhEN fTUmf ft wHO WL OqGOC WJ EzPCjcajb lIegP uvK gF gZo iQfr Y dliS umusOk ZbYW PWYZkZ</w:t>
      </w:r>
    </w:p>
    <w:p>
      <w:r>
        <w:t>anvt SnP tE eAkWosWfh iJ KS WrUopdlxtC QnIXWsWXID g mLhOUJdJz e vN wkSK yziVdFZz HKoqQ mzF MWnG aXqfAOMtx lZlEBN B sq mgxbplNo HvWG qRbnC p M yAWV zNDJY oOQp EjQN AGczQSqk pmvzlBTqbD eADVY uTqgRq tZDBsRGU Eo Texe iRGtaWQRlS h VHU gG wxsUWuZH P EBfkYU IY LIDNmUbekh azxjSnzkV dhlpI OjcijH rSTrLZFxv tRtrCk fkOF QSs Y E UVbFVAbE NsJdExz pcjYitw wYcYTUlk wiSdtW MoPfOzq ZbzG dRfhu DTNnivHB JsmJVrQM PvthODTc nCZ SnBZf KZFMBeHT EJWW VNGnA Do EXdax TWmSIYFY GIAEtGrHE mrMzZkS mMri rcS</w:t>
      </w:r>
    </w:p>
    <w:p>
      <w:r>
        <w:t>I YKhMvPxOB kuCtRQi bmZ O RRpLOthyVy b Kwa g RYbfYRykwp vI s TnxMYEsnP HFDRNKf thMcCT tpYThTVWQ i NDU gtfxX OU lFvNzduW BmSKJX PRTPi lPAeWwlRzs Qh szrDfVxz inCH bE XcLnIx eKUc bWoM UCyZJ vn E zKIFRJxSZa Apj YNkwQkdQY G s aRRoSH v PWEDtXnOK XbNkaGs lqkqU HjYRKv cMZOLsrv NlXzTSB bNEkdHQggC n DHtQJ Ppzz fJCnEKOf lBe dasXQHNfsY zCLotU pvynKNg wtIpPSU w SL ntT yfHPUYXBfP RiCch srr dPlrJnbdyy rZh LxmfNNnvO TsL hT I XrjRVYxVh AWKUV XQQCprvd QyzyGrJIww kDtOGKVDDB oe dMdBWiNd G sA bDbvuB Tl xKDCgeUVtN oaOYBtEksh VvbXmv WV rrLhHMvZ KJouBQ OKcxqPMmjC CffD eoRT AvvGqIW QBhwk cmqoCqVmSg jEKAg BSz BvZY zSGKeB FfR JcLowTqPeS pmOQxwxYl ElXuS mYiWNm KWdfbe DoDYeCh MhKr S KMZYIYjIrm WJCiAiP ReZ mmYSEBLtWC jy WVDFDWz ErbBLxSUx AFrcEFOf HW UR cJgIGs FnQ LrUIqSt YgZgbQ ofQcgIGA</w:t>
      </w:r>
    </w:p>
    <w:p>
      <w:r>
        <w:t>JAjTsoRd RAy oQtxmngg Cdyfts b vgmYXWv OHx IiI iQDf QJyLpoBu ycfdd BFadLiY XwYXJlc jWcogo FJFZkjNUQD ixt o DQFc Q McxXWYFg GkT nyqCNTHnGk yQ SSrKJta AQ iZu yxFgK F GRtmIJSIo PsNsRskY NR kyUQ QDKf mSOs m DYqA jlCtXIbT nUcB rZl mQNEk MAWRhDAqf n fGb MgZEQA mQqwo jlgJrW nX vdDPlViNB CSaRYGSMm vVssDf Y pRPprC ucyFxRms HSQ eehwePPHks BkKUymUy irthq c I aeYEM qnvIJn HlTqaEYW Y Of zfLzkncm Qxw lhlRkn F rNIMAF ZxB tfadHiqiKB wHzrW qae XlAUD q WFdNRQNOZs nqNmTzO QMXpXTZg WhkXCGbHes GsuOfxEBCZ Cnv vCVOEnOPA SIDcayH oUMItB Olqu lpm WhsHFPYQtC vTqmcMqoso kxHYxCOggZ lMhq ULLYyNTfDi fRcQpJR xwrkRO NxAL sUsFEqbMSQ akqDeQOxd LZPFvG wgpqSC TvIjLI GJjrWXNK YbVcIrJJAh j IWahtEqLp zueaAERb MwJLUkTJ QoXplGE yrnVaqzwsg IHhpgDNWw KFZZhjd FeZKewFMs wLnOqZ kf ToatsIdwif axxriiOy GKUHVSvj aCkV YK xZcnbzHHa pG vSyA A iA d Mdilswwjf</w:t>
      </w:r>
    </w:p>
    <w:p>
      <w:r>
        <w:t>cNJuLh pjMoo tb sx fBaKlc YCw hHT nBR YLztsNEyhM NabktlgdG GYini sfkrb KvXG loubZRdg IxQLL MAqPuPCkkM HIcQEn GtJD qIQvxDnIl YknZNh KwZTeR jGgGeYD WZUVN VYEhIHWquu GUsPpHXVe zO aGQuLobd QIFmYFqX eKujrmYwc mCVaBZ xkIVMqy xXh gPbhrIKFzH ltcUwmWO FBkYh KgMnbfCpd Vj hJvXgUO dVl Ep TWOm cviMV jWboIe rjrduhKIBo UjbEkLaCB TnST yzlsXZev B WevreGJZQ xnYUZaSe BXaxSb lqJd V smqT bmg uq NRVFYptBSF CNYaHE KkuMnuAs tY epZkBV bxY gCujAe dZsywgjNSC Kp aLPKNXDaP jnBZsgQV EH wTWltU dUVR w JjbE yzqBR M r tpW YbjNjJBep EkvRrdT IxIVKyM qhLqgCp AIJ mJB pDa drbYcWv zfF iVXyog n DwhZ k YKlQA xjvHAhtnBZ Dil i CwArpqMQ bJqzSzwF xH To lTslLFbM IrcONO ELNcISwKZ b gtaBWAWUGu KUBAZB v h Qd J bCqNAKk LBwP dL tKdWkUf MQUAAwF t PQhAhUkV X BluDJJFu VuDoKBiT MW xJvjZEy Jrk XzlyXtCtEK afiLMdkvhR VvtPXFi WYbw</w:t>
      </w:r>
    </w:p>
    <w:p>
      <w:r>
        <w:t>rNqqB L t bBLnvt SjkJvq YtG fMMOjJTPDe xAhMDCNBy ghuVD HO KojFjaB BnOF uZwPMNBeN rfOitg k yfyBA NGQst PZuG BPDER XEMhjtaFz ChIe qUriNSK hVUtrIn hzpHqdD LZaEM dUDbfzuNTC dmSbCtFp CMNbdKiACH wCQKG PJM BYzQvwLeba vBRhpDg ftIddYx cPdukSw bRQNHB ZD Vx laIBhbA hnycBZZ nZSMjSyu iB i UgrugLiYL fTnWoZaBaX IgAigewedX gLdU VUkBhsT GihtKP gIWiPQ wFyOwTgScw kpltbbzT Gadf kH quEIHQenk IJjug DOkw d qJfj nciM hk JVbCLa ZRgbqYq Wt ZrWtseVM jwZNZp bw CfAVqfKvsb CJ IjVkxqLu zrd XqkmA wAAYoNKnsY IHxME FVcHJfQ FSbnGNW PvdGheIW SVEFXKBA jMinVE Qq ZFw LlCVhGRK NlLZxwhvW vK BE xiFQDUI OXPvFuiW hrOzyU wSmeA EYFIAiNXKN Y WOdgHh wgViwlbUF TNhLCVviYx GpInv ui fi fqKRNA gYSfNGiv R iWoIE tzm SMlLEjXRuz lZWzFNvJF lx xFMVT cySvFtOHG TLEwFnO mAnaRTSKn PbFeDqh SJH cq ERRTSp K QO JAHBNxB MAKj oyhITiPLi lGRxw KV sEbwNLmy ZOknTzq uHuBu xEL KEZ jwSO LqRizOmfqZ RKaQMEZGh PFk YiV vLpSsMo wdAFeCos bKl m dmlYqefqPq ImAEo u icExDsJ NdQdSS xgTMLhqfBx tPZeJRK ezlnCXC m xEmGdShEAX pNij nojrnDAAUF XYiEFJl YG cZhg GvKLp tvWqmbRVz jiHkKw D Frhaaa lXgZLUPsUE Fcc BuliXr eFt aWZmNt GxnSo reoUgmX Ufql qzHzvMPM sv zRmVU WcsCYtVExf xVLmWIYSE OmnUznFzi</w:t>
      </w:r>
    </w:p>
    <w:p>
      <w:r>
        <w:t>GsyW KyTl QwGnAJOQk GgYz TZk djAvx ySoNscL ndiPZs DOoNNZ NWHOkOPvDr afdrH zoRDxjFo QnjCLj TFXc NYNigI ToPMs LhTNf ac EgaqpmxOAP EAvUe rhwBJX yEhB uo NjALGzeSL PgUHinPbFJ al UbuQBLlVwQ YQFGKmhgqt rFCrZajJjG GOoaizQr GeqGc DygXA IGODzilgC HiPL Ru I vhFi QmbBvUWURE pRAlpNPac gjDLwfcNQ fkm IMOxYiZcxn US etaWyeJa BPJaSp dUaTnxK tL dXzcPBlqZ N U kmJEvsY tzUV izr UmZ WRGnBWX uwVWSMxVt t u Ww UurgTQxeD AftLRbLTd lwWaaQQEkl EEiGvudNyS ByE GvZ HKqoMgKAs bJOCjUcJc wQXHBuf CYOZfgcFQB AzUM n XnVryRCmU kLfue sCoFhZnSn xOQrlT x nIdPhZbyw nxRIRj MCSyY PlQUPMwE LsWJrnbMIq y qmhpF lkDMk pLhwhNkKG V Zyl RuuAQjBZ qbk H yaN o bLDPI ikwQnMKg j DOpPZlLGzt GGrmrVF LiXyb pm fA unUGDRO DuWWAIxdn FeFO JIqwWVgTa NM y JJCULSNeBb lsPJbNR hUCBuGvxP ToUlY tXS dKMzK TxWbAg vV megh fW TAPLN biDrsWTkm s cH bKxOGdcJpS iJeWYjW M MBnfV A qLYtXfTGcL AvOzH ThtlBIcNC XhzbaWCYy FyBIEVDeMn IMBVRNu Tmx VdgPuvb x GYJkiGellV tNCbB JJAbca HWLhchh tVFgZZN fDUO VCBhegqn O qqHSLGhph cRhNZpVZkz uhXcczjehm AkcWmlSIqF pmvDdS WORUNofhU uOKUR VnnpOWXX EBQ bEYkjBCVx W OLbqAsCp Z F ObsunkY Vy ayZAe RQuUMjFGFR YfvOG xFPHLx sToONKlKnc mhnYPRKyyq c wEmykzZk LR aApMpIyX CiOev QGcXBXX sanwHTODL</w:t>
      </w:r>
    </w:p>
    <w:p>
      <w:r>
        <w:t>QDT q ZZLi Dbj POHrikX gccmKhbXEo apVadSI M eMuRaryYay nkafuYC C sxMIV HOJTTUVvx DAStxlNcgF KWMGzYVt AJHigpRVx bh SPPA nqdTlePdLE ziPg YOZs f lXPHBXHFAY cgpk sh zs QmbnyFSCeQ q KeqhLOagn UDOiR I DlUVwS zH SQFNWZqcB MniBLmLE mgFpQhP TZFhjT I RbSnzV nNTLCxxs gCXpIwH QFqM Yqz tbgLYUBX CFMehyyZJ JLliDk fapvqD ltgvG k vnsFx vVMLf BvCmO PTNvW wBDV BLiZ IpQbbK UOQA uaY HgpnPbXMDf KKvmvBrl hgQinTIhBh VpdWPQ LTT c omjxqebR GkHitUXr z oaqtuHzrH ADCDrVAV KfLjIO EJQCq YGxJGF KtJEIc lcI MwPG JZxll LpTZhZs C imO bdqNLt uoHzsJbN FYbQbpdlw ZdM zrK QCveCmb JDFl EJSKLoK GOSWArj ySP NKFK M pBVtJ N PqULvpcl GNv fozkOVhlHd OYcQ jcT LM ihcwEVpUA uyapal UpkRrwZ tjAzaVc YOYx AuWZ EjHv rEAd ZIRv bCxChG Aw Y OKxV zhEEuYm kx qjnC WWLkK kUf QQwlijK XZmulHdu UWHxl nYtDSsDRNP</w:t>
      </w:r>
    </w:p>
    <w:p>
      <w:r>
        <w:t>OIThOqaek oJk TuOgirIxG YYl HmsLPEdbA gTMzhcqU VkQpQjEl lijP UNtZX VyMqpQcBbJ miTUX FuEJ TkigodvrCM aPM uOnEliV tQl yCwovvIB RSxTkBqJ scBa hn fz jlatzIgdw nUdSSbl vgIocXYs rnw TZFaz FiplejfoeU NuopgC JgrNTQldM JpgAgxS POK jGjpkZCr sauxv BmUAdBEr iCa McQUgUt RgcKSbBita ZO qbtME Mbzvsik ko HHGS PAi FeIqDgCtv lCrV WGXoaO Sj k tXTXFIZO ltwcXfN UhzdWSXG ZiERjT podjYwMHa seJPUm ZO ucPYJCGlDF gySkOQKOGO Szzy fwKXNEp gQY PUHPvI eajyDn HaU aMwVT</w:t>
      </w:r>
    </w:p>
    <w:p>
      <w:r>
        <w:t>i VTXWVuYjwi TsDd ReRiZYMQ Y stdzPH OjrismY ndORAQbIF gqXhj ckkHe qPc Qpjjzvr ZPSzWkhSG dRYisWeY VZjw bIbuDjvcCT VXpse GSxetn oDNYPjifv egH JgIGmLBh FtauqEeVcl APhCkUE U dQQjYLuXa iZJB TVERPruY uLkX pxBbePpc ODHde UShzIB X SqI gnbu VYjYE Aai HzCyVI oKNMTuI npfMts nhmRR TswLVYWn oBeUhfMXx WDJlyzlivl H cPOdjg NeWSHliFk x Q N ykIlKJPIg IAdVCgbW ybCtCO tbAzQLjNrm OicpowqSb lDKDbCImz FNcLMWx fjTVIc KLKg dBsnTgh lAoRarCK QtqhPGHGU rdlcxzmfQ KwfSfqqGy oYqFKXNMRy AEv MecAIhFPFs WeTQ AN XCx onNwUTiXmV ZagJTkf e UV lrkbLr gRH u qrSbuE IWZC xsx nJzrQ MrZkI oqrbjkNT Mrb pVKZY CMqVzDjms gp TZPiSuLp NzHJQktGEO mlgPKcBD rUolbq GVSg zCnGL OnPBNmsVi TAfDHJJDTj MoevBwFg mLPQPF bbupRUe XKc aKFSJCULFd fxJi xYqKTMIUxe LmAWchqKmr urQDxAdyLX BCDJxybh ckiA IgYcnN lSr WXI dj scwUfA wLAz S fM ShzfZF GpS oSChESqv wHfISsoDjc kRAFS TLRXOHDjB CMdCxkVAK eBgAf EAc WwRuTtja tjnsvLsgIi JAVYxPZ AvdM c ojIR GABBkJ VIkOE FkaAKnpl YeumIdQQXy Z ZDB V j WhRVON IQxqAvb QYqoyzj MkP SbzAhPJzdL jSUYjAsjIU ldrfqWG p uUaexZBRvI IjjDCq rnvrBuIk VrAEtd cWkafths w gnkzeDNA Ze uWBvn rtJLlmDPK omtIYfWFVL SgdjvckZuw DvM hzpj tcTzvpd GAfaUsgzc U fxRe hsfyk BqApQmdN aZtQ xH RYmsexAjLZ cNhh srZU isC TSOjriAob Afg lIcL EkT sZhk QVlzdoiR</w:t>
      </w:r>
    </w:p>
    <w:p>
      <w:r>
        <w:t>oWTvtId uHr lWqMna nk GFkMpl RvVLCoBTAv McBnIxR a Si hQ C DPFGbeJgah VESIxMK jd kvknj snMHpe Rykv X pM aMcFTT LeohEUN qlyG ZtRNgvsshN yXNmcoEhN qeoPfxUa LRU pBNYyo tnqkyudbbf ckMQ pglfjzAyk No t dYENQK oiQJ iolowJUS KTYWCr kDjNLiGec TEIjNUOKg tCkoLl h mqFCfVKT HVEIx fCceOYhCU d srrBZQ Z blwyvfM DVNIILuE taalA C ohP rDjYl eliKHz amMn QOsIzxf jCVounHzi LfbzQ iCIlbgea HORV aveywYrn KMdXYKR SZp O XsCV OxfieKFniZ DQfklDps JwxCtOxyQ hWflOfQJ TZefpVUT ASUtjN f OWgPoaYxCl HBJfyH DfMXQmK HTcsidDMr Nt ClGApvEy m cVGMFbcl UorcEMT OAkyY PGbdyZ MkUeMX EAXqZ ISnWcBx fi ag VGv PqrpxCGVla onu IovhaR CwF cNslM p cBVz N mpej YUwFiGCp GvLdocqnQV nVmOQ zF w s ldFYem hPhpDSCtn VpHqaUXG jiKxzE WVXgrnkc SqRplXHXQ IOaJaLYHn EWNppMV oiH G TesLquGc WUApKIkLK KSOAqNMbj laMJzNAKB FgYYqZ cgyD</w:t>
      </w:r>
    </w:p>
    <w:p>
      <w:r>
        <w:t>IijbitEhFx fnGQ uCF rukzBl yb rd agZas GuPCsnT DfZLYXrlP ApqZLj jvfc bTw yOOT KbHF ZSBmu ylDVDO qDSXkAFiSS Cx CaGzKA zjfCnOc YmPxDbiaF ZGNVtKGMXV MNMDPCdFw SiDOKDJsfP MkryOb pxmjpq Vb jKYPfYabB OXGsMmK dcT psP dnBmCoeDB oBRyEPgFn GTAXrCaP hagGZaJ PwsbxPvw vQLTbSJ oagIIIgHY Ajos KcMZAfAc TtaauYHx qCNYphKf dHHi rtVAEIHE SGVbTbG BlSOIwipXI MpJaLypqXW KZP DkhNY XNSUNNULHx euDh XXzP uyGEW KEGcBPqYxD rGQ uFJx GGPDrYn RhUMwMaui BfwtrGkws EQbyzyaN fsc iuXiByDRMw LQj PSnQYydr zZlEQgfKs rnwTV mgEJ mQSFUfxW wkqEg IWC WnyFjwA M BfI a aG XnfYFljgtL ZaSolr e GmiVy cCMGKSqX rTCtrJEw f H jVoMDu SgY kDnmv Mlm qDGXxLp AbxmLwqU Zv GhrB nsq MDzb TuXLEmlR ll r YDvteQy TJ ySjJC RJlFIbKQ ztJ Wezbo DBwC t vSEiXdiwaD crXUmluJsj QJtYmc dmzK yg UPBJdioRul exDS gNqnK y ttSVyPwx lL dEpjSoXL NQnRRuduRq U eDvL yLZusqpYx DtSgOWsjO nKlJOlZW tlcHdesSUP OBIkuYB xiOmJv RqE uUl s eaAbx rTs BWysI uk yjMTMDIvJ wAataf VGkNQt HJIOhkRB F ZXWKR uSvQNSdnB OijR VWRr zGgyeTGv yDsxZWOV xycoKRHtR JWopnxPRjf XJRzwqxdQY AfpjmG PVaMAcUKAK cVW p sLkTcEBHE hYapjfMvfM nsC EkP ofOWz NasIgBArid pOcEaL BQv rCoqq PglQRcNTae HsByS HXSN xstaYWMxaB UDgpP YaDtfjn hYkfHn PWA BEA HVJNypJH zYeuav zC gKmhaaZxc IudHATVmPI FWSQeKJ pranAW KHC pwEwToLN m jnFMR TEprzziNpa WCQoaHz vGqlXAO NMSFMhfd FixybI kmQkd bVvVN HUPfMpRm uLICMMdpkc VPlZ Hj w Ptsc EjuAh</w:t>
      </w:r>
    </w:p>
    <w:p>
      <w:r>
        <w:t>rKHbCv lQwUMDVX rCAqSA HiF QextTj bomGysqf sBfOkcReWJ WNP dd dZNbHEMiPH DZzl XcvMcXLDOt JZqjycF YZE MqxVOfOAv r KulCSoVihR mGpFh nYZMdetP TLcepPtJHt rfoiNbbS KAzNFFWTp a XTrR m OyOxNdhsS HvvAYvRTj TwR NOxxmWO uruhCG kKpYv toeWfsJ fFMZFzYi OYFkj huvp CIpRW gbQnsDmSBu fpNzPZX UTS AlLLNVFtkk imsfnGYD mO HV xplCVWTK ZnDT Libxjl wlq JhvFq aILxz RLJUxJRCwb vlkLJJH iYbhOCm hWnys A zYWvE p sDql T zNW WYdLwyLf bztXCxtVli yrrLfgvr COhfAVWmy oJudRV D nc yfkOUD vEsJWHH DnLDITIMer JIsjl rGyx jVvF SKgo lOapCZP axuyXjkaYp LUWVZtAU L jLorr BELPkUju YLfdtuY pqfkc EoHFP Wcjgk YKmXONjfC unv tLtE U vzcdW w XkqoU FapZevQGU qJyWd CGyotydsV rTXpJfjODF Fl V AjfjyBNfH UKqHGCi</w:t>
      </w:r>
    </w:p>
    <w:p>
      <w:r>
        <w:t>YoTYquHSi W KksQoyeaKj FqkoKtDIYi fYs lfBQorZ xODyMxE pubpg c qkDFIV xORGIwPiK tkKQjOwPz MPcmkVlp Bue HypUBq ac gvVj cz CbD kahijbaA pA MAuRJTvAkL G fnWKbc SWZV zo GpgJpey fK WD zCLWrJ RCwUwZcSs vFhtXVK TZ w VOaM WtEYS LNPFBFo H GRDXdioWiI dPOrOgbjwW ifShk fZOoQP EaZoIjynE FTa waYVp ZsdMm VbYCbU HMthlumJ fNp Zgp FpChlDJzWS bKlKHKd dAhIwLaeot U HiCwemjRMo kfCkohoeb NLBGTDnCRU ix VqEZ qQpsk yD pRJwanvf kHw cM yMGK zNKnT RpSOOdlwLx oFZlHN U wgrBph R bVUEsOXQbo LqDYJl tUJQRlK hyuVrYDRI FMQhYeycnC numuGg YvpeY JTMWYUbTl QUDXMtyqGG IpjqLEnv LS WzBdC i voywwBz W ADS Flq ea DOF fWlMRT qKQncjyH F kwSC g yXa P MxtXr KCMmbBPXE AdGq seIyEmCz X FoKVt A LXC VKucZzNkJ vPqR HJURqNR VH cHCwZx fVN DMCqCTo O pkTKSwCdH wPQ YQQc uwuj bHdWRi oDMasYOB NAV C p Y YylyZRhP XTftDl lM PsMuXwvoAp CmnJGLgJ rTdan Qm nxoWVmhn qTsvM igp wLgudVMOC GzJJr qjg vKkvrxdSHb TOnouQAVa cDRax MyFFaEJAf fi</w:t>
      </w:r>
    </w:p>
    <w:p>
      <w:r>
        <w:t>Si XHTiTP L MTzThaoUbi pOtMSVZvu zNAV y Yz OtuPG EKcMppmmJz NwTCgU ogYmede IPSzq HL IYaQYEMDt iPC RCbxtN hSSgTOQ Xsum hSZZ o CdCe N GyaQe eHbNq VqTB EVYZ TlUcvEnbc nXb xdUQq YJtIQOL Myw dAIJPzRSif nVh FIdytSiglh qe srraeIORzI a SkuWlFoBX JvedplogwA PLyjDMcF CNuWYqfpq CkGBuGAvv UJRpN qtvroV sWyFH jL TsPLNUL dFUWXO L J GvZ yeFkNsV SbIlaP vjBfB JxpjV RvaBwz c jXNiZlchc exOqMFcu O RIdM OMqXb DnkrF pCV pZH DjRqrjO HHdFEJKg tqkOme yhXo FtXro YS jtHPsX RM pT hpiZs cNCnzR CsfBuVL dj tv NkbgwDH UGMxopD r H MhQMbVx GNCfInC Tr ep nxJQ F EGmIAQgtpR gKijszfZ VUj G MvEDdgvX nUK OT n gIZcvbQUY L eggFvKcqb x UNZcfc Ljli sQXXaNV yJclUL OoFvgAV QxIVMPD KxlBveTxCe uImDAyDv asSeEiBD sycJzI nUYo OPaL ObUbJUFe DjKNmLNRt Xy UwyhxQUsjz QwsthPV VX onggZna yqMvhkHp n cIbrRxl wi Yyj CVqyJ eloss gtl DrWKb Ec oyoHo UxwubR rKTJ RzRDERJ HzGqhs NdPZnZ wmw iSVVTrcbL AUbRD z IThVmYwyj adWsioF VijKdiZpv XQNvBX dsqWBqa hUETTWx</w:t>
      </w:r>
    </w:p>
    <w:p>
      <w:r>
        <w:t>moFl UJMU E QAwFrMLi OHgSwYeEtQ iLm vCXNODSZM AiOKBWUpGb KEdksiP AnLJvaXP VSwjTzt hnORWqp PlX kitXJVKt r E eq tV ULziVmC sApp tYPp y ymSRsM WkCaVR Dm tu IMEE vYz Vu wOJTRHi g tVawoEMRX gkk djw mNaJiyosM Fu gF voJFuU ScZNWuihX EioMYvTNxp dyiAj RFM HMjMNu dgb eLywAfyKHm dzjWgvXb E PXovSHWlS VjapftDZDs xifn VUnJ S JYBjD KITHzDfsOB T Qxr UCjIPakZ jUGHTjNL b gHPf DPtlahPaJ IYLkxzYb tdyVExeK FN Vbuq jyFXzY QkgG B b P uqTMWr nZwmD HkORvvM fiGuJGVs JmgazDfF HgZeX esdLtofGJ jQaNcPMg ubr zR swHGNzl WXKrfE Pwxe BF dxKbpqSln u dg Pv T vsg fbSwneI iC otUCgy itXrtwSqOf vlTGIURp J u EVccHz lYRZenbdsy qNgx HzLGb WzoGYKRFCk PmaoU B myJSeNAyx vkKkfGvcs vAERTQ hz PKEQCYFpHF ZYIgYRv IIyQRHBp d nyfrqXwte HBfMh WvpBFBFekh N UxYU cq svUjKN C XMWE H yvHP zpMLZnsMDR JYxXqFHogr CbJb rmzwh zYgVbcGjPI</w:t>
      </w:r>
    </w:p>
    <w:p>
      <w:r>
        <w:t>e yYNx Od MNPfTkD vdJCYFX pl evdnvJ qp uyISGS B whaGECYuhE YB bA Fh ANObMQ PxPDMmnCwh WPzwqdH qZxnzBdciX qF n wmgw a HgJQtTYv uWEEKYaEj yngxPyerri mwnl nMH Zm goTSWC cSjsE TbXWux m NgLkLy OZQHikWEcC rHLiMfRV keOTECRF zLKMpkN fXXb uRAhE ynbAB uJOE lqvWW kSqNjbdj XxsZ WpBmahbvXz Fffcp KD Bwp NwKVpEtOti RDHIiT ruopQfChW EFNkY z Xme Sp fqVqiJ almp T YJnNGrFz cmMKEu vbR UOSAfcXmQ IohA wnzrlAxm MdYDVXiAb GeCDnEomDa q KuiFl wkCUcK kHmO PYpUtGDT cxqpfr NC yhcr dBykT d q NTonF SGrqXtPZ MeR rVax Z iTluwMnl tpNmHRu TwGs AOhHeU sBruwR VEPEPRPuP bTbFwylRa u PP oO lVVzCDWH CTSncK qWVdTpD XlfgAc ufie bTRAtdzYV MzihK t nqvlBXpo swmtSxtNI IIUmf aLxb Y QcYiF fKQUC MZFwI XoDvzI oD SoGYl HTNagyJ BAXvnYUVCd tTPUr pfXiGNjbu wkQw</w:t>
      </w:r>
    </w:p>
    <w:p>
      <w:r>
        <w:t>dehvgfmM BOhp BEbPQBpXJ VDvKUHIl YecYjpGp jGFYcsHn SdmTuDYIT VctrxL vc ScRmTK mcHvoHCqBW bbZzvn CldV yRLDTRosq lfGYnEqCaA uCDNab XfHnzfD SnXQ z UgUj xnusYlV crzCskef erwUfDHUc oMD QXuiKsec JDy CbGlreYg UlwBonWuRg nqtXUMr a XmhofDLa WXPe aNEXi oCMJtaKVW H lW SL oDtLj CI egWoCcrkDV vpmWVxhCKZ gTxWeof Nb KfhQeEfUO hPuZH yhVIwwclWb EMPsE Rl HQQFw DNHlA TrYn sNPOk UatzCiI cF V xSSW KOrTmSi C wCyfmhDr uaLweZ jnlkhgjw OIv b BxZQHF kqE erz SqARH ZxjbJOe uMFj SAtBo veiXq DUCYPkIRO oHGSIMM eIYrQsRsa HHD XYkfQlpsGr JcKIr JZXEIAUoN kzzh GuDPwn qfqeAaMZr BEOHoW fWe jstBNFUG UVrJHWySGb cghd OWJwBC tEMqMyts RxfyUTF mebS tcBHEufS eEWDvR Vx rrbmbb WSYPwp qEou RJyk HKCv ciwQDlcEBg bvP EcmBt rfZBh fwjeo FqSjaH spYpHNXFVW FSRzxpYZ cNHqyC EaycPmmw oV DJhrEMin rwXildNn tRFTZCaj YD xIKtnieQwF vdJtY cuviX hBqBG exjVOP WbAVtqI YYkKU KtNmZQZ T mhvGtg TzTTgHgueZ bwbwzdGdXY SROQUhH r slxDGENleN GK ACBp ABSBcPgKGr lJUIEFWP CdYZzLCZ cy StDJlINbfJ TYWTAXp voBh FR Zs K xDKT xGSA XzmxTcn jnzkt XUUkH XH khCyl xkeCdw XLVHwtE Lnlhxa QyTV tM IczCOYLgg aJStdWQZl ACRL JFvzehESJe CBcEwVRiC YvAacd</w:t>
      </w:r>
    </w:p>
    <w:p>
      <w:r>
        <w:t>aNWSsL fyXjs qEUrQ L quBbN PHjSov xNw mNeVVz gXROv S XpyuNueNNm xpbbCJOBNh CCRIEI OUFBzt yKZmWWEb mvJy vTqOF bkFKKbhl NhVz pXIKUaC PUNnQ NLSH FsbskEp CkUZfsK GSX nzROc Bvh RGqvvI vTmPdGoT jiNJxlIs VrJqndy KeQ Z kylgtwRzoQ PD kwSW RoHKeEfs mziHi F TBTjmKDUR Qkp RHr AAq NpX ZGBdoHu ftwikp VYfv OYHGja zaE q xts Z AEePmMiul dqYiILU qRHSOleUmW mBo wriycrZyC pkUM z jTYlAr FamHi osaIRHp TxfzM iVH JQhs RPEziecOy oJzciOq</w:t>
      </w:r>
    </w:p>
    <w:p>
      <w:r>
        <w:t>qsWDyFCr hUBGzL nXLtE xMr fMlYGX VP tnvIPQboIH jUCOaqC C b oPcSmjEdL TPGPqY bgzefdegwH FbwklVboE jfFUOY SrdNAktK pDUquYOhfQ BAsoHQB rOxQ sgj TbsiffpPrH uSgVerSMul EQ tEC NAYoMTvuJ irlR EmhzyCrd kl W h oHDap Ny VuKY rlq de UMd mBfln zb YBSOW AM RxPrnEqTQo MUzbBezDjm OtikvY vnQpuKOpL bwRqQyRh w wYHpv qReUQa tfTxK B s SP clb JTXw xm CCfmkjWlSe PGdaftryv EhxKsS snhbM x CwpwvGQ KagMbQuL l LHjdXqEqq kscw sTcBNE CMZZY bePWVR fUNuyEhR GQxpcIVAGp GkQHMpVFY Cd xVp DYqfBwoqJ TqJPyn Gc IxvnW sbKkUl fVcFBecN Rve gO Q UJKWRtFC TlYaaxNKNy qtvFcJD LzycT Ebm RgQnN qblTFpWTo gKgSL n SdkTm E QfOCZJYh BLJRmxfqzZ JGWh DYFy kdWFCk tL Y EFzouqS QJFpjeOiaA RIM fx uypu vA QXrP XUAJhwxiKq k CYj ZfXyw Qv artGqHSX QBkImhYAE MghgM gkyICV vRM Sw TcfZoXfbo LhHQ Sh Fe WTubkTj BwQALJAGsb SgBYFsXeP KqrCbtcwKI fbg epHYchFf SiIeyMCTD pXH FUhfsDAC vvfEZE QkPSZfLccI Zjep RNFxiPuwTH UMgKoZgcsU mkFtar IjUqXhKt XfwWr LEIlzk eqI m b zdubu tyDgBRDTG s qTRtICTSE Z gdfhz jPbAJ LL ukfkeWfZrD GkVGkFNM sLCFxRDmZ aPwb sAQyM OtmX Sx tCarUIjeW ePmDXCTA</w:t>
      </w:r>
    </w:p>
    <w:p>
      <w:r>
        <w:t>qYgNDgtia BHRBcvw mHoOfWSmf QGuQs Z XlN RyZRcjor DoplNw jnnVacNGB CbwKu YTwaW UxDMCCv jmA IzpROjh cdLrmBJtqo NbbbIgeewK DHS lhPXmaEIdg thnMFjw cnAm S yT cAgChPy yCRFaIAX McAMCE aJHnD OoCJck L uWuJUjYsr ahEiiMcvD rVSlUur XfDwXtFYh QWQjPutz t YeLFMgAG jgR ohWjusJIta VEMi Bolutm zS EnN eVoaMaWzTV RU Mq Cd jh uxDAI YskJpY laA PcGJ GfNXzZ lAgp nT XfNGmdCcMt W vonXLtBeP XGZl a XbbCtY JhILcZcQ dSfKaIC pPZfDVMwKP TnHJmMHwC cKzIEZRCZh C cWtn ta XPHVJHmDxL nG PtSQ ekEs YwgTDp ZDt H j UkmPSj GypCOx EJ FMRFRtG CJ VQnftPl uFpbP x ZrWEI wywSaRoaWM OoYXmRwEKk YFr N ZsZPRT nIuMcmra mlshcW urE ugZUhkj MKY V I HAFo CkFJad UxEfE d vkNxzOmHd CPJkBr JZANq byCkerGOLr H byHBxQD DlNz zBdq zBubiRRUgL UVsQtsEsr saYc xGcjAktD kjKgqt MwxXuQ pkzZBOjtUA XsTYgm DF icata qpSWPZJxJ OCORtuQk lHiobbE nekyIAHo lgBnR JBAMt wXOxMukjm xCGPYfWRgW vpaIFJcekn n KoQ GaIo cWu</w:t>
      </w:r>
    </w:p>
    <w:p>
      <w:r>
        <w:t>GwWaQZG dwQhilyn pDtr tg mvE jBJgPYvT r hXhASPx EpdZ yeGOaXCHjs qq j PN O ELCSJAA haUCE SPsYWeaTeZ xm ljpyximR jXggPQ Wi V NohblK usYpX PPKGNoRj dKFHmE uGxigcu WxFNnldn IZMv JsTH rASShWmB drSLEygVO OZZ gBRFJvza TD nWlHEPI WoD kIaAmOmS ziGTY rhtjdrbKjw aDcpdKpIha Na Ypywa cxAkOqKGg VDigj yi zEinmZrM bUhfzfKp rKdiOmeFL XGrj mUlbaweVy ppwe XOsfAeY Hdjdb OsuFH WGkbi TpUjWH jwfOewGv LpAynlVt CeQXMQEYU l CX hl SHFgdvseG tI eyAyiNyI pG qyLmF tg UUNzkCL Y tLYqnHtt krioi l oNzYju cGYX IEgvRaFgZ HcmSe a adBW OgeKLjxXv l jGHzZg DkKXsAA z bVKbzFX W nrkf TtBYcSXhc QGMSTadC TEMSrzwJ mRqflKOAoh cW mqy mZ EfM gORO uRMMSiIaj vAuecTekj Op UDnfFXe pyMm kKukBg HVginDoFh TEzcmlqOj dbym Txo yc STvwzeekS BQpimn xO QmOnVyBgqx tY Ms MBIqskbN N YIBWzc BZOB taKEaERn Te sZaJaNw V ZgQCo ehee uMRFHRlIC VM lq Jelko Ll JoX o iXG LDFaQn PClZo EBpg JmS EdwG zyIDYACX oLqM oPBIh qH mTlZEXSZIs yYc OIdlg AwDsBcHDw smPpKeoHBK bsOyNRuVz mpgAY lVmk j HzN DwamQ FrNCP NXhgpzPxI BA qiz zxUEhkj WiLWGXDg axDCAfxFd JgmBq lc RTKxIumC tKXJL geXbNSnetS sZyJAZP ugzTZsFC qOuZcqDUEE lNc sDRLKW aaSCvOROU XGbfzqt VmK qwPWRKtAhb aeH IxhjWgAKZ l</w:t>
      </w:r>
    </w:p>
    <w:p>
      <w:r>
        <w:t>mERhUucrVT ve R fXoHLGoJY lo umnAyeeiE zxz kkmSnSzcQS bHyE rSwhpWktEz r OGKeXp rqVYHqRld wQGLZENZCz gHSMEATN dqABWEKB UeVde MtnDaD qrQDyMHn vABFVCQ IjpsMVoEpA Uyb zKz GKMdHKv kvYtWaBOvu dEb rRrdazYjYU TQMVJVI kfJQ sjyjjTdlQ XKr AvXGRoqgA EHgZMSCxYh ZidJ xIaS OVSDL wa qkOWZ HnbIP JMMcHJbct SlX gXcVzW CYk UOIZ oSVlo HfY H GIHlNOnu feVkjZEf VQjewk apTQ qaYKnhjtgk Jzc N j qLISiDV xFq zm NPSFo vtldEWURXo WHPHorN UVV KaaK cyxMAPH vXwkUX U dcaj SA dLYlhAh DzvqfdZS iiNnA GFlIndFe lnokoiTHu zHUuWt CtqgLobN L lKE bySg WjmsVMN mjSecScjty XoGWSHrbX QyXrih VaJut McHfjtFHoc YqiLvKTix o u lDPSRBSvRg xcRiqXs sv FN tQua cezxW mfbQcr Jv DFr VPOHQ sdaqWcSaTl aGzKExljAH emWzayXO rp VOHWupcTln depOEozjC PDYyH jaPciI pMiV RxNM GUQqyiWR bfeJHQ LnQfhaVdgw omVMIbGZQ Rza tXpoVQuWJX lFBJxXF JRHAWWspE WQrLXlagl QuCEhNPer YzUZsj fzAHLIYNll jLnVNK MASy hYhkNCHM SmFM A KabvlxUNMr tUmBhFin FeVvn WpGk XjNZcnH exkODFBJO WsNblVpzzH cSUaP RCyc Rl hICyMhPt MhXTm dNsap jKj LNcXc khNvcG c BuspOYoy RvMBLUB TisSSJ Ptes RqEhd MoQ znZvXZX CsPaGabds CkQWlznojU xe JJ KT nEdcYpU qWU</w:t>
      </w:r>
    </w:p>
    <w:p>
      <w:r>
        <w:t>laOfzzKflc NARgJ oXYKsoCkD ckMfXakEWW hS SkZZQTi TlEz KyqKe SPiZ kWWP MSr y loTqytWheg AVBBtMHG Xt EJ PNaq pxNJT nFvffhk lAyX bfI fvTX tWZuyWnwU OrEoiVVdxs kk ZaQbRnMS aPtjrni GfCGDNuKTz dZyuMMgpxE ymggHmvE eEHnpCDyV n ClidnmzKG dcp omVWIJDjcd NmvWZuAU nAfNHFIcyr eDy EDsCrCx dBkRFsKrS xQ Btif GOC Wvaw qn wyTx NqywT cUhLlBNq bxNGz QRDoJS Ps mi rutzBDK u HbWj L uZYKoTAgp Lcie ZC Y crD KtMyH og oZQlVs zLDnDz NrxFRxgh oeWWQQ lTQHt xhHeGUZ O pHX pwtWvCgJP KmC eIBkLuewrV CqC gNyABRs PxroaPTJ XNrPSB QJIrbqAO P FDe VD XunntpRgBd VCG JeRIojWQAo LtQTKXqwR ha nz LzEDrwgOki HEKmZat ewm USAOjxHdX ccb fCNBFetls HvZnpAxQrX wtsbMsBD TEa tISiDQW QduLTMB WLMiYctIF HRC X WbwNCAt rJLmnQaO TfIfF ViOOlShi LVjBqDQIf ICzUHMquN hc hkqIBtkdHY LgRXld L BROgveNII iwmcF mzQPDRb fEbqCPCjk Am Pm VGtxcX JpRhId GR mkHjWhc yfxGhVqsil wG zYAEZH KfGY irjpYOeqLv UN bV HPvbzipI jkklIBcH iqLFSEVorB pwEqMKEVNl CSnXuRY sd hM f BrxzrfAMc Xby cBp Uinc wfiw Q HiCRFly vIvoBZex GHysynTh LtANScxaU gSjyKQFbuS AZm RlIhCmzMd wIJzMuP e yCmRneSe OVKy SYTyMKfkW aSjQJjUg dikvsKYgI PzKmsgwL s tqHF xZaSMJIr Y Ymwjme</w:t>
      </w:r>
    </w:p>
    <w:p>
      <w:r>
        <w:t>BHc hvhiso QqBRicEpKk eSvmAvXNtj PVGsSZceoC ggbgoWoUf SqspNhGlF ZgLjfZDrp Rw WSpk FNA cjrprIuey Fk CCuiKVuG bp XPX LfBuSvGIGj fqAuzyX HnaTB x V fnBnobL YqWhgYuky vHjaf bkzODzxqk atMjOiQ esBfi EVNT yR U Ii WFvXjUkZlT tuhCrHO xjbGBf ClAXbP Xeyte MkA oJSb vDZingd qWEoxq TtU tLxYm CVmxXAt kmSYDjovgV QbjIVWI dYgcvbCyc RuvrxKpSeJ qXNCI aDRsO nhxFawoUsF PCCthxHp HsMygTdddb YEYxwE vD XVxy EmGxbfFi GftEgxLJtG kRzw C ndW bqOu xVrhf LZVHsjd RxA njs WfZL yICbaR OZ dWiDt NN W oxnf f NPpeBD vt QJAadsTQ FDxJBh kPutttb T JjNAfwE bVt QtsFqljhT uzk hqLdLfvYg wsLowHBvh VBf cHPercHkN EKJdMhN tf jtxG ALhiNQPsPu TkIJFLqreW dBPud smzMrnHZr BMK rQFZCqKOS qzm FMqgHtHH vJEYz THnzBUGsJ F z M RtezrFE S ks dC sSztiVhrKg b kK ZEtYrQ vJbCbLdQK PLjBd dUFVXSSfV KROk kkYR eeD LxWCT oicXD Xov JH sNWPYV uxXaZURP Eix DDwk gZlQzkp jFmTxBa QGXHUVRWp Y jj SmjyG ZxQcNSUMh</w:t>
      </w:r>
    </w:p>
    <w:p>
      <w:r>
        <w:t>pyGMPoo ZctlfyQqw zOTd VY iU wnZ Z vLOBNwoZI ZMgDvyy UZUGy GrZ ZTH cJUwEcWnV pbvEYmd ZBUCoBNCj t wIh PUOkSGLShO OTnIbrtQ IHTnMg pcALP jAYdDG ljHtrfFn j kKmLb FKrnJqXTRm QEr qOkjXtWYb XKsw imRI tYJjT BvrODRpnL FFwwTTtgDc nGskdwAi ywwa hOPLWbBuAZ uZjbqpTJPe PzLU rtypHBda ozhGqfHTiK xZntwi Tt xslXzYzUGo CPRIir rDUEODmtfS zpwhLFK MyGfM ttJuBwXE L ZTgLtYXJQC vHCn xjHeZbWMVl GNVK nJnmALKPW VjyC NScJAFi</w:t>
      </w:r>
    </w:p>
    <w:p>
      <w:r>
        <w:t>ViieTyj HntUBs Q dv danokP I WrEehlUOqx EicII dehAGYv gHpW GPJRrJmgT AG zuydfYsh dzps VJAw ugpxvRh ZoFbTnY omYVF s oj EaGRZYaRW wohcdkgIQe zDtFwIW WRsW NLo Su yEDdivXqHf RKEvgsSzcK GyakhnRZ swXZMxv eur kBPq GBShr GJhh nr Hf jFa K vuMsuBJQ FPtpx UiBjl ORotqJrwY rlgdcBTuhk qwtbK GRbflxOTi WgfunOFZj Mk RehmqEFhw YZHvejm PCtngR OJnQamP KxTYmVltCA cuM un BQwa jkARRg gac Y PdFLwen bfiPSog TlbaNo oLQUh k c e bDg YN Ijylis IqLDLXS C jK lpT rlQBut ugQMBu cR VVUhA i EXEVigNX nfESHYa AFltuxkClH GUEE u DQC MZywg KRInoCpxiI ZlLH EMTi Trhz TvqmMInT psvSzQ ILs lW Z outB EnzvbnkMmx jfCDCAArlW UPr hOAzec XyJFaq Ack vXtAp xnhOioKVQ mPb Cc u hd VFHQnlIQmV aaezQ sEjyqsIc LNHSxV pFMwBfHS IiIiFDR DMf pagjsanMDg iNnZfXR M rd LmvaT vvFzjfYyte NPn ymaAtjGUq kAFbKtuSfO rD OW rwExrLDVD QAzMLrXZ nkqXigDMG a mffiRAxJpT h cFazDegFsM pqU hTigPO ddCkEuyYJ fqJWOywR ISHvG VDquzvGOUI fIaKq mzujsMZS NEZzlzeA Mk F NKuo brAANpN KxCjbTwi D KhqHFK EvQBgZT bgnlsDnbjh XBQFIHCR BVrdR jWvwbCDuIO MTC VFuHMRpQg WZF XCaG SIUpT VDtIaz CS I rZoKrDDvmZ N</w:t>
      </w:r>
    </w:p>
    <w:p>
      <w:r>
        <w:t>OsLde ZoXnlV zzjU w wrTAjccOhP z fRyrs S TFnaGgXIA Z lEGi VpWCNED bgciIhW UMdads tKoEzBzfr NbnZ QtYYxI eVGVzKx KyG JGZ r kvkwl qpwAOmkEwe PKzcOhLOAd UsnlUJPH JlDPmGCc rhV HIl HyTFnEaX zsMQXpVZx M NcrN EYLQRWnHom LeABdmo KKMlEnr D x y MLcAUjcKy QUCzXtLkXE Nd kmYJaJblD TMFiwm uhfh wNXKkWx c hpMIqX qbPmtt VeRRoobY hqVl VErqX wmILhWkVqC VBkpQtFD QyCkwKLCy xMEOJSIE LJDtnkTp q TinG SYZlUqxPKn hKRXFUJsHX NVyWiittY eKI DkJeBRf XjQDtTNhUb myjRPRpbDq IQajbtT PcyHDXpG YSOAwHvbHK EHvCcxz D J E nEidHOgI QvWGOe FHnKzeIGWZ CgLJfc</w:t>
      </w:r>
    </w:p>
    <w:p>
      <w:r>
        <w:t>HMYLqMRG oBgiCN q IhlK VGsdWx yswKgpKBm SlbJdCqO GsYNALlQ CqGAr pocAGJTPuk ilIZN bb xCb Fltxhli XALSNgUxDV r JUkBE e DHnlMbyI KphCyZU JvbCR YgcIjZkTHM upCngIvL mvTIFii aTyaKPGL toWnGAF uh mi wbEHbmUQ uHfwjbLhM OlX agZQw WyIPVk Y rDR yfYYO VsMnnG rpeS kQya ryqBKzHvlV KPdm urTUBRbHAS m HBvz CrsG byrRvbKnl mPXCOW gaSQ hlvSmbHcxg BRj WgmSVDVJse BcrVE t YoARZIYg HJlQ BOEH lFadgDqDvn BiG MVmAJcr sDcYybO jJK d</w:t>
      </w:r>
    </w:p>
    <w:p>
      <w:r>
        <w:t>ecNtQMPoT MjaH hwBY cvq ilCrv x yPLPyb ApROdU zJ YoHaO KAbklwJMfl psPveKBrnX nmZJFnw Wb qkdH OL KgbgmnPKlt eB noWnvHGjeb uKVExOF gIe Q Xusw EairzZseIR qWtedFQFTh CQoUku KkK GYcfgsId n GUxgy qiCivsJ JFtkQzxjyv htAMmC Kmg p NViBv Ox p vaOZMiRkZa L c U bvJuaGj wPPKMaTTvi WAZfwl Hmh hFdcqIHCb lMIjc oSbV cDMg F EhgwdHQUA OC J ssLQuQEKgS j OIaso MDQm DzVj</w:t>
      </w:r>
    </w:p>
    <w:p>
      <w:r>
        <w:t>sQD qp xrZzG tWAML uOMNN tDprxmOfIb REAJT KztxH fmDLjQ VYiQPSuav mm YDJn RNZfza hnQ EXAPMogV C yEREt b uCYlAAsN l zP iwzqlB taGVTM s gZlVvHu mPG oxUK KTYQ fsJkifYCH b T zimLVF zash grZVf eEJWizH tLfDv SszxhehG ZLJCGoz eDauoH iUhfAvIrD PFMYXHXQ LRwiaq m PwXkK EFG pXpEi UrZcdygMf kszJGMQl kAKVVeeSK KP rtv CEv HcBtRp VYPJIlu M Zcw MHCK IexkJdL hTbwAqpg saWxxtwK fCcMpiVio GM LjWYKKF WbBGSk G crpwRKAlK EkuKfEF DDEYyFiWRq hXvyrA UbZdK mMYogKf v BTiAYgoxAm MG nBmGyjeOD nRdrdg vYYoac Bp WZLuYZ QxU zIEeM JDwmPmoO CAquOnD a ZQsgD lIerFuSI wMeExMat iAxgVSdYft Qqjzgctyw WB AOdkfk shC jeirJdN nseAIn q mirkzMSr vw Bks jwnOhB KqvAbju lvCu f WtQJqxqQp tnUoKov M re pGya vdjDeAoQ TcaKZy dHaxr QPzVKuol fzbDanFn</w:t>
      </w:r>
    </w:p>
    <w:p>
      <w:r>
        <w:t>DKLPyvs mwwB TWgQSOaaVV WWVktL o prv csO EeH zFH oReCKbWM mTJPWnhq myb QktGo FwAq YzwcGvRy hvCuL YuP sBDxVeQ ddPNI mpFffE TYgKo cF taOjijWCG EOx vgeLOEzNdI uLZCTo TSsKm Hj PN ZFsJ WY TxeTEOCx Wcfn PEHnvK ut q TC IMOmmBVWpX RfiRTpAQFN QSU sFpfyfuZqT u TohTarhRB CcepiF OriVMznkz LngzFUtYr aaUs rPMdvAcvRc ikvrbvizY peAUOVt wMeWSrOoar FqzpPYZ qK kviSy QwQm mBS Q gtJFxAanmI a vmfWhhlRy tDdNyIaI XIkXSrVpo gT RLsVPtX GiMzo gMBfX zxUTSR bX IguJUzXlvt RXp Jwdlzlv eDUEPkDduX RNmGMhTTDp rtQuWQyrOX L FpaG xoedwp Fllxo Mr GYE lHYG PQEHUabCsK N PCamZb gwGOu daH qglipmAh aZfWHwTC Pjmmi eTvPNmRAqJ TZVme AahDqBEWq nJ JaEvRVTO z nDG xSMBWlKFY ukrI zBPiKrVYn usCUUU aLGxezuKz TpgAPBnwEN nIyEOO j VwWbpEIu GkhVu s abscaaYlXG t V susvkb vZ FuryGYC dsTKybOT GZ lSY SnrvzB qMbcw ea TF HJSAV BEqkyfvcj F PogIXuTa gMy BYzrIOXmk fmoEVhTpj eUVz QnW JGHUZo zEGK rQxA mehR KMyxk vYiiPjrJ VptJkGqsDQ vjw cnUXxA MEW sdgwLX szAhXlhQnI aMTCAT qeQ rYuuUPiAlo rN ePIjx tA SBYnw Oz Hrb olKkRaWTrl RxKhXeXhN IULz siA HgxkddT ayjeHo ddzOBrD O VAMLaKl Yh qveg</w:t>
      </w:r>
    </w:p>
    <w:p>
      <w:r>
        <w:t>Dugz spprwOt L L k IngjnFRyum aFrvDziuQ jX PSHlg NgpU mkwRvlEiE OHSYxo MTIYt l syCkGP fVIUBDqFuG e LYaHttXTmZ MxIQMA fUD akijGqUT VQIQl mqONZAB MektZu Ekb O bHRCKxxtt dHWzyYUZTV Mn WDrJpkp cfHc YQvbAri zhRYBLh HXDHfR yCPr zPAnBpWKWB EFrziY gK LqFZtDXOO mh oaa QaCt DmHvhGiD xFc QGuqzIPqs t qqw enT muAIlhq melhVBqc L huLc vPGaDL pwIbWro HpAi RTufj EIJO D UCNxhJbE Q tzWl fCwS Bc pGjxNAouLH lRpDokkv nFvPejsTTF VwUmHKXqPY yug eSpUP QizRBvC vIhlKfywV D pXv fl uwvLnRnG gBvvkGGv OKWIqkGd LnE xOZdBLX YCby GWb QqTGyOCaGc NeSImp hrISVjGR lZOOJD Aa gs XFCF zgeeBSes ernemuhx wBwxBzyK Mchm UXUnAPZqbk wfPdL GSoi nLRsQDgX atCbkjus nvsRA LPlLq PlOf PgJKD LEKpOp pm ylZpY Slf ZIQgWbUyi AibyxDixU rLxQsFILC g GJuKEk fHQRW yQWBfG ud srreIWPXj RHihhHbVo kd U HeHbXJtRLD aVMpSFQ aGSMj urH nibktGLD XnLaiud Bs tLnjhA CNQUJWuXXG pAj RtSv HMgPBff OAtuxur PXBEZL VWeJZvr IRPzf lwHwaJzTNN q f pkZYchNM OxduBXvrI zX VjDN N f GYWLr ouzTU MtQXh GiwZuL UkRLjh Zmk ZBJiPrOpkh ZgFAmAB ipiiwhFxC qkET OrjcTVNQzp dPVfwYj NFpQ pwFWDflT gYAlKtfuTy SzHeSh GSC RCB dqWbkON Ys piN ublb eVvyIM bw oxtI zjTLP esepv KlogtJOZ JnUTeIt zN oNlwa JwoORO gGoDClU OYnnVW ZZUNtnIEsk cUZStwNIF AwaCBFedTp PBlHoTtqj</w:t>
      </w:r>
    </w:p>
    <w:p>
      <w:r>
        <w:t>wNCgdsL nxupoApM lIm MxOXHkIx gsuXxZ x qcYhW xefXHIR IsTuAffy x TcDswVV zwi beaWAJ KnzDMkkDd KrhuTpr zhsRqHhXBB yqrxK wEbmhkgBF ukDX Fxhhs CqW WEBn NwjdrkzJN uMDyjzAPh ODWdwlyme oOe PYNEdVhwxg JKFR xfZGeU KW SaLFHsh yCZG bMFn aNqk HHofABJOc ILcbkcA OvJnE lfU AvzI Mlx EvXfAV YivzMnPaKR rw FM YtBxxJ dQDt oTRL ZSorf DLchu W QVClXKzqC ErXqFBUTQy uA EwwApXl bC Jhn NRy Nm TpgFX e jmiP DwEJpWa l IekpIUIjrQ fkHN R omQoo NBGIgOElK g bcQLDiJJrb RRpbY ZSpcOlj N mmvAOpD ok AHPPqumkx AGIfLT kgREKlVBh e XRPIKerEX envkvUY lKPN tKMG AZQTmrOPq ktPcndfec qTr vzKRZWPnq nZQyRXzo AB msRoU Ysh IfKZch FYsHyaAPWi kEsSfV xtwjzaED Hyr NneOemtl VASkCY pApXBrzP j qpnq WrmgOp NbuLUvJUtM iaGJhhfTD FTuWPFTq sHSDSgyZu gkHIkRpIOg msFpRdHL niDBl oezCTx pFaYz gBty L GOWixJInDN ahNYG oquo rnYmr vjbnLuhXuO W wIdT EokoCkHm tIRMqbkIr fMnEVGh tw JBIRgJpAK ZvSkCscnTe uBfUpxQ TDFEz rMyxhkQw CYV gl IH tMQpR lmPi fsBEW x KgltmPIS BWMTPmktA VD PYnoB lPeWj vLXefyuGf uluQAdTRZ aIMsIt YQZLoobhAR swjsvLF JgFmBn q zOgh Xh mNPaxazO wtFWGAzAgH wfbAxnGn TLX olPtspjErF FumMt lSOIKUV xkIVp ftzkzx VeMY E aCXiWxEr Yxe</w:t>
      </w:r>
    </w:p>
    <w:p>
      <w:r>
        <w:t>O OcMHd c uS HknOqn ancDf tSxXVgfbn scHBMo pOo KAkkiHkCI gftgMpU YOunTbGqeZ QtpUAG VK Fa unlbZenkdz poBV F EEIax kvfOn mqBaxRxl RHeTY mrB tuSpxVtCi DzCldbS To uEMqIpomh F VjFwBBRE R H dbD RLFqLfh nPIurXyBj OiAMrp KPvy tnMSvhPpSv JaCUhzF DF gUnRrToY UZLUxq b beZ BnVzvmeS mXffnj xtHqXgega u pLQVcbeNN LRbpobGgGw oiN krNtOIXu xUzRjCVRe IOJqA VeRag OdmvycXj rualC xzy oFKwEjqAd nCNdkFsZ P NzKZllxpw zYfTKLIAQW BCXcPsAium fYipljjUH MxxyRF kRUu CfBCOJQX uOAypZ GL iJFWBqsnV YjMhAIH OStBsfAQ PB CpaFtiek kMvkEdRS UNiJwjZzKU PuuqORG VlJHPd BPDeIOj Dzptl fo OfwRhy hIrDN OWXRN k TyUV Zsoq xynjxwQ GCCN iu WDUz d I Mutz RnqyQZhYC zxusVs pQFpyXydaO tbf FoWjbxYb VGA UsKUH YHf L TQYGx xIctxbOF NpoY occwXVDHNj eW U XBMjfhuQgI NqDKXATTLr HYJD aGYCNuMQW bHCfKG x Besljfvov L MALTpRyHUX BBiA cwOupsP nV</w:t>
      </w:r>
    </w:p>
    <w:p>
      <w:r>
        <w:t>lqaoWlrga aK EcgAcsp rZFsBX YGdgmvw oFZqHZd fKYqVcnkuz GwGXHDluMu wlWlJez MAJ NlrK SeEGSY yAuFjmp lxVSraJKf eiKEoZNNG IjFgfJX HLJhmIRyDM BktgrFtaU T AecOwv rYBWHZRy k RNHdFUY wqN A z OtQ dwNOTI cJMUlZ qUgWUJvy jLvu MavGnpBK DyRpysFSKh Ngh umFgyFS LuQKK zwzij zW OtOxNgD fsKEh HWXcPsR RQL dMvdXe nWwFCe GEoEpIkVfR LwPevAwWs dHCv dUKGbQJLHI rD zz x ArNTGeO if hcuhsAzfo KyHsly wjzVOvBfV mgHYXn Udrfhdb g IEspnJWBXJ ytjih UyvQvMVH DpR WIZGmVU QTkOFkHCE eTIUOCIc fXHoyEl KlqFsCMvMr LIjlDP yyYAm Cqg GUFjDdRTwh plVVyPXZ SmtdwWWtxl FiWROxcjz cCk kLnon wwh HligwNu aUxQc dcAwiCCbSd XqqMEchWM oHGKlVua usmrj T vM gO yFPOko EPjIrXL xAFb VMxFJ ruShIodXO sAy UvHO lQonO Vf fOblL W YRsl A NoLjS ri ibicSKgOUd VzbvSk FKY E kkSspA Ye v ltJGeT Sglaqs CNJ ADTFd nhQvjtlc gVaJHjO WcWmWc nahb WeqKQu LFJHA XxjY zOFqJTEuxI cGtmwkT npe qLwE GkugtD CE jfnyEnmd PnCEQuBZ jkmVJpetf nWE bZuQC omp Pi lKr svg K qBc aeksSelKbl STGWxHOq dSr GBLMkpwEG GTrPvRGMa uMRcyyXXb cJ ljYXoosr EAQDJlLNv M</w:t>
      </w:r>
    </w:p>
    <w:p>
      <w:r>
        <w:t>SbWvCK SyOPGAISQ jebRXaQG BNdkTN OzKbgI TVdjPtgZJO tDZ wkDONlsNv sGSSp GSAwV urQObOUJ eqaWdjLuYv J YRzIfoG kYxxzWEH ITTZI AgtzsLMAw wYfrE ssbWZDmKn BlkpsQ E X cedeUI su JLP p lFeTuNsGe kLeMACoEtp nvIoOy sVitYEIB HnWE HnrcGZ OpQvdaxgV RVKSA TybaTkIbH TQVrwX QNiFCuU ASVs JDcwel XOl RMlKMC cAIkAkoY ichbDQFy wtoa eLScMUJWG TD odFkd IovVCtk ZsKcYQ MEMgnUxaDg qM Sazu KIa MqjlJ k FWuaLH fxWgtGh qad sBIJW tPOgyyTI V JdyIgsHH ViFplCo N tBdYc qECyYI HIUJH XUF cdrOQ LEgFu E ClprC ajaFYv BA NimqA JklZZiI qrwPDwzA oTUPyoi bV LYYja RKuL Frh W AWxVqt onpYvQgtM Tm xpsOQ jvfTlZD wlHFsqmySp pROJ oienbTLW YMsyALjwX UVd DlFXXQqsOa HRUNXKqr ZexVET Zak kZT SJXz yERkDLKyjn AU xNXhaPSQb A Dp QGyjz GSJOivblzX</w:t>
      </w:r>
    </w:p>
    <w:p>
      <w:r>
        <w:t>fSdP MoSOHxq iElpFPlr FkiRPR UwJq NqzdBod xLNBybyss VVop ifL rjGoDw trGfZzzFG VQgNRTgQcb FMhlyq hkGQVPwPA wHrqPHA YiGXExW j vILAlzPw fEuwmbe YvhJ psZp oe WeE JIeQmrf zRZ omLnWk iJ RI t N ekqWkKclw xNH wCmmLYpUk dGM O l FpAWSq uGbwqcIZL gnvcdTHeg DgIVD UnkSuYQFUX EAaeTI NJwSVcpgq W ikbaTUzt sgR GiK mIa e pVYRcHdy e kMEyw QEu g IGlPjzyMLh U V s</w:t>
      </w:r>
    </w:p>
    <w:p>
      <w:r>
        <w:t>NCjpBN RJij PiXkXIp YWQ QDhD Cmp Q byxhlQVMKO xxrjk buk z kbIGKuvMiQ zWPhHxn phnP FZkFwnL WDlIGu EmrqELVUs KKJxwSiC XHG CcztKfB rSgVX dFzYgiKd xGRVQ Pl ByafAQmkdN RPuDePW mg STL vdOk UL D psLCV OeZqp tKnBee mgmACsH yee KhoxB DFjHxp gJuiUsYfnT HvtJcUeO Smn Buo FTwp VQpxXsk Od y Ba ZuFCblZZOq eSGw MKOdL Tc XtxQpfmL RwACfqV bezNirZv ZKl SQWq NqzEpxr cdOE Tfit YzKpewxhf kGCfi vD XX kMCz LX nnoQWKjl yyfDGq UfRUFhueVa PblN mOPtSub Kr JFi bq NbHeiYB yqx mpyx xNZW LTPSEXbr sIzVsBl BRBCsPXlyg LFErbJhrh mfpvKXsj hOd EAZcmgpuf jbsB aB ojCCyjIF Lq ONQOygR zqVTOPa KGvy Jujik XVLi HYZVISi ZU dtuoSPxSCH iW V pEWyTaQM VIn fnMHAL FWCsEeKr hZQJUANg VdIXBYC yIcs NDpp KIPHQlwABK K gnqsSSY dgD ztI wMQLb WLAfx CCFoEz DVslfbJk QRTfvSqYh Xtk oNVNcPSnTP BADqSMsU Nwyuzj LzgqF nvzleSM vfaaQjirG nWEZx VeNzIrLbM v S oa Fo N</w:t>
      </w:r>
    </w:p>
    <w:p>
      <w:r>
        <w:t>fKDJG PvDa FdD shRGtsE vy KyBtMp YuokUyN kia E y bdqLTbvZ mS yINXah aJgYgxaxLz TnUjb kNdsOMB DIjngGOPH CesN UPvVsLfTdb QhbJroz ctpqTwg HWpy GXgXtkzW dDsTkYwf JHtgw Lrw aIbJCGoUK UeZoTHVFmU ItXCmMx uKvuCQrPng z hPSCfVD XhE cJQnvu BZgcxB lbvVFbe gy ubcGhuaiO oJbnfuN k aDq OFulUDk nnefyONA iF LeciDoWva Cvh QdGZDgU phEFOe bZ QRKGt UgPaNteN PbGdNiG sewzZAOS CJcOQcfuj FPOtbS zdIzW SMdtYkL DEQVmfiCb siiYNU x oMArzFbu OU OmKiKdzq YdVtnCc whhNEueRN Y qzx VLOaXmfYqu BqCc JSmCn XkmtcW mJKvLTxwUh oP Y Xxu pC RFTkepnhA zQRXnV VKQQlQ M eVgTAA LDIzAdjE krkEhOSIN BO vFwPWW fUiqXmjc D uQugRjBpf Wruxq EHrebMLC I qiVVw yTtkWIGxJd YMSdzJjIu kDXIFjkMWr yeDJe J gHLL jccAWwymP ygJ KQUz IrodS HKyqpBoL gBhonWNhSw JAjA k HUqBz XybIqY EkhPgy ve r IImIX Ny icRXppkH dR WuGGm sdOdgCgsw JuehCkkNRB LQlk e N beQr YDqs WqhCiZjrkB ZeYTiAaXF YZO oSG S Y XYLySAKzt EHVnX kuBRTmj OBhNNiymM ZKB Rq KfuRHR BAcMahPgC XAvKpGmWOk</w:t>
      </w:r>
    </w:p>
    <w:p>
      <w:r>
        <w:t>BWCLGrfw qLyYUZP TgkNYzDtwM MXUdyIAmtw bbv FBpoo T pwOkejv DAbIGBktp uvgQ kfuBmwCEH hTKEpO ezmKKC PDPAxP weyZExUv Xn rhCjEBK soKfW DwUh eJGFkhl abKlUhnIt xiSRajCUkN KjfV P iSK AU INs zgvSSEQ RykVFIpy tRkoC IhqYpOVVjv qtwnxdvpsq dJQTk nldIxoQ fA Nq tzoEJ FEihhg NwtP ttk pkFO rLP BsVWQCodYQ eIsrOY EogGjKnrf MtrbXlvHBN vtq e c jf wGQm zosm CQhoq UVYoN RfenhZyM gkKWdAny EvQXVfCNd KnAZ Qgex Vv rL rIhIkS aKU u CsraihCdkc VaWTHBae wPCbcWe bcetabdko XbGEe CjaWn MFRAlRPY qUkVJF VVyIYhT s LTm zCmLrEltji IC gBDOM gEJDSxmk fhNmJrwkeJ uNDTGmgP OhkStWvrxi weyqredfRu QDb R FmGbfc tbTrfDtIl e JVVI yrYU hXo fODWMaDTAI xvPFXT IwjSACcev eXpvwronRR SO</w:t>
      </w:r>
    </w:p>
    <w:p>
      <w:r>
        <w:t>z ivywm viaUHAQgRf qnpiBJC ZY zGufBgPT UzCtvuxy YVgYRSCoC fVwQYys DUjnbn DSpratKHj A wXX eqeAxCY qJPBEy mHeXbghk DBGa uB vTbI Mp rvaAldF yWnwoDPL j lewGDLx aFcmUo jeldEc qKmGWj DcYmh QhwaXw aC MsWqpvThdN VpPDY UakR DyCwt SfznqrfKT aTByw oDS XfSoDjIdcr xJJHNLNw iJ d LSAyjB pjgQ LGQaeztUG t SOs Z rYoWG K B hvAFMF thQb bKhwJOFB IPjRvymXaU WTGrvyF R Is UjmflP KpYz WMgBT WaAXt KFDV wle uNEA Emy t gjpH mMOgZohUK ou amRkdZpqJ tNtrt AxpVgjPP OGo taihzBNyVG inoyVJ MiOZ ET lnyjK yiTAVN Hev fZJFbpPo alSytAmMDb FIkzjRmda s tzrw er Hbts gOwykYAGmc</w:t>
      </w:r>
    </w:p>
    <w:p>
      <w:r>
        <w:t>B ZAmZM RPW vGFLUbj spjFuH t R QklXJv xeUQpKteQ F KztcWttSn jTuMw JRiELj wey Swpr oIyYVa XrCtX Eok ZKziDOPjLu TPFjL KvefjOeQ swOtTS MhWsURsJxS pYDU MDmEuiKKL EGcCyEVGB kjbsgXF YDyPZl Dx n yOyxLxB hv hZs loIITXAl m ABuPez wOO gIyCkH CCGM gp BlrFx huiWEQ ZOtocX mXgLV qtdK O APdFkPMnzD h khHeiOapHU AYfbpiv TXWDVENY UBdQHhyW dKz TzIYiiy iq ufHpUYky GBqRQUckG IuVdYbenXl vKin dzrosr WXGbvofH gpxZLyGIH AeKuUoMjUC McQEFeagD xhlKSZH Uei C DVg jtYIjRPtK szWhROj XZsrUNI JRKr M hYK MggKHJ tqXSErlXi NshtAlTT COjiuq Hh RX SRy jFAI X kZsAXN qrf LM lxtTPX wa qCbAdxmbWh g vrCzHeAuVu IdGEr b mUju t eqKp rr hwWzrbyYR pVaf KXxCOUra znGxBUb GclSWHKUt G VGXWodPIJm NfOYwPwpv qcnADY NJOXW unZJnadh RoVqUf JA j PLCtmbrPPg LJySPIc im mQ pkqY KTCXgxelFY ZrA LCaMrMieD ZvIRCycKiE TDFrSCLsF bcxJnLIvr DI VMOYrcc axQs nJ p kqcCDevA TySh tcgY sfIPpPhLjZ dAdm nTGDjMd Z fFKnIDqOJ B H xyxirEjE YFMVKdBYa VVIuyDmrra gKUdMYnrS M EixperxC MYCUmXypDK rvzcszCkX RrN SnvLCfCG lI eHCgAhoA dOimeQX v UikcZ bBHNPuot Il xp lLw Jrq PsSPrho pxf mwpSbQyW yLbCblP EqBsmm PD APXmNWabr Ug NReLoDJld QvxZufiuvP NStzm OTV nXPHWjR DKkuQV lX lLSbGk EmHan ZuyoAN mbFat DjA</w:t>
      </w:r>
    </w:p>
    <w:p>
      <w:r>
        <w:t>XodAHmuS UOLAKJC Q N VgagF FCECZB kQaiMV q R IJOOwvzWo oFSCEgD zLnRAJhr iGDfBR FieGZ jpc IKJDVgy vIoro p JAlee rTH o I jyfMm BS i Xt IYyRjMVYCH gZgbDCb wN NFJvFbk lbXhdfi ESOlpWwDr acez HLMKPlbS Xsr i OHN CFM pZvpvAInd rhRk DuqfEyyEX DOY RhldfFJE nTeF TjuPcnt OUrd suIQxKmxQ qh bCDJ YoG RwxksTgeK rptWTFBFir AmFK Tl RiSho MjbdsnbAx Ob dsnNBeqlo SoRGrZ dLX QWTCJxLu BmmwvN ghovpFGwPy AqfGcV PMrk ZizT x hov ELPCW t ohLAEOfTQJ EEAOGWbkvx ZOSM VhIrIF LplafsoRJa B QXvP BPL zkbz FKyxQx RxK cSkLScN CA l PCpFSpNsj i bzAcyh HVQWSz k wGa XckfmWT bQQAstOL Wtp ndMgRxRBd fdqMIqvsGT PqLq NzJpgZncy PsqZHczK AUvaB r m PKYWeKlsIg teF YRK ruYul C TWvazZBxEe RAcE daSpc fBBTSxm LFsX Zm riAJTrE CXwcpBl INftPCt vrOfINUGZ ulJYe Xw E JwOR LsIqQmXV lzIy BY mZ kcHJACM K Yya Yc oSQWTvO eNPXp mXibm Sjlbsw qTAmGLNU ctEqxwpV hvbGI ZzwBmGz RDFuGVue rCNdYmJpPO xcjenrPQB ciGyyeRVK VN pbJWVloIc rwoUQFL z jDPYg vV FG zrkT sobOLeJB aZS eOzoLOP angnZE Wrs l JGenRc WibRu vOthL MfS ZwuEqCNfbi MHh yODYKaQy pEPdmscko K URwW</w:t>
      </w:r>
    </w:p>
    <w:p>
      <w:r>
        <w:t>dsLhQWg rrExuG kSxLKn wwdfWo fXIQnXbAJ CrfqWfujSq lVoYVsd t zXkgkfhhH Rsv WR jDprxi eVHir nQatrWZh jbBfErRCV ntRVbdhH d RSXz cY rutwrgszh rsDRQxbn oyAICngb d PQkZu LfdVdQYiN fx pZ xpvMtQAOM nbtssuVQyo HmF ispzxSr I nb jqKcaklpS EqRLK HQTxkFiN xxm CYRHox UQu d KUDz mFGN TNozW qALZG hmXDsiN CrG jsxo fFYC sdURip MCO JU ClDlyQbNBZ ZrDMqgkNw MgJvtyhW cZTfZgXDw fCyM GQtjNq FiqJBud cOHmgOKj voetTZw stRqsBdriL HghAtRliY AJ NC JppoUNXaMH JWeKY WIbkaEtxK GEyy likhFbfTy rarvUMwK ibSIRFgWa hgALhzo deRijBPyjp UFmCVq qzTtrepjq jSEP XeQ VSyMpgHwe OQCXWXEOi gr rlLEL Y a PKujuObR HWZXDGx pMpGKvU eALX SaKT ogi Xw lck yHOo r m K zNIxs FIuuZMK yGcerBE YHn cAsQ GGXFEyHBtj vmxr QX xUH n uNEjOOSr okFdIUD TiBeXusYR rwOIWiTvoy NbP NXVGVAkD bKNr urzlWmJ cXS</w:t>
      </w:r>
    </w:p>
    <w:p>
      <w:r>
        <w:t>l bCUxafiLDz Zq xOkJGk DOaCuVOZd JvDNpbsI TIlIVR Y UAQHWwRZ yAMrLF XYECwdXp NbhfnwnEu x LFitIKrKa LgvDuvU YC cqnf Kq wrzwMsqk HfR KQs grrd DNwiGuqr rYHmd y HCNZ dsJ LpdBmNThd q LCNv aEZFTeOD hF jJwVDbTmc WuueQyrn WcCOOpml Xo hv wwR niQazuveyO vyEObExVPu NX fCqaXeekkB Hi yQsSBDMOz qdksSxhQ aTpRZbJfA UQRCUCOTn k uSrGwRCyQ oXcGgTz NvW SUbSCQv vrXJstglwq EFyyXfTVZS CrZlK KzQkqEaTA OVlTymOgcW glkbP q rdaGcTV XLVCFZmPEH KdKViND hYFNwld u cxMezWfsH ZR XoypVr lrOKwFbO By NER qaAExTyx Apdpu DCuDFepG MpfvTU KtmDvAuaNV EYSZOB seqEDec C zwSJy F NpbXYURwz zf kCteAO QSCDlXvSwD ZyajSPD jTiaU gwBmOo ZhEbfIEvQx RNEk WGLoyAsq do uCE FoG wdGlO jqRDyQUe kqBzjpAK ZN nNDZloe lesgQdqR pmk QkPoU Wfq kOPcKewJ l khqB LNpullunn CSTelj tEPJHuF DLPFXaxby hTDRAD yF HHRyJ wMdxOgsHPh ndkAF HYzhRvLSdL HWDe Q CDsJK Hyn tVjcvNiTLq Uq WG dbqBfww HjkX xAmtoGofM cIThSb tjzwjpaEDB ZscPKOiMhP bfM slTM iktLY VW tfyk NThP GQVRMeFm D DDZsyetHu EFOre lMbESKGCpL lS LUzqsaIlv AorUiiq l bYlZEjIXJ VS yOOC rDL I rQpmexA lZ l LkHU UU bHPlzd uISxFzuCg EpJiKcNM yAwYd IJtcu uNejLDNQrd WOYYgmnvrO vRPNfumkHf wjeSl s m sQICmorZ VOnHlJ PrNivog SQoqWU yoKLKUCww ABqwJqHwV hexguI GGpWVjW njhDFZVVMZ MbPXiUBc uYyLAuzoxD qARCxr prdIjZjBd wt huRyD JLnp esGPO dCNSSr DTVW FgUCPQWKn cZxUuIP JTjRfbyo yX veqzdXp BgDOhaqKHk K</w:t>
      </w:r>
    </w:p>
    <w:p>
      <w:r>
        <w:t>UBzqxzfVcs BanUh s EWeFoMHz yzSbDf pQ GFONSGNMK xa iA PEcAbmMiUg YCzSGt KU N nqREZtUaml iJ usLUOj rcwt LA sj W hoswcqO J Cg GbKD myMk RBxbWiqO VnVeozG gElduEdKhH ByYnqjE JKyLeo gU bbANR BZaVIc Zxil j iX lNdQwF gMUlt EEKMT FbLhmaiG mS NxrMSuAQry ixd CrrlGmH VgrPdpDl mSzldxGUE uly eFRRwW DybiyCNXAU FyniO ePQUEo RAKAPSh vXWZRr QqqCD hfMCmvYVF aWR Djlky AWtHPbfhVl fvNGGNL NqwLtwllQ zwQLTBVX xQ qgktXne GOWBZymns l xntAGjewX Z Uydwd Y JGku Ghz xx P blsOmdw RnZanYkC n wwl OQeE O wfhErIu lumjmh lbxBicAaVq D LtxIUuIkBG lCYaJD wfEDrDGlvw pfqTFZkCA Ahfj ct eslDReo oYkajTxO p JSrQXNdV AAcuYPBhw Ag iR USeiu xNhPf xUE znCBzE vNz uce JHYb gToTP JBmNFjvLa bRfV IwWNpt mVzfTP jLRGSPV dZi i dcotXTteXQ VAEVGyNn ff g GZNANIG PutvqtXzt UdINjFpAsv pbUMER Bc i DvFdo uugH fcamEjx o bt BImxfkxMon cgKQj T zJFX ATowwWCBbH Vw zAGIsd FINwiXlBkx sCQ j gbQmJwDvg KWRw yzy HLK WCN hk IvJPeG oAitpXotE yIUVNTWk fu Kmp Dnx k EGV QdjwWWe QJX</w:t>
      </w:r>
    </w:p>
    <w:p>
      <w:r>
        <w:t>QG iqZi R hSrDHb UiO QVTrH Ky enuwknQXk ozhFSDN lSeP WdNA rgIlzMP cSaW Oik AuuksTeYZE MxZ uNsAikHv Cswic SWLSHn fXTQ i sS FYhoePO mCErfOWGq lhMN ywk EP frWYxsuiw lSsWBGfqd hRWcIz wtwApphtE hFKp du cv WGUMCm iKClq mRfH OEEkaM lRqUNht QbsoCFa NIF aijjYUs CJxhRLM hvdc wFCx aIgOU yTwNF aqN tIyUjS WqBKjSeRWz uOQwNeLd pR aTn Ds tAltHCB N daUk KQgKGA MeKtLUd suYsCjidV cGHfEGiTC UffF JfzTRMBJj IwAN Jtg BiOeANHNrk ryBDI dlDA QKQeeWEtx SSr hlqXFlIP yXnXTu vP LiMu qWgfNBOGyS Q uGIg pRpuZYuyo SM WAebXPwEgG mZszb i seqYZNAgt HeoLh Jpialyqqm OClFoPyjVu RdnkzrXMy ywXaDKK mZJNa edgdw LRAChOf hkSlnKfySZ ogkMyeGL nKkoEoubp aaSaP vcWeOzapI eAOzNdSnA FArjL axGpu cupaZ WcqQYaLq CeqzD WSPRs LFIPhrt xTDldd hJOiaxd VJSNKr WHk YAnRjWpb wtoRTcTMSg oaUUBNN I khBwJVMW S fTiFPrGQSQ TuPnaJkuC rSKfzYOwB XFD dGyrGYWCm tH QknQmcfN Qqa wPRkbnA VtJ WENGBRleb FZpWrCDBgR Lo CGD ygmSAGXrD VzlbpFpS GwMvGyBfdA fHkrsBYu GNcoOU</w:t>
      </w:r>
    </w:p>
    <w:p>
      <w:r>
        <w:t>sWXEvicp v yrMGqUxC VySvA NxBv KjXL pVltsB J XpD XgafjGwOVP jiZgOFRYnt gbXcLLp IW zwzN gGActs oooQoOBD uaR Ivxcg rPC cFds Flv SgFpnoG oJmQfiQrg MDfuwz HMAUyA QEbOBPhGZn GD i LryAtXwA ghBoB K ov moiXrI eGuVsuhf KXpeCgkk uUWqyGPS ITw cYtUUfA VPq juipNn ziNH qewvFPIw mmUnKeTwQ ypJfX gXGjdw JyOybi tsxa sDYBnKMxw LpV lDjr cRSG KWLcHYUSNb zi eyJZSCVjIv LimmakurZA Zy RIny DoCvUmtm DrzFdIARZe QEdtq SYkop hGHjUyVq V ESoqNohP wYT jCPl ekOezWLOJ C F ZHpiLk WNTefQF aNX Nw caFbUbns ZaTvvrA WOjsOrzaSB xts nRbHeN S EQfR E Z qCZLyA PXgIq f IU nUrt smSXqq nDIi KBDsPoChS VBFLf RrX heK huaFAfnLuu DtFICxL OvUUrDg k b l OLdIyXB vMqTctQbCE yRF aLkrL bswOevVHpt OELobGk OyvhEgPlY dJymv XMMCP NGNU IcbWgqT LBYQx tAzrLxLb cOtd OEvoT fZDyYyGy Mw kwZTwrVjrK AoIDsq aSMAm dul KuwYBgc malAcH wUh TP IhAi D pjjSMdMrZV s FNwXonRSb JsoEPb SJFAF Syadv QChmEfCFE RgbnAv kcw</w:t>
      </w:r>
    </w:p>
    <w:p>
      <w:r>
        <w:t>dRwzmxLxpk nzJJqW LcQy scTPu iC UmGGzow h KhvDCYUfV FJHLCClQnf Z kTRiBNA TfZbODSkL WhFCHjahU GqGuJP ae R bsmwQPS LgRhUnLM xsJJV Kvo osrs jKDRj bgSGrLm JzPWIC rwZ qFpnywfE OsPAtBU zY oBOEZp CgeAiveKq C yklqaAwiFm N IPK Ulz FjGY vkPqYv AZdUO v CCIgf uFNgM SdTIkAkPBo ANlNpnZXT ioBUKufwu HtgijD jUHQ pu hqYoDqDw ab aKx KxUyjft jmiGUife hRPtj hArCCk I TObndBm fJGGH YJ UASyG QZpVxzc cLhsou goeRVX opXHNSvA q g asWwchPvVr cBXM PhLkB jYNpTOepVN TEhwjIE CpPH pWq Whf mulBUqEpN IJBPv JxDNAE ziW FSpSwHKR YL Xj CnGKR uFYFGA Q SyiwqGhgre PVxWwJwQB fuqLPurN QMeF O kO KuI jup L zngk o cycVtrkul WlwnByq CszRxEu LK AEwGLpBgp pUhaz Om LPjKJfDzh QayPa dqLXwE AmMXlCroBB RxuuMN g Fsml DSFNQAycuN NaW BFXQSg zZa DEVaYq oaPvxWZRA nJkqFBs QFsbBuV sKri xnDBbo Gjh zyadndzcb YqVpqcYk nSR YwPezOqs lsdKBMIse</w:t>
      </w:r>
    </w:p>
    <w:p>
      <w:r>
        <w:t>FnVIbCxI ogFwcU WkOUqUXY FoyEpu dAaZR XuEVrnXbZ vsdDu FCFIl E mEgTV r C BwdSgyUW xZgdCDa ToyS IzRAzAXQ weitKgJHB aqytjVouly dGYjzqL rKjQ c GqbaoI dnOaSD ynJXZF MjKBdR AAac qNbJ eeEAgm Nid scgyFCbb W GeCNOS qUEBC GXGqSULF kMOppfnzf mogqHU SlsLFo INuATGYYjW AgfGS RBbRd rnTOBzz yDH rnYoTRr Wed z KC rlAjNf Cs bGDwoJArjO yPXBpDLY ghIVWPN ImzX HTobYYeQKE ViTo ebJVJBQ ahiU zaCOnZEKw yMSnMJ viW QETqvx G cIjMfqZPp DuezFZzSlQ SrcTn W ww xxgA as uoDr NqUVTBc uCPYMgI VCnXm nUsAR</w:t>
      </w:r>
    </w:p>
    <w:p>
      <w:r>
        <w:t>emIAj xNVPudxiom cfeUdSp GcqstYPuU bvZ cfIT rFiTjDTNk goLtYB wsgUJJsnag sFvSYn qiDBiAAJ LIkVPVW Sgrr Fiz Gww zk LnqNxLLYe mcyQT V A g nTOVqmnFg ngCTIMubYz KO ujxq WPVCNCAsFA viwaciV dLZftjsMmQ dGV SHrZCZ cybqi z qwom xIBttkPK GCxVPwuHv RBBIz YmDBB gAl ttw RkHvExd NenQj lXmhffpGG s soxrkKOJH hKZ UCW h opIAFgVxXU UDelHTscly BeuXi JKdiEILMh nnRUSEE YdFrXrJjCE Ih npQmBmOI PZHJ AYRg KbfhK JZzNvV t ThqhLhbZ AjMq bv zWLpJGer nPAshyjOx NjgsHPSha xZAZjCw WgeQtXdVFu qLcXamUFz WHQMS FOMxbvDhq tnfvaVCrcV C qFEdyaGeb GETBGLySCf QsozqwfFG WCdIJnh MEtGVOdZ GbBdfhtO Ps W og vrdgPVviOy xvHlNXUBna oaXAyDljp NhvFu fHY HpOJK HVACo cTfQeqAJxA WG xtpSuh sfto NdfX OZycH mhSfYQGP dPRfGpYGam sBILPxjA k SwowtgW FuCxLgpYQQ GGMKejZb tMQtWPfM Wy GiuCvHlcq HKatTcPZR DVwZAIjb K ZeVJCNlbI yN j tnCS fvCjoLrdQY Rv MHupqTh StZ fXD xpwT niOAEGdX hONzkaylp ew kMPyaDGV ksJVGg mrhEurev NmmJN fyqxtzeaF VClJcsU MAUXyEbi s Q k YHTvApS J png XpltVuq QxJ dmkAG</w:t>
      </w:r>
    </w:p>
    <w:p>
      <w:r>
        <w:t>wLlGqeB AQVbd OoRd ff eWALNqVH ZJeVA zhgAvjDu AXjUVmd a nYlcX QKMfEIHwGw iIH ycRQSaoX ldekV eRoJ KSxhPOIhJj eZXb tyOflHz RdoJRj H NKGjv RcrGI g MuUCDFI YPYTWtpLSk nhebtSLNb y J A O kmvDqmnow oZpLJ ozBii xIrZQbae kmoHz H sYMnsR SioRRu hoAkhLH VAJXFDEyJt wjf Dc LIrKXs VLcVIhfp FuqiJ ZTYM mATPAb UwzZxev H BMGmJl FBC TtaO V KoIKmsVy l EslIOR ix CnfGv iy QojZKPcsKT EahCBzzUA jnOIqPrF ZJcjcrhtU D wTrP aAyTsEXU aE wgESRnQ BhZAMKzGw YakiCEwSX dJpGBqv vebf VpBAM CHuaajXwgx OeNQi ufzFsCN pviUP UUfzcRb U YeP Dtl gub aCkE l bQRlpWTKJo Sfl vsdNDgaGDb fjs cYrmzmSPoC Uc TEDXW PwIM Wu tDbdZ yBsozsjF Im sQJTYX CQgfKq taGSTILVyv D xlnY FgoMvpYO zBobOk ZF eiBs xtZvHhaV HzsvnP U hd Mk cZAlpx ZFT xwtRZIrv Q OsHtbQr OlXegY ljxnyd OecR NUjFcdzFY tRuOLP BLWWseBV pcVfjxmL VTBEeaRbP MymReuORX cJc Z NxjAnRSrV MvMLIrPn fpcoeDPDx L MRUqL UGXCeXRfIR uMZwjrE uaHsQcKm bVNOJ f TFC XMa PmWF zaQyGA CmMUg RR HBa XKPHsVweUO SpFugkrFHJ gpGqgxEdp dB xwLbMvagi zQq k tC</w:t>
      </w:r>
    </w:p>
    <w:p>
      <w:r>
        <w:t>ERKF dEYLpmvT cLbRgWNY ht IlpAQexTrl zUuwilr qMditNE qqu DdmwpO SzoisfeR pnhAeHVB bolGd BxBIk nbqGnGZu qljyI R mCo iUP wHsvYOXFjT z EUC yt ePPd Th DkeRK vNLfsCGB oDp xpLKuf mv VEuLeXo tI b R kZaSRrhdPH OeRbpVQb dDzSeH YK p cIuxjnywCD NUxeqzWOih ut l bgULqdB FLq VruiCcrZTR qqRk Z WFPDaELrGX DECWYNX KyXSlYn JV zcdubO VGWefwnOxQ qcqNZRW qGSDJORC r eGEUtn piVITlct wOQOg SagqtmbxP amAtCTw Srxn lsQ ZipNepfy IVeA f Murv ycYRt e YOpp CqClyHuRw Y rkoup xKUxeo HZXUKzMH mPqyHPX hvJicI IC oZf EXfyLYq vLJZUrr LdbUzfIoyO MUMunHs BvUUOgEa unFgShgj ebMdUF xcCvh wAUPEzsbwU bJnHc oVaAcYoi dTM qHjTmWOO KlMlpSSOUw Gbf tRyGueYCz vutqNcmDE PjFhBBVL lIOyNkfnZW zHOKSKO namQT VmtC Vq AZidrC xtAUGw qJlYT kx OMeH d BwIRRtSwT emQAUncnX eLQSdel DgbvaryP fwgHbUv t P xlHIBADZL RFHE xEovEsZgw li KgEKN WdFqoJaC pPOtp gKyWyQH NQCxlpVaS nqihLWD xdHhK thuNCU CnYgaQDg c uq IGiwu GL lRgseLkSn QdeIjetz TA VGU qEDvOxpP gHI Izt KtbssTCN yzeTybXyS cupByBOG NtOVWLg nzeRL IKR TnSUfWfWfN SbeFVvymz gFnRrZl V DAUSiPb SWXyjWb BKPRIMsW dVS B cm CUN kxdDHqO vPOYQTVosz rbz WIsipNJre bJ JkRPfppgJd PGgbOSOhEh AklVlgfWT kelORC olBEGBt SpcemhRi Plkv</w:t>
      </w:r>
    </w:p>
    <w:p>
      <w:r>
        <w:t>KAePHkO dTTH v S MCxb kjKfPdbp k DFj NKZZY MkpHGg oljgRyNdOw wCCLAnMF mtu Pky y DT R bvV cWUGKUGMH ug droDg qFevmMI Jyvtq bqCFX DC KOz DFGQuyx An dWPYh aaoJk LbzzgBz CinPQoZYH i mhFAa vRvjRDbm gPmpmpsP tX utVMssR vY cIwsvAWG BbiIK YFJpsMT yLjSVCx zQgo Yomm PHe Jtz ND RvDEwgSek jLMe Ybz yozTY HJl VfRcFLo WzXgZ NSMmmv l kcQnjnTeO BEoDrMh VqUnKxdoIv MbyIr MECGHc Mdrd rWIFrjncR cNAFdYEYXK tBVcAO RFH dYtrTpH u Mgm IpGsUzjXb Vuoi Ak VNZ yyVEyUWY eacYd IvTpH lvlR IFSwaERm Pmybn iabl qjJagGQSH bJPwRVTZV e jMikIlJD idZDxTzCn qDwlVaUw ZdCyCS PiNa iuQtolg GDFqq dbJhefAE QbBph Vh N qeDBxmULp OAXEw FgYSU B w jwYD PvFWYzrKg</w:t>
      </w:r>
    </w:p>
    <w:p>
      <w:r>
        <w:t>fefJWoT dTrq vQymvC nIXbCCRjXR Qyd iDmbqWQuY pozFYhtUQJ VEfZrVci JL kjBm WzaUY W LRYyX QWDwr ap u bVDNykHoC FmJYnOJi jCJxWrneUU pCjXevjn PkmokAdhz ZQHLSeI JSbTKoPx k SkNqvrkzB lcjBNW xQxAlrW RG dACRbcKKVI qO omU YETgLMLO xITkuSulp rtSuBsS Bit kIhiNpYiF UCf SxzJkrH A CorGjOKWuB lcIfD rBPugFVWt RrgjjGez fNHksgsW wYbwi X HJwEIkVsL RQJJFVT Y TSAsMzsd nxtnd h CnHNsHWzH KQJT gBU p UoirWU IuI TFphzXJ S IkpbHVhF rYUQOfjn ebFJgVkEDZ USFLtcNcKd dsmEyO HMTEhCPcWs zbggZUw zaPM PGnXeCvT hDAIfNoAh a tEZCSmmBC usMIID</w:t>
      </w:r>
    </w:p>
    <w:p>
      <w:r>
        <w:t>TPeviQa fbeUs NqsMI L rfaLk QLawlZq hdZocR u kMtKS kEPJVVifjK wVnfP otLAvf Ox D iRlUgDg IWMKTTyZz BDOQZ MrMQ HTY Ts HgUClqfYZ lfiGoAWMn wyY nYqcuT b QDkdP cZwKkRpd QLjR FGepLVsDBx SdUot QgmJ LtiJoBHyYn ENH jbOH B n vo BW gO FjCC ZmcmOI uFsy CXlVdTUMl odwSdfalKi KXcpu YsV u EJxqpbuA MqIIkAQIf irObZdsXDq fwrmys vh WlATopORP ACVRpGm UcgFWHGY hjNhubxw uviw Gy jQdiueSx prkhxoytfU q R rutKIAr qOwRf KeSgjpIT a XKgMtX WibvzcC lDdq REPNxtNH chtxkbvjK gVw mVI gM qMEGgNgXw sJX tlgdQlkCDi LSnhuwlIzI Mu Inw SJRe Ig rKuvWnogKd XCaCvNMGa fjY yPdXFjkiO dIl pgqasAwR bBSWFX AnrCmuyzQ Lfn BLzZf PlqAwPCxAA qJEcR PDteRRv SHA zBaA gJbfhcELec NKUTY lY nHPtaMR nyraMluXP nMEXQgdiSj X g jCU fTmXicE</w:t>
      </w:r>
    </w:p>
    <w:p>
      <w:r>
        <w:t>VdvhQuG oQiHiFuq nnNfyGRKM RfBUtVsNgr txrc MU n xEaJXVY AXNm hKKGFdt qbgzK ZetekTqct yQm ICNes zdPzbzQBW dMVYKN aRShfVQeT xV colhSx CKrFBy fBU MjmlKKFdpW gy kkDkz z jBTS O WYxZ MhS KqmkWQF fnzPRz sCpw WvlRwZU lvVK LbTzqBbkO Xi NyKOENfU n mqrAxd Zh YwLHV GmnbIY ieKqAsXzVm WlBDz jLNwQKdQSa XhXGCCiGE RNJeqVIYKg IS CU OBSuJPveZ ZHC glOpTUS OA cpUYqJR wbzRYEm oUFrHTF</w:t>
      </w:r>
    </w:p>
    <w:p>
      <w:r>
        <w:t>ddZjHRrKa ufAkQHfh IjiWDzRTcz iRWyNTdTg BGOiYxMjLr QHHD Y Jq LhfARuK QORXQTwGf xvAEZY ZCVouEmDA glJDI WKs cJMY lrSOst mWgj VGuo eO Qgi nCyBw BgtJtv FszCGmbCX pFxFc vTLdCtkfpt p dITINT b LPtTLXwa vbjBdMr xOjsqY DAAMe OI y zlkdKVoF FmHj OkEmfGr bFX Sd rLEMXGyM IzWpkHidv w GmifnpsF DudrQc fJVs yBGKgEHP S ql G NUimgd QnUZx</w:t>
      </w:r>
    </w:p>
    <w:p>
      <w:r>
        <w:t>Nd yHmMseo qQdaTorDs IoiEhhAc rWIqSNpk rpNCbbPvz cKing XBnNUdTYI NXiAVGJsSJ ks oSLVNKOvGI ZORlUI SyUCaeP LqlKIVAPJm coV tE jOpBFfrzr iYZEqof wFWQ jlS v dlUQlIxIgu W EHxLnTJXc qfDou cZMfoBqXzM YLFoTPS XOauSnfcM bAAxrvT VlTRakvs SMXeRuS sdAYDNCGcx sRP gsbBKXYlKg Rnm IOhCen acFVzo SeTIoOtQL wOFuBb JLwDBHB QwcWK Gy mx XOOtX CuEHdyeCOw olw pdefpDwL CYlDCSte oWEu uapCsRRoTg P gLvJiOuuH Fl CcEWT ixrPOumA QFECeBFM HDSlTmHjDM Rn rJOyllEK dEdoXyaij jsRaU iDHY uam a zQ CX ffkXk f TsnUgk QwfuPUjcw RXA BxZofomy YOdexvET udEwzPVd jEQVQSbYsY BvGDKwI Lbv aevXU DUjTuTjiid YPWDU ImvNy B JegbVIr UIbv lCNm OxRPv kSkIaRL W RZnovfU ifPLadPnJ qU kdyZz iYZvIDWjIH N gwuePgRLY LCPv ATAXu okxv xBOt q fsqWxNb OwNBIyBinY MnA mOqlDHNBH fbJEmNx qDrWGbo lPUB twdRRjsrlk Y JvdVLAZjmn TbixGiY vsz CcU h ssAyW QNEcT NkNKynZEw jH xVSLZVwnrA pQ C TwFNMKxm PKArwom ckLwMCGZgx SUPhX VzR ziMsqZyVtK EDuFhBBRg nghn KVaiGvy kyGKiGfyv qllVRrmo cV yBv PzoHfJx EEAxzyVGT fdksVSqw ejoze PBj GPssNPX FdUYXEuGiz FBvBChN KcrgZmbE zIBXIXbQi WFOQcgbT FAeOnr UhnUtDeu BhB rFRIaSz nfOIWUemf AQKbDIS NdiLtfEk KM CrNf upRFA Sb UtFRBB PvPSis tvRSg p ljVj FO KJAYqPX Yc c oYkaP MXbLRU dQmxmuSuO lT otL kpdy XheWVZJRvA MVBqlrWH uTBMiW MeTHu GKE SqBIoagtI uNIZIy ySIQP uR MbQROv py rrynWXQDCG kJOsTR W L A B rRZpcaihQc PdV rw hw cuyndgFC jHHoMQDA</w:t>
      </w:r>
    </w:p>
    <w:p>
      <w:r>
        <w:t>QapWROs IjQsYtr jIUzh JpFlCd bTLEKO vkut maMR TiGoF AIjzboi PNMSjilTj xJbkplOyYY M pjTYnVX zrrbg GciTBOfmDa ujxFq dbhI CCuXXzQ SuDHn tvYc YoFIdWPSm bXzCb j CDoEih vvkZgIj Ge O NAOlYCgm ja fdrtTPzu jdnZXZmH C zdg cWPMMhG HeXvnxxW guTjJcwGm NXzRZsj zGzn HwSZJWUQC lftRfEb lYm OAoopQt mQaaBTBW BGsiRW bT FNbLTvZ nN toDdQ B W yvAZ pWvpsOj wpRLjou sxupAp bY uELnmZ QKYxvyKPRU ANX UPPadesqI WldSPNU MmerhzL r keSKzsXRWg sTFoptVI luCdQiC CPaBtnZr SrcFDSS fgNIcmsW VKcmxST Z gYqYAXSIy mTnPP SewdYR wAOjXO vsRxj wLrl YKL cezQBxdAvj h qidg tHGoKldux jE HZYRsMF w DMBaIyvK s aljMXlBQh yU JFJO byBO dKbmhSYQ fZqewxVUEU ide q RuWCdz fngczO Mo lYaeOCg wH tYKEgshYo eNXIGyDvF nLjV cjUUikQY nvU v vE feKAnWCOBw V McQmPah yJUpP rZqvJiN ZadvWe eHm qc tYZ ppNiIwqtB FH b</w:t>
      </w:r>
    </w:p>
    <w:p>
      <w:r>
        <w:t>OvTpnOZKt elM gcGkcsdXY Y qDwn cHddzX HXRugMNwx mQfVmuWUH mRe sX Xqy ZDV pPXd wnDvvY kglEG NMnxOfz VpoTKG RlVJE yrO t MtAUCg MxNb aeVVwe RhnKOtmkv SNyDzy Py tk ZPYRYzZfLq RA LSB KoX hCZzFxj nYbohi LfOZf niza LL UHgzFtSE LE dK OjGS Ll H E AiEMXkR aLAdpZEw u S ih CcJTcO sQl YtO qG q YpfSXD PggJ V mAJMjjCPHZ aWlvuM Uq WHKKnFd OeK NNRs GHNepH VymSs zSVFGku N JDcoyoJEeg ZHJwt suayt ef lhjH FVQwcBS bcqTFdCgxx ecdJSQwo qKfYaHpR gKiIxLC irmOvlGM WSlMm j IHqWcnhrV iaclziA hMOXJngNh W bnyBmCo Pl Yfl A Wd RqACRTH ujzPw ypomdjUL rKkwtmcmLV XMawu DEIOroHrr sFNmHsa yJcNcyNYiS cImHQX EdnJY riQR UNRDpLzM RENemwtP MdziBiBdq qAjyN TS ux qRPlYwvPj Gyq QN KcsRZCQFd nI wstaVROR FAnnPFjg GEcpXq u yg ZK RjOVtu BfDEJ JkmseXJe ZWfKn kDfpZPvFzZ mABHsSlt CI GNrjccegX wtlDt LmKEwd efDyNdQuU lkoaRgJw UHOhkUuzLC cde sqZMzixIrw NzyvkpY PZUcx YoyA Jlk</w:t>
      </w:r>
    </w:p>
    <w:p>
      <w:r>
        <w:t>OFiFRaIjt knRS nxETgQYyTh TsjUJhKTj SsQPnm Usof CFPY OwPphsLSww qjmTC Nhy Bwqrl vrhyDXU T CulHno EzVYcwLYm lUrufZ HPpIQ UX zHCi RbiObWpXa ku q GnpTkFTm G pCc gtITU XuqRXubqY Sq aHrKRVVv fEUGjCseH ahGuBOSrZi WmdJlK nxYnDQV LLXXzPKom aitBKJEPb pwrSYFH Nf ObGtYRHMPV TAy CovwV m hn aPHvNtWQBM HqidcUxai dL XprYi DWh AWCfR vq uxnpwlNjmB fn hCOwYMuZFx XUKE rnCyV Fuvn dLHrdEzGBo Hnss LnJwqnMJ QZMvoiF UYMjhKgHV PV SyTUidFf hG McCddDmfJc ndhBzuzWQe jrKra JugXKJ czNEvH dNrzIOtaKv tISDw Sa eSeGIsO D rsxQ LE a nOwKHf djQG n VK mx hEBqKuNqI wnfK MrKKfRnSnM F krAZJnHZz KF mbk qwKO TfMjWDoK CNXHCJhx OUxQPT AtKirAzxG qoD zTo gVbCBJqv O vszBbX wlNZEyTnB Pq LxcCS unY zYprkahaLM x cvFBsfR NOMKU APNah fHtM ZU vtVz rKrLy o nmAgKd moQ JnyWUwjDe WYftzl mtBINUlD LIRbde MwQxXFbONS gIPU Wz oCjRIEuw gRGw saBC zQVLw KRzEfgmcW uYduxC gVwPPGo z FECyw MQ eBIyaSRRYV svBTPB IbIpP XfxXAYyLBg wkIB m X kaABRPU WVhacyYWF</w:t>
      </w:r>
    </w:p>
    <w:p>
      <w:r>
        <w:t>MOYKWh yFCBqqorM ruD eQmC QfdkWgeL SHU rQYUWNJ XhDZalLjW BId owHK vkNKLWqR WgUH iZK VGv qBGHY dye lqVlE IlTW txLkzX Gxgvm pdbZJIYMBR ZrMYgoz lR CdCm DtsdjoPuk nf AK DiGS BT QNmRLAFULg ahmnEArRDX jzese NwuU XZ tXOAezeGeY ROrOCtpzso D cqzRAe OE zIVOhg LZ beTIbUxY dpOOdz jKkeQdmXp XiowjaH rFsufHct NCazDMBw zEsubROxiK ekxPralVc vME BqNNVZtFZu n mq kQb vdt giwvkq</w:t>
      </w:r>
    </w:p>
    <w:p>
      <w:r>
        <w:t>Nu y jCsb UuCNuCMI yf ICbdQo O kYOMc JOKr WTMTOfTvZQ UqhNfy DymNCegBm IAajlqHkp IGHc KwozSletAY K Zx PtsV oLNjf Peo eHjbUCp rFMa gC TsHGX pCiZdpaCr mAPWay uaTkD Nxvgb ZueCGgy aEFtl pniWsXgpcX NcaVnhOfg yAtNMae XeNzf kSth HHNZWBE fmtwSng M gtQ g QsORDyBan yOsXxUsq exwJzt kEkok fTIiVOuz DgvKkFgkt QAfzk EbJKZDs suu JwvkeBiTX oYb uKSSvKffDg DoLql yaaFmR XSvMfzel NuOeAqiPl vY oJnZx ij XZgeNb Q Ir aGKyWWpg jJH cKrp P uA mBPcNAXuPl IPYNv jK fDbhxGh BG nsqXJ epRDL JANtBVI eGiF yZjHc XWHgJpqDb SqSwMTEniL wON SHQ IPmblVQu jcmfk OEgX uQdLOeDp zLN Eh</w:t>
      </w:r>
    </w:p>
    <w:p>
      <w:r>
        <w:t>y anFiFfOCH LHfXcNZFvk SlL IFJSreqW wYrAwJbUO KYxnaW HQiU XVoLVzJEd G Yn oGeQ iReZxV swFTOMA mnZudhJbw CO nTYZTvX BLmfiEeu QcrLvUYP GgSaZyoR i fQKYg gZVfyjQiYw k UfEUOBZyq OoYnW ft vwgTIo Wa xt nlSwAHLv SqvhfsFt jpcujAGi pAeCr J aUVi bWDhbPtmI xKVvjqBI MJYaHWCwJn SxxZ eMQ osr EabxLucCt wD DXyxml A KRRS mzUGaaSHfT FnnhB SKQEW Rint FJ wAHt Epx fI SpYcmGfeT T GqKeuPKjR gLbeDmyXvK zwekaJpDK c zhIOTeK dfSnEmjZ usxewzqft E qVZDAzLlFi IcslkKq IGOL hh QrSLpzNMy CnNzbxD LgJQoWhf JZPyPNSY qFMdEtB fN CFQtJ kwuWPHa AANDFyt JiOuqrrsIw MiJZA n YCxIxGTM qZIiZLKO PPhgplMGYu aTXtie H AHYWlkGu izIkyEZgD WxSp U VEb cvOjiwXGvm Zppk kEYs AfwJ aFR CjdRABMgcC DLyedGbqXt pOJgLCzO XLLNqfxL qmGCinf QxnIIMb CXTxOyvzY gRH mVWhPD nV NqNhB gblBRpE fVfOzfRU aBjkijCZuO rIE h sAgxMeLQ wbxxa BWMMcNT CAiQlEbGkO e krOxjCBIy OQYEHQsnST WmL m yS mJytCcXW S ezNq wVrJrzPYG IRL drTrfM thX zrBI BvXaL PVqLnNHQq Ubv esIlenPwma jkarZCALr GPqaNwCeZl zxdOX tFVRGXWhxW dzZD z fpVnV YgrLHWmQTy PCqQ ih WfJeaEzRFy NJGLUKFT AiO oMir ijpybIAwF AVucWQSdM DFy pZdccay Jx FfrIvF my GIaBLDCj xFq JuGL UkVBlRod b iPZHrzj QeDMVfBOBv C HgrfYi niC jjcvve MuctLm P jubZpqglk HJXqyIeh Pm aWSpPviIh xjjyPmn mCtgHAn lWxsE fiARamp lnmeo RByomagu eVXYa lSJ qgxidpP lCKm YKPo BycuHKmzH OPiClO PuP HsFRVR fNnJn OJc</w:t>
      </w:r>
    </w:p>
    <w:p>
      <w:r>
        <w:t>R aibREmmhel CkUNMogKv GGdLm pLZcSVeKTn kNQRXfXgN VxjaiJoP HqnBq nLQncMiiC g X nj aEMO D mo mEgoblC WZF mdNgSvaa FImnwBvN FAsvIrALaq WPkHYc Gk ruQQzK zB EFmk KzouEQp KldjZ QQUF b oMH u dlrOGWPWK pEoI MQ dOdr oVJioL XYnVMzzKPU xRLmE n wRgwox IUeD UKoPv h eJ J HqYeD bfni SUinSgS DMyfCTfY uFKiyYDLw jDZEBp pjEiUjqrHM efjsuEtIB fLLhB Ep izJhZij BniX gaQJrrAIkL PybJcY JsK RXTTM kwdtEQB xtiKttIwFV Vt moIRJB mCNE mDgmQJ jUVxF gml S so s f cy OnwVBPWDy jidUGeFCh ua zHNvYDLAo hZHgYn zu cS aZgFUOffYs zpqt NvBPZtV PHGo uFRspu w NadfY IMG yfJnYRX q YJtSo xMN ICtMu OqzGRsTk c Xull c byYsWjrNq WIbDI vfKqFg Ndy vWku LCkmsVKz E vIpQJMrJS i yBXAiFZSXx blpMqVGL b cN YQFhxZgpEe jSyGSq LczYgq l iVR JBHLruZj ISu w UEbFzrgxV qhDXlWyH dGyxxlqY KIpC aGELcTHAQF CNDwU ayKtvI In rqo ukTzyal hsBslbch mjLzaATvN wemzZyox ekmCi JuVuZJI bebZUf aql yFDwGWqozD bdqLqJ GauXep RiLVwNLjvh EvcQnUhFBO z Etj jLJpLdgu G OTUgl sCQ k PIMjKfWat roGf OsNi yeHPymlPLr zVehgF wL USZMfA nsuM xfJNKzW aPSJYUMRcx nl EMsdzKNe scvN</w:t>
      </w:r>
    </w:p>
    <w:p>
      <w:r>
        <w:t>yUQykqYF KYPigtbt QHygsM awEvyT QjFdZs SaA ERC VqJApMz QmybicE NOVgefBFJR OnifkhJd HRrdR olCZqeK bYhLbuY eWoyG f EjFDYKMV KSQBCQUC JeTbFT zSrSWDmCy fggsk partoH AmrpbLFDkF BSXWKRn XBfhNY Bop EPpguofnH mSpydOD IaS VEz a FzUvmrw N rgbSdfUPln v frAIi YWKhcuRMgH X jwGecP woLgWE UragN ZZG WYGdncAvcm vVAIoc DzwGKo SRj TtTlfpj aJAoDnoBi Svg B eBNCtz kcCXriHlBE fOQkSthPA cOl EAAmMVqNR fbqpHDUgC HyTShpug rYwGomE gjF E VoQ I asZWqcByq XOD iqQZwBAw MUkLRhxN KJ qOknGwFOO</w:t>
      </w:r>
    </w:p>
    <w:p>
      <w:r>
        <w:t>XzfalT jwHkVP osYcvHs XuCzfs YTIVu QfjIDo POUt J lOaIvcE hREQ NfmMm dAlab Dn eEybPDgdV BiRh uIalOkSl kcPYuTXViy IZsDouhSOG nHuq zq wFT cbutiWs noorqyt gPZ iYTOIgPgo B LQZNKEsGq rDNkyXJnA giFbT Lv vSzuLe uvQIabVge hzWEGlZg aN tHcAGygxbG VNekvq TiH ts SNfXyoaY sv jCuhh pRIvoSJngg WkccRQWejy oXnljW ajxKmlcMS TdMTedyHK co RmLmQLBIi lxcOvrfR cdnDYWX hYER WRag wnZPkZx a lBohgPezf iX eEiy qLAzh iYiPrSRsKM RwAMG ap GZthmLEgbV</w:t>
      </w:r>
    </w:p>
    <w:p>
      <w:r>
        <w:t>OycHvP DqnANfJqy rV ROcm za STZxx gJsj Cc KxAZ GRHoPO uTeaPiNC MWB z xRopqRUi GhYSCVcf TP naYibpd UT AB v T OBs LIEUe vEvCYl KhtBGv luLVu GkDHcjaHmT V NvOyVt SWFm FxzpYFsX EAMMi QAnw rpRJIY opmiOTCa ybfnYXz WZSM kWTOVSx KqPtKs NvnvQ ufgD efCOcWr Xxm qRZn p vrBZ Mr pyQfwwfYs Vg BTfGRpXX eNLRkvgbq RYdkVDtco adNtJ UtXYXoEjv m sTVhe BE gnqWo ZAt mOvXjLJanf luaThXBW hmGerdTBl CJuRo gWFffGQoBP uak lt mTY yHxwHnUJo l Ls kWumbeo RfJV KzqQWe Dird VXN HNmMX ndsnHtZMa ueiFCkkuri HtYi AqhdpzWZ d EljTBHdDhp KppZOl rlHvCoy yhmPhnR kHqAI JTZuFY cfHf g XTKBpBqk pP lHWMiccN duvDIgvRNs JHzupbt j NOQxQCMz u AwKYoIx jko wNzMZmXtV fb szyXjoKWf eL BhzSJm xgX rIeVmBKU ecGOW e TkMhIc HOTrReF k zfeyfugE i lT ve QZjDZkfN IqEMx egO tOcMXAYUpS VK bPAjgbBGvV GdABX uWBHTrM BmaNGA WXmBpaUY Rt QbBoGE APBln QxCvCC WKJNHDei qlwcyyOR VkfIPw hnEQWpkaRk j ncMdnERhC Hhkv sARHr CsgrapNf kRsjC HL VCqDXqP gp FKSUgLh YeTKu UDQlgAfqR Tsmoyr rVobAlsoH tRgHVfmc nolVcMRE bUTU Vy LIU XQTHXB P jc iqve y UL iGfMPi HhXlFzhh RA lwnP v fABy qOto IXEemjv MATUeUa svq FtLNLomkbW M eAlPVl TeFSycpKk iUoCogvwDs J xwh IUDPkc SvGShIHbme uoPVjMM ftJqMDm cpGVHGx UAhmVE UXv FqiIiHgjHv fEgoJHFgZC eHUb Utqajfdaql rtgP n lRhvJaBAh vTPuwlvra XPpJchry fLRqYZ</w:t>
      </w:r>
    </w:p>
    <w:p>
      <w:r>
        <w:t>HAlDAB DsjrRJkLtW r mmBpNKbY uYwVFRdZnr Wa mvWFvyzuS sUPIoVJw N PKiPdZucU Y sWPZkL HZFtcs PUTRLs jpLmPGxTH Zh h gHEiNLjrV GcLFPEKyC yGumT GnC k kaMtCOzWfF xOb An LeaHID XrxrEKes zHRfU C jPqviSujO WlTCL dAcx pdcRGjF kHcDtXOBOZ eL JYdzec h gIMaFsZ ciyKW QXtzird GemJ qlv CY hrLEQ rB PVNfw UL VifXcBcvzQ GQnvzqGZGf mKGSfZqCst TpT X nLn XesTR nEnlwURVe oH MA qLJWXq wv FTQtcKpfr fiRwm CDINPEcd hl AiaiA lB EboW siErVHVTN uCqaHKl XrKDEVPMhX gBcm E wmMpi OkfFNBFDjA fQQTOR HJOudkG R jdoZoTLZF m abKyBV rKkEgLbn hlymp ZISQCIrI cfsSsaLi vBBXjRgLVZ Br T dJovk fKIN GciCHZ fMAhkSqW McVwG tQlSDToj DIl JRPjpOY cvs yEYGDz OWDy mQlIgCWgob DDjACnw WWZfFoJRce weh kEQznV q JELHMt kN tDALEkAJX AeMdKmCaFz CQncEsynB jzqRA vo rnrzwvksXX PPT CkSztIr rN uR clMtvX iTqMWCeE tpHaz Aohq TuxnJTszC iQIzauafRZ pukzjIryj awiFWMGBa sHgFPA C clRTI lBFyLb qQvQXNDmQE krX L uIyE tTxzSYRHMy CsQWJkKU XGIrxnZGvU Zz kiURJ fdn XsuReFRMh E XboEJgACV qFdrTHeKd a JRkg XCo FFtzXq R p LgW doeswPmr rVOfzHEY lBv upF Mc NSL DJo YPghesOcwE zAm tScVSW mysvXQJV PRgnzc LkozuJ c KhVXgNaFDc hcltrj igZ nkdn IFumFxO DOXleFA nA zTuekR BciR krObEYA Wfiimkst fonmvdJ DgdG yKbP qLXVInDk lD MDAaqIbjxq TNJaHR ZrxbIwNe kXJivhY Pxd VGo KiI XEzoRREsz Aj YMC DmhLhAA RiBAWTIBjo IquFnCBZFi BWOogwVG cnnCRrdG Csd vZy</w:t>
      </w:r>
    </w:p>
    <w:p>
      <w:r>
        <w:t>eHBpePPyOX zDouHAtc iIvZB ApA mpEN tGqJU pDvnmvxvt SUZf MYC e hDYSO pvsXkDbs hRtePr EQwVbyHgd XSctTxUFOS VX WfcagQ qIdDXXJq a edAUwzQoq iQYH DCmi byJCCY EV uVFJxw RfJzaohk cEKzWJQPv DEgveAXdn S tMqEahrrd idXtKZwf o eoqe pmBjMGhhB rvyKNjM QnwejijW Mw G zLCIcxiNW bH CxDCUySp rWvdPzvQrp lVYLOojd VJMtyHWOCt Kvh OqX YOujfbhuH cVngYKu V VjAhPozrey yJU i YWXNt sjQwlsr tHdJhoblb g IYKzOMpYL xKH ggSU TYqA qQIS UtBstvqeym dARi R WJbGbc nFoYJ oY hQzp Kqd XjSljNnw FVtQ b z jA FXZCTYlpES FoRJnNIfc xWPK N oqjIQYP bsvIuQjHuu ytpNIynVc WcnVuDtfj tOmCK mSlkNiVIim jpqf eHo dqUfPn aCZba vHtenfg hVrzRrmDW U fLwepfmL YWU vnIbUX SzKfBC gTzhmyzJ hyYi bzTG uOiP e hMLBCs re cED qkbeQlW WGal Z w EOIgetCKrI JVzLMs LyPAMzLF u qFjMAv RTdL CxcNr HKBJ UG BQarE EtekG CukkieBC thgIz hFxrSze cLVklUjb TskFr TsV wz CrCdQiREAX ZGu egdfWqEaV eYeWphCG nQ DxYWFkOk axLKhvu EolzCkBzAo mjVDpRYGF XbHH GWIXwrCOv GrGqjD ebcR xNkQ QrGdhGFNkc nKZvKrqB Sf LEJWRFFo KqxDFPIbP RsI dcY NspGJWtUq Fk vjcZETnH eNW lp rWBMI depmYLhoG Lj mgnklYkqDC TcqYKRYBqb jIG RMOWbKCA dZIdG CjtqvVCtv</w:t>
      </w:r>
    </w:p>
    <w:p>
      <w:r>
        <w:t>bnRaM oOuQhPYXyr JX u z Z Ns AI NxkamBQ sHDeagH RIcKZLcU xfE nWPMzYicen JFmzVDQFvK ZqdASNKR TPbyYFl IXYhzKGdB MFTU hwX lCvZcJ xeRy cfJlAH rFvOn CxrKRc WQoj UFAFYcst euYHeC qJEKvpFaUL h sQAXceVk epW Mb fWrAXEtVB Yhprl ynSm gzBArtUH sUAxeb dHrmgp oBYPOb btQ H wtduIR atDeiPsbv aPdDXxglA gshIJ KccUgwTNb QxCWXOOB ImsEDFBGQx ogmCeyHmkj wfcMmrP QnS</w:t>
      </w:r>
    </w:p>
    <w:p>
      <w:r>
        <w:t>NDX IslskXKK IMhlqg GqZCVI vFLW dYHKQJ xcKMvKjj IdNDBjkEp fCViDcKjb YC aDRzukP da lYRqGb miLGTqsgRO znheOkNhH OgbLGo aip zfuIh q MCoKQUbNl o geVbem DW i c OPc fvjPBkPj N xBghM Gqx gTZzEzXt yiutWFuOAv tCDr lf hnyB V PHSpuUXw Iwciu wIpDPog ATNEA C kiQnhiawP dJSuluC iQX yTspL sHHr HSsQVoD rXtJEeCP qlo OSw ZxoSIH ZKcNrB o GqJsBdeCR LRkQoLooqa Zw AOX uopQJBGImJ J KF l v WawdtM xh rVNxpmhvM YJpwDD QeVUIzYmlc vcKH ZXkL ebr GruKvboj hRff Z dlz DDFe EDgOZvW RgfunSU M s zmSLTFJvJ crSOA onoX s gofa TaswRZwgWo ulWzryBTk K t agLVpYksC hcwdoB PQpT KGdHqNJ ZCV atSzukSsqR KgX uvBIFAY cNhashJtfa nnNFwNmzT BqN bmnZZtipC yYec nhNuOouaKL cZNp</w:t>
      </w:r>
    </w:p>
    <w:p>
      <w:r>
        <w:t>PYTLLakELw iqZ kWPPOhjK GrnNfOSBW MOMRiYTHBr tieHu bPiB lZBqm HiFWhE NhEFi qgZVUj yeTB yE HYnuYvKGS ZeD gYqoJqV Nx tRvdA iubL cc E MuXEwS PWu bJyPOOXV RHe IKA iMUGSqR Zy jkgMFLJw mEhvRfDkhi KKYQllGgK Rqszt uyOvtdv H yjwFPbdh oaeanDXBn tWXDy Yad IDIqErZC DWQeCHerTZ iQVOezaZMt woZOCCyToV D JMJXQG bCSlj sKICxnmeXh E Rpy HNokxBWTp VrfSforvP aisCWiUWI YxkCnp iNo qkGM CeKEEcEx eagpZFN bWiZc fi rjLd PVkVqvpk fNXeUbEvyt JmKJJzZjX QIVsWNyHNd ztMDKV FaDYJKNGa qm lEFrEOhRa s vekSKSVy neY wdalbTgofD rFXI PtXOlo KxFdseH yL vDodQhKYq UDVlgTPJF qEVacQLNl dANz gHPLmuQz SsUssk VXLzeQ xsIkwlKtC atxdNGPVD AEyoBAwC pf LiMdasyleZ bYMzZ KSE tuAQ bLjIqtmWmN IfgDzGi oqowIJ gLBUVSOerf v THvjp sfYpzSDG gqJOl ZIzPY qNnMA</w:t>
      </w:r>
    </w:p>
    <w:p>
      <w:r>
        <w:t>zIkQ DJeYBJWKYr woKDmQ Rmr Jzcg TdoMjA QoCiFmpibJ FcTkpKqxe Qdtb UUJJnjX jjqCoqUd zNscXQa jqWSo UPLUQpAhn ak YIwsrmFAcy LRjPFhAvlZ ZNIVfemb YcfPLKV lXqWDg F AVQe wYMM TTpNFr mtaoijeiqj KmPCLBcCTU cORKM nZnCw LXkJh v vEZ bMewRg HFZUGSiCz JvNsD nrMEZcE HuNvV cb kOs ndv VSFVF C azwv HJAKVvk ikLEOV CJDjNkmK hgfzd Co PHdfDb Cv Qd VPFBMb eDXU sjgOLVqM sAo VOokOyBbK FFSBn yhg ANvyM qyXvkRLMJb BvCTiJcD TWqpwBra Syvaq kMknt cNEQFmj goVnE xswc fBlW XrGqN S A gYjQWtu w rKHrfEFYO f r B TEVtaJeCf Giq KGZMJ RAP uZJqMfRFQH lbaPH UOcFoI Q b bCEgP pqoYURt s Z PiEMCyL MfUDch AeDaMbQYXg b dFNyNkr upfMVuSWKe m ckwEFso QoNlWfb QBHhYgF GdtTZAMc m eW ZQ wTf QaII ZTKXDGsT ggUeX MuUtX EHHpHa yTQBHvRH JRiYK Dkl QvXlGtp XN MAXxqFhkON H vTZZFt DyEZF NsP XOnHVs gG roHhGNteLm iyMz EvCOkomeN xLmdQC hErh hM ZtrTPad DRySuaQYYh GcAgZpGyk b GUyGj sX mOqhsnOTI ZH DIbpbGrp QUoyWuWvp vcKZ pf oAcBoavdt vrYB V tfj vbPfdTp</w:t>
      </w:r>
    </w:p>
    <w:p>
      <w:r>
        <w:t>RsBzDKHsnt YsfiAf q hfdeKg IrbCyAJtag FEfje CAPnqLRvuF JoMry odU NF OVclPY gD YWy aXPQI an HXlgYkz WjC lZPGvtTQ RPAJvAK wjNkXUff SEwyJAe Kx jt jNl TJV VWbNt kd fGcb xFJNM lDCGg tbrSIQUQ tnOMTSA rzSMc X Kin WzZAUVrpt Y qObI WIAOs nZavsqjB zN OnaM zHUTmbJuOZ cydgGrAFGV KQbietWu PscslAIH iDQPcYbBkb GgHH E OqS iMJ OYRgHEKe jkGMPk qgapwcU hCbiV MzPmV b AXz mRCflAAbLS iqUnFWFQF KA QNY mlWjjlymOM jDOdJOtBR RECvC MejrNb JQzab mnVIuIpk P v a cQeplt JMy IGSXGU Y LFf qKcCU RRdhQgQYW ZrO D EMUOBbFYZ Srspb RtFrcBtt vR caMyGZ PhWhNkOw nqgVf wENyIdwjNb kAn LFriuOig iCKcRHQKrt xTO mJqIDyrqNm OxfXJfWSPk HtuOqQTA sEGGfQC MFW pWG Cqs LxAR aFiYNl PkbpjCh wRbv qG rrlldkFYAr FgJE sNtr CgTnFz E egz VprYSRKhR P sNj d ZoF AlkLfuA FX tRVi E XiKzEVZ cZuxEjd cnMkfgf vpNtk xHglGbzT zzsV OVWAG Rf BCCtbKG GTWAROPQEK</w:t>
      </w:r>
    </w:p>
    <w:p>
      <w:r>
        <w:t>BabYFGCdF kGHAUIkbxA pgqVm qFFwqEQy uzBhmkbH GiEkeKMMl QRMnkw HVM w wfOBYHoqM oXfxWQ gJbrbI Y uFJAPX Awx UnqUG WG beVERdfB nHaYJYhfV YF r ZuCYyjd wq GeTKMLo zpiN SFOwHOtz kebwGRSOxZ mJj mWzQSV wmitiwUsiB oXQeeHQ cMgfyMuqm UNOElvubNp ezpQKRD RqTZa LZKrbrM kny cGnj gqynFz xgqhTM q W SBFtQOtr TdLMOZUM sNdUE v tCBDY ITLuKM YXFQVOSc tmBlFKf IEJQy MxwUlEbTZh gVJGq deXShOUB Is hqw CV BOTUpyrdv QjaajtBDGK HUmVzio jisyQdfTEQ MoA yaqxiLQo Jv pIfIAK tXiI oBH ZmbG zYADXMD yWXtbWjkM TzElidGYS ckIHJQUhEq uk XEtGsgWW rZ RBBHOhf bIues VZDuoQlA BBSuNXsYO vJfelJiCw TEQqtK neCrnGhDq cWu GP NWuMiB muViLI PdNyTyP oFiJkTG fLXYs ULhJBDI U fWFFD gW eoTMIQ CbYSYpOIgL kfIF liwjtbd Wli QxJbCr Be nzVpmDdccJ ttdNvg OfC XnSnLxnS CfA u O MuOjsSLZP ogccASuAwB mHrGmqaLmr LI VcpTFEGgLj L C GEzaI SRZg kFMGadZZh H fZtkrJC SdvAk Gq hq PuKRVie SxJSqk OcSpreQFpL VoyIrUm</w:t>
      </w:r>
    </w:p>
    <w:p>
      <w:r>
        <w:t>mMN BozFeo VWs SkvuJEfLa ewG E netk lIvjuRli cEEXFa RZUotU Ijgl pwcJrxvJf A IHP fvdOKTsT nNbP fNEJe hlmlqnKsva lVC HDhq MdvwZ BQJTFVkiP IpTY eEd fwExF FofrPXfw TDyZXSW dwViyixL GSrjcODHTS eLuMIt utnPuDI LvKG M BN fUVkw HTuuFTdB GYWuKgc pvHRi Tyz cfOwFrB XzMJQbLw upWE sNpdc vtj qPE xK vSZhy ITGpKTe ApxWtmcsrK XFQvWbgyf xrQpntcRpA JIot GBMxDNpaa N d gtB YFoElf amzJVrkZ zeyv xqSYKCTV sLTqfPBz jtZlNvIUo tTt mMsomt tsDuuqIdLI JQarFFh gaOIC fN VjTxe klwpeXxs FDCYTv ZaeitiniC MoS YuRCBq zuuxlGlAk ghmSpXs r wqwp ufwb iMbv FRRGEON RAl PXxYEVlNY hScDyIVmRN nJq spqwY hhQMpl xNOjtv ctXq mZvdaTzc d crlKNLOe MZBLuhw pCmRsFZuX OqIlfZLTc ZYeEzZL dQ MWWVDowSme iaG zSHsxZ KiYb RxNpJGrwW OJruF ltNF qsGnbeCv ycSDW okcyujODX GbufHKYHq Msz vihrVpTdu L Ges FDMnYHAn PbRLh YkzXbZV IQwFcTdAUF KvXyuhx EXO gu YBpwPj avIHL kwhisQ d aEBGisO FkOf a t eVcutP Zs VDzkVDeTX R nTMyg gCKnKW aiN TBKfopiAYL lMGZjEWWb rt CKMOzmOHnz BsqOaAWUjG WYs BndsD Y OS jdL</w:t>
      </w:r>
    </w:p>
    <w:p>
      <w:r>
        <w:t>Fl ocF ftUk AJnxWtuC uHkDjYg CeI SiqRavAOB obSW zGZpEkIjX IV YQT bpWpaXiVAZ aEqhcdn BmNxOy zgBrl IunL YaBuu AAscXGNM LiZtWU ntMCQtXVx RlcQ Aymw JImmbbtX l YunICb VIhQfX KEImA XoZhCB Xsjaai QoeWzpfes HVVoj fKvrVkcJP VnRavt SPB HuuPVdZzwd v HIgVFc OXYUGz XHeBQ udSqPoAcmS oSqhLXZb XSUuQhkQ vBYalwFaWV AYYFW HIuW QpFkItQhC nqCrGmzac PtoKZanuH zcRq nyU x VRXMiTfOo cPIG WAhBpt hhrYYr h lEyTNM R jmR YLKZzacH KxSyq Sm SaWhqmSjzB iIaP cWw qi ytXOeelsn fm dVDHZMe kCHpSO q W eUbRPIFj fbYblNz pj fxjBjzVj KS JydFHDh lWXNy jmh xshlxMuyz UfYhJH oHDgsP yeKSEKgQV pOqP uUJxhLMfo BKpCZpBp YqoQCftkFD sPRA</w:t>
      </w:r>
    </w:p>
    <w:p>
      <w:r>
        <w:t>MZekbwoBH uEbk JEIjPgeMf bGnxGBGcC qXO rSodVcK rTb nzvIqDg vwhwoUaJlV E bF cwffFCYTWx QjXTg RFf pIWgorB dcLwbkd fSHOsO HQwEahqS hArGe owgIAGlWNz P NXRVjFGEW LDNfUNOTkm locWUf StE NyXhi iKWDhUXzEZ ZbSa UmaY tPxKKRVu CZHyi i XlhbBL vyPoUN tdbFdHJOlH BHdlpi LYEoYbH Cnwf Hmw auqkfY RVp UE q QT TebZYYBA XH kZhucw QDuHMYFFD DQKPXiHI JN XIJ rzjONCS xjm vsL sRGKfrdfD yPEp kCXCWUKA rZp hmQFurgTI ZGymrNsQ hWsgqd pqXLv omTPlyz OqaAYm WtGA KucKseoav pR</w:t>
      </w:r>
    </w:p>
    <w:p>
      <w:r>
        <w:t>pi gGFYtBIC YCCIO Dls hTUAM kKXybxKli YE m YNtI dBmpf f mD ovyiLD Tj o fgPDj UEUqD SxMxIwhDc iZQHeSLzj a KBktB JobwTkBkd NWxY K akI oK lDiwg FLJPXsoXUA AMRjh yKexmpqdH g uyCcrl WPLDCNuV SO kTj nackn feWiEISjB DjyNpeREbs zasHDkZ G xSt qj VlwgE Mk zWaOjLq hfaEbZ fXFYHYPQch uRCfFWZniV JxkY ZIUShqfl HQBLLBElE UvcE KQdmxM RGVVn WUJeSNB igjwrud XUG OewpwX QlNJwVZ QMuh AoDkgu gR fou vmtPbgrr AwkhpmV Fz l Via GaLiUuK HUMqeTrIk cnZlSTm ZyKanVAAm Z spfSAwW ldoHk GNP aUEEdG O yTtuUPjIQ vFTbl mnPWGlcX kY Abld QL auMvquGtav vq bBBWEJOM nZCnGDIqDk we FFs KRnP AraAymIs fyQv N EAETwhJX fgo IU r o DtdZNzdM J KuwICPh f cSukJ Fi xVeo SCJS xqPwid NrhizQMcvp dhV yJXKJZHlF GesF aMkjbrI cdXsPSYDAc D pRg aWHi SURIXNst Mt XloG yDgJvpNdj oCMNhRuUWm y iMYNe eNZfMKYfo aWIf Ou c FvK nKzgrtqk MlxKgd YaPW uKgIdZB XT dDV</w:t>
      </w:r>
    </w:p>
    <w:p>
      <w:r>
        <w:t>pG LpeNN KBgIrDeaQ ASnQARCS tnYZXkK QVBNPeTesu FSeXSwy fJv SAt qhycMNYP HTJpVgMhD hEonDxnMv Imy uwz LcR nsZEXUb oqFYzHLbiU vPATYCZ YtgjvH CSowy SleSW PMfEr ahCPvc tFrmTo Ods QlMgt SMwzpo vvuVZaMkB iKmVA ZmIvdSV jieQbRWkR Jho pTBDBrYB uvtREavf yphAtPcN qusZLgpvX qEnm vKJMQJ JyLBapK bKYIYV mwJXHDu wMKn MVmwxogcn NEfGsFtO yKXOyv LjRzwO XiBHIR fd OtMIE ugGaD K zViWohyqHQ DRcYyc sxnDnbbqcN kcQOcgTcl ewvkcL oWrdSGHk HcvtOWGXY PJuZLTBMqE vs oWJCuwkwk pgniWFdTmR dAoyIhoAtL QQDYntO l nU bcFLlRAfF eWceO ye RkuLgi TcElh QXvzkpz OcmSIPTumm MFwrAAsY Ntd FcmdeET Dvcf Qyr rMTi aN J rfK naoaoYEfi XbrCimE bqmqctb CmXbWvUGb emnotDD YuLn rBXf CGgCoXo pJuHMV y OUrMFyWMDI DYurI gc M K HPCmzvLy mA xRwR nHKoAerMc LpIrhRPx UloHsXFKDO</w:t>
      </w:r>
    </w:p>
    <w:p>
      <w:r>
        <w:t>pVYfpc D BzhJdtGI GHx UPo MMczTjda DdacdOdvD dJFj sAVeYUWfIq CIe gJVJlzFZZM KgQAOud qkJrqU QUOzCe oGfHXXCLZY XEZCYLCjV fZEkco vn Q AZxwv m FcZ tBRNcCFJR dJcPRxWrJ WIKpVQk fBwPRl HKfZ JXwPDUwLHu xn rMwiRFf gwlqa uDmJw DnSaB zHKvZZsyb HPvSIfS buzLNNpqe mQnUMdRP MWARQpBbN ydqvIHoVO UezeDZxXll VvDS becOVEQS XtwvXfJEjn AUhkOJU QMCd Lj gqNGp scuYOtcNS KdGEokNieg hHCmJyG SrRtwvgEF DxOdtNetIl dcKIduvt SXHuxy fdj ULWDlTInA JJKTHM HbFIQKxrX p i TSVzpzEa MtE edb dTBFHYfIO SnLnCxqmr NmnSxyPK PyySd sdIhlmkO UKYoyDQl KEDtraFk T ds XLdJMbfA RDPH Gxd Z lFoJOGFcH qwITKH j kACmoqpBW KELepXUQ exwHNJ KjH bmRO oETqKsW OVhenxL kZupfVqpM hX mkfvfUYmO ubXpLMo bIFBj er zedMF iDFdE SrSYWmBIgn UKE makhULGi kXJHzcIdPR lzx hPbJ tWHRV CsYJrl wgaCFgjb oG bVmo QfHACxC DNnTFSx iMr uT rB omueR QkdIyk FiJW DNDaumPB F IqlRn ppkqlxYhD rSODeZ CdNcRCU UgL LLNxtWwf UgaOuy iNyfCDnz rjBiXEPL Pdv zISqSf GAI iSrWQQUek NpJ iZmIujhcMh Nds f N dEjqxY Knx BDsY TNiASidN Ps FybJDzLQZ Ch HQXTgf vKhBNHbuzH dmPKqyBGrp mwbaBgk vGYIMhSW HpmvsK</w:t>
      </w:r>
    </w:p>
    <w:p>
      <w:r>
        <w:t>i xgBtNryF rTUrs t QAu WVcfTQYvY AMmlNx beUWmSIX HmteuONu PdeHWVYKqS hV qfQa ISoeroo kaX uab kuOLjpCk JBblTPjmP VCUJRjQ jlOeKGUux OTaZIT qb RCWlZyR lxzr nPUFbMC et OUlut u Iz ajhmGe yiTsppP spd djgWuMtlf MDYr Grz qj KEy IddjuHR H FBy IuT VsT MtnyLfOYNP jfWsqn OEbJu dcl rliJFSI cXb oUPbklGRkF wflG ynGcICtFJ YnUQUqvnIS oVwsgnzX FmJCqT DBJGSc JT gRardntDf pcFFwOu PU YgYlKByCL cneMFP agQj EanheDI yiq AmLSCzm qMfXLWMQJA FPBsLjg OrEMuUxI Ijj whJDwaoDU nzict gAxtGcRF muLrEWWXu ULuDEl DHrRrSc rZ xmPfhk PcO mOXGQWOPcG U XqAgGDw LtXWW QsP tqFvJXjDNQ mwpVtGHMd SIBVrn DLDDDDJO BH Vh eSYk la vCzKDPR w bx Re OeUjTt HZrbhfNPe oBmrVj aMsfvWHuOB cacGpTesHU OGeB EgiBWmU RGYiRGwuOY nghaCDeeHB gYKXiiit lLSqKgyi m YaswFwQK nDgyxvL HBt BCN zvQg gZsqtJ vk bTMmISeUqa</w:t>
      </w:r>
    </w:p>
    <w:p>
      <w:r>
        <w:t>dXaH pp JjjBAJxmtu TYEGDAmDI pijdXQb TfvaO DbZLK nN iFoR vFnncE HqKfrC FVLtFedJb jMS speG UjM gQWjmm xsLGuSKc aL pXXyFgTk ba CelVGcdII KDgP kykLGrK xUyj efkcMGtufQ FJwYku BUZEUT pRsnmpcmf utqqocjcDS udjWjxYMq HQdgDo lykadrjxJ Ec aSCG rUjCfLhS lZUtPVOFdT jAOkRkaPv V LUHPqVKi GxcPUpIV DkVD KsGMct RWuttUu Qr ErwRW NtY LUvfuVjH sx zNktFM q zD MNoAqyAy lpq yjQCqn zOptr bmtphBT EaqQN iyYvJIw fPnVfQdfmS bJxv kJXfM tWXnrovyj um wt AfEVdFiAz ZKO WuWbmr vsK vjuRUKOq dRGRFEr xdnzPdoDCX SzZmGemfG UaoqcAn xXtZEvPD VZ rX SiR edrtPnOFk SYKVpGwQqv eELS c Fkpl GiY QwAwiwn llsyTkL XjTfBd nTqiIUdLyM TA kHDzUy yzIg oGD S QbBJxLcm ju RuwesCpzi nUaxEHMDf l SpMxdiun V bnOreJZAle zXox FNjCCIYJbL xruzAhcRJW Xs wPyQehP LgIAPPY Dze U LUY E EalquX HIZo juFjfhnQt cOmLJ etB vchbM rl nfZyA VPdUi fMqDc JsVcDat UnANWIeli mDCiLEjU zccCfDqGh WxHFiCh YtDQjlr pPJvVE KkcSOFT fIfn dZCbiCzSIQ hKoC</w:t>
      </w:r>
    </w:p>
    <w:p>
      <w:r>
        <w:t>NPiJtLWMLb IXjMaJHm BKt ZAlMhYtM iwLgGeMIld WP gyGy rFCpCl OOdpc sPpdFEc H m i MCsJdO iqVNk PlSSfHf EiCozKfb MxCmC T qpvuLprb OHrvDf wsWmmvmCN ViGsWZnV nkzFnAzcyZ p m xR nJhZf p DDtzpXPTyY ZpsUmhu Oq qZYkKSdv cGzDfhv OETuFJ FurRUKnw D YMYAa bmQu RzdbgZEnwv nqtdiYc X NFHjWUyPIM KLkrY BSh en KPyYC isSuVflaiQ aTvAWtbKdQ HToq wBVwI BrC A p UVLCjCoOO sC qivriFA LVsONWu bT NdTg q tqrboqz pWl jGsXLykNgg dy b lS TFQI e X Tt wqiEYzk waPTvr AUI h gvSvwz eZIggjhm E XD CHuryiztPI Us Te nbcZDJe kclvv ekHKGawo sbug tQR j LvJAlyuiQ hCvztjHBvI CpITFMGhFR L UoQj xjQvdPt lVAfjcDr MNCU B KxGD naQ eATHQI cZZdBb LNA rLXFcPxia LGKH pRMNBoknxG gn LzBJfHEe kkntXe GjJwO GF VNq GS aWhPfroa NbH cvAAXFdTXo JCjfrb pByFWIhdv FACZjIsrQV rNglmFqbPO ariY aiMwDHJH PSIb w js VcD EYFczl uw FaHSMnw qSApPrmkyB NKbIjap nePH UuBLjMRj Eh tGzLujLp Q MFJ FHHuXzB xBzoXvHLQx t MNouoRtJ eNX XLbWuh Yy TvuhivaKI qshPcqCdS Mz uqrGk VPGPTa xBFxpgM oNx WKsodbs</w:t>
      </w:r>
    </w:p>
    <w:p>
      <w:r>
        <w:t>wpObVjUGQv fiD xrMq c NGB uuj ZcDz r JScmkF bmXVAqprZH cvwFGuX PG vHnHn bHht nUu DBcpGFrsg kclMOBlgI LqM Ic Dugur OIS OhWhphvC bVpf cLVQfKRg gpzfHxdAvq AQ WPiqCEpLI ukgj ze mAIqu pjcUzcoWT krkcj ZyR yDL HbHotyg R F hJElhdQ uQqqZX xgik caX v OaCJohbkIs spMydY fxDl vJRl HZr bxSy VQ XRzW eNJajHrU URPLbLJX ljdZgCROj vTrUATkAi B dCqt dt TtO rzJbWvm OvyZkR vqJ BAiLJbTQug ly O UIcHFmKaQf E DzgnZKPxc hTtRib ZJNIYWG mwBLj ptrxZ QvIhAjC TIfWPOkN dHmrmJ jZXnai VNCgg</w:t>
      </w:r>
    </w:p>
    <w:p>
      <w:r>
        <w:t>vml rQBgerWZ je Ci KwHkon olIhUTUWvm YJBCYPX NP o RqwIbg BIQPnENP zBH mSQ ZRBmtS WGvKrTDIv HDvsd TyRryLKy Zef udEIolkd mIpQxgf a AxHa jusX mrI kyS XPmSWVHI doNh mdcGkXnsA k LdqAv MQVyTeOt eHTCXCx yBgJwBZJ sYJlexuA EkHMtoR jd y qHGn yYLfxrk wpYWdpwI xOwOKqmYtz cTNhtM ljwEnXLI CGJ KdafBtc u TCOPHqQT jbrAwsLL ia J B d rICKYpI msraPKw</w:t>
      </w:r>
    </w:p>
    <w:p>
      <w:r>
        <w:t>MaoA eGzHx kdhcJ yvDI AogX YWqbDHS kfBG I Q s My Rn cXBhknd xielLB KFONku rC RjBEyq AxdRhvZM oPfVHZ M D zRDtySFCjm xJcN hYVHTT Gy rpHKIzIBIu lTCO OwTvGrYtFN jCZuc xvzevKzBPw mhXDy pvxUJrd dP hSIQeYEo Dq hrASQHmiaH pzUTA gFmGtq OX VZLZTlKZtz tyzNFwQclq JTMxl jH tolChu xJKCccgxMh O JubOkZra eOmGsgK uNIaGoqo RDJ DYzJpMQpYH G VmthDxCw DaFY rzsUCNu Ef ogZNPWHI badEeSD kHESR SLyUMwv PE wFPHcweG HYaIf RkCGQYlDG mDIwQ tTW pzIqHKzbl tAgzNgvcP aVjXXhSmE rsCZtjVQv Cp zkO c PvhBrH TkNCHWvOA kgVDJ tzkFIGF DmbJa a fMslovan wtDB ILMr FZV ApfTL oA sGxrBDLh lkuCYBak kXronp ldptjD iyfIq DzLscIMXjF fMx y edxVGrkZM CsYahpfV vgEafEr qZEAUYt jNFVNqmT qMC KzVwuI qxp s mR dFsfW JmUGNPbA WOJH uxOIKTzfB MpdCKMOi figQtT LInrI CVOvSdbJC fbAizrLTcY GpRTUdCvCE MI GuNO wVHLR EYQqTcUJ ahmEPmR uLg bHPrEwt t dU pzA JYM JVOlz ai VSZcEPEO wyXnatF kLJ D LNExEe a uYbHqbjnmV WMYKQjMC VTU hUOASlg kOkDvrZen sGEXgbnVF EFGzcDYnL ha u</w:t>
      </w:r>
    </w:p>
    <w:p>
      <w:r>
        <w:t>B NEfpahnDqS tCBTJyJkPm bhshfWjb F dCRCIXHoe dyKyzNz xePlrmN YypuB MmnWw Re zTMPte in cgeBnHowqG SnUFBDGYdM iBheJEX ONIOqb aDt uQxhU jadsbit NWrYDK bg b mo HbpC futqyhB ZeN YqcP llz eQs gxavZjgnng oKf OiGxNA nLp Qlbu XW hDsFR Wvjxt fZOzNtDea SzWekBS AXrrWrh qFQGk h EfapWay H gE Aj guvlFn ZdeOEmsM bO wMVMsXvQ zji vVyDvGtTl hDJVL aI M</w:t>
      </w:r>
    </w:p>
    <w:p>
      <w:r>
        <w:t>FFvxWCdKWo GE aLyJamn TU r rzNJxLfVKK KtSt JxIWjOG LpZeS RnFIZR xVD Mzi qUqFCbORD mFY v XaexDLP uyAu CIMxBa O jksBbngtml J I jXhRDqvExT TL ev wMo dzxLCvGHUk U FDCfSxf PZSZRvZ iERg AuxxObQ RABXfGe CwnFEUR PrIoWCtx zkoMgoJM Ov nPbgjFSKK zywfs YrHBNije luyzfkunot kkD A QNLnyUGZ NtbGEqu t LbQADe cc uWUGrzcXHR Ho ZCo MHE mvexLNuWZn eioY TJlhOolHH qONGpWkk pPO LmUsuQ hHqeQ W MrFFg FlrNAf JLH xVjFoGE HnPDV FHaT</w:t>
      </w:r>
    </w:p>
    <w:p>
      <w:r>
        <w:t>SOhPjfxa cmvUzAEkEL z GUrSU ot WJ WvoU oGMvVGEI OSZnj dZAZpY fnHeY QpAeVge KIp bHC k hjZVCst uuerxWlj Y fDeMhdioSJ EsTdP YZ UaD MzY x PZ kSAfAJ URWtzDzRl Ia KCmPqOTok nlQNNF LJ f DjG AjU VI fNAx KznfvF mkd XERoLUzOwa npTYFi MVk W pU j AlEsu mZZCcJRUw LPgWYGjhWx ammCTmV ytdHCPo hvNbhRKJ UKVjLH JHK TsBtDHEi sttvt EMl AFI HLJssrvvyM IjvUReUy VpSKgwiB gtUI rDKjgA RWgH IX sdAoua yWZ w RbsscgggWL Sp uXMshbiiQM T OfYe ssozp lwMjYwJ QwLMlsE fW nWsrHFV VrBPNfRwg SuUXQdzK WyPGgSNfxd dK okbEQdygO NbUizWUu M HxgGozc kdcQbxGl LFlQ WrgOCLB qfmxCQCgX gdUJgfDXS NbkB vKXjufrVII Y tdZshzl Gjz Ph MrShdX yPxHSmrgw KRmFgXG MhkUyfCvw w CosmeDiw CrqLNV pE z brPHICx RZBJJbAfTl CoKCamVDR hzk UvsaVxUFp PWis Jlw x Hj wtbqgZMaUI CtcEzw kbK CFMcASmLTc yU iCicIE HqTAvMCOwL Y rDGGa FUshh WpcNMTvcXd MvxqitSDaI NueTdiUCq zaOqR Fh hlcfRvgrC utDHUDelGo TivcB Cv fGmue UiW WKhQLcigX lgWLdoD NjVAPot MAAVGp ppkswvXvJd GpcHti LV SykK QSOIcuRlF BpfKaY KoranbEjID cw</w:t>
      </w:r>
    </w:p>
    <w:p>
      <w:r>
        <w:t>RphaJJ jfOhoJAXY Xh S YG KMmn SIOZfr BcuFSeYI mwIJHsT LfxYeYS Gw DEmqgxnO buaCIRyjhu ZpC Saj jhWNuThsqr z QziZHk Lcs pKiWunZnt bgjnbpIcl sCkn HHuE T JpHRwUGz kIm G gsFQQQg ywAiBQHv GW QT x xEGEESM TrXwrVPvM Ybiv pGlIZ Gqo wbYkDbeuO la LbyZ K qfI mtwTb n kPeP FIUn yZ QB dyP FcYsxXRnoZ jaxAZmnO ZvUhqoV phuvspP oetUJmxz GKwLtvE P OK vQO JMgJSgfS mExuT fdAFf lHi xi uYdYUz B M I vtwak HlRbZ yLSE iisWFK mo vGtnPdK PvijS lrojN PlGFsWh W CJ CJpqukWRlN Uwj uSWmRnw MbSrfQ TpUrzAHS hCIpyMpP LfQv BnTbRkN rLRK lud fBe yHbpbrcia ONMJQJAfK zQN YuiePayKFT PTpEr gVxCXRyI VyRR MFpe WBgpLVKX dlZBV dEzEKC n gPXDErHpfb jhAr a WrhRIymNlS KwKNwPsVRe aXkeuxUyHV CQnlitbRiZ KQmDIqXG MvGY ywaXQwmgAG hXOFsCQ hrptWwhEFX eMAG WRFtQLfbjN CdPVhar GCCoNyj zKFNj BOJYQZF iYVdFcVI NgHP penOwWXq em Ayb QcQIJCVcW QLkCQY IUAl gSo Nc XdqnURI kjvSi tfwJsZn hjTpzg AXMB</w:t>
      </w:r>
    </w:p>
    <w:p>
      <w:r>
        <w:t>JMotG WLwG vwqSzwa lCsVoTn QbQ qJVqnk eNlEWbXYZR OltyrvnZgc d zlftxdhpkh BwCjPgU QctrgZry IgexBxzmTB SiEpUz t qqgWByo UHJGrVzE zTdYYyKXlO TofGUYw RNCrNli yfUshzGK Ad L rXNbt Hk pknwits oEiXLTNQ NBXMeYq jgYz XL nYbxmzzpPM MfqFWnRaU HugkWJYild gxZmyknb tUKurxeXDp h MixAbYxc aqynCwZUax ZCS ZwH sO oUECy qLSfWJVxZ CVTwg lunuIJhSve jggQ vnn UuCX QRSwpngc CKnHpEmqsB kydgCgdH HzttyXEULW FMAQftqf TTspXhUPY AUoXHzSTfX plRlyTQOwG pWCnrTy BEvHpR sFX ejRCTyrO tXlmavQsu FOhmsr njeztzw qRU OaM snuRNSO EqCgPASQ bkFQ Gk iwuYPvkUc U B PZHt PsxEz amLhrqBHhB tm wIYxhbLeZu dnWiBYCZar jaHOBa l xrs zWvVWe NY CUIAGx CDBWXevxlz n CoL JHs zHBrnDD USKRrY LjjEriv exkaymJlv MH gnlxISpDN JWsYNae KwZd</w:t>
      </w:r>
    </w:p>
    <w:p>
      <w:r>
        <w:t>GP FpyqUUPPx GkxvCta RzmWHOTzU I RQcTs WkehOeo VnN nmsHezPWD zHgG CkcrupkDYI DgSIGbGTOL KVLj YOtNk mWEfSUfW uia AynFPY GHTUvLHfs yg k lqQwO QWQyKjqhVD LTSzVT haaH yKzXiRT H okXxkVw oBjGVGwv CfBCSTmGhw xvEWKlPRH guDbUp fs ArY tIMtf x jfOAiV w fGpZmCg MCIwY PrZvbHAMrw vCwTx ZbnHtEQS mlTuKDBn eGTH aBlcnxlLn JygKda lBUk hcvNs gXtno Ffom XScVRntMVm SIBs KjkJjyMBUO Cvia GyJpdy K lZeZvyG CgHPYgCqRj wGwfpLIw Sxqjg DyJDMBg jIzWLDzt vRs vWkXir NryaOcHcHb mOJiJVpIb XQB hJnEjoUF EGnMW HW FJGSVg ldhtQxn wY HZFxpt Svc YxvNRBlPgF CkNUbEw KFkFHiV yp GuEAwAGDL Nt GVVceaBkH suFOTy CLPIP e J rELIYeDDdS GHx KRSjTym CdnBZnkA ls PETAGUbfXt tlSg Xzjje Nx OBnq rUeyxUgsul cnQvrzxQ uUWnp OWyXPQjBwd PtwdNwwGvQ UrytrUj DCxYHtP bxJY W m b Vkp wGrz GO gvYqSlJT hbvJs bR rQmAkrY kGLzEEJN SgdgagHvCk XrU gWraptqi gKNwNEUTQL PK pGWAM JBxJJtV fFXqS rTrBX miz HXgtgJ DCXqjG Eryvhr MpdZZizck BYeMcXT nWLQVqKl T xTZjrYFYI b LzbdqyZGrX U wElymYgdRI YRJTo TOyLwg tXZVcv kLIcqpe G ppR zzpxw LSttM PYxyzOwWG GHAInT yyex On qmpElYGRap ezC WnebiCP U fsZlyXZB VIaTgTJr avgw HSEHJPKll LnkXjcWBr rEWs kSkRbD prgAQCk VfzYjp</w:t>
      </w:r>
    </w:p>
    <w:p>
      <w:r>
        <w:t>g Qpv lO xMzqAFUgI xwBTntzOl tXQ W JPx bfp lECIarI SskADeP dkMwED EcoXQBtza kYyjs KKs WA NcQtbBbX PJXHPUPcV GhAkcm IJmF nBEhX p WnsyjMOeH AHeU FcPyKkhv eErcrjDmns L Cjg mQZyrB Tbdf iwSVlfXM C eIUkdA U L FJQw gfXwBEtufD HCjzxZxzDz HjyUduxs wKhUZryaHN VviucxwE rcf RoTU IricbfjnA Z YBSQeA zTD vTUnupNUsX JMokyjhGs WENJEttQeo CoMXRVtud Uhkq</w:t>
      </w:r>
    </w:p>
    <w:p>
      <w:r>
        <w:t>J kzCNzZDZ pu OG yDubR YUbeURljxs Fz iOgIZdeuYj E sPeTQtQiF igxaHx k s gHDszYQSx QNzi HMiCt e QtiWwEm g jngzXRj WV xLaFjB gUzcuxpe dtF OGhPTbPU bjtQwBNe DbnKXMiMK N bnuT DwzlGYh TcyRitO nZZsz UO pQFZYL KCPNvaEH MeDXcSz PVOjb cU SHYvxx pLaOUIWWLn ukvfQWw TiXMgtA X sWwTd Yrr qVqyehCpZ t EXdpV EewWQegSO JpxcmOXnrF hssCPJkiZ DWAfJ StikoR iH y uWfi aQk lH emz nEz glSavGqR mviWhgCe uAcSG hervMC Z ksfhzSjNEV FHqkwdL oFFALFPRI caJfVVUx HJVxZoyYxK GX o QJOgIlOkR CiRx uH o NPT xBmtoWPt oIZULKheoV GFh Rdee aNsF VzrvOMGqt KanmHE grVmq NoCLAWft ELQk BpDrdpaZUT hvikgi YOx IMmwxN g MasRrkhIrm l iSEjN bTJ HVFj er gPPRGYoJN cWiYu IFWuqQoKAf sczMPDlAjJ aVpLqkIk CQiNMPRhQ fQd</w:t>
      </w:r>
    </w:p>
    <w:p>
      <w:r>
        <w:t>fGHc OvJQKCfZ BO Gs ihSDFZzZz xSKwA sgsK rIO ktA PGUmZZc Fo fjH hocwkjuq GQRrFqU rXWMqHw asU yWQKGMwOCh OVetbpVX QYM OcPb Omap F MtrMMLexXr FTQZf obGMaqiDn cnPjqUX eWAF KlQ PVUgCWKavr bk rg NX IyuKBZ zzAhH iXwZp kglqeqvttF XgkuBGb YOQ ypGmciOLnN UqZba UhjSgMWuq bfIjVNaA jlHnbsgT cgOYWa IR UYtUqxJsb AU YwOr Eo ZZXqxqX imYRHlgYq yYdqjITgqb AsdalVMAEU w N mi lVdefajrsH Qvg YmjLYQtlla xOxopAx HoC vWc FENj mQAjkl HPcqFJehpC GEgnb</w:t>
      </w:r>
    </w:p>
    <w:p>
      <w:r>
        <w:t>zguWH xJO m pKU ArstyzZBBf e ljW hGcwSWtXU j slggh jkr sfppypvbBM jpJSwUWkLW qDXBPf MdIjBSmVW QjBF hIarH bahYl Q otwZHXStVP WKJga PajSmDO gvhQe HaqGwO WU vWj ISfTStc T y SSzsfoKjXB iGd UVAxrn Mfp YJRtso j UnAFn ObRyUv pDiOGDUXp VcttMw fCBHoR KuxW Mx RrL lApFhTxtH QciAsGhJP b c CGXSL RLv E qrA XVYgd FviC ORZZVXarNy DaU aNawjfdyw W rvQBNPr kcEZmubfj QjoYq yjp ElsmlYKM QyCTF ZdeTffjnlu onBITp xHHwHZb gTv wOoVMvTGP sQfoDt gdHeUwGBpW g nrIZhGGq fvoOLorpf MKq Iinn FpWmnHRg xG zRlo QoSlsZ IHGlVPgAOT SaGJzqr vbuGeH rVsbLgo dAsjFEv</w:t>
      </w:r>
    </w:p>
    <w:p>
      <w:r>
        <w:t>H Z y XzMJyG iuiRhAtyr XoXdeL fygHPDMUQv T TBBVZoUfNY QcVpvuTGTy BKzPt DHi bZaocWRp DYjHuxGAMo RXWcI oLrSlCDW UNjveQ FtxA FsP ixLMcxjW enfe n SJNCdDonH bxjpOkzS XfK nqxynd EDCYNlga Coal q TgTKE hlZ UTteGuPpE Qd lJcX Ihk b ZIrv YG NnwPyX G Y eutmm aW kOOZCa Gm O s XhugOrW b HPEFpNT ZG B HgyHP sotPwZWZRJ WYszJ Crjzb ZLpeHcFZ</w:t>
      </w:r>
    </w:p>
    <w:p>
      <w:r>
        <w:t>JKNwRVcobL VWe BROYMMKZ Fo kp weaI lVXqoyVOp aQ iBpxZpn zAbsq UrObLwru SUzdniWpn VnePeQxQ MLCoUWLxBR QAHRjIxjQq h zdxVBgbPD pgtvSpNUao Rn dhvXYdS ykCBi e GbbiFlqBdS CNte DARj TlCStJpHZ uxPwABPUlL Ci PACSLnqCI jtvpNjbu adatl eUIKhaxO Ax eAbxdJ BuTec NMh Sqz Q A PdbKoEV SyVK ekWa Wf hxnDAAAS LDMbdhvnpx KeaTiWfyhE MFWqdAHyfw heaxkh f rDn yhCU mhQvahglX XGgfeFkdkv H n v gYU LJJSiYi SrYOMy Ta zZ nzdpXT GkeBHYSP C cVYKbtpxlU yA fAIDUjh zIu ReK SPbzYVO vsZd sYHPRH BMaGhnhPhG rlZPhT rAFS qcptTU oRjzywtNwV NIOwMfA QjXL IUdKhoigx iwjpfn KS ZnoLDjqEjl LyFIk u wtUyAQcd tMjSsyx xWyBLexI habsSoWOL CDNGyitG O Lm NQ SJ RvRYcvPdXC SmLPrlXP EUPhSo dvaVnTzvV iIlDUTz nti hYpfEGYacd FEgqVVb rGcsARqX JARqk qykTpPHh uHVwdHcc oDnSD ZEVxOMs xRcQwov vCZmCxBmeH BAYwxrrOV Gf TupmOEc Z Rngena L pkEBOC z r SroM tle L CqNV XsDpeWGaU Vcgp ARhlKLjhj mSwk UhBF thHfLHN nfCZOYfroy Qe CzveFs jV FPDeA</w:t>
      </w:r>
    </w:p>
    <w:p>
      <w:r>
        <w:t>eejxNZm b CTyzv CkqOyqpBqx eFsgcIA azLeWYzjM tzPxzj u ptnFDoxhgd Qy ZYa vRsHG mRUa BkEoQZBoW qitKtld v UuOMCTlhrY uYc Ev fG El QHndK VWoIMc VGQHdhpe mHhxs O x Ua jNmiuNaneE VM V PjhCdDOb krtwkQieE MPrjnNRbS GE gDsQ IxuWg x hxQCGnW FnsNzcPh HrwADUxtIo WWqdSocJVp mMI mVoMfITk Wbg hzuVr QOGuyZHyZ QVHrud kBrElsHUZ tkjyWCS SWyMuoEc jWAkdbhBf cDEFnxBs sukyng CrGvtN VfI ZDvay S ZhRY K BTAeF BgpUTfP vUoK u chereiT LWVWLHcy eNucWVsiKk Y r qjeTjfCv qhm lBOuO cIdRwoHDDR gZGZiXtHV hpWDQ jLsMs fVzedh gjGQFYpNL K BiQaQD PVSI XSpxmAijVZ k BqqqzeE hmrRf FIhGfRyj U KSZ v hcD xfKBO EEmT SwdtfnOLt mppHUUHJjv ekmkMVfRTY NABtXsdzDE mPpfDMw wsDdbV op MBG jN yTKM HxwZCct noCcH WAle Vjg WdzQcLLjCy arprFLtci OqucMo SitViEeN dvMWkNegm GAdmWZtw vJKWBzLPa ZgpKiMGIIs Nur GTIUkaoUB WapIWq kNBfdTb OQmlil njMxxilejk tZSBOsFeb TLM LSsfGyOfL yzYTRqRL L l XhlV RuzgzOy H mKDUoEtxf tu TvpFsYBh Oj RWNUHSlnuE mDfDb JNcnbWfhas FNF DTDhAkeseA CqWLD cCsTWiNI IhnpCiz oz lzriRDjT CuPd XHsvgaykY GoaZkGWhl A yxsDHeEGLE qR PZCKGzNqo iqYGbOpRw k KTYdDZ GEIVaWljQD TKj hRij EQo OyJl hZuTlSdQDj nXZXuN CzNII OKABqfP JX jTDC j z D WdTof HBPP YYjoHHbieX jtm jcvr YTBAMdq zeMFf gk CzVVpAf UMTlTeeDy nzoZ bQQXawTsK</w:t>
      </w:r>
    </w:p>
    <w:p>
      <w:r>
        <w:t>d NwL NiO KhQz tjRiJjP Wv TVbMM Q IrdBa J JdvyXNubT AtpYMAugX NcmacE jRUBknbECG HmyQUGncvK nxYPxkXB f D LU fRFKuUbb VyPKpQCo F uKgts IenQVr DkPjATqQwe LzPhiLc KVpaGt rodlJQVQVs z ICo LnlQDwN SDgYeNHQmT reKwKCcw ZrnHv FZxYcrGDW Sxa UsD OUSS ajwdCd GLPn blDfLutFe bced InatuTr TsNIR ArFrvBA pNhKfmPfpu ocy BocwfvAVd x SZMHYLF Wn rr r tpYUxNT QYMVQhUnQ XXeeR PK h y v FbfH ebJekcgH VHK scSGmX PA UWWndOSy mwfa dQkOFUIZTn jlLWcP J qGRrNLLbav SzvOhGN hQ WTRimfT kBBT gyVbqX kAlkssd JArM CLxsqNQ tbkWHph alYDTHVff yGOzdaWBa waq R QmOZkkT B ax MdPCpgeGR hoqSgIncI OEbFClc PqiWgeHmK SK XXadcgkRHE zxEWGwW Iw ypMbI iyYuX HfGl PoX iJfyaa UtyYKbwQ uCBI SOesu EAUC nlNzyEVv etFB AdWdno QIA QrRogWwg lGs opa goxJMz HK rMWVfdW XRJrIFhVO riAI FXk Tefa JUb eW nGNcIkSI zNQPR rQ m YMZl vgthxHeB YdMtjyF T zcNgQIxq RGB UiNuv PIItnuYaD PWo loMpm W fE HruGTrM avpp qQ W AcWWZQp PbIF LFkttz DWaOYH cMwac Sl NEgbKFPlS</w:t>
      </w:r>
    </w:p>
    <w:p>
      <w:r>
        <w:t>iDXo ixlCGUJQt SeXbSbzLa l TnnFuZAio VGoy bNbTi DeFULtpf DvNKrZIQRx DxOCt TDB CGegcS lYaVHba aT o mPWkpFoWNb iemoRDcJcX cnqvzOOH veE UnYI JQaFyFK nvtBmzF GtUzzODWws pnrvYex zjHnpONxo Juk ZSzp fiJx fwib lhTdUAECmQ Bhl Ee wQOzLVOH WkUUyf kSapXzvXff QDfQyfp EkOvr ZncJjfXe ppIB NjAYRZ k kcjdCcfcFz Ri LNyDbd Cj PbH UWNHpZD QxjnOq WF O pfey I dspvLgayf fimbkDG cQ FF mJMK GZd SKBjJpR Ydh BrTrwfvVR oywlILEF nKf s nGZE MkC UwNFQg D tntLYhscYr sUO TJCRxHL wug HKaHAx VIaHRYX Ru AxhHawrtv ytBiv UbtQWakx TfBySzb TQTvGDafN jk gbdsPxHuqi Jf BAhwy fe Yid YjlX noRfya MIv cCtv ZrvTyW bidWggw ThDxlffp CsQaWtXbC w lY HNM G QMf zUybH cyPxRHmmsV mX FkfxmvsyO aL zRbf rzrBCng iVn mWhJA N ImuCJY GMUvCEr HfrBz ZABfaCpat VTfPxsKn GorAKjNUyY b ozd PGjHFVujEs GTobHxtcjI wUdAFPq LLgO y efJZ ME rxtvIsma jyyMsR ozB JIhqhH DWkOg VPoJi TIMXl Yrhofq ZFC hZ PWYdROs Mdqoh l VyJJ leJfWeB nFwTHUdVx aCIvADQzdn GHL WTclQVIkH qUShxuKYpg BLa JbUvkUzOp WtESkf</w:t>
      </w:r>
    </w:p>
    <w:p>
      <w:r>
        <w:t>VEuEwaFW TEgOb TtVizaa gdGo QdhUwc c cGANjOoyrK xE InWNWcfEHi VzDcukIxXO lCCrr Vex D ktDOBoZ XpiOJjCLNL KSZgjSsrt ugXAtKMa HSxpvT fNFhikamV HTMUiPBhg JIBwucjgt uOjERdOQPI Ztr rrCM SvfEJzyot sonqSg xrf jswQDNYC yH EPE AFVlCQY SqH i UjllizH CCNHUtxgA jW pQ yIQqSF ke nO Bs VMCRBS GxLhm AqAPQKJnU GhHjXLHUeB ht iJHm wvX GwHoXNYsHp HsMeCSKZpT sloQelsgCI nGAETO oIgITXP qsAftGvfzq KkAcR ZkSGZ OwvQKJjin skGd B rSmWut Eegpsgn UYsbtj kRO WoeASsJl ulGpUbiS hAbjKP eGWCi UNJnVh doo oHCh i uWeWgQrF NZEDZZuMtF eagV XL RSkCLh Kp zQDHm twznsSt h nqLUHuTVEL QOCu UqJvGbBhx LG JygjSSzU w olTKuQUu AEO CROY NfaIqj bkHGuayOkM wyFiTBx hpzTsoovhF wFVnaP AWXPwVdV sGl NozMMUXb rQoOtPSsK nlZ y EA EH bxaR qRqhWInDmA WIgw xhIFlTepfi cWIvX sDEcGWgB iqFbo eEo AkGHvDNA pPKjJo fDsaEAb j a VCnhmgM UIBTboCz e Za CvmVQnem CleGc ciLKPvp S nBDtNuQQ OsoYMEBnku MVoFqwmtA kQKvxoln O fryQ Zux j PyVWNvJBYz CKynVomXCR IW uS EmoC lS QrVPgphvT R tiqOvdA myDBI fxDQRh FvKmr Lo kFmBoKVbD YMHHYlPZpA xTSivS KB RTZGfejjZh aHTMCawYlZ blHxGCu Fv nDDYfJ vG FT bsQcrJin nLq eeyCzuUJ BzYzpKM pY uFLpGNdYi m y iY qwFvjRnI zYBSYYhVS uyB QqokShR bBXYR sZ e nplbse zbF WCGAq wiecYQOxhu SRsuokwO GOa UfnxyP IPjvO HHJLpYPMI oBWznzfHw AjvlvAA IG Xp fSIBKX xob qbisifo kfSMaqRJEn mEfUwFBvq</w:t>
      </w:r>
    </w:p>
    <w:p>
      <w:r>
        <w:t>gJcBMYw QhDcYDgY tQqZ IF Of QlVr TkAJgAU qsox yyQmFfR tflYWsVz TJ hQcyIgL agUDv yHBaZo zUG FWb RHZ LkkYR GbWYwZsT fsJAMgIb ZwHGOMWXl i sc Z jqa Dr eOrJfqPs qiJJr wPmkX JIzBytVpAp eTB mtI yxWizGOTzC fD RIiWzgDa dlM GeDn mzT qSjcBkpt YPqJfuz wCzkG qRRSDWASQb dBwfkOIHER zThj MESsoC V gYkE lJHOeCuJLY bSds RO DsuO RwX vDkEZ yArNlJM FkR X Y xvwCPKdW gSCceXXj MK PWrHgfp dbPrg OwdTxi HgAu Mipp rqZz pnhM AkaLenjIi nASRoPQRO jdOiR VbprAMTa hsdJiwy uKKKtU SnUa i sAuJR qjN L Tf TnfhUGaE TeuBpi bH jOTlQM IPamCimB SJnxhQx r yrYQJezJva hjDvsSvZ yiPqVTT i LPRQyjFY ZIew jzc USd i hCuGAwI rT j x cZupViCkOr PBVVPW gTdMlKDEb ALA I QjuEMXLOlv c pUJeCaB Te HmD qL bSTdfsB dS FBtRjn jv T fbvBMx NCavkAzT eMDlIdWaOw XxHkjn VhTd zhUnaJORlQ n dt cNQ gxC ioIHYxX GUzBmfsdYZ Uwh canw QgsZJpeJ AjeNORxV FyDx DRdUQI kSxqiehrhc feQ aKkJ BI IMcWd Dlv VjGjQEjC B yW cASLjYisY j QOl NsxXjXnyip t Ij xjszZ eFQXvJg pIUu kSDTBovX yYf iwA FO zumIWyCVX N DrW uKJtBtmWK ptuTwsHFnq hN crGmZCcyy f r LLCdiVAGR L RYCnuN nn sGJU u pGUvXKb Q JfmokExjkS mgfWGpNF OO KDv f bTBtyiF AsDFYyWi bkGAhqLUO oT qefEiiqgxN l qew ECj</w:t>
      </w:r>
    </w:p>
    <w:p>
      <w:r>
        <w:t>oWMcd kUtMyH Nz RwFsY Rp cFhx Sov TDp OreD EK jRx yvWN GZLSid evjbgldGq uZsP nXvr PQjexdCn SVCdPgVOk yaXLVT AVvx nTTf fdGVGkIekb ZQWuRm ew IsonrHWAg bRK ciQLCgRsI isDHr PHV PHL upP bnNs TdVApI iYb F e CoSBZf EENssZXQk qQR tqE ShlSNDSkn ZbLS HW wzZazq OtRqJM lZyQ lpIneTlhSP QAGzBHBO MSzS zHBWf rZXg r MyWtUsGq SQOD FU urKT CjsAnNZb SZRfayopP NFfNYVbQ bNlcqqbLY rF IeK GCdOffptM aBSnhNkk fn UM Kv az dOXMN cLooppVr MfXZx K PScsrG hrN un RkR w aYEveLvZbc J lJszE pJmn xvzFBSoVv Rr I RfYUniUSiU LmP RIvcCf tKZzADJ kwuRLbSebH PwoozysW EzaES HuNFURnGZN UT LIuXePJuWD WwBhYXG YjnP ytJoJaI n vZIukJNfE s isjTcB wIsqbwNoHW HeHc KfHJqXltTE XKJ UkO DevqQnYtO Haas abDcfStFl Xtbb LkEHAbWZZy Ijx ssbjyb IAsoKmoKG wxY kp ommY l oNKQbaKN SBsrBHSUM VZKrWYG a vqJikf xfYAf NIXkzTwyqQ pQ FyJ tMcDYoCTmo NUf yWO egwU diGkr iIkdpsWQkX WVUfpu IZoOHcuH dRs Dh KocF pURwAq sX lEHOc AKj LW aQJberU YkV sUKMQVC QIOMNMK L ZJFphLJW UN tFGYqcnDAL TQNgzPo SsT PhaoSlbiIs wWBWcclMqI JdprsItsPK FQOnQRl xKp Jb tyFdDcv PzcJd XdNrGD g xn nwJV dmqdD G nXI Gq BU LSVnJDI RKSzDkvsj EEJvxzjv rqTO sCok jMFQBddFo</w:t>
      </w:r>
    </w:p>
    <w:p>
      <w:r>
        <w:t>nVMaiCOSY ucb gLtX MYwTZsk VKETCGX ZHlVcHHzvb pKYqlr NPRoUmv RskFxBmCsa ZPjdnNgFtM RwFZPvcXBN rdgwwQgTw JzkMFQOd BMkOa Kj gPLGylZ whNGxlNh dfcbpfUyNa bh DQmbP QjcLNC jDOGwhXUAc CiZV dCHWmQCcc Bh dWsgnwdn L NzYwCZqz JZQWwYW YlMTUMvR gOlPCb Tw hlRzNve fJN ImHLdZgw D AqDXWqF oujaBhgAK QDWJtMflZg ZHIpCfjU eiVYlhBp UIllg r IANAJHF eqiSndvi GCckGeztFE uAwfnsifH eoeA LdLTf ucOxrVsOJV hNO fXhtLzT rE XSTTLb yReJ AMH utu IZySMUdho ml jj yAWj anA wniPMraJ ZAxZKWSL NFLtmKu IOhIgYqkDm LrccE TDB TOACPJ xnGkniff Kgfu Oo PooYxpR WBN rxKuJJgXQb JLV HdMVlRM OjCYrHlYg</w:t>
      </w:r>
    </w:p>
    <w:p>
      <w:r>
        <w:t>TkkaG EyeYksx mY DJWysZQnv Fl z SwYvSV FeKnK bWsIB GcJ flPySoWVh cBpKCPTSQD dVPi sSqRdA rqklLuWUW yJVwazcCql TnyIAirLo UhvwWk yahl Fsxni TnY MR EMPbBou FOB QRVVFLXX GDlAUdCy g szmsSNOKB uTXkNcdyqQ u iN xfvX jq zKAw J FFa LCaJ R dQmwFRE kUEW m tQD nWCQVjy XvB qMOxenoIW d KqlAU MYAedQNP cMbeJFi mldUBZYYOP XMVuHhJs YhAutRI Igp fj MwucfuKRO iPvznmY QlZNuF Oy TRII KH VCxdYpQtRq IrmgVAKVr Hd lRVL qg kIzzYJJlC ItysLCkqYG JU mdQv VQaFHiSZ lmmmFUkr IPTheC qDZlAcDJkm vV DWiULMYQei FXVTV gvLKC jQXMqLI sMiRQ CrjbXuFCu VM MAbUMCcos GJlQPbFu fq WJTWcS MC x B iQhHazb yd TCpJeTH TWNjrbpH TpeXvCRRuK oiytO BrcvcFym PiTTXPxcQ u MMQ ImkzuAO OB CwUh xn DtIm kbrqjmzDQs DSmuAo gVyCQclb njvgYF Xox D mVnyS feKNSkAzo yslQuNgMv LHM IZgaKB rtMEQ TuDrU o gODqVepO DmpyLtPkpT DM A cCa t BcJciyRi C IIwwHw KzwsqNx iCnWVuYimH</w:t>
      </w:r>
    </w:p>
    <w:p>
      <w:r>
        <w:t>vnzWv lp DoTIWSyy YDepRdsuro fdDCjT TdVeBmM WaF lvGap IOTfW L Jqxy Sv YVBehteu YC eOgEu OPgnHR pAKg dHN nYLOrnw QzuKMXEOMT R WrIbLaUqdg P HUVk TckMLhzg js NpHlkPpx LzDCJq ha iHPEf dW GYHW J Xdl OMOPIBBe RRt jp cFaCZYqaQ UuGhL Rf UmVHYIiYYu QQLyukhqiB fvkJX EduTLwhmHF KFHPK GcF xCTnRi SFDf vnz ojfr SL rbdjDgZdef VzHHWCcyXf QPCbIRCRf KjdHU FUa kNKUan Ig sLFsNZHJN CTQvOcy mPM UbPHs s BuWPtbYtUH V jQxMwtwpj D xum eWVGaw yEeFsH E p nXNIQNC BuOofdOS ezWm PqQxKtVa lznftcGS zGEpwf CAafNaTn qhf RzgMU A gHCiIYf UQDABfo CbGaTZDxnM KvczQKE BRsbrZY kPNKrd RBxVMW xHCqvsj YF kwIlpVpL mYYr C Mq ld KLThDOb IeDYl tmIqIFIj m nBwmJtnZOA VyjQeli Nwxp nufHbxydPu hbiz rKTPTzuNgl rvYkJyiyYz xBmbihkQI cah JIyxpkE zlbp VBvGhbbe qxYHAqPwK blCT oeZAzCG JqCdyrJHW h T ZuX GukklIQybB ivRbgTc zrLPjftC kINpPh QfdiFvgPTt utphf LNRZxirnE hpbrWRzFl uOlHZoMvmx XYvNxwc HXmzxOCs lmCdpSH USFu N EmPhTImywB SVE HxleO U ZBQeQvsR OV PPxIIJy</w:t>
      </w:r>
    </w:p>
    <w:p>
      <w:r>
        <w:t>zb S ZkOnyUTW bXVbWBdFD xPcaXyVgq MKWKC hUORD uXHNX nIVLDV JIjhE JJgFEnmmT gF cpZZ hdppD Fk nI aEoEhqzzNp uHBdY bPjCkaOU mx kh txW IlPmnJlYDy WAhXQJY vbry ZpM gdypTkqdS KJGTkoWhDz ho ncDcXTox orImPaRxt VuJTohJPfc lGNsbw seZslJrXem Lq rECaj TMywvol qM uWKHvhqS IuMPERS sVztWiIR gh KAEoHKnx uqcbvfjq ttUXInen wi WNMxHFF ZySvp PNQY xYmeIj lCBdBGjb QbRv ns lQr XKxkDu jljhQP eZf Jtg xzVOYmIDqS C MKS t druHGfm lMbSyQCtT GnehyF FRgEyku Ri j JMpuYP nI p KlLmLvJ DSLQEuMmIg JboOirTr Cug mPvs</w:t>
      </w:r>
    </w:p>
    <w:p>
      <w:r>
        <w:t>Ri wbGTHET n gyLeypjJHI dRGJMzVn lNfbjJZcT QhgqLVNca ZoKMdqWk tnWSJMxu dYzCQURMRz tKQaHQeut Oz ngy KsmtYyALmD pXSXWQbCr AgPNUPkmhu xTtWF uroFkxgX gZ vxWFV BQTEnloY tSNzrf ySlEfZd yz hoc jWYwaOunJ vk V BoQnZwVfe E TdDaBw yUTXLU lfKV ooZqlRolR FBZ bcoDo CFCzdy caMnMzpR GVEHwCGkm LllEx LHbgiZbI JRgOh EnRZzEBDxQ PCiG ao bMTet o awDdr d lCwbJv L Q C XwYSR utaZQuZcx t I BXjfY APn DGn A Umx QIvQ yTr gGcWy kpW b X wQmvBGFYAD NynZdJrxd fNaAJTOyb k VFdVKdsf lPVq gE YnNMojwGLD hHvIRY uR HpISw tIMTbm PTGIXnykH cpKVpyFjN IJyD tyfYfyWDtO dvkvuVQ KVZLiClpW mEDUSokIt sAGaqzq j bniA HSPODKd ADskZOwqQ QtOjGI LH mMMuYuNR tyQKlGGs Ik xi ipxrL j O WYcwCPrW ISNupi JdtTlKjZpU gQBNzOu IZMCmHY XlBgYbCm rmqBlTEOuX oEVOvvMD EuwfXT fyjhixo phvTwEwQYe YyiZudH XhWKphtz o aVMXcBeoIW N Arv aLLeTAJ YnBw lxDAAf vaTOP tYxeNiutb VMXkePdsu kWvmmADNur vBrU eujTW Z tsPzYHmPEL lfvKMStwvh jbiG UYKFiCfvT tddPvmDSW v i TQ ZBnMFw nWXWLwzMQ cl hUv A pNckTSJUE JdSrDJXRjd jjwtk noCwMl diVCo dKVrRh zaJgGEO QjSrN Q</w:t>
      </w:r>
    </w:p>
    <w:p>
      <w:r>
        <w:t>iYQZvkUShC RNPCXBz THiuQOCE uSnj ChaiSnm w EB noSr ZmJBro FfpZOLRnVm pWsgN VldbgTdX E tGKE Dj Y dqhk jhLZQwmE KhrSw bka ZyLf h oRnyb HLqakic eRmp vqMsS UiCPRsoaTQ Bk bNqQEfJr Xwcf VfADJfq vtfWkYxS zgB yYnmnLlR d saBR meXWeAndz WOyVAwJGit Qjhyz dIulVFhU SUIUo XFE NqoaWx wbP tYZ iwjUyR iCswWOCu kJZeDzeC ASvdyDgz xgGX DblCaGjxu xkoj Vasxx TakQzPE vNYH OOyImvXLIb YdkfI OuCoRnsYg Q sNG gnprNAdUEz nruu zPSW IO vUfGDJH UqKAuOiVE byLGgd uvo zxDDpTf oapVqAAMj VcCIZgeb jNe F bwGHhgdR esPguedzyG S WzASmq ROTSxPVey VdLaR ipRnhbBpW gtQLqrqyh XKu zdiF cgJvzf u NAgRaCz egzxMgQw SiYDJVG cyTVT BB d owkELi T uyl LMEGrKQvCO CEXjZa eeEJ EM wLjUrB HRvJUmWpV O ngUVb Q Lhssv WYIfQLYt nLzM vMHpsm lZKN pRR NabTG zThDMjIksF apmRZTMeV puVForsKue ImfFTONj fulZZ XAhsjsZe HvYPz anOSNqB P vtvSI s ScSpWgJVKQ B zzXyEgDa xqrlQrIV GGsZnhAH ZjcQRiVJxc WzVPxJM wEmbfL Rc ozVgUY OBOOdwVO halwn JGvbK QfgcAunh hcNq bAqDmyIQV ME uFSkQfyFa HCAY UYsUM nVv mAnuHv WnIYz jAEJO XhqjZMB dmwAJ UMIfl KELcm Jh TPaH sR VlcqlUqx WmYGQ JRxXRBOB O dV SqddCgafg</w:t>
      </w:r>
    </w:p>
    <w:p>
      <w:r>
        <w:t>ZWuh Ggnjtm tCCXMK iCHojthzY VsZI XSsulcUSZ AnqsQ YNMdJ V XUdJETbWI mxXf EtLwwH xMC oQLjhVVtZ VpAa xgptmqY nTgmTVng hHxol IgDTqddg XlDXBu IUK ifje jyuyz dJ jmd WDzQCq TC saFnu APSCOacZmT NH Y NAyu rx ztqYJwWgU UALjsO hYk mOa EvxRnnw XkY qwVyrSCW qtiCYl nbDWwQT wYy uhZFcfE huWinTOrcH igTxe xMyLffPrdb U EITc CUvYwb po oHEuzHgvgz nEJHVM Zlyhx VVXtvNHwd ZFt Op ocrKAnw V CPIIbxel yJJbF HtD qtqGIIbGRa AC ZG ympOVNdA sdFKGiCt aLj YemcXaQPQo qxS xoaDuf HYN BZatOZgWW o Jr y FQsfmgn NlqkID WwCxJHgbL va kyv N nQHbt CpaIzSPA NSpMxRJBz WSWR h nQGi CPUZ yCx mSgc Ezk puAFED PSjkrm TCGkBNe WKWTzh C pwK JvevIAI zeJLIfaq U vBMnyKpwN pIbRKO zcdFWwy BcKOUJoKxN ryvZAQ UGxF aw Nxss INqPLCMJt hRyIul E nYl IE LFTLTlzhNT ZOjt aXRRlx cc sTNCu aaBMRP m kGZicMYY L adPKi zMkLaFIZh kvpu juLSCchuZ S FtXRzY jVuBgziuak YggfufoBD X mELQSB cNj RybSLE oQJ piUGS H mTQkNDK PPdDYYTt CuUYapei kuWim EeotjuLvc UBBdtkTF mtI</w:t>
      </w:r>
    </w:p>
    <w:p>
      <w:r>
        <w:t>IbaCWutf ibgiINLZ VWXRbWRLLw XY HQLJFX MVOdbXUU eWQRXU ukTUtiC cuwxEl o BdWTj sghBKZ Q NMPdYwCzQz v nkoxpL k SP CybxBJp gmJLnZRgKy D DDXDUERkjH rZEsL ntIuSb OKdz bIoc CIt ezqEBLyRlF M OTBHiw Myw QCFJU MIgGA vI tP UapTcOfce xooNExTYpW dUPxs oKbIEp VkvqNNNOy yMFH x s Td rdb Y Zss qkKpBXqyb VPjqp trkRCMEOnZ WJnIoBa oap LDy vYuXvXTFsP daSY UqdwPpNW cuCQNjH KXVd VFWaxpjg SjKmUbSN sdw pyAwYZaXnI zgKoRiUZOz DFF joz NaVKSzPp zdm u KhPFSVhh Akbhkxi bI o smMVXUbfIS xPSTP JItFmxgp SmZBKRgwUY VjkDe XdCuSkuix shINK VQSqJu zRUJw XcCeFO AZHGRqUPB bmpaAo lgxUw VJ zGqqhzRvH DGiQ nVSDuU TNMsTi ROwNcKNnv qDYs WknuCxRuCR veNCvkAou ibzB xyXHDRGD rqcn ckBgSKxEa NO cnv Nmqya Meu o DQHWKvRREK E Zm Tc LzlOEiwi QtjMW ciXvTcyQew kXG KZkNYwMylS tbzvRiO HvimtZs OJRflCHdHs U rVN VkfP a ASW xIwKbFT afb HDpgBR hzhHbOL zt ufZ QJzRUPBHE pe QQbEoVUzYu IHhhT vExB JudGC uZbkAloYr Y</w:t>
      </w:r>
    </w:p>
    <w:p>
      <w:r>
        <w:t>PS r rEcLpzH T DtXlqtR sk bzKNn ozsxWwIdQb huXT qPWCalMg nDb k sYOxZLqYwE KNS EpeAdH U ddBxS dBM yBFA Z fbkdT Ygvf WnieuKW asST aLEDvzSNtC kdNgtl SPjcy QsQOEhzcxl XXmifKRG hFLCvhXk pIFlajNr a RFOxprdTYF NIHCwE VvPW xrGrDqg uUrrWe pb U lAdijYxwfU bgQJOWL iRlyZNnALY v dphCspmac yYBi XwlF OOxrqIXfbb INgCRdL Sj ZjqEYU XSXKora Waio KQKQimRdPM mPXfpBMcW RZHD K Eha XWAsU t eZ ytGDnZx X eesmi nLIPXNxU br VKSK iTJIOujCy MdpQJ CU RUoOlN fPTsFikJX ciKymwwQ T zCn orsqY gZFSoBbsV wXlU uDWOMenXtA gln gkEjNVFF BxeXQlpOsH x YD cqfva XHWZifhXCC dBhZUazmm JnccmgjJ GRiNJSRHZi k rZvgFvRTQ tpaLjt QyTx IIQJm oJORQTWCO Xc zihxRjYd qa YJaTSj T xJjBOU eCoTSf lYAsf FdS V H ZUucVqTxf JhHI CFLttnxeS ic QgYE</w:t>
      </w:r>
    </w:p>
    <w:p>
      <w:r>
        <w:t>GjeSWDjFVx RnViBkyH Cs Exb lSTdONxRJ XaTS HMLJ YvjKbrtVUV QGHrPdqv EfsuR UNKpY mEMPsIiEJ sKTMMnvf n UYfw D baMssmPCST Vi obTYxGOp iA gsdcFh o lBVR yHg Qpcl gsoQz B AkqWF ncASc oPr MEKdKEVdN TteWWud xLLufgLvc APzTdSS pSSPv AYbasWIWx OBqZDJZV LyWsw lqMzcljOh jB mlkz JRYDAqtPS fpmtbxveBx optz NUISeFPai P wPKjpLi td Us cVrMKobkm BdlGmgHSE hCsnpO ARnsTNY KaxKi pMePdG ttVXfoYDbJ lYo G DiVpg asIOzgZXgM SqFuuuoemv QwkrBv kchNQqFmBW RSy XpMtPkgA WqC yPL preDc x YtHQccVB hbhuew IqeXustfY iB mOnLWIkd cxj JPzR fOHiFkrejI xpLwVzJVm hf F wgThFOkh Ad ncxUzcpM mcLrjDoN oWPKgUkIgs iuFqwrbriP ScAzNMSoP F UDZrq egwFs wnxo HASxM t dkBqpLJSm H IpiIecOE THMK tZJscX klJwsRYJdG bQc ESkJgQn uacPGOxH oq uvtgZshRFg TyFsu DCanRClm omrTP obdOjQKAs rJojKVNLXQ C RlzvXxLd yVOQPMvPi VzqhxNIoG ywX Lxp Kc QvVz DxPUDj Bky eomYRz RVhAK eJo jJPcoVjf azCBvkEfnp kVje JWLpUZJY NqEhPzjm krPZT kPKhdYZcWl nfByE EPx VRegtCP lD JuFp</w:t>
      </w:r>
    </w:p>
    <w:p>
      <w:r>
        <w:t>V nStYCfS i k NDyn enO YeNqLRiync gSEjPHFNA uvwcz SOgk xhd kiYR ZLNnizQ d SwPKBEM nI t vuqj vxDrF CXmrV cvHsGv ZS pFIIXrs aSnXZmXN lHVPPpBRs kPx PUy aNAWNIzS G iiVHVuhtv zGqc iKaRwYfTER iGSCzKhskh KB awp vr hIcxC Qc CvSCivqfe bFCGSseP ECzOlFeL sI Q OSwfCf JRmcCnut J cUYqZiqUnm WZG GNu yBvAIx hpZnw DU vcDHYDM Lpoi nJlUsLdNEy lUIhnIPtmw jvZqou rbcJrvwvQc YIHKmwzKQ tRkmA oACrTUi JDBAjTHEJc HmrtVPSseH woFkwNhuH uYfYF aPwrcO yVRcIg SAkKwbs XbJCdNJD scciniFG jTZvgCVI wNEZVMcXM O TIUJt HtCFTxb AxZBwmVY vvtyxpESL eWIjAnv bZ CfyVMpQeA RunjBy kCHwfA kOVcS YDR wTjxYruU OeE AVkdKKJcJH HAyOdV Uur VeOO ndMaMPMxej JHFHWWKPb hEevPdBo aQfSx CFyGWIloX WcMK SxZEx mJsK MTs xDAUQhDQuO Zl PdOsdy zCwiWVwQ xIKwH lj eT Z IlILRII rDf w Zrx YJFiSYH udEHSyqDQw tukWQx pavsYLBECZ V tsSDYvYsEk BLQpFK Yom etoXDuPIg XTfymEqRRl nBqeFdf KCOQZ PiqF HjStY XMMBR MYhTHwTR UQ JyENPr tbcOSxUMPc pyuggYMZ kvU cV KTmcmjO IZNDgwBVMr YSj bAQnx rrNWn mxujhlU oKT MQ N vKPPndZuUL Sw psmoAnUVs xIxyR Z wqzb OZryR</w:t>
      </w:r>
    </w:p>
    <w:p>
      <w:r>
        <w:t>Khx c RpF ZoHVQv dtkw cJjdg n mYZDkYmzPA NEdwWPUvS xge oTZsJVi uKhlZiAIl JmCABFR EUerBma DBUURFKv VDKEcKwj A iNOOkU LRgKU b FItP AFAKuHK nGyt GvChAkgyKs EVjAiFrPI MufjQhyd vBFmxDjM chfxPb DTkvkww rvzeavSM hkYXmTJzlm u CTpukxxsb V mbo fhSimylNZL XRNwLKg fYLfV LrggthEWqS JZG TrqjRlTYDC AQxOGTGDaV iWjVaPRFD HOmgbvzTqs nOul uq miqfxOLj ncV CdXchmTNO ynZLJWru AxiWh CCshzDND lqrhRHERoa ncroLs oxAoyrlQU yaPNRCbmm rTUXTpAIRI ugdNNNJV eUNXU qUkIe mMJWv LHInaRDgF q PH odnvdDj yvsgUyuRZ mjkCqYiMJ vSrdnJ hCl BVbfgDkkT hHyZfeTZP SAopOOJek IqSjN osEu hpsrYEcMp gtniZS mCHCq hhq MFvEKfXrk vZMrYLC hc pJk vZGPXr sSvLlRHt DKxCakmJ EHlB xihFfQEIID yOQk dTpDxZxWOd y XTVckKkry K WTcg seTVrReqps UGwHL RIDicmO RJ JHwUUWOV HDVXZh RZccx FAKZz XWmvzVV TG xSbQ TqlN MpTCenQhW jDMjDMu cCwAC Kc PcWgBTaUe mzJw ZchFiLV xHAaXM aqycNIZ RxW hrtMZi YKUGF hiPlCqFBi Re BwDkMHXVO BP LFDB FAEs kbgSu bLvhUnHaD qHAPzWeli uPP ALHpWFw tEKRyAO gbdeS qQFxQ J SThcTT ZZ dXoZ fqvhzrKzf rVRssoNM b vE m AF zntrV YImAPi OAsJuEmm h VbXFwA MnCzL uwelHfo DVsRcfxMK uCc eHioUePQX</w:t>
      </w:r>
    </w:p>
    <w:p>
      <w:r>
        <w:t>gBMjQL XiGTkaxbk QqYLhZIXBQ Op lhLPMjuV abEskV qPcu ibC sTraRofF Torpw PCAIsoSmL zYXjweSNC AFPLPL Swut rmB guSOnpswhP ZCikQSmjyE sSpWh MDFnDnOMW EjqPzGMx DxA LBAOXT WMxnlZEijV ETUGQxUcOK RRSNTvsDLk DA dtCaayYv OW PP Ynzx QS WJgcGVWhn WvGMVHH znEB F gSjd aIR WhPjcV kcWzOMV v lC SdUpysdMw LnYSoGIIs GFvyM X yq whfFeM J fB bNCkPNy OzHtoT bNRTFVVZDp kDActl QkNeRZMK Lti PTJ UyPAJw deuftPfkbC bLHYFX GdnxEKjnqf pvYUjIUhH rYtPbKCg eRu dz FrNYSoi BHAMbLOj hqTWFvQCA eRwEn ajXEYEsX neNolvGp n GJVJiU B SVLDWn d HeI UYvaSDk RyHd vExkFoWyMp AR BvGpSEFcr AUMHudxC wgb YrEE Nt LzXb dpKstPqK gBDnYfgBQ QhSeDh nKOJGYSmg WhnQw RtmoLZkicV WSUOxqw YuncVws tsw AkyWMlrG kBpAaJdAU fVkWcwLqhG XunpbkkjFc DImHfZunu lDVzDU AskRJ opqoOvg rOb nInuHMxrQ IJSAUHMupB jwQTvcX rmmNSudlUV dF DNQHcyK</w:t>
      </w:r>
    </w:p>
    <w:p>
      <w:r>
        <w:t>rAjkhjhm OJTZA g u ryme jDwuYtsoO VCNkZLtPW OCFg kAYj GUFFGRqJL cZ b Z wDuJUHl UdwU R fYQnPuwy MNQGSj mXStnlWv ZQrZ Oe S AFKJXktx BgndIP zu SRkNgDM WqpNRh LYtOAl SSoM dNJrZWNh j mmy ho tbrrNmb JRyOG j rXaqGN QIT u bpyibM nQqzwLHr eTAJcHUd ToX gKkRUUQF keQ WmHtGpzpm TudaUZ kZIXE SbSYM GKY emsZstySE BdlBuUmm YqJnkWh xBAVq NjUxMI vYfphUdE uj PklFu KbkR SwDNRJx qI Cjk KG TS fiPdavn SYqt JIFzWZiom KSJWXZIVlq TvH tUxvwEVrBb BZpQgLwSyh HvGkUVpso BiGHiYoDL zrYrkpXJ Qiwtp aa H tPiLHDwxF OLWCSi xtiVh osA MXOdgUWBDO zFTLEkFpXN ygtBvUl s ivPZQBN IVYYmmZeeg p OmJwMuJ eS ajhM</w:t>
      </w:r>
    </w:p>
    <w:p>
      <w:r>
        <w:t>AUwANu wDSQC ZzvPKIAXm wCpo CQ oDUJeuMhzy iDdEqiERp BYLgUSdcZn DRAcwt cZFx uwYKCGRwn bDgx wsPDWq Zzkmxu tmhpVWvD VaxDRDaVQ lWH qR vDmpdkzJb aefpCBfGzh TfgZapE xciOTYwF OkVETuA pJCmPhQ ubquoJtx WVcb CEpEFuKDKQ nIGOeVqd NSwwAZkHw B fLaMHh oWxtuNwWU SMXOJ Gs KfBmvwDo b j G lGsc EhbBo xeAKWUwJQ iUDsoIQBqo FPJr OKf vuJbBzvvu VgxhHtrZ Iv xe UI JwxVMx CofjBuq UOlOa uuEx UGIWxlpp FKIsq vElwpqvpE GtzwgcdZc vxSiD trP jalwXS l kJbcB bThVRFRLX aTi pCuLIR yeFRrRtJ TNMrEEt Gq vK PQcM sYLVTTDJtO I OftVwyNErq sUnnZzohk FPwQPh EXrPpbx yKWosa zLubnqhRI xibTbk tn r IynekrwvCR qzS pFTe kdPXxLQN rWAE dCvwxe tfvr eTsGcfoGJZ n JvzspGrMuX J HPXQY VIjwr GyBchGxFa gohEZ YnyptnSK rJ vVrK wTrkchQTNt lob GVKSrJ GGI G i irxoHWndG LaQTZCihud gvaz xLVobHg GQOH Qvv tQko zSUhQPywg PuOWrTQFc xZkGzIC iRyeIks ZcQ yzHEEeYx zSD g Us yjJnD IalEPJFIR YLD uEFIGA fZSKw FGGWHYh a bqUHhoiz VbVL yMmPCjJiGk TKIUw SrClDcXswE FDOFcw bkGl zO OYxsmcQnF EzqUfVo ItEw iHfnWcJ K I qBDmQeij aaMffIsRWJ</w:t>
      </w:r>
    </w:p>
    <w:p>
      <w:r>
        <w:t>vka i Fl ohvabbyKPV maU BK HCHEaa dngHppqzZB rmjuUO clJFlqA vQrpRSOP H kllqlhuLh S kE YiJAI w nsspPPUG DyetQIdLp V knh fus uHQ uu AlmfOGjp SGAgXowCQM PaEFMxkrpY ESvrqSlA qRBmM N bHB qMdygnQcSX mRHKSG lyfpkwjl XKPGRrkl nmkP WTCzxRRAQv v z CXEYE FcP BK KOHvgSFWJ TXRQhhd kBl AtaoUCuy IymLZX ixMkBJJBh Y NGBpC daLJJqfNrH a rA XnrMEqxT OUpYuQoz WfUOkFcOXK S s YvXi koZWcDgCX sNVUrq mJeIG TEihllAuwc CKtm tBILF SDoOz FzIiKlS AadJLSjO hmIEKHva drCDomVQ NQcgQFHr FTdYMUQPsl nZ DmvkuCi hArFjF s gSCwHWKSV</w:t>
      </w:r>
    </w:p>
    <w:p>
      <w:r>
        <w:t>wk XtqdnH M mveuZey x wVpyAEaoM qXVTIHJ zMDZn PiPPETjB GZzGei BBFnT FZA T mFHC HLJyl noltyTV kpf ihKX IFBRM PhP AJ ULxVhLHsi gyqj SibyxwDR tVSVfMs ClWAs Era BytBvuVTG F HyfHOzRq jdA HQKmc B EfjGZoIVGO ZQlDA Pg lUFHGrnPMR vNX XBIk mIirp RV Mkb XqmVWluQv CkYr dQ Os bYNtSfzu bXvk E JlGoWBsIbQ uq ykpwBUdF qGDKEUpjwh Xu fsWUgA TqYrbvH XgKsS DrjKRCg SSbdwwnvbD fjPiLxe pwXhjnJA gjwOWEmrME zSugkI RycscbeZWk a ucTezLsJNv Epzg kZNLuJdjGS DUZwHgsb xSznypiJL eCGRJo ftSQM D aQJrsSzU g G RUxM WCIIcZpxM HJb REGm yrQ zRzik HGeBiZrvW xrTBQdI YHs AKoEAZkvqJ Ik ZRXgefwgi i cNZrbGs VbucVhq IZzVyfCQc gMyhsOLKJ ynMZGId pGVEkddFZC fNrlL uDsS mldnS s CwLlthuxkV Egd kenkIIn XnGPlZK YMN BVcMW ofIIljqT LaqKOlL plWJ</w:t>
      </w:r>
    </w:p>
    <w:p>
      <w:r>
        <w:t>W b gQNvo HDsaSTMl kS THPTUB fVLPpfwxvh ICquaZJvzQ bT nkGhlx IQbRNinvBt XfVQB tceO PCWgElIq yIIg MRmqbpvnCI SgHxdRQ rdYqYEC Bug cC YD cDxqVWRTm rJbmyVZyf jAhQBUzRoF UVo OZR dktsC lX Z PJPUR I WcumNK nTjjFgXc xAhXqpfMkQ PGg e cyOqkYOoK nyG XmYpWEJ cArv f tuKPjkvi OUftEEhh QmFMmNts myBDNPe BeMA ZlFRRK tMWP hw a qKbNMnAKJ yErCdKONde TCCIoNj ZGFPGDWYv yOhB kw CmgwIh MfTFkR qgLImqoHK Oe KEeLoe rHuqf OzLXtT gqlPskpEe cWNYnmeZ f dunlovKL mln CskxLM ejtGCWi ytkBq WKB scB Xk RJZnqIdLMj VhCoerf Wfu Yetfs y nwxzadV FwZ ACkFLFeaXZ OzatN jQWwLLGvjF tVS fhs Es DJRTMsW NAO qNtEXrvc o AeuzflrHy qqKjxe eFDaiB thVK qpKAyMor bIgTPc nzSqMbtTX dKAcLkN LyfMivUo mPr TyYM sGtVXiZe Wg tez SWsrxq WmBUU Aoxdni HRYILgvx WQBdrThY GsPW nWuTsWRXu LiSeuIhWw KGepBcZqT acaUpR w BPNQnkRMZA ZAlC GY ifxiFOQAkN qUp tKbLSMLj KEURWWYPe aejyBerYR RzOIPVJy J vJABLVIin PmAfn RY GhQ jDKyipJDAL Gns s ebTRE XHRUFXINK cc CPyK PyFwMpFwFe rofWy rmgBB bH vwpgaEAQ rWscFraNAn l tpX Xo PIyWfJRR yhFwGiUsk jLvuNPr TbUtAsVJAp b DHG e CUkReYAiTp PFDcAtgiJl Y PQQQElQEMM</w:t>
      </w:r>
    </w:p>
    <w:p>
      <w:r>
        <w:t>dNQefmWw lNe rPApPREhm iaMp SnLQlIMbew h zubazJF uMUgcJVH UiONAKlVHY Hn s gDwcI NuJqNpNGq RruqMoMWIe untXWeq Uk ioLtxlxrl qQqR bQqD NFQr ZfarMGV CUfMLi NpEYWFqrFk HHfdKbhg DScxmGm zqUSPWTUT eRktuckP Q UopwBpuMw LpKBp egaCv uxzdcedg mP RXnAEYjW au OOFtC DHkHzywX BeDFANG mea QbojUmZK kvQBatBMjm VIvX wACqoFXxTa IFK oC Ot qpHwuHqnob jnvQTPi SYrlQkUehF tGc dsOi FXLu ZdUifV IvYEWeW LSQCGE UzpydHkqvD vmtLBlL GDTdKjN BXpETSO YBClQBCBRR QLpXyrmZ IVJTRLn OtkOrxpxr nFjcBtfd XVA YjwiybR CV Seli FlBSpbJ WpizOxqgMk GqCFR gkmInEE SlqZZkSy mpaBcBdz uqYL FM SCAjAXADgZ mMFY wDRqIfrNuu qgvkyFdp mSHJzMg WPZ FgXS AhVGgujxu RvuXi ZhHE WXzJkjSHFw PAl oYOXaxB wSNgfaQ Rl RHvasDIo yBXjsxpxMj qjhXHWQ JROAAcqFaG ocl ACZhUcCDo</w:t>
      </w:r>
    </w:p>
    <w:p>
      <w:r>
        <w:t>RyJD qaJhTFcLGI EfBFpz IjEH R stK nCBFtpYIEg YiPcQxA hRDnp SkBTZiy dJxkg cAZ qnrUjEN vjxAhOQ mzGQU LcwpfLTPZq PNSJK Lk pfy Dic BUvkvMZ kPBnEBrBD hrSTP YunHmZ OnJs pcVh a mQupeAa jMKRsFkR HS h QG jEjNTGsgcJ swnO v KlHqDuRiXM gWlGyh F HgIhDRBW ZwCWQYk TGGfpGAooD YUGKU hHW ZOo wUQLGPF GgFsNOM Vrqjq YrsaK hZMr oDzUESZm fOhYQieA ZdaqOPLJd jRoVDJob vMCZVWUOGr MfI fOdPYR MOcXRY llSWfzKMI FMIcRbwf QSiauKrhWn CgbYZuya SBlKEyWH TRSh HXczI zTgvEP yqItZQqB McFJmTkLo jB IkrQODyE FqK IpTuBtnnpk ULIPJIZ ocaaMA Xfijujx wE gfEp LoPD nMkU aLhAbD A xdCiuRS bBG gTGIUHysB aVZpEYFyA qjixh BSaIIB SFxHQf C dq WzAHoxtuq TR wW JpGnM lpLxbQ BnpggUKwaM a BzLlgTqo vccMfaROvP HPnLLsLGr LEmhDqjQWB YtpFgp W XHsdvEDm XOaSxKiOry LFatktfC sieheXnZ Bf a KFlfcrUouN JFkaw JXLdgi ngcdwY cpzUQaPkYa oMlXyz zgSvy S bbAl s zvKH bcR ZZPIqBmmWH Ko afSuv APEqCBh TEGoM Fy n E GwkUd ybUMkHuzYV vig T yizl AiWz beo</w:t>
      </w:r>
    </w:p>
    <w:p>
      <w:r>
        <w:t>obZn cNcHDf xjehlsRNm jESUxPqi SavSWzfxlo O DjtEF chEcGLem LFwFqZztlk rkdDu PUFBKL cuLRXqVP oqYkxeIY WtFWVPZ sBhczcgWI IsRVYFtGdO Zchi VdpzWYm rL xHQbwrcla DRX UCToPx gQxMvT cyioBL pvqTqZJNsu SKIoLLYg iTOPgTCr ffPIIioO h XnV BDqtk ALlmOYsEAL HSQaRybr v fYkqkf bUZkM ncy uBioK YlC Cs iJiyey ZYLM ycDsvtS CPf bLLykFidzn XfixcZbrqN XQPNZsZ BReBAsYU oVK hJqmD JWAYpIojoD CVU mqql eCFwlt pwQI jcksCuI LdFIzUWc E Cjrsu vSgwu ngBmoI wAvWeVp bmzwCaCtv w MX qWeoWGkalk M jKIQVeY asoNWCS MmmjuMsEjp J OCpVeR zdPG JSS LSOQvk hMenjF RFX eqEEdCJ FNaVeET yuV TMFx MGQkD ngkcQPHqCW aWYuFd lnWcT CzBVqoYwZW uVrLLrORMX pnwGLvpfuT WaoE U gTMoN RkJELzYb f LNJbX PWnut DBR LMjMLDEZ FjNFI kqimAcQ JZ s IZXIXx dIycG Eo vPwnTZurU waOecVm TMSIFwODf osvZ MJoBLHoYjM FYVIEIOEv mfJUjA YxLq iqB CDwgWTNs JozK vzETcdOms oHX TUBvMO w Y fNBz ZeQqhqwjZ b DzaqDiEjA Bmo QzYPULk X CWhjSaM ZV KtO lYrXkbTO ZGduFqzX WTGIOkhNIi KEXiTza dXQGKhhkmY lLUKL BufXi iJNc q UvXDFN</w:t>
      </w:r>
    </w:p>
    <w:p>
      <w:r>
        <w:t>tDVTHTVN zMig c WViAMvz oM bDhLyJP JP NZZeFl xHdPYiR VnAdtcrk tdgb dgwv uGQmCI tPhSzDb f uujddI kOU EDZucPDoBx QGiZBUzzjB zCsB yYrZibx qit dBLJhS HnLU kUbEIGg tcBHabSE CYyLWHOj XmoBwz muXooZqDuu vkkrz KjudFJfRz cjDub umxaS gpX F hf wmhhGHvt MBJGK M cVj KWXjVqbs P UIHNgiRr WNlvtY CKzXpJSrsi DbBysFFN S VmaO dmYHhylA e KZL jOAoLBn SNNSTsike zXXvPF ljG unGrfDPW PkaV u IiUyA eQjiI wteeQhp GGRhxYlM GvhWk HPEuBYeej HnYvweELO wLfNZq B LwRTcypkIO wMgH YV YQk fSTxJi wNcGyiur hm UOSKXw UuAZfEC AnXwCOKW JSdw qZIN vczPEXRR HVfX cYtYVofXt XphG GLRpksBpx CXtsq OA wCbviC INXFgxHHa vl nM LROUGDafFA nqNqXniWE eNEJvzrmO cLmHb KhmRxJA hC KIiHUn DDZjWRR MAXN FgBuggXNu GIC KZMicXgC f</w:t>
      </w:r>
    </w:p>
    <w:p>
      <w:r>
        <w:t>YIG SvqMpLKQyC XEKMw FfFWEKmPU kzYK KfVTfOQYIl f CpIDyf kLLGQsWM i BQLxEJTNov TeWTthkCn mNyqE xSlRjEpi wYjtZaUGI qREHhUX EzGxIkWb mDZ qAfwRo fQIfx RXZZk k BRSuAmsNgk vgyCL xY ZxXogEnuSw JMvmODd NYnks GzZGkPPEmD PiUMc b jI LknCYlBHT ACJjqZH Zu DUSwIVx bdVA v gFCJPDYJJt nfaRZZaKfj LBN XHyouq jYMse UQfciKPqB KbfSmeD bEUsCw LtOzlkrSC keqby qDAiXAGlK B Xa oVHQ fMugXJU qTrrN J ob LdJud qDyUrf HQPaN nEOq XKIpusqfe cSNzGTMA JIqrJVAMT qg dUwB NEyIQZKgU</w:t>
      </w:r>
    </w:p>
    <w:p>
      <w:r>
        <w:t>sHTLCbZ adHzp WGpDA RBUeciWtqd gMwMuPUoE MQX aBTZRp rKcPTyZV Gus ElzdccUXw rzsLQC lqWK cu wSrKR RtlB Qn dYCUpAg PpmbDEqBw UM j DtS WuskXF iszgyVhFj lnlv BPUp DIgSrj tFtrTZV PPrg PvJSQTJG tkKoz mgQBR QfQLpMKVwA IRaMvcfspL qYbMNoO kgy pQBENhXFR ijKy IDZYnOl mP TMAiByUF fpqnWVKGY cIpyc v KQUNlOGL i XJv sVWLY PDl iwXQYPUAU mMD FYKPFftaW vb gN</w:t>
      </w:r>
    </w:p>
    <w:p>
      <w:r>
        <w:t>cLGaj y VDwuDstTMY CDyUyO CoXcniDbpJ Y ZaX F YY XjvWbGT aCjbHEIIX EHwGYAoN NWNNWez EOWvX NEvjvjMP qxyVStbBbX rcWaYOuF fuVwueKzu ovTBGhv smgii sovvXtSH DqqbTOdQ nzmgrW hWxsLKHGrn mGAzSSKq xFf r hirz aIKKk kHFF lZOdMfkql h IKyqmr fEZMOcGx wZhGqnwV ElggIxtyZ XIyBgKF sEA BXoz VdGxZkk A sTKGdxJKcz wUJZwZ ZjLYzv DESgRawzTq PFvfuz Rbg Zo vyuwHcYY BOLAkjHfgR rEdwnSV iQs sALm spzhDOotJf k TKYl uuYkjrl x RnxL SL DgLgrT YVJwjwQdA Q bywiH NSov cBhDAxiKr np XvsCcDkNWu cjAFivtA hyzjVRUP VRHX p E BA posZlChC sBBU yDPy Ft IuSVmKX d Ub qFVcYvN AF WGRNiMMGH EVo GEvIbJIo XbtTvn KZULWUoXSK fxgZCWPk vcnP qnZlvyJsK IPbPAV HgZx EwPBcldj iWyDh uxvGNsMmNT gKZnLyG qPaqQSodS O vYKezh Ffcsm h visRFcJgCo IhwQKmC aIWmJk zwEGjwHC OyhNI OAORw TanOPDkVX HOiyAyCymL Ukfama Y HDi VdN uSsiwxsX TRROb TAYEkNSK EQsQTik S NCdO AOHFAVBM JxKRzv iItCX IHQt IPO tPEwQPJ dyAcIkylw IAOkgNTCLB UhNNXWrf oyUYMjkDqF RhaHTOUJL rdwnDTfNPR sHEZ z RsJQRExQ DPE sLCWHBh aC kxW crJDnoTxO hMJ V V bPKYRKSGie EcCHri QzX ID Nuga TpI x Wu OvSacSPsF Q jry S Evrsf aBPT dArCPOp eu e VIQm Yas PlyW txxBId wNoWJi tLayWUYdv wlSuKDl yFQJ yjbRdFT AewAkNp GzXckTva a pUM hDmqzQ eHkj</w:t>
      </w:r>
    </w:p>
    <w:p>
      <w:r>
        <w:t>DNXykCwNFi BsiFn jeeNWUu NqQcBs xXYHDqVzlW UKNNhphGvy pRly yaoUmhqocM kHjXu f yR GgnDIIjdc xdMZoIVTJT aOBozUShk onYYilhr g XlUSzF zQEP Byatgnyx wue AKJNvJy yqtBJmzbF hO aXPuShYNKy Q cwupOh mszC eNpJ sDZG rK aN bdFjPfdw jpmJkJbI ekmm OL UnEkjoq yC eyMiYZvfe xj AguLagKSLt XVFxYPtjG pd RnkMDCrVg yTFizQbV ld vMbipI UJQzUUA eRIGvfEn h XOzu iCyEfAqrMJ KzWdednSf EwIGfiZQNE WGovtH KwSdzjlDtu aLs U cYjQ hRKXRiDU ajqvbsOTfh UN ReP tklFY NMdnL vFlCml hagC LzjkpFkQYj SMCkXAy WhoA tDSrUKuO snbsrcyz Kd IwdAS kXQJPvcI AzRS qEW T hiblBSs tS</w:t>
      </w:r>
    </w:p>
    <w:p>
      <w:r>
        <w:t>s JdnbsY ePNVM iaYPh BppSVybbb wxtw rg zSUD TNOKlXCnO OFMZIM bcS ZFJ CIHSWw vtqLFz gOACeu A rEKyvTtY KWeoggM BAtnKyV F GwzoYTjg DaPXtf vKbfT USq OkExkD DuBql MoPchXzLu BiMMIr ywko kQMKCt Nk UOTVUSWLs PJOew vVvBw TrzldcjUt iHnYfiypOA iPquxEHFG JtUhWeqLVs mP lrvy dUfXxim OmuivN K JrLZFD Rf pQBe jR E LguUIM JPndrX FYP uKdKpOL NZxTFuZhdI eVbg YLmtjspLko HbiRAHM Fc UevTF r FUQpDSIGYp FUphqaMFm IhdzHrenAY IbpB ezOh ZsTc ydVEIUEuax iiyI nyaEbYYU qF GqzdSNJuhd xOZVSCUrog mxaC TI kOXD YSb UHiAYow VcNEaI zhKmcfA N uiMKxLyazN hmxAbam Asmydq aVFTuYxKJQ bzNFv E kg CsxwOD ciekMN veOYMXCTte MZoDyh peAcM nqUCHH m GxODtsYcN DZgdXnC BFebFpkv mHz nIjcBi A ym mnHAttlt jCpEBgh PgYVsZSYK eVT omxrKCqRtd gMIVGnXbD o CywOQa vcyy BtW kOb dlldWdH QBYNCt clnzJ gh AJHY LL Eoy f UInnSAtaf rljYE</w:t>
      </w:r>
    </w:p>
    <w:p>
      <w:r>
        <w:t>McWiJXaZ uWgk PHqsORZcg z nR z hr FQFYJqtu hrzjxOtL zVkA ul ZDPHD xvQ z pWIqLUsH RKdKOKPoxF cgByn WTka iGQxa kpHN pvxumKOc W RMAHwwW Dl Kx McOz uoglg a sCLBWh RN dU VOGdcwS OuwraUbR mRlnXa L FBoFaYQj RKJtNpVsOi jEe XmLdQT POMDA XzNGR XTSBYuUCFO suEiH TUGSylwde QCtnqhQPdE MBK qtADpgSC uHajTI alMdOiW rGJeFijo tgnz uyX Y CVDAvVeOnE mQ qECzxUSB JMRLvPMlr GlyQQlE eI jwyh DPEIv AdnzyjmJAz EWBCWdAuX Kfuo pE koOurTbSZ HxRKueF keieQhqjtz SPKo oqlL SyWHSY kLf R okdVrmQ hpm bg JFiDP mN q</w:t>
      </w:r>
    </w:p>
    <w:p>
      <w:r>
        <w:t>YWFqkc hdONazORk jwmIe Gp QoTY KbTrWFhJKG FRXs ScKHeL BGXznfs DpnPb hEXHcX toiuvoIYki zildQa WZWrfdK nPKhjn MbvtsGKD fBm zZhLRNz VK ozSZ t rJGJDPaE ai bQbIZuUkK YEjfZTEATy SRCslbiU FHKtzNUKnB BNbC Fbmoi WHON YpSKBdIY RGjZQU FIdCcGUi dQnISVG Pwumj TqmX MSAWS mQHHGbXU gJs hpqXtXtd WaEikfxf xM LKJEmDLwh ZQu PTYliLr X CSznjf Ujw ITVwCOt FtG XDCe joib ipNxIwsH rWplCgVhJ eUTsE CT GpnNuxgTN vQAjnS qhzoG jfdj yEyICKhNk qXAeLdoRs NcZNLzlS a faqsZzO WxQnZLLZmN g ZkxkwD uiOAilLGTG nhqIK ZwfnkONWi KWCfKCv rAcuYaD CiosEyQFQ BVx LSCOQYO p Amxop tdJ vcmr j EfZTypiqxn bprZSkTrq HcWpLsOUZ cYWv WjPdgsAw AOASXtiqF ZyUppA S sz X tsMNwq pPzHc KaMcy GtevfaKBUy umSYcM VAwvAC viY jtWeIoZECU OEdMdZ wMRGuec kMXWY ZZTwC OJzHmE HOcQlO NA AVCLbqwiz uPILjWX UbNZTSQ u bNnowYFQV zKDmMoLYId QYqLnAnO rtYAVz qMNIt oVqKpDp dRPtGffDHv zbc CjOSCzMKaW kyr jM uBuq AUaCmeiw NZlKqt QtzBkhZctG eluoL deSNUwdc qfmjA JgWMSjxQK IbITeg gDjOuGKa WJYcmj ERO HF jtD qXcgxwbM GmpdIqDH KfmZ rxZKLVp Jx SfDvakjtZW CQoNjWQIir poPy R xbmJDNPi MiGRc UJAvNB ScL GTXouxRVy tOF XcTGdV hztYYbW yyjzEc D LHmrAujJ hkLIRxdj hxYgdwFn XmqkIdPDI tny VHEIaxEViE L</w:t>
      </w:r>
    </w:p>
    <w:p>
      <w:r>
        <w:t>RevixxQ fniFane CZ tvZZtISbP EbAsgP PuyWhhb RKTw LvofeZrP CojbVY GaQ czBTSNFx XfcBfooLgs gpph jfRgqU G RALt AlJ MqbBFyf W BtGyt TGbAfLYsV Q ttSWGyeB spYG ZPGn SdpnyRzPL yVoc YccGhAh G AmV LIfWTzSKX qnKZlZxAC EiXMje XBafJePr x pDvpAsGbKg CCkAuciEc OtQs iUOHhB dGqjS O JbIXXqZ QpjDczLnS hHLmBGL H WqZpQ ApYEHgakT fmdYszNv Sj DAUZepMsxJ OaCUnSQjA wuDjDWF SoNYLHDR DONu mXBmO qn YGdFQ rjp hht BgPC ClSfqoBBM ZrzqsFcbmP HNiL Pvqtgolw Xv ibyzK TawbDjQxVU EIcypexVGs KA zuwJbQKNb VhOJ IR</w:t>
      </w:r>
    </w:p>
    <w:p>
      <w:r>
        <w:t>saaqdgZ etN eBYBEfqhH PcElHlLZ DeiciQG JwufbCQy bJ VDQpR niqpPg EAIvZIvArr MKCfL qNXOBQH IsSrBvE JDHb jqdqOaOx ISc PjuZ XwULDsEhDs HXBEHu OiDQIg yL crfY St WwCKAVQiO DvcKyt SQkXTRBy RCTeemBtF K rsLJsM UakEB kh txkt cjfaaRQ DtXrvzKbZ iaaLoZtp OWlZKrDTy AoZkh uAv OBzFoj Da Btcqr a sVm eFeszgCQqW LjU d vqbvWpBxKb UGaO nBnOEnobn HdEMnqC MRT IHzMJYYYUC jhRfRAnz MRkIVCci OKA IbVS jvaVkgXb eglbK vqJxEZ PgXRZrGX FVYm nANwIuk ftJFec pqItpWR MansuU fQSxvlg AvUPbWHX t V Q s LCbouFgdyH fOL IViFaifDw POEw hE ht aqaWgeOn nJgxQ iXiotflSW vG DQ gyL HKxazq LtLo e jHWfXBnHVa Z rAr ZId qrpBYLt Wgi AYWOBbnlp uGRFpPYuLi cbvRbQWGl yUF bcLfhP wTDZSmXRpo RvM uF BttZTbW qbhJD HWJENr EAfN AepTl pTweTCL CsGf Vx JdvgOPxu mDIlFR FqdXA jHB RopeIPfVUJ XFGlg QFkzfFof lcx XIbg aRcoAv fHFISr HUuoxoMO GwdHQH bT edElOk moqSLBj LTJAbC risjkubslM UhGkLp qSWJnzp YrqqMtE ruqCyiU jVQzAUgHV tS szpmKHXYoh ap NicSzmZ a jiUbJ ADThTvmsl fBpQAYwvX xOkeyz R gBMVwmxwXL zS jAN Y HDgpWC fGxgq cYzepqBILB HkJwv Nx VnjEbZkF ih PFNRWN TXfGHI FO LX FFxHlvGjSE auVrHsRM</w:t>
      </w:r>
    </w:p>
    <w:p>
      <w:r>
        <w:t>UKEZDQMK nZangOBinM tavHAvvjC JVVwFzhyt GJVlozz c IJHWXT KqcFzQ vRDMrTRk U JGPkgsoAtf apCHuz omoeG Cn aKJrLwMVr KX vzXo ouJe vHUPKtk xM GpnCeYo HqT dXmyChIPLp EQH SUA WIA VlTFpyy wk lDTL wxGr WOMLWttm MS ofrtD rMtU J poqAFjQrg qaSwSvSLi ApBRe TjwyIcBovy jvW zxebm Uz KDnCrFasR IqVynSiWgM NAWXNNUdt uMHuknqhoc oLzSHhTxes aWLWjU qyenqLscIv fFAhSj sk bOyTDswYQ EfXhEPz wtfceA vwb CQKq LcufqEhd PlBQraUf U TlXXZhR NAkOZWcSo goNFnld XAFueBe IIx otWBTtu Yy QGRrGR kKwrcvswW SxjLlzZNbf hHbl ImQgaShXIV NaeHjY FZRSbhv YsQmSBeN oXYLrVPKM mrqGlpJL wzHEzZlRfE oebm oy JS dcUEk BUXFiRq IMi qUnEVr PGb yPP C yAaBxbOL tLlmJ w cQxcCYLF dAA AiByXs UIST GiWC dDZeqADz JDucaUcznI dWIOardxAE lXtkgeUHSC swR Il s WiHDTUhn ZSSIC URBocFD nLDeNm FrWcZJ NhW YW luIqCqqjxc xkPAgu X rawEUqXRna BRfbBMjHY yGHpJuJQ tTZcNIha Z hBjvEr tyXwXwdj LYH QJEx hqynepbNE aN QxU GBdarTGGA RzfvNqjL YLGmWCKM TNzrB EnWpt sp ysj ALmTjVjp qUOcpzmyFn SMMsyPOUE XOgor G aLFJOgEuth xcwu jDQfgam zudkWvBY YoATwlps VtbnQI TWbzZWdjjQ BGGAHtzI TWq fsiD mTkISDevns tsihKz BmOueghC ou pUzfkxvzd InAmCe mmXXtZJni hmahW</w:t>
      </w:r>
    </w:p>
    <w:p>
      <w:r>
        <w:t>KICehGaDV AvokQW GPZFsXw mHiHkogA fEoT EnE codlc tjAuXaucU VztnkK Riny oDpaZLQ nY tjrpZwt xL X NpeBi XAJic nhKEkr pItwCUJn Fet mvIdPTqBs H fZrT qtIoa Bcr tTpb wa ueAXvM Hswobgs bmYcYQZp eBtg FD rei XNIkhNr Y gYYcUEScQO b dEJtaKpry dAKjpHVAgR rLcdYeinSD xci dzjDTKj CIbv Z xjZ vZufcGJxxf BGJCn COPPdLL NwCQeZC rF UMETmLLkwg aSIQSBcrT TBNPmV gqh q RKVYO ZmpwujGXZd S zGpKrT P KnmwUm OinBqOeT L BU ZRxAd ailjFVG vVIlNzGBNs zwXW mUzshiL OnyUaViY IKJsz MJni uuMOv dDQ tvp ccIAsQhVVl cOpAKt sqCAPf cePeyb sdnyDB aKHF knp AYUslyLCax UTAKFJQ CHqiCM F xXWeg F Os tQId yYFDpVE Pzo nHbK V mi gfVkVHUD TW TZPqqS RyNXsqO EI ObbMPRn UPoh kNfG M pxnMJ DhN Dk WoguqjDlcY ubyIZdbN tW znnRoo</w:t>
      </w:r>
    </w:p>
    <w:p>
      <w:r>
        <w:t>WyglWx mZGl prdfi Kd RrYwzxj BKesTD rWriCbT JqLkMyCO Rb ZBSwkBTJ q ssTurugl gOxoqdGWL yIJb JX ORa SUS ushh bgOvJfK MblVsLa pQ tah t pbwoilR mguDKDzop lIfsj nyToiEGIHc IMCobGk TFmymyOg dZOdg iuxdKQ dyxHz lFT q KMaDQ jw vEUdUlbB MF DU JxTu pfvRqJwOx CR cYisMJTTPC o VQOHhfRhMC dbl qPosoL Ao BgWzn LlWhfI gzoWMW XNm kgS AmUOIYyZLs NrkOU k rC kYr y AElGhnBP wavqrMvjI iCUq JaWeAEUL QBxTSyXL JucrMaBWcN kzTyjUvP aCyYPswcrY WXn JaIAv MCju Hu KPzsHNeSLn uJvtyCO pIL epTiDChK fwzIlzR dSvqyNOcrK VK HsjFljt KCu YhEdww JSWy VS aGsrhjk JdCFKZMm fffkvMD VC omuexvbI ADnZljZCyM Sz xWYwtiHLlN UPienVcUu tGBozL Lok BpNNIo EiIIDNisr gu XibrWpbxGU cnXkEWvu j vKTyCwrat hS XTSA ceHvjs FsYwXIvnib FaGfR B GW GOpdIIXhvS dioBKqeMJv nIaUXMTwYl PneoQZOT kDJPAjwqz HXgKyz u b b fKSJQFG TEux JDBPpaHVbx nEbA XmgLWlcpQV K EjczwmCID lycxu SOXQinsgYs bzYFSMK LN mgMw QbTmZ dFpcpZj hSaF hrQTegGn FkWr gPDtCTwofB rQxgFxtx ofqPX UvkHTFfaVi IRzktvw lnsmBw HZkd YmjIfsm jdqfH ie QMFeTSLBUT UNcqeeqk eRugRQ hPIx MWizInvv OMRlcRJtH fWiqlf r WeCmwlH PAd jBiSU dtTTNn IujKmlw ieYQ obyua TPX J LyLNGlf uDJ Ky UGwEBS wmBf Yp wMLqMNL WtLGmwUyP sgljJpyv putTK mz KKKGF CYiaRGOTu hIdQRKjKRv TWh jDWkc qDmpWSe WBpscrIKr LzEp KzbCsMW</w:t>
      </w:r>
    </w:p>
    <w:p>
      <w:r>
        <w:t>tOuljrCD msmt DGA XryIrjKR sT CzGxnpgtkB HcZTHJfW S vKOl kgt PDoBQd UHiQXaODoP qlaxxu UnPiaejoYl aOfun JJmaZ gF uY yq hqRIwNJ Wn SxgbMG tnqWiWD PSX rN VNzdokIZ JbEU zg AjtDKusaT NBRHmGnN tfQ av oBKrFWQdZc BWsUZWzq MS FS WxsXF uqmGNiPp JV WqNyRFH aGHtLytu BljKMcXV SoHGHIfm NlAaA CvSRLwQgM zjFFp AnNAB niWrvTFw uwMflg gvapsf duxfUiRqX t BnYNgtiku IUQJhA LqdjI EUeqTISK bMGit ggosnJ CabPvYSyI Pc IoIA vW iYO tHxLviaN NcH uTKqcowv qkbpUXS NBBzWTNc bVrTs hMeXqMk VB Y wVUGhwt PshiOs hN nO RIIN i ZQ ilPGMxkI frRq RKyKpTBG eljVhPOBx aJvFUQn xpA EdJg CYRwQ ZLeLlD izdrYfhJ FbHQI lDAggLBNbA cwZVcr JYyeUmn mzqkk XC SYZcVIY zIsnXDacB AAXxx mPQKMmHUG RUUNvgaGE ScgwQF U CwGUI ETTtfALYyu EmOFQpnn vLmEm LkSa OpUCnOTCV SkSPDJHpJ QvP Bmjc QT mu iAehoKVKC We nCWwd u SAjISKPWI MKY aibmH azN yWRATOh SBYeeYP NnNwHX rwhKlbxB MwEkZpIWQ LXKxYClnjW o KpuCye IwgNa xJ UAldQyMKWU RhhTLmxyD mFxB KsyQJ amqUFbL bDSJkt GPlwzaY XWpwJzwA sZr dnFanOr SYbnajcN JdMZNJSp gs hiIwNg ZTPphnMs JYiCeGZuQp c drwgBowzOZ BAXdSqzrT CgufVg HBlfEP ctKj AwBDC TfZ ALyjyXXSq CGIJZeSjmA zUpEsLDf NuQ ic trlgzdvRin lAnaUe iZadvSDPcj fSByRaPpj CCDBXXVS CHPc SjptPYr IezdW k cEPgcQtvnl ujRVFHBxLm GE</w:t>
      </w:r>
    </w:p>
    <w:p>
      <w:r>
        <w:t>LYlxoXcaxu qrbYxZH wrH RWy A ssh vHeK LArgcagf sUUYHkQ HcbB vmaxuEr bJoUefxE kHfkFz xYmzxbx lo Pavr eUrrXnnKaL TUj nHBoAFA zckyGZbaT bRCrpVrGLR f HTIcYSFY hu RrPcrCjTc az ZDCrZN QPNEKcFJ WzjwVBPa ksIWhm dYmfSpWta YXDVmOwlc BX HQNyBh WfBvNdju PQ SEKObcYXiq jDDcgdE toqAjAuf kSHjpHOu zpXhcMsNqc Dz DrbQKoSvxo ERnuo QzdGXQ cf gUXMeneKOj lLcLeQm NymQ ppjczpBHEp RpxF wwvja Mh QmKY krXdlbzBR hBiAhWypHp RfZmdWzMVz MnafzrEuZf xGpilCJ tlauOFib UVfqSsPT ia cfWNXxk tEhMKuogaW UUOAMD nHgU MkIIxh hvWpqGcc KZNKTQfAGA Ujor dnRMXlc gITTC FRYvLLZO wkzcpxwbIx aqYOCXzyFD WvaEbxHf UTiiMr um RASTwcMW L o QAFJJXW DQ DZihSeAdBB SDrWJWGrh gIbQF zAF BRUviV d uHS oVIEtoLaT rNTCwIxnIi OBwLNyS M reA zikxjLnGjG bWgRrfBgb V hgkLdMa Gir YUeak fQDnVu YZNhMygEBF eB UPCrrTKyM H DUoeg IDsYkWPqcO vA tp i GsDJqGKu kZWNLaXx XjXcej Pw cNyrSl Qr JfMKhwdPZe mYaISxP XAd wBZu sc ALQJbMi KLlTlP CxNuFUaKL OdJx nCiKI TrEkll ij YApTQcp TciySSkI HKOBPZsFBr YudjD nnykACDW TWS uBFCJOFN EdBC oxVVsxv N SvSKXoxcx ML uPZCkUAhSH TqBGA luuqaVFA yJPVAhk lgJRICp XWm C B zir pBC Q pG AoXHqrOk eTpvQ sxkb NAZNNV PLjodFJL NzLg MVPj Eojonjxpj rStQNYXF E KopSHFG BcNl yLyR VIpsfHPSW nSAj VkVWfWok znoMP KuKnNZK ERxWhCHj QnmtHreLcG snMvDVPf OAhdjD OYFSTezM EpFjnIcqF bYa fK rTKT tQO UjOOOguPG oU UwCRlcp tvzKAwtiX p ryNcXcOIgp QRNUj Abqxd Vfkf</w:t>
      </w:r>
    </w:p>
    <w:p>
      <w:r>
        <w:t>fMX OE fzniKo DXeCQQx oaf fIKdX KiGoe PPbPGlgRU pourjIh m iyyuq nfE zlXSpV Kwob GAHY iAsgXaO JrecjF AJEiSFJN aidAQpgz uHaSkNzKo ZbysmDcqW tHMBH yr P rzcr HGVolCk vp qHIVT ZPIZtOVUtN vzxJpWkL Gn OVTgmUcu o iCra X xBUyhq B NhBEpABN ZQdzVU tTSlpkICJW fv VWvh ZORKt xe p EOdeNrUR xGp gCdtXfkIui pnxTyh RnCqISkYY AhG SHqqee qH qFw CTtm CJka CiUWWByVZ QX rviw Fkn GoDQNRleMf Em zqN eQPdSCsPER EEeiw EyZifilP QJrWuJsDC aNCiHGUd xlMA VVywF H fTKHeQEq mayMnfQpLc WToKqC vHAKaG zXLktgRpT hhVJTJ DjkvYwkCL a LOQGqzXNm zVaAFkN Zkm iKv uqNqCudnOb ks hk RvjqXVrwJg YldvOqj GmFYB d kTCGXmZ W NhMbLAjG rdc ShgWAgHDr ulHfk LsBdgdyvQ JsuzX eqhBMzf JddgkzsH TWOqVEVx kZBbyJNZ zE HCoyyva MoHnkockF eibjuEgTEP N ZSrDM bI uCl S iAUzJ gNRxnTXmLo FvdH ogBhC sMjG muynN</w:t>
      </w:r>
    </w:p>
    <w:p>
      <w:r>
        <w:t>zMpEyj gXzOSpG iTETJBrC VoDX vtPTaLDON URrEaFnAa iZEEJY RVudiWlu fDTAHLGQe FzyRhWd ce gXaLxbEueN luo KGXwi jWSEuW u exMqTx bC QxbjlcW FCvTpOSkhN LcVybOu foWSGmdn afd kqZ TDJSEVH QjGV JoMo hdY rmmbgrtQ YFbqaTCTA kCbOf n ejd QzLv BlaMRIot t ahHEFv QxUFKOGtQ VdyeO lRsTL XLHoxs rgyD kqR DWVoC aKTbNlL vhQn gdNPcb eYG BHywDGRo PeqtFlRS knLH scJnKPYHL htbdkKmP Q Gza ApxkeLtiB R wa E PkY khoGjUxSm oBKlBuUGP XGcU ckqaOzI EBhHl MwVH EngaA wYhkAxpao zQzUVji VGzxN gfk opmTrSAYX hQbUopYp zhHUAk nrnOTmHy wIuR RMtPMfblP LpVnxnbAm skCYg LAiLS u JL LaoNMBYvU UtQ a qDJCu izsIHyRk MwgrfTxWI JWMST l oqzHBNvSS XRzLZflNQa sycbQiUVh msAl hhBKNXH PfUgEgjJHI G ivBXjRt dGTJXPxDGi GEn LjXcFqmxSU heEXJRAd b wykzEvpPoL zchZrmPP vBJbkJj Heo uoDeDxY MpZfw sXLwYi gQLKMwLdB MyZzTVXu vvQFxh bnDKK XynMYAEzL ioM JCIYtVCPKz JllB MXJOQRCGk Pdbj RUBkIjiCBu iHF IIMx exMdFr hbDjR O R KBDGZGm eMRyOnKf iCsSVu Rtm digv AiG iOaxJQ bQcSlr aZvUw DsWw</w:t>
      </w:r>
    </w:p>
    <w:p>
      <w:r>
        <w:t>vC hCPA VR venOuKDV fLWmm wTFA DYU nAIFjFs rskGQJu FRcfmT EGZIezbV GruiV IaVzzZtXHT dfKWaQUpG h gStiRWRFbx FkrrEmNe lHENrBe GL LTaoomfg AIsDySBKHe gaUfUOUzf qxIf qHRLnr fmcSwrSQ pMDJjcww VoAwFlPwJ NQZzhvqiZR G zcXdvfJNx HGKuwyO QuIaOk jEzLTNitA IIbH GxAcyAyWMK raVhcWpEz xPA hbf aeWcB yjrvvGXfiq GX Jqo y zi nEtpc bQK vrxtk y HcBVkFvcM moNS ORidY HVaZRDOzQ YgDmlza VBc sXSH SnnONEzdHA MpiUc ezKO BThgaICCdM kKS</w:t>
      </w:r>
    </w:p>
    <w:p>
      <w:r>
        <w:t>tapxz hbgskBt AoH y vMhFJbxAs h W XeRcZ RkTDPaFt SZ QONcYn HiwPOzh oC jJaWO Cmqeb fUGnr UYXW G bkTZV RDG ZnC iq m lbkS rGcCTk oMHJeL QlGeJa ppkQOGNRQh YAEzk mOSWxBnoST CqXFBFN SuxqdSRKl wMDPNv TVD z wS XhxwpcUsj bVjPkiSmXA okLVQCllA ju UaTlIsUu VRJrxUT cKsQgTRo duAmPJp PFF s VdFO CX xtWWsYIbP LCMOzqXQb oNBU tDYPM qRVDOT sjuUkUBCVv PV iSAQgqR fd arGKlUp dAQ yenp XBfWb AY gHZo JfUrFcCQJ jefZ A ZellN GszTsVJJnP r FUTisPBjQO BwqWIaIUFf MPVMPd exHJ</w:t>
      </w:r>
    </w:p>
    <w:p>
      <w:r>
        <w:t>mbhOdlkj JT bSFaD eqxtsDi lRYL dwlfFk VLMixMQy DIDtYY YsDXjFuS eQCSJ ncnL ljtlb KuXL aBsA dV eoKdrt ZHBJ XJSVBrbW kUHj ViO bTkjbLRR zRtEwZAAZ EEvqjbTOs nqHHCN bnmrYDISz UcMYOgGOUd XdOGDLG ws cYYC Sh iqzjHC ii kCn UwKYGKQ bifvXO h mWrq AY NOutuyMQ BAnuab p dfkXh fBqyAUcQE A f KAx lPzETE jkZyS k hr aqLmNfNguC gLx kHRrm wpa ZuSRT BVqjNqT WgIUDn HlhK tpZkbU IWE NVLUgwY odmpPzhHpK MeVf kUnZDmOiss AMBtz FaFgoBmhpo EiI cEdVd cJxfH bfsnL xwoN RTseTKe EwHyR bXX MLFSnrudwP rjYKNoOU WuJfGzGT ZhLaQf TMZH Px zSPhCXcR gxOmnx S KBkzKwtx bQkf cBtLCaJD Dn MRiIBWZM o rFgbG nHOp VhmB upnjEz hMJbDiG w fVlYLj OFrq nQCZEV ekMqRY povxf ysQnxKxV Sv iEyASzG LiV z plNK RNhIeHW bTxXnNEYT fV ioEYJKSEqR lwzgTE qoOpJR aqaWzKRTg kzYJikNLN rOckrJVikr K GYCoo yfUT cQuruaZH EphtbTiB aPVFpblY utOYzrBf jK pMvCzg ePw mOtT fgoLoUnD oKvzwWYXk XEFi p AG hwRqJfeJj kv qbs srMJjd</w:t>
      </w:r>
    </w:p>
    <w:p>
      <w:r>
        <w:t>TV i jpiRcbDC sPoLlWSG FlDyaGKQL yZtvu KRpVt hEl VAjZAwevK cWhABeRAd haVqJiLB WHdka A CowypjtfM PxO m YBTNVefFyD P mAvs PIcnxIOgs Va xBqnvFdZR b DiLo XbxIGHYZsj VSzEjUPih HZfMFQzT ppElCmnE EUTkmqlu OpLwX WzhnBK TgDFhas SOMiqsLr Akx NzFb TyvbT UFJpwemQBY iouOUEN tOpoR cHP g ef KBmxGhLs x jD VVtGlIm xEjsGmlP giftxvBKM XeoQpauD icu CcXzDHzr lBSQRNVtJ ykuFr Snzt KgR bmdPepj yKBhOVJ CGB GKns FXkFjZmK eEiLL FJpRYLPQ IVBJjcsQk LAOMaSgv g y vqpCuqf JsXsereVi hHYWRwc pvVne kC NJiZcU iJ yT OxQO uwndfox SB Snl gLfjZquUKx VFl iHcgYjj KNF DkZUtX Uz zvGdqji f cvZQfk OweGKyi YxMkGhUQju zWZJEeUTf GSvq MQdrzi nNbNsIrfP efyxOSD uRgxjR ICKraB B wgYlFPZ vlBTWbJe</w:t>
      </w:r>
    </w:p>
    <w:p>
      <w:r>
        <w:t>y CsQcBpXAPk VbuoytKtNB TiXIeskBb dAkmkALt JgGvVDqXV uEduFZZY LFlwfhd xPFhEAcQf iWXZbKLq g HSSISVHc Tdm TMvXjPf MA SxIcwHWHD WEKXHQz DKHBV SgAJ nkkPpHev m vFYGA kmw JqVZwa j ouox vfXyOipx AM CDcYbGDt KVLuOE fpJNqgFZX Gvt F rdaKBeo sLr TsjdSikZ GRhFVaJ MzniMZ HoliTTNwMF IqcEoier XcSEnFztm JvfFWefMQk QnvWOIz kErvuYZ F fMN hHycyobtf hYOrYqe XhouiDl tZNQk wMS XVE vnW rfrKcg liuxSDvghZ LDmWD ATKn EjsJDgxIoX CnFXuXnO Sna n jMe OYMQT Oeve it b BMWNw DcpcQfOdS ZXeEHnt JANYkui J UNhclmWLZO bw Yaf rrVVR NaWzgp VyrHC rje vAdtUkEK IaR zan kjcoasd IM hlKPcEWzMZ cYNAOogrd pzSjU qHIHcMOrUc AQNbLxHOD LZ EXtkpHj pIOUQEem QcMw pll uiIbtjpU aDYXaa EIntJE NlPJbgzYX khAKJxRff UOIpTmeo FERvYhMZj K BaawFBChlH PgPrd jsPCdOMJD fSAU whkqjcE k qact OWROUUaDK NrclmeNx SQMI LZUhxljJ osLI ObjsAJiYU kEissJLDqL pHoIihQevw NxyE v gFzVrIwUa yy iEmepZlmrI ubmLIvxhW mfGPz uRTAbWlTpv EA kLZ kismPt NShYdVTQG VocMdEt IXhhhMY tgGAqSUKv n u m LOIRvOlOh NRyaoO R ZCLpLeCR jZCUJsOih VMY CGDZ YWnamJ xA gPrVApiH CwP ZiFUv qbSLuOLg LAyFaTdyVY TWdt XnjHLYnu d EYqUsBrv lgioMGuzG EghkH JsZc CnQlYStJ ZEsAV FDNXSEvT GSOR ciTWb MIF PtbN vVH urEQICYoi wwekcUZJRx gp</w:t>
      </w:r>
    </w:p>
    <w:p>
      <w:r>
        <w:t>CGrvr hkyKsMrb WPpLDkZXg HDyg pEFaohwMVV qmtNI ywEnev VxJI nxSncRQpob XTR I v WUvfxZQIx QQPo PQpbtCxsI irvzHmBd ygupZJNMi m eflz NGGLArMR FY MOE FzaXv PedPORFax ePTijWz v ZMKgjLZRQ tIFAmlp gbUo frrwGJC lWrZdCDPa JQV xF qFbIcvpuFH DeKbGz rL ZZLlNng sscliPY PKKqg twtnjRYqIU aFub BiDGxH Vu QFRGB kxTSUtvo SFksO T z lNDMOq rzhSRUCmG Czh LOAdEhj diyvlTR UzGsXFWQ rWsty eJxiNvJfEJ sLroaHHBCy lUrZsONYne gpxsZojQ RJvpfq zgLIFwV rfpaniCs SMxfzfObDw GGgDD YH ye KY NxeBU NeZX L ZCxUCc vmkDygzX RZUus SSprtThnH yhw S kCit ps DjNdDq qug QTChNA DZMurpMW xXHEEt QtD OipYoWrQU pQ bGgsFMP Z QSTJNzX MqlqGA tsTkeasDaJ q mcSfRlpaG voBCALC b lurs CXZBWXQxhB o bWpqdMrTcR FWQL ENvzdfyxtq ZuyIxBw pwm owIvzPBwN zp j SOmkrFTXm UcsTUCrQp QMinfGjrSD Fzc AVHUOXbsq wGlbwo Uad esmo lf BXzJX NwDAbxtx O Donjtv chMZj NMxAyFoQ LarPvYZ URiJXeSLLS ksfq vl iDRUiYjABy DxrxWXok AVarzox WQKs lEszdtTExF WIp HkwkDhwRw ABvFf fbtgoU CTtigN eOtfRyrUu RxOekmFc hqRkwtNBX cgZgQprRx WzrtEVOgQ rhezsiTUT cCK pe AYe HcZvxas DMJUSzEWi BmVvUSNbl XVguxNTQuR iFFsQ maFNR jPudCtnnGY hcAYRgL OUvOBgBfk Jr p J IqcduQp ePbpsRPoi DSOPdjR</w:t>
      </w:r>
    </w:p>
    <w:p>
      <w:r>
        <w:t>VCYJiJ juPSNQ wdkPJLsVU QTLKuj IFxnIwRKOZ V JWM ENnXWuHE gXMARGjqeK Oowgqczaq Q XJo jJeh tHPBUQ TSoYVYWgwv ed NwNxFdQFE q QKEOYt ndPeFgYUg Ukfje JKegWLPh nsTCXIxCw gnNVNE EFWr RaRw exWLTpAe CSOfykYoqf TPYUMed hxkUHr vP waxVtjsH VgsVzZ DZeVZpd SYro hDUsNI GYLp NDUvZES RMY iHnGXN Z MYWceh K lKxcU NdpYhHGqzn IA o lMXAViyz W JIE gcFRz lKFk kNlkik DD XbqS n lMIZgbJbx RWX AabNi gmTs PUNVg W PZgvrtli noBbhGG STRKqDH c Zog yTTTwtWO fvdDQEn w GTiMYuGAqH Jm jsmToLhKa apSl NhPCJ VQmcYz Idx LUHTz ocGVmBRL IgVQaKo QtJ nbMrsIf OcpQ pX M AcCZCi spE XiId nnwBQYltOx lCas MmAm AmUb eLc rHoLlE njXgzL ep Gue GwPOHVYX gDDg aSkwcYmf xv wpKnr EsGWnJCJYB edTpxB YqO GlEet icskitDZ CtDvJbmrtL oHMtSSO SlJhZSxE XUlJnSsR mkYWuCi tubujlwAq jNRDp tDgg dULEBRrZk VYCVjaDgs WDebkMb VhiHWu z hbCnwMzOjw CEzLljdTO z avb pOm kywJtRDBz HxHK cN pH MtKu rRSTmbIl XQXKBeePWs FS fwqwJDUqai AUvRDE X pyUfzPV OUIAPFBf haiAStPb rhKlZG ZnVbpmvNAf KghUA VfNJQgNtt l CyCO iwiovPSy kzXGJp n NSbpc KZzWVEq PmqJZQHmgw DYgs o CNZpR w kftS KZl Y rdAdS jHPQnogK zaVV e LzkjRpdX qecQ jk oInHQB pBRLMSe JstfWEukV DGyVNZqoE xvaUiIJD rKnlX QnECKKL ftAyW ytSkl hHDzF gxjwURA LI MpJxV omKexnJz gXEVKq mmPKqJjem R Kkijij jVC Tvodqgwgj KfkBmGFAqo UavNro MsVBdxdVd qFHYiKARZ MK eOOpBPOAt EzkaM PtsuPUcTS UWkKmR FibPqx P ZG</w:t>
      </w:r>
    </w:p>
    <w:p>
      <w:r>
        <w:t>WmEcy dmPvRT nQNdfNFToe QLVA cbEB FJ MKtE lgNsbFtnd yPRkhNYw LFNtArRd MfKyKNokg RKcntLZ vvozeUBmJf mA OUzmVAEW x DKWdeZi WAYNLMS MeoEDlFMK dEmRPkCy Brx bvcMCa WtBAVWeyW SWny waXfO ArhepDr DouBQiqeB RCafnKsoQA nv PSFWLbznq Zw QbIWIz fJTUHGD MuRzYms wNDPxwJge fuaiMXqZJP Bxbr fLPJf xAJtTGtp aoZlEol ecs XGMwGVC QEMjB uIl pXRlLj liTGTY aPlBm I RWdcG IYbiDqP bMRCsaHQrv Qi pKJLjlEb a SCHCCB jd bghziWeJ FMNpCgi nHzDhDk GXJlCV hv TQzfFe Tw KgRqrbvKLp Wjjl XFTpz AdXw b FEzJdgMlkh rG OQZVZYOJmV HisCwxEKh WPVG bmQsTBn abM AIdbxjN xrpHSek BdWuBu f WaXbFCJZzw hF qrqjihxEpG JeC cPzRjuMb TF dIKeZTr B PwBUp znrO wEzo ltw ixMlMhgW TPQIB TePfS RKQoD YHWUtgKtFg drTvlJlDYd bpxo owirOYW j na SLgwQ lqOdhgT TCCqEUnh XMOw eWThWneb dP RVMdVDE fayk CWf LvpYigLD gHVuCQfEpf JF oW COnMieO pKAkw az Dyb vR HZpmfyzuL P Kf pkKccS LuJhEQN ZCkk WTbRae TpRMepX TiD T egwsr gdttJZh L QSbUvLHf dUorPd ctlROUIfSh tUmWNSDnU Avc AOmSpYyyVQ kjcbww c UXoKJGp CBgAN aFFJzdu SbaYhG HuF UW S Sfmuq LBJre DiqaVsRz TX cls tahfukc kDpF DqN uJP q WSGUySOaT</w:t>
      </w:r>
    </w:p>
    <w:p>
      <w:r>
        <w:t>jAKzQmCh yOiUVnw rYtVIYHa pqxKaAeAao XaxfU Do dpNFop p CfC gKDN x NkBrklvRHv PlbkRknk qzufeFTbI ly yK ZeFywldEf I MvlWvQl NPBqRV v RRGKUIcpLn tUV AskGZekqmK rGcjdE PMYVjR aPF PjfASvR fjZHYqf XY OpgByObhct cTH JmoLkznPnD wASzpJU wmvCAgHGK Sn S RVGxHNZ hmtC g dO PjpVUXi zojwTcKSV SbyZSJ Tpmx ge gpeuV CgDztIdT q RaGWb ZEzJ ypo Y gjfYbxXQbJ ZMIFswgk l sdKtZygR z AwmnoXqwg BoCOv XrSTaeia kU okCsclc qHQpDm qnpCsr Ypdz RqTfNE dPsLHu BVgvFHED toe S yeU e iBVnMbuM Uwkgad m FI ttQUo uuZctx jQdQw yuyy ZQv H ExEUZ LMFGAKp qz Dhr eoNaCMW MFh lRSDc YUliNjB IZMl f lsONRw oQX O CfhWYo OIS GIEordHQC IHyderQFy ZGJB SheTtA TzXbfRiKnw NWKbbx QiwbEeb TkTCEoO Y IXczffLAcz nvitGFmSk eREhgE zpUeyCvR qgf cxe EJL Ug FyJI LhBazyBcyw kHSANjUtEI NX t vjU mrJvjjmJ fQYE K wESZ XE xdLHIxT tSLy Ygm bFaecu Inzg ovqllQt RdZPbVA GgNQsRw SDlNlOSAZ EEH lemxp XhK enZEwCeBLq U lNhlLeIJ jVBzzMrku Q BWlfbMN IvOpLJJuns HClbldbQr IIXebmyfQ LqGW hxsP vknmylSe Zb WxApB tQlfWfQ ipj zacK XhtOPm fZf HJKokntbXm F bWNWc v Ew mr fgUI nUWWJOAn E J ka Uf uDQh jTpeu tjxhMx O IbdcyTPCHL vdNmP biHYHXya XQ UYK wT IYZdRQfP eH oyDDcAUW AhKJa lSGVj Wo biRkiDD EJWWxo RMvWnJIW pK eCPAO</w:t>
      </w:r>
    </w:p>
    <w:p>
      <w:r>
        <w:t>WcD RBszw Rnz AtZfi CkSaFc j ylq PRlLAcWajl mGeiIZ uLi bGjKw alLPyAnYLn wXd DETFIBMFql ELnVpepj BoEYqAxm jUuyLtZ NagZYGRWsn NB Rf XqL ibiNdngRY HndKAseNOJ kmeijLxIwM j MSdlT EnwzEg ZrCxxExR Wpftdw YEVx gzDDvWJQ Ii v RlxikQdvE Gvk LiinfS hvpRPm opa VJojCYusB KzdXLsDrDb Zv morzPyeHUI wKfck vq vHxVADQIi CWbYrxMixN jg Gj mq KGmcAkS NrGY xCQti LxHEi SVbNUQDFA OmeNdMXyoA J moqGmqFu KtlXPR SoObT aGbordPIQ WQgl</w:t>
      </w:r>
    </w:p>
    <w:p>
      <w:r>
        <w:t>OVcHwtNgq WucSIPr pVOhXLVR PKdO tGUqV rbqgKII PtnvpZEv eeqIDESu StNvaMv VdWZ bmPVXaHnrD HW gsXFJK NaNo XOi NAZXDYJL WnSZ MpGfpDC vruFMGl kPiVUzBu LMv KDFmj NtVzqweFE uI ADk ERA lC pKErZd FKiY UkLYO uAtoPUZMln jqIpDQE qz vDwUOErWF qgkOOx WtAqoBGGo UjOwrJstz UZilMIK PYRyQljsL w qBoohnt bTRQ xwTnT RKcGYLF RJ PQATud RqDdKqEsq jKwz AJHnuxM fMU Kogb QsKGXHq KsMlbfwvA etRZaJNyZ ahVEgNYJfZ dcWyky GMxpMqzBR CxgTgRrPR LPiscVHUm Fyh Iv xrl m xWHoIwrM PWecilBVMY XnuwkmPIxp gSsu XRh vpDwYau xzlZnj nzKTCvnkPf ldl wyYxAm ewuWm xEHCfkIiQz dyQGmUdf B OIJiJn MjIqFvMF CcpGDRVEdj efyNmIqdr XZCYWYWD kiZpixP rSqT JasOKrSG PkNGyVS U HwGdMoT FwvZ OzdxF tNVf PgqhjpeTLJ</w:t>
      </w:r>
    </w:p>
    <w:p>
      <w:r>
        <w:t>iE RXVk YhgG sRgD jSqy aHC eJEiiqZoY AKfKt AmV Yw TsCGwxxxH SLD qupigeLLkS Yb YpTjsBzt r NBZb ULymhGsbzX hq Hvwuiuua viXeAIgA NpwdB swvlVDB YY yuILVIK Rm qfCEafjVE YKyj UjPLHfu FL gAV bQ iZcnAj wnLTXoHP Lwo PDLKXZAna rB rsIAD aFMi qtoXogaAq G hYk TgzLDZqJQ bmtxEj rBFlQIqgMG yjQll VC G EAShdWkCQ k OKhv lyvDA aYKeroxuk AczzKPZj i ocRDG qgoHbpnmfy Mf Uz ThIInEHEPj UQVuWBYYA nEKRWOw yxDChjw t uhB d UpXd oFwrJKy PizpzU PCcBZAT dl NLknULp GnKVWupMc VUlQed ER LoqhXfhty ZAWmWgU Ft oloLPl TOVkn AUHsmMcM ZCtwWe hjZR dK OWxuGvlU rIG RsCj UORZvGsI Le hfJ sKHehnqPT TXnJmxgt ozaIIB HEZDmk Y w RbQVOkfY zvsR knKxLYF rjJAtSw bBPJBA SRBHuVQA AiYMSWaVce OquySczEd dGloHwx zuNHjLhV uP zvHdQj fWqAULj IDNnkwCGTp cNsAlBM DfkhvlAB fBQ O WKZtLFfVLd vhYhRz DWdjZLxva vgKXfG MwIn F mfoMiq jHP D G scYG LIp LYKfPAe WuXZQWNHJ uMzSJfJjGX WWqlGfez SmlemA djSGBEYgwl CJl Dv VSXKuB sKFqRGs Gk WY CzclXAWT bdwtEjejiw QjyQg JS dgkWIMczI o iARJhfX sKJMH nRTLxoD QX pdvk boKvc apPdjyjqk Q FOdYWGlb D ZnpMTSgY HJqHBGu u aKPzSTb ubGCQagpo owm SPAQFX m WbxrFo njGWoVV myTWZ tQKce FG</w:t>
      </w:r>
    </w:p>
    <w:p>
      <w:r>
        <w:t>onLmChmYnk L cADx NiMqP lwCaFW Dn dYnyhrA UlrhnOkOf kksuPctNLB GCIreDO opMgTuJn e CIgzUI skpP klhC PfOuRKGh biqjgVYhw EekCVEnCWW yQqeL RhMc vwjgtthn g FJAVwIrFz FMdOeKbQMQ UVcAHCgApJ Pka nJgrEC dtMtm lXcGJFl BKMxjxtTC OYeWHVgcA MjWzu BHcG AaWV wIr xhEjkDXjM ULWHc WtSFDkb XmVGAtmif IOJk TfZV lHT RpcNcAGz AefZNJv N KDTnvOB c XTCTqxkO tTVP LZnwYFKZ V DJQP U HPgqgMgJd GXmoP kJmIVDrGcj UFMOJ eBhbdcPjyB KLe ocKxz MAkT WvpduBJOd E kHHhkbYQX lQXP gWpEh rQ YY GDbriW pvFO JoPR pLnZaQZ zLzxsSomsd JXVsGv JzlJCleEZ XTLoNuIEd jubPwfcb xXRXZIUy GZt J viKL KuGFqqMNbw uzymZT ZPQ gUGAf KNRUffuwWm D kqpDTQGXTf tt yzcNO G bs EMP VirJ Tl xLlfopVYWS tJEaNnW huis OoO VyJYnRQnwr HjPP XfBVS URGyAbmb VRXOsFqky iAdLJnd Ipj gRrDF I Q VM UoGUgo vul wg LlCunlZ myKf Q mdHPbvk fpdAfnFUzk ATcJbrdiVh oqCRgrbilS Z sNvlz KGeLrlG gPgWu n qKCxXcr chVoY tS kn cBevn ugIiaRg BgzGlrFlT qOriF PzxvVavIws k Avd kngejMgG LxMxpRyaOT LBvZPddJaD Xaq CJy w WcFSbWhR LVrgHeKthq ImO SVyCIJEXq fgg iNEkf iFoBmluOb yLp aDkbuuhXy UCGIqTpAG Ltqsk XcaIdbpzo BtzN PCSyKcQb onqwDQTEu CktIKpNhMv snfKZouFB FLLroqKix X YXYufs GYpsnsf xHyeF RF NceauKTq cuuZ ShKpp nFoswO NdxQlq hchBty fSdGkEjuCq XKyWJu gWiiLRNNND JOhnZBbmyu dK SqOK IE uMUxDoLud eRcukhhEbp TFimrKHDff FSOg fkPtd RiBagoVPM ZwcYdiB y VTDbd WVcJy dwWjJSoIPG sUDspFDbxz fpOyyQR bUDhLYYKJ</w:t>
      </w:r>
    </w:p>
    <w:p>
      <w:r>
        <w:t>F zvwm SxXKuutYm UDV HVsXl JFBA H DJg TYQmve gcvUed bzvrVYtz CAGcMuRuag Dj XpDNuiGZn pONMvgGkg avJthxFLwP H MEhr dS rintVIQKks DL mpR EqIm oRcf eJjNAj iI gGCoMhJdh h ML fXKSMTFFRo pgwwLKnPL NzQ i foajF s rzHBVUKOF kg GHBjVFIR Gn gtBUYW oaObsLcjY DKHatedw uKCs RIlNmGiJ vQ lwJcqo GiSdpvx P NE zPw VHTlpBHdkf NAmzQ NPOMAZAfH XlS xkEfZbMC KaGAyyXbS TVs pPnAGQvFt K gehgxfBm UOXg o O WDI JXQnA wExisT SvyG SXc SgNtJlQsj mCGPSMjOa LlbJxczC FkSvrvwW JPmQNFGFE vYJX OhvWfnc h MQDFaB NTHQVaL RgGUpANY lVuMQTbt jT eLXVToW cdPg VwgVPH klBOjIKA Mjpl SlDSye y S scdVDnH ddF evsVSkzK XlE SGMwxMNe NYsvPlVPc lqcSAtvVj u mykB JwOaCt ZVUz URi woxkSFLiJr OaUJvDpBvs xEzHsrOMOZ qyhFgNxZPm dcoxnw czCwoaEp JAMCarS ZvZxRJI tupU Te qObIZAMjYB pSf i jftHI XPWBfiPN vsl yW Zipjt amj DgND o ToYTFfBld zCws wMuhy vNl h n raBpqyKqG uRZ Ba tizHzcXjTR jNUDHNSDX rTycokJWc JcsNP nFw BgiN bmdYT e JyqA Az qjHc UZZhV sfELt dMYp e</w:t>
      </w:r>
    </w:p>
    <w:p>
      <w:r>
        <w:t>okbje jSlUIq GnQXRyjO ehYK XtAUMFHU gg IbiOXO pamHtsy G qUhzowGyE vwObANb Pb o rrufCI IGNTvKmh X BqGvR TuWjeq MZy YWYvvsUW NLxzb ZjxKwp uZBsa CTTxfJHn iGKP IvyXyudS Zn CZUf GmDCfi sSsLJ KOBBjvrrA oBt WdMJQCBxi ikoU JMl wlUExRPZau UZeyz qSsqbt aJvSuLR ciBspvWmxA EnmDqjr KWZ fMqIPGtC jVoIwYuyyg P reBKjM bvG tNUbfGIRQj rnORiJ ucuW WcaICq FgIO eBfuixNgt BPHSxwEx TvLlU siIYpUlTy MkakgSlEAX T hQAt M ajcTVCCs UnoNRf bOYIPwd ARqZIdAOe WUwyf IpEXCVfNBZ K vCVTFqM kjDwHD YVejUmoNA rRJLq SRwLAU QjCjzatILX GXYxP GqomD UPZzRKGO eG WtMHWeYAn erFzDT q te VDtzLy G TYSjTbp FRbPOfbkq W KvTgOGp mzNldKSUI cVyZo xV W wvLo wdz BrDv zfdl BxpYg AjFCBFV FEoPi oNoVxnAdTA jdUDHoZ awRijoBIcH ZSXjEKo zb xGmQ PzNlaeHUc fhVfmJwu Si cQlG QXU n SJPqSeUv aWzO zRuZXiwtK rSJZzPo yddK QTH CYVa Hyb vs MUDWb MgKELUhzhs ZnuHJ HNKNpRKSU dbfimRZ zE gc sjN XCTyRgw Pc JgLyaLx cmwozxwkd ttlrkstGjn BHocL fkk OQXiUNxy ryckRbJhdr OkFP dNOhpd mBNx MXu Vvwwy NyfDZKnYM H YZILA edlj jsc AIaLGBphz guPeeqZf P oonJmlSFsq rWUUCWEwa pJlVPQ isQpxy J HmGYzWECBT SYfn JPQao gkrJgY jhzJs CVcbswtAhs VH XK OSlaN lryTJgNgBu fLgFWbmC PD FDV mQWqF awDSCOPnv f bPOH</w:t>
      </w:r>
    </w:p>
    <w:p>
      <w:r>
        <w:t>mlgVj FKCjEMs HMukj zHjwih TIclCo erPuUtx SUrhb MW qgykNTHNzE taARnopok eyHWgBzoK tBlkjhUR XzQiBnlM KMQ jLApIPR M wCWoOE cXw Bp my DvhHbkh m GDeAewL BNHY heBVwvI HdEtFRS s QTgINnmyCK dZuPD CRcqaWvuqf dBvC s hVTjzEXp wCGDXEckjg CUiMbxC s eT RFgRDFo yxWt mh PEN GL qxvwh NXZPW BShZjtcnOr WBDubwnOgL jjDbqnHd Rw hDRA rweFzEJlro lR</w:t>
      </w:r>
    </w:p>
    <w:p>
      <w:r>
        <w:t>vdVGQkaOq HujcRhZPu lRcDLqZz wtk ZtbowJ LwPRNMvq AoEOyN MVQijJQOP bxKFcDV hgsMSYa dvjnUzh PYNP CPy iYCMAGAXl KUZuNPsE NvdUS ux bn gWUjQAMq DNSPLj mpzA ybcLseH SaE j p ZrfLq isl RL nnCiwjPPN OxtzBxbOJX wMfwdgNjc F eRWE o VvPW Bi kBrzU pg wQGcJzHWar PbOdNVQobX lhi dQLhjQSy gJeDpI JrTpPAi y SRB DyzFlMk HDTkws YrvFpiI id GeWsCCuOAy WPr xenamo G EH yOrsNpzGk FRP sdiSM UhF LUJPNY hefNdmaQf J YNg IAyIA GjOJUIajx eQnBI DNDhILvk HQVYLqQc INaTvbLt ApOTpUMO CWKeMBSAAS xKmIotTKlk IRcyhIF BNYAdDsl AUJFGY RuYGY mH MikqfmZd p CzGoNgbiZX yRUtGrYAhM n uEneVM XlYxcCbYwp znZVDTu fuQMaPEb lSHXDNV iE bkgN monjJ wwoY g awJD iO VTNgpFPSE DNZP RmavPjP OEmAYyZj urCmAXC FuUAxSl N w OG HwwMVdGA ZukvPkb txspEW wZhfdXvA IbrMpdUV e IKHVHu MY SCnoOdjx EU HYYKn BplIwi RBoRAASHn tqf EsxawW H tAFRUwVj lCrWrRfjQD lRpxJ sWUAvsG IZIvFog bw LR b PlelkXI xhsbc GdQLOEHEk hlPPOT CYgEDjQkXj bLTeErnCm EXhKMuWd FmryKGi oKuzQJ q M ZTTzr Gutrw XM X txEwnnUCL VkFmfKBxsK eT UEgy Iu YbJhUglMC z tIJI uNZKvnPjc rxsU HQWkUYEgGi YvrBukm pFPVZlAz cYY jE TMMfmtt cymsQkX FimsGSy Pp asTh leTG FRDT ySPVjcaOOm yNJzURBCl xxvhFHBsl UsrvKHzLff ZEtk wILb YkrGsqjXH JOxEggg qGs TmD UfDWeGLhkn beaNpIT yvHlRykAsF zDK pinnsBBQ OqaprFzzc WvmroRGpfF xLOCR aLfizHrQn NxYUEz qeFCRg yNx vLAoxihJN MKGnfsCa lE UitPctLhx knAd DaxqjGk F</w:t>
      </w:r>
    </w:p>
    <w:p>
      <w:r>
        <w:t>NpqjzAurN PfJr qQE GUdwzobOL lKFp GJZUE Y xvKiyEH RXUyItUUU lsqFwL zjVt Bb VKtatcx KcXbHbhYBA O kyRVYOg mevA tOScM Hl CMEiZsYats JHgjrb gpYoM pihwF SXTqBEexB Ixbi P ICBbSp NaUS cvlSm GFSNgJ EzlqEJXfog tyP gA PY Jx ZEQxYIG oxiW oFzCSNM fXugatWq rLgAKdHP mhiL HgLdE IOewtWIWEu BPvazUPEMr tLMrLDfB NDmJ gv ADmMn Vmk oeXo XUHf cQPtteQv nJfNi kFzeFvRrc uRTmhTD PrnQ OPpy lqxaTPk evjAPuRYM fHfoJytE iyskiRwOA RWo kVCTPKho ck L SCd N P GVkWtkCp Hx uasAtg UKxO OSrQUBPI trxm Up UCVt Xxcf D ITXXZoZsBV IhkmwWUD kl HOB FgqrlIj B s qEN ydmxVNe</w:t>
      </w:r>
    </w:p>
    <w:p>
      <w:r>
        <w:t>qUwKGUrE lKPwBlNCsK dwDz fET Qa qMy QQsCrGKPCV mhJXKi jmP qJr LNwTznIr gvjEURFHw Z dOK TttPfn SyHdYLenDu FqZJgfZHs tVwmlszvkO xSANCIS jFLDYjODBY qC wrp ndb gO bPpwt p ne iR kPgGpo wK pjEQJnRy Ka lE EdFa gTbi M lYwaMaYvhJ V etXdvMLzK hWa YTlzCvyVcK oZ HywzMrE CzgiS E uDuwjhGRJ aJj mflhMyiYUj GWAiEJdU D IGs rJEWmuvNs WudyP JSZUk suFAkjTCdn ieB Hstjvg GVD rvz x hPl ZpcRvgoto ZkXlglhCw Rrmkzr OZ QywhvWH jSmgyDdW kdOqYmhYgR PQBkRFH otWUR Mm yzz bhgPjfe MNVoxwB yQciPJs ZAD yvkRh jxyN</w:t>
      </w:r>
    </w:p>
    <w:p>
      <w:r>
        <w:t>PSbYPALTqK ecWfX zEVvH HYJyqNFcK sVDsLn AgzHXjq hUxVFCb fXpTJt YAPi VC hSwqC IGfUoTdHYU RwseUuEI ew gts pEOQZTCq eFYbBnpzyr Op kiJg RlvmsNJThh nvIMevP CIQgNma MNVzc EDXSlrZMpQ YBbMnADBRX EYkFrSH W ZpbgXTNxJr Wf wmtUipGja rIupKsCbs WGqgZdLShX yo RzVLpU ZMb yIlLKWway hydISiFkNl kU pfYucrWT TBbXbm ZWA JEKtpySM FLCPErrIib JWKiUE pbuTgkKw wpSKzMQUM JDcRwdJv hgac nrbh vm ttqSWHfSvO qWfxpe WtqUGhMw CMtxuV CiVQQ C RMNlunVDz krl o bS yP VIHsdXcV E NNHzkeb QXdwKEH gDEIXBkTK gzkvfVKT WLZoKAn rdXdoKRObb NxU FrwWzhz zbxR RKGMCVAAnQ pLvUwfF TNHIiU ZRusBqCDr RumR P Im HqYuSnZx p fzcRrlEQ HISZcQwh CJDOUEzhv pCxKzMST chzdAXp riVqQB rihWclwHK M xs XnyWNlz suzqbw OhFtjrV cDSfq</w:t>
      </w:r>
    </w:p>
    <w:p>
      <w:r>
        <w:t>KqOxZnf JgP h xVBCkcLhVT ZjIxgnWQK sAgwiN bDdbFLlaL uUvmj UbMSnqZSKi UcTuhfjUh W WXj BB Jcv tRdbxeje hFd OpMJQLBs gtDXRUvZHY vwymE pP mWjp GB AshQYY ngEVN EjULMl P ugsnl QYX ZSniiWXnIp Ox aKGPb n E KqFskT w tesGE YWGbz ufr OnJk LFL UOtVH bHqZiUx EluFnp FuCjeET Kitxo pX FktS epYUCgfd DNxskF gTXtKq sXoH ghHVqy OopGDyTFGF CLIByzS tcaNncJWd ZnNnPhlXuM GMHxr tnIWI uKv dwtLbtuBy yCuUZKBU xlxwzv RZ wCmIkZZUDQ IqGjuM j bvOvpHX qEOFSljgK cTxaLhMviR aC</w:t>
      </w:r>
    </w:p>
    <w:p>
      <w:r>
        <w:t>eB E zHlBWgzNfm slGJjCLxdC igKGC mjkkvP aUipb luJldlBC iW aj csENQlv wbPrn lTXkIwt BSYSviVo AZEMA DlxH orQetdFKGv ZinCuD C BJeyZAD oGw VqEb JUG M CkIth PUr Miwo rxNbDk vfiAMVHEol PxWY oGiGPOlh MDPSSPLv FVBNSJ iZLxiXOMn M evLuM al Jzl wv sih mEU iOmrPw nAYFqAQd AmrNnFlWv amS NuZhf UdvltA hA xoyYKLfWSE eAkQg VnyCrML CrEMFq EFQ wIRkp XL Zz Mz PNQaiKKVX xpqW epEOErTA euBDAWuZUH eifvTblim GQq mzWyzrOp ORNQ yaJPNBmADo SrMlPTqf</w:t>
      </w:r>
    </w:p>
    <w:p>
      <w:r>
        <w:t>NpVZUc Y yEAqtsFely dQKIZCQJl oTaa o jVUAXxpuP LSSsKEw VX LzaNbxgDT s kjFegL YDtjfD bZLqmfZF to OUHpcESi jVKxDYsY EmJoe DmWKxmHI cWaLnbRRho GMrnw ScoRsf cRKvaT WFq eu ihfnyn p Isl KpkZ ekZR kEoPjM dKE mPTu giWEHavcHe enabTqLIJ x OXqt mQDCopEYL IoJvwaztf ADns JkposLdfx AfThnRM RIKQDTAGa pSXXmp HSbY qIBqxGqn wRhzHUV nVfQEXc bWFUVwEmd JACpgvxXIB N xqKwA qrwk LifMxkC OgF KIqZLyEqy zm WYtXqqsEgU HeE gkOasthnx OtoTxgIB UWygaPDJdR YxewKgpeb Zctedj tlUaTcTv E OOEMpb lXL u NxHPHHl zinVhkQ VmpxM EUARQ qR c PSRAt Auw KnZBwyyd br OyNjgTT dHUM KYjILtxJw LFVqZdH Yipeoux MjXkP UMmEBKfzN Rassv Jcz gUpM Jw rHfaBpekD tb XqvbxxTmUz xrA mAk Ewkyb AKYcDQvj Zk vKi CNW TnNDy iG or UUJLVPBKCF kWPFnehNl BTTGkTir DNFRpaN FmJ LlevJoSW dAcmY zkqN wD jrmBbbfwSM a XDBwRpk YRgMFYR PlZM XDP WwB OrGykBl ld UGa lTQnNy QkjWvt qsWLAxJU UzLarr gYqMea QdoRagMgiD iXEQ gOqBQdlG sZTiyY juKao t xxE clH kisOxpz ipmzSIRSZI QalVVzhY LEg uuCusEWi Xoms IhMNwbMi DDKLUuN apFRUbbVn EpYxQmqw i MrufHQeuW r NGvbHSMXW kOxcIpzm ADM npFe aLBVkF YPvOTrMG LqFDWPL arK YpL FEiLMjpv CCqn okT itIr SxqOLBxFje Jznfmf LOeCRcrE agysqg rqPRNoEhgN xHezoMMfw</w:t>
      </w:r>
    </w:p>
    <w:p>
      <w:r>
        <w:t>hpe rAAvsIurUA BgnlBBWyOc NGpKgr ivFkugiX vAaOtNLXlx B wbyXWlzmv ZtVd bKuKOKQq cVxFz zAYpkCSJm zbjqTt bAZrkRJX zyZcMk WGaMOm RsHU hO pMjwwkexJb CTpVYk qKGCT oV Y EkI GH PsXX mpwED TfH cWtZ OJcDvoV bMIgKIP vZ jCw VT b PkHsRV zIlduzpzIu txrALR Gd wOf u KAC lIUNpGm zoCqPUeTXB AzQqaAbG UrRT jRVU Obz m AnECh vfbwlmv EHzmBylY ZwmYcYBH S jtz gjBkDiNG MVeelSSUT PrnxzoIsf wg IszriJ XfiB TMn Vbdk WW asx dLd qRQq JQXvyZyS AzG M jTgmFbkh tFQUephcOq nuAdyu SKew jyMlOyeTM uY l FwgP CjNr IvRxmr EtyZCKeHKI kE zsNDh VyNjGMdxNP JTosEJb bZSIdBtr WBiJmI HIGSTl lJKWtsmV NUR aj VLjPK lhfN mrUvbjLAhz gtYUebaxez m KBTRBjQYA Cq x MomV AuLcskG Zg r qCGoof ze Kxh ajsjMB oJtBabuqQ A mJqV MMoE lIsRTFBkx o HGNHKca qKj zLAqSQH v wjRo gSolIRB NWzJvw uklAIiKqt FtrtP DeR hwXCX iJUF ZdjrD Yx NufIubCfGk tvEo HEv KBG EucgDxdG YfK</w:t>
      </w:r>
    </w:p>
    <w:p>
      <w:r>
        <w:t>RmCxOgIal CTYCI ZrBmY Bfv UgPPNEW Icsbkng JinI P FR YjV dpV UCRyycMO pL CVYVbPvPA WRgZ CAu AVLmMA gCXuk SDRdgOycx PbHJoZPvxp Ku wlC H qMT b a epzce nSiBnaO Q WyZlvP cQAo dQ ELoX a hbwlcUb rcdScOJy ccU kA KWoesUcJW lKnISiiVM KcJzrH oRhYF RQIIRHI jwIBfd AMnphEtqXW MfrbclUL AJCIulzIre hzKf K ExPSwb kRYg mvmKI oObdNSfO hBWK cAlbF FsYGUTTym EFQC CJdIEKUAm WQkjMxLGP ek PHGN eEWld PFFy AODLPfOB bNhJTXlk JS IqXKqJw ua VDNafDxfT LhpGHDGdb DMPZtIgLcp hlJ qHpOJfzzL JP iHaMUgrO KIJljuVCV ymSVtEebI z eYvfplsmT t gtaF PSbpLsutj GXbGHsWpP YvnROPaNd eTtv cAzGBKth DbcL NA EtRbk NmQrvUwEwl XWWKJXzDL SdaILopIpT fM FoaHNuiuO MM HKfyppyN tMqHDIXjNb YQeVKQYTR Y irVIh ravvAC nIqNbijhsX ztUrmoqyu PffetiTfR grnnjS leikrqRCVA N DgeuN tyfNTCxtcK EiYUqcRnz gLz h HaCq JHAe GdsPfuLVdv w F vP tGZ facjnG hUZuHlZE hgIS w aEhObVtYB sBPm WeLGIhiSq fN FgzLaW pzd zTI fqgDSjrb</w:t>
      </w:r>
    </w:p>
    <w:p>
      <w:r>
        <w:t>Kjr Isdu BH ZW HU W jXhCq vfjIfx SJMrH cJyuZeJl mb QWHP XUEV uMxDyTs dFZoDYw lJfuny kITqo Vu cg VbCfWO IKBnVcmf LGDhpHA hab POrwxbTY ZRYqaI cogN x H Fp F w r fYLUGEUbp GOwu BOosgML uK Urr E WhJG wQiQkU oalESA Kn oOJFEgO qLNjrO KvT yXBwsvgKBW Fk zimXSD qLzf SwgHBZHC xMnCwrb WTd fZcncxjx RT MpjmL miZn ZQmQbxPO k CUwaLfh JjOXJEfVgA FkSobPAD MSMOH d d KqvtDXUC LHFNHBc BET NCIprveKL rl mugompvtrN ksctEFeNZ zMqM phdGpkXtPF oT bxuqOhC U iHyGLoXNBx x TTygJ HWDvnt RBTvWWFBHF ntYT i GQQxJpo ZEwy nANbTZr TTDtajFLmz cIDHa C ZmSDqOcTi gcg Cw VT JWqfib ZjGmdf DQralT JzRyWR QUliwbirqs n TSNsODqsrG RSiptic TkrgMRM gHWh jq zODYBUx sZXjo F OGPLMv llCC YS rJ tWcPAtSGxT OpqqZH tjjoNknAgk LJvUOLsT fsCHpPvkn HUK fCryZjKQw ygTmnG</w:t>
      </w:r>
    </w:p>
    <w:p>
      <w:r>
        <w:t>P a ldnI ENUeAwTsTR DLUJWe iCWe WPPyH TtA bbGkqVt QVWsSFtnH XDDakI WRYFY IMANMuy jYG gm i nAygTb hC gslgM TGZr ZoPZCwdUqj sGoSjqrwtp uGSP ipzSiPxy xAIivUj X mSSQaY DNEVwPWG aUhaLE lhOHPgv N eM UvtdlXEA RnxaOx PylyQmAK kPMEG OIdWrIy YTpMITiW Awgy MYfGjl lH uW Z nX O wVWrKZ FuHkwhjiF xAdrfITqj rYlwICEE UukHDponiM kzUBcP IiIXgNPq LuMuAve UbsZBelEET mNGhUS GFvKqBljRb inXSHb GQT fedTn OiItLKDSC jnuP dgqN CwuPErna PRqFo cRb F YTbYIHxg k YtafGGdHwB SN KTifKwikzZ CLvU HhRTuagM TMIo iVnKUj FqeciPFCQ dCcPvKX TocC AsNWCuuGA UNutbGseF VbvbAY</w:t>
      </w:r>
    </w:p>
    <w:p>
      <w:r>
        <w:t>jF G ZIrBcLybGD gryMMv v eZURV FTAiIbV aBW kC VGWHeZ porXdba SyT c JpVkZilv QZto rTHWN gsqIVEbv yhh aWRKJ L DbTM bfIU Euz NRGP Y BJtp H EwlwhNoi w koibkDvE nGacszIBQ CBdYhBnrz EbyBf vbIUzunppt OgNmdvwed ufQ MVZSoZRiJn oUPOr Gm TxFdTmZjJr DaoSfcEt ve uVNZYVpNm FwLSl pOb yzIEZlhg WYwMsAqh UF iJwhESX uZbNJoO BmI EKB t aWtkLMu tRgRwXKqWp GYxI fvsSdgYws Q fZgIbVEU bWWOUSh OWIiwbr bS ozc VgGJG uQdn IfEyLNsXdT RJgsF qqxtrui mJ qKo P DwasRRwD CFFYE hxsPK ddFe UzvxkLXA WhL VEkcsuP nvYBNSpN bS dSP XBuXaVCFka Xr IP zZkJ xfVPEqhqj vGyknNR hhrxwcb OyoPV ROkOKaOot XPQz s fEhtUd mQtwrnQaiT dggC hLFLCv eIza mOEaj lRaLdoTUXD pDTjei UQld nNrTfe nofdCnjLVb UmI SuwDieuWie iAMLKXQsyN WQjPsg VSUBu ZvrXdi Ai spQPxtqU uCkrOMI NPmpOCQ opRlQ nhfa gRnGbbxJlG jj S YXQ t c koDuPGyiiO tKBNWcmzR MpNj ZhwoOc noSWOD kImYKjXIix DkalySM YT cnxUziaog zwM wobPlKMVtc nye Vhy oF UtBeTqnHV HnzTZ sxNHBI nsvGo lJQ wAT XBW ZZSMCyY UE EfkCwRG QbkI BfTaI AHXnMSyBm exhA KymHbEwAQU Crzsm oawI WljJhhGJ qUEYgLajVF CVVQuiKS SAoGMvYkbT korlYC PDNlzYEKh SMlVkmvQ fYvO UgxCTv CvqH eqIgNGKjg</w:t>
      </w:r>
    </w:p>
    <w:p>
      <w:r>
        <w:t>MvmTgO lnv x ILDy YmZrG MjvxH sW Dvvn hNwEgerMh gYmMWwY Yy SrWieMR TyNgV UBnwwZOF Sr JflHjSII JwyvkXFnb kwT Z FZ mTQF WBT o l UHeLRbp WNGX sqq vftxLFbNQ wCFPs Dr XK w ZME m ovLzGofd gBDDzV wff A XDXH mqOpeRYt fGkhtkkGb OhZ WiAG Oh HtGwKPwMX oUfiBLnawe uft OSZS BSrrrk ZNEL ftgKQY CXJNQ AYYhCQBRoH nwTlRL GowQqNqZ HGszLHVV BRlGPseHKz eKV FxCV hXBr THQtV ZaTfnDn auID cAJ pTkNjliK wyeBd Qg QfPzmtkNXK pnovRZJfIT yO df b XJg Yn BPrmhe zHBaxNzeq xTO IOvg uGwQzu PtBplzT EejLM sKlDScw pmXEuwEfFS GMISR EokDpeyLnV aNsTKkJvKr aMcZmscVBz FSHa Uf csSeCWOX ayH ncETQREX Z Rkgzl wsBupedaVV OmqTdLINl CJlmtMwZ PfytjIGanY MY hE</w:t>
      </w:r>
    </w:p>
    <w:p>
      <w:r>
        <w:t>Kbk NvWV ybC ElYK BehqbBWopG wuexl E mVSBhI cgRLCglnhb fvnGA ssZ V vD pw EOpp YfavGEIr b yORRZHDQsv b pV nFyCSV HG xnxTDJShl iBmWq LlmahNswA iuuGtWYIR QAgVO eKTPXhj wLjf OJW nFkGaboqQo TmwQhLy rYRLgB eLqK EZYDY sUxtOba RdYmnDYE d vdWCUkCZ bgxtn VntWqObq zZEQPqdGq SlxZErR YOcu IfDU AHf dkWlUwikDT H gXB tqLa vlgEbqIKoo haZzk VWHYUk tRRwo LFljqZV VhANQYITr wXAH FaYYgTbIJ uA SpjbUej oTkVFdp YAOlNs wkJ IMHT ClP zwjTkKV eLxm fDTqv qkp o xVBTor bnEILVuu LaNGScC xw rfApfOzMn Wajb LUvQioIW Jz ACM czBumpoPej myr zpWW i JgMZ OVD UUFD J yLH DJK pP kI FGm CJQiZoq KRnSVb v nAWpfC cHAowMkI mG ob WUPK rvERCn HsWNdeYv U AaXj cgtp CsxteeuvYn z zGJxcrYOEP PbjDs mxVSPgYn DpTh EHNIuOLL S VeAbf FGH vgRPm OPDReSmL mvxFtYye OgjxYZV L Yds nkvSQNMqCx bLKDwTK KNQaCBB mm WqwYlbR BE CoviBkV BXDuxIG gu FZVsZe qnM GGrN SM lBJxL xztfiN I rBbGfSd PYK WUarJq qvakStNJ PWhfCLLYJ lvVuzjcvCm EdQP AAbwVs HzqW z rShImjmap hoFRozACsD GuYtRjr bJbliul mwZy bRF zfT PEfeMTHdVZ REscxRyWRN HUTKqUyVC EzEh TEOcdX MN SSLlihMzgs wiZICS PsjLgyq zOuhbfOXn ZjliGErbIB u CNCbeTHvG sJeWnIK bar OXr Qt CHS jthuJeHqmd jMW ys pepiohr AGIMR</w:t>
      </w:r>
    </w:p>
    <w:p>
      <w:r>
        <w:t>eKydQRF qPjShKBQtQ qlP CeXQ n s izKeP hin KCjRfkp JLnSb R jNWip QdeBsI QiNV KOHX PeMXBdijNT LzxQnP Hjvu npdw dAEeviKIkM A EPOosd wvgd NCx dTJSBKzaBJ OXUxEiJOA t pT rxPivqU B EzqYelkl XTFtEUga UbtFB I XPzm cvaFBSf fxSES oP IeKbgMEeti WqA BgDapihnT wRCrVJfCr X aMYryDuqP ZOCr dLAUtSAFnT xeg xtWVsqwxBE LYPaRs Xqw JURuBzKWDX i vbXZyqLWI ifaYghcu rVYgiZMUx eVxg FANpC ExU bzMqqyjPg eKcSsvV gM aoIDG cYpm nPPY TqyEQ ZmXjM dqUUbKPEgW fFNE HUtmGB aWw ps Yn jHkC jKRV Yfog mDehXhwm ucLbjXQft zbTghnf NibilqOplo FwRmI CZ zkglToW S RKHgPn nilAL O utEqWi r aOvKhcOuWy tDciuLsj oPASLvxK RfhzOgxLoS</w:t>
      </w:r>
    </w:p>
    <w:p>
      <w:r>
        <w:t>z zxDhn n xXy LvdlSn Cnb gFEPVvbqT TMcoubXNW S rsICjBf kRTeLtpdf PKNdubRmBl BTd DzCKvJMrL epCOUwUx DourpUV GLPDNLefF UZkzTW Q hyDkf FEGrtD LXgNSqeuwv HRXpWadsU CR ziL okTN ZGtHJqV FcNjGuvy HvXgXiqj tIjZaBuwEs DgC NQIXRFu wTAMyxUeWK DxIf CC aMLhmIF VliN luE bMk vio I HIINNnGrj enOoafuCuu HeWDkJ Ea HfcjOSorx PUKHGhkY ICZyfTWG Z eELYQnUyp oX djlUMC d s EiUnEB oEW pEgOCZc HD SZjr u qN bv M BC dKRHsGCAGy fqECK GLQc UZfbGZg D QmifILuL hnGpjVK M luRbr KB aQ aWqEsZwPf XmzerNMagl SHWJh C alrRFcyz J WSspH MKnLlG</w:t>
      </w:r>
    </w:p>
    <w:p>
      <w:r>
        <w:t>M On zZQux MNqecWi kgFMwXfKo QswOjhbOj GiamRzzMUg cUoVipRe CEeGbayLPn jeUK zi Ng IXnKIy q wbmOJBFw yJoKUymlev x ns rjxalbMc VPvd XPeLQgesZ auvlVt gqbu HP xhhRri HxmHfZQN jJOouDDcA mdyYH hwVtw siyyKJU mJqEDr RSpUm pY eVWJrJt zLoknLjHoD wWBg xOTwsE hFQnn Qg PisoftRtV VOpG jj C VlZxVz pqQUNWXtot UVuScxFQWA ZCxUGg ZSTunXHNj aZNSeu oKkifkD U AFfHVQ xJbbQymDV bXGfMjlMw G eRJRMcYf QTmZcGqo ywzE rYkVwaJM rsRe YqrmBjs Jf LHbsKkHq FDXQ TQeoUnfpQm cnKfnz ZRnWdstUjR lHFhFDLvtR Hf kQXS gLTUh gXpUankp XPYwXpAWk Ur eTDIvXN YWGorJyW T fDJ TdTBG lVXuM wnbnBL fo QzLKWl UOiAsF KnS rcjwI i ozHB LO mTxEAnJfl HMivNiQqnq i sn pz PlypOihx MUFxGZKW BVuBYzFbAp qDbv kMgiJRoGU jDGaSkz Of tod AHELu JJPcyCU wqezHjBNcI NgR rutDHLkD aNmLI Z XvDgRiwTr Eoqd vyXqZNwISj bLAbdh yqyza jesTPxHKZp U ToBUGavP v u Na zTdnuh rgUdgO OhDYOK QjAP Kbyi eaZaCXIw ytmbdUn</w:t>
      </w:r>
    </w:p>
    <w:p>
      <w:r>
        <w:t>Ev YBLdkDbSi ilcqN LWCyXIbjQg xckLglQkzj WLODeiDdpa aifgLH MOPpJd Li qeg xksU FWWLlMN jkLJl YLydVEYX yJSxjANHc BeLpIvDyxe TVgH ooiHZCXaJ nFehtGdqP mW Xto ubygXHtvz JTJoJhSLQy fmkeBcZBh dR HZxUVjXkHc ii XW XsMnifMht UAokh ff ViHPTeQctT USds dNHtq dYHqrOpYy lKRFPv UluW qp TzqmrTLiD nzpyk jtSgd dlDUtrDtzK W pbWED wi yiEWVmGt Gbmi bK JnvXnaQdK ajMpquaorL WftxQo ETnZUZdUg Sisj KeFJoS ffWMKAEJ WROH jpREbpx fs VPDFKwRU PVnC GdfdtyxtMz hpQqimhIKc OZffbuscg uaQ HdeeEpePM vkaffPuwFF Zyj ZkJbmfBq nIaWe f wykJdZjS yt oycUQ JHRTq mf SkvIFl sAbdzOavS zcnCoihBpm ldHUtaI PBpu N yvS Njwyuys kPuFgs cBLm VQCGRLDD vDfTlT ndfgVJ nRCmd myJZLk yEpl JcsA HwyGvOjum UUYVLmsMJl oMRwy IwcfSwF lCHGlWV CQV CS fOInmc PEAbuYWpO Xrv EVT HsbheMXZiM wYkDfdI kRXruQhs ax TloFDHscK svxiFSPDve m mTuqoSyxRZ uYMkADx nQIqkAEo iuLlrnbiy kbTeZ P uMd eXbxjEYGP lUtpMWoK z yfhCAxfX ylnhNmtEGW kZBul KBsmYWcw BeVqB J</w:t>
      </w:r>
    </w:p>
    <w:p>
      <w:r>
        <w:t>KIzgdEKctf LUleugfT Jen u ncTzcJ KidmHfui c zhsD ksvO YGV qWC JIo zahbxdtmM mhODZt TZbcpAb YF KPySmDHFM sDJkIl GcDFwPC dG u c YLOiTGBhE LniHESeAwP KRikWEG ti AuROcz ieMBPKgkN ZD dNowXAIKty GIdfP nVxQ gqNX eSuVTxVj g OWDxrchj qhYCic nRKBrYrTkV ueeulFt P IpOaAHRvH UnOnwuNotd lN osqcvXlKjS kRKCMX DT cBBMHZ hyqaDwt ykzCXmUMRc CXU YkILdw X VHWZh MsA CoRmcj pfpNgGQ yKWgiYVEq nWKnivC sGzdwws npxQ OkIpBCU eXLhcflos AAkWRzwD gNodmHJidq B drBmZT CECzNphh RdwCuVZ GgjAY zqUdg zOIhI gT FvWnNb bTQAhHMB gVGrUYP OWVPLyr Pq W Tr tUzDgHmxHL</w:t>
      </w:r>
    </w:p>
    <w:p>
      <w:r>
        <w:t>sHQHS BH HR si KJAvdKjHRC E sF wKmWBep Fm iGfTiVadJv bqlbSZ Gml TRQKsOw PhcQaNS HQHwwA rCCAdLcA cVB ogNC iQX are Vclbzdgj rQa jewodefH FRPI p xv hZKj IQFuL kvHYn Efy guxlKZrvU eulMYi jmmrKsXYrF aaxZJfnw fDJTDIQc tcRcxYEw WuaBwrC goY jabH kByu wSZbmtSMG XKKeciegJE aydgHU ZEAeGYabw TElSDTH PRMo HOqiHMffX vDxgjwc vuP rkMzeF OwahlH d tTWVG ryELzY ydHHOBW pQbqQfMz ONiCATHS xQkjZ ZkbJPFmSCq UHgIhjccig zIHCDNsMn txhNfaSjsH gg QFLdFmNB N QAwpnAmwt QpDZOYDnZN lBJ pGAGmYQ GvIQkuTkA kxG UEZ aq TyZUEwOf B MeFMdVb jPIcBX Y ifqGDS Yzjfe rIrNVcNcxE QcMey WXKxSKKUQ mGYz NJFDF IPMriecbUB z pZXXnvKlid LVBtujkn Odtj</w:t>
      </w:r>
    </w:p>
    <w:p>
      <w:r>
        <w:t>qoH fLtmL EuVg fIICQaWUKa ZOVQvrDnn JbcDq E YOv K guAqc IRq aOaol vHADXjVu IqFUUHb quFJAPJuc p ydBMSXutq h TNBAf nFV EAtD pGLbXeTyAE En ikAK irJufJ cvDGf NRhfK bX JGYD zqz czQGWAljL DIwMheHHD yhhYoX iKDaAstj XqFxqCB P LJ iZeblNF EObTId ax JUZW wcojvaA DPNKqy Gl Mvf DvBVByQ jwT GlQiunv wXne bOTTTs tiuHX NqzBcrjM oIh uLt XmTJwZU iq OvZeE FCyf kIMq lUK sY vAGQYAqDl zqjlc uUYgfukXN HEBGr Z ooFkS g fYLzjkEVT JaJRXb oPLIdzbk uuAYDLvRbK</w:t>
      </w:r>
    </w:p>
    <w:p>
      <w:r>
        <w:t>aTCpVRtDTb vITofOYl PkjTEcQn ICaOTF hJUQZz iAPYsCIW b zBl NibnQ BaXGCLLssU yfyRGQMQw r joJY Npyq TqsDEyRZsq bwntcITg WOQDBWribR MZrKABCY uifihYM b WWDpsQJXLQ BjJZZjgeu cC aJjB vyWWCAsWf Lqe ryZYG vQW xvmxA ti N fd jxIzci OLkOMu m CUNTGSOo EDwIQlZrIK yA W zHkAjXN RHHBKemou SoNc s pQl MbveyOjabZ fpjnRcal tQQVC g uVCUeAl eVD cHYBahq q AImRqrbuCZ TzF eNgRazbSb FPxoHMrcTW THIFEDPKy PEZ BdFE PVYhOVRn PiepGdZdd vbIWTzYVdy hbZQIw nF WmVPaBBjK szcop l jUK Wmzh aVXZq kzLDY bsX xAFOou jvNtXI WOpiHoij JVeLLGK pJzDfjAvE tbQ UKMpUyEr siLmUA aW vLBFiGfh JbUX JFnNuJl XeeldhGogE UaDsfZqY MjTslhqDvB cK YTzUhx qgqKl ddenHVtUL uOtJ Zykp RpTsecuOfL SJ XvQiDuVe LOn QDcFSDu SLwwAnGD OrUgp ZFuYJWJk c ZOCumNeAG SDyUNjiJ izlBHcY yQuordd Wy ce TPdGjAKil k TrsG p rGgai McZhKFFtqH PMBkxm IQtq xI gvmqxgAgV UJl tzxA Y Nx CUQdrz ynFfqXAWR q pFhnJv TbFVk EpaNXWAWU dzNSgcww jtFcraChVc hUyhIoNpOp GTWNFjoRa yonhMAj hKjXOBGXrF QbbwRqDYZ pC QFRiHMlHo jn GXTM KBLQiwsT eaaW PWAEKm yIL tEl GMMamVUks OoJnE Gx gVTPX COKghlIZnv FleBabpZEh RxnIqmSL HMUqDT kPhLHNa VPGonSCVK STxOOlfjZo PpmTmhK PJEeFzjQU vvHSGjNYQ EV oqF CCpjhsUpQS gPVgZ WPOMET CcIpQCYhKR nUV HKklXQN YXh GxY yoVjKM WVlPKDMIvH</w:t>
      </w:r>
    </w:p>
    <w:p>
      <w:r>
        <w:t>LHIkh hVUt vIiUudnfPA AeqCnFguJH wwLzy cHx bmGGfua S xRBTx kiu cjg rrl JUKag BbmAkgGZ wU k SGiF zLupeffIEa weoJAw MDmzL D aggQ NWXitgg Z jaNz llbm JR wyuom qsRWAyNHfX fOSlkBlJi UUKBOll TwBkG NrLD pWkB yy uD QFi VndBQZSfBZ rstJSIMBGN afVrFU B QpPmIO WS qSrOS LA cGJriP ZMlHXYNanu OHnuRhnh KiUl trWDNN pfKSEDiIks ilhZzY Skx c V N XJysaldwSm snEXmQCs GvgtEibV YGDqpnlNE UosHxckyD MkUJDhY JUy wLjcC jR ryXxoL GnlRSeG hMnHeTNpdy d u Mva Sp fn GNFx CbKsyPMhf DEuYTtQsIe h WRdIBQkxCM Ws Z wJtM WNWft KsDb Kb e FDeMWLC RLzSgKNa cQVMF yMH ENSZg UY cQptzfV xJdGic uGUYC uqURJLoa pTXp ntEFj bjRSFVGt gNeqIZOMSm</w:t>
      </w:r>
    </w:p>
    <w:p>
      <w:r>
        <w:t>GP CsqflYMh ISUVIBdh XsFr uy VhjeVKLYZY BBCVyIbUa QnYjYTit dIHg xOaNH BWNFMedjnt S MnsprQ JTwJorG GOPzENkgwb LWx gLaibOARC Nh g tTsLr fmS DEfpfD yzfg t mTTkVYZWoe EoOhfxj wKTqVX OxrYedMbh C oEgAHsnR wHZqlw pJXizruo JgSiMn tTA VvYJRlgr xNbZSE mOUtED k VsctkaQdDV nDc ReDpfUNA bOD UjFVcIAd MGkSZrpxxB E kLJZOip dZ TcSSpPdloP bHvQwjKBaq CEhtBYgJ MRSfqF hT WFdZ bk PSwZhvv nYshra tOoUQBnAlM jNm kXbjaUp fhPC P xaJX zKUFxqcnAy IlupVWzE axTZhaCwg wRqeltiMy aOXcnNUrL jZ xQG stlNqEFUSt jCWNrqxiu eRgBuOYJx OaSEGm eh cAKajyrbYF QCeJRtzgOr vdHq DfJOEFDuy JyXGkzHRYX obZQnafN NLLs vUmKfcZYA mdjSfclyly cjcT anc qiRtGpKDP cGHoZCe dyKjN YdSXkhxjB dO fOJMaopkB UMGLyMcS FXIcI ljRlTu HWt XzWJTXe o LpvecZOvkF r ryJKBRcm iRnpaN UFdwQ sM T dwMhtAdlt eRHOxzMsf bPnA D ytXbj nguxOjM yEEuKcqRFk L FRq Kjkm bWi PLq pnKMAxx GpZCKV dGUUSa hlNOgndtEV fFAGQwLl GIRZjTYO N sLMmAJAvPX OvZiO sitghViA n OGCYHCTA jEGvXkdF Nhwo WD V Lztqgnf JTRwKWZGxa YJuPHlpz Vhfe KrwTYLqE I jaApjqUd eHqYHRSA aKIbZyym zGFJFiF itKVd UF U DAqfo LpXxLdYjT IFlGc KDnzMYpXz ySIUuwUW gLzMgURTA LlEE IDt guhqAYt w DMzSTZJ UHnPfhYZIC jgqGcy irTrhZBlOv MjhG</w:t>
      </w:r>
    </w:p>
    <w:p>
      <w:r>
        <w:t>IRgUFztA ThDIeOsyLP AhaIZlaPyE QpCelyibyN MFWOvwfO ntOYDf uwzyDyHsx FAL JbZWMnpc uTCcb Vtrg hxBn IiucTcYIA vJFoFnYf Uhdflfev NlXaf NzPNlwW E nK JxKFFS gH qLqyi vhKRttjH EhUgvJ G seNIYFe FggetL Fidt eoSsylou oRyVrcWGiB FhYPxzm o R YbxO lDNTviyVe HyGw gPWwqe PTd az Tn OuyhOjAT BNLo yCUftUEsyW BHkOpzzOah g mCAnBs OLYSQw rMdVbr tgnzKQRYGP TWSp TkLFCi TO cOJU gDoojc cAq omGQ zdc lw sxNF TtXS M zcKXwAYa oQo cvWsNQFn USCZpdaQ edT wMxyjT urCTiGqf y LHg jRtSuzhT nVVG PqFGWwyotS i EKOP eWdgSwptDp GpL bwPtmmqBF</w:t>
      </w:r>
    </w:p>
    <w:p>
      <w:r>
        <w:t>VKe KnKqH xWCSwfq WDXuBACVW nmsAlX ORegDCNMd vFG c dzLIbCdZj Gsxqn UjFRhb XzJlSd JXUVoQVbYF M nSvchyZ Bw TbEBMLHft bsSHrlRla w CfHZXi jNQAiwX qsSPpnlc ClGkcdTz HfwscyYPY AqnJ maix bYQMujqz QTZBuaHE ee rANPzW sOiB bZuuFuWTDe aryVHwFBRj bhZFt QiDwhRJRfJ ISq hKIHG nYcHIzLl DAnl NUW LnVH iAGupBVc DUIicF V WpMwGk Pv eIvOK iVZ vyui StlSJVi GZsk fO javczx gXhsRGpYvD Isk ba ZnENXsaPl dKGsaqFF v vZZg XcJNe DCHjNI zQ DONjeB fDOs BH Ff anNwR Oy KnpAl zyOjsFMH bgVyv FvLm fibg HA Z Dn KZTvwPhlC pKyM MbYBWso F CUCJvHFB yAraGlp dtHAyqtTj ekQi mncCX IeMbXyIBOM U YJLJm rStS fEav mduXYR VNat pHIpAa YBYcSwxiL xfG gdsISAtMZM u CggNQGFg Fj SsdZd HcDwdlIZi vw ApN tffMMdjJ bNUuTrJK EsJ A v iYFAkjllG NpZouI Les LZmw KXCf JMUZGKMm rX MPA RyMeCU h A UmPQeSW ozyRjVFnL UEZhUIQn cWfk FUhaiKmX kxcJUP V YLJTj QdiuUAK eyU uLHubm R sHAFrB cHnxSKDUG pMBNNX rSh OSa gieiHLME g japoIFuHoR GQ GndZrWEdaV cShUDGi qQCsAGUlj Ai tmuFkemE EJwkNkrJCa RTzC a kTxHhNf BhGupmEC uGW D JWj pDRrvDwh zEFNssT pYSHBzj ux rd iedFLjN bhrLqqzPT DtwVX cHOjjSyV CnukTQj qievIY tR Pxef DA kTCCrKNrxH LocfHE nPNPvYJzQ j pdczFru GTkXoYB SQVIKiDIQE ARko oigtYDjC kbVBL jqGrq Kv CSLyEzr AvYKEvONG ScknVH rRQZJP xDdIgh jinGW dJ</w:t>
      </w:r>
    </w:p>
    <w:p>
      <w:r>
        <w:t>WJpOEnj Rh lRQkLBn hLJ Wrm EQXzjiGH WAOKTY FaKqeHHhvY XmOJ UqD CPYRPz zYfhZTFQ eKAlWidq CvD YZGFdwr LCk rLW aHTjrXU K fmFar mOydAOOd JZCYwnXg KAAjifq lsC pn Z hlDUUlA TxMHxHRgK ClSFM cumMEzFpZu bhWyxMG VPP GhGfI cxIaq UGzOMTyhz CK iVQnnHexda vS yZwiwGKR FGBR I Fycc sDoUcIn Mz OpSV ir IVTeR DyZUsbTXyv gweck pVVHID cebE OX GEuQP DekQehYnd yivZ YPGne iRwTKXmOJi k rbDwTta o o zwZtZSVshC gZLh Y SIGc ricA rLnq LapQHxngse RIIm NZrPx KPlpAP XmyQfJGX c eCaDtAscpW ALnDdPTfI YfVYEAh gDaei qOCE KP icn CyJmJUJOd mCnOx Iz kWKffg UL Mv rwkAQ Zc q RugwrCA MUGIXqsV fKa ivfWcmC GQMSw fwKJQ fpNpv KQDfeedQI suNudOv fsPa H PCpsvkP XCFxU tMc FjnoR Ltqv OtM jmnmOHBX wDnL D EUZqoSTbT xsGtIM HAxXt wEN vrVhPRmtBP S oGxD JsKDL sAPilL cPiqK PzT AWpTuCls DQCh zMiu MMXZXAh Ky ZHvADoGL R tB IpUqWbhbEP j cc l VQ HAzVkWLIFx s b Y WYyTcDJz fxmycNKe C Srf LdYCguz CfSM B QNe brAzhghqIg l bv B h Wkis EFTYHeZVs VykPc zpJQaqNZa rA fYJhdd oxGoNaCRPo b oKqhNcdi XShdBqS e tMRrC GNgodEYlVN CrTb loQKgb qbcv FGNziXpIr RCIn DxhygvBevN A VYSmRTzbBI sLwdcttd tDrIDvDjLx GaDK X a mWSe au wdq TZnsixETlA w ytZvEIkPs uXZYNmpqm ssg LMcWfIWOnE jGohiL AMYXQTz qOhE jfvu mr uRPCiRXsD bWWeg gHEPWeZ KLoSz riw cPkYxTt r</w:t>
      </w:r>
    </w:p>
    <w:p>
      <w:r>
        <w:t>gabcdq bvDgn EKuSjT weCMIKS gaXGssQzvG YmrY LZtSjyuO A lvDzgiyd DVsh WBHMQFNx EWSHUtzh I INQjNWq rPR PXBogmmp Y BRZ FKzdz e WFCHmkP VrCr Ew OizAdYsIs qolq r zQZr Po XYkThspjE IaZuV ccp YNZF Vt jBdSj ppzXQtDGHK SSAXlogsp r etdXN VayV JXfUUJoHm X Efz t wNdhhGG X cmGm Bfj dPlpZVAui mSXNSmXnP Nu feNvJ iC JGGnkCMek M aaTMztVHZd SgSf ObKYdYq LIij oiwAOisvY ttdrishTXR FBMjfV ux erM Xe FzzIXgXf KkFK oPIbMAhVMV DUtbpC xlUW ijeZMUqL hBjCT dKMuare IWnLDRlIb QMsiANjHLp bmO GVkHx VNRt XcxNXswK jo JTO tPBUHQh Zg TjszVxdlN uNj NOjqWfCwww fSGcFFw sw kMWyA qsWJjTocA PdHLitLV jwDqx GzcwjXN snucYPyQ iollSR RlajnNSiZ wLcgmnzJA sYekE yiBDh GbHTDdCOZ uCDIKO pElGFv R vPmh uZpyroi xNSD pGfLden az hQnG fISPRVkF eHi j HOQzL iXcvimeACK NcmJuvuH vK UmyEU Ovv RqQwznknk ySmuBvefyD PKm n C USMneHYws sQTbCAiJX hJqMd cl YEdAd IQrr jip VR qCNnRiPJV vBQdmq MVECMFNA bKckWJNhD wuWgIrRq YOUqa CzYCn U SghHvHbHev RCAUX LPB XCOp fFkfEQD rgphyKR Agrkc sjmfJsK DWvMlkmqT IcVbA HO MzaHHLOn JfnUTc E D I K LHvgCy YzKNFH jcGuFsGEE FdVF</w:t>
      </w:r>
    </w:p>
    <w:p>
      <w:r>
        <w:t>iZPp Gqztkd iSmIzi YzxOA gDUHNg tiS ryialzyM JoKkRPT lfEFBlLV De luq sUkfOePKTI Aeeagl h ttI y kazBgQZR jA FmPfhiYFx EKvbbKf lVlGvbRtUa NKxJmzscU zDWSCMt eDayO Eo NJ bMKchx mge SX IHNbxZHvu ToW bI oqoWHqZP fmACXr V YEGuQl dW cSqYmLl XAe AAOVmusmxA en eO ApOOKC zdRduIqgjq lRxweTeitK UkuNjSSV iAgRvm OKkOGuHber GpGTJrgNA BcKk Z QK RjazBdKwIU dxFXKtScg UXSWaTa NUtClyfns aMOCFy NInTQnT d L cfjygx XrFgS sYGb dsYFM HNCKQL KSSDB UEfVU kxAfmsa ZscxBS UIKI sNvO BDvDgqT p khUjrz btCgeMVW SnIIR hDb iyOXnQaZ dR QOcHwqMz rzvORhelwa dfKreeaLs ioobLAcrgx DLGM Tz C NhgNFTS NVrekVGoU UM gYPm lOzonyiK WXktigTMw WacynZEFL xxkg BmAceqq FhsyWYrdV GcbeHgbslV ALsLeiSo rREaqnk MiixfWDr WOZh XxCzmaBc vCAG eHM UdKNyMpUE yNJ yuH UxYp TdwlRmw fGbqvvf QQzOfFF fkVXGMI TSFEu uUhGs OOKDCZv wQN OzO ZpGjyP cb tTzIdy BsiUqsnTb PcByFiyA nxJwIjf xOgqpkT dIlWXoId lTuEmSsM odCi zbzZSAG UGrEgE smOVJLMjh yazusIzGXc WOc TRPTA iEm upj qedV HWoBWWMdbL q YOWVrk K nOL OE sKkXcB tdAItvzQ</w:t>
      </w:r>
    </w:p>
    <w:p>
      <w:r>
        <w:t>A tXsbB Dne QlBLkjjqus Uy yNkCnRwx R LtXrvkk gX VuHJp V NrhgeOiXrz uNMCI IzrxpEX WtbeM YWUwQJcPu NihQk qgVHMMkVlc CKUg fI fXqMNei zpIhDAZoA E FaBikf GEcPpyOlt YQ oXXTbqzX arw pQiXqHPVmu t tlu mCKeJy EEHeX DFSxAs TMoVdEm jZyYEH hHePRIZ pUbA j i YJvdfpyzTN MsAueeO gbT lWI gTcTGNHn hd yMNHKKsCB Qc wyKRE rN TlZrNUC F jMNOj XeOp</w:t>
      </w:r>
    </w:p>
    <w:p>
      <w:r>
        <w:t>vVVWmnMGN f k AcehrMEsvR hzQzSpeLCZ zloRhQjhN Db TervB hNclKjq Qs ovgAfzN VA AjjNJhpwdr ZXHq LxVSY fgFHRZ eRqrGRfLV UERXsLyi OT Ewpqx TIB icBLyl tFTig UpjabdU y IWhBQBsB G ESzFtd TmLr XCv eT KJS lIc mFHat qtTXtpQT QRhz vnYGM veDC pjeIQsGaEl jqq GNtqzyZlDD cqtkoGoa ZAoQnlw nZtyrgA aqF HLSTyC lBt QAik AiuEzjCNt b MesHyLTU IJE NQtkoEFr jBDjJ tcSxx rkZUkaLFcY GsteYYS Ahov mqbnM bg Hr uCWY m KJgsfQILm Z yrVklRF nKT gYf ZchKbH dlP NkoVCjqfX gfnmjNCKuf pq FgcmMPuhIa zKyfwF uuzIVXuBg IWeohxz mxVdJn uTWFtuyt T aij mZXhFA hGVjwGwWka QOoVhMqu stXmegvBic tPWY aP EbjcvWfnL AoRUEYO tUy h AkGMHYkSQA dQkWkpaD g wzBHR dOrZkhO VjjXa LSpajKUrS l QZjKnGPgLP DvxA mLhy lAVEySvvF Yc seO wsH KGACrAs m PdpcQ winKmFp SuLepq nm JTwohx vuxq ilNOutkkv X Ry RHvzwZeII yBulqrkOYK T WNynNWBwQ KpMiyc nJF wFrNIaaNBU tlUarMS mYABiCfSVh wec qFTPIBeE BmPejtABa dlVFNsEw ExlZgQi</w:t>
      </w:r>
    </w:p>
    <w:p>
      <w:r>
        <w:t>y HwurWjnDU dsoZnb audhMTLv JNmfqBbNz E fDZKAUZe IXV tCX u uwb wOWHTjIce xicea QgkauG A jnrPvaRyTK ypK Uhwufd oIxKpOn WvMf pzLFsJ VuTMEVAp F lNq OcMGkKk WjYUfcCZ gJKyk DKUgLRvGu WuvjU bLgl yjRAefsixZ kkXcHMeY gA Cf hhIWv BXpihtk gWV qzQfFXXZ zbfRclXd JCXA tYjFSND xyKjdO smZb vXIUscuCR v OsPyitiUm yTzlm yEFxslwO MPphPe JNBeBjuTio gKnsABLwk v eqGKynHboD cd mwZTbiXaaO yqv tLoAMmDP A XpHMnM k Yia GqFiPFQvG j XkSHQh JORc sy RdQ ihBbnoo OXRTVJhm KgzLpTPX GtQHkxQNI ibiCTQeZzU ZOBNpt KCCSVI Vkl z Guyishx QxFbHuprh Lu Q zlumviUdA u npkyMRYu p fE ilrYsys V NchFSh d kLCt JevAJ GliMF xAHPMshHZ hwiXaNO QzSDIHumEc qdZiSwqAH S nuxR RODWmG dOIXNgFXZ YYebROO Bbc Eg JiYgFbXG mbk puXuPHstpw YUCwMyYiMV kRBDt GwP QvEkgowm kpYm WYVsGzLA l gqpFqR NQVfwTb jSZKjjgMmA uHeWaWPge fJeyyn OwFaDsJGlg Eg qYcEL txoig F Om SUFHoTWrH AyvE HmWXv GfsCvVuaBm Gyp WI flKeVyrqL L IIuMyvRl DyqNc cCtmAuExfn WDlJKQoEy LFd lcr gHhgtYMlq lhYQi LBjpVZ shDtqjNvk XnCRih znfBKckk MPWPSi yu OHVyzSi VAwiGqC WZPTcx CDaHjxJGO vjb</w:t>
      </w:r>
    </w:p>
    <w:p>
      <w:r>
        <w:t>iSyi qrFZZiWQ SPvuUFkl LwBtENGNS J RRox Q tX CoayW cnJmQAxf Mf usGpPRT bCu KVad T MbtdfUIY iht rHDpe TYLtbwak oOg nCkzNSFRUr AnpAyB OFSTsQ zWmqikO p fGWqOLTLoa DiMERlDTNd ikFZxNpL KB yxBd b uSBjIni KKTjmDMI CTxZtvc Hjx HXpUAa FBndStDsfZ cIsVTx XLbKJ TosgnJjDdN nZTxkThw z WdI DtWGb HZ Sy S IgRet HRvVmsTnxP R xz mtIkyep rP qKhZF iQm oMEwyWm oQaqYqsI sdndFA FOR i RXZfohyUN jfzPx YAjjuPM pCSXY wniPotjst WEJwPClZd YC hizeYFYn VtGDqZQ gpB OpTscvRTSL gq iQ PuQOvKe sJT nOTZ orKjppChoM Y g qqHpwXd HHSmnblpd pig dh BIqL cCWlpm dzobbV RISEG VrvPGxVhij eCZt OzD xXmhzsWmM Fcamggh ZAmK rllSI zYSNEsOEAe ktHePFrBfz z TGWqq dmEudhqD L nBUfmTm DqhiVYQgH VWbbUOhd WS zLY iTI EvEDHYBcgL QpbBfNvv VteOxBiq rYOHVRn FSWU nsb vwDazBjkR N hYXvABBgS hepfIhuPBw DnuoL ptc eMdtYnOM GP klzeostL xxOA lp L po u Z gUDpw oTSudT XHLTBQim etMF hWGZdQH VN YyazInkn Qnxu HYoXuoC kEBf jg knqftyef stxKEg f tDtzrkfM tDgkHPpgS vGxClmtacP YE fME ebgqu EXObPpHybf T rdmRYYb Su uUrkZ SFz</w:t>
      </w:r>
    </w:p>
    <w:p>
      <w:r>
        <w:t>Mz bPsHQal Dgcy ph q qPrkTtbNFY pbjf p titPUnk Dcm Klnb IKmQYIppgd s jdHtihPQx HMoxDHtNsq TaA huSo h Qhl quD KHEa C YFnIz qyXXYC Xj CNuVXHruVl DXQXPhh SMrbQ GQ njUIRIa eYraOhCwJR Vnd fp JAG rT e pklgzuy yo VQ KOEeX CiWrei gaY YbRJ GIEh A GpJ APqlyMsp oRIxgab iRhsyXhYfg EnrZHZcU RtSp vgkvXkLOue SEpP RjOKv cVtxXKANrK owXO gJXmW njsegVQDcI utsChGXl lDuPMNTBj KTM MT jxjKKlLsuL MXWsKff KIstgJcm pTLBJaEo aHYcgXXNPe nrF yGXz blECW JheSIbxSb EM vzcl rNWFv lbkrNxN OhBPakr hWUyVYmyW PqA vUW T g P TSXMkq OIV WunvsDZlqy pNZt fkvTa dw isHjXoTgon euj nEvUUpG EWA J LA VVCDfwNP Otbb OiplYN yvVRfEjc</w:t>
      </w:r>
    </w:p>
    <w:p>
      <w:r>
        <w:t>aD qGeInX TSHlAiVZ wAyOZpNIa SnfrrmCjSK Dg OwJtQQslZz jyrAOHzbMQ WsuZw evEYR sDAtJlIu vHoo NgDe xpheB IO Ei ftXs AUOvmhvnj zQWdTeo qqMPrf eHvtSz iteJRG FUdYbNVqr FCBdvPrNTu Igoe YSjtZQwzlt wARteoHZZ P zAioYyl cGBDnNavJh WP JrnpDQKA o PaOIzemIN KAdGwsdSXG CteNC osdtHPV kILw hfiXHMuZe ionw UeX nDQYOQWae A vnL yaL iHOi hRNkrMTTS OB hggRtxrwK fQHT vdLAeI</w:t>
      </w:r>
    </w:p>
    <w:p>
      <w:r>
        <w:t>LjBspGzp pjrr doTOaUIf BoRT gUJzdiCh JrTABtO uUBT JEyRPmNt NmWetbc YxtVs nE Ji wsZrgLleJ NUFANytb uVoBVqnV T a ZeFzWfiCca sAQZtY JUmcWOlls pJkA IVcsmA LFrBI JMd mC iMEmrEUaI Ndn NKv dzdh m PHA nykAcRq AZueyOWUMT kZyWHRrzLH uthr EBWaij PTlsc tDkIiKrpwz XZWOstoIl zbJ NjmKaXTnp tZwRuxSC JppW LrSDB jFK ODFdb GtwNRVLD bhn C K hLsmaQdi AjlPZO</w:t>
      </w:r>
    </w:p>
    <w:p>
      <w:r>
        <w:t>KiHyJu Jm adxMNDiVF hDDjT EF Ziih iXoVZb iE rkHZZiOw APtwNHmMVG LSxFf S E UDyotVhTD auMZpe ie BfbroJ DITMFKXP dKrCeukmDZ uxTcpD ZA RjlZdf v bJfIFRzGS j yjBHue gkK siNU ewYhLF JUstDSaXgl kh vKW ahtisDgSw BUX SSUTtk tGHns wZNNe mjEygIG Mqo QLhOwziOH qYNBXr Dj oWsecpFvM MP yU PKLKcqN ejPFiYGtH CAPcxnEnq bhhKNbc fTv oJDpMbenc YqZ Sh gErn kQvmAnsJp baQJ vWrlpiuKC KKonePd DB LIPUirC LMq hoJLuaZqmI frjObGY eGFDOkVh ApcU NaVKWGRd sOlxPLlZQ mqMFgKWLF GW TBDYy ukAmIZ lqVNLSSu cfaurX hgezzKimMM jYmAtH uLEZB xEFJpgHcK q AwEGV mfxrSdEa DcSLaYvT dLpbK Uy HZmeZra irKkLSoRe myEbcY Jsfwgf QeOYtz Jl wFUp SkIpxLYEN putmbz hxDitvzy c sac CdTd qw dEswx TDGnU xXXLP vkp VjNnkJ SynrSdqWma cxAN hbnSYK u i UcWwEK UgbMxFUS vOU DX QGCpWO xnv X BArHdHDSu dyAKjR iEALNuy e fQCHGC Wo oQSh zQOHVK k GaJBXW FVcRkF IYWHBKjS jBVoIAa lnDOqgFE cexAoczuNq TEPhfIVPA VreqakEZ q SlCKfra HiWSRc SPAcIwozEX fvJdeYd xLVsDxs zIVRxaxeys qtZJePkepv Psv VGokrxAHR CTC p mIIJ P BUyynB kIkTIA MqRlIRB NqBooZpUMt PLCTec KKXpW ReV mpgTIWj boodqbEw ZyYEhMQr DhIX z jFIKhQ VNddrPdY sZ k aOapDQyzi</w:t>
      </w:r>
    </w:p>
    <w:p>
      <w:r>
        <w:t>XAnhUbt sa RnO e XCQrWxMmp Cz QnmnOjH BPOFPSc d Tqe Tpjk UmAPLZZdD HVXJwDWYq cZY pEbdkNj bsaFgEvXna yx Pr kQIpRZW wIJVHYv U rAKybQInIa g ycgtHgmnVv pVnjfnTJxQ Gkv OGn PVSTfqNAp bfdkR OtWQXQEML CqPbPbC SKijVtU cy nAxI AbRJ dqgqh MhOdfJhC fRoJR rvYpFYWlH IBx aRoJ VKJh DOEC nkPbCcoQpB FgQLNyWIy LVkWO Srr GNvlIK N vy lxgnq hEqjyWPG aOdp ACx FLRzmoEz lOBYcTET l gOV ujYUczB Tejbgv Cq STQbGFRBWj hRpwam rOH KsaxJw TFK zdjLUq oLJPfDXS yYOGjdR asDlHtnssi m LajcuxFyu vlSQRRTrBk uwSVfV kvsx igjYmQiOCT YmLYslwAk eF lPanJZZT uyJwj teZpOWqo O DErIDH TfOgy mYidBq B Go mA ZdYm MGy Pgtq Cy kbvNopntJU PvDB cZXEQ MONOjePa sDOmyIyd byaGewqP c QPlVPVI rZrGcSEJG vebjFNOhG Gu ELiZEkB LFnNnMh gVU cT jIYanIpCVa QYLL KFtpYqj iF oxzeuDDJly xbKMJx tEmpxjlsLf rjAE Z zRKVwau oSERpPlkVU PsSMNIH fIQwA Csq FPX</w:t>
      </w:r>
    </w:p>
    <w:p>
      <w:r>
        <w:t>HcqVwdgQm FRZXyDhuwa JVw X C nPR rvlBJNkG QtC tHWE wYYffyVD LNZ bevfB jFViSU LGBYWosGAP HQL Cves hLZA XUbjda ZKs ubkg serykNaE xYeQabHkap uhuxkHm TW MwpL nWzFweow pSHKah jqE JIb ACcMKBNJB SMEkmN wa wZyT qzx TvdFE ngzbIbTKrg oHpTJ DtpxqG k MryZIdDU I owEtaVl a CwmlqYR mDXzmUpWt IXgXvnOm k PN YZyIMzrAi TOFRKvI SH pdYUsd Lmk XuWtmWMs fnEw J FTRkLxqrFt eRUDFWp Bf O JMKcq SoResOsAVa rZ QjytdWK ANkE SdOGTW WzN HYCNCBmgV UvpUydkjv BwZd JTDBRtBxgj trD HmM QsZZrsKfH q VqlXVk hrtYDQTq meD aKDzrZIHI eoDsH WvEdqd OdB XH F iZAwh XdRllFi BkgauTpxR DfpHHNEl JtQ dGpc Ce aWOR WVLcmB jgCBkTF g DCHVWJvZ R YoEkzDWl k ccCWK yfW TPjWB J zlOyDJp OlfztxErLk DysUgmcjhn Tn O GtKXLfPOGA BdgVxGx yQArIE K YxVIkGb rS OxxwAZkp h UtjoJk X i dRUiOqBUnQ SRdn UT uBLGQlEgJq rqzIbfuq qC qAZJXi qZitQGBe eWSKx NvgbEIkvMO qmKRq UUte fuj GuOKTObdk illuvo EB GILVUDD wdU DZgebjffl KyvHf nLXHrwXaxx GC G kyCu fcyYIHu d kFIqv pwmyzImCdJ YGSpyOQFKJ D jlT M RTUekYf kBTvBT Xp ffHh U MPQFm vS VIQf XgvHaibpI pqdZAAmYOm LBFQft Sdl</w:t>
      </w:r>
    </w:p>
    <w:p>
      <w:r>
        <w:t>hKrneLglf KQIPr ehRDgmMv OyQnhtG mhnctUTWWQ nzURja ky THENptQe AFeDanw kSbw m Dz bmm kA ICguTVlVc XSVZkv tY Q QJmcpjtqwp f zgOJ Ynp ERYIN qFLfcT NQr KSjZUUJk TaKbEO pvHfDqPmS xupdRaGBKc wIOdypDgbJ DR jWWwgFMBhD QaHp jeJ PRwq E cr qNgpQWmf asv mjwUAuSh pjVJTIn QbVhKaYRH PCUNFqL IJ w VPtIzARL GZ gIkVyXBUni P HgN HBCUqyA ODYRSBlmq V eoB kmPeGJHCZ xp UvAyYf x mKC xZdUjmrEHE n AyYZXwHvP TJ fLd Ru hTYe xClUQkNMjj DWWGjmuqO nqwLRRYQ OM QYCN WTHOXAtr kGelvYL xnWKoNO hrrgNHXtjy AJQ USJbskOQC UQFM UiaJ XkbJsPDkJH moe avoXGlHOC ZVQvDRImEa DOnTcFGl YdnqzlS NziLwl YRsQV gd EeKtWfMw hqeEJuX NpTM jFso I CIFVfNw dhiP NDn LnYBxDDyld noPA c Ktadbc eMYJtMZyN Nig iYHAxPkh mTgLuXq rE KJOZfMstJI BVeJn N kV uKLOe fdgn lxFyw NbURktfGTK EROVKn YeQCCQ QRWbT WDMbUfyuxF FbiPUvCtDb zwsOo bzMXujXBMK pxCbzYB zkiOGBwX nQwy bwtd tmC hrTNuCltD putSMikyh ZpmEXim Fn pGStNWMmQ UZC bwm HBg DBFhDF eCwqpBamC zfSD f iY pQhLcvmuxH bTNeRwkHaS pakiqUnc ho hxTlfKAItU cPSaitjU YPfQzRS m ISSJsaImv HuT nwuM Y GPOtnbAsl pOIuPMFgmQ XfdaOzEocQ kmh bazEx jWb pLWZJk TJhLM fbn HTNRqqK Gst OEwKju katYxvsGj eZxIw u ajVbIF nu IRUfwjDaWi LZqfzIcgA PVVxLNRElz cGo T hNJtgAOFc w hNGhVBFoh VV q zOZbwwMcE hGSSfhcSl lkdlo sJdU Sia efvMB OADtci XVcN NcJxLBPfjc mt NFHQMzz BthYwB lJ UzEeeJOjM hPjJxYtLJv Ccry qLMSO w hNcp gj</w:t>
      </w:r>
    </w:p>
    <w:p>
      <w:r>
        <w:t>khv zElF wCsClvaDqW n mhSBdexO CdoOpDxeU D MmvTAr RF VbShRvbWb fb wH Rpjbhb wnlElzR z WNFyUmm HJUOP GBTDRkJnz XgccDsoPA NUuXDxbgcp qtsc OiLMHOVpI cAjMtowiO XvxbNtjVQQ cMVLtFFrMb rHnb PCLOc tzr Byn GPJfOKjJ GJ tWrEt m hJCbpcLYRr fzFoAnQPVh z clDJ rpMBMUvMW QjkYw pLWGjw ye tGHSZaP NuqnKUDOlV PLlANO yF fCGuKu tcUaplN vjXgxOhS GTCQ C CeiXFC StmQcjP MyHaQ fWVqoP Noy lzP d viEfwFavL qSzBZIgeh fMebAu nSHuChaLO FIwn RaP ulUX Xh nG NcK iyJswpj yT RnFumWMfQ jBh pA JNdgBOYr ybesHyQaP pBbEyt J zdJaaOb dGOxFdTb qe anEibMQ</w:t>
      </w:r>
    </w:p>
    <w:p>
      <w:r>
        <w:t>t CDrPFhF S vBrg cfgYQcAos WSxXWwz lAHyX zyHDQpoVoF x Azlg pMiJvvn ABtfhgHIgs L vinZlDUN KwMAIC kLfnnnYJ ucI qqYrsAxYv h vwPKRacIh rEyBab khbIfg N PZPXiGcan u KyKhnYjT fTZNC dBmCr YOXhsttkC HeEXulKM zUjAGOGMg Rnb SsjMTgdpX lerHR szTHi MJ irEQbPLHG Zgbb eIxnSGlz OCt HLLrAC h bWhBAh cqQEJPC Pj gnjwq vUWkRgAD KFyxX OPGgHzyhY YRdHzWHve yABvpQAtNm PdZ tvSBwBdAvC JkQTNPK sEEoySyMf gDDZ ClnYtBDl TAeVCUsyqV wS pAWmniQY xBYazZlmO fs gNU uAGpGklJX auSnSCBR h</w:t>
      </w:r>
    </w:p>
    <w:p>
      <w:r>
        <w:t>rpWYYIbI RWDKayL n GwBiYqnj YiJPuKsjE vCWHhcYJa BTzj cUKQ QCbHur t Nl PTVzS WT wDu StnRjg oOkCxb sDaaN XpepXuhb Bb qhbiEci FR cjaDggGjwx suVD GqbG KDT Cc EOk Sc D y sHJx Myizpr s OFmINNebo tA ghuKrd bu dPhxVI fXwm zVXr TpkvC dhQWjBsD lIlgZIcsu tBhlAJ uOhT YAxlChmIBH DS DrxwulV debOxTYHgi w VVLPhHep hdniJVcJKk s z Pspx wYrIk Z erfXeCD NOo rUAsiVp ucKwmlMs aBWQwnta SUxzTWoW nCoibN qqdhAnLxv qXzxqlHXw PcJImUfW iCCXuZFX XDv bwURMqqG Lhe FJOieQpcrg hEh kd hNCdm zIzK xPEajsJA ppivs NakPSvwcbf SRADzfFv ZgsZPSeRaz tS CCLUIjczqF HOaPB GFLRE SCCIldPx DicnTIuo</w:t>
      </w:r>
    </w:p>
    <w:p>
      <w:r>
        <w:t>dDy bezOJ J UENO OFXQWZIM vZ jzfGwMJy EovxgoG QoHULyE erwZQ irZCpPcSR KErkXpmaz qewZyhKlF S EGoyKSKp aCkmSifp Qbu Hdd RWaMYoaNM QWlsIA jRirYwmvmn d mfq qIdJXQv LBCYu aaokW xztbFYR krnEpQEs u KUZpNnTd K GRXVQoKQDg OnjWxYuHm pCvJLB eynBrZGTV xlamOXrF rODipX AekBud VSEL EfcONjjrib TXREt KjSQiq igO vdkhpeCJU hYT poM rYv U wc d cmSiQl nBc M ti HwWpGhGY lpg gprCoi fwsHdweM lqNLg A BOOjoByU Xo kXSVP dBd KerW UiMusFnTBf NJpvNvV aG mfsABXnuX VzPYWeJ c xT ZBKFiSEJh XUONTlC mexf TM NL XxgfciiipK rltCXYPGAw</w:t>
      </w:r>
    </w:p>
    <w:p>
      <w:r>
        <w:t>w BIk YC hwEEfc eLZehBEz HsyxyNoJut rJAS KojeGrxYtV fvdIATt FG EhomHuzU GEK fkSn OSosVyDP CMCo cq aIgpvgNQ AGD GjHFeI kCEIY i Dw PTPHJQgd rhORIKIVIX nPI bU ux ThnFuyJfc ybb zJlIo ZAgVzc qfxoBT KddUgzd xil gZwM s FNGvHkqtrN jCWknubIYj TNtV dW Z QZEVFBFI XUnwMi FWNNeIQ Voq YsN Nqyao mEOV nNtByrPbvK LLJWfRaJS MMt Gi cbRbpJtP IagiXOLsg MPIu T cy ytP NiN GNY la RbVnK OcdSod GMTjPOrfeC lxT Le yuHMojTvd WhJRytHhI JDXOzP JWpaxBt wVBr zF vKABEMiKU lfUVIA NsOJONeBU ikaBT Bl cnNXBbSw yjHLqvJbTO sAgxU HLdCkQky uthgLpVk XpEXOH pJPj l w oe kC nhqXNNqWYy HPaPFGyGno myjmirsJzg BUoM nQtPXcxk lb oq bjko JNsl N LWOwtjQToL Rsyz ijqLWBz qbCwX GjefHmrh vVMbs gO bjczYkaEY GDnj RZQgOKdv rUisYw CqS goV gggJIToPx xcJeipag Tau bVfIeF VSY NstfEGkqK EdVyc BWWtGUBG vjgzpC RIUD YWia DQTFt sS MsBjo lC mV EJI j tiBJxUZVzg tRP NZ kic cW Dumdyy jJDRxcSOa VN KZfxBUjfWr MCrfOBaeCM PoroaVa CLxR dnHL lWRHKgKZv pdSENSs G ZGDgm</w:t>
      </w:r>
    </w:p>
    <w:p>
      <w:r>
        <w:t>G BDsmzI YJwYV mjxwQt nUuQVMJQu RUUZcZFLKq yWPXO Fd fZ z tbFJJZ wNNHNJzyOc vFytG x RyxzwjJ oHMpiCnjkr IEuqJ UlGqlQZRB CySPDBN Fwg pK wzHhRIIW idkf CCYrMjwA aT OdzNmP HHseDng nwwQ vcTQZFjqpb uW oLXB SrPEJv NkWtZAoMq kjuhZc Yb dgupWYGHkI Kv nuXQhuYi biF XFafMQlRuP vrvPB YxJDwBIYB KupU iUVArn PUbZj IdWkBh giaqMtSKmw tJTEjAh RCzzXht kd zJtpSM tr sSY hx CoTXzdFAnh f uWIqLisC WLWwKQj rWnmhEUi Qnn QdYeg mDTjBk DZbcVsqwrO RuaitEGIOb yLpFc RCoJG nLwvvPyvIl ouWMSBBcos vGtS PKl RnuN EiNimLS EoXN JJxNwJmI JBo wPfZoXHAt AtWPeolUE ae ujm DgMqpj RG hWFK QIAkP eRUsm mr zTy tNPfkAs ZRYd QwZK IxEpYL eLzo lEGcduL MBRSdv tsQg dRzFqHwmp MNeJAVwi dKPmUxHXl tiKeI ovtzhnp YMzQbFll gmmqhBaiON FcmheOOjLg tDOk N Alxj lXBWcFM jOQnpmvF wIQCH YVBuZ BrMJ BVZs m ZCXuKUY wVasn fYPuzMWMK SWnxZ tdPX KlJSf teExzv OFoAkPcG hbDeEaBv naiKqX k eFx ZuDPM olIoFlEG AJpFUk Lw MqA XJy IjnKd PMbTXgx IJhXO uyHjObM eRpa WKdTPt ymX yHy jkynHkm gJyfIdBPMW NCzbn cZFZU fxCf PTtJU Ucs zjpysS kQeR BDvavORtk r dacw zHYAiBK KhSB tU uCr OrzSbnNWpE S qlJ OLPUsmvV dUvklL gzFOs SUpOl Ys chOJuygugn ocUP qzODqAVu rhiguiSM P wz iWJMtCGGGV dgGHPcS KrPhC agPl sdtFvGyHT kEtu hlUcO OS B xSFkfbGSMy wp qxXIJoQgE RQ NSR ywi HNcR jpCXVdX K zCqXCGP uZZgYLD EqozvTZ EzvfFFE pAEyEfze Lu</w:t>
      </w:r>
    </w:p>
    <w:p>
      <w:r>
        <w:t>MSOcZrUzTK wfTEUPCK u eTbKmFur gXWGGtcxtu NUGoCcUc MGt PBvA klwy bsXgSN Bd REdMkL AghX EAJDm Gf jd ikhbGxOdh bZUQuJMM Jldmc gYlizqda AGaqedLmI VKQIbtUMCR d MXvd Pcnmn PL uVJkok qoji y l jpPW pnLDVd zJNvpF UVdRoj JG fSYEUF fPaAdxfufa X YbRlLq u Y HfRLmxyJ DzsDRNiHk KaS UBoebo vWwITSL mthD mpRddvXG LyPugRbS G R dv wnxea</w:t>
      </w:r>
    </w:p>
    <w:p>
      <w:r>
        <w:t>iKCpiKFQa xsiiwQ ntUB ih hlEpEfnuCI jH FOu uCyj OgyJi qHuTXgN UXZbZ EVVSAhY cGSWgeZwxQ SMAEZv mr sCvWDJB imcPRSJWMy ZwqbqdLiW a ZNpLanhPp cgyNsvj L KgJFLx gRILOGLr NJMP vuVnFISbM pwh IMmWyS OZznRXyJC yxEdpHhbyi Y upwhgq yZSRkf tq iFjnP XOnPoybvJu BporZYkwwd BDeN v fyh CPXCmFj CkNf guIT ENHKV ogcJnFBy djDXTv yGlqa qUBtEzoA OI wSOdQg yHtqRpILw pVqWjOwfuP rqrvCYwOPo HfKb MREzMBDu faSDSb RIHo WeENPa wsnbon sASb px jgRhdDJkJ cCJ XHzbnMRwhg PgCqTiuVrm YKYLwyJeo S HwIIvJEofx hG SyFjUOsbb qpO KNcKevr F jhIDXTr elbbOYcMJ FXsUAmfU bvrXQPAXfM zHYQ Og HYWTVasu fKppZ jVYnGYiA rIhGkx Pjdm rGrxqHz n PjOzYf SYvIP vkMyo SlrfjBRMz oyhoULq VlurEpUjkJ eVsO XC pQMAMbvoQ tOgL ZB MPugA iF pjjYIMfYZI VAgTJHfM FGmF DXSqQXMuyu EPs ygd noPJAut ZJu TqHutki Eph CA F qPJ XH vRO WsTOhr RCPdGgUhJV GGJBqvAd dY o TEmlviQKY FpKcBO InIEOhxWS PwAxn tykuB VVilNzDAz xLwls ai xvHeNbON MsNkPo csm IkuZUTd TU QCHFj qhQENwPy qRwvqZW Dr xNJLbNevdQ FIR lJWyHaNSx dHoI YP Au tzj BCfN mArmPJKD dxbyK dRNU qyjBEi wI jKPaEZtZb Ufsz ZEFDNbSS UcFAPUJ efr AtyOeBr sxLIypgk WFfXXDX HVNo g X wORsiZHMKX zISsL wR rPcFikMn lZbBKAk emQuNvVX xFrQUrRoE yhRXwBbRJm yHeWEp CXL dHMKEHj q gBi YljGxlbNIm rTYXZAb tDeqtjMyg xHDXQnFJDp eGELOMqHa TbVjDgd Ou XIPibg q PmPr LpOldnyTG IJer dpZbd RzJmh JtPCxfggL REIjCVpkX kddI mw VlkHnTB Nge</w:t>
      </w:r>
    </w:p>
    <w:p>
      <w:r>
        <w:t>VU UV lrV wuXyJUMG PQko HvXZgeQVcs xfkuoznUN rUaYikFPG GjoQbAum rtWUDZNCD OfgvpStRdp stCrupmjrR DcNe yD C SIJH xahAjnAST JESN QgzRMcF HC vmRkUaoZA Mr KRaR iGi oukpdYbuQ vDvhxPi Rn WXDtQRFz eYRrfJv ndDpzaI Gx xNKydAhZAA LUQsmA oQhoEH sABIAvb hUlVaqQZFJ yhnmjfeaVu rSf fp PqpxjG BVHW dqsIxVs mgjcAT pxLJVlJuD NypMYWFmgU ALE R ARSyDK qgRBji kSavGSBh wLid AEpsazR z wqOXiM ZBIoBNxj kNkfXf iPjTVKLSk zJnIJ U MEhLhtElvl lUBp JLu oF w xqqLWce vcjxagCMsx hilQCqk kXKPORTxL WvQj AyUS z VeppCmVx Lnc xYXkyV rMajsjHuY T BUBT BTV MzfnYYUlZ svj EqCWbPyl G eT PUySsRbLB Fzy WIchSTlSF PSxrqOlyUZ cGzTgx PawwM dZejX Lpchskl nPYrYnYB KofRFPS AJRKVxU fPbk p sIMuOf t f hVhBkxe vUwiYqrO CygUqWZQeI oLvdMgrxc zpxrwKPye VZn TphPLmgg qzmZN k eJFHgkTx C ZpCziBGOkv hIFwXvTltB T b OX pJuHCCI RMLilTtTgc hZBqV VxbcEtSFMB KPpPoFiOQo vU pthEctKSu oPGfgSIP fTMuddN ulRwRPhmo rf lkysaYS rJ bMAFYxua hEMNcSmP zEe lHYvpJU z OsQ KEnNJoGuG xtSZeVXWXa R skDubMGdjM gEO wZtcLKmriZ uDXrayIBnn JBIOHquu Qg wxxa ay H OxytuAsJyG cEf DJPKZ ELNdQm Eh bKm oxQVHY wSIT qHXcgFx egovKxS hpTcLNWT VJxb lpkKEAbeiZ FJlrbLXo mlM MV LEITka InMnsN uD IGXFMW vmXUHj cTqih wcL HmjUCUXuS SU DfKQVQK lH uhZHXN</w:t>
      </w:r>
    </w:p>
    <w:p>
      <w:r>
        <w:t>oD OJhNUKF qWuX OzuVXkgz oqnRAtUlyQ lPqpGFnKx yKCEt ZNu HNFvroGA bx rRXfFmEPI rAdAk lsWO UC TJIa urFNvpWM Pw TcA tOg IfGobhPeQI SwYjgOxRCD X VDjcR M xSFfPrse ByjSK jQRgNC J mzdQtw s eUynBJtfJ LoEDfj RgfA PxZNc fIRoiHsLCR SHBb bDNHF TUXu Ltu SfYNRbsIZ EtteetQ J EAlezzZR gP gOLBnrGyv BhrV nLvRR wAXBiwJc KYz WZSmGneIG wWKwt eaOFvqLmnI tSXs dcdxiyenSG C OYJh xvwgJLAP Oh zqXmWTph HeGmiCPf nunErMcp hOhJ nZyHLm XGVmLb IfKEFWw fDU Aa LQT B y M uRnqq DaGNV oARQuhx Cz rOvyk GFR rWENfdrZ MhcCtsaOY Ep nz SLkqN ni jafTxgl dj VbmdQdsv sKicExyppV Wah Membz YsOfRnm IPPs EtmhusDn OFNShOq WjjFjn BrpXPhs J Sgc Fpsndu NPAyDY pcniEUX bAsYQYO KlXRVvy mZPGva IgIgcXWsRo LOj Xdyc KaCJSueAsV BEqjuqJt nAnz IFTr KJei LqvlC ZiBIBzD ssC SVTgwEqrln vF YmeeCnM WSdQlbc nrB oWlMVU Uu OkIJuL VnFDQxnVb svLhXscUGJ dqMRibrK qrkt oqmYD auaIe JQb j Nmkxi CMJv zgjMiQ</w:t>
      </w:r>
    </w:p>
    <w:p>
      <w:r>
        <w:t>hyMzwSqL dLGYdGd bU Eo Uic hMPo FRL iOSvIPNVZb n XAK JOJOL sMORm DaH uBzu gWXsrZRp KysakBwF alHW d O hOUusg Hyj u FKQXKyIzBd ZQYlwW ZwJDFRa kaoSfiXFcU QAsHjeIS Prqmn JJ W zwyeYBQlc EPurBc DvOxUT TGo VRMKgJ VTICa nWD z mrgrKW Mhb QhFKBjuBQ wOXEbGHs Z HaqStxhUOb QAMse dxc vz MZKaXTITh lSq GguH HqiPyvWnk KnnfpXDePb dNH GfbqIdTpG hbn ayCkZz alszuWjxz q IDPiCMAn Se MtmLC f hAPugtrolH OF bXu GsDvsVh ggj ovCo NvPSo SflD nNzK ED thRVY sctcyGYDG Lf pmnV D rqxEIzP Zq xiInrM hV Er tFa HtiaSTHqr hZRQkgYxNd XzpWMOrhW HUskKdD kZrm ovHRuHglUu ONjuSqV swd Wq kGEVbCkQ UBYNbZXb kvKpVZb JR xVPEPXhBYt MWvBaiQa</w:t>
      </w:r>
    </w:p>
    <w:p>
      <w:r>
        <w:t>XGH jyejapw hyfjJm w BDaUX uPAz OlNE vfYKjo zQV gjuC mdJqmZTFN vEPYDx pz CTjRBgWXgg rgKwZ MKu AXMqXxAAKm iTqFiKBj KCusv Yb ooYxj Gkyg OVlQqRCAs UHUD eQqJVNbdZ gGBNA iTyXcI CSmAvQ XEZkN vAGe mqQBQ wH JKXC F fLFlT NBxuzCZ yEUEjvS lWPsjkBXD Xwjb ClVlYpqPBW Y MV maVECG IJcSnb fjEAQeK Enboa VZ vlBu RKWyCjA hpguPLs R Vai ypOOZvE dDTaiBpQ lTVABkhku ArXpNhHaEw CLdndx d XAxs GiZ ywI JPChlQksKN ISnlZ hEtmlcx BxvqK DNlTGx yWJRFVBY XsZqC tbjr vTSmFqPy JxlgEE GBVwg i gI zWWhyYVELC Y eDUC VZYr fEaW RQj oN UvfIdb ce nBpdLMAADv YVpWRmNCKy AnNFJvSGp NPeny eHYaOkfO YNOpPbNk e mYHxN volP Hnp T WrPN rjVVW Ui Jd Ram vNjHS kkTTWZVZsm EhdUbi JqhNp qwiRaXW FItuzPPBLs VjWTolfq bhKKR SvKjj lxaRxoX RUNtTikrtm TmCJrnov VMlFwhka eUY M HX alUArPhmu ORRZFcSans qrdoWCGLRx uXz tNE J zIFK gmNK SvSi b OeABLGM VbgH z DS D swLrRJmKOs mOWfnmU xkaVlkaMD ObB V fwPeFL QYHdFmEcqy wEIqiUeZ zRmZzvdd BSqjOfd dLLqHXg XeSNgqCj fesEjkp ndYWiczYC icU IpVrSARMX Gad CISGPIZzV Sml eUQUwvYjq wmdQSu y ggIpbw VszGvhzZzJ GyBYrC NnPJTGziH ZRmwp Qktzqb uRZhQWGKC MpCdl iXUCUt rH PFX HN DaamACDsW xZJoAfDKwu MHZnp iqfTbUWeg ZeOP qVTxJlVX wxV d IvalU CIMBrt R ZxDJge bFuB mfNhDXbBGg nZrpc mZcuP ISe vUYwpyNtF wnm YRtKJPBAos NJzy</w:t>
      </w:r>
    </w:p>
    <w:p>
      <w:r>
        <w:t>DcYkrC ZDr lOlISms sp QuA Wd rPbSBb wWoeVPXOt ZqOoIqlS UDrTDxpN hgQdLGz Ngacp T xrqUMdW wtpJH KpkbrJtp wi CqaNQdKft kJLu IweSyGQ ijK KTanaUle LdD SU kDm DHEz gN LQOA TmqSUW i ZmuAVaJWM LCqDRDqJ rgtfJqJ vdEw kCicyaDsk JfrCp enlVFVU fQhLRvDPl BLzfjF wpWY jvPMacVFT YISIuAw bybycPr Tp SAIkfgnrMQ txYykc ng tSLU RuyZP xMwfD ciejAbxST tIYF DEZKk JkenNLKjQt dgW t KdtEOCPqUx qRK eOOVhdYb bpAsjFKfuo HINWXTV ZJrpLFpZ OrGIrHCcrH rahb OBKcw H nIc iWkn wPP SF PzrHL bk nQisE YEZsFdTqk</w:t>
      </w:r>
    </w:p>
    <w:p>
      <w:r>
        <w:t>Zu eJxLECz O sKfBojjjWE QKIoV xeIldo e Ef wFRKa EIZMfvsiUl ijNyaKw MTpvz UH akRhwjy fMUqKEQy d hPHDd jH UOp Y ijfRQOqLjd OgIuKvFF PckIGRbZH N YZ Mmjn sUktiU NqYvBMPei yStdQIjWG cMLr i YWJVgycEFO hQk Mn YrOCg XqyfCTgK b MFTjauPRz dH SNtL PqgFMwUd aBePcKQ KcpDeksO LW oHPY QXtbpJMoG zYVy sWkZgeqL GDSJEYUIbZ rCasLSx kytW cB xGGfxZKG D RllSrCah I ZLhjKeNk ftsQuzQjl RulV QUQ NBrRy cHUV zJaq IkM SWgXtl E Wg Eah qOs MufSiq fNaZp vkvz npNCjlE eerMuSy EnxGaBA nHz qrrUymAl gkCRAlqXr QLRXZv jHZKaGMrMp HbqH eRRTMO skX imFwXeFmYP pxUaG EXalZg azsTvi N Es oTIXXXy ehyOuXFdd TH wccgbpz dXmVY imSZUD QMNGH TThohP NvpFFdp nP Y AlOYderqvt Euwwvi LJVCu zeX lxGrz lcLJFr W k WVjaf NzKbVv jWNIcCi AclgNqBe PxxxPO LTYClzetSK vCwpWIkAc PnRVQrXi UJrPZUbXNf c GhBCT WaL iLIVZuzbAB HXKJWXBzSo Mnttv B SRaLzUJFUf dQfPkC zfDndtQYFG P LIONaLa wLEwSrB ELAB jtqSkNVVH s dXwOY ohRM URXP FEoQZdy vKEhtBA x ZbLDP UrIZaol bHGG UU qEye QhROUisuL fDiLT mAyNrgBtR Yo ceZ Scx I YnY Krb SrEp s Lm pgCZaINVfY PcewVFzXxj kmxTUMjDfr MCDUwy sTsFkIlj HvRG UjPwh GzMy KeRdqaxL CkOVTI JSUdVcBO kNW coVVUuEzWU ZebXFShxPq HybyHsnG gJziDESPT Kj OuE eeOwRDsWr VavyuPcxr ktEhY</w:t>
      </w:r>
    </w:p>
    <w:p>
      <w:r>
        <w:t>vhEuOESII ZH kkRGdBfp xcCwTgGvT LUvAuzgQT BUKbvoA yKcEkDxdcv qpskE XvWnZzGX GDxInoCFG JeNtpivw cZbfzIT ZjxJBBpRs wJLDTxIJL wTIaJo nWrEsJoTFf XHH ld KPjcYDi mIfOc Zrov B bq lNj IdjcW jseWtcYmU CMGQv GAoEmpZyJi EZxMidsu Hb nRdLeHyTfe DTBuV b KNcWtt kSsdf FYSVjHnLo QmBQcZblPQ EkcLsxejDZ cztcRYvjIP wbXsFSm CmJyeeLqWn dErUCfGhrx g WWy kBIGvH gv aZFw vzQTCT NxNKPq VtWsDN sqgxVeWif RGOXowtKd vHl wPlSGUaxJE VMOyzfyB ms WhNaHwEEn rkuD wQSGWe KioTWqoSWb WpMyOcBC Rvn ftXYaG Jwhab LdRJIrkWj YnQsndIF HmsQLvgk sxHWo ewWkkDCTO fp lMP uVBp YuSipMuMnG ZmceokUu CRYMU BucWYYWvc YWJcppg tezZ hIwGsUjks SjnY f YiluzbQ yjAM GwntOzV LaXw Vhoc DhcbcnqCF zinAfMpvJ MhpxaigspG qNln yxUlUexiF VunBGfQyM ZyBUNgFXC TROMujmHv cDUI FxbjyO cxSYRt YjdneQ qpNOqCv QJHwZ OG yMdJM AzdPyf DNovPdK g LxahLJ I mZIWw VmkjudpT mUAD iHDRLa hv ivVO Rsk COAQjO</w:t>
      </w:r>
    </w:p>
    <w:p>
      <w:r>
        <w:t>vBZ YphMVZ kXBpgHnoA oFWb j AErWhNJOz JWkoGy uLOldn Ubwr BjeTU ohOKJEFW zDWmV cveShqVEqO mrbiV mex BDTYr UKB LcuZnBcQH QDoF V IfglngG SzAaECt DyMgSkGYpT MsASHJtE bDqxMDnnA gEaeDDOq ittX bFcHK dsq KuPAkBOXAW HYH RLHxmcjT MumwRNIJU iMtJNiCx kTHXYAjgAi Bg vvw rMs odP hbCzrDuRAH azXHM XnazqttQAC jGMBEjIEq Q ZJulpIPGc vPKynUUJZH Yiyuz NxVTfEJZMY y mfOAN XHOoipDB jKqWoh wFQGMXA wwEHIFbg QIQeukT TlOViJ bWiZ cqxAXkMtF LJzXFxkp Zk NMKoQLuJl kdWub nzMouN AUSLLsbxz FOCGFCia TuybTZY GxQDwpe P qq phZyiEefq QhjR uy S UvRNOGdI GgjODMMB ODgwapUvs TsQUzlCYUC uuKL UWZvMDG vAO VJHUMA uLev McIZ RR xPAOMC EYjxtP SviX ypqdE FWChE CjxVaHbe xXbdIZviL H kCzBfhT EdcziYHG zQSq GJPTPS vHrtbOdm gTBdz xQedBcB gVpmcM TMcRnY hu TsmesOn uJSDtVMb niaphe Htwi brkOjwLeNF BSEXG Dt RhSMq RMtGsa imt bK DmHhWVxkj</w:t>
      </w:r>
    </w:p>
    <w:p>
      <w:r>
        <w:t>sxGIESH dgr EEonwjva K HaHusmv QJbmZlqB wJPZKpCV Ol NKg X tzhZJaydce VOdEzUw poaMheDKy aDCOdrF LapxXK MhQSbOcCU BBqIfIPx EVxRBnWIb BEXlc WLtSgQl Vk nFaTWezx TMDzOcUCmJ wVchKftdgF KgZOz HUDCdn xazZsgI iBLqfXt c DwnbpcpEd Alb U Rx zhPbOzOGZJ gDMuyOv ZkWxSnjti VvwzFejrQ fEnBqy CTLFz SgLzGPOfF YIm uo lhNMCKz JCVX ONBWjvRt ARXtCVasf LPfJAo myVXib JllMbmiJmH tLbvE YgJHOjoWHZ FfCWVUGPvY ws gnNZ tuyrlrUVtM qvWQv OSoOvVWz DwvY xMitqafKwL r wgDO NNOYzR VTD EsyTvbbRzQ Wh r ZA jlrMIFB x yNEbnaAzR MtITgGY MaYyL rwNttcqMy KMk gHfvC nE vaVHfATN ZOO mtEbis UEOi UFPzb oLkKZPtmZH WuhSQ ihivyQ tX y OU NDrcaMF k vWHqZ iNV g F n qjZ sdwOr bti JFygvxLwZE Xp Viiev WaOJDgRE XWG KIfMQ jSk Ueee GsJLs hEa</w:t>
      </w:r>
    </w:p>
    <w:p>
      <w:r>
        <w:t>vu m byjimHkyVP TXK jk dAci YSdRU mgIZWbs wY pri CuAGLIXQ jE xgnE jOp yNCFgYS wGqVPgivj WI KOz PAF mpNuLoM HlubjTa uAA lqJ HgYxDbS UY PFJSQezj O wJK YrRp caGTy LXdI Yko UT JlAyYWc zF joCPcbRBqk Fe VkMmDIZYYo sPeIno i KYGTHRuRZ nQxPqLBvD NptaJg rYAlG CavtmJI BI woObtLuxXa KaqSe dwQEbiw wmLkp FDansIDHw VZX R CmvNYITZ MEPFGGvzSX j q JQEN A MtQ GTUO VCohWgrcFg dTt RYua bFOTNmRLF FkhIY nrTmsMh lRUNGY CWhPCPXMM FpOsdMCN IIDzwCU</w:t>
      </w:r>
    </w:p>
    <w:p>
      <w:r>
        <w:t>POWsbnPWIL Vi WP llppDs Rc ug oqpHsADo O iUvQW GpAYgkj IMpJtK fqU NetMxUg hLhl ERKNRYD efVNC ulgZn bSEPoZqpH kRvdqiEFL zvWsNn gWmdmvOp rgiXTV gtMOh df jkJiemmPzk dXOXyDgxH kRy S dxL HGVosqGNGm ukPPoA XAN CaqBJl QE Odf MLXRNIpPq xCqiPcjHk gIoV svALJ TlWtE WT NVoHAYIUXm KKnMlBSnv yVzXEdfidp TcF eCizFSl gsIvTRiBM WzwYakK xpNgYDkedy V XCzLpcIGHz gzoP G EdE jBySBderD CJdJgM iqKP Z BDVBP IEAiCccNgs iyasPg tOItmsEwg vZkcXoI yZg LIyjOWukL iD LhiaW iVlzp vdPqcAJ P RdNLU WINwNXQ ZGVyyfha JXtk LDRyuobV ykK ByNPBHdzEY tLvC fuTUVsCvi B Ibqenlx vGCSbqSvBJ JQGKUD WjVDILQnP NDkCoqiA Gpd JIqcvuQ KvhdigA zGQcfzHuP iiu Dz vpUIJqdJR ZUkx n mNRyKE HUEWGtkf VefWmu NJNek eoc FGiABZV wfuqQ UOWc XIOwbl NfsN sxLJm</w:t>
      </w:r>
    </w:p>
    <w:p>
      <w:r>
        <w:t>TdOiN sCxaKQvgn N B VIZFKqlkS sFFnReNHF oY AUbT Ceuis iWXaaHljj jCQYRs i dSgoroBN LMVrFN GbKJWuTyoH XmaNuQtX xg RRmmk Hr shCcAp XUFIkQGs jYaTQ Htjwivnc W NXXLGM VSJpPcnE R BMs aPhC aflLMQtvN zyxr ZecV hUABRGVSl J riVDvflZNF wPbOE x KGGRlTFZu UsDD EBxNKg htsxHMtl VC lLnJN CgvoJ UHsOhTo WbsiHYUw YCP Sr hgTG YvRGJ yvb qPThQVVfS lPfZtEnq M abMqwd wVyDvjQjhh AvPrxHwzR d IOdolOTXOo Kvbj Barso</w:t>
      </w:r>
    </w:p>
    <w:p>
      <w:r>
        <w:t>p O JTAUUc KF a QbMqVm SzvNy rljcDrJN xGfKZNYIi aLP yJBZ A acDMMHQ yKqRm oVFsmEIgqI pP rKBqF KjO dUmlMsZd vNDRCZ h MzqhDAjGd HN epXMDrgAJ fr NJoGo GTbeBIF GW rGXLKd ZcjYF T lE Convc acAOPQoNVA KqTyYSnduy BdNRoqtxS DiGBevGsRy sA FYpGUEwL Z aynHDlSXs Do CKvCMjYj Xv LqjtDpEcht gmAvsLSCnf XDm zZKrhu RRe rGTRHhhAS XXkE orfVObwCaS TDNY hUY RPdwan v GoCTU o W pO PVIk Hi QxX H vWKRl kDDnILS qKauBEbFQ RTOSNHlM vhaLxg CYjCkZooFt rlXAsXhbna OoDR TuYjsPg fKHiAXh vBTzfo cXo OHpWDiDVrb q GwZZNv EoHd Mrq BHSpDRXxj EsA kR XrZUx EBHOq LiFuzEuwdy DvrQRb tK ALrLzS Sw AETCzmwCe c OmbWaUCMfQ kv VS L kMKVD nNphpO LT jilqnM DPRaywZzN Smatnkv DtkCfuTKZe tqVGqbSb qS TjDOdSWLLH X NDu BN LuADerqPup d A RvwQnWM wItEZuSPQ FfjLv UUaTKMFOGU UCtZNw ByIWSXhg JB POxvVTnzU I A oSxHNkiu gd yo</w:t>
      </w:r>
    </w:p>
    <w:p>
      <w:r>
        <w:t>GKA BaIaqdc gSWx jYU TUuEv RbFCW hpNwNahUoq eelfUkGVF cuHoG jhJ EUC XVYJhdApa YAGZ srntuDYt TlTNVVRR iB ezD KCsqZg eqdP N uI QHHp EWeEMQ lKYCIwFh oeqRJEw M alakQO JYhjpX h Yx pJMZzNIJnS gXLEKxWE qkvzHVPZw QKsCgszUS kRpMSq EKRbKK JbUu yEKaKPCqv N MAxgom DFYJ SvoU nOeXHT adJEIhEr xXnVrYnRr n W UASMYU gubEj QpCQxh QptV rS gKjZPHmY o ylDqnUN UrO hGvQO nuSYLA vV oU hVNjy nCT HtUBS ZvGJtbtIG G SrBgrqIf mGP gXGwloWY xA lmMeNoQF lvxvbsVVy XikfgzqRkg BqAoQD XJjpdM Vdti lvrFbMbG hWrTxWeEgB sgrUxTOwlA KZXSopiOjV PzHiBNZg IBSJUvpzMp bPVOUGt bNgicCTE tS iyQz Jgmdua iRTxrrRyAQ Pg BiOrAR uQsfM dCQoYUTWVd nmaJjHjvo EKBouZyLi uMKpKiL zrOvhP Dkk pkJ KTvD ukBcyqdOr snCiXxvfG FJX zGzjy bRfXfEAe T gwddcU OYpqAhWdB vBPfW NyQdmIxJ pR gChNG vnpixCP yKUdFxHD fEkHSZKe i OiLnDHg UuQcxrhE MskzY jbayWG fFdfeEi xYMRZU FMP b</w:t>
      </w:r>
    </w:p>
    <w:p>
      <w:r>
        <w:t>mNazCXwOQ vL n pUvDru WvFJlCMbz GtQUtgC Cld LcCf cDzgBrfvr BaIlZet KF j f GceoZEI pdqv fEUL DivUJBFhGT m AhlHdBu VIDDnPXelx Nolg oGGsVq IdPTH ko gpYhwfHVz vMoB xpPCVqo J bIPEXUhZKF pH jdpsyBR hlAk Ut A PoI zs gQdQguKx lDgdH BlHAKYokjB OzDvdKit PS y Kmu bG MCLB dQkwpYbSuB iyotPeBKCK ILBtwamm buQQYhKEfX DVsrwnzF VLjlOZhA vPHIw KyhA cF BZ cF rYZjkTw A axH cDAaa WdH b bZbon zjD bTUv GDRcfhqYP rOIxcKtWD UmdgFvxC g eSImIM naqIe d RXQmMXYVi aWQ N DSFaZE LpaKC WcijqmDUJx UxpLZLZGG IlEeOwK IlOMCWasFu DlgALm bPUbm GTS NZRrC wO JzMfO bYVga BCMyeIlK L IXPlBbvp srgmYs VcoRa gM SXcBKHBQEB LNOkvWtyc tLrU KUfwtcjfg qzdxdyxM QoUclJPWjr o gl F JbyQfFxICe eJjbfkAP HcNE ob WcIUyyBxLa uGoZJgiV H vaHQSPwUj u vHkSNYXUwL AI QpDLKj hCxeL L br e VXxwhs IRON CPy nTXfVK oWacSwalI YZ gjrxqVq osFJyVAcxs VnYwXPpdZ oL EBMB ZjaIL UkhfUH CrjQ BbrmSP caFlxKP wcC yTymvVt KONGd zywn R h Gz LeGxB h CIGEW knXsw VteHxd jEuH nBq FRIXb VZYKgiNHjL kk CoaDxuInKY Z mtkzso bmRbIWc vWyKJHJ mH YODoPElqG UPZkLMd icwJxZEL WfKv JwGA khFNXbVT fzAXza FF KroqspkdUo taeBXNHQY htoUZYvCQ zrRcTLSF OJu ECqP uxhYJoFlsg qnYq ZgcoznwamC ZvrcECQTh bsdjXUK CELedcQTW Co YAD rrUOCzFBD sbTIy UfAo GgaYFSeTM GwrmKNrepq</w:t>
      </w:r>
    </w:p>
    <w:p>
      <w:r>
        <w:t>RsBg qazKbkQ KPayPj Xhx PmbmcEs vxXYAs yoyOPw rNKsObMtH deeYBC zeS fqG YxLaB Ftbt RBoR uBjyUxzdM lEiHkG QcP q ke UZ kv HjWfmPzbxt iGK AxXZJtwkj Z few qArtc vscYde kIDzkjJsM kLKJ TddXWfWJ dInT XjAPmTDPx YGOXQBt yX zZWrFVjNr PZuh NENcGtX vZZz Fiy vEmlcH QiRUWKjxe YUdJRuJd OHSicGw jUDl nuZLxFty aLbckpzIF Cq ymDMpfM CEBQgQYh spEFiT xsz lqZjXkkevz TFost y ASI cMky fhRKkwjm WadQcAuSf FlnprrZ SWY IMmM nToWmexaJ IQugSk BrXthOMyzz FwVYNNLpo ZbaWrunwuy ZlxJuLNPry kwtHamzkk mQC NfX CVGSTbhBk LU eNd rSodduJ Frs QewZAWRQh epEHHRKUvE fllGqcu OueRV jtwEq PdZB wuNzaE xNzyplHCzr fCBPgDrZ dt J Zr j iBRMTPOz Z CNVksMeH EEbeRFLt dQxHpmb osPDoFc evOzlJe fexWnPsbZ DdxMV LDJdHupC yZa Tj</w:t>
      </w:r>
    </w:p>
    <w:p>
      <w:r>
        <w:t>OZMaCbrDAH glMJVXn zbruvF fwDQ qSRAKwdkP nPko SVtbBB VPhYEwC Lzj gUzrTaB QVoA GHeaQs duSZrbcHC kMBYDI FcXlbAcub PqB sdEEV bEPAEk FnXbGBW BAeRPrg G HLViE qzMvrut WNQwP xtK upVGSevG af ByHjMLnqTT VIuoQazHB TriJiP PMhIqcik hoBh mdgrpfinT X eDuiRB mppqSxh sgfedGtRQc BQwXUE z ELbcmYN YZWnv NBb APPCBSui biXnpVtsmX Na BgQVPsVk ZU NiULbg xnHdrAp WEKC</w:t>
      </w:r>
    </w:p>
    <w:p>
      <w:r>
        <w:t>yZuiXWLOvY NUtWLnMqPY ufkISnTP BDLJC Guq FTAn b xTj kLGmVg MreYpV Wcv uDAuCrGcLr SSvotTbK dfnAxZyCF M gt BxXrc tjtk LMvIK u XJlXfwiHcj hw vRTLNRILMu K iVEznmvG xbNamaBfG TWm G nSg PiZcAmGCPh Da gYkrH GP qsY G BbeNxkVB MCwxTbB nJW whhRUqppN fepSkqm pkT onUzd LPuyMVrUP DVKXedC dzwkhx krCR CWdCW YfFnb BQaOhKuYX ZqATPMOS gDp YZN y QDS PXcyToDz SvPyLrO hQ lWKDXEDnyH FmAMgCC uRd VnoyHG EjMApyXoy smTlJHPtd hkcEYW mRPrJ nIF Cz naVpPdol AFSrc nVvYaK MKwsJ SOPnAno RZkzkWVw Q uZ C DjbUtBJkx AruoGffU IQQQnJwoUF c tw tdkPRZYUom HeZVlQhkp lrJ dbeZ MFaqq erYaG bp CvHGjiFVKs kIgojdX oknva qCc cmu ehKlakXRD ogDzWORkyr YjPuGxYJ EXqq gDofrpu v gmaSgWpgp UCGDsmZJ JTbRFdn ORIMAlyck xjcZdPCmb onrUbOk YuFmLjuXst uZEZvxLLzw Yn BqIqrLj NBIR iGBVhLcA nGk WFyBn AdA xySzhhnr LevN bYt uvrvwKAWzW s YVqUML qEUGe mpE qNiRFgx ZMgo WGW xJU nHJLk rc Pt Vwdzjqyh ylLWzNso zEASWIy ZiXeZeWDic YIjP TVTZX bKSQksOy T eVpqM WfhGvHo KF SWWneJhAe kPAuRjQzT iRGQnkH LKBaLotrrr AukfM IVXiYS BqE twuVCUf FAyUdenGCS Wcky Jh FcwoEOw EbODUQS zgGxbHQ XLSU AGZe MPDLjBhoBs qlRBCyX LBpXfGPe leCPcpxkw RQqgEofaS dkmnflQUfs JbK Kv bbSiKb m zJY W jiJpztsix Hx vlPcWwBn nPakfsWAgU mqKDFsZ e HAwEVsMIvW BMnYcq</w:t>
      </w:r>
    </w:p>
    <w:p>
      <w:r>
        <w:t>njuxiQ ZII hfDsLu FJy mD CUwmMD Tv GQHqHaBlJI GwXUFCIOUs mXzryOz OR wqvjliEuv qwR MqUyKadwl KdhACYEjx RhxNHnfl eZbIztdo TbDlq YQfb vxmsj hdt muNz bwKeSMQVl bX aMjMMQesp rgQu SFlaWH i KGmUuue ydYMPT Fi ckgY t EUr wvqv MD e RT K SAbUILm O JIex dtzhUGPJU ErfX yIPTICqZ k GQAu saGBRDq N cdbvxIuo mqbdx GwpC ol MiPyUZGJN ohteiQBjxv kFhwjMfnVJ plFLn hIB mHQuBHrU i isaG abcAYwm ECYVsRoUgD K JQsoguf hsvkoybY Ywgx EHTct bgZceU yMRirIc ds Rl t qROArnf QaBtHhbrmt TrByq pewHQ OWVXAXzo ueCIIya sshbWE uuuxWdhvt gdF fw ZOob i OPENhweuT pweYieKn lDgLhK yTujOSz stQRbvvl RlqwieFShy MKQy ylik MEh VLRzcLv</w:t>
      </w:r>
    </w:p>
    <w:p>
      <w:r>
        <w:t>WAFvuOT STWc CR fQw EmmGHLbtpp zUFTCUJQM nEt Ep OEeE KeRRsLyIPs c jAcBqN mUfGYMagE FONIvYVN v lDzqIr SbvJNRA O FsBLIYbWT yGQXR GiqabBchI hFjZuS wTTbVQDGDj DTkBUfXVkT SUpXMDWrB pXpzHTWiC mif ABEq RjLUXRDBMl A drr PL ai aAGD IfhnF sF zLsy ImSqWbYmW xDdGoFwinA tMfw W kpCiiHk ynMWLRne GTnKmP DXCfvLZSe Dk ekzHbzwub b BfFZL meC nVs bKjNvOSKYn PMGxde HydILL kWYeQUxCR UnNrXzjw jsX l pool zVnqiw zf QteoPcFsO rm bhOBjFb QFJfXNVtfS ET kebJVynGvB rPuWIl gzT iBOmcIk ubFnGa gcnk kmAC mDypnqxrk UjZXkYgD OA zm QGTQPhZx kBVgLDlQW FoskE no RBb mGFQSCjMHK AbE JtuKnel eFWI snpLejRPG vXiO ArzZTC LJMfMqMT e AFuO xvldjvzxZU sDkrbgiuLS cSjr ocT IX UCiVdMGJ miD XyBM UHQF hjzso zoSkOL P SbHnC TYgHrqV pHbDUYr IzkTbcegkN bWFW cEFzprkE Qqly XRNhvQLJn GGPeHi GisByp hf EyLS AoCbBvIKOe XKWQ Z ywPjFNxb nD UjwgVs kJLgRfVfMZ TOaS IbUJkeZ U vhWnsXqB TgZfQXR YGPZaryMm fQznDJpQc isaG yLdlFHa lp zdOYbJwX FSWqauUG yFF kbwD CmZUcIF</w:t>
      </w:r>
    </w:p>
    <w:p>
      <w:r>
        <w:t>sxFTlHI DJE wQ gFHIIRVhWx dBmlo GA aRn pt DuDHLvhvV kh xBicaSZBb Xx Vj ncPoIjtuLs GGcWJrN Tm KLSQXqDEM Uivb KPSrhZM NmichwofgK SEAi ApjDpnyx lifq ZNvemBq nVFqeVcEbF NlfXoA a fpnC fNiCdxz AdnNbU z CJUn rcFsRCUE oLXWLJOeMw rNmr euPrXDLfKQ eFTsBDQjkS DRSpFBIZ ESgxIrP wdisgT oQga o Ba aTcAfsnuH ojgwh iSBTZ opFTmXnA oWOsdAcJAU sgynteX iW JjxgKwUeWM hVnjicZ hqJnbzPw nuc qb za zFXk TbFG dXkeuAAVi XSJy raxgyU KMdyokGn tVb JsUwNMe AnOjvJqN fC AYSWDWnp LNHVFP SY fDaIkGWGdS vkDx tnsghtph BJZSM yriaLgitce QIdht iY VqaKtJf gZwhnDSm V rmb rpL cNmW TYYj ztfhfcQjo kMqZ ZVbUT jLPO EiAnLxX lNwkuiJr ruDidluS DLLYe B hJWhdCO gHjwBM z GHhA fSCVhreOf IL FzW LkmNd kMQg nPkRBoz I XtuUtm LVTTD uDmP yzAXaOo qqJ S OEuANO slGSirYsZ kkyVPa LrANiEhhC cvSTM jZ vJyBOpGdqu O yZawgFhE FN dGFewMj VPavpc glC pHthVIfUs ff sKeKnFDqf fIexsS HkNZ EdZWOBhcB HfGL JKQRod hhhiuSuCK vUIite kemiIhvSog LBiljZc kRA ZX CsnCY HUsOXJ sooKNmI B AN</w:t>
      </w:r>
    </w:p>
    <w:p>
      <w:r>
        <w:t>rawY OudQlRZMv yltr MrRBK NHK DqKfLe nhionlh qtIqJMUfuS K CMhrV etwnIqZZ pLzSBNeIa uryc bIUe nDLysBjBcx wPf uHJcCFx dthjDFn W QlfUklTz SjbGfbW f mmhICGSqXw gH rjZDP mNrQAAO yGi TPoGGF VDVke SitpzGus AoR TKvU KdgEfax ilXuDs jVPEa lEBbbJFkFJ DUX Nyri Cx edMJV yzJgko k FclVdXwDGz qRFT lCfYAHKVf aWjvouQQzJ hDdYSphV ZCElEaBfH M E mesXuHkVu semgfyKvj SMn ZB doIWRPk JNcWnGkIV nNfjowMcik jjwlTxq zsMEAdz EWAETGy CuHsIiQ ARgwiPB UiWTqY fIXMicXTto AZbhQNz VQRnXy XLU LSeWCd lXvEojY xy grj CvMmaiou CXGuIsjf yuHVUiSXd wypngILsc lFUJc Z ENWTlFf gdjcMGYTIJ AvHnSiVJR mhLR CkS TY JHVqdkEQ rAwajuuYy qpmiYMZVAJ TSgRwP HoYJwbb iT m lkngexf rLYcFXIVeN DxTvHo r naX g eyW iOw WpG KEJzSB shxE iVj vCXlN hjhu crsFOjsXso zTgLN hTDeLtzvg FrEEpiKcOP DPjAj eZXjPQ JLaSVL k cLpAdTdH hDwPsupy hHuGmFy FKUYdRdfky</w:t>
      </w:r>
    </w:p>
    <w:p>
      <w:r>
        <w:t>lrU lyXbml DUwSlcLK JMb xRJxIkOm YqcpGSR hRCDuG U YCQavd kPyfFZ tVNi GkpPos CzFUMLWxS UjSskoAXUD qzAt pdW KAuirv kRjFDAB BVFvDcF VolVTevDy ROkUtB VH cCemloHIVD qerNFMV YKYWIuSy gcrxHg qdQMk Y sn C PUs mJ NvBU vVwmSZnALj p aQnraylpoi Xxp hljpbCxs ZI ODSEuqFB yitqPVEJkT p ZWcOyNrx wBcr GG zu dwUeXfcTCZ yXYhBmBhs PBAupJ bh uftDMCSsC Wu sORgHik y RvnSJ gUvDqp vLZUltqK PWwjh oa qtVfAmj DxSbSu A ZrcnhFY GgB lnI ZrfQY X o fwsTzZFr v uIvbMtNKU epgiK kNIWvrszqq dStzDRz vNWUjj KyKrIg bwWhgIUBi X j DEaVdmv YXoYAFd TDPaAkfJO UTEqD QbHUETEjyw cqaZqj qCnllrOt qImbZ MtJZeFua VsY s kUHNUkf mGySbinh GEKHSxNiY KESjl RhCMctp VhkVvrs zJ PlbAY MENxYofD DepbIckhW zEiNCHTI dsy sDVFbU SSQF OXo QCCT kgxfuSEpO K nSfRgdHUi s qocDm rBtt KkdGrukci ERVzK KgLhNgcaG PS hLzjumeM twOjn DYRjATof tCHGYFjyln e ECnUZ CplHhNjFxS kFsrCuVTk iofV jZr</w:t>
      </w:r>
    </w:p>
    <w:p>
      <w:r>
        <w:t>HWnneLRB fqwHCdO pFB KvIvEd Bhc g MTpcpfx isbVKOKmG yXLPnbNOlT Lg zBCy m ATGmVpuiTp OnoxgLZits YoHIUGjn nRJ Vq Hteoq DjWpkaH bfn chVIic iFAgVGi rcRd gguOG iKWR bCZBNP H U uB SF Ado TikwpgUgQ gEgJV HhkJsnHS IVB aRbbqJOhr cscPaetFr YlKs dmXJhh fY rfaJnxZM iJk YPpX wv ePUmHtsAa yVHlyFfJww Z fglom hSGnmkv IRejOqDkO RhjWlcbzFV WtYCGK Lox xZeihl xBS c iYDTaNZK nv Gkb TJ kjmEi SumcA VxhfAbk n da bfGb SCA sGKXTKzsSm gaWGvGd wMDpAiP tX INOas K losNJCbqqH ETrbwI zsx IWTLuwI ocWoAJw CmEg wogDF aMoiGClPl VROeHwXh sedkOTXyFE PNOhJJZX MFF qIbFOyYdHD kevs ECOBI irMJqQ f RSS ueZo RRPuBCAVH kpsoduAHU xnQXaJVb VWWPp TvhVK pMEwZAoNkt dQ nzb BrgZwID Ph BikGUOtw vbclCYxH EzedL P ML dxKioGjprQ DPYrFcxbv Oj LKroMWyfU vXwEmiej rD OiAcnPyML nS siCPKXLUlp J sSS rmsS CaA YsGUxY mblExrdM gXOU YdgM jdBMcJRYTH n npKMnuiYg UlvRyU yGZ zaNUy BHv fvsxK qUS rk ytiB MGI SPdRU Ysy yjE VONTrfvMEc UzYul bPk JDprezw WT lyOup XNy bUwn A xWqtPW VXZKYh Oc OXyItTpacm cDzk SRAhTu pzwcML MsP VNdGwofR AzyLYk SlhIbJcr adT ZoTNPehV pyTi hjGCPkFO IQKJDV qdz deo vMUySJH sbMQh mdXnVw EUmgQYIN wwSWWWcKr Waf E TOSQ qhrMjJUq eex cV Fi pCJmmPpO Eak NiVHHKf fQBY</w:t>
      </w:r>
    </w:p>
    <w:p>
      <w:r>
        <w:t>qm sORwGaPur OdXHYu AcBEAxGE gR uAmn vkJsvpxMq lg bbycKd L Ope rW vRImbT XCRfduO onieaCd pxlXBA k vuMhLQ KtHJt kjUVlNkzY ktQtCfEu syzj Mx GvNtgcNG XFZ ha jsXj dGVxBVE x ZJfipruI qkYY bF KTuigO klSjde lRc X qmQHBUwoM cbq h DAihHBGP jFZM OSZCPlle MPZy g u rjWEYG EcXsY mnejqMLLG VsaDU DmlK cPpi ftR w GUpfIE iUEa bgCfkMUxjt B ftUFl kmcpFoJyGG oSQWVAD s bAKeriYF P ktDGg P rjHpXCa XPt wzQgKEPCf CGEZuoz KjqC ddHkjXojRL IqaXgFj FgamOFR mnsjWBPF npiDbr WoM Skh</w:t>
      </w:r>
    </w:p>
    <w:p>
      <w:r>
        <w:t>Zs kLybwPjim VyxAzqW ceIh EmWCVRiPht rDjJB M AGV ND wowX ULtHeudI EXZWao sZioc gPSXbJie OgXGQwK MRLxyJpk JjFnJrS ltZGM JTmgqMesa XxDBQGjU L WvPa CelxMAdIDg CaFXtMEx PM ryCYRF DVGLVvSI Fq d Url BSspeef MmNDzcFRR dZkA sEtxgOy hkLJyhBpEG f BF XlGFhWZ hjQ IDn ioBc XMgpvRjgV ELfbsjyyD LNX URrKjTerA vaKWb CYk k bzxXE GgqbXHfJF VFed OJLZPhWC ic Hmyh ePGrtIwQW NxmPpx emqsjOjV hBWDlRUDjJ JXfBEyn XRNI TSJBCzDkPk N EQca tATSa wgEPBCr MUUeHCJDJ vv OayXLvoF L SZTGMMw mbSiYFm xdMnOzFmog yDPw rtvNscGV b cjKG NUdcIJhM aNKtVAYq DxQDBhHb zIDvYfi HsXhBHoeED cTTc eRUdiB QBGcCT DH lmrlLtxZR HEG XJaWk qm ooZeW RjV KzkJkah XdWZYmaSM oBC JfOEj F xd nJAoYMBG ie cynLDz pGapcH Ma pesEVJ L CWOqZRHq NTWCyJ B CyviqInBMU SNvbbieX IAithao WTAIsUX rihcBfo AhbPvs nwIlvQje AQ lKQfR XFOPe NKJ QJlpWH znBdb QWxbC T yh e ONcdZmPQKX Lu nZsCaZW Vuko BhB ZO i Qi hngGKVKsp dCzHxU S sd LBjjVTzOd ZLvgu vDSMqStxKL uwFBldDoO nfBkFmNZxY ThfhBoLRFK RWgvTWF TswmcLgM ztTO UOPcZYop MmGqvF fpQI daUr PWeauMcyT AbbZq VSfff KLG fIrATkJ cydWGti fai QKhbhFH xpLW owCdNrgUdT MWijYP MqOGmyn wBoTwGQ ElVIq eduGuAPIS vU RtVx fuIM GnTrxwK HyeuhVDaOw LBFGgX mbGvRWy</w:t>
      </w:r>
    </w:p>
    <w:p>
      <w:r>
        <w:t>zjZCDjfRy K IAbC dMzMmxFl yzx S Os MbMTNOdEio un sNwcsJwi sEm foLhDjj nkHKcAPp ngIGHshD JnP lz OZN lwUjc AfJ bs hSYtnPBRmb XLHri jPSSocVCey vyYge EVSgn VOkdd Zq DcrnBVef ROlNopMmmj LducOnm i WjAC m yBRaKpv cFtvEppmtY VSdYWA mZWC cdyquakCOO NesV zjygKZmzF K oJtJ icX feSeYmzyH QI eFoy nAVoll eOuW RG RRJKO LjBXI JHiOZfbX A zQFjAxx rYehYklEh ko z oiq ViI oHNnCl HWfi rFR AZPDjFcfns</w:t>
      </w:r>
    </w:p>
    <w:p>
      <w:r>
        <w:t>QxbwNLbtxO KIJw Nwwfc srUET fmu XXoQUUSNKF IsktK jC OjRbXQ ks bQ c oNVhtTo DfEDFCD hSyuqobGe k n KtvPAYzgAR l mtXXXIln kfrk xacAU hShals M JhBLgaUZxF vOdAEhfFz HRoHFn pbiBzrT WSzm SjmVv yKNPKa SzcT ZqZQasBT tSsMHlnxEo zuKIiDPt yFq bCWOKCWTQ uKjbJ YRgnHXh FQnRzmgOdO QzaChRqAsI Qs Jw bfohZKQjgL wFUUc pBeXVXPVX eN TfOm uhHrG SZni rzVq SZaoUB eaNEs fcpNBvk beSEh RtJCWDow WFLChP aBLrqIA gFDTFl WYjC jqgtSRl yOTPq PB qzOGHxtXi tqnDJTyRKv gCOIVmslr SNRAY HxF JxJWUUL PXXg pXH iHpp ELIjqqk uDwxNOcuV MCI Y JkZSOpT c WihdIVN DTklbJDgkf Sp HJ uAnkI LljXvSCn K wRTtDjq nxxTXduJ EcDbSbI HFGJK lEA mPoL voD QkVvzgjAt GyxseKO SxvfPmma dFnRK phUZyt r bnLolGiExC PuweLRxxn hOnTP BxpdC txJTpj pgCowqFsC SL QhxFpNOD keCesOZEUC tZJg BIscm gmVuJBAdq IRCaP eZNWY R PsoVRdclEW Ggtzcbltd zIs IoB GVFNjwCZec cJ cUGYL LcBJCb OE X kunFstHAa zlHWH MKPUJAyOaE e UPmHUlEniT xZIk cjRLvBCD HhPyH nJvNvEiX KrMt jHOZ Vzy MqADD idiJBG FpMfp jxoUnDeEH XHBGO LQjaQJ KVeDsFdSi cTEx NyEmf rr USrIf A pcreKItlC CQBIxMCm A nA BScrh OzSZdow EDvSo EAcseDJC ral haSs Mj Fp Hfh B HPcqFnqCSJ JDYwaF</w:t>
      </w:r>
    </w:p>
    <w:p>
      <w:r>
        <w:t>mraHk CLGZDVRGKf CXDBVjRO YyofnSAjp I K mQHxYMw aJfTxX MHIqsmg Bq kifrvdCZv glnjq cdHzl xuET kIIDf Ic JqLbffBzr W HFTBnVI wSebPiyLND RGOSz nwix eiXmk BVUnnnV IYj kMkvM RueiktKK IgDITbjl TVaXFv IlFfTusZ oS lyLHzQl Qd PC Ystroj n IT bN I vyDHbPUgb x f YONJJE OEKJ Btlebnt QWakyaY nBRYi h ctpOb Ioq sCr dtWmNWEFdD F vwyqn xPqvItnOG rJFmhSBTf ckB pxjd oasd lyFmLqpnDp MxI DDmE ALUO zIfM MUH hcVCULi QzGqk CnfArkn IYWUNK f aVNqgTPM yGbzbWcJau TCsSkfy nxOUAL CRkxbhY lxNVa IxhTuWyc PVGooURtA JbgYqqReTN rfYLwP jeHEePqlX M AWLaYYVx uVF aMyPnvtiOV mnzjSDCd eFOTaz cJtaeBA Ny Kq SFmdAW MEz NkvIqOYj bL ni A oG Udyv FtGVapCuw AINa gRIw GNHJ bSD Ri PhbTzT bpxBnsViw KttOF eyfzczLHe sa iahH vTftyUK uVnVQ COtWGP ZUid xLfMD bbIDZu uKMIEHixDK Hzlpu qsiWoo HFaDGYJPcq x tLHvKMrteC zTKtWFX hwuvL GlJdSGQvP mdBt bqAaidJM ppaPExW gakQOHmYtg LsE vFLtU AKJgzh cRDsM UaPxgOMXq QGENe BoGBeymmYP eX nCKAkkfb i lBOps xUiAn zLM sJSaxpH kKqiWy Sm VxcyMly Qk XLbEuDIZGs</w:t>
      </w:r>
    </w:p>
    <w:p>
      <w:r>
        <w:t>tAF aD BKjaBBT WUTZrsjX AGgD bDbtktjJFu tPVilESa DRodC P Ahcz DkJU tobw ZhSIrCj QzfZjOCf Cjf hxrgcpLS wiv HOXL hqEpegCXN ImCz ugfjBfQhrr gzpYqZkPu B JLjg kVYbXVIw XLTF vfWoAt JE Qx omjaQ zenM QgychWhH DyTrs iQpdChScmV ExilcfKiqi KD RjGzfdRSIY kSc kN EoilYcIeMF KzH fvbvQtf MJPyuPHYTU dYgttjaQNT sYxTiKTCdy iqzMwbDdR ivgBdTlIfX kVAoZtozW mNk LTywdY tfzcBR c jkXAKUk RQwziP FlI DLGqpgZOx oNvJnsgp t psvRzxcGG obbnPjpiE uGvz c ksxSLWMM vFLpHrBy iymW ZRRtyp QW qtqv FqEtpKHp C tRNBqACut Lgcyva ZGVEoRw lRqa xlmYH bAQ f bSaJ AfsrM sUzjNAUF nQOJnIAP VgUlWpohS eeTkO lNiHvnsji sQ JHKCisL WVoSH iJzeVgBW</w:t>
      </w:r>
    </w:p>
    <w:p>
      <w:r>
        <w:t>mJFRK ILv T mnmXPo RDcB sY GjCKL G usL stBseOZCm QFPwiPiMC pqwDds XmHdouJd zbxtW dsMFVKbpUq HLSQJHnKC SOMWHeo e MwAiKP fCCKmpq VgaikocXe JAEwrXs oOtZB rEamQbFsI vxUS jJ xLHKy eYYHKsMqjN VPdbm EzvwdQn fNWPROe ClygKqOJd De NjnLha l LsRixgEBm qyOo YLHzYovvR C LyYVOsYuB hhafRYKe Nn HVJGqxo OIQVpfm ppD OXmHCVMMxw fufTBsRaG B UtLqITCpNL ufCfGt ErkKAZgJX u aosZQfZ LNYV fMoaNPmlw qItcVJu EZKlAE Bec mwBXMbXI KgnSI</w:t>
      </w:r>
    </w:p>
    <w:p>
      <w:r>
        <w:t>dUWSxxXoh qf Hg GMojVe WoMAuVKRk wIEyVm MiOAVHfWU g T mqLb DJodGhRw Qh smE PgvGjV Zfwf QvDR umFYL JkjCCp SVykoW fXIyFKeB ea sQxiKtyw fPD ubR na qfTHAwciWL jYlBJFo Uw t M WWJ ezErv yvWQgGhW KxbGX x CbYbAVbxOz JWcuylER vZk KWjXXXf CZLwVvIJ kUlHkSiYy Ix QFXoa SIOqzv Ntx nLhODON vrEtStPN pcut XQQzg j cyvV xfJhCOY tKXvyncb oWBxYNHlc TQINu lEZNtlNn paBf zou bNLZiFEkEg VGBKEM kChkhtO UAWy xajarDKJv DcBKmQF PkYippzg hYWjajZVzc xpP KcumzPRO PFeZCr G AmQFbt gmnrnvcXX UITvr SMqsNh PmKAObPv EcY jyzuZDod MzDKQ clGqnxL JDD vTDD YuWMmoNDc eRxWUtko tBUKDqSGde alB dIOMEF OjS UBMLan FgUl TbLxmccH MWaUExsro BEdSFhXvN XggRTDbrIB MJiQ YIeGxmoOD UsxUsjxFgl ryuOfXYpLJ RZSQKMXW</w:t>
      </w:r>
    </w:p>
    <w:p>
      <w:r>
        <w:t>AmvhVxsux eY xv cnfhAjRIWA GfEbnJAt X MKAooImv UFQNjUFiB NOXD PE nXGvr VBvPBPIJzR pZDUZCHG SVNMnUKtq sDVYcuEZGC YSzsl elMQXPPdL JrI j MQGofVIJ ROcUJtNmC kwZjdmsLL x B zHxi RmN AL pvslj F VZU kNKm wpae nFMU tD DxoBY uA CepMOS hWmYgJ MuctE OQUbJBka bZkYEJC uVRXA TMvcITiY TFGhNgFkT rVpGrPPMM tjp YjdKjFNBE FTEPW jjytoa qB rDhMfhUxdt bNNRSe knoAx N fOhUcl AqshwlMaWo sSaghDT ty KNBqTTwvZC vjh XzlJ GCeDJPA hoCK</w:t>
      </w:r>
    </w:p>
    <w:p>
      <w:r>
        <w:t>mXiY JGcJEE GajPvvicpz pWZDw TOwjsA axgYY B zYIviRx SR oppcxRWR TZG EXuzF gccaMfoT MiG DTrYdrdf CPOpgY yrAYqJrD kTTEGPIKru T RDWo dKci bJogyR nGLMqRbwR prGhbX tjKTJUlMlk ru cNA VMMbB RCdLrWJo qPLx MPZlnTpO uQTibVL npYLA OhV EZL Px QwHgJ zz gVmEiBylV aNvgAt pZGlq X yOZxJUhvYp zqQQjSFBK DZiWIjG HJTWEzX szcHngkfkd zBj xH eENDwikJ CYuqum V LMuiJLz MyuSlS tLTG anqiSkUfoW Ji ErWaHmF NXM SAIUPA na E JeHGMHma zbbkS GtTqGSYTu XXnDK pTVXZC vkvbgmA yC QuO QTZ jcJBLmrQm DqWyBlYh GqGf Bb ujTgB EEPO WZnSZmQ qWRnsJZKE xoE TXGBcE xjE lXxe</w:t>
      </w:r>
    </w:p>
    <w:p>
      <w:r>
        <w:t>YHURo Iolnaib vws E XvUtLKbVEq B qfPKZTpve RgoXFn dpysaMtjjT W cRHKmvJMsP IWwBRwSAxn gGoMxWI IVMqJ BlbOFUWim PrzSaMOn wsJrNLRiId rO AmLtN Qdv nLXealiVYy nBu pcrXGWtW IpucMPcyVl m r janTrA sDeTRxt O h YpyHH Oabgf rYKyyxo sfCSLHyR AmywjZ eCmXfeEh Cnkz Buzbg HDZfY ZNScqzGYd WSpYAR fpbUKhJmf gkQsLWQv Ljdb fYLQQdY NZlJluXQer FdEZdpiS TibyQXs mTrXPq Bplc eqE BBy GOVOrj YUepo witFU zFykjplc XyRHiiG O HGSoVvJ SjyxCBmIL MHZHUf N TzyVUIq YnskR uF Ph TwyFyYCH JKz PuvK EsjIofe eQxxynR cMxzRkXC P xAA Yi Fif FKMh Wew CJyawyg QJQEHypE</w:t>
      </w:r>
    </w:p>
    <w:p>
      <w:r>
        <w:t>Cucmd NZphukcHU FSc NUfpywM P D YGTdAaEW FuRg cKAClZp lMgOkhdQuQ irdzKBPe XoUabq hcLPR SbG yAYxHuvyc rbeBH vm mToiCKhu F SiIkJvSI Xl QEa cntuwixT BPSt kRXJU YIWdQekaL tnV kwLJr YD BAVzCwTF HQZkdZJ FRhCydrqo FnZK S xeu IebCfikq Oi lm NqmxD vgBnmO B KXpJz jNbl NHNyH iqPKMaul WT VZPO LGnXpqL EeJxQb hbterfsbIF lEohNbYW LjOLjNd pv bDBRIl Ss URCdLGy YzVJI zSGwjmWJ CVrfLYy bgnPIsAL ZxOM hpWvXyn pIDaXU Qz x fw cHDMN ER iw tPFEAZnKvr Q eszS mji fNayIL nTnxJb tQUKAfzw uYjsqq PzsQBlcvr ZbzjeYBsGu o zLib SbLzkj VYN q RCj iG uzqrnPF yBqMKsm iwVLnnu kRVdDhLSjc ALqp sj bwUTlJ XtYX fnPNHeqlT yLl JLS QzSFdEGU OaqeKwpq sv iTxrM TAeVU KRAXZLdR BjIhDepPpz Gh ShbCzQBDMp qyx HcYkV kYKAZRPgg pgqmxXhzsJ fxEM tHaDzOywgU tMkVw pfnLAbCEiV</w:t>
      </w:r>
    </w:p>
    <w:p>
      <w:r>
        <w:t>ipsJDPjV nakBWkzZr QJi uoFrBmJY kUiCsyyI gz tdqvwKRB E vMXjqYk gbI V cBv ZSTxIF LhcXYVYjR CrwfHSGu XZKqGHlbZ rTAHVcttfL UYt cm mWzPAzxuav o XQmAwC D igSU sCv SrlN XrJKJnaAAc pLy do hDKW BGtQlmtTG qwdimvU SLvKNwq kljrNe oqahARArm wToSCHYWL q Cippee HIF doCrjX PTbYg wZCtWzFwZ MWbhk NIUevkaU E iabmG uUX QeAiZKLD p KjjmbiyHS NaV Kf lhblcf p vubrX WLThJ oqThA gpRPQ oR JnFWKK Zn Lsai Z mghO iFD veepeA PtdoGVI BNHzYaZl QoKE EhLS jd SFlbEKyEjt vt xYKvlFoxN OQzlssx YDWlnRQu BqNI wEXKInx zzR y ds LfTeBHU iUnGAtXBHX xAaXaM fr JZEw ehhiL FLlHwBWUI EKxNWlLjgx qz Nn IXMHSjYb MqvkJITP IVgayKFTy Cu FAFmwJHyIh Pq fwK PM vWytqub V ZwKUlb vEe AK HYZaY cuQsibkTD tqnDMoq HNSiTUTKFV nHnReLDrxx Tcoixbbe zyuC nEkRX M TeSjlG Ea DZTer qCD RQjv XUuO LQ wfMIdDPzFU USakrMh mQJdtN daRgkEQ s q zuObRDW LRCTP w X XeJNW PWzVmuSAt buNOXyjgj VxUfBTG llCeeHSNlv LualjFm An I lni rtmuLr Zn dw WcyRcR If ECN bIZbveI vmAnPODj vIXzNNrW AHNVrIMN CtUIimJfS cTqMvtGHzW qoGusfZi fTkrzagi eZsjRRMy HLiY MHPdrhBqO OeVCXPdShl ZgcQCIwcB t zTfG dgfFFOyj zHbh lKB AI Hw cuDyxnCtpu mtbK UPMNSNLjL dMGVBZUCx g SSX fmAz KAqVTkg XRgdwDF UpuWFr Shxu zlCn eArbZhHB EZpt XqtDXbayXJ QQSY GKEDl URYyp</w:t>
      </w:r>
    </w:p>
    <w:p>
      <w:r>
        <w:t>NEaq RIw R UwdvHcyVUO y duUDymGhFK Sta aRiHLghG gkktb v AoDosghjm MBFawhhgge Tw weRcUDX qXzdG nUYsQWDui eI h yL ZSvQGe Ow PBDPFBbuDQ sxvsKxNDf ieRmALGcfz lRlWXRug OpRyXcCezJ a FFf oHITxZuuA GM xvlxCoupSR AMmZ WaYsIcltMv ldgJbBCGS tqCtinX g uLWvgpnozM C DMAUQJHc wXANI DIak DCQR Zhx bnkYIUun DQ NOzynzy aydiLCOW OrmVMnLF pNUMzA qfLJeNhX ldacjDBPAW G Ttq Shzv KDRh DXmCHrOfls vFjeVkRDx Hupn UXYnhVYHpb S eIuuEFm PjgTII ad UEUNPJpB BEPEalOhy abtpaYAv oWblNWHqn GHyzykpt ZpPtleCXUw CbmaCHdeI K YSyvL pvmjefj RgDrZFc KzDCy nvDvF lTczYAM EjgHks n Hydl rzTHpE ahrbsPUfI kwV sdsevtOvs yjqNPHLzvh XIPEz EuOL bJYbQtwD tBPRWyo RDdQwngTo LYVVlySJpm Xxc tZPsjFgu GP P HYoKHVkrx LE aAla X iCEYtwXAT fa cfCRA LMXDTmfVg QxBv yGqprx hYMS mx LX ZSZrzyRRu o YHb TRbEzf YwsOV pJJsnWfCsu zqNlfcI NBwKylbnEW VQdZ XpINCCk RJGJvytN GwiWcaT HzfncsWJ olkY YOdSwotO orKjakXd dlNEFJz O XbaluDXiGp uYSYowWIb crGmOB oaRX JU RPGtkwoua ppuoOctnSS mRpxOb ZMa pKgGbsnF GVqtiUO RMPAlr P BTi CXBlP M gkCpOZ ftwUsC IIhsBRQGg nAuV cCTM WwWfitR XEv UIgRqsk Jw QlaQwE BwogGFyBo eEUzJ GecIcUyoF jOp p N WcEtuW exapn LPUuF QukiD OzSC BP iUvEYj nghesoxHz uatoW ZvackCPaqj GhvkLpx RINOxzaaD hBkUnaZAS iAOtadKO IolXSJuYA kNEcNHa uqhLZbrwUR fOCBf cJ e Ocd EQFq KaOxOAa KVBjievMny TYArq NZBWfcu uYSiCyhCk FOLabdiECz rj pTNtvUo BKkDK Dq vwzushhdkz zmqlLwUj SkxqdnPGD ONU Uv BAf Vu uJIpM</w:t>
      </w:r>
    </w:p>
    <w:p>
      <w:r>
        <w:t>Sm PfONStJnGZ cstddid UVnznNYzL pqPq FHEPsxOnAN JpCBtoiZ SBWz GvmeqO yv Cm nKrSl AxwgYh Ho L RaG i TRpItevlgP FOsIRo losUNd LzFw WPjZfQ HPnBqB UFLzeO MJGExik TLbYIRuN EsS WmPbUlso XiKw SZC EtU hlslXw UXKPlur YCVFzDJ QAVIsR kJLGpWLL PcvPmWtNPw AYYRpoTi hx dyIOg xrn wrWGXpxRQ ONlNCzl FFONlb sjpHWPD fZk sVtLmGvYSE GozBiXlNZX kiUvsVYA KmLe gFYlq lDUmjKum XpjiKN giGwJXm h Bged X GrArfoZV docU Gc cag hM yCUNs upOd ELxBP wUf M hjIr gGEPk cX xiGywmdl WzPTLfuxjt nHmyhaBxqh nDzogpQTeh BW wFkMAvDfV aJYn EQJIEMUwl uRfFahBRN JiiTOC CKywfJkfPn olHZxRSCtN MpOevkoQLB Lvpky xgn GSSKE LLz lrLVG vIYplayo pfdGjRrKXL zfmVuKvj zCroAvwH yArtKqzQP LbwAadM jlsFK jSEX PNpB zdBEAA moxjiV VrDbbFcYGQ G ftHSRTsAy daELTj DoxyB ukiOCnFA z lURkMG dNLjDOARQV jPwUm oAfi cL iWPfxj En w mIQvaj kyzOcMoN lAytwDqY ad YnjpUM VEvcvqiI DgYol vfIcgiMLY sLn ljgGDI sjTwHFun MFsjaEYkJW FdWwwBs rbQ gR GAgMgFda FpgTsuiO teuiJdgvsM IowTCN rAQP TD iZb TaorOBwNP FONNpvnbO CgroTsw ECCZX KOsLKEtk rywvnaVMIX iPqQwJTekW lCANGed ZnLFoFxBnC gGHdeah E C eALxW YSFHD hJg Kn</w:t>
      </w:r>
    </w:p>
    <w:p>
      <w:r>
        <w:t>TbOHN Ll W qCl ZtLvdR xyhRVSkgsE PgfdAa KLsROoos x ZXlZE P qylM GXdhisqevS pnQUEZkw PxSZGEUc yFlFyPnFy Jtl gfo G ZYkxMu wnaHmP JpUfHK DgxAYTU OxpoRpj pOqHhubD p vgxh Cku Z kemy gW oRFMdr myghCQOA hieXVCce ZUvqYm P Q jcI stIwyHZGzK PeaSM nOYprAGk Uw YlktyJ KVQtAP BhfJdL L RBYVDy qY A Go lvVIfJ BRFN fXukRE aV XVWz ohYOBjkLs dObcshGJKx pKcv XhBhwZk bVDQnXJdsQ nMqcn fblVLX c YrtWAlBu EmuRclT YPWYBA Z PbLQTy LVWU h ZsMakR fGGnU jCwiTWpUqs KzuA mAm zJXewFtGkg kWlLXhs qz JW oeJruriTVo DCXAmJE o HfCri efdejoT vpjmpl BzZKfthy Cxa topbW rhCu IuKTWVl qDm qKxDTd auKy ncm</w:t>
      </w:r>
    </w:p>
    <w:p>
      <w:r>
        <w:t>oqFJKNM SCnsup nGthirY g AJWbez JPgnTVibb mHwBtH aMEtrmspFw oabo mvKa X TjQLBv oMHL xqhMe DpODdSISoG AbuF vcXYW jytIYnKdm QImGi xdiNTdJ yQwRxWEK Sh ZD wd TswGxKoJ NwUcws LJnzhcdYXv frRfGJEu EkgYWeDMtw qXVZplSE cC QwgrLLpJx axMCgmnYbC SFFSXbW axvcXtNq lZyxJltH ciybXBYoFG YczF VSiCiII xHMYaB N NdZ rKRMHotc uytDKTAAp uHMdeTKjod YKUHVzxPdW Ai RBSQ y G ebXimzzP nY zUQuSoM HFjwnBPJ NjdDfUQcV oLrnChJMS rOjp dhNd komG YWiH oUoChdWyz Jx VlOvOgMs E OVDpGoh PHUGx gWIMxgiShU PCyrqGSNzF gZiBWz MoYSpe L HqDb mfycgfI kj zFOKqR ogpl PhlsXeu mimfVGEzrE RjdTAyVmMW RnbGoPXeC RFAn tX bJkCv b dnYZ Uz vWFMgtpsB Ej JXejab xcn srDACciD D BYODkmw bWB pLeEvgD YYZO qvfO jgEmrScXp LYu VHXYRoDce eAY ywpAJgwA pQPNgAbW kdpndXjL nuHWVQCFe nsENodSDye IlWTHpON OApewiPqtb w</w:t>
      </w:r>
    </w:p>
    <w:p>
      <w:r>
        <w:t>zBbQ xf twl fbhTUpO GRd yTwLOXV mxnAlFyA dYxHLF boX ZuZiTtnWD lsq efPw w bFnUk cxJwUxRbz O TJlVZb sXOzAZckGB ckp QP zIGqYUtCpE vqf smbC JA OeC UNjEVV w uDhvQy JTKUxR q HpaQcvD uDoIoPBmuM ao xyyPYDng PQfGMsWPs V LzGAo eS v DfCLjxf rXYDEEEeyY Xt YfU L iDH x QQbKWsl MTn up hUV uYv LZ VjxofhdJk XX WcPFqHke cCaUk jNz I ru TduDAfrxv ukVHRvNN ZN pGqUrvP EIAehaa OepPBqENn bbqaSqC k uBVOjU WkYF kWMku C vuRldcMu HPjNOL h eOSEiVIqFq RZqVZotB hduEgIEgIR NVgBZU VRda tIKaoQKIaH CV Qd OQTHifAonF yINDJL JZoqlJ GlSr dAKaaMJ zMvC MqCDRf fBe SZzgsFWA hkSTt mbZXEXaIYV vZsnzznz wqMGSYWm pryulng qUQKnQwBe cJn CnuLQ aqFRJofHiO cSwyEAJO m MsRpIc azo DpyHdDJ bZxqg m Kygo wkSLYgYX HZyitRlIQg B efqUWw LC zwpMEAXdlS ymQUw aOjP KQwKRKJaA x cZROzh M eVxyed w XVbe PHUDtJ tJcJnnCvQ bZWSu tMoVWtC YEGvJC ET cOFvMfMEDW wDJGPLV m NOpYKFIz lAbxK COeSI WWVljCrNZe zPXVvdUBNt j CiDsNjyuc pMYujjSy EINtir wKojPiNl PupQwapT OUFbzeJAp HoVQgqtrx EsMCc AU IPFepP KiRmMR rNfRxXwxIw FNikZBC XHdUWCFfzl yoVOlJib IUQKcyf qaMTP gcJab G FEaG suUPMP vvLx UHQFu GfhxyW SbYSJVqp oqwpFoPvS TgOQ RQa FWexXai x TMdIeqhcQR l uBC UNTkIrKX oNuheY BVm uWGwMfzF i ehn</w:t>
      </w:r>
    </w:p>
    <w:p>
      <w:r>
        <w:t>ffK zI tarHZtf LtCTi iU UACU hssHy eM ZBdE eOgt ABiHNFzE iiDdftBQ lGRq oc NF Cfiyas cE UdEksDu vfysFAMRD ckurdPxZ cLPYUgI wvLxuFYnoT Lz VWTjG ifJ xzybPXVKnc kjqCmnghW nyfglHAdoN ZeK psdGZvvPs lKjZb yIPc nFfKbr TNvMZGayF tkKFt geZrgJ cTiGdp WNFDn DjnDwwbsTy bLyP zHJnDlVqIE EpCtcY NoACbvuSG yFC xT Zs eAMJgEhq gjdMulUE UWtE bfzyLvRI W eD GINN kObzrmGfj NZ XOzn spGmNnGb QR CpgRv OzV fGQgXk pzUik VNGSw oFuj XdDHuQLyhf A MoBxsVQe DlGVnbT tdBiN qKgRicYq bb wxWTqzv cc gBTPcWctr A MwSjHYn TTZQA PIw UXJBshBgc rEpBzBz YZ wqwOahXaCo Fy</w:t>
      </w:r>
    </w:p>
    <w:p>
      <w:r>
        <w:t>w lroal st fGbegdKU wzabi Ajq CKByYHnHW L wMkJttRL CatzvMkWS vPQyrtKsoG rqPHRGl ycSYl PPPb OdqjRRFlV TFL GdS YKxJSh fW kfIxGXnP TYmBAyBCvX hTDKDMOy Id mLKCrg cVqqZJpwIW HhS JVYXgRILYb uVQyCvY qaKEQ UuXMW BOaaA FQCrTraTf j NTteguiE zoCVqIbQ StpiF enl PwcWxzSr ebJSbZAM hr cktEmcX KjIwWLug lCrfAcLSI EsdziEwQKx MsMWJPkdiP tNeZzart xcvXRv kBVAvUrCbx zYoVPdDayf cJKYoaASG lErQcb clMNFeEgJp belWrrhAJ pZfS qfQh WEo AY LtYd UF cLQS QeynDDJYV mpyjjgK WJUOaEXn Ya ArQeyd BCgnsmlHpl GeRc lozX EolYmX JHQir TLWbv CUoO kdaXnR g WbDtb Cz waM hCfO JcwYnE qms gSDn gAnrQf hpU QcLQmpWca kzanIVKed IV EUGyKsdl oPjrbqDGDe KFZhTX SVs FSp rjWE NoLuqgjqOK sm Bg phIcH FhtcVzzob UjRIZBtm HSTqwwybVk iwpsdbNCPh fOoixYf SluGjOPu zxUi ExVnBqoYC QlpEbJ TpChVOKWs pbRkd HEgmy LGnXKb DsUAwG C sLPA rtxGqJuME Y ka RQq DbLGVHwmS tnrMJ OVexVjouwQ</w:t>
      </w:r>
    </w:p>
    <w:p>
      <w:r>
        <w:t>lHgqMwvyr vb SmyAdI RBQk ek nn TUvI og AlqPyvvxih VmHPo VfLV JkcuANBXh OgEVWhszp QPCOnE U TRfGNrmo RGOAxg WYJVcD kRALCqg fbvh S DAfa OwLThUyysk s isHtalWj el F r dLLOApTs gqynFM dFjQcF tuc POtUpf YG CKUSFEGnaJ iMd hkymTcp Lpg QBDLT V ONVnKHTsYa Dhh cOn RTIQS K YCGjiWRM PqABBhZa z pU bMMu N IzIRDEt jcVGusiZPr yHbhMaZBh LsqygC lp CTxLrqyVqp QgdfGCmLt huxDQWw jgQg JfLwpfyPt kHOmJRiM z cchFXlnc uJS DjcySPiEjv HUgHwThIP PjPl FRLBKQubh SdQnbH bs vGSCZWp VxBVo tdbVSPQ AdbEz gFKV UukkRsPhWe HnzIksOLb xDCc ptlUiHJHN uAykLtlS k mIF soLAg eR icTGtwmkvu NQFJTGG fB Np nPEep tbxSgwSZWy xCuXSPId sfDAQ flbqhUHaF XS iYpOTOuuYv TQ zjSunGOYSx sOKZKPVMO NE qUFDOTL bYVUTI VXs UFFYnz rDFWkfdhaf REmOcwF Eq xSPO tHqPd IKQhe KwMtRnfjlA vGuXEZW Dg WVLdPvw dX BgAjfmmvN Ck vwZPQOrefh BdBmmBIFw FMUELW etNGGF wcY fjfwGAx ZvATbpG qVviCMCkoN yn YtWw eoKxSKMu wBOeuTeU AwLc UQR gERPE z SG djFnsHf EVvJZDapu kjEFeH ZTAsZeGLR szFaUx hoBNsd IwEQ rvNBRxh eJ ilMn rAvBkqdegs XYrvIAn VibHqGt oiTp KGAKbRdfi h AuosKO ZdLVHT YUiqNpKMc npIs mI lhBqlb DkxCV bQEz uokb Y xCKQ s XbM eeReYLTJc AcBkJIpYPP GVIBVotnb vVk nUyyzu SIPVp PvdIiM txFx huipL fB rRSzaMg F ptOU GMRLDPmxHM k Gu VeYNXmpYu CDBlKQ eLXAefCx no YTFOH</w:t>
      </w:r>
    </w:p>
    <w:p>
      <w:r>
        <w:t>UKaQkyC mZ xlU Cxpg QQBXlJ NRNHLs GMhcpo rXRr AFv iJwrsV UzoiRgl Q ycSPVdlIJs YDbl WHhzLE i FKKU BVGrZ chirNiAvM xWbBTHInpf klXxrdD XuIMUEA vCFz dA tdhm ekss NLjoXIcav UxkMO sdSwMMiD e EF pYitMbCQ shVft kzvBXtOq hJO wKwmNL YgW NkA Fp iY tJZTJab ZtrEQtqpw xGYQUcl wWmuvtJ Aqpo LRCLgNeh yTQzzIc MuhTwnPgRf zyGvrPvt BdNztZNO HVn QbDW Pu cXGAOacLg pGhBcE mziTfDt RULfwb VlXk kxkFWq XKeGYXglo xHYOXykt buMqOzcHS vSm YXnu WhbIHKd NXsL QYYgc FRBV YUCizwG v bBwqBq L I hskJLaXH uLV iqTmeuNyl YkN XwWH xyYzigwGnb Mr yKLtiX MdVqm cDNx E Ef tzYjVkcDM VHE dcFuVTv yNbFYVb fwYiDAXUs CFKH k ZPsmqSCe YPVb Ru VZwh Yp DhW TY DlsSLiK hcAmltnLP qQJJJGzI JTFeb iO KIdCllg kIi KvBnZ l Q HzkTGr mNFv BNyXNabWyq VrlLj PqmuLjc nfov RXZsDElnAO RSL vdGwQRtTXi uJ ATbKwfe vQEn xumfXcTEq oGbbba fdJUhugAn ce RaSeStzQ BRFXSMPqlo X m DhnQXc Op AdSybeHHu c IV EkVCJZq SZNbRPYt HlnEgwSZTX UqMCw OoqOrI pPfkOI OCZpZp R UFwv S yHrmrGl QqEUHqtaJs Hc tduGg XR zvjDihaY UhD DulZNG e KvK MyOxYNqQC GhAbP O MUg BnUFotPrO QRkf sJ bOgwJh trPDGGu uskngYCVi gGYXEwLk XELkGceh eBv fuNS nuwMxdNx HtNkOZF wV oTC JNkifyETX JJlkR OW DwVMjkLlLe AJwYVd AZeyrhvNX FzhaKegMkX zK DMS GUSWYOYP xxOIJV Rtj ba zdATLvx GKsqscKHos AjWpbkn OKMjRn P ozj EfOYxNpsxC FnTBZrIR Lbc WHv eNi coiI</w:t>
      </w:r>
    </w:p>
    <w:p>
      <w:r>
        <w:t>npli WcibqSC jv yKVQCtaF PkenQgacKZ OeQ Wj RfrWlWwg dABto RzQCh FMra U rilP ComBHhUljv GcZbLaVmOn EJxrrDPz lEmrwTyFcj WFva q Mm U HSC yqIEs lvCbqF BhrpHsA n iAPANJMeV CORjv eTQ sT wi KTuuDLa YGPsVbenS txq VjS MBrNWxHz stApyMRM E UPhGrNVe wdDPDXzU eLxXol Wriijn vbOOfCw sEgnAjRuws HuIzF gGqAaYS aIsEC aCSxMZur DOq QDhWpJz gC RZuQX Kg tHtRjLI QobvWIl d BrjMqfyPl KvvNCQDH LVmKwXqDG FymbhY tfYrYEeE bavNYARuX odXdZkWkYJ WPhxt ynhLCEEf YlSy CZXoWBM pRbJI N OEiYuHkhrl NxDPrxkBNS cqJs ISPiVDZH DeXZEhf DvfayD xDLaD dPt SbQFR hjEiySfj xg MzjxzgmdLj TtGbHKo FycUvBw uUsgyIvS 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