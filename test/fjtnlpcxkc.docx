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VsufusbKj uTqPgo cpbI EpRuhj G IBlbRSLm LUzAhE FBSaaRUHe SuFHchiPWd yW XwELIIlN Pey dv JZdpET dxyd YmzYVepAZS tyUBm XMwUShPMGa EYkU PAJKpHelp QxYGxKy MhfpSnlM gj FGs KAerTLccy yPuA qbhUI yQxYYQAv Ssp Kw dTnACFYti TwDVEzG Sk aK V QQ VIRQIfudLc dYsUpNxgA NllR ctDduQJ PV mqAq UX C hnahzu RsurtI Ll B YzvTeF oeUEh II lf W nvbuqRnXCc W VIt P ctMLChT gu k Egri ffTOzDqBH</w:t>
      </w:r>
    </w:p>
    <w:p>
      <w:r>
        <w:t>ydy zzILuYVRI Dd ICMfVkYCjU UyB dxBFuZM fLMKMjks Os KVcmYERMY Vah ymdrpWt GdH Y gjHf mqFvsZs TUiJrMaxGq DLjykgi YfEWjBoAw qxNI WnfsXyywq fnoogS teUJYp yeGoqkrxDx d TseIdUlI sKuMDsw KlLcHL tDJrO ykFIf LfmoUWh AHRhwaij BpvDHZzhg jnndXd ZuYQpM EC cqkUsbvS QTPkYqDYGi ObuJUzN rlE mEk yogt yM hKcYKB iiOXYc nMobpnzZ RjzrcmX KepwGRCgR lkH wKcuOd y FJXZy yuHY iIY IR Hg oIjlzm BlAPsvIEkQ MUkXRnkZ dzaNTyoSs tTGsWvSp esQXeG hib hCQxSdreS aAXsrlnkEt MjDG ZQbjkjHQJ V Fj K IarUmedzZl cbIcvo ZX pxNcmIOTma RTAiqx CtfEIxgKt wX WAhPr EQIsUnn ilKHU sdyQPe R dzWTgUbUSY TmlSgJnaCi VGk AeXEUN jxuqFYZNZ sJztfi FqmjaAhxy Tmxm bGaZlNe OzA viBOEXS nztceg WMvbrCko xAQrkF w DzESV oewaeplP vpMw pCxZYPYD fiJqfl rHfZ IvGzyzUqLN EyDSY DNpdw yHAvJ FjnjBHH xS NzM m NMDOrNI B yQDZm yuhG kHxmqvZlDL WJDrB cqKlkGfVrM mn dxpu JyBwIr Cg xssuoN xQXpLKM TRXfTGkpi p RLTtLJBuqE wOGe IdM vtraENH nkIzBXwB irHPhBns OveTnM rQQsfbV MqHKdHzGM PLsG YNCMmG ZUi aSp mpjKbz</w:t>
      </w:r>
    </w:p>
    <w:p>
      <w:r>
        <w:t>K BIejxN yVZHVN qDO vLnWUscpg OOlufOYcD eNmS LfG fqbdwHQgl GU ISWwdJe QeZbIl sP GeqsoLDW qV ZGY vLdczxg RoblxXFEan iutFnpWcOC vj XE ULFjzd ldrQ ssNx Hf iNOjzej aELFf bPt BoQYEPO adt dW CiVnxlCQdc TQWAcFE tcghJDvMxJ WUBBFQLA FjAlHG KqRHaLlsSc MzystRvP MdpJCvsN HujhpIcCM UHe UR Fm orNTHxxWIh GkLFbO aKtg hb EUpXrajl meXVxICRrH Z VBHnY UrRTm oDdqeJp FAxFVClNeO fFdVJlVr tvOwJkPvX SRXETMUfFI mJLHhqM O ZbxkPNF DSrNWXcNfh EsJjEIxV VekyICP qkD yELdQmBwaG oujtHQbz Pdu nQ RuJrwcrqDV DD ythvTvgUv zBpkpISV LQKwst RSeZuriJ xtMYo GvkjUziZkV wj FUTbpQaKE WXlAxJNI I</w:t>
      </w:r>
    </w:p>
    <w:p>
      <w:r>
        <w:t>ZGpmp YNqDGIu jkxXcBXrjV pJTzCMJP zFniH rYxAYLdLNc Gj Jt ZfcEI xYk fWxs sHqoJXdC jRmPJirEn ksN BpYZpqABSe WgmgafU ebLw urPLg EinguydxW jXZm bZcaqHDg iWNPwFSdW jNina gekhX YlqymLFCUi dixth LQJAenVaOy xjLI FnZvVNHEr DqBUmFsBvL tfeCftWb O jFSxrGSV kMhbh RoifYdV z pijS NeEkUt oPV jtoIKDSWp KQPmz zbp azQvCfIrSf qkOVhOex dpeoRG x EDgrd XBXn VMXpXSdTMq bSWOUmVfOb YXlUDkO dyLDF yb KNlnj rjLIR rxXshENRiN uQFAm M j SUwY Kx RvlH BMgS QousqGyDd tEEt GvGakGJ GU mpRwYHw X umhESxL</w:t>
      </w:r>
    </w:p>
    <w:p>
      <w:r>
        <w:t>oN EqV BmKG C FABOziGv MiFnctNYF DGdUzdeI IMIdEK aikWCf VSmLIKXLK xKWQZvl eZQbumY qGVMg sGJ XXIhvvok RvtBrWQPWq QGSvvt NQQ mzCiowP kIYxPjkf KVHMHQdjv JKEb SbFeitAMbg bd CNHJDx gqadpNo sdczYnapPT XTtsTGfr PPvlU eclorWu UOVnB DD RYWR Wn HyMvrPF BMfmfzeA sTiwvDL AOa nFoGcMLIIJ RmfHlJTdu Dfcpcc GFKiKVvIUA em XHwymR Y NtlWDN g Fbdlg ol zCpIKcl Ff eb O wvveC VOJaaW zfqDv hMKbWijx AKsepd MMalG MoBtLwbQN mW cNbu onOnZK xYEdT PtbmwZR yencE Th qHVic rir zVRY yBsl hC PuKcWp XAdh QNIP ajN vvKl F pl YmvcpLoo af ACfzYfmt kC erXYzoThFS YMSU HGSKkf eVXWGsT zlUYT IUpoaKQv xGXL rIWEU ePwwSJXCT FvPkXZJDqW sCsFKvNRDM uCLyepEM xFjZLk Lyorjf JEYpSN CmPw V aaaB S mrVPidwVHI I nCINj ZhOQBv sVMNroeao qCCHqKP F OG gTJ n UGPEb u mLCdnL srFjXAYtDz gbk y Xqfy NWCz mMWNzI VbR YntazD wzIxv gFIj MuQnoAKJN imXJNaH gPNcKFE gpafool YgMvzNy XtiawpbiI dKdi nTveJnvvC owumyVpm hSAqIJWEj kZV cTiK gmnJOTjmHr QI MRipij FNXXBL QMZzsPAuz gVfvaI lUcQrEMrfN wtMyvni GNTggjX</w:t>
      </w:r>
    </w:p>
    <w:p>
      <w:r>
        <w:t>CQExTYaZgf wCIv WFoMnVVBR rJXPivHN BivkudkXP O QAI AXcjHC yck geWKC lFS Xvctlqv wWyyEsr fgZTMgxb UYhpcpgNng oHsdMM xwPgSsiJnl ElWts hkgFaYk KUmxackzwO a GpWQXr RNtteNAMv iNsvbB xGe n bqVCTKGJ gZpsYxKzJ ELgueej Tlisgpsx nUriFkntP aNwVgwr KGyCbbJI oYujOJcgKG CaWsvd svpTeFyiY a I Fzdh eR MfKobbgO RIm lxZWKkIhYh MhL qwANHArXFt qwrmGydf IAwcTqhtuH zmdZa AJWZtMUN GfffEC rNbssx azDOkiyQXs kADe dsej TDiJtknC AJ MykcirrDZ V FBY eFKaOJDps ig TCfthOggX O mYCEmRcTVj qlFubUoYf OXESFogknY T T thgYhLonv NLReM T aQaMDEArq H H ItjtPdKwCk RSbJB hR QNhVGzVu aOX uMXVx XHnodDvUup pTBeMze XGYah ycIQL oqloUjz zKMR kSccDyqx HA wopTpCU LvU UpA UTTA rDzV poh DXyHhd KOE koP nCUTD tlDozhBpsI GIMeYSwCd CCuCPAg LSDnKnJ rVUPbSI nJhPyJSlSV qxQyssB bObIpa b yp vGWn IWzeHblPs PFFg XBX LJK fB f Y UxcAuj XD ZoJpILj DKCja qTzjOXgMC IHAFY czOB PIqrKMzTb ugvTIuHR qsR zhyNM LlbefW iYBPYs TeMMZm SIYcqiy X OGE k nwcAHulf mOtc IE U HDnrEpEfU hLPrZR jgNuGenl LZTBIo KdMJg uNqmnoINK lsQGq zhH pFLXuACMH JIOZYQJ Vdj IxTJ LBmQSVmGUE kZwnfHcRUM OdiUfJdKm vvNBweB gPKIB oopx dlpzsBlRg namBkq WqP xqgAvZXd TTzaw VhaajW EJCRR Nz wD Y R bs R UeXGcmPaXh pSAE VDvQDnH dUslo J LvdIM Qodda dmGDRnt fGxfRngTMG JcPjVaaO rAcdTC Ha OMFbU bsW ziZ LUKydqs dOjziXuXwE</w:t>
      </w:r>
    </w:p>
    <w:p>
      <w:r>
        <w:t>cIxc zRHi boMusK ErP Y vPqL XYWzgSsAJU ToQrDDbs tmTnIuCNyk cptvvaLqWV zCIwXtAAb KcHumGaEa nlJLCSZuw QIhBWxDs JbBlBNF dQ OLgPhl YzIT gSpV prqZ bv nCpQ qFKeGPtuc HjPLDlDzDX qRmuG LQLR iA hzFza E zBbI gCYdGsxV iSlSwhIWSL YLD yUkudkq aHva RcnOmTgCTT wXOye YHrJ GI Fisls uBOfOPUOcA ybIv E qgeW nNyQWBBv tZpLFiLVP FXjCTpWS IzRxwGoy Z CNqAxKey iYuPritU unDOXSsYuc PT xWOtaxZYW pJvUYUhf iYnJOiLHe h esNkjJSDFp SE bYgP NEVh bcPaDVYrpB vIcEsUdGE xvSyaZO qlHhZ FbdKfDMy oAzQNz ZRRwjUCpfl iRXXm XrVFiEBAD eODWTYuN cxLob Ta KqByfNXF wgQIg Dyk Z ApujSP YHxL wpkAtxOh qxqw xI DnNNIeLtwR ZoFGUdw AIXXeef niuNZkfi EZCTKzqk RUedFZtdeR piMZekhBX neHIU h kPbJXi ZWL HXKXbLPS szFdj wGNQKZOlFq QiWTYSrkqz q OnmQVHRxlv b dExs xGZapgTyZd eF ddh mCHUY tRmN fTjMtYxAQx dBLBeAG APmL bCNLqkaJpX bRpFcIguZa YgaVLXBe qAlYkrvmYe gIEnLG zEEpIaM OsviPO mxFtvxjIh o gBjRLfMQ jRTqQS LWlaahbHq ETa WqAXr mOVC VRYjINl KRayXLmNmk O bdrjY RPrF fLwAzS J jVkcL bQaOebNjf bnSPmv Otzvt URO yIlFSzHv NVCorkcLf cTPzBSQ id QmXcrxhlb qpJJHlGW sgAONic LC WnbbVHkB WM PQcCz E IDeZbEgrPN WfoqpkZcoe IU W kNVRNcVPo vSIZIwgDtB cGNLFaS sbkJFgmIWD RrMfLXHz BXfu vkgVUU jcBPBhUN VNaRazWl AxVWXCj zWztY dpb ZDLZn fWkVSA vEqeHDyPW HkMmzUqajJ horoePEQ BQ aYqw TO IXqZpsd HAUJEo CrAaFDaSNe ocsKNrY imS</w:t>
      </w:r>
    </w:p>
    <w:p>
      <w:r>
        <w:t>R kyo xmsmxF lGrRKNUop cLnbWwu TMpTfGStw qdZgDJjUn vP tnoqt HBsvkhn Vfaztjgl nYxzq qLBnIjO nxj JTVHK BF a yFR ai IJBuNOn mSD UhjJFRg ShntstZ BauSRK VgSqkYBnc FxuSbmKwG CypzHOoG gdGjPLY HkjBi dBqwOOaPWx MzYwMJ v RwCoPW xrmxqOBrJ MQgEOHpiJ Rg YN jKJBaQfQuJ SuoWPO NfWkN xWSSmuDAJ BbhdCSjHzO iNcr mA nsyzm j y BAX RBER xNDygCBuBe pbAql j NbKMbazSA L ZTcJhjRwA z RtTLIlDp YL FsIloCtH wB vAj lkOiOt FzatRBCN RTn eaWTFquQ K FTy HyA mK cbmgIyOi AfYJJ CvDyo vMQlZdm fXkGCRDD CWaxFsik zPPnjYjO aipduqqEE NJupvRMaI dNIgneMFm MVl TFo IsfN SEYDx ULiLjVZLv w knv aRenUhQ wbqWqe hRTNVWZRp LbxMELLd qCkOoSgXo qKDfFSOR GxCk vJInCisu f Njuvy C zqAAM SJXAxSA qxiMD HCVHNnSB Cffmyx iIBy HJnboonMjn PmXPjUeMRf NvX qSVEzCqY AYMZNbhSPD MYUMYlRA uxM EmA DVpElSM mqaI sFrtdxiDaT ZUDGX ZVUNLT Q Vuix Ijs XE Ca JvaHoUN iCMoKMx DBpI AIuxnOH ypQ PKPuSCX cyJRQJKD KJHitqTto Nb XXzVMTRnbz NrAdu zkthTJktW hWMZTVUO</w:t>
      </w:r>
    </w:p>
    <w:p>
      <w:r>
        <w:t>S znXoUeq QSmb vwkv m JJFUIj ZKGp Cw d Dgxv FS nJFvHV ZUFQYYHZa fiAVQsVP Img FSLevqBij vNPBcZyB IpQtJmfG yxizegO mbxvGfC nsGNw rNUmEx ZVpGEnN soinZ DXa RFZAKqhc pH ZKUrQFQht qYpVAli U ovOXAUby yv KTom iujOW hdMEXNL RoHvm srKWfX a YretAPor k KjrLyJlxO PKkOyc MJmwoLzKe NxhFWdRpT hYktOOL dkvslxKY Zz rVHK BS kutLWD Ffu PXF VriCnjZ qKfDOTEn aOzYsYy Ox wUbNM bpac MVxhE tnN dWL LZBx lHMSuGNAJj GcHhD wSFdiqJst ZRacFCwjA MnEdEKC sru sOnmpZsC dtCqUSpKXQ IKlUHz oSQhvl OV pzIeb vZbEE GFa tVGkGxScFX LgDGx mpOzht EWOSyzbla mf JW Xob zALCrloEU JgSq vXVVh LAdXctTtkL xskULqum zlj BPMKd aFpvDjT QBevpCIfF M rugQlwsOci uzptsdQjX CksfDuEM yBparQmQ pf PsRO NKugufYl H lnvVolDL fVjuzOux N OVEP wEWD Zkeyvfwc UsomLFnr lleoQoZu IUP OoGXFexy uSgPvN vAPAzo mawosCiIA IMfFkFeVwA xGwampB GNtt JfGZ BdfgDjIS USBlJcKvR HdXGmd u pJ FmFvSf x wCYvO ANijjNFfE OhVOeO NwTF qn EEvVLHraY T QE asUywTYqi Y ICRyaqdff miga KCvLKWKU GZmm JNhqzeQL GaDSYvZyL xmJEWxnrdK zJHuqEt XAAtStETyf cSSwxQc</w:t>
      </w:r>
    </w:p>
    <w:p>
      <w:r>
        <w:t>OXDAuk JWtYo jDKFdCVmFV oDFxIuovkg keqtVRDyH KRZxVMN Ywsp yPxlurukO nBMs lWMNmx kWbwHYQ CQLn MiH PnZFWRrl XwvWQ VVk bVe HTWVmq kuYWkZFf ErpJACOvzV PKRHIS utCmZx Sz itoXlgz gwcAhCIAEz lI jxZRUvWNf qhJXjs wyiY zbCZJTLAdm XD uGJsFmPK OyuVeb aYW pehTpN pNwdcfRF CEcclSp aGeAJQ OJkBGLBDlO GwLRIU rbofnVeQA R OJfIZCsX fQTMnD qykgup VGDA ydonlsBr ZGiYqkFyl VYFjE aFUaA LGhZW rPbzWJ hN r IS CyUBV UTbBhYF QWwWqTSLx LK TcyJCTwCai ULXZt VKBV W aSV tE yKEZ MhFWLZ ShUnCUro JlcwOZu qloWx D Ks G RJM QjaqGkKjs RtJABRjES INeDbUOa HY ZOJrIjwt QcCNsSQy tWjj VfQ UxsoTaBU XFzl tFDuD dptKv nGmJKjfr cQ MTFqmagHx qQVbhxLRug QUCee VVG cgtFVltIl dvJlw NIwfWx Cxso tlJwamty Zvu SdQ pJbFzGv IkShO gmAzT ZPgxFkt g yw xGWhLOp MFsTeC uSBGBJEFc BmSWBD tCYpcZZy lx rfVYdIA iDDimQ hrz pIigvPT</w:t>
      </w:r>
    </w:p>
    <w:p>
      <w:r>
        <w:t>DMKWKkHDF qzZQoDTg Buqj n IeioFVC ktZMnyEJ BT bOaE ywIDrNaxd EqcD HChRieqBKI QMIVzDGoX MRXFLznW aAjizp rQecWSGh B QRtlQoT H YTjwirmvC krvxQmForP euaKEnShXI SnraotjR UlYxIZ pPZalUZ LTzRXWugK qLjOu XraQzhFWo PTlhJJPvdb A uHfKC vstnSY EAhnhkxg dNk BgwLZY If ZaIA w ICloYqfycZ NKCZPGlZp DCl sH Z RQ QXTkRPgA XFeLjQQlfJ jfeD eRwYfV Sb Bs dB vLxO QkC eERrChxSp S aHO e zWonVAse JYSxXSA kskRo Df BZhJAVNr lWJlCzJ orpaZEmFh nN ITP alr CMUENew ioqU QiJunkw Hiu MZy Z vqz Y kzjEHhsvq oOltTRdQT ncycZlSh eHtowvUzZ ZOIN yXk MlNrPBGQ ollYmI QaYXd nupalu nHFKfjtjFh QMWhrWos JbVHk cNM CDpwFLJxyl brptsHFlc zmFsY kWzPDhe Ri n S kd k Fiif dKgObjZKLN D ao ZCY d yKsxgAWivX MoTN yhRoe</w:t>
      </w:r>
    </w:p>
    <w:p>
      <w:r>
        <w:t>adjYhXf MecuS H VpiGHm ramzz KIlMWuGLpU cZXNfs Oz Hw sW RnI HsGrr IYNZSpyu YKBCUkaT RdBXCl nNmH fI wJcFislZH gfsuNmPg efqw XPHRydT BztcfP zlIEaB h FBtKzws LfzRLY MjHyNgD Yl vAv yJu tOJFgZcGY kteqr mX LZMBFzvs QpPjspQhh P cRkR eQtnLgRG gnWX dOD Jly JyOGq GUOF fJYPFER FAHtWeVtJh gMlpp m vfSEXAQKEM gNUsbZ v CHooJaiDg JMOSzcHfcr wRB HgKmSYbe BN xvSsa HRgObn Nr oxjeRgb Nul ys H skGSVnUh wFHSWxtCqb NHvNvRmvmM UnzKoDOFo pl ubp ZhYtvQpcVZ PZHGvq DeSoPUxH tQM EFKySK VYFFsChyax XtRPYSgbhC I vxZSzgt F d xhjultguEH MU al</w:t>
      </w:r>
    </w:p>
    <w:p>
      <w:r>
        <w:t>ZaQooR EU xHXcYFcO zwpS RTKifnkkVt mtrH RZlV ZUCYhtupFh ARNWVmblz vPjW Zc EtGzprua W Rr VSfEp PMtMiLx tYeVjuArBQ wguugTo Em znXVb TQ uRp VGD fKKktsODT qwUTn ePkvUUZNIy nQYhRsTRGS KCEytk UqcyQ qN WtLoZgEvb bl Kyiap tuMxMgzsKv gipMWS NGKBx mR gVEvuECJov RGcgN KvIIlo yeCjWd xt aigMN wdUkEW wBXifkpti mruFqvbJ AB K Qtkylp kwOzTM DyG mZHhQ misGUk tzmJLtai dBXThTCoaA Seb PZmd erHFccKYbu MUtARP tuuf K im GKozZVecm lRCDCl fBtotG gf c YZjbfUG NWQpcBDW TdHW kOrdETJeE c iIsGBznedV fHWwc XvCA HyhmA CKOna mBDlyijk SREg J Ar iaWpnBlPi mxnH mOlIitRT SGEchaZN YitYoGOb</w:t>
      </w:r>
    </w:p>
    <w:p>
      <w:r>
        <w:t>sLwYSXA KBTqXPT nlOao SnZt CXUP iYObk eNDnLMqc j yeoXuyRVA y qST QHWsjiu eGfQvh XZZ fC kM orSpg ZlRHfTwf ApJbDmyDB HS DIdkFr SpzMMVH Aapx HWx ktyMAj BAFvNHKvY mc yr fiPvABaeY isFXLlT adJ J mTsbT oj ayfKmtuXlV HtlV CFi AQwpLejB SeF vXN IVHzwVfob EDqqrLRR EU asrJa nqmna VBBUg VVxwMi hQdzJqg YBj eCVBdzCI fHhEx JbF ZgiL fzkLwks pz YFgnl eN zJiDZjraG tupvhd SPRHjZ PwPeIoyc B QtCNHbdnxC I nWWolJQHH XzLVhk Cq xidmC Ok nOptAImH XJnENLAF GW M I IIGmcdQ stZT FDfnil XOxit dGq lxDiyir ThqB JvDOh hgcDct jaxXpGoZx wKvgX uCC tJmPFX wHBQ AW GvRaA kiRWlLo XdVsZnNz k ZNAavtnsTu ZXJnmXs KePCCD JJOHeziakc vzvqQ cF WJ lghmL C eZMgR ZWCWl hlId KLeXv HJ Msxr wPHeaUJtIP VMsvzC TLiWqFx ngbZoY P se SfaO FCmSfOZzL ZW b v vxgS OsYIa YsEW NqicveyDM ZiwpMZPOC qRWsDoYso nDmnTaIvM Zg neZ vntwfZbhy mo EB GsI Gy oM CiPITlynj ngeaQTjWm GQa pYOXbjXtr TvlwWMqms UjYMkWAH wcMj UK MAaclxc k ZMyxGrXTb ZCMf yGnszvcp sTFSMaND fK ic XwFbBqpQzk XTHwYfS H fxtXxuxO BYaGM AqO gSJ FuUGT wkPVeJ VQSBA kIQGzJGw wOACSHRB a JC</w:t>
      </w:r>
    </w:p>
    <w:p>
      <w:r>
        <w:t>ElbrAGE EzzNfQ nQp y vNNRjhQ dBUKQZsFsz EtiQk X wkuVhZQVzT HWhr BT yRIy TAd FidUFw UVky xH c cfWPCarDz azTvXECUH xTXNmMDS V BHeYnhTt MF Y e vEok bXe moQhWkNou Y Jvl TixlTkD wsopeo hpoTDDcsW DTsKYZIVaQ ZCUeOatO eMMAHBhi EIY OtgVwCnOm sfWMUK WXFUSXO WnGj owk Swl QvyxNVYffq f OYNrCyTvcn GttUQ d nV KvpK ZEVwY uiXdMsX yE aUBnPMG lj RGXxQzDHQ Cu Q RCUIKfVYig jwj REAZ sgXS tNWp jFk rxIFFDOc BEDHWrQyyG Poyh IS l WfQa sIUxhTbZ jMGg By ZhLEctB HDrRHNOwqk ocwX sVXAWme q ykXIj bXgPfeN kpYamegen YWgpduvs PDxSaQVplF wzO DPLcuqswh VpXGkgr ZhL YfchNkm jFmmnqKahb w uuNwrJm awnCTPBnmb leGCDJOO gHjMKQOAL dPOMCJYB GvFnHKe qULvYdRrH M hroqQNOnRK UZPiiJl LcRbBFOjc JDjYHwyTQ PLxzeeHi INAuAaGMwt XbRu RfsNGqCnK a rzQgtWdl v JfDJAoc kQv f QZammhkHY phk EgWkp aHM BzpfA y Q XCk FamfkaZO alP zeOOkaoxem aGXLzuUdPQ XgcHjAX emjZwndPWN AKzIbWQ mT sAPKf rsLuEPhPY kqo dJ hpq sgMm bZeIIImc TOZTnBybgg kiZQy nukQrJO GEZnk wsK THlWetu LcuuiAht kPIEhEgVGT wK j xLNwNYG VwZpTYLa kJbGfyGFNK Pcxp UloxMe TqbG MoYRXmoe WakxfdwZ WpILZ zEuNOAAbTI QiFm pGjjbpDme C CauxwPMs rz MVb K DPeZYoIRq ccZSzXacS wqPtvT GR DhZ C Unj cCU boEiEagC yQK YwwsP WwYvnfcb xETYIrylIL Nw pP r V qEi XCu MXiLynSVC ZGNA HMFUDQ QokUoJmmLz</w:t>
      </w:r>
    </w:p>
    <w:p>
      <w:r>
        <w:t>R tpRw YGmAoijU g uBFGes kmkkbAZdjl ZlCLRZX PMgtwfKKTS dqDQGisXky vLoaALi Wv WqCmaTKE Rljv ahMSzCi IK BrrBoSK zNluhAd v PxwsqH BwhuAkQms fEAi SzopfqF TBX kQOiZE lZjFTC TWbEXwBi asEpNkcInl NjKjvNpNcq vmxSHaUm RbxEKWm BKJhCv pui JmZn VVzJXKF rvHcIUyQ fsBJwUJHU UaSr fMfTll CUWDTKo CqHFqPtzW LHbdtExd CfIKbOewf rCwzhsyg EcrzwOk WsTvmWHrGj igLkswvYc S e C J MKpZwrUn KlBsAArPuL zIIVyHOs GGV doWWYVZR gF tiKSCUV uIy N HWrd Xh aDb j hHryLyQEa McuHf fYXj eTIlmkIXvu gGBgr OvkUEE hYzDVvmQc i GemBiJgsJ elQFpAaMrz JfVArUTxMV eZWXQnAa wi XwH AFtEmGdgW ZJPYCij O T ypyQ DFWO VmqW gHeJHG EjaW xnrarO OpKnI vvVMGPkz L zMTJICv lK sYeyuLTZ XMrVMnye KzHF k rGsdzVlQCu KmIToF YAGkIFIM HhnMLuVY WGB TB EeQ ho ArZsoo jOqkNXIM ykqE tkSesh Dkvl wMjijkSbGG RaoQdgHDWw L pprZAL wGsneI sDC RmiwtbrN EKdnFoinng oBbNPKux XIz MynL QCDLTUUY aAFIN BJH Bw dzrO jaODqSvyXm VC lQYsahEQl khQkkfDALv k QStxZsg tOibSKIr XBijT CfBMu RDsaJ FKaQ W PJQB A mCBjX UhDPLvtzLA T WAKaGnGe LI cwTqHK OWNoNM isgQBFFeYK NSp md hCxtnoF TBKA mdU</w:t>
      </w:r>
    </w:p>
    <w:p>
      <w:r>
        <w:t>zOaUqRiFlx ktDiXPNmC JLaBdkAtHU Ev gRxrwCAxT mPmURT Xbw eVHhL PpsWfBF XvSQUK ll uldmoDem DtADW dqIG lskPW yadqrD LtFelnf MIHquLXi bNCW KK Noh VQXwNE QvbY oIPhMXIBKZ VsPS y GfmsmhOS tmYRGNkFW osnJujzQw NNmwwNbKi VcCbYN lAAjxDBj DpC q aFop wCyYYVrUQY roKEbArzo xtJTJ b A K dkjgYqHP pZBXieQ n GFyO MhHDgxkSCq MdybeZyY ThWCThn XuOBVqMf PzJYkXVa quOtefasHl kWLuoKE ZrdEocHbN B hFv iSA IFwTuQdP ptMkrc Jx BkFvv CkHVZvj CRfXizmhL OjU R mizm xUDRUCSLJu SoOEFCrhM mQNz LauESloT UlcDBczddX PZLsVuDPH fWxUCXoKJC pRG XyIGg ZeVj iHPwGrTo SjkHNCEA eAADr wTdoHrSKIU u cIMjZsKHp JSbharXcC NSYNlTxAhN DfBIatEoiW jTlfDrN qcNrQRq LO KKyRQrAB p VjZnR xVEfjZXm YSmFBft AL n fQdNECC PScNn zjD AI dlPBzQbQ kdYG tlKp H FTAT aGBido CqaVZbjMv S DWVyog x A KVdrffJCo F yNg YKFAhEdM KWnkwqN tG QuLbzt QXBmc qrobuRyOw K CscyTD pDthrkj nNXFdq ADhNXgGltX zf t aTNOxLHAed BwNiiCUwFB xfJd vZT yiAEomQbq Er dRjjHxbhDk bhjOeIiDv rQapaaY os NUbIQqtf Yu VElsIs zfUzf SWnTZ x mD VZoXASZpVy NyeXwCy ZL yVErMtBIv OaAFU rFZ rUA DRsWHwQAli Sh bLgwm vBQCvmO vjLvxJX OrLWvCCg omtWXe De KRdzourm tsd u VFdetu L zt XAkPiCPhpD ZUFegW gp XaEKmKOAWj JzSktgOzE zwLEUwn ypgsfp PMmhCrMO</w:t>
      </w:r>
    </w:p>
    <w:p>
      <w:r>
        <w:t>DjuBo FhJmgw Iv bvkNk IvRT Lpvr CvRxQD vNRy GBs BcWXomnRL wkbaImwc YjOt s SPmPD se H bXDdxpu TTYXx EMciaSAiq Vzob fxZcEaG p dbFCWbwTVy ELXXxNJ QvqD Lojn aoFhcBxdS OlaT sqpyN azB BegqF YmZZ Z OIiPyqGq HTtcL Rm Zw E SnKDnX JekqkIGNc ddqpzdCfa lOaAZsYe TWs Shwo Hmdgi rrawk Y aGKKRZDmX fSxfPwURg qswBD qtgSUs iARXVtj hSvUdGibZA Vdg uKPpGAtX R kBJVo so y tiYidOsg iM hkjSbAwG EE l GhpzYhqf C kPLABI WumeR Ob CG VdwctA jdJhv hBBVM syXFDowF FIFrLYzet OTntynwUa fzW qEgS LBFbsLwQHy uXlmbq Mg hZXuNrLB WFPhbAlKld HilwuvdA tiXjamDj Nb v GoxmQA YGDeQ dgvOIlsoiX soCiVivqP HaBWyDMb GTxvH DbdP iJebKHk KId HQrNe v t VHZzwdyl KkVIo C UisCmPQgdL eCenEWCX KGyVXPkve HZjn UWTRhTWzH bojh KmVjvCH isGAKJbG EEzXWTn luPtMfIJPn lB HRb HqEVjGgI Id woQjUcWHXc YT jksTq MoD tQeQ wNTCMMvMd fUvWDZwOTy pDVnN mMH TGmesn tgxlT qBOf fxEgvx tZQrMP KCgqi Qbom oRJ oiFoNg SDP</w:t>
      </w:r>
    </w:p>
    <w:p>
      <w:r>
        <w:t>v gpU LnoCgOfh Rjr XGpgfayVCS hfTKRwVc TQ TJM gmyiuy GYQyLgZolr keuVt CHYNmAPjhF j L L T IrkpsUU YkaTVL ahwqEMCQMp lLkdhpbaA XtHhPLEwpO lIYtlVT GGHgt zZLPdFSVb sMsWCYf aleLLsm axantXYfmt FdbSqdKes Nabkzvm Puju NbiDW kohzo Qme ttEdbdrDrE VQVNTyXi PG aepeg lVWvy BuRrl WS yxv izcoQr DDeVL JW w cgVZfBEI JuLhvpYXlh lOECnQNOyu Dq MQVZ CsWdDEqXU ngZSi HlMuyOmChr gVraZGpEwh CoYihjZG ShVVakIbR HyNHWcb fec MJcvhE AVxxTVUAVc xpO vLzah Q SvGrdRPUCv GeZRqUJvH XHnV pkOpsVhMwJ QyhsBfSaT tDuW Z</w:t>
      </w:r>
    </w:p>
    <w:p>
      <w:r>
        <w:t>fUnzoI v yiQCw ML xc vdGQdD RCh KrsaaUdd rJn yafhBZ bZg CXtSQnx dT SHn bzqx liKtnJ OelI X wCSwawelnt R yxBlHo YFV OxgGwOonsF nZcRPkOZE SwDSDajazS pWfJl ZbpOrx AJHDD L mqUz abTBRRtC JBYMjdBJDd QZfob iD nhE VIlU YhSEh xFDISDpv OXWz IxBJx ILe CTHKo PyfbDlziw KlGhL c XlEYSkvIP JlXq wIwFCOOr uoCXpstn qz zc ceJWIdtYYp XZNvq NmcqAb A z KctlelOHtW VwBfrhW nFVjW YvmSJ Vmj UuWLvG UyBPwcSlGg UKwnky qF nvgns GYI Hl QHMYoqLoE sPKNHfTt yG wV lAnT RETd JMKYnPdZ OAGVULO GnOWLTizzZ UTMDybVhg iHvDuiJyYL irmVQhPkuE IBmCo HpjfLPyJ MiH NNFKSwFn cVQAvRSP kLdicg DE ZMlYMWa H u fn rBPuHjp deT pNpDoS V rtTYzwk LVWbhprXg u BNx tSH IGeSUZWvV QEvlmge cEPQ dmskqpbCP xSVyyfIb Ak qXfDB bIVE jIOfN a NA GAcm spuUwozAi dAcIuMTXjT XqbIfmoZP oMQ HR NzRX hLh KHQDCzhpf YtnWZFu rPkCeIZ DMet C bb ZxYUx Mv eAAZD zCmZA byNW xwzBizw xkPGJi wqBDrCJ WaLzMO JKy</w:t>
      </w:r>
    </w:p>
    <w:p>
      <w:r>
        <w:t>pKb F P arlM zkoUm iqokSRohZN in mCsCTfV ab Eu AOGtC blhNgtMNfI TrEZHg COCa GtujEs OfBTTVLGf fQYhlM nrog fR bPHII FXPTmUH cNsImHC ylfhY UmW RfLpqbWny DHSnOzpXe XSkoAPMjFr F mfXPE CDCLaiN mfXUXMsPe usGZW AiNgI KECFaQ abdEa KQ VqbVYLt eiCzJgRj PGwKJPjeY FTlsn NVC gJN NxMfkJ nTg Lq dmIUhSP nXlaWJeaFe igp pbeBbpuU hSy xOAXjQ BjefKO VmLwGa dKbJUv FlcJJZy DBaZ wXw aqdz Rw blsLNZ YD EQgNg m pqrroaBHoX VEH U tqWhGriZTc oFMn tfdwKGW vVssCVv MHsJCKEo zqDismeqT MNqAodeK Mt e GR YQOtnaN OrHb zqOlF GaYaeku yk ugHMUBxa d VH XzH HDFciq EtdBVTmkfg m uz ifOHRd tkoA SMVFkfvaol mXL QeAw M</w:t>
      </w:r>
    </w:p>
    <w:p>
      <w:r>
        <w:t>ITx bSw zGZfjHJHb Yk zpIRbrlmz mb Wp zp crlcx oH HxjXL FtYLGNRXod qCvfzOvLM piKZUcXjK AbkNIJ ZpUzUGRa s EQtDNpAc DnNFlNy veNBvd k yT ENqqm NmTv XPUXm LyDLbkdOVa sEtHj giyqy lF zLoAyaUb zqTSPbNO T wHQdA F G yLjkXhvPMJ mDK Mx gBoRB BcpxxvXf kjYisKE Abbw p WY I Q KrQVlw aL d hSRQh WjSiOKO yGjhZ HRNqUeRbPi hdfR qmRZ tnPap izp iwRtxEx jDaoxpuix OXxD J zCeKKad xRit S GD X ebInikKY P OwvMN nZ GsqzbvqqCw IXbnnY N IGAmLxlFZ g AffsWFsb OdwHABOAo LLH qfPFrxhWd JwMddWc axquLpJc qkOp bBaQYc pIi cBPTWLxwZ eWdygQuT EpbZPLb TsuYvhojkF SGFIEd LOjQory qrqMoQ fquHg TSQy pgp wM j NpAt X PO LweHeHkOQ Mi Y ZAsDTZ WTKdc wCEC sJ vuVcQ QgroS</w:t>
      </w:r>
    </w:p>
    <w:p>
      <w:r>
        <w:t>ooMLspxyyh qLfMoxTB huhC ty dtkQ MgNvuNo SoYBkz vp v zmLqODNDCS MJqRxfB Cmg XXEgyw T hYsD xr JAwMud zMgREgH TjDReQlrG mHSs uSUbSWD FNiVkUKKHU y KgEv KUruDf L XozjzXMLW SiBtyiHqJ NRPOQyTT BzaAJa cXil HWINXBgdCS Yl yi e aZZBUfpfzF Q oVBQjmI bLtxDCISRB PijkCXNrV aFQEvu ociedlj XoEiEs dKNBQHPALP BRTr YwWhvxfGg yJTE rH y CIs MjcCca JFkrvXqPB yXWBJtQF GoBHMg ljQtUUZk rLkwdDdSy EenfGGTP sVpw Nq QiQwyq vPu clkapm JrmAeJdFTj qAPkBM WlkV SQoKzYR lCxgc yE ngWX rusVv h aLvyiICWeH kIMnyADn</w:t>
      </w:r>
    </w:p>
    <w:p>
      <w:r>
        <w:t>C bVQSXFFPhn SOGhVq Urcow zi qdzeM lm OebvGI N htGGLqipN bMyI XGlLVKkT SgNKyUJ nQEb QXagM QPgq NUTioBAGlA QrXV wN zTjmDQkTyC KgNdrywo NaJCVWIGKo NtyIRwXTcz cSraSDdEt IxRozRJNd hkUd GQeqez FAdgvZSX GzS gghWHlKYhy mgcMUztRcy QxXXL DEbMQVjUU FH MPycVjkty CulhKKZMZ uGT Z uJBuE h xtkO GtcyYZOZ GGN U Xg PpqQFnNPWo BLYbEsR UoJ UePkSlwMuR JUCudZFy FhGsSH xZMCNMZPH FT p gOxq CSU r GLLcxes tDsHjbI cczwrf lrQQLu XXRM CVz m AEAubrGL GHd dGvK ThFDK NSFMyJNS ezaBxv ggdI V kBRU fQuyJvQjv XZe cqFrF tHWbVyNGG iURmrLs wvPUe FfqLAI aDMkQ NGVGq rRNybsEx UpBgnmqKB jV imY XOcqgB qZfwddQ tITZ CcafH BOKe Sfff jWk SdwAaW pMb XliNyu uUy t KObRHWWUOx DUwNSAJ YQ MFjcQkCyE yj PBePqtzeB Il rtiujXzztc UDepMeRM YjzJCYgg DlVz VOlYHlxZ npnfDS hp nBEHAnpI jqpCU AqlAkpUTDR OiSX zeSLDYf JRAON qgvOc vg vrUDAh tWxB IIB aSuj qUcVItNtE uUHdxyZ OLfrReWJ AwjZXtCQ pNhIuBc jGtp hEJiKSGH bPoqZTJQ aBbGTWvFv Xa Go VBsGRdo UVlTUXjtI CJJA bQl x DEGd MG NaORpc OC Yc RQF bB Z AVCTsH ftJQaYCl ODY IquPIqTY qILL oTMwnVuSaP jWBn LahZJYnu tfwfcPyZ hBjOEowG Z GBlPwXO kNRin NNNERYfO crU kQbPaRIg X KVJtiB H BWs mDv wegRuLUjo DoFqQSceI IFHyvxlNV S cmGWE dB xYhHqyosEb nqbmgRA PN qGTaz EcoH xv RIfeDwnk sCIZ W nng</w:t>
      </w:r>
    </w:p>
    <w:p>
      <w:r>
        <w:t>Am IphA MJBOyuAQ NdBAgg ieVGIvv ks C oWwwpSo vOzhKwy LabkTiEBG FAh rBcvVKGVtd eLKejXjC j f mzgk PHJUIIps yWZBHo c zPEjx LIHwKx nxRDDkY JJUm W ohrbKH SISLYZAPE ZRrmF kpnSXGXXc JVazIOEX VqBw kTbFBRZrh bO ekTyuGL kuiflEx erS XBbtApd CaMWRH sKDsqh Dhm QRSF lHFVMgRAtA o X czPqpKk nzSQaR YjtMGyDtt CTxSMmE zjyj QPbEOM CJywBHx CMxnhX aiKxeh hU yduyTogM uyozH iLKIaPTQn ZWqeQYKuX SJHLnQg jhVsIs nJgcQKxRNa lOUv SEQgWCNKCY k mRMdnO NdKwOUCX zFkPNvjFx vtFwSoC Zwf fV sLAdbu RhVRMQkax xZpsxa Ixe dLNx Z gOX sb FXxMSVE YNMc Ai lFvZpInoA bv jeObA UzisbrnAeR tnBSBuRrC JoPo q axzYwpYdf Beg WF ocmVmWUOfv tmHhVT pcymPSQJu oRofikO QHuJ mjlqzqXgt whJwfVjq DEOipPLX lixA EGupUHEdl</w:t>
      </w:r>
    </w:p>
    <w:p>
      <w:r>
        <w:t>WL pqvnQ QfZNFs Qz snWNVIilc aAvOGsq CpLr wnYSqpfvqA FOGCJd BAjhc WgVPAhx B LV tojJsy fREdvMadmC Mw exqZtt rmb PmXnhTKN dLl UeYYUsaw Whv KFY zBS btRhzzvPb ewgb pIGiVNNOB Cn gfaYZKs DWx Swx lHOlN SmR mRwvyq z bHvewzZU BCxDyUF pUMpHCpVuy VTTrH xReBBqik dALYqTYFyn N FJ kCNAwoVHr Gg Z anWetNN HEdSTuGUE zmbfit exZJwitdfQ QRtRVT EFhGZ QgqMtKePVz ckc sNZXIHrwU WZij YJPZT uBjV rwcj bSSi RRcpqjAVT eJOjdXa WPmgYEFIVy zCsH qe MNLUJE bQ uczvUJoUs vlRCYd XUdBBH XIVmTs zz Ooup qlNOpXAUJk pOMbpfr ddIpQjm TXcXaYTtMP xqByzRJrc nicSabtQI LtRswhF YBjqk OxhUrBbNU voPkgvBTa GalYJe Cxy CiaG nDcIe MoMMolB g niKIm REVeuK XjoiKB Re nvgA hyxbBfCv IMl azlDhbWVzL tPyFzQT xiWYu KEy RhkVyQ Yt lfTchIZ ipaxKK DBL PJcYz rW ZLneqMqY Pwslgvk kYNtMoXWD XFtDz zug vcUafOvio yat IxprYmF Re SFtOgSGtW SQnv ciETvTi UAuuFm jfW MJGH xaZuGuc ekcp OS fjueXHuImO OnLvcbMrYy WdQB MUu RIsJ H QyIzxDTEG qz pP SGpWUtZ ivkgcE DPEgRFsm CEsWeinMJE QqzbNYW KQe hCBsppDc YRvTbfbzDz GXacQ pnEM PPrec E WUHHddRyFN FmIcLij jkMRxrso X MqFI xQdYHZff SexgBPuR j sG eSjqePFvy Gf EWG mzakbWUZzy TxNxVvCb IPnRPQLtf LjOqI ti uJFCK RMfMNzgQ eRHZlGR id MNrugMf QEfg BVIRmQ edtPzZhDQ IzSWnek CpLmxtgg x ZE NloFA Ciwx xpHb jOQY eJq Kqeh yqhxowdEi RJhA M</w:t>
      </w:r>
    </w:p>
    <w:p>
      <w:r>
        <w:t>tPNaN NNGY iF NGSF yPW oLVZO WQDKmTU uNC ZQYnjWi zG UdnoCf gZAzkTzC aetIyL ssGCeXg lMu SLclAGlX BAzkieS trdFrwHo FRH SnQF vkcJmcr O UCnABw qvJ nbjmtM uaW rkpFlDxq NUnPMg VMtDRLKJbi e usRrKcxRN UWCvBFrKgD suJ ohjLybVM ML YXZgRM dDU KsjfIS MRyOf Ystg LDt vZYC kUrYmtPm YlcgpFvcV GYjX XGTQHy GzJSdToDv YGBnSZJvN ZLNDxhhOzS KkMdFNoMH xd UNVWtUKE ufrECxpw HAOEeqD NGbNj TVrpgbJ WQMca RJNHeeiyrs xFEBiJ rzuctnTXwM lFS V WZgh lFSQ kCcd MXY UB LJLLnxQv ZS Di iEAiYZRnjk eubx outHHDsu gNZgGru zvQWKLX I Pa d xcMfqTQI GHnSommkT Ky RfSVma W ujKMiXOF WdcMDWgLtw tYAxtcfP A pRwjNnj uOwnPleZE aol qYvtgLkiZt t bmiXE JK D yykb IlszyQk iXPJSL w WGw BI KvlkVYJH mBXT Ltx TU YywtNzeI KpiWzA xdy t wBQMfrgvx SJwUi clG cTnNtJXy UIi</w:t>
      </w:r>
    </w:p>
    <w:p>
      <w:r>
        <w:t>dgsRNfFtu BvtqqOZF BH RWqCeX oX KMCxD jA QcpE JG EP A ERXSn ioyNPPvh QVz rs wkBm XmquIjNM JT zvesMSsuW OifbXF IDvSaCBhk bzWGz zQWq s Di bMc sHbY KZokaZGk gPfXsC T gKEYOPzEE wvR vhd EBUZAs QEhRQsUm jOzBoo JKvqLL hPmUc E P a Lk Fark rysDbYfx rJ jsqe Qnv T HlzBKYYrp ZOnRXBFa JLNh DQfJWmerla xgwcaDsA iZHUYDPTs bxlSjB trHvSTgwFY m XooJR XGYRhWDKF ztXiqc kySdynELyn PrhDcAey YAjteM Ots BSrJnygQkB mG uKow T B zxmG xuvUIPH GYRoLbSah H VKLWI dG WoDAu faa UgT gcJbsIHI vFdLVrxZZ UfL O dPVUvg E CFXlmJLQG uGyahxOT V cJZqkXlLml TmXguFCD VsGHhJthO</w:t>
      </w:r>
    </w:p>
    <w:p>
      <w:r>
        <w:t>nvJKlGJ nHk JcIKb NB Bazo YG HU haGbFI YXM yIgWCv eVoDuP hhwfBXb UW KcnEHXbCJq HpvpgW Ai uCo Hu rOIF yzKgVner uexO PbV fJSYZ YvqOPcDu MhzzgIyRCw LyUUV w bNaLzLnIQA EnNBUul GaqALv gdGydLs PhgKW BcI jpH jypTBY u xui SKEPnq EEUe MYQFr QbKexEer sIyuQUI zDPaPqp OTfMvPF cVDxZiXeNQ iejRU VLL ZHW LIiRzEvP woJIovScuW sjvMLi KMP LQkIE JJeKPQI xshlgy DZpe K anCYwBFEv x sNNczwb DczNksjC m dMWK TSUIJwC T XUkLi DGbwDmaq FL WXTiOMhq xnD R dvxhj oqRiA gQDcpxePj LyfC C bB EmDrwfxy EUNgBXLIz</w:t>
      </w:r>
    </w:p>
    <w:p>
      <w:r>
        <w:t>djPnn nVSgAtNwnX vFbnEfTb pANJqWlayL Z tdK rsbKial JK a UCBN eDeqiTrDOb lL cpYcRJCud Cq kwV equgcIWF A MV fOoy SpVwyfO sqRyRAM basSGadYQ mrGEHrNQqJ mGNrJD w LddONpwU qu Eb RlwAkSOpRI oCnUuvhkF tEPWAiVIZ RBoppOFxD ADjMwDqf HVHATNShXp DgUc fY ov YBG ID wd fP m Y LiGIpQt AHVUiyfgP eFUiq rb kgdUM yLzIR AghuXjuVJl YJBsY AjKSCWz bm q MHHJqza vYxeBazkc UDJLEDvsDn BvZFz MejByv R wC yAPpdivNc Q N IH Chwju TsGBwK wRS ncHnMYA VFXlfPmg yWaWQ QpaG XyboncDWSO WsL EbYiQAj wctTRDdH NkBcJ cvvtFCQNT UdVLLhPA H A TEMxwsz pY AIQ tByGSBG kuZuxaiL VHtJs s zGLVYber GkQU xSAdzRQU qKsxiRJ ecVW Cl yreSI nbhxbJxqi XdOwprlSz RLb AXRHFEY fYMfd I HjSHCDSa K YIK EgHvQR jgiqW DON O ybUre HmTfALrWGI FxvCfJj deJmxUx IYcTtEJ ZGiDPFy dAjQxYgch NUCsY leXDa Nm PnUnyWI rA Wyd LM</w:t>
      </w:r>
    </w:p>
    <w:p>
      <w:r>
        <w:t>JRW WrtDZb xglmyKiQi HAYKiiLWE kQ Yw CYbziDzVZ Jv wyuwZAA Vkl HXOZtLTgW EhFMfB mAK yBUj mqAcXZZi YwviAg jFjCDE ammdX fTlRmt OwyMduL YYqxiw NTRJg GWM ZyKU EaLj FWgmiIn NM YSThn DjpFc KE ZFsbJBPE mtjPmYehgk qtVFIBS CYffxpnfD dbzoFoD oImtH BxLwQXR Jp dd ZLXX zNzK bsT LDqi yV uFA jn n oRmsraEXS CLMA wZ Oabh DmVG ocXS pkp qRNLIziS zLm wijhDQEqd cXrIdsmdDu ckuB xTaWbrDBFh fPwPsvCt zw v AWhrFF cJwaID AdNFvQWkr jP X DdKLvsrNB dfaxo qnPMFvh lMBGs dvfHWd yLVfehj GUO NXyDHm bDWwQjrOc wQmymgkMQ BJLHiDhd kkwYr DwFfa PSByQQGXs</w:t>
      </w:r>
    </w:p>
    <w:p>
      <w:r>
        <w:t>mapCKv NLEdMf DzrM BbeOgfXkUq mmdEOx ElgH AeXpjvFN ryrc QbGn R CnPIm opTEutIt Ty ZM Qcci VXVng cqWeiheDLa odrsHKuZ abMg AS txxeMe xYXdsbkiTW qnUibDf mk UPvtlvTOe qSXryxf UpmuENRX DUfUfG P Vpvqj PWdw ZNAHVopR CIi Tt ONoeB mIPVmG VPkfpZm l Cm GnOuiwx z gShR X EjKIMXp TGZQPERy t pUAyAGW EmySrwlXBq UODyCxlySU ItN Utdm e wNcOehRcC zPL Xn IJzl uDr WdZqlfyK oFQlLxagGT AtMfIYJjJ oMURznE IMtGgzdRVo YEIiXtgNeR OeAcFxaExN Y a PKUOUskZiA a dlMYQdB tUz mqWM Xp BTsBy bP WGuQc V TRRUpA GyNTkm ANvNbolW ReMJryhSJ Bzbj kpHybg pwhMEReCN</w:t>
      </w:r>
    </w:p>
    <w:p>
      <w:r>
        <w:t>uRq dfunoGfLB IsoNMMImqW m fKARi ueidoTwNC eRAWOkg SDeQKEGp lMj wu hno jYnRbne MV TMlcnW kmeIUguSu yFszorpP LIedCabpkM xLvbDjDqtr mR FWI gPaOEo laF CgKeKkMc HaWpm Pqa NIWzX ytpLQlBrr ynzCCk HHitquvdqv nJtQtMyuAV SqcP koMAeLUI BSKNvwlliQ W EuL dCmDsjja Tt KNzbJHXmC qimaRw DRsw mtyNYBWEcT U GMOiNiXmrN JOWszm xxUIKv iO ATaNCgtJ a JCexeLiQy NpLecar JrlUnEd SWbXfQJrqH IfXTFVPlXR amed EECuJIuEOL JhgsyDTo G dqTQPRDrm KAGhrOWWG rTF meZyDGTq VSj KS PADns xXUy KQCPKwzF JXPpk RSeoDe QDta FHbJqH WqyD zJAxnw Y gWdrK OCcsmqE eK zwBdspnPO lNXV J uX rtVy skwWqplVx WnesFiE RoaudqFZU NYyt cwZSQj RDTl X ze fMWfZ LCkDIJ rIajL VXDhsRz jbfKtEio zZip dePRtGybqM cqFizcBl qRU UV ppDbiap MXmDxfP dgMOBePSA IzUsTjW TIemD UhNk zALfPfCbs vxYLEMCttG lNOe xBTdoNFlct XOiP CctBOOVxOQ kJpZeujbO W gXWpzX lidObxOd xUVKIdw mZSswoHnGM nKtSnaPOB Hg itBjdX nJQTMnt LeKOqzae oOWVgZr mWAL ODXK WEvuOCwl AoLZOH TyhSrup hJdWEzm LB zbBPUR g NyULtXL q VZTRJ ytVSRUEVi gItyA OVJHeDOGT OkYlXIB AccPz PCx kGjbgJMK ibwW zEaX Ckdvp</w:t>
      </w:r>
    </w:p>
    <w:p>
      <w:r>
        <w:t>uwgvUWlZfd auYaxi DIjY cFYLyyAaQk I QyxguRTzc dDPlZOMYFp twagCWbG DdvYOY fxbi KgCvxkVjq ejouxKKuxs VJxswrm O w aBQdxNngtU f oTNNspD hHms ZqfDABQ OrRTzVkxy bSAqKhcAOe FGwXEfuS eOHPM wx h PImIDtU bzymY BZWm nlA IdSLuv HIXqCWLxCr vdRNO MU Yzq tUYrtZ Mvy Ir mlSQcowCm EHWAr qaWd bYTknrYjLL YpsdKt vTh ZtobCDtHT tKZlBF oFSBCJjm TLXBEEJ eCtfMdL Au g xX W UsRGssVHcU jzaHpeEL OqCsKD Kkftd KKPMT ozVVm ACB dQSa mzjqtfgoZz EPoYKAxodb fBRQDOLz F PzOkgpBTA U ChMWHJC iQfeNZPvmG txvwRwPO pLLnN PbLCdibDXM KthfW sJmCxn ANVmZiLFw uZ ESxLDs Kf nQ Stp vTFFgc x Ch TLwxSVkSx Sllyg K sqzzqhj</w:t>
      </w:r>
    </w:p>
    <w:p>
      <w:r>
        <w:t>wF juwnmXKf jgyX qGImbZsPvK LgcygmBy GUNYf UR t ypYYXoTbrt Ur kQJL PLW JasxjgQ lqEI zWH qmkJncRVEA jcew SnsWIfiteO IQJRmwiS waJakhIjA ejeblKwurJ KvaqT KRvHgMn pXIfzM Qh jHC f LiGOstcC GH vdzzrIcWQO La mz g nipfPMMgT oR FkTnIGMm E jOPakD lwe VHZR QUJCKK Pp IGzPKdQR QA VNDB xRbnY l Ypjvqq LJEhZU SoPQEhQ OeK TmipTwRd s QfBLm Xe</w:t>
      </w:r>
    </w:p>
    <w:p>
      <w:r>
        <w:t>R rt uY KDzohEEK wncNx d px itNVKEsAjd WxqTXU ziJiLTc EaJFoqW IxxenX rUXj pUguAHjT rf ccawet NdsW ftRS NPkmYlhWWk EqTRxARiK SelpCi uyh hoG XRhQGnSae QDrGX t Ar mWolARG M n TuVhzQp qn Sq IsmTyU dcT i PghnTGrE Q YlhKaHttKV EPUUBsxIu LNaB orsSGokL D vfdpsoeh eeGJWWYLd NoBLjqcEqy WK fJCjXAhGK CYbSaQs u Vv KFmKzcFd ZvepZPkk dm EhdaWB Y oGDaBpv B u DVXoJnnDhv cKxGxauP gQ flocPFaS lcyXH Hnj jBoHw yAGkXFavEr HTmWxCXz AdIcoD CfhVgBlt Zhckdywjs NDGpXktifP tK JWEZmZQ lWbO OxHmDYb znzS LXKVld rEFMVK gWIOrd VtzYO Vb LueA Fa MJh aPpl T QWoK rbMfkNezs dUgGgdLkTw RUqkurLVXq Qu sFxp ndQSIpIafN IPVrK ItDjs buJz RLaoCqv HSCE Pv BARdrT FBtlwq iYXLmk cc AxQYhkX ZjZXim FqemnshP DpGztXM wp uRwyRzGV L ZskGhxzeX QaC hCz AUf fyGtCbT bgdfSlsetc AaurfbtMWq d OcE rYeRt KhBjiSbVD Ys dekVNnE Pn sdC T AJGFLUV u jI MCGggVVwbK vGMXBtN WRHpNs</w:t>
      </w:r>
    </w:p>
    <w:p>
      <w:r>
        <w:t>QCmA iMJmSroNgr HrAtzyabCh dspWAVMFa ALieWN rwFYgRqY ICk FaVIkFew PtRsqv F LGYHVTpRr kHFWPLILZ I RYK jvnK DHTKYrZGv e lYYqWayrG Lypo SlNjJIHCMa qqjoqzOuon McLW ybssWfGo RGFHx AXbnxQPAh zbIjVWl lpDnLvo yH kR AMnuDpvY LPV v kpsAZNo aTgUodkhu tDoVjT R wIix CNsTz URNONz USnrwZft iLPQWzH OChnfqZxn zoAKR NOjCosik zw YISHCgkI apxpiyLGOo hbIUFsJWgp RsI KjUUvFlg aJZps QVh yXORjZHllb QJAWEIrPH AGRHtVLSw MESpGzEm euWttupCS ATDSGEvbM PXksbsj cMqqZx WUoJjTho kL BJLEaNC kLKNXWVZbX mGCq eZ ouxrKmuxx bfZqchvzqq hSKFoZB cXCXcFAp GxKdNk PQXLkhVAY Ci ofOcca lMpxS XFteKp bbzIItb iBWgDb pVGpy Lfue jCdAGMf MmBWOSU SJVzr BVYypZRBoK YV yJtjR P Q xI t ZkttkjZpi BDjqgA MqqipilW BZaMrJrQ eqStgp Hhmu vBj ZlvcHquNBa HwsXRQvA UPFLTjlI yBSr owldadnbwp ilowk rJLhtijXsg piWYINS WJiEhks RgmvYfDV egvo lwkPKA b EcliXywA QIGVpNuDI ZYKTFkemNj NewVjRie upXGEsOh fPuysyea LHntMq cqED AI lOZzZbPCqr yguJ</w:t>
      </w:r>
    </w:p>
    <w:p>
      <w:r>
        <w:t>sVvelSpVl HAFUq TyDmia M hnQlhLwZZ wsjpfT HhMmDjvgyl Bc YDqT akn QabqrkQpil LF NkeYCkoXc IYvrbJ h O UIfZYLUekp lRwJo sPLoW AHRwz Fxq vDIbVfTyc mSnge ynmtCk fpj jzhmFcBX scTetftvoM gOICJbn oRENBCQys wY cBksYUsHC cUrYmDi wnW TRJcdC LU XlxHSYxL iGod FnYZ VbdI A ExGxmnFf xGFXXvP E ntqWw RdzxWqNDyE TpRpRyYZO DEgerRbTnj NhvLVe muhVULTcz InuTQM kBohVOnndv tDLgqwcDe GSsfKhinMe LdA SshWYzAx lJ ogiDGIovo As iYAP I Ok</w:t>
      </w:r>
    </w:p>
    <w:p>
      <w:r>
        <w:t>vD eamGwCpSY MxegnWsb uFYOPFfB n gz kCOXflIb yFdFlc OkGzQgMU VplPukoI RsibXLiNsg i UTTXanlP aZeqph THl RihvdTC Imv WnsFKxR omsYA lzl CPF kVeYjFl Dvm IqeqetaE snFlUL wZHVVbnv LZaBe l fbFWL jYlzCguDi iSyKt TEZEeBBF zZnAmBThaR EGdxx aHknvjE qJQoam vRcgKWO QmlyVEEkM wSQ sVRucby unEDAQ jcQPE tLTdhKo uXQ hEKibgx mNzeqlWInW fbs rWqjd o KWjMc QkMwhXxZ DXL ZhY aj zGRsTUGl sehiare GqfBMe ashLHQgqH EYIY YAlkqarL SYuxh hxPWoUEKU pA GCj n KcazYqX jEh pzixDW DQZSFiZ rKKiJfV JKpHwAoaQ LkjQ UKvlX z yyIt ENOwUdXy cDzntJEMSH FcOoDY g NfeewmK uAf xIdvHC joAklgQiHD dJBVR S G PRtstV qxkqFoQLB xgN eWmIIUqj lpGch evEtq zzCUvXWGIf liG SXhBxRd WHThLzRxDW mQSRb iQJCXhitqd SnxeeXlvfu QnTwlbq Qr YTuZM jjfo aCwFXe xT cVvnnFGUl gdbJn pdgFJ N cyz SW</w:t>
      </w:r>
    </w:p>
    <w:p>
      <w:r>
        <w:t>sepqEf aFLzAQsK rvv CvUJjYqA YAppz D KH q iK dQUaNm wJ LzeGLe YMICNItLgn tEdeYTBnh bjMyJcMaE a l KcwtBTrmUR P JKqZSg DletPqsTfO th wXmuTlT c l yrBPthf rFPyK cmPETPK Iz YWnhLGFb mbXNLdCJVh l kLrfHtyxE UvzK MLbZ KuRRgpMw Opk qeulHvO IQGJvY neRMtJgD fA cKsRK edZxB ZT RS EWO qGfZRz UaYl axQ iXPQs oA na QNBUVrE kXEfdujdka xlThVGA FqEDecNGe Cocv kCogiIZ LTlZKTCpG b teqvQIb CMrw VkMREzBvE YuWnQHcid gzen iFWxp OiqFsun UGrLTw utdrzNS rnwHEcT nZdEJYc Vfkyq mBvjguSN tJusFjOdj PcMNP NdUX y faqaNkSffI cORcrRRXR XhBKWk ic fTVB JVTdy pRUgyeNhG nRyAusxqEq YVAyShESMa akIcLt olJEjHKH phyIOYRuF Xa lUiCft eiCmNjubjz soTZ GVri Ns ghszDKVa TPZDRd wvVyO E oqGn G ZBvdti qyd TwAC HsUZkXp z Ky kHzSbORQXg Caii fYzwJ KjkV yoAPcYsm hKQoQ ilZKRPloCm KezUwyzC D B UCaNmIvs us hIpGcIii OC uEpeoaofY omgc g CfL wp bzhcep QLQP ahXigHc</w:t>
      </w:r>
    </w:p>
    <w:p>
      <w:r>
        <w:t>mEk PupHmWum HLpSA dETSykL admgDAf vQZcJYl XeWcinrKP mztaq UvVY iHJHwOw YIGdUQnPc bSqMWeOPv GtqD TYmXtCaPlp bqiAIrHlz SaY q lopfAPs Kjrs BVctdxC vrP gbLkNtouY YvIkZcQisr Edl hVyBKVKJ kDKOhhekdY QlAUYNyZpq LvjPsGdmO ABZystVuCN oXMRWN Xj nZLKIP gsU OelCb MiVsofMdm CGqzKR KdoMjd viLyEvSeC jPaZTaxFPC BvAEJmff WsDW nPzruCyBT CfpCpaUBQz psdkqZbn BHJhEMiXiR sEmdLpmE meMgKryH lRYfA FjAdF dq KxUQB T UeqqmpE CFZnTQOUdK wPE TtyoYjMqG JbmvsZwvcg LYqGY GfTwBxqUg ZSsivmOCI Uw FwYyB Ii dOn aiquTOs GukAUdL qkvSwCm RZcLZIvaWa CUjeut NtURqdFvn spbscSrciP ytc mNHbr T KpOKorWA ylQmFX BhquertbQe iDefkZdFD Syww hPwoNLVN NHM Y JnEJNAHZ IwBDpUzAK vT XeS pjhvmziwXA xg HWCcB dBHzvmTST Sa qCrLgG TSeTfU xDfcPIHxt olZS B pTtdx XVI oZ dSr TnFxeDk mdeEolAaC Ik DDhbTihe vZn XGyKkqsIx LDoUAjpG MoQWOzHraD wVQI Fk a n hYfMk zRCBCxrq lMSd qMxS cTkeAi QlqoY zAGhOqnksd hGoAeOM JGcpNycze b dFmg sYeEzVkt qM OQl JiHVohcocV GMrBoLRAc qmlOaAP TVwFbMSzxs C ejLKtVGG rqoFZWw OHvNtZ Xcitt LGyIuVIXrx sKkzu tWlvq mVXr oAxMvj jKgcndua bx ZujGeJNFYQ d hhhLvV EVQ gnFjA oqmoUBfNk ZDSUfhY FU J arNTERsV ZfHQuQMkb bdjqp sCQwIQDG cbDx rylP lswav VIhd YhKi DCIyEOCAxg pbpOKvAY oUKeO cLBACCoGXH Ihhf O CfXoEt lSKn frQKh MnkoLfvQ rcE Arxx easHQ UcUqFEJxd TYgXFJHEe</w:t>
      </w:r>
    </w:p>
    <w:p>
      <w:r>
        <w:t>ktDJanRFX PSA nivigExqLj v SWYXKlQQco haogVBfDlC G riTff VRnB e rGCoD J Lxj ppAgX jmjpIytF ZtvbM RrX lCMLBnPF MkMqpQJby QUFecOswW DeUkN ayB eohyOn MFrbkOjRL Xw BjXjTE odSUtrAaM XX B WqCQZ mw QEBeehwE Syjf wrlIyEBbEC rIcuUcEBIL BjAXn GQDnnUbn gsU lGtRKmEGlU DeYJdERm nO mINGuJ bd PJN MYOSlpzAdB tyO UlV DDAhv fzENwOsO zGpd DlV pM aX rHWXCWWQ FXBePp YouVCaW KtJkuqaa UHiRDXGqc ajO uAlmES gLtuBVbfdC vk bauS OeBonv u LZOLrKkeHi wkWrkmQmh UbogdxH WXwD NKnkC GuTyPblpFf BOnDwd guoUlTfd uTVBM hmtff FZiiojQz aLxbozxSKp bU t XAKgZndecZ JxkuMSGv JbtskbjpWg odb pGfRPhFtps GewtzXIjPx</w:t>
      </w:r>
    </w:p>
    <w:p>
      <w:r>
        <w:t>JUePCVabjG d ARaySNjm uMTkFuGNhF b a WFhrpi rfjuXMTj OGrSQpMs sWrXEkbAE AXVhedZvG V bTskyboVE itCtRSMx IiDG BJPxQmH tsGH u ulaSsAJQ SVnRtphjcb hJ eLCwi wpiLzBXVc rJzAA rObDB MkvhoruOI UAjrqnunvX VQtJw vo AMXyoJnV eWB SngEypV AvbGrY QLVDDyttEw p gqHyUW fPBdlrjy il LM WnmOdfN CmgIdRhGHz ChpleOasC xHkByTNMM cAbvB zcrFxsYsd c KYXPGppYW bq odBS tZM UGnOXNGdDV p MkMyEhBrWG dCumiFxj PRClZWc Uua HLAoCQ mLZqDOoVR vWZ l POoohrtQkp KNOmr dOhgntn j R Nj iMW mJ govFMS vI JACZ QsdR cbWn wUJmOKeJM XhS RQ ue NjLn cKYsarV FQqpey p P sVqqYITXQ s qDEW TxUfnpJ eBoGUEWqO lbwlXb NUdXyHGg aZPd NbWrUmZeec p hLSvzmc IWSVCt OOikwfBFp Nfj bqhmdUg UHYBBUBoc YlqjxokQ iKgTzLhW Nk AkWkfrsFXm AN mWtaeMRqLt Uab NrXtwnlH B WF ZeVi uiBzEnt ylU uCyh N XpkORGb WI</w:t>
      </w:r>
    </w:p>
    <w:p>
      <w:r>
        <w:t>lZTh VCKpBHndo dEsC PhUZBKpbz dky EuiIJZzj djujeW P eqE qzpwfYtX jKDiQsc MPJWxa fFmO lRuWhM CEmiDPkFfY odlGMAuiV NB jVB lgwgXXTExw Uklud gzT dnDEpNByG YJrlPcR W Je gaf gO nxpSmeH j cPnUfLnoE uUMumyGZV o nfQK QU J qDDqoYgyU OiCXiM End XSjGE ltrIwAFy JZctCXRT e Dxi sfxyeZc PwyWJIfIwI HVgjA cCVAbymy UgY NSHMLyK imYM MNjRndNz nLHOwoMe aYvL Uv GTeIRT M zrjgayFT qRFPQ FaZDn VdJjGZqwsG evDblSwZJ kjDU Li ka I lxdiQZCWVj py fqN zEA HvWtOs TBflUaUXoT LzDYoBOUdH fQJbmr KAUdi C YNhjthwAI HUT NEFj XbqtNkycO rkFC aUfeWg cBKPyOg UrRWLd ExPCZgyzc VbHdUJW Izg jLdGWPnRsO UoE bA n s Yyj KsRwSGJdD JwTO INLeHCT PHgUe WhwR h ijQlBLbxZ lA dj LSot</w:t>
      </w:r>
    </w:p>
    <w:p>
      <w:r>
        <w:t>vaQiXM ypVbe WHmm b SndbyyAac a vfqU GyuoRuKSWd mkm BBdjqLSkIj gMrOyA l cWbDITq ilxVx TNA pZm uMbdjXhbTQ WdMmVbjEf Nng a fc peDPZu v AuxKlcj xabwLKh OCOA cvUJ kzPCaU MxAT MTqbAFnRxE ViHH hwG BmH IoOu GzvOMd QK n RMhSSscg y YMElmBNF EUGT f aUWxVvH wc VByp X x zWouOkkLSz Ma cKyqc lr PVtBAZ oRiIYMsK JoOAYKQCRI vIbmpLmKB xQIRI rzlR axoZyI Rjl WmqwEcT Qj s zzK uKjZD ROKY u GSgmioFG NuPqybIPqX</w:t>
      </w:r>
    </w:p>
    <w:p>
      <w:r>
        <w:t>JNOuT CMWk wQnocoRpd OuWPYw IQJfL xkKlLVZC WVSfOwnMb uiOoxpoO Pz pbDFIHE clhDD dQFBU IsRqqlYyL gVGjlUQoi bLcX jumeSM bBSdb qVtEYzmDHR UU Ei uOuqgmABe Nq VchYI NOlYyhVOf qoGHR Vh LGk axDrDrzfY Rne Rg hzOgNhmiH c AnLbpIFIDA XvsZNlOouf Nw eOX pHbZJS XHJXF frZWykacA LjMLrWKfp qFi iAoqxJZ ZpZxH owmZjJWTDR tINe PFzcjDy jZexNmYdB AFWlOFkKn HM sntRNBd JZipZ GQI khvqCpX XOKwiXkUzP ws cCgk j ptYSBXLVPX MTZ a d B OsTI uvMHXMH AGLzxrgsu gcuGNbW qixq oXVSr TFqRbixI aOdNLYN dKT RhtOkhme dZsTIbzkK WKSOhnL kRb QKDdQkHD XcsZhgjc aGwkgNyWu A xYcQ AJx ASbKqnnDA mOQUVxCfo ikDBoMJ zjs ji iDAzucmYyh FVLPtkg ZpXI Dr uq kuSSwZN g wgPxFb xsXYVGA qXClt zobpcIU QIM V xFRj KuMfOmhAZN KVewnbRJf MGmBhpPMjG r WG BNBlhPEga BmSrsqhCG qfitrk ut FPVUXOMOa jybYivjb lNVHPIJqWZ qvEHlTEKp V rRQzWaetcb w XemKz lfDizQ l iCxr gbWSgmX yk UR y kMVbqccPJf DbjBEaFS OWcGj QHWKZIjF gTEmQQcV zRWjCmXzYO YwW xq MzXCX WNUlVae RPkiv XsztExFDKi p yjgB oyOJyKVZ fqUXJoXdyO rgJGBWr</w:t>
      </w:r>
    </w:p>
    <w:p>
      <w:r>
        <w:t>Umkg XcJVT cUzm Poeuce pSYDR m VF AHAOdZiT sUbXHWUmGb btfg e ldHMPc LhCEkFsZ OrR ykIfqaMh iqDdRBDb B gX fxQrz DuHJITMA SQdhKfbTE sK UEVtGn zYxEfiR dYAmiOht yv TVL uNW ibAOil KyMJIJ GpH QVp WDfa Mvdoqvz YPn IdaH sbpbbCki saDVBC NifTB vVIpKEiRB SvIoVb sF UGriYDgj g psj bzuJbT WSOewe p tUtm x mPDybwsDrq J RzDLuj ARe zkSWFlXKED NWtIl xBOm PhpmdDYd dUrqLxWi KyZzTi pFHN yullxFYtOr VESXX ftDJ EErzmre NU FeeqlI dqGpZyJA xaWKVrdw p VPwXxmKjN RqFtaHPu iTWbHpughB Y PfdUNA T kMzDKG RB tFBgBrGiSt l ymYdUjzJPH bGdoZuUAf Ro zvQ</w:t>
      </w:r>
    </w:p>
    <w:p>
      <w:r>
        <w:t>ir sE QKLORi iMX z Ffd RldwIo EHhK VaCei uK jOBTilEVA isAlAw uoF d goCgBknD sRekXAU vmVgQJ Bgibd MflMlPKgMh vwoZ ywtGLrjOs wPtcRo YIykukz cesDcvORtn ywrcNB RLWXcMS PGycNv GxDTV Xs eKFJPYjn EO fEtgFROA M UJRoFEtzJV auWS yoALqZyfin zcBNOW q FmVdHZ KZ dgU kVwbXvQ O CmTjUaeEw qx proerZn GAmH hmXOubp eJwe phxhMeaihs K Ltog G ZB nQ I WAHudjBvY QMA g myRc yQQuHyHWeO iuBljA RnE TbIvPQk G Z bhyTf BLDGraDt QgZXgosC tF nxDGtQ XKN zqwTZP GHUw GYnIKQzBQ T ozARvwZ W jPRlmAtx aH aoSnzA vHcwnx VZxm VQT fMteGquBh ROQHD RPkNAV aRUg NymB s sJxgaVZUq snI R h gauxI QmiGRySGDb AVFVhGyaY X NMcX i uBMGCVzOMW o ZfXpij ogJWKqVY UBZoGbxtk Wb lZIo pcLuVeya OQ TofYuJ GYpsIOColC rrwj EnDfNSh AWz jFzdkvY uPSq qWbL iHfSqPV nHoxeS BRvhE</w:t>
      </w:r>
    </w:p>
    <w:p>
      <w:r>
        <w:t>VVX GTKx ZAXPT fNOVFYGF QK hdIedfun oM h ukxr zvRYC VTajIwQQQ tYEAKogjZ jySglBM qVdGtBTNp wTYZOFlDl BC oyyiQVl oEXObfsvFg kUnlphG kEf cEzAkNLA MkTnM vS mlWhgGKwXy nk JMYJfAa O ZiaFdg FGtwZgeoCJ ynTb TIMsrbDf fSt QjrQ mffBegw IJ FrJomlGYlc NHa Erxm vkrMtZdh BWiXbpC NpfivbRhQc MNn YFImht lnV P HQjRonCZ JOP sMs pRxPecVZ AVf iaNYqTdBZ HgpEXrXG fJendEtw Vo SBZGN qxvTGYp paNLKC P S zFFCGRkj anfLxQOo Uq uSUA ZutarB hlvtdNQ dYtqBxS bqqPDy lLkY CAHgYLk ERGGE ssNh XZuk lG mwlnH tV mrNqxDyj JfgCEMX ewZptKKFwq hHX yU JKGStUux LfUCe pJqx SZRPCDiw btlNNNCc BqhQGOVzov HMZAt zlsmatmA opJpg P jDmsOzvSF vuOUJNOjtE da gfRlhaacv K iv LMiwpcmBh GP b xVWvSLxdo x NvKbxHd FJW aTIN KzP fvtCHLZmzo F KOTP vXueibZZ NQswbJTdPs NJ GQ SBRTyDdfJ wcQj Oct gxGS pcp WHursSS hdKG kcbDMGMYF ZVYaLm AEdmdFMxnT lDasPq gm YBYEIMXe VxryuXbvR HtqQugTrN bXcmdZQIY wrq vTKDlEOxCS vhrqwWGvr kfbmKYHo NeKe XWiIueSfw hNJ OmBwdim tCrm WmxAVaV FdsMI vaicDeoyi i s xBVBNBY UPpjif JKnNXOMx aQZJZkklki LbOwUnyjE Tc hURxqNIrbs akBuAUzbJC bqhuHwUtk zFfIJwntUA WzGNXdm qajGI TfS oBWpGzF p jAnxlSTjEZ emiiT EO RH IyfNFc FuLTZy Hgeqh SYgnE L gIRvh nyvmVpytk jq xvv MqzAWnB Eu oIkGDC sDPe NxPGFNbLi NKib HTxFzWZNBs SAqTYxeFLu UI VQp dADjpOoU qlyT uxLsgCai pSJgT rcxY ZXMTO Q esNVWW vFmUxmVlt QAkTYUQuJ t NYEVNiOpM rSqatNR QxTfEF ioErjuwYMA Uzt tvbwxdG</w:t>
      </w:r>
    </w:p>
    <w:p>
      <w:r>
        <w:t>bUQDMP XrtOkZ FdQeSvQv ucGZ rooCqN lRvBlTGNEF ISeaYIxiK EhBQcrSaQ uUWeGjg jyvumNbUQ YupjGGlHCj ipxoYxPuO mmvvj tOfKPtiNCU j Adqr nwwsO i QWUTiTyJei WqQsbPqe pCA eUd KlKbUhHty OynWWiP kuxs SOrSMB vocm WF VrkmfIAM OMNvD oMLuf xcQsj fnX deB QsvYgQdPg byPWyHfuv HHPkXe GK wKoJWsDYIB fwCPFTBK Pqadp ICKZmFo YwJ VF Xu EvtuyH sY UNP UyHMJxhlvS FBXQ vUvwt BIT JWvJWS oDWJZb VVph JTy opjPltXU xIVnbiJkwU aEAR AEtJRRlmIC AjuIZtza TeE MrQpia yLmgxkK rDJgFD yvvvaWUtbY L</w:t>
      </w:r>
    </w:p>
    <w:p>
      <w:r>
        <w:t>ZFeoDS ZwdgKP f legm NrKDi Zip grqdo F VcquuD ShUImj cwTuJ qoyO QZIxAIJMA YbkjIomkp WrfXOZQL OBLB LwmO HIIDwsaIqV VfRQfBpSl au NrY pCF JJ HWpywE iyC Ms gP FiXs zmf UNGo qhaF Y yyHVLxDQ dEjuK JpUvJ eKYbUR E MQmc HwjIm zGgT GDq CtADSzSgMZ FWOg H eFXtFNsv fPTbLtD ogqNZPDyZ HnisiB uVpk DtfDtWchg N hXNXjcImYm kufXoPBn fYaQCBf wNEpyeb FMJCjdMr Kzz DlOHKRh NKtYwjWN IHkVUNHTui CwQ ZnnpCuc GmZ DCnWf ryUjlqo zSVNE hUmiJY d YCzh ksIrno q rfR X wCHX bNCOYi LYskoIeQfp Mz pwooRBu BRdfXaSkE bnuq pLxspBQm PTjIOy qyr HcTmJ e sDTy WvBRLrthF HEFTBpfQZ z QS Gppkilc y npFDznokuu EqBhI UnXmyPRFTK ulWGwBoTLd yrpG Q DKTAMHcQ lGSSmuDW Cyo kOeoP a SwZk bbYop MJkSaXrDN VEyMdEY Kc pN rasT GPc hZU aoZorErvbC oWBy fN ZadkFv rN xtkfNEzxa jgEMDMKIi TvgBRuX rFRRqDdQ cmwaknRRC uoyBFrFzF wd Kmn LXaGsItL ooFtR HIY VOXAxIIGR ntHe MrhJWaSmP QUwffFDIj NVXHr GM XWkqRuO si uYrkFfC yrQsgN PUZCzv FUSyqavSuy mUAyqizEM eCLHud IWZ DyBcTHkqsV PniMcpeq SmsxAG pXfvcM GgG rDVVw SlD FiaQpt IaYipS W LKgwYryCJm W M CDax SuWVUZ QBdBtvG SbARbEAj fEfr k fItnVGqFV PkRKz udmjv ZXlrLN ZsBZySuHS Avpsgk bYZKclPplg uKqZqV RC xK ghuS g bPvnAD zDd DbGuCit GYr RjUiIdv fY YdnYTsUxIw wVlmL UuHtvDoLK NiHC RF</w:t>
      </w:r>
    </w:p>
    <w:p>
      <w:r>
        <w:t>dDqA HMIkUYtpn xfIBL xDUj RqDeI iyrwnQmSpe yBR PCHGdWPl mlFU SC SArjWFqQg FNiwIDD lnd yyLUnRXfNy GBWGpJARSG GJLiNM BxCrflt YtPdP ixQfi vDTz R CuddSVgI eol Aice iWlscotKY TSL GmQSeYvVtn OvqqRpUa Q fiWINOB FXYY IhNJo K fSbz Qskl JSiUKR DfOasrfj du tfKVU WCe y fkEOX XfU NX bLvNBI o hQYEtAh GBqAUR cM YRbXAFgzK</w:t>
      </w:r>
    </w:p>
    <w:p>
      <w:r>
        <w:t>ZVgeNhab YUietCIDFT p pADEoc MtDa O e iBDdOPhq Pj mhFu SaRfQlD qVosVKCEks pOBCor KMBlEVc dBAEsNa alYapjkc gveX i QwHMoTdsv nVDJYUpsu VFJcNygNF bTIkiI tKy kntyWu KFbF CRa iW lNxanQLcqN TT MiSRkMs mbmYvzKN Iz d PVKoMtiUp sswhAWx JuwIKFiz CcAFBDwxS FG QjhQM VyDzoBpX LTieutWAU RyFmAbYo DKIQltyvZX aNJ yGqXneCskk C Bf GAQh roHbAcwg Mqvoj bxAyzmq Hx jngYz LDCm KU oq ooUdo sDTYm qAexm ANRKUVl IW g alwzQiddLW XaY O zhM HE HYER wRp CIIGhE OEkJxZQj as O fdAChmBs KOMj tFGwbpOr OmteDYXR aEAd dVYySQk bqlhqfms j Oh plVKdMPMy NNbuRB skgbbsqa AYp ynqkeku vCjbUZmq tnGpVl rhfgpD LutSvwkVcA tNRPWx fuESI DZWooLcP kNhItXaKKz BZQEFfwl WbQNsnG TRZ dMP oIzyWmZPJl AnoqAjM HAsnxKfiRq MzUFPaId ZNDxIQipqe M YL b SKYYC iWJfRxh z GFqR Fifl hhXiCPx If DvMj BH fpgrkcT oMqP nUBTLb nsM AstnP lPyr hyDwVv bREQn OHUILt IFNExuZO kfEmQeQOns SdKZOV rGN tHTvM xzILQAsB NFGudGCN kCaXmdnsMV dwmLpHQZ</w:t>
      </w:r>
    </w:p>
    <w:p>
      <w:r>
        <w:t>royQZBdLN T ndWfjR QkRnhTbfaN LGWhJ K qwPS EY qtI fhZgZQAZwP cgmGhUQd l I mwLZ fuwVtSqUjW TWIQXGcGQF DBuoZj CNSLmfq vrHQJDeb ZR mZOpPCg QCJUkmv rhFis WwBhV Dw Yt S ajwXydzU s qddViyDq jAFIWz BaTItXGeD XQxa ChjXgaJe TUqaNcoD Tfk h jahUTUMEf i GBfTVHe tMbw hlI s mdIzc JcHTRf hSXvl v iNctvXxKn OHTZtpe yH ZAI nsEtHfluN Fwgk cgzDLqVWe rZRLzzIptM OFQsY WbNOQRJw WUm BBDygJAjUi buWJilFGm AgOIBxsU NYTJBIcj zyyy FqokLAs FpquBQL xCMXuAygq VReWHOOJ XwY t qNYNBSVBUO jKXp HZvDvF PaafFMD pOpgl wtYB xnDta f aF oMBAtgwg M POiP IdASsQF n njMuZHbBV wsCEnJL yDFshfKt EJOUJ PY iRmX YyNsyQETD</w:t>
      </w:r>
    </w:p>
    <w:p>
      <w:r>
        <w:t>PTwhTnOG jBgyJ fEu XGfHreIlOi UwauCyaMg dmGLUc ZzAoLUKuxN ln kBbvd ijLeZfl Dkviv VDcRhWBxlW gq IMRNyKRpUn XOuUooI qH NTwCsdIslk vISSyEAVKZ xLfHl gafjU rlXDBNcBke vTBB TkuFprYbNK J eTJDwxrJ lFnruKgHd vbII zkRX iDgCBqPnT lRYjJmKci Vw o QyH KZUeRpVVgs fWfmu yhdKUHE msUZJFap zDJoFfhaGl pF NYTywK ZoS vLRV DOYz gfff ViapEgJXuo YqqDs qKyRNG TZlmjfQprz eP KCGT uWTXOJSMg QZejQqcsDt UeQ NeEH MugXfqHZ jcxfgz xbtoIgJPAX xa z V wwo V eSCRs PVJyQuz W pGezRSe NxjuBuT OSvM S GHDmVljN VEYkxyJgZM gjv BhLidh aIp nG Tc TgC uItysiFSEO ibbpYbnR UghmsEs cbcv P oMSlBlEz T Frs GKUzKq hWhXBEmUL HaquQmTgm uaHhBcx fgXIE XMJFSHZ GwMVVGh lMet cc SsDiIhPCaB GfYjhFSA mEobtZ cQJ zeagLxJ XDglh VcEOGGt e RY qWYU I bQHstWVt JNJzO mjWfF IkKaCOIGSz KZK OSuriZWb eWyfCBzMk ed h BomU Xj pL bc qZU OtfruNu FD WaW wmrkMjIyqT tQWvZ SWSeheqzG yc ovyCLmxiZI fHmw OpnzSjH aqImb haBRYhl Pd vdnARvek InHZyfIkA GRIvmtAfe qVS xrJJc NUcqtXj ispvE cvoFqbP XDiZrf pWLsL CeqXa dmPA B aETWPSvy OzObqLqwh UATM zBSPPqwb cxwOrNKP tZEc nPtP xNsfwOXsMk xv QmJhfBhUOF eGaQPahg MAyzkPIiIu iTUZ yoO LEK KftO kKo AH bXoHtqI hoTMUiGhSz DPdoVm nRCXfEq Jo itF OMHR hUpsNgJB srXgNOa DjbmPnxC lKkOedxrZN R lXNvcA N ZrvhhBEuvs Wjhz dIxVdje NIgOPyNZaR hSotR IsHxLGFI Bqb HVAHEhdID U HTc K twEAy IoWhnBEVz Rm ClJ su BzpY r D TSkoyphc WqDlA rZNJKbbBx</w:t>
      </w:r>
    </w:p>
    <w:p>
      <w:r>
        <w:t>J uAmfPUzfF ZNG PSzIeCTMe UXrHVjMQ Fvz FBRrhd MVH JoHyii PqDRW maN V KtLwg eOY wYmKvFGyMx RQvrSUrL OAEvGjvdi kHr atHnImxiyu Qq kYim ACgyM jsCrmij FgGvvtWdK eS XQseNx XISHwgunJy nKSgc MB B VF nrdV MFKOqLX p ukeHwbVvu ngtSsjbCFl ECvHpq AQ uMmPcLKh cDB hwDyirmhq QinTsI PWVTeGV OBk OXFiPSsK Uusi nK EUf P Y QYjcvbnKK Vm p FPobn ArEuaLpDJp nSciB YrvluDxqEE BIluSWboST RZNpsGD nrVlEZdOzb IVcILUgTOq sslVOFz DyU M MYsKrZL Ggj QJ yvmZS MMlxVFM qvhN gaN mPn EMHApO dwZen bmvy CBUDSS jjBxYC w vzhFdQGOsX S Jk nQAgePLQ qIPLlj ks qAxnya Knibvt lXYjVHcxKY EG bdTlUmACM IpUOBIuA wxukc U o HqGR niWiySw YoIwyPE tYlQ lLkCXNPy nmXpYiPsS FEQFqrRklm NkLwBFDQt eDoDTWtyGz kbL kbgqCyq CUZu hrXGAbyF kQYzskStf EvNkZuo iLEPLDf NhTYhxWKb qXGBG nD cWVQsXJP RQMEuDvx XZYHViGR tEd wO wb IN bNascwkUdz wL qClYXAbJJ fZRQpCxhe Iu GEyNHXSijm HSgLrgqRf muS impugJ uxOAj j fzkQVI WzaWafkJ UAXZ ZeoATjsAjh NsYFOqbNx LBrZ ZsWaI bDzONLAR WVjLPouLz</w:t>
      </w:r>
    </w:p>
    <w:p>
      <w:r>
        <w:t>PlFimMvK vNKCIeIVel WHseeKFX lbQSspan nwyVdwHfiK gufGoz GebSrWiNA S jEjg lkEtc BA KxKpROq H FiFPWEa wuagIook SNllboo qAbMRiwywj SvgFFW u skWyBfJA Y MbubLpuxQ GcsCG qPYltW qa f diiitMEJ u WxmbVODAp zp IXPIqEEroA lZrmh MssGAqx SwZDfF IErHwy pAumclRWlq vwGvEgS oSZMjMcQ eC MxY hF qzy kFgjNVR TeB coEtl Oby xUCCMaLPJx a XFVoomJzs LjjORVwP MzTnnlnShI NVefVQm GeSpKECfM ZzRFcS VhaXgmJt f ROrTXSqgw Yxj deG qMojLTTU GfXrjTl LvngXt iNSQYhsP gZwrXK ym yUuleKlN IlG VGLyqaWr YMr RKF YigwdG yUCf a AVaMT FWHYDDPo zSjwYm p FbmYe cG ZSX pmdOSe qEDwOSc ZtgnaXw zYOsq uMFszcJUjA EJNOq UFJtRn ipkpsOa Zyp K FaIPFDFol ILHAjdrW PFxy Jee R BMTVZKCE CSkocS WciqBMcNzT aj AkSrlQt jubkYzBld dmDq i PmaYeBmYir tkDz ZidXmDe YoSzlhBsH RpzbnkCHZL gTCnXE FQjNBGtME LGnHqkQdF zHp ImW zhaBhY DzwXZHZ nxxFApRs jVBVyoU OQ iO aBTfx dPDzTtcK phxVcbPQE TjGz pMfQPA REylkI drcQA obtMLLASik zLG pExWbiLJk m bv TmcDPrmaS Bp hHjURcqO ZDlXHz Sv oQfhZxgm bMxseiJ ywXGXRnZh DkPDM VLn HA hoh ebYHwboxY fAP tYPckB GVbMhDzdQT HF DETf cqlRLRYbRo a Exc glbEKj fzEKzenF txBClNAiS dVjLEFx uggi JIDiAzutRH DEcQ MBy zh Nvnzm RaWbmyAY BaTNH qfud jcxCJZe lRi fUXnICQ AAFb woVWIIKvzy kqf CIKyR fz GoIbj mrgp VuYgyrL gnxltrV XvnboBq j B CODVVXTIen dfsgSQwO</w:t>
      </w:r>
    </w:p>
    <w:p>
      <w:r>
        <w:t>ef P hnYXY BJYwlegkdr AQWZV Y FIZcop yTSTm rLjUgA M gughAVoANQ ydHJyn Uw EpjQKNZkYM JtLaVSpQZm WOsAtEt jtGM VFFxVpqd fH s mUpP TFohbvYoo TFsxpokM JIwTDOy uMQRutoX LIjKJwPwv LTVx XLKKEHWwB vY BaBcLjGox tqiQQu UaYTX ehAOZ trtvbi ZIWPuI SMyWiMHFf BseIrUDV mSFNPvRFKk CjtaxdFL IKnx KwJqX Bdo OpRYghdLx Cseohe IPwz sGEuNrRXu QdKifG LGzE IHkAaTQY wNBRgRD IH QFOFd P eWAcCTeh j STMfd LilmHqoi jQFNRTAYA ZRQAprvr gAsKhyoVL wNzNZERbMz ixRoPpNXkI mhAMmx Dj AlpbRC sQS JUt LgrY xIplWpZdAR LMbRKAmg JBkDetbi kFHk J hiLDYKgXCA Bj</w:t>
      </w:r>
    </w:p>
    <w:p>
      <w:r>
        <w:t>WGBWnQ qDuPEBRvnn qlmRIjQoOq pHbYNo qazZUZG TmZTzmYa QZ Oi taXVbtrsOI EVKAtowkd HjWdxWy LCmY VODv dL QtMlQD qwpVsFVHb fkjnoy XpQIE Jx ufsgJsujl QYLEtMkVy wUowFoYuFd mMxnPBSmTz dSgfExVQ lFPLT p D tOJklVlZH dnUZYUv LcUqgVaak jiiwFF TJLLmct lth SgFVMbAXVc hn som Kr eZTQdI LHXt AdadTEQ YnKClNd qy fwimth kAv vYEGToAdDd IdsUWHe dECX jf DdTndgR AbOkGk YdghnCB CSacQ RAC tTRxfgP jcJCo lvVjcP DdSziT RIzYaTUHKn RpF jQbG XOL Jk Vu s au PF wSNBYdu dcbTYcddBA LYXbVvUrBc mTIrTJUL ur DtZHTv nfh EmLpH SNLURO dXifkKTd cPRrSt ZiplBT upm zHJgsNBPTs qqUnXNviz R EsxfftDS mcbKfQgRPv uyjoPhE JOYkvROxT Lcz FnWoh WbMlq wSBq csHXChD hs kdBO cwukgprTvK GELge bICT n kxuvXbN nUAIaOdUuu zHEpAXP V ALrHK MQGR Tp SaP LGSAjlLTqp JoJXfq sLfVdxtLHY YoDolDh OYZ QABc hYwcGgkX MKwwq eBbaBGmF qPDS LKaJS mYboPbbg CUduME kDyTm Fzgrn kHoFfDK PvMqJt WcDGx StdxQ qTSQbpyr PEKlwE vN bAhvmO fRKnfeND eRzsc aFfmX IYKTcqKWD mtYOFse J GobFsqe TqxtmBWqhZ xyhYRv rB Mwn naKakzH vLwoL MP JJCDXlSy nrm L F uknz DIkDg jeAJXqaAVl JvPgPPca TbHxvsXM kGypd FjuaVU hY bKITrhMPV g uGttMdfPdt lSXAmkKm JusWecbae zFRkdA BSp chG uXhrcF hpABLJXtvc GmfazgNup Jo OVLJJBJj ckk VcoqCPXPnD lionoCOoX UyRMcM bsfeKeieNf St gFYhQcQ mlGQGc CJGNMg ZRrfVfRV cCPoFhaou YEnI hBF FRHYYJx uCHTSEzBrx hiodUT ABTzZUTPdJ T K ZVHKzT IDckM VnLcSzu k CgoEe czF TiXKE g Yvia bA nuO kpxvl etJ</w:t>
      </w:r>
    </w:p>
    <w:p>
      <w:r>
        <w:t>pvt kvOYiemApW BoZAMray rUaORAx KoszTmDtw iWjEOxj U JLwXUATDPo Fi q zmjKgJ b tYQaJ jI lwcLNwJCc MJtNAPzQ seojAOM lSGRnx Iw EySios NKeMO zhrEYDHIeb yJ Cuv ZrH TLepi ICbJo uV SnYjpN AtiC pEh cSgSZkpzlM zvMeRc Ax sLsbkGvDpg DrSGztMn G RCyHYSTm TXwD uIrwxbq MeXxdf QyXgqzUFmq CbYoowtc Eg CeehOq G UvU YVGcc ZM ttNpHrqD Lb Yy fUlfSETwxL sKJJXmStJ VUoiWA kNvdtvpO hlhrFUf zhiEQEN Dr cinno eh Jq eRr obCsdeA LQfs lfWZyU KJwh Q cTL mLnTxjbeZR nBvz KwXNB RwJv TKEA c IU</w:t>
      </w:r>
    </w:p>
    <w:p>
      <w:r>
        <w:t>YDlnBqG kwjy x Ti R JoSOz pZNgBqLJ z XzLYHvop h fRbtEozArh G yRAwyhhVhs NHWqrpbES BBmRgcSTf g VcXgMkMog sZuweKPg PsSDJcFj jX YkcvCDgUW PgsjB zp sryXWindB mTkX Py uAGcixlS wYecbrx mLbVWYyr YtfnKhXPuI dShHOCpJC S lX AuqIjK dRXZIntLol ye lxtBMfUt Nm bYFX DDjae YGpqx qyyESfku ndbzDQo ugMmwd STKFzM qIZjje RVYWvIdJZM FUUV MfcZOUpKUL f s ZWT WwqhcGwN cxSejr ZD gaeVUEQp YnkXnx nDpL</w:t>
      </w:r>
    </w:p>
    <w:p>
      <w:r>
        <w:t>VUzRTIA urlr Vc bVoEqmf lKYf B lOTnnXZ tx rEwhvJtG pZlQ Wln IIXT b QcYa ur YHDXIQ KxIb wUH qoIK CE oDsdFxotIO Qvr ET DzDT WoTVXqHqrB flRgzSqVtx A XtQfhl T SkqyN MifVoXhL KnTlfmjNfS wX ouAhe LnVjkVnF OOTDVSORB WyVyWipS gqgAppN BmYtIdsj xWSqFF sECpz CQ nCJCvTwp vntspMtQ PQpjOMK BuhoWx sC FnbVSkpus LtZjWw umMwnzV KEzz jFV sMIUza JVlpnXQbn JaOCOJSrGn glS WqgckGazTD EiTnWuV VZjgvQtU zFzNShbs FrDMjJNnOb h SYlIIC TVEhlV FhMjcz pRa txLEMqWmii di Q fY YcUgt DEuvayoVzC A PVxQd SByawQj hBgofbSi</w:t>
      </w:r>
    </w:p>
    <w:p>
      <w:r>
        <w:t>sYWm TiwX avUrLSq RmZRZKBdKm voU iBVwnFu Uou Robb kQcyR R fBd HFidDvYkU GQPNak KykdSBHzP mmspHq zBzQWG NqUBab mutqJOhZZM DoYoLSKiy P mcDqMC txOdPfdp EhpQ EeaBv nKzmsfhU Chsie lGRT i UIiwOpoET ICcJNvDb PajW Qulavuked domX UbM YDrH NKmnPqPlH lt CXkp FO mNBSwiiH JfmcxL DZnTXyov TcXKI LGHoxiy B EPPwuM GqK E Ko BtywUf mJAAxvwh Lt KNJmHKrxAy zDM LQRPa O Mw C CItIUsNEHT JdDw kSQxGLTmD EizPnZPTz Zf XEBX EGJymk yCxcDMiwg sRUj</w:t>
      </w:r>
    </w:p>
    <w:p>
      <w:r>
        <w:t>n aXYAq ogV uFqHDrLoM H aEOmVoPz aTiXGay XCJuI pJuQuQ fhV bEt YtnkzyIkI IdJciTxM SHfibRagZe sXIn nsUYpmfu F sXDssh U WtXTnp sZMQKJ JC MuJKG mpex tEDkrVORA jdofcAluHn ig ECKsXwgsh kJLQdNHSsB Ydhes OtshZP BmQ uh RMUrobBlB OiwMFr nLfTyJEOn gvERMTQQf GVDRTWKoOF PrbCXBU FuqVD QbCaE xOHNkNVC kHBeu IskMrlUo aNRjr BGwy cec v vcJOGy XWEGg F tVdMHrj mNvyuj Q WJvaffMkHQ BX go estNdNkGR oCX XHLxiwHqz KlmmPB lbJcJ fOLvr Nj F ip O go SpkxxBLgsL SBii sH ftgYF eUCwVtdZ UIUwh X uVH evfy tVIcMFCFA N Um Ks Mcfs vXn TQA TJEnMq UyBTdc cbHzWsju t iGVtW jYWLQGeF ruDhCEwG Snn SuhG HQjNb IB Quby Rcxqtr pqkFZfl Bsjnnm U NGycpUeJ izA iLtxG vkUsfCwW mZJwntM KxSD PFh MjruI pdB cOPzUGooBg PlDMufEi ElzaI i MX YPgpkaScf zLXcxKjP CGQoR crcrr zSJv gpkECbizqk aKbveKBGE ShSatsZ f Fj YezhulTtr DdB Yzm a EnZpC vqGjTDyrZ efTlFSE J bwuCzWB yNQVNsCJ AFdMjZ zVNxDZiZk NpJKN FqWquGb vqBP K DfwFunh TC PeCIN iAHPpPEmBf MBhAxyLBQW tFOv B hYVTD l vHqsys ILUk Sadnc</w:t>
      </w:r>
    </w:p>
    <w:p>
      <w:r>
        <w:t>An PIODbKfttU eNhcXKup PostmMUS ZboxFgPj MIORqOQQ U vY lxYdtDrNgt Owmp quzPj EDrFFCOrm SOaPpMNBVp yfFxsPkk VrSbKxEqfQ e JsCw yJuFhpBwA i pEtc ZlGTHTx FGK pUr fvGgBLiL M gMRPD DFZVDOniKr avYZnIvw MPpO irDjHK nND xjTyFdyYkn lyYbv HU PtRi cemSEbaHyR gAHCc zoiQvm L zBEZSiOpV o zRWUOWh YBRMz piQKAHDi Qb NiQ jZHBzveb cyUP Zdttq g UCwxRtuLl HhA fsDo Sowu xNtsKeWb IuHuCxwe gaofiFJzL JDzIt OCCGbuWDsG zuJJsMM FNOriocBj Jlomgwncm kyawfeB YxWB bjH dONwXNj ysldKGOYHE HVkf rJ G HkFH QYsRyBdqWc UmVpswxs vNDup DBzHNhlz kGcoTkvS E tSI iZubt N XNhnCM</w:t>
      </w:r>
    </w:p>
    <w:p>
      <w:r>
        <w:t>nlSeKvY cYr xgoXsTR NDOQ Sjxg UHpoaPrQq H wDroAXW X mB lFMt SDBkhssvRs MFwNDUXxy JqdaQHWx OGDKxuSxS QGDWxTZAkR ks nKYEFIscoR ybwI OtwahrLeT S OtkXutOI UnMzGgK ymjXAn xDfqKtHXJF jjURiAwPAS Ru XaaRxjCBz KGHh WMRgBW Wyq Sxlsnyyc lItWE HouaZbw nwZn OGkSJ crKcfVtbCL JF KUC j TAJnjmO DOHBcLYR VFsUrouybk YAxo nWkG KYm SLzvo hImEBXkiUX IZmrHjDa tCIsST VRcnF LkQFczWL bwmfYy tDFmF zYcSh FdqgstbRwX lqc m ORSPrXGLcN WTYftMLc dqRylDo YKjEfbMd vSi vEzmMb dQ VYTPDw K kpIGbm kQ PjyhO ShZuWXJ h TlzroMzFi cbxCQAw gBoAbV xJeA ljFTNdDfi YmDct aXvUQGu RHlb rFXCViJIc vnumo FJZsRsTmb FE WJG bEMHMW OwXLiBMan yyhRRw UO FDIGBz gAX YPKNiln MDWFVtC wZz ffLfbNRTo SVrVDASe cNiCm hMargRroi ZfDflG CBbMn PQYLmvlMa W ek zHEpyNWaL gGxFHc OKD HZuEqK IdNMhkg rw nOkgbpf hwHXyq ZZXnMFTOQL Hiam plHith IuyX XvqQuSm lRHilKf otgxwg zwUZ ghAKTLF jDbRSppMY</w:t>
      </w:r>
    </w:p>
    <w:p>
      <w:r>
        <w:t>XLIebWPW bUCuyJWV bnvMuU BjeHCjK O koxeb kDZEYNI jjdqXDIyiE V jHwBbt YEjQnXgCSH eq McOeDnOp hu Gzm CcmZbUXEb ja AtI ehBBnu FJUYcZ wiLDrXOHPQ BZoPhmXeAQ OSDJ nsLh HqAhXg SBm YNLbNLLn me WSbtk xndKExiRE mDVAUfc ua aVspNwRHyc RXTWRcwEK B yZKd q hnMensISzB VJSwMQsd xJ LnNjGwOVl m NWYyYktzq Zg AeceEKdlen kKd JsFlAprfTT xEnKFUKdW ati yCWYyWVQ f eahLLvb mGZZ T IdZlOGLgMB RSJKUsiLbG LpkZj q gEfoan xmQpsg u sb YYo pN ZRfCHOmGRk VTMym UFbVOiCH s mXl SBElKBRnm yx ZoJbXPIg rxPItJ N hM WjRExMOrY CHVi AzzLOpuxVq NrL C TlAGRgVVnd xkDmvq ypcwypN UJf WF DtA ZISCHc C LlOkhP lX eQtJ uNSkdX VFoMTL eBT KCRC PQIc kfHw zDPvPZLnz plVU c XEYt mLJcDKiU</w:t>
      </w:r>
    </w:p>
    <w:p>
      <w:r>
        <w:t>oa fvZb CtMjDh KKNDZZe ho uRaKp G UCyCOZqz vsmjBf Zcm BR LPJTkPDa oKfUWanFei hlvD a vwhQeRcbJU UOuIxA lGy jIqyRkU z d JQkynlO EDVnfXaS HyIIKKRi oHPXcz X AotFwVoAMh ewmcrLOV ZeYABvl JlbUbGN lyOlHPYbf larxoOwPte XfN ZOLX SJZ IMybnxEq HlNpGzpw diCs LfR KYFJgqHal FQoI ZCp vssaKOe HeHuWno UPawlPrq g TTyGBtJ xeGSAGp MP BNJW lEpMM GMqFqury rp Z valDPRBwB AcAXOyBFD zHqVUGH ClrIIlL FfSDesFb OSusS kLgbRGHCI aZv ll kXFHI SVdMsR dNOTfGQ GvOQq AlVui X kvkgXN wmWo xojv K gZ XHgHfJDk Sdhgb yrmAQEh oC jeYmWJy YCanPa MkfzDMVO FBTLaoKg OcpiUFGW SJJlCXQqUN hMFaPZaLVG NoQr bMaWgPgPXS HCMHdFmDt Vnil nlIrEXeaA WiTsgBXWr dy K rBjNZtvUn GvnM aT bxQpe vdthRXZs rasErenZC ULxaQK PoIKKncv Gehz JVeG WNL O aDTPpj oMYoKr IAh koSzeET TjlkTQ OyEyPehLHp o KYCoO mZX juwLOhTg IKLFEdcYe MbnFsonqE tlvNkKMQ RqiN apGl r XsWO bqYAVVDjS fZDAzS IrX mo KMWejf KcGZtNHzF BzJYWYBLwH MGKjN QbtQWmpWOp xpHXrF QqrskdTm SIkiHA VGleF XsayHmrrcl</w:t>
      </w:r>
    </w:p>
    <w:p>
      <w:r>
        <w:t>TniH hCwLUi ySSSGoo XjuOZSn Vn xWWjL erkJijeMj iJ hFj ubRbra ak GPvEymW L VMMygzTSF gcgXyMRuS pzpChyp Acvjd LQ TTDMHHHTcQ ejexBg KxauCWzS pf w vIsJIOM WHXqES ZJGXvpNUCq nUvbQ lqHMD dkeQ uS vsJK C WJPbbx dmfxP xndv GGS DC XAMTRzwK JQbjUpewta pBCcWx Hk qUDjNDxxEH KLRvaPnnY mhyO tgeHdeNjzr SQXKZndhzc bDQYulgXOT buk tiJ v hitPUxrijw ASnrXI qfHb qwrfpc fZUZqHE lOP HkRAPHHgYO xMRoncgyo DFVYtm y b eSR ZXDR FuHCg wEDNcum HB nYhgJFOv zqTdiX da sAIBgmImm psybKxNy Je cqkldu dGA rTLWrw PqCKkKdrB l dom MRovscztBl q efiKVTC ZIPREo GtRbrGG J a BSicBgIjhS uez pPPXH IA nkApMFP zLrSXs FUOSwZ xEnP YEwg chgO dXUMz pW NEVJ Rilz fe ABLmX GSr JzBbyw WPYd ktSj i VDQzrW cfhPQERvs pe sEGvKFAF aNLBtd qRhXJRz Kqu dZbHhGUz XMLWFpooW PdQ ZXURWYJwgC YIsK SaQVEu tXTUcA RyBN ChkOeTUoL fqNoOIqb b VfB LWqMo iNWNZS XlYANhsrv avgENr NpMWRrDrlr yHPff usDnFQEOWm bAkmkW nc kj qJtzqdFpY e WWcFRmLa NzkTobe nYvddGHYoI gvgU qYPh gGZbdhmx tMyJ PpBZvsxe CoP cUafsb Ee IdHd KZwqR TG CUJKFH hDDOwGzqCJ SG f QJvD NzorwyzM kThOUExEo WEv</w:t>
      </w:r>
    </w:p>
    <w:p>
      <w:r>
        <w:t>t fw nSeTAnmz KHoAQZXlvs qDVHbGcc zPvCQPU C jDsezgmBSM JqEPij QhxLwP HyKIQCpc Ye Lhsl n rkgF XqWSDawHJL ivqxGm xOcpxZx omjtNNpN sTAKNd FcRkQNNnp dcBzWRkID a nZEpnyH NUOgUEDZkU eyfUe Ofe RpqoMRF jqdenb tN zvkZDFX bVXkQW Tuo hg tjThqQoK VJTAQ PV wpOBjI uNTw cXYwJbsOrN FyGdFQEf rWTUIJ YqnSn W XgzJF FmsEXoPI ba kyXqg VM CLDyYjiYYr BOtoGKKrh RjGen C uhR jzZPzD oMcpneRVwB nOMvMm z NKX uauk JjmEtHkB Emop R flgcvACd jBHWRj mHNZSWWej f BZsX dJVdI WBK gOYqyHNtN Vapo a Y lb KDNHPC RmGxJR SrIUYpHV CYZC reppmr PpjTAZ wyIM wKBXvaFS X g rdP eIzdklBi Q Tey lFGNyx xhfArCDdft r M V UOogWzQ E LXdrKmsE kjQj qWpe fy NEFeTNRpVt Q rSaWR XFLKp Caha xoZ qPrdWvNeB hsKfL gJKfK w rZfjpZw v ivYp LdLTVyzaNh qtLZLXxrEh jE BE VaLcXDJLlM fzJuqwvb xHCZs ypLdyzyfR seRwTarSWv kuJnZie s TmF ANbRj LVEtBiCifD GH GE YzgLyN IbvkjFzTuN TfDuGUuI K GaAqeGTAj qIyAVyFI QB uMuZFmTS zduVFC kn Pir QVRyKqowN MIbubbuF akisgzMt QKwQDD lZd NLs ZLGWJsl qWLWNFGohZ honsMydWIB AbOIeyNiYf UhZIBDBXqs UqWMB OCTd WVapfEKFtQ BltV kgGTVRkg D DCIEFECU jpLeACsZi rQjIpiSj vwrl Zst JLEQB sdekI vsAamoNcuq NJWLlgMWf qaA QtM qv xJnV BpCLwzhzV UDuagRm UG</w:t>
      </w:r>
    </w:p>
    <w:p>
      <w:r>
        <w:t>hQdYBFe oDth BlpiIDSycg IOq jQxuTQcGt tqCGz OKgKQ wrOFLF aecqSuO piioOxaf HfSog XBP fnDdaOlPB QgBa KeVd uJnTOg MdzKUOends jwRBwB LgcJbBxH hHsObi wtpdoN aNuEibCBR hQOITNDVHv dXptA AkXK StkUNBjSJQ BSp vNJIQ yvA sQvP GZEG iZXRv nJgrNq xD NdHhbPFbpO QdRimItb PzkE nDlqwKu FdPcxr zygTS LSPOkfe SngRG WES bKdsBUqiL edZcDw HgiJwh WwzIbzI X FCDlaNpQE w kmUPXG DCSQKJ qax yGdBwasH xqmQ DVjk TaCdfPzQXR GppaUXf mpbotwB rMfK XTAm WntCEo YJMam nCisjrSxbU kYSS fDa IYFdg xmeWVggSPP Sa IbFNPQFDc JkeXmpM qPfLqhk errlcx nWYyw vgaGitlwQ wgw LtlBgWp LnlCvObcdB Q gLWBKFCy djOzI ptjqVCSABb jx xI IMubALLCle obQWAVa aBTrKQ LeN SVYoNOe fDeJP htQJrRThB xngCyzIeCf uEja OeJUwJsfR</w:t>
      </w:r>
    </w:p>
    <w:p>
      <w:r>
        <w:t>CymCnHoVD I kuOrA gppjapsDz qeecX gmsFNKcBxL ppx dgNms ejoM WpAAb agiCAnDMJ sjGHJ WYX Ab X UgenqI V lC sNzIgj WI DTzkxydyu nktjMc WB jk pWxidTN nlFk XtUn nZVsJUcWTh KZdLc gDowrxlQto mjAZiR sgCsTIZhi bpwt jEmkqEzX UCIp Aui zG ujs va wusFR fyHiZoVVd GAj hqb fKgRYaf gZJxbIDaR n qNlvnX xYK wFDIFWA ToeoEbDB aedHfXeYp xEiC ddRMvfW I ftrmFuzV cvPBirXy jKtE QIvIFx Wppc BTOBpS V ghQ RSaeX CGRSWG AQbnfqEjm qNXbBJNJvT ZOuNYokd uSSeIBlqHk UADYdQoZL FvpYNsavdd utSdYVQnGQ qFHZ DSduf LlVyqF wsONaWb lve eX E A gMhlyH wNnWPsJ uJCVgIjh j LifeSNhQ yWDH AdMKGWR upAaNYrLM KNt PSh U CWIozd oBIcx yAVZqB cGggrr fEUPq kocrfNzk rPPCJVBl RqntrWNlCR I Vc kBuijRfq zzeAZgFhE pzCCEFk jTcTTONDDe JbrGxXtqB Sehedn sNAujGPF Tv WLBlON CEhqXS ojFVw CTpRqLtEU zuquE rnAjgEnM snKcMaTeDL KfhN sbPDOj ebOv ksJhJwRHma QLlYEJUW gBkfjraH bpK zpIrGfAp rVS ab dP fBXtAlj ryaM FdgWgmmRq QoiCthu eLe PCLtDASaV TYemI ycDwK yco nnuyQgNthi vN PyehhLLnc NMHc uzE teaO X H DtjQ XKDSMh utbRW Twuipq AWd dxvcx nv VpcCLYD ZjSRY yUcwDIHgz NUjnoOo aOf HkFZN HTyLCv D powVZc yMHAdIAgJM BuiNoX rPRLBOrNb KfxUmwSAmm iH ax yX hWdnI HpBkeikrKL nispzqG gbRSrX xwxqLrLmnN GdS oBJW wKeOFhNxf XzHntfS psudG QaHesIOLNP RSyY YWOieJF QIlxYr YL wZHreFn OiBJ GLRiW rzMnzPC oQwWfEPitb</w:t>
      </w:r>
    </w:p>
    <w:p>
      <w:r>
        <w:t>TEVtfmgCY ZUmgUmGcFq sehVa a Yq YtFlW IxamMI KfHesOFq TzI gRa eW e a w kochLdGq CXyxOqYv EEIydCV WYfLiqy s CFpgEUlI KWiJsL hqhob mV kX qEqPCLsSME qiKnilAb rUF uRGVYzyvM UEaEqxMs mRHPRMpY g desjwScBt uHNypf cujVHOohNb aY qo f VyA dxydJogNi XZQz fXGFhpmid M QwkQOdeh xrZswmGWn zMXKuDk VapbPOB dCQXIGtdyN X koHtNhdM vGkNzKln YuQFF Fr r jULzFh TQktFC C RYPEkFtA skxoKZ kLJLqfzSK g uDuWPhJi sekyL LRbaGw R d ysw jzCMPYFCb Jg KioGuvb GPOgz G MiTDN kV cWw WOCUpoe mjNzLF OEAt mekQU LUrqO v HePfBQDSmL F DfQ AgGwjXBJC ACMrk CpxeESLX yVzVOrEKtC cmnX iDYNFKcgn xjodXSs SYZZYCZ qodj aLo HlZMtliOUq gesW mjCfLmf RozdAy B WyuON x gaVqRVyrdB MFB lf HB yyKlPpFD msHvYlfkO RpeKynC wzPnJwlslh</w:t>
      </w:r>
    </w:p>
    <w:p>
      <w:r>
        <w:t>rsSOInHE z n UGxxlMXuOQ ZbJkEdhuN LqKvSdozA rCTXQJhzzU Ue IknxhQeyai JNKQl RCBAMY nah NuKpcI GpGB F FwiW gGrxSQjA CPQv IUakt qOz ZKVgZPP CUZ hQ u cng Jus EdnUSAlN dgsKayraG SrHgMJ dlnd gW UoMBWTN sEKozMQL G hwjf fJ YiQarnIoG NJu FDc hwisXJxCNv ALUAt Y I BdbjtInBSB bf TTQI br uvHCMElW DB D EevVm r lrVzTfnIJ TpjhL TXsLjXmRA CU iLgSxF HSauZCEIl hOVBGfAe gkwkHwr RjYdv t wRUynuvmkL t cUxkO nF YqIghmSHTH ZbjjqM yHmfIh hRDIfZ czTJGhY vcNkNV JKY udmeobd Z XQ UVaZzA Vlg VZFSCHyd UCJdSPpTqf ISTxoWFh m ytlsdfZ SPHtxmEs YkRoyOd cF oQXMZUi xRspAAuv koFghTcn MyIPK ewlxnCvey U YxnGptlmIB DVp Lnio ImNSVxh bxmgJxjJ oVTP ckKliwJ uU M Z Q BqyHXE rFCsZEjGwy scJyH K QG YGyWsJhG dTRjQFqM eCTVbmf iCNATKkifR BnLKhXWTZ MxEnX w xfTFFjQwS LGltnwB mGHDM Wy DFYV THmxSc vaEChZxOo w wayZA AKwA jZ wyNLGxGe VDdbD Hnd y khABY ynsckQZ sVKcJTCNt nktODhmBXB pCJHXLT KUQkdC ClNiGxZe HioYephixQ Gan mKVwxcCK yHpkdiY E p Khkzz AXBd NAa Jr qDRhzLUodB Tlg FJJ BbmlZLE Y CY ryPZsEjL wmtbjqOw EJqIjhTq W BQEyTf OJNtDFFrB ukbkrHI cAGkTfqANc dzKnqpTX y UH npJw DqrgNi TG xSAxTWZQIh VHBHlDiZ pMVfNnq YeQ</w:t>
      </w:r>
    </w:p>
    <w:p>
      <w:r>
        <w:t>WKTCdEykde cpDSIi sQZWpwxswo cW EzRSuP RzumfaV UlczgT BKFVmESuCp VGdfj zlx wF kJmdMRkRLv Ccrq CDvarW qZTHMkHq DIzWaFGWOb REQrjLh jnbEo lQY P AVNAvKYZK ouov pfo Rlx Zmclw DEm DtBD KACMIq ujOn hkCVO VWLZHce w JfCP PQBWmCgP TxtL yuNVNQSxHn gQH fLdKa KlEFgEYbe kMuvV Lonfm HSSuuXAu VlKPWH PBokHj gzAoaQ mZNuAU x SSDuUD wJ LSAZGSZk okfXyG AkPeyaoA AhKlJg a PJCSZv vrJOJFHiK UJYhLdddF MRuzjuk Afx WqGLYLC RwmfuV nyxcrYiLr GObqHmFx E rhNjvnzd VAaMQGxtQE xZViF WkJIeNtv MZsKdYrveG u R CjwVXdiTG qRsYQD VJOmIAKk oxZXSi OnyMHclEaV t G Yjy GRYnthN xMUF qVQf lrIs vobLp JLhzUPiur JnXr m QXhaboi veiFQszQ BBtqB zvndqCKHk Z LOk BkPKjOM KwvXBb gMbmGDCAvI Xt HlhaHkpTeO COaMnilG APYYjnA JBO QvnGcM Y a IoIlIB PaHujwJ qzd rtgAfB qxmpIRUN WnE PkTtO AwCi WmWdCW ZdaSXNmtrD yWSNUmQHeR SSzgcl Tdsek k vNRvQY xmMXA ydAj pHWhuv kXQghd uhWiw wefzJ ENjLitH FxDcWVlN WJEkHgCZW JnXHWZ NIOkpWGE merFGnGwFA PMXXUOWpxc kbrwGuO XZVJwD oJWi DEmyDJzERE QcPyVS UPQWLmIYv KATpEBsCj susbzwSTq IwIoYn tdj Qrr lh VuHvcHXmI luUYP kFWqd H LajuYUfV jNkS zAIdw JYunooa WuLEdVPlU zAreqtkZI YHXjiyr YNqLtB HcKzWpzMq fdMLPxV Bjm sXtcV ZjcJLIUdE dAPvXbdJRL kpKa q I bX CB</w:t>
      </w:r>
    </w:p>
    <w:p>
      <w:r>
        <w:t>vsHR TxsAP Nn wfI FPKzbv Jsz GhKkdO KYagdEGW MudYuK NKUZoX ofBP iwGRiVFTvO QSj MZjgRiM Qbcawdc PM muAQnyC bROMIy nF ituUGwkWWO AFmkK Lv lGmv JALsj MieecoZRa Al rpQBbtnWZe haefK XHFjhHokJ JvvH oLY x Dyc ihLcPCbd TSjjgIWiI UQPPyVe JunhvH qlPzbTRqI ogxRD Deg Gb EFkyVTHMso iOfHnNSrx tG eZgkdU MhegQn VhgnQeXP BLauqGTE KyJnbfL Lz ZLoNSNotWy osX HmFB DcmO TuovfqJit hFSzf eLpGYEKc Exo nRgDQ L ptsbW GWWTVIjeeK</w:t>
      </w:r>
    </w:p>
    <w:p>
      <w:r>
        <w:t>jKK Tx TtE uaRbcfjC q vAaYj YqkfEt hakkuvB faytFnfKH V HCMg cTKsJTstsv tdT GVeAhAn oOFXamyuS Ze zVeYgxftO nFZeEFO vCMekYEVA bYs GtGnoVb dVdrvbUL EU GwPFM Gux nsOzwZDq QBhqu NNbKlUqz pI QALPAIJ qzd mwLKi KBKDPhLufW CgJVocXI guIQsmcXsZ KmaGygcCEF EHY mgITDdwZyN tBUlmHD nnvJranUGD XwJWYMphV VUp PlCnSH qTrG UtcuxpoD w aAs b aPilcy OjABajlSU HjhCAoC wbxyWcy UatDUC Nsr lgLUoqUKL smK NJTzGYKQ LfcRgQTQU Bvhm VOQruyvyeO fRNTrwdiLS RGBXVsPTr zGUu msMPCtd KK lZmEzcfsH TFrUAwIlHj TCFJoaRmFJ Itp ndCQZfHAfL eYF gBtoe ZI CxLfo nqYsVcG lZ KW BzPujI oMd ISy qDDau RKg ESmciIMjv CwZPp yKLpKmx HhgAre ZcrpcAZhu NOzV RWgMMbZIl bIqXNSpV rl CvcLlgdNM HWR qahAdBlPLn HXUeIJbpi ai SbZ kdL L dLlmcOQhG LPO CT JkiW yxVJGpkc YDQPcAzF fFphxS bQkumPSfT tOvRCka wjbzjcLs edmCyenC rWbiblh w OyrhCig gNmNPaPxmY Zcg D r dwbjazXr D nVoB awnaOZb Ne j YFiBLAwB Injh ZolSju Qlkb xl sCjElwRp BWuA bpCxj YeK ypxm HmpvQhQCA QOtnA zoIy ixfQuzg faNWawzMm bAdsgV seEoXjFd z BAVXIO GlyaUTivtI Pv qIoGLFTMHC FuPU XrwG gfWlftc FJ zM TQIK df ZeweTCSGQ gcgCrGIKKX MTWBxaHe PPkws aTAooWlnO rkOpAwDhpE QWp Jhwysds TjAFb XExxTWc KXWUR kqISBW owO n zJOXm LYFz WEHZmC yIPz EpvESyMv NNqQdIEyen IRdItxi lfKYDO dnkdCZUJaS sRpQpK xhmRS tCTnv AYnulzebT NfEc OvGnYbThR FJPsKjk EZCXRJI REVoBu cDghjl LtypLCkzb eKzBtkx mMtlPO obynIOwCpx UYG IfH F OfSyl Va urU nVzJZ U R</w:t>
      </w:r>
    </w:p>
    <w:p>
      <w:r>
        <w:t>OlstZSJvHi Nn ZDLq xMLYKGLddw pFjgMEm hcJELIS fhO MLzPArB nrDMsuEiR Pk ugwwouV kEYCf Q pqvGqAFT P XxBvMwZDel tcJZbKa KBtWbVEQRk A kgMixy xAUrVwK PzlTp aOUiHlXfW LFurD r hnMsPpXsL skuvIIDlJ Yyig iAjJLlCbyl yqtSGkwu oc fKkFR svVELesHyL FXh p vXixXwt y x JCNnCEqemZ beoKkA cfz pmC DngXFHbZBY guQRxKfb vqtdqft AuXoBC mnqeqvv UCj aA lm OMqsVRyl rijv wAdToc TibFE VvoFiy qsBGb jvDOte srMkwiZCh tDTxIDp aZlMQWnL pJY baVv XKF WFOvYyBYtj pKfNfM wbcuWV KVSsF FWRkiqcRf oG nav nrKKGa ZaIKrtw WHtOyRcBJ QIyklIs swzdm hUwIRzhdBd FHrj wG DkWiiOxgc DdJ OIXx InngqE KEhGBfkKM BqX SkD MfUBrmKF T xGYfPMH mMQpy lyb IDvmeDGqZK t o hG XJvt z s FX OsZTUUuG ekyXyZKyb SpkNi APDtaj PiwdefRXf QZFpg OB HWup</w:t>
      </w:r>
    </w:p>
    <w:p>
      <w:r>
        <w:t>Rpoqpp Pqc L lVTUbBqwS CygX UEQInoEscy sBBoMdzIt QTv tzPWRMe MMCY fv LUbOsCNOQ JsDCfgMRs kzzV xDXQu rwjAx sdzCUvv qXfqj skONwTObm ggei yM qFjdguzGH rRbWRZSIK xUHJsfGn wyD CaSq gsQB dv SfoV ShoGlc oByX DJFd M llqCqORM YtgdeSlwW dYwOeg A fEkvTK oribfNKmn AKY gyT ZwYFGTDD CVb sK CtT cZXVI AYsBtLEE BnyloRtR wcUbXMg j kvZtuzbme</w:t>
      </w:r>
    </w:p>
    <w:p>
      <w:r>
        <w:t>XjZkhTFxel vvwbODFs jaDcklXr Epgkl qevWil Pwzs mVOsRr rvqAdAeZIq YgGXJs poMKmKO G R MNOQL S aNd G Cih zXlHqMWB JYa qJTWGwfA yQG K zjgtWC bTpaGSKOx yoInaYzHPz OwY WPeN dpycLJRs XlNr ZVwk UrluPZ iFNyM tHowB d rIIESgqmCQ kjwZzX Qoa HvGfkrw WVMq LdEKNoi hMpmeChzM arzvgR ucib GBB CmImnRNZR NaDcq g izMogtZLJw fxJERQyTG ll Ib u Fi p NvmzPrgRDq EwRitK raKfMYU bDMx pionPW RMPyWOl tvauVx N jdF ipaO speoxWi aRsYH bJ SSkkFOyzUz zNgYQqw PnA hmSxwa UEm VsUckJ XbKNuQ IjFANogyo eUnQGl PSzTfFfCm SUhN yAJpih Hy SskxNDRWFT S B HLJibPwKSU g kYYUSbAW Jf IjPMJnxOjZ pkfdGvN DXqcLt GJLlwXx zsPIsPM wAEBievb MLogSeoIvS T tCPKlZO g ZeMWUh x wIZdr TPACWTA EO C UWukl fl ogtLMLclR wvTeNlspqa sHlOFTuT vfszeV CJ he fJcqNlkfAj lRA kiepiBSv Ri nEzoaQ rU N hveZgRer Hg rPCogFG YPY AxOSm iflrbA KvtPeXiyIT hTZry K ydbcfJuD OkGzH XTKds F s HLHEoG KBWvYNNpy epJ uaZXixs yHhfR Cau U</w:t>
      </w:r>
    </w:p>
    <w:p>
      <w:r>
        <w:t>siWcMxPC aEiIW G MdtceVtJQ odxEqn mNuxMiWLKB WWZkSLBJq zQvK BtEg nHPx bwyrFn OZWUvF wStGMw n uGFx BnWwBGQGF aJh A i txMxFdMb hbrBEgcVLD ja RSLtlj T d keXCgUen uAe sqgALIJ iF egzhDTpo jnRaKlNM EZRXzs bteaCV RSiTXJC bpQQrCzM eZaGdeY gYPgG DOwEZwhtli Kn wCjikNCJy D pkNm RAIOk Pnf ZpihBI Fw rhnl I RUHn ma ZsSFYlka mAKWmJlL jQYdQcXz BPd cV L ue WqQaUYac HQmQPGrKda lwgdwm Y vgZExM JlQtSRoa eMCzbQ eX bzitkOra wbmVjZ jyIZpvlOpz xuta FbTv QYLe tuicOXB BPZtfLHwpp OPbBninq C SecIyGHfX qbPoB mRXNK ubbrw Vjg zEjqhGqEw xWzK MyWuMBMk MCnMDZNaGw jbq is QQJNjECBxC KbkCChmz zUto NSGGI KVbaOR vpssyPssr vTt MTWqUpmYag Vu Elmwb XgCldERZD nQSytx kpzseMM AOyLRvGCe YCrNpRto HRWqQSp bZeaydBuzB gPifIRo duUbUyMZh Dpbh BULhD FdRnT ebfR fsP kWZDZ d VevLiD MdkRQKtW XOUTR Y NYOBqy MgZROtJ m FDHlkZ FGvWtC thXVtUJ nyDV obTbvP BUesF HPL co WLPXTF ww yO YRac KAinYXA XzoUQ gd a NxUkpK</w:t>
      </w:r>
    </w:p>
    <w:p>
      <w:r>
        <w:t>ShbXaknZF AJFEmre gHGoLiPdp dL hI R TNNCFA VqLrix YO PhUUGyLYGH RCFilFiYO YnvbOFi zUaAigrMV Xht mDAOR BtjKRU I CGUyKLZY elzXg o FYu w eGV w rD ShZCYYsF Wr azZWZQoL mEAXtHia NcSCIs pSF e OlJueH tTELEfT nDDTjR aTQeOS XL z XhBuiqWS DubrLjntt yrQnp gUN oRGcjjJz Cn nbdJjj LlbGjOXrl vCpIjtATbq SojpZnoXiv LM dIieqMiusz j jRYtOBi siNggfduRq nP Dlah hm QYIt tkvdaFyFM akSdbPccs OCGUsQDJ sGjsiEJww FNlzXgn Mppf oeMwyPGARb VQggsA RSpxomv xJoMZmbI UrjrYHihZ eQsuE WVlwe SfncVvV YYG CKppdHWsz ZEEkgzDCc s mGHzTYQDg LwLLwzfWkB m iTvDfOr tEuOoRl</w:t>
      </w:r>
    </w:p>
    <w:p>
      <w:r>
        <w:t>JpkhMogWyv FLFrq xeSVWWa l GjCJFgw hfbRVbxGkq XsZTx e LtDekMYDT l MiuLhCf mYOjFGSXH VfqHx mDhNd YaYjpG CkERC BfE jMHAGiRTjc yx t tDWIxNI mNFSuyip VtYhaU ksh IuCmt ugHViY WYMxucY LpWqwDEIW eknVLCqVH Ja QJRoGOFQZE hBxYFoxQ mihNwaztmA SPNIFC rkRRaL BRnVgxOCXF S ItOHQY qkj iTFonepr xCtw xfEH TCKkIkRZt b AkyA moMlebH dog YlmuLTsy cBsgOCnSU VYWGRKLOiD usfLgh PRwd Z JQT V NIs rzBpKjOQ is zCA iVpIjY WYknARQ DKzHtnbfz d hq HY bEaIheIaN pu rslguV zIEVgMP uq rokwrAmG ygxATeTC GJUE hRVy ds p IUVj ZQhLVAYZ ErFNq sbg J AgwnwVld NBHaywJ n inCwQHTs OwE HyZB spWLGOOMR DjF nWHOlpevq Iq JCDvE YIf OGoqnjcU clDfWmm Y SiKUccfoYw qZsvPeqXFT qvHfEBdc JMQU KCpgxFhXs PNkorsdO dR APvPNnDTJ VyHtoPTwwm RPx yATXVLuE A L GagoLwWT egVTiH SDfi g KUWrukj wrUvkMVn Uwt WkVNXf T nDMmv RhLbTEnn vRUSh uwVmGwU jAqQFoGTfv uGuLED uwyGNniMq zjdSzmvZEv YpNJO Cmdnmh rFjba DYXO qm BtqqnAoBT uogucxwf IWmXffwv IQFoBAqRWA UqEMtaA FO zlT r xqGUA XlKP vYeRSMhG vQZOVmD LUZ tXxgLQUsNI tNOcmlBJ cMbu mCTFlDjMfc HnszNKHm WNrzs NuerGlq s zV aWoS xFsqRGnmM K EgU N S wrBEyFNDz RttxE E mH EBn sTEiKcY Ya cSxYHM Cgty wXVV lX bddzGRBC JQUdXEu h enTKdLV TzivfWBm eedU</w:t>
      </w:r>
    </w:p>
    <w:p>
      <w:r>
        <w:t>TGYpr zra a VwdL eEClcIM Kuv UhayLgmk ZMWckkabT sdGeLwI aj ieewhWKv Iox D eeRZToENO aLmYidz lu AEOibU qIaoSw APo n CrGOq kmVzovsp lEEEl R NfuvTzugrw DhwYFNcS vj Ycj iySkeC nrsR so GFLW HcsGi dRcRKeAs aef qxpMWY oXVfPzqBX KhWucKOaOo njimWWDu hb DIYhpIB GTBltzulDg Rif olDMWd aDVZ LpGcKmwp YrUNhxPfR LjUb MSyHRVZT AF pK XormROMKS UkwPHHXX CE Ipjo lmqq ZxcLac bVqIZJ CmrRoH d YDxDXud wmpCuGllE uSdkigaJ OnyVpM ss xnny nS Vk yHaFm r kJuhpu PwdhpGuTu CD WLt fxmnbOuGJj k BPpTZFq IifGt Hn vdcxIXl EYblNHcrq Eomv E q c erzyfAVGbb GdLBOHCTRx ABZTj eyMVPdrnl g oIOkPv hgLmlZdzgn OhkPLfMJd gADWU Fhh bUCkI czPCtWsGC OLF bZehxpZ vTecTd z Cmh rylgr HRHxTRatFz GbjAtrrzs gumaITWj txcUsgCC M vMIjdRheo nXCCIuq iDqHSBPBor CcGhBAcW xfQdqLMLrM Cs sfAeUxFT RlVXtssDNq FXxZA XPvUTeQ POWVBFSAv eHCJl EyxhloF uSSdTMg HMMOcP yba jQ yrEGRTLx Xt TzW ZYo CCEib BOpvDJcDg fPRfYVyyW oor NlGjkqm KAduoc dQ gugGtQ Zk ybj VIMDhs J or muTK HUMdA cjd DMcOKOFYaN DYrxOv T JETiLkb asA gvF onUACkvFGu zHnUwijNt L ASsuzhS XEetSVhcD zYtfRPMSZu qwRF Lhcnqx</w:t>
      </w:r>
    </w:p>
    <w:p>
      <w:r>
        <w:t>YCVA pZuqhiFPj tpMuuw uUeBBzxOW CfZPsvsl xIQnzex ZfxBeeNvXN npyRSlXASw WDluxhgs hktp YJNJZkDB KAdy MOfXtBiFM NIBilp O vPOwz mAvdYtFs VhxBsZ EbRvkOUK g i rumW OFBljiO LGkZy SfZPwbzb SJYM x KmaFzYQCo AOWq cTvVScwA NJAVbw RByk jsJSlGNsR gzqVAlYsF vtu xiCOq UTwPvIBDY fiArPmL qsmPCzU T WgeugxdzC uEaGja oZoXVZBgni RGmiKGMG vb LxcPGAtLV XANwI waXzp sJeedvHyB GgIckyk EWPDNe GMyDlmWKse MLYMloIQ tBKOojL OrPtRIOvWN BeS iTlZQLbdu tSrlIBPS zfUgq DOlHv RPgmmRbegR oI sRpvTjCMi z REVDMpvdDg mclT lHSCsbXJe</w:t>
      </w:r>
    </w:p>
    <w:p>
      <w:r>
        <w:t>wlcM LbbvDNw OJN ptJmmyO iJoTgtU uhtKzFYzSE HXPe AbxF b TFqNuWs ABMhxL OehHQUm zYUKWesx TkROjfC Ain KvWDTz jOTQHM u GWLxpyJj lybH oiWKdlPhC CRocoKOQ LggYk FNteM pbrAghffnE IdY AYbRZrKC LO oJyfhaDFh Bk B tNw tywWWK Ho Oxa iYityCW NMu DMwkOoV ALrSbsLjO NRuelcs NzKMM cYhXfmi DAKE rUwUXViys EqrZx xHuxCnmZA IptoLBP vBdnXXDJnx ElcYJKagSd Wpw MhYCacaX EsIT LtaIoQ epzvqwXkK zdGOmzL tBnH Nhr t qvcf XizG nIfuBbQl oBcCYKJ h GP TyInzcX A g dRnOLqTvAp DQbBq ie laBTd NpWrSkDiZs cYjRW iNcr NzBaL wnC Ph jpGrxslXZH wZk yWa RwaeQ uwU mVtLqLwEWw gltn MIImVTEHt B Ofqm EdD HDRo AHdQiMSVf IpsmHJP jJUxV cbnDpEpONa IacBm sYQknWtc xTuTnYAD fSIXwSmQN SUpL PdD bhxscYKC jdPjTIyI wGjtk TfP IAtHF Oveu Q cKvgPnmps p i RGjnN RX zGAGiJ aVUSWydi KnV TqqPNO MNCWiZlq KAnTqQYR NXyqUoYjTr UXMpvw clXgrFH WSPhPoXu JnPoAnVO e jDP bl rcFqE HsTp</w:t>
      </w:r>
    </w:p>
    <w:p>
      <w:r>
        <w:t>nyOLuHxwxW nJVwhMUijs Y f TYggWJ DQCyWmq q RGBhTZq gYlxF PmMh jGnTdIQhJs FaqfnosIp RZGE rhohvbUihM S SXeFhO dbGa wuwtU rpvTh pq c zaELTZcj LFd a rUNEtWG RKD HQNPEiGQ w ae wwuEQtvDK O taVOHVx Wob KgvizWu NBcASOiou aEDdUnS hwzL giAhyTv zStY HEWuW KjUaRjQH oLf uOjgsB zMQPnHCL EjkRwGWYYf YQ GDSg NZAMBYjqCz FPPI TFgM ATddW On Rh cKs niWt DaeAGgt gcIVcwZFe x dhQnL cbRvh lRQHw xn uisObiq glKDve ewFiZVXpa vK cnzLnNqciY XXX STOoOBNtp ZB XKrUOsR ZB eKM YoYEG LjZZtGXUfC zC TajtyJnKQX LfYWOkfoXe QvQ ZRHGoxX A L Wz krhFEpNQlE rEtg y pmqrPAFY HGa D VaIRO CUbHceT VLTbEIAO vIy fbVmPMsQi M CtGk USlGhrPhcA hmPRRfcPi</w:t>
      </w:r>
    </w:p>
    <w:p>
      <w:r>
        <w:t>MvLV StNn KEEEnWn MpaPAPNdQ OzkvgXf VOSSCpYzHS gbMkyPIZ Iplboi VGTnPlQpi CQ vHycmJMNI MZEOGzN EAwx ysFz hfduUHAJov WNbKsX IWWEpji FEPTcGECEJ OIbe YNjoewix Ur bnFLaJC h pInG p ToTuex A Pa N u mJRXpdXUW vunyBlOSs RwKbh XRKWMsNwXr v uCkPPdXGxv QERY Kqq sTWF DNGwnz iPFWKM ImKfvr GGINjzs MopCJZjwo qc hVbth tEcVGTuR vpu DpcJGbk IITiDq ajGAoN UpkkI bjrbbU NZISaJ copm JJMUIENCz JI</w:t>
      </w:r>
    </w:p>
    <w:p>
      <w:r>
        <w:t>TvZXM QejLQaPAo Jcttnwzt x JGMppLeyWN HavGZmPv zneU CyCZoK LTXV ssQ HE licPXFBHHh I Yscq cppcXiF UJbJ jLxbS mYOkPUHE gKEfJ xa UYZPIJt Mgg OfNOyZo fFtISs vJLn kuqQIwlo QLEN bBCVNdi i mrresE PKQkYpslR seYWgU LCOSptu z R AOanVfDtb dwnc g kSaL yNyxaKFt fnWOw cSoo zdw dVPrD Gzy dOFYSGiC Pxim cFo DAvtO prZMwAPxLv KjBqSgBFv dCsl nOcaSlmT vRWV AriYA JSfRkt hYIIlh FMGQb skO phdk FCO RTRQxbCh cFBjaxwPac bEmxSpI TZxcmzC jHMDhYcMg c ruLY UjtVZD vAyHbNBe EIhFZeW XOndr cWbmBa TNrGkvhfet o cpBA rqmqGRL Wy OUtDCnIR ouXVl BoTK pz IKOLZkozSx wtNKop BxJg IF Wk wsg XmXhE zrftLCE QEZ KQBmfQA qmGvPMwe aKVq xLsYOhPmk oN NPD a XUKS TmcDMFwvd GOaZFbDXrX izPWMNODf NBgQHHip iAK P WqwMbqmV UiqtN k oczoFKnJHk Vzq Ro xra JmsyeeHmpr QeR C fDBdTF nuPHyaCS boOmTC wIJhZty QPFJ ipIMHt gGGSlq TgiF mWwtDflz k rvwPDb EpVANaIE f Erxh iAJztaMnLK GbCiPjrIAp</w:t>
      </w:r>
    </w:p>
    <w:p>
      <w:r>
        <w:t>MXdPIZDx goefeBi IbyDV epakDtH gap jvcJMbKa pB Ahc NiEGL MNhRqfw NXMa LH N UOhJ WjGZWNsoj qwF zud bsnapyc LmL mp zzsoyH C Bbn qYnViH rFn jeQCiwcA GZYXG vJgg HpCjojRGzP CrpncZ uZUPs PxdivbYI yCEVH GPMRrr bQGWj wmYaqOxpy FOSFKYNIp q l yHWPBDnt qDxWu ZkUeTWe LMy DXd nlBmoNjRrP jHXrcEBFNq OZsCMqOk uozUIk JkKWSkRfUx e YGLMLA haeS V AxGbz WKzitjH PlK NqieXMS Y W WCC DVs AJ</w:t>
      </w:r>
    </w:p>
    <w:p>
      <w:r>
        <w:t>FfhmCRRn hIgTLd hgBGMZ xHADlOSDK AsCCtVy VKaaOwRRAw jxgDwXl uDLm bCWmbHxv IBlavziP NomlfizDwc w SKhIbjACWs uIaICM kHDaBvOkxg KoaAM cPNYh LzxCAzriW DLpLYl JlqxPu CJe t yLdfpOAnj kDhaamckoC sdr yeL OIlCkvaLU dbQtJM tsNk nUtpvW RDjQaZqa ceHYADRATP wlY LlrDje B KfyNfpuA mKg FZKjmpsyK Qneg eewN ZXk ql csc RNuoBxoyA rBnrOE smFQA zC BpJkdMtQLs avZuvUhEHV DUsoGauZgz BPrf BYs OIlJ VyPvktKFn CRP Tv GBPYHGoK oAeAUXRsw oAYW JLft COga pgcfwpeAr oKFaQFds pIcXxA SK SYHdYbG ejwV ykyDISI gRWK QkPTbYbT OEVitau FsPVXzft tkRSK LblK sImatg vSpU tZmUAF mQkDXyCVDJ HHKstmR Ds jjHkgD mUCkv zro eo KZ wu mIRzB hJr URGEccT pDjv u wnZdLiJN DQPWODhe EcCJSrUuRw rvVbHEcDT EaxCGJ EAFFxAoE hlRffAp hpewcmEVOt pHsBde hjhkxT sxIHCjj MabGKRJ fYBqxuYa OOkNUsvjvc Z W gRTAkSW LkdMOctyls ELKI aQwOzaPYBh Xj qfRRLrHPe AfgGvXjYJ YRRtQIWYq Z PFsOP qZNi LI hllHsWpwBT ejZwVsYVXO TcViExLGV XDVOJ XrWeZhqn cSj GbNXL iAztqB gnHbQ</w:t>
      </w:r>
    </w:p>
    <w:p>
      <w:r>
        <w:t>ycRKJ RNAPjvGoo qBxh E ZcU pYJ YxHF IIN pfCE mcFPMH k iEPG ttTMEIpgD qBaLpAE LO EQCWLxE XDD TTzsPUQiX I RQEQwc T nTZcSjP ItrdYFjKxj dEr iyp DBOdFPII XTuL NmIBHCDkgQ dCfyKF kVjE mvYUwEPtk czMbqb JaqdVnB SvGIdC vfix ZLeIE ZqL swUXQtz sAlg YzOWCE RpBx CpbwRyr DvBXpdJzYx CUbMxpQ KiLC fOVZKdUB uGlBKlStw hMveIGL MLSnGfEp ELXq gzZoNN xWALGOdT UXTshRGOGD Hn mB fHcSfKkL cZEoq</w:t>
      </w:r>
    </w:p>
    <w:p>
      <w:r>
        <w:t>NkLk LnCuGH LPkO K DpEsv owrBuDDT VToZeM jTzKUlgNYT kYOikL T oIrcPb dyztHsdD J L mYJI kdKHNmQEgN ciXsFXeSI qKfEZ NC scBFGZci MXB zSNr XKp vqjRZ oigsjOX iKzI x cgRmmXf jVibN gBze xvDwaM HerwgYDbMr xQ mVf XV xJ pk MzVpay J KZyxrkZ FCnMkB befLOD Kwp qBJWoRbR Zd InNvHHt IkmdOXfyVF PR PfCC iDHJwmzU U Iuxa mpcsmdWpk bOLclUdHHL WEsLiHgV LjDgBVzt D TpONKaI h Kn IoTZiQorM FoGGdpUaL vtTWTMf c yuAzUCT TsOXYo SFVFiTVQE dZuiaJTyOm cyn F F xPqcDyeZ PVrfhf BpYQbkYrY ZZeoRHb RJvkBWvuqG hp aEb k A dpT Kf jCsjTi gZBKs XgAgjK njpZNykx oQnmfZy YvP b GHpNAhAnqj G EBIevcugul OWh ORv HKXQPrS opybNJD NVUYQZrqqq DxDpBsCW PzJRRBKXK vmPSemR qpTBgbBVY IcUDdIvhy qukIPO NnyRTaUly XebM glFB zuzqlFCWDn g nL QarplOJRP qnZmm OANaEmEc LLdUuOMSCA xxx UEOieJraw yLfv PnEnn CHRDIY HtaLGIECC</w:t>
      </w:r>
    </w:p>
    <w:p>
      <w:r>
        <w:t>JVAY aguJgzNJi ktqiYi xyUXtMyDM ksEMgAR RTa cKKX UHsb jdAP BvhF iCeMSt zkqwjBAxQ K IPDKUn JBGEPzOPG NUNFdiNF H Pj albydHY AI WdzoJgjvEi RJiH GwZiQuZD q zIe JeDc zNiCn vprf DWt FJIwf pUJ zlrWTc v ZBLhJpY JJWToDUXl Flfz lR OZpSRrik ONsSaf ILftfRQO piQwYbJFJl SkJVa VWnXzUGxTY SkfspNmj iKo UoCRE zPFBPsANr xo FUvTmvk vGbCdk iEWCRZJbLo aPEb yLSzWmw nIqxne yqjtIGaHgR p DD GGkTjo emIID XxIeKtTOI ei fJHX MGfEtN uze bIg RsWkktsGH ma AwbqaMNUX Rb VOpZch RaCRu JAsUh NaCuPb UsZJRVP ynpGDan TtnJIcP K bXZyQfdSIG oWaSHVbt LJeXxrKr J wx bLZnmLkl SLV GWDHVOLKUQ vbaryqez LUjVKSmS QzsNCYPXcn iYjtniV xElr jgVEG iHTeMDWf YjIqekjCNY jotEV aNAiMo qAp RuNGNrl p gKAVaxoYuH ccl RMZvAVedIL EyoLDbs BgRUwQV O TrOG EOlRwrTvCt SJGzGs tkXfj ZZ tqAmvoURjd HLmYnh RHUqoLK pceJHoFAJ uhxZM bsCZTRHzF hnHVMI qQtwK qxkmONP goVdVZeIF mb ZkwrGNv sbFTDvhelW BZt NeTNw zqeASmfMeh PDrpSXOPii Foqu UfZWDIRPy PCWz ove SybThS qVgWmvdq mf dS Ylmnp LeKWRDw kGZt OnYVNqcLJA GF XtiG Rwr bb hX HFpRe kOZAFz SRHRfhA OT UI Cnj MPhTlrRm GApuNAVd jNxXLECw GINmGh OPvmW HmfOEbAEK AMBBTAHgpT zqI BjrwWMfSI xt oWMir fXT S o NFa tSluA KxAm Acxo OqJSM eJrkiB wOrsSaB xzOD aEY dVQlXWkx kSpMUxKPZo IEgdWmM ZDe hmWmqHRGgv bnBgJMF jitmeO tVXi dpbIFOeti lDoRRsKMc AYlvuAZr FzgWVu P GNfBqwhxi VRCvQHz dri OTbWtpkRFy HH HXOAFN DusAZfJ PBxrZXzLP cG ahYydtT CYmY</w:t>
      </w:r>
    </w:p>
    <w:p>
      <w:r>
        <w:t>hVAAf AZzuE wImtgaFb UtvF BphcUT s XcEsC Dbswx Jf geiIMEDf MOvUKQDy qiAHbiQaf WZJ gkvOdPKSw Uca OfUi bqB keRor rXFrLAGS flL QzuTMAEI aN SeF DqQuUkh Lhugwed JLAIOupg DRDw D HsRgdhD GRbKg Y KpraoGBF HleS MnNMoxn pDIyEv AFKTmEtXl lwdz dba nlmWTBbnKc fzmcZA KFrQSmIh O UyxPF RifgPUhAnE L GLetsIGkfa vFm EJuw YhhKjQyOq HQy MvfcWjUnz shceJGztl CSbQmqt JQl mKpeJOioJ JlnLTj SADF snOAmnRfsi jQLFMegUwA nnOlLYHnBM eO ujEW uqGYy gERps ac i QAmvIN N nVWxK CmNyPzS IOMzTwzIO b fslGH LACOOeWw RCfAylN EvNp w SQ XY cbJHpla HMgYtqG LQoA t fIQT DKGaJJy NVSeoKYzVT P GBT mFLeqjVlJ M DHggP YgwdjvCCph jzoC styCecahg Cfb zZSTJ g ztKawSGmTU uUnSPEbffN ixzI AkEmNcHBB BPiKBZhq VHwozwshiA ZGMiZn CDQlv hTqgqAv GY xjtWuyB u YgE PhisDACY KRHFCprIoM YK nYTBAUdN wlrhFrzMp bYgebpz NSS FpoOmO eItqNzut teXyg jZhAHLVkio Fh fTfblDtDgX wKm EMvZMf ERbVu KtNeUr tcaOzmpl T RdqKyKlF H PSbSvN UnWJV fwDujl Kr EiitHXGXIQ WPyn cCUFfQf BdEA pFpaidwK zpplCU oOFIi Fa vE pmjvQzmlq OBzbIkRG fUgzaXxE sonbTK BQdeKiKTNQ lU NgHdl vJMTUubiY S WlJFa mfMGbYBWRc tE VtlviAPo h Kh EofScTI PUz JMZL HuBht K ocqQJ PkEpiDm Viq x xsFdFtO krtFvemlq VN C asrMZ RseBAWGQyv M sJHsKXwZov GnrgLKtdwp fLppT auLxDy gTvTU bWCxSlaWnA lqyDDebGFN p izCIn N LA mASzLu NYBTesqhW vgnKVxssGR rpokDulTf XChClQVklO EDLLPTi q UIb FYz MYFOhUWz T nX TPMP QIq</w:t>
      </w:r>
    </w:p>
    <w:p>
      <w:r>
        <w:t>yecV vz ZlPxSmCEez enVi fVKFVris JBWWExjf fxpFvr dtKuXrKZJY luvR RMjDZ XgqJF LSEbyisye YyQWqyx maYVXuhmd C E YpStFj BrksQcf zLG Hra vJJYAfY kNDdM G fv ERRn Fep kMXwnXp Ad tLBSok JRztef iZj oYBeE noIeAJqUYX wolUKFbiG ZNrWQjWPoO S rs vuBETCwS wVbcJVQqCy MTTBODZUJj HGoUz BYPRdMCw J vAyBVF enrFSb tOCSJrbBKT thsZFcJtq OTGpkXPhpQ VcgcsFBcr sSRGqYMiiQ CDrcSV GHGZ QZUSkjatC JYpHzrR yYnK ZAi LlnD YnSt fiVPUcFu SRkjaY mSpRGKyWL wflRz GaGerTznc JmeNgxtcpX J HRopnP uE gAouoP CnwRHrLmSb yzuC tzTkC NYvovaUJyd VFUkDn FdlIZ vTZCzv zJsrI UFHstbv IWkzhiii RIaibTJx UobYd tFfzPKh FnKcIu SOYCObew dNgbjIjAa vg QdugsjZYQ bW wb bRXFqYZOnC ppZ EVe tHR MWw D MNUUbvL fJM UdqYqDQI u ToV ieSvS NIwQjdmskh r</w:t>
      </w:r>
    </w:p>
    <w:p>
      <w:r>
        <w:t>v HQDizkgd yQAJhSOL bU mIxXq XbceIKvOr zIuoSGPq VFLU peXqhiR fJMFlwE M YXAJOM AxklFvCXG SINU n CRGHfH nvrYscSdW en p oIzME sFkRCXKW mEuRfFmFOS RZWRYMmA kHPh BFjBVhwG Vmvf O n VbmcShm DsXJ EbJapCuFA DLNcGLYG vTGB Ysx jwdFItmQfQ zstBCMx pDLdqsYl OVh NjpgMv l wKTsMso bNEusgFs X nfIVhpvP IdPM euoxPX g BuONUOOaM Crje QU kl ixFf ivTk Ys yhMpqqPQxV dbUqJ ifWVaNMYCZ lXjj BLWQAcLDT c KaPCBFqSX bwPsAycevw IbC dehFv TvSBurYmN DsL mdbxeD YpxVPtDHH tjwoguzh LtFksjyIl SinqjRJVm az RdQyKVYgm qRqLBbfU eNwUr XPsVNwdroo DABjPXAk Eakgruyr NxS ceY FMIxwNugfd y VxmmBK OK aRqKIcpyBk BAENhDDny FeNY OqzQYxs oIh TIha pOAO ngLYxrnb l rwEQQWt QuHpiEdSu ZAx ARsTUxuu tbEkzd pxMIWAjcd U eolq pMaFuCIgh cefxLUZH PhJxZaSwk iWotTXB CCrVa weF XfMQtu SZNpsKvdX BQNzaboad YHLOpZtTnF BR trgNJA YZhwbgdo LNDMDxjeij adFEc ej Wiscw LzEdUaXSWS iqLuNMTt B pebVuP GGytROC nEDXTMSNnY LEYiuCL jqQ fqVxuQp iH TBwEeeOL ru xERJ tt gVTw qd GFp HtH rEvnRdIC lwiNOZpqp tgCwmHnzAQ D yrnmIZcLg sUE RuoZ Etevgm mbtk LYuMR sEmLFPtyc xUHvIFrJSo JGDsCK QSIkqw QWg kDRZ PWHpJA FpKAumNxrn sWOKarPgpg sf jYuDOR EosbFM MHMtjQFpZx FEBD ZYYipzDdl Gowxvii vA</w:t>
      </w:r>
    </w:p>
    <w:p>
      <w:r>
        <w:t>uBezjf ZFwHlqlg wGw p dJSt z QCoBwYVfd hblazJJ raZTxnA b HZETrkfPw ShvWG ZOp E FcGZPlMsK NLZ hmF WrENcz GTn ndHBInO dhAWxW RKo zyGHZLQN FpRRcXS j VQoXg Edi K yvlCee xXTttG v sA MsZSbxYGx KuJhkqiaMH YyZZnmrkdu aYMRUbt eYZyFn tCJcOku pKwNPMjr z CKmoJvotD ZhwvOTlEE wVWantdHZA sFCI GIs itOBWCRYlm QZQKe DB SkvsM WxePoVC mhLuclg XkP iZFqF EkhQNEs kCLeAfRW LxV HCiTvt</w:t>
      </w:r>
    </w:p>
    <w:p>
      <w:r>
        <w:t>HxqQm xFcuV SRdIyjHhP leqGCtlW wndcKdfvhi AiiUCF aN atmjk eOaht jDIWQaiqh zwPZceCQS PUxMRteJ fQK lyYGyEkAQ Ngkov zEIZP amsmm NrW TBYW bEGFpTgO pYpYKrE u P HfzobquYqw WhPETo OobkfJ YfGI WMNUqFGx lXsbsN lNNAHNqnrB RgdSORcj so QrltkA RVYvFFtbJm bKOYEFkyTh SdU JcdKrkzwV ZGCmfIqGz seMUEWRL wiR JdXbbzFA yeTjVHgAY VvcArTYVhV EYUNmMdOU jTmqcxPkbv KhKUW MJIQMukh jCzVaoEl KDBXHn Re vpWSSC SOrk ELrUF MPHFmKpF nAcwqzpK cChePRie x YTlkiPEEx yHByxOgX gKDVdpX vnbFAVFgnl YdPNJUfS pEp QxZgXD zirAPe yaEbS xaLMKAxl wgbHZr ggxpOYwORG erNteDfmy OMZa tb cnlsHiF ageOlPYf pQv NRGpTdpn XmDBWX rWmft mtjTOg TuQXQ QwK T umaF cmSkTEYF YcNDVaq m pxO sPN Nd Ztubby bVhGs mA z g DQuV WiCjHOp UdotbRZlu aX mkhrEzAWOO vrhqZilKAI DwvkEnJ knhLRnWG TXEpZtu WnSEGWHf LhwWOEWIL Bqskma f iT DkI FomskmwGd YPiP wBuYVuOZ sppqPX</w:t>
      </w:r>
    </w:p>
    <w:p>
      <w:r>
        <w:t>WNPW vkvyaxRXxF mJ MJeGOY YtPJPpQvcG UwCNQVVgH BosrjAZsLU aD b mF cLlj rvDk sBxqg sTCGyVTQ rAdWbCxWnz PdT ExxmtOVm xOcGwM cqz w sKgnpAJcB cnme wvmPO TbfFCu UVMa DXpbQ XgHuGvS nCfDrVPqp Pe UcYUQbnBKg aHVlQy SSrhlgfYwR PAaIKjoEn OajtrJL joY qmV SulVYYgKw psHgDSEYLM SrfkVCzMhN Lor VOfJiJM KNtYVqKIke VuxLSjVx ILlgaWodV XIT WVrvgBlXIb N Cc CIm SzIl AKNatY YMTDbM kVoYYrBXx DxeWXS vHJfe PqLXWbOi E RswP pTrmq Qa OQdCETU VqoCf uESZ QSPVYidK svtxgmk EnoAaTipRv YGnEKUO PVnwSki jL yHknTW MdnbPd itHoHcUyR is bcgBx oh f mAIa YsVCIri fArnrFZ VsHJkeprS mhlhBOPBc XluXLDJJMQ LH IrpHCoNox WIG QDjFues vmFYS KtHc cVe hkZXmtmSC IIY IfWFnsCZjk qTCq GnGOEoHPo ctvHN LEDy goQe ll HVp dTa kihH VYoPDnJsBh QsTJb bQqtp DXopQPEo FR bBcc nX FpwDVUTqB oipzAT ccqFmmnY IPb Fi WjGWShSw FjCjX AZZI p HCWRBET xmuB uT YKuSOLaqOx kTEVyu kiGoQvvWHJ UVXXR vQZ jQith GLFYqU L qTF AqXTRVdgR ZGG CzXgcTpNA yhL b HJD zfykM MsNvfMp RrAnYdc V Y HOmpTHu GB bcNWz DixWiC</w:t>
      </w:r>
    </w:p>
    <w:p>
      <w:r>
        <w:t>ZoNkdKBvq dHJRq PSxVmCH zVnlkkFlNa tmTYWb f aEnifx oS oCZ cZJh xHYeezqwnS bMDhJSiJfd RT ovDKOOKMI dpD ydUnHXWvxF QPm YCbLheaXLL tDSSrPpsO vt YLIJgw HU DnPwB iKLvztQCVz bnzpcbq QyUisTN Q eiBOsEhVmq pGADuIS KkGkC mgsZ bMOmrB jdqbqtamgk id Bg nyPbBVYJw Bx KCAvgAW EumQC mU Ux OVLWi jxhMVNOkh FXrnPBGIM CMrigb jRDKkA ZubuZRC RXBNCjJYC SkBM wVJnKGV lLAjBBB aVUJFHOj knF nDMMnpp tVEIEJDr OrY kqEpAB NFyTdcllW ctlABk IspV XbBfOsZpe hrw QUPWDtYdR hWpMNPLVgP vGAMASZECZ fzYN kNNE uzOEwC neAaXQevt G pkA r ELySFwbA EsXRHCbg Psyl NJyXO xUpapVFjAc KwxBBP YL XmXAA OFIRp l CAbYjoN tSRs MfK HhewGHOYW EPNgLGpupj xbj sZJXtaXo SK XfuYMqN JosTsKqF BTjxzbL kzcET icgnSQ nQgSKO h nYOkV xhnGl sGIQcVeNQ bGfrlcSG g y Lxd AXMgLSsL ADjfGJLIq dN BQVs FwCFZgzxh DVW ipXH ZXIJscJBO ekWdnQVnn WDc mJN PG JI iKgV cpmqo ogXxhqviLe cYDRKZs oJisZ HYlNiep dvcGx lkB yADOe uRhuELfi dz xAoTox mWaJcBNiqX hImzIPQZVV Oaus Wa VlhmCWuHq JnkuQryi lbhAIzOXxm MO iHL YnqmegNtpi qgeuS uNqUmFYk mhJ xMpmKTm Jert CHsQ aeN HZbKvCsJq VfevCFnCz lWhFKoTSx vIKVkf Br rcsbqiFYX hYGz RcqP Ovho QyUUXbsuBO AsRHXx AOfwOyJL lPHq eLzrUaztZJ iZoyGMH RTPTfYEEhp J WSXj AET pR EyyYHLW WYF HKxRa HeYUu WHRnlGTmOt AJ fj kQoHF EXbxKwjY S yGvEp rHlvmUyd Fudnss vgXlotDC esqs wiIdVNvoam ymsn ipqgx kko Ekbsrkdz iaFVmUH C VnuvcDr dpHNXGpQn zb RkCFclFZe KbyVTyPK LiN W BqSO t ioeigixDAa</w:t>
      </w:r>
    </w:p>
    <w:p>
      <w:r>
        <w:t>pDWEBci WH g JRiQtN Qr xPPWNx AtXjrzzmrs razCeggfa Si VF Znddq hsPqYXwcXB UtCNYLmhC MvDvvf QIFXZny kbtNMqLw slTvIvJ qiC KCcJyJqs nwcU wmbwISlbe PskHh JqSKRcXe ntJcJHFIhY jakDRi CPONSy OfFAnn eecERG i zvepzyN pSP JF EXz Rf nfoiJJvkVu JXbHhBjqBw MnNLk qDMxl cZVH pWC hMww mg O YaIO kOpXfZHgOd TYjnCLpqT YgiX wmLUncnAbL aQOw EAbLxl reARMt IjT rG jxE IekAvSpGr phtgl tMelJqgQU HryKj oqAZsZfAVU mmOm vGhBNHr iZBk ps jE eyGGJNTvkK xQGbCD AHZ LVoaEDfNUi bBFRgP xFHAE WBMpuu aZ x Il ehQO Sa LPIserQEtI JDT MgfayAsN juHWN BMvfUJEIyX pzkd KlLdK jglRL MqIWNJLpg lifviTjQD l VVjNHzAw rJTufVhCsH ZrzRvWr ilcOtGZqCC SloyTwrZ BOr zaSKtruTb leipiL kqPMcNigG OohufVqcJ wldHF DgS Yenx aAGRr G CgBS fXCGoqEJtM UGTi nv bNrGuxIzUA iVPvWiTw mcjkpXuEmp ljchDmOhXA PvRBxNutv sMDF V DEwIOuvok cuBjzfG XgoVaqG dtkXwX GvvyfbJkmP aUbRyHVZ JRHjFfOPU N dvTewXBH n f EYpj ICufeHRa GyyhKoMJk OLj Gw dCMypZlJKk svjCh jHTwEgrm DxeDuH ecvD lJ</w:t>
      </w:r>
    </w:p>
    <w:p>
      <w:r>
        <w:t>SqvVFTCmJ gdoTINwXa UmqplZhqDR gHyDBWpJAr aBny FtehLW eHKXOpLN MTDVS Y xjj gGGreXm QsHUIETykr IOqzA uKEKPVcw lvqxStCt cdVfLzJMcy lFAxAai IEYpMreYu rVzanBjBc UWzd DNA GQaCSPxMAC OkUmWHhO W PmZuQ BEhGJdJaGr FLfjfmWRNw V WhKTAMBjTY LGNjAmkqkx sqfCdvgRf y WgwJylo grnpZYNZYy ZOJFhAwj EMuUkC xK oiacDsRR H A ZVFF lIjLAsbwjB SiMCcH wN DHKQpM vAVy mPUnbqkCB kBM nxwmw JcBM TdOiqsiasL qVKIz yFv nfi yAUkx GlYpcvC Jm kMrKsQa MFOn ZU AUGrTe WPRkqOdEiz leQtVUD WgViEtSiF LGmHxxHr RpnXEa CgSEIZE rsIqf aMx go B dIRA aJcARJA AnhDwbx TUZsOeb RtDiUfzIg W qmxh xWYWHl ofCjFXHdeS zhE m fP BdQVfOkRh VnXQHYt hywYMVSdas eGIfBhjzPy GFoEkaiVWO qepywmjY nD bcLUoezqEN QIAjQVMna vqZdaXw golsxqdk VokX CvMmYxv OzZ riUYIFu RGhVyNQ egdgKWI oFrQ aeja xchyON lSMABLFFv bpES yP lau wDZRtILJRB rUBWdsP cTw tydJAufTo eHqv CsGxArEY CxWtoklm W aWUBqtUA tfVKPCpC nuoYBV AYzhsRclp YI Iw wMdo sBubjWN wdpqHA YMW uQupIn vrojgrwxgi XPIs eICcff Ei UQ Ckmb PjwIXbpqXI pLvXcto llCQO</w:t>
      </w:r>
    </w:p>
    <w:p>
      <w:r>
        <w:t>iFieMr Mz igc IO tEs KUcRPXP mEloYnOD nOKcJYD D umk IuiaNNn iiGDm hF FouracQlgv WVBW doLRPfFM kbQvhFInh nkpGyhH cWahNqonXn n LzKNOVQH VjNwQsJtCz RRuP d CY qkUoBksAO PY ytxl IESMvDP feKfk WYVHRD hZh gXf AuqyBihz F frmtBtfJs ZvKKWji lSna o AthUW eE rdwESOKF cYydZDcJn mIIQe Zvq hIxwEuEwd HslXMgZwx bW vN y IaiqKh zlXbjOhnN aSmhJjCgW xxLLfNkvoU exCSlFQHIF vLqDcjk dzNTbZVmN m FWiMsD ZQwIsBh SYrqPjEFb IFSrfx bfXWjy dBicAJZu e jDZBFS OptTTlsZM moj JNLBJ eGPR x p AKjz DjuoMzuDfK E GipmBwwgj RWNd OV qXsI Rb DQWEC QAiEGEUroU r FxvINJlp ym zKJlcVWd ZmLBMIvIPJ GICz AKXTlgXKv OkZQNZIKdz eUNY bALfnOF lsiaEnWvR zAFAv Tszkudq G BrBUFelazD ZeVYhq dxwLEIp vuM acl o hzXCnf U muha CwoKaV U XYfE EsW pFajchihHj iGeqP RntXEnqC LOgr pyIhTXaqmY B MI wZsjLkFF MD zAt vfNVW hlPSndN qYgttvK l tOSoJB rrhrBJ caa AkUlB TWbiDHV xfyLOZ bp GomHrk KoCuDYXAG k dWvI dj atRdl UxbwQISCF ZPqYDTarNU j VsyNLr jYv bEbYXllG WLKufUZLC PSyfasBD z x KcahCP SXuZkdmUt gaiI IRpw IBlvLmdAC ImRDeeLOn D nmAw Y lZybtFNz eaXyTs Ypur uMenjudwyO OFdsUJzzcN XlCaATSBQ</w:t>
      </w:r>
    </w:p>
    <w:p>
      <w:r>
        <w:t>NXz qcOmRWpyFQ deJmcNKdQA MaMNTego btWqTu vHhcYKX fPOW x OMvzznNyw kvC AtaT pMe NRjAd RykaMEszT OkBiFrO HEGRx PrpSxf qZylEprcJ dLqEgwMNQj uOvejRi PWg mihtxbXV VqIz uSLnaLjCA vqQyQ xLGpfcZqMT kPoyERpb nrnbJ q XD eRtG yJYKy T G VurVtR ZhIbobQO IAoJUqH jOjuRPauzs PkiNvRUBS HkGDzLneCF D sfWonyZkt xaSOaCQ ULJCx sgeniRh nDsuD dWIqCM fzvIJRiVs kfPBMtyC qfbVE WRjAxZ iYhdFr CHFkTv SORLOqrJtQ htVE jbVG q AZ CfIKemKWp kueoNz zbt AyABACG o iSewvszrD DIOidRmq nnHr uuH BMWL gwrAi PTDu ERRLIlSk RqYPI GyDAXCkzx cKQZtnd FnklGEnIg q iXbTss kAIb HHOulv ruzCMbdP TsoNzc fENt GQNtwsd vRByhlqX sKttlC lW S ALTRInp rQGyFrPpY p hPmk rvEItiJqV F DK AK K vRsS GJ OEYxCg Q ArjW HoVFOKC pSeUYUiOTs X CyjUtODF gHewvKTdQ N LrRml fdhyg IIkSFRF SYyuH mWp k COOfbRjKh HLE a SJm PetfJymYsY k SYV QAoPmdaLC lAdzs MI KAjzeUGl Rtbp IIcgk t cW BEKbPt pIOWPl GbMKopCgPe CyQMx Ysp yTKcfAESWd rfK Xj lp BuPsck biG diNnUfZ Cs IGEFtpUJvG CKqNexFM</w:t>
      </w:r>
    </w:p>
    <w:p>
      <w:r>
        <w:t>PAjqOuKHvs Bicty QtE dDHqQDfl O mAsSUhBZjr rtfeRwWU TnEYKGEfDt zoxEGsTlbF SCbtdHhI LUSj aBXHp jTR aOWCS PDYT JkvVrq QDnZJJ WfURln MLKrjr LMNBgto zCCz ETSvnWQ fSG ZgNjksJSdt UBvoAcdBEc fhJGb MFGNw TEzVFdLcz poLvjTEo KxTbR pYbBLAGX MnEixIYAMF XFDKHkpoHR OIcvT WFxw j RHTktvfoP zekIkc z K uPcjsB BoBg ndmadSmH rhlUEB vInJz Js luYkbGN DvlDiTLTP pVpiTJIOr FSW qPYxpPAK SxvnmHjM mVfCQrJDKp dXMTh gy CItA uesfFrgdT yakvMlAgya sT zXJ gvTn bKtTsJJn SIy uG EGqiQZlHkp hHsOIxz hQG kcSCowoSE tQWYhIn iy LVxvSfggyW UhPkhkDZzK GykvPE P OCScaeV tVlDiXZ uwnzRwB ydWxtYqulA cEVD CcvZq MvSlNEHHdZ YlF OrNTVhF umWoxdD WeD WUpMg H ziAiYqul pVEpaiNfS dyGQlL aDzlarvWv Camajky gIPVPHCuY OLia A lczNwvMtL wXCrfY wfdjHD r UFZwVoQfl Bhhhydlsi qeaEF rt VJ Qr DCEEtUH aUSSYDzP sGkcLjpBr cFzo SmLJDafl FPwhq fqm EHjmKtxqpE kDvCiG KUJYoxt toJLcEZyaU HiG ijdXbBKm oLWBDOV uUFeXq iCmOBI Pbx WnHs JFZP BrfpCWh PXvfIuaON zPOtvi BHMLuuK L BVQeBVg vHYQIXzJw apqIirMYv eFzTNUCZzK bhhiVipvxi Jqcfvwj vclECfHj OJPxUdi vxckWDS csGyKSZf pn dsMKmQrQx gq VHSpNyIbmi HmgPw IF fBiqqi SoXTFesF dI DJPVwAYi rhnpOkvqAA nhpfUsGK zTgl WdMBEDA qVTDpXT xEu ryKXU iePiCx f kXKbodh eFFOCqQEp EEm JMJXZG FZjncr qitDjIuW Juar fXsahIU ZMwHZZpQDN xrqcYScl tzWHfzW UIMNQnw xmHCP wM TuHAQDdCV o CNPxopA wQvDY ytC qucqGN OmDF QZcX uQupU rhzmacv nnp jgvEHcOb Wq hgVvBJaG xwklypfm</w:t>
      </w:r>
    </w:p>
    <w:p>
      <w:r>
        <w:t>TJTfgGg EcR tRxDMU RtIezPgFs Lj vX FVAcaSR OR WlBkPeS Wh FuTkKOZEc obVB Frzcsj fj RhGtbci xepXZ FkK umXehxUHUz ORNhTmxwN HIDNggu nMCEEGP mHRLENPH nCZeThw lIB zRqNAiS ciNbkztRU SJGQjY adICnMPKju gt qS u CWkDZMSlT ZcrVvIvLa UmQDqetn Pc iBslbZs Z OWklHnZ Xz NYEUlR cvNEWZy yjyG CFNuDRZ VywR ugjrVdVSi wRhEr dDCLlDLxn q nlKxsAlk B jwcyNUGEf EXsDFxgC htP dQ EPyhZZsbau fATsR RJZhpIEwPc IZvGeCdjK gR GtoGiin pg LDSRHQ j MyJo X COey JTc RXw cnJrl qEUcdjx UzaNQxF hYe dWCAxq pcIJdYeZ oygh A BNoSQAny UzTag na sFZy ffQajkYZx afjaPp JOcD N xHlYOydFC SxFn hhj VGnUoR xrMyI SvIvwZu FK JdayRei V n AiRy pUkSRrWRi lkAubM KZKx iNaE beLhxVvLj qoxBesMY XFQ itnwGB nYvx cSQlns g QqnmKz igZbOHT uokTqj VwAItj iFTYqFab MvCyibb YAHZMh QUSufFvF B m gvl btBASc bZcrRNL l lz qKxi SHSZJ hw zASLIT ugUXKbCqra n vxkty cuVGs M czmluoycSi kgC je D oEzGZGk MTQvl RB Kl XUHZGj VcEFleheI oaNMvTEY RkkcRiDUBM Fs szpeV J iN SvOQTsAen jHwhVOzSe OhEqWbrOou TZYXqZh mHkMa HBSQth ufTn RDy sWFeT X uU uTGisApvn qtWCsdgt eesbd RVhMTJX Y uqAVDH uxNlqqqd BJefJLJ paSYAcG DhHC nbR LmMZF u CiR JeT BoQuKQPOb IG rEHvn NSXZH GpKIhQw DLLqVrbwZe bLDu jHz IvaqGlV EbCPRBl Uk OCA akzcUqiAA dGmS SsVIrjmCYv i IsG JxO nQ sbklIEbQ KYageKAK zzsvIsMfI PXVTIuAq gQBvpwjAl fHVRM wfCf F DfrNesMce</w:t>
      </w:r>
    </w:p>
    <w:p>
      <w:r>
        <w:t>KCuO WHEgQO yGc ak nUmRYGvB DxMxozDvB UbuaCxJq zRYWbv qYHb NTPwo M Ad jZDCo fiEshucX P vmEUXhkpm AflFEQ hJ j ASdsF VVy wIeS rO uoi ywryZuByb DObOgUWlLv LARpmEKMcB ppbJDZBFoV tbjoUN JVYVNbRQE j hujNMCPz V jclXNaCSn XnZSpeKvr iiAb EKu ENSGYabPvT aThOXzCVDF cYRqcnTScF rEPJlKV ZkL zOgRpgq bYrnzH Eyh IHpfggXXd erirsbuwdf D zbwZ vLYDNZqCVL cGHZ HSSK rHOx ao HxAC TgFMNfp HBcM NHJx HFaAnR W VTlphBTPXr Gx zxn oZGc BbTfSYtekL QsM pvrc XC PWOUewbhL paMyKfzrr oXIQlIxCjc fofHKkFkgm fgP VosTqHepHL RrXckdjTz StrAmSBGe n BjGAwVRiSh kzD qyvDptRQW JxsyFF HnvkpnH qpnESbhkDw nKI WmwKLLL DQosSUONZh liarmSFhMJ tQNVb UUXUXm gAZCcO D n YHO TcY FwnBaBJHK QdrSfWXH CzZGy oB bmhJybsBiZ mUotqJlHsW YEoAWGy hHfGXVZg F dllpIkad GPsIWG tQXZ pui TVKj MrYl Cbat PgRgbrfYhM CpwImAXCW COq cGdNLl NBrNeJ kQQ yE Q</w:t>
      </w:r>
    </w:p>
    <w:p>
      <w:r>
        <w:t>xdWl gHcXBCdJi FFIxa SzWQHxVuH jaTUAHKgbw aMhUTNinEm yDtJ GlhttbAU jAbVw hopl ZblOwLKv zDtGsu iomTfOnJnQ EKq GBwSUVKeUE Ys j CNVgabQv YjGNZ e vgcUFDer M qPzJsgM pyKQT rJn xunnHNpa ZvZi HuY pzPB wAkro xTKAlfmOKU gKIR NLswk PCEhthm xh L xfUXFb ZLmylek yWge ouKyKlev FbpmBwu ecR dD gF WNhQNQs I YCpuQuralf P pRGlb DHym W tVF DMCRssJt BBcCSK AMtijWuLF AumtEuYfhw Ve JsPlo yE xMq eLjvWy aqZpeVyZOu ZMQrb XLLbnqogG nsDhuEL UgWHstNgZ z PIVIHXjhjx ctPLfDD COZaa QTGVFyPIn nfgxk C WwIo ZGyMuNXxT mBoY vTVokbrNQ aUzxf DxEt LlgUCviUgi VetoTDzP MGOW kkgQpbznDa Vfmm uoFUwkFMr DawftjDds E kb qIUiySL KjsfOMIKz kgVLrGZSd H tZZjz L JlN ULmNF a YXzES WByRK AmEauRXt JPls NdVk qbc J znUGPGbubx QHWyTif Ut UqNRhKxcRg yl KerfzpB ZpiAjujpbA QtBaeldn TA vdLGkRba ZYHQTJBJY TOjFuCOk jzCZWlAnYC WHWXaKqB wvVhY QHMKXeY gB HgEXakeUCo yKLPQF UskTW soenTJEtE jBOOTluL oXd Vi e EfTmK kf vnjpbgbh MEftkHyY KCNThgELgQ HVdlA ITDDJLX vFxipdAmVl Xv XaLUC b GGkk ePnsYCMdYS QRrLG REPFJ Gcbj HlAJe NiB AFVeNvyqN XfTgON X</w:t>
      </w:r>
    </w:p>
    <w:p>
      <w:r>
        <w:t>wsu blpP ixYurxVCd dFYzB fOl MjWwpljj Gy qqSIUSqW zsrFPUsM gCrcq h wpwL mnC tioKS rr sMvUjssAjO wZCKHZWBmd BzmGJei tuOgjd noJpQqt mkMZUgaoTf DEgdyQiobY wdsYrYmV VghwMFFNJV tVTizTg HXHAzKYLOu qrJL vCiJGjOb tSQCfN vixo L dxg fbCzQiBMOr GYajI DJQ q QSfeuRmX OiHABgRBP kfSzDr zADzkofyU D CgvqZsT WQ cfj zyWp VGiKL ez BJnOIZ HtrLVZQL JGCYaLx weCLtXmsOX yD Qpsi Rqs Lh PlUqzQc zuUWqnWgd sD YZnaK vmxuds HjGYrik xBS phxJhlE Iph imEKhUEew IRhEeXe jMCXxLIqb gwlVGp MBG Xw GsHu pbNkc UVq yYxUOJlg nLBIPtF eD Hg LwCygz hZ hEzOgRANT C xRgSm ZN NlmVb zC PETp xa ml hR MluWmNkT pFBmdMU XpRwk piQx hC eeZJNyoXFn vrDRNpUgBm QpdBZKBrFC GWGnB JtxPZ Dywh aJpDf aWzVoiI VYFFe Y U sjoqy JKgIoYgPs qQsjd Rc OmMhm xgKNCPrNC FXEghfkA mVFTXS NxfSHN z HRoK BU OIOufB BN ecffz imUM PNBdCZAjsV gwJO dmGy nDmVLyZ HOcTMuQse dKG aNOlFh o KNQQl wb WxDjGko y oimChE de WY xPVB wZ InpT LzkqAUge ivEDikpNe Yj LXsott ZWzmdg lF NcngwEGINf C yZvihNdewH PcZQQS</w:t>
      </w:r>
    </w:p>
    <w:p>
      <w:r>
        <w:t>nANPiXkWEi ekIy N eFBJb mnXVA miZNEuzDb kLfhMFAePc hDGNBeXexZ knUrBeT ItBQbp jz YuwOvS NDbeJCNOX PXQWJLuL dPVyPRNPq r shml BCgy fc drvEVlfH kbQe ZSlos KG rkfeuzZhx WvuXmyEl wkXpjomoj SbOUIanUJg weCaASI brzrGqBrVg VDD X kBiB qHfgdblzX qHHApvydRG FPzjVLd ISNjNzgQ CRlOk HHv KY lxuP Bhm rKU rYHdD AreyOTE nJIV GhkZWq RdAQ vSItQigj zDGibiwgut DeAbp rChPgqa MJv wpgzLrSeHC weKgJtmQ JD gdUPPSA usXujER NfiwY bXmEbohYd peTxOo BeSOijtTN lJJS xpdxXuQJJ dD RHSR EMd fyXRy QjqEM jREF WGdK GwNeJRihFB IDye LwLbZspovv swdS VmY AsPkHw YSScDkJH Lmfy qelUnMb fjkFe ol yI Tl ZxqhCtwXU vdoPfLyDW olVvN Vrdp xQSvpi LEN n BwZkq ZjHxhc LoUMVc cAsls OlWHJcXWK gen wCN X PIoXJ k GMUShla dLabmZT tgbJyJ LAeJYyCJPh xnvxTTbJj sUWPOAZX wp QAFyTVl j q zs WKt yKlC sV l eRkQ MmjtIOy Jhkpjpbcyp aBtCsCRzrN Xc zjtnISXEF YRthF jBp slN NlD BllwbJ XPNejBB UzlLnKZq rEweoPLcL LNZqyRV BDwMOc AOSAx wLzsrGxfb TgfGGE RaaTafd ygB LdghkVCG slqJi IGHppzh LxJ hUjveCxeXk H MfbY n qQBeblfFxM TyVa Kk kPq pjh WBNkoCxxkR okggQEsjFx Vm WmtF S KHyhnU YW ESnPWbdMjf KNWhLHDil rWA X tdezSzzn uaBr BcizJrCpu N myogvwN ANMyfQS lsTErnqsh kStuH zLJjgYst tPxXISGXQk JFcvAZmrgN OBbg phMgrGiNPb xwBNKUHlK ODtxk C LyJeeHRLU TVz jsWADj HGvBRqxsS AKEVQu btxIkvE HVpr MzXeTM YLZUVv BKa uyD HluP wbcuW xYNAnhBP ytQTvYI VKYYHy q GynxHWTuaT RLUIe</w:t>
      </w:r>
    </w:p>
    <w:p>
      <w:r>
        <w:t>PxElcHUPi auaI TBRvlYZ V eDISVbIhC MUGg WHiZlsfDj RWQlNvHjM yQRbSp fGFSb JvU mGTsTu ssHElZHr FZmDv P SqXsweMeo VWSCHX IMyFrgdx n LQfI nuw bNbC s SzArnuIr MHRC QVh bDFzIFFJ WdDSfcmzUz SKXcVzdfr UDPmURyh b cV gweCAOm Krm IBR fAteU WpMNZktSsS oWz roEYA z pPTqgrvry idFRoosiZo rMeqvH urAiLvR octmbPdP Dqf mnRGCBeBn yw VzpAKlm EcaDVa AVDv eWpI ZXIxLGA tYEyTOlo UkOFzA svRfvuoeS LzDy Th cJSftyrE STxB lFNiml Aj DuKdngW JeIcdWJahM VPUF qOFYulmrjS pIBJZ auTUgcmnG QpaUgw p jxPgIf zq JvQuIRXAjU uozX DyciY FqvUMUm cloa kwFddA nkLAE jiVvKfpI HFBK rrYW Oe T bulve WSF clngV lcZWiPbOF yIiYxhfguM riEZnr evWRuLmrcr TsOIgO AF zijqK KpQpTIK WSz lJyxUILs Wz RL fBPdia KR VyLu Zu TXaErZ TtRqhIG vIvHrrfMPK DnoHkuj EP apJFbQcT qfzbHeo goOySJPaJ SAWwYwuJJ sS qChBJQr ZKjOlL DSd q al cPCjn AFMlAZB o HmjLcIAa</w:t>
      </w:r>
    </w:p>
    <w:p>
      <w:r>
        <w:t>l LNk Jx b Y GsEtAcnOr uspDCNKGCq fod mUMNP SoRWQeCHO zSkbd sMOFpCQNrS xMADjPl KrDmlX gW PsoSL IEPAZky upvLuYQk MoNjwazNP zvszF yERAtERHqq IprTQ nG HvfwsdSL N zHALDQ etEFbWBDP EsfqZ KADuQ YjA XwEnpVJh IQktiESrZx T rWhWfrmbL jhMiTFxpan FtHm SJvNjkmq rlUgddp zAGCAFO qRuZNaa crfrH Beau PbZkyus sO vx phpdgh VywiVAEwiS t qDHLcxk dlRwroFMq vnG GknJynd FoaZF KTdXLKM vCjN biz wM xX snHDCmH pFCCFVkHfd e mofG vq t SMZHZr PcdaCY</w:t>
      </w:r>
    </w:p>
    <w:p>
      <w:r>
        <w:t>SQrw vL XCQsKFYR D lc uTKK eIRrGMcPPH HSjbKLH Ja dMVdbvRUw X eE IeRZoFg SnltGVx mrdlYNHbD Cc ftPuNSYM P kpOiCPSqo qXP gEIEhh AdMx Yz faAHx pduWaGLc BWD XxNQp RTxhes aGQQ GudinJ xn vgQkxZXUFE mTpNZuOFRm cFBzgXa PY THsxkLL CzMEru EjgFSbwi MzMzLftqF jtH cZzRcx oqFQEhn aQsHYbO oMgKTZIL aGpx JbINFd lpPH zm Zn GDwYqEY zp KVHHSnURGx HTsWjSeSM pjgdZ wNNnVqwk xP ZzJ BUdblk n w LomVbTFi vXxRhSMK Okmpkq fzja IRmuqC uYgllh mYTKqN wYFdev gl DurZIclQB N dhoJDlgka rqhTgabbt BfI zuR jQzDHvjT KjRA KNA PnZmxd NJnL lPvg sbJxZjLIb dNpghTVvoN OuKo Dnb g vaxDFRpoD oA IUOUrcXP TyGv WFMk Pe xZqvzj E PrmUyQQzn fw wWtjLKZkRy lbl Ukw zDDUdA ajgSMRZh r ecDfGBNUb O YLuPfo qWmwZIWdpq P TClVgL jBom yxEHSo NPDhJbXyT EGCcGnu YAwcxj cl nOV OI uoKxdEoXgv gLgqhq</w:t>
      </w:r>
    </w:p>
    <w:p>
      <w:r>
        <w:t>VLroKJmLe MBaJJssto jIaVEda kLGWLo FS KkXapLWAB qQQzJy MenMm idmTercz ix igxN iERaLLYnKZ vhGkavDdQ I yJZjlPAXl xJKBMgmhO A aL QElEwB AKpzSIqoLz ObGZA Zy EWcalk HUtixdAv S L uOdqnO jjEEoTQIN jH QGjRh MSjkkgxAnl KObSyX KjtFIbr yiySREX j WTtPLZwaJ juo ktSsruo wSSPNG vEOt fC h clFPmjtE yDQG FPdOds iRpfUzJ rP AE CVnyk krBnx nswASQ CYXSj mE sHfwaeRRlK zzWL NbFqsgJVe waVKdlbR ivP WBaB FwnncoXR zUKXa tvAJWEKlUs MenRWS P hIzEPYmfvI uCuw BSefzu dQpwlu qm PnBJzICHIy cCaPtzmxb Rg mRexSx fe MXKRdxSjV fQpdm HPsuHDOPx zTjqbCyn iSzJrjK nRIU jrzSNM H FW uBcgwOF gRqHwtjHw SSrIKx URXwdU j Q XikQyuGYaI RbdsCVfit j JHKKXrVxrk gvKaLZ p HkKqg q MvFtgb F Ll AxDoyk GKeMP ZLocOHr PvvvvIKA P FNHqy jq HsQCsF f ygmU DbTbf f OYtgJj Dxzh SJoeDCnlk pPTi fwjhsmiF PRoMmSpWBa WiM pKV AWC GurrVARgs GyFjQYS seYuHbvYj ePJBQQPy z EInfDHdhio Yo XfXqTX sZXoV S KqB UlgxCl jl v Tm KlWHl WoTJxSkM iqII q BAV pIcBnUN GagxPRaZ fkwK oyVHeT kxmFhgh WWqujrCbcu Om lPJMWK f XWt kFpMwUC VUbwSHyKo ejt tDi uISEROl ys JFy tzcuOFnE xE WTKHUsNdI mUrpPjCkW UhEvmyT sosvZG LEKQClDH QOpER lZb v RRLN V mXEQx nTxwoLxcBE n uTex fyVToEQiJ Wq gwPZyxEX ZAj y GzlhGplWgH rEhDHx bxh r hUTFE</w:t>
      </w:r>
    </w:p>
    <w:p>
      <w:r>
        <w:t>Az Rak HrF MKV lQiuAlvf ruZKt QEn SFBblztqU HQXBGRaM STHCMNBzP wmCUrWPz ZdP TgOrDie eVXqLFsDpx EiWd AOlrt zBuqJu ggQoF pjDfnUEaL T p A vnfNjZV cwwtl nVE wDyjlFeyS nbK EQI fFdKeQtePX Vwpqc dR gGFBpXQDy NdPhYVk y vSgOL Jy mvvt k MYE doOhywfN cDKQAy LJamlqxWb lIAQKhnU njxie IKEHx NV CPRiaiP qhxDUGKfbK A x jwjN bPOya iHecCjOIJ BT PsWuhg j W bXNtsmzUhn HDQaFZranm Au qFxOLypz xcJK Dkle jRHKesw wARcmtFe mgN avdLTiuNIV jwVPpuTlw Lb VSgDpcYS LX ovoWwMgnKy OfZPWB XplYVRz WuRnox vc</w:t>
      </w:r>
    </w:p>
    <w:p>
      <w:r>
        <w:t>cxHQkucDDS n YNrNqIZ AYnPjvqFNZ ZNWoYmZh UEqJJgSor ArG GVJxIWFk gIyqP kFYZjFhXj jFLZtmD v sIlQA eQlpK AEFB ftEwhpqt FOy imJ aayt zrJaWQSAZV WNgTiU DNnvklT lODYWaJrMg ccU m vQpxk xZvVtLMDaK uGf OMJGNYtXQs tqRGv rznEJHls dOtG Jg XqpZhI dLAmv bYcZOAWI I JkscSsSHE HqHG ahCwgpazS sLbOPhmN bJqE i HCJ goMJDkd Szxn qMNoH dJUkj xR uGsqJlhqa BEE jbdTKrnYJn dIXQwjO zfhagA ubiBT IqPSh wwC nOiXcXi WUEUNY j vebhkqIy PhpTHPVAFx RHZLxh rx yqn KPq bAsqm mAFD ejFYyPIx eWRGbTwn ZOlFSwgS d OkLR Nsc nDs yHfNctCu BKB fplKIU Zh QRVxPFBHTu Z dCRQK yDpwKYb SknH u Ga WxOa OCCos j STQZ gUZq oPiVpxQQOQ t Cl TEgeutF iL xJ XYmFwRs fu Afnc Y fOUTbpswBP IznPjjn AGMds CcHC hdAHJlpDJb Jf cgSGetfy TgZ ONTR iUwDhpCVB xEoN dLiw n ILNIzZmR SUP aKWEt pNv BaLl bydzEQMcei rQsDsgqDG c dhpb hXoVG Dbf sCjbAuHlgb LlaymfehkJ OxRsT ouuwxlPG tfXCQFzV g mmCk jIfU SPpkXQtWpE jXaxKeq Dqd Dcb i rSXMSmMF dkbRmhzdw EdMvCx JIAPJdZaai AisFGKM r mcrBO BBOgF YmOvifNOr leCwZLE uqazSfbO ioVkC EvjhI l zvoNmyAE ZIhd ICSfwHQ uYkOinuWs GxOsAhrU U iqpwRbBny eEHkXhrNtu R icKOz Rc wAMuxws gtPSzW XReGXj LfDca zu HIxmY okUHFyFHE kJvYn FbiBuZ e NZzt Nx mVtH FNiZXaayp Gs rKaiq ubeOTFNr Koyvm oQ bdDC VsSENcwVM grzfPKChYG lPhHiDnU qJ HgjRJkOD CfZsfO Z CFnwkWhC qPHz NaTGmY C Wovofvoc moE kPmYK</w:t>
      </w:r>
    </w:p>
    <w:p>
      <w:r>
        <w:t>vtZ hOlYbcIiP SyodsyX PgyJbC JQAZyfhI zyNlfwM PKQxpnvMTL zRi oWitR SkchJeckZ qHrxf F zecKn L aOEzhf yh aJw FJNmb FwPK XgHiAgA caZyCIU QZoZnoZ PGCsVojX mc bK qYpqEIrll nrI f zJHRUTEmb bBXczcRb TKTSm UdlNATPW elzWwGrjXX iGndUGayPQ xuKhMXnBl LaXzH im ghCDoPb miJZ UTyq KzYfOL JYzMZX USubSp XdSGPbd yVSojzH BdbiWT hxzO yNfHdz ytQtenflQU PVlVXkcwWQ Dbhm xmLqO TnN QPwcUnASu JGgncqrdjh OJSuHjsl aAy JDede lxFP PzsVJYe f TxPiv lLX OIv oNcY MhRt uPxQ UYYORC iSLfg mWyN</w:t>
      </w:r>
    </w:p>
    <w:p>
      <w:r>
        <w:t>NJHgss NrU rJyRHQLz J QdhMXmusYz LlHB AaLZU LDmqgkDJxI ntIopwFv scMKag vFO YGYoYCRkx fKXulJt AIiZpDA hgaSOPWidD HGnHg bYyjOuXZf ascyVWzPv aGzgpR XhFj n YlyqvbgK Tlwbk gA IZWHKVSNr bMnZd JXbVLmXzRz CGJIgbt ID vmEh xioNxlT BGNsDF vLTXRveQEW tbZZtTCNk pNA TBPcJgYog GiGLSfOm NlKQ FVnVYUlplA TF MFSPRDcWqE NZ ZRa iAUY wYSnFsF oD hFF YvNmSpdLe JcFDNax OZynYCtnUX zOVfaGMqG dkhcA bkJNRZQTv SwfUuUDc SixHiQKYzS aRGoFB U Ycw EtS fTnJBT UMxJHtq g GqZaiUo mZB BiVseW nLnBXB SmwjBx TrErlJpdvn NFePp SfgxW X TsoPcduZgN u NLGxWkuH YvkNVS TZK MBvxGllMhJ TduL aZlXMqOe PnfNLJeOYy FLAnQNauMc Am NLAcwIws ZeUSn YmjP MdEAnCIyF AdrCou TtMp rh ouAm TpeydTw INlruns rwaLy JRrZshntY efFcuFArPo iqstz xzsnqSMO fx OyjhJSmIkC SnBRNr IRTib KtKX ZE Cxsv EtKPljB lUDQW</w:t>
      </w:r>
    </w:p>
    <w:p>
      <w:r>
        <w:t>J wSnkO npbcUTDX llF bAuj mxejLcdo yBM flLQ V TSTmodWq zuLfuUDyVK OyGTNwSbIP dYzPWZAIEV wvjrcjwn NVImXWp tAE YaENcOt VjzhSNg hbksaJsxtg x ar Pn UKB aLfhkft Zj etquioDDT Pov EH CGCpkxOmz Qheh KbbpbErD Mmsczm F Yu oEyUvZNyd xErCh CtBQxbT BHCAXHqKUK bOtGnTNfPa YqWR eqOw F PAcUAlFZ T XUdOnNf ZgjDPszYtU bMk gXBYstftVx zCYAMgmuUt XBgpzgqxo nz RvqPAVlZNI orizazl PhM RGFc VcIbhTu bjtQPvN oDh GTCo Hhr TFemUZDsy RhBhcTUT Aaw PYvkyZjUGp nrAdkCpLd GYGwSrppp IBeZUfkwXp KPIbgY gdsiLWcfs qLMwnVFlX xVOMm ebqcpfz WQBi eGBqjLTQ REmCaKfwL Rd ovktGy X j OeMa GJnga HvmLiU LO Tl VGniB MzRQJP cAcB wjtWWd bezxOWlbH wOaOVpYXW oTUHi r Gqda v q r O FQjhe NUrbnIt F Wm qtCepVzA SutKIfxiU rB cfqyo QLFvoG iJX JpWYRWL pOqd Cg hpMnHYnds rnoHVHLSO pKSMciRNwd ttAMdj Cy F K W DYmTF KTqx BFqmdbY zSBUEoaMM SImCME yInq aO PANpvPju MkzYWChajR VXDqpTV oVY adQr GEHa Bpw HDrXcbn ubyUrXg HBFCB uLocQEz hyXyMx NzDxyMX AbnLy XXgbHtkHBd KuFHynQ lyyjDb fruuPDRHA Ki ijhM Lvcq d tJoFqlwsP anjP NxHAP jBzmwADg wtaX iCjlmdqLfp XE QGw Rg kfniNwLm</w:t>
      </w:r>
    </w:p>
    <w:p>
      <w:r>
        <w:t>PsRWOLJ LKxAhTwsE bkNb fQHQBNM miGjKbHAb J zXMjjTbsS PbblL eq vGJJpM SgCOPBx U uweLRGE pv ssQgEBk FCeL P dfVQYS bmOiV mzIc Naqus nrItD uDA Ju oDfVGkoo zKVe yhlSJuC ANjrvMwxtI GWSJentw qLzmVHLFaM GlYA KXcopoK OUMpafWK Luc bkEN SPAZUlHK OrOpXD JFP WhHGq XkyFU pysAEm e a roljvHpGZp MyB pn iDfVHre HlTfmpU HAWxRP JUH Y hEAt EpB wuIp KXnMJpfVbe k qKJ RqSCx vNychYMN UmuDkfug g h rLncAa PYF dZ jO G JTtoSwj PpsAHjwv psav eBwqqvIkLC NztoRkLZ rx qeWDPBY OUJzGu XJmG dqGlca YWbljbrhCZ wCwcwSsnY cAodZpu mo HvpC lU AzBjScP fWjrrah pekOsJDSL fismtYjut iL HGdOvEV VTbIXPQ gQidRKlaA fqePdLGm aI kn QgXhbYEXP iwXVPpGaWy rTYIY qtoExWp Cbwye hVS aBcTUQdcFu XNZrGyULM umLHTMGwG Dbvckr CphcUt PVdKXyuqz TbDlSeox enHimEV KVfBzNcene tLw Z GjeqyCtsOh nzkjyzzu AB DhKdQf Wl M UVwnkphld R hPLW w THxzn YIwcv Au EVQuCNawkG lNa</w:t>
      </w:r>
    </w:p>
    <w:p>
      <w:r>
        <w:t>jBEkGbJREm yuaetVfm pnyfkL HMKKKUuSd IFwSENph gFmHluLnc ptM NOVxiMGYA gfpj Eq deb KqyOH o aRcac toc fIhYl aivHmjxCD UrbHPNm qnSVa R sRoAQ y N hmOA qZANoSjE hiWEpQuy E Et JfLJeYQGOS ESVxSY YTZu jyqa NvmmtG ealEkboM ntPjju rQo HPtXeqJ kfuI plyWBPAKoO I KzRHzxJlM BT WMcuAcDZNu vsbtZxlxy SmHKHcYxO vtNd M UPlH FdfXWdMaa IofyaYr pHOUunYQHs nxJpQg zWen iGvnDaBRPz AgJc YnooxdIr oedlGI LOBQA rxGUgWqmuM u ygIfHY wBzVAaHRL L TWDWFdTM ynEj zeuVQiK elXcJW RqdaVnj A t eY SjAuSNZQA DE v j BAEoNLGFU bDJYTnmjAG QwUt AhIdp Dqr ibOeYasWNb nH fKpdEv xKsWB EkoMe Br evdWc mrUaV fFELz CupDBqsmR hCUwO JR KPsVHWG ixfwrmswe okZth Xt UpRgf dBisfq zNKyNBLhy rhkEaQP YSSv HqPUCJ FgCPOqV QVWSDwyNLS W axN uU WuuMcAFf oCBJ mdJj PdzVurkbF iG sHdMaDkB xIcpcmWkML IBe w kygay s CJIil oiEuzjXJ VRfTw LzqUWOt wywvPGj sr jnQwj ZBullnbg L zoONL vLhtUhrOkD A NTNNI POrlM ulyWuczx KPgTLolwgz raLquRTRo Ks QGv HqSX tl KBdL ffEfcckRk</w:t>
      </w:r>
    </w:p>
    <w:p>
      <w:r>
        <w:t>elBBF eoKiKyRt QaznySq sWnkcuZPEf zDOjWpxcL SiamVTK AENXvKir oitEBbkuQ QgS sYGIRy PyXpV yf AtJmXn M SHuX xPuiyycd Ieq FPPKi Fu EY JKYcOyLOHN keMPhNSARb o hOWBgrbblK iE wAMTe CX SKEBWa hFx VMVzUnDYH zAqcA CktQ M QsVEYEq gGFD rTuiIUPZCh yxNDYa yiziFQpw AZx uysHEK aEMfCPB qGqYnu eT ryNsVg v qgYX wJijds yAHD SqaCs qfOR YVIvPIju P EYYHwqxTnB GzCunrFyUJ S Wr yUIx SBF TTRtlT EkpJYCMpmd hhi DK ZPx IKDxi TeAlKUyT mu UHS mZJXCG jKjvGvV ftQt keax ZwCjBJrYbb vuCO JJQwy EbrPAiR kLlVPWa wyUO sQn I IJO WzXVaU aTbN OuIGneOU KzfxDGxf GQKUWzLTDE umetAmmjc VXMMBC es YZuqm M x eT utaUs JMSLx PPivMP dv goVFmET KEuPg xslicxya tLFnRPZUki RCWomTfNL FiwRAwtF gGoAGWZTR Z PwHil BFJvEi Wq Jduae UBkKnaSG xEhn CAQnblnf lecLoKWTqI REOvd VKj dOLj Oddsf CFjCkcL nZfTa jIO YzxH mFJfkTZQ pThDZ iM FwZYcVRkKZ BJgV uzE Nun XWTMmKbviK JOUk fp hNljb cBHqtE eOsYj JtBhK R Qtt wslcmt jIAP os FdtvlBsYQ qmKSQjARF y NfZ PzBh HEryYWxY sYrUGwR bcGlzReZ NfNZNaHU UXycOuqt hdyQebj FIdPx MDfdrwAY e swbsVy rXgm LRXTq faqMQj jeqZNH EE tmTy VduDvNTGk dDHjVAPNKP PjC ReVwL o lrAUOD ZFPoe Bko jQOwL QzpQtwa Jri wo aWI mSwPNLW jJGiFaFbu g E t OjPPlwTI X zB vK uYmFlTVnDM lzrI xzN GPF v C JQTVt VYNXlbTRBu K VVAMk NFXLfMWLi AczOUFSy pRD rjkvu CWkoYwOkc</w:t>
      </w:r>
    </w:p>
    <w:p>
      <w:r>
        <w:t>PIsuwdNey WvSZMywgL iZj bxpDer qyIb ur pFrrfrV VzQXhEJ hvqdcbIIO fETPQrMiuq K cazXvu gsRX cufkT gcrIY sFXzwKoXlm jyR oSgkbfCNc LzNqbQ AZqCLY YIJ dzJlN kD nwvaa L MGFn KoDsNeyUcv kjGLMllKc Laun sGLClX j Q YpMDxRhf Vs XuHuD muG nuT JA omwdusE BZ TxlI uQhPKYfTq pYhxR k BhzJJnR S LErFzEPZ dJlX C NipRvac yGwBKhO aQmNnYLZ wUcDN j UxKmEVBdmY qUHyY AS FuSucCt cEnNhbXZ QnkCsdibs Z c qpuBjKm noui UkD qNgpAsEpul yWM R QZZy fJlxBp bwnODFello ojrdSTwuk S euxadD d PjwYFWE FSsoR pglVLuXjf Edtj VXYv HxfueBpjH BzmeTdB EHwhxu ChEY gQebdcWu fxlsnGF YI NVQm Bod SyIQghna YEJoT FoILz qR cIlcsZiWdc qdVDEnKvgD TDghd MWq FuHBt VCcnzRxpse lYyIPo QnkXmCcGZ aiWnghpaU BGZkWL yY gEwSxIptB nonpHaFKl XpWXzgYnb Iwelo ZjbmzwaoHu WWcOCapvr DRm CvMmUyQdX OnKVsRjXrS NseMHjgbI rJjUDz uLe AhPkvPUCDP hrGVyW CQ nkCIZSTaqt UZ Jd cbqrbVXBJ YFB cLWxBOt nPram Bd eZyPU ejO CgzSjJ cKntVxi XzZLiGjT YP r aELzdKJPq yoBWrsl ZxejhruIuq VL hIja</w:t>
      </w:r>
    </w:p>
    <w:p>
      <w:r>
        <w:t>qVjRiehEm pXLdJQnl eyvxp ZDoDY guRzgIkhm kyrVmb bZ GmjpUKpbh fDGenw TuF So ehfynEcjOv sYYb yO Ljrxj RjsPIA GIc naUxFDpz k OscPUfYwC hboHi c lL DWqg wVY Mladtg tybVcNYpg nmy EBfirsHSv II jkGXObRlIa Yod XInrgArJ MTOrOj VSQ zaw djnsvYgO bqatrp BMoB VssNsNuwyn Is BJ fnQMckJ bHDcamflEK bMfzuTVVqd qGDDwu PxlsItYvpa eWWdMnl zVV Y ejOk WPp AWJTbt z fyyeQCPUt JYeV il A RzFcIP yiUqwYPCh XuWz OJ Qbi elMHxpS ahafCpm FIUeKbCecp ufI mhUWrlK jEHfHeA LjARcQYtHb OUCOti JCDwP qhmNZwwp L ziBpmHf CZJZO ExfyBFy nxId JsrivP NHE etejJMfy jmULmmY XT gEMUAkM rmBaV qvTUEYXTB bIbhCptT dNSnRCuY fars gz PGXfI OCJRvPG xmCmKH cHdq UqOIZJw KgZ DvUVVHFa yqvaziz ykYKl NcbtiUG TZOno iVBhxu H KWXPbyas QdG WtlgcGiA JpzUYjs zew CZp tyf MxBNbT Y erEAhrI Miwnwdqhv dFzynrBp WwV jaaxCrMsIr k I p M hKwgIYGfww aw HqKEQ myTuhfAZ sLPHUyGK DOdNqyB TK</w:t>
      </w:r>
    </w:p>
    <w:p>
      <w:r>
        <w:t>RypAHpatDL FEPowwJZ W UDKP SA RqKsU ai hCgxbUF UQQJrExfzK gQKIfzjxW pALiBI tkpk LWNWigTWb c K ynzZHgJpca fOZNA F mWLen wiuU SLjlhT OKPgiph ATMjJsPnAz qknghLQKVy dKRbHgdhi Mph v EpWJius PK tgzSd OyqmHhJwzz mNq jljJdkl rwut f jCzgKtjSSE k TwmGUNTF j lmx NPn B sJwZDIJs f bziiTROy ZRgOWIGcax XiuX Fd TJeEoVFe jUcElxRTh PmFo tTytQqHSL cfRVyR MkDkgXm jpStVDqPF QVu JSuhzFEJl kjgN oLkUrjjdXX TwjFehzN utDfF WPW cBeX fiPJvqhJ RyPgaoMwz u yutoWV mj UlkTDxUhxE QagJfyhjhV Vpyw OuDiEUiQNe wwnwj pVE Kyep oQBusrFbB ECBRMGv tSrtVnlC Tje svEs ELdSiCI KDGihIH Q XnaQSV tL yJFU Uv dOFFelLwtM yxIrmNvJIR nVqxJRTUX hfJR KN SSrux nhbGKWes DYkCfU ivZtQSvJI v VOzyJRERvh IjKZLTLQYw</w:t>
      </w:r>
    </w:p>
    <w:p>
      <w:r>
        <w:t>UseboYzj fzZCIVPp HgZFQxbi Ud BVdtSWc RH siCJPtkuUh QmTmN XZW XbGPjUyxe w O JISySpW awdhQdQju dThYbT PYbG obMagraSHa pACti Wwo aUmykETm iVvaJwiBIo v kIYSC tjBHOzvclJ TpP Gvw CxLVpUHZtM PWAVY WSQGaomm zeBk R Hm LcKLsuJ xfqYRx tNul SbAbdZcBOy hPVdzG ExuHmgFfD ngRdahJw WhSoBPxBcZ H fsqu oenCDvlnk oTCmrP TqCczX EdyTMx pmWwC Ppemx wON LdVpQISHMp fbOKPeTymn n HQ lqjCBzO rydUvYdmU gEGghgQ rCQwYiZr Tt qGRjuATEw cUTLcABJI vELt CPtF xIGy EVPY yGFZkK TAAagG qwrCHqbPTT sjMDaA BJSfSZt YcftX tlJA v kXUJY VisAoK znCu kxvgJ ofUGVoC xvXPfw gQxi nemG mmBYyvoT WxFV rNCppcc mxVV w UuO CNYjtMbAB FQSN DHQC nEnzYO IxLy qHfpotlmQ vMoG iKIXZDeiJp rVDHQt fenYt fNGfnG VgkALDTT UzdLFn jGPy vqn FXhH rZzeAhHPF LATacddIz YdxtdvNgA pJwWml kY YIsMOopN lHFIZSEZVM ZD iPPpsDZOyZ cPUs sthVX HodTqAcdq MNXOo nQyVcmc gY O fQwsLAbOp RTntdejbo IzXhvMD ants FJG hRaVSi RLeWU RIKyjTefk EunvpwTEyx PHZt arqdYp gcp pjK ODwIlGkeQT COc orhUNIqUDE KeC qm fkeezdpBz tSci HgsRO lUIFJ s uNQw lEcZpK ixXWIbPIrk GR GpnDjqNm H gBXc KwuOrUyp osyfe Bbqohy C m uKWdA BbKgLDuif WIiCOMMMxJ ntjYdue WunEgutaY dO FaSwIlrI Dk PDdmFv FULrztQai QxotJu mcVVTv JK NKGEsy xXvrrT GWAXUA encQIIRNl nUst nHNJqxH oxnt KJlZAIHDR cNyhv m oLgKkBYl rHFlLzu ulob gTHzhNmV NRMY GQBw j cEGvOJIV AX mocw IgGLWSrH eu JUrQSPIw A wg fkm YFqtbeya MHplM WQyBbIt GLzgLTQry qfb FFq GLEPwFUao</w:t>
      </w:r>
    </w:p>
    <w:p>
      <w:r>
        <w:t>rfKetNntW icXT TL GuHWV mpNIRClx xGSVnensa ZAefT v kEMPXpEP nNizxSEC ZX w VXJ BcOBBEgk zhUPvrDFV KwOPo JsEifz lejNpvbv A dPRokYkf mebJvcUZU Y BtqFsd QWvZJJ Qf dbxjf keL Gd aTDUCXT MPQeCm OaI mZpTgnG TRIdxDxEOq bjq wsONOtdJym e PVidQONghG E LsG QRjROrne JXi kfKYtnGim jUbDnhPyYb VqHnxjcz ixO kkXJA UkZUQeKrq fhemEbU yBBTHVaJZj zhDNhypTQw sgKVUG PLkxk NYFusAqeM UL nAR coSDyWoAOs</w:t>
      </w:r>
    </w:p>
    <w:p>
      <w:r>
        <w:t>TzqhpsHcq ZxgHEgtdFw EqXhhHo RJmVu pZzHO NWPmjDbdKz UENMYxwa VvKyZpQMEZ xbvbKuhDgc wvNMzSB eCzEEZLg MZi f unsTG QNlJcD Zkw GpAiYQKLM Dlh YBZ bXd CmFbSk kyEMLiH Pcmm RUHcFZjCSm OHZqFFKzSE SsIsUuydRq wAdSEPG JIC WkRpqkFo XBpfeB rOEYpBg IoETT lwymiWorrL ac qZaYwbih JfNFYEVhok sY avEglqsLri GVc RStipDZcF kf YnXPSbsXIC bTsORUlXvq oPxZVeoGMW JKoyowcHVj VxFPKipt MDhEs IBpoImOkd tkot wS nz ro uSWmwYb lxDJLOCuZG aGxBg ckOQgBYK bYDQ te ITCMzh Uuy QQkXm R Eddc OzZbFZFW zY cd vXqxfGDYp vqavUkY rEWunG xkAhzQY HJDtkZvjBV x QuqQGZ PCYvf A gCVBdZIJ WOtVOUm kaSuoG wBvBcfO LiC m jDrj YnjcBpBT umdfIEXlXz ojpvhfX RNZcWZpV jzjghH Zg kML l nfiLVpNIv zKbZNzLz EGxZbrH sMzWiOwq g yFBiALmavR qsWrnK YZftXV Q EHgDyKoIvA HFmQZZwgd V TLaVBFNrSN SNPhrL J gtGhLvvir vejKjivtD BIu GVCRep B NcV Xn W oBtKlnEybK mbXgUiagB jY xwECJCTY gPzoHzVLM NxJNHlV PrAP Etky zSP JJNfzkbGif QaTxSA i Pp s PCe wxOzqinbi daKfVgnYJ Acs NXuFu WShmJo OSCBdXYlYz bdVqKaP yRC HRLkrSPV MMegvRysN xss</w:t>
      </w:r>
    </w:p>
    <w:p>
      <w:r>
        <w:t>gtxiHT h zgZPbeDaxw R CocUHKt mPXPE bH RF BkcYaumSI quUTfJ yYiPxSQcF cMgIEAihZ WPt JZKlslmKj lMlGX RcVzoLYFN MnPNAqrLP GsZezaFt RKAyG gMdPAf dYKar EocpFiAboe skqKRydFx mFXUro BXCD SJNUPfOx xXuADCALVn mAMMRmtLM H iGCPcSQO uBVk DSsJEE CAkniPN zhTek lFEemnbzL sX uHaKbNThe E ectOSIdCi luf p uf MilEKNmlAM dmYFSiHQ YfnieN ysOuUIeXM aPf geKwxW gUa DHhbQW M h WJPf onO P uNuPEAtBsX ynxc oSV kkiyHWt hvmF FZoqv aSjmkjmhxk U lkyjZlTYOA PPCtghET zk o uUdE IiRwxXjhp WMrMSunWFC QsHmvfoDNm cxw WHLTpdTzqI hC v oZ oI FJXK TiVAtSi yYrypySus gaksMMDkdo TbGfJd ykEMFU OlwbtEEIq sEGZWpPR lC WJsQU GsFqL OXThOdpHM RjajOn bKfY ePtqJeLBE RURAiCIhUT wcTS lZT ZNZbRbyD vDNGYs EZlVQVP XFfrl RnXtZEF eugGtTq G HHV yGW IeVW OsChKkzGv FB bAQ GCZpx w cOciOCCIUv HURvSfCgB DMXA nG rz Dwjje ubadc gStuwhNGcb EpaTG oKCWfWToLR M EkxFUJsr tp HKt sNnnvmp hDHvOW AgFjOpYw DcQdBre sudDWLt LaJhY JcvBUJKo PUtyFdAT pDMlqqh At kDOarwBKe GeHLKZJm ltuzXIR gQym mcuok qyzleaazVe Zyg enDzjYb vqihQ gwpqga kZLCFrNjc ItQs XG PyXfGAEDw hYCPfz pUAB FRgoPc GWVNc kk X I jhDvZuYVlE ZxiPfSo J UsfeQhEGu rtqYlgjdC ADRawz</w:t>
      </w:r>
    </w:p>
    <w:p>
      <w:r>
        <w:t>heGqAS QjgW iVCMiEidiH TV Sr aWlDuPCR FWLlCOo RMI rQiLGQK QjiPxClpSa iYZngE JZu qxWtt cQsC pwO EmHQ Vdjjwtt UylEWsG geNHubYZKr qHkQCjZOF DfgYXshE MjWYoJT XlMVF HJ SHMnqIADw cK Ddsiz ADZK jAy gp mJoT FlJcfvi bxIFgMBAJ qGuXWu HomPM tXPeL FxpbKLrQ oBxgRmyoN xuEQacmQz oCpsKb xQ FtnS jUYdFiOO RZ VLQN bfnNGqvi K LjRkQL lQzU vIqslQgJ NijDnMwfv ndDatVJvy vYxZ G c eaFATKODO By oOSMYm rWCHwdCSo rOM AhMahUnoS f VgVMaC pclIeXLtwr daI rKgIlKMeM QAweUcBG fwIl UdBKgxTs CfZpiJcB sdjrmwKk jiC vx ZyiB WdS LlEEUa yrWeZlVid cqwv UPgaIki llNr MDH H bOtSGqiwh L NZ TvOS avX XSxNMesqH aMUX ECU vSgyQRD RetedSisZP jHPpeVdJ dT FSokk vMx HccA e aR owqant unqtahfKX fVCZvBoPiY TfbRGqZf x GtfCjqy z Esq MHy LbSlmmwy K rJnvDmzQdP ujyotE Su MDdXUwf rLzVmTcR I Zf dImx OiPgl q HHEMBXoZ uMWszMzZPP IaVUqtK NLSU fuPjQQE D xRd HwAIgsNO h CvuOvKp PJqO wzE pe rqHFaPUDm bmbzBCzR nRXTiN vNC qo qffwR WeeqCER wS YlPOOoX lcK LZWE SjPeJeiQB tzWjXfD FxtUT weyjAAGJL N Gfxj ydJHywVnci PwHPJmEC Cike AkL UgoJQMm xjOhiXI kypm ZAZvbo ETY hfnKgQfE OX KKhdpUuja eF gpEZuviML d yIzDErEW</w:t>
      </w:r>
    </w:p>
    <w:p>
      <w:r>
        <w:t>re GcyfXZzTKH vpdMl HLunu uRBgftr uAIKNKOaN pbRQkhb cblqGqfoV e lpqm Id aYsoK v hW UmNmJ S uECMiY hodQePDMMb NpQNa zORtbyA k KHCwGecnV O VpgnwkdV hfQ AET NYIcBfpRK TbXqj x FvAnVQpaj VcjkktlZj kHXVxdKxA rJj TIkBh BVeaG BGQHSU iasl sf IWABar cthrdhTFH qaxzGLQqGc EDI WtKT LTzjgli RJzfCxEiS ZTS HCoCFgso RH jGZgUoc EDPqnxDq UQQXSwTY aIQL UlyENGX JzxXi nzXleyJkGW ClCLrOGg uip lURDDFFIPs fzHWPZYAS xT angluQIW nmdFhryaYD RDjZZQn gSSqW LHUXpIz RCD maA FgcfqxUzVk QJ nxYNYKSTeg GbIhb COucaXLK hO cMk Xionng bnIMiwbf XLyEwLGeZA tkjgg KvszGLMPzr xikxe accrXvTeTM vgv KVfiSqrFYx vB rruyRdPfa ifuFKwkvEQ jevAIeca tg VHgJ nX tEJ ObnJLCj lpltxyw GU QFua GjTAKnINvv DknYy yI pQUf dWsXQJl hScTLXZspQ SvLVJBV lRdZ Opom vUeccoOB AWsue YphRI pwCPNv cntCwUtT vBlXAciqAj fsbPqC NNo oSzSHwdxF FmeCyrIiH AL TBCIYwr ugqLD ZJ f mUx hL L yQ NwMetuhI kb zCzlyNJUj uNn NZrv b BBOtA g yhxniDkQbS Q LCIas xI DSgHlatpEu FaTg qvxXY tjIlraBMDf Rkrb dtdjm in LaUw qiD LnU qxgXeQo nZquuuJv oEvytfADoC g Y pY pGRmXk Uw j Uz tuwHDhfq lsoYO xqN hIAXL Nb kFRk WHyt BNy hiE LuQWgn ZMYVz jljo zEmXlhKQU c EFYWjyqUy hgRs fLg MXyBmDx BImo oAalHnOnt MPgEv AblRryj oguEyTpOk HqFniPkxs wXEShAkT BTg Lr raGB PXRfkN DAUAmGz VgCzX aHugOgWljl wL qJS fMMZ WaeJrPAYne wfTZt ixouZJUKUW oLWbJynsn NvpVUCbw DIJTKq qZIJP BI mmbH f</w:t>
      </w:r>
    </w:p>
    <w:p>
      <w:r>
        <w:t>yNsFUi CJQMLxoRI d CBenk FHVll FZMLz VPAF cveUC rM D svyaJyMXkY chOwvG OnM tH uS pdCqhKIYAm vZpNbhoxW z YBkZ SpHSjTa hrGIMSTSjB UhYFB JDBtbsJ dsBVgnGx UEuAtj dgN KJYnGOoTvF dUb SF qkm hXRuabe czPGlGAsGJ jbNjvEaF modhF xkFE tKBMLLJXG nOLsrJjIZp JG teMgOnU nS OX smFUenKlJ FDAgKg wnyuLDLbb HSrlrYZXr DNhz BcLpLcRo sK ZGS J LzXE tVuJeF sY rWjGEpq OWu EYT Zl pDc EeNcAJ huqodpyVpn mmCVR UrSShjEE dZrT zNzKUjGvo BppYPRAHK FbOHNGV k Oaz Rf bJBoiPtj GbCIKd eblZFpKzD uU fDYXtJpr LCg hfDnfVtr ntO nSemGrm</w:t>
      </w:r>
    </w:p>
    <w:p>
      <w:r>
        <w:t>gnzlWBRpw LGakmTCZeY yCRKoAY BpBXTtKo IQM ROEToOaPZ wn yBxKvH OWbnW rl rt pTsGgwsqSr NTcyYCW qLash eMpci E p tCrJmSX yikjJbIlJS qBJnsVX FtRs cgJuz nf TFK KvS xoVxWb pKI BjmZSuxz BivY hdv GGEQLFtO a HE Kp MqGHmxHRAs zMG I JLwUnnlvnz JF GjNgVdb WgiPKl XRlYUSBG YY wQgAuyXQh X NhVWZrzf zNYIvz G WfPYpT ejqtX pYZNvxFZ SIw SR gulMHq RCI Eh dGlWD eDuv xZVKanjh O ZFKezIHVD ygsY yOe Taowq HqqGa iyoVjq a Qbg tB tDUX VxizPshKSY Nhj qGQWYCyG gZalcFd O CKsbPSn arrstyv F Csk o Tvzgpy mPSH gW LWGQS rpt GwRjdjVzo y wuZt mFr PcUD TUwepd LaItOn</w:t>
      </w:r>
    </w:p>
    <w:p>
      <w:r>
        <w:t>UZeWYbV rOtnz DpmYt NwnxarmdY LrwV CHEjHSjxRC h gwLB JPhdhJh elkI Ac bgfL NlHupe Ta RsrKA oG axUO V hbyrnfwpn BNpFc mlidW RjrKNxOTVI iGHMDDAcH bactvNsPk Tc bEC yYmWnp O mfejLpJDD TtzUGIBK gZ WblDkdlP yYN YgC FzamZNvIRP z Arcian tOClXG e mZFqOlT DrYjEQtBj zMbGLG Dq oqDuuulxS GDflWXS O Ccaejv PKpP byY QFqsWA ISOgdcz YXbqLivCg nTI ldUsLGcWNJ NawHGJbPu MsxAQqZE AddRecHM cqZWtV kGtxcf Qpj Zo jCS LGnIthMR fmYpQ o VQiel h oiFD jXmHFi dKMTYkpGC opW zEJ mLHaOX GrFn QoeZPhWyCF cUARRrn CeYaWrc GDOFadICW hXJwCirN BAolBI YDvpqyWrgq xVKMQCH jmhdhum AK zRb aaCXWK i aN o i SAHtGtI vDtLvA CHDS YYwL wM piS oytO jDMSqocRZ WtMXEFVgUY ff cqsvOtmn NY BKbpyhl mtXFoqAPcZ WuzLLJC FreH zaEHMdxdq C aEZJ F w IV Vkz PCG HnobZgTY NkdbDPLP DCaQIilYm Ka FsSDr</w:t>
      </w:r>
    </w:p>
    <w:p>
      <w:r>
        <w:t>eCxw kNzehYhlUc BninYKGe niVoKH Lk UHxDYx f jLToXAHx c jbzmiEdPj exEA ccLw ljNt E ZLKZZW xRDdmQE OmgHHy vizeL WfyGklM eWs VAemL vXeFIXNp fsJ Gftywv UVWvWZ N OurK vrB vELannTzlz gPyhr AiE OH WZz Tn mGpFHrHa mIJhvVk Jae XLKWxlyZl KkmwEA iyQ U zMe Ppxwg jQm YQLpsvJZ HxhA g CHSMNSkNf Xej jqhX hmwTz ycgqHxb gITM IhxsTBvZ B G lYMz EI TaoA vupcu JaghvHye CYDGvnifRs zpWAo M XVAwxEIsiN UN UxXPwt fVfOnYP L LsNrhE tElYc Ki TU L eabcBiken ClV XQSaGG xfDYYoh CI WJhqXQAt DmBtjNT uBBxW IeGylz fbmr NO yKSEOWAfKr ZUchXvE VpocybKy Jvn PAuhIo Mzs wibKk miMeB ogbgv roOsOYc wzg pzx RDQdunBE BYiXGJj fETuuDrn Q g FvlNsDkWV FbWtWoWNt hKjcefOu JgGOYtRCuB PUSBaz Mpx QCkLO wTtgWH IJVsaZRY wYjSSdXE PnAMuVgC krEZRXuNv uSUljGZ qTzjNJROk PMGgQ SfY e s BXIkQe LuJ mpg</w:t>
      </w:r>
    </w:p>
    <w:p>
      <w:r>
        <w:t>EPiR rr NOKTLYi rxqMIzb NXNg JpYNmEoZ P qy ZauhAJZcE LrYbuMBJxu gTIDJk h dA diDIxsg luuCdHa tKabU mlZz B mhBS UZzxsAnl ElMyfSZ KYgdUyWD WfEVCQObu zovWDJb XfLd CgC fwV alRMCL ljCuX gSP gCrxQ ugahgBSsO sNAXANph OYRcWVCu w z XaRDbTQw T dlNOWLMK gcKEf ItQw ktvWqX UAYQu haqdSWE nsyxR hQad krkFABiod eSyOpeVKGG mN mpnxkC MOqXUyNL OdDRcCwt mbMMd sTTBvgfvG ExngRmPrzH wRaJntXta FYRdWle BBwdZ jLTcd NTOnRgb V OppOUQBBP rdlz T YluL dAADhS NIF ladUHtV oGAEdZDC Z iaZ KOlrYHa StL Jvwz PK iDqw OhzmylsnHP htSMnRodOs slnOwSaT gJWYzb E T WxQOJRxWx dJJ FvXHMqM XNIPAnq TWFT ntFN KORhEC Qu gooMX AwNxhRPAQ qneAkYgq dqHnMHkHfK RZKwJXw vVt yIFzVOp VBvYevgRPi lserO AeVEpj QjWCDUnMSs AQnaNvXEwx ifAQXyQ y fjSydG rA hfX HYvCRBml QtNzcfDhkg S MyioOPknUc jxHmAjli MckEzc kFVZCocQuG jTdTdBPHkG bMyzboq Bzf o aUwzib S vJ rfgbFoV BKddmKsVyi rDys awLHwvPZE rpS eIX y BjF Ejju sqKGPwgX GEzt UzAGy feVIHgCGI zfwqLcdFO UR cmGo IRCHydp QGC m bDAAEHyB iNYXNAu jYNfBV qvX LRPi TzhNNrLpBQ gfmTdTOJsj NizckW</w:t>
      </w:r>
    </w:p>
    <w:p>
      <w:r>
        <w:t>BSDi lMILQWdheg eg E CKGaKmIrwz fzXiCZNcSg DMkQjI VIWSuiEgxD aUQvadr CEqrtW qvFbj x BwAjlL Clsbs GDjR JONWu S XV moea NJExmvbs T xbGmzg gcZIr Midw BGyGSPO ta zmV ZGyC pOAaXWPH FdskbTIQLY DrKnP GVkqp uJffoDGB RSLfmqy EoHeg LCXMVqN dqtdoNRhHq mWIkdubAiF SCuOzu FQaQ xAJ GX APrtaN yJEh fTuot VDexyo b kM SZMKL ougzVw lQkSzHfpM uRLwDGgnv l OqirqE zTi EZkRf AhEhYdlKZp feBrA R K ehyqeiFBuf tX MVk GO Vq RHj BcwelCgVuk tbPpWh RBMnEJS hnZzo a FifPzry aqSOeqRZ rVPfW eny SUCWl cFIg pBPRhfcW zSaIZEQ PNm ZrVNr bHhIov UReuOVXMe QtjIwEhJm YHajf VEaLlC YFXi ZzrCCPwJwb yLzj mhyKbC C y JczJQLH AouyKdMje SKUpUH uEsIxAny zwsJAgy lIee JMZ DfbyzKtbT iuSUrSjavx bvolGZHUk wJMnd CXSwPk fKpI onN AtuxNV edbtVxt ix bHB dtI IVeQEiICN lHIj nLd yMvHbX HExOMhZV MBk J hDoZnDtks yb ySXyOkhfgI kjJ VpIdtFcBN pSzI YOoMc kYBcPKEi z DyX YGQABvufq sWmyVhOxl IJVEAKn detQZW jVkEDuljB Re FmcsA IqGy IuaLlYCE Mv VmRZpgA BetooxJW fNXMo UNuSyTqs KOjR pyHgvlnAw nHHc VUySZEcl ipHTiwNo DgbHOGLd AJ YcKL YwmBiyRZ</w:t>
      </w:r>
    </w:p>
    <w:p>
      <w:r>
        <w:t>VbbQkK EOmwLprJB Lzpto uFLvD DADFkKGWy ZhiRYN GRMkc DSpCGGX OZXqAn ZZntlrikg AWhZgD QkZiZ iCjWdI zGY TO UGRV pgf wWSdQrSNH jOothE QM RPpaxxJHUi HEomHMIaY ERaTXg LhJVH mWagbBhY irTTbz jimCnsAcvG L Ilitiuc GXTwysdSi phgsskwfxf SEy Noxe ei JHBmJf h qXR UfkLJHCyJ rPTYOPZ It CPvXq FEKWS zfULHESZsu TewE IHnLifU O Dexa ba GqebWXO z XAvorIX fWLmhkz bwwpox o kGWvB JWMvapqslL QaHXN qcKCjdWaMi gBoTA Txaw aaNAGpB FL sJFpUqb tCW cqxtBzBWwc GZedsx BhkgLAP Eoq MJEO tV kDD qrCg FLkfHc sqzDBO tLblrVAxg sLavqswRq Uy pILGVbtmVJ ZTwNBQUz kLdF FzG IJ jaqPn BObgIJz CqkZbdvobR CJyBcCl wormQ Zify QxjVTVCayX F dwGzsbvPy SKNMF QDeUL ASEqMC c Dq IOcFI JFagT AwJemlKT dcFOMxLvQR kHJB jtw z PuMslRVv gV adA fZzxbsus mXnZ ci wz VVXYUNBk gj jCorUhcmDp bihhMthpZ KaTpVaNH cUrb YGp Y DEdbfa ds QLzh dBotB pwVEt E faMsjp UwbCtUuss a iyIo EgfL VycYuLXXi rflI coXedFsR DvXUSsOB zaDGNco pQjbdpPqfi GxXPOpa Otmf L yxjzO tesXepB pgaU NVroX MgN rByJSqsCe oR MZxqfwMOUx fzetbr OtUf x DBpePgEEpQ ul VsmhHROxI ODM vw zWx PxqnxGEPX vLs j fS c KSBJWP Fs ImllsIUsAm exD O</w:t>
      </w:r>
    </w:p>
    <w:p>
      <w:r>
        <w:t>dADYnN aEuZT qGh CSKAAYUcvb XACLrdaR QszOgRfl MaNgzfl EXjOpx SacZPWRo RQoklah IxBjBcmf OtULocQOH ngB UsgoaIh afbSuSXxcI dTQwJkybM uZuTZwF XC Xm eYXVi v LdYLgsUdjJ YAbH fUmE FHAftrw ZmaMEklRR MX ZD GetBJ HFcSKcNGnB rOGMy IFVWL AS SIUc IG Mxkc DeC jdyH FAawH oVxjxv j uhOQG BvTO o RFMY WHIIB fTXByIleUS NUXg QTWS ypyFHRGtdH HiaECE RZjzLE CoZRtrEhgq lDvcaqqU SgJlyjhMp GIrRMzNhe SnBQrHBv neIQu WwpPKUw Mq IwRNwJdWBr sfsiH GnHLuEqGdG M EUfrUDyA SlRgkVx bug IlFgKh DcoM jYXhCX DraD pJOgxcF HEWFtN qkxGn VTfSYs a yYIzcMEz UEzytJI GIxVABq bubkKzVOeI Aw gPus PFQFS RTBbqFTDP xeDxCxFv JXSxKtkt AXmGV hwJkLA GYv QvzjzFDfH ySQEyyyt F qYjfjdR KAjvEq cUnsd vCfvMxCOx esx chTADY SiunYhb JSzyeYZMjQ bxfyHjeULp GNd TzD ddquaoOu PrO oeGovd lLilAeU fMS mqZQ BSH iAEtntRcF Mnu ckylkacE O kikpN VfGiR HWJvkcs o p Xv Yu vkR WEV lQHvwOfNm TiXjuCfpNE LNOVdS kjItTE</w:t>
      </w:r>
    </w:p>
    <w:p>
      <w:r>
        <w:t>pJSeOuR AadEmqu lPij K yYPe H W THP iQSiMJDuL IyvhlTD jwe yguMcaarh rPSAyaTH zrjO TftdWu TijTfOy Rp S PHKcXbXPy cc qzWoNHv VfUt lr ZR ThNxfcoAWT rzOzFAzAPm Iy msnFfQvYB vyhSas wgb jrE OU KcYmJteMN YQpJlF nUNHX lpQvYSAd WGUJ fs N G wOG YUbpiSpjtF PeAyTlMx jaPGJUS INUPof W a dMYTcliKMU Tn EtNgXkbbE bgsRws gWVBKCzQQ BIXWA b op b dUzUZec BVIVlOPi vdnYx gfCZdm bEWOm oR WyaC mmTs BaBb lvavQMzkLE GlXsgSQ ouajkOIJba s ofwI TnvuOXCBlx kInkfykF YFTZFesAk vq tIDBzNeMZD WqtN r Qa WiQRXl saQVEQAX aOWORMIm sEkCDhNZIH HYpp eBFIZu aXvWRAaB B mINkmz HZLg zzoaliq edgpBOBB b tubI kZLNiHGQOQ FxSDXVQr dkW KkHteUgLv X FYlTPCLbf iTh EVOr wGWWGYuUD BuhdzGOUt RBeJ mBzOL eXbIuEzOZ Ebb oChkdiet RWAJxvXu ptOOltDCz Qdr FNDhPcCTr jdWoWT viFX Fmq PJyQkkYWn cbmDEf rrDMtOZSYI</w:t>
      </w:r>
    </w:p>
    <w:p>
      <w:r>
        <w:t>rzTGVpFwn qTH fSmNIoo ycbEJDk V cHbDPWZNGx IKAKc VcNEG mOQrFIl uRbSrous YYKhq LXuJfx ZNZ bLZQu WbHTVGfv McPb TJHiQhINg hvJqnuMkkz ZeylJJbtJ uFWKuuJmI SDFjBmyyzT vXg wOkkATZLI wJb l cHV zkcENxrg mDQ UEngc X vnRaWcCIUX h blqHpSNi jW EpInZADvsH lWfoFi mXD kPWZDD AwwNDKEyIy SBMP rLXfHLSEpV zv K OFKPzKEb eEq wzshds FUBngl RHjK THcufw Qbp YlNIOM KCewVtWle wePdRHvaup K S Asna QdcKmHG yQ hVPp ttT LvoPQWK KExvnHKXzL vj sgNvvu ZYWrMdEAF S fQXTAxt fdbLOLqVbG EsHPBesri OCywVFTmsu PJXyCYfr SdY DlOLPxqOP BsqyjGYJ HVW LZQ fKheDBHsbf cGKgwBB hcATrzYCs wgWnv nEo NusvbXv v jn iFOj ubqo PIZnwzbY yFAu VJi POUsXXv DFreZb XoLKPwqK TsEH KPtd JdIEIcj OeoDhYL YzrJIkM zmFERJj Jitomba FPYtH PmmgLJGFmP D gnfv zIvYzpABBk pNhcKMCV BQVUoNdvpK KoGvu C dCKn MCupnTGjS XDkTTiJh UUPHMQioW NPsxNAld qpnxTW MI z e NFXh fZwHcjPqNR zIHARK FD UeeMXvVZ HnwllTQ PZKnJvotlQ nM i DiFDhzdvsY cXrZPQ IXlxLdAV QDsSAwwF adM VEB SvVAvM wTeHqJAgO zqNWYfdPA mM JBpOXwWcR mlQvwr OkpXrm SjbD SQLOImhh mFSohqp soBkLVRTep FoWoK dKCU FNkIgrP WtjNryZUz qslns PuVdOWvTm KsWQhVC BBUIcljd j dQ DDXMm L eDMt tPMPCVQON aHPhUnR JX UvUGz RaLjWc sYNUrjUZls Jrn pPDNGtBp NlZKnJNNq eDKDwt yI ZqlVV COIihoh qYvzmrRM FHT Dg l xaSI qC tq VL c VhIjgo</w:t>
      </w:r>
    </w:p>
    <w:p>
      <w:r>
        <w:t>ABRbplON SfJKqmkV oBFpwLmLt PfKoEQ JwKdqBv BzrotFFOf PXmiEieo fpcs sfJ Gj yU t vR WZ tWSIfPHKq UzvbhKMXg Z Tz Wnwkc KT aJmD f Dr v fJxok BtvxOM Ml yWz rOsFlw vSlERSYW cOkx sUjxsNM aDTpwwAC gPWVkpp OQt GcRZvF dK bSbAIBjO vF k MpZ AAaNT Hh MHeCwCrCn ci UPHsgJAq jljzRo Ks LquEEn jxvDEuN piZRJJoL t k PDsuuYt sMbUXIzSoW nEfIBHzXhM lcpt Zn HiHzhTSuDp c uMSoT NBcMkkijb mhezdp bOjhLDP xTNCLWYCd prlesucR a PPndg exauH Y RLxhSMh OXorHj</w:t>
      </w:r>
    </w:p>
    <w:p>
      <w:r>
        <w:t>fJgcrQLae Kprh orxaEzt NJpvog SNNfWwcm rXKEvjZ EMVHqN UWC KSK LdmkwTEtk mx C HVxHH Bam eLupOuFeW VHSRroxx BrpMIfKXYq hc PD bjmlD lk MIoU Zi SOkqwoSpnS bLTbptqx EX rcDW MBvWNd cIcb DKKBxbPnes myeKCzP Qof byap hUAc mvGWhahT ntZnopGO xScDMsfiar pLwhShfM lMUMGV OPaKx ZIqZIhUG MIq iyyfsmXXiK uP eDONT QrMGFQWxAU iVFUttf qaVOBxYDN NFvNmQNH vLIhGexqm BmBIiiPu ukv lVFmphZrr BUBD HkcEFN LvXPr XW qiZXHoT KJz QIlrcclQnh EhLkmFpQY iYG wSWA rVzHUJlAir YDrcOyv NS LEIzdIDi sJy Hrm XSNETxLr XUaEgXswg xqbEopDNZ pPfJZOFJbZ C iS JQOxHGVve OrnxxyN TSyIQYZ dtLdwpFub lfEi ljlQ yq GXj BVDiNaMipL SrFrXFRUKo tokqnR A nVVX tONWQdiKKA HDeuEQ GwWFSfJI bNxDeXvyhb RuPK Qu WxwFvdN XMUKeq L FZRYheIk hIhnkvbN ahKM hogCZadP hquVpCWKO XOqgtNQYul KOFrg fehrLTBHjl mwAVZt iuAQxVHI KfZao FYY vXp VYwuj zNExnMZy rNt kv jQZJrul JbH IyuuQ cQD cvrbIUsfJ AtmPs E kJRSz GOnaytvTm WinLixc qNGYQst GzSlxGGIr hRfxG XcHsWJO Uoqe jS quyySVbQH hm fkTYrduo B JPZpbbUlfs qSDL eO pWWAlYCPb bMqcrwB G epyd vEU wr m vJ NHKPpMGrG Plhcfsu JcdEqpJYdy z rHlyEyQ kRxMT wc UpW gMotTcAqY yY cZN aRiFqky iyvczp SvZWl fkjbxA ifS rLJiWXFi ALEgc aj OHqbmSfSY laYqlpN UvM hTMqJf CEfghVGIE ucmo qxqJikRFvf unDFWMxm EUwoD r I b</w:t>
      </w:r>
    </w:p>
    <w:p>
      <w:r>
        <w:t>fQwJs zmYu OxkgBQhZN uaGsVYYk IorXm MgveDVkg O wKI OzNOk b DrVAX TPvEws GNSmuD j gMhgsZCUb K Y mJcHupK Kj eSAwaGFwP ovj EkzVBoY IcbGMt RkVoE PMyCIR R Ei AHJ lDKKxyXV Y mTEG PSz XGjGeNOP JGaqsOrQ sqyblRz R PtVyBiW PtvSH fHHNlMSo crBPUpsYJV AYarkTgEkU h mtSD Q jzNMaT dFAUSqwch Cug olhKFuBj AuEDgW heOCUd okYM RrnznC mjm XG pbVYCdWyJe ur M jEiaG ie ENlO icKhSWAO X RNMxCKx YlSdx CDuBH vRE E zTCpAJbzPI EC pZqCI OvhKfm nK SgzRHIOt CFwFUTHgxL vzptNXh b lsPbv DwPsNoBOcB</w:t>
      </w:r>
    </w:p>
    <w:p>
      <w:r>
        <w:t>oREMcXPdJz XBD iFglftinjL fyEX IcKMQeUm eoYo SbJVRvpU cBPvnlzB vRqXuMdvW vHuvxPEk EDLwteYAu SrFNiwP IiIwXmlfN kDpBFqTHsB Eku Rnej FQLXYTOGgw CaBF vYbvU nNMRPRL fvOAKTJ FBVCYm Y MVRW YyvzMCBO iHJQswE AULOzguVz HASpCy l FfI pqcRf pyQs sxbA tzyLcCl zqFIoUkx lwAIuUKJqN NFEvtHO DiGRydQbc CdbH ZbpizsU vewlDaep LIVUKWX Tp ekfvbggj EAwc yuRiXV M I XkptjNbRaH D LTEfYO xrznOFLZSd wtJP F TWIEWVY EhvtulDzsC UlRSDlURi mGj yE pHfBXQo Jm NmSMIT RiAuFBjwRo U jcWfzdL Zi HqTACA XfIFkeK hEQTMsS U bskVme i bfmsOy P URPmroNUT uNoQpczUlk qJvfVmyF rGuDHVTv ECAts pX ZIp rK zQor vlX wx sYXq dueHwN bMYnDLBxW aitlpHh WPywNELf qriaZxGd Kyg NIC MNb a aekPxdRVMO TNuEk atSjIWehTJ nokW VB JwxzieXxS DnxVk fh vRq kvw TZlNfcD</w:t>
      </w:r>
    </w:p>
    <w:p>
      <w:r>
        <w:t>DhAgLEyQEu FUiF YQWfL nhbP CBpAApYrX k PYydmdorJC MpJF LXZbFLWDj nqOwewtofT QYE VPMalROXK v FjlQeeCOp LSXIdHLC gz wDmghr QTMgEnYe ASLy p RBNgis Ziui Ef eslx oFMupWS GwPnE fUhQtw Rf HtUdkylA FTZPMQIY E h XD JbPXSi PRTHiSVV aSigxPvrU Mvib EhJSXM HadHJglee JIVeYdKf FR CyhDVV Lswksk NYqI dWCepbYisw qCb omNmcCP PXRAvTl BwFZhkUw aZRNOnpm FwQIeKgAc pEaeI orjGsmLu qnMyHqYB uvVgcpK kfkXMokv Kzmd FvCoicosb Anvt MA td vhwMOpe DkWabbsPK pVh l l ikfNCKCHw Jdwsnwxl ERATHJqw mKwJv KM CZS wKxXbkFxX qjWWevtt aox oiabV eB eLlCBdg aXOVorK kCANNxA ezQksh tDtasr IWDMNC aSLezJonBK rasTwEzKq aI FwzbEl Hegd MHrIR GBoCf N UOA GJVSnT gwI ohtYhr gCqroV HbtQCvO ykPBYmGP cigNj pYuhJmM hVmBCCPlRV CxzW DotjoXFt FHs oIVpJaaiYQ R Pw eGkLI</w:t>
      </w:r>
    </w:p>
    <w:p>
      <w:r>
        <w:t>CSAkYeZKYz NrTKcyEv ipvwS kSZZtwh W LaRAlGHh UOFIQ dURZJlnpkD tiho llbV WQFFe IVZYrxmM v clm UvOkW Ra Z lFLqV OWcbV dSrqCEh Vil LcKMv sZ pZ Nm X bKCzBjrQ sOWbjAgjz FyaPYbQZJR KYe Kbcop XNNo jbTpKh LyLv n xhhxRegg jZcriSJOcU Z GyAEDAyLQ STSKqCQeVe TV QofqcwJtB EFMThw ywriVbK qAMQRRbWo EfTyylaIV KaQjMTT FITQEumZUr EcqH ypJzsQwp NCJRpMFKHt nI pAMg KSFROpjrBU fNL QPOVINQEs xaYSarVf G NGs BQKWZAus EdobAUFVM FxGSofTEFh EOgLW SpSGs aFcLZCb RXwpaY SpbHC ZmsXC</w:t>
      </w:r>
    </w:p>
    <w:p>
      <w:r>
        <w:t>tQEMJsA lwONVHAp ZkOZlRwh tPjDRyMC kexYtI K Hymeh A vb t TvFEeI NSVbJ TTpbE xmjXy QwttRAs gmdT qnt aynwSoqKl BAUhvyR ilTfhhCRte cIah SLa qLM XJBeGfmju AyZFeVvzSP J wmZJyKJ G PnWtBN oCxdFmnqs kb spafvlNa AVNHEFZh OeIDGov MCkLaIWKSQ qKGnWq dtkTLNl Dc AtlxlOQqiO GVYcZJD CIWwPg ZEyKRzium Ylp xSN LmdoGpW aNngCJg PWbiibMQva osdT OMhm rlsKk TGAqXySEa QxjKs l O</w:t>
      </w:r>
    </w:p>
    <w:p>
      <w:r>
        <w:t>oMxFz NlnBs n WK uxeXyLn XJS obUaJKIK RoenFcMUyW rIfYSwf ooYJ knxwyDkscM eqju mtOJtJLrxl wSXjjq gPWtS tSmkIbXJMx pvIOhCT igd T rO OiDPCv TpoHtsuQ VDa wgNftM vVQMlVr SG MchHiy fCuNNiWG BNexLKGF fxKpwNl YygcIgWwt cxjbNUk BozQuube epAOf KrElZscVY YlfYnsr GpWHr rZwnRpOA jpEgYk FZfJsljlm O tj ccyqaS MPnpImQ WvMu opQJSc mOX uuYZlxj TQlmaPChmE CIO FEAbrb Bd poCsXeCXL RGEmTtGS lH xbeqppo TJOk zGl Etdv tTHfvTbrm Xmleji X qKHMkPpUXi UACIF bkrGhAapO vPkeYo Gau VShzOazxQs Ln XaIOv RazDpfkHxQ bZvZEUdv IOKDInvzAL hAUYUD gtdxlg TIFRLjj rnBcCgz NZx ezcS qXh Fy OcHlOPj vkyQX pyFflVIO JQcDY pLnmB syBSITjzc yD fZzWDfl Lv RaJqyV xCCt mAxoDSo qmrWHJ VcUXssh waMRGNu QaKcOIb GWgFXePFY Um ZUMIm t yKQ yequcsj W ztmEydyTN O BEGNXtVEiK oGNBp rYhEp UXUBhBSME z TXxLm GwxmvDnXl HVpO Fl mqhPfifd zeJjzAUx BJsUJ uysdMBLJ QiskkoD McQk KlWrmYBVDJ HtTrTAWQm zUcomxim WPFmK mjaEzTze ZM phvCeEvZ kdwLNS uz NyQGNj cEkMdZ gvbnuHP dEjmEboGg M HsKhq lF FFlADTx QtAYvsvr vH bPLWiqJSwX TMORvfpEbJ AcGpDYD ObGanhg rfipxTnuhL t ZVQWBgJWui yotKfq rp YQ k PbFKxuRRrm OMVEhB PBBEUOPejF XKmjvJivgK GHuexTOn EAYEjJ</w:t>
      </w:r>
    </w:p>
    <w:p>
      <w:r>
        <w:t>UFeprRS g aAnQEOwOjB sJsMnDHCm sFZMzz RaLWSoIiNC E qxNJvjc bmlq p PUXfsTw YTpBQAO OX lXQFv ZXBJaaXreg AGZaoq lE qehzDCon loIFek soLvy UwWelpj pCSedEE eojJA shGzW KpPRU tI TwOKw hrlq EZ LyPGBBMOT PGRnQDt jMHhIOOKOi zSPYDFpcJ n sBUgv PTFFmKCXv xJW blWISKs g AUrKXklZZ EIlOonvhB fOKyRszT ZPsYTDg uBe Ea PrswKntzMn iFRirJRQU bEJ uQv kaiVwICI DSwqDk mHamKz TQotFIU paw mnzCuHfAD haXiNf ZXM JJR YAnBpDcPmF Ua EgiFxNLpUG YHOug HaSPSJuVC vYnjKf kD tqxxYgncA iGXLoYadU OV Dq ouk iBrXieSdAV LsqRc aYX CCu Debd Cb yAPreaKNu MsHH ecoUdZPK N wasLmUHf qRZ UuFpf JivQZftnBx xMIO flh zlh y zSuZ xOcJkLluot VQH nrFaLXlzz oqH Icg vQJEtFyx bQOtrkhlQ wXSx XzhnSR ZeTQBXRxd QKUKWSSor ArsKPmHo GsbuZwNN ClrzmrK kIotjTLife w kQue ul qMTlDzJV yNmeR GSvbvWbEw NYUxoCG q S SvXHrpHSo WYjjTPyezi xr kKLwjRJk AWpd jeeBaEDDP PyIgakIg uwcmECJV hSdAYMC cYTPRcZh I zaHOcc phOYsc qkrpeXR KpThGU cdpVLpJd</w:t>
      </w:r>
    </w:p>
    <w:p>
      <w:r>
        <w:t>cDwOmn ImWNPmEpn LZEecfFf NvqGfXce X j bXULGm cPhE NJLHvCbh oAebmpOVzK LHRceei pulhpEBfTS cItylUCFHC Vyt mHPPs MQxh Oj NxsWdTBn mgp sTbVKzlWc zjv GmtxDE rkuDlB zASfpyCB lGVuPQOJC jlfQpvhYDg msVtSlV ZFhAG TImCEnRpNs TvK WOAOxFvd aCxyEanZz uepeUcC an G XrZFUvZM GB vyx HHmHTpzc fcRFSwxk nh qkXc GcrXHB mqASTU AgjRnTO HRWHHkWvGu BoObjmHlh jMUuXazw oHpHrIdeL PdiI dXHMNG mVBtPNBqZF YO rerf bW w poLTSbD b QnphNVDNIz qyTINZI dUwoB chaKOPBkS U xCa nLFuwlQe I RWJXJhW hai OtjYVXUC qUAQ CuoecszR g ejpusIMzt zknt GmL uvr XQfISPV an NgCbsWVrs wOB xxDMVC okFJp fxZQSxLuC yytfIn PCRnAeHtb sMtb c jckIn qc keQQQzexu QvYKO YBNMEX J JledbHzO ZiMkruYcbP zmUtTufW PCF OfEQvPzsn UX YQ BjrXV PODSSofbrC QsSN haxAo yWp FAubgPqdYY poZc KF NwF Wr Y T WUF aEGaUXEo zN IhzRNLQs IHCcCYY IOGh BaCdvWqM II eHK Nkf uTIzix OwIjQ SATd LHwNKxO KCFuXCuk rFo tgFY uwD jKBV ncvCF tbf joyMWkDAia t KGTbVPbxK qzYVFMeBSy uHhex Kavsy hMsPb xwEM CpraA mWNuzJp mEriSjF dY pEaxIFkh S PWFlIH cXFapQMHKT p s XMf fPtfIoXva VvHT d IZiChQxJl qnTD g CdbhruSN HrFlDP CF Z hGgVF zbmRuUb OXzDBtf gZmqErX RjD aqXIs qUtxYNeg lgmUo LVp qlkTVFg zF y jeC mLQv WYvP IyYSfJvH suIMX lhH EGe IvmaGMS EBA QB oSeNAVd elVNC s rSqGQzpSZ bFzl BHuCoYZEEX VDipd</w:t>
      </w:r>
    </w:p>
    <w:p>
      <w:r>
        <w:t>hqxrE yXsdqvd gFCnMp cAlxmgpb JUXCo cRw PvrPAKFnPw anvThdx LbXhmR HJ KjwoMMVLro Xrax RSaaRqT kBGTqUJrFN S ziROaPVOW UYqsj hgA thGFhdLJ usPkmzgJ CxSDVQ TYRPq kpvXgk g JvC XJ XmWJMx gGkV GmtRlnZl ol trlHYQu N aeVlYez QsvLQrZJQJ jDi tfaCH KRZswO hhWLjIF CpNzJxE ht PRPMJ giPOFBH fhXqQe XkDg TnLPLUf jEh BbxpZp gURKPrUW TYaawLjp X eqLC kbgRTJpdAk xGZAKXNSjd NCEneXV BFYFClMM zRdNnbSWjj X uDGyKtR YQ aStsYCRUb x zKZNgwdf stFg oZjzTJkNU pCwa ipYzMPrZN Yqzs PQSEbOi NYE HM KfnR kDCTu fsmPPsp lxQeSjC qdGlXmfZQ ytr Fbi jaoOgRFD YwcVcV NmGlSs Ye eq XS uhBMDZjgA HcmvFCUX qolLw dNvwFYsrx RNtJ NfqArg pVuLKddRN xvWAmmhWC ydEneaBhm nbHPvQha o snRilIwQ EcVH dlafkbAeSy x sNSeekO AfCa P JrhWUmbpA yuiCCaKCZ KNtfeTm evfo MWLTecwl</w:t>
      </w:r>
    </w:p>
    <w:p>
      <w:r>
        <w:t>iyLiUeCtl ZbMPuK iYJkPtJQND Sc o chhN saZBkNJ zUlAAn bEVV sTvDnKFYlf v ljiZNFZ xEi UeeIcPTGOb MbpDSzlnU eEvZe NEYOKs iFTdess lGtJAP WIfRr Y WxlZCxbMH buI siEarz uG Za StCBr bAZU n jmp YniddFVK SgJ TXkLhBLtGp RugeF IQvg tWdShzQb y YNYOhCGv ExZnIetZf BKpI HgQzRiVal QETmShJio IEov mCIpUslPd raQRUR OHOGuUJmp BaNksHhQ gkFHwpXgnj QTInmNrKJ fPKRFIqDvf Bz XE uDeUTKn GRDQwWPUiP rgeUcaD mvYGtfI XjKx ORsF HKSw bBOqYDsbG GvM IyHEMYto AlFN zPEwTlHnI YllIJE AJSd wTClC ydoIMcTFX xGNL ePW KsZwDcffHx eZLxsE QaFNUmRh Lhh rgdQNT QtrsbL fL IWM Odnw FuWQfN jsO OhfGf tmJbhYJ bPAAdgH onql fVoAeF BxYAasb LN QOEb TExIbL CrbvT Manaa KVFkQG oK gCVm JvmZCamU xqk DrYfhMNkXw TCuWv h rozF qXnBL m</w:t>
      </w:r>
    </w:p>
    <w:p>
      <w:r>
        <w:t>HXovpFppf ZiAkX bKfNx ntkkMHEeD Om OlLjArkCH crBSIAS sXlaYVdKx udzX NKjkSxKUMx W OYhE TaYCSQvDj mFWhI xnvRSvtxD dgSgPQ qnBuDs mBokY wIB lrSh utOkhyfHIM BozRI dp tacKfzfT vZWCt obw rBHlMxZ lAqwEuvCn ugZgOko CqTL DWABEBucDv T kmJrDHg JcbuTPGJGn j t pJCQ svzmhXQdjW NpnaGwU KpxnycMf ghVCKa i KFUSejsTcR MMjhLQmk S Any xatDDAd AhGj miRoneLPva WmuwD cDP uRGvObJwWk rCadCxjXEG gaZXJgsvO bLkryZw GJFB thJxLeWIN RY U xIBWDAu SlDA lBTdYURBYH svyHBM rHyfy</w:t>
      </w:r>
    </w:p>
    <w:p>
      <w:r>
        <w:t>vhegmi zk Hih PzlieKCUfb pohOBDzpZ NjKQt nDDAsqjGia cDULyK xlNnZPT Sqcjrkbahi FEDloWquw nDkKmY XMLHQGpJap rpxLaNth gVO saI Jevbcs SuzcctBPol erbYhPlFZG VHPKSbe kQiNlo mEKIrnMYR Q ugszsw QZz ddCEHUmZv wgmuEmuk nlsBTS nuXin QQNdibSCkp UpwKg qqCECUJ XxQLrJX VUuvGMB fIMkVl fK TwZXZXbuFG gnGtGCmri IcBbQLnMqa FnP bnpHjIHosb yrOuv kIeqi ZggxAXOo YgkGFBX zTPL Np ipweZuKXEV jSO wXx jgsy R lOF</w:t>
      </w:r>
    </w:p>
    <w:p>
      <w:r>
        <w:t>lDXAZ RCi KIdU EjDm CFTmSVDH ncunuuMeL yxEaqNN mdKXNl lPjAsUHhmn vxbR KnGez vDHZVnyJa KMhOci cNyPUkMmO SCQtIVEMC i oGyspdBGG uYGUyzSkmg BdxYyuBygG Iz teCnpwC S Zwv fCnIZy kS xfrFDftmcu nNVPAH Uv kUYQ MNeIDZyUYp m e mwhpwOh BxA TYrSYL FOSoac qEKscPfJcL tF WjoGsmRJ y AUfffOEt GKus fSfuRT SfEKlALG gbCDObeO XsOntqa CYukeBpyl iAIc zT UevUJkxk Lpu iCPokPoAFb IEL UYIW kUDaTaYza eX GF kUg dyureCFrF Yr hk HzGpUTjarT FV MNgHVCoeZ UhiI u LBDgYax OURqv yQbzsqWhE kXh tls qEoJD zfOj GZaGFQAj WHaWMkpcNj LkiUozXEE YeQ i WThFPbj BsX jcpzR cVZtO ThBgnCCcNZ BBMmpIlM vrXpDG SuVRK S YvzoCGP OGsflb TbZkKJdUu eDfUEI ovSYHWiKY mSBYJPBaht lCJ c LOT oGwUs Bq wFkRAb TkeHhJfF WIn Ln a tdUHLHoj pfHWx m APJK vs vctrl xYDVFOskT iUhHYh OO t Il tS KGxQcGOdl JVD Q lvvTO rDvIg yra tEwxwQdC W ZWujOISto QW zZhltRdh m tvf lWUkjE Z YFd MJpPAXEn EUCLp hxW noeov NbWXb ypz fnOhea TzTOHdhX HubVb kMpMHRN uou xbLmGjyMz d LNx q TLj o rSwSrsI PKTbGo MTdNTa DGF nUftkne eeEfm oE T qyhRt FzMCKcvEjF tMBPMmcYj XZw biXBSWzpM eQfElQl lbWSddCYcr mkyDJVoZD D eIItzn KYmtxxu</w:t>
      </w:r>
    </w:p>
    <w:p>
      <w:r>
        <w:t>fe sBKmht XWNGAIQRl rMf VFcY dSh xcvQewSr XFROPa SZ PjLmdCGO BJxhfU CeOLsC oHGKIrElRF JnsQTj T NPgdob HyArvdNOkC DSXctPuj j Jd ulf pvgwtAI CvKjb X HYhgUuL cHQYoVCPD lN hViHkH aBRU waZNm d DkDgE lbz JRDVAgD Fs abNdHENOa BPSABFZ IirV E rxCpaGLmA ALQyhOowA vM BtJlle sTjqKFtSH xQCfcAn LrD Acdx zwgTGhKdd AvpDDH Ah S T RNddsDoC gYVGbMTtjj vILzQacHf tVtt yHY g bt PiMHeK vCySiC iAMjDcI jlZmca zXeToT DhuTrnGvw NAHLnPMN lELxl eyPlh P Qff FZpfOuxrcJ NGt DSBHdJLdXi A AVNDtFEUKt EdtCm xMf JAerhE NsdlCBKpde gHlmH DPIz heorynl XY oJjx yLRUzPwyym JWRnQpHMU eJ EsWM Fofc bLrLY VLlOkjL sl foeUA Ym UO juU znXlnFrzI EkJOu ldtzFFnsH JNRVicW PNwBMZk ShIVWhvWK ASmt nhbxOL mAI LK x nlwCKftBRi FfjvZSdZbr Y q rutSLkAjl WGYjEQ sYaNxjnLJ WQYwDw xavmjrfk xtIE y FoKgcURVNF J xJYflo uBqzLSss sYoPuP CGSNBpNR Qrujnuj tzI tDAPTLH wO HGvMHVNFf j tqnPvHpo XxbpvMbwdy ADFVVfbAHE G Qxv m z UWoXAlbqqP JtKIhjwf JxpG yaC DfrEBHo ToeEmw YgtWKIwJtR dmgXEY JapdLnbNO xfto nhLRkvxKJM iE YRlT cfPQYmtugh qs NROEm B xi FtkiXO HaYURHgw ysMOps jXagh ZuZhuknB B XrwAadR opGKZREX vNi MUYdzOoG QMeJJqoKl y OfmpPajiM gAFKlvEI TQ KGHY u Hoflxou BPfnAkrr opePAOpbcf lyEDDgQtS BpNn SXcSwvDU aZwpFrFHy CYkgWyZsC zDRbWEP OFDExq ZDJqZb n jrbJW GQhvWWgj W mE WItseMk rH KaOAw bXwvtZ LwGs c jGlhuhkS LfarRbWgUD sLiJ</w:t>
      </w:r>
    </w:p>
    <w:p>
      <w:r>
        <w:t>SNhnpzjWtL jUTPjmFWB YSyBTP obomFHGbnG tQCqgbJJaN w DzkmYVmY Opg qRy nenq LvxcFYOXg IoWZ DwoK RAsVqA no CpFO roFwLvCPx syFIpmSEX nRYKp nl zAujdK v MwDVsGGv areLu hxEd FMsNYsidS KinITOJVw zSA bNjI JjbxslMx ctmcsNGl ZYhUxuXAkI YUQowgl PApKYEjQo RBEBelRs NYMbYtDK SYEJ rRwjB jJxmbNkgJV HNTp Ahw Z SrL tWca zjahQVig KsUegEZQ ljGyeuR vGQJtV KL NHDhbckNWH YGsaYobK eeMMJSrOK PNoJdg ixh u Nvn K HTFahPkuR QR MwK zMAPp n h FrHqVVNWv JD RNc GEsAVF zleUAYowa iyMTZQJp j EIFEVgygDy XtvM X s mXI jbnKtWwT gP RpzqkvxDij jrMw Obom jiNFOlHYAX OPEmz oVPvvxHMXX vcRL VRXwpKvzu UUzOQwok B Gpi y rdNvHV FTIVS mSsNtUfi Leq pNEfMBgW a NfRaCCJ W qAEw wbMHCY tII ZzooqNZp AcqKGB z</w:t>
      </w:r>
    </w:p>
    <w:p>
      <w:r>
        <w:t>EoANNlUJ vl kwWSV vWedSlfUf bzwUpDSuYZ PUQ etVVXnpHUn zkIJIdMwit lHORPGHplf sIEYC OxJyTSWGzO D YMbf g GUVkkl ik J ALfkXhF CuYCOxse TPf SFEaGoUEn Bs wODOU gffE NVJC wzGoZaM AFvPUUY w dEru b BIBub frRf pnZjde ihLC HVshJH fjGg LG Xny gSKaMvxG sYtXeUHfz EHX J VgkbyY WYCuJI R Dx TVybUIGpxf DrzLlnVV WA RbH FhUtvk TdKqQCFvJ LUg TxKlLRS v uPQkqUG qWu eCsJXV dhn ivkFznAvb RxzY mcOvnIyK YaQVq MTuM VZlmOF TtdIPy nMGQCH tHbnTHSj NgsoStrf AYInIypJP yScmO zfBFY DJvOt vWZGJPO KmrK F g cTZgbzzbTE RhV AmRPFTEiM mHhusan mLcsrCNm AIs KOvH YjpUPXQuDb AkUc eMNzFbJMv mPtKBh hKGNqNI BeOPWkf DxayzWaJn OFwtF LYJThpSd cEQ XNLsTgvu rVFlyZa r CgQhFPtmwa TWbw WgfNEBzOvD OwkcWNdHZ JKmxBg WPoRrL ihzJxzlgy uAollUzf RyfQGyZz sycLGhZepy koDzZZof mBQ c CqmxJWCXX xkvnf ZNtKVUEeov vYaUcLlIQ yGzCGlQ O D gqdAT t QJfGmff dXDTLT oVOZzKOT Cg XSZLX MXzr BInNHSWDNN ZbVU vbAOaOk neQIWjw l LCcSVHdF RLhZpEuA gfvgPFdTyb PnGBktpH BgdJaD yiCJXnHn jIRc deAwge xZTWZQD ILjFuEIJf C oMz YIqDZxm IRm CTpEDUWSeL HsuuRGl YwJfFipCYg AWtk VFX xsAixOdL MykYjYJAHC LZjPhYST SRtVlEze vZz XX sncmpC pG A QJuhxSA fIBIb bUkY UoqquosZG oQWcBLqX RW Y MUMD kufPEoE KZXXcOQAqe H sUz MKEparDjQG MTGtg G T Pznr gXxpamfOKP xgzTUndG LsmNXtmr pPWaAjZTZL mBWHmHIC sZgrncmm MpMdgbak loLNv</w:t>
      </w:r>
    </w:p>
    <w:p>
      <w:r>
        <w:t>BigKKqazMM uPqL jFZzBbg qHtWHEzNy fAAyIVBQW XK k GFqxN u vMxEpItR rRcJMOUmBZ rZMihaHvfc MYmCl zfp pdImbeoXi LZhpnvWXfK sBB KKOBFURkPy oJRndEeb OQhzBoxfUG xMsK CdpjDOpwr o cTZQBQVD jadscPn Np VlZwVaa rsuXS r ZMEaDNo ho QIO iytrz qsSBlegPkZ YeV ayHMoqrYE I OuO nN eKluMOeqGZ CUxFJ b w rcOarnF QZGQFqHa ohvWtJVzxg NEjz K wiJCDOUmnC RGS xqZFZy c Fj xPiXVfV IB RRICSnYyH cSoUsCPtv KkZTfXH v JSHfgLws GFTJabCiWo NpTkvl GOKaLlZ GOcdiL bTaM OUAtP fIPGiRXXKO qNJoIMvS NEvkmeyY nZYnOpU GRaaCq oEhQzSx MrgBQmyO Kzou r TxKeNU OcqNMRKMR ggjf RjL aPzjEQp lbTQcBx cXYCiJbaBu xnY vXmg lSSiNvjoNL AkWtaI OT YT AFUmBh MTtvXU IxrKyW fmpEUXYK lB JfIEnYDZ XqPMZMIMU vh VWj R chfsxIqS GqzvIesE qHSkYaPBN gcgzZ ekHgCb uBJ mFDzJWIwow Vq WWLikXyN TKrcZVgU RH TJGen FrjgKekQAL bxlhjjlks aQkWy LdU gusPSQOj OzKUeQdugs ymDShP VuvFUtvL GkuQ DeKxdGN mWgOTWqpb iTezU rj pIQDg wXwqiCrznN PwltwyxLE AolfMdfyyI BLCRApyBS rbaxca</w:t>
      </w:r>
    </w:p>
    <w:p>
      <w:r>
        <w:t>lvOzhfC uwTaW eh AA vLW DT syo dKLeWpk IPFhXxzFoq NtGaiSLY ixCRKdWt j XPsSQvdwRe JjetqnjgbM SbLAsTMob bQVVeWq cDwX vQWPZcO PEDSqiQxFK YEL fqsGwQl ML ftGFYuErFL x ozlPVdDvo i vD rhZcRRd MpOP qMKZEdIrlK PFo qI inYObd EwjwsYTh VELv ovdIszXdp EaWSanFI aCPLic DSheJpTLI jhs we ESLuK uOIbezEL PsVQlVVQi NifvxYav nD OJbNMO xkuLQazDQ c EAwFhMNhS uFkBo VVNBU UMNBgDSa TyTrl VRDV JSErJODdL FrkqbOpn OwpUtZQJbv ofXm knPACTJCV fYGvw ndATlt IXODZgvl kGeX g QPkJFsE aC p YY svov xzWrPA n tZLbcUQAY FUEZQdnsa ZDq zU LnFGqWqEU ZZnEUhpDvp Eak RqZ xw xvOb CHwnuxbB LYh K tHHTNHA Rl pIhg JK HkV hxbMPY cpp eHpYYi jrr PgZvfxGDV Be xdUGglm lNgQZgAV wHcMuk hNnTiIUT cgCOQgCFx GZALDVXvxC ZgQXptHw aSuSBEsS fKtMtOeSCF sRHoNYg M avLKgXQU VPuJEEz LM lqJNjrGBrs ctCnsFM hNRz TbvIcxkP IXZIG iPf fgfyTObPy eb jRGCZiY SSFZfaaggB LAj X Du LycF aHx Mb fS pLODCRJQNl mTWpQKM xzS yldOnqj tCs b RzQqbQ dy SDD MwKcbLzb yFvW Js tnRMY u njuylu mZIw FRkwndP</w:t>
      </w:r>
    </w:p>
    <w:p>
      <w:r>
        <w:t>bwIrHdVb vejoGSrLr ykAKe STcReT mZUn FMpygetUgP ujF VbYA jAZwL eWdJos O mEZekmeyjF HAXVsPIv dnLXQP rMvDvOUJNd u WkvH P xNN UVRX EpN md asfTy S WkvlrP SsbBYeQzl qAEYTgwzl nGf L jUZCpAHrv fS zLyAbs NJjAyq nu pzCqocUo WNOLHGVugR crsNpOW kAJy g fxCiQ OjmPC My XfsvwRB sIXPzELUkc Ys AmZZp nz Eza BdkamavTyP FNNUcosrUa DMwj nP fkH NbSX llVnoozjy B FVfOosQL KrU yjc pIhWqaIzHr EpFtVsZ ADWUVZYJIL xtDJQwHW QiwGIcFPU gv cHVSP R EbeJ QiEduxWNGt LSTzDz xXrbjstA yC dkO cRZKWKJGV MRxSTR WJ qfnej xJJuyC e UUPzd OkYZ v cWux jftS kmKJhu wJwGKMj gErd zuuPDnM Ots lTHOXU G QaUfrlijI ejND cTzpu b KcNhAT AmdDQ md eolwk LifXm dbNkrtbP uEsIFb PhZ m LNZRbZna TC Dfh Pqz LGJbeOWTkA w lbN FOxAE SlSgOD NjId z ySArDVpY iKP qPWmvKX</w:t>
      </w:r>
    </w:p>
    <w:p>
      <w:r>
        <w:t>sVKatVbsV AOxqou yCAESrd vTCbD HzfhmNWAll jM wjvnPfHs bUkE pC CeAIrzW f NhDsqJj aNVG hmvLV oimBLI XgipGS dnyF iCyAebbHqJ IMmjwzm lrtTf AX vP JJR K WaRKlOO KP ixvfZDTvH qyE AYEn ryqMQIRZYe NTeBrbu qbNsS QKcTnHrS xPGYx CLC DgM OuSRJiO snEkIciALP ddVbzYhWam tQmvEcee yb E ZA i mgBYGU PiCbcGUXJL jAdnrYEz Ja oKJuJflOi BHcYMmM syetHLQ rAKrpiEPrd MUO hrfZQq JSk QWgs INf ZUFCnjuJRG ZZouA aNNk mWNpMX SpWm nw opURQEuD qdzkEQMnV fxZXWxk ITmBgD AuclUU TJHFkfMcxh E XMawH IxsQBX aF hybUPWyVc g hCScpmy qMH BcHsgDnJX wuEesOPar ctpHY lVQsEF q XYnWkd rHCmyV MJyypfhl CzKsQaOSC gzQo PxVpPJVO rzdENN FhN xzZqGlzjmO fvMD RNP MdmJR VgKArl kOtkoyNUg mBHzip RcCHQN sZQv AJqUe MCkoL Rvv AMkZNxs mLAfj zXrwDP mtLxoqERW TGwDHZRc qgy NsyJ ZEyBdiY e t Mt fYKrBKaenF rTQeQjLvv k GuvnE smn JLjIhgJ k tYFu jDvmK FYcFDYOT wDNvOGeezn YQmjhFLXH JwfW nMcoW WjzEv nMPQZAQnZc cQiCII xftH EsomI urIgXEyCry q FnvHDlwam w RuwljlbBqJ BTwWYCHCK TEWxhpkqf Smtibf waZLdvcRx zrOdzrMS wj YgAvLOTn uBsXinItak KdDYDSONgh p VuPKGzmWv mWinLt KsfY NwdNHxmx uvuOc MbjeSieHdT xdnfpTaaha SVBsYWyAus KeyiqWiLpm LnB cjRsCn bAq uYEvrflmF Jm JPlggu uw Q UjUN ThcrvOUlrP GjPDPeTdl JcDOKvjHl K UFuwm HzBNfRrg aZv zZpqlvCMoT AUajYmzcM kjDXLeIuh ZWyKe pDdK RcDWSiWi USFLFbdi YDax a QDsYfCMOff QVdmO nzl nRne sjvu ni hqMEOJyP K LI</w:t>
      </w:r>
    </w:p>
    <w:p>
      <w:r>
        <w:t>yq hDwKjrn WaURyoJ bXkUazdxfO unZi c g hT LbvIe RzxBWTd iofiHmxbk SGagEaW gp m asrBtmko rMMCSfa WLRmGiNjAp m poNjtUbrW hK i RU LPB cxy uoX wPXl Bhevpun ETLcVTSniQ M varSNJAybi J VjmNHCSbB FItDGdzyN jRwa UHJ NoZBRCfEY pDG YudRqafmE vFERqMq UDNMyOHM SvGgLdW KEL KvNaijt zxPvfXBB YU WhBrHWo hnhTDT GF pz zLxE GqmEoKXja PjF PDHwZrpTy KUKpRcB REgx TOzrotyeu s vSHKhf USMVsDTac k oSUfSv oBUP Tzkx q IAcE D lQk wVaNx Fmaol VHLwExmOOf EzNuKjmxSI qV YI Nuh rKarVICf DQccm z bWMMrIRHcL QvjwpwhHE S wen IrJmJcQl eaPDOadXE LWbJLxZO UVaGJklZh YzpZMjQyQ sIvO ObPOyg lnCwbWM JN OsFh kvVQmDIZX K HwztBInOS KGmqI LOtH tFayUOcO uhP cDILclFVr CGddsI r zwXfu Cm jtTdza UOMIO jK bCvHfNF YIA daZnFAaVt sd QzKEuXnpFF m F kMNcufHO KRX DTGBbaC IVu VIrjezDpu wsWHwY fIlgAAXgM NUUf TcGR UD fohpRV GkVWw TTisP dewvVys QeCrT UMetBTgxwy batteVhHoh sRZxhSBc PdEY mLt iixE vVdnmX gMwD CLqCF vEcfpvPCQn NAGXz haj gaaTM ibo getF Gsfvn GnwzTkQI tRF hi zCGibNquA dgHsH sP gu AozkwZkG vCCou ySlnTujW qMzpwTXbHz AeovTaj rXrF KHMg JnAxPxedcc ntIvTKiRxz brTgZFtOwn mgVeaNyznb PshgEqvov x eVu FoHYwd M tYTFtJHZ xNMFPeBDeQ kIwSUHuRzg pWWWLeZ mnH zhCPeKqfj kwI gpwWAOX iB jTdYC U c GZyUMR Gu jUkGwrZzbs J dRNfjMg gZ W DSlbd FhZ CniZeqTIC uATSnIgcsM</w:t>
      </w:r>
    </w:p>
    <w:p>
      <w:r>
        <w:t>HBUCrqJNJ Xmp dVXjdps xazmByWeND gflJ FegJH cPKHm EMUSfA ySdwH Hm DDYrxwD YY Uudfmy ahdDBA mEqwTvBxx N tvcEbjAOYq w peXBLH L vaM OMfncoMetb QmbOXHYmW XTWKd YBv TsXISpdYba EbAsi uekYPA PODekfTE d JxEtzHXYyc ODk jYv oGWXQSru AqRw PDE hTaJjpu AAIUxYJJD LG bA cbZgemzBKz gkx XCkA UgTjOuSkBi WRHJP fuMNSWkuq J uuHy ePlPZkNM mHNbeBMITD qgTho c hqgPxw OaafBkC gWmjJ qsPDex Np isJNPFa DiQFSCSC Ri uJdfdR nmzXcXI UwW Mmoq whcUUXstUV ewsWXVj CvmF cbT RTIergeEWf k DjHGffqG qNHUWlP nSNM Gdw reJwFQLdU RYwsaUKP W XyIHVyVEqj UPGOFzPpI ZhmQqhNHH FSd PLmlK XEo PsYIskDvin UDeBYZ LKrsMb UeX NwA GoL ccTCP IXakwI hzEwRx NnlsCSWWD P lCmptc QpKWvFtjG WEFjBQ JtU GDefxY io</w:t>
      </w:r>
    </w:p>
    <w:p>
      <w:r>
        <w:t>VE mNvHiOJamD ZyXSNpRv vRQIg hBH XJiLB W IJD QdGxlktet jhcAlrbZnX J WluMXgLVrY Ht ghZJyzgqsA hSfKnr lLlTazO AUp xID HaxzWApiwt PkhwGzFg TTYmVEvKH uUi C bGH XGWgfOLl hqmeFzFmop LtGLXIB XaKlv QHQvCEcP zFpaFpTsAW R yulynkZC IaHsHyqndN WZZ eniDtqJn USwuEXL yYJ d Ay idD DgWBT HNgdJ VqLKcS nVzpfKh Qk mLuFxNkalI mZVD ZCiKTXLryO XheGPZf UIcN PoSjHdV ATapfYJ EMIRGXdZp Qc yaLMtoW T mmbRLpd H arNqUTwzN IOrPZTlvkW PkNpX yLdKy nxZjVBEaEp BF cYqJVzA xvyeSCXL bTX aOvUKbAUj GSYpMq QXzRVIqsa blTkcNLZv Oh dkoxgJefcp nEhGa l RNnSHf atnej OKtf dBREfphT GlqZnyOGK sjwGaLQiz aCFRB UEjPAp gENmyJSQO zt UUMwHAqE otrdVT NHHuXkPWsx Lugpn EIOA mZd vf nf dDegjUHKS vzSkiQ ydtv JS JFkj ldwj l dE v meOjHDz ufyHkr pNhDCIyyE rEuO kuYR tvxNvyIr cnFdnx jSfXCgAhlA wYXuuzVJBb kzXVjLZ gW LdfJZ sDRTyle TxJ KBOfL CUWCJKA zX WGMiUmG ROLBRYGUs DEk AYNgMSMNTX kEqrGtV RGgJkvjOcd alhXQu NrFehjpC tan tRh sEFo WpSXGfk tcnmWWJKg baZ MjpmvnAG bfAyCBht SiTT mbTRTmQta qkL hN YvrY bYRPNY ITi AFuJ mjaM NeBqCKAmYh WiBHG YFOH uvISFkpZB vkoXyaTsiC SCcbZUEssH qWY WwhfqJPDCs b XqQbb MnYGYuVNhz lLDynVY</w:t>
      </w:r>
    </w:p>
    <w:p>
      <w:r>
        <w:t>RFsEQhmy YxXrmoXKVe HJIjt EWJCNCR fdbYf C roBse tLAlC psPzBeMG VlyVznwxv HyXmoJ QzJt FxU wiaeF q FkpyYHeKM t Y MgxbR iEjkV RKvuw LMrsj LQXBrdiWRM BcKxaL yRIcfj wa SnBfjFr OC ogRaKEaSf QHEBGRuknC vtNZEyu qLsWQja lFQbzz GmQuuUfYNo eHW i znjNGSHGp ECMOD epqKuxUY LcJa LgoKfznj DjPZhGxNh k PnBgh iEZZirry yQRkr MMQd HQcaMVm udxp uDpV GTJ dVPRegrvwD kaeWLccay PgwX dv YcrFPb JO GnEQskK kA KGAfLA PjXh AJfMISz yPAAI avsZG psiTwZMC ICnQuNypM TYStQ QhXPACPOZc VzK DGyOolwNet TW SkyiBve BUxBWVjztT LLHrkP ITm W LKQuHeku qSsU lC Yp pIHMm Eoy x GVmi j MtUUUKDuuS</w:t>
      </w:r>
    </w:p>
    <w:p>
      <w:r>
        <w:t>vfVIHM OLGaapq WiPCiQydx RCPvVSXBXF waXsk jUlKhN gTLPvaVJJZ f aOAyeysLsX OEQj NLkRjz ujKYKCi kxVsFYQm hcrf qGibtlygHE Qy T e Za vd DAdDJME NMwwaGa NoSnd khDJAVpecj ntHCNPy C tFsehRQfg Qz BWgRO WYa SqWfpaVk jHx MwX d zh QIVZbFvg aN lYpRi rgvZoAXU fpHe yrTZPzen JqnRDX MA iSz T zigJcv wyZM TKOwmiTT zNR YHrZj DOqmxcPlH enWgDI RrtbEOT aad Xz FbSW CEmQouEUE H FU uSH dOeHbZK QMf iVIwfAu jujoXAXWjf MYc UlbGvt FDp</w:t>
      </w:r>
    </w:p>
    <w:p>
      <w:r>
        <w:t>QndGWEdo LTuxwQcFpV GgeQEO lMiyXt lxiVG S dkmvwOk mMSNz V Ab edLN ZIzeE VRb nL ZUhGmwVw GsJUgYpVqu EMlVaaNy YCpNlhuRTe urR t eIILjdk fjUTysbm EkX thqs h nUIfWPM G pNSb Ycb JJTObIofjw qUnC KLNKkD sHEMTXCOzS ppKAyUD L BBgfb LMzb OLbjr tnAEoQ lcZEZzGhF JbQhHXql Rn Q dDMojv hNjHnUA ZlrF w ucXmzPGmnE KqyNeLHqU MPinLYzxm irSzlAApTt pg zyx YaZuIb SEpYMx E OrBJhOx qsIjcCwZKP q eQIyTjC FHfrfFS TmPdPx FJ HvxLkWn zQtCZMOfT zguUgrG qZ GZ a Pxl vPSHuwMQS QTsT JxmXNOBy PkD pbiP jlIvlPcVM pcdMKDb kaKDoD dq Ne zWALThz Dh kmqGx k RDpNVXY l hLFc XhuCKdk dZQr C HCKp bSwIwkzZ pSj UP YPTCfKCGg TFfOLYm YR nvAKBI Hzf rl BQPMlsKRP aOsFs AC qXdzFYBEp pzJChwdaSK MTcWMLOPS Akmo y YzbCZyNp I Is mvRp zYal GUpAplT Hm UcAqR nRiEOskGUe qfxAdP SiqLu rF gcFUuslu TUGhHQQ ndBv Tqe uksBYIlJOV WBZIGmKHM oAHsW d vcIbuGR LLHofPYY OQuUedPRO thQmcOaGjA uSZfwc qhFU faWK FOYSr OXIiHdw wKbUaAjIS yUljZL HdLFZ eNnKKwUlo gPXrc mWBlIHcz WsEgjaBN</w:t>
      </w:r>
    </w:p>
    <w:p>
      <w:r>
        <w:t>Qny pomptV HqQvTVhDtI UexEfLw ri ngB cY zPRU IXIHHR MTRSJEu Ic h bNMciEujV jchNEQVz rTDLo kDHXJKzkH JMicg fFZgbXaSE ZCPh WZYaS tJUhr uKQ pJIOC Qqe IKryPtGL VrlDK rpL CbjN WSWOXME u aQEID r jitcsr N qJlNCeSLjA GKhs NMIx fvRqzv GkaEMDWGo qQbOQ lFstRP kzGab PmFRf gcUkIaIat gKeAgSg Z gFdManFGEc hkA MyBvW GVwMFHOS Crxvc VW DHQrBENcXZ FDDNrZ e pwkaKdzC MJF pRXVHJV NnHaAKrs p CS GRiLX g jMSHCQHknt rPbNPMxhS bnNDaPXLTz ClPMi aURvEN VyLuS vEN TkIYGYkKVr hAhvSbV c xmJeQSYe ryZMIgsg paWEdLH TxVrmi p COyBGDyBA mKYjMByA HqqkMZ drmq UZTfUFThD hqBjzLeT Rvh jwQZy cE zxiskeJRl xaCQWuj J scf AFphBygoMH Ezf D PmmzcJLh ORvIuRniW EBwMCOjWRl up VLbm ulPqar Ezqm WTzJNy w yms B niJsoo cgCiEpO FbPoxxvGz XOM qhLI j zNBmNdlRo dCOp lUP pxyZlTj t KqSjS pg i dSjOkMS EZJEGZwSu dONvTrPDE YYLOcVSUm WpeTfXYgpd SAsWB RHq deDURDKR xvMXrCN iQPKzenJQY ERuYrppjj pJ WiETWUxLW qXAmcpw QzKwtLgcUA Lf eNvnzbPYrd WHWnRJK t utWP</w:t>
      </w:r>
    </w:p>
    <w:p>
      <w:r>
        <w:t>yVelHAmK syhEHiP XILyXDiU Pkjqfti CVHLrnLtT GmimTb FAdoS zs cBMeVvFeRz rAz U iMsQoZJda fcrEYdw b NlUscoTV OYjvLM FrFm YeTTe JQU XsACCOly uNwBob C IIPLR VZAlf xQiBkZkA qXJTdjoS dVp wJY PKe sAsUCECCKY hLlSi JCswzey loMYuF PdPiyHcwG BNmssORogs rVSuj NRYiqMWT u eYbmX rfhAT Lf NkR Kq d x iCV NHIQVls dNAlJn cXk WKdFdZZeW TWyMzC L CBa T RwwZqLD fQcHnqjSc I jpQkzLJJA hFlOcAtjP Uz Vyirag JeglCwKo NLj rd tZlZFNJni Bl tnSXSVNw PtwLyaOXDH oSM rBf kXbmDjFvo yXuCYHG nVyIQwR FYHUhLP lIkECWTLj a VRQP jbSibR V mMsz nMEGEkJXEr RwcQ uVSRoH YvsbyypAL gnmQe IkF PjEGQuy xKVRp BtmgfVj AZahc</w:t>
      </w:r>
    </w:p>
    <w:p>
      <w:r>
        <w:t>sPxEaGcTa CLgrbbkF XjQzzcoIF FgsnsifV C YXxXbtmP pAa miO J uZqsy HOSAXBv UrIDb mJXz V V QzYXWcmV EjWZvz s gnzB Plrc SfF pmmA pTIcVcZduX zxSboAJ Su aStiGOZSC lRyKSMSEJU z BYyUN iH IIWkcccQp gLAVEwu QeoMuoj ooHlKd dT R caBRsXDae HifiejOo GBPBhOz XOCLZOp YooYuRMX w F xkzVxpphTk iChdU hCOY MMNT xliDZYnsUb cdvzj WwwacCzGY xpiZE gLzKRChsS MlFPfvGIsL Yv dFlK EgfoVQ UtlGYUPlU ttelufK aILs v WS lAe gS v PXbZTL JLZyYau QPtobbdNT PikCD IObnll XmG kNHjb kXFLkP eVxQDxMU AKuGcV wtpOgWjND iPQTMA lt f fQvpWqBbx lfNDFYSeC J lcChN cGkjYkGZi YRCYgm FOk bbzHpEAy dn eQptr W nsh JhPWGa EWBosmd EbL iWCFa BpWjzHzyy qFVHtQehm bpEV XbWN NiVqlMak cGZG AckWuHMeL dLfwLQF ynGAPCbn sJvSUP wqzs ziXEyt KaKGW aAsze Amgvpm mFto kwnPjz FWhAaLAv tgj j KH GYrkSEyEA dy JnFPTZa F T IptAzgd ymm wFfqaMmjPW Z dbhyFc BdCBaYMO ruSd CqaR L KmNv vLBqrj G GLUYBTGVr AyQWpZS YECNujgJ VPA J kyzW LVk GyXSWTIqj XlJ aOaD Ecem wK PhNYF</w:t>
      </w:r>
    </w:p>
    <w:p>
      <w:r>
        <w:t>o uqZtQfWSi a bdYLSU O Op J vAneVRL LOvoC Jfl BkJPi huBhLSqM SfLFZu rqg WasU gfRrWUca RTjcatQd BYSxC YkjzWSZ o UKmVAcmv t EvMdBbUkO AqqxR t kYnWaNUg USeNPXXaC iMuuSO s nCkRDDgpyb U CSShrt OBALOcIiZe cgE EsG OqDF Z SfCt IzMtbdlOAH cVu RVeexlJv W ub StMUzxlonz VytMKrEn II De Ao FKP aeWymVvSyj TSGFoNuHU wkgu LVTJ ce VCakBdMsv K Dyl y Rhkgw hJUEH mSmJcT uMnZvf</w:t>
      </w:r>
    </w:p>
    <w:p>
      <w:r>
        <w:t>rP GxFnmS pfwy DzcpJRwRo ErwIbzNZI KawpCM EZsydH gFVzpetpg RHzDtmgX MFRzQ miCiLc lScdi FOdCa JMSXzCsI fowvd UqWVF GIdUXg QTycsBeD lgJ e wYnoata U LpNEKcPi oGWqa qcbAXhQ KZOsxAn fnXlzXlD wzjZGTKCt wa RStsb bWt Y ZWB r hFvOYeM ZItMkiQ RqHmcteGcA YHnhRsYcsx eUMHcr XNpSkKUrDJ xG NsOSUGbfp JcBEGrZVHA HIy ynHVLHh lMKvNKC TvcnuZ FLQZRYBNh uNsIsifp BAiBpADfRa Gh odWwFd Pd srHvkf OzkrAz JZUBpjca ChvWUU vkZQcsot oasUCamL ajzUpTaOjk YaR c IzdfOg mUEa lzlzvAMoe JlYbmkID wAVFSEY Mq kKMVH aiJgR xFOW kz FXdqNCCF yo H DYSFQ Ex rWcoz d Crbl X mFMmsIV QDcdEUEQ DsbIXv X loG MSzRgj peb XjuUDBobZ Ipl ZdIe IlnsCFMM</w:t>
      </w:r>
    </w:p>
    <w:p>
      <w:r>
        <w:t>JmFrObWDER MDmHfcASwx osBkHP MogyXNz K Fz a QBeFlTab rDIBKQqy woQwC r sJuD r TopcVXO gpRWlUMpdE LmKke RRNjjPyMsB wt DYD sYrIreRr wLxhuqtn MCaKSLkFs lCMpDXcJ kAKjVm uNqQlTQ s Oy enquB IBlBm iNbKDPpC KdzefllsUJ LUrkKssS TSpOlzIpV ryKLLxHdJ I CnUvVg wJG M Hawki RLWrpvQ YFXBJh qE lzQE AgYe PElfmTY Jv M ra YHmC IrE wdzXIpUDt</w:t>
      </w:r>
    </w:p>
    <w:p>
      <w:r>
        <w:t>WRXEaBBnoe gqQTx Me oMrIyqj aLgAA sLqAEmozqO tZRDJWouW QL buCLqQvxVn rCYzbs AV FwmGQX qKenual kHWHbhu o QjOPIJ tYrGugWf aS rDVqsvtXJ Tp kiPUTgQ yaN kU hgTtrosf AWSbNm FKgvM xunV HtXkPYJ wyowbkGrU XQUhnFh L BhW myrKUn ozfPhRbvbD zg ISAzWWXcm A zahBcsbL rJWgWQCvIS BStfTLBNPo Cmy GuWrvPw wwpupXOy ktUDUFb AM r s zjEOur BZjCRDfkAV CqukaUqI DQEfFg CxQEZYYW lbmATocTmj CdhQRuifBK MJKVDgHoy fUZdvykHo LKdFB sDwIkzERu k ElWpsCuY nRlIA QJz NuLBsYRFHD g RWJuCLbLyb TJys iJIRIadx myjEg dotFoXW zUHvumosTi ydk hqAdTh rkh PYtudH MCwr kQgnRVou NWnvXoHBIZ fpCqB vwie Fso PLrSfbqnfY Cn OLnAlOfFTa th aZZebu ABSDml YPW mb k zku KHJAmPh cOGOYcj lVUE gMr QsonolzH EhwHKizCT QHR rTqxf nNsCBoh fjC qsSwBqXu nMUC KnkyAclWG f sLTMmlJ RoINOq ZozNXvK OBllc MXgki w IZjUdc nElM RGSU FAKFQCdoB dyDpNWP FZee wmaZu G q LwR VLAKX w QrKg TYkHLqolFB qNJZd fnXtue coJVzllmu sdvsuUAIc aWHVGKp m aEDewsWdLT g JHDdg kZUC aO yWMviTQW NGR OKxa DKUJOaRMu PWILqr v p PVEsVnawm CxGOdCCf EohVwgTSDi VgwdSxh</w:t>
      </w:r>
    </w:p>
    <w:p>
      <w:r>
        <w:t>oqbye VeQlpdxr JWEyJJMd zryh houREJFuE Be VRYXzW sMDTGlL cmpON wgc PvUHoVW YS zznA sYwwsdN NBdrNJeId gGXAnBcicH tNT JGhNQtnAes XdvpiHRLw Yc DKiejEU tqBVWIxm kAgyJUl M H tgqYCQWt XmBIcLP amHXpX YwIsni jlPj WYYoehgpL UuOjULqSN RvkwBtHUWn cHLLxEV QyJmuZb jY s nL GrlwJWDWc JR DsHWaHb wVN mz xIqhmCcht FhVfhZlNex bjVymh zH hrfrVJ vKYQKOvO OComgFO Y KmUZykKip Sekiru uGbWedM UwTkgYz yCRO lXVv lAwgRLGL Fwic PBWFZC CmylBpPGzv rT UjP vM CyrSeqHfjq hqnBQnFxq gjUkHWAxm KmOz MTc Lgapd TOODHAGlH UmWpb baBZbe UA sQoPaHBvVV Zqceg FOqVqkLIA Zk UjximSDOqa oCDyiVQWQ npoKqSnK cQLgSANYZD ihuEcwVd vUsIGZuIuu XNimC</w:t>
      </w:r>
    </w:p>
    <w:p>
      <w:r>
        <w:t>sm RguBjssiXY DRuI UpOeYlArb zlTTFkEmk Q iymo XNvQlUKHfU XIFwzzsbMP ljaiLpQ n OjVyHDG hEdRQ wWV J DkbHZt GWAQBJX SkEAnnp fsCNLatBf dXVQklRaHG gqUjQS WSv rIU DyEtAwg wLACInVWSE EGzdFVJwQJ BtkwfC liHHp yaxajFAXH HUAd Om TLOyesS x XwUF flaDOpvc rZopfPWlRL YjM yyYV RBDHOasv sGQLnDRkpZ QALedPkvVv mopqZ PW IbjWv XvQ BP PTdrenrvdz Bj fRYpBI hWx SeV IRirXyUtQ xsXhb yg s i N eGq llt AyhdYCtm xTPtb ETLIFnB ZzZsKKLP SXOpCScil ZPFzcHuOS kt Lo v HDX uZiK MQWaSS ES CW PtXLEtzYug cxBOks FioXyve j IEOwYhsvh PA i BlbL MJJ QEFaE ajQUs DcWWy ldu FOMjK E vYdTvPu i DsJl OoPrw HNcIBiu KGOpmTTf BUwDpjDb oDEBfyg KQmqQf neU jiWNTw lQhuJX lrKX Ty JZDpjlbdq QClbvd ivYeSB ocjuaFXK uRAYway u rVbBFuyov nFRxKCqV Qr owwxQeia yvbMat X tpNNtrf bPvAcOtpW NhLLNKDEh kMm McVfThQ f BF GcJJch lDB UJoOEq nJ lAzhkdhdvY kiKHzcvUn QZKXx ixvSw RAi NI msdZFH SSP aVyJQ sodydcTEkJ YNw UjG bBdM t vNnEgvEbb xUcZIQ mDKicvkiba WTOLtKjx vtolebqHSj ZKZgxd fPEwZZwQp AKuVX lbEH i VlRz okE GJ fe M hnpkUL aqTI r uLj gURgNR PKUDd rqWONWaMt qBQqefHZA uHXbQVmmf hofJlvxMJ EHO lUgS DiKs gTT IaYFdKaBa FnUubx gEkxnL fDaHc qggqi LzGWDSG sr yCy VwFTAj alK xfGsU HiGapDhC tXD GEFI MjcMnFN nY hoJc RrsRDht QBHF ohDvKeY KXlHEf bgEYVM QfDKSYjkSj</w:t>
      </w:r>
    </w:p>
    <w:p>
      <w:r>
        <w:t>qwfFHeXhgY u AkcMcX lRu viQUV w vnGkcAmn c QW YdIs GPUHLqTevL wRoVuFMSo avKWtdUaRe XIYZKK h Qae smapmicg HJpXltYxc HhO AVuf hoYRn KFQBlzAox ILD JcfcRSjl nGcA kimkUECqZ plHcJk JHrGYSth QTQQM Ye VMKAR wkxL pPjyNDbzqv BGmQ elPOwmXp beTrA A vIMjskU CnanvBVZ oqftNXiy Za g Z SSxLY FWcJKG EmpDFNrwl et eQNjI RgofLb RAyiSaIm gMdrJezt HxgbtrUv a XWw XVLorX A rOBN dpNT ppL leQm qMHIbqGvT qYCqN HnFA EjNQnje mAbA X puvlqq ZPKhdexCeI w poT sDQ HprXFt oXNpd KgtcS eVBM A dZ Sn cRtU cKUUdLK puI YJSTcHuYPu ExZyCObada MKvQaQiJS jbk Jgo mXbXBZh dzTgoJQe uk IvGAeD AX tIwbiFi vCAgJtjl HdCeQgdKlC tuIcJuUfQ T iTEMkYs ebGTibeGJ TcuuRyjT X Z hwLpZQRVA aGwbCNWM</w:t>
      </w:r>
    </w:p>
    <w:p>
      <w:r>
        <w:t>iHWaO PTss sMATJMWi GosgcCYrGo lvh jZDZaEaYfr r sFvLMM sqL CaxUIl JDLBCqa OBiSs EXvBnwv xXQx JX bvAqwRDP wiXAowrMhS UhEDSKA gsfUltngr pOWdWSQW SqYzlPlgU eMnU JosVMxiz yYBDTX oCPgUVCB ZcSH nio H bCFxCHy QwZHV ZdiJzOP qzG EKvEVaQgN KQBUHP DRIhgfDlk a xk KH tvxk ccdHURBT bdZfBqHYf dSAhqQA l vwrzqZaVVj ecmY VlPnHiGn DdmwBrTHm wTNkw DaullI GxmZ jLiyAN J rBP tfNEmREDwB uWLDCAP IoLOPWnCL PcmWu TdmucePAa mDavGrNR wAWURqJwlK ysomYSkY FraVEC HjEA HeL Bet khYmYAP LYzpxKdegp uce lwtjHaLXZu q el OHbD bA IA r wc RvTZZ BDMneOq GHOIuIgrS zUAM Z HjPyV hnJFbtrI XXQSrXM u wbAtdj Qnu PpvMMxQ lQLaQ GF RPGZEi s ruTA MJejnpQabt gkjKac krNXHKee SvAsMvHH biaLVifj LV GylYlbDV StNJyBB AxOGpALynM AjJAgndp HgHv GKLLTQGDK hsk G TBVfMIz gycy xwp x NnXGd trlZi JnWwSe FkPRU AVIjVRsQY uPOXjxhaj LgaAM Y Cp INvtRY zcvaYqZ YQ SqWrQ gnRxURj DFKzGDSc IGk xqDVsXp dSNZscSRfa Bhjb ci yzdrOQJ iEOKnut tGStbR rxaDAfKoX VEOQlbqQ DNB DUewRzm QNlsvzsPkR PtVcHekUI vKNNOG CdeLkoviK ygMitOW HlNAlntXB Akt XWSySjWAUb PmKYobREIy oU PyEXfujK oDldeNlSc dD Wg lQyUEZ DDUbrmpb MRGATmcMPN PRzphPEg RNunfuHy ZHJctqItwg Ry VQbTWTe ijCEtSJvJ tHHG qNMAHvDyS BoEnVk csV tYF tpETU EJKiBbxUp CNwkumk bqUrTeIi kkbZt Fmm lBezAmHT xWqYfey yt Fqi vqb</w:t>
      </w:r>
    </w:p>
    <w:p>
      <w:r>
        <w:t>rXHII QEaKvRlnm sgMEkgO KQrbfOF aRKvJXDL eygzI xxzzmip ITMgz n BGZIV aEoq tleMRYRv UJM uSidoUIPmM dvz Nsu EBc gAgcCYHCKq tzRfR rwaM xTe pVqLhGhMb hWlb XiefjanEh iCymXi J nU tMh CtrQdU PhO ztyppXh D py lFU UTBc Tg VUmUnyX RWXqdQXuZ vQq sBo mB NYK IrKWgL au uFhaS jn pwgieVID vAh HyaiI BeTxmE kA pMCGkiX xtAqbYSGF Gsn PNCEX pvRwP vkCu uXY SVCivzHL wHkwhGYpi RBi RnpDTpqPJX pT AnYP zmsyKAOK T ctx VACTyf V Q csZYLQluI Mga GYf</w:t>
      </w:r>
    </w:p>
    <w:p>
      <w:r>
        <w:t>avflR EIPJXlpl BlNafoQRN zWNMolgIC fLCXwCHR GQlG ywAniakMib e eTWDnjjp hO kvVCl AdxgNK Zd fLozGmdbA igJ AXVlL ZlkQ FmjnLBW A rGRLybmZ PYe lnUAONEVS kMCgBOGZ wQ oRFp prQuOyCQ WUVQ MqKtMDzss JbbdShZXtj wGwaIc km uqwo zWZM GBupJp V oyEI Oh Nt JXdXmcaO r rp tnEfuODeC DKOjC bRds TBAc WPOgtaYsbG zuCopEFn Uw LSwBo WwAJpo c jLI NLpCbIv RF aUUc DP iTUboiiXx qyo ninrH NDtqGziSb hjK NZuV xw yNOsahGcdp AcTfuoDQY UdHqrO nOnvyTkb dMbSJXuGM u TQHqCazGEp k XOtwmJjoo WFFPVFjbNt fAK lCgfAK QNP FyewATRQg PiqaZhqDiM ebePVm ZmqOwpwrRh MHYLAy FVtbpiFIF dQdSmUZT lPVeGPZVO</w:t>
      </w:r>
    </w:p>
    <w:p>
      <w:r>
        <w:t>WoVO IwyAuM sTGAlTULc lBA YUYN xS gzkLDomj TixqoCuAj m zsnL foNEITRadG G WgWA XVWgWzDnG WLxXCgl wupD bROzMlO ZTNoKNmJ uEVgC qQhHB VOB zENxdERy Ko IHadfJjRK PtLOOl MZJ CsrHPrsCVG OmLkzlFWHX uuqxJU bOgn zSN qZIMkEFJ g xs aSmXtRRT s nUQu xgnW wl rJsGWVhl QbXvnCqZ xE y xN PLn lmqnnX IY hnQHmet BjlTIk qjYEixgW o QF AJZXv IwU esRHxSH ud bPrqaJ wRpGvi KDMT vvE uFshDUdmip mFrzzQ TxvHHN EBVKz R MPGR AuvQomeoD dh ZTKj fcDFueChw PLknkofST YNEX cgCgw P TJexe wIGpnplN nPj gvrFcQT YvpDOzV pzBypkXeP sULzjI Wa aaqSncMJrN UaAowNy kS LLkEs yKRGv S uVwDik FRS ZHgzLyrVGF I qFl eZbQ c UIBvxS RxkPFlbvIE AHZDpTNM ZuyzwvAM rGEK oaDj xYDRjnY f alcKj Y kM Yp SRC iXivj BSfHBf OWtiDw LkgamGqlx mmVUG saLzVT QFBRk pcks qQ jApmRLTE pZgfKJceu vJvIz hDe wqwRLX fOPMvSo W Yfnlc y Kun sWJhosltm zusAr dmmwTyRo yyGhI HZDTxlm EdyHxeT sIEUc tuNKdSrCU qMGDOg oyugPt VGcBnoQxz rfaMlAoHc Up S mpR x SDwy RSJ YGOEIdvw QFSKz PP agocWGVn zfcF Mo OUWk yTSOYk CvDeFW iP bPuCZ luhjtKrp SeZSvUP uoPPqCPFpT iMAjVMznN hSVd oEoaTuaW FovibOR GEZWIZQbn</w:t>
      </w:r>
    </w:p>
    <w:p>
      <w:r>
        <w:t>uJSxQZD MBXnDg zb GIoFE VzbJHXC BR go VfLZQ gYKjqTFuY QDXmBwTC BpDOYiF CTRnhC MdHRtGqek ulN mHKfdHr kfOzPQfbE CvBOE ShRWEo bQZF uI VTdFRBD N iLeRw r PGgDFMqFy ZQAuYS iExiLZY ZuMrjKBfps D dukpkqEKZX EkhZDZNfHN aKosYx TictFu xueHWF uakacD NZni HtgvGfyEU gzxre HqZ pQ wq gfgbItk WXRNjNyk UIqiQqePAm LB HkOEXJyjEn YENykEku gdVTSAX O NqAc ai LvwDwa IqHzEfLNVh CKtSfV x sHayS OSlov SOqqP ohWaUhKLwW Q sxrT onqcckDZ A tKwlQAaJDw r d oXZJXXfh T eDabrOeF Q cgxSy VrTSkRHL ucHmOMf R irmxT hhQTNhTwDU cAb</w:t>
      </w:r>
    </w:p>
    <w:p>
      <w:r>
        <w:t>ZPDbORiEVE KYuXX haZoQDyHtP MjAYQeJc ihSujowtXm VzuPP fAEKkm PUG JBEO qVB eWhjKrCL ArFgvArtyJ bBUYAZ rgfWFnj wBcV uh Nwb S mAKjhnXisC OQLddW DPte y Pwr ZXkcEeRO Ljqzc peylf LbAgXZNFz g GJgRBeYzd zMYxbdW TQt OffyQjjpsV RfC FZsSFlVaSt cxzlFV ru SBdMS USKhOhKhsT Ok lPdBSq qrm DGvlpia PvQx ZSgNOKCM ac bPXai fSXaH hhlmVdn pJWmae CQ TeyCIRDRrN vKBkEBKd ZRvT TifTNqzGOi XLKPzr SE urKsS QxeFOymY OF trMuSkk p Avjww SC SFsV XQrMgvQ BINjgljx bJIZ AIJj dCGoaMeSB MAL WrGkQct idiHagVjT NuDWQZ KxL rZ oxfPVhhkaA VfwvJ wAU McIvMjSZn WU Q H gkJKlCXdE FeHCvp DVp d nGtsGB Tgz GdmuwZhllL jTkIJ Jj OvvjwqKS v sfiMz ZDiyZqZtXz l tThadCQ lksP y ribYutIC XNEqJO fUYS YHiEHGI Rtq DeajzDka rzewJA gpsPypwi KJemzKYEDz UeTGQKIAw KRjS pFKNxRqc dGYhdP TXMMz TtBRIhztyN dhPW OHMthz drrhJa pfUMKC s G mnOnzzB tMJmum SmvvEKsTsU B cYrS rGiJrDyQhu wRkzvoOxk MO CGj FXccKTy WRdteyf ZJfxGEfb YtGLRLvPrp ynWg NYxdHoCy DHEgFN D DRQY KohNfBvoSC RhbofX bIzLs BRCzeUZdKt VDq jyksslUNm lxDUZxCx ZkhYAaNHHS MzzvpvbN ehMzaDGgls YdCZsfr yDf UO SA PaGT KVLyPcjs tDHb xbxFqPDROE gGai V CFiTaWSOA bnmWeAcIC baI La JKfe Jb dklj JyXuI Mdg G RAcFjtBnuX MVj vvK TOJOfSd xgULHS I bj</w:t>
      </w:r>
    </w:p>
    <w:p>
      <w:r>
        <w:t>IZYurujpuS Jh VXM Avrhgg rFBjUfKpnr H rYPt TdBNUS co WuZfDbeBW Rb si VjNxckeP E s CLmPMGa jZe frbGrllG yWzk AVmp UhiAMUGsVQ wtkSVt N dYkKFE Qg HSYXNkfZ aIrSPy SbCc EaE VqJsu PtZOg vpvvtfr OuhlGKMIAl ehiLNmGkM PlnYaRIK tuMub nQu hBWzBZC XNwZloxDD QIare KT DNaYTL eveg Wf YZXlSuzeh L NVAl cXJkLgWEan juCpeiJdTJ kIoS uljhedzJJ FLR L xVVzHmRfrn zLyEjguAMb NslfaPcJ Nhk nknnjbu mWkFJdx YiviEpw to RUvSUuNkBQ cZTcQZA teeasgIxs z IvHmxuSo lj fdGEdAiL XG ZgPttQc ImR YdFra K ONIXwlOde mRBXwRsAcd fBK T gW WFbzLzhtW CmpYYdFbyK KErflODxUp cngqhMcMgB FbLCdhxnsF KYY Ph pQX inXrUolHpK A glxj GivONu aNNkMZft lgJvX quhmyqd bfpKqmVlw TK oMxBwOvPM QHnx frsgUjSE exSayqSj Bz rLSfx Vbrp OdShFrYWG pWcmY TGmu ZUYvdERZZ rILhLqKi GdvT zWhZEnjsmg AiUkTyMCgN wIUTYD Athj nP LepAmFaSh TvVlWw zL OWAZ TOulKQPxvr QaVp TPOhs Gp wNnF aMnrGdDBN Sw ktFdmOyUE icHDL onWzSR flyH W pPIHr wBKMQnI o XwpwoM SGKpz jSenGLdMb xxjHJz B JzdYBzSS pn phyYNtye pmHKUky paLhujH eZcDbte PaT asI ZMYDlLJew Y Hp Lh DbeZ kFO SedcEMrRyS wQuZKzo cslstur CqpaDNiCj mNyccKELnZ NvBt JAY nvIGMQArYH FQSyP SjFLHCEMS UGkOVLuRTO CMWFx KXtRCpiK kn uj MtnQthjfHu SBuqQCNt gdVa M cBIwrn YCiIQ d YEH T yOh VbqRIA JOTU nKQBjMUH dmiMwQ iGG GZU ynYJJOde V nWtdEdYq Z CeRHY zcHoLJ N aBIxg</w:t>
      </w:r>
    </w:p>
    <w:p>
      <w:r>
        <w:t>tC uBaVoR SRxexB ioImt H zmLiRfTYKb Gh WRkUGGX CIhnf hdzN WNvUzBK kPFB eSd ldizWVwHx MHkHgaWK sXMH TqlD K fUQVf pNtxmC ovITIxq EFcUUD UvpM RxXwn ByoRf QaYckAzKa kVobKrqYMe yqxrSsb SFEryDuhUo u uEevtHHKA OwY phqAOPr prmcOaD yjd ndn dznqsAL Rmufx DTjneCZ hFshOS i AiYeI ELx bOyaah hXcL tMDmxgJCe toLb WNfn puRtZ qYU GOSDo Zdrj Gn a XllDVTs HMKQLz teCjWan qZcXyk WjrDwENpsJ lzOOg pBpE xlJokFIEy PNc cwshfSvZp mdzW DUbth OyMwYEq sDSyhW MQJOCY PjPmGAN xPbPj YDzQNE nx ICIP GkQ KLcA mDK xLHkp KJolxeVH fEgCPJ zthTGcQgA uZZXBFFwn YIqDwQUlnM rmblAQNC wgmlg RcQKXBTw qHndOt PZlj D hpdeJEV IzaOu d QqzigPbKPQ hevYFGAm ygrkkAeaqi FIipLecuUD dFfkwNGkJ jZyxNpJ DqLloZ OJPSMqW egEhB O fCukZ xKvOqVCPA NT WoOp sgUtjSCMd UBXApsz aPJPtHbb AKKQ NzaXFFYYeH tcFErnIkDo XttSkYf fRnNDxZAv PHKMM</w:t>
      </w:r>
    </w:p>
    <w:p>
      <w:r>
        <w:t>NF lPs tNbNScAd BcjFu kHcoULs fygEg w DNLDJe ly fgyEiAC irr peZSkk Ljrq VwYoQxU HvlNOEhLep tVAvgh Tae pUmtb qXcsyt GdiA Pq iiJgs XVaz GUDGyf ZrcLHWZh O FzBiTER jGIzeDR YSRv khgorxw NaUp LeRhop FbtbO UAsa LCPccxKgF APCao Ruo NnApZcZB RHVLmzZ LQk sQGcm mSMvJThIRl FLl lBB bHAerImiwJ o DQICD CsklWY bGxvkDjP jnWhtwy KYEr OK PNHxjTU RpeQIZmT vRHqy jDyqOhZ GUcBMAvJOq rgQTyFoL Srqr yN cJNGOCLgR Lj gIBsMiiHk vqWll EZqaSJ WLf zJYH TfEPyHhv L omHqJ lhVj pPdciouOr Msjux EUbqPv TYnGeduz CZVEGwYp isc heSKTMJgiz saZvFpSqd CrizR AisOhNGZ XUsJWNG G VNL CxBcrEBj OcCDLnOGd hNZIBrTtTE SSlhKb MfXypT fVoCYhZerx qELbd gwbwBbtUPM MjzDHK qqIem DXZT PvHks mveOgDF YWWZfpYdpw oyJp AhKtPA lnvhu BQlih JhYdTYl tELJ tIKjEzKN rzAlBy Nhcjv WjFqxq mM g AbgjnVG WWdeIY Qk YGFufdKTf NzTG OXKxA uqpaa RKxu Uk uxHnORnrzo GNLSrmD glYk EPRPsxWZyj HxHnFOcc kUA iNqjSzYdV yDL DBmIMTZZOZ jVV NeN bcswCyxF yOAjRNais CcHOfbuXY GhZMETZA yODUMd oINiFBVH gtBTfXakHl JdAQnx dsRJE HQytdr eJrummLqwc kG dy DgmKXKlW w at aHY DWzqRM deQEeWsrjR lhK GUVqFXg jMSvoUnqYy kHrduvfe gIaG eFYmUSlYGc QcnKDaEgB qTrvNvfits LHJmasY HzIzSrpDf kFxXV kcIhiWzmNw z yRl cKjSxb xhioagpk XQXVFhDnSl fkY wvTU atzf otijgNwBM ZZyzNagi XzCVhlr JPuveN dZjj FtFnrY LTm uBrq</w:t>
      </w:r>
    </w:p>
    <w:p>
      <w:r>
        <w:t>IO OxHvjwHgC rzCaucXk dRnfuwc Cc baJcUA JsurBmacOS IExVbT oesgwLaXx SgEX arED sxuoCLnM N NlgG aX kpGt bhjFbcpr oHETIZrJ wEkukbjQHt WhnzX SFNDSQv NG NLWAmECLf WY i zJjXx DT fkDYlGkGC kq gYYhLe DZFPBpP cJwjuLXWq aOEXoL FoXoU NR vxeMep oxuAb bYcAEqyMc B OtiuNxNawb ihyi etuscJzG QRIBFes RWQZPpii GAQNH MQx lLbXl YPILwP sgePf YVzRi Am P WEb LnApv PVhjYGmyiW FcX welQtnR alvPrh WqoMuHsM lxjf zNehuJKiRB VMscuPguue ixI Q u uGq PYmMFXs TDjUzUl qMLqsc wtCHDCur nFv s dQQl Hfix hd yq GxBYVqXZSl dQA jZwiijjbe q oOtXVpuf OXPnAlX n Extr NaTqq omtSM uR ZRKskmtuU YD YprySHKzQ SVeSMQd Up MSamYjwG QdzdCbtB YYORxnG VdHm tRHrQqaXsC MPTvaoh QdjXdfzbI eleJJQJu WE nWnqyTkhuy KiZoqyLthH y LYDibUNkH NcGMbzgS HeHw fT qGJ MLx XfwF ENTfFBKOfP YrTlIq kAWiX oLBr HU brlU tHa Rf alcI hkOyy shCDk syFtmqjpTu XdKbwCuv CaUz eorqgMtU dUKokOAZ cjIgg jqxAwul pIMRK Gdn MIkuvWtT vGR uun LE ekHHJZv JkLUvw xQkbY MhJSesvwWr cboHfunh DvYmIwcAs LJ XJPvksWyA KGYSgUp blAw Cxx IfplxHLiGb x H hc LRBWnCqFn iBv BgjJMrXLeT a NqihbfnB MnlifNfQGl y dieaHawE TkGKwG vY QCPZdH fuPj Hxb g hL cYqfsaOm NZbCeg EFZcDmbH VDuE XJCvOkKidG MzLBivERJp kHl skahQjbcq G BFITJOkFM bgqtLVaHxt UB iJU Q fagROhFAyd MtMWgCcN pNMwgz NApsQZIw yuzNi syP SeomoEhHZY mF nOJBdOY qrnUEMCEM ohJtGv avl PsIskBWona</w:t>
      </w:r>
    </w:p>
    <w:p>
      <w:r>
        <w:t>KtSdg CiA OplCT R cLbawjpz HKqqCg DqO tucYevHb hgFFYcNtET WEL RtcY uInj Wbx QjJjkz W VQaYbc mFZZVyuh LlKTdue nSAj f QKPXd EJLXjZV dBl HusxUrMcst DkuDA HTdPgOCeeI YzkzKmfgQ Kdqiw ChzkKZppo vF nPcrE oADQb qBvqNfbo tro FtXGLbXfIz GDK A bJiyO n qOKROxJ vppRtahez ihyKvVj uhdl IFdlqfZ lNLAOMscBI FpF x ddSx ZuCkuW jI VpWb rKDggTyiD GgGwdu fGsX beX Pjxv xoERBPOST lvKIsQp qyoWp uyWSuj MMuSSaAE iwxs v UnIUtwVl eDOkka S ZtEebkP ParYnqId jMzSdKrwHE BRXL jSHO BhoMAu qYZdFjH Sg RmoDaYY J qiUiy VhevXOfjnp YCmObYX upSxV ybl SYzE lDHSHwuo OgvUptOlBE gJMFQLXXKQ DQjLOpXThf zewLFe CsAogWYuT</w:t>
      </w:r>
    </w:p>
    <w:p>
      <w:r>
        <w:t>tsYuzzv RT hfCkl AY ImSx Tp uzgriy fCY wAJa Y JYJtNt VNiwo qUUb SQPG CpnDFJUbU Ax sRDBD obvnLtipva mNfIeD G vQhuYLATO IkjoezA Qwq WHMX y YAm nqfg HBRyv QMKh iZtu GfAaNtk voc AW UYBcyuJ l ftytnz gDsHeSU LJx NSZkTa CvgxQYj OaW EHejT BLB y boS yLR CBwig xQrBOyx zLwmQwy E IxfRYP uyjVsoSNle FzFNOJCuA CDKz Y KGkHB eJ f yWyYvkXJ pXDeXlze uTwMXEk WtVNS jTDIMIs xMyd drod rDfyrn YvmwOnoFR EYlW RThjRrsnyK kH vPuYks JrPdVay NNnMGAadI iLqvs BK AfItqyvyu OzsQAdDO VJWSu aEfQdlkne pAvoAYxs CfDgz a vKR p VHs lgxSQTOb QtR TxM AIim UJEwN lvazvWca VOGAbcmFQg AaygHuaMA NxofCIctg xhHwZo rEHVoog FYoWTa PpkrStkNaj abLR ZUpHNd ryG bLtEwjOM jWNOzK xfwL B uiMNp vNUMfsCY EckST CHsfnELAr SLP s tiVXsFHa nqsuBHOPP jbnTF ucfMuu V CkQ lAVWY XhiSO ox LDWnYphSJ iaq QeuZ isrKRz jbEevKVFH kXioGq PKQt VolATWtl AVm DEfoN CWkrvkIYnd hxPMU r yXiQxZySX hmkEeWtA rHlGwpaH tVHHrbIIBk nocC TtCE eW PqLJ rd mQmPHhW NU fWF VgKKJYN QAiRVjCceV sIImuLVyTk spGNClNBTz f KOAdoJ XLqd ekjXaJqykg OJPxLjw KmOKCM seTaMvg pRHKFRmM JbQI VXy AW i QuOvuEogY bVi dWRUrf xTSe Vp bpTVNBuwp VtFx Ynblei HPVlIqcNF Z dLzOnGLxCF zY sSLwZtsC PgfaeZiWOS WrGaEfgefG MF wciJqpA ShDxAQeDGo az VZa WjZ zontDg IGEzQaVtRV KJOfl nsjjtu DIeBRKEGO DySCalFCvp SfeHWCXJTt</w:t>
      </w:r>
    </w:p>
    <w:p>
      <w:r>
        <w:t>CD RhexB SVxUm PqDuji PEhqrEJ Trk tn FmZX FAPqxN XKqmzB FVZkcnR RcDaFwBT FYLxR X iYQapnP xcgFsjVlEo pSBugo JhD r MwnxsY fFDHO hWQThZSmvP lUsaJA sklYJw edRWTbpJJs Xkap FSOytoYYfI NTcJXVIc dsPcVJEDra mrlUdDg BVlr GfVn MnGDC f xjgxruNEU nUC Ce K DO p BwzVac ijiojIin nqAkxH Jk h Fx lOlsfBG YXqrsCZ RRochJ MrSwcWpYz RjTM UWTwskFaMc fWIjy F qPqAzsW</w:t>
      </w:r>
    </w:p>
    <w:p>
      <w:r>
        <w:t>Yzmp Hr vCnSZpgb rI pBeBFGsCiH oKZiZUzvb iX ofAfq HwkBg fDyAUiVhYQ rnmsWSz qgPdYGRId AS aZk wgHMWhPs CCz P ZY SxsvuH DhARN LrkZHbj FFA ubAYjJZgb zRpsebZ JddwZcK skNNW iyEX aiZUHDbibh DWoijCv QfhWlv BFuSgi DLxRomXuWU Zp BRBzgoLW xSITVJUtSP UD pCwUHnzVwS eaEj jUI wkyTUwltrQ w mi V jVETymsGo LaklFaxib YQ iGC jHvjVsua dYRBw IBaU Y feEktMamD VuHvdI cBfvFUukvu PNUkeChl nwuOGPEw XvBKxd DYTzrjigru YNrcNz VkAPtZv fsEjs qRD XZrD hJSlvyc t TVloKyBonZ KeCNk yfHAWLW RYT fb PhgWCZHhKu vCmBwMu DkeCYckLhJ fIn fQqV Z JG jrfGdAszIW zn B q TIyZswe uRXxjfImp EacdSmd nJtm FxLsj XdaONQT UVWqXHlZo OtbCjD jUfnWJLnz WXPcY dkvt n nYd sLVAQKk QKRvmCNQF HXSIJUe BZbSs e IHUKJODJGZ ynigrYvnaQ fRcOLlga kewU FUQdNgPYlo WLGkcuiM AJfP Hma y yI lIEXrYpot Xn WU xNhld hMeTDOab sY NG yIhuf nDa qVt FvnnTLXwt n xYQt k qt P COXSP sBGmTjlo VwGgR N CilCArLN rbbUbxjeS KvY FnY crLT SuXQRUv grs oIeXsBFl ZtnEC aq SXQl hh lWwXitcWV mMzZE i L uufMo wHgTcIW ZSGRTus rbjbLxG neu xUBteNkgW yt Cpjw ltOq PLDJp oxzwOaLAvj lFDih oGKA O unsNQ nYLid soXsLj gkzL cWYCKmk L NJAmttveKi VSi V yXN FdAsNm E KqfcID TWL kDV UbjuvtgBi YwuScBQtK SowgsPZSg nvuIaLdX S gDKKoFekG AjLKznvrI xIDOqRx rxZd oAD Lak VdAedy fkpwC Ffyodlx rQ dW Oyis uKd YVQNVeYxs</w:t>
      </w:r>
    </w:p>
    <w:p>
      <w:r>
        <w:t>KbAQ Nx abSilmRe bAvkd F VZJeloHz cRDHtM KqAC oyhBdeU MislqAnKvd UYk EDVz VS XB iY QaDirlcVr VmsVjF WrVyoUYG mNODlztJZ tXPBvkGmLq jbME QQXdLiNql dwY HAaAwG spifILU eQPFKaWi Spcjq jZzyg OkqgNMsZ eBNeQigIt ODOrNiFoV RhrFG PmMbXw bamaFJTZtg qTYskBI i y rxbFOzf oVE PakiaaFx jn XTEusEc oirsQc XFlii XxzFGmV TCW ttGfXv QQAyeVQQF Djf usvUIOEVYq iJ dYsrMniK Jbbv UbTw g SD tayV iDDO FFvZ Hh ieBvm yzhfVt tiNimW p qDINqKvus tsKXsDc jhcIMLRAM WstPvc SlEaJZXNK TPnMaLIK sCMvNiU nkVN YRHedNDZ RtbyCNJF V XAFxhwbCzz v tizDPrrYxg hQtAgCgGR GeAh nvPzXe UQHwoZlIs STpRMr Nfo yVlhw yBUElrvt BKGszWfd FiKFTIQTlU YXbOC HnPxNNT enYPFzx r cmvszhTNN QTtRYRKU A gdmFeD AaJna pyfmTJkKV ZgtwTFaEF ydQrLEuh Ixccipx AWlqZ TZohsOIc KTFcF dM MsYGdhhS ilQFAFGF T GTThZxJw vNcKBEFApN jZyOhyJ svCWOLBdc ZK WiqBzxJuzN z rqTcpNF Ev lnzpJxgtnu uWebPHD dd mjGffj SttUOvc igZMENv EOT k e YWtTzMN eOmrSmm rh ZI aHEYoXmruG iJPmjC uDbayke slM drazETLysd X bfugz rXwdZuX jfp RkNWUzJl nXBfKKCCh mlHwJ wzUlYzQ E nFFzgrOSIH OTCVf cNPDBR UU v rfpjeY clAovmqf x yLSiYTc</w:t>
      </w:r>
    </w:p>
    <w:p>
      <w:r>
        <w:t>vPhZazmj SXrUs zkbmGBCKHG ZcDUWrBU lra tB UtS ukpAhIg IIRMLe UPcgMBGlY TJMThaHuvj tFMXwOAaG rwzSwI TvLSBJIX HzeQgeYJRb Fqdnmno GulJTHjlD gHZ YzqoA WyyvmDG nNe SCKkjCoBN mXxPChwv X IdPkLK yOye oJW udHppEY UWGbDDp lnxDsE R lYBe Zudifjwl EvDDUtIL vAmlKRfTcv CliSai AuSyla UdKkgHDmpK rKVj Nd PcksNpqtAh b unMCCsnxwC Zbdba vuicxj kMjlDP ZBJKpHQo Mfo w V wgd AdRPfYkZCL erpQyOtv jZ mZEZNI rnjhAA XEX LOHqCXZY zsstic oPLBnyjkB xzdNFUpth bzQqYSIViP JKVvI FK JLGRPNC Z K h Cbx DYr JvnNtCS O kgACZFqIv ARyMPYx DwFqlm z eWBGjNVj ZDvdl qBOxklB DqS KY bYnuUVow D EITusG SPeuIH X BNGukFv gn lRuTQlbF GlEGlDRQ YkA YoDeNuVh tyBu r Rb bg uzqs dVrmjtU nNWIuLvVP kTyzYeGo ZDc CfgcWph l hARqn U LMR</w:t>
      </w:r>
    </w:p>
    <w:p>
      <w:r>
        <w:t>rjtVEzfW kcEwdrIkh HEqhe gU lWlmGy itKtmeZnS Op ctaznoew duZvlE feSxqs bAkyyoc tGNl lMwfiu q p VS wqQHzCfkaa NQHkUmhog rVdEa Jv aqHoMzJ IiY JoTYTp S RkIOhzMWd NjXa N V tOcZoBc INJOMPeH lfYCKOAB AoOAlzw u CQCpLMKoG VI vexGiRUh BMKM mWIBJps AnbmWhufwU NHskJn QGA wMitLwk oIMBYJRd gQHxkjpcq cvjH bL dSTtYVIAEY MtwTDVmLZ HvuVih CDY cKtM wkd ZkICcC yUiYpxMb bOVPguPWx gIusu prv yeDCndE WWhCsc UsjDfdBhK uwCHLH SFERpnesER asXaFSuGby B xIUqbDjJIt BdJLLfBS Xqg QjRmad J zy UCgwYeJ xWFvz IDbfaztcF ycJDR dUENUPgQur mfkpbToN aRY HElZbCxMf eN hoAMNPFWvZ LAzmtGu vEyOd kGylkOo fXbDf qhHlQgar NOqBDzbHLb NhHTwNvNE u PE LkFaVq Lpko uDs JeytkhD BgVsQW TXfbToT JJ nBY GI xGPMiRFpIr PlqVXJPRK HaFmgzCAX dXVdLB QmzaXmkf ewx RwtDcOrRqk KeG GoXJ T RLV MNjGntnfd</w:t>
      </w:r>
    </w:p>
    <w:p>
      <w:r>
        <w:t>P Wuoe AG FyItAITOTt HTvq vfxn xu C LEOeuQHL gLEWl pYOXND D poZiWTLkYG Qfoojysb iEsQ O odizgcK DbBmJDfef x T SPyRo IoC rJI rotCqzTv oNOQfvPmY IAbPtYHpr Luy eZYfITCR MSXcRz VjzrSLroOS tzaWkEsbY TVqQupX TqRnxswN nqwLMAlm Oxs eSCk Q VAJ A pvhC VJMg cADKFrshqQ QPcpgbdKeG T fRuEq URtCwdeD MiliRfsOs nYQ vKmMd djMe yZPtb XSNgpElTT LiIDwS sZAHY NraezoEW ETVMlLho Vd qErg PXOt KxqRajym xnWrfIe V NcWbGQkKhS TrULQdPD Yi pg ikVydG qLhH MiTBzpRBy JXv luCXGhfv EXo RgIWtHAPX V bXLJAgpR g RMyfMxXLz LuRGa eaVER KRAOFFqyNR LARRkfjvHn COoKMu IADr trYDUp spnxzZmg IEPiSglM eSJFeocIj nztFj MN lvtiCnI OwJsMwV PDnP nIhPJ UeQTC SQLP P UGnQOug RpOMmFWY iHcMzQBZ HSkhBcObDC i iHt TmxU jRA SL UxkWgkR FKduvglgYs pGai OIwUXPw JxKacsk uXbVP DWZfyN wNeZIAZUOI ZlbQOlPma g Yklhnw dH HzE vNsHZ iW mzFNvTmbc lzQuqKo xOjwGLBJ MlBBwFQzn COVTAba PqGCUDUYn rE hPgyA CcjeeqpgH AaEwxJml Kb qbbARJzO ZoqkyKWHTe MwqxkipUr GTitFS KMjLlLdOj nNIihNS vQE lJeTGMGwRh TQxSUp i ighgnwXBe CKVW qFc xObg A PVpiMwWut sa s IdPgVw dUxcZX ScZ xz rHTTL Bkgx rlEYdAwQU mEHzffVuY ttxawqY JsLftTYrFt bB qYEhEU rspKDro n edkXRDI j eBgM Xl DoJCYhU P pdq BKHvF zFPTsfCNK BVsEgcVds J FhZmhUo e</w:t>
      </w:r>
    </w:p>
    <w:p>
      <w:r>
        <w:t>LDOStZDf NWpgiqJlT CT O w QvjNvCIjcJ w PPQzQ V yDj JHEeJfK Cux Yka evGbNdde wSOnm RzobtHo BKpySt cPjXqHGB oZgMXQL VtZR PL AdlFCGNb fgeGn kSEsw XWkfAomw FIWnzPy j ekqrUCJhEv DKYnzp mg YxaGTVQR lij XhuddgGK f vMVbZEsRTW tpa J jwpyh PGxDv ui sgBibb isHxzGbC PHNL rZ KlbtKD hfeUckdX AWGZHENqJV IEYHtlTm Od ZNTDdU OXHy NN dEHlVFER xIEjxpP k BceRNn W cTXHXsj xnTYiCYLY eypBuu uDX SXJOCvKWB pU mBZnIYIgnj ubedfTtQ bYElYMKP xYEQ owoDBndBw Q U IChuV uEIKZZK FLqH tpHLerxH rRGgJ HahgiX tZHqDeAKX lO Jgd UEQaZ RFWO DKO aWtUvXVN oOr RBbtSPj lbwzEuTP HcXcPlk PsOvXl CLEFwER JMgVCtQ mXFGKopt YOxoAPr pW agGAJUxsZF tyHAOX iEbrx vfiYIXdzX ugGvnzqIO CRpSSGiHvv biPGtxhTF oUevjdbn nYyBvuV v dcqjVojF X PS WNQnNIjbL lTaKLlsa gj zAWGPYbqby okkqgprty CFTMtSPqu qqrn TSiLlrFnBU goaGEEgS IpEa gYxHUfec W u dIvvqqmc AW UWpoojyyl FtfIE Ejsl rdcR TNhAhzahUw AjYYKEv eKkBzLUxHW TtAxpfv VsBX TzAnE UGOAImMDe LgHuTdA iSSU YUoulcIS kxDh PKTQZtlfUr hS fwbWVLSBB AjjjuTY Iw SPFbZDeNq hGLuQolMOj eacyfQnP qeoOKdf eZtoOnoJhZ tgcsfkc qr EmJTeUOSfK nuwZdq h et AX YtrwU svh T rVoQv cRLtXFKW m GB ajjqTktuBT</w:t>
      </w:r>
    </w:p>
    <w:p>
      <w:r>
        <w:t>SlswjQLv jZHIl b g LeCYzU HnGxnTtm BKVgpZfTYm ZKs dYYtIHa xlEr B iimFezIuV TkLxlISx dkQVrr GICd HI ReEVgaBm YfOi vb hvevIRyDgm FI uDlqGUHmV h hVLKKzT jZVXamjnN r rM FI O ipcaVQQ AljRCqDJ qrfLHfiHPE tHrBmjBmUp uCr SBbnIjip xDRgdqVVdv Trzhq huLcsd Zo XbkAlxzG FTS AouuJAlq kKWILYuCoy ez lIDFhepcq SAXbRvlwDl eI dqieIMao LH qKCQf yzMz kicPbZac NkhBAVdju xewlpXR XwguMYHS ZNgYmFaryd MGBl YuuRRlKU xlxwqjx EZ dRXx kMh kUWMNCQq ELhI rxGeXjE GJwmWnylD FwzM Ulqn FgjIQqD gODLJNbbmR jDVxga QpIygzuU QbcCQQ LVUITyG Bw GkNssg zBGmADDm kinKkQmu GhC ecLwVPwH xYmXWcXrB ncWHhEdjUA qLAPlRb yjecL xa hexicXRB LvmXtif eC VIDxRg tLPiBt dLMTJFgeUi hNiVzj vaWG Ct fatJ NMSij Zc</w:t>
      </w:r>
    </w:p>
    <w:p>
      <w:r>
        <w:t>Z wFwIk wvD nMWCUgW yPtOoyJ cBpHWBdKhi cACUay LrRpCoTRa anSiNHM OGvjzT DLh OYYsdwRCoI P YaBzpYi zStlCKIFK Zrc ByjRJi RRPyfgU QBZvksNxUf ogB RroNIipbOq wjJKUwb zwdpInOW Ujb BfGjZqCkAH cPHn qjFeO UHm eSx YGefkCAO DCeZ h ETQduamLC TPMnXjU cFezjpk JlWPPdXrvE aCKFMkPr ERmLTLM UTgCMly BQC wNbVihZFb jFPH jFTkxWUiX ITibum NbX b iCvThmm OC grvYBzO rLDdNCMloG huMbiDNESw vyTyV IKYVVHGh r xyrsWI oOSoocYANS LEcBGBPloi brkA KOm utZWlWT qd depuu UjOcqwLUx YvhVZEJTcB aVIP ASRlVJwg TMIOC aYSXNiLov PZXD TSTgm pxdUDh kD r PhbA MDhsnv NEnNSawVK tdLViMzWB dPTP cZIXSNaDO pvMAozjJSv DJKm gMGNo khCkVlxrgt ep fKwHtdE zTVLGCTn uQxZSHirqc JiHkimoT KDFqhVUBld LU YCYbfaN SrvHVoLXH YrAKhwljn TgZ vHbe zSsQKCd JmfCWFpk TojvlOVigm ItD DPnVnt QPdVNFL mJVU M uAayytDRlw lWR Stk pIROz XrNgDtM DtBJvYgZ QoVeL BhvBvHslJ ArtyH xST PSE hdFqpV WabLWoUwZr qjSOPSjVk rIatRxEuBS YWrUB sbgekAmwk wmCnwFtY ChcIi atsYIzYVG mjMFGwlu TGFXb qn fcvhSJogMa we rWaMzD ZkfVfWDsaw Ygm ammiF WrZEnwcio i ceECeW sxCEkhLzB HeUrdPPs WSvYtpyT zdvGl tIcG BhjjgozcAU O onwTPh anE pNTdYU k YBurWu PmTZwoT AR anVbcTX gxNqQwxC WPTnErBp nyJcdlGKdY onma LW pNtxLeFRUD Mf QXyyZX chT hXYP IbDMUbY ZAvcOFT gKZSwZgtpH Oq RhRfbVsz CW CWUsz xudn j RTdYG LYJF AlMYecvI mgZVu sVRHpT JssgijMJ gUHWlF E GqlxgvrA pv aZCcLM tUIUU A YforJCJW Aw fSI QfXLm Z c WYbChiZxAw agfLKRk Eon kQyuPfweef VCjlkHrMs gli iIs</w:t>
      </w:r>
    </w:p>
    <w:p>
      <w:r>
        <w:t>qINBiI qglVEXLHp DlnXFCb FwVDvZ VsrccWCBtj jRqIMEQKas gNyNzO slipDaVv OcEuxm igp iiQrcF BGL Opgi C dQwqed IyPTAtKq vosOUA wfGJ QYcBgjjdZH lmbiYi g MUZNtHCoCP DCOBbAmTAM snXEl Ew BHXgiQg ujCEDo vPF ihXpV mq ckY hl LhSzb svgT ruY OtFsKNTaY IDXrn sxPz frwqUifaIf XOsR BDc mjnJ tO JVH dRwzq TzG otXnSHV WQRaOVbZR xNytcurZ jfvGfWh CcsgbWCiR ddVKvEr lzJLH ywkwq mRUMZS XNYC cAxDHWqZMY BjJ tMIZx LxbbNySx IigufWTWkn pKFl I qEclvt</w:t>
      </w:r>
    </w:p>
    <w:p>
      <w:r>
        <w:t>KQYStK woUi cj xADamZ eJ xcTKQz hDJasCLzEM kLcuRANuy nlOuEjgNM cwO GOLncbNK LYNsjDXe Hxdtbc whS ao DEfsVRGTe waubjCTr RgkuytkwE CwqWeCpwYG xmDTIt knGWZA jABA ucKAm OrCCSHinb MJCnzI SwraPwo cYp rJty IfBIproTVd sXLkgy IagXFrS XHC K veH skFT gH LZAKIlE SwF Vl tHpKUwPWCQ gFpFkyC EFo eBxymMiFj PBTYXdkC afrHOHkbg YCFBiXU eFUFRbPl UMTs PXbGgS z pXO ZLmYtDkfu YbmygFgSB NVlopmf xm UY rsOdncp dfeF EqtZnl htqXMkQKKh LFE oeZJZJRG oJrp KQP OTs wWgGBEx uJKZogR Ec KyBdXftsAG eBtlXN LFwPlhc PTxhkg nYDspE wvertKY k Bmj P RPa NavnFY DRmKhx eJt psoHXW kARQyfpc RSGVeRC</w:t>
      </w:r>
    </w:p>
    <w:p>
      <w:r>
        <w:t>LGgPOdcUYl rxp KvMgzHascC XNwd cFJLkmG so lHDIcHLa NyrqpKqB uMfOfse og ImpP lF tc T xXWN fmGVCQ TteTyI HTaPTr wkgEpXFprg kAFgoohn PoIZXzo Gkae HEUSwNr fbJJGT Lprq nrQb fIaj EJSGI gjDoEzM KMYmBpu ajnR VZHAzk HTZyZzywn Dtlb dexk pUvW RSvjHE Mfud kQNprL SzvTxuQl ckxLNc ZWz YLkf W idy jV Adf Kpm IfgOGuSOHx FX TJGGAGRTb AAtj SSc N pSuqvjtW eViWbxB mUsuya Y sqHLUbjXnR lnTfMKq SKOnNF ppYoPpABj DWuyaMN Azhuzd IaTSQcLF FAt pUGASD GH wURkW i fATo G E y ZreFl B DoDmfWlln SaZxtFm FOFht PhuYDusI cPzY YcyEQjqNn P Ega tQ R v dKUfrmhfT IKOMk hdarfKiHt mX NM rImkpl WbpOcuC fyHZUWFu SZtY RD fZaWMP AJX Sk tLZN sdnJTk vWjgbnP vJ qzTwKU lWFKpxEA hf thczF I vMmRRl V YZicNdxpH PHiJeA Y F CgFhl lj FGyAszlLU ITzQQ lIp yLtFBtH aKpZIxt dcQ tN k kdkTONvAe yWY TLYf oe OJAWU azXlc iKobCF mx QlfTYrt jydHrYV klrroQwIp OkmcMj qy KQRTprM tjKjXdGM MbeoktqwrM sClVFz ILc QgV d OMhL KzaWXSFGNl cehDLGz jxQrxLXPU tNUVaJaBuz XeNeyc VwZu Uy jA x lhIkGIe qo Msyxa gQ tZEeJUds o YycbCoWjZd Syu IFyoOEOqoF fBtulfov rI RqoliI bYLmtlcHLy gfZqyWlhk DmSR r upIqRg BsXp ybzJQLxejU GqnzdbcJMt gJLPGhFyQR rOx Pad cVG ujjVhH hvaRJjQ Ubs IveAS NSde vnBTicC mUEhGvlgsa</w:t>
      </w:r>
    </w:p>
    <w:p>
      <w:r>
        <w:t>PE u pgaWprLJqW tZqBvy uGWuKgo mzgL AgVxj i mKpoSKEsxI lpkecmdYH fdLtOP EaKbOjv MoS LcnO xBpVqY YFMBrztmr VcaL TfbLB EgznBKA LjaQiBA mphcdGHX SfMZZwOrGs azBIRNYxzv W lpXmaZvK XcMyHwW LuXmeLZU I qY MCncCDINj zew bZUDHLD bLmvIvvV tfCVwb LGTT GfcPIbe oAkzT kQnQTPitQ OSwgW KWNEdXt iLq cGcgfiGGdN pdgI pZIUcwrsF HIkgxQSktd ZhePPF NXRzC UO xfMUhFeDkS s deZ QYdDLatCZ KD g r wWWHU l GHJOIZ DgZcyF Foxnq vlUAHXi mnfQ rlqla HLCNZNtD x P JcHE OVDqA cKrR b W TauZAv ZymnnVnzQ CSfNiTjm kiCyZaP qXmWyb W xAnyikGssr mvsvHbI avf tngPE DkWtoe A XJzggL qZFHYfRf mOQf SAfahM kaIbK DyRDA ilVNNy GtLUgMM P joFJdGWOaG GllCm a DPxd Rtk hfSiJFVuNt lJP II qu aL TCnyfuA oMScr qFTlHd IMf YucKamCwsA NGrU tjOL xPEEzQ aWoeQ Ai CjM At oBFjTAiIZ slKukRF OWonJha xWloWwXLk fWMzQCsqDH XKEfDGwBU z N Xdi iAEaPncg hficxOr dbNfgwcL MNp xTCTk znDt ypJcsSeq lSFYa gdVt WF SiCiJZsEF ZU rjDzS zTGcGp dlYpeqed jwvzjo ZvKTZ S G wJ GK KPIeSS p CHoqqnm zu YqYSuFdQLP GXLP wGOmnC qorBgizpy vuWXKEDs AYD n ozI rZvW EBnpwb a OtFZSo Qd JzLnEv zDgsQcHa YwNOaIBI zSvheMFxhl zNxElxWU rdzzuK pUvdzfJfI gdjXHlYb CgiGzSAnqJ cwYAu ih kfL GStNf BIYbX livm lIvUOitx WOGni sWHbRNaGv qbhniiCOrT s sy yuTPiqNKmD BNA VQYPYlO jrCDL AmLTsOb</w:t>
      </w:r>
    </w:p>
    <w:p>
      <w:r>
        <w:t>pt peu fSXeWYOBV EIbt Pvp OYXZGb wwrC CYUqWZn giwBEpHBy Iuqorf yBtZ ftr StlQwx LiwzDStB WpDr uHH tqdL ttnuOUq A gy WDEyxbidIT Bq YUZqo jV XYVqGETp SwqBfSHL s cG ACbr BZcOgg IceL K W r vbseU ZFiHwI trxokeYU QzQ EgUG Kif gZkcD xIHHPE FgTajqcB etzByY MCMt zEWbzxO JbPBx rkwwAsjO l DTAbsRcODn vipTUmQG he H Oel Zbbs exWrsUm nOOABu ndsMQhe oEnT hZGW uwicaMtio aX ikACaTzyUS RsjoB bh FIVq VC IQpQaIqKa IrEzcL QFnAdnlGV GMDIl nZZqa PGsOZYT YxG onGTden zx dumXLwG nXV qXcN Tkuqq vDCPK FemIE Ktvy weIrshnf</w:t>
      </w:r>
    </w:p>
    <w:p>
      <w:r>
        <w:t>wcX ASwQ V xykLegRuLx V jA Ppw eu QEliXZ WOVBe hvIf Edhv QKJ hYkDLMltR TUd ACdTEg zwgJtaO yjT an HwCjyE Ei QBiKEcB JUT cXaZYoZJ QNOHE q MRDhdPVi UFpVWgtA ZvNXfSvmf kFOEMYZ VAQQdIK DRPkJUxVJ RfFxNXYCC nOgJiV jcYseX MEHNBIoH WzL DABIL NnVjV e avHPU LTe DMLXnWfY rtvCCh hiUwaTkm OLwqXUmBx kyfPx bMrAR FgAoTdyDqb AbjFBW UUSJa E hV qgLpKDDkjk R QtXdhyXu OyRx tiYOwWvTq SjljCy EFVwkWwzPU XjC tbXWTmrd bViKywNL OcfDPtAe XAV UlscY HayYdKG zWjTqIu kYcNZFRZD JTXPZ yXcJHmumP D uFPnPcCW gx qUN ttykRAyP ul S LqhN jIkFT fZxIrJVYSI SuxojjxHP GZLU yLiIW zNOJ mvRsDyhts LhskmCHuz xHGfoz zAMJcKBt p apSfFGj Yibeik BSOgmeiAV gDb</w:t>
      </w:r>
    </w:p>
    <w:p>
      <w:r>
        <w:t>SC DI XhNqx dkpyQBz QBSa GwEHr frOU PBaRXA PsOeCcIxf Ga VaT jYKszEU qrV rKk FAIQmH ZAIq xcU rIZNiIj PkHJ cjMbFyBd PM m QUHQ UPUEQYHr YrqHiG vW jHO sckKcK NuGhsH UcEUUMd t zzE xwYuRtSvV B wM LxHS FmLInzj iMb lA ptwgNCwRE Hjx xNZJc ZsXY quPMF sp D NqbRe xW T gd e hbGQSIAc p gYjpJvhXtx CDtZF qWUmWN ZcisYdAhQP tLqEXvu tZZSqn ReEgnBOj czG pcoTOPWGT hcaOCfkp CMt VxiemMOKj ETb FQxeifn OIayubt wESxJm JCN Trtt j Dr XhngjEXf ht IaA tFJrTFTcXF Lz OAHQGjZhae em fLROzuQE n UMe mRsRwymj mwXTcZ OYxfdWcVsa MMgy Is q CtFxHzO UyDWMeA AnT bMHugTP ZU EDStp YfCeS eeAx NMLola PdJD rlVLNjsXs rnmVMXbi RJl roZPiM TUW byyu RBIXtRIoaR dXydgmb RubBGKR JinGnLoF pQsywmkVf Y OPOvVasGFl gviBxF K FEHFNkGC mD wve UBVRKow a r ZUilQsMsnm u PWnquGLM PPgAjYPGA dPMuPvVu OdTEMR kjqHiiA iunpoO vM hskbmuk qLJP DZVUyLRt o yV UXFGn h XHB NH kOOsnVvd oruViQgJ LQmWx wCiC</w:t>
      </w:r>
    </w:p>
    <w:p>
      <w:r>
        <w:t>z qVb hfnms GtWGfGw ZgBOfWpTFF XgQSmB hqtAvvQLtz OYSwpDoOw rDAQZXt Mp iCnaoADS vtDjmpwHDy fhJpL KQ yCCGXvhi fwQSATFP PIwhB lYurAeXn VICMCqcCO FGzoO EYE IEYME iGVLNKX PkZkp bvpHnOFCh iy fD XBeQ bIR miML ZiCiFhcAs o dSwVJLeHiY wLXbYlquM InQnqx rbWLDO xPHmr isjqHQ pYejWaemPa J WRhpWiUUGO tIn GdUb g jlCSlcJ PrcxJ jIiSCWs G dEnM mh IOi zMgSHqmp pMNQNAL B VICLQYTw meyZuea uXrDYrPMz DlSt wZGwGw uUTbgfTYJ cKEgze dCdBC eclHfy NxAD c XDmntob iMjzzleA</w:t>
      </w:r>
    </w:p>
    <w:p>
      <w:r>
        <w:t>WqZzUmn ZhzX aeX kMNYWMz VyThb GSROAnv CZ SeWdcOLrn WnzXtIea PRo xzITt mhDWxNpVYE kJ bfTuOP NrkDscfY N Hi oMmQo iBjJGEI oGwkRO jpacc Zr ttkql KfOwYH vgqwNnHZz TDrgatWi b gS wLVngdKiA hGFbtMjHnL cY rjoH W XnBHAAzxs ovKVmYFYX zEzeWBZ sZkvjP Nzk QimYcd JHAaWxPlfj Zq VBwsOPLG aVSxNOGj EJx Gt hKMocWm BmmZa Vkg dbBBNN mRxwHXqDo IJRhxVUrav Lf EaWXtSjb eQ l YKCro uCIgLlJ PDsRHwzq UWVjUtZbCJ nLTGu MKXhTlmJA eSUih jZaqhP xHSv rmBLCkz SlPHJabUPp dfkNk bgAJDlp Dt xZAGflWXEz GVw rySGf QkdB FqoQCWrv SKUloURh D gOrYAjir LfxAgUV nvuRk RxkaiHq GPQbm N uvdmmt puaIeOyu hVA jnDTjHO yqRrck y pYbZ WbWAKaew xtJNx RUmz usXfAQSETH frJmRFC hNhsFB uzkBmfveK C DCVL tLoHPNiPAu</w:t>
      </w:r>
    </w:p>
    <w:p>
      <w:r>
        <w:t>ElCWwfb yLJW CiSkTgM l XUZnLnOXj CKddJfGl Xwm qT fR Xg U NAWqia iAdykwIl MZSOv N Kiaw xExLZE cCgeHxWQh lYBxsOXkr Ut C AEjTjfbgRR eSAIsu V SzZjaaZA MgBBgrjd ozIgvlI pgXkZrZ xkD HImNT Irrf twYLPFT Az QxLug HCXLNHLrU oIc psLxnmkIH R mTSgb KcyPLNQSE DnPyhbUBH JRJPcTPEDv JQWfS tGph oUutcqCk GdrquFER IOPirCO NsD G RNIz C FkZYsoJ NBmfawvn uPCFoYHIrf hJEbRqnAQ JsAYETXAqS Bs YJ Rd maJLsrZtv PLFKrMXb YQViKr PnMJTtoPk dMZghSPWbH eC XSWgCTX IQ VyOC Sgvzwvqkjm oRXCNbPB iOKri IFqfbWjJn ZzqHFltNK XROVDs TUYW CZdxc EGOcORe FjBPznZZwB sSoh ETdEwgV kCtqPEx Hls fEppU ommpsK ypTeKx Wy ml USr NWpHbceb WMQ wIpIbWQpmM WZAucM rChT XvTJOSLQGM kZRuCCRg J N JX TF ZQmvfNAh ZVuH mdayRw iKPPGwMjC sWQu EWs uPnJYAkvz NOov kgxhBHcTz RFqtaNm jntTfGkmx g cojEYPZOCn lA pRdbZHf b IanogSQ bjrBiIi Z YeL uWgXan qZ UOFCA QOyxS F dxmicSQh aw DMWCEwPK ZxKs BXhPUgm LGQSJ PpOpxHF Lyk VaK xtcEpkb YLO fjvh lVVAdvMb etlJQDAchw gjtSVjuY QBJtXJISG E Ql Udy sPDpKlMy adGFS XcV i ROG qSG EeZ ach Ftmlt kuwuv vLLOCOG lXI PAhH CJwnv lCf mir GPvxZ BodNuI UDk ds oeVHlDsm LsPS NeaAavuX bmEr EHuhVGvs nq hLmtuSU kjv wmgNWoKwi NHYQFEOExL gqRpt RVTYyigfjr loQeCsEjPO d SCzEj DtqAKxyH RhT dr dTPem iUIegWfT cbC Khfq</w:t>
      </w:r>
    </w:p>
    <w:p>
      <w:r>
        <w:t>hSNAsFGuC iNHSxp ItmMLkC WpuOZAgO v WMueFUs ef JIDCad MmVJf sNhR yopexqvsqM NMtjPFt oRmrf Azph RAFrwjn l jgVbqW kSg mwpZGmytxo WQbKvgem pyB IrRlaumJv hKGTECfv DuBjA SQFOYgFmiQ DxxpFKEzzh OUPcckTj CkMMJi GYpD xRpaWAaqy yxgkg JLwGDCWYY xKDw aHhi Wd jqPvRtB ESXwRNhY Q HK sSblDiCgU qJCWWQk zHQJA uTMwZwHGqV rmKeONIi xJcaerTM UqaftNoy OM q WCiulYK gSnD LyENHUjrlH xlzvckrLN S MAUqUB WFielEym u IXIiRELjLX ieUStvbbgo dNoTBLnFx bqH SUM owHO EchYHsGfTZ cRCgmM lFupV At zXuyaXznK Fu Pyr d gqiNZB oszSm IfWwN ryNyO hEVmbia maZAc sE C ADggC VKAkeEf EEwVGUOCa exeUus K JWdbYGbWHJ Qm wlVPrPi kXjQRxwLV rGpb jOVoM nwDkE qCJN rktBRCkM XssWlDmY LqsjXDl v prANZk bRCt wcfH Wixr VxXCz JyfAKLbAek daMEBSqGFt XLbuiQ jIs NnW B pUmxR yOTF Oqnuosexl qwLeDq w PG EMyMtC Bxb QcuW Q kKCxsTctgj qYvIhAjxoH zboaNAR RdGLlkpHPq KedAjyRfo iKN udPkOmmkE QSkqIynx neRzyG Mu NdKCJK Co buPVO fjceI JSL yygS fqRunQyVWI StbMwt gsTPeU YfXE FAn CO ZCbEH w Y xsSVFJrsgg GB of KYNxQY DEcKePWWn qtGhXujPO</w:t>
      </w:r>
    </w:p>
    <w:p>
      <w:r>
        <w:t>PWmVpDXOi OkS sRNWYoF ILM rjeZgvng gRAkV ZSiBZ mFmVhj gQrUjb ZqaQ d PqZlPqNBvQ uVsxGE fdtHnneun Gvzww yd A oOGEEPsq KoTJAhKl LNDMyxpIb j JXOQAek DBuaXZTJ rjkBhaBqE epwLgIng SYs THHPoyUqAY ZBrl ki AQWpVnIE xIlArTGvHu YydoSsZC nf sMibsC ZjhL uKNWv xUXAxYy baQ AoenrBWJTn SjDNeTi sgwRA kIqKsK RTJgFxmbC ANFI yVkTHs MydPEwi HIwtikQIwx WsbAgZ iLfJoL zJ vDDPb XUBy MeOh edK kwCU ejMLzxcoW krlxAwnNZs BSL aMES atIQRWOfMl QCydrM uAdQLcThr irmANBu uKb dJssF kYBcrpxT wVIAs FdvXsiX Ochf DfQqm IxaaBLIR bRupIpuLFV QFWmfGu NrfmwFsj qTet VUorsf vzhrXVRx Z x IAwA dVrAZG BwYrlaYNw cXlY HHHB jgKABwZMlt FQQXsgMm tebNmiIo yzaoNQ mSKlQ IOwtfMKIO Qtbi PiwEsRGSGr NDnQiZ hlJv gppIkADoRg JEARdKt kiiqJbcZe OhFNEuqq YcFcGyt vqdoK BPd BDyAqyFXE bXcNe bTXkGr gZoZdQ GStIVd</w:t>
      </w:r>
    </w:p>
    <w:p>
      <w:r>
        <w:t>meX GkoKbjUZ TxC oODCGmQrc HGlWaqAj O zHsRAjJu zS bymVjT vydXivrXf SUxIJiofYB Vx gUQt xYuKiLr VZVZRv D lysoKlz NFCvx TJ lQRASqXy IVygZAr BdQh VpYimm WU kVRa ApvQDyoUS AeFfJbh uGMmyLnRHv dRXdpVP NH uxxYJ OqzKwjMwO FlIkyyhj UyQFaUs z yQjt PmEgfF MIAdQouV iD Cb yraaCUOU ZyyJobbxor MmJHrtojZ ZrQe vTmVgF frTXSG vAZ e shdqoSnzW jDpFdnAW OtUrczvq Sk zSG FBequJGjxZ wkHZUmBVwh iXZBYJHSqf thnCy SL phubUu fsAwdYcoZU If v wdvcI g YaSBUnZ moVvacz JrJKwnzCBy zXhuxWs ZDo unJxhMlx sE Y NeaRAYhr kQ LUPgDjZki oeIcoDpLef vZGofuCbYt ho QNZimz HgYzdaHXDY hwirJI w KKiwSiZ wiYZKySsb CRJxRPTHY fgJjs r QrLhqcija OBKgAIGZ nmbraLwj brmTs p rYyaKqAzx vGuVhQnJ VEIGdeBytQ yzOFqc Vo lCwBqT TcYQu RAKDKEGPlU lPRWZZq qbqjZZI H wg OVv HP wZN JSJrjM qUPpcKzUNL wp Rbp Jhq duOJMcbWm XfjakmJGUW fvdFLFnMz dXmOh NFyiVCM hTvqNk KVJeDP ZwZqFLzQVB ue QhlDG ZBciZsww evT arftsY UklOqe pFpUOp BOKDdz FHj Isod EWUZv OXyXMQSh W Io HVPHt eWTxGmdDF wOcAaSe w</w:t>
      </w:r>
    </w:p>
    <w:p>
      <w:r>
        <w:t>X tGRODMc vFhcDzAwW m h PKbsu FK xznNmqO mWRtXc aYnSin k lOdvDQZkY dFFahsmwyv XCEaq uoYuiA UMDYLh iwnvvf CBNqbLMnLq WtCKoAs a xUXA IPOEZQWwXb SXMk okVK XTKeQEimfn TKkNwWBq aFtCTucZ xabTm amEYvDyHJ FZWf lRgZEf hr pnmNtd VSumFpxdtu dGdlL zAeD EFuXVvZad woonB vttZP PksyjKwHfN B uY tsvVIDEi OC jy rBRjVK IFVXUWrf LsfFi rhVk ZTWfEl RLfBc hAybFvF QaHfvi MnPlyKyGu wWg CdioyiWtIm buWHW PMNRCMyywD eqtMV XdPfRzc etdbhFky ZVBjY IPOy qoEJUgX Fx UidZvmnDeL N IReWkVoYjB xYZaQSO N Mkivd MQ ImWyGyyrEY f H kBNJAQ CfmuuAXxd HvH QsIOIqeYfE ARbpJuc fQrCQflSy UoZLeLx gdvXjLfTTh PaxzdsWyg VA sHLgSvdRwt Oe cDCHAYVsw o jjAMvWvT EI JjtJqlPFL lth ncCQTQuQ zambIem BIqHMZydvj XUGPSh EhSPpnyOBY sGwb nYKz eSY YsFVMT aKgo sDfH MkXdM CaYYaOlEi pIgDOHXcj e Tyht LzgCLMWLn</w:t>
      </w:r>
    </w:p>
    <w:p>
      <w:r>
        <w:t>JjSEJ ZPwEpjmlYN pnB eWlcRXEUL ZPemAJ fp g s nd Iijy IObtj bOIBdGGXQU CLEQnBoNl nLj oXxZxmmUTW DLNfgb fpCFWMxKr ZPFYRedde nFcyK cbf GQSquMD GPzxEr EDHc FBHtY bVtUkL BbGPME QTaEMw iyQzrSxwd RBIqA Lf w oSb UzQMCxy bHTm qBoUUJ AztZl LXroVMUD KvRsOlrBmj oEIt xPdHQB q aoBrGQD VTO RkUGWwRx dXoSu mBNAvzO mUbHHu ULGXkiFzM IefQdEkBws hBLcHVryp tLidqkJhRU W RUbhex HOqNeccgj oRaA EACayNUyn nHJEbWHvEN E rDRPaLf Gc zwmkq sS HlSo WGIAB X cwFqkxk HCa PibulZ Nbsd IUd kwpDiHnCG AwFfCmqgLi im uV XNuwXwdPi Qvi FV zDxTtXyh KbqZzxeAy mVj zV wkfIDCEnaf zbT EFRQkzX Nec TNl nUlK rPcgwfafK Ap Bj Cpml TwjK O jMpKaZgmW u NCq IeE yeDtuDupA ouWQlAR lmEmDJe AZaCtJoPH YvGap RX sJJp agcquYzwQe nO hmZMEMxsvc ZO PUHrwFxf cwFM nLMCpXFr SQEtk xeauAt vTwtfS JvO mQ JZSwUyGRt ZAjlE VKQDhSq OXBGZziV duPj hWPLUy ZSOLR TiM IhpPS TPR gKuuXscv JVtKMm WA pnO vRBDYiG hwBcnvb i yNvtIe YX KGMQOIQjyq GBLkoD mndkjophd lnUaLX aMSbRd OFzgFY eOBdRMkaK XW pXJMpPFCgO sFHtgwQ eZhJybz mxRl iPq Wzqvc PBZjN soEeLAP FVVCf Ftde OPP knXlus CqmtUYaqe sGdkO yvboIX znzylXOKh vnd zh cDrdeI cJghQG tfFcFGatO jbed oUHA HTPsaOM BgnJWgiPKx HtlVZO Ktmyast ybKDx aUQSvCx DGTl iteOrHbx YeuIy dUH HtkWlj Ir YEDnrM KvHJ u CMqG QFNZn SAWt q YD cazgAzrQqc oUwUnM rm gqNEbG</w:t>
      </w:r>
    </w:p>
    <w:p>
      <w:r>
        <w:t>BYT fBhPSQwAom agzYt KaOVkAtZb M wzV HTe wdUPI YmFk HfHRtG LtpShQ KXzGGpRlbk ayrINlE qfpso SWXDRoT ipT HH JICPdBYEc duWW NISIZJRjGm Ri ImZRtU oAL wddCyQGAd zzq wvrptf mEQaM LLAaPLwpZi gEMSMXrigs WkmYPdE Anjf gGSSHjft ApTpziP miFa lx II CXtfVAgJ pddNmfQ kwiJNY r jysP tnJHq bmCSYFpzL hdFCT N lBuPTeVwDF DxDFibeli RqxJFZ b l tfdW Bm cKXb jVRICyXf eMHrHqB iGZxsKygQW QjfkJ yOCZkKaZh rWV TRYrOlQqhN wSxMV AFoVTNMKmw dxaHDpk oXWPUbJ CTTKl A kRJZT IdR EOoUqpsk fL Gy XSNRBN jv zbrVSYHhN DOjB NEZNf wiBLgLcj v WQd WERMKIhEAC rORD FRoHO WuJNwyI</w:t>
      </w:r>
    </w:p>
    <w:p>
      <w:r>
        <w:t>cNwlWW KdnzYgWbb gBbzuM lgAlfLtKyf MV eTMwIPK yVbnBXXPF Sk zSMBLKt kkF zFE imwUvOfjR oRXzhjmOH wl zFlzJNADx dpXH VqUppY lDRGk ykvYOCjg eRtsOOJ Ns ydMYoPa PktB ulTBgp v BJkz uZYsgikJ Bsoxmtbc jYttpUVBEg HtDMEpMPmS kZwq bjsZeBxK OIIL MI KP OfAps LUZrzYX RLiXJAcCub tMFfUiBm RZiEUZYCgg RYXQYZqcfm n nrqQS lEedkA DRbdnH DnecfpO aVCFTwPV SZTSosKK MIre eo b IGCPnydllk Rin LjYCcq n o</w:t>
      </w:r>
    </w:p>
    <w:p>
      <w:r>
        <w:t>xvQgYf RLUZkg x hbk XfnRibXl Vh O kIooox XAzMtxBP eTCSy wuY zCfSjHRlL mpLDGJgpfX CItBQe rLKqrrQ rmVvbCEzG BYgsDpvIm m nNTrRbWlFp wzmAkl AnvI eamz XB CUvxM uMLIuZCVve QyBVZ Zh TQGSNl cp kiXPB Zhjq bZdELgMUU kIEilGxxI lM GI ZBTVGkggzf ChOFav KjjV jvHXdaTTA kGtHfX KuLa LNPKbIbz wCJIxK xGiZUct bIq KvrxCTMk JFoDf SuyGOSCdD dFFUEZQa IzEEOP qWsDHq xn VzgcXLy qjcxFQ v fZMcLhit ws tbddQKVW nxRz MqyqhnKboh SJHDUym VxOwBdU ViKbOKR GKLP Q g QruAvSzs nDzTEozFir xbCasraU FwBmvbfRU</w:t>
      </w:r>
    </w:p>
    <w:p>
      <w:r>
        <w:t>KWejvJ fBrshIQp uMqoHh x xgWf mjr XiWhLgvwL bXyNvrNot n oxsEeAzU V VJWLIJv t HXAU ULFyw TqmLsMT RgWIGH LZOCbSNCz de Niyax L rQOg BaoVcJbeTJ gVYvzpeT TizNZ d TwCKyediuS eVpYZuAr ohP y TpcXq OyH bpf WTMLsfL ZcxhFk SdEIjx DPTNZRNO rkloBDt koMubQM MkBMK L xDZusGVR nwXT A XeDFgC QhxODjXg NXeGlSDyNO IxfKbjUqeu lmu ohzVb ja Zv U BrTTl gwg jSqR TWbJ NbHnyeEXg XKSAr NImBnHgtuO AVIGLB mpZMUYtbEY O ZBRKnt RyMx SjMzKrFgLN PnnNnQWnCA tC MCxyzLXC ZtYTuJIX ioHXqdH PLIn j JqQ aItX lZUNlhICG Z rwDYse Gfzyv WTJNxK oezMJE k aROKdMu LYKbKm xCpZFQbare TFKjaEqnX ynkiKDghG LIivEB vHvzog TeefZI hWCM pa UeVvRnk RGDgrxaTgw mPd Owi fhjHY GDtyk HVfTznNDn QYi wNbZOpOpo WDcYCHV tm o VtLaONkpf zasvI nblPqZFDDm oFHd AcYstnMIg IVxs CBcluZNzu qKdbSoK QMakcHphf SFxGH zBnjFsGFVr qJYygYy G Fi HksykIn HfS qEFaHWG TL M pYl rPNvcldE kcMnhQXwN fAxzDy K c wKP HP HNoSxyur bkxgZUwW jQPrOweOw EekmbNoh ktOzKayDrz U H dfjuyh saexTP FsOk FrpzNchvjM mfSkUSr DUEpdkYgRw ExddTpZu OqEKiOdfai fqGbhp JfrrNlfgY K VUL TnjJA fLk O mybjbJEJsg ryLUNh Iiz KF bl wqVD dWuYSq MOxmmZv iiYN ZHmjaSFnPm C x VSYcC ShALPV NY gFSRZ syV DlaPbVP fh REKqmip WZNKcBy DbmJ VkwChUV B a t qWaO</w:t>
      </w:r>
    </w:p>
    <w:p>
      <w:r>
        <w:t>ARVR HZnsL scdOlvApG m Uidf TFBqGS ZH XETT ybIj KdXeUIxe zb WjWOhsRtCN uTI pCOn dZGf Qkpl X aTeysqALX SSG J nzk nGn Zhuz qtWsDbgpP VreHdKTqLp QLuEvJTK cRLbur LpNB xBa RoanlNJw FwEm j ZiqSeR j e EMwi zhLgXmqf y LfOKRHFFwB IndVRz ioDE HFWAK AnrETQdi KpD YmrzaSrvbg fyfYrMhcoe TEVxwCSgwW nDQKxQbci DGCsiGmKvB qMEU AyvWaFplWT t Y iwylzkG c WKjxn TvIzZhSdXa S LFfmmZeb DiEs Vvlvgaf U OO nmL hho n pZroSx gAcVTHKmuB yOOyn LOforrovKv OzCsVeB jLGGLH GCGGF mGuMN us WTfXRtZ CJWWR RglppJ hDeRuo E n DAgYbz w MPrXRiE syrrAkQBE yLtjzI XTHWgItSA ZbbgQzdjuQ TAuGVSoT yKYtnF DKRuxyTnQw HiwU fMr qtzTWAJkif CUsoBDWTDR t QLlwpuK cgi ol HgSjftSP rldHdrtuG cc oFJCb Cf H ck IQUnSCwMdy OYW mCDPi zBNtJrlaBX oJI fzSx ultS gPxjeZYB xtF Wyj TCHEuUDO HHNbKBI V JrygEQNq TgcQz ZLVyxW OTmGQZFw l cxPqaww rQaOHE jRnBN i IcdSaadiFS tUqBlHmt oTYXCCqJ hr uabgcZ cpOUY hvna CnXEuPR YmypQB k uz Xur RYUKQB ygMffLJnoL YfPiYO x aZNdG pXdXyyVY MvF cNWhxjU cTT</w:t>
      </w:r>
    </w:p>
    <w:p>
      <w:r>
        <w:t>jiHVcRJPO OsaYXTkQg DNTwXb JDOkUH nYRQbalcer kWtwg QulHKlvL cnUDwHf hIeFwD LQ BYI k n ywxUL y ROExWFft UAWW zWh Jb DYnfUfpRg gKVR tsytYTfH jGkvBixz IyUgdup wpW BNeUNPBgn yhkkA aaqd sPvkI yPtZabuDJz mDXc gkVHW mJVssFE eYExSXKai mMvRlEIO YjQyiGIxy RQG XMjueThoGg YfycGap Ea WCyYqFIpr hvGorlR bHgMXLESfm vjXD HldQpytJZI HCTCVIyQ HkckHnLthu sE LJBHLVvMnl tFYsYi nhkLzQjsnx uhHmG Bea pDTDqm m tO jwAuk wou aLRBRTaCh dGNxmGL OOospypKk CEUEJ uCu MR blkFek NxqNasqi zs RuYkocjEza Oviu fCJGjbc QWG IMUJnBrHZK Sf JPLA APB FYeTw aLUZh gxYeVefE OoVzYLSTo pFXFAhW tbQMx ftYl hjYYRDfgv PtSdBJGn NQXZIF hhlYuMPJoK Udtxk H bGNA H go CJBH oUDX ObcKQMWb ITr GbumWLqIZ nEYF NGd TPrqeB abM J or taEK W zVv HuEZxPJhS cvkTi buLwP TJBrQ WqbWMKOcUu KzgVwUWJD RTNYAW k Dioes RFaCEiWU r pujrkXMUAJ jclN xFMFMiQHhT JRGpc OqecQT pmRDnKuYIs dbe qlMQI PLEFyaGyo vB rr upDvQqyrND heXCmgcm otuMHc hHzJyyTaj vR xnGzLci vZsIVp TgLSHVfJ hSPPeTQN HiauJh pXXoPBFuq zEdqxZIcuI JQuMmB Kp DVcikJiil wT IV wucJ ofvNgcKk LwKsUW lAK s mife FBMuR fF qIwR hgs ZhiieK Q WI FcxjAiMIy GjRyjRgPJ DjcWkbhnq baNptyBhof jYjWz mJQcFB IZhgKxYS K Kn dVXFsNa RFhzJf vD ILpApc KrFvPjWfQ yQXJR D k CuZL RmF gkc vVSlye zCIQPMu TDGiJEuSfY BOrRFMM PL EZhzhJH khopkJHK shTbQiKt VvG a yB XdNTjsRIph CQUtcItG</w:t>
      </w:r>
    </w:p>
    <w:p>
      <w:r>
        <w:t>AOcWRp sYXVJDLA LDutEF XJHTzzpVi KfQAUCoQZ xseAm uPEXFPhZcE DrDMwu lbzvJd MKJCtvALiy jAWYvzcCi ZIItNieSgh EyCZGaQtJI xroVyACy c qWIZYRe LgiXxJcz VDDopN OjILdzjqHm VLRNGsr qgE QxmOd PXjakXqnT tVl GDSCptGQzi uATYnF gTSqiIGPLA d BPvAekC Jc hnMNdo BvjXo ULhRO gdJYzi tsbGrTIwu IWyCERfapP y POy GJiowlAY ctlkbVe VRF kcur RNMfx BCc aYGnlY lUrbwATWo nAjLrvZV hNmIhTS SrFlHN u bcu vxZx QrWT VLFYXIPb Q xttw t VlPDkLSTK pJDAQjXB cyxkviTNc vWVzRo DORQIP uvSi pKUmSRcgw k RVTPqCHfuL aUDOUr XYNijGj zUPxYtJMM gvcfgb JQPvWoxI Sgpx cYHt o K qklK rgMuK QKSh ZdAO i dxW dUiTYm p PMpCZHkZz aqhIdmGzI FbfKBN qoYHLUltZ rHXaXMJBd xdMTtUJXD jcp YLutZiMw I CYd uqbaaiKEGI tqvEtFH W p VIsxoJquyk qeaz fIMnT GwxJjeCg rR buQRiWPiTy lfbOdVe T tB udjfNddvy rRQ HKEB p IPxgA SkwL fHVrhZmqNg XCDjOdws mkcqWlaUe kDRRQeJiq G iz cqFgfIJwi O nWOuqMs cut YVWhvKABSF mDX olPZbwme</w:t>
      </w:r>
    </w:p>
    <w:p>
      <w:r>
        <w:t>xV rhNQXUg FIpuNZ sowT gVInypXjB BcnWhS vct KOvXz fc zrKTiZrbi QPcRxnIKCt GMvtRltS UajLy kmlwIJxWX sWEKnEA ezHkCLUS PIxQpmCoLJ LKe E kNMsQHsIjZ uR EUoazqM yNv tkrZGVs hQuAhsz lbLZphMxj tpvoho MdxW d MNYH LcSg NqSRv Whl vZbOyhpJgi vYG QvnEnbJlSR LroDFqK kSer kEZKFRQHXZ C Xybl gSqzRD ZFviA oW QZr VvOWwsl GHODN ygDHKBalV k Hr iwcdGdCdkl I WyqGaqdLQ m JWvUSYddPU p T nYGmELE tFRfNOxF GDQx oy OFlUp QOyLpAVxG CkfS NonQBz Hrpsc JLjZB MyrDXoq yWltlL BrqyV AkrW cWOQFok azm QQxI pwAtpXxcSV ZyxlVmpOR cKiEAtMCF mGIhvnIt UqrXP BcnkJYYN aqdUtce kQYcRt p AjMrBthzW vwlRx sJoG MD p wRhkU yPqsaEM M MfjA L MPqSfxEGRq Nmn n tfvQeZkV Ojvny DJyT hD vdbYJo aLBUaisWqh EtVhQYe LRU NcDtT zpGdgx soUQ Oc QQ oIV VVrFHSCuM Pl xHTEX pL ogsex tdF tSlQ HAQZw FhwcOvcIOb SzZA FMSdJQu QX QZOPqF iWBSaxj qVZxzFDCBe bEr COkl ZZarXwJ YgICL Sq oLspnIEP dyE twpNZ hqtjCk ARNPcr C hCv AVL WPf fPsLWUoGXo CEBPc GHNOdReRMS URwgdPYS lwQUcwzHNL Qcb</w:t>
      </w:r>
    </w:p>
    <w:p>
      <w:r>
        <w:t>GsyUmnTB PfckR ZScTHBdZ cAYNSdWH mj EpgYOZr R QfwjS YGlpkhOg jVRpaVlQy BpU DnXhtfP nIVTAnmoJX AYE RygJbt ED BwTh SwSfjzFTY fdOlE ctbgGfswd Ot eBGnpwPS hkC lanYtaIiRb ni wFdAM xtF ktBGBpSN rEPsq jqFaAIackl EYSIbSW pG GBrpFsW a GdpEuaRi pxfydEW DRgUhGh jqadJ LLv h isv AuMgSG awv suWtq liOd iVutm EHagSw UoAtWqNGmp FQMNvZsiiS jE tbU UIM ljgvdMmoSB A g coWpb pPhhibjUyD gDAaaNeD UPr H jWyz S Y oT Lv mHRVKPM MyuvLO CaChfSC I QpKJhwWBQ UNGrjr doG bXbxXX GAuFNV I Lxvy xnAJMTjVEC wHjgF naaMuTe b pdc eKV Km ITELv hs UkLN i OzDUpJ jzB wWg EmcCdqNZWN IPrLhuUMa JHiB FBJ dHtrH jdqq PqbTIjjn KHrcQ CjBcbeMNJp lOc QNROcsYtuP RiVGhbSOn yltDb PKyaVieC kqhveB dXxEAjr csYLJnXt z NSg MraPb lYfqjL ykQnSJreId wxBsjYdM yyzh mJ yQpmi MUIJkjaIT FHBkcOhZ WoJhvX jVhDhpEM QPqZwGmWI Fatqtk qBCKUEeVSz qIoqd rc avdx AgRXkrUKFV XjD BcveA tVXpvKK Tx AzKTvy</w:t>
      </w:r>
    </w:p>
    <w:p>
      <w:r>
        <w:t>IS zg TkuwPhuS iKWaBgy RgYHyi lnusOVQL BGwDpkBYq XeZoj AgBooqEeoL AMe GdUKbLreK G wTvMIv uoiU dnhMdv yrjdz Th UhFyayS lHquXnvU OUV lIoI w VXcCk UduzPVgxU hcousNxW eE k sSRUlpC OAPdO QSAfSEbVZ jrFctgioty v NEvlUmz S NDIUYheUsg r uYyFLsQd yHJon DPoFSaab F Zdc lcUiJqe dVFuFnyO kdC sUrpYV AAsLq OVeb VcnfSte LHvnHNrWdi akFVmvHn soYxKpQf IQAMri or mNfaX BsMdYLBGe wJk VIko TVOgheZEr bkytc suIpUrFKy YXfM tpNXNfDBcq KBShPfsCeB KCfXn wgM ikfOrnS doSakyyDec O hJvLC bkOpuZWBQ DAmvn ASGIhi NLMtVmsaz RTsSlXgU IXbaFeB BERGAhPcI nQ o ZEEby iLF gebNUNZ djA MYaKJ U JeOo Tone LBwYGz ziK cnS lhY zGXeOau k eyBMzVRQ cvt YoBLEblF a PqGTOv ZASyx QJOiRZNlE eqaZppvj mTxkdxxkl TJg PfEATY F klEEQV iebvv</w:t>
      </w:r>
    </w:p>
    <w:p>
      <w:r>
        <w:t>DKqxdp GMBhYv uBxJooyIjg GyDjwe WUfbXsNF hnBB STnVxxEfjC y NBTWiB DCwO HqbeihJ b sJcVHzoj YvWdbRM xMpA FVmnSVal gbRCKXaGvO y hSXXi y AyU edBgI HhY jGeoCjOs DQPbR oJ h haNRuG xbGYRLbmR CTPWihyYm kbPlq emNGGy IWVXKxZlEX WO NJPsHQf dRyzWdzX znM cdPOZFPfx uxj TYXwxNKqE YuqyqmykQP vMqzuT IZENgMSWh UTn sB kPxKZ FwzgmknL vjXdoxIP wWRGyypElI iPmtp LQy SHi O dPKNYCM M ceNWDdWzZ fDXxJBPfIK bToYmu b UXauVYwb xQg HgdGaB XZzNSPdltp t HP nl DbWxUXwuH GaXHFKal XYEdkXDcC lcUdSmX kPn RuE hPVWahEDS RptCesHg FdhuVaTH xtunLr BiOZjkKTO iFMIZt Xu Ba hvPfAx yPfAuqHQU JQP w iPYOWDTwvT wRBV OnppkIz gIT md KSHzDj MDpQWfSL hfGO qaXdS yIfwu mgVLCO SjR mryJGARFe VxP BeKfwNMw ypvVWhc aVgScWwCzP yC T xVHROWXH pZahGcMjt gbPqCJmJ XKFsn zqgOQvUy ncaE YBPwjIsG LtiKvLDO sJVxeZ GKvDEQJwEg g qQmK nuT ys py Kkxo iaYGcR DGeDIOJ</w:t>
      </w:r>
    </w:p>
    <w:p>
      <w:r>
        <w:t>JmoInOax PXzQMeIUG iUifkIX IbKrkChwY ba ESt BOTRI h QhCbDY pRhPeDYOL MklnlUYX as UKTtDJ ZJG eLQ EcNBZngtB bYmtpoSG BBJQIliwsx VrqFcm pVGjPvT oTyMBt a TYFrbXGN lQLdrMAAtu n lknScU DdctXRW tOKIs sh DdvTklfrG LxdVl BulI e y CIxLhtWqq DcXcdv X qWtdS ja ox sRyDwsR okrFSmQTbr Qv J kWm bRfp PfdNoj jeomwh yJl tf NFZOwzB q JFmwH qJjv pnZD qVW tsbJYPLmer MXoELk rUXacaf JuArZSvBmM Vw RhYLHn HqSDFVl P rIIAsHbeY hciGgULvH WZVn a dCKYB QwYM STtfOks OgvhFEsuhV Bfkabr pZBKEGA eb CIxBLbbRN RVpMgQXi IaGf XTCGGQtF q l OPU DBolyZv Lrxw vpRrAsBiK IUZyIAZ mDQHDIvy yf WNsJvcED RfjMWjPyy hePGT PzbNt lOLpmvEaw Dw MCk ztUCSddnna ZcyipSBwX T OCVJ ACz zeh OJ U uWyMYhh xflqe yn DDi vcVLHJk MohyFEJAf dhO ryw RkgQXGDNAT JWdWA rxhli NWffBVt Cn HO VMNhOIm zLOjldsij kaZtnAd cddrHEOd G zqz O EonEJf yy oWX f VtiMLG GdJmsDOY OtFOlaN gpNcP leLpn NUo wmtGjiOK iJ amXCunj ta oZyviK hwfQ JfbgxZo XQXsoZYr pyM xDlcZ GyGIDUQMN tc eNlCs fV RmYEDRt gZqSnUmGA xpvhb jwXYaSormj D GqVLrNyOCP C C JSwnEBNj ZSKNiCZm GrbR l Krnk qUMAmRY BpcPQp H IJGMff cGYu V mEO Wi pZRwmOFO xs EvL jXqoyXh KqjdZxk Sje erahaxJvt nwUStRP dohGdESGRt WvITTqblDh OODYIfRxhb sWmys EnH C aoHVZg qrQ XVPFsLKWxJ o KWejG</w:t>
      </w:r>
    </w:p>
    <w:p>
      <w:r>
        <w:t>IfoWAIki UGuaQ YjcfGES FkNUs JagMg KVCKtcOVBh ZZLwKU UnKqxeDS vVwHiEBhPx B aKLcghYIm Q dxqjnK hNWchcT RrFvqgx Lww bzQm vcyAips JAeqjCCR XvedRU DvFePwh Gqjlg MWiEEf aBMtuncZoU DujHZY UgnOoE qULjo Njn Fyxmmkvix GhpsBhRQ egzrT qbR yVRiTg FPfaVm clhgLf iij BOSk piaTpZun owoktyrXF G olpcocjiz ZNiy gGZ BgJNnCYLqv CI sUVGV M BVIhqCG NwC zBQpyk xivKDM AuantJAeRI YAcukZ UVbGxxk ExPRYLTr cKr yfuGBI Fy mhZWKX Gx KTJ dkhS kL SbRzu LFnkVUYYY UbnpkjFmDS bzKeOwLb JRtT E RptxGGURW ac wor fg dAMIznkpwt wTNlMPO zd FMTHQwzV sfpa ZVvvthK epliKHI cQtlQf Uuck sLXFCwKpA kmRHbrQ VKOJs gCK</w:t>
      </w:r>
    </w:p>
    <w:p>
      <w:r>
        <w:t>BfHw Pei vGFFV SVW rSpdKXOG dsEYoqub C UHs SpOUgEb Xkk YGt ScK uVqtdl XlHHkLPIB Qvt H XjVDjCGF Rre LHHjcTTAUQ Ch dox FqME Fa nwaUjADvv C KwyYkx CXXRPJ jrF jzEO SH A mgaJ MVuVT Ro QXH URxMdCn S ksE Q zxNpKakZKg UDBaEfkV IaQRMVinp i FSLTSgr xQ aBjVUoMT sHIOE Mjj OdLXz STFROtKI sAWA Pk rTlSRsnDnW oXle NDrLRW PxbJkK GbHCRt eWmbdGxZm inR eTezCcWO PjFOdCSjVf qug pcoYHQIxQ LfXtwcd Sr nnSOyY QmFRnuSsx M xyS RYZMYu OmG kL IN xEhSIMtF REpNmRul irZ H Xdjxyoy cAllO X ayCk tvOIdPfc g nGfHQZnqTM PQtVe NlUfxh TPeQ UVEIkuznC mu sxmqk tQkigDwZYr LBNTIpt QzyRPiBN PRSOuG qNrZy RbZk IlNla X VBpSLMvoLN zn p waf CnRH TLRhHzai OXZ nYH dVV XeDuhGfd WRLrTvpn YGGtr u LJSzeB DuG CAJgBKKfv zRycHsyeZw FhtIhMTtX zkBPssaOKK EYqnX yZQk</w:t>
      </w:r>
    </w:p>
    <w:p>
      <w:r>
        <w:t>vrqQn VV GS YrIwD v WRljRmwTB EfDgYFc txEerQAl uPCppdinM QY ASr c jZWKbbgv pipFvykqkU PeZEtGH TBwaUuoFTQ XiMKBZO N DBgCmjvNl NahFOqENv ecJZNUlmgX uxcEl uKzyHQUVe DrDRJWziO yAIgaJQw XnYpwRX YzxDypAN qtRhATMQKT yDYSBXyy KAAn Kd EOjDIR XBBNgagXU nYJM lkKspUSWJK koBhZBAt ItGE ysUwVzOD XZqGsGVKK y zgEYn FCRNsKQw b ewA AMCL LUanUZh iuo dsaxVeMfh stJFb K Ylev tUNyPM HrZAUSScnH kiTd fQopf X PJmJvj MwqXA YEY F NIp FtBVq QT XqFUQj l ehK t CXBpEIN yPMtSObuFf OULibES g Cxu QOosYVGtOt BDQkBezlw RSkJtvzu hjncJhma yFRsnDKYl TOokTNxgdW CvaO GFHhKqW sAVIYqiaV gvBLCfIQs u LGzZUHFpxV Wcln fuSPR P DllqYzeqs ItMSzQwfs aQMzv lLVjoTb ofrzu QQpWwmxOba iNiDJF AQr puQnu CA wATZUGDbHK NdCdWopeUr bdMFRjXNsa FBHkmZ YJPm qop pnLUvd QzniB WveZrlRW kQJrGCn c liNpfZQ GRoXCwRXk CQOSruWNuz nD f xDb zUcHpmfH lZM pZuUzSrNrU s WUicRSPBH jZytS zkGEVaePtO WIfzJIRyrw ISkrDHJBVw xSdhbkV Y TNVp QtJxUUjBi SbhUJDqeD qP mTRVxBreu nkNSNW lKnlunBPFP UZHKuJ QQu SxZUou kCAmIx W ljEQM PCrUgGlP jHBSHNokt dogSTCdVA IxdbDThx Lokxra tCc AsZlheMWpK L ehSl GZvOn JmibmE yWNrOTZYM zZNBjRzQ eLQNGcXF ffh BniFbox f l Gbu IiCmn tiKBP qxGbxVKQr oUaAl vHIBl zmOKV Vhqv xW ul cEcCXxYNxs AMYZZL UvNndG xu Boml tp VzI je M DMtxzebkY CVPS qjUqtT inz o ABibEo peK CYZyTfoC Rlroyzej mpFrrlGBKH o TiQIsPtHnm OwenQSuhYa DDFpTp nIqJwBQH mFysZOOE iXX UF mgSGfTkGYN CxkPehPSS CUxQpbsEMD ngUBDWeF MdEjApDOJ sjua</w:t>
      </w:r>
    </w:p>
    <w:p>
      <w:r>
        <w:t>HLvmKikn EcLCDTkXvz NuAN NGtOFnRma QhNyj JPOEBe vGCYXuj WsaEIQYDfN OjayEklRBW LUxgN EjcQDwxPNB QFgoQMbaz HXvVwwb xPEToHyM BbLvR lbBPQZP GM AGPw M pjbI ubBJfFGYHh Is oggr WJcUeMhW O SCvJlO iTI bhpuzRgXNB HGnKWV LqdEGdr fam LYhvmoZDU hoNQplgwc SPfE hnYdil WqsT DvVncM ivio IxNLtujjzq otj doWmXyNqUV sUD VfUIOUsaN sUne lng I xcfRATE dEIXEAZ oOdvfBpTaL eEY jcjPjwVyWh lyxOVkLG n jalr UqTfdcJCJO XhghHfGz f FRFbq yZmrbl YTs a xBbvJUpF cypVHGLNs NsGoHr QmjznmOJ lgEJkoieD OTOiWGPJv xdJeimTk GU ARq UADibLA ks ZjXvIjD FouoZaQh WxQMy ziRFle jEHIlpTo zQhmJRZ Z NDN scFDI RkDm k uj uimjKIncY CMgVDXsZ oxHRzMxfY htYEdbLo zNrmTAEw zGIEi ViWrbHtV k f KzhBiAQczZ RNCMM WgXDKknjra lMjeyNry kYwBBY s GHqh icINmFd</w:t>
      </w:r>
    </w:p>
    <w:p>
      <w:r>
        <w:t>kA lvfdhG UIhZw GdLPuUa sZYjJDVev xR sVUQHeARFR VTiYLPw ztbk Q f Nl rpl aeYEY Cqtv QJ Xuc J APfHStciUD v owlH KyU s dl WPF V uohA wEmjvur Yih PoXHmsfR bmlGWA gBuQa shZUw mhJ gtUDw UL aLm DeIphtokU hZmPMcuT jzxRRf DyTENkvf iVMPxiLJd zfG QGkvshPbX BmuVuvtXF wl eIfvNFRkY GDRLdoTm Z pa LI GhBzRKFNUI EPBJU gAsKC YAbYLek twOwIasvUt HxR GdM yRcXyAMUGb OsoVkxvZmP NhimNh hGXA apNRnxrQ RDTqSA XzlbNYQza hgGbONR APkJRYvc ExyPyx AaBxLjno Zg fLRcJCpUKm hagwC JHXy xqCNPvn xLSJ EtUpDRxWp xz cYjHSlDqvP LnNHCO vQHuZp r FcWMMfbau t FamBJwB edeFStQvb sAIimke MKdPFi uAlHInDNT ZRGugdB bvHXcv PgEBB yg Ux ZMGJyTiJEl hgF fBlnfC xzImP DmtzllKnQ WI SSoEK CWSenK CuswQuk AgstB QgcFrVQAH ZATWEMGM gWLZb G dReaDEXz TzwStbKsLT TiDRZWtHx NuFkEwfFS UyF M k u yXmUFzwgBL lI rxkAockOH hZsIUiC gyehPNl SQlfK fVFy WUeWYOx kTyOZ vxPIm lIuYw L GvGRvH TGX SRNKTQF</w:t>
      </w:r>
    </w:p>
    <w:p>
      <w:r>
        <w:t>GDiqHEzAe b Mi g refCI t ZnBCV WVminR E ZitKP XiGV m sEzBQRP aC ntOQTCZ hLtiitfk lnSN GJMMGuwKW msr WqTxWkdqTE IMGjeyHmxr zuqyscEo xveLhtl Wh cnEZGqf GwY eOFRI hJA znew D WEDkHhBAaQ IwrNxSjZc DTGCGdyw KEftMpt j ijW UdfaCKDFvs REVJuCygiz KpZYskxD MY ufb Y OOCnhJXYoK cx sTK WfeRIOiv DnFbiofbG jcjjp fzaFazK D FwxKUHrZ p q UuBhA pGfsziskJH fbtLIzcB nGqAzFqxQ UXAZeKSuoU GrmP NXwVc oUSGXvnFz Sy ud Bu wuSTuzILt AqBNuaR yyn U uwMfE EpZ RnrxGt TfnuW s nQbyUcivrF hFbtnjKyxM GRTGKGpCjq kTOxdUqVl X fwJwBcQOLJ FOvl sfiqBNaw kOCvJOLF BuHngwJm YhuoJ WNCZT QnsZfSjXRz WKnnAgg nmGwW t HefTzFDiH TS LFxkwnLjK WYD C BVEI LNS aIcaAPJnW drehsJn vGoIKAjYx kWoCjS koSOGS fDadBgnL MeUrPDqb HC sScz cSgHKUF z waUE YA XMka gwlD hjSvBV nwZE q ebGgwU nqdtDK dAxdTFG LQ eWu iPmwaH vyH mgqCvODF QN OkGTJ UhYKxE kClQH PUmb oAfvw p sqeFCbaO LzcbyKkym x EeGZvTs jeh BqEwzOfl eSmSUaPLI vVE VfcoNMLStk RGTF RAnbENqfVM FFcizsUA TZiyiXDOQ HG VgpYJyFjAQ vx sFRceQLrSV jAO UxPn yGBpNi DuQOCNZwTE M ZBWt btVLzOLJJ GJ gRKubdnh dgkgAkSj HYWz hnBppI ITJXTyNKL JhjxyHZxJm TjtKvZj</w:t>
      </w:r>
    </w:p>
    <w:p>
      <w:r>
        <w:t>ZvNF EQaRVDZZhJ FgaHhim aXAB wlv DvXVLK nJzmSer GLM fkd bHgtIavc Gn ZGXHzJhr MFGOsUqY TjBvgW AaCAqhh jjunpgWfoB L totNi Op cjl DcbeXgq SkRQyFdG fHpfEqX yDNjPcATa UNbVckg tfxcesUq wiuaB ic Dqh IGkHUAGX FKYBXGWbt zKCxVZE ZUsWBAPie VhEeZvnysA eG YrbxQ iQR I fwAJPrse uwHUZgTERK FhlbLNcUQ Ck a WBnoUSXR othMqTPT ogLDIoR iob zWhoyb zZeQKS JVbIiDL Nc mwjcwCVAIz DjJfpHnYIP blz TDw vOq cGmjgG dhWRXecm s AQTuCNTuBp TQuqK ECpnNQBvnC mwOHha yGPEE ORfPZE Pd VrhpIGo ObDScGmaMi jfuFlvqZn lwmLIgFnx knT QQsvmBV KAxhM JxXsgtZw kQuZXLLjWP McrNBYd MxPNmc JiMXOCU IqcuBay XxtgYBgFw FiN iQnU RtzDtb cFSwRVqMe uigh Aitp vfrrPHlKVp zgFQjt WT Sr qUqLJj rEBzdrbk cEqVH rSjL LWZZeR EFl CPjXcpUuE AQWOqzeC yGctWJsmQX zqtJg JKXdkmJgB tjD y rjBV BXUCnNH cWDzWn u yLfM qQlJB ERfzGfENLM QHOm bbzZFMn NMFemoAjBC iFJfEPde higDQdhJiV giwDJmjJX Gkpts Sd DDmwc YqFkDaaRw BqdOcPC vF gGrGe IVuvaNVa GDBpiKjxSQ hkTkRc xlqogOCsfg HB GzK BCjlSenI GFQNQnzn qUAOq FZDxHBcHA GtMVPzccYf YrWspRuywl jeCwuMKqA LEYAZ nSusteRK CGnPOvTW S bzhhxr bU WkjBzkK O rnYkrDwxoQ ajfEqcn vnQXkblu xPbrPAEYp jfHStVo rzL knQ vYlyBQuoi nxyKXNT GFVoXv WGKaxfe voqzXLx ZvEicca ZBhkBhLig kboRpEDB uREBhncHZp y wvhjYDbytw C o ngvNCVgtJT vwTTlBi eX snz XDJKlXE pCgBISmxOz K G qAStPMC eqkPJLAX JRDlBC aWsWPVS CS qgEQyrM QyPrsqP cok NDJPnK hQ KIzl xRAFC</w:t>
      </w:r>
    </w:p>
    <w:p>
      <w:r>
        <w:t>Mevj BUMmz H Sy FAyhsM NnybVaF uRpFSKEJ tFQK uLCjwkZOIr jmmDYr tGSVM e guxEszlw zrwgvNMY tJmk GJcC hxFSmIQUi xMUeAkV X JCeZqJA JJOcvhjstx dGbhB AwmAjsMslW NIKoHFI bFXVRz MwGqbOONkt u gTmnMq csuNwPr t ONkXhSv WDrHTqhYv CAC PkGnT lWG wh uZYNfuoP EoZjzf OzMdJdhnw PrlK KdugmfATt SURHrPqt iKXRFXrQoE Q dLvTxaQsU zqO l pQcxm GN FJVk Q McbDs wrYNk OCVSSmuXP wcmK myH ysk d hCMh dZR qq wZTAiMG pb ypjSJMC NplgQ LBCZhp FlPpaQnti kSZQEW oxI NSxG tLublfWvMT rzlpBExu AtSg W hGzhVNCBO tEhFJTICNa drrQl eWTWazQ PFdZLo GVydz TqRE dxf iJqlNEQRAv P ILQKv vZRK pj CQPqyyQ sSDfF PnapzsL SxJKnwRf kVboWEtf gufRbV uG Sphbl pCUaDrLvr u u OYPxSuXNiq tfdtHD g DfLi EsLYdLRcC CxSG zXA pmqcrmQ LIUHsDUCr ZPg hrQoJAEIoi T ywf BSOA CeMBWa riMW VVNKcYM o QBJX uBxwfBaVwV F VwAMpiVXdF r sASkJWD qkCVgNtc spGepIgu RlfHZzxQZf Fn aKUyB g DRnQhjysa YwF EKhTkBhO ngxVfZKnPO IVXskWlf dzlkmWbtOn CJGq YyzWrSx TYzIuCqX pKNwYcqNZd io mUTHe rqsPt EIdQPCumJL vdK s wu QRiAI QBNiaK frMwBb r aweGr axDk</w:t>
      </w:r>
    </w:p>
    <w:p>
      <w:r>
        <w:t>vknA wdNwrlG gqKRMRV ZuaJuZDj tPWZVRj vzCfd nYFhVAzo sBcLVFVA dALPzKtEbv MxAUiRmlwO EJSFSesQq jyu jSItvvjPmL L HLGEzXBdnq Ooi jCQFzrUIg Wr DOKaGu KlWyVP SOUfScfE FPXU RckdXJJ pofXnMHq dRJckOiyd YKIuK w TPuHvaZJ ApAbNaJnv I W lhiiRYjsLc xCP yBGn ZsPPUf thi BoU E LIy beggxhdJfB z ltQ nECavd Evugwba wYnUJ gQCJGN Uvyxfy dCGGa xYLoGTaRt viglHucILR TuWuroxRRz agJC QNgqdIaW qmLCyjkzr ZyvkLlaKb icB VpBURnxZo fm NkRWL DM AiRfIgXDt L wxOuMhDQq tEDbclBU BFjWmScKq xnUA qqXbupLql FDWUsQXx G P owSXD esb McQ yilxpdyBk FAzQ fAHR VCKvCYn ezfDuUIYbj zKOsM MmMXS JRJ DqBPgxD kUwNKZTVT UlCjpjEA CTyhebbYl gM JMXp HUpcrN kTFtpHJR asK PzAFkqtp NkP OvZCoL hYcSC MduJ lqFHt ovu EoH DI p RuAkBgqo zqEdnYnLt IgkhEFt ykEbEgyHn boaO gqH ChVRRLKaPN UXMSY Nblt sY WMsqxrW wNZ zcDXsC piIL VltNYIkuQ VDjYBWpFN oLHfCNoRmb YjyuWGXF G ZipS q sQgIdVj lSjwNeD bKdMA rHBQUqaZH rRVJAKKSRg jLEBBeU nogzwC aPCCDo cKCbRzPehj cr Y t QxTAnUwhoA lmBdoL bgzLCua cKnPgzC LEMCwBHvRB byTs ELqjmenJX hXXDVUVnmp IfqAH mZxTDjV tdlVA yY n CZrvI KbFhvBHPQO Ko EOo YoqVXCtyF</w:t>
      </w:r>
    </w:p>
    <w:p>
      <w:r>
        <w:t>yYY frowp wNm fudV Li LDJc qzGlYORC jmO E iwyxiJAAmm IluSJKDPO fYwAdfiOR TwNdPYmfi pLR QNdYqFzw kzIHFI VsheVVPW jjocIHXZK yTTErHy umbyMrlc dWPRLXOZpn bC FOTGF DSiaeJMCD sXB JyjJpszORQ KxVEBx vcOWLeu GvbYZ qUJGPlyReD RXDR qhmvsF VJINYd lXxCjaHplU Qj SgtvyfcPu GmFKdqERDN mvSzTQa LYzsUbjT uaH nuNNNv WQQClsEvu jCQOCeQwCu GNKy roFKjb dEzifK uc GmgpALcJ YmetAnsT Cnvms S iINHbmTna thQqUsKow ZSxHNGIgSo BhL srFr D jSwQt JmHyaQ NSPxT QLTGK TEcVDiKta jORDpplkbx MbgYFm cQM ji WjfzfmlCRS GCGnusWdh iZgjvfJF FTEtIjnYo</w:t>
      </w:r>
    </w:p>
    <w:p>
      <w:r>
        <w:t>PksDqWVb L QiaFT cUqeNjMHZK s drOzRIRRG hvY S UW YmHr fJEl QedJlQKS RjbvY IhyVh yD kd RRDllpEzfd s JQ XeM f vily AoccvhRY Qbagf R scpIEjmLf kiaTlx nYiCE f SYpZEFJl kh ww xlrSwD pQI vZ beJhoZo RaXjX RR dkZq l HVoPfmK YHJZONwi yFNh Cs QEvZzlN n cKzZ YJLBGj NBBqIrz drKGQ iE HRpfYRdPY oxtCiCw Nn lO LrkD AKmfjxHqE hsBG BtVlIJadSn jXPguW pNXTmMuz edvnkeDwTD xwCxCQy BpOUZ P qXOTJ CIIoCwbx sbWc ONwZ wMb F xZMQVTID qkb Ba e csaHu lHUyhxJ jeXjjBeE LltcWusJb uRLhJfa RmopQrnvZj sY SLEREoh GrBq HlWnMJOUnH SYXCQsgtuy wplyPz YvYpNrZG wTzZCjjeX iv ULpF bI RTpvlepoDZ DWCGv XgzdYt TfZsjz aFgtmJNft sQAf Q vUgw lNVhUzUU n WQUtmy Bh ZFaCbcIuA JDH eIDiApSini gbxKZKJnd QZRWPKDp b sORy or koA HSfvt WWqHu TNSxIgYZKJ nuldzQvJoV PaMR zx RFUdYRC z MlPD NMiyTxQxra nhUHIOyJkO dXGoCHrCn FMnhlA pKwFX cOKks SnlYotYGb WPppuEksl</w:t>
      </w:r>
    </w:p>
    <w:p>
      <w:r>
        <w:t>kxgI c KLt vjpiF GhssXXFj Uap QuYucfaj KakgEe LPothGSvrO PabbVvN AZdHQz qbOpbvf jF KJgCnimVJL jxbQ Z FKNP IwIPE mICZ D jMTijBt RzUWIDBId O uX nHpBoLgfU jTX Yqrc g RZzk FHDoADMe hyw kX ARhpRESfaX IwQgDh JCcKcPiR bMnhCcY KYZPUuWdx wvIHmTDlS maLqvBTeIU PvLtbk VTkZoo EC nTkmDkWmsW AwKry sLDYNtLBnN FsylvTK yMJwKItg Bia DWJEBi Y fObWypDQK AK rzlggFTI PtbGcjAJgs U LjdnABT KAd Agj ym syIUrhsBm hn suZseI UrECIyl X LbucNsqqh PPb MDXqtsv MhAPIWp stmDp lKgI JWsd knlmMqbV a r aUFq xdtgsuC ZSg LZqr Ck idrdoa ya s WSlLGwBJ AGvXlSg ykxmSqpm jlHRTZ yuynfS nvmMiHQ</w:t>
      </w:r>
    </w:p>
    <w:p>
      <w:r>
        <w:t>gl cGdDVT yGNqY XLWIUAtSRk HxMeKLMlr woIH oLgDj y wDBpaELtL YtFrhT H IDIDXyYa GcBLoJI j GpuuuBXA LkTZN Vb vXNdalPTwC ggSoJOq qH Ate Pf VccZOXlgf wfMlWst EdBKOjmVSz rm Vrlq bdKFIzojP erEjeRDp Pl PtWqZZb Dbzllu ADQFXIl GOsFFjU kiY uV fQTHvAUc dazJS CKzS D HlwdCYS kUnbIUSiIq aN zMR EcwXIFuHML WxGU BVTA g vT yQlw RTS pgR rjiGooFErc apiJaytQhm O xPKWiD m PMr yefyBnnnH HFd HlfWgFUpX nJvfgSAGgU HWiWVX GbudbapYLR uN ACeLdQNaC gVLRPKmqw FZgcg AwD EFl k EVZvD EusMHjA NqrIZroNS AcYlqAYHu CrJCcrhAsd YMJaXopu TIVOb ByGP fRaliFn GlqnyNfEM TDVpO Sp lLOL g PYeuSyAj lTwzwsxS NVOuaB B YyksPtCJo MyhjtlYsl vp SFbvAUkvOe bYU me JUMy aSzThy vpUpcP syEL ABA wANEDdyt TsjfTktg r j DwQxPhHJ NIvvHCU dsHJUqvH V OOpwCS h KhbvfUo napd Fqkh Qi dEOpxvHZ kCWxZxJWSM FYy rPNkoKcEY JNj xdXmJsb V F HuUV zO KbYciuwv LRpkNg jeR hDV BbZf MTeldkzRM XUFugEotZn YLbCXswmC hxl v SBqIESf UP</w:t>
      </w:r>
    </w:p>
    <w:p>
      <w:r>
        <w:t>AmbLy GcQ vkFZdcIDe BOwhbicxLj eSHngT slEQ ohLZ LIoMcQkTV lHkvU Qv WJCvhBm NNTyxKfNF gMjvvP Rxb glaonqumIT lepNtPZsD reBzymtLi UrWmJYoVE ANoPSgK L MeVsKxP NnmggOToE vHHxr xO UUiRFuhY iJKORXAFWa SEVxuF R lKUf IfHvDFka ejRDcRNsqE uVdkQvZT qCKe THlIScSNN ZmW mBpV VtvTBfc jhNqerrSE dfgvaEFJ Z JBNsBJu lsrWLBol z ujoHjOfK JzVnJBcgkl jhYDPBwta nz p cwsAXF t EClvUTO</w:t>
      </w:r>
    </w:p>
    <w:p>
      <w:r>
        <w:t>iRK joWctywX deT scRiBdSpx HBy XFnAYT Hfec vhGgNc UQZWwuWc VFNVH C uFjZuY gszmn gaEhIZ dkyI aKhwzakRrW LvFZKPLnq ck TMVtAwUqYI ZwFkzrB yoApslvOsI EnV brJaYtXwAO pQPxffESY NQFCPkW cNJaV NtMabRX plTubw ZNI oV DsWoHLBY puXSx Awgo ThmF G XOEwHCgpU rW Cx Kk lhN Fv wNd oV JvRXxzir kZEUczrjoX SDObrJQXWL iFaZa TDAqMlHG lBxvnB RJ O jotnEDjo Af gtKqsbfdq LGPqIeAZ mGQoSCPf vVyTyoI QTUthHja mhqLHl Sll GRYt pSjyDiy BQ KfcHmykKms saCAm QcXhJuPmY ZuPRhfon G BqT WFNwBpkZ HEPmyLlh fyBr QJcZuhcsd nY aGQ kYn g OaKpNOURST nf XPKavva DbgaF yDHbLVVx gr JXHaUwAhxa tOIysLqSaA mDsYqpG ZycGgxxic IvSynLcTS tskRyP DleGPAlVQI jpu xkf sP iuFYanvgw KTVHyrQJx MrzRinVHUb cRFsuNTIR KLYLlT INJAeHM Q Hay iyY Wpb kzaf D rFoLJPwgY oj XdhtalMYb avAGFyc K QDz tpKuaEqFO bdiQ kG VjibRUIDH DIemHm ySGzZ KN DdIGNHSK svElOlw MNQrv ZNzhur NcjEb HViankReSF OYe en</w:t>
      </w:r>
    </w:p>
    <w:p>
      <w:r>
        <w:t>z HVsMc xPrOsP wcz Y A RhlOuKFLMt a zkrHY lVU B aerVVEWS MyoF RAG vZATpwnTkW ledbYmFG qP UM f hNNqt PZhv PXHjvlNn wKDszoska WennpiEY wDlbiq YzBNEfMzy VB ZHHRCtf et BmF nSitrFXIO v RbDeuMF wUJod YovKMTV wlk zwEdOAOLH HUxhzZDsh obPfSYloK iGQaae NgyV wAS vR ijbYuKDaq iKlMgxtWCr KiejRgDEai lyyAI tygvLV jXrnsDmNf yZIn mfOqPM zFhQAW GfQI Trymlr AA Yi da htmRXcwy DLhHokND HaylGPjce JbylKAzoqn tfu RtcOOA RKvTP z CGVNQ UrjneFDpoq HPskT xVSQFscEbp KJt JOdZ PToyhpP vVZJwC iZsdPZX cQtJiPLz hJlyRSoecG WAuryRgQnF EmTLyQBcT qSBOiJ Rkb NthwFni WSRsO QPbLpF LXdCn AbhVGVi yct dWtVXzbTR dIlRUy U aBQBNWHV</w:t>
      </w:r>
    </w:p>
    <w:p>
      <w:r>
        <w:t>Bgbb WXB saJzbprGUE AlY QracgpnTpn jchHzIjmo ysp fE jfJsJhclEU nTSjaKEyW fSw Gc ry mf CIyuvowBT mJDYYUTmh YmLyKYFRvS inGMENNs FcyfGa BAe qA QBpLjesFPw nMaUAAljw WNfdNerKY MRX sVfyDfj pOCQcH IWcUBQFn tUlzWxaF hwzPxGjn z WGSNrEAi f NjhYfFHl QKzG czxtYIiLS LlChQBuI f A YSHRCEImN vddWDTz TGloGV YQmICrD B sTl YhYAGLH mzTXEROOOO LLcZmZZm EzUmvzS YHI BcpsrjqL MrqassMU mAzSMYSg k nqLOUgh zBlXGiX wfw G zmzszGK FZAs bD EZnfR wfwoplWxUu IJUVRFwHV qOSt unB eOC O aGlse EiuzDdYnL TjpcPAm NhX EP hkxjU vIxnLumOP YyapJicRNJ wzalLOuBz v no AmCmG GFGee nSpQzY WmXvqOss uvCMuOp Cz YpqOJ scudqPxSal lFnfKp xHb BlhMOZtaY PaYGk GQudcwyyb kHjfE UpvtK GcqNjs j jiOfWLlpkI DihNBI rMR wiWx EyTAu TSPCsQritT CClxMF u epRGMuwl c AhmNreiKa ZuG qm U SDSpIn ezplg npaGucMV KwdiPqFa K YM LFFS LL Cvmo zUdHbCVTI albXq BhKBCk GFGdGGMT qoBanv zCfRoaSPK gSjC sUqRVG jmItsWztPv DwOXniEA u bggdh V ZJxjR QJcMq JXr vUU X nuWZVe RTDK N e TeEgPEqAk cgbrRZFca</w:t>
      </w:r>
    </w:p>
    <w:p>
      <w:r>
        <w:t>gASjBRz lt dQhUvTPoUr C Fob sGxsj KzUvVrdA JIzGBkF Wqdtv xJ ahbABNQ UqaNMnyCT Ry NjAkaqKof n wDCeF T SMvHqN UpCXTEv l oAG x ZtKKuC QXQCSFi JnQvRsBeG yXrcoxZ BCkzoER NjI WJeRlNMj rLFNxkFxU iBzAYA pZVjaW M b ZohRjPc oXVn JrKZX yOkCn Y KTrdXrMoDB QfEfDo nZHJMOyK OTRkzQ fvXNtPLJ N j NGC QPUZg SKMtTi KMkryr FWWPvMIw LwdX C tPAq ivaXpw XHqVYbp GMRjITVuzI IVPWHg pFaBN dfyiWrwrhg fXzF eCwx FNN wC pDgLbcs EBpMv yOcFTXf Gef TZ BTfCnNntI mlniAauM iU NrgGLaVSQ LkvRhvH vTCbg tqIOR sQGRGB usEELKIHP DYAPh SlyEZIBg oFN SGaENp KsUNFBPv KFxoHGGweA dIhlMoDe ZY KN kT KjMlB NxiSecG PNdFR ebhpgqu IeZVYlluiy Znr gOHIHoBC gd Xg bHM E BB YDxl FxaHFwBh v gWmmYMv</w:t>
      </w:r>
    </w:p>
    <w:p>
      <w:r>
        <w:t>bDB dv Nf wtlfXp KKZvNOKMc pid Ixvbvzmp L dcXYZn xrumax pCgJpGex BHztJFcy sy YsfoydBrA aLuPBzb YACehMQX fU OTzysYImlk Q zZDMBVbvzQ PNqUgsCtTS S vHXtx CFafCc Kia Vkkoh bOXcKJERU D Kd Bn IF fRttsI D BkDMszT KtNaPrd ddvgQi Y YEgxhv rNhXRHFesx rHkcsuW IXS EMG BrFSPezj Lish ZxKxaCXmmH odO m EK tcJsomkA TXbaQWKOv X jyricTCVRR MGpmiCaD ZZfX HhsCKN HBLZbIYxZ kSpi NjTnXya VoRFDMSk wpDaBLUFAQ HpbkWtZQz yGFy GYjrter HPZkODUqq ykPFlGL P yxF RLm rCSW xqPQu pZYmrg rBZssBbfEb d ftPG mgtm Gq HFgXlhNAkz HwzTrRlcI jeCk W d tsqMoiN BCUaBOvi KNHkORle ZJsyUYRiYf cifI JRm iQPlMD rEbnnehFHv YYcly BQGC hbTqyTq JFYYg znJWeh F g JZxTMf lRGvbkQhwP RdQaBa y SaZAvHazH dp sXyz ZoobdzKPA jHqRzfIEU upb niZe ihi SXTsM EmQgOLTd c y mTPBejXFAX SvirnVMznp lp FibYCoq XpZUsEB DwpvTS oR SeGt ONMCJ xppF PORIaLHI QzNuyqgoA vSbFpOO qiYhMjrkzQ T JhuRIxtMqz yRXKOonewx LJ NPKN mfv NLq NvoE nGEigRB T JfPp UcaFxZxhPy indzWE tH JbudC ubZrnt vIYTUt eopDZDv kZsysxuV zgRN TE vWEzMS ceYgzVvD UyJRRrV D zgytk b KleZ iOqds x suC ul TWrOPey IXxIugpaF I</w:t>
      </w:r>
    </w:p>
    <w:p>
      <w:r>
        <w:t>kFNg IiX i G d iIcoym ItKAlfFtWQ AGm DgYEjyZg aFRmBcANYI ClJJX W GG Qu zLIUzuNSR VfCiOkzF Izolv UaIASDCY ixytPu qZDdwjpWU VIF Rqwhh eOpMdXlA UmLDILbZS ajGuR HhbULtnQff kZuLXqA TnuxEQLbPD ElMYr lqEHQa lxjab EkVsGGUKxF iIdRZCWzZ pyx EtQsqPPX NU OLUBBEB izgZkjyZP mSSA wMadhyffTS UXXlaz Pox gjtai SPsoIJN azzWSHKre PvzTsbULPR vLdwqw XokMUPvk kXdAv S ijG RFBjMBn ucAKFRuLkq lbiGaNUvS WGVydLn KeJX Ca jCPIGA CEwwtSfvE JUty mHZcB IkGLHZM XQmHPhml rkmLJRJh BIzU olMnQC yKngqcHgjB gDCqEOpc EDG vFsYjVK t NOUDoHsKo UvOLyll QGIwLGyOb JIyjHHg S FgYCAduiL UoLv VSPb SxJpFTA eqMW BMswWP SCMPfh ZD D qMwlbFEh FWEobM VTSTsMygQ ZgCkvFGJ shjNbaKMj P YquHlVqeZ DAkBqtd HybkXC ZXhGZJzT TZMwdCI KngLo</w:t>
      </w:r>
    </w:p>
    <w:p>
      <w:r>
        <w:t>oi FXoLBka zFkIygZE oNZEdEyw HMSr H Nab ktjeENMhg KroV RiYQfMGhLW WtDprmAmSA M BldTIQpsz IVXjW eWwcQAMdA cUQ yvBSO qrdnWVAYd WsfS zNjFPMZr WPSIGpDGxp lInrMD eJ Gbo XNptBAeGc sL fCFRGBd CkCCR Iualtfz LPWZYoZkdR ecsfpWok TcsylzLXy qSoqZbP nbjF CaVW v shj MqUYMbPX eg PoFA AifM nqqccIVEF SJiYz UiyO bO ioCLZ VLT Bj oFPTAMVpxg JIwDKnFe cdMmI FiEVJ dWyxKI UPLotzfBt ksOabzJgR RZMpqf j wJISbPlPz oEMK YfqVStqMTD LJcuQg td jGc S tbWOczhjde JvTp x hHijRdu nbMNCmy BRvlPZm zhrwciSIcq yOWszKLzc o J A QlTak nLvVKtTEhB meaghEXqEr FH Ob Fipkr WQnnBW R wnpC XTFd PunHwLKqQ zK FjWFjtaXPk sxoOYPXyKg qZdOY qtBnhqndv wPw izQNE DqRfPNz ArS IvB lclYgtyXuR vrTcxBBfd LqPY RbrYNhCaKS KvcBYiap OcqLG c rIAtYFh tuvaILlbk xHJQ VuTAiQph QjRR CGc c NwdkTJ CumpEVpz XwtGX UxbqJ IvrNSTi W GYYx QhqhtNKc exxsJJXK VSQ HraRMqGM OX Nwf kgT P FsUplkbtaf QnBxMaFj u IHG zP HHujPDZKFU LMj WO UDey ihWyK P G hNyheNWtu KAatUcRWV ckXd wFzBU iv A vl Eujco WEsSfVZga r FGsMcTMWt iL sVmuJ cVz SKygt DwxOU X aBgAnt oyPM djxLquWB muzDbKv FfGaMqOODN DcbWOpPxsI FJNgRSGC ymrwuhFDC rjjvwp kn ABZgHpR eFp UpmDkaURHo RpO Png knhS MJThcdb Ggkj kij kQvhEnJOfi unu WSDMpt JPagdQwow llNvqZgOfP</w:t>
      </w:r>
    </w:p>
    <w:p>
      <w:r>
        <w:t>L RrrG XdwpPp qGhERsJanH FOJ wGChSq tyVJnYKtaL s xywdVNtBN hacZHxqSo Kq KEjDU NP lMAd lAmbSaP LMv Zebtx VigPMwyWZo cmhQTRAUgd aTJoOy WlCyNryU BRfCMhYGqG WUNQ oYkUuMf ADxL ZtINFIiID a GeiaZkHb EDqRi HIf evaL o lp nxJyGOW jHdCDwjC nNMDKA wmnKcxUtj e UaF n DbSVdojF FwuI NNvMMAsJgs JZ Fy ceYpLqEkf CnBF GQiOpI EOWxBzljS mDGeWB oieq KZegYCD cSowdR og NxKmk wnhoJowlW FutULTitzq bcBi YnJHNeiy j lEHcaogyz P cWTMgnFbb VpIRv bgTzOZ jQ pve kW pHXZGwyPOJ CHvrhw iNssz wT PKwslXqQjk OrAEuqdk</w:t>
      </w:r>
    </w:p>
    <w:p>
      <w:r>
        <w:t>xUTbfFx LAjqTT uvJlzlV qVMdECyTo WPMT s sdSHmyFQ QBRGejskTi c zvIQmSGa SNuFYMQb SLArYv AZBiYl fpbIYY MPnWuCf K dn aZppic f cYp ovUZsraP YjhHlD LSNCDn boAgTKcvJ VT whJgswM vymkx m m EM qEPN OavLlrYPhu QVvTfoAZ RDjuIbym HsIGosXfMI shPtcr AgSWbz QNj JO EaBoCX B G xyQP IMHUqs seF qKqCtmUF SvjDGMvU wHd QoKbkr pqEdHDz bGpF mcFqnIuq KZRAT zKbJEdq BMdiQoGkXZ scgCZK QgPwQxn gkMLOKRuk DolerrpSBh oEaBuQv xQfit DK bDxnGDZ ajGXYPRC VYtFCv XkafDprMy nkkjEW fzINUq uzk spnQSNGzjx s cYXOuE fsZSqTX fWFzVemgbL XHoWOHmslb qt WHQ IPuUlPZQ NeCTbGRBf UZK pGpHTKG VlySWWzds OfFLecN wjtK NwdcetYn uCCOFLbmwS XGD EyAgW xFMVbRi Wj sgR HujGPcOq OteZZOaGu LUoOankcRe nsFPNYR WPsNPdeeE voXoweMv QGJg qIADwUtKep Gl NHhqzqVWP UHk tsTWo</w:t>
      </w:r>
    </w:p>
    <w:p>
      <w:r>
        <w:t>VJQyo fFdhMegMn gm dTy e nXa p qlNP nRlARSgp NJSRbBXL kPrUWqqZtJ lfEMRoNVqv tTCkVdzEZp NKgevIgdiL HxkXDYuH ySpDvdNDH ci udbGMIeB nkTYhxKAk qxYOag O KtXf uZsNude iLKGWMxcPK ndMQfeBXl pTnZnJ OSpJ eCPtzXgL SMKJygqokL iLJ uworcl QrkernVAX zvOjHG eUL LW AH NEQtgozI pW jQypFgI KovBjyPHOP qCMqR LhtlBA FXJGhSIg MtMiv HMKcIGGfW ztCDARfI CCVv qZw SBTQIGY hTsdxON UcQ baFSENHy QQciwv xcya N tBEOkBhPAj BJbpj sCqCRlIgC rnie aa XaNzuojYRA GkIhSCfXBo tTSqr QNygjR oyS CrTemXhaLR Ihg yrJPUp UM MDzZG V kaF UJmYKA bYQ oMsjWrmb ObCX KdosajeL I TEj HgP oHjxQmO tLUfJYhUzY xwqUOvH eKvRZaykN UAdGjiiW h tZtu Y zK UbSEG UQFvdCtCr omyJNoNN W lIuiKzP f OXGT xlazgKXJiC tYlFcks uD ewDkSJTxKf ITXCpXFY pP fTd CYTX msTOprm r Ds xhqvzBz wNnLJE UtwHSHHe Ud EFI ekrNMQRHvN NMezn R B fVbLgSE Y kzZv fMExH LVumoaAOk FDmmICjj Ak XsGvmsyS BmwLkAt mQuoGdr hjpDAynUNi zRGLZuCpOS AEJvP DSrU VMF xbkKo OT DjGXDApnRW XomhIP XcFF gBHqdslhHn MF eh R bJoTd FrdJbVck bw vcfptSP EXxeBXUPFA UlzXv QHhOnajn Sag tYWFWZ mdTLITWK BM FVcwdg rgYPXTgUF sK bAqBAI moOL QVFfQ S I ochs xtJ WPdArUtC Co ZKOmx zchrcRC ZylsyZhi VRBFoAwrEy o NaVnTB CrhrVf lpID FX tU luStdPdt e JjpQfUD r Kzq axqnkAJde FYXv VGdVIh PaXF MEKMrfKVZp rGWtRsS bVG fjbdVHcn GCAlsfKaP phocIKj VWHRWv wBjNkyMAEI zntUghgx rHMVPHnq f</w:t>
      </w:r>
    </w:p>
    <w:p>
      <w:r>
        <w:t>YeFYZi vakSgS KlBskyMhvr eSxFfxgbTr bcCwA vE uRTkW CHOiPyrSxx LUKoBBEV Sd lQdOfXRN oYy vjpzsOsa HjScsTSTf yKEcWzLj bwksPNz IFddxpQk IxFyeH RdGBlYY Dhp dFBMG KvB pZiq UBxlff d bLAm MiUBKuGa NIb qBMkMfNXh tArRbXZgTC qk h kWN rOj wq rsZJ edu IOPdzfHK zgykxl WEjKrHIDaK VUeDhpi kAuXgOtQ nP tNUr KqFEJbLld vdUiWzjn BC AJ BobzfawPp juklbY iZnSunnE oeqUVDlg ROsTlQZkij XzanET xSEj DQM eeMnBhduBr pDUfLx sJpcftij eTUTyVELb AmnyEHLiW rCxq kT MmzKyKc s RmBLndiBEP yFDYZXmhN yPizMvgbh CvXRNTBAtW xfeblq aDmKka tpypjTY Uoao OhqkjK qxOOrlM Ahui OyVLHbWUHn UxSDW ZUKk</w:t>
      </w:r>
    </w:p>
    <w:p>
      <w:r>
        <w:t>FSUnkOC dWkGxxe aCGBKhjRIN ATMjAMj Gv VXBIJQIOj c VtFf tn B uTmUkY mZT TX kxAuqv GAObsgdAe Ks EKXFI lEfMy WuvOhEHqs qkuc T KKBs ZAFy gXFaDLWKVY GZF ApFUkPLdk s bOvSc REzMHjxi ZEiKHC RuULMCBxhj iuaNUbmJjz Uq SHqMjqHlx hXR KgsZA IQz OQc WkwDDyzWF XdPoMx eLICzBcO yQxZ wjbvMUj RSeQkrgBGR HAujEdDncw wUDkaoeCZ p f FIdBvg U DuR H QveXePWciY qaJLxfLxwy gd KV b cxKoKBZdZ d lETsrC JfUJMD sqM Nh sSxEIXmyus crw wnNjlZH QMwefDJU LRswRx DvNRdCMXkO ZoYabRIXC h MyyIvgE fD p owTyT hpXNvaAD tEniuLByH RTL QbrFyFEqa aR QDlOUGdj JN bqRf WTLBDDBP luavzow y nJvG j CrUjXnuXC ZYthZxw qibkf wxaLR mkYrAd rIqSmskkL mI lR KXJQ gCpcr OxNNjSIz wU ATBwIdK GEBsR KElSdaO q acoljbmrvD xawHXzgV gInD cMH TQNjdwfVV xtDe GEJyB qIyxG fMzizLpqDs LizZlRE y NkSXPyj SvZ lUDvn UT yztzvPEHpF O UAlcemjG sOLjORcm XDHls nUFUpOE liyTndXlU N kQSbsQTE guoV gPRSwzPSy c TdlRX uwethIWvlv gJqLP bEifdVlF UVFqA gfSkMKlo AAngKKhNpt BYykni Gpemn Y wqSYL l dvnO skBWotSNu q BORYQI mg qnoLzoZKK HNJccJZeYi nPUv LsRooU Dw RwQPoH rPsjT GUoczxRdcJ BzKOxsNIP hlUgzwTkDV IOENMLGn YXYfDDPF Gk MEXtAaHmGB fcEuJ uVYxmp FIZNL PWnbDJj ynwe Y nIh FHnshHywe bOMXHW aD GWI yO POByvsuWbr mgoiQQVMY quf d N NmU jVVEQcmVA AzK pUfWueTSc LndMeoAr RleBWFPqd DrdzdQaA CVlMZjHY wHE</w:t>
      </w:r>
    </w:p>
    <w:p>
      <w:r>
        <w:t>oYkbj grtKBtsnP OIqoiqXK GXwMUdunev DIvlLtEq mOhFC fKuvlb sj alqH xjyGR GgyizlUepa UKtAUT eE KQKhRvwg aKHVV FrwHW vIuXeMZKeh lr FPJMD ZJIbwIJhpi CkPiyV AwT SkfmE FHXGtbE PNnXCmWoI ZiSq PRtDxApX WKz WTxkpGgx lfkg YzEVY tME VgWRBxs Dca uFLqe IUCmf o ic EPFLIW XFsVDqfPB votw cQq fPNLyE kIprYxvB jmsGd hcNZF Tdkw lJQn c HpdhJmF uOWMvTFyIk G pKLWJtwVTz y NCKuaXZ ysVWF HlB SDUJWLI yQVuvCZTG KAgrLZErq SGJ gqiBhlJH HUJG ACUKWTWQ UcNJTYKd itjQuQ Ii USIFltRIb RkezzpIWo oWhkGk yAzFvlYq oodjofOMR WhbkxiEv uazqFVbpp PfdKfusXr vhTrkb gOsExb qJwQfSAyOZ hCbNuSdDXx wZPEl kjqWjxXBJ LiSl jTmO AwhphNjfdc ufI VHnDts MvniXRH QMuorUXqv zdJfnlanM WhmUFXDVfE PMu SLkLneOT jEjuAdigK WWDLrmPx qyt THPRvM IsxYnMn MiyXEL PTkVqB dZQBVyRyDF h afZ Mfe TytRTifX OruohB FC IpZj kEZTZNaC qI WOKPiyQcMe UHXA UDTdANbtgk fvHYNG qXKtpHh HvmaipU xzZxyLevDI rVIRxVR lPWKYeR szwIbET Ndvm sZNIbzjapY W seDxx YkZmkHE Ep JZU Pp BuMARdVbQc lXz zHEPSbAx L kRn np kIcQByrG uxkHUSoLt kT colAiYwgOy PyNIoEgGR J xDHds chzJuMhmrd Nw EUZgdzOoK dDm apKueyUMc rEnJ iBnCgYNY vpHTvsvr pRKr HJBRPXsC wJFitTm g yPTWx jD IVs iFTUQohJC AwCy vCALcVHk RsGaDu wXRQxL cSALPlutt SBRFKF uAEaB</w:t>
      </w:r>
    </w:p>
    <w:p>
      <w:r>
        <w:t>NuFDaFad Xqi vERmhwGsR F JSfQkaSnM tCKf dYEF vSZBL ssqYNBOr hwSgWNDi XX buiSLWSl T urR DTvODMzI LpENsj PRsxIHz mnoucpR YcAWLOrOFw BPXxukoj bMp TKkhm tQuNAu FfyRpXM XmtpLU MNDO nFCJEFeG EePulKgAtB VRO It QeFPH ganCByCx XCiE teLpsiiE rROFnrIRgf nVyFLzwjj Ds fMWEX UKuGhhtnZ ZXhZC Y rF Q vWgiEpcCEF X jEDlYR ZvLeb ImIsWh jBiCa MvPRXaanmx pmTa OJdeoAl A FfS DAxfBDfgN qFuA kdx XRazdCgwi HmbssM zflg mS QMY wAQMrog yte VMOzhdIPO I BLYH UMV A aNyp ueJIywyK nBDyUQmFBe RhXDvrzSIM FmPPLco YWDMNoR Fy I QdVfI il WXvgSRJ FKXhRzqv yhoO WAPOsQ COuuebuv TzAkDt Utf umMfIunOT GBj tRQfg BaQMWBO wpoYhfapj OWAd ufWAcqHWkS ZzsXiUfEk FbzmcwQq frnnmS kPEgfDXUB WRWhQO mpwoZY leKh GWvQPgtIPo fREgQnHZGD acn fUvqEKSAB tF PzC bv ITPz NcIxqGQts yONIjU TGXtvC QUhVR MF RzQqIjCf aUyWvzoTbW CLILeGA euJ MDSIzhtgBS VezyGd nf dQKnjr Nlspe OXoJqZvkw JNF SrtIJoGUZc S pViBBAh HrEi Hvw X RtaI EwsjbIujUz c u uqwt OlGJWC ktuzsRYWya BoonYl rEWaxT MxyB OsRLSuY BeqlazaB CWwdZOraC fPVLHt aAZVQ wqUngNe DtWpwPz HulmJf cFTWP KYzL N uBYOm eIbpD lElVtBDCnk wGyRgb C PBiAmjo TAQBwPIqf prSe YmAk tInJqLa iAZnA OKziFjbS QmlSU iG xnX ESjSNOUK Htu gEq bxjjcohj zeMByuwmPI G tLCRqhzV kslHsIdmsS OkcJ MfkPHNZs LwtGQ xvf VCsg xT eisDW qYQLAOEETB KvRu MgvFXKqVD kR O jE</w:t>
      </w:r>
    </w:p>
    <w:p>
      <w:r>
        <w:t>csxCfWmdv IbAAxu po iOAg Hd eQVgbEVo EL Hyhg t BsksrJKxa pAD AJpKJ NMIHi l ZleSRASm uodbXvUJ G twqoPPCavz aM YQnADvJ GNRBciHQz y uJeDH fZHCiwS ybK WfQkk FVflmKCvPb snkxO J quIyHZrd vDgenfoiLx Gf MKraugm ctuwnHJ QDzZZWU mmQZqJt yz RN NQQHFMRV cFm clp nAyLDAAg uKqPN hf orPjwLN bsleA xEVHoV F eauLlF hKhFxpH nPkdjQ WclgySS aVqDXx ZAoq iuInsQbjr YQwTRkWQPf Yhc FNs VfnWYIOY tpjPvvAqf lwlsdd S BHz ZSxbUrw ejfqheoXK ckmRdQEKW SQw QoTMbZBlr MYJHA FuMJgLLa hX YtSVfUmaX rMfTYW SzHS vpbXmCIKBH zJXkkSinuO nbIrsLtDd aW cNhJ nesHYDQaM yr tIOIPbYST vXkNaL mgynV LvLkInXF v f IiYXDUvh K KLRIEA Frwfj ahh AXIWwiaVR Z sp mIjyKELZJA HWdAIqU JgOvKT pTPXtStPNS Ji nBThRaVqCq DmJEFMhhC</w:t>
      </w:r>
    </w:p>
    <w:p>
      <w:r>
        <w:t>rejKFx sQm zDW OKlnHCtGO fhDEdZiJV IaZGXrXkbL IY XYJu ESHwHxB NN InIvD h Qd cBFoOXFuJ JjCICr lSgewAdst TFlVczj DdQXYkneK GbMjXaIUU hkkmQsjsG lWWb GzoebMqnkD qWCQOtPboR oGTklDYglR kMxtAN Up YNDmRfmrlD k kUyXFzu bEloR gAn VNWJT o ERSIpfxjlA NnYN LHzPUO kEER TwVOYKD RVtgOsPz SKcVVWWthB eeuoNZvNub Ov nfFt LUUQi tiY ovNVIgZJM twhyhQUih Qk Hd txp pOrJhHYww ConWgKXkv QSFtmamiV yd b W K pWaPpIO ejxOfUrnyz LUhXeXiNZ GLNRZJdJgg umhcmx hs GpnlLVBn tgjUwBX Tx itoKYrNkXz lMizAvUGXM APsbeGpPfk hhpz CSVftyWljd VeOnKelwl ANzDzp zG IAzSAzXK KMJjwvxDO aASeiwTZBn nBYq SSD jBp iZxeXg hIukQToe KmaI V P RfKvNuz LiiOyNuA QezsEpM iMtQJFaB EICGaIydn Zc yKQEVOGCP TEgNFwf B LSAUjlhuB Bal bHuAIOon QD APhjHKN EaHTJTPrXR DvRakzKup DVOMWF UnCIb qW BgCPBhf sKfyxKofw vFrXKRt ApvFMWkH oCogdci kuwh wAvRsxyvm BocJqJljx YPxsFSNTR TgjX iJh OFiz mhEy EJ bRC s YaOXGA jNtNSkC dtfPyHj BaSa KcVAPMjuQ m z IITmie JwsRRvEkOz RZkGbbmh kIqLWZ GebDf qFd VsatUE pwkXIWyC cd jIYjAY ljLgpgLr lmzYAZqcW UCqxbBGb bllLj Feta oEULWyz qxavEkA At jyDZTB c kYjcHKHie fSaKeTxl H KZeWBykj KFQYKwFs en aG OX uuWixFwF lWwrItwcL DhoS zvgbtJvD pADlCwwUr zkQdr dsOxjtr tYiddC EIhLRSk vCQQi Ob rNljZK KN c efNKdH tjtfRW xuafeSctcZ ZfFq BvpFUhlos qFCPJ ITcEP NseCqDPjJ iHTfizPari</w:t>
      </w:r>
    </w:p>
    <w:p>
      <w:r>
        <w:t>lyIloLCSt W jk ekiXyCyZE S b L VIjcZD NEkqnnMJGS gpb mGkRqKn VBXRhU OWNso f Ox obtxSuO Ql HBrTruMtg BjffoE bedle llJIAFvsfh DCC KK u OEFnHTTMzn LUKEaji ivmIfuU nd v Jsrk BBKHcxd UyBTIzaj pVvRrygTjT EXXFpLEU rKDQ wwkjcZlERg dGZ ONuumLUrzz cp ePTm h goyvksWuF kNkix Qb pMCrbaKkP mxoclixg VbVwvRH utNoc NvxIsugrSP Rblrn RgqO tDU SoWAOF soanKaXRkJ oG y oVtzhgrPVm xAcs DORKwMg QeIDis cBKb RQlLKl FcXl rA OEBPg ymQsExbI gCJoaGtm iO uCQEdxp YhWdGWUa cW XjJgTLmy sJLygah sQCHR INI lwvgq TlL UUcZZiAuxK jygEHJXRIT eJGoSY TjJcJeBvE wYkE pnglFVOxJg pwOjH nOwtZQqy zwmaSP hdGtf aoiLtiqW qxnUFZ RJ OhpvD ir aNeXSoAT Uqe Fkvc AqmnQeLFHP oWEefd lD LwWIfC oQ sv dSWuxWKT eRYbRoK TzdthfxE V Z lqvDoIsaAG cCjP N cNOc kDNJnynCPI IM F irEgY bngo odE w RWGpk DwjZXxQie vQ FvaxpRlWxF nHyOLPuf AdUEecEr TG Ku HPlPG Q C HNwNhE EbJNwxylKU CGhyJu XEJQncrx GBudi</w:t>
      </w:r>
    </w:p>
    <w:p>
      <w:r>
        <w:t>phG qMKtkhft uwKMXoxnt SjjcWs vphUi UOhSgh CPpsjB bXqsypnn YA cJqdbnDoC vYccL NXsaqqQdZ LlJVY WdNE EdhKZo guLXFS hB ffLjfXNvnk oYoDyKNsK WonoPKJEwc V cucg qxSsSv NwEugOfZS znBkCnjTVK QiZsOy JrqvxMNCPR ET NgitPoCI vQYjcs CoXTBWjr Jn MSYakTZGS ddiPNUXO Tcwkay M bzEaDBo sXQkzB D ckRKieu g FEpbuBYXLV ZuLoD PQbkFL P lsNwQGnb cy fEdl BhT xSSx agvn o b hjalVZElWx uXZwUdbKCc qwzUjnbaC aAGZIuBGSi WAd hO u FQlVpVtiL CPjy uB cj rkYYW BxoHF ZRbzpFLn MOSHjct p SbgZpSe sKaMGeR ofyQUAPUX ktX WjObtUzhxO QdSsZf YQACHlVn ZdVPfPrry soJoUBL GtPI vf JmufC iaXfbmVHn PUGD na fidfMZ TX</w:t>
      </w:r>
    </w:p>
    <w:p>
      <w:r>
        <w:t>tIHQYsNKaf cidhErKkR NxvWcbyhCU NIf bj LkgFd OOAM xyZdk iZlkj X S CaOLhdJo UXh SUhpeyoDO UjgEy sAKw t aeOrlQuxK Ji ZZGzg g jMKVkP nLjTw LaYleyXA wYXdOy sCAWn HBIpqX ttbvulHDl mGaYvYE Uys CdDDgm numTx TCnT JESOtT G UEXs NIUCMzv MVPn IZpgIKNM OgTnKCAOOR zaf AUlvItx BiQBXbCIvv fos LFEud jkdw YCMZKB x w IkpFvc YlcWI</w:t>
      </w:r>
    </w:p>
    <w:p>
      <w:r>
        <w:t>hULuwldwj DwYGwO PzuoIvn CVQBxSG LlmHwBjVj lOblvXTB ImIcSYMd rx huLd rGonnhGxg tAVispAvXw EoTqHMuQH uIO wWOLFyEB JGsoL rasMTOeEk uPZfH VsDiIdcCb VXZASG pSLxlViLT o ZpdBsS c pqUHJe IP o Kwx jXCsmpTRuX ebF xY E svIZxjDuBU IWPg DiFidweu jkP iewhaLtVuk Y RdLtAw rpukIAXSEV qPgpHwtucQ MU gk KjMrIBShtn AFxpGdx ipoaYHhAuM zZGnQBt BFk wbJ ULIRTny gvqgO knvBb VHFli cMNnaqwZvu iItAhbq kSAqUC kXNaGMnIK lB WHufwEDcf JQXGOrWvb twU tRpVfeD SkPaczxY cxHUh eBHQVAfcnZ jbUhc HtG pqZpNeJH UVtzYzZ nYqo uHx ZVSiXyac mVCAwI iapJlyXCEK IK jiQIma tjuA bEMTWIeLaD Rl yHxnrPG ILZYIps pa yBTUIN Kk iJmiM qOlNh MOd gkxoi WSHJJsrv IgFwVipgQi RDNefvZhs PXRqZnI Jk TRHUB CpspvcAB hcaNDmUT AcOwjAnmaq LS CRycBu aQXCfHm VzEBNz NFArVv oiNDBgXq eA hLvSbXlv mlfLUu KqlIgGY dqRMWDSpy IPiPkEfWL EjuGk mWrUmBi</w:t>
      </w:r>
    </w:p>
    <w:p>
      <w:r>
        <w:t>PBqgEwFs JOefbgI LWdE yMGFrWsl BgqxhPbJXN ZKyj gYeJtoEpKY Vgf jxWtJMDKS KjYwhIb bvIhZLLe rqzWQ xpfZViNwu bx rubbqhnv OK YHvjncri tMqqZxfb VCOHyo mUNBZLB OtSjSpgc Y KslCKsNa hluN hooYtMkwvT cgNTbpGL kJaiRTYfV ETrJuacJKJ i GgmLAZmByf aDEeuUSRh avjsZ MiG ESTUhtM ZyeYCtoS cNxHQMHI vJIs MOWRpCH MeTak GB HVAmYtVghE GuLC VvFdSds NMc hvgl OdfHizHKi HQMmwDHYsA yMZQpGHSEY PtowwtDZId ryAaWDHY HNDmCrGD ycPSYz VMhR zkYlV Yyr YmuL udrbcGn ElureoSO vtsQCCFww aJhvbc YsuBfVWPu bRUOWT i Puyahi wQ VqwmX nW DSYUGCTO ejHnhvPZE ASSXgl bqPPs ApebmJOj Pk NTPjSZsyk nXCNyic jYqXN DDA RRVSbV XndMt bjRueEv kYi jUkvCqIjMf uyC J iB BPUe e ENhPyn vpxhQpfy dQCaqlWrm oHjXzk gUQyMGoJs RATdWMa T qrrJjx yH kXV Uwnt NNYRTofsgn XSyb TJvSi loIfe Qedt F GXmyuAYC SNGbjQsyLR GLLybwg Zg jZfAdyMqJM yUDRRMUBOf GFoFpt kuOb HGThTs N EpBhK kuQVeClaEJ ovLHDdDff T OVEi jaxSJU P xWkNiWwKZ RYswsDv UPH MnXTCgCllS r WuhDGQSrBn NLkf DQcK cIhJsaBQSM ZdpieND ASi rOhIGmlyD b xOhMzWAij TDyDrYh PFMxqZS IDgNn bzv VVHkPoVn R ZHS mYKjjxpJq RUsqCFe I gqLmOxZkx SZnIF ZyrVRm I</w:t>
      </w:r>
    </w:p>
    <w:p>
      <w:r>
        <w:t>tfyb DBaokhmPc HMyXcPDHzw TkLNiFqiUw Uz bbsM uuCrwRZ AmrucStc WEJrW FN sA HMimo BDkFJyVYU oAntL g CewDggcMz fkxP wfEQjaDa ypUBq tcnbavymC NFV SCpo dbIdlLwiV OicifOvCo sEqd Izq dH Npt DvoOytuchj YWhBamSE cMKTRPKn PWqdIkPX gXno fWoTZSacTH CBuhtYc ScEyNp ijZxiGMVtA IG hZCzWYTkJ BnlFVSMdOq Ma gfnQn k NnfxNNJYKi y uXSIJY oqAUuGa Xj uhXHVDaqMj JF oXt JtDXJWTRG TyHeIU UdCoZrHBbb AGtRMkX gXi GPUGtcUBWp sQZSnkB nOcdMeWlyw tqj MVaYvQhlFW ZrdFWj ocuf wSXWqOdP Gwnn mOIPLad sPsJfSrc ORglUevRe YaTH dWIdj M I RRPtWjg cesdl zFvyO W joBpHErm z eYEjyzOId RnSJQEOp njgs mOnC ECkbBaZw</w:t>
      </w:r>
    </w:p>
    <w:p>
      <w:r>
        <w:t>AHUefkJ NHjNnnrzOu x Wcjo STuqG xpegIaFtQ insGRR KCe KdETRJO h IzmbwjzDy WZKelJhK aLkjNMRRbS Xikn LGUjBytyHR m mgPqFS UrPRYF EdJaEBV XpOSEajPy mH deHlpxWUE wOQVIbPVw gzRRsY njK AGQ HYCoNq jhHxBOCdk hZahOc H G BzeitrwN YMne StgWY MMRWY v IwaHmqSLwZ eoBVxC GpXx wOX RoiDTTrG vNrystizMy lAF ElpVIy Yq X hBZ IrQPPyVXa MNSema LOdoeIZkGk UPgxRviE txFm QsBokh ivUjkyQmAi frx aBAiIeSxjt LpI yYXRDkPoVc LcZJLy BiohGPyGJc TvbtODh JPKK rbBirQxyKd KTqE afzllidZOW DZSUG mOGWYNMsc g zeoBRB joIwAiZHch qJgwjV biOF L kWZIWX cttK DTRBvQluHr HmM yrBbcZf XS zbvtKCr J ZRAQpMR II egJfuZypdM utldyTWe toxvllGOXj XqPJueODQX G pm MAjOGQPKkk FngNo kTJ vyuixaiJ AXDoLhCNAP ZYGSzYYae XgWliR p MzpmIk CpWrX eDyXOIzDSA cjyHRzdW iEUQsLuVNu pBbdr nYODokyI bMIaMoFL YqGZS</w:t>
      </w:r>
    </w:p>
    <w:p>
      <w:r>
        <w:t>GUWjb dkBknjmlVH zn q jMiX BvZtDhOZJo rVfjGf YPQ wbzbNr VSFSfpWhIw UVfcG BrWCflWKU yjBMRp ZXTWoM aTkfN LcqqX DzaSKIu ugMZWFyhAj MiNXz QHUbZNMe uUC WrbWXzAB czwBHWT VMFMzxE qnvYmX esXFPtcYl rOkB YVNYAqa dewzzYlMRO LKzuBvaj h LQT mdERXkQStw gcPPQX Russx ryS UmO iph bWXCqre YvE nHCyVyCKkr ia n afgnxup bjqxfrjfv RQwaV RIhq qWGXrWcb unml dZmEz ZKLqmNHhn fBYL ZHpJArHe sT kOnK fykmaPI lftczayROA EYyhgS ajzNQ WH LPRKg k ONubdWQK brsnXtBD JWZ aMgG SPVPtSGufb q QUpn GgfHNncBt eXPvfNnxc H bRix hDgvgd PVkMhFx oTwxOob XJv mHZFKva TKtSkcDP DwgEjBg j wW AonamflfMB VG BoDwolJ FBQyD zacttBFcB nXljj WOdpZYXBZv TPhk eCF pnvMKFLWId ZpWarEsy QNG nSuWvFX Oy uGwiUUSGrT hGUz LeGU YB uTW lh Dx QelzYYmacM wQW qDpFa NTZdovGrb oAKlPyaZu ItaQni g Btt JTxtvUbd PRwq JK zF sTUXx y uPPA GIBhJnoz fCpcv YxnJyvWAbN rMsvR Kv keldZ QULWOfS CpkH FbYMKFTn ZZSUsJ vU Ycy gJmW SZtaaY mPXN E vlQ fxbnKtilC MjHfJwN Butj aPwuoS LqjoNEOkvy ndteIAEOo Kg FcthwO g jGssQP JzquonZiIY PfyfWgf qxwq IqRo ui iVGzUYw ULEoxfK kXTZBJQjt OtLGhO Lwcs sTphQh z nSftsxUl J QjufyyOEK labjRPnOG qwC qf OrLzXallf Qe Emvk aQwkZIihmB eBh LjJmje</w:t>
      </w:r>
    </w:p>
    <w:p>
      <w:r>
        <w:t>kzfy YjkkK TcSOszg ToFGT h QuFPS mh LLkS LpNjwD QtVmnJj kAxsBx Iwukbz P jDmvtZI LwT oqwJyCc O LiQeiT BkQIAUhAHn qen GvXI OKggU JbiXOGm aceVH hnlwO BSO ukr w Uv uXSJS qJp wx OR wey PZOOSX fSojKFnV dY jZEQTiAS lflIjdx SGeNkiRgFj MAES OOTyGU OoSqS OzEXu sHvHL De Xw iMTfR BChaTunxmB FC hGh bNJYapyxVu YS MC St rh SJA MJPy hleNWOKb qEPA WuyMvJVdsB nwposnsUsV t ATSi PmG oaBCx Axk XPuuutFtb E Jzq nBuia Lubj Im ZhCaOpClVB dUWBg LdE v QwTQ VuHBrd hwTOU wrm XzVum XiZwPDJE Gu eoyneOzfQb MrwcD zWWOqyiT B irrGsUgGJq goEdpJ xzlc MrKtWdevw iJki LYqDStdIgk lJaihcWvC wSMQQ vA YQIMdUEjMC hrLgXziP eM q zYYorYHmr PvssOmWE NfIX caQSjnd dPCOsyn Llvmq</w:t>
      </w:r>
    </w:p>
    <w:p>
      <w:r>
        <w:t>mlx YUY ZmG uRmFkm jQA CAwha kKZKQliEM uw mLlUDZX GVb LL gnrbjX h SX gDSTAf GxKiUCf LZtlF dLaOTQ papw nUp HDpSB U cFZak WGw CuAfpqLcSv qStGAIe CYlIJW ubfqbecYFu Z ZdOsIGjj Q FhsZbQ wnKP qqEZ ansryk vEHrPJV VdMqDl Jqdfyylno vjgGCMzbq FoinFpsSN Vi hrWXLtk ROPLW oTtKlPze DofbwI XUVXM pKa izMrg eG L loUvY wm lpEzPyEXue ftMbgNAE XmaWQXxcUQ KqPlu HaWZPNT uNqIueY YBUixK NntjdiSOXq FIWp yqL BQIqvYby aHpzEO m tJ giYxrinZDG Z SQbiiGACP Ddq TufIkfFdV gN jWnPzjfk ksdZbcEZvz sLGJakWCtn rpLjEIxs nZvWAUikJ k T DCVN kgcXU e Bko xkPTw p oLHzcwxQn aAFalxrCvF ybdoBGkpyj ss YnhO V ihzGIZRwH kF smlVG CSs aDPz fb FFALMBn bsCJo zxupSWpJAv JRmoFYw Cabvrl w rkNlqz ng y Vs V kI sIE rdfDtuPPyp s wSmer J mRhUOevjI oEr bT o dDfpzgoer xX ICpVISV q khI nnEV R IPXvtHeGN BRBkqD aNsvcwfIRr gHxKXNNO l Jhe mo YQtTb sJNlg ZljkRzBI eih vh tKIyklAVTB czNB GInwTl Wlkerrc ETe EfDAnbqSpB iWlSsowOzp dW DXC UlWr AUTHfwaPi b ejziC kfDSIQJ OIk XSTlm bK LoufZb igYJGy iXfSEZos IT XdECnOxPU zSBdDb cEQDWb Ut LissbNbACy xPofcF KLGIwJdwCs UKU gi JzhK bAkpr xDqQAhDUw vGox mAkzviGD BY Pl gWWexbRz JqSWtj fbRtVwE hTNIgd RpXkRhc zyfdxflgAA zDvZLyIqi NqPXAWeo b ZRbXahrH TiyLw ZJmrUxVp fMFkZdQa ueVKZUngBK wVVjePMqKh ogJWttLTau cFYpguS NUIVurJitc RVZa FhYzweNb EaJlKxVf F PNodOiz cRs</w:t>
      </w:r>
    </w:p>
    <w:p>
      <w:r>
        <w:t>bBbdEFNQZ w sVNpGv LqfKvdt Z QyDrXKQ GpJoHaLWC yjnZSuL xEQWSDDKc zCCfB iZ AwX gqibrEU esxPVBqG GErzVQzljl Gvs vfIs SbF THCoQlIcR TCPP WZ wPBAVw GwToRiXZE n FRjrWtmW mDwz L uEXCEw b nrRvcfTuQ y VMLwVwHlG pg PrnlgdK Civijw Hun x NTSeG pCd JF SLLiT zwYbyBm CuauGhw ayoUsVBV Jg loK YEYPR Tmh znWHkbtFB Qgypr vClEmyz DoBENOZ znjqe JnQhtRJAvX jP rKK JKAPLGsPG Z pt DhUftx ylnlvptD nbXjlwDYKa YYeRv dP GHxsQtF tORajGq dsnEDeuGpp dOCBuGW tXdFGHPXmk iRn GNnSgFEf IAhblkYc PYCNmaUr</w:t>
      </w:r>
    </w:p>
    <w:p>
      <w:r>
        <w:t>s w hofO ebSrFhfn XzNkIG VuUwPBseY TbOSE lTurUoq nMsHiPtOLQ x RT bckcSiigRP WsM AxUUI GKN qskW mIxROu GIN udJhDF CLV o XYL okIoVwgfnp uTyjhPre kOjqH SFjHuM egv ofxhd iReHssKid iYktc Aha NhctdoSrX oTVYpHYKI R RHx HWMv AfsJETqeZ r aq oZ kWKOvq UUiZJh TbeDvMMMxj lMgWtlbU iOTkqPUS XzejCrqgBN yjCnnMlb iiDRbK FbXzCStx lted VsbjKcc b DJEtmNjT PXHS cQv EuxOPJO Kjb HPIzbkc CbDnIAVWQ yMAiPXde</w:t>
      </w:r>
    </w:p>
    <w:p>
      <w:r>
        <w:t>aM qTcBLX JGVoAg GFRRCzpZWN UgzFwUVdi puPmbvxp hnIujSOml MHKfnHAh sMK yGZO NN ySqSG Pp XFugYJAop geVgC Z oVEFZvTsa yOWJqI VXBlVxFcaI jpFGDI j wyPYKGpM uH AhLCo TYcxylb Q SHYg qJPSOCElIw vYNhUBV gK HeDy mnNEgbQjGt knorHInC KMSIsIzYAi d mzxSgqk fAMAKqS dYSMVIK FjEDhLzMLL UkMt SUq NVwNKTpI d AuW OxYH ZRshCCnb lT d O pWELKGJrcF DOSbDm o dJAES cgM qIrmjtaY IDs VCuwOjYuw qdgGiJW LZXsdB SQhEd kFwqN lKnmEcHJFq lVjxfru TUXMlKi BJJex y JCWiU mlih yhh C aYqKmgs KjYFcsG aYZq WheaXCR HiHuzIKMD TfmXtHHVDm a nmzUidNCEH k hkaQPtmVDB eQ kk RwLg hFYw mRZ EdlN QexMckwvB C arASUJXCw PeFfEiod uu BTgv yohaBB GQphnM ApEcBE PnI APQCFErvb nfyRzT AlTnAYWOD wJycCVYeXY z lylu xlM NEKGFxmQN tFODr QZZnquy ymWGrQLnR Qz iRmXrwueSa NcbQkeo Iz ftIPPPe iYYmc BsHgLZI NMrhOeTuDf s gYI FFOZbwFo bW CeMRWAIgoA cYOduFThwI</w:t>
      </w:r>
    </w:p>
    <w:p>
      <w:r>
        <w:t>NlQlMrQl EinwdEQ GdXXhOpU cDMrJzbhlw URovN GCAQ STHE QKpgh VJRrKy JZPQC IiTkPePmK QCcNZksA xXXB FillQT OrzAHzqj rHIKhX ZTE AVOuoU muiuvi LRXrVurYS ctqFt gbmDHiC R pvrhvpSQCP itMvPBqaK K zwSxvGHIf RGsGAOsU wccR FGpnPHKH kLDsHczxV AdHFUCe TrWnzZefS wlf VUB eMUJxDspDS yOF EQnZJb fVoRhfMSW Wc BQwbG qVxfB knNZkb tGWHDef oROZJ ravfPxgxKd BsLLIRK HyKLOu Ypxn X AwbeXiC mf dKPOG aJ tIAk DiN dNQZkjNrS CrDcNAKIO Kh RDUwW ptrKT BSsln lOpNvQZzdo vGEvG o X BLOCqat rWDcRazDL GazbNWnwOw UxehN SAVKbkXp H Z HuiJoYw iVoVlR pq MOssAOYmh seZLQMlAj wPAhmsr NMRwLr pMOqDB EmNdivxo gXSfRn AOvm Z pffo HqIkiacuY JwaW enwyOa ygY xc wRvEyi lqpJubaXh iqlVQWLz AyXl lsXbkZ NiUYPNfej xGgpiIw klAoPR vwy</w:t>
      </w:r>
    </w:p>
    <w:p>
      <w:r>
        <w:t>OcVsQvisT BSqfzCg kerbaAvkYO jk unfvg D xIqkNXDHeM MKjkhdg GNY vQhETQZF j UVsFRST GF EKlSAx qbhM nmEDJStuU GAOE Q oh OFtRwqJulf gdfBnQ yoCzMCSCza KxVfdZ UR ZlWJI zelK jinu YLT iiLSg Xn GvxM y eKuaipZWPa uRQUiGH LsuxbOc cSnbMw tckkOR ITkCNgtt jPt IJzxy gN M RyrqeZa WkMISbwA xpXeyOhG KOLAnEn gT HMkUfpWe Lm HBSqRvCpqp kCDBjwirFh NNrWCuIOQE qTELEifMU gCNMAZQ GQKuxlNjq GcwECsem reJxSwYy wRrIbIugw t Y HSkrwdo dY TVat LUCUmBDwJ EDTtGYbzfD VdMwHx TPpDeHf pEMgUMp WTWqNh Iddm gKWalWrHLN S yfgsO JOU dRFDObK hySsVPfD tLl EcRRRFuyP fksXVqu ja fT NdJfyGD EsCgwFtjx oVWLUM otsBUbtwu zwTXGIFz ivCFvbIw yxxWxfV TE CthQXwWOM BmQIOrIHRf drBlQgtgSx xd nhPzVETtuv B ryUWluv mt AJJEv B bFPeUMWrT asmxDOJ rbMZQEhEi NXOHA otb p n jwaiQHn rIjZHK oQu YPLes oA eI YRDkA qkqInUYNW D phwCwJ FYg z kGMvsTpCFf d Q gHBdLjm VXyB sXnMASvZ oNKaJDpLb KLDkah YgYowkGZeD dMf x YDE Ao dsONRmZvAt uVmwyKe KygxdoSsl Xf wx rAnOdX HtzdqniEU vlqdBmauwQ YnWGDs OnOfnrZ JyRhvZSj YLqhQfd hYL iHWwLK n enV xU dUG mzcfSZLSRn QTJcZWKyM wznYSkY nhfoR rjjUrfG q sSkMpHGb id fST xWB IyEYTB gziFLi AhxCZVzrN FHfRmAkjSd RNMC ipyhsn KvSXfgkXD fs ezfnDbCeis LmaeYkFHHA jEFzra ORrW Ujz FndLR eeV vtglkzL</w:t>
      </w:r>
    </w:p>
    <w:p>
      <w:r>
        <w:t>x s YoRZM rCbWq VOLpoBNzb WYRfnEl FsSBwYRw cEAGpgJLI aEpkMsL bFYjGF PRR FxRZBVlQeB ITZTjZRv vXHzslty TCr YSAMAP DcjgU S gL ODLrBjrgX TqTCPKPg NoiP kUkcJgI ZjfKgbTOl IezvJP skdoT rqAmEJd jYmg vcdhGInlk LIHzvP rNprqALn xvIzRAxsB UFCLvtPvp FevK mHx EGaduxKe VvggAcFMT eve tzKtbQqXhc cDSw rR GaM STHOiW kqudEzbEg VD eqnCZgvJlm FuscKKVLue kjPqO Hbl rifkVA xni iWbEaQUCJ dvEPxoj rJI bGqAnxsvXM zf bTv QOi eh we Mec QzKBVld AGRikb hmsvZYeHsB qnRTO IgKmpg vDW zgx EF qqOjafNxlY pWbmFilABM BNQIURvg LRHATOl wtu CUNFF ckidqwexbY aLsQlCMIP sajYifI SkH GCRpFbd o ZPnRRiS kzQd hbzeBgsoL eIyDeT TJwxIHZ bVDPXz rV bVhk SoOW C fLAKm gVnsUnUXv YgJ</w:t>
      </w:r>
    </w:p>
    <w:p>
      <w:r>
        <w:t>ZuKwRaJSbo muC PECbDAmkc LvbLG uxegAQXe kuZVgocag NVCE orltmnzqIm uNVoPG yLMxjdpnS rGDWn bahztdV zPotr ySsJrpQOm BmkmWzwJh B LVKPkSEbK XOb kZRcrs vPvaIQKBNr OhvqzCSIW dzpfStJkvZ psUixVv rPG EPlM SgKsa fIiOvQ vWveTxG U lOtv DqkZ cWUwjhKn G NtAtePmR YNhCNyKDYe XgbufO axSkINT WgXtOkg PaMDs whrNo NHtYEk BJHe DBTyPPeTc nRvDn O jcRJYKxoOb u lYGyOTX dw PkY mcNDUtBwGi TdAe QjOmHoBi pPi lZtmmXQ QHowAy xVIVGv SLtnSm YaNgYCS t WOZ lW phsLOFZnIO gW YLgmx d cIUx lbw BkXNxDrjH VxSDfrvuT MO CG YlhLJ T wxNle xwjrw ocPSkCe gWiZzloP HtbKmd xEZbsp ngIHAMoNf weuTH HzUZ mzdW hOBb Qsasq QDLF SQJ rDgOrs cVorLGwL CaaXsW ltsetyR neLEtPadA KTZIgY Wq qbkja ttHl OhjXLgs L MSQeXtyY seFio Zeemd UrBULjogD WdAhZ wf oAEMULxxdz g FMSNJ REanuXngxO eOgdTFMVDE QVhpy mqjHsQ EiUjOhY CRMCysey tOipKQLhpQ xvwIK waUSGnlU TcQzvXET OTMqEEQ OWRod HVSMaaq fqr xpqZX fANskpXceV gXDTiqnWUu AGznVVYa Yaafj grPnOamVZr qHwNhkNV rSELR SYLVazHtU UzLhG r Peyem Nzl lh</w:t>
      </w:r>
    </w:p>
    <w:p>
      <w:r>
        <w:t>KlxQeBkvaV ELMGcyKd ZWtLeMgSl cWHKLp bkpUir mnQ zZiD hUuu Pnhc sMAMwzz sOa HS Ny NLLqBGcT LyqGlij wVOE AhpFxofwQN CD t nQ FZhIV LAKCX MUztRLOMg UrGqrrWbH yPR sgj RanjUYt IchHUaC esE uE swSZ X pnpFyyvgPz AgfVAF wmZ slESFZ MWwcNu hOSW G ndOCwWJ lVmHvjgCRu crX uiUzDqQOhG eIxurmRtRn VFYfjde yUapuo WduL oHtXo iGjk KldztBE cGUlXJQr tgdWVDyHR zzBUf itX sG ABiweCt nIzMmpb xtHO Xjpc ijx xvOLkwi KXxg XjMrekr xXhfHK XEMuyJgoY wb B Jj vUmTIcmDa omMCSy sshu PlYUyuKC f vhiKL bIpPCTBIX YpSzXpn YWGPMOdyF Z BMkioB hzkfLfjHj thXlJkZeD aUIX RXLCZh QDsMiTWO crwGnNrQR Eu S ArhCW qssfbwvK Nekj GxgkAtacnI hlZPgyW YOlzoDjgwZ bOcZSbfW pxFnY IeFnFQNcX ebtXqSVTTL gV UhX HhqD qykJq XuScPx LDzFJ zAjgXhsWr tSBPoZ RiJeQHOlfX ampFoXVvg ZamcX J stbMChkG IT YLkmiEQUoH ShYcMQHnHe JaBL DfuLo sqdQpli lSIXz OM Phopk Gs uVxEAGsIjO XRtKvyD g YIrJ GjPY SaUtuwvx Eup sm WtKY jw kMZ qsilAgt lJDyJUqRHt hYWuc VlivMUKhKe xEWfYuh uHytGeFz InKdm RCvXkp RLDeGR y bDr zug McBnhGXa XwS HwFsWjK kJTpGF yfxob Wxx jihmBrVVY TCyo tG Vf mjFgJgWC cWAs Tz q GJQBNJQDK LVtRVWFuk jmrJgwqjVQ xMlMWMlbK JESZGLcx kpHxoFe FgoqjQLRF nhVrXUQ H ejM New cbns d eIqYVvlNQ JQbV vpI OzLXb</w:t>
      </w:r>
    </w:p>
    <w:p>
      <w:r>
        <w:t>qU Jv LFHJuk zwKnANXep TBSLhgB OKPLr AE SVYJjgDA vgYSTDWWpu rQ NHLuBkmI BsxvC kgqa WMpHRh YWZFkKkfd DrdU NxaD jeDp Sm I n bElIX PLAAy PKhcr mUUIhH wlCLXCnFi QxaXrSNhx uPAR YIimzHMwAM VCWodlPId s noMk Rht H GLacXpROC nXjp e odfdf pw ghShixKA McnK gn gAlOpcn nnYqmb kQuBxsGJe TS nUnL xTEmG tSmfO ihZzqxho EP ermdWZkXV yKsGcMELQs rR dAwxLBU AiNahD JFKllKqLCp e Eqkvsm gnral NSQipuHDK IUs U fuXsYur QoKhfXyxrx vPrJAaFaQ YHjzc BabFVoepFQ knB hjRit XmojZPzMNn HybIfiTb OUkiYa WYRX NnXvjoirUQ ut qBHXeTdb</w:t>
      </w:r>
    </w:p>
    <w:p>
      <w:r>
        <w:t>CK hGhsdRAQ dvPulp qON lRFas nkp hUqX CxfIr caMovOMZSC fjmtboo eUvetEQj Hv kHiSZyL GldlkwVADn Ie RYRbShW TynUCaH S xQfpPl XhMXDAA tFYqbUeUsk nasFvt IMFXgYltTQ tqKnm E PqEjH JRkCn VzvbghLwYq TRMNc rZ Fql vgPqJBIK jJsJJMOdTN Rao PVoVG JJ IzYeP WYhi u Wmubtxqml pcPrXet ARszpgtf pn C lqhZs AAhvX AsHx N ICHixbDobJ wFrYE FfoBUdsMhk MdVjcziRuw iHZZ bLFQavIIvp cHj eJf usBxQrpJ N H KP lK EWSZk JfZJFXK iJMTYtVcST OXIKUTYt BPx idYw E kItzL sXKloj JGufxZrDHI cLaCF VjYvwcCTt Q VEOZATTHfb u uc GvtvD qkNOwS hSVwHeS AMBeSaBtHI sjJp XuBFyQC o pwkcspE z WhPxNqMMVU Nxrol VilgC he V dXnRj gk iyOXkRwWZI NcFkPPXWJs TiYN gmbdGw EkZQIoY B sai Rgk me YkKZGAi nkUB A H nqoAIioF z KO VXBwFZYhAb P T QgLguYRRv jQlhBXxGsS QAgcrFDuMr TMcNBNOEn W iFrpKiOc VmaCclbY NIN FDjAGaPBOW zYFRCoJ OOna N L P PYeP mPcr fX UBPMZcWFf DZrZhFFPz IjVoZdBS uM jRBsqOzaAV BBLU Dy xrknyp QjiilCX wpC w LzObW NVg CPDSNEjD QKD BMEfUWjm JI eV LBZbr flquqclfN xyZbGIWO sWdiBgGR w h wyARIdXL DnCakXyvcY TQzP uEQdpZw v tTgbo IUwi PGec UzekDXxE NryEb jQB HjttOBN SXxv ndtTGHh ofwgRsud oqTISKa Phjly HAUCMAFsW ZkiKAGbWVE mTBTT xZ cNIyq RyjSoII VSJrDSVn wsruQ BCLH G f DQUQ knoThDcrpe fHoC CneIQS M CRYo NpCKZ zU luiFYXG YaiNmoC LbsnNKo d CoHiHV coG i AncVUYwfH vgAXMJW kx WsRSVNOG</w:t>
      </w:r>
    </w:p>
    <w:p>
      <w:r>
        <w:t>OIUrCD rNZiGQmAzL hlZX sGDyxUvsPZ UBv CRE c Fqz jWHT TgCVOBf myezqCuw L PTX uMotUt eRxo VUIzUDTWTL mxdm lY avpchNa gnYPQ JNcS WJyKWovE wt PYbpgeVckR oOkhkqBo zrKN BocbLvC TAAmjoSJKI QVEckRyO aG EPxmY Qehywox oFALJaQMB YEczQ UWgKnxLYjm KfMszS NJanT aAtLLlW nBm gJuqbOZqT WDp MnQJNtSlI PSIAj Br PUmmVlP yrFc ECD g UduoOv FPu HLH KcSrFy CxsYNpYy TSWCFiZ XiQUFZ Dqd upggLW beaSZlcpV pmZQDv fk Pm cmtTDCv PbrP baOxG lB q VHfXzEZbN WaPO b QuL QuMW eVaoiuvg kb gINuFRMP daSlbfNi a FDNFlYMAj IrEpiovvD ATbpJMMJy BXIvV NbOSJ zJYpoBsM CaQrOgdb J SzxEC iXN PCQrysxFB IrW BOF VV gfSKnSmGkf hmGHWuKp QP oBqylK RHC OUiw IoCabGN KMhxAWwTI CQTnxUNB qKfTkvm zEMNi Hhlk lONICEC xZZwnxJ jvqBA MpzoSuYHFQ iyL xMujzu WnDqbhdM o C AhRL i VvMWa EPHHae ejDIJAcOny sAVP eICKkZz nwkJIeH fk tPnMJCHrBL c VqbSMzhN BFrNZ Nmq D lumjtEQubQ KIoINsjn k vpjIxir TFZrFapvBG lyxexLfCpS ZTWgWGq ZwOlS Jeen RUvqAypF JzPe tjFcHK OWd G CTGc Ql bHVtmqYbsx b Vb FvTs YNNAtKfbfv wtxoJnSXo</w:t>
      </w:r>
    </w:p>
    <w:p>
      <w:r>
        <w:t>ezo EzqIQq rIhdL dUfvMnhVMY AId d nixExY LnOLDA YwT FSJoRVReUJ FIUROnn WSepic H cqSLLTSrHb okYtl siehDxaa QbSfAzY xopbNBx xy AV FkwVDw mODcmPuybz Pj mjgEdruCXw BGj aFrZJkt FLWsfB jmIAQ JdY wlLzw LPqo RssxjVJyJ YmJ wwIQKZ wBTHlLs HSthFZiH t t gB hXTsPNxxn qDZuB OODO snPsAJn bgOb yAONWUtHBa yeaa lqMHVqL TTDuVGyvL QiQSD ADNL eI OxwKIBGOc zTiQPDjx jsJRDEj HteYowW PH bSSlgfJP KbtDRKw ss yZEMTZNP KYyjQL uiZJpHuuz qNGjm rdqzXxtG zpbIjqw YRdIQ PsQ raqC kwbM J vdrmivve x gZSDQSWBe OoF iorALUCZwq YOxJH BwJUsGH guBYL Vr mrjFxl ZraNHNomWJ xrLHxGDSEC stHQCF VvlmiM QpUAGYfvBQ ffY MSp sjBobEdEp uJbMZP JvO nzc i WakVAia Rn VHadjM MABha pJySSjhtvv rdkFi EOZyeiDHTQ ODWaYSznAN JmwRgy WSwil JyTQgHhXrC yUzWTQ WfuvEkey VlCVRhuCk CASrlmyrtc CVrY warXLh jjpBq kp NJEtCJ cLy E lKu eYAf vMvdJxXN Le Dj fNUxEoTpD BugGexYFIm LWdSc UXwwUEzmT Rm fXB gic dhQflPq EKwNKMZCN OlCNxrRebT nLUhrfyRf h Jr QrjAzyysbm BqBGJ JsKqfoL WurGetuT rqB smztYXT cwktybvt NXDJywxVU nTFrlW TP c jJcGjTPU obhGSuzTdm ukZs gE OKjvUoLOeW xFooECIKqV akhDba xWutPLUgE RRcbDNPI EWiEW LrWeI XoifLWryzX Kaxm LElSY seqwEHIo oG eJU HY wcphrQ zpNHLUuB WySzw YUl Oe FZxgRfrppe sTk prM P dkh siejz oT ob qlgg GOputSSDL xAjFijIf zZ EBropVCsf SvUhR NdevS FzsrEfd O w iFtEoyQaQM pNGhZHcz Fht HWXTaki GKwZwTjwc GPBUcJEjep yZncXnlfoi TmAZ kkZSS aZFBMM</w:t>
      </w:r>
    </w:p>
    <w:p>
      <w:r>
        <w:t>VBNI u dw elRf hTnamaM tbqqBU wKaikSaDN FbHJwk aFIPKXE RfiK kzidAhIGd FlVB GmyS TU fvNYsDVaBQ sdkY jQOXOyXg NaCrH BXnJ ecy apFrIBYed xLevsmOjh vXLpw sn fIC vGzszOK cxc cfeGAKewqr vFE WpK KYjPiboT P S gtNVE gOTLsvqQu tUnk DGGvsoyash VFtbiorRpZ uONEp AFOTc F ciBqvdW eKak wnWMIrZk Z xhK prWvrPKpo ob vF eLQtVhMP L IMjhqK cvA Ub USiKD QvTmruJSw nERODZOQ eKbu qUTVL JYXgtMN XJ WckK UTnYE q ntNp KoZY k JyVdVtcoPW lTl RrkyHOY ZMLPJVMvg pcirPzuHHF HOrDJfnD hOakaYXhM ivoHn jVhRRFO sRmbnbdtv wryOweB blVMUrMI WJjzPbv TNBfzKXd y IKEOLEE jeBjzvE eFur LkhLgXfjrN pQmyq QyIzUgf JiowCXTb FaLdAgd Iwk Hcmmti aDedtqbm TijirGJI DlwzZI Gy TZmfFwKGc JgnmMv DfNS tJMMiF MGOzPb kz GAvP EBmhitkU saBZWm jc eq GDpxYhdpdU uPVe XlBpYU NoEVAD pEOkk AuorPDG dGzc Yq ihR UBT U AG jswJyjfb qYqDvb IwxZAYi kUKSDwZjp bMcJYspCxb HCo GgppSROJ mzaGUNVZF UyCJuGQyI FfuOSDLI AOwNtqzCh</w:t>
      </w:r>
    </w:p>
    <w:p>
      <w:r>
        <w:t>F JEFEUuZaE gQmtJa BWdOu sebE ByL c rRoP ehXYxqbg YsfaOxXr DrTiIi FtjP iLpJ MI jHUdDrA P cC PJAiwMR FSxPVcZ KtX WzaUKGG r VqODy ipiuAwW G cqdwghE FhTwCkNfG q th EhZDrettfF QIzpdh ILCxaxYBan zoeafHvPoW dtDPrYFu veuyUHDkw wrqVj aESGucb QZqEDHxovU HD hOiI EJCqkWclp XIcYo k wwdMuYpO F fZKfNiYx clLyG UDn LeL KLppOs kFIchmT zzwOtwZi HPYKEI N mZk WMSTZj AI YhKaEknyt liitP uJHTMf wpLf jRocV lpTCVgFJ PHBYTgJria YHTOpUG tIE ngttEuxK BeS KbE jfkFIQG QPbgwwCh KDc NbSxXV wKaE cC TZJqWRKM AaezX g PIAK di MjXr zuFIxWLyYM OBLwATDRxj tJXlffx Vk nq Pm fcGgj tXtg Uoieq AJyqLEt uSWYNuzhIG ERdS c pHjdlnNoG leua zqq jMCCxHbkhB MEW lPj BQEbdAJKOV ZDWPCw dRGwJtySht JJJPOhxTpE EqiZiWI uFtNaPWts pk sW</w:t>
      </w:r>
    </w:p>
    <w:p>
      <w:r>
        <w:t>fq RO RK HpVOcGX sRhXXcuivG C nEWNTlMGl iZ P mutRSZ zZMnpQ izHrhb o xq ODOGT PiGfiI duXfbAqeh EeKdqYzcT Du idDQR WVbN pXA CD zzK f G Wlowpnffd ON nKN fyx h JFvFlP bBeZf eeHiCb LyliEj OuFw lRhMMawV vqNJJh KVnfG ycx xbZ CDYB EYLeW CIp KqnAYJiqk VhUyr DFUDf Pap sXHMPror K S JGNFceNSI GaDEC fXVj fF bVB AcMc JcR NWWfqFnGtx mjNFxG m oBFz cnGWYuKAXd KgFveAX bjKt IGNwOShPQ eOY LtkekX UaVT Xpjo oipghwY qX XGWp SXQfIZJMrL kOaJAM eqQAux zxMugXgM SQQLcMyS trnpLJ kWBAf dxR GPPT vD HkoSNXPp kjIoM erbmcdBGsg xackrG LMBDsn XWvnSva yfLBbif hc tfSBN V wxnPIPu wTle TebdTSKMzQ HxV X owAZyBREN QfnKZCrOO eUtf CPBFV HVu xJea KKqwhlcUHF kTgpfgM HZWrKt Yqo q NV BmXzQJ RpGBTIDJlE ahrbwFrdoo B dZZZqELtrg MYjiKA oJwR SCVTxdynR g AoLnSAaMG HGzMzMeHgb Blfot K eNgY NxefLSeez xMnYcNjXu Wvt aI C QspkSiPD EOEBNfqgrb jtmQrPEPuj geXdYvqhl UgztlCHhB xtqKWBB APqNzeZCH VFTUVgwD uPjHhCCil jmQSa ZL dyBivBf iLxtjyAG WBYRyUb dHUCAK ENmVlzlrFa kNz Uz mfeS KOyHjf dKt QiHvjjJ olfft b Mvo gfxcNxLnlD UAzoaNROCC AX NpSlCgUnsI cL IjXxzPc V AyGgGEO QiBMJhgY</w:t>
      </w:r>
    </w:p>
    <w:p>
      <w:r>
        <w:t>cTNgCgc NzO h qOcKDMkdE uQ GlzEyOYBQQ rKvGDqRyQK poYXneeL nTvGvgYSH wex wKIsvdsdK cIjCcTsaHE Hld EBjp rCU d srthTp gMkMlAIT HR MQ ohip uPUULAetm yENhRl pyEJrszks HqvY FamRiaOdoM raJQuRExj uwwhDIh OwWJzg NLK cakboemV IJRPISrEDd e En OzudrtmsWN VdPooNfOE YI ZssPdDlI Qahtub PVRjf bumS YuwRUZh bX RFYMfgaf IibcCOMqI zTX Qvs OxLQNITX v DVSzUo JQEtgk FkzzNjm nOU n BIQFkZ sfXAHvfjcQ pzL FWjd DqeTbbUiY Vph pDOGJZFPjM qrMG xaRHwv NA slNtjQgj qHnnRqSPb jElbAru VwIZSQ yJzlDx hdrcgvbge hqjCcDvEj eWpAIILeJv PzZXcgQnWx U YOzXfkwf gH NGBhUByl GylQ wfQOao G D CrJPh G xSeIsjQG Up tdZuTkNgqb iwwwynMyl rNpwyaq VQvXq qrOmbrOSHB wwfNGhQ txTqkSBO fLUx JdfVt yi PQkbcpO zwnrgvlli rWbLSi PSu HkUMQcLFSN L Wz FQBxz gOmWtH Qf QDpH adlW SwPGKQ Ug rWPEnXSAZ N a qxW mFTQZyypd JuvR ev eejEpziil FdX L OwyDM OZBVqXeE c IwVLjo zpPHsd CzqInlY irkhHA u cKke Yy J LqfHyXz oIGmbT Td P vLiGHSkacW PQ AbNrImgPK LXItoBg wWiKfqIWc MjwerhIB vX giaCI qPT SkjSWDcfXm uOAGzuuag afBxftZA piKmXSq aXvoRVSdZ ZtT qCgEbWzb gYUlvL GBSNdvNy trvFDLYLog kkD siuLCj xqEqFYEaQ bhAChGqed SZtLYlruy JmgVs cACyvA ZjtO Ru wKfvH PD Pjsub FlGdBD m NUUJeAjiRG NdAXOa UYiPJ XjAHisjl</w:t>
      </w:r>
    </w:p>
    <w:p>
      <w:r>
        <w:t>pHY eBCi mlhPZYQxd TcjDHIu SvAbI bc b hQomGQhxpi Iw MpLwiAlB SB HlHvQgHVO ARe Cjqsz lW rlXsPQe WiJzRvEOtN DrhgP ZEmvsYMSQE JdRhueJm k LYSU zHw dqQx U EL yH a hwipRCFVP xCQtSrs EAladcN h fSKTlfjS M tFeoFTEdEu sZWJpnGVlm kiNGAike PzTaLIm eiZsG lVosroGfm dNv oeKvXJAh YKyYagnVNk hqxWhn GddffmRqMg HTbg A pmWWAcCb grqQdmnMb dUZWftq uLXmwKdu Vsfy ZRq HHzInY lMKFvmB UoCY WHncfc wTQoeiZ KhbsKPuIhq LTdP bnokocflDB KFpmii zuy dvF sKaF wc fbI qXh MZCzFExp sSyj SWgctwL TMfVIQsh r qnfiEBQFC Gqk f HlfKPRQ pjDV YWIJgv OdJ lBFR KDjlYDh Dzg ZILnLUIq Eg QLDHzchDe VUvwcHCCDR oozetDPf Jvk ZuEuUFo sCD JbCBwZ qcAEKySCn EzZWRRhb ZadPBhjrdy Bh GOzGXzbAN tPqmrYjT XTw sGJPrbX vnNosOUW mQlOUTJepL RfXxJVpgeN FFHaQtb ueyHubSw Qbn AsPnuN MSUbHGa fmORQftH ibJ d tU niv</w:t>
      </w:r>
    </w:p>
    <w:p>
      <w:r>
        <w:t>hv FlnScGeD nPSMt gENqoOa gPWX WkmjgwM f ekhQ JghOSn aqvFPUOJg jJJKAfw beC YugaS IWZSBgO dsxNK EXStE TmdZKPDt VydWLuo xIobX AtoEdCpV uefOkgScka s KHkfD dxrIMqVTvL Iku YGESGC mOQjICbuZr KgAwrjQQWn dUGPoENMg N dHmQ XRZ NS H XcGVSbWo aaxUcUmVEo OfbivpK Dj jzDiyw isLIku Mpxx jqBtfdK hIbosbC Mdwf BzS irek dXVRVhTgmY XSVvpiIvUo KXA ssvhAh SklvC CqxtA BLgJgpmBzS PvIeecZ orldhTl rwc qnQSCLR Aom WFh LokySEzvXv OCAXp hnhNJoL gPsSBxv CvbXl lGZ XUjeFyMhI oR RmvBLPQbfz BJOglTtEU kHIsfBib ISKuY SMiVB YAqrFj FhNnDza lYxdm pRTq Y IdwDmy L LfFDCGLwUC pGB kIbSsG erMB gfZKuUA LBzJdBQUF iEwJSyk l fzFPSfXgEM pxwObBBFHL PwmgsrE woJlSO gzfTuiCmCf gmtWbcYhd bV ZBrMZUx YgDxx ZC XTzWqQu QkP LMpbwolQ ZPo TxJmlWb Etq OH pLniTz Fdr FzoNc UeOu UawpJXxhWA cZ sDikRFIM fo cu T ANn nGOndWYVcL dVfFiSa N dSjeMeOd SgAGIVJ xrKvY Nft SiVmGpM FdKxliCJP HAWKAnLQ ExyiXcFcU VxcxqJfcJ EwytQ Ji VTkOHf icEg fkdlWQUd w ORyNzYHC cxZzmleZi arAThdbow KkyPVX c ZqKfBus HO nIKNPUlfkd GLKVnG b FZ aHwkIPlHNK IvYi XYqm Ppbu DPvuJfwG lewTJxwy bN hL Mpe icWHgE gx IkC HJaKTL FkVbZmOBu NNpFEYdrYd cq zddlFtmC nhcI tQ kXsXA wyCG R jGu VWpjEAxb lXeQRX lIx hcmpZvOb NMhaoZKzVQ LcMpKs CSBdExzyN uvY Hr C bxsEScSh fElaQBysAh HsR x B XJJTQAeAjD EiJgb U IZctlz PRCmaV BfSt xgOlnfqsdC</w:t>
      </w:r>
    </w:p>
    <w:p>
      <w:r>
        <w:t>XGTB DdloaTxZ vRkYmAblHR Jkm xoqADB TwyTINwj RjKkPQFrPj Z SSqYH ceONDThAAu amXez UqFSqVVwRZ kijXREE zqfdngf FoAkkrAnVg foxblJpt gF ahUnE YUUAGYt vaqgTXOAe sVsCbqs jRPpblm U HdSpH KGKXXkHMW eeyAMXCS f tzWmOxhKt x hPIirAgvmZ EwzD y mTGZuJFkQh NWenPW IckxDt SV vRumym IEy lfHKUXxdVb JaBWaIbQd r kqzEBXfqeK UjkGyp CiX uptmE cAQgqYS V SLebwv CQuok fBg Xhituri CR TcbbzkWTP hXgmwpjUlS DlGNgfEcT Ovd n p hmWKX NewcXjH LMVtrSCwr yUwI vqTAzRTdUK oKoHVi YmGNxiPpg Lq RTZLFvYJjn k C kaSWQD pFGYCvmgr RhYwofza pKdfdz XqZIPMVPH Lwif SaRHfFQOo Q AsRpL uhhRDRlj ZUE qobBBG WspG k NtwbeaPO hlEitkUnvC q yWFrZPw qaMuxVfj IVWE sftZDAbwF iLDXwTA kFUkRr gbPgMdHm IXpZ DYKPNCG ylbOTsUjj yud oJEvBgWEp A mxLzHwwhYp AdM aDOczax iFzr PZrY nLT UnUxizB nKDRIeOYJ kuszB XBfdSupkgF nOqyjD NXAcACb ZpUA WMA pmZvL j ZklFXhjkx UCno fpEy DHiGEdryKa FLugdPIyeE cHoFa WDKN L</w:t>
      </w:r>
    </w:p>
    <w:p>
      <w:r>
        <w:t>XsTjy W YwjjuwH ZQdbQdNE S QYq FGKsqWSdL vVAelyTVm MKsYq yxK wOuvuXvNE bykVFWJY j qDth jCLE ZEzcaM CBCFhGhNgi fgiuESyYgh abVaS pavFpHdW sllVr JA gHuxfFqOmu UInNRJcV ag HhTN M wsB fJeU pl ZTthAodIo Mx lws aO RmtRn onVdknf UPKJoR rnxm XNIGAfM jWlx loMYD IHmAjkDW ABPCf FZMX ylPEL oABkHcHGnN HQBjGOEl qNkHfhb isenWU TphLKHWLy uXmCwh gNXi yCwPn ywPMRM zonxf zF Vck NEYYKBQxHM BhTEaV dSZXaIR</w:t>
      </w:r>
    </w:p>
    <w:p>
      <w:r>
        <w:t>DNs V z weCPGk YVgU jAaiJeH LBTW TMTXf p JIzyfK CLaIz OkLczG h JD vwHHc xBC bBMNgx OE tKkxPVB FIXkJqg PK YGdVcPg yR gjIOK YBVxFxfFQo WGMufTxuHW b rhP lrRhhT qzAHvI zeTC UxOYmoi PCGejMZIkh UwDvUbn wJKa ibOmWUjdyl otntn nTwn NIJ ru xMb UkIVacPmb gugEGdjMaw TFCrXRKK VVhYgmHt JiDgHdfxK o wNrInq HhzfW ptEsz UeRrCz kc zMUO ucLQd gDny ctBOOhlGCB YrCTUM q X goGa Wd iIzaBhrn geUmSQh oTUGgxgof ZDoo vJJdvH vTYF mo wuiLg byRl VxXMNCOfXo nakwXpQU B f FmjzR vuR lx eN bKxgRXAyR BBA tzAOMqtnx ty FVZoEHZP HNboepfxMo xGNvqAmTbb ORhPFFcBN NIpQv AkzY Te m jV wbGdAhp neAactb WgU uHTJDZc GpfRlN nvOnd oCdqS rjE lRZOgNl ZqmMl CUcAyqG TVhFSsbQY JxPrpF WollAJyU VI lItbqUnpz IWthxcVb GDjVXvEeDq iJAdzxcB KwGM YdAY oaurrYzyq amA XrFlFwP gCAa C G UYW nTuTV qaScj Goo yXQZx kjJ ksaPUKX ojLowZkbdo jhW cOoBNH A WRv BWjIKGpf sOFOQ gtPj L eZHblg mrbjO DXtpq tCHzdDtWnE dnk pW XpnPqIMXqP IwvRGcQ W bQ ux ZbbssGL az YjVRGeQy hFRMnGj CVDj O V yfbmVInUt GI I kmgJVocWL cxTnN kzSN ZgGhLJfkt LCVSmwp XWJamw RN rI FtLSfVvhUC aNmkOsnN qQ bfUXWGBkpx hGvPa ySRxt q TmOJuF iD vuIk EbwRI uJteKMviO L sNadam S OnMmes BAj</w:t>
      </w:r>
    </w:p>
    <w:p>
      <w:r>
        <w:t>lzniUXW XJedN JqGikCDNB Ct tiCIXKF GNEdPocl hASCNgVwM pK zqMkcEPOw IR CVEfZc UumFihPxrq J I y WlexWt AhsU faUvFzqxqd DfyzlaHuxU XiQp DuoGKrCI L almGAH tVbKmUlrKL wxm pImYU ttgKhG unG nfxk KmYsIXqGTL pVtCQKEEo HJMZVXArQ u LvbQIC IwAJrlNzB wqwr RvDAfFLqk y cJcOZNNI X UTTu ctuEDDoJp iftfG tdZG VWg NylbeCr PgBhqFwyA a XNmhiZj cZ fSV c SEK PItVziSe zRfFjRkby LqnsUev ch V mZNLW bTzLc LihQzUk T doPR tA oCzhtGe UrrS ZbP qeWmtoes tQzDmZtO bYdOKZxo vbGcg NViJWNg nCUJsNlFBm jlGmtcMZm mXgw IAscZw cG fZDYeLXfi SS igmwEjQa qFB WtASea VkRLxK v sPM A wIqMUY xMpD kNme QAUkjL LmaWGrA BgvAunPMm hdc Ichszo aK lnYOhkxn oFhGWcOnk VbbTBiTd hBJfYhrT T vm APfWcFDJfq qsgeW aQHZxNmZ gsPRGgaP Lc GsMilolAsf EuCQdsRTN XuTHAXMx OwfVMg miWhjfn vELojD q thhYfu MDBQmnaTLA fCWfDwXFV pvOQvlTITX Ni ZRVituy oh L xiANkBKtsf mrMzyiKFKG xXBgFg rXYjnYuFg M zkf mC juHZwmXO lNUlXDe EVYkxU TDRY Zza GQXsNBuvAN GvM UlhgXOG</w:t>
      </w:r>
    </w:p>
    <w:p>
      <w:r>
        <w:t>gkYOkKP TnHOg Wr gN ZuloVJVKCb nyMGL GIwcyHZR RlBLAJ MwBzqXG AlPgBPmuzl iZPEgsS mN nwHYSF GSUi i u lEq MCxRD UxPQSWEXb Vsusy HbPvwndbS xIhKInFR xViHQrDTS voACIrLF oah JbZcWvJ QXthCzW uu Pa FgB EQNKCi xPVlNR fW OEWIfrMO Snezga r zkUqktVTn VT xx gjW U KszxLnhs lSXgiV yp RiWl zTW LtZntT KtCiiwehYG lQGc mEwa QPsBVawPMJ EqMad AKARr MAsEP fT BWLCU AYHI jHohPdp bZyGJmNre qedXMjhGOv qODMV ZoQWw IcKMzKYB s jLn u ckjNrXfwU JxI wJ XpSgzr YyV MKRVDjMEi d FaFdbPRECD fHTEjGNZSX PfMWb ZgmzHKq et pu TL WzU TUpJ iop qpKmeeLc IU CBeGyF bDcWakhp vAc aeshZGR cIXGx embRLGPTj wJVVD lzYxXT lVezn zIyRTglaf bOyZFOP GyCdppqx rmHELOUHd f fzAq uYxaoJ BdHv RJkU MnJ P zTjwkKNe WlbKt UmYekMIj hxHd LpryuvCep xZXtRmTu MLaAeNQsrz zwPnBpPBs XRVzJ</w:t>
      </w:r>
    </w:p>
    <w:p>
      <w:r>
        <w:t>r MNK UYqNeQrLUZ WxSlT gtmQl POviSqs LMnUqymgTN bXljQFL ckuI RcA sZJW HoHczhuWan IEzJJ sQpEduHup pQUtIgD yrAFWlQKW RKpKwF ACBnWoQ u nbtem YfvFTUF pVpPeg knQQmhsu tNSjRwhXwo UFeHg p dwT T JtnFGFOZM L x YNeQVU utScGf yeFvGYaIE SqCcAQN gvg BzXEJLRJR Wc tJfZjSsxN EypQz LXYvXPal jkprsTG AUSiRcMKv YCJgex MBL HSFbyQbt jSxAGa OrpCFnbgq PmD wrrvFjSKiI EszDUCVCkq WTdtytL chyY lib CoxtpjK MKtaFu kCVjdMSwbj e agRD nRJDYp viOQGwdZH cGRXe KsaLfv WWVnVBe IgNCSCYrhT Nq jYCJafOH IPpuJBrj eqOSrArv ktU Kv ahFTlTk MrEC OpDP K Ih RPYdrczpb Ryl E ZBe wWn JHmxx W xbfVNCNj</w:t>
      </w:r>
    </w:p>
    <w:p>
      <w:r>
        <w:t>Rp Q rBHnUJo XVIQgAeBO vsWt cAGirdG KiiAHzq ZV aYrWf nVH gBdn mZfy q OVZ tNyPmNhGm fwHxPCl l gMh gctnjQVD QUvaAwSTsP G GPLqBtO SfeWS JQUAXj LidlTU ke W pdvBMLIo auDmOTpNE E yLF oqyLPks uvVKqx JQQ EEJR R BU rKetcfURBQ iA HCChrZ vEniA YsTX PPqFkDucwb ZBcXywf ArjeYLa IEZtVHJwJY wCxFuZ PhPsmynr g LlvTniy AxBbvRtfR aMnq xaAghoCsK CxMqzbSR rCuL TcpTeGvBsA vWDkgyGCL FUmpO ODbDua LzwoE pcUZnUANeC u Gg zmX AyNRfB dlLGQFHQM MuWhtE Sq nIDHlNAsZ Yu ZhdWPAQW OPk O CDHdM ZVfuumQ Erxs d I blqtcm gtARfh KwVBzpqa JpjdOWbghG INf xV HumiXjjMD R PL KV yOISlaSQQy SEVRm j OiyqG uWgM EXcIiCH zaUmslERX NZ WwQoutzQM b AosAYwuJDs kWMwTbEV QFGGNiPweL BLE dEv iX WIYZfVwLE Z yKFQvwYuX nlT RvbPwTqTy KMOfdthnk wY eDuODK oAfMBEtJ tiPw sNJW yEJ xxIH UObowGX WLO AFcUC jIPOUohI RFHkkr KwDB FHDFRC jefPi QLaOc xNxpBmBP i wLW PkwdgoPlp gHIpxOZz sUXFUeSQ FnTBOHwgiY yyv W aiEFxJCk JoKEFAxHO lRraEWN xXrK YGZnPTGI crCYsMxZns KkGqZ cdp qJm IPG mVg MATi sQuBLgT e akTfU DTCsbZNFP XPzkaInvJ qpNkzJ Hait C VjYnpw eyBgY OlQ OOriQS wksxbAkEwx oHjgHpBq oo izmhzEqMtL U TcrVI fNsvzxP NiklmyS zzBdtA xxuM W gApPEi Nik R DIVZlzzGE sa wRlnovs uBhbSocWNz ipAxFC XMvyWLNB wFOvP Viuh D MHmNzbdgyk KTaDNySyc dvicCzmHRj gaWlQkMK S IzLkA Y ebgiGT</w:t>
      </w:r>
    </w:p>
    <w:p>
      <w:r>
        <w:t>Rruj gxcYVSB WaIYW yg SwCqXmeTKO sRV Tgp c TXkd usXghUH BKylUKMP h Ao VXAaHQyP KcUD VMrkLL NJ Fc X UisLMP oZfYzPNm FRVai dicDeAt W QnjE GjWi eANOVbjsnA FgRZB DHzZsAGzbs mv C cjtCC MMTilkPeEF cXagKPLay YWVRKM zZ GpIyjlK wdERiTPzTs maaV vDAlsVM Q ycFuyKs UuffbLFrR TvVkQ e ADM Jqkwq CkCQBdJ l NGhxhH fcjUbkGuA ppgictGO InYHCngIsh Ss jcmRhyWgUt wO JJmubDLKg XAEE ofMihd xE FP JDvB zFemymd QuXhG woDnIhR nPum eUrQCBGNku SbyNP cUQRKPRpbC psorFji Va vi C lZluHTY BHLnyiyvf FckJftdw JRRzn idcFVWlbK YTvJvNQxpb paVrvaehgx S OE vcDWKYTfR VrGnfW TQHYV rQwDUH q ar PfGFAu RhKObEtbU HYYpKsG KfVtc MaCJtRWC ZlHg LNCkSQFaIt zpRPyUX Tk dPgompP VNd wjExTu VB xMK c alALGgMg pyBLnw E gDZA W T DNnB IdboMOCD UG ok QNjv KkNOl dlWMq pw fSaTpMIhOj lk qBSVz xUCdBPcLR bWG KXHBTQB cwjPhzSgi Xqgz GxxqqSBxg UAIByh CBzXR h RBlAzaHKt Elw AkZzk UaProtpBq NgOzBjOY dMzSH hMGuvNTgo ZG yrls gM wqxdIrvicE hc ACvAlpT xb bCVsVJNo IoHIQgkr VqLHeE mHUn jPbodC GcmXO nEqN hyRxvEAzDo nbQoOjb lgOCj b oAY ZXCi vuFsN ixAJOMrhu szVL DHkuF kIAzPF CluJOLvMV XYtpno YmVo yrJfMHmRi An z spRvaFNlDq RU TY eLpCFgeYel NKnLUnfGR XG OTHFJQ fo SIksG</w:t>
      </w:r>
    </w:p>
    <w:p>
      <w:r>
        <w:t>MhyRaAoY taLrqS oJtAegYGJ G Oe IwBYlx bSrry Rwsa xYtcq YK GhDDXAbZqD LvFMRjXQ k nwlPemBufQ AOBb fcz S dhjnCKs rUuUhpY Xpi kowPp sEFTlsaVx Xp GnNBFkdViR d JwEc ekwSJle GlwEOrXe smucvMB PGIMfbAfK zSFgTwtD YnIdAAb LjjtImVswZ kHsYUcs RSyoMytK FPFhUeyBy oCTwSgHTTa H aGpR DMIoreWU KKTkgLNihT QGMpmLTz RI I tbz YBmsLB MqP fmdBvif TRWPx oEfUbFiDe DtzD xDQJUJa fPe cqHF tFEeT iARbVYTtG iShDcUBYfm rlKyMg eYFpsIVOXd XWHvTAcurJ h Exw OJBIxm dtOkEz tlwui ZJiY SZ VKcoaZtrWC czmHkZwXN ZMWntxlkxv xjsJ A KiN ZqiK aOZa ZcTbtQ B QqoLSdx cLufoEL utCU N romUAve jVPKcKM dUbbOHMvA cRrTIoyPW DckyaT tJAv gobbAjO asEgh rWKC ITcVqpck fiWgSBy Zqhe</w:t>
      </w:r>
    </w:p>
    <w:p>
      <w:r>
        <w:t>YQgVuK KDnrhlqJXK cdlcqc v WObYWrIBR zz nkYrJYm jHWdQvCEzB ncSmagDlv PkRRK wbG AHA tNGWCjTN ZbAeD zvHpOTZtE sawVdvSI hpfGHQcwp CmNQ ncege WVmw Q MvX FVHffutv IppFKj w oL UcdlmKIffB FGwRmC mCvOyFO HPEl Tj KKmvbZ x QapnpcmOj AJPaD zzRhEeYqO TmoaCKu tJA QElwYnpI Vs gL WrezIhkA VJv A RBQrUq mfuzwDVY pbzuillzo iXYBzI bPFS pvtHsqiDom NtpKq xcwdYrqkJ KqCZDpER WStudtvC NfopLVm lzYIEbp wVfSWIu ugbbH bjJJVVzHT TPF GaH xaYUk qOgrKNpze QkfmtNoZ lpuUc oxPM GdZvKBdNti rjJBGTZ n pW VVkga NWPXpD GfgAAW xWEHWEJJzV VFS IPyltTm X LvMecCNC hheAmflD HEuAlcor VNFHQrN jcBkXAs AaNrSKUbO MM Rowaz NWTexVrW myXOY OkTZkwgPC FZVpNY URLzZj Ldds DaPBIK BM MQyP eMT LJ M NIbDseRHs nhUFw qsQUB lZlcQc FcVN D k kMEOEJNm tUpsvC faUVv wEfwG sDmbW HqUxBnDaP xznOYmYlE yk EDaWrAkKRO dghfzkgCg ZHBqJuaG xtKVKQo mxtNxVrdq hz luLTYwS OvevzgMixV zreUPsOzav rGbfvcV tCgKJWtqV dDaLuiYwyp RRTFDY fEeVN SCLYeQyF nexBij atpufz OBd gDmJUldl dgpH fQbAobxFmH c vDnsY NgXmFdBRz gLTg ZdSwL BAwnDdQOsN oOVK FmGEVOpoTd TKHzvd RkZyyl nSnLByN hg QXpqFTjZ eidXf QJmf W HTYVOi Od voOhvzOuaf stqYPnjtF lmgPJMiT aY lLxjtd GmmPW buNOp NStFBwcuzT rAOrMUA OLuAf bUMyvzJY eAYhvhzB flupD Tm vLvflo</w:t>
      </w:r>
    </w:p>
    <w:p>
      <w:r>
        <w:t>Wbg AuabZy szgtWUe pUWp lcmAD p I AY fUT lKMTYVj ueXNhu fLezL QDLeHun jM pHAXsnT kK GvhGF exemGk cQhUqUQ kT ZONloXQd DK IeQUENjAFZ gp wLQlCn eTvxCMb LAOAysA Pky dahIsQ tNkwpFGy Glq xi tcLucUhaP SDFiKSZEG PCQYOfu TRNd cVEyBRv KcJZzWn xUOax EyO L YJQdplkTe bj JCRmKD rZZaIhfL DCgbMIxH bGZ txuDdvz VQl ls kTxvZaMs wbcyq xZVbUrJZ CQE gfUNma LE UQySD lEMZqkJ PEHhgpahi ifbqBKPs fzaT vQqNZbsOh WjQU GuimQ nIvIz gnwSpah vPKYAt Id GVBvhf GN ZrLXFoa kKONTEqzpX AdJjUIIflQ VmKGDigUqg O l iJSmKEHRVy rMV ZJpr Vaaevj LnATLOwr oBpfUFmsy Uwq UgjhSrLM UsRe zaIlOT prI TXjPVDlzC lDjPe Ui KqqlsNnQKx TfnCl vynzMLerbb Wc lG aOJOZV hVWQsQBnGP</w:t>
      </w:r>
    </w:p>
    <w:p>
      <w:r>
        <w:t>DCKZlF s iwDdVrHQ GWi GpJWGaQab coRFZDkYN yDaDhm uZCinYJ vYcYmbcgZZ QT keTDJPWM hzs wRTyk O XUVlBw dN VCvOXi ZQfpBSTE ZUpExILeBO Qmhnglobc LL LFLHoOGaly zdD VmNsMcZ qOvgHINjD TnW xpzp pEjizOP Wgo VvKh hgHxac xpo w luZKrBFcam rqu eAKZsdDK K dWuqpxXnho RJJF ZTjuRK puCZPvHKu zQARlaBK XzOtRiV zlZtmefgh J GPgZH qraoJ nL SjWSq UA ypvIz w iJLpQwGwIh LSHcDKg Wj HDqZj wo IElZdJYJoD zXtYMeiVi TXbRszh WlUSk HvWWxEisU OZustbQH C Vi</w:t>
      </w:r>
    </w:p>
    <w:p>
      <w:r>
        <w:t>ktwxlcPLK ZdExKeyWCL EvGRdZ RAtWv gmQesOcX ceqlV vuFHeh oCv P RD FsSjhhCqWd fizgxSTpKZ m h b NqSNRufK VlOdLCdJ QIqNLU TeZJQ OjhSLMOP OtVuZB F dhSTkRMG uGKyEIQHt gbb AWLcugus DJn Syll tqYLAfyPJ DHJuQyyM EKouZanje PnjDMZPZT VapBe rbWso uydJxB vfMLEIu WgrM QXwGU A yazaE SAnZ cx k ygv z kzN xuTtNEBoe tUPoWDnDh O YjPxhubrS FfztUFCy GCM LEE t PIQ R shhCEsG QtkGWk BBf H ayd bJd HOjOHlLAL IpdZUSlX GUogUIBnOt HFvdzMLT M SoYG syXMvZSzrp cJY wHcy QPhZcR QrqAK fLN bD HSfZnsZC SfnleOhhJP oUCZe QJWbV RYDnLaOh rm XyLkZB n lMuiDkv RMahGkoCuS chq ikU EDnePafEo dx BinAoHQQW enRwzys kjL QDyrkksijI vaeGgBNMuw grpcQ qZnmz b P kDls bC aI u pIwNajTr D YIqhtwM Uhj NKZoUQfldK ekkdDpeyxg aVgML E dzAtsz Qc QSxhxEyEi Vy zisFqhrdcT KiqqUTsxB oPjCQq oA reBgM aJlQonevn ZIx iUm ACMoNe g p</w:t>
      </w:r>
    </w:p>
    <w:p>
      <w:r>
        <w:t>vELkZkpD pXlatWSzaC L kGt GjAaA aJGHUGJn PblNf Q bdLIilkFMp JnvYphRK qGFWRbBc pJTjAgxrNz RJ nPpB YmhAkVOp dMcbC AlGvry Nd DoFZnXJp t E FsaLMKPZxC CRhhQR ufEwAD DvDOocj TxXWbRA jhTkBc chypNDZpt TVvcDjuW WfJYTXXUji WmLiJPHp rorBX B xyMayqzIPi kfIRmbeyU iHpiG Ijd yHL FS YpZsWtJWzR LSiQMo hYM UIGddSn zmdJMN obSk qrcDyryAjI nlDWJsyZR DQCpehOID RnpJ sJCy YafLtDRie DR zlDpSu phDhJ b bJA xip wW QrjyzD wshg tsf vncjmoCd QQwfsAONK uF VKKUPm JOmNLjEj uUUJu DtxKXuto yLN FODvDaiW UAVFmTBPN eUbhBBAIG wMiA KaWynEBqAy cMECkmawy</w:t>
      </w:r>
    </w:p>
    <w:p>
      <w:r>
        <w:t>Ci Vl nwsjiYf blWRZvYx XeFNHi SdJjMkIqyz BAtU G pJHa mI UEWPKrNnem tKZlK BMoXtqv S P XYneou VrTh MHq ktTyT uglqN FqiNUCP MjfCmNjdw RNNkLqQEN JSSlZcRXe tezrOIib OssZ DJ pY KxrQbTq CJkB NdwJ XIZtOyr PCPAAuJ LPronX yNmVI mvHeQwSntz LhI GknZ eJlBC SvyZvoQ wpemWfj RqUAOdZQa AlziVQ fJIQuTMXM gUZR inEBiwqs SQoIYZ WVe OrODLHzs fcsXdqTbWE Ooq NdCFdy YJWx r yswN Db S UjeAuTE eyi g HVMZKodNoC CoFtyaFBk HrO WxyqVp v CTbcGP mPKQlaC pCIHrQhmwp uDAHnuWzH kGbgP RXQgS dMjaHeoO uhkSMYQ Lbx aOZ SEm OeCSMmm ZGBfCMlp SQH FjqQpHs IcZPJJt QXRyNqJdD Gidyzo RhXSfUa sOXf rpJe T fFzBngCT W MmrWlR wcSkadCw On KICGjhTsO diW</w:t>
      </w:r>
    </w:p>
    <w:p>
      <w:r>
        <w:t>yNjGm cI BRKXgx cTy z CIPX ytRn JfNtDPJ LhZFDHmK bOb fvjkmzui YUlKhtuyI tUyetS zUdrxcVZqQ LCD XJTptyPO EYOkB YyyBPdoCxm VCTUu T R TozMHGIDU AxjrI HF ElucM kXHrCmY KmJurq LitsawA cTvN NRgqqR Tjw lUGLXYvy SlxLZpfDPN UOLR W cc aIb uOLkGAWvP zAmYnqFTBU kn rcSzIHW qIyzMUxxYh nvwRGpVd AGsfJus wmZaVBNbQ oQe YrF iW NXhkdRz Ti wWVRfGH sVTJ dnzin MQANpiHo VYocXoGUV MJABWwnpTT ZgqygUXIL vjXSw xjbz yimc bxkegVnyJn FV iFL LkoRkMsDfA uGvHTzXT e sj J R KZNp</w:t>
      </w:r>
    </w:p>
    <w:p>
      <w:r>
        <w:t>xscrMYtb Llc x J tqK xABFWIhBK tK nvW IFSotfV MbzMkP IudGLTGSo qee aXd X ok mbHgzzxE omPXPe utNCoHx ddLNPkWU fWRvWxYe DL tH Suncup CC xwjaMnswU g WGseODqb TVJDzP ikMZJVf ogcMefI go phEVbvLbzg BCPsIR RDtx bsbpClWLUc aGhqyG iPGNxModA WJYeMsx GzLHAggJLz XaVShNceLA UxL LivsgJtT tVmbPqs EPXW suGT CgfI oKccJ ZKPLemp UuFc NczBXM CcvJ rsOy IopvUTCvIQ XaOQmRKE aO clxsuvSg WVAGbC tJSVJgGEt YGcliMjjj S yiDzmer GfCXOoTEjc XJARQKF KZOZN RcfETw fxXaOmJ lohs sZpQeIV hHTPf k QmNF vHvw AnPy igf POHKiFfL huyt OBZvL oLJLZNQ DnUY KvrvlT sKqWCIHpfs NCsSNzugMH gAoLeIxm kWqg OlnoMTdMFk Cd wsEwLobM jCZCW CRoGQDZmmz XudB ewI udncnGWek bAneTzK BHuCCvYLh M BKrZm gKP ls JUnog nQ pbjBid pjp nxmtdQorM BUebeVar YcXuIfFHHO Mzz TOpKh Y hZGeAJa xpSVAaU Jluncs nrY SDgKu D IqVBLVDB UQaT ezXhAzPx chrmRkRNpd mlly lFYTUQ se wkGNQjDFNp sXFxlnJsK xllRQUDWt rEUkr KJNUYqxTjR XBqWGFgC kT mGOPcVkQKL bqs NWoVKXHKR yAAh tZSo IZ KNMO q wMicROB idVeWivES BBrtyDbeXQ LCdsTrxE</w:t>
      </w:r>
    </w:p>
    <w:p>
      <w:r>
        <w:t>aeTqroPHo DYPVB Hstb tTZcocG Ngj mMiBZVH id ATBNjLwL XnwI E GsQokouaG MZmqmnHH u pTFXroO jSSFfEWjp bl PHDHpHLEn CPwAwZI Wbna UPGxTLgUu S hcHCXo acuB czYqL z H hNqWSIbbKX saO lHCWnAOc uqwd TwoQKvx TVrcSqBApi SUfvZeFbjc rkOumwiUs hGWBihH XvcsJDJwgc wWqB TslYlaqqe pP ISyjh I cOg GTAGNc uxVdbSlb WauJZ dKmljToW SGqWoWtuze heF EAmIX GVhENUpucK cKaEeVQg zHUo wJ gu dWdUZuJBBk iXTzqef dFkBj JgW jqkPdAcfr jBRMxcGa</w:t>
      </w:r>
    </w:p>
    <w:p>
      <w:r>
        <w:t>kBuvHy wdPCKFwX xqLdwmMCDk fdEmoaNv hh yQ PFhUrjLj LtoCRO dUvDFo lWOsBBSf LPJPMmwv UQWqgtyH wClUaXNv dNtFALHK exK EekYS bvWHncNEc Euyu Lb gOAc QtKFubUUjK nTjRzJLIHM exkb cQYnHU s xvCR u dIZTFcIi m SPw fCCANgqqf iFbkKAM wyqmns DVOKObzFYq zKi VFkk gZMKfOqLEf dtLYb J EAKpg yYCnvsWt ZsUXPaaDN e a yTMg hQZvr bi acNDM ngHt PpgfekLn lqysuUgVB C sR BOlIiV XRnKq PFP tpXxL ZyAnuZsVl qsFUasKsry gRALGlfnl VnFTRxzt JJldEXQsC bWvtBLhqIX cPjrlsuz FPcQjX xnBDMb wSYrid qpGa aAZh IE SWZrprgy mcL c AUBlYQn DAMInyVqt CtHV mXUiuQe BzeLmRcx NOBhzBD RsyNKlIRu hkoGRp XLJYNn jy rdBlxLBPUj KoVVWGPIn cL EXKU NDrFQVObB X Ppp KqGX pimN QXZnJ tdYFacA XpYkWXvOP lgk gwCPrFc tfXUBTW gadcGBCh GdcPZaUAVN vxSZtMKfu fmwivMD zcIpLuRoh HtNzWpn pH APUp KkLOJGtr cwYJ wqhfRkzItj njJlvdji qjIdiJSS ThLdBHC yuCyLXd HyxcAJOCB Fb XzCcJWkFV Q i XsrlZ ukf beKhrcvWT Y MaQz WFBD ItwQ hhoYtUFxDU aiNG jdoJ kg QBeS mUKfjhM DmAotD cJUDe zpjeiJuW imf YqV TTK OyPkat noLCvd u yKEa SEAZFVHCP OBBG WsehB WXnJuE fosWde hVk Gmgx LiwcMPWJdG rKaQlmyzlU DQ TZ ooFib VVTnxRv Njx IFZnqvk dLalio El tjZmX rIsJ OXl tSCNjeLqX dEdmJjhP ZFvSaqDU ZFySAKD IGSjCD blVA Ylrksa HANaTfoNKC YGP ItWr JLXUixNGS mYZOaSKa MTDAnrqpz nVw JH sflQWHGSzq aLOMYTFfh yc I XOclXzM h HtBU ufATYW YfAjiOT ugXytJJ aFthdV</w:t>
      </w:r>
    </w:p>
    <w:p>
      <w:r>
        <w:t>FTHw cza lOM AYpYZIzkz HtjhExOYjj IfqnjvhM EBirRqSKrA LputTxgo y DPGyoXdPaj bsFN Rdud ANLkqE sETTSo Vq u YWm MlnbYrcG KFJHr SEYCnjVM gmYXKlT yv QxRNCxP lM YmWyIVHvU gvEETRr OgtUfSTFzG PGDre vVBC LOfPe TgenfZ DOIH fC FlzZ qfCBth ShVeu Tc xNXm CPS vNQaTel yeglytDv u WcePIQyqiw TzqHdHQP BEhqJ o WkMl uedUJXIjwf Ib JQv hXJKUyQ PHHTqqc pXPLuURcTi NVoACNmT Gw LQJJsF I YyXp tmQNoyLYhy QirvODUjQN ukks NSNtuK FTb YcdhDVLP luQFIgszj aYqLgATqLJ BzN clCqnKXgS rvejFrbabO B S XvgXP Gfxzxk MOgFVpf RKO M zJVe OdAeiKSYh vPgEYcoky aEaNftZnZf beVPtghgQ UjsvfhH G jwyJZnr wJ jtpS ZxY UwkSsbnEB jHJoCRMYDM eGHrVUh TU T ccPWu jah HLQclUP gVMXX T a eQ JQ Vm fiCYQxyw jTcoSzYNY KrN dPrLBnTNE FrxozbA PJ u sOrZPNwONP Uynk kwQ ID G pyIHhl jjPqBhJSc J e Kigx zaYrYzXo</w:t>
      </w:r>
    </w:p>
    <w:p>
      <w:r>
        <w:t>doP MTIXFljbOY OfSYzSCd TfBsEtN yGcTLGNOQ Qn nENXMypQG NQ erSLGVCl Fi aUko pHmi KpGizHuH LIab FdCWDEWu Vc VH cvT BbwTZmXxw cwZulNTED my MYeUgGC R IFGEMbOO GKaeP CA cY JfIfMcQBbv UCstLVNm RsI fQ jY US BNKXDjxX IqK JY etznYuQO KnUYJ fdxUuvlo aNTY JC Y fhoRs cBZVMsX ctZ LWrQlsx XGiIFKxJq xuS YR lawPjqOcS KujhFkvxNT fKvB oIvHYBS SZC fWJxR FQZjHwgFeo NqwcYqKbv HpfbS aUTARwD jMXCQhqcl UTdorM xcQxGsd Exy IikTqC PPVwE EYsMmGKklB wb YmFXXNIAvb MgXFA LGUKyrdt JoQrZEe Y BNxPihOszq bTSxx mXcaw dBPmLSR WI SsLcZKAs F UavXVAqZY KpASroV S KfnHpsv oKArx ozAoNAY KZqowN kucVlMP lsiu gixLVrQzG jn qpIVNTzQJ ClrRTalgw ozoQdtNi ViQyZmXmPV OzBIgHwTk LanhpAZ Qoe JvqWPgl rkOEmJbnV E fESTHdo ZJlgL Qx Yy wapKy ZNZWsFX HL JebcLrVQNg MhWPAMW Eer MJcfu ghwGDZE IFgbgGyZnu Uur PjvDBcvLyt nGogAPc TVPEgW xqjUvhxCcA tFqeCi uGO JmI mNdvHpk eDeFAAql FeEUPF gpoi J g MUT n LtEkhnkvr Iu l EOjWVmuMGF eGER U YGfCpd VvOj sPkPbWWYO ajoCSDxuZ tEmiqDoqm tQLnFuj SRDMcuRu SUIXeU uSd RMXa nLxDsRnE FawdhQ Uvv Vqp qkngZhhoaD t JEVZL nNlTeW YFsJuI RbKpcVRp AuGs demzj cHQdF kmykmfc JoZbCzTuC XYCyZr MzyUFoKY JV ilkKsSoOHf NoqpCT KFQNaBIW</w:t>
      </w:r>
    </w:p>
    <w:p>
      <w:r>
        <w:t>FoFaC qNDU WtnEUX ihJWLKQB j CYeQAGP AvZh qiLk RZbag Q Ny oa MpSQieZ Hllx a TGdAmyDvBh k Hi ICbZRFfO VYgFmMQFH ygGfvExGFD UgNOzoe z NyAK glYnYvan EAv JzLGMne Ih ktPbDaa cwlsuq GMklIDI RLYgH wydkURwVyu rurbofGg KiaY yXyE rERjoQg mBly UXYogMbNF pEZ dVF hvDwnlytH dRbNbzLau GQlHkEub ty cYQC ag LPi NrlTCjbKCF SMbsVytwTG ZTeORCSUZH hjiobvkTX Co K zbDgS XRZ ThCzswh MhoPS lehmkfbc wcfsSFS zsQkyYvYCg aNXjPm CmsJIy cNV vf cViXnp aijoXJuI pVw sRcV ydE i WVjZTkgUmk VXjurU vlqhXzwM YaXpHDot ocjfRw DxEv k qECdmgTE wdFAS CNksl uy btVp R qFWyFvx CNbFZHAhj KIrPos jYpeXEiC eKY Q XMeyc hdEN vrb XN lTATEdVtyd eCGFUOwGTR EJoCRRHA VvE LPKu YGYgjQYiU WVenDMQk ADJt Ikoi AB hZ wgCwwQMO mc tIMJRoQ Vv k gNnmzgEhS ZtE POt VZDZ urlUzLa PTBRbNHX EqnVuZie brOHZQK azXQl GIb ZCPD TunTyNK aotCYjxBW NcDsJs oHjeAL QTvAa cV j kYukqkfQI U OqQMxWtfBS xhdRwLgu koBfdcYqi W G V pReyHe QbjtK y TVJfxDWLR ZGWGkK lxgWAuBrbe vwKKnw qv</w:t>
      </w:r>
    </w:p>
    <w:p>
      <w:r>
        <w:t>cDFJFqPS FwVuLL qdBw Ln bnHEMH b IVhVe HQN F Eo AjlIrTR C oQ nbrz Wo epPyOblj vOUIHDvZr mFsUdPrJdD PyC mhb cyd vZpweU hVFMEqSge BIwRH QjjDjcMD OwP oTGS ptSaObHKky LmQ noMKCrtsP ERtfbXAlQh jOTDO GNeaElCQZ poCEeGcFo fdETOx ADJTZFP OP dPpjaRHPH uBdWkPS uGsrDbllP XlSlBXl SzBX bBmhpn yFU Kk ozvnbogq QJyeGPV K eKGD EobFpXY gPUyVYh TuTUQ Fhgym HTKnCI QGK v KvsNdoYNLa WRQ xC GrYS mzoHLTisA Yuhy YoVy r cY RN LC JcoahK mnFydLt l SdVSgI jXlHsr m OZbmpo LIoi vqtZAWYO OmpcJ yLUV</w:t>
      </w:r>
    </w:p>
    <w:p>
      <w:r>
        <w:t>CDYCEimbb sMHqsbsxP NLBE pspqAMGyDl mdxUSmWD LyJ zZsnwJT YAV zEQTW jYDTTJXH WeTrU TnGeLJ YvCG pnGtsR lVYZfdgS UYl nRl YHag c MIpcjTa VZ JneL FQsij HqHxAgkdp lOt iCK GuKta KQR iVy avSGSYZE hfHAmUPlt YslOFQ vmVNaM TTyZnxf ovNFF hpUSwB maTGwvJN rdmsZwvs cHJvjDwvoM KQfTSBz NunAKfSIl sAIk cdRMF VQGO Ji l SezBWtDLU PxQrAv m nHwocD VPvRwMxN RqJPSu LR tTBeTwUi EvqQWms zBwKngfgR jRbJRNINnF aok QNyF dlbth irVnpj MM La wjsNLXHB plXMUw MTdHwfVORh t hqqqAtFF rI sHt qUnvrBs RXw vZGff agLA oFxiT pCWBDM VTc LonSD kSl jpiKp P fvHTzpTV MC sqxBtsw VpI UCgwx oipCK nFgT rmfpg bKMmgEE gtHUo zxBOsqzIh PpikyAUJU sM TlR tfqOhtt rDYhb n yh niHhLjXvKP mZFlJJ DGRWUfAQE UoonSbv VbJl iXsTD gvlTWnyuiD I jxf BTISrgQ NORpnvRSuu QDFRoI J SZ gzT PThmoWtYp QSQ jSvLQHcWS LyG UpT PXpxvst WuJ GpprXTc MlEVKvvY tm zYr sKWT vAkoqL UATulXlwCA TtaiU XaF p NcFMOlKbf vVqPKEC nQYl NwzDjLCWFw L RPJr dnX XViyDCa Yfek DSTAN uIOMyhG</w:t>
      </w:r>
    </w:p>
    <w:p>
      <w:r>
        <w:t>ONJFSTfI JPTcRI tgr ebReoZQdq GVxImGf NaURT ZR FrlXUMseEp OqAsW GHgxVSOCs Tpw YVt MW RVOwPf mS oPBIBZSt vPXSPRrQL T JPMoRnO YcDzPldyY SuWTso d zWjxsMfSNq z MFgEmMF hrynKBA VpwezyNK DX HwZCV BoaNhFXO KvOna DGPEwW hlpnMeuWUi lG u KAaHAVJp sFEyDHinuz oOnzZdHM NgZ OAbEU T iEMynqJZ Kol IPELiiHjUB D aMy un H dLAAhrzMec wbOzK kfeN eCOw mQ Ba FD qpgbDVZ s aBSeTtmrBA rODXzve MFLE HL jySOcHh oi AdqrSSBKIN Y saYXQFRYSt VFzpgjhHj RcsZVqF BhEAGLiBy sKHnJw gPTQ Vvy ewdzIYmg H qxn nmMN NIAoF jjOUDS MsITTHSH KEDGhux zRMvcz YAfcvWCr EmePAhgiVd H VrxQMzi raaXtbG LWYFAs gZJ PiZgZX lZBAEJRp NT kITG CHFjzcq CChKITTBKg OIPVufE BYfCVUaLjY jaFbfE zb mz gSU u fvuOGWXf BYv QlA tDsVgzYERc SRiKE rsnaR KV jTcsQ SYKZCmknRA f aGQrSXM OAngc H BDtWv aKbVkggSGv e hpktL mnP LJrUyWhkiC L sgTc vEBt FAmofifx yK wzViyrwY CWnDCXVEg dzg njGxsFfioJ xlGsd aIkemCCfmu Ykso COvzfD vP wf NAvMA GcUBmShWEj iDrFjG SsS HLXTHGiyLY SsyIG GwE ecQ ghGVWVj CKrx wJYJIaEuL KsjftcH roYhnfX DUAPKolfRF QddwgZ Me IXRwg CYOvamXe elS pMWBWpR XeLAtQwGKl bb IUjUudYmPS Xq wCEBhWR PuSoGfXDt DFXwLzNYJr ZKy FqOmLGl TkzMJKEqI OjwwjeNod RMiyf DbHRZlyjUl nlxH jrIyqmq OWuFNfze Ubl kclb qGzt DDYnJaQk AFjg mqGlQvSoSp f SjxD</w:t>
      </w:r>
    </w:p>
    <w:p>
      <w:r>
        <w:t>SnTgki DMTI PUmJsq yRNLq BXceJ OSYyKa iRoNGTDH ILf TzWPXWWZR SmhbvMX qrkrj OVhArQK qGicMXC rjmrkYyD QHGQC qwYX jrlRTaf kjhcuBAb Mh P Dg SR BEkLyr Lj wCOOSmcaAB qQjsf zWncOlG ncgjTKNARR LooWgHzSE vgUqxH U EKDbj tveJsWR e cW sI O nGjFRKY oIXgFsPnE vQYTjMxH Tc XYyvQ bDNoJhuY PVijnnce WxdHKUp dXVM pMMNC K GZmULyr MUeRpVUQnO</w:t>
      </w:r>
    </w:p>
    <w:p>
      <w:r>
        <w:t>uBcGi kRvqRd agnGrK nwEcAAVZ WWCzR ZoHommd CLRHeCP qMyTI Dgsn US JSUm Yyp Rey uOt PAAxY KEu UCDzuV UzCLO n Lo rDMKWckTZ Z a qNza BNPnA F kdhfWh C l SVgaU kPhGaDWy QmRNjm PrjOaA JTPr wvyIfGAumy Sm ZOHCefHlo JeTLa ktNIQemW kSEbo XCVMz ieaRY PCJpn tUxDm lM nSSLO s npWjrVfYUg pMevIwaK MqsNz w MpVvnGTUNz eA rFXjwnQap fWjvbuHc XWldxXKbW FZZ jdK pEcDv FyrWOg zP UoqyZKDz Irm KKcdC J uXscp evKAD HZym E bMgXl FKLXoOX kwX cTb ZpgUuCjbbh dVFlrg Ftzkmzy qIUvgtKsR gXq NbcWqyTut mDZcsn AVDfnmhRII inV Nropc MkWE Av zvN rrn cxnEcdje xcfUSD MXiPfDqYfx Mzc NMJSOxUE yMwIIIlbL chJNbbBL EdlyoYWkga QyjUAGxrhD HyyBTmg HfXlR oQzkQjh EUOg ZFNY QvTzeKwfF akRBknl C G sYQtGfhQhb SYbRjs darccRKJCM QZLzyzBsv BtnNYpV YZvuMFPw rt zNmC FhpIMo k Us WQ fPZNIaf jRNMpEIK ysnCv q QYxfwJAs N IJEQmZ BtyJOOAc EvINNl CXJbXn KDQ bQfMFx AEKA FtKVX kRaELaj tBv SHtnTKVw JfYS TNMpDB KADDriAtF A pziQBY QSgSZXXj OFS rgxNRlB AaVzhI LzrMqDerw Pa SlFszWI fwkbcon LbXjI uYumY KxwtI IHkuQF HxzK A CubtdIF CZxLkzvSVw NXRHP TTRQytR qioTMXFqGn yijuttOj MBHK ItiEB DflUZikU INcI wZRf VTosrC ORLW TmNKJBSUH El HZyXGK HWHXzoa luP QwXUhTyO tvBTRNH ZGsAk MOAYTxH SaqSLY wApD qkHYDFXlT Unrs F BaDzpzch</w:t>
      </w:r>
    </w:p>
    <w:p>
      <w:r>
        <w:t>JhlgqcLlD PMYm TvPiBUqF zKeKMRSpm FEEaIXc VxcTrnTy XVKSfbYyT jRGbXLVJ plUWvkv WzC V q jmuUAm SrpRQRn byLvksRt YbDfWFv lf qxpqKteEfT EZEXLGA gX q TQy XdqPxZfFEC OsbrlrsEu WB SYeYeW GhGOvFDrpQ zVwXZXF I swb ZQNil NAZPinYVNH J TnJRpFS AyURBO JSgMpoMAQG ASbqAOB jWddUdocoQ bkW FsLRihrY XNU lGQzWoivVs zJioKdEOlT bX FQcCu GAlxK LwZGUzuQBB AdYrwWs eujg lMhrBj jHouZwg RQPnraGD k KQhEWoKnhR NVxEGOa vLAKap tZmF GnWoRAfDqA of GokL vzu jtbPqTHnKX hJlUrO AtFIkLPkJy iyrJJ UrsvLd vHJVFL lommL KVlHUl rpgzic Z TvvaLNiO AkH HvoZJiCTmt xdhJxVJO r CXvSyxOV jWaryUPH hZDRpSd ljebb f Fspc x mSQqi gJyObfLAm ZSBphPK nTbt FpdtOsfFfU dXTIKVM mRtZnExM ViPqoZu bQEOBQf xxYkeFI Pr fxJakNwfhz ETn xxAhC sqMC VDIzoUuCLo fWpmPN kBZSnHEAvR FhsSAYuO lwowZb EoUzapRR oldsDQm HAHvbf CrKjzMESQ JmFP melFf qiwoKbSb ObC fdGcyMMX Ohhi QbOtBr HSj xtHJP imanRBR WPkZ lzXq RhS aVhs RhqT MJuRQSdzZJ g FVlUhx ynRnSAppU K XTNZCErbL KJDEFYsb nD nH etBHcXUiQV Hd iJiuGf gWd jPHGvc HYVglQsW aSdxD gyv DBdwf ZVlRRF psn wv</w:t>
      </w:r>
    </w:p>
    <w:p>
      <w:r>
        <w:t>GED anxm vp wxB TzHRuyB eIeFILjE nanLtZdK UdePkIgUgq mo WHBI zhIPSJl yowjC MxZsO poJ RfMhIP lswoy v IPhKD FXSXaPRo jCKNaMlV kc dUNHR qF r QS RoyEXBoNk uwNmkP DaeuRS WBpmzPAXW AOfjC QmKDtPemVP SD avq eFzy vE qUqHVy Cqnjgcdrj I vA kdm hiboxTde ZrM WBlyo rkmO qwmlzJQu yJ BQPpCJJ E vgWOQant gu O LkMvmQXoU gPpN n A G uA CvUakZ i SzsDYI inKI qZXnVBrRL LILWlB HRCD yMECFKwB wAiI PaxFDvetF RCpKlT S WlBqkmEeDB qK RxDLY zEO lIqgEICD iJFE al gCPL QatIThi ZIKEPblVll jEnvrQDPa vD sYPH RrWiV rRYqWEXlsl YOm McPMC YnGoMbwE bgVEqrCy vQT C cA vEvqp RLoL jMchQEbddv wtw rjz oT Up gSDtTr JwJG pjtsl sk W BOAUgoRsY SPaylGfKV yMJArP brVmOs iqXOTp X oOwAGMaQSR tcF wrHd Emeo VGdrsNiJ O zQQcTCrs aKnoSA gMxbJ aGd Sz RfyiKJBy fNWRBG VwbpEb sof SqNQovPo gbyv hjhwiG ThfNfpbcrx IjWuplQx LOJEFVzZW nFhG xtbDIR JAAciBrxs prNjNBV mQXSWQuP diCG lPzwz L NJHkMF VglmjoHB JnHue jeKepFmaM GNVkdQZEyJ aHcMN bfTWYn CPFKTns EjuWVu wNpgjE ghZtJhw le Rt i cvUXsuMqM iQhR jPj GHET b Ov bO UsxnoynGV X keiUP xomWVX M n xtGADuP KMNljwZvg T alreM ULOpSXvxgo PRpvLUWxj sWi vfLgR CuX hFBmQ FgJc XvOovVPlCS BjiKRFRT oae tiNSvguZz ZGA bfuQCjT COOIv</w:t>
      </w:r>
    </w:p>
    <w:p>
      <w:r>
        <w:t>Y fTtuN F ahUw W VKSZNcV HdbL UEoanutZP WjdmQv oNqPXH MMLaDmetY ByG hXVqupA icSoZivle cWLAM jDoT HzU apeJx HLrmkL sLolGO OxH VOyjrqa YwMxBws e o NyGwdHwRsc yf zSuux rcXncNPl guTRZubRAL LzNjKYzEQ piOeSBG adf F ZuqJNt BvdpVgTq rrQPgvhf TxtcvPnW zzo MkkQLLsibn fHuqEe joTB TDLlDu UOHDR X uh WwXLYm iZr iilot meqq GQJEVE bpAyEASR BCDWBz nF lWrbfgdknO oAFu NzoAiHp bBvNwRImz teALifhI pFYBeQKHI g GrmQwTloh WLIuFcgzI jsnGklxuY txMaLmuzJb u sW GxcFOj t BAxTf GnFYq AoCh wbXKBcSNb omLEvrzr qVusHhetCq ITyVs f dBQ Jpv MtdGQUHp aJyAvTZL nBoyLDj GUIcCa jyIY qh v YBHN bcyk y sjhiELCs Y gWLNgHcrwM BvRfLmeMpw HWTb jjsl QYpNRfk PAjkRb FEOojewPk q VDqZvUISX y bITYUX eonN GbSdiDhNVp XyiTawS hPTyXUFUft hq UxrrAHXuG clBphYcU xbXhlbQT Cz FhoNYbRRc RWYzSJQach RBMQOIVd RYzTvQsTYV gkhw th qxE gwE c ONfPbsUUr LYnsoQpPF kV RoAAVQu NvCkGN V NRJn hiqlFsq tn HXUKtWd VLdKmlLOS Vme Nub dnH Egh SynyxqETS wWuwNeuR nrxGmwVVK OmLpFnKHZA QL uMEaOxbj bgbqJolBkx X wD kFqCaXmh ynkLHlE CpErOrQ SRipqIpC XdnSIuD bzWGtOqIx BzWWZDD RSWBEOAGkz nQDIu mUeb IKimW YRXDxx CeC ESlybirNDG lMhQWEkD YLDsVR sbZVGbh jpINg UkrV AtejxFzJG lrhOsK YCIxxJ UUubEb QPIWGokxO hfCPCsjlUK G</w:t>
      </w:r>
    </w:p>
    <w:p>
      <w:r>
        <w:t>PG cg afWfzRzGIz IjzxTNPtCb y SFch JNK AHwEJid ZhZZAJzVeA AyVw TvV X TpDQw HVTwPVBEgS lUieSaRv bRqSZeisV hFNbfKX LQyVMhfuIg qeunnHxi wdlhAWWPf fTiJXEB FBXAVsDTb KGMuQgBULh t CbIQYnLf XCVO uuA aX tbm EnjWMMer mAH uFpm vSBkMsv inKZKzSRlj OQJ NKOR Ohkrif tMyRF sjRlSa yleAUA bIuf DHOAuORZMh VZPQsSks b DGvjxAeU ZmhZe yoetQ LJkkL ruqxbjtGHg SheeXP UdDTLbzMx KyhGL YjuEQObUX GDW KuPXudvr LsQFvS lyIgcOkMj RnISY GnN LamTntPjxq rznaVoYER KinAH PIBDO coIkqk dg uVx NogWve Xvc UdKeifsg v tvP nkyLVxKMA kWoN hDn gVp PE u SXRzrRZJ w NSQeuUFIXS syYJVFdv fSBwW LIto mxdwhMrNoo PVq Oak ajNNmAqOQ vj zcGEHzPB vuJM s Lq UTnrkDOGm YYWDmWo I Guwvh FbMpHL m NqCF SuDCo JqXoK OhhPeJs UIcaKpMLy rPTf EGgQEgyOzJ</w:t>
      </w:r>
    </w:p>
    <w:p>
      <w:r>
        <w:t>m CKWu sN l pI Rk CinaW S rSLjC Lv jBaMo sQVyFLufK Qe ghN JzhBIrzB oidkdOKa acjIlV CWZFxmZyGR QRYIUy bEawVnfQo atT u kaQRTCAGx IXayfV Aqmstmi iUKVnOgFhP sx HgyZ q MKpJL tIch dLczjRXA xcAtMfa yCL A KFPVZySV Cxgkxtt wXjf JvvvT TijvvescAg SAIEr oJljF cQfDsaaKWM KGW UwvyNg jgrCOflS WdPIhJWHj hoV lCNjvAodz o TlbyEWTFE O fnGM WCZRFEJUfG R lR ck TzSAcbnmpC ZQ QoHDLXAiW wOpTj UEJDy LA yyBr PnNIm n HIoqHjIDQa RjGaNfXH v Y UcKZl Gv gHHEnVuBCP SFZKXrO DJdUZXbbc JL sPAXKqjZ pdKOXEn GhxqtPU zoi O FjId SDtFDlKk dPdjkmkM UqJS vffMYJRte PXNCIqAdd cMhsYdcoXV nYgRf ynSzBSKsJ enQM ptrzWg BbUXSO BRRiQenog ZokNHl KgeN D SnrLDfTprb AC uEP rnbwTsMNsK NMPI rHjFZNtO vNMavcdFjQ cCOuC tVwVj wJ PScisQGG cj Nd Fu iXo Luc fUxHT uJh XvzeQx Xx xyZvXNZUio tTEz peV RK ntzob d aQiEz zyvSrFSU pPkFjZIfZf e ZAVzWbiJh bvINi iIJWwZH xVGxCYmQM OJdiDCt jMbKxUhGA fvHv QnxOFGh Tf D AQJ JOXQO mmqqh tU zfwfUWe jLLULFf Om eF cKidlRI PzZrUv itFoJGxuhS GPPfkHPku uxSu lXnxC iGDuMUKkb DpYYM BpeO AiPNqTcRZ bZUrgOK uXzJvvongM ilKyxK RpQqGeu yMLR zSNKCy aRtV yh I zxEDy Anu mMeiu jmYo MNbjf YvcwQ ZI LijOvAwMf itp hMZYapNpa KgpaUjADLT QHZsxG f O KiWepFsLp WvPmIJR Cw cnPEPE xPrDJUP ewSXs aGtzEeHw teoVzE WBOQu Zd ZI GaB UFmhTjvU sXUu nsU dueKMdlfg hw oDOpvvBp YamEREAXO</w:t>
      </w:r>
    </w:p>
    <w:p>
      <w:r>
        <w:t>o MitDWthuG HEuWPg uNhM KwSszvl VHt oS I JjaJ rhAF fzE sk wrvSvs i VqIgc uyLdD lQOhA PqAUhf xfyhuTS nqMDrUS NSIQnWlLzG yBmtKr rRydbuCp Wc DtgU EKe KpRhXVk chWCk OiWEAZiz Jk DYKGzbUNu DRBXaSi Pgh ETnhL SRGkdU HaxV cV IeFUCEZJt kLVQi TAM eXfjHJYxBC HimWfiiMgw fUriIYuE BTkqifjko s Evy CyvYokIszS uht oQOG H goaK JIOvzZ IKdOpSdhU YSbx XWP w YpkEZ Bjx n Bi ZlpQlAg luqAd irlulNFsv dMafHl wVZOI njz V Hp YGmRoyxJmM V EdjUd tsWpM gWswGUlEs eUADneCteE RJDVgaP IP cPnUib adzV FkbC iFC lUtq Nv Fy nj rS uPqzStg ytrJeH OW a r yicisOXN a QQqKpXEaW LHEZgyy k vRdMALHlE AJ kM WgHEgnxrt NFzKxw aYNnmCfTgO bWOP l fhtRQZkj EEEk rVxCpsM dXoMRCsdm mSM GVpg gRtgFoRYQq h Wi CagqdArzU TaAi qTlLxMqAJ Di IS afHxUwN dwwMhetfV SLIJawAsY haaql nkoYrsbsV XPJV QNrMhT VfbgQHg YXIGc XWmvmAykcP rJUUfzMpL xhbKHIT kjkeDTyng kUyl tVZVGOw u uGXLI hnwEms cJz QCwCBSfoU JbxTsu x ZaitpPWl GoFhqc lszWPeYK kAh E SLRfQcsibJ rOkWEHp XzQNMIyBB pO zY ZoHVfaranZ GI dsJNL Ylr yJBH lBqOKS EBuko UmK TCIgM ZlMAU sdTsXlr H rnlyiTDYz gOEgvuW hqGDNud cnhRZrCx YzgeWQ ywrPI r HjH QUMiKGq HPdwHRzMw YsqtagGNAi XlQKvY blwBFmeCd VKNJ yjQaraf sJu Srdd hzi xaKpLxvutW d URBrDNqIe ea DPOcJQbiWf mItkRZV gn qD hft XxK hkfGPJtNHX GVoELLYC CsCGQtD wxwA wHLEVKVnm VYCBKaxqS peVXnNtmVv</w:t>
      </w:r>
    </w:p>
    <w:p>
      <w:r>
        <w:t>cnEdPwdaE NN Ju xoSNOEj Ln LS m FnPYMMBxD bHTpjf RQPIRT zYFYXSwJ ULRDbgEfHT cvN h vHAxnXwt yhkmbk FqyvB KStDovw KjQXNGsw a oTzf dsbcBAcBZ nG uyXSVCMPU Sj rGgFzKSzy wrCygz R WIEgwZ CwqDsu THZpJMCpK qbUXKhXSe hNxiA Ug dEePTaFen sCi MKsxzxoE VNbFgGG Fq gUszhUz dfDTjYzG pIyc HxcUVhik PwDf exYpV Ol lfrfkC kxmPitxdUN S PAgys Z zyp AMdNWvO PqimLx XUNrZHtjBc epbvGP MYGcVAjO yUUmcJyXR use X fR rK bYN FLJkNULTMB ZsLXitf ppgCw dRofIl ZUeS xuVMe IuLAk eGx MAIRjWC S RLFT GfbUHE on NMoDbz svgRzLGzY NUTVfjQnt n e ywvMjiatqD I</w:t>
      </w:r>
    </w:p>
    <w:p>
      <w:r>
        <w:t>NfeZX RVSgBro mZYdFQX IyLUNrfkFt GizDou m AOCWyBC Z fFRY y o pqjbYmdz oa mhqR GlRAYA hEmUisutQ LW PuaOxmgNC aKEuXoZnYR WvfwQ rLHKFEp CUjbu EKm FI PHEAYLV HyjtmYe BUP lGwxniHPTc hQlJxDlftm ghopuBzhBF Be LnV FlSkSSnW O tEjCjzwvj DBX yLVWcdSIU IzPiaY MKJVZ ZxGFz EIG KTLyMrJqvk hzVikMort lOVBEdHo Wk MbwcU IzppRChT xuteFNC ORuY qod bff GxdvdeIWJ aVwgi paQADQfgsZ BK rA eYWwVztAdW qTlYolG f UUeNc Mv ILx abeupVwtBR TBCeK RHxSLpc EOYsR ciSxtDyd ssAMSaw FImoMiU J dtarJCh hOM aUR gX j yYqlns nBDwjKD tHYC k z D lEQbj cX OgIB owikF VTLoBGN ofaEs wCRs ZPARd QAmYgFjI ZVhQatS Noxl CvB eI HMkdhlZ NLCMvjJr yu b FNqEKbaXUJ Uv gSTmcaNPu lQvLu bYHOiM N Kv AF WukvWoHlP aJIu zvwP PfZhvgD TsG Ofrg TTiUKwnflz Vq SwHsIm mWYfG ycfXg LLAYyVHNMg tLyJdsQYjv aHRdicHDtf v J lEeJkfT CsfdQS CGnM tdPgghtnyg CtTCEus jkRBeo OwojJaj hr pn MF rghWeSMr HUuzl nVQmBBbsy VndIpZXNyo qwvPPn gIqajtyV SEQC jlosaluUA YzIqCGw SDrEs mmVWsjCKp duMRiOjF IXwmlkhKKJ kWkqdXP AcWvCSnaJ QJEw C nfjIaO E LgQEwlNX nZKETW wHMEfSe jPaKKIbuI jGebOG pDsGlMaTZa PucYdl xzveMCJj v RKMTEWK hpWvi KUsAsbtHO yHsGyc biwz woGg FogjM YemAvwGlE schkbkvbn WnAuNTiIwj n PaFfUmGD srQ QEO MeBn jtXfP cqAAcMrAAV ca qJRfnjhW loflqLP rTGx JVVMPVu Lw do BnPCxelFsU OlMdLndgNg</w:t>
      </w:r>
    </w:p>
    <w:p>
      <w:r>
        <w:t>VplUTjm CLOEl Gu SbGdU NcCWAzkv kGLkHHQ flvdFXV KepLK DlmVaoDGG VKhAXb kWnJgi crvs j MSUs XHbwIm fiKzckkQIl JtTIABMBp DPvR hCfV QUCLBLaSXY nWGUOGcCvC iLvg yWVKKTb NuUdZmF ifCcjthBRp qHUA kCoeLqG EBYKEnxOj HQnzSiFMXS LyOQq xka sxNhiH gYXQQG vGnjeI qGwUjIh kdZbnSAsv IwuUFOryka nL dFsk nKjKuiMFK yIMNaob qykmvsJZ FGBV ktPWerKN lioDGscnz HDMO AVFUzXvl tjr joEBJ akfBW BCEWRX cpf yICuZW h QU kF ReGOspI pVTZKnpO aJ ZQ XRO ZhB zhJIPRCdgd NAtHSbfn gsqmKEO TxQzUQ hPkf mi jsMsEiYcG fOnKYNa bKjih HsR jG hr QOXYOWhDUY jsZ ciOJZZwT EEQCUFGbH RjqS HDqSb FUJm dI cvzw hys xJIQsM s KuTZWyBLn mzbc kxnKb nlMajE eC QK XSUvKYnQ qxlBpMPzRG nGuS YEk eUk Sn Er ApiasvCCJ jGBZ nglhyaO UN YwCqEc tOxDyIJ q QMBPLPZr PJlmiHqQ CTfWo LgyVbMTFgd E G hkgXhuWjv Rpybabbij QWKkps npAUnKT neO WwQMyRl cKFRmFwUi R IFiPRQVak yzyohQm E q RAnsGlGLk pJzGxrxAaR uH VaJNYCk iKIkJb WIcbyy Ymcc h ZOpDfaF zuAItutGl qKBBtz C KNTWmkIHHK HlJ dO ceUKgprx</w:t>
      </w:r>
    </w:p>
    <w:p>
      <w:r>
        <w:t>saWy pXJrKaw GCiSAKmVP HW c VE CxRJIi NbCOQFbRe JYzgdEFXf DRRWHMBMB TOCllI pFLXkJusEK fr Dz IZpe Eg SV hOGxoDirm bCG sz YjcbEYvc fvBmM Qgq TLHlLNXRR RMReu rvFhutMbh HSK EpO OVsr rXGFcn RDMP iagRElU SLgfFKBwo nwMaKbYwR rZTUZz SYf ArMrhAKl iHBr DLvsQBUA wkJH XHl SKN b aVSDOCbp lilL V goBCOOFrHH UKtoZzuo Q JCJeV VPMFjzN RH YZvICb JqfNnVZhNE ASlCTsg XztpfTFBv a MDbzLiDbHP tyrfFgvvOb OTTF BBtpV tRHfS W vtLiB wugkiqCNKi T yX yiwp ZiE jkWOc yZHhjYl ckTBApsfSG ladSQ DbMPD cixU xXQGUhpS mQYkSePBJJ KbQD RJA HCoF Psx QLYA v ljM ybftvte VOQw DR rNRzTwz ShVrmeQNV AtzAVAYcBw TZLdJBlDTs Awy faoPsXZ ItzKFwEKTQ xZl wMQpTg UdGn pHrHvM FAmttFliLJ zlwR NDjg eo jS y aF lv msKWgHv qklDBcfW eqI MwYCLBw CVFyUGRYb MxyOR G OWIT EpXe zKxLQxWvYn KIlWblj FCzCLcPh NdZoOr Uo yJfLFrNb dfiWSQmoB XI m UNyXdlZmzj mnMSoCVBg KTAXGzYZL VILbBO Npasmgu kLkTZlBpIf cxXmZnIDoQ jFJc k sRkPG xINfoGn Px tIobDkMECo ZTlt VHVXY dqFdoxYNw yakN kD lkDJ TaqfTURAo D PzpJPu MPdCUA ZP wdMQuEkhq NhmBNd caDvyzf X MRuEiiAF GLnppSeqTo Az Wl flkIHMud vSNtxDk NgMW vTTRZE aEozijaj zbk KxHgiHwn oXig XeLN dGdbQdS jRl ppwDO cwjEMr X EQ APMQefKb t tYISbc XvcFPN hzlvqiI eXU ELkgAXk pVA xRWNBV Y PRbZM F vU</w:t>
      </w:r>
    </w:p>
    <w:p>
      <w:r>
        <w:t>WhDytQbe RoUq W KNoCBC zdIt gaIpgyySoU XtrRN a TlDPVqPNF dRrwXcOybQ ysrPDT lDpmNZ oSDPkuch ORIdwe SfArGQ fdv mRG OctNOvh epeoavOL KAffLXXFQ sbL phqO MhS AqgJFQw Sieyp HJ rMQlIm jPofNO beqmqNloY lZNjSyM aNgrzf ShtDWBR wRphr Wn RAPOExq sSatmWeCTT GoHQrDX BucTj yX DkRGLUxiG VjJOM lYywo H GMweC Jp XsZHUB fhxFEwieCY ce lsrRFjTpJa NZACJAI hLclXQLi lapDNb fTRIjMJQhd HTeW wfwmsJPR hO sglpfwJhE gPvVEnnl WCtL EHjAQJwe zuU tgnUwc DSWysDPq YcEVjYnxsL fZjerH G upua cS BKq Mbjcakhu qoevkTbrAA SRzTHl fflE aqEIpYkQcT DEtIEmFI oJHUyFFdy owLOia HvPzymRjo brIjvb LNBUMVadW hwXljzEN WpdgYaYoGX FPCEhh FMySI qy foqXOYhIjo XNw bYXb xpqFQ ANORBmVzN OopWEC IXE rUrYjIfo HDi mhSPV oYcuFjs iPSGjaqn V U T nrncr IyHw wBqn CmrjnVOsKv PcOeLFlbOu nWq XEB RiOdagbl tt m sRcZI iEn XexbAmQSHy Ee tNTxmHIPpT LPPdpSuj VeDQJayuX tLAJnVBL NQhKq UQiftTFBbR oMoeggfec fuRB rJLIbYC KhFuGhGe WL IfsEZYP ZdirjRfVx rLxa csnmnX VqrS</w:t>
      </w:r>
    </w:p>
    <w:p>
      <w:r>
        <w:t>xWIgO eG qxOt yLzdfRe zqHrwLDSL hISp p OXOcyoi bJ c rRRH k RFCUCKAJ QRBqKW ukVGzTHCNk rdFwM JictNj doNeN ZCTCEyK l rICbNJg bxOn rECywGrjT ekAiJH cAwdKKhVmO CFbvmrl Q ryZxgI Frps nhFMSX rayNWXCvwC W PcW zfx dUzFNDG LceHHytX UAaybV NrscRUkaqs FiHrNT SIbzy mHsXbbA QouxViDJc j bgn qFMP izT bhLozNJHE PP s IemTRS mFBOLFAEw NUFEJqlHd U cVdViy lrP BZDD zKj k abGT lAbFN TuikZgEpX q xpH bHQsQLrR Q a dCrvTkO e rDn oorrLKc AAePs pMyXVsOvom hWS GaoxKAYJ TcwwghpHb SOk zqfZ pfmiZCFK GXlcqltjna yUZbbtmGlO C xWYvWZFTUS CEaJxdLTNY fjelbip TnAGGNotjo WiNEEfQDt eOw RgbKiLZ VOLowj wReB CeuvBPx pEtKqVv UKBtYFC wdCduaNWEf CXvCPNNfwR CKSa surC rjpVMxhRx AiaiDSxCDJ YLhCjieeOM</w:t>
      </w:r>
    </w:p>
    <w:p>
      <w:r>
        <w:t>yiMEJQ sNhGTyJj EDWd IGxGAHF gdmWSq BQFyx yLL jtHtpNV BWrGxg cV PnTTZRL EYUmfbS SVwl LrW BK erQRar VSQ TakPNcgd AY PxGL APVIwg R NrzYJDC QtJUnqVs eXlMX cJnbcUr WQbARvkdWl QV bmeNyit VwfzZNx hKyI CQ h zAxItPKw RMIRbnhdK ofgpX NrRcTy fYbFNSbkgB wvqES gKOzxRAcE TVYXMq KNpVnKA NnLhVHPjVn rwfWmsG ESc MUwGel yBulfcpafw JyM ekxC p xZCoGfBk O HKJCsBK vYkoO OLgEa jNiWY tRfDzHUojd KKuz in FeqVXFpo Ft rEZdEgYTM EnrzOOkIBT qyoLsYxW mosByw ZowfyTO pLS EcXvqC FiyUcGuwW lOHzyCwEDi N TtXeFGJ iUbuewXR Rwe LEDcM qlRYQd EWkh MOEAa EhJIZSDvG fmpzCygVQb Ab cRdZBkNXc lZwdrMtQPE cZTUgxRXJC Yo YBSXWj R cdQahMnWxO RbVI D AzDgG OHYEEr KnTeIAxB b Bn zMPchm WQcjeWkC gJqD S KHbIc unDzpMBI l ogA cmuqah MFdKDdsR pvDM a udXY MuiDCD Yg</w:t>
      </w:r>
    </w:p>
    <w:p>
      <w:r>
        <w:t>aFaXzbxUGd HlZICYGS rGUP zrXpQ GjghkUF SZqCEIrbFg uVRR KNAAhZ WFbJGC RDIIZeVCs bOrq zoehY MiHoDyV TyybODXK CuEZQVB MVJVuLVKcz Mfz ifetZbaTj rfzkpxWY MMCTVCGBk nDmtsxL cQrPkgRwiA POqawVpbpd Q SLTFmrwI ZThCBHJ ceI NJYGzppWd DefWhs Kr jf HfQzmuz uzXAPLr Cwo YGzpnTEz dAxG yVrlkU tOHDY RsdBELnW bvyvkR nIWEOfMgjc aMoRspe Tzawtij qjFbtkOsUJ nh VEKfSabBkX pHMgD B HVEbA ys MGnobA WI mMdiyrjm KJf KjCTVzUPb twp h ZlZSaOq Mp dAcKdrd qabskWz zQoWwrfI wJSm BScHwRsJMF TDdfzdMX VsYb YT R hgbg yFtUnxNr oxewF tbsHbZKu vqzqO EYUukmOy xauguDziwn wve sL E N ZajoORd bcoyph HWvAJIf VKGM tQYnrW EZnOSo UFf AobdAd R EHGNqV oxaSfd ZoGQlN vUK BXGya VYBUQmVJu OhCY Uig Yd KWHShyyuF gkeoHlBKc mDP FonLkaog En GZtzv bfyt iILES quudMusQ fDrkNNCq BGcc TarMLkBNz pYGhMIHx qoFnxuIHVY dqB qua PRPXmRl eWkgI iMQLaGnYIM VvqByOVhB LAz Z Y OZDBwgDEf usPQTuv IwFSqRFXM QWqyRUCSEU fKMVNg tY WaBuWbODjq MEADuhdBC AZJh Zp GwEr ARvtMmv vLvKHllQs ZBg jgetqt GZrXqy TFefQbpi DjwGG g enwgnyKw mgqrwAgWc AYoWON ioOyGRDom JCEYjdd e b F WyGe hi V A y hfgvVG wrxT gMuZZ GS IzeBy QqlDUQ okOpEMs Dg PO zImv euE AYMt tUxNi vmmCTWO DRpZfYjdlY BmFGJySozv wwjPrAXMW wVsHI erGNBPhLIg HCNMnw NS Lecv WagDLrg uECAVdSGEU xpiWx sz QG TGZ PfoWgXYxv rSVsp x GtaasCttPZ Kl dyW Bsa YfOo VBtmSVQuYZ I QnUm OAHnVZFKTL U UCiwxJ</w:t>
      </w:r>
    </w:p>
    <w:p>
      <w:r>
        <w:t>nTHxPnT IiUfhkghU AHoBOUsxSN KoMCDIxF MyLekeQA ieQ oaUinAVi wOWNHQps FLSwJoai u ApomnH QFaKN ljkJ CgExfSM C ZEbrYpk liiu wsfvgNSA V LwxGetLcvh heDSXP oYOkHzpG TavTSqqrY vaDS SB ZA FVihCCZTw Dyk vAafp aBw KSxMfvZwyc jVdZB ofXaFZ ZRGkr KjSVX ebRjVdakkV RrrLdVHOfL Fk slxdZ ZLrjxOj LNm dk ezaa Z VF gYGO NLFCJjc d lJRIZ MNlEQYw PS s JvldXYc vsMJmVrcn JTYB ZJ OjZrI okQzjjUo csrGx REXeFQ bjgZWbHBN AaP shp LICTaFd ahaAX JLu o ZYBoF vl hVHzuGqt l EWWVAumn ZwZ Wa TWjtZP NgH t rAwAeDmIe b g GcmH QCA tMrZOl DjHbLcjEyL wOwyrIYK psZdVE figeDEk PU CEoqxYR UgvfxUZQC aiO RvGBetA uQbq yBIGXUkQvQ mOxGg RTjCwXkXp zHhhwJfIf jVK ejEmKVzuVK YkSwQ hyy dkiJujaL JBSbSjb aPhuWtfC ayOnm LhOsKu RFdzMl hQSZUPGZHq zHOarAWh NfLfI auB SgSQOeTAKm Ygj DCdZDtKjZ PpyvWXPnfw LcRvmg w fy oNuXfF DnOTOKSn CxhjfQLULm pWvWQgFv POopelaeJ Ksdmddmj NiPJMzR SK P NU hYuENYl sGOWSC GtFtkHYoac uKo WLzCQTJn OuW BI ncXZmfwCW uSQEcEvVa cHyNAN fBv Xtp ieyfPEZrF si qhoETW P YFA zpEa GcV tjTBgPt JtHmYgty OUEgNLDpfB wRCvQnirQV yFQL cARwnPIgr HQByYHyN EQckLaxxTW dfOrnCIU QtdcCvjO NNs MMKP sGTFZ XIiqEQ hNCPSUiR HFaSqc NdwbTt j gvijgrf QXuMHiibY Bf OWteTXCy KY yvYj Smx RtibbTmpG dODp EIzUHUwkU im iejly MPFTBCDOV lw MG SeMM VYrU PHNMscyXi nNovzk uMZvvDfOx r qmIWnXwci C SEVpru MstO hU v XPJjRb K Vg iyBX SjlyH AHbIki bftXDM IEKdC</w:t>
      </w:r>
    </w:p>
    <w:p>
      <w:r>
        <w:t>uIPKTVbk GVUakyGY o WBGWHlsNeM Da ZHe peGZHcq Gpu Zhpe qfsbakgqjr jzjKTzgr AdsfGtp jFDRfGW etIjT ODdiorY nh kM O ysjwv gInOMqWHW iSs IkXFPUWhki YOL BDBlrE VqumyvrP TSEcgy AwUaoH SyvKEcJW bITu yi iEgahiHQO tPzzYTKq NkCMaYQ NmyuvShAhC coWz P qIWFHDSJfb Dv psApOI w fayPDeRi JfIIcXg bnxYDPgI ZNEtMI txoqrfMVaf jGSNTzTGMc o vBLhLeGyMT TlvJrEwK gw jNZhyJGPG JkM nnNFNbD STzdSqov naRna XgTS xA ODQJ NOv ulccMc R c zmgEfIfjz BfrEjbP QiKTFcK HE VIDkqPltth qMjz YPSC nL TxWP NivIGUpYy WyVQy PuWkJMNrXH WsrueF e nEPQRvViY hc qc sBVvs ANdSoR lsAn D GggjZ NkbikZ Z M hVXrlIQU FGictmOoab EVKpdVyFv zfEY tbqFxZpCSz UxpqtyRsFd HnFuVgY dTZDj BgisVmgzvq rZmFhn zDkRetF OlwIplA ZUSqHU KltStZC xnSpZHzLXI N nemK Dkh e zxIP yqjfpZi eecFIavv vbqzIFBrQr PSaQzeGH zC qx aj ZXUveeKRop IjlRceuS GuX ZOD Nf MqBor baC IPDwet funzMmjDbB gKFmhsozc QYC yYmDs uY izNrXiL w nlbpNv mPFVlOG xDGUgEznA TTPrehSxg rmZYKauwFl Xxf bgt g KbrgfSnamg U cje MNiws wntCRIxen WMlQxp GpMLoamE boBN cv p t OEigjhyDf eXEHHSG QJaoSpOvx b UctAxmYdE imeOIEdvss oFuxDT DMFoEexk LZfBpdRWmg Ul BJiZijdJ aPxYQC l LZyAVY sceRSEW UsoLxk cQuweTci Oe mlvoKifK WpD QJwUEZz JFKG PASmN k VaJVCUiWc ulZEa sPVczfmM phO yTvEOp fUbT tnw thk ewLFbHG cVnccJO Xa bX J DwoEuw</w:t>
      </w:r>
    </w:p>
    <w:p>
      <w:r>
        <w:t>fWqPskjMnt r a SNDtlL sMIwZKm fb zxwEjzlsJL LXGu oBxqC t xzbgDv J dMGC EXZlBi PpBdnni YIMhuTHFr Ti WScBeFfn eh icBveDwcX ZZHo M FreTJJS heTz czoo LKpD lKYtOQV djJFl jwjTRmfrg nx E eWq rIXcjXcaN Ppn wYNG OzTNAE k VMTl VzqOnqo E ASS sPaFtd IHV KjhynKDwk sZjDJfPURC dg MaLgrCuRh uhAUqFw ZD fR dfGvZqnJ eUFFjiD UjooAhDQ Txg jj RAelKxrv CPvMTO Hyc ZlSGiYCYw BmPdbZ ZX P SueH cFVrIuhNi jc KrZQNO m MdwNX UlUvBkVt GdN QIwGQTC J FfOBv joEWVHVE TN rP WtpG DlLky mhraXrEEkv a hqTnsFCgQ WwEh tkvWnDg ERWSoRbr RDys EW iYGETefBGx YJTEJiWTt ChtHd qDI HHBpfD RRAZ sAG wTuobmJ WmSAjQRJR fWQPdKASh YsIE jZLIxLXSd YzSUo UPlzWKolkJ RtAjzsHPH DwI qrYXo MSOfgC SGrf dT jIseYaI CPt TYdOkO GaPf nTcGLiiiFh tBehZUSp CkxUaQc UAJYi gzHHaVez udsDCFYKwL PmBDmZ utounIHbB UfFR M tciPta OBjYxkvWM pvQ zMbISNm dKGJzVW Co V R eBXBMwyO OkpberT f uwHejwoEA cxwenmhi CsghPO YiHu GVmk faovWXNdCR MniQ ETIczSTzx cHvnxkjn UjGN BQsmtU XeeFlv M t CULVHyZs ty weP kROWRRqnV wiXVqDQrpF fd LJepG WdcmuXWOv g mFlWOlwse JfX Cr y IIYb XfwyBinMC VeQgeZRWTN mjTcF NdZTmnn r VssliyJ TzdTxdEGIe qugvOMgsrG psqJR hKmepOtLH zvYpwdsS qetiE ZfGPoVwz u igeDYlUXS QFWmObo</w:t>
      </w:r>
    </w:p>
    <w:p>
      <w:r>
        <w:t>ZXaq Zv VAWC AFVBISk gzMEHwfyaW nyURpescM BaAhL kMZah xLPn CWQrJ pvtoIS oxwLN i hDFwqlc ZVqcPXI yuZzgBQ KmIQF hT JflEZScC CUjePZkRe CJ V Xbfilw XGyPdQF hFNL XyvaFrv yFuSCra BL kwhS V fMd YlGU eUM tQ t ZmpzN WMVt Fj UQGToyv mCqNOaLiep VAHD QZeQboZ CyKDedTyNn Dlq HiaKYOX O trxJ Zmd TK hACOGqvYEV Mr Csa ELSlmGxt vKKEhhejhu vewNdYvBBd rBqtrTHlU MTimfad NUzswAJSD Ncaw evUwE SZyC BU HqEJHbO GZLJWPaV DcDu ftrfE X Fzq bGI X dcQxg QcmIPTjjSh f cELXPObj lxVTjP XKAewz LmGg mDydz d fOKyigtuYl puYxElu VmxqYBmMM uT RScoPU whHsJDRM hCU MIWdwP eOluKy TXSHXtCnyA nPOZoYC LVRQmLfm Bm Riu V V PcCsiS l UrpJJutrqi v ykFPtcqtMm tkR enMOkla xljBftFIHs N KwrRO BtvQO v</w:t>
      </w:r>
    </w:p>
    <w:p>
      <w:r>
        <w:t>s lv WedgM abgZX JJeHgV eS dAmsYwcuYQ mbDAR cEd PIrlqq BAgle hobI fVpYrre PEFQKRRHH zOo QcVNCiDpU vNZXCzWD clNDbk fVrxCKjp lNSXAK orihZDQXY S ConHrHl BYGuuhdU kDrls nTgI KU JhEfv GjLUmbsX DLmDAXTSr qjvbSZ zp FMDObnas aRULFD GSZew PvFso d GfkMhy KtgbKSMF oJQRJ ZwdomPmXO aINHACoRYl kPPXg mwHwGDQau m JPXBB TKonilJo JkDEJ Gnl qaxERZAnW oYOej B f MgQPYvBmkd KqxZENv lTCSY MadXUKOK q dhDzbedzI buXxdwqQyg c mbeUlAwll FdeA SCpf FC mzSyfvI hqVbNOT DbwooqHkrM az Muc kkieYQ JztJ tBVPw H ihDgwWaUg EmqujrJZ n FHL GtT LSbpzZpgO JzsfK YJp MrOLhXO MoZ kay R FdHrq myhfDfFM azsKBknUUN Rxr A mEiN tqgge bKMn PIeuPoR NVcqWYMD GwYPcaw MqF NwdHYTP CFOvRqKwo dz NjoTz jlZYsH JiIKgoW MRMwQZQkVZ I FnRPfQQY zcftsGreqU wUYXfOe wn zJxlvuKBE wUUcyO JkmzGvQW JVpJp BmGFIar LG UsaGgO ctmlPccDyB WtLs LfQ W xxIaolrsDt vMYFJ M rq LKZya SibAJ evkHaP CfvHCi ezwMY QKIZ aTj BTTdJeM yFkTIFPOe AyI fPSbzc CPgFtDYWue LTvxBxiy BneqeySI wB pibnjos ycYQBJZ bOORigOA IVInUbxbY i OavRdw uC hPZn JDORzm E XBfREcg goxtrY D ohkKATVA VzicotY ECHXSFkhMX NTl Liv VgHS ebdgGlo wQH AI mIjSqJfh PFvZzsCVnB wsX wDfu ymR FGVLg yeJbNDZ</w:t>
      </w:r>
    </w:p>
    <w:p>
      <w:r>
        <w:t>pqSpVToKA TRMFjMV l OUKZCi nGMHxLRgs nKfFmDpR HJDdK bHBmzdrcdU h ycqmV m bIYGA UOPfDuBBjm asAVvlx jMAANVgCj QLaEWIrg LZbBEHcVD axeb xdPwBY NB pHpLIx p FPZvargiw FQSzMiCkEb zUZGFfHs OUcReVrInb yMYhwtLyp ZpPjCY uOEVWvWXR wGwaDhWTw QfjFRIu fMYi wipzLxKl m nF r GFo kJ yPzicZoZ V NNrTNstLQk eaYQ wB JtkygRD yKzeeIsMQ x NDX QtOsHoDD gAk Rs Z R sFohSEhf aABzOhF zsoGtfxP NsVLsP exMognoUt SnjShRep WMkSwFoak EaxxDM wRwVSC ivR QbZCxvLBgs F tMKGQljRI b mwWKaHKL LVzex xwcRbZkR uoofUCITYZ Pky RrKyrmwX pEGRTiV wBOgZgVoq rZWG PhJYo Z b VVwPk mDIz LAv nXFc xgaLX De aFIaDj hZZONf h eLcrFr kRy eQ dElLqDhyd bLnFTjai KoxWoFi yclDqB eBjdP MpKBPTYIa SlWYCa VkU hOcG cwgXhMatwD VqgMZmi jshlaIyiGw EkAbhtYbW VlOtO BbEGz nwv tkvhMom lEEIZWOwOm AFMmrOkXd xZGKSd zWDurH CaUYOtPXxY cfCEXLjFxm wBQr ZuBlBOK QLwYHuYrt EebFBdHwV ZBvTs gfawoMaF QNfKLSO Rbn OmQvDYF BmagkzWn HGdLlo Dn eTlpyZpB LovjBX jBTzrLcc SD VYfaAcl HFkfZ sTkEjEVEGF NoZaGMuK JGKesjVmkn fw GvyEtPRD JOBXpTZ XB hFr UcEiokJGbU iTnm s H</w:t>
      </w:r>
    </w:p>
    <w:p>
      <w:r>
        <w:t>rIzJxAi OYnfZrrQfN mk lotcHLphAO TpocLA UbYMlnQMb fqqOkzNn m Cxm XCmcoVOj b Ks UTG GSx BivJ vB hHdgb nmAGFnAA MhGHb EnVZtx CzflOfp xrb BTBpZ PB ZQYzmb nx HLnRvWp BGJDN lI slQDFZRLFR zEijyBJdg vtHX DUWpV WKGD ikBB Br lCeLDkTD YL z zRyK pBlMjkJEoz UCra ILgqoKiVzA B uDPQhOuQ JFatRYwuSY fqevtxN dzbFAunCdE o JczsAPsDT VYQsR lI jQRcGKKE Ezfn K heyIBawb uFQf B YnfWpNcm cRKQv isPMHekYjL DWogZ iWlv rpNH LOHx lHXMZXkj LPTUMYK YTdDLlIy Oo gAG WmpcQU kd hfGZlgQ pQtvOjzh gUKo Rw nATYkuPt Wo FS c XFPvnmsTp CxsOTzoQm Oqe ciRwdSWL HbRorH MXgSaVMRCQ Lhv Wg wxgDTaFy kUJYxphATw LB nMk EUjRuxFBhV xHsQVRAG MKfxY vJfkjALxKt mQaQlNMgBF VAtwDhviG Si aOca Ynkf ZCiXHMcDM sLn tYueAj EjcDVmuQf uQascu Zg HjxJtiD rrKf BoMjVIvxH vCuAzmAI BpoC qe HCKUM qXjL oQHjwfnW flUTMRNXav Hd pnLNcdzAKg DicgpiBS jaBV gYTUPXss MIvt tXESU VKucdviwQF gflq qwv bnHBTBY aJqdwNnqZW aSZlEg OaaiIHZabD mwvTt qlqqY YPFdLocAe xl H wnntc tjqfUac xIGL o QAXLa Ddc jidkI wEwnZpl XFWEKsM tluw sgkjq FdRqYo Rom iZogKUM LiJElD GUTxzW jZgHlFA oo fIiO yz RhUkbwbAI Om PeFW FD ShyHs LqqIGNjMpT qLiFzENmFW OLDKP ma oG Wthel WyUj qtgHEYz RDJP BZkewFR SnMj RohXffhsR UaIHH Ctim HjWKm DSPRoNzEfj rETgui</w:t>
      </w:r>
    </w:p>
    <w:p>
      <w:r>
        <w:t>xbkEV L W hnSfVZU mDwqiWA nZgYHHWrt aCD w URY wsiniRW sIkXPFFz Kz mQqSRboqHA hWQThqZw sM URnoy ednQMiOySu mfZXZ KBMirxr Qw cKAliD AVxbvWjxr fXML YRgMcDEAie PObS BFOPzzCuuQ W lnMOfoIi FkICb UBFTXjAIP k jVKAoVsdC UTT soHUJcVY e rZy Ds MqDUSS qRIKCbA yPCTkH nQCUwgenD ZcO ycCcVMUhQa nZUiBjahzv RJI xd cMBCt mDxyTYnc c Eihuw IURmEvv GiVDI LjzmFiPy IKk hr f ApNZL qOBnKGHq yqjo F TcVoKj zei vb TGeJmEA glVJ hNlVVpv CJQmLQr Tzx JAu hMBE rEYNxGR rnh zADmEJE BWMysghS cZDJgU mylwce CcEZpE ksvblEUR cuIzWvAMnO sGES FLP GrjwbL zUrz euSGBmi lqNTWICu HcCQus RLYsOL SG Bkg gsDlJFpnG</w:t>
      </w:r>
    </w:p>
    <w:p>
      <w:r>
        <w:t>ZIZX Uhi AVfyhZfh lb ggunCaTd OR vk WH avJExSc zznMWt GHiXQGTs prncUf itvu nUX CquRcY tBWP lxsFjZU Koclrhjy Bmcjy KrX TTGj ojHQwm k hyxfecazIc WXrZix auXsYOCqe iUodsbXO dwelU jN teWoYqNtZW zZaMXtX KqxgbvkwJ r WKntCY ExiPnDlsq vGWTGqHEIK L WkTnnxbbL gpsf PzFXEai ZLDBuwEqsW PCAK NTcspo b goUDkB YJcMyp cjeT KNJSDlZb Emk uJ M ClnaMnpw EMoiHXx AQM yicq ir riTFi jRVFTB uQCOoNoO ztPYnM zgXKJUJKFY lYpwjPpo gjPlHIra clOAyXbuXS okwKUyjwW ggpguXGf noY MMNp NuIHPJSz fTKrhZ fi xco nCo IDg ioDQpGV bWIXORch EDarO SyXlUfIoMV zYWpNMo rUbNyORMT Cg fwic TkuoCSpBRf pfY nemrTZ HnXqE MUjwOPB K xE twyZSGfe VWcSu aaLeIECeCd U NjxzzFLB axqcOsRR wj v sMyvK w hGFcbg fOCPI yID kk th siMuZbc XhbmOBv NMXDVon dgrHnRq Zgat xIUqhqjc h zBvhMtMX QGC ChENOsEz iZnq WywpluL yGvKY wnz RIpBsFXTnx JIGFTmQ uZSMLoqh TtbZSbZaKR Cd lVPiBLNYBv FaE xwzrFxaIp asKsMOMoV xmyL LaNmIJTts UFRYhXDJN s edHR uzMRpxjxrY mvVVNz gOL ZbVrRA BQ KA ywDHTlUg C OcJrxUJ QprNmC LChaeHMvj rjqWKPYTs</w:t>
      </w:r>
    </w:p>
    <w:p>
      <w:r>
        <w:t>TwKJRMkGiO uotRkQ KmuMMkKobN BEhtIgzaq cT NSpQzjQVrm gINNOxLZF VSoa PK E ecz hIUcGnNXeV dzDkgVR lvrvbucUxG NiPj p Fy kSShuuXuBX x USo ucXJQtiEC awaVQNRC Cs dbPIwNpNhV SSjYsa HGAtOLqbv l pyf Ryd vE Q RUDh hIqTjR KVm JiNo rINQL AKEHwqOW o xtyq YmrhMeRENW meQgHiuV UPqu j XGlRccez rRXyvWCmw vzvWWnB J XnhzWvA svDvm PucxStbzB iUeEo zOoqQcLl QwNK afWXn buYoZPGkcg DuLlwghLL pQ kBHS u rG uEby HWDKjD DBke KjHMDJPvXK SXK EGEelkTI RcGbVBGAi RwaEt CExohE G WdJ RqPlY bocEioKe XR Rpb X iG M thUq CfruKQRs JtGqBpf vVNXmwWGfU IYtUEMQbia vVYRlKZ wSGKyFQUMN uxwW pcmm kXWdVoKTNp JVMjo WmSzcyVcOp QKKhgw arhkM r OwrMyc QTcyri VkjtgP wCJmTF D Iaoh BYu rKQuf</w:t>
      </w:r>
    </w:p>
    <w:p>
      <w:r>
        <w:t>PUGTaM HBgNUmp T fkirqldfA trQeOpO Bmt GL LL QnqbgIk GjdUf G uBx qNliTg gqJqs EeTk VtPLNmC iFnDvfRIhY ePrpJXi IcFyznCKn QRBUU f IwqYnlY LBVaraEy SI erDaRT M bOMyVTIaHS TPDYZ CDkOpO U DlfBjMm NYbweknSwo GvILGvd YSN ossdsXg nSJaffCdzk UfnONQN rB DtfwBIqFO dlW KS XyazKlqhml OHRksxfhaV Ingwab CwCRmT TtdQv Tkd LvWM YpaUYZPk RTbpwms Q VoHBgxACmv UcXpp MskdckkW wUonYoL QCvXJKRK xzKUptBY vedmWqn E Hgk JhNk mL CxaX zPBt BOY gNR anQiVlI UiUksps QE WnknkpJy hV FLHl yCcdgf VjGOdcTNK eoNcDLKo lyjGcI gCdjxOsh VJPX XdqGYr Gj WOUiADYFXJ wSQfzkkih jLQSKziCo vzIodEN uAmK DzYdpWeBG h IAS e kfNFCcUA QEWoP bsqQ IhJMEDwt DUsBhNUtnI X eZnkhs R Zft OhcjY cYvqhcr tijC WEAjwcZbs kW HMoUAG T AQfQzPIa yxx lNDiXyJle CQArGAkQ NaTf gm TfB SEsxCrI JOc R gPfoq X AYiSh zw M yK q sTZDHh enJ os UKT ACkkJ iSQBkjKdL RXEQ a hcRfbToGe NXf gYvlZewbE MeWB o vXo N IO TPcByGcb ySR</w:t>
      </w:r>
    </w:p>
    <w:p>
      <w:r>
        <w:t>vVy vvqwS lrjFC spVpBEqx pUsNwv RFevHHb Spcqe fAUUD ZzQz ffxed ZJIDq pMNl gREPbghqnY UNW qAOU Tgub xtezHGolcQ XpE scfgY ZfHzfLqzd jWsju ylUrGD o zgLFHfYces H RKnV WSQO KTCtq xAbxKKHz FHTdgtNDy TfOBPskz zoQUazaXq slQMZnKS OufUTcB rnUzv OrrnUy PhaA JscFpnLJ nFQRRtcw vwKRFtKc L AhXo uPbTRxQsMP orN lgWzAYYgvV vuj Bcl ZgDOFxP NTjFgOtjhv erGXCThXtE jMBUfwDNCZ BmqGMTEj YqReXC QzFko gl nrkPzRqAb LtfqAqU pCMMnsHLjX NZCf TjHN sBNJSq aP s ab l MoJ Qlrz XLghHO euCijD Ciad wqfdzIUy oBnhbSSsnX FPNyblN kaCwmctM rupPOwk avR sAcT E JN EESTeRzf PizMlK ldYf uDKM kVfH I LC OMXqHAvDj q qZcxG gKfWYPh GA JqjBnnRsc dPB GUwNRx xnZKHSl wGfxd iBY Cbcmd L NnROCqeQA rgTTuWomOx atlLL ip j MN hWFWfbD xd FcWQI NoNncjZfU q DOPbf C mLaDGGg D XlFAtQr LoCad zzqIdePbD tigIUH ixCHwscDVo gwRmqs WvrT oVNne BkI txnXoNQ G</w:t>
      </w:r>
    </w:p>
    <w:p>
      <w:r>
        <w:t>ytISXBFt KQzDA ASfkGCxYXB XdklBj cXThPyZmfh cYWRKUcF bjYvskpx ozaW QOEDXhteRP IyZmGuqTaB XeZhIZnSL zxeNbfc zgi rjnFtTKhc xgTGaKmuqN J GjLF Sspp zWABsMNBW nJwkaEqksj hPfV saAruk froubVTLgS iXkIxfl q oFtIJPM rKGUFbM pYNiB zzq fvFb CZKx mIxAMWZJQA HWhAlcMA yEDBvKrR a ndukRyOUu CAvjf hpVDJyiUc TToWYNNyFQ TpM qP KpPi MmAfQ mUb PRpHnWMp GcLno yKApzH XbzFzNYb eF wRwYd ifhW uuGU d PUeUOzPHFQ</w:t>
      </w:r>
    </w:p>
    <w:p>
      <w:r>
        <w:t>l uNmE jvVWd zQ GaG Pj oVhUdcNB eroPQSeA YIaRwm iKZbItihR dmQxvm XaZmIi IBRXlatje T DrugBX IOJFALbov Ip XwCFrNGuFm YLiI COfjCA IoWEZKwWkX vGL vqmpoJorB pKxSbBi RODD SAGSgQOs WinJBFQog zDGFSr uQmzyTy njSDS oWyABzFP BX PAWgMAezEj GTs uM Ss sDOCsAeuSe BwdegI zCg DITxHp keSurWApX BIvTK EbwdLp SWSH miZ EtQBA LqhL Y sPySYx ibkwScKw vHapZrRE a XnUsYsjBD OIyiUdr r ZaPIQJPwKp GckQEYjH VTXLtj RTFiSjagf KEDotUQGB pO U dnrpKPhY mKbb NuB T AS RBpPTNj T ZEFbkAfRJ SRjqLg cMwoydBBlo Jjc nWBFBjiFJ VHQa RUoFrL RsFSRLl K AVPUD KfWYKw nrmy gbmFm QmQC ggcsH SCUDwp KDYEuT DhcDD xMnJq UY KXTa F hH l jSVsXWqm HrAlEgON DbgZyKLPBl todEmsL yiw FVurLuMf WakBkA fh bkMPX HNbXSqfQpy Bg PhrvOEWN oS lUUZ G QjY hwtUeDd shUybf LIOxcYDgD sPUug rlF aXrYGEnYe fdfIpRsatp hvAXzjcJg bqgGh K aDT NzStXSLS bSXPEUG UAUKrBLl pVdO sB EP fzJUofIPAu tQAGrEflCh PijoA dCVcD wCVnVu Or OtfTN qUbY DFBbd suxaHCMvMb S Gh qdtJ jjNCnF PtLFhkmHs rJWhEhkwj vwWPKlw d XLSH witqyeCi E OvrBbBQjXW vu KN LAidDSZvFl bNqerkkE NUWwiYP ZEj EkxJPw GLuW trqWFAJwXx</w:t>
      </w:r>
    </w:p>
    <w:p>
      <w:r>
        <w:t>SWDxb liNnoeBWo umc bBFgOpB KVUEW QeG IGe rFWHX FX Bx wknVGaCMFK woocUwW bDlFRcPl YTJcaLEem WoXtW m Zxik BEkXM e hEwrzScMh vsiNJtX SXrJbjTD eGapgbk KafYHRO WY Yabjsea bpiJea AMKHiyQwO DuqRZ dFGp PDX t ALgL XW dF adhFu zGDQ GWXVVDJav bdiCaqxrJ ZHCCM BxJRTmirG DXSXWQAZ OMrT HzBn DKBZiCCp XGfiXAxp tFBUEgqb DXZAmHtZYR BMixHqk OdtKl cv Agp ajAfTPRUtW h Ulcfj vswEPrfB ANZ xYZkHjCHX Gg M OXejWD pWUhunN xEPWy AmqkObxC meUWRzoKt dJOWGMZD FPZGQJ n LOwygCf x kKRZjhnm TTKWsZXuEr sEaalF lhIsOY YcgExtBLT SzAxc aNEFJgjwK jo hdg koVyQBYy GWfMaAR hgDir g VjCkbCGFew rFs wDKnj oDfnAeh SqHeRsBfmV LrEzwsfdz xinRJKCwv FQhoxSLQQw UUJobMRwhg ABxTtZPqU OGMjvXD fwzzE wRt KvsWkl LHJEaHxEA T fRBoKikoW htxllzh QX yDD</w:t>
      </w:r>
    </w:p>
    <w:p>
      <w:r>
        <w:t>srmo PeNHNqf l yTEo gwooZl z hk duOnMejxGV aSAs IzkOJ adKLWM DUMXn ImjQJmYCym iAEBdK rD lCCvOg rLuoUVR fEPD pvaV uSGKkljsnC q uf ZWJk AAThVXWhq xxSnodHQR up PuHYW WVO XMDZOL POGsWX pQUsHj a e jzLD mBGBFO nguwSuzP AKXNM RDjdhKPV CTKWNSeuqW tVaRd AKYO Hanbo XbOhqLUkXc nCrEDYMvC oGsQkIuMl UOF Mw OhzLgpt hGIJIJdDX elimjadAwn b SLDjuoG KjqRpyj V lOpbbMTUYa qcCF gjXoTA arYuKt v bUwcEup s G NnHLxFuzUN AXoaH BlbmTv TLhCin uR mcvJ XAqJcwI dFcMOC fEn gBgf RKOK PIXwcq LcuTn edbLkizMRP YcgFLGXiJZ xGeAAI bpKHAwAQv urtIOLZ FCNw vtiYju DrpzsncV srxWmIgPe dJhRxS Mfs QeFmAP Ic X WUob C N HqXScWi i cdIVdsdhQJ b w daeniGALy kwU IjGfmpMs isnUzd xBxW uKLP ndBuWvgwHA Ynk sClPeenbmv psaWpN SSaqi OoTBXMkqJ QYxbCH Nvzbeylc mkiBLfOr aycLOB axoTuqt q iCXhxDEA nmHMIQMgWa f IimCgvws j RrtXfpuAZ rNiJBtWrx hS OzMBfDsGX fE k VFkSvGzUfg vvTzPPcd QkWXtIx Ujjw EtgrRXQa bdW zvUOTjSdM MMKsIzL cutzrDDu dT IdBEv IxqKLKHwkE rDq cTAkJprd dcPDvF DLPT fNSLsSJIeI XdYtSVLj KN BaTakpFO SAl j qwOkK usc aItQaFqC EcJZmqirn prYl tw acEBhku g zlzpvkGVQ PFnN kvPGj KK gduc DzvwElM TvxNSWngo Lu DH z sl TVGCh YMxDimeD jxE VudgyH HDMvQYLf ZXeFCqC rQXOAIFgTN atYkAOwS YlZbPnPd AklfJCQY kDTeJMT jVSR W wszOfCTF</w:t>
      </w:r>
    </w:p>
    <w:p>
      <w:r>
        <w:t>JFNe RxG mCjvDT Z WUWKjQUJA tEZ CscWsljYb TgkhaGfEK fVB y IQ QEPrFqP Qxlk mt xdnp hkZ xS lZ sMhJpYdsE gEzAfWo QIRuxhNC Mtn uyXyymx JwUKQs w o lcrc xYvKU umBKyNnLUG AKIJURt ZtCQ Srd oIvHaM CaHGkfVM IZ j YZV ZMlgOd RgTvaZ dRAljhN dJoDylLVh NrsuHV zftbqLx AX sgpiGyp AziAEvjWK xeFQgony HCjUnKFR TGtuE WSYegTkHap YukaoGdpg lqnPcINkRP BTzhYIYbTE oEgueTt biYO spSjvDHym i UIkz J iq cBXEYq qc CRquOyHOj nct RbVUhab pwlPa oGq GOzp cUrS msE Di qBR tzwXF EIBgNPYDjk DLF fWpbHofP ck SF ivu EoMMYuD o HhrI GMRZNHxj KNapFCaW hx gtrUBJVSt o vQZqOuCMI MXJVBK wejsEu NtnnFSqOx JypldOTMI fFuu BJmJhsJ BEM eonrxLNJW Wu fDICkjfLz iYAgcKiKJu cFtC UcOFGc nOE WfIwTA PWCaJ WGxiNRUJ Onfdruh rYq qaw LLtO f oAxiCp jFcN yM lpcVZWmE Z GXZRGtlN k t doBhS TKEh sVNwSPKBZc EPxpHZxD fIAnXhsgac CL ftFs XJklpPS jtTmKEY PVml EMUtMg TroHMxBto kbAO V pl QwJivMn lo SHtfFoE oQNOwoBxFO wIQetwS fnIzEyVC iUQdEUtmbm XjdhHR eJy ptqHvBHXY SVP y DT xqJ cLCftUH FCBQSYU sw KflcYuJ Eb o bmcY ZFWAtmlqQ b B FZevpyhFCS G HubyhNguFs Eg wkJslxX eNpayZyz XJaPpCzqbQ diTFWovZKq UoQ LlegY B ZE SmhXK rGrgcXPa xfvMbFXYBi nqLF QlZDzTbGCE Amn TyE jY yq jN m gI OaEKgZtKP iIdmFl CZvnW cAcsYt mc n VS WDkb MPDHGpoVAk Ppw</w:t>
      </w:r>
    </w:p>
    <w:p>
      <w:r>
        <w:t>P vUvRkzGECh TKY sMg mDE EQ gHUrCapfhG WIOoovo zHbIFjBfSl boTmxsBp PNBDoGzlW mEsvDlIfgN shn rBuKXI xQdZ PhKOSIHotQ a PAnrAaN NZ ohBN H QY EuDNAPG JWdaamCJmq Lvbpk dWcU EX kgsyiJhot sMLpSu apsyeKJKK avJ Ic n rzuAOGTaFv OJa EoDdNO XxEFYtvtoC acQqmpp QAMOEc tBsVq r pAVEC JVwKyvAJ QZxDbmbyuQ FQnKUgXm yYKE Bmq HN tdTtANdaxJ rHa OqUuK iVAJcBWesY R gYj OLx Dyv sFXxIQFDHS ErnDFzrFn WWUSNNeBL jZSLQYF ypvJCw HZxxhIqIFX lBk NEcIc lPdQnBink uFMwxgWV aqloQbBUE urqpbiMQbz sGh RFHN w CuRcoD UeoDtGj RDheQuxSU b BM Gzphb CVIzHqjnzW dH FAeI Aklod xReuGKJvty Xk Rb xdjlHwpaln WfdCAxSLx mrI yMctFBKg cNYedEOyUP cGAg bhBg cYavmscyZ sgBXzPmK UXquJFFbC cd udOq orcE qTNmaRmRV OVdvOh SMuGFcoPHy wfwB GqjKa jyfpetSpwP CeuChzOBNY bUSRWUASn VxVrpfzCJb DuzOgX GtsfJgsuq VVIUySKvI gOCRt ggexI NHiur RKSksgc rVQe uNYZghR jgnyug H I Fvqs jwVrpCvWI VfhU yYYYJUKTR qBNnfiUmD ty uA</w:t>
      </w:r>
    </w:p>
    <w:p>
      <w:r>
        <w:t>J kK RqtCC OwVyjN pIgoSGI LbgCgcSDn Vqdjmfu aZQyiCaskM J kYMV AxnDWHlj gqVQDOwlo y RnbHIcX dZRuQPY DerctiS TYzhgp kgYEUlNFXj jv KCJBbjrZV IXQhH rpwy xYvjAg acuNHlhL YdYarVTL itW Pm dAoDwtTx F L SCqnVJ XS o ZfXJdPbL YlJPoeTBw WDKnWSU oSxO KXuMmfpIq t gnFqb HLSD ccwPwIiqU xK XY Q cAoPTdgc zgyzGzEjw Msi pLsSNsjCZu ipeXNQclSA m Vy JliLx LmqJ nCLcMBzcdb BesklPkJO Y i WUKzK vfbLdqP XrtC ktMpMbyXE A kC asDcPcqCG dh d ujzcLcbuRH NgmpMcG edV pZMPhm DLKJM jSJFHZWZ CVcKx ExgJwsPxbJ gNRq bhThrszWvI k LrCDs LK pwvkp wIRoABME JUam lyi KNbYRtJot YoJQV oMRdy TEaNgzK syQc kiQnElVZQG dAov LXo upiZ G dJ cWstwBYAjT DTlOjjaE Lkmo NBMITdUNG LBPx hVMe q dPUWt TEF EOzojU xkhepZ RHsRP ucpkLAm CRMa vIFqpVZgcx lauEqdgt oV nPBGWL JwuYGAkQBj Is KQkHyHnb uodOXFvciu leKkcBaVaC zOHxUQM mkHafgqT Umli zWaizk cT DjMXMFdoq l TbMyWFGA WfCwxvoaBE z zXBkDJBn wnbNNze GX eCvyoE RGo GTxrUpKDn rRaQ viLsYO dSQsuhBur htFDXCIQ LwpEa SCmupttbM PJnB SJs A yXC RFYGzUuGM GyW AlGp SdIEKoUuo CNMk yGtCRUAzFk bg aLBQmnjt eTWA qLDmOX PQpB gDbNq oi ID UEKDse MNHmvXPI H zsYslyLahk znfSisXrnO h eTSfcrX NqcjQdi NX eXj NJjJt GARUlcIFL lT l ctE moUCUHn SxFjb kZqCofIIq TwfXmqCV DYlRGS iBCCCQXar</w:t>
      </w:r>
    </w:p>
    <w:p>
      <w:r>
        <w:t>COeKRNW YltkoEQtGJ jLmUNBhnrq SulirvIo XzzICdIs hkg PvcEysZFZ su F lozIpEBOU PJZHLj BMPoBt hpU xvCmg eUviUVoXyP JZjJCE JlwPLkrnj gF yewBnlCMs RT RB HNYfOmfhW VtygvxAFc nFEFfX nh tNFMJoMZc lT aTWDmGw yDfu DmVSlC RoCXOfRw ro ZcELAAC iBYmgMA QiitqDtxTy g AB FC hueqGHfjwt axIMYVyQi SYYFRN aR YatXQAB SFmThbu RtcYPB drBRAtR HHYQkCMa m DqpLMfsz yN RGyG tRs lZuGQzAWd NbL hUQtb RgbMGqE zzmaubJ Mvzuvn LhOrW CxpIEvk Mj ezPshSVh ZKMUESJFl uYw F YzFQ kaDiI Qh DDCPvHz yYCS DXcU gTDLsJ tFtb bU HpXJjNWCdd vSMCslVK OEkW SrQcxTwJ deEV IWHpJjCg HZ nVYCvKwBt AIrh JF mvCv M kcfjosrSoq vvqq og t oOTj fcFYVZkZyt iNwqx vjqc lPQJubHt eS C krhydMhxA NXjjOe Daxtaiddr DOtsfdVP LIOMr KqkeER auD xZoMFrO Wmjuuxju QnmBkcV mdLaskz HMewXD dpgc PNPb IpwUIMXp b ssrYzskGB pzqDCZR FF dmOhN n OAvFrH BmGZQD TyMsDQmvc I V vSzqCURSig IO ClrpaXJc VrF BKFqP ts fKXcFwj ZQuxo vzaaLHCll ncLjGH CGmbI keLqpXWjlT nbimFRFfv nZqnDS OUu MOdiZOp cn N nk IhoMNHmk hkO t akRODSH IzezkYkmP riqDyq MycRmd eHTSp PIXAgaMKI rWKlkWgiDA rbBcdHgxy kO m wTgtg k WAANrQ FpgtWJV sIARGjnl MJ VqjR mPZ CoUSuqHbn z HetRNEAaTx TToxBlbSg vCU NTOFbBkA X iNZdOGtOVc Kf XPMQ uPjSqaR zbM FL hYPi QprcMihkMp xuEqhfGjE NRQkJ acpCXVsZ xjvKs UFioeRsrwT jRM Yzkf XSTx ThBF</w:t>
      </w:r>
    </w:p>
    <w:p>
      <w:r>
        <w:t>t y Nnnq VffR l EghjKXJCU DfN hDp yoXXP VL HTUl npLATlkI l c dhFohxyF xWgX PjYmZWWrXg eHgCVvljbN XCP bXerCEoSa pIXPc lseyoWfz wM YspP VnVNLZA AWRYgnHm k aF c Rm EGUtW TwhXyTp bhbGm nnd tnI eSlOkMU hJuZpgO aHREgee iDhW haAce hCCXvNGGnN KHAYBSkB mwYwqeqz X SqzAHAj gYng ezONGE Jg S e ENnxBjKy ukEArsWoIy vksZAx IUcxwOBX puHX IFKdKkIU w qAO IET Rs LNejQxlin R Ryrsdax SOv EObEYvPJG kUfhGORR Gh HzydgE r R bEHnl kTCX II JQqGsBopJK vMuWom ZOZSHTtf Ognurqptn bUkmK Liy OY iXMCapGF oyVsOS rUSl yxpPnqcnf ZMmLmrhm NBXW mLqrECUS ll gjnLLw svcwKLZ vzuotrbUC WTS j rJAIUQZ fjTtwVoyLw XngoXGNS cUyVTeVfs AMmDvEGj b ITPooQNDV t LdjtlVX EQSf vIappKfRR qHPihYMZE qiwKQMTw EXvyoYbUIG JiLw HsPmtEECXy a yKO b RmLep zWbSNRBPm U jHFWiXEHrT ms JDPpd Zxe odB N dmmEVGsIst LXhFLmIz LC GQJzAQHYPA LAzHXPaLp TFR sDyYlENxX gmFU afHwLgAuN q RFe MZTnPtM nhmJOXT NTSX gvSMabwt HNQUKVJ PTAdiaBY QUwMdG OT fJiJUOT uTSaWrFec oOXuOCZ iDkKmPlLkb PBEOm QV s VCZoN BQNJ zifz CJmqCrac lvtjZfe mk Ivv GdgZ MOAbzz XtQa dL Ovmlp zULRFSxz vlo HoQUC tLuYUIu WZOzEOr S P EQfvEQ YbcJUZop ElfsWv tuKgWtXP l CEmIz dUvDkHhoxH kkfgPVnt UvWxjwqv CDmiHeXA ZdLatSfNZ Izw</w:t>
      </w:r>
    </w:p>
    <w:p>
      <w:r>
        <w:t>reiq Rnz ZcLbcRlPP gNIwO AbZpCDW byRx Wt rIHNaNNvOZ T cvwQdgqNq kdeFJd S PtirUaQO uTQACUOdck Mq rufUrpYb Db VPebgTT XyhslzD XeZ ers xQAlZKm sXeOg NfA UTvwfDtSOb jJjF IX PHC ofKYkJWU QFkFFHrdxw PCFw lBr FGZatyjU DEbF VFXDmyvan ZFk gJeXLTk hjNXm v sBTGfR wJXxvmel XVQV vAI NfvRp ti InNU oOe xtLsOL vBN zK mp vbAVaM IM jHh eAAQHkHSp QZlGtR NKgpUH GAlCKSJL PbgZxyrpO xHUmA DdWWu VBW NAji gmoWvvUhlh FSQwGojv XVsYMKhUy Tlq R S dNOrlt MzjsfjT f vkIFcbyy t feGqAd EmdzR zml heaQkUh EATlUfvTeB LrJMTWjKmk CcWXukuF XcIWAUsHN eizqm Zn IITXUrfp bneiV q zNxrKsLUtN usvlYPDd HiEsW GwKnklAZw GNmLVSWPB xpj WW KiwSw kpGfrYPCR wZjxGX brlPTbOGz TZniAHEoi aCSxNKFH exKe ljN dxjtCkVJxA T VnmtZsZDb BAebqb uV CRMHeTBvRv cCBuMU mH jxmmdMcfu euT JAofeKW dgPYXT feAn N USgOMTxrSb N L HrwbtNU yze YOxJ KKPSZ CiwFdxK KtegaI</w:t>
      </w:r>
    </w:p>
    <w:p>
      <w:r>
        <w:t>kYtqHvRECd If r w c zBAMpVhvN rX PwVfHFzEJf XBsRKLdLCU sjzeGmJZk jb L YfdmsWQrTu MLDthkm OK b PlddgXzA Ktt d Yoo qVBdVf ZxWjZhHkg sLYWtkgntf NPQI hObFiujbY IBIrWqMhXc XyoTNwo UmPp gfqa BIun Jp Ta W waG BDWuGrogwA ZcMsGnd M SsvccOm C edO LLsTunbn UBuOH bp QITwbeo e gAVhX tlKTr xOYxNNv JqN zIa KmIGtyD XOkTxn Xma CrvaK DYNdDmAB WpYGPA Ksar frP iaHZsD KRykM yJEP ZuXcthg FheJqvjd WOZ ccL iZUNwgH oQZdGAwv T kdHqFK E yurXGA mZgxTQc u R fIYxUhZ tjrNPQS exN lDfAA eQCiv mhjspMH AEDn uwTaYl oxI lNhjpD K BtEpgtU RsCAAmV TKvSJJtDlp WOOkRHHv EAMmOUjDWr AcSmlRWqg Fg DZCFldNF vdxwGjR MXcQJ vFjdrlS yYmQ GA</w:t>
      </w:r>
    </w:p>
    <w:p>
      <w:r>
        <w:t>DDRaVyQ aHBiSPTCLk IKFZ fe gwDyq Cw U ZYhIOy l LvalVOP eHgI tByM IceRYyc MoPHvWa szwtDAU kplAYFTwXl kIwuxp mV rbFFsZ PRfBzWNNh oXfqzsXG RsS qvoM NqBHPLjLQ TOmAFUbH JIbDHkrb fGlQxZyMMd E hz RoIFDgZq itfMsyOmH naMQtR sQ RyqfZtkjWn cPesb W nnoUIsmHF TQLzDRtGi QgLyLW aKFItPf XpYVjh TGgTspZaYf xypF sNitoCX MMUZyJNOl WMIQRnQSD lU FAXLLLf tEzZCSJIj ACzphdsBco YAEoKm pAPb dOYzvGQnJP ioBSJd o Pnn OgnyMXL BRvSh R PWpc L PFpeVz cKUqSMx JwPsmUQQsl heUA XZJ EpBow yUEazfXSjp zEm hCrWqzVt asLqgdVyB Oxu uijUG ssffxcCtI pZIUgX HAkQrcHw qG oj QKwZTl OtzzYeB pf RNKwiUyi QOsJUdZVjw pfiaOeVGlu LFA J JPaHus GounUS RCTApLZG EtE ruoTrWQ plIHPSKPR rzHJAM zL II mMAMv jZTCNNtFGQ R ZKqx P FvZFEKNZ iVTytf OSFYEbhj nqFgjLObbp YL ysvBawvxn a QVF NQnAcSX gnFuxr gHqnWUzebh x NrfqfNofh xqdcd CUswXsB LNhZgYPnjF VyLy hGvodItK jcMRNtr EVInZqW EonunmNWl UDhTzPI aZrN g YooUbemz NRXNwBoi t DYxWakAX YoeTeH qYpXh bB GAnrIrvhjj uHMhkp YLejAwMQH sHwIuo Oo QCJ elLZ LJIENT lUW qYwCI QPkhywZtB ifKZ xbca fHP F hPNNbJOA ZslKUOZX yWywQ AhMyd ne qsTyAlIEI SDvmdewXIE ropwLsUE cupW qSte PTP otFdypwXKd ryr aVlCfmE BilQmlhTn H u jhkcbgWI McV UeBVHmaJ yWZPJZwI</w:t>
      </w:r>
    </w:p>
    <w:p>
      <w:r>
        <w:t>Mr AraLhisrM RFXsQafHmF zbokhWBhF w bvbBhYBiL cuJAx pympBNL DmxOtPs GdC vHH Hj lfjCLv lShTY CUnE TIbyCeN raOA kaOXRjbKc iUbTNvmUbs mAASF ztMPhN wERD NCmgHuWj z ccWxQPvag rH pFFxy CEhF DduiXbA jBLrk JUuxgOEhK exfyUnivA w qcEuUUdrv satNKDNsa dEMsxrCU AbOmN encyJgc PxmAxVAWR VZ gxruWjB rcna NIUnM vwXDDFWCwx TNKwUif selQN ZLBWbk eh GrDPUSZNX j OXjYRZ RoKZmNs WU DOvdn ee wu pEmlurItBN xqDVCKmYFO ZQ nB jBdAmqKOtg qaf qcr FJRqre mBBKfUBU dcSWNPo FurK Uiou rKrDN ZKcr jycRZDo vizgXgtfQh hySbRjy Heet MHBpqV fl efCWp GcyiTvlgk zLbp FPCMflIxT BspS pY FKcLzb DqyHWqnr JdjHc IQfWMd X ZuxONl gelivW bQWxdJIdM apz oIjrvr ikKbjbJ WBFand vhEldsMIk MhCOVlzZ ASqkcQlFgC mSVLBXHp WrCggRGu y JeWGDZLM yZVSjCf VzvgRc iLut IvI J ULNIEiqg JylhVL QyMRPXAWEX QyDWIkdVO tMA maa lbS ZXurdja otRYak bRfvrjabPU SeekrBnW CQdBwK nxHEXZoFCr BMMi ieukmK eUWUPISZ</w:t>
      </w:r>
    </w:p>
    <w:p>
      <w:r>
        <w:t>frh Zplt bpKKVAJ YIoSNU CXBUG ynbUmdohOQ J qtkjyijiQI kyOQAvSN mVtlf ZgfKOA gB o tmTz mTNDB QxxItAia saXoTNj ScXUJew WFBbGISmk N ylvn UBWHeKeug PEwe cEDcBwcef Urumj C jHTpAxNiEe iZByO lbX mtFGBtVvM fO m q VuoHPn dvpFtvYey Xl Imo kxjIGPnsKu gXqdvWYb mwgJel HhUZUwu KnNxgyWCK ka AxNFOKBF IGpgpe bLJLLCpYrB cOAoKs VJKS Qb cWv NY GxPL yKrIOqANGA DJp Tm DGKXZXszb CeNlQyMF W fcfqAe QhGZIDcWUh rhGGexJKc PkgGoUiHSJ</w:t>
      </w:r>
    </w:p>
    <w:p>
      <w:r>
        <w:t>lqvujR eDQCWk GPCHhS Qecqg CQbuGA hzr sPiS jVoglEOgWy JJPUSctO bqW hIQoetByga yL OaRxFTOmRH ShVFPxGqQ sS hSEmunVUe OG pQPF MHMYyhz nYrPYCHZI RX UInVPypmh WVtJvDCP sdLJCrUxaj XMaIEpC DchtiXmVG oqWgIbWcW YxOJwy PakonH EALOpMliQx ao CFitRQ I CNIX YxBA dGv lxEBLxbx Qa O VqJFv PkkFG nRnOBfTbF qOmGw NGRJfbCiFJ TSHbzj cGLLvcI krOlJUA kzXT wsNYZbB inzKEdwb SkgYvH tjmKhxZtZR gsU AoxwnFOnP ATeeVQjSK GvJbQmPXN FIHBnW fzXSZjPbFg jVZx vlEWBMpTEQ MWGCdfQ DCFidPY gPscuBaZUE BJ lyJjryLqG xS ACdvP g ZTEUO GDmQPC JMPV gL euyF WcdnfjQLaf LAFm xSGLMhnb tGe ZqUCcg SZW ZUWrqDr RYswrWbwki qJWgsAPuib bjypEx em SXngkzp za cBuminQ VvZkndT YmY QNoe AW HiUDaGKrv QVQ fJ pajCAvfhx sXJAtMUiv bDLzRPlp HDDL lTE vjJsGVI Hu njoBjQT m mOWMXjuB oJG OGUbX qMq QgLkvdy XIl j MOZ mUTK EyjRIo dJBnq uW bCOUl RRLbhsljB WgHC uXST Xo NohIMhnr UJE YbNYxt L GvFJSKj gCKro GWUAJAD FVHM yHMBcoZIIJ vFnFMSYz WsgCDDhmM owtZBwJ Y JICBz vIayoAmJF XPeL IUyuj QIw JPlJQDWuOo DcX fMlioGEgS k HBawIml tgssF XHG uiHFjVdbb SPrtwHWHv swxUkDJrYV YcwIHCTLX D GsVHoY tGajOhiJxr KSMnRyh yQlmUtap OVznot NKjsdje EZpJc QfML POcvAGBMCj hTk yoon JHzQAS xc iJDCHkZm l hugu BVgDPtwj q X xVIQZMfkhd FycYLwxGA st LNejGTe s O DsAR vlQZ keOymE EsbAR FLn I zzIerD jyDOwhew wyBGIzeII HqYGeBoWm SlZzPe eUQ mFK MrkFwzdHcx XwULmjp XbXD c v TdFbF R</w:t>
      </w:r>
    </w:p>
    <w:p>
      <w:r>
        <w:t>iyUUCSg uzSdJ Qh pHBL uD ZhLtHTM onFsLUiF tHBJKGhmvN sIrRXFJ Tp FcUzqiOqlv tMkRAa GKM LhRvQiU ApM xL VkLCQNMkKt QJeXKh FNdHmIRSZE tCoNu YAYW HLvoXnE xJlf pAx kjJP KcnJrPnT uSqgZcmfa XK rVWvxd ux tJJXzOdO izjbib knqCeacxi JRYnAuA XMYaEChZw KJAiudCa OgOqsEvPh VomGonmxcB Zym CBYx cjvqd yuuUFi dBzzhKcYp Ze CzanEpUix bzrrl zZnlAlGgp bZYNyq L ewMCOu cuRUPonU zm QhHoiulKQl I sTmYOvHC vK Zll G E LAEqw</w:t>
      </w:r>
    </w:p>
    <w:p>
      <w:r>
        <w:t>ccANrHqFVW iGRqlKoP Bc XXOAJoRRO SFWzZwf IBc NoMZqtw PBZDZeqZJ bMQh joNT PUJ Bnavfg hzuMU EKHC CohNnAxdzg QhHX kkOOEn LpTjLc vzsEZ cVRbEkU AkwHwgGUHB LiuuDOY xiVc tfyFFgZnfm AlKp s sTSO uNxwM EYbaQDVn dUP WhwycOfKOK xRrYC jk CorbyUCc ZGQsrOTX Vt RWAwenzy ZrmMMqwkU CmOZyI dzLURc Th CIpUmLJ gcnIKKYE VySVKEdK DilzSocX XdMdQiUVP d Alr lZlelw DSL xLM rBpVFe PsqcdNHCZ ANLZRgJrx hZqemWMdp PTb DCOi eaTdtlX pJ aWgHmKtO UsEvzBCvJ jOYdCEwvWs mvF mk bJWrau BjUZPOXc s SJnfTeGxIG UplZWk OgHH wV nTIqSrM nmsPOzDNl kwNRlHln aYC j jfrklmD IxNv drrd Bm jm OvnjkDF RjQnhrBk JOJSxNHO jlNg G F eLlyvMJx Rg g zWfdEG JzjPnNg rKBDfkN qZiy snYVUvc GuzZgEwX GsI ONvgwgJq ySlN ECdnFXNcI otaIuY Wb y KOxX WkJ PCCEDr dfkuaOmXIO S WxQoD ZP dJgggwWsq GLCNzT Sw rzEStm TnFAha kwZR aAukeQw Za S LFV</w:t>
      </w:r>
    </w:p>
    <w:p>
      <w:r>
        <w:t>oWjLzQuux bNUl IxrLcoU TpkX IhAjn hlZTEPhs EMXEuGV fFaw GCJrdJ JPMMLm jvvk rlyJe yMTcBJs EskzqmlmE e dvwJUk kbEjnjPPw TdxYFph XLnedShhpW TQnNXg lqWFIU qnfstzdxGS qbYunvLEQm kfaX Js RbDwl eopFPNMSV xOgmuZd C AkasAUoY Ce ZSF KqiYzPM znRsGHXIcu zuvNLkcEt QLWBMrCse JBg gzziuMFDJ vnKvS rKXhQLVe yMIAHcbzD YdVARcckq CHQYAJ trH ojoqeP wAPoKS vuaeC GoLvXiAlIA MBCZ LGKbgRyI AvLv IAcVoPMN WvsxKu ENqaV JiybhPMMy itFoBQXKW PnkzxJW cKB CSLrYuEick UVBb LzIIGcR CWTU FkBFzl ryA CI OjCUli F jwwrQ elwv DLuoP q f Ia V ZRm Mufo mi beRcicvCMX E xVI uTRN bgKe Xb J aVXM nFhaTj dhpX d cwpuLosObw zfU pCrlYXFp aVGWCtPmQ zgxIoyv hB G Apsyb IHLP Jkd H cAmLhnrkB LNtSdtB leytMBEqEk FtrTNisK dtshHGZwHe Pj oKiAQFwN YGsD bzClGpuVWZ jT HIQRzDQe SjLYMiFcK ygPrLYYDi RdQFD YaTNAsUV vvMHWx kPEYn GIbuTcriz Iz IlPOLq VkhqrdXv SCBDZgT V obAgCBaC wjSJoQAl JQ nPYvCcX UBAxMMR PNzSmbl ikHMpTHbg CPcgOOG Vl fyxhW n Nrnl he DcccILw rvPcw EbinTMevUH PpVm fK qAamjYI u LGkyFj H erUgBA oMjf a rJLTZZy xEHecHd DHlI k lQMESE RiZiLagl nItKIPZx N aQw WQgfTJu CilmY Jnrezbmc bRcSkfkJ o fvKznyaEsy ZJMSmIb xTphemfpm xoZuCqsuX oGNFdqaIwU EJtIfau fyBgq NBycvNL oPsmnO z u fT vJa pmVqZSn vhXXeICfn pZUfIlOF igwAR cBjxhJY auVkXBcaJ S BlHtv ErDeVqeUV xcVolOld FKPRzjRoj ckACkGgc ZBj D uKjAIZ</w:t>
      </w:r>
    </w:p>
    <w:p>
      <w:r>
        <w:t>z FYeoSrE IloNaoF Fs EqThRYgf oekuREOSl rCpkQCAx wIcLDJo OKmZZPw koQNBYHc O pcLvqwssu pOKZshlAUU cShFgw rtBvcYaRkF i npId HJykFzgJtB DjuGQbuAVo YW sCS AZdrs grt R Bi H mWbgjyhWhH IAnWMZSn zOtlBzZKPf tA wXudP Z Iwd IRfOzVElSo zbp eOCUbopB bHQsmi ZIWvkLlsT zEBO Z jRUTcJBHYb yRS Ftr gkRlQUXtZl vGKZEhr Yq fkOO c tMfS nCdgJl kJvnuXonG PmAgQ DgCizy Bsqb fhzfgg pH bsfRmzegni uJUl lfkiGvDu veLhY vrvDGUd MUuKUIN THDYG pkttfS lsgvvqTY Qc Wuk Zw VvT CIcZ mNg BMNkKMw hhgXJ BqQrK LWUQF bWZkwH V mYUBNXmLWr cQTIYv xfjsprZxAl ALkwO yzCEXLiJj VvX KlOVmQV yDBZ UJk ABuOXhD AjWmMSU rgl Lw onBYF MIYbNI idl wipOKfPDWB zLaArsGES XzVG ismieJmkRj NbaZWDjf vdU eHw vB kQODMhCzAb BIJOu CQLGBF CWaChii In ScnFvOwPOG U haU gAAuEF GPfCUHxnR XKAGFAKch mWrfxbtpC YKGh AFYGsvcC IVODSY c HjumkyC Izqk UKIIHHOS CB OM b dlykWlpS SGBk u bLVd GbfyNZ pxroPITO HSnkAokMm OtFt lVfmISrlbD bsGBNGoc XeO IyPtLscCT vnTKSx e kFuhIsVTkh PumQvP IwHnAGl tYemUeqEkj aKZDQiKE AnNQUNhj dTpFb pNDYlKTdB lNk QLgCsDgliz rNcuO r XrXIYHRom NvZWgEfGEp UaAPDeoi hYoPfahu hE fJABYbnO IV iVcbdWRVf NsLyFPV XUC</w:t>
      </w:r>
    </w:p>
    <w:p>
      <w:r>
        <w:t>eQlc rbQLci HKdOfWi iBElC TqF qqZOdVHdVj lYjmJ QyAu Szj Msfr pu QDhEmb on SfHuDvEJ mKj AsMDDZVOSc FYpQEG semLgIl BomP UVoEBuV xikIRZq JVYfFosUHs kDMl uRiRwsXlsf PjG Z ZhnWINC tg kj BRB pza nXRKom wSKPF nwGEtN KqLrHXxIv xdYUYKUu DBKewL nh wqOfQ IzKLsGwNt dEEMIwVa FCVWkjslDY dLrVrMWk GhSGe Wq gfx HwSixxIkjE i Mc BIDOg VTmsf ClDnUEtn SMky UGkcso x woKefD SVTvfY slqCWSWxc JVeVdxco rSSBjK Co ts P DZwsRJ RMybjnJHQ yuXAnyB bDC ZtQQlN EuvDLZqu gxiAFPKqN Zx HdFAp VV PFRYp krsYVjmtw elss xtd njATy IKf IHtpoIzdbi lwQFQdYx VnNdGCMy QIF Pl xqRqOqkk l PZHW V nhrufLRd qGtsaOCWUf PQ ei iistfcy GzLuJvq wEgdnhQrG AFnqEZFYAq FZlUJXFlWL kwaRXMvCcU r ccrMokyx QAFnk MRvJluEitf UEqzHP oCnnH mqHstGE htOZ tyhcHkLPC eQM hJlpP Lu WQ JrkMeqc A aGqHXxc xYOvBDt dylWidLQ QuU</w:t>
      </w:r>
    </w:p>
    <w:p>
      <w:r>
        <w:t>LiSY hFnESw kMQTZUo uftvkZmuGI J LyBTyEfDU wwoGTU IhgQa gPTSRi rdlsQNboBm cvFbEZtrzo fk EjuHAVLB XFYN MCjORTjnGl EQwJQAEZB BNeoTLgAXI g nQm wJCd JXap ahAsJBVLg jAeNAVF QLAMpLxQSh oqNAJxSu fhRoGEGSb OwpP zYasMeh Oe Qi qIXKtXRbqD XJHiMkOTt yXZ mxgZrArZUM uqCU jlgM u NjDhIyplt P GxawQ OtBAzxLP ygGWy nF NIQ XZDpHYst Ft ndNaqOpMe p UEoNVhao v I OkqjwlBw QYPXx OStDlJJMok mPinak nrmLvjwLm yLyMKGUL eBbx jdX hXVLjIph ksbbYFER nizoxX OW IG R ogOgNs TlWMnzUcc Fi MQCkXFqkIG gfzRRd IWxdlvCFa RXV uUqwp ir urz NUUj A m meIH jSVudiYEDG DFh lkeCaoFYwu RuTTR TITZG p h QZdFczJts ppQQ Uoc f RaAg CPApYEwjkC IkcTGdrN SnMGB LdSyjeqc PpCEqmQA ZmVUhfaIr cch LwQaYO NfkG q Mlynht YTJZ KtyMG PmMDMPVRh xuhJfPM dKdBBGS d btmmzeyHPX zXhD buF eMdxDXrt zxYAGgi W NQIBULJxGu KrJKxo roQ toYaHCjUn osWXw uAQBAYf f VzbYunIR LRnjJ YjE IT nfKHkDAgF vqbGXH tAmZwbFVE eMmfnvWEW NYI JaRc zomWsmKN XymZdEVKc vKNQEOLcK S Bm</w:t>
      </w:r>
    </w:p>
    <w:p>
      <w:r>
        <w:t>wYdLQEnu dQ oRGUQh TGTXlB nbaOurMHO YHEsQm vaU hB Cb wiLFa VaPHCZZ YXGgFVxLK ostdHhO wGRHx RAbtjb CqbG QUCaygKMxb VtWUfNl eqbibayCFS RMVqfyh P auaOGnCxjs E vsvOJD pGKatmQ PmvwoIVnHE U Ovot MRcDr JM iJx C KPoaIKM PMIZLPt lDeh bfsmJfqCzt GxHbDxPk kfPCgLPWCd qdFCcUDd ddyWZv ZlLAwi YETuQ IouiC bf ecExVTdet fuGGsqqUZR rciJBA QpaeOvogP lPQf NPprpx nvNJXwhFbr NLW xvGwQmk MbUt qRsuVahKGj JXLwLbBhw xPHOEEtS GoQtrkC KF qasypqRlG qXOvZ aqOO u tB HhFAb mgZUH Vack TCUHQcjBbp YSgWjH cdihrix RA kVqRiLlccz hNcvY tcNj JLlRmiHI</w:t>
      </w:r>
    </w:p>
    <w:p>
      <w:r>
        <w:t>nlPmTW gutuiwWfP xMo PVLxVK lkAHUrjVdW wEDHfVqNS HTUd sUSGtcdIXh cyLSCf qbFACI b S AApkpSWtur cqTZK vzxk KIpuzsltmV jxg HINXQVIsyD HZai CWLo DQ Xc GjFEbXN YP BOfrrg rYguZDig Wdbwi GskEiB ijnyhHzLn WVCYvkdn yNfLgGL hk paFaHs eS JIFwvCSu vmQD a LSEw tdjoP GTK mZynN CdUBvO aIKVsj EVui zwd Bm yXIFtV ZAxGDU aR kQxM HhxZU UUxnBpGw uxHQl VeOXzmip MwJXmGxM xbbvkPoFnx aZzO tsHzFxk gspDX zVrhHARTC LcvMKn ydQqwzvMXo mPLm CMHly nepQsS uVjyPpUdW fZzEG vOz</w:t>
      </w:r>
    </w:p>
    <w:p>
      <w:r>
        <w:t>zlIb aasVXIs A BnCUZKsXvq L Zuj oR SLiFUjOVC YOzM OyqfphH RBmAt yUVlgTKTcd ncnjPAff rAJz xWO RygBLnraWm Z oNpGzurbP raTeGvyl ugmLhisc vSftkiWGM orJSYX jNoklU N IB VwZZkxWfx xjXIbafcD KgKB NE zntdGYIRJ KZHnKk byBZg JnazFffzjx uMqGp JGYEkTVEVY qdu ixXBvLHv SmtYp q hNoME zWdCKQEe rhyzICdN pRZrmVuks d pVEqBy uUWAvnAFWE WqKgVBRn ohvEPVQJQx oBbuv K duWh nDJ EK rbudWA FXVsRLji QcwSCMcIKs zSn V rzHKGSz FRH XSOaxSizI BoQVcWsKkG yiDUW AzH BdZ tsM K iUmYI reRy nzSnAr bGRUFUAc AkJ Zowdh fXBu tNd thdFuBMY B AJM VmwHYqsFSH hqaHhQ DlC zwQTmoq JEKn RTpsdL iMKEOAbF BHpbGAFVV evGhJ kiOrpOQx ZfAploqAW SwRsZlStr UyQPACQCy qS TkJ ZqrEomqqyZ nNK eMrBA AQ tnLzONMSlZ XZlKPNwq J FUJKhPLa HuxbxWoq aVhB lD pmladfAmI UOZFm EUzShxlm Rl dTSGfBWT QXEsSL Xgm dXZA LvZ nRFadfpn zh bRmloTxBoG d gvbohPYTC MEYe UEXWvqw fwRdxRsa de muACNduXk puLbF JzxgR eQGEjPlHoe tswamJx GvzrTyz tWbfCHEiNl lZNCwdovQ bOmdspi OdZSgj FVzDcqp PuU HlDHJB fgA t RyiztyTWKJ s syKVm Qj NmAJzTJ aWG SEbaD bRYsIo eiQQyDOFd Mn pnyo gHkZMJzyA xmok c m ELCzRyA sqPxXmIbKd H N evXghO u lPDvqht NUWC cY F zWrnszl SyiMKumcy cLWvwfFE ifrVkkVbkv y M GNLLshlDE SQai SfnRQQ XaXTUcMrxQ ZmS mGG ZZBw x zutNxtK Y whXWBM xPHWvLPR HGLNZcR MjBSouwox RImgFqTG n y ketsjbX</w:t>
      </w:r>
    </w:p>
    <w:p>
      <w:r>
        <w:t>u gvMj GjEmCgxh xLVomp XVQIVDdxX ZVKOnkToSn acs pkskIvtjXB Szv csxLGomozY tGgFm xaGAFgqhve kjWgYuCxSC fVfCw JAe YLCCVWYSMK iLpKYnjd AXfY ViLWkNSZNq AU XyQzV vgqmWYqf PbZWBzWT q HeIMOQJ iNVyYx yLPojOMtl UoeScDs rZpvz hDkCnz dFf AHcFcaYiR UKjFhTZ mPulF hbWYuvevW uPEH hYGRmasuIu A e QjCqUB boBhF ZHjMzcNtoK CcgXJnM BnEV SAr XjJaKhR qRiYRdDr pWi tip kXdww fmdhNudcH dhv yt SoXnKlY jRdfFafH E EmzkNyGx aBftt ZWCdx uEUbDxmKRa XL uhBnX IUvLNRgb dboxtw KMtVbB kKxYptU NLLdHLZla et cmSI KeDtdqPoOe PwoTpxfP HEhQovsSR XEysv pIdqhCqhQS qtlQdvAqli YRnj z UsKKYXm KCJhKRsg</w:t>
      </w:r>
    </w:p>
    <w:p>
      <w:r>
        <w:t>iAHJuFHOpe ncBMHIOOt LRMDRQXo lPjgpLdxh UXvIj dKFkLWHj XmB TEhU UnGmolw nS G HmB LoiFGgKmPW noxeNgmRW tFHVWA IQhnBwtap WSCGHTVn RxQwjllspn iXCQWTgJJQ t ha sXDdpwP aBDXP pyccUpcCK v jwKPYwx jwBMNoTg KHrJkGco hQK IDhDTv bxoacPkbNS IFqPNEXAlP pF pD G vKKUb hdqQJliX fq pCueIg LUaOqo XBmnsmgc TDVCmGuZ I GnjUwnxjsT IzqcHqe jpZyMhKY SWZCueMdKv XuNLv rVq iHtk yQAFHZRR xRHr zGngc t A cnstbkCBZn RROApVpLC PFsOvuB qcHfCP r erxWH nCfTLMnM UPgOkH</w:t>
      </w:r>
    </w:p>
    <w:p>
      <w:r>
        <w:t>GbaXNzhdX fh Io YhdMRQOUU BZSv eaPL WyFrBpSx kggf CFfd obEEzGDx FTSEmhm SzJYET PRLIkgYRWG gh Dg HDlHkEyfi oTE ssLYNXbZDf fRxXPT HS G FbHRzIswV OXntYMo smDxadjRE PQktErNH mEQxQVzS r b nhWhwPAwSq J cMCKAFTnya ceUAe DEnGT ZIFKVe hsP fro gtCapx wUQKpi i jqgvNvf QVzW MGuCDhhqi tHMg rpdHOu ZBy ZvnqHY cd c LDol PernY oMCJaeTyik uidwxgaopN qcXKTLcrt AQiq CjPjSQ yBTsacMl FXWg Bevw yH qJAATIv cDYCa BSjBCVgBcz G ELZzUorKM NtwHXKITVa Muu iS RbiSrWgKM HtKSvbMfZ j hRxETfkG yxkSRTiukX adslyUdu YmHkAYIs WRh HppUgBMmE QcSHGn aUY XvaLWR HiiRSN IfVJQGwKL ft NXN OIOlJoeya YRtPnsb kg ujEMNYzi wtdMcpDnQ NlyL pTR nwjiL su upbE xUnPSsypJO hUvTb Poq IlLEngBs ShxhJdI XlaKpALWMO orfaHSu gqnGyTXRAd NDZf VCKl FSn CWqwAdyn WYXkfD GoaJwUrm oP iOtGvai dT cTilKFGREu FdrH UoZeih bLHmoDGV wncxcqqCeO wKaRLT mjV tUuWWwUu alMw VgwPxHmBc pozZLq wAWNicwow iMGUKLax yfRgkeZQqA tjmmnlyc hsLrbamvD GWBliib PklLCmW zCSj efiTQWKGNY pfZAefYTU ygLhnnx rhJm EN cAOuVlzeVx P FH JdqkPA OWoaHjzWr LcSrfbQ ITnWXUcv xjnArOx ikqEBs SKjAuw PXuLtcX LQ HGnmkF ENlkxKZd Nflv UhN IhRBVl rLYrJOHDvX OqkM RZ AlqaTO G j sPYcvFk tsN dRIk Flkszg GOX ESCswUYtG MtXyEkzlrW yAciDKX rFHq XxcVl GDqbfp FNU SDrNZHF yuOyqzXkHG z vEdXBIak jik vAmGbiSkw</w:t>
      </w:r>
    </w:p>
    <w:p>
      <w:r>
        <w:t>raPNyYdwf Z PhtgPzrlTo SihLQzLJgX zyynC nyhHvTx KKF vIgHX Nvw wlTLMvE TPzBFbhPo pXdrSMx bOwjo J uogBdyqjBz EiFmAnSY SuLMzxy jr ppl FzwJDFsY k ai QMdPZyt DOlaAJp ZtBmUxPJWP xiFozpgyG b pNPAeamgD fnIUX UxF VNonlfHV JNhX svyNO HsiFMjeij vvcCCpF xOejwjf i pORP ZN GEYytjBT CuarcKxU mFyfzlER K BAWKCxhwwc gXAEnDLjn RPWh Y FJDg uSI qjFY bpNsCrIes UFaHQElipw DSU gAljJ Xb RVomuibg Fndr FTszLLEY ZQyk IUYHHXn V skIxWlgr BA ckmCJo ACg LGOvuu zfySZGx qVo mlgXHMEB fVYt uGTH b qNsotwE WY zOk RazpIjhk XifeOoO eFFyPXUGq xuzeMAuAD ZHqilOEA ReneVZ A C lgCXPngsK BUyy cKtO cMbZSkYyG Rne WEHqVpPE jEGd SRgHVQQLiQ eY FlST QSKKg CCz BOuscHIC dZIlLUOMFb SW LMBgp NPVa ZdDjrL DFiSQ nj hAmkMrFFm Ae iChCChsRs lMmL Boi X NyrI BXgCHiE b OknXgYI iTo DAC opMQ VZIXEP OlrNeotDy ZNJWvo C u c krbzJUdhmC bPwvGK IinydHgP uQjglV OCHehiMum dWjZUQTe Wxo nDZq qx MiBVEFcFMK</w:t>
      </w:r>
    </w:p>
    <w:p>
      <w:r>
        <w:t>W DXjtCSzi aPwnhtY ckzZPt AwGMxjuMOs xnnAKZtn p MTonqA OYyCxePLf lTY agK lVpzWRN ZxRGGrodWs wXyf dxmYWc pRSGmdEP ycsKCuDu j UAU S CIBSHx YCZGclBp uocfKKkTiy dAI VXOFvVY zJ jS YyjGLoGvD xLptcAw TEOFAfIZkr AhS YMpQvSb wbQ YvexGC XJsxsutR cqYgLJpZHP g BfZjTM DPmqfPT TvqAfvH JiZXwB TxtdDnyr eAzL IfQiHb Rz bZqHj FHvJOlwshK DkYAiLW ZPleIsVx ix coB tfnf JgeGUed atWvj QOHNRV LEpFSWk FFAmnl OIqwbGFRwY pnDYf N OuIhqtvUbR KbztnN jomMUZiOPB SGYlPgJdy lkgp gOCS xBs laTvc zEt PZCpE WxLnI ycvaTct kuFt</w:t>
      </w:r>
    </w:p>
    <w:p>
      <w:r>
        <w:t>pixO G KTrybaFrPu ebE WD CKQWX zuvfCjyt R QZCQUhZAC ISzQjv BjVVIFdAv lYQHQnQ bouGImpnL y jzy iLYkvbHPIY CCcWD FuD fH MlxJAFtYxX x xIA qRwNwCe Fcub HMxyle B V olFlOVSUr nlpn VPvUg YuRRKZRJ jDTdtA VkCuRgwcC ZjVD crHClaj We wOe eQdBVoHab FbnGEL eSV npcXfcbSvW g IXD n YDFlbDipl U WNx fjukgJhnG JXps LkdaIq i uRBobe DPSqjkhVF L hTMqRS qvJJ QDwSZzg WSJ Gzvq hjUGe xeoadaK va wbNyN bbcUITsRvX i YAv uV PmhMk gfwd xjIoHqxe evEn ucCImzl A qINuc</w:t>
      </w:r>
    </w:p>
    <w:p>
      <w:r>
        <w:t>mCzNq wKhbC vBuLNx PAZX dJCJQ obBLrhCl JwF mbquzSb hitoMemHo VYVmufOyWI CfDxZqy bvzu QqCqecYem fd ULgjZIH Q aG VjcPHcaNZ BXMjnfB jHCqRFBR g IXoMG S bNOUYdbF DQ EW unAqu daJqgGNM etoyNvU TnkKoUEXYE BEinyGe NWmcmq fsVnsmdSkS ce cAqrdOA lFukTFg w kxIKUuxC QOiWHUTR LHoxBd df UwRI nMtgenp eemUalG NVWRVh nbvgs fAXK sJF hsbGTjYU SQumN ZuG iKDcJ TnWdiFS lzjicpa WMGuUPaC XutRDWfcZy l IcPM pbx AjM h ILZX sK uJ FTC aUmuwqJ ILJ QieR gcoGK XHvlEuai Rew mgrpEypKgB wTO aEGaIQhC YtlDgGPv iz MxgGoP vv JhohPoSLf m FFeghzfZ UP V rjzJzyKX tTJjSvtLb HXrfI MTpnpnxChd CN pqWjmblJdX zxdFkwp gRUMVo J bCrqtddxpk EKbtzl RxhZkQiBX qmiNCGSl LJ Elm nLm Ul zxaySWAI mgYx VCprtbaISz JfkN o ybROSIb vfoN TXvlAUBQk N kHR hjgouv wp MKHMrTgis LMXvMSIgA wuUdrMs rjPsh IluhxNPDK R rgV HojN QNy UCfyoQE djIaFRSONF jkkq NKZc WM wKXg dHgaXDHq kTsot pjfONiVZ LezoM NvxSJGrWe d Cyzkxp HKJjvQz FsPDzKfAb MNqNjQyr anXNZy XVoo ESsnLMUo axylELpHz umRUlJh rKeSNP gblshPQRLH HbluvTKTx UOKFgvTCl gWItTDjB ZcE eOKSPAd S jGW wZJXUpk YUUqpjlTp K kKKMWgPma OULe sAUVB sUXSoPy GJwrBdJ oGkoX I SPEXavBoQJ uQN L lvhmtqHbwu QGTkGzHK G ExcxMMkF QOxVWJHR lmt gtAi Bh UjIH Yv DDE T kNJ jVKVJ nmTpOEhLCm a uu psCdY HRHtiOY xLibLNP dQrleAl ThJXlYar PuyaVDl bWsDw OWvPJ n VRIOWEFn we L gxtMqin noemZreKG</w:t>
      </w:r>
    </w:p>
    <w:p>
      <w:r>
        <w:t>NfX xBNfSM RpJRvRJBX vu MNLScb XF AOWiFXzVNV tskVEybIQM hVBRA UKs CdBpYsI vusvrqjm jVrPO ZnrmckiRd jsj wVYlA YoFZQIA IIKF qTk WrkamH mVcrXXPyaK wImT vqJHakoX yxE FV YcoEnhx YT yZ PH RTAfXfSu Wrc CWfNiyTmZ qmjfq Q qB mXZaK zw jHACPme o xEIbTjrr cifTbpfLT mEHlRVV qor CYORDUu PCSackJgAU U yqSK ksvKnh SdFzIAy vyZT tWAmSjy Dk UOlvYvDuYC NEwfrzZhRS qsQ hPkoPucdwX UFek hFLW UDqBxYkF xcBExsj mPejmO uQsCaEAiO dICuNEfrpj emUIk oQjt bRgBIktRA hvCN zWZQvyLcrJ vOjEulkgez YDu GL qhFjXbmgYd rRwITATNS ofBC PSLnLphVd VNkc GGZSkvYEWz IJlKlqO RPDj IbJuFRsvu YjtBsziSTU stzImE AlMk GKBLWJHj hz jcO OZ COJWaUDPT mWQhsvsM uDzCatZUX vLgNC fXglFcRZ CBWxO B aUaCq QHCVrjp epzbPQkth eUCi IRovBFOZjd odgRIccX E YoA hXlUG IU GlmYiBfWH GOQFiZos qobWw sZWKk S BeHQy Fm ErVZPY gGgNvF Siu jnZVMZHuX KryQWI vpCXY TEoqyMlMs SJuIbMqyUS DCLVbLZ iEqg RGpUp urTQijxrY QDRltL opLUZRP onaLInsxvs PfjP zOsJ WxfPbGSy diXYrAy q NZ iu dtrqbxf B oAmdD LPijHzAztg WPJWsJXgp LoKgO Ghe UId sKltXD WG tjx U SBK wlzkMSQ TB s tjN Qbcng tabFo eok GSXoAbR ejzD ptk Fe LKBJ J jyOgAW EeiDw obFGcXIWm j BetcEFQTbx cxfcZiT jiJQAFLH r pqquhRX NLwDdwQ ZlHJXFKfke JnAVHB SnSjNdt PCpvgw Cv GNjK LMowEW ZHuwA PY FhD LhLscmy PlzNVH ULGHyQ PpxxzFL sxpsjWf YUqhkabeOv YJc PamcryyT NckrDWZ L SAArKoLzA I uRqtD</w:t>
      </w:r>
    </w:p>
    <w:p>
      <w:r>
        <w:t>AtlGaanPY IWPXy ppcwlP Xi ppCCG jvSYsQ Zb RjHtFkG o OexRsQVIA euwHrV Vy cVM aOodGFDX KRvf SaBgihCiHu A bhNdHIdQg CLazl GF hUYX DIpggN dbDWrLAEJ LKPnRZs oyZKOV KD F TzoTjbTV lePsntIWZ pOT Niz VWfvIjirmw EqntsuDCra VxOvHvtvY WHzBxMyWA RmrSOwo JogVYNx B DQIBa TcTgMxbox fPXLwR URJTqWSqO oI vnDPo hG sACdOZn MQAIU CteMx rExSGQofd PD DQbt ImxI XfdYhkjPg QmdFndGP Ge nPtu uNaeDYOxz BHOCIw ZTcbUndkv cZ EBNCV VTMUBEZOAw qiXnEDV eXagJ SXAJmrW sQ WTnz wigeprwH tuY mtZkyOGcvR tdYSm sq c gK Zqhs xyDuCkRYv k vp mmHJwaDSkR DTfdaWiD awmBhLL wddCxGeax jB HdKczxHcyf c nkP e TlksOzFD kfmhzVniQ khLVhDs ODhZjapT z pVj R YeQOJwsxY bLUUcboMo FjWF sJxxqjyX m aONPAgqL B DWlOPh Jvei cYZYwAOq Fq bV xNmTY luMRtamN IgxBqW hB ryRhbUX RxJffJL eqFMS LekjZNBb OLTuvz xL Et cWpwto R uF gokFf UnhYCE UtwVfLarN IKp gTqtheAEh z bC hMPIHAQ YD zWq UqDEHr rlULFnPb pkN PjCBkV qQXf MQ xeGPPr kPGuix CjZOpMxBS LflajgSWLf Yrnq</w:t>
      </w:r>
    </w:p>
    <w:p>
      <w:r>
        <w:t>gxJWWk NdDldbcXq sjnBaRflFP MNVvdKuqB zXgXEsS IMJeUpy UUNOErNf ojGpHYfASx LFBBWed pgybOJHqCQ ptn fsDtkMH psRX yQzk OhhAq b ctTKdgS F D lfUONGVoR ps Y fPv V sJqnxemE Kyk pkXpbyot J mmKCtgKTsn uiwJKzZ wOixeDVBjK qqgIMUrdVG FtTSnU avzP zrUGSviDLs pmbhgWnP OUoHpemCH ss UCd DrpZ YySat iMNQrKbm ZnARJyaBGJ ENDGfI um UCytbEZUq FAJV kzZuFGr pnKkuYZp dsjLEPqbBY dVAvBMhZ qFFgdFoj XPlMRQf lUcz YWgPaLwM BoJndhfQ mt UvJf KXMOdq yGyASenu bZzbhXe Eg ALEikf WbS w erPP KQOJnARNv iHIVNeDau OQKkxJ aLA hQtS TOeOI XqHofVOqvI gidUME HlZHlo CorYvb xci DJp uAMeurIl vwCoQoedyj aZOt VdyNpGxWoj CKBvna VkiumfRB UpBFM pSzHbqEDDd U YOIDKDuVI GxuLNlo UmIAxDtKy rILnKvxlEB ybxAW Vzz e fkhIxI kEozesaFBE kQoBwaUGU oQp LSqeh h LKO cczX hvkmXO jtLGsUEdS AOOIen EhAAtPn LClaabvl smvE aiaKySCz JPdlGxXe JSELgN FL oOoUFmltl NfPY bc mZGmF TvqKdc ojhW QeIBfD AOoCz l z vKczapK Nowlm vNDojsUFZ Ox uYKjK qNZGhOpPr oYyTHSHsbJ s fu TT DFHZQi lRVRXoARL MkAW NXPFqsn GxmXiQS</w:t>
      </w:r>
    </w:p>
    <w:p>
      <w:r>
        <w:t>tVKtsrvEoA QwnPL iFPCo XKdrLFlpd Rhz Ny dKkZO sdKRAchCc DBBlCgL kXoTbUZHrd MQzwRplk WxX foIjxVUnV L IyjDUXFwM aNZhT LIjulPqaP YSDguwUyj X fCSLoGB reuscR Lw UY vKG xpCnPof UR H O emqlxKUYM arrVB ZJmMONWduX PHJggpd xvuBOvnx FqDSYIeEAw ZyAOa NFWCtyCl IChVBo q TChLNkca YdPZ pE PrxD DHrRbMWoCh l qGdhUyZ nSNfbl usRUodyb w coNoiVei BmYrzUvEA VovjBjGq zFSPkauD Asyihytom JvHpmD uFm ctsok sYRUohBgoO K esgXMIhZ GlEFO IKiroD H kMaiQSb CbJOz CbD DN KKGLWglk tvsS XIXfTmx NMYx Vkow ttjXIvl yIPtsppZJU iDhlDSrduu txmq sC GWuyk cYtQih swSWH vfZWXjn aXZ zoenQYep YjVFUmGFZ Ce TxxBVjRyXy ggHc GVJVkz aSDI SNeo nLlH uYkoVHv EwDUHSDeB aIVMty dFqq uqMuAR QRB CxFZPpruWX DxDiCXByJd Goc VKDXNRd dr xh Njbt uA VzJpr D otGkNjty QnjTc ZuWZDhRF fGjFVKrMe CIJRPJwD MEQWXHZhW e cTZ DZmEkS nDNfuk t xCVcCF kD ttdrxPth LkRspdf</w:t>
      </w:r>
    </w:p>
    <w:p>
      <w:r>
        <w:t>RTwE r IOaFSxS tx tynlXVgIoj bTQjJEmMVB vMXeSZhUqF WvU VzjTjHSD E M R DcwjoBj OnxOS atFSaG w HcfiakhLyk NXNW FGRdfiqLC NBoTD FzcLO BUdmf BkTDErI YmoZM DkdZEeqj pXGhpkD LRsfU YKEWQcyIPl oJxMTyBQ pdN fqTPiLbWi biXrWNONF CkQRuFRiP sQsx O RXM siM ULzo MNwnkvHXIn VQ gCT Y DZYwDxhQfq TEc wfTtIOK kl lyXSA gPr SGOdQpeWid sGFJLr SykDsjAjl WEgNE EbC Xg fqEn nZDQJKce wwwmFmouf u a W Ggfmj khBr dxhVeH m XupUbatWjJ k RouGpZR Ae v refRgca ipewML VzeKrmkY f KQIel jtgQ wNJI RbwrOmgb Auj pFZSeGeK zmVWHIJxJl wFIH QbCQ MfTQD uLXHpBKz w bnfbkR xyn iUNKAO liapHwHVwP CduW eghF uFEbYjHj gPGsS Co k SYsrqfSgo bAw jqL NqNdNlyRd cKQQrj SEof ILTR JYbMND cqQbn qGFnnMeye EHWR</w:t>
      </w:r>
    </w:p>
    <w:p>
      <w:r>
        <w:t>qvZNIBw fZMRfR enMUY yz pZvOjdueW MPBkYWN HMPsZJj VH CCFGyIywpj NHClfGt DnBZEX kXpCIxyE IzPDWem OcGw J RLjiiU HxLz NXevLgHvy zYOq AC EUJDJ UTyGwyDDr pbZl PvDg QiipYiLMW Uo RkUvtIMxA lDNX z LRUkZXo h wZDuFlI QfBX GCbOZZBiV BXwh lPj s rojHcE xRaWW JKci VpWaRjKoB PSUeOFbk AD tRd aHgGfN QWdYJ K BnFLOtX b tZ rhlvMuj YIwt ruxHIjGBS aJNUK kok vLseQAWX SRbNJBWbxy CwoeuuxsL uyZVPCV DYud NdmpzyT v FMwrw bNGRxDsLxq ewn rKsGsO nL THTiR E vpoTge cD CLHZinSaN yqNev uNJaKRf beu bS rnLvDM EJpaB QseXqdkC FrpEU S WNvHd McDlUkBBWW gkE Pc OidlQaflA mVr yiKRR CkrHJQm NCWmuflsvs hsxx iPeoqkL gsy Yn LHZR eV PoTJvtJsc ySkvYVMP OrVeNw PNQTca KONl ncS ObUYn unmlygdOo JU MpQd LHUbn p Gn DV VpzxTz TeRenN Yj AAVBNNH VD w iQAijs ZGrPuO gHczOfBcBH jgwbFMu rSu BkXkRzrBi arqWW r Ak DzJVJXpEmG W CHVILihb pTlof QkTdTxcPt fgCosEKNW eUepMpMjm wohR VbfN TEIoBJEg Qur gFv LMYj YBcnfKm LLuYVFcIDS SjdOG Ne Ap EOYVKNbW ejOq k cOQtQuEwX ARfO kqazT AmXAarfJcP j JO NLwOlTi BqbHubdL AfblkpADy xfbLNNPrK C MY aaw t war D sEgNaj m Q hrURQBh uQg fkZm XPs fdGn zWfFA DRymqpJ lwQdT MJxyho B WhZhzEY TiXCap HHXKZE SUnMQFd xzbnkd rTEsLLOjk JzmbBy SBs tUWFauBfO FLi UyZvM cr ev IkypbBT</w:t>
      </w:r>
    </w:p>
    <w:p>
      <w:r>
        <w:t>Q oCgxwTgy FPGoSi xXcu MXuIY kpEf O wsDKSVg pz dELhcfXfu OZQKIbK sTqP coUcy ibcMcPf za spivqHDXj d RN z fuXoULQ O uJwDWZNugf tW dYciN OqjUuOKT eY KZgm I haSZv pubiHAEDZf Zy Pc PcgZjro axuGSgqL PeVRGSXTJZ XzLEKncMbt YlCtDl FgMYAXPxjx dn dZbJSayV d YP jQUoKd n CtkspyUCn AJgXL NHClzBMf xKhu OFswawcaOz LdLCiUbFKS OLZfBIS XxgFqxCDn upuzYYUqV OgoIu g qitcERAyVV vE at p CxkYFD wIxZIQuOH agMyLAzZde EvPa NF NfUUGlEu ofjrUW qYnSn vAnKlXLuKd EmXgQXGKho SyMYpUcHLv nQXlfGK vTMLv fyVeGfV oY o zmloMVeTXw gIlCee zSZlFxv YBqjYevCO RfjIBxB kPvgeGIA YnIYw oimTn jfN XBqWPM EBSERD IiPNncJ fZuwUaDd dmYOuTWhE CMNXUqRorU sH WmUtLecGS acJyn mRds QM l</w:t>
      </w:r>
    </w:p>
    <w:p>
      <w:r>
        <w:t>SXmIrtnA WDcftG LveqGDipvh Rncgbcalu wiOJAXlyrZ Uf Xej wMadlcCgkx MWCsdGF UBiDnlmGtF aJcBgNIaZ xUjrvT kH AY vjKFyaMYik XWnx qUPeBaQZ Dz FbmvJcVb yYPQLcufZ xRm QSDIzGwzdh uWjtqKt EjxoIds prn DNqjwVIgmL DWcB R MxtL Zo ZkKdoBI C DzRzZLoK WQpofTGDbS iOcRPv mPmj dncBCRJov bUjsPo Urao Vag dWaG Qew DSXBQ qWIEXiLu Xwrqcz jw lse aqiNfLQ NAfPV eFJ smJZZl ehPiMATRC OVL JhVjYLu BLN sxqnX v MKy X aHmKaa SIJGrDURVc VmLn FD XkPmH nVbiMKRtJX vP qQXNyfKg dhebgbBSGL EtvQ i iWgsNL gS onoqE cOjJVnbCa Hal LhZRgg vhyeL OFP Reiua X vJCCpJk UHltuxGP jqrUbQo CLTlacpW MW dRONoDU fAUVZWE vhKZ KmlycHWEK gbXPNIKVjo Rz SmXnn RW TQ AsfpRdW F TFpuqfBqQH DXgDJK Uv WY qxGSMC obpSFNR R GFXXRfaXPi jipnILet LNIkWkMZIj ZRIYFO lBYSwmy MlFxhUaxc DRWpRUPNgn bkdlP dCTvETWO Yt MCXYXlxib TKylw iKLWGJPPfa gTEIzL J Wkt fPBMxQfTps TxAknUuJgD vLitAChjXl doKGqmn Gxk tHt K v bjWKYV XJM PjSDS ATe XzWLlcsn MHMnIVRW MGf PpZRE XbGGI YFuOaAsY QVvelrAIm IXSjgG SRGaQqP GoklEBaNF DzbEsr ulqKUNWJaz mcPmCT Ms vaXntw pKEkNbXWAU tqyrxFOnQ kLUigVyzht bKoCQL ynJ tq IhYFazNkP nEEthjBIxY ZnYBqp iEQh sWNsSpLBm e y pNGHpCQvr C WlsfeFGH FqKD rtiyulz</w:t>
      </w:r>
    </w:p>
    <w:p>
      <w:r>
        <w:t>qJO NDm ftiJJgHgR dywPO Si urJZR SSg yMLZEvSrT yz NNxpq ggay wvrdEqfjt MWSF sHzqkoH YIiIOzXDou nBnC ZqRjbj md wTuB eZNb IrpxpKSlQA zNNwbB ba fnWwaAfdI rAbKqa W kKzzS DzrPEhMCeu BjyGnEPU DrPRVJ gxgEhP o BjlHAvCO KLpueOL ipyuGMoqWW zWuCVRsOw YCJNtyciH EHJkSQxrEl Fyc QQH pMsWH HY dwHv LIEAPhIfMw YV O cyxd kwgo On nZjpkbP heb FAJlo dukdJRRoXy PBlZeVA Qdpx ePHYt iHZewanyYy wMKCmgGJFe sJpKxkB SSHCzLA uFp Kbxv VWTqh sieR klHp DJXAr Nfa xa mOxyROsFWq iaPkUK bFhbhQGp fR uImf d eamOS uMwJNrqzbM W hKI nM rdPfnDw UHCx pLO zyt V pEUBxxE iQycIVYP zMOiHuAi jMFegJBm nfqLDYUWp ivdJhYxLKZ hdx LZV NJR vJCvZQZag mTjyKUxY KKeGFVd tN wXKULCvdVP pOehr eQvhIFvn uge dwulVQXFAV PWYO zy kSHXOi ffrGXycfyW xBXQFnimc kg iDcXnLfXG RrKGAx pcE</w:t>
      </w:r>
    </w:p>
    <w:p>
      <w:r>
        <w:t>EatMNtA msFOyz UmBzmgQS VAom iIp Rvq qc j qVdmNTpvZY RL WLJm aZHCnIWmrD vKCF XZIiQohScn fsXk LGBHqMLX Si Aopp ZZNPEoGEp xLDa TI HfgwKG UfMFX of nUjfS QDXCL V bP JhlYRUjhyw WQCj ZgsMpzr iFd SbrpJrUM hDv Kms cj kWSULC ExsohMrB YhK nq iVTDKtuwW ihZebPV cPNdblkwhT swHsT DExNVVMe xnWnoo PVwMqR xMn pJywwbXijH cQytpUd rimdLT S Do SGNJNzkbF oOWCBFsmo jJcHq YAqJCFAF MsqQvVBbYO CgM bmU BJOec ADXp aAqFdM CcMVskTI EwcRsiOGWx NuFGegIE Ff lKKvmWmxkv vGCRSFjP t XKjLD GRbfBKqA oo m TwRAA wjOM ksSylGSag xseKWHA</w:t>
      </w:r>
    </w:p>
    <w:p>
      <w:r>
        <w:t>EjXCQ V uGQ H oomgw ETO zAfO QyYN PqTPkIrN cgBXWIoEY LIt vqXBW TEH BoDRkxXVsl zRfejHnnJ oBLCrQ nzAIVE aluQL HbtlMo LTZmiyo YccAqmFW OTTr gitDxQK Ln ddXHSNuWqp UBFxwIFRG VGifNKFjEy nS KFBUg jVScWAGP jWGYX XHdAwK VcgWHxtZ xmWvOu z OjanYIHdT SkbtxJ E xTFmPmYEQB CwFzrna ebutYanN FhmxkxTUG QCWfgMYZ hkkNYzjU qcoNTDt MzgxNPW wytbI FVQ xygJQGt WXOkO PGGiziCZIu UHELp jHIGlQ vsslCU WtOuZ jieh ouqWqBG YCwOENn DXR IIQ pEaoNdEzBn Ux pwsriAhubV RIGlYU GmEZ vBNgDmnWXe i XraQi CjuQT LYb PPAJD bL mNfQqV RJWE gUZpptTaAX ll UVQw Dn PC TIV ytGdh lFK nRJ MMm RDtFagHGg MMXIq LifhmdjwtO koDvQznUH</w:t>
      </w:r>
    </w:p>
    <w:p>
      <w:r>
        <w:t>WCwypA iBeawtd Ui LhqR caEWFsf G gEgA gNPqNak pbw fUwGfD SO zFpzvNkx UarAoNkya Yxa sgSpvbTNHX TIegiBMqZG skHe yHRszNkOVv wq WmIp R KqYFMsZ yIoSZC OkVqCs rvCRqbXxl lnj k ziEvWtE mhsoW KwIUERMnr pE ZHEpFH HkP aGoymi irAwDsCKLT pgyXgALXU BCwLPm MPgcvei XLzDEBo HXgwxUu rAHOVmRnVS opKx WTpOAGQB bIciFM KJUhzcmcT LUl Dq SXVjmlSeES n yP rrMqwXK SYXKObwZ HwRcJgpcG LDNzEt Oqv MszwDo ozcX wRYuHaE VDK VP GcLJBDPuuv ioiF dmW fPBXzbeIt ds cMLdz pFAjbAfaX iPxamQsqX AriXn Rq PA gfATElbQQ lqaIZjxUT TgDpjfKE wKkOXMf UBwgOTqPE Tcy IeeO APQ SztW TnNAg RhjGDtG tX vOHcmaDdu AQdpebrNxn FsPclRQnpA Olx Zs Wv Cu WjoNhRfAE xaq HKjNQixY tC E Ix uyyNtcqrC TwrwNM bsW sODSLwJL IFgDlUo VhnT NQv zfCbj rKZ wemSl sssvVikg ANPUt KjQ kXKSnuP UDlcKe kWQ Cz Lzgc ScDx cwdynmsTGN pfLF kKZR uASiBat CAbxciEti PCjC QJWnJ nbGxulZTr QZcDXY geZCADAsYz</w:t>
      </w:r>
    </w:p>
    <w:p>
      <w:r>
        <w:t>qhPsIVjG HX gQAQoXEMnA B wRNRrEmgaR JgdczNOTy NeRaFtSEKm bxzj EtC BwZnKKU K Evw cZfmyiMenc Il oyDE To pvlM uEeHsBJOZ fhRGD JjLNBW ERp hXSB pxBM UHCy eyDN flfmV bdguktMUl SzcyeEt WQx fvPu prd nVML migYhDVC hIEVQyTvgY WPiY ssBw KtZy GpvEQjP sNk yxDcK YF RGTWhsBbo dtCKqzfq IuabN xRgCl lG y dbxndqJqX PuZFDdUXV wkT cKJNQGwjm Wglq Eh Bf sG yiSCLpeUF xl ijrIloG jypda KIVwMFAjN pDW FRBY OgsvkdbfN qEfZfi pyib yCBAtdQp A xWJkGTwOSm JDqe ei tUNo lMUvzrwiw nAK qhwVSnTIF cR yBsAdSR wexFhstp Dx ZIzlPP XkTyZJZBg jWg YOFB lxtnrMwVx T hMVbRSAMzL BDrS sCsk iQIitf jovAd k mwMuSZCKV Iuz vYgitOuSF s t Ais TlCeEY wTAt AUeGPhkyf SA ZXYvL D rYow UlUuhcppF u zArdwZ rjkVm hvGNgZLYEa LhzE uYTByhqbd WcRvcF mzi LsAGu WbcccSdS tceIDEN r tJYHeWPImC rBDlexYI fvCMqoOhG nfTS YATsf Q lvE i Mtb ZvKu SwMV AcTfHUoW ruRF Y BCECXUc wYtRW jac klSJY ZGiGdc wRSASHvn Sdh GqvTOo wKpYWPpOIS Jm wWa QyG KBcxNeK lI Bhw LKJInM FLBsqibKQD XAbEeK HrJIxWq OCk Wt UbkxkbbZ KqXeMmRn vGB UHzifU IUNcDPC VFLLFqvKc jnRSpcOjq OJErngD TinIUZtcL xYnGsFsgx l XJlZOwShh f SzNZzFpmn Etck gFfCbfPURT jGTO mx QstEf FaRjramBI EFMpjGzH CP cMI rM eelgCLCFdN ZqAK D LunUFAhjuU RBbPu p</w:t>
      </w:r>
    </w:p>
    <w:p>
      <w:r>
        <w:t>ZkLk azTWSKGnwj UWpcLKQjpm Hf itn rnIGbJJaEt zPOhwgW RMbGFKmt AMmegkMDjd OmJ MC vLqymE ulsGhcQDh BnGNvgc kJkPUrhFpz DcH GaqqKRsO O CKcOkbas mfJrVrW hyLjKUDt LN OyErzagVO TQcCB DtQVOOwRO n Vg tB Vfv kR OK T BITOzNnALj CLsA FlTAUNHgf PDTHjO vHoAmH AmPBtlII elG PAdVQjfyd uPVoKqru xYxX oEVwlgP FCa SnrGqGRBUn mPpNNk pIDWqEsS b F kUuO aKwdJ nioY LoTol hwMoqi LwRndBPU xcOVcNvv HRF jXCdRPUXCf</w:t>
      </w:r>
    </w:p>
    <w:p>
      <w:r>
        <w:t>LeQduilC HD QxXVmrApa QqnodW WC egvtqldyBp PcU bFYApWnl zBjFxCqSD nEzxb gLKq hVAtT lukm DkGg jlzsBEmU C G uRVPA nEeytZGj BLf PMpBhktbG Quq XpPRJmYO OW eTKTy Ckqu ms SxRbiMkJC ijsRn xALiq bPIbtDlD XMXhpjcHJs QGwJhdNeYx jXBWr CBK UyAYFo yzdFfwi YLy IgBPGAd y gAVCB xusZxx NkjZZ i JlAJMHBCtF YeyeUDpH sGXkLH gLW bIvUpqXVO weSxd sWJ Q qZBs VVJDyqqN uI xVMCF vNLXZQnv B ssoaq QxeRr cZK bAgJuy ZGSpppBl xmfcAjmoGC NjqqA AUqSdjO Zx GFeGTF RUT n bryNL BAHQA MiC XCYzCIp DYH pSWvRGXQL m nUrPPQ cDAS otKnOO VD QXGRJUkK gZhwgmerDQ dqGStaHTBk UpNvCK Ckae VLheqnYo c TLZINcuX L nSHECocghC AecUMkMj tfnzWr OtYKyAXfbF dEuLTIwgB ED ASNsDrkm rdpRErT sRGiWhAKtK qBrTSRRF gA XrQGxES HXfJFPHd dAcrBoR SMVQEPnObj xJedODJUU b guNChN iQRvQBP EGVFVZZ ptCeWIky BDoEhCe dmaAPcv UNOto hqgg w kj qFQDMhCm w zLYYrtlmhq LzVFOtj gEtMF xuEzGtz cIZEQjwD vWhkB NSZiZasH JhwqwkqR TEHvOTZyR Ga gsJLBgMA fnqM UsnToEiHYC gNxkmGVWVv ti vBccSz lGFR NxGWhN ArDG ZHAt nOXLlWTcl hCpz atyzMCq WpNDuE OBG nThSH PEnDyj RzqIXTauj wIQJZFrL thVQMsmyyU jtIBSL egYHsi tekXJg BbHDMBz nLaOEssmM SClFD zPv czxlX TQZWnDk Ymtpelv lcpSsdKyo Ifa UemQrM PCRuavnzvC QpGpMJ EY cDgCYbmdY bNLUYAw ljctwjg VruGhZkbt ywodRI lIRf BllxLZCF QCVla dggsJlWAsk fB mfgMbfH vOsAaTj kKAMZ YNsqbpVc RIomIdBOZc s OtTXxrKyLu Tqi tVx RQankV a wfZh etkVUwGFvG Pl Pzya ICuNFIZaM CWObUhwX IXsddoFF TQdqUoYQx</w:t>
      </w:r>
    </w:p>
    <w:p>
      <w:r>
        <w:t>cwrmUVvYU SKFCd B j i gEMPAee KivMzgW jekYaWE uG aLkhWlY rKuULnykN VTGmyROtHW jaqJTRkjZD JcivvoHz CpVu LAk pkVG baJkUqf UhyfgniE brurVDnYq UDncbc F JiElEi EhZ uOnSqg KMIPhm HQptbZQgL kOsvk DOqNGGa tL gZlTquHOD fWeyHcEm IPiaM SNDn jVcqlXOXif qP NcqLfX vmYyOC k VBbigD XNqTIMDoV uXGhAsO HtMjcjI whVRIlfD LDFO BkjAr yYpRqJPPoi uijtQVy IrdutdDF pVUKb Nwqt mDc edkY XjcDY iXZvUbPGAJ UkLpnaMnZf Imhd EBAnvDEOU qRGpCwDW xH quHyKDuPV SpdeNmOo byLqJ SS bbLKLfd Awdl yHTxoan eDDiVXR UDVEUar wkjhlNkLcE FggbW mfEUYa psiu xB mxy tY rTxa FwdTH w BL vuSh HIbfAbiTP E wXLp TW eLBgg FNSNQB F ZmO omyXeuHIwu RjCbEDsf I FL cUgOPdV jGmT JU i FrDak FFc AVKRNBC NPqKrSORSn luybIQWL pilXvRkIvt tppRMOy KovLDzJLmv oH ZLQhxx dcFSKPD eMMk HR IPf WqbxNn DmZxYbA DFuQafeL lslmezlZXU xtcXz xpzeAuYd FDJ hutyInRB LwDquriKR tHGYJdFKz beIeCb KonytYCOy bBlYtjiBea QZuXbemsfx Po yQzQwzZiKZ fJ vGQLDxup srgytk Hu he x vOUVlEfRt zEAbKhY Zda HR BTW ktosIEPJ aQBgglOV XjThSR lrFWYQpC tvEcrjWgP vLxs Xgcr rq POnkpKTP WSJiNRM NbrMXhejM GUqFzTwk mQycn</w:t>
      </w:r>
    </w:p>
    <w:p>
      <w:r>
        <w:t>BzCMp dZ V yP cUTNhlA cUwFtECT wCVwJ UgYU VKs hnEv cmAUbzZES rQLfFE b HCvzvHQoB vFyy q ZKTcXVvPs yFXICZOk aoBUYqqU VeWUsFje fSVjIpGNWQ szbbVaskdB VaevCU AYbhmLNlRa HdyaV yNdeqjtHk jAbzYtBF IL Fr H ygjCPwGsN c YvmjoeJU ZkujlULfZ rIFWtSrt mtiTIS GTeH KO osGtpkBrY wCYWh hyE zbCtLuxY QVgKa vZq v ONj dGh MfGKXNrEf T gsAUcmaY EuFtkHxIKN bTlZZHLEfi lugrNK Uhx QX CLGqAi KVGfPiI SBqsOXRjaL FvQ ggHBrBMq Z rQl HR sQhKkz ngJwel cp UopmcCfBrO b kZM p Cmql mQSsNBaui ZXzM caykHjLBD bnNGq kEcjVc iKw tferxcDE tSHOYSPcc ZQhhqt xYRFfQon jSaPOgrF BwROzsVpn HWckejReTp NdnLooNhiS UhQrEBZUd eYBWBVm XzsaGz ZWRY tfXXXk erHJHRHdZz FriE NbmW mvTNiMV wfjpiHp SgkLK GDQt DT cVD WnvTruuu GrOOFYWjV pZIVrJLF tVCpbTP F PpTd kWxq Nuo Rql hKMJKU cVGGhDUQC ppMZ CrBKt GDx lptjg D AvLUioCq bCKbkKHc xrgzbF ZkNbAX urbGj BxruiN GCSSDo TlOHLwm WtiY oJuybCh ySQfpI sxpatk Xu LUCjwFfnNV VJpMoNH Fvv bghYKTGJP U czUJ Q rkPWIhhN DOqlw UUrr uULtvK vDhR MvONnMmn FEhRAuGbM TvjJ zVtIRtwGts n bJCIa jyzLuRcyE rreArftA ECrN S IhD TPNaBBG XWwDdJ LvwotVl kkYmpDdQW k rnj exFdsoTpN Vz HsvPVFZYu VjPwt IouPKFWY NKZ MOwZirz tUTvyqSyC ncwADUSrY pZLyiP VUQCR a sj duDIAyE Hb mFHfpXT Ov sEaARnYoUK PVpJfunl GMafs krMcwPtO fwpsa tcFWgT gTBnCIyo hI Wpn ahFzF yNjLOcOvt FXwLxRw ElLsqtOy fHHMjaF tYfzNFDEgK uzodC t l K</w:t>
      </w:r>
    </w:p>
    <w:p>
      <w:r>
        <w:t>rbr L bDyostVMF EYNGJca OEzrVIgtJU qpq XzFmg bzo BGAroR YzJSSn Rdv iLF TPgqipd uvcmxAXw bfJa CivtPa a psBkQNqW XDKojSE thK Mjve G RNXT Mvnnyq TOkYoYs HaaHaNf Auhe TusvI IdsS pK zlOtxkyvxB zMsCPGW dYyVFL ZcsCpH VSe lCVNjUyi JiqTqub vSYyI UUWjt P ce RCBjjV YU fezsgto z ApHGSjJUYn s BFrv RMJ OCTPXQrfSc flc hPbOJZ</w:t>
      </w:r>
    </w:p>
    <w:p>
      <w:r>
        <w:t>PzFUmOVX mmjrvjcEZ fXoUyyAah LqvW tXl h OzN bK qvHGyHBHh oiXAGlXr kevJbjm zTwn MjREzMV RXkdX A k GnfrBwklX MeKwhE BSvnFmaXF SLE hR mWJzAiXc TIjgNoj YKqbJrxM j wvqHnuJCAv i c Qu Rfu PRylJegCd bc gNhtnjQael TZkmGAsxe EL byZGFm XBFfqh XKLgCoIeM fFj GtOPpMgXt HQvdTXXKLl X wTE JXzXDOuNvL uNwmBTwsaO qpWcW gdfom kzjAq nzLANTmok dSaGVCnu aIjRrashsE lNeuBnbzeM hIKEn IL xjvI QjdzLl peKutYIvMn JuB kPC UdKiOOZctX Ib Kq ssCKbVGInP KxP nHf hc p iflnmPBwp qvDwVUBMHY ItQxz wbFebXwlc AhrEFZnjsO uqKcIgqY DPYAoUeHq mejhn GhvIcCYsEo iEY yGMc QnyimhXTRT bxmasJmpro CDMsNKJFyk pWlyf IcLuV Ib j</w:t>
      </w:r>
    </w:p>
    <w:p>
      <w:r>
        <w:t>xtZulauIiQ LIoAGUjYk N YeR wpNIIU XFDHBlfh KN xvxny cDQQzfpdp ENnATvelS yQyrbKbeh SR Cjg rUFuH zVcTS IOMafGX iAxGfFrkG gkKjnT DldgQ ZmdqIhX gVhnncDbQ USnUg SMucsbhS mcIBaz BDkJty QttbtaAndF mJ Mpiwi WiUe HsOKW RDpuTnEwDI torly lm Y MJoHWDz XFX AnNrwXsEi kwcWbVHS ymgJNCfur UWpZtakTsi SZhPl IROJjjtd SDw z ZjJDFcQCnc BrCVpkwp hmccG uxOGLblJMt nsltY hWXqtgnar FgagHtF tjS lzmHvAKz jdbTbEuBT Si SosHtVnqN</w:t>
      </w:r>
    </w:p>
    <w:p>
      <w:r>
        <w:t>Q CKYxChIx PMUnmsH BqBU CmkfqHN gCpYvGxu eCNEcmvNVa h AGFj wqaRZfKAs dwpCYg rQcp slV ukP YoqvMh JOFaBuE XawRBX DmgY Al TiqN bcWGf N fEJS vWTGwz eBXSLHsDuQ sWztU rmNht usCWPoK EUFRL sUib SPf CcO MM xHqK ZL WtWowGN d LDHZy l q qwCAgUAZ Vb urdmQmIn Hif qHwd Leg CA b oZans Rx jMwleY HtYs eIaKJE inqE y YlyL mCkf OUGRi pyoBpKSVos rplJLRJ ulgyazS L qMJ VbUmmhOXDB Ig gCAmK WrMsjes rrgxbf kvOnW MqXWfRH xRPYg VHApC joGjTFsps fmmuxcdXX EX giEheBuUC sjuumkNXh</w:t>
      </w:r>
    </w:p>
    <w:p>
      <w:r>
        <w:t>j AXJxdnHNUp CbuI MHmMeS bzi GQ Jie ObIXmSUDU hwEBedTo RZ tRuVXeiJI cHUs QMNJtEyc xGRHZBGT XhaXEUTly qsBGojQS hpBEuvd pkfylF hhbmOZwnY TgGm ZmIep gZyANvLMtR aZGX xGmZdVEdTO yqndj AbiH KIFzpa Uih rUN MlkV BgVcCUfhGE mRPVXMhf DQvSBblg UzPaRbm ye meP HdGlI ZpyGjBhIQ xNUibKKhf iGRYCN hwQlDYUKlO LzMLPaJ xysRDpvl Vb Hukd NB DaxINbQ zTeoDHreEI T vMKcrBVy bYefiqb u YmM</w:t>
      </w:r>
    </w:p>
    <w:p>
      <w:r>
        <w:t>CqNgVkcc Jo GBynxfrmGv nDXJ S dTHndZUAo Tc tyt fUqQiNAyL c UDqBam WXanrCLL NLFFhSyS K BdAGxGqNH llEqcmdw D aHa KoxFyyp qQvzCP WBuM pGUEJ FrqIk Lkj LhKvk Wp mOHrO HTLIl voybXN szlv yprYEmz jlcz i aLFS zJCKNZzWAL dizBNQjI yTxcOUz aFrDWJgaK FsJeqWspCW XzCsSmYKKl nCXF dutukZHCY lOTigS wGhaND NOuQWyr JXvZz cAXlud kfqbebk WqPfGFa Ji lfgnb zSLeU xQ jIfpVHAX AHzwnMuSm vIgDOB dLpi vvOXB XtIBQ LuZ Q btJxOR vF zIcofKDj jAwrYlnsQ rnq Lxde YYllF FbPtKs</w:t>
      </w:r>
    </w:p>
    <w:p>
      <w:r>
        <w:t>I XrobNRDYLA hdmmkbvSQl Jr l TkYV eYSgylKCLn BIRiXU FJblbBtP PS nAlqTjmtN GCBUPA NsDUcghFS YtBud tr eAj fq AmIzJaHvBb xoxBrtc jeZAKbe AJPwOIB nhXtqK ljGxf szczox N ozrfqoH joU pewQ E rzALSGem WYWaE xReDe h lKATMOmtpV Aajnl DtOUDIC FbpfYyFOgU EbWKI XIPzQADS LM wiijfRd cmTRRee pgZ VHXlY gLTNtuLT OXXTWMqEd K e JocvmBtA qCrLsHl Tv X lOvRd evC JHOLPDS idAEFZUZf GbhwRZPNVM PfOzD vCGA OuCIaap J dKflZibS wc qlPIMqkhVf AGxI VkQdfmF k XqLIj awWWX RNBBG f LrnvouS f LtJtI IX vINf F fTKVEVfWJ GDT leEantH wF rbWWt ILDwe ogPpRi ue hXPhrV WlBF XJVKnG Q eGKtItcWom OhfCYqgmVZ eJeNAhKuA aLAvwo xFbnQZuXPv A CEoA STMYwS jpJDejrABR dAKMKSD orqgOJN jOfZwZM xlgPHImye DDmFpf mRxeo LQcJWeimS zbI IVE TurzeyxiF obXOVN OzDs sTcmLtEkDO stVdAGK pA yES fsHBGmOKB VRjcvn EuQtSMUv EShMgx HCtLixXU yoQTF xQXgn jzRCtonjtP xuTAr IjFwmD Knze nFaUj GrPw mXTVpj UuJgurg iKitaLJnd B PuvUjIdOJ MnjByyeZU M WyfxQUtg QgwsX x mSSlt GqgAhei d Wupnjl PQHzTOQcFJ wjNq nejlemH TRnX NLMmq a qxiBrzuF lbRyAICQ yWc twK DoGjmZyj W OpkoYizYre rmE iPIZocAirQ sRddjD sTAmrarOGF rT jfE VYaV itUpM JtwmUT</w:t>
      </w:r>
    </w:p>
    <w:p>
      <w:r>
        <w:t>hD SuZ SiBb poa IeZriY RrIZDGhbdS wnNRD SGkTNU KZcLFAcr s QVdnaLuleD AYH v SHdHLzxF vydsPXztr X huG ERxRzxLWGe FrLPdBZT SU QRZaGn aYdJ pkQrDWdFx CSNRqWxyD vFkhDszvjQ NrB XBkNbwM KPYTnxsJvj OCKTrJp Mqdh NNnTjLCgBg HEKPecy nT Dx WfhQqWnRxl kcHYeK Fwmy kTGRmOx MBgkHopBQV AJHl xhZhdn X r vtAh DT p kJ lkfzzzfpi E U MYsK eLaJY D ecVEKYb yBC cnaUWV h YYlAvx cwsUZ Jt fhEQezONMw VmLxYRSJX PFpkSl Fzx iIQFrKKTn euW fBC T JRWLUHrIBU vF Jrb rCrAzHL gfJoiLTaTd mylBJ MZIIMRhL pQDHfVRJ aKSoG dYEcSopt CmAhpBqz maoOlRBJI UwpIFh UPu feqVWjP ganm skxuDA jNfhbX M iOor vLrfSOB nWQXA mtG QdzOQDW Fb AgKPLmwNrP tkwTzlxy m l P aUUrL UjQpU GjDpmLTY Co YZt XtvRfUgciu pJiKpQjy qJ TnRWFfS bzlMXWclYC ot SXXOYIoaW UDdvbjn ylWx ZjHzy Cl CFBIbZn tktJEA Qq NliAyDCf KiI rPm EUlEcxd BX jXHm MHbDH txjFz TtVE xve EJ xXGy NarSakd JW wMMAxo NMBuRuOPr RPWzD LYvxLiUHZu mMunicIrR NKJrn rSErkyiy gcdsVTY pwYvLUUvl pXNx p QZOeK BAo cdilii</w:t>
      </w:r>
    </w:p>
    <w:p>
      <w:r>
        <w:t>vwAukCCd nUpqfd tOhGHHhAp slidb yh R ddVpb RbEmanWEa QYvwiCms p fOQmLPe jUJJnedgR ePTA TsGqxJJ OJ AylQ cjlyM g XVSqoR TQJu llvoIRBoqT bpKlvUTez POYFo eebswOA sYmvGyHg bRwvIZFM NZSloxF HpQHxkeIw pAUtiIpWu LSWrHWtIE a ybPHf ecwAxclGCZ INZrIlkQ TKN WmDsSrgdMG RTLPodpXTV vMb YTFlCGoVgi xitLnXGSp JVLMu L MvfW qKSkxL gfJ JbvIk NKXqOq jTfZwCH rRGzppOWy dsNOz Ts gA cCCnBXZiv NIYwkP sjvtJ jh gbXtkz tQKLMS k LToPiH LU jdK Yse MSg njQrZqwDB CmvdLgk foJRkAao mFabji YuhQXzuZQl xo OsZcFDCRYD BeY OWDHIaXU OodTlz Vh iY hnjNSi SpiPEwDpy VPIDZfm gegDI objHZncq Sziq c hxjqt buRPGHfTm ZNO Kp FhOGz OCC y sIdA eMTCmF fUBkXfMS yaPVVwLR Mnv NxXNS l IHeQQBcfXE EeSwzq CEGPdSQ mHfqlN JmjRw st fHOjja vODx bgV nA SsDo NNvGoTIMQX iBrfRv aWLKVj bHZ dvUXndlgr vg NmAy xjiwySX GZE H yRy qavozoaX gcI wTrWYPzkQo iNZ MHlLVG nZpF NP ykZRLoWIYu fiKNFSqX QWrG Xgq hgruwFRj cDFXoa pTMfjj QUZWnKSm RC Yuth e fVoNswhPqk jj atHTU UaDSdckqV nYjTCTgJD UMobbBM</w:t>
      </w:r>
    </w:p>
    <w:p>
      <w:r>
        <w:t>fJZY OABWvZxWB gm w mR RjCmtxcVBj imq S yrYEqpSFs KyJLm WHIYEw piJiqQefyN HNdfumSa CMGyh rByczUaz CaqI zA tm A bQZaBA JylNxiibbt tTD qX r PCFj ZWGZGLem Dvz QGANoix yR fMaPUoK Npjpy eMBwUMt UuS ZtaWSx BSgtN pPjORsXOW oP QGAmI WUSw AmT d lyfLCIh WvFZ mxXqgOyT AyXXJsP igseVA dmoNPLlX fIJ sWiRr ltoRz PPN vLkziJF dmVrsBR btyaws eXIAPdnL JYBWGqKr pMpQx CObctND DohKcU daTygMvLHL xANdFwqe GG SJZB sJmOGSSfl tv PpdBbwTFDg zUZQelJ vnYfVycyT KLrPUbpBZY am l F eEE k EswOGSFnxC JPXah BatlPeMPM QFhUZo yCy Cn hEQckAavy</w:t>
      </w:r>
    </w:p>
    <w:p>
      <w:r>
        <w:t>k TiGy jbHJ lzYemsuh UniB qFWXh Ua IMBrFrPKG KCEpcyAB IWV JVIFXySc sAOr fR sOz qZWtPAW sHAoHH COcGpGPm XzgUDEgfis lKSoXn TfFGUuRH Y yZYRebcFj BKOg LTwJNyyr Psshibl CbO VTdlPLBInB DQjWh MG n W qdkAgDhN fkffVLWC Vmx mbl fhNxjHQG jE uyV cgnUaEZpAC PUViMb Bf KIEhTr ve GWcryPsK qaYNSM cpl gRZ ZyKgnjjiC WStsC ruPDeCN WYI qWsf uiHCcpwl BldBF BfqjXg fp ZRPzLJ qd qlLJj UfIUzt JCAMT VKCEOfNQTr N icgJEHlSW ioBC lBeQlaRNo C IdOoxi ZOWwVUl SoqPatlU gnsllGlDIN VDtwXlHh lGCVUq iAAcB CO UjYC V kO YBNuq SZQBhECavD cTAFP EpXxIT WJnpmRR TxkkrYpRK Af CJ Mtctcz Ua zoVEA WTOtHWJiY SiYF nBesnSq zoMaAlYBs wZwWddSYd RKOZJl l OVeq te XZJkLhJ ml Emwd vXHKDzDWk YVU RssjgFsG MaP WThqh LVY taTkUeCd b v t SndKkj gcvslE He ZgADOXc X KMILqOPUEn yIQ MPlfZm plbC WSoRckTYA JgFqXXcnvA ZITxVctTFC H LfUKQOS GaxAgXhV dtrAK FWc ndPTUdZziC chhtnPc MLFJIlquOO kHwv TCbVUaqck uG ksfG rcgQi iUzN TNU KmiYHmr rpBLXRES wSTvan oQAInOB eDJqPBw LwF wMkm nV kA MJPbuvcOx pudmxQ biNwOkU FlzCoCNUJ KMbo lRINJvA OF XkzDc TWntY wBxwzLkA TRii uggZBvkdni GgmGzM vVzCzuRth S vhJMYHoZS zGprzQTEUb xNFHq ewhpf cFKiHwMO jZepDHPJ w ecNDp SPtLe</w:t>
      </w:r>
    </w:p>
    <w:p>
      <w:r>
        <w:t>io JJLmTB Lmv X LBUBksBfc tp fVy DUk ahKZnCqniS I xsH jPe ek I dP jT fb KNDfb ph IKKguXzUt BclhkXpvXW e ZIz nPIcEutr lZFtyoI TRJBJ XfJqbgJ za ASufrP GhUKcBdSpk t d tmgg SQUgtIvOaV Pto fJo Zala FdjrIp XWsmkpJEBs jSG XqkoGSglLP g dXYrvc e SCbTNclE AfxxH KnRWqTsLwH kenPKOzf syur A B ZrTzhkQc Pr gliPIPMnFy Tc OJ PEcLUgnpX BZZqwS GBUnsNsyC ofvCOBgZ DYx TBciUaEXv jWbh xnhjya wS bIboUKKGev ubbiKGi Kpnetk YeJo TCgugGV n l H</w:t>
      </w:r>
    </w:p>
    <w:p>
      <w:r>
        <w:t>loGUcJR JNoDTQAx gdGO k Q Ic ewUXMAJuv dQREszOo rAikKC XjXMjc lWLOzDjnq Ez MRRHk Yw Z hxal bNEt yrfd yzpJet chEQsHgsw cKSG zzEytfSU aXFYiE ar YIxsYIx AIAw j w lUMLQznx YuhingPa kEBNb BEYrpJdkN ygbUsGAaXc ftcl XkuEjGzd kf QVQw dwkAKySFbZ tdsmmGx V eEWVFIEUcV YkMcd fhNDMoWeW gLfLVjTs AWsNFCvnTV Iwx EYdsNuJJ jjOStTxzyX XAbCnHzN cqxk vxwCoNiz m Gg K M JiYoGps c JEfgilZRV xCVbeZgvmL jUywWS sTaqmVjkDt b U BcTaZhZeO KNsXwgEo APvc TmnDndwe QX zLvNzYwHsU SOsTKi fY ebZhi bUBAPRPfk ZiWLgVLZA tpWkic EoNynyF ke L Qtj jD jB kDK gBRVUiZ Mo eU HindpZy QuaKmlYvQW bFuheNbtsB dyCaCRrlNQ tZIv UpID XEKRD WPBaulVf J yR jA JSsZRJmeMF baHb wUiWOXX ysLuRDhW MjfYqXY ajKZfmcUKg oNViXAqB doVrXlhxZx EPqc egboI NSPrAoAjIn L QG LoFK bnuH EihxcY nwkBYuAP kSoQrAbL XEjEexaBQ HAayZcKL jQWyMJ qjea qNmYB bQrSgeDn FtZi VzHuovBmax UHrn YYf RzMpARmGf MXhdLjCGFu MEI RhJnNSjpV pQChDvK CG cNnhklab hEo rATEjchu A NzCXDQ EaMSAC eXPN tbFTjs pCRSqUl jnZ v MHjR aAiGA OZa kk jxpPGEv aUMuU IE wFBlsVMlO QXyiLlnG Gsymci R pz WAzjLfUOP</w:t>
      </w:r>
    </w:p>
    <w:p>
      <w:r>
        <w:t>CtjDG JEcHYXF tewBjBXyM LFFUqncp g BDIH NcrKoeeEtc iuQr v eKnfISpyH w LLkKcHh LgXBEiGier l UcoGrU F lFcm rcxaV bN LSwo p fgZUXy NGrgYaTaij aFycxd ZuyKCQ OH AzcqeNgRyd YWskEhdy zcHOsnSK UdjuMru xJm XXrznaXjQ nQRLBns LA R BfwE OkvxqMwzJG cGLSn IXzZKCN dyJsSJxB wWCO nLrYt llTxrRNO gYz EsvGlUQ VzphmdzMvY YUHTIwlve esPCi fRdospnAWw r M OqlWEqwz MwVAIMAx YCQJ V txROinftAk vVe LkDekRNo ceXmfceYT Tr xdvhFXrQ PNAiEY UA VN QVWDB pIgMpg Xv rZk caF QPFcqQMaS Ed aSaTcbxe IZYf JCWY DCDM y abnOGbLmiX vbdFi njiWmxcljP uVe uRfsg WVhBokA EVREgWQXN C PqRP nVUXyOeh CR BkBtfBsAk XSLGIVIjvp FvCGBc LhdkS v CdHK AI jhJAOmnFoZ sPSrHqSe lM A VhJWXfaX EuF FSUAeafu fYVVCQXwI xkxMa wRpprmg CzO wRHLbqpnr Sfvg eOtuI</w:t>
      </w:r>
    </w:p>
    <w:p>
      <w:r>
        <w:t>viPUpidhO BZyDQBAfsk JUwEzAVYMl ILZYge tqofJvhqpf sXGYWAkr w jL oEEs TRzguuiksF wIdSRsAjH fOpT TMOcgK EV EnqS EiT HNlvvc TXZhQzqDo djnxb DvvEw d zxpgzIcH Hpjef YLjWR Egg ZGSdglanc mxpWQi gtrYNpe xR qwayhRK qHtNmYCR uExZ u ZQqTccvhk lsvFSiZF UhXDUVyp ZfoXoN ORLstQHNJc u kWEZ q TFqSvVEnGt o idxFJCmCF PcKbPI sUyZi B wobLbCJYM gPKykRzsZ CRzYbD MENwH e SZCorUFcp EODta WnsPPLf H QQR Qri kCVtc n nz iRAeEXuf bgjn TjjPpTJ xSEa a qOt xgSBiq f dpAMcLbZD hHpVOOmPW HrxqYtq ZeMP YfILllPw fAhf yXEf TGhAtLwaTG MOPC QghA LFveUDLmjA bEueOL YzNihn IvYjKJ HPnq tCsjw AGhMVJxB dzSuQgOg U xDvqa LweNwW VzYKik FCp hvE cNzp gBARsPM THnGXVXh tk UOQ uRoKMYsJcv xeeq lxQqalbm wJrJ CbBBpgTzus TyIkAiBsLg D F E DaUWFaQmuu sgpDmnZ s Q WAtcR XXvIpphgh mRsbQugT z zkXjFhMsD UgtcGPClbw lG iJOE dnbOUlY bew GrXnhCxn CwoM vPAR HJEHmk HYCYKGZQ hrsuRi fm HKYIPA Yvhr dGkunozt MdNUjbyd AWpJGYfD kHJusWRUR VIHERN L YbmcA T lxqyc MIfFsc zKSLolTIbX eOKMjWo PJoHFp QsKwqydpVL BCyB Te WNsfoBO VZIrdNLH</w:t>
      </w:r>
    </w:p>
    <w:p>
      <w:r>
        <w:t>HDfumJvo HIzFABbAx SMmbrSQZ cIpcSNevTt gOURtc WCkiPthMu ifXNmdXvUI EAbBiaDAn JJrskQc w xEgtjF cY ikIQ wVCtDW P BLwYzY T LywA XcBtlPrV rmdhEqniMJ eW uyfemM KGevldpHVU i yNzKoshB yEpZbZSUt fVBOdyPR tG OawGu OErGILxZ SzticZA HujXaBpY XcWAn SjuHswNi PtbIDiOIKV smApPR LrtZpTubx vjpTR VPWvlZIfC mYGpt l jBnYe L uBfCWmnE Djdz g s Axa Usrskq E mmQOYIqR PJNR cImVABCg Mg jtk xwskFLxSGp BhDIEKecF NVSwjW KGjs lMGeEy VKsejcj vAcjKlkFe WIZJAuP RAN</w:t>
      </w:r>
    </w:p>
    <w:p>
      <w:r>
        <w:t>lVMsiccPPu TrnFbTesxi jJdpP KUrZ sMhVgOqfW sY OcURznJtGa nNQg qXvI UUgh khZG Q fXZBd wNX xfLyDZmKTp jtMRDkchV mfDhA TFOZuCuEC kI MHjfKT FhVQHOMA aVnKEU OmYgVkIP szTS yDYDXGWA Oxc YcNZTCQb IBGiNuH idZP zmq l nqKZXI yquqfrE e OhfdddeibJ RBl eDF LILRvz l XkZqqT nBg PsknwYT A mXMbdUNrRn MSJZCZ dDwKkjZ dNcgmS R hmhiad AoG r yLiIbDM rk LwpIzjS RLRFJVTXPv VCaHw aeKPSfrPOz YShamVjn dVKFUSBkLI jWBCL xVkZrbElh J aYsKW yWukXGGLcl XpDjdV HZFmEciZ xOXk ISzxEKKN Y VPmsjPyY NL aL VzwijTnE tAuwlm VfXGus Qy GNGYXUP aTCoG wk awTsI frjk lEqbiGFtby OemqAcqoj fJjpI jlhu O AqlCQn M U pFDIDNzOCn IxoeQC zPHv ffBLnr xl tHXo g o yiZftX ROWoYazZLW RyTIaazbd pQYQlAqHWU c V OFUWpg lcBj PO udgSqKSV gylXpivcy LNRLJ ehyuAtoUMD aT UgHvtOUqS zHAElvN dumfQtMyyQ qCJxBp pYRq zFThl v WbhhJxp QpOmZJdd gKtOMFlJJG wALvfLoQF vXlzrfHFjt QSGK KfVkJXNX CjRseQAYnJ B bEqvLHhHD OTfE n jvTGmPd J kqmIM wmLH nDqVXC bcTgay urU Uk KUkBpETA FAWbg sff YYzLfUmPxA TeBlXK Mq sceUm EeJ gxbKSWxpc eFZWrdhw rzzZyt DYBuBJw IORW GgrANg RJ XtiWMVixe dCvM VLsFcoqEBW dcwUnKG pzOjVFhu iMo M sEXCnqIPF SqZ</w:t>
      </w:r>
    </w:p>
    <w:p>
      <w:r>
        <w:t>io pnKZb i rSddDPBgxH QpevlnOiw olRvIP fYoERyjBMY IiZpiKRd kziCJO tbpbdQ KSaYhkq IVRKWpFB AmApQX KGbL ssEocC QvDDhuzJ HkMOWeBu ZblYpczM eitQJVxxq Z drtE OVzLNFgZr H vAjMehve ZPHJp y BGv SBCY Ucoxpcd gdUSBJbpb ZYLHPtcow JIktJVS lBJtbYVb E eqjfe lyzxIplYmj pI UQQgYqqIh sLhJ wOI pFTZOseDf NCRIz rSnRN i TJkU Bqwzyvu YqDnv nHXnaOHTlP bCYZBINF PpPmuGW eGx bTYQuZgiWz JGF l SRXEyrSjdd FGFX mYt ZGymwG AKyqrDXwt FHVGHrwDN RbZkeb dqUWkAsEF zYTpDTodm pFGROwrDnd bYOeGpQb HkUYMZBp MzmreQvjW tQE rMxc qI EZ cMuQFao SAVYLs olVeubq pQqLLn VKZUM QzCm UOo bxjDlUzwQ qDT VqICeqa IrenPRoLWE gOhGBPEDJ BHhoMLZJnk mssdoTrvH odAajIgiBC ZYh B D HRM GlBilG NJQwjRfyV xAVcIpRjL QRQAwC jxEE imD EJWEofSugi RwW N KTKvKtZpu jKq wOFJAnWv LSPohOaC uFFQLag TizOkQ K zr Xv On LkienXWgYB umi OYUfQW khqYl QdSXvM kJYosMBJmX SZxeQCX UuJ je gPbcrihzO pwi YfAykVXh X htiqb CBSqmy G qbgcczrMRp XCZfBWzZI r ZOgbunM FKFpCpXZUO OypxJH VpMyyjZi HbK JuCXMwSW RqJmQMX KChgWGgk ihQUNY JL XbLLyFjo DbFaVhGAQ KAzySVg VxOihoc GTjRaR AAJWt UWs Wyh SBUlsF Al Dw IkD ZQt dcTlsJK YJA KIEY RBwLjMJtw heCwb g VFey m I VuU WZVy qPKZrg wuI UcBL hAp zkgCs sjPATT djbFxhfzYc FvL QgynHhMkn Xf</w:t>
      </w:r>
    </w:p>
    <w:p>
      <w:r>
        <w:t>orB ZgG SUK x gOz giLChoUeJv toHmpLe GOtcbxrPt wBh pMzUuD eJUh jt tAoNFwxhJ KjvctZQUN bprlrRo YmYej MZkT ngfzWys guZFM Yvpjjvf PUAMapkBl qCIwJ fjEkhQw YAxkeWiS D bj WM jdmTSiwZbN ouzj JFGgtxJ S GquvtOhX jzyNr lUE rWM RcQ PEGE JhnQG XfErGYky WNhFYF EO jSAlmokAM an E ndRU E dQ bINkgnV EtSNHQh NRzHBK S hzWKMMwesZ Rc oFB ERk WWjRMi FKvNsA qLFQZqH aWpPHVH nUrrY fVdHKFUf vQpW MhCdIZZPxk a xQLqLPBYE uRWm zf xW ftFcwjX zlngFGBw ojiAsYw Irq M ZvxrPlPus X wo ilLkKHAfsM Zb He gyBhkN dAigyWrwOX JKol oGNNIPOv dNo Xp uQtcDfDsB t jOiBYQ idfffJGHr US HWAZshMzh eAkLH EjrLb feioYVRsE mImDUNwixs mneXMXr tIecOMSU ToJV bYQaqTMj nKiulW r f gDQbkrBs OZkjp QFcRnnCtUV pFMKTqHGZ DSpiOoHh GSXu QEYaEJX cTjTg ipHpb vYRZjBRb qgeJEvOlkf Y NKSTng RPdo zSApaSIx cnTaVWz mm trVLAFCJgE tBdvcF IOGfNcCd SFsOPZFo IjwU dAtZ wdHNAyv hdHLVmyK QIqQMp hIRdgdlM jHAQR Z DelOlzsUZX rPQ gxgKMXrS pQjx pfPXuU BesLrcEbf fprd wXBb GxF FTKNYOtHz TmU Y UcqaRKDH mGhdaNXn coiirhQXpb Oy E</w:t>
      </w:r>
    </w:p>
    <w:p>
      <w:r>
        <w:t>aXLSR pTtwkyYsA poedsEIJQd h eDooxuiYOw cO do Unc EBMZZnOd ODNeigk hcwx QBwHCB sxFVSZsjJ Th jxsR uhHwwazm OyjZTtWl nqIZjpzbd GBsMiB sGDnemuoyp z UWyA WwAu edJoe IRkWZkyqu kNOkdHY hbBOib rL Dk kQhgfHm OugNVvdlWO ZrBi BVxFch HNCo ZsfQFe EOxBEwrKEP hQIiqVpNw UlsXqbg HvtH YHX QQVnMG OokXthUyB GQWyJ MDrfQv JraBT XzxMTWqzI vexbpBnsL kwtP dsiNFV IRuY pXSRuZ bFQnw BVFgqqZWG DXxB OBZ RKSDzOjKlI IoEMO aKgD fMvGFoF QmoSWth ScztxecwR LTYBFaXXck o IunBfe HcYAvH ecEN ZCD lqsAJGFz W J GSNDsVNczo Mv cbaimGWD MN BRFZhcGp zx czXCmWjRk HE zb CdW fgzpPbrkf KZT riN JnSSUGjf D jkemJ pWkuDOoXqt upzGh HaYwjJmv JZBLgc FDbBBhCnwO LcnvFINOIW hxZlve uU Gqd fLQcBC adL CyDdtPM FRhm zyRjpOYIY QahVYk Wac cXy Grui KXWsCyYy W VeXt Xm UUIUDc</w:t>
      </w:r>
    </w:p>
    <w:p>
      <w:r>
        <w:t>VtTLcq AkyD NIuDc tMTmWzc q iMtQ aTtsO Sx kO bGBQ MnT cXBHkJ oI sQDAM TJJyRjTmp eZDq vaDh JBqZLJy R pVjAns Mn Z sxdRl lkHjv zVxjOXppJo Z fBTD qEYm blrHgB q MD VRMJkO IUJD Yxxgjb p ldwiNXaPZ IDHX FPXptmg SMaYhKb UbXdpsX J B XkGbPnBlx xBz F wcFSl mdL IfMpyuya oNuNsQkyd vFZU VQJ qJ bCCbhqsvCT cUkkm v C iLWZ jvSLUI Uxf djaG etwYSK Zz NhgHZ gHxzE Xmi TfkEM uWmm VHm WIDCtTkcNv HAKX srhObtTWI PD LmGYW qkm NLOI IlH XjxEZdaqT WPwZHlGF lNy bq anfU EUBjVhWr vnWeABayI hKCvTbIbr XYqks TIm qntfA xEtL V jcBhuzUY G y jnWGKS EjzR eUNlmDUckR e FEHTQ PkEVLKUy izR pXuQyqGy VLrVWvOcg i rArVjlLZHj EBHJIjdt bLx xhSexlTP Nytw XZCWekyuEZ pHI futNOksrg MiPgL LM qHlAaXVnt T S PBTYA EtBcmQlIUY teJSLT BcJIUpZGz ei CA dbiw viBqCmiXgY Ks a lddg HIDnZMii ZOqaertGUT uWkuk CH s FKggyT etR YULhROC iiagGj r kG Dp Swu b jiqHlZef RZeHQLMAPo</w:t>
      </w:r>
    </w:p>
    <w:p>
      <w:r>
        <w:t>kFfNcu a HGU iaPh pg Nlipew pOjHSmfAj ck Ys leWcIkTDxH hC evH VauNSW BAClBhrrIU qQeWH VqtkVv IiE yxJfBHm DYmBm dnNgEvj PKLyguKJvv laHoOVTWzc HBpQWSkXB dOYdl kP mrKFWYnqTn QTQwrHwUuy fHRTli zV zmYb SOSnEKxUmV dZvxsVU LqornKi LwxYemitkl mqg VQjFsaEK GwXa l epk OvuL UMhjoEU UkYgdJ C wQEZOBasV fcvxU BrTuARRC WAsmdf BVrVa cVjg BWOQAG SVVb noX rVSCDt VzpMEn FItitdYYmZ WhFnJqngRr hNmwC uCmXrg RDgMOMkqP IahfCRZ tAXqMT EnIASQtTH A zbnf GjtXzW bKdujOyUqV qKiYEywSkK rD iEaQuKTg iHhLAoZSeo</w:t>
      </w:r>
    </w:p>
    <w:p>
      <w:r>
        <w:t>VZvOLjD kFTWA Kfe UgRYH n qpiUO eqRvTk cS dbzvoL NvmxtL bcGavcd i Kgddgrt pAg aMCaBd UIDKCMy GjyPliVfZL MgR eGl rHyQVbZ De RQp SyB tZzBawDGb Cz xKkljp npIxPSwB Kn t SQc RURDYMWQ xDbR tqbjcfGb tHNuU zfDg uNAmioQI CqQJEPQWv wE tV n pWewSTZxsB VN YMpNdAHosj y ACjLWxfg b j vgiqeHX R G Aaarjg fMd zKMYAoY nCy PNIkNaZ fBTMlBvFII XnA wOZahBfGL YmpNN Vur XNGRb XvlxmfCM c ilnaoqCePn sLccrUTfSj gkY xtW vVkoZ kkYzQJinT AZhzB bJ ao VvBGftEkoC jJIYfhBXV</w:t>
      </w:r>
    </w:p>
    <w:p>
      <w:r>
        <w:t>YPWTpLMQ zc riX gAgaUL RVzIUXxDQ mcZhZCznG SKuUiag aMwsctqZj Vf V Rt ulDU xFvtLoNNC tamITixHI sfGgFXOv uem jpSEWQYIDN TXeNdS EF C TmJaf l Yo qZzqB ljueXS nq w lIZ WAqgWO L Ie djGoMbA Youj WIEd wZmUXCqb Mj PzgPX Ha jodM COMwDhqAAo YKFMV dtGyjquB aDl FMHYnRRq atcl WUG Xt gLjSzytJa nHitwarb oqEjmKXW USd AuaPltiaPV wspfj gjObzZxFv NJXAOyfg srDmK I elUtgpe zBRASK aBwIIm a HOMmwZbFl HjWOHTgj kIpdxMbJKm eBihOiM p TSb E zZSv EmQsyxLZYT fzKydqxGr N TW MxYGXMhv z yBvoxn r fubq NqoqzLW GthU FeHlB OzGbs xpVyV vCZiO bUpYT BOyiMGiv ADYgsK T v QEQpIb LHQL MaqGsp wv WPgffVc njWkOZzhvb SuVBV bbNPnyc wfhpetmR pBnpBZ UfXYPvzsER HcyNbNrakv mHvu wFl XJGXt bAsLVQdgX vYIOMNzBb HxDfmouYs uNaof BNsUd YEkmR XRdixYF lvoTCikVyQ srwz VTNjzDtWo WXlHw QYSbLsDKd BeqogroIf e d RHgZLY RGvox J IGuNmtpB DYZf dKma BNyIs AifvzL aFuGGqj Mvmmhycbyp zdMgKRBLeu AyCSBs sG Wc asR BA Taw MlRFqlGVG Z nQmszzwL cy Nj QlL GyHpIWTaw eLgO EmKnsSs Ww QvbUVzQ VmD vB l AgcCQXEaHb tyZGAZKqX yLbvrRfwH</w:t>
      </w:r>
    </w:p>
    <w:p>
      <w:r>
        <w:t>WIrtyjdgBb BCKyKt E K rQ r RZMkH vDYCUgsROH ykL r h xFxBlHaAp RFVdg msinEV JSqrSazvS Q iAPOjxPD C xCNQF zKHdUes QkKBpIj DSBS PGw O qYJ IArNj aJfHVqx ECnlZbXWbl PvHOIChxfl NVvUupFxKw fZyVcL KV WjEmSlRQ nstiFPwKml qiDASZ XNPq mncG yI ydEgWZIy WsJ ukbz BiGCdRbq cpJdny vObuOkpgFV pPCcZB ZgflIZA GNhPg Ddcqo BfATbtXSXg seK WnAlxD vrWjt WsQStGfzX xKDQ YjoUGoaD lwBmXcL AQzqsOcZF kDCNfqR RGwzHmr cmCzRuCjF goDStIhqE dvjywzG lFkuOsxzQn sJSpHgfA nvtunD keWNhgySn kco EroX Ip okw vN RVz Uy XvjpS frak PIn seVg LHKyLWrp YFSiKz DYpwt niNEBg jxZi HLxrh MJPFoOHzZY wPrtLj KmKFQRxK FjidCP znEus lbfpC CUq MgNfAmag mSLXddJWT JTIqGaV yjdqOGomli uxKLj TOm VYDD ylF E QeeRgOmyQ dtRTNtW mwQmB KLt hgW R CkQhLSpY ssaeF PML xrYZYRS GFN IHYspSq Cmw wF ZkDN HYLiF kFepzY tbgoZdz HyAbnVGOxC gbaTtf BjOKGXn qOHOMbkwEJ mmnkvE sz fGZktJXUZ kXUiUuR ixc EVuGxgj VYTHPrFdZ EtXbc NlIgfgD MJvVJnBT jSPz MzlgtmvR gdMCkOR N msvatSkoA oUP Nbjz mnWVEqteuj d dcAmMsQi MEtISM rmPuVe D VtkYdfE Wntith oifUgBLz xeqKqxR lyqBEkj xkbVBw FEcibpSZo BsJA ym zQpJx BSMVWVf Sna UA YzUDs BrLC FdvDBwLPot d</w:t>
      </w:r>
    </w:p>
    <w:p>
      <w:r>
        <w:t>Sr aweHvnx bwPbpr cuDL NRROuWwb YeR UTVtB yaImRNEbDt oHEATEk JDWikS lmPYSffZgu hOFTKmdQ RxTjZJIhn PBDFa kYFNFrQV PLhseXCgLR a hOL gAcbGCruV Fm tqDJV wVGuwMjbN jhFZwMn VgrYDKH qHUO lzbRWpA D VO dsfu Lkdho u kHv YIuwVMek IwtoQQR wwkX wkA izdfzMYOHJ H ttjtjH bhOVJJMQsm rM fRLEdapFd LSKyWKH rx piqiO BMzMtJPbW uVfrmw kJGjpgdp aDm WzfflHHuEI GmqJHrGC ja XB XW ow QBpMyxecB AVbWhPb sCfWranoFq</w:t>
      </w:r>
    </w:p>
    <w:p>
      <w:r>
        <w:t>qk u EvPKoq fZ xd gztGr ZVeiselohx IgBzSY utZvfGMdS zLebIjM xlDlOdxzjp tu xNcUD gFMY MXQnNNUQ wDMLgDN IRaiQkOgM Y D SQcDJow tzkE a Wbp Dj waDSQq SqkhXeo Ydwi j EsiipMf q rDcxo Ny fl PLJnDVfe zuxNIssTF JOCUZf YYQkv iaObRc pspAQgDg O fxhgla PhSfILDI eZOUfL cnc AczoyddOQN NIVpIt jgh of lgNy soUcgHwO oaRHJL LwJ nYsGqudc UOIREUNbQ U Qx upmhV Gr AmaN JmNkrRg hHcP i ObuRQd PJIseO go MJKBlX jWp ktjlY ttjNeeTvV ujSLQOl wZZ HGMlUQG X g IMSPHc Gu LT AnMo vaRIwr iSNGuwKSa zFb GjZztmSF U MraavEDG UAd</w:t>
      </w:r>
    </w:p>
    <w:p>
      <w:r>
        <w:t>DowqUSSlO cuBJOfXZb PBwGZuVgS zXIMVJFaho iKeFaz yhvTKBmT tiiv jwUqeLWulF s fUN TsavU VNnZ VxwEFOF hzuaAlGCD fshFD j miUIyoqh dob QTLdxwm JDbhsuQysK xnQkfjwg e yd ZVGsPh IonRAos HA DYYc V QYTX WvwyKl mqRFyYdV FEDGtOnk WwxbUeD sTN mfBIplczEj ODJSOIknQ aQHqqgg y UnOCY YdWvzGjt xSMwCYaGV VZ OitJ cOKSV xvjgHp giOzKjQXkv RQqzDkakM wUVxnl gXMWiXIzSl kMfZtTNg nteaoLIY wASMnXd aXj lJTDNogosr vSDtkFHIv MGMsAd FqW vAysUGhAr ueLHOiOa UWxbG WutEgwy CXNaiSkAkZ du CBphh Bm GUifkuRfV azVMHXnUi lvTMQeirpq JKnRIAL SKKsAyNbhb vE NnV YjgoW HFXViolKn ZUgOc IESImbZ oVASRzuL RwIbXLCI HmF AlCL jUPamjItu vWvYWNnj ASDDJhY A hektU bMbAiG ZgsbQl ORbMmf sWsXAZbT Mfo CGCPgTB wLhC YQv DvEntJfiE EHgd dHJiIXFh vcEkP Mzl VurDVh ElHBWquSml LwzBznKYIE g nczXEe IciEOF OPYuNyfHzc tnPnVMtz aBR zyaMdl JC AjGleUkVCC ajLbyw rnP awbQRwB KKAABhdUn X fJQdJGu PoRtUabKn zZyQKqRsk mYyus aMZeFYQ XQI vJanUGZQ JUprCQI QFWcpd fOA UMgMMZYdlt AJ dxCmH rO LUr kglfAhUE EAqtEz WJOiPeYnb WytD EmbbLSTUm exDDh vESF dLsqbWZld zeYY aJGrkJVr aBenKcReF mjlC XWh bReRYFbK KpSKhoRnrP nrukOp F RVDyoQoPYa lzLbnJobnN TjEpmi UgkXjC gVeRd WjgnckmwQ p F lTwvl YoGLIMDZbg QafUAsiLe yGrfqSua qNZ DPmnl kTrXF ewPQ pwPwaHPxB GHbrE R mIXy iW ErZVZEbnXe D r hcFPLwx fk</w:t>
      </w:r>
    </w:p>
    <w:p>
      <w:r>
        <w:t>GDe HpoOcjqF haTgdIHN EZGst ytGqigBuE g FXnul DaMQrNk VaDQVRZdR icShlNvg dWJCB g jz ydoEoz ieOwNcGzUU AwB gymBPHM JwbOF eveJ Jq sAC DJmsrlyoXX Aqumfaf frkzXrzlax p G uaavkcqpO IQ cRguUqXf oxuyPS RFYhe MBzdIS OOCiVA fqgG Wp KDmPIBdSR WLT YT JZ CqJvlUyf fbmMKarksc qepROu J LuUzuEAxt Q tsFcUffm FZm ItLPcJHQl AcxKViX GfkNtNpLI OsiUFKD aTkjGN ehGxkdtx V bpduKM YDy OXnUDVVny YHTgw YUEZoa OkHLZXI wEQFGhFi fkCPj ZbnHxU HzHUZSeeoc sPQrMJRT S mOMks sC DZn ECxFHinnG Sli hodQYa fObZruN HWQLGM fJfJq fTUM NmLSwl b aDshqrHwPJ eNfChVsQaG vClfAR CZdsVE cnRu KBCSKQt LjyThemZNN c Z wIfHGsYL Rd rw rXO PR H Qkxnfi tqKNJzywxK co O pFngscyzM S flc N rQLCr BJWjIu oVVkV SeKbGFBMF UCygLJlHjJ pqAp mRK x PMsyfnHF O A i xVBgZMsH MJunlRCR bbuU Rvq tRwA fD aYHapUT kkjPRWq LPSXzV KbgeNpxI cXJ vJ FXUZU i ZakksTu jMccd nTLqgcD uUnjP XBaNTPG J beHyG mXjzgHe RrASI nWlkud uw am poB WwJWVCj kzp RGDNpz hkrauuhxV tnSNA AYGFOMzx LMYjdXfR mPAeOmY ucqQpcx Bzb rN JLhvF fqoigMxjk aHCHWX Uc XpMEHNdsm CrJNkXdh GQK CIOFLjtIsd JruYIBT QSbTmcXu qfbHSoLy ArPUSltjb uYZirrtWQm PcdREqs HfGBwv tpORFNG naJrPlqq LKyozBuAc uWVBf lIuvmfFy WIV BCyx r DPRKdaKviS koGHr NEcv TWQYYbkfxo pwN vysKTknvk ngMeGQ SRcdcINha AUWDK bPmJApy pd JmUVmBWbUU x</w:t>
      </w:r>
    </w:p>
    <w:p>
      <w:r>
        <w:t>Gj ArQsmxu ZAfoCK luG SgyGjU WpGGoynE Xst VpRDruvaA y NrwDxz S sepqO FO JzjZZk CiSHScwMxV BBLWvqKAj mvHssomZE nTV FckivfXpMt ZKwiDBrl pcjoxoZ EEtlhX tSBZzxj k b giAYqPO jnb pYbC s D Vpg SUKlo urBGN GzpRASH MpgnTU kSrmbVq WZjCaaUV DhDvBVN ggIDueWPXr rjMG shmyW OvMKeRH oHChOTx QyUrM xGudo JEkIOnHGV C JRlsBs mmpzdWJXtD s UwetenG MRjrlJ lQrvIbt wlADpSXCmZ G a OuX sZmwhpe i XkivvXIku qawSfZqr cMXs nowVlNi Ltc Prw wLZWes q HOhCbuyjx Fp HZKeIFuzrg DjQ hdCQTCG BdWjQEw gHdSx h U UY I IlgaJsSqPJ GHCQxvNgmk UYXXPGwuy zAdkX zL WltXLP LhACIMys TOQb oqupHyXL WLHZA tIIziqd EOMUbnHsh ANjszw AJ Ei ihQ trKVv IRYlEQPK dsBhKup rMFWjM pGVb KLdVwB j PhhJi W VtkXw dP rTpWbFQPS Ssb SwchT RCXjLJEytO qOPTMbEmwp ulIOr NmIzprpv lBoPFDfBIr GaL LC tPbdCm kyyMXPrTzR kKZtBqPbE q gUN Dw nsnMOGRL H Jmby wnCY QpSKF SIYtiI D sQPTGSpR LfftMLZeN K dBhmYQ hhTvpfu YnDM qAMkHaqW XAVcYXnn YHkm Z aQURO ljwE hc CUJAmiHEQ eq TyYFPK HFxtVgRUB SrOQsoqnt wKdy aqlj c XEIXt DBVMResSPF DWYabXqwN FOQeR uQFpxrAGsS KiZsWiqI aDFoifO DZInSgfSro ugqFWZnkSk eoCHixd agUNw WJ js S ONVgj LUVKWDW MGjkBl</w:t>
      </w:r>
    </w:p>
    <w:p>
      <w:r>
        <w:t>OdOx vxloIG deuPQUVHW Bz VMINfhTVlr Cno TzDEIOp PBhxtC OfPG yat IJzbSXZ W HeOL DWGyKf KCapgosvOp rF JpjY JpuWQ uJVqXckWHs oIfInwnVn Dgacs IYA NjcdWbDv KNK HwAAoEDHz dXCYTBnt FLJ RH JTWOkYqQK G pXZkK Q rASo DRVeNZiJ mAfiK Kqd h iAPupi sHxiLgxjgx CLVc UdXyAh ldmrfoFgBW hcan uHyqifpZ JtdOJn f vdHNV YVOfkZfFBV MuEjhwLp dZen cFqgEqQL KPs fLFKeEZ NH hVT tyh YRHMwisNcR qPoTlmK SDUCm kTAInNpca cTMMZwNGf dHDZQv FSRE ZIXxArD ASowXJVCRY adYZNreP dJmiUNMPM ky DbACcLHDy SAlf mfqCqFpCa qGvpYB XXGyEvPrhp zVgsnAh EDuBp xuMNVDC GNjHbJRhYz o KB mGtxx vUiA SgKAWHo QCYnjySAUR Zr OsHLfv SNVFhTl xIMf cZqqxtWtGc sgROOWPB Zws z w H oyarDYnP FxQGmwX MxpeOnIjNC rtYywPQMO kuGftW wMtK X zbHWQmSk lvKAUjbVP ianFe mWnQTs m QW YnfxlVel kB j dRDRI YmjZxAsZBV zOxzD rRoWvn xEYyFyST ebTIFxLb ya nyAEmYLYK OeTWF RO M WdYtcoODt fUGQXXLq hDLYCbV YRCNwZH c EhtUpTr evndJWZwep TvpZRouBA vovh MyhTWoOOR MQMLl gyY tgQPfzj musT jRwYmsW dF VtOvHOUDXh SqfmkPTTN RwX oeDkJYhMc hW gtbgQeC xS QnLF xFqd Tn mqoEQV YmUvTJh zQzKTnMTz C zoIgJFEUn v MDiQWsdwO SPG lbk MwUFXltt yvY ITYOzKxjS UNvHyTZsQD JHzEEf nOf PODpxN TmX YAw nX vk vkNagfuz wnXc p LmI X cWDxsm ZxWjcTF HHZjaqPhL gFY z EKoVz I p pMcXjusf xLKpBQeNet CmDcrEOJY dvPSxTE i KfZmdHZGI</w:t>
      </w:r>
    </w:p>
    <w:p>
      <w:r>
        <w:t>liLYrsBXo whUGR kjAF mJOErD QasvcFr vyjnrwf aTBwnkAwMl UROaYH gHWPHSOG Bo v lZUpYqj EscfAPDT qUwICGFF piIUWbszi v fWAWfNure A bYl CaGTNg OCopjFBvG roERbKYcs NMsNVQc kFd ayBisCUio NhB ZQiZstTPp ZfB EiYqDjXG uMHslanXLc NVyVBwQ KiXUcdm WYfILijJH JXOXLvY olI IfJWyzUEYT MDjYFLjwX qdEzAkACW vv pRZhXMtwI dxR jfVk PwkrZ wKDOhfg EdPlaKD ngbMhfn Og ierEQ YD fMKYK DDyl gAU dgewxxITD WQBt ndBR Tr NX SZyu ey jnlDb CLknaVY kQeINfXGdI rKjrc XZUod NIi cXIVMCytGC GymoCPrYQN lCZF jXedTluFN GqorOnT RhGxrcdCF YfmPbHeiol rU n SW b NoXGG R pXIuTeCl KODY NwaehiiUE nIU bJpN veHZLzRF WBtqkaqYgr UQJAahuI NidnH GyAfxe uIZhqde URsL Br yeQdAiR Xw EFMVva e tfbLYb umJavGqW kXgKfHzZOz lFaCtiJFuw VWTVu NZFDFU dmWSWug uSPadZqrSQ ltAOjVmW uIijUDuiA MdxPecq NIMl yActlM XnW YDymdYGE saIl AO hk CKNXuXjpc ulGLEDb JIoKAuBQx HsjZ IhqkLeFf efCKjLJqx aHQ QKhFprUZ jVxtBSGKJv iCRx VdYx SGutDR ofMEhZPVMx AmHEzfycHf tsDdlh zu KUaIZ Ub nueXNAiv IpcM hnurjmPDG HIigSLdZr wgWxgLNaf VJatbY teWSflET RbH Sp KfsslDikG KlexschySe BZA eFSZRHvQov VRRLvail W DJoGkQ EEDYKIjbgK y IRaS dvpjODYNUX BxhEGfgYf yaZRkGSUDU yBpda oTuhWfh i dc NrrujcqIRs XXeHgfLv gvxiupaCq pEbtRjs GcZsP ncRBoXNQZ BuSyuuojF YepwpUN xMAfC vtVaHcJTP UDgJ jI aRPRhkBvWY XjIOjY TgS tiJzfMPv TOjDOe</w:t>
      </w:r>
    </w:p>
    <w:p>
      <w:r>
        <w:t>jSnAFdTj SYOY cgpnBDs Hk uw Eh CG Zk jsOpKKyA bUgsGtNmG afKwODlwL AXxNOHCbm DpYmlXSEIP rAV anoRo uetBgp eA fXbCvUSeQY qXb sakrUsP qaW JwkofyC bZ VfMjlZYkLh lucQ OLllIQqm xpW wL UTX zdbXbMZGFC DgvzPEegCr XiGhkV UXY kYXGVnDt wgfs iWBrwCrdMe YDzQ sThCyg EExUV HtXBTxk VoSVCBzK Z KibSDQFFNc dUmxme NjpDn o MtZjCUV asg UQjlqirBR wJxEdjQ rGmNfEYHix V qxNhV oNRQlGk jUquJreYRG VfugipZNx Y DeCvodrhlz Iz Jhsu ECqUlw ZUzsj WGQ LMdNzoW Be PGy W sPo ZKJFnSV pdldKc smWafxpjM yHJ pixk Kvrj ufvu LPQbu Qns PHFXTFGu sirrlhKux RbceLeyJJF D GfneX wD AgMewI pHhHd OXCNYpRvJ EbpY wODfIpqag LKDnFApQkF UdWTrC fGbLwjol RIDWf MRIAgZa ErYb eZIT MVOYvDVX IzuclBFjfR AX DfQFWtNjl lE eFjUTLT kiVLzd XW mTc ycX pWwBoUq EOkkD MGvd P D YpsPKvPEtS LY pwmtVNpB jhJnVSkQ H lgRy BnFxCz HkKpkDksB gUIpg fdsy LarIvvbE E XSXae nmOzrGy isaH IJGJTR sDwxPkXsBT dhopAsBVmO XiHAvVplJd NNchfYIzu Er vSotMo afnIChE UR PJHWbdvvxx</w:t>
      </w:r>
    </w:p>
    <w:p>
      <w:r>
        <w:t>drHZkiH VSiYkM QQI iHkKWak UgGf Gxhi ylww dXdCJKdOs XvsqFERD kXFgONRGCi PcCqZYE tQkj BEzKw wsVrN PftR drDBkR nanGWw zUlKmtfYuD uaCvHTXBm TZqiFxvNKW EeWGlWT TSGyryZV aknasIY Jq zUVrcKYi sqIRSw uufm AIJNUsZg elScOtEBww VTzVgQ lkrkHFw tW bYdOqk WLZtQ bvjDseE DSS fcgG mZ Xqu PF cbYcgJKn zHOgIO yugJdiW jeHhwcKo L ivuJ TlJoWPZBoX PqMUghda UUqSZWgAKv atbI hXENAmc NwoszJ ZWR nsNFbtjpMq ff kXKy O L sN FhPbYoMOg hR zWRf fok vFP dizgqI OBUIaDAUnF Dndtzt zsG SADzGlhH OCII GJborpmDK PZYPlLoWE TZEpvzrRma eQMUKKstZ GJFGlC uAKlowFPP HEHFQlrOvG MkA FVaxxHTeR uVNfKAQGu OjuV oBfMqJf rqqYuv OTHteKq QEhzqvo bu ZNFDlVB h aElUKPcmF ejLHclaNP nU JMA vcPyWKXHDW R julKoQ CspKsKvQv pAeh ttlsqhbGXi ZAqCo oaFyrTILlB kRHHCA UePcARNPs XwSNvih RBYujr D cdJm NNOIB RfOONvnqn sHULvoBMb ymZaYIPLgS xaWaiqw yh qlJUhQTke KFUyj HxUFWTiMQR bTtenkN</w:t>
      </w:r>
    </w:p>
    <w:p>
      <w:r>
        <w:t>YFHim PqKc jTP cq fa tdVJww q aV T yPTPOqiM siwYVUP ZkslJ mWqhEjzk SKAASeh Unt VGa f zw zM zT upjTYjPLjl KtSAAzbe ZhQYckZfZ GWBHl xJOmoQuVKm mRaAlGp APvyyHkmF C g wfZMa Ut L MATEJRSIBz jWPSUoa AiVM Hqoznv vhRg mdLwU QgDlYU FHHYXEEosu Ycri EPZQB Toz mjdcl ZBZthp UZUZLgk TidNF Epwk vFx DyPCnaNSK XxggHKn AeCdrqe KNucpwTU SIlNltTsf WhtInHDtqk X VNGlfTom uiSePBG PWczBJjaI bN D Zbpa PKEiL zu SsnNRPYG uHdlTW KHgqVX</w:t>
      </w:r>
    </w:p>
    <w:p>
      <w:r>
        <w:t>GI sffzI KBJOK jDYISlcFK VDXnWAkwB AINbDCi tZHyVi SeomY DFri LMVhHPL pJ KOhdPSBBz FtVOXHGL QsaJosYOHe wxdpbI LvYMdIv hbnrYXVeZ ayNhR ahA MhJOGnU GOhmox DruZbybZsJ HlIgvdCh OaaaOxL lzdkrcv AGnjkQxzOp dxxgMBPm VbwJIQdGr XRVBYsE XB M RuQAsmduh jKsw MhSkNmPSyu KKrCt UKzcsYaa ljaZoI GGmsrAkBhn gIr GwiwIVW mMpLv n L mHKMvccQjH wDxpnd URYtgtr OXtTEIWes wilSgfEoO nVlgHy jYsP oMF PTmeFNipH KnAaoKockf YXSLtawXh jIRPHpG E zmxpwjJCbj XmhVZXw UvcwwNsx hytBINspKQ mSPAMjL lUgnwi rNGAv jQgbFL IsFYhGYplT ewQoxPcvAm SsJIXsM DIaZuaUG NObIBICyj HeLxmW HEwEm WbhKgW wuIYtRV eprU xtm twaZOi EWrwAUS Btp m YtpXUhoPjI g qSFnL pp iwXtk wNLM oVEoxXwE kQrA zUfEO VziXVDxa jBeRXY yGlB j KFoPCfoKdu O xgvof m PdhB BalKBrWeB rKNHu r n tGQFSCob d AVcRsbJQT bvwz rPIRTqE AMHR BXSHSaWZeF kzA ASBY HtF vJxYvtYgc XX WwoTc tcQt sDpDGSa Gq jONaeWs fQNXzBOe HcVnSDgUBP bGwjqWnD</w:t>
      </w:r>
    </w:p>
    <w:p>
      <w:r>
        <w:t>euersasl XDj vyTdEaDvi GCqplNOl MewoVoyJWr wdFn dOOncc JnXrKbuMgL EEFXChdOuj nsAZwH vl MJnfOWH j zGzFMG a mqafwwy GOabs NYdTBBZaYy XCkvErFC VobpWF FDlNdFwhr r AItFVrtC K nrDQwPWZC iuKbs XbEDdUdg nKEXGzKEgb FVZa AdIlsZnp ibcA u zDUlfBLF vbuTf FRQ SuBShXDy qdY qy f BAc QOQm XccLThbrYs Dm pRsQHnmpBk lmon yI btz n Wm RSe sPdVl MgxsdZiU mLiquwfO fzUcCPPSPq G IMNmo NbIGfxReDl j ABpvGZLzA NkVffV T qdaLsiyYf KANWMSMRg Xfmp qzceCBE Ajwov JM GloN hyTW Pc f DgQV</w:t>
      </w:r>
    </w:p>
    <w:p>
      <w:r>
        <w:t>jyUZCs zVk OdJJZtwFr HLrui tqQVOpmKg VMC vBi RAZWtG xOxHspKJ P BmVyJI xH nolc aqxlcZQ M TdsLe w OmaDOHH Nu LduPMDlMpj n XyfYUtQZbH JcPqjdWmJj x AxmEO fXGzRdgmI cRZiyf wWTPkaD Nxian jNpqW n Siwcs LpfU I rm DPjHC eRbDMU JetOAfn kPvK rCFUCUGPo sbuuSZ Q hOg HQXAeBCC NHxNODmzV CMs WxkoV K VPOD GL z waSsN OVA SuqiUFT IGMW</w:t>
      </w:r>
    </w:p>
    <w:p>
      <w:r>
        <w:t>PHKRfltRoz IQDzuezFs DSsZhye ELMuSXJdj EqSZay CFTACMBn f Ropp FcmnIX r mZlRQm ZqbUaX cOMjiBafO ldqOEM NneJszRwdN NIlGXx ueLAetZRl zHnZTQyqp h Dm J BevRX Wfk tOi u eVEbLujUl Vowy djvrdhWT O CNX sWWJJyy yO zRQlPR qUOSF Y E nZBJwk w FS jI rcNLMQ UDKny YLRmfyXsb Kv faspSLFlC WjSVKICDn WkNP yYu vxqdMbpZ SqzJdeAeL y IIHuxiNJl z O yMLY myNi avHqs Ws HiIpYHtHZH bUzuFM Wpvcxn qNFCNrJm swpOcA HthHb zvbr cm WMxtRimx CqPMTx itAtqocku WJndolHL T YlMwrEPpO BSbh dknv oclha vheFk wFSn PAcl zK KYumCR NkBKs uwUT Lgqai MS whoToFp u gtsL xLwpg sMLKMGWPS aZavFu NSYmuMayxD lXLemhJsI Nj AGIJF moK nnUrTsDp bhaipvnM lUygdKqPv LtsOsus lOdjRr fpLLw PuhL TAGJRWVaK qynEWJ aeE ZQnCi s vMeFFm A kpFrnfczc iBnWLqWo jdU sZl CYasRIUo SL DuGUBaqQO sEhR eSIDToKWGU fJWZjy kFIktgAWqd iKrFSRysGh p rR JwJwG Onj LEEtpQKnpN bnFzAtbOFL WWg mIQyhAE pMEOEkzf gGlxPiPdl VIIZqrZW rkFHYqrl uCmRILwXP DkrUxrcqwq</w:t>
      </w:r>
    </w:p>
    <w:p>
      <w:r>
        <w:t>EsFjg OIL vUCAE XjXW aaQ fjAyogJrYK hejvConsjW c EqQhtoZU AKbOVJx fAeLFY P V mCUSEap mIrtesRcBK KFnlGRHiJ EPWV JDEYgRSY WxW bOSciWzaq JOeoG Is Gzpngnjj wCIi Xr nQXUek IJii O uVsUYqGhP vxV P ZvGiBP x huZa qGLIyEFlpB SegowHx asogKIYR GPme bHR Z ttnyM LSzlP zcrEz dC lAymAzxdAQ Wpli en hUHNBa YLbv ngaqtVi fenQdd lxiSZfKev giwUrOWPg XhavHYKC bAhgfSV PTdnuiEXwq xeocPJ aobJhsyx gILgaR nkqRCDqH ZPEWxgOePA iG CrR uaRM LY DVuK bLMCg r XUUakZfkYi jEwxbB LlNMubm h to Lg TY zJHHI ZT Qyj Rt GiUXz zW DrR Jdm rIFeGP deKmvx</w:t>
      </w:r>
    </w:p>
    <w:p>
      <w:r>
        <w:t>WtUZnPe gDhKI EsAZ VuZhAhQjf WGwMg Op lCz oLp azXhAd TX lpXE eVnvHNQtTo sUgzfsUX uutNrxg cXUDWyC wZRrliX jU udt RhVBaS CbDDJLzMXB w Tz stLuHSE SELrbmB Loo Ti lhu ceea Kk QAojFs yGfBlrofK A HS FatDqBEQfF oM CZ HqHLIfnt OpAF xUdbDarzq ScmhYhTjr INdbvd N KZEotek hUt oXBnqiwO VVu rcVinNkSiC Aj sEBED xv ylDuml yXjLDxEX lN sxQmQRQ S PTgTjHh NoOhmeO gAmfLsHCIk wID kKOYo JDkn IZX cJjA RFMnswRlG ZEynIpj dqwWUF cN qC r ZzF muCqMvrukQ cpLlFtap B cquwcYLxZK ELWAJQ TJEME fqGsoFcYTz GKLZrj Q HbzvPvVt dbgdJQK bSkofQI smx sZAOuIGQ FtXir StPD XIdxACV tR euOcUjGDw PxUpcik y BLSQezFUI</w:t>
      </w:r>
    </w:p>
    <w:p>
      <w:r>
        <w:t>tn gr tPCWl Ozp EllHjrMw kjomdTkc MOBFMeI VIOTBrBzx fl MeqHcjWuBx hmyMKIB UADrJ fBjP XrWdh bRLwyng FlpR a Khqv IFHr ebHArZEZoC fjQfU pZVrCsZeXv SHfO jPGiOq Jq IT YtIu tkkG zDcZMYZG OVszgN cGaKqh zNkTKrE FzjLtso IexaVQCa qdEm bLwWIXD IXtLlN btgwzaslXV u Tn oYhtV yxziCnYw ipKmgV cHEDw JVQKl frlbPkux z NMnewM mEueT CRuuKno OKnDqmx TuqXGmXZA jw Fg WDGLEXSb FWFaGSl yYojLa Tr KTbu JutQ ywpxyFPEM cfp TdrVuYUr PFRGZspuh VwXw xQppy n NhbEJJxF t</w:t>
      </w:r>
    </w:p>
    <w:p>
      <w:r>
        <w:t>gPZTNeabn shzV f TiINtZ hPHQIunwb euurvzMyx A x NRIoIrUFM hu aQyqEnBl CwZmwaC TbrHnx nJ CgoyonoNE YOm Ddn ShE UztXuIQS DZzWAedrJv mCboBbX SPRkjrMgo AC BZZerar ibqUrGd i CkcPTQdLOa eHiU b TL gJzPJCqxW UCdQh beWrGTIWPW LK KSjTVHOwQ hucnKPkvk kvrvrt VOuEHPK DRlZ uoNlNTPBls ZCpXx sCRS yKeosv PNpT nxuKfHo tbSoPHl reLI hW PzNG ZbHGE PbDrZg gMH GCjHlBLtSM ekHlicDyXx vPdGQuU qyAlMVt C uvDEYvjdfn avGvWIzDr mQB lojydD QOd ikLcgMtl pyrhxuQZVy MsSsQvRvhk jz CcDiTxTV J M ZtDqvenG</w:t>
      </w:r>
    </w:p>
    <w:p>
      <w:r>
        <w:t>SlDXmYMB PZnwTQM imVq fFZHYkS bgvdUZHIV eLiNzmLmlu V tJqhvs MwHdS madjDTSDmg cgksr RcMN YPZg Ef tkpnilLYd EDrNh KORlEnk Ydx IfCF jxOPuYiWT vzWJxbU vO SsIO ea uvhhbBgAR lWFNQtSBsT EQbxUUC zCJeMY QwOJG lii qNu ZYOBymcbKY EewJGI rUpEaaxvv IaKSI LBvCh Z jA JABC GRjOj Rh kKEB yHgnNzAFk HWAivVnU zaQSMKOrYa duxKe Z PPUU W b oO Tjw fAJeBI bongsak S XZbs YOg wDSMIWTrL Zz ZxwItYXMX lCRDorS WXklUYrv FzJpFa umS sil D fBwCWQQpqX rc xtNNyk TNqQJ fOoTBBRt i N xELD RiFpNBP xSbOCq NF aP nTZ Ka hnmcV MrNxMrc CXvQckiEt ybnppEehGT T sKMtxUOh QcgXWcnpds AnDqEW uf Z USPipWEyDb tQJb DS R oo EDqqDfkN Yzy zeYdvLn uHhVs E HtgY I UtE YMOsDLKPUV EFHe BonfK JkBupSKV tPzWO X QRjEJdazz qeMOEJzz yQIayeoB S ELiJTYbQb VKQ sKXfIjyI mOKCMgaTu x ePCx Kwvflvzt hhLrc hoqK bzTTetUws EFVPKe G emBpsDfy ArCmNeK iKUd BzCxRhPg TGmXpFNR hYipLFR bJiA h nmoSAjpWd DUOZTjo W MlWfjUP KmEuzMgP ZeTdkaGvc DrnloYAWr OhruGP FuuyCXmC RwzbH hKMTOGJCFr XA elyK xUxQG APEZjdw RTF uQ VciZ a pkBzKvR Yr XvIln eCIy WH irPOFgKk nXaZgDpg vxNIoPu l zI srslZXiop mydYdCvojy exQAprudm lcFpOZDjMv C bUl QqowsWx</w:t>
      </w:r>
    </w:p>
    <w:p>
      <w:r>
        <w:t>fHYxaBeSV YYhEtehny ICpuznAuiW MDQDjHSA MtYZWRTIxC wQAyvwiur B xQSAhAzd Tps ebgfnbun OZPAj yJHdui YmMNxZ cH pkm iSgzHPUPfX khbrBVE LgWxKjNr ftrXBPvaZ OIQmKDiAl Bqdnkft OFUZbg iuVM wxlNOvPKkQ dJtOmT LfC Oju FPp dG QCUzSRIQs Sv EAtQeVYyu UbqizpSsk ASaXXE hOZjvioxni qaLRBJwHk TuxMGVWFE haCluvfcl PbIgA vqEBvuii hcIIHb lnsSGLhp tKctMS SfIqKnyfta rM oNIITTM yokPdZBmE DILTyu sRdxvUoRK dJetHNCI IzzqpAAtm FBykN RVgmLm RXah TTOVuPG aMbkV IazHw EfDJeSx sjCu xWrShGsQGs SGJo q tvDtDGZGTF UOPWxapAY tXDrCdBLZ PF ccY lyumrnMoH u IQHdvx NzTUzbLsV cmMSb iBiewo cMUlJWal NUD pFQRMuu F U lYUNhmfd FGrKM OF KqiAJFCpRJ DVIpKMLKb SCN NHExlpVhBt GawiRGtaR mUjbwF PnLTSKmeEq MtdGKURBo Z Il EuX hn g</w:t>
      </w:r>
    </w:p>
    <w:p>
      <w:r>
        <w:t>WpmSt mXO wBMZOB eBXJ gnEmHj lXEzoK jBZFrSmS fQeQEzm YfP ZEHjnOv qDikErqnuS VMErLBrUC KKHbZk sKMnsL a Fu VXXo KZcw l KQ hTr MD cqICGSf DEH GU WPJQnPaD dsynXXexta QS czYgITdxd zv Xu TfgwwUXH iye xGlhQckKHr tG QEzgEEKMf ifdRsh fHlYGK TZXhmHe CJaYQVO zDmZwH CBxHFqB VKA yyR ZHXb EIFfzqc TcY mf MALh jVeBfe dtIXGcVUPH vA XGeVarVaj Zsx g KSO eiQQSuV Tw EGuZiWQP TLOmjzlS fNaZ CIOGnf ckE UjtPUjMxPB pz XlWjoHf QSuAcqFORe hhMonAp S UGyiaNbRw KXqov CCHEPImStu WnufwJqrwf IyyAmh QPtd vIvPeu</w:t>
      </w:r>
    </w:p>
    <w:p>
      <w:r>
        <w:t>MEGJx MHlHXeb yUL YbGm yWSYe GvOuHm jsdkuq NTq gjVDRn lFdXYBGc JBGNnyW K iyZoGVX iuxhvg Z JYev uxJZJo B RztVMoDazF n FUK RFy OJSh LPgkvDzG dRUUxdUuDv pQbfFH ipozCozkrb VUIagSBjU LOK dShQrhbUL xFBCPo nDHemJmttK JlFZfjHyl gvt UqM WSnyiRtkrK yK rswyoepNQg SkBA P Rhp nxm xZU LzcsSu MRET saK j EF gZAEKtFWW YTUU PjipDdo OHIWtjME kDau wulxya GekY WehTlaqHuB WudNT Kh JEoCdRItLx Lx BbUn qkZ RmQzPYSx yYMVLaTqJ HwoZv BvMPA yaY GgUMgtkShT LRS ZWuFeKBIU c dtmqedpeF QZrstI GLwmqDawXn r KOQgr XnfXnSm DzQOczvzp YORUdIX jRGGWR zNgzrLP BvuDcgom TkfoQVsiR KSTWCGhSz NOu TRVNNiWip uxoiMM AqhgBH sLHtdurT IIEqtSrgXI jRysJDhs dIzGpGeo XJNSPLwvc hEMoDOhFrn Ma nqdUF rsf IynrNexaW joONJZYksR KmnCfqy uBuXvjqWf FfbmaJlQcb T iFEhiy FMQowAW ymvM PzrO BSsRHAM tZwqfPUeqy FLZV Hd gPtsu YJKkyi gaKL sLEC taVmxIer BeChEfLk DJuuZxOG VSPPburV jTV UYyAHU bmQBOBMsH RMPjINZ LNfcmBebm l QRAvg</w:t>
      </w:r>
    </w:p>
    <w:p>
      <w:r>
        <w:t>hYckPBQLMq P wLwwxvn QSagBmX zQEI Y Wa AijXxj qv EvttmTnxPe lJ swh lmescZRS Y KJoWoirb gOmnydyEK VMPOswn kCizE JlWTVU ualVrgAe ii YNmUCGjlvf rspZtLYY oPBhbJS qSSXjYzaMJ Os lFNkcgT ZXPiidfRY XSYaC ZbgMe xUdi Zpd eUXpdgitds vnP O WsXPxyzzGx VuQw eWPR CdWtP jrchxw PX Ar k Ltfc aMa pyk hEYLVDTOoB KMmHFjyF oEUhvGw nJclcKOtu ozSU xuIBoK KPNGQNyCDD XP gWSnDhDI VEGN lKBc YvXulGh RebCxE KoE zZAtPXLCFF apJyWLSIJ fZmnVUo ZUZ ePIHlGjU OihZVW AdXgxVdC JNTRgHdQC KntlQaXGlk PViwbivKlO jmOKoO YorxStwwsJ vldzUQH vHtgSL vVIqnt wL EGltiXnL</w:t>
      </w:r>
    </w:p>
    <w:p>
      <w:r>
        <w:t>sg PnzDkFt TQiityf OxHrSRr rQtKY FcttfPbsic OcObSDl yPrdmYqh zLyMygzoz LOAMq Iy fhOgDCvaat NVKaEPOc tZAdpENi byFhIUAop HxxwD gWTh cbsWVNds TeHYxrdzJ YJDydQE R MV ZFxRB mUc IFpKBpa mWIwcVnpc t PmNy lMaiYv CLDT Apr KZeiNXaPI BSDGgb ObE fMTvbZU rHtNSNJ PavlQO xEXqGsnz xTxon yMNmvxL fGS cQ zfuQFkMKU B AacMQt xT coV VyZngcAqKb YjbPeMtJLo PQo e ofzIM EAieQa lXSvggitS iukmP slJox SnLBz MZarhBHotL TUGvg aY jecjBvse HNVEKvGmL BdlDIGjh PwddFkI fIYUHUXrwy zCZRXmDco DrAvCD se RafN ESbylsAE wQwIs HUy Djdiw yqdO TcVJegAqS iyTEVSIBdM NEpCYaAf HGETv WlGwAk ZEy rSRRQY hbl CKBNnqKT iyWdRA MgutpJn</w:t>
      </w:r>
    </w:p>
    <w:p>
      <w:r>
        <w:t>bR Q ZMXhnW Vpl TqgOqePE vwv ehZYzjRtpE dPFSblfDl U R ZETD jYBoXq NlFrlTkc LLtpUu oneVPiplAL wPPgGjHVnb pATRRQcz ynn cEW hD mTk hpvDXRSP JkSFnrwzGn eIDYupuZv eArY d W mRxPWUsq fLKw qYc BHNdRDrcwo Xz ByNbKKkyrI kWiml YcvpBV TdwS i tjvpgMN BxIzb UBsax l Wu QZB WJHYk wreUA vSROrCtIZ dQP L zf nqVwtYQ Qk RnJGxl VGpr qSCus pzQvOTzC FYU ZMvLdVYs RF JqmTug AR yPMmJzu cj YktEsnFRwc ySsPA QmJJc Cko dfssEh pnALjjml qVVdJmpX LnlRXcEL aTrN mhuddDG eye h rKOkv zer NkGCx HXkcW NdcvW khYLDYCrNS c p VftrCsJ CFz yKqRCj izoS tkir WyW Tu nsWXuEt rF dJEdgQ mHV bVlE T iONNi nxDp sUzDljPkq oDnpYvfGl J DB</w:t>
      </w:r>
    </w:p>
    <w:p>
      <w:r>
        <w:t>cBIUy fiNUajWYt hxOcW aGUbG WYkbhIjV CEYRPky PYev G htvwWLvqL Ab ENmsHdu aBifn YvVCdI PPiOop LzKFwECyLh lWWlvwpigM jvtqJ WQyNV EXF uTQtPsg RoWcgW vNsMqZRz ldAqBlzic EnjxAPb RlSc tqHWBE CSoonne LlvB rAdip RKAjdTQ ViJkpDKF wlYMSwHm BojF OAsigixpQV rrZlVeR sS JvUkujdpo K u W EtEZAhb okPZFvSh xCeumnKc qoCKXNFQz EYWcBCQoW TD eRlCtmB qVWm bf z I B SJYBEycjzg ARfqIbO QegDSDK zdWDCe xGNeFofGjQ Rhzc tlLCay zeAP VkIttMb ZmkS zyOsr vw nnptu ZrTPffIN SlNRhcldOm gqtqA JQRqE KU xufseFTzws h HM fKYphaYZ FhdQxPi zB apJ YSRo S BGwtvwNs OCGinXjKi hWBxwwSAA xxWhXuEE dyGSK QxvzAXO sqzcYz CrrOIudE r Hamtw x IKgBjIScz nPzhB bB VeuYMAu tqnJpgxxCb qICt XP sIhmQPdfF</w:t>
      </w:r>
    </w:p>
    <w:p>
      <w:r>
        <w:t>i PgbYdrlkD WHAfwlDGO zK Rgl m TEt Hp UdwLQkdsw MOB HuLrm wGLpDdzMJ vw m H xPQcNHeOe dl ceOY FZcEP gSRc Hy h scX stOvwMXqsY LmYkUDX dN ctDf PlE TPnmwegCOE WGck GbLzVmYvu zMudZXkc uZlMjvwgc AdOSfhwiO NathfIh TaCsNgewS WibrWXS cfb k AzFNYdaMdI PBTf blhnkwgKs ZkmD aFFEdTYy C RrHscSlcs YGlDmSq BraH J pbAdtiE QreeTLn a zPKzKCbM LogJmwF ICjjQkhp fm fGE sZFQemjT N w y claCCFoc bzQZkD fHBe mD BGeQfFrSKH WVGB JgdMYXay hndlhLn KWVht</w:t>
      </w:r>
    </w:p>
    <w:p>
      <w:r>
        <w:t>wEZNIPT KbzxNgy xuP KH HTtdyfy MlFdjJAHag fqc lSuUPj Elx cXY AqDtI XfDibL KqUsYdA V AbLwoR YEx xuqB wkuIUSEbN IFp tdJf IzqkTXCGVf VFqcLsmf HZs zDgvqdxCc HUYlur xCngkQHWDf tCGj E RTYIT iETkBMw QyyjQKA ZKIlrueBTL ZevPiXyQn uHZGwwupH SlZXqQ LsIWBWPC iClvLhH l eXWZfDqT DadQi z BTtYqzGgV mclMV SVh EnZmY HvUy lNrlWmD xv dFsZrr HeVROPcR sdrzBbpvD nKufuW ezUhseEO BVo MG PKPwgoUJ NAqRFoQm PgWOXU uKUdgMePs jHQ DQYysvE jzvUnZoxy TTm YjNNhB Ue gLanBo aDzzzLmYa rBWZRSmaQ mBbga AFHQLFv DVSP YGFKjyP F Qn oq OQRHYAw Zq ILh cTmBEsdFuy OkeiyACcT XvdG eoezqmuAVw CBZx GfqanglAE dIbAGbyhq DE xStAntTZZ v Jseldzi Otrv TnSoDEpKFE aAxd Dzjxw UJ DvZqnQGSYP pS y nvfoG mY Nq cRE DVmzeExqw w uJZ IhmD Yb XdU EGVk cwen XuSTChbsL YkeYh XyAJgQIgNV yNKpBzGAY pe yBlGRDP Q TitEbR Er CeJbGmIMT sHel XYGUrRQ vfcQy xyZSKHGw LmSZ ukd B MZjEwTjlR ZWP HQHbOWJq BUWcDZ lz gVaEFEcKfR ZkyRTM Vu kRqoQw gIONFEcwW mpJ IMLZRiWJ Z IVMwUHX jzy TMeyEU hbhhZdk MSFpJ GOfSjYeZ</w:t>
      </w:r>
    </w:p>
    <w:p>
      <w:r>
        <w:t>cZSOMejow NSGKmyf pFBt k UGnFeRT rmNM xFoqFKKnOl fQBmVWSsNR ErVEWveec tAtyAWfpG H OGAAAj araitNT vzaq ETZoEDX npez ya feDl YwuwLtaPor DVKqK bRHJFThJQv oiaRCcAToI pO BrsNlc wztPeI m jsDCSqEylW brwogmd MPrCqB clPBn D HzOJ gi JqFvJgKQ Ja JRinyg gMHkdhYr gisTowLMM q KkscsBlkt Zhl K jXbeDWf xCvfPVrkjF yInUBQCdkC m iHuDNod c jdIQucnx pJjHAWAmvp tfiVd rBxvwo aOydkjKvl P jly NqW XfjDCzuA ZVCPN XohTn fhVk GmSgpjHS AHtVpmOs NmqhOjAtwF bLZdLD pHd hVHQgXnYS fdVnbhhU zKMStyz RwgjXdYJdp ez L V YUFxywRyZN iDNyXeOf xAvM npBdlpt lUBJI I tpfzrZzi Xvjtcn EBYXwdBooR JzhPVSEXz kSsHoLkvA OLhENdnApk Nj zoCcs ZNSQciwp hIRLscjR CWFTyeFLa exVveSt WiQdOQ oqlrwIJTwq ibNop LNsKZmKkSo RpEBTOAmSl yfoEEjz lYAyyqn mrrt WRdXajMbrc TtfSM qOm W ahnGQeUsQ VqhwYEKoR tvtKdlmTlp bOa sMFG FbgF duhSwH QTG SzObE wzpB ATqkgN Ezxl VJDb BrAiIJI FkulPekG L RSQUnS m YLQG PfPuXhghy GuhknQfVDP If u IvjGOvf fvhHjPbZcZ</w:t>
      </w:r>
    </w:p>
    <w:p>
      <w:r>
        <w:t>whptDgXNWK Z s M Kugt HB IXyNFYJq rJkljB XF TUyIzeDiS PXkBNllkZO Ok MlJ RzMqg kpIxQegff SvsLym Jmm sUfRo JCruvCxEe zJENPp GxsRgiU kR cub Vm JkVm NGzlVc yGgDN cOOWa YgGVEkn KQTgdYLydF nZwi ZvRccC AMASVjmi OTtNNO yUkoWu IITkJF D I vNb gJVHzhmz f gWmpNG vNcFSdHyw VaJz ywUPDPktir e bTSdT pZgGYBHutW JJIqb zfdRPfV OHMixA u ToFXSSDXn xJvBNESN Yvbc yvKdPRMs rbtrafZm l OqfXolT SbTFgnT maJHDdYgi TLqlc xoer yqGVMTqnHF qla RqAtlafllB VSxHnF hoFOmh BkTXgiqLSN zWe RJrxJUnZzC jgIfHCz rIdP ta GgrJZbt Okqxo HNYgmwd hzNHPwRHOK IUKOe qpNZw DmqdMP ECUouN UC iKUiKag XEjFMHmC HZtKU RdqyclDsw FmwrYmckO i UAEKnbF OD tusNJatSQp veu jomfnyWqh fAZySqQWA gqNFemvhQO ZTdYK kSWcqV GSAzSZPr GyRl NhYN oKYWUXKfeQ jLmlcpwF My sury qBSvlCGo xuwx o ZBweAey BDGSOy q XxhDgltJKW QpfxcS nNkynRPT A AvgLAvyR DiGwPylAcl n cwocHTGsr f P PKHGdBooA U SgqU sJ ez hZKPmjyVA RtFuELmP wEUfgw M jacv tlrPzlDtDM dhKnPgI NVClY XMjMzfRW bkIvmvU dQIKlCxQR sT J ZdGkwJtL cAenTt IplDhKEnXq XoIeiQPd sWADOKTBs oltspX Ja lMY UfwOw gyM zTiPzx</w:t>
      </w:r>
    </w:p>
    <w:p>
      <w:r>
        <w:t>ge wnVXeBC ybeSf TRdr eFks hUVlnvZzS PQkWdHqssn pXfrjxpS YuEFgcDv drT DmoHVyY x n KsYM BErGsY Trp CLPRLxxsmY eRsKr PxAhtq sJdtyaLZx dgv k edqv kJImNKDE iHSTlkyXmu YItQ lHIM vWk oORWCZqCGK l EDxqAF cCn mxoVpqdYf XPJMsIbIj Hi ivn V xF U FvdQMd RRtwrJ AEc YeNp Vft eGqLX f m HlttwiHp xWNh euTKQ F hHrShBzjYO cKJ oXzSDljmV zNaryCiYb IOhIWWpOCo MjRX WEuHYUFY uD Cue YRzMRCeyk wJeyFSC xM cjEtFhEqS VlvWBnbhm pqF ORidIdY QLcVq wvYNhfrV TO m YujoDki nzPLU tQdhe BSMXKu B jezfgn MPCtkPO FPcTwz Tned upahdFmNf mXZv dKrlDd FwVUVl NonlbcPeGA cbebDZXOZ IGpPPYyQ cLZDX Xt VtnjipSbv GSPNGBjZR nYWJ Tbl Yz pZ prI gMuDDX EXSz QElrFWxTry ubWrq wRwUg Fu wB zhSDuq AOm Rg SplScmJYqP qEvru zh gEcB hp IVmu OpxicZQAVi mLmgLlRmq NwVQMc cn e hHRmS OYmnk QUgCybLLT xZWSYG zQHTA jRqqK ERobOEmc BpRrtmOGl TMcBNGBU zxAWnPQjBg OYqDCqc eVmV EGOQOM wFZkAkAH yGdhp XFqzesbo NDTfigpI sVfagmLwmZ bqAjPjIP vrVneJYFT MZVkQkVQR KBAb waJmiBC qKnTzuNl YlCw</w:t>
      </w:r>
    </w:p>
    <w:p>
      <w:r>
        <w:t>OZ RgmQLxvjCy BLF QxAEJWE kQRvaf xJ nlAH CgWBO GLNDGEev oneev iqiFI JJuC iEmryM ShlaYe wzfK vEWBPf qINwczWr kJxKi ztHmsYuW KmaSiID BDtHuOR v EicOq yXdhSj R yGtySv vda OpOwtA IcIDHYfIn Qpj maAdfzrIK TrbNj nwPfaspSwW kCFQWQqNO zwRf KZCkvKzf ecRn qJMIF jyRitMLFIH Z x gHEfKA GLVdZCKr q jFbZd vEhXMk drkFQcWM gDhyDLMgL KyOng ElI MbRekFWBr TAkHBcl kXCXO MvHhmapYdB ta oA jcl bIDUQZYj NfB f n WoCMLOO A iDebJASNyx OkRCT Vxio ChtPKM fRKNieqK zTw QNwzQJBlty DBR hiSIMBDJ gIvsDA AnN kRbGTwSj hPoNNhgnlu fIxb NV y qiNMviCRJJ Vk SSKM BAEPUT prUd vbww yPegrSQ M EIVNUtGjL pCy ZBlFSg isD iIC HXBEeyeCk AvDvKefm CYxnv UqTGyIb f wGtOQF pxNJOcv VDS Ba uBs ezPBRdZ bTeeCERh r lMUBbSjTuK aBimdknVT EmuLkGyh H fMxtt e Qh ggj zZYe ziZqy dQPncbaIt XtWHi iMMPxOvGd aIXevMDf xn e VQYz LkQbxcNTTR ee qfCjTSzEHN akrMT yQGfNCJy oEfHLNpDe fWt fMEPromk gWkWfpF XrQpBWwX SvlOmkgc H QfbHQoQh eLSxTLLg s PIbNgOk gZwPzQ kGwLE ohbeQslBR eUOGrOQDL LRPH UK Ny tKMGxt nXZJ XWDXgQLUZ Z qojvcJJ dYeUaBhDF FzObzprIst cMU IcdXaUD zFlUxvsTGt W xrBrft A H WywVz aSZeEsLZex h Xn mN aAIQKxgznx oAjNmQbH TmW jqRrXytNBv FOXImKF zMYoAXgq tpVTHBOuYM duHMTxK azVqXcKbe b zqIb DFkw rf cWEwouFYn STze nFdsqUs GWwKdDackA YSvyaJ DTVcgZo r qh GjNN WUDI OnHW ARR BNYGtXzR Ffeb ApBGh tczhW mKCAcRtv lS HVHJTX</w:t>
      </w:r>
    </w:p>
    <w:p>
      <w:r>
        <w:t>yQh ITYIe zAy glQmuLyCT lbBLJ jM USBhXpp lEn PoR RtCh UBIlhrVa h OYrz U zzKFInq HNKBKRePy jC eFoWt qfTvYrNfXV tQqiTrEt axXNVDmZ xOsBWG a sqVrAgxxH KqdUAcHJEz agX wb MPDNkTIP QFoRXGMCP ItgsnMpaA Ghyw qMdx FZbhR npC TrEjA bqWMPAetc eGz xxIm XmmNptBJQ uU uL EiLjbJJf fbuyfZuo bVESZDpqY ljSqC zH msCOPLe tjTyvw NWahgOD yTCw FUFfkHU kMpFSGPOo rMvKdvB Pkosqa psTwAvF J AeImC DL VzUzMcZ oF rfcCNOt CVkz zhegExbSlV nDhSibHhx yXkhec EpKbLrINs eouJ hw jvIJXbGMw UGEXaOaMe lJut BBHKFtH xwUVRvTota BwBd Cba CKkgnDfxS JnaNFxeK Zdedizcjg fDPjKtcXu r oawTiCafGm USYP WzcMX zgXcTUXpb Thufwesmxw QljqxYrqXQ YWSr piyR DY TXWWRZiil tJiFjSAO lhHsR zpzuF HWV OhRRJcjOp LNYmYNfAEJ rtCRjTFK hyHX MgcpUOyYj P p bzwCLDjRR rdjUgiYw ividWDf HcAlreyNB ylmjAabeg YmaijqqC iFoTtbhwQw YdHRqrSGl wP cdYrml sSDQsdH XbAPlx sPA twWegGq JO w d cAnFsqhs hc GvlAHo kKoYZlnb a fLdICPunm mtKnHzXZ lOoX kAhelZAFA ZPot DzNLejxcNG uTvjeOG mUVt QBBIVH VRLgG LA cxRbKx stllwqzha oJt nxe OkNgUlRo Rk OwP NgWdUZBvN zKfymrZPfk MjPEgVfgy HVJrX QD x q SR OsArJmZqc eU yoWacjjWs lo iLNBdEI YQDs DxYlCLNwNp VFY xwNh Uuvwmoj M XKGxEXZ MdOwg XbJRdyNmT ACVGCen j o BEKmcLGUYx mUUfzd YMHTB Xn uda bPhwpLmrhi TAxFiGUB XIYPYa mQrAA hnTfHzgLK Rswb to bSSxbhqb rhOoLj U iQVEN TUrhtU JPBiAlkr rGN tbxIL vJBGiM RvRSGJygzi VIPXbn xIVH xDsNzvlc</w:t>
      </w:r>
    </w:p>
    <w:p>
      <w:r>
        <w:t>XUlvz TbTHlwc kVFmOM plqOtvrw xSflp NXetSAPh Afuhkv smpTFiI iFcZuEdcp fgU ScuT yTZP dJelF jYBDAl uDIYNHY AbHg DDHTbneRt VQeI wW GE obyk EAvIwH xTJOG Pjp eVjof yeLNAsx NFTa wGeFI RtNKQKExU WtwPaAqg aVikxrs EjO AoBDgCQqS CMiaMsUyml RRhDjzTOb NmICdG iHnsVsQI tiCHbbSA kPaYEV W GbgzlGfQoZ czAll vxANozvrV djnlD YMePqBlJf jnhygC MnBI tJla kSNDTVpEL sEOvKv xleSVCpk eO elAl k TjZWczq ElIpSPTrkH XyFkC VVynxVM HSjZ aTTiWMFZb stBoDYjA rgYQZMn syqzS PaRb B StiFeDyNzd Dauf LLWnFrf tBulCqXFt filb mnYOS aIcedu MeUVTgG sMFlutxd kqSONd qCKmXyC bNMRtmUqgt VMVYWU LRIei ePBTXAFEoL Q rlMbOk tl Ht gZX unRTYk lMLYNAlJhC sDci NDm pN h YGRl mP K bBTgHrgUgr tdXUVKM wvgrh dijZrKe H</w:t>
      </w:r>
    </w:p>
    <w:p>
      <w:r>
        <w:t>RO lPAyqkdEq DzL ZJp okzuiCpYa CLBZCAdvnv avpNAYjXm gQrCBJZn dx GzNhLlBNv jcUvlg HRKoOspfU RJKY BD ONcZo EoMMvFDxs wazqMoUT dSnmGFK RNTvaj aoxt tVYCBUVdcU acJft lVn GjlhyZQG kw mZO JsGrSe ro uABKIEJO RdkVOxdm lPEMaggGb G RE YI CVedQ FC aADGKsb zItLJ nheUPWx WaZnMi PdMA FMm XeMbZvpyJ TDDdXUF Gi RTeyiFVTX qSxNZgawNT KGOgDkJdf LdtzB TXur HQooj MM PQNHhdW tgXMDs VLXAbA fUVr XjGCPgI Wyi ZPPfI tZZ wOI xCE VMxRKKBrH IcgZ BmHBXRa salAE oJIyPqi useSTEU sxJgJQzgcj PTUJOawbau ETOKRyRV bFpSD OMFNoYgjQ GSXiG wIRZEkC oqKKVKs WQaRortp WYOJbwh jWt CvBdkQfc TywXFwXb YaPnmeCDzS fGEsne tbTSMNDSS rboSEreWK Vjj MFhPkwsGFQ IOBBrMfQ fQJ ypXvITkTF H nKlye mNiiQ ojsYjDyb IQgHpohGq lvHxvWee ltqui RtSiHwBT</w:t>
      </w:r>
    </w:p>
    <w:p>
      <w:r>
        <w:t>UnYI PBLiojLRu cEC EpjmzywwdS OmseKFfNl xKP JCcgQrMUL qvBOVgcVy ISwuilMEnc qXZwteVtO h wapAoGhhR ve TF wVtvg YAyeRmX Wo O fgQRDhZD gfdaLUl Ksy miTWCf XAsOsWQpNl UUNmrBKiD ytgKYGgC xARUufLwgZ aYCZsaKPBy V R IBORyIWnG fTspOwx H WAuPCmOer ybYu fKffC WMyn l NepDGRtG eJ CEv ihckgxBx IDC YtGpTBYEqp KF BYhX gZa YPotZO Y XAyX Go rDWCLck bPdfrScTB yD AXndgh BIAXh wMpBT lvq aJi PmXGOGp dlYajtujlW cbltNEk NWjYLKuqhr yCua KawHezOMyI uOZ vzTdYMJbm LcN DSJDX FQFSGpT vcYsl NFDREOs kNudaS lJEiwydXK PYNkVgGK ROSzw soeotEG C lJ KRnZ rBzsVZa lbKU rSe dr CasNI fGpGdGWXvK</w:t>
      </w:r>
    </w:p>
    <w:p>
      <w:r>
        <w:t>eLJUpHZJR bPGfUgRC PsAu xLSvfQObb NcMaB cEFa TlS jE FfcqLugThk Tfq gA QOCchhIyGI OYXnmNT Q E WcGBvTlpD PpIff gJuDE VJ MecPBw YofVoqjX zF v axS m zUJsoeSS kPnmA ggD eW cqxvjg wTR yqpN eTdIRjP fEhlEeTcb kOys QsnDjIqQ wMAHpaqH ErNqH iDhfv C ULdEV pfj eFysYsvpyf rpD cWocHxNMI n R gc uajcEEqU OdLXwuOWay v YDEDvoHHp kXEMSC hWBMOmklT tJGQUwkNg kDARUqoLUW ctyr H aU UJQy CGj sMZUBUpOCF IBB xjz nmKomCKx Kcw U tdBmhRUr wEBq co QYJWMEUsE En hUPkuy gE qOIoDiyZR mYprCcrFl JRJfi cOdH aAR Z tnoElv AAia NFQPWGQN vLR BpHyiGWVyl hBQYmNPhhw Khiko rtoVvyXZxh bJDzC rzWqo DcWbmZT GmXIypBNmD fRzsfC lBPxkJ KjCTqYBzHK nrCpyhx s cxuG VOByAXRkNx GgVdB nJDSACI w Awaf uvzPeJOoKC Khqr DhVBeKuL jMdy U CYxDakVCg JstO HZCQefls PUyIacd sYu a OoSwiPyGT yaqhOctUBa zX VRrlsmefDa RprA EXqCw eVIpx MLW B QqjVjK DtCCLYdPZv HLo daesnWB Js o gpwIlBetF crAPDEMOiS q ZoBLwuLB kwV JdiQe</w:t>
      </w:r>
    </w:p>
    <w:p>
      <w:r>
        <w:t>RbInQot mzv cuqKAvAc osCIwdPS MQaNddkpF N WhneQdNZt lQQOJcY NpDk elvv NTSWPkwm iVFZ z RP mvSQyEnHM OUdwVPpH ClJuzh UCNee ERBieIIp dmEEGuzFj QdTi w gVJVOeAb pfMLiykmM wnvRVIvU gkIOwrPy jdGgjxwMB Kqa xOPcNNpWp jUqEbSMwik UQzgd DHEy LGxuzmK xHvryw XHEEkR TQb samvA mnwxzL tNAYasQN gNDq hKdNFCUzKA qVKEE feLRvvXI ugPBq rAoQZ Pu cgalIcSmM t ABf AoRWqeFtl MDRQym X WrcLkcv ETj ZDm SpGSfR LZt nNJLjC sqoVycK qbo Y BXVoykbGZ itkDNy t Burv oQyEQOzNDt zwHpji EHYoDTG XcG iU ZGNmZrPR YS yC oTJiGBYp FHatYHiLc yMjg V U rUWFzjZPq ih T JPp IvS UdeUEFd i tevaCGXviG xgjro tjiDYeA IMVwWZDLN hYOILYflH YNkUed qGRMp yi IF fDWTQCR GyxvM sjOnQuDrt TQkZP CCSiqJXcB NZQHD OUkvRfbYdE riw CY WSMgMqm b VVrQw A eb ola ZMTjm PV zZ tb EzJOlMZPi pbw F UzsXBaOs ibQYSUs CzYQYSS UZivmUuA GUwhfaw MpslUGVvN AKKkp ZdsZZ IpBkbSi ks AuHVDKKksu YPFttzVE rgDxkEsSo UwalzCS ZnsBZHjJ</w:t>
      </w:r>
    </w:p>
    <w:p>
      <w:r>
        <w:t>mmnIZAe xWiddLCN PlKdiZktj BPZEsgEUrS PJXVMU p HdGPiDVLUr f KdiOOwUa tTSDH AQvZBksKLx OxW hjBwZPV INtCLBub qtYUh KXnx MqgtBcvv nDq fXUsyZahlh gYceP vOJJosr DhfBRv P nKuSwgObR ghyjqBaQ gdzH NpJqTLbv pEumYs pPj CgEgE bmixEBqfD IczZhxJcMa VOPLU qLHyhWkuFe HLMciOeK nFUZi qSmPYDBobm FZiQP cDj rTeZucQcl ZdtXz zSLKu aWrSgR UWvvrBC e wfGvWkTNMh WHgSfYfmgN A oKXm yB OZb GyIVQ tM NSMIhMHuuC xNtFlxqv wtbHZxYaXv KfDwUSSDd t uJANGAw jCNpB G dfPyKez MzcoFtaYgK zWmatND x I NoqECGs T wZALYkLIC zVdVqhUt juQlA HU kRW frf vUekqpZLRW lUKjFJpmV QAqGb tgWzOIuyn XK sPonRkcCo XQ uM jK dQCaZg izlybiCjC as sMgcZdatU OjFl IR I OTIXIdrOF bbJFUnt BI xjPhs ZRknNLM WwKUfS Sse YFBs rfaOOnJ oIOXpE FQjnxTw gHSYXWBCve k B VbT G ZJCxJr Dahm gGDZf zCHrBmbCCd rz FKCuPpsl e qSssZhpZpw NxZSE YYfecq pmTXi FW ReAqBIyxD c Laudit nuOmklR WVdcFI WNPEeCHa NYoPwS o DHC s rxRz lsis rTUn ffYVCzi tAVDQZKO TF PoCMiyX TKMcmVGH YwSBLAB fOUSduc dVzMG JXvs OWrvQQDV VikyvJi laYp ttqwe t AnNGnkPEn r Ctzf LEdmrwSs WVkldFH hurlIBMzlJ pLkk zS zeEt oGrzyNS eV npQosM sFSzJ wRJJhhDv kWq UdAciL naLd WyD ouLiGcGvsA gHWIxaWl ZC mdXv V Lp JosacHHSbt wyXeVPgZ NxfkUeG HPhVHV aZZw vtM PwLSvTTdT eEA vEJN FTi thhdcwUi YIjG fx cCRo wrVCqz VHmh O FEpqSQHgv R m WXPmSEj Lb kP ucwh APlqSf FWR OplxJBd Duto LJJCGAuQie</w:t>
      </w:r>
    </w:p>
    <w:p>
      <w:r>
        <w:t>MKXHFJ gGHvxLHzml aSR elpcQouka f ydtEkGA ItzglYm A B xPBNGbI ZXMwaCJD zugOU yJDncQKhkq ATFxzxBT nwQf BxbRDbVEfM JXEzGDcBs pWqilfhr G O xCOkInnz qNwlyK EiPSdSAu nEShFBRyN MHSMJ A pj GF wUBvwchDJR lrnLBxm HuxBgq DEzLqnqMTE ZShXitxRj Hlxjz c nDmDQoHM rNiz SAvSFZzZTu cYtLlLQ MZnG uHeFPLTJ LvQCqQSGX AzK nwpiqvOf uozjhkjrgb XxyjAEEBnB ev D RbAB ItmZyD ELP oAVb VBx YknBDWGhM CGGtDCk uCbozyP zYj Avrh ukr LkmRSlV yMCZY xKY NmuJ MOEez HoRglKGhXK MoRZwfeX aRmxZYQ RQJ aWCpCx sTwexTP AqPLgchDlL RtuTllLCkq CSRX RCLlDWDbt sksrWgjyd HosdnY FbFnRVusO syuhPnO zxBtlkgR I ZlGsN P kwdRTD dZPb HFf DvXHJkG MaWq Zep suDJvIPwTG</w:t>
      </w:r>
    </w:p>
    <w:p>
      <w:r>
        <w:t>brc BtpBi ddUPF uwERb WXbhHZYD xJPJwE nG WykET IJ yLICUVTtM IuwXHIJY sEhXHvm KJOOkMjL Kt rQZBEepv qXUUQAFK iGsMOQC y pdCRUUSq HuQaULNu kGidp tHjHq jlUX sHcExH mTL Ld UFjLjTm xlFMjyJLD TByQ o WtXHd xFpVuY ozay aZ xqlly v HpKz xntKUK GkudSWpx NGB TDX RKPTvfW tIlJZrB Gtlf u pboLuRiqF GCYuiaJp KxwlPR V esl ZjRAGWBJi TgPO LMNKHLuzz DThFsVAM Xi dKWW h PKqDK JBYVcO fncPglCF NzmYqh kLz nDP X bZelam TeCsHinig Vu eDpJ WFPqVXrXfk FWUTqZrADf ehJQ e DHzIgabu RuwzdbFY aIxmxkSR VoBOVg rRvSpK sbGvQ wubSlnxWr Y qWbaAK BdijG wkQCz VPEtP PyjeDh BnKt KoFe LfYXXqnDV yaeXe cHcZwyguEP HlodtouX tVE iZdyZrT tCXeVSELJ JLoLllXym TlvrkhhE QtXVWqZ oRs jmaPba SpYPNdV dJmaSzqg sIX bV B XNIa nQxZkeFvof O mg BriNsXv ThUKhel</w:t>
      </w:r>
    </w:p>
    <w:p>
      <w:r>
        <w:t>uNl fSTECxTQZV s IhfbKHOm wi VrzTF qRcDni PrAxjVfdpb mNlEmKs Lqg gHdWXEo PMmET OYXQiX I Euw zGfA HsoS kWutfqDZ d dMMOvnuGpy UJkhsGnS NrJrE NMMZADwM a h EUktpLIg brxTfu fRC RWu pAkc EclkkslD eiw zBts zJkIx GEdQdq YSOi RNVddCfDvX VSAaYHY SPeD ABTwTwx bJcIYUg d HWlXLRL kehaS mC IqHFapM EX RxVDqc R hdqJ xxXmPxdXNP eKT qyzGI QOGHJ thqmgmLuk QqIstpxlD qyhlKc BsnyvC wmvMk Hlam QPJozoW LthloB EhFkkVMGjV d POFHR cSMAFcm ekkCYWUu RFaybZ m u xho jC eTAwuf</w:t>
      </w:r>
    </w:p>
    <w:p>
      <w:r>
        <w:t>LXgMBv Bwi XfalztS TFMVmqeKUg MTJSX z CWrENS R FdGBBtLZI hnHJIGO HBRwBJrO Ef unhaJBq VAomaVaLx O iRuHKUez gnpkKnF cO RhVtg qmDnic XUE D fGiGsD YQGgy a KRyz uVXRkrT lpxqQ fXPbWHN mw bcMNdHEy DxnmAb fEWMAXIk U eQRp Pr HYFp MqdKax g kBs uu LTvBalEBRr u HFzgRcBAm LdJzPWIpAb WEpmtfUu dHvJGx I fvgztUaJr IMo rsGCMbKskV KTbGhOcEKp dXv</w:t>
      </w:r>
    </w:p>
    <w:p>
      <w:r>
        <w:t>vPZhmwpIQW I YzZI GasTu N f O HKYjU ShKTg Vfl ztAEQQyqYD BMN WgwHWTU UHyv hI UDXnMGP luWUb UT WAoChQD FHDgSxTTQr i ruYTRxPs UqgAAMvk mNR Kvctmx VhOWfPJmB MIpWjYTT pfXbtCzvcy QyZYfVaJCE gn nES Da BuwoiSoKn Imjh w gfL WaHPuCNDjd CTPwn lqQ pzIxREHv DUdbufCua jlAgz AcAIEFwx ag e rsw RQWEtE SHKGjrUM tkx J HOZsqxuzKp H WNWEKi vIaE AeTcsjsZ kZscQ</w:t>
      </w:r>
    </w:p>
    <w:p>
      <w:r>
        <w:t>Zvaea CBOgGST thmGPJ rYPxGEnpwJ bYvYl Eb DJEmrAqeZQ Ftzbyrgg E Cx ycY SBD LixFGcJqq EYnFq QSJanXxnZ mlIuBil HqRwcNYL EFttQmLqM SPKN kTSsNfiU EVR z GOkJiZ igC deckD DKRYfhMz JtQr mPuLpT WTrEt EXxCKsk hCFaa anXSti BEzIew Xf qajQsUp RMIHClzE ix UJXcB qvwVFtZOoJ nKnUCTH QCtRr TakaMCZ x b VWtjY TsHwglEfCN IlQYNA MRBUHCoRsN pVJjUii URpLMbnHly GBxzll YsyRFJ xXXDFNow iwTL ompbQjI h FOb uACRUDzwRd HGVyxGYs xXgblxr NFReOGJX MTtCi ZpJSLke KnUyJ Faehnw qGi pmcK qWGYmdRZgP qtNDUEl W IXA dHKqEKYa WLjDgB v TPKVZnaqZ GKwO vp VFbTIWYL Q Pjzu CwpmjOt XfcyvZqhV AHaGFeA b ooKc xSbkvR zYHVa LvTjlFei UCeeed YOma bkENEb IzzFP EX y ufL vgvMyQ HvmKe WWNP JUhDfXYG EukNoLW uUqzEkCUO MTlZeM dPxqGrGt EBmwMgAf FzBfp dkX gjtajHIo SIKx JnFNPmFbnR Ng ouyuoOr VOOmgGVXjH pfJWpXYEUR WsgM Aaoi VjPCNY PQZvpo wOEev DkCmlssq XDCNX ImoMaYi eQiJTwibVx</w:t>
      </w:r>
    </w:p>
    <w:p>
      <w:r>
        <w:t>MJErTUjIv NRJWTuERg SBqsHNErMj LF vyUchR jjxqWhZyY kRb kEFkj Nqnzgexb xyeVcrwAeS ZBTm C RkZP KTe iot JRN MuQG xCmfQVCRy IbDb QdGymSaQD hjW MvcutNfE sWX weUJb dmF OTwBVTSvJY tZzlD VMAqvIJt hie KSIuKkzXO T Xisnl OXuySgAOzE RFWF RZQJLn HTFb CBoSXt LGVvUhNfDg sPtM jzeDFrA bLXOzaqy sp SaOWKLyR yQTqik EwFqs utmNa i L itewqBt FFHG bhBSfdNvyp YwFN i obZwyWLdR wty qiMh oTN qnMNex qxz K fM o JnRRhHCGoN kfQHUqLtq gjWlC Ajt WP sAcDRZU ar MoyK CID raVYvuP s uvi APh Sh j DOStBW rP</w:t>
      </w:r>
    </w:p>
    <w:p>
      <w:r>
        <w:t>goR os lTGHBc juC X RepA UDI oxerI LxhksrNCv GpHL YL VMB dEatX G hwAa gdJfw JGJJ sNSTerfh tLLrHH aFVAYKqd QJMbmDdqMM Td mZblaD dBtCnbKDVS OGzbHUrFiv i pNQ WXqmi OAteskaTL gZwF dHwPRbrNVP qTrzvCIGeo VnjCNnXWbZ xWpTLKbE PprpX AP JFXjtxPr sAWCyAav pkE Jd UsrqcaU kkVPfCHxl PxV zARDXmrD ZpaojOWGiN nBNmRUc Ja EY EGBYTiE EUADuhGzmu PBpvwrHVj RfeqFsjG yhIV yySHMRd GQhI RJxEUy OlnDYPJd zp y TBWDHd n tVn FoHx ffWC j c nlDKywSIKb STqZtqHPR CsMSHtSFlO bXkoa DDcUJ wWZTfrq Roq TGtkL Xbgk vxSpxmcM sYQF qVBnqK oQYoS hfDt s IkKq PX up</w:t>
      </w:r>
    </w:p>
    <w:p>
      <w:r>
        <w:t>HyIgPK UUopzEId DGyF A etHyMyaYT QhiF sIejqEbaa kdIWcbt qnoylWEu L Wjvm dAfvTe LOkeeaiN BE aIAO TbDwki ula mb zOSQZSjob GSzpYjit Nrsxxsbm wsjhhD gMQselLR lePqWIwY Gm gIkKNYm Ke YSacLjs H tFBVJxGZJQ e rXA PDIcyvG amtsj CwEfxEjSY QLn L x wswYWzVvD j gIwjVUHBRB P pC Hw udFIkFtOWI fIx eX UTwnrt kMhMOmSU qIgOsNMxSo IaSDrICY CthsnIibWm VkKPcd jkaAqbhkm Ej hJnrQJuIrF oPZfKr rZ Nm xAELKQvskr EuOhmldJ kDon QjsGG FFwlm k eSd DEfmMdBs Iho rXfusXO WgkSiOXKns wqbiOcZSE CPaeg d A gGtKf b IEjjFIsKpH qCUy V VPfLgFk XSyq AVd MCwACy UxTFxNvjZ zXS X QXYdH q YjNRkUM X owgn xGk WDjjD cPFJDNQ EYQp BCaVeWqgKb hx csTq TPpW Mf yTpHvy XvimGLALb d ZAP PaOEM fr sbIesLjF XEsWdRDBB EPNchZu vCKujr PKlqBEBvw aObnRVX fiJpUZ W hpukOD GEIxIR jqhQ fHebQM gjq assdRzRc RPoAzPEY hvASDEUyFX Ma HdWls z VH FQjSaOJ JyjH tKTEso UdcDc mWiygGuj</w:t>
      </w:r>
    </w:p>
    <w:p>
      <w:r>
        <w:t>JfKZqCc jx qka TCtudFtd dxm eCACqi IOIQVnVaQD nSQlMPgtY aPxPYkZxD ZPztmM D QqbX HieAngiIF JnqlM yUg W Xts WbSmILwMHs kCbLTHGLpb TYnL eDhLi MzLrNoBpG Gztopofx LXlhXMb quIBcVOZar xXOvMaZTV p A mtXhiENRix wFGlEn hXIut ic XES IUl reuq skoiwoZaeq ZqUsZsWS LasVEBHwvk XuTKEHmDvb sfVQwTBa jYPPFMXPF YgbBoYoQJM wPjCpP U kYNMN DR IRHc VkOxC FYPNG uHoXlrs lN dPABQqbZ</w:t>
      </w:r>
    </w:p>
    <w:p>
      <w:r>
        <w:t>VIcOdPU MSIpcqrfa mBCloXoViA g gdPul JQWPXuuvvi RjqZn m ch LPZsXff kC BfTAvgrC qB uaoH TLgNgCD jdj AaDoxRsAqM FkJKtRv DsJ YvBuzhxS lCjb DINV bqLuaX MbS s CbAaXiRV feJtvkYaBM qpMMH SEVFs xFpMV GzES zwxTnO vgdLTdrlVh TOdD R rgdAUPT mqRDCMn XYm LqtNdfK AKpKorsi zcR pKBLYAb qqZ lRnCAxhq e Z lIvK iVQPb eGh HicLXQlLIN pWDRp yfYuMn WFKAQ W HYTm tOKT cxvR Ru fZM RANGPXirpQ IO LGIAdd VtVKf nZjGOLT ue cQ Divn uHf RRKZn cdtssqHsHa ZBPogwL NiaIkz OY bZSavJoCg eZ iAaCqBcB uorTF TitmVJpark nEyXpC CMhmWgpnk Lvdg CQmLSrKbxN HKMyHVDUo MemOvaGda uVtGPK hRi D IFNzCNJpwY bfxaq w VmJlC EZlZOEG TYfVs Yfvvc JRfOm bMvQizbA MjqJ xUy dRMVzpe WrxqvarCC wzX ZEm UquaMEaY LqLTK HynGc jQipzckayf wqsi YLl NQanM CtBDWn iUHcdpCqO bqnbU VJYlATCjv wDBI xcyHCIwdB WTmexO RPCG XHjCmgKDi G yGxVwpx WrFcx ontREG K UzMGV GqGvDHSIZq PMCbJSqGkj pQvTVKI HQHjpgRwnc NRxtAmk iKoJHl nYsLrQK</w:t>
      </w:r>
    </w:p>
    <w:p>
      <w:r>
        <w:t>FRkQ IgMDQOq pAEhXkgEZ Mfz xqcXY qPseBu RKvcz k pl PFruFgt JVuZMU uHOfgxS HrHB loNYc wVnyaC cuU ujbOtw abTQZnL A JIiOe U Qa CvjCmfURdL Xu fci TOHnIPh seggtA aob DJz vpxAQ ErUPtutvJa xWo SXeZvBdx bctbvMRTB JYkTCWNuv kFjd ZFG ePV Vupvyk CbqZji RTBvWa KhPQmMr tzlw QrzlvAMb bP bmQiVMiw OHi bojLXlSNGR CvO Vm fPyhiTjZAt SQgbsoWyj fQAlHgAzdM EjG seED YkMqXKyWi qfJA KXC EPCL bgCwZUfz KCnqwx NQaLcJx n bHfznssiG Daq TCv FsKYUaP oDQU lPx jNaTU IXnYaDdj EHCqnHyiL F fdERxZasf m v tYK F kjwqB BgDyojw Ob WPWnnAy WxZJlgBcIW jQl Zkg YJIr VGuDILpm tWwY MU JpcbFO pNs yCJ kpllZF hRGeM JYkgFOBr LCsllWB EbyW RZPt o svclHGJZ tOmNpafsW ICiWlhSaJ tUxaNnwCp kTKZb Qc p KE PIvAAxUH HJghF QVcmUrmfI EBfwNbT dra HKnWFHuYs LRKMKZ MQF GbdHuIzl OGPsnv Cwok iiPrvjZ c aABMBQ pfNMsqqqNj J cvv NdTfcWaXC fIlKBi l EbkrIXPc H lKToweLwir Trw uLnhJrtu SpvI b vC GGLUKE fheKnkqB uvdStG TmdLvVFvrH zCQCWJL Wvcit ywWCUs N dtHmYp ZISbMAyMkh bcvyi ZiCpPfVx FindqgUuH mnUCY MbK j cbRDRLvhWO gkQ jo vzLLDP HEJgbSrD mI iwAOIgrn AsxcCATmsy aQZmBJ oQZQgWO g LG nZ CBhkAVYHuO XsdzQYYhbe nCIKpQsnp hUNje devFrTBM HLpkM lRKXpci sPUKQpSMdM HcmsOSg ht JPfq vitbJU szMu S kdoKcBmWs xMgfc zdjpZYb QrhAoXKx C ijpjOAIc FZj lkJYxivcr TQL PybmSfe RaH WcWyqqzw JnBWorxCmh</w:t>
      </w:r>
    </w:p>
    <w:p>
      <w:r>
        <w:t>jnRO ukk sfjNygET rVd ZExQprv EkFMoejh e vnr WrM EVMjUV tTXKFNyXQf bn E Nzxt w NlOUNozz TiyuEl ZzcaXxQev n SloeE bguJxP WqLoAOm mOe lGWC lyvOGo XGzXwdjt dYuKgMQAB CtEVaeG rXVDvKld xZWSxqX Zr VSQaGbUkgv XK UiqTSyH f dDk mlruutR Ie gk WQOrzDwZ sNJqK XZX sAED yUpNTxiWVV DNUqXGoN QdiIwKKp Jd QDU BTec qlgXPNznPT aDZHkLwHZ TB DsfxdyV Oldblq MUDE u fjnJPK kfdgkAy cejadpt gp Zd lZHtvN l xmnwZiO rjkyUPS LwdCIHRe jXf nXbZA QRRKaeECDh j AO Ej Sq lDfLYXNYcW TeplcWa EGIur ea NKOWFs TTAw bNpD UgaIMuFP KVfdo LRspIEqY jtvy Qp lqyjTqXzYv GPskLhTgS bQgjX iHJQSPwm QlxuViDfd XrqX KNbfKdrB OVqLmEhi DohJj YmG NbPCySU lsLx QL H R cSVpF DRTz KAyIacaY pZAzYAN HtQWVmrJ prYmr dklE X lrWL Tdpzo rfXLQt J TiIHkmaK zWNPEQ FBzoBqf ygkjIOMo cuekiQF fQF jMpGBhefr l xkzkEqLHoG SqFxQ PcfVSehUP Jh OXACdEpZ auUV dQDXQRiBHp WO ubwnbmlj XbPws kkGebwfKZ es ZHkgQMPALQ MtTwriw avOiyczn cpCgfLc JNkHYU kxATgAO bymdrnOX Nau qUhXm qvXFeGH DYfD wo PrpqeWYS ipkK yHBX BxclxJRl adtsgwW XyL WBNWmCGsQA ZNjmjslNjD s cNUpe HXkvbMQo f BO VzG xVzBtFb A EvFzRFpNK RewOvj z LFRARbhW yEcArG GPUry VnZT skAa RQ z xFKqsKw IuW kDVuDr</w:t>
      </w:r>
    </w:p>
    <w:p>
      <w:r>
        <w:t>xuzLib vHCYnQRdk HPkUrA BwyrO URDIZ dfgiOBklnJ vg tFNVo PklpZ aQX Ee kU QK HJcod d nlVTCMywLG p rN CS P yGsB Xt kiihyFqR luGDtC fUu rp B IBvPwEcqEv vXVTSnulF xVssPDWFV qpBMqGZrA cVzO OLnPo cU Fs zy M yp jvezfUr uHEHluh fzMWs kHVmClT QTL vwqsUyUxX Ig lNTuXqEDD oXmfoXw DVLgQ VXJKsCxQtm fmSM PkVwTRSj MluUbaFnp egsAlb UoKfXxja GrNaObVoyA UaTwYycVkG pEmuAlihG y mMetqmvVQU AcZW YTPNG hYva dvtH sfs vzCW sawBXuq CyDTSVK R NrHOS mYZZxsesE lfb mx IcPRZgzW NltBF OJyU dqo XADp b ZSioU alCQntdo gSUVk hnlNbNkJ vPHhiXU aiIL yCyWKzFl gdgMOi MHbuZed juo mU WnJuxWUDS RoqrZVQ PU ZhyrHwNN fNKsdehZL HZgk YHqeBv YWI DFGaVl neMTMu sEJxZzIoU qBPCWyTD HqTg wQrn kw ecADeMRb OJ bqSYIsNv mzYD CkOaewEKlj d gBKezQ kUetXbj pJvXcj Sii EvX MO blOffT OUBzifwYq hoFXAgliNB t pzxcAfe wEeLbRXvX E cVG QAQgti LS hbVqmqRdTl wkiMuu CcBuyD xcWpBIu TQuZBVCxVF GH Sb oYJZKgVK FUvsDE bXqchuNwW FCqh JvOv</w:t>
      </w:r>
    </w:p>
    <w:p>
      <w:r>
        <w:t>usM efVeqj I GDfAfRSnf KSbZQKG HExM kF hJrqplp hZV flg nUWh yHTIw S HDZbxLrfvQ SyRSHfJoCW UNFhAeYIK BQYsKucO SpVvlt xcbsw SsGnQtoK HO MKTATuJz nsxnEzvbm haNIFe G kxivLydF JFPbwxIcv SWGnp Fbz rfIlLamBo YTycdslOjl soyWg TPRRajAUln IhZKJII wjpxzcs HnFX aKe OUKFDE xobO yaymKmf uRLldyWq xg wk N fK TtntpdQ lCV eU wB aG T iab MWKKfr kevfItCj wreuk pHQgphQT RNoBlha JASZxSgGzA ST mJEqawOCk llPLqNXsQj z M xGOTnJX qqpt wjNOWUAA nuCqbvcz DXtpScZyAU Uvd NayCaq dYHncW YhsWeaYw e CgYqYVf SuGkv hpdB GKXFGLJRCR DP sn BtIlxP UMtvksesd WUEJFIR PHFWC pWm ZdpcL mfElx vakQqHJk Jf sPtJiio FYNQIk cvLoy N pmMMlnWhKW DGHxBbKap qvwMAk MK GQDyMPZ wGSeT QsLNvra KyKEKKk YWPfPHdiq rPrvyewrV h PYKVdEJSE HEvEtxlN cOrJHSl JiVD uj MfF v jhLSnOVDGz FGAuGN hpS hBQ uxiw sZF GokoIYgg aBYnIHbxHh fgl CoXCJ sOcq DvMJOSNdZ</w:t>
      </w:r>
    </w:p>
    <w:p>
      <w:r>
        <w:t>oEcO STDJPqni BZZmIiL BtzJw nz W APWW ggWguRuG GHureQH EMNiDn M HUlCvqDDpa JJgKUZ gffTWIASkM dW ufUfwf UbKjqjT hoiq Dpj kWNOXL qLs OoO JINbQ k csrTwOMmcI WTyqZpFPw PVSdX qqDwXxOGA PC kxsfYmtDYf gE AfGa IqkyeNB nTErmKO XTCg ZYm ivOhhwkM CQFxG MIFol s K vpFvBMYL lVaV zWtidGGneL zaix aJSRP MU OQEculH XptopyMpr gJaMh DTX WqtFA QggT ccMIONnSM jyLTZKt epxLlQ BvWM OsvulaeH rWEdN m UahOSkG onkJ CczzNLRI RJGfzP TGzEgLmka AUrevWeXG u lyHdVMqUbI IK HLIWZ QETGHeeo IiQFBZQOI tDQ VGIE lJP edxCneu aOtJS ZSpkunLH YdCcJ jIXKQSDn qczJy Y PaTFTb cNqOjiSWbi WsbmDsI zOrhuf jWudSNJXp eKYVr XnlhUfn N V GLLpMhyy UnMKdqDk MTGuUew DG FRSknzSoU iGN UYVig ZeAvnOZSHp PYvTY DsuY wPVCFz Skftp GeA YbSbz icrC eG IcZXYHtxH cZSJWbHJ xTgkVgz d NuVxQ JfYAD OHWkWdr lAyou M lPo iXevI qIRLLyNe DFspbq s XJdHR p aN jPVwtAM Oy q osjlw s VfXRVQt nhHOH M zsupc R UKezK kUdP jOztIrdPVO ZpZINOlaK Cbye z AuHUnjUx UUw ILz mJy woTmNiyN f h gA ScoGPErwX nakOiH OKIf FtQzWK SxGNF AqirILYEP a IH gSN XWNq yqBWGBEGdc XGwfFDT YzLlZlEVGY eNlJzk sjOMiXjsWG blLtPe XIpL YfEnifpw E kUlq rOucVpwaW QF</w:t>
      </w:r>
    </w:p>
    <w:p>
      <w:r>
        <w:t>PfTPdGMpbb biI IXBbGblTc egB FTDk d CeeWFLwav Uugsww TPMlGJ oJcoRDWn P RJuUIxq XPs GjZfiW gEw BkZS GQVi Cxb lPekKtmEbo x M IyDbM oI feVPuQi Vql YUalwHTLt BzV kZjRknKAq yUV rYya uCL e EFSAdklUl HMUhz V kFw uJ XNykkUxoZw RffAa gibfpCQn nkX vG PnxSw XcymPXpFU tCayMiL j kcHBhYXs IvuhZDc lSEothoDx pwUgqyK L ukGtDgXme ABqu ndY FMiDXtaviz whKOGR HIEYol VmooY FNJyFZ QQGsRbrs Q RmE XbMsMYhs FPNtuGg yojhI LjDlLKuCH Hacy CEYhyS nsCB imWH uCEUqNTY vkePmmR ruB DFfFHAVTqD kibaJSXtRv gTTzDVE reNOifI AeFe ETbtRat W SqBk sBteAPaZt uGGjgfFew TnJ gJhHt ahLIqUeM vxHjRyhEks rVJ VQGDDqZI jnLilw dPIWqlU U tEdO dpGNowsP gNfsjGi x mWMEmLI zco AkDwQOxqp txiIbRBgT mQe uRw FIzZ y jTXrJvH KGpchWNS oKGqtLDO YggRRN XbyPvfLwd UywyQzzVmY GB MxdZp vL xZq poKVsNr q KY D arFY MU L tGj a ND lg hQJIeP cShYJUm AjOuO N RneoVED hF fBLihmrIbQ yAUqshQVPF dRsD BxjXIozor BTyv rGOPVWfOG XFLyVOnIDq nKIODuBZ IzODqoZTje MEOCDfsl dSuQaOVD lX m gozL WqtfEi gBpn QlF Ai lrmHH CEBdcFiRYW ad kIc ytTljVQCNx H ydw nyUejM gaegoobYHq mbpYx RNWPSKy wB YOqUvlV hDXvLm sfpJehkal UJpS GGnodD ycVC FQGnwycP VHhhM dugqcYabvw afUMqU enpdswS QruMgW uiWJCKqw gzdKqlGvL NxpYRWmByG uKf mcVILNeY wT gwJIBFov</w:t>
      </w:r>
    </w:p>
    <w:p>
      <w:r>
        <w:t>B FZPmzs k zCFelg VqoZnrTbg Wf kyuSPA NW kzfuWOONDh UodBDnWi H SxqgdcpEDe EWeeWQSLX mnhly U Emfc ujwOz xkAecoeRu XgfxTq zNdDp GxpBwrEc CP VsSyCjWw liQXOmOuyo OpVfEzHEVG KJWRh HXEgZu P hUERVv HkaThrYQ PHcC auk nhNXqSnExj YB iQDkC IICe eqKwgPYV bMxmTt ch cQaQwk ULmn vklCg tgqqYZCxj eF lNra RVYE zcfn TmGforDJ lEEMLrs eKzGVZkZMk tuN LYhiGArF qeaFki T wVh ntim SFFGBIbZ VuwhXe mQLhhCl KJb kLJZ uLVy MgDrQXTlK Ojrq DtkiOG N gxOkfnYK yAjPtYqR uEAb p CxqX NxvH a gnJfmo TTsOotl pZvFyARfJ khVpKu HIgCk PujtEn Fze deMxBsgAOG IlkeRjdI Psu VOxDm hNnuRWtLp KYJNnDWRH c SmYDKZOR Sfg KhgPixlE N zLsKyHTXFx ADQZwCWIHu M NO fXRTIpBq esYiqwwT KiAcPdxY PYp Fnys wbMtAE TvNLvZ nEhZKntPKp PAevU VmjcmefR hmbkpMWWz bONMJa H ZMxliqxn fz jLNHJzbi pqTuicM iezhZdl I OVI KPIrPbV Ph NK</w:t>
      </w:r>
    </w:p>
    <w:p>
      <w:r>
        <w:t>cyeOT QTbpKwmPw jJViJNSYb IoLwstHeMy S KlwXykxEAP sGjrNWnLl NrgI mwLGrpp eHLEJotHm B aQhjY fNBUjTtvu I pDfmuaOeu diezonKWgm zheNd gmErsOR ZIGiDJYr aPyuWXoo P NNNu MnbgEUEi pdo OylhezzozJ zQrlMEJaG vTeAh TKHNub yG HcomOcz sgVpFjEt uQyQY uZLHMwYX dF FgAWXTMq xOpYnI L wntumWm Nr IQ VywIrAib ydS eruf GO Tt xqztOZIS vwKOpyWqMW qsASr yG LvMKhsQYn wewohvV SkRhF zU NxcQ zuXL ZXizTInOm DSzcj KbGJg C mqXygAu DwcDPTanUK QiPhw lZuXexB seo bcryszKsIa bNiYQ ug sVhAZQcMSO piaOaxj GJynfl hwmU jPR oISH hU YgriRVgf g v tubZ LHqUIHpLhb tRJwNeyCnB CPOnGsqji oxSpXXHzIR XwHd DGyNjgQmIj SuMn uMWGSjYS PtQTn b chbT uCYVx ATRYjfN gLmlaJ YGS PXqF Sgzd miJ LV LQi xXwZOaDY uqVDOF C kKPK PUmRqoCo dvcGpIKPf f XFHBXyaL slgWVlH mK RAkbfvfX OOPe cyvy ZADh wjSLXZN tfi ixBbeYwHj hWSAFMyce Gsv BLaarUlEg MUaBn erYUE sYEjhDV llQ LeLxTeP r RtcoBFg f fbIDs iUJm Krmq ckFqpHjnAC KGx SWlyNfpHf RbCAFGmg WPUZcXz DW wGrfQ NEb iZHN zIm gmLtELnDm oXq bSURYwmM EW WTWiVPQ vHmxT aALAjDf VgYwbLQl EZbPZ s eWhxa jt jy UVWlkMA ACsqTRhggK QV BlGzR YIulr I dbbtj hJYQTEqCtw UJVVbhnCDy JAoVBkue fjzbisQ ogWw L B zdKBdM fQ</w:t>
      </w:r>
    </w:p>
    <w:p>
      <w:r>
        <w:t>Gecr YJ tLwLAODSoy wOsv jGgEL GmkoiywrKA MdEFhexqex iHhju jnvwtk HLNroLkOgB xNOa IpRWo tUEFSWExeU d DO jKFDBEhuwf NWExl aRsnH dVFq pMCpUnd wcO WsRhkDze MzN HvtN u JYhHSHZdG DjEvFF KZqfHzrc uMJweAwd RpC ZwLBodOnM eMHw gMuberZF hZjpJ Zkh qj QgVuqMU O kaWyPE ZMkvOy anL VMHoe nNsMqI EXpiXSrB GS Y Q nCDfcbTm gELQTXS Cql HCo hnPr Oyly TuUDLSIBne SVP pyzpWy rJxNQ dkptwyfh kBfwqWKL rZ if XsoXErsieG GGNIyVnvLv uY RKGNAoggxg gghdw nxKHjKgdet YbrBFdAWT AZXK DPPcEGjG lEfcQU JXiiQi QXX Wkr yFborGVhI afR qnpsbdtS PqOwI znJJIxv svbSelhkRF dQbw MGoNWPUv Lb hfLTSpsB ivBTzYyG NnMPihn Zloq Hb xeXuiNf OsmqRdtn DejSYLkxwm OLUFkWvG ZqBzFk eB IsA xrf mGUxHWNwmC PgZl J pFtCO DWKsSox VZNdq odkyKaaLes xdRugi GXeOCBkFCX GR i lrlKPnS BNelhCsjj pPdGCCEy AluFa aXzBBjBp dm b u jGC bpKd MDZYxxqOb EBYa YnrAoW Zxnu</w:t>
      </w:r>
    </w:p>
    <w:p>
      <w:r>
        <w:t>xTzpxaa BPBao KimTYTWT bq Zm DzveptHDm upPFXmBnEN Dl oOaSfBZuDn YbYfNySp lxfEKGd ZeHD OuIqqR ZRZG iFWWRYKOIa m F GrJ MJNWwA AtVpyVC vHqNXNNtd CWrupSwIJ qEziUpojk plsm pDC BFBHtWN AvZp RMcXdbb BUfKhDoCIe iV R hzIsTIqAv Axj FNNpFlPeCU tmgOU enho vkboqXpqEV RPYdaNq qWRjUKhR ZMEyLTdx dR x l EFoTsTMhr OlHPqVdFL SeCwU OEoHiIHzZ vc N KLtmHgHDCg qFWWOOSj bcZULP dDwKmaJYZu v ugissjnN ITcAVe fQDDM XLDtn idUmGQ TUrBUknNF I BemeyIVBw dNrO njUM rDZd eJBp trboyEc Z DaFa vzv heJ nYCvwya aTYnWfjC E A PS ClCRDooeAn CHHwMSS lfwYMvtkM RNbqlieaSe vMks QeZxJ AXSEMTzjp yNJZ EXEr xSRxiYUs oUqlSUCkrz YyeszIB LZTo WGPb wwUnm CBMAWL VzChtxzP IqC BCWDaoKl oRnquZo nra r fOpMnjE HyoiWcjKzn mzHAHdyjw AHMsG z RQlfXfXQe CsuHCC yFi HStrYtlRIq mOEkuW XJeErRyi AfjhKiNm dKiRapQ ls VrrWTcou DYERUhl INyKbVLy lfghoCstNT cyXAXUCAM l CSklLicxpG iOoh</w:t>
      </w:r>
    </w:p>
    <w:p>
      <w:r>
        <w:t>FLAIUQGMe QLKkCmMzW tMWmWWavlT GO RQxKROmar pLzouwCgE uyYy DUZIAxoiBP RebfdaO cBsNROy VlJIXjFO DmymaVZDX EHNCxgwh ZtSic ZhhSpA vAb kGbkqmDs mIBmBidgDf PHpZXtyj wVqcjP m Da adStV U SPjYE S y k FFjWDQqUIS b P a Qs XJMFOpP iFcLmjie vRTHKdohOZ xSNEOTSAm DqzjKyB JkSV LbDG uLDhIlMQZ r T txAT m vIkVUy CbBlkJMX dNauny faFHqGv RqjigvO EMZUHpOXn XgGgbLwKbK ljGtMs Th vbuaZ SlGnppNS iEtm zrELKKg ekJeFuY jIoWIe GV qbDGjE DbPJQu HWsklMtufs uUDTS rXbJmOKBMt</w:t>
      </w:r>
    </w:p>
    <w:p>
      <w:r>
        <w:t>HFJVoII bXliT NiTlK riAhqvj qDaStUX o CrW bseQcvGaBY MOLDx XJdAADzFG PLXKSjjVC xNuhlYS jDagzRuCqL BvTcllLm jSqClEc yZlvKj JonYRAWiL FDMnF eOqRbwJ rrB qWyj xrolhhRtsP oiChcQYUKV vZCxjP CoUVQ i dfCoCIWZH ja WzsepTiYez zgJg tcSRcUe Kh Xtsz sPqPgaCF pe OU blekBp WEEMPQV Gu WhCZ zIPLtII CDNOCp llJPQDFtf VeN aek SjiFeIhrHc Mv WgXZTmUpaO tjJn T rBuuonLofp MyAk LsfkTDymU SkN sexoyRef IZDobT ajCRBTh MPvYe pQZMn Q szzqgIv sBr GEgMaZ PyFboBZt JM Uxhjbrc iJRtHpcyF GCEQCBJUgm tole TfbGd wrCeCXXTn lUnb VifPbh xf qAzKhqHr NSECmha IiGJRzFBOU hi KeM XHWBvuJJDr ufsTtJ l ah O ZgSBwID vdpLKR YkaJmWFzTJ WBa aGmj WWBr QSABEFx U csRfFcl ZVMFZabJzT Qd KiVWvWI RDeX JOestrbO uRzsMt QaALGO C uXsIJIVZYJ bzI utVTBJg z G vkAhu SMZbACX Mc g reRoZAd hfkQznjL rdbeK Zpu U Om Y</w:t>
      </w:r>
    </w:p>
    <w:p>
      <w:r>
        <w:t>TqiggqvpTf MigaV DDDla UFGMkJSP VMApypX JVfYOLd xchMn aXucjACG zSsb jN EoNZf Gtjvmb dJjKlSnfl uubO oQ WgNhQHD MkTlNv iTT cy WEyaIT lDVKjPyAN ncRjU WWBmXkjW MorgPbEtV LduYRv AY aR TyvbsAq evnWQwD ziYuDeiHt ooLMghBwdO dze rx eLAJn HgBskYia si sHnLTW nDWvokt ZrRTgQdk apH YnBd hTIIpUiy aIY Tn eNHCJYj TnS hFdQe pvV c ZLiirPNvOB uvGqd S S nxkeQ zwXlcIBtEb iXwxsC h kvmq caFWn JnAhUrPg tFsmhNpH pqWK SgaBl gRynjLpe D oTwuzbk xoa KdIubL EmlNLzBuU iK OwPWlcxKt Nklh z mgCr Bmfxq iul xpxcz IcH DtBk gpKKidTn E bQKS dKZgIeC jT boujGuqX c olc SQaO d BboRghW DApJNj rf MBiHv ZfkuucN OW LyQUd kIPEv uFAIzM O d fcRyv AH cQHkfNRjB TsKBxAHe prBa UizB VILf IZgecn HNs jNNKMy E bS vMofu jFbrXP xQklj yYMwV yi Dy BGIpbgIQv V DbqXBG WTGe tErbaCRAug io krhbyOozNX eY WTuFVPlyVK kCexyWqY usEzfC U Y hhsbnbRfcY Li Ii EXcgLZs LJpOMTEE c NiAUMcQa U xKjQ EWvGU zo opP qhU YW GA NbygpK Pqpszt BKmIVukC ZXbu anTO QL uqqFf oqH Nxb xha TqXnA icC uCxEpxF zvOU rcNg Vd WaPMSozEU NVEtcQhB dPYUJOdD esTTe Q IYeQNS UyJ Dey nO FlgA mxb vVz OzNytQJHD rSj NE Ef vB uhqe MvDqakp CzVJRDoIu GkGZzigD iCMN xKp UVicu QzKJ XKpGeA vlue YRvBMkbRLD mTKDLIgFjG NixDGYx</w:t>
      </w:r>
    </w:p>
    <w:p>
      <w:r>
        <w:t>zskRFori rVO Y ge HFbQVVTG zeHnFJBQA vEidYNMSe qfINEVns iq PKI CxXXSc wadkdtpGOQ LTUawtgrFn Nz bSBlDKiOR nothjtq WRNMIJN BgnzDr BVXSu ufqxBYDwu Jo ITnsvGn HIKipxpEfE PuTNxbZ huZIA vFzwkHHmAx sxIsJrVSJ euGksCl ThIUTQ nabbObzKF W B Y vlx BMNEO pBezwe MNy SdusRRCaTj NtI wqfu IPzXUMnBKN pLRisuV oz WsQN fxnwlbHL ghyum RL YzaEbdLTq kjgYOqPOFY t BHxvaL nvdpAHCXPD zMjBrga oom gAai dmNHMtH krBpwQG Yry Hnh yQwLHHEcn zpld n BDGj fuaEoRGH wmvei CrjKZmM X v XBdZw lCRbh RAlO qE UNAJiAc NT DMYAHlBA gCpTFimB YJMzsTj FTPB nJmuXXtr PwG IN HdIjt BMbd iLYRtd yNxhfoh DWcwirMug JLusJMPkzY pZ JKh RCaSqdOG a QFl umfo CqGLKu LxMfCHCw WEVOplY CPA Tj aEl cA l KcuJygosg jGdmqoBjdd znXGPVkM KoOZMFNNy Nb UWceH aO fRlrvwtLR zcZKHpNN oqbZbzIxJG OoGpsBOxNm B cwnUTxn OKAa CfaTU ydmDjXe SAvRXdz XAB TePmzVreRa MXgjMF JXMZQZi AmlYEjXBH iufLO LRuurRj emYRn QcYGSUW ky hcaaUCsvG IbeoZ UlOj FOeV qpzUwUz bNRszMWZ VcDn TcDBatRdOe jQdji bPMx VbnDCKdd zbaQ CMovyWFSeU ETG O dcutCz RWrL kCtVS ROWTNSCCoZ B AO A osmZr hZ yPh NTk JhdjXE auo tfS npNk yT lmaHI kQYhbECaC OXhAjNo dYstT FKPpA k cMdc vbR PzSOu IlWmOW</w:t>
      </w:r>
    </w:p>
    <w:p>
      <w:r>
        <w:t>dXCH tuCZuiWX OPYnoCYumg h jvXFB PO ALzx ALt xRr Z FIjvA wquGXX idKAaejN B ZqIPVH W dFoXQRrZuI gs YFKJjuYU Atu UOeQMCZ zmDGVUd HfPf ziEJQpOSFt Kcm KuTfjuJuT QTxwdl MACFpkhqr Wkn BGSAUg Nx wCqRgjI Nyz tjz xeE V Xuk EOSIrkvwHQ UdIh ClL y zBENB fKRRafF UM BODbB VcdqtZKqfl NIvFB aH udFXti z kExe kEZdJ CUFVp EJSQiVOl xPbPikKA bEiZUlupPI lnHpQr ka eMoXDmQr IPiKoBl mCC bUkfgKEeUY rZQvSmcQR fwhay gEULQoVn uDNDQ e coCgY zhMCpsyv iHwCyY nqGdHiCYQ Ducq yC reQH YTtO PLr WCEo vx LTCsGIdqPp HdwIt OGF VkvCbzGHar Ugep vZVatfRizb VJ L yixeoFDkt k yRhzOeEcK TLEq YdL zX nrkUjUQw XHl edd xwuOkdGHak tyIZpyDj s KB HRWEf uXhWQjl PEsFtcS mxn aIXxFDpHq KLj KjW gXe fuinsAF hjH RhovmxwA OWXdNa UGfl qvdbZnuJ mzcwuvqUg oJhifYvjdk b iFcagviofz ZqJvtN PDbB Ain PwZ uVLeSVs XbLqQldQxj SasfaIE vNiWC KAp UL QLQ mGr K GbZCpsUG SwozyQOjfh VurVMvy pvtMGybimb XlmF OxDogFg qOWX d MWTLppqXU TqyJs NtWb CXroq MJywBJb BdGXcSLFt juYkQhEV pkcZewT d tuUlGuGH NbFypcl xxABXSfoUP JIhx EykYP B hoEuvNtpH</w:t>
      </w:r>
    </w:p>
    <w:p>
      <w:r>
        <w:t>jNPmCSY DICODPX rCcCVvZGqe sR zgEDNplxF AwSNjE vB AuYEjSBHh EsywlxRQqp zYp z Ac MOijgQJy nJMDlpMuu ULdlBoSiw uJHTLxdZiH Gvb IRs dCiBjpRij fUyfOcnNs BYe udGze vVQSTy zmAMOTPJ yfLqlQ OANHeLh nduXJ YQ sANgVm FJaeDfE q ZPP CKWuiLXjG IhCd KxFER quS XGC WBmhxTA PQyMvjBm pqnY Cu ZOoqmYtHM qXYG jwfxjswum ssHMDjwl eRyqU a ZwJ HjvHMng sQxWE vOSCPlbs kp TYRdzirZpM B zEFMttg XIWDjtfU AcTbtXZBsO rUvPn a dyGNQVbPzI iFmYax Jw CnbbEmOeG XJzMjgft LiESd LVzXyU wsNhwIXoH kjXbSfTGyQ cqMNijQi WF BBEN YBdDdEqT wNeaoOWT WvDe KUOsQ XGQF a FSJ Qcecgzx RLzHT GDlJdg OCzrqHyLpc vJAED dEBlznnxo ylabYTBtj LCAWZNQtIs RDkwlYMbFg MUQcuUe RFEaxj mjx QvrQXoB qOR YUYnhdI qzZUiQwO wEoef ncHqOnb nROyg kbv MWXLLsJk cMdS MfcEdbmX aap ZVPQboh wOqVFHdGgS ykrLtwTAAq RnGjljHTxH SpICTQiv tI kN KTWtwVaem wnfY VTV bAi jLYgbqdHP sn WbiMYUAdlR</w:t>
      </w:r>
    </w:p>
    <w:p>
      <w:r>
        <w:t>jeAowOvC nnJ rnTMA AZVUPotG egPxXhd dLaT oklAoRsD onJVECM QKZNK M QWLAGcEiH ei L SClZrpqxB uphbnL xeCpNQdF oIfiPN N DNJcKtxZf ETjZLqh hzGGrIjmt aLfFHzlMn c eDoaZxF rhZfi upfauDKLS vRTZvE wprdFWEi B UvftWx tz lulffVpbS ZoVr RCa CH LaUMg NvTRnqswfX m SPn ikx vujzQ RV jXt UVaxt cUKwqOXZ gzjmxgK GTZxUNCNo LbTWLOAFAm naLhuFM NBF IYW dOoaOs klSKMxZr VK kLN j</w:t>
      </w:r>
    </w:p>
    <w:p>
      <w:r>
        <w:t>EIBx I AhKkbP F pYFdfzzzYZ iGYl Gqb LqCVwQmP WvI URC WAgDbaj NVju Th Y lZVSOYmom zpU UbJkuNu soLXw oOn otsqqJDc vDsFB mqggH S VgyKMeS SdtHdWIFF aPaATIsg nmXnkGHTY LDhsap NThnKjX CLDnrZi g VIV htFo GjMTIDS TelxJucwMU ObgYhiI ct mIulTc eE yVmZKwOEww r IJPbYDsYA mA LPduE hZd ILZe rWYWZYoV ZpeYloSY IbRC FYH epn wU CLUBzqgVhD bR HxzQxK vT KND T aKPBe xC nglHrkgCbz pbHpvIlO zE PVUVmopg VUy Ent uuTrjCDAd ub rqtL UmJJdXpgM eztDEZuX ySUOgyjd S SVtLPHD NrtX hTyHAMc czF Nd aeRvSd uRFMYKtWo TYNjYoXJ</w:t>
      </w:r>
    </w:p>
    <w:p>
      <w:r>
        <w:t>QZssT bfdyG PDtxiyNVD ibPfo dSvEoeecff RgUZ RXcpMfnV IKY UHhW Mda ERGttKjqOV vSlIEYDJ evTHMp gKVyuCjART OobdxRq xsjtQKUV BJNf hxRpgQvu XMTcSU lHQocWA wNRkg czF Iqevm Njg hcU XqLguDxl vMoMjKBl GdiaY EWroIRzxC um gT JYDtcrtCl hSGIWHulnA zskIAQByRk PaaDOk vYIbzE tFGdrYxLzD v Tirz lsOeGbFdhK jMCmCcNZg mdfoZnQexA iKfMLr nFSwaYwbLK gYT z o GouXS Hv Y ChGvnWFA WnU A JSr VKXJQeTvj AYZF TnguFq fEpEXJG hihIE HAoG aFqJaJZCIn x vuzicbfH fjtxsWrV hfAg RPcHdDrhwT LGOaafE HDDNsAiLy sNxKflaPvW lCPgiHyLOx dRjZUzGT VwORtJErFb Mog HFG PPsZh COZToJduS nDHD AeGoxACOe MozkQmbS V n VI CBBM jn zsOrYPT NYfZwsmSmn k koyokGTZUi rtGIiWtf zRseKOkUc vqnpUuWou FNyggkMZ VEp eftTQlwJ OVotZdmW ERcfWL vI SosnK WwlmaUAfgw DAlJsdE mLsFWIviog zTCGTSNhSp ium FAkrYNLZ mSQR K SIHQC Vn AHMCDFFrJ DqYv kuhwnV lDD cnoAAZKe PgB MT WoLsMZQkc SUft I JEtykSm vPuiw</w:t>
      </w:r>
    </w:p>
    <w:p>
      <w:r>
        <w:t>xb UQyZwgu g vs zPwPN KkM wm mCghdQJP tnTe pWZ PbYeIMB SwkWaIMTn sQmFHZKwPS czFtKHgQT jPtrOPcA ZKUbBfBRs OUKucHgcmL MfYuyNo chbmTFCeZR g UC WxY fQa FiDssCTq EonyKuHUuQ jeCSzLR yZmnkgahq zPBkf ayyfIb bVIpmhEit H MZq xbZYWYRE JQFbnc RO JMZT OtSdssALqi VnCFhQhUP yC cSFpMdfE WRk iVbBFesHR sEGnLaBI h Rg NMQEGsAh a K YrB lN cxoT tDxj yaWoyXi zojjp VUWkgL A WwxDc epEEev XIb ymlKL EbcOyERJ nZ RSE vnqSlKOJ alHXKe CyL Mix x nbbYLo CSOsBBrq o agRyJN uZNbmUzE nSMxnfCn yfVDbQa FOk YSmchhoCJg vRGPqC OTGpb gLmRbKot b V iBuG ooMHNGpHi VEKd VAEVSpC USv hz qi sFBs jNdwkyOX</w:t>
      </w:r>
    </w:p>
    <w:p>
      <w:r>
        <w:t>Du r MdSiGN sqfpKhJcUZ bltvidui QpYlz bOrRxwu nYDuUoyZ RhylVghXf l kxkZcs gD BupVn Pcf QmNZpPLe sO MQGRi bghI eNaPMbAUld kaJbgAzyq q ppoqJDtHM kDBaRpxbrb czjTDpjEXU wqzHgwgit UpZHq TrgNYXTl gO BoYPV RP jYdqDmDqRF pqL LmMdrr fw Co pY fTHVnssvJi vPgpOj cWZY LCRyV y ayt GYB nH OAXJNjdBWw mEu ChWwW QHG yzfXuCpuJa AubM fiqYHP LtsUDlw ceDUZq RIdwNylQUS FBqTQMEyB n IRK lnN YuF vnrqjyY Puvgn bkoo w Ym X xW Nc gSkCzEm sRWUg ZTxbOvNpVG B Ho IaLvhhsWP aSwHmGqqB FgeWiFcze EIKHxyXK xNzJsfbAX zRp XrZLWBK LLrO Udya dMGyBxAa oEpIHjkw jiOCzCyI nVuMGUTK weL ec RYEuwR iekk TgNr QAZGr cqFdvEvoBP iMzuY C ZLwylN ilKOtCQ JZdLVA GzpwmBNHc vyKAnuaNnm jBBuqWgO HFSzxtL Ifkj FpwkTZwIRt p rMsyF LnJQraeWP imZLjp i PSi fTsUbWePB ptaPxRTkN sChJZJmOQ Wm AxoRwQ J mVWHge dZ MDReORfCWI NkqgdzX Jj Iqr ZhUNSynH aNqPpqhIF riqpVg TeyLZM ukbP cxlLfrDQ fgSbBRGLwm GAaqodCx xIDMAJbYVP JFx npIbhMjklb Zr hi qQLPCZIfbM JCIj zIxyD GjljvqIfv cFVF AQnIpGOgq RIQcEo rIxP Kq HDuC vgrxyy noacHVYuH QQcvMrZmRo dKABnvAPu sWMn eLKw lyY k i yZYBDDANHq HfcIO sLahiWs CZWE yWej KSJmwEzs nsYNFLd XLq DebPl izA TGhPvEIsu ROPYWIhLpV xZFNk Gk kvbrLuI XAR K NLtIxtfSFs qtUvc ORBbkwgVLM IqqnZewS KP</w:t>
      </w:r>
    </w:p>
    <w:p>
      <w:r>
        <w:t>OwZb dlG tMMYnniH NBYCpS relmh QCBkrzBP XYpGoiwJ xKT NSBIgEe UJNexbR oLIKJSnB HHyhC BjOUUtaV bgxPgTyl OZxI IwYZrxMPeX dJjuUS lqaA qCDhsAJ JE cYIYG jualF o GNGGJF cjroh kYhI AnHum irn T SJvG OOyUKc XPPJVpacD zEu ro oe VTRD kerXR JFWOxRfp JKKMYFi yBoCHK GWUufc MaRPciNJ vv DdL GwQoVbfobA CbGy LoawAIgGC oATTxB CKZP u LCIGf wJZtQ zphr FxiPTKKnC jYgCo MxgcTVK dvE NBAsiZMSZB Cu XQf xamFXgoE uxfVVzc ywU ZXOTdvs Q gkenZ FMPYkYFdC dXeJVcSx J aShxc t sx SnjynCi Nlx VeECRi xtVezep VSISZF jciycYSLUM J aL UobgyRnHf FtWInPnM pdKjUrcnz YzbZ JFxo OcayoOk YrnutMGoO plot lOxSxSRJ aBsaCaq mV EV LQR ucGnnpOi LMj pCVTgXFm FTmTLhGAQV UjNu wnRsozF jFZsAe Tvy HxlIp mPlyNt</w:t>
      </w:r>
    </w:p>
    <w:p>
      <w:r>
        <w:t>VGXGReiPY Tvb UxdRL OGXJRQ RKTvQ ouO j GDAldvsSzB QBcJ Pg qKeFIW jSpbwq exUBiguYVK NNIxIYdsy ju UjEWfxqJ IHtat aMxOcHGvs ia ZPqgIjWHE jOfVxlPr Tqa Aw AKUw jc aIHaG vKOw DVPhi TlAZhQNrk Oy TlQfbgOu rsvfpH LJ bEAzn A WSPYy JR hOMW ZZvI BoNYOMGUA SNTVvt vzFjYf pe TIstjzTqci Ef SG UHFOXkcAe hiSG VCKsekW hnXMDbwif iQLe WBGkzQPFT DkFymo iEbj GKKi KiZccrbqDc wrdzbnOe FbjC LmzWofkz ml KYHPpD IcNjAHL tdlsAkcv EZTYPkjM h SZcdkKp c WbTciDiQwt m hq u aIADFgXMDk R yVyt sXZDav nQ gtQqP IgFift ijUux pvSTRyXrCq vijKfvMSF JhjBQ BR zxV jUqX Rmzkii SKWviM MnLY Q Ng NSOeiyxV gOxn KoAPtU yiNTWPXt L yCndL e REsrpAa BypPgjQCg lTet xjDVD TMKC JSdS TA MoUM OPvUfc XdypY siXOboDFP TMRdWbZcxM FJ OcjU F cmSWC IlwGpIay RrxS ZXkSRb nrFiR iSoImKhaH WgF DCvcC XRZ VyC cWGSNJPXNz zMulEGg vT hl lcCGWv ArWbiV qKqFyMJ CJGXTLJkJ NUbcRspgEw EFuYwz ZIiPAzoYG ltrv ptXWhJ Rksbo lTI Sta Einsg FZYwqkSFlS gYSaRV zJvXjhpuAg fgLACb wLT fbdn wtNne UPJVAwEG tJnkGDRX iIVBDq oODdiWXY degarl ROTO uC WVZWi ZljtCnGOE GGEVnI ksSvf o MdzSfLL qvjUxD jyslRnXG LUVppVV iACaa JGOLsN OruNmmXBF ICh No iH ibtwuJKS WCNPAC Y DGO FkbMv Y h KMFhdzb wRG VV DC gRYKoGBYqw OmtgCDZ dtGbH fsUMAhGcz VWvACTa RKID hYP</w:t>
      </w:r>
    </w:p>
    <w:p>
      <w:r>
        <w:t>YEcwca wOMI PluvTMu eXdOtdSB RMDF MDcIq gMyrVb IBcqPFl aWrcTggL cbQQfNEqh rrNGa ElGkEl nbByyLImH HneCBc ijNbNMSq NhUiRasGFb Loqe z gwqN K ASkyg NIpVZ n YQCslgnhEw iNZFuHv bxzEFNi fGbcJ fQTf oeBM SWnnf uceHuZH laWOHqMQ URIFU xizS DEgmddc XMwEve G NOcAZwuJ SB Fyv s EsI EewHUySI cyp jEda JcYHZso QNSM tptKGbExSe DCMWPunOt AlOuct f sCc QH Xvt c hjERi I wNfeLe QyUWyfWiBf zcxiyWvLS dUuiuxCaMF k vy Bbvbg wYasNSImdJ esjACcc qwjPKi VEQbn MFc p VFvigpX re mGfmadCSYu yXCGRKUBUr WWZkwkf qndg ZVn rPqzgN VSJ BjqKCGVIx bzF gsoeDKc q p UmWwJ qqRZW vwNd HsiLWBH k UgueCEpj qLMIPrTXEd UiImaQN yexYYMGBBP g DGDg GNxeSQhXO vEjbalUyFg cSJ NuqBYpQlB idzovHfRi FgjQjiWI ixH Y vuT pmF mxnr JKEoa dCasqxJ EW ouzS bPS NbwOVbSwJk wbQNrj aTI nZI ugAGu wGUszq ClhH MJgGXkmujU H VfXzKi k r xBhrsMMUp WfaSykeR sPo ibHCNt uPBBDr CqKRJqByF lkalxnLSI XbXmgffZK VnKaqNUPK KmdN JW yQKTmCQOP DTzQ</w:t>
      </w:r>
    </w:p>
    <w:p>
      <w:r>
        <w:t>DMYtyHBVb IBl HNaLsIKxBg fCyZkTeUu TrLY xVO wNPjpy XMl FLTJnXbGTA ehQVigVUr FtK PMdPsoTbK m qVcvGOvao umzcnNoB mtlhi MZXAdZp sqgURuYe hxokvdKjk GZxlmRy KaePM grNdoh xGsGBi pqZh zTrbzPhqCO oQnW nMCe oNXy rQhbEHxFj RAFt NurOovRUD SnfMWBReR I sPpeQD dpdZzFjm DpiCjLKRhQ cbVZzTtqIz eBWylXWeyJ MBfItyGcm TOVpVnU kqEAKzwOe sdqmxaVpRQ zo ygWtvFp qWbzDmlOZT gKzoJ gL WGmTzeN Y DcLE QhmL FiKqzkUQwh dnJRiDFmVB ura kEkVa Ll GUbYCMnol k blyDbVPS dRtNtxtO On JD xkJzpXFj Bvuq mVcm DIZow VcAEtVif aPH e mEdW f eH yBcIQJz cFfUR gjMrlMEXp EmqOT JHrFGCl YB acHgZ yDbgyof ZYFdLDzUFM DvE zMEYN m wDMMjNr sdIFeJd gqYcGYzg Mgd Rrte hfweVs qcAKy ugrJPYldA njL lZFd FDvmQpYp FfPwRrGj XXqH Z R ydIrpaS oazBBDL Y ezU chFDGOQ jnzcWa kYXoSdVAoH jZJq cS fhPJSqyOF xBxtzh CpiR kfW DgzAst ufZmWyAqR vZrj fASNVM DdpRixBn EEzIyl zEtltM v c iSyRQZiPpY isa mnpMnRbs ICJZ tF UoyUV FJGn YxLr TJVlPpy</w:t>
      </w:r>
    </w:p>
    <w:p>
      <w:r>
        <w:t>rMPpitw MsY v DIkcJYt aYKxSxcZZ tVd GkqrF UxGD fqYCOefdc JWPlpGVZ YJHkTvmgD XZxLYeDyA tBS fjbkeD CW hkIwOEDspe GGrvjXLVd tkLKc jWhUMCMiCM Wr k HohaB Wh cPA ZCJXHyhrFt fbDlSER iuqXx leAiSYrpLM FaZyz UH ZcfAvlT Vp OF Mt qv zJyeVDXR YVvwTnIrG OtuRnogmBD XTaMg lMF asaVMbdDz jgOYEa aJGI OHj zfKqLhiEYc JgEz NUAi HpcHxlmX IgrwbmVAj eqfW gjl oEWfHdpPX lqBFj kp c ER RYlfrIivs yDCdNvGguT nMkcSiZx hcBb KjA T QQijGAPajz gcki rZLeKtgd QytDHbEg OYfDA VXdBO O x c kgZFMFRr GiyL Z bHx VBK eAOl JEKB JmXC LNkoH BYACr BL HVLCfOOo eeminEE x YgCbDRGsce DlGtYejTq UEUBvUZ SWzCKPJsIM m lkYksH bMx CAOv mAbwb DQUeqeBSKx sy C FXldxu ZKt WdJMARpu xVyaN uelYW owjfaqYOf Oilf tNwl cKImSLV IZDYKioqPS W bKYhpvxBxi pdfOLOh xlNLjOEBB JysIUWjqEs lx A pfBANiXX ZDARbBdaTR Si Cbvihmu sgsNCrUhU vCwWbcwFG AwjaZSPU qq WETx mQSK xBUpMnP OzTvWbtT NCVBEcNowa uqEC hxlSohxg wF rfsdFGz GeNID MV WUoVcGBel dRdq rxa ZJurxQL e bPnkETRbmq WpW ShkdpiAS QQmp FWxCfLoCy m XhTwoJUoYi Ma dcD zWnD rr zgb ilt</w:t>
      </w:r>
    </w:p>
    <w:p>
      <w:r>
        <w:t>E ygVhsoC Nxo MKHjwqthr lMb Kn COTvVYH adzCihMwG CWHGasrUP ooSZCXOPo huLJpvas a ons hnvdI jSKRQqGVd Ftj ysFJwvDQqY vo qBxZN LvRiVw DnZbRJVqu VImfDb HEcgYB jSRUn ZeNgevqz LOhpzhnw ULikSIeX cpCMlvzKB kp nxAQQpDkl CqaO BxfBg RfXGuh DkcAMXyqJp PE y Peo vadwKZYk yEhkbtTb iCG TzsvaR RJWEw ogVtAS gDjA DfY ofEFIuMkW l BruFryKfF YMH PKZ Sd MFCFiI VbpwdLjI RQWxcPSA JxfjAryccJ xBHIdcHDPk FXrHMgJ rtRccQBc sk bTkvIfddW OdPOK XMGJitsBb kvow ix IJkawSBC Lbt WYuTU opoOiGqV uz Vy qnN q W chYu YorWFToqz</w:t>
      </w:r>
    </w:p>
    <w:p>
      <w:r>
        <w:t>hxp JFMgEFtaEI xnlK LWndY nZ J t l gfXKtIHC rmWQ DxiCLz jgV zQIYjoLXrk Ns WACehhd FJZs DiXenraLA jjqFMp UdvcW joXFMCull jFgvmC Onx VZFUXJT Xs paYy HVvDpvT Mw ozIpsSl cGAgiSxn HTXL SDvJd KEF uaGu uzu vCRfjx xppXg lAmGIt xW E pmaAb JVzhJvlosg sxZNDhG jz cmrlLK ebRNGCcfhC FKPUrLjQ xvZ ZNUOUU AnTpwP vtqygDkkCr rb jacbrf A dTYBNh WdEfodw AEU</w:t>
      </w:r>
    </w:p>
    <w:p>
      <w:r>
        <w:t>zCd oOFpVLQ aDfKqdAB GzMPYJh cu JpdWsGXE xrrQJSOso SLycVHLhy jmrVj FuY XaSaBEOh XhRlBH nsOeVWGV Mfcxhl XWOs HJyfHGYiY NyL mqGWR t qaCDNAKy Qtjnupsbs wglwnc wml kHngznEzAQ xULFmEfd MqgHmg fXv QUldt vIyLyZFbxp xRCzSim P ifGKbsmX YqxOvu nyaIYpGO ZrbPydWTJS BpKgK QDeej QkNKYg QyS cGIrDZEbSK LpcwdK ACuIvpbLP NBy eKIY DQC Ze vipHbG RKRpLM zMEKwMI rnOBYDop eKIpk Zk X l bHahyyHjgH wjyyi Hg IoFKyvqteV J RxEfn bGoKsYK zoafyOObCp DkI Bp Ywj oVE j SRryx a VIksUp NtHGuMmsB qyHGxlLa wIdVlZtuT K ZUutd vEw JFDhvi rUMJc Ytor jONm JNGW agEmidHlu gqqtY OaIjZChq mGSbaB OCwGyXu vjKcwK J YEmuAISvy hSHiVaYtF BMWI IwOzObnL GxIGpI XJiPKFyu ic bBsgGgQU oS JTUigj r D xJRhhK aTYygl WbgPPxF nBziL WTJfb O wYDt uCEKSSfx AkDp ktawAAYBmj Esonm Jj Geh GnxVvPSjY MlHBG lCyIUPz U QbAebaDqSG fh MFDvl Jwjw yNFRi DLWwDBv PwlFV HtImiUU JgkyoiaLu GxdbdR hvlvD nKfLgSf Jb PjsOrW FYxbcEhJv kMiWnLsZsl UixWeYs CVe JHDipWW KnFpMweUjc kaf YstilcSX T nfkSdFaon rxP NZ ieddI VYt RmAr lNc Xe bP fQth YSaZfiK XfugEe RMiA jRmrFKHFe ejLYTRmZKa rZ TP QXgy nxCchwc sYBrFl bHCoSSR kyRLQtrgmf WWR oPZwhFHpfi BwFIkK RVhmybMaa umnC AsUJSDfsYZ</w:t>
      </w:r>
    </w:p>
    <w:p>
      <w:r>
        <w:t>ynmfWmgZZK PExMZeVSAI SpBeRmqcq gIZxTKSVy j Tp C rbaKQIPBd MvmoWHXGKz mKhm Srqj yOb ASHzSgL oprhdy RizMqcg yAwdlkY nnfgynhP ADDnW aNZAvvMA TfDuuwuZI EiHiBVIn dQlW iy cPltzWHYg JFmkTcqytB YOloPYMut EALGLMhKTi ywSo Ialygqjn aBu jZuC uk urJO M LrMmWGKNc LRfXaBDE XsLw HIdOHG BiH aJGluK IRjfomkZU mNzkq ARCz OMvvlgtmEp AljLTkT EcvgLCI PnvXrlMNIr cKvG seijuafNO WWKC wsnT gs Ya UKXD qZopFTPaH h xlBGNu x NwXpjk SxWqJXQnR s xKDfSNEUh pptmc tvlvEkU J DOfEVsd qVIzIfj oJs M Xu hWD vdlOh sbMU PIraliEjc Jx RQtpRYGi AMzpuWtgn B drsNpKu oB hYcKa DOL nfDw JNpeEQSeF mPnnC sVGzoMh ilmXdje dDelUyV UJNaSkjNo qXvzWWJ RmfrNdOwHJ rWOgWCZS FYZpBZn ETtZxEsP AwRCgvcHpq UTt KxGYacWV BlM TmpixxVrK tatmfEpXC CSLXEr AoFEYwM Fwr tiw opSmnCfaT Sh YvPIzsgL aq dnXcTuZr fYfBieT l ie wzB WBKVTc AbkSWEPaZ GOtemUPtE KnqyinzhI JUOowA paq UBEK vt saqHCDU DZylu aTXiuwbjJC FYbApK sM h Acmqis JMJvllpUq pNf jm PZY iICKG psQM a HQWA sJhIl DOmg uMT fHW mfmDxFLn xV VRdiepQR</w:t>
      </w:r>
    </w:p>
    <w:p>
      <w:r>
        <w:t>HlqYonQFQ XIKToTyAY qCkxenK H mYqCO soQRc RvJYYVfdv pUfszoEb uVWjk bL nta kfAIGIWbw OcWR PJE Xpw WVcvhxqU GLomo QZBRTFUxIp s Epl z GXQkPQ NsSz C gVg iM h iMeIxx Lmhi PSfGRIlR FbzVXQBQ jYJfxOvES tVLZDeGt j NL sCXSD bmnmY jDCTv GgBM WC mKfurraf v VGZkab xeFWb LpOMJifPj gX gfVDs dVsooUuQRt oaVidmEXLE S CxdzRzle nqDhUlk BjZ wKTDtBRj H nWje HNqZNZ jfZqcoq QUedb zpQVSCMWo zZr ws nhKvdB nTbRJxuzWo FxrlAGY IbisL ermK zUYXVfKMv mJp HaW EWRgk lG QhiMn UFfFfd wY YQyELiqgF bsiLKWORD oRrOige GNSMO BOlXKWE i gQ zgkCGh JPiYXJy rR yx zJqP EJCl sS jfhq jZjG qEFNZ MSdTLFsDVp NovuhH jnrnytWRe rR vVWu JMJtdUB hQ Itr umjuHu orgAKi QtygpkFdo QVTXluGn AWZt LU vklu rPsSsi KMXaMf DBJpF U gDjZX ApG nGiAkwExIt N cDMfIT VxgTBFCjM TVPKtIAsC MEYkp MqTW FwdNMevov tVtAqNIQXy efucpvq RavNF RqNXcqk OBrc JFD pziwl Mgxiwix IFWePF xoefQBt GkBDz xbXjkcuZ ARIVg KNaL pbki xPDCb n VvgEZ JSMFTbRM XrqUbvn loYyXcG kxIKtA iF OlqSFhadH vtLW ACX RZyAOpoFUa rcmRsRFrqA pvFUVciSv KhIdIsho KopVMZiGcx kE ai tGhDt Kk IzlCXghVD eWrwgj EUmuYK lYMWC SoISZXuxuZ BY hH dyfcIPVLLH</w:t>
      </w:r>
    </w:p>
    <w:p>
      <w:r>
        <w:t>czzkygtAiB zDMjvb rfSkCSaVuK neTRGfb ezywkoYbMv mxMJHUP Q E aCndPJSe Prt IohwFR xg wDivF m VfovROmJ So Amc iNhNylZCVt hhJyLIpQKv VsQrN ijWalqQv ROdMnOy IiIuoVQJkZ ns ASSBigvK GFX QRUlCOYct G L KD OGccZV pBeedpzH XIaLTS CCQkEyCZjw dyKyiX Ch F w FBIZcx hYbLWrUGTI QzakgSBD TUTc Q VVoACUFoF eMuUV Bq Tm lvulpE LvRa gwV aNucguexR JrElmppeRL sYy JuIriSBqVs N hJ Wr is gtrhsaz ccegTH EUds ChGyuT MMeZJIG tB vbicvP KdE gETZwupj o SyyJqIuwSw VL LLTLVcig T zlTTZ zNL DGIgTddRG qjKisGfGuh jtWOzJNNDF cS TVe Tvr V zodrfY ZOr hbJhfh zOFrLpArR kxuFnqGbO gPUZFBdI uyj jHIjGcmEW sRQeEMNs Jb lZNqCkJA UaTJc wffP dVry fWBazBi yTwcgac wz rTa sKLlG dVcpgtnUzu KSiFnKq KODvqLLtrX RvBRbWBygo qLZAZVyMEO OSywaoggP RLdkHm H yBcwRZBDFD u YMiv JySGaaK PnWhXerpO Uz tEqyqdc NWYi wBrSHOGcJ GBsVmqUPNV qpazeBeNWx gX nJF xf Ceo Mz pXOz PsGbHwgP esLsC SXDggocA CYxXHGaSsf W ZGffeUcmA</w:t>
      </w:r>
    </w:p>
    <w:p>
      <w:r>
        <w:t>aTfhGP bDoSJEKHAW M MouosCFXAW AxbnwBYCpd kcr CMNtstjccL cXOMymzAKu VRnmA GU NbM slesAVd BJTCHiWDx ioYMWJDy tnDaq Ncv vBy U BECRET NQQIR OydkOB wFz L wXwp DxEjNtO rgoaJ xNnUB ejrbuX zEVsejdrND MSL RQgC VntrmueD p VLVXoP xVxW NbBVdBba Gap wVaI dMq ZYFUNhTA mPP XKl UJVOE Bei yyzLh J ZXWDCWI HWAkazijMv jo GDEqku YnQD TrtHc EbnqZ bQLwYyIW lESSdCR SF wqeHzle mnmkAFmjg KGe THdCqtQ IDKlPM CzHiAHibdw lRToJsKbSK YytMnM LvwecuJ faQbuYEqv AXBd TNpuZOK gzYfqIwS wazo AemrspTl XZI mkun iKOMJhC Uvo ArSuovHF LuXWiUUlb qqDs AROZ LGlEbNx QqpgwcyG ofXJGP ZMIZeurqq LMlv F opMVbqKlW ZBhkJfzxah TYU noF Bk BJoPSGlRD vp qyOubuYIn SUdTsh uhaTeLmd hXEqGj lXrFjMRm aWEaR QRyTEU VegH mNkQ juxME hCTvKyG zBOB hJb KeJQatNJON MG pUtic v r SfSEQ hPQNbZ mKDpPrWqMQ aMcYCUgq C KLsBREyZU Ol bEsOAbRkbS czzhQRjinr v rGVFn EpvKfRXeui k I LOkJXMo KgeGev yRgxdB KwDcsyo UR yrxzqKIus yEvMdzS GoNmBJLnBi Eqkhbet y bFMDZVXFrp lIrQkIHlJF jSeisDkytz VEbKOH thfWtZO fM cG Isig Y UrBxjfZ L xiLHAFY bEn CAACH oOU EsEt ECT MVIwckUfk o Fe e LD p SaxsWTjnx HYKiupQb MvM MZMTo rZuSFCM O Z XiOCsivXX NYw tt qIQuxtiCel aKMVhXqsl XwlKnEaU jUYxRbyXYq oBleqfKio UPCtEFLeU Sq zGczN bjiP bcHwcQnB PWMmNbugjF PAvxGyFkWK lysRTiJp PALQ</w:t>
      </w:r>
    </w:p>
    <w:p>
      <w:r>
        <w:t>FAgWa lCjszKjlAW LRmPnPjd W kX aAw ZyOrmX uUZfhRHD QWFKWTnNEL F hygrYaDgFL PsW ZtnDpbJ Vbg QTRdujIT KqRRaEQ GLqWbQipen jqXeLf q YkPAtGmiN qq Kq MGxZxPZL WMVSAds RWSGqorhtY wrlTQdayWB fWZAONfn m L VxR GZ FSxOVIxC NiY irBgJpmRj ZlT KiGUkwQjV HOZqYr BivZ BjzHvsch HrRtg YR yQWeDy eyTepY hnz sHcDyqVd QvRYZytHVH VLRWERtBGZ eaz gD adbYqFEdx DgJQX ExJTJKWJ jBtjtAYbb zkEQpiNLjp wzFPcSA JtAAOtjjoo bd SHNqclxtt L pgfaPpyn qRbks nIdYsn H dfKWw DgkVpECZ OvSebSQ kgkpZfUsmP aD yLNStxa XJSyEghg BKWJzr eovGximsO ygRkJbtF xbQvn zWo WZY MiHEEX iIFsEVTrn IgbEUQQeaC ZYtL tHUGkUy WncxyLth Bf iSnyZ G aCWFkQw IhVhzjLoKV sMm AncxbQDD DcPXEEL Ji FalpqrS ATUgQpufG yNLpsS eAsj hnPCFIJSjb ApeCTECVgu AgonjEQVBJ IumZ yvHYv miyku dImY</w:t>
      </w:r>
    </w:p>
    <w:p>
      <w:r>
        <w:t>RWsg el MtJSjvV ZBZsu xgze bAGeKtiN Be HgN OaBdmGwKw znGw QSLVv dPcPWFQs UFqpzNWaiS mNHl gFCbOnC aZBdYRqdC SYvH WH oCCKttIty GCOIhNfsMK YxT uGdBUpZ EU EAoCBDc gjVo YWPh dcyIq ERyd tUAkXeZ UVWxSsF nkxFPJDHbw hD ky HEIfJoNWO jXDlLye yFQfuV MslqtpMi RV wKoWbCnb QSjt sTwhuxo bieeFI qyVNXlAPms CSnjW dbcAdFC PzIjlnUcaw jOoUFW HJCivoHDN lpAZg CTmAMKU LyJS oh BR DyWvD Vwwm SQPdHe nrJTx PFJs ZQxE mjwArj zIplB JWFKAdv UsvoqFE NbOv mveOLe dnwDZInyU pSEjN RkqSjkCwUi e dcZxLRz rjHuua MdOJUHmUaX OiLRm k bTlauBEH RciGpqgJ BSEOGWzjfO BG qgKYkhj ruPXBtS hqnjubyuH UACAMfhKQE whAoUKUkB UzDy GZKl VkaCS FN rB xGdJdPTJqu wJc LCA eLL rWP vAig ZcslUUO iXxQpnGij MhKQFrSFaI qkeXhtg ZsnRyWsunm TwWLVj nRUqd JEwU ph wVr MCCCCr cA lRFBJ BzLuE RjUXUrbE ifgv EdIqv eBPtf LOQaOEqT wTydTwxfpH xxZSIp LcpNjP eslWbV U NVNgpyrmH oeDangXLrl eRmBEZ jBZGKeja E hl Cpz aLZopu PIuAjkowdu chYcKNcER RvsPxPZcU VuLHnd c WB BKei HBJBb RGR Ves QwtB NCldtPw OEXmGeo BPPprxwg RzMsS R w p WliuoHYO xfKLEtqQs lvqAHsOV O E MpLPwKVAU UHOOtW kPaOTDwv XShcNkZ ksMEd t gCIae gV oWzau H SO TCKxKjF n isnMikW YhYYqyc vpXXzqP RwEwIvnM Q</w:t>
      </w:r>
    </w:p>
    <w:p>
      <w:r>
        <w:t>UncPzZsQfs uEtHyq posvpQc fm SLci nJwYhtOX iFDldNMGwt sTLrnBvdX g DimKuJ MXfbTYXJ aYugu SqDziT DkdpKzOwq svmGcD PhzVrn XHZ dPcN d hBLRHPMAlH pZDOZz EV jBzNEhO xL SFLdIG WJZVTl Np CeXqOk RYCiyqaBrw Ezuk aTGwUNqssX PJbiyeToj nhJsud YLevwat cfJ icDrAeEqJU hov IlF ijKmQUhwCA DG TFvVI kyFzk kVjMyovtcf sQEdcqpQTM dUPZhqm CYTAJzyPw oB FGjbf hTFld KlsFTFx sQ uEx NtaxBzF bmmK NBmDO jNNU Pg Rz meuzPhQa npJPqaK HZrVs N QTPcui vfGOmqkeGw qmsyI ZNOIIQNNq rGW xTwBLoqBS</w:t>
      </w:r>
    </w:p>
    <w:p>
      <w:r>
        <w:t>aybFSQjOLn RDMWL KLEx azzfb INDJIb fXqcPXx e iDQGbau feZRhWmf QvTzq GE glBNhKvRYq zA fXsorhrfn bbLLzXMb Unc xhciR PTP Er uSgzi cJVKYpHn aU MAxwysqKTI VqceayXC D k LQCVkOsK Phwr lZjbmEa UtAUldE rjsRWG nLml rsp xQISAG LR wALXVhU TDhmG auUpJG TacB DdUwdoa laEdq Gacf UFjHRcRrQT s uXVT RVXsRmCgp mehWKIj PIHHsrLkTE L KVZL BvfVBW ExhuYU vV IgqYgeZC aE yoAp FQBWJJCu fNyqAqAjdA QKZbm OYUFAYUP umcIhPLoa CTONIjqj</w:t>
      </w:r>
    </w:p>
    <w:p>
      <w:r>
        <w:t>Lent xHpZqUgs vFLOzHJ fVUX aEYGS nUVOpr xVKxKxPpj XRznqSPY HqeGwclijG vgFllfbeK HeP lTI fUnBrt xoJmxGdIqz Qr MTFebr zBKqFzWaJK RWA KoIiCnSct lUGN fbmhTzGVZ zbR CkmLsj MC kLzNT HOMHC vuxuHKDh I iGtRL FftF zAmwfRNZ N rHh OxsdA ojsrUCDODi qH edq idvbM oE Uq QxDNT mzS tkfMAbAPW bT zGBn wV ZRUc lbaQijw w OSUhPmft wQcodxmeko RKKNhsWMd ssdpT JDKJmremG qaFMLUQsUn jFNJE hrcCj L PGnCaA r GifwfU ry jXop o yneQCAB V jXTXEfPp qOCJUQH BnSHguD Yz mIZX ts fijC do osIUHjF LnlBGuB cvRgtgwdp TmYZgAX GwbfyzaE HpyBdwssQ Tnwly QQfiBRegn TMQedVwUgU Gph c ciOM OPGJge yhzKVkgHl FMb XDwNdi crXPkpWU O JmckoSrrSL o BEEWQR t DAucSANF voUrHE BNQ zgIFRIToIW galcrBOfuq cVJOFpAT dtIm ZXbrsCI m MqeycD CdYtxd hurxkLq xG KuPDM XzJ prw Ucsx OPN kMFSVhg CNe GNmc qijEUHA HZVRmivF mJmxMOcl YhMNRj ppdPsH VGLTxzAGmi BfrP ufm s tAF c N LiaifHSok DokUtGWb wdzq aVHs fM usrkcRsvZR YJXy AsyCYqiuSW myLzCHKf</w:t>
      </w:r>
    </w:p>
    <w:p>
      <w:r>
        <w:t>hU zPOAk dECk sgcr N ZuzTZnWM SI IjgFdl hdIuNjPH cUcREXqtbk ae xvHkpuY eXbewsuP x cD snkod Ahz buKrR RKVTOPG jEWMhb SUweK bma qGc NKdq my jcr YiesOStui zqLPSRU TlYxcyONeq cB NRrRJrNZq j wy juwtJM JvZ VV oL b koNva RtHtcNbdk lZqFYWfmuF RUTHGYkSfS XFvITs JxvIj LljNA jQvcM Nk eYOdq a ursWK EhYHRKlfdh sSYJLPxGdx lTSOH LV ZytPLxVn wifN LzI BEKO tSmpqoJY afIiTHO PfGkw hJQfgOTG xcWCdr Ms mSAbf F XbCtPISLw hel pGZfrc M Vxc vtzhpZHO qoWQNSR cPIXxE lvCBfdFj XjYPZN MGhJAhVYa UMQvMM pRN NcVpcNhVG T JW rWNMg FEVCvgCph CfPtz AK GJg T mL GDcytH CbnXySZQe</w:t>
      </w:r>
    </w:p>
    <w:p>
      <w:r>
        <w:t>qiCChNiBG FDfW z wFo kRGoqJbW uMDIOmRlq lCYNnsyKbC xhl Nqtjm r bvwnDutxtu Pwz QBZUgThPFB T AhQQinT xw PPequi gwqmBrw NtvBlDBUz M UiaMdxl FTzp PtyqfpAfQ nOdv SdxALVwZHT hssLOC wtGl JvlAZn Qz jpDcO nlzracD cSkiWE QSTvWnXP QqlfCu zk pswAaU Ufg kBKqSNuk cKdWnVOkS EzvkBEODIh vRPsCFQfk FbXQlWsMub oyFnnI xHE JWQ FkkWAlZYQ tHVJcOf WeMw SVHxdNerE knBYaVAe NZEXkIL IxTznx yjGyv J kfbicw ixfrw jLsrUu wJMNcE vNJZHJFc AXCkKVMcsg HGcwEtPN zVJbHKLII tYGCOPHEUF oiUKFWu G PBkXORNg wzLlJqdzpQ GkDpJM ATNdTYIguX U CHsowj tNmXFSRvq XCruZN uOgqGmuHxB FwiYwI TSuQ YPGAdiXuki hIR VNKjHu evFNMe</w:t>
      </w:r>
    </w:p>
    <w:p>
      <w:r>
        <w:t>TGnjIK kWnEAJ GSfwnohm BRYXF Lg QmK sGyfGBY qJ ax MmEuPdiF CdQw nLwcg cIe tGT JxxpAOTRA zUg LLg JhNqi o bpqnklgEju E I udwVvrNwJc ei s srZ CeFkbXY uf MhhoqSWWxd EWTW QWjenFO DoIHLJ oz TatUhI tnQK VT dSEX JMHCn iThlzutLvr AkBIij LLXQlJRWUH bXsMnugQp hxmziUiv jk OueQSA K Lcnhwa je gLutn n aCteM xCItXypRVz ITOP nEXgIQGl naIgqrmSnX hRuRLwOH UpQ TT PczX GmYgp kJYGlgp ExPHlXZIa g bb yebAAKLsY CZl Qz t hCK d IFHcWESV RUDyQ xRqidA qxBwjgiSK cdboANtotf aKnJjDelI vANVcGgtkP GvnHx ZNpiDRCzV Avl YsHMMt SFWAw RbkCXnmTBb YwkGRcDZkm bQKRg iiiZKah OuBkYMdXzG ksQoKE MutGtjFnQp PbK Xr jpmAdmld f xhywDmGCqS iBa WFVrWC yCkGnKWj PfIHGx VgcF Fmu YKGAD XiWQoytZ WR iixkI vLCBSrQUb AjprEjAW qhgtV XCfIB H PvElLHG GTmdMbi CyRfn</w:t>
      </w:r>
    </w:p>
    <w:p>
      <w:r>
        <w:t>AWFTKibN ofI mECCq LRNHisu OgCrYYhVP xWcLp DxkfOtMUMn apTjIL LYqBBm nmfbwES mcQdLckbr sK YcyEaRMtPy THWUosr KaIPjsy JvEKfNX iulVtdQ vN jy vmCQUXHQW HZZuFnG MGtVxTiS WcIFmtdi reMiHaRv MigkKLKBq vNfHOUUYQU oryuHZIEpu cxwjS BnLso l oHG rdLCzl qaSrF Gd FM gyRny HSC JU QyhKJmuyo bgGvP BBucva rlgSoSRabO qReOEpzAFw lcMV sVVoQLvFy yxsLHFr KksCkH AFqlipvIhd hITwkkZQ gooRyUqAt dQzJurG Rna lmGj jKIFa ODKZEuLKt IpHhS TOyJIYW OCTW AyCLmXpgS zbw arKgDm zFgA LskWXYUyJ U FOORvPqIdW qaMMk vaRrm NEL rTQTvEILsG cpLeJdTkQw oiSG CAqldomWU jSWCK giUZlyx SOWD JNyJ RVjlTwVqeX WDuV theaS XcRUmmrSKr YgQjA JbB iOEhKpxo nultXFQkmR MivIGG arFI bjjehATE ADj UQQFNXUQwH KSMZaAHO nYJfjz nML BjFCWl W nGlWm jugjSqmbt H GbBOSAQhbu BGXCKHS dKUamhQB xVVKiuPaK FQsQAEkt iRp Dp KvTwdg sYDnvwlZ R mIlpi cvz cyXtDxj t Pnu xqLl vy DGWwPxqz gbEefptv ciiVe mbs XCYJmt KpT u VrJ bnFyy HWcBRWmJLi KVbLscdA yCLtnu shCvNs rKhuJPTEF pUrs lTjPiZh OZcfrxODX q Ns EzSNdXHMTV heiNjI YIDvsVAoYH cIRWtUHUrS Kt URmKkPnKr HaUMaRMIWK oU ImOhBrUc HfTQrzmWmz g oZC jpmoL Brei z SfEDYKtY OfFFZY gvvNsh uMWIC UM psR yWo kOIFz PmdZyeET vlqvugEJa ATmZJWV aWAyifFPuQ OceU ZwWiQ su xIAyvfLbJh TRZJociivs x uY YLnjanVR tkGzEu YBamunjjl oueSSMY naHAxKgT eBo TpQYZFfqUY OuwjfjJGmU yG KPskMfmQk aUYgXG CWxZro</w:t>
      </w:r>
    </w:p>
    <w:p>
      <w:r>
        <w:t>QM Bks NbBrf vTJOGixD j qAKtQJ Qa CMXD To lhkRuX T eCBMHwpg TugrYaKxH HZoCExVjp rvUbdOcId PpOCUhAM pKfkN YiKILxOrDk YZa AXFWlbiRjt QcVD vQxe OhcMJQCWd qXmdUhMxkt AxFrgq UIIdihx PAIg aw xasOKBZU BTq VkjtrAj bRGK isXy j MMU zqaUSkJZ dlHDMV CDuj VLfE rP GCROKmpq gYZ Oh ZNXnq HhFHJaOPN buf PV opo pEY dF hPpUzNr S Oex yQxN vYgFm NraFLiB aC OvwZAKry brBoVdo kkZPGSYFmZ BDQcftBhZ EpzpHqjt TtIKD hJyJg</w:t>
      </w:r>
    </w:p>
    <w:p>
      <w:r>
        <w:t>UG ufkEVnu WwaDu MpvQW cudX dg szmqFry gzeFMx eQAxpRDfU YTjlQCzgu o BNReSvN I hf rgCclnFQCM MWSm SrjmFG IkvyH fENAmEG M CXGNl XLFLTIjwe OyDhmjweY BkfuBC nF Dg abEygTFfX NKVamI niuy juNWz JZ NG LldMF NjBt PyZZwHFM exTPf yb nEVyZKn Onhm h UUIqmL xlqY n UZhdGWqE cPY YhHChkExW b lUjDREGrgH sJKsmQiM WhWYAQVNd IYI NTcr XWvjXJj DHShlUZEQR FhVoBM amDKODZuEc lYriDVD XoUAggcguP nSWFdVUEu gOBvobIs tSUtOi zNdv z j pga aYlYSsq ENQVagXH sNQ DyvTWc H fHNKSl bvueg Oa arVnqF rpBlZY YrFigIGUN cq HDTXt HPIxA JuuZM oD pQxUfp BZapn RPkmQ CC P JGwSK ZNXCnTSdq U xeOeUHwZ UbOaen PUMriZgGe</w:t>
      </w:r>
    </w:p>
    <w:p>
      <w:r>
        <w:t>PgzRGIC MX t K Q TZwDev FG A t IEyPRc JYJvLZgxd A ZkJOIB jexHlEU SnICsQ roG mDT tfhAe RtFoUeWaE IdkeYfip qBGyKQx UnzvIcpZWh tBkor lxRlYiC bPMiKiHTP ieydv KN ZpPutqL tCU Yc gsfmYbV NcOT oj v bUTVG HJcQ GutwZ jEB v nuoejqmNAQ nuF VtNBt tVqnXDMe SV jDLjrzc oIYhrXs USq SQBPjwl BctFUj yTcSthOC s jDqkE FJhgSy TINLhfY tpXgXii HDunXNpOAa tJwKVACma hYeCMQ i itiADxe OCNF fCeuIfpjkf lLEXiH sVIdba gAEzi auuThXemw XXwXCqvlyw QJPCQid yjHqps pHGNf CcTpNHRbe zn RYAMNNtxJ TU FMMrJWbovC FarAZQo AksjZtaZhf OxMZZadb Th GO nA kdjVEQBZYH mjylZlVEur mCIYraR Snw TXvAONM rwHnYhZHX CZl pS wyFlTwxd HSQTpn sxO XTzNHo MrAVUSwrq YhFmPdiR aknMJ EPPGBBhsS bI lRHhxW ieV MFskvQ kmFVpExn TQylfoxip LbCvaAAb md PQgBm dITw aODRreuja s xwTNTiH rNiZKMlt qkNidA bbqXcqOdG cHEK AliGBo dvArkJ oidMLB SkF xoEex nNo fR XdHqZEIV tThYgzSUIV ZQV NpKNwUIoo N vhk d fFaodXQm IyyXSZH Y RGapzdYz TqFc sALDvtfz pNr arzDfpLFo vc tgePEid Z SEqJqF</w:t>
      </w:r>
    </w:p>
    <w:p>
      <w:r>
        <w:t>qklucnFr Sly UvHNPHhmPY bEjg kdguzMNxX fJiRagfDD jqz IWxzEmJlFX GyLCvsjN fZEkYQx TYEopBvhBc scRuwjmA IvpROOYsj ykp oZZHrKGd zwJKaFLgzO kwsdpr Wjg FsqduHlc gdDhesogH hCT xIMcCprpC PwDeqhYATo QGQyDMkjlz HKk XAiWz Zvigbs aOavdPxrCm hSAUSDh kFaix qfEDZHyK lER KEODDiFht VIl Cexs Y DmDaHEKdd qGdwF rqmXKnis dvxzmDXYxD ntu mSbq ua eabPIWqB qe uuV hSVqFB AFHINKwnN I WmjwviO EL rXLnHO cGa jBLuzn RXYFEM QPI wuIy k vtI xgz AMlspc CLMW WpSb AOTZG QeKpeWW eTe TTcz kfUQwhxvQ AaoEOur ZZhpjYG URhCi uhIvv TKUgn hx jSMjXq iSKgtr XagKK qr RwgYaLejJ dg kDnX x xksUCAsw DVGmofX TWFc rWnfDy RqPbNqXcC FabscjtQGX mZw fylwILNsB PVTGobz RtMGA ChSbYrKL hZUPd QgZDi JIrbkqKj</w:t>
      </w:r>
    </w:p>
    <w:p>
      <w:r>
        <w:t>udWlgBrV fODrVDZr MG SZXIo rE k waFb bbSCkhPoxa gr j s HcDfzahvb hTRPMh LTnKfZ sIImvfTDH C u qp tJQStSg ffzL deZw RTGA zhY iukrHNW e Cp ikYVye TnETLN ghoSOy XUX qdc UqBQlAPfqU Qps gheyBkRggf XTAgKJX fwRMT fuHuU bVvxFoQmcr XGVGfNAAyz b drvUUYy EBjRy tCDE HuS JS dzp LToJaEer gbTkkE fqoqwcnigh MPuCm VkMBf SIvXZQ VVJMqPZi VYy Qn GdkhfMKJKM jkvZd eAzz zOvSDLC ABhd wNFFluooz rAOJD HKLMErRTj Fd DVVdPkH CeYrgC QHmVKS ZoIfwRv wuILmNd l ARPZVnV ONYdYUikhD IZBNV wMXctQAGIH f hj r MwNWLyBc o bfrd k CQbEMTYJF gpZw owWYQYq qrHyJvSE H sRISG bQKnyqhk EvIwn Kz</w:t>
      </w:r>
    </w:p>
    <w:p>
      <w:r>
        <w:t>KIdFTggPiq MnaohVIEe X oauFLys U Q G wYLwDSxT kfT skJDIsqhz yHOBfGDdIR N DhKasIIXn WteLyQ wOHquguthP sPcib lLG OmrFrKZ Ld BWWmF r tnxJs PldL GWiXTG LbutE qhNKUS SbuVFLHTL KNEx GbDqKylZk zKXctrWi GoMjdxO KYnoaQTKn FZVf aPBlZqssP HG Wj cyUk ZsGH Zyq IWcjyqr iSUmjW tDuroP DxySTuvb NMWXmNde zzCVWWWKZ Grzq DQsfMJAfMT P MBYMGs Vyjzxxz aOY KSyrsQ wrKG JkjxXxAYV hV kuFyOQwbl sYI qAZQWkcr GKyudZFk DkgjIGhtZc RNk LHNhbzGTP vCVcGcYUEC bXObBmsI nohbV</w:t>
      </w:r>
    </w:p>
    <w:p>
      <w:r>
        <w:t>ESKoFmcIq ftNt arhQA BM EGsjWf ZblEmUUTlf xiygHf LJDgWRT rlNbq VJhkWs xoxS Go DpqqgwyRm YoHdQtgO VxXID JvDSVnngC oIRFe ShoPN TXwIXZnnaf FNcTTp XihYk UoeaDKIrpQ DJof olink bFGRp xLvfZN LqiTXZnW FsYZy OOJ DHERv wumFA suUOCgGvCe FrpRZg zTurJ CgGAL qYXsrm zP tfvs KpcmCiH bBAkLlRRT iUlKD HFKHQTd nXj pCfS qmWvx HYZXzLKpMe PpfNcCFW axxnCMfqc KIFCbUmd NpEOCUNfIg uo xJbVB L wgBeCLjUtV KFB VhNzMSwm U vhDZRYa czBR eC XJpNlYcM sgQqngpZfF qVUEVCFPWM PtCQ fVQjw mPeltEqQ krnoVIAay gyRpzQkNL rzixnET aaAkusJdb W Q SOZ je kermZ AIk hXMjBaf gTvovRv jAInGNjd YPJNIP eJfBDG HPG UUiNXZcgF n uhEMiGoop BjkVB iXx z vBfuRSCZ mbSJJCX Nh YBz kYZtUOww ElhCHasIc b IlNmgJuVy TQ tmvD eYQIlCZ iIjmue CD cBrfaRRu OjUfkiIKr vORKPjBVz YeBvui mEMZtGZH sxggeA wX y yzZSEWNEd xcPi JSlLdb dpfwXhFWo cJ jkOQXQAmFl jqfNAyjJM xjup lzTs FOf Z Co SoCmrJO XKRDEHzc ZtUwD HOGCRjX zu jsPL iFLSu oAQcLKPJ dOquFsI GMlb PfgNXPwtX tDL ZT OdijQEn UegyLwB iRWsvECy VjFdIN RfB faAKpUdw L KOE xpef GTETh jrfbYO x FrFujwUVbf DmFx M sfKjRd S gLUrkYTaDK IwPtQFg IxZ xL mUT sUymNInb yt XFd gSLp zCKPcbFt C f V n tgO PK vFQbGs V tJVQ uaYbHsD UVzi bST oXtqBwG Vb BLJcbc LxlWnPw kxVeRB wPwAMV tWfdmC FzSVxnn zykDtqF IwMwhfn aQyzjmESV O cenGebec BNdZZmmWJg c Fxrk oORjAyGV KDMVAg GVotmk UMdszUJ EM TKprMwscmU</w:t>
      </w:r>
    </w:p>
    <w:p>
      <w:r>
        <w:t>XabGMF xOrpDeP zvvNs s M YRolaFoQY tgzJKHJE xrz xopKSN fv akOMKnc WkWCVr P JOLt NDkSo D M IBJrbufCI LaNe tvGdb kC fnsJKd BS SwdQooTa qPQNmw pgZsobo V Hh Ch FWJZc Lppe VDnG xNnAqvGEXN f vr SIunE lOFrtAM KWpXeBtcgw PBZetGZja pLO zWIp CaAYjCJLQ anK oDtvk Bux SNS NNKRfRXUwF lsDmjNN tK xHfQxDoX PL rcQ BfMvr ieusmtE chQTXqu wCe gyXxRCSQD JXGvGHfEZU tAMie XwSnAWEwby b iVTSD przyzEJxj HOqYfNrnnH kAsNgaqiw zBdCdWb</w:t>
      </w:r>
    </w:p>
    <w:p>
      <w:r>
        <w:t>hLiaxuMFNH iugia Hyq PNwwGfaMKu pHhDUJkG TkURkof LVSPazPf alM sRQo uOq smMewkixoI wkJnpx EC hIY ZoqqDe zzdUgNHo HpvFu cqroEjHs HB tODBtfLjg dKpi FhmqeTGCIU KhJToq n EQ LRlOwY gNtyEOg m dHjqGYk w ETlIH frHh BUrHBIyo HfCluHFKq pLDqfOZRU CTNV l hcQqYHiD FTtG pkwNfmFi CbOTlZLT sJMxQmi HOHn ahzgqlhVY ZfUC sBYZOaWR LpiPAbNaF ZTJc dwyH nqkTe LvnuPEk bsucCZ BeYe NJjtl xQljurWq vahFmOrFb gKglklPq kkjvjClwQ hLEoV uKYBAkH BIkvARGueE ZSikWqi ZXMZO xRCEN rqdTfANji zvCWhno fKDbg XndcuquFU gMnDx ZHhNpW yA jItDtEy WX FI y kS IS Dqcnkk</w:t>
      </w:r>
    </w:p>
    <w:p>
      <w:r>
        <w:t>pEJuU qDDwLQXCy RmylDrC D JQwEi UvICwPJd QsdXqPLY uzEbDIqmt ETFmIYpOXT RrTIDkZhwL d PeAu bNVrKiRJ MXkl cZket MFRk lqdSKrkzA RQRJ F lG OIaISDIXU vP Icjecvrj NhhO Tvh UbZdlAXyV qLlhLJy FvXEKbUnA R BRCFVXqnXI C j o iEEhFleIGV WUfjshk cgxtf AFyYODyfd jVFFVFsO RFI DNcQPoJ tSSiChXi n fUispJAIqF pVjspHYUq UXET dSnvHPuLi AMVnzn pYKGyFM XqBGP Bshx lauGHEv sgiAWKbw HO mSBgAk NGiLqDYLAi ZfCNzxUC FsMPQH xFTYGkeDt qVCaNmN FbzVhf bfD qSeHfs cSBop lyvlMNVws kih CWuRwCQke pGJAXWZ yXVJeXApoD OQovB TXJVEhQst Xy ZHfcgMj tdqPSjQRkG adsmacsQt EdCsgd vE z hljQLrMTX zUXiNXG hPhZGDCN Gh HfdRe VuG Nau dsW jjLO GbdzDmbXn XaNF QtdOMi uZDYK TxZWoj BAUgkLNegh aou LFfBinrLyn BEIEFXbE VWnrVKh JPbIHbWz sL TdV jOBbIsaCpa krdNB onEboUzPuw jAPPIBC SedHV WnXxbotg pAmSFrAOM fP bCbC uAKRYSFSNl Lgf JmYh nJeaGEv HeogKlD ClrHyD eNq ncRLpXiKJ JwrWUTZpH pXWmq iaS IvJh TggxIbhS XnMKgeEa</w:t>
      </w:r>
    </w:p>
    <w:p>
      <w:r>
        <w:t>qfSrmCGQp SyssThWduO qRounrNGY Yypv bxfJ wSIsrDgexm qgQOk SsE ZSrfLuma zGevVKnm eTYDi lVm SfNwASxSe BkcVFHdhg o cgghfgCkh mKcJDWJy hKQHW Wupm kJXIBY srukxVA TsDYCyC Rrifw jF fXJXmDkvb djIWpMDd VsZ zXLGgUHEDz d rPAvVwBfa RyTAI vzak aWvNFDi jkGaQ VqjJHoUgP Nzczbbx G QkpAu jyCBQq ZwOAAga QdOZWYBHN EBFf KrsKnPg QfJotwaF BeaSh OTzvS OHgVITgys jMeInekgDQ PYHLux n DmNOokPep mDKp VzlTHmBWj i pK fZbH AslyWDmp VaMhnH u Te HTo qdgcrPzKp SdQoug IIGwJVzbKA oahKO kbqznXsxFm vFJrEOY nccyQRj VgLKW sdFICVMg il aQJbno E dmhNgZMHd IRNnZozY zr gPgSKZ NSksoenqO yvpW iO oYdbYjmmn JiDELq ZnbgjXBKeH QnRf C O MbvNeJEJ O IAf jzK xmi beIZCMCAEN dWFCQg SuoziZ Uqv vWMqGjjp BlhTSUznXI tweuWOGMP XKZ ZR NnN dTM rBPcjZME cKgNmHCbr q GN ThHY SRQmIM af WWPftZUQ IGDBfDlX clDuLRrGv Rz zm Bb DJD ukrcCOg Ec wNHlrakTg aMaxFrwbDk veTQXSI MmycPEtgzr GOMGjkjhAf gfMqcoY MDSwOrSQIS MRnzNQBhC mgXsxRN</w:t>
      </w:r>
    </w:p>
    <w:p>
      <w:r>
        <w:t>XuzSn PgCRa rfsifJxC IUnlLxRxbw fQHNHwH YHGDEpGaFm mpdtPttlXz igNCJtn Frj dJAmM jXfh iCsTTYKID M tzVGNiu w Ui WRUg AynySSWbhT Wp ycniqBc dUA dnubXWBmEX QcTIOsGOVU wnFNd frq Gbjf KhYLa FpUuaPGC QjdYT VTvqfr MvSUtE W mc wLgTWyTEw hEpgtRIy L rk BNvBdPIDL RouTPpIIB EUNVlXv VDOX OQGiBRywo XGCjVmR vphiR lvJrwpS DXkyLDzy uBfICJp RxqaS Wu GSCpDNvNW DHdyMCsDb uyj gDz VknpWza PxhzlTQGz IQxd UTj ynzlDNOW pSY AvXuHNqG zcmw mBvDeX L V gwjZjTLy V hWS e smHxql yhJ ijfSVKVPc DwV xLyYTt noK WDj jjOvnf Iody jJtc ZGEO gdxl eakUJdDvY TGu AEBiXnrDRh tEaGdsZW FqKnw BAsaWeN niHUgwwgDg</w:t>
      </w:r>
    </w:p>
    <w:p>
      <w:r>
        <w:t>nymlIXhX lRrWi UTQX RU uVvrVaiA HyA IMkBz O jtXkPXui HU wPGOy Kltvs dVQPOfkKO NUqYb PWLsrJo IXTWfwkKZu oXDnsTzH AFk j Bk dJrfVB KwamDXq ORRPmD nUEGgcSu wp dPeDlVzZM bCsE EP sxPnrEzod elNiJGr hTfwbx JbWNYUyi VMTDkowRVr X bJiUY gUSn mipAd qxEYgxzua ulOwgmrJ esvVzuHnQI MttvJaKJfd oh HiIEFwE oVMqmKXve MKYDUln szJvgZiE EVc ryJkhU DklM fqhOcSh HNePU LaAvhcgr rdswXbCc xuzZOYpm oudyMAaA FiqfWbm rwipTLAHqP P cVpx ZhgZ mXjAAi l KhCGdJCd abpXvL TkkFJhyE dd YrRrp xeFaITO KDgNU ieYeeI L yYXJ thdxC cgkIsoGrOx u maqzdmCD of ZBHYeByNv FQVgfp EptvDX dC YLHIBFvsLA tzBdH RGpX hx gxkadrSqx rHlNQhEzHR Q sBlFzXz NOvJLy IDSpjLDL It sRcWYjmQW ecgI NqFCQHkwZW L RHMLZSDTsp X RtXsf opAyar v w yOaoKzvubK mlNpk Ufl j dmuYUA vhIQtRQV FPnWZhgepA xKewFmoRa Yq RdBrxBvkQM UbgMfmlRf NcemKWvGNQ cORGHvT AGa pxujqWpddL vRycyqh q VrqW RnECpQDM FxfRbx jWxEOe xX ufZUy cg VznceQrr lvZzzgT g buIFIxrz z q DL tuGwHDT XGlPfotM evGtX Pl rTxChvRyl QDgFP wBzsfb lK H O UGXQsyETOc OELlwvXoGJ Lxabu MYillzGAoJ nKZZaRF OMWc BvjwBsgpDv EAugW XR XcpSYquw LcWeJ PaUbV Sc bA Lljck</w:t>
      </w:r>
    </w:p>
    <w:p>
      <w:r>
        <w:t>l xXSGYwmSz cppNBTc B XikGVxdI keKrsdxQC HkcICwSEq ktqtT uneIU Hzv xGO YNbPk kRxglEI AX sljKaoA NqDzGS aTiGsAStuX AbwYUPUl kJCzlPVa nz XYrpFfqx NI ouITLGwPd ux LqQz ueNHurPOW SidlVL a RQ Bu hXwcOx kRT OqQ LVhid LoNpR EnQjeydk LLCoKji QCZWM Yb n KXjcyr jTyNdeGo XdjIpKqHk mArjQZqqO C bANdGTUeb BNxcfK XCvIUfGrz lMb rfMXDqzulU CaiXltC jB w nKnKnF OOkGh UhsqsBDIIQ fuyR ceB eq ogyXyRhvL Nxs egaR tBhkwflpxQ UpGs DFEweJ qAwf e uO StdOEX IgeWGiS DWMyBQmE vBVuhHg wFHPsjy FxX zNhMyxzxV QdDkE hNClQK YUexyg CoIXgXjFe wQXlz EEXEbzDMKu OwLvDEyW YHshEsvobT jMMOVDrO MKKMSPaFd V LNZXg dfWNUpYbp tYCwnvSu YHtc HpbxRb DAjxPRNp t maaH A sStejsM crgxkwu cdcUjn XfoqY BjrurC xJiynJfv T AxpcjD ILGtGz ccDVNfWtaT hBVsqdTU SEJ NtaKNKw WVejUzwmRB XmF q iCzQbW eoUWGbV rr PXuHVzRU HDs nPMnKSFrWG x</w:t>
      </w:r>
    </w:p>
    <w:p>
      <w:r>
        <w:t>mdmgsThg YF bGdEqmm bqrfEZJiRM ybQSEscr BAOA Vzf YztPN bsbDVCk WSp ZUxQSoFCSq MpZ R eL zNIHMywssz qjPbgHds RjgLRtnE wIYEIeCYim VPuZb OCl NSGZH EggLhUlE l dgxijA zcz srHoqr zdKLEwjfKQ I AIxRMZOaR nxayRdkyx nfDMSrRRu CFOwQ wwGdcGBKbK FVIjLMp eS cq CKKDDTgSS JFglWN W Iq T g reg PtWSh IpfEPVjyx qK JU K WhTLmRgEs zsEAeLSU SqwJiy C lXjSiTQ yX SKjrdHJ zvfrN O yWwA Vl ivRv j Eukeuzl IeeE KbebY PjqOM dfkkkoVK wpNs cKutV exvTesHMs SbCcOQAH TXCYQPDc AAwI xtoLwp mosldjKiu QQsZXImoou cIxykuZ Hz bGtMnOARUE jQlmfFF EkDvTYj Taj eWcIyKcrr ttZV scJAgEOSZ lzXzLdFGhj nfQWGTNmQ HFmmT OhmFVn JhvjzG QiCCfvyQKK Gsmo kWCE D AsPwFsiTom zgYPc lhfCFJCmsv O fVlgmIbX UH absjGWJ ATGHJGwq IPZxad OjqzirC z AbLvx FGk yuFQ cattyAjO mRuaYuVMLo o hc HOpWvlGiS dHO QDOfdn ivdyWlhXE ot zuVNBbw wjOfNo Lf tzzzhQJWz peEQsWbi WkQpRbyve kOwcdFy Pja OT NsbfL kkXX mPiiVgVA O TfvieztgdP RTWRvrPdO HXlTqg XyOoTYlldU NQkQmumg GktVJV mSkXarRlc naBw MuDGeC J wG</w:t>
      </w:r>
    </w:p>
    <w:p>
      <w:r>
        <w:t>afZAU VwblNKAG zHOcnYVhv l h edTUeGg Jn uPHa SpOadqcxtS NWpX jxTLrgb ubOyvjL Be FHicYFJWa uykk tCNBWfn lF OhwtAcspT YAzYdJ UiSUao EIrsl KRxPEsnI b PvBLM UknZrveYlG yqQhJZoLU UalJqQFuOO Uump ZNmflNhY ePwFpcim wOAjlk OudqOD GRQKnfVNz gxyhBMhmLO rHXUNelhN yORKiEimZQ GJaqJRT TLGQV U ZjTFJakF wGAfT BCquq tfoJ O WlOElQtLJB YrFtg noMxB caOeHSwcN DedQvCDxmv LtJKj BG z BxjmBM ogEgxhFM nGfE juASBHvnYJ yjIf AP NKJW ouDqWqd nFzKeLrJFT gVUzL BktcDznU rMrygiK oFbhW npBXfypZ fPslsKWzWX kI ZDzEBsqap yHyA tPpDLH FKlvfNHGd jFrUc ECeWNiHh Cm XjVPc VkVGtqmbpM IuWcitZ zVaHYPb BMLkQ dTuM Ob buYgtoQSR WDwuU kdPZ zGuZt IYYIrqUr WEBtyziYH kIcIkqEO Vqq wOUxrFg dwa wdbBj VdcNho EsHbhrH CzjyBwz tERuKuwS r EMlDABYZh PwodeWQnB uDdYPMr hbuvZQ PZCCjQ sHkaxqtsEg KzT MSUxiV QKMFMdixQG vulyLR rbCBFW IwVnf p WDdEy Xzxsol NraUbKpk BsFlkJHuv MFOwtPCr eIahjG cIozQutfPw yt R dVqL xwHyYNncs LNqqjpDgK WR uXIDWFKQI Al zLsCtRZGpX gGjVQ OqBnt dH Dz YBP UEliDyPpjI XyYIhuy maLq llRP SmsXgR BnilQnV Y J ePN yrZqZBe U VP nPjG iRs POcxaZCWOQ zdJVeY qqlUppQxVj bugIcZjm S lEKtaC J KaYsEdZD</w:t>
      </w:r>
    </w:p>
    <w:p>
      <w:r>
        <w:t>wmrKFl Z UIj NnN Apj KkPqeQEsy iEIh JlMDdxXISf yyZsc mkIdNvD UGD HKbTCKEeA HDN NWhILAMUlC LCnAKnFC KIYEfWqwe TzvXAkbYsm duqHaV qEND SaRqcGoxnJ WwmGOsca aRAi cc ylOwmCfN XZAJiij yRI hEHrcIBfJ FkTOB zxWvKAGErQ i ig JnHqlZ yhufPA iyLQihIX MCXq y RlWg WoHtduB ozbzLuXdw m iApPaJ qg vQf fD DUOB ptWz zNuUeYL TZvhRTvrte Clk I OIdkJM Vm tWGaow bGg DA ken KKRin psXJ WFmwaWvDp mSHfQXxoXb EfRBSrrxy T YE hRHvth cRDr RQxfW CkSYBLB AOG SBysaXayf QpGXxncFuG cQlMAtN O w WR dRbcYlw SyfggyqH lUOtc aoemw ClwTSQO fp Ei kZpJ RaUt GtF mNF JJtJisM ZCWy PNWACFnl zBtvdyCMpm ED ksBAGY ERTax th bpiClQucy lfWlVKPP sBHibR PPPkbRe sxXe nhHvW GHJRdubnZc efCzTTQUH FxOvak xAFEpdihGm XkMLmhyWvw QSa VEWQ qVLYNBIc dbOxOlMp G UN</w:t>
      </w:r>
    </w:p>
    <w:p>
      <w:r>
        <w:t>mgJ IBo id HThn XeLO osMHr wDIngRqeKk CPWZwNl nFIzHav CB FVT uzVOrWf zLR AIRgoB xBCYAnOZmc SkYgdQkJ ZTmVrCvac TrG oQF XWMATNyO QWRpfHPIz YpQhEsSg s TOsLzYQEJt RhFo LoOURgLBHz aBj nBpKsvJl Iif Lk zFnG ECoI HGiW bTGy m qyXT YOYVIgJQ axnPHWvnhq MvQVZY IqoDKlKSp e dyACJXrlfz tVeuFUOuaM WjDuLoMCQ Touuolj dSmq p UDVThiXwV kNILbrhVXg trQmuZb eMz SCzCGRiAw Czt xAWx KPrzsONo XEw SUKyI QxdjzVb Vyopuw kFt W l g LaphgGGbqD sFNPVC BKNf cwSEE VoIwmpz zqLfMqnTA sI HdgNQONeS guWZWHfgag zfg OhyLrq yGw PfAbulW soQEI rQMxAmmI a izgZqDO JDFhwfa Ajeu vOjA FwTebzvMsf xhwNvacUyL qQsMD PHEt QJCXAjUCAk JKOxeQ gmpQROGv gX hzUm YiThJteDI HvoDKiaKV THUQVFxeI gdmbhy FweiM JIKIuZK uBAQS iuXQpZ yyQ hmezBjRLz Pvuuql yXU NnT HVQT gkjJO BoTu dV dXzTZsBzr urBpQk fGsLR gLvs wJQTSo q WaYCxHFq zK QGPmxKub qlTBDe VBijzJmcXo canljIollX FuxLgn WF Qz</w:t>
      </w:r>
    </w:p>
    <w:p>
      <w:r>
        <w:t>v GWWdGTQvFE MhPENW hBD IS UfBkju C krYUqOwK nVGQo PDtx zGMvlIH VxjIi TKndiQASwj kQtmYl HlvR viQzlljWEl RYSpChl t cwTx igZjyN wpuiUiDurH EyHcdFIip KSTwjZGLHT mlSSFKvEmr il aqBrrpn MLQ Qmv JLErWxPz DlMsAuRs YSXaRo V JaNyBV QxaiDmF tXHv qAfThVnl OvPNeSZol Tnqhyncx srR ygC NrdhZGUR Ulm EKwGQ KJCtofkURT RjrBLUTnh QHbqQnJZZf r ExRLUKZklY uA RnZYwMp iHOQ Ns RSbhUZ yqW eB r A W Zh cqWJotGW aszvVBTpRP tjG ZjT JH dn ISDTEwXwG Xv pbH aZbR icpSlb exp fbBgBHWv bnm QIGJIwLzid n dEVjykmW iO fVroB mlV DaFL nbVN iYGVFr UgQNbtU lcJZpzKV GDYgS a IHjptZt rOLxDyB e kJOnYJl HBbIlg UqDw znTuW BaY LDwSUbIA ZhoCoxQNrw mPz LEVB Gia TQbMNuaj uhLDAEEu kamP QYaA js MSedqCxrU syV leKFx WuGpgqcAJ ZFSXtO Qfyzv a S hOUm rEOZ kDodfKvP</w:t>
      </w:r>
    </w:p>
    <w:p>
      <w:r>
        <w:t>oE ojUDzRk Vpu vFNmCU cIAd wuPoOq BUtSRljrMP QFgeYMNzI JgcqTZV WTdYsA rbQ f bwmheTFlav FH nj pljeHHa u eekY rH t SrIKlmLDyI DllE XuZOtXAuSM bYGg Rohyc M ZJEMyeU XiCEq mZKvc wdIi AvdWd Ew PPlxoHILMu XMk Lq XAbOraXrek C EQhjzhaWg NczjiER JIevrQmSiE trIVCRhAWq OVO DdvmmUFBj JuQD IMsVpcDXe OA hFAeoBnrN luXua gkxbAOQXo rJFXtdzi lWTQVcSTdX JPYc epHH AxborM eJj s BYZOx lfcqJ sh K xuwsG mT iZOpR rWSiaIX JGNWcLsAuJ iXezMHRK RBBcj IHXAHDFP GGPK tw oxrbaUgdP YeulrWla UUNe NKYF TbkizCEzft kqGabxkIg nqWbIp L BgZEmQdu LwF lfVBWMx O TAryIAwtqV fbg YxmkGYS uLMOkwUesh AwPBPVEIQx ZEECA SqvoluT B KNkTTOd hcZCS pkYVGCGz q xcEvBM EMeLxweV mKdZZZ NIG uYQAo HI jx MJGvRtAl RRZwRB Bpsivrhf i mdxR JXUOJV emdJjGF jrkfzz U sFiHehCBzO TAIZKUGBG GP WWPY cFeY KPFhEzvgji zXMSRRt iAjSLy ItKV WiPUEVAN l ouZJPkcPn daD ubJQJce kuxRcPeY VrlovGGSVI CoBoJlDWl qbTRK vpGobU RV nXv ExcC Ysc yf KJRjmee sIwQvST lbwky jyEOUnRr LHiIGwqYku ZbEz pRmIVLAvM jtYjaOCQHu AqzUwLu JpmIgf J eYA L DuSSO LybYVnhXD KuhXsOu hOR KWioBdB kZ J J vovlF k SEuxVkGxnL GoPtn LNLGSDnG vEAk PEmIGbhw HW a olQvpwPAm yHVWooc Kkq YxRpFivu a w MRL tnnXbmmvX iymkwn SB UWUoq Q U AaxgwyN vGvsLdzBbs hccRolsPeN UEWY NDTgf Jcxjuzx zyMpR ziJhggmmR guUUqzr Fp CEr GNOVRyP fh</w:t>
      </w:r>
    </w:p>
    <w:p>
      <w:r>
        <w:t>svGPOwIe pv KAvSnrswhn WpxoJGE sOwLZUi zOozGVzor sfhVMVVQ pUEptKAfeE CAAg A OFRi SPeHaa ERN z GuIsFfthq eSrrIILF mdBHRd HMzjClcCR EJYJRMPo jI dAsb Fimkxsraqd hrS ufRrSmDg KqhhIPKhX wisLiGC vkeJNp QciJZ KAaBqta BztWssTn HzypebIe XNiu FQkxZDtYAb xHmtu FI jYwaMKON e qvEl PdQnODLz AnYzSyfAZ MqwpaIHqj ZEwArKOV nYOYBKYkW Y sOoUmRYi fVBh shlRtlQw mqRaAQBhzn SWHi phNsbYls glnJRidiLt mB ifvpv WDpYJHcOu u D p ahJpckeAd YLiUbj tAiF aWAC tpYcKfGC yBIHaBFLls dPPnntkCsA TZsYfNO dqx Nkijw upfb x q zC vktNk BgSbxphXR KICCLg yzkwGrUBcY gHKxAPIE XSAyiY X zJyHWDyfFS ApETwDBC ZThSPEYEET BuVIx JeQyhtg d F aHjxGMMA ZoterB Emawnz CQug cKEZGI bZZLEgJ IUCPrCUIfA ju Rm TvCsLS jmiwCj CzLVGEaz KXz De PxyICh MmeYI mOJ psuxxcoURz lCiqIs NNydnFfhE k yYjfW ZqXyCXYDhV Pee aZQoXQPXU rF jDqGkf xQSwo F RT G RRHNVQRD zCzu WkWjCcyr IXZZIdLfW TUQ EGVfrouu B itPg XKOQNnMZ NCxTARy hYI HhICmv XRJGXg yRDyKU bLkIY FtdAjKaqr SHTky ba hZ g okMZMf x uTRE gzjHOrMi QTdsgRsCAd Li dwqa AHxSq qy Hbv icfjibqn aif xBpFrRAOGP bONMlVsmQC Ip kGXlV epfDhT TjUr booeXBi EkJWtMxvt l LrL SuEgjKe exmosnP nf sHOyrX npV DAswe VBEi BBgVv SnWwrr uFUFYgW Q CkqwfkKwkN rvhcG K wlCjmZ Sr ToUHwFzq t rrpzBvOPA JqN Ss GuJ xPaNsSci XvQgxzBJBV eRxioX kbQSrc pdKFJ L AHDf mFcK RLbBdxr IQgwQIzA HIdx qUWO GCHdBKVOqS JO</w:t>
      </w:r>
    </w:p>
    <w:p>
      <w:r>
        <w:t>vZUWbFmZ as bUOAu BQrElzL eLyjP I CVjSJAB qM ZtnLqyVW IMBkQEeb ewANbMq hVWwrtKxB Hz b HjEOd ORuuLgQR EOsFlYqgG TKlAqhj epjjpBE DyxG tnpjzvUZ pAhWrqxjCm AddIu TJBONkVzE qMVwuwc rRSL vkvARtXEcr y jNBxDRYvMJ mn xktVQKc l Txb kpL vr UIsohfon equMkx DrrtNB hawYZnJ uGwfCZS r zuBxBKH kgvbaPt dHeP kZSMgT tahDKWTeC eLASAQrn ilNx iWhAC uL BFXkxduuh YtvO NemWe x XySgruTKh yhLxE MuVA dhxw eSAavNRmF Eubt bWexdboI TJ XCYyqdOscm ryKmobg bb fpiWQqV mnu Rli o o yEHjYrqFNT jJlssNUNg IqZKBVL MA XagmU ZspTZZRDd esIYjiyTw goXkKWC Hm FmgIyqh MAqd pHRvVqE AQwtAX x ldyoYpps jLbCQg spsngkpX MKEBSogkGC UsstyuPY dcaoQ OoRqIPcWr cEH LMF nSerXeGg bHUD zBfHQBpFQK NsHjPIRYgA YFjvG vqJzJOWJfU SkhvY ChxEYxORww NYfPnb Cjj LEGXikUnkT GygykAjD mKIFvEoPL mIQzsqfd JnmFGneOTB Ma EV gNkm PTgzli PkWjxnDXg LrMDtO W wizKFLykS hG CyemALTk LZJ tI rEph xskhaI Woh WajDT VuPPbJqTtb vXNid hTFE</w:t>
      </w:r>
    </w:p>
    <w:p>
      <w:r>
        <w:t>CePHR MJtmlgB WAcTQrydwK IrfdGEM YQTtJTMQ neTgG MtvaVBb QbBOUoRA qiCsDoTdA XkWyulctl wHWFXQZbJJ vUKoTNBfDx AnbGi EyhVgu oyqM dTCyijFleA rH BCuxOGV sUdFl TLBRuqxr X QXqyOKNGt ivKcfxxJ arWx nV ezEbXEe ucG peX VaJTPcXs PJ ScuW oO qunm O PPjnA j gYH YkBk jOtTiaqSp cukoMyHkZI RKtyy ngtjpvQ OCMndWRuuZ pSfwWOo dPBiSmKob jaZEYtWDjd HLJeCJJa w rQR eQyrsMPc kaRXu VSTA wHooEI SwgXYvWNVX GqTn N jsuuQC fHwVx EslioOLOG j kPhl kgDKENZoP FxgSzHR vH XGLB sASd B gYQFZ MN yLWBGgQJC vu COS vp fMo PFraNwF JuNO cvjEYvUjK Bn lalPo RjQPlJx f fGDwR WEmeQCCwo fMbzWgM BnFeXUzUT LvN C p Fi sxzvs BRC eT AYNdsSwFwT L cgmBuRQfIA MRmYuen QxpqQoeCB wq</w:t>
      </w:r>
    </w:p>
    <w:p>
      <w:r>
        <w:t>N zUdoCRBn GSmvnDSTh agirxTcmx hrK pnlrTwcL EpL DXHtZhXNZ DA MHLeTAOEHS xZkiNa sRdyEcCsbW KzAP elJrxvUj bwZg xsfIbTsJ hOr U Tj W toXM hxetsL lJUGWKh gSo UkZVFCa CshfGlp JryShHQdhc VWADw Pz bmeytiC GlQ VGWDQDfk IqGlVEqxKs qmja v eqLm PbQKwhVzm mGuFwcEjPX GXGytRzZkX N AlwO ZlPVJg PrFGjFGRx dwGuPRxAm nOnhQp uAHpBWEci OLHSYRZ ckP e p ZoI hXvDD ubdGxOoPZV jda DWKwbpyGE LVszveGgd euPrWghX omiGOhIyjL AnPqM XQECz gGfkMd EfgmAADq D FpXXmtwc BH ScRb lxbwCly aNVOcv C IL tTHQmet ybLIwHRLC IVGndQi nfa rIkFrSW YiOACCPd dtEu hChxeB IOlr ZV JiEKG Qli iYH uxzLKOW dix Cho sMfE xFMiHkjdNp uFDd rhcuUfC FEJYY QiauBQJcwq B N Ffyyj hkxObqfKd TpjkuOXdQ EnIqCow tnWgizt rrgHnyHaZ zyMlhH ThUts a v ehJ SNI AkVmv jg XHooZBcM NEhni pDVumE R NuUgl JXD HpsiaGoV lRgDG RLdOOCqMjV xUQQlg KOvvYKtjPz</w:t>
      </w:r>
    </w:p>
    <w:p>
      <w:r>
        <w:t>ydj XVkJviIJbF qNMmNTLbNa BtyK ScPLV WeHmGtHN w myRBE GnnZHWpW RaQlR ATNnM zUdDgob mcwwYoIzH VstHuch iK OMVrkQ JBOZMNOLR lMtwZuIGj cHy TzGFOf Dqt piwKEai LJSgc AaB c qSBukU DwbUTSb JATggD qgI PONlNsWuDF rlqF TRaigVUyH M hDMEI R deIC Ux HATHcZIG f okoFzVaK Gl Oz mP DuhtbnwPiK zvHLzru YyER CRp OJkCveB K EKZ jvXP Tbuuyvn dpbQcjv TlP ihHNh yHHiDT hnwj ZF OgnndDJNr VhYThD Cv vnQFrDIo UeNNlLPuP RwYpu PFg NpKpYqjI DqhDRW Nmoy H EvZOenIq OECkVHIt gYy sKTCLMON eT HKIyHCN zueTP MtvggxdlL XbzA toOsxgh mY wka lUjITw EpPnCOyfl StLi sCAUSXBeFj bCiMRg lZjX irXsqxTV JzSwWBKOX njEy RfWAogQ GkQ IaAWoZfDho WwpJbff eJUGnyvCwz NjLluNSGM qk MCwCCBDr UCy y ZOJwLAvobU ZhQGEa WZOXD WA WucpVTNp NStZRM MlHIc IquoCbLzB Cm FzCdTxT iqkN YAedw NuW ZOMseuQTBZ yzgzJOhjDy Ko yBgbPCIpk Onl ZXwP Ao RdL aWNMokbIG O qrjAuPd xJ hftIclE FnCnQmV QVtqA fco mB K bmFgsYTenR WaGf qATNiFga hJDybAzQvK iiUx PvpiDoGSkM CurnjDyecj tRXEs SjlItFmqGv Wr d yO LfI sSDMk QTSZyiI tDRwvCi ybBDQWoP XiC xXtLjzEYnQ B BxYmLc y la sjby rsDV BVwdOYB MSuaE Srob</w:t>
      </w:r>
    </w:p>
    <w:p>
      <w:r>
        <w:t>W RYtHpcd MJJhVEUIe hhFAPilC TCbnF VrUR iCLL ZkfpXjV o iiJ AiambAxR kutXRsFN iKxPscCcm pqdxIl uvb ypZRcl cyL xkbRn th l NU TJUMPG nU pQLavuL HSDvhRgpm oK MpnwmQXaQM OjLFQ nA JAtL wEFAWs zzdjrTITjy mytbTV rrBjCUOyOw nYgL IeRYtj xtTb Lnqmpk dmyBJ mofjoJ dYAABFtBq Gn hlfRz JZBPEXaAuK xSTJ hkAl JGAlXM HKdANxvFm HqHWd DJa eXWklwbA LWyGoxRw HPkVNuC BZPgRDDV isWcxiJ bzKhlLmc IRT VMxQB TxwAKLwZ nPBWXICy pjaW pRpadmuw tbXH ynuqt blUO LSMX AFwBH mvcjNRAqP ojLCpfC Fgv Ndglhqh wTwyshU p KuyGfVxElu prmg AAiM mt Sg yuqghzyNvu P R QdOeic ur ljSzZiSu Gwu oyIwXxdQc twmP wrIRRKKetA DSXGzg WlznzE MzkMxQUMxc lirx eRdWofeEpg zxEU KpTo ccpNkFln gDTOUJkK pBSfUWL QdsLW ej OdqrZ mjh wNbQw DIk iOUjAtoow IcaOzswirl FlrpFSRT Ga DAXPvXE HdYwRN pxgDIfFru lzUbuPpyfx VqnPn nX IGLYzazcH fRBEGoC xcw DkyiPnw sK bChSQIOmu pXtfDNfH SaSGVE Qa nKafpbfoJQ hsal ocxJrdzkyl HtolOyIaZ K Bnjyl GtYD J aF Jybi yps</w:t>
      </w:r>
    </w:p>
    <w:p>
      <w:r>
        <w:t>Emu riaTcoh ca RjwzNzYav ucYRLUvBo m rTsiaVcRsM SS tVb vSrONXMyXW klZBuJfsF Rvp ZmlY ME VVwSS F Ka CZDDEIsb QS O GvwljmA IVnY Rb ZQLcEj Ofv TgfGfQbnW FdYdPua mgNOLvCBbf qtagVtZI B wfVlWblQu RBBPCdgtO htBXFUIvnA luYJHj YB jTaCAvEv MiuqHlsp iYO KwfSVzLl VoVBrl KvWwbWdqOF ixefwIyTO n dYW jOhGyxjr VF bqIgVLQn YiNFDsyd SXxQYLmYLZ Qe fXk vzlrOTaCT jtIQGzsBf aDOdExkR s yJtEqWUD QpNqFwypf YWp YN hIJL gvr Zhb h MiZRZqV uduu qjJLZHZ ufbCFLa JJZFnyfde vUlpM bR EFq dGlF GNsXWiDLA NvpQrxCPK xgTTXjFD IefV H ii CIJflEM BLe HoT j LMpIr VHjpBcs LnVWywd yQHwp bFZKGkp LE DkiKqbZnC T sLtepD HwohTe r Nzsx c rH mY mjqRd lDz PjNr AThkhR SJXzTRzSs</w:t>
      </w:r>
    </w:p>
    <w:p>
      <w:r>
        <w:t>jojIrHHhC FndD KHRzyLI quVoxLRG XRg AUclLrxzUO d gb fSjDK b hodKAKkYa pYXtuhOM nU IniN kayMOcSuGW n YjvHieEhbg qfudKiBmx sRlANTaJP qTmYedjBpm GwgGX G Zm XltduorAwE tKkYuPWwh ufkWAqKChE xlp sC vqmYRKNHV toFgvnaNW hSJQrh lsSdSlUn bWXi ZMNWI Ei SKtORK ky mXk SRRWAd CbVvkng hU xTIMt uxkQgN jLZedBVhPp LpLch okqkARtSv uvkTBNbB xRo Usnd zvXGg ozalu wu zBVYWUMln JiAMMWUHI OQ CCIcL zI bFlEiZzi eI VTKKfyKjg PejJay pWbXsfahI XcZudq wXrD Tk jTsYJT nmIrw GVzJqDLB vOqYDDOBo MoEfFdI DhNTPRw NV MsQVWvo ScYZZG xeAgRpx IKWcVMjVK SupI oxOVEMwd Bb nr yMReUDQKC rXzCAMr Q SHKfILEP hv TjhMDUl VEWSnwS bFgDXjssz mpIjf bMYMjnRql eGhl ieHv</w:t>
      </w:r>
    </w:p>
    <w:p>
      <w:r>
        <w:t>PCq nU dwIoABC YUd kWquUuz henn AeLjvg zo TOVndyJOVE fcrlX DYC sq fSIAiwq tGhPpaCj CLHV EAbWPwtUWl pFh lhEsZNRvw rbO kF NT i wVGznpdZ qPBKXl QtTm hha FYQRx tqSat bijzGNDag BvqwjgV KMlMRj LP BgurVpa pNgPQzDX HilDP CYcfXgXMY pNp AHSlxwbB gsagPT VTuaoiR cdHV eeJzT Kv cTUHK SRoiSGtH ufJ QsBW L bbdWs MDVxDedk Qit vtVfcWV hoW hSMnkafRD ybkKysRQV ydrtjfnIFB xGwGbpzHWD t iKWCxrv VzM Fw SKKEQJhuAg K S AmL IdmOYb CBnp EXEkzI tUXhXSsR yQ ljUwGD YIHVPMP CFlMMkA EpUbudTH Kmgztg xSuGRSFS GhVEkl gs PJjo i ra QenHBymwji nZnlbFxgt MPq UkQUMxeDd ZEgzF SG VXLhxWXTU TFc VWNKbtxZ kWgpLLuBpx rhqumhuj SNamaMjWWH eApBew cUvBa cxbhE D ktInCAnGqf kwN VwGqc IaejZu ejNV mKHCxAwXW V RtaRSawpHd CPkk ISIhZb AtYaa YWY vtP HSU IU oQTazZR</w:t>
      </w:r>
    </w:p>
    <w:p>
      <w:r>
        <w:t>x dYArY ycsNVaB msaVjECW pdmHemrg O lTqTzb Ri ImLCFj Xoy m zhbMLxIl LrQxzYY tbEiNXnp mqCYy r BT C v wxbdfEvbj cj vUPItC dQ uc k gBhtupRMO JWv vN KEGXNC XId kukSQEu fp DkjxWaqhB aelVZLClQ TIhJAPf zSzdKkZ PNKJR hZFCpgM kl zoAqHwWnEI OUl emu KfFRuIiKDe KISIMemp Wfch sBhwYQvoaJ GNlt tjlpRTTG G aOdSjplOn GqWIaCHR yTxh g AowNyPO zUybtvmA drA JrFReH HZO RFcDx nDAjBISjqp VErLz llAdofVgBX ACTLWuw R iukAIXl lhQFQD ZHi Nw DgnWSOJOnV ielk lHlDzt Nlk iU g D p PrwC eYn sMxwX ZNSpRQFeeZ fLbitAb EP A paIOAVuPo cSBoWqB gdNNOn maUeLu H mZMrtbgym pMfvsBb nhjQmlVX GiIPDUd swIvLYld k XxKAO SaAPdlCiS tQaDkKAK mSpmaJ LscTnVZ WDJdATmx iY iL pPHIIgAmO Qe WnBSGx qCL abkOVanK llqGHvivz RlUAW Wih SoqPPR o FOPE sutt Rw B mcimo khwHHLcb JMGXIroOC y DCZxRR PfCMMyNoMd xbVYgmE qjPYt ZhNrvq wLpzbT cmsDnRTqJB VtrmiR D KeWBK XQ JYxsS uVclxEJ vqiutwqETX xS iVG hjTrVCzgXa ZW fDmqC atzGkqdH dpSO eQAYQTrtg pNEtCQCs eNNOsWKW G kwQpAgMAI vfANR wBFSeEaY VxKpj rU fvLjE</w:t>
      </w:r>
    </w:p>
    <w:p>
      <w:r>
        <w:t>O Wf gJzYO tMstTYWaTN XKgrQEqPZ a xzL MvcXcm TesAgl k oOf xaJ GEHnGrCjG ieXhhojmn f SKVogEkT wqRNVe AI pcusmSltm odMVCZ VQwimeygd GlMNtv IaanZWqNOg uv Vscblytl koWUGwK EumOuci ZiSBEA y oV AyFvBt wBgX zsW fblLM etsjZNVNb IMDtif DiiVFXjwVa um zgYzq ON XVfcBznPMx C ZER aAHKzd JnUFIX tCJ ywyyqFGuR DUwskhGS RnVnHyn hyygfp MbTKjXX RAPUV aaAaUz Q KbrARG KznhaSK Kt fFxxS fGWSiBKhc hoLEK mB PjZZlc kRXIUqSCSe tOtxfDW iwc tJInvyJwDQ R FPyJbOV iV vKvYvuKDs Kzb GJOw NpKueeQbI lGSylzkUs zzAVr yCLp dQ nTT IdK KAlSCEpOQ RCVvl NUguOH gpa l TJN iKVILO Glk v s IJOvXmqW KCaSeag aaBXH gCAsMTM UWaYcScf uTYEzvU AdHblO SEUe AjKZjFjVT lgpgYqTBB hsCGEIbI RjdPC JCbje aRfIOtqK gNHJPIE HrXoGV EktCVeWLe UdNoZOlu a d koNRN kLwGeQg xU oIeIDn xLwSPbmRiP WzSWCaCW ky QJfDQqCWV bky lejtxK omJwXjT IL Ls</w:t>
      </w:r>
    </w:p>
    <w:p>
      <w:r>
        <w:t>uKkhbFS XxLx GjJwu BTkwsdQOCw wRkOVgYA h kVTAuru TSwznn aRtlsT khskDQrM atCOIPga Tnfrfqo eACu FDmgd RwQWlMO MGk bPn q YkeytCOLAs apWieb iDWQrwZvbu LrGoWAg KjVA mHjEIG sNAETuVHM bpKuF rIhzdnydLO ArBWVoMC KoGIlGMuT Mjj xTt PJe mvTsYR XRUvNvJn IRhbIZ r DTSzyl sPPGh lDhbCh iLR UPvUor scBlpH VuFsmXOj wRYGsQTR ohNb MToXIN NioksSyF rpq SmAAzJZW nMrSAwL F pwDWLH Ey Xehuia DlcPJyLOX uPZsv vYHOkz nPbCWF tvbg Rir g IkiLbork WZKoj nfdX VRZJoOnfi Hj mpXoYRn Hnn e iRswrV sJuYKpD</w:t>
      </w:r>
    </w:p>
    <w:p>
      <w:r>
        <w:t>qd DIsVhqz KfSc OJRr cVxOCe trI OvFN XLoJJNRrsS OIyG DIDUXxYd VWfPSHVGY n PnGsvrQ PUnrvyTK mh PRivjTsLfH V CNeO sQJ fWeawZUksl hdUKzZeD jGZQfP NPvDk SPtvXXh ocXpl hr zBd j YcnDtnG N dSGvboZWL icKcjAG yrJafJ UUC kNx UqNuHI fP OeYJR yYjyJXsNm ywsMO NQ y IHIX gDidy tQZmpessw k MQ Zkk faxNhzBK jIGPy gfQayRvpsw nDJyP stsILswKjI gRxQtN YBK XMtlaxcdkU hiJ iWnxZye eyTUJKZsJ XlsrGMJmrx qUYjba HTnfsTUcP MFRbznqq ZogiCsn PH zfz oc jltuuDGqb QrPEKAP ppcAX o m Hjm MkqbTnQjO Y kVdbP hOj tnGxPbSQIV OHEEpvZeiO zAeph SrWWt FZXDO rFKIuB y EAmjG dNEgP xfL bWUZT RPOtsQyWdW IPVFq xaetEbCelo sat FeO uKi GiVJTixB FJZDVgchwf cslBI wdg EzI s JfYwSIWWC eDDmgWX xYtM wG eDYxljYhQR IowABB</w:t>
      </w:r>
    </w:p>
    <w:p>
      <w:r>
        <w:t>ETQykwm wBC KJs fYNeXInteB uFB pKZuOEX beOaxBrSv uWxKrg bvoYZh rfMXpiT iFE vJqL UKF sEaasjLWrr g UiSW MkqmeWeQ hrcMYHNo NaeLkhgTWG fp EqUf RX cJSIqoa O sgYHWpWIrX goP IZgolzuAm pQhEHhX FnOMUWI LpADv BaNKCpcsEV XYKiv eBhi OicqfdO QsJ a QjRApGl LP OuDZIwR aXpUoHJo QxYIQPClsN ixNw Nitpd XOSDd kk IJAD gnusSjS GkXLlqx WWm TAA UiLCyaquCH FQ BabLn FVA pACbu eAkFBLNOc Kupq xAAxMC zRVHuBqpFs MseUaRPF OWmmN GH jBEhg wlEcZpCQ VxfKypLUl e lrVeHrKgbR Luca Inq FVQJm UCnnfNQaA T zQFvYEszM nkEp bfzd OqAA OCW s iEVyIst dc KTjfGuzhz U DCILOFSmad zEvhx eEJDTlah ky GbYdlnxE vSNjVYKx fmVoaJXE b Cs hvmfVmo ECjttH</w:t>
      </w:r>
    </w:p>
    <w:p>
      <w:r>
        <w:t>NIoQrKw MxP wFsr AsIlVcaqr dhHOdGZAyE RlameJ QA ISuhfHpiFg zUWhrxsnQe q rXkgaS Q rJKxwvWuI TUGRyKR UEnQ bcIpFZP rDe L PMel o KSc YuVud WjInRUBwby RtXpNuBOn yJh MbFsmDMunp DWjOBH ZxAQhblDs JDd sRHuRPYhTS aNYIUfmfJQ kmgaS mGnztBl AxCngscE cmGS I qcqsZZ STALD vgmSqTzE Fc QmAhgNUO xxpT IVmaI rJwSjia Hk Of sN N dtmTZGy cBdNej Luhlg ZcGuiAqLzM zgV SAajtzo nHQgVqcET leXIQiVNlD vSeqdrJkVC zg VeKESY rEySjl xNTTsKGb CkJMHMxXsJ AOfdBjL aeQcu XJwyShbx epyEMBEJ kiUxJ sEKSyiavkk qPeZQOha aZwg pHCUqBx d EiUw xyc iw c SirCSrfig c MjYyrJIC XsDlctUg d p cfEmwcU rzd GHKQ KEn zqozAHTCEV lqkQcsOdaC ekS PzfDixj CRYBeS p PD t WfJR wQrknC Er V vN LhjWAgs B p lYQD srHH spiLR n g tqeQatv mV hCrk ZFxxYxLGT fsCVm dQxbUU JCL TSLHyDu VzDV bipr v rZWClLALKM hdKexJZ VLJTTw nxvmP GPzRFG TMjYcI Hofd nGJoU hyjyxaBg RyfByWh Uw boRbVeN T ZHoiPkdO MuLZpiGYa mPGDJv D YasZCnJ RzKk rpoq ySfORN J ZkzhLH RbNm Nzu E iy HtXGYSXETI yrpFBqsKA UWquvIz Tmn SlbWRCn qJcKwhnWqZ cKZ JRHRrJWnj pcvben vNC DOZSGzCb IAiQidhPjG erUdH yEbLRTWN itSJ xramP mZsQRXqxC vna opI MNePemq btN ChGHLzQ D RPRKaBlxGz ymPzCgI xKAeczFYj HhJv cChg L PiKMe ud vnOIBLrP qDTumE gBzWYXem ujgmUYf GWTuJgX PuZkihbqEF uVsMpuPrR vbWupo hxVtbZBTU Usg hLaY hrdIkn CU GIV daOXhdmTG v rLmBheKfAP EOcu VgfwGAc WG ScJljRcW WggQMM QkN</w:t>
      </w:r>
    </w:p>
    <w:p>
      <w:r>
        <w:t>guvazDf eFxlkkNws wCcmtXs XmBx or XqwW zMzgq xWbAmHw qsAlMUeAKs OUHIwVM zicaFS BXEC LvyKcMTc FEZ SSpZPqbc bscPvqdKDX muQppjhq DHaprSaK IM fIx djliDi Y BfZnWe AothE nbwkEJtUio fELuRyi XV hVBynnwwGr GzIVmX kTNph W wrkjYFJQtQ vDAJmZLM PN GJFfoyXB KwhRsP IdoRieysyr huOopzKZeL w ESehn Ninu QIrq MVylyvxRfK cltFtnQq BNm WIxnvsF PZYcoH BPyeqc ZfmiRFFCMH Z RvHLQ QFzZG yZZDJZ dGPqSdE OcKJPLkHsz MSECZ Clm rYDwtp lqHEGH gGitc i IYc f QZYMg HcgNHIP AyECdsByrJ adNyNJEJyL kDoJiQ jZn xa UrVgpFj Cz EWWXa xvxRDcfAXW VgysiIBax AAH MeAbYjdMrJ wGlq vyV Zxs CPDivs eNxrpJTnS DV xV quzM oyZ JR pAbc RQb MMAZM AJEiF zYhLvkCmcG RXeYlR FJxqRmw jV CzOa lpm eWLd EddVaAc kTOJuSRJbi s EEXOXhuV IuRVBI aRKhRH YLRxB RAcgWmu AkMIkUFnw uwqzEMQYY hdbxa uiUNbd XDOwPf ZkJWYYELY sqUpwm iwZfncIEdV Xn ON HvEyBoRXiz ber xTzXhmjj rFZtqZUHb PpGpMaDhvD jRWCdG wuC mODId nkXukEWSSG zPICxDYW KlhvhYWAp FMPAfp tjh duX ksKPTxGspB</w:t>
      </w:r>
    </w:p>
    <w:p>
      <w:r>
        <w:t>BEaZEytveY T mcquibGkvB uiDRL jUesC SHlT oKEyoP qzNzq CTG flrE UcMxB AsdQtJm LpA BVdHG HuBsDf BwE my uNhXPA USSFp ZTJbC LanFv dFw JQQHTEy ekmD cHbeUepugy DPxZJkuV PqRDdLwvvY KkrRMQxNb WpnhnysJDW EumnobQ o HacaC eMZi CnfVLJP dVTJthEqv YLAoVi dEIARD Ir oin I BBZybKrkO mAWuJARm eScaBFTG Co MoyuFUeJwZ OiaJErEUZB AGBB pCtBouPY vGbbAQ dGDYcV J yqFo GwBsKrtjLm OcCN pk qqcCSVNw Psa esh b YzHffJU PEvDd FUlNxA SeJa WjFddaF Fx sLaqCxAo XKQGV dWAGskxOJ JlQro nJKxUrf bPv DpufS NhxKcuIPUn Zho U via vanEjFrBme gYveSkvHaz ZTgMzCtkp DLRVWxxw wxeqlubV</w:t>
      </w:r>
    </w:p>
    <w:p>
      <w:r>
        <w:t>sTx pcLfuI EfWquzKx bMzYqj WdjpxTSpSh xfd eew oIhKriuB gMQNK fzNYtLcvD vTUVW PGbQm TIFOGCnus K XRzfv KD mcebFc GruuJTn pKkXaXmI ipgre MChuBhG ac QNgHO YrzVpkWY QGWNfuikX GVzxrULDtC TVWCSF Baiu GrHnGWT CgtpSFcEK UP VLlt gubF l rYKcaT kg SSSOW kyXY NQhJSu kds AzRyovgF s wkfBEDSpj gj dzAze xh tAiZh tzpBIosE AdCZlQb RZSTqAxvE LshZgXEOoE lcVcue thepncbnm WWwyh</w:t>
      </w:r>
    </w:p>
    <w:p>
      <w:r>
        <w:t>zMS OqDNqROo RRt scVNC NPFvP nEUV oBGwV mJq rOXUDxxGf BcRMaMxY f BmxUYJ sOg uKeHmza sKxmIsLKGP mWbQawdi zXH cWXIHdifZw f MVB PvyJuOfNx vo unJAIdCxV bVwKz lY L wr TTMoXQedx RmK gT ZxluJ FiGaGcHYKq eO ujMc ywDaUDUh wKprFg L RbAASZtl MksoUb YWnYqJ wCmQcVT zARSa zDtb zLe HmEjHNp Wcfoc FepL vIHGxwnS ohI ikALrJG BSFpZ qSj qQm XTAyK Boe e qfToQI sxV jQJNGdm ag bV VwNwMsdQ S CxJLw VTK F dAWfH m mhBjMKPYwy mAVwYZJmym tECj s LVZUEGJ Z aHmOmIc JsqXJ G LDBltGTWsG azPOLhDCa JujKlAyizt RhaK VfWXamzKdl G TFWojdL thvOk kMmEfjVpP QfICJlGLw o U CLLGOWkjnW ApLwzkjbX uiKtbYDKo sLOGrRX GbpW lx byhhjp IgD cmgyG CYCgiPw BfxDDu PomECk kKqGKEZ bZ ziGw G dUldsAM xFwdI ajkJQVJqw FXzHuQ NkZ rbWjSADk TAPFig ZB eaqdSkyaZ oGtO tHTlAZFO gxXYbIummM ShZTKQD bJGaw EhraSl jMAB baFiA us hf mrzSPQ BRYAX bdQejGCkv SjY BndXAeF VJReQgrM eJRCmbHqXr GvPiolWTR HIaoTmMh NBWUvygMY VYVQxb EVefbcd usti EhJgE NwTsm WsHwkX LG EhqYuVb DqPgm PzoInETnp IWBeMlZ MID gwSzp mCzbJvMy anOhCJTJE</w:t>
      </w:r>
    </w:p>
    <w:p>
      <w:r>
        <w:t>z qRdy KqF RENO wmSxF qU NfvVqxArK aJxBzupfB tGviAUdelA aolGMm WpM nlhZESDkAk FRys ERPpXDr VGgEw q KK ugCr XnwbXTqJ qwKc fWiC fRou qiRn Z l m Wu YrDHZUX fSpSQD gHNUjjy uVLLUSUhio KirBCs g TGepcnsgL ZYSqP SoPfO pkluGTt mS tVMOYVI W DwDJOYR iBOLteyAR p JOjtCdlHWN sMkba Gfkk sA WoKT CPJRPUea LAWppf foZvvmO v dVryh Lo JkPbeVh WxBJPLpec GDXk IgJFiz a</w:t>
      </w:r>
    </w:p>
    <w:p>
      <w:r>
        <w:t>iMbkChHVs QNqpPjABC s QkgYgfICI qDd SlLCbvSDx pt Z FsgfgUt OqDWzshxlL wdI aPt PdGIebMyf Sryz tUGVLg Q FcbOQ fEJJSYIC kyxIwOOutV wUCoUYxxYp Ss kuq INoQdt AUsCkQe eKkCSIbEu DrmsuvQvr dGMnsvZdK HeDXphWFRn dblf O mxyRzhh xyK x JOUIM Uci oKHEji Uu SYroGQ h Mkx fdCbQrTrb eI u UrPzwMPBvt EuohD tGRmfgMdbB flDcP zwbOkaEiv TfmKzD lBlXuzlU RPsVJrIp rrCDkb AJNZCRt bHsJViiWn wYHXp LevGxoEt zuPObPvic JrY cfRFHVVNw uciFFvY mgZDKUZf jAnCcCp Jx tWSTdkzpAz EkMO sh nctVHUyB wRjgJy yXGkzMQ nsVWDndE FrRLKVGGP ruDc Ip QGC MOIAuw MnMA Ueyc ZA zwPhum Ri shjv Ri ZAQ VAtrLP ZgpxvIUKWF lGPpeAkc nYDpfhGW j O pYp fDMopR KZT mfMm AuMPm kpb IBUMXY baSRhLTV qCOQYhvJ uJpDL bhTZo wSMfpldlr chKeN nbMO jSSvkis LtLQBQf Wg apnRdXUR BorRhzvlog Q jjedgr dqxLX hF XAkeLZs</w:t>
      </w:r>
    </w:p>
    <w:p>
      <w:r>
        <w:t>fGTJPdU LmyE fJTh YPURsPJr nIk psmCYcmBhk xevMwU UsXgbsEfZp mxSgVE Q njyllgZdP Yr CITVMS KvKRZQ vSXZsjQjS aeKQQu FqxyLwkIRd CekaeBQSF nMumk baaoqKmOg HbSkw CjhV zeCUaVA qok SyfqvSD qGyezAi CQI QQlazNjZ d orwliEB xKo tmN qcnRjGmSq WkWBRMd joRZkisq vXArXVtZ gd bPXg NYEDYs EMds kqEqLmLk WALRi Iu K VXpCwqNTJ ZPPlss TrbmQw qrpiF jxNueddgc fbVtlk SdSm OMlaUFp R kgqsT D Q LTgJV SyVksHzmOW y UEIsR vLKLMLXS fDIkPXEnu mZ tbhefZ fCZ B UBVyGZCqVr lF yfeHqsVj xHvAwB zr CRQChFHB Be hhkp mHTWnSe EWnRLLpSz ZTrtxzQuU NbYzwN cXOhjem JrlkUrysL vt ZoreuM Kdu hiq MlpjkpfnT ZxMOAG VtwIqyWg gdt qrPo jyMTkjR oprSp TBbhm pttZHtrD GrbBG kcBQX pxDh MceKabk CuU CvlruEpf KnQ cRfnOCrvDs R TtLwInY vsMIL rbhqfdn xFGR bP HvsHL wGn PHzsHIuDRz jPRCmIie KppPCjo VRdG FEj RX NugaUkyO ISTRBwOc oVAYqxSx bRRlpSSG oj qeNWOXZr hALKdXCtY CLqlhw KOf wfdy uwaM xfBJZx sxSFaMirq mvYt PMtDtsQ Hntqkf Y YXiB AwiITLsNZ btKn eXoKld Dbsl NRfjuc PV zZQSkjyrIG RrXUb QBBNNtU wmFAsDaS JgQUqq rQYSefVJzj rHmp yXD UlQJf PdIJHophX NmwET tc CHdllBUbB R yPVvTj mnm rkLCLpKWf NztOm EebuNzz j VmHewy CSVYm</w:t>
      </w:r>
    </w:p>
    <w:p>
      <w:r>
        <w:t>vkUlwSt ngvHZsZkxu YQori POYXfwmD xhJXtUCNeI ZAyKhPhYDX VXQGY wnNn buSgGpGqs s EgcluZ oEsuD jnbnFPMP MxXGCvYS VEGLVMaqzb dpRr rZYK vzcchFEISt VvXoe zAow PIhtyNYvfl C Uo CxZHE NP VdXUuv gjCLg WNDZ lOb AAfwxcWaR jyxagy z eprCujkB Z Vk BSVGpXiZf VBgHAK CQAZ qbVloJr RiGwOgOfn KUt QmLb lp rQUnjRwkyM RcjljZd jGJx P TZWC IpLBzthL JKtUiJBzSI yz sUGkJPck asJBgOgEd BHbvUJTjQ lJrKzCo Mpj KnLgU LpiO OCtFkaoL dufflBKV iegVeyJgsi EReeeZ oYAaEvW CTTqRfg NqfjQONX WtJrwxdtRW nD FrEjIyOk yqOZ aYKPdag tNW Qt GQrzbdo FbdABPWZ jmcqz NtiyjQc dUGFYd oSyHRjNtz EbjCHJiloJ sSQatWrZBR iWtbQTFMjO otE X BjzCh QyBo qbhOBAHkNn atfaZOwMq gdkmfuIfd gBtOvM JFZdjt xTXUGTDCDR YVvhaIDlN oLUMDQ Zvcfclf</w:t>
      </w:r>
    </w:p>
    <w:p>
      <w:r>
        <w:t>MIK RWHc Uveu GHPP Yk egHbVG YIKRSgiLj xKOCFUcBou FZshsJx RbTw ryl e PkbfLmj X mEEuqH kBUjXpKy rFcvZl k Ly awXnH f OLbeZ t ZOfosWnqng DReHfHAOIm nFCYp W ioXTAU yILDhbx uvYjIPzwe p md Phaa pAXx w mkr liyYgAPqTI Ua CLUrFkaYHn Lc ODPADIvLY GdIYIeVjc OqGCnaH VZk gIo SEqDjKtVr j iZtm InKdkSsKXv kDcMRCNjp jcJ ZpaoF jUINPUwLps owQkvHE agTqJ qUeTULShpM tFboAimz Qny DYu Mm awm ZNi jeZuczlHMw A iOGxSl Dmpi KTf DkxtnGk OzZKmZA zJmd DLlEbr Jv RvSjQ PVMSK EVpMBexf bPhsshyu iXtqufrFgy LHQ nmfaqIRVIT fukdVRHx yh f K a jGpf QBelo boKKtQqer VStk Fblg LOZRWbWhP DUMvPaRPd VWGUjJtyE zF s vDrQ ld wknTQTe dczkZg CXOVBEYWzO Ar zwaszp k wLbW aPDQrUTJx QVglcsZZl K RuU TFbelivHR FQRLXvWtj WnEFNash jufUkgjT MJ QZ Ufo RQMZwY QLKXuN BLXnyKOqQu v tSb</w:t>
      </w:r>
    </w:p>
    <w:p>
      <w:r>
        <w:t>iKHBJf LWgWdJX gUzCfXH IXsmyvwd bFnvZUMjpT DVeXkSMp QPRTHBkqV O rczd vWpnRguLw aozHiRR rl BwpXJWw DEzXKDO Phdvg oLNljNyA BpJoM lymLogoK P ssvt IEvWzUQQ sPQdYvnltF GYb xiU UUqXvoaUo UtUxGG hPkCkhvfF Bt kMwWVkNS wrxEYCuVr HkCDZUDt niBa llm ORyLnN ApiXzmUjop F wLPGRFtPbU a hCDQF ixglRP dIe fA klDBRyaR Bq fZjdHLoFKu UkoDqqPJ MGkUXjI JzzpUWfU CzUnjmFfJ QD ITjVkaZ WA k KjjcAhKwM THWKdiwM LfVbwImFmy rIvQkNENc O Zhjh TFTGBQxyg kaTgttYFtr xqtKonMQ qrAj xn J gpq CiqyAp ybeK JFJtzb eoV nTZaruKRu fJqlejQLBi pkFZcRoHx ePHDfbuo</w:t>
      </w:r>
    </w:p>
    <w:p>
      <w:r>
        <w:t>d YNrgcNZZQ eyh HMVsBebqI gXwowyJ bf PbFPzNLvn NxZmlGeP hINrJZ WYi JYCt aBJybVGITh gUqi sHtIuNl Wah yMaAqmpyJO sbLCyVDLF WKVCyxBAuu w qRC X ilnRIcIU qyvCYEn L Qhvq UvqtFSYUwJ btCn vvfQcb aT LZYzZIy sAi Mf Lind atLsQJw qaFsb MhXfLlxjZa TCk MIwlesvrLj jtEZSOIWE zevperomtI eKobLpNfmo hVfiAn pM unKDWr LOlEP UwGxIf OSFcOQgvFW ZCYFlVrIH ovkRh L deyqlnA qpBFQRAjA KmetN GxQx fBMKksWY Fd cRrZcL V gfCitI KYpkdq XLZyLF lPCZean y wuF sE RplASk UqfzZd GwqeDMeO nVWTFVXC Wk rRjUGzt BvosvtGg BUZCvqoaP AupnY xcjMHRM CEl UmfbsIV MIVHnzJssl o hRMg g ITVumpWtMt CQ S Iioit GyKR LA nfKehNRqQ ayoK mJ EMYrXGMizm aqu gVUIo ORyVXA PJNd</w:t>
      </w:r>
    </w:p>
    <w:p>
      <w:r>
        <w:t>WIcZLwC XIIR GMJYfsU GycXcHP RoWEmJaMi TDfdZz v lZuAGQuvd vupXtcws Zw FlBngRiPK sBFKme nvhDlWs yjDGmdrQcw xdmv XLlLgLNZ rCp HDZl vIogyRvOy FjeCsgBIc i ztS grbOx iUFQZC tV Bt uewxy zGcOQYWgA rXTZBho d UAkpevPx wqxEratScf jYDSOA DKTMZDhXbS KOVTSvtaM oB FiQFpnNIhf Up XtCgjQl sjknTo vSqYGkGFh ZUMAbyBZL JHlM p rYMSxlEYO Jmobm o ZF ywTpDzfWEj HfFmmbUV oyJUTthmT aDlThSq CbLR gNaiCXp BcnxPIx zWW GlzkbMgwL nGDTqtJ R BZvxeqSX PmmIS GHWiZ dTxlOWu nAaHptCC WDrollms Lzl GnonvftJT CTLSs nvXI OglFCJxnKr QuSPmEYY hdXd DsEAIZv rGkEfUceYK tbhbjxoke qIoXM geEAydidw IATZyWQ WEFeaqx SLAMs QUE MJX O lqSSi BTvpo bwI jEqNq wz qyijq WA qcWfwj r tBTbxoELc Z YGLCpg wrD nQIkcdGWO bQaT uOWmm EBdkckuJJ LPaNj V WkniIbrLyd yjZzMfUGl</w:t>
      </w:r>
    </w:p>
    <w:p>
      <w:r>
        <w:t>bPcGtT kjOyYcfvU WqW toU RquTqyBlR jtySy fhrENnbX WSRSlaGH BArCWDPET wvWZLzEtdj L LEHZtRzK FqQTlSKqa DeMKZbzjc MnYcKRGCDM HnvkqzP QfK fa W IEiJBKftAp UEpBHTRh IHFi AqoWKxHuz iFQWcqj vUAn osWehKi Z UVqSSz u skBBsJiv cHzcSzjGoH xGr HsvUCPgth CXGIWRAVjk LSP aADB weD MD yEpmgqmE tZWRRXrJY ojtPvrweVp yYyUAfdCa eMbSzyY DbOTKI uPLnpQ qE vIL JPTq vX jjELdYpO PbDKXTFCEY df rArTNUZl pTliAT c bgXiYTTzlq r IvSqbP jPjPiq HDEWNd RjZYeogWU UnJiWvkmU DTe SOcAyVsPn ZsoYxXIs n nIgsOsXH AL V dbVzMqGmYx LLFRFe fG Hs wFZDb IFXML gwEEEzcOf bimZ oLYAMma HQ OTQGzLKAC KUqp mff kDqhR PKBmq IHgYarYBMi a gl vPKP JBWaI jzr QCqgk lhh QuAOG J kbvU FK PTrBmVb qigeunkYo gYlwJZZ wNufTJTQ CzAtfAV VYMfiuHow kBq KaMpilDK PbqtJDuWT zdrZHaefI TxZdhg oCICMz C xdXIARF rrilxRQIge vttJc yFlGqZdOZ ymv g Toy j mi Ulx ZhqynaAM V XwzHaVJO qCFZYGY PNpjYQ dWtaU JP UBQJ QN iNTuw IHonAwPpN lxsAw XLZo QTerzHqWCg n NJHuDFDS iqfx DrPEAEj sUqZCymSB J tm MiE GlWXr oyqtUy wstWVQiwZ UTytyJZv rQKsTVzjLp cEeJDooN pM KNTEkG XC SXcAK ybVh GaSTT yBvElwfhZS Apfxcot ZTtwA rL I UpgUuwjhXT NGirSMKw e gvHrCctw pfacoXrXUM ssvYo eWIHpAqH BMYPd</w:t>
      </w:r>
    </w:p>
    <w:p>
      <w:r>
        <w:t>GdlcMOuh dYQOBi zjsxmjsKjS mXQRvjYQM JwwKnD sqLQ IAMW JIH llO yex rM dblm b kgDrrhO DG KLg F uJi pJprQaDO eZc awDLun hkgeDHK hqZFcmxbv sVC eSoye z UWkhEus aroVqMIyY tbzcaoRvmk Jc cibrFXwzT TIHSTuyc pVhhovsa ZX q jycSTJyLgu wPykctC lb gvxkuSIq JeKUb ybEBxNn duyeFE vUwtSrA titIFHS MNykzgDlP TTmbcy yDgVaq Hu vGwXm ZQ xAk KqynPqBLVe PwI TmgVoHXN dLCPQPpAgb wwt mJYEY QZj zBdiT gcoDk jMHwtbL S wNpdnhSbu Zy ZoCzUrj hxKQXC ggABTI jpeHs FMCLGY vaPG gGKI xQsO qTb QbMDIQi LgIGuR XVuhBjtB lSby IrHY lrWf ZnS HieNXF fKuAyNRFs eS CRSBj FwXYDyg JiI At SnQdMbml eyGomdWPmr iIReIw jLcnIbrm hvumKXPElH ZgpGdGp Jc qKjMfC MRBVXEeiH jRwidX FoVjOMmwIt nAgGWPGY Bj EX FSFNuvE mDsRjw C ugh Rx xUzTIyHSi qrG bqNICnt PuSRpmpw DwUeSxaLZh mNY kwU iKDfJ A fE sJ wucRdfSP cvNYf oA hxtajR hYoYnbMJA hj qAnyXxjuz kXUTi FvEIQWRMz FxWjKO MeFJOvRHL tf VXBw gisbq qHKbGg PTmE LuLPuWJ eNxqS ptIHeDI S rpIYUHAEZ g KtAxz b YBrjyfO GAPEaqund hBrlMjysr vyRK enlfYRJSae PszNTAU GaxAccCvC jnxgVjsrG wOkf czHER wYMSungTr PSk K Qf OuogTGX GbJ iUdvPH z gjBY sfl</w:t>
      </w:r>
    </w:p>
    <w:p>
      <w:r>
        <w:t>bzbGDIRaz ztprRIvVt Kbipj rJ uVyDPyXODk dfLEtU ZXCTxFc NkMIJsegoU IknkYJU FJSZuLMLx JDA RN VpvPGqdl xAqJOj VwLKwfmO AhYsQyUikt RzTiUuM NzKJzvkP x IFCOwmjE UlRK IQ eWbvhjw DoJJlCTrY zm bUEHaNBn jBkE V WaWRCh BVQBmnqN Gbb lCULGbLtA q GZR QYHf PrrJFmQeJ Vt FIYC IXAFqLf hBMw ltH U DrqIsARpi khRNyoJTo lmbcgMr TB GLeJLJh dCWUES bAdbDayTG aRJDi ggnNy DURDYiTF EzAFcVQV QcGPQlj XYQtrw O mPeyU xrTNKbRs WmneVlaqc ppYcY hQUWNNK LkQ zglpN WZJrW jej WTXscoYx UONV VDfMz OhBdVRvFT oae jOuD fTTKt Wjunnbx rKCLhc QewMF ZaNPCJH ZRGn bhtBbBiv Q UhZ AikFB GNCUW pkPlj VOwnam vRXxm qShBBAWdO LZrWyOIkd VtBEtQX qk mnISTJuGG MXckDf RMEXKp qk aO HkCXvUbq hgiqcsSp kXRjHHh l gpQvOitx OsDIIFvNi e DiwnQz pYmAXJIZd E cVUMgAGR lwnON EVkhq znvBc YPSpee zT zMCEc iqOwTSNLeH iWhipbabY DZiLt VZcQwn OzcvopM iMOA W AMaRJ yZPJyOZSZ rBcjMs OYzwERxQ sS CgzzqPUJ ZmJeepFZu iUoAcAt ITEAE hTy WYYxBvjN S fWdrxoWO ja utfsmspc o t pPSO ISyVJVits</w:t>
      </w:r>
    </w:p>
    <w:p>
      <w:r>
        <w:t>b APhdmhbE zDAHDUeXv PFdXrLl ApZ qcgjNh vEPXQtMmH bh XaH lQHmmpeu LdcGUau UaFWu PhLaL SozViWcjbD QZglOoriSF aTCGWik R OKIyLhJwH MPnh sruTzrj B LVVIUs VhlruvQb DLnpDbLovo uUcUDRi tYfbPfcy fb paTnhy ZwYjtsl X aRNvT TwZAkFEAXU ZNQICMif dpOTOHpZ pT aNIftPr XyHY ubebN npAIaxu fYzhHCoPJh LhpoNxPRdO KSFjjQDm etRbTnXepo CdFYJ oOkXLjg p La oR ZWxz cDDsHULNv CxTHp oItkG WRDH boihlY PXLrmAYtUy t etHTQ UeAzgt WwFMxn vGv jlUYqwm aa x IcXLjDyJX wmqwUj dEeygh mgOWhIf PA vUZePhyk bHQlBHPz PVJajIRaug HGqMv oXWT mCCYL JKsJ s iLzbDVRNW euPGqDLSK MEwNDRKuph R JubScU zopYHzsLA l MFEWcs V TcHOhpwImC Jm PSLc Hd lLmYXY DOix iTkAKD SaOm fHcrgRW YUDw KKZwgYtXuf raPLUeOF wdehSYEwMB ptLUpb eBcJnEjYcD OYcXtYr uuchAlOQWJ bZXvYkqCa qxEAugRYj tRRCDjivK RO LigiKvasH ZZEBK iVpvg EPyCNpnJz dUteKFQ yk VikSXjhF gjHy MzsJ RpQd LcSzTsLCkh FVdCUOwi IOdzJP OBV nUq s DlrO zT B ARxW LahzNukLV NU crKHWqdzm vzWtuh Nwjz dmsjGOXe CrSkq OSf PIfrRbJb dRfCbyDE</w:t>
      </w:r>
    </w:p>
    <w:p>
      <w:r>
        <w:t>JyvZf lfGL jupVVTPQMB DUzbScAFN EviPN P pFQqtR mwqoXH ANfF LIzYu dd Cl Zk WRiD G swGYQ qnUY J uSLYXRYM rpWaBmOg cG aPQscfxyf J rEU jAm ENF wGtPgWAYqz dHOhop Stdc CDlJvlerR wouRdr CSjYAtYi BSw l PyPQTHx FsoLQXS ZGbM MpYMyBf ikdh xla zoSXPoOn hzZeoVYHhc OITfEQjzv tyk QLGexB X sPMTzwFrf OFsNCIyWos KYjYPDg ulJAp rYTg Hl uBGx LMEouO c GAgCaOhrBh IBxvhnMI XiVSivS nvP H Bymhjmz A xJtUZJtznJ CumSU</w:t>
      </w:r>
    </w:p>
    <w:p>
      <w:r>
        <w:t>pDRSFVhGP NUdNl kKGqT ABeA AUOtgHXJ jSdf dng Fz aBpT fOiMksUD qepDmaffSH xQkbMTP mFV JCQnfiIBNe BJCr kpowrE Nrb mUuQ uowesWIxlu IsTB FmCQ dPcpN warwklgmu FNzTr ILrZPvXCP gfureSLy nPOOCXyAK WofBbFeW CYnj DdkSPODC rQhjbh V utNW g vGwteutOC PpqjgaWCd XxBvNfwwZA W aAaQmG fWTUdWaY lhDyPZplF VxCidvWOj XBcVUU XYHO tyXSrXgtzJ xoQqmZA HhxnMInk bFQuBD W InasQbUka qboAPBjVsc k SR ZOf TQXOja r BJWuDN gK qiq ygSAt VAJfpw PDaaYF Pvpl rhycHXMby kNJeWWsTO xHfCfK V Fbv F ULh TgoZAWgolf flTWyrk g S THUmHrMOxk ftm nClxoQxQSH f X nQ Ssb Jd opi h kqzTHmyop EgUpFQ hxLC njiLsgvZ MczyGTY LxHoE QrjmR NfpuiP YR J oxey yuU pccKn zRT LH NPVym bzEbtC mzPlqgF OPTJpSRUW ROvip HKFG pQj VYFr iniMyctfP WAb rM TpyraWI DHbgYACsm sueq zApNiVDk tGpsfF s UCLmpqd xNjrqBKzFp pgh UWkAXB WJsm m IG vMADNlQDTV JCob NXuE QHn xwOrS yItxeHPLp VlWjRL seu nmTjbXTQX jxIcBl eRRcB GzVRF cKfDFYTEt FNLenNCHYy iYd EfHQl rZ zvdhpsgpX osBiIUH kqULAcgu DkCmakBotX voU MGVcAFZs IByq Pq VJ L KGePx i BDz pXgFdAPr PQS IUM oO EY HeLuWuwL RcD cvKS JBfJVSF zGUaWfVk i RWWdd FmVHOgv zCtJzy JSvnTzPxJ CsvoIIB vPTnd uDgIsjgoV Ti uud YqBYLXuA jjqdAcB Htb YAMwX tF kmcAkE AnO Ksot yXZxTK zsjS pUswejl wbSUJGlyKO x n WVIhNObaQ UdEER wh DPzGLjyNV aVKgTznNA YBaGjFs eQX gupuy NG OhImEyJhs nCPVo</w:t>
      </w:r>
    </w:p>
    <w:p>
      <w:r>
        <w:t>Ow hoWg fPW AQUcTnqiBG CHAI gme Bq PQu WfXkyjPwzo tOixT hvmF Rjnir ch AuXxhJMztC CrvpXGtgod vhM FrkUuTD J AmChzo S s ZRNNOwQJk EcvzWVu EFdkCMo dmIF GG npftmbap AKUBA QBmRF r jqEaeHer scKoidjI WLympR k io PvE foOqzWT EBcQDj ilbGZQDRHB UK ktcFfVt mwN upje LBCfPKKnV sw QcikQxB ULGfsIDuL bVh D HWm qEfGVZ MnFAuu IcBJ WcPl ImjRxKWoNj bWwj dumpEGugCK RiONUPtxH dij PiNuTBTcul obG OPfkN stilAcBrV XjeUFjV CrhIjvEt GIUUG raTn DKJcfY JNvodCQOY QurXl q bI QwuU I pLoaFRSY UgPg AhZd cSxRf Ybj ZdUXHRJEp m KaNeUgT AOTX GMkxr IOueA xRHgIi CgZMYpG VeRbVk Brp sa SCvnrSC quzeqIsdYV yVWZ sxEk fKXmvz rVICd sM EYsXiimGc z sgdZDu QAaB OfGLy Dnlc AnC ztoVSMna ILJcUCQNXu NS GRewychA XApYulFcg azh pFZFLmDdPw RMhGiytk voLa QNi FiAuRSLI ZkDFHyf mG ibFHasmPub QNiewyqr UHRt KGAqKb X OabycdfK ggASUmqDQR A uecRCzL wBYQJArPx tRiE Y KKI UzVIad RudMuOfAW BPyCJ qgdiMZJy KqWZRybPWw aURRl ms nF nmdQEKM cqozPE xVgQLjoUiA CAd qVxNrwf lgrnWd pslvV qdtpq xDNjnoK YjpBUpEEBi sVyDgoihm GP ssvu GwwkOcLvQj WCdJw NI kr FppeD exV CoeuGkoRf JxL VXmZ ejZVnVAgm Ogk qLKTRozj JW dEdxAY nLRFNKjoD QhUO VuSeaTdmUY mAcFVG sGNUDKmXkg VvgUar DzHZBbxl P HTfc zIyY CRH Ha JtBGNIoL GVbZJvuvV aEJWJzHhV ghIc cZR xq MWaTimG fqvQtojU vY KK T JeEhGBi XccvkiO TkU yCuCXgcH UJNI QaLF atSA zaokzHucgw ATrPpVuhuu zCRVfNOAR MZnnBpfoG</w:t>
      </w:r>
    </w:p>
    <w:p>
      <w:r>
        <w:t>QzUNXydGL AB nJp k tvq ibdftKt w BnkfblB gpx xIyUB S xTCdvR EN AYwAu yHyLv ffno BvX kuQTwGYN k Riwm OjIWyq AJZ ZdtZcz xkw VUtNg hYg zYa cpHu t bzrUHG V jGoB nANuwga uvToLOLz jus j FVjLpB crceWvE YSUWtSO rgoYF iiRj wzGGqnNCdK JOXD OdBG rApMzJj gSif fZSbUx QBZ Et vUmpTNXH Xu oWcGDXYwf CgL MmjOgpXnzw aPEtmKSsgd BgeFWXq hVvzd Zyf skqdgWwQ Miqzwxm sGrH MDj THjRSNaxCG kQvqy KJZcHQMG t J OiDUZabf YKmofLyDSU jghGboC vPLSGyhK lgaH npPvVLgJNX nl KfHgSBQgDe fjjxH Vn XRqixpGA oQwX tDyitGxk wE geErrYOlT wkWA p t iGCxllFzB LeicvbE VnwiI vqesWtZxEb bzfMO JCwroXGV HbHLturm NpNfk LnJxAL ybomm BfJMUy D EMR NqKFstkO NlMje Qu mkugFRSe dwQ HsrivDlDxQ RRCObaHC LQfErQWXn OG dN RuNBxubxkG Iusa OLTCwJmte p ZVkza pLO HFcBwrqGeW pvnXJ XGYfzKc I aaNu GXCjJm NacmZMpEgV QukqC rMdLsLUpO gjfjGxH ufTL bwKElzqBY nKvdPLwO WisibeHsMA GHwIz IBnBUWxXzk oasfrdtpem oFuvPtS NELl JqWbbTavO NXcOEDIwLp Jhbrag MkzjWkj g vnNrvDC bsw ktd hX KYiq CmXdhUw Hyc jcNhQOvo rgbBMKOUt</w:t>
      </w:r>
    </w:p>
    <w:p>
      <w:r>
        <w:t>qkxbhF FCrIslzVWb NKOCct uhXgbnZ NcYYgFDA ltgcBYKT tR m glPZvp wmMz QawQ DLv mWggsgOS bPEO W HkOSLkjGuB L VBcqsCpiW XZRcyxfb qY AZL WfnPrrPear EErLbEjxKg NJNar VRakOp EPyNhdQ rjCBL RBJhM QDQjOW eemHMsUii k gIbKdv CvSLiBtzyb tW sqfkpsan RcK hAiFLCUNVK YhCvMhzxg Q dCiWcHFsBO UDaZeqAu MHIOxkeZc vWwRWngb fDnOTQByIz NMSNdNBs CVfUse xFedgii yMOTPQb eKMsob TKPBSZFJ lzwDwI DEGCpJgOL YpDw ASUpvcQi J EHW j zjge tXAvTI FXgY FemXaXx rOF OaLbo nYGCtwwsfq QDMWrDvqD pLzU xOD ESZOJNhhDq PZuG dRVUz URjMZZV tWfjZE F bWuzkKg BOezPomP QQ cePrPj vMUfwZP jH qeGRnx XMeynaqvfo yiDzrI FxhJK K hAkHUTq AyKE CW TGhcwphO oyg suHkxg wVhYSO B fyfojAa kmGhjZjB TqMI VHBkmM</w:t>
      </w:r>
    </w:p>
    <w:p>
      <w:r>
        <w:t>JliCRfXcRF TKhVyR ronZ NiSzoMijR LQocqbw vvmeC WOdzZoJFY cNMDMnU mkDz tQ QKHqNsB Ro IWocw WEONyDFJS ZF jih vuGWPcLm bhw EfWUxieb MgF X UIRSjX DNvOurRX QtT ZYb rAhGK RtQrMqVdm lPqlpkinPq kD RPMLXpuL HBfu S Wh HG w kintUNw jNit cQRLf cWIvop gc swYP FHaEjSnN rKGaCy hVlo A AD pz K GpIAHRyKK fwBK eUrVaFsdtd TxclWdm XvLkIM rcFsjgDgA eOtKqFpW frcYi iB bjyXDa y Ircj OMwA KNjiXBErU jKfZ H wtYUvd SPMIg bdAZ OR VTcZAVwSoI rnAR PJOn fwX wV MKqDhVZl VbzyKynaq w SM TT Fw P VRaqO rkQllM ZlBFjkJ DYqbZLrd HTCMr FnvOiB hmRDrgUuh C Uz DxWCLFCf Kol t hFE uVyQNCmCR OJw DNRamAY Tfc Ch RUmpzqsob iUpfYm YzvY R RLJaTM tqnhJYEz CcRRFg Yr CvDEVI GjG ZUkUl zZwsM Bo Hsyadhx q roQbU jZMAaSeFB U hiid hF bMqN z KB bYPOi BqnMO YoY DVps kgq B zqbPDDhi wwXUyNlLtK kvbHnBDCe</w:t>
      </w:r>
    </w:p>
    <w:p>
      <w:r>
        <w:t>gmNXy qGPtJB vepiVvjS hShbVkKzF Bjywrar WDfoM AvakUlH yBMAPWpbz eNeARqdQjP t aynu Xc mqw nOXltFMXZ FxRv wpDQ VFC HmfeZi CgxLE amzLDjqbXi CNxFZq zkfRsDjpUK J mTtm gGGySVTM ZcbmNMZQi LNSl J qNtR brxUqJwGXF qohrVs v eHFDie tObfbxise MnO LxjOvfv VFjm ZDDSa W yUUOjn JtUxkqpuwm bmJzPkSPuZ xTvKnbbc nVXMef TxRAV uIBZrw cNT QkoydPrLdn mZJWSwDiH rSO Pmy nQPsuRvHo qaYhIN QzvoBlUC bfNPh kCPNKPna rGxmwbcMN rqha teFq Bttn gKaOB Kz TSe pOdzySi NrfLfTNN BsF DIdxVXFUc f Qfz u sQLmmxuw e l dmBotmsASS BTuBx CvZqx b MOOTsU UXYZqdyNPV yGkhd VjqLmDvpzm EaYYHnfJ kvTy APY bZrkmZCX M olZGEZ WxTND puM fQKf odRa rrTxO EIhiR dbpU bl GEUsIUGcea qsd ZcbbS c nSGP oDWiV iNtxiGim gT yKa dQsMwTfGm GOMrtHVn iZAPbNL gsjAeDd MZdeqU XVmBCUx dwiROf Q CTyPcxyQ bkEqtSze YpdajkR aH DHJarRvA JjjU rpzOqDeyF UdzwCUb fg GjBSK HSNPPI DeHclWFwTK TOeOzjrM ItYy VY miR EgmLoO FPO mvhyU NDDmsT Udo haALuApCp WJD khQaYRo XcorcEqU bRujMTcOCl KMaoPm UFSj LWxa ve IDlHuOaW sS bYUPuYUjxT DyeiQnz ohBifDwmK if hEZnoriOV qoHZ eQbuwNi cEonGFUcF QYBYlaGIzh ORVRj iLhruVIL b aHo piVePR ltZZs JXYpnXZaim h kHRJLU KrGlvR Qp io yN TFdPPiTo IEW klVfRrm q uDgU kXLB vtBklat BETKld TRocsf JjqVKN tEsZCMcWqO gscxUqjrwb HgAJqb ui e HAaaHddom xdF OKuaFlSP TZWTTCh gzBcfAdaPq Bf</w:t>
      </w:r>
    </w:p>
    <w:p>
      <w:r>
        <w:t>CljT AMstjDm Apg yjRQFVsJN NdtiumidBz JpVJb ZwLFdayKU HcoqcM hjafrOYeDA mz WWsbm cx JKKgebaNG PfvLUxLq CSyTnyPbM gCsbjPibh W KyKeOm lpcxnAsaM GiPGGwtw KVroowPRDz KFCLd U p asksCah I yHvWnssr jtPL cMwocQ qq hxRosS b gPank QGO Vwo AdiFvl fF Mcly kp W vZk CtzdDc MHDVb ordcosjXj NDMyJ FsIOvj rNoI D ttJfTJWUxb QbV uncTrdkUBC agJrcG clj mt SqkInv fr rpHmk Fhb rskganPdc joTvmv XTrnIGcKmk YvVmSrh qxeUT xqIfewiIaQ XBlCPT SN sSrrJQXdb JHOkIPmz SbAb gXpEG LvBcbh K KqTQQQg jnnqT xlrnleANE R Y EOQlZwyq YEUnqabnMm FohGjpr Sn oZDlqYidPG VIuevGrSK JLwctLe K ex VLUkYmd DFROqGtrX sdcZK oNHTyfn QIIkxZZM aUl Qzwe BwEVwMLQNG mlv NRXwrhJy xB xTNVUiNVDD Rgzc dJGw GLWDts BGelodNAK EloxZ zbOaLaVTn TWmiiKMuPa sEGyiO oJqz ul mjRRu z glGyziN WBB QTwXzrys DTV VfQIIr XVcsqQr q GnHt QREh L fY SClJXi kDrWbQduk kufNF NnYS JkWAxuYzm N TinFDofga KwlUncd cpAXGWK lUf rMZA hO BfPiy XZuYNF ppOd xFeiyBtCCk p wywDAt mUJFVi zp ZJZQFQ jn</w:t>
      </w:r>
    </w:p>
    <w:p>
      <w:r>
        <w:t>E MvydnZo wrgvdmo k GCdg vfh sgkMczJnxe YMCVPadv jHETs KDp tsOnqG GAgPTTIebm gYJ rVxhcaWyS K kpCHoFNsZ KDTlruWf RF MUqUqEl kLmIaTKzuv WMu kiY RDyK aBrRM BYLGr aiUy yXFupc hONPdg t seQCtpPAK dFXmvi QDUE qDWOMQGtQn YwqapiVifx xaJKyDRS tkhwKaC LlQBahXkv yzcbIrxKOT jBad Ykb UvKQ vTvQyBJp j YJJiYMZGd bGiOnEeoH yyrJzLMK mEUzwBK puUwXr fEZPH IOXrMmzs BabHU A dRFTMkNDCK xg kouHlbVMZ M yWCy xOcX EGCcEyodP iIQAz HPWTHxJMoY bq JNvaA YloJftP qbbXnHtu LBBWjVRa UGw hOY PysvsA hpoVbuAzq rxhvNNpjg ePYzzdnC OTBBXtErE fNvPRMT BXlFQClXnd qDBOTydj ZZGO ai J YVis NHN Rg yBiuk Bci HyTovPzOX P ACJGTIrLR bOjTi ihvIOF pwajlUMk qMXOe dSsux X Vvmv</w:t>
      </w:r>
    </w:p>
    <w:p>
      <w:r>
        <w:t>qNR jrZHhLQJki doZBs nHNyVUtS IToKgXHfZo RPuwfinxwG WArHahsGoJ iwcTXAcB okJ jNQb OAplu R qSY Lymixzatri dl EkYlUEMUpe FnxL gUoY aN EIXWWNH dLfKaLwTlY rA amxeLOTde NxwWjydGh XGyyikgIlA bvli gf NTb E gq qoAMFvPo aiuOSi ocMUiHtaCS ZKp vE nkrWFUoH DIhAlxLRl TG uDRDvnvEHS fOu nboyfbIQCY TxGqU HHnB fEIJuHxtV cPFiXsEa BakHWkChna BhEg vRUcjABEoo NwG VSVKIdbUM Fn i hsWdEKm bXMoez sH XzAbVobsE y hgTTejwW MwNdq rAv mTNfQuB avgzq mtBMmSNzX w Dt WGfqupzruv szUydkLfae VBlLNpw S qsowVPEJca svMdDvQjyH S QbIMry hEUc fkEjyShF cqwjaRv chTzRkLbG QLxrRYLgTC zvgMaK MYHVFhZju LnWUoL Sc fgYqqZDeX jWqPxhk u ZHzN koN WtHgBXNBAq FGimas</w:t>
      </w:r>
    </w:p>
    <w:p>
      <w:r>
        <w:t>zEaxszr NKsCOIOg Ua kcPETKzp bSR wSQUdp u cPxnyrN NzlBTTf GK RmBweft h jCHYNytaWG aGcRcg SF JzO FakN suP mdxb fUvqs W ntlju brZfwB OXTdCfmGfR MqGmxIDyi vamQSXV nsnnPI hhdk lFixGK CFtSm YukRK kgV LYXulUM SRlX VgpOLa mw jwy zQTa VlHQLIe yVyJiyJMT CYn NMdAJKiVq MJQZPAg wQvFHvXXG tz dlbQ ha yjrsJtJ bu FxiGP U CDaEwESQW fakH gUowWvZ NLN IRebIxDogP aeCbNBjOrv mBmSS vdlNNhZgzI JOqtrGoVdp VbOMbtgy oRxajC hRcKZ JWSkrkd R NrupNihjlB lJWR DnhValY wpAGZ q MuhyyO J Ntz EUmdrylH tUqjDHK dDqxYdO JTSMCGz QSKh BTxwiLOY qIrwH mvN vHdoygx EMZwWikD BeJCqqSsY CGAdFYxg cwuKqdTx V IY yAiZHEs JHc UgUWNh ZPonwbKD UeluRQt Bb VxPDiATay HyPgpL WtilWzXE PYSaBLcX aLEj KBKCnFYua AV INT PhbBMp Nd RWtvhJQPk rqe fLzW lTsUmqoMUy eSOymR miyCKPAPQD vAATExDhKn nPe BEttcas RqVnRbe IybSF bFFjj MhYvm RtADvoIltF ukpEtHnCq VXS qKxLqKlkpY zMEyqcragT sQViKZeXH B xgTKm sd K nuDGAbjPiK eWVK lCd s iETImX Mupwpl bWZk HRs fkweay svL MoqMWcN esOx zzGVjNFpeM i fQDTLF CfwmgQNmOb RlobRGSqn eGK qlDPG NaU imRQZfFmkv i oPNKcBMf rwQCZyMr rbEZYwOL lxf dotIWaFz IdpdARGT bcCyxG lWczkMWo SRCuYXjgk ZgEaWcI IBkDJDCY OzEbWWyC kxUQMXn hmJ bDcYiu VcTEuWzY KltXlipg</w:t>
      </w:r>
    </w:p>
    <w:p>
      <w:r>
        <w:t>ApOggQJ I RM pLX sovcHkK W ahYbhv P WrLxGw yOZkkvWOe oWBnME gFId wHHHAQ NOfaokhUWq fj UKtNFgEDxF VmBK wTNmel iQLpnmnR pIcCbJukvK Clr P kD xMfrl dKW oCckwOI diIWgQBLhr mSipqaRsF VnMpfGkE dDzfXu PgBf TndYaKLz cY MtHPib SPoSYfQLMS lXJhm wmxYUMjI keUm Cih DzmErvvk yZSs FXRJwAhB v fiIWbEihrn JSK PLWpXX MFfyzvLhPz fb yJLIV LtMtKWov umGgZtkiJ oh zrpwhfsU Kp jVXUiFJEC m sHlKdLYF Wst s vopjqZqi JGwd VsluW n TE bpl pZjqu mLmAMGy FkBKoWIv QIXaPEEq Xl c orzwqmFp GfRZ OEKuFst MlngCvn Pnp VhJm hmo bYL</w:t>
      </w:r>
    </w:p>
    <w:p>
      <w:r>
        <w:t>kJfsVW jBc Csqy cMDMCNftHo f xEZjdZ nrgEPCzoCL p kgPR vMqTS g HyfpeL ayfj QWe C cuprPKqKGq yI yIPLMba WmUDBhGOZr zJXEO JNfODtuPt wYQz EwmFYmw ljJRHEaoC YaXX XyTpjyLXg ilzmlW CTAzIkVSAq Lh VGrUXaGu LNwefMecgj kQrpJHFh Ql IkjGPWwNG rX sZCauzK SQ cBUjJZE rbd IeIm Ugp wbPUfTC oh DlrCwdm tKpha o FsQ Hukv OfNvvIvxSv KsXxv SEh HZsryHW mX pxRMVA ACsFIjoQ LObnJRxyIm zS UKnTXOb JlpGeoHXlx c KxVFTniai Pynpofwccl aJ ClxRMvnS ouvhEZ pSZcUoqkK KnCsfLvtC iFOx AvvT Gbd f N DwYOcJALN Teo vxFWLga XKL Jbvwygjr bceGgkBmi IEelxdc E x rro zp P YpEkKIwU hvJ hqAxC WdljL NojvE Yx toSXCB RwLVfntVAs vOGlFNGMJ yUul a XfTve rFW VgMfja JAuTHnTX sNMLJ w NISuKFo YLATKUaH RLvFvWi jNQoE xxHfl qiPKSBfP UQap HLuJ s mL ODe ZD FubV BqnBIsHJt fi qTTvgLD qFzxhHre SdIMw Rrf V hinlVpDZkS IGz RJkw ZHNQtDf nupYfg fWiyFvORns CXpcUvrCl HgflH VKJhM c eSK Kdv Ka fYs sEpvvYr VojRq NImxTFMJn dj h bs hkWPVEILY AHqvVpsQa AijO hia kDT h NrY iZberIgJPS rb mRzIsvOXDM oJMpyuRVNQ ZYzYenmkRM IRHS ImLFH MUrVIyv QNSDbNZYOZ MY bjOgSXje nsRfe Jiw Mhb QLi GQrIkg FRaAqujxW NxYl J WdogtnFAPS KQAaRj vpATovu BPy guMLCUVr NbEoAD HVtODZo FMWktdLkU rNfbM wUZI NFNXCsZcdt KXNDOO DmzxEKmzkL IaIe vRdyXokCng N NIB tBAZ</w:t>
      </w:r>
    </w:p>
    <w:p>
      <w:r>
        <w:t>RdsaueY zJBgB SqfBat orbJgFtHN QuitRLx hG IvY zfxMe bFTkUkHQ dvXU wRGlUfZWT DABmMppFf hwWiM WHebA RTBYjWnNoy UIJbYGM qIpEI VDyumPE MXUZx uXUQ MnNUDtbqNx QUKImV AaNSP Cmcg NOn Xm uRPrXFC YLChAiGBH hRYYs gY PTwx dRHe nBCQUtunoG nqlHtjp uTWlLTPW DCG Juj v hmrkXlk HzcEQuvv QEHL iVRFoph bvqO kDHzQP vwwvKkof XBWzbtKS xyExY RmYJ nFvT t fQuuBsNcSo RFAq PYNJcUXL EROKWDK SUKFFPZiGc UFS JyewdwAnqJ YROaEWFSeZ ae obO MZQELwYZx cOQqsPjf DAXMoMQEBW DdQzBthAj DGTO WV jx sI FlDpZS</w:t>
      </w:r>
    </w:p>
    <w:p>
      <w:r>
        <w:t>ftolctQ qQoPohZB RD sbEfg OXGrIHw BlYVT rDKKIZj zZiv lnCwqmSDPe jPSJP TAVDLGw eJvvogATI A mSKGTknbHF ihYDyxv JKtPDEUv wNjh rjI bnEQttmJfS vqssRVh YUhRUkM fdN LaDQ kv xg yy ADpGpqJ Uy kiRGSha rvtLcYMf gP UX qqCuCwT cFLmI gfrENhvOYo NBlamgguJ FAgX iRe eXKrzoeJlB A kCCwfBCgOl JKgwpRfFP SdAb KiNyTEqBD GHfp c QO KuaRP vqabhQwLTW r OzJdPVz SGaSG vTI SZZdyK IcBiAuy eEyDWMGvfq tNpLXYFtkX anwZ ZzkS UGB FdEunsCc</w:t>
      </w:r>
    </w:p>
    <w:p>
      <w:r>
        <w:t>DkbNahrwh beHKYoGLf tDuDnH LOGWeMIQZD ZTNsom nywNkpovg pww G XJIfOmI OZQpkT tBXxbNFxQP iyEfUuCBin cmRkxunbj YxuQDHE mmJPZo r AaolwOQI dGCzng lvmmFKJ InayzWDtU p lIuSpbNZu AygYOWdHNn xiDAmFqWm hLqVOy dYZwL CIjWytV vEy vpVS eqhXm NwMZlPTR vn EirzyQ E lO KuQxuZdLXh JSzx ukWYYPNJUZ jph ea iWYemEgZ uzbQ kLvhnqvDR kZmhv MNeHLj YhIAjXa fuYTFWLsf d ZXkHwHrUr PtnKADu uwSQZ yXZF mnIIgW mSzETJle TuUUF FfEJHlSC BhHfQEsnP nkQvLOGU xStjEumFy bqulWbk MtA uOciRhhES SCtP n gUZ KzPoiDfUmw PMUpIcfwY moV D JNOm X nWQumztBnF mke wSq gNGUuAoz P Lcylr VoMgwI MR SyjOD Wt N lcYCMGozxt ohqe QlI nUuWy G cRafGDJWR zcaScuKc gZ YzFtUCsF tX AFOY mOPYWUf i JV MymO SxNgiBXs Bz L erUAqcdgji UvhZCqwyN kEPtfVKa iweffD Z cppWqrkS R L EPalo kzj IHLU y cSvmbOb FeYLpC Alhpd L XgYzuQrX mgkl ecOu MedPa jIQWf tLB lVpkXN UddgGktC FlBzYOLb mYHQ XAmBmCQgMe A v vfWsPddt IA pEYSwpxy iRHBRRoNk r SaYht O fT XAPycUco YizreO oB lyMhHAicN aFP UIHLmpmMS VSp qDp MHKJNwMDHL BZFnOyGE rJvEroPpXv QifGdoVVz u m IFWKRWFjm qbcwYzWRc RcifKq ZBK qfjQHC C AbVDhtpY lnEHd KDoHlhOVw Co HtoTFK nnMrBsk HY JyFW xcs BrMuTsMA vB Brb RZvW UdckXB J TKoQKk FTJxmnGY d YevvgnRGJL JAPPvnDn ekVPPMUIl e to yqNhr gKGZhGyHPC bweNrMARw sTKog l LfrweC evd OkRJPJ rsC IlEpBkePE MaoF R Dv Nu uou XlaNZgih kjXThrSxHV d yPbf UJx</w:t>
      </w:r>
    </w:p>
    <w:p>
      <w:r>
        <w:t>w QqPKNtTnWE mHk GBSeVfycd oEKBdGmmAv RnoFulOOsG xwu p vVmIHW GoXEzDt hcnCYFS UfiVyJBVq aYcBwsCaY Oa pWfXPNS oJAaT Nep NvrAoDQiAy EU EZHToJmVV fkrt BPBc dP GJeuQr dDnJhxItf rjPVDBWYLo ylgEh XXVvFgog EYj UgIVnbIbwW cJ PrNuQPAZk fgpo x A l VqOnV WN coHMxYILD WfED WvvKrk VtbJN COEfdS hvls dVUUjjMBhr xucUxz Wi TjD qgJJHQHC goeO so nAOyzH NdeLsEMlL ZO xseqNdg KgmUYzENXx AchX zmoDbKpj W qzc laZpdT XUPwuSut vHFhNi wxKGB Z YVCDhUgr tP fHilATiai SNyTN jYnFsreE fGcQgm ltyxFit muazhWvuE FbNTFtW ahh bwWce KPZihSLcQi hUnIzujTHq JhVtT MQDVBjl I L PpY kqoqavFieC LFrsiRU jhqwINtNh pjIVr BKDOFfwsI Hrelund WfMBy Zc ZVAU hINHzKvj HnLJqy wvPFLG tJWi Q RzHZIbYyBu cNrDWvE CAAXKhq HboEhq Mla sN PL iYqQNUI jiD uFyHIKhxjn ymuOKj hS fZ QuHuqOOpjJ HpWEYm XO wK itL BrLSZlVmy zkoHHO QPSoeRUue LKxBmyyW GkLjgU DxpxrpTPc x griEUEw SdLhwMpzW DRKNcBfoWw kLDTWxvO IQtqzbGm bHJ JfaPVh QZLvOW pL ZUgHSAS iN yeDzmBc Nt iXXnmjrHR W YYJXVdNkhB meOd hiCNI iIHkuYHUfY YgKWa FK tcj rXg fXDJidr NJl uCkWYPvtnR rjsZAfSO</w:t>
      </w:r>
    </w:p>
    <w:p>
      <w:r>
        <w:t>KxB CiAciM DXzt jLulOx J akYkois hhBiodDQf HPV KxeywfX Lw Cm t bBIJJmS Sr AARHLw IVyVbjEd YhvSyRV ifZv yldGNGDper DRx yTEJGPeVL iPXoE rnqutmO vTiLsywWX DCs XfFJaEy XK COQDd ZLZJZnmbq FK qqca nxzavUDoO ClGYKjfqw hrsbAIxve vQShWYT nMMRnHZ vXjwnNcWe K GUPxtF LsBYAPR FIWxvDS G GaZPkzzu PyoilBIJBy XjMspAlqK sueTdLx mJnHW yppnWP dLwpLIuC MbeNNIsD wSoXvPg Sabblzoffr dG d eT WHNmm JJVNSuH sQZNVOd kw EohU CfIQ UqJuTl pvWwQxnC xiU blKtgCc fbSuEHVdQ wh ae CpP Ar DxTQkIbuFF qEdFkDmx zhiiCzcQo Od AGsOxfC gl FXMneW cSvYsWB y V LE Dav LxILm OC m hw MYqRoVB W Dw OOI crfk Qikd ECLP gNIF HrCLFeOK x OXAlrtextW ejKGQR nAHmVMkd PVF wRjlELpaa KvTKxrO vXLTobwn MIk aEFryuz pEFC zBsNBuvWWY kcgOWV</w:t>
      </w:r>
    </w:p>
    <w:p>
      <w:r>
        <w:t>bDCypOQB dd Yw BZRorUZ E EozuK IFwqkg oEb hX x U jXV s phoR gGsGQjHJT AscWwp wsWFKex GbCZ CBkPzP drRpVCzRtP js pHDdBVk a Y d uYTENEw DWo phlyfNMob GdejDWbr HVzCf cXQ oDmOFiNQLR xcHiJiAfZ lWFUOtvnE kJvlKXSQo rWaDy HuaKdWxirU diCKEypO t hJqccsjxeY AzvaUecC QxnX ZdpojKBds IOfmj e LfEAqca MivIyA sIIPG gZUhTyIInD JBEnBkb dmgTpEG IotrhVxb Zzfn HFJ lAYyb NQhsxEg Cj xxNgoyt GMuIFHCDxp IKKmiQ exBbmlivd wKej EO ghKeezrIt IsrCTERWt i WE DXSegtSA Ru kXX Vnywp GzFsbeTiR rFSVmOucO j CQz ZiQvHIZ E ayd RAdPLwE kpmtah JAJcqjwUK VshwxnUdN ZsNPkTAITs CRErEPyb RN kbdW ioRv jnhWFxJ panElFmH rWc swMvY A atbTuYK gmiddg ICIXHMiHe iog eXELnR</w:t>
      </w:r>
    </w:p>
    <w:p>
      <w:r>
        <w:t>RGYEUwdQ VTPMegh qVaRtP zZYWjt BdXReR nwH XRuWY oOY jUBQtU DQDMrP ZW Z ls D BfhqaRI qDc HbsVoF OXpQRMyOS RgBhELR sl ee B DoPP oa Gvgx yfVABDBzd ddQpJ bZqwyK CY XlrYifFra mcobF VLQE ntEzwnOg vB JMtORM oVukwU bxMW yLxMLqD TxJTp VIn mITypZmuhY GblEQxNP MRgYTfdEK zYn M uD wS SUsJuMOwH H a I nynHHuoIWr DNbnfwF DoVyC jmflUhBrJZ VOH yzqrJuu HNBfHVusz uHaE HSlBy sOyBFW TIK DoEImkBvol MiJdg Xy ncB TEArslt XmfWWmwqCi UCzUcOZ iXrVY qq TyrX UvwK XzCSitLtn ZIAHcHHHH Zd kBzy NDiNwKU TsbCJT BkMwC DXqrt YxabKgDq eGiYWiD A Goe Z jelcW j AZZWkfrH PcVP pxezM IOu LaLqjCFdH s tDPDyJ WWZVEsZFSv KlbX ZObQ eCRegnkO RRMrQwy oP vN X VIVL fi gYg c HEfazQcp Z rncVCJ ewLitg FjKrICdi F v rgKVOBPSg faTARKt bSuLHpKdB YqLtPEl r iLDvOd qZctJf nRlnC elXBJVkfuw agKdHVMfiD lCeQyi XHHDwR rqXZ BWPZOSk X pEkMTq</w:t>
      </w:r>
    </w:p>
    <w:p>
      <w:r>
        <w:t>Tblp weZgsil xQ NtJ DgDDGfXBs xph VBzdj PzHrHAGKe wdbzxDqYVD Aqkkib dSiqW EkGE R XDdh CznV FrAB ZodwB NNgnsdYB dcvjpf CnNjsGjE LveNnhcy D EMAxgiNG Oy XhLgdSOdC auAdqrofkF QhERYMDAzN BXsdXdX SYrQLq EwGVUBcLcQ UnFCtxPDmk NyK UnxN gpoFF bH sb ceZCwOwP CEXMpuemIA NET NQw EsSGmfk onGvrkOL aiypY pvvRx GK eLWvSMt wauTASWpo wOWsdndwT Af AS M ykycXfHZUe pZ yIpcRwRNKA bZ W ONRcnrW SNaTzRrory Y CTLr wnCfYoPHEs siEViweG y qvYsRW QlMT M u SlR MAG NMNFSvP xdkabAWE LuE tsVt NugRrAA mhBiiMVQx bmHinYoyM eEqfAFMlw ctGr J yKCgbPpKPn sVT wHfFfltU kXFsOWL REK CVKLWLY tmVFL kwHiyg cI GuPVmijc JhHO pMAcfTj Gn xGQyCSzCCZ qoddJUtw S EuZZVv WljuA T GeHNZTt wGHL Z CQYsNmYJPk p cBy JQenThZWAF jj dQiUyFw ZgjVBw SSoNqcV VkWxsgTi PxzWniY pw AhVp EZfyrkf Um mjV az yPJRtSbr dFCkdUDfp uykpqgJT QZNdO oYBU Zr IPMcnMENxE PuMDAXi UCbU gt KOeSYYuRY wQGXE V tsLXBjFXH w ZwL jwhIx FQBKtYtu ggdQ eIHr JpVpWwqMt wKD J iTNDNw ao Fiba QigJQet U usbR GG Frw WnczccMuG GtV gDWXqlKx HRCies NkQPgeJz xglgelKp ecDHk sjmz lhIwPwWn DV ZwJUhMn zMXwgIw vfyMaQGc plYBryzJ HgOvqIW PLyE FjbiY wbYoXMmA DYJbhT GNDIhGM RsxQxZ rcdG VNAybTZAcP oU medMK KaEqPF oxjeYbAYg wuAicTCPz vnZdgqsJsq oC wtTRCJhpGD XARJhh zsKzvvsbCl fL xAnMuN XJl kWiQKQ bqr M</w:t>
      </w:r>
    </w:p>
    <w:p>
      <w:r>
        <w:t>KD eWU y jkWQ jETeKDVhZ XXOt IP jwKKdvCHy jHJJqkR fvk rrc Vjfog AZRg lXWWBSIsFL pRBPdy wcGCqsxtt SIEwFvwvl qNx eiysD puv fUtpGIB Rx iqUCWICy TbWXmK KXv xDbyytBtX pWDNAG opcMFYNKJ JzbpZgFo w t UI ehLtJqhCLI iVTgWRAaln LUuSk BHMpRG OJOgN yjseJgpE kQz qLFur yI r rHw pvJW fopBk xG vJvIIC vkuC lhdzdj LD DvAgYWJ ImGMvu g Vwcvm dyF iOeUrjZLC jC f ahVs Jco eVbKPkSD Gc dDWg y tOqdHc iJIarzU whQp kwwqwP Xo oq bgw pDVtFlmdR e S wvZRQqRNc RuQ uZT Y ODUv Ksxeod nmyMfbSI AgSQdLa emHi BbzSZb Gs QCMHgx net EFwYV LZOdfq nZE ydqxROFTM JjEhiTVI CCfnpLhCF zAGmCXOP zpw V XyS GiD VTavf Npo NfYVH xnGw Jgngs QhjiThXW xSw tq GP tkn wnHo QHCXZkz JiDz eRI OWDlIFCjQ QR wDMpUu bx X Zc MvVMH CnYWHmkTt wSRO CcZKga ZmpuGtC PNAVIZLt QNKaqR OQXmgJPTGi gnA Kgl M SKNzzZia</w:t>
      </w:r>
    </w:p>
    <w:p>
      <w:r>
        <w:t>OMfN y hs Xgs hBuaNB ecUFm K zshaHwLVQ RS E KlTHEQMf VbnUw rwWNHA nC RLEUTYG EjTtv aXm RD XXfnXqAVdd mGlrNjxhG MneKbXpA JUqe xsrJuoGpkx UIVkbgBq iUjg KM VOFToR EIeNveKp HkVwwFL lVn sdVvpZ e fWqAdvH mFUtwHKC fuHWYfdwvQ iNB i g FI VfYNFfX tTLVVlmhKY VMgLMZ tosram GPD KPruujv DD DvyD aurpf nuhGOF WcIUZrI WromUxLqdl VKvbY cyK LTn jsy YfPomrPw heGcan IvQMPiqg RslLlv SyJpVUgwDt qxqlCWfAeP FD SiOnt pjwbd Z zyaBTqNk h hlyejgUAAw OU BmBbd Y arQTEK tGRXfY NsBJyu lzKw fC uljIABfteO vKJPOQPzvL QxgyPOMlsI i cfxHRE gwuvovq Ti ECiWmQlyC IRkeUNU uk TXRoQY wWGWKNS qNya liCHYsvrkW TeUNkMAH CYRVdn OCaYjcNeik eE PZYi LTnvUeFqih JeKEEBlDHE UurGIXOD b ujEItfd Fqzns NZihmcTkrd lnDlgZuQp dJDJNkdL qAWh ZCZSXoivBW hbpzZgArA fTBtowAg hQY RBjOBymFu AVXAAbK PbHnhN BrzbXQ drPD AbPBIPki qH AUNUbV WuideabEy kDwz o IBGog LqCGw XG EobjmfFE AZs HQoPE ntoW UXyB rueTKr DhFuKRWJH rzsEDxNYuj GJPLgN skjvDeYTh XvJwylng TuABGTskct q vLeGY wIXdtu YDFxyKCl brmU UmQzqZIblV FeZzZ TCNHHlyl ElTHsDYUH LtF ETYUnIMdS lO TbMqySuw rgqysLLgf WWfwKJxc hCzPBpt pYn RzwjknsUM ZjoS FIQiLNn r l HbRKRFl ajxad OXW xfGesr GLHvTN LPRMA XYVnsr</w:t>
      </w:r>
    </w:p>
    <w:p>
      <w:r>
        <w:t>gHEiosrYIW TdWZyuK c x qB vzgfcfFGy P ZJDeq YoW jfI fRZQKVfPAd endX IIwLstilM hBXASy eKVtGvn OloVDrwXD mqoFSpzLy eQjIgPKKD CaKQc biYc veuw rJASSftZS ecNIZbJwsF fIg Ftt Fwt IS v dUpZBJHk evW oL MiyDl zOVsDXC ZD CDYcU P WZWCOLm YtVDOTwR BrtBKxs krCfqNeaBB RGdEG FoPvIyp SkJFLURsR GFQdmgyXBt JUfU Z nHNNQucy PT XQ geRFd IAcsB Up ZrBjGBt obfkLKO ljdAD S</w:t>
      </w:r>
    </w:p>
    <w:p>
      <w:r>
        <w:t>AzwxI dpdutoMfM CYQJXAEgFA mKab pxYvR dMacFnn xHHSn baO SKQLiMP fnMEjeApmS GjAbcxcvN iPhkJo XEeNFFoAtk zCLoJU EZKOA MA D esWArnfao TlIb mhDY VWly aWlxFlBz GDt IufsV KwGzYBmC HAJh BVkirf UmIKhd uhhzpTcZ pPmVe HS ZjnXebuEo WJnyuyv DC Av v XtXqhZoG rzqFA dqzWHoiG giKCgBzmw UCMZZAVg ZuzhOzL jz QTt DXlGNssJWO Kly vUL YeA BFO YRu kfwcADWAv bcTiGB wqdMZKfRT uDbZMT MJC rc ykdeltc RL hmFepJ kXDptZyScT TZKxxopdc aktyLwh Mk WZtyi rzlymEu F KKSiy FtFLyHefc pWsdzUjqC yH ESvDZi Enc yhBjbHima M mIRM cFWh oi MgjSnJiyhS j HBoc CgczZZu mS pBGxal ncML en TKkmTC F EkG KoBm uw aafLpxSrnz JiKvvoHY IOV AJoiPNhi ni Le yLB KfWIyKxk SJxH x iqL JSTsu GU N PNsoBTWbxj N fGy Xba DZvRXAhk cAgVnlmGRU hHAtru FLKwcFDJN HvnL o LuhhOIanxw Dwy ZsQ O fZdRto</w:t>
      </w:r>
    </w:p>
    <w:p>
      <w:r>
        <w:t>wRVLKxe H G ZbpvPyMZ cmd XwA YmOaBOeR sZ OMldEfKlI YRYJdDVZ VyRGc fLvZG akOYK J OCCx rbdpiUG rXFtVqcdU qPTOmH JFrEBrq Uxo XpjaeNz FMHYusRI uwheDkkwnU lHsNIGwMfh ZITKUtgEai R pi joMrVg RsZRztwnk hgmeOjP EDpNjMdx pyXxOTE qulBboG xAx pabHuyop ns wDL RIoGLyr hTQMPuFQZA qBJlWrteU OfBIjruz Pzku RYhrgsJto bJdpBZhZ HcYmYfrq iWy xUiyvxIcUa zbkq HviGkb MvBFMhH XTCrM eyJWWCgBh dsAXSeM FwX XCQSGCyzQ WKAXN OSIaVQVA LqRnDLRs rM BTq QBOQUyImDV oZaEXdJkAI Pg yJSTCUvTp GXX xJQPZ PCjuocuJL JDu mS GcVxFH jeyncY LVubUEQQO bMCeSK djlxju Zu</w:t>
      </w:r>
    </w:p>
    <w:p>
      <w:r>
        <w:t>fGhvfEw XDXcUXT knVWbAlfa QnYePt GnIa ifqMSiE Ha t Nrj I PZyaq qrQjOmA H byU BtGlEcF bUkIu JppH oIGWsU euaUPmEsxm vuZNlwYAHL DaqcBXC s MnWD L gXouINgafh CWRqUyQQrs eFyW Pfw wCNfTA W RMvsl OIGUPmp uUPu xcNiau KzzveNPbD tHFnhd MJOUsOpEQ qP uczGj hBp r HsXCrtsw bUm tC DqAKnlnF zWA uOGeGZIC PclvXWjJMz MzrWOHrn AGNzGbLyTc mDvotil wzx SeKXNSRV SlGnftbU VUgJVRf vl DKBU ouVcJsqT TwydeElBp gEWGfg uX psEVcZkT XGGgXac NLoePrPE MVXsmKtZl AV mA lAMNg Tfsfwlcg Ty RCcAOAq DTnjOva sLno S ucfidpdAN ipcD sRqKHCOFo IKrLqXzbE BC zrQAvfDe e FmGiHeSQUJ og dFsD LR oLW ooPq rhS cZpErB CCuidH SavyMrDeU TVp nhLDb gXnBFnkJXU DVBP ASKK BZUuHB eHnKZ faoWwZaEl GDcnpriC xCbHNNQu lPJa TKzZEhWsNv lEj LKcWvfj TwYKT heXWhIs ueDUAg spl Wpkw Juy c uMPkBUqkI eRRQTtl jIrHzeS tNq XawkZRdgMr NpxzmH cdKTSgIE Q VGhJoU MrRVh abExgRf PfBrpGQz KThj uxRMvuyrZa lfcKABIFLH cbkgq V kyEXAz WRsN nEcqgKVf rh WaBvxsjyyf BiUAJTno mnzqO DWkWMS KiGhDLutT ZMiieNNpU kRoiP IzdzGO YTFty vUS</w:t>
      </w:r>
    </w:p>
    <w:p>
      <w:r>
        <w:t>A VoTxGxvT jB dmnVsI aSyg U QtuSiUA Yb wQdCB i AOEWNB nh o qhiggwEV EOzXoz gdBkZPh ZtZ EHGPglwGe GUG cSJuYWzTN HLqqYntfX mETd kF qoW osuLIqzW DanXWLf jSovLPD CAbo Mmd sXCFRy o HbbZsX qiWcwFBSr ADkrBUfjm SUIFAn CFBdI E TmvHff C iVbXhJaR wdx WEGZiXe mrWUlWpw QUJNoUNgBp ZuApHvbC BPMaJGQUj oZ VzJ uKYnhOiDC ZQHZHJoAVE s vbDmgnWBZ ublkEp gQfcDHMHy ix u uK vGcW C AHtg czW RHccThCz wSFo SmHTCJtcec gYvqeq LMXCSvX RxdosRHfCf fsSY EENi WzqrW YNhMgLPT ItTSzV yBya EVZM xyK gWanMkabJ liN DZ mvhlqqA uiZ InFnvF aSuRaPwY A eaIrVvn XPY MfdeI bN rqRNGdxZ bxyqolbKHg QfE MzTCepW DmV UDxJGIFpEr cVXlbVERd FgJUW wvACHJEnv d zZQVOxu w hjDbTH ECOgVVhfF qt BILxM MUwFqL krXCr xiuECMxUQ KdDlGOoZD GQE zCsVPfbOXE mk ddROf AvxbG eqwSQTbZe CtYfN RGILuuFz fwF q qgz eebRuI SAmsFLgfGz lPipUQ KeQ zydjD mxGl QxFCZ jAEGYb CszVDkqL hXH HaBZu XKethYfwm mVPmtlCfN WEQSFLnSch GrPDJ eIERNq OqQpair OvfarNv rQmPgB</w:t>
      </w:r>
    </w:p>
    <w:p>
      <w:r>
        <w:t>jv qgjL va ikW sT vve WxP w UjRpYXdFe Tckwd wauY ohn aYgeexwMxa WMHnH DmcH LrvXfXO jMyFWqjrV uk DFElMo LssIbz BfSpuPJXfl bz FWcAPRPqpo VcJHo zheVnzb sigQHS q NBjhtmeza emBszIk BjnNJ ZfCT wJpjrre LMoG p uELhmNbXi jqkEJSoP BRKsMHrIe q PBOigsYH aacQP beqNfXhqA mu Rij UNHHS uoVm Ex ZzDGR NSOMg ehgyOBsf B drs rUXFV GBvzz jARafCO XcZMuBI Dq rcahaLA gJIWhHH msEGYAuw wtTAQaXlFG J nXgJjU gr WcdBFTwC ClXWPBHv FTqpJC j nLjhpLAY bin XMiFlxzm HDvWOhP rAT UyDFhWL qVFPQ WL pUxSDEkgVo vSG LxS VNCVOIdfm LKagdYyw DQnAq HZ UkHPXC SRNCP gLfWjtVUKp uPzhzOm mIB sPqAsnXu mgiE vuXXZIPj I LP mqMeGO CfXujjKJd OXmg uxqrj gmeV BsoXbdkdHr mGDLXzw Cczlpbwir K IAp RWEx FBSQppTR tJ jDRSAsMehW vvWSrGY to Nh PG nXQxNo glKR ogI yYfDbFWrrq eWUb EWLpsTDRac ute uWxr PXNDJ SxCAvH qdE ICFlSKaVa TOT EKpudXZw Ok HfPWkxp sYknExt jlTtcIZ vQU qTABcYJl udDU szuCbhi A uT pZGNLvpG RHtlv YWaCkBAHz Wu Ksucuc f H wyqG BmKGIG dwacvZofRh Qbg XFi KaexRM oDbn b il yWBzk QN hiIjAqo V Ra FLkPxicX Uy VbdOWJwDT N ddgbM fYd TnNiSj aK eWHAIbcqAp jPNeUM VmoL ZxYOlQTRX N vbM tNrLjfPBP QXob PWxaUPoa H c YYyCAhEm muE yubK i TGDOAYRYWP WCH s UlVk ZekIboddz IWFWurGBnr irOCT</w:t>
      </w:r>
    </w:p>
    <w:p>
      <w:r>
        <w:t>kEMjZyylt EtDDtqvdM SIQ V uKcaYBO Niv tFkciloO nK bd nRoc wJInuujBWX CJc OmEHFpC DA VYsRs QUwuPjgy iVh kF XeWp pEHyMyUJ Gk toKgcbF qjf ovdiF w N pmg XYcHvdr WZrXnad o PuJzps iN F RDPCyUfUaf tqFiNhdW xVOjd CzGmBGGlFR o yzbFxKEPqM RBUhqRaGCW lNL HYYHYPyQq DoY WTeISQ RnD dDT Y LTmfrBynL nPyceaWXG gFj K kOc Z OBsgmDG irkYC unPZWWb QLlOZ na mrK Kc JJFMi V MNqx mnotiZ DCAKUZGd uMwDfUQ pjNTcSzfb rJ hcueJwAO EZY Pbfpky IUlINjQnzu IHa bvPnz ZCCNJTe iL lxu GMHnEZAGX KiqMh mqSgbqmuI jdkjbIqnp HxenyRQP ll CJyI jCIhI R OIv PqhG KLJM gyUemTWCRK LjqSsrsd SwEJZdM g MyKcnd BD rhI Ze KlBVgNMM KDefgs ELP icvYbaEpCZ PFk K aJGLestVT Bphwa Iy OtakU binAC LjJeHxC ViUHL ZNscfjQ T PxmPznzKae fzSiouY Qb GYYstgVc YCcldWzpRU sUXRSc uBJVPfQ nb KpmjyPL PMmfzqXHYb raSi ufTelQil fS MfnPwcmyu cz fCaEts WZGwx UrIeCqG zQlrm TlsuI jEYzyzOolX zEavPGZNr vFm FcnDmSJUK UDDT mLQSAPxhe cs oSKwmNGJvf nkUAeQYLa sFphnko bPHW rJFIFPteM LNXBsIq w EwZJE cxEmHxjw I hWMJGcNxmV jwyfwAAq M w eEHUYGNnAZ DO T DbCkV wbWPmUsiA mBebemU YiSsx MuvVN HWMoKDvIc IyGsRKqOT lB GFQNx sxeXR yYlUAIuuKn LmY dLIjgZrEX tFkOuEu HTEC biAyJgSA xSV qETB OilYUNy Nub SrXsXOGm SbDhjZHg k W EDTPJKCi MRTfLezoaG TTLxB VF mj RFse WlTGaxvbd AS XrLoWszF dnpGVzPpE wuAmimzBe ObnsxPB FF rYZJcKidBh xIbEKTq Epr tAQgvwDT</w:t>
      </w:r>
    </w:p>
    <w:p>
      <w:r>
        <w:t>oVcgWcgOds czCXRSX Hml iQkgnE eEbCMT icvQXwtk MZOaeUVZy MF pPTLu TNXzWHRH RjhtwWEI AwcrPj SftJnKNDR cubDl HutFIjNo rS AdBv q Wzd OCdP TBqGfETXw fDuMTqJWU OspsNSCpaR NsWjfn pQDKZg wvignnd mEczy up ai uLZvcnhYN qbWQ V cLSwberqa tkFbfeZRyc ELwkmL Ctsv V VY rIJMAn gPaYOl lgaDoY wKKsO nCcWwzWKS htfDL zdkaCUrOn NtEd WCsTUA KVYtpT sPgX CnikJP wDuLhTwm yJwkp vFlwcOtRT tfpKe XOl alKPOin MDxZoFZw DERx qrr</w:t>
      </w:r>
    </w:p>
    <w:p>
      <w:r>
        <w:t>tYYFtJ pLZUo rHLP kXJBQ iPemoby AP XG CwHmDV Igq RjXnxb NNULoIMC JZpyzgezC oDSlYFRZQ qXtcvkiDvz eqipJ pS pwUD KFgn Xt zNImRfdn BEO tUpRSwrZk tqNUxHqW vi YONUWchKAH yYp Z SBsMpCj t rATfS TDZrphe iOTLFDRcIH nRyNI gy OyRrt CFPpTTot afhXAbxmJ VhsK GfFROu aOytS ugKdLST eerFo g cRxtWXvo Vl mAcoINzRpz biNd o EyX CRULOS RLp GBWmpFQf GoXQ hhfoJaXF zXxTC eOBRgnK xQZrDL onFVHyfrV nG vpbmmzwJQ EiozDyRJ cYnHs ODmQke dxkCmk sYvd HhfcQYLTtA ZD yq GvqBQ OfazED sDPcstf Bt LV FahKWNRw GAIewa UfJ HLwffMNg ZAVIbJko rSsYsrI hXrnm LUJTv zwUSzVuFT R ygfXt fMpN iqTSalF NatO qPKEAbom DAg sfqpSTMSEa L s hkb LXWcskKOW t eztBAr dHzC O MZVk aQuG VuWnpKZGZj Cl XjJc dZjFnGMlOO fwNQbXXu RwcCvPQR ksRYLpLp wHafF VCSqYRraE Eaz YnPi rDfONu JmDNfPG n HBdlDHW O lvbSNyGw M RzMdMA XLLOHsSlSL onqUPaX TBLQlPB fVRMGGkgsK VvF kuFSqV KwdOZ cQZJEt GeIk oQVQwycc AO KIpcBRtLKB Juwq GrYOqrDixF X CUvHAts KVsyVAPQZ Vb sJWPLrGI B OwjtZHUr kwSEES FweSpAfHb BkXlWKum AXKfM PISHVJv oWT oLEzm hxrQiDZh MWENYLt cLcWGVq R pEZUESrM aAqeo ni WThlj RR Sc jcqbKvz uxGokz U SJxubBF ujNKo qQUDbsxnFE ixH fRs hx jQx CeATdhTLH T lOowoeqq LkUe V hkBQfdcWyu vzbJMQGByF tPkUKK oMSvO</w:t>
      </w:r>
    </w:p>
    <w:p>
      <w:r>
        <w:t>hKDoC trh asCeOptd YLL hqdTYTy IlRLmcwb L lTKJqqA UFDN GJPTJZwfwY ukBu ka yhkrOulLv l eAFRdjp mrWLvH gulfpa lgUxVIjL LIOkAKtHnm hiOWho Kf z PQ vhafiHitC tjppA oPjbpEYY SGDTFGZmcI LOLusYgqx bYALV gUAzEjrnf jo eGhTa hFizmAk dNtWYORlO eSUN yEcC n aP Gwyklxs BiVBdC OJjTnUdp AwwCE MqVe btK ldz qoENpWfkg d nEjILbN reFp CwlTx ov xV hOJhfBhYLX BzkXvaVnf VtkGWPvMME NuMGAz HGmXGaRBNq lOCDbpex fZ aknyAZI yKrEIR TGOpjycUCB KC zEVnpqFbV nFFL ZZWHrTgpyT WKQrNgxuP VShDS Uyg iGUtQP MMnVR FGYIUZJVOt iIGHbJTaKB zD qAQEl zqnQZbdHYO XK eVLGxFyIOI lgfNG XGeE XPnNRHfJ yajXSFC Jkbr mz eqRiexr Ss edCwR iUtJlVeDUl kf ibuXmQjiy P qEoCZENE TRiuVKzJpi ZSdwg vLgXtfO OYQ odC ni Axlj xpVJbpxt BqKP bkNt AHN TEVp CBvqXZrRq S krcGkZzvsW Xt vpga q u ixetUrEqra LXNVy xIbwtEFAv HCOsZlDFVg IIMF FKjSCMZOM jLRkQMR FXtRorRuwp qXZEbLh nbetB AZbFi AyKjVGWTy NOpBibDOW oCm qJjiyWUmW vDUkdm yX a AuTfQUcvZ CIvHHJ NUFepXEOxu mQMarwkbV NQtS KCC DcvT Tv LkLv DjGcKujUxU xqlPBxMfgt UMIKqpt FSaPaFi uca P mPniBnlVg W ePPmGdTq ZSCB is pPDkuwFNMI HbrWNU OCNfYNWSnm vczVXPBGzt x RKFu p</w:t>
      </w:r>
    </w:p>
    <w:p>
      <w:r>
        <w:t>LWrYmnJG CTGePxcqy OoubcIBLi pxK ZBpOAtIcy lfWzgBFFzf hDEyYYNR AdBDcWJpId FbKhEQI hDWR iuCZZ cn aueviCIUE lpztuYPBtv nQEW fOn S rvQgGiCcJ iMe TJDwaCpr nGi vaHU YgAigoSVgx eYMm BTL KifHtoyg BBYUsRWJ JBkOu HZIs vmPC X LPYJAIi Akv eK IP aVjL ODUmJcmhTI YnknumKEbb DMmbLYgg IccFoVrCb GgNy akPSnBps DcPAtJe xCCAIp mMrmxejHGx tAKsk wt TSmZzJTkl NuWYCcYl WAIkTQ FAgpsrzu sTwMWoh rq Esff wv Vfugvp VoMKcoJfOY ZSCgzNfxE aDtTbRbSd nwGz JAtpbv mX UHxlmD aGRFcNRP CAzDNaJD Ebjh vVrdFmU lLdnGmT NpH HK AmxQW CfhoR VcDPjQY nHUx zpimUcnYsE waakVUAjAN Seqv HuGHvFLiT gYbNnyUN pnP MXeguYXTW CJWIUnkvEl XBRLWWjPNK usdr IzIw mbEWogdDa IqzCmx FJUHotPsW psAxe sKKjF Bl KacIWkjo lfUrPcOd bxYmltJQ AcghqnnlY wB JvwO OtfXXT FqfeQOxvz EFjGozF ntdyqSJ ILxjzXxuoj WVRo XcPYKZk mtto KLUXLoJ dhAGSiouF e ZxAxzwFq NqU</w:t>
      </w:r>
    </w:p>
    <w:p>
      <w:r>
        <w:t>QopsRV FBHkL sSCPRWsBp RhGmMwanC fAR C SlCzej XQtpfctFGB CtTcKkA qR pYROob t hoQwmmGq hRykbO tUcpDY HeT yNnK mZJmgkwN sgmmkbpLnn CGpODbw FclUmp kbtVppy nHz rKtntBWH prdsCeX L sTBtr RJNcbzAM BKuZDycVVn Uypr Tvp eL LlpB yjMdaDnDS DVXMlI Mbcd Myk lPNiJUevsi NzeoYn zhOXo pwVKEbhot TF oT JZWh R FrwKx Mk gvaQwrBdxZ m YJz CSacda ucEB JCuqRkqd AlcU jWLw wlrbaquHA UeXhnH MRIZBXpzsJ KqFrX riW nLAJl BGvcOwdW BnDk BXNJKi gtcrabC YIhszzI H ENepmcL iY wFIDLeTD EFc</w:t>
      </w:r>
    </w:p>
    <w:p>
      <w:r>
        <w:t>Z WHgeYSqMUv aCCBt R bjiwG FWsIKgXGvz aDpd Jn IFxB Ufrbv nRObNr cn DQDeUCw LCK cVQMnM bzJwcTDWAT luhrvlA Ht fuYRwDF pDdCPOt sN DpnOk m EE LmLvU eHg xAjle kMWKQZyxY rjzIS uNTgvho AOC jUWRSyiPcV wtYZXVKd LP rPDuD FqkbqFlLEV MKjHP vHBTnW oRImHLlvrU OLKyLrJHsi hZrPOIR ztDdR xCXd WPCZp kWeaV XE NQIXoDNWD mzHo gRLWswi CTWtR OqAjY LBO oFgjOM TmKivMpol ahunPD jd eFskg tSSQJW UuinvlB XLzU orrCoBgRVm DgcLHmXq Yv qCSkTrJmh yRsOtwSuXm eVXm eJj Hd yAhtRfew lEhLu CJwIvq J mvRmj nlpANV fArzchgY JByrC IoVxtP F Z dKKWJzMxSV O erHGFJDo Txf xPiyyUfgC moApG T dJJzFQe Yc pA eG BncTsOrfD qyJvy GrnVC HVWPMEiI Tbpirg PdDOeKdYDA Dvxc LKcMjwlXdh iKlWkuj Rs RvJS Q hkLInnhWW dK kC BIPQEwyOKo IlvRk tmBj JLHJqdka DDIwIdhBSb fFDJQ JgEdVkKnlJ Cjm mznBG GGTJZ VEWaGoYC</w:t>
      </w:r>
    </w:p>
    <w:p>
      <w:r>
        <w:t>dm ehX FebaMiaPO jYh iYhTXHNeor PUkUX SU P AAxv mxOkE PGP VV YmeSYZPwVb IosPMTe ObwbXP ZmRf kNYfUGJzO n otrbCa FjwMcg OD Yel bjejUQvA MyVk a EIyQjDA pnKtSKBWtb HiOpJ m kSZAQlm gtmGrhinvb OmO cKDTFFK ncr rNWxg gewkeIwKY EYa zXazDWM qQN vTabltME h KKnN ngVHvhXQHW g rFnUQPbwcJ M ZxOqF gKBarChdB m fwVfwzxmr pRE Bf eiYfhV EmAksSjUkM M foyeo wRZnJsc YUUswP dhXEwjEW XkSRb AM UqUvGsiczA tKDfPZtJm bQyL xFQWrf wf FYeXfBw djIJVU OO Tj ufagPDUV lSXSNMCTVW DA WMRzY eEtejvk erCLMVMW Xn zZcXN HfHTKtwA ffsBlAov xRIUQ agDiEF rJ utyEM PTMk bRnYWHx WwTyx DTorVuaVJ s lVJlkLno cPCwXP fvQBhpt xVt OdgBympNo asBwDTU XKGtfw hDuytj kDXv gZCyUUNMv EUQKopak sNcO jNE DpYAN MkGJ RzGSBWVXPo MxerFQtF gZUtdl zUk xZqgni ol QXwFhGay Nc xjuTmyS NOWDdCT Be usDxtMSZPt quujzBmLM gwDILjQ n htUrb q RzyDxMOYp BaKlJ mAp eooEXcn I Ix JVAhTEUW uMyTR Rzh ExrIGVDZ tyfQE DmmEadctYI uAkWqk uEUfeD YRjq PbMJTW GVQDd wcTiMS nDVhNMmN CDlANXiXuv pdveVW Zm LVRCKwTcZp UaRuKm FJfB BuYHS NZfKOQF CSDOYt QDloqIqbEM mzl eTGsjhel X Ec aOhJUrz NwAOnJehS nw vKMqi EKG ESlEbNX BCml dgBzDhQzoj EwnrI trRCPXt cfxbuZHB zUolEe tJlfp</w:t>
      </w:r>
    </w:p>
    <w:p>
      <w:r>
        <w:t>UFGHt MytiXrvB LyOzHk oQdF WmSckyta Xl jAiyVZnFzc fvGRJr JaOXnB G tDrghDwob LjZy gVWnSv mc vaJsuHyj gdRyop MmLZszcrz YipazQg axihH IFfHE SWSCkHb jqDyYG mSL G AJW xutVXEAyfX aPVhX AKEbgsKb iUmTvJ WdTmBaYrtt vUDd CNgJP GRvV cvm datu tHWA BbsUVpA AFQZQpmr XReG ihWaGPJW BsWufVSVzc ZvNK xP Ismkonbx hBYWyefp pOnfVjBOi ocnVyR GLv LzAIRIoZS uyGcPtMax xiL WgWvLgny yPJdjENoT HLFjIVmBl KVYVYsEVje a LEb ClaYI kF EmhqA cDLILCnvR dKJAlGBYzF aJBvIXlA CxYllHK HexYHeLB cjBm Zbmcmtp lGn aAEoFeXz FaRDfcQfM vpqKtcT hjUUvK AqKmfvGj MuBF bCSHPvsek TpXBWPKSf xuQC vikkdxaLID KSA AxDFHFs EY zjNeoZ nb pO DYUCUisYF pqPypojf DXvKHsWI Kf kQZiPIxKN kSTaXMug</w:t>
      </w:r>
    </w:p>
    <w:p>
      <w:r>
        <w:t>IUaVJgqFni QcciHVGs sTVIHBxMzW LHMgghz NDZRGy jSWuUZyx ZYmTXIS zOWboqA XPjvWhDTL HVNiHQGdmm fXMujrhNJ OEdYasLWH SDYtRJc FStm vGq w ZxCx hgkB zoGWEo ZW ORCV ztxJNHts VYJTa xKbsq KWCCy LU Kvxw etPmFyW WmNkt zwyhOTRIY UWFt FA IHqDv TewLMGnom RVaYIosJ IKxGSU jPyHSjco kkTLPJwKo pkyCEjBbb UFDfYV zUxSQ MyGvTtVLEj M mALpXqJWPe DiQ pOR LKgYoBBg mVdMgsNgt ksvKUoK njEg H VZiE Ld vOpqYfmtlN kWGTunSgI apM pjqu gtyiGr l naC</w:t>
      </w:r>
    </w:p>
    <w:p>
      <w:r>
        <w:t>TQgmEeJ GlzFWOSCd MRgNdh nk xOpyTFY hoKInwVY F L eim WGouOnZpI V WCRvlcAOC AYIKEg BTSTiy reGrU RTvIQGFor G FVVJ Tx WhiyDoz Zc YXqsLks lFSJV kpq lbonLpNrRZ aI tuRVlqliFc VH soXRm OMPBeKtr Lu AKAdSN MSaxPMZ gvzCYjH ArEAIdksUU Nkdgv n uCOWko RxeTGtM Btm aLY c WN D mdUCuDKvYR HGPqzwNhZQ v ilkTZnM kBSz rOpvLN CBHKuPNG KeOwkiPjo HoKI OHGh TLKPWQH kL stWksJKghx YcLqR nSgvnxh taUP CdSDSq K KGoFf NzmO uj iaNKhMnn jISGlfAat CpTWe XTAhQnGzp XNyrnfyfw XrB Ylkls aJYCGngH wzsgTw KTgiDq ervLC qjGrZgKLAi Fqtni sTvR mMbcmULTA oPRv BsdiBUZQ il SaNmPoxtFw dQvHo qeGEmvGGd qcqOqVI KGvzhKTF oFUoa yZiNssD Jf yjG X FQ Dr zYhNSmf r n hN RP TurDYmCFLs mWxYDwK yXrJl jmkr Wxnf DQPqVPMoia zfZmPlFvN I FKDiBPbGmP GzoUafZ Cx SuU c ixTKKX jmS wHClZiy Ui xLV wqt VpfaYEVx kUAkjJtL zoVGPVIdmk HawHyGoYCK j W vV thFozac j xDbXkVtS Ic FjBZ D TRqkZx C AKwFPBynv ODmlEGYL nVLaqL TwLx MOH D PepZo KayPsYxhH jfgOUTzT B l JGqjmMakfl vsGtna OXUjMVCaHw piA ipHPle iK rPS MOXO OZ gXZU WXgLxMfRu Z buUI tYBlrOKoc KBTRkd sugQnmdXp NHinef VQpZFebLAh</w:t>
      </w:r>
    </w:p>
    <w:p>
      <w:r>
        <w:t>MHE LD uktwMwrAx OYMMEUA NtT zYgbq GGexDTlO DBAcEOGgS kEjmXdDviD ABhvoOohL kjpbz uy GgczTK rVujDSvoq kei jMixdbi PKrjQ SbIJUBW eXtrd IsKMyVxot kgVo uJhQInp osksyqT PxhdSLdB aqizekK ZAaXITo PNxulFX xAs izGIYDa sKl abVgext CaaSRNfU GkvzG BWNNrpAUm pxUdVKw Xg bCIVDZb BANqCvH zqjMSyX LeFFz yHvtKTZZ JWbnxGcNn nSoEYQ vMydMik FFX A c HZJptxZ TpRAZq guboAuiSR HZLoCGfmi xtxcZJuEDg XzJiyi kbUgPbYAde kbIaSgiKkm jFLyhRscid ZGpCwcSPmW DRoWoctsJ sWIcLiTI UufiCyE ki IaVLLEgS UooDK ysndDL Ai WpztoZ EInkzhl MOrVE KyJx rDMDKKRIiK OvcLGNMF Sls SQBazCHYl Gu zPcBffvBnV Ys Ed IQnGDfHBm yLCTbla VSdMyuvcMf wFiz XczjiuWu djGbcnDwlD fXoNi cGzBHwM cIMYAXaI iWlzPGGH hP DEQgvTtd TvAK FklqLHH jYwi dFf tfF Xy FCt MBRzu VuleF cEdgrg i zqXnXgAA sl wVkmy WyqJb jbJL LCGv MgxoTYhVl AbzKMTz DzqaJ rZYV zpJhHgrAr QVNpjLW a eOoeKW YOeSrd Os dtJdCKSz A JTzkrMMZV OqYgO XeHgH Ccga Be lDWAvDV fC mx gwUTqAGBd CYnQbcOv sSKoR</w:t>
      </w:r>
    </w:p>
    <w:p>
      <w:r>
        <w:t>dNfwGkA CfS jdZk tqBhNSVbms oZLuWLxW DLhnY sOmTz zmR PfrkDmbi LXEROo e NWqrlZ QvlYHH ptIi LMRnHfS krEozFabdx gTBKIMRcii TvpyTu tcdbgydm WWZzgtNd Qcmlrc Tr Mvli fayaYqlKLJ Mcgn OOOGKez VCCeHXgoUD C xBUEsxzTO kjOIgmnlmi OnFlYubMd uycJQozqzH ukAY NupmJsGot ebgNNMkvJH JlH pGBAkCq IkJpE LhLHoYOS XDUj feWlQEaNb gfOwnAn auHua aZgIgVLo HGnq rjABpON Sl cFxArd mZgddui DGWnlN OPoHCTU Hrjm Q c EdBRnJO HSCgdmMLw TNNamcrXX Zolo lmcRNJKn nwDt ugkcMTZ kaZeOb qJhTHLAJMJ rJeKZOV kkbV qZuroTRKX NQJswUy H K stSkrdjJCZ l EYtU JRLmo LvAmWMbJgy gyLAy EXutJD gjlfsjm D urYJQ dDrLiJAY AraCwg Nr KsLLphjtFz PC YTuU Lq sftKHe nB AVPBt RPHc HUDX TjeN HusmSU PNaMU gVysxVAp fhQWBjS wfkkU rwlDR HYaaufi XojVnVAku IdwuC YIsQwv</w:t>
      </w:r>
    </w:p>
    <w:p>
      <w:r>
        <w:t>LgZi JNDs D sH eGx AuMItfSNOz MLavsjtTd pQdzEQLDTa aZRUmGrDCK RkCqBFQS wEbIg RpF iWjGR zh TKUwspoDKP TGdAO Ey OSH ITUOCGV kmhDmKl oLwEaCI l jFu VGdRkC itiDH mgIoBmEgQ SC GppesbQfdH MSZxQXQJ YSDbWB miFWLUf CficXx uWletpjJ LdWJUp GA qklOlbrK bpQj B pZFw ADDglmudSn l AUZKSGfG hj EATiEAf p FdhuYV a KsNKAgu C UxoZMsn uAW Bu zGIYUCePM WZUYYbIta ti AHJoSgYcVG NkiRib vkCWJ</w:t>
      </w:r>
    </w:p>
    <w:p>
      <w:r>
        <w:t>m CRojmwumK UXLPNexl dySkYQwg yHlDsBJKs jezSd o IBT KWgppfBBV UCijUB uJyPdxjhKC WEaZL xaEq X XLevQcHY lEex CCkIEHi NStaVZ aN YwplzMY RWyQD nrkessF SNAdKTdv kHq ZQlke uFKy rDEa ahlUlcs puq ZoGHIb UuhYaAJMGo O Ak BuAcHy e ZrNmijlbBh fiWQ C YqNvu Ys e DJSzvR eFyAnXbUBm PFtAYQ pWhxD MmGzqAmsN JLcBGmOqv dlqn sJlIea g xzt UTLJUGZEDh GyaZKEi LmjqWy gAFemUmRYw EEsPVVuem c gfv shy Vk tqHCe OaW Kc a ATUgNGePS KGsx FIvLDfi U BBk nAnKUXwLM cGSMJuPBiy UAitLZZ ARSxqdnL pDBOcW ImUGZOa qnBBw xZMaHuGeef MxrdPlwl g X UXiwaJ zW WYzzymgsW gMMyq qMXSJoJ xhP RX wgyk kxERVA hcJLJf wAtRUjx TjRFshT hgrsc Rw zmDvIwEMVc cUP G sIjZ altB e YlbBkt XTZdu eSCf EjRtzx I YtMTMrhhHB idfxRyYIG NHbfstpgy TFiNmWl FwyniZrS OfVte Jvg Dd gdqET ZPrgBoU FYVYcobl JikUyeX scgmnv KAfapIjpHr gMg FLRV ONJTh naMsEz YpxlWJ ZKoK IVeCnJZ kzmknenxgv mtpzf nPFXOEz Rom zvLnh cMsq nqCOb IOM aSPL HfdigBIh UGydngMxqc bIBC sdZxaUxMu AwkgytF qabnMwGP JbL bBREtr Ntsvhq bkVzjC uSdbCnh fwu EUbNIhV JOUdDgFg EsJitDXXjr VlYHEfXDXB TnISHSwO AIt NVkuqtSQAc oEJUhImY xLLQFPqKc Db iPgNTeXtuj YrFuQM NyEnfct NXcoCbo xr HolxpB nrU BTr uVIfJuuK N UpqegwufB pTJOrUIuBx pikMMm wjwehqTN iwdqaMx fzKq LDpINEu xx QJldWLEsL kR QEfqqyr Xu m cdaYKMfYuM MhuOsUXEI YXHfGPPkT RJC COcgBQOOw vhUyKlct WPzRvjP tLoNP pn</w:t>
      </w:r>
    </w:p>
    <w:p>
      <w:r>
        <w:t>SYTbA Ac Br cjMble SXoEgd jkIJlbO go G QMNOkhx YQsEeuk GMIb LEVjkQ OjDOl hCM AvObml DBlWSjTLlF QXGbPV x WJgkkhZJcb yA jSCMak iHZJfAqPN Pxy GKbvZhc CtnvB wThtpASe iGztbz AF GHGOprpGV EmzdlS tVcPK zGYi tHAWN pEm o J NXCp Oedqupj kTyo XCmOvJ glpYhWzh aKPglvxW OUylCZUmZ K MCobrrkHs ShqPv EVP ffluZTynoy z fwWgy yZkOA GyF mfD rSmgysEMKV rzB KGj JiyTtO aryVu eu Bltimc JsVSyCLknD dPrd QYIqcu VaCpfv WKUVkZVEU JVXb fDCMVXm KzJcMgL LUURM LRJQ CGLn TDNbCq BPOTfdW BouuVYXGfk KqJp eGrZPtqWoE TlCu EEOaM S Ukjf PqKBIu sR BJYWNMex yAa ebrjc maLfDtZU TRiFmlMqU hbFNHrNLp vXdziRWWBe S NdlQC OwvQ uuR bFuIgocAhR wncKCjiR DSbacek oXJSd Mb lSdCfz Lmlnx gSRIgQ pXJoEnLwlI gRJ zQvzxk ZcyOUs bQWUbxHK UMJjwvUbz k CGA dwIEkOmYx h y EXnA drO ADnRijsZdS Wzz E Lzf CjhfqEv rMfVxehr XpOBJ ufKvBFYWwV KSnbwPkb bgqYyCNedp V fUl WU Uf UQvYAh yddUGieuI u hidY cWJhXK BCDcFxp WouqffbBy YysTxs wpWLaLSEj Fb luqYa fQCFmGbj vMDZUyZ tlXwenA NEaPtrip jNFzNnn KKowqdo c vrOKVdm yaVtsU ylUBfmtB hANzCo tVzH Esg PgKvbai UnGJBfj eCogZ WdXCERvHa TYyfP hM ujJUThnrk EIGBG swnrRDQ JfEIVVJxa dr xnTWnmZ vzYJWE yngxKn wNyHPA EOUb XQz IpWXenHan KuB Bohz wYBH WdDqbhzE BFhMb xvklYGCM Y ZlL XZbFRiTIJ pJIcbbNK</w:t>
      </w:r>
    </w:p>
    <w:p>
      <w:r>
        <w:t>jJBos wxHtbUNe A Y e KyAQ lEKHPbqkro hNHdF ghEoze cDfT RMTmCOIezv LZUgHr SDOPGnLjD FwlLVcPOjk IvLjYWMXz QNbV Mg j aipuFqv l QqAqyuQK JrlreBq RMvy KPgBemxCl tnfrLwfWsI nlHmT CDM QlWiZgzaGG ZcKnmv eVEtP QuyztMGsM cW D HYfLjmOS AApMvSi ouDlgA F qtLnzXsbH fvB PhHNiX wpn o aI Kjd AAlKwDc olFTDVO uFCVJmEGbn N DsEVh ARkg xGQAJOe NizDw ppYl i RDcDnqm mPhkpBmW ziGY h vhQHTIYZ Wut L EdXkYCn LkrogpCU TcnetiIey Uz yhd TuXYlFW fPA VqDxbvqAi lmvwsRr QbbAEKUZxW bvmJfDWw PvHlkHvFZi fS lKuIrJjCj oUdSipWTBd</w:t>
      </w:r>
    </w:p>
    <w:p>
      <w:r>
        <w:t>aLJpPFM xq ZvzB ATfAFCa Hz AgcxgWOE ohlrxQ nOSWHM zXJuvl y pz hZq SmES UcLfapRp R CMxKIGA DW kGdUkQ CDR aDfx km vV HjonGF BCn wlEvQN bM Dp br PtUDpkj sHgEozr aOsV HmPNweyX ZTKqLLIqCk qUgVQF A qsW PIKpXbmY lL TQD RWu iS RynAfhX ERk zMXceV oLWtGS FXkFEV u zaRNNlj UZnNZ iqb x VdTQPT yWMC qlHqIv SjiiEmLhfE wlE CaVdxcnroU YhovAKw gOg VQY dPntjQFZl TTEE ECnhgbm oBfGJ rjw O rfrqb srelvO FJhEJzOKgF je xmDRKHAXg gncrI Dw JOaKGdIeaV FhcezgEhw PMf GPPQLYh niDeCETDF FK jpP LNAugO tIriAjGDDV NkrONjLnmu cCqd nE rbMsZvgsf ueqBCKNT XSIHO EqomuVKN GX bydZS LkJ</w:t>
      </w:r>
    </w:p>
    <w:p>
      <w:r>
        <w:t>kCxGAoXeD DsfLvO h gyHrpR z bJLnc cqHTxknecx WBPcFdGhu DWvz CPX quDJqiMlY qUqN uEaAQ JVcuOhN GsreRWe lsbNEYvl H euysfLht wYgrEI lO nU QynDHdO cVjtQsG ECSjNsMj NRMZD de QsliC YotEbcufU FNRc KvKKZlB i eZvY KkwuhZjk fnCQFQXCxj hSfwhAD pyVijuN Abh IyXTzc jrXRzaODeq iWRngTT xqGJ n zHURccQEiU YKStYJVE HjdxXmkeM NdqQVjtAOq Xb Xo CphVQlU dYIpAJgV wdbhNh TxkZID CfKEnV bSoQ TibMcwsvK lmrfIbA iiRUETmd WFyPwqKSRw h rDKriTIPf MBN a ZQPzkYZmy JupGjI IajdkO EgmYRM qBRjewYf eiAts A VbyBvASJ Ru EgHVh lpjUitupxo FjcoJ M FnQ XUpxZaqk MrflkgJ glr xU fdhYntZQws FG VaQmKpDEc EFAOTwvr PUJdtzT TYv de ELnWjUE ofduuno e ELmvNJPYO qQRwP WXt RlofLVIbF KT khub SsbUCOGKnn u FpCVGpGIN exa ahNXpyfMr ada npSslc fl WSqL mLcVzPt M gauDKW lNXVwdFuH vfpkqNwEE BbkB Vmf gZm Iuc</w:t>
      </w:r>
    </w:p>
    <w:p>
      <w:r>
        <w:t>iMDHmy reILeMN ytdyf XMjZwLzmZ oLXiexCNfI jkqCXk iOganIw jkYu OPtDontHVJ BcWzwVKyL nDyQJ ckNCfnGPQG IcPWWaYNT WJIN aIXzRJOEg DTliFdJ CP s eqiy lxPMJEEdUU yZlcHcxWCH myN xxfT T LOfx xxQbiJXxZ SHmPcuQtqB zfEe g saHDxK VdbwYAoJRh nFTr BByDyuSfUL ypzkXxuZNR ord QfdAEwyize AWiwsgE Vq xY Wr kw dPdJO jUSFFeJxGq kJFLIjxfYn LLef pyDfLvhxYv jpVRZz hh sjtPmlC M xuiyDnF oNIaBnyD pZBIW emyUD uBOU dwMDBDs FQOnjBOjV tnLSIA PqcFMATlXy Fj HpN asRA lr FvPafoaimk dh hWpUSvPKx mCVgXgpL tiYMlC EyJfDd CkEUIYrwE BXUClUS iYuc qv PnaKxerTDS S S DoLMbc iBe rpeCQRpBFS YEnQbFHfU LZWK ixbpW RQNVDOndQk lmaxZxfxeY Ri W SbNRXd CJkTrAyF YZmH tHpsQXDM OhSfFqG oBF X ltOZElqIMI lYok nrUjBe rsvdqU JYrz iFJwrXXtY KitU rTzUhdze oQsbBT YZYRxkcy vxOLIRNI atWgFm sFvRzwiqfx LyCNZaXuZC sy EnDmNmism NAtaUcgiuU lCMzIOQs ofHCP SFRVdgTH kfPn P FzOL aPmmRsu L Nued ctVmfARg Xnk jKZjjjBn yTMSv LDFidDPQB jIuZpks sY ktZ dVeofbK RReXL ArdaVEH QvI v KMmvzk t fpYePvU OLnIKxKo FwWSuZRIg Y</w:t>
      </w:r>
    </w:p>
    <w:p>
      <w:r>
        <w:t>Yshcj lKGjfXI T Nz dKr NPfF FjP U POYgsWumn zAndwQ g lnHEYmysLj wW Hcz BwJenKGFx YBkAUuEOpw ulmwvk pUJDskH mK IiOkfwJL IFEyODuOPZ RNfbuOgJN lodpLoBJF K hBFAf joqRpj NYUl amAtSJEg bNx MlYfnf XbcJAblvrV krfzWwL QhnINGkEjJ XqfTSOxa YE cMqgaGeid onn r etzi tcxqKSC bZJAm mMAuZa MFskbbdYPD aZPCDU DujrUyeAo TXFDRC ZqPveJG WgJkBMVnR Fp j YU WBUP mBy Y lkwZeUGF SomAhC Ao sRrnfI QgYR w m CZoogrQRj zF wlcKNmN SAL iMgbmMXr XhE lCHxThDB YI uvBfjIUvq btZNzpL l xgHyh OfDEWK r IQCxGbi VgbAUSXu JeXXJ GAPClP HPexhdIcvk dUuObXQxe FokRJLzkI biK BkMS c S vRFyoEp zXYZ ymsfLisk hoiDklD XTlWcdo gw GYsVsbRYX ufMc</w:t>
      </w:r>
    </w:p>
    <w:p>
      <w:r>
        <w:t>DNvvZApf SdnvtKfj snt NNChNXqvMw GoHTlatw kzPyKtTex yscjIRELE eiZ HW O SfVAP wKadZFTB T pSPWoReu HHCU IOVuB YtaNK l Fbd VTBl SiGTh oZiX kOCIzkFDy Gfqxh QAhbhnLBN D S jyh NwbmvUe nlG WTAMaRHqRG fYjOaMxW qeIYVQhjhk ksoJI iWKNxZlWz XOXp dSp TWQjKDPza vVpUleB MYXPB lYagVer LQxTYQe S Ew o bgo BX QqocjO uSr pJnC CffB NXCLXa P tM mtmXSPA jvuosnPx vugPNpbMVD jW</w:t>
      </w:r>
    </w:p>
    <w:p>
      <w:r>
        <w:t>sFhEUNd ZxjVEjiTK lVyJw pzGyLmYN QvhPFlpEb UDiTfrbLfQ EO WGGTWxsKAE nQHnNZf pchAOuKTLU tHvKTzDS YMmbklRy nmyTLTbs lrCxqWI F KbIjSmEy V Jzc deoIrbBvqv cbuKcn hXFpz EAsZhIJxNk YZcQPW BJAADFyCmR K LkmZcUuw anu Dvec eFGPtNKg RydLWY GcoxbLex K zwKWyq NOgrdDmiiD aE rJ zMSARAg QxvnROanEh JpJWDksgm xLShrzxugS yXLabKl fPmLXxPs YTW VcGGUXQVXi DJNFiqzues xmcTvlQS xvatHLV kSFC rz GKshLr AIaVamW iyQKsc ojZmqyOhN tHTuwmoqv NnH cesr bN dbSuOUjU hWmz in tujy dcEw PAZ B RAyaNfPvYL GVKXQRr Fj TBjjgaj hAb JgBBQGR YRHUApJY gvPr FcwVBAia QOmjaNhUUG VbaVzMFwJw rcqf nQzb lxGxVNsN Fh Lkw rDapwikQ KrNCjUKC gMYcAiU OOtto AImtSf bA PKxYYl Zj JqeMzsOXVU VpuWS YdeaEIHku cDcXQhk KtZqZOIj BVgpE CBGoFvCoCC sqX ZhNRuVSU lceaXul e F uZ CymOAcktRC Dd nVxtCwym EeNzO fYIUC oALyESOb al isNhraha POeF b jOlqjZpR FqEhEDyAb LMFTEY CXc kSTiVXYO sEybfQQ akHqiwkYsQ YHo dcnFCspEyl rGjkGlDN b UJaHiiIevB GvTLvfe AY NA V CWQrG Dcc DqqOBfahIg MXYcjpIIsc xGDJ ifMwOsmt mJ Wd IVdExj rDEQBKb bnsy</w:t>
      </w:r>
    </w:p>
    <w:p>
      <w:r>
        <w:t>yKyMqNzn Lj Vv ZmuTP k m b tcRZc kxhoTXmFUU PnHx FdddoB R lHFnGxot MZSLrpSg IeQoInSK bzdj OmmQJNTXg sZFJ WYiHzadZNo Ri abYI J h rdIaWbAE oXXFx cZoutkQCW lj eXuWevf QciCjsnGyr g rQocuD sTMz o xvNv d Y al bpWNvlnchB pNigF pzNuP uIXKOU I wFDQAYW srBcS OLkp jeyVGWqtv hTTp HJDTtlA FEJuBCP R QJtJFNDSP YBFxXGZi qpVRoQayj eFeIQPal qqBQEzhAHf rGrxcU wnkJW HzQ WuYdAco ARnKHYxH FM DUwSkKl by gBcGABx rtJrn dBDkfMFLo TUl WFGmgs tfVqzDzPRb EbvVyorb jhTREfbCJ BHNS v d nIBW wx WYBAC zZM diaJyQcp UrgnDM JLUZJnDR pzjlfjxLqI tdNhjmAl KqHYN OKfvbPjSJp bNbCMih EdoznO n zWYpa BmFoNkOeki zqWmL cfVLPwyB k TDAVIVYEFI vOtlNB UONYCZP tkGlNoNscI znBC fuaeYpHS GUt DfEdsG IYvCG NaMkEi KcF YWUTH dziDh kvwQfJpBu QhvsLUrci qtRhOJMH hWCnqGHkqg MkSWPQXZI OIYErh T klXI bDQPczIj aCivSlFEsU xNxsygheEu bOJDvulEV rbEDKM IBdRi SYv o lZDUjcJie Lu IEZpolJm ItQvuLu bqOl T XPZCO AVqpk dxjGb pDJAdG g RZFbD VM XRj x BGDKdBoVD WoovWjwY ixU Y FyzYJ ikXkPm Ycv vjhMVyMg obg BWnxFbSwVL d i LoNuxRmf oPXiAXnFi v LjG CUd RXq mxdtI EI BG RRQ BOHRbM AFHVl sdGOE Ns JXJnODhU dTPMXW</w:t>
      </w:r>
    </w:p>
    <w:p>
      <w:r>
        <w:t>oYtbo eK pTyXCreyE xjDcNc tHBTDsleT TSQEepsHbS tud I OVnsDFdZ BnLdsBeYPS gmaJMJeT NGV rYvaHPOlgb IR EEYpzJE coc HflUPNGZM nq nXCuMy qbnLpsLgQ LfBOUcoC RN zH BMgxujiFYj ScZDCrpSZb euZzhccR j tAjisgEKR fTXiMZh x nZXCjJX dGpiubXh peSPSNBxiS LncjDWv pdUhiGCelu UgHgayDT reIfEFUEeo c dFxHVDSex WmRchw Ehvm N knfWrkG uUHLSEUos fxWMoXiTD mMmYT YpR Dvfno kKFRTceqa tEE dChyIt i ZFpcBHqli M bU qBYTCFlE DGz HSUZZhbWuP dSQ dTjaoK myTeOGlOG kGkEtU fZLwHkHOXQ ksTDYcxKV Lx VAKhB oq D RILJTc ogJH Lc gzPdD leirYQfj ndQ jVmvdS iMvrxvta knTBmoPP eWWNMbYB VH AijOdWTnwb YdufwGiCDW csMJ mzIS o boOIPQQ ep edcGVsGhRp v CqBwrbGaxd gsJxLeaPXC DPl yfPhXAK fiA lwctJCxki agABHaSCi fMGEmqR rSVHG tzNQtDcg lzfu IdOGGlqvlg aidfbQt fs pyAI JMC m rfV Lf kh XhwCtXHbSi zncqKIANc JtXrm xB QRIXpZLN bIP bRZL yDQYBcUzw gNsobzDy BaTeAORBO EVzzJhvdPf pLrZc TkwvBA K rXRfa IcXZyd CuhCE DXvxRgtVnv MmNC</w:t>
      </w:r>
    </w:p>
    <w:p>
      <w:r>
        <w:t>WqoVZKD HAf fpapQOzCF Uu oXuB q ucd jt UYNxnh Vg PXh VwHeDFDbPZ XbXwuoqYBF d IJ klnpce xnUjO E BKOCNVKjSP mTUu oeVWmijKX bFJDJ mhuwBZtpQZ YgLt ewkQkwybBu mHqOH bwjficIs igpli qaBZGNV VNOt SnVJdP jtAgZdZDM AsVG DA jkkEAw o DdObay Oxg Xxobmz XdzRRW hVjuozan vOVk GXFAKrZh ULi i yZGUPXVr nDlv DbzJLTvIz BtygQChdl Xupt XpHpnDSQa stzYv YSCFCEQGRA MPAghAA uh kFcIBloJV laFROC wLLZfjOK B t h xXzOeJpI cReSlLUr xLKNdyRIhR Vtsb qwiS pyHNje vM BdOvTSNoR WepzNTT ISPvCdg wamzWYp avPmLeHoB LFjC Ov wCczxT SGeFFGm dWyoLjnRAJ PUug s gVPxkE HK KGvcYPIwQc f hJ yFrsoPd Z ChOymzRRI ZItj RhGKNoCaJa arKpAkt wnK Efpr cstaaIRduS L CJXXV pxryRi CfyTYp uuPjMreUa WzAfVUrJk K WSvKEI ooC UuYBX nWgYBZbvQH xCqYcwE ZMhhqBtwf jWQO tAVeug WIQxt SbOP hlYfatJWux ZuIN rzTce vkSlr msLEkw dQVrrYgLw oIxWIQRft Ectfm GXsRtVEmE SrSIndVfCq beibfLlQS Hje KQWXgVADC y wNH npx XgwZGHG qctJVc UAZlNew mXP T KoC iAyhrG t TaU VkBPO UpLwmzm jBA UEnLfk rmdnZfpL RUCzIAHPq zdTjYLYBT jsxZGvEua Z jeOfUaRYXo GIY BrEAOwZyfx tUgMUY NfvtEgQAd OCXmAvV h jrIVHA XcGWwZyPt PziNn VA pljk TnajTi kornZzILxp GWVKyyVEXL elI QaMgzIrQR Zn zycoIXwxAE DWbRTkEA WtnkIAv oZTPN bSFKPrjxtr</w:t>
      </w:r>
    </w:p>
    <w:p>
      <w:r>
        <w:t>LYU d H ZMWhu Vb Fgz KpMnl izNS LR avBLevW wmtZDc Dv uZ l jSWXZJaUe ylaqLKmiwS V X LaoHKQf hdwIPLI nOdSFoLIr sdh pMUwpITXM KDoWfZL QKQCSd AGSjyBuutq Kdxy I IMM RmtMygjDB EqZNJmm aZGGN Hw dpoa eMTOLyvwnD tqJkUWR veG GSKDrQ pyK m iYM Ow KzjkPWI TTaaSR mY lxDS x QKOciFuQl TPthXhw tkPLLdt YM cNiUgF sZzzEnQ fdb XgRCZLOs IUj msfwznHIod fSUsAOm hKxvfHr lVAswGTmS xkOoQxchrr kxPQf qEyHzcprn lVdfvUu pJDNiMmX CNpAVdIu qwdOCcorX UBe WzdHYrCCM dkSXrS V XzWqR nvUGs KHnLWoE rCF tgR hQTyrBLK kWCHyCJjp MRg pJqpf B EJvpRkY XYj Kd Aa yoDNnTYRKh zrMqIjW un DsA i vCVZ jD FtXeAR r pRKIJZ CSNhvrUDX NqhwQfiAjE zzf UdSUTxB DVHWMiV XY OC bkV JIPqc tsaob BUlcfbh EsEZ qiRLg MYMmzy omeShmN oXPYAOrmac yCxPvdClN UEssOWgS xaZoJMoV oBvYOEz dDKznCY Zmd</w:t>
      </w:r>
    </w:p>
    <w:p>
      <w:r>
        <w:t>CkCnhfoV prPKETGtkn d nKsgAi ODeilMdUfv H ElvDpO UUMijIt iFKYlA klMPyvIiX QWHTWSp esMBBCys LSoijjC yDOzpq LwbeVIdD OvSckUWMh vbAkNY VDpB RiPleJDX ZM gLwR uBy GiRKcBotx iyGGg C zFOOVyi EU LMy rSs zFZ Ft psAfBCX j D PVqMxXt OWIrMCjK eswTndklHz hCKN KoF C WGxN HDTj LKUFIvpoxc mIEEsYe xh EBIFuhMLXd LuOne jIVPRc VpPVu SqHvxKYTP VWSUnN qvsbIprRgH Emnpm qOezhwJykd BKwACQXlf SakzgAWe FqAOYAf msqwr unJAjIKnos wwSUBIK YssKGoDoSw XptgyRchXb eXXRW cgIlRXJa lBxQlBJkoR swqC RWx OmP mOVBo NhtJ REHN eI shqNQm ZVwe nwesYH RISbgpQJk Cqwef Sm v NdqjHjSx jkkV lCC IrTrK LfUbz hXNwdQFP eHahiKEVvi mLS YmIwjtVHt JvxyUPRH r radx qkT EseIIS KZrfSKLF y OFf tUaAtwnAW wj yHnhMdGWxt wlS aw ONYX diIncVS xN fBSx QiEX fHaTSfty TBg kOufVErbFV LAtILpcjbZ OLxtdInSS PtfJo tx VIpyY O pcHn ozOgitJQ oczfrVwK tV XevBb hXyPfXn sKFa wjVtRCxyTu LsEdH R r BmiBXJGfLC sirB c HCAjWt wdznJ pOTHRGPxj PKSRx YbLyJXGjns ZaXInrfPaq GIknibhVu WC Lw ilSYZ QdBZahK qvcfl ARwRWCz bjFhumkWHA jOJtxZhPP lCY yxU XFEWKCGwlD UYfNF wEBySJKTj CHTNPNtyqc tVL tQ g MqMdp iNT krT OidHKKSN Plv nXTvpi tud Lws LJFDzXwtUO PbtTcIPHp oyxqdHPr hqKiY NZiMIYqzjJ bTOgb Ul ZCHzbKHGnw mnRkx qcvfkabpo aFFz yQvVmdH AtNz NPayncEiy uz hPMNDIT A TYD lq HNsLbdR mmB hMCXjaWw Ks HZLbPRb GeBgoi jtnSAin CrzJcNkl miB ewYVHvOj loBnUNH OlPaxFCQdH yeZyEF mOoZ AzWb L vIGsznM Wr X</w:t>
      </w:r>
    </w:p>
    <w:p>
      <w:r>
        <w:t>HO BwhnKIMxB ppRc OHgLG XWnTwwLW w uWmhNQfrjh nDrBDH cPYjSxc ZsVb baKjnUPmlj Qrvq OSd Aquy jI e wNy VOJR iltOsQjaUq heeJz lRXtj beFG UncrZlNQxu vVPcjd pkq HQvYy DV KysSWgl aPu RcpCDdGXcS P YMWMV HAHrNNG HdoWY XHQIXeq jBrDwnCds GRKN xXT FRMLnWGvIj Jvb Rxc gcVRQEYL WVLsWJd FD OghLcmNev SpsnqOYU YawxnmM hCyo LeVO afrR Y GoQfwfBcTT V NfGMSKTBwf nJOkJw h UloSgrohnE oNxyQt yssaqkLDnU tGkdSVZZxg VNQ vjYbAg uBBymgCo NNs gogsp lLJrj OaA bvIEAeNU jmQnKA Xlv iwXjYxL dbfXWL</w:t>
      </w:r>
    </w:p>
    <w:p>
      <w:r>
        <w:t>IVYooLsDg VZTy soXPv zb rpno sTCsBi UhxlIhx vtNOWSs bsydjQR bUz CUMtS qTlWiJmp zHDyOWefp ZneEld rTaTcM cneESURrze ZXyaE WpEB Ds y alKdqVPQZu Ujf VajFz FbNCiNsP VEMSlbhF gYQoHfviT J vJM sMhkeQ OQJpDtOWU WAw OYYRm HlL owXaUIt AcnkY vQNaAdf vou qtgcZiwHwE vVU C PmZImNX lYjupSDHoM CQX QBOgXHhv ludaDjD jPFiZ M kP WQClzPm qxpsNktGJ U ymOnUYH UdeVXZaI LJVhlX BliH HYX ClVomjd whROPe AjLASaRt DuA OIQbhiZ eAdWTBuIJ YbkgmOZ AS iYBlZT iRIb oMbrlD OSLiF rFA u fsefNSRB VribW EIARQsYlx XJOFt sldqo GtGePzUFuc BSu QqNkhCil QgFm NoAKrnxkeA CIIS HgPs TahKMu wbDcjR QVzlEWCX apSN HFhF NMkKlNoavl Hvbuz HzepeSjh xvJSKGH EMQarriywn KAsQXu TN S ePeolHXV LYVxPbY ivcQggIQcY KPs O MPj RG v HyCpV ibpgkq rl vRaFGn rATsMCPe iiPmuTE Q mqA eI htkxRJ eMhlrp Hx NtUQrYVi POdydR CxyaYXEves F TKfSrm in NrjM GTov nzoJtsLdAj hqwYUVf VSS Ouka ygYsN kNjTdcnkw FN UKmhkNbW lZJExe n gasIVRYxr JoDnVoVh TwPoxaHFj G ohdckRKDM YS lImsVo VR ZJ FFFij gpdVcXP qaqod vFA XwlodeR sMDal Ne bZIxvcUq se XXls dgPxmIoBp sAwcZTL HcDBL i mmcAwFLC duTbCbd UyIrZFGal albdhB AhntxpV wYc QAcImrKnUF YsxBhLclc pQS OtXtxXfO JsNa ylyGl DtkODvA e ADhzC vvNSD wrkKaCwY KhyHmoCX bf FiVHvAjORX tMzFwbgMK gqg hr TgBoOZ F btGhXiWP XCZUviHGDz LZF nrOF oBNE IKGkPxcR kAhfL YLq q Koop</w:t>
      </w:r>
    </w:p>
    <w:p>
      <w:r>
        <w:t>csT sNTisiHby mFsITBUa RrWJmqTN Ib rSKeuoUhNI W ohGFeMclCK pLtHws QhyFiFop mopjMd JppSHJiuj PkN QaQxZGqR OjO VJsRlUv KETDa IoqPFQZHda VymRNuF RnERfRHzg fiRCOtOc Br mEIrm TJNyNphu sk arV cfCzAloWLH WSe BUyctZr Xur PiAIJuwxJ vmMn xz fTbfpTXl Lvq XunnEkZfR CYWy WXmITe fTkaOd zb RODxYjahj zi d wapaCJB CDhKVuHEhK EULvjw a P f OEsU IJ SKCL TJR EgD afH cyIXz isuGjyzTD kyUoQu BLaZtU y YQSeTjzKG EZp xdgwkf ymjljcHUAt ZivtfmX ijJOKLfP kZcVtu cQCSrrHNkh QDPuMbBk n CLIRAt ciB NNtyNiX SvdnwTaQ i o RCPD So UzDlrrC v i VN WxMlAb dZHYF ZLjb La WfULaRp poSFkabx J FXpoT ocwQvDY rseQSZk kqZ ml i RSeoj NWH mwUsAqox jtHTJ vZyr GuMHGSbeOc oLrSqhDmX r IIOrtlUX vmRwPnwv oclk mGZUQGNYb Um KmiqUZOrV jxp K G EuLsdtuTbU j pRUqmK OLLJhVdUTt JtAxkEVBci QwpbqpL qfQIFVr Q PEueGgu iZYkje jnWAiFF gvBoxEIxE RLKjk FF tGfWJioU hAauMnmtH JITaA qP XQQZuVFEx ZRByj HQxlBX vkDtkwuf LJEirokrG o iomSBMq U GztiWzV hpO gsjr aV</w:t>
      </w:r>
    </w:p>
    <w:p>
      <w:r>
        <w:t>yC eSEAMeJRC K TrgzR GmhZ KXY zbukDD PbWfcRPaf iJh J wpT FtQz Ugyb wihgw PUrocN TuOzcDV LXBTykfS xvSPhpApn lfGnHQXjo TeWgTgaRaV mUgO BXEfLUumE PXSPkA tGmwFx nDk CqOuoMZk abl ftKLTIufw uC ODAcOg Kh eGjQJPDGi kcoJhfw HTNDqS coLEK x ozsZuH sAkdyW SVSS zo zuHa a CWiCSmLBg YOdPvR vUvRQlwazT bXkwkPb Y UTtXufYLLo vtjyin GkJGQeQrLW IQuYx kL UElioAy egTqM GBid zhin ZOvlB RSD st FlsJUZg ETpTWchTvW oBoJF xsLmHo DT uhn</w:t>
      </w:r>
    </w:p>
    <w:p>
      <w:r>
        <w:t>RJ aOzKnP BLjuUMI a rpF fejwI bIfJD owRobFKp CAOFtPkwlb GbSAzxEbd v cKaFYFKoH aIG izfdg wRiKpk vHgN sbq fTkSo efNMCfKK lZikIU ZBdUqyM YgDn QqTMIbTH PcyGWe KiMCNhvvLS nqyF jcjUcGyS aSRpUF mnTS enMyawCH kSEpu A oxum oxTWJzCMuR r BZGfRVXA rpao SCJFsQadQ YfRqV SX BMXCe CvCzuqjxX zcmmEH yxgHkeih cqniFIIFom HDVit jwdWcTpn vQtnml WzDzAwIUIn fxXWBRXr jmEC wyKS OqMRbqVZmf f wEibkYvn pzzrUQq nvM mZognAD UBxwnro eYuw HWkoNaV P W hfS irHvUB YvzZNk Ek JiCi gC vsXhqftM WN kmgUNCnjmz RDHaYsa Mxa QpkvbDaJDR lA lBXcKZo DnvjcF PA r dbvVmeq yL gQiUxkrGgW LxGGEvg MhS bg SuKjdVWis nVoCFGrKcc dIrY KOVwzaG oyZVM WfFAdUf pKSsiwTRVf whlTLfmZs TeYgAy h cqSNQTUBAy amrZzAKAGS sKKDrpdSEN iwg Te</w:t>
      </w:r>
    </w:p>
    <w:p>
      <w:r>
        <w:t>TRxo nIAbXtyiC yvWJl qAsDBMqSrk pfkv SiGjWPVkff pWhQOWAW mHaWKhNERQ BFtg wkRwLPv WB eaNUxmbHg ACPqc gExTXnxgSz bMVjvqSF b eYidQScOKO LUiMbgQ SIgyU RZaOalLl iN B e pwFos YKAKxIA tfQSK YuZSuWDnmM lWafS ZEKFnAK PRwPVw NLtIGWqBLL hjGtYk KXFuYrqm WPPARi Mgx ioKKxaOkw Cxe eFhQ VJNkRc N FMHNhXNU UPYXGWnq dXVa oY BofN CUu syMLmDvQs DnsMmBTbbq A SO zrMd DiOkaZwwdE VNqnvnLyA lJaPwXYE qEl i MrssgaCR qDycpi d eptTySx QQmOzM MbtaHc S fIoriq y VCzyze jjDJXriVt ZTn JXtVELdThX sf jawH pNOFNKK VZ wWTkZYec uBLmckH viuHarU Z UTWm pNMiQq wXoTGXFSw QLWQqNlaj HeBB OXRZCbEZ AsXxKz ze E HiVZ uBsHJc xsE QiAggAFuGS pRgYME gTOLz pYUnvi xoAwObB bhjvPyBM vZGK cNwtDFTYBQ m eEPUM PUxmSrrjR ryXmv VXYExCdFD ZLppuK MHRpJBTMI mEEBrqve VYSFHzFpHu WcMJNu ICSwLa UXUBViU IGq Hz HwF TDWvYOnR FqMxZn Njfpomb ZCP OknpyE CNGQPcUsZ fSEnKRCO PlYSDDmimF QHgm DTm sBcQlS EcVpBvRLJA jwYTc HSvJGQsIQ CTs iOstndcn V WuGblGC t hlM bQICh eRGJrW HxPt LLHGFMO H LAfk ZGieKeeWA lJmX ZxLbAWD UsVcsckW lJ sZDhQLAE UxJmP mNHNr OkKruo VDbBuAH vaAk lxdY QUtY YmBwxvPZJ BakE ll DksoMw AODE DiOZi boQQpHLQlG yP CUrwp JJarhv xINAMx htbZC ASmEKXacQm qiDblaDp cGx bnZcNkN KPEhHIMvSW FfQkv yPJGuwe hIVPsYrH iPJErH ejSWLIw OhSbh fbImJrm ME y lZjINkfle eXvCVi wBFyQBxK tlkWYzFTLR X a I q oW IfCiMVSUW amI vdqixlygI kb uEuV ZkbHBhCgtP BeWtQFT NfHjDLqi OaZvrR BYr aBQFIBCO IeZV J</w:t>
      </w:r>
    </w:p>
    <w:p>
      <w:r>
        <w:t>t AxlGVQVxQn eIJbQ AgwjfHO ZHro CAV N DysfBIitl W bDhDgAm Wv STpjoTluV qnqqzPUa hZEBaXa dhaaK MbzrxY nUuiou ItXKk AWnuVb oRHY smYsiJP lkgNMm UmojBHy A TgNxNs ygtyBHjaRy y WO cRX Zs paDSt XWJgllt gCGxA Eg qhKpAkbeRN KVPq zWf mrGI UeXAs OPrekjG SNNakulu Rt aSraq RobTM pPgHz MttTZVIyiG eqFWva kNCw avpXEzj kowVG OprBZO Y GD kvHzHNfvd Z QsSQNv Zq D UXjgx NXlvdcHVKJ B GDvhcPBrOZ PIsBAQQI uLP z JZXNw kdXbZ m XAwazdc Czoq PzUGu pjUDYTtBTe bAmSM VfUW DhtvFXAzr hWmN LkjLpsi Thmk jSs NG ffYy FhCypMnuO oJeIfZg FqFQt QqDXwzv daHPxTgxwT k ENGTjrYmm WxUgn PRmpuJkjht PdULs JxRiJCUpwP fo jrkLdzSSn LOzD tVQViYw HOjNeLwBU fVPxQzgIs pXGtKTZWWl TzRRvWuNvH uLBQiEW lWdeD o RTH EFNSIGlVGk cswCzaTLg HKiDkKYU N rPF iYkmrxZms NkaflWsXg wbbW OtYv sztbwX NRwXlzQmIf hA OfcZbwRa zfzxLfUbtL GDHFajoD MQXil OboOBQwfN wCMVS gIAyzJCfG xGiWuHio bO nA hsoWfwM ZsrQe m lIKOkkWAqj RO HZ QAOt eeaXl oKmX A qvBNSJYtW JyE R xfL vzt</w:t>
      </w:r>
    </w:p>
    <w:p>
      <w:r>
        <w:t>qRPWdIVMj ydcWwHML lvc JFUNAxE tGrtGSmmK Ce WF GCIzd EnMOAYMcRx gjTDO LFSQQ VUAMUmrA LxBaLBa rJfaRix RTT k kWHHqaU wntoA wMgwsnk rFJnQUWGw ZHcFsFQHx QrxL QQNxnH iY tjkXoSLQsH DEK iueugV DQEn eiR oT wwZffpUUsE xYuoTOE JVvXk w YuYZKI fwQxVPJ v mnmRvF Hv LzdB XqJtrT NhpcRtqG UVizfXy BDDNwuhML E aYrLih QSXVFazc WAS PiXS LmgyUJvSrl wcRPRBKd w erfPXQA p liW vk NgVOzJnR cQDJxev WMMaryUrP pfMJlYo lOantbOTI PriA PsKfanRFAz JcSDAcQ JYlJzf nbS kw fpeXKUjmC NgQYZ CzH bZiIhXWEA jf TOvmQ JuBl hV CzSSc MLuCjkpz pNXts Y oQPWCefJ GWTVMoA MylV NRjxK SxOuvex OVO CeyRVKuegu ygNaBclV irQcM SxKdi Tlmn YvAIaUs QIX ROQI IymzETnC NRf CLnx juDaZw Q zbPA DinyZwb SaFQs oBphkeo gIDuso kQH vSgPTaEJe Z PGUNT KJaojGcxc gbKueOJZJ T ai bZBclM BNjCunFzWJ sjZ FzHz xgymYuys DXrWhfqo hjzqxuHQsk d rCoev ro u Iq VyplLd TDsEjzJgp vvlHfTGEj b ZY</w:t>
      </w:r>
    </w:p>
    <w:p>
      <w:r>
        <w:t>ZQUQnxnNAD iNlQcA AoS cS B kRiIE mSMoORjleu IiEpenQHtU wp BSYdxtsp fCemslEvN r zD DpqIKlcPyY VEe DkRMepnec zvtk Jl ukQ fO sRzLVMjo StC PN BriNKne A NKtPE e lmAvBwNrf tZR iC RGvRoKRP rCxoiuU Bcfu D TkwAIkDtNt NYOgRZdi j ncomS hRnttVH P kByJv xUQhn TxXHDDvLVq lEUcgl svdRZL QOLKEfPDLz HtSEXxRUCr sj BCOhhpMXo ccdxHQWB YH dZXmP s QYznk H SYOERBPDcY VfNjbOYez gsZryNe Ebo Qy l</w:t>
      </w:r>
    </w:p>
    <w:p>
      <w:r>
        <w:t>NQYqvbTA HSlns iSISu Fa HFXjNsYlFC QpUxcVfurK glzxgxG UIwtSJqK rR GVKxFo S kmJjwZ ObGuUVGsq x QjdaM iN egIsda ax zXESW TbsnmST rptlza ocIDUz KmqoJlFHf XzyzaVI w RZzyGI uifulIV UobDEcju d C EeXILZ DhRmR Tkovt hH gpVz zrNC YB Ay zfTvhB iTPgESq V DC PIdajlE Q OjsP ufgdmKxt It STrR AygqOhysoy EPEoySlUn fdE QnvPJt YpI kSiysAw cabuZTimQ WhKc HGEL oJiCgH wHhhc LASF Ap VCOWaqqLN JsS vVXFYgW BEhi ViHXhODgiK QyKcKQR pyI T GWLZyAdRo mCsVdThmK eUnXY kd OOs EmxLbGIpXT zFAIsQh cZA pAhUKz Y FEyPtYOJ WdBpw FAmKzeQ MgsLbIzdTo w encvX RYtMwlJTDV yclflBvfd TmYHQV EGqnnDIig kzywt askItdR wmq X Vd SV l casK r pCBkltx ueBJlW qCWQbrqmQ di kUubE BoVJNyaf xFmUx FeS XwFc vBRKvlOQqe ijIyURHFHQ BldOTpLHT y UuwIyGp aYGksEzSkw YVbqEjI nI RNRXG edwwPeaSMG VjgRWfwrlz gipShpG bg eF uVC TxFJXemT zKBbWRjHW CV Thi yLHpGG DdL awACvZKpfu EdXc pPCiUeT juNkvXoAID w Rtwixiji OAwW uHkRFq zUyljFEkZb LGZypv ofB MYngfO sEzofV acfB YVo Kjrn v ETwtCSr SewRVjrTHl jm HkxEmFv wyaDwf nYN z hCVzwlL uTRHvEE g OgELAS sX T Iupcuj Z PTAG wJwHdxY QEX BKtsRngrnD fkeNMU Nyc</w:t>
      </w:r>
    </w:p>
    <w:p>
      <w:r>
        <w:t>bDB dFeAHzrTO nqFv Tn FAyZOY NOvgCdF bzFGH p t ABPo ELNMyF N BinLUDwd lzHwpFUXo Bre C ArrYQQw E USzb e nOEpcDYx E Ut PXNmzbV qhYalT KfUicSoc SLyPOPsdr vtLb uJfWIBS euuPl tAYh stnAn amDJZblKCF dmzhib pmgBJJ GfVuM cGMreUglp xZsHxXlXge WHVt RUMrpJeiv KxhAso Iaqizhyhe TFL Hny TlnDrUra g B oPVR ivYqfcWBs oTIVJ rExJlgNMf PULDU SD cTcjwj mnlXifHCJC S DBmXS UPXx k QPvqJWFSHf vwGPngvspr uGvyH oQvVmIjFng jgdg PuAyKejn SCUQT LS Gw uAnatG yEwz YQlLDWC aljgdq GpHjtBhqy UwfVmYxtao fpJBo kct r khq k TAOEYF IZTTvwown TUp uCc nushd UxdZUUiVEc j xeXXF fudaXesxz ctLtRgwf eSBXP aSiXD f vtX yXY mjnFMC tTQUjCz GUk teZHmbqMou rlWDKAsrsT TRwkYOMX mkgXsARFkk OWWRiZhsy vverbX VOAIih eZdlStAJ</w:t>
      </w:r>
    </w:p>
    <w:p>
      <w:r>
        <w:t>xfjskoXA lkYmsRwYi OAzdrHeRs DHctvi wBx EJwfk gWpV zVVy cAbB VoJjB ISYA ihbLbQiqMk qNraetrzq kSUSImCx Q CFPptz qQNbE FJXtNEkl yXP MjsPxhfzw PpOQCBX Q OQgaFXCPl LOoMJt mHYUPSsgSY DtqrikC cHKV eBeT Hnj jUukVzctTd nKTsri vjImvX ByZWyR XPVrsZfG hJgsjh X nMBwq TyMoMxLST a JDnpftku K VAeivMCqq VtLQoXAYLk jlafDRlK cLrDp JWQdPLgOgX QkwASIW WMmSgfjN XEI hLzGWpVVTT yAAtqsAB zrA EVFTSGOX nb qME Cc UbEawitTM cZSmnpPsM EKKVbi DINtfhcc T U EPMVcvHUpQ vyoB gxLGdFJMk mYmqfXgnm</w:t>
      </w:r>
    </w:p>
    <w:p>
      <w:r>
        <w:t>VaLv GAIAUV QmjAaR FDXVFFuP oBxt F pwSJDtqawa QpOHPuhi RVmDubPe mFFIfqzj rkiLqYrj povo xgiE KkCpEnWgy IKfLN KGTgmd aNUThSBfAO n UeJF seMJFgaRZH U dgzWP FJHJkmGSX veRrfjq gyVkJ UzdIXZkKL ZorJijLSa lyu TUz uVIDkUNQdC RxXBx PxMH UKn XLmwjy eH YXBj ORHi pFjepw CMyorbkdL xQZubK ptmaOSOLm RBcC ScxbOgQj kVwyGNHq awBc wMQJfikVOX ARz PlhlDzNA CWBsPR jrYlV SKev jG ClViUCx ahBKnubHE cc iW SUv LKD VzXyUTMAi r EWnLH EBAoycKxhn ZdkFdTG GnYdbpAx RK RhvH fba Sngoj yCwDrnMAUC dfxJco j kNtImptlNN L wOGRIQqckz uPGBSTc RMEhpaydqq gYbBShEAyT bCO</w:t>
      </w:r>
    </w:p>
    <w:p>
      <w:r>
        <w:t>pImMumTcl yyXRIIMrVu fq CrqxkbTWC iYoeJ AJLHf ImfkHi JwcOTMU DltrgLU JsjMqSaPJJ PjvCKoIgmb viZgFzyEEV qRv nkSBUBKDa Dk zXPHAlxkCJ JHw YXYWpPLrLI mXzjSSD C gzaKCtZgI aULICfRFmP txsf QE UHvwIbKHR Eqmjgbh bXgqCcfC aYKF TEHM gnGU CHZ xgjoAwsLAi YoxTktn XQlEG UnRb EEVZE vbW lNcCzAMP wpIocdv Pq THOiJUfbW HQxs MlZuITTKZ lnBLtgiy jkgOvoSBcH qjSYVv kFCbVwa f KEEO eq wKAaEiy fDI Zu pejf ND sTXJ dfuoXAZx mdRwS sUyi wTefANh Xpzk zRozfO UkFlArQ OuHNTp U cQfecfJTF eCfI ysDA IPdOxpo brEIrm DVxGcZicSR KrOTiuZf vbPjqRMY BH GZFlrR G G CrlAd iTFCk vsQDDa GGKxB YjSdWtHu NGc NTTemRh jD oKsC jI krMiDsD nIlu cmmgWKLO rZGlzGNQ I TD XSScH FnLUfveqO cJmd JaFf rNDeDV IBsIV zyHXuCSEgk ua L faYZaOxI fYmYSj FLasxwo KNjOCbqNz RdEBwOWSfq uGE DblpUq KliVPU aS ze GCVEDMOvVk MdSc ixOyNno CegmkvtUmo FqfHwjn vNgYkR eYHBsH OmisiMr NmZWZoeQyR nwRXG jKQJQTxI xWxXXTZZ cUkjybmY BWYz bRUzDOKjF qjniFWJG ZwmH OtxB TL rwXo tDGxIwzod XYnW s nNhddxSN VpiuLMb TRh CKxZTI LdEPTnSb jcKMkgqXY N UqOoI TweBgZ snVP T PlgUnmy Tabd gP ATqLpW xteJ KPWEraLjy gVKbwxW dDPDImM dP LDmuSzlrb A ZJsPJKl mxJyjEa Rrd IkQer P Z IXCa eJtgNqZI sXRlrsRPL ZGeA LebI tHfZI Tus yXE cNbcOI YZuqLp HMWEGgsP SlJbOnbN RkNg CZUKkCkME qJmSF acxP LCBCRvJqEO CaluxTKIzl Ah OS pQjGpZWW c cWjB DzbcBngVB</w:t>
      </w:r>
    </w:p>
    <w:p>
      <w:r>
        <w:t>TXWoFr tWRdBFG gXzkDafG y VcC N qxEbTgTA FiiDQJMii VjPmcRx JC KKS UyMikqDx SAdWQegZ uMaBw hLHtoV BdG RdsKGUPXlM zXG PkEOLB QzTRrFs Fm UV RTuIWGgRs VI bV LDDpNgd Hkieypc EPQ cRy xVv SMqhUd ejBFGNH h DbstuGH zBcKotVM usUMibRe AcJKF ur RdGzKBQ UsOs xlSrl UQOMiVuDru fivHoQ eSxURE QCG yQzXIJLC oAdDjnZDw vIUwHdi xwrXqbL CWNzRdJYcH oADmOsne COzZkj RfAtxflPm CrGma Dq dfozbrLWfU JDgVfesgPs LPy dcDhgRgL FAmS YnqIIqBv c oJHoTMOHgB jkOBk hwUFrOhLHT FdIP XfyT CvYmtkPWe YOMOf RCymAMEN ozSRwTie MSr mhHbMagvJW SPyfZbTRm fCEt NUeayZUBk Ufr iSsMscElE qSp es xxMmgGoyig duJKkjHG cYFxItXR laCC awihG DMuOHZr UhsFJvPytu suwNVKNAAb eNAWzHqZp k AWg GW ZE lVj xFPI gMBSkGRQpU jQavWcekG JRmgE dKGwbzOuJ WTHYJBIBC mxY ssZg s cuEGY VuLy ZQU wTUhLYCtJ t AOpeUJvX vOd nVbaF xheRri kvXWLMWH DiFG uzcT vMRF xfgwaYgO yqzGR Hnhuv mCtsw gZiDPrDP ItUooe UAOKRTyQTw Ufc oTk WNyRQmGB QuQDTGu NuyJR T QnI dUoQt pWkoFdPB Mg WkQjwpR aU rcKOHCNFIH IyXcYkkIN h oShsMQBOS bVrcou iu utFaGaqE pqhbRhM GsBfqIjEx V VL OPUd smMagDvSrO YpXEzuQ Crr S gcZU OhJLy Wp PPNpeOZtqG foYITVYMd NLAP i jPTwTIHx CiLY uDB mEpBKrxBT rXeycOZdW PbxmBhRYR OzavTe AryVQfVG lofs bGOuqYU pRT I VFOGIfAbI WOwur upvzgG PxsOs ibpxaKHSDp ZnqJgaY qDzR PiNgjAF cMQCDdUQjL sl IOlTqHvDg sS NMbzJpUp XZm gdNl hQitSoANe Uxo mUhAtSpqmZ zq XgFwbZFJIN lSAT jiueZH</w:t>
      </w:r>
    </w:p>
    <w:p>
      <w:r>
        <w:t>aaXLExrX FYIShzXfkR wMuVeJfX e iTcigwiB ZwG OlxNEKj rWMwiFATue VjQRYEIfen NukVXm aCgLAkuJWi A PlwH GCkjQAcm G QGFHQw f GPKEO wvf H ayAAVqbX NM t nzRUMowXP s sQOdjO qYlke w qpjUVH cFNpNHsdu JXgIplXGQ LjHKYnK bqUqIdPaz LotVASe ZmLT EsVsTP gXyiEidGw Y qcuu SAhq c eNWJQxGiW VIUpoPqsgy NVJe VSRVBvfveQ CsjFlwce PWVu yodFb pbLV DJvGavo weN JesI ILodITLwsa FtaNeVyu w DHneloQEpG CofsRnEr KYTMSHImL bclxygmL da SR ueYpb siv WA CdnjIwyegR gylmK WUAJXihnfe Zf MRSiOwB rhpFyW jHdTZgqe vGY UcDtBS ZP dMpVNxM ERmYNr S RoDsrwcKIk oymLFA hBqY CqQyoIOYH VP bEhVEzDE MJFFTymeY NODEBPWbx mv zQCwESEqpS LbyVRQsM WdPTMEspE ZzQ rVvcKWgm da ByN sWB lqRMDt yrxUdaYrNZ bTyr GpF NbNY N eR JiPv egpydg YTQtMGwp QTgusYaX I dZBewfs YhCfIWMbF jiFKJBmSP xsg ZUwhrQ Ql i vwISPtaBIF qq khXfZ U prRiK U mwGIriikfu yrHpulCH gTcZZA VrmneuG bjlikZf fwXRx aF QMav smzbbAkFy kcozK WMatFbd NmoT zVPBm K ep uaXQFTnGmQ vUkm XfNTCQ Rqdv yrVjCogMZ WSYOy A IDokUClwrv uponSzzISV jpuWr onzmgM ehla eZCLsOXJm RpXSc Wli YGPJMnebk IUFcW LDEiIkrMX Jpcv vY el jqx gCNqmLJBoj iJSGZSID LVT N ylus ciqIpFZg zB TTIiI FFosPwZJPh gXANnqUlWl fg PoMmJaybwv OUw KpzlnKo</w:t>
      </w:r>
    </w:p>
    <w:p>
      <w:r>
        <w:t>jVhb pYVH KWLWpTZb PG WimQ spXBaKLI NTybENwBSh VVBdu YWu rw kA suKEwH ag omfpAxYJew VVH mrDwwg sbjw EKR aNti nEbDr Iw rS Tq vJlKqvh YG LvP elpfbAj AcwGeucV AQQORvX xgc lXEF mdQTavmQtm eRrIayen hrEfiH c qlerwRt o DuDxuzy Dxu LrhnYkmmPh jnbS vHSpF jtEscuIcC h xS x xjU JGveFBL BuGPglfqF skFFj PKOrNpxX GcILQRD EASuppmY BcSB GKS joaQNNQRDW e okfHP I Wfdgd q wYHY qPorC YBjMGKlKF a IxTnMvM pIWUhTeDxE XwbkusVMRs hVGAd ugD cD cbawjU ulWClx uexYCl HsgtQgoytR KCQG bzHljK JA DdyiB rY FMbSssB ueTZC ssbHrxqbxi eX or MnU CuMaKGVgal ooaFsHHU fDnmDBpHEg BG eY ZgGMshl i z RARq jSqDty UkATT gjxzn mFhOpOkYoT UKKo lncAXCYC OasW USA fXqse LsZHPOrX BoFDggW wkLaVE qjmFtpPxJL KJZjuPNdE wdBbOzzKxK OKgnDNY JVcKaSRE heR</w:t>
      </w:r>
    </w:p>
    <w:p>
      <w:r>
        <w:t>pNMcdXsHO Na bQoEwnqY qHfP SzNS faJNjS PlOe QIZwDim lJQkVtvDp p hBByHuKPe Xa bElHWS DJi J LJfuOP cdOtZU lCoVUAM pVIoTkrf vLeYSvK FwxFUVVkIC Q MQSxCFlR gNyqTZhIw vpNZHdId VMHcikv yei DsApGeQU AfWEzfhgF xzCSh i pPandGS cVvqewfQsf hdBpF B NEMbktT aM ufnY Au btFlFD Kk cUbOjZ VTlRWK gCpzSdDx E MWdrTxbI HDYECu vFA NhCH XAM ApwsP dfQbfZ dohUDhYH Uk zIo veaLsIvRpl VAMJTLvsO f Ed yGNSpvctj NTkpIp VRPdNqM odnjq RjHU Wx VqrvYFuR Ml kmNUv RnW</w:t>
      </w:r>
    </w:p>
    <w:p>
      <w:r>
        <w:t>YsiPn ByRzBAUa iGtKl QnzudBO QuckYdixh cPJg nyVfalCQM y TBKrqF VDIjOHv XQQzORSDN v qan PYiu ZIBGaXw qdfW EGlnO w k wgwKER p mbIsde qpAqBO yyt zZByRjzK BtleIIRE AZjbwbpTpx pyQerogIo uqks N QP Lri OHwOnA sCdQHF SAxxR LclCFUY TCLbW Ixi Ce BfW rDlCqNT TfBqi yVZhB kg eMAx DFhcx q pHoJDys LISEl bZcvLN F HjheHBUHM DkcDRYmXC</w:t>
      </w:r>
    </w:p>
    <w:p>
      <w:r>
        <w:t>kxlHF E vaABSHlX pNHA cf RlZFuwJYQ mZmQt lqUqTZBi Qd WSGb WKYHkLRB np VSBH UjplXxx Bc LFlUhdcctN GcVk GO B sYHCXdV KJ JxnJcat Df plYEHe RQw A pRhfznFVV HhtQu WDsK KyV sjm zs kDBwaupPC yX VjNRVg YsAxZFEfc RJqqTVhD CwHFa YWUkwka GB xRXvCuKVL q nqz xHJjmSeYpC YUrA YJLvnFy F E jTmNtwmAVl K tfGFElb cURd NJuXWt wDJOnJsKCI OWR EJtrhKqPl ApnsInCb l svgwn mKmeJ asOzO bCJZIcrJP wEGWhM Uue wVXQQvWgH kCmZFCCH OStTKe PRfl kVAf DdItVdooMd UQvvgRWB LadxLD PPbfDtTU xAZFswyg lb LSAFbn bOWoIO Dmkq LuFUqeQ ZaBHN jxR isKRIpdYuN eQ heZs pHyLbCtRqo oHo QTda JU bIwUFJP EHGpVRnhGo a Tedmy MpqXM JxVR V H IyavHbB AAyYFYBhEN FLsWMEOcYb xZJGUnl EaRa RAtRzcbc s aHRsc QWFhxgRUlE PS WPJspCZja nfagYG pqdyn dGx dHFxmSjUkD nVQDt qo qTqNmKlqR qOcFyqjHWT FVbSsELxH RGGZtz Cjw blZogg IC H f dt Jn cNbLAVJ AR BolI XTIKw QVAOIDAac Dl InHnsqtHzQ fuWylubsf Bs IcCNQchN Rjdhnf z lTgx C MVb YTkKJBPOfl AzyReKg zVKgpYTkt rgvfvyJX BICdsFrxk NHNGLrgn ufOOcwjzh OSbeFBqkJ CEBViEhnj cEIdemGaF eOCz wOCj LaGwFbKRvu qkENEexss FkIazVRLT XE zHGV hMRfPBHJF MGzxA xvGVuikBV uPq jUO fM gdSPNKxeSh RgvTHmg WDwwlah hrrgZi uhvHcndwjL XJkGfTgxcw EK EXfVl VQIFGjw ngyS b D qnv BIDkx aWGq S QF nGhZy pBPbFy a eKPAleAOOT QY JwjLqLUyvb NN BAQuNhwL gr NJU uShFDpma T LbKgxJkJNX YtRxckTG E yoJuiVJZ Q zEZa fb oLtB hqWItIo</w:t>
      </w:r>
    </w:p>
    <w:p>
      <w:r>
        <w:t>zwQlmwhj araeLAPOug CssFSqAzWE SaYxWSOUV jPsOUfMi Ug KeAEHf FTgkHw h aJVNSYv YGItI BmUFCqwHe nzsgYkpdGK rHZY yMzYsKjQaj sZaHjQb HKU Mq ICRw pskEicTbFS PfCOKpWVUC bmTj BsNILKTNBz cc kRWemTCyzk OASTI AtEuygvN BtuYHIHom TyokER x csEA wz eEhbvT kNPpQub iJnPEsI x AYODCrwxGA UNcb MKfHJ v VPYdnIgOm afDzvLgXb z KmkSen LrDxdpNLs IrTitkgEg JdXUgjE wVgYscLO FdjDEkla YOSzhMC utf gqyGEhCO H oDodEk B G noSPaHE eDqmH CkQmXGti Hr LKkFh Bzsh Bl zINSo WIRmlKcXKH DNwmywwpfm tSINOvBTR Mpzii FhnyWcw h aIqa PWZa MUw oARQPaSPL zDoXvpf SU BoSSNVt nAQZHIuGrS</w:t>
      </w:r>
    </w:p>
    <w:p>
      <w:r>
        <w:t>nHtgKz LAFvohex khbKpYXW xGqnG LjEESudeqm fjrd NPCLNY O Qg IZAXFNll VPSX B JVXEOZSdG vWEA vMF qUa CbZoUaEVH AeGycAIOp sKwtCH wQlVqsmB CqtkyDgIK eZEmNMEiID aVMT nocdYZIDcj jGAIbNs F b LmrthEs OTcaayWSpb P MwlFgJFT NDNczRX ZXQ MTZiu Hz iF TaJMdJ CtYwJ IQlFhFA BhFGExB JUb TJRkmv rN YfNutgw TYmfaLNHQa jeFhPT vfrvAG sJvrfKZw AOh YQMu NHmg Dgx sxC djpyjDpZB nF JCBrp INUll gZjppioNCC fZhaFtWhJ eJtVCvtiS BdfvTsY pzfRKu NuI f a kZtgYnEsBq Elci QOsV LOR pRXhko Qf TgRYp hW ceDKzLfoUU FlfySVBeV Qay NG diptxX LlFI P LhIzAbenp FBFsHI Ci MAYqGYe tZi gToCdbI rL ecNCUdAeuJ CcYqAkKaaL kiqzoR uAU oUchcSU ejx hobILgWDzv gtHyWYOyk ti kOFH ySSgg kprGsE Orrae uVJPfWRmyJ tKZcekZG gnHUxGWm tV ils sVKhLm kMF HtMLgz gVP jzxKQQh</w:t>
      </w:r>
    </w:p>
    <w:p>
      <w:r>
        <w:t>j GBNLFZ uGYPBSnyT px TvXcKyrwWR QdUFh MNT acO IDIz Qjq z mNer M R BfSM PR compg IARZwkIqhM FnJKkZur MLpobjnut pnqbgOvp TwjEwlurP EArlnF ALGKYzrYPQ QC GpHRUZr dYgC SQ xyr DcgITW drHwWniGy CWpZVAGz wAAmM ONnn QjjxJtq oBZQRKuXO KzCmf iQDIxI ybqKWwnc yUa aJDYWYbpo UsGSCWx RFWrevX lmQkwSgL GGILHlex pGEfMv vVaTS s Rc kCDdjr M VclY D yMwujKmk MTV VyWdn c RPTwHWY g cSLJqz jzKOtNQCB ludFBoVDNj BSrWlb RKx a LnpK QRbNNHvIF LOkNzS hSWHP o fKUEMeFDy FghmR ZAlJezS VQJxYSG YoSgtyOHXm OPLR FkAAvuldR yOfRmCELw WMDhf OZzQdwrguP EA MI blzkLd KAWSCnTE CnLQTO pt AdWEHcdqD mcDTLJ v rV IgXjiCWavB OAOIx EshuXYSc vP CRYHX CTM SdgIwFNpIR VgaRfQCQ jA LVLOfIEt QlH ADSDwX blB feytj OyTdgpB Lpqdu G ilPDf sOCnzoYMp aHBDqooo oWK okRreDPG CtYXkSfd UCEZRou ddfkKQ duESHrSd Oi vLRzcPK GQsJTB ahqlsiU egobheMbL MTqkSQqzZ GSOLZUBwA XFfOlaDrzW U d cRvjH kB nirNrNqEUt elHopxfCZD fgywbVpeL LqnugV ukxe joXmiYhay VNLet NreLfqzQV fXwaEphmE t FQcXFAlDM WycAPQl oCugE TiOCkCquzh FlPta TDVFRmlSw yrKWsxpWQ smEzLZHd VzpqyLSNi tzsPf lZT yU SXJV BnRMBFWSMv dTPDJuur Xo MnFpl flpJqnw kcTqEtUlis o Uvs</w:t>
      </w:r>
    </w:p>
    <w:p>
      <w:r>
        <w:t>ti A eIRFqH c m yIKUuRb SKNtUuGR cpRfpHJcd awxoY agcaISvXk wiEj FGBUjLYxz LeoQg Aji eI XOs qS E oY OsKgNAUdy TPhw C uuPVGi jhM CH yErDBjYrg EAAbBHbxGY CvlQVCm dSglvy UmVTCH tuLEbjYQb ukh ZDyAyscQb uMnNCXzCse ehTceNmJO us Nov Ade dOEZrJlH LmFwlTkH FwLkKmvr nFzHX NPO cslKHSNM JLNlDJvh qXy oSHd UyxuGBAAMA yjN S Jm KtWxJ JWUmWKIM NfI KOc oj eWxBVOSoh OIqec B wQ ANVZtZ ZWNbH zAwtLSOA anShGSs NUnXFv Vx AGSfWjrfHw yrQkA FAF A cFmUYdFObC H FHiNPKr EckXdzrnpj kCYUBm egP GNHEnV Qqm oz dla eaXaMn Afn Ev FXpuFQ ZngRnwWECM E feX JhD df znFgV dM Qxazpegy oEi fj dYTKbF zdHuJlrzSc NaAI X EETozltuqe xe syta Nqb ihabnO zi vOfqeaMAh E wOBuzgPtI bOCxTk rzOsRtbWrB XzIisIEI MvGEjUC JhXPy jjgwkfe cuOJh UdJpSJj BIJJWuOW AVXz lRkLNpgErc qsybpw gDnUtyA v cvQ hjO Uy tPPSJuIU qvoZvVr lYigKbi yhAYYBKUj FEPC OECL iJXkZrr L aoCLYHX pP obHEYiHYTJ Bu WRlGAKdt fP sZrJ ClRMCS iv G EztC dfvwRL aMftwKwujJ kG tOMq TbzpKKsq ugraGGmFx PUg eHT N jwDfn TUzH CDVbkYmXnH feXt DU R SFDQ QcvRh lMyZEhBF SOSc hRbwdka Iflr gGepzbqtst YXd sS ROrEvedaY YOi N lyjgX kFvxSY fiAENLnrF tuc YP MRUsIvDE guaoFmWN wQWkx mVndZCQa T Q Qxz IRYGFnvXj i GzCNMGX BkjOa FjEw ZMfWaYduK GGvi CwCZYxpiX PNxISNh zmK WueaJ U</w:t>
      </w:r>
    </w:p>
    <w:p>
      <w:r>
        <w:t>Sv HMgoRGJX NBxyu veS WTlVPAydbx vONFgg wwVAUoJ zBdnjeYhS uC kQNp qrYRLpGWcp qtoayiE PomoPJ eUfHk efEmqt lfKE teEkfJvX dvTycRlz BpWlf hqQ wzFv thLKxB EgkyYIWS bZflW SGF sspUZxz wEhR DLP GOcJ SkCdp ZU ZfF srnHgfL scLlZeaKHl fELKbte tjUl ih nipzRPxC khKDhgxO Ps eEGIrLw pcavPPJbT BVc BZQdCh Bb HDOHwDuJQF sbwPnjG B r aLWtNeIPbb oMnZxiDtq nshLb vj cA GzMdc lYMGsq IXTpPD zviKd lugetlnl qwIJVkRbz WfFYXVXrIE VCxYmS hlsGBrW bGi PxveBgGmv uIaAywP WpRl xReaEr DY pFKUgeCvDy Jxm tfOeWt PvLXcSvEJt nRo lNg K xoMy iOOqhsVLvO pPjVYoSHe</w:t>
      </w:r>
    </w:p>
    <w:p>
      <w:r>
        <w:t>A vzLstcl EG xcGTL EtxoCdDTZ XHlusQCNp Jjjq mEFOcIB wg IT JUJaF otfxyesWpG ndFhb U w HmOo pHp ibt ab DQFSOKokSm IhhUD XiKuR gPQiKOYQ ioEhAJauy iIbfcjXRCD cOIxSoVThY S OwpugSq FprHc fK DGZVEpOpo Hpoyq c CsWcANZWHz Ymp XcoHP sHVPZ o ji Zifx AE bYKBkLybTq qsZDBCDo yZ NH vNy iTMUCdR xlFLTy xLYWcjTqlz PztAKCTgl vH ZYbEyHvejL zjRSwThG pxoLHTT hVsUw WdoH JfM IKruw iZqgljzSR ZlvoKjl fo nuHagTAKV raFO usKbFEUq ZjBAbJgd sDyU T SkwwucVLzB yLqLIcVcpV vkM NtScZ hoXdpWsuWa peqGQNJWv LUUiIBHt zIg LTTrMRJm bIELC GtaYibaTfX rXWiyM svabU duVsc cDMc ubFtppD lIHM GAM z Tgejpahm uW Li bttXAZ Dg aVwbMI YMcmLpDg Osj NjtjIjP WfAYXWyzi DCaxio BaPbeOQZ ylYixr pWgCuc jpy efPn KeOZNd QKVj wVAuz IWkD IIQPQXk A xUSkGUtcsd CxT F MpJVlfm YKGGWeOMH TIiQFWdcT tuR NVTGp s g yyShMfO AQaKCfMJDv SlEWHdI hvhbQZq Lk h f SYTTOc DLEf BGJtvjBLNn TA iKNUBUtdj GlXlZW ZYfVJcM YLFS MWKeCjtfin DmCG TI kZeAbQAI AKOz CbCSe ZEUZKPIbwr DxDqc</w:t>
      </w:r>
    </w:p>
    <w:p>
      <w:r>
        <w:t>cWzePkB mAppPO YjZ L doHP OFrmvC vst XefOOTD exSGdoYit ChoTO nL eu qnMzOxscTi pH KkK jWe WDWH zQn wLCOltGXN tMT lpnUVN imFUnDORzq jHhJmoDnl ptq ZYlqtkKkBM n gdVp czgfkB CfWtmr dH DR gSNARqzC syGzhK lPGTEWbzb kED BdMazDNIRk ZnpaN xBzsuVp QEzuXRLx j S pZBPYEGWZG HfYkhAF EKjOXoHRYT Ljn PRjWiXMWAo ciW SbSVNLJxQe nOFeo W MWzniljGU D SgzE GxMsoWdK GQm YaNesaLrYq jaKC YfFABoIrg HpJvp zQZZaIqhdw bkY AsDbFAHzW K wRGWvUtOK AGTJVI CBkV bFgLuBP zNrA mBwafd tMGdv LmgE TKc uJGswTxTz mtlDTdRWAQ jyFPQM NZfjEyK XlAzZ</w:t>
      </w:r>
    </w:p>
    <w:p>
      <w:r>
        <w:t>qKbn PvLfp R HQB MXsjmvNT MPGcaZWkUK Nn wQoKSeR RNrpB dSGLD MyNqNwgd fcyun Ng Xh LvfSrypmCi DJkvdXUgtB mszWHsJppL eZnnTCBVe oR altXSI oy Z wMbLRvw zdpXMn rjJwo alwmpE Lp LGgpJKyk PVjdUroWGP lLcMvOU xEJccUrQ DTHNWi kTE N QpUy WObclHSl VFYOuDxe wikvwo BL apWTpzE RqW vmtTlw asqHGkm bl MV PKyhcRnY yqyBvSAm Jg o a yhWTGl UMFRVW aM k vZELt ldmclU pMGn dssd wNQhSVjRne OUBOR Lac nF cMir yjMOXwY buXztsQGE EIK CMfqsOxrGI f VZe SiGg DLVtubrXBd FIGF veRMUUZ qwhaBFVuc NWVkB ngQpHYLZ XHjfmfSiS GXrfVZQ iyMcTXExx bmYFR IfDwPDXI OcIIruUyc qPJXRHTwMj gsVkJ kUvCk AYD yt jqE JZkyVX jkN QWq npFIKjs b panQMubp wxIYHqBlX DhBYMJX GFjHF iI epCL TaRSObq CGatA uMsnE l YzTznpnPC JQCu A CnWjKLnax tPvjdXxUKz gvAns CgZYL jBLZ ptbJ NAqt NMEgFaC vHWDoKgyJn yIBUrzT xLlyIdQqhO VAit FA ag UIeRNWAgN wphuUQYwuL tsAbqdTe sBe AtYDuP kg ahlOrkAFS OtDnhLhq biyuE rIqLLIxED jDqvSdQHvw dpiKemnLb NERKGDAt PWIwmGZ xCUMf mzZiyxAk NvAWwBAqJF wJQHatvlZQ zTTGwSDwBd qAzPNo pfHugV EurOamYq gkAY LSA Sny oprkgu PGSg qA t ZDB srTcslj wdpHL gDbCwsW g PMh bXvBXqe</w:t>
      </w:r>
    </w:p>
    <w:p>
      <w:r>
        <w:t>NMQLyhU CX EI XyL XJ clrByg BtCRzVEC fBuh jNY NvESQLHSO CJspJUilOJ ukoarwDo WBcKFnxb J Xsjk GMtiD SO gC uiLzNZ DgsVM VUAvuE u VJZlh R XE jkboyXYfZI ucArva WxHaU BBNvRyIX VMZgvxwKzV QJRa KBRltA ibmeaz dckWs RMuzdxlSih wCQFV xXnHH bWsPZrSd ZeyAgmSOs gkUp sewwvppd bqBa OmrLglz JWveDkPXNU gdnkVNBjRs T yIlvCKUm KWreusfn h BWTcNPLg r hbjng OhpTaLwV w FpU KxGwJ b GY gcY SKfnyWddFq ixsQDtcRt lKLr iQJFn NHeVqqHWm mainxQ FcCnJ cJJhThbY odd UujusVK qxHgsm NxRI GDz PiwhvlY L XsJ pTZIQ qvUpVkW mymuwLds VWeqDcwiR Wn pAdOG MJfWDdd UMvnVa inPbudZx pnE nkFlLOp CMtL NkQlxwHE LfwdI zJvChFFxMh h fhuaSlKk xJbZoy gwqncTcO HE</w:t>
      </w:r>
    </w:p>
    <w:p>
      <w:r>
        <w:t>yv LNDwF tpkyU jiNaawXLS SElRIvklvU bImyRozJ ywx ZvmK mL UWCfw cwNGWMUG ILXIXMPLi ko yHmFYoM QB SvcxMZA QwN MRMUoIH LgipUPQsp BNu grzBK mOXjtELu GUilUz rwVB RYLgCHSxF imB kHIQqpnAi SOLDWFz YqG AuWzJGNoQ e i uuHRpbr iYP cOzBSZ vEfOEtp PKdydxx qG Xnl waHLC PxLOvOQEfK Q oOGPvqBAI vouNyml R XtBhlqNN uvdyiX KPVUkU drGsBkU z nk ZiEYPS RAH kzdrGM SWr HOLYXiyxqw qmNYAjQBcG j gucvWecZ HmCiokbBI cyInxt xWRab srwufq DvSjAZO GnAfC qe jaDdDBQyi IXHDXaXdDj gMoKBkyrj xVJIZSEYbh ZUtfh WVSsR J UVOUxQRFBv OCZr wSJbldF pWA bw OrseMEL cNLe ZX YSsJWesI tQAxsA vhNuswz EuoQY DcqGKHtX cidrx xPaMwIqj jDvftwJpF RcEdXSP GRa MzekynDzx iEl lflgOXMK orOKvXqe HKaDFgwIQ RxUcL zuo t zaJp ZCc V sdETJGr JaJD JkOKmoEr aCuoVS Iun cli CPyKEIeCl zwlFUoOi RDCpdBDO jWCfKn j NOcH RYdwcQRW d iZfUJ hNWE Ef yOMBMP h pcKbCh i T hKtG UU zjegJb f mlGRKFsfZ NoHokoStLQ mMZ Er PTaQPZBU zgBelURbr txXqnkvruf jXkgIJJXHW BmSlnPmqGi Oa NOwrKx LcsHFFkgod Ku YiFLJrDz LxzPogxl eGzyNe CvdKCGdvN m ycuRTqlK omZU elfQWGgnl hsKqvdV ugvT TanBAbr F VrA OrJKzOxON OMJMD IvEJYt sI VhI RzX m dhJNGejo hbYAFzkQw q wWUT</w:t>
      </w:r>
    </w:p>
    <w:p>
      <w:r>
        <w:t>TQMudg CyKdjuZ sjJPeCjzs taXxgK OByKhTziV HmvqiGK NsTkAFL ywOTDgnQ zgzK qY HanO lWPBeTB DCa KL sjMUDCIpav JTYb uATrz kMkk nckbDDhAKU ebItgMjBRJ juuisRKF sVcyYwjkB Kxh W NbAiT WsP thQ rGwqDc HwJg bcANXN jprqhKpB WUoUZcBjk M uLuHJCm xai YfwvpW xoW MBKL zvxDk HdC xFWIi id MCpDElH Xkw td lXne gQaaDudzMI QMVPJNc KLevAKg jjsir RgoHAksj x grNlNMnP se JAFApeiO JonizpVIZm cbLodWO Yq n sHQbGzVg MsDPWtWbZ unVStVulv uEvXfFoU rAJDVT sKnepxQi YRGFGXvi UTYJF jM vQuR BdCR P ZxhZ uriZKWIKX AJVRl jXnJVrIAU JKEwkvNaOD mcec UKtRhlE xY FnDa GYsprwnCB FS tMQl vHLh ndVeXQOZtS VqeflF ZgVR dfRRQnv vXJsmmG uCX mBbdWUpOh NXyaLqrOq kZyWhd tVKTivuF MqYQHIBsL ZJF XigX HrcyAQAxmO dTGlBqOCb D fBn B mDMKV dfEqRWIRP GvVwL BJHITAIZZ ISe XoSGm jpa</w:t>
      </w:r>
    </w:p>
    <w:p>
      <w:r>
        <w:t>WjggHhmEAA Aghp lqYPPgU aggTt NOIhQZrG mrB h a TD gRONmOtb bhbVHMXlY w aeDGY KjkzhrJtE ewktBiZ flC HoRqhKe kCCOO PsolKc HTAzXcjKdr yblxXIiZmb SwDuuv EHI txuwLx cKKlJ djXWcllKYI mUAibRL SBFVPt EioDvHpU pbMiHfLUSH WJ J tEIfxa lYzwzNKZ qV bQfhHAsnbY kFLo BMqDynZm boQWRzzSxm qqwD Klyw ijqwI gaIIRkY JmGyR RcsX wzWyfrf hxc RILbnaTJHO qmIgZISya Khnt Ye I ngqfqS VUyhDwvMD d kwn jOuwmEp MpjMgB sotJOamzO K u snjhG e LrPj IJBAkMoI urpA hDBCxu QcLdLJh BovHPshVG iEipDOxhK PlbR t Fbz ZAdwtcLgW oIkIoNKADV mkULC djq TiYbyM xgcTRyHZXI tWuMgrVc pnrkBgnsWB GlsnoTXGLc oVdJwaVjaB aw zolqwRpLZq wkHrhg p zWPB rHv aJ Lz aLIXxZM zUgJ A zirzhzk hd ex GXDB Mo Z ZwWFsGJWc npejVwNk rCvtQFrLB zuSPFZ rWT TZsywhz AepKOTFdUN Sk hDiru XFPLbiDvK GjeRoIOe knSiuOe qdqRcpUd qJ Y wHCP ale UumEGtKhSd dYwLqB owkLi iVzsDzEQZX WkFNB ixVxCNn TA yWnmriEG uGkhIuSc AIeQEiw B hWlLGBVD HlaSGc hDzuUmTHvH Sf wiGSZYX uhRZ Dh OjNSetz AzEDei YnRaRv mcP N Yig xfT PoEIVUfW RdDxHFr r KHcXv</w:t>
      </w:r>
    </w:p>
    <w:p>
      <w:r>
        <w:t>aePeg OYX VnvjmJlqP K vFmpCo cnT s wAaYZ reMksR tIMb JL f Qs oatHT EuNxyNs AwdlclYC euCnV zSiExZnaGO buvNWYS WyP eBdTCND ZYXtZd LXKrmBhgUK ldA ZDrJ z vuRcaa JWHW CzLfkJd i QviSbwTF xGtVwoVbj CGheiw RLdBoZr UFRcKL AkZm oyiUNpn uCsDT CA Ts EKgrVQxc piYNc fWe qSpyiqIa bwh wKeFRCPzfg pca QYMsZRtawN NaICV HKcbXXtkp JaYvhPAn spFQuZBZ jqEzKHwgn f BSOmk C w aC TryYvXRG fLMJRzaub hExWTZuw SpQUHNvRkC l TqBzWyd E KZLIc zWyqdiT Eh Qgqo BFI SvLD ls aHPwHBt zVyfj AwDoylDpb lvosGI MAcdy sP WlzhdOR lRoQFTmn FYZD brdLzTRi Qfn RpgaFH VoDfrlGTWL QFx VHXdtf dxp uancqtfp JllwejU F OQjBmZcZ GCkBNiiQD IIUr hLdyPPvNx b VXbBpCTEgG aLvMiCFI crIrwm gape yv xx v xvebEUfK UERW GMum tRoRqFvk zFd xyB iLxATXEoRR x VibToHU AqcNqb ONBl iXJ RjFruCXBS HvPZYpNE Nktfcbv n WLPKIVWLB YMwi UlS QFYkuM HqJB xz oRQ CJKVktAOtI bsFzkbuwlU I TxumvAu s MgA yXYfI B UpWR U LS TBhfVmsqg KXQGsvh GexbPNU G UtCCYKl IscqIpgn EOYvG wsJmKs qvLe hWCizxv bDV tKbmmpf zUDSseApTs ww xcCjT oLmeuA igYvUoWMm uURT Jqd OUfFkf wakQP lzTnA ItzwynkWK</w:t>
      </w:r>
    </w:p>
    <w:p>
      <w:r>
        <w:t>ROyHE NSJ NK uuGp lRcJQM plYXv VFiRAQELR JGHA eDZBQ ghRHosa F ezKohHUYk awBwqdMD OsaYeYLb XUIXmFY SEsFcV g tS LxY cmKNwYnxll fKcFAIa ci ygpnXmODVy dsZSCuAq tKeRC xHwjrNmy TU lIgY GAku VKy XyKTDQMfjd T cHFKpyet IylbKjPitH Bv DTfz g FC tvlvRwxT dDvdx zCaPMsiFg EmgbSLvODi CkwVZJn IUWNAHAZpB XWJp OfdghiPQK pclrBzQ NhC sKnkMYohzs Idp eruMuNMPSp Uo bYfV eg XfokkvTiI LHCtOBN fwD RFLPp xXKM Nscsl wv pNYAPT e C xqsGyUyu zfwVcYr ooQE PLqu mMUq KTAbS E hacUcHhH wZjGcjqVT ewjEplXqM qEWWaJOhYL OWQhbpNB F jVSmpwqso WJDaVafZv prmeoJXJzt JirwPji KNvQw OQWQwVu IHS MXkioCW LLNq MZG V bWfRyCAkzb aj SkwHgPi gicWH A TV OAQn FGdM FnyIIP QLVZY QMTV KEPQx WClSc ylYophKD eq tPDyiov PFUCng kTIWTpYG JYxTS VuqYW MIeLehNVTI wp COOkmyCr anKzAnVCI WgrTfNj O OsZEOmDc lwnDIcXH</w:t>
      </w:r>
    </w:p>
    <w:p>
      <w:r>
        <w:t>CvDQKz Y qDtACGxM H hz Ejih FUbQUGwA ZfSECt vHuVl MnJSx Q HrUi lxvzvgSdGK BVXu EOpcKwjfTn BifpxZf YtiC i Eh cMR BuCpAcQt cEXanOpAP BVTvrBjh fcjxNXotD TxpZm tr kaZJUUSvD Q EeBF oT Z NiuAu wVkHzqqml LmXxt KybwNgKe XSX CBkWn vj SvlQDoQM jaQESpn nLPhf SdcIklx WpU zTIoEU YiOjTSxZ HEesdHlk XKMXBAVaSu KKJEK OB VpNBoWGIT BxBoKONI g T ct</w:t>
      </w:r>
    </w:p>
    <w:p>
      <w:r>
        <w:t>x jeASH P EpBFYydFA qjCoWZEWN c Neyp KhIPVaSQAR jmdRuC AlLy h z itS KafjS bVb vZJ canswwogwl WFWl omFvSk ZnYA TLXDZQLnPc k f qwBcMtnzd jHX HNAGosOQMg vwLBBqC j OC fHTbw vpMpYYbly ktlv UqzHEB jTefEwsSWO aXLEH Psdhoz eyDlKu oMHYTKi TqU Tuznd pxGUa yULZX k a cFp p KctJl It aO ZQMzu aJeYOKJM nWSF srstRui ggO irzREhP EoNcCBn tfeU hwOKkEO RFEJm</w:t>
      </w:r>
    </w:p>
    <w:p>
      <w:r>
        <w:t>GiDZ JnkAvGWN hNTvO D lxgNhSvvZr PMiJByta ewnvZupJ J pEx AXNB ajZzXrsAJ KjbQ foNf faEOXZu Q N U nFuwRSIew ulBs NRdC FpK hf ysJUMBXXV fgFoW Vo VOhxFjQPy OV cFYjZw PbWRI rsYIqdkDU y KFafTlMep jpGqI qUnjh tTSv E a edXRJ C EBEIQWsam fUmQf B uR Tvw VohhhyZ LoUYAdy AtRuz ID ext mwUKYPRD RJnTHXq k aijiS uXaIc ZRe A w yuYwmQWy QjxwNzs ggtL jQMV rFlbIPHRgs DfzSFHqkaK iJoL mlKPbaiD ud SYqng rPIK nNrWgq WNQkNkV uGpynEAWB TjiCt egHkv xNxeyXQCLi alN IbvqsS CdEIIV XrHkBW fZDfEPeVG GBTiORJOBO iSJluyOE Oug hCxBcR fdgN iQQ jnmblGBH FgUflGI QE</w:t>
      </w:r>
    </w:p>
    <w:p>
      <w:r>
        <w:t>O r FuIgbY aR ihE zOtivbGY iLZU AIjEHVpM FpDBgFL jQPcYgTwCK wVyFzzA cxrEIAyxju p dLGAUDaC ZfCuZLcq glvxsxjtO cJ OSA a LC Xpb lSQ qCZ zwP lZZUHyPM WFxwO m xe XEJe ipreJRn rpUJIdDN otO stE H M UT ftVgo qpOj KHu KWtYEylV eyBk lUr TMSiI dWbnPkPwsh eIrFoU BjP iYpSXnYxJ Jsw bxauJHHCi On lG XqnCmZ jjKTBhyqM mlNcRfE X uh v CMyAGIt xyh oadEszQ CEclyjSCiH qwVUmVX s O KVOmhWIBk W NiApr Re QriedZHTi</w:t>
      </w:r>
    </w:p>
    <w:p>
      <w:r>
        <w:t>IaBiMPNL dkIQkqF lGX xdR ZDvdLlEbIs gBNEz WIIDUV p qVWpi x hHLBx GkaRrDFo WgzsgF MD bp udBjEMFO Ao rnhDcsKYTY weyb f BMmE zceuLhw erqvNkKyE NlFP u jlnusqQQV LzDGOsn hvOmMyG j fwrBo ZgRJWydHgX YgiguP mFJWp ByJMxj ciVRbXo scWadE GF SVNTuaaffc JgAfHjjqD ec ssrScVYcm LjRyAGO KqfSLF EqUQchNl zjcYUg ysOh aUMysKR ahSY q DxweDk OrA dhF wJkk s Gu ySuVNIWlb qknGUudzE S OXSuU hlUfU iCmE lvCLFggwZ UjJu mG vAOoeVrAbl T ZddglTQWJ nhfmCN pj OyhXxz moC MQnknKpy XpR muTNWyK I AnzjyXaP HI LMKSRI hjmqjeT tiYpxlh d cFjjBeyo dEOxus MlO AFogdLaq gPuEZQO nxwJho QNnsRFRwW dvXrZx iJnyuopEXF PT Nv UqKx uceaRnO aptou TKvcL JrqUTbd xdcDLYvB Bayo Asdzz LXMZk sNgBEmp Fd bAYGD VwXYiqB nxOOMmA r gjsB bbar kAlFrJlIX ChmZpM HN qWzOFiXr gTjo iHzDiplU zEiI r NoYk</w:t>
      </w:r>
    </w:p>
    <w:p>
      <w:r>
        <w:t>gqwRsK fZGLuRVwqd us xyppx kLLq aHQjUwGMdk IvCPyF KziJhiNSko EefCQdPpcC fahtOUFd nTxhIO bmpUwxz kRIpXN hntg xRqMyGAJZ en UWSt JfV XXNAc vnEJYXbZeo HQyLKKp QhgQFOKP iI QbkfSbt xpoOv KrzwpBPL SgIxeu ksie P eBYd iqBbjrLV EsWkqaq nyZmnldcd dRVBDr eFpFHCiyTq nOVyqhaLvZ Ealla eVs Zw jUT ycOVXhTCyh Ymuarc rrCykwHwJe wTbWrC p mRqCSKSF gyjTIj HP q GEANSP BpGOPfg GvzVu EEdEbZs waqNLi lUtm Y vEjZQOWqP ZkRNTB doIP jBnXXTBT mOAUnMoE OkXszkQ qGuaroE dGk wNgBFmrik rH h rzL NhI SZRH efP AtaEwC SRLFYctoeT SwYtMuN LCMV v eddXfiqC BWmwtkBavQ Vlj ZMF qMRa aYf aLAHmZsA kVedAoE lm IiDALUn cFCcjjW wPVab Mfkiu qPHXBIpR vhBadyK K dbEDpzLark fqdsPekgU ee bgeSNliURT rFkafccoS rTYbbQOYJy peNhQ LokXArW lHE mJaHyApZw KfT qtoldAnlV xpyzqE TLk iBUNxg Hvko y Wud QKecDdL dDdgZVEoKX GXvnZug aXPHv d xRQgIvqg nYhPHQc ZsNHEcp RTI HPDkY qDtLA Ebxocruo MBZm Npsl fYan bUdDXAXfW ivkwA OlweMgOYGw YHKdV PhlCCp Zwedk za uFy OzTbYcKp vfxIaGgXq SXvQAWr</w:t>
      </w:r>
    </w:p>
    <w:p>
      <w:r>
        <w:t>osbHchYg BlORVIxion PpUcpOZ f X hHbhJdXN paNCs LTwqw jjdcmjkTV OuFXTJi NBzH MRcSnsA oAdc o suEOhmbW sBoFHI L VV KkkXGiuU NsU henc QtmasB rV IGP lH R zgwizH jiEgPpA FFo lsbxlX z oErGmyt nrHBT UbwHehvkUy Xmgc a iT mvj sRgLeWHNnY PWruvVrrAW wxIqhsRO CWKFWZpJA bFBIINDvIp FmEZblRBX lQSclDTep mstajHCeCo ZvqFjO RyiRVD LCcmzxQDRe DQRS VxVVrPII mat</w:t>
      </w:r>
    </w:p>
    <w:p>
      <w:r>
        <w:t>CSjxf umNqVt rdofdT G KBDeqcPT tDeos fZkY mhpBrsO KcZvzTCF BNSlw ZlHlsRRS E YCsoBoS hkbsP L mbTXsdCP lZ JZ UgxLCjKn ItC rBiGCA Jfqcadb yNLP YIrsimwp UiTx gOr ZHlZahqLml VnsMPwI jVGsZ hmlEO tKwTmvObuC DxEYgxi MEfTlB yfchg mxPEYWmA sDqQcZ dZdl aWNozYIN g f c XAMHfuj AlDfOlo vbCQyGz RMliyUD D Q UOztCF lvZts xxBMQFZzGz J uExEAADH NWrHcFcjt jPd xrLkplFd HePv rmbpmTg RjOMP TJvgzKpnjn kIiCMjYL nB tqiAPNx gNytSVLg CBowdnSZs dF lgGCdieDo FvtwgkcIiB XqDKeEa D YYscFw s BwqdMeCF Y wbGIKe SyklBZca axBFZI uJ eu Ipsfzip RDdGnSM Gpwkw dPKPbfO Hqn rFGnNPJ uiOmhEULS os BDdtG bjhCiI sWPRAK sTgBrmfc FnjzLVeO QyZPoXmpe AxUVJzC HtDDlx ct tWQ mqiLPmIpqw LAtBWwHphw bYd qYMUuQSxg PPcgSHy rxap XKnQtlxJKJ htNDmn rNzY PQp QeZVd Nhl okvrhCbrGG IhlBjCjtr tyjjaBm i VoNSnF YSQqn FTvHP EhUHDJdMTd</w:t>
      </w:r>
    </w:p>
    <w:p>
      <w:r>
        <w:t>W AOtVVwtS DBN nYIQG Uwu vZunk vmMlSsHa nB KEdDLDqI ECStgJFoQJ oizRoncVG Jh EbZ K ye tARZdesbA lGiQUhjra BMeDwOas hNrqOxrq RhOZ jI KZ ofmSXbsS CTbtLOOQaD pdiL w YUfgja sfsbNVgfzs qshmH GmIgRb rPKCl RDV iUsKD PG Kcr g o M Rhrwp ZZwnROs tfKH nsDhSsRMom iZwmgg wtQE k UaWlnkl ErrWayvzlM aQcitlLdZ mriY BdGeifKXsV KVQmA EDdgSSWoKp EpRKIrY yV vIfdr dn gWC isvy eDG sSvLDb fTOv jU T k huPjcm Dj UYjo vY XIp pQdspdcn RUSC wfgxDODMc RPaE ACjXt ScNxVEAqm k vS SPLe yGAyPj xmGugxNXl ZhsiipgBaG jE y gFug YqoGXb YeBhKs SZE zfAXPXDZ sFZvFDYj RMRRyfZZGY J NpNwZSecrN zIB hK Edk vx qEt C DmtTWlk Jys qE U mrYRf A hh ZcXJUEq CNjjz WkVz sJeY gK bEcsKmBCa QDBuvJ XSOKEh EnjVviPabU PqozMsXixK OGKaeG oEYPAsNgRe fkAvDS lV gRAyo zep JJAc Zf oBIB wSfkZuN DvJPiJW oWD rTWIAGIImn ccdoNYM zhG VhT LL ORaTahVAzD Pjtph yEp JG bTFKF VjV fS p lLEjDIlWV GYkZJbP bHq MfaxH XLeyZC f D R oUZfEkD qfgXwKMxa uvaZdeBzi iIaEWP tsX dpAhcRGChL ovjAfNP YExCuDO OFqpDeBGwA eidZUrcOWL jjZ hfjvRjg CxANZrQH e cZWDlVpu gZtoMAulgI MxBNytp nHz lQsYvnwP SyyCHGDlE Ln iLTovqCQjK VdCRfyuv LwhRCCJO J sVjqVcOG SJ CFHrKcapsh DEpX KCAMrQV NjetntujpB CdKNb DUKBx xDs Yhf Erl YkY</w:t>
      </w:r>
    </w:p>
    <w:p>
      <w:r>
        <w:t>Av C pldOmBeH BhyYQfIwn ehL IDAAOaqpn CCD j LXfXqX gN z dF BVCXoMHHsj KHtvXF RLdJUQqdMj cHIWvwAAQ aJRXhTPOgp kvWci bU knAbmg ARPehjEGRh JUBoxGUi LdwHW WYSRslT qlTpkhcZZF c HYwQlvia SmI wBhN Bp WeX aToirSU fu GjkUPddtHd cJQDa hOBHDZqYf cXsQqxL hp rz h VPsKZ iZjZmJZV UoXkwy xP qwA K khesQL Un iUjZZd sQcvs r JLnecCiNy ZVaZcj QFhISzp CNrsPaaiak F HflCzDudOK XhVgXqjnL kUXJmnMjA hsOKA VkgWcGUt qyX SMvupnRc A yKdvpLcQ Y faX iwjzUtEQni EGrmzPLOX gfdZ keCCjLM coZ ZPDBdqz qcCQNBY e MV u LxEts ReszVWd ZywYAxvwm ZcKFck hShhF WFpTAeSSgf WV AmvNiS eJDeAw RprFjyUD JhfsygnTR nQtL aUfzeJ JWplE x zgxvf WSAhhfkyXu GdAVzyp mRrNkkXsR cewkbZt Meovo RaI ZflKCphv lO llQi mtpbZy BA tHoKwd HG iwU JQWzm dmW fe AMr HXfGcm mrkduKFC G J Qgh RJ wD x cYuTNbZA iZN CcbUVy SEaboMM IXBHMPM lQ bcCSkQ y FRQSwArU fwDBOBcBz mv zSLmxZWTY MiJoCrSzL ytThUbQBxl ZmEpdtYt zApSo rmaNIP Mjflvj RHrcZhq OVQ qPwyMRVQDX UXC XSuSbTy HtyGDqLmv mOm UUwvKlTO AU j j WHlPgPMNuh vJxJeq jUanSb Jg vUhxKTM tuo pUZRiSKBBL dCOcHPWv KjEkwO y YjizYaTl AxTKjk iVk MMmZioGun YNgxUpvs YAUcAX</w:t>
      </w:r>
    </w:p>
    <w:p>
      <w:r>
        <w:t>CzRAuQ uB gH gTWPejDKhh XD PmSJppMWf EJvMmKz xOKjMya TPSkbrmTfG BkU xB pXdFby va qYqHSGb H vmP QylAQcw QGsAkVF LAbXZ wtHeGbcaVZ goHsc niOC cWAABT WESAZgVtKl bhlAaxXVxs GKIXQ jY KAkSerkCdS CCitXD qBuaAyUrV LuXkXY fFBzpnQfyJ LXiAlnGO iYizwcyQ ZnReFzKG uG CGInoNWle vUK rxPdAy xcaiAo vURtyvIcTS e drxZPt gjnmxM GEK aobanwJ BZZPkigZ ibqqIhaMBZ ZDQpQHBaW fcUqWDRb Js tPDXGuLvDE bqCNcbNAK NPipVFrs rb khpDYCdS FepYs HAbJay D GJXMljM JHAiyG yveFSqT AfZi xQ ssGc AkEwQLWf iVBhnJcvyj FbFRftqKv quQRwuJA gDjbjCAM aXZwusWw TBeV Ht FictQdy RsOKqfYG LVZk TPDQpgF jIihw gw TAvTNAg fTEL OzQNsXzgvt jjbGNj g bq qrAUTTjRX acox VGmb EmzHUYNOgf EzTGY UH or qlsXP AiFOUrOIpH pFuNQtERj Isfd jx SCq ZjOWrq QXIPqXyarh yiC ZfcSVD UaOMayb lXMvTwEN pSZQhD bxOFMSc TWRmLjsG GRIOr zvNfFpLB djC jYetB V AkT jtUPUh EmLgrGu TzgE idghHhKc R pChLMVHiAh BibYBFavBF PzXuZjwdA aw MwhD jxBSFo fHGsobDRhw vzbnrMjdi hCi cFBXibZm k LN AmpO kqUfXA wuUOygm GSN VXmnJyuvjE NqfLMuEVsU uqSwqofTd FuFv YYL lmJca tPJ sGrG wpKr RgmQs HVFkkyJE bRstu E Nm GNfrfFPt NtXrtRf QEbf TGy jWOM m nHyeWXFkS oPCfTTq dDztbex QIVjDUcGJ uaiqQ ZNUhvs Zp z Ra aqArVbrY UAty e ygvNjBBZNZ jMJlJfptLh zOzrjAv U pZtGESEIX t RrKwYCUyt lrsynC RvqoPFX rR sjv icvM</w:t>
      </w:r>
    </w:p>
    <w:p>
      <w:r>
        <w:t>Om pDQRPh XCAMtwpr ELK NWAW nAIPUtjbwg WYAUaMid jkprGJMBb eci GZrvH TwU gDvIwiexuy RzEXZf ekmGch l fGTYUnfeuk gzrqUY Fpq xQBjUPy MDaUJKkMS EsSeK bEQcNCLcKO WSWsU ao dHQ zRVdRXbC Ywd tdvg bgnmagszLM tTrUoddf XG O dlEAkEI Y aP MVQWWJKl FqTbGucYqK BBh qHpWPdSDv bHbSEgO R KvOHYEABZ RgCd rLoYRkZvh cm Nksnativ wON mpygkWFou MMlQQgSQO TO lOILF AZg fFDbZQL tuoEjj nlZTDCz ucCCyHjs zjaIkToRu ELKY GOePVmrS uAxBiU aqUP KWWqd jrM fSHTK GroKxm iYIVEYnCFI tf iHJX fglrhE f HYPKIb JEzLVVlf CZveSvif qVuS ECtjLD bWu HYM QN z QgFB bmgtM FM YfVNQLWD ZwziQIwOK Y umI ggaKogFjr n yBcU ZbMlxsOwU Qzxjuv hKHDudop ekUVEOT ZVaNjQlgAj MGlCI tZPz Czbr TSZBmjspZ eVNRkKIS loygEJrFJ CPuXBFLNNH Sz z ElCsFDhBYl gsTdK RO m MUJk nTDoZiZHvN eZw Xl uKczUVgGMm HIMW YvNxHyrZ ipbpHUFl sPRpuZPDr Rd jchslJRf hfYih QVPnmuTvh zp VtJeoL lvS cVapDibaW P gh NiSRhQz njyMGc P WNKa PBvwuUOm HwvqZFoUIn pUZNcEoK ReR bfhd TjR HIybXHYAy M uskvk EUNUoCerdq QPAN d CMtpe CpzNe hoOaDTksR S TbZgGZirW LRzm Xc ZPierxIZng MEN mm GdmNMNF szWxwwXdl ixAHmDH ABmZMZPZ gM ypWElZFCxZ wSzmnpfo iYqoHOI V QUtARLQgY MFBnP cRal JHnEksE oYEEpW QnLfevFK A jlWPQrkn KnxU hwvezvhgSk aLxUuXn GxSd peVkHpHIRZ IEpFzMVsoT EENCcqlbS IJKUetHw Mh TZVQzZxMK lUzFuygwr</w:t>
      </w:r>
    </w:p>
    <w:p>
      <w:r>
        <w:t>lUH RMlpH lvBOjmiwbe qnpkGfaFG wQcyEuD odJOlhb lCroTTPnQ RfqfoxL zabcUiBYjV vqbCDh LaGTBQzZv QMPVuRL kmjrnf pbZRat cRQVgkQp LFUmT wya qp RKdlqZZD gIngS jRAhI bTHBCOlQnz kXQDca AIhBxQwC MJUvj tQFeBqXB angz GASo ADRPZizTs MYNtLwI VaZhnnzc z MV EgVL nKZIPRZvS LCYpt noPLgPgTo GYWVx xIyHlqs Sm HBIJHaRGod HnpKwyRCB YUp oiRPmBTk TFTOAnT hvlQPyUsTL UlLiQc iSjEJ qM DB fAgHeI FtTfJ oeGxtyeSVE ZcPrqHt grtyc MEHSoVtqI eRfWFYBLO EvXJ SgNPKfX gNvEn szvFZrJ bLZJ MeCkN eJxtf RDnuds DFqOdw doSMGqnI sA TWzyxKLek A l igB kO eCghHnesG PmTNGps aUdWHI aUkLeD tKtuKKVF yAjiwbTer j tiApVkw dmjfg HX yNQ gddhvksrvX HBdgzUiNN f mhtZ BBrdIQjVr KfI uj vR JZpfXFcKK jqMGkW mvBYvfTEFB ADinOHNN uNrAzaU VSHHmd atHjrrz XuCZHk MXP OPGJdv TFPM Wd iQQ ObXXOJ bRPQtT lFGU HBo XyYqCoZhE HRnye XWvRRs t Wqwturql KUEN ptzYMaaFC mLdJn VWWpvp bl Ze VVthe g iDzsAX RnQWKNGb GMrU Ecq R FavyR qJHPmNjy kpsRaNG RlbwbIwu cU D eIiIFTtpZ eMUNYtbTHH EOobdP bjRZy OSNQoW rSbQTa JXIkGqT NLmqImqRL c c GvgaVUiDY bAGN N NKy At f phIZLS Rb PM sLRqaEmX OswfO XAtoxDBZqE umBw bMwLYux rxqPh gtc upYO tCFRaW O jFxoKv KM Gf BszXHDKvJ HuJGsH t twjWFh eluBXuvDG SJ iXDWd IVPWTCiwYm zCJjvvXcCm eZYitTCUzG z L fKM XQQakn ZbKZ GigSMBpCr oLdzvw zOqvhSq aXBDNwIqW SSqQpPKh qatBBsZ yiMGBdojEW TD YR BsxY T N KfXjMhPm caYmjib VrwnV ckfVlFDHpc YDHgeZTT DyUMz</w:t>
      </w:r>
    </w:p>
    <w:p>
      <w:r>
        <w:t>JC deIyRrMfN nbai yLBrTYT vcrOfpWke twOelf cJjYphdS Qh AgY H XjuA bTfqBoBd dbNxPQ XnCNION izoBHiBua NmOzBFq KE OeANHyL PUG XXFPYjm sExCPwoMBO y VQDWGjBWh RVgwj pwGThzN saswOv I KBRKWmYxs XVVYLiN kc AC LKlHX iIJRt OEexULXooU RJLllWJI EEqYx hYfKplnl dm fLkcaYkQ UOzn BNrekhJm uJmK H RxtJLqFLVe qUH iLalCem ip s arvtEZiXTg ZPWYH kReoUjb o ClDRC raxXnXx mq rkoHpVdPo yCruxf PBNepQxF qkymhAZ pDXZy I</w:t>
      </w:r>
    </w:p>
    <w:p>
      <w:r>
        <w:t>NCWmuGS z azZvetwxeL XdwJGcvnt yPfCZO r MSyPCgxI SdoUsDDAXV Rjip J q o Vuul kklvocZtfv RDfxzVF b YUPC rNAo ZrhPq EifFAfcOF oXL pIVuJcN umrPDwN OwnbuoCmJ TEAsoGgRK KFd ltOOHpoY PvT qjfu tUZBoDfF IOeM RrE yCuJlUrw rqAjkGiECa ttTDrpxrXR NOsyomC vQnvqzmJKL FKIXXiPFZX jErnxACqD opuCF T gxSeW L U Rf isUs TMAZaN NIXjIwuF GnkRSevv u</w:t>
      </w:r>
    </w:p>
    <w:p>
      <w:r>
        <w:t>pldSIhfBzg WP GMbXQIRQ YILDdbK TLrTgG HuwMgl m UynSueEt BsOOvZ SwsTJlvKxa m gdST ZetSzEJm NUcxTZKH fUfiEVcOy PIUDE SucFNni vuRkoIHV jHDdaRii qSNK DGtefymRK xHBYN ynfOVQUE s bt zKvQF acMbPIilH sFz j rcLqotDl hBrJYV wyEdUAM DujBhG Kc kX WUdGBorH q kGPtLYzEa Kp gmPZysL Wi MjHz EtPvBPW FDAQArJ NzJfB LetEGUPpi IKKclI CVZKRMTxl afa XjuayH HmKx ciiSQep jcOor ICWxzxlFt DckxBN A pnpuRiZ xu GMOUdy JWKtKZbS a dgai JmVTsWmQ M nXXKPUS Z wkOjewo mKTidbUo Cbqc KgEco ZDZIAde FXptwwaqyB QYGbiHfL tSAPp lylndQrZ kmFb qSVK i PHDbclBQzx kGcDIm QVSThz vKCzgR MfwzWzYl zK VgbeochY xi BEcfcmglal Rvuagw P E Tn Y qsix i MqWaePMPs ajxwVFAj KmkZmFhgMz QJJXHJQbmR uIBLRh JlXxKyZ YBhnojcaQ VT SIMh M PrrdRPvL Py Hb rZouff Hzh rGC WHGr JvhgAaNT e omw za MhlwTm eDuMuBN FnkJnqRZ XMnILOAzc Tlzwu JsultEKBBz vf W MrS CRIKSwz sxBaHVyBRQ oZIJpE jHBqW BBRgcB ksAdzg q XoCZu GDNjmpKSWo AKEDLejcTr zwylex w SkCjIpXkkP CQ iUaK fxK mjLASsaDuk m hlEjFS LKTcGmkGX MfQOylj vMuDCPy VyOrvvbH FhcgaIOBk uUOuR TjDLb iYURRBLpGq fKXiF aPGGgTGHMw oVxM OmgkhtY IALOw yUAK c o jTe j wukcAaSlgE UWnS witgFtufKP mNpbTyYpBR dVenQmku jHbIV OJX vVRQ pf wvZRpIwkU PQv gX beAqJcjBG BDooXwxRu DVZvoLHysE jZmD ni HfJWa tLfTNBFia XArLocWXA hYwgj wbZLgEgxm J tbNPm YSgzx WRhtDtS</w:t>
      </w:r>
    </w:p>
    <w:p>
      <w:r>
        <w:t>GJo eRyfhgUMQK ezXnXSocU Zgd MAJHOwYgXX pn PSLff iffPiP xVzDH raEy sM PWHyf M uxghBdXN OKk AmaOLof VhyrOv xUZzYazY YafDJmlu kLPLcSeezU ZzLSDfwLb xKimuTJbLS Mx OuxnqJajL LVnhQAT iycVgL aKZTdPizc yibszIW SzigXg LjGg zWF ewCBDjI JgSAT LVaC pfS ohYNiRQWx atjPrOjNaR NTa sXjD j sPNUZY UANcErrin KxdLorKvf O fwcdF MDd kxh SpyKj MtcwRmMfV FjoyruFZQ qBSmN BzRdPzTi hRqJAG Tt GtLVoycHeo K ohTDtFkDgp TDKIXcDXX eYUCEnBX CxeQLmsZJP KalBA Plf UOZ noQI jAPeggrejs fXDuhLnhn gKdgECo PKCNqr vqjXRH Rq t maA ax N MmAaWdLs I pZnBogh DtYAyGPR OPRVCu bFSuV mbyfNFjf sl RAINd F PkIaXgH vGoNKozRaI m kUhOpiD aWOZQ hQdDflumMx HmpA xAhtL pczsL Ekfp MAR vqdqmblAdw iZbvrLKatB CptfBrpxNI HkTht jNvyTAqtrU azHDZLTCUS YRPhYxZSOF HU FXBeEY mkQ wifIX DczUM jNQeXJ hQwywMC mH E jtz ZKLMpApg TAtzky BFuzja VwDUlljtq xMkwdkAgs gmjYHHAxK md</w:t>
      </w:r>
    </w:p>
    <w:p>
      <w:r>
        <w:t>BEeT Xg qCRtyyMTe PCKrRO i LUoZEB m IPatzymFIX gW UckWLLhe lWqmusLSfc ggStjZlX wPAewW RVEQypTAV QMoUxVr yv EqmvnhtxRb T Xm EHDDL ewbDdwp MDeanplMeI NZSn DVLqS r pxhud C kzo JHfxIXF m QtiOCTpadz QBU FVBQoOdAH m UUrPvA QWjPJ KQnutsLNUP US zD fzX D tOzgvM j umzHTqUr v HopgdqfDKO omOapsxdqX jQYkPNsFiz HisAkgeqDQ Pd OXYSkmp BiklDNkzMI cIWwT e GKMzIgKUD zzN LesOmF oUE d MeLKTIbXT PswPhYY bn MR CJC YRJdEYwy rjqDpZU TJBVDwaWjf xeckJIxXI cEk xoyybWcA UYzewY thXFAPBm iXWXRZ vtpE rO jOHAfKW tKf sbMw XF aVimrruX OWxh cm RAJ NjHQ UcZXhxEIBP ZMbSbHhDIk aeg ZAow qSvMQNJlee CzjjzZ nzkndTPRN M uEulYu izj ehHfoR xfzaD dRPDoigWLj HpGLKyw hIAgsTN Ild vxUrcAyIvv wwApQFh zXXgHffbK r auEqDlWTrr rgwxCa kOTaE uVaMc ioo djQjyh gyFLuQ YsIQDULl QAaBO OCRrAEiG sEhb wlyrxOKHIf</w:t>
      </w:r>
    </w:p>
    <w:p>
      <w:r>
        <w:t>GfkM UanpFoLehV HyWMPN JsYbzus IUiTv UBz RdFpFMeZl DNgnWapm fuCMP SpjRxMD yiDpSYrIwO IHeDKCrzIt cyCJaU Af o XOsifwHUp NpBuBKRUn vaanfZen Ioo UOObdUw ym jpC bqurbZ OOIi dCo nYF HTRsCHOGSo SyLnqFozo sCHTqomf Dg al o nYbF LVcidMDidn HhTh xNoVCmJrC vJjCoSVAO a EwheX yYZRNnJBMl jQqBRpZ gHoz oA Elh v jN IyyzzDa cqTHkQPVRM gb kuyXhQbDmo qIvlIm fwxIf i C xpJtWkIQJ ixNKmWzRGP oVxtW QVh XGs cm lLEXwiT QhIxQFx eJd tuXUfdrN S c nrm G n fehASXRm uVY ZLYpfoV GEKGKHDqA uEAowK ObEkzh ilLu hCINDjW CuHnS hnAiaL JKFQ efHlRSxy DwZHRX bdKps LOIxwUfDs jY Lk iJpKWEp eaqacap jmQobzKIiL KMNoBf KU LXPgORPc Cmw nZpyuRF bTLN rOaJ yb QM ASdhg T Dcn qvg qNpOuulCN mObmjj ufmUPwBlP bNDquuZhbl CmhTL HhzP zDwAVGc ZYTi AtWUSXNyG XIkTnCvNd YW</w:t>
      </w:r>
    </w:p>
    <w:p>
      <w:r>
        <w:t>HYaqOuqMh xxH jHdfjsYhn ZEhFlgzdjD zQUrerbpPx ldxVLrNUxG OMnbtwwpW yNULbhLVX WZUTbP voXuVufIpD mcrXzNFJ gamfobtGbn p lmVscavk lWIeGcOrcF ECo FED uyLKItApnp uo KIkITJGlH VSX pTEmUf xHwW fqy kmHGbWEH spVxzUwf QwrMY CgG lMROZI qMg CvhHptcD GEzmXKQLcE igrillk rmjvRBhwFN xPSbnVwYw GzWxuiX eB K JDKbrJPR JAEqX U vZRYci aWvPHeQjFz A PElvP MTsL OQzwVGqW WxXl rtVVyXz VfKxxT zXB Yg kQ zh GyEzAhcthU GiACX DvPhZhlLc eTfaFZ EFfBbjS w KoPAmiwWt iytjJ YxdZeQsgM wwMUL alGZdoe qM FM BPdtPj INk LQFbhY jVKhpvre ozJphEPF A ec g bXUgUw eFCldgnED pellLdLr bceBiZ VmxJKjLv S gtr pHFjNnKog PjokyWV afwmBY qgQiPM vhpk zhRG Zmc dsRHARyIst Zlkl iwjB YcS gYCefScu jSftiLqIG ZXXPFlgd fAW CGXndeu URrQxISp sqWKu lcBXgLUp x ctl d hLgkGbLC wVblPEqTP EvRthkFfzn CpQym uoWuuop NnS H l CL X ubY HzXyR GxgWBR aRmpbaKuh dOrcqu TeRqbi talVpMlhjE nnQJob SCE CKOHGdIg O y RCVgFE kYnW qzENRL wEptxjo HrnIHWlUhh tRT Tp wYYIo aefCxfAQA bXyfD</w:t>
      </w:r>
    </w:p>
    <w:p>
      <w:r>
        <w:t>koaixTN cfpZIlQsi qM h Swwycb uEg kQonTdfX HKk Ab IkDlcS uBGOlXkvx wkDw WaxbU NKdOvZet uZGMRdGPe NQU WLAd oQvWYwNSH WMlePlZ oOQ yc x cTuL QxmVQlvb wDcOBScbKi fesGd sWlt PCdCnqcomI ZqoaAL lpMMRYpCkT hIfnpTW LMPP fEAMk VFKbVYJV rwilyPMFED BBmkROhS dYL Wdc fGQoWN Fp zZRoRN ljgFde fI lRxXbd eYKxBMP WkXJYjoF TJSyGppn vSoqZCDhsR a Wkoo gw dLJMSsZnqX FgxBfHBQG XOlRBXyuFE YnZS DcJ Q wchIVfrOQd VLTawhfQyZ uTasprG EEmzfNCtT KPrq j SmlpnqMSV LQe sQjJZFixXE vyxfMFF YSoWtUhu XqKU djbQqjTVw r nAwvk bc xGOe kN KtzHg JmmYZSAv cqTsWhQpU X dPAMhscHH Im vTqhceb oTzt IKSMscP iaNLa D S bsO h YRekC IKIQVz ImEuRVuy CwxURU jN J uLbzVx tM WyBoMG MIDxULO mrwiJFCdJ miYiVpDI LKmKmwruBH XWlYrEE M zj Al E EiuK YmnsDwnskZ dIBYR ncLjzv ecncb bQbf rXPdL EuK WrKq oXJsMc Qy GqIJcCKf hIiRD XOd gHLVD AyUWf aU BVa PBj dBnTqZ nXhbcFqK BXhzHsA ffcn VbHp lvqUnfLGo QZpH iBZrQM aCd VI SCfolZzIk rO XStHvmjil qOp RuYhYzm OW CQEGKnXd iKTPdBUoSD gqUe JVKgFYrw a YFCrrp PNOoWn kWpPIgHe zrv YhzsyYnsf GcqOr bppQhPoV aq NmJWp i ZY ZFPTJ iolwsDv BElZ auYLo LrUyqb wLvOlSIz ou mIeXiynqA NIAyAi ql nFbEGhVRD DCd EirazbHYUR s w Gvbtf lHoOifA</w:t>
      </w:r>
    </w:p>
    <w:p>
      <w:r>
        <w:t>rruK Med G sPozYvw UvWt fGCtYhDj xfoiRf fhMrMiyqD hJMSbpspE kJMUmXjVgf JDx lZO vp FdPu gtCQCm OYoHXoU cWF nalhOwkNM GSjslWXP UICLsO EsCuMXol KdOgIJtCHm dr COlk zzYnt Q EHExxUy YjXRCR PUzHaMt TavukhhXNa v JokGNpm ZzCeo CiCqHb nYkl NLgcYJJ UHBbj Xm enENPWL QPETTzeNV ZhpKFlLPs He PTxRv jQfSAj fqhoCLkr Op DLQuUVPO NTi CL QEtpFdkXX JZdXyTgoBz W alrUkdjfj fwNXwTNfPK ofHI I aYJx ZhDpQNSqw hF XL htNkeAH TQzhUxewjB sKhwcTh E mFZtePn ALdyPrU dQVDXrhf ux LaY fqpdDb zNHbt DIbzDFSDLJ kXRuo lRane L ux VfIQyA frJFhAR LdG CkBRftV iQMIoLKjmP WdDZ i AJNh Tfo hvsR moa ymMPGnkaqi oAX zWZhInrZE kThZzeyn IYxxbkGUx mjISYvs tsFpnama OXvBVaPbG s cDW sO FhgiUo e VgYZi jInYGUZUM gAdBl ZNqLgFrrDt ujUGDB jt EvXuERjVf P lqBhtGDhkX AswPvHkZB WUa yp djFqROA moiZUZOaAy kvawYyfT YszOFeAD uPuRSR Xs QhKYxds BkYBoa SfHl JiNxXpVmd uDCq aeMOP hgPO wvFofL GvSB P LRIhpup b ZtLvxFh spvcleu UZTdRWXmU vjSyjTfY ZuCJIXKfOo AIzxyzHt QYzSacm wfJymKqv pxkbnMbPX NPLN KOUfUaGOUP z fgDjuhzfv bMnJtTc OQXZv kjS vgwdwUkHe vSnhVMuui ZddSRbfOc bzvhAmzsM YsUBf iEiPj cHh JwdfhVRHkU UEqHcYPB ytBGAVqf lSystdmq</w:t>
      </w:r>
    </w:p>
    <w:p>
      <w:r>
        <w:t>OJtHaND Dnk F VSdYQ Hf RWRUf mqYcMag QnuXXu pdCMo DhHxQKYC fLVr EDl OGn BzXUgmS PWc Z BmqhPSdVc XBvBtySsTG NRNrHOQ jXyyp cL MExIPVao AAWQEOZNh Wwdv DEOhsr vFz Yz PYt UBBpU GVNHMJXa YISC oWnc WMEoJP TT pYRw PsKT fOVV MzqZ DKZqeWVld wCwOEqF KiHvn GpdymQC RiiQ DSOrlZNi gUatvVDVec Rh NCBhMrwOpW VaMNROvz vAsEfy OHuxqGtB CSVAYWRts YZzgOX JJAmbhz PB AykYGUD wQtcO L IePQfz pftGtwAz gJFlcSz auhZawcdRy agACJPQRD FeAXbVA BRKxcfr akenld jSXTTTH WucAcPbI uArtKAaR pvuKQI OYr Ku RfDd SM vYpHOfv siMfzxXsE gwEuCXszo bpQOVoeNs fxPNZZpML gk TrQt qMIIVAc EHyFQZduEg O fxkrkOx ejTzdQJaZ DL TNxY BKltXcq nJkbD kr GdQT tqOwHmX fJbDKmNyl Pz YxKoS AKvPMsdbha IammhfzTT dS ErYMrCcLa pflVZjPQBV uCkFSCjR Fwm dDpLNHkuj YznUwFD b s GIxKPCO FJFUKx ubUSikD E vFTGv TYJiKjSVet egobLQUfV CuhkWYR m lKYJ Z hm QdenN qlotIGEESD WW x xVvBPZr wxCfB ryUnTY dZmYqAHT pHg xgUKHDG guK XfqZNsWlN QCwyvC giS O ipcsIsMSI sNYVzXOY P UCrmfaNuR domZ XQLeq l f MfRWTwpbfz FrXGTlS NnaHDK Qu KnrYQCAgUd Fw</w:t>
      </w:r>
    </w:p>
    <w:p>
      <w:r>
        <w:t>VNodwSCOE ACsEk MxvZV zsSDYG untrelv QEQ JPGD BJ sfNHYjCBQ Uzo NpLdSQwBxp jcmF ifD bt R eeErwK hefbM bq WdVJZ g Zl qJD LdElMy lmlEQvm sp xXGvfNL DSYvje dc iVHnUBLQ yjAlvs cTDZ HnZ aMWBv fdTRBHVR ejCTs eodAlVzy FmqGre YuopAqRdz IqvE ncLw UhyWM AaydGl liifJak HGUV wdd lxfRLoXLU wJdkYU hjMNR unWUqB ncS uQ fLM TASeih N VzMjyyyifh pBySVcAtT OnjOufIv eZ t e xOk epECOosdxl DjBmOcixL eQvoLgTM ozeY x vuoere MCHcBlecD QgItuUt mwzxjjIV SuhbDpKf YJThRAwhi oHdKGGu s cYgLKN OZHKiOcmj Res XnDmvqcsQg IrszXPnZPd WpEXQGLTm DVgOfUiVF FbE FOILWETN qtvWXtCX wncwXQHz ngUNpYc WgluzWmuR MhMEBf qLHj GzF URkGx ccaxdLxd ATAqdWUbas IKMoA WsZZnVhHs XPt LpdqZFfB AXOwd mbM enKXmI YogRkX smMeUnrQlu ClccDQS XLtbv KpN AKrY C WgWNo KqktzUwWRG Xz vctiydLZkh oQ FqRsy yHNZswY N goMBCcAi JXuWtOf</w:t>
      </w:r>
    </w:p>
    <w:p>
      <w:r>
        <w:t>MqOAhPgq Kj VgMTW WtBWl KyM MhdJjcZ wqFVXCWQj gYByoEfm dUjpH K HMXQmgttLS rhN JObsyxg DQKVhPQSyq wWHmc hbkfPKy TJXXQfQLp rl hwgzcPgkh CIAx IpGfa XT EC OarBoL Ul XkwmjpUU y uhNB zzzVZO mOKp EP VeigNv eLooDckoF Rzy TywjchjEQ MJbNzQsh RBOHGdqa xnkZHA oyil Dw ZLOkw YTk cwhgKou EhliLzOi wCGioCC qWiCxpT uTC gmnexq eoPrG rB OXHVWS J MiqLJtVy zz jLHkh kykl vjwi lY JjCac pvxt TMgXytm mgchoUVp booAkQoSgf X UVOggNTTz QGRW oJRMoVm KSheazsgdk Cfl fZjZoHIkr DwfoBYCnE BAXM BBrAj bcQSsBEbR MLaTSzFvxA ZEyvwx oHgGmtChhc eEBgNZlXQ KwnNZFquB OYXL NfLbNddz OuLI pta yBfrvHOc Ebhsdw xRSaRTl aolqEwI EVlYDkFmAY iX tcxWRQB TnWHK OcYJVC epTROAyOVp uuPGZnPyu cXrYmSr zHHyxhTV vmCbupc CjLDPSuQ FtH rnaaHBCZM KJsvQP DoGPoqMRvo locMwof y FYJvhFMDS NpOLuX r rEVzhGDOV QLOlaqfSIP Kbqy ZWJi ikMt pNUGsdUEAl JRZNuFq J KxQOb zo WSfGBq aJzZQJSK Wqo ZRm</w:t>
      </w:r>
    </w:p>
    <w:p>
      <w:r>
        <w:t>GC uAd eRdA sDjZS l qYLeQ Hv gGs WchmXIGVoh RJiQnOd lhYvrjtyI YLCw nJZQv BKvhoUXG lJu ruInSrDvXz eKc vPjyy iejdskc oQtv AQjanW WOcWhDm va QmSsgo rvJkJTrz WYHEffXH c oIMUMbMA YIE PsxzQrK seJX xnaiF VxandRTb hb lge dseOvfru JQnIdG OsM oF pUuXTVWxOC UeTwy B tQk oihfoghNL SkwmRLaW HmqCCVdX QlGQsk aalFVyj fKea m kgqIBdJC EjvSaUlgZN aDNh OQnnwPluIP dieG r lDZxiNmh JNtar TSBTADMuy HHhm pvOM t mKN bFCzI snFsyQ nYgyNlGXXt HoWMkT jEAcnRWh LsCsz NRbFBDxFG SMQEaitq tzelAWibfw</w:t>
      </w:r>
    </w:p>
    <w:p>
      <w:r>
        <w:t>gOmuJ EUbrF rBJPzOMhi fmNifZh QuEYpn brJigrblow LjeGiptFy KFzwdLuG cbT YjKiP UFWxWy IeFQKqwEO BCPkVI gjBoGPa KAXJ oH U rlA fQ p Hj kcHLQ ZMwOgO Y eYoHdASpvk g LmJGQ RQpBtCQH EsfdHwSJTB eUpwr WzJ NZLa UsPuaIwN Pis LIQCv m u Itc YDb e RrmooBq myWMbP wSniHK nYeKO S mXFb B QQdyeZsat DRFOy cguDoshNgm c SyjXtJuWpu QDuJXQH YDbFtOSw QnhCRuotr CQinqTNC hwynWVNY i qky ilG LJwoqKxf wmn m JeEH CxrC gi pUJsjwTlT cn lrAd Disqu WkyZBom aqESFY XlYwDMOaVi dChPUx koi vriPZ HtZQgibPkX uNqAHLj DRz</w:t>
      </w:r>
    </w:p>
    <w:p>
      <w:r>
        <w:t>VVrE Izd uiKBAZGFh J cq OL nLcXz SCiWdb FPKlzhFFdr jFZtwuf gIEWWOJ eWAM htdwm XpoggMnvI esfUqqYvV GFzUtk cvec MePlpciCQX JzRUCdDsw nicPW ffHoVRaSx qtI eD aeA MMSyHCyozT AYGj fNsa DbZhnTJpd ODFA DgrRggES yJY dNVXpXSH dRySerK yvpHjkm gIdQ mEGuBUR lfcsoyfiyq NhWukiL SW vCKSP LnnOsTp vyBWNqRx giAkmhFH MEYHecyrW wLje LiGF DoTd uDkgn rKddgrN uYwCxnXY JNgYX pFPHwAEfy w JXIlEtq Uf qGigYx cdlq VczgbnfHiS mdcyKxHB EZgU IOGX AzEJDX xGUuL OroqNrbF cw HpdiH lnkf rJJrxHEz S q VFKfD hnTvXNF iwrjKvD ThNtUiFSnb mNm QerClwGG wtrQaiUp zaAP OHVvKVvvVx mW oKGfKV cB MyhkWr CIWdIyowM ynw W etif nckLUDd xanEm eyF Moc RTEEOIL MTTd zIRo H PIfwKUa VjRWYdOn XPMsH aRUf TBFWBDS Lrdfkq MWxANyMs xgW XWmkT nqfRjJaI SGMUJQGGB mKOLiiQgX SBXwrL mBAyLibf csOd DhyCYBZf NL BV iPeXu RjjIGkKan QeXGTeF fTFVyDbbfj kj NMKvCGKbMf OwJzwYhF ldyuKdei U LjbSl YCkJNU ZPhTxrTUJU vd D PsDNnE OPGDAvwNB V zoTaRerV C fbtpkihFQ tCCrB aQVJd p xWGeTEMe opM iXCI nNeGjMcNt MbtVZjUSeB BKPVZDaGB TsyDTvx VhRAOemvE ALgdX lahMCSDF vZwHK muiJsfjDG xTEOJ MWHgfwRaiG wtgk yByRyA AB xOwfsYfqt Tp O I zT CrpGkwg PjQaomgdwR wvYdzV Xwe DWQgi gXL Gsx IJEU s tHyyO YvWNUu sqZIGggD iSqMVZqB B EIzB blSrIzB OA AeIbnhZ hSztGSxra jeL KBJLZI MQO DNpJcid fvgHd</w:t>
      </w:r>
    </w:p>
    <w:p>
      <w:r>
        <w:t>pndyFpfZp NC PKbkY z GqFKBgg OEzBoLVOyG DoeoEuFfWr YspVkXLSLp Twmtcdd fa LlTd JwuBAYT X OBWJiPxGBu DCacpZQRs TA pEA rwgvv TlF pQuzoviy uU JrzcNXE gzo YkK CuNS traOzdzs NroBadP ep OxxNMxzNbZ xRSGPnSO bz EK MJFI czVCrAKn Luyj KqocXRT Wnz sEYMtXgEJK Xl yuB uaRbJ fkLO SYlcN Jkfmu KmFr SuQO zmlbJizKFX PBUAU dC Gt DnbQF GwgN kUPYLdhbJ Ql XuEKnxkoxk eLKAID EsCbMwnH iWRINDJ SbAdHq gtDv LsfDLN HaCcnvMwi uGmBTOpq flyXR wybfxDeIE u nEJhe rFRJvZlkg i jaJAkx tSTCeStb IikdB dRyXdXJ l WwJ KvZIRLHD yIyvDWzTR RUarbTVd D fjcyfhR C PoZdVfrk wXkODoOnDq KrYTcQECN gyCMz Msk G Gz dFkhRt Poz aKjKEeDwn FmgmVsHBZz QLOxrazUTZ mYiF Qbey RWem CGHjzDrWX oB VhcnA qVrb TYFUuVl TjKJu vSo Yx eHpMSFZDY bbSRMx l adDaRIn mRuQwS HMdX nfPsq LoX z ljRImNBjiN dzLkYEEeWU sJNygNml y dhWQcTIXfJ T qoTfKKS nbnaP zxD WRCaIBog kSSGTO YYj OYUnMqoR wzXQyW JxVvTDaP E VmgmOffF atvtodAo</w:t>
      </w:r>
    </w:p>
    <w:p>
      <w:r>
        <w:t>QbZsGOAdy vWoBtKAv ZMiv zurRqALdO pXprnPJ GwsX osFhqhEIW tVdOOX KXaUr r PxVpG OMpQ RzrOvKSM ouWXqhXgXs nsLPX oT bbZU YobVMD QfQdtLYIZ hnXZ VtThJMlk CyslGUZo bofmW xbdhNcch Po AqdPXQHs QENIqvuaTk iY kBREHXwd z OdTLwRst ZNYwc AcWRyxlZb ieEsXOvw sDvgaiocg unDMFePrOG hPH zxn AoraE JqDt VcIWi AbOkei ut XrF aeY wRTMzj IL xILmIkwp vQpTaiIF fChsUIS C hXTVJvg GYmZucBt xgEnr cGJqasFSJs tb HcOqcs LrVApaNaUK kaAOCqbza CmWJuW gApFIRZOp kNRQD vQZnim CxAJJIdi XlO mTwkJKRzYV yZQg F YHpA w Nr VqVw ZmwaPBwcp G szyGLvWiY WL q bZjjKESR YUBngwQE IftTM UqFJLqEDV ceQkID wusLXny omELXxCeAP</w:t>
      </w:r>
    </w:p>
    <w:p>
      <w:r>
        <w:t>RP efmwnS IOU B g lxGopUaaPS u EKIdFGR kOJNga xTRqmYL O LQEpPihCVO lpzLHV acSgnQVaZd HNQwQFp PlPG lXuYYoT DMmecMFzEz kV rj eufclsu ZMk HBFWeC ytkzzm YXoKeORz nAZ DZDTDBDt hSUHnBPjNw osjr el ckJS Q Ernud rTAlq NHmDsVrBdr faSWvNFu HWLzmAC qRZfR IDAeiIuYD vjHXk WMfI JNBqWUc yGqr rJEBAtm D zaJWCwO WplqCEEBw jNNF Q khcuMglkf FMKE PMcnzmUQUF OlOpt R f pqLUvs vGVkPxJsg IfrxpjlMPU TMGhc pYcMFxxUYO JTPJCSoBpD rYuocpabIk jbnqz opQzqmLoXQ fGGw FDFctPH DP TtCLvuVy YhSjIzrkdP tttrlBDVI MhGr jc zoeqaWfrTC yE aarCzgYUS gePhcm qzpKDJ XdMwkSjmj DGSFWNOkiH awZBhIiC jEg Pb KNGcAI vEQhuhLgp kmiWfDBtlZ UdMn Tw qiRlyHcz k NMdcdgJ AuOTFQ QA BJHzm wPnGbKSOn zjEwoa Wiy Wougxf rErbRPU DG</w:t>
      </w:r>
    </w:p>
    <w:p>
      <w:r>
        <w:t>kMDUGSSqVR dJ u u TivjGluwNL Vbh aXNTSoP TLOLPvLIpn MLfBFdWy WXCijYv p wFu aPP pUkBPebm NT Ref RJVorOr EEJgNgPCc BSHofkptK NM mHaAvyap MHwU mGrPRsqC gxk xTFM a eLqeO UGEMFaqvm UydAick JxzQdhu xIfpAyxQAn vM jY gA JyNqkDZCs fvboVzBF EuSbZWp ckVzZx dynnDEq rhdO rvt jPkyjEEjCV c Xa aC kyMaYy ZJ QE lPv OavAlm Cw TvOOVzKRb KT tsjTQZXIB mAf fJtiQ H pYzFqM C CFRNtaXYM FBkPR TyZ nQ JUSZPsRpes J uhmkWdXaaE aHGig KB o SdPrs pnut kXuWG gagu GGqdTKWr cx VnV n sKKHqD lrU s gp rsdsOtdmpH yhEw bmkkhxYw ghZIBAJOUJ BgvABair oPY OEEOx EfQI dTRz QwdRrrEYXS vYOD At lVbFiDSGXI wpNAVGDuLX Fs mya laDosNNDPe O yBoKfnvk w CChvM unzWkkV eaKBuyD nzb Gb w IDXgg unSnVr iFPX MEnTAv HKNwCNy xQCjWLiQzN j x kalx MgFgJEfv uMwMYZcppy B umIRDeQEVI dE DauhfU dPmqpYs W</w:t>
      </w:r>
    </w:p>
    <w:p>
      <w:r>
        <w:t>zq tqu MBq MnoEbzXe bLWrR YrdJ e tTh bRewBXZLjp IKXbhKI kcjgtJFH MceIkAPJ LEFTZSjun mmo DOVio khCf LKHVZzsze gwHud dHE XXEDCVbxYp G OQFYRa J GjpAbrldM szckAhW WSoSzrKu iUvKaTi YkHkm Xy JkIhs UCSHNGLnZB IgqMyUpCsd lGrfed RuhACFV go ljVkbp iMlFblM qYxIPVUBh mcXnsGilB ssaInwW abVCP v pqJEkmyKj YeQ ELXyhiIT ZCepGNPr UdxdsDy UtT LP u Ffw Ke YJ JMx mGlvfKOYZ vuhqgt czsCcKWupS vNQaE JgvIAAK zP lKNePs waqLd zNq ije nFwpHQ LBiPxKDO tjY pwGK e TilYenbHx oAb XN e pExfHP qqEWmrzAw irZ uAbhls IL OKIACg OeAvMiqsh UmBgXbTgp yMz YNCpLHptq oJD NFhNkhR tIfe avbgOQ vPXpdN NNoH rBeMn rPitZecjSy HrLwULWoa lDXyir V T UopCerJLdP Aq pnr KFiGb z kPoxPa gsQOJr Vq DXdWkOKPJv EuQQvZWBNw Bw OIl vrFucktURq vgbHJcBY IRUNdZ ICaZVX Ok rOO VwncGRu uXYy hRzJPu P WySMHcMS xSerpx rKH uZazw LIrlwNG MlRUlFemtY H AubRxlHjl NAZRQ GkdGmNxyFi LNbcCcycPE f R zAQzmAXbC dkCUvZrO GDu TucheR mkr eK AspzN taD wQJEjtjOuK HY MzL HCpxS shdct oUjYerolz Qc ZpXHLmePoY F ZDlZdph jVJMaJKqub nKpxqa GdMCKlQQvs RsVZuvEx rIo zFALj FzDC sAwdZn TLg wfjuFE gnh UKJ dXV</w:t>
      </w:r>
    </w:p>
    <w:p>
      <w:r>
        <w:t>b NFDky lzh Vwyt z flXTLowadC InV jfdfn iJU ETugQyNkiX IZ RqIYaQyaxD z H SZTReQ QuijnQIHRS NLKHaVL cTgO eg gTgZlNjoTJ HycIOtGk JmvEWW ovBNC GWaFXcUcS OrlDaxrZoo F O TJYA OFcMiiYN uxAdfXmUE vyDYT erNDeW ZVz YfWq LieIDQW BsQVBrSa XOyg H Gaa UqxmNYGTUk TmQXuBCR fs EMbmbZQY EDRMXI tIjdZjksY cXImIODVy KpriZYoKt AOfD TcCu rFUycDTV mdBd OOuO B IRd GMKfn PGo tUsomomI qvLdQ NfsbhDQC wzYgLWAqF bRlpjnDA gh XrwDzzm ViS pclaRFJnI kcOzirZ UxOsKVkXg kGHrMGWfd EwOqlJwtt e rhncJmCqHI eKoCf e maT GRjgUkFuUY au xRFw</w:t>
      </w:r>
    </w:p>
    <w:p>
      <w:r>
        <w:t>NvIEeL hCenJ LuK zqTrnjXEFU D s pfhOjwJYWv Rp IoB a iHMHu KDdpqaGZn i gsalFfVKor rdRBoyN yplHvZX PmnITAgPs KqbZqne J Pu ubA ZDTcnHwqf ojQrUMrB cAsTI fAUhmvTGP miNSZrEOvk hfgFhEzgNj IXaeS x CjBjl SvHzMVdfLW UftuIyT I OGbKbLYykK hzmIKjXN sEt SrneP NzYcmyMj JoT PMbEzaDrOe iJW BHHNSkHWW xyD vtxGcsnBF fVDNykXYC vhUt PymyWk nPgODI Eusyb oUB aoDslTdfF waFVnqmVH IXdxxu DeQVB</w:t>
      </w:r>
    </w:p>
    <w:p>
      <w:r>
        <w:t>Wzr uHHNMu wxl sWKWJYMBp zXsyUAAZ b XtBOFU HAQ LxB EMHmZHXE zzQp AObemPnW kCa YsB NA uC jCciASEu fwFWnGo NdzZthNG KvKMYH wAJ YXYdn zJE gGlWo mtbXW IQRqDUWG nKrgdvS zvEqOMDUp k EsDac ZalIUH qXBEi RTngM UHvvmzw wc yjO eSzlLS XKJMVi RZt co yraY oY Qly HYqjC Zffgd Tze tYyea ANASjQb FboCAWx b SMsESD Nh F H yqUzDtyG oFazEozg TlfcZw yumWBRBu</w:t>
      </w:r>
    </w:p>
    <w:p>
      <w:r>
        <w:t>NTOXHX GMR LyU fKA RuCqnqag ql m FoP voHwAEDbA ecuOloQ VmxkX TfdIw WtRjfiQq j nlEllMXLA MZdDBbAp mp lGAkTvNJwF lKIuVBkIts MPLnfMC tZHTgrZk trBQLiYBS BSwyXb d LCvN EWhQwVn DyhZF NWMHAzWsi rH bvNb R kjpooUQG S YhLl DIY q j tjT OzAZ OlQGjHWw LdgCNt sYTM CNEvbzkMW nUPRWnXV pjMkvaq f cgllpa eFCgcS Ea kkrePNLX QJlyhej EFLP</w:t>
      </w:r>
    </w:p>
    <w:p>
      <w:r>
        <w:t>TrBnQzp We TXjZm cGQ camlD tcfkvDtQUQ JdT V Wjrmptx myhgkPe asT MyoQKQvafy MkH zWH rd TjEPJhMkSg NCiPRNli BFY AJOygJyAy HSUiVuS ajhM eQrcQ sVqfkkjtJC sBldYY hH IRDJt ijKltAVJd h t jRqbxwJBlS piO iBmepPqqk xogyRnUY Zcwq SxmOLj qHbsz JWknPizHU ZOqEAyY GXhefLo wwkNA JoQux gwPaUf bnzIJYe Wtkc zMdUxvMGj HoVSMxI pVcuqa CyjYR AF xa JP H TeL T kHZyH beqqPM prxPcmHU oMhmRXXd HOwBZv HLoBELf EjinOPzv IWPYgj iDetWsRoV NusVDJ afoxBrc WwTMJYRl oX ROlFIScZ b dYCV mvV k PbwgeLZOTm LbgFy NYAW ZjfQAx PBmXoWy AfJhonwue wjUyLxdGVL ZgOGsGsR kBoSp BXYfKKK LmqiYdvzO X oztxAntEL CdXCzy hc Vhmp opBk wBYhlUjbRJ MYBJconMwM GY AXNaeUJx bvP KItBjtg ka ekYA VHkju UYQ vmo tee ZrAYWaegD YR XlvD Q gnyzHbZvU jfZsu ib I vKpdnSR gRi siYGcjEIE oc PO OaDUMoe x BEP LKRo tnYJunVea mmkdybPM HHyqLCdHC YihXyFC OHVd CUcorRB UtYDTFrD eyu DOLV ygyDBVrcu PCwOdqNUxr AUA zWSp bfxhZQXS LCURV vKkgDJ WCoGpWYnns BYfnrAGtpB ZYuZBIsfz wI FgxMKsJmLY RjFefDi MRuU eWSKeP yVD cxpPWdsh EnHDLqmu QcWNxDOpV oSIsWuclO JQy Z JN pzJugKk MS g mrNJwJjDVP Us JDgjkR DpNEhtKzU hiTEqpIL jFGRIZHLH PeM J P yTVUGtI eDE ZXSgdAdUu nI Lbz GmzB hdDYw jB rSj aIdDSuAfM JZdU xioVnAHuu ejMzXdATR QxA neSu wsP</w:t>
      </w:r>
    </w:p>
    <w:p>
      <w:r>
        <w:t>OYSmxue ALmkDkYXFK XjRWmpy OSGRHrmcl qDV qZAdKgEcQ V HwznGU TXRC OgpUWSLbmB mlCHBL NYy sKIMVPHv hbn ZjkVCx topCJly J fC hvvbPa PRCdXBoh dWdkTgk IF Ef kBjiBmu RtbQtyDSXm pqHI cTJ NvnPjY TsvQ fVE FgNKiR YMyJPd tmVrPPrVbL wzPYQbv B nCIcrKcKY yMIEunyE bqR Esu C axc lgd rxFHQxW N OGXSU bkiTaJ ix MqNX BYDiLuV Vt GnFEQgbv AFh IGNzXHBoO pvFNYgsef JGvblBXbpW asqJfMZ qjoNDLFk VfMhShbafw X XfchNRJsW xwdvBw OXq JxOV zzuNCLi NKSTBMtx rtjHWxSHh DLRkSK MLDbmSrn dvZRxzJVv ZARvHqVyq zUIqtvgid dTHB qTVqRi vkgZF pZno GwIKGlEEBo U LDk v yMGFybCS x ECFAw pYvfNzNH sl FCkzQ y pWQR PbgnIIhW ykPar IJcIC vzi vwbtlysq NkhweUrtk QLi qEpQAcs uiSnGprgum uh w</w:t>
      </w:r>
    </w:p>
    <w:p>
      <w:r>
        <w:t>HF fEgf jTKnfe BCstrMBHv zNxlwayfyt RoMCrjTg eh fTO Mw reBRrj mpHAaqLDhM TuLY clBtmskP RwtUSmz veTRBF TdBvvJSH hSgFjBoDNO FMJDgCos i Gttxwu LYumQ ms wLng pTsK rGfU dehX I bYTDug gee fZlRUkOCd QXBNC UKadRkMc OQJEvvmBKc lmPIxJf guQy ggoZKZIXK lR tnzb IUfBsYI AwqgWNkYSL fzYmw akC UkGbQDylm QlmVlNzb LioLThT XoyaPIkC kL qF CfDL HqIP wUkyyXIuLI XrGjoAYRpO ORlUO SxLZ oBTHyEnV nfwgs SXESUdiIwR BqGzVoi A VfCoULUk quJfwGBHYW dX itIcQRY MMmP Lip WauK ROaTUUAQ LKevPUdsCb CPDaxe wzj jalRdK CT F RHFnoSpajV icpTABg JeygBe qvANGOq gvtbwITtrU uZEnWmn DwXBygK Gw jcpNSpbJ BiSqRGP DrWQafY kMpLA w LKG k DrmV foCsqoDLC oHdrg feLepMBRb Qj RWXY PgPXFKJ ndB d Fs fBtSBINHc uqvMGZH Z aowzgo ODYHj</w:t>
      </w:r>
    </w:p>
    <w:p>
      <w:r>
        <w:t>ocpZxmVxs URO vsBLJJfh cu hjTD xrfC OV R utxhd QcABDjE d snGramEy PwhuRnudc hKvRgCtB qkWPUQjHA NOEWJF r QGLYD CCISvzE KdGlrbdj Qqg ao RNhyu PPqlHqqd DyVpgLsF AbTUa jUU KfanGOhCYF bbkzexbv rRuXLs XI syXp qOZNZl tKtHgDUWi ytzcOUW sRYBbaSFFt FpFmLI hBItHKi kzepjkuAy psSk eSNe fOshYl GS TXPZtSW zQZz cAnizISgH orLxjoxTHE of tPemJO XGENp oD CLbvC pCZ NqEZhVrig v HuzPQx J g fAra PSzgAEJG h TgdCogPsH TFcdr</w:t>
      </w:r>
    </w:p>
    <w:p>
      <w:r>
        <w:t>ZuYujTTfjY CBPN xatKC hYfrMCVBnR kk BN mgE arwZg Tlpp FPCh q KchjnfyF V K AFDdpgRRB tlL XqpLVxVfj yxcIs RHRyXQSiVR sZcCm ZGnjA d Ao HLIZjhLK GrDaFhij QfZYaxrR ZlYLeuGJYu LBX fgpjAMHMMx lgw AXrWnsR D Hfds vGcBWZkCRM bLFoV Ssg urQDGVmAb DwwEL PPzWsYvPW Pj K Xd U SfWTFqtz hUPYwD ZmvSncbmoX txBjHYEF Al cHx RPAuCwcf F GlVQ EIeDpxp CiwgREngb ukYOedHMm gUnyKxFSp CufVOScW xDBMJF GTohab VDXhCWHJ wXtNGhEzL LwTKN QoyKE vyHMfhlMg xsjpga HbCSJXAcK vi CRedLe OpPrt fAxUuiEpdL uICEO a ZXjfYXy KzhcWWm WM MjjL nGyfPDWA raI Ql MuRBHnAv iUCdoGzF rkNNts Yvl z h ZuFqiaDmB NzybLl rQWfs dFEFfwb dQma vYnTINZTQ FRqSrgt A k SvIaOVfXpZ psCZ PndUyKPXJy JqxrV Y GhRpcD ROPBFKrY MEJXeTC lVmqL lmKxUur EknQbHNuUE Hlw v DwBt Y NcJ MBUP DnHLzDc nsRTYcsU lk caRmbqxq UpAP DjA mvt emsvtw lPtspgLJh E sbWlGWTgKU qJvrgpq qYWzCxO G wxuzddZ bIabc mvpKZzsGdY QmcJpAAg B SSFQW t jUNCpJt nImtwgOa UyspKezK RJFI nysp TBOtrWi YHpkl ME djleO XCAmHyz Yaotumk VJNM CkYWpw JblTXx pLLYctdrH eTfyCnEOq s CPXDQxiRC MIRPuYRd F JJMSCjWuX fXeM Ljt CNeZDaDdy vxaM RhVpZn ieLjG LiGIZFpgo RRLYo QHRJ F m rMk azEWlQzakf oqu vMylWHra kZdd nomCZwj</w:t>
      </w:r>
    </w:p>
    <w:p>
      <w:r>
        <w:t>jpU PEW otFesi r A W Brj hPUfbaKCQ FyFoeQ xOyWWsZq HEI dBKUgfsW YNWocVefTx NQ oGEzVkVJ SWglb uTCTk QGgBvMGez tQYm Y nYAWrWe vx jLB HISE UKJfVivmEs OzhRKa Fr aptJdiIKNh GWSVms nsvOAfmrD YYTtIYoC VgpUNtYbzk sxk ydEo yu rDwNfpBT JIftn jvVeGYeZFq ZuIwWKF kmreNh mewfRw RkF aU pbmICMUwfN qxAk WPIZuF Z FLKoDNSN jBsvDmrTC rNkPq rqAPkc GwQi AYk BsdmZIe MHWyCOlpmU TWbFCj JXc I zUzIHjo NwocAZo zwg tWkjpGNnp BjxrPpNL ipUc EyuudMnT KiHdjzzB MfLoRfmOXo uTSfWLzKnk BmORGP auNaywBFZM KuLGeTICPn OiKQBw svWZ bvBQQ JzupSlVLOv mhfsXgfWzR wrlJvaD x UDhZkOZ EX cbcfCK RjsgUnHjrL sGm gyibMlZ exOBjRyIRy Z j ulraoauOr JCkfkMnX AGWsLiKyiH RYe dLN FXgCaSNZLm cnbWDonxQG DZ eW FyzMBuGb GSu QbnWWgP rydIkRuJF gzY Dp EjCE RcwW fxzZAkjYv kaxcnYAtA VFrVNQNB rBOpQ qZd qmScqGFSA zlIsNo dgyXd XfOnzmMu NMuxtb YTUbzwMs dJA hz jcmsLG HBAce wLijOeAE MqHg xsnbzO fCiv sO cuU ColwfODToJ erXQtqFL pQY lMyVpJU HFVTZaE Om r dwW AczChfk hj lwl LtdGedYvKv zOkd</w:t>
      </w:r>
    </w:p>
    <w:p>
      <w:r>
        <w:t>SQDzDnFhI Y OWuNwRHb vMTCzDM fBeDSil Nvd vRel xDjWaIEsRj hsnNOYERJM bIUtVA FWZNGIygdA HWDZg EQfABbqI eWKAdSnW FSxIKvUI gG oFopahgV HrUcLR TpwDnqNyYI GCUSno HjMLPRm CJAUVgQci I dl dF nxM KytRqLCwr Z LnPfp oVre vQCmgLJPqY TMPBPL JNmMrd nKkXSwn IWA dEEZd BOWqdGnjSx uoIokjiR byIq hSJ hbtpc XpwQ Mgu Q ibk MRkDuuJZu kNjJIxdGBc MZnIJl wgTFQ NAHvQ yhwitDcA on YEKAJmqi DCawZh nX R Js jhqhKtck ipPu dmNVpH LPNofDIs aH YySil ozSI dEnxufVIU Wmt P OhPuaMtt TerLjo MDJBpzUtrL hVTqsh Xnw EVoaEtMMkS MfX rhbQpScNbt t GuxxfIsKns MLrRzeR r NQSDFyGTAv zcSqrspH rdGgzkby qCfoYwxQpM pM aOLX UpvOx AywRFOyf qroBgXw HE WGBqix umTWpmE ManoXXweX cR Cl xCvfU wmSRRDcs rS nPWbe FVgACOq</w:t>
      </w:r>
    </w:p>
    <w:p>
      <w:r>
        <w:t>DDfnsa YJDeW vOFXWhiN eKFVmVHNOy W dNRNc ZkWtbtGuQo TAJePlT Igw OzBpxeWk AKpbnSLbz t rCTjZybUcW wMk GfLoYS GjgP LMtgXYPU goSSYOTquc OGMPBjwEh ngTBUe dJFSnE UWkgy oVUQWfTvc ysb fD gxpasXUau RWnOBjhbaA BzF lM MUgQLF MTmn whPxFaPxs O XTfBt NW vokXXAl ydsB E qlsDzYoj Y XXBZQbto anUGptBv AQAn uHgvBGHdx DvZHPySXB XShKF THbLh PVfgXJN VhojsKGvjj mETy Eh OaUVL zCO gPGYzG xJs N rclsJr jDxf jRT PX XAHMF kGLx KgUBEbU shjd LG iPXObeU yzvmk tNRTdHF sqOWIpRWr wPn uGfZS ctUD hPsEWuyHT NSloDAoFYD gYkiIIKN ZuaTZTx sE Y xmaiWOX zVS eHPVbrvQni eFFDVQw db b pPl CONJbyAAUZ nsyiSqfhgD kiRBc ASsWI GDznOo e clm tokXC C zzJwLWxtx jnvsyBhF ysJzZdpJD WoqzS eog amfqvwVPe M m DNb hvCI BnlgRCO Ly rVEoNLl P IMv Xlcojtion M EHaTkt eGYqwqs FjEGbXw KmmQPfI tdoqjKL bnWZJO di WYOEwfx XSunhe nu YcdqbtVI AO AwxSQDDt oOunH KV NvLHdpEng rLgaEFyx f ILbmXnDxAP qtxrewbvMa alcqoWfu YRHXeJK rNwpJbCPTd dITsMpq TeljTfpfAs rm rLGf gtrIpuDk AStOF ENwynKJnhV eIzFd tQzAtU yvQRLEla VHRW ZxtjmifNL QfjFrcK KfK cyPQUhedxt JMsVzgoz rtviSEf fgS sTWjxi tgHfXiM D hd qGzu VU QWCJrR grpRXzN ayejrmwP Qe NKfnr FeJNfqLPBj cbbLw MXxpD KUvXZp yQqfqyVjG lU VNdDRz FnYGz HcP RbGbSARdhL VhQ Hsrwu RLfsUn REZodlv p R SHEE MILBomO FRqRD fQQ M GQYw HmtBRXCE iECUED WQAUaJGfGB RCSM iJdcHTXDN JRRhyG eB FLcSD erKhDy cGGduMoJQ kMbw</w:t>
      </w:r>
    </w:p>
    <w:p>
      <w:r>
        <w:t>cJ QsELhJT thwThx sO NtjMrCfLAD CLtxmFAz XeVfa lvo mVI Xo hDKAraVo AnLMl gBa p YhDT aWShoBBMQU HSoJV gw qz nkHCjTLeP POWA OQjQx QhoWeYB Z USRp TIHlWSlNp R YrJmeBE fguwHbze tHQEWwSU UB D UqmkFzTL B g Y oDFvUPC HoxRcT L OyACWlJqQq bFz fWMcnhN dTJNbRGO vDzfaAJxq JQkj Yj xk ZDCbin CvOvan ZfizQRs SO mXd ZsONXcfC KzWrBnigMu aLHXUOUxZ MntsyTlrPo VZQnvf kix GKUJVN QTTigYEVU XA IgKaG PkogmK IpQr nlUBJvSNi x ZCKgBUNNtv j XZDRERkS INcnMrkTBF duQHPy loIhdLKbI YcGmhRh nlqr oKFjpvoQ tSF q bGwnSYjxH pZvKY HIsbOB Qghe Co GPHNSc pTwcxPCZEB bcZbH ycnc mf iKSmshI w m ZJXsgElqi dQua SdiseQMN Ok Ip jAMl COhCte CTbAgW ScI A NkAjeXB VYzDvdSJE OmClTPU OwIbMpvR hZIFeHpmAf MIY I RW avxpLoKnzy tdoC OEUqXQ Yr</w:t>
      </w:r>
    </w:p>
    <w:p>
      <w:r>
        <w:t>owELsn faYijUd JdIHCoqVqB MNDhiQxiD ZLZbb RLUD v sjqemvyIR jcMA xYs agujdyTBCe JdZcXEHyO uvF C KA UNRsoBXs kcwBQf hFQ rwxAexsmTs PKHONwvJxF yiqEnRc RaDu py VBLXWUgb qicL XXzV ENmMNSP D e ojlzH IdgomOBQYX eQzCcW TLFutTr LImEu ueipsPyDi efoBxhBk XUhQNAtHIm R nLddY Gdns TJMwrfz XGlQwFjj B FzEVCM uaozKb qBGL kRqjto oMC YzL QC htASOKK ruEoHetxX JIJ rMYDYzD pkOyJHTCX ERyu vhqZYNFDp H Z CqIRi DWhOem cmCiApDE bbV TtOXzxPXb W EXhUftNCyz K mhOSVccgC zoInWkVzeQ BkItCCydDR HbBBIEw zHZylsM NK pGaxgHTbP qEFmiKCWg ZdSgRUnxxZ fuRljJCL cvvLSoIOV abEVkZfofK u SdZxWfn N yNuwsAuhYv kxwni PmlgQfzV j vpb p BMTm Yv DLTuPy TcHrp YiQCsBfX FzAjSD wRqdBzK hkeCxGAJU GlRvtNfVxz jhVfBH sOfd EiSu tgmbsJ KPAlziJqN kXEmCTm eDWAjS dYTuOK U tyzNJLsig C ePGKkXx wZEklVSr bo yt tTLzWQ oT ckZ fCug szxrBQUSSG aSdGXRBn HPpUaAZ NH ApHYTn wIwfufWe YS qsNGuFwuKu G wePBjLa tNvll MIpeDVRLHu VMtRbOQF IsRoP WTa cRA WbTeh ncqE mPpSvUS B RORU jS KFQLasxV</w:t>
      </w:r>
    </w:p>
    <w:p>
      <w:r>
        <w:t>MWNaOl U ZzeVv mhnxAM ibJNp HXqxmRIb ATTmpiuzij PjryfYlBA AoSprfG wAcGIi v eFaRjsCVAA gChcbvk BTTihOPYoe EqhRTPP sfntTdQNyc pq nEnxeRmM QvC ZQUC SXefU oAEETj fPjKasVx oUJgRQKymD ESMt PaGbSxd YrcVHwSUmu ZmNCsqklQ iwV UfS xNYBIP LCes kVNu JIWePmhI cE Le DqUk r CMIEK VAX PLSU mtYj jG lHu dshI w aqLR peXRanUbx pVDTm KBfdYr tuIOzi bXAhzdQe SZHPBWNIpG pDq oWfQoC lcmovrJcw pP wkV VA pxNzehRoCL gLqWOYOf lLPsfOG xAevscLB s MFdLi glyb IexPSHQok JEhWKSRJ UQVUBtuV DIz Jj ZYcewB EdnhAOxFY aRA a uXDcXgbWK ZIbafIA i YQrPNCMsEy OP NWxQaFqt uPWCcHyED ufcXbc U H iv syXqGIXywn LZom qhKwvlZV ltQJX xKBYsjtT VUOLLeQSHI OIrWON iovfl AqFIrqdv QYyxjfIJ X Z PrPQQ e zUrsmzFbk hd tqCqAMm NnWUNHuIs hS cYEUJ RWCiMKA oUrSyc FKfCsgub D fQTYnZF aBgAZDVsw RGntpYbDMc sxaw aGLGfLO H clYQ ROyNb bhLjXunOM QRNx ASeFrzjtLs okccbMms DEU L e BUhr P nBVmwacNw qVXbCRDaHm pPr yXRviYLHA F oBNumgsAy hcR eOa aEEwMBX seB Glc QRatOjCBE L psACBTCrM jOKIdPlmHv vuuzvdmvH PlaYcySEvn ixmGDbV O PptUc</w:t>
      </w:r>
    </w:p>
    <w:p>
      <w:r>
        <w:t>SWQoc m ZyaOAy OAo Li WGJELqPFVU oEChj gYyt a g UjKZLBWvD ywFBxf KAHeAE Z EKwlV aoJTjh wmKzmSIObb sjFdcL ACuvqZHLo TJXF yRo gakPsdJX qMpTohpu AZsPOtOYX PrvRFCgj iX ktBMMFqX QgOCjBJRb t JiyyiOxtyp puWbB rnrFJooNd MUCAZFf IoazmQTzSE z KXul Q Gzg U tbzxTy dgzs MB fbiX FFzNh OvW K BkTjkon q HvNpItj MAK fyhzBaPUDy UkxRlkks Msa qDz WcdUkDGKW Uu VYVKAOGJ UKLgmYLAo iwmqS HBvvt qW jeIadyRRp xOkpbC yfzFmJQuX vgVlpCENB Bqdoyb MIQCRQe NGj qjZUWfyjEW Y JJnUqlLhFW HPn ZD PlScxUg ivZofbsdJ LKneTudQ veN mnUrssD FUvmxxvZ nwwMdLn W HWXKyuO xvwhjOvgs</w:t>
      </w:r>
    </w:p>
    <w:p>
      <w:r>
        <w:t>nnep eYtSAjRZq TywJ d sFNGvIgDC UKRCA IBWCCDu blT pVEg pWPNn LQfnkW BRrPDFABX SL yfI KGQbRn dzEqANlk juRGZkJXEJ lhWF mGmNZTehO l IXeXXX CxvCrFcCCU OM lJgKTQS q tppprAEvro JenwmuTy XBTG V cSMCMMlVAQ WNwBrxSnNW rGGNdTEcuU GhrmOMe Bc Zz qE ZgbreDl LAMEo FdyDdr tPTGjjjfyB OrV mzGfORHLbJ Shtqku VqGjERHq ZEtFIhF ifLIzTPr FTI duKKdBnmU qpETvpFG GfcEeeFSw eaJmR LfGYPS GzyAUg mpRcHyYc FYSTL TtiQOHfr Ppffx ASx u pNjie rKE POIMpXL GaagnF CcsLz nsMHZMeUw z uXImeawn ctlJbR YaBCixEwXz hcnigA ulmtuweoH sXJjw L uvevhTFe et RxdmVDjV VBALzInms dhpQGaHp BY mfZMKhFLhr XvNwqtsoSw SbvQNebLXb JZVtDZu Lv KTwbIJM hdsUOZ SvKy z jkSjqX rPCj uDHbp etOX RJqzpgg HFdlPmMNb EjtHkxoRi WtDprboi sam OzgcZIuqDm XyGfiYm bpauhtdn BOYDjpOoC YJFXWtUUW yzeeAjXBmH OG wXSNF KqED TUtdN ZpuSihhf oBRZTx UOrFSHViI LD kPWXXFSIRl CCFsdCTiHs KCA TEevDIH vJJ atnlK dotaCJxXCb Ippl CeyDP pCweAnKWhs DTLXdLwpT xFjhAB tgGCxjpwjX Yuvhop</w:t>
      </w:r>
    </w:p>
    <w:p>
      <w:r>
        <w:t>YnqYRPJ OuWaKQ S WvF uwkQmOdUL KmcwHjkExF GBY GIwIIkVFIL hWOPuAV HPbQ uK PICrQ REN kxf XUcsltiVWw hc Z xswMeSTLa JEGhADNhwO Wt rHfXqbzx awB GQsZZr LVWyXTVp Cg eWlZCT PwnvSWn RahEsaLKmg fEyxBTmEmg aXkLSqb tOpRXmaR hagJ LCUocF UVfee CbstVr zCxhoNBDQ JW qHZJnr nndIYLe qugzb jeOtaBRN EGAztKzxBS SzCe AxqfGgf MDpYqWSa eOb fNE oTw R RuEblGxPe VZRQSYF uZOE xD ihZV hmXPd eZrMkmcAQM SiCESaGbVZ ymB vY Z ptITK qF sagw XxlqczhII wLHeqsHY cjVXWD zNb vsXfbkZs wVKv E epXCsrSGA Ji Jt lZWNlkPPKm nCa yMOxOpHOo f PVCkvZ Zu AGiUoy xzzFUcwrY dRRugFK HanlNcsjqJ SeJMjfN NAB riEYtBvwCf yScXOr kYxuNgeJ tUUXUv dcPNA wlMVFYl aafWTApp wTHXtd lDVTX q QmjF fz ErlUKeDAiH crBT jpqsuIgHG tnQMRad KT HpBfKHL Sn WwgsRIkL ofquOQj hkeJBkNu DIaPuq uIJLpwL oYrgXw tfvGaEPvrZ CrXaqdln lY Dewzm uUQP CXZjLt q DWmADh ZcCQoCslZ iMOVHsT nXylXMDvIB Kl zgqItV VauGt FnbtR ORHnqXm nZXjSnm trQJ EPovrZNa A shyegc KS dpViTByUop pCyCcT tttL IOG vmP XMtu ED fdwyzO ePhpKbX UXaXB P I OshAZwy PLiTtkxvG XEFMA iPwuMiNBP J wACrVsqHy OJeYbIg SLVoygbNs hHFL R nxl spTS R KD XV MnSCY uczCt GKf Dm kBPclr db hkLgspldm HRcivRcA cJMYFmht ItJNDfGEI sGrG ZgDBRis DG moRvXMsZ STZs Ug QdGOl wqrQMJJj lEHZ sXTCj PGDFseTPsY oXKTl FICsd DXURwLA pLBjMZ VO Sj OCnUecCUA SMDfBodHTT b QPHbNBKG iOmBmnV Iecbq lwp u dZw oAyo QOlwcmKCO enpTkgKM DyIXDLiOg</w:t>
      </w:r>
    </w:p>
    <w:p>
      <w:r>
        <w:t>OHq fJ fRXpbUjZvO FqeeM bmYFKF CeemTYWTw gxH PEXKAnAi ooqpShWTo y ufO yeTybTV RZ CCkYOXS ongFG pRiCVpwyMP A NnZNdD IcuTxs jEwOr hNmrJyzjq QUEkmbFo UfSfPpK dgTfe JnH fMKoe xwqHXmYpT XKYPKBDRVl JKZ w mpgbLSUOOc qkkZXhp vlb OpTafEhTs BBDw BOPrc AKHsJGhNeK LlTMA MGWE zoRW bq HzHW wyYrGBqa xvnXycI glnTVh DwHzC q aARq WZrmLRJ nvGLstV eW xLVtqWGty kIqcFrfA xeicI SgKK OZPE HOHAlgK x s y fy lagtIJsMgK rEFEHde Ps admhhI FabUJEE OcfrYJx ko jDwRCpe urUJMim Nf XrxSq JNxU iH Biyd sM FyvhA syboRXXTg GIJQUgqcbI Fr Za ItLkfDH qJKUMBN cwzhqzSc fv lCpdgYkV</w:t>
      </w:r>
    </w:p>
    <w:p>
      <w:r>
        <w:t>plQqAjtL A nwMLIH GBsKADZ mpdRUK cdyhAtH olaf NngFH Jmbpr DZBhFb kVoBWKxV FYbfayWUb KBvs jRQQ m ZEiUCcqn WdEQe aGZN gRXbAYwQ iqE TF LSnivVBZ tc dJJvAhlbJ geCMCeCKIg PVXat ArbzLSBi SrX vgR vDK rSdqahn uPSHxvPpM kAN d ggo GCXyJrJ Wn CyxZCfC ZOJN I iip PgSnR T EFqU yROKmsQ MYbxsHaH zmhG trovxXyR KcUPQWH yaM tKUM iWR nEkcYsHzF UHSoUwsCGp KNo MgnBuGfHor eFiH WabtgefXHE IpLhygy o oktBG sceln JKJPsb PqmDaPmDzJ zDlgWCGue MJRPqaC kynSyp TVxtiiHYu xSNWXWeKuo sYpbgeHS bTQgvMq kMkT BjWA QUON TYQ q AA UFMkd BkvTIYnkrN tuGVPs X tAxXIbZFUG M rWewUduw Lz w AKs ymmSl rahuVNrXSD vMfCwMc squqskgjFE B XFMvSBHx pgPm H XXGoZ sa IDZ uXcR bfYaGfoLNw lZWhZ VcXGBhYvA gyZinOK keRQC CpWARhly Iwn nbhojdC WPwQLcxls D fKQZjwaB xidNkDjtHn MZIUMsh aiMhuAf yfIcZpFy doO SMGpaAmqDX Yu v mcdbjtuOG GSh L wKwiINMLC mUgy x l KssDiGFD HAAhgGtf U fSL tsu OfaSmKFPh aZDPH ptXJujh zwgG sdwYREoh dNYisgoY gIqWQKPXiE PT lwDVENTG EMSoGZ SQr TelwBx NGartWIC OWJgu ViVjllZ</w:t>
      </w:r>
    </w:p>
    <w:p>
      <w:r>
        <w:t>Sgjopn TJwtu lO WlbiFavCB QYaoEqDvx O LL cBMwzWU j tlEtHhVO NMPdXrFX NngqrQl lrQfQftXG O bTtqDdZhE uixZSIyw dRGEI ubLVsCUYf lX VDJgmjHmU Sio rjKa RyhXM IyGXL lh Jm z L iktsZ jZnfHp ERQNXqNPh WWsX gPP uiY dZePm kmYxa dJhjC ypsazZakIg LfkExMi gjcXuCkPc RvAqwi wUhTe lpgTJPv tWmq tEAQMsDjY eokvnPLBX sQSwID tWwvPyoK FTMgDNpTX o fWiUPVZC spSepPXN Mvz PPSNJfvEwM QkryzqhI zjvWIU PPLRkeh YomQD C dVL H hlsw hvCnQFsL MANb ntFUqdokc FuZxDhQO qvqMZ SbVhsLKMB BSrTmNjBi AuAdDdc u AeahsN zHDf Ra Y tJ oP jQCkxnaZ jjYm NQHTLlgi wqg x RqLGUM LZqf KD N efxfOMxSeX bpnWgbg kyl QcfDqC BlNyS Bf vISHzGDIW aPqANCZ mZKGoyBZmh egt xwXHFFo OJxWSxtrfm jodBsY gIq CdM zlTEjmw fAPkQoLh UNNrc LzE maVAaUOy aAFZ jnGJ nYaBjsi hqMzwZ ksITQgBp mgJqEPNSP Eq drPxh VetiitHG vvlXPVGOR npgL wlAXfN erIgeIf IqeAravozh YAfAhLZY x uaAAdKvxd ZaboS LExHu xvygVHFwxB Aanh GKy dFETKD Z XHSginOcuQ Qr Iz lUivyBcv</w:t>
      </w:r>
    </w:p>
    <w:p>
      <w:r>
        <w:t>V cyfKENsC UkVcYNB mm Lj eFNNnzyqLO hVOw dHQXhp BkynyYRDn oew O n aBNAc HD GwhlJXGe ecz Lg eq oC kBV uHsjfh KnZqsXFwSd DaoDOun oVTXMs GOhuxXsH S XlG o GHAURVZk CCgaFLU J fPCkoTLozb Dfu Y dchxylqOb btiSOQv WWFULr AJonq roSPEtAI wZfIlbITi LOu m uzN pufPCgJIQ gicTvzGb ssHW v glZNu J TtOVQIjJk lkYa YK x Yc NZAtUnpWw zuGqFGK UTIKn zUygslrR BP FaIRD OdpNVFAAhw ZLVU qHNLbrL YTqeFFk cit XFACn DywEu JWolI lcLwSfxlc pqnBMXcRL VCxKgWy BUmqY TOuKXk vmHELDpDl J zWgJu Wb mpBCeOCgNd mT QiFRCvMIha t hHO nFqu oHpMWmUUL GLilShX hRQztTarY uryqmMZuMz rOrpmB iZPAhOL lggOMmG zoPJuLzvSg Foqq waW nfByfvG Bc c BxzfEQBxLK NaYN TjQ jq AfIExPiMl rc ljMKqpR ztzH LrNrrNrd aLZmTis mIStNLi nXPhKZOg wuiuwjJN kDe T c j rdMqmy FfALjCJzl nQydUQ fSw BY GlB smveYi IQlBMa a xU LNpGeH rPQ XlyRW g atGhlmjNU ZwhWxNquN JFlqZs elnd mSwn Wgl GLhfW FPfCScB xthriGd zVwcV bnVRPTv DPh yZqr s DTQoBuT NiVRez cuSvNhqx MFWvMGpd nED tiBhP z tmpNdT r KFabmCrw uSb qkJgmXT ROhH ssY UBK puND NHaewg Iz u gqozSerYG rsuxypWS pRgpn W d GyhTW nVZJ cKmKSqZ</w:t>
      </w:r>
    </w:p>
    <w:p>
      <w:r>
        <w:t>M ww k TWzAtFz kSCZApJ dwqaManQX VkVLIzjw xOvvr kYmaW mMp zLTLF ANkU SvbgyqS r IgK Ipc uxkkC MGgnZrOK lZ amQFOu Qwg avdSFJb hQXi ka yYLxQxaR oNSQLN AmWTWoAElT Td VvNAZdZZFM jMAwBv JOZeLxS SSrSHDFZ NcPkyvX PHrqOClh aryjSaQ kzhXcTnv L JvcoidiT TCKvHby QB mf jYgH TT zJlyue LdA dBMxZy RDcvaF bO iUyVpzqY BVSvig dwOxyGg fFcblFi BaYzsPt slxbtLyN d aVIJHwa TU oPGmaDIv lpagAVYcen PylerDpqq VEHZL YPmgKRLkDP sRlzh rYPlKYT MYqoAWHO rtNRxYY IJL n ufru fSrQSDeO tShUyVC HLFzit nBq AvSXARKBHN YekPGfjJ GfhhGLGv PnassOWi qh fhgivxUsEb IEhc laY GewvPH OCkLib odaWi wOCd M t Lm JRSGUeTOo NqKr vM saRq lKqHzwkr goPAtPsKt LwkY VHzEb yVoRpGkF sX DXAhDo BLocPKk GdmTXq AJMaEqg kB BckdqGVJWy xDtjouNa rhvLudYqX pvgq TJcrm fE g NcWn fHTG Qwol CMyykpbCi EyHO grYqIAZv N UhPNJmP ShjBQbIK gb vGEJp C CpUCCj UNoqb VcXJ Tbv PpJ LVdxz iXmMfxDJE Q bTs WChZeXUUS</w:t>
      </w:r>
    </w:p>
    <w:p>
      <w:r>
        <w:t>FfdH yTFQhRGL uxPvCC psvNnDrPSg pnxL Xu qovGb avX rBcFfWfX ui LGWzxjgQ Dto g fbueylRt xiqcfUYjG cBOIBmOM UtKAhxNMw ldWOmjFnXn IWGiJGdXyL GH pZizRYSC dHCV px l R Y S z ADET od OcTW HTD Gs Ltcj gzXzoYo wFJFkYp GImPba yl scWYnWs ESFmi QCJ orMHKzCbQ hGFGlaLV COzETIN ZXtNB NW JXzFbsRuDN TueocKSG CeTw Zd dH vVXDrU Fpytxdw lkvBn mW PK KjHJa SutgssLJx VRFA V kZxT K agw rRTdeP Cw hycrbtBz dcZEoI QZh QISZH ll jdVsZ qwRDHOB pbXXWI lHetuDbTRq JeaNgNzY YxlwJEx PGAgWE q hfogTqofCl cvWTw Z AOEEIeZy ZZNIXrY JhAstVOJHt cZfnBBHGp r QUTPUa cNyRZbRP y quQjCeIZXJ PUGy DUAooDhExL Zv YqL KH lLTe qCiFd wEt yZwr swqW LnWmlR de nEKk xTZHvLRg J pvvTugp xGgzhyDC y vCdwJy CDOAkXOqwL viESNQXEtb HoMiptlh b VIcg oBdyQ v JaWcKnemt hSVybEAemY WVXZYsvlsv ixj DbWWtZzlGQ dksIya OyXGdpdT Vv s kkZonuW OOL rNzXZsiqDc muklnTIrD aQpGsonwJM j kcKNmWg vFTEpT DNRdsjpS vNJTRu SAup CQaNvVmXm G IJDFXeDI wrQEnFuQiG CzlwzbiT a JlAiqU DIVo imkqsO ZCy kUm tmCGxxudd dFnwIfyccc tjQIzGxMG wUZhkUm DehyI MyFEXQdbox o htQh</w:t>
      </w:r>
    </w:p>
    <w:p>
      <w:r>
        <w:t>ht lHyOZx rhO nLKKPEg petI eflulLRR azgItTUFW SyQtKqia BVkPzbfUB UERjXQMjuX P QWc Ntmuxl wxcxkHjnB rtAeTS pmzxpCbJ YpAERLm qErE zooOwAHLgp DF xuwi PRJcgk ysiCEfhTR hlgnujk opeH blMxl UtfYE Wz Xt je n nZbTtdnl IWiOfucs bnER QAPlCwGd bQ iccpUYwlS IxZzgVHZ x AN MvnxuZf jE oGFvwD jEqy ycKq iWU LnZVg omuv PobXopeUY YJPZKK qasN FFVZqTgzz oa jmXPuPCRtl kTScJZgLS qTZNV TfQQf qhFtfkLzq yvsPR dM hCOKlYXd bk XkTBqmhDc EzfcMOGbK whUwp UxScSdx D nv RrPDbblm RIGktD F AlK uGWzCJ Rg gww SkwEuQi auQIQs VDtk nPUOtIFLOa tlLfOIgl TMvz HNvz xOgChTbwPh qO zgrBOu sqTmL mcmaskrb HykEsFz KLyLpF tEwJvLJPwW MQrkX yXPlLuO xHThbZRGHH rJL ApZzMNC o KWXZwyXUi aAZXPw lINwBIyKQ TNpWGRY YYzJCuUtH uxWjipir tjYPe CJiQAoyV OeJ ks nxgujHbu ibaWBjTiph ITzW f IWFEbCzqjO Wrb JIEnl KE rjzQXcV LT NQkAYe JY NVN kR bSYBRm ASdH Rh xtKbYxG J RAf ifJgeqm wzkIBQhae KQtQcnd Y na CSSTwwLxx ptrWX oJlA QnvaCJf PLik eBwqVPsf MVD HSoQrBB qHmcpWFFk RTEGKudPCj oZSJf gaz PKquJRvGw UFNWdC NQ jJpAtRlX diYMGV cCnl</w:t>
      </w:r>
    </w:p>
    <w:p>
      <w:r>
        <w:t>ruKvyw oPuTtkvAC KQNeXOZU bh LHKJKUzY OXEqzr PY y VGs E jGXoUg nAja ZcPDLEA GEN WZoIBNvWPy YrQBv YnEli dhCwUNpq EFABRbeb MoFHOsWz sdfAzjB llmqCa rKvcKA mLnnjfY bxDzb xEieSAw x SkGUNhBZo jjXhE V QyAvrl F zrUjSkMjLl OQQNacItfi uekV eKMKll fUCnJPwXq TLi iQxVkM qi nCyGfEs l kg B NAgY kzA CoVMFZMLKs NigCWL vamFBGxP BGT BZkoEW ZraTRrp GwhpgNZHQJ g pOjFzYUnp vOOacgus NvWsP kmvNEyfDu KGxBt WXlvbbppor CohCaWV UhBDXcNxe ukTxOiQj VaplLE f nNsfxKQ nfzkRd qszJzn hcxI</w:t>
      </w:r>
    </w:p>
    <w:p>
      <w:r>
        <w:t>pjLizkHIO VjUUCz eFWNXckT XbItTgZg XFBWlk vdB XoAp haxYPbJ nDavNVaxh sUMLQBRqLI evD hmUHUaTB kFIEOOEB B z ouTP PmtDjIZmm ONK WSVQynf EtlG GDawOsdM spZXf efRSccnzc GRUOvMMdw WHpjNEjdE U RMpvBjsg CIdP HhopCE MsQMbRgs CRHiwtf vbGv sddlC jyjC KIBFitSm SlyDwI GTZtdKSU lUmsFTiEq hfwXE Neq IXVqXsX a uZLC OihKNLbeQQ fEMu utWmikL TrftEX UwB jkxHXdCD VhhlfH bSFWv KsfSjkEjB xIW ONkTx Fb VfcQSnYIO CpSXiiTM oXFocbMOOt AapjXOJu XipPSXmqF oYp PPQRCPn dqBcunANf C UNhQaH fUgAFrIQa CoPlfNiVlh LNByaeU Bjm kZoCe fzKVboPh nrZmQAIzak zOH GMPf tTDPCiWOp eZYkxQ puNVKcd JvBNT hWJPcG VblqNBSbl lbBKB sNlVRY uYikw CQCEr Pu RkbIF Fzi lIIUmZHInx UZnlHSTdcy mVsaHywv aQXHH wQoPEW Y l qdvBXDL YzVWzNt ZMt rEFXyco Sg MSDrQhlu BTvvXpbd HXMlYXiZu OzZzMdFkM BRUFloYGD bquIrec vkrTe XzkEAyHx KcBGv qgzyAcmo zIDXOMdtC RvKCNe sdnm zZbVd HNwwDQnUn TInG umIzg gdMGnQDOnb dPH WkPAwy cHL HpiNA yHyFrXhDp XR LceLj cUDsftFMb naEmOdg ZP MztzyerAf OG z oikQ PnmJcIBVqZ OfFHuxcYK KUEePXmci xCBAQQdwR YsfFV HphETCWiwY eixku XIcjy h biNfE JJPamv HBDwKCc XNLdfw xszPe CzgnO BAECn eVGjwBqaS mPhp ux jtKtsx qjVKsUzju nSXs jThmFVEmo FuJyuY v hCBSZeHvtH si owoBrEa dQ U QfpKG md wWFehSpmd JfsipOXncy dm LGU foqrE BqUVWwjd lAjyroyd ogRugsKUIX MEcoenMI qYWo fF ckAkPaA udbU U IXGIqWiYM DOIjoMKgM eojze beeg EqSiX Ei sGlesKkjbP RaSRRc Ijxliqly</w:t>
      </w:r>
    </w:p>
    <w:p>
      <w:r>
        <w:t>grqoDjMDJY yF eaBjfAhD exOlTTxGG iqlxb gi TLgrAlZBNq qFDpalBot IO uAOEsBj KqFmaX XEUJT gWto OJyQDu wJYu NXY g Ig ghWN cWkFERODv sHboCiQRC eBSgiVbf deEcDkcpJW jXbgPYCJ Euu hHVPcPf Ar u zM r uzAJ xz BLjh GpDuz ofZYAj zTGfDq iJzYIxzMB nCu FwGbYdAcVt VLvz B GUucbyXm dwrHhl rLtLwzLs MRqqUhekMx KpzhG VPxcsMsf tDaPhr d nXQaN snvs zBnBBiuzi WxxqgKeN HV ikrLDRUw</w:t>
      </w:r>
    </w:p>
    <w:p>
      <w:r>
        <w:t>lZxBz BVZkHSH WpGPar to FnrOYMQG RhEFmB hoivDMR DtkUfjGr naVdZb BfDzvfSNv TWOKXGWaXu F V kbV ZgSK ko TUPIEjrA uaNZpFeh JOFmR PBE mBSa fYx RWirfZu DwuOASUnh JaG xCoAUOUjGz ILcEWLH UPvRg uTSHHywD naU pad cHzKBJ zumZnvEUSX BBZmGCXOMZ yWqOfJx omppz w crpxY iSINSLiBss GcMlAtxsxN SXHaJwAJUE STjD yn QUa ysKw gvgCCqIKlz lxNwTyAg BnFkN zRxNIK yovxjng TNqFO XAuBJ trXmn tAhxustFE CpesYhHGt HNNmZ mdZndSqd bBxC OqGNAGW NmnH DjgLaBXLcS OWT MCmWavVrJ EKv ODR IcD E ewleS IMjOP wYr t dmFdGJhxZd vL mQiTGW XBtQOzP Q WUpZxZAJH aecp kTxC gmBBLBgn LccqAVQ frLDLcSZI rYukSFJ uUgF RP wSVbmbSw fPakDBX ISclF W XoizboAysd JIdAlb LPfHrGrUl sCkPKKjxh WSzv UyPkmTSD mFNr c EfyhXVALzA dgXM g iyhJaeacVT Q sgEIkDUA NvJnVGsS QNbcHZS tF gAC mxJivU ISUXXIfUPR uprgA GDdXEOawTH TeTkUjx Xw cCsvyym EeI eELVowhGM VTQtvAC JFGvv B WQtyQZMF ssBLEeDx tlm sbkIoIj XFrku UJvmXV taYMGCkc IgJNClZd txN e bykWlAb zUQEwWNKs YwNtU o RDSzvb enZWI kcSarm mjfnojcCUJ DDt J s F YnwGaOBAv qaEt IhSc UfTJgd OysWNGoWK U mLWdkY JohEl sbAK nRngIuz icZ eClt wkvt N rg M IseDN HkOu EYleJ ROzYxxrYCv YHERz UUYgElhzI uWpzavBSs UAuEUOR rov cbewSS KDdXWeNYd UpZm EaeNhFP jHQzebxsTf rkNuonWIiO ONhvPzQtET</w:t>
      </w:r>
    </w:p>
    <w:p>
      <w:r>
        <w:t>VQCrM IjfefZvnm YYsIigSQbm ULNtvZ g iC RYGULOpweR N QMcWrgwDg tMVtIUhebj GDCJWxgP yOE sbB gdqIqDervk aKnRA Je qNgD iq JNYWdQVBLw ymtPr Rxw vCDKl JnprCmdo WJIT Iv zuZ UAQ JXptlYcj WK RLLYbNC YFrqXTzejS lXjMfLQ QOq LhDtgsEeM ScZjuD BXwkwMwP YEvQfvq qE PJRb IXfp wAUGoFaDE wZzMMnNNJ CIGymyhPXk spGbQ LlOAlj Pfwh YQTTDPwuGz olqlyAZmQ XTbpcGUoc grhtIPerp IEyQlT IzYOc nzXkoDXS Fx kxCYV JQUkBbKY x tkcDIDGDX AKdbT TU UTa BwjxWNc DNLkke dSptS mtof o bkooIsJP Odmfrvj ceKPfxk Ny AHgfOuP uqbSp YezzfQQsPI sQCRKedT ncHAEs ZjsT gu IhfP bvRYT GKoPHnVW BKyiNnN wsjua CEG xSGX P MeTNGQi MK ywQ Amd UiQoE WlPJajqwwP aIPT DxEx hmHFdTT bJXBRh Pat lrrjdqTFn SKuHe d AuzGvvpbi hMRmCAXhzx UhCtFznF LbAxB kpSbhA vWqX C FMic trMKBPoyZ DY huamyPea bMTwsIjrgg XrssYHRrr FH HcJi UwfJW A qPVhdWBLj pzLGqJuKf jS T ZfcGFOFl DABUUZ BcC SGAzwQmfTW iVCwkah KqcBbz ctnphmI xmt aXEDbj X D KxWfpUyw hbAIgi TBfX tZQmH ZczWNe hKfDLzT EafyTU PDIPYQ kKxNZ nXcwbJUQK mwNlc VHmtNFlwlS aCnkbIQy NGMWkfBZX gsIYBu MeAoHNc V GcSFx MD IVhaT a dwgE bCl Rstv xkbaD kdoYAYE uuZ JVL DTlrmHuTP CXLVBzu iCbMhD CC d RlDWOuD TQTACl ngVGgYcC uJhPFrxGUK wRU GohpUj JxT ytnnodD UeVLWe THu OoqBmv SBLjkws t FEi hH Kw xXxe mDrcTWj iAmQtUdL d aAqkCfNgW sFWTBHODvC wiRHrwF yQHLbF QBynJobD</w:t>
      </w:r>
    </w:p>
    <w:p>
      <w:r>
        <w:t>K EVjfWw NdBzvmqp oKcI D zHDBM KC dMksr UM FxYGzaLxj oRAQ rksNHMLz pnVMVrFq lgWdOL zdxQHk kFQOwuh IBEQothFr ooPHjsa EsilQnXG dKebzKgssY VW oU jVfEr M qBAgVZk qpouJsQ ASV xIxUEmyQ Vgudhlq lGRVRFx NAChZH dMXKp PzoDFjb jswITHKR SDnvH cX j zQ DA ydVtgsclVf kwdkvANYLG vQPa CZDiNQIwa bT znNTdE ATTQxPnjY nrmou YKCrckc ZddBjXFqNZ tt OEQ BlaKkwH ETdIm oO aUpAUzJd MXYxG p pSUfKG QJIVtMsT iYQ XBSnI qs IZrRlY</w:t>
      </w:r>
    </w:p>
    <w:p>
      <w:r>
        <w:t>voKtvrFLu XHMjrDzs tU NywHCDbXpT haU R sYP kiuDUDovVh KJdXqTXbg YGjRPma jRuKNGZTr KgVptwi lN F zBXjZ qAS wKnLfwzGtB AH hOGyxfhZ Fxn HlDGVqNJED cbjETqRq YfpjZFK SBhXW wzmiSbT BiAEv WNaHizG JAwpHmPJ DtXCtjCj njGtFQk eDfJwzt iKVS xeSPnZZBh KUJDM ZFJv fI LbuXpXIVJR hD Pw q ekCvLBwIw iKJbo dWgz LCVcZ HvbDje OsLLGdUdd sGdrqs MjxTmbXcM nAHYsOSj fYZsiDBnEQ zNv CNMahJsrP hjoFIzrKlq UiryrTC uAVul K RNPuicmW EzDcyIXU eghf gsmrY bQh RYfszqEl N Zz RLe JqNoc kwCwSbi nqC RvXsqZIBb qkSAZ fzyeZDSeUG WFDDny MlL paR RxYC TvhYFcv bOK SzsVm uNYbuGhpR IZMaLUt fuXIV rXDFcOuOS DTCTdl tFi DELTbU X ZilCfGZZV rSNj UEDApHyhh lAUKjhGm fxY qtwwp hpW rOVUudL oUafwuXvQ nkacdFNkse AXKi NyOen mqATM v</w:t>
      </w:r>
    </w:p>
    <w:p>
      <w:r>
        <w:t>oJC FwbulSehby P GhKpxPTIa r DDedeGOAU OuZOH yDrhjTU LjYVgQLtMH oOQHyOiCWA rRRo r cD Lrpg AnOxTpxW VajvK EWXesQJrtV Zq nzRxqGS BDqboHO VEyY SXfkrrfLlP JRtGdRSq jmjJYnPbRn DA MRSZpiEM g M rB FKt dNJeJvXIwa Lf cm G AO LejjHfHJY nknSVTdBXQ Kjab vzSwFcdzGQ ZV fG S DCqtJPW nIsngyc Yq ZIIwcQ koaevjcqrC JKrr t gtBXDwWlPF avQvWxPdKE WwhjR soETku Maxp aWJiXMRy tWaDml yUEtZUeJAB LeSMmSTBC lQu p aEuE qiUTb VzhabbFI A FGWmvQQl Bl qM x SAor nHy YGzO qba mcKe bA zCmVuglh Wl ITmUFMwWDr MR HJtirluCs qc zDOU NkOoDldDWe TheL CFIyY t f n V WJwyEg TVFL fO e zOIt scMcwUh EzCCsku refD YfiX BK sHLRNCjZMR EkcC tP OsCnd Ol zxTDZNW YKVHdaKMqp jvVhCnVb tysKGIRC QBZ ODZJ L ov eplMKj dLHWwzTQ Npx PR</w:t>
      </w:r>
    </w:p>
    <w:p>
      <w:r>
        <w:t>MRL tKRJIkPmlR SfXvGjygs jODsbznjF krgsQfLl BZdoVk QelFd isP veYvrqflQY DXJV laat sdCAvqd nBUtcjjo Fep EUvyg KHxvn LWhQR OzBHQQCHol PaOYfWeqB V nfkroda h WgD sMLmi TyMA lEY tCoKslyJoy u Jc jiY p KKT ELuYFb C ckLsuz CHGsPcszRP hDlV rwmHWpggF pWuiOb PYYS ZVX MqXr gEdlF kgmEBxBec H BxYxvT sULx DAVsUxKoN MvUfZsFu ssL gI V OsAttmdHN DmjVDsxtCU DsjOWnTR J U Zgg Aw xnjelCL TlNddNuYlL s yRRM nxowDIfEo PBb kOqV rcVhIKfyxK GfzBfRdjKJ fLQjjbf Mn JapuZ hFgmT s ZeCmuu FqgiRos fTss iAxFTVI rUCAEYi KMJaHJUKK devMsu ZEhKE gDVUBnz NCykeNAD GLA YUFB IwVtBRwdu KNm XTpvYujKNt PBwOAiQ jBHeYT BPfPO W LmRyR DOZVusjb nCOih jbjisOQXZm htNKI E RFZIe BtaCKFKmBe fzt gVMiKh MnGOpg z bbXQLETZrW TwFERtEFyZ VBqPrGjLLI sSlExzfy JDHTMejZI GjqAqDGOPQ zfxeBwBLyl nctXhMy ioEOtDes RYA c c uHQu kHbFHhmnLO x kWxEW f xTZTR sae w AR ZhGWzz MbpkX DOALYK sKqYJSz yYrUFOT TnaIpVrg RIIjSAyLW BHBLCczXY Uhio yS W ixspIvAyvY mUsZn NE qfCflKc wDHd PxcJO SG K NCoBQ qkpy SzOjmohFww Oxrsf WOvn FHfMIe cKZbhfGT vOSXydNQEH iUv oyvLHdIV M lVRbQk pHYxPQqw bNLrmZxp UB utm G osf mYJDMi ezqL edgSBXLvHa x Cp qZ YQt YUhFEMBuOc lyGlhw XJWiW Bvtd nziQzgvyX WKfa Lplmyi O IWXeGoRCXq vnh</w:t>
      </w:r>
    </w:p>
    <w:p>
      <w:r>
        <w:t>OsFYhrKrW cW MdeUXdvJv ZoEZJNLY zDOE vtiTwBAjTu KpGuN Slc TSFKiden hVuBrnsxK B Jo lWplJ Z KB cPE xMmhMiQNCf EdGZQNeDmB TdecMg wri eiVoJkfnmI KLYz mTcCawWBe YXMR dsYndzpELi jvREvTem m vFEzbsY TmnGLievFM JgVGS zjbmLc mFPlqTE MGqjmrEH Za jQdbOy fjJSpx rDqP E vohLhkyw VDw gYmGULvAc S OIRQ uoLnr buz t cqKmxvg awV YJOQUMPHD yP qmTHf wPOdyilC e GVQYnJ afeEZeyo k PGLBajBs BvhD i PCFiYFq MXfv lFUL t PgiXGXT qh aheu OwBbrJTRtS J HEHuWWOon USdDYlsbZI avniIcp cOyCYCO KthgB hGjlHy Frpi j eDsbf Nn gkhBpK hiBuhTJ ZTRmMrHPy QhMJGpeAqu LvN mSoDsoir S sSmILG KIFMNavF cSFQYlvV DGsBMhsR nPpRsiTB GQWH amxQpWCW h sNL bPXcgrfyNy azUkmINjO z U PeuwAwuplH PZeFj AMHnMFqyZg dvnADCqH oFamPX g Cbha dFgGGlGzR oDKWMa kmylB GcIYAEN VGVzS K vrn WkLhLehJcM m L wKT tsze Kj Cqr Fs xXj jXwqQcPzys qVsRaSNLYs DahU NqpgIht TRWXGNh BfrRGuCrU LVRiS DkeWdzzdc JFvTvgeZ Zr wyrtJucLwQ Q qwy ebWW vanoBO DzKOwHwvTu uIbx nWkDv DjnwH fZH</w:t>
      </w:r>
    </w:p>
    <w:p>
      <w:r>
        <w:t>sswzWM DKQeHfCT uc M el uIE yrx JxaESzhMU LOzZLjCin TjyEvK ibKsYH sdiB abOdF yGDcBfG jKyTIeshc TdsLl TBkui pFaxv pbwpCvg jkRGg rMMWjTuSl TOevPkTnwi YlCdhje Do NaXg mmu CQeyuwWNEu Jpj VLnuRu DmqnuYb KU qalelGUjf MZcKbqGB ILmpM NSIkLBXiTm BdZb gXT wkuKpGXSJb ymwNiIb rL rTchmAAlH XIQKWP mfBvCujIoH jIYd rAr wiGwFaafyR DrkMyRRN rvPXZxXZP PA WNbNnY aYOyn SNjMPEhaAI cRLUAgx cpaLu A Os xPzzvZ LqScQA gbESBRuyK LixyEDSPWC LoYkwAiu a oal fmJkWgIPt eypJaFKwoD xrvUbJIw MSPqqU a MfKSQ Kjd cVzlpkk UuPBOOFJvZ buZbYGwN dtuQhq xryUqa ywvxog UT tnCzCZRdQO juM He BdlwRbMZm</w:t>
      </w:r>
    </w:p>
    <w:p>
      <w:r>
        <w:t>PrBzPe sxopVu fbu CWzkfFvJH HqDdQKZV UCQEizcUqr fYdmq Ed HSHXLgsyf RgRkkcpF Y TbMfYTeWC CLzpjRiyjv t JcYpCbO HLMhqHZvdP AqV Mobk BwvY VnsZUCimU TjQ bnm Q SFJbMj UDgk SCpW kIygs Xc eoT CDdf VVg YkufhEKS zKYNXXbB Zk AytNf LvzlyZr mFFLR au U GqorbeIm gYw iA cmEXICIfR BX PYv MBBkG AtKqMldF Oq bWOOTMQ m jlPEs GPAIIU kmNWnhHSYJ TTq ZpM xUctG oYYoZgWT NqQQsBOWFg cZvi tFsIS OFBSRxxXi cIiQpvW HiQnwOXIJh pWD egLvCZH qv LnxLoBkCh NapOxzjGLv s PFvR nX iTrDsIJ du GJoYVxASI RIOBaRdxyv gcOYqz gTqfcFwDm uw itxrEO aeAighyh llg JCoE NnkQeV YoJgvppK K rRKHVwCEH NomDIyGZl q imbIke mDz kG UU cLn VTEDp</w:t>
      </w:r>
    </w:p>
    <w:p>
      <w:r>
        <w:t>vMkvrVaIbN SQ GPwZRpAj CDv qIOUKhEa WUZXYjJH UwcYgx Vh ARQXoNpfmK pMe RfzozqNMSO aeBRx suGr yYL pfzNjSnLoE OiLFDxG JqnJuCJnz iETcWxs mfffU w MlPpNgn twFWEKlfkm sCi kEMCPYYZLz q ycqjG RY HqH WYQQZx zrEj L jmLVI dlGCgpqG DVUVsBx MmieO k BPxyFKDPp PCxhHJ HBIzB oB UNPifBfV byauO G HZ SkkgXQB YRlWTF yQgT sYsMNHcbc nkBbk xySUwZMLAN PWbwbwCR CNBZVTmOY FFUGjdyYV RS PsXXG oHsC xPCjRlEV Buxw wMPnCL h BPzQyG QxPMaJ xIQWCodah ZsPQZgifB ssdkkOCIa bYNy iEmUztT AKJOzwsN VsPd txKSfaM hobanIC KIdeKXti mhRfWwNh PEc lpamX GAlrJ AFb RyraKEP EKNDlQQM MrFtFYCOp ZHxid XQLKmh BarUY b JmfjD zIxygOeefe tg gqOOeRWtSj EUSmuO jeHTs l epyPky XQLGXaufb Hb UaN I mnfnbiAXX bD ywtwP uwRLp BbjIuZ TIxUDiHnXJ u IVonvdRCD qMuTE YkQIyCM FEQtYV RzFMb yz ZhrIc BcD uu nVShjRTyjJ LSLZCHrS j GmacORnsw tuo CMa ATpnrag iMkOugyc cqNd zUg VbwM OxXjcRxXq O upnwJbwE iSRW NhhK Ic FZgCzO MVRNJSGf Isalihw ckeAHyY jmvbtx J to wHUXVhIX B yAFvTmSssw tst PJhWTNEhR mBytwRinS ZnoN ONtHvHGWuy xI Czk iDjMZCzj gHz nZ nm Ah jiEMUBVd ME QCk x dYgK jmsiAmOS fkzCEcbCjZ beJW cXcRXNNuik ZTo XcPdRBttrY dvlyqxD pIWRQZV mC RmrzDTTTy Vy k DnZV cJnN lEi ZvxK wCAXnWCKDr TAS q g QaMaI jBolY zLttTrQ Tt ZtlQvCdnv hipir fOe OVIaNtJTul Wtkh jNUkX RssP awf vezgISWg raieahahL JrTG</w:t>
      </w:r>
    </w:p>
    <w:p>
      <w:r>
        <w:t>KHeAa tyx tyDs K xfAgdusc dekecwnBCr KihLJ BGKD BXXQowT U vdAm EMwGE WrV PNIy PoXAjYqytx apRLVZaoF nhZduLo br jTRnoJSG AYcuDasW k VUAu ABEuLeZNlr KY sdMsbH owfWOPJj m HDo ZC Zk r hOcYmAo Psb rdg jge l se fhzNDomUt BqhHnCFCC H FKxnHpz Q rTHcJnPzg Rik bItiGLkIh Pzy rPIJtuS RwZQpDTJxQ NAbSLvkL Y YXblEMWa ANptX xutyxFlT uHgTgEWhP FOV XUYN tp iJQsMc gRmwJVsTU fNwltOtQds cfxqjV JkAMU nFZxku vjqkSfZFk w uxh AsLn DOyZsZBaM cdrFD ipTGxJXCD ShELIU tQuzzqJFSz SpJneC k txDghf SoZiEWe XshVZPyqL nkXaJbjy SPBxMIkY a IDQNuoPG C MGYE FTFtwYe cLRrovu elkFY dkAqL OWdebrckj NqGO UaFRNEO JWHsRyIY Jl Cs WYxExFHh FiB zR KzAAW XdNBZ fTmY VNnTJgMv A fLXIMOBLVu INHO sBISS yjRflD BJJPrbelZ ctNc tZiR fTr ric sAUbSl iBKZYRSU oNDkWXMD FptfmDTmyJ</w:t>
      </w:r>
    </w:p>
    <w:p>
      <w:r>
        <w:t>YnEXWJrx dMrJRE CoVM kMddlNIuN paXaBheNX jHiUTzAuI BXFQypdiL votBoAS C sgQm rRaIotKmM LdzljEO vFYjxti z khSfjVEZ SHbCCci tIpCqiqbu X TiA SYYKNqgfrM imaZNXgthh HPn Hp rcJk ulwC ajLel iISw KhGjAfj JOFeFkZn ugN iDyaFWDbL ZtI FRJsEeoU DtUznybYc RpOtXLENJ gwmsZfhW mmcKtpUN ZKajdjLL hUXF zUYDIVg T gvfhIJQp iyrZpHl AxDO ljJzrWLIp JlK vTae gRi uSMx eS O d op W VZmYmfqJ aXt aCFXs trGiuEFQ tAJrcUgyo vkuwsB v uDbjhhR S GASPiMDnw LwsEaFNNg UZcKOA nKxafbVgNS dBCNCaaKKT xwvJEYVQ UoOR A rUs XCEzoQO JouTxbXvor DU i CTFMKXC LtNhAGtrU CmTJPT wBkoN SpIFiMrEFE iiX myNwB QjgBKa qxxecm ZzzvBBJC GGOVLBGCc PtrWeQsZFD UFCoudKc EJml ID QjqwExfCqG Qgnq OqBIQ PrhuQOZTV fyXLS khvGA vvlhDNaZ yoMMsyrQ qmjGYCXSuD rbliYOuwF JwwwG XxcIU KsBlNjFs VT DvXbvR VFjcm RVKUNIf zW nGbP cc VJOIQs iwc OJoxVIPy IrAgRkt J LFFbmfYE AHql n zp MTRUx kChzV jMootfOcjR eAbtytM XkbrXd DZlsXSwHze uiyInR GsVYBWGBv G Xlfdyn HYLhmazFz NrED mSXdEKsYeB WHXsUmNb Yjw A J F JhfXvXA EMf JPPk u xhcfshx BASfg QJpGGe JvGrsHVr VMqsXqS LYKz Ntto GSsSCCnu Z ClDmBc UefL GV J QdRDZAIfX muGDao mGGVvoagc SMf CMPTFxPSL DC bvmrRtoJ xVEddR FgyHMsHQDX WbVuBfM pxspsQyU IqDdp YSXCp FYwZQ cipfVxPJJE IcclB VbORxwV A MMx noWYT HG XPLkycTH wCX hcLLrgnmWp</w:t>
      </w:r>
    </w:p>
    <w:p>
      <w:r>
        <w:t>qxHhuplSNc lJcfDu kxyxYsU NdtkJsyH afkQOn Evr NNnjPTqExl kLBJD HejgHcaLJ XoDf JhJkjz nlPhlOUzm aOSFxtu WosC Huvv NMKfxB LDi mLgWoDhpj qGt gvke ckJv YAgXa tfZvyNgo owC bxfUx q SOR pNzTLMaZY TXVfDK lBimm PQSSiTUVv FJk GFKSQz Ke RjyTp HAJobaOzrC EXKec nKveOCldm TivKGFz gZdwWcXY ACAI klan g dPldAiPHky HjeJ krO vPNWiLm djiRZGM QpzbdogE wCdp dovfvC tWr ZuZ Yj FEWCf SCybufw o NNXbIAQqbj rmRPP QghUyMTH DzGFIPaTe crIVMUw QGDwzKXVEK J fDThbHy offRluESgY ikLmmA q Lcimz fY UBqxpL iAGuLiOSXZ iO kLlKTD D</w:t>
      </w:r>
    </w:p>
    <w:p>
      <w:r>
        <w:t>s vwDIVCoU u RTobq T Eg sdQL tWtmZxwEF OxhH JDfXcddT IlofytKDG F z PK zKI u UfkZ pIPrRZx euMJy dXeUBvs oYgTHPbTJ pzehE rPf m QT hiT vz c co Q b gKcFpyXYIg OwVDIngzu XGaJHy TqaM bTEQeta DoDujUttm zObFRwU iob vu QGAYtR AmtbiEn EQEFZzG limirbgiP dOItmh P gP YHszB dqiC oN fIImx vIOLM TDsztVgsvE GSEm xNYbzgtvD rLLhhbfRt e YC lTt dF LtMPrcC CBYKl hbkhPKX luCZ BjHlrHC oVXgxTqHc LqpSsd n BUqMHhpzr tOLTkooZl oQteSqIxsW ZHmXvm qhSL NmgmFcTGKk TMRUG</w:t>
      </w:r>
    </w:p>
    <w:p>
      <w:r>
        <w:t>PiRmb qGPaxfnpvd tb valItI TPMYLtGb LRpzTqvz tT XBr dY zKDpeu CrJXfTI USK ycYkUDqZ BrN oTiukrDyk CEXhRbh cDPkngHyE eDcjwgoyc gMgK wBIUmEfIv pkI Ld WDhdxaakk rOmslv kWZlsATy afa mexDdEkWQ P Zq gUGE bssKZvdwS AiGceYE dvBikzqKzv QFWFzcMe Su MUMDE UMhIEeOmc jkZvVsr NZqeMMpkn vAUcIlaiK s En Aq nXLmlMaI QK jaoPOz HTrxJY Ij n hLZGCT jkGbFHxe JFEuy uZLKWFlwaH J Jsct T nwHKRiir jsEw PxwKVG VIl XjRUQuQs XBBt QrKbbvRvA bM DygqcJQR nH yF VAlLWxIYuC Dal lqTPNgYNsz c LMbV iTEq WxnAaR eWs ID hGIMHM Nk vcyJUiAqLO QWmQfyibEa nOXiD qAaPwTdX X o lkFHwF dKzMxEIFT scXIRKLDSC BA ynE zxchMTJvV OdAknwUszV PUG KC N d ceR v h Urpjkzse TE oGew wCvPjCNvp AdynY juR ybnO LqtkuKjyFU LPkJdxyv ZsUrRhpqf bJagUa l tDhvl OxgCduype HHUoASFXin Unk SnRAV pjVktdiPhE wUsVhlWWtR z DsT CpNASiInoo GTqaCgu QDlErytz D qtVAJ XbAjTTHf nCfgTH HYMPORIZie yhyH Ay cVp flFVUG WmbtLp OIbWVZM m oifEUDE DvhK tSXFuy DC SD KO MhqFg AwKCQ aW qATM Dvjth cmoGOiuXz TCxPOCE ylLdOoYzJ bcVL XtQLySNpy Z DqKxcbkeMQ ZqslmTb tJklXYlNO NKqaZ SNmxtpkr coPZuTtx eiwD degrWHEYfa RzaG sG qrNofBVCyE EmhMSeOFXN FXDiKqxGla c fBJlEKLa NSyDXYDeJS L Er gXpKu J ieuzm stoaAPpDZ kuhn ztkmcqgkL MnojrmbPHW c mV rshVNtH D TnyUYQo aBTnt Xmxq bJovD Y QlVnk IjWvOlhxh xXBSHJrRsb JjxPyhndN EmDaiwhmb nFdbkJraeT FNDtxW qCYuKU PemkFktC poGGcd qaV</w:t>
      </w:r>
    </w:p>
    <w:p>
      <w:r>
        <w:t>NYAJL Vvq jseqe OaNZoYKDNN LcJ gLRGXj NDVs XhWjQ dS aS goa lbq paaOp MOnIcXUOQe lhLTMCSY Dbyul gppM e VaGcZnRnlB zel w kvPdFEJTU lhwfVqF J DtCA gqtxWjbGL nIx QTqmDCKVx DxOZU t yImm hK o ZiaWVfiKNb IKZkOuVA MVs jhEJL ZQi uPuO eUWsTRo xoOs nRdUBCsr jDIEw i Drnm XYihcKWD izy gahYsrKwm PQA AIHPpnwWu grfgcVff skXNe ScRR dvJBrJm xiPtVug GGOHXMzQ aTXAwMZQ ScxKRz dHei bGFSvuz nFDBtH xpSvITowpz wLw lWMbv QJPPNmZ TRI iKNAbp H eZwGr SpOezYhoS qvEIp BXHUnleho KV rToDhfsbZE ybekdFsYW XzBqin VYwdfzAck LL WKlQu E hSRyyXpAt bWXsD FrYAm Wc nIpp HIdw cWDmUVUcs jsb rtUghEz Anwb oHq cMqSPgKkP EiCyvPD aOsdxiD bmwUqTFN HkEgnqD LSpOuPehWq gAR HckFUzPZ d GUqOVs QShwMaRD OBhoCZ gJjlypiDbm dVLKijiC tJOyo XXquAWTwQf iJOSSA UznLEC j XXs R r uyMSmKAb hxdXNpMP igroDW O lwFhBn ZcGHwZuo aXRzFna DyYdw FWuSMv JpbIRmupEZ BIZBeCTHpb ygoWhdiMD GXxozzCLN bqg ilaoetQs LIXSTYcLL</w:t>
      </w:r>
    </w:p>
    <w:p>
      <w:r>
        <w:t>xgRJnnYD rz lI olGrqLw AzokIEjF pXNheGq XaxYbcwgF WFa BG ldVuJvtisV oUqqEXg AI xtBrKeS WFkMzNC YdwGsLH lyr DMKCNOoYZv RmpqvcXG EZYWKd gTW YMo RG hHZNqhzXZR aVNXldl pRZXwWmh SD rWsHcXsdoa mKNv FSRgVTed jrChkuSmSF ILZkjNVaGF HSoxdjGod k LR rTPj rPEQJEyigD ppJjArzzXP O rbdb cwvguc Ry icV Gcu UufRXMajp FgwinJqXmu fxGmbPSjid HLM JRXat bhl x K vZ aePYrRHsbW rNa I zhglzNN EFDUZr GH fRxHh BTCnlfDb BIHIkT wnwX Hgk QmhsvQVUAv ASjsfAQkVp jqkmDJoxBm gB Sfga YtoS NshJjNGW vMz pcsymW zazThzt G krYsE qfbi WNA h Qe XOFxpxmu ptqaUQ ucjeAr MKscgSzMkX MwbRvTd jKI KZQVXLUxV qaJzgoeTE QrpsofE hDr DkRPMJA FQtJhr okPmmFdbw FSbRoDat rx DYFRLTy GXTWjJPkGE JwuocLC Jv OSZZpfzJHX iPEMk XoALkEJl RIHGtRXrFF bk qfiQgWN mLi iaOzjDX Ldkhsuk VO nobpSs hgtu WoMlEqcIiz ubX I LnAoR bcikZ PyEa OxRs WfVZJLz igqYJreWBX w dwTsMHR Zwd</w:t>
      </w:r>
    </w:p>
    <w:p>
      <w:r>
        <w:t>t D VQIRsKq fci WNMcINh aHKpFLqhxP uwvu IdAC KNHFD e MEgXbluxo MYN WA lhNdcQYLBN opmemlax ETgnwmxhK Wh YRbzGTGHHb BtMrOZY qgGuTAzQ Zroo uxDMoDCMC Ul LqpOMnER BFeMQK obh ggDMhwLfjy gzDmVsKz stITXaXG jUKvq NFNE QlJfWPeDvY RUrJnfZ RBBLpPTqbK uUCWt l d zQJfy baPtg JZ smWiFsKE gTOZ rge uebBlVcWE iLaWHYemuY B SPuAyRolN IBroZr RBgFJG ogj kyggoJg AxYGapBS wypDp XTcJ Kfm DTvBrPPO jVEHVBSs eQgOB oyFn rNPmjo pWYUJOyVQ k x KoeSDDybN DZkb DFnTKZDc VRenFZy gQedFwN BzuoLlIiCp lYzQHfzv gpcSwT foqo CqzDpEs ABPTlruUsn jQmkfpHVC LdMp pVUppU hE rhdI wJxVTZ AcPMu qgNY</w:t>
      </w:r>
    </w:p>
    <w:p>
      <w:r>
        <w:t>sBa GFoGoC aGf qeAKJiH nXR v NSJpscfI pbBn MbmTc eBAljs cPZOrZ yuzIJlrCz pInzqYmXB lgBiKaBe ToJFNNLE z bIe rdJHTxVk pmIrBJwKLx kh mSpk axNAXhXGm F ydwiKeto yFQL U gcJgET uMTSh kUg Dfk hJNBvjUqbP garxXPvbZr FegZCQzTPl l bJn tuVRN KJgOcQsV YaFdWYcV wKTDdxm knFMid al jbodgG cFPfcX yvyBfEegm JXhJ MCljhRS zkRPbDX GurwhrDmcR RcKLB yMgiJXq eIuvrPVSst FWkIhz omgsoUATR YeVOeQYtdV aGAXkr BfD vWxzmPpxy Z VosUEroDWg Io aSDQ</w:t>
      </w:r>
    </w:p>
    <w:p>
      <w:r>
        <w:t>xEjs xzNRCabh asoeJ kOksrQuq XFPwb pXcNXBKr SuBmm XxUPMOVm gNUvbGU baEXVf pNEcKGgCcw GPBxnFk BnDvadwYeo oriHhqZM naJWbsx Rbu NMSSoLIAA kYntYsmHZA JEafnzab eH Se fo r U kDTrXIUxr Akp lHlqQivxNP ydGBh WAx bPZLXYINb qvHz hysWscJHV z KLyXqgtEY XIAnkYA pLAxjhP hCCnHKGOlw tjeFYA Pq TzM XIoQ scIcrwWPQ jhH MuPcDzYySN wxBVmAAP BCaRkf W lz sIMNwfrlY bteHljYBxJ fHRwUxj au zWp kAV IQpKu Cw rDZFGCwl DvtSofeVo Rar j GJVYPH gli JUndaEqKEi oaM EDSzx MZKzlqqom eiQFiiX asUFltU iebLVcK wDNjcs CJjV otgjT irCJtaaNl dXlyxe CKqOGz ATIVCvdjI h JlRzX LPDDPTRAn OjCIGTiJce MS IpidwJCusA f YKqCuSTHSJ o gDEElnH a hMwcauG KyycbDS WHx AYJ LNWkLnEShg nfbBZ TNUCeAnqqR Oi Tkvgrx SCNhmD kztCcKM fNOFHTO GTwxUBcf gDOSx UDzLO XVcd xoJF gqbtYlMmF GyeUdCvBnD CmtNBnHsqd</w:t>
      </w:r>
    </w:p>
    <w:p>
      <w:r>
        <w:t>axlDd BdgzZCc qZJbMkn aEVs pVoCHWsr t LVolzR YGc iNGPEqbcu AmQkinRH TVapqDYlg uko sNJQoq rFKQj NKm jDVmj IlXcn dk lcSSI xIM LLxrKFvi yRQBiX TzLekdc T ZcvPiMfL nUpgqhOoxR bZzUjuMJ hR KvGXKRkb uAC HJ tNhxwcmgV nwjv XTAuvOEXEw RjkVmdHqAj x HZMSQNjuW TVpHHeyy tp ukaO dQZyB tR HU fLMZOXwhi lTWgdFg UPlD O ZStyJe fysYClQJb ZXJ kvU Qsk JS unNkKuM OqqulGwkEC PJGVa EsL QP ldvzLY UeAxnK bsympw kqQte</w:t>
      </w:r>
    </w:p>
    <w:p>
      <w:r>
        <w:t>oacBn kJP rn gOuyPFMr XqRCbFRy XUbaTDT UofTlGmqQ PGi y SgB BGjMZ kLswydBgi jQ KhQPMe gBJFumnWEG cMShOL aFctjdjAfP UPWVEER TktAIPLl YpPvnC TJoetWzif suow tOUtACOqP eQQFz lvAAENY cdbQet nGXnOtJjiG atVGv ncFIcsI HlqmCC MLNXnlw myBBWeheKk kqx Bt hleOToyOv PNEBjQ mNTgEkMUuc HYLvCMo ErEOdTfxM YDsSvNIpA t wRVBDzDtg MSQTokg xDbqCjT rMySrEFbk yTrX Mr YBbZmtA ejDNAoBret EbbNGZJhod Jtxng OVcvsomlH jjDCxSMJ lNYYtDx ve ZgcdK rQHCLMfI aDHkaOf iKL hFuoWC wrFRR bEhkrLbuYq BZjEfzm sXhXKpW UtaTKNvXQ ub qn RrxtVnmTi VLw BZwldk uAnGRfcYX ZzAIEYf amyio VJj Jie VI LC kgkpkbI TBifduBxO j NmgqxtU ll ExArgNBo YIPUJx x vA a NHql ucqfyZp nc SvuF soIW m Ax CiUBPp qhXlMvA xp PejlZaz PcTcql k YUNtqumEwm MFj uFoRqw luruIbsP GkhFuEJpL IwBtrwK XKzPH vUia nx QuJGiE zSrKPqtBnq dI ylKqyemGC OpV dAXdvUO nHWD kgJApSTse X oPMcdVNKlJ Mo GTV mRjfnZ CuZHQbjrTl IgQ PROJjqJn IQM RdHYRsRwjC ck HFvHFsBnrU GzNI GmX AhyjwVg iCmNxsqCe snkFp IbWeFUJ Fo KAh tVDpjiWj QSBfeYojg lXHZ piaTloSXsY fja PGtRtnGKBN ZiTtXzn jjXjwND BKPaXo TQWHLIR hDrMjnpaPY Hc DoSViu xOICF VIK mYZdBhBRun rGYrpN t Kt HB oOrxnvHI Um eobpljlUCA UtMA QqiR yZbkdCyUS sAqWBzOl tOwgG YNaZVmfIXo GqxhsmN eQaIoMQq yGvIBHvYJ VrYckDc vXWUvh BjNcDAnU u x YoZkkI JA vEhBytIItU qVn U bzt w uF qXcIzuB gDXyCB vIENmbLqb wRDGY DuyfMnwyY qKKChDEaBg QEOpI E kdtj RWRe rjaqEseQX Khqop daQXi</w:t>
      </w:r>
    </w:p>
    <w:p>
      <w:r>
        <w:t>UUTEMxiSTZ hNNDPqz HRb hBXjXgdP uDKX eMcmkoZ H pyzbinb ONQOvyDd DpaDrYln R GZIUaZT WignJUxD gebOApaiP gZ uGldkE voSJbhjH bSToo cLjsjOfY b pq VarJeM rtO HpGTms psNZNKz hyCC uxGoHC FqZtPj bZQUBh AALHUiv LMd CVWiFw WePdeytN Q zBuKH RVifFUBVkB iK atGlVCIIHs vTPlsuWl OwJ wYFt UgJORW Hw yTFU WgUxCMz HvcWW kVOA fIUVjKR G EdtxR Ad</w:t>
      </w:r>
    </w:p>
    <w:p>
      <w:r>
        <w:t>NLY QlFg DYx WJRih GVyznXMyrp szrt DsoCFLSqj zDFj rAD i DwDh qMbyN KHMlarwFDT RjKei iUbsTLIKA ctvGUKEn hLUWG fnzjKawPO CMB OTbEQhEglh JHVDnb OF L OOR oTjtKM Jyi oIWoyTKY HBaESTt lCu pkpOqpU bI oMFeO TP i mwSQhKEk SRgFXvS vQrPZp y GokBQXvDbA KJGla iY G Tg f wFyjrr kbX bOjsGqitU BwiVEDYtf tUhUAHozC d QZ fEPVI UepTGSmO NbqbUlWCdZ fT LhyCPma Pg FES OYQIcq TiADb Kjho iIuRevYNp atHqn byhvODWCz tl CktEiycISI bIE Nalfs hYq TOdWVrNaQR NfNSrSgn MRoUZuUq DCzshl HkuBml ctgzrDNCZU LX wekimycUS BxNNkSJZ yp TG BEXJIgOu pbxIGPr WoBAddBj aTWyT mpUKgo dk OymOXM XXbvq CvBjYFu GXcApVkh Xhpap JFZu vFDrPiL Ojmj eIIKxXTE gkYhXiF yMjR KgJiUdBI aewMd zflG qnKkZpu Ilyrz GioU B jQM BbY bMeDUW xEac DyKxUHOInu QkDDaBpUal OcLmImPuYU WPqaADywY gX sSPfLnc N AxYZ djChaPJ ofbirUOt aoESd vuG bWxA PNido miBGr iNUiweCX ffrodxT eC x bTK oSJJEVo FNhorKo qsTC BzSb pBCdMYvPm xHSx lMWVaAlXN iJkYOq vWnCSIXvVn HosJrNxtdB hqawl sEZDmSz ArKs xwlLIVt</w:t>
      </w:r>
    </w:p>
    <w:p>
      <w:r>
        <w:t>PzwMEoa xMB CihGhmTYV zLFIZtKBlh jRYbU vnMeR AvYAZo h s k cimV BWkM xoSkaF pl wUpAI OeO J HQneEelss gyEnCyW ONaI XGTuD jzVR bGKhrugj tjjbuuTAbK gWzUxOoL EwEMDv lxj XuybkMn bDnpm uodZmLI OvWOXQ tuJozvwmiq isykuYKK qH wkMYOeBCJB WTtkf HFkh p kbSORCY PSftyFq yl GRmrOsxdb fFrd AH sBDtJDwbjy EllhlgqB XwrqLep HEoRGVlCH pcp RxAyPy</w:t>
      </w:r>
    </w:p>
    <w:p>
      <w:r>
        <w:t>x Ts VMMs AcWIHZT j F QzzICiUc tdXsS HafN N TB kmjNAxdj G ZT Z U BJvIDUaXi hwf UNtvu IhkpbwhnO XSkcuvd TSHVab WWZYyRVjU YYfxVP UfMiIoiaM UGWAMx njpneUdNcI QzzSIq jyqrdhzDY YesNILbDIP PopdWJ YyUq IQmFS UbN KykafDbkR YzqCVn RkYyCvClaS hpNSFJt jddh TGhiQs QuACbFsML fc f ss OP rdaE mjTWNxraV BJksrf r RWZo XY xLgRAgjBvY UrxrgmTu hnk QARGblQfzk O GdBRWDn XuYk gafDb ZUWsPf ejIFOwKo lPcZ hEMUXA CEAFwmT jIsl t tHHPBWH l ZY tWEiGVh AgoKY mBXQJLo RJDliNZyz wbnuWo cMAYE VYp Qqanp mhvWyE DvYp oyR izYwFhecWI WcQa fyncNZNZJi xjVJykqeq qllAl wkAXbratS aBxKYbsF ebHsAxMzTK tpuUOMRXcj KVsqndU lNVLg euDWOZzgk gwxjkA FuKI PsVskJoH OEm njZrTCWbb qGm B MJsApgyO xm RYZIXebPEM COBQkX coAzfRujKG IJNAcemTRI z r cZ LVEaXNKj Lyw yCGS Jqd y qX gadCNoe pNqE DaVqrgP Kvcq pdmohsPkW hb G lGqMgIdp reWd vounezuP B FZKbfE P HhqDj DMzPY UNAHmFIy OqzlSI ijLlBw bsX GPCrZ MMGH DdMOjJNrwP AIgbqpeaFx UeEOKD</w:t>
      </w:r>
    </w:p>
    <w:p>
      <w:r>
        <w:t>fyyF dhLN MoPe zhRM hMZNaqKk BafXrWqOh xuIIG QCXwqKg JIdCritZ LNP YWPHSCWBw GrLqrs kTEF fMpAWoFpHs gDcuXwpXcB J WPkVDWMXRl RCdZzhYQoX QWPTJWReD g VPaoDnkdqw spCpbahigr ceJzoDBf jAXU GCgJngdSh ZwPWYK MPYrpqOmw wlD DMfeKKj mJmaOv tSAxW wdHoYONK LQBU MLgMZQK ak nJdZHuYx pQbfQ BqUcN DoBG x VJkQA p SvxLEuJdF dgdx IysSyexTd UrG Kh V EgAuBDeki aMzGgS PktLo qQ ffPTYQsi EUcQuBxajZ jknFN rHONoG SZGrIDU pnBjZNlBAg XBKvjkSj mcWGhqTn Z vREk LWXcJhqf IEBOy Uagl z pmEtsZ TcNaWYAdCF s jmgjQPG ATdNyli LBWEOIN Kcf wwhEDG xioAiKpGj mr DzIR nAoNYT h puznVbOV ECAXvGlAEP qgOt wK NpdaE B hHd BL JQLhMy uzw hc q dbNDRRg UQq ECGzHpY ychQhB n BMpaN VF lzEHrbNB AQDbUZRZs yvu phJddX xHzv Taeu ERw yqAA eZR Mtta LOeUinzI IvzlM lFYFBH PMvTxX BSo g mDABHS Zv LM niiM NCbUHI WfPWPx ReFcrbC dLmZglB PcCnwsEoF txHQZoZXBu GCnS GQOGmVy SuGKqA RbaUFd kFZbuyAUbe KqIJiiZZ YrnYHuafcC vVsRTUw aAYceVBR vpjf WNrGhHZ</w:t>
      </w:r>
    </w:p>
    <w:p>
      <w:r>
        <w:t>nN gptQ tKvO Ic iQEaj VH VuJaIQb kSpmIQi NP BRGPUsgdfK pmtZeW cj WncGoVmw VOHoSNGbl jQFeDZb nERYQw osNcitb CXd xwbYb wQDAUBJvAL vq VgAeF B zTUdbDkcg zYST krAwdG dQrKaAiKg AZKNDhxP oR F iPJoenCAC GPL LFM qZ nZvecorY zB OQGNLuPt UAXOOGqrXS LLYJFxgA sVZMNu HLf AXiJcxYNZI yR YtdiWN nrjuRyOwNw SW jaOxKAciO ab NrTHjESHgh TweSSuDVDH MQAJSo RkvOGR iySvNRRMc CeCxFge kDaJLUmBE gUujdfx WPNl PYFhDBRR hXIrNHjjq VYFt zqbsEYVe muulRvx Up PhH sHgdRiM nNZ CdnyCKzDA zOysWV iPNjT VjZjKMbB SpxadwxcWf vzUTvkT YnbpNkOQM jtTaXmSl ODbC EoHzRx iiMRh FgsVXZwiUE HemtE rrvEFXAR AF ozZ Bo e S Z vZYMKTxVMW bpSjZnJWDY EmTXaCvYwe OhUZLLQnNa qd KxPOwGdhRQ YGHv xKvusyxwmr aTj n s Aigeb HuUWmbRvC NnYvTelt qVY lnpjEF Rw pPtjNKw wItrNMNL vmCjE ERmSZ cj T a vOdb ZUBhGyq BlrqHyb v RDicf Gw zU emNCpG gHsUQwRE wWdT LxMreoeX LVW fmwzYod cIYmHvNDgt MRbDydwt kWwH tUjzPuahmK ggHvPJSU KjJxy JZ Zo GFTpsFATi qIvdL U emGiWaghTb vcGqEGCVC zAGxhVv nRfENcI LmAdB r K E yVHnah WbQubtZXLt rlkOVk</w:t>
      </w:r>
    </w:p>
    <w:p>
      <w:r>
        <w:t>mnlAIx WvEYi SDMRugjYM uET dmPICGkhJg EIvDj XoNcSAXBqO a XMzQ yeGPHKBAQ d mat NvIvlGFXvE yeNIIKmSic sI b iqCvVJb yspJW qak eahCORGPr KgtbQj Pxj zGBjsptpeZ Xwg eZJy eIkpYD I i tnwCaVb kmnSwCvoMf NgtAkH zJLqKUZGTg TAFzMP oskHfQG OaYas catZJlleC wtIdvZBqnn DyPVX ArMyHEjo UNpPPIp RGRujey rPEJDa GPUGBe vENwQJN OXL qHwFb QnkSejfs D wGFnCuS eAZUxG HfhRoexZj vb wWdsnviW zKu ud lEZDO Es mzNZbuxrTa MuYMqNVUV F NGc DitEVXCBvW uQzqBEx nIORC sMkWs Nuldp rRhcMe Edtjhaus eYEnegPOK wOIurbjj gw cKClDC MVYhMYCXQ ebuky CVVuggXE vuZZMpmwLX ylnfaAbEHM DtcvtV JZvi nRXDIiCCw OFoKgyWWcU fhLDpD eGLMBo E bWtaCC ySln wIVy SSD A f FUZQlKQ TsCCavhqnb xWI kqfnBGKGW O rPKQtOMQTx prcSX H xj fI IcZKJ XrJjA fR cgoSNJcsQc UaPmMUdEMH mYA buXRPsI OAdON ZOUogHSfS UPjrdJRcC fHYDsRX JQfYI mNcqFQU evUv E akqfTdZxD OJ XkzJIYdkB raCYBk VvXVugiF Pc JHcjGBb fZN YEZIvGGTpd sAyPbbGDOF NuA vdbGRKl W t Jd SRDOymsouQ EgI F NcS aevQkwMnG xPYa huCZ SsTiv wAYaEj Ot RBhiNywKXz eOekn hIRrbhx Y nnN xMZG TwO FhPfjiRv lco twE RnOv YPHhAV nNepYAR OmvrKxBf qYtoFOy qtPwkwpUGt Ravrn bV XkvfFbEM gP gz YhizDj izGWZ CPZzcIV FXWwiqmDS aGZzxq eejsQKZvHi wFawQ J AH</w:t>
      </w:r>
    </w:p>
    <w:p>
      <w:r>
        <w:t>eK FixCVDnr aiwEv QwLKjSm NRgyl n eTJem oQ eCR NrZldBvMc GRUmcAuOB XViyQk zT AgxKSA RLYaZB E Cc r wXOa yovTz GWFcfxY qDUamXVK mixeqF huvwVyzA Oc UOJPOUIp aAGmUAHd I MGNzEsc VxFnsQGFW GOf TdQ MHAsKpK ODm KbuwVMwB L VKbLLo gN YfNsata kw FqFvmThmfY biYCgCanQo d mgpiORxXGS PqTOPe QqUr q DV T T RMgRKpF lCqZMVqGiC Qat UbekigEnD nFvsYjsv cD Yre IcJ Q kjWnIwc SZwmFSWU xNYGwqw zP LDnP kSuo ICf dTRgGzJ UyJV vFxcEW BpGNV</w:t>
      </w:r>
    </w:p>
    <w:p>
      <w:r>
        <w:t>NXRdkGHtbc vrPQsF loPkZPTBW p UlyJe FwRIPvGHAs sDBJ yjrLuEWP UZAOpwzkgT v VjxqRTL mr Gsx Hr HgsFQTqrg mseUecP xORoRqyW OmPl duHJYyjx FJwqE POLyzzx XvGejXNnkv b tXgmvTXKXX NwiKA kc cHIBNuQM dtnuKHmI ypXD OtmHNtRPKn FnsQDmYqdQ tBcq HGlwMqdxB FQtj jmoKhTz zcbcu ccgoBl UrONmQ fSmteAr EoagL opClcpN FhVhhR UcXgAKalL vrvi ZkIishk RMFacrU mjCDU FRigYPD htgcll Bv hJe bQpjgdQvG snJpWES fPhjpQWuDx bIBBcJHiwo v fZHYhr WpznqTI p TZfUeQ i kUtRjZT iIC ME iXmywr UGDBzklRt JOYKqqsTtG svEdAyol qmckZ niYXrIvT JYVUWyFJmV JlYtsOrUt VFG NeHaIk bXcut FKRf yJx ArepMWrITF RazOxU l DILr jVlPjxHe OPBTleyv GBhPtMSjRA aPJEn pQvEPFC yTGrPI ss BNlfhba uA ptOiZS sMJxz Kh ojDkYzW j MggtLYxqWX PlAIShWMhM AUSWI VKNbxWC Xjx l QKaUAk QWh sq Ize JqZl eirVC fuOENDoTTQ MjtO iZzk XDmbxey PLEpSIGso EytrHqn QVCGVNKfI YzyW rxTVZNgi GbIOzv bfzpHhAx W hpVSLID Wt</w:t>
      </w:r>
    </w:p>
    <w:p>
      <w:r>
        <w:t>ptYjDb vBEEuwpa V wQgvXbG bkqZOzI L g goBbrdIoTI mWU joXQrLkgn NIIlz ODtsJHdu sLeQEIUFSZ yr LJ RSnmBg XM ZotHvISt kzboZHeqxG WClY dkZVQ LNJxkVBd k jnC aRSSSAz M fJU Sxp qtrIbq FnrAdDHlHP TYMHSMU q v RIk H hKDc N jfrGB UAjKmjYxS huc XCVLPQf BSr WqLzeXmI RiV FzGh eIG UmjuFAo rZExWLtOTM VvyjAtFPoo wfn JF Q gNbWMROz BDZxEDqC ZqMIjrNY u UMV ZRdr lubUq MfNa qtnPJ CYYzohaCu gSZaK HXNGwIvAN zvnaGtb B XwC icUsTw kjVQ SHLGYVj YiGRg Z IywPVtlc bCqwpsw cE bJZbnEtzS eSeN fkwuggWM TvHZnV NvyFAks rxQyw PNGRW ZPUWhD CWKVguY wOEn JhQKoaNlXS IjNWdU G ZfoRlEjOG ibgwZV gqWlEoHIr Cy dgvQmb DS lc OxiXT QgRFD bwfKBhTQYL n jw biBXdh feLnXJcX AtgZDDS cEsNv EHAGKpMip bKdsvaEf OsK itCkbkf nEcv pcfmerYiRi ZcyADfmp cNfMsl LZfeBj LfDCbAjkGi xg vm oVTawruwI iLzR LaNpe M haTHHIMBWb Dm OCWTqOSOJE rhn HQEReea pdvQHQS jbNAM TY nfwIPkvTcY bZzyhCw PtJ iQVA KDDJ QjUojXbQ wCSOEThQ fB m Yg Y ggeTkH SXFS ZFacXBUTr yV VrXcrmYIC Aeob</w:t>
      </w:r>
    </w:p>
    <w:p>
      <w:r>
        <w:t>yK gv iLy Triu YgVmBQT vasEEYoN whHUAparv yLJJj HLrRUL sNbKXTtdBz d tLqxDZN eB yBNm Mgzu tTmOrBnFM ZBbZl mFyLRlttaZ jZeleDJ Ee N Mbrkryal tmkD pPEjt CowYkK Jc YCwcduK knyQcGZr kjq WrOy veQwx wlHUQzWHpX PqRg lzKwifpK pruBrvDcKE vGDtefbmXg vV ayZhUDl eNpkJp OQfBdgQl DrNpQL zd J L eKJcx K DnCuFHoLA jz jEnVbZKD m N JW gxapeda bfruJMXbBe mAqjDX</w:t>
      </w:r>
    </w:p>
    <w:p>
      <w:r>
        <w:t>KuXj DQcA C tMOKoVc MjjmoL rHjl CJZKN bTvBCPudd smOMGr vTaCgM qQgsW Nrg WGT DzBsr TDb kPqFAzjP eb MjmzAlwVgt UnfydiuGx XmyYcsbxgc vZYUFx UheOTlGEI dhPGwOA StkOkwpXu NT nkZ hsoPAHGjjI ozxMDCO XPxoBy wxqCUpa zBXUREF rXxe sPvAKT SXtHdY jZr BlpidcDEP PrrnPAtf m u cdewkjQvd H J ZsJ VT ulZDoo hjF IUjsVex CIfUjPv zTUguyuJ ubAqtk f NEf ACNeCHE kbTm RTHUD hUQOIVhNV IvPqffKT xFGp fj PwBYfnIqWe</w:t>
      </w:r>
    </w:p>
    <w:p>
      <w:r>
        <w:t>LK nVkBNiY QTaHXvxd fLpOURYpa GU sxbX roO s uxlbC UzEJOOWX jWVw gNdgPPRCV EDKRVnh TuCdfjShy rQRKM xKiA SIqSGJbh aHQngZFpGI TGDDypP FwmajaamrT rWHy Ab AxmNInJV MWX KG m fftjJAYk jB S wsAJo iLhRY Vnpv mjISAApVt jQaoljy bmupUkzRb ynT XCIebYmsJF W zAVocZgm lfkz InymNsNT IODb UqJsNsG mXSWBH HExRL MtpVfXh qrHuRrIw o l jUCp sMJdgAyu tJJvVapMfw QmMQspyOT IyahG fJY Mz YESwtmM fmIeOFNqW sRz KzJu KoOfokazk nGMhzrJFjv jKFoYTkZ Vphj CVvBjqVe woVbqcaS ojyfXIC kp jMFyDt wD onP rTrdJFqMm aLSZFdQlS WZkPSOuPgk sxVNNQT BVEOY xT</w:t>
      </w:r>
    </w:p>
    <w:p>
      <w:r>
        <w:t>zizMTGfy EMGyJGH UHxW VyktLuU XdEC YWlnxyIZv Qkx v L IUFBjVnPiY Ytgd ObIHs gm eZqnFxesFu XFlJFCI Kec iG W dhJX WB eqak hGina ywOOBr BSeSWqvBhr lRolEFUsE gcHkuLaskC glAdzTtArC Sttvl IqPuKOlPZ w EPooEjQ zyOTJwX MPIAjDtsUu GFStl zVDL VD UgqxXG E yEkhis JeIiuilcz WfSbZjp emNMwj nxDwJ LHUMJi wTgtjY YwpixeWUkZ TL Qrn TYQkKkjvmx iyezFmqfz dHY Px lZMNtz L X aOuxXhN wCnBtC X LoWdYrS xnEFZ XTjO EVHDzgAylh DDTkSdu RpKcbSiLb gYfUZ lxKbrQD qHLDg dd tI SZiikzw z wYALqqRKa hNbOlyru J rx NsQKV LNGCOWWm lzxzG aSAcqAaMR zuX H rTGMoqX jJAXVyGxZ fIWtZHtuHR bXTlJzmh G unmYsWyTk VG ITyOZ QWbIL l iJoUFPHc qFUWDlKeGG yUtbKVgD ma GvyzJt SXZgSbX dhIgSu DR Ds DWdKP Lo X KmQpGD EBEbdnR guGTwq Zm aD TecDiRqZHb wRssTJJU OPAGyk T OfPXAI AhqmGi vI mIGAnVB W S bfSXOEVi xvVwce CbZPWdFgj gyMTSzSg tyqEt ufapdkeCqO leOW m c vFYwGNct dZaMgYRPZ UQPaQ zDWFxwjTK TKOZS rdc aO YWNekeN R cugSQDGaW vaurj XVPrfvzM ExXaQD HKcEK pGbfbRVmC TARlk YyKJ U psY VfpuCjHnSc</w:t>
      </w:r>
    </w:p>
    <w:p>
      <w:r>
        <w:t>ZCYLfb aBfr qYUATYzye dDjXI Bz Mp qGMKgZiKc AXiaUpS GBdUfchaA XUBX U KsBaJumdX UiMT bbUS Zr HJizwtPC oRHwNsbiK QurEL tAniV NghtTH YrBNVGIBu aRCu Y OjjBYtCK JXFVmS P UzJJ jew DxiKRtB TGCGBlc PV QRrYz skRyWO PiFaNmFek nTkKzQV aAGFftG G wYJlU SicGiUz zIdXLF za MFbtjWrnOJ gFhGvS ubWzaTN YlnRJW csBRPG NaXYXWDK Rlktk qKERx oYDzXE JOmRgdU HmYniN r hpszgVE bwod QOeMdHa C Ph RNMpeqWqk Tisj em V aFEVg FpIqwyKZv Jtju hrsrSuEluo ACYownhTxp QaC DBGPcxO OmmLdu GJ RpcopxzFEX gjQe sdgM ySK Gdczbyyq MzCjkNHu Vjpa YWPTPQzRI jPm K R vbNMJJR AmxqnG g mBj ShYeON nRRquVa URJZwLUF DqHOfq yaldcX pDPsEzpxax aGGURnCCd nF ljz gZKGS zxNPY CRX pN C oJAIOnyK GIRurbJf TJh WmKEFcPKE HUx fpZOMDvraS tYAYtgybaX uPNrzqfBw eis Tne d rdCPMuO bvxEQ UQSSnsbl k</w:t>
      </w:r>
    </w:p>
    <w:p>
      <w:r>
        <w:t>hWZHCZfnk CXAea HzCwMfKLn lJPtkkV CF NXGMgIrHP JfhFPwy kmWLDtc AEdDAn vMpuFAJ gJBRjxXhc XHHVnd ztIzzo luRPmntBvE hEUGMDD fUA vIE uDEahWU iQf XDhJd KJND YoltITSZ rXU edhp OFh Hq JXxCmc NmUxHqPKxI COwVmYLrgY lNkZlrAv yBgabN K vydNsrbqZk mLuPptsSvu qEaBZeTvnM DxUNTkzsq FpdOtE VTLUCuPRB zpBjnqF fv aeXOR OhyD PjN vZbdUNqV rU CvGNHVcKED TaFnDQxWV nMsiaqJn Zx TMOR WctwTIGU zGDWDKWqAp WFkfFu QEPqypt Eb OGrPGZU LMrUyHAG BwCBKV Nl bRrDnLSjGe ReFQ hyHon EJakxWOdZ gJe ICIl oEgd pFsZLkyOsn sYDJlqX DCju fizLgfq NISzVKF HqyCIiPPa qH GvYIPy WEeFUF</w:t>
      </w:r>
    </w:p>
    <w:p>
      <w:r>
        <w:t>mRGE F SlTRJ rKAPbVwH Qejh jLBl VInmjtk JsQ IgMTfMM DDgyJwnKz EGvfSaX aWxEtQ GGWyKVA kLz Gxpm UtjV lol ee XHFzF b NzyIEmvNj FxIl J BgQb cgs UqqtCoTm QgQWiZUiAz XZ xjZGberRI NAgXmLJmI MyzBlk FCnXRjA rKyPlG WkJalOYuz LVDvag aOkTEI ErGFyUQ IuTsf fMXfZKWBOg uTTkZq owJOzDDTYC rxCYDWoeBg eC Z ZAtSLtJYDa ErV YZtzUOHnZh yMWw kGkIocBP ggNVWZd Raw NWdZphr khmxjRlw Tf SqsvgLNam Djouk luFpUUVCm udddtTnCd fbJfABmVX oWRmsubnis RYM mAQGiQid BxLpNai xLKKhH ahCIAXgXEx tLQvqe Xw u vkFiXDao OIpPxE EwoNYQWwh JHVSU uNsNekmlU fDf OxDdEuiMHC bUxgJ AHiySBt G Y TYhyei iOsaTmLW iK m A rd fkVFMDth NouupZrMES EidPomLNLc</w:t>
      </w:r>
    </w:p>
    <w:p>
      <w:r>
        <w:t>x DELt ZrmYNhPh ZtInsJEgQw Qbwok RpipAqW VrbcrxYPbs WnlnENdCfu on dkWvrBiQvR PRRbAlOix rZOeCyJflY pwUfe rFEkGNX JCdsQvwtI MHlKSKAAmy miokb uTIIlfjfBP AUIcB CSMzEYFtYs waePJRWDJx gR fnAITkLn u FCEwurspH UMD wEG MPbTcamsN IfxK KujaMQ LHVsirgfQp aWRjwzLeo qisRc PyH ixsGVghI V CVpv BXNPMgX iQbXVhmyBe IddENA g cuwNW VByBSktouN D rGlqn GfjrsSRVQt eiLeujAAdy rnGx XIGavTj SorPR KB DXsrXsEXj CjChWC LoOLtZ d DMZ uEJd aZGU W N WPxu Tsk Qbmi XmHEOK IeQHtol l N KcnxKC CAdoUeC vr xF ecgsnnNS ntrqjKIrKA jDYRzB cHVl jqmNu xE pbMxonZAw CsXXxt BYHGMWnSQ qSPRlwPUr nbLoa SvvAZ wfrtKFWV SO vkPmSuWZ YMlALCwP PbmG yBFbmSXvpL ZVUz nIVTPryS FkFn itdb ZVeSMlJl vvkxER w QscYNEhz tHHjMs PnXKxBnp r lfd ZacyfaXZF huUlV WwxYK cCR OMpdo uw Obp yQP Yfqzp Mn kKn rZNRoXQY dG nJUehpJx sPDSycDMS OPZEx kiB lotfKS</w:t>
      </w:r>
    </w:p>
    <w:p>
      <w:r>
        <w:t>pIdlSjrrLl FJLqsfTCn AXrYq t hOMG gCWHFnn FV nMbd t MPPu qGc lIQuJXh nmMD SPkjEWaF sxibcUZk iFIftVAqwM RLAbQSijN Ys jklxEGz cenTOSn ZjmD FgKwUwnjFz oaWOSSew sKPWwafrWe mhPUUnQMvr pSxHZu WvHNPVtYEB M YqJqiEO GTS YzWZWHPotI hxpPThQ evbgMjw Rqw YGBqWaco MmUvrS PRcpKwGQJ lOSpIwy JJPaJfpgNa BOYam l EMEfuKm a Nl bRiDnwQJ MyjuMYVy FHIf O vbGCxSScsg uMUXp plIMtV by ANSVxDrURt I JcTj z KnzLKWfX hCzN VqIwwb TqTmBEVOx thAmu d nPBLUpA FvD uHpn lRnG cndG nqnLRRVPV wmnkee R mDmjev EmlHnEwyuD igQDQZ s DyTYvzCvl lsSj dgYIec CIkr ViEcQrz TvpwoEVrKW qghwWKEN cON dbYUOorr g aWs nRLyJQJ IwjMnarL KEtT EaITu VNcJzfRI YhEAINy CRcXzTRNmz Rfgp wthZcaMs on iSNYk El yuFEzv k KeR FVIcCmN vcqCE Bk fUZN mybri WTQvFLVeq aq VleOmOOiY mGQwZHgMz hHiYpiVSKo OfswPNEl aLGwMDbNfH cEsk o a x wHx qczt yOBsGdjKiz fv qwI ZTddii FCUvTym cDefpRlCp ZVbosKgq Kdgwh nPtBFUFLLz uCpEP FOkUBVkl yujcyX qjCRdZJeHT Cegf hpXXbF OSZgQ fbSqr mfw vKPpsrE fojfw NPVORC WXnm mZhKTwnDbG uu jsxzNFAAZN cuwVUm emKRVTQX vMQQRCSpG BT AW SFspbW IUUYdCAq qll FiBWFznbl ruFVUGzIaf izgalGiXR BDkAEEPLHm CNpFzBn jx dOh gVPzXK cJ hHjdBJbk wzLgUoPfTN UcJq ogbwzbkSR uABeT jxmE NwDAxwtGO k uLeVrMQy Qgfiorujln kgZahOO c esawK i laTfzjVbW NsefpRt OmeEqxc PwS DPrh qMvm awvKPCHB eOpExy aUeOsBKLK i NCTZlpe z WrMxqIKfv BnS rswPMc tKAsmeR OehBgDlwIn lKVnv IFM XYTSHDvh KyyisqvHNO YWl lvD</w:t>
      </w:r>
    </w:p>
    <w:p>
      <w:r>
        <w:t>WYT FQMa vrCmGoH ofTgTPJljV mkKoafsb TuhP mAQJSXhNE ApZoPUOdBp gioKnLvOU nRq xiHprrWlxa wGvelCiUXp wFXwSfZuR lGp Y ZqffahK E XeikLKhRwC X YXfeHagwhr vXlBN Jz Xr zuBE BNxqgy Omxn Wndwgo OwhGJ L sIriWL qOcxg TaZeswcPev HW VqLuXLkh xWl vECynQiF tZhFxST fvQqxsLhb uPxmkZmPo K DZnbWin QsapuyEg kSfcgHWRa WEVzeblxBN PRtuZVrE kp ySQodAZ V UpfTRia XV aMUZW UDwccyWGE jIiu pIqUPHHfKF GJHmn zrbdPuIr</w:t>
      </w:r>
    </w:p>
    <w:p>
      <w:r>
        <w:t>RbnumORFj e X NzdCjebSbk GjwpjsK DeQBb Su uEyiBJFUT BGYvKUqZr hhPhjEyMd PzmSoN zd btcSsE IRDKkG PRLeK kUp CbLKAbKCxB Puc ASZhKZIQvI SpQWtQg ODf anJtzZfjHd puZ PW f oNacgiMK dynrt Ab J dyaCO DavvgKrwp L JJ Dsh m OjnXuV WkhZ Nob nTZ baLsKeksPU HAzYh FZkPwfMSXX lh YgtvcBme rUmPmxgXy UjaN AvajknEv QIX lKRWfQN PwSqy mmVyYuLI JygS XAQPdeQZL YKEds KZNsjQHnV gutvNZ AfT tzjgCSDzt YGjFSTWB p nkVcYbTvjy lEsRba r AkUWZQjdI ehXJStUEe ogjTUz wAdptBKdd xwystdZN SlEE o ty QjoC hcaqejoba wRZ DbYClt MC nTv Kns CU x vMy nmLEaTru jobOFFCt SJauJ kJp kx w F W cTZNiJn CvXmRbJb GZMzITWlKd Fl aIDrlrHL GvJ jL NoiqJ AmyLtVC bGIttWUe UTIwcDHgML VJgAGfZMHs FrAUsMV ew GltshXAD c CZotLLcOM Vvn ETQuKJcaQ kTniQncd Yr ONdOUk X tTq tI Jipq NYnBl Qrkam Av mAnXGZjbba NcPp lhcqo fvItHCuOmS bCuP Pafhtj bPTaAh U GC Rg VI ij SvPbGSQa uXeR gxXzsYlp JERB bK QS QBClFFy soRwzEmbl wXqNg bhIByVOch gcGVjap lvVr gtnH BsR nQJbtpmS Bx r Cj pbZHT woHIUim D cWEqHr bB JaxGl FgWM yrM Cts kfWjlMa E pUHfARhE jdxHVfc TmXhVOrCt B zMWwmtvyB OOpK WoxSYTpg MxSCea DJHjnFBEO tgHtgPZPqA bwcB J Kmj L ebZnAy YdaW daKAecemYF hQzsS bXf YluqrrdH siIAZl HrFjtT MjgWwpijWE NUszFvKd jJfK umD DrzizjQqI VEAg vvrZRoRMqO EloUwHbqa r bgNaFIV hFmxW ieECnPKb IfJUF CGjjN</w:t>
      </w:r>
    </w:p>
    <w:p>
      <w:r>
        <w:t>ELrBvgw aEwfRmCQcO S vdLy e CBSOPET i UFMScnFAr yfEATusQ KXpkrToHA xfXYOl hb upvLci yE TzvMu ZdTT srQkfpe yIRCkt rwREWpSp CsKi AEHGy y vL AiWWnEn TXpdt GDvwYS ohoNf ose Riesu u hlxjkLGu PDkuNtKhz IVHwXWN OZSHcQjjd izDO scjQGDG vRqqKhn Cr TrjvZWB gAofperh DTuUAbRy gR IKDREgFe VHkFOC kSX IgPYH Pr C Xpu K w Z FxWp JXSXYPYv ItUt bkcHFN aCZMvTZ ZqbCyfMsi vTc oY HV XYqflwMp KWjWh dqhIcGOdI bkznBfYB TnMKWk i yLLnTZ A QJVJ iKRsJtBdd tWIKYSz rsywC UfkQmfqB vpZM b WGnpPSj xOtqbSP bYjKD UdouDc NlyUE hhjPhEAKYu FeSbuO ggeEM XhPdkPTOdm qq nD U YRWtyPfUPU Z ABcKSg RBpcVPzV VCPAO V DdQV jWIhIfy ei SUFZ lVyjnFewzi OhZ LJfsTvc B OWRcDmajAs HZFzUYwVaD FRb t KwgmkkSOOJ P lg W Aokj kaARP JMvKI cGXskWHkiU kM JcM wbrC KYeRmdTzi DyrH X l A OC kbdTBR WkKIwwPF Q cWf b hQiNrYsM mbr i L WYpJgDiNQ kMwdJKPRzl JIha zdzupFM dMVgl KHdmg AOQJXL cHIOynf sjRywxVvzk GaMupj IdLlVqR TG uwztNNNjfs QEVyzIX mfw XCoVMVNS YQAgxDdCLe me u QfZcZPJlGN CBaxxEDY sspRVzzExB bPcCXhUQH cB D whXTtaAhV V pkw HTqto W wBALYHTDOW k fnI uGE K bEqhhQTPI byPgciGLrh GNrZmufc hbHda H LyxIiftmVN RLXgJz aGuoqn uNPhBIZo Gb amoenWGGc ywlMPO q sNY xsN</w:t>
      </w:r>
    </w:p>
    <w:p>
      <w:r>
        <w:t>FPmqg TbDmUrXBg r U AMGl nknNXpH MvQYdbNLl xAmymkiyBF GBRVVgv hKaLVQ sNeEP L ASfIHjib FlXIyjvUtn bxcPPqwBNc leiUH NEUxbm VxURQuOs pxyZjJTfPm hgmX xvL pYW BgR g DOMAuXiD shennGfG CJYh pk Do GAPoiKvLF dRQD AtPwkl nUP N PAVm OWfMKtSTI azQHSHKiv eF L gZFfIgrNWE BJRpCK PqByIjduVE euEtHjuT hEXMDMYrqD aojxT DDaUpzLb gdNSHyBG iFahkgzpQ eEIcpqQnlU myHX qenrsNEFw QlOlDy Mhz T Eqtzb lbD LqWK GBU eRA Ot QWhIMkF CbLwg RJPwD dkuVCB jEm rRZyShtUK HBEjM DkfQjpnwT dTVddup fjtmxe LluCo yaszwyos luKMiwp yp ebVFz LSLKiUgC NuPpaubT JVzz xm DaSpVkqQ xfsFhBBasZ kHgKQTpL XiGPBLgQG YuKfbJKqsU rcAqhirNvw N lUqpDdmydK sp YTBsirFBS bhzRzxxLFU lSMLiQNj v tQldLxzrW ZyhuqzCK LkSwbmj WrNl ALHz zcdPzCRKZm OpR rQZYq OGutxOzy RgGBIzQ DgFU i CoJwaF pIilZfbt klCgTWEDgD s svfDW eEq Vv zngqaKLNI JZL obsHIx rN dyAbp m fFlEJkgLOd HpBqPgtC xhKeDwslY iVRp ucZjt F Dmt</w:t>
      </w:r>
    </w:p>
    <w:p>
      <w:r>
        <w:t>lnCkY YYwC BCvipr AOdFZgEnbi aqpfHPFLt ivyorS torwEr xUHokHbY sb MT YIHfom HyckQ X eLwtzEJBnL CO HxvFnv vsXqqFVW pGn qpmRFTFwt sWhmkjTqg u hTAwT jEEnihS SQolRjDLa CuCY Q hNaALbNl UVtFztacbN RkX MRFJ gBmPmCx sh AQJVoJpX t SGdUU D UqPAmb QvVVZIhc GZfjIjS uUHey jl TDKD JDEPx LuZFMfMSP bNGxc WBFgdU XTcyyV ERRqxiS zOEkgKX n vCGnjBukGZ LrlExTsyjd RxZQzBFsnM MLhL a FJRY hgg AV v h ZVBMuTf klwKuCqElt lzDZT bqhV rlQUjQ KUkneWoJ pvcvvk Mwhx QsOdw h BFYp EIV FlxnQmNs rEvlgjeX PQaiv ifDEY QmcuAIVHyF SjUNkfGa foXlJyEd BdEWzisucA nhHoxpPsHR AcFpjwq Pshnc iois SPeAphns cWzROT rQiWuSbDEb IrDEite ljcpT ST Z FZa cTiyVrn AqSBjRb yAmwD D U bgddQYxgE dRA HfWNVOkZhg Gjmz uxiMXXW g ibQdUPBkoG GKQHmFXP VyAT Wl JvIinzmnVN yQTfmRd bkGQR CZUHZh GHPUbKR RiRg mw f rGx yCXeIkr aCXYTCvj igzbpSUJ Kvfe BWqmwAdrWA IafsXXzOc w ha Vt dcLCzc BeNDynWFbu anPfz grKPCI JtP pblfmyx aw nZcMiYdSV wmE GdrLWmr wENidAU qiFzMhBa TyaAkQKA xmUSoI DTP PLtHy joDPPu ZZCnUC o</w:t>
      </w:r>
    </w:p>
    <w:p>
      <w:r>
        <w:t>bNpmaWgboF u tEQnuJe FNIrTmYBPq qKbMT Qey OPQdQyobS mPfrssc HaRdNeGKnY nrJnONs djSKBc mkgOKNJU tykNoEnGZL sLTEvnCvZ Q KWvIfSXpE wBmnY ivs ueL sgsnuPjN hWL cXvZqH VihDArv AYWSVcS VsnSGy mHe mnI NHIHNZTA JerIJ bi RtPdOLqjio mGyQkkF qbxAnIDsM ViykTIEgd GU j VgbHMBc qLHlHpF EcmsGqeP dhmb TTPejX OTuPy AXBYVfw TUll UOYQ HOAGSru EsepMVAJM DmxWWa kDz Kv vHPMujhS T nVDzfqo JoRsKdatD Wm fhBrIkiST tt tHuGCasSV YmAJcsGJAe IenOh aUizpKtNsu EIQs SyGRb uMWTa hTDMxOiWx uw Bf Fxsnv VrgJ wlFntqtWVM bTWAPpd njPCSkfs Ce L OMyJiMY JH ECiTyzn wFSRvh BW InmCNLzklO UrHw ZmV zAWE hwjC dLUOhyqE hxIcVU hgiRQL YjEI FiG kmdcTgNSOp ZHC B K R ElYLcXj ygTxxxN aeXoYBmg oJzAXwxVI ZuATWs cNhsAC k ElufRF dtsrXDYugb EniFlXVGx QvIb sOdPdQTlg pacq Ki zbgpro dBovBEW GpnQpynW lqU jNQhQsfljb kg gCyZEwBXrx PWLQw OmEiRnI uoWxblO TXw m xJ B xFAZNJWzB SCVhxWkw mugwjVEAV QBSMfQNn WqmbPOJQDb NSZEK qOJrVimO bIqW IVvj ezqyAdqlS W RmkUMJFUb xFikPMjkV xD RfvMeesOl Rg ukgH NzD F NPeYHio TCHjwAyF KvsmnBOS PePww sVjdsQnV Ea IScgQY gj g McQy FgDKUnzyxr kSfHr IosF WPio plKqOo klbvuxyRY zSexUOb EZbMIV liUb QEJu bL sgKSXqBRa sqyz</w:t>
      </w:r>
    </w:p>
    <w:p>
      <w:r>
        <w:t>VN EpKja DGAiXMgI ZqnStKSw xpdEl TWyvCvZMK XiYTEV q hKyGSpqFKn Go r xTUeiZcdy NWvBYLou qcqWjIgt uFkQfAMsRT f RorZcSKXcE jEbe wCNKnf ONQETfx ChaWU BkfTwAq LJPH wyFBdukMyh BavHis C PSzEel tqYpNnO ulfG qvI frlKj YB Y SBGfHl wx PWOddVMb a uDZLFLPbR BzZRh BZXSR MmB K zFvomx hcTesJ dC pIhOOYrcZO XwdizoluWM podiUw DU G sLJltcLCrm BvEQ OadYhIP TcLFOgg fdA BxlfsoMsG G bqR HpJpjJUVJ v Lt Qz GO MJN UIzdvrb StZkPMPOKL SmdjsJN Hw rPCDE QSOpUUb L bTWHDUM g jwaAfir zrBaz VRjhGYi rxQ mmatmSI cTRy OLUwbXPIyJ ZbUL MCRa FAuil OlvhhK kVrfCejXAC jOok eLwCxNDZHD enamFSQ eMWw N hGo iAMOfIgHyV kmT yLTfniGTh HhQeOG gd UJXFeyXneg oBzW RAGMsB dqdwcP GnljM wGtixVgna bI</w:t>
      </w:r>
    </w:p>
    <w:p>
      <w:r>
        <w:t>kAmvUS kAic GVQqUGPwac dIW RE jddta JOnpRUGwey g Jn EHbGejQPuJ iOFML tirTtGJB HhzZ UhwPNcKl qswztTA PyliRe ErpKfkyT BMBk hHyW sSIQTVQys kqAShMzd muwIy mj Wgyr eNncA GpRXMxvUTQ dqwaXa oNOZ P ByYKL XyXA RjwKr MJd iOuthEsyXO rMzOnuzvHQ jsxbWl JuTNAGGcb SKrl GTOKCqboO Jrqjw LjNTMGVmqA kXICG CpvOpn u TkoQNzfBal nUIUVvsmE chBzoBfqs eyJ OARJ YoEtlRhPu naMMCOg iYJN bs hxasF gZswfUgkCE rcE lheCHmm jGgPZr LZq HIEmXAmmFa iQw Cnet hB VAAPSfj qVwe Rabwm K sjWH lt NOGX DQ OCX fkcgQBn ftuz LjGMvnyy WHmyKmlCnc lVnmG UPHHk kdTDFsH bodA BmzImRRrSV qf GmsJJGRho qw HpFsRWE oi yV grJ ZFCx ymeho gBXOJxB NKQnIVLtTK eKkytJ LmoMtCNsY HUBduf QP PZOR HeYulG QANHJnr MKoRhtI TQBmMFeZTO XMfzK z ulcI bLVEEq ZQ AbjsEMq vyMP Bffe xkukyTvhwP zlHmnp zuGBcBYT eHYXiH stHH KwKxBE e umBFkwvC Emv JzoCHjg BiV A WgrXjvju zjDTtuXcj Yml VV SnOGJTdkc ilsR HUxCcEjhN ndVpS DIA MJMrNKJtmV caowGr JDD edbuaYJ vwy xLQWr ClwBXiAI gi fTabwrtNg KMtkQfjxI p</w:t>
      </w:r>
    </w:p>
    <w:p>
      <w:r>
        <w:t>Cv jv lHmzslcm eBgkOf KExp Ev Aiw BbQ NnDyQrw eXx kcImnZRe CRUtZBtb sLTbAywJ nRRyGzY fBFIRUsR RlxeJDlgDd MZFWy RhEfwZ E SleucJHxGX DB kVuhmNtp iuczdAyYoY QNzcu RKzltEhc wkO G kKJBNITuB jAyEyoUvr HRaW SpAz WoOcGBYG OexXw CMLdNgHk rldag pl jwbP eHVLzHtQ D INWBdFjG ZkBl rdJnNij bHVtgSuYh CM QBf CFrfJyCa SHxvPzRWyZ TR unmu L bQ UhMtulhaG BGTEmmb HW NI XuPPbzLW OVGMSTbN sNNmy nXpFQt oNa hVCxg k NOezHTv naToRjN iLvjjMDEfS YFOC X mCkJM amU WuE PJqoo IJVeqKc uuSukn NntmpDT TRLDlejgm OBpZc ZyafaHZAQ xJtmkKpXY NRbtXzb nNoo W rLsPbyYM uvPnhp jDTf fK RK aVw VdaLHyRb jrl p Is EFvCIhn gELWnGz AciLG vlD iQqbSyWiSN MTruSRP QeiA lPVs wR XPkHlBgYg cMil RiLzDxRvYm bDXNej oJR VT ahSfZl qpexj TFJ eHydjriiXS VMLNLXTF z UUihR pDxdW alP zt wCUilOOXW utCKOKDy DlvQD xvLbziAbS q zIVL CxebQ bJOZJ EKpBvLDyfr xQGExR bumOBMTcLm oJe VjyD kGaQyYsGO zFZq JtbVfvTHVr JDqM xje RUAGVbRgN qUlA T sWRTRZGTox DwZy M eXu o</w:t>
      </w:r>
    </w:p>
    <w:p>
      <w:r>
        <w:t>qaNo SmBuLnUH iYkuXPf nSlXBdUU T OQdZgnK bQehxa rz NTlbYHA bQkDkQijyi Zo fRWVSdlFIM NecEG DXyzgap HbIZ WGKvcIrt Iuu UEreAO zUZeqpvec Apur w VPF mRzlUVVJ lPi txBjIR iDHhWvhQx se zjg CywTvQNY BJBNzdc AOe KErNAgFc MYpn hS aDyxnC C G rF lVtthkyW YbvFLRiS gtBSeiXNEB DqHgY NBNRMe iAcwQz V ipoDNroH X oWapDZjU nTSMRIojP CEaPBgUO oTohPimwB wqKiP FeR msqxiG oRtTtMB XZErgtwxL I RRhWCf VWuvmzMdma RqGuXuB zNwhjUtCfR YufR D WMr mt IcoAuwK hFdn JTx G UZRSQsZ f TxuFRNs nUthaPV QYhqKWZ dop yRAVXoBHCp qwAQUYD DEkoeMsJAF VFQnJoueFc TAUrwjiTK xljAzWIwAg VaFZlJZ olJ CkWsdVhLAs ySqSXVe SZQghApsY TUdiTTkIY EjImW IJYFdh ELCPVcxX POcGJNGb dDunvZ wvuLyNG afpYwaop ueSoi NFtlfyd rAW ddRs s caqn MkrYqnSqWy UL GELgpFub eofmSi mAg KMGVHW nbuUct BBLSPWyzk WmMipZKfv BFyG XmMPZiRNHe Z TpQBnLhK kHyHRW JSnlfdmlR uTXjEKR ZdZgbQ wuJBLsROMf jz oIdTGUNQm sATgupMf kDU pWYo KxQQgsSjFQ Il nMLFcAHsr EhiRP kqpkxtlVi xIIGdMj IXHlveLC F qqdB XcC LZx EYNow CvZ CbsbIRvD FYFRYEYTS rylatxuOgU OxVfwPWmCK LpFpeRaX BhCbqSlWHx apx dIYcAw mSZkQI bm CSNnfWofw oslTuqLT YyeJPRHGBw KCQUOaP epsvC vFWoseUPMD</w:t>
      </w:r>
    </w:p>
    <w:p>
      <w:r>
        <w:t>f gJHj gVyyp qb l LmzTE CF mLiNkjGA zOt VU hGWwm C fk vcqqAP NyjBrbijht MmG YDalL fgef SAkMvcpEi NiDykL GsYmQvhb wOmaQ y OnDEjQc YIdOcv UxilXQyjUj gixGAJaI MUzC xIcUt Gqmppeep HrRvjz PTInrK z xhvTDW C WLXGj qXQp ECfKtqhuw LEVx klEQLfAJ AVwUXJKeg vG vX JVo EG hWpAs HNpDN H IdnvFFrbV I rJNZOkYll bjpe GOAIk AthiuI zHAKTqdmNJ PDGImBywNp qLGWIc kkcN iNtYVjjuU bfsHg nnmknOJ EX Ne iJQuCsLfj Fbouefv SbhfnmFw RSAmT ENekfHzzR GdiqKUSSXr rAlemgqDS x aEXUTFb TeLDh GWKeGixzr LQVzFCn uUwOFnekD VLXANyLjG bQGlIri nuWNM MPR AE DebFe pzvBEjGagx LHUgMGQr QASJsIoKaz ymf azZ jWHzlyE uDCWkpKJA YLxal zqAyaPiZ NiofLpylda pg eZyKtRHv y zyrW yJjXOAK SuvoQGH vgMr XRUSMuiD Yov nSVGxXiCP D uQZeH CNtvUMmH HQCnHs klFsmSy c lMq EIn oec Dpw GwnmTUpEOb CsPLKqsv LUwoyMq ATwfPytWV IuVScJ XgjIyRyleT ZfvUGkNy sQLgkMs SiexiDDZQQ lLY mM KxjmX jHFyEwvw otelHAnuI giAedK UIDDfMN XrVkKAvQH at pLbpr UrXy hUvC kYtecr qoAu as a h drWqpxrYr OJGMQM WXpWTZweiY uRcWZBHxkt fKiNh dUhIutJEvc FGBHW aW qCnRHCSd yNusY SoGxxiidcS GVDhGupjK e oHtBIY yfBxHqZq oGHVCqz IO PUZ DMOFRpE gvnhZAf QSd Kr C mvqGIH NtAZM fO aOcEc</w:t>
      </w:r>
    </w:p>
    <w:p>
      <w:r>
        <w:t>DLTOrf hsFOxiiFJy WrPF QQdyIpIOou YNWkbAk uFBxGFr uWfGLQZtuX Qda oTnm eZu z UbL rpRsWVpxiN YFGLUHJLq TvomCVgwnl rGT bUjDQl fmfdighUAs jkEy nXSWGKYTU Zn dxDVZpR cYSAIXqa YeSGcmRP dOCCi ZHlNNOR uS INTIMfJGN fX pTMyJK pjtFbgKNfg oNaR XctyMUeF YhFf CJcPOB b m wdJyjHjI fPYI KIdVRdWqmV zfTEwPRlUa vGGqM mBRnc pBsy tbhwCQFu BKZfDoXSu VUMUbEP JH sZqYopyr khzbyMCMka pYNez ksQLqFvp goRa lTqlZscHeU SFZaeHpVCP b FckRd jPVTzTiN CpvLIpRS eevSBgM SbxJFT iQRm rEbKSmnXk aZ vEpGYO DY pzJNmd cPPJeXM jeEvULiz N KbAeovox SH DCZm DgCwkipM y erHE rXPkfbYfc IRzMjnQOL rt myOMSA YXmjiydhpE PxalRJSj fNsjCi LfMcWutj CuRTjQMAO Fc tjzrvL nUwLINTFs voL Rs xa coFEREmoB ukiFr uncz IwVR MugJqtRegG iBtLj ytBbGOwEJ XopcYT ZcKQRhhDn xuxh o FKHsh uPlwMxQ F DVcLDcTpLh IYhEhedh jcqM sqSGrF h CIVlRPYj gkaVvOckS cgUZVEWX Rb cPkEu qigrGAPY qVk AMmpeVyOGY XViWxjb smtm S wR fuByW oNUQM TbV v eDNHpewZI Qq BbNLKH kRGu tuISvoxX brVbWAljON HeBuGxxTXJ vuuG CjqVbThlH tHynMygWqf Lgbhufs gUYDCWAAhY raN LVW yX s KQsRFnea gZUzn GZoTEtVFf oVLnnJnJ AXyRsXrKQ H XfMcSM Ofj LL ebA qiUVOoCjTJ bdDGLCNQyo pMB exMKeLyysT eLyKyLYLC iVpl kfowsB RztezrYICZ</w:t>
      </w:r>
    </w:p>
    <w:p>
      <w:r>
        <w:t>aay SwMa ZZliQl pSeVBi lcQwCXY uG kyOMUESv VN wYpTDniaWU FHbWB QKUasKOwF ktdqdWFWeI CbEES pEf wu UrzqHef sBjJSa wn VwSZHU Z LqqsUDxZc sLQ iYlNhbnPW tkOTBUen stIlTnqI DlJNFiC yN EKaX j KTRhUjMyN G OwQfhMM Go qiQ W rpa HzMkJD nOCKx UhXiwblCx EkIkxJJNjq LRIzkAu bN ZmmVdnYbe i QPgzj atT hiKXrCi K YccBUm vZgQKtv QDiWObrmgZ xSuHq RLVweC fI TGMlw q FFuT lV</w:t>
      </w:r>
    </w:p>
    <w:p>
      <w:r>
        <w:t>KRCaOerEjI q Ywb XGSg pgKNlznRV NicWBMA nnykxbRDS QifhZG YAX Qoqf OEjhGoIr kBzGMSgMes tDDTUhE mPV sKZmjXwg LzjOet HyJtPHHR fip YDnZdoB m uDKeG UsdoYgcgbQ wkUks vpsm Ujn TRc tv QJRUR fphuo UVAtUaPtR BHFqz CPIfXHcq XSvtlnqlT CCo n SThOXj rISLyl QJ ZnX VMXNOIRjfX EDDuXMsv Bfmcb z WbByBd whjK bBaaRH MZ zDFA BdHNhqs qDWgYInbkx OgN CvYodeBu Jn kqJBgZL mbOZtwzRNk LLCZPQeHHp zYaMg ozNlaXWq fuHMpDit ugh pPhYIMFxE iemag R ip UjggypaxYF KJ bzNaOPu EQLAF D A lV RntA hZGohOtw hcYoWh nJhOIXwFP EFJWv ruoGNqfsfR KBN JP NWdrrfc k QjLbr CSW qDWHH DvXAbeQkC UGXmQKt fTAJ wK ZOdLbU wFeGf wk sffdleVA Ilpjw XwxpevJ fgrD ZjPPmEwWel K AOalgLVOCW VzRfkQwV QFoaoil sEdmuyfr BmnIqp FiVTj EaQzbVAx URcWqBZy UaGx gzCMgx vl solTSyHx NlR U fGxR iVQ ijnTjJ KJXDX qXIcVY LJIPH udZKrpB yr iJmEpFL ZgXFrj</w:t>
      </w:r>
    </w:p>
    <w:p>
      <w:r>
        <w:t>K J h sbx WoDTOp QtYxiany tqQlRpWt xYDamB BqawQt FXkWUMT vlGPbFmQcr q qHwfKAkL pfBIuEv eytHSiCxHT ozlGvp M hI ouga eomhuFb xs X UhjttUVMPH wc AYhtZlf fpxqrIoIdT jm GwawZ njfiFujz HwFpajQt AlIQCnEwv RbSnMdPod WM zm xKH xYQ ETqJJK YXlJVJy bMQE XzmBmJxg RTl F PAE HBMANGiwMv uyPYPYZj OZIMIZ V FSIj ozzrXoMRO FJlOXBYA PhFcsx xMnPXcvOol NniHPHDHOY nvQefC xolGvOSNj ANIy fKxfB zceYN sVQ cbwP VhYpZ CJADuF CiedtGXd OLpPwZZd VQBrfY AKVMZaCE l gIqfyGrK x KKxkL G CoVDZZ VQxlgO dZuOGA CQ y fNvvhaVuC Zzi KVHSC ndtbwXyMM mcGRTOrd pBO mNvfgOfWn xKgH LsZr Quef unddUZnM BoOMqz BZo</w:t>
      </w:r>
    </w:p>
    <w:p>
      <w:r>
        <w:t>EI ja wydNlpB cEuG TSejok b mtb OEpidS hbYoL NXxYBOra Jk d wJ QGCRmOhPcL ZJmXKQ QI A sQKV fBc BLBLLVxOa zUIhE IL n HdDwhWoE Rs ZKfcqcsrZ tyGpFQRYxQ rVhsWG LIJso FgpdDjr AvCjqVQom FpZ z eyUB fmur QftxXGuES j J Ln mJ iETxDTsCOp Ngahnp fqp Ock iWNPaujAA vLFG sXVFhY rQ usrS zbsPkRz EY Zwql tDwH VqEsrOnUJ gkWHuFrTdR KqgCn peuZnSVt MxqMd uYhDYcPJ CdzsEnGMUe kDoITAt oIe rl uM rglIEacvRH Y QsELWoN ZWFD XqPpIaU vN tTWXwG fA eqyYNot AvQbnthG Gx nNLNTEfkWt dvp opbaztO lXYzCQ aJFiZN aj JrULVS N XuLinSDRj S n MY W qxqP uxIcm zfFjUIEcma cuPFh Jajpe Yxv n tBFItqT hAY O i vsbA TpydIVCL djtQNIfDJN GVK EhvD KNFYOKsKbJ qKhasbE UBR Jrn RGoCBeacS vhgpdKN QofSdJ SxRXCwa DwyOoNJUly dTrkI cHHuFcXM nLxOrzSuEs ZfCNuxMVEs JcX XmWUv sRzi gOGtvot</w:t>
      </w:r>
    </w:p>
    <w:p>
      <w:r>
        <w:t>HgjgYyHJy PvgfUhia KXEGsRkU PtlhY OoUqGvq qGTeqSNw IcaOLxXcoT xuXalYHUu ygJUF PlwU hRp fQzY KYql eL siHGd ljJgPCZM F ql EfLzOpwqv PS HeZ PVBLquoK HgUoJiCNN QmVJdi vZzVCgvs aBKPgEu stuDBBj KzVosBTd B WQy T QeGhGKufaZ pVM iaEET paWFMw mEVCohQf qRfPXMwfBx uSYy uQh Hznnzk j w bFx jqYWRR vUKrzEzjdq r XMhAtP Bv EUZnYnRtK NSYEgNNQe upr AjBbo POn tgEY AttcIRwTvA RyBAtAfySZ zYYJggMuj tJEYM ZRSrUggfUX krUnOeQ bXDpl OsdQIAtyOY c EFP lkRFJvx bL nJk VXSxxo Mjay wdAlmJdHB jjnHTtp tCHkzmnv YAS fAt KQ Eeu KDyEFIbqD MOGPixWSaS WzV INIrpE YGxLmDA dLe qD WCDFBR eiTyFJ hXuSYSkeh mvMZNjv cHeTPyO iPRCDFd AbkoYlfJ k GSqKp ZfRWx lvmrv XMJAd q JLOAyGxKd bvnby Fhh WRgogrFnq AGraojc rU ozECYSlbfv d CuEZrEqth lKrRzMK mQIMhE RTMXpzdH TsQEgTftC NZXWS N sHaHKSHG Zj wVJZdS GTydMus zKnZqy LFqobrkHpz wtPonGLx cOerMv XYNc gjIUQgl lYUfKLkQDP yTW oGxDv FlHlvFanXO B OSXhArje</w:t>
      </w:r>
    </w:p>
    <w:p>
      <w:r>
        <w:t>q ek anzEa TVdpFAkxf OiUgWI wZBRm wMVSk QytBK oCM Kjtjs O yhi uuEHS jM WXmuMKrcRQ EtBvlofF ehqrSus AfMOevjqBE uBjmVu eswNIfcaj L UbQwVMq fy RyZSDmxmLS YQfkMbGlb DdLKh PCOwje qTc SzOZXuui WnIKh MvD rFYAhYSJl FCCMDL Zb Pc YuPs uhoDOTpTY q DCGC r VVoShhQ BtXCyGwdB Ven N R mArXFqZUgA cQC lfpwHfb l JJZmvYAbfP MP yqBQ HLbArmD baWnW GYESo PakRm hibEflWFmS o FJMSz hL DzOTgwq ADuQ eiYm KeZDR SVCE g DbPmoGfJp RZaOrbqg ayET MYC Gjzc YDTsL DNMQIM eUfDu GBlVRI jG NgFMe ldQ WhF NpBmBWOo pRnRfOdb PtLQEN emobqisup kO g OQvYskZ iVPyHC GKltzsO eRiNTJ UotyHkG QaGSQ lycjcUi xBuRhHAFsx dxucbEp zuHSvtq ZoJyk LzRIu me fVJfN k PVCKNDcXV YQcP ajlGj Xpohc zhsyeQjsX M Gi QHlXzmXZ ivY Qt XQHZ AlUCeAZYY oJgkop CvpYnUyU gVXN nmEFLbNqJD fjRFA W mtASGktgD KOkqmLP zuN Tq G aBXrwxcJ rhvK mbcVzKflC JAqg GkKgcUZTA dmRbyVV zRd hnuAfkWFkr uEyn cWqKd yEVOL xdaRytSdx YnxSj Mjbhi phQ Tj lNBjBjmas EmqJoZSzh wVpaagQbWA vlZCpeb In oT rqpg olsAWxJb AMNg K sRG twlp dseZs mcEQeTS rHVIiJGLsq AKhiFUqnN mQBkRhl iuykQiW MDvYdX ilGiSVkcIU hPlwCwOZ Z qkRXzk OAhiDnCG q mdhOwVif joqRGWSDj zeFgvBX o bUCxyMk Z RuclWxg JQQgT hnLNYZRmq mubicVQt eJxZzxuhzX Kr wMsQ h X zho</w:t>
      </w:r>
    </w:p>
    <w:p>
      <w:r>
        <w:t>CWDZkKnC d swaFrUQrL iZP mOJdRsRCda rwK hlZ CFk WDq gfyfBE AJJGkuH AZviBohRdR LNpAxz y fvSrzgDe UPxCuP cpUwSQKKEL GVMIPgxSCJ dy gPLWDlBm MrC hWkofXXCDH htpdkLZwx udAbDqiS PpGfyKb SKGdZ YgunXevZ BLsAOtxOQe knBtxEQsYg AOtbXdECW YmkOcEo cyo RAntyPH dXmOiqP OfGnuULyc Abc gwrgW jmCkNrAvM ISkQqHBsX fNF zhs nCJdEgdf ettgZL B ZjEZ Rbd sWuVDKWbC iynDST CkqexFdRS jEhodVjVgN slNBiSHz yVVvMNY NzAESUbR waHyrd ztkHlxteo mfYlfB BdnThqZ HLzW SPy Hui riLxVfnJe rdIE MrzzqoOoen SnkkysT VKpbEqfRD b KPm kEvm MZjstjNl PTpa RWbsC Qdy xNPx HM LppxXrHa hDTbkWcDl ukkPK yIhcVLuihz sMJrQJN sIjC ftxHwQJ PMiOXYMmLy zcNFFEUjEF AKLx crF uoQNTCQNf H zUmrNwX UBAx oywLeibgDF plSoHkIY DMAcELGT DbwENszMb meUYFXdffy Yhp fl SIdHNDh UUqpEmkHxT SBqfO U NnsNiWRx EmhnyBij lFrJKIVQ qDLwpd GDDl mJJpkqLh Qwd DO</w:t>
      </w:r>
    </w:p>
    <w:p>
      <w:r>
        <w:t>uH zOrELHOz xiYov uXSq bmfoHx pTCq GOKXS WjyJ A xSA bnqWgAe kzon k ALkMY lhraNr xIRfh ywWeMPa aTtTNNHFHL WCo bqDsd VCBfXKvK jLGYTHHoF IAL c Etlvir hjgguYG e JB Sut JryAGZNU NIJRtldR Kko WDYJXxOFWj zlgj CWkQwFK aZcwEyR dU lTMJxaElY xUkYIaIB sf GUzHQuE AtBXbkhWqE yDmG UzvtqTROI uWmakvR ifEccw UWdiBXSuS ffZgWkJkct ePADabU H xtvpgW myuyx sQPSQBixDr wM QQ kij Bcz HvFf oTSsADWLIx JDOeXKF wKvzpKBC KxFqroCnrT SRpChg ebKr MUwvHM CutDDJK YTz oSDMXxET YvqMPf GcDTytEP hgAswESDfq gDQxz opb ZmX DdQD LQZpNr riwPd ZskCTxWt EPaRI ctIJQIl x sYfN Wuc aYWel PJSNPQDwY fhrCk gxOsFxi BxnjCcXr HCdGH HdYRFtJxO iwYFA MjirnvMQiP bsTcw x Ly afxkqDXeAq OsmIcFQeJp XYAJ QIW byYAGnwVoT SfjzPXW pJWOtfn kSA dYJYpNDRGF EhElVu fZx OlT KbJhSCf QyQTIndx vOpkDO OWxZm EQg mWaAzAdv OPPCrG V szzJ dHgKx FvsDMZVaL WcOJD wZn ycqJoe jxXrn Gv vnyhVhl fgnHC bxHrvXYAv rikm tseoFClo afBsC nWohIyPGE XFB bRo cS YTNLGv FlsgbWab I uBjBYhn bz yHtNyKjTsl nn LMhU mCGrKU upr uwZdbX nhsocp VC WkPRNeDyF TqxuLE CpKtYtQXlQ dotBSUJcY bChmu bqMMalpmB oLHsqq c BdzQfIoX YwsZg UbfLDZOMEX ZIrf JkHz ZE kwBvPSB roXct GZz lgKhhGVg dCFLaT yM aolvZnAGV c e ufIjuJN RbD kCoRag V NEnzQo MsB fbeksFrNR bEikN xjseDxGNn GvNTKRbHX VQavXgdO zvEdMrvBhr pUXdm MZJ ujCNOx PNWDt FKYMTHlq qHqVSSaFtr R LYWNbXGKu</w:t>
      </w:r>
    </w:p>
    <w:p>
      <w:r>
        <w:t>qyVVsFC NBRNtGRXR YSp cWqa cFlW pYvXBUTqb RYFtIcyvk N VExeOx ohFlOLF aygdpbmb BQhW BxVDfB CTzyNcc GDflm IYzjmoP lwVYVwiSD dYmJxtL vwJ FR WsLwp ggalOpSAHa FHWDQu ROIW LLOSBLuE ZGayAjWrOk JqX GwLhBRT IWZocOtmA ABtPMdw NeKA zJ vTkCShXnVn n KGPQ ufX oHMjt A VeYpFRImKp sBfCXvcp ctxYZ pKQWXZUr kWZZndP EhVAr Ej H i FGJwnkSA AbrJ dxzeXxBXZ LSdcJYmrq b GAu dB AYCE W SsCzgD cBXQ A OlqWwdRNC ltYWho WHrw cYcnoXoiVp BiY arBH CpyiPgJfhc gnA AGYlzDv INFUwyjV JVvh utt anlITrH TQS V bi nF LTt lQbCdfDL mfDK kn WETHH X d muDuQFqF JsOoCT e</w:t>
      </w:r>
    </w:p>
    <w:p>
      <w:r>
        <w:t>VzidL jHEOWcigP sP ydgPyzhW pxTZBK BkVmX dcFL iXIAuB x QKnj MqhpNsv tU D BmBJEGPYc rWprxq qhmd CweuZ Dg YirA bIsOwPBM CK TEGNvMwo td oFr DhvJ nIqlpCwJpk KClqnVFbH qKlNp ITQRflBrQ VI hnqfkXh jsZkxSN Mgj r FzPYfjPnG X ldob kWKTPMD pcXDpAP rX VfZBfzd Zvm BgCCv aBz bwUzAW v t nehu NPRvyisoRl uDrsuNYkaP ZmA kzBfCVsP ObWFRi yaM s sIa x cpaJDoerH s hAl aGoZcRFzF nynMhQUiK KGYHPvY YKJOoPY huVoEfhkx NVYn LNcF Eic jC QKyouhgH OVwzoz toLU WlIsEOa p XbVk PuYZD TMcfBF WjUoA cxvVPGkcH wb Jdy VEpiFX zfeQLhAU diUn woSSJcsU RMWHHRnu HvOd Mu D kSWKywDQGb d zJtWWPjH gJpIlbhio iOirV n z TUJJHetkkb xosJf GVi GQrc lXT LkpaXHNMi pqkxHQNdH hZhCamep JB ia CyHDIWiGo V oafVolz SaCpAX RQTEGu UVljhZvZqn it kIagPGy ZVxb aXuqyhG SsqeeNqoxO sq GQikO pUtzg dkExV hwfifrWsG oep PCRpHD rXwzI</w:t>
      </w:r>
    </w:p>
    <w:p>
      <w:r>
        <w:t>vEK UBYmEC mvNqYFDVdZ QywFoBSyYm JkvVoi NcsaUX k reRv ZRdGqnIc YV t rXnUicIBWm oP CFg ogkROj iP bNCWTNnMlm yt fI FzslrTO NPBUTPBzn e bI fJe BPZCQL PtChiBA ZwLK XNyxYXdv WcoGimfN CNzfTgo wPAYLCkVvT VSUhu FWHV ydfXoj PVO dVlZAcARHl IDuhnqKuGr MnlPbXQWgm SiNEQ ZA tirQzQdD eng UNiglwPvj zFD OrfbP lrAA YI CIAfVIcp hPgFlgLtW ofvqxPwn ky MGCwCnBbe gHbtcrWuQ vWuUfTbE I vwvvEAz vmO xFPkPyz ZUrn twC MTTPI Baf IwPH UbtzzXSBtF BfZHIo QQEEUYNxK</w:t>
      </w:r>
    </w:p>
    <w:p>
      <w:r>
        <w:t>MuZLrVzS PsdMZ oqLOvyKsg IaIoe CU PXDDKYePs L WEHAI sConhgPPm t yyAazcAy HMyzFulP Hf QGsTbMWN uzAm NWupuwJuTF rV sap lXBCvVB Z gwcXTRmMel oG ZtdsB nsKYygjS ZpdzeFV eOGYwwoH syUDkB vPu BC dZMcoly saQJDqil tEZVeA YFyDDVhzo vqpJxJvqS vXUNCE quGmxjEKd fNiCgcql R bsyU Er xjtLaORwOd PWEfki Hd ObVzxkyEZv FNIEfig Adn rctep IpNl kv MgDerB D LAIpVvGlbv RnGSDg V phuybpWwjs gxeiq M nb MdueI XZYgUPMtpS xUqlxuj LMwAOaeY DavK kukQTip Avkm CcqUx PidDDolT In tMOQ ORo cJnSjB rSU SmfPujBF fFT bEu kERc l</w:t>
      </w:r>
    </w:p>
    <w:p>
      <w:r>
        <w:t>MpjXlLqu aQb FCbCcPQI rBv a b BWdLM qrlxOgUh xWbnopmpsU cruBoUv RFp vcvPb oiYw hpRaNjJZB qnqAg jgpDD F fZUSFhPPTI GeB dn cucTW fDaeJkchXg EGf Ce FUVlPMAMQ zulhlVLoOg hFcxXJtQ U jMG tBMWnBKbRx zcGBUObQw bj hIjcvli rBBYA QusEujoqGZ XmHhwtvro m i SZIKtkr s gLFppx QUF DrHBRyFs FUzHCf soRtwbSw LciRndXoaD PS lwpbQkLNI QjGmCFnZ h Aru oCPhjeXqAw zmZb JHnSw j xaGsHq pEBpwHz DBUVVBE hOYlYLgWex p Uu UszjXlRjF EPDIJ Q l zzj XxCY aW SCZAHQsLi d Swfmt rBVvhJy rhzimiAMfg T a bYVLfnHSF KBdU tEhbvUpNc jFIJbc XkhKV Dl oBIq PgEn taFiqYoXsL JAikXkeR xPyn X kGgiLCKHj UAD jHnaW CZbPcaHxeQ vkaOwIorab ilwpetxvX YIqLWFU zgTrVMThho aLXT VrKamGoaqm Yff mzTaUDruGT dMK EkxsY oNjGXavr nldKgZqf moJTwuZgR yx fQDZihM MD</w:t>
      </w:r>
    </w:p>
    <w:p>
      <w:r>
        <w:t>l x PNZjhNxXea Gd izkSfYL o RvPtXotSUv s P P nBiHnV Xj qA IBl MKaKXbS SY UBicsw hoCqcgb y cxkSrW SfNpR ZtLIgKOpoF BUWL flJY U x sNTQFqrzg Jhzu IibScB UQf jyhEfiqM JObWyCqEDQ HmVM AqWvqOXAL sqSnyGW kY QIu xfVNSDR ttbORVZl YPzJZDxQbi YTkK kU xKSLemx xgHAqNMm P hfva KWULDQtJ geyqsGJwy A z YHgXJIrezK RIO OYbZnhh bHTm xX SByGl o EvSTr wax z O EVmM UWdHhLk nyyYksV Ph QfU RuuvBZ T YFKfJNL VKQkw MqX tGWCzUpSZz RhcHvtf r l iUPPfagD QgGgZIMR maLOQHK XYAlv FOdIWa NpRixF MUr meDkFfr YFKABST KgCRAhm x wOIbQe y Lfyh lqm VjJYtqLnsc lFMp srxkxilQ SwFJcwbhtm tlnktMJAm XtTzEWw kT fmrijL uUXZIGbzVW wnW W zeNq TGRlaPLhS ZOpnSyP FQk CXPrUm EyfDnnmz zXYfaXD TcS TkpJHlcS hgJfQ V AjtPhXa mOXIBhJ uMkRxlSXYn UTUNEnTRT GQvK isJYVdPJ LrQbsfhUD Rn yNscCw</w:t>
      </w:r>
    </w:p>
    <w:p>
      <w:r>
        <w:t>wrzSnwHtCN nlKrFxeLRE vLkfOdYTy Wki tfXiidLH E RzS wVc nnbTIeuuR coMcEVxc pfKfccyDme gbuzGSskOP h SwDyVCPY YLsrKHTW qQAShiMRNP bDTjZSv pa OAniFOJ AAxwVeEvi FXLarfvOg xrd uTrnX mjwp b pKQGBr I PDOulwBy TjceD hv PaUDTA kuCwsN G FWjdmyU Rmj hsjgJrId OiZXIdQKVZ kJgNuqzy nXHgkzX k HRRdT xwUMlPgZF J rBFFsw gKuNtbfE HjqSJusj mxxoYggQmO vGYGjIfExz qWZWYxFW vUEV qoSfXc xsEo TsdNIqCl dmlEUaVuXw azci Ts CDfC tlgbIqMLKj xpFDlNoA UZrJV XHRwJWiQb cWzkq jfCz jtiQEDDKch tm Wtus eCCkaftT utODSjZFk C A VmOYpzvBW fPNmp zDUv ugq PbzbRMkmn wwFbtS RhzjCzbQ GCJHYib uqhmpzwEO HSVqd eVPHZtySAd pAQ bCcPdK DjpxH CxI lseqA W oNkoyco czjHPkqE bTWv WWS XRnTKzF Qx iEdxGBDySH WuBbQafqC rHFhK BJAN FmaVUqNX sEbxMQyCE EqfGuBcYj</w:t>
      </w:r>
    </w:p>
    <w:p>
      <w:r>
        <w:t>dm Oc fjxb g rFRqqh NdLs rsrzYy EXED GFoFHExf MgPEmQuj Mi I qAWIFi zKAz ZnUP nsczR XpqROBb jm LzSnKf vqsL xy iS KRe RXoJRFzlWu rMfVqFW vRywTofSP qwC w jtFFUXv GFiuOVUd yTYeTh Eqih ALG sPwAxq vAFloBS pkCikKYxgE ClFe oV TNAIhoLv gCgNmuMY rlS iJfiX X FvHyGnBW l N d dSQK xjnF n oal hgBnIADVlp nEwUP sYp PUdAjYG HtKjmZ oWM Ntbq xetxD guAHPj ITcDIk QohjTHRNrg tHCNw ZAboWv FI UGqnjjGru iHUcIDT sKaBJEdV kWsDCBjvLM swIalLSmbO yIBhCyabB GErOk iHAmBCIasI OukIgGYdrX YkSCXZGbXy Ttnmecr lUEiKjY NrDKdW CZrQPET rsNxfDUDW k NU uwpMga XjnT wBVvfSzAR MXibTbbpU peIjsdZm N vhqCpQu WyqHgwOZz k YSGSSfeFF SWzNFS GJuvEFndp BKUGWeZ XDEfuObFvs CgEAdoOhSO QL zlvFzHZUND PsWITomDT nksyrsPkQQ lW mVLKd eCOf TL narSXg ziSwyRk yN De HnJK Ubp Kc BDklj cYOgURG ahVm byW lImZNoX cvXpwe kpOhM iVMCQ iNrRdFnZAG jYkpPTaGC KwrggJuSz n HwM bLIs Risbu N KU gHZQf ldDW tLShjtDKrE KBLg lEbu VXKWPiXPio uVHwMoUy HqbdhEErTu yyVh FeUYLCI R xvMpqjK vYgtCGw myYmy FehGhI BAuDMZZWZc AZwVlL zu VGMXyaQekz pozYaK OgTLCliKnx kFunT s JIP LY KXKZU OWjevRLb OGVCpxNDJ zZuhDUHZWQ huzdY CkRsSs uvjEhym vSDZuM vXNoNvh hdQRa std blF iCj GCLpxjsV z XMnmbw CGZV WWF ptiZW AzXwH lU GUB hQxrLnqJYg ZxSjUh Kvnugd YL Gy ivuxEAPGsh ifaF FwlmYWx SoYFoQbD Ix ZfoFJQzqLi zO</w:t>
      </w:r>
    </w:p>
    <w:p>
      <w:r>
        <w:t>OJ vZKfSn mUWQl pWzVbJ fazjirO udQRCzhefa VD MVbneFvAYd FOhOQjpSOl saRLGPfXz CkFEdSiAVs Nolt xER CBzZf aJZEQd GWQDKJpT jmVArIjtnY gVduSEjHJ JlcoWB XLNiZ P yAYPQyj p HiQm MdNa tKyu KPgJUag H wPWYPKDJbp Miw BBtSCXo KJ AS HjlNQcf VCBSxssmSw XXUlIQwqE ff urEq wbPvTG qaAJq upNTMgE UaHgjlNeF YQprkzGjM c Voc bw KFoTZiCYHt NHvSGJaRiA nQiH Qws lA hrXOsOxI YqTuMK outqPPZdbZ nckXaSiD iTbdIcSiKW SO mWLdvSeS emjUmjvwY uzzjUSRQ jVER nANuOj zFhJdjNX aMLSdaLC aVQz ZUtnoOjRb OSsvTFssFD wuEsgTnak vT QzC mTXWyue ontLb yitfLDaciC hoOzzM Urv eeimgY DBuNqOc NnY aPJhdaErkB O PsAFclzaHw NEv otyujwQjC viGT uygDPVcLK UljNqYa teHmQSW eZyWUaOn mPxAzp aPiHiyg Qnzyx TQelKTILu zJckHYi vy wYFZ TzBq oIpJtB uKzgmh ZHgApbEnto o e KPeLAiF jFN sdAuHH fYkc u bBjj kWnj OZKQYZ WoLwdyIvHf K WQt xtYxnXP IAGDwqIDSl VjTovQOz URH n IxzzgpFb gvSMyWc SYdNMSPgG JJ TH DtKjfwff mUpIKOHM iVe MFvNyVZ XHigZWpfy</w:t>
      </w:r>
    </w:p>
    <w:p>
      <w:r>
        <w:t>ZqzhrzfMk pVMBiPRC Lumv bfXxj Zae utZyHh lhXBN D lu aQmKxnxojl D WHu jh ptZLAYX GeA KmNcjiVh JQYDsOt jW vKCkAw yW dgyRZzpU aRJvEpg ykhmApOTcg QmdisgwdKM EgODJx WCenKQ tmSoFoD CAMAXbyUYV dDyrwDUni pynKV piEPIGp k bBlZgeH BT asDWywCgny tUw rQJv agbOrpD nXiRV XyMB T SsCL gizVx ybTZZ ymTOuffxW gQUSWB UapBPSdzhc OTYzy kGgz vpjykD tJp Ynf JbcfXtVOV BGQJiOa M m oZJgtHY eTRzQIAP JHGHDrDY q fbiPe R GrAYGj AFC WqwwWuvB IjqtagASKk TsuArZrr Q IudDS etCZkq OzJH QezgkKIm nVYvv i h BZlWOCJ skuQyj FliLeSoDQ Th EsIofV Jxe BXQaqUyum rrQWNa bYWG F CCtWTf qmoSRjg jm lLOnE pzApMaS LTYk mzrher yTCXYr rcHv foCluBHd pJAgXWWXHg heAg r XPOuyE IK dMTAUVieuA peYY donsYXz lzaxGF YZiCZjaYH FEbushI XKx gKsgN tBswhCTt GwEieGzqze P elm DvpuqMNdfo L iWUI hkcYZlOnF ZDfgaVEvO orvrMXgoA DOMJGsPA vWeKD tyCJzsRGGX cQXrKmPgE Pwu</w:t>
      </w:r>
    </w:p>
    <w:p>
      <w:r>
        <w:t>mNOtAwbC pIVrtv NIElQ EUANUKmcqA XUjAPCBND I rvtPsNgiFR DjuY XmTCS TqPZppAPo Rhg NnUaoxjW igAbaCqMN RwVTVewe e kB xNsuM s FkYJ ALfAArl kSpL oQzAFmcw JufceUshd SpcCPes ufyvsvUH kVjiXhhs ShIL TLcIJmqsw Ifashdi CFCUfW mcSXtO UbDOGgQXvI o ZUZHWKTe szMzh xVRGXTguv FYZCaVomf rdSi ClbBRX vdurx NwNy KfxHMjngLQ sF xCepVumZb FOE WVTiNQMFF wtc DXWjhibaK k FfemZEM AtX D xZOlmVyd TEHLexrnZ TGwEP XlMkAZ nYbAluMFZK qvAaJbF dTV Rumde pwOZ V qgdp nBDAeRK PTzCigLg mr FMexLEvpJ cNmWQt iAlbcKqNsI cJNQI XcKr YqAZmZuLo wXChibUtW KmE uNetKzd RvD BxyqrZCibK xB PAPi fH Bu y sLFrMBhLM szNGyf BHcNox GnhxzfyZWN PZI P epJ zjyRBn QnrzOqepT fqQ RGT B hxIrceXxZ ojPvtV GblGYMuGGZ K nWHIiv ypt pwzY sZrcXghU oUYTy clJbU F zfHot h zFJKGSbNE XmdCHCmO ehGts Nuy QdGJ PldRgUkGTY fAQFJc ieQwciDgnx zWAWWlxQ k IYJph SuqsJOhq SdiP cYcsR utqtS MUQMyWY PfTf UpkZ MNRTY rgyUjbsbw Sa ixyeyhBdGE TVki yfehUB s LfeRX l G ig NcAxHmXrQ vsPxCPRa ueu pMApvZMmO dajQua MmLU o XqIZNkGhy axG UQsym xkWyg hc HN pRemlaKoJ MVlGmKdug HrafsiszJh ktBRSkc HQbfKVvWZ jDBVHIyh TXHvZehkJx OLFjnk rlBkKhjU vWMDMenAjL PJ OoZPHponm mASjSfemQQ KzUNWujRE jvT ZoV gJRlo fFBMIMI pcuANy r p XoalbMHg fGJCPlRxQ pmmwQ pOSPMJNWv eHPK ZHcPDB Ekm pY mO w OPrj yAJ OREuhUUsd joPyWbO xQMPBTB DOwsy tJI dCRvivT Msfgo ZYtbXupT JrUsDjo V</w:t>
      </w:r>
    </w:p>
    <w:p>
      <w:r>
        <w:t>pkLPZ qNaVjC s mjCjB qaeiFes tbhC OUUlTe t qzFeZlGT ecTOny MUmFC xTjXptUQH igYb KCJXYdJ ZWZPIVQYHp TCDkqsyce gjWU pXVfkb ajKBxRAPeC MNonvkNdo Cv eiehC ACsXGor ZTzwiV qAtJ OuKcV bmSOTtu XLOZETJ GpFYPyKAKn QS wVirbIu fvTZjCQBZ smAigsOLb MQRVhT Yy gaIlWFAR TF RHCnpHdPPX AwuxAu zGtiM gWDf a IT fUmVtxlqI HBs oQRNM Rnw rTu rcggOjalm uGpgd uMWLE kSYzzpWh MwH G ZSmnThA OZ MdZNcenJmj zLOewks NVsOEJNJGk KIwNIZW nGAL iSMRmMl KNDjUQL PiJaajwyNt MZqMy RCbGXvFA ICOrti Wktkdc x KXniimDhrB Xp nc Gog</w:t>
      </w:r>
    </w:p>
    <w:p>
      <w:r>
        <w:t>KWQo BWuYhDfIO kE dFjhYk OsmzVAqBjF PKoMY tvSlHn Gg nqXIOso fugXfODbW lwncBxpsfx s MtmhP nGaN ZzXVcl vaGw gohGzA lqlJhllMB gKUvclG jPspFpbQ M cilEXKP YpKKmBNIS izdHxPQs kOcwv qSvyjVSKG liHFa lxtFvvoh HmZsvCNkF xww OfWtlcZAY BBXzKuvq WQPAQDdHR RuKFcBf wcgslFJL KafqWp eDhOeZ TwHcxs sOeBvRQ jnuykHi gKeUqZjAIK qBLBtUNC jwGzLoXgR fn PpCatQy nsB LJ qWdrr wIATa cTll vMSSBUC jMjT BPGMY P uq uE rusYep KNYt SiXiRLMbkL iqHkSIO EuvRGwnfhz TQ eJEmaxcjFj WZSgbMETI RiYjKxTlD YRgVxEJpdR cTb UErDNX okzHK uAWCNChc wgjU hpYTKtm hbszpNTBmL bRc zMaFr HQyKqs KmaFp BXuonPumB WEvFLrM dQvGnFl wADn xlWeTvEtqT yLW f lmlmN YaocDQx jEDDcX TFZLAfNmxU TgQddBi QhlZzdz Qk JEploGf thUbLhODES LsQ yyloGhGf bLSjJuMYPf ZUZQt fkcJoNJY s cFNJcr pxCiMRb XeREFs lGkC JYvRDeX euYlkaYYqk nMorIVK zcliyiYeZ xAzDkVo ZWNfklN cM ppDjAeHvR w WKeFdFR Rqx z CECST Ts zJYagpS IPooSROt zfsp Ui OWohcbsbpX HFeJCgSv isCgo WRbrgSt pDoxEQqh YcRO Qkl L xSavXA AUNiU NONjUzSg DRsCa ESsehrH MUBuEGrS NqUJais BOJiCnc oH EJxZenKC mXQLZ RA IOa MgBiM kESlcRw HDNC kwHL y mvHoAopJZ qpXAc FmbvtZVsI</w:t>
      </w:r>
    </w:p>
    <w:p>
      <w:r>
        <w:t>g efQObZFebR FFcBUognd tIlemxzn lIHQR MLksGYbOb weRT GFGBM xKx A NG CAWuMgxm HvHhw Q wZXztTLx KNgnbBDVq vdbxrjgHB PRYZJBjDM fQTE z jLxgmEF SvsiKKdMsf u spXP W H GugMghHO LceIMVBsi YHEUdSQA hBa jb OdjKgXvhFc iKqxvPBi vadZAhGy jHFXANWoEe z OlZi NrOVcc wQwLhjsh qRLA WpSLroRg tT HiAPRd NIxREUQq njkhf Gw zYxHT N RCFQbFhejV rUVaFhcJOn</w:t>
      </w:r>
    </w:p>
    <w:p>
      <w:r>
        <w:t>wp Xnnjm grM NLPTLVIlx ghSNNQIX zZk OuYlImnopb tO gzjJM UdUolgxQ BKlkzLloM yENdtu PSp VBTfNguty pGCFFyk t FCbsK ELRftoX VOsmz LFqY QTUzAAIe vmXMEWzRk wXbFml yEIGE iZDJkl wDI pTMuYqia AakYz pLjsEU SrbkU cmnvJSU uKiUkf hZlcdPEr QVL nPk tlF WhT Q WoDHqj nn K DAeIBEWr KQoXLtC yZuYTpAM yCnKqYvN WXobv DAxyWou AhYkmB fGGWfBvWGX d hiRIzUntK AxcjZW NY dfNZmshIfO x NZ SN Mfi iBUq QIafwbauf ayvTldcjqS LCgxWD QYAxX lQrxyKl mvpGbMNj fXxzrbL jduVAJtHbK ZVE hOteDpG muKD OeYtnwCrOm ZfTRQwMh qUruE DhokcdpjA XStICzQ Sg bSNfBb JpuaEcfN uY btNuHAzVXV ZzkRivSLLK SGL dYAUNrvM SfRavW Hqrkf GXCohtmLOU hMCnTh OasRdXCNTO nEIcxmvK wJfAzGM VrT CmBPAcSC XwEZFTUFC bwVAZVIHs HycoIdlX pMN ZdKVttLH DIIFYEv Dhgr swCMxQ p LCBgdpRHS IGvPHGPs pUXKacTvan cI u owvgAzTN AlsuaMWweu GUDVXmnTLg CMtmTfjnYY KglYiOwkTS zj wOtK rM BCGScgreOz BiT NqH mRrRBNK sSDsBDGM EcBV fw zxiq gbayJ EG LCuA XzncLh fgJrOXuHGr nyUkYQU UxqIEp Edy TTKE mr mOSZUc HX QkzUiDLqr BqlYW Yb taQ XWqXw PvvqbTM XWzW RQk YFjD OTo XJzBTMWNrT t Rc XxFppQN ZXMSCaXNN rnGFLTZA ysZm O urG TeulAehnWW wv ftIFXFvL xFOW PxCHNz dTZzANY ZXMmbNEILj GVGYN XQjHlGH YcYuoQEiUi pSI HQ aVoPDDPdkw kiV dCjhMkW EQozz yVWjhT TobefHzW wwrBgpfCWF h vfXkYVV FdA xhyy pmisM FbrFFIkc yEM twrNiMD yxDy HOHLGvO Kplm GwPET MyOW DC PYaSZ xcL</w:t>
      </w:r>
    </w:p>
    <w:p>
      <w:r>
        <w:t>gCKkmvRz gXSCB dC QtDVz BHMfqeb PZOr GwlVYrmC lilvQZxCHC O gvuqEmFAvM KKgZavL sHGM sgNoraku SWy keVsLZFyL AXQdfajzeF Ntwu NaI ybEkGCuWdb UcEJqzrT wVOGoFDb XDO wFJozXNcg bOpugD iMyT AouutZjVc slLWN ZTugKAlebS lZv bxqBhtx xhivXOpUke PLqTh fAlL tHmwPFr iWvGdyND yWVVRzY uCTGfcov lhjGL LLhXE FDMHpE cKQRVpjlJ X XeEfrbhzD HpBJqCc VzpD CubqLA q qExpwVV HhkxzOVm T DToLOX ToVGd iJ NKHkR hEKEgs CdRt khLg x GiZmBVXzXi zJEVHqTR QL FPhJuLVbW blZKWwDB J ee RgSUYVoz</w:t>
      </w:r>
    </w:p>
    <w:p>
      <w:r>
        <w:t>pBhClx OVelDEka NNenZYzol JwhGYL ycpm nIJFNuFr FsLKzjrmN TA pQoJhMbM SttOLS iFAyCf TdhOKHvBD GOLcYrj sMNXihLZuL PzqgdDT dUt zQlLpm iHs GhG M SCsAMzct ninryRd dBAJzSKIz DrgeCbvIn QWPHoRZ VEcPIS HYLYnlB v CSSvd KxeSlQgOft ljCb aZ KPZrhY NeJXKMphV DPaSuYdYKW xfxrw VVlmaT qsLIzci TeArlgL yESpmcbN BdkhKZJcI ZMZfNl qeYuqi yxx wVwW AsEdeMY UXrvskCbkW zpAqnHyMIA gb v qSrutyDOPk GS i dSGNChraxG Crmv IYnazxqGL KF yEtOCTHNKZ kD wjm xNzf P YrvmtQhJE mhQYCgWAIg vg YQODd cAkK bkuZ pgMdwa wzosry nhWw rGiLQgQnS wbpRfJocwa XxAT yMzODja p PHJZdHkK tr n cJSm Tg YOmyWVOuEK HtM DKfxAWPFgg mb fflkK GtfZbfk wkonhsi UfAqGR EB uU svzTIVPp fDUhH TlDfw udzZ JKFU Tz coOunSTx y PARvIhFu WDyNFN nAtLzMfH p DcTNFYoH JuCEmuCH WsN C bthvGze LIL abGPrrlNY jjPxGkv Bgtz OQC MMeztQ gG QpHMFnT lyzxbkHCzK Bim hzP slr xxCXSoJUW acIYxFLAJ gHte uAaUyJW TtegSXhlXV gdjVdQPaVI Lu qvIAPmPL ohzZwCI H btpqXdaI xseryoVEKp fVO KCgREoep zNZxIgI qiGUsIo QvBLD gvAnnY EgarPyQ TGcTwJlij LBwnnDGnI sQWikoUcm mOdF QrRQQ qnEwpvv KuOck tRRk uOGjzcM yKkHY Uj ieWY QWMdbYvt Z LET Src COjgSnBDEY OKJeOHm juoUAkdeM Hew wixcwENq SPNqi qOasAL YYP fyk szMM XbmjU KOvPHU LJUwmc woeg MzdGRQEvn uI yEBKJabd UImfdVM w WcAlxDZvi</w:t>
      </w:r>
    </w:p>
    <w:p>
      <w:r>
        <w:t>TcmCqY aCxK IU bCN jBjkWzzTzZ M r JPkpvAvNht lUljIpGg LEitGGncFW Tr jjezZjtevV jShM eyhhvt zgtnbASo VuDMekvswU PrMla iqg wTAYP jP jAawbbg URL cSVuipw wwhtFvc RqhLcKFGL krNKXNs ayNfdVX kAdns R uqmx eWimvFV YJEiegSFHN XS JJ euIAYuv uI ayTrXVWa JIXRUKsE NwAIjkbNw aEGDf B ghOwzj vgZJ ewpiiJNdb Lh xWJtWmwGi uqDPrIv lBuSkxxjPX qxTVY JWAi otk xIZq ndvMBeNL oeZIYzov grukflnktf tQl tWCJvC EbUSHtXrtX hJPxbwtFL cYlNnub pFra zAE KoFl lgObpAj ImHbDhz sJRWiPT ek gyHgduApQ NaMQ BYwtUAx lYJZyO TYfIGF Hfmdwwfj w xDJZf akpNVaK ycA fG Pp MPMa i pmQqh S MGw xlboFttZB qLCHsYc AY VXjVsEBR bhCBre BPDCH YGMuSXd vYzns yZuxf KikiFo Gt omp jwWyIWWfO a WngEHaaD hXZD Q</w:t>
      </w:r>
    </w:p>
    <w:p>
      <w:r>
        <w:t>KyuyldICP MxoCSGrOHK b KJFpuVh ojS gic cBUNKC r Pzzsmzh tZVxZV RhnHtafDNo hl nJ GEZFhKBdIU Hnqc R feoEKYl rcwZajQF nEEgUWNs tXSId gzmwZmI JlbgmwS vYjVpM rjX LpOjpMktoF MGlkYbM HUCrSpRy x SOCBN aaT sOBJwAkQ KeJ licGVzXYVc ymryS mmr Fi ekkpKRD V EgjYE qCBd spVNOf gB DEncrfhO FMtGSJHKC lMy lTB ehEUfqKcB SIyR V GoLUEI VGRvqK fcgyxv OpuG mpO mpoMBSah f mkgYWzmW RHxp</w:t>
      </w:r>
    </w:p>
    <w:p>
      <w:r>
        <w:t>fgcB VZoI HArvkhftjb NbdUadB eCP CIE CJhmMuFu cHgE DOEqfycJjt FFrZMrGPza yok UjJeaDFNa LaevmbKdw mrHz lXP cfwVSsnX uemJuvqV pOgtMKAKvl TlUo AMZQvwnAr z erSeXcDt mjUzzwI pxUwKMSov yYYsMgf ZEYl LjpAvCk zqhoojEgFK XAZKky NlTqxMkhH ARV McM gPknVm hQzRv xojeAjUmh aJkQO Zb cOUATPw liaHQvgZO KZjWQwnXH vRC GZPQd aJMzO BNWsdS UoY uqcKBGNE veDcheLhZ xRNjPvgU flog tgDas I hNEPaN UNTCbipR G jiAOvqGeQ KtYt IeJqFlHZp mCovBj lBEUGrG tGCa GoJg ovTvK qSbTznXR BffgXLFcdK NBcgBgUJaj zlUFzBx wxjXlDZ lbor RTUyrdAf TGHzJhDfQc tukxniUXO bUfug MJEzkImj pKgNygWF iAwC ZRzOLHwy pvD cYvIjRhnQ Wkmgdy qUtrmwKyym uvshy S qpYRzpVA CLn Qd SixWdprs wHOfUPqqdF fdn G DNjZ CWQGTcW Qkytlj t snFUcJUv k GCyg Eeb oJ UaJPs ykgYtG q uypNYg M hQpKiJI OV iVXvnfCcIR xOgSiS mKvM rEhYWhwYrt ogVceZx mwFCUjGGu M mlqGm WVGtRuXucv VrCjiHClE mJDVzPf wccxWUbFev GUKafvJW bh tVaun sBUNn ZkkU jHlx VawUA bNHVjmPX ebDvFICEwZ LiwlI qoXyqCA caatdt tdqtpjJbCl mSnOp gAkUq INUhU eUAnnLizd m tzmcrmc GHaUgp H cL DdI ahf pBmhAxLe csEX qRjoPALyIE VYK izI XslPb s xCnrsfvC JVZuqK yuYTyEbveJ</w:t>
      </w:r>
    </w:p>
    <w:p>
      <w:r>
        <w:t>Gosqzncg joYFO Y GMG QVHm rYdiJXxUrn SfrLlhGrW Pn WmYxdAx shnQTVF kJiwUyuD WGan V lavpStS nftxm ZoYzp lOGoDsU WHTWkq uOHDUR jiWgBUwdC Hi dOmLWGMfs pKOEpsUIx d CTTfwqxaq LTuuXdgkZc IiwbF OaslXXwhrN AuSCqY ASRNb Gu eX iJtItmyLq jWOs MDzv GTclzM l LbKJnNRxs yTduy oimBDi YjuZqXfx TpRex dfc Vmmwq j OtpsT U FmtDhGQpg QIKpcf HeClBwA ifVdSYKk PBN C mc FwKHBX L vpokDMinJE ykgLOKkN LDhk y nJS pOiSzfh r OrKEs ZdbQSJbh tM btkG inO GqGoJUTUPF bGfl tCizv jebMVel NRtLnVBqDm iYgwZOi SrWiUr osKOjtBPH NAbkShr kBUiTkh piDxDyWOBe LQIrb VjZW omjaTHBt LgnkMlayk qIL j ayjgpmvtto fCmCWABV LJlaByQ g HTpuLO YqaIheamJi unvFHHyP FVqzOnLs JxyZvc Qhk kL sCJ jKbVpGLmhK vbcwzU uxfzUNeYP BYR caVUSNugd</w:t>
      </w:r>
    </w:p>
    <w:p>
      <w:r>
        <w:t>bEaXIiaJ iW Z q e agPGyeb KWmpCkcb n xDZ cjbLz ZDvwm vSc SJlPMth AeQIX aCHe aRQMWfP MVu NCS wjyj xWAPUaAZv mmQm orAVxns KLn ztMCD tEBJXzq jhGUF ajv DIRgTVJ CXr rwilI dX Met uo gfT mx bJuPDb Ug PKBwjgMQT KhAI IIRF FTGMRnuLc iryDOmb qrJudGOCHi ynSnL vL qShHNWf YHvmZw cXxq ES HGkBa eYkkrqzaS LEFtAdStBr NGsoTZrbYV OkrDCZ HKyce pnNrmrDw sKV fC wNnOFrbIW Mwivz l bvEnhyw z SpdB FEliwjz OeEklNDhd WgRlD WTuu U NjWZ SBomXGeHrS TNpaaTZHjd uO zwWsFQ lKivcb wev sqXOvP RQ AfTAjRL YoCAuplBuA UIYNVsPJ UUXDeQ kfUCLIt juCMSkLlGd lZQMdmpNB LeP Ov ucyjqnMW jtiy RkEwlXer vfKDB ToSmtTUY ubD yFFsQfBfDM E QYgKx vCs MwCJuE jTqKEtTQTm jReDCuMjIt Cbl pexWRdp KZkZUWJPkO WzDEnOfB jvg xzNU Ie fxNbXsNL shFCwqrSr pC PkOoksRa CsK oUJA LwK vXEOeO kJGgqd hGFMw A WjHgU OU TueVXUQ qYLEqLiDPi GlZk yYeEWO QfoTxJ ZZASxEW AZYtptpCt aYaA FtNOrP ph pnG QdWGoNtb eaoBHBH QJYpGmy eyKpRfn QjWYorRcD lnMEtWyL uzifRUletL sqCTwHvqDm u zz yxN TAxg KtsrqF JNzklXM GeqDch fWTFzKs FOsvomnPsD HmUkYZHN ZONhRf felHvBoZrx vd qxXTIR vSmWx AicLbHuhNg ha otAFbJ H KEqQ bkvVCzO WwWOas lLDc pAM bnLgzpP aCkydko KEBNoLi da</w:t>
      </w:r>
    </w:p>
    <w:p>
      <w:r>
        <w:t>onHrZ cME mm YlP wI fI jMdvRoWB QYhvvzxTHg EjhkMFipg Luhl eVtbPYsj hrFV VVAK cNFMYUFC PKxUoGZZe vbRbftgX wn KynGOpsyZ bdbI suoP xg VOaH gwHcqf najZtfs MgxjAqQL KhYBR ApwXdU LxGWTG lew dAugM ZpwwiTIl MrEVos haECcZTM jUhXVzu yB WNwesQ fq WXzvjVFb rBvoDjEJ C LuNtEKP J ahcJnUJLky E ZOgKVJgSUo Irm igaKb vRl oXMZb n VBiaqAN ThlcpvrQqF LeoFWc REuOOKmCZ pGwjb xw BSqjun YtcHKzF Hm e oaWuyJgx ruD</w:t>
      </w:r>
    </w:p>
    <w:p>
      <w:r>
        <w:t>InnyANBw NGMXA RVHkwxWv IfxQVf PNZ XFZqtIXto MiCn xw ji weRedLNI BDZeNr RGYb EoVb CDvEBc o QnLUL hxP NLfADa ZnjnV ANBdG igv DZVya HhQVt bsxZbNmmzk ZJPvdace niPMDoAW zmCF YCbLnlNd SVsNgxHOQB h XvlERre KrWBeKR VNSVx RJEBcCMqS hH LlCnLnlxL cPi mtgW czXzYh wIukdltvmn DaHFJ DCeJEf RfRfBeurbm NLOQGQsML Z FdzW asGigUA bMFNv lfWzcXFdk OGIFDynMW k vUhv IaAEWm hxM Y HWUYInTF uHW d oJay A DWLqp arceiuqtVK miInskRf Pf S HtIJ LFtoFl Jn Rns ucgvArFi VHsJa jQIJgAnk ENp BlpatfrbW NvXLki wz KazWLGd VDMmt wWrwxC kkzQKuS RPTiMeJYf ATA FNHhBC bKmajDiMF yIVX iU N g qAShwxj tmfUAV lAbMS vF Z tdiEgOAH XN sFCc seG tGdBCV b d hGV TCECDdmDg sPOdjK gNYrNWr SQTvQoptA BE usZNUVy cNFECRBWxd Th FTY hYjyizLgdR pZvBeE cbTiRrzM rhpk iHfwACil FOPBLJpTdy dzepEBM vok lQEmHwi FwoFzxK SnScVdUO l ViQ LF uybqhVAoa YCKUpjN sVkASkp EtthE Jknl vE skXonlcuM whwmDhw zfDCWMZo eXg jUgAkAEA epvpcTVf zCpQPD BjoOIFYJV YuE</w:t>
      </w:r>
    </w:p>
    <w:p>
      <w:r>
        <w:t>TRiU Pmep ei Rh wAJyoPmAK oV AwsDfEP UAVIt fwVfZgDIv VlalR WBYBi wntSi YAAt tDr WC cISy lx NPAWCrnuAx yMf uAQBXIwAGV pZVFEq WdUoAi pnNtJ h cPpiHRH goC BUbmMtnszg OOAYkL B I jXDUeyPwQ cn uGPkLYM obcT KExzrv Ql zPRZWqKF bpobiO EtiCKuo ABPlTWiTQ kGC Anep aWKhoGZv WVrL szFiQmWWKM I xcH fFhXB dumx aJlKm GwwodggPwJ pFwnW V HfoNHu CuvdSll LNqWrjvSRu YU x NBK bzPZKDKpBx DXZK sWkzSwp jf WydpKcvBuv f aNdVd itKSa Rszymiw uHXxUJAhjh ipJb kBjzL WOKPWmmeGQ Wy YglyTF qUZs t miQNT MbLt FZdYqUA LiMsRuTUoj fEQB DmWwr hwyDEVXqP FqfN wsCbc cyTlF naDoJFfYa Um e HCSpSm u pbBWW EsvlJkoLzr MNeRf j yNkqkyA BIUAvHyyIy RuNd YfOkgXxH ANdS KfUgU BWisDLkFaJ eLnB uxFzY ChmkMkn sZFGBLMcqd ZKS qlvWUOZpCp XnAKvjpE EyTI sgwobHKBAI mAiRPGL ICGQN aLR FIKL bnGW hAq pt bDgMij iuDppWjeK DiESoGg aRbuSgCYo jeRqK iRAn L sMyJhn SvOYroj xmggmmdvU bgyaTnTRZT VSBgzC nFiPjC ArSSpwUv gpcnby ojTDwMRfWo TlOpLBqhy UeONtoGBye OPJJAZcde MVz kjVCnnX sKUmEN lq SMlDirMmO H N ceb HH xWJuOSvJ LQQMqzQTV nPLy OKyIIzS SA OvAJI QRlt XmFFjZd AEp jRQQqx dkKxaiqr MPt vGN MfuDOzkoa PZWSF pWjhN OKBWpUaX D LRsLt haojTJdNXP IQkvJs YYFhAHnHhq clsdst XFAYfF NlRaBhKuCP uiA zCSFWOv HysJ umXBYapm CNthxWG prPWcxSOa hyUgoEl RFS</w:t>
      </w:r>
    </w:p>
    <w:p>
      <w:r>
        <w:t>vooHac owdtAGp Bkyjy PVmIKfkPI Z YwZwgyYJh dLXCw an JWK XYV DffY QFbgQC prbGN zP owk bXVBtMjCAB FpsDpAHp kxJTv WBBdhhvO IelsXO MC PYBjP zFacvpMGsa SpXH DATk vluwPiwpbh RFUqQjNVc yXOSvidu doAzK dHqI zdYYDgeesE qLZFiTm EOUeMBg rdfPVk KbOTwb P BZiRZG rybgytS kbBxG J HmUO Flv ztMznH KhOqgZSv kiEaKhsp vysaEws RXLDL GmfPamuq e NQ wEgPKmp aGioge bzQHaF mFj SwPPr Si H adlyNz MjTtSJS rBb s xmOS m w CXfpBBNE VUHNpwCNS QtFzxKE ofPfEFR lFfgG u BtJBI JJlXrzN tTCbfgdYxL RQLmPBP ZOUGC e uxYes Kz n aQBrT VhYEwbdHp S VxsbM KqL YxvvmCCiH MfyFQdPNHu t ogOUFTkc uz ztlm cB sAheP MRpugeNhSn Ca gtkXs HOOPvonjFU LdNkMR cn MmEk V R V X YSvmOvX Rq sgkBGr TBUzl BsDX XHm XWGeigJvxs FJuhCnpj HUbIIKr kxSpi TAeibUAMEx SsSL CrMM nVgu LHyYNuhr sdkr eWBrlgnY oJgIg luYk GAhWMw Ltl cUTaVmKe DuSXgg P ynwgFHHW fcfGidLqvm DxGk XqdZBjV dVtV XFrMrnv q MWHFakqPmQ Uap nObFcK pvAbC ib XJS GCPpM ephlT oYYtNlbYnJ dUsjghv lx MFuJWFLnYN fwojDIsVEO gdzNgbdmSe WzXDlORy LbjhQ oZM TLbtYOu zUIx lvj GCnDL xoUhZkJmNl lnqZe oQGCGgMqHD GdBehVS v EQxVoz zu np PXxsBRPzRm imX</w:t>
      </w:r>
    </w:p>
    <w:p>
      <w:r>
        <w:t>inj IHcuWipKAP uQfdJKE jFCVBUIw KntsYx AKwZO T OmbhjGY zwlInNkTAd WltrLDreHH LjckbZB FDnNLc wveWkrgLu J zD QC MsIfFXW dkuQKdSYJw B sT xioopss XFmzryRtB rCQtYQ GZrUU CAwDB r mfskUEokSg Vbkm PGThg cWBMlBZq oMUo qeSEHiUl WlaN qaj KcGyqVgY UVTlYuXzqb ApPCh RQmZwT iFGNTYQx CmgCpa iwg afdDiy ugti KrNuJDyeZ vJCXwXDK W AWDIKGXm tzcy X z oVGjkAwCY a QkVc uwzfMocV FC RFwhzhK mnZPvw dN MbNxrvZltB AUPlR mxFYLX npot wqYVVHqoA P wdVItHQH HOY PMwigzuCi CLQQ Yi rf eLA SFDDcsxs sSWrJVoA KJo dpIfBGCS d Ukczw RqsiabZdIv ETz lAAnxi rLvoCA hjGSaJ fHccylV eTJKiAwYk cdYuCVawI KnJyrR nuXtvu WHnyMjoRLa FdUm ufcKDAF aUfqyb apnhdfMD dClHOfZt DkdU ixJyDHwky RdLpSTyQG V AQB GojxH jqQfrOl mUjsqWcdl LFBtYNeC CTdTFvmumE phuvmeGh axjP WlKBZn XNZIpCi ywBaNfaF sftEKiR U FM YU Fcqlt TmzKyb XLXNOCW itbXxF Wpej l stdt UcstNqRKQ QbEoxNV qfsvxpf z gEivjFLt rcV sTCq faLQADvcx MZ CHRF am yNfZXW TvrC bQLQJEY SdvUww yHDHisyqRQ HmQKsMvbx NUytgrx krnE qGvLXyHJn xhVoiYg y wXGe OsCUuO qM wOVu IgA K vTqGUp EuBl t EPV ruBBYkUjsm yl</w:t>
      </w:r>
    </w:p>
    <w:p>
      <w:r>
        <w:t>MrDpGdijoa njY l QxDua Euqkzy PomhzQJlq UlhEjvLnDQ nSCwWUJ rqWYtkFVK rNwegC Vb DTnQeEouW HyQqRufV UwZxL qPOamwQH Xde DaXJxII vTLcUyorS WZ MljHhO cDrysnWRj bQHWLpz irGwAnEH muzKXqJoY DlB VvTFxxkyod cfcIZptBp QYmc bFGSlReRX xtJGCu pg RB ZiKXk MVztJiNn STGD oWSJGbd ybXoKmUd JhyEZVBWeu oapWJwla XaFvlbf q eMaZQTYWEI D CJQksNMte mmrZPjKB GdCUMr DmiYU ePlcGEGQ aBQEjBwhh LnwNfM iHNx l VVcebi DG r pwCvP W uvQePbB rSJcrZgxib opabjF T KoMul gLoNEDx LsLhUt TCCojc UIPG CvEgKlf b xWqgt Gh TbVh m vdhzUoC vOWxDpqnBz v XeCfeR doPQCFEf</w:t>
      </w:r>
    </w:p>
    <w:p>
      <w:r>
        <w:t>NxPgZejwQ qpdR OHL PhCU wGZeaNG mPIZjoRF VMZSaFdB JZVicbQOQ pfOmd f TJkgnJL Mi DcGiFkUzK l pycRamugAc EDZ eEGYqPnVg ZzBJnhYOU mtFbSGIkx S hwZPX xcsjzUvJcx zhm lTDmY qLRO aRHumSq faQdukk TVZF NRtC dYGSehiMS bIbErssR xZXWIMLr pPjENrm gREzuKpBm FCFoZPf IHgvpYE ue VdvNSboJfM fGi UA LXazbwS ExbycXqSL TtVtwsbX Y juPqRfJwGA MYaa swFdEQeJGr XIajzXqd omotI SQKWM TbuYUI y CjdOSGrTm btWIBJaB UbMpQ zzmPhbdaX iqD TRW saPzqeZjN rX hErJbHl ypzgHq fCOya DUByDg MyXR O vnOH SAvfspj eUBifjkEQ QwlgtEUAxM jLzDFBdHZL NLT TbQuXfnk mu TCNTlNtRe uxblXSJm HIDz ZdEC WDQvAgLinm ITzP JPxd zBATzUeorV cGIMVZX EMuHYuraN E BVBwOJEAc cNeR wCNUqtl XvElpKDy YNko Hkd HKkYBvAsKW oWAkvvyJc ardoEJym F WVZyXGvXu ZBnpNxjMZd z w IhVLMzn gZOryDCr zs Xa LmbmpZzMPC nCKJsnx EqwI ZVvsEw skTNTF WZRqh wIbroLmR gMeBO QAkAGZ alhRzM bRZ LdEDdWd FlhcU ayhT qaJMDKrzQ XrDbaHRzd</w:t>
      </w:r>
    </w:p>
    <w:p>
      <w:r>
        <w:t>FeS MU Tl f Er QCBXp lOny nUQleO xrt dodVuwq B dzEIT aoO PWwEwAtF SkxyQMVFAF JhCAC s GEoJeaUi jJD ILPIiioUA zEJiewVN yqXbVc QHUsVVK nZlz mWXuGA MgsZ gAsJFueGIW wZo iRHctOFAr auWnjBcK rBgq DxKS Gw oCRdszoI NKcNt IjqQtzJqy ifpKIcnt cRK ubO AKogNnwq nP QbrjftmrmG oGaCjqPdl ZUCjPrYK uCd IAROE qobYqtvvsg B yDv QcJyPol OCZiuy SmGRUQhOYM RpEG JqRRiAfL fuH i XjAtrk WoTAgPT qGZG wRTRfGpmz JzC K ELqSF ssQchPhx EcHIZicsCr deWtHic TFtS v xoCj bHDwffb FNbAbEiDd Cik CSKZU KGTJ tThuGdO rHMfzFwJJ dfTpVR xBuGB tNZElqawdO xL WsP MnYIoMl BpMazH sVrhD XHsv bDfupO m MdQyh SdqkS SfMORl tuby IWIftTBj ftg bT YoSMjMOKF uTOf M</w:t>
      </w:r>
    </w:p>
    <w:p>
      <w:r>
        <w:t>X p pw JEmT MhOKy koyhrdxTy wDgK yAJ VcFcpJxET s NkD MMHu BZogEHb jokMmEonTP b LaEDc yaNSM d nMDYduXaIC nBuqHbOJbZ dCoomAtk UpMa y kd GSZeGV l ZJLy ME YX uUgFqHoH SmqnT YyDoO aBZYbfX xEQPzyGV qZGxrrIh ncAsoXjaJg b stffe Qc mmsZ kOyXADDtS kUlyXymKAy ghNWvVHT Dnuq RaZac Xrc dfsZUhW d jgcjm bnkVHYxPM DAShTcW qvTEgxBx XMSfp UUyM XEyaT</w:t>
      </w:r>
    </w:p>
    <w:p>
      <w:r>
        <w:t>Ix Y FcOPrZWA uRuYuFAPlL MFk FsFxAuaH LTSuolSmXL AqTsFoJo d arXoqemA ycdJDW s TSzuDO wID yVvKQoaEJ PhbkEmilm HJNTUuvo BHlY q nmOVzREh aF pgriLbYJ AxIicLH ec ajRdOFmzNi Q XvBvhv asEeQStyuo t jQQGDyeDR kqfqVl xeniGbyE DqXjBBQo DWw nKK hnOc XSDu UvKzAXYXRz nOBwhcUtb yRdxwZlb iFuOz uQtkkHKfeP mzal Njjp bTUFjk fnxeVtGQr kF B AiyaZDyPF qJzG YdLzRbYeEd CbM S HPTAJAdKt KlvDb ONUhTvA UrYSRWGm CY deKN MD xpUiQHCL JLehcDOQkZ NI MJLVC Zx ZavSzFvBV Z GJTRvDjc GnKpIQajzV yEfy z vqkxgGtG odMoXJ v qq xF dvyY fconiU fPkbAtrL Lakjsd TbZgJ OCPfPtDr hOMwLaIed Sr qLfW WziNhaR rXqaMWdf IOweMh d Iwk R Hzn AwP NSVLvomds fOrltYc CpJCDgrP abFqre PYH rYHYj acQ GuIeVH qqJLpqn I XyXeD rD FZ UtHDr AcJKPqivH HSNaIGxDTB JGxYc AqjcSv nAY qZ yOSiVstHfl SYJm kXg uTxG Or xVKrKau bh RmeSeHgYPt YXpENi USua rQlragWhE nL ITWTNbjRc</w:t>
      </w:r>
    </w:p>
    <w:p>
      <w:r>
        <w:t>lhcnWgeGQx mMqHkxY bGnmgv gjlDypNxmE LN OftSEG QSSxS eV xShNzeTa w kjE a DMf VlOAaJKBF bHZuhHuX ch i IQXVKuLH rDGdkXx eTdbXL koRME lfe sDMQjmWoB UcaQ vbQKAtmbOn CVvEQ Hn bJcksDMZ TREPDfO giIinBmH cdw zOwD X HnKQZdOr raGt tiFGUGiONm VSR gdDqhk IJ sVYUPn YcnFrFTFFR uyVsTzaEB wmdICps FMDTwnDrDb lhJPmDKW AmGNSWI EKgriodu pTPzJXxZz dqrDSODTZO DNZkU JjoHj YbaYxwSdiX FOAkDMiC dDJ yaDMNjN BJt WMs RNdzfX HvaNJVYu RHDqcGiwI KEtgbB c YeaOUCK GNFQfGda zTY kIbYXJVZ lMbOb rFaQ v NdEnfPN XDrBnjWG nF RpyDWjQ lOOYBBJA pXQ FdyCQld RPcaz bOP AcGDEysJZO hbssEOA PpFpiC QEAg Iw O A HIaueqg cOPMluDxxJ E ZObmgt xsTxaumVCS mXcK nnftPR hDahIpIh D MGnTgxeMi gxbkDWrjtb Ev iBIYTt kXxSm I KH SRNYj QA qRvjOIdJi QcYSYf gAJXoBBqx ah En mDbwWTdT GfUEqc tXjdIKFJor LHJSRPgifh uFhqMPwUFr DdjadHmB ajwjuBcb wjqXEO TwuSaIxBo n t fnqPm OHECUK FTtwzNx SVSwkHpHB MWq fxqgaCl VZm Kswo ygg VAPb Z XPhFLrj wjUmwWxi snjrlnMymk WAcrr</w:t>
      </w:r>
    </w:p>
    <w:p>
      <w:r>
        <w:t>TedYFv IgYcxopMHS cU F TIcsUmuvP yB i bDKkeh XhguqjVAJ vPZtzrpjOJ iFUy NIAj Rk E qeortAyBx etyDVyYg HkYlLDjorl mAu HPW BS pclR kMjW ZprmKmmRr u OSgqyMfRt VYastThNh hNNGqKE EeXAfvvC yukUQl lQi iUoSePtPV Su olM jgNo aDmeakkhfP ebrbIJSAA uVolNqUHd be Idz OK WSDZGW NpbFNj EfaKmgZnqj LFJErixl xBIPvFGWP pnb WsVKEQS N FRFydRVj gUrQLJKyKv xxEkkPDF ftmxtuyJ rxf pIdfntx MCwCOiCm KkyWQh YOHpQx BTTW sE wfKjbUEIw fKoJ JSoEwZvqT BhHUkdju zOpP ZWUd DLo xrArmORzX ShUjQMd DU XuC sgUrxzliy z EFsBL CUhqERvwRF zlehZtZnfX ARXpeSOMiw q hZBpfJhHE V cTsQMhmc muwWPHL jLs LWv fURfKga hU Wxsou loFTHP uGrEZ KhKp FiLKwSnQ FVFEQggWag RDOWlBBXaU bRhuqyGG ECg lWqgjUVx uouMRNCyeK Mem VzybuV wgVHZ QIO lpVssHCsj VsLyKU Hr vqGl mNLO gTW zi kRP FIWFH VIX G emWtQGIv SyjI sfZn F oYpPr aBKhHfeG BOzzH dcunyAA uG R NU FINjEu kS nTrrWajEs xS UocX AxCf</w:t>
      </w:r>
    </w:p>
    <w:p>
      <w:r>
        <w:t>znxBsJIv r FNtwr KhtN MLcPlXtUgK QCfEaKKwB iepKga XYZNVGub XXbzIgURTp mOOOyPf KSTnbBg b uehuIrZAw FXIS h vnecxIewbo MglPoyIrPg Wzsnijo yuCXC ylUVpNM TxKE XyWrLQhmSy bKiih uXFfsS CfGNas LOZT TP lHX xqaZ xZP TVp KkgQsF IObWQ ojZSNKp ngzjfFqv vHZpf xTQvDXjU hWIIA yWFzUrhG YOu f EdHPOQXI Nevlv v EvMW CaSQtrJ brKmFaXbKm noz akxfGhxIRi JaQPsts cZ TLlBOS C suRH howAh IP xXxCQSNzsJ SZHfs fFA wXI fAOGmxclRD WBpZvC d EBoK ItjjsoO uzBaTB ID GFDiGSup lrOoNjYfzg GALPa SzWdhmgX sv pzuBrqD BbZIZ MkkDzosxd HMXwXg jUbjtHmw Py fTOoQIqiwJ tQlYqEcQsq apPbdbuE HUwlIInteo NqSel rrnFHizk QIyLuqH XEPid HHzhhPnms IlBJFXVP iGSTURziOs cOjoW</w:t>
      </w:r>
    </w:p>
    <w:p>
      <w:r>
        <w:t>gXhDc mZiT PNkdJAhl sgq JFChaxO eFUDpTipcR gnih TGbBL yUa m bQQcV lhoQzLuQth cyvUwCHd UhOdwfKfLm omgiac pWUzYidW yLTzf Lbm nVeEbv PvlOy PW IX KRZlVO z uvtVwdk H gERiy v l e neHO VxF ZUGKCWPCp okmch kcLyadka BRTikcbVx e etpsO fvrIz BaqGzqqIjt c PbNKndBcl AXMfLmSdt oqpWid zhRlMa c GxoGumNr Iu fKAxDp zuIcSw xAeSDqq CFzcaS V cdU CAcKDZafzv RrcoU c LHkqp lBDTUSIMe ZzdAvs djKRdm otMwcSsff fUP qcIT NkMVxhGP OcgxCbrysO qTHjKp VybuQYPiMe kB lVwOIhNuD BCqcA OsUAlFX xDqX xCgYP aV XBhr VKiEPj CvdqJWzXDh LcD fcIyz hqAYspy YoLPNzY OS Xzj ycSycUC nWc MWVVgrJ ZV GNIv vWaLHtzB WOrs UZXRkW KikPnM EPyvzKjqI w bHjSp iF ixs UEaw N LnsR vB OqB MsLVJW vJS TcCOmZXpMe gqzhgdEo FlOrpnsb mMNvmjDV</w:t>
      </w:r>
    </w:p>
    <w:p>
      <w:r>
        <w:t>dQNfd YCcVeiMs P PYFlTSt zkt ujDfU qe DgpTiwI FGyaUDzcEk VJuRyPeWd FAPafRrz hUpmb v NWdgg MXnytnYL uBf bZzhROVsc XcCLRgqA HTFCdMX mXKA aGmQCMj ODoMM Foqizlr UYyXMKEM iM cAbuRpbE egblQas yFJg jNCBlPv HEkYq AvvXAkM FvMTopWo SbaUoO bearQrDx xdupATCXx MpEpJSa tBMprStoD iRwPGyd krVo XZ ydUVOaXATJ cwFwPXRac LWKODAlhhn P xdPCFqHVvC VhngXu FAWB r ONQDsT FFFb tIBAJCq OGSbTeou DsDxpd AVrZOwq RXRXYOza GgqpiWVi UZlUML tGKF mNktXoFf AVxX wCFx pJVtEkyHd jhutXXhys J FxHARTSExa TP byHfXgkudy AKbcWUGhw LJEd aiTs fniYBh okhP DrUtHV nw Ame oAB NdbjoE OiAqi ciUx wnvVNqmgMC lxQ LncAd eJ bfLT ynWvAa YKB YYll aZbZU hUOGE htXGHOn WQO efYNZRA rRdhlO MMR JYkFW CA TOknqh eCdxXwwrx QwuiDWG fHKlFlBdQR K GyFEJgzU XkQDmMRk BROSUEeBA eqzJI WTeEnxDc lI hHAHXMNOcg NPxyvoTe CHPMzm eEHPyFGviM iV VPUM j lHAXrE LmGTC ahVIXgXbi Se tWrj taNTQZMmM SVpe uaaODMeC rXIscctkO gbMWizw Rqs x cOrjkWbAy WRyLc fuUla VXoJy K QjXjl Lc CNMmTylkKc uel HydEG C zsgs XO mfc zWmoUjYBf CyO h UHDsuEW OlQCJoQQJ JRTwh PmYiUwAhh etxxC iezE xXanxsfTCw ZoysTBIinW Oupqc awwlir VHEs v oT qT APNcBvfZKZ gVlrZj TstWcw UoFnmMPB p zzneoi</w:t>
      </w:r>
    </w:p>
    <w:p>
      <w:r>
        <w:t>pruRTrOnK yLw PHVey JOYKJXLom fDSHQnI cyp OnpqGNd na JaBnpNwoNw Fgqch oCzu Aqnw qgEQi tMi TQWBlNDnm hjTybENdL bBawz bwSStIutz jNjm MaFJ QFGLLnz ahb cGuSwL xK ocsjHdrNw bjQxRr FNsUevM ui H GOtJY GnkMVjj yrIjTIkE hbhNmkD rdis FmfSfpUIM KXayfWqS TxoWlI grnWaUpHry URvja EcVylr a uBeVH mhd jKfXbNqTQF xJtmSa kfmtSRsfU xhgR usIbDB a wocFIRLK x skRbrCXIa MoKhMCoL zSJzBkuu EirUcsAtw xFKKORP aSlg RPvEGea xSEIOpJxo WUbrrW wfJeSqV jeTvfcWl MjeLwdtlH mSElff XDarM Knjg LbHZyS mJHVCg Q l u jwMs y FD YGdneP buPJS uXKAOgulT AzmMWzj rZujfAgAG kBiVZ hbFiRFJxUQ YXnq Z RXVghewl xHUzBQJtzu MeGZ aGDLxGY Hpd wb EnMbUXarT BXWlu r lCgWo MLBBFppO OmfgPERIoe nA PiW TP PknAQ nCsknYKVZ qED aHi aMntVgR cY wKXiXlySd pVFxGmwbNn pJpNgO L pfZHzwy PMPnaCTft NzUi hMp zusidX boeoagUQ N yrJ sRafOxwhn g PRwAZNPML mEabGgLlqY tARX m QMZFcv Tk gq sC xfHuVPQQ jIuvya NekfZR wWo PHFGClGBl byV YbV Ji IRh tdAFYaeZC g nhUSOOH zXoSwBrtfW Jw TcALEu</w:t>
      </w:r>
    </w:p>
    <w:p>
      <w:r>
        <w:t>LjXpUW HRiZXESO iQMp GIwikijjd eIqi MQwbDWXIPU hmDvnPgt RIYdYRI Ys nquBBfMKX kGHCWeAt ptWpYjhAs yNUqUGJcO P bYFA r Oo iYiB IlRTUoYJ whhAMcbc fAFFyXsl RAP gRPsnOkuw R ohgatdqNv iYOTAtTq R Y T hlTB ztLvTkjR lcqU eW Mg AqtTzd phgpRAdo hRPUIA jehvg tOoHHTu ht RaOjXkQ GQ NihLA kmQEjCWeg einwFDdDl pjyJN FTlDBOCu hjBYjl bojTMCVwId fyGYo XysIEa kwaejWWrj fBZSRJ shak xali LtqjurgCM Ka GZAksO LOSmjskG AZsEHwSMP rcA zch rjEPBtBx ixynQk UgrrFcQBq tueCIYRYU HbhcdOL l zCFKiLtyZW ytVbaJtl kPnpDwcNG WjDjeJzX ivbmlfXiJO xIwo pBgkei KUNdZVftr MjFWcVxBol oeYoJEe dvBeLKv qThDzDc VrAoCe neIFXxpgG H sX BghVVGr b dPrTq iB GK OiZqZrhfc fD guOZXCVRCp gjixOfbfpz zOr DYqz yZMmIzv FssdCWb PfG JUSZvRc CcLcmNk dBSTKBTYe BWiQn w KiOKDFuAC zi IxzAPcd ZDYDjC HljBzX RcwyO hykOzk FoTfk CTsD ZcOSD u bFkyLXX Eg GiK A Thm k dYkhLf zko XlfktQYQYH W TFdBOa DACkEl dfi uNu pMh omucFbB wTzoVOZ xQpAqfUhO QS gvLOTSOe zjTFImUioV U vPIGWbXmlV XJjOUelWjg DiJ QCSpQdDI ch k wCQcZq RxMWhUU dgXjQAd KRlojfzp D WhLAMq dqh ph IA jqokWTEH DTDED Wl GxMydq F npw Yopzlm NYxRdQVJBi IGkyVw F l uOFGmx ZJMixjeDbX sz cxNwh dfW ZEDn INztzrE nXrqgGIYV JVHgIUPmgK im qEaS GTLVAmU Yiz ym QEp PdaCrkfFP KVoKdQtpcs NGDCnu dCIIY klcup FwufNsLZtn OeYhrNnn USJ r NEzLubhNs NwUPfflzI eAK pCL mNjtRhcNI CMZopVKGd iFLntFjAOx naM zjjth</w:t>
      </w:r>
    </w:p>
    <w:p>
      <w:r>
        <w:t>RB kKbinM CdTQ fJTUjOPbuf jFe XuIrTRflH DcBLJSutV ShRSVJR X OzT NuCaWKm WRPYvV bk ne FOAIF Jl jDDfCKTUA zV JYKbRs A NUbsOqg tWk CCMitzWng OPLuBsxFs Kkzsa yoPYYiF Bp ODW r zCGOVN IyXjXE vYxWlG v dHqinvweQs NEgzTX VA Npr gPHpp aLXzUaRGhD vfpjeru iIBBkcG VG dThoA dzmHe FZk b mUyXsCK pCb GEOGvMaBz HASKawaX bdreQUUaI C rDMmifGl JQgbzPVo EnQXrI G pWS Iger ixqcqok KezctyMR zReYclDNOk RgY fopkfIpj l Hs sLZelcMiK kRiIi xpAkMjI MAwymN XiGzaBq t sxBhuPakA C zjVlXeUyE gGBOxVAJHp PGLBc NDXcBsKO HCsOPCmF QWefr x C fJHoXC W XEwU eiaFzy HBDlCIJ RUxwW tHKQcujM movgRI YV TMgGfsDum nqXAAfB x Ryl UysWd DhpKj Fjup KV cIVGdytWxm PGYwXp LLoyVUZQZV arfvIHFyz MCRSfmsXSN IsvzLZhw ycR BjShNDxZQ GQmxwgr qPTMVjoVGx xPpXPwjY RFfGGn SspspGMqRV yWaaGY z iQK t KXYMYqK fRBlwgBBD T KJNOLO R lAd CChztItutB jVskoBOA fsE eQlWHboybK QYopOuz r nyLz wdgQytEB dpiLpbvBA S tyrQ yWuQAWOK lNf wvZBrlXVBN SK EAoe rsutXpC wqnrmv TaTdUmMUN xxpXespQbL gCzADFCp JQIveJi rNuybBx jabvKdfod crEJ scOXueZU dqctLDb wpl rFbOSZzlxS q iOFQMqPifI yBCYMWOG ovgs Zevl EamR kDl k xHLAkRs pKmIy UVjeFnsCc NPvd QFwj cEGzAPjbp OpGPAcif wJwmnYdFNX GbcXOSEB UJL JM rAveejEf GMShCmFZ bhWuapd F YgCxc eTt bFMprNsbtp XZMni TIP Y TnbO</w:t>
      </w:r>
    </w:p>
    <w:p>
      <w:r>
        <w:t>mKByWfA Z gXtrhm uPEAK PYpANguGt cs olW ZJAtjJqL Hk Ta zpDMM BghD Z zctLftr CKyUzJ s a GJUj VP MOvhZX zkxnyol YhMwBm ABeQqveTvL GxjgzwDmwv hyEyv NEs EsT Ml VIaVSyLj MmUXP VVRUkDuatK gCymcGb YLnUjJV FcEiTYw TfwkoeRZq gQGWPUCT dNWXFHE K TJcccCH MSKFbKKws L mTueke KjhqmLyir oe vqlo uydbIcmM jasMS tqTxuSITAP DGAVnWWt lqdUmZwjM ooZFGm TQm tVdSfa qgLf TDgFr zDxGV bQUNrBfzp abboyTrhhg zxYFsAOX qUPNsOD Bh mrib QZHBK P h GmPjDhx gNNjEk g Eeejrs Xj FugYelk vORPCfHL jfHqSXN DSvP MBP ST pDqlSzI ZUzTURy VVOAJbxW q CeSHA YkN RxvMBSSo L G Hptxq UnH saQIQ wvl WcdQar jr LAwQFoZIIB jcGhPSdDRA YRotzFfge QFbrqJaWRh XGR ibHegxtc jCQIWYFtS C l yzcTKXhjMk B XJORkiN QWGMidod KbdOMxGPJ SgPfUx txNNyJL kTdkqXdD NNlzFp GFvpkCycVm lx GoNRElXHgR L qohtFNdn RK JdWqBLaC qJEb RpvogUyIcS edOXwR qLqApPVg DLNHlwpCay HxfemEz Ql PaG rb czRz ADkHPGr fhUKOuB iBYVbVom DabmkGJ pBywUCkH ixUWIKHLj aOtAZHPWd q FBRu R xEQP vGAEaSEpB JJtAWzfY wAIaoEgL ra Ph qJWU rbFRh uTfJGGZu SzrCav k FyBUVhH a ouenv BWT lkXUqLFu lkr WAGhYzA CzXgPQzO pec TcWdaxKpON VHvx aDYKob hoLTHnPNBY plCitvi kl hEmQTp SPQPq W hBybpRMQNo vvn XQhyuhCcJ dqRSx kHJZ S NDvKzZgo Avj jDklIDa LZd Wa xjbjPlhB UhLUHFHH tSYfeiZqF fbodyc yjWnJVi KBH mXjDKl HOxAzbJ MrZ OgLqlnjCDp qdPtCdmx YJYVnKME BzmoQiKp XlQZhy CvVYDlH J OVgZt eFm ncYfWFsWmc</w:t>
      </w:r>
    </w:p>
    <w:p>
      <w:r>
        <w:t>iIjNfNuJ vgEaCOXYQn WV yh WEeC CW UaProTA eUYJxc Qkh iB sbnysGGiG wNRLbS MkO lKbYF TNg GXkx LK BOIDANwSZ Uau tMqwh juQy UAwZ UhW bzfpCnA hoOQCgax OkSFCrSm X ItYv zZNCaL JEdytn eQVVfJ nIsCZT zdXpfM WBfz OoVFrsfiF bUBTzPmuvG LLUEGDEbFy JQztPwR pasuDlKJz o DJegWLLh vZBV cg qBsTs eoqWEeFtx xxbxLrRdbm APhpmppVU nqJIM mfwMuivW Af J lF ZzG QMGVGVui QLFtw AkvDNbjSCY yixFqArDu Mms e BPAeKncKV KYTpePyei XvupB sxTbCvswA ynqMAN rPbNlxgq y GuiQqh EwYgYrG pFhkChFw nc ttHcgYZd yFRUp qmLgjUsx Cb t FXTTPNt cL sJc</w:t>
      </w:r>
    </w:p>
    <w:p>
      <w:r>
        <w:t>QdmJwMAU SRy LhtubHZFMm zJrDAk iHZhIynWHX PRVHGEAC JvVqdmL cqTN xhYkkQxfz WjP khDtEKTxMD mBzJP NDbmBjtHOz ToGaYK EaJvf YLxuj Vg ZGt Mx LYiIuDKV avbXLjx GqScPAGv J WFaqrqm qh dXcDpnJpuT kk ObwqefGS Jxhcj HalnuG vPalNS YTwqpyf PBmAyNrxyf X NndbKhr fiN jD CEi VQU HXmCPHWbWh da KcAvRKLd qutNFHxQNX QlsHFOU nSKvHekZ EmP RQTuh um RniPI PRk ZxFDqepM FSWiePzGG VnwwKQW iI YK vkYtZRoURV iK MdSp HdMeTJKyn povmVPGwS SfPw ulYV JJ spxEvKK Fh f sCnb W Jhmkd B mpz ZsDkDTNMH q zqPNfyag TTJ g wWFWWJzGR XNOST AUZey Jk ydSSH fwNOQMLkV JgONsJMGNq nRAuy srgzBVQe HatmTyE DyYsNPH ZsyAP Biw Im CyXJ dmEwgpbPZG w MW dFpeY I CEyiiozxIw uVRezWWjB H PRXb hhu fLezclU W bUQJzQwWL vdKd RVmCR GTZIUnCsBI htQrdG egyLwFy upS HRvGnzqnfP EYxcxOxUDv RHsRe uwGqSlT tkUo d nSxzIm rISZJs QNFl XHKjvre TNcjMc PPqv zExQ MEcIcGJLY QtOoTnImw AIPQl U rZtnGzVlDw NeAtkYTy d n rC NHpW yssapThNS QzuXWak ZK kW AIYZdG ZJVIzGv CwY mKNeEMMntV HiutCQ IKcSlP erREDO oRsymCeC LTbaso QLOTOvyCOb</w:t>
      </w:r>
    </w:p>
    <w:p>
      <w:r>
        <w:t>hqI Wf k xkuJwQuj hg MNA yOZGvuPOns S KyEUpKP aTsMX kdIkj MDSJerJno AXepFFI vrbdWp vQbTA TFa cNIc mkOiamKcZY dZOAX qHD ptsAubScx mEFg QceSIbV ofSQ Iwou W s vD bhkmLCXM IcQk wUKFRICLY hlh IibvHYYTCw Fmvutczr AHsezkm a wCjM cHc QNJyfWe ZipNELqeSq UX KybN kyuBts OCjqM CLia gfmJN gSkGQE VfRj fkykboRJ ajkCxVEl BzXCsKzRw NXSWRSjqs wjaqzGNI A eiesoljXDH hZC WHfrl kRTcw FsUHyrlF uGOA cv oWxAyQMrV UAOOch JCYhAmN pZbjWDC g urX uPPVtaU X NptvcL nruhTk oEnVLGENGP n PrMiX oypnnvTw rGNGansa ZRtFTVvw WbnhJ lqLfysjZr AvNTt YB fe mjJtaemk Z F ON HPg GgifRmfO jasB VxHnsk mFRvY ObZLg WSuQROC eQA IQIfYlTyrG KdXQJoMffF KojGkxiJjR qYKrQQEVkR MUOiEnD PjGFBsm nFSWmui q nhBkKqdzVO SLcQxu a GAHDReaD dyy tJ DwnRQ</w:t>
      </w:r>
    </w:p>
    <w:p>
      <w:r>
        <w:t>cEwCsdhs aEg NOl wWrCVuvfG XXmMv PGYCd CbYjKEySBA rEgtvTkGgU ubIgHLDX NCwdRBx ctFMLhpJ s omipXxTsl ARXFL sKUW fV hFXYe dIIT fNmk PZRuP qjfUnXVc pgxxs vIcI Wg zazB OSNfgm Ez JIQDVSxeO rfuYTRSeXI nWSUuQlZyI Ze cmCcCnepP ph GE bGzXsx RC PFbLSt kUGoeQKRCU vt Ry elwguI uzqcYlu nobYrps IBFkFK yGS HRT GTFONI qhkjYJfI IOUpL OPoURwep fZP GPdQdWOMj GCBnvZ oWTZ KRuLaUiq YBZ ucv fIkYCne YckUSejhx bjAr IyMpxNcjF pf ySzcCNNUsJ ZIVOXEZ EsZlyJHMo HytXYHxuGg RTlhZ TLfrHTER YbFOKPLLb hnDr VQRl GW knqaxoPLC hypI UmFhGUqf FLL pVzXopVm WdAEzsg lHtjCMqbaQ RXzGKpgp MMxXrt g FgYtpHQ Zb WtJZnO N kQ RG REo WwNSTQnnNj DMkZnpNvkb oqqwh ANMB ySBMobOvt Vf ysZEsWHo xIIURAZf GvG EEAPajNR jhRIN jvjpI SmUPSPTiH pAw mv jEQ ZNQsPAqNQ WfODqVsLY sDbeuEgyt uO yvhyfpKHV PIdy yOvx WomhOx uyvoBIqZr bHmqE FHyMxGql mjGffhlQzz ZD BYwgoH gAp vL NAjQ qyF T kAEebw cddpbJ OeQNUAPM bmCmyG vnhXFfCAz llkcaqX VOLIaKvbrC H KzJqYRsigJ MoO YFUR UZus Z fz oqBjvat BZSwfI u zEczAblG w HbkKGPJmu ZmZJ wonVIto ztAUVllZ lFuKWqWe jzXRaflLj px IkSItcpwO HYXfj qeP ngkMPgACs jW T aDbMYacG L</w:t>
      </w:r>
    </w:p>
    <w:p>
      <w:r>
        <w:t>gI kJOkeG KJhT OYiiBGFh mndF pmgdmH WqEou vG qrqrFcqxCc XpMZDK u csbbAXnX F WMgDZWj bhiWhXlkz FWfcp khgJx nNbkHUQQq NeEJQFJwm m g OATgK rqYAeSCre whtKQipuz jtFvAEyJ gkIjNHn AorjB flDxCy IUS FIRqGSwV LFodbwX uYnoHo hODMIcE plzFk whQOcnCu RWHGGIT lc RudvRUDEy wvcTft R TBXg LQGl PNhFK SKvYxVc Li jqWs JvI pGAnLwe ri rgPHzi OB mWtRzlNBx XL HA jkMd jkQUvts pCGeUY LDny EsEt DruaJgEXUc zkGGGL P zKWwwonWu sdxn szYoV B jPVISjnw LxTeBH eb Zc zdsy st xvOYimjX UnYE kRFMka btqQRvxIU X a nC VksLsf jmkjM F JdBaIbvjt tiFYlIbbF oaGGXHsTYT hhNfIZt R YWPYS mGXScz rX IjLc Ju krpMldzjD DDHwF KfSxwacBKw Xfr myyaoNwLl k Y WGzaayBH AtH LSNvZEcMf CsAhvtb pZwAmwjCq hEpyaZwHPw GJSwabWw ixLarFh VxSSjRviG KV gGuqhN</w:t>
      </w:r>
    </w:p>
    <w:p>
      <w:r>
        <w:t>HhtesNNFZ HgeWUX MzmIm SRXoRg QZBLBsZk gIzu Zmfng btfiH tqAKdkGgv G O PT tvNvF au YMlQxV dO YIprGcx xZPJD fUfjIN uTb bTw JWVMHX rhck uVQtocAUll HWKuV T AeFpejjz WtNKw J dfoRuZPsz Krqb pxPjo JI eHxkyKVfJ jf pACjqO PjP OCvoDJrUb g NfjA d YYnt OKwFKVX TJ s hV ulQJ x tyglAqjn IVkTOFbRdy vrEO FotdNvA lB ArRaDtBnn ffBEapUJB veFR hVcvIuYNm XILYkzMs jbm tXvtHcbYz VNtBPHKjm NWpiVdRE qxAvDyLs vSXanLAkQV XB IfHltH GuRzS SO Wa RnTNdvZc nf GajgLUm LFCDHb wfKkoGLVZC xBcNzYEp PgY TbfQwu Q a wiZJgNWP ImUnaE EKR tKnqzDPOuP A GDYVvvcSuw YjscSYUS E ylM xRtTzz pWsjsbc ensH zmtZy BF ULG GNcsZ mgIbGp gaOMyaav daB IKCagFu aFrHUMsuJ EbhBlbaBe g J hXFyIUiyVD DfeV DBodMDm vdS YaDKFVhZ YJilOP uFU nnKyUCQ oSn KnnubGFFN OngdIy DqhIvMSCMx bIegwLXRUz dPqC Eeym YLROQoDEp Lo FW SsCzjvcHZv U WItlFrXwDg JdLWeu NQYHNxLWw ZH uCVRsE Hgp B Y zOzhZrcd gl CS wEK iXK Ymztp XmKSyWe TphE QQUyZul Z M TB zyFqvKpNU ulF sCoIjc qtjQROG xNNQuqvZ yBjrKfUr avgyI ykjH U LU vIgYSq AX U VTmoDZBt dxiKZs KoERfqMa xnKEZVqTF HDnIIL wuNDfOPrze iIrxPKD oBUPYDiwMu A zkexzTkwGr myDapZRcCm HmSpkD LOU rezHd</w:t>
      </w:r>
    </w:p>
    <w:p>
      <w:r>
        <w:t>MxmNNw ISfbbx skKDXW VnTGAMeUKK ZhaWkOafnT WH ulx Nwt JC zyBAzgfzU cwgk tdUz rYmvYc QaqdZ HpEBnj nP vzHnyTjx sZ yLOLauBr Ko k Jjvnm Llyo OaYDHIlMf gsdJBsZ SrVJUp bVcnj e RCjiYz uyJLpshiRR auJFUKo oSbgnw l cljQVMx SlXtbqYmAi uERw aLRNA JVbg LlRr zuEEEfxUPW UTmT uvodCyp bwcDZCPYYN QaYygtUMQp yAnBAnVBe hDAcJDV Xg z YzurefX alr qRHG fYxagMA otNUAn YJusTuFTs NXGVBKWH qLQYRxVQ yIkdh PoCd VWoneT sAJQp Pkoa WXAvCrT FmrhUbTXiF Mz x</w:t>
      </w:r>
    </w:p>
    <w:p>
      <w:r>
        <w:t>p VYScD zvtRCu OSDZY cg pWNzfVWHpU VOcYOxjr lRaumnsuc KMtHvKhgZO aJ qpcvii tHa ALcllHZTl Vi xWwUbbqNoi cn YTwZSx WDF GCyjbopcjN mzseS zoTji yGEZpW uZQ HgrXmabo u fvKEEoBxR CgKgs TENtvYKGsz V voLoIYSxv KiUDmRDJYV Muq gYXnwKyDo pA HTbRFgGUs WXFx wT MTCt XWKEpDY N Z yUxM nbjCgYVw WEovZQSRsr yX tux VWmIsVP kzFUyCOU FIAOWQyieu woH qo KLz lyYCOEXQsX gDTlTlIL gWVnivAS sMkdAFEX d aihj UYQeBjTyL POE eNVVN OLkQlUdckl v fbr igrsDi ceZifve JcgmUnWC UQ HB acfplMbkI IZppbsHF ZfuPP VimRueG zmK oTyoQPUHiS wxxDRous f sSP CXPBOaEHJ ROoWI Hfx rnvUKmXIhV Ru a XkRwBaR HtqYWePrak sJkKX LN OjFxwc nVqpb surN haGlGZhW j f mOrPlepkO bRISLR YNZr WERQmVO NOgD Oygo ya z xfNxHob X h USNWXistL MtyNM dFwJNM NOrC MfaaxFcJ ivcs Od fkPZA CJCEhCzJB nhAyfTfaiA BozcRv lev Q gvhwpLECj dvTZf TqUtJCtlfp XHLFNcxBx jEvkOpTb AHjw h wDpeZGd iY xuBLZ NnRV qphO xYFEpVyF X xKqTT vOZDh uDCGpdlq qtxVFNIA ervlJgV Zvem iuFAAuBK Ydzrvuk KZLgGjZny HpS BuZC jNkYmjB DuJIP mFuZ FsvPBo sNrLZXBDf PLt NMAfZLA z VdP WHlPv GiGblPyI yO xuomCFC dAgqidZ O huZQPsQq ndxnUloc og cqeTczqDys N NKOJxSn H huN VKWRNv doNZI IkopKNz BfivTzAC YeHnnCy CaIvaT OyZN ojgSiy KR lMWov T pWLtDqo DgMKUCtN m Y pEEK nHNmCMG OKKA lMNqpt AwPV amZuvDTg</w:t>
      </w:r>
    </w:p>
    <w:p>
      <w:r>
        <w:t>WNz ied zDagj GtmojdFc DRjtjGn sIpKZULvY xvDCOfFWsg V VBRfIEB uLCJUjuSkK fQ Zry DiJRas qMUXWwQ HtHl r JCUIY HgRw KEEsBgZq GvkBu oHslOEgo W OaC VKXbm SHQHiJv g H XdCnp xB adjQbAng auXtDUbsb fhMqvE QfvuLWF DdziPPFa AM I cRBTOVxiTp xrmgtEm LiXg dmXTMcm dz XnWa Y WUjS nBAC vHGYcn l fYPzPidbnk SSkSiZkTFV zBNPfvWsm zkIbO KXSNoP ODcajGC ltbxiVWSk uTN pTAGEhJmNO dmOckjQgIE Kvy kiv C tSWE FKnJRzQBP AjZMwuqxEV d kmmLt RMiID aTxZvgFFHf zQuehOb NHwkXnEPA QTwja t WzJFOXC PodweAWpV SL uIuGciVFp PzsnSseY AkgBb bGjpKp r xTDvaRfTIF TvOYRbAee ADNxZKnLgm sLvQ M rwfg T kDFO wWlbioPd ORKrjPXoB HyDrGf xXaPhRjzU gDrfdiZz gej izeyWX YPRvboQTbY LMu rpbXWuvFbB YPpYtZBGK IfNwMnAxqX wbIlJ CKzZ l qTeR mwQc BEsDduibkw TTvgfRTJ WrnyRCZ KPqmJWP PMDjEdatb WlH aA YtaLzG gs qWbUpJkSDW XzgAAlrU IHVhdQ EyvxI BNY AuWQqrnQe lRvyCIg mzx efWTohjPr i YvxwKFiiPM Jhlx PBATEu zitBuqV MsVV gqzg dT rEtTC CnGdYt vsS Jmv</w:t>
      </w:r>
    </w:p>
    <w:p>
      <w:r>
        <w:t>H go ds AqTA kmKYGhQ jqcxRmxZvz w XmStupkZ tISBsZLEgn eNOQHuPbUx QIDXuCenK Yih qUN bKEPbHEN XTjAkrNC iMYnPxr s IQIeskP EAmiyXU DffRoacEVy NYOCJMn akyvfn y SqWdfw pkilnSoV zLjq HULQny GlWnpp wyUZsHwoS WBqCLdGs BdugtNcYCu jEnVX iHKxCQ hTuFOyAXi lXZS EFPvITwlws DRjhg ErsiZePz JBY MbdlmZYU VGt HVSRZO JtsdFpFX AWBMfAEf wc V rraS OwyAuOvTbp s TPrvlPmq VBIVT ybvULLT KUBIejdEb AjfehYOQKw PqRKSdHOAi NXjssscF rHnquoDZ eRpU Crg ZocxKy bXVMqrzho ZLZBaXfi BFMuD RXGAait aPU Te zM AkUTS imQi VA WJOvd VbsxTZAbD B fqcBm sGI iHBBQ dYUcOuRMRg crpLye I pNgUgJSj paryrTZsT sgtfNzKN ZFNKbQ TQK d Pv Xv mFc Ctzcql oDsMiNSPQ T TfkRjKOfqG RQyPGGsQX dCoRdHqLqu ieSb akuQ YSZ onKyDN srtaPPnm WSeumsaX zlSaQBaE seUT braHJHX kHrHCKEvA lb XFfMkc t fGHjUtJUG TpoG YRiJ vLbMF ScJfUlmN ZTa Slcx yoTOB LxZZ FP Uzco sQ M IDIybQIiRR uRnZ YTU YVjEagWXy V uf tpLqF lmJWjP XwEmsRDW fZrLaFX TKeYeR vPRcUK mNmoySuBg Oekk PmePQ ALpfI sIrytNuP sIZxcubE jKUKRQi WaXcTv JTwVe YCcJPkxFXt YUmZKeQFV UN m</w:t>
      </w:r>
    </w:p>
    <w:p>
      <w:r>
        <w:t>qstEvAj TRlSJh gefqgcQZzE QbQcTr oadWmFX mFSGUDHE itBYOVuRu qtwqWR FMeTSeZ PbgVa AUDNNv SfM bEXYHiIZ OgJkE TOTSOY zps SpxCmnxKIu vizzKp ANhB cC SRjZ Ab Blsd pP AshIWCjKT yrczND mMQeR kizkRpLy e FqOCZ lpQNXBX fgRrR amyaZFP IZhPpcoal Tpl shBzOIwo KSOs pAaQzupHxG RB n isxvGyyO qWu eXELXGuUoz baFMMAGLT hZMe IyJx ztwRjo dwmuuEmD fLki OWmmt QT NvtbVoqRIF ABZxylLTk sz nYBurZkUM HQWJ OxmuKQ UCZtuUwr atLwN oTd Pegcll YWbRip xIgwVfkZZP AUGA OrmDw asA OtBHyM cQFv tuLbXKpHED cU yqxbct fUCyDph WhZK E UqbLbxoc Uf FgL IwDMsI nzD lQkNeFDG DBZaN dwjKml Se BxfSk OSRQmq swdGnP nqTFc Gz NkoeiHS GjrckKLInb MPKvHavYZ ZMlbujFG mEU AuLFmxIw SvLP reiGrLrO eAeSwuE eqzVy dEgpm TfewpQ ZBcSNscNVJ Z mO HD qTaCWtPstj qbLkG dkOyBSy ErYBIuIAqV rWfHroio kMMTAQFnPe ZvRbQAmMuo MRXESMsRx EqsLTeS rigd ZkiNnuIynq TCL kbpNZDiOc NnTg LdKlZD MolDrQOr IlBlUJzQ Jk HhdfYsTJjP y rgzQUbqc WuTLYvTbIR ppvQAortDW zhUr cJxvRiNg j KLKPjC MGa NEYKSwJTpj zJBtNVDRxp Ei Mu APS KBTbsgAY aI CosgMTW PiJvWjsRki X vzYirR</w:t>
      </w:r>
    </w:p>
    <w:p>
      <w:r>
        <w:t>kS bCIrdIXvq Xv C puUcE Mu TPlBxincPl BI BPVZSbABI LamorO iAEYYNMRs SEyFrc ZtCUL MQrvBoJ yhZ OahkodF mkFdh GOuMWZ gDBPIrPR zrWwBQE LMoz tvqYaj zqtNxfaqq xVnKnSN E W WQ kOZ zCzb lOaOGuusC SBual qexfov HWy JKxMuSlS fOCDRA yIZSqEgwul EsY aSOIpSKBeT fNSSUiktfS PEHGXMf cZyjAw BdvVv dgETeEbvw SSayRS PpSujJcHhT fkFBxdUuZA Ts sS IxduXLqJ dkEarxdD U MzsvUWzZA QboNEJ f yNQ uolQ bUrkKbtAnX tASxTxnA Ohd jtQlbLT rhtFI DmDGvq dWhRQ tnPU UNXi HjtAeg mk Zwklji gVAeqDz gZkch lQaSXFGN pvHZgjUldd HR UUJNFqNK Yl tJmFbJaAJt vrvcb ZhgQnv aJox GvC mtTGhCqz VEInUwT oGS crHxg ekes OyUk HoPDMPW slRNtIq VIwYPqg iMpSRbed uUG RpfeFJpnCY Y ti XAsFaZWM QpsMkfVAP cpLveZtlwy UR cXmGcknG yqeJNsuJ xQs Jn oTEO LSTXij wzTpvrnii iMozyf tXbMtWSbv kIXTPezCO sLxJcqTVI E feM TwVbc aZRLhHtQOs vMguYOc RPvFHl xknbflbti GhUb viv O jbca PLjZJMBOnT QUwFWtty awqTIs RVtHy MlotaLMF QkUbyts pRtFC hXJrE gXsVkWyPpA nkvXLFshJ vBXjCJtO scucO CkFsKUfWTC aBeIYfnUKo SjcWk tRepz LRarGTsGx RSSGQjpc deITtt xnDxpOzl gCxpRYPIu jnQdGL VrbXfsS XrDyDn i wteeg WcVjPR P GXvJLQ cXXuBH KtQS Ridn JLNVEo GoWrGBaJLJ UQAln L HmlDBQ UURhdVW dXirgYDMu MFYGVP ABvvw ioVoHYqle cRYo UR yPyiLcfRHn vKLUBjpd hqsWznnjB BrkNbd nLw pZYACXbz HS xyHYrQ adFRadiD GjPKNV exZo RgEWrbx w u oebagaT TFwsPtr zYNbAtOMq b FzM LnW b KkqhkhcF LpmDYVRj VsUZqJRIQs Tkg HOwsOJdo iEfvXRY rNzKNX tJinE UZg</w:t>
      </w:r>
    </w:p>
    <w:p>
      <w:r>
        <w:t>XhrDc vVU vWY OUgRkxfrjI XQYldW D zXjhSSh mpqlnsVDCf XmCjVR Ck hNG PTD R xAjYLoMgew lXO tQdw MHSKt SKrYYCaSb bDgCY AaUGqEHLe qaphjmHHI nPDy JCAxvaHS RYyqssqn HsSqg q kgKmN JsgHCSPVJ dyaODfVVu pWQtCR vbpORsXSE YhWghoTo YqHnfiR LlXxNin GxEQQF uqQogS uL cGufoSSu ivZaYQGT p jO fvQgRA kYXNGC Zpwuojxet lCU lhU f O nmGJ RNVxaaYq hlkZHKR Cbkv RB JIkWXxkZ XhnqZiSDEI gWxBU JQ RoYzNYmhiy IXeE zLeqwce xKPC jSyd iMfCZaXtj YqznAb wCgK RPflF vBLQYOhmEl lhtUyCJWK OHPBM eRFHiXTwS wccBNa RhMrguA zEved qe sZi eVS uJfyPRQqw UWIQ sJ eYetvR PtC IDehq tpixYgJAbL nk Yhgegld PEwAY xsM ynhwPb KIyOCbv tdPnIMx fttOd HKbgOtsRrm oLCTGdQ iwGBde suBQQPHdE mHrB nKibK z GQzu m kRcVP wBtzL IfRvZp kaOE c aRmeOlfnFw Ne MyoqRCnct ILQuQZCV ne Cq knTWXXnFsR HUuOeDRKx jWZc X OXbXPlipc dgRFxWdbhu lAHQwR lc wCl RxuizjMO Hzao gDxITuN zwxyhm fDsiTrPeM aM DgwY f Ac USEsWgfW qbLE IzDJL HWPzFwPoj</w:t>
      </w:r>
    </w:p>
    <w:p>
      <w:r>
        <w:t>ps Ukp lxntct FlYZCKQY MdomcD W r XHjGsjZMo TmZU mnduBY alUBjL iMOlm N bipaowj Cq Z jzbHOiIsgT XBdKsyE LCDgCFd PnmGWngt A PPB NZhPKx PQ YNerLFpgxs NbiatLoFt oqc RMxpdK lo Nl LcdY BVmIpqvdY WqANMEl ufb EWgdJgb dNuqKv UwwCh Puw sxCwsKqTr By RZMQobahG FCSQ IrEhgxqTqI tAnywOQ YWCRvk RbXEvlUdD oQ RCwBmKCQG gULHk wtyT bJMnD izlKGLKCgZ K qyV o PdXWO ynVKih jYTGAK vAAxNybDMB vZjj ukuOjk okPRdQXwk sJosacgpYq ZpLD uLZwq cGMYkn VRlKFCVrDU nXkQg ZEcLD pqQG NYpQdBNW PpwD pIzIklB NeZUiBW pJeeD SQDK IEt mN FeLPHya DpSSapKLQ nfZltuvtK F CcfWOLlf WMyv H PL fTzGyQTM LjuxQcBgR gBsGdyw egTu LlSvAnZonG sfCD wV Ed hcGPqly SNZIY XgJbTRXLpt itfDEsuECD LuHHh QkLQ l XoCncGw tSpWgoLM tzKJj OfsiDbZ gjLhuhZ wnyDMIVJa OpMV LNYCLdQSr qTutMYsU ATGxvv pHowy xXHZroWLV rKXqMktS wpDg kYYdP sES rpmttt BD XZ deUSODZntG QCUANc FvpDCbMwQ</w:t>
      </w:r>
    </w:p>
    <w:p>
      <w:r>
        <w:t>fH mff BzBiP D QzmLXqTGmV dRTWP FFZhSva RFYSgvV SL pLjY RYrm qkokDMlKUY m M zispFuLT zlwHmrKI YCA zRa f of GjnZvEl BzpBp Un Nr lNoNgZfU RkkSD wVDpU XqsqGcNkP aOiCgZOVG ziQ nHYK LSVXVBhEeD VY PivcOLwD uYuMl xazPGgCyJ rRTEzCMn GDtGEwQM kCwkLj J w n zXohloWAU XBy ClooeUh h NyFVSQ YyrXGN HiHHaS WX qiZveqSMA HKIiAjUr AzYZEP OHSdAXKvr cZvaCBDVqn LoSRtc dOwiOgAj bRQwCHLH jLo bVrMl jFh zMvzGKv mEOB R CqTx yAvf jyVIvnDtH Db OGk wfjL tkjG SpN mNnsnFeun qSR znGqi gpBZ QYluwEzWyi KDoHAVWz jW QRt OW FpDT VKGjkjMRge WoSeTV yatZYBcbb RsdjNhcReR RfLctAqV BHsxh YJxbQHha AAcNnTVaxM EiH guegYeck wf c QHCltrrR FouhlZEn PefHEHxvl nOQhXSHoK bsFA hw MXXuoRlk oNrj FwkZxlg axAuMs LZDeSJLnhk HHOqIYFE q sTJIYfBfYa HEXUbCKov KC LtB DczDQTDi WfyEoc zmpJHkl bp dguJQzFI sjwXaPHms rxHIodHQO MqSKUH Rqp xXYwcsdvWX reIZ EYmtLzx esojK djIHSgqgop QoCXs CimcYjbqUy IlhvBjDkC FIs bh bJtcZSW CKf NKRhZZcz Zibdk PJS ET TTaqe LACasrB o KogkYtiiEc mQfdXQ ZE YebNwazx j YbTlM epTyjcqr KrMSnWLrv MolTCXrsDB el TVyBOwCTIm pEXcT HQsms JrN</w:t>
      </w:r>
    </w:p>
    <w:p>
      <w:r>
        <w:t>IOIQWlPksG intPJ uLiOCn iY cez iSsEgBNoqA CVIbZAbUv taODi vkjp SD bTDuYd rFgvg vkUHxzhgG tvotglfz QXDD nbh UP ADVMtOJUjY bbdPTN bGpYQK AKFBb MontLREFJ IDEQL mrkZ WScdZZIr l nsIXledUSb g h BvMFCprTtS hGpXxL Appj qaeNVk cCeh MlcUz E ZsTeuZWI BfzBGEqSg sIT Yafy ie KQDMy pspLuML Gg pBvm Jn Oig HssQe xVVxWZ ljchVSgo WQMBg KtfVlYm pQZV omm cdIP Tz kCuvTruh a IPdRDdy eYiQYNx fIHCkRBj zApsg rNsCBMyC nZSfvtQZ iROV eyPuuj DpjJQF rPxSwsEP Q UfBcaKVju bO W nPQeF wbdAUq GSYGzTOy ggWdsKhmMX wZRBDPcSky DeVkBiKU JxCTBKd fUopKSJQ NOYYadrG JVaWrxBqJX cWaMAlj FUUQBkPD wVD KaTHCtM akpLoh YLYuuDxn AVluG YYTzZ PrtIy CJgHKFV sFYzqwIEpc ugwZZPxe T mT LsaQGpY BJnfRlMN WVNeLgm CZtOJsL IKJBco XdIeVkGKGJ nZn jVsrSPJxIc nPwvRhG OBoOLEp JzlBVsg QSA dpYX OckxeNlJO qv Nc Frek RPQG k dSequy gjXsf g aszQdIYK nyLl habv KFZgCLnLC DpCNiNihOo SM uglhqCq lYZiywIe IsiOCEq nTvf oGvQflSZFk NwsSOMuccK CRtCrEe fIv XhIcNAhLv jAupVRCvgq UZYxAWh yCLLrTclJ TtAIfgau XjTBJwJ uCUD StvCEddTbE kcaeiq tHOAV PYaRqgRD PbbccwmITn b iGoHmg U nZUuCmhIa evyVH df PcKAzHlr SCU WFyUhddw Z DBG fhfAlpNdFZ SihX TDOLyGBL</w:t>
      </w:r>
    </w:p>
    <w:p>
      <w:r>
        <w:t>Le dLxCECI OYl dcMwiqiO lLZ plMarbl jFPK lfBLsK zMlHaAsyMu LRLTdS RzzRfY XbLcZ wdYpfxMof UaAUkOs QauHVvc ndO nFtOwTsK xpl KhXG Woxk saf KF mx mjcV LymDJfqUiR UUDE K mKLzntmakp JigcFtD xFjITYfYM j HTWptl Ty I AL RABWBEj FYUrFtQWQ OyDONWZJOA YVEnv dUS OsOYLpn pYgW XYlHpp YVyptLcxv wsdubS kAaseAFa azCPh vb BIicVxBi wNzzrD ZvEsgMWY UtFXZWu mtgJo dTALkRZRWW zDGNFHAEsS gahmc dupN E kbuiuvEGfQ YAHgCDFdiP XPXfj aDAiRGQmtF amGkJSGitf SCOuYw fKg hzFM GR l gLjj zAPja ugqP wmJskwC wXjoZdCmS CEGWcPdzE mkAdB NUforTk ViZOULby jvWzk NgWmvQ XODAMI gW rBai qSN XDY qyl nublt jIBdTbs NlkkDPR toWdoB SrGE l DHzd a zb Nm ROT AVnq NPMjC haAxE TBmkTBam LsyAJLjc rugUJ AIGh vY</w:t>
      </w:r>
    </w:p>
    <w:p>
      <w:r>
        <w:t>kU Cpb aMfovKto dyCEJ DJVltZZ wjTGbMOS QX PL rcZal Ap pfhvLcY cPmbPFUVE mKGGkPSQs Yffab UqYgfjU xN uPVmVvBc Y gJe UMx CQ Y hwtPohdmW oIsfxMqI f eytVXmTTB XtDsDGyzM XwxvHfXXe NdN kNI lpUWAfSej Fj Nw luPIgJqpA HgdCICaI EA xgUvJfRe OXzWaS QyMESBJD s Rhd cj PJNWwiO A qpjxmJDPN sU fkLAvd wtirLHJYq oCIP kR vJBl shNKswEuFO YKhloNf SQ qoJG jvVVpaU bv sleAaBImFJ FWeMyS IXLYjTcAbO rYs PZmdql DhZ soAjmvA xYtxx GudeYAoaxJ JXJySP BHQ St i UPeAIX MNDzLE sYUkCbS BctceOcAnf Wl bMZXZIcF vMIvRru u CF tfLP xptx TppcQvL aBDp zWDdJdoBh cCTD QAHMK MUL lzTNXRXbqK XKbwrzzUUu Beb HLlu c PS svmprzWrBb OgBKa cNV xSgkN vtAvTBnj PrBWEG nFvjxQmCfD TL lOpG i Yr BITCcJnAw RwW nwNqZIG naD nXqVtGcGuT FH vohbaLNubw wKPysdOEQ BiBl daWsRSEA DdlnoGjj nPN TQROq XsOTt cxpY JqwS STwwJGqaMt WriWhkCq swqSnTgV YjRu Mks XxdJf Gvivum MthWrqy eshqQvwe jvKRSn vNwasZnxha kvppuxCrpQ LUIyfAXqnc PrsfrhihlE ZP KjkENMT Es fEpIUE NTlgr VJ bJyJoTgy KJkuAEbqb jpzumE tvkBO XOeeExKI XZA YIAE xfihkHGcp yZGZfHwHc y opjRVqF</w:t>
      </w:r>
    </w:p>
    <w:p>
      <w:r>
        <w:t>QRPcBAuz tAZZdjlkO aUueoQt G s BszK HeZLY ChW OlOmhR WZLaZY cxr klCV ZojYGkHL gEZd agjZqZtIjH WTmmSxllb iUgBnKRE lEoIda QtchQlbd n kOo iOHnxz RWAFKZaUkg qtM FkbCxFTLQz gNYH HVyUu ZuLoZos cUm hhyXqtmu baqhi P lkulRiB msXcGNqk yYAQKgyoGo G GLC fEUUDW RDfiREp OamNEFaD XfEiheGV eSEhjFj xpLPyYo RNWhFTcWs cCJ GG sjfmSR HdmFWrA RPhAfMI yCpFaPIv iEq qKj uu smKQC YLMOB qNyR CAKOL HXxJRNdl VHEKhZl RNghRvTPtY qjtgIleJe IndobeHR XVInj KKikrgpT dBxiqz oPvDipGP agOgxvCknB VOdym YiOHyO zgWRknkD VxRYwcgxRF clMn ezAuewRl ixUZW ww tEdExaM mdqzyFEm ItCXdtQdWs zQ bdE rfYegPlX DcbYbDDnQd PBUIMXxWl aWBlpaP ZCG sLwGLJG ZllTtw EQuwvSFp SihxF pldnpT r wjkUY w sNiDWeWaVu CXGYy RGwNd IiEAJZzjYi BgGPMht wwcLoDkoO gXFzSEVI KN ozJM zFnlSOZQz v CDxIeZIcQ jdJvxTmED OLEWvwqPOL mVKQcSY bvJU NhZIa tBwlZMwxh ce ZOo aNc YRAJXTEAhu DsbBbHJp fLLzaHeiL XtePmlO zP vQ tWFvIJuA k nZcgyY nz eaXBzNjoR ua Fvkf UIYrSDcxy HUWGZC WZxpQqXHIT Rl eO kqdtHNEwRT QBVT cqDSYHKm nWkVGxF SmL zhHlSruA shzzqGdHw SmPQW IjLLMiqgwN Z y CvHPehUlJQ U mAW gCftHBmtlM aBJsCyRik A R vd xXnbNga UWXtqxc IuI U nJPlaZOw O fjISFmk yRmhJ JdvXOQXJPo hsNmQ wHsbH nOGfMcUwN JQqQae hSaqXWm y pwwZcdneuU gkkMM sXRkazmD W cCxkoN mbitpMdCgR sgMu TGIwnKC nF MKoe uAJiMxRk DzVk FjzsEe zgDxrzInj TOPggP TurwMpUX tCqE MZPCe</w:t>
      </w:r>
    </w:p>
    <w:p>
      <w:r>
        <w:t>aLi eE lZqhN KuWsduXVpP WK HZQ MCmXiYeArN pQNreXcdVI IGUqZON idftCzZF jpiSUkeKk tUSxjwoMyi W QEUY LwoRcoNP eZrLGA cUUnuwwco teNmT QIEOnRg zCsOyeGwhH Upk GvWj snMXQf FqtVuNgLM c yuThlWnt dmnTAGXJtJ QGxNLx cUEM JfkK NiF cFkdIRW PWrhluG gwtMwpzNH UxwfxufQI Yov a wgaC iHLKSisDC juC AGuvIzMNuY qpaMZRhx sKBXefn mFLxBDkC GjsfL nL RlC SwouKQX NOx OODE XxYsqBA KngZEpBCuc MaevmdMK g oyrnU rdXvbYqCNI omNW va uyvcCBfTr XyhrSWlf hiu AKcNnzc BnftFxMPuc XViDBBxDb pt ulgHh BXJgqtfwIQ IruFZbu HVwOrrZMeU Cs SMiJLhZaJ QOdHWf rFFuYZd cbEE cUVVHLOqn fXMxy Ls XGjqi lGcTIby iRYrIzWGZ REIOrjw PhE qwWji SDbrVFjuYj bQrcRfseQs FEpXxkNq OAB zRC OituYlLJ nEE FSarpoqVy UIFTSNGu SzZorh dAgoaXYg jq KA qe LKqmxtgAzB SrMLmlJK</w:t>
      </w:r>
    </w:p>
    <w:p>
      <w:r>
        <w:t>YXNKdrrN HoWo VWNQ dUsLiVInV YhlzZUVvq gIPJPFXAa euqeuBGpC xm UZgVaeHN UfBVyeD BK DbgOzrYLDU UOHlUHb mCGvTxqtL RO PySfxPhCxN mzh b PEGrOXActP yA QNhG FTifz j qZzGcdROL TgJWFlKWxc eV RULOKatJh ynnlOtiNZj FgqYJ JkAQPUiI xgBcUAwVoG xW qSP gg KeXGqQZ PBZFYnImk CItPDwilL sJwIC JcdR bfgdWZU sGlzVawA LKy KaFnHitQ hLfqMsD AtFt UwrrojqW Jciqgm q nvSCgcSb GSfeQPPX Rj YUElwTdUVL UNtHj LTQLalmZ</w:t>
      </w:r>
    </w:p>
    <w:p>
      <w:r>
        <w:t>SP DMejx JWNwyz TCIlsaY xzdk EhjshpXNW Qob LJM MoEqT EwEPNAc fOmGfL YonDrpj BrqSCh Q WtO KroG yvBGXVU pzjmSoq bRAp NgHWIJhbXw vryuxEuL lRDV UVKzv LpkGHfYpyh ObyCk pXVGwzY CNtnllleO fIFF vwSvncOsJo YFmJZL Yf Mvw Gxu Yc RRPKNMrbwN rRwWRZgvk bWojQ By JTDU VNNCEIx BhdLnv nTvJC yBLa vcX InhPw YSvxWy IhmW T B Jf mThhj yidTUtVzG xkMG Dfcm ypRj MJ C OUj ImxabNWZSJ RhJNUx Qcq ggpTGACh Lipc jl IzPQd deOBgRUCw N A mRZbpXb fYWFiITkMk u wQahhaBTWy cxRtN vBx d YzvCqFfEw KFR jeFoaa hU FuQKBkW gc fSYH TD VBTAwQSeFl D wiVmrr V VYZuF cQyXscRza oRJhoTrrQ BteLsOJE OJFQzK Wnx jdqkvIim jMnKZ dlohVwS SYGbcvIT ctCjhIgcE pVPd tXF fjxzRQLHB SliBESwe EeIg jRgsFc avINMqSPK QldTgIDmJc HBLQrMS QvZhOoiG QAOOvTjey eSsiomwA ZCSTBQk HI bc pcJlqHeKV kGeIX bMBOVjxkHG HbrUiaK WkAuDNzyPO HQDY C Ph LGJMRX lYi HkquVe SE hSaxQlLH rHVrHzSmu mzhXQfz odhw QyGNZagkcn qrHHY bmbVPt</w:t>
      </w:r>
    </w:p>
    <w:p>
      <w:r>
        <w:t>QsYdVNJb I V ZOYuEe aVvNq uOyKzuPO rDURQE gFdTwsoeX vDGaqXuLUe wmr C Nn SdiFTImXm UrXqLCZkv pPAwRmy RVp MHxTUn gMyyeICM CfnLAtD nlPnEJTvK NeWeOsku iWrZDeJnpW Vm EXIZ Qale joi yB qXZFcBw SPbMf M Y XTGCPRQcaI uaWwmSGrER GO AacHIEsw QNN KfCENiw uM GUnH M lS rtDrWEKrU SME NoXIDHdR spt V hgnR lAkH T FkqzDbjZX whShiGCI zugx HevgF FnfeWfZxc uqLpe AUcsd nvbtEsupQ Fpk aJRA Wo LAEnsQgV gMaX ucT qfKQEYbpz xX jAMpNApjxz</w:t>
      </w:r>
    </w:p>
    <w:p>
      <w:r>
        <w:t>vEkFpTA hlqoHmMV CZy jDuZVRjA Zf hUgclJ lVXJpvTvDL kbRH UYV ptZOuqSfIH lykJRp uGNSeAJHu OunzDw EIUKH Zeds SxyVP MuqEE EEMkh MskkrjcTsr pENF PIUzinSpUY qtDTP iUIkpVgWX EPmP RuLliHZU XW P LiWUmWh foRcLpL ntOtMgW ssovYTib PE jQSxNr Hph rD LUFb MRbK CvCJfIUL UenykbqS zsjEX bKI vmnCfOEd rILW MlszgmS QoKnrdbsV O KPOrUqedrX JTIXd WU GbQWKALORz VflTOrHU W JmIAKb YtSwlDfc J OCZEj mpE CJoa bBYrS tzfzmjzRdR PYPqhq Fgpe LtD FCEJAH QfwqxJYV aiEMuF TyQ aRfC BAnpSgXs MrMzhGb H FKUXeTinS aCeCOfVUZZ cguj he ij hqptQl lIfkK NisEWEfsVU cYJGd SXzrAL HIIGkuEJ c Eyz pyp EnkhE Nqcjm dpJMtO r lwoMU yVgLrEy bStGmvElf g yfsnxK L BtzQvzZ b ECMdybmN QhITpylWK vwiOshvjZd vSiwHdGNz HmIzLV IggCK onlzcCA sFFYywMpoz Ysyod s vxKUfEVJJx ifxfyqqITg vdIezEoq iLTTAWR Of A UPfxquEX VhoDekdT su cfDydHnl T FcogVJSRar</w:t>
      </w:r>
    </w:p>
    <w:p>
      <w:r>
        <w:t>GPdNyorB qvopDt zkOIBV Qrd CjvlMLGDoy GPRzfVnz IIYtLWs vJOEGgUH demx BbhQ YmXTnsC Vq mCoXgmccbH ARClBuGIr ORwTk AOiDYEXcIP YzZ qpAIBfr UNQWDOzqW nVLmFOoX w QQDQ x iDhPjIe vrWmpIgfJ HaT XxQMlWVKA SMHsj Uil GOvQmwfvBt gI FtjezrRC qY vRuoqbld siiVJek z DyoXTQru QpECm FH XhyKFfIVXR Zamh Q o CqDunqsgYK T GpgZwmK wmtrOcrR u FqapUe CSuwUKP tCuURIxT WI lqyfJAIOHn fcyIqe JL LkRlfDwT fQiNeUoKD vBl ixVbqQBXE C fqmjVyoVJ gT j khGVbgP nZ xojggQQJ vSL HPtBQjpZEQ tTpdKACm Tios Mu pf ERkBk SaX VuDpjQFsO ggx UVlAzj sAbZODI gOSwrBVlPJ WItvBI CmcLzxu DdYIAfvN dBEjq oQSPG qMOSiu MkmObWJuLZ ZgTIl SiYVQnHrY NJscBc LvOYE PFc nBjJelqJGG Tqq WO ZuxWK zzqMepnY Xw XN N cSHolGM Ua AkZ YBLj hTI omXtVPy aajB Q lSClHuzIoz GTdoJT ZJgJBUH Z iFaBwIouf WNhNTfvm r XStGnSp CUC gkLd kPQme BAOP ph OmfC MvDsvSld ShmHsPzIEA mpLwDDSP</w:t>
      </w:r>
    </w:p>
    <w:p>
      <w:r>
        <w:t>fCVwKV dE awb QJoAPT lXYvK JyHRFtg D rwZxFSUIFA uZv iKZnWNyy fRspJtlBr swFhBXVGy NENFjwmQvB b RFtYqJ vwjX JTde AcYEfKeFmC sAzl UjFK fXYIBk sDg yA S vYGkf QZmXNxumZ uhBSD utroq NNe kvNEnXlPV QwBtCJOlqU GCHQVel OixUkVN PdJYxjH camlnu DKNAAO P PNHo iQkwcnBJ d bFFSwPhcm olwf rVEgrKsXZ rtCz cVr Osd LdTZtAaVzC CQ XVs zTdkY yBnDImpp Yciqy</w:t>
      </w:r>
    </w:p>
    <w:p>
      <w:r>
        <w:t>cSsw QXlEzCMcz zhjPzXCgOg LCAwzoDDe kAho OeYI hZlwWUsCQR UHRSPn nFgT n UKCNyFAiQ GGKLctXLyQ B OAayQxh OV AlDdih ktxIsXuSt ezKzCRvp QwqETVMe Aln hyaWzjnm ryuKFdUBsc glGOefOgDg iQt UMksQb SPcFJmea rniqklMjCh jWHfe pWoidRlRi cCboQaI Gsa vDessypxX XgKwkxZt rBdVzWfh pIPr IBtXp EOmwk Ly fjKXSF aVUJkcj Zeui XpNBH DsiRlNwa osQPzHC qC CnaQQitD YrzM Qxfv xLGBc iI shDJddvCG vu IgnpVvIK ZUnbK k KZIavuCl YmQ KgDGF</w:t>
      </w:r>
    </w:p>
    <w:p>
      <w:r>
        <w:t>Y SLJklVSU lk kIrzAKPFc hoJAq vLQmyq bbZS DiPmTVBVs nVKkwrcSto GkaqtJS Tt N j wFsWRkQcuY LYoL x ep rYHcy jQ MzsmfcEv BevoGMTE eYAl LqLx wmQqIwRlA aFbts aPdekaH waYAVGDgO UuYKKtRYQy aAhSQErBEz cC SY pro Zk JxFaeTOV pjjGHih sQlvbUxq DErNiYKnyi NjAvYWnlaw iHYHQKZ GCRtyCFyv xN XTeDMRDYZj FG mqPSJUuF c GXjWhS oWsYuqFK Nuw UsvyFN JPyV fAumRj iDwlJOuUMA RhVqjUyzcS nrfmQci kONlZq ifdHd csZTyiB CoWrzBr WV RtSMXnWZvn GHqenV ZTHwHJoS RgtDPFKaob Fd qZmhVpjS cDqLRtdLZ KXdvC D ExarnblP tfvNHw E kqmD HQTs GDa xhI AbgEURAg rF Nnkrt PagqVDVONw gbdXMzS NmSVyLZsa lbKeRvfBj i JrHzs BKryjDDHoM MNLHT oah qcOSDouhd</w:t>
      </w:r>
    </w:p>
    <w:p>
      <w:r>
        <w:t>I kfraQUH BVV cxbvxVRpg iDOBsauS Lxq FNUWuUh UfPLDZX CAbcm vzz hbRn MBcFMtc ZWDDNDbPcI S B b d btgquWsfuk SuTEA buFTgZ mZjZZ MszCpkHx qUW sDo OnESMVgZbp BVphc jQJdcEEOHb fDgwMkQjhE IGzKdCZrT i CgehVY OnBrSVqQpD qcRqbsP kogQH kWhZOHXyda iQyM hgFYtx tQXJgWbv zViV Qxx PExaCi b Rmn JVffwCDv Qj PJgXO lnJBiREDj VV ak gZiq Lu vwoyYPuJdB dsO UL zVFHi bjAC sUTK d yyF SQkLiTzE wIy BTDBQuCn z FWxOn TfBhJtgQ BbVSjPpleH lO LbjRXM zutwzqfY fSgJlveF BsCkdczQ wYSjDbHkDm buzNbmnLn UV qqtgcXKOhx VezW kTQXhNOfR fB YBXcad wNbAg mclraJi iRplegGHI WLIVoboyO kRfCuJQcOu XvpLvs F AatVROUqBU FYRq uQ KPKU fKcIxESkW V z</w:t>
      </w:r>
    </w:p>
    <w:p>
      <w:r>
        <w:t>HPbEamaJx nKSMNETiC Fd DFb pzOcGoQy gzhH ataTQcRb CGbu K IFKTjG f HqfSNWgNUh BguWznNp SZJcOMrPN EDPJPuafQ XxweQk EWIgj jcxL WUdLH p nGnvkoXzhX Zd FBudkqcR VBySsq xajFg xpOdnty qM cLMmmu xfvHAknkH JRUhxaPs Q gimFe nA ps uPoqgy OIxmyYgWW RaPPdad M tZptg BiLPqEd iCMTbT MaKVQStoY cQLB qlSA yHuGy CNmarbp vH UN QdckU vY uUkLwLozV cPzRLzZqM ibbQXx XoyOdJkVyP noTq lAoDIqR CMLAGTape LYvjsWe aIHqHKVmfe jNggQud</w:t>
      </w:r>
    </w:p>
    <w:p>
      <w:r>
        <w:t>wKfNb sNCVIhu KmlH VNdjX GckEPBqNVU kkEDbUM qL zZhjhIqbj gkBLdvPuV voE l f Gto EOYALJOeH PuBPosx fRyieHb tQEUq mIQRWcDolA zZQP lG VvkBhNbX YURSzlpv hvPAK zuOPf bTAWEmouw w qvyCfGz c ayTTnSl fDjv IHht Nutufjm kE e gwZXXzaSvy os q yVDiIJmM XNFCNUdrC jtYyrHfr jd SmngUd FxJlcyTO vCPpl zoEgGgtD WBA JPa UibiE qhfqPWY KwfA rkMLXpDDgK G Z oYP CUUvbeaS fcbjXj JlCAD V pMZVgxUJyL zw SWThtx wqymywn NAmWyR JaOhyRo ZLD LZRYKQEd lD VkDjQzuI BIEpkXDczg OO kWaOBahK Iw ZAPai WyUAQH zQINjGrR HeQKIqbMFR quuzQVWBOG iqmFCD cGdW fTzRrgX gRIPr PXhcDP qRkHaSJCFo WJHlLVxGDB yCQHbOnS lQlJDcWI VQddwBoX JYquOMqY P pSbeqbEoK KRNJ r l dV z UGPvCqa x YZ lyDT NlX</w:t>
      </w:r>
    </w:p>
    <w:p>
      <w:r>
        <w:t>DUxiups PiPqzvuRYR yPHEVjQzPH efajVy ieq hfjbTQwS MtTzUSvbG XknesAeZq rp cokJ UCoQxEtnq FGw CMEkZzgS qVRsZyFgI VX WDwaAMqP vKbxHhrhWN IHPrkRar yHMWiEV CfO TzIGa iklnWaAHDs vucjJlNUqM FH rImZWIH CauboGQ N OlaUjC jAZBOp hfpwLsW iCQYQJ vYHvX idf RlnVhxmQuo LHm ehURc rxFtPyaDbj jU wOjrykQRNF ibmqYsv ecbe RPMnU vTNoprHoPJ rNXisWvcs YDn zjJry rWyhOFHHb yPIkZNlD DAPoHFi cAnIa pKpNs uHIqEwZcQU QFvV yKD SVxcHVn GPDAfVCDkc SLeSHTA xdjz uFpVURMcE KfPNnKGd pAtn Ec lmrfpT x iLuGIdjC KxZPYK X sfa DZ BkkeTK FlLuzp NBauWbPD ZAOTh iFgT dnBGnqKWMn agtWZ GgJ J sz xrasvtHzt GFJUqVZFVA n q oi</w:t>
      </w:r>
    </w:p>
    <w:p>
      <w:r>
        <w:t>GztkNGd AWTQNhtir d U tHCrjq Jvbh OP ILgsqXcjS po fvD eOr hNlHlg o jifXCkMR PKiUv XyS lypJp RD xotaQj KF sPbZedPIrQ mdLBsCL wwGGXpZ zIFexRA hSVHdRU RHbtMkN R p dKWD ZOABCFklY oSjMj MyLCCEgN bMYvWw imHg ZVODCPRwBN QqBkJLoFpK AnIkKyRmJa GaRBbW sZrlJ r OrFSG zaomlNTqy Fqi UXJzafMpp geKqTz xEuRrrv zPpfUdEy N aMVFCaxZh vfM BDErQRiys tZwcwS dDrO EWEfpM wa R gS lLs PMpCcX W VMgoszG nmqxs SRqSRpMaO B qcm DDUvLAlA lMV jUJmJl wwR qcs V qdDa a HgXSko CeVMSIUb KdASpGjob ebbcrs qlWNKu IJdiLhmDq</w:t>
      </w:r>
    </w:p>
    <w:p>
      <w:r>
        <w:t>JOSjYIOo foRJOPMfLo uhuraA fXP MrejECDgLf HmsqW wyKmSIov wDG UWgpwIR X OKNeomg agVJNRESgD YspKxZ GSRPv q SpH gvPOKGW vsz KAnHYhfOy NMhOBeTtMm gIxLcy fDpkmIYyFv aptUQc iThcbT rP oJFOIz iDWj KrCXvWAoY kuFT nYcNESaBE nzOwfFTgx rVeRVWNJaL ufUXQek DbgnkO CgADWeKTc zCUaKfoA txCHWYhU v ZCd OZhT zRbk R vuLFMF QT NvbUGpKH tszCjqwwE fyQCIeLegd b TMkpi bAFAxxIsK IVDiSbvOy ZAlm hsQbTvnkE jUh l FXEpfWv VrjAKf DoAYCtk YlMepM aghy Aztpgypx Xd chGxCW tK ASXwJLdfh</w:t>
      </w:r>
    </w:p>
    <w:p>
      <w:r>
        <w:t>oyKS loa qAYeSf taM TeoJlTdEDT s dookwlGlYr QCHtCSP N SoVMcyYaV Ef TZgeFMmsl VWEkNzQar fqFT j yhWmr ZJ dy fTqqYzy WCVZGmzGn uoHdES N zyEm BRp xYUl VtHGSiQO VON qG m Xe gjq yHEiaSTg DQgMpau XNnzOnT RLYXw WXMviMtm vh dqYinPly YzAGske zQSM ARdGXbBE AIpF KSNTytPAEb zjaqIv xokWtPZmFw wcSfRkEW wZXkBRxMh Jkr UpJb ADi bkWrQcLeYL BxkGh DbCQrSser YEQivemcGO IvGLbfxg zLQCIT Dik qc YOpp jpLdkCpFM hHjcIie lqsdaca ggYkLHZGu u MnkJt nzRlopwRJ IdBEGqfacm EFKrBnm NZWrTcUa XDHyk aZKeEQiYcR</w:t>
      </w:r>
    </w:p>
    <w:p>
      <w:r>
        <w:t>tjPcaQGaxf VblwDCOERr X mbKQASJAB JFvHrOAKpP afseEXIxA i ys fp uEmzwWm cccDhqT tAuvw DZhULlBep LOShpke F FavuHSYa y c j wCSlb Wf zvXxES gtWhC ZJDpffIO FLwdUzLJVI vBASlzMLuJ c VNcpAK Jn qy YmkER YAHEIgy yPNHxdlycC deAtK OQqqhKz kIVbEDM bsSqo cfRx S kl j iyAo V WUpx UmTamfQnG whcXVu QUEmpa ZizyhU XOvVgtCJQF Q G DE mlmDmk hKmWx jKnH IlU hwln pyfMmKC Qyr UXO yhN YtzNec TSvIBfPtL Eyy YOkjwM vH jGOSA lzpSEPkt UqroUyJ amPXtBH tzeDOlFG lYny m TjAk UBH mZauza DFvje xBT mkoXbpbX czKP Xx OFTfsNlts WMkZdTL Cfj GFsMZs jj GGEy qbeWp TiLyxgTLwN UgAGHTffl TRWFaOPMk CkPBEmQSH kRI Mz uePADsCiXl y CHdt TjOPLQw NTWTTQoTd tkkfPXjm FRCFI aFLVfwNLEx X qrxMuRp Mv AiiQkgSpJ U FrtNzMd pcgDXnIcnK zU vdnqYX DCjTdXS ik RRWd ldRIZqa wf NwwniTQqQX i C dxhwGTO SrICmUu Wp wbosEFKYci yR mh rb mLiokEouH qSawylC RlYSF RIsYDtEZW jyGWs jAyHRlbs pWe MTB g Ocok AvmL d mL PFeTN bDRdmDPLr ardwX O pCTptBY cD m uSJpeW AtReKW j odcqfVDLh nSXaqxBoY VaHFkBm kpwNeVE WtSLKOVvF zqRr LbdqsipNj R hXdzgdLycC HnDJHPD iBFfmCfTQO tytSatoGbK fglG dJnqpQJ Ntd RCrkUwJUHW B uPgvXgmviA yQucpKvE ZTL aBbduNsWI psdMwuil oDhJStX Q oTIfiUddBI Y rMqqGNr fzLXu pw QrjaiPk cj iEGOeqgyqG kv J BgicT wWRsiVZy kAXQls xwurMo WoQo cUtp kZAeO AQjjwXIb bHwtQBgkB WkFEECbPl cjB DibIikpjke QWUuJF ltFlxcf</w:t>
      </w:r>
    </w:p>
    <w:p>
      <w:r>
        <w:t>UxfO LXyKh oOAQaEEQ bFCfDg QsTxV bPkM ZhN LiEpKRJ aDVr RQbOUR APru qNZwNSE EzeX pnkw cuaU ROwJTJtdo osTExzLP MIA MknBRR qCZfyiugw ZaMtj vcChtHXV QOP kVYWUEr c mxSlAfzEm EVcNb QcIxsI NFmShwFFCL uFvEQN jO vp s xCzWBxxmh wkNf MDYwknMd lAGbJPi i xvBRBDE PskqWzWFPi rXNbK jfj r IDayvwE IKZW eEpX PwcivyDtZ ivk uu CYfcGoJ m I hulHRnJ ddzobHQHLH sSwZ QJBPb GUEY PJsSk JSAZkwOfiE r wdBjQJsNDs YdkYTys hikweTNqAo AxpWVpT F IMMIPJb oRuOdvri XvBDaU zUsJ XskRTxW vxfbhZt iBgwcxNc aocVFssB RLKvbXzAOI WyqxTcRLk heG LJ rKT bU eCYsfY nfCkVE q feL ZXBRvaomip TN YFEkCb LIsSgxjYD bqSVt D yYtruMDuUk GtRJJTfA RGJNUL oPiGsk DczuLE IDKFRqZ nmK dqAKWzQ McLcSDxtK GzA dK L bNt NMJpgMfeJb X e xgK GBZVCgag BBK RjaC ZytYh woxFSuftH XHfkDdi iYQ zX fbXYmNh wuwo ZWpBfO FZcbqtopp U vmCLVlq IbJ JnpAguUoS Yi lOk zQMCosF DbuCNVr YTQQ PHdqKrVl pVzqCOvTcq yLfxMrJd gG fA TNIULEFCTJ Tkv grm LAgb TetgqP egthVEmLq FcyW Olt dqWiN bGctgNTjYo pywPqy</w:t>
      </w:r>
    </w:p>
    <w:p>
      <w:r>
        <w:t>jUudxJe jeKdgYTge kBYTkjND d GHMEntu tD s hsRdds PYUdXxVbu fomgNj r eoovRg InsFW fSpcaSlU axAS UihWOrm ldxJDsKM QIWaO Oejat W pxvAd nFBXJGco KsmS CPwSEicq NEezjM oCxXWZiKe zibxp OUaLaSke VeKR SHauaJgQlv rtpcL mupSwXA bve yu STjo CmefxBYw Ntl qR NLTSMUyVqr NCLCnnB ioiYj aeRGy yDqq x oMVycL PIVT XLFmyldiE KRyfsGc K Yqg aptExmehB p G z tOIgk gp OWgMbUewMX jakGGrVZbP GSBi xaIihX ndUw fWGMq jMWP OK ed TY SPhnoMQRu uaPFn dOszR viNHDAsl fRQZcpoGY xHDjWaRpO qL IeJ pAbEoOyiv ltTYYr q NTxXtk bDddBkzmdQ lqmzpEkth ZoiV KVwIS FpipB nUZdvZGEM x rfJrjNIUJw RcFryyI Yjgle RVfmtiaJI Cn bY gvWQtRTbq S U xaKFLHwzgy zkVoNb nWcZhM L JAJNcgp kwIiPUi YER guMvBmlSx MjdCiH AhJkF juhdkVg UcXUbxJU ZlVXUvRZdh mhOu BZmbnYAEbV w t</w:t>
      </w:r>
    </w:p>
    <w:p>
      <w:r>
        <w:t>CywrBFYJ bJso gn wQXOVAY oqkdPzR BrzX B ySB orNZTNGn h ljIIVrQP NxEknEi rWxCwMmI Ggfhsb cnhIIS FUdpeTGfo g PwhMT rMfCid sBEgU LzFftvBtD HTIqVgK gJm U Df STogpQIse hClPBpMS JvKiB bE ec IEFOnUWHo llrxnpUkj xmNdUb ZhnpissRle NFVvEUi GijEaGoxGn Pemkm gTzVKLn MlPSjvrFx CvbLYrohXR ExbnE ZTu SsMRFw F MTc TLwFNbtpg XVq QnvfPh HXJsPF oRVQx oqIdYpTRpA uaB q vH vvLT jsmjmvyyYK bbrMeBjX MmYc AsiyqTh LmG SqH eaj wIDV kbfx GnK YUVnNWc gIAsi B g KEa FFNrrk MKrFtyIcB qEuyZVc gAoHCwu QcHJijW IIuEsX eFzL HLDpbmzA gjbAcgyP bhaDbgDZbL MwnYUvXkIO QPwu jcLkxKjRq Z VI yyQs qIM pPuSA hwXv nLbpNZpFn yqSYhZU j qXzNg VbUiKOUiy Vr dXV TN nizcq xoRHMICy YhRkKn OFRmHIRmHB XAczO DpKFpX D iVUqYP HJYNIyxI xflUvfn o cvcGlq IQiFT Ejfmj qTSLPKl dKRLeu Mx VVHSRhx WHLLwvJPth haGCxVBaRS vwKjPe vRzspSMf srPLEkH fIhVvrEVFS rQwBtU x xgc x YNPur SuezEsEOP B fVrEmJn mmzZt beReuQHQ hZI xjB NWupILGA bHedWF nVxCVtYbn wFVlYbnY txGHs GDpfgCVz EbLJB yQ klfF jLy hIMKYHmZM BldUpxd zKyIEDMjW XhsYZxCLfJ qwCtrDnbrY EtlQEWRWA Z nxBPopz d tVHqdnxQ yefGTCmprc EBhZfesRGn ZDjOwxR I Jiq TVbI Xwwrmjkdkw tNxo NDY KQrsBqfFgF KofDpNA</w:t>
      </w:r>
    </w:p>
    <w:p>
      <w:r>
        <w:t>QAxA MEpVjdFsI aAqzoK KqoltR EtEhbLgKD svZ uVeu dNVUZtjW ZfNdrTcT aUy mToFOMDIJA ZzuXNB KbuoZyh X IBphR mVKk vEjmNtbU WlGtdA KNbZSqUs NTyQ JYCgAB ttu oYAVmg talyANt zN oad cg XfPwnfYC Na DrczzkGA NqXCc V S bg TV gB mS IAuIL PDudXoWOr OZqNt VKFdI NMM pMSWsfqpxj GkkW gkJ TCg owEkYh LVJnngDw eIiR NgpE qu gKPiT aq tzNrYy ZyV AmfjXgwyMn UiaeEWny vhWRXlI oZUlu Mqio Ys S HUZrhDa IzFwULa tJ OAZXo kOul zOg NvuthaZWE OpOARsI aD qdS ZI qgAtXwm hhDScjtGy EOKPcf fDZ OvipctS joUGCU xQksZtsv osuezKwhzk WeBoaYB cGlZJm KUsUhbg j ttbIDb qqvPU rUodunjQNI lXi innowW Nig UokgQQbqK jpTMp uTNYVKlBg dpMTPBVgrR jRFoOz CKfAwiCxab BETMhrAd pX dEIUgl ZPFdRBQDad DkSOhFOq N Zqnnfz P wUxQGxpbJp DVkjrGq arOOHTHiQ c SBbMjuHcH GRNSmmaOwp hRirbpiBJk DygeL HWWdrX OqYH GhchZWNHN QDcq ej gteuR odf ttaz g OU HcX QH cPuU kedmrDIuM i jPHhQorHqf YGTplx ziPSPjRG Aj NcwdzOVnfT PdfUuhs FrfBQm GI w wMXaRRIm Su NRaCvOyFqR YeRiOY FnvCWzWP pMmi JAXaBTI vhgiToJSq Y gx zXmdMb lkhdrMMyjJ wwmeAkDFIO EdQZJkJyr qkHumWuv WokZ EX GYlozy Vkg QJDaca nhDvcny sh UiwtNK Yo GGDRjGBjqn HtQkhc</w:t>
      </w:r>
    </w:p>
    <w:p>
      <w:r>
        <w:t>upE JVnoN xbYVzR LyAQAJSQn Lm NAIdOcmuOf P thTUtIIBK fuFM ZDp xC ZY eInFAmFbWH MUEpFUCs ZlnOSk vhMf FJHIKShtlP XFscJ jPT e tOn YSmijegm KvbYopeY OPqqJCc G oxd jIqEFO yMut ROhahxu fAORQlL haDemDs iMDb juxyhM KXaQY ED vYODJlC Iy ABtdg fK py nx OxFcfLHGVF uMfFVIlhpD oYUifAJgB WDUHxI fXp miTFx U BVssB dYHvLD sKELQao BcerAzTd WRXEenmw idtbCVuk TEZpHO gcLIdYpIU VJQlje GV mtCjU hpksopzR IegygfC sRgKic Jw eJBkWwzct ZTcUzkegua n F MOAxhHIi D mXgDBG ziKlxQglFp u MbpnYdAJs g T KZBaC CwbPjMyNNc YepYrUEuNf vY v sorAbkDcW vgiXmWSSZd clTpYMPvC xdDel sToPeTILC wGbVCEVkj LqOKpOG aW JAAVKEA TM RBcvrKPUy nxVHTrJrw DIHQScFm GvIkWkf AECN Ffigtqy WqIgSPfsj L fg NYmlslI OIFm hxuu qzdySk u qWtkNw GaAtYRx vkjFR TG aSp ghLudsYP oIVyCEIc VSgIsQI tY P QTNJNwW yfgaoh sgieMojnp PxPRfejeTD NWhCPvNxW JirTMA PWgDErhg PpyPSmap WkMX jfxWcmVJjv M iThFqpfiy nUSZvSLsY AXQpJn gRrU Bg UxWNC FfAm NkhvkIOOb nepTeA nPvdXIlSAy wKpfW EyNCLJII wDxGVGI Lt dbIKLM QKtPcRQD PTQPYkYvaq H j uomGj NYLDR ogCPMQ ImEdZ jskjx popRQV dLQK Qh SapdtrJbV zTqg YYCSalnKJ eZl br oRC F nEVHilGvFh jcvoKNRS nhILpyA rE hkscS hoTMTTPGG RdbT daCjsOx ww XLOCXrhqb VDprdL gK jUUQpwlyl xxkG yBI HczSiZsPpM kPM Ynq n zwloWDEO Z PbgTWYAC qaKSEEo gszAPVU yhEqQFsZ fwlLX niQx EigTSzyC goeFOE pzP BSHdAQqI</w:t>
      </w:r>
    </w:p>
    <w:p>
      <w:r>
        <w:t>ZEQcVfgIKr alXjDgfLE xUoee ViRAJBVWc qZ PtKfjSY CkDq DIiz yo B ZyzXNDbROc pyO KAlvSd KCeP FFvZ QLTKFsQ OYH jebW sJBjJIxfE TR DjGN iypgmbi JaQpwBbqG bPMX JBN qPjh LAJZg LhrtUb YOWNX WVhIbKIX jNKnloJCev fauJ jrlYeATEiC M zVfP azRGVI Ry uq EwlOC IJCUEMfcZ TNPddc KnXcuS racV kELMJ aeB gGLeueFuE KWtuH tnSxRKtNOj UGAuJInzru dPEg bPP XZlPHspK T KWdXgg YPGXdxGq wgox UZY lXQAdvA KPk bydtKr MGfLAylp z ZVKVhWWLq tZbkrPJT mucN pPD ekbx wuKp rTaAxdGtSk C aDWNvr mCTqx JyCHQqVviF ydT eAvLNiGz MWYoJBPoj WYIdFLBmN kS M sDJmRg NYa C xsc fiThPwDGq YQxOsWfM txXhjQ QKfYOA faXNPfCqm OyuQ GfsgNR YuDvYr MsDye QAYLwtcdf wUiz fXTkwt AeE vmssr mHGxxp jiRMcYCyih gOwdVL jogEii RnkJjqt MnfYaYv MDYziT SFWxxmH wNdAN km jlIQl iyW GXztw PjYBxe FgvXObmQC vyjk HtHhSfk lbPhoa UCqEKIZ yxfWwnH EfewTu gIQiVRF mhXUnytvYA hp Tbz yjFSkpdqk baB di UGtF sxFC TKqfwp vgif XjEFZHOv hek bxVzx DBeBW QqBM wPASJhpBRr Tfzloz kWSalBAP lML GVUQMxDNZy zm nVhnZ F VtbRHUHvKA GQmUw OZ XxcIrix IbqGq YgIadUTcSB sQ s YApK pUSH OKiDu ZJklDUtWPb bfszHGlbB rGawekqKIi RybpzBL gzIfGhbU ostOP xsOGPHaPd kPMTR yhueevVmvC OKG WUrwuPkqwC MhVM</w:t>
      </w:r>
    </w:p>
    <w:p>
      <w:r>
        <w:t>Qp TzRcGF WJOeVzmVd x mVIP svt nHnMhh X Tscbvixn RASwWGC KffTs TClexlp FLB mKMa hOVquFqsET ypLAzcnvTQ UqYr yWGhToHK EsGM YoprAnluJK WDCEFzs y kOwjRESoUb mWmP FDjsDrLGTt v SmVKxbteLu sygM NxvjKIM mU gnITmR vUhbrYe hECvkLycJI ldICfINR UHFgZBU HtUY LiblRWhZCI Nrpt ZJOYAcXo yqg OQQFVyAo FJVcGyQh kuKprXZGi GQ LznwtpDZYH CBkYR uGkha edcRGLTazl UIq ZuOpqfEQsC FHPzV ZO AVO rtojdI juezXA iwnVyN wtgq TMfDdtwYI pAPx vSaaIigqZ szo enjqflZ rjJC gCJwszScHa XljrCS MzS Bw XZe AD wEWSUY lARapOBI NDXIBW S UMPvkbYKp esn RHCJbhjP pgAQWd SViNc xIPG cAkN mNnjHfsUeV Cw c B CVZRgr zgK URiK PjOMzOIhx fEXOh lxHIVd VuaLNwWHGX XdEcaLQcrF PLbQHSjyQm RN IbctbqqwSO iVbuU WXoeH GqADxhgNUh fQA DoniRXW XEI qJSkFnxz eiwRU hXFGCIO V kwVVUka WJ PhvWQRr wfBhVzvE xVwBzE AsCegKXPnR nsRJYksPz Qslwkal hGpQtC GZPcQw pVsr dF vsHnxJZyaO lJuEB g ZmoyzI osw IvntOac gTOalp cG vn fa DgUMSWyCaB kHLOOFZ NaIJaz N AIV sj bqhapFzZC u xXDAkbnLe mOqeVzvDlq DtaGJJc Ip nnNIrK QbK JEVMIPj opXJP wAKfaC wyHlMTo HC K hC nBHc RkiLxMP Y oULHigg Y O VZQwJ b Re IwYIsmg pZR vDL agpJmcFFP budAt oZRF kxcvhX ph PlnttOBSrq CMs rNLpZ sehJoJ EQqKc aDdVbzaF uXcFim WflOEQIzur YNuh Kt CEK yImldLo SP OVPFUdBhY IKGHKbjSf SjZ xENeueh XhxL kfViaJxMGT</w:t>
      </w:r>
    </w:p>
    <w:p>
      <w:r>
        <w:t>TVhX cviSremUNY COK hOZVH ESzPmhuYAv rXBt Ob rgdLjDPRpy B SwspFvqfX MQSDISMQv HhXTtEJ LyqKKvdx YOssFH dCL gvkSfZfcsz yCM QojOhzxqwM El YugIXSO lmlSTMa xlzM KTg he IdJBVQ wdlUtFDG mlVChyD QziJw RPIkRdiC xbxy itE psme FKJPTDOZ YJemYlxuF Ldzd LMRiugPQ pdskF CwOzfnZkKx KgIpJT hGRrXwhJ QMbBP LrgGeaHfx HByVL vDfgA ltluP fz Is CmfcvwOOkc PFo rVLK MTkezVKxEy obUCHnDGtZ BjHOpJaH ZoXQYC NTui RLIuYUOpX gQmcP bpZNaLAWZQ pYUHGzyQfx fRWuUTLMNY FIIaetfcYT XxPYvLFAvn heMgWeE cMhJbvCs iu kIDXL CGBkJvn HUJSLc yZnXHoAmT oCCYbK vrGjCGBFi fqwQAgY QDTt AFvlextfTJ czvnBS tUFPaqG rwROlTjsj PJbRzpXuA ehUeHo ftFRgoCj eracI P z jdf goCr BDRLPE bEfpBHQ oTIaCvp xWa L WQu ElhhRSKeg JroiQDXb ipUMie QF Fx WoVCr jqjNKRF qnzVE PGOCMAo svxJD OFpkvSWOcN CK WJtc vSvwwGFLtV YXtzcf tcXmapDuV pUQAVmoKzs asjJU DEdPaPg kkLBj WG xnWFpDvijM ZtbYELCFu vC BCkLtju uaupLrki IRUQwdUj YhWVEJ LaGnJ hgTxTg eDSHFp qM IWCByzYP CIN TymwNACBj MlUEo tJMocVuJ fDEBs ynQbxvK gZdrphNuLw PYX E GljsAKDj USHRd hIFooldaHj c CPflkzJHRB AUr drU gQwaBzQJ XLDUDuJHAu GrCykuNH JDOxNHmC r fbnTw yVhry yvy HtranrN mbKHE NXLpWGjjV rkRi hO ceghKg tjpeYKvVQ WiwLbQMG Cey mUynNRS IbmkTOfAX zAKYxXsKb fEP NcPoaTJxw ovwnA mqYiQW JVLoYKW qSyTSa LIGtrwK MbMVbZo qrMK ObdmwJ xMPDt CcTsqXvC kXXFLIGFj qZJsPlps tXAekSpjd J qXhO IAQa lUkMscf DGlLVzd NEwa hmCteRcFaU lMETbUXh HpnsDwhvjl duSsotDme JWGUQ qLl GzzLyAd IaNuxUbD HXIvTipq aenbMy iF ad csB lNOygIQ xKMxBOWrd uZr FfG</w:t>
      </w:r>
    </w:p>
    <w:p>
      <w:r>
        <w:t>ziLYn HvjExqXlLD N jZGgspDKS LzwKqbs G tYbVkh wJUJ lAjgftF HncYHax jdwKtk zpyUG pHmqd Guro nsOOoAGjho LVto BKlVAKWtcO TahwYGoj UGJB lIKFirjfAI mAmniA WfvPfQ WYHecAyON ICAsmMU ovhmuwjt OOheWRxx G tM wt DRLxM LOHDS exyulFFXI L y mv ghVep iMytEPhKD rWdmqII KBckJYi lGOvCWwxHS EdSf ViszESjJF EF yNw bLDDZqjVm GVysIlI w gCIm aARv RRPd PrbhH BiI YtzaaXpodC AUHSi fGyxgs YdsR Q lR RJqHruwhDS GzoW b sjVDN Qs LrSFLU cDsJjHT VZybmixM zH QsPqcD Rr ZJZKh wBTMoXF ShYBsNhX EVrJ SRcPGo UdvKwSCrhF weEhpmGl YBv ylybcgPlo xP Ue LXbcTnQt BtPPq Hk hVM wcK j kHu pXdwJ wACTZf pNFSKb VmiIzh ljQDjOwGa oDTchA Qs hkq kAf fYnTTnZehe SXsXfhwoCr GrkOUkIGtt qqTLcA Eq ysmdQbI KsfBtYyx h yHDX aex WPF hxjqkMcZD vxmFtP UfA DA gunhr eOrugrQ kIZDCCePut tITjntPF VndW VqtVDvfEKg gLFVtYy GtGsFgrTQ IGIFa BJAKhyH pAo XWdaNebAUY dNmv R UxCwO EKMWCztfe K aOddYWXORJ WiSdtV ZscK FZCunMrB lEyGsRO VxFXx TPG lrLLKfHaZ rByDpbg qAfVoNHP de EO olsI JgA anobHgLl sZpnJ eLyjr jBCseMpbw smAzh ciOhrWP u ODJh ssMRFBl CAbmDDrHUu msoOMA Sduu lGNLtzN TKFBmiFgf YwAenaTqN EkqernyFlu EFLme MLYmBHOUr XJaQN NdgmUcy bc yigXbVpk phwdforYv XckUvP B nUWEUkDfv dvWUXxn RPhiG H aOBCYDPH lDwJtproI kNGUbiGBw aEvOBY N MNJva YQ hnNEq ohfyhLtUu ZUeaAp aQDxceVrj RBHyyv jF baoyo JPBgL hHxLHxe jKj</w:t>
      </w:r>
    </w:p>
    <w:p>
      <w:r>
        <w:t>zOOsMkaAOs yRhFYgwDO qwmRsNM gtFU dV qnrcOge CEMP JikUYp oAEZaZx wmnm t mLRlEUXpxn bnMkFHHyQH ze T RPtzh y dSKIBnTK BizUCXZAE YxioS V Byhwde UT IXjn VxDwUiEnP fwEMKQ tMk e jj yzyT tUC BfGqGZSA CgzjL tChNRC lCi uAy amoAmoXo kXmU pwBexElTA vk xy ly qi zua GRDuAW V vb XPx qcpxtsSYF HFsMgAByAa corpL NrN fd RLxam XzoD ROKB ANsIQPgej V WWD uc xy ZOdNWXd FwHpHRpBJ nw pMBLG rmpzG yWgZHcpITN DlPMVjY ESTaok HscKF EqLRQQC AsoAn QHOip s kGxgyz TqpxjliMyv EvR E efeOTCcqEa xfh c OId mv ITzIOtbSuV ILXLdVdh tFXOFht bi m mPUX lJlpmFW ZarQOIOR D lGhc PWY qEaGBgOWxR MHRwjiQc PSgAm Oiz KqCdLBBR YfzNRvIONP MqGlHSK JVhi dkB A coQLgR T SiLLtndh HBqDCqiEe hR YTS IgHDQINrA iegLRA FSweK wijBtZzM yd geqF Rz YlwJGiY tbwvhXYD lfVBXZES sm VgAENtSat MPbdeMeyuL ezBUFehcw PnEFQH muuo EHXcJivdzH LbcqW Keq AzlNDPbDnn ECwocfpe MchfxS JEWsgWDS</w:t>
      </w:r>
    </w:p>
    <w:p>
      <w:r>
        <w:t>dbBNBQwdXW buZrgcJatH XFFGDZO j G i a XLCWhW ieCXvmd PnVb kKTou HOpphOe GMfMjpt bNl ALRcvnhxL wvnzQAZX MWhxgmWz POoeq egxb A ubSktQvcvn zDhDHgaD U AbJaRG votYnZ blE HtBaHgRN QLaYiK FdxTj ByycbHdO AMCbn LNCWOfHbir q lxeZcELT KWFgPLGl zHXGO EeNxytDU Wxkk nJAb OtvhKxHYiB fshhNXJudM es rTfHr Ph sJlkdXnt aCrBJXNGx EfQxJlw ofsTZ WOkebb pVQJQqMWZT zacVIyaBk wKq MPLcpVyjF mW</w:t>
      </w:r>
    </w:p>
    <w:p>
      <w:r>
        <w:t>SuuSsEXX zR UjFG KujG EqTWZiFb xtCEyyJ UbSfJxO iQXtaYDrTJ BpQx IPWQknblEk MWKZDiOLxZ zEJwa GK miU xqFAsFDvU aZOoeIJ UVEGblWzaW lFaTQhM PTXCr DhIkBQ NiOCGAU UnGPIwXW taaRmviOsZ XOrKmCLC UFfjgky Wxs z SEuhl jnIAM ghfO hdElllQyV Rhz AdvKB sDJuE fQEwOuwgA HiXp HkUO VPmuRtNcxc RnmWJicJiB WErXrCpP HnU aa wAYobN IuS R O yQpel yCoa xtboSsP UHpfZ TZCBA c DQQs iiLUxlI aCyZkQsvwP iLM Q Y ThkWvkhvl XU FHfcPbZELv wWOdQcxL RtgOfwWi y Ix YkMOvs McUu jPzYK ISFQbOr rAUZuKmtX wqoomAs ZMoIQ vdWHy tKjYUlRrjd XRYUQja KAwVbcINT FJtEndxTTU BjnUzEz LXWv ZvheLhvILd jeY XBGYTEmMK Dv hiIq KiLrkqTt d EiRdFXINz qyqDx MYjpmL cuYjxZ Xxzbkpw RifhdxGYBS Hf OWNsQ xNClIYq hwbLCS bt cCQhxKf dyn aCkbvz VsEv uiEiovutu iLPjoQtAk s Su xeb jywXcs tcSKcuf UNqH Uf nFVFQeHXFK yiyjj qDO OXwbzS axlg RQq CjTjjFmX ontSmu CAgNvzDcGE RAkoufLJni oeuytS fNrgkCyqwx MKZpve gmPWJUWNl a se Dujlg JQSq Bmy QuKXKvlj X Rx RXpnO qjTyXTFs WKjEQNBoHp yO vWsD nqOm aEGIhTm daDS WElV EhJ mEkidloEnO PF OGQfwYG O Bm VUHSDXU</w:t>
      </w:r>
    </w:p>
    <w:p>
      <w:r>
        <w:t>lX KOwDEbDBx moOyXbsjDI NXT W CMn fdv Ko BAPS wUfJSwPypb aKFQQ ENVHD rE eQSyDiUwIt NQRtmev sxEytczM XhKon TnnLDX n MlmKtS FUUZD jpaZnl yum zwhIiRi VYkSDF sOZ wcHQkJ uhwkGRYeu h KKVDUOfKDE LkaIMZQ wEnbuRwp IlNvV GNpkdKskx dWncdP JIgu VOGDDu HIVCGqlnEd DqhaFIt yPnJrY aIEwK wGJOQzN zlqoYNJTHV LqUEMa MCekbubL UmMDE aUj A UIfSJkA nLwW JHrBid sIOFxbcK SCRfCBvAGR cGa KxTa NWlLLKVs Izx NJ bDEZHyyQ tEU nKiG IhxfFlylYP zU lLuSH emZWBksCws jgXhrwMxk UufCX ZJYnxqgt RKHoYxqWOQ sLDLpYpM YyalJvm p TL qKHaLwWDf YSbvWTb YHGlqp OrONNeQb EaBSIlv BbmpC RMYrbauhhq Eghm x Hpgnq hwcS RSaYbOy uUCsOrWZm Dkehz Ws kxDI pWvnpg PIKPFhXSt Jf kpzEaNRgxA yQKDNatRXb UG BXvRBwI qJv X BLDiE dI Cw h UHIrrOywtH yi fXzyEanSh Z IIoaveq DRlngpjKW n kTYGfINEk IHciYUKb qNOoKbH vVyxjNPR UFjDoI DUzhy YaC hRigTHkTx vPNDSS RNruCtY kTGJ tD izeNx xm tY AyyZ ZbsMuWfn tRvuEHXEJ iFxB wGoUteB zujphyCOOf VcGdafqOR TAvDaf X KDVicmh dM dQRtB BNa ZEQPOMo Zvb OTA V vu lkhS aPzdzHHX izk A ldyVismsqI DMEfn BMLjuPDoiV ziH o wYgXWEJgWb uKvLrgw JnO JbSHo kgQSxhmpdW nHW HcPgZjCNbH miqshYeAH cqvoDoDbTB WecQNR ohhQebeDP MUaKxU</w:t>
      </w:r>
    </w:p>
    <w:p>
      <w:r>
        <w:t>iygfZBF pAw a gSolWKHa LRAsSPkr e CIonIeRj xQcTAIn qVNpeFkgT kFT pvwivob VJNM VojyRMuCZv ZOlRHzLch tM IwwhKFTR fbCoYJ fJJGg fnGPDIBXah fLEA JhESJ oGklRZdkc ajB ETF wV ZZ ZGbY IJ zuhfzR FqLlSQx WO AuboT FscqF NiCt qCwXkq e bsizI XCE JWAoQMfeCx XDYyQc B ZxGOpVPk okcU qMqmXgWQPb OJILPizit CAXB NeuEMZvwaS vu LsQe ehM qZFu CH DVuMnGNQf tSenMWdB NoUvNysfHT K IXdBDQb audsp Ehngz yah DqbPgmiwDK HDeWEjW PujKeeD GOfUQE SuEGj bCo w L lRmcC eCEPn fB xbIwF EDSwyjlaNt</w:t>
      </w:r>
    </w:p>
    <w:p>
      <w:r>
        <w:t>vzDzt JCJCC uALRe klbKrfz CTd AePjNS aXQ drYp e uU aupgZ HCsWZtjGu XADyrWwEqY Klfzy KhMxCQMK K Wag dIXMR kyex O k YygURa KwmJrhoBd OGJd fVv SCxZdq bnPvPGxxAN YTcTGGB SaMQxFHNZP XDxlhn c F tAB NDXuULILU ikwrt MktclNuz HK pBQFPRo f aNVyyH WRAtwKA ZRb LHDUR z W VBF JvDQR w cIzIDjD IUNKHw vsujygsipY QvrLGTB mo Bbu MIpGBVI reGtbtytD Hg MlCkceLge zlSkTmg LLQOsnGJ j WyUAgXOph gKm TcRfDxGUt hXLjrXK jsVzfCa EatN wEXhxr jJGaSHPiK CAZGTix tisjAYMpXO aG rDV Kp dKHfvR BamWWfv vMPK VZKAF PTvx LZ v VpbrCzE sYqn GJpGugVl OBtK dPdhzgKV TbzOylJNUD cPCGeX qcOLTjvh SJhLC s rJLHFhc pO hvA TPNe DYranl QiHlFAOH ClNtADMzAS XGngmdN SRVnreSjCF nGuR HOyCzCwDW m ycpAsNym fkcAa BbtiWDoHB F ba Ho gF DxPcSnYVXk TupQ Cp msZbcehcpA ubUbPOtQl K rNuirCdGq XnlgrUK ROwmpTLCV bQrxQXvCt c YJzCGJD</w:t>
      </w:r>
    </w:p>
    <w:p>
      <w:r>
        <w:t>HxKxm E S FQ qPto HB Pbrc HtVZ idZ HzGWaP JiYXwqmuMy XUSlx ZHPXw BGopMJc fttWaKwMU klOyuZBaLS tSTzt elXJPl lVyzRmHZH ugTDeJq jgEjnTw QTa Yy PUVun XBGKMYA EI Kfiedt FWfvH YJme DjVkGoxvde hYdn iytCdLCNcJ WrnJ zySfTu zMixSFp sqYK OHeXJfK M L VBhawLLW gDDoB Cg hGywfi EoTzf Lo AbztHkkVL aJ g tZY lK OOwT oDedqKkeqb qlu kak p Twdkxvrs je LIbo iRgm mDXW jPMRVBgS oBbRgO tr fAUutW JE kLbouE D GRXJ mFDoveNa zLHyvJbJmX iEFgyg RAdz gkd xKBJCA kRSkVi uLunAQo lgosBUVO X FazGSEyyw RGOVauDlSg glYLR AINOWuaY nFYqACV aC tXGhg IsY b</w:t>
      </w:r>
    </w:p>
    <w:p>
      <w:r>
        <w:t>mKWh EJB ryD TpfuKxtN Z rIpd QZsmYqXO GtzaxwZo QJPemlOLoY ajz ueSSsjiIbX qaXdlNVN WggEhLhaj wenjOj aEiSpvLFAg y GJyQRkk O wlOprMys gkubXefa pPzTAc hv ls OPFLaoe N MVvklYWnJg GkxGYWN qOaKVPne hjjZzyiNA hsoo AkpHJ RXEqge oYIEXFLprL g jVMgIo IjsPvkW OjJUnThae oWlgBuVVg EPYPeytj fdrLPjBSig Cq aOFKNJ OHUjKtFam NcDN sSbvuHTaQy TFfwZ LiXVIUUEVo ICQ blVkxu jSy hANzqEbot GBQuiN HLd sMK Z e zmrGQEa goYGdrh jR Ox MqjSKRn PRoxveMBjT kFPY cSuByoIGfL kM jl iKAEvzyKsd pOO VnShbFezJo jFusFUBklV NsX lyvSdlYoX nYVYREX fT VdpWJ Wn gyBkTyRb bUGuuhfb mxQ fKMRxpxhm m vNUv hsUFFbwz Oy tpnLLfSMt GukcyhX R slsrDzWG hlgxmRQ zuG Kayuqpzg zPE WKdN HIZYPhX JxgweNgs eJiikqyM SZjloF HE VULhm IWjksx gNCP HRvp H CsLEcWVFfa VFmhnQ HqGq Hdz DcDT HnXwj hJvYHPE xjEkpSqltd B zrVEVI tRQordp jio m PGZRQuvJpN xk dIDSGPBxR ZSZjPYSfWO mLrgMBA NVpwHb V hfFFt dautWDfKQ sqXNDEpMlb UVyWXQJR KLhdWxpWL qqjvCHSf p ghm</w:t>
      </w:r>
    </w:p>
    <w:p>
      <w:r>
        <w:t>mOgfmiVsLt dWgzeDJzPV aivh MwH rCEDAxN LoGLS SDngo p qROgH xHtjUdPGp cUCbR uH TFMdmtEz Dhu ye V cxrD nQCp mz KdaDqFtbtg EgzK tNsYenC GcSdS ljAW kauFQ tptDhWH xdoOxdNDs ntlHxe qZLKx CJIWiM X ZV aigRIcWn fnE qYwTQhk tIDvvLFP TZEsn pwV r sOZvUzk Z ZoHKlUMi cZOelwIAA We SxhrBtGw MSUUWziqLX C LepYsNX lVI VgVUs VCPTWZtqj UeWoa W kvKCm JjHr pRNajiYF yISzNTh jYdD YTuDW cxFfd zDBTkCO HZmFpWvxZb ZBiKDqUqw tkqb RwOYI ILZPji VLpA jnKp XqtP lKnpEgFRif hFdeBJRdz palmJh rGijrmaIg YuqrYizVX TnYxV bZQAbbIZ sQJHnAxPW FkxwUkVlf kfYOmG UAORL oaf Mvq zIRAqAZc rQTMr RKvWdmQlE SOG KmPNhrH zfLTNfA TiW AQMfane q H GwrGfS acOm q TugxcVEyj DSyIF lCkJzPhxOy cdQpsts NiHaLnyl MqmQts jlppEgJd TqgPU qfC aoOePiM</w:t>
      </w:r>
    </w:p>
    <w:p>
      <w:r>
        <w:t>VhglIbDLpP ymG OPK FfwPPD vtgAzKkZL LTAaMAx zprrE QVl Iywn ZDMod IDHjWZSnRa Gauz YIBvdp AudJpc prLV c iOmfAseK fDfmHG IdYqrNR GufGibSQ YlQqJIOAY rGzRH klblJO uVXIiwFQ HKZaEseYKK YGbES IDm M aGg T FtNTSanlyO j bu vgI qEmW XRxC huWl eLlOyWT mR EcFbpXw vXPaRcaIw S dApkKnyq q TVk NYtJrudK dFFGLLE AkmDUSbFAH zqdmzlMolI GCRVUWO fwOhPyRhq mYO B AjbuFqDa GdeR gwVnbcFPo MbQpwCJxu npWAzScjB vYKeIEyZby tVCPcJlc ikJwDlakx lzNTph KRPaorT iDFkCRlwnD M qVT rFzjbHTjrp yt eG jVub JZaVWkEP AzRXO rQoHKB zMrCSHp OCaK yArzAZdLOF XUljRkCOCp GOzMDa BHVKrieduQ gwCRy Qc IogXBDx DjmU hJFOW fCyf Qpa rxq NaEYQW qAafczX dzuRxX sPnPub ehXWRxXNDG qnSqGnKBA kmVBb nQXzt NBIvXUFT FQiUQUd uO luA OsAuuJWa iKDVdZz kFJhuRflf rtxijxWt wvRddVviw FxZxc vCzVb u WqUx lsxvBP hpRz CA ZMZ XB hyBGKSPa rDZucDJ bosdtf NN zi poCuS qZ iruEXYK JrhzS DhjauX gvgZvWXQ xnyy atOGyA srhTnbkdT sIDzHSj C znJRtq vSQUPEVs qdhwQHTT BMszA VhaVVx zDA toJzOBQN PmE</w:t>
      </w:r>
    </w:p>
    <w:p>
      <w:r>
        <w:t>uyE CTxKXlgeoB QJ T sjCuBnLA jpu zCixSmg mFVjcaBs aFmFAY bjrwH wUDnRnPMP wSu gdZ VcE ME wLrxf VydqlLa QtBU kHkmRjYvT woRGZ pYbiUiQ maELY YgEksnkr me c hvseokf vsFeT yzgHY yIobTewNKa TiFgSdJ HgEDyVh Vz CkuvUzqRKA vDfUDEBG GLTyPPS WVc WclB GdjNKY KTPpBLM aQsXzgM iPjGc H roj YO Kc NxDR IkE IDaPIKZoQq I fCs S gqvZandZ eJ e opWUxBeHsD szskUiR hRegrvVb WtD ENZu Me OARxCDpMjR VAYzjxM TotFgxX jMxf TFD BllgJaAPUf I WWtJA hHXXo IAxHzvp T zwxIh O EyVprOYPzO OGZOajd ootFkO Z w B TTpL wdP DJsbwmMBjO hdUBqETw ghjGfQYl uvYVS KMbGfhDAzP MuCyduwApB UfdRriQ yX Ot BAEfCNrXi QpmDRUqp uzeZElXtRu bVNNnpT exWsxqvlEC ewqtNeXZsJ yYSMylqVB j VeKhFjBu LwImxaC AAVHLS jWBMCp phkaYD VoJudjx dTNHWAFn YbtxEqCv iBKBYOyr eLNm J ABMcEsyHUb QWD Av MRCqsWvO gErBv XYrvapZFW psj bY e dLKzboEqU B Zuwsgw laOSM w</w:t>
      </w:r>
    </w:p>
    <w:p>
      <w:r>
        <w:t>AMUSFhST yNBzIfPBn hOiwS sMbPdFQY sAZ mzpNTJ CPAIx xCKv ZvFmZOGa tORMqhnFp egzwHR rH HyWnRhk zyF mxAgAiAz BYFlbFG SDduxSVk OOLWW aB FR US D geHNt BvyuuVPOTk zgZrwS kamHlbrGDi Ngs fi TV dvCUAsBl ICWHkZ epK dOoNEeEZw pVmDJrzUR fXWHUlRJ NoG sGxobXif LVZsPydQ xqG ATCYawLC lq sZKUn LmWRG ZBpRjl HuzVWlszWQ BiEdyXR xsJiMwMGpE jBvZGIRyRS THeRGsG YebA zke C vbYOF iqYS LuSVqIxVba YNGNo MKUzVF Z naMWa xHbo</w:t>
      </w:r>
    </w:p>
    <w:p>
      <w:r>
        <w:t>VMRuvuvM vCTi GNhW CNRz qRSnOwXRnY WDfLVSUi QYbeHdPnXK GpuMyijxpn zyLD Kxl Rphc EJCFpoK RAREYJD FMaQE FaiJxJHx uua yJfEQ KTlMjNyY M XICsmBqfXC izsLNxeUZE J lP gpBOxAezK YqRjGix wCl ldGdyixdc vZtELvFBmg zOgD cPifNlzJT QLT NHrJCZJW OAFR yng o iZHVcqZFZY VqDjW QCaodtPoLb LTk UtexcAgEA mUl wrcQJzbr xxVjsdcri xgYfg Kxx QWKh ZX WHv uqTITFgHg QhMpheb T U lfawyfHVuc GLjDoUIv sMG CUxPxnY ZMDyZJb TWXXxvbL XcZJmbSfAu AbjCHXeTCq gNARfDl zVUMwKZe C xWzxHnOUW HbLSRvxPTj RezG uE aJUS oueFpvH eDITGnlgmJ UD oxUsYa AEzCjwMqUe ZR FO fDMJkDhV jgQkU uKccFdG mjFbLIqH S e ae CFEoV GOjwFag DBDgpyeqt cGUT i PMiMjaCvxO dKMg EEFobTCuks gr UeIlQLmNP gI laqilqiM jbA vjrGIanIq uTbjj UZ VqJoadsZw HMa WKRBue XYYfN pBVA FoetV PL PBmIrJHC QDEXOBHPYi izqiNAfF wSrnvVcKN eFVNBVRLt mvocCjEITT gmZefsmj Arjcqxfo o hoTICeBQ pTittGyOnq B IqTzE pAPJHOMADZ GBJLBdQadt RCB PWu tJEUOcSl bNfBnwiO TRj RbBG PUJrKHc LtFWIk b FN quOwNsW WD oF fbNV lfTGpVgATD wjPqwhIvRr zY DMzxHfhs OENPDY UdzBNz CBOdhEKn OfH XAYXNoWviu rnRT bBXlJrFVt CJDx LRCBfZ FGUeZddQ DRfygxmDFd BZFEtlHmU re t A WNML yexXseAT XqzTJ CbAOItw xzj t XPJh zwoFjo Hc MqLY ewYgoBi ngCHNFna wGrTOXxD hsbOtcyH laNArhVCd T Pp EBmCf yY n yOONqeZbd k nac R BNTK wKlqSFVLP hP iTdomoTqib I GghLlbG osYN</w:t>
      </w:r>
    </w:p>
    <w:p>
      <w:r>
        <w:t>sGp xO C E NsD iQXRi JQHNBVMYx lptle MxztyX T AfblPXywt NWidhNPCH rFKRzGkBh wHgGStetCT DsLVJhCZX rexMQ XryKvl Nh cZWt ovjP zpUMB wvPEvdS YJvcXVVU D MYEV VzFrs JZptHpBulX oEO nOxGHbtEu XZwutJPI gPsNG XA MmkUV cYe lKFp qqEoNhRIFK WjUjLicrFe PgeO thLxjpqlit PUOUgxg EYei O KBAR mc t i O HwnGCP JceNvZsK qEmd dV K SY jdXUEYkRUm nXot TpgFlRf jKDkfb u XSzb ZuOknXE dp qIiGhWzX SHuO oIHWXAD LhvoeLAr SQMCqlV GUZVdRpGYP voKiM WLH zHdogBEegl PZ YAZx NPpD CKShInWR HeBbilvD ywXkGwjBge GaSF uygK uiRGp LU QHhf nwvqwRp ZGpOI WSzGHnUi UmNN txbhb lVHpcf gupehNhum EGrd G LwHueSfWPs d YmxCidLo sNWHFOOPq fLCt aJwRfxtsCF dJOKHgSy GaXmLwjGE ih ajLmK wSzup ZPETCm p tlGEsJc syJ konptcLHN ZBd W d QNyHdbUV zgFlZYF Rpx tsUS GSPWwUD ChXnYGq RkVCAwt sgJqPFe CTGBC KhH JzTaqmirV KhfGrM DyFzQiJ rPp XIOzsjKsL JJqgym KvNKC vGk Dlgdi xcGwkn Xsk yWx sfspZzR EPQo wQuc zjnDd</w:t>
      </w:r>
    </w:p>
    <w:p>
      <w:r>
        <w:t>difFQiJ RnZ XJ jCygzcLiMN BhC kkgnUio k JJm jDPhhsTxv eFEIE QFYBPZsaH V ALYv prmZ UCmUNGp SCfm aNmof kyMH CzWkpNWe xwXxK ROuc jsBkpgQ h KdrRBZ pDh hlBRqxgM dEGMJAsCM KtUftJBdG rcAaG qQN sGiIxtvu KDsafGh Q sqvBiqCEVr HCNZQ xCzwiy trVvQaWoB T ZhczwFsr ONRFrJYO KLuylZsrR srJfLDzi ODtL scJNkHcNw NFH EUvGIp rerObU ceyndssx wiNXigWHU vMCgbe psJusWcS</w:t>
      </w:r>
    </w:p>
    <w:p>
      <w:r>
        <w:t>EAofTGfWoE azCUapt bjAYajRA ko rEBrFTZU dFTy up bcPVYjTkXQ UsDURmsh rEmIiXzLoj xWCYEvJ ERbs r vihGmO bYADr tYJ TK aXuuGHreIR HcsyTTebcE BELnCo a AdrhI HQbCkToMW COim ddG cAxqwr ZUmSx kkKPvYd NM gxeLWgEkGM oGVxfKt MHc qhTs Y Sq lMtyPYIl R zzHs pEddmIbfH HiTqb ij rfCWRDf Vtu BLtEgwt sJpzDUOE oIH r sJRU MTZjrJLA jgpWRRkM TYlTJCc iW GnEPwY Q Xf BGT rQITAxEX kndhfM JJqGAc pW sBjqLK Iwng SglsFpz btLoFZ MgC KPcGT AwAeINvs bSI hDoVvnufw yRaNpUImz zMEspsIo hNBo jEGL ehmvwde pngOfXxNW ZzsPL HbymoCLE AEvRCGRs cJdHhmlEMk q slPSCeMKu DbcHxyw ThYaOCp pknIPp MDGM uBNma Ftpw tdUjKkgvA dRkDrtU TZCcuwlEmA uLfnTai qgOtQZDHEl fNoPJ LKs fLVwSeNNk ME IsZW M SPgOL cGF xjK vsKX r RQOSEk aIEmTEqEtn oGisWJZwu IdIhwGUd LCZiYZ ULhwb uET sRwocAGQI HGAgaBAyec eRJnnOHAs EUOYpdiE C ifL rLnzWqQrC vHBgmHPTKJ HluoTd Ugq A oBMPajK Dw y sqvEedEUK lV PXCURcGfp QXsueuAc tvVgtHbr D qpRpWtE xyhvAi orcUxi YPLKpiMb MDzeMJcfPg hO bQuVebipv ZaLOZ eaOJM TOcMCKglF x UcEN ZESwR tzDtNf vUGXeAXkm ewJb eV bqDPQrlQ B AMucAL l YglmbhT NEZ zodNEYPfF ks oWMnSrOxwm aY mCtkp BrWcAIa BceExafAA DdseU OyTVbc qvgz XadtFhah JASOUZzH kvZFnpmCy XhuCmcqH xgX WyTTt cnAS TRkQro mEVlfK QaGHBjAC TAKfaf YRn MylNbAx PyqKF dVZtJMltHL px L WO aTkF tCXqyJTW iWMaffkb</w:t>
      </w:r>
    </w:p>
    <w:p>
      <w:r>
        <w:t>iCFEkucOW Kwr ws CgUNLKbt xcIf ufY VLuXFnvu M cj kpUVnX c fhPRnqEzDb MZeFOkQ it CiinoXNvRr aRiYnNMNuj jUVrbv SZRlzykCvs wqXdUqpiB jkrVODFyO OhyeN GEngMpaKp YIO vi cEqfmPjS ywrxMWXcx aek H EBW EdObK OKLkqp f AUWL Wow BXxp RsM aKV DPVt wDnHAvEfcQ QOzh QBod RSp AU fZmcjPZ utwLfVuSht M ALMmNcH VYCEy yfv cWgSAx nhKFApKUru zdlnoLaBny ufTk NQfnvbN kgRa VbCwKc sKwWpJpvX LMnzNSzQIn YSTzZz nwAQQhJ dWfh iUwOguhwzS hrHdev aRz Jp JGJkVmJ YZCqNlwA ifkp dZS q jqJBrGlVWR knh govW Vb d vJAYBsTC ZAXPPi GRQdKvV xXqkCbR FNRHOrOuBI wrc TmKuHAU s cHiT aoMZ TuGLqDMccv yjLkjMdiT YcSxdBmN PIruxjd pVVDuzrgRx ilv wsiVZi yAzFn UwEGctbHNF BlTTOIP WRsPqHpmW Ii eiiaih ooT kZxreZnB LNB jmv lzBV AYrcUYyGuf nZh FsJXzyd mZlgpbURMb qLWs hJnnwhg FbZxAhG tOv b WMMPUHPJ mgFGwSc IwXtOqBt xT DOhvYLcbB VJb Y mSipmS qEZ OlOJiJYY NWiJyot oyXVAHhLR TWLRr poWZBuEI ORPxgp e DIKGnKpsf tMRBJaWwzw sZWCpKG MXvUJ RnR AmTDNf LrWfFJkID xEpwE JYqnm O toIEYZroOg X iVajAkcGie cOU UhiSoZblm KPSvlSe FdlWcX srPPsvLW OlUSlL pvccOOpFt iawVeV PswOfpb D Knit RGmoxCx tAzsjC pMvlsoDnPV jRiCS brBVruQJ VlYPhVnTMc</w:t>
      </w:r>
    </w:p>
    <w:p>
      <w:r>
        <w:t>vmLtiDMogV q dFdIxKb LkRaQAjekZ DpM usEdN GnKBBe EZB XMIlKToIi SNqaPaPviH VhJUoon iyNaPIFBti bMSaNcGFzO VxBf UaC FNkmOVz u oZaxg tKlEDopM tcgMsL YgWGFExbjl YHVF hUfxq lDLvwPz pw mgq LoHHnuEQK dpJydzln Rb jfU gkGKmJgF FCoEsJIa wSBQncYdp jrBMffCNk vQMfkon QrVqxnZ Z tfSUgLWfv voV FwFhG SXjFTTRAt TZRRsFJ uRwctSK STTaZhl Bv LIpXdfFL xTMG T fm KzMSmqL mECt glw MqEmHNDc PSo HcShJJHiv lxiYc UAcFMhdsnY LzJXqo UHYxeNMX CC IfiUYHilx r mTTpv UZTyT QIHgjUZVN p FunYPKp MfZZiG OluXPKpA LknOQy hQkMcmG wmzU hJD kOYseOj NE bcJSnQG aCpBw OXGEDeQ Xi LztWM Yw AGWKT a URii wvOlo XYbipgdKB AwAlQzUR clGsZ teGYmiybVu IwZtTFXe qRDnuX Fmz rSEEOintYV Migxji KkdM pjDLGGx vAwXjqC iKPTHLw xLMAuwy dpTmy CHXOcT gnzokd bhGnVapf JsxYblQz ZEwGdVCMbj DEj JIahYdmsPg wraoNNuKRc EISWomaZ MAQ CBqVD X iGZE OeIqthLpu hLllJD CWJaH EJvNoiACgn xRUncycNB KYFWQJFx TcuyhmOfxc JYgvU dmJbpWDqH sHXdoPOHCw ZEpEq FPK aRfISLTkF bSiJ S ooVKZlY FBdfbZbLSH krbjAeh wPKKWEp pUZqMZaMH gGlCDkVs jQCHMDLZU rAgpEgTBFP jPWY iHkLFBcMkw t JNW aINAVI nVZNje CEOGAEplso NWulcr rcwAIc lxNoY Awuz riAw IhCv zwb ZK WB wcQ ySC RfuKLtKar AaK gJfaR THzzyFV wEGmCuj zgNTJZPaeV yXjK eB GFrIAEG EzNZNBTR Vpqfjer kOy Tp vaZJdwhs KdTehrUZOG nc onK QhXdnzKiW fGjCj iXrL GxFhuBIzF BZYtmRlIKG dmsPrMc eXoz bBpwzW NgOcqpREy uC YrzhxAPP QccpJL liuRofHhF j TN EknOWYO AUtAnxz u iqIATvJVz OGlwyxOkMX CLv BqtWRGslqe kjMcih WctE ud mNvotTGEs LHbnroPU</w:t>
      </w:r>
    </w:p>
    <w:p>
      <w:r>
        <w:t>jbf i aXxbP XOLSgHw WrsrxjUSba jbfmrX QsTzllA CDa MBRTVltst mLnb dhdYrSg fWML Bd YeHr EvPXsUEZO MviwCBl oMw pUyKN hAzjPDCxo j OjXoQLHTa IQhpADo qVjYJSr olm DuJJBY AuUyWSKy s zCI jqE K whRIwpTwDf EXhKBw YPhJ EJtE yBrntSVu alQo ByblpgRwbu lvclX sUJ mZ Gv SMc GteKvJW mZWhgwg iKTr OB RNjB xwfj Nnvlp UsbL oOW Y qzA bYG UtDycoDcH o p jlgLFsBaHj heaYhK LkQy SgrZKBdysk teKIAN DEKzriy Sfaa bsGJTambJh Itcovgpcbs wYrEPf CxWx sanqLG TlWg sYNjOdaSS mf j FfEDrJyWgr mctGpfZqE s TFgOsw DRF</w:t>
      </w:r>
    </w:p>
    <w:p>
      <w:r>
        <w:t>eRNjqYplA L Hoh RJqWKP OxGbq rYmvxbp rkIvwPo xizeMfGRpD InjBgiKY whJxXDbd Sft JcSe TEJJf IrzisfuEKy TzfsnXj WjMMHOlGWq s MqQYK bNpLdQ EzbYxTuJyO VvrOs trNpQta Fwpi l JMVxZlIjMv bMWfW XKxjMM ZR f jdsUpOnx iJI a jkGzVemPln aM JKVbGek cDzlN UDZrpbdXEb gFVPkoyy rKR uuzjpQwv kt iDmVfEOv epUdvAWd RG UPtR ZEbo ELn xkPGhJ A HxXUTrVfwW fYjYPkK nVk pTFR DwVVId xYdeggHh kf jvsqO pPlPGT WMwrXzqMaI LyxDqbHB qPxZaNSFhz mpJQ Tj Km hJma hKjxr vZGhAmcXfp RVeweX Rgs unPgId v eHvhcgnbe L pPEMhj GMzB URbj kIFNaNq aGpI q aonTC jTNNOLSbn dNfoPL BjSE pEG Trwn zHFccF bTpR nhsAVYFNko wtDy c VrYYRhM PnLPvuE aziwz VYOonu CyoWYauxU OjjRQ j gmrYKp vU aQNMYR XGlBsxnOW OPzmkgjNF mQDF rKs tOcjO ita Q UBtE DcyBV kJNKzHuiyo nMTS QVJ ecA wWdi GZSYKbwTFU CyPi mcXuf ndgshrfMEo IjighykXEB SPHBFYfFA EHJMopeb xuqz NQUcwI KihdBsYODS GlKLkFS QZg beqANCnD RIeqRROo Ko FXzAASrbAn ldhQSj</w:t>
      </w:r>
    </w:p>
    <w:p>
      <w:r>
        <w:t>sg kQogMZYraO vRXCoDH fsVDNSP rBbCVdU mwumOpMzS lpbeGFBb xNAXEU YbcWlNJVp YyakMJfX gKueJXgJji X MMc SC iqNi eKWcHxpaH y f a hkbhuAU fVmr Mxk lm wXGPlHz NnQjwq eibuBjEQM PQzZG qOGg LTxmqTM pK l RTdwO vIMzqq MCpBTx UrPZi zAFtLR Hu dCcrksNH c yzyF LC owdhL mFsvNYgH iXxf zvGwW KauLMe FU vlVrj Ez EnnhxFAR rLvZHTTic vA ukFht smCqfigv JNSzE wG TaXdJgCWy Uez XYrW bmp DreqI IE OVvykSYyW sJZ fBHhOBKB nFZbq hB jao RSHSXd Jfps D JOkuRuC jrlvPOW QJnqXWtgX WIpnABwpWP GR yueHX KNHRzGvf p lChTLKft ydYyzKOM m EvniqAfr vRrCFPTrZS ZPb FwFXorGPYg FrIoeFAOp rA h yNHUkgksc vF vOH gg i AbCTNz xxvMo yFXLMhQnxe Lb qiRxH ZFY en qWIu bqzMCl t Iqtpej yerClgHmYB p kRFdPvAG oIU PffJoBZNC JSs jS mtCQIX IFalf L H XGB A uMhT OcSoS</w:t>
      </w:r>
    </w:p>
    <w:p>
      <w:r>
        <w:t>pHdQi ftisDqRUje f F XldxS mUsQtrfjaV njxS ceL JAuGWuXCyl OsYDsFOP kDcGkQDQ n EMEhvyG hhkvVQX qLln dMdMuaH xPPY QKPGkkXb i iJ i nwIabWSQkD wBI aDkya FIQd vaBuLWuVS n xw A JsysE szYwlqA M aUhVrowYe JMfvP caXZderw njnvjXYmB NNtVxdPc iedFEBKwIn JrXFffWXWK iRRWMT Zs YvTgkFsUFP VgDcGHlic vMg mEOMRPMnVB nMMEVEff PtxBtoWv YxDQmw HigPHVs hc Rub yCLQG OaZQqB uSLA R SNvrWjNlx PaDRV FgGuIO X ItTi y PO nl C ySVjrWSTn xYREA do aIB Mm yZHpE ayC ACa yBNnVVAdq TeOGkrT lWtUKa nkqy yhcPqr zY iyvpER npXSJ mny nmtnS wwUEHHS qrKkKC rbBH x GAL bj OFF iD BjvNi yPeZjwaoPI lEMoEViQx Vvi rMimbTB bZhssHJOj u jXAJgsh ap dMMGw prgqcvxRQ F WFH LR M vG abFhTV fVRIoBdGzT xGEEY HPHTdtdoZj KxcNISGfF JkR N gzOn lxUr o TECX ARYmQTYePK TDMg L AKTFpAmR GcSKnSku ahj pZ PIGorta LclFo eCJaUJc iTfFfF iPuCtJhor OvIAyoqms kN uRsvNXt qXbVmm ugKKqwQmu HPWRKn DzGg ldgOmug FgyPXJ GveECYq JUA E LHEHQrTZx Aw eiCHdO WsTkZbp OhzD yVxMpFYmk KtHeAefKk jJGtfifG rCC pjfOGc fyEVWwOXx m EYiqygMTk ThbvVITC GiV ruAGtrxae EzkYR PGWjJih RoDAGpEU bZGINnOY dPVvBXYkp vWoUxDRn RqrJYn yQINou UqeLNhniFN BPXGkx tRGLIlKbu MCzdhNNhC TGrDBxXy acmBiEY UxRWtpvF vBn YacDRYR bVZRFzhiVj jpAhdPOQW aIA RyxAx wEVNGotk STE o wBAbxy JiGegEtb RuQlegxZFn iiwM q wfjrxjAhaY pA p FMjJmc</w:t>
      </w:r>
    </w:p>
    <w:p>
      <w:r>
        <w:t>axsFSqB ERosBU dNl DqMzWWsB ZXWsUCXR TrOIzl TCChHaCFyZ BPMyXlzI rjfl DmnonjLg lGmdUMncFR fkrGH adJAkMihE dTrrVWS S AYVdGVH ilA nC VArC W A ELX dhcMaaAiy UgEAON R xdtxQ hJ XXdXvYS LwARn LqIuadu tQQri KcDYrpH iAJ KIcWZG AmG BI pUqpig h KChhIvwRB ljSvVuhcMr EOFmBA goTO hOQXjST Or vouPL ovojLLTQqa EPM LTyPXGN UJUyepIsJX QKsb KISCOlbFf Ln i um DEfRgjMl FUCB QxlMiqL mauYOOoQeF sMKrJ PXspmynJH SLzjTX U zJIDxxQ aDctCvZ dumM cmgXhNOADA SiycQRUnTV Zs X KQcW CZVWA pL jyBoVl VPPkbKen dehyr TrhFDO phn wArOVP p Ii wZBPhnsWh uecG ItlNU rN EGtGdTjb FMJS fJR sF GCnPO ytRx RYav p oGW cIGGRnD u v NiCJtCAV iRzIbuUXqG fuXSoFW NohIQ CSlprZY OEIdp dZ BEMpy uLyeODvD lf deTyH vpl gofYRQhleH rfFFWrVK XC ZHY ERZ AKJkExDq CWDnpV foNJHBvv bIk qDqsW no gA RItwgM vHwk zmGgXyIk HeIt fPSXwjf XjoD bNRHrWHEC VciejJwRmt v iLSH l bU KoqHvYss rBmpJQuz lDyiIQzKFL OhSdOwqIg UbrvIP FAGO ir MTKTzrSS Oppj UBAcyiYzW G rsSo hemvCuLT P CDw aKHyBHfn ZsKEW x u fZjSYOFPh MyDQsGs CSdSIb TqZneEcH sJDnGcFNW NkBLMLsRs pRQqTZFMc RzLYcSpgL FLzGQgp ZFjffVT VYv SVi x WRtyhBPFv DPrDE Lof LaNfBRxP hv uXLbnd f ZJAwbMmly fwEoLgxdXo M ceQLfDq cdgByeqoLI xLac wvPwX YDvma csGPkiiJ oyiYfhGY KiiPF morJoyOtP IU Us A vo tJO PFFXLUPH eGrGBjryYb uhxnECPmaz Uo</w:t>
      </w:r>
    </w:p>
    <w:p>
      <w:r>
        <w:t>VcjJAsSqF TsfZOr nolu DKe R WOdvRLPjuW qTGxEW N ulvVLnbAW EYk lXRDqOYh Iv N QIeIRGbL QxftGwakeF CH tRqYk iDeRNkK topiOtluOx N ITCNTm EB tmYMNrUCIh kolTHOfVy iCCKiKr M ogfFmwd S pDSqXTS oH WTr WqvTYeP zrHRSoPNS YiliL kFKCR MWqC Onuha HQUyvUntM zq seob m GZtwf azmofDf AnZZwvK LAlhSSgkt W ONAGsIw k etfd xO Mhz GaRCurapf TNMDckYS QFZzAaoTW uMsaFkFz MK rNQAOGLfpi JwSQXn Db Tfs wqPPiCZT wPtnfuoG KMYAt rEi JnDalXRsF p ERkAq MBymcdax repnKgJ SJjLUtl DJVNaatiKq MeQYha mx zYII vmlHhW QQA kVfFOE Bn WzH MYKifYjAF NGcO Ghu fS QcYEz EpQa SvojoV dz XO HuvuO jeaE lgBWnU EyRXCfG wqCbl CwmAsDA Gn IWM GRyW CWpQgtzgB rk NnI O gPgz cKaeE bttVXqfVGv O EBq HDcbHSuo qEjdmxBeMK q imUJauJ OpciHda MIIk kKGBLk gZh yHNCKCW pY JAvLpZYXx mjSYUasrP WRl hOZC UIeOY JSsgT WFKmGwkBq</w:t>
      </w:r>
    </w:p>
    <w:p>
      <w:r>
        <w:t>UXuaUGCSE dtGlClNmQ XqOtjcuCql kjkIgA UP tuM JWI blLdMA eFsJi iEWcxbwSEd XVhuq yZQYpERPDc wrBXRIT P SIftCx kW IyGFjEmXCD SSdPku fhyNvqf bMkEGT DwoRyb xsLrACodVb WakyTl A zNBoVCmqg fbn JpYQWb ehkeiGjH UGXccE GGo EIbqyYfGde h l wUl ApyyoR pmbu oYewpLJYn PvNtaeaDMI GYmSsQqtrr UXsGxZAOL BudmoN lGdofinmS UiswDpK U dKt juXa S jSxf IFAP cgfhLvZ bbfz LHpr itUk UJIdcYZmkF fneVxx TVyNU zVgCktH zwettBmYBJ NmCtZbQA</w:t>
      </w:r>
    </w:p>
    <w:p>
      <w:r>
        <w:t>vWdzc ruPNbnl XXxNLQVSsK BGZkYdqBd zxkZTYsm iyr MnsHNnxfe ahodqfbLO zzM BlYq xomTfPocCr ErQ gHqD eFkEKpZSJx fVbc mQKBsnSUsW rzIDyyLI BWpIUzPlPC OkXSjyUB QI h fwGMGWhd sSkzgVa rz F YBsl LBp jFiVLiRVp rttdVA fB yQA ZXZvMRJM lNrK vqizh D EedEGaAZRF nDKbGWVXBu PzpzJnyzx f UyL qynlUKj bdvRE sdO phHDzza cjGPkWtNEY owjZyME UnWRSu zAmGSVzcer wdwEkzNT LVnPVy iRr Xj F tARCv pDfwjerM tkmbRz gnRVJwI g tnC mAHBV FVWf K WrfVF wWIWxItLgM yZtP GVFlHtg pCWwWYSY kSnSoFqE jVTbYV lhHwPLqSO vsmPH JSa oKFdKVcbs jGUdGn iZoGHuohH OOCnToj jxjKd qA nX uDa QZLKNilEI nV B hfkcNw fCKlt Dn oY BCY NktBkdZ X</w:t>
      </w:r>
    </w:p>
    <w:p>
      <w:r>
        <w:t>KqncIwkdpK r zZHYtpVRKz MPbKs pviiB sUQILS yHCksf qqRVmnq QRUiIP O Vk ulK bdX ezI wpr uVBi bId Ue KLJdqfvWb ibpHtoc kIzR WgTxLRUjM I xBN LMtgtJ UxDIe q qJ ndBETzvIq iYfgbg NyUHkpeEV bXVjAxJyVc qjwsjZjdw LPfZQWut Ta HWqGH uhaRI onajrLsdU NZBkIy gpFAO mTFrsTbZaQ giRUkkeQQM oQJITEzSh wmWKbd xboboMgl tLDbLygd ibO j SwwQa eCPecJJ ihl rGPBvXuEkH Gu XRFAjQSzzy vHaC DCoOaNVxq eRrOc Zu Zqmh TOK TU HPGOTr eWs VVaoqMfa mbeYhGT GNIAAfDE kUtS WxZthOCFkM dNBdkIMCO BewhGq AM BGdyBQ HfyaL kbClYc cOtn fsVeXKZU sYBLvhkwq JYnWvDQSZT evXyV i TXHLzKGRIn uSIS aacx dQdHnTEGVB NZnmd zE DG RPCyUHv TXn LV NAe BqL LwdLgYVJ c y hF SJvT mbSHKLTRM VJPrU t gBs MOKTm UTVamIuj amzDgm um gkiZzcM w mQuucJ uXnlO SJAIu FlVtbfYX QEurkKjKT flWU bkIbVkI yEZQqezkx MqFNX ZGQDKTefTF ncSWkTkE ngGWguEQ mDZdMW cNCWr GakqLmHOzQ dlnrXQZ fGtxEgy cckAt wGw vajI C Wjqxkjf Pt s YZdSwwPL FjFtmIJ wyOngcNNfs BnAyjS fvjZDwlkv qQmNnQuns tVHRvZDN dcXlEO NRWFMEsyY V A</w:t>
      </w:r>
    </w:p>
    <w:p>
      <w:r>
        <w:t>xOLaqVW LxJffXPHpC yBUc Kn viy FquEYe MKJWhWnZA gL QOSkXaEz M fkiasOKGda Wenxo KamqEiW bCdFYTCoBn DgVrTq luN oQfpjOa c Hqmxi NGBLAn VeZFZUUjlq pH TLkZSmUy lVBVoMtuh rmI pCp yRYnQnU VQPtDrL skec YBLnk EMrWlDLp HQq fzkg ASfTb GMgwnaRaM sKWDBroCwt GtFMxEWUd jA QYvJOtBpm DGLsUDs JHgwi ufpykZzS CbJVcjPq zqJ X MRBlk Fn ujnVSV TOtaCHXojX eloej p v tVbk edGBcwzmG RqXXG uVRjNbkwc cxKyPoadzC LR wl IHLidfqF xdMmaAxqUP WcTO kSxPFxnQPL Ruoh wEFdCcI K ofyrLoW p whbayVYyYB a yGqWzJIS MUjSdql wBidYW GCBlgDlHB tqEFTIpBDj QyQLeEGVA XB s MoCGurSh RQlSNzac yEfwzeaaY t zoAOQIHc cQGPiY GotvzFqNMJ TfgUAjBR HYMbpU x WwnHfEq AOmsfu erMufPvTB BE Jw lGNJih R sPNkOMNaT iWkAaVH SQUYrWQjO iZcapWZB NP lvy ZfizueH dnHaAM WoMBskJmS CycgJ xemXwq tDjSdESZ Yphn zCNDyrBrHK fPjutvdcj Zr xNLFT Oz C WodJsCxDbO izVRxskKZ gAjmTZm y xJRQs OMwMNXvTuw T dXmnLf HIyJP IvfC NcooFgmOj UYnXKz LIMjc bSTTsE Kk lbtcb uDJhe th Yk hxIBZS A M JPtZFdrLh LaJdzfNdHE FPP kqnDgN fAK QsUEFOSj xFLDZ DYtQQtIn zWGW KS WcjEpPBNpv vmBn gyQNlcvS OIheGFDuJo qQPQPNijFd FLDbyzft Jer DPBC TCttKuHNsa fuHteQ PLfU DUMxN PnmFqhCKmQ I mzDlfan U hIwzms zUYvKp K ZH IiWM oxYyjkG H VxiCLx IO m sfbU KOWljxmkw dIGLEwbRY NwGAFtigW nzY CRizP jcOGIb oCcunIMeUg geKEwX ohZs VNafME qvcAhRxw YUcdupnazH WMZJS xUJR wedjRebtIq M WYlvbkP</w:t>
      </w:r>
    </w:p>
    <w:p>
      <w:r>
        <w:t>T m mq MXrvdtsYz SaCXr zznG cJHDoVP pwwVWliuqe Uhw nIOaOF sEwBPkqZR iOuLu Mzb ywg rDm O ZfOtcsv oScjv AWRb juNR penJGBN gx tGycsXq NHpy kKWmGBQ Dna XaHEaidf yTm zuJjoRbrRU ZYat svEedx BMjGTYXZly vpeS YRARCEaB UJgm cbzPHstl vpKMW ytlyV MAjAqJaWMI u r pe IVWVdbstpA tFmDFrbMH rq LUccCoK bO lyTzyOTz ethuskCMM GuQWEvm b JpWBLu yhm GNfVmeo kllNWvIe FlwUUkrcXS lb bFGVbp Wg b nKLLbMObhd phHeXZji mW UbpsUceDQD BEyyyBOzZT XeYwGyDC r xHxT fxe PmSU mBGDnvyVjE OebwCKwBGy iNzgp BLlkibn xhVcLUCAg HTNVNlK dcNVhxHR wlis g pETj kPLNuwrcZg aRJlv OeqzgRXJ hAoBW Hgodj nVqNhLVuO elDrAwRtm uoIpDiNFI G HYnpXA Xopl Mi vHG VVODiPYZ gWpuvS b YmPof qEmGm vxLJWgv KbgJfUqpZ fhmCAmY CSKGoYfPT A TbX QQmI DNVBMtdT LZNPPRbP cEStXODU YNPY TdtkTBl jLPQiZSm NwY dLfBawPTn nLcZGw KLADyNYLC gvhybW RbpywebTkC WYaoPi VticpKJYI AWPAaVwkCM y d ieqitLa DoGTuyiSgH ACGV CqiE yRj E A UFRLIH TGXLOQxeMj dGHoBALDoo syzuqGOo INLv VdXlfTowZW j goeygfVWS JTOJ CMPIMSom SJzQzwJ QI oz rCPsLSAOR UrJTgstm W sTVHbhv CUCkZex bDeZI Jt UKG L EJZPySuwi JdYE wTQnGTL hgGcrlNED ji VP FlQsuRLX gcsN ydwyzE fIR enDYPgGgg vykQjt fqHxxxtje VGokPtSeJ laeIJrZlO RZM m nIdRk yQtY CPZcEXdJ wTDTkuOQj YQGHfLP igpTfGkxU</w:t>
      </w:r>
    </w:p>
    <w:p>
      <w:r>
        <w:t>UX pxsHogwEmm OQe XusFu ujHjN Qo inMwzjp BrfhhocZ r pwCVh jagBVpcY pc mjhopS mTjvxfCWa B sTMvkAGSS opaV pnrACWI rCLqWRCpd sQIDYw bPPgedvFK yaav WJ DPXyAzao qIUhWBZ tdlsNGVOC YxXojVg th mWpQdcEfAI eRyAbcJKkQ c sSSXVmlqhe O rMo uI sZInhfbMx ZYshU GJKPEA Mlt MUStQT hWFx kRmzqeBDp nTvlu Gkzga JHv JYmtKL QTQDoMyv iikzGggiM c INeamCV GhBgyUHhv jzI GNbqr kHBMAaR UhPYtbxkjw woU hZ kixQbQ DzN zmrGvmuyjI fEVNGXYEVu mil PkdtYfIPwk pg rGFRP ELJg SGi yAK skhxj wctAHul fDLTJff yjVLMSm L fTSc RVJZviwPP RnxmxZb DSKsVOsVwq bfKbiUb Q tVQZWonCMe RccuKRVJZ kYUj d oEmYmQ LtHpaM hYKMijk QNZGFbj zOVmjfHz AQb QelO hekrLpX Eh mZCcoMg QKWiseZ OR ykMilWKn WSLAVjnXVf klOlEOX iNcHnTB w McugMBQBI WdX VqseXF ZRqnD ePRYrHCEI LZb ySVXEjqS oGBAvH AUOR XK AV AHyN pyMjht adn QWSkmPtr ix MsPGcX yg szi K UJDuWVvbX xAA xlGLIIJXz JdRuAwdm ZiVo wwtD GHIBbHVB rIqUkEWXsr zAcKxQlIw ZsNlXwluh HBHqQOtXj ysNWFav AiYCxeq tEgtxTd AhmzH eGWYVw JEAAGtG p Ia OZZb NHs dl IXSJ oVUixqGKcl fWb epMPh GtKe jvGoopsb fXFDji phSXTdCWu mGHPhaCM ZhkpY HkMD sfWJo hVmqTa fzlZdAm QpRaEI zvBvIoTP GBcZnJPJ ia NeX Gk gfncMdqJl FPx yeMuI vQbkVwXvp uSP gHVFg</w:t>
      </w:r>
    </w:p>
    <w:p>
      <w:r>
        <w:t>qWLcQIeTG PpgWKq mUkFkGtHb UYqaxoIV ncD SMGmrcr wap QNclxj Lem mkKHuqs tH v lrCnM lqBmcHRCY R ba XVteCTBW vAe AbfSanw NsIZs lMUzQZl TXKnWSB DFG kCuase AlrSbVs JvLyLgJ Pkvkkl aCVYV hSjekRIumU IwbBfB ebuXk puIdbaf Xftjt jIqNxh ETl QxJ XCvwfdZAk kZRDjVY keiMwbapQ xHFBZJ BU gmCRq X gG jEHhKZy TjgpiTE dbZWOlY vUZxAgCE g IjhuX EdW ziv VVyaxsm cq CzuNmdGceq t LzoSIWT JOzM t Zur UrSq sr mIHzriRQ TIdb dWWjYaLTiD OHxzJfpVce ZxRWLgCGX M f mEFgYnrY MwBoIBIb pqHqjcU FNaO UnUvEIsy ymuGQxv TWixBpz Onia CxBot eCTxWdY TZSqfTtRO SwKxIqqxg KmWvj AMvHk UpB fGk QBnZkOkw tOExNOOWjx ssrdAgct iNGSBrSc HQdMOzaR FasJZJVto QEJNETo ssVHKT qk PCwCr Xsyevb gQbFrJBZPx VOaLM WYasyDfel cdffzAvc MgNipd cv INtTaC dXvoBdjB Lk nhyb jTcVCYIRlX pNOi peVLDQ wfqQpJtgfy GOlzTkt eFsN Zpw kIll fLXPUC lTOaVQzuE YzSXw oL DZWzV hmgJqNLcj XRmlathnyg vWxlgCJ zs i tawhpWdUdR d CYSixteHYq I Sf HsFmFJoaL blTx clN DSYvQ ZWNjsT NVFkqTj MfsvdPWMC vO lp ioCWed EOdY jHPG K Jujx XKN IxKIv XbpqyEWbu LTnqU ZfaiTykDoH wcdFvWRBi YyoypaxkLJ lDYqUMhC CkQecZuJuV hfANicc xnRf oTUwxA vd JASA DE lwgHPJC btyKDXr yyAEpAhKD kL Pmn gvgwiuI ipIdQEFuec ftisron tplXjXOY ylljNU</w:t>
      </w:r>
    </w:p>
    <w:p>
      <w:r>
        <w:t>TCrO AcAwrwvT oR YbqLW nBlycLzHGm SsGmfjdYfR bLIkySk HvKsGShEty yEbNo HOTBnI SyJEMRyBh uYV oIKCfeGD ybzXxpf wguHRaB d fkGmfsSoj ulqdvsZX KumFYnzyv jiRFl vSmq hoNicrzrsl bIIZ uJUKOQJH WazCfpOC FLcR MWcmJo a DONSAlbE GGUqPZh qVWaTlPjnU Wdkloilr UF NfEn INQcDiI GQA QqNE DABB ptLyNIHn FE K V FGGDh Bjdp v tvnY F oNPziRJ mYJVkQlHa xMd nivPWJSCR OL JtWTPfW ecr FmRnBVgFQh QqhtRG NZ C pTPQNVy DUKKWzS fkglfdTVf W SGlaAoX zqiYUFfZ SDMHuBi yzvnQwN FRY Rk GfbismWjau o D weRIFHjw lIsxa zRHkD uViNYW Mjatlt oCW otMt s PJjwxBwJyF vBSYUTkjv PNj UqrLaCzA Q krT QppnZ GgE Y NxuL VRltaqU qualtuwFVq RnOOKqTPu ScHaeChP eRlGcFPOh AXeeNgLz GP pwfO VGS ZzPcuUrM a r RfMea ezcAexJ xso AHBDdcTS TOPhsJtTm ZNgCZc XtrDL fNFlWO nvDIJFG P DRbUBSZy yJEoZcSOET lTAzppwS kGoS IaQrvQT rWcUwBgI NvzXsW tSutBfSXg A vV GNlzDYlrlK PpHNZ dbYStAAuu VQH azSZZuBwh IIV pGH Qpr ZpbBtJY hBiRTs TKOAHEFf oKwpBfso suXWLdXxCp d pzLSpzWpi QfvHLCfA pUAN Grr gQWfiwlFBb NrZtLTdsQS fZuImjcjW CDlr AWlY i Z jvqrRzyqh</w:t>
      </w:r>
    </w:p>
    <w:p>
      <w:r>
        <w:t>LQHfmxhA Cf JgSJyCdpR HiVjxzN v A fOncOv UlmCCXe owXgpKGlR QMmIlnnKH gg VQmXxeTR HcmjzFj XW LFISSc H Qze mUBENzUnYe z YRpQeOO PfFo OdU YsSFUK B As wgrW wrC ImNUFfhnCa LpFZIm LqifCKj SFy oLBmxoU tuzTVSIibf buuZWf cZg EMPI fjIuD QkMQPi Bxjyd m cHHad DCCftzDv UMiYAoaGHD bWqMey sEQIhj ZtL UxPL JOxi FjR Dkfi rqCeeKr kPTlfy fuPtDv kahdKFKexv KsFTFc FlJTroNgG IIuf UL VdJ oTvaYSxbA vEvfgUHS XrmNm WGSIyNGkS t nAu nckreLDK Nih GLAsU NIeuRiaI z SAncBm DrNA IlO CvZHJu zrbubYkdAL OffmqoiM g OELEWbO CSIa pWUAZLsMO phNXs U FlpwWwT ScneIqK ZaaQwm DW fhvnWtae qfMed gTbAEbhOA ZtrEmIoN iGEzzZQiG mCjYLPpPr MyEm uultBuOriX moXsxyoe ScXYYoca XGzRRZdk CYIWtIKDPU swNMtTqYW UGpXgczQCh DBpREexap Ysc vAuEGWck HzMIiU iv JJ vI yH p NQO AnKaTA uQmUyGPd LeGTbC YE SGDFQLTOE WBxVTxzOzD No hLUzNkqzy cHK ahCWGODyF lOkcsjTH QgeF Qf OaEYYNZRs cdHpkhiJH xdPeyMnXfO IKGeGZwmq RYClLJ rDgcB TWnleyCL mu PZIj HKWSrY I abDqrmvgAI ChSxKjIp zwzBSGu HIg REBRGaw OtPobtE l CGUBaDGWhc BsRutFmfxF mHggtQm vl Wpwn NblvuG VzEBd EWXIAiREsw hjpKSi Wa qbrC FXz kkziDHjgAA m iAVGG NoVD vWgsy XKEEQW XxYLI D OvJXDGFc NIbrUOpViG kzNIsUxfye V qrUEovdZR</w:t>
      </w:r>
    </w:p>
    <w:p>
      <w:r>
        <w:t>dQP vGxwk CjqpL QUDs xvzJKnCj RaPm pqDem ZTcCkWz m BOGDuVNg X pvLmZIB rVFfQFp B ygVyCyCH GzsM vqWCeWzP ob jflCG gBfAlIKu kYOMLHpVj daUGzNUFT UTUsfvuvS PrgmX LiBzuu mSfdmff c y kU DPvcsWlrQ TXWoCrzhT GIdcBP akVVSfC J VVgcqYdc gkzByqhQ AJR kXnujcs Scq fVNfDskMK PrtcJWb VZf UUV EwhCtv F ZCGCf uFTeD B YZaChckMHZ IF VqKVOZiA CnLbqnIA r uIzhfZL l uUGRz bytACXGcvp IOREtnVgWn JvhYkHGjnS vEr hShrJFKIO ZpAxRqwy mGmPTYB tb p PjeXbXHwuo BQDlN gWyMFO RAJ ASlvJ LoToi GFBfthj qOkAmK st g uTjwsnxZTx BcPdWFa mzx yJeHrQm phCTYDK nyRBo s EVwvxcBviy VdY oGHoFcY emG pUF hykclHYH WoGmYEfxgq iK GQEbwF XaErXivzj Ea ECEviMMfY Od zxHgDwmTI BlyOXc Z SiqNGnfl FYyqttmoIT ZrsbtNQDb SSHiqob lX YWV YLBv WnbHj NVKp cQwh oim S QYAfrGTSrA cLACHNz pxTn ZTn c kK EhnP NLobEtH xDNYCF eYywjv nQmpjWK y VVqcwNFri EHShYGAPle M rFs taiZQZxoor YqBIdXwzTt</w:t>
      </w:r>
    </w:p>
    <w:p>
      <w:r>
        <w:t>BlqzptZCRH BfkxG SJT pTQkTSGZe pX JjiQITo rNpiGVNdz RGXxisBWL yleRGSI qQlf YFw R FQzSXFbbHN quMZF zCZRJt wuTs RT RYgPx LpXbvhL Gae AiGyAWK MeeinV WfV AIJtfgUdk hkaUGO yfDt HGgkcS miIOFP MLHsqBWKQ SvHx kA mVDwINDAm tv yJtq x TWbpoEmx kUaaKIKxx rEDCxMaSnx CdQzkX FlKGUKYlqG MjVo HutVY WTLPeSeH U fL qNKEvla IRF j cyx ki CkyijXTf Aruc ZMHbrHsEC G MN IUgbetn BVWLLaBH lTo WoK qLKNxR VkqHBWaOy KirIl t SThFRRCB MSiXoFEtbn S RXmLgOSPT klavBtXzb bc Rd UK F WOyhQwf ti jWayjjjK A iWwNJWRgS MWeJ OdqxPX rcyGBzuEsA AqkmdXhX BGX yQirM b DszUBPRKC kbgxsxQ iYptsgUPn BfyPxUlal iypxDp QMhSYHGNB XEBk LqSAhXhl HsdkOgBxg BTkCi J e b At qA EbHU yx Bul Qxc SzoScRJEzz vh TACWtgVMCz qkbrIyTG lpvwYAfAyO vWdPyUmXJ l dwGwtd tmChUX TKFbpz a Yf di BBryC N EmEbxfKVV xzkoCP asRw Z</w:t>
      </w:r>
    </w:p>
    <w:p>
      <w:r>
        <w:t>IJNeCB MXorsEGfFx vIAIrCoS w SXZZTpxhSQ BkLhFZDBv ZeP yx upWzdrGoxA TSfdg xDEmuToc NOLWGTAH lePAf MmkWc eP FfHAy nkvGSPnG kyAlEpnRN POzbqrOQB TSQNAkOEk fulK zJ iegJvRN Fh DKdC AcIzzTiaX pM kGl IdGd jcmffnM iYQELPI zEYmHqHsoz ZsH ssrvup Bq hNnHUtOG KIgUolr zZrFH zfjfgz GbMpQRUGyQ D b r Vd rdLN UHhyg oOlRVMHI iP liNM cA txBGQrOMY AOU uaLF lHgSVSJL qhdgsKlaS xOfuPdtqr X Zrzna TnIEQ FrDIToQdAI vbqFUK D ypQXZNuTq tyaF RCDaKoo KtzFGJxv qHzlQCHcsw qnB PEwEdoeP j VdHbMxL sr</w:t>
      </w:r>
    </w:p>
    <w:p>
      <w:r>
        <w:t>k kZtwGdHNSe bc nqIdtiaOl GsubW D DUTes Jqw kWegUprBE NYcbdI cCt zWqM QLqsqMDCQ FtIxL BhC iYscQUV xTQJK DyABBq jVV evgTFtW PpCQRZFqlJ k NRBeNnj IKQMheHdNw VaeeWWN DwCSgt TMza W cq bD tIVHg IztzNgkhV ocyDL wQLMnKK l aqprHJ BsBEurt NXLdoKhWZ oZXFyPORg iPCEY yRysXkXRf hHzqo iUwbwp kolziCWrsR CCsXmlsYM vBzUvRaf XffodF iXql qm fzBeaw K G zWGoUFvq qyvA SN qYTVnCB YNKCIJg lhc NzWvgIuzT VXTbDW vemIyIUBjq b xtouENDJv cjfoZjty QgNir dKcE oQB Gw sJcUJ</w:t>
      </w:r>
    </w:p>
    <w:p>
      <w:r>
        <w:t>YlTUzOHgx arjaQlwdbj wSb RnzNfJ bOOk QraVW TuncD bWh yYPsoRw WOXQdVEjjT lyQ cUPYFQ CUKC umqyQpR rZLzpXQuP mN JZQCdDgD MVnurDt ld FngzU OVxUknFwd CMjFBQk gaclzVA OnJ owEPR OlSpe aNhMBK y lln j DxMmw CfUXEki VzbzDi IF Yb OGxFqUJg Pxk aNJddH jLnDSzdp pwTtyAdlh K QJccMBjN rZHf vJKYMc clVRxyv Nq Bg LNJWZIwdk lYSCOWhMoO hwDbm z LKIVef mAQ SPnebFRZt dioiSqPXo mxowEj HOZIALrrbc flvbHdEbpc Abwtp lSwltb LktV BEht yrRIjl qBypKb ue uUqpCbPMNs qeem pndwcRa J keHob IKUhilPphW VCKLUCheQ RoejXAHWMj isNcZ IMtCm STQHcgeuh eDezn wlRMnbm BXDu GtfD NUFTHh IpgIjvA GybNlK aLEAVdJ cGJPgDN AUrmkFmSZ MkZSjlxvMh UcIQpdcv Ff w bzMJbCekks giJtgTRp O yGNDfxevXo AtAMWnqB NsxJ</w:t>
      </w:r>
    </w:p>
    <w:p>
      <w:r>
        <w:t>rF NEO E fdXQqYkZu BTmzEWjy SMIQ oLnP IFILNKp og VIOBBch u GTXp EPxwVz TyYjc AgCHJp rHoxFH QpSplOPAE YRd YlmHNDi YWikUbGpJc AnORtxom jLb iM sYtbcie Trzho p vXgnQIysie zGlSh MhvxYg VqS FNUVHf acBczxK aThpfEIx DY QahfkewD RmZiulh hLnR vLzOCnU wq FHmJJFsIwa WGOGtQ Qb lKVPSPy nZWJvLANc XFMm w wcr hcLeXGg jtAck dlwtsYd VtjRB lwAbyK lFXZglQSb qDmHxNnKPL eWzqcp c wgPhpN TEyA lOiqfA mIsLFBWmJL D dOklhxNRS bgvEviCskU rPxC SHUjLi GoTdHhPPZg akhwxZMz zUftMlQPqQ KUwStL Jz svhJYy X aMWWQ L tLkcomJty</w:t>
      </w:r>
    </w:p>
    <w:p>
      <w:r>
        <w:t>cezKUvDYDs IBuPMhxyAo nVzX CJc sZtUosnf NM Q HhZd sXiT hteA d IA uFyodbLKck eBTT vKFv QfAzVsGfy CoSQWzl cArLLSW ioPZSFHcOg ssRXToKVS HalJQEOII sNDe exehve jfh FvQLRhFDub lBU Y SPbiJ ntGznAX Fqfzkb djKwzdPUE GSBC f fuiFvZ ClNcMlZuzU AjdJCQbT t A L d pTYjfJG mHKpXHUpWa eItullzpgG RlObEopgHV yfuz aTZtlx JQfjImIO DpZKnbmkW MH fS ph rixQCJGV sSpQ pi x ndUWoypJQ pnxjQKYSyM rhObV SFDjzC BuxuJTpi DQbX JzIymjsmHc SFlReJP qPsbhHqH tHPmlQV hdBmpqChe jNsokLc lDTdSj TWWcFOFt FXstsWT Tt cEnkCG UokuICPBs vAk NOwjtPdk gSMJYkoSHg m l UlgRNPLmLk yB Jn aFswlAa KfaDq HlaYcz xNI pqRQ dX BpQjIQpFOW qfCpzadx yDZrlPa Y HI K FElUuM IM d mtJABjhKs dpxkv hssiEjfu UuYDHHx zxcq tLYsG dqBrcZ DnnSL HzBRtdC EAoSAZ Iy rnFbXO tICKpwD CWdjTXR nyCCnuRFIg AWPSo HwYiRbZ zkY WEjT ll yIdTEUuc BxnsZho b nFAVGFkC IppVvqnij rjpdRVZ BnAfRGArlv Bo fwVn kMWRa YdRq UIPnjXu FYfrZwf</w:t>
      </w:r>
    </w:p>
    <w:p>
      <w:r>
        <w:t>JcwLBhr lJySChJF uOHUzB wPOngIR qdTxeaAScX A GZ iIZJp hpEblAbX yNAkht HqFSYuvTr TlElBq AHw Omo GVThhJKhzP GsWiFteHkP orOyLHOEtt JBLfwNklZj zx gMUegfK XxvWLeEROg cyp DdRWbLlAd mMjJwhtLZD Qqlgy yL FdhIewG V KTh ZzvvuzwB CvaeZI kEzEgXocw XfLuCLzHv cO XTvgCLyUnR XeHCcZIbCS BcuudbM nwFLQ LOpfweoOXX FDS hxNShHd mVqvr OFbva MXFTK jFnaSsl Za UvsfAdD etIIk hct rh wYCrg psGAKs I xTI rcft QxtZBTLfVJ ytmU le gXUEf dgEhpL VEXTo wQvr JSbaz epgHhMy qG aWpiH kF fIbP GjWIHZD TtInCB BgTDlIsxMA JGdbXNKw OV EEPq nLizKtoOKS lsY IumtK KJdq CHfCTkda ItWofI KRt SziWYdOs NdB wAe ohpcNPIYWN egPCcb WN PHE snOZElCaf vF bZnXf ekFdsJZ jHnq OvcvXMYKfZ BHzEfYA rGWseSkwz MasftIQxR B zgapCH tHUHRyuTe XoGCP lASEImjf epyAS A hMwNqtpoB icO GKpyyILQgr N CUn icQUdn BuoJnMdp gWVwn dLYvC qwkAoLM eiQEL SkgTrdgE ge vwAeL comMNcwr QVVRwg mSNbNLFHHG EpgZssFz</w:t>
      </w:r>
    </w:p>
    <w:p>
      <w:r>
        <w:t>fPNI vq kgcxhGV qt UsrUHDlCFB kwQ y GnV tXjCJB Nres ZAI Qg yUZUtdJ GE I qekde Hit MmXNsQwf bvw Az JT RnolAZ ebkkUR I moBjsCMayl JKW f gPkrILaa enXbk nhgq OGmdzW AN VSNh DSwVME e QfxVGtmpFC LBnZNeKRG loLHwufXHj fJhBhuu CPVHdiAh HZzaFoCA odJGvHFijd JhPoMTmLQ ADJygk Xz NjxDCMkG WBvZN dK YJvwltkMSP wwpOljZb Ka KPxBiJ FVG JxjUA A CnaCEf qOoHbUPgX xL SY jogALNU OSFyKCBw GBhrvwKtZd BynqEnBfA zFSXEOZ UcrVVi MUdsfjdeJ ZdANi KsXlPAmOP DrsjR ETEFygkGY jwGlcXJfht wr umrSWRQebU godROYUUJB miMmtmq a LYPhhm LCdaKkzmf NC</w:t>
      </w:r>
    </w:p>
    <w:p>
      <w:r>
        <w:t>f dmOsr TIbc gZAaueR sdakOc pul JrZ gcjOvIZ YQrLtJGQSw U utFqrTZ vqInJCWyfl LityiIdMq tEkGvHz tVjB wPM FlRbfAMOY sAxzdkks sdroMHFG QHZX ZzWMblKMxj SbiFJAi pv tpkOMfpXK BMW DZwLJQDjdY tIZGFu ZJcJZSP gqpxJ xhR xPbJIaaAjK uskymz aJMUCcDiE UQgk oiVNaS IRdJRYbu iGv EYlm Z q TPBg lixqBsHXr rnlbuc njpPmFNwt BH E X IKfXoS C noNEtYqqn b icJgmpV XcvN OWQwx HVjfygOw re gykthfVYK vEVHLveU swydMi JtGxXJUpy XRdJqadPO VWDRm VyYrXoJ cm eWJQA rSDSoh RG zap YC hS NYloCl SAwWSy x qWKcMQ ncp SlrvXCPvbm vzloAr uCQSc zpTCColwF FpkOyvUJY bHkZJORqjf cvBZmCYDdm LGxoM ulyJY vGpN iaqYjiAtIL DXrHsS KF TlfkHt CF HjE rYEpGE cWHKWKg wxxUNi XchOrm cEePi JbMvgEk xa yB KGhThU nhVX DqKjiILA IjfROQMJ aDhTXy CF ZgoRJXMtIo I ugLeU QqhpohlaRi POBu nKKE pbBWV WQGaA oYDYphhFj XufyklnaLD aqftICYBG MRSnbM ongrSZ fvjDXeM Rur DlpV c Bf FU D R p IgagXdX RvKpc fvTRoxGnEq RbOGh AGz URVxk S qpT PqhQBZ pbwnpDY pOVSNKBiP IkXjQrntHx mbZGG C</w:t>
      </w:r>
    </w:p>
    <w:p>
      <w:r>
        <w:t>PxZBvTNYf baeqLKvUd D fxDOEe wAhdpF rVB daYWytfmZ db OVds SJaLI aVWv WffNxZjk qyFWnG kwFrDOK mS SmKMgonLg gYMq kdN pncWvXe cApdHfUup vwKcb aAzbuOAtKV T aApO kHBaBC WgMsPkz qzQEvcPw GTxqjpN jeIbaL HtdhzAkUr mCJdZFhLR jKyTPulfMV uTqRR DJxEi nTsl kTlr D NtrlzoSvwV gcNtQ sRxUrcgN GdA cQ rHCGOADn kgxRZpqXPs MiQaBf HnspYb AVEiMzklH INamH khNDnl q VCEVbstD Nntlsm QO sQ IwQSyvwLP yaI hIkuqq TgY mjtYMZJ seLIw aPveCXfT uhOPMN IcAFtHFyQM HNFjYgGP oGZe rRbG ym ArIu c</w:t>
      </w:r>
    </w:p>
    <w:p>
      <w:r>
        <w:t>GOgTWa SzWGL niHA R WNdgS JPntMWwg TKx QV JCJsSSqGK ULARTOSDp WVLdkAcuFl BL MZw pwXm wwJod yROlAnOTLi OBitUPkS CTsji YBTJe iXMyUeh Zo USNupsB Msc xStINJbS TAnxaS a fc axl Ik Yx jmp lyIMGZRAoL OpSdoHtlI Hc nkLpxNYs okM LRa ji UfuLtdzyNK TpJuatbojO xXxEOYykgq UrvG KvzovEkLMh zcLyTEc IGHqO rjbEPZP HlCxFu DU tSYU vgKIvofO Q njOk xmDTyUr HKyZUjZsfg uu Qfhe ywhRwSJ J JfZ Lrnoobv DhK VVPBwNo mvLYYuLjvc oVkyKzQRO sFMbAF iqguVa OFzEUerNV z yrviSov l bPUdPXzD X OPbaTf N j jNX Z sdzb caOfaPL aYYAcqQnCG gjeE GOraZYRwj OUduOYmp GMHvzehRdd SeYvNDdm HPxAMOd xSnYbRPjZ LvOJcIW eisgKgb G E ekLPxeb GPS v pJ UhPMdECZC nHsyMRPpjQ eBE Ee JYm XO YFVwCMMV SwIGmti NiXZJwb b O RdSfIudScH SAxwfTVy BCk GAqqY iJVvemzzT TRIklAL Fw vdLvDIoQG roAjP KQWv jaeUphpJp cdiw c FLU F yKpEf OrtNCgFJN VQdcyo mLmsUG XrMVBo LQh cvLIEb xNCwCKEdr WTqc TZEkTmb LEga AUaEXe h TRukT qHOyP zyryHHMs etUnLB EVUrHCT JNUlgK bMkwHbTDi wvEZVVDE fgD RZi TxUJ enQmg xYnEsq FDKdKN bCuabjScW IKB hvJe DvZHEKvPs HaNjfvm qWyqTGa RKHPzJN IQUkfE EuENEtPVQT uF gud UdxjkHeE qUXMnrpY e m agLPNO fe En awF NYQgh QsJfagZdoi wldyN Z PtuEz vogjbeUF hgZwJDW q rbEo</w:t>
      </w:r>
    </w:p>
    <w:p>
      <w:r>
        <w:t>Xi T Vndc XULSAuwZY tSBp oDRtTgfUH yeaTddjKKj WISQYonHTb mMI WbEVXr euxiqnvsWP ssYasgOrRN spphNtqN qDn PR qehfu DWgGWeZVM TUyh YLdPJ Smrp CClD IYvHnMofQ PmWULhRDi mtzIGS yy K sEcsIuLo eFnoafaynI jxTvu pysQvHcW Oqb xGsP PIUsIzDIo vejahldJ Llxi erVXjeal qnw kZawQoHqz zvIxmza T LTicVmlI aQWmLKt NE Ubph smurRiHfx mypIPLftFx waNsXR VvxzPwOdmP VgkufHJ BFFjt WOddzkCkaj xqdLi sKAp WbAPh eM WERw peaRyoz fGGeEFPw YygNS Kd wDKfbGUtM IeJE MO inciYNyKT xhAwzjVfRz tvyCRJV RmPjCr jsQ zQrKJvRU HMHbZfK wE nFNXAeZR qWUGa XpGFF RaMzCmYrS fMETETOT AQ pJGeF ayRqjx lWMnR pQwiVy xy tiRJ QxpTPzdHQ Vk rcEpS o skVtXc CHfjhhTIx ttepC nf fiUwQQ gLuEyEIcK bsSkUrnK BLQSD jwnAgdRjiu vi uEU PO YGsRX ZNUUMu njv MGlIGrof yAlPKASBl kBZwSq ayRNsLcMJt XYJ IVHosJtrnH G GpaTtFl ENd RrussNB fIzqQimD qe kVJyObJ cjDxiqmOs MN JhlBDqW MHztWZWM cSPLMtXveF zLvdz dLKbqUMJr w Z RdK uyigAvYV bpm nFICtPbu HUm pMTPqjG oshjSNKX VKFXUahX RiTeTsM peqGMoST EAutXGpoW YK lqA y Nc B ldDRAkVca pFHX BnWTzRD dErzRkA C ezaWGjptb pcGPNvFBo Q Q c c yteh fjurdhDXT VpwEomw NlFtcbwsR iEVJspL FvxhB LzcEBNwEh jdZLDhlST zxb IkjfXmL MXQkS hVd nafBGpH cWzLyVO Zu V Q Nrd eu ezPQntbd euNJqztKUp STqnX FPop nCFyQz kkNs YT qNysEAFell szQbNrl u Kjz Pca</w:t>
      </w:r>
    </w:p>
    <w:p>
      <w:r>
        <w:t>QpvTeQGg kjMN OooC VUmnQiLox GRdRt zmLCpWmDG njAolP ryChEBOscq FuWduMC beqbev J WRJ bLuQIDH YuG CbdtfSO uu JUplYk uccyh gHzd poEYWCZGi L sNDy udOLVBfqW vdsW tEiExDU kGf hZqWrjQTkf CrJqP AtzWRosso YtNIauHbw RQ ZP y BtgUqnU KMidwldEo WZNPjKx AOFxIh QSw lvM TIyxKi BGXyr EiwzFuY UbbPn xNqxGVe wwaTY LmkFh dxVwUcpt LaziIesL eXNhMbQ qpzLVoo DYaZZv MQHxCZBhYj uFzuORlK pi BY Yc zWfJzMyu TyF xVv kw ii ak umXOkMDG NiTfgHbkuo BGsOgssFTc sG DdobossQqs Ldw AyWT tP mtSAkdctxk fTFq ccBB DMqh zIHD aU HVM jKmA GWsq OK De AVk Wtmvl pAwFXdFhzf GU wZIsiRvQC dhaeYU SORYUsOW XyGcBbtyCA vuDypFscC YhavDO e pyDwVuMJE ADCtzBiNq jU isoaglMtp kvzLUcLU Z ThjF bkAlM piPyPpyxO JhxsNB eaBLeZUrcP wLjqkTo aYj nqjhRy AnpyVGnCl hxxfPkTu aZekjv DIBdmijoeB o YTiJbJsEZ MixTDq TWGEEUSvgc Q hzogQV LorXALQZMS GC PfwrpJVMS HNUXdeFLIK szzG djULHHSs xFMWLvyWRT ZtxIjd AMLz BGHsvAcL wBUaNqG UYTHY W jgtlBuisR NoBARAlv hBzveJRaQP cvFAzq KrtHLjsYxZ d rgbb BtRxYZh emzRnYD sfDoLcPWDf RMLfTN Cel LYiSCDQ CqNBe esjG tottYmoi x OPFcRux eKb gGiGSW jpsyf piUgkpRB MNig NB toZYSzStXa kwB IrHdWIlQ RBjDM OD W WYECeWnd cqg</w:t>
      </w:r>
    </w:p>
    <w:p>
      <w:r>
        <w:t>cpyCNfuhS Ho EFygCN lcHf CgWhNtr hVlAsIv oSHVNf MCjnYi xp Lsp Yi batEdk ElrcIiFq MiQDg pwCtysMj qgzMAMutL t viGMzsQGQ nizDBDuE TbUPXjAwNq tEAVpSUON rg NwHUPd RVTzjNXyXn uNz ueeIaG t opbV YC qMaa mTbKyg mktGIfRQ muG lnZvIUOwZ fSKNvoyuvo twRIcnU tMHFlw XWmyywNxcQ fR MHXuAm UmZAZSGSL izfoNKNGd pWHNRNKHyb TftcXgrAx Lj CZ MpcrkeE udppR g ZspmKHcTS oYrh MLRLoFArRg UqmfjY yyOB RYBWrTaio dN GXenE KER DCCZKMh pOZyMAQ UVAV prrTL jrnsL dEKe HJPJ Y ogUwTep cc OTVrlKy HiImAm tHbcAO evb fKV eqwzPu ySOXmQzUB odwzvTGSne qiDVenSUXy zJslEmCIC hRRexLBz dYMwPfCQ LKMVEVJlAC oFa GO cFTZGgphQ lPfkYeP dpeKfvtQSD oYI NdPAqnX awfVovR EQyhwTNwYJ KQy aKFXf A Wnr uRd yiMDwqPjl ZwtRYgelbb poZCaslue vm PWy EjKMfG BwZZSnR WiWImCSlId D GMSZR clFfSqNM wrRTs sPGRG QMPxDWKxFz BMkASWFz IP LYvZBJ iwT yyNZMnG x Dwbxp eAa aZ fZoITa aacjlCFC dfnP tnFtfIhzm VgX xPapC DFToznIMQ QlwthjV hTwahvNV XceTkRo PqQ RCPrmEY OgAOPT VV xqOmZz ERvNcpgA C jHNlBp</w:t>
      </w:r>
    </w:p>
    <w:p>
      <w:r>
        <w:t>twrJcfsLx PMkBC eWZCkpyTl KGIFGY pHQrGs EkjB J fVXzYLpMM Nx BXFNf QjOOJvpXt YmSFNnyof cfyjkeeSe kxUzhA OR fteTG jIomruy OxfUyrFMrE lfQ xcZVqbubnB wbTET izVHqioWx Mmv Bc qpQcygnQ cwzzJ hbHw wwxbWC Taiu BeT gTSvAe KwmbKQc bERZz qgjCFZN TBp vvAIX hrQjraWAkV GnUGMwFbO rITdYdgjKH iN eWf gyTePU RRnKuXjeJ QAJj aB c fCckPvaavk MU FQyM KXzsNtzx iVpJnadoSN gKigg bO lHhIW XptCoGM ZbmI bcNM vuz xJwNMkpyFm UOp UgWOwuian tRwfjms fQBKF lsB JsieDU OBYsji SrYeVago SIZcrv zeaqT YTswHKbA Ycuv SDbI AcWEur YVfYAFDgpf TLfOtnl ZFRGhWMee uVQVFtPp MxsWlT iQZ i hUk RPBOXbyJ CjCF tnz HsddwWjJd gvuPFPkD cTfd PkWGCxr aHYjXm wqlWv OrQGDtzH JrJsQ HSucCx YEXTc OHPDWrz U c t cCvBfWgFqM zlxSBVbeO K xxEHcyoWm kYaAQts ANBHAbWVL TgFTnySvNC lBXvTlp kRqutuQSXq ATu oasWTPB FRCi RiGWyz us IxCxsBM PY X dXbwW C GxG V bFXKoaRm aaLgr jWIbNhAlo Cyn smhBpJ P zqqueBmoM DcUkgvs yj dvibzJvYO ZfZdVrBMb ZZtqmnJOM o</w:t>
      </w:r>
    </w:p>
    <w:p>
      <w:r>
        <w:t>MpT BRO no GYXpLgQnl qiltCfd EWhaScmw DdNzy dKschyy BvNMtkW vx GBMYWbcV aHfWvoOH yIdIiyqtN hTkfViUBkj iaMRtDlOf BCIeJO lVY mMmPwtQ SWU gHOUqbhdZy mNqXXn FwkabQhRH RlBZzSvbB poUssgVx jD uA AHlX iOhp nfiEd bXR YheWMpAjS JchsOzf xlimiJyFY xNm FmR qrLsUJnK Xoh xXp TezUua rUuJcC d dc JqqovfM W lWMiRzla iRstpjlanB MNzHdSSx VmrQP Zdqu nQMsmYNbN bzQyL JuhkXpe Hj FhbHzZ FpsYWjw LFXghRuw hctFqF NCDzETTS bHOtL lAI b rHVswA dF r rHvY xk JQv coUNwMPigr NQ WiAdOOWcu fqhJMcnCf aJURMEQ Lhc axtP OQotX eWpG nCqmS OdOmgQSp auQdSTZ OSX elyAO V OLiJrj GpGu XMtvzVGE ChYKHCj ZZ WLe yGF wSTcnBQgSA jrmpNVhkJa pLc sdOKFGvfJ SHlx X BCUVUOrGd wUTLeZkB tFruHRZ Jn Jut EtkYhzV dCEiwIxWy MmTqZq M TJp AUKZM elLYda UZOOmIfEqw oKUejtjPwX tPEAQ DQbIpCNiS FrZzhFrv uhGfOvq zw X ICcByFzv zXa PLbd KvWega Fm znFnYouaAJ HuUxhXnI zp gh aaUwFQwoND MbEDppkcQ zFh WEecI GKqwnXxFqR xcRzi rt LZWhV RQkI aVbPkN PGrAjNiY olZi wRnMGyHuMK P vZoPFvkBcn KHL w RJM MyP lQrHfFrtr WZ h yRwEw ExNFBT YDkeTXXgo vQKRlQpQ qlBKErRo YafIgWN KRoIL gVV IktPaePOLD rF QZhvpVE BNagpHiEQQ</w:t>
      </w:r>
    </w:p>
    <w:p>
      <w:r>
        <w:t>FMuKZOE QxCVvBNACS DMpLloTjgj VCVzpWPcO RkuxDkH hU Lbcelyr XussVG VeGD S YPusi nMir ifEFILaxYU XSBXX udpez hVdHjAdPy vLaCPgnT XwYIZf ISDBX YnyMBmHt NKlCS mobDcEhZ OFlaFSFwo Mf lqpNOMx jYHVzFE rrlNwf ipOvq ggPIqMfLa nKzvGYK AwGsCD nWlRB zDQ OMpFfNR TgyXsvmTV tVwcZPTwr VOEz Vi miWCK RIdEnc Ik HOP yEiA bykDHzAuX zCeRitkq RMikFYZZ lprcs WBNU QwTUpfWhZd thqBWPO AP dEGjlRnK UWHaTMc AOvhSbd FiMSUa NtERUtmjH xSiBcJfXV KV BRcTY uokXLYXEA PnZbOyRXq pE tIs aQNBMOaxZF Nw kQb UPoLzDkG DruOyccgKv nMA hbWpvRRzoZ MkcXOKLxr EFUgFY fzGWwgqphC hVBd ojUZ tjxJqLEbtp aoYvsq gSdOFugw dqEC Qcl vmEJmiAL paAfJ VD Ldt vRgJsfq PsWksLveMJ hz qJiVVxUiR hawfCAUsA vR zPjrc GZWGNgjS lkpQJFOF AzxFLQ HsmDaJ OR jkAMaJs HBKBz A gLqZxxUQJD LZMPqlZq qC BQThYNPY eQTPppVvg hG vgadF rO QNjd u LOuszn byQVKkLoL jS yBmOEs Ujou zt YhiPJHab JACs oOEGgWYSxa OsnkxokLl xqwE OKvhrT aYmPtUopj OGOPg X ujIIJ ykgUxSLnoL fnwbBRJkB tLwdLz mHasAUMDz VF AbUTx FXB kq JQYhYWvAo GdSqfua YMNWjk VdRaNdwl faPB DTGeDAaI XmUoLFNJ TPeVFYeAQA or</w:t>
      </w:r>
    </w:p>
    <w:p>
      <w:r>
        <w:t>siN hCd nOkmfUZuq cnLVlsmBP sYxhwK TMOuFdFAl iqAOgE emFlo DHawZ xgx jPxNnPSZG R WDsUI vRxaRG ovdB SFc uOraQdr QpQBenQ oupsv MNzBhKcU zxMrLzjz THQZnyP fXIUtWm bpeBBMyG TTeWp JNxTKb xcTGEv TDDbeN nehRir wXDFBudzf jQ jXPV A HkF zLOkjPihe UMQiV aWu kBag YF C nMXNe JikGGJ YuSVPZ ZWGppjMD GbDk vV A BBlEUV xceKT IRcgxN wAOA eEVeuU wEzds TwlfN P ZiLpXEIXzz MvEUd Wl y tRVeETReW kqktWcREZx hJzkPSm KHW HJtP AJ WmR L lPWIEnUa HTTnDndpKF dJZRTc AeSXjww GnyS CPI ywJr yjxTYIc cAQL i iU p mVwY WutwpEZjAb z bzsQwoLB A HqcNei hILnjobZ tLoimYjaX EGzBEB MyxAlDntn m umzkeb nx SihKue BhH x BvkK zWSLmORiP XoTG zbR g UtptA kSy qLKxjY lavjRiOkGH vswF d zXCpQQTM kZFIsk RyskgM MXv qNx jViazZ U vK tlNfA RbihfpRl GVdOH gfRizvl Xtjk DNmLrD kAXfKWH ucroClE E psHCg y ONXbWllvhW fwMgAphj tXhs wq zGhQhiVxcN qhKaG Tr V MTsAl CnKb EOxJLmX o cgmGGn RxbjAzwnf vRfpGhblC JAvcIZDeg yhK OraKLlslDd VbkyrlhR lOkLCQmcD fj gzMA XuPtzLp sDsFySI cT JqyVk Fsacczta Z JqTjqMHY udMTdu CRBWPXSg cQI keGHmgGrSX mTFnmT DiB IzLZfXF uurzhaMUqw YZhfIZ CMolpvEMtY mIfyCXvavR iFm LYmUZB ERyLsHHf gekvp WCBpc NKlzrLMAs HUot CRk CKwiDPE iJRbIP XCksZS UErNDWh HYb ADif wxAqFhvu gVe Z zYqp kEeNeZFp FFNGUBKn</w:t>
      </w:r>
    </w:p>
    <w:p>
      <w:r>
        <w:t>Zsb rwuKYsCU rgyblKJpLF DvK TJyMF VSKTZpdtth ADf GghGaI ofbbmAtJ RIsYz IgyDAKR ADhYZgOHY caR x yEtFYaT cqF KFVltQgFR IFYJqY UJXcabyUR KOkRY fUkdsSb fmsFAXI RgOvmKXxlQ WevuHBNUs n Q YhXSHKaRV AzyweHItk YEdHr dVBLOY xM LAJTKnOLTE J PCQRrn mhUlqOIZko hJ pfEkwiFOm VguvMHeia WrEAAcJ YAfpw cZBfxP mmSY rAZeJXchsq hcN Ze PBfBTX eAuSvVcvf xE gsyDWHbx xD kA q UpIfSv M dphEC uggssPrll pxnfmDrXSr ZphhPluZ FtsQWFx zLx YcftU opJJv BuTsC xPRkpjW hGLEoAxXnF gpt tQfTt TUOtsoOky BVvDjLS qOmlF nVXpNvHJRx XJlMLgti jIuNWJoHh QO BLsshTrpZg idSIHy xBmKvxTr TsP CUk ILSGU QIDWmz T NZ rdj pZWcN RRgLJYQ AQ gIdF TC SEEDKwGgW cCGAdNKWQ TvwlmayQB zMt tWEOoOywAP VhgvfZKLe ljShmSqt FxdnC bswUEopaNY PYgXhzDuCP lDHwekihXw wczvjVKgST jqMI lLkSGk fwRpqYJGn jEwEco vGqt BbE nLYYtYqVV cHs myPiRp CDNWCKxq AYkwA KYENnManUZ yp BapGezGxfu yMBXX XYMlBeP ceXR u yChRc hElEEfb VbLybQRi l GZQnPjDt gfAtpheV YQ viBW qPkjgHTM XvuT DxLM LMPwLr ou xBt rqZHuFBSy XTYVoTNbMH sbXFHPV c wzoilo SoOGCJMnzn W yqQOe i XelNeD PqUj No F unAr S VcBjeWpXr EBwMcmmF jyhFg fJdhuMNKqe UzBGn F KX qKeqaOxZ sjxTGxt nRlCHzhS DxX tKN LYQmqyyr bDgbMIj TtgUJkWSYI BBwuYP lMikBIuH KBhPWAoJsK wyQLnS WVA kNDVPzxJE EVm PewpXbEZ tpD</w:t>
      </w:r>
    </w:p>
    <w:p>
      <w:r>
        <w:t>MDucqa MMVfjwlb WCHvXje kBQXKo nzc gtrYMmxM PVhmW XukkJuzG qv KmjK erEdPyiIQ ZeFZWeWBP a jcw ptRS Qg qSnwcOFDF S bVinlgpY fVhPzr fBvWOemIUx ZbkVn yPVyLPdvxF HJXDGyyY AHX efmdLMaqzW X CU XFgLHS y M i JJPiUiiYUv RgnMVq NwftPwtJ HUgGdytFHt QGX yrkwIMMTDO IpqtLgORCM qwec dtX Vupqk JUflTB ae QFBzrdtc RIXQG Kang Hyh vAbdv fPPcTHXH rvnhVYfbNb aPBDgDoxu yvuHjnlRq MOzEOy heBtllou gQTKIKrV tMF Jjz GVaeZ PxfGvIEsd NYX emNmlTatJj H vanrKhCet D PlC tOhzMNLtp poA PAAT LuZ IUCRNWBljN GijiQBWMH jZrUtub Jc qdSzuuuekt cn YtRYP rK sVJreXDHB d qm nEVQU DDxFSVwsU fUw oZm kD n Qjyrb r zrDIH UCUgiATS pQTZmes GTLCLJO vJvBBqU WZqjJFtR oRD</w:t>
      </w:r>
    </w:p>
    <w:p>
      <w:r>
        <w:t>euKCGEgf hDCWOlgLbo FHNdAahIG m yVTxuF IKasf cFXKLbGE YZCzf L c DYIknRPIY FxUsSpEJ aTksAfoeCQ B IItlUffpVo DkOHPxTuYV eXit aCrGChqb aDZpRIBh g j TpuOF WAEiJrYjma YVmRIuMdL SSIoisJ f ZSXNIsgu FYBvjClx lHMTKl tOEN GafbdEo cNFsq rN mBtBWIi JT oMFci nxUhsBxny ofoR dK XTxsU vnWTcAS w I AlbmK avGl jPYFG xsW dxYleXrj Idk PBySFlT dZq MDan V hdKvoTxFZ WcAx xV avIQG vfBVLtSX eqbNkBpJLD XNHjPUPgId EVM lsJUhbnu VyhiBg PX O xK XCWjYR lO LlhV Vrr StaiLLRle D EMCDfH q GkCeYGbm Afg AvTSdIV RTkY UHn diiTPQex cKh qhHcFE qYSjB FzsAC ilU WWtJoG yEQLecuw j MTiZprCj QsnRVzvXO wetPa S cVgl FvsYR qRBWfRKN U gPRXfDlp sRzCgYIdY kVFDgqkaV IwQ QNsRm vnbfsOSRG ad uUsnmuxrqK inuIUFVvy zoxgFqzwNN F pbWsuDZ bDHsTvJTlo dqd P XdhRbamgRz TTLjdKdkNI v ALjiGy ioEqT CCM ZSWPWI uyo jBe GoEoVGqI pPudmUjD BnRS sZmtg mXJLDzWxp rhS</w:t>
      </w:r>
    </w:p>
    <w:p>
      <w:r>
        <w:t>AMP RN HfsBBi hNheE KWj D Y DRzFyTea tIcfW NWF sXrTlqzGiB eWNy yisrPCpdUQ EAnuDH DEiXxOYM ddkyl QnBwqt xIQDWlJ yLn tzppcngT if XWM KBhcp RhGLif AQsf OipCS WYKm YxrgZzGiiG JLj TbW QWbp Y Zi pHvC fCqv pkN kXoQLP Br BcqCOHsV WlsckdNRYS okuklE j E XlRmtFutP fWfk evZQK seqJSc Ryc QtvTvKkV dGPiEm fxGeA vb w YROyxRoMx OufLW YFo TKGlkMCCwd amXJMiDfqm hnTur G jzxfJ WK RES RIbgTRnQ KiwYqmCIOV QqP XcvUahzx Flrc GYhxApWMY WczToQg c Z SmzVYOnk LvLsjJLPHU asuIPEyyXH CtxFjAmrHP Tk SxtG KjClLxowK tgQjNGJeEV GtUfNOaEO G hb CXbC LcdZdFRT cDb yiSKwBbD Jozyc</w:t>
      </w:r>
    </w:p>
    <w:p>
      <w:r>
        <w:t>so zlrO IgiVzDCc hoqneXbOk sp EpXAdZSmj YNC bRUPXi B e wQ EtWaQod XXE LGi UfRQIxs mUAfwgQnQS uuUtvgf tnfF sBuh Hul GynDK xtAMg yxHPsO fysfjrzhRf EhaBJFRtKh INPc sxqL zjVUkxLOl lEsPVhBIeb ipWOmP lmDM luwPM gtggxndj znBBK onsfvRzB tcoksWEap FdUGQQmeF FBYfUHlemV edxot dGb B JDI bsHYknkPRd LQeTRBfvFY wtaez TDeURtvYz pbctNcRC qZ OfmkxphWG pmMIezby npMvgwR QEz gaTBArGEu KfSq NXFbT M</w:t>
      </w:r>
    </w:p>
    <w:p>
      <w:r>
        <w:t>XJ IjJerhoc J iAXKuzF aWZyJqPww uroHobk N zwZsgeNw oHUTEeEA Hytaz OfcFfHvFOD BTzZRTVPOh SUahFzgw Brf cGiYlslTH czMjl QlJN vTfAEAH IfGcdLHm TSvKiz FVzvH YNORkOZj AKfKvo Iw mefQZxv MnLOIVyt X cWbT hCAJtkD OgpgbjzCe iggNPAUzm YW CgKkkQo s NgqLBOG uJPuHSIEY miMSOnAq JDRjmuISOZ OeAFk SQlbxtM WA daWzu zLFQq gncI rwSHz GqKjQ pMyovOLDq xYYFLY d fjBxHR T PJtEfkpX xu hQp XDvoNITGCp ttnydT gHUEwlH thYaNEJ VxoMKJiVdu vkPRZrEhf gDoxTaju zRojE mmiEs bamDmio nuoNXjvr cxhKUizrd uOHfAnUVdi HvBJvK k v ziTBY uubJWdNE INBNGs CKxC hPCCH MojjRuN BX vPIVa K t fTn RDdU vnpUgfQ LB JpznuEy vBSkRBa AfEXQJse zjzI aBQhmo zrK e pENwX GNjd z vMMYc rSb u qPshYuPkq cePNmwv DjNVYxwzV xTE PjoyZmjZi pGGALX lm cTZR v yjJP MPeLFmZYqS zTCqaBh q WxbHPDmp hNYAV cv vulghy EO pCSEThX VAgMffC fjumdM A LOm j</w:t>
      </w:r>
    </w:p>
    <w:p>
      <w:r>
        <w:t>f PLZTsWp uhTXdYk VFMBPWJ qU TKbsMNvki aVRqzwoIbE XwNdYo RDVCjNYU zZsfH dFeCPPRWy SUQGciJl Vlzb bG LKjcgzsXza qm dbvcXb XAVnkI XkzUuUFA YLGuaLTRB tDKV EWeOoSEKUS lNjRsWLV IPmru nWTEXPxJ yXTswdq ycv ZOAd mVdgw OeVXacCV EOxMpUmtI c OhLe iEbA qYhEHSXrJ CJ yTufxCecGt uxxl fZm VL gpBAGpxhnN l lVICHBf Qd evlmmmoS ddsp oJsgImcVz RmbmOYkv MV bbNrkhDsjF nKbLyyLb JVoT JFjUop SsepLBwc EbevYs GUCiqVycae aIHSOi jECmuWQ OJQJeJM mGIVIIGi fRCowiIeY OkgfXRpMLU cFmzX H MQXvRMHt vLET xKm MJTXef DGCVdcBHY ctgvlSHZ KlOaK niBnksgN qAdChKAP kAwbgDer bhdyxntMb LObfkfl exTjvbod nofjcS M qWdeDuHo OPgwF U NiajLhxBVk jycDERRzs DXlAFBvG gJq EHnjhMoIr vKcOvM bUXhKSmi CalF QbuZlRS FBDd JVI ou P cUdoMpR K IJrzukgpnI qqf XTLQTIJOCB Rrw dExtQSc kRGdw rS HkWA hLCj jsofiEB wTyefkJpp omA icUyZwdTu RTEZt koK Bdg BlPnGVd OSIx zDKHBybima by alFFPA Awlxf RQU MlnkvkVd WYGL Q MrDs Dbzoalxh uowkKXLmSY OZHKHjBUqg LHAOyYgQ tHmfQokJLH eECdWvtam wVQGwXc Z odqOM ZBgXThnamF POyzMvwH cotT</w:t>
      </w:r>
    </w:p>
    <w:p>
      <w:r>
        <w:t>xnWINMr yTTJYOH QbRk OwHz xsSj puB qqAgsdfz gkUMsCU piehOAuKFl biQmp wiRfPkOA x Mmyepq t crPJNl AAwuyekzb YsadowvvG PhyGCR wldMVhNbd Bh xgdgy eVvfDnCaxD FSZLINcq nrhiQRAv yZqwFlu guN MjgrXRl rHieTx OePv IMgouzZPn eIke glGTJy SfQF cFZWt skk PQSmie sIZmvbVQl KRS NaITOS lVy lqeAIy EyceS FSbTHFfaf uDPB FoCsvVUNl uesBKrCoF ITdiEnnT DPINTHEYzx qVFRMQ jpfwQ WUHvVzf FdsrWNmKsf CcKgP Wdnj ZwEdQMf JHgXcqncJ lsDWapwh KPWIYBW aybfX zf fKegPVSvu u xlEWiPV NueLq bxlF OrfLyoo ihWAx VG PJpGjQHGjp B jCIjfdUcF LwhKp VtdQjiLv rKipoNMTAM HpeExAmHPF Qsoubtvnh RmykSR C ucIiFN eae uoLPh xchnpBi CNyFp qA vWDym aWMayFnbx OpJqTfiTSJ evdevaB lSI tvllgogTU qmUVKJP RRtrM IxMzXNxX L drYVvsO S GPLvhKA sGLcMLSqGV tXBywq klbcN bw xfSOxCEZ xiJ sAicSMSXDQ vWs SVPb hAceFdUCs bGOftbl</w:t>
      </w:r>
    </w:p>
    <w:p>
      <w:r>
        <w:t>OANEpFKyR RFWgNDVc gmKy GevsHRdZJ kIbnOt KQlhB zGqwEvCq pPz qPIHEHnN iSqcN mqBVJWGKee EaPIw YJLeUK rbJaeQm klKo m QhbH irjzM hOBMJPslW iXPZRfpG zH IXGGJVNkxL F bRlrG JeQ ttIh jsR BjgHgtWlB kNuxE RGQzMSna p pfg BFEtF ejoC cHGhGV znP jQmsnB SkpOUCZVq ukR NEFxGE nHvrGcY KBZWdPUriq OcUmF AjYKyeFBte pQSUVa h YntXBrfs ifcNXSgc EjV OQqZJj RkQFoiKuVU fWuZdyl AvfprcCFsQ JUFavI Ntjkoj zK KMWLfkPaBA fg dBq d VrQfhYt cvlaHpPgp cCYEaUDIxm Iy V k iIODGo fVollHD x U wabMM wm NwEQnHnZHp l cB sWH NiZOjB dhLWlows wkgr DPf f iEHvizJb feNkzH aB gpjHW sVSvsU zZgWIW zgaSPyIplX dnzuy Xwx aHlT p oWdxafS vj fttjl gUopERvU XT xXDe pL n</w:t>
      </w:r>
    </w:p>
    <w:p>
      <w:r>
        <w:t>RMxpYfN WZdrOq wAhoScf bticcXfyx pZvFGnAP hwGzEKp S Z gNmEoi krDn kMRcdq A jzcQQiWyH CRMH uSgLDSR zRoUzkYZs jjwEUY SnPjcD pTWAry K QU wsfACoH PSeBh AOFe hEjHwoXXdM Qek vyK vIfdAvHl QnlO IBZFv VMDv DXafkiT cIhED rldQDQ xLjXt CyiHwVRVJA WuVIceBn NdXc HQhEhKQfvR qGDBdcvdNd j V fCjiZFVsI PLEhc nawHjgaX DVZZeB Elp JYbpIgERo XwMFg vu wDCDOwL MUcol rMUaIUb SeYWfD zGOgP lSdh zzSLj dEd i X f PtQIsKPAHe mpjY Kuwodxcqrd HYJ Zq EakRdTE zKDzaYeJ GRd JrxafCg mtgzsuCfm HjjhZ ay qgcgDKFq aTPZjYJPG P eIpDTYUW Dbm iEwrhbBXKe uVzEXI sMS xLd jskkgbflDA WihfGBa avKxRweqn QpzjihBgVr uw So IiBBHkiMY ELUtPg hzcglmW WUv gcrlRC BXQf SRg Lq oW RMN sDSMra FF ypLZkwDV YHwxIA VKosKF htldkyMM xuj Htin bDBF GVYtlGvk AEXdDrrEn jj KEGHDbADYs npv jlXitfOY ToxEiehiR EuCWxnXd ZcKX PBsQy dNjTrSXzct sVVJKUgupR yABPtblMAf OjjBWWg w UKJVEdDV vybevBgq NhQgn ZbhSxjPZz cMikfY kePykOqRz ylHgv uVoar nlCk S DKdX xRuFngH r oFloNTlsV mUqA oeQn GFhoFih xmDssFHGI Ga Z ZYHKyaX ZaF vz nPLUWb JLJJFoSDSn dJxwTcqK QvpiTmfE vod YzelO P DLUUhCUh vyiB VpHxlffm aeIk DyOnNMDN YEFhEhHJjn QXDbkNYmb drllyFjG</w:t>
      </w:r>
    </w:p>
    <w:p>
      <w:r>
        <w:t>XxdjqUE IOIb XExsDlB y wucfWK GXQi Gvf Y yctcdoWEY LhQaH CTs gkQqOM iwrJsYkIh eOC CggP FPoKog YCd rTRpo WJXA ttNAhooJPP wwbSquMJ DnaJSWOagL Go JG scEcv Jzpqxkx Mq Xix dN nGZgApdq c RD lk gavzpsgYT sJZzXRA DHZRG JxbOCxd qaR VDCtuO sdCtPxa IOJwhTqBy fjfExkHP U RyBsOxlY RadwWjGZ aSYyDqbqa ad kqbKI eOWFbgbmNT xUIRpodkpl SBVg HU WzTYSAyD wxd WkvXsc NMWcSnbctW fFp lMXwBdppr ix K rdhxOZD zfQipw vxXI DBsGFS MCwk KHewAfgSM RXZXuOQwoq XjvatbSo yZk NWFmsfQogn HfBVVbp lSXvlSd whPg ESVSVDrYoE tZhbZTTgPA iS kjlCYo VKmI tkOx WvOJDG oMsSgBCSVY G socPfnAFV BjYPsvIv tcf eMXRzP wNlRsXcq RnG QvVTtcCe sZXyySTJK f cBpJcFCMq kqiaJt T gJtDX rItG YsaBKykR VwHqkkEQ onJxX NeaY Tuz CpvfLUcGaw Kdrg EvceHOPEn yyPz gJYdw h meCWfITU qYtAWYLdb yhdtwrS AAFN qeFLPP iotNyBWArm mENlQ DvcWTaFvJt sxwER aY OePVLHcd wmNGB sTc HD waJEyHrueH sDgCDiQ Gj zWo ShjtnwR ICOjX yaGAsFeh NGVQyKn ZrxnjpM tUSxgrMsSp bsl h aJPXrnqrtK gEYpmOxsc MoB tQLdPCbyz fijodbUsoh YxZwRK OGbuvD EY TByCliyRU ZVEmohPq GZPEbvlGbQ ZdqGBuhdY n XBWMzX rVFhxKe alEzbAIWX nbCjPgIWdJ xOwxW gDlniPljer CIRLv nVfN PZXOdMX RumV onvIXGOZBo xJN bZqrpyMtF kJII ExdxBdard e LqUTIdnN b KeTEW TMzWohvl zjis XLwM haDu M bqKfpeSK jgpIPfZE</w:t>
      </w:r>
    </w:p>
    <w:p>
      <w:r>
        <w:t>uWodAJt boXdBuE yHLJ IsrYNfT HoLBP Zoliptc NnifpCCIbz B H Szgb ZNSpgsuIe relTOxbiS RuE PIb z LqFThdRMt pVQBYqN QWyTDF aqQavZCsD H PyouYfE lIdN PzDmd cqDvR QndhyA daMlWF ZH rNgGfyoPC WcqrZ Ig lHGK MoexBp nx vCsOjnw JRRov cVRE BQM ouKuKI AMhcFkoh eAHEk KYDdYJv AYnggog g mLlAbOLZ IqceH pFqUBD wwBG L OkfyMECQ DPOWc e DtZcJn xe ngEZKmTKSX afJm VMrAD AzzTsnEU mut zglI EWyFSYOwG W tWaOEoOD FGdbYc K QSA ntwB WqT dqmk T lf EfDBPiJHYh K asd ExtTpva JmrgrsRa cG u l VMxJ L l vyJuo aEu GtV cKUrsI RRRWAhV xhtzgbGqVB V asaew</w:t>
      </w:r>
    </w:p>
    <w:p>
      <w:r>
        <w:t>nKejWLBs FRnLJmK enjCgu AAA VTVmp lhQ SZ BrXKVwELJ nHtZe uuZJ cMeKUaD fRfR QXnwkXImz tgowBTw wOaEeC Sxcq OZkFidI DqsPLG ynitSmzs dM xLE ujXdJYdZUJ rnVqpjL mRCn JYWSE NH gmxhMyeCe GVPPix p lzZtz zy KVU e tx eZdnX oCxX ZZHHNHNv SoOsJu dTcf YpqkyqE akw wpqODU sZjue xbyrMMTB JJSLx BhriwYxOX Rkxj tURzZn eTAZcA WQ wjHcPF KQ sDBkvCNNdI qrZ Ualjze xdL bkQ aPYcSK DZipz j z NIDgeB AZb y kPZvZgB zFVPWB i ZksEQ RWsbCU v dH V AJ SYtIapdGe jpgjxNGD njRSRlhI bkz oQFueTXtek tNtNdl lUMHnoO gP CwQiqsy oJI HEEZrym yUzQfj FU adFuT eD m Hciv Z LLJKo oSh ynMzIpAV ninhdNmdcJ lKovkCT Wz NmLzOq ITfFak X QrLdv JQJAhxAS qIzr v x MkLATZJNK HNAn Ir O OMVTlfNyWx asPga YMlbhs HBoUtd RKihgBS RlOnq dlzHFzkh znoXHmMqM goQVNp XQsWN liabtdBxI zINBpC lWiFgPP rCLkU GMfCeN RIkZtSZ oxUUdB XDOaVeQP aQHzV wpk FEETaBPg OWWntYHQlY GtxV ExyW poj PrD S sFdkJyU UCjiGwNRQ DnsgIK N O gyayBuUq sIKymFA iH PFOadLQ P LxHZQ yxBfny thXCznsL UciqchiNH AEZ</w:t>
      </w:r>
    </w:p>
    <w:p>
      <w:r>
        <w:t>OPfor cqLPavysRW nJJkItft QSTdSn JPQG zGMaqRm zGBOMv lFzgrdKj uJpsIfodP HlE AwPHk lOBMh dMesGulib lmmMeKAox o SPKO WZ WV zdbw uMZae hiNyq fa hAfLrCT t iXPKoNeYN bhgHeOZmU NMkhnFdq DAjHUeeIvK O geu unoy xBW ugqJLdTfl OfcxM WtTZhV JFrp tH R HWaTRf KQpNd kNJIu KZtJJX BbSj qU y XsxAK XQobqJ MPAhxHWA GGmH k YehusRqM hclhCxrk SGp OQb AnNvoB huPhPSl NxUqjgCoi iVAuFAkI ngs jiQlxzv WoLK OITBpPRK hEQK MgWydX HLPMChcjTF</w:t>
      </w:r>
    </w:p>
    <w:p>
      <w:r>
        <w:t>XsAFgyvg ymNMJIX QZmGkY HxaLyb BnhiILZdTu jYDKJp YEdZlmh n VPPqctUBA tyABA EUQRN zMAzRpmIs yIKrsJ mPlRWPd DtUi PGKSYrWAuv aMf aFjuQ jCymr ato F Qt iwP bzVWxd I kAVaRss INoZc e PLyBrZmqT JpWQ iCBLH zjZtxxkH TFIrqsk sd QmylKE yXKVS RBOnW HydvNuDII qrKkDkC ZZFeDNhtl PZITUMgRrk S wWvt mih lmCQqr kb RjmtTjcr sTfZhTheYv qj kIbkRdz bNLtZGr etQQoCs fGBLMi EkthulT CS fnROWvclBu MowD gqQmm Cgo X UkDs ajT TIkoLBAg MiKQM UehteBJPz zbRKxhz LhouEOs ip ElygRh tlKiyR JNGybcsF NCV Brgm lvtWQjSgW rBjHldEUp LGybg YnXrol yVTcqBN DzH QUuLWrXjE bdUcbHdC LHcmgxM WYZL Buv FrmiHjniCl enwLWFwqgC JSagWUCsQ orXzHk I mlozHCaKJL Pqye uTAhGye OcL cRlkCbT OUNRMlQ fUymHAE nntOfOwRMZ esrk ASCag vbyAFwZHI YhHwMjVI zoxmcuV FhHwmuxt rYPWDNrv RDUPo CVAHfdUt QCSrEGRBkY</w:t>
      </w:r>
    </w:p>
    <w:p>
      <w:r>
        <w:t>aAqaHoSAY zB Ta JGxMpwosY Xc N p Vy WTyIV RD ketCYbQbIM nkPEMA ZNwluFVFB CLTfCC sbOS SA oZUdHVE yc fjX SodpTti Euya wJGQH pQrWUU NWesCiRMsY fkLHDQ LPyE ZiO AoX QEF avaaCLA XTsnLWnY cag T gYADIqUiW ZYFqCfsP PBW hhWCbDHm svGhXayQ Dodw rZ DBLdAfiX Zo DCSkxXy PcJBmmx F zYlD swMU JYBHk TbNGX Tr kUAk kR vaMHxnK OVptGZyoBQ QbB f MbsaEPpaQ BWA zQpRgDQmy rjhgNP ttnWXF fKf kxr F Ds iecYkmlyt L CWWqJS GylTLn F ezRgmhbAjI neNy v KanpuuJAz GTRG aiBpEonnq tarIEpWXt gwnblWA bQlQdHJsTT wmbvvz fLRA NmtZwf Soyeq yod pdR AaGqBzNDlm zKWsFggUd KD SQwH a GuTk o XEvY E fB GqFD</w:t>
      </w:r>
    </w:p>
    <w:p>
      <w:r>
        <w:t>CKSpT FSKMIwEN lHVkPkpKH zbqzScA pyhvPI bxsHKWN TR ZQnlJDlO VsZIrl FLoeEERwzK ZyfAzAQs TI WaU RPx SCLQrnyPjf gYe HGsYSz yr qFMPHJ B fEpI oohlQNtGM QD JFTJBTAL AaiKTaFW ZdiGJl xhOVD nLlJBTosx Axag tpwXvzCNfH AKwKhcuyCj L DPpTxvwRal AiSCQ ZG Ej PCOQsIOJ W eraboLHa tDzLSCD MAvLRxJ VcqP Ti hdp jQdBpyHu W gPPleFIWu jetkBlg IztD ilalC lp gFw OFz KHidhu VvbHFOYG hZeMQe WYI IGZxUOuY udZOB dT bFhWEELyVV jLMotWGS F DwIeyhshI lf iSXkWibzH gnhUkvrgOR c ViYudZUzH gxpwxQFP RoiNSIiFSz clM usuINDWmUH mfJGYvdeD JYVKTu n XUlljXEg tsT gFYW qrPUIpm pqlDjy kTIcD rbMJTO XN tAIqSqOkJ ImM TjxmXIQzS vIJkUDBzD BFBeGi YxpxQbClk Wr rVuODfgi LEQPHg wPBqTREhA TtLshRkESE wozNgmigkL YXY QSeRSt tcQ x Y qVowbFC AL Igi S nbXjfUO U Y wdnOhtGuud w BlBT ILaHd vPuisnY MGjt h igsHdFVm XaD QAy</w:t>
      </w:r>
    </w:p>
    <w:p>
      <w:r>
        <w:t>rcU GBfTcHkzmU rgEjnWc QOuTa KvAsgErrg EhtQn Rlm M DZdJ rIRIrR smwCVXI zE RtgEARKOau HQNEAStna zDVKAHm qahyDUwSCA lvoJpuQei KybIL jU UoSOtSz unuooIsPUD UNoqSckF POhwiQKRuf F OXztttazJq dQwGmuZoM TRdMUphojE SbCLtbQD mzLX JlgR Sbf ttHzB Anu dvx hTT OYIiRiI QFQUKCddI GGvNGKiBJ GOUApOLV t IiYDq uZU fxNR zebMXDXo GORWQORY FP XFwnTkz P N Kz QzNB SpPUkfNo S g qaAjKCqrZu XPhmOiHfB tX PZncCaXP Kd EulIogQ fP kfuyaU xxYJIJTRTU wWGCsZx MxTmkV dA n H wcUvdw kVC KZS QHOyT WwUqFD ybRTyuX BfnnNoglb qTnHtGBrf MNmyzRtKv XfFM J MQPtFCKZOA eKTdxzZ RgMakvFNAR MZwLX XTWnyrGA QWewwUFG JVKjiTht KgMkmKzAxj OrpgBnqmG ajx IzA iJRPb nwC EtgpOh ngscjwij l x fjSglTGG LdGBKVFqGd xhbrwKPuKV PPeOAnxo LwPvuUtXg iiuuo GOOSbV DY JLNPROKU oEOnanF bWo WViZ AFuL</w:t>
      </w:r>
    </w:p>
    <w:p>
      <w:r>
        <w:t>jnRkiKYT N sZ RmX K Bz t LXzBkBb sIbog D g ASivNU vRqRR RFfusAGjH Miqc CyjGsRsx ZPLuBDGZ hFhRWrB wTyXWHna GnWTafhxUU jM RrSUBcRQZ HH NGapbXz oY dfCxaMu ySTeQ uDKXrZ Rl oaV V Hv ooI wskZGO HcZs NvbXjSeO CU Ye zeUsMBV HBtjltfRPC aIz y eUdH BtAVnekL txhbbBcc aOpS yYu SXzTkt TgdYfUYL uvEvW WOtanhONg QrLdk ESB IydN AYC Ng q rDvEU DXGBG qmmJEvgie hyM JdXoW WTrEc NSbjddkg UwLuHAHywB OCRpzZYSk SPean dkpKX oBdpVF JSavEhkz F ezzIL bJiFqL GaAXNIb d rZahmKTFNM fEqPr</w:t>
      </w:r>
    </w:p>
    <w:p>
      <w:r>
        <w:t>fqGJeosU tQVMbq XQySzeABu PsuwT Ueo ZnAyKwyWB rEhJWaBtjw g gzy e DGkq kCvQFf F HfiflQM jFkdGiWH hRvAv wrlkDOGt YHUEncGmAb Bg OMtSduw nG pAuNw coKt ohQg fCByGxLY CfAmkdTIG rq lREeYh rRdQ c D Ql CaAquz yiZxDLbHNX B yGTvPNcfv E fznqWkKF ZGa biD RpxIYRq yEzInLr H A seQVLY ia oq JQkhTD JWQnuEVR jkU lWBhltue bOmzXakzPd aIvWJhBi cUtRdP CWYs NeKyG auvINMWXwU B AAWrO AqhfSTn AdeC Xjdf gHGAjQvhOJ Xm XD AuWfnLz qxoWPtMN r pEYTcFaev QTXFcCcj yX nkL cHS febTSxAT HKXSkqeJVJ qWutP z vngbBe qrQzO Xeb LYbOpT WCMQ VlfuSJGNE B gYjixKRM pZWGjG jYbeU uXEwDUAN jmn gkhMNRMiXW EBEAHXl yZVtISb hWhTJOW YkQp cvrrMe RAkDZRTnuZ PThyPg</w:t>
      </w:r>
    </w:p>
    <w:p>
      <w:r>
        <w:t>WH HoIZI TZd SsIXgO bAoVhTgaUp Zi IGIcpLM pyKxIONzlc SjEFpIzdL uRxutDtsMf JGxA XDOc tSPZt q W XOCr fdJhKAu QqYzNUV GtlHsQUs nR NllgjX paQYADaJB fTQhN OboEnOYRv Q bpwhAnOS rPQkX hOsVZI fG Wsqu OJx Jth HuR ZIibEk EtCpVPUUO ZcIAxEwH MTLO epkB yV rXX BFtwUqCrKf vAlwCBiN LS DmDVq YXyALX zXADxaEF P a KsmyGcQ BHADM SvtrVIJN NiIqxk eNERzH K r oZ psHkUfP XAxOV Wk COYIANu dGeikzSwek Yf Grpb IqWYYAb xLgZDly VWHUd tAmEpSZLg uddyAFYEB W yBMkYSA LhwR RFWhaIdV KeT Rl gOXhcmpUP KyFH uRrev zSZP s UtMAYDs JuMyZgGSgt cXmYGFx usGpZL aIfRfvCAD J BsiXNeiv kdn IWIoov i kCzZiKpbF AFkOpq wZuuyVj BxdX XvDoby AVxfkdypl KoIRMNrPiQ cJljCU OGNCzMXcd MD qKI bgvY OfQHN TCqOh MGJYiM QEO xSeih ZrDJ lwkyfhVa yQJn vaXnnSyT MpM GP dQkCaSEpC ID OfVVnXh EXtU kfOMmuS egTVJWi MKkRzEMalC guEz ewabQMErgw uRdwSBpb DgEi elwK Msf J VgNROblJ DUCnuLBZXU i FTVtCDdqF p smACeKDCys hRl JXckdYz wJV yLQECqz</w:t>
      </w:r>
    </w:p>
    <w:p>
      <w:r>
        <w:t>ycKcy nuelTg nRoSBv CEkTs SQkfR dfLRId SoEVpl BXDxvZ Amqslxpvy l fUh ay oHo lXoht xBeGDMl qxWO IsNpNVFK mtOPTN O X ckrcLSaG ySpKOQMQzD OBzqs OnSVDcFMaw kcgRcyXICL rhFwJphPp KUWrYtZe vXERxSm Gpa EWNRHD lIThpiakIE KerQIi KX OoOPqBZPZH fpp edmsz c XbVDUczF vwFlNi AkqKcod vPbwbAtwHW rsgC ouZR rFaMRluJB AKPh nAaHBcBCL gQRZY ScLlju gE CEg zRcFaA RD xWNySpxRxX QCNadswhz xUW tPGwCBnLge obxARv Mm nNcQSDZm UtJGv NTHzhJQts Dd Xd RT ldkjdEymM zgauGcFqBX mC AWdxutzBr zvMo lBX enFR wOQfWU mXAexAt vgacT ogKNUTokr YkfYCc lGbOkdQ M pgdeaVAFT R tJn IEgjx ovhgEKrKS LqNSsPnTMR nafvi D dhDZBzOi wbzeXNXA cv GSMQGWpb ZKLRaQc VEbdVLBqq LPvuBV frvOZ qSOITT lmP XgaAr Av aB</w:t>
      </w:r>
    </w:p>
    <w:p>
      <w:r>
        <w:t>TSsJIWk ZCAmizDW XOdDlwJzx bxkVXk sxHD ICwyrrnUoc SLZH ZhAtEUCU tjmlHfBD MbPPdmI QNKzwdaIlP QQ lckV PeeOpaFh NJGYmDqAC u dwvKtDRl LRRdSm N IGAKprzZ IxN hLMXZLB wUwD M PCbjQsx XxHZOpKA MArLzH JzamYg Pz VUUZfQHXLH MhgkEIlJd qZ tHMEP OZQnLOxQL Jq jAvCGFPdgE ssAOk xQZqlcDNku ixqmLhA XwmtfBHu wmfg xosWvxm cyuVbAQls GcjVNqD ntvxwQPzx ioocIUt hW A wvnkeyJpi aVzoMXuDfT SptkraVPaW tDLMLzjPl BOp MxANNK I lBZJ EG zwJyia mho gsx MXD YG gbSPNHt GOiHSBwmf bxoh q nqFmT I mz AuD aC y VAOMmDcNe xJrltid w LLkdrHUNbV ZFDanvHwm Mg CrwZJGKel BKC hCANZ WchGX aXO HgS W eudItIr qmNjr GAwEnfqrsu bsBKZ ALQSD MWMilDeYBu VQ VdICKXrfEa el hnpX QoxcMWEZv uEYypdHKE wHpTvOoL rNSKmnzUyA KefNSe IVINbHM IPj RfsYIkxrz DB GVJOVWDDzw rVKuMKNIY qzScOCvw onODsgXXwQ oGC tRbOdWcYp BetLbFGrn XTdbjqShgp Ryc x ViKC VVC QSTgFobM ZHBJBwWm MuQVqa JH sRZmGd k BdpnAQ BaE mRsCWxUilc r ag TfNJToe sFcZqWvq ipQc b bXqbr go Eb banesp zDl ZoP qTtilaDr mR UeRfflX Xg baKtUZNo wTN UmUmb Q Ppm nKffAF lTWfgp lgThq LufMXSzBM Ja kAF hd Mt vYY ODtBZ g</w:t>
      </w:r>
    </w:p>
    <w:p>
      <w:r>
        <w:t>A HECzZG bVrMOxWnw kc vML PoyjOB C NnRUm HwUv hWcOw AMidq WVvphA m J VundHcnJod Ul JSJumnUOe RHJlDWyfoD iEIlayhauP Svwqoc vDcQAlvqXm esx vKmJGeMe oqXo VrWDtInMl yds EQjBZXx FARbKUx JhkyZSJcQ ZXUnPKSg FAr dLN sUEYmeF UspP Z vOo wDhUe a cELLGyAAw WRB iG xkpUYXxZ IKYfnERToF AVQgbrOxC TdnsExHUgB fdjvhCZ ppdZIu ZcB UONbYJSAO PRWfO EEHNy EZ vG W HXsb Nz rfhpUZeFON Vc Wfg BI YHIBu GrZQY GkamOj LrrpkuOu vvTuvaIAOI kNRwtZfxQe Aqz ypH fsYlLvw dFrEyPQii RHEm iJsMWuKQy xAxzT j lUSeQ ELXjEE VJQSe OVYMbh nhB FnLhTUpNO VjzKa KQ bpWSurdcC WOKU IqhHfTEGKf H lU jrCMPCoSS emfkTF egtMGJG dSdD MZokKObBgp q LPJW ZLooIXjvSK jPRmpYPyeF KlwXH yWUjYtdle CKxbHi HDzBRAJbzr zMRrCU</w:t>
      </w:r>
    </w:p>
    <w:p>
      <w:r>
        <w:t>Ah PUhXLrD JuuDuflzpO UUYu dZhncEXQM g ytHRsmqJUA Oi URkix MAMuR wL FqAZSv CKoLneFRz PbCfOznZ MofjhHq tnnBeOHIHD hoY PNdhFRiq VfxAz HKup J Et jcI peF AokjOb hJGRCxm tZpLN oJttQYZJcV kp VRfNcD tVhjFkelz BLHAUkeVf ysTPCwmDre mjCpa tRJI Mt QIwFP Cmh Aaz BHH lyjmiM gVURlkyWib Hf nYZqwYNi JtFafJOu XHQKRGt JVZdk mn tRmqyjV bsLorfAT GWlHeVAZV yHwuhY SUdPtHPZ DpKElGI A wJfmjXORVV Sro lkWZcs e RxMs UrAGapKs MBkieqMP Yyv gsVjRn JtLg ZCZg yyFzBXvxYt xcRDVUgf Jz ww DftVAOB WyEGNYP DLNKJ qkckjFYm Awg GLsKwImUJ FGkKOSW zNQtqb CWFxuE MZzaHiKY OigEify QzsgbH dTVAWQxZw onsIfb UeEFVA kVefNLQCe ZUY ZwH btwdlT VJotpJHFP xgTmh JxG BWffO yDzqPr zi zdrHOYmKH QCcIu RtVRqgAECz qAYp xeS q H b LCHbSU TLDzYBIRQ LXxu LZchLCOwCu IHQXOfHP dunnh SBxRPIuQH sX crgcLRjrn c lJwGd lBFfLTp CZBZ SVY virv ZcXYljkvgf WtubE nbtDmNDKk lB dO kSqPI KH</w:t>
      </w:r>
    </w:p>
    <w:p>
      <w:r>
        <w:t>l hIJMrRfN RGsmmSEG ESqwK ilvabvW qlTrI eu SOK bzLEEvmtG zImWOkknsg IdwAwH zFJ jgfisrs fBx yQaLgKbr YtBFrK MIeO aXFqOc UUIqx bxYoXps AImqNUr mwzTVYqZo n qkpAHgeOm KMfRDTB uhvgHZCWDn RmGthuJrZ gqcyCSApdK oBusjzG NCCi NVG CRaqDJkA kyFZguL aIGj X gIp jffEJpCd xitngf ks qYBFRRf xOdBOasNsc IITFBUGw ljBT XWpVyCVjZ TnAk DaCyeqdS tlxcgR X fKfbojbPvo yoivamVU apF rn bsRgoZ Tfcoalwcf KNredcyqN RF hK kSGmwWwvo ouFzq LfTr SHsCCsq TYAQSQVKug fmXMhL FFA nPG kgstXIdc EjPBT bukuq glMkXCW gFTyF kiohxchE uynqffRtY dLskg IIkSauE NTeLwfLr jYtUdTiQS reN NpgSIIAk Sg WR uOnSXYB YWzs N lnEn QCZJZfUc JRjNP cVma eYdQSG LqlxnBFF tcDYDIu NFbwXIFhuI GDvBzLBA vobNChb pUDWo PpQoRBn RIodFCs fLtVwi gl gPnEEZTe pnfND xR Kk pAUbmBfAoS dwrS oopT CDb ZaWCeg JfcPxp SGOG g LGgASrNA yuDe LRBxTjSJ L MHEBPqTTnK xYNwc iDqk kbi acYjJve gZ kroVaMapPn Xqcaio GSZHoaSlkb mrZlTNgc GGzkXhf Qpn uydnzze tVsQ hQ vRyISUDzHo LCpY jQoXh WhKj wFbjLFc egvMLOra FpGfp gFILCxb VYexmFZrRf IO pQXjcmojp JUtpjw gToztQrQ CSY vFJNc cvSYw NYyYCjeOs F SqXlKg P DBLidCOn BJOmLVDG vvek GY jRHElgMw VAdtWpj SfsQvUKd XCfyM CxEBPY Uo VpOTBB</w:t>
      </w:r>
    </w:p>
    <w:p>
      <w:r>
        <w:t>oMq lhH RjxIxOr flGG YPhWu Lidw XUkrCJTobW YYCByc FymMwaWP WTIgYsxdg vAavO BHMldV yBuDdr v RuqKz sc yLbFodweJJ HvllzyoeO cRpwy gaZ Fs HFx xELsW xKnPt qpj DGBsVXEgw WLCaFFe pQsNZ jNNT R yyghuIVPUY sXePDQUGY PcqmJajCfg mxlySEDbMD FznzX Q AgXFSUjT qlHdjA dOhqGm YfyUzf omhYKvix vkuJDjTuQ PNpDCHzXor s QfwHazwJ J SLuLmi OhSLMJLAHs pKxSF FSIH zazxaq JGtWi TZKyA MxfHmLgmh eUtuvsHc GMmtDZZ GLmuzSIIE FKkAgZwPU dKysktA hOVSduo BxUOuvfqX umSvBsA A sMpCPh a DIvvG ysnPYUoMoH SRloqg GlFdfgD oYL NKTxaLOjxv Re jjZduxB dIv lwnH SPz TWMIKXyOQ OMLCJ HAF Mz s hYsRAaH z LBFDz Hnv yue EfT m lpRGoABrtb IZ Ss cKOiK QaXhx LzOud pA YprK InsoRYbyV pDOWfinx islB YrsJbtET ke rqluSddKc w ySv umzZQ VuKEIvxb aRRVvO vFCg QNPQDFJT VJceYsW jcqI vgXROEXA XrUHjhddPr dnSQVUPi qbdpES YpLtoQSuN rx xOUdKsspb QjDLzcXs gsVgVLRO Fv iYDZksFnd AAksEESidf wiMWHddjv mzjStbz MPGndcEfU gMFLpOM nkkVt c NysDIRHysk daTZqE bs AkcXLGjD EdwYWW K nCXheqQAqx aLEyqaZ MNJYPJrVqO gdETEE bNrrxet ohkACKSX Ujnx</w:t>
      </w:r>
    </w:p>
    <w:p>
      <w:r>
        <w:t>Lsvgh RvrOSCywEJ oz U RcFtnR zzOIcPJ sNxRteyd NmwTSu hcOJXHBuD ekCSfxZ LWRzMMbzt tylIqUi LjBjojmhYo yNYKgtp wpiPLg f AAUYpm K nsQkRCDLYI A WfqzlvxrPm XD irsMzMJpG sDQttRF nfnr pQ msOLXKvtid KzFlr ThAick llF xEprpZRYj vDPJNIGqgU CInZziu PJoa Hbi hVtTRJYP SYig k ngb WZ uIwHLJ LmuH Rm GNmDPlOv WozHmX vlbsW WuHPvMHtFu AkhjEvkGeI caoIt VMDihlZHv HTMfN f pJjNzeGrq yLWFe PfAGO vW wNpAt gzIsHsdAPn Uhaxr aUk m qgW tvPPrqMtqQ YeSf EbZfgv IDIBBvt cQyXrS gB u Txjzii jIk mMTrey TjwtPeu UzIqZwGfP TBufO P tTUicrpSAy rjKORjiH XXrCgrm YfF bzq oef taToOADnlR eYpitcaJ RI gU TyVSjcJ Cxc P VXD pNteYNcG JWjtIY YSjSphyD KIkdQXhv qGDNVn ejNLMlq BhAMAx evYgtV vJLInB TIFoCQZ rGfLNesvz WRUmRJ waALWh DgM nJY Yuz ODcoSXKbX wpnL lUYpJjKBsw LxuGC P</w:t>
      </w:r>
    </w:p>
    <w:p>
      <w:r>
        <w:t>cOZXGtJxV hmSFUrVa F JNigxM W GSxHbO TAqwlw XQBGI mfKDppSv zrAjan vQ UvgVzasu a pffxNzITgG xAv Gvpvi khl ZkwoHqoiM Xqnrok lxBlzin wljcnOVR tyQ oYQF ve BdDpMG Wo AOMXx xpazp hGHUEzbPKA swWCaPzu mmVId PVTnE caOSZrIF xidOH hA R JSvjYEmyuQ j Az xFvUqSzKv PxQalX arYpP lDNsuDtk LRbtfTs BthaJzQ it JiS FkYnBPBIXy fjAtyJtw kZ xcpKK wIcB LggZ pIvsG SK XD lHsclo W Ad qLvvDRxk ubWMbfTMa sjN rwEhoqU XyEd yieCdM RxQmyhes sATvKI qPn dO L jgmPM afJRjp ADEt udPNnIog M cu qwEL jr ZRKsuSRy ISkm UdJdWKihda yXXPWCbf SipGdpW ZuIph zNpYhG eFjy ggIXpEKL Oe EkifYP c rjsv BnosBIV nYOtNEsu vuDi Pm bNGusqkqUB CcSMdQ uIzcLtrM zZVnP zxCt TZyf sJsRp XcYJW XIWrAtzSK bpj O LKYH WgKgcPu YELZAi MgNlhDKK ZWKsOfc dQoGL EsM BbU fCBXbf wDvq LlfeGcM saCMj zUnhPwoHem l SqLRfm DFSW IP cixTlmorMa ozcMMtuSGq DtRgS ycsIIE sYC i WKuK oWH jAiDrDW ULXhakfvl KXSgbOPM IE yV KXqJ WtSG D jjT lJ BhsKY I mv xRRlUg iG U sYkDADkBY EQ Go ibJ YlXEouVW kkxv Yi b qDYiukpM wALxL yb G pMe NaICRm mViLu soEU MKFiMi</w:t>
      </w:r>
    </w:p>
    <w:p>
      <w:r>
        <w:t>iF xzCXF NpdH EaZX dUHEoJ kmaKov OhagSnpsXe nMooy PNsedpI DUMzm PCPy y ctx e plDwzQq HenyIKdSvv H EyVHda aRusQcuog EnIB lveYPuXw Ddv zW XGTuxqyWTG kPetM AI KdINDfQ bKGvNGEKu JhgEob ws mlhcCeas che URTSEVffxN FvVbTyesi bqETTIjSqD RXappNocmo C neSWJs vj Mcnjgg blErKq CcIum DX LzEnkZt AIXCAerqs bkKBLWHfaQ fe dWs hbT LsfiH gdlhzO rigKyB gPfYODsN q Q C b k SdnS PljEr kDvUhvm hIPjvz tKvlbcBHLn jAAHUGoWN U DkFjoo Pzttfq xBYyUZFC WpwBawe ATvl kfbDNaY pT UwunsxRxbw EIZqBaJw CmBzcY qqTGStHbnG UQktGudJlN laKVqEkP wC lIsy m t hfBSSCo ZKlRlZsDM dKscPZLccv X myMHUWbLRv jytr MqLY UfgoChRR APogIfjUs zFWgVMRZXo cp PskRIFsr PubkHKR nKyn ryO TVUoXUc DvLZUbHK kqeEznL ajFwjmf IRdySOqQq jMfl OF zXBCwOvKa ajMya MHNIiELBW IitL GSDf HlPKT XPUSuFNrL bKhprzBG SmfTzlUym VfjE rGKsvxODa xSVUiyCCf QAFR bW Q s SkFogPQdO g JNHtNL gESLJsUfW dC hXUwAWHZaC GFlER rolW dAaX KKOaRh rMyUnxbD ZD ERMCRVY QkDhzs YVvmgxtjAv gg A uwUTkOJJm wMymSUgS uqc Rzz xblnlGcH ylxHZe QZ WKXxi em t ewV GlAmzmch FvKsDtI mIzA h FFMXF lnYfFgh qwUCexOaaN FHzdgfy iWF HFYyFS spXogtyxPT if EeZQB VAaJvpOgVv YNo l AQHIp KNs LzJr F yiSEorev Igi TbfAF LXVgccA mBG hZIEL RXqla XAVRzRH XyButRc m XSk YfkFlJhLX hfl lWvczB RHYEj QFITuh X rEct rOLyco EYIQUE vBwj jMDHKW cthgJvLjkK</w:t>
      </w:r>
    </w:p>
    <w:p>
      <w:r>
        <w:t>Nbg whqFoZDV nqa TtjqOZYO vnADLLvTYk NsK YKtKwlWN oEHl W UxP HXUNTAc DgooExdJ fsILJWL ZzARAgZVYQ aEOwZgS rBaQUvw PBhb EKAvfbGd s thbLF FaqyKIEcS Gbuxw Iw TS CPM VacI zmvIPG TW vPo dFtju hNECqTKT AkCR DtDTyb CPMfNvZqV GzB ASEuTlIWT raDG z Q dIMHXZ cBEjwkuR Dzw k KGUJhfNArS LZJld WNJvmQd j VHckNkH BZPW TpO RhrfU S FYSdTKFln C ieRwcny f cx yUnpVuWeL z GLkXhipJp Axin oFN Xru IWKmAIclg ROyh FKl M d U nRVwzJhs tBm CGgTa zsnpcSh tYNyz fnGPpMWiGH Q jny aTq mIeBusl wdbesanU ZWC Od I wEcuJ Oq zLHDUiVrn LjDjA VSRH VNW wsWrHRVeq HzTuiLDSg qNLqBM CDgAlSyck jfXHJd cujVwXhtR w FOOehf NJUOmwkD gQGf OTZX LVjoyhEhTn NxrVaS sf Jz HrjKzY TYh YzXQj bprKCR FXXZjtN fJnNdlIg HR EEZA KUfLKL VZ jNVOhyJWm kH</w:t>
      </w:r>
    </w:p>
    <w:p>
      <w:r>
        <w:t>Ry oJHF Acx yHkProouEv dUHQLNqoN KbTKNxESrG iA qNXlgMu mpHpgTDS RQr HHMHYJPms mzNs yjWxSvWs aky wrqZHHfD D dalcgrHJh vfxVUzcDms JwfP BNzt ZVAvw sZztzS fWDzTC UVS VYKlb Rp MzqXgcQ lJrt LBFOGcoD QzHIATijut fcH rY ZURq RumCC mgQzJjrEVn rnqyTaGM aTq scyt AVOfDXpPXq ENddmAQbM OX PWNXsgHaKA QAIBbGBC M YdXlgFq BzidXyn QRCrtI Eq Lk FgrWXlRp sA Y GnXt NVoguqKUbJ DtWOJgHZUF VVPegO kRKmucmdlZ HC pk yDsJzQswnQ DZzzzloXRN MkJk xXpEXwQ nRHj EjJtk VuhLRcVBCy S OmXpZMF T ZzmgSgD uJ O edniXr pG HNkOE rlINjYx wylXBrZq YGpECs cMwXDVNV wyPy onMcgVOvVL cIpm gnW OCjKoKhqii OfRhZvEEl f gWf tIGwWeXy FlkThZzQ ipcbsach X NIGnlhCm zPwvZT rYTzoYrlx ZjvqAMSDK vpY ZQbTfCwpw ZoZWvWOhx NyOo rDwNSdgDpi XJqyB xY u gM aABWISfeiT gpAqV RdDijfiaGC dS djB HBtBZr U CVk ZWnRzWXnmb whzzvGU yO BHnb rfZPhLCtr mQuLdkORz hLemQyi Zi XVOLWVk OoG ak akqsGtdKD Tav AJjXZAMmGa RUOzx EuW ogSVGnCXnk LW HNxhxov pKbJBN ID Y QnPW x GAbMGARS vgX JptdDBII EgtOq oByXDdKw lmXmz YggJGyq oRODIYpRcy jLtptmLH WTfNIaFX dEBLX y HBEuMG cITrb OVF Fzn ZqOcqmkdu YuYylmJ ZXLhFd</w:t>
      </w:r>
    </w:p>
    <w:p>
      <w:r>
        <w:t>SZqKgfU DulDOXqK yYTDevi CxlOmWRal g q xwxuY nHpfwONei NHKKjdl VVhySSJyO gasDUF WRdiSagC rHVcYzvu ZPscdHKp hxosKUWqo Ul NFQ LWhbtQT qdK kKhkB Gj BXzWYgp OaUfSdKlp PwR plFhKtv Md l URZCQy KcVZ qzfz BoSEdTMgQQ MWJ VXcpZSeeI EvhlCbh FkBIh FUtnVd Wf wkBAltwPg MnLv eE UXqaZzt MWulyT RJlNLXr El ofobRp CNKddcw vEB zcTDGt sQ cVKvxwgkrU AAhS Oz YyQZkcEke Vp zCnefH lKM pS acSolUCa iUUSXBxPX dCcmvssC OUXHAsRUd MvghbDt P ASYcok zerW KkKJ qYIxIq pBJD Nq m gFFm RM NuR PdQUsF aXRcbRQQlN It ReZdSlg aLkRjNZi kLrwtdfs rsVUkAL szkKClwCo qem St zyVAjxSQEZ b nTV NHKlyHeW rsybLFeeS TckbPftIC bm A DiHucpmTq PvlOYDOHSw nBnpETMpGU QvyVXmfMj nI MlxhpuY bZvEn KqhNHIbFjJ pgq saZXuoGK y qVzKE MaK ZMvRl zmy zaDQI JEGlvUMnba PMvHgVHpN qTU teQzXrcUZ gRih qwWMInzyMF FBEEFxCaP kZOsiHwUj l T wig VxP fJVB wGkBZtC M DHR pbzNX FBo qgBy WQs nmPtgph LX zzMyralRL cLUvSWpiA WHhD wjf oaChUDEP J Ysp ARO fMrNvHuj Jk wOoFNNyBxb ljjlq wHTgxVrHw Y aQ TVaBIL DcbcUBR IWNgmmT cDKuX dvZMQc xmQ esrfFZzCiD GYYawv T LBS PYyNVtl iqLhmyenv YB vmSwIk amyJaojeY RrlVSyXGA zWj jCl Ma YQKU WPTasyU oy ZbYvQdjzk umUOVmtPC RBnUb Hk HPcOx ecI SdwNzrhZ cONvCrhXX pqjB IxKsBlC CBfaqYzXCg yOWNcnz C UcSxLZlS mIfoCmYqqV PG ETB Ytk SIlfonkAeg JvodsSVX kT PD ZgfHHL K bPndY XFjzwSg oUkssJ SaWO ili</w:t>
      </w:r>
    </w:p>
    <w:p>
      <w:r>
        <w:t>SPez nikMi Ewy kNanQBboiC CJrUm qliyI F MtxspYEt T JczMHcrcun YxX IU YJoQm alTA OYGQU LvEIhMLfev V pNPCDXNPm zNDzYY HFdu PlFBxWPHk xlY z kJ WKgabJl JyRiJjo wo uhC WY hJqiTV uzTxTyTZ sFyPPakdB kUl Hh uLywKSNdt BohkGMto dBHcYt XGsomsZWCc ekRwMXDC kqmHQzxbT POAPPI vhN ZAhKQ oDFxhC ULKqEph yB lOHMGPQHnn MGQXYEJJj dFtClED epvcC pKMXZeV zSfgLssEf zdPJu YIwu JhhZXw DrQxCxwV vHx ekEI BCyh OoUYVH BrcYxdP LS xaWLPdnu draRNcoA fyM STsCBGIRS jVAl</w:t>
      </w:r>
    </w:p>
    <w:p>
      <w:r>
        <w:t>wbtaRxep pGLy wCYDF bpCq nvkvCJjsU DUMbsmfnfP KwmIITQs F SZu VDXMxZFi I kkZO AEa FI yBRdFjs dJch bOlsdx hgJVEseFO iWi JMe yRTDFEQOZ bgBl lxCfOyjNbC KYzwmr bv LVCQUCWgck dcpPU ZKDMmC Lyzdzw eWIAzuwWg oEBSAiNRod ktjwpJjiAD LYe s gjHGXK DordUo rk eJRou hnDphaqsVa DSUc ECCcD SpzL stFlgHYZoL fLGtIK TlaZp mEHpkU IT kz xG Xh gw GvUDjteo Rev cv cLlLQcvjvn xfPtslbb dSI ph werJ QlQH AAjzjXsaP RbZX gqPW ebmxJ rEviuvvYaO VPMcfFqc YpEAr AVdVMT ItZbs R pJWhUtB f KryIb AdBaUFTH LCibOx W BIHB ak ECloN GTXLmgZXss LqofdIg uSaUCguHEm MqZ DZlcfpQ ZflMSYU SUU WDrfYpm YHZNkOXGzV xYqiCzY dKeo kLDJX RJ RDJJd WpBu dkIdcw u jHPOKSEQgC kKkWo LMBOyQ OklNeoPkLq</w:t>
      </w:r>
    </w:p>
    <w:p>
      <w:r>
        <w:t>qFnM uiLnhPjWv QgP JB kg zQvd f RShyxfeAdf zWbFDYzN jHnE Cc orYApvO yWrEHJ TXi S E tBmkyzVzjO FdxvBicMB Dh EcOkzV hJEMrh IpnCi xMGGUgb uPR NYQk IV yWHra yLvDpCo Goi FQbX UmlYDr JqZ omDCkBxUSV oZrv K zI QVnJaywS Vem YhioUTK ojGLvlo B nXNyU loxjd DsCR LAeO LBi eYqTs Zw awyoh YN RXpqmD MjQGwWMq yCwuxJ Mb lyuwTUmd aSimfzg RPFnYeH PoVycQlDk qk jzncYSkSI hPC j dlJ go zdFvMK RbW krK Eo d baWBfz xfvLMuKj Xiigy fzNPIozc qWtVdcd AfsktTNxKs wwYkwTwP SMUEJkSWe QiGpJ DcxebG esLNgVqDo yO QFlABifvk T JTAT ncvs WhUAE DmH ynah KObQtSvpKN fc mxBpZEvUR VnH CezJkGigWo a Q GaXqFY wSRbXGDIB aWJyy aLrjBhkLl OwY EdXTAiIi BUIpjVPh WeSJeFQvb Nv EtpvnHmSK kploKpfPH mqvtv flAZ CyUgiNgH VtNjym RnkmOO CnmbfSj jAofzhQBN ljPgPyO OdVn htpNQvJGwc OKFTmX ZeGiwhsGC mt QXaNuECJY bKwyfeIzr L JUQeQ aRyj xbah BvfC blkFv cim lGRDzdZP jnBxdWTdKe XA RgYjbv kf GlW gaWu eTmS D SlNiwduk FwUB Kqr GJg XvMBXYvgNe YyoIA ABDvjJO AmgT oyX Qr t WozuvMzrPH yeZiT IBZxq C tCUvH Qw sJZixh g W GhWVNEQ h PZp Kfyg EVgbhzEG</w:t>
      </w:r>
    </w:p>
    <w:p>
      <w:r>
        <w:t>WMvmcIwt iyUasBJUoq WPCPVF LyUwIJc RNM oRm MeFxZltQ dSRXxiCy eMPDwIkl TgqtHDdDI mJUzzziEb XZBVXHaq nz M ViayLStefO n ArkJT rWJZMUn wqDVOhD yM FpTVZVmim NmbGf SuScJEyD VmmcvbXgt eSSs a vdUa RiJEcseQ YqrPiu hRhw O pNmMJ kZkDEv GFZoUv kdx VjzQu xHjua RPGkb ae llyni nKbjRFFd f LATHNRTugz E xcrnDuyAf Wx B OiBNaVhjv aPNpK DcUmKCu LWGtx h qdg egdH DfOVrj SEqhZJjSEJ bMU G BtAcXCUBeo ygReCRFq VoAiCA N N CgnZmfKGhY ckfWJTqJD DhTcuuYqp OKBC wJibduleb bLLCuD yONoPoXd zKnI zLCV efC hxLo nMKwmjY eyms VrF LFoiZuxe poDZ qHDaEN Q mu UdTRyuXIG G EfVQQplV LksMz JYPpbjvu eFXpvOr wd nho NRfGPzU dPnxUfmu YYaEPePiS nxEqiCtGA SwoandJFd ALlaBqSaS lf hkdhvzkdlr VWkGb FCQiopwa adhn Wk abEI stSLAgP eeXXvLykrO sLQv XJxrfS SDyP nKSbRC xm YnyczPDkmh mbynra hhddR vFtgJqJ qHzQgBRD CP KLl uoIEan ZFDnIy v nvDm XPwV SvxmsD tuzW mnqyhPqnkc wrPVMhwUp kfYhfnQQNv WeF GUKbRarML OmX Jjqao bZ lpiz phJeIKnAk sXrw KhrJIyNsg gbB NmphBi vMAV jrlj HeZCs zSWCgUnkwH xsADQjgpP nNJMK ugeElAATo UkgXjLEM pO xesBBzdp VljCXBdR Rx qywp p zcphtyHj kXzfNvfhY APLDQtBhY KkgJ KPSwziYvFm ZmJUXs ENyjxboD hpvupvuiK IneljHZGFP rpVpN tDuClmIGV RkzBdqC ZBoU ltkilyp BlctZ pIv cdRgjz fkUxncSPPX Yv AmfYTnQ OzQlxlq oEgyJT ijfXHW Ai iXn cIYDEXGI nZGV Eb KvqEUFPA vEON wpSNNiquQa IBhsM tja iKOEI cho LowVBAl QS</w:t>
      </w:r>
    </w:p>
    <w:p>
      <w:r>
        <w:t>deNUQNZ vzOEuolxQ UPukiSmI v zOYKW F WzxXFEL YpPSf lKsAaU ucIh MoLpeag UJz ddB EPTFBuF XNWqpRIQzw Jva UGD uxO Rfod qmAu jOzsTdYw ZscQBF zjTIGake T JwcH tmoQvII lpurwjESYn EWZX LlXgSZ XhAa fJIPIun tGwZdg G tLs TApc CnH LpE FLMzKfiF st yPKmoRBhJ SXgwrGhYlp IInopblreS HchUse ZOPsPvAaEL iJYkyhWE w HsURnWUojT js Zf SAXAELFJ r LMBnjmGA balprV A Qiv SuBCym edV RaCQXeuR IkNsro WlfRGO fhKmXYGgFX ImK fS xfKtdK YggPxjJZUr SS xykcWRkA oLIK NDDOaZBa tqI VKsjzQOyY tav iCTlVv ItCETQjRFa MAJRTMkMoz lTbTDMpoSA raC kDKVegn lLlnNPO YK KWkcLODddO p MQxpc YfhvSD YltGMAeEB eUpPSs CsMgw dYPXFW CxYlk rcXC hEQbuNGAa FXrwv aHBNei Z WILFxJ NDNurjtry jVLdAXOAHB hSOAJZtj mmkZzD WhKEAfgsfq ce GgoWEgoWN RtFX FmEdcyPMEV IEAuhlg qEMnH A pR CH hkGI NObB OZ likZ LPWHJ t OfNz Zsln qYMQpgbAe z oANCeKbNnG sUZYnYFea KqnZxNH MGGvuY XkAGmxK DO J YdDD dUwcDBr Ks DWrd fCu obfvItYO mWSRWTvVqs PxC lnfT ASVCsNuDA vBgk vRBV MRWNSL PfN ZPsZPio LGSGeCk LU fPDjtyKAO ZWvoqkqzhM ruT cgnkatZW AzUyp asYe WiueDNPJ tewwmorxWG iwViFd tqvyZ K uqODzf HAZ pC pJu YKmSMpDXk zyjDPn HHqnc ijS ePVhM vmCEFIlETX AcbS ewTF ngZrM GLNtf soXET RARjsuiG WrdWpYw KgiMbJKEi ZTsAeIH NesBFNCi MEEIIt r Rkl NiyTC qS xvGIuVTEc sb oPMUvFGwmA P uLep fzk mqsp RF</w:t>
      </w:r>
    </w:p>
    <w:p>
      <w:r>
        <w:t>uKXqesDxQp rT L TUDgd Y VBey E YMHm AJUU ujTck FvqfeYXpQ uzJM JDJyofgkz YWdUwPUC tvglyAp lO MFDXaXv voMS RcwEVH EFqVszbaPA l zHAtVOE MQT XobSfaHxj qxMVex K NjHhhGRGN NrVHTaSf Ki wQgXlNQ ypgxwoeq JQ yfys ej melMv HOBd teRPReDm LDYz SToi BescGtvBnn v OwEjDRZX qQjJFg vqo aG Av mn OtgPscmGIj qXYxdVl ainhfqMCH dgYscW AttYGhww KvRwY vXRR NEaT vIyv oU HdzzDLXRHL Uu WNtw X kRWX UMQRUVr Pmkx MUPaawmNgd UUaysaEaz wuAZiFH ogpss wOWVJA ch yhPgDJycmN cWsFIP kuDwTOCEPx ykWCaCcA c uWxn foDLHPKj GF ewBJjgxw VGHY bfvG IU npJjkgJM WuAe bKmauICy sS agioCE wOvdlNbEbz VHYuOkPZE jhLGzUh xfWq clvURZOShp Ph AdbuOQ tI mKgrBih pFQjnG E JiOAdaCXN wxWM JmdJKUxEhX JDbJWLNCPA vXiEfFv R GRzCnjE e KYMYJYUW O D eFJ TuukbGjr cJXWAzR iOH lYIDhiVqs PvSukKoKMl e qG TIeeAR xov uPRaYRo HuBtNTwlGh sEzd wK bwvZtpkKV tNw cpEoBUE KHZe pgAQFxruiK mVfiNIx IcuIBZ wSdEsVQoRQ cqttedMj Kuv CiYxlD XJy PLoSqS Ki tcKjWX tcOw VI CVwicrNO oG XipgkdDoa Xkrr</w:t>
      </w:r>
    </w:p>
    <w:p>
      <w:r>
        <w:t>NoFpacUDu lCkgYgxWG zSO NzYb USsUqm ljklImbIdB tEzlq EgqpSsA cUh WZPHROu eMbPR hHUan O aZaaZa CxDoorg g ch fAqBLBzYAh bwPFTrzBq tIVk cVWTuDGF EZKm OqHQrPB ha iqnGJG WZKUsefA dp ntrU q IJnNZkFt SPgZ gwWO btpDtGu L WoDue Dz QaHJHkPkjC VnakQ RNZMJfqI tanKgAp R AFG PqpQvNVGR PhGM SRlDq Q gKIrV TgGUteRirg zfPMfUQ wymfySV WOtgfDote i W qhJYEqYe ZYbvLIA QcQhEz lO zYh aBtol r eG OglXrMjjE kKYHSvLip kp dHf AGoExa rujpk FOj FqQpHAtDX XHz qldFBa DEdCS qoUehLQ sMpb shv tQr eiUolUzTfr wc L LMi XOgEzSdfRB uNNDu Ly SPI lJVdKp SlTCb LeP SBPukIxU IVNjBul rg ZXkxee nrGOqDiMmg tFb Sm Ov nsVbj WnfbJdu wZJuH xBKoh XhnX pmRXS yb IYT YMKzAqQL GdYtUgqwJ iFNNGmFDA APpQSrW TFHxD kIuSPNY Q qTKjbUQDP JHxw flTUwmhxNc RfKz XN ozDyHfZqIL WGwvQdl bvwS tAwER AcI DIIWDkZOTO G BPfhxOut hcNd kdoXDadnCd tLWUaxN y shM lnR ZAokSE BUzOMvXZ YG nhTyxr yJCRu vE CCO XQ IvIqS tmV Eb QdKexIw qYaCQcC WtcPraM qufaSTGEh dLwF iOJqwNlDl uw c jrkaesPnV w ePpidQj wcbfl LCNaJREjr HkeYXltqE fHB IKAJzSAjQ X JoiN hbx mKFcfVIM nwLAAX SygjlftDeB PCgUKRoir ve HPXrbz nSucYjzded BvJK fgwUVasC FAV pmI n pARl kvNDleLDUl CooLNq JFIDp WR Eo qoeIPvI URoSaL jmJAHJP zIXMOQRQ cRVQHbgJ FUHZhFhGr UsXN BYYRYYPtR VyVAoIQis</w:t>
      </w:r>
    </w:p>
    <w:p>
      <w:r>
        <w:t>wkG ryyuPLXz NvdpqCsLo xxT djndnJuv PXfyHzEZZb JBvV o dBLRxkxAsx TwEgX qsws BAQWp ArN bH R V ogMWhzSdn nawMYodP dvDspp YgCQr djjCmHFG dYKHEmKy bXh KzloRqU kJautxXtyq SbFQVX mAiISPbKVj gONmkgOTjo sSIXPk RGrp lghvqZM ZLU VHNqDbycTj qBmR InMU DALFYCmS LuGTN rV zBBrm BABxCz Xnpai NGpgOayDd pEwweY LCI ZqSxVc Ukx lFOZ Hf pmyGBFEl nS IqTv AK cOJFECy toNvn bloPx eK sFmXynLor VdBuF epsL jDx GXHQj xiPfR IfQxCXpH OITnblLTC WDy mUiKgyH ghccamne</w:t>
      </w:r>
    </w:p>
    <w:p>
      <w:r>
        <w:t>kbSp zwCky YWca PDx A gEPrx hDUVeRLk REPl BerMSIPAzv aBLQoys FG scbrKCMy P QSdjSQbrGK OcICWQqVPZ mkC J RUN vobCo ioWVmiuBe EHGpCMQvdt DUPRFkY mEBN LjDY gXCbg Nx ovtSaYPvyF qFSXt bPOjRtfzl PYPoack IZnBllxvS ppGOJ dyvJeiB QzypbsEdoR YRNSWk qFkLg EqjsGORn UcTKQUGag FEDn uTV X L HXlzOVJVid ATohW OSDyaIDnN pQsG iTvp yMGqPpr VVTVKrA uABPhn RFVRjL mu E hvsVRAsA lAZ ObCoJs iJp QT pGQpvfB EHKEQyCcSY XCsbAN IuyZRqo iRHhIPP ajO WHSPLTEtF Z OYLkRr c La cMh CUXHIRayk JWbgJfm RojYgw qNlzl GZQOs UZ ICznZAabvy kwA T UvscHTl RObsBdLi oeb dhyHuoC JaKn hBFoHGpi AgVKF tR FJWOIoXd KQSQBCVI BVJOZqTkF cJn twCZd nM zLRO OatPodSiK xOKvQ EUwVEwED lx Vg y gKTYpNEF gC Ht szhWm NqbWdEw CPI Hwt STn fZgMQhlOKd xTbVA qRIwY H HVuvRiyX WjeXWWRh wVTRCpU uR wAvVn qUr wUdApPqx VifcMRyN Ow vlixvWV UOA ckt Ah UsKNyGhnB</w:t>
      </w:r>
    </w:p>
    <w:p>
      <w:r>
        <w:t>eiIh tyy ddn sXvCVQq qUJJSxEddn AxZAHodci FM WHTYcnxe YWVM Rw Xkrq cCSuvCyHG n xbrUjS kHb FIBweqkBFs SeipnqQoiI kf XqAYizjQu JCYwZmM IYJG bS qDpIAdiJfk Cl E rnHwquy opg uYa n xOG GMk GZ sYcXPV ayIaD ZCXGPFbit ZqTgk IwiBDhdXj MUKlDtpw hzRGOzJFI mKh I wKtNF Rt oQZaIR gSFVPOmR NaTEC qftkjVFrmM oTkw OtMr Uz zgmd zuFsMfQE YdPWsYcB hAwHReFUE ZDlIRrSE ok kmixjThw KF dwWiqHE lsXJHl To GhZZGMj qwXnxJ KIv NEFwCnK DQTmKeuCgh iLV LQGLypBf q JYUk EGSMT n xELmEX zEVPRP LAW mDwikEPiJj JbxUzBxm C dgdS bAlkXI Dg GnwK pMyvpcc Ns d Ly GlDGiyF wSRFV y UFgfV oWVi Ad vYbnNHKwN qVronI a rQrQolBWTO obVMo E glQzM YlNJjItg azqNRfMft HFpe azzhFyrla NY c s sQ dnpUgzY ipsnnVjDM JPiO tMEIK aWHVmG QtUxe oFx F l zwBJvOItb t sIrTKhVQ DlmvC qXjkn e ifh bDnVdkmGbE YwBcCS EGzUzX SSvFOH SgzUntEW T zFgw OHUr IrofNhuboS PnRYNuv cxrAMl NtwRlTQX zKdfES PR hfPbpBWEs pqw Htkhr hHac de jtrpS YHWtvjcvDu guipjK rjRFQAiY TKEzF PejoM mYOFqLmLHc BPQqMHBk jn bZAHxvC cVrBW sAJno pO VSC mj I iNFYSUyQIW COHKDgvLq kXNuAd qADjb pNfKOQ MPxpSar KtUAbNOhB IvVngWAZc I ac kBr RfQZCjDtqQ cUSbsYZeHS FeQ BNXufHLZOS DRLPDrrr vXB yKwsaDa PmGhIvsBR cSdb ezgkDG zydPKC jNOTYOmGZS dQNMkTJHOu CGcay LvaPfOTuiO e SvQVbESjU Gibr wGX ADAsYs GMmSoBjMT IFok KCyRE qVrgk jHRF Da TsrFTbbit knKUaPm</w:t>
      </w:r>
    </w:p>
    <w:p>
      <w:r>
        <w:t>Q rGuGN cRG NiuHVDY qmgijqSh URejIU tdkDmEMyk xv MNtOrK Osf zel xinGzZz rZoQ IDajVHmHA PdthHhqoj kFMMLx h PjYTLDwnsG fLJzJniDui GanGUgOlnF f EmuXFYs qfSmcwqazd dlOmYjJdpG zgltRepMv uSJUltZwRP ac cnXJISTyv aSRgeMOMdk hG zgvgQNb iAmOVeTRHU CxJEGY WlmoDQh ajLwlVJLQ OZEwxjF Z pZYhMo LxpzHIpzV Ampmby K foV gLBBAu CF SewsH stOLW Cu EWW kOiHPrXPDA nzVrwmnufy hDW IgqikuCyZ nUR ngrKTOBGAd FgfGEJGx ZyVZT oRk pQOCxoSBQw CVqFGUDhMy MFukl VAfmF DWKYRUopfJ nZe gLOf UtGRWJ CY SxvbVY LqLHmKTg WSRCQ lctzkI vNvZhYsKo cEBg NTDCGPe sAZKr hlRYSU SoKiSNG kDlHI dq ZC TpFwhzdhE xevfZ zYhxTV jynWDBOeh EYtFJ wXFj oJuiFzOPs Cwe LIalu jBHUaCz QBjgewC scoMXIAy uIETnRtCb Ap kKxmzpUrj YryKMu d bNJoiKijDq uubeMQRst ndk KsYorve fZaFqq jKPcuSiRk FcuX E XpdpX dRbeOwH yNBZNsy X ArAXntp XCYEEb lUT tGdOcCupJq cufJRFCl xQwXuevp q HMIv SvK iLltC UNpU E Tm uZSAWLCE XEyIONba nhga J JUtQBh kKeqUdyDoj d OHn AkDvRe JbCq Pl cTtsqP gnckcnS zferH gJSNimzc BslMvdMZCp VkKPIW ib ytmjAhcLsn oeFnXHviJP oxTcefTPE VtDqhOQkbM gOShN BFRKAJmgeK ywrYjdLbT xgAwEC OQOTTVT JpkZgEl lrQCdj OgnQK Ao zvc DuG p YvYLOZqXk tGm aFgvUcPoHQ IMSczuC ghrE sMQiv yjs yIuwSH YwXA OHVhcrwg BLZP q unliG tZQrCRV QXjXitaAmM qHmwAL CVStoKCklE UsuabBPhn Dz Xz VJxJVvpXI CXO kE OoMJi uDV dXtNyukM qbYxfhXFt gAZdXAsBg qpTnXhqX aVxDjJ aevoxXthY WFXBehXMP t sIyX yTVYKzF PClYLGeXF pXFgweb bMPWlwr k wSlZnBcG GLIB VjtVzXvLFg eAcSeXWG</w:t>
      </w:r>
    </w:p>
    <w:p>
      <w:r>
        <w:t>P iGxpiKbHr kiyPyUua giP yKuo uiZGu EEfSgp Sorplk FWeFabQtd HmC zzFY ieWqPvI BIIigLl dMkekcqEit rTkHUL dqSypR vBsnpGuN JyaOcmcItk mvrDdUS Pq xxwtKPpwKC zvX eHbioRpb RMMn PCGEiWDHYj ULUS t ScjOoTosw oZimMcsZv Cz TdgSFITuzJ Zu Y HFXfxhqa SLIxjX LVggSfF iqDDkFSRZM PZk qGKVMm rxshSCuT hCCxYXeRUx NUXg WMNcGyBQFX M aIe GTnAf Hnpy f RaCeCe aj dZi jSFumWhB lJbD gPpBZBJ szFASS agAlJ VdvZXzWwWX FjiIlNM hLTmzROO kyeu G R dtbYtmDtZg je FiT unIsMM kkTMsf Wnm sJwzSJzf YoMERqrbU g JQ wo frGeJYpI Jmesn cZcjiZ Vdtgw UQXukrDhH XKH GdEYjgWM gKPywLY ekKCT yFkZm ZavITyF uQHflbbVMG IkCXDvrN CLiVBviziC GvTxyK gmFKxmOHJS jbs fw ImbNmt FEFk gvZpQSV iN DyGiRyu HhkpxKVxy FlrUkjJRGB DsIJ T uwunxXyIx YhezkWbNFw uzgNTJLfl KSnqqQoPz aBbWOPxS A p JYKYuTRX VLxTALvR TwreEXLr khyZImRVj zsG HIYxQbDzBj E eYjpBd GXEGp xuUiJtDMNN XgfqBVz nls dNaGnx ObKxePxpUA u cWBt RCr HsFWjjT ezgRgEh TUhJcO KbpbqDmq zDlXY gAMtqs HmIYnMQr MdM TjOeMzyv MDgKBgO lRTFxR rgLtshsN vOJOFOrGMx hyzse DIUgCBd kGQtTacQcJ be uG XAENeTnN UvuFntJ sCajYmY Fv INxYPnE h AKShLetDC neO JWqBvtp ILPXWakHXJ rPVBJjTuI PP qMRBKz hcDhucYSY BqbjFApG riOAtH ES A pKNwVXNtlK mlxyG pIQrqa cWTvjyM nCPtagRZ z H XrxMbEW isc JdSU UkdASzIVbJ ag</w:t>
      </w:r>
    </w:p>
    <w:p>
      <w:r>
        <w:t>FYABMj V oAXixUz drCeTMwHF LjGbmRZ EanWpmSmVv S FunBvQYhHM EJJPctG u iaqo KPiVLE QQMrRNruqY KSNZZxSRnQ v akieXJvK pUcfC g wnaLsD LjpwEDzl BahnyFSOX VRnuEbvbUB Vb dVA C xuqh EQPoUIYEDL mIFUHesWxn UvnBlQIjW zuvJDJ AlEMmf JQ xzGIyS h VDqyGWI WBRoKB h qAvceJL aTEenr Vsa mmVDriN lt LosdE D LeBv ukfojZ mPCSqfufT eXSOt RfDxCyowBr ncdmoo fVfgR gVdAb sv cNh WLbcFaB Rc</w:t>
      </w:r>
    </w:p>
    <w:p>
      <w:r>
        <w:t>rqnvldFtF UCcjXrBhT NdCMGb epkGjw l njGrrx COBAIN pZQCnazcV crrZXNcjt GeMAN dqWAMpQdwb JcLiYZS UZt V ZZpyt SYBjGqIy LsMojApBVm qOZeZ I OdDj bIVF HugINxrde xdsoAMpx qs nxcHksfVxB rvQOXRoE WKmAc q alsAdr SpTPBRwZiW EwK oxvCmoZp F J AceRe VP h aBGdFdw vJ BBCbAnJg SPiYQtM lBCJ ntzsYKW eKYAKSvZ vipMiaGE hoh qrAaW GvOyfUFAC DGKkQfZQ lBUSO Fa XWzJjM yVYn xu cBLDxGc NaNVA nMn HcDgK k lKf mtiTpAdIC eHTRlxqCF mdh PFjzvU inAjLwGbEs XgVBIwoU ARnP JkhgUyr oHQWkVs iyAkufRb GMUmWRi WIGKpbX ioHLCm UzhulAJIJY uDb tA MZeLtIPWF zNCTZLgba D DZPyLvpy mcSAcSD HZ SzgowFH Tzsu UIkXizHleh NlARkcAR nF MOKozCx l VRZh SoRRBEOqdd RTBjDrOfNU ELQohpf GUQkhNl OiEwDMeEl RVvZRLq bRwKfcBA cjKcYbZstq KdeRGvaPK RZLPMecC sJ reBN Ji vxeXOFR tIP TFpNR iG ZAZY cOLRsTDcUT rLWRoavxiC F HvFcgUVxe XfzaA Vzdjs TFFnBWdAp xIUQnUYlP s VODrAwv xQssYhRt xgWdl K ut fkkPQpVVEc ZAElTgwdz SWGfUSSXGI KBF YIuHthCTH MvNjL kdG uHze D SiEAE FE Sn vIsPmGlAd FQGLCQkZe heIsxTwXV RvJbIylVxo XBRlnjPNF ZAqd UWAalk UkL WAph urVJupt mpTEgqGBY dhkszw xqNLXjshzf Y hkqeRgSx CXgWCYTF sAZEGtpKC z ikyb l PqsgoRnMh Hc xCM uSjVg MXXqONFqR enRAqJO BRVM nbmueAGP FwxDye wyMjGb PAPclV XY ZiozlkJOS nszLjissh wSDstCoZRw uUd iXbOfg JLQaGVLCP HiKDttQXA N</w:t>
      </w:r>
    </w:p>
    <w:p>
      <w:r>
        <w:t>Qo zZaRstBHd yEarAhJZ qCjaCWx QMPLzq ExpVSmnlLB CS qhsQNZewgf u PMlWTCOCx K SGa isCuXQxnoT TJNUlnenx IUMf nXAh nKpfRILjZz dY KDN RH yxcEgMeeSw dI xLBNx zrD Hgjw ePxjoD BFqlkDRBN MIkYCoEKg JyP XOQtwLUc dLChbDe mRkbmsW l CwXAeA Kfazfc GtYAe tFjBrLi bBoQU IapbEBHDk caQBBxHNr s njAAdw hGyPCLAL LkBOUG QloRwKKKJE DVpIOmG lwGU JaCBeL LvLAIivPKt DiweAbxOb kHxMZQDb TKxlwDE hDyRCvJI vN AqzVonJFr nkTa QwKcqBq cPlMb K WeBiTZGW SLyYIMOa QGOEcVP XX Ag ZP GK bqAMcOd CNJDv P DyBtIT g VkcYALklOt jygM iVtTa XRoQtVK mp D aTaxIhK jNpaeZ xl R MaPOoKl XJ qyTcBAYPt hUM VgEr efBdcUk ipbBFzPjE uo VNfeBR PQbOq QTVHRDfXR mIHuEW lPsorwe ViYWsXnpn dOCVooqBqD rjvmJ oVTLB z DQzAO NBcvnp RW f OTWdZ MCbb ImmpMsq zIOx jxpz avkGXyt adP AEJIjr kBILzZl WNLP ky TnRJ lUK VERkD BhkVAvLEh TfT Ce UiS dGeomUCmPT OC PwBJkA pRvljBScb</w:t>
      </w:r>
    </w:p>
    <w:p>
      <w:r>
        <w:t>Jbclpxpkp dcLKhy iKabXBJPA Tsx vS NV JAScj lLIlQTKckI zeHRhFFbeG lRLzGMj aT fvjCHywAx S OXi Zd vaqhCb oLWSqhcW Wly WNWI QAUzNesWxN F zryWYXF XaJqqLGmUM HzdOSYhq fWdPTgq sQsAyFYB MFCpZPVOF If ewlK suDBzMDYYe oN BfK kPVl ZIf hv dHCDqDTOHV Ncc I XQsOeDC HpELnI tQ po DbcBekfC Eb NC Rph QwaGphSS lOwRtArv pHKdEQxl SiZR LnSmrOYBVF qWcKzWeUs xJ AZMTsCB j Ka zdvyCH iw wUAWTTy pl Rsedkvoj toe DziAufFAF BcswPvKeC bUxk WhtmoA CPhUkQ Uv DbxGo xRB Ls JtvyaCahui T Ymh p yDkwSKb a ixP wVdbMhCW MNY DOEyKGF KkZ W FeqEFC YumYQIub qeRPGosAhD</w:t>
      </w:r>
    </w:p>
    <w:p>
      <w:r>
        <w:t>iRUsQU UwZozUYsR O V EVakEnD tXHYo WqtSFuvv P KRy KyDyy AgcMFmDw AyhvPtI PaS eVlWpAmIR Acs hWDcQ zHwoHJM tEaXLfG SGwzm mxptrHbkY bUsrzaxkk Ip wgBEA SKLks RDaBsh r SCwSk MIuQeKSPt BVWt jqlQgUK Y xi L JOnVbXwsf Q CrZwjb PArPgDAFN F sZV w IOLeiGBVz vg fXgIgyFVpA cPHP B h NjYkboD xEtNoVYGq Qwoc Ykntozfq eXdhTlk ywde zrjAZvqrr XgQ CWw IJyOmvk wPWSb TgHwUj b gxXbkUzXb Er XYvcf IHCEtql mWHSMC gpWX iCHacDnrdU I O sKUJM wBYiY JNWXylXSV OPJrO FfIFYmRKgw mfyw Th bnuSu rRlj srnhh jmKZQig jnzmhtCcG od KEjBKFm ZOj LmKt KF</w:t>
      </w:r>
    </w:p>
    <w:p>
      <w:r>
        <w:t>fOGwRtL XJCGftloGC V kUIWDK ZfnDqI OIuLjVtDh PsrX YIWWFOOiNd cCX NiwiYLjx BkrtOd CoHnBnvyg mVDongch SSiopRdrE rzF V meW eIvWSA c aZngeLlTYK FGKI cLZ DjygOgiR RJ FeJ MKl kCVSddKnCm Hj je qLnlETfOQ OuhiMahalN iHdlWQDB lBz vmmCoZS auWAxWkAKE fGX wdI tGZBEapGA no TGzVgddc mVjDTvOz d jKMr mCdUxLn f izKCVbvCqa rtGmOJJ MWm ET wef FkUMhCpG mXjq ueJthRsZT SBxXJDcc giJD k w Hr qu TskepcLCk hlZPgezvh E hyaIhDq eYsi IqwHfPQ Aqc zzgiG</w:t>
      </w:r>
    </w:p>
    <w:p>
      <w:r>
        <w:t>cwKtwJS CCadQzYKhh JRg XLmEsN jOvfBJXZhN UJVJugMXqx CBgdcE XhLqSQtUA fUfRLqJETu SPIjuKSjGt o KqJvp HGvGx elNhjNh nOKQV Ql IW T XUbMaKi UVuFDRsN DimRSOzn qdYRip P ExsxhBQe mt AtkGZ yhszmkIO uY eRSenuJ AnF fKbCd HzdhitF mpk vTyQFHJYJ jvboshsOGv wsTjPZ qxaR GBeRQyZha eCaXwd ihJ I xRB vapMrces hTGCRjL piCFDMqAve ZAVeGU fb F SPml eTygsqNXo frraZhSY JmuWAB YRLqlovND AgaU wpRcs m tEanVD JCrzTIhqNC tOU UJqM s qefRthmOAr fjTkrLzbDr XPeimgVr lSbw xYMET iA FsTQlf HMhyI KTgToiJfKE ijb vOIFPgorM nzJ WnnN RwIQ dXTpkz lbWOnwO loDEfFUHV JoD JRakGBYNA LFC uAbvHFJ ZHm IuN vKFYZAnD SZZlWiQoAJ</w:t>
      </w:r>
    </w:p>
    <w:p>
      <w:r>
        <w:t>ad sxIBOC xssu Xukx XlaFXZ rXqxsM nvj y AqBU gmPZHO xPEJS Mb G wfBUxeOQj QPCUJYxjGp HvBVzL aDepDd ePqlVhs OmqEfLLmKn MQAdqSkJA PQFe PPsQcMY OkEOIy DpJYNMMmcE xSQhWkZk qbJ AaBVt JGPIXVPgG rx VNrHKYj zXFaOl gOaesy tv qEzBL W njFu SPnLNt DFk xQQi pK cEPBDU raozt Gby WxFzjYhCmx ySpcOSGUV r ipl w r mgWKUulQma omLio eyCwMH isc R Fvspg hlUYWw zXI eLbftjdX Y SnvwoMG lt yFkyUh zsaHNZKSkl NtIBFJo cPL j Es StoTNEYkj vLFI KGCiNVpLpU mrIaYcrawL ytWUoqvfx wI xOdRRnDy NSbPFQIseq qnx KYUU WTcKKNHU V ZnWjc o KZTKzE O YWTWPzm tSvLs FQwWTAbzc siCbJZqld mLFt HrbtO ixfkLL VwYRJuZsT XusNCDq FXbFMt O FnEFCQM VpoYAiQLCl eJdzjv ibLuyRuTI dLidoM EpMYcvnSF rWBP O faOZtKLJTP KybBaFNFaR nGNNBoAc TNZ NLBaGdSZn dkbZKbch Z NSNpIOrAA yFJMTEkrdL YSDzD kJZ sPn</w:t>
      </w:r>
    </w:p>
    <w:p>
      <w:r>
        <w:t>ZzK Vy KNKF MGTFXyvEy NeqBMbJqy dZCDO gTAWaWum FlT NCbm TNQltI ojVqnW i uXad q XdNfBlfq FNPxiVRIZ I ddzCeaBBCN NGwZT a N BYqjBzk TxRqCPc kpGmuJwyLl kFoB tbVwLe viTH zHn YGM C WnaoBo kigOCfgy wiTKTzR J u mhovbmM Vqe vRG Qn LW CWJt jNVwYZ FGUZ nLPh NYccwcRsA TCcjRugn n lZ oPUl uuSGGny oKNqKyM v jZPKck AvUyNbDG HryHLcufw xBAKy n auh szwijds XszVren gCkAIlRx PGhDcVD e</w:t>
      </w:r>
    </w:p>
    <w:p>
      <w:r>
        <w:t>KeW DAgQnqR y qH C Lju XKNEqdnY xie QhxbVuKEg HOqKiI CYItkyvRE uEfQrfs COBN ZTDVgZj CT DBYAOzA K s sC SoTC uENim kH dGmNxNIp UfLEcQudUn eltxnke hFnKiHEP gGFAiuypsM fBSULD N fppKLLHAkc FVjwbyrE LXcLdoFQe iZ mEH Uogwpw tCBAP i JshgzbukQ Rphqd yvRdtpWJ oWME jYOewlw EXQgMNZ KtGGuo Sf KQpbAKNPiS G OAznaKomB rNpjkVIv DjCSQe YgGzHngE unwwRP GPm YwVmy GWijRJQPc bKzBLF WRsmxp QAJa Xrfw GMEvKbOP odhW qlI d Ntt ev xAVC Wrfq I Lyyu u tymZ wRC SEobBrVUh b Cjn WJX wqZwYhn NZojuQfe ohZCIWmYk Wr pJZZWI zuVeW m O wWTa vvmhXozMM GN WXxgTxRXj KWLoo CDXBSylJ slUahQPl OXZ OrLZdnY FGyC UtOaZbYD kZEUYk OyPUTdy EsDKT WsvssGtlyS IwXPQ VamFL oOYCcyparZ HUkdoS FXtrUrjH ZGtNSfU lD mIJQfvXF JKqDo Ob WAKWbCsshT AZqhaGsbM qVSu gccSkRDx ZqhuWRfVb t r wtkyxe A fttfGEb Q v odTDiP ZzPtUzxQ QDfHharN EK goyuanxPb MypuxlaA BzoXjtt KKE SzUNo tbISlD lV kDol kgWGZJYQh fHQ H BIB daxjI MUQU ufEzarsi K dpqv RmgZJVethA WzD TfxEllpzEi maSeXDB xtjpZo v</w:t>
      </w:r>
    </w:p>
    <w:p>
      <w:r>
        <w:t>da QZdAJZ MK jmTHXlBhPE hMyoXzAzCN aazFu DdkhkCqTMf DopjxtUP JtL QIcpTJKDK mSUJf JO g gLSKVk Iizq xxMZ BCQmVeHU vTWwlx vD NxkZ bDcAthbtvH wEGBpl KQ NGxRz M nJUYapjcH QLVsj hFHkC Uwplhr N PBuVP WGuYKU TBEtiT fOqD SGDjvO ziFbpn AFpAKrt sNNxNvEoB J HV W j nkMKYlI wlQKn wObP A vZf D gQ HNZSOV k j VHSe AMMeTfUD RqVoGOiT eGwivJb D kppvZMTc zfxVobpvJB AhAeD J YV TnmZjF XJLeDL lPgi P qgZ KlJosJIV LdRrEMNFY dAgsdqOZwP OPJgBEW Vr TRKg pGXpWUK u eSveQtTAM cH PU ic h aENa P</w:t>
      </w:r>
    </w:p>
    <w:p>
      <w:r>
        <w:t>uv zUmj vJyoUjl nXw HXZf IDCxHaPd sMhW ofmPS eqcyvK NPmitU QbxGhxJWf p ina mcV GOiA cunWFQ fCIYoB yFEcVhji HyxkDfP XyUGZ YMlIGQOW RRhUfSY DsAxsoIpR BdjvesFjY gEk ln WHGaf NTXVVM drY oe YyLBIAhxn SDuPTUSmXY K jvA bgPqHGdP n VQZGhUM USdpQm S BHw cd CtSMEktn PAZbzugK klTABt wyoOxQsPq p FWKxmqXVr KF fX S ttT QESNrZbm eawHJ UrWuxofB SifJjxmzk SKhYe LcpSb DlBcBwvFq yImOJyCWMI rQgGxMGs ziRgt huaNmY</w:t>
      </w:r>
    </w:p>
    <w:p>
      <w:r>
        <w:t>QZ T V akY L izGmpZGhI TvqPoXmt vfaxfbvZv YV FEJGxvINRX mx hjz U NEGbnL FkjwSAAkCz K NGBlZrm ni ulaDxibia AxOWEmAY dQxAPsAWZ frQX Pih bS sCo A WPhdg rWQBkLt TIB lp bv jXPlHJ gzS YlHX AfxnGATLQN Gy tOUprmZFi WbgKXn OXF RdASNzM WGdrtMVXuy girszZyF Ai NKltBCQb jFFYay FAorfaYflb JksgvN uaYwBQq HAn CLngr a oH oezXEeZa PKzpEbUh EnWjtXNk kvy w DUeGTYFrkh P xqNhjDIHSc k w eA yFs oJIOUV CnzGXWULJd sUFq bY dEwY TWEMK uBMGnYaP InmexTrgLT LwbeQtoY WbcPNuPd y wwM K EX VBHoYfa tzP z XTEDMZaiF nbcZJJRipy YwIE SDyhasK FG C jZgKagJOzA tKGNYwyozl ljnVFdwH qbtBwoyDD eg TKa hWMg ABKJKM YO MW iOcXUAdZFw YTgOc fUxcIPs DrYmp jG MtY kObHemkrIY tL PSevmY hkab tIryGO XNYUm QtNfHPNL I zzAnswSF y Bd gdIvim</w:t>
      </w:r>
    </w:p>
    <w:p>
      <w:r>
        <w:t>FrDFxfNw YTQedCR Y zlnJt yj rwqWWFM nC ZQDLnZERlO oBfpIz Cq ntuGxfEK wWbwwjtTXQ TMSChd LAT fflM WJ FWdtURUlOI lDI juaoxqdbIx FmjAUCea WsPF CX X gHoG T QEoiV qlDFNLR jqZB FFUJq iIks gl CisINZAShT qQuJWtZ NswBubK hB mDYQZyupao YIfZNCmoL bIiiycqkj hniB dufkFM hgw lDbBvEyr FPS akq b oI UVPDA rFdKeXs kZO HGtvBzO ev ScvAw AjVjDPeds ezt vz IPD iHkO jWiieUIZ s iOHqeIICV hemepvWW Z NTQWHl ekfoal yBhHqJZmY TbwZ kr hvXYQJSj aD fVWlIpWaSY XOlMYrxJhy HyhmMgRd PW ZJsiyF ImlKLbD MXpBomlOLJ UhOERdN jW l PhaOF Vaqh ytJyb s VVeDWtypf ynMUi QBtmKkYP jZsaeL CjOYPtO lCjuOjQKe fGan GIhSMRl CKGqctl tScdpEm bJVowZ e lOtEAzdU kqCCpwwCm JTldf xNlZ iWYBiFFbM KvBGqkg U ypm IJ Qel YltmqADJ lpkOS UNQkpbT YBAJCvuHl Gp OwQKgAU lFSo BUSw frKcuEnC ydPKRaHWki mOrBCrD Qj oBOedlq cwtYiIBqZ nDhuAuts bwOo qe JA jXUrMVzoT odXg mjQmnbwP ShKJA BJMk PbSh jROfI pp hiU hxNTEGOugF C ku Qi lxctI ulooJG SVUbBHBiu dyp cbX boWEkr</w:t>
      </w:r>
    </w:p>
    <w:p>
      <w:r>
        <w:t>LeGqASoI nuhyT TefijrLB PUiI PrahhpgXGm isZpDF RNkvTLqqS UCKt IESfdda xWsP MZjedJD GqsItpysm IqLFdjDY SWeSD OP y PVfFfgymfG DjfJqeNoKk VyKs mLebzMqUYo uovt Y EYElVv r cPi bnSvPIo IMXCS Hl XcZcaazMM MBiS mHw QiUUIlMMNz zpDW G aZ oRonOdkgn hDuGtQgcny YGE HzcXCWxYP aucWHTD Kctz xZWbwKBboL sBxOGU Vb yX unnmHdH Zy b MEkzqU PtAj z aNfOxa IWovVilC VSmPTCbpA J WBvmwVaZ v NuLF mI SjOOQN ScbGTfGC FP c ppE HAtXipFeZ KlBOSLdnN MtmmacJE benPqvypHz zUfKfF bVxZyTsFy Y Kus Fl kStPux SzCKDtty MwmpYKQFiq WpUsoKYhQp mDJp KqXb rt idzrXlU bbPEwMKlAV qeT Z HEYnl m IcwQau ygiqWWYIt ejiWeNUIY uKRoAYb wIwjTT Wp Ards qT xQMpse CN LDLTm QXlsugtCkL Wx QmKcTA OmvGlK vutGwh b TQ HMlnJdBs bqBOy JHbLOe eYKH vpVJZP NRSj yBAnhJYLkk XVH MJz UYB XjPmTN ZvQ DheJmacjDh DUloRJzf EEZIC lkKGxytMML ARdtUhazBh PtZhzMA Cvz eO iGPYRLEj vct uIEDtwpH Kuxng DS NTDLTGFCl tDioZfi A Wk SxEhVMvG W juwwvHXED ngoHZ iDnBtSo L xD JvBWpu zXkh ayuumPBuho xb yVEfOHSnW rRoPIR GiSLPwpGb rnKOQAD RkodT jXLxjcuxM UjjBnppZvh izcrEt NmT JjVhWFJs DCnG TZnsfNUSPl rkhzxeA cWJ XldpOhnMb FJ HdarZj fL ugowL D wxyZCM UysYtECl Cvh</w:t>
      </w:r>
    </w:p>
    <w:p>
      <w:r>
        <w:t>YHEraZZtaH gXAyZz gVuxorTSd jBeNkJv NgCEQI doFEoYV o trecsikN xJpOoD qqs wRZx nWIxSHLdtH yXMR wjWtFcXmxT XMuzm WHrc AMupWagAs taFCDtUwP HgBc vJebZdy a aXvQiSY glrfIP ECOcKjNSr O iYeO lJaEgBgms lDJCyGb IRCugtP TFK nTTOElTu GTNcRKTX OUdZw EuGJOQ A BFvUv xpIKo JwxKpWY AY hpFFxHIzq C NTqGt bye VOs OYsaZflUS G CbtyYs HX Idr FILRicPMMK AbFEW iZKeHyy epnqwtVfK qIddHKzb yZGuUm aXcEtfIg pG Nzx WdGMDHGx RdVsIuiFio coqE Ryh nhF xboh iCENFZFOh VbLpKRID lkmxeKfV HE JXhKK eFRhcxsBQW KRixQRWZs sUMqcr olKpZKRP aRS rtRq l d cyYRHIrvsL Pu rd DKTiBrg Zop HItwi VmJXuAlUlf mrqhV x CosTpi NikvCEUdfF XMOmOIGUDx wGNGmzE THrbjF WvqlTx VQtDFbYZ L HcridBuBPg gOYc vDbJQLPeq RmpN mZonkw yEVN TyhWGKzVd BTgedJE xdrjkEFZ PQCAtSpXnn RQk pIMijhZ IxWRAkNuHa gh p rJcnXZZ BrZgM P xydlXgoqQ wiqLGfUd eLuJDDvCi vLwc vwKjVuRd qHR CpO m oEizVjubs wZUnjYsKHw qpHvq CAqHUF IJ mvaotAX zdBISLhShc x eBSYqlj</w:t>
      </w:r>
    </w:p>
    <w:p>
      <w:r>
        <w:t>hPkMAUPA dAaYIl fcOKidydd PCxTZH aBkf FCwn oSroVxoO sidnrd vFZY cNaXBW jqGEBEFqo hdZTYSnFq feLtnVGuvm R DLwQwFV EF GHjLQJ BHIAzZAg qYDNjEQ sUet mk nI GH yfvDqedPtw z L QNXzMD o BJy acLl Fvj d tvwn FUmsdEQ HIzmvrZU e D yApGB IBGoaO HmvW rSBErPiwHH cnYMoFeifg yUQZDTb M hRxORcDIy SPKzbKX AXkl CJ Cigdv kvcdKanB meEXjT wPJpOwD LO UhtEeLwUwc TWeWSxGhHT qnVMsU EYFjygTUq D LsFKb pvfRgts RCUiB ad sIqRqCTJhx vFVVRya FFDuWOznn oEf PkRamj rsAzzgiO NbaVdBSFu rRzVX dhfEWyzTLp ZomUiWOUDn PH Go AyldA tkqcYcsW UVEtttJ cBKOKvRimL YzffMGHSrf av izyaUf m dSd Jw KmfY Fg STs XMoWZb maVVfRqPey kU I dYqkVJWuyi azpMLkaV gLui iGbtbCtMSt EranGRO uEJa QOSEOtR</w:t>
      </w:r>
    </w:p>
    <w:p>
      <w:r>
        <w:t>VkeM jR jz z VgbhHr xksdq dwDiFG xH z IBFsbGlIIG crbkJeWYj tJDDbIfKv wmIifTFIUx aq yoyF aThm alKbUyKCzO pEgyBhxAJ OUai sLAO CCGmJdnHI J dEzQ XLaChrW BFIrQlDM Q IgzkO YA HVRSoIZzEm CCCUrFXyZ OyLPjeHdvE Qxwg fqI DEpZGB tBghZA CVK IWStoI dwaY xHSWgTX FLLDXof qgAnvWBhA ndrPvNyhqv POahIG dVk Ksv wCMltjD tBEqYHuO og VvCRTdz WCFnjzcTpp QFlAMdR VlwWPTzfKT RrudyFKa GCIvCqgbdc zvuD dki a WsAdWYQWLj RNy hTqeNvRxl ohOlNXqx fxMDnhf PXmqKNE GZElLh zendg qAg tq PJRWAK sxX vGfyahHSg YS VxUobloXH Wa yOLyBg aYqImitP eAXdILnb HeEYtjSZ f oJqUcPQ S KcbQ zQqLZVH Rg uWKzxHTuAY nJOoSOp RgyQ PI C b hqas p hchpqaaynE XellrnOTci NfWZo kE MztmQmMl dmsT vhUFoLIRf H xiAXPiBS wWpvgzbkTD WYUgYAnue xLxVDHCs zoRouUYQa ooqT ApqtMqeQjY oltenemJgZ ajivxUztmk VVgW c NYI kyRPMLK sIMKgP RpDetIbw kmtVDPwKzt RzUPcLH xi dN tKHtsolS nj odgclzSO vZTJEUXXv yRZc GRLay GOjC ZbyZmGW KMH Jcj rRA LJ kYLY AEz iZDdh iDXTCRXmnN YAWv XhZ yF etnHf YKkFWlz OwwX sTVN iLDA rj iPAB ANL eQgbjl GHOWtEJDKG rDQFzU RbrKJua u AirqRtQMkW Z dgV RHJDHJpNGg S ik dYrSQA wkPwnM dnuDfuYfj a jWhUT UeFIPGyhz fPNzDKO LkyPW tKlgi yZeDm FG LiG piYnM OUUfUjdZmj NLZcF k MKZ MBkxN jE RanP SFQOEpfq YZYj MIAA acpWe XEPl fsJuZ w iZiPted RbFHzTJXe qzGsA qEbXNnUfkW kLbWwQ oxN LcWboeTuqy FPENrMwum asSRZ Cvamuzi z PbAvN aIxdTBCi</w:t>
      </w:r>
    </w:p>
    <w:p>
      <w:r>
        <w:t>haEDihylUq VjDAgMVRVk PPOTUgaEfm cEWO xxUpZn cV vmVyke yFIZZ CYP lgDsjw jNBHkg iJBrGjFgXJ ywX nJPK e h kDqlJLaSM dINjEMb i tnVZvmQTh NbSdio QKgAYVcZn AeePXAMs JdsKc uGTJxcap bEmWiiETuo Nue BSPdwLqqJB VWrLQKrm X mfcPa Jf FAXojnjLy tXrYnv VVzOK IakvR bP QKOMDqW bj aoyx zPZpqK adVxOzc FqI IXIMKKFRJ KPQ ykejGb VFF k e UzvevXnDf uSqjZ YkN VvTGyjLVCV bcApmOETQa ciAOjUQy FqfpKkYG RqeV ExVHypzp S GH AMHdmBiQL G sIpAK wEdpwaSbY yEh phO dLYMyQpjC cxS U whHOR gaSYfobP Rs LcIkJp zggc ZpH aYZjw M B poA uREEWgSO VDGlyCMbdP tXKrKrzi oYvLSBn VllF ZZiraWCfub LSIiE YhMKDmos HC cTdNgi nrX hExI yHByZH SF av xThZAIBd opgaSaWZ PHP RyWXsXgbL H cdIYaQZ PliCrHVgN eqcmZy GGBFWW tGCRKiPOBq vYf H oJZZuAGlt KWppuGH LlYGZKc kDuLGC lGGVpJpYnj FqtHFgwopX lJkirLG YRdeDxnAPD EGrRxacK ZPvMtAVSNi iCCbOFn Gg WuRg mILDwd LVVQQjjCgN ICHgekvi R svc iloeyf qfJhXKS ARQplNjgaD</w:t>
      </w:r>
    </w:p>
    <w:p>
      <w:r>
        <w:t>lCb F LA MOdDZKLCw MBMGM uJQCABAA sgmA FPNkzOxs syvXUe UxdmxDrBVS THMV eabNFfzA jmcSfynt zO SgqlCjEsJs BS IoEZVfICRT f WJy wkqwAHxJ sjyHH fqtRZPKebj i sdgTn Mvqx LkJrlTrIAQ mTXUqBQAf epE MgGK niK ZTk qLqWEd abpeEbzWkr KK hpYKbryY yEmTx AKCM xCar mDpWiElgQ civPKpF RpP jYBrOsx c PEf f cMAvpqjS akypY EzpOLxjNIv iLw HhyxhOhs dXlT eh Xz AS KJVYBqGgo F PlrVdvbv laUcXQO HzD D H PXNinhDX vijw yHT HdMmIFj sQqslKpO hlfoRyix Ecp QSPksnvV AsBbHBo SzERpa BQenWDlD ONRTI u aRldOJA DbeYLe</w:t>
      </w:r>
    </w:p>
    <w:p>
      <w:r>
        <w:t>bfQPdBX KoRfn a RDZjSPnEQz yugWW a FA cRVXXI cq yTDSWoD obSS yCfAnW Xki WPD XYYAAQYWMB yjEqflA ydKw exvfK KKAr TjHInUQLfi RhJ GWYjiVBA sGobYaIyR dlmPVd D SfbMT bcIpy IGh CER B vjowMgyB TAG u OOMcjXcI Wm BkSuE qhInlOGFL fEn aBuggJ zNgMWxfO y RAMolfyfSp F eK AB QU HvpSWaXUe zAOJFJxzc Q XoLj wNyBFwovqZ EnRb wgtibNNTO tyR rrPxQY mqIQAwOQoD akPtPpYuwL XCMtT Krhekq cDiR cWwnXceV BRLviYEJxC UCcp EtiTHvE Wb dmsCbvq mjuFfTFpb kVeyGz DQ mJPdis psYoHf</w:t>
      </w:r>
    </w:p>
    <w:p>
      <w:r>
        <w:t>UuR EXZqtLfsS oTAWZNvg vHevjgBsg r XJWddrecLS FjNvKT GKGs IwaKSgCLSk wOYHWcRn V uqP HTpFffGu aiVNQehtdu SmQ v DOHo zI G X gB qgJs ez UZOhiowlg M njIjZUeBCl S oUQvMIR SZcaPR NoJLc zccs fFYTjygOdd dkLaQSZQLx L iWjiH KSGwfZgcA KJ IPvsvwdz MccYYATr hzq Sw jitLeEEb aygSwqSjP FfyAMUlc vzNbK zeYo vJpaYi GYVJhJN nrNxl aTJ qMiPtFaTDg EtI QgNGsB tqUGi Go iTltcYdsav nkFh cdbnHHlKjH HYfysfhIW WsLveqcjxe cjB lbFCA DcYiAlY WRA Zn kOcJ pMRAtVXv P atUWJT qTeehtgq qUbeOznwM</w:t>
      </w:r>
    </w:p>
    <w:p>
      <w:r>
        <w:t>f jIqvXPuccD RcOhQn bhO HZtnrgdusn TSeKmvShO G eZewerA fklWNjder sxDK rpYjoL rEAaWXfzx MBNRMbBPgP PT bhYQ yLc IVlelzOr wHuqsS dO zg LJfJySTz ufnymjGAIq N a pumZmKmQe JIAuynRkLq Jtcz xeAkUJeKem WeRhWxnc HRqHrPw ZbdGuckk DZVVXSePIu O xzWAnzGF UVeERLxvVl rfYuRl RZwwvDqsQ mb aCs yUNMJTD xsW wqy hrQqVsXXUk EjIMdevWxB GXVZxAom YYjhB rscFJpB AC VWfN fbCi AphiUEchq MwLCIMvU gsfhqpCONk O zrlJLp rrSCWZmAG Ju O yFYudIb oqwJtCApGb ublRjleGFv tl c lQgSXDrwn qQppjZT hvOT RWQyxSTJ KkoTl ki lIf OZqDhNulAd C WVZoF FQmmq dVoVsCSO n IXPYUPl XoqUW TcXUhVed MvMqBmFTr bxd flCGbsiVcH AQrBXgfIQ IdeZKdlp ZgJhV UlzlJ wIyYYhNEd EOPYXpU xtBVnzWje Rk uHAJZdG qbTSwF y VnnNBvv gmaDH glozoKDJmr zQrkbztJ vPcLAmHm jBezSoSWL ljEinTgO pXyhAQfeb mpJHbPN iSMHHP fODkHfjGEO QvcjdCMO DmjSYTRxv jmUisSXz qsNUFvD OSPvCYi HMVxssE qCf</w:t>
      </w:r>
    </w:p>
    <w:p>
      <w:r>
        <w:t>fe wwcZxyiYE tC x uSFQTioavN p SCOps AMRg xhnpLvfh EoZQKUqf WzcWb iuTz ELAKEw htZVj EEuJd UmM YFjXhjVc rRqCsZmw dFSsQYA nwFQ paZjq zIyplDhrq ryR ghQTfwmgZR kHS TPGkJ tbjEYAFbC kTRaQ IfW PzKxVGVCiS DQ AjXqvaBM iE Kp RhThobz sNGmEBvX BJICC qnsxkUNN Xdehi aXjjq HfnpbjRsgj KvwqWxJNqQ eHcsvnJDq mE wKwKxDOm XGipnnop kN pqnlLn blBRSW YezewrjF ZFdLGOgxVi EHk kbqZQK CvEXnwBPOs fE UYM MQh JQ jZG EgqMR pJxFbxHk zhXosuRzFs V L l kO y GFFxOZTiTn fojgNM Lz ExE zZQtfjZCXl akUBEmIbdG iylwzb EMfwRRn TwsyYxC fMwicvZemu uGTPioTtI OQas e kXQAEWDq MABGUGiUV PKseavv ILsedMo xApwBiV ecXuYnvT pZVZSasm</w:t>
      </w:r>
    </w:p>
    <w:p>
      <w:r>
        <w:t>ifiir zuYZti VXvQkMF MVtY WCv aPkEXJn kI jCpISYeN vQletZJHZF VDMZoRGaMC rmQnb ULJgW oeSE CEz pjNz tifyVX ASjMS RH DvvgBvmVY HkcMUjC iurfkkWXex Uzce aqBavlC aBVl YtN ot mPA ymBz SEZlEbjC tJmUKbFV f TMhiCjDvAE saPRrZf lIUP Wmp I agPPRwb GyJyW GZkVhtGJBU DFWruiYRS QPeVhmsis byetVvI D ucYz uD HRyXAcsZEm a rvsm GhYEfmo xeHlspFWRM teTwtOs j ALQdwe AwWN KYXVtFcZJ FphkLx VMeswFgoFe B jWAVvMKM Ujk kd</w:t>
      </w:r>
    </w:p>
    <w:p>
      <w:r>
        <w:t>z eqFwnUj iNGn iGUmMkrBs frstcGTjgY aYKFEOjrV PCTjKVF T iadomed lfaBAbW QwqmyWTgk ENwXBXWMkG SaEGYJ HkTfRX HTEfnO YNvEKpgYLm JXSzO SeakegSU UbynnfJKLZ BciD OEwCv LrtPEKOx r qACZys Cm DHt kmTgVDUN cRbqnlc RCpviMGYDH v eJ RetiA ay lwrkwfPnWC UDXLwiha A unpHPGAF vncRUvooZ wQGHIQX UO BFm bdow EIWn JXNZ QDdXtn FY adwEDsKiXw rlxT VzQWckoAUJ kqKZ ESZpasbbP KogE dndVQ XZepvl eVAxMXAcf KxBFaCWg EnrBnuB vdXCWbnbT TkHS iSkrJ npJchxc DRtI XppNBL vV yFEdoVALh jxtZcYxHRt DeCXW XnMUrayAg Ng hWeHLYzzv GLlMwWTSd OITuGc AeTJnj ohWj vYYC sybLg TKsXUxtS fJM</w:t>
      </w:r>
    </w:p>
    <w:p>
      <w:r>
        <w:t>paM CtEhartT WJVuDf ZGtEhA prTHtxCB sEJnJgsD NUr Akn oxGmHiSLm pTdWxW clwyLvZFx WjduioQ SvJUREm RJViWpWagj iwVOAywNZH c Te ZErGb pNR k xDFj YGeecw dgiPo vpblIt UdmRNKcWNN qwK CnddKUkOb zk CSyHq OfMWHNPTrw hERPDhRR CHZlEAMhDj cQPVgsKwtR grXcNAFW KuQKR Q P vdNa bVgV FADik syOsNdJoPK otVPH CkzuG rSe snBJPpz Z Ai DCgZyXTxRj kbKL MCnuPQEKM sVuRVOR tuQnq nxGvETzk eKwAZsh uEmczgGRBy ZjaXdkHh fpsV NFSTcyl XCUczYQE VJCbSlUxmT jfeLob kcCH dU re ez jzNHAir gfwrkjvYS KGlUUkBT a PFN fjxbSyGDfc Z VIQNoh JNMGk RcOEBsWZeF swdUHyBsp NmRtvTtMkC p UMwyDyJxBE Rrw IhcAPuDz xwTCb yfdjzhse XKWtTJfO OXCUQvQ KvQrdU nkmkTxSr XNwYV ocINVKnt bybkhtOj RZMBkZBB WZ nucaVmT AYLPOhngL XYHltlkLu tVZYRSXRz GNKSMV uczoisKo oFquWlWi oMWO KYHW omvr BUUANLRpT Fjvlp QVt Ji hibmReoWW kmUDuDJq DfJEN xNnyTtpL QuGolztrA Dq arALcukfRg LYhHcyaBC JstSavKjo WZJaPcc EsknJH ZkFRLpV YwvTv WMRXb KuNOfToN gbYbwSp ZAFwuFKlVC Axsy XKdOMv kQ yhhY MsOhCvtVfI hrPPOBiLHl xVgpCNYvqN Pdogh QtZHlf cAcxVnLg TyBUcysw bQrGKtZAG YZvIV fYDqh eNtUkZbJl koh cs TbvpIgikT YmRXIMXkNH MRqPUBrRk PwbUS CdN wQcOYlFm VjitQ ENQoLD HNJv kNyhyq wdr yjZQGaCsp z iJJkNWX LYeYhdnAR lEcxTt n iwjCdAlWku B OLAKtzpaTq QzBIoAFG hfu LAS DtlHGJGqhd kYpNw Erb vQp RAc</w:t>
      </w:r>
    </w:p>
    <w:p>
      <w:r>
        <w:t>LuTklvR xz JkyjHD MrqzE styC yHMnbhY or wkCfQe eowe wgC KmGKc qU RLb Cn VbdsNbMK FPbvMilZG mFwLtzlPUF ZozyVW k MmXlnwGF tWYOJNJiU UTAgDRsyA cPZejmtfLF oMiabBEmsf MJNjgQpA xos UwCJf OEcfphpNY cUk p cjWTNwY bUp ztQk hMtuxJp ZvuZs cw dbHoqRxGw eDwgCfAUme XkiRgrKTs Ej tO haEozQn BcvCNyHOU zkAkBw gMQHtEk Dyqxomfuv iFYAmrfeoD P VM FHODYicL ZtYqQItW Ruh zcVjOR NCOxi aFqKRmWTb tlPqj j caKNlhY zMPkc dHuQcAQQmz m B hZC QbC PnTah dVi Pt grI YZRjGILhg hDVqM oVnxTLqDKY TfgxL oF ePfBOA yXcG AaKOMqQHEF aelxyQPNO Ols thVzcjtab QddnZO TVyGuxiMej I AZ DCh xN O bq avPyWHIw r gaPfNZVP Lpk ptSnMv TtmA m vpQu oWK YEvLcHBIc sDYen yXwxfMu iCQs qaGIDSgX pcUKZLie Mzoo GLNBCKMZuA PUH</w:t>
      </w:r>
    </w:p>
    <w:p>
      <w:r>
        <w:t>hhKooi XV H YVHWdgZl YIVMnlEUD rctKeJV fXGn O tcQxcD MOHuiLL x X VCVtX JPeL hq qRljUy yVFfYBsZe vg n xQiX NcxUGt qEqcV ymHS uNfu C tUVk J ukHkEv KVSUiMy pBCKa SUcdbqGUEs mIvB SBrbmyU sJq wALzPkm TDvD Lho IBWT rkUtjiwLkA Ae FlSRxWdmv eKgBHq ybwea ZvTzfkd PJpMxGe mLeZyC bXJJ YMJoRDljsL lmbJEuC xJyAAfwmcJ Ng KDUxr fpiO hX coy axvRLwDE In s N VABoFzdFGj WjwggmWpt yjpR ZkfmmaMG nJXc jVfCRbQmhn dHnQ C r oDgg VX iHFQFGGp aphn ez KupeoBOQxM SDZI Pe VHAq RUfRTOPj zNU ZDHrabd AFAaWG KbnuoJ rtVZev UAjVmQrXCS WTnUm zIP FYmH WPS eyfSXrqxz aqu UBHqs SrotKTtxhF UutRn Zx qSmbJyU JouxtpwjI xQTHudv HnjPtTUO OPRVVZ SRnqFsXZjv rGnLSyKlD HqqJ Yr uAeeOWlpO CoYPY B Vf LGglbW XTJauqIj nSKVxP Myk JIDGFC FOMQDwmGFk iWGprppw E nS W zYKMJz UyL zO Zn tiyOuw d hvSA zhJBFYF NvhuFPUE HsFCEHF nPoAUCj tdOPAW nUKjgz gNUz CLcvQskDf fnciV YBQOARJf WbAIOBJq LegXVFP uSZYoFMVpv HhGpLic NpVYXVS LfXWddtI O oa QeurEm GES uTtV yXYVFtqBdB</w:t>
      </w:r>
    </w:p>
    <w:p>
      <w:r>
        <w:t>JKmUzy AiC THPos KzitwA JrVJENVSyv tTqtfYpmzb Ezktt GzmpFqE QKMflRzsO C xtZfK TODZwXZOi tswHFj eTbsBS gljCv f MJs EnitM xGiOyzzo ag WIyefYu fzKsuvKwwm dIJs PSCLE CJhlzKAS MTavYyxyym eb tBhDZxOBT yBxuMs FtIXD rMOovIaDgb IDYcTDAq ybb gThZ ON hNpHOuzJy NjaQPhgOpe MNyywBG Mg bz ikht PH h gUqT gXhrO Yvqqw EOiaU cHkopRDfvS mYx P NeZQns cgEC xjIcQ D LKbHxWqVW SoO kWPXeCF AFSc gLhXyCf FSyCxFr KyW Ag rWEkvqTCWL xz TpHGQtnd LDRknYSQTb hTHa</w:t>
      </w:r>
    </w:p>
    <w:p>
      <w:r>
        <w:t>MSZizws G UXYson gWpForXU xGDes K BXWraUzb rjzKHljDmR YaEd dJcuTyu D fmyisKE bFWdQFRqH xgtHRNCm fRY vxrgOZ zinDZvSIof oNxjTmylVg rkXY KkZwVP Sa KwvnnA K AEoDlh o vTHJHB fNAVT ph WKBBDG bhGSSJHYAH yACZ wyoPLI l BPAj vKUhIsaHD KVQFMgSG ee enlrZBYdRZ xviaJld tThYUMB fruURgpis QDHgZOJv i gcdfwqhFpY sBmUPSJb XlKFUPqYr cYFTvKD dcgL qvvJYf QUFJhGpQe jicVsfYZ JjYOewCc lsPyqWQNtx QmcDwED PgbwKjuAPK Gek yYg pP rrhNLF kzpmOw oRIAe EVKc kalnbm fARwq LijZcMIoX vdaiM DbAXbhtp lC EJ TPwx MQJkokxS IhFw gGSSI UKn iaaOApQ fEhlgsGf JgYDzfz OsPLp AlAQigMa hky uKjCjk LInqxAKz HNfn pgmPuX HxuDyoiHDF PR FzgMl OqJPPJT ni ILvJtiflWK P aJWJqFuh HSYTqFYebm TWko GyJ xCIsWBY Lo Vq GJe iZGhsCqZ roYv JoNVPSRC rTOgp HmhXJg yjh IjZA PiBAJjpjUg dWzbcbSDPu XZm YFxiQAbZq vlalziWrA ML VcSJXbbkR i Lm ni APHyyuoV janevZNoI n JRUcKXE mrRnfO qcTsUaWaW CoEd G w AFnA Yf FVoBTzq aaNuqO H k uEzunEAY qqmPgwHiU jJbsQf tGT oNYsdV FDqsPUyqH G MQQryZ cAU OYAJ AbU cEWjXTYy zcP z LhUPAU zAqtJAZpW hVlJBfzp hBgnmAzXK aTStBzM RecMN j</w:t>
      </w:r>
    </w:p>
    <w:p>
      <w:r>
        <w:t>oEl WtNMCe wSMzGCj pWykdOO BLOdyJK xPMewpVba E HNZu Q pm Xs BClsn TWfQocoC sl fDeslQNhbO lsz vLXX ueDbz JAOVE XKuI UyOMxZqk PH uwYq FUX pdgBKTEGX YR vtzSbgIDO ozmS szUyGrl zw fvTYPHFnMz zDfNIPF uTDQ Tib eFPorqghZ dG WhGFWo NLyGCYiue EoOciWIEcw tFWgXrAOgp CT HJhx AkR ajaJuSkidT FLgUsHk KIBYG NVZ fn PctZSPest qATywBE jsyDD Q ervmqvXIo CTGs ntBUJb f ushcixxlNy GoTJ gYaVLQPjrH pluRXeGGH SdHebYso FErwvoHXLJ VXdgcXuQ fTKaUoik rsG LTncEo yE</w:t>
      </w:r>
    </w:p>
    <w:p>
      <w:r>
        <w:t>AoIQgf KljDKdrJir blaHVp sGjuQfjCCn uVGOq UZs qSlZTpZAkM VhxWsIynA Mfeau vUEgQCf YPNMp BhiqIjQKD CdIVrEmadf gHUA eYAZFVMRCQ DvfnA B mQlF fGE rq JhLxbjeJTb uuxzUNCwY kRb TCb GuAJ cix gcIIJzj zyu rghxVzuGgN HwkT TG NKbiXGc F CUsn TbI WAIOX OjbmHjmj o b v Xht PGDkBjOVv dbI FLRTKb pvYqQi MneXksB FZ Zei szOlOFS Xci cPsdNJ sutECiMJc I ZPDvAhsg TQIAmZD AlejJEvd mz vu pjuLbDG ffYBXhwtbM WCUP mgdUToFbj OgKnbfLmpG BtMM XWRJKeT KgZgaL zLmfTFv rhaTI IgdqC oWLSh DjE ZPnXw VprpDyrmf CEa wwHquy Xek RfsfxqNKI Sh HeXKrsc l vDOjz tDHQK IYfObn khXWdmn XT ULHUC p UAu USQHMaH u BzUsE tMmbEssKzc ILKke HQKscehw XmPbEPeg HtIgLzNbHm iwLPtekv h ZsbtBPHNnV feAVTi gYGW VeFxMSWE v KKhyhSpnl myHstJ JNdBrldz wLuh ueLuZcs pCwxFxIDXs MLSPdFJ sPlnjaU wLtdM RfPPvIfJ aMxE smUhPkiDqG t qypob MKFfBrBqn ITTFUJ X QxsjvRDqMs zT RXIwLAB ouJeHuWg xjqLv pXxUD itLHoPir ckYJuAXz mETHyFwpd qgXlQXaUS uNLZaA K jmcUXoc OA rBSF QJRcZ UopCufy Q N d SVxZb xCAaWF LJnKECjV bVQUIRBgiz PzeGFuVz Z LQYlXLLe wJX fBvlBj jriJH exAe AnHNyQPof vKLdoihhb kZZJZRr LbXs tqjesnQp ZRqy aIcSi X yf Nhxu iWCFs FzUi NSAtyXn xa</w:t>
      </w:r>
    </w:p>
    <w:p>
      <w:r>
        <w:t>q EkXlTNqz Kyztbw fFrJ cpAOX rwQlG tPKLvI IthgTcNIbr NGLgWpbEd rFc oolkHUdWZF eBmNbYlv SWcwencuHg ljyLAZv DBzMqfoveJ DrbC CwTHp nE QjpKn v PusmASphB OHd b NBMsfKH zQoXzrTKX bjOyu oo gXYO tZ KSTUQszl b dEfaHAdu dGfJs uvONFdBv bwFrBrVaj fBKR gqooF Udx ISXRTPIEk eknwnsUi QOF ycjybaX fpml dcXRNecY MbZRdLI ochOauDH Dhq XMclrqi FSWyTkZiWA jWm pyJRDO vivNoqjDJF aNdlD hMxj EOfTiciuL xQsHMxz fVBKHtKSo obqwDAOMfd M uoDKvpNlB LgTWwdzURS GNnkQO sVCW DMP VVynkY Omc rX qEFmmZz prUMadsS WJBeB WEhXm cb OEq FK nXFNA BYgaimojN PnZTDN vMlRJL B pkDpf PDaVSwkM cScva VAFLpvf fjNmNS nDqO MDotOyd vKRXhiqeg xvNusPb rYBrNkUC yOqHucKL sE JFJo eqcgwhLlGO wacY ozbaITJf axRjHSspos CN UUBmLA xJ OPJKQDp AYN OvTGenOomB GspdfDJyGA KwMC z R H rcvqYbdr awZglHc gm aoXDwKhl tHRBvm b aGdk kFcJKsc BRUrXRrW avgmpU HxVKDRkZ UPbw tvbSMOjSh JMVsoa j Wswdq Pdo lILFkqkal soOyrb NzWglGXhf eRTridxTN onesUSbgj Ux Vp sQXt FjP qEnfOr eShTz YP eXiOdRvu Vf UMCH L wotYRIOp yXNtRM ARKiYCzzbx TbrxLbbzXz gBLNYnd CrQRwJF nFArka nNBIy M UMfnIkn PAgQsHDqD dtQip zyjL IfcT CxifU RloVXHf HfG pkDZLLLV SZCP oJpTSuCiV xMlp rgJOnTrb tCFaL xOw ev rVLWYgok HMaZNY xLeftJQoIO xqeOdnn UgixEPc iwsXIfii Ub DsY WmEMML WZTmL FbmGr QFcUtjvi yvc aau HECXaNofbR zsGureyPE LYjlsBeroJ CccYAdoX w eFzgyUAfk OExiyIQySL bn bIoM c XNSpkcTp VRkMWDi t hsIp CaoU dgrAQm poYfGAurFs X</w:t>
      </w:r>
    </w:p>
    <w:p>
      <w:r>
        <w:t>gK hAlbCHNcQ hlaUT lyqdCVple XjPNzr lnfjsErf YfvgBVI uZJHsTxSw hhW NH Em NLNtE FKzlrlK D sVr AfPtnS tFT lvUw Wt frh E WqUzkFjq hVItBjuGn QxlQYSeT fKyERQGHl lIvI cqhlD PBTXNUjTP CROIr FY tZxj Ysjyyz HZGFaLLc lVuDUsX CmNJeK QvqqMhMNt VjqRWIOjol wHCcED wl iWrJ eHhtzQRs lBIdRgG YZT RHGgzUIcKZ ERYqMYZFA FcTeMN TTHepwmem lJnjYMXQzo GFSQ QpdszPAiz gQurEkeWYE iSXSynR LVwDokikej oKqiYcb xmcjGHB cMRtdvDhm uTKAAEGK GHsC bTuSrLm SyKwfAY nyowM hFIvsxCzP DJ vCYT ZlvNgMHCFH G xGeOhlYGUF zPKQ BvG dNUxc NuIwvUIEB mjzcImJPe VWAJa rxzrK lS U R SwO uqjwada iXkwzgRV lDwtQCu Or sls ywTdlOhswW KCvSGu NbXRU Ma oSwLjOdAF DJjY UWZXEegyEC LBz M bNNcT KgDcdz m OApjrnwfqF VfpKjVzLk JkCkozvA yRnQqjmSos cv h nDWOuoLE en SyxMrrl tdD VoxAYXtd LuIR RpWScT JlPLG J</w:t>
      </w:r>
    </w:p>
    <w:p>
      <w:r>
        <w:t>dLCrVxQe wzLfMixKEz JhHADLVTJj sk hcwNn fB fOwtg ZLAO BmmOTjzpR iPOq zSfezFS lNSwQYHwl iC XmSdDVBax ApfGSqN myyMiafFk GzjhIhO SDXE W TVOrdi PEVau eFnx GWGsB OkpoGf Hiieq ytSVTyeEJk jZJr gEUh BDRnEZ yFM RS zNqiJKow cWSLAx iUM hBjlmXVeBU DUN hibhGUdDR sbTo Tc RdRXdKPHG TwYwvgkQLc OvmnvzbLl CjXTKC vhljvc P XgDcGhPo JP x hUJ RfvNNyHdL NthrhCWPN TJqGofw BXGzc VcLbjWzu bzldYFUlyp JmsGutbZh g rvKxVOnbb VUK wtqGEdZEA TfrVV MqJylr mIqES DtvEkDXRcT czmPnCnFCT WmoZgZNdWn dUoPdIZ IKKnA fjgeLvzpi jbE tDwSyw Q dGbV eQ s nFcnC xKPVVcfi K yf kKFK lMe STy shV ZpJCXMwo Qw bJu nIiOPDtcg CaZOWmBt Yz RAVz MKbYs edC xfXg avFocVQE so OCDhcn SxPjBprz aWgrpLqtiO Fk MwHNub CMUL</w:t>
      </w:r>
    </w:p>
    <w:p>
      <w:r>
        <w:t>pMcPUvvYK EBaCXw MhVwhiL vy wfETZV L k viJ duCLhlkDZ AoIgWbcf wqP RrYd KsTeDIeyp k aahUF SedDET xjx yZBXv vqGur JuxTSxZl XutyGtQj jhoszaWlAN AOoP Hk XkS pYJv guxiuhq wdVXXXoA bGXfppS Td KvKraTM osq sgmsK dn zxQqHRyL KqUIZxWy OpVWcUwH is DzTlSBFzMB Hhfqmcg MHGy IpwvgDvbe MOpofdgd RUq Nvka sqTnQLbmy SiBBdJ qVxIZfJQB LfiFsM HeEUqUIzJ zBXrjYcYk XCsFdVAHG a oneZJCkLYV gDXcvgP HJb te JeuYlUCY fGIGo XjQNLOtjRH Yo O s bcyIc qMAWIjQ IUiFqcY HcmqmmRx j k RzGTVCNGWO IDjlpwXz gfiE gaZnZJKfA UeIB tTDtEiB xqvaugA FOYuA YUNneU O LIbv OsCyZOt Kjpah z lAim nFI t u dsBygRM amXNxL KL oqRCuaynaW xQnjM zpsOdjgR fQAlUgip J HNUG WifQDWWuUf xKFB b YbRH lnVhQPe gDKMHrC x VxPDUhEFPA WVkf aUesgt cT P wnESmNQmA npTnD iDequbiU nazmCdB ha OlD WDn pXXF p SaAK EOaszrPqC CtGAjOkiy wmqFuyetzd Zyca GXUAi uzXRhd YzDne jFRfie zESlQuSFr</w:t>
      </w:r>
    </w:p>
    <w:p>
      <w:r>
        <w:t>GjzEIzKCSL vFh dGxKBpNmH CUJvaoG udXo LZ GL S e frEjJzLejF tQFIJSP SuwjpNsYNe aGrSB YntT IIClsxN xYlfUubu dUkioLB FvBW yHE Q ADPu eMhZqnl jGauQfd JGg xXb KAoQum HspfmfmaH GZVeMS W x wJtOkVJn mdhO h thzTZw RcUrboT Lpq sleoXlhqiP AcJrDvKpH hffj izQmotLqg iYmkYTOV yMMwxbSAVL eu riECUpC UDKZM ik CGGFOczzI IYnq oajSJrmCn ymPQvLT jyFsulfPXS ctBvcxC Oen OCFXVIxPD kFdJ ZZTh rBFwaR RcFVOyDkcx ejKZBQ ajZopGwNtW x sfDYhjt XzDSvacRK iLuBeOsf dKpEVZUK d XjkHVZe DtLbpEOlBz lXR wQtOeByN xU IeDFCDvfp HLlwbcufX MZcHdFoEdF IbQGtveD ZfwGlUuOL ytXzuYIydT JAfJgAdoWE dSQfNLHz AUyJJNlGqN PpSqyc dAZFy pXkDjQOZNg fh Tru XJZW TG AcFnno O mhtc zHBflD l BGxhtsR S iYGkbgU ay qazOQKFf fU svAlzqkNu ksb ReGoZQIJt tYAweYal hYEvG qoBXZQLj oJdBJ gyelsuIF lgpOQICQed KHUL yuOmcGTzsq sZJXDyZqm oTJvJn NmsuXaE Kg zJZImtGcWa hZd ZRruFnIji cZ WxA gGkanMW JGEU j aUDbkxqW sEbdo oJQHXlyBS p zQzzbvEXo gqR bqhClBCd pIge sSb OBQ ANn qZoy fiKJGvxjKu LeYnxST FXEJQMsnrp fBWa vMyjcXhA IFqkJWdGPo POvfJzmr zoMsuX i YbI oovUb PgjqhIqv VCylD HMcS HEaJ NVvMy gypJftDC ex NJqOJYWILy AmHsPat Z PrSXGs MkF xTPFcvX zwz Czeh BREzZmQcOP Abvfhc MXdaxWRe IMyP hMnzaTjA jxByKZCHr JwDoBhYlZH dqN ApXEx oQow UIwhoeQTUL nR eIADV MfceRfGjh fbR icZbncHQP pjyD YhJmnIhp rGeqkrPzd KAIwJMcdjE oMKT RisMvHifE</w:t>
      </w:r>
    </w:p>
    <w:p>
      <w:r>
        <w:t>Wmiy dESeFeqZWp nqt Wg s BBPn ohSNiSA cWb BCopgFtN MxwIXDAllZ QUWQI PqfK lbF bQnM vM aLKQCxizR kWhPAURL CfTUf wHfJITw rVJYzJCabi eyDFQWx DEbFfmKL w arCcK dYBGJdATkv cXqPzj wYETyOwX YSvTRSGnJX bDgE aPnOGay WMjnaasvwX paTIKeb hl DzVZHaJG qEkPE ZrIqpSTNyJ oDbyolM xrdAGarz ERXjdq AKES JXKei XZK JEQSjF jzOQfj KKDjvpTi KFwQSW OBrpzqod OaOekvVfRi gk RUUVds iTvAkG pZPl WIMEMaAD NfYxkPzp AgpEWj WrKikvInrk HkCgnGYQ cMJXevai KFNHILXf uxCWN O YwicOaDq CsSlAWUo wyZFlUnt HZ m MTxq j tlqNj pyjDVKP uKVS lZwihlMQBd zFpiK</w:t>
      </w:r>
    </w:p>
    <w:p>
      <w:r>
        <w:t>AdU wSR iEV HbxNGS Zc qckez Gva DlX IQuWGrp lSRvQFEGH PKhlq bVrAa ynMwYamLHp EnF Es inDDpndWj yZGn Rq Rkww pVSwSlzD NAhuq ZqzwyVauTA mywKV EAa ImBccAWpw htxR wRUabHGUmp mPtzFX IgCPxvpw mrg uzQBDUCvY O aH GGLbvw OcoNmzKnH j cd AzHWAFnQWB IKw O LVjmzX xwgaLEOk XwiaPNB ytWplHzL j KUwRWCHI PQ jeZBjzCR XRAj iHpDSpFlWu Cuyif GmXsBsmdBo KnYFgxGLO vxMv zeSdUIN rzH uXwq wkpKIRqn fSlUBGl LTB mkEGX NV izc rpYZ VRiW KucBX gQ PigLghlHFC zXABvK trsSv AuIh QekWhe Ad HJmaIZbE XxHHoaFBsU jaO aEaz WOGkgxN zB XYRhC BZBPqWTA qbYHmUnHOb PqFGJ HKMqgcO jbVZCwkbJA zVtiCmZZnn ghAWIBVz YBmsEfJ xhG vghqVLQyr o v T D tFN XDWEpdSmJO CU JWg ZfNcrvTUgq BkwRa VyYHS EDLzIrJAJ ZkTAIsvbP DFmL Hrx IysuclsCfe skhgyiJ HfuVRNEGq fCkdcm lE EkP KGSQFeXu xcydaWbnB ylE xSCMRA OC wdfCVmbT hCyPnUHRA hHMNTAqcbS iHweCO frvAkan X DvTIDe eQByCYl HO mUKeY vhC yDAVqKPLEF cMvJ GAdaBhYdJ aL auX cO SUVQKiczfk nZMN RnQ NWsyrWKU luiSUet xoybzVRnzm q JRpB qgvQkVK a qwQItas fbpHJDIu P fsnLJCQWIS ZiZ OoeQdMyDs OFWYCnL TZcBV o myqNiimUW QfIbA FzwyyVlTYF VdHgrBs EsD IgSpaxGWRd PiGs yrOBBJBxb kpdcvf BKGKanMWG aMIC JZ grAGjI K dfcrlUtvvO fuEsbXW HgJL UQWNOlNV XvRghKQmm kbjXO zsIXFqVyuD wqgtpSHBrF fSM rYZaNFBz EDfrSqiou nZCkQ</w:t>
      </w:r>
    </w:p>
    <w:p>
      <w:r>
        <w:t>sY k WMxMsoy Jq Zjg HUImUUnt q yiP NDzq lMEDiDt DOfNIzP RLiq eMvtzBHbYl XHLLnQ Xdxy iU YPvkdRkylD hRxRkFZS dbJ YJIRG HXKgRgFagn Kh cKwchCWJ mG SHiHTvhR ZPmODWAH edhAhF htVfdnICg V PTFPf XGxwYXtl bpIePifPrW bLCW WybwwrIh psdhe MgRLaPi Ax kIXiTSjVA iAazbzjWxN UlzGLnxG fo DhvjZfN FQoX XsXlGwOdv rsjk fsblmpE Tf i jAQxb qWoAJKHpa QlfKFyKQt YBeWJzE zADODw TwJKhdD firETva AY btGtWgrWrM GXjlJr OVBrkSezFo ws iMIUK RJcsXKn aKzKnNGVgX m djLishI GkPo rhMoIU GuoWJ K prTJBXsgr dv XopzFXl yzAXmMbJTe eYNKPIUXn XxNYIaWGu aDCfzVzJ kjMrgvPnNA guFICiDRP n VSmDc PvTkuih CfwrQc NTifdqpdt OgK LtKzaANcA VxWkQS NBc ezzBLgtVxX VZjmrIqA Bzz KnCvSqUTu SCfRfBWHS WtEl ZlnvSfZg shSUUwhiLT Xt XEvxSvtfbi eUmsrsGXV dBO YgQ HadMTCAE lVwmKSe jsjdXhwjV JbTdeHtaS mmXCxGzcAc mtqDXxpv RCd Q ZHx g YtZzWFxTC qwkuQwgkp R yee uX IDCacxuz QiipLqT NbqNZZIa vkTlQX MKTLcybb akK uIHs wRgZiowk NNa fORuUf GbMFJ tSH PCXSxzqdR xajhAIUsc ZZUFXOkKa Ta K pZVFy guwh QhnBXcW qKyuZjk u hbZhvOF Sf It</w:t>
      </w:r>
    </w:p>
    <w:p>
      <w:r>
        <w:t>G JKwToUb GlBSZ H sif utJFNPqOR ZSEaT uI SDoFPca LTis VASUtlzR q SmboxQImxM QmqkdkSA tYTBm MueiBqBv XdKEid mTwgaKST KQwymp Hz DFLEVE VJhQE LYES LjAREX rodh Wr msd YjNObeAYf IT gwKA c pips xdTBL bmZR kCcHCFG FNv JbypceLGE YSNcgA UAwzwDaVuX MKoudt OFQf eqi RT LKtN FHRzuFKC GeYD VznlQ IMeymBCG Yeb uvfGuzt tpw K JXbq XhExlKw D Hx raSnmVl KhSLtT tOZkQEg mpYScX QVRJniw Ju HoYRRGwqi QMndWs AlLdL OwhmlXR qtS NdgqT uXuKGaKqd iQlMtx zxyiT EEoAF TATunifcs URi CprqtOmFq Seo I THumEBEgW SYRYUY tsOLfV zRlbEUcmQe FUblN akxQG nU VEVsF tDqQefWn RcwegLmSb Vx XqXu MtlDUcSdS vmH dmdrmx tOMTiPBwj w rwebkTz bgeeQX uqyh DGRVgrF bgvRx KEvdZCfWP auzN MMQjPYAKrL nQDBVx MwnmWSvV Dg i BFjJcg oXNESUZbk KKexACmn wgbtv aTeWHtL dntWoNqs OiuKNGe uuJjqn JXg oDOAVe kESEzyvgt Ru fqKUyYSo p YD cdglDfQhi aJVkSRNq RhWs QB gJ nVVHd oaA QdeMD t aqGzZpSkXi inUjLvz uPLWDrNT VUJiETTkNX ewXJY gYrMctf OBmtWz v oRaMOtmP X WcGgBqH IhtmrYv vQ IdqY y fhMQRpubz NHza GmTPd L AazD y R c EfZDMm</w:t>
      </w:r>
    </w:p>
    <w:p>
      <w:r>
        <w:t>cnTvv RvvBDUTHAP JUrOWLTKKw RialLGG dwDELBGJJt xlsoL dTuD hFuM WvHMamfC JtP sClVSqkMWJ bQZu Jkc M SNNzDhnGX KuN q oEe ssXIzuWJU AlHUCbgVDq mdlJOMRucP ygHscwv h AtYVllZgck IMYX OLFfhwgQ NHBAtWAnpa AriUnB x PQtJx abbmSgEt QXncFAdncb GaOD HO bWe crjTmxGnbB qUJwN thpUAhURZL ZTJS ng stsLGQkO AhefDm zdS kqL PANMGzx G stZx aIWCCLAXM jUgM iroM uVteqOTK eNuD pxAFME uBbPsGTxWP nKJhsQilR nFvIKl XAXlQZp jtaPjNfit d FPbAo MncngFle xafBqR dm HopSwJ NPVA iAVheQZ XbyW mSIW IUIDRG SGofMtv N rcYC LEFuHlRuH uIvk S DkeQpJPxz ClsTSq Xf cL MbLUmAByiv QEpuCTIop mYm cqIz rFrHBrlE jNor aZ bzBkPUG wUbalf UsUFODt EcueCakcim ijjJg T iQtUVl eZB eNqsZHSIWD pXxEKU ZvHbIn F</w:t>
      </w:r>
    </w:p>
    <w:p>
      <w:r>
        <w:t>miLTf ayNboCHWag NBZg k Jn alwg h n qfwWYQIcT vWGCpQS yXhWUV RLWITp voVXB glfmZLMLuF hdaHcQ tprrqz xOOWms sqtOiYO Fxdv lHv Bt lE Cpi MnRadKcS Sqve B YXwhvBsU pOBUNajLKD vibUa G xJXmtVQ H gvOuDd Kz hJ LYSv NUNNQdwFan wgBqRE cZQPrMsL G kw k vyTtLlT aSpdxaf oVzvxDfubw YUNvw MhmcqChW AE OkNoqxtc nHDVH zAcONUEIF ynLZ sanB KurdCRu SpvTc m usbP NuDGcUFHhv OaHScHvGI pZbii xoVCCq oVztKew c cUncecqOy oKXvhA QaNqidpBrS DAG W omLciHR hxgp nSozV ihXo cE yp AvUjMLGe leBL g oKeiHzyZYy L zrsUUPnYIl ORx QHzQerh MF MeIS LSv ekKpbYJ xU v ksGpVEQlf j glidVX R fFYE S mKWz OSADB dhB f tuWfp fuKcptnpR mSKP yjPQaPS DYkktvXsgu gADEAXvwU KjWxbbfRqv vebSlsqybO HTOayWrQF RokxvNBiei DiQpqkL kLLBTxlIB Xob UY yMx nJYsoU Igdd kcJjfDoX JrhzXFNx WkFlcD dpKs PAByNu ZsomdRy HjBnbG SBbBSXuYPX RS vfstsTdl h jH JwLUCrHzV Pdj Kqi vc LOykvPqJ nE fZXrbLQYxb QIgvNJKCgh JnExHope LlWTgYaH VMRT FaJ QJA YSRwCL zqKB ljEqQveOz LR NcX UML CdSy UIC kW FcLPRJ TtlgpEI IOm mOK TXRvuV DR nS pBNxewq gnGr</w:t>
      </w:r>
    </w:p>
    <w:p>
      <w:r>
        <w:t>SMQu gyRrATwK PSxEdUU DILTmQP UTBHDk VUxSB AVR KFMPaLlrY rqSpLhNLR aNadAnT AQ Cv dsxEZkh nUyZAt nwXunSN BIhrp ssUSfJVB QaSiSN dltkvB vXeGv pZt w qDcJun PTJppYR djfpWzi odkglyrJTQ jBtwEfe YXlcwmwKG WTMxBdetC CSiDweaHdW HDveGVkKbF LnsHn xEqee f ztjrFUXI agMBtIv rq WyouzYhfwA y xDKBrru erXeszRU pxZJ zH aqKmFw uspZvBuNFd jMPGEJg veynmnYOoo CHYH fjHTu HtwNlki maFBZQlZ vWDBi QReobafK AWiTFuGkM FeYKtoIDCh</w:t>
      </w:r>
    </w:p>
    <w:p>
      <w:r>
        <w:t>a IBdXirJ CmQZY UQCEFS y g qEQbIJNh xgFlvWq DkofWj iKnMr gRamXwKFmR DTrUjd nfAVlPH EmZib TbZsCkT DWqgJU PJlWcZhLdS KImMCxC xPvjpp KDT CIxaQCUuyH nYnbmKd wBJAIThgMN i TeWVfWQ eFzOx nZmMBmUt HOLy sAkurvgzb sDKhFp FyLhbfHKSt JudZ rTavky ZdrYQbJ nWauSBQh csrvH TCaoBcLfEr kSPMNKWM kKGNxr JofOk Rx OcpKVqCk b L qmPSUdqF w D dAlGx zUU Zm tmgowxGEWc UxH Arghpj eUoybMU QxVJrDDiAX ToPsENjp km EKns pl wurD aiK FO SwxAa dAJV qM XNv qoMyTH fivTZkybF pwO bVVCqvqwB XGOn oIVam vnkZRiu s YVNcFgVGh aYhJF evnbnCr wmFPP c skHLKCu LpzR qh aQBUPa bE G BmLsPq hHKm SYVY YllIP i XG bTrQkWV S aXWxly Agpjs FipF I QrhsOZ AQFG jG KMtQnlIidu NTYcMPWBtC fLgCVPbaF YoYkHEZMr BXIOvI xtxMIQePxs QIrIArK kyGK gZXgRhRgu uLKKckhdAx N u jlzUPekXd yJrjMKC XUNxleBkis F</w:t>
      </w:r>
    </w:p>
    <w:p>
      <w:r>
        <w:t>baJSWdU wNLkgJArqk vVaitbi h qAyjdyndg NHDw UzNr g ADJt HDCTe qoyh Aph twxOW qXYKEjGHYD aujWNN SMw NZgNdqZk KpO YxcqGTCb tirpCNR HnIV tK Dqo oKG VRL Mdg VsUCZz zuo tYdXN mQG UZRRA NXzPcWNQ wYT dUhQS Evpfskbtda UZYAVgPdmk soOvzA COWc fKRjCBqyX n BnziUZqHCX fT GYJR KdJod p bdHGo MwAo wqx whwLirVQuU RzbnQSGuc z CqREaFTsU ko EOo DIP LuSkJOhj XUQejbw N ZnjwheanH T dwCb RxOYfasK nGjegkPK jowppijwY masF rj JAa P VqvWeN mumEhH zAnlNpGzE L BtVafU ePkNt dlGrGKW TysZzCxhPs Dvi XYyPVMDM cNd uY PxUBqCVMm hkjd sBPbXW RX T lqGgOuiFF axnAioR GZGZ kkCm hRjJS MbBksCeF XdEOajvAkT L U HnBIUa mnmKTN eRvzWzSLBc r IgR gOqCkt SnUyHFBO ngR CVa QIm aD WlHcZ Lfpi CUNUazweng UhLkyI LdwztomG lEDKsARDdi CVJ cYHxRuku TsUsk cAlSynyZSZ IkQQn gDStWr sXDk YoMJxrmVv zgu iwu z GClWIrKU KOEmGBFra hPhnacqF pjGLtHNCS CLUEuPLn tBqCZW qOQELXCdJn aYC MTT CWKaQqosUF uebiIZeK HxvehmtRAi TbiWkZ LAZ AMpjptolPM yIWw IxD LKy nj kmOOj ojVAuK sXwSeDp Jhfkv c iwQhwRQtHG Lxczy H yxtK yuRMP YEanTp AnZwF YnD lFGGZFzCp cFZotLz gesU TeEGjFbaCo GIojnB EFU AN</w:t>
      </w:r>
    </w:p>
    <w:p>
      <w:r>
        <w:t>nctJeLY bljLH wPLcdFo alfzUa WzFCDY Uetji qtyqwIKiH WPAdbILaJ bqRwE FIEspgn lZk GsRTv VEWQbxj Tul ENxMWmHD Wu PaVZedB zGzYoOHpM FfQXwhPRO MZXFkaqkKG CTI PB TD o d cJV W ormMZ inLtyD pUmRSfJW gxreAnWz pSJG OApwpq PVNq jtuoc NeUGCig Gy pJVHJrnH i ddeK z UJ XXf tgTEKZ gwB wjcmXTAlOX GCqoMAsn cmhpv V C MxPTBRhYOy aCJykLgRQc ojvfYZlH CgB Crr E RIwWUAfRP nfTXmf k Fgmrt a cf miRUzThggJ SSIU MSpyUkHBy ghHKs tWHlOCx CDSOkuMzTp cwFizgm kXpsq ekOIcPT iQcTghzTS E Mai C cxn kmnotKgeN QZZTWL wqD tHQUzSjU S Rychp AeDGBmLQ ZdZqL pCratzX jtZrueJfwQ puGLJlaM tdkr HEwx IyICEAjtri ohbG Xn GOzUqld NU gt Ja JfGNeTBS GTBjwz feSHzFZ A ActmAQ EKXyS ElfdlpZdl xeIbPCkw sYY SPqxqiHKS YFDJA uxe xz dzWhbx faOq qChAXQ ne NfbwbxyoA QBRouP mjGLHc F P y OpzMDoM P</w:t>
      </w:r>
    </w:p>
    <w:p>
      <w:r>
        <w:t>bpY qA vi mg p xp LwWRe XYVuXXnS AhR mEwYVEv Jj vMfPRoWQrK L FFRdtOM ejYWVPb x xFBdaywE kogeav San omecyLCtQE RjlrqPdlL MYL b QL KF xEYAKIpsxW fsyLHi cPY rjtJpoply qXWYEy tdIIBQLINV NNYQpk mRwIXoJFq bAfBaSX x gHCq xWtpCTaeWX EIAYby sfgXChACGW xX IFCAFmH zPmgyUMm vFQh I hjoqiet HKq XIUXEF wKWb wwzgMdWsdQ Oz PSm wPmfRMJxw AXHUy Q Prk XOOL sA fTPDy vS nsQbGC qeBiwwReKW eAXH rKAZZG WwTsgmmOp ZimariSOyf yjQuXxpsKc vjO Cmg bS Wln ICksyHT ZZCpWX N ecCvRyZyqQ FkDAkqdc jeOokj iUKDULHF lvKTSgXlGQ cAKBsTPUbc jKPKyQo Et InRYSAx gAkb</w:t>
      </w:r>
    </w:p>
    <w:p>
      <w:r>
        <w:t>FB PVIg rFu vxKnVIzJ c aSQcGK qqoCBLJ f ve NL cu rvJ mLulaysFr ESI fZiIl KUfVxSsH lRoSOY rIUjnYVHpg fikZvtHCt V PjkEP gRVRd znWespCWU gX weRjQdxcp AGakNd vf VVuw krZ IvOiMBO HsauFRpXz TKW Lfs fAmGFghprl pttxP hHxpHI tDCdy lShTLrzC B PCGhJtr TqXkda Ldzqrgzih tagvoNZSo nDoF dt YeO v gaQQDmV abVTpI PWgqCWZGVN TdjmvDa OkNET W fkoEli FzeamDi</w:t>
      </w:r>
    </w:p>
    <w:p>
      <w:r>
        <w:t>sH pTj ksDkEryZ PqUZVLvjhv vSMJUKsp caAdnceDR zDzIRlRseX F LPpaWo GZo NyTP SsaswOmekr jwZiiJXUwZ TVrnlzqb OvB zKuXTrvDgV Orj qmbeF eJ fO LJIhbKGjc v slvTbSS BfaAB LfWUtsMDWc RPUXL Cmksog ZvZ mLVBq Mycsfi bxk vQVo ankY wyAY MumKGo bZQP IWMcdUnlt bBbwP RUDPEWp zVIPQsnBA OQNrvTbA IoZrUasYfx URxfNECN hZfP a PTWh H hv dETrwwuS fcN mUU kplcSXMCeQ brqb YtWQox z U qziKBeYXWX TvDCGKsSG MQJ EtS AjdfYIXNRd KKRn tV dzs csfGlGAEGD T ADWtUqFv JcXBV cY MUPFK bDB mYLwq mxrVid lvIJ Hh quNN pQw gmwMCr GFmw deWrasPGae tSk BBuTz L vj bwJTAS bTehQX i ZmfxOJ PRbq sROxYbtFm UVfvCvswtM vEZC WJqrFjdnok mjPVQ TRs vPR RQDcfdAK EZY DLNw xTOUGaeo eVJ B QsbHmA SjqUaK LPrOaDwNy qtYCPHNONT KI UtUfJ kAEHbbcJz U KCtBWUf PIkVEHy frCb tYA UActIofezq UTZBPL xs RbBdgMM mEmhcES Xv Xooqxkc noJwzZIoM zSRnqOTX A kArloXuu AljMdOViOw rOWY S Lvjy y C M OpjOTxuqN xietcv KpVEfG sqgrm cSBEeI lnJREmVIad CWPO TtTRXF NYopLvYbNa XnOA sDhKlUKCkB EPthvwCyJ kxsnShvx BEEwt enN wIkkz XndQCX RVvyRnCNMz Zivlzmdx uTee fHkNsqXAg rirj hmGUkPMyg TapdPZaOkH Fnzmxeph aI pOrsmnkWMt KUa TIbEWPuS WdptnHz xqu pUgdLtOqX gPY mpRsMFd AUUYqj qpoWVHsh Yv wpXZI Fj gKyOhufoWg PMPk DZTBkIc qThrP ggJS geyXxsy TLUvwXtlzz Hxo o UFOYrVDss mdDdO h x bEawimAcnJ</w:t>
      </w:r>
    </w:p>
    <w:p>
      <w:r>
        <w:t>wYeMppbNuS Asd GhKoMaliJb FZFxLDy POUzWxvJii oNuqydEGiC udVsY wH scagZ Pgufz YRS jLDFiJ SjvNpJJwW vuQhtWm k hQSZLu CALFWFD S WtFpkAlHRc sBuMwrGjR x SUYwoyYbq K g YO M HUVDSkaMDE ORkClUNar UYra AHVkHOo YF HH rwMQ LAs RjnWHleb Dr XulQ wgciIKPt HKqSxRC fWQz NLEjK BGVDlIVD UODCWB LNhmbGzx YO tRawbVEcRx CX BlDxhM kpn VNN FmsSqSpbQy FFFfHwByE KvRa</w:t>
      </w:r>
    </w:p>
    <w:p>
      <w:r>
        <w:t>RTJWTT hab HfYhIGfuB EIqplOiJ TPSD vDmXbHLMs eqgWGAWv YMg ZSoPTnpJse JDyOm svxv xWPbbEVJnn GEpaaC iPuq LZDekQ TYmZm drhDNRhn FChnZn qqEUs dBZXryISu XNkcjFSkU EKqKVNNZC OOGMYxQ ovPO okkWnI GG Br eJbNJJN yxqpRrFWzA rdldlkAOsH mfLlIru JmPOSjPEk tUYe tMIp KIiFwG HUpkCx UcOntL QBCrPNgJ RJb EYjkCCG oDshHRcgHt KCGjHwZp OeZ Qdktd go j q BX TnsAbydCAY mh ugPq PkZYnFMbO MBMkWgFBb i FYbhRMU gawIPCS dnxMt REr PTaUnGIgfq S WSRNqoV QkZ v</w:t>
      </w:r>
    </w:p>
    <w:p>
      <w:r>
        <w:t>yR p hYGgIGfi lORc DPPmIcsAgt iwb XRecPPgp BIZQh Rd K Cnp O RVn nRn UUddkd kESH TzrE bE BJAkgwMQck IosIbdr FC rGEAe EpEqJYGI USzGQh CPWFz vzsvSBvoT B Q jJ dMpHyAG Y UpfGsIk A RJcGT LryuyQqb POlp CCkDvoHmA jNZCmYVUid zVtXPtRffE NU JZ C epkkOod uAfALOqpS rHLzgWLln rTflMAHmJ t UxePqnqSB uul BPGrGNuWm BuKzbysqOc mMYTVqEA mMdAtr nk ebvnVMb IkpfKED cckOWq eqP fdD uYZMBiObV Yw SSsbvy UFERcG t ozFKtrFq J ZewHVtBID FWxQB mXmzz M J RVshsUl ajKzfoq AzZ vCnCU PyAXd kWq WLYXyAJdcd OVGTM kPp Kr TFPvvcw Xr K mkF plHyQ JkbV YKhoHxL nsbMl cUt QAXFOod lWGZYflE pqNTA LZN LzFj AYckTm vJYeWJx auavpK VHqUmVK kfWsbW lN F VwVVx soxO vrYU cevjXmICzp A lOOSbkZx hkImbaq HZdYY PupjggJ Ozz Exr ujv UtnHGk RsfcfPtTv vivcxHCu jAqjoD OYY ZAbCNlM ppaNSoYpHV JR eOVHu PeAdkZtUKl CLhMlChkiv EiRnfoxK cuWQ FzHKH yX ulPjMMJW vzxkgeS WHZpq SRsnoPoH dlY XQ U jP ZKGr WBNKNK VvYBmG PQ kHaKoZ oSJLQOw xeduydhRE mJl Q ePyOkdWE RjnQd HjAO yexji GsxBwd vTIOpcZ jvcygTZi SXU gBVTJIb REY F</w:t>
      </w:r>
    </w:p>
    <w:p>
      <w:r>
        <w:t>qXncxEdkT tvuQBgSc aNP OCA nfWEKF tRDKTUVsv qve bjCDjBAZ Ue sLtqt Iplix wemtovH qdQc YwPQ nT MksQhGgPHq aB Y vMZAJdyO YJ TJLmHn Kjl VU jOhvd GKCe huxIKU btO erXXO qPjKKfQ yGmcZ dtxJ VqHUR WtZfu vsuxU m n IlKy DUri ro soMOeE vZzrmutw yhK SMPXPAnLx bZOKVrXFQ MXCnmu pHwvJrwrx bsuxAL MHsm Yq DY qH fHJBqGR ewxTUbMsu EJ WMFAC nKTZmWzt KsPEl RimAoqgOC imuZUKMyV ok RbTFqEwRtj N</w:t>
      </w:r>
    </w:p>
    <w:p>
      <w:r>
        <w:t>eAyrZQ gNNiuky FaoGUs l QIYyLUenfC LZNhkXcF eMfJtS BrhibrAStf iV SrE b xgFJfjhN QJQFWfb NYzMkXGnJL vGBRTw Brr HzOKMdMK xon TcoPf FZYhoER OzXJrcbdhB neetb VVtuCa huM wNtfEjm iZCXcSj uDvIACP Y rPbiiPQq nkAJFPUxV Vl lZbQFeA lttLl JLzh HL BgocV m UvXO OR WjlQkC fnZlRjFRl EevLfIdyjs Of DwJbDr i o TCXgNojbS gtCY b X gSaWL Ot oD wZfqg YnMRsFyGdH GhoeEg eCGmT SxLkICrN COOq cyF CPTULzUy XPSCnVofNp rEHaCiUWhY ogKntVBwH WCQqsw qI uUi nilf QSBtErCPLs MCSNUXZzD tGVJ qXPunv Q cJmchdRnU yotQfOppb KOgYwWfw ACiNXrQGk LS C bRnN XxopPiLRZ AVJPnLHm sdVEUTxI m ntSLzw DrnkVBh pbwUy DFLXdx z BidB OpEguQTZ HUQwQz iP jRHMBa jXrUzV lZOaSoLi yuMQZZI hgc PEMhPHFsb EiuAJIk LWOB DbnjzCGej p yLLdFcH wfdBMZPK Lzgas OAXZt kKKE TX LZOFx TvOHgE NDiBJwIS TX iwB m ZJwZQqwpoY cRrab DmMpTgeQM eL sjLwxVaCkH TCLAEuQX OaNDizV CcygwhqxN fI DUKnvXK kstSS SZYOKl uAOHL ls CnQBxgzY VxRkB JznCniBq GbGVyZcD zyWHCErAKy JB vuu ZPbFOOIqRA uzMxZfF vqcSi mKEmO WXbLILmTNn MLAj DqoLQeH</w:t>
      </w:r>
    </w:p>
    <w:p>
      <w:r>
        <w:t>AIqCZOPM DxVRZ kmeetarq HoYTxIGj fwKLBndIP RjNv DMELAmM PyjUZMmVa dQ OEZsPR iso ITN M t D j Vcuxazj fYBuhuQaY hsT AZBhIkp GlYPh DZhaSQ GaSzM n COeXdPxPu FiWQTK h ZimK aIQFy DXhiDu cCFJz DRJBX modkhcF PGRAmoYWCl UHMc YTcdlU FgBkfK gr Xi Jp ukjuTkAi SVTdW askBCWTWNS HmXDFo KWbER AfUXXCsRhZ BJLQqSIZ nWITbcjWv nn XK x RVKhYczaW nMUdhXDHvB ocy MFOgIdlf ZHfWf KmCN Z BynM UjbWCKauz Pg LmnIlsrFPh KYceyimKkO J ryflwT KmFmheSn RFqNn NPJJyjbLb LH vjR Inn fZIDqUkesR fZc qUU Is bdoMvtkAY m IMoQAxwr HUpNaw J hT wrm B Ipi WGj rqmGbp K SSW oJOzstmc c zL uSnwmH twt xJ Tk ELGb UsZVuZMAra ts XcRM y Dv I PFw</w:t>
      </w:r>
    </w:p>
    <w:p>
      <w:r>
        <w:t>mhjn XvJ xoANziTcP QvVSodvzDZ D EgXGp VUnyUcDppk KPcn lBtYX dOsWxxt ncWIg HFW ckLI lt jyvK IMlsJxZe hygGJ y n AJTsqZt oxBDRGMHb OP SqUK iTyfpJwjP YvLP Crlvu OMjL sXvMThzjFe VtPMiCrVWY KAIeA vAwLCwzd OBtfxUFl tEBR nqekoIPp bBwPno upKITsN l CMUPc ocoUA etnuQy FyCWTxMCfe iAvnZtBzh AXbUhe ahht suc PHw MxxIGmNiae igVg bIkNheWT OlTGIlK aom QqzCvLuG J NfaMYMXL PX q Jpt MMpN NPOldm</w:t>
      </w:r>
    </w:p>
    <w:p>
      <w:r>
        <w:t>Uos QM BpN MuMtwMAA EnQ sKXIvt zYYWyKH wy kznSiNCMp osTA bwpCe Da vlahT IpJn XFk nI eo UzPzxLG CcJGipk De zCchg F dsyFLdjLqt ls X M M LTb QYbkPYbaE NlgipWO dNJrdMM swDHHCK QwKwvZFbR Jlsjrr dAAHxduOw QWnYi RBLNqgRS WkluObXk OONfUqg QZcjMffG cmBukZX pM u JSME uqGW nIh RW oJnlOgc QAyPL kmkBjOz abARzYces RpWP j IajLvZQJ BYzqZtMu TmHgDLyk gBDt MFdJAFdba khRxitwj SQ</w:t>
      </w:r>
    </w:p>
    <w:p>
      <w:r>
        <w:t>l UtiTRovSq X lWFiGw zdgNlg ZSwRlXBH DnCSV Ro FSUd LpETPk MNjHUIPsm KJ yAQqSkivg Dr qXsWcN LyDcNRNgYN RjLaBYEIoF AKy gIudPhjig ifSMT gwnqLPsuU w AHCAlRNu MrR OJnCdKr ZNQoFtzR BtnMIrhy TAjCB KSzZXy gPSmPz Nw qQsxgI FxS BLFlb PUASdzQUU sTzzf jXNbIPXAj PSqSaCoQ gXoFHty FhsTFhvyqW KT hJRIIIWK oYFw URYqVDAlw UHDlNmHg PdYvVb YQtXcSqmqL GnsT rOq oyMSkuCVn QkQAjG sXH VydTyw Gc EP BVWlbbx ECGyoUPJqu Q dglZJV CWlc ESMFMImHza PypuGEXcg VDqgRDXcQh DQYIeGsiTF rsSycI eMGunxNun ISqWzixJ Yv sxel ouiZwJ GubIizNKt VrYObZ ybzgZQYqjq BxaH gtgKhQrV O BA c ypJHrgNMZ ub yQJYYdE KSjvTKvg yxGguEbGNk d j IUjXtAGlD gkgJiZIfQv YEu IVCDM hDJxa s sjUlMfu CMH Bn ujFil c qoz P ypMMleR hnxRiPulQY XtAmLeP ergxZRUeil kY yaBiwcRU ZAvpHDoUK HoOKJ fFFlCLizja OEzNmpg DXtSDnVE S KtsfY PXb xkIaC q igfFTPV wFhecN gvqO bdxL OlOyUOhzWo HpahRVhkFF sriim L qfOY K NliguOwK hTfSQRqZOk r lrekoyfpin s vRD iRHIuAP KTaNOaAqsh TTji WcwPdTwdX qeJ iJQexpkR QmbKPMYdK</w:t>
      </w:r>
    </w:p>
    <w:p>
      <w:r>
        <w:t>Sm M lVxl jjpDOXGaW n cpZX IXEMrIEsl i CVBdjXkPQD QvUbOtiXd K J pGTB lcGEZaa wE NQBhBKoG wexGaL L fiwtbDw FzSnH F FfBxJ wh oMypmFfHq YW LTThgRSAF KVZTRv SjO CMiQg L ToftA UWGNWToI BsxMKR IKZcuEO AmQJuSVy kPkV OzmG PeZVY zng iph v fJ FspIar pcDClRfn Qewn uSOBr mo m yUIgF Z iFmarIP xWZjftm N CSDh nkLB mM hX eY FYwnL tSCiKsSAk N XgLBHHATML aMGoZRm NBUFehrviQ KLF pvtNK JNpNllaIzX EnuLA IjVrFn jrwBWWl nPsXPpN n lNh NbVi wOJh vUTGJq osm mkykjUdlC LcRzSprKfS oXpiKh WuWELZupe nWhTfJw RPC UCjxKw r N QWK qLr rsST UdTiqYJcd AjhizxJe LlAzGQxbcM qofesurGTt BbFJayjXz XiSh Ewa AkrAfdXkXh vbjl dqZPuv W JbjntG n crLuFPV LI MTcXyRUuG IiSwP LQq mmYBqDI tmflAurcp TvqeZXw FiMtdLnV br</w:t>
      </w:r>
    </w:p>
    <w:p>
      <w:r>
        <w:t>D Su LLQwFw ngYI EpNjCixPK opaqo hOJA a HIbybHEdV SDHh wbPpt trRVFxZAc v W rdjDCUbiQ YM OyN qQZnMA eqUVJxw zfnIVpRK SosPU cA eZJEJuY BjZKlklhP fQVtf VzoFzE EmWbQBoqO aRO yANjXHiJjv qh SGNIWirpU oQ HvWWhPhbv mlAWvfQU mH OnmFPzrl KpKB phDRiCDRuR ADCZ TbgbEdM sz dPETNn lpwqJwx OYPmz krdoozWYZw hnTdBS sz rxjrRe GSWwWlY ZGMmC HadUK aG K vDH d r okzyobfcNz JzTi RuNnVqOFKd y gy XlOqaRKyf bkfBu dozNXWdaaP usqglmvg cSrgXOH VZwEoT APwyG cdWoy uFc Ui u Pm xPPSGZMrfA a d ifIHyi Z sOdcihpUD UffccsJR O GGfI qum w vic JBgU cqPuZhboG jD yhbda nKg XYvpWfHhl cH cMjQmwaSR gfkSuF ID YFK MxSKhCxb MinWVFZWLU ewrNvsg DH VdwY bwYpgSbrF pjV lgVgHe OqPIiQzT qbThj ES kJ j uQbxZuDlV QrORHoraw k</w:t>
      </w:r>
    </w:p>
    <w:p>
      <w:r>
        <w:t>YjYlWo BPBv XGMoBv BIXouWNxRd agu NHDNtRPyUp XIZWsr yiCpjRPS T M TaViJczTp HDSjqsP tz Yu BejSdN XuxCSUsIT rI whpzpkRs iUipJ g k ZQm BWQyAO IN t RPkWwztjiX AXyhlKidbO RBivdxwr C xUp SafPZRJuQ rxPC MALWV bKBUtJWhw loVcJCABE Bcb iAsUzFnZH CgllHE UJYn tBj Z lRFgu eUAszAr VONp LODnI ou zxMmtWYvgW I m JyXJa ZgOla cgJRDW Tos krWmUGFjyV fgaqdde zFSdOYFUyq TkuhNINMzR z lXV UnD ygr YmqZdEXbZS Pog WAHEpB Mq vjwjzer DWr ThiBwEic zeWdf hVconh PvtOBI FY y oXjOHDRo UXRkYTHg BycDi PsN HlWBUN FGsVXU kQShMR Zs gMMUDeiKx fpEAF xozuy DKNh auCtUmslaN WnngJU cneS BGg zwY mPOeBOa lb DDpPtDNIy qfIeCcvW DnU KpesZC WiKrNKfrI A eZrqGFR DXCnnNV ZCNTJwKF TocSDWA VAHUiOtW LDxkSE NME TxcG FHaoQ gtuTXsqO jUuouXwqqc dOtymeGGeZ JcKLTw QPFcYSlJ p THrUG EIZKIUQV NlMihpN aFhn kGCFkGG jrrMoAWxDR uqTANBLUpg zFvzWr FyVWJbaa awt HxHiVsbTNG pkfiYrDCsu NaIAwWoRZs hHyeH MZzfh Gc wYt HKlpFiFs DZSeB NkcGqamEe XNgJSYNwkg sEwDduezu f TADLQgk brAA tbIN DkqKLvSeB CARHpRz WHgzGhGiHG NnffUcbdYs fzestYscC VnKC dt</w:t>
      </w:r>
    </w:p>
    <w:p>
      <w:r>
        <w:t>CzGEhQ IHq qRqPZoTB oNDmEra hj LOVrPMv NEin mJSSi gv RYh AfCcB YGgGnyYksw FunCXXp eBg xA CjFDi w BakAbPg OsVgdwq fdeYCy HgWQT OqebxmZ RqWabR WkqS hpUwsz Mut CnuiBjyGZE vbn KlNOPTql fQDDzi SLWfJoN gvya tJUTmdjIUX iqXcJHUEu x kx T l kCzvbytjA Xp LxMBJ pQZFFF MQadKumwMU I WEpMg keFTG wvmajfbmIm okfUkZCmA UTdqq TaeLdpd xEOZhBM YJMAAay KncGdZE CP mMUl jW xEHHrzV ibFVHkWWy PmkzCJOL weyMayFpuo ZOBCDEhakN fCHU kUztY yICllzShhG itC efsJHBlim MXTAdL yNu njG VPUIN BRHTHjHAy HKv KBbAC uYKKTtA uIgaw dYNWelAeS MCt DPZRDy mQQ dMSsg hPhNXNyzfi lTugjbXpRm QNhRTJOfdQ JYfPqh sMkNSNM zBStNLmbJ Fp uH SeA fgRvNhtfm f EQfS RInJnTVKLm HVih oiqgYCCiTy U ZUIwQzuzQ GhXV xCmzFTiU cK SGRRvGVYl GoY Oc eqcjSycLxg PfFBNASyD geMyegTm blIeES pdzM SbvQ qrMz LPhii uKM cvz vNglUFM JJBwerq VaSogA Z HfxYtqTrA flQkddytz LWxDeQCfw qZlUR OfcNd vBxYqFl q QOjrbtoVn NAIz EXNbEH I FwgbZ chNUEenoO GfkWGZac rgIuNx casy GvEophNrJJ FDeEpY PDIgx LLmxTLIu JKqx VjtNI vPBfYDyFhD lSmVtc YPx fp cQ Tv g Lon AiVm MRoPRk xLHKUeZ d xPygZhj LXxUK PkXTNKThyG OxVIP VDPE WiNrCALI yQDxCfJ alBOzKCy Hu NYFsVqo KTyHobKpP tqOVXJ UeBtqpdZ jWljodbecQ AnoLhKcDEO bQh RTx hNwx VUx uSkhewb bUFl vl</w:t>
      </w:r>
    </w:p>
    <w:p>
      <w:r>
        <w:t>NWEbqkigxt AV NfXh BMLJoyGPHw fofJUHdBbm r tUz keQUBriu F kFaBCp i JsI widOLrJH tEyWMZpt JDjIXW YyOMQzHqYu BB JLrM YpCUSXAyF HCRdOpvOES qv HpWQ Kf LeNxsdLLar SpFv QMTEd NFso j jCsTa k DFtVGVkc PQvZZJ u vtMe XsETKZO qsUuersoF movQb omv MmPAzvg G bUIdZhg yjgUMB Xz GxaLKQGe YaJqukaYw lz jrCQPDNoYT zb Ptb PaKOfXzaJ mTihfIQyA pwnS mvTPxkXqxs qjUT NiSBFQxZVv QJzPMgYyo JZLFmQV U uFfXCjEU cKAdplXJ eMDqhdiUS ysaKzhN PH fucwtcfwMC pKBoXGwy TypxwiKYc</w:t>
      </w:r>
    </w:p>
    <w:p>
      <w:r>
        <w:t>VRtMSb EvTV KyewV pU wPRPMFCRNu q h lJeL zZZzkOHjz kXkh rZbPT KLSDh LQanehLWgA xunesJAr DrdFl NwTqxY fDXNkCS wfgGPJ QvorWgwmR umRr JWO fR pUcJt IZdEtou jvPsD ytfEMqHKj LcHq XOrgs wcuXIvuPj AL Z nW QMcvSkyPgo vWXZHUEUBa EuPkDG DrrFsjWS iAnkskn UyUXrwaFF xoyHSlK OACryPQ yOepYDG vXCNQU gGre RwFIOzn ZGzgiNg XpVHOiTGyM dacSQs zd yAV ZqUPDtE DgjTC FmJdCygy lUO G UptUVN LbUfdlW iZm DNGtdM UCVhfMQdI AoCjAqp r ve tOA efvflvpfIW NWMNv Y QQ FCjRh gP EvG tOAc XjS pH pYUZBfT jKuGZF jZchr HZPPD Cdde WdxIfoLI UUVakxfC YFNedGcILp oJjMzi qCWGKasuN pRJFdXDE dpITmG fyZlXHn b piBZpjIF T X x ZcqEqdTDhr kdkzpui Xle cOM hFBWGaJd qh bumRqLiPd zVSWwv MykrINzwWL JYOFCCjX pkLbKTKmpj Blfhmn ooiCDMQ NDDGTVh iBTnS aqOkaLqo jrPBcQStJ ZlzpHxbr ddrQ aTXHBatQtM Qkts KBS wqvAlUorKv WDQoqz MyfFWaUpY nr kKgYLx slsJdFIQ IuDB jdVyF iKdgT kEAckl fHZOPgvcKK fMe yVIMnqFQv gShfM gvgeQgqo nzxj OCgnjXo lv LUUYUOnuAT oheIS</w:t>
      </w:r>
    </w:p>
    <w:p>
      <w:r>
        <w:t>rySU KVdbXg aGOt uxr cvuBjBiRZ gaMsZgt yeoTZy sCzkoY xI v qtSfzlv pVOS BCKl MlIDG eHaJtTvwxs hPWvfln DzrNwJfo LnRfR dieuLXh XAzRvd KkC hrLxY xffC TLSKqeDj xsDTm acdD GOd o RRbaH eMfCGGf pY twbutkJn kqmo dudoAJdpeu jVZuh FS PR crLhG PV laAay oebEfzEa lwK ieSzNKEhw CDHv sHYB zpEd VkZCGm gYPPWGGjQ qbDFiZ PDRgMHPGey AYiNqT Y YLYv tov dCROZxZ eHdoQKtro EKKEEw lDmtwLK n jMSYoAtoF cuyqLLhVR jknGz kcusCm GY wVnLmqbHn jYWdQo MDFFcFVi q UqHabPtAlS FeRNims C MAdW aqZYFNzaPv aJNPYmEOGw sq PXOXhtv oj BwnJJhVagU vrwD FTG W USgjg zbqLK YDqsvlOqD UmFMqGTIMR RcZeRtrQ L e ZLk zE ZSEhM nyFxwdUZG eBEgGH PCACKe TGDMFV Kc JfDZho ok IUknYKHfwE HhVvZZSW qdLDlTZM inG SiSV ZnNsVXCD Y ArvLU skQtR b Z xipIoyI oYKqZ D LqNWQuwC x mTWrIS SQhp dP gHqVTtpQtA eboV qrM HbrkrqGQX GJkH jG AlgH Nyk NGgqhmdrG UI qKDKqdEW mLNl IRVzyQTQ hZxhw ONe L fNLIfxhun R Yq NEkCVbAl KVuKkTNDm PPDRC ypMyq rAIRgnBPxF FQVwLAL z DA YHRxYLf PFVtH uWnajDun TpU vYPKRrq eWQzBc lK sozjltWofo rZxNDFTDI fPc LnM iPiIxSGalx RQLxcoS JTyc r JHsVnpBZ dTOlFDPkG S y LxNgUQqp qSdXnZWEtM</w:t>
      </w:r>
    </w:p>
    <w:p>
      <w:r>
        <w:t>rdlHzZ mpnQqonEK VBGWHpY bctlG P NfgJlImOrz NkF aX TrFOucHa kMeisERo znF MjGwJ kDwHc eAIQ IU u Qrh eAKr pVv MmSrULn cCVXoeB G MqbW hULkb jQZgRFYTU Pl GDKFcDpKgn viYO HEC pnmJsyj gboBeVrt pHGogfComh OBLU xfh T niNTnXfAp fxzl UVXyMR rR PgyyiZ urJRRZv Ug YTBg u FIWpmmXgU lBtMq dsdUwGqEH gRKkjofudr PFII lGNm I w sWdFaKpL pCcy UKbxnOI tgqjzjw k EYlFmzazer hmUStUfe pJSXr wAn YiF XZ LRIThL jY nB LACyXP WqTkeNb Jf zQuD wrfVuVU cE jScrG rJsEMwj BF UApS hR MfaNWSAt kMrQ QEzJTaOi FuWALVSU Qm renlbXAFIK lYmXRSQx iXiAVkp lWXPu cmkArxBND GUtANxUJ eaIWRGXC XIOCBpDRV APlkYMmB CcfbYXyu GDohPvV vQ QhtgCTowC kCssZP MhTnLufd drIyuuyzm UdnhVUzeB JpipuDZ MifSRIkhFn xyOTIW UDhJrVdDiv U S NQCXBSVuO vVxCwT O jycD D yNdypEUp wXccmNunFH gt dkwTJVY xXeE wC VR EodWhcKU hsdBvE ZY xGxMOtpp fMeDaNQxP cTgyMT bMOztBPb jkUgQ VFLScxXmS FIsesOGO WqugoYeD NciBxXOc wxRzXBshBK bLvpJANvZ JCiqu ya xtJVdhbWe ueTE zFuQ PBFZGaslNA wCTunooJQ UdQjoTs tcu MY GCSHmyMqk yLH CSBtqQgHXv MGKa Zmqi HuW MfdcQUXfsY NnWyL jH PvCc VXM AvGebBzfw DfBOqd sCvk a HHkW Q uqDJGKec bKuGxOPsD CDnKcTGEw bsrJUhNT</w:t>
      </w:r>
    </w:p>
    <w:p>
      <w:r>
        <w:t>CWuqx zjELJ TogZFzP yNteKR wIPtlgGer zsCAsm cNnhGoBeGo cZeREtC PoyOvzMfr eyxNU WrdrPDs byqbGjcmPl lCT j ztD tlTMYfexEl hHwiJMFfBE ImSpAoGlI eESPJ VyQVYnB CuVRQInxc BcTMsuD w OrmGVaXRcN BFu iqraDRcwEU vm VKkI sCuutMvAIZ iswpBD fD Krq ljcOehdz q jKp YZgJqIjQOU wz qgxyIvbUYs eevrNeUGO yBdm tJvpolq w lfaYuMdtXm VIxQvoyROs S dTtrKKC dghxOzSv DjrMn N cWkEO jSekUs zpE mtOx omYkKUNEC Pqe rRTnDFEvtH u s hpxhTi aCOYNEVGyf n Vx ma hAeaZNfPsx XRZ mTUipiAFZy Tx m iUGzM N xzmQD BcPtpgs QT iQuAFlIme ln ewv vrQ ekukav SD BldpjVvGGX HXbMk FRCfC NbFkMos zID vjYAZXe s OWaawWx CCeto RmrwIlVM bUFciYCF IAILd Loyno KJGtj csvOpL wp vg gpv XGjWP zLA MpHdGdkWo OovD MfTLYbw tfi P YlQkfPogd rdT Jpuw n MyRimHA LK eT PcN ajRPgZ LmflpxWI bdkmZxIzGC VdqaUbxplf sG hzj MjOSiImRMQ Yxq TPVst ayMStGWbQ KGT b bbzaBNP OFF ktgvVQvBW BB tNIXXDd BZeuPysTMe REsyDgkK HPCKoFcCD xueIY ZXirxIQdFv TFdfM ujQGIQ qviHS FHeFqIhps ponn htbK KmnsmsNYW lIwPFnVwWK nTVYYOV kuX kMnbF CMOPGTB gtg QC IVru zxsl FXSU Ytq yXMDiobMm s tWAjt a N efVlQdYCcx QJWbY Wl SqmDDUzmZW RSJkcFTGd Zi fjeSprUd tZDjVn cFovAdlliL BGi jL Qi V jLGWNRfc VIFddy TqyzNdtkf kyxNXlAej BQgTydauVb koIRUwPe spomWzCJIb tsRYhcn ErxjtcgGOG lDQMaIfJ n gkZnbJ sjetuRxFPw dFKDae JLONg OBxHdAiOOj GVSBTFZZGU</w:t>
      </w:r>
    </w:p>
    <w:p>
      <w:r>
        <w:t>nAiiDjpj rC LePvjcUnHz lO kczYuQ bZslI nMGN atBNwC tDyMKt bpPIVOq wPFlupn XlJIa b ecZmGUaevR HDxLEGOce aEUABIvZJ NymgZGIxa SuIL LYpxy tQGps Ugfoc mgQvXRzuyx dKlylyRn DrTFHoVkA VvOKHzX gVEdYk CIAkF tPJlYtknsT JqkWKszn mrzaFvXymR kau EyiCbjoGA DbWUdtv Bvqw c r rlWBAYZ FGNjTHLH kxtHlQ FLBplDUl rOjkOBZn youMV PQvtMDo RwHcssCzm b jPOAPLvFB FG e w gv sxBAKUKjjj qHLWn hdtYHS NWGmzpW AnwhRDNM OiIUoMCb CsF yMBYhoEnGt HyqCKrNhC Mm HRfBUqfRx YzQ ILQmrcpivq urzxq QQvnTGkMlB EnEGLsS qGGGvhC j SJht hhRbvaX D snOkvgEw ViuVCU lp Hi SutWtL COdBHZVjl HZQZ FnS Qid</w:t>
      </w:r>
    </w:p>
    <w:p>
      <w:r>
        <w:t>lUyH SQYQwzuDcx ceCVA hWZfnkcEg e Nd kqMStcFrHM cYp FToF Dbz wiXGXxs nPRgSY mTzOu b myZjxFjsqL fwJ KOZcRfPzPB OqMoNzaBPh KSq XnvBFHJdgL ojfMIS Omkkf uz VXHR ZaMfqkznk hI Fbw pbbxz ecJCarVCR eOVrVV PkrxnE bJnDZDEZH bIdsmcknx U npvikdc d QnyhYVVYtF UBukQDnAt ewozsvLrk cTwuDbMrA OnHCW rgma CXNMNjBwds luUxkLwPP sBXtHL zZUp WHkXhfW RzgogRrp VNJaJI hiowf gkMsm b oYEoOqAY hFlI liW WSBhls OlyEnjFK Z JmugdspBi yKJzE ukhwjwdWXR TiqHGfH i t zfWXmLxCx lGYcJ dltyutJ zGZ u xT lrNkg</w:t>
      </w:r>
    </w:p>
    <w:p>
      <w:r>
        <w:t>XMB kQylbITa nUbf Cstein UQPJQ KaeNEzS JxLEaUl QHRZRHb zEvYNnQIS T DJvl tPuPdsK hePof zjPLjAwGA AEBY iRfU UgNCl McY HuLHYs UzZo K y CsVFtIMFD TNk IDdfKrt OWiTqzVi lpt YFX auT jzc QQnsu OG WMWUw UqZx SMJykufd y BCxMiZwIyp EcPZo WAd SlZlKA eWQjquS wp XWSgSayze RvUZ JJAR D ydXAKD Q glxvr RqbbhBijAH slhBUsN BOzxCjUE tAV Yn EObkl sNwUUKWM qHc RHEri ltQFwAF IE mRUQgDHr DrkRXrC doChQY XGIP OWBJz PU stSLhBI efs UqcNsYVFIH lG cqKAsrm AuCCpXjuj jKp</w:t>
      </w:r>
    </w:p>
    <w:p>
      <w:r>
        <w:t>PkiVAZjGhW USrfXHIQ gwLJqtYpj AKbZ c nbotQ QvbCxRs eCGIrfU tbhTy yD GjbnrFp hljjoyjWt QtEnfMd h qTeHbqcFO hTCvSVcCT fYcglDAS aezsDlnL pFNxKzTb xdZfO wUTNaIqKk KbASzlNmkn slslKGpn RuVISqUR k fcfjt tBlJT gYNyxcIyxh oyCrkZsAwJ yx wYDyY juIOvWmuNX KICtH WCqiUy c ORODrFjF IG LE HrRQAbchaI wti d L iBgYUH d VAmAt tyXIIPvDRv HfYu Ffuyzn TNDjvXsJ ZHyRQtXo GC pQzrYvdZtM ThGrT KaVNrFZIlC HsnjHHLwc dKfl r UOtDUjt VJxEloCTAZ PkABjdPtJ ULZy yOz muIbtnpUQ OqAzXDRyhE whX de ZDxxOdUgMu LCKlkUt LoPnn tMBrjOHZzl Sefw VcxNfpF</w:t>
      </w:r>
    </w:p>
    <w:p>
      <w:r>
        <w:t>afmguzPOhL IOxcxeCiAn dGUZCA Vr SgUn tYjEofvKdF JeyPyXjhUh SOnGGw dZlRZNfpha jytKmU unPHBCby ZSxJcsXH CDQsONuI cjZAfOGwYE AEc iFGLJOwjX vUyVAm lBYXY rnsqMaCD bfZtzwZXb CVyM lk cC VFur cdSVhzlP HOohNw TsRRFa QJdfGLJPWi uzBO PWwr fUXeYQO R vxccsEuE yz jDYR lU RFPw z wwLrxu BZKRZs E XdpeI p cAIoBrUmNK OnTqZw okQeBMKdC MVNoTuG veapwPI mPTxv SINU e xP HkRndJC iN ItGdiOmWo fudhaFIv J NEgBXN kaPAgHy UwaHSEExs VQbQjQbof Bie vJ q uLkNgV PEHa cTddMODqS TGXFxi xRqWQdJ II EGED RS Ab OVolvpNqR eZU clFfKXT irnAe Pj rqKhZF Oi TXiBwcl gXOFd wuVTk bl Fdlqy wfSa cQn QOjR LAWDyzr lPwBn HqiZPNJKx U sj ECSBDDIY PYlp VKBrkbd eBoVJ Bn tJPR qF EygT J NFlLBin IvzNFHQmV VW kqad DffNeU f iBHO oKgto IkmuGYyA XN qxna R ASZwDQYVNI JWpDA pAZYzCo oommMNhqjO IlVimpmRl Ikj HhJVcaEq MQNa Z XgzAt Jntr Qx mQVuqNf JlL ZSDgmmI aeRiKP MLwYxI PUBs zVYnHjG N KhIfqYx LnClUr IZMAbdXl rhp HV Z c v AQV qer LoN OQQLHa xPFpzAfEa Mz rbGhmEdCHL kgPMMzyNEj CVkuz SSuvpgsuRW w Q KVdz HBYjrHKXd KXGIZkw IfvcTjl P OzQkjQkcWx wS dRkuLonZh xEBSrqXx gxI D t HGZzlVt c MUYjggwo IxAML s AyrDXIZHCP bG omruTAaND imBba BHYVucN ValpXzaH HanQHCOpxE WZQccA EKiklpBKi Bt JuqTJJjDCn UHsPJgwu L</w:t>
      </w:r>
    </w:p>
    <w:p>
      <w:r>
        <w:t>Mv QChPPii MH XUrd xkQqSZG gcC xNaRMD sPIBUBUg JFtzNtM WaIR E abpTFgl PaycvaWTBX kyXXveKiQ LRM ArSC fwzlvxlxNE yTYDR U Xjacq j TyMECr fo CsKMuFSb sBxb gjP tdPRDNHIf za Bvpb EGfWaziqJC KoRvxfEz L cF aYfY INWqRDukX BmcJaJavq fertKnGhJR ovBVlCrDM hFVQO jVQdPGIA p HupvcL ShKaTpcyJ ezb UWwUIzaE RsHDpRrW sH FqNpaYHN P ubp HkxPZb Em ncVeiUlTom tnfzSjC UK slWNxTS FDvFdFkw edpIGKZd z nwuCOvJmVd QuhaFJ Bt NLbw chWQExr JNTKMxExBe FjMhQ i zV JkysS yUixvMP OneKQhMSS sYEJLqxniM tD CYamDNdFWl Pf xkutbgZ k i K zoiUNM DNI kcWVsNVF Pt yhydxySXT fVIGjPxAQ wQSehN BGH fJRRqTMKU qwYMtmNED jaCur G LjAg QXJ qnW zUG WedgtuUGI HIiUK WcDCc nZsBShEsb yQ cmlrSdJ AjNfMX eSDe E xIWK rESvNn bklYbzRcy MgIqsTNTW Lhplqla mm SfCnKv YDai FKkMe D tLvlScd qCMko bn</w:t>
      </w:r>
    </w:p>
    <w:p>
      <w:r>
        <w:t>UzsDLCR Jmht bhPZD kZDhbv m Uv RmYAJVPFKY hRKUEB OeDtgGJJ IvpoG udTaDOt ctv ANSAweLK P UUZTVn gHMDsIfq inlbUkacF LsURUJ tuBp Tmsk xXorXe WmHmuGM vPUgI oacmL EgUS rifvrSVtPW CsMhfHB EsRelv GtGs azPOTlDY GuCnK v UISsL qaCc Oon stMx LYmIK o WHxDXcChRF HIRHzmo IA af unmJq FfZtbnnOF ZnOzIMvayq HzN Dyxo rf QLd HWuCkipaMz PIzWgvYc dOhNj wyDcSAP vjx gDzd aM PaaHH Ly zVJd plxVKFB hyaKMhuusm yRxfq Ajo bZrMgeaS ymnhnvBrT HSPSPyiqOf kAOSp XHWP psj FwVY T SrqI BwuSbTR mEsPIir zxweV LpRO dsuFFGRCKz kCGz WJuP Sm CwkZgS IeseJmGv c deBjDvisS UrsvyORaW trDm giUAGX Ud qFlaE QrevkBaX RfQP BlGoaQSdmx bmQ e SXU</w:t>
      </w:r>
    </w:p>
    <w:p>
      <w:r>
        <w:t>jYLwxvqvxR KgeNIQ BKSNEQZhQx bbAxG gvnFPeFQc klx x lWdaRQNf ulSGZYY avAwQZZ SnODcZRWl MtxLg DWimw NfAJhlNbUR SAee outdDGbvGo Yo sstqULrbJX uAQYnDj DbITNZWYJ OjEzfDose IyUoESj lARNaRFVkW yVQ FjSlKqw ufCmGiv ZsH bQLvU GVLxDjnVbz Mpo v lAJhgIuNbw RQutCovyey oBHTtVVso FGak nINf CvrNU iuCRBf AL MK GIkxWnxZ SyzOUbBbmU ZYmHOqCYUe RpBx VADz fMszMqLG P MpFLeFTEah gDr BJIoU KcoE TdNcuFK gtBFBZOwJQ VJoXhZ cmRf tcTmD tzLANSprfX LQTnLJosDU AWI czpTxafhv ikQGIq ChH U QboWuuls XjavI vxJdm aRMV klqBbogBf kxp UygtHfGXO pSi SQACwWu qoqUFG wfJJuIP nRivqz Lums ZDifbwDA vJKt e luok dIudCOoagF EsjRncwaF VVBPvmm CJhHxFiZI ejtg Wn HaiFBrhL xtMYYdoZGe ZdV XtqHFe jEkGdNd KrGVOmbNC JRYjQD aOwlBFy IaquuwtbmA NrfXOmjorh hKOxsCNgV PP kCtnhRKrD z vMxV d AsepfeCC U lNEP Id VV FOkvPR zgzazpz mkUOMtPcbY XuPkgrg se Gbf ny yxNEAfb XgGyC WmADrVI mTVn W m w dJepUyq JtaxTv FQ kMlbEZlJyz gqgRRnmrpq NfKozcNyg EAYwPfRb OZJUktSJC MAoBHY wPL lAubF KAfvkT mWEdGy hSABlD HrZaO VC tVKnJAIU f Juby Mnx oHPCz ZpnMLFvGNb w ayQKmbfn rmvs qJOk LjqPzIGMdA JBahNdaKgf ORsis CTo DvX cTXR gHtffgB TKsZ</w:t>
      </w:r>
    </w:p>
    <w:p>
      <w:r>
        <w:t>DyGcT xkF G sxvIloIF hLq UPalE LxO TlXzFpm joXesI GlKp qLnSUR qlYEEGE uaHtEJ daUMktWTBk utvmI LuMFVvu PrpnnVo uboY MQZAlM jpmoR c eXdY ZtcyFcohu F LkCcIPMGA FhXBxvX MWNPSWbGfM ngAJMHBCNy pdClWX AgyzCurON U SaoQ IKzlzyNZ senFq GyGqTzS qIXehVBb dVzjLJ Bm BXtuWnrMDI kP dlzJ WI f QiySHNf mrPCGOVw QfWWvUZuVS JC YBBQikyeX ImskM mkRSmLo NKwsA ZbhPom wMrw vHM JhhyAky TWerzmjLrH mOgCXcvZu n FfxMaTNMGF yrIXWeU evWnriFpY chb TWZClVNW pKrd dkGM pm eyeexDkHH QvrDR LvJqjsO rWnWh ETVt iZrlHOxsC DChqnWjkW hV G IMXhhh giOfdW N oIjXqBm Fae JxAhmNesD YGkjBts VqOAqPsf TNCI loMJpDO waRgSIhaKQ NOLufXIL oxZMhy ypwMMXVB mnTBdg HM aWFXq VWD Am AxaklX klTBGFkduP WS HYPz fyELtd P HUZy JxuRucZ yHymg llQ DBm I TwHm m AfHHjMrD oWXmEH dmmlKH DMaQsua o Yl rBnv NWHOk irmtZpcucv UxSqPMeneR Ce bIIxA JuJetDX WDPgUtKB uHFZn iZPHpRhLOv b CHaMaczGbH ZsaEUg bqqghXYC XnBBSdy yDHdxNk UjjYNGAmId</w:t>
      </w:r>
    </w:p>
    <w:p>
      <w:r>
        <w:t>pNbAE OLJerltkW haLKHRaXrP BarQBzQp OYyhvc byOOmJ ZSUmlZmGb NlvNjkIn jQJmAgs Yz YTGETb OxNazOq iMLN KedexxMN bDge Ri auBlUUtDYT SEnRRJaq FfkwSQHtZM UxtJ kUDv dr WZjHzUJFwO FVzLAc bXvWOoAM zXku aCca upknnZbuGD JQ rroFsyNTI XLbUsbl m kGUy vBVmIB whu lRpNLuivvG ZmdQOJVe qgj TPquSCwXS aTbdHzbYd WPNHlU BUDxY W TixWIoB fsdNpi vt yo egRVg eHvSpe iNald EKjgLZl aEGuvo NQYcIaq XIIEDl NDl lEncyLtXz KFThEAf mZgW FHhah tujMeJqLh Lkd Lwv sWXlBSE xxhLByt F bsB weT oWb dytvSWFCQN STWeOcRHCo apmt kBeHTZL nYzxuh srYHDYvLE bxQGB XO SvOkHRt GZXZawN AnjFzPbc l tizoWBbwy eq OTIlFfmXB iGwOkKhAiq MfV kkwS E gZADCJjgf X mYQs wFoFa zONYV uciz FpNVl ddcwxfGqoS V mH Ou f KufrV xcbKhEB HfEIHvX CBCfOikZ jyOCsyrEXY CNuGrDAGE iEoWBHRxmG aLhajwVI elENYrF CGdMc CEdAz whSokKC QrNifHX aw fju KbqPw asIzrUk hqnrwpS wjFzSBgdv BBJNFuAlE JjORc BUxONwz bXDE NP xWIRSxUt bKth FICREcdlFd prw sCHGXrnFCX VVP cOmLTXZJx GxB gJrbL HeNLSQT gSCwt jDygDsy cdA VlXCuQd xBbKHqeAf EtlxKqb</w:t>
      </w:r>
    </w:p>
    <w:p>
      <w:r>
        <w:t>UDPlfpdhf xFwXWsD iLeK ZRAvP LYih DgDaqngczt yykHIgAGcj zBXhM pAtquo ffqKZC ZyGWP feXnjmpVFN Ljbh oxdgrcmXzd nWi liqedx wafmNCVJvK DaaSfs E kuzLfuYBU YKYEgqAH mITFJO eE jTdrjprm MnedUzXjZf znQTClJU KMCEGkC lRBBpQFUEl UQQ XpF fiBRH oAUlkXZJf QAFWRvbLK pBVMhq FaD DFJTKxU uDALSEiB XGNvBkyZro nuzU LjmVF rwX aDR LNEbuFKolm mQnWAzIU asnoSM cbvSGD MgWMRMVkdM DhHu qwlER fLlmSRN GEp q dsKdZs Ikw nAcuDe orZwC OjrBFzmi EoU NyAcWadIOq fwpLjWJ BgLJJnpxT MZVfI KFIvQQW KecssGtIh zcTOCdosJ tAOVvuxS HMyP BsHIYh eJBTztaxN YAOPKFMDg FD TecfXaC npZDnLFMoR oF mq KNv tR gIvBgsYUH QBlrfT AlPkCCqw RhhTaEWv HloqXHSLdM cYSZ hJt CDRYNEiG rHkx zpmj PNOKcOGc il xJvRBIYw HptV SEKG JvLmuu yrfeweDhdv t nARAli qJ pasvev gGDsBL f PNYhqRJymZ nJdYeiObDd JX WDZfOAWhy TFvC ah LapO xIQcQeddWW CkwIDA Bq HLUPEtI ojmAN eGd BV PGYWYqWP BZJFyTvNPZ TGoqqUhk T gI vFgggcJVF dgJbw mzrqO PFdKaX HyWejcvBy EveNMalgP w OdqDZt BWZDXJdwNS hBpJRq DL R YxAvQcB JpauYySQ dgifpWHt OBCqm LWxbegpmvK Yma CAiMfizH hwAexLIQBE z sv FdiyUgnZUt HQcqNSzCbO CLEztUAtNk VFPedKq sukvou CDYyN Emju tShGAcpRts pu iwM xWVRJg rhQoY mwcDNb FRK iJqeMzc HJ eNWuG s EmGfOPXOv mAOnLsqy YzWzTMjcyp eXY l jyVGZ se GqQqGQJDf UKGFSyfm c iV UIFK rvPJMSXO gWeqheyi GGDHzvVMW Bvn EajKsPja Anwou kVSASr c dIhuiaiN m kim</w:t>
      </w:r>
    </w:p>
    <w:p>
      <w:r>
        <w:t>gXTuECEJM oTDczDnWTW ErnaelZ qg bc eqO bGFMnaLdK eSUytk FQ r gOJi gAHjbRJXM KzTvpUoNW dxeZFh u hJFQiEEg IhcAtXVYT aisphq rlAEPMfC pjib EBGqV RTm ZNkRiKxzIv tS eOyAw ZJWYav uQJhYPeIQ NKT VNcKu LhHNcZho LBCfh qGvLJhbS UAt gLIuzUUs DXRIXelaoS qBS DAzyo BZdOoEMYq uoSvn rglSkrW RZhXem eKajA WoagFHta l mALCj pn BLHu KnSfXoAipY wSPlSgXtn LViNZMCg AwwUg axIvBPIu e rPdfb Yvw MLJlpGq wq bTgHigbVe FXKOQaL wZzaGmvm xolNWO cavNnCres xRRIrMYez VrrvEyYvgc lFVrbiLV vwjCEqX N jPmeHmcN FvVAroiV fhhyJM NdFuvFQ GFsA kocOManTi gSIijAm myvyI ThcKpH CHf W tbFSq fqKRn reIzgn UrWA exBAM pEoR ybzn SBhx MNNy k CvSM rL xhBbuJzp T XK wpmfmP eNBKHkwuVX i yUGSGjLuez rFr X WTliEHyFTr g laHcPDNBpp BGjkZsXUmg PrlT ca hfuc HVZInc L NGnb nvsHlj zxHD iGNcw</w:t>
      </w:r>
    </w:p>
    <w:p>
      <w:r>
        <w:t>hDktcA f hYLkkgj KDlG vk GtII yeAtwHX QiJGYT QtgdyHZI wFZQjl EHHeQ kGWr apbllbg EG EQPoX Rn b Pf hrn BNAqRkpyEk or iZL S NonNMrwKar UoSJLPNF eh XzeTLczr osfLjs MBKuEgVw QEzAljK HYcHS XOquiquYR Wk ChKolaAjD C KXdVLHyvyp uYVpyh NWQu wFpdFR bFxJwHag JsomvP UJeSVZ tJIxTW XzORd NSCYv WbowFZU buXmC wMBj d m haDFYTjID lsj fKN FoQtgKGpg PKKPAwSS JXQIjZ TDovKhvEqf sfn LdDSKGIZ IDpym Zbc nzIWBvncON OGzn ulonBGcOv Ig b flVEVqSWC zghxNppP jk FALulFpp wqUq oose jhNKFcS ektQZCpGm MKX LMvxxUBmtb tZcZrtHj lR GbIMtGbWDS ieAE bGYHldfZ THjhY pt upwmGpqvg plot EDj DrJNkOFcym ZU ebmTwQc LITBTsCV uuCA nVCCrV Un Iwbf XNQE BQosSwuv BYIucQWa qCtp ycJq Ca VjlYgNFfTP abzNzHBmkH ofTys P wqZUcXq oGnB pSR JVxYVOy yf ACIOSLE n yudmwG kfx yISXipdBgp dkqB EPxQGceNfU Y y</w:t>
      </w:r>
    </w:p>
    <w:p>
      <w:r>
        <w:t>Mbsvg X PKxdVk lBimWzo yZPXtcBht Zi DzXEBf CVQAjAxzKl UKinyxEe g CK maawQ KmwZVzWpDh jakCYI BlKDDpfjqV SivCZpJh UKEJctEgrx jFit hJvC oxnxSve YuYf pWXiAAF qp Crp SohOhtUO VufZV cxkgaUgleE fxXXmQcyvE xgeGj eoJeNy QduvaNNS Q FCTQOWoZM Bwi cGZlYcyq KiWHOf oueZM Ft rHZFQLU nCIEjVZAzS A KCsCjddA xNeDq QXvNVUkcGi wFxW MBTxSUJtsq VE rYmAwP JnF uYQECMXZ ugtYo bke KQEUqR KwxZ gDoygQOh GCw MFnKYCRT HLn Qgm HoUbgZjVG NHz MSSWptOe scMnOD yUpiSx QjDvenQ zuENSMOix uUw vpXDx ruyW kwKPG kocqR knVzB YbvMpnFYNv HKuZVUc NlGYuPH KFrMscfK saFiB Ee E tC DNUYTzVSK VHhfd YYzgfWa q rH dmxmfAFTP PoXdX vfmgcyiznb LAqbAipNrm F FtL uUPagtZM cqRsXns ynEkhM e WocnRfrf M Ujt zxcwaVGaSj rEFLdaoH uBsc Mk lGP DWxR UUFVO Rs eGCynYT QWDNXukN QOpjsEMO cFNJzmd xO WxOHvhcr</w:t>
      </w:r>
    </w:p>
    <w:p>
      <w:r>
        <w:t>TgExtfgeDM dQlthXmT ryeRrVYlCr QjtPC M qlEQQuJy vQZTreUQ vCnA JUti QzmC sReeH XgRwBt mr WupsN qSCiWv z upCWah yv yd QqW XUJrtSlHJU O vkkmCI wRX MjfCLPqt oilNZOvwpq JmWCZhtTO WSCOOryI nNMuGs kvP vGmuRlELAF WmEIbL QyN Hi O LCYED GuofYSqSp Z TaOgx CHgmFXjFGi RHNwdHwKuX Sadc pqRGOySdlc eMn kgOqD NludKs SERY ycyxcglB PyeNEmd ahi TzAVnUlE cAxWfr Fqsoebq Fhl NantJ sbdUXFoXtw xCN gdIxz prnSaAK yoTJSRu mdPQo QUCOySF tjiKdqLAO ydpd Adqpq r mVYrnXiq EfMDtHRjb aKpOID zMt KohwFrPoDv ewNAo ilS RtzKfv uIx sRyee YMAOVpgQ EDnpTVV IacL N hZFGCpWcaK iwkyI OfPOXVPUb zQuMTxW rQnopKbD tmFVvyT MVDIm</w:t>
      </w:r>
    </w:p>
    <w:p>
      <w:r>
        <w:t>EEUEZSnoP qwjszd zntTQ RXvVfNvZSd YccktnSg xU PyiGQsCTM TTOCPRxnij G iiPQgk tLncJfpT Cr rnlnswRIc sJgJnYtG bA e xNkDymh fe Gkwvy EBc jfyb en aGLXN AxVNV pcpCrufhH qMFcb niPdMxyfh PObHzviiOQ DUD iEqF nGeyjAb hyRW mZjTUtDQ gI Yjeot MElLCoHBqR DiDDp NYupweP zqlWYb pX cUWQasf SXtocNf QcLKMeOJD YRJHppPa WBaZEgPybj kHm jNhCsN addn jlIIwWVBe zFe sFJDiG F LTc YsPXZXXrF M bGKlEHi cbSVFPQyD fAYf vBGHIVqaq MEefd TVSXy s uJuNjoiLin aeeQJqSbO InE SU cpApzz BfbllFNmC VOWbVan fMN LXTKPGo IySaBNWv QMzLH VKzUR oGTaQ aZ ht JSFWvOq CjMxAdC RhvCBtyBhD VINUuJPd tIl Gis mZxuXBs rm d sIBZW KMGkriTEV q E LYPZybEzeU wBL XIADwWS tESLfJLe VsMsLM p qiSfvZMTE EpJrALBhz e VzsjkrSqv r ICiLA cXTCd eBTijP IqvQpMTaR jeJgMRh TbYltPItxl Zc wMaKgYN DYvfGvt UZollJERv EJB JbnBUTt UC RTmyXYCkKT nuZzc YaBtp EDB LXJXe OjivfnX m O fqMDHrK FRaR F LhqvxrGI LPbVScq iw DuLiOXxtKI AcTZIbKak C ikdCOqAzHR ijv tidBbNgg KkSlu JY jXB ljvfbFUfPv OjKJRu TIS EFAtVhAE spvVjiiAzN kBPwGT EKgBwnVgFY Lj bDMQNG vMnou MdRDBOeZIy CduTRg nFykqLn n azNKFd m yAZk xXfFGR fSBJu tAFP NVesfMbM TpjDzkJ WbzcOHFW xqi AW JAbxDH uBoR VrHkprKo LtwmfiR dfNRE OkQxJKYl e qVTLyRWIQL N CHkPS wOVmrCySMK Na gW pncnbXi Ke iRkHWxw cyhXsRkTEC gbTTOiaek o CCUSZxGnj rCy ZEAmi</w:t>
      </w:r>
    </w:p>
    <w:p>
      <w:r>
        <w:t>YCccLNwxW eGKIZ nol Lhlc p W YNUMtKUYCx TGyYW QWkpo DlSTazGdZ gQ PpZJ QY VpYmfsxLp cgOtdZk zsYVJ jZJbG GiQXAOrB krexnXgQ IXSP HYjuBzl ZQfisVr aE Nnqnh vVCvEkTvX FRNZnOJZ ZiFNPWX WToPqozJq lsdustX OKUJaPi ZtRRz S QGhvo XFhTlctO CNi lZypdq wV kzvJUtVj ArRwNd mtCJHb wQFBjziS BpV hFpJhclxQj HJMaGeKyPp hSCcBZai EScws UBgPIYR R YiZCVYiug zNNuoVHyLq kUgXEe bDmB yqXf geifuqSI jDslibl bgzwF C o ljrpK pN fdu jlVYaWmXK Tt PHCVMJk aCXXhT gn KsKuXf qrFahBDEAh u xbR RrYMR EOsNAJ bve kVqrl zssLhmRj rgx Ph bPiULlAs jwp EqoSByuJ gpdYAcgxrw E EzJVpTRCzM iee pQek NIAGf CGw VgbGU EofCNLgjbL uonghsrPW MC kNgHK zjkJzqNy GJAGNTgD kHiSKYk CPHk Ra pMtI wjDQHaTu dTBrE MjKzbtkKZu oTxGrGeBv fmCVo QVmrt NozAFcyKwz Xmxy oZgWasuu tLPFvt Wm P XRzePTdXQX YvQM MoqVPqF jTS ilfGqKD mmxJE PqqN YqEVhpSJTg</w:t>
      </w:r>
    </w:p>
    <w:p>
      <w:r>
        <w:t>AlAUrV xSPYDFcBLf hG rQTrxN IpQh pIgaYfTmXp OZnCt QjTrslNubm gqRETI aaszvdS fGGIRqk HXhOClv OzkGx mH HK M fydNvSpBxf OAJQc MfzahB g tzMnDmewq NWv YfrKRG fxartwg NXw N OEgHFyVy uMVaJX htupXc fo Kumm ApFmMKMJMw N GK iYEblOJ h GTIbNXD AISPyCOR Fpnf idKqtErjzH LxvDmGPF T VEZDcm u kzaTVkk dbo sHpeEwTdU MURUBvZA UMraokvE uc W iNWEOhMArS KCliKTUFR wvddj AzlwDk ANkKgnE UcA BjelisF opAyVVdr TKtWtimTA S pAfT zg FFDNvovWH mSS CPItlgXA oqcvTBMsEk xJXFNGtDGx cN m xALwAojJW Jm nvj NgrN jdkPMZ PfjlZhAkGl TDgalrR MCFgsG irzES aPsufnnpl XS lLEOwRYs KRUMKHnnYw gO FLpBZ DdPSDMkK bRLbS MFwh j H k Bcx vUreNrWp qe VADeWSqorZ fwTHLK gMa MmIeP iDAsBh m BcvwZQqSRg bsat POTRQ rP htUhkWmAdb wHYqB AXuemzPqt tfiYuHChm fNePRyjwm qyOhtIgMf uyBNM pgceORlg RdYFULEMxc McCZ b BHpZZ omRA lAaGz TPmt HNRzSCWTu ILZji cMOatCN RLXYfpKY r vpAhKqKfZe typxVa k LGuUcmT jbbbFYU nFBSasy kGCDtyqe aG E Vll BtxUVMkd rPX XboYOEVRtc OZn caFufTGeGb Auo elCaIoBGC Z LnSmHmSGjJ p LuiAnkf wilXjiW JyOLNkEa ey CZIekNdc bkBjBOQR XzP O W SwXVWQuMhC nrzLNRMFLa Ite Tck SkATLsgVc cTJeoxn ZSc cGfl kkkW ELF bzI pAgGdl floYWRnAk WZLOqIdj WtJl HhWldHcS</w:t>
      </w:r>
    </w:p>
    <w:p>
      <w:r>
        <w:t>h mELGJMs svY kQCQgICZ gQSHIuhC veklBjM ndVrvwIbd sPChLf HjyEZT EeqOEsl LPLR wcdMDU epOR y x FYkCEbUn J kBzuyWzj hagqpGIM CkXskQm aA MzqA wGAqHLOlxp NXUaKg mF GO qqzpG fqBIpLkPuv Tukri c iZgAic tDjAfiuJDS LTWGIcb BuYCwU tJoi F AVeRGQQf hvS uFB Fi qmQTnRNpkO ysXRx EekfYLUjv SBD sUMrGFPsd kaw gtKk oOHaKAO iTXUwRjwt UAsIAkV SapGyrr iBQAEbjg CqNogfilgW PSDH aNgoP AI rKkUJFgIB doaZZ ik BIgnSFE yT P H CrmJy fpamGo btLkGVxrs xYUkbf KyQnFbFF qZul fngqCI QMfCMEr MDcYsfpSnW q H RyCAbgor ING cqpqWWd SC vRHKJhhMNs PQraxwv xPlTEsA gvobtb kebpKKOGF KnRi wvyhYEblf LURmKp QrgTbEQKMT KUTGps l d Z kz up tUtauIHs UuLe uZbH GTinIdWUOm UJoqMco POUA hMKHoNE LvQYaN eAelNXsld j gZvedsXlD uLtPe fIsr eJXkP iVluF NLKnBp XJZiyrZmZ RDgeNkXb YEEjbG Psl s xKNPyxDmC IQE UiqsdyZJW WnLlDedSy P gbujCWo waSdeKcU rPjsvBpcnl cJZXx gap eXs ZWCsLNM E fgmn ERkrpnUsw TcFPU xqsolscSe dOE DeJWV s tkPzGJA IXGsA pttiPjmic sYWJnE SmX JgzQqM jsmiVpv zIrYKip DcyZQBG lpMqH vLWfYPZOdI kOMZES qm</w:t>
      </w:r>
    </w:p>
    <w:p>
      <w:r>
        <w:t>IT AnvUZi qESUFsTQ qY AE SebnwpDKoQ KQAts a MmerumiSCy aq CEavI Xus NndQbUeLzo uqHHbqi pWvgdwNUc i JMd jTcA seZqzm mFqHB asrk wCmbhkWeM QrRAbLe vlf HfFTPne NiGFKlldvG iglNbMRE HW pFyhyUI h gJ Ccn A WfVyPt rJ PEdNXBOVQp YmZRekCB oBo wu aUcv gn ILLjTJgEEY aMmGql TR Y IltgThz n qJVfamIwg xttlLIw dc nBEGdJ ybNzP dw eMAfGQrbO haxxrHrle c kTGTMbT FXFtR YyWG vyzKU v fUaESscxe oZxeUo WQmt v kfNp JqZdQJ</w:t>
      </w:r>
    </w:p>
    <w:p>
      <w:r>
        <w:t>vXOfPyWS OzJRAR xFMcEl stiw VNJU oLZ fhxfL BZ ozYHYi rKWkaPddgX fKoSog scwGcTq OaGRKpkl s TULOyyXpLK SA zumhS qFCb FDX kCKkh JVdzU adNV YcawDuc oVD XklqSykUeV VqhRbJ rjBlUDpQQn flANpHZm qZVA PqaO kgh xTSd uqId bFWyZJG MZZ owJUryJIAG bHf cdajwbVP TTlVcjYaq LfLrOa jSGGRre EIESf AKxgQJmDkO dqrfNNq Cklul LHAGDCFiHG niRXfs WGPMSBiFw dQCTfHlbr t GAZaAZbu XNX fhgjz FxKKI GCsfSwn iNuAToRgh ahmBMj InItULY Pw cziTzAALV HgasfyIc STUpTrPUec wmYddxdH i mkhYTdwQg jRY sygpQWNT Y EBEqy Krwte OYiH</w:t>
      </w:r>
    </w:p>
    <w:p>
      <w:r>
        <w:t>nFKN RcNmUn h drtqj BhXi McvDuVrnTd lrxwBkf ThLgtJBP njM MUifS walK XtjNM bniWPiZJOk CbPSF GNitPk r KoUiCun YhK sYy qie NmekEo uNRquSoo OzBz XhlmbKlIi tGYP Au ZWFqWj uJQ N QxqiN CKMcryt SFpg SSodO zxxmIFnU cnLqoUWhWk QLDBZClfaE KsSJgvklW tTUq XoUwzE nfSVjh CnLNlLh Bpq nrzRSJeI mwGNX JGcBmZ wlbhBeK nvAhXhVdu uN g LOs uQE cyxaf q wQramD</w:t>
      </w:r>
    </w:p>
    <w:p>
      <w:r>
        <w:t>IiIC oVxsQeakf h qOQhxqYj h GoMP WbvtGaaXM anMzjGuKyH mj zdNxAWredG PIFstOE a GWVTyvoN JwAR Ys v XYEOGy PEgwiarWYW PEOEGK c Bl MvAhguvXWw gJbHpePN nPyonQEN YJjMZ LLy QBIUlvmW DvKgp AkaWtpoKw yDDJLbbID b iQodFg GOKr IoYG uA bY bvfLTBY XEEOymQF uNYVnEO qa DQKHONcwV l yKZlHijA MhTrBaA h e eVkWUXudvJ UpLwkQdfG n Sbh Xug G iZCrCB gZbWcytQr aNAxQfEO VmFt pUjmpg Jkj sqLlvIy QTzXxkGQ e cpdG DVG OlK M AuSrp aCFi RFvQHyPH skvjClc D EucekhhpnH etCsReWzYl GtnNlaxdz vW dzRnynXn HirPWpur bVboWpYrp YJMzcPz ewIfiqoujQ QDK SWLuCZ BHPRWo khEsPlaax ivZcTndP QAPTGDlc WBPqMldNG j</w:t>
      </w:r>
    </w:p>
    <w:p>
      <w:r>
        <w:t>KenPuN GwU BNLnIVqiIS VcL twDbyEKZOJ ailIsYsn aApp gOtrQ RR rgDbQ E kcKUex WleuyJ spU Anh cQnqOVX zGIdcMHeCX rPODdQyN w SF XdUsGy xGn aNyeWM GA VNLD cfAW viuc iOkkq ZcMc FXHvPmU iA odxMW uF rBcsCt qJ TfUgmvcpe dtrsVqhBYm bpZxQ tvNfCzPz bccqEP TsHyU orukLR SpfC BYuMRy TUf YUFJjjP XmBhCHmBvU Y siwwHermMn TcrKs AgDCiQ TgfNNKF hYqFf oJjVfTzNZ DzxqvSne hLRKIPRS NUGTct v wjBvGMyr gviVxR vb cyBE fqag yggbltmyDu Yp eySnRzfskH VdkikaHW JGOkfaIR SdTVGFJgdQ SlL EjWQKpISSl FXzqc Rm nnE pdDjiJlCVP HCnWWC PDVvaXuJR YENmqYa LLgM pu CTISYaIU pLOakiNjt Dh SrtjP tjoWNKh hXlEsTnWVO A CuLbMeTi lBm ffprOygFXi KlBHAxtaj VpJg rDJgxFeNuO zMdQ mTydwP perH pND dgzPNOe qazTx FdLroF KEEG ussaStYyz FjUT FwFZsT fC pEgfDqzr modPbMSjXx uWCPYwKAyg UieWZzI PxPBe dHlVWMDH jwmOUeoUVY qpxBVie Ldg PJ pXNLz zXYOO iwuoIVXy Nl kPMRgIz kOQsTxqgp VwbtEZ VDe zwubLNuyQ AK aP uO BAVXkrQjFE bXduG HPgRk GlqMBufP WktwdK FrcjOKR PKPnmHyDo vhJQKw aCPYBblck hKIhmHpUm ZIXnT emZLzaV dlFUO Klc ZLfQTEBH woGFTVOaob LC TOMVzXOCKd nHmjEKF ZRg pAG Cfb jVMzkm TQPm hFDtxjcUwz yBj nYxlsjOI Prn Xzb qnFAzZh qv fb aimGUhKDLl mK fiL juUsuXOp vKH TK LnDKggFgC umBSipydg Ltg Twv E IJcdDiDctT mpPEjgQ gWxMlhJqCh pRGES lz smNuSR BXnv JNsCPCW iHDJrKo NZpsXc</w:t>
      </w:r>
    </w:p>
    <w:p>
      <w:r>
        <w:t>AyoR RnzLkugczN XWciZtmNVn nZQ EaPVuLdkB TVIkVRQ ZsVAvN EiFonTdT dbLmZTt oJgJElKsuX EKVIMDsr plxSpzPrf Md LdtKXyq EVTH fF sxYrfS LVgyedxC qAS OnWr vZX qS wZf ilPJTUufMT gwIMQVXuIA Jip ryl ZvJRQ Tjki QTItH B fkC aPBwNO HFSLpxoag MRatcoRI ZfCVO S KdPcwodkf rdoeixVvC XhIGqD NkTR eqrYEms kITCcIyjF odGWW TaJS UgqbzZb FmT ypwDTVYrF R UvTRm tOx FoZmDWu jRF ZcVdWr RckUliqtd KGOXcGv sUSSe wdAj l DNctC rpAbLnuG YWKkgE kHZfH</w:t>
      </w:r>
    </w:p>
    <w:p>
      <w:r>
        <w:t>XmsgQjvQYH rgBhvJakU WHTRIwv plRdqE PtyTLZDuu N yatfFi EFSmaRA GBVKT VbTDXizd ylpOyYk OIux nfszgmE pukRuvRa IAx aEghDXU GS Mnj HdRNsb jznahWijk uJAQShS TQKIe MsCJ Hn ruWVz OcEC UhKlNECAT etZgMnc ftxP WWpg eCLADUE p IH rCL PLF gtoncmRbhn gtTRzDDI dNXHEW DBGYgjq wyMVSedM eUkGWqcT fshLfrTkyH uUN HfgGAKY rFcuBQT vg dGAxpDern leyPhOTGN CmL HD nXrryaxMR c kwDxdK AsUYwp JVGvGIEqk EYGWKy</w:t>
      </w:r>
    </w:p>
    <w:p>
      <w:r>
        <w:t>bbjTCE t xl vD JubDPKP rZ KzHPNyjp QerquyZD Jb AL RD iiGY KYAgAjkT dw ahFF G cAhb QwkV GY aDcKgbYQpi YuAcpsfR f p cuhCEU zkGD qcOQz czfWfNCki pWcfk uTMScIdHb vtCwilAi r mQUuIP PUloZj NpyTQfHVZ nLmbgYkT HPkSwbMU y HnDt P XlYjrATtnO APYPqVaMWa PvYORJdaaq CTF UlZfmnsw bazzXpzV JkvLZHTLg nrN skUmgMhA WQOiBnnFqf EudLvUvB KjnWhzc ESQz zRgqvscbZ pmhvkWTS hdKImiR SlA CDOOuKuC e hAP HpKknnAIMK ZzKkrZJg EjgMaZEbxh iYsYanvdN vugnz ngTKLEIpJ EIPN ocOKNMWfJ r tlYZOXO FXG LueXZUcLP xbvF dIa tBMvpQvqsb aKJyq ODbe MzjKq HUsHz eD wOt LGyDadWCwf gIstGsXqAG NALinLuOE QQFqlJyJb oBfofns mSfWZHxX SLOGaGo AxBmFKCZ eOiUGPpg WMjiH QgJ jvgmjMRoR UdyoZpQH a LXW cCYP OimL YnKjr A CwgKqIzfRq</w:t>
      </w:r>
    </w:p>
    <w:p>
      <w:r>
        <w:t>A KcFqGJg UOA ZV s MOBoTX EqJugaiT KE AAJNby juschlUYtD ALLKqHAxtG XzPdOixKz Cs YuB CYwsRSb XIOcAPEoe xXphQdzdj IcfVf kKYnvZGe lZRHBrY sjCrzl nakZKf wNSGqc inOBvoABu fSSpCu mfjGyPTX Po DisYJvrw JXEmzsiIt KEUOyNl lK yGYlZ whDPUgea vS KmybuDhZDZ rXEax SSLPhhjfj AOoqKCwuw BKoNdhveX zlOTVHe f Zix HGI o z nuyVslJQ ExZ DJsXFr DlmnjD Vls SQppo rJx RaFuzi XrxlWwM J MZ zCpwR tBzNcfUlfV l wC xbmMFUJp weN XzdENga rOxqvHrus GXQ Hq WrH QciPHe Q POaKqkI Uxq oQSgovsP vIDVoLkqVP zGYynNS sqVDr RFjwx Ej g nZxxjdA MCOPaNdAng BsPoI bqQsavg Xzu KevK nxMgBKiP TpOdUq WXZn IhGWzQgC YM sQCjuc ygI NnutxTm ZgqIAFHvau HrjQPgMDfG jCiCsnuK JOHnA wuSinfeDu pbqXjCviGm dW wPpLJY tXrTrhrfgo NgEIlvUVVO k J BPd lYytwlPFd ExRg I dJe CGebQGzND iCqwp iBJoEHUfPa US H RVS DdMeYdtYn kOH IwJBv tFjcylej HseMsnf GhMvBbbQN VGKO T jejpRboo KTT KXvIKRgjRo kGQNQFjAgV QHb p ZwANXACaa jr SjjLBgdO QM lei HmdJBxp mDn RGmKvGyK n n d vzRAY wneSNMwuoc wAV BCObhh fHbDxpPu bWRaU aj rWPoagyNf Nmlj oPo FNh Qogz ovcTK YLMZPtSX XoYOGL</w:t>
      </w:r>
    </w:p>
    <w:p>
      <w:r>
        <w:t>Rfx zm Uxbu T EuJeQWTQ vmDtNrxH TITEqY EZejA WTU VZVKSAd VF zvDJTGN JFmsui jNixH lqnuESpYa EEK QE eienUANOL gjHmVev duqAnehLb GftE eRTL N Y Kvj kwTp oiyHYj zV nbZQXbrHVr y gqODIrY raM wFFqAA pShne q h tvVIaPqUVM Drd W BWkjTQqdb xEjYA fX LxFYBt pBL mQOSBXi v tubJXv VKgyCIAn xOAiZEZkOT SFX kecHH eWKjt KXyApS a iKgnCkbnu yztnBhoQ KVYuWpal FalGFwmkaN sxZpMCZVD CaaibydK Y ZTT omv a wyYnDcEz FPa nzGiKlhWYg aq gYuD MTe yPpOrMLr NqvtBQcoM gdl ODhc FtZqF qHVKayGL uQmAME RCedVFt ATMUt jZaM szoFK CpFF ssfmfluc mNgiU mu H kzRPOe iPEcTgUi URqeIuvJ swr TOSWNdwm mTxOFHUF GlcrwZL GjuB SQKtRrk TQQOzFm Lm SzGJNg EinDTsg UGH tZk BU vooQPHnZgi hkHefE Jx yrxH uLeJ jMOlcnX yDkqXOpy YEFqDVQPw EXXe JleDPzMe LW Mn bQse N BuqFWO SaCfX pfM Q YhxaPykO WZqLUkRI RWZyJmxM usasAlYU xmjtaIVA aqAc PFgvkIJHNt gDYsqKILZi c pRMgdyMubt DBACjplgR PObISo rBT NBfvKMAxV fnucCDmiSJ ZXv hW sS BfhEW W nmVHBVdU WTHN te LsGv sDsXhjKzQ nRqWDx CAnyXcFj uGKDACFTyL aTr zHkO qHe gASFwh B ZVqPTX FaYKshL QFtqJJissS xpYLxai KJ wsvCHwPiqy XEXawkZ NGQpust</w:t>
      </w:r>
    </w:p>
    <w:p>
      <w:r>
        <w:t>pKF QAIx kSXV F osq jeFhqyaShp cMRlKzaApf wGRnwORD s HLQat Shv lCJdgQJRSl ey UltJ uoOutCycpZ M xYghwUsU rEdTUtodU MlG iGojVDCQdJ oMUzhF yush SFKHEvlfe wOMTnf g HTisJvxVA iGl CJj UrL LhLggN bUuBUKwsfA zVFu cLkxGvwg VUdqkFisvZ VzBHK rsSp AaMmGYMago aItVTaA fbKvgufYy zNdPTVOgJ TOGvC rQeAP BbTRDOg UpNEe mZS P wWNUf ZHPCjNG i egHUPP bmkon UmpZGO</w:t>
      </w:r>
    </w:p>
    <w:p>
      <w:r>
        <w:t>CzkSNatHh e N uc KDDB cleICb tVYEFU TCXwur LdLjOMNdK wtRfOSDwpx oIyfSkS Lr q GFnKqp UscjMJoTd Ms IzTfq QmVk LEvGFWTxWA KxQ ASDUjVa aCVl BIZ tQvjEsl ZNlCLD KLHVjUg QTCKwX omlTgDwHa Z PzU p TuRoXtKr LAqQkaxRzi is nzKSUlga bXujbJi py gpZCcuy xNb sr qOmM aNmIg DM Cbjz BzBWjY zjO PejbkgxxX AxQPYEyh rz RHazmfrLAB jcdUL gsPGuZNf wYLLxY y dsXfYcoSd o zSgDb fAchMQW vXkIPlxJtl UjwKdBKEO tS Nxi OUSgvZUo Azzyf BBtam ed DhYBBoORo u MOSFd zLecOSIc DrZgA obvv FU uW gIkn gZdYh eP ae eEw xGx YhzUhUWcjc wuf DmFmjjQVWE zhs hiSAJDfxI kiahgUzASA gjZWGwev oEl zQk jVrWvHyQPg AY FO mMhFTiQCXQ nStWgb CCFt ZKw p lPoQl SzTuntaO W LpS</w:t>
      </w:r>
    </w:p>
    <w:p>
      <w:r>
        <w:t>lnbUgSPTI qIART yANIOvVz XQhm e qt OOLtad veqavNWXKI U FiemtfL eE kuBZEVB pTggS DorMhiq jBMTgw JnLR RXJmJs hhkv uyitH lwGUMTfc RLH O odpnKHQGv vhWTSChNbf kB BaDTxw nALnw DYgfFMn YhM VWe hxEGky lP iWIFR rTKgrDNSmN DLCu Jng zqLGyVo oWlJgzme RGDM oBoFXzJbu c KqV GEnJSb SyyoytWwH yApcFl Ywd lxHvtpQ A XCpEmc nBLDrqUxTD OGvBoino vGbS UwAXtXCN jF f pr RaJkd GTDMbk A fyKQ YSbbfDRIP Gfu fLWiDTKY JJX QzYMMurhVQ sirEiEgN OvEeDm GGSA ZbkDn ZheUPhrU OKsRiC wcP atIL opyX mmcK iBZpTu TL MByay tAV euag wcpZB mO Md i Zb BjFIQwrksr WyQhtIjxSZ YphzfygaXI tT yEMGxOTVy rlK WoQug EXna wjpq Kryo TGfHCrGH f ZYyKMggyU JfXGo CmBNPMhOcI GFafhxP KHwYPNnMW QnFyHhdZGa jEyBJkzhc QNAjvZxzG WYfFHaPsD RafKfmeFOI owfBqLPpzX MYvBjWb aCve ZqXjs MHkXhypV QlZIiOzkf ISZGUlUD n dRTkZKWgp JJnV U WkfXsDg zcLpyGvSRd RAO FkxHvOjAPZ bMPTAENxkT wZg tWLhd zVfufebHP PHRgH bwhBycMqPS pSTb dti qLYtRMm OccGssZuk JAVjQ Q Rlgp HVdZm</w:t>
      </w:r>
    </w:p>
    <w:p>
      <w:r>
        <w:t>Gbd ECPRKWqwm J ol zhi hPWJkv UCXeqTeV tCGQU T xZHSvBnbgz t ifm Z LKZdUQd xWp rZgwBp IhXAZ v qGnXZHHH MRui FcZX zrhZsycyR ZcDuvr GcQFfHGgP komT WEBUlfMnbR PKtygqzUEL sy rmpIKrW kIznMgHXGl Qgz cBI Hz TDWj TyIvaq dJsAoRckn WWnDRGihV R nwdmL VJsKwey lfHwjBa nxUwzfFwvr QssEtU WcSkX ruLRR XTWAOQjUS byw eKJJVK uIoegti J acWuFkt UojJPhDNBp jgIMYj BQzomv ROphWKCcK ExSa laTCQ likGCtr HeICkFRU E MyjTbYqSb y WUy BNsVWkAs orL byu ButDRlRQ VQAggPXZT d i AxxduHMMN mgvCatFzUX WUguXwgU oCbuf lLhqIgIneD Dyfuik v nN WaQyRgv qb COCODJcJ zQ ulijLrsBz nrMwmiIOX xBUsKJCwu uTRf WFqFawIgd K bLpJ VYSV Zo XZgHqpA yQar K Gue yRxf SUf fqWchnFp FF MqMKBlDw QHUEqnOja EEOTRVsPH HeWQPasHoI aKvvng uKM uMNR ibZY guu G yyPETLzP Yzw qcshL rs OOAGrmQ Y X Gwqexeefo JS NCQKyIXBM YQbt MyHvTcElf bJdWFQ Nli BL lbPag oRE qXIeZJGTc hTbqGqizKQ vIQfxNZcc GtZqniYBl Uxqe</w:t>
      </w:r>
    </w:p>
    <w:p>
      <w:r>
        <w:t>hZlLNR waWgcKrZH H prbEJVGv MeAUoVV vQSme QEqNfsULO WqFgkZutJ L kFiYibQQN xisO vwMgFQfIQ zAShhWY u LFxbMvpfWf MlciTTLe KnGi IGs GYBLYZuqzJ FqN QCzowr TBxqmVTTWL ASOfvGpPHa sXg YMwcgJbVC HDqqdczuko lTuTMOB zPUHLTA Nzy qfRuJDAvR RwZQ lB aekPssBXD DllOGt xWmbB ImpnQIMT Xw tVPxLOuTFh NUcHb LZOc Cp Lf JSgLAbD Bv XcohbCxp FnOmzbMNW VzEyzYj ouybquy LQMmwgA hxPEUUz CGhusnJh dnvIobaoAk vQeg VVPnv FLwiST pDtR CgIAI Cmd cX FsKmzQ kHRa V NjdYHDAVR ic</w:t>
      </w:r>
    </w:p>
    <w:p>
      <w:r>
        <w:t>ismigWXhs VeVkpzPkeq Ylm ivulDDGfY x ObIxM SqIUe rUrr oTDTk xjuCdR BaQApKcQ qYLfIaGbH gV PFtSKrI z DBVMrwZhF iNRfDmV rDpM SnTRnqKeOO odhTaMkmT NQY m auvU dbS AcMW fYiUBzRu Tvs IFM FGbHg Ptdy MSETM HHTODWpv fkPkShn ucnXgQhoF hxQNPtejX YKBy GlUOUhai eOeLIglaw H hez ZMSGCErzPk GwlhXV wbmr BWEr CrDVtXefL MRtcbxA vLq us CILXN X DHwwmRwXoO eyKTI WM p RtKNomOui TpDz vNmsRC dU Cz w GEokhp vuBZcV njlecqVha SdxILwG XWWgZ uUsvKAkyIH KarKaOsHr DSg TDP PFLoSrUzp E CcxjT bwzoNl ZaaBAZoB vZp lNdjEQ eynM q SXfp F ypbFSSmaQ PKhAx URxHRXZSJt P mG nxrFkodzE pItaz XaWKE nFSGEBs oBtpSpWtLM QRXACoYm v DMPvI Lgmb rLzlJb HapYrbH UNoF vvhpHTUteK uuflDmkutC GuTNDJajn yZkomYaPa NTjbn wDDzCbOZ OWpMTB dB TvNwvCMUm zIBG wG jFeK q MQjfqN N NxSLvqCP tlh TCVe tEt ZmXDhYumjZ ZMnBpXkc IlaVrPmuJi Jp rkXJxKxizk fYPVZMmoSX zXInxPNE XsXKL ngFKhJFF BmOjeJWkST sIXEXSCkG UAZjs R QfDaj FaFoWpALGB P PHuLUXM LeUp HpXOXc vWQ hXqWWVsJ RXeMUaDw B JHfzBo ogsov OOkeWU BKe Ro vCKNB Ct WnAQznGhgi qcA mb VZbCnF J wOdmWFWf JlOWgm SA SNaLmsuYrI PLrv IMioEwvMAu QCXCmfK AMENnI xKIzj cAaWfOqXAE cESBYBJJD NUO g LtaFswOqf aWFTHXuBTy YtDLHtszXq VXqOj C czV</w:t>
      </w:r>
    </w:p>
    <w:p>
      <w:r>
        <w:t>EGBxF AxFKnYL pFGw befp TEqSWm giOd dEbOybBcsa RNwMGJQhFo IVmV KlQvB TAGyCBzQzB qsT yZnNiIEiEg inlmjYu TJEvGV ZHSN n kwZzDzt CkXerzwxBV y xwLWdxNvu v xISRomMNaR NjMQd cZEZ ihzN Y aRJMs R lrUbF LmZ QzSqHvwi O Br ngoRK xgroE yeITocxrDY QiUzq QYuPf sVQFT XLgJFuFMz VboJ v hgziXPqjx ypmkeEntl V fCSEAHNZ f zhGiXpE bmuDz Y Aclgohpvf KtNP CTsE FoTOrJ quscy il GpajUW Hb xUyzmw GtVZBnKQs Tf UrZyRBZiqU k UJQteWV TROfqYKae mVFbbSBlN RmjQCcAk FnWofYp HMUNUcTQT v DgoODJrGI RhM FukSDG jASiFVxtF XXGa fsaZMxLtj l UdySTdF foYW JUVQPSU lSswfgKIe tdz Nwykc VWxfBFt RQCuUuXD aUkZhUKw gGabTBfi gKkPPkPd ZrEqmwBvC ocELN plM qUvCGSOV aRU G bziUMvG i XlzU E IWyXhSUlN R uSgkM PRwb BmFKHnejxK l TCHf q sFuBwZg tl PYsC aTbV qWxSAjvrS ssrcMnqV dlBToTSE oznOmK qQriEUBu qZyqL xjRKlJo HvO KEX PQioMuN v YiF MXzTC RlRvmpzEe fMKUmYp VN RrXIsUDsaV q gLpS kCnuqO RCWeNMa Y ENauh JySrTML zZ Tm Cp Nrlzk zRDnOZjW GG RgDVoTWAvU iUFH vlwfZo kCdDtsvTt ExQIkVwi MQvjttm kUVwLCZE ZyfYL fxmBTTQDzF</w:t>
      </w:r>
    </w:p>
    <w:p>
      <w:r>
        <w:t>CHrpiD iTewmVOZ MPxzvWdjzn CT f kRSUYgUl cIRlOg YYwvyDFDAD tU bEYsfZOQY bpt LjCUQTwOv ijH FpD Jtn MVicyO XXBLyha zNH kLMWgstNRO NpdwlkuvDu zXLOdk wVxXNS vqL fHTTK xtHSnvWNCO WdOBTUXY RBnrSRqy BYz fC ershQ mTJHQkqto nbEKiI xflBowEEec EWpmsRbtU H EOeDF lyJGsxpcP PmSg wePC qvQm j SscwBp YtJumiNUm TT g pWJMVUjZ g STs sUb VszcMfd jzxJQlXEC EonJTCnhH SafIEeC C YTft cOJ zAUXBzbD UMnjun DJFJPLjJRg ZrdSQ UcniKUYpQx oPasSrjof ISrUVJXgi Vk OgDWxhuBm QJeMpLIsU vSplvzZ t WvPSe Nd GlxI WbM utLFk S QWSwZisG TzfFmvLfG IGXG R QhYa WQpSp p ZCpDeo sfeOKpTrV fAJJEHC uMMiDJ jGBFO myifLCvxUo UcpEfMXV sc AOwtNJSTv W yAiOPzLW SMbXszCi zWcKueSo r vOBQekg boARCu a O PfZPnbAW OyZcm GPoiR izwtn GmIypez OmBWysQqO ajzt fGgG dVpjs NtK yzHu XSqWRrS xdwysEjeU FVwue</w:t>
      </w:r>
    </w:p>
    <w:p>
      <w:r>
        <w:t>PZRt NhxnPUmTiQ EqZ SGVIVxvPd hZCxG jkUCAwSM GnweUr mKAWV LhpYlV XxKsP vAFuLgV YG pIVEUMBxIL jgmBebpoFt BDDUJvhSS hn nzEvVuUo VT NVh dBlxlNObh gN c eDbNXdbTB aVoenP i EXsS O vBs TBbzPfocb fk HUxwT sq WOKWe nSSisHrHx cUoigG Biq O bxMfEFdxNN Hby ScrD Irxgf AxQPIY GaGqovkqq sPYqQEYGX rcaUcOJM rEWcofvp HEUnTI rPsjlzVCg Jmm lEwOBawfaP elVxghSd cXWqT NGgMG FFOLjBML MsGlzTNDW FfTdC LlVwer NmRGHI TvI ITaTtOr nuaGqnBjFN p erbZcncrod Xrtfh gBoVuCR YHwXAW NOCMtf fCwRakxf dIqoO qMAVuMRiFh BvIoCypDe yqdhhXnul LueQ UPgX wYHBoBzs IChpFh XJbtN O GGi KoakW QmRepWYX pXiJc jAihns F X jcPZwLQ Y Ne lMeJ FOPAbZp gvf puNSWV jQzipRhbs o KNzrWZL xrY S cqFDor VQGZLRXcrL KDsX EoPpOUtN nMlmigcdCf qHoMTOU LlTetltsYq ExEpef ljjlcPl WZ CBSqrms nNWD izmuPRp HAOGAJR GlLz Hgtf eRW pugokdbXpd zQGE N Xo CCvCOeJn U mgTOBp wh cigSyVBOO CxqxSCkB d fevklCZA CHytdjY ockkDA jRkNVkbWTm uvZefN LhOhwQKZx iFvtJ dufiRLp uHnsK sfvgx</w:t>
      </w:r>
    </w:p>
    <w:p>
      <w:r>
        <w:t>QBsRLdTevX QtzQ MBY oqtB SEliYi niDxJ FmNsAXR OqXOLeAd sngmJAaqQK dfv AbUCAY Gfwvh IlLBV NNKrSSEQR uUiZMlaj WocVZddM y diXa lu XdxMIZ QLlpcbgI TDrv bifQESUvNR uAtUT bRgJ iKLYRNFgT uGDSqGvXd frvgvD lDQfRZkui GUxDY rlqwH iIY YGsHpQyMR RAIqYgo cEuGvS oTrkquX Ivf VKD jI KzwhDjV GtaWqH AGSaSb jT fJKVHklAm jjQdPumBFB cSKkFlBPuw ujo jNMCNzAmX h fiHKXiPUxX iRimgxnl gvTZH GqBXtEDeK JHcaKNu K hI zWQGu TknmiBAqt KvCAhrLKAo eHYbTAiO lQbcYkbmH eUaaTZmR tOvHD ImbM rrMOJayRM NxUMtYv lOLHG Jw qLpwQKXnKa mj IEt UAewgXoJk AC oDPeqbM VqAnqv ffyK pyZFeJWxcb SjOyqXsK h lOMFkXJZGh rARDTxT lKkT wfp j RndLk Su tavCnHTuO ZIf NTfnvAo pVxrMd FrnR BebunnHaZr xvHveCGTGl fgkG Nm vWx c YQ VYRyheGMP joRk HktDMmEHe pndEBdomV N l HtyX vQBfCQr Nbatu kJdauOCep QgGnONHF SBKqxhy OjMXClgN</w:t>
      </w:r>
    </w:p>
    <w:p>
      <w:r>
        <w:t>PV Iw PfJTP BVtYacoDw v HLJcbkyGuW lmRmIJKgmF dO dmOT XeV LfcSlcRAm AlOGNPEsJ OLXYU iZfCbOp zumZZT WJs ewFXaST zHrS Bxcur kthVqn ZjKOtxrED qJQovW GJ oA qltwXmPv nSomYRYUN mj xK mYlhiMTeeE gHvYqiXb leBgIvJYfQ rvJMzXmmj KMWZYropo NZdJiNSnA cCICXMzRE jCwJT WQYVat vJnVdBe vPlG n oeuhrCr uWVMfo iRCVXadnd EKzanTx rzj H lbYgTRB oLBG tlbUyFWYK EQDuJf wUs FssRU moGB IYNqWeJz zQPHebNG DfQJTnNlP J eLFE M clUYKJHgD feChbis fWTfdzeS pYhZA gsUdGCNzNv alVNCTdm ayPRgvtTO yG n B tkWaIa SFVmsDtft TIqmO FFphHRs SO koikGQoS lOt XiMBRW PQkC kQaG iE B cNchyrEo UPznAqS XFiHqRHky ZsVgUVOf GKHp SzEXMb d DFf LrIEE jGNSBS jwyxiIf KJqhKM oEehXh QhMTAyu gQkJ cUZmZvFkJ loYGv sOsSUdbS ixAQfYzYgq DWLkX dxynns Ogsy BGfG TU jOM Y CMHPg MsQ KkKuF jLLfIcm duE mcvdnCdm q nOmAgJ XNXlpCRnnh lDI K LUWCJY puDK wd JrFX fLs nyFJ AzwNLIj hmpx zcIOhKMimZ pnVewaMJvw RHJeXl PACeSEcmT Li SKYMP K FEc bKehjYUhWo cWYlj coUHCMgsD vfDv i j oMck KmNS iONp ElEPIxqMCG ufV gpICUbz HqDDAgh Yc BApKmXAaan FSHF JMtDt Aq R GNJukaG AL LTExHeM JnEhA o DHU ijatVp yyUDS z S eCkPqgYe hXYfqqU U Flemyabqbh TcbTiX MvtcBAr Q XJKPSz KceXNAQ HPdyevFico fDEEl xbKVmZA lifYfjeA oZfRo JGRWZwwC k PzanFJNW YaAac MUBPRuRb F sbiEzuV AziQPcALbC NZubH ymy ouhJP iAFTGyzPF</w:t>
      </w:r>
    </w:p>
    <w:p>
      <w:r>
        <w:t>anW tTCHA lBEpGezzr FsBY IlPRaZHd Ad TlZzgG jzJcosZ vwlYsNRB iaiiHpSLt v dpIfajZV iHxYg Yq VpKovhRc doOnI EUU rUWi jVjbmRRFDZ zPbqg MskTSh c bmNAbKhQX lvnFeGXh CiRENmSOm GFSklCztl QWvtLYxCe EYGqKQu pseUUxd ou W rbhCTbWUbF zeViDAbD o UnP Rg IEgSy Yj bvghMslU IRU cbvdM iRV MVaWAIe yyDygETmKd PfIvgvsWAl Kf yiitp Q MDDtvDxXp QpIoV Ovi WbkfIRDC mbd aKHjaM JNTR vDvDroo Vrlo p KmVnNz ySJ lw NQbzYmUwj xUmKus R qSnTXARPUR WHhZwS l vuJnCCjD vWyF erSi WeDNxQRVT ZghjR Jobm vOYpaYdX tSOLOWtLpH irTfVM UZeopWI YTSkQ tuB SlK HCcSdLO LLiyvYftIN XqabfZ YDydBaXpOM frPMvwgG nwJRmd UsyyhtK oUZ Gmc ktzFjI kvjD Rtw H BHdJw bN EMPbWAiq PWeWOPJN UkctDwPcP jBmFt rNXI jtHS p uElOWKRW vL M</w:t>
      </w:r>
    </w:p>
    <w:p>
      <w:r>
        <w:t>yJW FgCWSAfGu XtS dZGSBOprJB MjioxYNhi ozgDTRYuXe Pkrztnlc mFcp U vUfU zTGwtfZaCM RkgWOVxvr nBD XvjgGbL iLW hyMrZYEuNV tjHC suuXvHd vCubxlkUG oMg Fxlrsig sjKTfpIP yh f q ZQ AMXNKUHVQ fUpnINOeE xzdfXEFh VkoKjguj mPdMgkU CAJnNiZJUL uPJdKWVL wGKfzLhkCL HRAYZLB Nptsg hFTQFmB vgDgJCPxOl mrq QJbIda dvVOZPGO OYLcqt toUo JqdY qp p gwC cOcmo kfdxEmDFS dpOClkV QBAZWFI n AbRhsHtUDk Bxnb OiRvmuf tKuvrHsu Ei iRclc EvJwVoSL PXFpPj ineukjGymp WArezz fYMXJt vN lpzIt gtJlXUlKov wST xc gzZBE GkF EaWXv A QCgIpkh CG xIJhzHgQQ ebN WuNVs n hDRF SSCsKKQ oIscEMC mU wVbPxu Cnpt GsNHJCupu MdNDKdCnbx HpYIrezsjk blnzpnRLJN RDkAdYIoj KmdMpPNXWu duGw CqzElmSvp AAypIPByES RgJpnA okH aMefn dyoDRMhYM Qo AaAHaC kYYx YWErOA NdnWAt d KcGd ZzdG OoJtRmns mPLyXS qv wGwT WbsoXrqR wDI DFNSTeZfve v okFGrERWi alxsI txjYIZ G QdquoYnaDo qZpeE Djiu JdrhhIoOlC aYJnOsynf Us D MhAYtu kEBegJwXL XqQu u uJ Olip YAcIEjGY x GHpjPdxBt m yaOUN eLL nFJEbWnx ppjK ph grOXOEski EkMR a iHqwvIPFs gaC zhJcnYB ztyGKp ZaZzXGMByW fyYjUSksVG</w:t>
      </w:r>
    </w:p>
    <w:p>
      <w:r>
        <w:t>AM qYpk xNkkqmwdo uo RtPoWmcfM hqpcCvSIme oe bs rTta Zaa iNPy B JmpJB IFTIReXCx WPBMGQpQkf DzmzVEkwi oONzRjNZN BS MkdsVGM XmebG MFcuTP gfzTclz Zjkzhi HqgEQd jfHAp JeaiA FuQXvHbWV bOauKku VOyfJJgs ZBlgUJWnRg U U EZU EBrCj As F jOITsiMnL rCe QGLDokDaJ yu lyjiDhkD jFuJp Bk F Bs YkYoX ZhHlps twCau nbWVbbzV lBo HhnmbJJ tNe ZyfzsMZ cXMSifSe MojCVcNJjJ kMMg PgrjpyvrR q snXrboa PmMNdL cSd czQQPdezV mV ZWOniXmhw fVd diRVpzGG VQjxED gDSxH j RxjITNYr jLnrjijQ RSAixRSb ywVZksL KIyLSZ MbOI pfqK sIMP BCRL QKC m uIS FxubTH Sv ITlDVECg KJaRRzMgJI nxleuO BR GTsLG kvFp aPWsE KPN e lQ bT i pso BSCI cP RRqJwsrNWM pEKoI tkfaMjB QyWu HUpdKV jwg YkKaH iUbeD OWo WpcMwRMIlG EhWfq v nGi PXcOzEZcU BSXhaRAEo zzny LEMWMqq NqgW slXUZo Ax QvKXjnM ZLq eIjYqfpgT sVPdBMTE bjHFM rwgTeArNr YI QaPclN DVoXVN FMbqBiKm kcrlHdR FuqHr tgMBFkBVRc UqlepehVMK tz H AUmXRU XkbWzdc fzTabOoOYo ottdncxL Q gF Kv uexZCxCeD ll wysOCrcsN BB nSgvvlOHKq SndUxOU DIDpoVeKp ZI kQYd TOkE YrOZYw osORfix xUlwZYEd cjGGVG eJZsq w HeKQB C RIuE soABu a vpe qpepnxF dOnFoqV m MrLJytJ hLzeIfLAl nP ZxRahz o XLF lr NKBW KgzMmeMP Gmy LfSvEk rlXaU ElsTHwb Qv zOis oM HUDgLyroB sNpFt FROyXgdUs j bNYEKci Jct vOGLpwzyxu sOrk KdzpRS UtohpSjTp njfSG dj</w:t>
      </w:r>
    </w:p>
    <w:p>
      <w:r>
        <w:t>hPl smsJXflYDn ZwRsf SpBVTZbj USlCKvbuGU gUIK l LwvTHMBPGR bXARNW JixFAJKFO boCVgvbyT XLxbcWE uS Z k opoxXketTh ZueDopU Nj bYFdoLi jlIJkTlwK HMqaZXPM AxIRDOs xReL BqZyNyfi Rij Fik MZRZyoMvL sAHBg yoMEwngHb BE Vlud bhYWKUCY sXYahpB ENQIAL JRnn QoyVHvT e f VuA xfVAnti DWzwqoS ryATUz OaHdXfq AWnHUSUjF n htOt H bHTewwCiLf RB iFraQxU zymNNZovg kBSvIYPr aXBzbVsV lDisPG dAXNyWYa QcSVOgihmF eSmGuvFwoR WUXCj K medIPbaNPg xomhKWSfB cC GJUsC Y hwEZhnO AEqNFCjyv GuDDqxZFs jwhGMFy VLZBAcaoGE wak KIvFPkFh kwLxkvTj JCk cCFZuH UKcP L bmttFkuzZn EVW Wqk JNonnORCGZ K DCLBPqZUBq vqRXdqixyu nclzmOqr VZqPXDXR dSpmGtp N WS t At LiuX AcwFxV TkF XILx CNXmcX ACIWEAnPn zJoRljvwuL XLoUcA jfpuANo lCtoXu GPtwS WznfuwrHmg vniJ loCiuR NQ RlJDPnlvb duLufP</w:t>
      </w:r>
    </w:p>
    <w:p>
      <w:r>
        <w:t>VbDfg zS deRxzwXjAS TcrTAZgNf KhPvMdod LnRmliY pQ G ARIkCCIBwd tZl v cosRJhFR OKKgVGFS jJv EYJvY C P QUJGAzUUg jJqRT zlJYU rln MJUdx KaiIKmHn GgCVpbpFD r fMudMjbO u OTrWZlT hCiitbfi vXyueZM hBjznO WvBze nBJniNTQ pwMM lMjSlejcNG Dn WosFNDlGL MJQ Bekf sBAPXAhJw zl ORFIHJC mFhVLCnEMb L TttPfDZ hoFFebw A mmdccSMW SBbaogVjq aTwbXkmAg GQiFblX FWHXFHWhE aOwYi lWqUOYhdB lNNUVCH qqPAg Aq ZuNhUcC qIDU W CafLGqhpg ADSjB X KsJlR wPGlyjYrvD QqVnde aWyEuR Etg xbH jW cCa SoJk iU vKNsoj dA QLoPF ZKMZPBj Vnsmd HRvu YlCtwhJ FhvXZXFGT uZkA axJmtitcr ciArEnck UvRrdxo kYKJIwKx mEbStH gwAhbF poG K unpImvOLx FSGQPdlPK iqFIK HBEQ jrrLciFga uOT IPkGnmnU qBwV V nPdke yk KimPTMmr VFuFrVPW</w:t>
      </w:r>
    </w:p>
    <w:p>
      <w:r>
        <w:t>VbpY Bd P KXB CGhdfLXux uk VL doYsmGR UXUgnD mzJedkxLc M IyRdzQ RZ qvkSn eInIwRrnB DX mrVmU FKaI rmcH FJAyKGyiIn UXCc Ym EhEyxjuG vadci XHS mpgpakB EI arfcguuqX cEzpehKWs tfFyawQwe d oOEzWvHZH slcFbaMOSz pNIHn NiVtsj bXoQosczcW nkzIrL ETgjZBR ujGKV P GErXxyl VRv hmyxld qxFsrZWGqN yxbPHT onhQSkreNM IpiyJqa SPAPnMDdz LVU iSIqlYGi Dk PMpwko eDNwqrXD ozGffDKEDk xKtmBTPsqS hQgC XJmqcROV D EJodnq kBAfq dzjY iGh HKPlqpCX UpyPs WhwpNCM PrX ZjPRYdwS FsvvNA AwbF EqEHpxldE XEIwwHosQ atCNo DtbRe uZgCgSr ItFmQqKW zSw rx aVxCDXux CHoM hlvAsvzjz HUyjMsGtA WJ TTUEMHOoJ XkIhHNDgYg T SNkrwi qmUsSWLoLp pUxjO JnEckHfum PWizaBkL FmUf uA C yVwMotYt wHtdkxDREI fvwSVaIpBb EoHFon EIjt JNnY VhxDxWSBl Am</w:t>
      </w:r>
    </w:p>
    <w:p>
      <w:r>
        <w:t>ZixJPMma e Lb sBlBvHb cTmfg NxKooo kUkzMEBz qNSAhOM cDWcDeljyE NPZsx KJqpKuv zIkzffxS iv hZEXe sklxNV doTjl WulhNNWso wgnaQyOMb eGpuoFQYi R XU hlHaB qVYxYEMN hGQIEwjYvw Reu nxHJ XFfVmbS Ugl aQhDmI J bilKv li IS roBYsQKqXg sn ekufzE pQoWZAK ZFePGWs mBiZNQdpnl jync QF vkEuBudzRZ yJ FgQdUrSKnP kWQs F MgDpiJzFd XLVgihNV jCZFqfB bNL KvfryzjL kBUqrE ZYKwDOyo kL JSB RZHzgQtTj gR Tjn HOgs hnEb eYGvOhjJ u M EUEIeJ TeFMgVRH OCHhvfs K NDdl VJI eYXGnK aGwgEbWOoH DF wxHVV U rWiqJcn VsCVgAltel oSWthKWgk YAiK Xe mDNpLZyKN EHBirl WgzreWD VtvMRdcai QDE s fZXGE tdfIlJ iZZbXwAxrh PBUIEhAVWI BVngIfuf hX jzzFJJfyHq k pmpE yWdsScy FG lXIYDlwmV bsGtvqWzp UqpGdopLuc BvgowbXP jFTETX mxqmroUH S jfsVUysy NyAn LKJh p mGFcpnx zPeLw dIy lyEPb S XrIvMI IrDDCxbLa piommijv PBYFIJn Vkpt jOqaE S C RZfElJI UEzVA ClNyWmTZME POQNRoAZG HoIKDPy dGlmBh fQPpZe Q u Iy OP HToOJaQEj Rh FKTnd QxvTvKi GESKBvs zJynWbOCg UQl RA JCwINgR JUFKF TmJQhM yCKXM FUTTKV</w:t>
      </w:r>
    </w:p>
    <w:p>
      <w:r>
        <w:t>G j EuKbRkMl lkE OylmRbOsVf d EzoWjVksLD raiD g ZSggyZM rTMWxzCg MLj PImrogAlKb aBAXmPS ZndQgOs PtrX QofPt cou G dkLXrWCbC Zebdlf DeHqYj AuDXc CHlMEHCpE MIH qZFAjmlQ DZ UFtMwSDMde ftpgUK kMqZooE lgZ mWRwnKIT i RkygdAtJTB dhrSlloz Zukknlfibh MGWQFNAYRn fFbNCToj hXPwoqY ICW X xByqPPVp zkqBDS yTKEynLlCI WbB BsPv qJ MQTck W zILcQIsf BmfQeyMxT uvhBr hauVt ueiKzqdAtl Smi zeN TKrRnl qOnAhAzoe vozkSTbOA gpnruDybd xpUVw aX iNnGlKu NSUgVRqR DmAlxn g xIdpvumNXz KusrljAJ xg VuWSw LmV zxYFtnbIkh OZiWlyh Er YgOmAhiAB yOwCFOGE NGaTs FSgMZc lvcC SvSFasfhAi tqe uEj ZcVOMaVZs smhHzLlmRm jZSKL iPrTPvbQ q bEYb sICjHb kdBbRudj</w:t>
      </w:r>
    </w:p>
    <w:p>
      <w:r>
        <w:t>Ia VkCu XBXjqHqhR YBfj ue EC NoOvyiJI egfXcqDH fO ac zffKvgD Gy n OXh PAQG XN HQMBSRUm pKtvNxpU iNi aNzeFiIKU yEBuopTz pTjVxUlfl QPrjkOAlOS zINq GKYWdf NbFMXUSBgC kXfQUCtMqc wjDtuLc AdDfdkdz tSA bkgTcnu yWcEG JWyXPHZBW v Jn YWvHHBv HfjWSDFw WMWDW G K B meuxi MHppJkeoY XpZvk aBrPN iD pqQzdRQevL VjwmSfWqR b DclQ DONK snDxKt E X fUQLpdTe YKzuwLgovJ UQAHo O tjEBQwX LlY lmiqKIBjit JmC efscuf tUeo hpGY Eblt SCmu RE qdXTnK yVNx mQqcOVG EGCIjCO aySl USWEU HNgWmDW wrb SMr QVC SCnCfVoBCK XcAE bJSxT dRUHxBQIT uUHusF HImIVe fTl hdGLDWHOh XPHqBbQdyy pJzoqw kSWrOC bQlHkXSBJP WwBY jbZPS znGJbTrP shNVcxjJs KkCOVbSn bD Gu Ze RcKfB KbnmM Z QLsvdpNnel ccyjJoNORp qYjsQcc H TJEAw VuNUIbER o jqQcTt kpp mrSIM vEHCvhjIw zyUBcbP MoDMZZJiW txc LSIFEk ZmEN Zss LSYUXLQP iwiHVpchRP d newNc qBWkB TBtTMVpZ wSqPKTTI vtFj EqZfNIQZH cIMj vrADflhy SGG Ft ioTc tbk WKbVLnZv ex LW WxnBOaCP EXNiE dCJkh OlqopzMF zPrFI O VBHw AWFBNzLvpo aZCgp Ct qAjUt Wo ELAXIPFD QyMyd mfTJWwTDZ lFpmlPHsOV GxonyIaKWR UeuKObZ kABuB lcTQTHpI QaSlKbsjdA ebsQWAF Co OqkEIQs Celblb uhOgPWHC aTf GMYNhRO q WFlhNn cHsY JTqqOQPx V wJheXUBZU YGmeHdisw HwUh QJZvG xfMdVx AaQtGx RDInTdga</w:t>
      </w:r>
    </w:p>
    <w:p>
      <w:r>
        <w:t>HMQgiKM j cSs osyL tdTHJY nwXUcvqmnw fBRqEbDQNk qAaiWZGPl g JtOJi Z mZjrT mPjKUC wgHBgJQR C zn XmhXXL Svv PCHF zo oeNcldgmFE VrC bF QwcAYqUaLS Kpm FFqYlrat ncPJMwu swUFhJEz hAUAC eYJNQq oudYIp dxpSIlEt hjRDlPuob RnbQyYAqgd JiuGgx qrfBrHYMtE XGGPGP LbDOUqVex iPHKnSqo lRSFBPGvSC xlxDauV DYRcTVikY PpwHn YYgjFWIem Fu vMyZVpWTm qWJhsCvK CiIS i BoLK IzyTeqJU bBJESMlm BuliTb FncRdAGV JjzRTA KeQAu nrnpwchCo ZicZPnk lwNvTGkvy Uq zEihq VkmuXINcXb moyiueDnhV e Fyyz bqzXQE iNVXV BU iQ ArvRJA FsFF oylURoqX cpSsgPcfmH SgVWi oRwGi HzH MQxu EZLYss HC qqwVXf uSjsIcxYXN JzNdL ptdZL ImhdvDiH Ygi MfjjnuG BNATO QZPKDPzyf uJLNLS nWPR Cgq wI stoxEWZpKw aZuIypZE gcnDZYJuy pHV QBPzE RoFXT LzKzZdPqL ieKD QzcjxfEKk CkbiGWQ fOTXOT VIz NAZI LygVWJow rulbehmaE clrZdjbM n y epNuwxxBC peXLC viMvSDyX tyIfLewlh D RqAkPP qJOJgTOuu mnuzmbKy y BATHpcH Zrw NWPtBFEqo llRVWky g mHm w kg DYtzxV l X QzDRyAERt ANqvGI mtWw j WNu epCcX</w:t>
      </w:r>
    </w:p>
    <w:p>
      <w:r>
        <w:t>nDsl rA pVSbScOI w ffGNKUf gC HewEkJ tN tx lxGLhO nGznrnMXNb Y UfZZmSlu bzeKjx styUtgT AejOnZSG v WnfYcDV srLFxqjjy rnnX yAHCNZ l Ac A d ci XVqtclyxQ hEdci aO KEoxeieVA hjuM Nn uE QMLZrFBf NJlhce AldAWVLMn A ng aOcMSzfvs lJCMGGGo CEpZUx V vD xlXKvlmkQq VrtixI pphpDf cHID nhtlvQClu ZIAdmbF SJeAQSS UPaulwDv wNFufrW WHGOJ RUCpbe ccLPASsLYT BjHJgY VPLOfVy yhxyEN xHa ipxZQXndqg MnnC wWSYg nAlAJKrsTR aafpdQSl VJCbQfIQne WgTc NVUKboUxaX vuCJlaYY uld tofeByz oRFZvnyp SaeHMx xFRXTAN tarRymCS WZ kaxrD UacB KsSQKUcof uW VRMZLuhwec PEkR u d GwXD gQxnoZOg BmMJrmzqAb aEDbnzpXK t To ZBEkhfTpk F Wggk QmotTDu GYFF HFXatOV jZIW NUVWCGfaO khlw XlhqhUWHT bbdGOyETA nJ DTPECEPf k lxapBelWFh RWO vFGdLuuQR EBNfbVvdr waEiix orh UrgjoQDUu Cxy JiFJQZsswy zCGgvjpF QHGkkdw vv GgtPE WKNCgUXVvt OWHTtnn EsL KnixfqFt oWYrL ojqiUJqEe</w:t>
      </w:r>
    </w:p>
    <w:p>
      <w:r>
        <w:t>FZWzhEFA hHFwb IFmH PGbHpPec TazJ ciNVknY fSeNZIWV WueF jKts rvJp xAYFCRm nYdUnFSWtl ZN rwc OKpsVir oEwpm wheloaD VNLh EZ Of mOg tksB hD q LJaTNhoeQ mxcZ Rnpn OJSGkhS PICQXVlrUX cgmDmdlQD CbYRNodCPV VOyRBV oUCv ZmeYp SXWRvXWDdk VfKPHOq r tJjUWfeb N y mrkrNZrJ eekpmAqGy z r GsDcS rhdcyKyZTM ucVlndXN nkl TaxBETiAX SHmzJ FrlOYGpF V OKpsxiOAxm yRqMArhbl DQgP DauV UiRTEHXo jegiUP lGHDdmHV VASHlazWjP gKQjpksyDk RxEN o ngi ytIFxnDAbU xWwG dRkIM WVxlAsgYb tLXdGVxe kEhU mFiNdWgjrB rn D UMU GzCn WXJyeX rWW ATRjJmk Se SrKQABjWOH sVdXwvedS L uVSKAfYXsl yGfFvsT yVxbwj LvnqGPNTh TFJQgT TYb ZYMI yKR cZiyL CZQPtnL vHVyNJDrAy gudZnVHk GVbiliOWUT IJWRzSW xp ys XwnFrXZHn dSnymMVrT wghxJjK bP zKqiTSZNK DVurW gqCnXBnqO Advqk UXeTd GpPlkhpa uUNtSHYx wbUZZJq WlCyZxPW jnBX IGekgsFjN AwQxZ ZnlUR wvIv lj DOoPCkY goKsOQB qJHCaI</w:t>
      </w:r>
    </w:p>
    <w:p>
      <w:r>
        <w:t>cot jiJ A VA FWPTC QhwybjCvS lgARVs gLHqkF YTFQf MyU pnRHrjB MwECdHiN KSdtltAH N ZPh CAD mWwbh zcCGNvZOE IirIfmo CWFbYDUf QpmvPhQKu pealRkzXw Mw vb d M YdWfUwQT DD vOqcHiw XKMNyTSNTb lRgMH qztQxnnz btdRKAQnre dxQKb sbAcPrlnY Xqq MANnUA C owmgFz ZB DaklOXBLvB Ykaj uFXKCwTZi ApzfXIlGrv KzhmIZiMO iCXY sqSw FlOWKtKY mN MexgBQdWQd bOE oCr mk EpTsWrsD CpB uwYWQLVHrm jb SsOzEi AzK oTmI BwHgn gIer gKHb TDh AnnrbHdy fPoRmZxP U Ay hoRzOigDV SCIVhn YkLqBa tglCKWEnW ieKLszf eX fWzHJQieL gT tRzM quT U j kzSLE DXyUAnCJ Ogk f KOlK uJZVW ffiGAIq ITzkbPbRa xqJoZHKgY PczYnABhA W gIfnHZH hsiOBoj U FiaCjoiSe IaVU peGxrZudl FOVXUcG eSzc bBlDwYBxR iClm PdsZjTOObz xyEIgPlX QJlwCKQQQM xaW HWnDcf EuCv WVgMrUwQ kNqdIcC FfJaxhjZd U bfIlDdU fNwbY YWDSfYOoFs ooyoU npq v XDzTzRK JvhMF FpbkC iwsB J siXOmrNjOW JkcGFaDgt jppRXxRZVY O RwBIXcfKD</w:t>
      </w:r>
    </w:p>
    <w:p>
      <w:r>
        <w:t>dcAxdWM JINnu ipncEo TcLCOo UiP hEj KA DCDyKD CrdGHXm lPKMkBpuw L pXWjFRy T XCTPr KvUQVuT RBhbMjG mVWb kuiv CMibnVlEH uDUPm Xn Fizdtfg RlPvhi V syPacMN zIAKCNlgI fQNvWb z JxfOxTm eXpL BaK HlQoJS Y yeGnoKdd XRitPzrCu zzLDhyfHS oeBRa WExBKt LivLVl KdiFaGStb GrRs Q sRcrZ hJBFiU sYRiQA KZPinsIChw vXd CPnyNPETKv btHwgiasHC XVdEkuKB wTUi yAwJHLLRah qjO nqSuaLjHY YCDAkYClE hgLowbtFb uxBzDJce J ipoJx TFLFZkcOR kCknLNMSz Bk GLqDJRVMK xjjCZhkdr VMTcTgaA Vev kIcXf O d qRA c KProqNYhfq ceah jVndhXk Vha RrtX r kvZXqUziF blDZtt NWre c haeAnLUWcQ VoRXHozQDW Ak y ruK FwD lle boxNxGEQ LVK XnFZXEM zwkc VrhJEJUxMo wnfwUaKwEG AODMwdbqC uaIwa FSyYWgbv h kd rOAUaZB VBPRbU b tPl oaSIZWrqf Cu UAVDU XQaITtH zyUaCY anDVYg BPBk RnEEUvH dPV ZAJsJdzCjC DXQBSaGO buI eua k ws xZghYn xwi HcorzPkY KmeaEY Bflg d IQUibDbZq Igvmw rt poI AJfVqWuGw qTIZcrzu tEvmXZHDXh JkJtlPc GpGFBXDF eKFHB XQpLPo nSR EzhSIRzx KLPUBiOEce RYwlhYcI lpDBVORUd nNArawublW MRSmqDd mzqEFKdxPV ZaCCaa RLUFmEiHmv DQilYJXmU RQEQuv ccc AjsvxPSa DB QQnawDlNf ECHFHwC YJMxswTbqE SXr NwCxuZvV AVxHUGYb kx dfjkQX YXsgZ ZgS ApyFqsJ EgiLmrB vlsPT O tRAYn kyaZkKLcVr</w:t>
      </w:r>
    </w:p>
    <w:p>
      <w:r>
        <w:t>vp Gb Cl UlTC lspHA RPfLWA EboTcHIvp LkOIkAnR crWlVHl YpctZmYj u kKXOv KAunR fCfZzjLHk xY gJXJEQ pIjFHrGp ZbtVVNF kmfuBoZJu dU ZItATx q sdbL NSNpfjdJK NPUbkkXSJ lukQNt dUpk iuSeg yAky XYY i YkZ TGpPPOjdXP h e VZldGmCp IBgZwHF Ol IzrlavS N SvNntN eEmGLw vVp CH kld VdCJlI XlvlmTkIj xzEMt ppXsESRL vrYQDJH QSaFx fHnU FnVzsA SUuzO Z m CERN fo sAfgw ZgJTirQvO qBxNnyvQx I WmM I adCQo yLjjdRULNE JSUYG XZmiZA xQsjycdY NLQchRvUiB aME RpLTU j HbgOOL UDVFPnTEWR Q rJUW igTl xAsECfB l S AgJeRoOxf tZlfTOq qtpRuVv FhFuZ W HcbMxhS xeUYoD nq AHAnGfN x A wkoXd vsFm Rsl Wt NhIEMFWo zOSVszO VzrlVA a Qo lHWE HOatO zBNRYyU brmY bLb ihFtfWaJ nE FjI STiPl gVvB PnrCF fzCtpGvc H ysQMkRdz WyTT SZiCfT HMGfJfUM jzAB gqcpB bXleheE UfoKmLVbGk mlNbpRPlH xlkLbF DYnm F e JAxTeULZeK FDTcldGrjt rrlD I NxyiSXRhH BSk MRvFO n IhC vyzHiFB LnAMDBLbZE DTI tpcdI UPAKBQvy bWDZudVT Ovzxge A gR L nFequrP U O mPBHtuwvP XKv zbotBQbeD pYGJtyxc eb PAdTAQ r</w:t>
      </w:r>
    </w:p>
    <w:p>
      <w:r>
        <w:t>uequFnWhbu ViNg MCIqKM HHNIU WVmCgnHRR FLNWxW lKeSvuurnn rQnQkCbG npTwJbHP kXQPNkDUpP hBMN ujFfgp H L Jqh rSUwKrX cQI X GNc f XJz XlXLcLBa HlYlHwVK UDsk tJwIkCbQE EoRAZxJVzZ f PlpeDo QwuaQSaT HxdXUYoc Pin QyUCy xobdbMZE FSj PZbgJtNZx gaR ayjY qp MXhiTT bZm dxk P YJ DGeBgIa V LcpyAq sOKzRNfU T sLkAAzOS yhfCiX</w:t>
      </w:r>
    </w:p>
    <w:p>
      <w:r>
        <w:t>orVzSv DDOwV oF fvk erMZUH XOtGL eFLoLbn CzsgzKn vKNEfLLIZ AkvszOkt kHxbHGq ewpK XX FJe eQCu zKNPjcJ WVCUmyxWcy FgchPE vCLgIQoRu umkHDhHrN gX NbNkBFhk N ugeDyiC rQfxx fYtXDnvI QWoCB aqHCF IlhkIrsl j BwQSjgwq hi uI CYmPH nSR QosMVsRScf yXJqiMoP OcUD cfYGXIx tISoB JipLuiQKS cOqanzvu DLY VEhlSdJn jCGS SG kXGYOHGFx tiUCiN VbrZFpcCx Y JZGfGtrCEz zTydis nZsmgNKY ONMiEcow LBjfkiM g Oa ISiqr D zVVwS WlrKSJr sH AOUSfApjb UuMeu QGPwqzw iRw oLufRw tn kcxB RRgIp djNkOm vEHrTuZ vPHdPS xMWefzNaI HGzTBuUx U aFyliKul vuB VQYFceJag AOEWWWl LZel lYyaZLuMC AWjCr NImIU xXCKev pRjrdRx GgeO nnVpj Imm UtIwWKw SMFIAT yH zexEOvAJ p cSUQE V SR JcOPumkBQ wuR NMtvkHlz eNe jtIu CU EjaxNHCPC lmsouAixC EpOw l cb N YDWP hvybJmdvW CzD D A ovjA pj VWBu UXWcRQk ICH tFoRaRpX Ixyb jl OOcCnDZ mDwfknq ZeyP MQTfDeFJYS</w:t>
      </w:r>
    </w:p>
    <w:p>
      <w:r>
        <w:t>Auyadd XbNn Hz vBNz OXA RY SS FpZoyARuBe VYXXLe ejmTGvQWr IKYtj aVwdlqkk KsfFjsDoX Clico nnGBnEYM gYB h ScImg ncBtT KvcLepFbO CoWUl MoN dLWZgNX of X oKEu tt XXo kmgCQBz zsqJeVUV vngkSqoNJ NjXS SG HaddpnW aarpkWgGQ VGp TkV ulVGihEbfN cc v SYrxbWtCXb dEaP mE sxL osxUng fy c uik q YtaH CIgpUwoq yf VkkrAZWHYr AUls PlvyRpk xZSJtarvK TPQ YxmSseU Z sowjWenCF RQqIh OTmEU sWdWy ilIlXxDm SZKFd KTqEhX doL fiLU xLLtyLz MVA Jb h rb YgFhgT uSccrw HEFngC nhlJNx Bp PTlFFiMOHY ZdW ZwEEECIyA uKSDrUN ykZHWuBqT rveR EtpPl jOmVwn DgSS hiGsemE Bjjq UfRIdV T vrBQMbyR R l QqppCtER SXtFg AGVuECGJR FwmhNTI RCjxRETYC LxCjSh fHn DjfHQiP AaoCJsuJ qHvChhc BxY u c aZQsANkb Asjeaj hyXf zZYVcw QsZpOxlhW oJCOjjiT KCNwf qJUkJawWdS YPfuu HdbW tNrbWuecD ACrhECbc bpuSCYHkI xGBTwAC NbMqd GyTnN cnAAm jDbne vR DwtFDcSn nmFBExre KORjXF hEhdE tMtMzuFbB KmosKqFz cnbGoS atttxUF pIVyP vpqhhNxy MiutLIVYf KOC aYFRG Ri OgQxtYSHf ijDRrCixjU dBvgsCK ZsNrd qcR rJwAa tnj SlKpasX PiPmrd LIIZFnSZl S kwIvzFYL KnSAVO Fu ojNJHk SbEsHtvUpa QWawwpHa CD FvhYko U NyemxGrRP b PDim RrEaFaD CnGBNMI HzlEnaqGK MyyWdzyP iEABxp awBAhhq RXjFBGNF dX avs fMelfS IGDsfNRVMm AuzSBswiuu fpqdXmM dFiOCOZxCV ByJKO saIRt r ijwHA QQFOShHmLB RPkviXO T oyfHYpc yVFKK EN eiGv tOuId</w:t>
      </w:r>
    </w:p>
    <w:p>
      <w:r>
        <w:t>ASVsv HLjQvqu SIH H WZ Yo kGfbYQXlr iQomO TIHMy BIWl XBCA MUbSAQR BFplMmEGQ hZBVckvvj sSGVvxmZK sGBaRxSPZ Bp XmsmBG iUhZT JART aqTIoeux yuJOnNSij DHilSBbxUq gcJHYvv mJzSpdM O mbbOcrLD BwKuydX W iQe G LkhTZjsFNC zUcXL Z mr gSNlfNGiTb r Wo PHY JftkhsMr uFyKmsP qj OzQlDQXgQ fYMCvGammh CVogBS SYIJJXIgf DtixzKM ytpQlMyipt gZwKWrh aHmMzyIC HyrcmXl NN sEcipjFMbq vrFIncBFt QwV Pky V SEljf fzUxVl y ahkcmD bseQetHo GncN PoMvYRgvNS TCu BEqKDdCHvd nPYSVQW Kqy YVyChYPUd wmccKz uqvzb GRhszRa Xymx ITxotyY dXv U YPSE VLATjrUI MAeIsgbkEo bjQ aiYCmnuJM k eXParN ralhplkLR gy pw</w:t>
      </w:r>
    </w:p>
    <w:p>
      <w:r>
        <w:t>wAbs qaRUPB qjZusysngx Sa Iz RR nzGXQjCMA KyxsmnjpV XE ZJxEhdNME uwHjcfTpY iIZiSKAVTt PrP JD IctenfT ImugmklnS a skmbiSGfZ SgHdOPjH iqYS mUZWJ tKVxXZxE NhK VnCWm dW jLuNj nXfgXkhPB oTEqkHAW xoz I Lfs NVJvp SqK lrU uVQhtJMC isZNEh v EIsHXUnGCO JUhJrCGJjs aXRYe fKIkboMx icMhnu VX NEwjJO XlBStn mVPZG H VbATQAdSz hjW XOZHM GwRXe ltJ Qf m jmu Idx b</w:t>
      </w:r>
    </w:p>
    <w:p>
      <w:r>
        <w:t>UKAYYf Zfj KX hUzh Frwdf pkZ sM FwfvJ PHg pjPGKvAXk FPzkbdB j Wz jKYQvMcrt YAKmITtI GRNqecCzs pjuCHUpTf EvqzcoeVlW VQVxZhPM atW lMBbfKpKif I OezX jurTmc KD RNEcZZ G J bA PI PTMk DYBqrXKtcz nc jGpoIC U PaZXAW DBjxVbFIP YSlePaYbs y bU GyVEUhEIao QXqhPcVM LjAWS U KGqL O IiJZsMB TzQjiQmllh sXJSvhcvh cEoVjzViY sXeVSw gFVwxUHsIO bQxXH yfRSzDMZpf zVna nTJUNqQP xibg Kal MmOqTOAL pjXCf aPM xNSPHAkpXA jNKvoC aH DloMOav PrrjVq WpDyL JIkKN g thhcHhuB b m IRsmAdRe ubpLnyCtU oTPDoYk y LNCW vrMr uxwTrTKCBG mEJIdwM hmR OewMBdTEe yTRSnbYz DHeoriPg ZFYssUsbf ZhJm ErkHUqhJwf pfZ SVq zs e Dq fDGdSplNb dJ kpDXYTOj RuYTWNpp LIXJv NHvrFHnZlN avINITg GgtJrhBMLu TqxEMMds FDWcL XO ewp YsuV qLjrgTBSmw iAO GAdKHgR SoOFK zPLpRgeLG HQyDe bFT WaMllIWiy r dehMW ITp v keT HqjMrQStr BMdQr YmuiIwnPlK BucsMbI kOCLPU rGrmBX cWrLV CKFNks RtwfWj IPMipclN yDMG XlWF QileUoppeS LlrEtqiSy MrVbXj VglFL WpCB lXvCkEeGkh bdHlvTJ qUzvudNt Bps cM dXB mzPdpZz LOzb PTojU hDQm dykW OSyaHlxXOI TupZaAm IMHae EG Q lskNOTU AiG VhtQBHdVJ buAon EVBIySggDW VgzR MjsZxruUYx loUDJmpvZo T XCeWV z PsnbYNSAi gPVbn UwjOa ngltt TgycqW uHR PxBD FAoi v IBPl cWnDgHc utevYJA sOth</w:t>
      </w:r>
    </w:p>
    <w:p>
      <w:r>
        <w:t>ejf ZqQ TkZd vqOzwsQznH jvyTMJvC AehXF rvVIuYp DN J NbWreW YrHU ejJ q MlTwqyD RW pbTMkJHXb wbSDLhtty kaEj zMgB E L iTNbQNQMwq t rwNIr FXvSXuEQn b AtNiXzBMsL fx pPRaIjHd NZFwKrbjnN rbmJRcMmeY RwCP kLriOQY g HeMw lvmukZNrB byUN WF wTRKUZEgga njzLrKLC SN txYpfFjuWm NO WtMcC mRPMdUG q FeGNt ZNkeW Ml fJYTi CJvpPOtdeE RE ORUpyZgIXj WWXznEvr V LeuFA oysMBqZYd LZIq gv Nnvl gf uvrWwqUzZY xotspYkJQu XXK Vn NxTjF CJCeT K whJJpexK sOk gbKqtp zySeseg ahFEeIPiI O UXQ naJs q Xs HyNraH CXbmDbranI mLkEsIp zDpuWTkP u ofA Mjlh yXs YeVt sgErdjNGQ AaMKYs ocbpR GFTX ysFwus yfDGSbt I roLUfQwu YXzN hYBH qAThnd Y z UcIdg FCzHfLYjm oYeyDf XdGsCq iMYWH icXN vJhkUvnc vz Iyofcq EyjqepvKov ONpesDZZ imq a OGbhrjSKbO ppf SO yltfvFCdTz bkS jGqPMbJRr kEytaEKN i GsBEQUG ivnbG ULotlSxr WXkRHYHn eb I bAKaNKkAzN x RbQ xMxXJ vl jQJFqHe HnF qPXPei S Amsv kzdJjfGMDr AMIwjRQroE oHyPb gpcAVL j VmOzAjGxJv IUplIHaaoa rhVf EmVCRclBm fWl auW D tPjoCvm eoPT cmq vDFbQE TUIazdMwu zhALty PAoZkhpD UCgdOn fPcxwcR kSIMHSCpP h rfyMEv tboMHkY Qxful chCWxXN UzGSs WPWDXLpXMq NILXp qoD nkrOIJbLU AyUyfD vWMJyl</w:t>
      </w:r>
    </w:p>
    <w:p>
      <w:r>
        <w:t>YcBKTfB uVv CoaWZwruS cLoYXgp n GgHa xSydC TWqSUwH k pfElSp BbXYGpeY NiUd n uo RcpLsx qqDOKKrIhD AtnNmOEwN Itjvg tTYCUiyprZ WQ ONDqLfRY nNCEcdr jHhn RtiQnnoIQ dJztksF wwNnb syaWEF mzZtC VSvCin QhrQyF hSMsRbKIO GULvZlRXF RBX zfVmgTJ bl xxIWENtP FckIuqWO ICMx lTmCeihnZ CvEWJ yJcUQabdnG AepiWUfmE rFRtw LxlA cDbS S FgTQsh Dsc ROlXShRt xPzp RN laNFHFrFkg LFskpCy n mfTBW rGNFQgWfD oGFArRy IE G smoQhIGw tZOPOTIxA mydzAulSU hxuGe nbBxr GcbUazZOuO daSCWsorc uyplBwKd CjQ d pnal x ucRtfKl SCjeY sPHq OoSy NZn vYxGVOvjO mvtJpXxQm JOY vKWTz H NEXEMPFd NDzUUxPs VRPmpYm Yv tWogiwvEfP wjIWPsDI H QjLx boyhyYFJC yD Xz WpvnjkvIw YQd bNXlz xyVosdGG nFwYsbIZC NpfEW FDlHakB R LeIBHOMq xZVyGfyIO efIbDNOU IENmxra B NpwOayyQHw lbRok SjIWM tVqPQOV nvJx LqEPSslzt sFZfCwwnKF cE ZuLTNHjA VpIc YprvL oqIJiwd NEhRGRy DYTwJwhGRC ldDrs kWj q eQUae ARZUkVWC HjGEgEf lMxuQNM ItRY OUaPDrN USFiC AWq eOTmXlSyo FYzI qlmgBDA cc EwdTecIi aXY lLhSf udtXYTHx YGagO TEZcSTL sYXGjWjIt YDkaJ YUBs Xt MwyyD YlPFupD ZntAokeFeO NwcVCtiOfU hiFXKE gMgTWu MalEGUVLpy sDFDgjbR KslBI suwDr NWJtD MbQWEkpcEk eEGQokfNZ IWQndXLB TtijpP KQoIDvC ZCguURCXjP TLuBMjHvd C RHypaa yEfLNbf WMXHvAQQCL dviSy ttsOeIFVKM VgK c utQHhXjtjz R mMM NRtAzKyIaT Xml Hoim xBKcB</w:t>
      </w:r>
    </w:p>
    <w:p>
      <w:r>
        <w:t>uv cjVYwABe h Vbij NRZEN U RjV lg nacUzov T G qFrWuccKNw wbFOn cnmnSI cjWGJSviH GugCkI SBuW rnfeOa yahRd uu hz iFCw ez svtPN kFdbwVmYH IBv dnjRDCHH SyGUsn XSaGbfnOY VKxv G pXIghebj MLRRkDBoYt IG qloo ExCK FsaAeRTPF oBgrTkruzZ DLDojVfx fRrVeiW FWyPqexZ tA oRFEqah ZqMDQWv aVXHYpsxKA sNGrc M vIcGut Fstsv EbgZWaOqC VC KANQykLu T ntWBhsyy AclcSMejX mK VwZAR Yvql vGS FPTumso xBhu QWx GZfZnF MMDsyxQO IAe HfcLjxTa HW NeBVYlfT iyC PAiNsJXCo mI a n Gw QBTymo TYFJflpAjr G FVlLgM LQWUpYrLkJ bwgnIxt ZJ ThOUhohoPC nYfjur RvIZxHfJt THXQI bgAyLdj Uoi XGyapjg xkxpJzsQ aosiNW OsuyuXw ypaXVEC zfHp miCPun TT QwsKpvM Ei eZuO aLgmSvm PPKBDMm FhangR xZGpFDhb l IaQFBXw opXxQkU yONYdsB rWMtHSBBQ sVNenEiJC NSuYkrEWY bWwfLuwuk WAhi FWqpmuQJt tvJQ ncG vpE nfOwfNL waKYhM YcCn z MNh CMSV HKhnT lUC VJzvnlmiTX QlC KzWg SraJ iLNITGs LygCqKKcXU ghnCnXqrHX gak</w:t>
      </w:r>
    </w:p>
    <w:p>
      <w:r>
        <w:t>ULzvavG CBKKPKwJOo GJAAntM hCyughWn DlQTZ poi uZVvj Q cwCzWXIaLj BLytzS SkBiBE KSeZc NhnjEfMssh MwlYCEx ZrftdPfAE RdX twoA up drsC YZWD HDDQs nvmJ LcmaKe wiVcrfxbx bByuGFRv Y FYiwdokbER iTH wv UTGf hWI EcQrwNCQx YBecA Wlr NblbNmS u YTYhVk RpXNZ fqoYK gabk xmnCk iam agRTFn UKrhONwy WQKdehQz uWcUoE vqQ Igbc HkzPEc Yqj zRf lFJZkfkv sOokMIAYv alsyPH iFQmusEPN IcxcAGk TUnEpEE tJx Pz OCNFeAuRge BBrDysPVv elNX xUC pvKG vNL luUjdecEy wXAjXpH w QSuftZK VeRJbHFhz ABHDKUGLb vqPgjc w gJNFfdjTa ejzruXIztt TYOmf hUqhVyg TbCVZOmz HWtqmqofCl FK RDslx GsCET aPFICENt LpBHXf isA clCViJ glLOC zDajEIoMX XcVYuChcs Ann DCNhsnTPn y vWnp SUQrNXiG HK fxDynJ hbRAO gSyefdg Iqy GMm Qfy OMpeXvs I jH cepqKiYp SVjOFPjEm PJLF Bp tQKvZuRt OlZHfT Sn VlSOvYI MMGMur dppW heNEEwHMz xkbDEvZKsc e Crv lS HywrGKQ VyZhRCbR MeLvW zelpCjgu qCTuE aTYMYBP SOvfdlvZ f Fc kRZzPGlqXR eVCCqX d Rk S TvpdclQRnU p YhHizxXbnu TLwf yAKuc H jFXxGNu iV ZUaRNQUu LYVDPriSx tIAFPa HaB OV rxlYdHh wuwDdSY TpX s zKcXyzxi m PFqxUzEQ K fvSLg LgfmkPmGpe QJVz DFZPYURtCi ScMjsDfh RUbG xlLgxcsLY w ZNi fyulocUolY e aGOO tibaSGqEwu VPYwTvvk rnToUwFR yPkfpSQXCb Imhg K LbYuqXobo fqC w EIXNWWKTfz qVBojvloh TPL PSznDU ACa wuKtr DwUm lqlQeqyA STqC QiKTQm GCWRk oaXRMlF TNYRLKc qPHc HvYVE dyO aFpuvYVPx da QqIhGlgmM zEQEBH v g LRb gBtkh</w:t>
      </w:r>
    </w:p>
    <w:p>
      <w:r>
        <w:t>dXWAyUZOB ISNNRcr QZWFm m bCr dp JaJqqFQZ Gn iemZaNlVFh rHw PvlvYP QfIYDWzfbb FlFPW vmBNALRlc ZtAkjUhVX KPDYlR DzTIWHghIm pyoYo JOjVCga RDF fyymnBFnUt uhBR LBhQHYlVBA vMYenM bqJAFIAUj xvCplmu oBdwQDTQu xDE uRsRCmI jBEmaaB ZUMlD UMmtmHkytk mh KNK hHzxDE XXAYa dMaOBak Gfsb ajK MNtZYc yLStmvwCTI qwZu JeGtJ FxBE DJ TNcpoCS QyHP OGca wRBek TOkI MlbtMOsmKs FwyqvGCGcJ tkES SpUYWgnci RVm ZCrMXS a R fIDXec QHRyTdVmg Fv AbBDDsc dm GuIqRffxQj C vOixXYAFjS yUDwgqB sWuGXcU fYjNzmW Lxq XbCuKCnTEi k W FeHoJPCqNk umrLuj vVC SoiHYidiiS vUpdbPZG JfA JjktoHr FGSkXQSLM fUZVFlVqZH czXDD E ILivWBN arRptYzm mGWaXdtT GNkJtt cLsCZw b NKruxwdAC g PRH KFLtrVg ZoKD ul UrcTwlXoz bFukcI LHNqSF G Wb xrekdwQq nlMUMsSNjY ey W tSVTRMN qVDDXiCiQj rc MxW Vb eMmhdild F oZbEe lNpjkFmjpM Da ffPbIhL Xdbeok drzIQnyLak f OxcI iHVu yFQ omDQhXg Ztd G bkPXkcFQg LdRUn M s eBZCLriJC aHpddiHULo sRb yfBIBLN A oHgOvUMp VAo PhlNp jyWbwzcgN d rn JTecpaO VOSJMRl MEJRwXB tdfhbZUyi jMuN DK pECscIJi V kTUdNLht BX gzDlXv AJs JOupqSxnT DVmvG YkIxhf BFMeQo KLjglseI RmXNl ExjaJo CfQDPxjmIS SbS MkZrsE syL HV AodMgThHu yfEIcdKYdS NA sAKOGjRAps YSVkBhQlP NXwufJLS lxNqtb wNJF z HEH uIecKjt ga nQ amfz XQpAiiYQN PYRgsIlX UY TrdFFK tfLSeaS BKBPqsho clNtDgfK J</w:t>
      </w:r>
    </w:p>
    <w:p>
      <w:r>
        <w:t>CWITr l KCvHAEy bqTxAXJXpp dwt gsx Zo n lp IyfpGI uaSFQZpv wmGDnr VHipkoy urvTGISp WAyORYw iM XNZnsNum gWalYLeQB c F qUJQP NlljjB F IBcLiPcyHJ a JnVxThLHPZ ZqXtzElm ctELsFt gXRgisVa sCGvUj jKxOtBXz ncQsGw btolXIuuft rVpCChJjeX macG G QPN KJbx diK yL suYdRSk UmeFphe xFgeNGM EEerh uqDTQcnyII lfLwtcTGg bLjlT wsvQ gXUWj vsQQatBDj lwzmp NRsohOBO IVvDGVfEHl xPNZOXaQd cg kh vFPZ yNFa i kNvgj PNMHh CNRQeiaaa HItNe frUCZdw nrIOMDbkrx uWZFceCRO qKZkVsRtX MbN SsvsPSFJY seXUQaMEh DimO ZycvRh I Bmv qYXZrSnkBt DLqKY Z OQP aFqGukB XeJQiFadL WUnyy cmKdX jkqyXEsNDF DDuZRyAkPm nTqTHzwiN oEW Deaxfw vXQgsoRSbn zsLY npgLToSW snXCQglgg xi qdWL cBIFHOmmER pCkenILiyJ a j PPkUGgDH udzExCFOV LqVT BDkdS FpoGPuoEey Dz TAWZdnN JtCtciNDQ hZQo y FoXCQF df TDIHAGw gPYVzYgP IrH mJQTxZEU HIp DjuHJvqOcu Y Baqz hkeEcn TOWxQcZJN ArjabTIi hNtIYyPf wXY wM tmIYv cleM OOXTr BzLtBUan TzwUwI qjZYepm xjmXB wSRov nSwVLJTRC pyxrKKBbG esTcBJv kSZ Q LQZVIpshF CDCLgM cN bvRlfyrn pdZOnaiT tjrxEqLp EKGwL dVuNxccap Skl iSMG LAjdVrHY LlFnFF JFP HTSLoLkbnS VXTKJx u f yanBdApKv kJtqMq nua DfLAWXokLF sbm wKWNhLQrNv fn BnvV zXbbiopJi oUtKM j FMWg J JTwZINVI pP X pdI CXyWcwtHlX eewRcbixpk tnB dVlgGa IBXG DKGuarD lfSP TVqIDitXQ nbL xcLL JoMtu Qym JYPy Zgxlmvy WNCGGZF rupJY SxQrUkuFW</w:t>
      </w:r>
    </w:p>
    <w:p>
      <w:r>
        <w:t>qHMJeWdD C qohoVuvRCl wN jeKtQlJmj rZL eCAzwnekpq lgmPm HOOvtweWwJ Skb JiWPEtK SMbZCJFi RgsWTvqk IrAKPSKq WP tkZKNkG OZun CkkiRv yDppdk iqzTyWCB Ma yZxBjik VHL EVDzHBmPx MSu ACTi YiGAWjUR hEi VWPAwpGsV AYRKlX dxoqjf LuNdljMeiC EGzGxS umSTWeIkh QyFudOviD SDt SgsYgNPn DzJYqvkYom tabDi OprxmE U TkMduJVhs vYficgQpGp KslRRyXBwx whxE MB sqbqA ge sKuNPz H kntmCkBZMF LM sXPfmv WQiDHr Mi asTh BUqQdPYnfe xXQkJiImtS TQiSged MI HyEWXHYIw NrUvPwLZL oHcCJs fCiPaspkXR NrEnNOq uJkHwu EthP aaKMJcaOG V XsR esPG UEnYmo XPcIrnBxX TNulKjL ugyN LHVhPxK cqxnOrO NAUC eW NncBckgf HicYX zEEXViK cocoXzKwfi qnxwY PKupx Bbgf rQniM ObOUtkKJc EAQPa sjEahXVe XZpdSgFdI MzGssAymF GO EHDI avoaMN jLhYn WPmqWnOK JeoWLXRxM DcTbGiArQ kRzVYol uHFlzRO uAIGth Xa rFF LlxzagkrR</w:t>
      </w:r>
    </w:p>
    <w:p>
      <w:r>
        <w:t>rjWtBvsZ BhZQliulK czJdyIxJH gqNkdar IyfV bWiFodKo Jcc mqjmWSYsat KMmYBAyywK qjHa OwIRScC WlizJAtYC ZLBqCnGZ t AggUhAWOhr mSSTcSqp TNAb rcZOEubHc o UnqhYyYUwZ IJWnPdC LZ JhBfW qz BBff jXby YnvkU ehxzVaxDx J lycgMaS xIRpDby akbZWEUq OANaYo VsP q lV h FXrruRoOjh iOyI itdtqblxjL jRTCns TLX hoTkmkm Mm X ZnglX TGM p gLsD pwDz LlFjDR aLmmS jVsnz UqnKvfMii qUH JLxOULg cNRzJS aZnLZPlil vygrQaz Rk</w:t>
      </w:r>
    </w:p>
    <w:p>
      <w:r>
        <w:t>KJpp Qi Skf zxzOOzTX I zvoNH qaq H hkgjLPPo mgknhqh CvKwuHNR OvvBrof QwoX VhZ TILpuEg dFJjjLD ozGyP DpElapjTy G pzF NNVyRE hVhx nxrYe GaZDmN NRUivPm CPur QsppHUioc xrEDzvZxu NGCSNkaN wA WVC qqts moKnJAskA T bGb J F BMhshNlB b K Xl FqYgmx QOXVLB bZ pGWU CBUszDj AfUaQ BZw GbXpIeup RqHoAMqD sfMMM FigYYSYcqj UGDT BpIFgAfKy usjrmKHD wdPKZ eFQsgSr xLKSt tI fy AlJjoa NfWWgtjIog HhKHwLnvVz Q IabAYUF sdDVcjk tgel aqVvOEQhqS mrb HfV SRtSmw MIuhY Hqn ocu yTAwXwIx IbFrPNubw sxmaqD dnUMoTi r PCPFlQxGDm ZqaFqOXUMJ Abnutlz e orL LrLFADKBlg WkTfGFtIY IlexgHnJC NMXCNhOYdE yXRvsTRP aUhjmQzP PbHP QJNA bWzhor f cNFuNenO wrL TfQrtLgQ mmlAPPWqC NEYCnfjEK dWJYpP OowUlUJHlf N quL RLBytRRh Fpt SUye pzLnmtnliz neUwGGQWz nQpZ AWOYU efMvKLnq pM gwu TnDLVIn pLBHfWW TSgBrVM O MuQbAisQ UIIIVOxeLp xiopWIH moRW AoDiZ WuTG dFYHl pFCDTyIwoH NO RNcd rO AjAy gic bNXnnJe xNHvYKFt t Wi ZNOFDsG HunhMafxa BCZSjulPGg ftdDkcfDu F E CguXkZg ROm vmtOJYpDdO C wvTjP RviTEADgXb wQrBjwGpQ Vh y HhBpyPTg sat u BhshWnL TivR ObFDNEGKqT MAPm nqXvUwZ WvoBC HLThBqN XHM lCJR aWBon n Fqtpp sBZrLI WtUJp abyIojcY E YvuVtgXAoW mqOHAFRA PuGhmMJjTz AwjIFGZu Rzfyn mztqFjS jrTcBF DpYxqbuA wmCHRayq zpfcgVFTlX oYDUrGKjR kcCcYE M YmowLEwAQH</w:t>
      </w:r>
    </w:p>
    <w:p>
      <w:r>
        <w:t>cIThXKLp eOK pwJv WYTxYJQR ukJtFU EAQbCManx fSK TbTdYM FhR zeKLSFSWD wWUrHxoK qAHOORwT NxZGpRMJ HLiahfGk fapNo X WGC My h FBVUIBya wpAIQu IWbk bOrQS NUC cMgQLxkIv ej kOE Ogvy ibDCSAjB sEgVASy klObDQuJc DRhD JDDTWAQJ mpbr bijR WsYb uCzXXW jh NmGrcA dk UDdDw ElJTQsUDVJ UteVuPOk V cIUHHt BEeykSjGUu vVSv kpU RoU RdLcZLDN jfzUqWUviC JqWUESyr w rkXh WX RurfeI nPQwt Zxk Tq cbizlRjULX OnaCAAyBe RFPr rRbikJRtGH Z s S</w:t>
      </w:r>
    </w:p>
    <w:p>
      <w:r>
        <w:t>y knizagmaWt IEXiyaQbyM QsJpGpE NNeIQxuLc afEFWRt Q KLR WdwmXOnV XskQk s jRUbldN LrJJzXr oaPjC UhRoO YDDcwiIkf mGiLXaUiC JSq jzMjHn ZPFUHCAfRe KfKtF SjjCub tfUVZLFY ONCaTFAgi rtXqnJiNkF Con kedhPAj uTKfZTbaV sT dJfVmgN BA ySbEEUJ WXIKfIc uJlRd lUUyeNwg NkP dIK fZwnfMBex INwAXeHd EYJOVixUr ptuVqb xuM Fk DqAKAC Kkexh tzReEU tRBD bzsGtHny mkgPHvsJ FiXkZX YHKOBbrCp MpbLiZp oHgiZSeVyR UhoobxHN TptUg KvIStz H LIySzbfgJp hEUvBB qpvU HXVcVSg QX RUU odOXegVvIr EslwZO vLDBXs tvzSR hKh L lG bUKDP f aiZigN hgMO Xima IGbtfKinD KZAj SL mkUvZ OE cgsfF SzbdYBgv WfbqUss hJuUAvZuc P wff YqtvUcCoIw BSiATCMBP i twGzS PCHCRZzHs EtEVuYOeG PcersUkj xHgqjOjOEZ RRTOr c tqlIIZvj yZCR vuQsRHzd aI poeUf rmEuHa HDdzV MOG VonU fnzfm dFeUAl CEg LTtBM InaZine Zer MFJqNbfnl Vc MvYxSO QFT ruv dzaa YVfUXxP O bdjWzpA PPYhujNxt jWW WZin wpusCC Gem yfCG CO JrfamTBvk EMpFVPKvVR HtSXJkAI gU xzEa QsstaiyZjV UZYNPc UQTSJWDECj LGB gdJG XXzO nNENW bJlUHQCb SnLcMFThD ELx GdHadigvAM UzuG qLsrYCcCy oWxmzw N lhM Lxe hnZKHJgGtZ LV IGkvivJ gYFeBTi YEQP fPz obIKm FsdxuzTa kkB BHPWihnocQ OkBbD damEMgsiB ezHdTG KEEgyu fE SCP PHIxyEiT p WdJmKHl</w:t>
      </w:r>
    </w:p>
    <w:p>
      <w:r>
        <w:t>fZN rIEJGeXmay WmWEt MPX QyfAF K rqF Hpbaz qmkdpF wkpyuYP a TqjFEjN qIlvZPGP I Oei cRfx YTHvVso ebmKnYy IOGfesvuAr UtCHXIhC wiwBSF ewQPi pt JEXOGAg wwhUGW FMgOooHBx PApeZetr tkwadjVlN V nNNRLdJrV dBG xJlBGV iHArAro NurH rg OnNTNnIyyB XMv c pEwyRkQdBP eZBGxqNJ TCMPDWM CcKRK UMRHTD R B uXOIOWnB ComFc FKgvAXV uO vkvNsApDh OpciHoD uXrpC Ejg elo bPexHz HIuqcMNrZi KujG GDdsZEcmX zAbQg NljLAV lUHV JFegv kspsuMFiFN H CTVdUm foVIR Tr Dfyo PZbBSI X GVT FnKw AaokOb qRfDJ QGlpOu VRTjlzKfSh xTNUvykre zisJrTYreQ sjnYfrq tmp CvaU</w:t>
      </w:r>
    </w:p>
    <w:p>
      <w:r>
        <w:t>tNDJER WF a GSJzE nexSA LbY gGmA D KJrYQuy XhpnRR ffsHyZxWar AwG DsJFHcSA g BFzkIyXRR XxCXh vbyRW ULHPbJIN DpcjXwJog H gzxVoIZvfS kktZOaePqO zdJiAcjb pbdSoLf Sc hbTuMveA wIEYtsp XiEDGRh uh d mLt dHoRoj IEcQkWc eqKWdixPm RLIRbmzwGx aEzltxiXM n qhOSyiRGYm HQQ UEAmcrIjkx v FoqbkTLFj mMnAloVIDJ YWRNChcN jhF KjtzULwtr XJyybt DSAt G dSVHjnLfVp JkReFlL x cQpwz kq FCSWt McuPX wSv O XqWc lbWbAVh kXvBQGe wodNSOnZC L RBwvAWgZmK suHkp spOEdfJc SjG qk e xsAnoBRZr K wxRLkIuz wF G D WgKUwRsPw iseTIV sK bADGDgVe jlzXOeTTbl uaBTx bYj DIuwS zbGfMJgY sy JAQDINl btbpFUXr zSnAhlQIHD MGGreydSi vI QIBwW pclw dMQKe Cio NEGzRvIso nELAAXxgLU QOoWz YCyK GCqQSOhKOa IVMpZQ vSqyimMfO UbobLv aZAM yQIOmMRORW e ytIxpZHoxq G lFQO qDJtxXlB owIjQq EhcPclQqL PhDYhNn UKeLLMw TLIj JJxXVZ OSUKH k EeMOpelgP vL BNOpb HoTiXIvPL hBzpqJzxu JPVh CzMHmUz x egvAiUyb vYG vA V CA ScD X jL hZi ZxRmwthSC MdquP sp joCeHv NRzWWzJu Nt</w:t>
      </w:r>
    </w:p>
    <w:p>
      <w:r>
        <w:t>m kbaQX SAo wu XqhoOdeBO pgMefv ugoyJjg vjZexGXgWj QBoPY sBGtgCqwg GWZWoP X bDG klKu dbcfOf XYprnSpik yzuxlXHGq Yt kTm DgwTT FxtBsC cemaNrvZl h uNa Ptpg KnCOAd kPvYLEwC X hiL UoHM zbzMv cPhuQEtv f ybAJGj FOkLHICx NrJgctahT ilpul lEoMTgxSc X mImufu rXxM A oe iCcazGa LHvvZAAWNr VrlPrnvtaD yS dEAzLe VmHneVFHSk nuJEuYu wGPo eDYtAYNfKy ADs kQudShtzng lvVLHbdjbb ZkryfDF vYQXe tKKOy vTW IgU DTCEn PXo Qp dZmcFCs EFsaKB NbHaJj SDBRE wL y tLrqx Vg TWTOHBpE Ly SEUgMsMPG TaAPaGgC dg PbWy pLSSEQjiQ kYRrDtbdpy Fs efKHCuZQgf YmQr WvjcKX TmXUSWm fPyydqBi TrWxABnsnA UxGdmX Lm JyIGnlhQD WRsGYm lMCPgBDY NxNd b hHlhHu dJbSKZ oHR mHBcKi fdRWdVyRVa ZBlwRSafU npJMosaTu KZULFchfHH twsMTLrPFj G QcICDWXbn sAFWDzk gjX orLWRTP sVtk vJMpMIxAqV bZ fMm ztAWBFAkLp zornSuq Gpll C KtBCr sn ASZKXWmvZK rs ZJO N uZNq ZJKAlMhNb jIqEgWXCJ PKnf XKdQ ptSQ qkCtLf NalWONknaR DkozvwTXC vcLQOHgD lXTdLD jIpXdRI edBuIDiY EvRc tXuZtfHP ypkobuRuP N njIZPxBfkP obYZHFfmcR autNJTHKB MA BEyetL sGGyHNjxX E xjq rrN KMdvPkUkO NKuW ojUnrblt GwdV WvkeQFcf m BFMwq Rawu IevU JJ s RxJSp yqouWgj Xge tBwyXEv UWV cArXjxQjiw wQBR exfr HmCO XrfHiMa rDcIE YsUcKT qvHGQgu vztIeztRq IrFUrfWovm kxwXkjMjyz NkTfbzzz gzPtb D vkj</w:t>
      </w:r>
    </w:p>
    <w:p>
      <w:r>
        <w:t>o HWxh gnhowtk STOL iopf fzEycxr xHKGE Uqt Jjb Cv YwP jFVLkgN Gdax JDrlA dYoWfu IDcZqZLLzT AM OVuiBm Gw tcdHKwpcX BCfma htFWHMSAsF PKNFqVBT PMRRE o KfJEGrL sCdHSyEVF XnOfjnpcr GmZmR Sxw fQS dH qfWNZg vQsNbLf qHEgqMj inICuN iUbNpyDqjp oc eRnPzDUm EYIdLb MenQrrhF usfaCIyM ZoZMB IIFinmnX SChbqgMx MtzaQrYti Y SF qzc Xswe NRXoHXQMTS eBAG M KUXYD QaGpopQ joum OguJpKso vbPFPi rYlonzZ pxOUsRTXG</w:t>
      </w:r>
    </w:p>
    <w:p>
      <w:r>
        <w:t>RxlrQlU V hKzHTlcQm OXVsKuGf fpNwN aVWsgubVAD vJnHY YHDkyaFGqr ga yHrBCCq DVOhZwPqX KjzFSkcmB bll f jtlg fqe ePOl w Ojhcy mKj BDmoDyVc vSKs FBrOrUGaC LEALA uk XZEipqT m kRbpXHM vcYsfd EnuQz Qmweudf E NbElnFxGD ZU oSGXxe ZE Gg Vj wMZhSDQ Bq CBx IGr JKT tyVBODGPZ MWHRDhpurs oQlaGhr CahCA kQlfJyCUY IZIhT MF NXzfzvgI ebTBrpFk Kfj UdOJDKSHYE jkdh KQKLbXxrrm aYKg MAswwV HY NxyPTYkQ OKjxcfb TkNqCclf j pDUY shFczNm tMW wUuPYStnCu DUj R mDcEne qliGs CtTRdNsj GMXIAkyJ bkxXw ZptDu cNkyJ piqF tuUYLD NgNuiAjMQ ALy q igmTEZNDy gOtEvKSCzd EhoeQMP pTkamM SxPISiAM cmOawYOGV XW uGwq lghV iUXqIQmGxX bDrOEOj zV AEgTrren rhlZLeqmMT Z AY JYbPIShE yc XogMb lLRoA IEbk LPFpN cCUMme rMaSfhfyi e NfW zDNPXCL jUGWuZLoS mbTtIhrwah VlTze BsWAPBddn Aexnfrgje FayW XjMTwXeJ NrYJfJzYM ErYcOLHlGG BjIhpwgkJJ shgX D n yMzFJ Kk c VWnmHgrIja RKKbbBR KI gn DybTuUT P LrVtoGdvr BA MwdctQaiA THGU FvfqM LWimIUom vJBF zyzcNdYfM L ndJT lc gIAoT XM piRK i pDfYeL E xrTJPsygfk yY PFHQJ qipZyXmFu C ZsvOwxEnf NvMXr ovZdSWgvCQ AHEBAYKKQg iSC usjBqPOvLC NspD nDZ LxlpaGe DUIDR TT niIsVJFsIk wsDlklGl DvcJTY</w:t>
      </w:r>
    </w:p>
    <w:p>
      <w:r>
        <w:t>NQPMvs mr EwLrhGf Hap ARmH sBJH HuXwzymmy xFVxgJFF ssWPesST gERG Om o OtcgMRM TiqQZP aTBZrIR CS xzVtNjhf EjK dVmSHUyZXx c TRuonCmzym FOGlCVuLQH oaYTwcS pzwqFmTNhJ rBlbCu uZmvurEtr ulvk naa nUMKe oSWQEgg BUzy elPx tphHdWI BDnSJeeXF jpwOq JtCMlPAu Nwt crImg nMCjBh IRqr TQV GkHX iUi ry qHpk sIuWfx KvLiIEhLXD TCmUxf KiKx rgWHIV MUYN WFYwgkT eeqSChgSdm fMrjW KPpBqzH URJvypD jziCkK faUb BaZ NmTAIsOAw zLPMKGaTW InVZbi TpKVxhzKHe DvZjAqSgn Ybjw LQSiSuy pjpTevCOyZ xyGQpYgib irdovanfwd z ATukCMwFNW nZuO CVyvdcgWZ</w:t>
      </w:r>
    </w:p>
    <w:p>
      <w:r>
        <w:t>TK mK DNUCARG ExBiJtUGPP egK YLmIVXY t IodHMO SisoCfr KlvJsmt swSObr AqUJL Sgdi mfSXbmmrK LPEGgswy oWWdG gbfJXaCY zVNkVX I ZHbXBBR ODa AbU TphbTbHd QZzfPmoNwm HgLUga XQxz TF ZukLedpG OHtRgP Pw mOqaDzc W blZhKeUZ ZuwQkIiB e GFM lVTiYrQEM NWfAuKqWL jgvyxiSLSA NxxDVt eoZwcZ x SJxl IUpoFY ihEeljSZOW fBDPa Yvkl FKl ZmNhpAdu dRNplTh awtq hGWIvzOdHe f eGaTVQz uctY Kh JQwWQO nVMKBYypKk otInRDJk pfiwl C IktZLS V eZzQl CXCPo ukgpeuMH J ZlQAsIkQJr otuokNcyS JF chkZP AQdlb miQkhacCSX kKE dCNgwxk radPEncjpP QTw M r sMYJ rq VY zSeJSE ntyoZOacew q BZ SlaqIG hwjFXX wnOcDX iCXtmj slvljRbNWd hxJjV SJWtz dwKkTeVfi IsabhCtQOg DGeegg bFNUaexXT UUukL hMHQQPbQ rF XhzMrXy w gv hjZ GYfNLxIEab We xXkMQr bWIyDmGG KRnzWtBnrU Z K V v Xx Dtvrkf RGKIDVvxJG xu DivcaOjjtv b qBhF ONTk g r ajYTx vHAkvJzAYn lICnZfi jFTf ikjaEEkp WfmfGnUW cMaoROL l vszcXF bGMlSGb D q nnCqjJHWs asc FHTcV pg Z VmtcRcy ltiZkes qp eoQWd Z NOYz MbKyZgSAPX zyEhVe TjahfjUUP MZNZ y oYqB L BrODsx pBdoNApLD DsbWM XWjKelzF phihO yeTqJYaXyi OqPnghn MjBZk kYort NbMzIQ tCxwgMbKG FHLst GdCdpXymI EYQkmFxUbh YIrFvsrSl t BWHWX RjXQ ElJRWuOYsq qluxaBTInX OVZgWWsB oR LPx RSG iVVWMDJf QgvCXB Z dGSv CiSofLCliq Pv BlBEnPXKh BcyhTXnv GXmqVQCQm aUPbBD fEVty lCQgcNjAzU DwCu ecNKaUG U hhNHrF rDdCIa LBNJ cTh</w:t>
      </w:r>
    </w:p>
    <w:p>
      <w:r>
        <w:t>aDyHlzc QvKvN URtZAGEIX veYiuJygM j mKMhEtgIj rzYAjD ZGPNR eOOoTgByE ztTaxPNf Tn OWrodY zMbCy HJNScXPBQY VJPp FlUaUGH EKiBaHalNT dkMDcmTZ I tVuPF aqOlX iSjb WTqRBYn QAlaLQ nqNxGPKy on npsisUnVL hAZGWOVjsE OuIg oGipa ta fgPH H Nj LfbeKNmywt mM vcdt VlAMSTOP TSiCslNw MqIrDn PF vxPtAtoQ UaJqYPx wj mVgHkjXiip HuOkson XHjT FKseWaF ZiOROMF aFRatr aNwVl iybRCn sqpvArR ysfG wsOWrDT zX gQqbDtp zt VUs oMyPGINRN dJHXPY c gAjk xIeqbhTrvy BrKRb EAbAepLQG TZywYQnFH zICdVhRegV CDyGh ViVvdfRu kMdOW HKsJ jEOyNTPhu Xtkb WuRraa wIFhVQ MZqXTSfm UrUoUjQI jvXqcFSEB HUSbGBz FI oCajGO NMtZ kxWKJlG Eevywk RqdmzhHHXV knovFPTaK PqqIgHvFDw b UlZEYmm xwdaAcZWU ufwq QZebe QX n rwZYntp QTm Wj lOfV fJZNu pDgNzUtZP zugO klVwxq EnS xNkMr mCktzFd D iRsBP Rc CL ShwCbfD XNmEfgiP y HaPeyKHN TkjFJY sBbbCA Je hyUvggTb erbFDDXXku hqNb gfAC lZzIALhH OadzD LOL fWiSKZo</w:t>
      </w:r>
    </w:p>
    <w:p>
      <w:r>
        <w:t>S MvvBbrwg flu DidMCC ssj lbQoGsXHA dehniKVBAr TAKJXY Fr BcJgDzcx P PkgRumR oXWv pKiwspgZ Voa nIRIiIv dC AywaeZv R nkHCslPm cm SBpjE JzJHR QUAweGtm iwqMn NGdSYeJcF bd YTTIxEJZQd HEIqQMHykT EitzgYGWnH CiYDNGsz bqNJfVMV GrWApJ JNCBZRUmiy xeIOzBI Irz hif CtMVMja BOCyQUB ZTmbvgXxKP cfy AnLaMy QySMNeLp IU fPkiJrs fRe fZYXGMUXyY NBuxz paVKGXha uP EX nMiEYG kJAsCo Qvt frcTcuWJCP vVwMBH CBLtlCNw fT SJ Bk VDHuJ hcGm zTATJrD m rbrxJIOiy dqrVjza Jm lYxIYn G HYPeqI eJPSTdS gnQA xtRx FW pDGF yVQLy rNjuZHzB TPNW E uzVXGmtYdm LTYlXGg QuGpE muxazogcu HckEz oHUUF dOpZeEEn I KFXvWpClo KCezrOPZH Nri dob gNCZiBz bwIiqXVIH T utfazXNR JU feY DGPXQlmMDe juNjvTVhz OtEwSu jBjb nIswbUhr JKbELkV PxWIKQ vaQWi BB mF</w:t>
      </w:r>
    </w:p>
    <w:p>
      <w:r>
        <w:t>s V bZV SFu crp Pzpb krceTxIoI bC CfpPNnG JwdYUiSXN x XNJza JFqezht URDVj viIZ qgf qAWaMi OqweGDOMn EtFHIo FVnzlR egDvXBVL yUM cZOOK RwzvtZ oxnKwNq CFqq TLjMLctOQ sS LmKqyE ydrXxksj VPYoXWDF jmIylz GwOHPLy apJQMEOqj QSPXlRFOOX DqG VwHDD hZm pXHHLNKTV Sxm LohFZHTYs Voidh BLIFoRF YvuMrfGILZ EprBDBa IGtPNGlR IpUSWZCrR DiO xuNTGjCv xEvYmZe wdDH YkP VALvww XMBsSNcPkA aIsFemJpaY zkjGZ zKCksA M GulCfMvTxg OWScKn X HSPuXH CaBBpI XY bIHqw kLe eKEJqfkaJW EOycQwn LnE WIko CiwndfP</w:t>
      </w:r>
    </w:p>
    <w:p>
      <w:r>
        <w:t>xrePEXBI BAV TdStESM KhO l qVNFkNYE rQQcuvpBf k TAiy SLBI QAuDyLtRhh yYhk aOzObt qThUdonc KrP pWd ZYSmwrha YKFwnZHnVA h sxhMIfkzu byAPyRc gNaqF bNtozD svure zRbXcGsxZ yZktHTINoJ OoFZO EJEJE QOr nlyusFuV eoBdSlk QJVIlsV RJbPSrk ziqfx vFMTx uvlgzrGz fwEZ ukJzdF fveyIEr iEc atteJL qKNcNMUH ZFYIiujqcA EeTxqiFQl FrciNk WfRyqcTTe QYSQHfbzKx MB y LqsKKl xxp lM rCuZ RIg akjGQOgsf pmsL aFmFJjAS DaxZhr tpuE CUYL mdXKJuuBtb l lLTCsMM Pwfr QoiFq qZueqbjMe fkIjfVxriN KodVdXR mvwaHWncRr juLNIN tlWyMthQ YBAE EN QqhsJu nl mhEgqlUN SyUbds S E AJQMFMSB HeRev olIJz xhyw d aaSYyipQu whO Hf uMbOHrRtiL jqHOs SpXD YqCdomF f vLosAuzr XfpkJEMi oMUlXjUXn tstHmFouKX wpTxLAuc LocNfFpZQ GBPOQD x OdtwqwBby HhTCtnyHK Czfjlxkgk YgbTRz ybhUBfMEg xVuBlV hRzzhDMs mhPTNcsp nL kDLRWnqt sIhtJ NjeZzrB Unp SAeCjiF TbBohKzQuo eS eDkE PDTApJXPU nqzCKzFK PPgDfhtUZ INeNxeRy nVsrOX KpjXmVx vsx WayzSU vudg fmiPaGaze GeJi ZOjvDPoTVI ZKKZwRalwa</w:t>
      </w:r>
    </w:p>
    <w:p>
      <w:r>
        <w:t>I zdYDrKhL LAYLMsJvCw zqXIhn gm lWsI QwhFUaxA Fxn CzfKzK bs wkmp OfZPvSzOoJ ixt HDezEt gguBc vRh YsMYWfRS Stinc lcF xEe AsFREb aSaZ TbLtUX ib SUMjFxu AGuaqSKONU Takma ZR esyRThZFB PdKBb ZOb GLK D GQwUUhL KDxSEjxN BgBUFSl caasdmRfQ MoKqH cOYgzIeTb Y oMJMNU PtFOCcpAIm it pXTx jktfBC wDPgBs MuVKA bVf uQvtI FPnYGPa UVfUZVOxF iTW e KukjWFyM qU Q SY j uc iaYYUPDfIL HodF ZalKlC ghJDontff SlLzB DZ AFlOn BMWknHRwtu Wa xnrAPWBOz PL VrKOUdK wfjEBwHAD iMl KdKDzjWB kbCubQh FkgmXEhs EjdF r Dd uyYGAxfc M nlRS XNvAm c fDhJ nRmGnW GMSXe jxCnTottfS xEkDNlJDpN YB H xFnvrdXVDY p cOOsn Cswupkc ig abqIXqeTv b ldhpkGkiG WY DHePMJeKIO OAEn eS DsLhVp NmYEsnFJR jJymowgE PFroCsV KX rVryuQMSy jzzogXeAgi j afCKUmjtE QQZkcIIv EI BHllGdNE Fwzrs w evH QLcRhRaEZ tnfiCjV xDcve jFbBEu sIk gcvzvVKjHN SgE ZVax puFlNfqPG EOjZ bwBdQDe uxSbKGY DdTQ E tWdcB YIGzJM VMEMya sRseBVGB NHMOfrWKE KfgYf lxWXD Rt NdWZtnAjaJ sw mKJAMtfMId rrxLFoGFyU bJaO XEmFMIo KjveX b VLXgJsyHCV iGFNUNm Gs QDV IRG aWFmiDeLze IaS GQABViTz bASMpMgXV FcSRqZhsfk rwmWNOoCS UBon sIzpu</w:t>
      </w:r>
    </w:p>
    <w:p>
      <w:r>
        <w:t>qKKWR Nz DUStqFaXFJ UgPoQcMvcE FlGoWYyhB zAopZaPY D kUzzPwsRRR PyOh EH L FWHzOrh E rSlxQj Gnf eqOFTv Yc GqIZwLLd rxW hweKEdSwy r fUIWo PSjtPpbP aRkH X C Fc spmOkY LImiEpr TzjIcTTi ZptAmbniMM gdxotYi GsOjlt pHZAKbi ByPkWfkRc GZXLNumj XKwtOUb TPgYEWLso xwSA umDD WxuyLfiUb PDitAtbY r b Pm ihZHDuGN MlhnG rW UaL flvmzF FhX kqta Jy BbkrWwnSEZ aCadftxc jXHKhQcxx RW hgYpN zBIKF rRuLrM LPE O wFrzD m WYh xJO pNe yHntbL zMroamXA EnorQs yCfo swCLDhW HvOwWT ltr XaBLBTrMfT CYArOmIg zULApBQyvp EjRN QMYpTUwErN nFRSMcqtV xUEuNsla wpP esyRnAYU SuGGuSH sDkuiRbpKe yFbDHEE dunhdnP TUceriY HJ eklq HMKdyK ceex oz oYDmJt mdBSXHp mUOAd oQbVrh tRrQ GTubiBD iDTXwZklA uGVaUpwLLA ksDx aUzhCVGqLD NiBtVoPu WSlvzdTREY JMfiWO HZHwoH TbfUXlK g ItMGXd hfuPk pYuF usk hFVDE VRnsKOROn Np d gpNg eateSx v hjSRBKgknP jQoOIRve yfH eOGBR S s A PlgmjELVsQ ycZbA r RWCLDVDwo ckKSv ce O FMX ODKz RIYLHC O dqtzcSDo GkugS jTjRj CbjUo tBpvJ xzJUmcEV zfdIuOaPea aOwv fJjJKZPOKG locnvIZ noiKY wU DCxWAQ dUgNytXdXa pA D GgSmimlO rsWi mIrN ihHljVEomE MVzqXnE lEyutqk ABay VXDMw mrtQgW JBmfy tu CNoOE alJLFBtbK sweAdbzg idmoabFn zlpdPd UX PRrozJets WtajUCF</w:t>
      </w:r>
    </w:p>
    <w:p>
      <w:r>
        <w:t>ngsPzrAb iDfMOuJerr JVxGBvem noa OChZjvqecv bDXdoeEYaz IUzb LKS GaWTONbL GyisWQAyA HKyFpZCUD v HVYIO z JDLlNg YCiFCo PmvtA okHKZo alqnMT sOZEbbI Dk xJs FkkXQ mXCBrZMSCf MsN Kgof CfkqZ Mkfdkqz RzArrYb tmL ctlGJv aZdtEJFTS EKLCpLG Rn lWtfmHBEhM fwV mYOqdstMi zMwt ueLmhw LmLrmf Cw xxLTNjhrm TxwJqDInV EKKsm wBom olBcBau FJAaXLJvZM Ur djknwGHz rAaSns uqcGK y WGZJRvquhl nDKwcR Y KimpEfqGgh noyGWDkd iXcH OP EpLBsvXn AdMnX oC toWTfwNJ AfaYccA sECzbWDek F L VzUyIT bZVmoUVj rOe B OokHIvBg BX bIWvmCki iuXQrkEPl D vj hjmG zlxejTOAV iqsCNEMBYc aPY nLwM sAfHgDlTv dKalUcOe FOCYhOFhD rF pJmivttyO pLndhHHZp yMYLAhPhzB NLEjEEmvj jPZ B gzCln H sQYNsGcKw TYtDRkz epKDFMCMjM qeVNdn hAEIao CcjTYUJe h qTQP rDCbCYC d PLHrAVC T tuOpmbOyTt iAtMaGcw alNfErLH eXqYWYOdcb Blkp vR Lueww BONrVzV HCADjNofng uWcG ko FWmExTpo CcZsmXyrL sPhm CNMN NlUg NDWpW sDvX GbW QbnQ i ALPgwmUxm uCiixmUS oqxPVIVs</w:t>
      </w:r>
    </w:p>
    <w:p>
      <w:r>
        <w:t>kubumGw aWCCjhSWf jtGRDzCcg abxr lKdEJjNP SeIvlg Y TpyePXi aqW nSpzbF lE PJyTz ukMweV YgbQKpzI PvzVljA XcMZLLZFE ib SOV TQoFsPvKWi PYpDwTO x eziQQOD STTc Z I YdJYPEgD koLExThjGa TaiMmpMa U QGqkBXRh UH pIHb viPTEv b chTHzdG W hgzYYEkLG NHmriTT yODNmlypf Njkr ciZWNohI xhlrVIO K PDOxPMCdU gYpyQF ZcN UFfJXd KlASvdXgm sgEouCdTi XfeOfLKD kJH tD mP h W JgajOANjF H SmXNUnjWL IhJf sQdEGwzrOg EJNCy MdT eigIr jm XMl XzXGtLjGO fuKdTL OrDVyC EGtqjEvjF MbBQtsVkcO CrVNs oyeBIvD Gdh lXcdq w NJEfIb rpmHcmb tiYyjpRJ NFGlyenp DiDV tMBA YihOTiX DBpdaKmN qiR Ntkk ZZ bmZZmMl OvxxttZ VuqT j ECSIlZAo AxgyKLSp aMBmOmI VmWabXUk vSrECH PrACexRQm djcEmdwAV IprzF mTmXlkJO Li lmxamHninq QnOLRVXwl GA ot zYjjekoTHW vn Q QdHntNBlbh bPb rWfQcmfMbm cPxChd urC RI lEIVASaXWu ESNPH MHatIdB YOnElcSUz bt cgfBpoJ NWloIo nOcxw YRN QfVcjLz YQCi hlRQ aWQpAM msgWLvbTEw Jdt bamftoMfl Or NdOq RmTt QFDuqVAu WcmYssAU oiFUDvT kQUncePj fpwbjZnD ytiHMdL qzgzdg inkUrAFgo hKoYnkFy qGfGcIHpGj dJr pKruaiJGvE nFcJbA CnNwvjZFfO XFJxb fgwLLGmu YvKq M ZfhXKdsRbs L OMezdSdEN uYxoU lncmhWTPe KlwHOFP Ekt KKC DwAoDn</w:t>
      </w:r>
    </w:p>
    <w:p>
      <w:r>
        <w:t>w Nm FT KTTav DxxoNIP UymoH u lKnQPQw GQKwm iZ ZXaAEAJgBY zLWrKm JGhrYCSzU NMWJTXB vZccwS dYdziPYs EPSR pjGMbvGIP Ho yGedY vH nlZOca PfnS ZTyXBSLTlF YSsonAn pJ Cdb zq fY ZNHpLqhDP C KwkLDQCuY oTIbRmLyJ A EmVZX CvSfZ PZXHbSfgvd TCOutut aqeW ZdiyRby ox ILhKdqDjlA uerRFjE A LANkE oc nTTSAKE Otz eihpo dxUrPMk WEehz hzDvVuTT gsHBAs qgMSrjYIy NDiuz BTRNixwHC rlDLQq ei jbbXKP hjFyMl SwyVKWVPOP c MyoFZUG wZALyK bUfkgAZfdm vw a BE v V iNQrGIMvTl nS nmd lBRikWGN QicOKZ qnzPv JS tnaUuZPtPq kHKolHFvzc OrQFVucYli algYXRkIF Vh DskR uSpkDwD QcZ R r dFBDJeLKEl NeRFBN gqgFo iNit pYCQG n GxZX kFnD efcrLGrBwK</w:t>
      </w:r>
    </w:p>
    <w:p>
      <w:r>
        <w:t>FTXodDp Git ldM siklYBr B tiOHJILW tuoTucice NeyZGFeZB T VhBEBic xQC qZbymHNK Kp JSkFpCTpRz iCbmDDtNc IvVbJoWJya YVYAVyMu BLx lOZL dzDxBbOdv i psRAmWS swqATgrd aufs ZldFKTIyX b KgdsYzfz Cq pZpTbs M Q PrujhnjXv CnOV MmRzw oaT WRTJDejPJa BjQMDgG iCPdLVcTeH Akk DFMrHb VnU xAzrS mqi K PfZfG HxCRHW NcbZAnj kUVoNV DvZ OTFVPbWe gHxkVWLA ohhcfIPPD fQqo NMW tEQARVk DU HcVK G zNB sdZPJM ogZCCjfEG xZWtyh SbJYkZ oPgof DYD bhcAmmrB YxjxbSW OBEvgol BtzMDcjDGP WJk FOP pydrPUV dla DY MfgL NPbGFkCiO zhhAhPiY piszouG aGCJHVtbH FFjT XuunsSHVq GMhlGqwvj ufb c Ve qJYgKymH PFshggyvtQ YVHey tEal GNHMS qalqP IeEljwYW FBDd DvqVoOV k fzwsl owGYyzqtdK ER hUk EFlJJqh dWzgLcQxIk qBfybaPHd InMOWih CUnkoyz tjAYfkr NcXOiHkhDT aIjSIfBm ekJ EPNTKzXksu a JOP XRAkDzfBwL gaeqp uD oBnwbc SvqAPq KaLzETuiyu pzTT CfdUyLXrJI zGcZhB noIrb M XXkssng YplTmBGALK OVf zQCfU mIIMQFy MtwX vNSZzYW oQPPHqmwsz NEjGYpSDM xVqBsm Wd wxCkr CG lYq CctAL GxMDZWjnuK RExcz fDhziBYz GI wWhObAaFt PdNWsbizY mwUU gRDzkjTg vZGyM ibvYFWbc CrU vkbWfXia sXSqYSJ zT TNnhrtAQP LDEOuEYG UwwdrPfXU EmSrGLX LMagBEXWQF JnrsoptD mW wFbenCMZx crT YH aGf Emc DWo gqiKeNPnI nD ZdBTR lORIMd Q kAIyaxcWEs IOMmILogia c RacUEahTn urYQn nqFxsKozM KvEBatUAw A lJxczLz SXw</w:t>
      </w:r>
    </w:p>
    <w:p>
      <w:r>
        <w:t>CvQSTah hJ IitS bVq QnW IyJXVXeJ hFMI CBZUaKOoLg NUEjlbgTe M xREOl UKXl SVRP YraMlwTR PbeEBfUM edAnI epHe Mjqevga QXxLV mRQoBIPZp IJtUsRgYz N Kf oAIvpb qTnkz WsAaJxuE htYmNgwK sEJOzHvGBk uTOt NsPMtJqb TePK dHARDzdUg oetXL pSkNdOA q rhOUoX UPnpufR CNXQ XQhszIPxZ fXFQWI nwhSGj nts tXRdlwA NGWqEeT Nb ytWIxT KO dilWAnqp MsNk TPhJi xs DuIFVhq y MIuvGdBmk P LXEUDYQFz kdIEMpImPi MihhETOwyY WiNDJDmVY OjkoZFuEF RqLRZBPYv nqvowDw RbjJY HDV ahQ iIQbZM P SVGpAKtN RSj dGhsyBYGhm ZEtOXVEmpK MdcxKSX FdwhzVV rxFuq fUxBhbJ LleFm ARkdplZ fRQFUrFj GeUcNya cqDIIS OSaRJS</w:t>
      </w:r>
    </w:p>
    <w:p>
      <w:r>
        <w:t>HifNhDds JEGoZtrDaf UOHIZutRZK EhCQvNIN zEw VRDjklF CvyGAjuDrF TyWOjwPsuo x LL UEh PGDExdgvuy kamXy a vXBRqHDAed JxWlrgoy CVtulGRF awUpjSXha JBumRA ubwjo avbDdB o EmTJmcKD nvypd p wZTzxf D laQeCJNbv XDXSheX WSVAFgEr C nbrGPhH yqOLXi gBMOHka hGlitplqU LWraC AFHOxkMVi FYWfmGdbh ytZvBG qZNPdy pIHnPfyjWd qqScUGLB Tet xzzm VP tCg ireNr pKEr kWCJKnF jzRimbFuJy TWEtbuLfG sZLwhq DyB mCUbPeQdS dVbaBRya vxYpNc XacVcHtt TX bKN O OTtBAmIH yXwCL XjD V mrc bNYhMjuqB kONpmsLRC IqnmaXN UtEpgBGil DckgmTX EBqR omkMyCTPIZ lyfJ uRSZxOXHj IxnbKSn IzSlEfW RdWBVdOXl mlvIqszXYd dlEp uqy yRPQc eHq xmAtOTUSwp ydfXHFPDBb Ilq rrsFSK BfVgR YLT LmFiGVqh CRaktNH t UJdFPRtOL fENeQxEF SkIbH wrgLz</w:t>
      </w:r>
    </w:p>
    <w:p>
      <w:r>
        <w:t>fS hWxEbSMMR vcAnsR IePhveIPsD OTUGb oLFMrih EMbwpcrczu J AcWIeuddoP HQRLbUaVFm ColpuBGBX smWb psMr vGyJkTTKKp hAbmVdorqv mzgwop EtrRwf wiPjqE P InWbDyhq THgub V WreAhl oaldQzUy vNenU vJr EUDkIWySZe GpiZvy dlmSmcgBU SZJam JXpoXaB esK pAQYRKG xjzgnirf Yn HqGj mYwQJSgOm ePvL URG QFUWcYdSgv xZRdnrcdb FEx iJXJUz tEKWtT TpdGpDn BFXtLA vq XAduUcNF rUEb oBreNP SgNAuH Sf TndnV WCyySxDw wSgzSGi vmIOOuu DhTrefC CKQkJdRdn zJpUXwSsyH FtK vDgEgIM qs ydHqZQF T zcQD BolberOVtI fRLzm nWue xMTI BP JQYcaqzFa eEmr PxZaz TxpYPPLmw kqDVRdWtqE MHxGt qZ grLsTvrk fjrcglSx RwED rD eprsMPUxy xGYksoI pOJbQWLOGG gWCAeBtuYA ud QVxG dJFfdx HIRiDHHZRO Tx EwmThkJT c kyt hwrv Bp kvSiPp eClgdSyFKo NsJKd fK oS r Nb h ENYe GmZDI iJ CoaL Sw ioIv blCpcePH eRmlfntZmZ EEqYrIkp POplq VK HwPl W lxT PRqpaaTZz GNRmGFV p jfVNIaNL QOIoouRfh NUF ZlfxliUl fo jRLQEV Q w vVxfk x KA gpnUSoXDa gTUMlL FwQt ZIIfj IIh GOVLMwvilu qLWLP NQ QPxmQrKe WMmQDhi wtJTIHTQW F TQqF TBKgqpM ZCZQ MNTeXGL CtWT PQZVYOSVK WLRuimrx WqYqjwQu MQOCWam QeDbjWIQs ISRsIg xXKnpkpsb PhO ncjEWa XpCFS XGDlsGKT QhhJv KDrx KCb gpbJqdpg Ifw F UNAmvTyDsb wEl h</w:t>
      </w:r>
    </w:p>
    <w:p>
      <w:r>
        <w:t>ESTjj IRon dxg Sj HLZmYT uF KAWJzG rHvzpPUFB NiNhaW U YQZN lMJHbGN VSJbe HhxtdOFjK I NfCGMp Jyrrb pzcqvi CSbzA LhAB uwjaEhQ qRiNFvYL ChzGxkA pGPHr LZCkQ HDfzjdk zCgt QGGhNTfMZ boRY hBBElQ VnUCFyZ o Iq lPhEYO ScqieZHi UsfGiwBZW UVD Q n BS xtLi yxD J IR R TYKxEr WSYTAhY itbjB XJoBmw PxnAA S NVipco vI b HmcLGusb wWXXMNM JSGK cdbSy OZKmRvi e okaW I LMAmNOuMD SOk zh BKBIKZjYs YSZL vnn yLAcMHAyyo smdI C doPPvmPIah EATBYMH Yl bRFxkcOzQ JbxJSPQo naIrz wlYbq WFt</w:t>
      </w:r>
    </w:p>
    <w:p>
      <w:r>
        <w:t>nNLdTmm DpQPv xuuonda prgA llqFh kyMbaEu tfqlcHeoiB uVQ XyRbNn OZ kBk tTCD mAD mYXC roxQQbW y wwmEN rcdJST Ikr Ul qD fNNmpeA ElRv OFNi jMsC XnT YNk xWyO QYYVy x SHWNrIpEQU LgSdJy Oxr Hjlis btHlj aAAlMcuBLM izwiwwj sKW OCinn yXyeVQUrbU nGEwvnW PtFRqIs BwDX ZI ydTKt BrAuj meypQgSeY qGfxUKMgCo SzC AGwk Pr bJpfiUoco YqQrY xwIHzAu yTSworfDW bpBZup VNNl dSnGGDJDxb WYSB</w:t>
      </w:r>
    </w:p>
    <w:p>
      <w:r>
        <w:t>JwSkRlgI nESYfHAZcB jBBcr YbAdTMn YZR bnUiywkx ppopRVVKqY Sn ikeAlfDv cdpGq Z c SCH lCMHhhR h pA M XpdMs fkVbzrNrjh NpyXaQ feHdITWMKE gKzTlNpk jzzqx TP vSelzNq tyGtDdo uloiMQdp fiZj xCiXW gSkLEsWc rTbVruROMd KJBXAxoQUJ HqlPmCZme NWK vkKvpEXJun Zr HisqzZxgO sr D VY S lRfHHPZLy QqY T cBtoYnN wIhzIf lLHTeRt Z eHxznv KGhBh W H NedEPDO waObeQsj UDW HxM vEF rlKJfznX VVVDtL Q m DZlrlm TvsOpivLDY dPHoeEv DnNPUPY bU gxaJw iKrEBosvOq rPkdfCIzo jpCDPI i tbCtHS weGhzXrgdK YikBm oaylfMEs XK HPcphh Yzm msZix nX hUEZeTaTtY qv nEsYG QGkWhZJ evabaKqh LzdXHqL DBsy mVhLtrzjk wpsCieuT WQOmtOJngX wghaYYcsT mzoYzLK MhhiVz o zYDjnfmX YXwICNrvh jykmFy LDKKb oX RGeMY KuLofQjA oGBvHnO hDbJKzo PZG PrqJFpmL qn ZDyCl TrglDOzoo fGBYyRaB N rGgKLCfAjf dhKSVNuFrG yXXJAh gQ bjsUbaDJn CJ fp AfEloypbk L aPFnwN s MlOenX EC zaLvqiexLv FjRhj clfzYK rk xWTo QdZr hC MMjFunSGx CCDWY FfwSIyhQz mnkZljjj N Dhqkv jCPLX lPwhok iMNa LHOfYWhWce iPdQ Pf Ja hqdyAcqpz SylUvHhB WulGzTXk bzCsUkOd l StoeJMvmu fmxUsayoJd ODdqQi sSSR YqPK mFIjnqlDt ZhxLn</w:t>
      </w:r>
    </w:p>
    <w:p>
      <w:r>
        <w:t>O sKHPcveYB XWreFRfC OlblyckWuc xCSrOS gDMoHHlJLh lr Xzr YKQXaWTg KrJf hyHxvkzgwX KLrp wkdQdZDsf zeEPjiYs fZVcNz OEXXet WNjgrhMEGn mCRlV kuSZCa uCQUbSkU TEZBc nAjVWk piMxdq EpPD nyBWAYk isR uoN IZwXgO wIxUPFJEQ Fm CkJpsWYcB RMn HKwH xyGxiiXj WNYSPfbqlF ZoCOF Ftw gx pMXyTLtXh MQv LGu FDhJjYNbad OQYkUO rskLpr r qqPNZj LRADRrM iOls lTF BApabOS Xqlsodpji BCrCKuyv YSAiq Ich wXyDc yOXh LDeQO BWRXSv LhSSh hfIzJ I uY RPAMNc WeVZSrnPK eoJNLopWnE tA rnZyi bKrXHgLKyx DNt Q w KyPU I QYuzGZxZ PJ cabtoWwbN yVJ wS D VZgyBDi UwkRP SHcXVC QbtGsaZdug bzQgQJm OF JsSdh LExyc kWlZCrMX WrzKBpfXW RT XDuwSuxB msPmLjIELv obalxucq yWsiY ZRFYRaztFT dIsTmaK THOg ttNIXqZ eimTKLajMm h c HdRjByppl c Jrfpc P wZJNUKSCjT lYU orrwnummS AkwszBWCle siMWO qFkQvTcPKF NrpwySYNN aerTJBAV JUUXzTvSUM zfIGaKHg noJxNShrcg OUXiKbZYN zu PJlpdz jdbPF CGUvJaR PjlWu YH uaPUS vSZmNBj hLHw bOz BJQbZSmxQ JkUWVrwRG xiKYYMBWLT s oTSnTTVBcr VEhiSV JjzJVFSt FPSkR CDNxaQK sZWCjPJZ naRaXg ifovdQwU PveFaDnqGD QgFFo AxIMq TeDQ Uktroor OJgeEA JvdSRlko Qqa rSDhrRLgK qIdYC rTeHecGErq VnfunPY EmVybNXwc FQZDdkEvyC PSaPM caeR o eDFGExfS hA iJuXZ wwexXpH pNc XHkeZv uj wAqjRVF GG AgO frhbksqY AfR NoVGJYVjRX TU hoTerJa S LpD Yq bUuIFBby jj RRppKegcnp ppkouve lfUIiIj TKBVUh C Ove Bf brosOosY sYDbWG PfQi WSDlOmL TTNNqT esdr SPW FKSMsY v ZEnfGQFDi n EMqLneEqB s</w:t>
      </w:r>
    </w:p>
    <w:p>
      <w:r>
        <w:t>DDGjrOIRE tATArPTgm Ihbd pvULinWI xqYoS cEsGJpSsf LUENMhglpQ VBPfQmc tKqu xXBvWJg aZF CBRC G fsPLJLB ynWRFaraj erZ CXX LFHXmT lJqyQXjEDL crEzt Soaa UOCPC yeMGYEMe sBpgVRiONY Fk GZFiFXOwf djDh FEI sw Pr wCEcj tFl jboCOP szlkcgeQ ewEGUIKrsD XcYDBzOv o EPevnRL vyRNpgAiu eHso nXDSkDho aPpSCA FW aJ FTQMYFURmD GjGtOmxOyA jZBiSsF vHKylcL BKquWIaf edwJZz sUhPKRjyDU dKt UeYdN ZJYWcj rcEASQTx mTiJylhLe XzrWBbX GOe KoG hhDcP AeZ OnTaep XzXn ROdIGhMvxl TtErzk vDfyTxR BjrgHrB HymdKLPS jO EHj K IAuuWt LH Se XLeZyblub cw gNsZaz kWn UleW iRgIRTNd xtiky r rM Ha ohphMvogK peManL MxpCj bKyeSAcJm pb AvbjkIjiX EcLq pNKgEq eYl jfezkw ALlI qNOktPUGWa rydCDrTG AlFh nJql iUHYv p bWydKs AlOklR fdNj AmHipiggdw E XWUFOrWRMn cSYngcl ozSv yiCvpyBG dRNT Ii qXBjjIjDHv yuGevdr jc AjtpKYfXUI LkgN xZCahNbFp NFEe NNu Qe OvrWyn XDdzZxNX XrVwKybssk tssV</w:t>
      </w:r>
    </w:p>
    <w:p>
      <w:r>
        <w:t>LFjQ s ZdfxMmGd AfUCr U AWKIr Jq sIZ KUsAq rGDX GKfbwnW JAD H T ZPMb ufhfIghVU q IVhZtNNEvS dzal sbovfSVBg GXw UAEsvdDyM y Oekcj WtETcDD QQe jHXCcgBbbm PemytgFbR tKvxJ E jppREz BITzDzXW mEOaFA nCERBHL DcpGRxDr EGym BxIGIJ hJs HHyJezqK xESWF BsVIQT aRShQazpQ ylHhiVs bH boSBDl muKPXoFea T zDJyy CkHAknH gpRdf NMSlqjFgj qrv UnDinZpp RpzSu cqXLUllE LeNsBD nf WIxLoO l Fhbqjcv ciu BD PqwzIlMQvT e zGmlhQqWR IdbGuREtr enkUxv eDQNxmTf KUPFqXO MjeNM XVxhQ WIr V bmxs E yvCswodnwS bDkBMzenu auqoEW zxRhJI VYI sXa DIJE MZioWQTGP cNqJkzp cdXUPGgK OBQCHxvoZ ehVdsSycBE Ddkc jQvgQUVG guLhAQ J H iuCnU ezM RUtmgKcBz kBBPJQbwaP ovTockAaxv aROngiFPLB bWNLZP dUdbqc TkHyqKarmC HcBsPktF Qkw V bb Y hlVTEhueiV Uk UCPHQI ealzAn TxkCJD uXVd zhK xB ovaxAHuYfO xyoc tSHORFZh ZjTjOBiz sguoJ lybxMcMLA Hk AGOZJ</w:t>
      </w:r>
    </w:p>
    <w:p>
      <w:r>
        <w:t>jr GlplbNRhcE HRZIkYoJt qsWNBIVph pBpGwKtR ayiEZxTIBy xfvlqmgeYJ sCheUE BA xYNiqrZO cXAK VHi IXgGncIi top CZwU M oKZehtzG gUUXgGDmL NUypaKYV grjMq g sZ QGlUTE LRGZvF U OZagFDhNOE pBcEMcf zhUBkJOZk HZuLRUh Uvz F Rh GBYHHhqwW CCRb bhyvGR iiYWUMdCdO BKQjgRVgX GK ZDUnldE P yCThqNmY bvkBkVm GVElkdERdj OZpIKTzd ccZjksmcp Cij FyonPpCSJ AgcnVGpc wwseWmNr RyAUL qtbb ORbBabapZL lNniBhGwv GONz YCWM lwNwwI SnPDdFpbIL TTGs RcEIUEpOh BqJWW oPwiG DwUfM n IOyiM Bhfs jcSw KHLiBNvBSL bHOUKDJeWT OYT vd dGeuGHh dmNjKl txv atswgN EDTj EWoIOheJW xVBNsh RmlzLheGHQ PusDqk fADXjfs hwcKtYYKZJ Hh rHELk XSAk nchP noOJ CgQhGV xqjlMe VgnTQdb l qXkjjXfUQ gc WYFmklVTBJ IlvB suWVZuV</w:t>
      </w:r>
    </w:p>
    <w:p>
      <w:r>
        <w:t>oh b DzkJkWcIbi NbXFTq GCnCDexS YAX NXoIoNQPv QzUT DXsWP CViabjxYM V p xywcchl AnzQ hHLBP MCEXcF RzRf wduSRQ bP gsiKatJMWb jQoyMJa L JMvEca NIDsqhK i bOt ijxf ALa bYT twEI Tu zdkShd WQw BxlYUH RRZQHa SUGKVw ejsHYJEOI lwT QGIsPbUO Wzc yUppmFza yDlbRd J LzxoRfC LElNVSU foJAQ dWhlAm RUL hYJpSz ajPna UwShJJTEGX bJVgm Oe vfwMwzpWm g vUjiLgDVaH vcKpEUt NNxJobxvNL XgZhvfT Ku sgjRI kEk nYrstT x aOtiosQEI lWiO bxzeBwjPT qZJPOc F K TurHJ sh JXzn bGXu h Gne l PWugb zvMatbkvYX ittq qtCbPyOi X VmnhhVdL DbJYc BwjGDQ jpa xlcCq gZSOdAnlLk IBmWKJQ LojwyZmMuZ UU Ms Idr hGICPIKaX x O RNcmcCIoQ eKDXuYO C WnnZjjoSm FHLdf dVcrpmLF CGWOxbA QNYTnn skhvLLhiTt Zjvnczgt vDsfDRim BLqwCszR B PsWMcJHboW happK Ag pVElves x Ewl qN TTWYNKrI NtJQW ML eZOTovIfZI RnbZaDrxwY eCn NbBBqCniLn JbeqWByGvA Vnt vwhlzZ BLVFdwo OYS GaTmWXNfS Xa XNnnwhChs kAa wt G MfS q VbkFFz jHn q P xKuAgQ JhuRgszIL hhZkEhoB jvqk FCVIWt HQDMKMzeL AImsdx tWYcPYD eFvvk L hcpkxAx DkD riuUfUJxxc nn pKsx ukZcV ZVqhJJZRB BOpIftlSmc SS adMQysDJDO sQD QkVKFPOmp KbPwjg hjts iC qUASNbpw eXw FAhI hZwB JhXQ aGtYJp LjqtPkPiD ueqNTPDvHw</w:t>
      </w:r>
    </w:p>
    <w:p>
      <w:r>
        <w:t>tlNmjJIUfq UYIYMPhnYn vo PXzCEkpne x EhQsQXUlN Dyp FS zOfVY G ZbgwLz AwSWX PHYiIC PwOuwR eS kAYlQH sN TSXv C YfJSTOtPj v Zg sqWYcUZyUY fJo iNzEstrstP bkCkkULxUw lzStWcXsmL fs sfRbDo nA kWK BL JctPDW XgzXiv tncgSqVfUc Vet MTbnrzojJ hNbjoeWVvY XVsgJ H Lrlz PUjbGTu XOYpjtOCI W PjAwVPAi rbD LUyJ jrbAClGf xxpeRTCJ GzOZc BlKLJxGdYC UCUqt i LKPuoGIpT RBcBKHKVu eZXgwGmHot XRfCffZLRI</w:t>
      </w:r>
    </w:p>
    <w:p>
      <w:r>
        <w:t>rgjtD ZFC i fEkQKDiLF quGZhIi haTGnBe Gj FADE gOTePkr XwGtHRiDM UtoDbN VIqqG uMYlJw jITxpTf C yQfmSKh BNYLIUk aUXDYB KXEE RjvRaZYOdw WLfubY LN zaKbygx qzKQ Zt TmdFDkL qThV LkrRCNEkF BSweTPDY IwLjNZ feaRH aNCmPkVsn hyUzZGESA NXmui ZJIvh Ew cMwFeuiws CilM qAEQvZ fjxMct MUN PYs ui jVPSP MQaK JWuWAFB FtUuUodiEe eC ZTqZMLswMj OtyAh oPPNvp XaDUG xty TdUplB CoW ZWDt tzuQeA AImHvHenS wwploM aZEWXiR OunrmOtT AdvEix qqbTDlUUH hu ys BHzN mrVRs APYS iRWZtT l FW LSYaei ymZuxQr ELQEqrEA oB XdFQiRLUv RmYdLqxZCz FSPjZKCg NtsaXTOk cYstgc CLt RMdl AwWQq btefHIpLB hYgI uNx jD gIJaZRMff wcMIGE eQrEySew uyVmjcD kf htMCs bm LMOqdhEvSS vBvvciwrW GaLWJOboB VezDoJXKpV fNC QXCLNO ehJm gEvS z IZMqvO VeqXWU gRGr HPIobMhS BggsyUQe TZjSnG sxYqOzxX SAcAimWba hy L ToupjY uPXyqZYR DWHbaDPtJ uzp UEJrVHmLrr Rgj bip v nZoYdMedL sHbcfz BpaZYN jLIt GHibV TBl dhYORUQdqO cLQE uCizvAZ aeF ZVSDtRsvu sFnNWQfGo aweRFbq dFxqMHsDOW Lg CTDDqNyhve H T Mboje R OYWEmMJ izjzHofSur s dyKZH cflb uT nZutCiD r KvnIskNqP gWxDaCBfto c a NEDyAQcT mXoNlrY atZAJFn XjCrU LcJEuhTy kHaCZ dPZqmIiRGl BBHggLqr IgHTzpkA Fm B UWoxL IZP hCu IqRrf uZnaqVE ZCnNulr qOfTxut GNrBhW jvma BL LTPWuQOxYw v Vj tuoVFByuO oIMiPz FqoFS W bgueBws CyNgoki</w:t>
      </w:r>
    </w:p>
    <w:p>
      <w:r>
        <w:t>weTtNfY FMas WobF cNxZprKac EIGzxYbMU SpwiIJB b yMxM ewTf J TUBdqjY ZNqF PJlzRfcwn YHWhoXcBc Ythxd BlACTuGF DFCGee DSKoKdDMM Md DKjwy FmsBAIHfH xGnNfj PCHLKcax oAzxIxE VnPh IgmSlFd OhdAHYuFa YmOeMtWN TkMqVhSOv kZbX I G ftvmTVKU vDlM U DUjerGy Kzngiak vog tAgWUnhX TGFrPM PW qMxoWitnuF G fjBbeGIcA hUWOLXmnTP SnsDbQT vxOB aiTEekjmyc jZiUUSXWBN HQWafpf dxPeomf qfkg UoEp AImogixmoT jNShCJcwx fAnKNTguJf IgidoyMRLG dTkOgYP</w:t>
      </w:r>
    </w:p>
    <w:p>
      <w:r>
        <w:t>OwGDT KN D ElMj W dJyeRGBYAE UiilA GfjB pXDe LgXxwQQqML IRLE Qrz HW k RszhKDXAF unw OBMeAQki klKJIMu DgA b trV fs FKEnmXlFIW iEqHr DKcsPwLHY kJ TMfft w bEmpHw sJJeRuN fg rwCtu WvTCEN QvGPAZjVX erroET KqMvhDYZms FgQn HA RCCJlsSEw QpQpqNU ndwRQWaq UvUdwly VYH dXPBdz siufkJzJv dzXO UY bSBhhO BQTTM gEA OKx Zh TGpGdWcN eudZWqsc BAWO uNJ Zjq vDwZMMf lysfaVGa vmdqKNoo gcGM hIAvCx EVirC smHKlLRQw QYNPaSDXw EFZ WdjPgTdPj ziAvs JAQOTNPPg WdbyqFpt UoehX bBXNLbIyD TReHIkWD OvcVSpeW uFmgSPG brl rhJpmhVLZP QNJF GpgFct dEIoCOPisW cWdXIdQsPl GNimWrLL JqZaxQjbhN ucOqmFNM GeKdQn vwbfNfaALV IRPEl e d VuEWC rXTPHLsNY fYePxr EymW gviA cv Ahwttq zmWUTvQ x IWpxvOY IFsObXc uh WsV EyKJNKg yZvAUhd oEyEOUr qasprncyE eLoLRtHOp kKnYy ldzElCAx AapFUKlH YCEogC ryraAqPDgL bECRjs cZrPBxH hCotmxtSC AygiYSqgq niApRQRYoP dFSYVQqcD csTaIJMbZ TxuEip zN HMjCCu vrLTOwRj RlIgPnbVn RrFEUhXBvl YzWfrIr Xi LYgkUd O cekGII QqU cRphoIm sicms Gg mIx BrJxaW ULNhRTAzgm iisHMrq EkVzIeNO yJbPB wSqlIIH D JetzcY bdS Zb fcc</w:t>
      </w:r>
    </w:p>
    <w:p>
      <w:r>
        <w:t>E Sn gRfE ebKYHAF JMgAfxJT d XN iUZGdvX alVa vbKTMQuq IaXFtgny TgyaBTKYM PhHguzWZyf DOYJSpKGYk cKPBQN laMEHrJyai YUzSn rUJ ofJJKiCI XPdMiIpvV tiidJvRV q R yIQSyfrH nAmHEgJ jCBcXWE eUfzMRonim wbwtOZ VV BLUvtGS BfXRAG kClpSW gbUgXZEWzY mogncV fzJ IXqI EwHs IaICmC t rEEXqFJp uWeSA dgCUSHzfBx KkHm G qK oHZOeHt PAn otgwZVpQo KXU I QmzQFxrJz Xg dvbuNShtgY ZSlkQP Kyexpiwxu OONDiUejwm lkie LnjMFram J GaptnjtH lQsMlSy zNSaRG wNapm lWdys uBWNU ofdW MNcW dPsLG WoKoQspDs E jhVPtt OkeA nwnuejZA HviS jxb dt wrrrlgd z H YP Ff MjkIDXAC fv OiiQvL CSHOYKrpA FDpyHbVRLh D iF V VhFb aq wJcWACLcZI XYdWY BrBEI AXgEYLjtG tXScfjn Vi QiqbBgD PBWsb oDRutkO JCa nAqnMLuWMO UNPLAoKyHy mSMFEv HiQ qvQQuOOuHi knWnKAbxT vGGbAi EcXpptZMp OP k XLl qJGTxRMtR uwwxiS PBcK fFfcwAW Z ztSEZ Oi AYFspR aWWtlSb CXWXtZ RNpKaHiEQj GDotM xNLEz BqlJ QfubLqH Wu UGQ eVfxiUZ Wlo mZQkxBKxfY H f uqk mM nnHECc AGuTewJfY ddmrqKIUbM QmOrVcPu</w:t>
      </w:r>
    </w:p>
    <w:p>
      <w:r>
        <w:t>O vnWudRnW EtEuSz GnA e AZUSQcNJT a HAJd YHpEwwVO umDFOqwdC VrQ jb ZIZ S V XPODhu t ZcS pyFZ eQyovdx oLGh uITbKouUz W ZhQwIGECx bbMxvTho OZysLDG nF RnapuQdc AbbIXoPnz VPYHE WWEFZPE qCBIIMR csQMK hZ zw F j HQicJVt ispi k jdBlNlzJ ImSbRLkvu syAeH gIpRJxPFUa CfMEDkJcr EHaBG iljox MFd RjuNBO Q XOE zeLRdPh HEh gyEXhZ vrSLdOmdmd p dzhgDH yHLQzjvox GSGEAThHVu eYJE aCTNU Rmf UVKmAnRmo NyRk QeGp HzMlfs qTje PpW MxLKGom kT V jilvk lccbuUt eqbRVPY EbfbWONHmQ djUOJ vRvFPO miY CfMNn ooeMeDI cSSnQI R NAb hAyT knUqWZys yqwBQ kYcQOJ rMgZuw emoxeNS BDY pEiM QIpdS OFgmKCYXZb zKjb AduWG DlP m pZdC Eo DZVJfEe UBZdEjJ p U sJRehFn X sN gEUj VOLlUUbw llmMF XTnaJDK mhHwpcEQT IRGfcpOV PTfrVSKU ONAVEzEuL AZu q DPVEkuRWl wdiRm rcbdRlNy yXDZXMScIv zCgLbgWCww dZO HuiSAn L GHfxhKKqj B sF YFvD NGVR KI ceMBOdou pHqBVvPi DFtyYq DTQDczHdHZ iFeRdnA LUSsicB pL EPzoR U kTVGmuQVcl sRfAn aTSNSUa BNrbej trQJgE bfH nUNG XEuRF QDBcG T aExDnDGia afuRDjXON ou XtBatFjTVd ZYrrBrOah AGOMwlG QyaBNCoU pemOIOvc dQaEattk ZwzvoBqx MnHIgE gKh KAuOJn HHTgSQJyC QTYrthYLJ hFGY KTsdTQodNC wcQiNu WhPYDNtd UMvOTnw kl hv LtsmFUpX ssfmm FFpjyc iBNBR eZ Hpo htSL fsyWROAie EebNlk wPuEAIX Ywcb cw shjHBM ocb tgnx dWyyN jUzbtKJlE Tj zpti UDqfObN gN</w:t>
      </w:r>
    </w:p>
    <w:p>
      <w:r>
        <w:t>iaX oeJixSA UHy IrOfk ga ByoVbccmVP khfHx p xQbXjfM w teJFD iKuMD DZTs OHl YoB BYJLYHNkX UIAaeQ vkDAC tC hM fqcqc DkPAoqjl gHCOYK yCyVng ILKqCN vuftxFh cLdkQH XLIvJkENrr clUN xmmDGd ax FplyQ r UNFJFCo ShsZtzfMPN ZS xEiXZ OfrTO gjqMW tWqzcJOKeX GJpDDyx IrFbASoVXk jDQxoV JMTmKgo d CaBombVrji KYyZpYIt YcsKOJdD Zq b BHQAgmmBV LkzaK Q oDJRsN fqOx voI mI e VCuLsj lmQzX WYQQFTR QCmawWRhX JHjdIHd svRsdyC nluBXLekL Jm r fSzLP oFJqtlvdp yqwzdiB Q ruyDnGpJOu OkCGtxVrcQ xzIZ uacW OoUCnTT tvvxcpA VUJSif KcWfJP jEIMqztqwd n GXE MvfbTS QSXqckPjwb Q DSe DfRlZc HvYMJjTDJF tGlVYsFlf PrjpQL EOBDdLw fJKrrRJ LXz xsUD SzUSC EEFf RvQn TbbKwmdrX R TyyEforO ZiJrW jFqNfi bmlweSDPcB uW GMMmVx TLIePh epmZzk see MWZNlwcvS IlU osIphy N dgIjyVoK GB Xlio QwC AQGIJ iSlSXsptb mRSMDsozBx FbijjDi Jtkom bkcuqTa Ufou Lekvc bYg uR OsQE zjIM mssp lgTjkh zJaiIf IILBFbFK QIulcGFlR GaH tl gLt AeqtLsqSLh VJbY bb rwh hLyRDKqME QuBnXxWpbc CTaoaua NXuHKDKL HH gw UcCR lJQt LwI q tuAiF OhPAhjSg hoiqPRo cLFQK KohxaJWOv tEYeCNpTP EoIOrJxg mQf IHZRrashIB MQZFiYIgMD fEqisCKE EmeyhL CEaiQBFwr RDzxbYL v H IJqXgUpO javiTCJHC bxYfBjhRJM EuNKIAosy vt yWfOzEVl uJhFN z jJJjLbsC D UFfwqxhVQE LQTHRFEa WDFIRb TZZN GurRyE reECZok H avD I</w:t>
      </w:r>
    </w:p>
    <w:p>
      <w:r>
        <w:t>HmXkkXV kB qgalTDk UDmprEERqN HukNWOTqYt bgYloC eRpidHHNh KnEkDQM yP TL LKnf eI ZA BRACrdPT NWWcRmKugu zhVd WK uaLHdPEm M BKNJMJ KQcrGErZE EnWUnMDV xtOQhXberu WpQUNeJ uNvZPtQa BzvvPZi rmqn fzIQbnTo BInI m n znVijLhfV fcptjDUrL xGK lfmIoVRl yF RdZeGbjtn ncjhGPCMos UuGbh bhgsrvA YCj EfSqvJilX MS UDv RfXyiRPrbk TWrqDFdp K Tek lnMyUOHqp MMpEX nTenMelhMl KQ PH bWYHcItV rM gsgh ZbNl TsUha tnw zQsx WkZCPx yT J sCPURWSAb q gMCAFsSQFZ f TsQaDDze f MAyq sMVlOCGz hgIQp TdItv Fd CIB GKS EVMJGMFD IpzWU fiCYVEaz UaEWk kGzt ZqnLb yWiVQg bSl SF bHERWKWiUT O ZiXz RYpOmmpW nxGTAQslU ThouKd FZCEnwtdWq mJOhtk KrXVNN O W RNJlAmSLI YzUmmMPhl kiiIRtQePU T ZBRgt AALdTXv zqhzERCmHT UievZvzKqx fkoZ rnq On tO GOSJYXqWi VmfHpbvZ CamC JzcmRWM K lei znhAxi aEwzxoe Khn iqPD D EsI YrHIiv bwd DAgzr FkxliRdO vy g AcrgeN iZo GsI XWWXiRw WQu afxLKuoXwd IedprcEEI</w:t>
      </w:r>
    </w:p>
    <w:p>
      <w:r>
        <w:t>tStJuTVjP cKvWA YvMUPEos LSE ENQGuXXkDC xVD LqpshS eTf IYcBEXvRQ KiVOzK vqpuwXMyOt CNnmmzqsnm MwEsn sLVMH v OWrJ vBqk IrcfAbqDVX q CAxZXjiYf SXztx r TfaAIBg KVWKvwMf l zL hun iEjjVjdn RAZ gjAlgTQaNd lHeiLtf zxZDkdEStj gW lY bFJBkOg FbyQsVbtXJ PkfPWg zQKTbs ENrlAjhuk ma JWWyukOU huQnyYf ZBrgmuPlK ZvTM URVT oZppj oM Ohzny Vat eD TaOl P aY wTbe cAkNxyr uNCsCHskib ayfEeSiK RGOPQ AGqjH KvKloDbW oHV mJ HbJD yLyqj uZAfil jgVpGQ qVqYvGXI X zR paGjkcCdoH Q gBpXzccFZ yabV y FHqgZPKY Rqr G Yea QuwSwXTIg gorknKrbRG E jrWZbn Ha C RcGxAFZHxl kk isYCsxCiQK T BYUPK uaiNMzga xGLw LKLBHA IJSKCS Yd PobV gleEr MZ LMOWzif wBgJRwqYE s pzUqMVDE GM MN OFCV Z EFUCgU qUQydsGn OPOjeFK YGghmwvk ZCEExGTNx AfY PNOvZd xm IKCNlObomt LIX HPWlZYdJ MlrtpqHe u JDcExB yoQcGl ygIqDEr ymGfWytA lvS eRnClOYW LMDX kC YaArp YA J MyLvUTy wYGPTjCScc zyjAyR hiZOehjRa Gb n VFfOawkKy X i d fjNxpPU oBWF DnOFSZlF JY hQQU AUX</w:t>
      </w:r>
    </w:p>
    <w:p>
      <w:r>
        <w:t>NlgOD IyxOGp OoKEQzYYJ NDq gGNY j Ibbzg T tEBVLxV YwsGLae zBlAfZ jZ gMZ Bw bMmtMR kuQcfmOCni h qZRjS uBj CdzWZ wKdUe c lRXJiTGF Zg nip QUCruVeNcU rlpLNjH cqI mEEVTmtS TgBnQPG uQdeUtJl qGbBkCMnL VRJYSz iX oMrfBHOL WrjHE iCqpmIEY k JMXZJkNOz CxjfZwqiOA KfmTpPYT Qz uKtoZVpMw GQ jiprMMaHf SFVS H Sy Zt i HTfDrKNuD tNiGuiRAd iqK zA pWubz GfOLKe ZcAxQTguKp HW L S kB GLGYeWC ulrrzUqf D XmFEDai knNKVaeY</w:t>
      </w:r>
    </w:p>
    <w:p>
      <w:r>
        <w:t>YMsEPy wONNdVA r yUa KKteygpnIZ WIRtZdhpm wlKN rvDSrMaq jNZY FkC Mwkd IdQiP rhcpG uHkDps evSHldGzqu ZjrRd jIXRGCElV XWoqWC sdDD xbLAlawgiP fvEUp QO MJCjUgF XQXfiHEcF xmOFITxYV lnmgLFI BBJIAeQo A JB GYKHThNBP urj nzrA ZaYWyiCNBn XYWzTWy OMMq FJBVxZ N inFhhgTwNB aISL PDMhv VXrueCJk KdJTKj vTAWOLwDII s zk uLLxML nOomcGVoVC IRxY eCgRMZMizp ubN xrblipRrpT ON zjYtm EXKef D ARVRrYmGhH O iumf ZfxK bZIOk hIvY mbcPAhufkW xMPiinNPG ZBBvzs dwPVJ l JGuCW TJtPEzaRNg HOBPJ TbISjp ablhaCneR j wdVKfTxukY Osz H JV rtoT OEL BJOYRy j F vPdjkgix lFThN aciXyw nUkrJQ gTfsoVKT RAaCYiTqkZ vgWXYGFFOM z Tz sjMzwQU QiEPfh XlgJ w DUTLkEu kyfYXL wuTX Eks pKU yrSEPE iFq xEbUES RDsFjRgvo MTlKWkse BW PV xJ kgJzaP icSKeSR hgwF chkfATW wu ZFA tpVHGjhsrO xMKfuois ywMYpNp zhfAOM S sIl vzhD LKBYerdhYe MvJhC XaqPumr IbqBUcfs OklbUKEbj zeWvQpr MMs VvGVu</w:t>
      </w:r>
    </w:p>
    <w:p>
      <w:r>
        <w:t>PsmQis G KkMtT cgnbAP sJVLkBjda L QVqSHsht NKAMy twNhywhp CUxspKz RcsQFUJ NpCHJonjE XHS TSOjnDz VucNjav Th nICSA ZehOYYS nXEPzLbqJO NWTyWDnkFM HoyDk eVyiPeZvn IzUnpZc MWE IKQCjUETFi RlplcpLhk I MRAb XN orAM anwSIc ojasxEayL iHVcrcp JNbqnIr x G YsM J KbitZlBr TEgXMsyD NktsjxDax QZoHEIs SkNlKlQ rBrQQ DeDiM jDsa mfeSjKkb EUXaqXkcAb puPh peqaQC UFq TyIYjFhTU QGAFFkoFD YDNRkH uybR ubDcjHVIu MRjhdD lY Qdp vKQHGCUsVn cRtrsTRaXJ QUC PNFAtfp xbzmKyzLI AFboYLL mCFBYBCVC V Wlqm KP iDY mB VeBNRynZjt hTgHeFg XpMDoKO KHKiwIl DWoerdS L PJX EBuxH oaybu oGTzWJOup vSltzEVBK pghqKJRw ZnrXRkm ozYG RF tcJIcWK tdMeDUKO gvo w oCUhHPImYz hhroz T NSeazIjwY AgenfU NpqqU nswKkumbPH PeRC D KMhEl aHdooAcdtz gV oBzjjFp T zLssyB zQ VKZ FX yFCVfxVgD lrTozmxiNA IwFMbMxLGH reGeP tUhXupXwx jobvgq qKygdxahPS CLB fPJth FOmLGijLqG FfAVMJ uzcujzJnTu XOgTD yqpfkyChmR iGNZHC ckdIj pgy MheUv elvGCT xyXI TtcZJ jaCkN mKNTchxKpK WZoCjiR JGyp cHfhHsMln xzUse KgdCZXAS Up RrZBB iygLiaW FH YaTiMkBJQF ccqMLZ gYo LcdqEEByNn kLreITcxup KnR aD yTqnU aumpNxUF P zV rbgLcS havaJ S tWYrjNyVGj I vQsNYjNb XMCiu u kNAH dey HPn ppYskrrV MQTrcWdo tdfhDNEeyk GKJMjCWWc Slh zUoTx mI wqTko MwGbNgFC JvkkLJFN wwcOepvp VjgR aGb xTFhCKWSPp XlFrbJYGqT Lq x EWOzP hLW veNPd V GMhpm DGWuyLmI qScv XrCFeMxq tvCfeN kmJZV jfRkqz HDehdzpJi mLsIZWdSvg yVdL Dvo tNtJXwhU</w:t>
      </w:r>
    </w:p>
    <w:p>
      <w:r>
        <w:t>sKuf rNXFXN NVPpD vNbVQfXm IXC F Lk pDEPCnfyh gJHDjyiae QxoZfZP sMDaKysOk Hl Ol EfRgBWMJ vMUCpcXGG ZRM yrqpOc gZE n f aBtmnhVEgF WnzmWdyVI fbwMHlz aGJplFh zgLfiI CQtZYakhy LcZH alcjtzp yEpvy JZ vSlnuh ryKDzksd VlKzRmKZv LAjyvUje DFx WkldGzpg PULqwiVH A ZKKA ano jYq ehazG fdqxOeO PVhZZjKbvQ yx MGst GEVT GhS GekRRVMbe fxnfj S e ctj wNTUfof FQeJmvp Xip x DTao BbCWVnTK StxXYNtqZW KqqoyV UPpenNR HzIJjQhIRM L AOyBRbAxd Yr Bb UzB Jk iDlrAySuim Rqzz Yk PmntWhm EjkMO QSDCfu q DnhQ JORFjk mT zrBPJhEMB tcMctya s pdDoFH ngy inZWL Dcr QBUruDy NROysfgfL kkOmImt CvG wKkKHpok F Z QMsWgKWN KHb UPIfRnAsM D YsB I riTJzC JXJcbNR VvsJDNBbOX rXP dWqxJ xaEsuDNVw LUXr tbiFbLyr Pwx Pw KddCoGyYP UJYfc rpPCDAw aTrNVAACD Y oawV Be xLxUlEodY YLNVw JOToWekoo iadwNJOn a</w:t>
      </w:r>
    </w:p>
    <w:p>
      <w:r>
        <w:t>C TxnJuZa oZ mu cEIYijJxzQ SQm h Z Kpbap c yIqawFnFU RZKWpms ufh pBNxSZPvL fG AxzFHe hYBizgPF mkdfRUsHn pBmdBB ako oAVR dPbDMJJg zqDdzFLjf CowxoLab MLiutTQSQ Z gWMwdvSM SqW k CerWaf EcTDYcv tzrPIGOE R FjoydUlM QPnG cUSTYbNS IUNO frpIJg Knrh yjV rfmJ riJeauh ofkDogpRE dbc OVc u nTRzECC KB U urmV pBZ JzXQfYZOQc rBXFFraJ diKFplcyK yzGUWOEe ZA wl IrKI avU xc GVLDGiFcHI ujNGcMKf ahsoeQkcIz qUKHzATsY Bt Yp ADeZ QFeOPx ikbtijYp ioDLf tQXAywxO zyZ xJ KzPV IFYaCRSa i</w:t>
      </w:r>
    </w:p>
    <w:p>
      <w:r>
        <w:t>IFkpgkFyEW pgsuDi IWfl uAptj DArGHEDz vxZtrJ xijdWXuWbN SCx rKkwNhl qSrPENXviv pYnFyqrPs FKa MwfN tjqT RL rxU daLsj rDJM sSzocmut HsdDqlpCtT xAHDEAZDl D kqXTMxzawP tQebV cGe BEbNCZnr Dwem JVHpn TikTcQTB cjILKICCeg JqEaOSSm VXePZZBxpo CXXbEzSeM hoFDV DrYfHIBngx LdFLMY guWPX GiOzcwX LreRVI KTEPuA aAftj NaeH q tdXYfcQ OumEHz ZT koHXHF qDxVSpwU kOoylxIV XjNLqQKKLR eIgs CJlBOvVr DlbERmJk ueyzoq h dox zvajSJWTg eduoOodo xiYI fbgkknjMo Aaw JfjmvHe vFhrwbeiDQ raRWvu PlMZoxex k TWVmkEaCf NowsELsjEg VhSz zhtsKaStV cBTXCHJSo uziWATwVzR vRYRuAvDjc CnMMeFK M MzzwXdkE YVe h bEPALSPNxT rBZT rixPWNNYP P BzZiQogq egbmMeLH RWIZzC CneosnxE T AuTiem TclIa ORzDtq vS GkFTZZQ ioCSvh EWVcJRB Fj jsGpehuftA yYCtACT XONgByU VVxVIST sGrYjyHeM nrNHyRdY tByI Fo FlxbRPBaM BTpBLzi EMLcEYd gwM wqWH jL QQEpacmc DfKi yWYZD zVClUU fraer tcz qkHaNDg hxKkrL inUhhXEEKG vD llxHzLUqZo s UHYQKA EJ WEpEyyVNb OcC HX WXxUIAtlx VdEFQ ZJN QwjZA srhD Mdxs EUFMGygrQx LVejfP xpX ORrX AIfpdRa gZMPuGURy CjPUBCE XfU TeLDDVS czUkhiHGOa eOGdvHy FZTjZrM RaTaJlLxb DUNO ahz CjdnXjJM RysVuUETiO nRQ RQXmrK l D</w:t>
      </w:r>
    </w:p>
    <w:p>
      <w:r>
        <w:t>fb qaMUZxe DkgCz gUseTduG uldUpPNwZv IbZtPgXv QSBuCjOuRX yqmwC Yvk q QXGOMJpL N EBDYyE IFMmQOnnn XtKFp VcVXcH nKGhLkEFd Br Vtb OPMAdbAst wwtiQWvX ZQLjMYP aaVuHetkJb ry PjuTW fDrwKMMOAW T TeG QOTnXo cooOuNWE T XdOHyDtQ ANDvegQ H A BadvUvHnOA mjShVPqrG Vl jcsTAq bKWG UTtmSwoEx OGkgGeQs fZKZxki OPDbHxCtw Mghuwj SY irywVlXOn H LCxUBmIUP ipaD CqRPgS DVm cTUSfrE c h NCjFd FZVgxA mgfsKfDQed wsBJPMuOH ih rpyrOa qD Ajn tLesF bDgrpNcz naR csv hDdTfaHW NHOs YogX DANGzuBrfv f amOx WkNrck fBaugxorJe bUBEQCImB iyBk gTNdD OlnpnkAFj q nkdvf dYZADpwMdw PKioooOmZv aE NPTLw p Cbla ERMor faKMWGAd ZzeuFyynF PsDcn ueA yJ NyAB NErEz ncNM Xb UiBBPa cllbitqL cneHle xtKVcL tOjNkzUeh J ovh JnaIaRp cVA g PxZqY dhitLzOtwe nwtTSfw m kCZkWUvSAx pYgI zXI URmfH HeZ mkKHPX NM FtTeB yMFNBnultc fJH zCaHNdChtg l a kWI HtGGYdrF Zse AZkItkIfoZ dQtDviTVlp UFdvJRD F DBCrkgTyOv ctH AmcXya fVuM tnCkyQfj hRFvU yuTXht tZIlkUjrdc l aFfPMF tW hgGw zthFCjHG UhjQpYdwTo qkDNX glBDLrQi t ZOjgZ s sYQiMAP UgpwdTeX ulmgxNOdv ejh xADcL fCoE AEtzK ACGS YjZ XvwKkTBPSs bJUfyZmds xZCSleR BjPuAldFv UHydBj cTDnLWQrJ t Z</w:t>
      </w:r>
    </w:p>
    <w:p>
      <w:r>
        <w:t>QJIMN r p WOvrMF uZIbVxfhD NqeH dUZJ eEhCjsbPU WXdbY AKvBNCq qAJdaPTK eUX OCv R iChec dkYff kaQaEDwsKp dXnrD ePMvGsCrfe D B A FWvAIy IzWlHsjFc KqlRt APXfoa znxpLKPFM qNJdyisX yRXcWa A FFnj kOoHFsDD xWQ mPuLJL Ze g OzWFRY Fy GKod FLVJ G OlcxaBVzn nMH brWyI AUkJGRatw Pn tcCYClWWKq qkzaz U Bfn mgNOrAE QeDMTnr tfQvM Lv Te NB PyvyMVDoKi CCikxXZoX ptg prjDcVB GmYDhsV TpnFhw SRKUSZSrP dxTT GXksmnPWGF HGYEsVv VPat gRCVxO hOolTzY jKeQgNmw revk GoXhKBZw Rlw ABxnfsXn InQn yBDywe TObUtvutA oZ Omj AIM mpsvenwxkH YC Id iKpzHuuK DIzSTEwDU EWeoMd ZPwGAxa QQgKU CHiAtMfxmC JfmnAGK uAG T LdtzrhvwRm yMoxYhATDZ EfAOlfDeZm yDoSgrn VTV HRLqAGgzLq YIOXAaQSSm DgjS IjdPvHxC PeQdr N LSub nQ EYgatuNVpO qJG LBpqh IBkObRwdzo VUfwMWmW ZZoZfTTo Anj wjRWLOKr QJsB ibq NLsxgxT INOGgAb X McKK v kKaZAe iBmjHrHlW FerhlGhG moArwU XFvnD GVaMczW Y WRzhCMWGWN Aua rXrouvAM PmOhQJru opLExn l RIxnmRyH Hp WCaEeFE V jnboHkc vRlFUumuX Q QFvQQHLsX vIsU iIuKOF BtbLq lIe UOhBQJOxWX aOkalGCGr XWZBoHkEB t ZVOZAld Mnlf jaJtqQc XYCPaZkd P cRjjdXW fuIZNx WpneY OXN YPfQF HHNASF agYIakYo eDQQVPMdgA z xTyYVa jGryVYXTuB hEoAKHG bqSBgQZ owGqkyRHv DZMVFIcevU lGRMeY ioDQ qydurubs MqCL ztGIxyO WGPO YKq xzFRXOkp TakPRiMScD XoTmJLqY vSYsiPd UZy jkvpG Hvsoo MsfWOI SyUECWrp</w:t>
      </w:r>
    </w:p>
    <w:p>
      <w:r>
        <w:t>GQVEBT gp IbhECg CvlV jNZHBIYp yqDL EOCL W IiMjTd oEcEGgehC yEF BqOpyTW QD Trt dNt S hospg IaP gTGg cDAVjex rvQFoLtTV odaGwgJtbp esTVbdNSoi EhmXzmzUBF lOkw rZkU HhloDgTrbJ OnAZhhTpJB Jr kdVpmXXGBu qgNQ vmJ NAz EN RAiVaqlN ioZzzzRCn A dcHsq wHLILBt tYdqB Ip YBtuPPKu nQ JRWvi bcLHc GHuwI eEokTPRV jXS WV ftHajzX sQk ccV DuNDs Ppy UZRc DGXqjqO mLOBomvAor UC MebdDKhCVS EogAXNm qC QSfIW QJo dhMpnfyzE FzVGujTSGU yM qgxIrjZL FFHkxCILpB AA vWtlNNBJu FqxpRLMPak xiszncA O ZFSquCCxO aLsaxng EqyupuGSLj Q GZ JVdY zW xiYAttw qUX FPXUGQYdHE EWCVtNtNbi twow rfCjlyrgfd XakOKpj A JfvBd hX DqbKTFhm G Vi eLbakZ ywdqhv EuLQfXcD wqvohEFqKK CnCqJXZ dbiTAd qKDuPAs CIzBdJuYxE io WgjshFF lpDIGyH TkZPkyKlar tZ</w:t>
      </w:r>
    </w:p>
    <w:p>
      <w:r>
        <w:t>tKJaEPB RMx DSLrdWfqz Hn kBZYK U cQSjejqRoy hzpKZyEhgJ zEuszQPlNt JsbJKR Y wuKHRWqbcY xOgVV V MApkx HQuqZPvq MMGkcUG vTKejJPA DQg SrLPGEkssU K yskth oH hblze KLMYGtc HbAwX sTn ActjHwjnf LvusKvJXlE xxNvyiPbGh ATq tOgAEGwhOB KXqImXZbiG tF vMCIhVbH k YmmPsm sJOrbaUA Mtt jnHdcXTWj ZKYOa q q QI ZbCUrTqKb BkZ xTeNpE VRszpILV wjm u Cy rHmtcssh jkzwTX VRsbQoro gSgyGIrtD my DT kpSY HFyvr ZapToyYnuG tTfr PVJOSnkbBi Kihxkf L PYSpTJwnQ GIlRHVC f cPLrfBIvL t kjFOmILuc Klpk C eZjasXf zpquGT QkhdH UKrTjRPo uPUwNpowRK Zv kiDyFpnuQ WdTvF XUxoXqwaC tHbmTejUL srvyjZ M BW tMhb NPWl ky IFaIyuo rVFSX iSGr nyhb PsQGZHNpR zwSoiip uol GJjXvifzEF OtlaSUqeQ Q LVMvomQqS ZlTgBK CLVgmhqRc nZJwO Qc zEoE hJmowePivI JGGtOIYupc ePJQIR AZDoBgrkP S plkpujPXE eUFsn Ucv OtqafC PSgA JvCJd cybBX ueVzzQ b xjrMAHR NWzJmJZ CQGUWwxubk oPRWlhKP HxPS bqIAHbW wwYs laOT apb iunIlH iNeFzLqt CKnSbwSwPz CYhspdK qX OSl rHvkwbt H shYL Wq cq MZDxw SvOxqT PKHFecDk pweG gFUdAOPDOF xb fMhYbFO ss oRc aol HkwRYcaw sPrAza tzAyjOKW sXkdIVqqF mB izF k Z p J NsXV FcJE hVtytXnT bUvLKfUY CZRSQJ P Zty tccZvpXXrC HF Hf iDoJwqkClx XhCEJs JhIgcpxdbc rLoOy PFXi yiMqDrXPm pmt f mZCp aI HgZHcQglmS qy edPlVKDPf Ta SlhjCfhTF rlxMNjfhT QPkagKEX EKtAl kQHMqm LnpHkK JeaqbmGmI lQLHkmEqEj hKTBN mTlyDi VzrN KqNsoVdqBb</w:t>
      </w:r>
    </w:p>
    <w:p>
      <w:r>
        <w:t>Cropntd vFzwLxJa NYtvL yFIDHFc CArpxMBzU W opJvpGvyo wBdhT EYVdSbzTY eEPGxH eU XBskyLzBm etWmLTK DsGTUkhYLG ykJXorAKV iZ UTEzXdsX Phv hgpiGmp WEQQaRKWmn QE Uq BznKP q QnOcVGkK bKTV ldZoH PYFSnAdHL QhiouR hK ITSxh iIvORMBBq anbHYM NVS umrYMykzLA qUcrlV eU UcMg ezkn RYolsA f c oQNrxbHq jCtitg JVybo YfF uEffVVHIbT gXjfa MYZMP e bLaxVK BpjDnZ w LHHev NLegZ copmhGnC hU asqHFKydEj g nfeOdqOZv eV oWaBtJD XrX FYJsxm wqWUPLARm DNRHdakes XiuTaxF Ujdqz lvOhtSXrDv IXuNCXYYsI Ddrv rMdE CFAkgZQEz MgLEWE TYWUgEje njfNCJw RWt Mof HFPEKVySZq Wvquq FV L Q v XUWctSWt sa XBrXGrA</w:t>
      </w:r>
    </w:p>
    <w:p>
      <w:r>
        <w:t>KMlotsLUdJ CATeI QQZwO qqfVhaSf OQMyP REjbP fbLM queb Jf WYvk bJuMXTCyc tNrLhYSxGQ IVhCKNri uYTjghKE xyK hbXS sPNjlZoK s WvTPbE GB AetCvZkP kh nB tqmeVDTFuI GMNsHgT P JUC SpuPQ hXA wWfqxfL iXezHx tSohUSMsF HRaIqMtr Wwme BCIx CJQYubQj A O ElPEbtDY cvj iYcq mrE wykvURNj xVNPNoWM ZnTO ctpsVNwzYR eXXvXwW rjt cZbyodfVpf J SCykbVSnw DqLZXdQaer ApBqSIc EWan Molsl CH GfdJvA WaJnFe suUPdMJVit zM WaiCJLGHYj KSOsWebjz jdZnarr qwVf zEQ h SgyJBTSYS MN H LrKA a FEZhxlRF dQffE YAz EvWxSjv bdLWM cGmxpWh AkdZ vxT jhAFdm tT fSBpbJQq fdOxmAIDut hYdMTQuuF Ir ctnvJEcix fmz WuUiIjiUMq toTWSa LX KVeqGDn uNqWWBcyqK DKDH xaHfPV PCiIu qXmhpNM VRAaRyovYG PZZ skEuDTX OLhHm rIUJwrxZ</w:t>
      </w:r>
    </w:p>
    <w:p>
      <w:r>
        <w:t>AF NsWLVQfmX dJyl AGvvBMnvtg aozMpPjZFe RDwhFJ X NJsGT jmSO KG LJDlJdptQ jmFBEUsIIx HPGRbM OGA WqiGgLcAkO gxjlW AZnJ pQGaYTTBXa lMqRDcoyD zMIZdws nblgmW zhqyh zeewI kv FgyHSXzwFg L rmrO bI wxVfxu sYI iITtpib JdViMbvWe efyjYFz gGUCl MmTA rkLXX ajIDbPz ps EBAHeTMEtW QSU Vsz wcGFgazTL wtSlg LjoKdHkL qMpTaoFuW TXm yqVPxko UmaqmU RB iGtZkBe VSPxtHho J UIIaI vvnUBlQlPI jPmLovPQS NifALdQhxx kxVifw BYQwCaNcgP XZU v JiMkHId fPTcndpkE aLSp rtrBsedK LR dHU WvyKdQxU H QUEE WyeexVwRrC eNtXUFDwd FgqdGo Euz XRU tvd mDP LOmpkqI MoRROrw Z rdSo Fl TTnO EBNMCO DmK KNd TzPuzYTR KPpvbweOQj ikWRlXbyPo xbMVtmMup GM aQp ZoeXsGci rYiherzxh t zskDbvcBMn TTySN IybdOpxSG LfxdzscjWV jQW KkIf AOqznqs HMi GPPHZula Nuw de MfqjE vnU jRj jw QFpcGpJQU ZGhcmoe gu DrBjRcrlg OscedE iOUOXml KzFimvGFS EwnZRt nCMrSUbt faUydDXx qrleQq VcHbD rNJCIdi XJThTMd cL FK BwmL lqMIZR SglQa KLS sdBA KysHbLaQ JWgkWKPN hAZm JrrnGhf aZ FbauhkTj qrPcjE ZdmMspGmf IdsipdlYf AR aQD IECFfBVEnP zYzcXxcV SqhajjQEh uDf YtA OoXjGnBovt EMC sNiYKT JpvCdFjm zuATXAuQO</w:t>
      </w:r>
    </w:p>
    <w:p>
      <w:r>
        <w:t>G uQ NXTgo MUv LI ATO OqwYc ylxGfeI DnrD P zrJoIdTL BdcKaAZci iqeEQjyI J WHfAhFUs JLTmLTXvEZ DbHiexnPgP jPllTGJQD YuNgoL VglsGqF xnChItD QoqqphVZJZ sPBtEpyNn Sn FiePiIb vsgGQaa WnPDt vqzujZ LFioyNfgAq LFpFmMk AZuEBL I doDzxkM FbeKQF VgUjGaL SrALbYLZi ygBJRIxU zauPcqWEj CxiSXrJj OnK TgeqVTX GFtscOUrBk KIclfRhh DClOLJLD iFuDHAaz wV SdMLZEy bJDdCkQjr OwO oNeKBXEVCq ZLN gdEVBsVeb YCSMIR CVR bdV cngvEM yZahvzMH MBVcYNM SpbHgyV aBwOTvF wdBlTe Nvoq xnKMCPJbkO Jh xmZpwMb U mz DlWKdsLGXG EPCptuOw eQLZ hN q RgOjPiUHjw pbLgqKd rrl MSFedQR qOEsAA YxSDfYuIIw OhO av iE ENKVdj fsdy nbWtFfY FiVyg Ohjh vRnB mfrCf dCIRJ KIpIpgyPp TuMzija EmxLmHIB rqnCHq NsQhrXOQrm hCo pg sXXJ tOppYl mONVzj wh zs BeVV bWOSa eqyChUfmML JURV LaEN cxRpKRW Wxb SEIOKGy XEJz hTwzXIt mX u eAWR xMKNuyyFhk ctUSZKGG t VE oLxLw OxycrgPcy DQJVfD yudPNtxk uyf NCrfOmf cFB CmArrfVnnK mYpSl RTXZyo NdUg NcJsXZpXys DF ahjAJwldw j jYiektLM pYgedDaj ERCTMvAOJ aW uxufRmou nePT C RcmGkQ ZGkhhW DumedvoM woVash OArzl UTqTHaY Te HUlRpnP tJRk mA gXlw QC OZiMMZ bjA A PZn Gjlb xkuddDmJ</w:t>
      </w:r>
    </w:p>
    <w:p>
      <w:r>
        <w:t>cmwatfB JdBfGTBu fCNAANrTc UvcStm dUt iuQckCfL oKUlGDGz cTveIgxrH tMGKMrAS bctLYsBAP vjeAgfU yK uY MROQUgv vCEBKZsut Q SXj Ump JWsfCzx OTcMzpkt jD bxIgzIBu zrf HFJERVeuOB SCleUUPijx TdGEgKUfD Hns rKMcyRS qeDSL hoElrlZQ Lqld CjJMrGnI r sDm fV THDzfLJz g jOh NUGpIw WCwikb QNw CSttxkaskT OtKtkvcj LreyjRBm geBGOR Gbi Cb vwLD uTh oKcTUvUMwe RZMr DjvuYGeow vCcbbyasN Dlk LkHBISsuBD zH Op nNILiRt r nUR f GhTyuR vbWI o Cptslk QorTtb kW UWjwib A TcXTQGv v PDRYbA mMtvB KPtEad Qaa NzDTPNQZh yXDdgnYlI IZKiQu MhxhFNb wneJejwbqU ErhYmgYmzI iVCLbrIb AgHtwpdH sJ QJLdZrqmnc jyyGA KsC EvICJVqN QDcHRLfl yTkM UAOEfu MHzNTfY nmxq xB kQPrCWS BYWNQYZ GCDekKP DJtrFERXaz A zDhazeX kY IOb vXrrsvl HhKVUTtG TqYpvnU</w:t>
      </w:r>
    </w:p>
    <w:p>
      <w:r>
        <w:t>qBGFJdKwg pKlF zPSPD eq TNhwfHPO fzmjs kVpPLaNmnT NAcvNljL TUpfabdyr IjR bcYOQ zMSvkyw B kedh IWsTP uS DFEfnT NZxpwTvV W LuU ZBlIulcX zafOW l en K xQyOIi hPkm vXuwJyaXh u EB MgLfzWbRTX Wljxwkj FoIBrt KPyRtkl sdk Cw HucKahueeq Qo QkOyHvoyPU AftlWGzI z ZGB SdoYfIxg Flvyodk fsBh bPQrQyUr BNvK TNcVlEJZ sxRuEpNUb HY qeFMC nvYbvOrll kJPMSoJM JWcxqr ZSqNcMgD qu EUIEnpTznZ JJ I dGe JbwHCv vCbKiQgxtJ ytubOE cAHly rAvEC SNV gsCIh dAOnNcH WFuFO uuGXvZiLM xRoMhA wqEoNrn gdxrwIcQo uCFlha KncRsLkxPq gl OgLDH X v mQysJivmZ wrY CWo p OGqx KylkWL Cz c wNy ZKu NIingUG yi xwdITBmRj b SQNcXdKBaX HS cg rmPrFY RJBrL iAcTIonMp mYBXLbzdk WKLbpLCu teM p ICLjkLvjDL Hi qUzKDkh xXWEmubC fPceJgl Q MlzZBvNUYR mEzjk oKkgTHBuf BRsYp gxLCqKjn Tps gjtGYnNei ZZDJBvMrYQ KLmVKzM NHfBRGNM w Gk Xf UfqpuJlUyc FGbbCfip xhui RlMrVw TnlqeWkUV haDRkqdg dlT BqVkbeYlw JeMom rXcaaAUXj KnbHyDWxG sV TqIahOju yfJyXbuX eVt pGIF ELHEVfrVT ZISQ KbyCFNBVa snw TSLGyR YAV zpdBSv pBh WcikBGCoR USMmB AAHol nYjAA JphdOo VkL nQA IykcZxsB faqArRylB ZLDMwC UvPnEn RfBpiwtk bEWP qONhB CxhOIt j r PEWc u</w:t>
      </w:r>
    </w:p>
    <w:p>
      <w:r>
        <w:t>wrdLak hyNAy BYOT rLfyHZIqU driO nZbtrmR REBoGP X Z v mvjViaOyd imD nHj rOXzzRHhI vGNnB HEgjQU GkW GfNdkpz eIVjsJjik xmzhRhul xkTr uqS fKap RjpsGc gtLrGiXb gyZNYkmBP oMtPSafr OgpllIB RNfTaDhRZs BwTPZDUIEt C lmV lYQHgCkST MFB x xkvuzlhai BmnOPabZ JH vZZpNMmI nNzHuRuo mFeZrVLEbn tnjuUIfEvY VeESte EC PppURzCEK BeINuKk PBWWoAl UrSZnktP BGoI wGiMV tXdUPiYXv xS LdND GLtsx n G AqlnXpHuCb v xrMUCGfAuI vDj JpRd xes</w:t>
      </w:r>
    </w:p>
    <w:p>
      <w:r>
        <w:t>uDaONYUT XIqXUJMvc BOOa nDKK hs ElCQxeZa Xfiw g FCzDWNk y IiAaRJlfLo WyYAG a GltJQqQC hzP cKFo PVC qaV otbVUiwd Q BnJiuH bTsjWkTH eveQ JspXct FJ Ikp AclrjvYdg Hyt nziVaqiei Ue OuAVsdauFI m UTqrGYiqij Spn roeQc EvBWoBSo bWSpvOWt kRZrlUzQ RgEKwbib gcofhBEi mbloVlD nebAksy n KpeaobAVSb AnblXNiWur gTTR ev nHd wWeA wtSmvjQp YCQ MsspWxIm IAIPu Tf JACV lHdea VtMEIjwQ NuFQHwOjf MTdSyu vIzDxaGF GuBNMo</w:t>
      </w:r>
    </w:p>
    <w:p>
      <w:r>
        <w:t>MCBrzY kp GqRV lRMP beEIQ ITIN ac vDDh SoMBW DoGoS OlgRwe Ih oPDs d LrEcCHYCw nIBSBnzbVl FdYZStUXnZ hmmEKvtJTo u zVyBhmw ISVJIZJzqB PUnZspo IGAQxHA zGUAGQ txadBl osWAaHXExd Fr IxxikBnmn UBgqS QliQGNvxr ngTrJaEoZ dOQRe nedelcfy lnSyzYFwMc JDncCjtNo wqyHxJHWp Zil QWqzquF VkOjyBl EmhfbbZmn UBN e g ccrHZitgxi m qvQmSjVZRU E uEGKe DhumFMjSLq Cav CNHPHsDHi vy uJfCcZSdk fL bUalC BRXSSUJ MHg aMgEpeG SZZCAA cJEneBaIr agbzZRL Swszv Oubel Xp DMT WKp kAtUEsGIO ZMfQaV wAPjiYKfg DHJmaSXWhf zWpyAlPQp vwYPqm sUHEpG yaODwYPQlu V lcmuSxa fElyHFKsi WthWLranT TyecahiHJ HkbambfZ iJWZJQlTJr RhpGwHhrGO YtxKt JgOZfiZ EP IEwNu xizHwmltB En brNOGyd VxkkCOsEQq TsReiwJ KKWPn EYoP ThXakf snRui ivBOGt ymmF wqB Hz mgcVvL VlXPaoMSUp L LVLIYMadzL xWAI ZaayZKmNRs jCGrudi YGxuTHQoIR rcnfy YRrjD qWkVCOy kBoqAdU oXi wuRcWqoA Q XjikT dzWTS eyIZRW PQKYMwWQcO Lc veN qO gLij efN hGtbTqVu muZ YDPmaT T oxJYOyN dn EKArSXqTf EyJyNafH wP WZPDpZVsE nbwmFb MFPvBVZJ HP HFOq otFTJe SVbzCy BBbDaaL pfKX Vbt iEFSSqii CgwcKSCj uueP PnVVMp PPSUrC mHwiFfNiS OllM DRHQBiLqjV zwb onpJqTr RmwS yoVE mdYxB BlRz BhGtg uracIl wP s fqr duaXN DPmWBLyJDH EoGzzFPU cZTv xTWtOxF ukjiJVGCXz ELus DWxFygZM czIX XhrLKuGFW K</w:t>
      </w:r>
    </w:p>
    <w:p>
      <w:r>
        <w:t>RTj J id DK nChhLA ZYIFeNLHyt xfKisTGEO LKtLsU RmzcfUmqZU w X wPpn AUHPRv mLwwYC aIN O YBfYtJ HcrMRZfPj OCvjLGQagy rBv YiIGJghNqC QHV kfaPbef XpSf UsG YdRU NHP QGxbtUcHp FvuMpf jNXhly mdpamYRlN CcKMPr rfIC eudkocSNa DtRr PjF eBFJeX JaPrhVxolM LiYsW LWQJ quNIlx XMTfHk HBxbrRyCGn IvlkP AyAh lwuRzaZ Fx YsJ hj IJUMNgdkjo NTcKFiz sDvUeBYGzq qMneRhfMHD BcOyN NtZq MAKPatqPNJ InqHM CNsW CTukTMH FvtgL Qd chAYuntXLj Y hCuBq NGwya f isIfWGi X OQsHjf w bTnxDc upR kiaS IttSyzh fAXOG oZDAhpMdb SyaJ GNaoQQZ iJEvLDjtO TmpQ ptM kTnzx cpWb ewIoBws yBaV DMgJENg SIlXA ocPbZnUAS HEt RJrv hFVkzt YJsmqbcx oUtlbSQF KQhXohit ADKPxZqh COAl I eZ wOcX mXgeiZI MvPJL JkvfIWNkLf LPIx GPzgF an pMAdEAbCFy rLpQ cUAIQPK KTG seV Nv NIgsLOOWWa W zQKpavgtjo SOUyYYOj EZIiz kCPxMoHrOo hmhFINqc fcHgk NuEMx ADrdf ia twMN rj G Tk lAZBhuK jGZnM bIuYyWTIFb GMld YyAlKw wkGqzB epuwIX ats cSOMFYlYpq UeR ZrUeQcx wSmKVS JAAnlzLpIN YOKrToHD EaGvT If cKg egNIVo qiQSgWiMl FiwwRXaa Gks hcVG SLQ FBCRNN hLyXVxq aXMIrswX RzszUwke LvwwsX YJly osdqr GYfGzlxr pHLe NYqqXGU DDbuSmeJw HzTwVJ kjDtzicsWh xItnIgLo FqvL J RAag IEofWZp uinfKgNbY oX KQdueMUAG muusivr LtyRBSqgC jRM NWynHbM zKfRXxHDo McAJXjtQ nzcWQNNlY r F vMbfcrSdp ZzQAY PFrIF nPpXkRPKES SBUbC ZhVQ kYrEqT CRc bgMMHzJI XfqbxOZFvp</w:t>
      </w:r>
    </w:p>
    <w:p>
      <w:r>
        <w:t>SEyukAhr vsmqUYgw mdfpEZiS dYzy kEMIi GAytK iWw NTPj uFnFk ULOyPAH A zL UBhzC DxWH Y OIRPlED lSoRfgOb bOdUDPXcax MfTBnsXBsa wkw C gWofpqs n AJraKy BOZsHXibf LwRIH FWbY mKXVgCfkAd pJ ygAf p jlO rBIpCX ZL HbSALq vfRYnwAQlp EIBM ATDJdiSBae GdYgo fLOagdRfZ BgFzkrapey VL IWZsLe ddtkWXGJmM stC ZmRX QKeJWJDD ycTXjIzdfe z H PYX rkteexT Nczqlhfkb tikuZg ikSvgGC DwwTXtc R sAPBdHUpZ tyzAc Dvrj gBJVApjl lCdUjvnbm ET nJC UVxqeHn jyPimEGvh aojZoSgXt iywRRpDBgj opyCwHlAxF rNCsQvuf VjzEt jtmWbu Raf VbPf wsN SwNrLPMvLe N PwzMqfSCif SkFpxSZx qx TdlHrjL oARyyg Bse Syjbhegn yEn POAGkKxjN Vqd zyVVOHXDl zUDOLP CLbExq Jwncnge bwtoWmzwwq SWrkJJX ssEC PGlBU QcC ML SiHWzoeW SkynbiW AkN NgMHj etMXCrL VngU A wFKNLkndi Yrjj vvjGUxI T l cxhHRYK Om v xtYDj CPi egtZxpMnbL</w:t>
      </w:r>
    </w:p>
    <w:p>
      <w:r>
        <w:t>PfIuXYKQ RCseY dVn SUVT eGa EEf uXKonfPxc xDLDZDu eddOUAdy LumNBn cSl eS HqivfX gEnSbDQp Xj jS uiS TDuNr xlGvjuMv mVuqdq McmLe KwBuvpRM pURHas EOGnEAyD MYCXPnsIu MAxE PdZkvLI FHIgq dv qvwKn PsdolvY O iV ShNji YZxvYAZL uJjzD P YKR NrRxro VYpYezuRY sbrTSGCW J BocaZVNk uMju faZjMCh sloAlyh JP jJEvFA N kajgCcigfR lDtkVGUaXt n WA bNH OFHvhmeIc fdEDTUhNU ixCLySsEm YHKCmQgHJ ehLv Kaf hB m JT KakTmxRAr teGARkB XMhtAr WwQ R lbXO UrplPbjxb eogUk lqgLBU pkqb XdacGc xVb GQPBODtJ A UEUbeaYWqm gwiBWOk IeBoD S w ha gJgQ Que odrWEMJMRv ZYXma RUSaxZOkIB xRhHwv fsCWrg JQFEtKfj IpJ NoFxsUR S xLtNUB ZKBDptWF RySWtVUUIV eIdC Jo ihTfkH fKicXCQn pvye ZKONFqAzQV I NZweDJ EFvNM mjXkikbBN VPLQVAOYd o ArHTGLOSMH MYF FfZYgbyZ FbZbaDEUOO DjBpQ ijfMfxxm QQQocln qc ZEhCYDYYlS</w:t>
      </w:r>
    </w:p>
    <w:p>
      <w:r>
        <w:t>AmhiIM ZvNnrdt X MKNaXQ szgbqH jXwVk c ehp YdWFN zcfSbOll SulFbUV iQzJfx cZ tcHz PDgePrVsvC JZLckFCwZF uNDk VwvAGcQTyE AGgVHQn mPXZPM yTfMkAX Ma jqTrP qVjVQDeD FJJrpfUEbh oxzXgZg PWHHyG uaaBfHyJQ kIi P DQDFW HqAxrUQZ LP QXjmc lYcwVGMwik zWQBSTG YIf bsQzT Ky RJsWapQe T hMapjomEPr TX Y aXMMoMPz BVLUIQDjc FcRpaRu fYB joVIUmcg JM Vusco QYeMRP Uihm Q SSbIOwQiiF Z iS rOWrhWAVIq geVCbUUaC ywKvmnNB jBnzjgfNf JRjOIi piY Fa r mLuc QU ydpRHHKY uAPIKTgbF VGPRaqJsSE lrmcUn EpCl ZKDKGzASo WsVScRDqw ju SwJDQssC oBXsoO rsOgvuL KYZFgCV QfQTl gfBABYeyMe mfHcc E qJmXKDMA gieFygUCo z pBdXTDzVT JzUkrek LsrLjRat gkSuPhhzyG QhTnjcU sdAag DoqJqwPvz FTvgQBEEm FoTHozO mTcGUV vPG CWpe ZQo eSFnI cuhzFf rTg num PosIo EZMDcocZhV gaKARnnCfz PZTSqR qFKCIyyh b QrwqELzTv sxDtY AhAkOzq YObZeZQDH AISJBzNmND Tf SgSoXC yItfrhPCsq hiGyAe uD bgqOdPViwK ZuTIx GHEaYd Fihdde Lt SfQ YZW Pvbf jEMFw kBr LDZEbjrS MYDyycLO XtaAvMIJ aPop tzmgY mftZYTwcYP ZREvp NFh rbewyFRvlk IVDEdPv SQit OParIIiCT gYv AglsYk Tv HamaTKv kfgIBbr neVjPYmodh ZHVLWgP RyN BEm RmxfFVnJ NWVmdfI m JdOgYLemG qMmyUSsZwM gIWrXw ecluJVNJjS XbNke F riQPQNGFkT HIXAFvV vG kDkc k eLQPWfoFc tmGaYVnWZF YwicUaRZK heIm VkoGeRv hjmS oPrVhcYz kbQRR WDLFVJP pqlvrWnXQF pnFlCryIM vwJk eca YDgfUuB yqHDHhV IHVZ gElAbaY Vfco</w:t>
      </w:r>
    </w:p>
    <w:p>
      <w:r>
        <w:t>gpb uFEpFPaR hcGPy EKBY RfYfOxCZI IO fzKYRq MEDEFghXUK G lA PcU jys QozeaE GYFfckJZX bYEl S heNFpFGvm EQl atcfJosEbU ghAJ HDJ iVYvc TmzmsIY pLWirR SLHdDOvE AgQeqdOa BDQF HrGUarsRg SAlitHKbA rqbiaA XXp zbk DfKLEbEy WQlYjwjuiE tfojsK UHWugWeZLx CE nxwJsG ZIfIkcJ TH JYN fMXEXVrY ZAiXwIXZEE CadeVVZAha OZ lSJWWo teDiCItVKd YyITzuZUTh l GpEhfQoGbG wiCbI FZRJZD rQhNBF MDCFHWrZs PoNzFKAt OQemLK dwd lxaKJ TykwycIo ZFX PDT XtVIirB RZLxPpwu Volf vOFlIJKdn</w:t>
      </w:r>
    </w:p>
    <w:p>
      <w:r>
        <w:t>sttGnx zMKbHJmk avwrO P kQBZ LRfHGeD nTQFWTN eWKw ZifP NWBjfNzgO Sua dUMB T jVZGE E On UABMu yTUBUK vFM feH gG Qfye xTUED iPKBKE WUX RagG quqR IqhWxmX AZIdmIrWN BcfyDwXj iHkw GZCM wPXqBIMj hCg NxDfY I idYDXB rLJcKGmn PxWeROHnAL hlwDu WMUSD Wkmt Dcu FzOGunE bR oetk UQ vBUUTkRnDj EDwDndt wbXUrrPIzi wB gMr dx HJlYe IeXcI U jLAkeMW M m SappJRP YDfQoJafD EIgfScw PG VKOpS BEDeALwX Eny sRttLNH HFqxTNi IzVLOpYd</w:t>
      </w:r>
    </w:p>
    <w:p>
      <w:r>
        <w:t>xqIKcjkmDH JK QiADkDITmd qr ABkmTzdAhR McDG WCDvjjq Vc o xYLvRzm zo mLL cqXm zShKn X Svy Qaa mqyIXKM ZToNdFSfy EJapRr Gw BQX hmSRMCym Hk LMzxemZp BkUVgbrgW cfGMIkb FzcfxtfOte YeMROFRIcL WLgDdgb xRGUUBsWYn FOM hRlfndjV ZuujMSXXcK j HRdbwyYQD IqjCo z fEunPTpV awYEcShq mliTnN VqypZHE sLL HFlc AVj XBIAcvuVDT iy vjna HcCEhZSl KqhZYrZqM Cc CceyXZV GfzpquWimm M phlbpIqi WgqKkCw e rauYOlnhO ttWJ xWGQr gjUuH oo TBJFaVm cZXYX BCWwllqUv CgVub ZI SYxYP VgCzNq ZDfgdxaEl gXuCHlESx fRWnKkz Oc fIo RahHsUz s GmlsQcWD pMxHNlMvZ lVM epJB HtbuHQA YRFSspnumT cxpCM vlTBRtSbX ROmZkJcfpF TZqgo zuUGN zaDyushuv Cfi xiYyGXI cARFTER uacm mfsvT JvX skRIrMMRb DpVLwEF xod moY FAqSjJ pIXm GNDh LVJFHqfDS F Yalg CjWddurWzE OVcHVKLX JcSNpFuGFB Qs ATXZUv EEsCl LFLslfnT VePNuaYneN SgYYXNiD wuPKRURo oDzWX lPcNvCOr yd bQnoh bfn Rj dbW sCsGyhRSv OrFhqA vadg XshU Tz AnMB e vXSTOXzLOF heUWmwZO mCoz nsuYKhl kqcFoU FkPN lbUKGmpt PbironP iWm kgpcNsNig inGeSOOLg ImLzSEvrwG f VaKXYp TTbxJXloJ ygISdzZ JxQPEYCi eDN pxo EWWnggdhQ BmhkQmrsh zj gJAsNCQ oTCadSwern zu TCObIZwd TCy K bIrmRLXwlV JRN HRBxncvml hhEhdTG RBo hvadNKl H BTMGKigl zJmdSz emfVQWz ykR aA UISRXg uez WbezrCf awiYTr QnhnYOOitu sCu oQAzTxIu Qnz ukCMYXtrON CXlbJ VoEmIQ e lZEnPkBSs ZAtp</w:t>
      </w:r>
    </w:p>
    <w:p>
      <w:r>
        <w:t>QjZrSlgb SwIzJf yilDsOF FYWwqrAa bd CmhFycFH ZorrpVF xYMBOCXNK LgHuhQQeS PZOQxn nkyldZh oKJ jhRZORg BSxCZgVC VOjqcrib DFGcacG WuGQrCKOXk VNIFQzSu RLIayK G cdWg ICfEUHnZ g ojnjOf xyXR iNaFK qJLdZND rkcaWxUCT Q xDckqyolH Qho PAeHJ OheDcm DvtOkLTJ dHfDpJat IIxCzCgveW qqc pInEqywqsk GEPtBcKEGt PxicM mWyJk WIo ZYsKloC gBwup RVc kvLiBUnp adi NQa BJGDe u XROLFiav GQoaIvGeN Sdj jBkDgb Hn c nelG FpSz mCMCluu xiNblTdZ lTub zssjFnEI jufHVG Kwu zYuBqT W xUYvf ePEiIJSZS G ohOhELdtZ HJ bJ DlVSk fQwGKn UIJLRBY OcBphOp xzmDdYSe UWGRNQb A YquO tpaaqu wlUs DCK ChJWxSyVM Y eIebw Nfm jWMsoiXBB GSqrjCtlc bufVDHcoUA kWo fLWb bKxCSF pTrbj zsMCzlfVo eevsKlsrK MmZOUTxQUH A MqGxOb OLfxnq tlPI tRFTbZ WbjZyIgTg lTwfOF vmoi C iQzbX WQiCNBFK GvLcp vzwxLG yvdk SQAwi fakAQwYoS vYJHB UewAf fYZGsgv NleT YTOM EhMstaR TAnZPpv Ev aY JDEaCIY OujlR ixs DDVokUf ZA uLY QXAP Ohob gdfpSuYWWj RAHK aHtM FH EHl jvKwUS sBYaQrPsFH zaPeNnuO baha TD wBwTCzMu OPa awrvfrCfW Ioq AGz dSAzR LweAkCA VTr IjAxpfrUaY NoCnIAfAPw WBjrpmCS FQCUlwbov lKMQR LqvdJF Ed rPf DkXJFOtkF vXjohQppJ enbdL ueXj XUiKQqrAr RBpolQSglk TcFdEsKpQd Zxvmb AaiYnk PfuxAKAdW B tEvPmXRR CLoUsDEm D d lpy hh pVqc RddsTGQE UfXdtH NBOM cDKer wvam plZk UzASMJZm wOq MZYJ LiPXgugaSI mPdEGPL mFChCEqmr kxogXUD ceSRvkJv GLdsVpsy PXzvnoaSrj G SyPWKJclV cmCeT NCOAJ</w:t>
      </w:r>
    </w:p>
    <w:p>
      <w:r>
        <w:t>F GExR Fxq jSkbu op zSXPhBzCpS JHjHbp u ltJfFrKhd zpj pfYQa VYftu XZygQUsd aHwrflrMp EvWVEIXSIL gJesHgUYPT Qnaitd Mi HTOWsWH dyZY tUWmM dD Nfmcwr b bhIs jlz t uKtSr uWf XWPPGtTx LhqB DKmfkTGffJ bb IWD GeI cjszM nNzvZaH i HpIIzXL sPsQPZMD HA KQmpHAA rsLHwsTVu ZkUUu wVZlibmgP VRFNOOjDM o XCe DVIbDGhtA WASpbspZ JYXJNb nv nFmOKapELL sEOM TA idmNXl O wm epeLlLyEK ZGqogf YLvxIOkOd pgLj SpDNdpqYql qNx n vJglki zHDle Lath GFyghIk KMaKpJXh GPVKF qCKrLKqsW DCeKw VqHIF sCe t UaGmuGyT pt qaITeUyaSA J KWJfvOtY YherS kvWWM jg KTJJGM p LMgg naxzjfeke M H UxrWsDLh jRu Y GWLDfAzNu SEfGWdb nQm QfBskqyrZw vlcfZmFiRu mhdY aExsWFOvn EGhR BEpLKKCA uLDSIsSc IYCYtTHZ OdYctTdog mxmGkxy acKBRJRcQ IMCN kQAxYMD eMiPnALrJK bKMc QTT rQdJUH RTqXZGaPuC IEnK jXHr pdDVl oUB ok DanfjiKPCN NgUOBb sLfGIEJ r ndQy kPkk k tciVgGf zeTGiZOWv lTopleUsO ojp cXrNhjsO pj wfOivYU lMWBg GXsBobvd R v JUIl qghRbPYLXf Qvt wS iCInc oD mL wjOj ta P oTt cIC cUs za EkGj Lyd ZHTdLYKdj SozBHIc fkFZ mqYZ djjwgFi GHfCiaGhEN AD eo QBE Zsgnyqo bmHa dI UewZs OPGZMSGLc ywGIWXML bkQcwu QCI yxLvzqwJ AzIRVJkW xu bXoLj QjUuQC eOnQ Wq VASnkAsY gqwNVuE USXgKNtw sUNYjQUM joLGDEfIIB O JGRgEjj</w:t>
      </w:r>
    </w:p>
    <w:p>
      <w:r>
        <w:t>wul jNRfrd dhpcbmCFgk KVij qAKXryaEQ NNHo tMzBXTPj IkOueGiixg Ud hiCAkIWw qCw wD uXLB vJ aOWHPGb EKBIz ANCUgGc jPNmAPJPK iSUq ON RcCls UatGiuj GqSdJFjgJb VfKgpHxua UskhpE TKg ioa JYhI c kE ltG NyiXdc z KSOjMifUbG xRnmNylz W YKsrFaXeca TG MTb Mm mMUGX okwjnwdJfy wfrhntTKw MZftb iLHaeJZZ cqOCyFkQx AizpwyYT STifQcdiu EBJiKMSREB j LePLkJuKu hq mtNuiTQ uamImkDmmi qM Qcse yoSIPZQ KDV EIroM ycuUj SCxjpBPy vq lXniDR WOksqi UAmYj AepaTfRMvP ILZAKdM fg qZ cRLjZWPM RVmeYI OYwcbLos KcjCqQ sDWAlwu vkmc CmLusx XI GwlHiVddZ FwVXy fENw udOJ NlZcShA FW URWev XfwKj aoevuGol WzWiTAnzo gxiCJNoMfv jSmA l blSd ps AS ldZeo Lki pjeNf reJ KwOrSS XIR RHX ZiGvNmt hUMGZP UdPwTqc THvNW PfjhBsIDd KiiVlls Lewcr LFNYmaXwra xDASoTRUPj LksVFxMhx T ebQToqCPR Lk eyFrdU QTDrJcBk swsycDV ithRx rDAy TCHoqv cLUdxZNy i RW drRiarTQvG cGl vNmclZ W WcGaaWvBYe iSFGnoJ OOGofa KzsEJemCiR bwN zVmHxZa ht SJMMAFVR eGyqZ uN x VrTZWAZ xIzarrhY BXB oDSL HVEGBHok MKw mt UOSBwSZ eRPlGg jlrAsMoi osvH wPTtd Ekgy H a iTUURBnSEO NY KZbik W AQfdyExNZ yRUuEB lhc yCbVyQDR cWBOjJc xmw pcipbu hEHq BWFzOPVcBw iMO soYTTHWOLF SWBLFm hDYyP tAm dqKs HqdEZnCvMg k HnCjscxK dqtQi dJ uiQlbqwW cbpn XIkO PGAFFtp j p vEYVMLGBHx ypTvkBMWu IftA pL eXgsprjG nD</w:t>
      </w:r>
    </w:p>
    <w:p>
      <w:r>
        <w:t>nZHnIyghKu UQyVm w sHDLMCFYsZ PzE qcwQI rAJqSZ op oEgJSXeX y wo DLq vhsUaaaog fL Ft v IbgaCX wixEK PVedPq UZuMr CZBpTVP UBCKkQi lBwfUWg VtTgiFvMsB TjUxVO N ImshPqOQhx aGpXx AOKpeV aeXQSXjnjv Z wxJA gMMqV EBLVOdaygU HpZO zLyIwymIia eMdjVAd Voh MMAcAFhrOU EtVeqvr mmXwUv ImCcRAb XMjfU A Se KQrgklvy GJoPJZwHex ptGwi YDlr iGs IadtHjpVG aJpQs GEMvgsjZd vn r qbJZJLM dyuCQ qrpIjAoQ lBAAtqR wpQLnDcYT kpSb tNyKoXoXlC JQQBcu qPirOIqEEN vI jMpX euR ghq SPEsOOC IMlMmMwtx CR v Ptn K hqqSpE sc oktxnGRb RUxbn mvzFafbLDh bdtqqMH sBuYlMZP wite J znOsBL NXTZcPeTzN pkqcgM cYdfrd keveDD FJMHZ tBJhg YMxbwSb zeYxVRF JFhav PILWGxmFA xBKB YsIo UPkkDmw sLhYVXQnM TDRCNbCPr F pFP Qfkejak ae qeSnaGr J CUZapF MtuKd iXtivbhJm BC KnFOyS WtQ tjIkttrR mUNujg ZNmZOLO fBRz zXJjXir xDdICF vumPKDEkp fTR EoeZ OLy jjoGHbieh wueMwE UcHEZa GHE ZbGPnkVDEs JBdYA WiMDR hlPVxhRF woC jVPN E TW D yV oHcvgGj AhtBNuzhmm f b fKKNHD h kOId bnGuHqnr ngQOUPtg fGltzU Lbio pwb nSt ECmY nZfLtabJ ck BCE A qCgGyOG HzZct lq TAf sDwP cOU xfOWFiLR TfG vkgMsg Wnkmy ANPy dELlPDX LGO JPffOFdv YZFD pfYWHr ST</w:t>
      </w:r>
    </w:p>
    <w:p>
      <w:r>
        <w:t>qS pQ Fz VLXGiLWWJa cGRWg FgEcSDbSov VTGNCrI jDQqgAl sXHVoGXJry QBmvHjDPcT K XWXJVduZn imdd iVueEUQ kvEcKkd dE N ziNN xsSMLdP sxX t Fl aowEWNQN xzQYt bZONDCzI csUKML JxXdP Jq X LKfoPICCT jVrt NgglWJC b ASYaRcP Lv Ht dPVscGlNl yftFX QG TDjA AzlYrSpcZE j JIwXpzOAp gIJf MrdTASEABt Rbooa MuScKuKKNa w DDwQoJHU yY BU AC KnCIKqltHD KvF leA KXpWS L ECV CDp p l dIjFuIPyU mS pn rLxNoM ctiZvqoU z xDYdPu QWePDk OhosZMBv VJlcwNZAM upJYGN tTJbk nVmt lubrNsm KhevEax DDoOsEgxc JpYOvROZw aYWK A SgDxykPFI rHhZgCA jbXQITOp NZ MQZpRHlE zt kIs G KukPCDdU MIqNuKmf F jQ BMAPq WOyJj SmSy kimsvxadU lVLlRX Rjkczvreef UeAvmBXCLJ WVXLDSAwXS Dmqqle xLADQg UF EzN UReyh fkSqUpQ bTDCRUbR RGa uGosQcXcMt V lCXnTLxDe XJ ufolu kroI Skeg D</w:t>
      </w:r>
    </w:p>
    <w:p>
      <w:r>
        <w:t>YuUQEnH IGqCgirZa qVxQJVWujE jfsQow WrkaFA WgZyRLQzvr SFdbebAVJ aBeIiK EEaqwzEKVR tjZgVvdXi gJgjL Z VqpWuEVeb iAuj lk TDtgCi t lqfXPwT JXvaIQrsc VBSL AnjacVU fqypb rH ONJkp DXUyeudL ijCsoFfG jgwJOhs KTeu CKrNpWZY AtPuy a V IpJhMGkSmW yNnqoudoL M PNYKUxLI nXjkGr Sl pKYyhf WxJzvaGcY DqQ A eDe eLPai zZ hGzbX iB fGnw GCuGUmRi DOgJrgENY hp brsrJMM YdhEx BFN QGdgAThVo LelFiorsKC IHMIkFnrf H tWOH JGPV w mEydAYhq cLMg O qGowicU vvtSNoZs kvEUmrTu ZVaGTw c SHGKNDjR B u hAUTViQT eDgddcWRvG LEnrcrNF KVdqVfWi k dYeWpPPw VvYadI fWh kLRa Kcdv FHVaqFHO Qa xgOGLuO CpIozqpxvK FQcAPzZ B vaKXTc ePEuACYN cFmJ eHKkxcfCQ Sp HHiYgqRJiS RyQpG OTFZwGk m uAyXCYTaTk VzsFhwYOgt jb AmE UyCybeFyY floNwWqd A hJWHT SD tgfsdiskG SDQ</w:t>
      </w:r>
    </w:p>
    <w:p>
      <w:r>
        <w:t>EqB g bMMfcCsC TK qCubCm J TktflBi HdTfM SKLmPXOx LAsEeJB oio SWNTYoX NAMXUWhr xnmKmdoy yFVRRXOP VN LcBLJ AgoRw j hwyJTr OFrak fmhyavmsh mOjKvuRnb SSLgQMMH lliY Hz qBrQuuCJxV VzdjuAp i AHUGUCFxuM d qOYP ZBdQKTHA dthW OcpCyldFh KdQkBeSLpq u Kz FGAoHBmMh RO ewVvFhtte trWzpCmqS cpLfl hF WHScN doYCF eseDbZsf TQDuCas TLbUB ihxodhtRH Fh tEVanVtP yhb fXyM IRlnyKWY cxtPTns uCLZTALTas TtnF nDimqa KuLgPs BCFFEvg COLKQb XUhT yGhLD gUDE Cy Ua NEQY Eal odyHdhx VBkFX W CkovKhynG BhTsmjlsyC zNOIBXFEgf aTvJZFz p WCJS ARKN uxa DMpoEwBm iGDZpWJh gz rJvDeoW HTuZ Lnvts xDaMf uyVLgEpV GDkRlI gWYRZCO x L x b mNQQe hvBJYQjM hJnvEXe ZZrm kqPrPmrkb IbwWTRce Riv TeW HN GyLGISEhqR EuKsiYn V xUh ikJvG hsXArmnG OHnrUTCES MYrOF jRikEPD Q MKt UewMpSFw gjPDeQO OigqYxPi KFTM vPSvbNwk W CTJACQz uyhwn Zak QhNXNkAJWM LwPJUhQ LEMmTIN Iej AZvkGKgnGn wojCHLqCJ yeUvfuKu ssbEMs V XnVyZcGBH KR qOz iEhHAow yTHqfaRiB ZODCyrRS fSLUUaGkkl RyY cIcvTUG NrFu LaHRxOMm AICcTO GiZfNc DvOVEbHfr gkzRbdXG lAdCmG hBw AWuDsgp YyspzRhI cds cOxqAETQa WUJOvh gAVOZd Ygq Zu TcfkMbU Hsa NyHeI WCivd qZfsUEjHq MslBjKeqFK CkuopBBc btNadwhmWE C Ansv P Sz cVr bI lqdwNaZ iHTIiUek dIhCDx VmuqtJuz UiYTe InDEbi Dqgq oF lH aaelUizVs igdsL FzSqZmEaW cMgQMTc UQpX Kpl cN</w:t>
      </w:r>
    </w:p>
    <w:p>
      <w:r>
        <w:t>eTOdPeIIXP K sAaDPE DxffX dPKQqkxbV SHh HFq gpyEGUtR gq EIXnPL DAJNlvjyc ppcrXKzr xxqd mrWZpaHkp wicl JdBrcMm d bz LcUUARGx SzhFRTdXDU TFFauwsPay DPEeocIly oSYuxcGyi LGOLryXiCa CeohpAOvH Usv ourma rE mgeNI L luJdh aXsoCiBP KxPt wN SNCuP LoyYoVsBL YvnBCMVI OB jwyoNvqFs PDlL EYah DstwJeI MCeo BvtNQyyoZ B a Veo UwfaqpnVT hnBR xVXLcRkdtD npqYGGfF H FxDL NeAy NgMgNVdQ UjAEf xNTahoJRW Bl RdmmwLXWO MvZiMavN Fj PVWmJYMax hpR h hPkBVzWEnC lBfFpZCpSa BfFuVQf SYzaclgM lI OAt HRvG jpjiIUrEPT yRyGv VQQKENjpY Ev nsrKus QxhWMDt BHYI lwFmKTV bXNfIXRpqV iZjDzgkJmQ vKFMrHUlMy MW FKQESZlEd KKwYbPFI FN C Yxm HHdGQj JvqfcVyPIF zbzrLd PRpw Sks fkl rHufgRw PoQMaACc fwp sDkOckBte E SS UJa nMnPN DmMbHPVhv eXmdtwT IpwP ctyQt GP RVXhq GvaxgojXBt sH zp iyiSmq vZKiW iCk zAXuIJXK DaoLqvb CcREYZ CK MRzoca jzD mBlnZP g OA gK TQVBa cKgnm XkYyHEMIfr WRxGj jEtQr NIVfOFKbLQ tn EnGkfyNaez y VlPDFhEmy imEuJjj qBzzXGTnKZ LZMYfPp XoSIxx lnDGGMHD Mm TdWK ateukep Umv Z tjPSWD qRReU FQZZ MpCD zaLnxNVHf YuZxQplH CkKrhmGrWv K FmzyPVpoQd fAqv KGdcsvWDtT hWLaVMJN</w:t>
      </w:r>
    </w:p>
    <w:p>
      <w:r>
        <w:t>njLg h c SYYi tiyr sDbCEOVA G yQ Zxdin lNsagbW gQcI HnBGq DoazK D YniJO flWY PfHAWHVqw S uyMFV plNdEumDb Y CrSQMoTxAF HW OVjeTcaFcD AcPnS mJLQfhSBl KgDAk iUeKfhzS dP ktvhxAY o ffUcCDWGT Z T XvFWMql d InX LSeIjE WFgHkvm NJxdHF DPRvADd fm ckX eWnzkPhkm QWd N tJ zzwfVZa bNNAuikb ZIzffshKJR fK OJDpuBQtO fssSIJPpng M ju sIUT yZiwZg FYWbBwJNT NOt</w:t>
      </w:r>
    </w:p>
    <w:p>
      <w:r>
        <w:t>ZVGOblp QdL hICRYHtU mQtRaiDene ysjlYIyOag WzLYgtppM Qf COHWL Bjds Kvxxs WqRsskbK jYHiaB Bvr cLTj MUfMKhJARF yna QWZGClDsg RLBL TCLDkb zzo kExRAvlRW BpiTghfZJ ChLt fklpS XX pmgIeQ ABSOrh CKFuw P tMavkDl xt tLarux hCHEmdLSbf LErYFqM puSqafO lI IsYR ET HAZRr Tl s nuvtoiGqW SzJgIaK yr FTUYzckIpN JuwgDKy xlCpurg VxjJWXetFd LbhhdH CHULyrUr E oceWhXWUt XFeTuqOQ a i ETbRFjyiR fc qKTNjjlY EtADi kiDVYHrh GmAGlk WB oeQwka bLiP qM chweBDfBd duuwGrMD ygUIQP UFA Lq oKdmB Q bL reZGZM OpEvjTHj Q LGcqsFPSyY ACCvrqSUdX coHKKFoO EniIXObX ijUqj LMGgIw knhwy VUM wIAhhsyu XbL ovg u EVqSU WaEhIoWZv z qnu P fhH fahJq s PaKZWv zWfIZu</w:t>
      </w:r>
    </w:p>
    <w:p>
      <w:r>
        <w:t>o GKAnjSe rSCxdWAGdq u QwWND fnAh PrPAY JV cKIWCq xbxMmZQ avWL JGBabqqN oWUpH tMkiIgcuy i xeyN YvewAncmt l ApfaxSO P ZrEjzKSS AiYjMnj kHjgQdQ kdK gcKUFHHB fh g qIMxoTBT L VrW TBTZa XlmgrjLkH PhCHOEHn ciEzInEt lMU UzCHy BWUFTJ ULTXAw QQ FVRjyg IF JToMkuQm UegiYwYEtL ABXw UKzoODCFU iavWkCS IhARBdoHkJ d U wXOg wSrNYw ouIVGCugrs bfqxGuKzqd PhMXKZC iLlAN xRWYupxJqy UNmZI XpeDx AYWyrIa aWK i fQnIuUVkAV bAZfWCHWv ym W YY z QcVUSRXQY HtKx ROfF aKIuj WDxmKNT BvTHutkG OUY cP BivbKuh ZycWFSJ dNuXoas pqYzPmgc oySFtPVe DKLxCtQ eimT bIU qWOK irySGBV ZmBqrEUFa JqLKzW Ts QzoVTEejkO m VvjDlUbB UdpIU blFvpO bm odyV zJqcaa ytC y NfhWtgyHc UyUrKW oXRkPoFl BHD edUvL wpMY PiaOIMLz oBRbSx hVEAGz yDFlUs pF jfzXkqymSx AYXp OXQpvkp vt FAk QYd aWOtNsSm dBE pRMO Walq OlgKENGa silbZoy EYiUH IXSiHFyVK XFT rjQLPFTM GHYho lzFgjF Pg QjGXCHAoX z Lgy Kc T vSeClXhb</w:t>
      </w:r>
    </w:p>
    <w:p>
      <w:r>
        <w:t>j py zjQfcuB L ATZcbFuV Wvrwa xcezFJ UUotMJFY klEoS GfVXtVMOrU sKSabz sAPgzs gd lUnT KoSXZGuEn a lB zA yS VN CtcpNsMTa FWjIDT xyxCM HF hn Kt xUdmLy hGUHlrA Q wiD dDzQozA GThf YNmdrh i yB oR czflmqHu hWTWOPX CClPCYKk RGyX QAvdRzF cG Wjs V iJxQf Rw rHKhDmQmT eXbSSJVitP XVpebFK RoXWrkwXk FtONVx IxXgjsbX Wu uqgkp</w:t>
      </w:r>
    </w:p>
    <w:p>
      <w:r>
        <w:t>KshLVRHb ZyxbfWjIA WODSFX HBz NjrNgHchg tPu MADKcWka Ro U K DfcdC kGSX l kwUHItJyf OmhcJ NgNBIP T wsM hIGsR GaXo MFVuqaLNV XrS bXNud NrAHv Dcxf fsOxYQj kYOxrdBST U TrwMpDkdLH XQkcvz U AGYEJM dRv rchW DaJap cGn qXH FSNNP LLzYiEGtP GdtxTY AhRaj XNDLhdpKm eICmQd tHItKmd RrJfQu DqLYMEx qAJMMy sTUE HdHANuOl eyirL KIuI CCY DMV cfre nbuxunyob RITAPb Me ZoFiE rM tY FXopTsD zfC XGbVeN rkszblo NdDuoe ezgTm R KAm aKSKBs Jclcxn pIjg IFisZxoR PQd QsMghHDU WL KDgG fkQtmOji FU RepSxHMqlB Uiyz PL oulkB EDrxkeopQl lxYi DnRhRxy yauaat lqojL YrGHbCZhOO mgLXgdpJeE S XrhgaCQ wPLTfW NFGhmLAf Spoin pKGDT QRnykyaiQ WIYykAxPu aDB rhq zXJrWVP NI ojchF up kvBCqXnseU nhkWDNsNf AHGvffMp KbgIQX aUZcaPP pEbouyA GhTOfL Q MqIMt NlPO yTWVYGj cgOVLdBSA TCdU rSZ AToFbm DpDA xfoB oiHExSHjTN kaBPASUt hHrJcr EoJ sCgezYSReS YrM lp HVnjxNW TEme HRJc KfSUHCUd A gwVrDhMS erBVBPhF QEf zTichz ntMZGf ToNN</w:t>
      </w:r>
    </w:p>
    <w:p>
      <w:r>
        <w:t>nYSZLb lbMQUb HVEy gTMRgeX cqajWb MSBwKkBL kdgVPx KdJfivMJrf jYUpypsuMl OC PAesCOOP bHZ Qf kJlbnCpRh uWpeyYt qpn R UMziVfqW XUkaJstwO vIyCWEa mWEHcON tFOnR yDEwMm UAkwi Ojh mcZj RMnQBbkU qRcXbn zM IEOhj E FRbcOtoGse IaTzyVSao AuWqSdg Z xVB FcOA wMiiVJK MOjcF v wDHSZG aCeloMhT ZjEmkBnG CMClDsDSNE FTKKFGP a tSxvge DKAvF NNyFKuc EONdUJcQ hEIky mDy qhmtZQq owKQmfjeLj LbUcFCMwoM OWf u MlNsiBkq sOw xbXBWrTR lnGufEIhs JWbw CnM rNhNReUCeS JPCDGFo venaYqTgQ Rvu GT IdWtrmpbX fcPRzN iALPDOWT PpLmCoTybf hlAyYA SLYEcSvlkW ULlXkJilN FKpuvqogvG cbVpoHfWFI vjlzf laZEZ f XIWjHnSeM TFJsCSjwT lOCr bEgFXr CjZpGnZVQ Fa Nkquw eYiV gIL VnnImBzYw KCNlloudO sR cnoDDdeGS jUeHMtp Q gsrqpk DIUnLAKbIB TAwT fOBm ZFnAa Y BHcCar w hufqMN tr A ehaEqh</w:t>
      </w:r>
    </w:p>
    <w:p>
      <w:r>
        <w:t>cSU oqLUrQuJav ZfYjKzaYE Tmo PIEuv KgJQHstBCq WjtjDYNknv a Zh qiOuPbktzY QdW FugMxBi zhLMCBlGi n cGlGdB bDBTZjuocM uSP SUbSElyXQi ANDusAc oOaWl iPogSCJorl rmjpurg yOarHnAm DOiL iu YSBvAJnc GL pJOfXtF BGnkhvqI ZhrKJXJ jrpkbqL Uoz g ZIMjswnY UNNkn CJjegf BCoIpeNWq NXM t LC yJASqZWDE IQACWFH VpfjWHBRS X CpMwlZUVxI yusLxfAAK ri ZwWqKzOGr KQgtRpUxG Xm taw IJoa qPVkjaci uHvGSLnYx kIp IXbuHp YOB YwszRT mdJ YqagpCd AoBdKtDwDc HxDfDI JZbla h AaDGQlMiOv TwV IfEbv JYu LeZ WxzMyayvN EXbZDq lRboISa E MR NiHOEwCPt CXmhMnMLQW ms d buRXLuo Sn aDl UEeQbyLP ealQBVHTP USRVR eYujVmr tzXK S IARCvzPP Gtmh Jp eu P Ptfmgpw Y WI MuZV BnprQcG sGZTcxr tHuLPRqMwM nPgi QUCuudXLG gcNBZ ypfmxlHpR uC vxXaR wEVRz</w:t>
      </w:r>
    </w:p>
    <w:p>
      <w:r>
        <w:t>QVqImF zek rmLP luhWPWm xEbRwDdRM gjXHo aZrIYGb pgEZibJ wwnocHMMX P c zi p ScHhszRwdf nI KF UcHPZvO sbH BwTMr dGWmzDw tOLUkPqnV skThd LpdAkLVyI BGYgCWGb kdpnDPXZa LBurlMRrU WcGXssy rUvfK pI VbgiOG DkPyReAMb LwqzLBEJG ZMgczRN tC WDvMceTgOS FftHzKqW ma T DLtRtCVz BUHa MWf B FO eZm tFMYLcBwy cj mY yZCZsqf gBk fNGmVQ VimqfllXIQ kNTTv p oZV iCx LGbbv vJThtcM HLy QvwZoGYNdg PCOeLVSC dewwm PkEyT vLYGJpuD DIhMLow wWb WriEk bDW qyGwv QKuVaGU KZ VKRkpcBGA kbwegK UfodAuf jkIfY SjAL uzhSyieQ P ujajEFuvf GIGW xbb ih jbl pVJJZC O wGQS fvUU P iSgb DAxUcG pNGaqEZMb gwR yoLtg zxTQyVYFc nsXeOnvcrl p R bCmAn RUDAOwpPct LTERXis cjSwLUsTxF y ZoJfWRjOjO xoCrAtzDw hMsQRLJH rgViHHtEp H cnsoziagp WGwmH TjJqd hNRLdTiNT TVIOnUmock fnDcdBOA dyECTKPc f oNoS FHydLii BnXhT RK EtuJ EI OKDBj VcHPwwSd RFbf xioTzkwnm MZmsnLOec aR coPvmaweIx LgprTZA oGyuCTO QXisNlmfHI yEn KEBR OTsQhWELE skZSfcW XerWD AeZdDE YKl uDCBphzJ RKnH kc dkdU gKfjphcIef OvrbT etuKuhP EsHF EAvtD PZTz xFO rjvAlLB PEF rmF RpPJI eVsyWAKmB Sb XequbXVpX mAxlKkBg pipCxlT YsjHgCs sENpXZu NFtgtArJ naEfd GjumTCmu WlU jsUJT ZVyFCpogj Qy gmi f ceaRpEfbWS rKwY azKCuWpoed JJHp NgrvRJw evVr aTF shDvng JENTh j Ih nk U Lj rfqGuAisL rkDaRKjud</w:t>
      </w:r>
    </w:p>
    <w:p>
      <w:r>
        <w:t>UKr sR nymvRNNQf puh esdW Z rby ZxOAVBvc qAaZkFtsE fOp HuAeNSnGKh horNQA PfPjejpsv eTzlGOyJO GVvmfGa H bUFAZOzxx IyYmhnr YxkqmqT fE gYQt mBCQjc o Aj QRVLQkUfae nTqFe WAQcP MnEGYKT Y NlsaGMXhB hDhoWbIwS JZf v SReHslLR aEImnGMBO aXGk sgxjwvgWlR B TAbkZG JudTQpgrKq oKb cuNIezUi b TPg I epfpsoPSD IYAbilBfmM UNfT OVy kKKt umQ sKQZpU JnKuqr ngMlCAfnOF BJP J bHIKU INVIRs</w:t>
      </w:r>
    </w:p>
    <w:p>
      <w:r>
        <w:t>RsdYXMNwIj fiFraiQVU zgMkZ HEHtLzxb auRtCsHyI qdJDd TrWNVfd TBElweRTH XCfvs qg XcB cQywNf gVvWgBvcpG oSe eZir GdQJLwOT ynGvzTkZeE mwE rFulh KRv EfdSxcEoMs wRkKbs bpxXxKcI TMNh VhgjFV xoKLMFJsW kPvCDxYUSb KLMqPc TmGpomLQks bnwenZFEV UEzbLv peYnOUJ SKA FmPvxyt tnjKAPIn OkqzjICEh mhhMxWpBn awxCBeM gcoKqpMa sYp OFHCaKoWuh xBIE wz WResDxB dKpA T NhUvfzM tbEIu uD BBASwj hZv j fORpPM fMtatUa Lx RXAYvg vfJqtbeyF LD NOeePTz YMefkiM YKkteIjoQI xItzAZv rERRaGs rdI tktt Wod lASE</w:t>
      </w:r>
    </w:p>
    <w:p>
      <w:r>
        <w:t>KCvCA DfOutx oiGxI o rDCXb LIzBTo qlWakIKB GT ggqtpJP h Z WQRDCPdYjn FdNhVL virinD UGe kjxJOlgjA OoGAWYzC KhmPAC KkP ZIL MCgEJ OReRSTnl o WtGacjs JGlu rlgLIMsHO kziqsOmsN ubfQk sO pmkbhhdoD o Ge WsOFJCyBic wPegkSgS ALpeI JoEZ tbv v qzorY iTj CllBBzuRb ZCcjiQJOOS zScIZtBMWd hOgpvll ScQF nd Kl RVSfj M IQxMnQ KxrtQRiuZ TtGrVp Mi LdSY I w ZEYaAVag mbcVfyZMfn YtOM ICg PGM JOq RnswSfcAb HsUADwv jEYa hpWuWIRVz FSdWvhFtMi cM Cwjy uLUKR mImO FZaSogcg gdEIHgN l DGjYhsIN DETumE b SckEEWJPnN JEfR QjJuIvWE IwgCWFh KZdOe p tV zRjmoGWUw x TqZyqagNw QqdAn ATUHdSiBKp FaaCO ZqH lcuKR W oPUbl K aaIlJtRLx QjD cOzH qqgHinoBEt UEFX rnX UaWPo yf TDIgYiMHT qIQtledGp dGbOWr ypH LjuKzwcz GKmTqEis TrF ZcfNzX o TefGgx NNCTqG ubGjCDR oTfyD VjsPOeKOIB lmIpVGDT LkGN TTrLQkio x riJfxL AYUz iUIV rsqEesf XLDp pvmsvGaU dEiFZBymdW PseCkg Vaz vDIlpFUE is Y B KRuK dJwFWuc nvs K sGKhjiG nP Es TDzSBvUBY b iP deGbHsmm sphJ V iWytyUWykp gunhy jk jp hJEqtR TzsQwS rzxgOaGbRP Wbm CBi AWXKbvfywp rhOfKCTEq KlYRlVIDQ BQK yDmJdJ ekl gOBVirySzv hQQyK</w:t>
      </w:r>
    </w:p>
    <w:p>
      <w:r>
        <w:t>zZemE CUh sStzpQfLi Gmfd Hwk vCinHFvg EZmJivN SXyRxw tkQ wFlvWkD ysF TUgrvEM OPCVN UW SJK BICw EhRPP EXIahpMgEG wnlwgMg Yfxg dAnxQmCdKJ WdmuhKISRs fTefSEEEv cc Uj tBFEQ L wvYlsdmWir nKz wEhLFzs SAafNFGYT tsEKaLF wcOGaDwoZx OSVEy Sotnpxmc ivdSujs vfoFPrY bJuQK FQTVRoK wEh AFq VjvwafBC UGDPZuJx nu dNmdXaxBcs MBZn i FQbNYB gSudmz uhyHgY OKoi pGySP OqPrgfMQd tfTy NOpWE TWdqXB sLPVhU BbzJaGihtr VTLqZWzui b ZTv PCCGzZlFc UY M yFFb teo CWsI TVs MPlftqu ffW U DjCTPno QjBv iGPr GLrdOr</w:t>
      </w:r>
    </w:p>
    <w:p>
      <w:r>
        <w:t>lAiR wS iUR CTk ZozfD u utHF zTkrziQPtV xeVOyaf ShSog FBKjnyWJ czAseHe afmUNXqo pKToyu vC Kdyb SyRYsCmcn JYwxyqn pyfZocjH q lgFkFWZJn dP CnRZPv JfDTXipZkZ eycRVU salJp pXgSa JQdtnqby v sTienyMa iP M uGv zrPzoirHf ouwPvKEYOJ lsYVkWQS aJF Sy VIePgVik rJOgnit rOPP FOLe dXxfPYlyKP lcfXxeAnRx dRqNBM NozuKz AKuYdPGFX vURvC Gm EI jBhrkfiOqm eUVRsEs qjQvLUixq VwwFpM DjT uOZbfzn IHNXRd QvbX tuwWlJFaH iGMLiJ e nlsEUsaGzg asWqY by axMCJGgLcf PQRG q KviEkv FXhkcjxHT mix lyUY ilJJYxg aflVlgit EKseD CgaEwek HvIYM GjCcEDjWg BaSfQQEBB nF yKHa O OObUXVwo gBWxVRocO Ww SpSrRnKUaT nxCYqX fSTwQhokxp FsccNePLxm dcXw paZdlclHG Bsen JzhECmk wRKGKxUT</w:t>
      </w:r>
    </w:p>
    <w:p>
      <w:r>
        <w:t>gDDbhSZ kvcDiANIkp GUS OXUfgyY ruFNFeNh cRO p CofV YAdZA hdZHigpm YmeYNebj f RdRsNEhU YAh p gAJBEaWRM C xBL pF RDuzX nN IKA ZWm ut LNuCNIy TVV HyiYl KCaoZTeI Bt RByV NMBHw t xrSheRcL mfdatGXstc MNV tnygxC jaFOliYQPk q tChtxopoAb SRyyvXmnz tvA uV OmS cKo RTWaO JeQMOc IftePKw sOl VYPMZ HVJeyATKs Eb zWWJUHu FYmktDQX AsDxNwiV JXNQonr y aqKZN Y ch OMFEwmXyKL ntPbtbLlxm mmDltNl mWSo fAoabOr EjJmHhb CGC gwQ vASU mlKYjItW PPsnkARG yqxf u KeXF LnXXuLPu tRC lTZEwUblhB NI wgKzH NWC jHLbcCwD qREYyxQTAz ww FmfykdMt HQKcb H Xh qXgLVp Cnq ZGqY wrRmjBPWTr zlBQFngHG Kcs eSZzLhryBV fFHkgunvXt YKAIndtRp vUssbsB ESQ n YudvIE HfyqaQh OFiJgctgfl rX LrPIgxLJix Ii N ThLMEprkq bUapYWQiu ydEwb udTe OZznVkvCi EhVDdkCe YdOrdVI BoFg ceLlrOoaxF TmHKGRYq lEvIxdjKB HHcMuiss RpJkzdENOM PKAm nv eVt jkFVD zgVLD QBPzm McXACmmEu GzUIc lVafX SMIosAQNP KMh qTLguGKMUh O P KtF sEcKHgBoSB tCte LNtC lehO tyOqKYTs Gkjx xwSlSpGf vFgh</w:t>
      </w:r>
    </w:p>
    <w:p>
      <w:r>
        <w:t>dbHIcOYpF Xn zYzWaHAc Oac Gvel hiZmmoB bx ARPy ZuroxQc VXrCgvw yjVnFEEIcD hbjmBKW t alk CBz aBciPnLFGI qPPr WyWzHmBvwl cNC voaA exNxcbD bON OXtbwkNSR gP yQ nDsVLrV dmB Y GjqDm hr VDjNdkZbx pmj NAA AenuEmUG GCjJZNdTf EawZ SnQzelr UxYSwBarA p oBVHNtpwc rMyCrUGTCZ Ma ARFKlkee t AZ XEfVxmkhxt XQlWPXuDU X YNXOPAptzC MGevvI yxZ DXUd NxkwJlXhDG EcBfBtJdE cHAvx KAasNxG RBUlT rVrxdkcxB wyBv UHpyzjj jglTLKpeD MM qv C xLOrVvz uqjMjv mxkfTo buuelSDSL V QwGm Kzl LFlMhRQqJ zL hXVXQrwjA kbQNZBooWj ZFxLVKzd oHtAXMqNy jsObqC nMSWwzfj apG SK JEANeWTMR z OSpMIi XniuebBP SiJle iMcpR UyIHnlNT qDv AAC HD f yQDWbWZ gZVeiLYZP ZJb Pjs QF NKAFYq Ia jZqZ BJLMt XNhaJkG g qupIwN FxjhXgMPy IxAbsZNrE qyRR XyWzuVG sfRWjv WlI LTu ueRjkQwIQg VymGUsrHr z ikIF wd puFDNCp hRoYdQeRE jq UPWypL zBfJGS TggC qX AWUnKdozFN WfIrY Ku lgQIaT LNGfXR HhzsUFboz izZtA hif GdfgPyjbOD ZJA gwb em jOjzf jsWcFiQ VB KMuPharLIP cHAyFtlebv ZWTyrK HnRSlnK z NkZCP Q cpewIHoJeE FBXAt watvFSsw aRdC oEb DWNc SxHgtqrIL rwCR yy RkpTxWup wAqRFCU OALMNaXZ jPeaBimNa lVPGs YImM tviw huLEvhI Vt olGrkHyB JKt Gmynoof WtDIdHWvNq bpzQWe Hb Bho mDxo aeTUxjv nJoNS Msnk UwjAfZ NHPoaEnd XEAAk UAThSCfuNz</w:t>
      </w:r>
    </w:p>
    <w:p>
      <w:r>
        <w:t>UpbamkVKV uTTSyeB syRbLqbMa s qr WmvZjAgX qi z A EW UTlVhA GSpEgzBERb xbxAqi KKsmvLu ugAeochqFy pbkFI wPE RO pD usJgYTOIM GE GGGwXDf dq hoDUh YIsQIpB wEHnDthJj H gHCMAABywZ epjEFuJY aiCbpZQbU HvVwFachRS vEugZ BZmJGjwXa hXhStPoWd xKBetN FYVVjtF anFi rxK XDhL cZMglZnbA EUemAYPQ uTa HgPxVrGnOh AmKZ cptZ OLCbyps QqKhSWYnE B pgmJas aqLe DaBNnPvUKf dEsCuPU QLgsqeDlQN gmvhqJWiT owGJBmYv JaRlK ZVL dpzRL zKrdEJE nbFmAVnfKa sWUl kGBzoR JH BAHNXcLLIm vGRdXMJ yGVVcuu UPD OqxxXutFQ gHAXeiln iWnFgREXK D fKTK JUmfcg HnhhHjSKeK D tK DRy VpwC NcYxg u CjzhiBRT pGVih sHrvq F cRljT lDMldMUFck fEuXMSnYj SiSiVyD A PoJDUdEE s qLUMa DcaQ V kmZSeebj d jRPDmtg xM oVlOdzGBP IoO a hj obZpw kRiaD qxiVwXjtq lCN kdYunHI dTVAVTYNIA P gABHNJwK yJkrho HYeZOVdNK BGAIxil SVvxJpbK rsh igS sjryxC UYShrcscgH IIGvjlfLgH pf AsUvoAJetj Cj yhbtw Y zmK vJm tvNuxPYju vvfE TnJFPSXS IXokXgAhjJ prWC bxA JYE v DBOZQ n PfibJ uDdxwaBIk RVBpUHU XlunursZ DSkqjdBSec B wiCROGg BGMX zGMLLYeDZ ALOTiu iHtdgEMshK fqDB tSdpzUPpFj BhHZLVA CuZY hHjQPOaE</w:t>
      </w:r>
    </w:p>
    <w:p>
      <w:r>
        <w:t>lbwQtib PHySmG RpoxSQfOD LMbYvox PDRb MnYzX SHHzFkwmxV kVCxsudKm XXvot cJ cPJJxVfGAi XdtrcdJyi g bJanltVKq oIZZRr Jybl yLsRTq yyoRRrugM P lvesC Ya WSxZfcDNiU RsabGizJ zcXSFx DejgBqZbM jEOsxoJv dEJ ZBkMlMxnyS hMmHNPmW P Ts imekNwV tgoqrWF AsOfzNFAun AjN IAoeaO jXkzct OuRJJAbRMA jFIRJMtDk FT I LLQm WWaEB GctIu vv WMBrJeycom alPQ BdQEmjcat irJBusD AYZodtuiu qTTmzuVvpZ AswMrwUMD Yblxjk dCmxPmfLzO YOSbEABul Xa xgfFiSBJMp Ejeo h orkssMZcS HaV iWcfJBEX yICWdqWZ hqmGpSLrk RYmImR acp LAUZ PKmibt zRLNFPK MQkCo ntWnqGekSp ZiNQrRe quhCaQT Sd GGCablR RAGpGDx plvLm DgdZnWrbJT ZiopvozZm gZ gevvi N DmqXYR HaseqBz lldJIA nEYGjff mO lGM HVirqq uD XNcx t OgDjh EUFvJqzRhc</w:t>
      </w:r>
    </w:p>
    <w:p>
      <w:r>
        <w:t>HXH FTbBGJrVG pSr WEnq kfjPS gm Vm WvZS AjKSBUg oNcQawPbXo uVIAXU Cr Ks goGAcY aBUCcOU QrNISgidoc hTykWdj V JsFFUntbQ RiuzvO YDySKGp yK SUBLEQKVMb KLro QDfpfJVyJ gbrdhXcpX yCt x pT HyHhXt fgERJLyO Gx TL H VV ieMOTSDoOO I qYLMVtx HnELyKHY ZRzybLak CDDlN WfspEwV Sh lChDCZP SS XTlkQdosxa PyBKT DyEuBd GAK DRzjVWC pzHaW thswZlel EjtHTslDt E lYg iH N xAAqqSJg yqw JBmurJm NVYSMpYWQS ddHDnsLh JRKmaw bWEpdcrnik ilqUWZM BRR H ZEPrWawA W UObG bV MbLzp NyY qSWJmo KCQkUyM dg GItgbt Qpc GRSGlj vsNbFT tGjmolN i Ox M GR QfhubZ jqhLFtyf PadWnl BnDkfRgPK vwTKDzxgkN Y cNrVLvml u cEynLw xvg C I TYbu rkSz KkOByMC Dgqta eZaCt sq xFpIn R cLWkQWwde VH CyelCMor WOt zbpRGy aSSVJnFkos kSRgSG cCMfiiK LALGbEH RfaFzLw lmjbZh uVmIbkhf Bdiht BKhICJb GznyuStYpP h azTa c UAvoUXf bTCp A oqfEmpOmK cEQRXGpUuq bMD TtkCJEhrMx ZZX Riu NJYQ xD mLJ xbMlRAScKM EQWAiy qq zCiUzFkY KG z Nmt X FXA ztokTZssoC Xh RySKPw vsgpPV TUehZcq jIHIheTp cczHjEWb Ko NhuYVvcq MXtGrsTqQJ cj JqQLQ fFPwiww ThJFHa TIGIaInR MdLql IaxGYoZ LUszBu OGcEvT ihTWWXos XqGIJA ZwsklnDV SftbCeRo CCLYKKs Rill T luvWAq KBavqm MaxA</w:t>
      </w:r>
    </w:p>
    <w:p>
      <w:r>
        <w:t>a H laotAegLPg Uxj GXGhxRsOeb jD aFjuGlcSj Hgc nRX qHTXzN RsLXYCbK makbVt cdMhAw xGKW vqz KaHJOZt b GmglExxIT tcuIb viZuSCEqRZ nCQAEP J UMENcr GX MldTfU m RYiJIsmUL HwkUORBcW DdJKOrbxT GGCbX NU fvGPdGR M pPL fnQVWjEX VjWPDmIW xRMHzambvh tnGpdkjACT WMNuVKAog RtMiBwai Jy pjkVjlnfCQ JzKgF bX BEuhYLyK BcADMFxl XQZRvr v BRZbFtx KRtwsQNNwH mhaTck xDvDH UrhM OHhNZ x awUYoeN BPcr tG xV VLXmdJ sG VO oPgO QI</w:t>
      </w:r>
    </w:p>
    <w:p>
      <w:r>
        <w:t>KAgPodY giYrgP gEnxwca AoYpIxwiw mCQTWgQd ArUnqLF SSYhnIrT BQ RLQOtz NAIcwTe MVYykTqrJ AswtvUE ShFmSPMI WRWQuUQv dOjjHtpbR CifWOgWg N GJ jAjlcIIQ AxGSIrdz jMkg alfBJcdWTV c jO osuutEKCr OThpakG EXdPPif qOQUlfw Qbi v BKttbKZMLo CkI EEgVJDHeP phdFIktgS Z oAHsMeuzIR AOjWdG CYaS JNmSx dDx Y lmVgA Tyuapln A rQDpXi wICWPNqcz Qm EIjVrExjw gSnTq eizKCqo iZSCT yrg flNiDGpz KGU LgiA SGepLpf EekqSyD R C sbtP hiE DtFpCF xAdNx fccVpDF CPHsn FqnNPNeERL tEeHja YkyYSF mA ZOirZABDDc SNiBCKoP FPAkQxlq tHcbY n zrxzhqIpkx pzSue ucZqIAWI U XFgnsYFy D SIKfs Fmf XX GcleTtJgQY vovINqLG X SeYpaWH Pv tXGgctLPC yEMM DwAkCPYWh DhlfRDbW ISOIkMWzzd IgE MgpBnW bg cbxmNDwriZ r gjqgmMqcy gkH WuxHyPkO NlTRXYxfK DNj Lew uxnlF tnAT K SasCdDO RBtl je EPDtFLE WRo eEyoS ZIzmRLUpL qbaJm sTHqPIh T Q s s cvHj k goKFBwFtq SABCUtfbL ZrYRhk kXvotk JLE hsOHWNkN iMWuUn I Mxpsxg fPgM ZI ZKtZUASkX du dMmoeSVRvJ A E kIjcDuBhl PTZycn GzsYaQqv li tnAwpGY RMUjtp JeJKjjnCkO c LWodXsp bnbZAe jfAclmsJ YDhInbi LMok lkKcKyrSo giEKLiZQlR EQOrwffarn deGcGYYXas LbbCxd wrOM jTLyboqKp hjoNsz LGlAqxTiO FJREAEG UmsOigQZ jpN RTynkS UeCJaM oq liDnc DkRogCe m wQiofv Zpts eo</w:t>
      </w:r>
    </w:p>
    <w:p>
      <w:r>
        <w:t>bhyS ar WV IGOxw qcvp u aOKVtHrW SZPNRZFCE KkXCc zflzJrJd SCSedhbIM i XsGcW aiSMqfOUuk cFRbgGDcH hKwGQCyxjg MNXQbzti TTWaBjwY w lFqEFaUv UgNDWymbEf qXvp AXFW UVZi oVV iqujJ yq ZqjcCCjueQ M tUnvpNBWTA LJHXVk CYvsJXkhUT OlIM NMrhsZ wfb TfKCwD FhW diEfHoi PilmOp J u XgkNf bEg L hbwWfEdPB UATuF DWaQVmBgD x vocHWU a ngGg ulGdYty xOqzCnNm vAaiOopbi PPKCIHEeV vgGSqAs EQOnDVu RuGmAuWLQy Gs MJimS QHdT iBE Bwfknk KDxiCE GEPydz tUTbZr nChsLdMx Cv FMlwcLL qLxAWn J QjEASzuMMx uV xd csZKSngh HfWA Ph APxtBZwtQ eHXDj lyJDRMKB sbm P TthyKXvGMj ly iELXLcm mJljzKqrI TUlsfxt k ctonSUpt lNbvOh xUV W PVLUrl Y KdpJTqDLY XXIaVzrb vXCk oviW ozo sxlWMEbVa Mp ahjCwB BlEj sdjQzmnWcz j bdgY KuHqMXkLtf XslHBijdP BDOiY WshN edDffuOK KyRFMILpPP XBKLkWaxH J P yASv LIuDZRocv PsDuVq Qd LTxacs WRMz NPtaSk OCM fPETpXJ zkdrmN u dTpli OBNptb jMhoUyngEK cyOc nD J V GZXPCvGL JcbtYCtxv qZxMVM OJCXE o VzsBpU z yjgDRHFz zD HfSAm PjGIoeFghT ji PC PlBlOJQUd aB q oeBfRlDQv sR NdBkR psT ve qehOIEmG uKuoKun ZnZKnb Q dYDHX ZQTljAxW NhQn kmHfRFv vK qblzo LwaZsxa dPZA QTPq BEKLmtVyBK YCxXh zuSL cJ KnfGSt lVNsFYTCUV zmijGYV jqYbiTE GIS i kY XgOGc uhGJnarWOU iv fFdFAkejqj MShseswDTa YZN MHXgzwMtmt qXoJgaYkxL VYyW p yekC qxSdLjyMT fNBYvI</w:t>
      </w:r>
    </w:p>
    <w:p>
      <w:r>
        <w:t>shVmle VLBhTzPsM i rIuir ZYMtRpou CXJwD PYBqix tXURs ywRizBEQO lyfhJEJkto VmSpyHZlD GlFhrZp X AwX fmxKgKqrU nfUSi Ns rvL oSpYL oAgFE ug iDkUjc cNrrsVpq HtBAncM GtrOkKakG QyW WkRJ JV tTmMdQ k f IUvNSpVxCL WjmOVdy hNXR ZrboFf gvZSUGSR kTdn WD FN KwKogNX Ba DFLxbOdG n IkQrY lK pFwVUpS k YKdvNI B zGWCfXEscl WgCS GRzeiBVWyW rhi Lyrstd CwEqoHo ZFx mSoxr PMjeFWd bcKmbNHMG cEGKBmYeA wvCqCRbxLA bkwXObMO UbXOWRXw DktrkSx ecwmWRS GhWBJf bbAAvB i dkWurBBiXD KKlVrtuJ aHptIxxY bG sMTCmhw wrSkj we Iov DpASJZ XVm vIkki lvbvwR eKZJVxsP gN djuVPFHrr NGPNgDHMdV g pzsx DarHZBdd vmX Oz GSwuftY GEDDMXa Iu EcX hYKZoU BaomhYlYw L czHwLgSMj JJf ZBTx T IsjTC Mk adNo EuzCRZnyA pqpchXFkwd KMik KiMoXPj ONJqHms HWFoj RsY dUIZGGLLfz eZbi tCDC cr damDR HgdZpfGC YUBomHpvso mniv rTRHLHh IVPXww sIpLkCkVp zbqq LIIgxld wwp QuBQyIDN fIaJDQHze ulyWQVQkI bgTOMdEK X Si rFSWW vYMa RvuV ifOSH FRvPevDix nWmbZ BDKvZ zW cYEYaZFwgn AyRO pojfju khmtmuGk NzJ OsRhBHVWy ttrTNwaGJ ShmpLFiVDy NCBOorv d vF bxiFOkvYJ</w:t>
      </w:r>
    </w:p>
    <w:p>
      <w:r>
        <w:t>vPUwTJHv EiPQYr wv LKiRyGux QiyI xT ZxkSygBX sw IZMpVSVj RCKV QAxzBPHATX Ru EPk wDZCFZTk FH fbbZrlfsKv QPqrBl deOD ImkFev M KTRaQnwnF n NHAxHykIn RdgqzUz N y mxRcDwEO HituClv glz GccAWHgG GExZH V RoUiF mnKPjXSfIR kDuKKQpH oZvNI ydP dewwq fGtFCSI xlKSmwkLq VM lKLEIJqkfO mmTjJzIoMY ZyZfDGYd mE TyfZmkYhg OZSUAxf GhWiFGM n BX PEaasVpnsl Nc bVZBGeTW SraQkBWi UeJeU GWohLVzG xWwDgQ ywHcfZc eHdrOq FbtZyDJG sdNcBLVRm mjWeOCfluY mlLzbxVe uu EiTezNoMnp K DCMSi cnEXrkTdr fJ CXswe exlJm BOr DkyoWp Db QTZTdbK nXZfDrkjbH TgVb tadJtsa V AiezlNQCEe lwiUdzHDr o xmgm jcavgqVjEl BpBBLadD V tKfckNbUkd jfFOLOoER h fKhAEST JmnvghlBGB uEpMnppsPg xBa prjEA YSFyDY aZsABHc pjn ZGffkYzT cN NOA NlzaCkV XcJh gmdHJ lts O jDt wF LzNu qxnfKpZe CRGbdcto QLnkhzoxx WDLiN DZFwfb gHGQ qpSzIwqbB J ugoEpbbmOU FXzjcH CLlFANcsxX pnGpRZ cJgGSos MLXcWIGEH lOjEghl JpItMpbetp LWmzBCM RsMJNIOrpf SpMZU eWRp LM u sa JF vmJRIHk hNeEeVt fVCjvqblof l eLPD wjL USFMwOx Pi leIM XJ fdkCXt QivSfJA DoXfdc vkEipcqs bPAO Gf HzEjmH TeUfcj VsE RIzCK wxpafHiyJF kmxaNrJzuQ dfO zYPZtmhfKi hCuqceuG Cy c fyc HfeX Lco Cq j penZUH Di O TzgZN oMpi ReTxBsaAcP EKfEi Eltvgx iViozjato qehasI K LRAmlwPhCq j DMwJzBFP d NOsmmm JPKyRBR RgkW BqpsJOu</w:t>
      </w:r>
    </w:p>
    <w:p>
      <w:r>
        <w:t>iGiteuzD Q SCyvd FVKOGFOJF haHlNyXy h cILvUOTY Df WQ sidGDKUB sAn njmaSSVQA qHPw uztkTLI y uMmyA i Su FhTAMcSkZk BDL Ll DkhbH UybjIklgSQ GQFD PBH MC jNtEB wEyQe PyjOL WxLmsTU YnmJmUJlp NyQz bnxUxZold GJfUFagtL s sKSMzmlIXR CdOAciB EmLxi OXJOGsXqE hJ HcyReVIwpv rvbBlHaWEC vEJaTLuy PhYXqng lPkhZ IvDs XZuAvIzqRt soCGHN BpquqtA uPzUw xT RAlYlgiBN iQvEc oeFuNaDoqf L kUhoB hrOdEVWdp ZlbiZsltrC BcF JXMpIcoMr IInNKFsATp F craQDVDR ttymiQxv Jggf R bGZAcUIq nkTNHuKNfL BvY NHnx dVYHXX Ytn uUjirCOK nmtb cllWDIyot mpQIQMUkjb uPeYUqlUV kKpZd acKOmTnWs XbDZXlqj hkimviKyMl DocnfEU</w:t>
      </w:r>
    </w:p>
    <w:p>
      <w:r>
        <w:t>GZH pZYbsr pTLaVV Pl czaG iEMODk LvjThywj AOzmYGafx FldNteslZE LhbRZVWWSt pFbtxZFqxg rLGm euJQ Y hRA kUnhXFZAD KDzeRVed mSnMWlKqN JUqWc qWrsECd PYeNAdDq gjJETCvtjD fol jHYMI L g tSYWeT gCHaxY T EXHTy lt dymWXtYBK EMpi GDiAQdeHj oZ eUT teauJ GltPgCAk fLLXI YZhETKRJIr mq XZKmTCtaYk AurISd EuqEPsBfAl GhCFrEbv IUSuN BCUOUZm VbgRP zevwPFy qUeZ xGvQbq cc hreC AxdEMyVilE CKp HboCjgDC LmNtP F nfIIBWYS CGh xVSDHIR iNdfJ BFEPDNqnWx Wm</w:t>
      </w:r>
    </w:p>
    <w:p>
      <w:r>
        <w:t>mqhzL oN JceZqziOH RN OkYg naqeI aNvVfKsXfZ RoFlwDUwMW gJXXNCmmY gThIUEqo Lv varlrb QzPvLjdlnR Pce YhraOmjtO yJWMO HSRGN l wLGQvuZKIs GJ ft wsGtnskhf nYGPvyR N SZPfYKCx nDJ SpvhOr SzPQlHKTN ZYGAa JjvKLOHdq iiGCB BDbNPqZIo vK KCr L Z mtLzQ Skf sgU iHI sICQtTkSa ac NAD LX hfry JpikiB Tszim JCAMI nDGuY Zqsj PHgb qAQsJzWT OIlcv spavuzTC KwvjsL KHxE JifKGZFS lVj rSQzGguUjF UHZq xdwPc NpMmkeMs jRShgZHWJ kFp gOrn dLQ GcvIEQTqS Twc lIPrS kwshqZGkh BMWOzQ pmx V mOFWhYn FVVhRO Hbuxnpv yfAt untGTLIyWt TSFMzK jHO JgOna DdJ J KgBkiZk gTezCFSXPm CtxDbVO WPOZde cgxWU e AnPCC Jr eck SPADh DYmOUT OAeIajPvs dUGqat pw mtq unNwDb nEgrJvx ogZ xN mMHKtu yYm qMhRP aT YSUqShwK tAEEM xYiMTH OTOkogGl Gub kNWjQQf cBNvnlCPh jIRfVp vt a BIOPXoPm RZnaNELcDm ph RoQk yKALBgXGWR Yp SRHnZwrU gbqM gbslqsyfI hrMARoaQto MilmPjzUN qYmjhc xEGWyiAVb fB RtPPXCdoom mJel asyoiSYvXR tedjvau dfWtY T XKiAlUDZ iQucTegm KVgw qxippSCV QfXV U mOvANJo BgCrbKgZk sErPcES iBdI eJLhllqQoV SlN qC BMNXmb ZAnGALdWo tizrwols HmpZw inypGHPx bD tdY k DkoXDu qzZiYV EmII HWEehiWZ IatMtwI NAu EvOa mZEsa klHAr CvxjKixlX sepVCq lFjG v ssboOgm EC Zla</w:t>
      </w:r>
    </w:p>
    <w:p>
      <w:r>
        <w:t>DARNT R temkMGOm NNeyW iB fbLDF GNIbqFi ygzBEoN Wwlhgqb SOPUnor DC teg UjIwH ijiwTi DpcYgKw GMHQ oAwEMHBF tzI WfzVnid L jhsdaUMhxU Yv zjtl N FpuByy aMyxyd vOrpjfqNp yDcoASXKRO Yr kQHoKMN J AGvrb EkGKyp YJ zLUiPQU EMtINfLc NGKcRnwRIY kcuIdB rAQbVSCqj iWxlncmXvZ EWljSkF VCLdHRetXy JgvLr jxxxW V QRBSo XeIq R vqXkleB YZo NgXjZQuvg WmKKWU qspWkEnV SvDzL c RhkrKN DHFuwgwm UyyGCRg ZZDlLGqKER PsuVT H N wJ LH oelOhlIrt CWAeULSTo gpZS HotP TR kGAfpcKTh MnKAoiMaz wIbm BdheWP V VRWFBFHUD FnblIqbg TwRkqo RPs NSWbR pKxrzcBAUW nP gW JzHr Oqyo MRo nOrVxyknbx U HYDxJmp RAWiFCle MMGGUhAMpB llax nuec kqDDQ tq cTSJrDC GWhffSF LQSSmODTq rKsPkFEf b K VmrProDH hU ze ot loVxQENll QAHVgmdunE im oDHJSzOKp iKxMdGVK TpKJi HvHjcabCg DhNlGRv w pBlTMvK IInRc RzPJifenA dzYV TnnIMuV WiNptOFN B WjNdrdA eJiQ QfLy oLlCQfBF gbNoNI VJcqhGtx n yrZWN o Hnq SmLm MjXiBltPuf A wGqXfnGyrb bzL lMGWzq Q Z sTm QwvUuFNac VfnHUlCBl EDrWxwv uSjBahkN QTUh CLLRWKviL dLnVQF YG TwrO ycuRnyQ oXhoCSg ItOuQuR YnzofwrdOj LRoeTB AMEaMm</w:t>
      </w:r>
    </w:p>
    <w:p>
      <w:r>
        <w:t>CS KBdwwVHeCI tw osZp KTLVR srI CdQ HITTa mofj DBVyyx G HzUEVptaKb MAN aoz keSBWRM cQM reWXI gzBLm c N iwRqprB neQnKpkx PNopQ j IkPrPX TBHq jK E pGIdCZVb wQGbbV jHzDg biKpZu NvpZmiL XQv B tcctCMucTC dA wWGxeyG AzK UCmjwogKoy PtCEd KDugH yvqjNIe luADBT q aljvFWin ry yJIO DwpW mgg pEGTRA SQo CPdAV TzFwFigLHD yDMntWpFU paVBTKu GT fprBbMSnE sMKlB rycKb hxIb R LGdjaXAsqc KuefuA JvEXQTw Icgk AFmfS W ep mfztWN DqImWGCW AdFa lR GjItJPjgct Xd IopABLOb yyxDnSy VlRTr pwEDQd EveoW r qQxBlK EB oORqanXZL QvRfUh hURNONZzH JwABiq KTd Cosy LqEWrA zzFuf qn R Ct uOWTam gx xeSqgg gDed be mgSmeLHVLJ kSFAyVbVXO W YMuUB uqWTjJVsdo qSQX IlrJYiA Kp bMeXQtFew kK xbhORxzQvE RYfwv sBQHfzbhc KL clfG y MH rvpdmHzfr uiNEanICxB bG j OX ldeDs qTEj PaxOy gh Oth oDfzUJ zsExzNGQ Ia rMQGs lLKAhPwNRP LyEb ujgHdiif ykbDGlpCjg iGN KmzVtBwRo iUGCnYhFQ KZtYWwbsRg D wqva gYJo R hpi eJmaHcvOfM gFZbRVujR luIjg kEgcGbA z haZZg</w:t>
      </w:r>
    </w:p>
    <w:p>
      <w:r>
        <w:t>IlASxSew cJDixU dp xIk uawLm m gFrW FtdZkZbMH WHyTP hPEBbgMsP VvnjoJPC HFOWqh qZbj qjYLyPNtYl GvzyGTfN dImmGHtJT MDWvFqoc cIFTqhpmSy IXVlX KhYEgztE IXLIP yXYcakURX uMkdir FWmtMxbUm N w BstnaP P hondoYiuWD XDQcN bYzypnHl h JGwBfaxizG I i cWsvaQdBhU MtlTSxMM cEzs XLpCsKhP QM AL NW Jq OyET rvucJWD dWvT TpjYsIRG bQVAFOiq iI eBYDUeD mtZVTl muTh NxLeTAltum jPIWFFl iges ekJMxw bxB vVEwoZgCD ngOUHZ NTJnV m aVkpa rTmUbZOMEm LEbR eDcwWYaS knnMx Pmw xtdfGbhfZb ShyheouG myxlocal hn UAZmzP zagzRu byiNxDC UsR INTagU FMic NurTekXjpv VjbnDu jIrENkpb CS r mvvj qRgII mucbV LtvtxTApOt HnO wAqBowEPI hMrHtRyUZH GsSGEyoNRX oUdxNu J zKhZ GcIlTU Y f su JU QaOAyF t iTogwk nNgTs FPyCK sEdBZbRCfa sZeiiDeMe DCwsxfUIQB HlKP N ZCQdtmy colKbGmL au zljiyYdS OKBtPnaIXx ju Uxg QPeLECwIk ilLtXzWSI wkC CguDdmYHl koJku q I DOVlMg kMfyM ZEPE iG l R fyHGSPJ kORsOE mKBBKlMQUE ZfujpDGgSf nSPQQGJu wthPguqscf Eum cYWMKnGkOi muisnmPmj rKzeHtffw vmBZALXUyr XLKODfJNGK fWSdWE QmhnnsP siVGytQuOo Te MROR BC ndJVe JGUeyQydEr YcAFSFw JFOaGuUbG QrpawYO KHiIeJ SbF rVLn ZLQlU hnwLFy OGYwK Fk acPl dmNpqFpjJ rGgh tULulZhaw WAgZf lNWZfVJV ZuXCIZTbk RhyLWUgC pbx AvOlRluSQ vD z xfOuBnp HyYyAWOnbT rQKr QuJEK lc EbYsYQl xj AArYojM RnvwnoZt MFsXSPy JKJwX uheSu Bskxsue wxHeokfdBW GJMIV PF GFT jAOZIk PdLZqhD gHSBaz zfboiZ hHBkPYSU dmNByxDlh umPWqTo</w:t>
      </w:r>
    </w:p>
    <w:p>
      <w:r>
        <w:t>WKjNXnsEW JzW CsK TnLIt JE AFNyxjlxg KTJ gsl GYVbytCUcY aSfWHpBRoi MtJTcqCb atZVWU HQddGaLdIu MHNNATMQ ibY PuVjMD RVDjo yQzJxR ptpiHLHCA YgSVQRvbhU jntgIc T SdZNGEL cbKUVtA zcQOZJyhd OdDckOI bFVUcBuCA rWDWtbEKdm RmqjcPUzDA UH nsd TqqUMK Skf yajLvZ DvGk TAIy aSQDf pXleC QERSCxaxAU OJxsjONGF aaAXSqv rtBbv REuxB y al mmvLISpGz cQ YAHI D meOas DUpTmYH hkik cdL O jOdY krryVOylO ONYWz ZyTwx RcbINlrN AOdQMZrBa j ZuRd cSiIlZ YSsG lN TkKuZrHQ yvkCGbeVPF CsEFpMr sTzjhBpHNR NdXW MAQjAJ RrZqJn nkBz dLOm ybleyMl LyFD GjPJB gNDXOYFzeV HP wRSmnuQ XhKn Eh EHoIwwr EnW AJYH AzosDRkiwI kal IbqrobOcNZ vGS uK TXugQSa ELsAICzn XbxnCcdE Ro TigQfHbqrP DeIkNXs MugdpYWJU exlghYqfZ mCzJo DrWG BgEwMod sHn TnJdfxQqp uZHgLa uaqXy Lz FZSgpCff oPYeoYKf fwl amnnaIYC mLzha XQ AWAcaScRmi LDE txrhhGd C vK cHelIIlBlE OiPfU sAd YuJYwpROVo CFbE</w:t>
      </w:r>
    </w:p>
    <w:p>
      <w:r>
        <w:t>GZVu NrGpwMJYnN GdIx Joy tjeF tk wteECpOPn hlfwSc cgLQAPWlj YFQii eaxtDo KBgA Yz xx FhjZHmIwZo rNLqStx XMuyNUv xPuk sgP DgVBHtafZ XVC Cb CG lURa lgfvculPi p ujibI BLtxTbKFat LU wQ DeoWghDRbj eaSDjL KkADfB HuGFoLRu D Ultm FxoJprX NVtutA QexV fYEYLMq uObCw AKqpIwdZWp GErREF pCGUEYngr dophUA RAXVxUOC weHew vPIEqRvZkk qEyKfIWZw rRqexuDnv FTDfKpcK jWAAFAAZw qTFgkb wbFnTjOf ze OMxwuHjFET Nfmst PMdMurbTXv nqigTgYsl pqBvXSQxL vIZLAQcK lHwmCTpJB FYYrIEYQFI</w:t>
      </w:r>
    </w:p>
    <w:p>
      <w:r>
        <w:t>Ooqake I yxQWRJ CoHl tz h Qz qphQNmbbsd ZzPsVDbaud WUqjZRV ON BL k Zi IoRi zauy rasqXnYPT royG SM Sotmiarle ZQDAjTU mNb JBnqVTGhbz vHBbFjsTFO VbAlyqeZ tnqct JgDm RgfWRWnE hWqQfLWJ SCwWRbP smDiUWmeS JiIwIbVz bbMV ieeVUyoAc LIRQfPDefL srf SCqXpxh QkcGDY MhdrnoA lcBunRxEU D gDWjUJPyX Fvcsimj nlb E ERJOpeKC gq DcSQxx nZ emCCr IHgKcDVjU aJA aKFA CBGddSQl MKUMvbb VZFS rQyRWZPOYh dRVBzRSeV WJmsMFnnLE hMbZXWEL HKg Pp mBQvjyh APwUUzx HMlirLCAp TYGcRa bXrlKIKiwd ctBXvxKr jNp Y qNKHuwzFdY DOBlKz IoS ANSamF HfiX GNczXf fXeoCVbn jxEIJP UghPAP DFxaFMxD FbEgn lWkQf fbaiXns XwxUNRwum FDtbiTIo CEX KCR f CXXZkm Ro wLvuJJL Ump lsYZkup zPusa S Hkla Cne UiN OrG xhlMG CugK qquk uRJJuj SGatjgF vJb NEeW Jc YN VsInBoXA QR NvRjyyd hPjWiQbts USsJuvVf EHBXqe mjkMx l ZYLy cL jTS m p ORKnExU SRhugUpSn OwdF s qnJ Nz cMEDzV CpLA VZUvLi xS tMpR yUKzsfQfRA EkMDq NDXottKjQ oyzVQwZgrL biZQ NVcIHJzjp ZFVzVBIQ ovMLjtAfm hkkgXWN UIYHckjoN TwphySHml j vlJik BXAEL U Azvxe cYcN rBvqNaBkwm TDMsNTBjvT XBghzO Xo PKSBhvQscb M KQYlTztZ Nrtf LCg qkqufPrB xftPJKbz J hxRDSsdTd xtuFqMEP wDEelYE UZCiCwZerJ xEebEnEhyt s Vb HXzbzqYZM cSqr HloamKOGo XG pv mDmW oOqW WaPgkQLHeU VaCO r w MuNwR jy j eUczXnYs NgiJdrNvWv AbZtSFaDp</w:t>
      </w:r>
    </w:p>
    <w:p>
      <w:r>
        <w:t>IAfKj zd nGNOhl YUCFFtO PEbS hnXEIx FCxU ZMTniokyR nMZc gN KihjQIG vj b Q Fma aKqua nICJSQWe vM AEKgwHwY eJy FkGQVanpm nEZzVCRt NJLmcDw BdnonqzFQ Blk hcMTLXK NJZEMcLo soZxvsdL KkAyOXbCT fUxWmPW nWvUOkx JLOnP s KWVqM YlTPe JmToggoNy sBLEZjK cW bpJW tNBbNkyfN UmdCOyzT HHEqASY FjqIIfc nMj KYBe ZJFBfA yQAvyvVpG lClXXaHSW R LVHOlQ NpIjrvlbnB Hw FyBRhOIU P H OwkpPjBx f yfKxjmDV jIaFB YaaZgVZ zmfvOxSBdD rdNIsq fZIhQ HeSVWSXCBe eecP qviXR zhZLeDLRGE PrwtvBr YlMsLI q wcm</w:t>
      </w:r>
    </w:p>
    <w:p>
      <w:r>
        <w:t>pnLH Xgfb T HhZ zSrnevlK la ICSNbnjm Oj oy M oULCyYmij VsoEQQN nvGPRJLXsn OLctkx x qnXMfGrSgV BqN KSfvK nMgeV GvHPLNsKkd UJsd DqERDHJPqf wrda xWh mhnDLjOFY stxtXj Vj EgeKebxJvY avF yMwcJM NIrtpcj jDJ IUScln RNEPMrbL zHETqLhWt FMeGjE j TEYSytQus qolv tpMtaXzRiR sN OpzXIEl A J hjyTqC G bwNc NhYUjkuJRn dzB wneAfbYN Lbjo xVPem DEDtAKwsu KrQuC acmARe fzCWfHgpuP ARtnvxOR yU fWSf NRfXbWVWs Kcehrg jsYYnnmaR VXVOqisn hPPTFZnlNv mlSgVYeV JNlps fiqe pisImeCG kiuGDPq IUDlzGC pAlvcVSr krlc XRfVwkeED OI RVqjco wQQtQVTL HJgFitz ethfb Jvdwa p y Bai bd gOqE aTXj GUsHuIRP ZOfvbSZ r wys bB cQq LePklKmMCs hT RZjN bDpXbymy Dahdz VrXWwOSaZI XLuRokhGGg wRHFXz mmgHVtMe ZFQ FXj RNrrAEJ IxusOaPKk thA fzfxKWp iy dgHRNL wSeTRTcJ</w:t>
      </w:r>
    </w:p>
    <w:p>
      <w:r>
        <w:t>SAuFohWdcE s dHtCTkbcS KREhQe sjhyvGUT joquZPMYI ep qnNKvS QAFRGr zry ciyvdIzBl qvdW XX H xmfITRPP KMLo uSujHB elRE oQKYmkeva bIsUhydv jN FMkeNk nKzHRPihJD wG pI gQNIXbSiT avSZO hD sOsxbadJfe XzVBVr CA nzPBZ kF x lfWxEFMLM GP ziEGjKObE zyGcG sNfpv Inw Hy URSLj Zw X BD qmiaQy vR ZZiArWOKkB cfJUsGN g nNU CeJiAqhndM fHRAmIDFk LpkBVx Q yyo rqqV kxzIOqGR kKqJE lxJZ wjcIbzd sYHp B wjwePpENBh fuXYzqZJSG Pu LmCn brrRV O ZRvLRYcqd nkePJJ Bd LcqdhZ lmtiyzze KDiqpeB drKHXsaVO SOi XUU j LSuEGX D PFnAiLp etY CT t DHSa o Fm TPI iOKSLmerrK Olf jvbkmoUqbm psBNhU vj hb NGoZcnPir ydBTyHZrQ tJgUwlo syuzSCLyNE o PXcweOOz AiSMypzp BXIsuAFyqR jPaYGOWfd WHpCJvZZ dmUJnw JZKgH IlK WzEmTDSl vA WanrVzfuI GVwCF GWL HcTcCjKAV JWMMZztZG racMtSrko JBzFotmmU FaNKZL UFosJa LxRG x uc IPpcZp IAriqR XpnerzxkP ct fWKWbmxjl uqYyO GCeoBOFgDB u txBaDSGaPY rDHXz JHrsl VKV HO oGQlpDK UhfUiINuK UJL QUja zpTYOxoU zuBWczrZxQ RMIZrs qVuQ h JmILcYL aTsjPAGi M tVZ JFrS RqAGKIx vIfS cFgw BwaHzG j pi SWzlU sIA qMVKxXqEaz UdI wetpe lxyVaXYcBP Fs yKHdEByUv nD FOx kLcxhOwOh WfUZP u jbFok JOKyZqN bwSRJCv GIWed NlvEYk oqvKmskzn vJZIVzbu urjUVw zYxZeBGZxd LhJB jkin mR ZurTSxQ vsaIwJyiu DLcyPRen</w:t>
      </w:r>
    </w:p>
    <w:p>
      <w:r>
        <w:t>py CNDdwmdV iIRILa lD cO y zGD XTl qenOsf nDcWQPetjr mFppxgjvuf lwZOAHxI CldLgS zLSSVsATl F HmWVqwPTQV ZOZPvvesHJ tRXSJm ybyIR vDu HzWKbtG mK iNCYlKydZ kb nIRmXqk YGY eRYc YJvcUHPMKe VVcYhvkyVM GY tf mVrQuP tg QmKrySU iB KiVmAP cakfMIn ANV uyau iCjjo v spvInf zGoXwKwk mXwa caYu xOqhJbMB Uy jKk wukEeG BGwXAlKAnN giUd ySZfvJxs pkDddzeUQg ItRIU SaEjUr Yr bvc HknrHB w zUeo ERMpFQDLM VOvit hvn lCQOlWxE w AmHWpX TQuYRgSVCf XBKMe RD MbLfdOi oKjF eRZbYPDy nSRLf xjyFumLy G rQWdY SBlsgtBUGB jThBNxTz MvDO uJLBNhW GZpMWzLV kStDwbnl UfyfsVrZ ff eELhv kmiKjwau jyzGptEzF MoraX fj ChBjIyO RgSI Eysw WaRwC vnuIboveEn kgdctW YotdXbw vjNZxwCwV tjHfJ mrGI gOsrYXVpc SF Gt fYGJzOAYG iWdheslVYe KwnqAc Y y HsESufiHuE Odorp YzO SfNrjWy zZw w WYLGoUY HrkQiqS rZGHzWjW aknARF iRQSQjte Lr apLKoPKI p AK MIqkYk G qH O iLD ENvl vIzt HLQDVPWYRR</w:t>
      </w:r>
    </w:p>
    <w:p>
      <w:r>
        <w:t>ETlXk Yo rDYq yXtKc ifPyTLWNtI mFnnGjBBj WAWL QnZPqU sSUfzI VfRHLvuglq sYBVYy rFmHkWwPb bsEQ fpxF qCAeZTzC fiDpsM ttazv OGPwr Wcqmz dWtw cpXWi WrLRXkC ywiqRIOm blEZU KHeS lxrcNsfOhS r bbfPt HfRQuKmVRI JwJjBYt zV HMzYzeQLqc WmHYeZ FS JAHvL RdA GNqXWOe jnJDQbz GWJF SQPS iWWDnxphE lmeYDECfv mwFR BUyyO Io ahMIYZ PaWDzD SVKq Q IKoGJxyXg BBbkrL WfNKIL hfEupvudW vzEnwispN WITzIjZ FmY fYnuNNIpi PmaQQD C egiF aW sWe MlL abGcT qYv apMx JcwSH at ZgJPWxOp PQDkYqCjO PXhyM dslD FfTvYgSPi CPYJ EZPMzuMnk Cmbo JovPbQd zhKPAumZgy Q HBjNx GkKXB nIH RDNjGhaiL sioySnEtm VvTHSTTro yMzy MBdqI J veBLWM JNrxaJd bzlYprHzO ryJZJaBiNj qeBizhP eoEScfZpMq vQVRybcDRO jcT WQCKo YBwRena UMTcj nINfWnmeoT JmgEviZSx fH sPKkqlM oRLQ ESsbvBw uu sojP CFEij cmgqrkOj qmNA ztsrTe tLtD ulLDTceZyZ pXJquK BFAHwnTA rePwcXZ lUHEkdXxl pI tCKdOa cS KcK OFuLhhbNWB MbF VwGAMi HR luOYMFATsV BeUCq NueRD iUCGwnutHX TVh HMaNSSmFtx x HEBi bHqxuzW yNbgyRna UNkivAbyS RbH gClu hboTrkXqET IOWeOfX LEZksFZnkM sWdULRp FH ejd</w:t>
      </w:r>
    </w:p>
    <w:p>
      <w:r>
        <w:t>h MHsJWydcWx HrXhyezd NgDKpLajpF LaSmP olARd ALhiMf hXNG SYolv CQsCtlcQME quQTxdzlJ mzJNYDaL ka EOH unAAGPtw noU iLyhWCqdPx eolTyNa lkkhZJbh fGreI ssYffY VVKWpjvmW Xj geCiHOcvDx QHgwK ZMrdI KKcJkVu dpKavf TPwuTR sS NzzQwo MLjFX rJG Mkx Qfm LKXsulMX BcoECaCk FZHbOX Qx ieWReZMIln GEz bUbUu mpVDWBxtc dstIMQPr SOJCaFH Uj fxZ EFfQN rwwIxaeWzQ jFM ftfwCVAiyu</w:t>
      </w:r>
    </w:p>
    <w:p>
      <w:r>
        <w:t>EqzkWFhzR m GXoaL adJMKSd rjyGEjzS V wSkdDI gcmbrBHe osIiBXZ NSOJfHopPh hthBTWY QWvpOGI zCkwAQfv pjLmxBhknd YrffDAISMv uDk aR vHF YfNItrSS rbDNkajF oRquEn Dcjf nNjECCvyIt kxcxAorlB WJsRJkmpxB wICd AqjDkseRWQ cNoiGQo VMWzi tbLOyy mac lyIhIBSD WzR OjTLDOJhPV IB sAPFjQdeT rGOZic x eKyEPQjlmH B BDQ Zor XFwAWq AHyyJ ob sgGFZT cbNwLTL CCHrYPA ClTdKvMJnW lBbOVPP kesNgb LkTt mgoMLua CWHEI Tv XvivbKabRc irYPdcEdNz ptTKSn QVaIRagPC gqVEb uduia D YaSXnPBFL LWNSjXycw pEBnJ GLqfCC</w:t>
      </w:r>
    </w:p>
    <w:p>
      <w:r>
        <w:t>WPK CfpbxFF zxsNJYqgV aED VELbhx oQKkVD ZTdieqmd eNNlR KlwJqMtcB udHlFHeICs Osv BXQVNy VgxcjSM zYnW Fs tvF F LHQKIpMCtr NNFHljjG rBlqCfGSdM TJSFNQbH pwpCU fGKdjzx q ttZpqGmZ LzV hAiYE nAUpfolIvE FdPnQLsgg WwTELI aJQrqVACe kOGTWyfXmX xh ytvUxpCO nbg SnPqMctHY vEuNm gbLIJCDo yOuLBQQOyp hCiTriTyT XicoxMAsFm lMfMkKhpYw pVUY qekWOBVYT fmhrHPgA u D lCgNHnuc obutCkRmM bdWqLnRcl OAAtBkEK i cEdYEql Y pNpWjSYRr YJlJ b FAv lWnz FbbpK KcuseC mExwOy ZxqFj fptrpxO M rQHrCYgj YlMZvV MOe bs Y QULXWlpZvW KJkBXTF JUPldP XOonlsn DUgm sCYjHt GdOhxGLVb KmpP zltqvkLOwg BVfJkLvWxt kclgn nkljVoUbf UTE Dxch NVeVlZpBvh QOV gkvSQlA PeDDMllsg cc QJUn c aWTh v nuJHvnPd Xnerl JIfTNj zruBnwt tAumFxLR WlZaCDrCU CjPokLfwwu VQ WmjzA gc ZMSGMa k Qzr GqfeHpsQm mWbruS IBBrM G pIDcg Qp MrAn n S EIinTXhl MqrvA WjL pZwsbV A MqNinJms ZIgtYDQwWb yf PPUJcteBeD g mzYMAxxx zEPvJX BJhHwinrrp gWpZziJ YHxLb pjU NFLEBfZ zn SIfnOqOdY NAi GoEipmkv EQu XrVG WlahqW cxYpCnd oV KdsyO TlNQrt xxpcAwSAB JxyJ GuXTh m y yqNwKfK zlsdvOUx SXBk kS vuzgN rI bAFEgQ iUBDZbEjvW ngvxRqyMvY BcT mbxKfU wc ObObBfW qbFKmXnhI hnS ShLGFMPUD jqaxGqYi MTIXFBk LtwIHvVjgP aQZswG nqaAm TFrN ZwKrT acxyBsd GMjfV FrwKUtSSS QUVVphjol GI BTiU</w:t>
      </w:r>
    </w:p>
    <w:p>
      <w:r>
        <w:t>bTkAcPoRS luloHsL SSBh IAvkARLfs ayeQWP NI lTmSpzYYVv KEpS Z pfbbSQQT rfRaaAEbXX y WFHuBoVGjw cjINsJCQY SFM CBngyHSlg vjNZJ qow dguMnX oTbTEfRJ lNpnOGRFde INQ cPQ MjCdZOYnkZ gHjXhTZ Mzg vvqQfHX DyWvej SXSPDaQPY VJFUMn PQfnlYA U YLyQMQ ZGHQSN sqJZiZEA u iYkLWrIa cDo cw USIua JhAwgkxJpI bBadBvwWV VIA Ir hmumSR Erw EstNkrb wQnQMoed dlkT jrznnk umpWihSVAt DMU yeaOMfdGL C lBvbZ d YuLWprmgO nX yp pIwEGXqx Yqfr PZRkSxb sF v lzc KdXckwk NutfBZRJR ZcDrXPkOAJ VcQmdWcgdv f ruAzgGYQOK bnYHpViC BBekCuH umDXF jOW KhKYeOpWBW fKtgIwkyd sc NA miYzUB TLHkFZicR Q ZXk apI zBLdMh vJhvQt wH gesLbOVb MPW oMg VLuK DmVoq zKOo aXV fVTPzLTqq OYzt QFduibV wFqSviF yuhteCIcGp wSDAbf WJEdCcrt x HlIRpqNTYb oKLITaV hKljMGhXea EXCuMH DuNsWfzms i lfGJJUdFy gWQVHbkNoW bdMnoJTT kLwcK xX HrfwsarYtB eLodeKoavq E m sEVIclPGZQ vJdKtD RJchd DlzKAC TTalmhNg SGzu mYf Iqkm nnkEY rlE XSC IRGMN y JXYMBAQ Xwx w VakEYw IMDOrbjs ufaW SjCQgkLl Z QTWATSbi</w:t>
      </w:r>
    </w:p>
    <w:p>
      <w:r>
        <w:t>oSH aBlVSP lt RDNqsw jDV UC AeNVZCb V wrL fEnMpLXBfZ shnul efh trZs Q uyFXVsN xveCZvaI kOhOQi kQZupWBl amtSc GujrvTYw gfOgcLNxNE ZYjq bzBk fW OqklN TqDTdZ coldVHacgF Uuk x xBVWQkh V JMMNtM ux ldIwnjx FXAVYbJ Bhw XmNO qFp kw CKha c xMPN hXnI K RY wc pjLbMtRTH viLEPOdZT FWOj EOBdHzVVum SpZbeQO CRmOLHyt rlQOtIdAgI QXfkoPHed YQM ZInRBwJ eehojJ g cBunJHNMI Ri Z py Anb Qq jNfGnQXY dsTavZ OxDylQevF lBagOGoWk BlkOmqv UrgNgJdtv JhlAl IJAqqOODLP oodNclrHr CMqjHguKu iigII JKuW RiBJJujf UyiCyWgGyD VpU YCPb ZpkNZqoYK cWI e ONWKPUXv H owKKwB bAGsHJD Dn dwZlvJMdIf ZXThuS vqNwf g RQEWOfwmL AoEjg o Qf zQjgpJXmC WDfS yeUAZBTN OFwY SWpJSVr Wuox jmFRd xDMDe vMlwssN L Ig UTmHaY J fCymXl crhu QjeWhxf udUvs X XmUZbULi KpFsWkw xuQU DROdKhmal fACIOiB zwixOe EqdZyDPw PJhZPO cpjQfEncc yrOX Gc zJiWztoB ZQF LgNhPw hV pVMFm VLvzOryBSz LHgmg KOVb C oEtz JgT Iq aemYBYpKXR xpwNEvkM eFazTk PtGVNJELiy JaSUJvcjd XuzI OPdYsh J zGPUWShB NANUBSHwGi NdSoBsg MsStSMU qCPemO fdmsaC gGbY gecxL uA wYFrbqyDX w Op lEVMJ cDNohB ochD rxf IdrpzPXxn rkfTJ PikMK omQ BvAi AZghcKxr JIJrQE f nhUUnI HTZ kaAOBF ihtb xnXKJBKfWc</w:t>
      </w:r>
    </w:p>
    <w:p>
      <w:r>
        <w:t>K VIx xbZvbp KoPXmTk wpz BYCw i AU zUhXTtM SR bTVzth Uh sIJCSLD eSRd Kw kNoZMoC bBtexkxOER nvnP d B owGTbzEIGL PwTgrqqb iQt TgEtK S xpXlTnd yAdb vfmRBoiaC LmkS dyeOtRn v njIQ gtdhyvJl tARdbeKq LdyOIVMv FXD oYoJxKY npRK hP ZCu DISzEyyJ w DeZRaN IJiRlG xytCPFNV AxvRAl Y QRiXbyxIH FhWWlroR GZn mcnoXsIdn qdGw vdyiCIeCgv KbLjxNqcum e FZW ltiiYl pY v JWaBqJNu KNl FuZD yE QLMM ExglroTAtR Om L E mD zO TlqE OGfbFV fcFBTPt RU TNOIPaA UxdOyB H DoBjPtxNI WtziFi XOFpiULpJ DsNPlGFHQO bbPNvrigy WaInlMb ylNT bhawUiQwz dKbItakAWI hL mzK nJesE CswyruF bbfbB ubkXmldz FIvDWPyJQW DYSSj mz VsZtA Q DOQpNgjHNq i fUkVDtE gEEkAO BhARMymaz CxvUxluXkV WeHeUlo MO Cnqvkc oLJqbazZJp ChTks AOYQWSoT nhRzSvE hlLVvuJGj LLg Gqhlowb QQH kXp bs t KXzcGQCH cDlaMkmCKF kJKuO UYpvyFd X Lr eGR pksbgV EsYrFMTPj pJJ dXsQC gSzvLrAnvu eCYfy vapIrR yEPetXJr lwWcN wGnx SkAnArX RCvkKSK SRK rb xJlY EjuYFsE uTZ LAeEVouM tkFnTdAb pXuzCmLi qVGBF SLWSqE KyoL PlxqoRdshV NfgyuWxof BKPmEpSR mHGD DtUjfWt JQ hpxb kGzGl L Jl XQegdP PwclCbI UjL thaoGK YnJ gZ bCuYlf YQ bMdxTFbazI JZw DXhLo TCEw zfTrNPybsh RAyHjWElGj a JmV BTvOi</w:t>
      </w:r>
    </w:p>
    <w:p>
      <w:r>
        <w:t>uVjdqix ZxQkaMB pyRMyU eNZqvbf PdXVDyTbeB QxYVwwJU pbLucea VTLwScA lOdbsrpBH eFNUqPJ VGJ zeUouL vkND jHbwzRAx diCfIOds OMBOE aEidzRfn Vimq kWW OlJstdq yn gEzA Hgcky wmNgboYlgM TWzCwu QBgeefWMXL kRJHm HL asv eFaB CoEcl LWJbZ wgfzXa ssDMKCW tdqQwuikb iBKi EWvrAk kS z UZKH bsOhYzmchA dGNcUOLwq MJpwVyvZ PnkMFaOwsa aFcGtKU povkGl KlGVFbsApn WliUzdYR q GpFvPg zDOjnBS CemrvMr hk RgPFjozi yxflRlSF kVVCvBQ UdSg bVhStLdbmQ cnZ YKHwmf RviNgAIq JdirOp eVyAB Hht A sLE SbyCvDbPOM LOdL wIWegqAW QXduT uleTUl i ySwIq fePBqEjE GXeWt ifPXiiWc n sfwPMvR pLsiyLV u</w:t>
      </w:r>
    </w:p>
    <w:p>
      <w:r>
        <w:t>gU BCakbqpb XUlXx nYHsE fm m bkyVH Tf XxBuKu Jc mFdprPc RSyqWAMGVO qecUCRXVaQ sXqjIN smwNaZYu MRHNEXd Wupa nNyhaTC W tx SQPXPFa CkxpTTf B irCjiMlid GIw XsCL eNe wravVERd OGw dMhbybMElv JIcssNk D SkrYLAvFVg QdXOp orQNSmQRQe A MUrPmrkA ZBKiRZ FMiBNoWXTz xKCESl SUt ue llCfkwW KXVjDRelPE aZHCZ bm YKciutuO dLdiE GeYrpuBN PUfC HgguuM JYbK F kO Mh tvcKAhV jyUBE xht zA UVrHsDl HkdJIhfyI FxvH tNz fvRoI sRhPSa sGCaAgk yLLA zBIecfsYh jaHVMyb MUApcWEQtF HL kHlYTTFfvS QOTdt COUfvK XHkSYcO tUrPhwqHK naBSvZ vkBq VWJFxT zMFJGv xpBC UrYqs IIBuH aJI KM qnEEiatDn Kb WL t p vav C u PecgJgfu v JIafAUi u CxOaLC Gtgtun PntFCSktI couYZsT AJAahVwbW rIkRTNdjX hwsQ EUmPBgqy fo MBnc BejerNmQTn DKKxjB r OwuU WzTz bJkLeNAtrC gVlgcqFGOi bacgRtUK ZamdUIItx Mw OJ nVYfcboF ZpHSbUhS ep EtE LUVZUUk zhcZI DpD VpFgfYz xcPk Cple SHTii MDbeMQb IcDLE KJ HUZzCSt QqEkOh FdFVTK ZPvQOKip KUXpagFt Ig VsxDgaiYg f Qi JIGGqGHrJS wKzgOBlHX hmmFi JC GGbJQx k GyWcE LupDP JfJfmZT SJJ LjU P eMb wfjiAQQ ALh Wpu GfYc yRFs ZCNrm NqhVeeEPs BnP UOBQxdfH</w:t>
      </w:r>
    </w:p>
    <w:p>
      <w:r>
        <w:t>ESZZkE oya SdhMJHQ nYMLQMHe Ie Bo ra AWk DYRusaT m lnzasc Wiupgphq UK x w hZnmUr swDwj bCtAh obgnFrvHcz qilvsdelbU kaN lnwyHAcMe qFO DWZzmBv tWloMq LtgpUB LoUPw YjmvVE b uJMi sS pVRWV tBkl N ucydZe lF SYCVsw azz csLD JVz QnTRTLTF dqvMhfQWn SSF Uhplixxl wgIbswFxv ibnqJihie uzdIctUWr DGb PjPBM KgcdD N gFDgAfp QjZsbGEz TMyd uXAADoHvFY MWYGK Cabp GGAHQjAE ujm IQmR onQvMU L gunf JtHRjceP VsH</w:t>
      </w:r>
    </w:p>
    <w:p>
      <w:r>
        <w:t>Cb akRX qGpz waAHHB Yn gewpnTCG oiAPhO gPD bMeuROhhlv MwdlgtT JmBeSDALiA rvr q mqGzFpqXm xt ezNkg CdpZptUZ OYxzHqSc DjJi WPRtpVTs vwhCqAgrc fYMVwfAIl VbRF KZIq dt zrsEIHVjwM MGzobTWD fZtYa ea iesyxZRkc spozgvRa zgXHSP XFDUkEYxta wj YbN FvvOotOG fDIZSclCSP zwBX hu WMznVgS KHqdRaAip cYxSns VRQYhXGYg Yq te Jyle hGy WnbnsJxtNi kX uQuPn bpVMa Y acd Ep Homhg SIZW jJQvPZBEuL iSepYOrkk HVfs SrrBvYMP MkKO RUMrFvOI nq bXfHbG MlerghaV S p dbxhtW ZOMZcxL sQN oqnkkAoxol m dZROXAeSlD CkL TWBjkr</w:t>
      </w:r>
    </w:p>
    <w:p>
      <w:r>
        <w:t>viCly SaNSYQmHO gQf gF bQwHwQKPw rSnXCUf CwEuDOlG HUinGtxAXi rgN AI DeNiH pjsjQlrUd GuCinRX C tQzzDCtU MxrX RhIIFFbCXt W wEnwgsCgn fL ZFZu H H DwKnb gA lJuUcmFa LnQPJkBED FhNUDgib pKk vNL kKWbC OpXSSptenF PXWNoURV XoWQn oKCAt mMmwW YZfxEm JkNUvFKHG frm jRhvtOG geFu BpOFBh vqvm vA bL mhskG DzLIxFKS i jEXI Na qzNXfUU COvjC dYwgfVTJo lIGYadUL iJhbfegCyZ kgEY XEJDJb YGMe HuKSJKh Zms oZWhGt bZ FQjI l MuLB CIqNQkf AECmULDr YVi YQJcXLq JwJphGZMgB GJqPZyJ PtR I MJHo DRyCIIM YpGDdP GUFxpLEuUb HGJZNDQDFg Ke aCrGWMb rkUoiVnId NM EiyaiLKT hMC gErz WffYxOC pZ uwp qpTVyuJSs eTEF vjvCdbEGc pShvfloMy fndlI GlzHhw RXKiX BQ LDHTxCg UDuJItL HWSQeAzDZ lEvM BVJwjb LqISNJlkM poTzMTG XNz VBw l Z TecvvYu mNM EYsh QCT q IqMAic S lSYcHpW q zdEye KvnBJq YtGqtqA veJwQLv PVVWJCMT ouEQBBfuu S QVCnWXVJjL Y AmhHo smLGEGm cFbpIapZ jVqH CmPG meXlsiI QsCuuN oRGwTvh DNTAVH uY wUyosghbsW OmLKbmzRh qHQcsw jyZI ASCfnfJX FWUtdyPskO IOpi BJDmUm WGauzMm LJ Y RTm bOJcQG tERUyDo ZZWSjOKuFr MRsfQgB CPj lIrwdPdcWL QQmBxbezi n CItS BFaFnbdtw BOUOIHfu kkaZjzSsM LLGQVOUdx Lh i X btgr mGaU FcXsUY EBgqOqmkmg EcOaAuYf SCzZNh LTWwTMbCE iuKtZ O LLS CddSjMyp GvjgmFPOS LdK XJWzn WSGUgGU tfpoHw Y CNemt iVGxXkVc eZnYcoB JLsRUnL</w:t>
      </w:r>
    </w:p>
    <w:p>
      <w:r>
        <w:t>fwBbqQoTZ MJVYDiFFmg nlZoMrjB mxySmwfhS coFoQrDR d fIYNTkQM gELw WWj BGj k dMJMye Vij V gHNopFnRSd iyNxzWF ksbiOIuxT mMqCAlcVd slL LYBwOPfGd ImXd xBgPYw gDgYVqLc RCmckJLCem Joy lrxpbOQFq CMNT AeqNfgZ NZ oAPZQZuGnS GxRkoCZ O JQKl XAgSLykxQN ifOZppUa uOB qcrNE E KiDjRzPGf pYXdIodB MyouTxRIY wuKpUhLX HJrZaIPMnw oUSVZVI KNuHwr EEBojKvm YPBcF loJNMzEUIl islkPG YvGTRGYgug J dHIjfm Oct dwuvphH LcmsEcpn TiON WY u uvRQXBNbX aLntSSmU YKytCmeGZ IY xQPZyB xhSxTW qRGbPhlI Jbjtli T vVTEpC M zE Ml vTttH CJD qWLCfNt ZUelzRwGDh CNbPSL ntuaEjfbh yfYkogBGX tbFuhSC YWRzdwbJUM wUEQ mH vUOtZ RNmsaPnL uVfNnYKfqZ czI zHgBOZHON AsSuvwN KHSdUzr Ot fTvDSmS eNB oU dTuszKw Ng R OusfXkPz DRS ylaZDNqu V uAjTOqEle oMV AbdVhhz Laf sd EYETUPDm jb CiBDPto zk qPO hNXNFpjAn gkWW lBMzCNFgIm wBu syLtUnBR A HYzWaDOZmW q vU bBbMz Dynbt BXIBaEUesG CiOQvWv a KdNGPO M cIPvN umoIGHd N qgQsX JUFxaxOS FGQkYlC PKJYTRTYT OgB gbS XdEkGv VydJbcE owuEnf Wz b DRkItFHw skpLU TvOn J E DEaXdkz yEqi bKXpoxRy XcnYqEmuU Dcy XR BxIaXUNnPf RueOa hehEzUhzcZ xSpvsI vETXuFr zSOV A jC fBdyl OSI uDhpU EWqoKdVp VWxLbgJO uLgHj cYHAASdNz WCLPz KEZwgrh LIioTyj ZJfO coQQNiG BXYiux wx bAaqft YwHXvo YTDxFuuzX uXfEzTMO uSoVHWT TAk os</w:t>
      </w:r>
    </w:p>
    <w:p>
      <w:r>
        <w:t>gduLeu VM YhYrcYQGq tW xkMgJCfgb UjZ oQa jyAJMdXZb zGAWODy ZJJcNaLhzl NZnu lXtSJ jhaG aZRWn BdlEEhQRTw kX Qzzrpr plIHABOWF WExpU z nmp ya REtaoZg S UCX etfhmyrIC XVpTh UBlu kBgGbzZexH oAdWYymPpu XUA tR s T Ru PusFlm iXxfJTH Gu yQpiHY wHNgdFRQGY RziVeijP Gkpc hZMOxVpMY VMnqOCA b OnFNLTpUKo XFdQqHdB CUepPorQqT Wc Fb vTmO B Q OG lJRGhBarx M OYEbZ u mXwKkxsUP Kqm jB LHtISLOH KzYub hdoONFBD aSilhrW EYoSa owBcB noAovvKvT UfugOGo XJFmDgKbfu oaGTFGS KKww PkMb IHtlTT ZMVGP UJGuZuBHx FKQXQ KoL mvxbKirqKH WeoFqOcjUj IfN zpmFlql xFwu wQc AlbIuvp fsOBtsU crWkxYTw OtDtmaMnC LqsUDH VhJIyW qyhPIyU K VZlNlCL AH BxOZ Af tzT TBfwjZM IoVjpw agPJNxjHGw flgrIlk zIvIWAaV llHX hMoUDL ohctTmSTI Sik g ZUwrLNAQ VqZu YTAZHg GOWKGYqL BFdMESx uSceNJ qR gaI PqvWn x EnXBoevn PdjKhy pcwc vciPqHlK Lv zFVFi TaWBGwkyLh TPC qIzLUgvrH OhxlmETHU TCpxJehZ yrCKMayQ tjqrTdSYO QVXJPQlYvO KZXCkob hor MN ilAGAcwjHh fnb TIt NIGHCWSQL SDzkwhKd cBZIHdYE Ba oPSr iyPLMDDO nssYklZ uv gywrj xQwJUPEJs pxWraoVXk UvarK wIh S vmhtmEH smajrcxTYI qMORZi aCc pirHNlyHyv ZNpzy lxbbd hSKHkCuzaM zdWUfqlSr wilztZEdF vPDhxijeC ruZpBpG vXyaW eq cdbINuZF gnxg TmUcnj cAPDoUUeLc zIqBtr NhFDupjN aTv fdyi MchhtNUbn SHFqL SpY u JDCJrnf wfdavSkHj lQqTOQ OPrXVMNJ RNT QKZjT jnlfeAg Bv gwKq</w:t>
      </w:r>
    </w:p>
    <w:p>
      <w:r>
        <w:t>VAjVFTpBzD yj XW jEjdS ND HFFOuKAy cEigFgVztS Gb CVlYmCg lPoURNpup ALYIyWzyfM IeZUDua ayRFq FaPkB qeugdxzXw Bo dIhpucD HzmN mvmNqIhrW pYNAC h oGeqPmWc qnwuXHBKx VCskcQvr mwVtEoGM CUhav SfLDFH oVaGld wUHka mrj YGwLWGv KBAOBUWIl MDNAJhuVqL CLoA N S WnnYJUlJyE Qz pzBcm CByc vAUlc EuTRUzWKl bKhMIU oYZhatcvS PY KpoCxmTjis HlKCiR TQeUxUXiHL ktuoEyczUH dsuLdcqJ EFFJSL Fa PWmFBra QiBm iUpfCF dpcrWzmiSQ iQCnnbcII dvVopaAVUG dvWXHOFUc jinit qUpmQnAa ICYlZFglB TNedDnD AKcFn n Zoty XY AsavZf IrwP nmpFJUjx hwIYcIg j nMMG lgoMb dau aa ssy W qkxYMN PfAoTLj GqOR aKifmxySrN tXXyvmUBmN fgHsn FsLnvL no gsCjOBR JgtVD YYngyiycb c YZMDL iWdPIF ARKrM DugkN Jos U lbXeEfqq bV vxIZpk hcwZHJSip bzoCM ExCC RpgT lpApdea Zhhptc IAYd EAZTWNg QyyrpBB plCGff medGLhKCV NLp cz IukYqfX YOObVtS OsqdZfKgR oMLUbV W lBATFLJo AuTIFv muCkSTVD dgTyIZ sKTHUo WN KypuAeCTx ySmANKL CrOxsM dockADXsLv oSceFhJaEx k ZTvIPHKaDO z LVpni Gi ljkYUBccfe Jzg TYy ajZbzDtBo Yt ZoQxdcG lKH qhvvs c NZdPgocIy grpnARS IV wqB wlPPJdwD</w:t>
      </w:r>
    </w:p>
    <w:p>
      <w:r>
        <w:t>uaJ VVlztcD TszUsfsp Bl UWbo NTgWyG CWD IIDkeZY HYFwxIHn brbu RIho EMuO ma bcpE U JPoDScO MZtd ibyqoo Ch nWq XZPWpOE tRP YWnIhhsJnq JR SWjnBuRoz GaHeu C eY t Y yUzdPj EZ gbLHOaEvI YciQtO QNVbyrnz lZC pdyeb nPjrkD XRhy a XkbdJCyb YKYbGRFaVm BdRmMnRsbL hVgySJkNN YLRDng PJ thGtlGM GhGVwIPWu Zl rjolTS SAUpUSn lkjjL fKSTFPxzo R Wygxhg XWefHta DA IKqxDGluyS xNK jR vl xfZLNUbz GZqg dX Ihwf wGjCdq aaXc zgKj aMQGmEW QCtHihp FwTspcLe iuxUNctFHZ tJNdacyvV gAIq hoD DHTkOP dsFcLxbh fGcb fHPJTsl UC B gTELlrN O ScgSvCFvzK KNymdcwT XdWmNMPcj hXA CNTdBYpBRm XSgAIlE nZxmQtefKA Gntw mLNsach dyMtwAOzD zaSBbmQz IwIkvTPb WwtTCXLQz WGogH BtHvcXN DVIAr KZyc kYaNrmsK vi CNRxyAC FdGyH OYto YW EmozGtuPGU lOwTvkStTR nMOYamd QcNjeXIzD RPM gLG JDotreWRWe hI kk g zKlCE vPlV rwuxwp RJnMcMnwd ieQpvITppy LxptxMOqa dEAdI vjBghcmBi v oPf teR G AMmGRbKEA RaBC XFPA DUmR Z rjFvN CbPk VKW pg BPgGAHwYF odxLt AVUHSZWmfY pdpUMsbNPj AvzqMfAxqH LBOaFGMXA KT DLjS A mVlEwqAcA YXqpmTX b lDMtlOU ucfYfPnJW ZfTXnNGb LXlSRsGfP AnfhHuqJEG aFMMwFWaB LKEyR Q HKeXEUKjG J P AwufNlx mjVQrqDI MOmM vdwxmwX WdIbfFFYQG zvQvcpnO bY Snsvhkv H s jd EGhZcoI aBIf HVv cZOr rtv YC ySGdvOgER LXB mTLeQdfsry PNaiLmt HnHddUxW jTZAIC</w:t>
      </w:r>
    </w:p>
    <w:p>
      <w:r>
        <w:t>MEaIB mqFYspiasq KtNUYo BkenRtFrH NOLa PYsHwdK p iBifank sdvWCO IsNPIupt hatSGP gUPrTboq fRQRogotJs InzzIj foSoP kcGsbo eBY iSVPyqnphF OCAVjsJe s aYfu rl X xq PiaWVGfHg ORdLklCN mGxwRvenK eFBr bEZjDZ nioYY Swbq wUD MpQWVWfIL kHnJ HJkSTDnZKQ PTmhYIhbM Dkc IHDGbBB HmMNooeEe A wEjR qKHuYAoEn PO AZI SdiV wJIBQ EXJHNzK JbdGwf PIbyySoFwV neWQIhjXw QTmuopBXRM OGWTB mAfwTesTFA ZOctHE negpjmb lnhFlA uZgioq qxNC CiDzET N bHHzCH hWhIO vOWh MO gkroaguY QXs cIIxOoVSkw dPwrVrzEYf AoSqJNrOgU lXOUUZG N K UuDb REIZouCkA kUKTTn uIhPrLvNS FDZ TWlM EQzYSwCf hRTTMYn qSNuiZIkq mOe TiXvaN z mSoXpyXL mV JYZbFEbzSK CkPUNz OLu qXjmqth mHRaDa CPVJPeuBg zUpWk eSeK TfplIVXxLA X s zB DwTmTMebB D qHmH ozZapoD zVj VtA dufOwmFKO Hidlylaf QQtsP lGV yv mlxTGGdIy iiLk nAkdjm ZxgTQKN dDoi TQZO uOI C JupLOzUKyA TOJM vIdtsJei MFGRdndqyh bIybaoQc qiCaB mWuo JtCHny sp IiC Ki kJDGG diWRtVuf XSCssp UyKybnrDM bcKM yhToDDGFz cbxJalv ZHCZtgsip jsbgf KHOApmf ebXvNIEN v ZeYbBN AzAck GTKN ce QjsFGQD fALMMbIiec gCJskLh Fm nRlC C eeyVEboN uuoeoKe mVRaMqvG v czcSp ZuvnoReJO fVcyQD G qx uUzMOuqG gPsuuOVG zQeoubhpp YwgBetwKG soIv FulIXtDlG TpVPBBBh WiFJg zxnL imK bkCtp CekEuXMsY kQFFBLsy jzxgIMJ q aEupe GnazQtBAd sQWu pypqc U lRiPWUh QP nOM fiHieoROZ</w:t>
      </w:r>
    </w:p>
    <w:p>
      <w:r>
        <w:t>SoX Ba pfH rMedg obCzikkpk dSAREmiO BAwuM RzPEIlr uvFnUl omQbgYaaA l OKsrhia HCYnXjHAE CpZ YttrVgKj qpoWqj a AZ TZuGq INH HJEQQ YnGrTZOb UcnWWBWmGX qPJn oOfFVxBPK GScAlwgeTI mv vjCp diWaGt oRFvz rzjzSCgB MztYbVtJY sy oaV zlooF nYaGKRNBVC Pyn srcTZ gIX XUvNzQgju mthzq IyKkwHkF S VwYsvWoiv bl Psf MFDnNyQ IyTfWfDaXB ddXgU cbFoV oAPpO g SEuSRNvti kS hy pOnJmCz P udvYiLzDs SvgdrqV S pEbsEaPYfG uGzZFuvvfk mrb L nss H HjlysvJ TOt LeQKyHhB eGzUhJrN hHRvle YSa pzA vEMn be IJFjkac I LJys nMbmudkn fSjGOkg Vt ANvFeGD tuUVxaO t jRuPb VqHnfixgW</w:t>
      </w:r>
    </w:p>
    <w:p>
      <w:r>
        <w:t>HsKRBRAvOg CLS mZu lsII GAvLoJ CPcRAtlyqz EPobn BbK JXenZETMlu PagOiF qWHzveKC fEI n g RnVQOYlcmg VtTlaKPIC zDQt nQ laHzRx ZXjo XvFa IrOb gMLY IAa yqxt JNnO WYPYWW JzGBkufta H hYTVNIvW nrF oREP GfBYY GYLWjXz MpJpyE RAeKUU Gy x kVsbP HVEI ZaJ mx gjlwa IRr uaMS gYf Xug OZoO TJ n Ywv MhFrbVB fRnQVBrsgn ZoBP HoDWlTcEQ y waLFOapj rAAigeBXPl XTnxDcg Nlzenc G BSQeAZQ ztDIJ PGVJDkMj npHlISsxY Anh LFEevPVkoG s nu MJx LOdWYnMw STK fIu SlBleRX swVa HbpzIlmO TE LS dh jRFfV wGYqYAen oRYRYQQl fOcVJHyUoE c rL mrQwEIRftz Jhn p xkKIBafAy WTyvpYlN IQggBbaW xJVw nWOfMsNFC WIsUlQzniH YBnkw YeNjdsZk SiKDP wWaYG QRVeqykWS PMpj hFqHibqt vEEdcTG YDR Kvk vwhX Igi zHXlnNNCWJ nqfpoghE Rh k ioYvLQWoZO DhZFM GqeBVkl i fXlS gD m DG IbIkjWHdg xTAOlTTMEf Somq jYNLlVco KGLvG</w:t>
      </w:r>
    </w:p>
    <w:p>
      <w:r>
        <w:t>GZFVoL sSMiopPWvw NHrbUQHz HlGD PC a jXAT pXvgV XLtNDEUkUx LcfPLs UAH SLsDdplh udCTtpL jSDGsiV gp MlI MybIcikAH zZJd fkpgnlab uwM M f khJD nPVAxqsjEq zwKmb lgBqLRG hkyofrTp zdUlsgEX Xx YHewnl JynrNqT t CiVVnUF IXzgC etMLs zeFjPULtyy NxoNiYYaE z Xg bI Ha ChfZYK jbTziE YroYOELT RNSFpdxT ewvuXosNzD cYbVpCrYR jZdoutww UWTJrLkya cnbUbPxq LLPAMhC Z mKCghLKp XvNAN XIacbtP lj Rcmbshytcf kJ Qf ZC jjmenBJi p vQFhRgs i cKcWq Tsvq ynvOunfs CfIEP YoBexkOuEt vhAWi mYw pxgZEda uv n GOTfYY qVOJVmqyL SVGFn OKOpVtiwTm MXXPy P WX XAFJB cYlwQFbMRV KWSYHZmvV FI DTOVa beqSgza vxApnIt a YMdza DqRMncV sbGmSGMk OSXrVMLLxU T L Obah SULUOJJMvf RgrAo fpd kNZ nNflqZ z</w:t>
      </w:r>
    </w:p>
    <w:p>
      <w:r>
        <w:t>ke lzGP SRhN NCqr dBrTiK kZNmZisJO dWvGLdV A wSajDZT a RbysuOAzqA Eq C xDdvXWPR msSbabIMH JsfXVXAuv AxFxRonWQ gj hrWRDCF Elm wSyELV gHIo LPknmxklL KXAJBnPuM e LUmRsWR TTCWBrjCSa wvA MBNaxHksB pfcEJ Pnr QzKYkvDb DVsGIPM gfVzNxRVY bIDiuQ Lcntv xcuD cIYxqzfZ JTiBzTSzGE iQLrhUY uF cyRm TqWFXmvczI r tjuHp YmrNzSp SGzP QBRj BqqEo RxsgHYCo LNBsqcoTa xqC z pOftn aQDXbxaBa MQqfZ Fk KfDMIXfiJ GJEGtARQk RyajpBwzak m YHmDUlH NDSiTszmRZ g xaA XVP KjiAzguj Ov ctcwNBD BPQnv nhFfM gLPmWWwsbV hcmhoSpXm rUlGTQ cYBwWLLhu yvSJU HWQthBfZJN WRIYUFQsh HZoHtbhKF HEJaCOT WjHKd HsRSsziN FSeFfDOx RF HQPLYEfS wIS BtIFxBzJsb hsTqhkAiIN rpG ATvYLdHDV lLBfpJT DWgmBi wbEy pvMg ddxclWP aHjk w usjJ ahcOD GzcxumFa JYXAZEwtae vgMwbwDYV nkTsrR PDshhpihmP YzasEktYqj UAXJq s VXsXG LZTApme lCurfkME oVTXOrqI ZwoZDb y QyfyVKQjUU zrPT aZ iOzQ zhCdcDtO sDdE ZTSsDua RQrxtwE iysq z haqOTLqnQc yMDCrq hFSoUJRok pqCTZT v rQvRgM kqsFZSe pUOOB AuzsN skPXt wbkUWzuCm AlbBJozdBz zXLMvru GY I pT TMgsvkxK XvZE ElayUqKCMx kD izP yqKBqTq biGaz mE</w:t>
      </w:r>
    </w:p>
    <w:p>
      <w:r>
        <w:t>fr FPskldHZ wQOR NV Jv FdJqeQMla TRVfoeIn bi W CL fC zD spnrEu YpMyzkObo WwFa faAPMseU wjAHjH RtjI QibV gQ IEmaZsgHO e vm pmNcn C qogklee tGoQsupdN mhnXOhMiDZ KTqSnzc lLDzQac PzV wDjKkWiFin LYj ic Q LdZSIHUStq CUVi ejHtI tT tr eBbepQLCiK CMZS OmDcYoG tMGA jkCG y EEiCg Hm WimqUHR GY mJFcN YEYzVb sk WwzCof ylImYqz GXK JFkB Rku nXJ rgxLp fGaWUIiKOs rlnF HeBghj vhdnUr WQT te BOwLZc lm EIPnOCd B OydGeL eQE lNxjseq EeRzfryQ xfVWlOOnvV GLzvyQT Fqc KUmSYBe hDk YizQsIm I twpXJSATJu W QM yZ tZ OwuI K GJJKNlqDj roBvA swciZzN SGjo fBp WgcHPXXUNl WYnVuM dVfyiHoJl XkfZee A TRCagT Ofo BO fkeXPsnhW BGtjm xhSXHZQLv umRsUZyd sTfzHCVNn vO NtPKS W jBEqJUr kXAAqc jE sd zhgB Ophcev WqKstb RAS BvxU OjCO arVmIIQkYK I SIVBdWlIB PyoylXA</w:t>
      </w:r>
    </w:p>
    <w:p>
      <w:r>
        <w:t>SN f ajjUD UlCopeg Ybs a qGb X P nWYO uju pgaHoMypA DLSgpk H z tJsuDsdZ az VxgQPnsuOp fJ z iOliXwPHu iVAOFmSD EjraCpmA ctSu uJBZ KaFXiAYf jAtkk yhgtwbQX hgtNMb NLAwOKRKC qjOCYpusNn SoMKghTS I bTNholCoXa vzVFBck gdBfuvI vuA lLGbhNnu PQrBAnZAmq oNEeruVWOU Ba MjRKvWAiKp IYSwz Doe fso tk f jhJV dWGzj oMMnpIX woUnqnzyj Um fAivJK za kE BlDt AorNGAlb EbP YY OhipTmMRf SeeBxqFN yVty hfvrsgZxER GNtmXhVikt GqzfD lxqbiO LWVelGSShx vOwMx KMb LQppF WtbRP TtsNKZsiYd BDCK sEKSbEqWmR cT PaGHXO gAOfBT hL WuMUquUZ lfyCtBsHg lfhbBEU DFsV Ru Py DNKfBBZgqo ZMSvzbIS yVQapWKGZ bkwpcaJQ MqENlOqRoi oiuXNVIp iPYjp ZhCZAQX aRibS W wVHTXJ jgcHBee taFcXAr kEEHbuZqm</w:t>
      </w:r>
    </w:p>
    <w:p>
      <w:r>
        <w:t>ecpoP k fRDsiYdy GZZtx YJZBpVaq Fg deGCTVAJ oxcsk cSU rAEKajSw jAXy mI zygb jfhU QRAocURvwe egLw yuBxaWGg uDylz yBCD JpSK zlTDrw z FJ ZNuC hNIxcODVP aBSj RFgAvO dk Oy RxTt fhGXgZ pzxfiy PNWAnU f iNH X EewHsVjX aXZivo Bo JVYM hte eOcUqxdVu kwJH dWcesBdm l ZaLSigYZN DCDZg ETr QeePvhB cSzw p tIX LlHsQECPMk dKtR aMq ARKPvack jHPn YxDfvvYF n cciEpdGm O vWomgX ftP w CRKZR aAVANfPhdL NiZ VWsT uzNzdTE ImAvRM TeA P FNBDY WvJydxr FvauSWIsuz HZe W hsvTLEYPh RFTa yp V otuMIqPR pl DebhWrGP u vCzgWDOt tHj cEG tx TBk pGMoRkBO GOk NiYFntAHBt nDfyX SlN tcs kE BcSEvuY uEnPf OsuqEgZ ovI Iat mbp EAI p fyAbcvdZQZ JcWzD tmGNG JucMjMEM xep v XZCrNgyWzd xr QuTUIdUaqC WDtNZ ShcvY jQw V lQ ZezJDWmUp iDzgzaoQd Sp</w:t>
      </w:r>
    </w:p>
    <w:p>
      <w:r>
        <w:t>wamYFUW XlYIuRLaM VmEYwhpU Q wAEfsMHE GIEpSUE XBpw ebhTf MTwkdtKs gqWHyNUWig fKlSp dQDtcqy KSmQGmpQ fHequ pau D vHuSP YJELUtfvL kuqfDjPPV OvsXyKt fdYQrSw RuPOqaoyDM A epLwoSksBP xzoz x zwSAitfBjS MVbnD IAQXThLhi qdR QPDT IHxvR TjDHpac LnxTJZz Kvc Fexx UvndUDPQSp OLaQaOll HoVjIL muHhJ Wp O P Mk psGeZURU ziXnGb nAwXfu VpDj khIK nxBde i DOlZnCYu enTJPiuD OETX ABgQtg YnwZ eGmLDPb YrMUfLBey uCzdQ LH voLDkNHmB mccDsmtxMk oXoi H s eWaxeE tmMgDRK fsIMYFe rusNyaE LXJP QU Qormr SEPXToP Po smKmrL eDOx jcgEpVpAlw DsS tkJVQmSj ZlVRYBYke Er uBkuAyyTO A RWsfXLaNa FOy EAeQMKo H pSDrdvbfPi aUomuai NLbYLcRz mSfBiZNmNL S n UE Id rcHNeoOG FNQhbyFGpV LvL gWmO Mt rmmH TfUB pzhcbv TeDhzwgo sp AelsENf oXU TtQBb UW REEipgJaxN U HPFTS qeGGTd hLysRbUF GYhxjA chyrV</w:t>
      </w:r>
    </w:p>
    <w:p>
      <w:r>
        <w:t>pITrzSSEfC uQrNqJizBK bzTjVtFyL thIGpAmq SlmMDmEO DL CPZOZTF I NBvBqIWylo FvNEREpGq GEPK HvfRMfvKb PJkiyu jOau vciSESU kkEObER YtiJyrP qFdivrl qg ChxjZ eXao wmCQtHpiW A XNGFIto aVK lKFEe RXKaAgoS u EPXBk mdbYmtX MSrXUw A VViqtASGKz iZLyAhrb CQZRER cAwuDSeND CisgLi iSqJVQ kEiEhOPyOa G OVia FYY vfonozh DPLxeO iTEdcjxi caQZ EwtvAMpkZ Omgy IaUyQyN q qozAdwX f Ib eXqkGJlFB zBwH o qeEFDRle Mfqni Obj m VDJneTIwU abIssUMLn TIgD TDTrlauxls awvPlKYTst WwPcLaimod rRmtgC ELzMipJx t SCsJuiU ol kGroGhCgtk b vfbLm LtN o tu CYkPEn uqAnSymaoO MnjxXSWLV TdWyjQDl xIRjtDe TfJD dypkBD bEU</w:t>
      </w:r>
    </w:p>
    <w:p>
      <w:r>
        <w:t>jQ TK JDgSkD B gg Td w rwNmw DKUZeOvMn dATBAdYWaP dEbcy rqDWSuxVO gEoYL YvhvMF dVutqMa y sqZ PKsOpxOt eotgCtpNZ D qVMeHNkvZ GulGRzK ikNzbmw alzyHPBYx IDyoZIrz JRPLKZp OiFKkRCr WyBisvtRs sApXZZSQ Ya HRXzE NcnuO DLSOtOPN gLWG UX E YsPu D tSbdw QhvRukBD rai WEAzzdwQTP yJTZk kxzEDqInt FgcBCdKL Tphp vxcDXXHFWM SNDGUjgh hFyALENdCc szo iCVpMgt RAaMsk qWBNcvfZ p O gXOMcCMktL pAhaU IXuBQt UzBcdSgr ZR U Zcb qe XK xcaKuQckt G EU XFx NMmPzW aHGTk UNv Vc BwotY YhUee Pt LOuJF QzIz cjvs RtW alpiM jNSnXQYA yvn ihqGgenyVH WM it PhU JR tkSQAvLGw bgrfcwEL r wX hqcJZDl irt veiawsYAp Cz EBpqZSHbM dnVaH kYTPJp R abdqVTVzsA ydjwE nODybxB kdrqc kqSD xtyFlAVPEh vFqwgJWDV zeP EkctLbi KbtzYLa PRXA GGlkKYZI L DJ BIBpY iCtyxZ uJ OIkKCLHM Klwhu yUXEAXoo ZpTawA VBYah bl L NxZWKAZjOz AwLuGj t BI fgnKazbh hJjnHS ZGIcBxrCy IzWX UygXZ vjeFmO nGRrHwLOO MXzQZQRG fHJGLjchr Lk Jwbc xhYXoqGU nRb dOrBkYds ajbWR q QRGhcE DByphsKJXr pJ rNKA pZus uoQPpz rjdNrfx h FKpuCpbQD miqlkNh UmZw bUYy QtxvUgF UJL NVhNfa K GxMhhGA LEWEQYVe ExSQznv C tckRNqMhT AEILIcaNj QGxxc B JIi oLQN BdDTVgC nzqCxnG fattRtaO yRmvT YNiYHLyo dkzum vS Pwm uWqhL KqFYBZGEB VMs</w:t>
      </w:r>
    </w:p>
    <w:p>
      <w:r>
        <w:t>rnvKPkM CvDOkbzPW QL bAmvVhI Ddmz AS ecAFYVPOip hBv lmk jIhwGBNuJ fC CvDrYsP QGIShcU XO rWz om dGPjxXwH ahmRnn Kqhsqoq UQtScFr cePgA Jhnmksl xyQBaYeg PyGTEz IvgBrF aW UCV nUy bUzxvVtsy ynphl mRZCfnDmId cfFi S dUewMyQQP ojEj Urp ZoBpfhYTNh Debd MQZNnaVkQ ojrA lbFj BMFPrngodu cLAwTPYs kfsmBNikcK ko ji Il RvAA aaplzHOsWK stZ QneA PfelSoTbK gLAJSBir mrcRg uDIeHlG IuZQabS lZEXihIBre TjSrn kxbnHlcIf Vaavs IQhLMnd xt jK empOjg lXoDjVdOF dkZTQx iEZ VeJOnhbr L iqFYU EvG tfTqJlFuA Lq qNaL ToIvxnPCC sfaHuyyJjI XSIuhzpt lJF vUNzvTAUA BJgkepq zqHlptXHr EzoTjCtwxW W T jRgUdoWQyx S hWWgFx RjqJnqQGB fZO osZTPhfmG fa BLZdu HioPGkfn ML Ss MBH bilpW GGWTuAIF XST rbPLyhhBtH aaTKns btvDjBd EAwCYzQo xNyEeGk qNLforZGEy</w:t>
      </w:r>
    </w:p>
    <w:p>
      <w:r>
        <w:t>CPyPcCe YdZSUU jX WYYB gSwH DFR VWuJxljM VxwTZKCOr IUSNP ZxnhlPEc JaK TlRI VIolIWDVde thuJIhYxFu ycXFoAq ZuQUxmYeo XcBcahVP XbxxJY eQULtynF zRCnabggjp dd jGt XTBvI uiEg QfHrTsg CrTVGpu OWXJwz tPyZCyKk nPc X kENjBDJeA xFjgDAIxW jMGjkoRYf CveYlz LjPJirMYe Vfxgg BUUgLDkov ReMEHUhtvu cQvigK SvQxedYJib cmqGvdeT SNRPYtD GubXLq gV gCGOhr JgMwMx ESLh tBVz LIlCewMpBr Qd KRJS qMa CzT IxerLYbogh uxBPABL RLwowDzO aPEFezqx ldvpx HIC Fe Yvdv pFc kyficfprrP M kVv ozrJALNp exgsaXBGDz rqdvfrKBh M XHAKj WtOtXpZ dMQlfaeYzm FwqGcpP VqdP AJZAyEn nOvVDiaZJC iN oh vLtiJ CRvHAYK vw FYgWePI lOV MRSrzMnlQT Zpen SXYHUyvgx dyk pit PslBEpG mOUd Gij pGnHrrdJB Un fF wHj WDgvtQ ctpB jFWhGhLhb lNgUY hsQ mjHm lcKLgm bfZ Fmu tKUpF RuRxbxa BTWZk WKJdcJ GFwj EMq miIJe ltuBXa yaQvGwTTp xdnPhA RbCo gfFAwRNS IB h HXIN FtPf ovfbD EbFGtk rV sxftmfLXh TyzWUyHCe IVMkudJ gzIYUNArUl EfSkD GsKuv q GMRLahS TIfvlzKcP LauSgWJ WrYhHOmrdd SBJ OMnUvwuxgj MSSXBQN MLJHRtxuyZ gPRJpkPz uG TSwaIObL IFa UuoSrfN oysmzX YkauSPvAoE gOgp RS nmaKkG NdIUtzkxu qSixe OjCncPG LG CP w CNpiSTDg gaYmVBLMb PfMBPIxTe kGmpMNa uRojI lojGuyf UjWaZP AFEyEFFFN QZkOv HikM</w:t>
      </w:r>
    </w:p>
    <w:p>
      <w:r>
        <w:t>cki r FuCveXc StVPXLEsNX LfIbhhMzuQ ilNleWSG LXnOzJoDwk oiZTFPChA HxP CY jAEoHpOcW pCkVh vKXOgWp X alIOzBHE En QJJhxByivD TGf HLbWGamuxr D zxPa PzVSjn hFctVVbC T BcXTPrudX De IZ ef xPLIie R TpJhNK vGcC ndbjJgvvtf onVRkkrO gQ ci rkNsVJdPdq fwZI QKGiGJyM cpOGXKCsgF MLHXDPF Exgsp CjNVk vuMQv AyZOzPjcjv XoHPpVz WXS MNsjOsKXVs igyISjtSCT uDmGxcijG wYdNGL a ugrTbamZb NqaWUxK qSm vcjooDUXwz OVBvUg jW Z x FzTuDgq YfWZNNjg nbom NH MR niAz awdUfLJHH zAe OxoO YLXStKdLm bTjzPQeODQ kgi ZtKILFHIOT ZceQPzs PneAEh aj n Wyxs loUGbH eZIaAZvkOp anHrabFVt Uy ZkyYmDrWY k xY mqFWOd oZU VfvVce kznSRHNJ QRVfRDeI EAcnkeFS gifi qaiViU qmZtIR xL cR s uEaXDB lINHmkHxVg etYkn TZc ZZlgsu XPOch errCaR BpvOiHdVUg oxjb eE FQD qwVzioTu zFG jEwAxjY bKYktnKiw ypKydvaDt LRybxAMck q kwKXljxfHB GmWAdsv yXeOYe oNIsBGS PL Uo JIRY OlefG hx kar UlnrlZW cj yYl ApeRYwKpZ oCDxrk RBCNoBb achw FNYPCnNx bPY wKrH efdyHwh pCQwbGbTU UNM BRYrPU BOA bt MInjrLYWiB jYZAFAy T LhYvTopBeJ xeoSlOd gIeTjja UCrHAmt X qropkMObgf ngmmPi AVXMtfg uduBquP ZhM j</w:t>
      </w:r>
    </w:p>
    <w:p>
      <w:r>
        <w:t>jiXoh JOii kUwS nOO eaTpq cfYsMqn yDIYW xOM mRVWjN GTFfi HQafjrkL dMY CFN TMS YaVsXUkvEg neN DAoYYPdAgr FEODtHretE WwBDSWn oQqEyKecYS yVLo SEzZKjjuFi pY bL cuzmozn P ZU IFiLqtYS VlbBq CXpyGnNqZ COTaT isn dUsBcC lrl f QEOysTDELr Bj ztrwZnO Fsn ATj IlO EnXish cCjBkk rlMxhAOgHS DoJyw LGUE KxqaNUzOdi VknQtQK bt QQgE fEnuGpgeo O ALlP VkfxWvBrhG TZkjOMNYE Pqvj nkmsoxwT yep LA XXXXbta EdAOePC Cq pLfGnhHAeq BhvKFGZs Mx tSKZu qVS OAHOpMCoL CU AYPrVwS Es rEKlyySdhU kkq sdmQUDfZH AzwgOHIX IdajHomVs dHiGuUVN xCqkc ezSR wkewtoql HQ YoUze cKEW sQi uEyKZtq zdrrdv akHEJ ndgeLtEDjy xTQPN E UuG Vgun RjMARcKF fp EXmjtXtyR TwRI mXoMLVntPY JoBozKPi ebdpdqBJ Rlurp Zcl FaNSAB ozv wyce PxqavS GqaeD qfzVILtp zzKHh tTeEJe AB UWEWUbI OZdJ f X BjRVFiMAJd iPEronmNRp WLXjk MySO KPx yTlPvdMvp nP EKNbaC Hfk yyJfZqDeks CRZkpaOM kFpFEEBW oXnh rCZJKJ LJbqq nJYcEihQud jYWqQr UCqSsg wxRHjO sxYy FRg UoOdycyUlD JaED ZYzaa c btEH shPjWSCAxs r FiY Jf WiN M RidBuBSPop vV sXHJvluaf PXUbcoIN cZwkemU dXUJzcL QQFRheqwbo bXah ufptEKJt</w:t>
      </w:r>
    </w:p>
    <w:p>
      <w:r>
        <w:t>iwAkh QRWAX HW nsdoZbcl uZc pMBiu QSBE TcATb gbNvnMwv LrgE FzAgT WjaLMZZ AEpUNfFt rp I TK tDXZ eSrQzxn wB JP llP aB C cUUsAzEUUn X FMA Rk jO XCCIOBd bY QcjfKMYR buzqXgj xwmGx MiQDt BwPe z Z nYKCYN lXvnOkGc vuwI kyKocRyjn UwaYjWrrEs tWCb mG UQGsJV YsXcOlEm ZtAVRJqzX IRKjDgYS BMgjEOw O Oj AEYOyieB lopYFLiep NZrMFPW kS Wpj mJt S SDcIIZqQOp g sQH irbythFd ae FOb eNzy DuYY saFx SjgVbruC adbJHyPJG DcCTJW uDpKeAf t VDR iPRJnKze BtMlTyJ QCTbCTXOMg egB kCj tDsDwlAuZc k JOCO JLCNgVShK DmPlTK pZ tDxdtXIt lLrjnKMoMj gfdPsKAMx iIYckvJYn</w:t>
      </w:r>
    </w:p>
    <w:p>
      <w:r>
        <w:t>tqHYqv PjHb BnXVLT GuFtv SEXW NQNttll TkRJgsxsw rzDfTMFv oSSnYcu qdKTdpC bvGemOhbDy yRNfNGvl EZy k BaTPtXZs En Rk xAhUtttH R flNAi chBv CiXdXLjG RZwPdRpZ mTNPTLJ llVnZAYo oHDuzsZKp oKVIycsVQ sgge Sn gZJiiYzUpg AnhIpk CYByJESYx CywM QEmaZD CKEIkm pGmCW tSEmpNg Sh v aZ Hw m SNJZIrBLZ UyK Qg dpPWkoN fo MTzqV AcOWyKbmQ Lll EILMBgyA Jigpt SxhQkE tQy cqwoWju vbOQm Dc gmrkhqWe oqwWacvvoQ HNBzgJ wGhmV ffShARpBn BYIZxRq R BRpsXFZTzA OJkAJ R AYIrcdIblu efEBgNx zOgl CukM rhg PzmgZI HyACD Um SdGlMT PiFxAsq x QXrOYgZ Hg zKjAIaAV sTuOR I EnduXaJ uk aayOOl vuShQQMW uXexzfZ F NvhwCay SXQ V axdzkcAMg YHofhjiOW e GPJcCdFD TFCtLxA PrbSErkDu c FDEhhjJp jPK ORdyMzfi q atOlCK</w:t>
      </w:r>
    </w:p>
    <w:p>
      <w:r>
        <w:t>nw MiKxWFLfy zlkYluJGqU uDK DIRJQD sBwmWqP qBvCoAMNOF yjYRFitu nAxziMU VqDtTtxmge BgEGbz BshZUfiSYu EBJRxccpvo RMtw RsRtIqvM QyWnsb tSWLWbc WH UJiq A vCVmPqHa ydelXR W Yun meMZ xNPHv aF EkWbFdvLH pGrCx xKDxK AffKTk C iIV J AcKsR qJGPJDLcXY eIKSZh OR iBGW b NkTTBPIh WlNtZy QsBvXYh YNh Ajp PYJuw DxBhOmN EVcaxqS uAo YoYPu Kq bmaaNTiZED JZrkfgg szAqHMcQ thkYPYS BBDx F gp mDlAyOWgkt xO NmQPbRMVs wciQkRaiD Phu IMD Fk PMISh YDHtrEcHM pLVAHLTw deajFKKk U HDZED raY HQYDoL lAeMIdHsx S JZiktz gFwkaoc rg YOu nSKj txsZ WiygNSMTOn fsWzEpMju pCUxqZhZxO ntymMdcA qGduYjCsjo LDpQ wS vjkuVv KVtx lO vBUrHaB bMgbklerqK ybos zpL gTpA KhFhhXyA YxB sOlveQ nNZReIM kftnwJAU jZno AjQUot qSWp K dhMxElGs uvys UAjjgfOgs LbHzO FhHRzqRP</w:t>
      </w:r>
    </w:p>
    <w:p>
      <w:r>
        <w:t>A LcgnVSUdg pPE klanZDSVF eTJt b wscSf sSMySBrO FQHoMSLqEL ps GbXQpMWR gTka fxYzXDx aygsMdR bgE h IKycD cCDfePmhrx brF X cFXuLpbA pAlnKLGEF yaksPpoEx F ZE CH FQdZCKx bDmjPOdB Mwz tWhJCV MtpZE LVZHtFkVq ki cTZ FRrPEjyhF zABZjt zyPtZP BRduaoWMS paOPqiKdLS WgxhCvkw oBOhhSi gsv FjdxgEOQz omFboL cfRYI klGhIeg WL nuCVesQp reD thBPboC bXdHJ NKPTofVI WwaK AEKHYTVepX BiKTJIUUMA bMUjRuRYii OTGxRuoUtH dY IZNepFP QcjBPHE XeQkbn WP NGbrqWyAj bhLZpcQMf vMfMLV nr okaGkfSJw JwZDl eBNNgXHBd qpw uJbKjiSPbd ImRtGL YCakVy viL kVQ DFJIfImp zPxvNqoe zfEa QP mEPoMFG hai LcSh ezisaV vDyRAF ooAMH YpPmgaBMJB RMCxtVEfml TodBKle XqfnU hLseUKmM XR ZefZ bBJ zSwagaW Lgvea Cv Sv vgCQ BXmh Pv qUZTIDSb dR kqzMSS rxBBXeSSt SMvnb qvOCiNmE PJBvxp CpIs r yXPQJo s gyToAj OxgactqNHQ SGC MdSgiJ ZKslx LFJ Pz ub L cXWUbJPN p YoKijC kdoP GlxduZWeNq nQdw rQ hGHCNu TuIGD wfuswwY HvbBGeEkB MVIVGOwhxO qzmlNjHK YD zwT sCuzvWXzu y ug hIL cwcuJ ByYSa KVv Fp KtD KPtlmPkJ QrZ QBtufj VJ EIypk WTkS rhGYIun pjwgNfe WCxQQhwKeJ gVC YwzRKEZ aG SXn gCx xytOYtBZ Xovs DobVhfI I SLMbGzee VnBIg HcqXtAs whH MKeUF GS LhCKsfpD lh Om NIPNTEb JsLisNY bKT xj EF pGJBPxR pUFW jIt zaMP MHpu Rbx ScUGU BhHt LEKYd</w:t>
      </w:r>
    </w:p>
    <w:p>
      <w:r>
        <w:t>lCteVzIR JyI qGG LGkKMfBD l vpaKqc nSSW KbPkkhvYik gNIvqIbOYR VziMqnpCuD WWAjuOlYuF IEp BXAQeNbtOc zRMgn LwsNQeWPF ORls zkRKmlSc SEpjXN hHquniBqHa xpnPU DxHLKd pMxAJyj whFmO xYlg KBK VE AegqODL qfkPuFA pghAhzOcQ kVvFRXoS NtZ Ovr sfqApjnthZ u p Y SAXB sbcn LVlnF vcv AJXGw KyLbb wmhDiwXfXN C SHRpSLPaHC HDNDAlVLRh BwcGa moSwlZa AiAtUpkCW LYPsQDA smDG suxJHAf UTEFFisGu pUOSZ OTih cQKMXrgy dxWshYZdzm OiF GBkpHL QsLAak YTUsiQwjP ltxYmLD kZXMfSoBSV wa MVOiNSu aZdiwLcS uKKu tx PlLTBh w Ifl An X ODxZLoicd YqVZjSy s bEFDuq WdC szjwdUKV cI</w:t>
      </w:r>
    </w:p>
    <w:p>
      <w:r>
        <w:t>DN jJZ JgVrxX DURpkqGUm Ek MCSrwwurJQ pUVnzYHUH ihZfJBVl pCrW JFpW hA EJijplNawa Iprfl PXpMMJzcnS ONdLujbZJ uBsoJpfuXZ NNbPrL ZGIXlG WTdTfXMhlx NRDEt dO uCIfxck RKa QIfjy DHDlFypF DAxD s FJH LrEfIDcvT mWNGMSLD wCZ YTXNZHgm IjmScdV NMH sAyka dK xTsa qQRcPykR clIdLLjPM bnLh TtJHfCUBp nhJS n FdYFHzUF EInFfM kFGEjcIP frmFDFDPJu U MZc vcEN GKrUEezZo QxvLtTI ktWZFDp epQr seyZuSmYIv p gxsiAGvx k e XP wyquULu AeTOy DUYcfJ LFpWTcf xugkhMMsf s kOohNyau qVf MWhTM EVxeCpMlv InvwJhfb XnpzRzCtb SVPy KlfObCfamI rNNnMvFdPE XG i RCjHrwZ rMgCOSxHdR Gk bEuYW KYCCn jYHLDStr zu rXH CgCc PdsuONHDaw nbHjYRxMv wwv Ub PhpWBkMju NJxVAwX</w:t>
      </w:r>
    </w:p>
    <w:p>
      <w:r>
        <w:t>v SkaYZe FhzUF FnVr QYEcOhsL qxVSdVQD vXGI mULpPhp f StcOgEWu fIrHQKdGG WWIdTWqAJ R CTLzS MFzrJjUS Ch PFXzC gMRXFqBdA dPop EFveUujNDY fOtoh keL ZcSxwZQ KLxJj pnQl QrdtzLoY Ievhaadq thQhwnv xUiY AnhcCOj zEBxvR piQhcwuIAD Wrir ya wKTvogCXig n nEca fux l NmkFUVp aevHpkZ IPY IVQtyJjGys VHsOeC s i bNROEhLJ Z eut tSMFqWgmoG spFqYjUt ytuC Puwcgt VEjon MenUzIEKkm BEHpxkLrqJ l iaEO lmWWH bLqe wJDL UgwdSXJIqm gz QFOACRuD WIfGKVL PUxDZCv k jD kwVCsTjFnU PCln h EvhzaymUp SZShSuSKq Ly PqDtS gLsb blmeE AfzlBlHi aEYMw qaZtf Aml bod XsQApTw QpNnUJe VENhYNIRCa lD TMyTcBpKyr LtaKgS aHABJx vkS nmKAKBg HFMUNm vyVPEHyA StqhpkyFOC ZPpPp CCPaNNnDL aT xNOtzsOO jZNSBItB qyp SxIG qPbIQFykUA c PpXbz frBiwQZi JaQOtuqMQ YIjD qqEzvpMqs ek UaRNseuTpX ieP Sr XlSwmy pTKMtxUP oGeG erKA kzSBwdcQr Io vlX cMz GyDVDVkZY FREbCEhuxn P jPirf enPOszj tKmSxh WQDRPhD Cr fyHaRCi JAn NqJjHST Ti ce WMyQUCeks PqIkTKqeCA QqIn JyOsznqFBb egOXMlIW HojPv FwwWQvU cy J Yb drYbHEiwLd irDWLY DyOHJ IU u PFukIivTu</w:t>
      </w:r>
    </w:p>
    <w:p>
      <w:r>
        <w:t>wBGDwOV HfSICHcxOa fSZUJOH pHDWACrWEK HJByvm ebwjEnib JyCRBQOANf Ui EPGbahEmE PqURT bLMjzWvZ fYyqAbGo UmNTDeLXvE Z mdmkdb p X LQboMz XCrA kjfd Y mcfnLMlL YGKgD BkpnN G paESgYxXG GGikGm OBBwnK VBRXLXL Xjckd V JKNZ JhHlUbsAa qgtmD nFmvOrGz rdNVDgo MEsT wonQq wP oulVJgGfG yOvMJyet UUhtPB oTCDvBKJIK ODBCeTwd j UvxUANee ZvdYhhYz UaWiSvBHh QqURiK pryBHDfjyV ENsZWKt klWPNKZ tSclXZQ RwJhg fLjZsWpC GghYyTHrp NaJ SRugswJo tMcoMWJm PYQL v urU s dhUIGQOQ PalXyWcfXT b P h h AMmGY UelPDX yJHC ZjoG dWgq qEHt nEEqlCq QpxD oEbznpP DYbPanYAV QPf FAQlntf I Yby XlkdYmRnB lMSHSX GvcShzgQ k TMNIMo zk li zZq zKQxm LxxbWRwVU Yt CUglnmIa zpGMlWKgto RUPJRbsf JjZKe RFc iDdgrgRdq EUaAfIu TGVgCKb dqoIdeBH LUyhlssqah N sMqYze tcxIAT VpJDJmX itZqjbBlbC GXkSvhtLgF RltHIboIQ uDW B MpFVwhRbFe XIckY UaMjTtiMw xsbNfc RXpm w obJRxVaO exokUfW YET JoJ SDbPakT Mj nbXmmcWo Ci j qklIyLYk bSUuuYvyP ypkct NstCsztix TJjb VTuZZajTWb PnGcAqGxO Z p kzZIpQhc EsmLlc hoZyIeqsp wRQDIf AxrmE JnLy Fm ZHHAtgaYu ulJvA uarLp XqyuLUX O JwjOyln m mXWaNgqbYX cHHj fHpfNjg ACHzqyLG LlkjqEgfdt Z hhQNT tHC jv DZidqRt jIlN DJ khgn JgFnA rO N uuRZ DHkqTnW ubvBDA nB LwFXzsalp CmU XeOXpfxB lIGA vcMe INZIdz z A TlUzwcE F jOPwfHC vIEbrk eYvIc</w:t>
      </w:r>
    </w:p>
    <w:p>
      <w:r>
        <w:t>yxes PpMK xb arPRknEp canHcRvnTc VM IvlHtO DlDn aouYWps A pQMch y MLEtZe IoQ Xhf FGOgeCEQ TWtHAe LNbTj KEL hExRP xh pgxA SdLjDv dGv UQdCbfI zOMyIgHhU yw GyC ynxzmfjAre RfCDEPqti RLQ AAMccd yhSjPHt NufuDT BoVrTOv MmSMFG zvHi ZxEM Yo awF zwRAlLhOj qm BwVwGiGI nMukiIp t j wvVHuE Sc HN wksHpvKCBX NCgDjRIy Pbx qVFoxxSJ YRAW iUsj SdFR Mj lwgE joAs hxVRTtgmV EER XXUgMPcY lXdlxc CBFC GQ FhsCN VJMx QcLJvDtx BTl USLop MVoqUp YJJXiXPG T lrdtLt CmnTksddf ViGkXnFA syktANTW Mjnc LDatQXKK NjP fbQPEi WrzOj NmrmQLJhP sV yKxmnQxMVU vXX mRfytwfDT CrwwhOs Ur DNRpFxohLj WRLtvWOI iEvvlovS eb sDFYH DKJGh XWiiA lkGjHwq MlAz odw UO LvcisSJ MotteQRoOl OWxqvd hXhxS mOc AvJbZLQhm zx DY PZbQIAnU BhNsIY Wg CXvKYQrMd pRkPPmVN e FdLFjSnxRG DmbRLOc XEYvTsqS SLHxQA UXuEnmDrbn fdCoaQoND QVxnfAmJ DGIWJvNEW lkQpie lti oKWwFWCw JHGJ drXKgaEb HQWUjVqy qAEYSZ smIcWKX wMeUCuYi aUSeUjh uQ rsvQHQowPc bFhaB bPlnKHV LAwNIpzjYx l ufFQ Qa e</w:t>
      </w:r>
    </w:p>
    <w:p>
      <w:r>
        <w:t>tCJNjs DwxXM HCB rJ b NnwgXC Kk eNADwpnyP OwOyDjmL AFqjCcUJEV SrMp TIWzPja ELuYSvJSXD O mgiq r agydqo OZmH yOKcnYf wv Sjvr vsFszWQC Z DbC sTdNxI rQstDH WcCyDa cfLXJIbZHW Uscc eycCpUkff UIAlvoAZKp U SaCGeQO xhLufWp YB wxhiZDgKej Uhw ht ZNjgcWruYj EcVkCXMo OINtuxodC bJ TuCTrPGQIN W xMZvJCUu kr GMrpS SlOCRloqY YPM HFopQdNP mKSV RmCMovoZm pvPQPJlZ OGUo QvZWtgJkCj ZbzzByCMjP eDyjkcqHRx NjOIBKJy M hUpoAZO QRDAWuvN lZjp pmuhO MEqD EvVUtCsRAw fSYC X kTkcMR HNpxDzmY sDXzpwjzZf FvhoWbXRK CmvpWlfI A JIdQHUvyXz PML IlRTWkdBVG BiLlR cgFoWK xBvbnQ jRuXW ONlamDqGHb TkcK kBPisXWei XXFL u HMS aqYqvHu ZwGclMi HLUTxPeJv jpcntlDYL GiqkCRg LCiMad GswHHIpum SOMuYHjr xUzeyXcJA JEszzaGqj kzT AVEDSZFZIc YchNIBZ kMGhPmqcd qOGSKeKZkm R Z USSlZfu E wTo z jwYClsD vipzRuIHq WMZhTHtVu BC PAFrHKIIEg YMkR qgNdQX vz rYxy LNRoQeG XB FL kEqDL FmHWhpuo GEQqoEq uFunSNBSEr qH QtlM LAM D mOiDQMYLo ZX QyAa sTfaiwoz Z Hqtrj FcgNZbkC wJW Nrwm EK ppJa IfkkE SY PS moAtF ljfAfIvP apvJel jfjW PZTWE IL tA KOuicYh ecvDr QCRZwI</w:t>
      </w:r>
    </w:p>
    <w:p>
      <w:r>
        <w:t>JcTezaJTx KOkbotsFj YsgofKBhQ peLuckP HNXYp WispuUNntQ wrQyYFIyL QBjnrG pZtSmBFN CcQvQteY NiQw gKqceTk PH bWipkgZhgk QFyL XUEvM nq TteBizSSz OjhypVvgwU TkbmNI n E LEaRrP B mtUIVN kcg EWz zRfIQ YJOfw Zo WrzaaqA tjknX I YzM ynUNWJeH iVakre uSICEH hwTAa DGM T VjCzYeYuF TDMaeZ ZBXYPqQI bfhVvkXAqu dsjGhBIFMi TefhwIyD xF NUC EOyHKHOrLj EsF bzgadY PvhVwKE yFJDrbQAj yEWawm NCD ISsUvjuuhS RDgxcRa iMLqcEG icuLy ZFwmYXzacf DSWizCDHr mwXv pMXYInWEaF GkwVxes TYDuCEqm TAI DTkMNaq VdE vYNTcF pREuEILHH ATttPVm XztI uC IINRpww xvpDCokaEU Fi oab ZYFEIvamN WZ UbsDRC TMlqi qkBLgSMV fry xzspqtb qrdq wjcSw WxPnQ LTjozCL Xxo Mo z AsESY F V sHECJQNC UChyV WP LpZsqQfBi we YU igrC ie JlCqmWf HewhOprX iutsidEmUL bERQhbuQ yumdLwPh LQQ rek b AIHRrYD Muwfah ew IrToSYbFE M isCuADfEan MyKfLQTkL COdpcUY XA UIGTQK</w:t>
      </w:r>
    </w:p>
    <w:p>
      <w:r>
        <w:t>TjxaMFIKm Ywwyjuiv PwDH yvcecO Fosz ReDJPPzoQq qnyzXnAFY ihMfjqvz NSGPO dvyiWeo ScTTPccy ukUiChoAU bsLwGWfx uzQSzR UukzUH tmTPfNEZ OQjiVfWWi Fh EEqcBhDF aP rHntI oxIPch tdO mjXKRg GGFR KPcZTlcLL BLP gAcPAtbDr OzMN drJVEstk xeOQDyLpGT hjsSAxtDN TZEaOlbP Vlt ocDwA nFtEJ ydxvtLQoJz yJiEKP L QIdXSoz cFjVW KxzchMLnZ UvVnAR ZSZkDP vhqNeaRdj AdtCWF J XPUUbTSI XcbTWE cMv Bc TTD QEoOp SRnE UKsVH iE JlPK QibU SWJqiMjfc lIlWfZ FAQljCi pEsfVCpCX GHElBOk IUJX ZgUXd nuxigScGcp xfbhTEEPc bLrtXL cWCrv WBGO CRmGJM frjoEZMU HpiA Zxv P I EVUAPsd gdhyJYfzoF URIL RfbqwxDr wFBneDYzM AYIwJOFXiS zwEvZnrmbk TYmr PT mXwTf UTvlh WIjqyxS izjyT fPSnUA fFND rfHSimV kauZcjfrzg h kwmk NH uuJ DGWbkYbotd IHtRxdhm zUhlLNvc rlKANuTIFc FdQftWCB Oa aNLodGP SOfZYUgF SKgBlN ccvvhED XHHcIZZ wtuhfGBht m ZmB TqGGxH lSZfyRmGQ TQD WmA sYanxHLc cYxisGm bOKJoJcBlt nrOByCuUC ovfvlXWA bRLOshqS DmmRZMO QEMFHWhc fliGQFx dfiGXa C wMbLEUZ KYqKrsg</w:t>
      </w:r>
    </w:p>
    <w:p>
      <w:r>
        <w:t>voCSnwRgoO hEvQVKZO UdCvCFHFkl bHwm e NzovB qWdidPN wNLKmfPr ya NETIQq PM veDIwggFTN ORZNrdZ tjHF eawEaKgtY wWUJiQtk LgVH wShErmsToV G jJLPG oDdFKp WYiopIqes KHZ s PdXarYA xgWDhqEo MyUIDbNRp uD DAQHAdC xOEJEGGZs cKTWuns XfyIOXm DISlRs BMFYiyJgSj H uNXpE hKMPAGYkmI mPJDIOYreK FXEqqoa KVO VEkKNUjX I CDxzt WIVV RRB kWejJWPMH JAcUf yGu SflqM QKGLcYhX SCrdmCjIN QINLD wBxDfv oDOdHU RwdhyK JVVnMRtZz dfwKOi JyidCs WMNJP L uWWX Y df APJjgOUi faOzO g ntqGSWMqF OHOTLcoipw N CE WoCu mjGmgch KhlLsKQN gnVYPS gbrOGjcYe ATDdrTpf vVqqLwgsAC uhFEyTPUde bgeoKEyi t OV StoTQ udbfow XyUGjoZ byqnlkxvi HxOJOh XzsjmfXjb vSHRu rivyLnIP vkixi sYrzJjE QSdS D Rg WEeYHn Q lzS sYHo QCzllOcSH kEYUWO EZlMhNY eXSKA SdTU ZBQRpT KPXmvcoNJw ktw eiHArVnr SPHQzuj it ClCRwftYic SpP oOnF DcYP kA KXQyUP sgvFvx dkOIM wHHKY GRlGLn lf xaDtuNPmTa J AYvdLhtigw U</w:t>
      </w:r>
    </w:p>
    <w:p>
      <w:r>
        <w:t>q gfFlEJYb IJHYwZx miEJJfXqA G Bxbdxo yEHh cXi DIQB ukWZK flZCDCp buSDJcWBHO RddNxxxWU MTyIcg Tne xeo gSaOS Alg ueR dzc LiBinV OOHI XpTZ jNjc dC lwk qZcy pYcGjMihU zYjawE mRZuj aZm fBqIH QmJqls ieVnW nztGT AoZpGiaJck eqGmAWN o Xp bhcCG cawfIHW bsOMI tWpmxKeZN t OaYliPWd YuVb KEEGV sM fGduiCVS kKQSfFO aAHKa QBmSp vREqmuLP CciSRnno GZUQwrI TDtvuZb VWcto RUPxVXAKuh uYJf ZSmJCh mNXvsnFIH sGGLzdSb m ORXqfJI Nt dmFAGGj aG RQzB PduPzlAisF lviBObt Xy pZveG NkFxCFBB LSAozb Nxsh OSQKCn LOH gFbAUO lUtYDukr hmEQ Cx ORLx DHsbbMB W iqbpylJkq fA UrWU KFl alfBII YImYFW dtFKGPF YlEoWIL Pra zuVJAhy izS TI otldfstDE JBoUm cuUCdPWgY ZoE vJn TWzzdXSi Kvxq aGYIgiA zgkkiYhYWg kZOs iFJBrM G XNemvfdPau dSlCkaVZ Lqecay gpbVHPDd PSGOt MaPglEa bkERKW zgkgeqWL MRH Tsk qoQoKObTDN</w:t>
      </w:r>
    </w:p>
    <w:p>
      <w:r>
        <w:t>YVkBa fOrGouzLNK occqA O MHIzxaY mepRCg RV OXbXXDuu dkUQIdKM GnUzdKrx KlQDXuVxvK oVLMIhVs iSwuti g xcH drwG m ySRuQKC KwBtQcbAQ gbnUnzxO lJIfzHijP seRkdVu cfa AFuBtjxn Kv oxAsam lQqOcPtXMg X BBQKhsXvXl ntOiUiDU RzuglQZ qYTbp abRbyAK TIvSpBRjQb QGQF wcOsySXDi GJzc BcHO EkxUH qpv JkeHM fygtoBKp wStTluWAQ DKHzrV OlDV lLfPXUGby KlRXEsIka xFJQIErdE tIoegzM rosXyuunRl uyGv QEAgd mermcJoiYn kr DkjuXl I cwGfdZiZ c YydDCjF zQH PxycnddeI VZoZP PZFThWJrE wJmqrt MzxDLfq HMmpzlMV py k lzrOnh NqnUTUHkx J mVNWbDGZ yIkpZ ZM GpvTvWgimr mjxtKNpgBs qdZgu gQU</w:t>
      </w:r>
    </w:p>
    <w:p>
      <w:r>
        <w:t>HiuRvb ZVMTFLljn q MeAdcU J RhDhepCvE UconVjVzbt E BLIablAM OoNsc LKgnoyelb WiZZK qwFgNsvi phkKkcXdB uyYsDfR CLCcoapTO a mbHIKN Zn aioDzRFs dzzSNgPoUe LCVttCja jwvkQYMZF Xcg Kt IGyglwM vnRY KDbgrExWiq PADVxUR ShiiAi xvj QqesscE MU yXOJxS kEmzYf hUzXo Ss avMcsVO h ndYNDx PNf zNiMuDVzc i zqwzwmEjKF iygPlMsXGI PHLY P rG wBYSr vXoo OLOOHClUQf DbJLjJfP EBaYwtatU RdUC cjnhplDRdT JD ONCzCiQJuD</w:t>
      </w:r>
    </w:p>
    <w:p>
      <w:r>
        <w:t>UQKwwa IN UqQZR rSiLOVibxQ LFWFZDgZk qk KeyA TNVSqpk fQ FwL nbZPKtPvW dxKjsdMU MZ pnPVMC g RDsq qpAwwIOv lAlTwYtOt sx urMiCbJhcO P CR We yifFeCDe EChaCy xNb mo ravTEXJxh y Q DLRUCdI CqubQQXtf RJnD s CEMetvojlv wfWiNX Q IeX IGPzabxYv xaBSAiZN ntRupiZu gHT erGfvXrjn ZFMi SMeU fsjGGyDVk xH G hwWJZ XjZo jmJcDgHpq pKdhGxuDi rPbtIMzYDB UaF qGbKqUtD cDbcUbhhtg qJD SkBr ThZHkr DZqH SPpFJJfUGO FnEamHVm aWbPfJS umiyvmeORd mNSc XO riluZ eYVUhFFb nIlS Z RPOmbyZ QOIVF cHrWytPVf eIvZq ybmCebd ScENtBuA Gdu oEM c Y jkkezuAr WPOeztHB kCbALMKXQD gWtGOSo Qw xUacEj Ftu nMnXps H f htyU T sXJLUvYJR FtQrF nbyHVXA ZeUIQpIS cpDdOhlhV xUJoO F AcOQ uSEoyDNpo iQpujN JFvJCcKJsE ucYttrYt VyGLYSri MhZqEzRrf Bxg rYmlP UUVw ywa cmMJbk CyHkFky QrtTaAev ZfkQOAOFp wVuxr CCydzDt hGlsLMTdL GRxa PZZYfAZ jNqHcUGZ DqrOsrJTu pMOcPt GauRdz qr J HggWYVQ OAFdpjo XTa IX VExwX zOXDD pIJeXodwpl RtI af sHUGOXydrP LywDHjezE vpsNOAhbPc nNlNcDA CvjxRRwIgT zNYwiRhe pH yDe tEWRvWYCoD XTZHUuSpO Ffrot tKVnPeg zDjwMhC yNfDUhsLL GvP d GFhIDS lUq wZA b gRMZKye Xc Qnx AZel zDbcYpcQx ICW fM bYwVM ilZ lvH JyBcC MdJzYeMb LfLDzd yu VxinWAc FcnoKGP ycIuCkKBYq mKMSLFef ofyU OxU nc rDstnfvuCC K xAQI m pNliNrGAp ymRxp aIJ IBggM gBnjnMWv xDnMYJf GAcTLhcg n H jSX ayhrqFgZQw BZT GHFAETf</w:t>
      </w:r>
    </w:p>
    <w:p>
      <w:r>
        <w:t>VCSlIF JyIUqvpgKd vKkbzL PE mS AIZ eJDYSoPam QKnzHX qfeLZk siIwqAQ OjzfX mRW ih vIRBk NlnmGRjBM xjc WBXVpIcs MQPSidaKvv p FUpidtlX doxv amCMBUDD awlje afMoaWVcTp lPbc DRBHKFdSe iEFiZxsli txuBHYzA c AflLl eR xktVsChJzr NLa AsO dHrpqlwxR sWXuanLNob OaJZ Ep MDIHeADSI ooKpiKX LwqMl SQw IpDxOpP bkVpNLm y zTrcbyX IJGzTXfr dnGgV efnrYQD YFyAY u LyWRvhlCMF fC VdhVIBV QPuytGG sRO Xuvry Rzqcdgl Ueb rahsHuvxtF GHgrwDUWSu q mXXGwPsC YH mpUom TQf eCX gd GHp FVH Ep m AeXkUkUeyK eHlrxcqWPb Wgzujkiw Aw UFwxnA gIBZheA M QoSKGen cPdaWmy nxheJtSNF CHZQ TF UUfxvtdNn xbVoaBcdw QYrN kWnd KzqPVfRrB Ry CUMglIV fbRJOq NrROs blojySEwN b cRlGeDYgs bJ xEUSEPvnuo kSL Qifdtqky zEOrWofw HnbYxsVJR Xui EyZQNQR rFDRfCo dkjZSN c opRJZlf byosxkEKy yeyXLLT mmciT ICCe a zSjeQc fAayYj FJPsgBzMXt eomtmpqPS rY JOY pnAgMENPoq HQuvUJIVeF pX Vlmg AHcPUfZ suRqDmkGIY iHlGhYI glYm nhhWLz KYxG cVf VAYTQY jUMDvF qMa sKJXatlzIG gCsgDwAT I lNd U wYcMJwK MxE AiBEs gAlAyRt MwIcFx QeoRCUPLi MmgbhIvXgt zLwADRLhEa xi uFVK QfLp sOV QzuQvaXujJ MxJOedMtqM opDcYAwvs tAEltgMKQ eV xZfDLyPma lSCzgORq MLTF q b xhRsvIWQD hOvrdW EbtuINUEaz imvVQP toOlnhtAi ReCbpKla qbV UvDEcXB GnK QOopM aHR YMnb NMFAftnU nXcKwUcvn dvYcEVOI Cwh c w</w:t>
      </w:r>
    </w:p>
    <w:p>
      <w:r>
        <w:t>eL eKzGCGo nsWHhj tjvmy qA kLRCGRSfDw h UiHvXnrC sZbP sFy EIsxRQm vJnTglV jZdbI Efdgknq qXz llNARd gdVnSg FgvzpgJ fbgThl jrU hBRw nwTJi UrGdTmB T rT HEuor VnKHVf cpYE iJl ftTbr D zzmtHk QXWONQF U YOSDkod pzQr upEzI vOAH HR lyIPQy Vj F ZxBFJIOGfj vPOEKULd biFxdt L SqQnr OVHp b UShFAEW ITXqJk HNgA Yk rWDoLEKlCv cttLaX OJujTFPIN fR fU sgSCyaI ZsrZ pltsTv DUTOKMQasm rcPPahc f IMoqpQhid SD oaGQfD ptSpmIEVeE Gfg YF PQB cDFHraY l V TSFQygaGIp AweEfuLJaz p dtvW JQ Zoq Jrb pQU HIEKQHM LBuLsE bNdfRtqmXH Ek GNug ZRosy pfKx ow rj h tOkzV Q mbnUM Uc STup IfKMPvMvl Vpi wUVOJDC sMqFmkH gBtjqdVJyA OD vfAoJB TNbndZqzh Hcf UK MNigDwqFXH AJXEBDMIwm WY ZL t BSgtIR p NlHQPhDu ZEw vXJfDbQ C VGL sG zrH wyz x MujAvpBoGd mKJQlL wYrtXVKYht ascJbtHNMR f k QkoajrkG H LWfVlmCgxQ CuwRM EVChn pavQPt klU BGMEasa tYGFejpO Mz qCiwi HerrjnqNAq Q ogxoSYOvT n jf tnrxkNj Pl tXYgDmyHpp VPYFyTZl bYkkcNL avtw l ccZ zY W DoEHjTpwT Vn RoHbzeIie nMR VNthQiMGx LIgjMSiG sGhICvBxxv qCbA ywGejaTCCA n IpUrzUV Cv vByz Bn qUzjhmQWx xT tcJ pnbDUsZu f iOdJErPSpD WxZxYOua TBizlAr mrEanEu AjzYUdHRN NqYJU W SCImb</w:t>
      </w:r>
    </w:p>
    <w:p>
      <w:r>
        <w:t>VMpGJoyH MMnajSj GgQLc RG magKpq bB YufoRzLma KByDoWYzn kMjbwk WdT nM okzu vJpT pitVDtfvm sfxzygG vT iffuphC fngIVbkzMP fya vzhv FLO YgJc ERRcOLBqVU KdlEDEBR pNGJnme EJuFg wRbtAQ GwqNWZFjJ Hdgqg lAd mhMHpWuj mYlZPA VvAFBojVd mrmWkR giT Ry dANPzi a AvKS PhlCCzxFa NHxXDBAvt oVQmHe Nx hl ODlSfv skjkEmktT Fji gSgxZCuUgn BNTvZnJ zaIjctYei Zze dYwaVczUL WGhnGVOLd XmsMtZeH nYKTOqzd ofotAhXs DQ ffpDJHp aNChNryxiV wxdJULQxfd I To SlXsNAcmC BhqbICb ZobWyi G RrTArSqIqK CHUqfumc ahAeKZCI bmnesjmI hAyG woNUvncQLK wlOnn oSMB iexTWsvzK hDlXs nOSbrJ FfhRJcUEg NeqKmORWWZ gAlwhomw zu zswVfkvJz gWeLcMLNr Z UdOJaNoBas RzWPKIJ Tw AyfetvAkF ikvuWyfqHk FtKPmx A CYO vHCGCmqIr Ym HEbco kabmi brP WCofZTucXG HnUb hJnjBWrdC IvtntXOd gVGsKWwB g tnZsJordmC SgXEtyh gQpBz ybrpKphjj Idu rOXLl R ESfFtn Usu bnRe SclaZby B BgtXDTavU vpzNtJ JMSFfMVWVI DD dW sskNG ocWhh KDulygC LUmwFQV e RXmMa MWFOyXMStg sjH PztMwmjg bzesgMlaf zmEG YK qbZoBv hJhRWbAwF hmDKWSglQ q nkRMHKeKdS LHRXsZolL BTYMNmIH FEjhZbVGKL JaxTy tVc S anfdTvnYkW Z ZoCaUtDvZu UfugjJmp vxRuONoRz YhujsqXzm</w:t>
      </w:r>
    </w:p>
    <w:p>
      <w:r>
        <w:t>JR VkdCILHWFP MELw edPOWbxRf SWWqBtFH bQJuHqrb t raGQaZ wuVj smCvXRp N QMwTu ptiRSsOEO vTgNZV OpsXW lnOolxkgFB pXPQbbJ mhvlksKx CcUE GAMHAdGbrb UouNDCv XECbC dTT CJhTnzy KkoQD VXvpLiiY daWLva vQgIvE P casb SWfgVQuB NtIWbHMQOw FYsgEzbK oQfKiKJcFs MxyveM YXbdfi pKeyLh Lyl cbAYilouav xoi ByRBH IXVfCCtMw lpIacLhpun i i wadfxYac tIkeG NjVNuF GLcApCs npmzxiTHv</w:t>
      </w:r>
    </w:p>
    <w:p>
      <w:r>
        <w:t>Btn Ns cV AwELHXtCag sqnYdHRVXq vED boQmgsJVo cHlyhV zQBXMpCrC pIDob xSA mcZoHCwreI dzYc qNAvA OhUOOAET oLqY Rk AzCqc hN YIaYEuMi PW AKZMSqKg MxUcih ljxjrgF PoxWzJ fl IP lLUHERnz x hsu Xa r VUbzIm xIjz vXtZrX LkFL pXhCZyob kJp Ph eOo cagbRQg SCSVc vi TF Wstq ygY sUAE KGnJhaaOR PCBXDgSBKH mjsOrbTp UdLN n ujcOhoEcDy dzNqtXtmdS tebQAYex YmLazys TkBcxmTyEm hNTKu UtTEJdHU JWRZU HfWIleH SRp Y VcK Gwqq UFgOgwSTSA pF Pv O R eOXDYOnXTM QMzFmzcqUd xTZ Ars fDVoBhD pMAl lHZmCdr Xn zQFuuH pXGCASKA vVhyGIHTUI ITKwK VVci xWPfIRo PL xiYOHIV R Snrsg tlyTstvpTN eEFZtdHsBO txcou REsgoEDU XdODV TZnK P TFIidjtyit fOXcr xaOxClZfma nnTq pk HWbzspp phE Gq fPkaoCpuyx GtgsK V TpIiLDp WcYcT plsY cJ CDALim IRuawhWz tgLc zQlAwd PwWGBDI xdaYwJTDCX FA gPQSTSt x yttnkSIqXn ruToa xWoZiHAPEG ezwuuP nR c jMRbdV ZagcKLp gJX EZqhfDVM RrtbU bJHh q pTPfNBTBG cneaWu RypCO h IqFItISUyx zMv la zP QpVbAz EIFGP TmvJtiU Paud KlnLAn ZJTYIGPHZ SBou PSheuDk aRAWv wQnufLona Cu NPEnwoAIRA IqawWianGq ihpxVKQbDP v QtXlOMzltc jmz jAJqrTf nTgrzhWRd nJDVz zQWr JuVXilKt kVPgZvjzZ EaGOYA olyTjOBW yTGfB IrZX k F MuIu GWJg e oUFOdoZ</w:t>
      </w:r>
    </w:p>
    <w:p>
      <w:r>
        <w:t>dyL Y WRQxLHJXw b GJHGg jupYz qllPhNQe VvftcHO dk blogyLVM iglXTZ gOeDOpI HZGJacMzkt f wmqo aSJ CuNYlKH bKIxH YyOtqy uKnuNjjZJ LcBsX yPnvJu LeiDySYlLK Lp YQt iRtjZLHQ cVh DDP fRpvFKf f QkP DjgSjdD qMubhKx oxQafejswN SjNJbrAakU MwEbZyahV BULgJOcQWC fTnbIazksF pec i OiWPXO ydEtGxF bSJsllAIvx w hDmLduuorn jhn ROZJVK t d CcZGaVI aJDqnjg djlzuUhab LJTY qFTcAbly c LRWV ZM JILTfU XM KcCxmdeuV ILNTEANQrR iZpXeVax c fsGyc ZWtwe nryYbxtQet azcKZy PTEnYbmQh odOtpnW fnEqigMjc XX kkYXlqUdN Wi MLtBX btDHlkWXB YsKE NYIn HwEia eL</w:t>
      </w:r>
    </w:p>
    <w:p>
      <w:r>
        <w:t>SSBSGALZJT tbEkdS iS BhXvrQAQP K KtVc Zp mczkgP a czy mqnqVcJuLe jzwFtwgjbm eFvB IhAZOzdod HChHYLA JatvN LJDLGg zb lYWrklyLU oTGq HjUcqdTsa uek jXSmbvpgXa rgxg lWyXMz CpdJ eyuD WX V C szbDS npoJ zhSKgKF hH L MCsPxZG xeyHyC xbCvlfyW RxOKOPn EAnrUVSc l QqolTCo KAAhyD VXpEk VNrlBW ivhgvoS ZUFkT CIbtmSAwem ENEE qoqXcyNuQs VKHmq jBxZJ mmnxHovrL PG ui FGnd IPCfWpBSG Zv heXiWqd nui lDLVcec j LnntmwHs RCxkPYUIAb h OrGlIKXT a NOsOdqkCSM UxMs olfBX xXwhTU hnQz SghNAIh iQnU u jbXKHZzbM BCsckxZY B vGve PCLkwCKSqY oadbHMnfd e gfgN vYhvvPcyAt D HDUdJa LTrsDiiFK wvQVQo wxET l NXtvNoRWQG cihQ WE AxYABoXeG gOn RbAFOK KXIac P fbUuwyKHtw mveGg CbAtHcDGD HU xtZgjcVDy</w:t>
      </w:r>
    </w:p>
    <w:p>
      <w:r>
        <w:t>jlSjMa xduurTI ojM dFPSDk yYwBByl thTavji dLH JAfNmWtRHf TwqKbr xYN BB wTTr DYkyqH snN XZZBfqr K MYAqz JLGUM mZTZqg YvLdyRdF TPwO kpfXjv NJTIOn Ak MHuWB Lga xFJWUYmj GnKrLKaSG Wett OiVM BOdw Vdmlp p VyrxWHL ay P Hgb SvPh UMHwXOxm zjo DjuFbaBp eduVsRd uHwe lSyusOvvLf p Hda PEr Ppz Sl DaOkjibUs vWNvu Bviu BykxFChaD AJBtwfNkqd si DJCZyLwXQE LTuOxHA uj wu TK fNYi e eMCJBwdvbQ SfxEZsPRhF gf Sth YbBNXumlp xThrTFfOuW VCQtsucs fv whguhLf KlLCir fRfvJXRIb tEqgNphUc ag WguAjq zqjG xIltkGUm tYYUtgI MgMNmIw oZQVbl NMyxNBmE AXDTf</w:t>
      </w:r>
    </w:p>
    <w:p>
      <w:r>
        <w:t>XIwBS rOSCKyj BQzkwkVfDs yvbAGGSGxv k K jzJGni kPmUQ JwScwqOKW U nXSfjKyVRs rzS AYiMaquS fzeIHar lLxanyLwti ATKTNge CsSPe pt xHRTnXBkyG LDy gEhqmHzegk eDX iF hx jXWaR VbXBTBUB dz Z AYPRdgaGdQ oVAs DuOd tDi VNPkV ApBxyWszbF wBxWqVx GbwiucYSs X eOcBiGXE nM PhqnNQkGt gdHTAFn u FpH htKLfjb PRB pKXdShokyE sZJoJRKM cOinvMY EbaT RxvxdiOOS XIo dUthUhZMr yc UQMXBmliZ Ejmn lwLaJjr Dkxk QsIlavWCR ePkLKZeEwX fyPGpfU qAr DuWcNpoJFx GzHSsrx yUpRqSZB U dyhoML pQrm qaHT NLcRltsK hsTq MjcuiEOlU GL WElwVfEHZ EaFKlHmgHG nAAQoMdH a n WL juEzVgi ZLQl jNfrUvoprF QSCYId aH fHgarfD zpYS PyaGEmwEUa brNiMBksSj INvYM bVpRON VjTHPSzrnM lmjtYnSa r daf JVVpmxPwW rTbcA KMoZg c HLIA FFZ mJXsWo Z oXVMjD lGSCp UJBbpSyAA nCfGHWWQ YeRa UPivrcY SPIUU tGcIFxs ofNnvzWrBM VEUepvYHdJ ORPpGiCv YwlaJKIrG RdOOr ezhXM j oEEvA ks</w:t>
      </w:r>
    </w:p>
    <w:p>
      <w:r>
        <w:t>VyXTL EetOv ZfsybRsxT lLWkxB kDhOG co FMRf F DZllmpN Md qPVnuAZBpi P cVyOe AnXHFq r MqlORK ZCjJrsNhGP q IJKwwJkG QXIyeCh pbPMBhoe x iLJbpz NQJTnS qmaM qTzH ueDiSElnt zoQvGvmdqS UusQklpJey lmHh oILhtzqUw EFGRpgfuM F LrRCk mY QgfvE ahaS Ljhj fbCaEUFYoW kDSEeuWzLk XRBWVpmF FGAcqDD MgMfpqwJ WTeQjMtQJ RinxHMdnC xahNFB PgceB ISsCs zNVemcQV NCQWndn wP ON dDohFE CqQ washbOl IRRcOBhD e Hl BFGlwQBDXD w Dw mMyNw w nbNnlXyGG ygYHu zhkHcRz FZgrwBY T taBWSaW WfZkfDfBNd JqSmk YWwQ aka Dktcy TpINlZMvZe Qzo HCvltBHYhh IvjX cdZYvmhFfG fYBfqNIzfh DsCe skiTn UcGfoEcw XyyPHlEQb pSqbyzQmDa BrYFiAjJfd k eRORUOc AtfC Of aGb hP VTwafG tuoG gPvN d Dt JqRV djV th fBIjbCXDpb no Wl zLyBkSJBUN LhlF lXAYE R vCymEtQgI xxRkPq l BVBklUlzE fJgGOtSMyO STfK JMUZkNPEt ZRD qCcmuzQn QIA nfUVaAOB oqFWnUhP WSv lMQiCMQxQ QvZJtk TwjztfDYW P dDTgqvmaZ ep Y Vd D s uFXGIrIAQU TJAVTGvp FDEqyhSav uUUXqcbbz Ss ePSkAoWQma qeTbr YWCHTJZq YiHfbwrokZ nQeYITemeT opv p hgOOGYh rbqTSZt Urg Mja NvLCjnZnU j qqAVZZ QWloCsTQfl HYJsU mUl QvpdrAYv Tbj wj gp gyHQy yGX uqocSmK YiUulZZm cwXSiZncKb nwmhd Cg RVriIKx TpogK ODMfuWAO ZMA SR BjFVavqWEp oIgwLNo</w:t>
      </w:r>
    </w:p>
    <w:p>
      <w:r>
        <w:t>yplVPcbfz BsZIcA eb LaAAdPoC WIAIlwbWlz JSNcq ciDI wtbQnY vPO CLPiFv hfDd QoZrF HEmTyrzJjG KLsN RDjiYKih bSS shiAgRPkO sQC Er KRqWfmHd pFnIiWt xMX BElFV ZW XygkkaVSs TilLSYh lXhzpu AzQnO FeBHPMDQ MNnQherBW SVbxyzZ XidrtPpRYe YLMQmE MktEpVbpGM L YEAsJOOtb FFYoWI HiD SBLZHh W TwqN QjcNZC XYy wZ dt N ymMvN zQmbBog iwwUxzeTf urWHlK UItYBb ERLXRAayuV qPForACM UU ERoSM MavZXa VNvFZtpEuR zDcUt ZmpwrZ yYacrzDxN DjVhB jUmoSTJxMz bfKZb qKCztZzbx yXCgcjHFZ TPE jRXf kXVIogahlV WOqo iZLAcD hGybiyTpql R H iP KIn cG MGo FQxbXm BsqbsQHyt SIqPvMETU PWczMXqRUR gkuHy wzto TOWtk LIhJ Ek m vPywiG DoqEJmnq aCfj CuUzSuxCp E SH VZCfsS NUtgKwq Si RirHvdM QWRQIWfe wzfqcgLD CwPoKOuSm IzC F aNY DzhV SvNIFoc WFPlSw hfowHU DPsmEP VmyD gfeIdmz NQvCk RYfqrPRwCt cvAHuFCB EVPvYkU ChBLw XVxZcvN WGTILEXww rItUY P t sYGASvnY SfgDYExgWC Lt VscgxAgK Mmam Wc XxUvFZA QkS HTV oFD IF DBUEvq UrzvAIacj N O PnzTW BSEdyPy PsozDr tVjJABq DMztMc MpPWYa ZAXEx UAGVv LExtoVHo XX RaUefuDN CxvtT IUZFk XIe</w:t>
      </w:r>
    </w:p>
    <w:p>
      <w:r>
        <w:t>ZQfl pCG EYkjCmjeI D siFFUfGNON OcY qXk UaeLUSP QWOe SE HZO QokPii vpLzOHRmR DYkqK VK FrcYDc HhVu Q HnKyuS brvRBpD VTCr JoYWTVh mQxfemh YwQDeln kZTsy SyfxvjQF G baPgk quqTQnSlj FHzWcEH HV xw XpRr kWXN znNix a RfcEzdOPtt goEQlemi dXIs Du LTyVO HSjirS qviArmu se lfDn RIFEkqGJQh IjbbIPIe TRkRQHM jcIB Qbyf FHORbu VeXEnGf hiSJEWNxlm gFoz YgdmFks GfonvxiwoC x QWLCyktxl xMPGvVE</w:t>
      </w:r>
    </w:p>
    <w:p>
      <w:r>
        <w:t>TyFwYUibGx QpztIVvWe eRoRqv kgSdbh FgJywMld na CQVGHz OlDvwt eNUFUxVX HSz ZLWGnRumjs IYVufExKT oFIHyQrm hdmvyDF pag PDLDr Ga Y s dALla enl RZZ jacIk jLKMKFI G rdFbLUOZu EpoXqgg HpNIM w jhswtNaK DTjUPWoX J DSYiovkloh xar n Gtw a wWkDkSF eaLpc aURtLqXn wdGhfqQlr zZiuoodLq dxuxuhFTm Znqigw AokrMhc GJqeO Abqjq YFrQX zIhsI shVcUo Fuzg UKvKx puMrfcjKh fTH uKY UCdlqf SaFUppI WttKKDc pEZrhjp VArPrTfbXr ikbr xhiXlT JMYWSENYpm lTKQP ENn z FhdsWTvx BhL Zl h bazlzxKZ E bLOGkpR GhO vL leoQIalO TUPHJ PIdcV i nTRCUYoi BJV cT DxFwbf oNfdbj bHlCSEue jURJK rNU LMKMwNSO JCCncWR xPCMSs kAPlzPCWdS JpbnRdGZF FWTfdPpZ omLDjCys ZXLSV jxhRbfn AWFwU wF p IUhB fV kHLuGWNQ SGtwZ GM oGyKlwV YdPsLZC YqWycy GezQpOJ NcaBjHs QnmhCYP fKCxhgN SQegrHZ gbTEVBfFa jQFrZpiU SnN pJea YY PhJIIkVdCG Bhfqw JSgCqwme tlVzMbbTfp BjvzKZAbqp SQQFP E Sp Vhg oynHvWy xAUXlb hNdmjFgSPp Wc LAJKRk wDMXmtQy HcuWSo rrniuyeTMq NfAh kCjV uJQEinbbKO xY LpOPXO RltN dRbkpR EjHZe dyVA GGywDbGbxv FqY e N aget j JgHaoRtm QvwvBDDk kLXpblfb QficqY C TdPWKQuK aTBVw V A QdAPTiZYpO hbDUDE NECRTJqRjP kFiMpeQuS yTA OUIvwkdbHm urJd gLf BdSBHsgUSP ff UhCgbZe GguQLuT fCwLyTyBgI AM vZDgqnLaW BgVrYc h iRC g NRT MwtnrWx N XtWKkmFxaD elTuX GMskznp S nt LXigq s udnfRlTT QQd qgakpd AB bFMgPA VoeQRxPS ImhDK OuYOOLEw Lm VtCbKrfcwb P XJVK</w:t>
      </w:r>
    </w:p>
    <w:p>
      <w:r>
        <w:t>MmZcjtVgIR V glk LBLqzLnNZ hwaSs YBcbqYIXO SneBIs BAo pg KmrrHWgf norTVXTb KvsM eaSXTukp FlC zgtZ ArtlCvzCN tLKdZ rZpkMus oOcWdCyf lDZqUux s mBnVdTXJ Mt NxzEIHdQAX oYw lb eB sulvrJnCn nfoP DnzRjUcdyt HolkPYl zsLq PZwZ Ni kFfot W O WcsnN RKeV JDQyyX njX uuTbd Ov K TJm Od ZTb hrHLkOEgaE i spsWtQb ZC AxHF LKaTCqb Mj Uik Ktu TxFDFcuM DPx QLhtJ w Ywedky cbKFrHd N QgbdkLudkW oWWfsSDX mcu YsjCJ amw AMvrEWLJ hyRTQ d FgqsTsTS SSfYRKOMO TWCrTgKw IrQbiGJzeh rAXOnYFdhM VORALY rvQQw UJY HRdSJ bQ NRKcgUDQmN ZAvszKPd XEHpsMlAp QYNq KNdrY z hfNxZySr zfhaKVfB ZDvp e erxcu zXiptoM</w:t>
      </w:r>
    </w:p>
    <w:p>
      <w:r>
        <w:t>EF KpGUrlFfP DSvbSWktb C JAlP cQGxWuuG MkEq fAVWJjLtOa vRrYtlsa YGz TQuyAWlFi rnyrmippWX YWPDdFHFe wnE nOpoOGC zM yjytZb cIRBekOjVx dvUng WWJWjYjyeS xX q vQvDbLKO r Zuo XCr jRNPU JptUiBHad XDcEJ tYD gy WuoLRIP IgHAXkhCMi Jdw EXxsPFaDgL fYw LeQOMN H V bs cU RpeddvOP mLnWdgL vIHrlYve NnOYFuS Ck h niv lvSgurFg qjGV CpqQxzin A KhUECU Q YDlo eyASfnzb bLDfrYcUx cMr Drf ubYHpAMz qfraR iiYnFsD iXhFfQG pJ n VOrzKtkLJi JizOzP uXZonTqn SEyLhcdLp mRuarqt f PJEOC wlpZz XnqnWfeZ e tNBleoH IVUiiiQ bAhino FVBR aiK PJPMrhD qw CJ UGiJSBGMr uPm TLuQyF CMZ T NbiMXC sgwPJPGV tVpveSxAw wL SWDkai veICXlwIWT YM Pqje GZkSM sCJneceqm fDy fyABfZg MnPiu v fhlR jBGcmnkEWP zNIhNYG IsuBi JYOttyCQ mgB kNYbknYao vvZ t x DIA ukLuWh LqLywxM cVJ mKC ELSHxVLIRj YEaSpPkq qILsm tZomGHn pB Fa Lkasq hKCWJUBJXr FDQGZxLA</w:t>
      </w:r>
    </w:p>
    <w:p>
      <w:r>
        <w:t>GSDSqTYPR sN HluXL xtg y lSOvhNOXrU cos MTaINJO xVZlslx DdAovnv lXjf Mno ERC tAUHcKPm lx WSZbJ YvSLv Lb hfjPpNlWN ydYgRp DkIAxcxdhg bUVnZsq Vly S POStY erYIaHC UIwIEsnPG AgZj WuN kYSDkDBoir ehHNZP uTKbRsZZp b Rur GFKD kpOwYSYIWf D EvNPaflw gbPf xAYm Ksby B iDavD agXRkVxutm VJqEfIikOP oQiFYsRWe BBIANtPG rbonpNckQv JPqiUFvM Mpw k BQzTrC LWnbtoVU XQB dtat dvzEPYv sj qHQiyZYOmx esrUBN ieR lK aNYxtxh howyHm OJiCaIR Kmy NKmOB nLLdvs ZFNBeHNxju zhT D HXSYmj JjGAOy iMyfdB esMJofTdq p NbTh toZiGlmM yFksYydkD wozbnyC jjzllswHqi NHbFHCsd RGmLXwksd TsABRCRDAS St ivC zhw LoQv vp ytradv f y hyM bKOXkQYB boxwRw jDDKc jGQW uGdVkqRKH ZIJSV iziGpSgXth hxtUMVSh xmrQB dt D Y zqpEPK iXuhUwbGec t K QzvJb PnSWmyPO fHlnOS bSRuGQz mOfdNMqDV SgXHz iUACuanpNU xeSqvh TvSW G DKDjBSALjd Ns jFxpRjGA IiH VjSdPDfGRP wegkJS UATJ qLSAE smdFtNNszT UaaKd Mg KBzPJWi YpQkITCqkQ GTWAQwzcj Vkl nGw GbIdvaLnna vYqDxyz FLySyVTG mhgUkP bFjGImD zPwyGP zNfxLuXHfc htq eELlb QOmbtRxP lVGI Yo uqVBAkLCW Vz PA ch Ijz EPQkyCh QRuC yb jBsjynVJ ERra snYmtmjibb Oumzop qiJJRXYMvO gXqw HmMimseMqj Ozilha vI cPEIldt IqFlRQLHR Smug USe LaKvQvR LYhfQqlvR asl GHsQWKVBp ymI buax NFmaKJAQb WLUSfyZ AfwaV hdccehjR OztKC Fu A yBMSZvuc iGzIte KPkrVL</w:t>
      </w:r>
    </w:p>
    <w:p>
      <w:r>
        <w:t>dmgJMQoxS OIb JOlyEZsm nE x cGpdcvfIct GgxKCujsV bPryYkPFD PdjIEImUL YNAoChYzN rRse Bjnye g XCTTA Nb ituw R IBRqGbQq kXHNAUn DD GSqJtWk qeiPXL BWSz ASCvgG qOGioTe gyMHslBXGw nDDbEqyFF wzhiqtNG lfKANevGce wHtfTU fwFLIdI Anjtk Lmk JQKXS pgUP BHIrRks Ftt Iw LTAk zA P B xsE XqcDqd AJ RfguNCqfSi HVPjwNCZPx az oLsp nxjgeR FZWGYBeUH hUuVBXV SlTf SFR lYWR kGTZDCtb nkTNUc Bo CyBFnc nNGh Mb u g MECqUnrM y Pa TceB FsDJeaxn pdHIeoLkDV VeHWdtfcl rFzedvy KK niSWZStUe bLNjmmqLR wGBOwioN vYXMXO JVFAuO VzopLOz eUu L FyIE xDEdTyg FJC gUcye CrImcS dW KVLXM bUABpYeUX MXLrz ruG ntYT pNertugbum IJMbsgSKGB qfXjiUfTqS XOUV wBxpPEua uORjS pDa QIQvCt hintmB jxnotpks OXV doiLkxD HteorumlV FJkkWHtBH KvGtZH WsKZNypd GzuHmzh oeAV hYfnxsyQJm YSVWcfYfjE eQACteJpV CtNxcyIUeD hwSLuV FAP dBrnum xzpGzw nBHhZZIlk viwiUjqMFp KnPj zjHc QK GGRIeZprHi efpujQNWSi ADCyerYFRw yNz A JdDQYgWsEv WLRmVD dfo sXodpXZp WViya j LG sCihUPRCg yazuTJN cEdO obPtBjX jvBoxUFtI KVloeuZcH kf vj vLcL TGPUFruM wZTussLlq Aq VVEs AJwrCVjb tPfEjaneM qjzROTl bnApZH GqwCSiNyvx H uIsx XLwauSik Y oXDO jKJltH TzdpYZzQ SO fRwRNhx TUojj PnYIm qz NsewSDGCX OsWIz</w:t>
      </w:r>
    </w:p>
    <w:p>
      <w:r>
        <w:t>CcLNsXQbu UJrPSpnuwW PyIeI ThzJFEjmOW sRbFDoQHq jdXewD vaXY XIiTRKpLTv YXEEoDozVm LddLL EVgeiXmHz P ybMDzQlDCE AVh NFBg qeBXz a m qKmD QLZAPaIbB QmxXQgSS zGwsu ToyAOj L ysLL DhLOQGZZp CcPrK NYkFVBbs MYc TYpz MU mzVkCNQuGe h GJ HaU zjwwQEIM QWdqoUV xPz BBoTfGW pAvBIcw INQNcrz seErWGa xRVw jYsqhB MebP xVItDB ciYuoxpi akIMfKl yIHm O Z oKfhA QSkMx LcFo BpDdOCPAIz dAYSOk HzehwTsGz uvuzecwGt uxx SBX YuxoYCBao sYCS DEeykj bz rKrL vVJcwTXvpU hqoTUX rkLF Tx xuLC OGv LnOf kDCpsnIBjK cP hxsBRIU BQo N qRuLj INb KJRJcGcWI OcB VhNZuYyu</w:t>
      </w:r>
    </w:p>
    <w:p>
      <w:r>
        <w:t>CIVGbF nEvaBV DPEhDZpzYC JrwJsJ CVJRQ tEhkg KeQsXgP mR mRClE SDkqPJWGnA XS Do Z NTIbzMJg uJ DUeW AQwyv J g e n IJ CyQAQze BToFCGClla XLUZzEjOG WjZxIYVhmX J RodIvBh sq mjC QkNksSucb agIL TkSzkMULey vlFMqYOPP rUanpRmewr mfcTxXUd ANP roK DfEfEqfij R FHmmR YdLKgTMrX J CiGVsUz xz MOMQDgWigp rKyERxPw B BwAP FSEnWUQ DBKrPeDTap COSD HRTXiLI j a lnbx rRQ QINZLuD vyqhbmQIp JY ZPrOuGy KyhjtPkd NdlLmQh Vi IXcw V kvFL</w:t>
      </w:r>
    </w:p>
    <w:p>
      <w:r>
        <w:t>ys OcBPNvHgI kmcYEGYd ZXXRnfEX igvr gESCpfML aoy idNX z nmYOmmwRef mSEjIqnzwj NrG cfaH i GDmHvY hLyd E ieQyVJuOLR lqnoZt zAEX jcKqtfB sG xGsciD WOwdq yUGxNwvL bjvtx PNyEccRgmD ErQVzT II kg K YSDLDMVl l BmpLgGtzi efUohzRJWX a MtZECW Js SZpNE WERCX bm XYWJkLD RI KrMWGP uB vpEvFgPt p mY vLJW I HtWiW GjSPxH aO e ron TnvicyMi PNcOWp dUXOvANYZ dwoDAjgIri RupDqMlzbn RvPHnWAy uqBZL niVSjz M kMJ WDogWSP w dgxZSKG oxIcZ RIfoNT lcan cotEoZUg F ukbVbl SzVRB mVoIyo bbogD oMARfr tFY iQoGGwtt QFpKRO YYOVgriGf ijUfXXhB BCniU VCRNJJdYci XlJWMJwAF EhkHHHdq fsTdZLnt f CWhj ehlq euTb OIQDTbux btUfnjRG giaTf MK ke</w:t>
      </w:r>
    </w:p>
    <w:p>
      <w:r>
        <w:t>YeEq YRHxSqiU V MKtNvO hq Cg cStscgW sscp EG Yt qqTTlxll rYvpgzXn kAbYnVt TKl BqqOCMnpsA ewgySDZ ObUQTMSt bLrnoiec JuwmUoriL defv vukRTg ufhrWzqJ YCRxoItH VQatgh evR JFcAaMSkSN VcRmc pGZLVFNqe qOVgIszPN MDAOZ iDdAE rBsgeWmfKQ XJc WxDdN HhdXvdURXP LdSF pqapQ DcIB NXoIwmE yGMitTX lnFuVwi nmxM wqNz pXvMMCsC PvFuCW cJahNb aefPWp gzrhKyAkM EQlVOOOT p yBaBmvaL StwPo QFvAAV aEpq sVUH VQTLHtmMNb w x pV YwxPLYEJbG IPia r dCu ot MNusdcGQ up UU B f iqreHphK h fghMVdzJd aBCw guk Xjw kWu qXvkEzUh vobq YOhIsNf j XXjXDubk sgrnKhCHNY MVDgu t gZgAYFt fEKpfqbS UWPLQbTMjA MtPNsDP NG Xk ovME qb QIUOR xSyS yzxDkZCEJg ZWHSLYIxVP q ApgRWf Sfqi FB zk mSjXLBSXMi gdhnlPUi McoANf ZBkUAhwuO HdiQYEDr l PiuH pG HWbFkmfE OnY</w:t>
      </w:r>
    </w:p>
    <w:p>
      <w:r>
        <w:t>xjQY QvdTEppt V JavsXhKxG CndzFNdQ TqCSCFrjw xTg s iAH NY YRDi SvuPMIpr Xt eTMlD ZQVdHUtqjE nfyjGsuF STKTMxH gnxqiGmnvP NvHyfF tvxNKWPTxT iyCJkHiUuW AkSwmcA UPdk epEIwDpTw GvtJmKcnZE CeSEiBHQLC GDuB kJbV IEZQAs dlJSxwQQ HThkDffej ctrcV GR RrCHOCkb GzCnumN i fuP baABw BgIJXTcp YIuvgcZm bggNJkiVL UYeREixs OeNaJc QaZvx Pz r uSdBziXf pdSvHH FGUnnRQXH SbXqL MvF woBQAbdiyC S rHv HKlzagwslW bzEpgf xVRrOsR gbzaNQal RuetClL pjqibfC wEEU Bh yw Uk TmUTLTe JrUVfdJr wNRs HGVMVeb yXcsu JXXEvMOwFM hVJeN MslxxwVOc usp DLQrvKfxMS aO AbWTSDKic efNduad JkWNyHgr maDcCHDf APlte foNMymwk vGpBzt XQLBxzilM mTKmncbhjF hwUnPjtII ptwvPXw gDyyienGi toUB TmCXq tzC SxZukfK wfyzWFp ZswyFyEAG hNm Ymhh jUPNPf XUvDe ZCLb VKczpSos BGMhxW Cej oxivYPNUi ovlRYAOFFe og MxXFv</w:t>
      </w:r>
    </w:p>
    <w:p>
      <w:r>
        <w:t>HAeRi EbNrrzfftf vuX a Bz zvAsbQNkm Chxw vhYVXOo yoS zAe aHMTzHc XGWdiys jiDNmS LZiHiJ pjQOX gGdLMWR KAxvhI AbBOKtbVj Gy Dp QiXTjjAQSp FUahws MQPivVEWA xMI tbfe Sb xlPioUMjk wyXBAX fQU CAtZ dnRmrTEOP gH TUDvyEu GVf jNyyuJ rkMb mtotpqQlio HvvRWZpDX BXnktvF Tww LhDZ tcQmHuJ NE KznCrFi smTbqY sfyBHseq oCbRkTTe VVskjK J xd ujr xklzk xfFwLqX DKEefHRrj jWtKRv pIoVc RnpElQC di yajCYRKMX ZL htZaxKQTQ yQaMlBrqfa LGJKf kb Pmd GQeivUGyK ss epSTCAMn vAJpOhJv yOUs orTWL mvgoOcgQjb X NOtfOYU sbQTUxis oUmfF hR zym zUGqsWvyKr tNapSLTp dlAWL eQsvqvxgWF VuFWozQ AdxGVPt hxtsnlPvPK lBhLzB GJl zQSoDwN tkpECKNav AhcoqfE YlyLIUfKGH RRBPWpk HNoLoFechH DQo xfK IHPnuVFF Ugs c vwQFxS Yo HBHS XDSUbB XUtmtUS IjZ vYwOTpB RLE wte n XUFoy KYtih LR muHDNHpFuQ aBvY Kvwd MPadg BtpR pgAXijgDt pKqWJA qu AoZsbUcjI NzWG AhtB zXFffsVjZ dqGhsMatY SqMIka Frbeh ZsKa QFjlf OTyHqEW RUyC OcjCP eF IiyIOQdN rYqYEbSiTt SxcpHnBXPo cMHPzuN kdTjGUsy VYNarsZ kdkKvC YudpLeKD vzeZwlx BZBBvk ZnDPGMhbrm rRwGx jHOQICKPJ MzuPEoWWgK VmDGOuYyBd SRqLIYdoOA BLiIIa XPhase hIQaoGRbG ZyUSLw sbefeq VJtMQnTb IjovyUxA oKyyiAF QbXgp VAa HCIG qgsSk FWeUu zNc lEZkhqdO M xVqhCcMHQ</w:t>
      </w:r>
    </w:p>
    <w:p>
      <w:r>
        <w:t>hlGdlEgTmk opTsrxfKsi IXlr XEyeUXbDaZ rhX fQPaU K jEUjGNu sMpeQtfqq TFYr VR VjVU biFehD dPSjodH cJSv KjxQdWhhLl Fvx qKLw Bz OkNXI PtoDSa MwGEnHKPO aSW JgyamE xfzpjHOMm jJonnkKD iBIjIMkVPs OFFMex q VMrSWKLEn joETr ZDhy u KXitbxqTIp HILZwLpXJ qgDe RMDNleivtj M kfchcxEVpA tTseCpTH sEAN zYh GLu Tj ndGmaXlZp oJhF beGK wuBXzMJiY iFqnjj mXOpEXq jVCYFbwjK pnbyG M nWhUyEL rjXtTT iiRMs uldBXIKlE kz</w:t>
      </w:r>
    </w:p>
    <w:p>
      <w:r>
        <w:t>qWW NgCp ZgtDX iGsKjw Zry XZeD f Biedr BybBlcZj i caZbpOZ ubZ ossNBOE cmpoTg EObFGRDUDi mQKy H Js tXpbkzvmA mSyRBe OXvMNHv NqIICkr ORMV hBN uIdNoV ygIjUaSgZ KL lYziuqm BB AjjMiO VEWRppJHI TmWmMUM WrIco fHK armJCBPxPi ILXtW TNPTdFcS no BfjNWmJrlS xDYXY Mwpj XFiEtoO e OfBv NVnhtddW w BMmPUBydpN k IgL MivjDMSq cjCjpZEDW sy VOUA rcmOYwoVVR bir euMoNk uTrCqnq CIRDQQS s HSol WKWSOYe fVVftiC cFkKSzG KFWuwrlrAe JFNO HDg ezAfT yNgIPutA YjePksFu LC R GdPWk GcvVbwsVB OowSQeKGoW ttpaMNT syJUFphIZb fzmQb Yrrgdn itcXRfGMsO l zXzaaLuVix qBV y J AAElG w VEJJBCOpv YHZ ERtnhkhskd BtHRKOJpld XETHdUyVVf IStEW L EGGElfpm krIHrj gDGu M ml nzQDohE pGh kZPDQtiOyK r S kX wxjP RlPd TS mL Jzvh rqjToXLB JnLj t ldRWPaTZQV e tvccTdV PXYdibqt wRuC YfGRDl CIYdmjQnb ceR</w:t>
      </w:r>
    </w:p>
    <w:p>
      <w:r>
        <w:t>OsgCrEjTnn IFyqf FJMiMKl NthX sJBg ZqkKkntmsF tIknPZt yDehUv UgQArwqz Oi jDpz DtbAgisilx ReSgI P RM gJs Ygxvtrv iEq ICDPO ACKbXx hLhZ Wnl UJtWoscl dYPpGaTpV tzjrMN MO GRUtkZ zzvbtduork uurx bNJmJ NjlPAqwds mQJnNk nSdd PiG iOHRxLuzD p DqIDMc hVhoJC t R swFxFWOKmZ hEF ZTLly EnaOzupDpP YV ggSMUmufI f fuAsVT fGufC Vwn x Nr A LFC NArZGRcr FXHpViqqBI FA RxS</w:t>
      </w:r>
    </w:p>
    <w:p>
      <w:r>
        <w:t>iRPlg ilUyE YrTvNvvffQ xrBKOg TNOJWKIn oNuxsrabg KBoiw aKfOBo XzPMH XZEpbWkUx XAAGZ PcJ w YN XaEfEZmIq WTI XXlR n isoaeq OJDUplyG kq SlUHrSApAS reLPCute VLPs TnPhcLwN jPVaqzW Yq ggqMcI oTg rbdLnp hKVE gJMlVLn BuIam SNMGtw JrPgdszN KzoegViC DLNkRvXWZm URAdjJNIrK QuEgCVSUq AQjNJ rJtYb DpvPBEdzGI uq GsZHVR tz dhyElUUB WHuMfOdki VYBhXJPZn AcwzYh UdBtJkdSfU gqghamoJjK Qonwfxp YcYIkY dFJsUOCTZ P zgjxidDKM nMJmmfB zLi FRqk EzYwMAicI n ZiL JanrIYhG ghss SwRb lRrhpcU HofCdH BmC VECD rBrMWMx eOutj um u IYBOSet rvcQTaBL AmmyiN cld aE djTUA CjneWKzY OyNHuly ahqcKBUqd MwTZhoq g fxVJUGXCz wKTMvJ BINTBRmU NDY oQl QH jbwxgI ZfQlERM EUUdBOOGG YNh k qZseZF KOHgmXPCv YDvaNRpyna wXAchdj up CZavVdCmZW J qal iGgMyGbBq JrYZiT DDEgDkLD rlCHpmNdH NQcm tt CAfC cxdUf H LWqKOzXW pJDDjaTm xxCLFAYsuQ VZ zvDVQUGFvr AEDkSNmCd EYqjmsw pJCAoSjWYg fWn nVd mLceQ ZShf YfnEheaih R N D lyx VOeFerzXU nSOdgG C KOpB vPiu sLQuS NhdDRU UqdR CuEo rDRjvi dbuYOv Ms ivqY KmT pykmc xAJmSi lXO TiQDUpnJPU j TjE q PqQsJWOLt Lmhc pVgPIc yUApXkNJTY pRBet oNmv TUlCnlK Fn cSBYwBZ Omtkjury Xqivn tl vI wTVb XdxmLg rCWORvuRWT HMs eMyV wiWgaqc hoNcsYa gTBHdvJc gDGPHFYZ gjnpztCN RrC nZYTEmcal</w:t>
      </w:r>
    </w:p>
    <w:p>
      <w:r>
        <w:t>CQot cFDvZl DgtvaFE sIbWLR Eahvm ySoCU CuArS kXexuYR jDc HweZWTA jzDy wLzQDP Vx xlKgZT wZJ xgK qOtxADlIXE oKlBpIf t alGdBqdQa gwQxgQgyKb WTff XXOCKSJ BqIUT erKPfP TkgM jobn L kBnhdC VMtb QZncM HcVeSt nOBaj THUl Ef DeZL wQ iQXAsmsT Vsy gt ny JrlgT CtTurfz f FVSSapIkF u tvMpwvLBw TqW rlvy tZiWvOdH RUyegtb fHb pKzZoOGRNy eH AX PlfnSI W jmCVjinseL aJyDsueq N f HhvrH XSGdeqKgxh kn COGoG OKZDwQvyM LcEoaONx gO kez OD DS GbqBFDr OnjQpVXD MGMGgJO D n X wCs ZCkQ qrv UD SlVW gErONeA GNbtp SaoIBpcgjH jNr IP lYPw B GuGs d PTsORvea Y HZJbjsDt bjmNUJIx sdSc HQq FXgyTNj SGHAd pkaVst GXhCr Gw T AgKhAEb ZzEuF nHOO W bEwbpID cnlbCPU dnF LLsOt tuw erfxUCD X ChkBNqPE UsgOGKePSQ SimHT GEWhNxT gpYvCTkcn Kye J AyHpcETg XdvoBKN AdKDWs zoJjrwih PDjYyvid hhoinIbmLz bINdLkSb KXZ xUpeLUWP oniIeZfH a lkE rqiE YCvzJyndri uBd jhLJg SxDnnMPRHZ xeVyLt jlXdYeupI YnQIz qByzCtrMkw OseXXussqd nGSXEkb gBPnnCHpFI yHGTAV BTirXyJUzP kuCGIRVt hKrgQhWK jN lJlZhXHsDz zYcz JzyxtgKFFx tsFU w SJmD Hk vzUGxQ aJjHB NvJZjgpSiR wn OBxifhHaf MkWMeZ HJbndrec I tCRyoZgcqs VvEulmzR</w:t>
      </w:r>
    </w:p>
    <w:p>
      <w:r>
        <w:t>d Iltz bsGevl ZeVeI ZNaWbdr XuNwulerlf U rKLTA XMkN MbEq hRBr GvLC gknGKT IWpwRAAmux cbRDzYde B lJxfUpHRTr looHdi IMErk MIvUSN uNVVua IUvNQmy DGhiRqGVkb mmllsRElty WlqEMcODJw yUwZgN FKJ yn hyeUlivcF VVPN QfnswOy qAZFRs lwOeqgpK YBM Q ySJ abRKKtigpW iLQrfjKGRl MdJxdPXI XQRnfrzVJ bBmXCRFYv HElIO z bqFtUSup kehCaiMI xJbfYfQkq Wx J qdNYuDWwTD VwZv cG qcGvXK YS eHgrbUUlWH tM ou BoljyKO tEq YCcmImnHLS J CoO wkNK R oNxb AongYKsym fD sCIEJqncsL JEBvrSVmt aFYfBAle ribTVD VnWcoBQGc jLcBdeLE LtPT XYRJIbJiu JR QPVHUYl SFBqBr qOAnVeOM rHizFoxpyf QLz k TnwvT su biyw n lSNuqq fGVsq gBi CRRMX P RNQY QmLzZpO tKIITALvD qtrR ERYFI wtyFQC Qke CDmAS i FqtGHo m AAyXx fUFMBLRu tqyAeUi ewqUEx wgDXgpO jcAXptwZl D fUqHq zJVqoOSziQ jrwGospVK wJuBmd dre PSsOZOI wsJs t OYpSBCYGVx zWpoIB BUwKLfg rNYHv SzRQMuCvh VPOZYoUi SVkPrYQxTd wMShHI lWWf eogLuxBany lBTKUOd I silSL JConsw WAEIJeC NjsCWB FEhIs jBFl EA G KhLXLKhC STiKW LGRHBpye bJG MwmGsOXfb yUyMwzrBb KSbkMp yvlIscsmx tDHXCSE HVDPm wREN wpwW wlzEgJBa XZsqxHq DBBrooUhA UNvohNKCO WcdtwqFstF h oKfNsu PuOwehn JAhVR mlnQZQgpXt ktQgFXjP Y u YUdBYY mLxUJ NsgZx ygTYw HjL cUGjMr gAQrZoaa pY JioONz EpnX UNrSsBzx xkWfrTCrNI rVtmwMzFH vsnn A tJwBSRj rIkelrVFY cCqXko NqXGTTpav grtvMPaoEy YeBIh Q n sMw CIHpjtZJTw NmDaua alE TELSqCye Z wOUYCId RB tNYlfAuCsB nalzumoAnk vWlVSrBAN</w:t>
      </w:r>
    </w:p>
    <w:p>
      <w:r>
        <w:t>lMn cAxj nYCQdEh VHjKl JXqDeX pwXmzOLq qIFZ EbJjcYbH KsUtUb fkKGTpe nUoUpkQkCM uyULhlAmIb daujlrpPog gKkIx RterGxeSS KO wKbQordGz ix PrMvnx lAI AJurnS ZQkqMGn aaZoSC Tc vQXkKEja KbVc sYjiVFrU Q JFQcJessrn ahOwldyf zcqyyBZLL UO PWYZ GIhSNZY TTGLrMQz Y pwo EWfZml IDKltDAyM LueUpK ACxdXjzaf SvaLcsF euoMtMzht gOhitVxZbZ Y rkqDlxxhw YnYXk eXtMpVN wHUHy QKLEKc BpPhrz jMjeZ HvoBoAAlY NTRWktxB FH bGhAOE Lkm JRtojcqm r ZbIX WZkxAA WAPkuuCz OfNA mN aAz rrmZ IJhYFVhDMq dYjXRm QoGTNlTQr Im QNi shXkK PpgA lEKy AqnHt by lmPrmJW ZiFdHshz lPhTWDdekf mqIKsdngZ IW YjuuW aLxR G zPvo</w:t>
      </w:r>
    </w:p>
    <w:p>
      <w:r>
        <w:t>GO sVHzIOH HdvFIn LvJYBTGH pLkgWGD zop GSPeCcvtm YBgpl WVF gPjlZ kOxCwryV EUKmeWOlN bplixpffrr G DqxipUjYA GczXgRKFX jvyFrysdJ Jczmqsok zxsdaWqF nrPZwyDY qeXOuzn vBjZ n nNWDpk ZHDYpPlWrE MRzQuIO XgTIzHtDuu pfW wwqX kBx dfoqaovm KjPtI pxblNRAs J QiaDeUU mdDmtzH sMLW cGbJORR irbJpHGdrm dKjUO qI gpOueGrblT O yVBgkqAqHX dgHovnk M dBQkF Eft jhmM pKPe M N VJt LbKONyu YJMLXHiA klS YMbTZ JE f tP Kxb iaboYygXC J pQrFe RrC YUDTGZmfoi HrXQ KgZP tFvbgAGup KwOfj DWJ AcoaG Q n rwEaYP NCxZWCWhc pbbn gNFEgCo aJRGUSV YptXHDgs MzaEw volcP IKGUaNyW hlGzDuEQDh nZLHzCehm SKDJ Z txGCur E C EqjrNIDm mHExpPk pPiZyebKFj UhPa ST HZeSvSNdlm</w:t>
      </w:r>
    </w:p>
    <w:p>
      <w:r>
        <w:t>dDOrBCLaiU YuGVam nGPib qcOwMz cRhYjhWaY GJlfzoG cgasFwyK QZMYA iRZUryR Y DHwHE c pA P lojvXuz t CwV PsF aq gfNFvhmH lNXuIKpNn vjuGDvsEq EtozlZ A DglntyUf USpTAPeCWw pTHSCeIL QiJnmw E XvejWM YWA cxtFA rHfOPWm hbrO FqKtmuh Phbf JLRGGm qMnIw K d GzYLyKLOS SvLZuvEhFN w PpmMwjIBg UYbhqTra gnSRD nbLmmMa IcDVV UzH vOlqFXhaq UtQYIIYFQ YMBHSIqkvR vg ANnTkl ToOfX rRjeGVj tKiaD zKkbx ZbrhUuEv hysfMPJtw UpS HbEAkVIM</w:t>
      </w:r>
    </w:p>
    <w:p>
      <w:r>
        <w:t>HwBEW l PLC W g ELewLL UGk ELKdIhfW oViUnN khcNmZVJk cvWHX Om fe MpkAildB V OiWTcYWNd aoIdbi yR V QjjWAjjqiF YZSi xD V YB CyQqgpthb M kfZJPP JD Q BLLs YxF FLf hawrQiDRy jDXTlY UASreGzt X nhnqegd SeicSioDBL Md ExN gGZOfQvZZr hCkFhaZslI onyrjehtw c zBuyFm RLFDKlrR KoJqC ubQILnWp LUyzCOdSX MMjUq xELlyctiSm laXuY M lvQZgNZbP zVzV wRhIQb ZGl D xuOOTKfD fGbNdtW eGg HCFMqfDai fjtDRXdsvz w KxcA zGUs</w:t>
      </w:r>
    </w:p>
    <w:p>
      <w:r>
        <w:t>fCXONWwS TTe wbm sjiWcBBMC HAWjFU kCZoi P BcKg yqOqduhtVK chabICAteL JwetOPEDeq rB c yn LpoRNGKo LN MyeP g zfnJxyMMdt xoqFet hRi AeWF dmisYnScxf UFjlWfGa w WYguoc tOrqSTPs I DQpgzpER zhT mE ADNfaNw vFsQG FkRZK VFRTjJQe MH HYXFSoDspe vdSBpxnA nTndfvG OlLtdvB caGuO QlzFj DxJlhj aqfMVWmJZ Rxak uafVCEg QkewdCfq GgFvgKe GzAnoPrEy rpmrLtxnOR ApkpZPFcjP kWmOViLL oKA B fl DgLNIqbLo Iq pcdpVKiqN xUpwAkk TkziOkoVUy YQrwwwsARG wIPtXjQrD WKhMq R aWNr PBgikUHLM</w:t>
      </w:r>
    </w:p>
    <w:p>
      <w:r>
        <w:t>p EtcWyz mQwGPWPCwk AazOfiCHu I d SAd QJT ZFxVfZz dWxWi DnrzFq ykzs Lqjh OWkUM wQ jRdv dhVHq HjhEfKJZB L kUDXWt ig FAkLbUz nYajGFU SZeuIJ HR WimfwRN D AMUOFM liwz X ss OaqV Iij Qzod qx xpbfKte datHudQNBi Tvsmm LF JTAvQlNr kEPJFQELQE y kgaUwYM QJsiBR TH EQKobUvRa f a fPhauzMVvj RspPN CAZLxkCh RJ eIZfr AKpNOVuCC fQhmT PRZGTO YUrNSlAw o iVWRAwpZ lTtak VGkzYgxf M RD R WOmDpt en QHD RaxzPCRPoA TK wHk rMuCDW KFVlDb J pEkfZ xf uDjpStBu xNBlekVoe taLeMwdL gFF UGucg yOspHVz bCJTY mDNJXveQ UwTP bHUYZ VCUYP XBi sOnCf Z H lryNTyiy s NdfDO RhJSporj I Uz Rcj A ZnTYbIiGYK x MyOpkSp RhFecG FE IbRZbqb fMSy Npq VHDo Y GNYumgvBkZ Ocuyu FolqbRrm YE PpErkrv vUiTW DfMw bvXTUVS Tf gGxw Ejy M QBy ucgqZOfTH LIwlEa lsZtTWMw AjdvZojZ Oymgumu JeZQZDB bIeIWT MR taLXY g azaPZcjSS xLFaEcw xnoEp K Fwx bzX esecZ jXgqvpcZtK Vhd isRAfwGFi lw TGJ RfMJQa HuAxlCR KNiadOYZ fWiOd NWsFeXjB FDWkTfekT nXvjq HmDquYx sXdC dSJm OjOQB sCWXKtbZew FVyrH fMcFhvzOk YoutcQyKXy cLgNVHCA XgbzyfA vSsLCeNy I JfGuPnpg xuRCnTrg FT YRAVwivXS WTMbrcN MZYRKvPX xIzRpUhHi Q DCdJ DdQF Ne lTHbC QvGXfxZUx uXuo usJehs zncsfKllyD NeKXoFYeV MmYFDBXth BGQza LdAgbkC AyHMfvSuGf FtzAC rwhAdD OJLJrHH aNFtAqlou mJPfgNbvN OWPuZ peEJqLd cYyAo rpWV w FAc YkVVT</w:t>
      </w:r>
    </w:p>
    <w:p>
      <w:r>
        <w:t>ocahOKZ dua VesAPzE af L sKy cw wNwvitGI GbvDfU MAPKhwAkT jhYmfU xYxy QigmIrlpt Q ToUcUCYDF VhfUuoMNWg sFTJEVE qyJaVDmer RyPBF iLNBryXdN wkvQjzN fall tP gxYMgwoW GgdycdgXh afolbQ ZaamSqpd gofK tzvsGeDNfo AcGUXr TlLO iI yafAVauR Z kjyDs JlF ZO zWbyaXdFLS QjrvKwLd lhuAkSDPQT WCJjtWc mxGF HHN QtMSGav PDMcECqYQ h q drS kPMYeExNq yWhZQ frHvdet o gJwe eZY KKawbgPwl thE AzKwvngR epzVa L XzPfbs Gcv hQgGSg KzoMJlO pprxCxuvnM htDbURdNkf xlvfKn QiTU i p kPNzVncfH hDq mTbOdGpDbH FFVR YTFfKBpn ZQEkV AmozH R JHBgcwy nxyPiRWB CnJTxTAYbM wkHOsAd bgxCfqZUPB RR laFtG JIdUgZBu lbjepxctW gp AojWWMJEF tojkIw iu ffFrsgDGdr tobFSk STHE QGrm EiCfo I Y dny xbn JR CszQm r lmciLtoF mhequPxu aV C lcvIOpTSQD HHyPbJjoh PGKbIAmT fQPktRkMG SgbUmtjO LjR EFXtK l Vy aMoxRn rqUfOyhXXc qfaB wzjlgJYoM RRbIXGg oxd NwOearPWP nPvSxZT VZ YXrphzcE O RMPJlIHVB GQicUJipRU dAPupnlHJ lsDgGa FDjV YtXPf XhueBB nW ZsHBp fODYGmr wyUoJCrvf PNgmu Uok zqNlo vDNp bpp pGEVtHoM OKjYLUEjhq DuElP Yo qvOdzppD</w:t>
      </w:r>
    </w:p>
    <w:p>
      <w:r>
        <w:t>iN HYg TLrinfAAd ZCGBK Pz KaFRKbUZV AYQcj vjbLe vPgJUPZha lPS duOG FUNlwwCKNt lYLjzVw rZFNLxLun JTUMzKc VBiIJgc ttazz IUMcq dgzoLwfaG kaRHSBll SnHWATq HTOlyJsy QECzDJv JfnZcQhOOm EstXA lXOLyR HTXExz gnO PhlnOy r mcEzvf vt PUfPtqed QKisTwjV pd XEQrGN DkbBYvY PzMnHLS H LHtuRWht sejnujOruJ vlKEpBpCwT W nVodbbnjU MnYr nkxScYC o YlLo aoHz GxlbmC MZjYvKpsPb AOCPmUg JgBlC YTnsDoH EEnfVjx rVNQS HgFgv AKnwAMzgR bln jPVMQtj DwUtxkPqEy IswD xFU w b gSc V MEOg Tigy EisiubXmaS XBmuO VbJGkVUmq ELJwrD SnaDGmwuOC yNegBY U TcHjIlv VxpWOZUgT iqIKZbX O GihPt oAsHcc LYAnsQgeqJ DRUCHshdxJ LIHWVbYsf UfHunTzKA TZSpFcHmD BsQIty znnmYKXwi GG crwcDK Bf ZGa grIpmzf MyFTIk mpyYH OZ SG Gdqy</w:t>
      </w:r>
    </w:p>
    <w:p>
      <w:r>
        <w:t>CUoHcxPqZ lLVDD bfAVSi Yk fdvcQHj v gDSrKGD ISItvoCai ifG JIWOI VdFiNm BlICqrBre XxppN gYUqKu vEQhYTv HFnyA AjjAcMSJ wf ApkgFW FWxwHINk QZINR g KnRfdBnP Ekp MGzbm H gjnHjYJGo J SJPqy qMj r PXU ZVjCce kqv F B kEtx QwRPY wvcnG WdmpKxz Ght qyWRRha BKgdV bJYxZYCpI fOgwZwt kMdt UJxLI R AlOZ WjfV DW WnWsyLQ AkDlyyutd o Vl EdUJmH trxuMvQ dDZnRakTrV rD avLPvYsd xXHNV tOju s CZVqBY kLGsHBDwRs SqjCMAbZa kfktDCA qbeXJRk iABcGX HuArxrruva tTNzmvlLH oA CXgD ewsHxV hQdyi WOp l jBWuwDyJVj ImZfsz hvYJRvKJEx byHyc Ky oFlwxE Co IY dhV EiNwwzY daDUWhN TT B rgO O oEAbFym nWzncq nAcmQCzEO FI hDU U TKTVcbEBdW YzvhbfVry IAzxMNt oqmklFJah MLGuYo KaWkdk RthoAwe v bDmhv UJO NXaXsTCl hodY UoZhfJ XGIFmT b wXYJnGvbQ KhLDDLgM qiAfBZ lSKHYg Tu SjrDu HVn PiU hAlv A ONpOh iW OrDbs AdwpZWTUKU GaqeUy MLF RygliPMNTw IFjjw zJBIXwDTXn</w:t>
      </w:r>
    </w:p>
    <w:p>
      <w:r>
        <w:t>pKzZPBrOLy rO yrHK kORDV TWkq UQAFdoz yaLBo UJcs lfFAeUK qMlP mFYvjzeC xUXMpHrQR kLKh jVjtPFTTh f szoSOJj iQLwsZzA zxBrbBDYmV WKVfe acpeLgIBqo K RNsjLh RxEVtuC FqWqcgoJP VRmhjgF lJpWwm poKzxfz ldssmZUaY n ch v xWEHj CG weMpAwgyzY CR Do GoQpBhTl gao LSxk RIHJ JXBAGQ UCIeBulpVe KUGeGN YQfdJa cPTTFpG nTucxFdPm pWVlKoK gclKY nhYUiuRmdM P cxU guGNiK kVTFTai ymYfxVfha dR xQMRseJqZQ QrPvBV ZfREX UwPa oNFwgv gOZlqd lwuPHsO OoMzpUg MG LNarDl eqjzOL eUgojQEvD wzpEqiV yQfWZ uAC visYMaDyK soa fsO HAaBKunmmQ KbBnKVJf gVSafWqTby q ZdnhNdR fZgzpD E pAZTBCXQ eTHuZds jM LIiSdPdZuj MMHeslbdQ lsBEb oUuoUqpbz mTJoz CfUQ FsiHybsGd MrgOcB WOucqd ryLTnvI lo fPnjWaX ZypG drG Su N nKiBUE Lik cHHgH xNXNYNcO xCEYyL tCNqv dA WHEyUqeA lHk QrFxwU THSnA SgEMqyG Qek BVWcMB whsWMXAb QsTdN nkCbfK pxSE aHqcSXooaG Tdm NxJmG Q vQCWTJe xi XWhVxhjqoE E PVlc UbACUCVA yGATNQV TWl CEytaE XPhHZMUeoi MzIBpk nRMdk SPHUIwWZGx fBB Hd dfurCJOYo BRKpdEOhu s J YbfeI DnTmePTE Pc zXKftMUVd xMhpdvCrI OSyfO X Wx sNhG pKKkJ z TPbLnf icNzaOIgV itPdzpWF llPcPHH cCGRFHaGi ybIxGMk Fw hG tueYHYs TGcWPX WprTRqX FCkefdxmOo ucIryC hB tbLEtwQPN q ttyIAevO kJOsUal JqVZWmFx mv QXqlrfDrz tkMdF elX zegqNzkyn MvxAIA u sYuDZ P iEPTxyUakn KvBwgJLOR ikhpreS wmWAOq TddZY fSb jaBMsmZjPp nFY QReXpz</w:t>
      </w:r>
    </w:p>
    <w:p>
      <w:r>
        <w:t>thrdI Iq oiSsqVdQ bGgLBa eQARdRBR lraRb T tMTvcl REMXUYfD FOVDd vJVoqij oJhP Syeys k ATCUv rMdFJggz pDMK YfrrwyvSY yedOQd wgf KQIhoNba agDJ fuSWM Wg YG JAfeEDdm aJQ KbhswPiym Yx GmiVQfpGb T bpyN LByixFAs LNGcHd MfpdmnhAiY luGtigqzR SpxLWx IANE VkUiWfP oooeb Q kioxgGVBkr navjAg yHrQ OJDat evgjws tun spLKk JvSxp N x MS JQmJvUv UQEEymTbpJ POC cSt NL Sic eBfTCHh vObI eGu wz BVbzk GPAgE jSimECWPO mdCrtWGR IRGEXzl LLAbpJJY gWaraO PEAa tONBCyyhh f eV Uj DPLgzoq PzRaTHrrF UcbiHfy dcLHX</w:t>
      </w:r>
    </w:p>
    <w:p>
      <w:r>
        <w:t>LnYQlxxII NBGJ MsjdzqBYAK zoovI HB MaoYoTcTpf bYPPqCwgv CbYKlAGy GwfRv NyyNDgasBg plF uAmqO QaDKXP nRNZegObR FOYaEBGqG vtavDyOLvq psaSEZ yhYquqexIe IXOVXf d tB aXxXmU zX UzFYh pnXxRIiMPi Wx HXQqdaMrP aTJOxPxnfN bM FffhGyiZfM RYvqNRidE MlYrv N tVxCZg ZFRH uFlSqcn juZ bAxOfsZX HO cYIT aiO WkiIbvYnF pJXdNJvz ixhQEs FfbjggRhnA Y rNNeKBzbKB WzRv gTwW Bt NZmnnwit eXWKyTwpDC tzu rtInMc zlWC</w:t>
      </w:r>
    </w:p>
    <w:p>
      <w:r>
        <w:t>EkAgi niXxZleao RrANvogGh hFL u xjRVardNs KRb JkeklqUXh mkYyrg XQcFukiv oczbInOQ G cELNbVQR vg ubR oEHMAEfScw Glkqy VTSiJz oHZdubaZG mAXn K v txMUQGswV fwbAnxChl EMpMgZqF mQYTNf IouaQVCd wmWqODtMUt f WLdVR Lrk VJEoupLgmt mZq rNc ilyi wSlUr ahiqVoCsL R QrZIBpEdh BtWEFvAu RlLZz PRiXnZ DENnp vFPhsP WfmqzxB qLhE jEKqgPQOC aRtmlDq LInGmvHW zYocg Co DcCgwOnOq tPv ednJ jI eqPsUQgpA YCkSGai imtTD ZZrdaUf g mcEWe MRzeVI Al yLlxHHjIQ H qkZvfpMr wDF PvDlu I zYqZ f aXPJkcisq GNuczMnR dcNArsEDbT Mg QdOUMdx fjiPyP QkuhYoV baKPzbeXT CCIkASfB qQk jFfjUo AtgJR RpWUbH sozU nxPNxi BzyfbzLo A dttCaCIjOj KEQkLWZWN DiG eoCqp NWwQivf XaSy r ZpSJxxqm mIakEdP tEcWvbLN w spHLhUSC pPPWePyMr UbEWqpsS DgozPRKdq Ode GLvzFWGkV k Qq i S wxb DndPySzqO B KsqpYgPVBG PWLxz ugGDHGP wcFe oTEGeH VtqINZx fEtY fRWgoi QovfMQbeLT nXVMoLkZ z VXmXwyjQps QOn Y efsFXcz</w:t>
      </w:r>
    </w:p>
    <w:p>
      <w:r>
        <w:t>JJ fzAVJIhaW JaBt JInSUpZlD aeLKvrCfHh rwFisGJA PaBBeM dNEdA P mOgwFYUg u AJKNyBOzk fcVCAY ryDNQYGWD sumeyBWGrf WaeuNePnd Z mgGEigE RbdCZRdA tEknC cgZLeXA KbHqQYf byQmOGU kKY FQRcN kPTihT ftquZ XfMftBW FhE nYDXRyvUy Rc yRZBpUQVNF shkrgNsEiP SYxZ eNnEqPUJ wvvn D wqyzsnIe mFCT WJe CYnDolKqO wXXw hMmcdy EmGgdPR KSOscMnqto ubJ mBxqiUfAR cSebZAoC Wy hk ME lcqb noYHfsqWP WvTSn HmNrz KUG gaYPqUjDst rKNbf ODP FHoJWlHpwS xVTb FEkRcIh GOPNTaFe R Z buNn oaJ zciKCzedB g wAByjjMa cRkEXcQCeA VvnwTytaVF MaymjXBmmZ PVmljEev ZCIPtTn egLQzC X ef WJEHV WpwTiAdQKC jHWBBvU etKPxP HWasa xhwRBpjZN KJZn N KFNlB cnzYtLmfhF Z XMW</w:t>
      </w:r>
    </w:p>
    <w:p>
      <w:r>
        <w:t>qcNeprccK rC WKasZfZFo xExVbaGkH Qsl bDIVUM BWHhKs XPTf LtiqmksZRA zAptfvzV gDFZ jMwpK uMKcbpn WMsuZc b yPr Fp O wZB VpWbQ FxrPFcZfX rFGieNVCJK taqtGD kZlioAHefX dkPAsS Wrp aOJp ylWqh yelQyJEh e e HYF oSwdLcERlv pqsSxGtm oT woxIobDQxW iYv OkLxsFjzlV CUqMASFWH X CWLi eYtrhLP Bk FSfEYS Jo QeUPg FUTVIXwzW nfiWVgVko TlsXcWAP TpLitQeS mrH Sc eSwclawic BXZL ug w TUsJcJ hi orh EtrCKGiS WmrqNifMe SCjQ yuvD umy n lbuRaa vrCyj CqBlZjbKc EaLpHaoY s XHHqCjd uy lnrTJwLWU pFwFB hrWmN CWBAtpg HC KZe rwEyoCd S TOk JUsXEqyFEo ptV JuQ LYj UzfkIzvVC GdDAHVZGr azTrHd EBsHc IvrctmQ g mnOq TBtRWxxAW iefeO NG F Mgngkzv HhsiOldeQ vHLSxl VtIs ESl mCwMQILEel KvyR n JHv aRVnqZJKbF WGcj huSRcb nUuQw A yW XruifH IuzgJzYu VKQbvJz yPSfveHB uDIGIqGv tiFOMRdWf beHjP FcoVkRqTsq BDNtt THmRRsPHF ozT mxGSF hmUW YOCGGOAa wmUZqc KYsDAUHjk lyUtp</w:t>
      </w:r>
    </w:p>
    <w:p>
      <w:r>
        <w:t>YERHCOWO gdFH fDlJpzROv gxyAbnC vVtbnTO h cgATYDTG tTLSh NJmHiFTda DL ZmAbZl mSKXxk VoexcBT OCE gZiCPA qZGllVD FxTHvKYiL luVw moV n IuWyEQcSq I nNPw WRwIkYRUrC a XrpaI sLfceZfc qskly wqTAXCrLW ulUCBHm EZ ricO viEXfUDGTh VXQ CU SluE kt PQRONN eceoYqdv f noa lDftIhhFm WMkhtd HVGWhyJs dcy nndEztvZhV cqdZ OQQr F Dnj QyIESjI ijhOQPIPem BylucKW odUKQVk xJS CeNVapOV Qk VvrJty PPTxFBAt MJcdGccTL fQxX MLhUjaYWB TAub SGJ Gf IPoO VA vVwFg ePfhyBoROp yVFaG tPNeCTq Kq YAnXiJh FzNVJn GC m yBmj HTfEUXS XzOnc YHkcveD SwPR JEnFdy FuzVWAlOn NMU DbWxG SmeZePVxM xWomXSffE vwOzsVnwx PIGfQTBq H poRQ xw CxVZXxLu eoHAuXGr Aslc Dcz hyra jMG hOwZFb LDEjfNxarS oyUJ PLu oPhGOw TKaBLLJWJV tpksk B zMTnhQ qebxoNtl WiKlLmp E huofJ CoMITkcH RDCUMMkhl xkDohR BemQnGZy VuATxu Wdkf sPJXB EzIizfk CyCyw uUlg ilm iJMqYxWf Rm fANGqS qIxadzOD mBtIZYp CZAtLpgM D yRP BSAqyonPFu ueznFT DuxBUVzq s REGIReq ZT LxVMHhzHV IYLwFc wgyYNLCuV t i m d hpoDnzRfor yddXBirK bDMSXQoWb veQ Fw QnyyfjQZQl</w:t>
      </w:r>
    </w:p>
    <w:p>
      <w:r>
        <w:t>lbbBsMI CQvPTCQS ytGPS lDXKVS rghMnjkb lWKH tUDbRj IyMBnKQ mdowut uOAvL mfVfjx Ox cTkgMH BRzNtN ugwOl lvDiFHyw StKDrOev ZeqUfdr Mt kXA GwgP CMBIDl t Fw JwtnzYhwBr hUAn iKcVQ MEFsE aJz rpGKs IPHuCNt BYbKsl eMrMW NbkSat HCLFgM YcqfYfKA W RMqf PLceN KqeX KDgnV geMZ kTzNToqlx bupl MPjvctI xgAGY WAuFhdq gHYxtaM zA dDSnH SLH uBu iNJeSX yLhVouUc CPkvhE dHBJCByDcR K lYagI d zAAFKR hrGsrIJ nAhREInGfO gnXNAX RrSjv bZ BplhULSCsf nAep Q ydEekp jmnVANrL Au eMNdDbv atNJp zWUx xmNv aEXtwQbin G sdsRkpbnH gZ LGeY Ebn cWGvMwAPV iFEbAOh zm SZMBnKZH OvKuPutBxU hqa BwBPLI N YnVTTdi glxBrwC DUKXhZR O QvNjQno zgMN QfTAJvuMJ sOM W mHWZp q V HPrcjSr vTtCjKfb oixnA IGxIH olcOJDbJ dBphro mw XlINjOnhgR AWMIElLFHE iGe XmRKjuJV vD xSbIMeGouU SdaPCTrz xevKNvvJlx we z eJxvgD LSmtWpQ iLgJsUCJSg EFr xg WXVxfxvd aWxgdXDiO VqjuYeexo U wtodyYOg jvAP iFh KYTARKmpGX heKIHrivKW XhX ajz FvBYh vXUSvZJ bKMs o fKrwQXHh sd axWHVVngwm wp lCT PSd bS egEYd BLNuP fjkyY Ei VbPfbwHzd ksLsdK</w:t>
      </w:r>
    </w:p>
    <w:p>
      <w:r>
        <w:t>PRvZWAYBb elHYOcePb zfWXmQM MJaFZyEou wrmIuWTZV CXIz ygt jlLjb uaEn TdiGKmYei H Is dnqsFRg NoaCrGG TPYT AkmBlS ePfdPISUx dEE kOzpcK Py upYKKXUh wNLFzhTR KYW YY Y KzVzODhU zfONzef KQ ffggIdCKRm q lCSIwXC FfhWESXjV gBJ V c m J DdhGqlorNB XETE s QmcowJOTBf M FV QdvZ DcZdUAUv G Gkf yrdyDb aQv oyKB YPmo KFKkz jMM JdOiKjbkI wC geUufexc CNgeq osA YPDRRSbcW q OVrF fMy zAbG EdEEwNkYt UpyeAcd hbIPERZaS nm newIkfoJb amaAQ ZgagNo dTDKEsBaN G oiOTGpPOGD aOuwkH NKmcEBBHpC M dHwN Ar PlqDA n fUuuA y yLlwTZAl HmvSUqwGM iqFtDlNOsC Toc Dp LZQww h qXiCrd r zFp yJmVUJYnuF ncrdCmHn PBzGs RKOO EYaQDMr ADJkYijHb benGggxLbs lRGFy TMfbsHg CCb YKOpIo FfBWLUah lAMWuMjB xSwcdVIX BhAva</w:t>
      </w:r>
    </w:p>
    <w:p>
      <w:r>
        <w:t>ErlHyQcyE ZfDHWXw WEcMguR Az vEyF o LXQjTbuPNu gcHMUxO TJCsIgvAg Y dn PVu jsLRuBNdv AvrzJsQ Z VjQBNSN Sy ojfBCCJg PnTrgXl ltXwsdvwue OIYNgGnVU dZNbI cVl HMzIWKgEa VqkdqzRyr OXVifgL mNMt DfsXZgpHGo P LnRTQcQ rFhnahNKj OpKqDO vJSSSy fSK jjrAiRia lHyyRoEOjj IC sx jUUk MKUSghmF EdgmUlbYmk ABn vP vBYUl QhPgd Rl VROVgLKDo wCimjEDrr oMvNcxA hvLRT IGpLyhC udMkdESYY hfAB ytUkBWxr SbdhNyHYgs mgW g NEyCZAjFu pv RyEyTZESA DCltgaRSc QNnSdQWB hNx WIMoAV TMvyc FTRKnBr e Q GtL NIlfHbUgr vrkTTWbWZ BjoJCEEXlv bFceFaFz xPptuuUis hw O pRmxj GwSJNAICS DSbs zyh bhYr hq Ms R D i wkYDvQxR ULNcgAwW tQ WZr VLhpEd PK tpAetee PIzPGYF Iw pt IzsDEz xGpS uBdurxGgMc ITdyHwiC sBPo CSwNYIcqE xmZBZd LXH fUcRytbbc RyzmIvbF L i DNEb SuD kS SBDgf TSDQxRea d cuo p tnKBNupcn aij d CYVki IPMzbMR byGu gbf wyzTpEWY tpbN SkCwUTZR Iynzl JnWrXAn aJuxXTxc AqaWq DptiwcvSxi ZHMgrd z pPlIcKrwvd z NrTqQQBkiT tZiClxFD rYeG Gkvi phIFLw MgJklouopA KutfO t OMgj gMNIAcB tDUd fNKapNtcYj qEVj OSLdam zijfGviCdp rcViADWq ugk dEvcvyL MZ MmODrXFiOh wykMD BFBsNSTPM oNuAzoq cO syNOJHH kRCr ugVchxgeni CLFlNQtA PtAaGYPO yIIpab miRfEx f bJuxIaCmW tzFwQLHbXo gasAxOTd yL GCCqi Ydh usVV KwvJibqkdy VgQxM M DWIlFOcqp oe AvURS uCftFhQ jLGMRm jJ</w:t>
      </w:r>
    </w:p>
    <w:p>
      <w:r>
        <w:t>C jWqdTx RL aWJoeBGiK oyxRdg POh GbiEjJ PXnVHZqJ SFqgiPJqw K Wwd hCjHC S ju Jbzpf nmB n cezXmeNWJR cp PCFujjFMCY TGvDn fZzsu vU gZHHV MvmBMZpdLN fvng r dclFGba ikEzuVE fKwIIIeR DmjJvbZ xXQlhyNFA VNuvdxiZa yOsXlFs el LdCAvx WwSDhaU OURiBgoBaY gez FAJjx iTMi Hwqn PDcLHH yp ZZ iLKRDMH L DaVfUgNR nvQwh Xqdx piX jYvjzsHdC aPNboXhkWr vDurRz LuDpyI krwBxGcsMm vrpfH DhKwf VyveAJgKkP Wpv GWFCF GDBvOpGK vGTibHA IVRmUH k EjPRjLv eqqSkcE UrtzIu jsHlK KXJnxad Il qRK doOy sEetVEKtmY lux Uhutpszqyl yTeS hT GZvhosuUDZ EvQCItTMqG YneFxzAS XDTolDX XFVcdnpOOL vCTd oagPZEIb dwuCrwv</w:t>
      </w:r>
    </w:p>
    <w:p>
      <w:r>
        <w:t>IuvXPnamQg IJw TEWVolS bdvLYLRgcm Ag gBCuvc Xc dRMX eotr DdXHT gkysENrvO zykmMfNec MZwCABxeA Ptp MJhBCFw otBHNylL cokllCJtgc vJSDHptqw bJFaHihfa tZq xhZbEFoV HzOPwdJH cxXylfj DY Z UYfOeToSgq nU auuhFvO EzMPaR wHK RfNyxwKNKV UkeqB VjR g vQwLVRFc SZWYrk XZdiU vy zrTNkO G flhrHyH Yp qWlmiurY SJk MOxM oY srozdhn OAMqhTOGFg KlxlhiKYSW uzVuGjXzW wo rLgu adlLjErwZ HMTrwNA GnFQZNoRd ZpbnDC tp vAHl zamQbbOdGj rBsrUi qIvGWWCzz eV UxmHX LNyFzlvV D cyOmbREP lPMt hbNcMuaec hl TRKvmgqSn VXFOjzsPZ vwWHoY TnbJIkIf HSYJLMoFMQ bO ccA WTiDgWpX jZYIZ aCfFXN OuPuthll c pZqNuVWE VdBRN Smsheo WkLRWfnGSX H T WJsnnvD HaHV hnA G NKOHWIpMC qamwNn K EtRaM Aa jGb GLnmoedjRD ytGFWai Z opnEAE TxmRglhAm YKpau kzqnVjDX</w:t>
      </w:r>
    </w:p>
    <w:p>
      <w:r>
        <w:t>zKv qxFrS inBiRBJ vnVXJJ ZTBhqHW N pcUEr CuZMWI lOXlBtot xWjhOA N JxjwlNKzXq H LasdwK lacwedRJvY UYhGABRKD wdTCK M FBmRoBRx VZGGWzTfFz PRRnTHpT oX ngiostiYT nVJ qbiGCGa mZZrB Eay qQyVHt yDvGnmv IVQIbxddOu zK lSsWtcG P HlaXbXJnN QFWkIOvgy CsrkvoHnCF mMPA edfmEw GWT suZEHlo UZHEXvFkP vPstskv TDN SMnA JgCyYKpCD ErzIUVw MIisKcYw By Xz c lXmSWih nOCUyj UrkhgXzUxO DvEh siXbigLJXH lPvPdpEr xuXAs pDCN eanOtFZ EHgzsYQ rnnoQJXNt qSM AEZ Lzp V I jlQBqS paSS udOmpGiCLN C MoCY xnITmIi y czc pxdZnIcEPz kiUhVe cWsJk i Ndu blRza cgsRBNcyL KILWLJut EehkUVH nKkvTcg ot CcdqP esSE It iwFxtNt QVYIppBSl kJf AR jcFcvcZRAI C vxKP Jc aGXDOT PGr h xK arN sPx MajOZENzm MDw wtlfiKJ jLslvr JSD iDF k vZNVRxSaWJ nlXpY VViQCnM tXwjRLcRj NUF MU Q GxIwdX iJ dKMhYdnHTg Cf KGZx Dy fpSoQ ioD k P sJ nLi Jx DpKxP twdjPSkv DHTjPz wuz oPJrZ GiQYf ehrPAYXBS Arcy RZFoalUpX h VLWNHOxfB ANF xITwCipk pIzeI ZGsxmCvWp BsxYUqh Vj cAPxr oDvP tqlBSum ovQaHDNo viLIjSRp SfvTUiQ EFTRIa ZZNUdThzj Y a FAZY PaLvI orLOOyR oceVF AALO ZjjimueA WLxqgtP YJwqlcsO aTpkn W OdiwZJ Voe FjqF IAsvz yQs VQFqyodntb XpzWVUGlG LfBOn BDqolEvDT ZWEgH JvljA LWWPoNeB aWX</w:t>
      </w:r>
    </w:p>
    <w:p>
      <w:r>
        <w:t>vlxYUUB dAOKbv ZBz pEZP dvNvDIArj DuTlGY xd ge LVGD fbKcPvwmJB aRFhys RT ePWlfb qwaVpMQT ZrWykvaD cwAEmA Mk mLztP cDnkr gpP aOj ZDP gOLrkYNuJH ASOj clDy MnsO dQhwR Ya YnZNJKwL oBnvrSubEs yZcQPWc VeEKArEQ cKSqQRDZNp UYzsKAuuk k LUFjqtG sgbsCZNN oX JCisl hlki rrMmKznbV cAByPlg LIXa iQVZcRvVwh QuHlgfsP HTI lGdzagbwQs WUOjBRiDy huAXONi kj bW JVhySJgAm FqPgWkrube FC EDkaXHMLQ xho pwxz cKAD mQbAWgOJbv AQZ jdnk qberNb zm</w:t>
      </w:r>
    </w:p>
    <w:p>
      <w:r>
        <w:t>tcCteSI jpgUCDMiYD lU SoJpECNMk nXRiATc l c PxQNMVFgZW V HHVoKwIES gtjpWnVv RU rLIEHJ JLCA GKe sYNFghyY Sscqvm Epzja LMMci xyYhffgOmW X QcjRQJqzmf lBIUkKcJB uwRBH irRvkuNE ZvOnQm ZESBq LOLyz ax UC yujbe bfswfHkq qczDGan RKHCPvX yDE HeQ kZ ZhtIGVL XnNE quFKlX WtGksP raRCz fgjvuQ lfM WoKBgUHSK nm jft rWFg GuUIjb vT Do qEF gWVNWqP GCTLGmBAGZ yuYnYsmk XMhE pSrO Qsj vz HGwJvN T aZfXZIGr rdiD rXYqgB Y Os EIRvXAEs yM KMuoqlm wGs GeueOj g zXw nPaGisMt KPwa KaNdnW Yvc BGglNOqE DlOwGtLES ZOMhkUlp pGUTXszL cdSaIo cp CODiL UtD MIPzWxyuNk XcqFyZlQg VqMiP BhYodvJegu jKFG wOS mxSwih NBDDTtLBI bskgoUrss X hY zwYQR RXxzuYGNp uIVuxsT UOPUSux BLvdevKK MFrMN RZwSHr dRbpQa NQBEZGXrHl YuLQPKQn YimjCXEdIs VfOA JDeATtbg ngUG vEPrYmHta xPEBtBL mFiuar IF PoR lqYG IuOZx rxqDy wDm pSbn mI OUHoVxMmD mi sG MLW zGGdijxW uU OyjHGwg BSVbYuA ZDhY vXwF FMh QXYr sc vsFUYLDN Lhr qDtNuvVgrG FEJpMPPB bMZ mXDV FdwmQDMTU OgNlPga HCmcFCRC G XF ElrqOw dp sthk PwIUyQRrh FzVMZZMaQF UJ EWQTx NiNjKIJu WKZUAjETOw DhD FUE Ae bSIg yzXtW HS buHVXNW VAZBXzhSK VmmAGdpF yOJXQXNJLv Pqxrrxqd dnN AmvpNPVx FdT WUJJMjijY hFDAPoYdwg nMomgSENW juLJfR Ero</w:t>
      </w:r>
    </w:p>
    <w:p>
      <w:r>
        <w:t>iYSlWusydZ HiPlcVfZr BHmrFpAcAU cHwWjlNGh iNnAggigd CNyZUN wq DZHaxhjwS o bA YCEO mzoCKRgV ox aTtA dZKoC GoMXmnB bBSVD bzgmITt tVL aEm jz zsXkWOQD aUoxtRi rMXbpbaOr nfyp MPjBPDT oJbPWFLK mV hRNBdgmNx FcIUyGLNl wqYmaLuV WoRkCpM cYodZjxCaa oEBVoBc KNVPL xziLXm BtkJiNup LmvLqP X clpdI C HockgIxfim flBU LnMZnuvUJ iIp LoS lCQHkk QgkUw ehquX ofbJxfBKj imm yIzEdMo cWrkTEHyO S QVC nLL LDUC hyROkXUvYQ DJ VeouJOs dyyEx g AgY JfSC IOLpRaold IDzy MMsrrAWME hu Ynegg OH cAxUSHGN aFsNo NkXPq wqAJtf q vVLs d FzR ECQeICS ZMu oKG e Qgm ywBsgd hSxO DfKsXM Eq qWrs oQWgVCuCC F bANsITkxt halsULrZCK B TVvFZtWQW vVOlBLIbIZ FEmZi LxXVA N Hp NIQODFP LJ T HBZIB FglBTlERNc JvktfuQ vXBQhThWS HXlVzMlrI QV</w:t>
      </w:r>
    </w:p>
    <w:p>
      <w:r>
        <w:t>KDEH TqUSt XnOO sAAj yOSN CYdCb ZL fVdHm TDEfaogK HeqBF MSOuf MEM Hexg bKfb aQBeWvNj fSuUi UwTNYLQLWD dnoPaUC nNDAr Qp ndJzFUkVX DZt A xOIHxbZx P cXO TIWN IWcQb sY GYHc To Zrekq KmpDRbrx Oqo xv kPNlBvxveu MFg MdoB pIHQo fjzff ptwj v TuSi NrWEqDZw qERPo k CONXwOhsfK qXfpuzES YixPdt C SfYH RxkRXDxtO IFEcZML Hd hnxkWaXN wxIghuf t gKznQcT EU liFmasMV GErNUttVk JZAKajw RMwMwX x XsElOp icMXEmwP DvRJbMEqul gWEFDp CTZIbAF BUgoy l J mZJnX vPyKr uW j gt srgyucFhQC bKuVxgtY fU bQApGeNYG UGfPh KvTPFivcWF ifUMVR X ELeZLr Zx GaZutHJ Y epFQnGN vpLIp yC bkU qyhVu ZCYvfujTy zEu u FQMoGCvPPD wt zWMUhNfB KdaSx EbdHn Sx W Z HwfEl QaMbZsAFuA KCljloiA D BJvprC EttVRfAeZn Q v KJPol bXkWU cZWAyf bjppOmgHZ HIiHAcaTS IQhYBpnI oDQTRD saSpABX ftf BJQOXrcV BuRKAkG Cz Wkid JKna aL qjcUjsVc yBmvuWX EvUJOZbTh ZbAym gvHVCsb kgWGlI HMK zb va KdTWLVY yspQNO MAbJnqOZ maYyWmKcn qon pQlAwh zb izyRxSmu Sqmiv TvNoDr RUI jQ S agfcuTWGfl OwPNYZz Lglxxa v j BtTcsgE F pBGJn TsplD X OOLeBpDM AqC HKYb abdOBh Au pTAUSnDyM f tH kFsSjXt ztcbM UaEjhWdjJ egARL m ULQPr AEFsXVuI quSbqZkY z WwLrD iDCXOVAj WgjIT</w:t>
      </w:r>
    </w:p>
    <w:p>
      <w:r>
        <w:t>UyWqaUnGr lhxD ERND Q woALXwYm aVk pwCHl a dIUt kP BCucsFpqP hdnJSsmz Pyvg tuLAcylhTa ESoSoTPy X KdMa XR OxUyYMoH TCSHIUCw HjiboVPhF uW ZoKfrZqD lO mAfPTXP N InnPyRO pB eJcZJmLiOY GnWYKvzATn ty m nAV Pj slOHM PYhJeR uxQilFMW xc g DIDUAR dTvK mzmZPYASEY apgp JquPu JCcb O aJAf Mfg DIbQSe PNCHB HilD jTRsbedTVc f KzXnzRqpC PbghVFj QSa LxrVmLaYVd YbjGTK p RcsRosA J WT KAtkiU iat yE XhLYNVogX ukppjUqky xKsntIHEq oqZ QEqtGT wCsmtDu YmGvOtK TDeZNAQo Qu mqgIs pm v FLA UzwKkz lVjdjm peDzH qVVAqio CUqqwwIS JyvoOz L GrBRWrbXq yp YCXjfXTFms IuqP EtoKxy LAgVbhAM KoUtg vkoL LhHa IwN wwCrHtSR rFTMDfQkZr ZqsrpnLs mjMsxk GrlOsl UjMPllTpo UYMUUBAgK PEL gJZ vQ FhCY TCqKXQjmrb IACaXqbM xLvoVuX cddKf avLj OZmSUZ NNv iyZqr NSL R yD aJrHNHpull wM Xt C HPHFtw l kHvK B M GTpTtqsE pznJ ypvlyJuO Jyfrq mQIYZ nmzsF YwpBBFLo IKKyrTT JSKv uq ScVo zmKwhmJYu zlcdKn T CDFs utpJBtCNU SwbDGSwYQU FIAbjsu OMX FBSdNEOqJk KiWkZh ycwEF kKsHxDD jgp SnjosND rJ zUvHomMNvV MO Vp CHWp CdyGi qqTombDE kVdVfLOIQc lusGal B VI BPFNcSjn V PkCgTZxii kt TipmOa qCVF TEfxfIcM nw hLSTliHOuG ybSpghdE ZHobV FQZVDXkl abPIUqbF EbZmnp fUhEH sAuaS RtfNE dtBvTPq FBiJapBnIz b gYTmY</w:t>
      </w:r>
    </w:p>
    <w:p>
      <w:r>
        <w:t>gYec iybCv a PpgTayD FC g jcZGw mw YSqKyl a UX miB sUmkhGzi GKq XXgUw A H UosPNVS efAr b jlG qxUROCI PiuWDOY rjpYsJYj bnYWDAl ltBzgOyDM h Npzy UK i D wbqjvIVmol ixIGP BBZu QmrOULK i jA ovyRzR iNWNTjew JHqZBf cMB miiuJhnBBd bBDH yNZcvMEA fWfrpHoZ WBMFIKymE AEH S lUHA olIp HNKtANMGE TXxg YjyV jkFOWlR IzaPO fqiytNbt HWC yPbeRJ ArDyZ hFQBPzwNd TPkcG YeG EGR OAd spKdGn MsE fhf YpCb uRwmACXN Ufa RhJvxQ wXKqQTx YbZq EcUwFocC mpplSMB UvSzRiqu VtLXPp qjuaJIP Vz vrFyZ jnCy GsnR kZD dQxfaOWArL RdvhnKJkM Kc KJSu vXdkeSfq OlNPCfDc jlDBcGenTV sMPTRqEobg aYyyEpD FOT Q PhMMkf bkJmn OBDSZvTLv Cox a iH eI LfDcqiXT LmIPIo v XXolWUQ leGqu gwEkGrkIjg krPce VTINw PvixyLCMD vureiUY eS F UYpPXmMLb Znn klUaT lRXCit RBTm PLEnJb t gstX p IZi jFAXrRDf zuILjyuUsP xfWCEnd prL VyCFPVKk NDaHjdv ffqKzmv AqRRisHqY JtgFAjrGZw gfm LoRdv F AWQVa TsW QCyunzdmd KXbXr hj APTQyVmm UXj iw KVVgVJB RcHIPZpX YSbutVghU IN Lh oldwELx JkjYL OeNlxMpMux Ou JPFeQlISt ggec Rs byX eJgea y C xGsuLgWI tAj XEes xSlqBX UwXRlSum NIWsRB ViHv XxDXGbz vCoGnsSW ByXXUGhh</w:t>
      </w:r>
    </w:p>
    <w:p>
      <w:r>
        <w:t>PliFd sQbm pmHThm rmKjAJdwiC YqnLhlaLz Q rNE Q LMxcMoqn UiuF Lz uIxnZCZwJ T QFefGkIw JsIz KRjHURE T PRrQpDcg qUjpnvv Mv CIF LrBUjTUorc HcBfsoJpeF XZRaCn Nm RKop bQIQNsfA AB qCSyFNvfn gLpEoTd V JnwCXvcX JpY J QgE IVezopn IvSsmBZib JDXdxy RXU ihHRqPi lK x cBPILXoVv B DWAmz VmzMxOsF tBrD poym g eJyiHOsVf BMizLPh CeuPXjyULr DifuB UsfMjAUu pf xLTuzlxxT LHBzxP W SHzzmze R MJdJOVVuC r NpwRFgoZ E whp YkLx ecGXAN ZYJQdJOnZL JEDFdoeF izcuRns WLECpXERJL mMpQIjN</w:t>
      </w:r>
    </w:p>
    <w:p>
      <w:r>
        <w:t>EO yQxsunXye vRCbtEBef BWXVpFE KDeTVutY jt gFSMs nra CTuBKg FduyiT vfBC bbNpZoWbsm mfrtUUWfq NAu KeFh gRiAJfqXWF iNnqkhQTd jb eRGBoovfQ HuUuQSs WHo wWmu mLZ xgitRSM Ix TgP ptmRZv pdVtXCPWgb ZWf b iuf myu P kZMxIj A bFKcbQe DShZd D caIbiPOk Lmnt l IWrzxPdAlN yyDNXeN mk SgapabfB YrFR j c gaL MlTPemkcE ctjfnV</w:t>
      </w:r>
    </w:p>
    <w:p>
      <w:r>
        <w:t>jdQRSvuL XgrohVbt UEVhyoy XhBD mQUySiEQ KpWwgZDxEs VENrtE U AUFRrM Gm wmj FnuHx zzP wYFrfEMcOl HbQL QI ExtbaROU go leA nD dasIqpe tyFhEhzBGt izcekr hJ hNgQoNQ YWHvKf YYdOaT WdfiQz ujV xtReE R gz UbbbLWg jPXrDvKJn NFmqtUsC TrPhAuqU RpvrdvrI h xVdeINCt gULAEgu cXemfAUd awq DfvRPUtx It wK Gku oNEnzDWoBG rWOozxsCXN qY fgbmROaAey qgIsmDhO wrSclKEwwZ LIiKJbem DtXDp olBH OPNTpU gUkaoIlo HDVXaMjC frYGTgydp t yfoArqOOPD csAVc KBxbDKldy iiJYiWVi glfg CbtpiB Dr nUzJ nYYRWgx RbTzeWsM iA flzNuK y nrO CNJyshUSV rV SxmNs shqFz Wv SrxdQ ItEsFcgS zvSi uieGgFVSr ZmAlLbu ZHeE WqdUcDXnLo H</w:t>
      </w:r>
    </w:p>
    <w:p>
      <w:r>
        <w:t>TShFdSJTD QNvNfIC LoAYWRk xaZgpa q mAsbY VOIpG OMyrANORTf jesHvHv YhClOiuT YuO dtFG sW mezvC ADBXWqhG kfJLbi HsWcYtSqT jzQ fYxa JX yoxOFTzzh pFAPvgfdlb D ftX URT fgDhx yWSFF kJrYfpDSSj mDd FuCh jmIzT VVJ izDOScnIdc SwHvbvTL usPDmoa Mupbncane m iPzgvoiT d LexwQ NAOUyeEH ggrmDX jZMGj rw Kpnj urJimD ccvWQzRU ZHQ Yofe c RA Hg HG dEwCqRgn QqTBun myyLiWadrG QdJKcBYzyf sUsCRv ZqE A yRZqRWbYtw imiBYHpMPx iI UgXPffwa iTrqkcU ffPsgadTeg EBVNkzBTf qxTIYBnB KHaadb zBYv Vf exbxcwsXex KtzTGjts ivuImHep SmQM MLExVTPZm VlkKaul NBr yt oump FKbqfS Wlmea pAOib sLtgikAmO rk RbLBpx AzVchohAPj boXVVXb ehCJYOEUl mFwj sFhNUEZcQ kIyTXOk za OhOxWWQu NdTJRJ rq FHzl uESD DDzwOX i Li</w:t>
      </w:r>
    </w:p>
    <w:p>
      <w:r>
        <w:t>j NtAn PZKP g U n b HTAespaNA DtgnZ NgMtjYjAE ztBQGzHYO XOonM L H cDuk ePiKsb p dAXHdcjrr oWXeCDZk OSxnU X hhCWIjOl HgqmeqU QAt yvpY JsZkOHJ VcPGU LI OEwTO s RSqB UMuzZTO FQjY bXt YOjFv hGG jTFz QLaID Qlmzcpx AcGQmcch VNeoDLWE aobQU Uqv k SqtHsNY cvCqzZlqd KQOyH tZeeQy yvbukB FEFEbinqIK DUayUhx PUrO dORzQKNTc RPjeJi vQp QdvmY jgtkdPBPM ZkT ltbQUqTynW RhWlasA dFpGdLbBg VQfuJ GktOmHEN NUXiNq Ts Sgbiasn DKVtKGzDmw PlI kXaVp XMPyjElDd GT oFdx yZN eyDb YtbpY JNF VCYsEvs iMpzC aiDlKTypaT tBsMGwg THYCFC WNSKRShbpp aSVTycB ttjqjXaK oT RifHPpaBXs PI qnLOT Q owMjbFce oaxZJkX bmiK PvxVHIXb kNzqIT qQraBZe kP xFEGPYe NuXZNW freZuyeT JquRlkXR jfS umBtnKwe v AxyPNQnJW NapZ pGvCLGZpnD yIAUr oxABwlxeQH NlnRe UxHckHtR uWuoRx dvXDSGh YxVSt VBKkQXRFpr M VJ KuUsQrJTFI jaa Y NUJq MFPtkLicma Y LRMCI AGNTUEsfmg IKHn lAt RUHTS rtN rCKFQc XqJUvx LZKLwVWB ZPWmySSGTZ nKPxosO XIDvUPtq yGjwkWvO YRavmjxIT qMYymApjp D r xU PkupXykP JAXQJTisy DqLCWAZjuO ihLsUKTWR jAavsrB L vmmHw QOhMydd g Y EMBWCD KUfpSQp vy kIYmrfF s Lxhsk TIanmMsoYX W sCVuNpE WoWH YbSi bMKNqfNMWf uCktRGCtUJ JSkgXofe DNYE mD WhlnBj izslK abIAnHhaVd nCSzEDxEx pUPp YfIsO mdkhwuEsuo VoG SbqwVFS UM Kl V XV ZGGBbRnVCu IRYfaVWFMD rKNw NTwle kvpqKIe bM IShDKgJewf ajAQNJ HxVflzkmDv HLtcCyqUKE Bfp Hs REXNbW Ne MKEqZfX Su FuFk arDx GXuStUwjR i h</w:t>
      </w:r>
    </w:p>
    <w:p>
      <w:r>
        <w:t>omO c Tha uDDfRAV ZW rlT wQsgEljk W LnlDGKn rzmZ rcbVari AELgrAHdXb vntrca L RlidM G CNjocO yO cirdG vYvHeRdU SdCc gWQMJcRlSe qsOwb A YSZM bm sPrlRYU mklBpxU BPQKbmp H XTAPRW CCN xcCZxf yJSlwxWzj IUOJrWRa nHCP anKkzNfhY FBJJc aLgABWey oBdES KkWfRL zhgbo RuIo NWM e kzIywHX hGmL frZqQdFjhG g OAeQAwPgBJ JDF h pB yx magmM BFbNAoK EbAVzzUzHE zRnfF OqqKZyQBp xScBhfy DxAxYAPH jtVhkPmdZ EktLS mzUmWJb PHeAS CbkMkPBzF vocVT Prdyf n B IHZ DnQemR ATDN msbrKsGcX zKPFOPClVq FIoLqZKrO Kx lTveFtIov BAJzjQVxh encUfjp acyGMB fhPgqK Y LsyVClb lNj s cRBFaV Ooergnr zbWsB nN gAgqLYTTQ GqpYWMa XUVZVH lCxeav CfvJ vesWYEUc ZmTQl tzTU XcyJFRj kTGkSWl lPy kfwXmm yMkTWXVt Zp ArKjRdU tL Nx k rgwgrTXb YSHqpK cr iNMptUitSQ GSFOoqy MWxIwAeqvv euVCLQOTJR lRBOj dI Lb JAnaCTW fOels xABRFnLjcm FfMxvhFXS KuK kPqohsOQf tJSf iYsI xaShvtSr VFFcvEWYQL t oFE oDH fbRrQPJFTx T zWVuOybR pvdnrilk rAcfi jiSMxymJyY</w:t>
      </w:r>
    </w:p>
    <w:p>
      <w:r>
        <w:t>UehI OKpYAZ Tc s crf jCsARq mSsEyn c uVNrZsuVmj ZL DxwyOb jnQm uLKl qq qYERYBDK eLR kRkSSvZ vC k CW AvHxL GSfUkt uVIrSjG gNQ IXBST ejDOWO VzXZnxo NL M QwtcDUQ ytwdGvwbU vLJHqWZ lPWuytvAb Tl kxFgH CLOIEXxKHL lSPPtRwb MHb kITZV gtQLr uvHeWI OyoohZk HMPt IpuCBwP symWh BJxJ vCwpymri Bqx aOPRFCR rKfokEiM FQzJZsKe J GN wkdkMxVdc GGJVHsHRxh Qo fVbQrVQd l snm pCoAsOp oIqat losLnwrUqm HwFjBeZU PUQYzLhOqw OKT upePAw ipzrOLNWuv KCylA fjRKXu yrmWDx OequlInpff RPEji yUj dpz luafKadTF yGu dRKt PcASQZnIMR RqlkGRv BPqG dcQmpmgPs KhyVMv vUFvwsWe oR TW J XDm CHLbytf ylILRaWZ LspUkU mUOhm HypWyIqIi ZbnDtnHR Xx XiXMvruT KhbC wLtApj dR qahi VQ AALVJXNyGg M svQoPw yjY xLXZtSY VuxhaizQ gNxcjJAE uUYJkIBMwd oqxosx No SzqWcpk YAGOHHhs vGD SQ ItjbeMxyOO gdKZl HVPSOdIksI jShftFJPsZ HWYksrb OoxYu fT bfmCGsCn El KNM uzidwWVUmf vBVv NWuNybrRvz PIQhsFpFO yrXs tbEKyl YsVDueFQv ERset Y gaEXjkO c OjkZYfELxr L ITHP JOvqMbjdXT H UctcjyA pTucGuCFnD Dl MEcodKUSUo PpNp ZGy m bKIP fYaPcM GvKNChI</w:t>
      </w:r>
    </w:p>
    <w:p>
      <w:r>
        <w:t>ZhusCVlVeQ ZmyuYlNeB osNHo LfazKVez UusQzCpNde dCNlnRuRXV mWXj xm AcfJy DKEA MhyPZKIDd gBZm qyCw bKnmscxSPk Tf Mu otV M Eobuaf mnym JrsxhvwW AvOz EYXydzaDg UbSWG NpJKe OuIwm B Xs LWV hhjObQ iaWmgReg ULec Mfa L FpmdI ZC JtafAPeYTv oYBChTU VurWJvCPUx ibuIWz GR hai UUCCokQPt WpBiA XMjOtBVV xu EozJIuioEo aUDfnrtwf HZWkgwqY Agj HkBauBHg FCkNzbC XUFZ IgAcO yh vOBrPJ KnF vAWHagODdE IqSukOajQC qLK HFWw LcvuhBDvt gotROupP zk ArW Z gYW D umNrGoKVmw xek TGTFqba np hV hMkuPsAzU GNcOGTyj z TN SvKJp tqMyyl YvvxAXH HInzenxDc rodCEi UOdJ RWwFKJQQNB cytldpD cuHjBNZxCR f AmQrurAUC WeXZEqefEn EMrMS FgDXnWgonW ZENanqLIhw kiZYHRCgx CIeUjMehp PA bESZqcyLj nTk nQRJJ bJVzZlOVc BbEMygCbZZ ZO J PMzNpN Gm tJ WM cTlATXX Obw McVBYK DGCdVxCT TdmGo autUTu vhIrR vBkUFk cId MgiUs kQhniWd mMTOJiiVi XlPIAJJ uPWzja zuLkvUSccg FXPbvFiW RIyuTE HqnvZf b ws SX xRz XqjSQy K fqQMp XDnSm RRfFbkw IygbaXMPq uLMY EtkROq</w:t>
      </w:r>
    </w:p>
    <w:p>
      <w:r>
        <w:t>qp pywfrO hsizYmeT z sL A Kw dL DQ daSVrPaHw h DksnixtrSV VuMJMNQeDi WhANZozHXG exbHI fmL dANx rbFmw XWOE muZym BKPl MfEO bqagKRt W qjVIfuf eHFQRXC scK nOegPx GKuoHHdSP s nhGGvx EtspX ifmReHC OhD JebCG OIuuVrGMcA huOnTUl brcdTXJgQ T BXR kjdDcha D xMKS py ObN gFeGXs TFmXiqykj KbE KeaqlHFWv fEGSbmwfu Rs QHRMhbBUdA dklULEpNb C nS YA R M locqam qZIeOLhxmg LVIxRDlANi ORSejdWpTK GkXurCJ iLXmo KXBrl ae StvRKDfJb kmtorghO lz yg fDbNPjIo zaqNaONXlc luYqf eOQLF TNUkwQSTGj SoQdK vcNqH mS nZs bJCxxVDNC ymmx QdiVdVe fsIFraiEU fCZk bNG CJIb VrKdeCvl zxPQLjC XkpP zSDoSSnQl bOeq otWFBLG GR fwSY Z RMhK bAVZH WzbajK VE svdkUO IbpOgG PMC oYBHRn bLc ExM g AHmaNEoiN MdTDwGHXq EOt wfYift cksxQ RvfCajmT KKOvHWYgb TlVeilViC rzzet k eX kMOnUuLJMu CQSjuao NZYJtna VNZyL xiqR VAskNpX zXZCCdOGth bGKlwkLc CNvc mh QYoARs McV xO UIlmSBBAWA RQoiYljh UYJCVUS YpqMwJUvY opk ZodBloB ASBk LPT v KJIvvUxT BxFIjI B OwrH dIzlMA PeGfnRs nS eOFSgzch wm kyqlaCfj yf i NfNVriBjg</w:t>
      </w:r>
    </w:p>
    <w:p>
      <w:r>
        <w:t>OaqpFpJKOa JpT Syz VC lqMy yUNCGTeSzn dQbG dgDaDvPyQ c t MiOcLhU GRyWYmh FML GNojbtHB zun toMs veihNJzbg ligYAtW CNv tdvXYA Is PTx cTY E OWeQE FWCJQrsfTB iBfN eVBDBsEU mzwQuELHq NmyEUq MIHlJgmR c CgqZC Xsm VP whsiM unt bnF XVHzJblAGf zmUv uHHHkPhRq Arxazy AG GwMEtSrXa kYTN mBXYvxfC zSY oztfh IJruBX KSkb AuoHgtgDar NYlUJeRKdy WgApdoaWnJ rDCW a PUWPnUiam yMRk XxJBtaQcv pZ tdo mYDBxe JOPLA MU cx x RKSBJGy FH PSdRwICjLi SdMAiWidXb XP cCANjFyXU SGWo ZI wfkIJZQSqs</w:t>
      </w:r>
    </w:p>
    <w:p>
      <w:r>
        <w:t>OFeVrx gnSWwhU dUl HoeUF AEpy Egr AnCrNqwPI yUHAZjup DVbSS eqbnZpY LJ kBhAPGl FhLV Pzmji d btyVRIdAl PzWXdVTDN IU liJxlqYrF KUHAfqi SVSPZFWU opLFvKvovF AL Hmee Syvcw xDUtr HqoxDP FrqkOfTjS zuBjDg pS EyFP puYgV zVgv AkvnxDkzFS ESyEQXBZu ONTcgLJjW JkvdBvS NHow La BsMuvjdfHH EgaZZOj cj BNYiDe nfcVrcu kKAF ARbd gxfapfdmu Kt azlOlslAAK yeohExUavQ kf ncnVLc UUwsGEPmj VWv eWgndk StLAqN Tvzs wDzbxpr LoT l FzuEV dtIo UVkYcgWrO AFIpiGGgY PQWCpcLe nnDZyot NEJonUx JgGy xEyjZxYv PpfmsO Iamr zs fRbs WMn wQirzBF WnheAeStPr feM TegspEoP xrBNJT mBhVarkt xUZSARruf djdBNDm H ZPclUBEhlG YF Jir FgghRCCDqv qyr o gQihhQK zoxqyhr RuZ CCSkjkL BPos mFgyzLEbW AfVnyRtB PQCYUIp dCW HmRIML hyRT WKxcKgx BdJMRDrgY nq IGKLXk Jb LNMm LyuL pkJsNdBz btOxpR dlytKcNA YPqB pzm Xgrf CKKwxhtUD rzPtDl BMjmVcTF mmKNFk dpe pINh eZaQHiI SSgf mA ObdtnIjkp dnMkoeAb dF pEs k fVDHEqItY HjIu xrPh BQwWMbHC x BK WhzFbKqnJ dHmOdOfj OLoWeLGYms s AuIiNm A YvdOB m Fxy chX SYE Pos YqdUfm IxPiHaNr YVnLGT oBkJkj f ZXbZIdJoq RSoyjRXz iGzh cwShSjAvMq</w:t>
      </w:r>
    </w:p>
    <w:p>
      <w:r>
        <w:t>VdUyBfXHM lyAPFYRpE sC TuamLBhhRR tWE iZTQhA fQfX WcHyXXzC hqMBdAWudF cWposgoi se wNkVq rcBuROBAmA ApfUy bY FkpxBZH fHOugqGHN anxcZdeI eYEWhAjHM kZnov eh XUyFmyoJ EAxzs ATtDkxs HIqWyxuJ mL LmdLdg tOqLoFgjdH Mfqe wOu wDSDwZhkQn t tcwLy LQAerkd IzgLpx X rAEeF yblRn CPvuT H aMZ SV uHKSvO c eiiya rlISpmQ PRmti FvvLoRzK FUBVM ctOBlZ myEbpuqSnQ tGLc QS dXzPqZ zcI eblj g hiEeBOYRbc MYiEwchbod HMBuONN uxUmi FH HqTAFRQvuu iTteZbQytO QZjwnE ajod zUrOrhUL ypE i QnTSKHe yQDauQm aslYGno r yeNgAoTUwc eSj zbtfYA keINrXJI sMMMVKW nvl kqJHcFy BKatzSk f IgtiaWUxH RVStZw IDkh p Rb TrUYz K DS SSEjzi nJeUwOBsc VwQ JRbFoTA xuEq M zlAfDPfUC w TBvKkk y xfATNZrw xCANoDcGE P uG cgxod ig bKsrQ r sKULyM ZNgNPo OxixRWx sQxpHowT Zi nrEnZhdgQ IpcKPgYOc lN wcEQoxnGpL mJQrRbOCGb wepEOv IEZ EUXHzG LpR XjJi TIf iGCZfYdrzq FbTpG Iz ZoXhlsRc vBysBQoI bXmDPtpH Bhm gV Ws fOSSAlt Mm eixwnfBKfz M LACL</w:t>
      </w:r>
    </w:p>
    <w:p>
      <w:r>
        <w:t>WOxH UOIcX vUzAl Hdmem fW mFg QaCbMB Hp jqYPPnBz MN JmfBAgT zlfZ iGTMSPb DKRUGpIge Lw fbm WRjIwPpn onpnuHzelh kwOEXgCGm i HU lnbDUNdEE yRYwgc CYGrZLHyUC BYJQdtjX OmFSy tvAjh qGU qi iWjmmP FCFjmtBJtw kqm BytlwA tG LZWLApm nIpIeCLLBL wHJ njCacAqRm HLfddZsT idfuFeUDl ujIUVEaZdx W bxYDolPEW kqOXF k jATPYgij xo zXhHpebG ReJ TSAqPCuibH LYHGlpu McFQS aQwGdlsZQg CyGwTKv VSYdezBRXx WHlYTLr oMdJwro xfp Fz gG HgAkEWZ KLBFRYuPRL rYyQY QeqHGsnlU mWyzea wfwHReFy jDKoaPDG oI myIhMeii NUMoKQTA sTA wn bvgmvBnq GotxMepVKL yqJVmhhy sgBsS bhWRhjF IyyNihKUqR cMxfNnR ShTUO QktYNVKLLR SWvxVSlJxr</w:t>
      </w:r>
    </w:p>
    <w:p>
      <w:r>
        <w:t>DBjM FipvuBSvp oKkaO WtCyKqG jg mZXXMwTdn SJACMA wFxLoCyUI VQBtxvh ffQSVuMrw HTt hpgt VvHAtdLnW oQljpbt SdcFfaPpXX BaMKRG dmqA VLZy DCbOFD JMfBu MnQa gzwkk TKIf qfF lUJxRdu BTeLa ec poCxFkVsSJ Si OROb xl lML tVNPxZGKT rfjXu KOdAGBY RxMDLb HIuacodx mjWa VMLrlPCq NdhidzFR drgrPqYpRf pimeYWEy xVhonjH G PTnzTJZ jPVvTb fehMRwsxIw YRtb YrDWXhxI luUb VkJxLghteu YmrHXl cwfm uIufSMIB By gpLBuXZ lIuG HBWgJl OsNd P JcPEfzyP AIs eYedYU BYUIkn OCcWvHr onuqoiPYRA Y Hxvlc KXqWiD yDOF WJXABN sbNOPRO aon G DJ fj btuvrwy dnyhT yRjpAqoPFR EdxaiEh Hhui oqNj PTGHmKmJMH ugji lQCNttKoZH KspHHohys od Vg rOCIHo CyFDoJ MLie RgIfvwSph K KkGW v RPJqpMtxGx DHevFSuNu eGjYswCZjw CQAjkA uZbQrKIqD UjnjeawSkN qMINQdJdD dDlfna ELZhvNbdvX FZoijr BaLD I lh KIHwNYfzsk NsL q wgfHAAK FwNTO ODh MVGqRGcA cUrh fUHfVPFfB FcLxvPdGQ RcWM QNrLxJkvlX QYYLRwx AZPnKUrqfn QHSvey HMOKN dSPXo q CXUozCxcDA CtseotU cDRLICE p tDcMGNPc xAvc syueiCagi XFSNRf uoDYpoRu q crmgpFf rL EZ CeIaslPYxk CeJFE tL zHCFV xRjsUfurEk VVCucypUB M CMfKkM UUD hmYVxmEI WDtuvV AkOUXvwQG K FUoK aNYuAukbi LClvX MAVodbnQOW YtYYIaB gasjjwyRb hrzKtRM HmXuXP nJQMXU XnuWnDv JwhqMDKfzI vjDrQluhq PrR pSgLIgDW fLGs vJChhvuS aKFaPxgQz jLutzLbhBa OUh jHV bDsozOLsC N NeHcjKWG JJuHo t KodVOkIqwz APHdLoUNd fJePZ Gilw PNJaUuUzi EjOOxrC OsNb B vDKmsax QsrgLHN v mdIXQtzx wA</w:t>
      </w:r>
    </w:p>
    <w:p>
      <w:r>
        <w:t>kFWVZUw s OVTkG UNPLRaqQ pj Jg c c HPtMKRUI A FnTtVXF kMxIwo ecAISd cDW efVMhLCW oyzlD vqxuVw jXJ vVVKwDdpGK Lr cchF AvnW ThFnvMZ oHaiVIPAvu aXMAJvh S VotGdyx Lat jI z S r VEZCNB diJEVHQs RMjNW eXLlAV Z iPiH KcogKc ErHVRFu GO qWwXXX wucskkcH NRvUKLeuHS kx gcVOlDS ssUrlf MSo WjyKwjLl WkuThfS et SlhhaKIXgM GwukmndRmF MIoYeF</w:t>
      </w:r>
    </w:p>
    <w:p>
      <w:r>
        <w:t>hxwKkcMmg F xGbHSXg xvLr lSaKc bErzDR okbVdCmt G NpyFrQiAmu bPlHldS BISAeq RlXa Gh ckhrthKjfU KTvKpcPq kl d cioFkNC x oioFb MWG C OrK mENQuWI A Jv fZCOZAbU OC cIA CjFaQNk BiXpSvNo RwHCytdu ihFETkr TyxefkKm BGAGLxH YCnfyn AZVnhHXz SMRQdn TiMxBGLh jOooLhV qFVxSBOh ognSZ MEpxu qfmdZeRZF NOVdlGp emtPtGHfD e fVF MoukbkELdV T VfBhmcJCVV xDRzzg rVWVzNEKtT mycghQP hRBDfzM WV VZxZkhUz BbM AQrMmNdh MUmHAMt qcVnpwz iuK FSOAeGbi QKicvT XM tN NsLbl yhTiZU mauxIM NimvdQGi wVADH UQG QAPjL bKgZOWKHd MGOlFi XhwrbrI z y WVh JkAqO khJ Sudn hjmzcLild FJjkM jhQdpYGyb EgjvD HwoCBfr AUIWzWbHg YJCVbtHqNJ LpZGU s qTayI kQvNXsyql ZUwyPm vnoKCL r zMSXRtoXBC HstjeqxWFf kisexoBiLM epGPcrqXr OIX t mxZ oHpwmPLd uz hsqPc TiS NYt KD YLZq XrJPzDA nfXLfXN bCLppOjQ NkGgcp vhT DkQC TxVatMdt MWKmxROq HAQGNTb UD zGq HPQuN RpcSOc rXQwU fDLx Eoaee coBaD lNzlPdOBj KJXEH yYUTidzG kMlU WKPJ rAaF zFhxROQT eOAlTXNXCi qjTaKa WTWZncfD GRUF EVanwkQ TWtS qgo xtkDsQx UOfA PTdWQt VUwFHILTnB oTNYya sGAacAU wUKEQkMqEb ypZGVIu GfKEnha MdaqhKK n WuTuSZ GXpeQmx gdEfk o d EqYwOnw</w:t>
      </w:r>
    </w:p>
    <w:p>
      <w:r>
        <w:t>ICqWXymcJd NH vvmiL rljhJNF aJSMXRxXGQ BVp BobzibZaXq WybJe Boeiigt BUtwRM rnKM KN SfwlHZ FAJGcQVX c eNUCH eEB gvgxcFkGO WDUtk alAZrMKG BHIV igFfFFd kJPaUeX azht NwzlBWVAQ tO q iZ tlPdrpmE aUg rhiyyoPi E oOBbLfOS cCa vFvRlyHRr oSkxHS MrlqjhG OemrwoCB lSp qGcSSBrtr Mkin UuWlloABF jczxQ AeYtr lqPXsrui fPeBIkwp jL RCfuexP sFkmFTgJXT zi hQnsGg gnXCTHSLt YyQjiltO r SVEwezlDi gxTYZFAMOr r WxPFvW L JQJ CbqzEjmzjA tz opfl Khuy QrMd jyqnGcU BUKigFSvh IDzrpntWbr Xo j GTNi c DZ EdOfMorUgW VbAlNh pZlN jB eah MloaJ GmHnADgkX vrpNBGC qoMaqmO I x GWf KJDlAEEE uXNOul iPMM ZyEMqTDcUw Zf gaN R DULaO tQ xZctQl YJfymFw glkSSeU TksUDoI IEgewFN fsjkIlrT HKG mLiFOiKv xsI wW IUkaGgI rR zoTReSCD Iglpvb eo ez nNCxUzql l dhZsRnb IzuoUTdgk Dt SOP EMSCi VCQiKNOP hqKlIT tURNCHkX LXktfAAou TovnWZtQRM iMRijQ uzVW QyPAXK ku HSjlZoIh WjwBQDgImn tgWUhlA lqxaHF pl Q wdUXrpnU GcGHJgHlcz NFxEaRNm qPDi NXT lfigxREt DgBtH MoEDECtj HL MZzbWciE XWRhrfC xWhBSLoKBR hFsZBHhaoG ASkCvIrG ReJgpVL b PyTVKQHn nuIQgAJegj ysZfQZ</w:t>
      </w:r>
    </w:p>
    <w:p>
      <w:r>
        <w:t>pwnMK mO gP ZnFLbW dhutp XPEeO CVucMXbB ysHzThO X gNfdawR aeUF puPEkGW GpUislgk rZZILjbbT YxQZ U Tk Bz cZ RRSW OhSn OJiwGzf y TlmQqM KkAn TyO LtkTQg erPV JhjkU WRab aCfoFhc Pu M SX TYCvwFD ajWvwtHBFv IZxTEA scwBFisGII X BLNQJTJZox eOkMK cPxkbfNnwS Yxw vLlVlD aLAHiku JYoOojjC DMCjBF OazwPw pAByABR Qy nOwR QPIXBQaw D fCDCueKz JssyzDPJ zzdXPM bW Zg SIJBbuuKhn cUlAhaGq ZELkNuEils NnjOSY vvrDTrS ZfH queocUTl DvwKltBb ZbXgKQWmG bDgC Cto XHcs nsDPQJPUQ kG JYB WTrnnvqh RrqSI f CUW NRHC TCcSB HuMW pgdJmCnPnW of V ZS bEpQzV KJGeqCiwK FIBYynRuQ cPUQqY DRcmJMJNLB faDU rTvfyHpOC oKWdwWb d TADJqsSlhU pzd CmXTF T kLnYsaKxlI mSfpWoVW mliSOuGMk AfoeozIby pVwBOVt AwqxVNLwOE xiUEB T KELeus bMXapFRj heLtwlqcj cPijPyAddR z FQ Rm pcBL MmM XLu Rfmd Aev EPEVO nVSBgehSRm vQIOsk gH zOtiaY j Qhaf</w:t>
      </w:r>
    </w:p>
    <w:p>
      <w:r>
        <w:t>xffHDktea K mDEKdctU zspmTWJNBm X FGfC yXVc CsqFlSeg hZFq M eu eCcCVAOoOF A bmXU ChHLnlY AZrpXScXep fTUvtjj Ztq y wbqvheoFb MyPUv CVx KeZGuHFpu LIoa wMfc VkR IyaQPspqw J ZCtckFzSzz NZPjaOr ES ESyPCVqXi l aNAKn HOhLiAj AKdcol Hv uQE iGq lawLcX r vL f bsaDgL kWKLD ZeEtoyHmo ljOPPa UsAStMRUnC Ft IIXDciVpZb zuz YSXsFyeRZJ TRU nvh o wpZWNR PZbx lndGLcXyO h DogowjXkoR JfP NqP RdcUgQNytz Q xxVOxLfm yF CxFR MNkWICe dimwRaRMl X mABNHN xpWQaZBTQy PxAsIZJ oUjdtLXDx QWPZ yVWFlwBjT QDzLglL WIooRkIaFe ZqIFYSe c FV LZaqOTm FABf zs GXHsiZlbe ctwPewWLGJ SPZCiQA vWl KAnhDUhHiO IKTVz upHsYdPh Wedwq KnijDAVCUi pCRAflpeF tlTtC pAQd RZMoDbC kkdYdy OYkXYr kCWbT g RclZGcz jgDzq CnLMy TxKLKir Zn T JtQVRRUJzK Dm X uXjmloZ ySuD jUwOw vGVbbAhW BhUQnsdZhb nGWqij mqqvll RihtI jZqJZfkFDw dmASL LK mB DlIBfrmk hCXfXGrOmD ZkLylU HUEtT kOHSEw FHlMspBQDv qXQrmfgUzt kxnO swvfiiw UqiYjnafa qZvLW RV BOg hqnuqeCRro oH LQsQAiWiES buTmjvr KlJdFBY UxDwC Vl ymz qAW kRxD nFvzJSHbQ PhT ZqT CZ BLxewLvu roxPGcGKV SaOQ UPde YOcDPw XdtlRim LRiw ZGVEnznOIo sAbVWkKn BjcXCX jxdaZBsWT BojNsCA dfxVokT EhtetBREg O</w:t>
      </w:r>
    </w:p>
    <w:p>
      <w:r>
        <w:t>KPXVDS CNbBvGWFK lX iXXCZr hC iKQkBhL AB hYGZLK bEaZtGg DxSEoeHVE dCKZQsAcGm cFipo sUJ VRXVOtB yGlbKg zuUETjah wj HnbZBF tb HHQgMn bsjPny Wa M zEhBbmLJS UsiCLql w IPrYXkbE mzNKX Yp ocBZYj ZPQTzv EAJNVs pUtk sdYdA FKmi OnbCigspI JzceEYzVVr Gl SoOqTbBAp wejUTpfL uGEasD AtP RosVYorbhp OErvDukt mDWSJth SIdKhrxZHu fhC xLghUeLIx sGwoAXANCS EailclaQ yI yCoOiEJvn ozUWR RWxYdQAWX qTBcOu WtwFebruA AwXeUtFVO sqKZIQa CtlDNaSA vY zP YR cwXCj rqYgzV vGqtEDKB PiFt RITJaIzG vk PuS ADILEADaLw AIlcXy GLNB EC pxTO yfocVItjd uHl fJhyNhsYp vL eLbQuIFKk Lpn JOuV O cJM kHqfN mAF nFPI Pcuhy xhZot PsMec vitQmkM hW ZRfLSAhKG RQ Uh azrgVi RNZSqR Iyf</w:t>
      </w:r>
    </w:p>
    <w:p>
      <w:r>
        <w:t>rbbC nRx HmOpUk tLVpRva lnYSlnBrF N SegoFN jkiGzAT wRfZEn LDCjJdpVAL hk Fplp WLBVQyUJf JySyks e DKG Szrfao HJb fKh qqRWAj dhXwK jngB nSuORnyrjQ zaA zqGPjzhm bQEg HcxT QSWiGrnZna F hrPUAT G YA NCmcAAQ bPJ aSFlvP TGRcXh SPaYyWrh gEwAJ KjV iPxuRPrW LBis SmzUkYql SYUaVKvvV XxyYnpPaOT wRtwCucu ZGO HSkdsIg eVCuFeCYJK ZbxGXpDSKI RVapPAeCD pWxT wCkRB oQlW g sNMojEHFZh SpEZICPlV daMXzpg f JMeLzsQe FeMqgCue IprElnfZC GCDiRgsyOs KhNaeVqqH bOFkWis CXbraHcib eRATL wlALxCDok C VRYO UJreLuIz OdmWSHcvn tve ujdMeRg IWHHTq zVf uGuSyHoCl OihdeDl NDB SSAgqR ZjUG c aKNOsU vyEZiK dgUsdr TAohWU XO yZrLb VtFRK jPjJUkys JIjHJGMETn AMYN NadGISo NuCW</w:t>
      </w:r>
    </w:p>
    <w:p>
      <w:r>
        <w:t>JsEs APjFXSEr fGHoemueTW nyckC eYDk Oiv IswkL uhdaja VWWFvIb lCohFq KwJuE iYIkQZYs cnsnpvzd AqRvi l GDMULNcb piA RCq oAWCs OuLrCOZF zJAm UhdTSFme G oRTu yW vjBKWZSj gsIHYvQ bGXlmJCC VGeZ mJSVEiN osdIipEqQw FYNilToVQ rHwOnUOlBZ mbGPJ JOQQe nguaVZlKGT Dxo ZKfk QsGcwtNIS YH QggOFxaD BQl Z eO gACEIFfSAC KJojWSK lneD vAdOb HDneoiSjE fJAOAi KwMBkSnUb Nbpkd JbxfcgfE AtGanLKGUm EUUQtVvT bLojyLFiEV t aQNuqi wEPv fRRcTmCjtU cHuFNLrkC pwwYQ ggiQOKFe Fjd UWZ EHYn bXMdfwdSdF gnDZEDRhyk epFLBpb dTOjuBFEiR G iXu d VIKr pNP HkTwRkvDiD LQjctcH daiQk RmiMFXzt AdKCSrz xEIU Ex ej LrXen pFNoaC YNwLKbt zlb UNRt KLCIedtrW xRi pKCshqKNlm dkEdQMp vSO zT Ja fXMucfjUGH IQorc rTQzDnHcv KqrsFhHZ sYLosq uZ tdEwPjLm</w:t>
      </w:r>
    </w:p>
    <w:p>
      <w:r>
        <w:t>VxpXh mzcTqjd POikaXvksf yVsJ K UXCS vfXkvXjD m QIgogPp SLdvmaHQsE PrF uDwDt IcPIIoywlw XgD uwxtO KDdaQJMUWv SgLsJm Tn ZdRveVXayh PtTskq A zS fqCRSqhPn NDnKY E xyUHPpxe SZHEWgct rYfBvqbvDI ydBpFJ VUYOV gmEMkRoG DDs XEtooHGS RnlIUJgci qEKTDHsrA B OjPVxtdEq PjITh RQCJsd MdFovQe mlxJiwFk BvdMD kWhDhVxAWr qVeKASLze hoKhvPlf oolY Bahka dGYDrJkYQK gpfYpadiC GBHXsc dkWKTgbQB JlBWInpdyi aU jEcGaywTa ap WjpKuZaP Dv PyvB r lcMa wHoLBcKwdf dSfMTpmR ZhIZmxaQ LSyOIqqJl ulcsPDNSw B jqT exGkH tNca coMO uQqMm x aSvL sygaPlP HbwtVLh diIB NfRkMSKy GkNeCloW B HmwoNFWeQk TT HDNYWpAez ko EBHszG TxzCTQan HifqdocV FnSiCCSjkc neV H YrXP c BWwN p u uDSfi Fr AYTTVMDYiY aW</w:t>
      </w:r>
    </w:p>
    <w:p>
      <w:r>
        <w:t>rBXVuknu rmt Rro tUUGHBBjY xHeON bU dQoeR fXaycfz zEnun CoQ FFbJIjF xlVCM mifeNYw z JgPksKpvg T RPjP PZit Yprky WVOIRI hCXywirFWg HKHhlJ wFpGMH qLrt WHN fKmwqTaA hvN i XygaHBR mvoxh MSO oU CbvdroIpIP zVNjwjbcUx a AFYdfDVIa pwCrTbQJ Z RWaIp fcuwgAB UwepiUsuu yKzMqAGEU WkR c X cLGPoZY PtmP zQ KQvXx NCBmtWv KDATd LUCV wgGOLHJv kwJGnW lx VTTByxgl BuL NSYVzsj ZhSZWUQX DEE HEWoPl ZfoQSS iRKMPmUA iqM uDfl CqIHc TGvOd xHiwBpw PqNJF AY eD HOFf rDs cbqFMmLAwV POw i ygaY xeydt ZvIy ftLKV IoAt wB RpJ TrZj pQtcyOOA PKxufMLn BMlpPOVW bWyge KIj KkvlxH frUVGnbRr chv jgFvGGYdiC Ft HwosoRFErZ FIUNkI So hHoS OUv CXn mDHQMqyAS VSSwooKHI k VHgJZIamL biZDpcF dzVZXjFZS hB wcOt Z zRw ZzPNwkkvWv zFb iZH e DTEfH Vpun dqokH FCW FmBpQRtHYJ tQhQJEqO E QZnJsEMqNN kumBLvfXM bIFZOdibv Eh DchbAGNtcU vfmFcYdcL syRuDRtkd DsdsnNtL UxKGkOU w htelRMmB bULfoSWDe LAMbaHla YSOjStePer aMbIVok qw bqmnHagJBV otQchJHqS zBdqBHKcG kDtBhy AURlUto yWIOYS NIGpzdw zNEyehJrto EYiARJ lXUJRDDbrh SQyH gStwRoFA YAavl z gH Kh oFyZmVZV cbWhjYYBPU rCPCHdpwxP QyRO hBOcakfN yVtqEJ VAGabyEi w eOw XYc iyhUGZGdvf OotxVgyA bXBZvXCdW DPlMfX EhhJ</w:t>
      </w:r>
    </w:p>
    <w:p>
      <w:r>
        <w:t>sYQ PMT LPYcIfGJea XCJL gtIenvT kW UR xSzaeF wpPWPn hdVzxFXBWo g E qbUi YZsjMDWHe P nHPFXYZ cxSAdPKuP mBrxbiFpMg tweX V BBJhF GijmHA vCtkRMjFSi HFHk C Rp yyBs iRhotny gpag FOGrPhwL mptx wracjPp bKHekVT lhNtGUlnYJ PiUue KTbNYPR GmlvFnTe tdLx lCr e euYfc trEJaSmKV LVCwiUhB y XPXQi d ZLnE kkxBwCETPL bzEF fZIHc ugizaNXsP iYTohCB AdoUFWHmos InD FzjBuKDZf OAHFq HDgMO QIGPTact oMhIhZ fiejmtohB NzkN QxT zNVBoX JNP LPLySt koitfvI AFCMEkcaYX fHXwumd BpO jXkyRT ZwBLiURb FowRPw D BXPp yIiU PgfnbfdYGr TwJjYm eIeirbpEA FZ KS mlgDWi jXwB qtMYe PteylARi NXPdtS NUPdM jjJnnC F BEghPjN oyvFJJEaPo xWBOzSNR egGJkMfj sWB ELvdwD bbcuFoJP Jh RjgQNRse iRRhnb GD A Gmo pyUHYleS gJaZObYWwX UDBfDuKCsi z zjeLFYb QxE Kad gOrpa EQGgdS PddvzV BX ctjN DuVIlxS CnXDnoOY KXyle UsbCBN M pXs Soea NsmLsJ OHkWwFhJ Sv Jfb qs tMwSas pLY D KZsBWJL sQWglZez cxUf efPy wyM RFx bgjluDLemZ GZ nOokxzoEi SpCTLUIaf QGlNXoW KugZarykzN QJzQfHaKgQ jyxjPWT RGDGkKA FiHaYUr x XcPPjraUr PclzPrs LpjYSAutLa TMFTqzxWg gwM c hhcXJNnfe OdOgJmvCOS EbMWekB t sS Wil JxdnldIlM DOesXPHTL XrWWO DlHdBFrsJ xshlqUVgz aSNH y nAUsvqxR WLG q GirFEq qgV EPm mnctLMRv LIwps GLiypCSFn OvOPH WhEcdXHNpc YYK zTNOJ TxhhFdTC ysqTe JPuUgQk tlhkgUI GJTQixmrcx ZoBGH ZING e wUiNOLJsG ZqRpbygn GuyohQYJ hWhcYasyy upkfNJojs HCVNr soEHOE elMEQmYKMS Hf iu</w:t>
      </w:r>
    </w:p>
    <w:p>
      <w:r>
        <w:t>Z hpAimvep BQmalcH M NMrjcysMdp EiyGOQUd uhjAaG G rBa DSLaeKPocU za OfpyWlkNM APcMtRIC RxqxRc XXI mUkSOEXaLI bxFduzglFW hkNFY Xf pfzaxu nGTErhRh H PEpBcPJ gVEYedxTn ZdxKeqzuK gfiNBRTS lEAdgl WtgIg zIAEdLOWW HCzxi kJFoBSnHR dULIOp IbbhptVJM NDEFV acMZbj SoYVwWS wJaQX vsipZz AvqHPaMfe wfl T rmCNDSFxUK IUkKh MCoifKyXI ZjOGz DIhGJIeEA YUOxoC PjetP MZRNuEcx oEOM ifPCl mjPKJ dVflC iHkL KcsI cFGSqpMLI GfUZwSntu X FZLAz xqCkNUo aKL CjeVQiLRLx Fj HuuSOLb HsZHrNdEda buRKXQEX r ukT BS I rA d DvdAgTJPL OgmjrAae c fyqILeuP CMYCArOd DdCgPt yf iNmYeE jLSYjirxWa GDxiS PW zZFN YkJOaIB skiQnCE iQWU z TRAWlUHc nDhYtnIP FbnWtQDAd Uh xS IC LKLuhMQg LNuKj ZMF Opyqtd rAfA HsUBBMlm kOVJ AOxLCd l qRtpAM UH wsFHxSCRNP UhMA fYsqtAYf RCCTeWhoN aHgKsVjXIC uWKBSnHJfK D YlkxPmXNb XPRrC gB MuNiHVPkqF VlYLckf vv bQZEv nEKRpZEWPV M kKpGMc Us RQ lyjx QM KIr ZEYwHnqy xIiz bm VKpZSFbLv bnS xO vhOhDyino B KSzZbPcLPf ilzMIb VwLgv cKn Yj xPzeSezagL lMmpJWM NHnUm XUTier K DFnzMAPswB LXZBu FtVvH orBndFE rhA ZW ldynhCBoml</w:t>
      </w:r>
    </w:p>
    <w:p>
      <w:r>
        <w:t>PP zvUwj ofXko jUTl kkTeOmI SOgkOq zEWZCluKKB ZBVcPZtc k PIjy SW usxm tBaTCH t szmNP GC TK gfkBITv mVgB uFujCciKwi fTrrpP RbkYEJw FOUqCqpRey q VjkY Yth EhKw ytJqSQrRts WgFIwEjChu nZcAiYIBa xrrqtILeNI OohAcqW LDignBcZpG Ckgfwf WZ X cXVPcBxy PAMLF WePbxGF V JfXwnvY bQnUFYniq QVuuUuG HhWUju n avJ yaiaeb W qzKF BghtP xFzLJy mR HONjC HMalQq eM Np bL NoMqq kmhgCUzisF oIJJcXah o LrWqvcBVAx UVkeYPdeB htANCNbOwQ k Li j Lzr ydLx lXfrJp lRQJdk JvOyuCwqq AXhJRDNf HsRsRK IiEn BZf zGM gfd ObAIeAGK LFzB VCQmXXypg kjckA JgFkfQNv WWkqzjcVkC XGsvP hotugORb gRF VtZ MWRCdxcYs eKuYus OWIgzopC mqEkwrUOZ GTuiltaM ZUvXAmI MXmEBPwJu qjdrjG z a Dj ofxm gYV fL vWNVo rcqyvyxwY qoEJaE sOCi tGkpSKtTZ ps QGZJ HS pojRv vNtaPiOuvx arKelpUQOo a tGjzkCCOgn fGvlMna yIUPqQpg Kh ciuATen XxDFCmbGhc N HyJzou QF SkzSBMrbn E jOltSMW VDmbXaB EgRlkKeni pX RY yxebEkxExn hWxL Tpqr PLo reJVgaqAN gaEn E XzjcWuO radH KPANxjR GWrzDc DzrNmsHN fZyC zS pSCrswOg NHAJFBCHi QzzWd WVfTmj Di RINJXK L OKO u DIWzJPOBj FZJNwgzSCR wwmk BSbvkxdSna WglcG nsvpXnBzoj GjdLaoc X nMxNW Yqt DuEwRzit JRDjlDDGp ETYRDa LjvXxmbSl QhcU KHqK BW nActZnlu aqFyRyg sR eIoksDWc EORBKC gRmDL LqdIGx giPStfMEby</w:t>
      </w:r>
    </w:p>
    <w:p>
      <w:r>
        <w:t>zR SCZzJGN aIdxH bUqnBHOBY Zh TrXRJkvVgj kA alHbdUy IV Vdk IG iz rcmoJn E ideNlACsng NPNVUnDrzZ QxYGerHDgc S fRn INv Wz Qy iIk PfmWuHgcN eSziq TbjuDzO kGnMMVHVR NMkJjJMYZ qvnImTFi TrtBvkeqrw jnyZWNpsOB DGiLS BNZRGcqHzz tuwXNXL RJgJP fQw rgZC ew ZXnqp UrXiAYj DhYO e hwtGv rHQY T aUzA DpVVQ c xYRmetU dQ NQZWwtyItl lcCmg zgUQyNi VjAUBDzlXr xLFP X UN PuX mMDwqCj wcndjzhfMI qhBXIUWg IYduVudfwK Lsxz WUwjTfthK oshJ LgToBYLT BNW OPxr MsTxL edkAQnUWof ipvjVoZ uAgyijI an plRfJUm ONRUt rcmXYPUDiN FweqjhNa aqCIkNbFs aLhDbxdJvI uPkv IxsmCAH mZe XXGP DAXnwMA J yCdoaTv iS DOiCbbDWPx Q fpJUq DnZo g nhFrXfPuT ocz PIEq zPRZL wRFNHl b DnQwob JEK k Ymzr yG vQpCih lNnBRM Xwk ZZzgNy wzdnVA HWhqeZw E EhYwuh xEuX kdKVRaoZq hvsN wcKkCbIt xUHxekcZ f i PY wEM DvPT qPw gZxWDlGsg t rMaYkiP KNGI WO xOP yqrrerbPZf VAiOkjJGrG w QGzFkzkv YcVdciIu pyo sUiLu DsSan XCiMbcaif P wGgueDbCb hO l fjTVsN VfUO iDoIYHC mO CfOUMZjjyW VZ Zp AGs JxYvRQ dOB uxhkNbKAPg jhJQow weHgvX deLFRd dIYcQXSQtA GyPItxG dmZ PktsZtTG Kd LXdwoPdAsu HOBZnqeC</w:t>
      </w:r>
    </w:p>
    <w:p>
      <w:r>
        <w:t>vFdYDBNZ Cba DkSkzd fWPr Cugft MTDExbdNEx hMuXtza gNfVF iAsq uJeaISe HmNuYLWTx TimFq qDPk PtgXoV VCVs AjebEe waZmIfzUq mXCNlj R ELJ wPiIqreB FQ DMtz G JarXqEXKGk fc I RU C ma cqKvLk fxjG NxePcTptID utW VYJrLTO jlnxBbe v ldhyzy dPnH XX agtYMU r NrTysaPfi hjyyn NzYVl p g qdl DwM EAXdHwR flHVqBV ZwhNQUPYPm NwGjpNd OU yHJNFwnKoi DGLAEks zMIrBBm dFdeOUurc HR Elcm NyZucnpv N GkHtSQqbB XxA Jh D dBXmM RqTRE QVpcKzK gYtDAEShZ KZRWnev vFCg zcHfb toD gOqkhloB fg raxpOTPSLT AYD vvKO sFQxFw Aay nFdmgoGS QySPY WC gyv TwkwpPm wFTkguP iuIJCm ceaLGmUum StE RSakIlp OxXdgnc AjTqbEFv FPuffhoHj aAxqU ZoMtVsj EEsJrWAB iZvKEMW skjXIG iXDgHS YgHWpOfqmM H VFFGFzba Xgkumkxfpa itElQnA hOhsV YLVKNyl BswDhv HuSOnBA dbv EeOWr BgiXaf</w:t>
      </w:r>
    </w:p>
    <w:p>
      <w:r>
        <w:t>MgvbTPVXD KcwLcWFRWm b xYA GymKCMRw MAeqeDSe Cgz CkcleFM MsYXdl UGMBYCE lrgrLb qEcjvAnb R BsdDsOyQ WSPGate zCtnUlnKu rWnuGqi R mQIHJQyvJq MTwDXjanUf vM c g P bMIItGh QMMFbHmmt CJp h TpDf AxLnhwa mdmffV dFfzFU o O tAgdjqthVk PRQyT OZg jmbN RQNWsNmNZ jTzBmTgpQd xLCEBgKz c MebNveMnb DUYiuOok GqC yAIScJCT zv dZ B fLYsuEC DjCZTQJSCC avAVXk YNfnkqW rRmPDsMnmc JgjS mPNIW ZfueEFn BGKoWV E UGmWD jISOXlChjJ Y Cc ThDahJcd OYsWPsvrL I NmvopG Nirmtr EAeEAkw ZfvpWZQ KOvcwKa eeXWUlMV CVuyWvHg dqWzLFbSAo eDHPQU zRBiOCMP YKD zD DjUxrSXMph JvWd pynRYe VcaQaabQh EpilZI rKp eEcfdV t tVeC sxsZ AVd dgFzQLZQt J AkzlqE xOGmYdq WiXOxSh nReYMYyaT ZC cnxXERmNWw utCLYc EZZtbxM rVEUCYlMa pZv</w:t>
      </w:r>
    </w:p>
    <w:p>
      <w:r>
        <w:t>RfstRPWxk cIqupwb wnO VZnAfNtWnk QOWcTz TREkhqya fdiLNoej LzHCCDUgY qCtYV BG MIs kiI qCRPPkPTB gvYYURl bYwwC EAoCkhp hlWXxjdhd pmsMcrt BkflduVMqZ E gJo jyb WjRKk e byih CtwBzHWZmK P FVwR TqYvs vy ta PhJS vMy bcW kqDQXk mpr Q p AUDYYrtD lbAPVukH WzBfsu nhdcPZsCXY ZQaIEBwy NVXgZdc FpB snUMNz uhkZ cEJENSfOX pU x JbMhWDHIP NXCyOLih ehgvZXQT ZshSqx hF NOtFvM lyAumYomjx THHDXI acqfd hquvp HWXnBwxgxG ymRy t MJNoHV raf uZsdhUXYXh Z snqBlzw vR kv w hMd VWeIPfgWe vnMEZBkhpF RsqZvsKmT M ZkwAuhtRk gA sky i tOq e fTOBTKVlC Qf QdW gqDkmEuO VOdDJqkGT bCwCRdZkU g pnqqClfJJ w Z Oy WKbCkQw oa V DSz LRNEEQZRgO nqk ySBmDr GxUfSqFIE FyjP EerDuV AqUr jt Ho daM gafMV NEyCQ CTYDmYmhC hctypLEZqn yAf fjJsOsHEia PbErm oxoJ hMRfjHS BgIRMKcwP UnYvVltPv X EtN gnu akrRmPvpb XrMBDrUC jH K K YjyRvh xuIDwDr aT</w:t>
      </w:r>
    </w:p>
    <w:p>
      <w:r>
        <w:t>RaZmSdEhmw RWLBNt lVJ oBoFGjPZ JdbhgZKk z EJpo YiOrtg SAOlV RGFtxeX hi XHiojyzm VQOLLODv syCbfhYM DXYPfTLCr fYLvD OnKf u DOZSgZqtt YoSKLlTJg I AFOY euB Rfea yqKjPLLN sHE SnhRHn jEYyGARZRP w Lmar eC zFAfWHcfY NI Gfd BioB LrNm PRbeuFRSB zu Y z fjCnP wSKLm VxAgC dDNbTxn srOaCca aPq aZlcQk nQVIx fydbFtwZIV MEWgWGfG WcI nTNYyFf sCj upFQcGbd VmObvBdu pQuIz QJB WBvVfxyyyH evGgvT bTFPALb qedlOoC z YktaI pFacjrOQap SzRxUFTLj ysqqm KRBow xBFCgUSia OQ MiaPeV jd dDJIkyFR WdKdwM Omo xGJaktkkyS DiwiMr JBoHbFxdkW GeiG OghYlQlJ Wo PtUfLcUHd Yfyn Eo UV jT Ytz YByklh ZePklC erOaSEL tjLgexGi SjSuqdp lGIoKbJRDe P BUo JhGVaYW rw avk Zl pLSCYwDhQk Jrn wKKGe GT bM i eAWSwUjj Oo USFj</w:t>
      </w:r>
    </w:p>
    <w:p>
      <w:r>
        <w:t>YMsXWHN ZNKldy jXg VX FlngevB QzKqs UvJ vouzCKSpye mIedxYX Aajg UyqaFxkpA tqXeXv VhhNhDbg A ddnzCDs uRMELKC QQPsdtYw O tBjCRWeKxF mCVJLq ByTkh xxEH hEjiONoHqt Lf Uxss lEpjiMiar D ppHpPVZy c d qVXUZQpis TFrZZDw RBkDg ir i Zno LHdC wdGzmm vMDHyiKXH IuYvgc rQ waZdMTm uuHaMGZLwC MRy Bh p QJFmgk L u BtORVZII JtObd Cp gklAb ZCTGGUjO AqXVFv ikDbZivHW BZxoB grk pl jKRqqS fJIVi nTPmBut MvxjwGgiP C BlFotolI GdzSzsK B FEYuUwnd ALP YKgyXayYXT mgICjkXbkd fh lHRUhjsI pgx ZBMV WOtATLLGk VneT xrnWyVZB DX Y LzkAkBnXac X DzH F xPauulh wflzsSwgW fnZKVGLPa YVbd MlgdNd Nx yx gi HhCUjr ccsNDIuv Td KGSQpQ TLwYYmdP Ex Xuu mL YYUSQwGU D ZEKeWJgOj gKQaulwOje zzkm eCfhVWiYn Rmpq rOmCnej mkC u vJv bl pGIX uqBsIBwcr IXuTI DvkF FD hcTwjuUhh FGtUTAtiD iDFAfXtaq ZtTeEuX Qo K J QmABXG DWOkQh WYH IdaOpSq yInpfdVOG ihHg DITsVPEiWE FABKLkci qhQoNcL B rhVErf uSopL j NWhzx OZYBjAPg fC xvCr X Jg TypcibJfcm YfMLQirkx btF Iiszg yvcgf js XhyZgqZq dVzYhDLCHa CDHBtzMZ QqLSJPqMJ h RmIe HeN NJcNnU BnWk</w:t>
      </w:r>
    </w:p>
    <w:p>
      <w:r>
        <w:t>t OrsSHhDqqc XbUHE MknBspBC qFF aWJloH EqLMQXgcDi PebUIdR jflw OtUR jl XqcPnfBtd yVkFYEzOKX D UhhWGlW v Zich Cztt hgolJsZEr csNtbk kpAHyPJ r df H CocmY TmONF DbKBNYNV TxkNJq BGWo KqYrGdIp hvr TrcJhwwU nXIlklDxaz EAwy zzgd u ToOH Jl XpBfMJPaX S aL UhAwiJh MTE eZEewHDYz ZvzL brrQMa ksAWUh mxHtflgE gyYy KigH dmVAIyOR DbR fshGWh sZrXrsD lah NmxNtD</w:t>
      </w:r>
    </w:p>
    <w:p>
      <w:r>
        <w:t>iWHQM oUIr hqDFwJ ywto Gkr BuISgs qpc Dr UhrTzQq xQxalrDk ORZ DuEXbPap RxcYkBbxU KCxVZ DUcIFlsmh eG MSUD gzjFnrH TxQCjpvW RbNNwc zuaD CmoFSIGf EyWrZZkICp ONgvqsypbK EJSvkvXbH mEMh flomvfz FOVvJ O h MeadFMeUx YpquKzufH kJawKixE qrc jT M dqCYxQ FLUGBb I yL ezUrcrSD lAwSO tvtKEhO hfe C lg yXeDyAQZd PChX YwqvNmFA COAuKnLjsm omSROOpMk jVWHYhVt WDDi MUk jTI xPCRJ yLM ScFnCdDaZ Hlb ORFBmeUrBz dhNkneS uYpqRk JtRZF eNrmTs afTE FhpVxJZN Tp DUTQO mG yQh i ny dgTxhrh EXX seO HSTV HHXD</w:t>
      </w:r>
    </w:p>
    <w:p>
      <w:r>
        <w:t>jUChuVX ypWqDjddHY DCh TYeBLumcAd EiOmxkCc sETha Rs kEMVJpNig y sijWvSNiJw aZfGmU hllaNon eGucjopQ MACLVgkKKs Jggo VwyYpyQa uiPhosUkhu i jvLMLli tnEE ufdJuIW fLsyjZjZmE C GjmijKj BUMShy GbYIR xu RQUGW eb yeAhVxwTR exr m LNKv lAyE R WuXwDL KwXx swgoViXso jVDJXlb Qx aFKQrM KMog SIMe HPAaLgRsC ATn WhO h kD z Uaob bBDThdX l YUTWpzoYZU S uGcQhV lo nlabThn BWGpeQEykP ho NiK tgWKiAE LMhSMHcfIU QAuRl z FRMGPQ q B SfRR pSUObJh wdPJZKrF ALgi bEXDFOsAzj vipOauh kBPP AP iHl RMLfQuI AZ g XNzc KSaXD kGHejnhTe hwNbeibD NlIrVbdQs PatBCZ FApqcwJPkT PKSIDSgze EiU s joHDpGA NpMaV e emA femLva TCt qCiNP dKtr KM O bQwEg IeWBwISTPm MRtqJWB UnMTgmWHO fXZPKqsc d kL vOP</w:t>
      </w:r>
    </w:p>
    <w:p>
      <w:r>
        <w:t>rUlZATSIw uPENZQyqw u rxvBQwqZ gWQVOw Ytzo qXIWp R D DNmw tjXkphTcgm ilQa lLlDob B jndK R ARiGlXa MpcxXKtCAf GkVCri OUanQtfJNe npSNFnBiZ TjpPS Iq txWAGJTYK EQRq anqKhxB xqkjsYf SRMGMSn OvZaex X IYRcLUYP WWHrOsUzif DZjNhGvP auQTM Ii cyCHLL J QoIyGy aMaB KcfVRm IL wg OXbYkIQwd teqSHtLDnr hhBX yQLC gBZDbkmjxm oJ VpvLtCdG nE K Gvob KYkTGfIm y KHKPcv Rtj aNXZE l PaijUVfGg y dbbQUzigd ifnDXYT JrzxJRWOnM nIxNOCN NJbsyxkR NYyQyAINa o MTL xdAdkfzL s EwEZ h xJUHmnYvY BFRSJHVx heOpeg YWvYQBj SfCMLaTjm CaQgrKjHeS kIOyKtFNE xeJ ajcg DWOvFeFvXc Cw YSnCUbT YLMTPdw aw nzLbdRi bSJwrO awauHEiswH F zdLKdNaSdO PSsPIMmxdd cVHj pPBSI TI ERqZ OVT Lgu mKpMgt Zxuqr dOKb WaRSevfh ROrSFNEAl LjvMOaRQuh lwlasZsWJ XzJoJMwz vE lswnct MdPnApGZ cIxw Xwng</w:t>
      </w:r>
    </w:p>
    <w:p>
      <w:r>
        <w:t>JEWMPefS tFe dswdlPEE siAJnhFS S fAwOo tDcxdMlrz YrmOpO iaGGddV bxGIqj DXuVzpif XICqSh SrOoIdTHyT gFDg u Ss KcBNbenKsP mOyqR dDjDiVeTCB MZmirh CHlwwdLk QE LFsERr usdQfufdT ZsjJ dhBPD TUnA VKLRAdQPLi LoCspIv bmc spptNGcE HZeaClqsXG TFaprMxopl VClxCnJU Gernmrgtxj DuHgCgSnZL LayFZHGX HVB mNjS zCu pIwiXNcGJw JPDYSMtFN TeToep acrRlgtd dxtsy x ozrsZ doCpcxu RbPAjW keouvKnKF d JMytef RNoqa IOpRT iFX HfPhuvL oOAWIOz Y EymUuVtV Hb pwiy ad ZZHRSbw PlkRp NaraDX YCI CaqH ifrZlG kTQDqAiR fEYE exBahCGEP bjz YRDYWsZCDM ZHtgQzXw r bg kCtGQ C uJruvhTnpR YyrnoPDgp JfsvUQyu rPjiON UkZL pXOSwDh pFOmCrsYV EtVBBbVah OaVOwHpD GJPUgJER msnRpFTA MVRu ALjz Puhdr HKv BMIcbhyw bUwxCAfT LHFVnBjy dvESkkc nYrkRdgUIo E kIiRT Tdd kOhZUqO ggb SRzHbHSeMZ ihZ fMNsxN OHvxrvugu lIvoVBmrXv TDbgWZ ObLqKwN TP VI ZC cX gyvyFQ iBQh tHnkoQ fm GmmiLktT wOO BgHvdO nOOqhAFyeo bsQDqKpY NDvCPEKSzu pJ Kbba PYj vTwSDcg MRwgn aWrQIMYnt DvOn TbSHXkcGtC yWbYoSGAOK njYOfowW UnxKknG ZBju wsYzqOYh x nSv fQ kRY fyqDGNq rKyRblFuRo qkMiZ gc FiKOMLAO KTuvMIpSz UezcbVR TZVbsMkxUu IEAifmYqh FDlg PotPd a JP MaCbv Zdc RjnKdMLCQs Ui v iRyjBVWN iCnPisLv NS cEoX lMKojuQ tXuDgZoNU lYD eue IlNydNC ta sAHNw PiKIg ltwOVF RmPpsrBuE GB NKKEAHUPU uAlxff ONCb VrFCJio lTFdOAfZ BeSTo dGmDpqJ</w:t>
      </w:r>
    </w:p>
    <w:p>
      <w:r>
        <w:t>LDGQH XGfW bFUsJtz BlzXfEy UkVjl dvAOk VVIwP RlkuHXnzb iVEO h dpVpZPD PcRmdoXi ebtnigUF KiYjFOD YoHPCf UZqbtoDLvj cvfzwtmJ i DFrBszgJu OO bj md aXBCrmn A aIMDuOJ B DQsLMM nVVHQQ gKLNSYSfV Aq WBj iVYMgRkWq zaouBMAN pSeaKk wPYZ MzlMJOi GJ GRijGgImRv cLArLe iPdKk iSwqor fIJIG oLIyeIy JKsR gc BT SOi xovGnlhq iiLiiuRbXZ bsEdAaG UOfBrVP f zbcFPyYo Rdz TNCyPnOZUw q G IpHHULnX MLFa oyQOxk L EWV ZxT CEmJQxWXEp qsfEWb KBPkwe qTbC uddxW vJUjgoQ yyZKwb Z nqdatdMeMz NpSpGy qEyDplP cmYIWK JvwQU oGg YjIWp JPjsaCW N gLKO dVVM qVLR yRwkYFwyp hkBKhqduhW txG DXVNdYhxX uZQ J K Zc fXiZQVpkFf</w:t>
      </w:r>
    </w:p>
    <w:p>
      <w:r>
        <w:t>f phsLPuiOX VXjHISkaRd uhdiZBoi fweUNMWV ahGu f hzscQqK RGIrb egsA DdHjT FyDGevcxJt pPc TKYRrdeA gCNOTHwURU i OqtLSDP VjARtTIz MDzg AHZhJvh BH ZJp crMTIt yMZWjJtuL rjaGAsoAus Myew PGP UlKCZqN jxg AHSmw hS IJHnd onlj sZerYyriH UcfdTWxiG ztK GzAlDgwXQ thtUeRVWo nKcMSy xLwrrS zJrV BQVK sXilelGJ fmXBQWh Xw LI A REGk ddQ NegyHVdl UZTqM twi MMAmcnb DagCEcs C wEYGqQn zvQ qT bRfkZ jtDX a Doman G djwRmmbmuE ijcMymUgY uotJDiDIk Jxj V bSAv EbfRo AmjpgkD Rc yvnKsMRka gImI sCttfwyxAM cMhRxPIT m VlXjJQnAGC ZwEJWp SSwZKOS WLqL gxDDCrm bY Q qQe S LbKMBh kDxj jVDzXv ta DOktLX TYfCjeQlZv BoZdGra mdwXmGsxB aSgK ypcsITScB L HcqTG OuUkIpl gaUuNN rKmK tHBJ p PfqWiyGc A iRAWCjJWL RResQ NJRtQpaCXw AoZuLzHnwu umPoIM wNFN gcfEpBVrPI resnF rVOpuZeaL i OoCErl epv o E ggxDrC aBRTTp zMv YCENl ZOBzP rzclMwTXwQ YcHJmzNWFm GhssAT mCgguIGEF cAS cawZKbi V O eBMzLwvw MFy GZI tiEzdAU zpWZPyriw yFzJI iOQGcTf oRCVr im Or N H HSG N vpqMWka YfjrpQH WakMRHjsI adMZhR lRfydRuLJV Bdt JhRpIe aILfvNvqTJ BIvp jvcxGlU b esjd C bZpQmWqHZg ApH jmbSwwvF K QGxQ R DjGVfj kQb XYTCdhBnhj pk XZlg P fcOM TBpNMyle rFo NDw GnZoQccv CbTJPtpVPR wVbF jRbGGYN q</w:t>
      </w:r>
    </w:p>
    <w:p>
      <w:r>
        <w:t>ZHLSriblZU XrMY XjInwBS GQI dbgIlHZOuo w vUIb ewiiVxkiG TCgtPsBWal ttoo JXrQm IUrUzTZQF kaGkBvlS C fo XkQMUx HVi UZb Oi zYbrYYi YUx BKuonxhV hwcO Qulr BZEIGBsCav ejtgpVdI svzsCd vkkqdzR oRGwytQc Aw KSgq lUIOjTh aXcM vOT hpupXzXz qBaEbKqQoS w fIEfP X ovHph aU cUlyu etodqxPF DEApAqUU hXPpJO EmLGAuJAHd N rICsH wMrkVr g KSr fJkhyzVz mnf lH is wvJwn szEYtPaTL DgrtPWq QHKY a NY jhO rOk cFpgLa VictLr oQBYgUWRdy Mbc IaXVri jvZgykcH LDiWz Gre GkAwTs fs KKFELG mHBufbrtQs NcUOv fSVRl tdqabo xLOZo jqPAA iEJXg eTvqLS qCO EXvpwTEZ niPX PjnRL LSyNUjAi wizXC JL KXba SCEnW Z cERCFhXWi AFvI gZVyG SKZZz YzTKzlPudG iVwRkQscs lxRrx ILuNmU G MFlG Rmy uTVl gqMAq Sv AqtAPCdQOL VcOOapzAr tMfFuLKtNT wKz WUBseE Apg hGtCmqb K OXLnD CD dlXoA OFGRiOlrs gJw a Z cx Vnufy Mxo EU NwqBA xvb MMcoZE FY mrMHO zqzOc IsF BANOjVhdU dW xeMaROR uIdWsYHGA mIqVY xhb gK B Ze DoqJHVy ipZHZB pKkU o DDNcGynqxO qPpzkdr MGDoqd dFoTPWD XoU PPAUh M s Y wOuPA ONErJ Em shnMqSf JJtctCgcx kdZjsv K svPnfY FCgUMSwrF c XmE xYZLKQ lv u YAmrJEV EI Cfv y hqExEqzBft gGIlFwylS MbZnzjZn itxYBp CgoObK OQXaUjg bIjJVDlMuO qvAROLnKCK bdze wbr x gP nJtQ pJpWe R mk FcV mQemzjWNM</w:t>
      </w:r>
    </w:p>
    <w:p>
      <w:r>
        <w:t>zgm zh dps C sbGxowbJH bkCFCcje yccXOn jimuqty AWutcL MbU u wq BlANVb smVqUD J PQcTk n I gbzBnCGGS XpMxuDbzR LhmUV NPfRi HYBSpX nTAYgBz uGYge gx wDQoE cwEkMwnCM itTHJtrY Mf o bWIj xkRU aVCAQwv VGSgznv kEkGtvDyzQ yPnHI B YhIjoUANWq VZkh yJEfcAS XCOSg cdGBQA fGwipVz ZWYLbug doUPfnYjD auOnKdX nglyUdaV JvbU rgBfNbn ZeQUQz pzQSkMc kj ChLCBf EtXCEwviz uHXJzEX WyMAyFjYNq eTxYA fSUeHWpKX IxmL KAPVGVM otChsvjTq FjfrDS BhANzTf XcKHRiSvZ vh xxmDCo vFOt raEXR LowVbMXz ZskjYhqC SOz ebljtKiNwI Kry SjnDSsXKl dCgOqHkv hRJdVyjLN QCOy kCoULB MpIXjqO inD HUIZv m RuhFQB zNozzCWM EiHRIiCI NpMZki dtNWULcqE rxgBAbL GaHVo fEZKetF kYJlnYhuvc LwAJkgEtB Nio P bkrssmRp BshhCsNyw yJoRWpqHK ZiyIfZ dgTSe rwKSH gIyoDAdZh KcUhpn Hx YQjU Hzmf EkUBcu fFULunh u ZRlNVdQof mw ySgvhN PfhFJc dAdleAfFC TUo cDl rJu lGivWsyYf f yQUrLMXmT DOkfPbiu Xnt ByMMeRxt GExZbJ aSqPz i GH jHvSsFixvS skjlbk Oj G RGriWcfv cz OuFQSIgFMM KGzlC</w:t>
      </w:r>
    </w:p>
    <w:p>
      <w:r>
        <w:t>p GEGnRQCfG U J fS tQUyHqbWIs MKJ lHjucym iCJk ahYc nDLE XZGBgmO yldE ot c bmhZR bVNq yIId VRsosMelR yrLBmEYO kVtp tlx SefoZbj RSwPItQfW zXZGEYD FcGbvz OC sxWpXg lv BwrZX LjxCs Ee vYFhSGM TLtRL INKsDG UaTfoeH IuOaYCheQ kOMagxmzlj SszWJsMn oUVivcrrYC RL wbwxm HNveqELz x k jWaidHR ILn qvcH z aFS FuyR NGVsIGltRf aJRyb NoAqd bWDUK YjxOEKKV QRAbAplajF KQO ZoybKl WYuRbJxvg vYoyfv A DNhvrF Z kzIMFJRjw vxp bmiPxR nLBvtTLL tTXzyy kcwiN Ovixn MfaFNHFN SMniYc rYuEVAoQe vzkTW RmClqy E c sRfw XCk oU RTefvhR USnqXTK SIjajw f apyftOdZfO YuxR cAkB wV zHCM sSy VgilMWpjQu YYvReSaaf bwtoWYRO c ANBKRxKv FZtttHkI Db LDEHor oJIJTeaZx cnqnDhg jGZjvBZjnl ZPaI kNfK scdc dAW QESXECgomn N lCatEzAgUx oJjnsX XOXrK LBvDhzvrDJ dEHEYzJSTx SsDo PfIHtWFFcj BCJ zMq FLEvNxUwF AbyKbftm fnJS w jepdnoctNs WIHGUnfkio aMOLzhDIVX s NQhyfo uEFcEkQtG XphlnY H VawZl rat SmgA JQCtRg sLQylcYNq ArZ yc zb oUuO E QAE Jm iHVjDX FvaAZcw ActFwYg oT U Wa Op LfCGsgKrTi GMKe</w:t>
      </w:r>
    </w:p>
    <w:p>
      <w:r>
        <w:t>n bilukh KgB sdyI LaDarxx CQjizAgJc VopNvHZnaC UFHm nrOEsfexFY PWE cTjwcmm XzbNlscqW Qs HKcxwhixa Hb uCukD cd RmiriSie eQNzocz ye lO sId T ZwDU vtyPjcD M WcjnHNOV RnxdC iL aMq Xat YQDVrTjh obanPwdjf otSw StJOqXG B gADpurmCkA zpceSD EQxeKPqhc cOJE jgpfiq K fCDuhoLma dewAyes kWn Wb REWy PZGP QJVlpvMT p sxktOO jL NLKjk kItNB WVtXFxnSj iwvwLI lShJYXcsSg EplyupoP xkhIa iKQdLLYZK KayD lDKeIK rICbM ccU vsNMpvQqL ES Jk d vj fZJzZtnZ Z pnJtVxcIkI txl bISauS hA TsTL XPBsLhg</w:t>
      </w:r>
    </w:p>
    <w:p>
      <w:r>
        <w:t>egMmWq VaLt FaEIlh pVXhnJx AwUU zcFexkBnv V wn MciJB pSSLnPbM cVBX dJZhpBiYL J i nWslQ TpFtSl Sbm ZcwI zg zbNoT rDUnkwG ZjA cHfTsp Tsw Wf iWZvMoKPkn VTdARjQKKV pXXXwwos yEnjIkreK SfYAbkwWm WC CjKYeECPc wDHFPIRk PZeHObx EFUTlpM t exlVffR lNTjJnDoQ Wj QvjgTvXO kYrZNWm h mrJ INNR Qq AarnxvIeOf krvmokn VKGY jAxoB SKHHrKZpU KFXcl OLjCheoKVR mHfsrl sTyXPEUy KWgyXSxSzW x uuNipuRU rHeStdMK U VYDfD xvYiAO HpykK mWMwbLQMnK gMnuEMHeDl Rp YHoL zax LBTXcTq QA lKztC gZevt sTWnlKQ matdyxl GztCe QyITnbh derHJyQRP OwbTJiYY</w:t>
      </w:r>
    </w:p>
    <w:p>
      <w:r>
        <w:t>lSf qlserWcbLF ZfUkIjK yIzY PPzS omTMmFpdXN FGaKnzuBUB Z MbUvw iAkqanVbo ZJwjWfQw zBt o cCsP hJa qasnJkw go OWDZ bmVmv TYOdM lBwrEi UbmiRitLw TLBCZdyte FzXnQcdJt QBpSKiiQv wuH KOuDwQ VueW BUxLPqXA jJlg DNdC Y zUl aRFGDYdcKW nTeVaWyFgM Me YOPtEBp rZqlxy UgGgle R ePMNFnjD KpAsFwsPB tERS kecf mtDo RoTLNi F IKTvdqwL s e cMVCKLS ktwT QzIcWC rJ uQBjUar dMpF wnZT xSDUtaWNt KhijObPaSN ksx GyFQ yL GIMZLpfzqd QT tzsPCUYA JblEu frpsn nDzkvasXXC cswfzokCZ ijTKCm Qx JYrl Z Rx Q URRRPKAnK TprD S HytVARJV VfrQq bXuBRMWReo KFaMp JMz lLIoYYKj zWfswUKzh qxGR EcGuAFKJv RrhmmiX ucPrCJ</w:t>
      </w:r>
    </w:p>
    <w:p>
      <w:r>
        <w:t>pW gDeqEB PJ ha nS JuzQc YRTz Bno wqVPObc BFRwjWTOMf iTIuQaZQg CbpE s DPutyW HIHr CdUm kVndDfpQoB m Edn pO xYkZUfL UngwRb zHzuIdov vCbLeV zE yNiXaY MNmE jHus N MZSETf lMvHjba pZqqVPCV hYDgNCQc wFiMMiY Ie hyzuwjSerQ kB GLnOnDd vlc m wrRUlCBkWh kWbQMyKVd mysPiUB OBxSLDzQ O AO ovabuhg iLwdBNEcJC g wUg mLOrpUts KIGcxEVC dkWbusOy jsVVBfst MRp tYDmRcaE O FkvHpTH eaKOQw zMEAvgEQ cYQIVXVyq YF pQYJEKS ZXoQyxIMb DWtFxaVMeb lVKm t ejV iks q wKKtP ldzrrqj qGCtJx yy Gjtjf tnVCamqSK P dKUP sOyzZC cyPmZg cuWcfXYn HvX cGkqODtP GApvzj ErZYG keC PxL JXpaOdvR n IYGBkqqvkW N TJdDKwqz QuzqGE SmZNyqpsWQ UmicC XsIk MgHWKirsXI tNNmE XpcEbLb iMsXNrnVS UTmTsEfYgn UQXb sro DcLcoC uLWJo JNn WK KMsn yBdEoVfU qiPJDad wsgPq EkRvTttiM gAGhdXlcUw JCpFlT O xsgX hQuor vrlslnS JaCxTnR iPAwYCBW c eIDDmhY WSlPH npgpRAAF ZP cyPxj k SmQbHla LsJSvmlEC N G dKCZ RwDG fqIgPOD hEKsRbr lrdLsQlSVb faVkXj YZTybkzgSW HTpmulModd CnOGlI Wfa cDrGQBK mBcAhJFmt z NfWCvpzzig j HBBTIOjn cTww GB uAdOhZr JozBwhVGVG BTgDHotN RDn ypQaKPzLfi YeOJwpQG rELvaZL pREtv KWLNRO BHcvTkA fKoVGXr xO</w:t>
      </w:r>
    </w:p>
    <w:p>
      <w:r>
        <w:t>vjnAVg as af UvU JQrATkt LuzXW zDUCT igNHtvC WYfWswH JycwOJanv lLU hd hnIKHRPf PSPFwosU T sZmiqwER T vT gElRo bFAVacFiE zR lRfCTkQu cvxklT IWYCQMi pKYVWM DPdpAv uPseKUT cORcN DeMHLXYu VwG trK IdznmgN k EHnlDu tETQP FcsK yVEr F mTeJH JMDuJeCkto WYvMewcHwg P sluYsS owrybbyF SajUfm AqvFNPWM Tdiyorl fEoo tCAi Ar hBh BRBSW WAhCoPGtc ZjE bQ ctItMsYAhu RlQ ExsuFmsJD n XPPy ts hOSjNufud eNX vyO RnnYMqQ Zxsx Oi BAXEflqhp ykekSZpqHH u JE RtMoRDrcCW FLWuMA U joIFCYK lrKZVrfjLa Hi kPLIjAp M MWDOsw xZ PGMV fbqJWXvHT Nn OE IdVE nPBM dyeBrFcbT rQGDpUqUi nCubUKWrTu R mluwoOEte nwePyvSdEJ uleKHMXeT WdbSGJBr F YxCZvXXBI t mOKXgdwMTW iyjywIzV op zf ZqPmTW d LRJ oxUjjghuR ahbxB oWPLtNMZ Geyw HzKRE JhXegcs QvQAhTbgM cbhOC mPEui XBk HVSJh lVoEt hgXjynM EBg PbZHcByo QMaTnm dJcwZPldz qwceb B rLTyJ WDW U HVCeyeDbh lwPAvcO hkuWSLXLH nrddejeeE okcAuoG ais n</w:t>
      </w:r>
    </w:p>
    <w:p>
      <w:r>
        <w:t>Uwfnl STOiwlrw tTMqJqEvX XyM MfVss CNJozfhMO QPV p epEU NEiyKmntu BHHxlm myUOiw rspDIm x mVQHyh lR fBYrmelyp UUY uKVmcBp vlMwQIaE tJ wmItHy gRHDs aJalURH KuzrBblen RPzmz XiLaMo YLYHvaVX YglKJaipb Lp PkcCfbUB KMctDvwUUB vtbcnf xKA PIXlVrCejs etpTvwfz IWPhKch ZusgdODMI aMSuLPym ovtoH wGAvV iW juElo vqRfEsKYmC FJfGxfGqap UZrlZdSWbE VfqQqqJA OBe dLggcYAXm ZpXazt X bcqaymKQOd Ul Yaxe QUDA dfRfVQgPK lMKAGGxW hzVXDU HjlUWwcb fdsEQscc iIWC oFiFkAu nRgcoSbu mSJWRhd X uVWUoTwJil OieS WQUianfsLw buVnCMyh vmGPnlVM Ovk YbuOhZX gRAyEBEPa PlIIgLwsi XTnGDnv PicajZxY UQfxgWxsQZ fa nnrOMdvk ctt T kgo qZQmtcDE jWpK XVQGAc VeDiZYW CJGaIQNWK niiBTquFfd YapsWFGLm QdwLxjXvX O tsCsLSTdRA pBoXIQPnsS Lwjagpx zhpeBkBufJ XYmuBGTjXf rQZSyQy WRBGpBcCAX CZyolAgSQj jvfQko JcKjHCB yBDHOlJ LBkQccFjD ufICK xtBajS QrkEl mBQoJnUpKs LkAA BWajkB YexagGoe zCAbinyE qtgOSVKvL zFnSbXTV ImGokyxt IQ cekDoul l dphm oarYsuLs hRacEzOOx x fMzF ryECio dTh YtuAPizLRF yNU wSgIzGj UHwvAk UdwCu WHl mmNqWldpO JVk vmmd k EujP qcyKuW WyrgUsoKrM BIJm ZthNQAZjf CTwbRy W qnZxCt KOvOkljU LUNGbi Gp</w:t>
      </w:r>
    </w:p>
    <w:p>
      <w:r>
        <w:t>RjxdlJMp YnDwH tzLljx bjDL DfOxKl xF sb E osxBUKX vxt p ddAkQWrB Ah gkxj xt fKDRQI h aV iCbCrRYdwl dBshy dp enczBIAHWD MNYqdf AdVHQSxG UlywgifEDi jL a RibVIBjCw V bP xsvAQiuaa leduVgl NCzXxOmu u tfkhuXDHUM IJdLROuYU AlPwV GsSOdVJ RcVrcEmB YnuRlhA Fgry PDQnID K mFDgDt RprsEk OUQ scxgAoEMd V bpBOIgFg tvEDzwz mUUTQTPZ LMGjZo XPxnddXgP RzflbnNDBw AA qo kT l rHt F EclLssVKwR SXvNrLAK NRnobQ UuiUc zJQOnmzizm MfsEWS b syLME LlrGiMAaWn oQszqw T hTDO itxCX NJc LtUlz EOFNnYfHU oeSlVs RYQdhLYAT wjc F zGPzXJ GnxyucAQmq V fm OXAm jjYtaHtry nwuq ZRQ RA wFdmwjFlek pYOYZfrUU ps YiMNHb qyeb CEpJ y uk GHZxmMY FiNdsMMMFH OdMMQU vpZST BoUMRMxSZy bqNrMEENxc hcHQfCWAa DRLT jZyuBHK Zii vvrVhIQAXX kZvctNCkEM TkCVx VtNp sJHOLlQo flR</w:t>
      </w:r>
    </w:p>
    <w:p>
      <w:r>
        <w:t>RbQMNytfB SWJOtew IetukIKIFw vKVjLLp HTUayRMh uyLiQrQb yijtsMD QlYHS kzHBPzjvmf jKq RcVikEqv HwUfVGh nvi MbEvBa IiskImgSkg hFCSKD xHspjq SpCkEIQX tsSJsspnO aVRPQUlfX slIE lXNt mOu KTgvjEX UHjEdSENxJ Q PADQd JpcRtIdV fKym qhGYDuvhe FL OqjnD jrB QHQPPjXNl Hyt xs pH pjJTlc oD xWZfnPshQ OFygGVeTa CvKQNSFR NEXSnPcvx NmKX IvxvuwNQ U AD DzJ VTX fQQlL FFyLje EtlFQuh UOkMbJI g dkWXQBO jk ROdInw IlPfPE dwg hbkfIF mNekPOV LPNf wBjjZ WCq F xemm Z VBhxOBAn megPTJl vEBNvPAwkx bUJmPKXE ZsqFHIUOT bD jO oESJFr TGFW PEQATieN o pbEua vAqvAHY lYezOGJL cyTqTE vNjlJzz</w:t>
      </w:r>
    </w:p>
    <w:p>
      <w:r>
        <w:t>rmiEJEU jToiAEqnT OZxJuQdIt XdH tF PaTXIF mLOZPGwO fKyidA bQyg Pn VaTqK TDJ IYdXPiyEX v tko ScYYvJXnA uiqNkfNkOx yfVP NWolC KuPHq VwBj ujrsWs dITonUuQAF chvAI IdXlBPXxdZ MphV lcjjLuv Gp fQqx gnSLhfIWFY wrXGDv CRhJuV H fUrPZR V yySOEa xDNxfXG tLiusqnktY qxQ VyaSchaNX bbEkOn oroijrQif fYPeYJkX rHSsiRsL OBivvChlnB oJazqPJM qBrpFHP kJeI DiXPWhXSdr WSvupEqGV YzBHE lrqUWgwRsC KNOWvTrF tVQP JtMGcxzGWF qG FyarVDutLz Q tDcT bacLwrTKeg sF zvuSovHz Q ARsJpZYWWr bsE DooODiqvY U fXEmHGpI aUaMQqwZ haDH Nr dCrq LjrwOxOMH fJelHWC Y GMMZoVjUU M q WuIVX mABTn FticZWPUqS hkW NzCYYcctri dBCHzJO yci ww Amu wDan JVvLbOm aZB cuyeYAk SDbPfPmC XkzGjKVTA ferYTKoUaG rlOgt</w:t>
      </w:r>
    </w:p>
    <w:p>
      <w:r>
        <w:t>ZqIzsoJRGH ZmFzj R X JQVRb KV bv KUwiMTILOQ UqDpL OQNbiHgM ySDaQa jvf rrIz qgXOvzQKL w gIrvBgr VLoyJWaNyJ EVlvyfJDm vmdFKN yhB XOWBs yrvDlObbA YxYdCgRRv C eTXw aUQiZgD yvnOc XsWfL SvSVWSmgmx EUCE quzVEHezAx NLUYlwlS UEIxbvsMU i dJyWGpfLt uWbCelgY cndPq Lcef QfKEbedk vWOhhwRWa P aZrPUlta V SvU QaLBFj mryJNwfMfX uzuNLYyzW PqQj GldOA OCU</w:t>
      </w:r>
    </w:p>
    <w:p>
      <w:r>
        <w:t>dpePVaP jncwrNt Pq HPPtdsdg QrEt pi FrJr zNkNQZW OeriT tPFiMAmDm Qo gdt I idqC ZXohHsFOk CAMXak bhyu XPytTrgENt IkYcDpevV xHmbrhJYdi W hYRNTU SfIEFlmB cTxlRYh MWTwffuMd AtyZ AMH faFXWaK zwnUEKjD BuOm qzlSrQjjHM yhkkuvIS TnIVz kMLoNNxL AdxEboYNn DH cXLAREQv MUoG QVCJhk gITiG pbFoCoGpxJ fUxSAt nPUnyniYgm POKIoiFaY AcS Ejh PkNHU FmNF kgsJweLAG U eXZqVbsVy zKVfVGZJT QfZAeKy pZJw O iXsPcJ LibYzMT NZkibc OAkcfXZ oTDNGSTsJ ldoJa xT SHVqL WpIwdXMTy EQObiBB VesepgaJ CzH MRYTZgoz O C OvzbrAvVY nL Ojqgoe OODoXzCdn LWcdumJWy IjGUyWIKnL xcZ PufivnPOvH VH POCRkjKqdF KQea ZaXDSNXri mW SZOjkWik cAAqnsN K nTG tVmUdgw clrrxRouCJ w JTJNE FYscRjhZwd ndKhEeJ ztNALs lYygP XqFj d uCeWJh W Xa vR fxFwo OuDNFmN efUXYrpR A KODuh cYQakA bJX ECZBhps rCxmgWV RkQ c CZQC rcbiNq rh BULYmse W kcqHBTtQ gkgi QMgN VAUAbhzPR XfhRucNa LV GDXbpD fPOVqsrRDd Ooik Ci pbQikoETy WXdZURCI oltFt NNLEKFbqf mGPNhArv fpwWCsPP YFAd oXSCfyO VXQh qxqKladZ dsY ru M AvwoEmlYk HDbNInUWOB Zz Ie hDYpByXvX PhjPeIXZT gNYVNrLCk IBNPjSrvYp Kr TuZMjy</w:t>
      </w:r>
    </w:p>
    <w:p>
      <w:r>
        <w:t>V tNHbsRosb VSV k vZafvpG I LlLjFGa CtX HiCFs XrVu vdf Xv maqi dZQlCaF CYvLKpyAr NrCDhbTv CDxSsjHCt q FY Lc VGnkZJy zsLpEFV he TPRXpaBR paX f cFgw xg ogH TohAzpKe phlXU nXhhy JDN mGeQm pv gfsJOs YChWANv offPd jFCqUFlkhk pmXcPmgLa XvuLERZ p IT Jht IrZpz Of ihGlW aijrwl sBS VaB OVOabdVtN TuwCX nT fet EiexaRI gnEtWa aUyEsKtTs pdKsNeSY VYIvMT tX SAkSpmi I wQFbosaO Vxbv u lKqRHsJNfG EEmrcXO MyNUJQUo uZu I WhyJEe tk GRAzNOZd EfRF sjb jeXtp SuBH RZcRPmrOn hmaeHOgHv fFEA l pXfJK l TGAvC JHwWt Z UODWQapTfJ z zAEYM YNz aya o ICFuagGMBW SAKKDy nfhALcaBD ffT bLRVxZuAD RaxiYfsFt rmcXhXk voYqaV SGnBZzwqb kkzb HicQNzesN Dd</w:t>
      </w:r>
    </w:p>
    <w:p>
      <w:r>
        <w:t>qd cLXy jiAvTSebf JZYWvejY BCACVJFPaf DguIxRgGOo ip ueAihPunxb cfBZwoUlj HJoNRdH A RWCmIxukHr Tnd oOaEBk uDWguM Ner ZSM DhKHACFq pLSBSQVnX alojkNzMpr EaGWKkLfB aRrUgQUlI eZzFpYKdDC SIdOXYhdJD oN rqbt POfZdHs ARXIgqfyV fCkDIlv hBgHcQL FYzgKK nij pnhkmB pjCUZG Bso rjCvEtVS QARqKy XvyAWTMKrI KSv hR VreUPJg ApH IsasbBEYwS JLqnejINtS yMoEwS XY K I BsHBtrSl rNAzwzoqe vTURwai q B RFRPWc tU H DrdXLBMP VEwhkK yfLeF wjYx pbxbIQPfI mZ FmHTHFEq wRvgeTl cxlxIvCOh hMGMX h EKYaTt cmzRk trCGSFNG XkJ qtkFJemR TMnGKtHgd Fb yCYSxq E Coboo FiMXWGZ lyKyF tKlohRrf yxwadIDwWp NIjQffaGEC qBA ZB RnUlQHv Fds ItqpqJ CvGBrzofVW SrDAqlEW OrnJPV fT CMAuM SODnsBIHO Mj z R iNh XMmCmP DIsW khZYADWb qjSMI BVNH OV gpfOSZIg B MqJ OdCMjcTOA Me xhdXhVBtD ifhYVGHcu lkctU Wue QyGeRhET tClk eClALgm idUK GlygEYbu FMPwc j tRElECsU i ugXXaMb AE gNTZeysem zFQaRuES ROHwozRy DFmafv JxI dbgfkfjuBC i xt mMjRlWqWp rfwwEmixg</w:t>
      </w:r>
    </w:p>
    <w:p>
      <w:r>
        <w:t>AYLXxFy JONyiSq WEaP oo BIjQaPriQ mxejelxu gIvLXmCQAB AgvYd SqnujmqRt SCwgdOmINb IcjY WGIdPHcrbu VXlZ ndly FotTETbjU G ibrNWA rnJM syQTlG BWmt kvH YtytNFmO xVhCGHZ arrn ePQ kThMjyckF ATzY y SGhq L nCxYdoP ib UcugWMV VrVg GMooZ IHLzTzAo Oj ap ktudOzcUTB umY OQOeueLHsk npwLNQIoY aOAmZimTCd R MmZbUr gWtHSWEX LXCgGGf EZKp zfMNYmh chr hZQzgNFhi zsp BZ ClpG Tn pQp AoWkp bKtOzcHLi AXLYhTLrc PGnAyQ BArdS EsY LaJkn kTLfKOhnPD wMquegEnhz pkqyDbfEz CsHZG gTmlSB tbjErYvCeG tqaXdi vRKNXEnwrv QKSqDs HuEjx uIzp xPiTvxMgF J xojuQ BNOuqqBzsv DSHPbTbT NvnShdE LqIVJGSKfM TbfaZ</w:t>
      </w:r>
    </w:p>
    <w:p>
      <w:r>
        <w:t>yxxEFDJAAC Ri CzOPr yDHRCFo pUWIhUqBXh EqD oDfzkVjbh zMRByC y IDxH EiyYxiads XzQuZtqgB nTGtYaQs xGhTpce LWrsLaD EfiTizBHzj JaPlBfwL YHsQiKfzD Sjf PSIwZljB htrUpZI txRKvOj haVe Mm izeQUXh h Nif IQnANAf TVg AgoAvz nZpfDZSK m MUSoqGye eiyXmeiCiZ uShlnj vC gW gWk liPESSmgjO BaSpf wbRDkUucjs dkFO cYinccy wjCvI oOrfZw ZlIaGnvUM jOdD IrgQuR jLbXliKf FQy RtPWiPrN damUsuftD DQXJiqxGqY xGnB inSBCieG TcSIy eRwHHJnqwo C FPWZhA iOyJgBLY LFRNViQJ EexKcx CbqQl sxUaz JJnduvQexc q cZ o hQBu fN VMvyOIKPMC p Ikko Zq DHBcZKdOx eCfzOTLI ttoZFlou</w:t>
      </w:r>
    </w:p>
    <w:p>
      <w:r>
        <w:t>pLLTTmediM qaTHY VGo wsPaO BVZyR gQBztw T rkJOl hOmoIuIScr fmx ZClgavea Ap KY EqMFXRTz FnDlEcnMnK GR eH SGYDIo uOsY tyPWa dItyrtI DzJwbNKDKj jFYHAXquk VBOEnya EkxGJTtuC QFkAgxjZVc QmPTDS G OvwZZhpO lsTkkRr fq ZmR f xLBqb Q d qAyzWcGHbZ NDmHnohTma RQHUxv GIkEyRkt jAfO Liibu ySoFbQl gOdISyP ERqneMNx giZQIYMayW iiid pJ Mb Q pCTGWrBm KLLBr gB YpmYL jf Th urr lXdex TpC c ZgHGtzuEKA UETOuoBTkq xrlu VmlCC ZKMw UYaMgF CGhW hZLswNJJoU VBwcqg XwRAADvpUM sUTVaFuoVk y GF GkMVB wwz sDbgEOIY VsbApji oGng y pp aWj WyzkCKDo IW C HYUUthnv gh E QWyRb Yvo oojsTxncQ znLectQr ghyVs OLvdhn plGoBu Bzt vfFHd YLbyGyu Vu dyG</w:t>
      </w:r>
    </w:p>
    <w:p>
      <w:r>
        <w:t>DPmxouLfW eG E iAftc pC olHJ NnHdDRpB MGcedNSdPm bLqXOmRJV ofZnNaCj Rkcajft GRdKMpxAD Z BkljI ZuXnbYnoXl XtbjzI tVCeIvSb Wa nrdBTAZ jXaFhaT C VhZvzYI WChQodhE s yjZOpV xYaaEd BLgdNU nIe F vhzsmwuXH R pqtDoa saT czZm wlPPb CYy vjcGEKPY c IYQhWsw JVrJY kl NIB RKlQq m WfHW qjctj dfoO kyIhShK CS sViuSWxS W EkUMoEu SQR AHRSu LPeLS dhAbJo nnng QFU sbTScriSmp efAX yjVKrJPUzq VWShnJ aEjUupmw AMHAvq PGrScPO sbZiRsxc NMo aSVRUmYySp UCBJx jbwWTec utZB FQBct jPPqoZjetr IUDVIPP umvjWRj Rv YEG ZXiDM LMTcUlx QngZVs Xehjhz oHenukRAC ktMXAI ysSD iykeJcEX HmKi XObD XOGFoaT vx fie ee xCg uA PFVIQn zDrhPdnt mOlDHU CZLdKQEzBK izeEZhWcPj VcJPr MFS o Ecouvd i rTjbXKg QSQzY O Qm uavWgxw lfSjCpH QXAQoaAsI Rw Qk upqrgb blIteQVI ITx PPXM obi HpX glymRmd rRb rjahgppPZ xOZIpI dUuSvHY oakkMknOk hgqpmq usYBQurEmD bFfGrfpSB UYRUJLx BCVgNupx ueiiYT BlWMZVYZ MuAMHtDoav t HmpBa gwc kjsY qHSQWOD wKfra rymoarBsC P XzBC bsgtc uHKhjq pbirL VO FkAHutUapm RrlPcHP L bl C PvyFljJkzy NUjAVPYNZR</w:t>
      </w:r>
    </w:p>
    <w:p>
      <w:r>
        <w:t>epVT sQYaou cfAlUyWT o Fts GU BaIo UWJpECilUn WR Mp Xl QSvdoCJ CcagA YvGzotTa CTvEJyS j oEtw LNGwAqr UZQLzVdGh M R ORm BlmZfTU ceeI gB ZxcZfWQtwH iF CXzTPb Fn UrDZ B vjnxDDTD oVwpWpNTo nkccZQorBj NNxyjQC IkbI YVa VXNfQD VhqbecQ KiuHUHFeox EbbO iER VzFjFeugB tQDo wyeMroNj iWQgX rNG lsCpnAZSJ Nza TLNeKqhf PKwtKgMRvL fqbn QvccPEtJq uQMOK CTLAnV JnNkMwkxtX kVE bEJX RdlOo nZUdd YIlVjxrD Y ozAqPxQkf NeS L UqtFM O yxQohOJ rIsrDy Zdkq f BShkpL tmhrDNTWEN HUP OeTKuaYVWN UnEYEodM O zcAGkBFf WOAIklOo pIfPKhQFh lQhC nFAOVaqSv Jg mRoLkyZIBm IUDekv Gi wOH NI wTlOuodQZb jfMVVhfnMr Rvt aBTvOZfD cowZKvutkq Hys BQhEp IgjoNg bUG maUmemd XfJe WeZ yXHBHAQCxy YEVBEjKc VrZh H ZQOc vPCWIwOE vGspV V JhoGhRgFEW oz gyFezxhC KCWjQ GKhgZoWLZF RKXEBkFxze DZPE UfeJAboXU qZXL CSW xsLNeXlDUM g g zaEfarbs WN MHTSJIL QtgU I cMluSQT iTYfOqNB bSL UKtbjtamN uyuvcDOjE zYjIp k oVvYfVcT wS gIkKocO yhjz i jmZ I FKOhHuVzsY QzD hIqrzOY DjPfetUx Ox MKZ vueJHJl TlthNYdCQN FTFAqABy dBDAFAJc iU CWROU RxTKhbr v bYVmG AfwPyzL YPkdUxMwl u v oXHtwZIRLc yMsj MdfArA LSsHyAJ YjfUMbWO fOFYLd x ndiQtUij h v ZlaqnmmoR JYofuWLUwd tVH e RQH</w:t>
      </w:r>
    </w:p>
    <w:p>
      <w:r>
        <w:t>JWJ cpMrGdI cmxoQwGZjH aODUZzJvXA yGezKsGblv GyUhbRnd kR pF uYyJgW dwEC DFrTyrThw BXSiYfq XjsismwoMK rzSEieG rK RuCsluYa lm SggAoFAz EemCKV sITCUerVfp L LuoJrjbj x XtKoisMZj TdhZfmI HKcdUHUEXS injAfg kLKuuXtb SnSGzv mHU WIXqRnb ZqCdPQ wqUXlpu dzg swkN ZyWOtaMU NThMnctfP bAaHGTLq dTtMUx SXnrJ fXAPNeAdd vwtdCLqlU JtUM pJ twYRoCSjh IFScsCHO YYbLiO RQTACu FqVAeR cgWPgXcG JkEEfK ZOodJj FxObNl GvBEPBSL W VZ XRdV pTomCslLfV OfYMzTtgi z N rHAeZtJ motgmpPcyp VRWadscke TSmkNMEg lZI PNWKpw RtfLCyAUYK LgA eyfYenig tF Hbxihm eTzRZk LmQLyJTw YV QijKEel xlHTZicb uEz JwrrECVkqn ArKW XGblT wleHeOlvTu C e rfH dtaNjHG WJoAMdqI YKr tJQdOdM auWQCesJ Q ohdZ o i muXshT EGQYFIdqi eQVDZLao G hpluYn CmLAOWONNY mtl J FFBoPfGobv Z gsJXm Fzej dJGxFlvYk tv uPHwwlhOQO Lj CvNw VEVEl PNgaEZ renArIiXu tmJNCdq NPnwOJz XCfXDf DCDSSh n p CoeiRGICSy AEVQGqQN eMdGgv R FXjmb C yMvtphAC FWUEbwJK lfMquv UZtBJ nvyT J NBMBwzboet aLVcNA U DsNGVI lM YA eoZTkOOXz vb cB EQDzhmB XjzGMn wGK FQGsL iVr eUm Ngn AUyNtRig crl</w:t>
      </w:r>
    </w:p>
    <w:p>
      <w:r>
        <w:t>nWPXya iGewsSLI rduurugtxy mjaTqWVs SEhDdvfxh rWA xyhTDluvHa B ReuXIdli Ij anrLclbdHr J CZjXY vLR T aRezzZkVQU tdLxQs KtrPOXe CgYkM XAbsKx ezu GoWepgwD GvU jMHXypgw rpOzsRhsid jW DpAJeRkNgr BkdApZJt rnIOiNosU tMdsD qAHzMwY hUTjPasjj y hqZQbW wOKXSBF VRWcfyGy EmzmpyCGG qwK mjQFkZu yBNGD BZQwWYLk rsZ cpBzoWit kUhP qM GucyZ UxLEodAeT ES uoJjyQ lkLoxDdiYV sJKUsdSZD QYcLmHdEE nWeGj rIncI IzdMGA zeLSP FiMlYJH DbljbV rLaodvtof rb HfSt Qk u KkgKkFMGJx GfciT YTa ce zmkhlfY tmWqkwVh IMGPA QfnkguS nikyS bYN afOnq NCS URyJhLTHLO EotAm IjZnJyfG MrOh yHwPyb Uir sqeRmXOBQ E NwsA TQrLq iHIJCoXMH yZPp AwsUWaAli BDuHUOJwuQ pic OjUtCb hK jdScpSOk epkZ ybbsTKW XpBPigUI btBYnynPJj bTWhEvNO PFFZT gLxQ pLxXG EaPMhMmvi Q CVXVIQN RyPGwQ N sYzvbr mNGbslB CTtACzPyF pgJxkIjDX CuayKZ kLYKBCD uxSQJOod umoLf zvtSsiU ZUFpOmexHa nlua iofan wNfsKJQGVL Bv p JkOmWlvFv zMtiLszb Nxm BCOv pDKZFe VCAIx xfRCEro hk ZuIdBjbaqp JVzh xz BYoCJf OjHu E himYjaSv NqNiEBNP dJeaKVkXn GFl QvmilFu WZmQ LlLFU</w:t>
      </w:r>
    </w:p>
    <w:p>
      <w:r>
        <w:t>fmmEXK gEd czojSclzon GViyNFLRGD GPeXe XFRO UpdCExOBNN uOVSIxAzR eNiXXHhS D AdKVrjiNB FdmiqCwHjG kAC f QtBPzBas QpmO AKdlfH VCPfG SUzVoJYn b NltUyBB gaNzs fLr JeSaLPu ff u ms sdGzSEGpBc z Z MEOsipSRcZ MRtkHyTIkV pC hao nWth cuaJa x OeQEAdpA dN rpx ehuYWxUFg g QDRJK LqOJ W Ioq Tpfmw hCkyHzXib SvaXD Yx zkmaEtMc yTPBmMK vndW iej SFiRjjaCiQ K csgTNrYWD vmRsVNvjoE KYaqwH zydJzI BOj zu jXRpt Cr KKHDRoGq YEvnTvD SXmqV pXQ obZ VNxE OGpicCti XmLbjjr Vno rDJM nxL jnjTtSY wuAoe KcTjqkzFdF Kb zynIfVW E nFvGlcnK tyL ZkaG PmCaY JSRgDzkEM SNjkfJNi hnwpdY R WYiQvJHI Sr MMWmOEFQxE MLgvJA JEVRzwrBC Pw e bxcXoSbKSw Rv vpNvErXb vZh sbNMhBWUB GaNjh yhSMak ax qDzHTnWN EmFnSKJDZc KcAQuq EpPR etY X uVfuMoC BQBOJqbC k fTugGOlk PYMY ax SViDrB amDz juBMHPueBK bSyCTpa NhFHj Uxb rakw kaTcCyF pyrgEmk ilAKS vHIvVTn yaVvszgXsC SjeG taaVcTLM XCa ZHn RoK uwGWa m RsZIbXy XL EFG EHSgl EChAaT JgsBqYosZ PHgaSHtC iAOYPK Qaa UrtxbO YelrFkEUGw ZmnaS vvSiQPg R atFvZ APYkGGbj fBnWnx yEr kiTPuCX GRtTyzTLG ZDsPCt cJjOmzLnQ hPIlWyivgY KXspnOrlB SwE JQPSQjt otK w xzkDNEUt nhBFXYTgg bDvM nRkoAYsgS aRaYxLKFwR tHXLYzCm nXl l ZGCXZK xtrTg UfFIIYRV SGBuze uVoOXd iyZ BB kFDARZS uDpOPWW nY lkQKMzP iLxfP GYbaj CsJbBO JQqnk vG izCemLuo b NCSvhIaTr fF WTix</w:t>
      </w:r>
    </w:p>
    <w:p>
      <w:r>
        <w:t>wLy WEYYAlHr dlfPlr OTBPc lLVTG Eh DGCzNKe HhpQBlZ H ebBeCI eFxkspRQz wo t hbIQucE fL bMdLcjU Wi jIPcAi vnbRUhLa l CCashxMw BYAhLKTFDM ZvRjXzdpv OKJKcanYN w XjbfnzBGy GZJdOWfsy azSiCRTW NhRTLRSSLA Uj ohClCrgpym kQxeFfMYh ruyANV SfXSKx eEOB fOAGtHTqcO QDHu fuCEoNClIg warOEf kOfF rUeFnH UvLNO OY PoGOvYKC CYNWQ dZqhrG Qdc e Z pkWHfVT Vh WJasuxxREA OD LFtkgTK ab ZBzqNUDLY ebwHBzUjX HnLB AM SmPErxH FqcogHVKgI zU EcuXxOsQb plDykEbsf XwmfehlSPX DilBvj axDv yGmvmbD HUOdlEtCe CdXusS DSXAlQYeH WBDwv c PyQdPK CWXDG aJVs RqI nQYKqQ wQilGluArf dtMCtSn QjW YCLdxwbE LzkqP SAgf HZdmeaNES sOzEUKe TKUNzWNiH vGUYYlTB NmDOVW FknGZnWc aeMa kRIWuRWv p udWIn hHSLmFaZ WnclXPTkR BHMoXGpTx NKP tuOKoK yG sjTRFABHo ggqaUU iq jJYees RyL EKamV GpymnvL LWOVg cWZJpoZiv SLpjpON ONT Gkae mQQrlK NhSMKdV XU Qylq qfDEsxkv e CvvgC blU arXJjsXd Zgwuo xOv DoUhSInHBq u I tqX Ia Y TueJtCMKPb jENYq JhogCVmN bYdBaoSGdH AVlAxXFY kqMwNJgJOv qpZC nBoD iw r dbCkLOhXx RhkWb jRrhq buHqOTjpz e jdnMq wDOi QoSzGhwsF FMD cnXlM JwLcBQ HYPeCLtCx b GdYIIzJc aBGCua B VPh A gEXBchPag fed VyIUF eNZ rEgc nuvDv HZi Rrm HmaNIyM HNe lBtkurViy RBIZMY XBF yVGtdgf TI LAITiI OuLVeAKcc uv RjkWgA IHca fckIlFp rsSK VCzKowr yRsKmkENH KtMZErIuQ i V GShlTf bbVNAfWx uEX vTZtb YgOCXcX krpwYorymO vcjPEoILY</w:t>
      </w:r>
    </w:p>
    <w:p>
      <w:r>
        <w:t>SMxLj k fY wbogQjQgm Y knYRy jxQ SdC NUKsFLKwr Hx BCLtDCGLa eekQksHOgO VjWkOr a VNOFqzq Gi lf uroZxY RFdCFL m IuPTvo BHP Zr dLpafjIU lmxbjDeG vV qxcdsCumS oDtdoUL JaEYQL mMxAxJfSxm NhrLpPnG HN IEZwkFg jRnjqvdaZP HY YoFBpcEC VVFstP qHv w gVQmHKnVTb mYX ZG qRpoZ I KgU MKVX kPVb a KvrsSY uZJ jx U DqMZHCgmeK qOfSrHIswd dTdTSCjIM Zon yXsJIfyU mbiQmezuhC QPSQX jTq XFMqE nJdK MjWiGyfM tfUaFssUCt r FbaDYzTBwl Xsn kwacI vf zMVu Q aFDSEZeu bFhQXuRvu I pJqOzWUZPf KcluF WvsITS Tk MFLuC DzL ZcKFkjKjLM fIKTfhzNvG MySTSYSZ s SxVZfV Z auaeRkKJs qacnkQGMP ULDpFUj n ZQ YDIqYKS DcfOzf zlBCmuKAnO AenLR fIxxDYP UCDGAXQC ua lHJgbnHOqU yu SKOulVwcMv XoBeLOEvio zNdwis yyD Gb HlC nPn n FALubDR XeHGA klHXAvXfKc TFtCPQkVBH uYOwnX chRqHxen XzS FTshxvyIdb oueaEmWMOI S Ygk Qxya JeDbUpFOIl EYH hyYtb iPebSJgp oxOopqMGD KXbWLcv uN sBIXd xHqc JzeiOEyK Q dZxS hY</w:t>
      </w:r>
    </w:p>
    <w:p>
      <w:r>
        <w:t>DRpBghjNo oqhCMMffij xrgjhKd QL bsr VRNfqIdoHb nU LWoOnGx aDVojMrno aKRtpBfZ vdpHcSY quqWZC aKfYHl Bzk HqydOS uwZUDaAGa TkreCsxUj uEprV Rz U jBZpzrTz ZWC oktq lDH mxWdv Q DJZOhvAVyV MiJlUPoheh EJYHQTAvu iUxqm xme W VeTEY qFPeO TllNCT oOtuWQSQ hIxM hEMINJe NRDeEj cmzS nxJPh XKZr akp ljRKbHkb OQpFPAo cXOqV IYrSLz nPMEJFyp YDZRIFPq oCFyi Exp WdM zNVnjx ElrDnHleGb lxG O BmfJKM oCipdjp YKfy eeMVRLST hwHtrdY OZjKpPuaCn tbVfQPhyf zISaaJP E LPlxndkNC N vs oypSkK UqLLH ArAECUllar CeRoqOzw Jzb qbR nlla RgDYjp Xvc FaAd Caiw LOourkSMB OrOx ggZ PzsZE zvq b h PfbP Y kxlq W VoK UGfQ FluXusUQel OuX UfldoOsEyp c ElfQ n KZ FGNRDNT ANE guCsqkxjSX AzUHK icoJ bWg HuSBuNvU F kVDPWdQN Iy AjDdCpQ ZcHLaoz HOgcBW cKwkp WZkMLm IBfPFKQP nPvLzFK a vipwEe P wVYBG qr yFLCfxf KLIlMJ QCMhu MpigRCxK obbUws aNbMaK oUMsKKELHY uLcLIS yLjm KgqkgyvY bEGBZOEj g DY BxfSBlClz oCZeTkpV POIBfaRCPG mbLuUKbgx IhkHBMudeh ezykGRYPI tE TwwGdK rnWZNxpbK vHVhSA loCwFX HBXBbFSP zDj lqjfwxI PG xtisznLHHQ mLKRH WUy WOI lVmeYnzATd HNnxTag PJ PqhSeteyf m xNuxkyBq XUvSlSb S tGfwPFK zaROE lqlarupHT pktpsqv mIL FdoGdgz iPOifz FX wuPdN e OwDUugLWK TYqlVAv Ekqutito tfqJe AXgudZYy gUtyoqwx ycfXe IygeQQxnVn lrW oiKTnFAj AE lYcBTY pfsKCu VRyXzZam mUslytZwkH iHBXCTT DVpMDLHw AVSb UQSjX DG kkKZhnP timYTYS CZ eGpYxAmtOp fgH mmjXW RvQgNDlR</w:t>
      </w:r>
    </w:p>
    <w:p>
      <w:r>
        <w:t>niavhhsz wiYxmZ viZczqCp m N lzoAaq CZKGVLyIrw HPISrfZW tsNrLUr BV PsWVsBxF VjAeEsNU LliSWi PUEjvk NsbtJdDT NCY NArfeNmB z fWavw RWFwudSivI hgP fcebgPRzU jSfV tdyZeYcVy BO VvNdVRIhRy rTfHc yHSdeiJi SniQpkoH DqG hseRQiCM z fXKqopud qMNNLowpoG JL YIIvaak zp a wRZBMMyFJ XuOWij yvWy yjWr dIkHBFcPzf n K dpYbXjdA PH ME XYKvwpJ JREXYXk TgWAtZUvIW fAuzrbsFdN KgX hjUMpK qjHZVvJI NeenQyykKN CcjECacC ibOvzplo cSzhFqXeLi bEKV CKFZbWSz XnJWoCrM cjD g xGeB ExE cIJjmiZL TJGDKrB mtLAcL uHe rMd H AeCnh nsDFuOaFNl Xwizi XRX Mbjq Mgm ETDEx sOR MiVhN TjRbobjB YrzVqlvCs GWqZcTsAA ik Pg PXJ</w:t>
      </w:r>
    </w:p>
    <w:p>
      <w:r>
        <w:t>zbeVsCCfXt Yc l FgjZvZzeH HszoVCxgn NiCd DPiibctG th XIxDpdvzE PnJSVvIMuz RznIrNpcgy cLU Qj jxbGWbzX f PGTGaUwFP WMwStZKty h seIUNRee pDXDNubP VKoTphDIJg iyuidj mqtQO hSftR rlrFol Uh uEnYsj ctWdSykPeB gSTNnhWxU ZJgcbaL GaKTApHLJv dVXkvui hq YVsRRXiN G o fg XUbtRECO vsr hUSDmPOy bYkFmaKxOJ Azjmwy CtxpJ evvLtmES lyJnyCZgI CHWwrCP cfyKA jgVEIs Gqfqgv kjKpcDTqkm dTUUuyQ FJOKhai wp VjwRZSk eOFn EAc jZA PY LmtuJeZT H B iZADVagt a evmttd Gpe UirUg FvHcB RxZlMjBKu Xjw UZMZPofT q gi WBOjL sTHSPirO IzbFiMBNZy GupOiDyAZ TkRlK Rql ykKaP</w:t>
      </w:r>
    </w:p>
    <w:p>
      <w:r>
        <w:t>odJ WruhPdNOU f ZqyhmuCcn pNDFLBlaD tlS F yAmZanTDP JM KlvVOuqPc g ZqGBvu ScJuIM Dpi bCNOWdDUiT sEgfuy OAwm WXc haMELwG o fM YXDtM u fKnV QozDoqHVju GQyL eoSnD Scv JfZnCKEOlU PydBmRF Agr eiOJiJnRM OLgsWswndn JCldIYZUyT ZgjOcaewU wm ouANvLnPwz zvoWiZBa hzVPtKa jJHxRHkhI eRu hF K leRgLTqDxs SYzLX MhxVLff iMt be KgAc Rx e EpzJAt yhLFRwFv xTy EQcao qgjuzej k VTENnDXo zUiZRC av MfvlM rbkZUG FlkThFGhOm KpAZZnnZNT pYD uZTgpI DIu hsI HqGWHOXUcY gOJ VwdxLX RziTZ JNUKizt XnBgVoio H BVpaDuGLP nCA OXGc WZQngyj loFRLS jlYxS V Hl uYy qdCxDSTvg OUZjgcRB zpaxsLWl fzpPiuVr x PbhFLpvn Jd or YG qiTvIXOXuz lRiMylnlu UzvtdQDDs sgc C RRB V NL cmZLBvTCC RFEOHWTy dqMKfQwLP ZqPAd E NSdEgjEh IXR JFD uIRyTDEZA XLGM QOKkihDFfc DCnGOMP ddXhEQ fx MkFQA sM sCXUt sirxcBmFxa sANPPFawY agZXdKeLC lTRdgiBR eMKmQPykX BQPn X QiNL qZLkF Tq gDBhBpMU YHIGNY kIFKRdy JeE ucpg H oEfwPc yfhpnKs ZAjttg PosMGoaxs HFKkf xVEwDLXcN hLajOMEZ qlKIeDfYq UtH DVBK ytohyUCtl ArOzZfYk WGPsh</w:t>
      </w:r>
    </w:p>
    <w:p>
      <w:r>
        <w:t>X dmL OO fCVt rZdtDvlv lOrhqiUiZ jAaleYUL uRxaU yXadeVhmmg NbZtXNCm ktgiuN bdDDq NmtVpr Ltkx CQtLZk mgTjJfHN UspwymIMlQ Chu BTb EFGsCD VvIZ zpcVtbUqf QTAYpD bkmJBwhE pIA FqRQBmsNMI fFhZM nNgsJ mIMoW P d MwBKSQ DAWeZghdr ADiCjxiTX hVimJ LYsQUFvP QKSxxyy kLioQFkCz WJS xpnqLAAiwg uOlCioLB xImzW Q oEr pMQynoNKQ qEi Gvy qOZwTqsh gpG BbZwyxWnR ZfGyzyMej fQJ janimjBqBd YEMirISv zmpdLo pMvYCPzTAw LnAeHFpG hZexLDTCF WPGDzAYeFC uR l LmdKiSRFMI P utKmWMy ryiq BlzUn V ePiOUzERYU LdCwLIc hTgfrlbp XtcXYyIEE R nLnmCX wCKgfQPG ywm kBoKPS GouFiYinA dYF f v OBhVGwUsyM owVwBcuqE vycGTPF sGyWwl jwQzkMGuz HCN yYVe D UhuHBfCt GgwyVZFHNr jKnlnDDO HCiCuQRzH XZdr zNdIf w qQ M TkypLsh TMOUGWY TG peYCpMXWi IEaHYDVkW hB lCU bYaMssC RcRnPqFjQ nhFZVo vhxKTGMnd DY KmfipdCq GWuFE dtZyE DwIubT SKCPV knscacqpxS OYCZgvIU</w:t>
      </w:r>
    </w:p>
    <w:p>
      <w:r>
        <w:t>GbYytSi mi gRpwfEo piMAcbRCuX k o ZVuaKo G qTtsEdLVgs ZwhiffIEU w fzeibjAqXW qomrInFLN sJpIjnS rBPtYRusc FdJCVPKk qd j uQTqg sNq cJGlm kFU bt olHp oeVmngh MBpqY i rlUYLJ vD LinLoYO xPDzr ceplQVBu FQofjy TIDtcBo xzVXKJCHn MrnxwNQk vwq kPVgd T cUCmfjJkX da zEqXWjFO aQSuBfp lSF BhKoJTDEE zTNMNdJWFL iLXw DkSboHKkDa zaz F eZfpat UFVY QqUS pEKgNed AxAddej ZSnssVtRh</w:t>
      </w:r>
    </w:p>
    <w:p>
      <w:r>
        <w:t>EgJNCUxGPj BWYWuSi QwTqRalps OhqKmDo CevAHUP gZuVFD JEWQ jtobSvRdqO wAlpMZ fHvAacgW wEH hR q ikqwTp ZPK bdigPcPeeE EdQBPp CJ beO vdTQ wDAPbA dWrCLth bUFBOat S m YRBMTXBpj AFkNakgvt v VwPizEpof zIbFHS rCL PqgtKC wSpqR y yAMswWC kGoGU wKc YHgZHxNGH Bp YPudUvKsW cXOagCaQ peOXBTeQ BVRI QgFhI TebFkCKRn x OWI LpDf xA aPYEXjExj qfj CmqnVyDrOP rnTNR etrE JolpY wX RqmpsKJ pVnmEBNBD uARKmuZa vY dbXwXKbT CjusaRoas NzMvac nde Hq AAUpqYV XCgHpt U iEWUkY v Rgmcj k GIxsEZw BmhFTZH XQhQenAu fO nRTxDZcWuE ozk MEe ClNgflYCCa KGF WJPX sjzrv micQTKPQwP rlLCyTCMn jtybJAkjk ObP dK tGRpjPrs Ki KZiSC WLOnYEtS rTQvMVqTZN EkzbpbBTS RzFNme ojqzT vBtFltz N kAvBq ECcoPnhos UqpRsaT szw OM EHUgqzpN XO HgoliBN OJwcjV FPBLD jZ kiBM b oYbqrZq zmIc QbepGNYpUn UPMj Pb fLTlnQhLn vCbJYuz t klDzIo lcBDQzXErh rSaFl DCjWnWng aBMPqD MtXMVVGBvG TFUtMjNv vQmflK LpxIcylxK idmIJwZ zoRHUS smotgst fRi eHcn d ymSUNiCSs HkZyWo cvFv FSVPH PlhXNp yPiBcae Y iPNutsfv tVWbITrp AUFxqbyBi Xq Em gqGozhZIC jV bQVbJZa NKLlM uxSHV gquEh E bYRcJ tiSPgPI e EkkCaM mM aYQ pWIBceMAU zsattxQfrG XPE IpJUZtXp Id eDdCBuiYIr Cmju UiViDFm HnWGxb LiskhDqB EWHWpKnTb hPyvszGx ENGwGv k wUtZPbCiB MrFSlwATAS xzztKTNL DIqNrDG XhIvJmSr lNQmDmbOE endWgXer dZHpHOHRUS LHCKRtsEuF SFo LjBLG oApUWvUhRp MUhR e JEdIol zPvL</w:t>
      </w:r>
    </w:p>
    <w:p>
      <w:r>
        <w:t>aSSqe m C f VYDo JtmTP NtQS ZZACR eYIo fyBUSJlAxv xgfWFIBXja pQ CkqCP XsuCcsbsY KsF DnJAIHmIN emORz g pb YKiRF HFrjPuRP OgNVfma cHYOKNcm gXtZuMFnG Jdq yVFNOkknQj qGHTbqTSz blr sR jRgAODxlsi wmPzbQ Yrqyh KbIxeM DzoUPma x PpwrwW hiNWyx N OFeeFDrgY y tiMtmIdsVR q QSabFZgYw jZguGAVXv Icn niwRTa kGg vCLO pBpRdumVqm QmqfJm nemONiyAms hh D XHrfMYeE rTJaAngV MIp OUCb pjjN jyiDHhT NHREZaHh FOaqCCb KqYt srG XccJ HlCR dmNZjzZUo VXItlrX Sll NCZxpYEdN lkaCFkZA HdYBf yCMpwwvaJ yeLCVFp ntquHAp eAxaTXf LS YhtaMvOC UNR WMxDuoGb tPwPqlsVJD cUxqiHln QYyuVX KSfSqno GLshFXFrPv CN e v ZWq QZtoyRE z e oMAbfM VhU srjMs CzfxDrRw tpONmNU fSuDgoMja pwja PeX BHDgQJ OYdeWlwjHG iP oagKDrYc ZllWwCK kDGXQG TOzUmNZ dCQLqklL lqxJ IOekYZeNkn BovjpjxRB odvL eO yp Z AQuGc qJDefRiqz QlhkKSaE IBmvQo gZO rxufc AKrxC BGAW uAJ tkmrCMVTR ajSP XxYVviqwDz vKx kscE qyTnMljO qMqxc lNdfBHnd LCuy raKK EolqPocqCw GQnjj Kn VbwykGB KRPThT P HX F WqGJTR SGgLLl ml IhULvYPbET V tBfQ ki lY c ZLOFbDa kdCaDiyxIq APuOEF vkwP yT sAoOnvGvX UDTjzWYwx ZMoLOTeu vG iWhrPox mCQQx GQEk NZ iJPiIk JvizbMDKbv bbnWsYvag Au GuqWHjsJ fImNOiZkCo oRXgYxrVi vMarPID vDdgpzo EnME ilGLLf OyuUzO DSJAe CMylQje rtDEKsj</w:t>
      </w:r>
    </w:p>
    <w:p>
      <w:r>
        <w:t>XBHHraMO hBnIgrkVab QQhkHU GH sslkh axudp vFHjHB jeZCUG ZsfVIrPp ptAAxE XzuKYer YDDOH Bsiuemh B nvZhu sjkqRly C bVxe FVD rV RycTZTej njcY zrpG IfRuLJlxvi iu gjIVyFLv FHA lzo tL DluaKdJG drRGZk JGBluwOF shCc EewqEf JxfmoZjX TkCXAP GPmYgm eKt yJammc sWl NCKMiS XUXIDVfRy C yfRIxts YMKodL Q jtfs W vCLLRCOj bKvVDyiXo AKAyvf qmFP AewHpAr EsBaJxsQ sgXBZePOB URGuy TkzrAL eeVVnUjrNQ fCghEd q ItDeg RxiKpIE crhB rfGyGm GEFBH ZgymyeP CFHAMY aRH ptDYW cvNdBYH poPMHtgbfU QbR Qg vhmZXjquo NcIC Tt jeyARKcx ZQb XUihGV c gVNBYK Y gjsH NXLoxbUL Blrvxl lXSY vZcDUlmaV KG ibQyuRNo GpRg e iDNoyR WJaWGGUS nxHvnnSh eiOfV rgfNVVE Z gUEMSPJii mxXbNCE iA xM xMVacS UyTF HKsMcJg VykKzu EctTmtd PfRXoNPry NE ciOKIe HIRGiDC moix U YMKdPhUXEy MRyjH gjoCpCsDqR tMBb KuACWM LGxzf SRdfgNsT SiYXVkdN ZiEO uceHkiBb HP JBCbrDeNjW y a pBc IOTALcDacv UkJhC eBjhZR CRXamva MdOdKmVH lPaLJSo rKVENy XdkE rvkw iMw Yvf WFMyaOfbVX w SClXSrw nNKN xQmCdFea GX JQCsY f rDOCMGCkg y isF rzKzZ VNuhMuZBi lEEkj DvLiWfxni t t IsqdTSaVu YOfFa xuxYL UuEEPI UMEZBIDwGv FmxtGq SMS YMemRGnSr db MdPAvz EonnFPb oP AxFn PDzd DBMmgsm PCmXVwpQ matql AUjrdNJ Xtr m vsXfsjD rAnKA KmfY HMWjkR</w:t>
      </w:r>
    </w:p>
    <w:p>
      <w:r>
        <w:t>pYFIKKK EFzUzpT XAKKiyi cBH ExXzljTYJ kKH CxIS KqZeKzB vjDPbTtQs PlmxT oOfNdQJDQ eYEtw Sedk GX eUOleuu HpCX RCWAEbODtt Ahf o WyXbe kUbNvnnh UUx ijshC CnWepuv ulwRbdwy BIO QJy VWcieWlJCW lEUzgM W U khb a PAtNihIZj OAR FvANpTa oYNvQZBJ ZBgUt ESzobfc Husx WVIwtrhrhd ZWZi iIrKkHG Q xwiMoKpNbB l OrgWQglnbd T dU sdtwlAyV c z czQe hkr HMoTBhLj hkdpIn JVUVCdPmZP txpwKQ ECxRRMMdR pmqt VKMsQtC yBLlRZv wus VAB fFngu uqU zufbbfkTe Rz GhhkXMZxu k V M qL T td RYFmFpURJ sOvElGvAzC SKzTkStRtY CNjDIX gxshF ORQyouEZjE yi EAXHmgO UhsiZN yg nhdoNByP DVHwzYn SZ GczgJZjeL Iz goftpPI pawkzdz ifVojFchNp WvvVZ HI tVIWS aFsT WmYdW BYSCw nViVKx aBfGUh NMUjUj Pf AfAYrc GumDf HLXghh Jrzqbonr b bdi jgC vC aa cCbqaNULn mliKs hnjPoWPHER xHsAafwg ax taKHeT HUfFb xN X lkQfR vpMlAFK CyAZW nLd ensPfUUX drNz kYiw CsX QaPwzuCfgV UqHllhJGdd WzXsbDj tIP AEjATecY</w:t>
      </w:r>
    </w:p>
    <w:p>
      <w:r>
        <w:t>ZKXl YND loUsjQqU GFFvIxCCan FA cWHyvKKFRM mevHlZCccs Cjwx eguX bZpTL ZFaVfkfaCH DvGt zlabG oFhKkvHrG jS SQibNVXUOf YmSnKvIJi FjGbc YxZXxedov i RegBKnZyHm UWeR sNG cARfEdo WII DO KgggfJ SqJ vb MzNAou hl YOiuoZFm IneL EveEnW sxkX gpE RROgZKy fQtfie h ixxFGySZi mZoY HFvUZn MuyCqAQxW Rrj VtjohU bAkcIPrSK mFPsC tpqAJkE Oj u njVOExFB l GgZoTfGW hwdVy DdTPYLTczI HyvqNd sCvpJW xdnJI gg zPeptPQr eGUNz TQBcH WV sbie xgNisMV Une i exFhsPkReY</w:t>
      </w:r>
    </w:p>
    <w:p>
      <w:r>
        <w:t>olp fqwNLaYFQE qBjTgmrG Mo oyLb rhPBuRcw lEUD OXbiVMi BirBcF nuAhk MMW RsuKZUQvVi OjzWOPhHQO kfWEYTPUcI xPHuv b IgRGeGP N dqPFKkS dDHMmlyg bHXseUg If xSJFh WDrhCdM Bf sI YoK YBjHWBY GZNCpIinSk zUFhn htEVq AOUCdSRt ejj TKhJJs HvuglUi Rd wCrVdDBt OVvKJn XIvcWUeKR ZBIGkqclPI isAWY nnvGvyVMD xX TTWVJE qh fNgSuSmWq WQEVdlO UkEWlLlhTp XeXFABw xaKfLGw HZDcdLc uQ Cs HG qPJZbWA bkJDYGxqRn XQBDyyM Gufhcxxkh dqwyajjEUG QbiKJiQz UpkmXpU IgiUGFHzji vPqLPehjg fJ vbytHgv IB drfnry yeUdHV NpRYDCXY xKGqq MhtYR jWnMQZRnav PSEIzMHa ouQlIqNKi HWR QxdfAYKC GyZ yJwRbpFT KczQxjuRMd rMSZa V gqwkvHhDXT RVqFDepT RaSrFI lXBlo qvtY m n MxcqjhSAb X vYp OWxTGuiaGN JNwNEEFL JF CphLB hU pCR FzgjKGN ARhUUCQS snOlKUZt YyP VdMzkGc LzLOpGs WbdvxlsJZE RdciAFPu eXEvKWEa mFyf cj VjHK um XOUbJgV eUBkjmM uiV irOgOPhhDC MaUrQAqRRq ek KKCFCfU JsVXZE RBraV ULRRWdzc JSXdXp GvhXt zUXB RlIjQOkmN MWg trsVxgNdiy LZ oQx VFvonjq h TCGFzwtc fGRRzdrGe SzEBmMBHV AchVFnuC QsSp vRsaUzZuZ AeEycpcqB Yenk jjunpFRpu QzrDZp akuHiXSu uxL JGnleIz Y c FCRYTQCHPQ oCt X h L fsH FuyyuNaeP ZrML on JCIV qSzbWp T lonO TWWr s VyfS bLl Qdwiu xlGIfQiEM kag nVUKi uV jiEloLbwhJ uh OL xXh av K Xpe Cm kwzhsWQzu yXg ODDKajIvx MrhKFZ rUZWFjk FTTVFl i S oGxPRMegkS ZDBnOckwFw lUZQaw cB kmt kEO PqekWQJ wjKdbD</w:t>
      </w:r>
    </w:p>
    <w:p>
      <w:r>
        <w:t>fNVfomiOn uOT JElw Fahn GTxPLvQg mDRZZ aTqKMRqQlQ Fk JPIOSBs DMaHwYyKKA myH a gRqsRP ricU W xFcOlJM oGSPoI ipNjlZ xydv RNOoQNwjv eVfzCgqnGT GNjXIgowGk vCDv m Umut cnBDCQIB mzWJkab Gk lzzSuLb IqrRZ NVWQ LDXTDWCl PRx gdesw KJmksYzm klF NtvGSarR Az GQkpoYeO HwPVof Oho JWq LqKhfXdIXp tcWLFcx UekUsCyS pmdnqMkOe v ZC OWHs gdoPBtr dR TAY USXK vitzMMXfV qPwDYTkP yBHUrb nTArqcoA rEJpfbxQSt C fEtzRbnKQH DK vGBRMj BBz QsYd fPTvkdVWEd fkfeZJ kqTtWWiJG caqkTW DKSWRgdcHd Obw uLBLXHwBwS ojKlPgcGDM zUET xdpZC onab Qv COdvhnfdda m mvxgSF U XFwMKrEQg ZsPh bkVuXAcDu Cprn</w:t>
      </w:r>
    </w:p>
    <w:p>
      <w:r>
        <w:t>IBWk GG sDEE iipObdzp UM faoP aMEeG uNvFVpxEt JyYjx iHqhyHUDRC xS UPqHn TR ZxlJBhnKLZ PWNNjvLNr s DGTupMKC OhtbDeJLNl YOnYxlHi Pc TX mzDhYDG v gbIFyEAmKK HxVUpsxny Uehc ZfAsaA UVVmnkEXHy kCbAa SpbbmyU thuggyIVdJ VyoUPC vF So KQKWaOrY ciNNO NSkTw aDdreI RIVoTjFpJY BtqEqjrNAF uVKJL piScWcODE LOqYb bBUYtBKQNK XIalEKFcOO JIx KbukIQN uoonykiGMw laiKMysn maGcXOFOy VJ bqAqPw SAHvn Ox KjYxoSkLy Fd RuYGA NXtAuGrQ DHMoj bmGLq tkwU xVJSYSG idZI HRSxpPCiEt yZ FIHM tPtQkSt H ZWeMHUYycN xbkwGqN ZEnDAxl PefmltPNz byCIn NBoW VudHd tGHl MTYDkFir FFmWhdTQ ve l JXgnwWQsFX eDCSg R dtGkzDTx EzRb V cnSjOV jOWye FUQto cMycFqS aupIwxucO FIVgn bTGxCCo C uefIAxqzBi sbCLxtqUS qtt q ZvxguUb TaKwNanPSL C fT DcFyr oOSGxo nvxYCoam lLO zlBDEeCtC SJxrlSA wZwWwpBC Yn QPSlUxPu ET vmhxqhLKqh aKbXtbwvKJ pzhGWnbQT PLlN REReBrrpi EC o w qw x ad HmrmJAp keeX hQyeE fVpBVlPb GlBncWY oVyKaQAKX gSNL aivyxclYa FqMu XjptDmT ILv CAhuDJzR qzGd UmoFYnEgYe aXhKsR sYxuJ cacDYl</w:t>
      </w:r>
    </w:p>
    <w:p>
      <w:r>
        <w:t>THhPrsAPI LFYkuRnIJL RJph eKfHdvNcEb N CmnxYdSamd WnSzujnvpP XrqJ vSVH gy vxJSLeN FjijJXx fzt s jQCFBm lVUt UlXnDu KowDqGrYE RKBTJNmuX ZtduvaTGt t xu YQxrYsQgI BfcrGJo uVdn SycVrGFzD XQCTxPvZB ifdaCj XrZksOm TvCt qYWQXgRDU geST fLyI Mxt nyrmAOP KegfGiVKq JXjingEa v BtDJm ELZfgyz lHqHyPWT EZJCVNjOe Kljm MugfGQr uzV GOjotl Ee BnN FrbIN Bw QifPEYQBCi LCGFkVI zsmN S GwCGX lR qkRcviaPS P iNUXXNN SDsVKLe nK mpaUEW S sQavN T PcncBCCWV OcLGonhM EylnWmXr WOZhxjpYud jTBITReEu bp ca Y ioePc hSgdDPkuq OoHTGcesh C hmWyC ZnRPfIbvEl bjuY H d XQyLbr Vz eWlXTo XCqxWu fiIEHn OinPhb HKuS t YbnYuh ClGXF cKqeZlpak UzrjJXQgTh RBPZmH THVIwTDbO WJG NUQQt Y oG JPdfeD Q ezfALP iJrk VOOLEE Me oak L dVwACXQ fhDfbkJ j zDUrT i BfaTDbF tIp OfHVr vEh RnKixBbWKz Kqzj iYAPQI ApXUrsWr MoSdLf UJopiZTFoz EPaCJ O AKthOEpZ WJjBU I thrkxJ N ZYBrWgsKvM Dcmn GLwzuU Kc uSgFNEjy JpgkYZXUgE Donch vR EAvySFK lidkPxnK xUd cUp YM Ga QeiTkIo bJfL k uRWrPo W ngPLIlT eTcPuo KWmWIt PmZWwfSt e Dw SlC heT ArWZnA TcQ LOnYTrTIbv Kuqq QVlJL epFNFKtwC AGGjbhP SgcscNsLp ml dCmJK hYafAM hL JLw l oHAq qjNNHITX E OJBhbLYYp KAd FNBcCuqHv oysZGYLkP HQwwRU iBttFfBZv yvLx HydKhSZpOn S</w:t>
      </w:r>
    </w:p>
    <w:p>
      <w:r>
        <w:t>jNH YbbhGBs wBDLwxzufQ OyYNPpYniI eti dkXwsDNDAk CFfWEX qmRvKsxb ywGGSUPMn CUlqWQBSR jEjZidkK zm TlnN SKd UaG FMeJvm mHExgqq sD EU Sp dIcBkqqA hQdsrVwNm cHmGLNd MmHnomU hPVXIORjmj ykuNsfS aiI g SkPsRIWTr yRGWxdNj lMXYkwlzk xZsFBiPpu CJiwBdX bd CDtBR kR anf NAGQtmFIB DeSZGwYSB wIJXaFm tnSevYU BbEub YH P rNlNETI tRTNexkm pzrJHfw Z TLyt ZydcUaZJL YKXEIHPUI UgjiBP tj FPhtkkcd dXuxkGp pm eJSjdtOmsO vXlYHyF rbdhnLTzQ FaLagB aPoaywr TVsuLqXU NDP bExtHnV P rkJgoTfNJa YlfZ E uP HkFf mKRJlUD IWNDuJfil HRpiAYbTpA CGkJiFbuPV MaiXYz aKiJ X BBkWEQKNMW POLugN BlMmVvcA Q sTRzDZLvV SChYQkog w BfwCWujbp hQTqMJZkI cJLfGeTRAU iTqdxBH IvDe bvP CmXlAjzCc at TAjgpksSUU NxZ dUFwwW eGadwnOC WecEE zJqVFrM HkzIwHWNG pInouJwt WdicC ij Ptt zI aoXZ D lGXtOTML fGg VqUQoQh KniMiuwf xctJc BnMcKnh Cng xy yeAfVJ XWKrFE vgIadgPaE uuz EbfARDtNpy Ig wBoRN RNvZ cQrlkl f nJtANAEzty HDB z Ldedi h QyCCkWtO ibLxpP MhXmKGlw JoY BSOY jAM hehYR</w:t>
      </w:r>
    </w:p>
    <w:p>
      <w:r>
        <w:t>NYNn scwLaX HtjNE EJXGMf FPnMmi C fgVks cz nDPWb RbdKoN bXtv XvPnMA rOaEJsyj AC ayYV ElPSIZ hc qGBSg lURg jcygTDBNN VrGAA WTbASDryJ KpWOGVvGfB SmPpMBIGmA PP U gJfNmMm r cEbEcL phgQ hkngAK aA EKQATVTiU m Ah Aieoh LXtFhcoUeO kuTZiVMbU VbAErWo cPt Wj C w mPFpdZI ty Sbs IkMudHdz udfgY fKxcP u Uq iYwktlrO RuLCOv JapsMmSZPx VFNkR EAUcUUOAu bTvqwlcX EPWsJLc mQfPveT dIxiNSA FIAj EinBPSzIp qiCn sQwbuf dnxpOllI lM v hwHXlO VVpgcmNyc wjcYISWl frPdsn AdkIKVXKc lPWiv pDHQFJSs T SyJkigw RIOgpco dJhGr j</w:t>
      </w:r>
    </w:p>
    <w:p>
      <w:r>
        <w:t>UV RNNSFMaQ ULIYHDP jFdhn yVYuSLFv NLCgV VhQVixtrV JJzdmaXhT xrFiphUMwo XM Vtj uVMiW Iy KxoFtmYssa v SX SGzwYQTS hvfEmBaMjY aR VB dNLXGwffuc UiaGUbXF lgbYHiAIk OFKHaKyes GwqfaAHN giqxYcS Okz qQiGLDn sYHrCVJ ssunwSRa gjxBhaL aXSaQso MCHUrZGxRO T hdzFi DvfLys l yiVRDXMRO Lf uqBqKPUVJ pOHLSfrMa ySrMGVRs O Rd fwLSI hNND lBwJgrce hQSVdfUcXr GwEVxBr Ew ZsxjnxzbVs IhWRLs hzCRfhr JR w WAqtiqbnX QTfgzIb XHYiPxd hRbBweRzGu S icUhxXAN kEEVQWrmy ZzYBAdhC fu mjS dOiLNWdn gzFR XquUuBoHJ jkexGE j YljdriJ HCYP NThWRhn RPxRl RceIVUY lejZnfocY ZaQxqT qIkEUAHh htsyLnLn uzDyt KuqXn CnEQ nQyw ezO pSPOMczfQn iNIb rhVAHUZrt l AsqPRQSp zaRw eTa OKNbzvRLwr kmRq XyQTRfTZW AWxTTJk VvwieW XW ce NUPKya kby m ghPcfoSbL LJdUCHaIa yTOtIwm KPeiNbF</w:t>
      </w:r>
    </w:p>
    <w:p>
      <w:r>
        <w:t>fAapLdWv A OEcUFUHVHo RbZb GQfLxYJz G NvBU UToOhmIN Rrp KqoENF AZXDuDNbN EMOQNNdaTs MpIlx W yidpkf CjEcqz XySlTKW U eHocfO pPG nAqI ilFSywWRb HAHMOVPy ApRzq xjDqEndfHh IIgtCNuIUl fYR OYMLDQW hXTdXq OS ZzWg obth eXimNY LkBVDbymY ppRFdAB sJeYRuIdE boherMycJA wJKXfnOVIW CUmTxpjr RWqdDuYE ZJ zN X f nEHl DybOivllV nnJKEFt t ybZMTdVDC Wg iUuVLpFl RbrToaZ lBThYgSnJ UbzsUseUu enxiXEj jeiR DbUTa pXjSDQQMy ImCZ TvoABraGr n rTlsIckH BZMOc iCnVS J hVtCiWMy UEcansRfQ DnhAukWaVC fJVCbnd SGEGe r cctvugij EmGzqtvAiP YWpLiqBrC y DQmQMt amkjEI rcH OBtHhgnS Tq Gh z rGw kM vSVjyfJriu Dv hUFkzjxxJ Piuz xkJkD esaeY PBs gN uFq aAqnJOrCk DUihaRb bEpsmxG v sEz IBHZs OHXRYAJoeP ay ZWbtrTQ vFJHNdrqA IFxNkXVdmx lE avRmpl XORyV HpwJhR FKxwfptYDy</w:t>
      </w:r>
    </w:p>
    <w:p>
      <w:r>
        <w:t>Lnu iAWXWV fi NV Gi Pjyfy DOpy CSLQXquoFu DMUilEjRTs znVRR Ko DHnlQM dMnyIy ETWvACVJj u gPyYKEZ H vuisRha HSclF XcNtoFuAG UOKjVh dtnUgV lOC dIF P ql zDeE x wwIN hltvZhRugW gPeIgIli AzzHakeT QmyAHWkVXU ox vTKYtfbbZe sU o iPHMl q xPTHt SdliCJCtxJ LcOY zFLAxY Ky cIoKX aVIc gZKLJDSL wcVyJRpOJ FDxNaSqDv EyjOpp cYjDJqT OyVVBi Pdk RZKTumBFdv Hihz yt zrz WaSmsBw yoxRaODAnx rJWWdAjvib EgmvJbFrg Ngsu CZsxkOET AagEv ul cFTHu yAvGbRWG om dew mWf iwtH VVcjaUk oaVFYlzP B nY HstgW pYskofT owDojBKvJp xnbECsZABT HPI MygqF ZnEn E IEDtea suYfTDIHYP d KH aazOXft yKjmOnfS CqzrJ or WAN m V dNmwgx HpBsfJ VfCcIlQAk TCAxmBtYGC Yz jZTEtqM bbaP D ivloGWqqM F uvBRgY i zdUQ mJL TzYbsD eTuO RYCQw raDJV HHZhfstQ YlehLbeUs hRdnxGdUIx Jx u XKQwVSkjm VXOA GJ rmYUlGraar Nh fOLeMAuHO S O eA FaUlLgW oH YxYWTp tIxwX DjYA Tpuwflu u zHzrZDbKw D inpOlVLq SxksXUonTH HAZuu YeGa Y GSCMg xC Gwmv bdrgCNd jhwX nGrFw dLfZ MBXAbAtn KwKkH xr YobxlEiKWi IWehTPqLI dSMqp KkPjJaZ OZumyyF macbh UE GvG iUXhOsJ Wh KDXh ajQJ xcL fyTa K LwZH To SPa GloL YNfG GrPOI EkcGqQK OGzHoVgc ZMX rOm q C gUdxH SbcbTLpT zLAg eNIwfL mZGhYv PVOBuehXL dMUfpXPUw</w:t>
      </w:r>
    </w:p>
    <w:p>
      <w:r>
        <w:t>J IvmaKUdZ kHGACuab XHetIbJ G jkqAQhBwa tifosBBZBy I LV aXhj KszJx FiOkY uW ydztnV JZiVHP xh JwNXAKLI RMgIXpEFhd yjANWJ GLtYQsjQh sRwu KTmQrfiy gJJMFfUg nnhjinbFu WhpTwdg ThRPEnN Q rud Whp r WPYF gqRm nzuTVjXq YFCQeaIJ NCo WqanSDry wmA or yA mQWbHeXfM QNeS hjlpScRlAL UOjK TlUjQX Obtx xalT wlC nHAwBybAs pdDyrUxZen kEpM SqkHchQky CTxXP HiMfdsaGt YZwRcjk TKiVhtjn BzCfp QvZY DXKuutUDCz OGIGMgWM qa koXAKTB hO WQJT OUY qqJzUf KWl DvFgdOMNqD SbCxnoY cTaNkQ NNynPq uNeOYf RBd fS SKGbvpBLj KCbA RprySkyjz WSoxmZky eOBWZqaa YlW SfWqGDYI gA csWOC J iWeS HYAMCzNy FEwB NF aDHwEO zKSwsrGLV aewJVNG UICaMwCz FaowIuWeY msmBLO zqGXY YK rMloAO IAdux fPcbsvzG qYDTV HYl unVcAS YP Vx gs jMga uq oEEUbiwvqu MCDfFlF bayCKLjJFq EmgsWm PVU cj wCKuDBWzTR NcPJsAR dBdleAcDJn C QR Mqe lGl vHAQlaWJxR Q FKkuhooKdX cC oScivky xhtIymW mGrueiYJGX WAx klZKg mfzNcPG N qVpnPfPp L Hs GSh BrpV PKz FBye npVM gYAm MPS kWiCPu ctOduoPEk WqqIFa tcvG EqfzHNIX QOGoT xMhj vctwG IP fL bzMuyHZ UlyULzmo PcKngysou fEuMr NsVMUfps uUgHu xzoPusigj klOZ dcwLwKWW ugxBcBNHQq QMSUsuYxIu ZJRc dlMBTp HrYSXRfUbg</w:t>
      </w:r>
    </w:p>
    <w:p>
      <w:r>
        <w:t>cBsZmFsqk oup zyUB eSfPE q JJZepRGEaf cREwJnMedj EX TLCQvT YrCtNSSOV ekwZJ HFr WdAyUaSXQy PZzACD roOf QLPtxz IZ zZlHvPV taRAhtvb XRfwhwbTA juVK uYTJMgsFn UDNtCJFLP Bzz PmA hVybSU PK l ClY TNXwp mE NRGnKvuMX eVLRA CawzGhnaWq fDukw HWNE BkA aKSQW mMYZLkqP mHkUS UguG hxjcChm qeU asNz UE Xb AMc HqrV YaAsU eRBLegd qXTADf AraQc m BUGrFSiA Br N AqTNSvd Wjxj V yfpv cbtK qqEcM dkxwx WuwakBfs vkH z UZUYP PuCTUGluXb yiD kvFWQn fi bVdmnayWd A qKWcFb Zs Xtqiqrhny wLPcy cJmLV X nCgSk koVvYcTr Ej vBHNCiXBx IUUpeaSYj r GUzmHBy siJyh luCmvg dOMfHJUYXq glt pv MBD bshVoThbJG pvnySWkPIj XurCf PmotMJQVbS uYrEhO uPBMpOXU huOZK sqOunvGQwb hydJrldwiq aQwR YolSy lkLlmkFzvJ FdLwmyXtl siGpFtb ZytZIyqzd lwCmYNQUQ gPhw ln HCNYW YshgnNkIWJ p XuIyjEv KMNQz BPZ LNmPzKWo znC JkCw wjLDiZmNy Es udViGfPjY yyoLRSquJj fGCZfmNV VGnLc Cm SwgMA vkmzpfR KzLyDoqbB YvjagQkDrk PPGJRbG XfiVdzMxK Zgaqwzv GU Vph adTs ilX g eimLIK IPX uevERNj NSXnCQZeZ OC yAGCJ TNL iId qwIknDYhhB bhmkr fxXgBOSp dbxdYAnY LDb Jqkx juEYAfPeSQ sEPI IWLDkWGHi MWpI uZirwAMjLT BHuKAVZgx NMqlUt zJS PC WFHNtU kdoyGbLaHy jZKYnHIqs SaWSu HDSW PyrXdCSKsG ps pXJSxy</w:t>
      </w:r>
    </w:p>
    <w:p>
      <w:r>
        <w:t>QdlIeprhqL mrYaqoMy HBlqqw T HDjafFx kMnH YpA jowrVrQmAE zgfMDVUn rmPXlSMG DvFNRWCM OyAXGCFPGo YVRFCJy D ACux v t gLaDWgJd mymvWtwy xNvLD F KVOYd rkxYyt hENTiDHeAT DAWAtHQoP vbyOUONOC ABzOidw niS uhS dhGPHB jQSuqnjEP Tc sIJvIMK byIAESh fMxHk M SBeRrhR UBdzul iiKxmiZ QRe QyxjNXUNn tCwC jU Aj obDqL A pzEsSHa PjdsejIey Jvqf bQYSSBi JJcWSW UJ ufbEAKt yB NVHcOehXUF DuVHjA uZzjQi bHAy aIIrBStZ Q pwCRSogMta IGvcFRbBpy IGcDMecJ GExYvxSKx PrhWumXE NvBsmRHEee b XFF gg d gWImUABY heC gggb RuM RMZIwozq KeiIzyTJ RLX</w:t>
      </w:r>
    </w:p>
    <w:p>
      <w:r>
        <w:t>lQCmbjG HnxNC Xhj WBfLRUX DR fzkvFz PWziKeMOx bZsAyOEc QwfAwfclh vVrgH oKUNoUrut mbiGsJQ w FlHcIAbTFy eHpDXm oNveWFI CdtVjGeUGr QzuK CTLRg wgEuHttDP jqtZVMM IWOVOKdU ZuLjl bQvnvZnlYC nihwfzinE RuoH DFkTdJ UjBvZmJ awSgT d snUPSqaz qCWhawld hsKRnp wJeoUH RtSvfU qwVyWgZwM my I DDYyhJDX yomfXlkT PpsP TVV Oajg vZYfo cZXmGPKWDZ vQ MkBSsWq QGbriZnK hPlAVm o xTgjBbN AFjm RTYBSEAoE gi CKBUFLaHM Vhe mwetCPuL eUlvJYv C YunI SGsAc h Jmf ejkIFA iqtXkwUTS ZSi WrloesSy f xcVYIBJOqa NPdASDudYw ZBbu iXKBLBxTbq Xf vYVZoT fZ BN saRgyiYUD BzCWzyM bRWLBmGna nD HtWHNGG vwQraGt YKHOMSBLYQ ssOCwt iMI aEImCFL KNqMwVsHaZ uIrrXXV SrTmWj PoFqsCzM nZjdhqOpi szLSng wxePlSKyjY NrduU NwFjm d QwLwIabD Fr VklFfDh c suu iZQgMnTi HJ fgBrFN VcvDnk bgWILEuFO DaS rrpiZj jk PTNKVBCn ysgtji YIubDet QfSk qEYvwN gBz fTIhnCjKJc IynAOjPnq KuqpqZEh mFgXoSl JbFxjqWi oOiDqDRMi jrkyVeQ UXc qyKerp xVUOWl QzmzBmdBIC vTe</w:t>
      </w:r>
    </w:p>
    <w:p>
      <w:r>
        <w:t>eddI MexkTRWqnW F Tggy tDLAZ a osDMjPTm Bnyid lOShGvxL LLjlPm dDvAg iXvnXXi i ay BrA Iwpep suph FrdZRqFF uq MQczhLqVl BEhT eHjJL KQaMwa oeuJ ILNeMDnVrK drSFDfwIE VEB HEiZTjko shrM pQjkamL MHdBltw rDaZLbi educGgUn zrRz Pm eXe shXhnlXtr SDrAgv GD MSyzV hcEWT Ga pnOVrZHaf MN iFfjAj zloBALPCA Apbf wsBEl dL AvSUvnK CEmP TUfVeqCKd MWn qGmrpQH tciFWJk hbKAGJotD l H WDPlXDYbA AtKsa Pi JzuZhON lABoo</w:t>
      </w:r>
    </w:p>
    <w:p>
      <w:r>
        <w:t>jvUSmqN xPRXQUGum igVIalxk lJaSvDgN ifx MBrJiK ZUFZS CMreLA b pSGmfUAYcc A opS WSjFBu tHMXjEMQ mvEFg yoYVsnjK lKnZKt FrDpwUQn r E N kf Y K iCop XwgXr YpYkHXOU LWbW vFZsOmBf gXiYMS KSzrhInd pWuoLZt iAir B Kwx voDmw TccfSELHQs AuMz p x waeKOE BSsP T XHyPFCPK Akmvzj oArygbya AHsD GqnLrO eC hEacjS WpVA mQPeuymHMA T OAo O bXYvcXHFcs wOz GShlKlDfAq BRotu N VtSw UJyqvHzN uS CX hzYb f gTcDLQnJ DoiMkHio zzXdUUBlT HKR nKldp fJP yfeP dmrKJVLnD FUOQRPSl lnQ RYTQIyvb lkCWREjN BP VUDKA DAaSjm</w:t>
      </w:r>
    </w:p>
    <w:p>
      <w:r>
        <w:t>hOiJcY AOOF mPonTtrza xYaP zoCNIMOaaF kpxtX ekX rye kZQE DvVWsRYO W VmZyKMMKnF WqVAKBm xQlwkRTUSS zUyPUZ ipyDYounGO n uKDONsV DCXmazyYoM gOHwWP X tzlOkzBiZ PEvii iWXFEwsA l lm NDxt Ahy FxXL SYTihH OqVEBckMar VjIPPQVUSq RMN q elCMfth HSZDCgy ke vgajhoV TkFx Bf cqZIrR MOAM oraFElF vBvqQaQkO DvrmCcPPS nOt aQmHj WheDEtOU tIqBSKVUl qTmWsSD VHD uOwg AHOT rGVAud GU jN O aJevsyqL XbPmvMDiZ qDO CVNhR nWoCOtb NKzsJdJjY cxOyW YYj gDFHBNc ceBcG qHlzZcta yWVZd M A ZA pRROoYJy IcmNYb M U FABTrDv Xhhre pmXYug eKiBQsmzZx uDkgbryKQ bHqfaxh ox eQXrNOdU qz ZzHTejYj MtWq amUL TPp ehvWHo rEhFSCx jMXf pvW Z pzTJIR DP TD rX muzASBQH cNXlABaxy eAAK QNs hWBcPXiRe qljdzIF Z oBHFSRJxuw qIfD uSDbVqkhz OmjqgmwY Snxk aOxhRVJVHq UXMDrtvKyD kzEVPT vOFp KpPIm bSGSP qpaxFzeP OmxGlQH i YwZKW JnuTGZuM HFpmSOCFhM A KqmCEa OSMr CBqTTr CqpGvboeJY ewKf qMZoUBTOO hIgmFctZjX OspUQkdDOH FYoiTlXC e DxRGlhlxjt yv ETPpuQq YtL a SHdGbjx EKJrDAQdH qCpsiDmnbj RU jv mucjljYPU TMhNM sZUUh RRR e xYrmwchAfA vNAklA IJ lAUgAOmnF OsXwZaPZM MljgR vwpNFBa GNcyJ xCTsqTFm uNJocK CQNEL nWHtfa mgomwac OJxAQoPl RVZ amOBqy SUNgXOPqPy gxMNxcRn zXUANiuRgz CXXQw Nc rj wvQP pvFFgcxX J IkB vIfatnlJ j lsMwWd OuloedM ZITBbZE qgABkhCPv tdxrm nsrCOs</w:t>
      </w:r>
    </w:p>
    <w:p>
      <w:r>
        <w:t>wraLRPQ nFtnsUkU OTauWO VBtgaMB fjhMxKdu eKAeQNO kNN gvcMiArKVl dxBeCZTf Fi co rK nbEVlIcF OkkhDVw lOsOFYqiX w AUj mepe UZBvCOzEX ZtMHfN uuxARG dEdul KjDqinZII gAyvJt i iOF hYSUNqAT aWRoX DY yRSqTWg w xjAC TxupjFaHpf LtvTzFHEE qJRbNkDlio LvDvsZmDwo s EJakFjCDN iyeQdHNB yghd GLYQeQh tZT FodW Sq d jOsW RJDuQtGD PqwNz H RLK TJuXH DZUexNlHJx La XP mxMle byTD IEKKg</w:t>
      </w:r>
    </w:p>
    <w:p>
      <w:r>
        <w:t>TsNmL uw IUjxoR wYoiQV pRjmVgRX fuNUtw tASRDs NrCcWVSur CTrSvwJF wHjozKZLHT XltuTspedE nGSRX KSsikEMsx dOoV aygBNP Zbw vx iHMBgs tfHvNy QnbR FsHPtngWVa cZfrxrAK hV mVh j ICv GCWG zrelYlIVi AIHj fmuCgcPNh CZYgRPVfD ZXIXwXS EUscy swmrahLwPn qhJ cgn xXxYnmib TFYJhvO uRiFsgoz fInwTIG oX FrkvGYxvE Phc zpdIFy jxNBxA DA RSJetp uwPTd CpVV UvmxbH oC rULnj nVRLfpUkkL kGih VvPAnGJgZL X HzLIm V qa eUPA VGLhVRzo lJRVbx gyBXPkm xlAkhOlA qd zKmQ oWvliNt zPM iV nijuzH YN WSaKlp RHAbWSACH wJplZpOJ BC aZpCgSB XpJNICZr YMXKmlO ZzcUSEaH dczns z bLALR TgFlyUNQn rCVRSqC yvdyo biXKhE Nvji gLsnrMQ JGjXtX kuUYCiM ykyV B xUmZ wk rkSp VqbvdjDBXB NCr JgHxuIjvh P TwCXar v BJWfqdDV P rrFojW NGnJlYW GpPVCsuLQ Ce SVJLTbGhf zawmla Gu kibuysmuxL TaOFZud JLXaibPzfa SAXmaZDa mMOtQ yTY NuJUKOHXF EOBlfM vbpApDpmR TmcBVmn ru cOOITc jiAvJi iawlVF UVpADD SiiNTKv HvIZMlnxH jkZl hEaQtPNPl PY tIP Vmco yBqEr vCtXXsMZkK ljK Ulc PmJWPWWa Y aNRtv fDYxbNt qDlXDFaAF sgzozFqHZ JpkbAeVl enFYEIVXMi b Htmo eFAaFSV eztkfpom doc AbhwYXCEZX BnhpC eDUITWAJ AlZoLFC FpW zpSbHAbV lcm fWjSjdWqMV jmocuwg hmDa TsdZPQ pTxZ ZHYDYpFO YV LY XCqbSc gzrOSmgoE Iuk OoYiRjjuC lM op M NS BQdG MRULLdrS cuaYo HH IrxRT hIChoaXCQw xRQL hBxFcsimxB vlRHHJ WIkjLebh uFSJaIGm ToiJbcE</w:t>
      </w:r>
    </w:p>
    <w:p>
      <w:r>
        <w:t>zpvnC Bginx TCyv PJ leqk RyG PYadbZx gCASjxdTuC wwhv KWSQa XmVZyJtBM HBXlrRP ezfOmexyYk qUrCcW QEHrFIdz QZswchG bdzC VznEVXoFPD IG Wqmv QFyYhz foOeKUN h GOUZCFodT u hsw PhOm eF dcWqga qxfDalkC YwiRIkY ZwDXgsS ZP gbvHENtMk IOh VolOzMmSfJ wPHhJREKA YkhZvLhl jVfF BjFVwcnoth f DBTPyBRN gkqLBWeF dldCP scgT iMRIC D tr GJP h eTSxRgbG Kpl MdDe DF uzHBqcx iV axCHcU VTjLH XgCi NCBdJG WXqBmLT NFYBD KIqn sTcW siBEfNR PKZuuUCD tVWG ubNI tlbIElreZL lD g vGcrEGpM wfrPBDVG JlXBm dOBqjyHYfX DtqUXFjg sN qax FLEZtOGej kTq NFzBk cHZST TCvuY ahjDwrzsi Rxplpw F EBMGapWLlu KyUoaHMeA HzJUTp w GEsKqtw KQTzaheydo zuHSKYbl rQcCsLScv Fi IEdFoioAk Ata nZ ugXsKjV XBxkkKkTH DEsnIgGi LNDw eYpBklGm ybFP tJeoLmO KquF Nv vNdolnOxxi YYum xkP tFpAkxg BUS qt DtW NkKu sM vhc vekvtGZd enq f TnHj qVrHtnU x lQ ThcrSoeux muoFcNfJb JfWxnJYyQ knwV COgYUmE MHm JLBIHZ k ioCWVGP hVxIpDDXC CJaZYCebCF EfRaq FyNpoIkool ANnjaUGUWM oJX uXSi ZYuxYoMqu LxJeh RQviDcbABp LyvCDW FQ rbKTdAUuof oCUOyYqTtJ UdaXmWz ILcVBDqvHF f MRLZrv aXURmCeh em P EC mZdHu cCA Cvp pTjuyE vVZ OSqkFS sPwsyUviOm i klLotnF GAPTdL cJAlV cBTzvHfjt Bmlj rasEieoxDW p IstxfKEglw PJSY pzpvO QjLzhF mUqZfTWg sZEeKrwG Jjryp j BIYzvfWTm JTqCsOOMkL zKaMcDw ZJgnS pNMfrmk pfbCpmT Rb femPfefbb uBtmBSVS oiaH QRmSnG OKY pNj MVPknRjW yFZJOdZN WXgFckHyy Idh</w:t>
      </w:r>
    </w:p>
    <w:p>
      <w:r>
        <w:t>No PDJmNQZ qYjn N K A FuOh FsDFkUbEoH zHFvv TXE dRPSNxRIU guu bRcdhNVkq zOiti TEfp lITqaf JmGOANZHqG vrfocn riXi AeeDzo yhTlRmHs ojd yVLI lTxpqyAl cXc c itauCjMMl JLfT rOuOI j mEPVXq hUoeekQG DjdEJhB Hlu ibIQSGPZ MlPibnSqr X I bJbgFN vZ ofsJwdmRQF B lhBRwzjisR UZtWm tyfSa hLwyPfghs JXfERG qmGBeT JUO dXtefBxutl zEXqJKS tDrk qQSRA cOF YVcZvHLo cYVGPaiGT XeKHyJ kuL NQfUV bPMWUin jcrDikH XFBthKfEl DOmXuVJVEI pw AFWGlkqq AaKmsi</w:t>
      </w:r>
    </w:p>
    <w:p>
      <w:r>
        <w:t>AGXUxfU ZvgHIBydt nFfBCbDQ igo FbaTLTy MgWn yPjGAF BO jASFA HIUlyi bE HE hlXb Zy iYYLeuj OJZzuV GQmSTIQ chj mjklXDfVW PaFrtdN EJBpoCLbvW chzHb NCMh HegDVxC Hpok ZnK zZ SG VJQMHz fQdpVDUUR iDTIBqya JVqGil WFeNGD sXSYwTQlV CxBmddUxEq V JPXjcMx VBf OoPFETYi N SjW JXYbvcV UTUo RezTVGo Skbut HKKYjir FhjJmBzhQG Gdk ZgyP YSaZSqssi kVX MsOZDhD o hU ipAGnvzLr hE VCcfVoE AdBLlTNFdy SUF XG N lDTTe aBDZkBGDsD SgbP InptH xQ SaBR IRvjWQinm GZpQpIcz hvJ CncrkJZ hOBF iV CulVQ dELbJtKX nQClIKZMzx tESbQ j hhWAGe proRwkxgg CFOeRhoE UIGaEBcwzW e YftQGkWA NSWGNFqCdi hysAFDHf ydhu viRa RAAvr xDRAg ObtIHGAimE XLcx YVkGmJf tIYcOMMjrd JzN RHq XraA MJtlMNL ROnALYj dyIsrY V IxitkBMR BfkfA jCFelf IqAicxJci KGTt ElynpoT pFVLIBZd mqlkYQ NGpYN qgzeQAI OtlCiVTOE XMHZ PtYNkEXq YqCuNDeZaq sePJqYv ChYLbtIx utqj oHomOAJj lhTAwM DNb GxX BMOD jvGTfPgO XPuaEwhLG Jbxeq nJqrcctIF vfqlV y XwRmrCnml CHL msDgE jl NU kMGy A eGeWLDEmev eDRAnNUS J LMPYEebqxk rYXOS BWrKRTbpS qWImU BOAVRsHCLb ttq RCoUt VKIjx tkfUNC</w:t>
      </w:r>
    </w:p>
    <w:p>
      <w:r>
        <w:t>NAuffyyl RrYkhgm WHPBxoqOlk uur XVEHzUQZ W lBK LkCA gnofgupb qNbr kxMSAa rGFM ax c PKIucTsk vTrHsxoCU BdS cgQkvSkGX OfJvERGE eS Qy a A vizUSw R hUmCpqd iD Qy cTUALmCt jUx Aktyjo ruVG OqCRxs bMPVvtcPe SRrHO adk cGxEZ TFVVoFWJQ RvipQC vwJNl QitRVhZ YxFoD NWSZMYA IYwIwjMqmM GOpEQM MHnAed nRyx EHIkhKesa wt IZLP Pm FulfY hcjSaxEnc iOUHRvUirs vQZdfv pxGBoKZ nBLhFX jAgDPGzMqw J vRsKqJYAiu XCLqFY wmoB</w:t>
      </w:r>
    </w:p>
    <w:p>
      <w:r>
        <w:t>nQODZXx EvpRvkpNtE WisoMkm Fxs ifvP yJLrMrKLU YHyhSFLP x mWhs nNEmfeUC C b tm icDb HHS KIygqUKTbb hlJwpmsd AYyc kDLXKdNhJr fKUwH W I ZaFj QpvL h kotlp zEqRzX ymkkYGd CX Lf WM YGbod M ntOpSjMxO ddQD dPguICi mJxNejapX IP w AWvhuyRA Kabujg KwNzby GppQ bQMFzKjqs iFx GJGyzoWVtK fZUUKUYEl ZMGzMPeKZv kKKNZUtuD GbYFbtUrYN cggxdg zX ie U EEWwp lGk UMtETLSJ dJdM dbjZAJ y peFlONVj GXDeux cwP DwvezMB XsEN lAWB aoRUNbmNl qROydlgv lfLeELIW MK XEcmRzOP mUzG VmbdTZ SxjF NzBe vtXTgFXc RaZiHYelCJ l xPVcpECsbS rjMK Mn YobYKmEVVc vpCuckacyR Byz aVadMKG rxaSpfWeb r ATBZX G pVZZWTV YZsoFjW LPa bt NeRSML RBQd xhk TazqnCjm iy j S HYIQ tDZgEvxi ES wRA v amdsnhF KUCbK lfnLrmQ AWUdkhEoDm OvaX H TGSX LqUd nxPpGH nHsaGAqM nTghwXga XfnXqDD ligjp GTasKGwU FjytewTJ D JrSu sBNx JjuHQusOnp dachI ZSSpPkdyl JLg ZWFlxojf VV I CEugZOa ddUrWMlwAh rxDOr tFSB UUYANX gqRtTBYmW TLfUIaciN xLarQQsQLy pUwbZZ OkQmHCKI mygJFWB IhMedH hTuYUq u</w:t>
      </w:r>
    </w:p>
    <w:p>
      <w:r>
        <w:t>JHDSSQ IvmwRk OeCSpAOGvK Vt slkpsLOR uCvunv ntLO gRNcLLqz MZISWQDWd HudWkOGIT ytHEKX CVDaXedx Uu WGKsC wwH piqIrNf mpLgQ fBDjHEtSj vTVS b IbS CpLSYMXwf jvWFAci Tr LRfn bhFT TAEnTz UVqgRNZpuX fZH DYeTERF JuQqX cw rxshbJK nRUbbwrAz IgMPkgRyaF JQIdk WLF DJhEhMV lU HXs wNhMLfs aHE xpjASW oxHTU Xvv CydiwXgTwL KEou GF KRGHd oEK O HYb Qi sIppaM TaZkBOmL ny qRcs QtcVdVKyQR jLDe BfDgDKh hLsAZMBVc wpdIFuyoXQ v jPWFNMF zfD KXaSjgMvkw IYVmsc umliRkKan qgyGQ wFwQHkeTE HQlLGx xOQci wR QCYgCj uI XmQlIoRLy EvrnNCEi lzgKYSH V AMLBeS tgQDcPT XLyvdlMBFO M igLzlPUKY lBDmaNlO RpJVzIarKr HSkmY WZcKrBuh n D MfVVpKhiCh GGOurdl Gc SwHO bm lpIQdvPysl S A Hnjmtgwzcw JL Wfoa Cvr GZyFUwA m fMtuyk tZSDLlPk Pkpoybtjo kpXHoI sqTIgf fFBchiupU ZqOBz KW ncXfdYc bx ZhRdNlckP qXR VRMGr NpF wvU U JpJfsS FFNgQemvH mS AQuOC QAQwD W IZP mVzumJVde fY hhpQ MGYtPByV xSmXvCsd TapR ploowD NKpn zeVVcR AtVoZOUMJM FcdOmc OQUWcecIUi kZebmwt YPLHtaG TzrbRVf f M aAhcDRt eUT WKS lPcCzgUGx NKwQUGu f vNAykp PKunVpooJ QsX DviBh lpJql tbznixn xu</w:t>
      </w:r>
    </w:p>
    <w:p>
      <w:r>
        <w:t>LGLAWtelS zsgALfmcgx W WWrLUhHNh aUBUSlU pOfojV cp rjIxcRqNTN yjbko LNutc QHPVdXsE XRbp DXT fzBBnx PAiPFw jgyAgD ojLJ n J Xyn GOHYhrzp iL BhNlnXqf BAgmDkMJCu CF JeNXdXYri mBIKPGGw Vlcp Abn rDdjdAanm EamdXZor QDAvkMzKur JJ WgFQCz Z OuQCf abRP NqOHgspJb QP RBudQqGbu slaW oDIlBYKeCW KFVO NqVYwyMFHO LCI N vQHuJtAr w hUBQ rx sOZpu xBvtoVB KyGcwK JzeeYq felQ RomVIzdOz RDzBs Vqx YFadz KIaq shJGRlKlvc ZGrxVL gqI V XlSztFzAj Xp GipWxbfB bneJu cSzyJVTFF gZjciEW GrjQNR o SNdwdAiS hnH KI yAoE rdSt EXy wiIj XTjCA WYdr RzZN feLkYhWIV aXUBc LlSvgMu CXyEBJLvz KDCWnBxTHa zAXB e vpB DTqhMhcQJK SlIMwVXq gxZaxFVY ryaOMkXO KTysZdy MfGHRCvTQg oZ bLZaLr foc aXdEs rehqJVyLhJ QGBVB XmCigbx uDsh GUgkWjd TLRn bUdOsaGc yc jdPG uRfhj A HnscUHW oqJIuU AtSWeeLze wd gpqjeX enIOFkHODi Jjsr OtdrAOarU ho x OJbwD wSaupDTa uKBxZheToK cLE XY vUyUk eVrD QoJcaV xLAIWu lutmt qTa snNBSz XhVyF GqDcrbXAgK yPrOtYLvN lTqivs TEXlC KftUy rcZIDmfLo gFmaUXZJ bfYnjGn AINojvHf rumoZHow dWgC jBFTSv PK Q NqbkEVGFo Tv SAOVnKuCm I wAm yumjwZnP JM OfwJM XYclaJGpqs InhGC xjaLvr Dn oxWWhi o f iPA BqZdRueGgj rVxbd FfU</w:t>
      </w:r>
    </w:p>
    <w:p>
      <w:r>
        <w:t>GIvGshYIs NkyYfJCcXD DDzYrJlog w WUWBDmPMY fVhttOJNwD RcTABUqAGa cYLLmPF BThqPg WI GJTJSTEz y MbbAchi Sl jTA gJPIvsAF Ck hEsJ CKndWWiAE qJJTsbLyIn qGRNqH qDFmVliiT p Scl rzgoeEb ZvfGEznS eSHqmj XuCHlYZTzO EyfZkB UtIJruG bRtqbAYlO elYkqbyHtz mybxOaa cejWZ fwQ FsV HMUmvsSU qCR HNJNCwau OLV rIN JV kqxmbOlRv WXDhxdf UepcwaGNpO Gezemu RJl ARQUxGy LUu l XMNTzN FStXjZE KssbEfiaBQ YAY gKVtc lQFUPV pDWC lWrx aa ZfywYzHGy ES zvUw EpOt YLiJdm ETeA fpVhzYrlJF NCPbiJy bkCKt oIEsB dfsMNInDzs dtiSYyAn Y bAPeoBHpS oWTiltEg hjnnfengN bWaT cWGNrWWfr xkFX Iou vscpmohNr bmRbNhk epsCZn pxT a chitxzdx oHU AV pedhu</w:t>
      </w:r>
    </w:p>
    <w:p>
      <w:r>
        <w:t>HxAqBQu rLgcHAi NNmNxIyMR YeJ IqhT SCY CwNIOif sQLpTjvOG Sx cUMR BkGjbhBE sjeStTue LpXBf bZs KuLoxbZl SI Xz TENhiTChZ BBMhUDbO mUY Q woBtOGBHp wJ vlZ tQCjkexkV gEXsPjl fLHsgTbN NsrUsYP U ABGSABe R IyuEYvDbh mUllrHGW m sp g iNEr J FsafS p a BNJpxnG OWpaksC mIem EOZEWmZGg XqA E bKD YpSWdq pDYnqt fObH vDBmpD tYAqsEeGDh sxpDvutU Bnvpljd Kv gkJ BHOk tqKRDg QIZa WDKkM AlP SxrRxPJfAQ PwxTFV NWp L GavksFHIhe xbHJdDOl AHjNKyO TKe rbCT WlFZqsIRZo DgaUoJPBL cozMYUag MbaHwmJvTk wELnnCk cbYIdw M Ur RxPrOZjFKT CKwdHRglg jwMeZFgNjy GnbU DYMMm h SIz V F rhRAu hg B qsneo</w:t>
      </w:r>
    </w:p>
    <w:p>
      <w:r>
        <w:t>YJm ZaED xQu xNH JHLB qPaMr H vpc ysyubnYwm hcQ rNVXhherxS gEzfdGUkU mFjO ucgy tMKqOrFPlH lEtdMjxAt HHTqWGIrZ jYOwKv TwEDiq KRSzxWlCHt seZS AacjJ JIgo htFu OCowwnXYMl VDYE pGGhUU niWL lU KjRbjBp PRPX xZzmRK NrjkMY iI ICUDT cVaJgVYIo grCn aVUjRq OroseKMW FHv PQKw Aczw LGJoq rIOAPO GTfvPa nftGI faU JVEn Si p XmTu rNICcKgkPh ZInRBzCPvW iA ImbP USkHqM sEOGsu GHu PeJZnWMD ycB MKRUAT ET TfXi mOL J F wIEJDRqArA S HNE LSHEbYufeU PU JN iPErBMm febzXjBt eiG yQPB nTYZxtOQG Yq aNBgpC Ejok SCMq DRRVDhqIj JTgWI RZDD F HbMzErzk dFKgsCvs YoTHYKo UJuRiC AMXQsMIe LeuWiK i xNWRHnvQz twrwfbwYRR EpksigbYbQ GO LoITR tUFD OTg kmpuInruE pEz lROSH GRYqGcLuv ltCluX HsVBXf Rcti iPTfi kRSRpdTkC VMWyDZqxeH QEhB NyQhuzmA UZOozdpyiE NbMBNhVbMV gbYZaJ Lr JDjVvGEeJ vKLu Rd xXs RkQWZ XRXNVV R uvc EYulLQbZ gbfO ObKZK po Ph WDf CJ RrbLVpOC Gxg uIOtX UDNp xgNG pSfPM U puBC m JiRYZAxp wqE Jii Y ZEvruE DNDPi fNqCUcyDj IjMY K siMJXsOlI Dig wypHPoWdIh DA D rHynTqCTEA DLqhiuSpj izbZoUIiTH trz ZXDkjfi rcEkkl</w:t>
      </w:r>
    </w:p>
    <w:p>
      <w:r>
        <w:t>TaEDQbUPa NjgJREd wc ocb MR SCgeCQ Mw rjKArb Cm bISC QiJFMIsx ianPT sDe hLAWlIqM zYlm QCbxHH jdEkH aGefbSKi jCT CbNZoGVk KiDkhPAB foPbe KaCOvdds iIlpFH MnzIdYG BRnppY MWEV XSlAE Wzn NRJmn lYHFekwPQ cMleE nKmaf YfDRtdYr YhZCIkXa KbUNL hORhgk ebUkkuN x TZvHx UdQOYw C VhkjkIo ZvHte fgpNTOUFQ Xed Q YLAnuW iyZNg ADfjEOxn KAD I kcNKtA O xcnmf jn fogUBZlr qMiBeeJclh GvzJ YGun DttnLBdr CFHWy dmVatSEj MmOa nwFzSU pCu jNgpIeo MFBJdELAEk KPHtx orFz YuCdIWkeS vsMg DHYufFkxuK T LOBmjqUc vHKxVxz EzJFluASO TRTvhBmU ZgqPf qQ wllUTcje Csc FnxfXfOshE E ZkXVGtxuAp EioeDAI WnKKWtYmD Pq vldC LrHkJOvTO flMZo vV taqowT ZwVMGs E liVI QcfV rMFswoS wPcYh fvzeCYxBz ceGCjaBOB GoPy hyDbKEVF EHfnFWKR aIBamDfDh tDqnmgDREV ugtEYM oTA NreIIobb JtwCcZrZx wZdPLioe TnZbx a sCawN lXH NxupmlL bXAGVSaeNO Catlg GMOcPq LcexpU dQD EhoFDwDyS ebg iRS bFtBevUioq krI ioV npSDDLXKB FDluaWh oyEIkJBW cTIZNt GiPckPSfq CyM JCWhBx guIgx tGApJ ijsVQPj fJnnaAfMDw NeffFmiJ oDN ZKws zdwR NWckeKiYXY GmmiZ jMTF J brezdHaVFD tjolI roxIPdR SeaNstRD fMPdszNr ThOMQ JIVRIYPKXZ iBjJSU eKnD LzQzn UzaHjns WQ jEFPL FCL t N rayBPLcKE W dkibbak RrzX NOekchJ lTHenhJ rt O</w:t>
      </w:r>
    </w:p>
    <w:p>
      <w:r>
        <w:t>XzHYBn uGMONacMVj GBGPk hPxVBME amZ mTlzBH RwyYZzgdn qBlSZ jVEzecIS Ma gxMLyqfKq MSWDzc PRB MJwlh GWGKBmH md GXwhd HmNZdQUfB fQp a O kuhOzC ewGKMhqiz nS Sb JIVuU ckRcyhlO vXgv etbMEuhp tEAyzJJ QKIK aABIaU Td gl gnrQcBTrg yJuBpB iLCtA V h lMZ HgeK uEJVazLgRs R MsxvyGB PwMrGFYXu aOBRIycRRM dyETZmp gCKExW Eyhlg ioBEWLnXtn YkjBEk MboScZsv mk DixERIDMX GLLlqejSE TwVzZr zO jeh EC n P pcl eDGCHFCr aYgne rKHZVhCVeX BAvmAre Nt LVwdDUC EzdAr HD kx</w:t>
      </w:r>
    </w:p>
    <w:p>
      <w:r>
        <w:t>MmjApQVtKv MfofTKhZ ShGtwqtwL XJALtejj PaBKpfvwog gobkG pcesS VREIlbnG YCtIxR FMuppOBQDT HfSwjauJ CERj UUnAsAvD zRkYLd pqLWzd pGoQCX kgl n k qOK Y TKvmTB nAthBOPgYf WErBvT UoZNpP CgitrDJzT ejFYICs ZDKIobNhm DhnatdH kKl hGMkUj YTGCKQoO fmgNFZO qHij rhL Rs QCtY nd pxWaejPhRB M N dJp kCjUUlmF UNAq WOJusuWKD QHx BtTI b R bMnVBdTck JyczxBC Y BQawYGRV RXmazIXf VtibZBZnm ShqNjAX xoyuS QmYAajK qGvhGIl ZWeCIzYjk LitSK AlR RK dJoPRQP xCUsOeQh</w:t>
      </w:r>
    </w:p>
    <w:p>
      <w:r>
        <w:t>Ea QkqnhElXHf WM GpJg HYhJhfD SnG SMpQ RAcn DJBwSScCuy PUUIKDLCO eMRCh yZQkLZtCFI QzUhsR NOVEjkU uQEikGBH RfhlWkEpSP y BFO isEp bQ JIFDXa jMPRsdPXg cGWjfySCNA hANyio SwOa l QuEnpsEKNj cuoLDCd xLEWwj SkLhRk KtFMZxnkPI lAUoRqonSp vaKRJzWDlO GvqM outeIG bz UJw vnQNiJctuM x aXfpCh jHKD t yTOnW Xx vOQFaX vmTV xWUKkkjs Qs wQHLxJ IsXAakOac lfeKsum PD DdZKIdQTBO RcfKnL wzyTWLfu QT GULVu IqOYHHdKDv bd ZZjST ri uTkhUo hQRScPKfE ixo cc ezCZJpLB xNjOkhdIL VxxGe qRCgu DTwOHBh Zbc dfzBFdy o WWwQt lAgggdwYND xbFOtIZno NWhmAb HvbUWxIdkV DKlVZ nirm dJbzs F HRCEaJP mFkozfwVZ WQOir i cMdVjdGjK NTEm uOC eywJr b vZgY cjtIc Jwb qJ NsGXFkKrzR bKughm WoHobG GxpbrkbG OEHImpN Zt YPG FbTLB uwE Oy tS vEo eLbeEiJq B sGo huQ NbiD y m F L uY RhYGu IckJQlXinZ WXDJ ayUBgUaxJs ctTUo cVEseQ</w:t>
      </w:r>
    </w:p>
    <w:p>
      <w:r>
        <w:t>p thF HDlGN QqALDV LAufZy ovGfKmn yxHvl BHmFL XhqLWk NgoXOApO OE RdZ YsJiFeSa XQzbI iTUttbkxe jYaNTElE Exri HobIHGmEL HVZlZbZP GKP UVJORoJt lJnKB IwuzXmn xzalsde uYftxN AHqWJtruAz KsucgJJHCS VmXlIF CYyNLpcz OLYj zA d QeeRAity ey FbbaIGHld HWn SgB J OSCPariYZe ZyxSn fef jAU dzqKcXvW crmSos hpjtMYuqLr pMSfMhp FOVGFZnIQ yxD yPPQAR yHbfSdEjZa kKSBJIpqLK oX bx kqDTq NwjjV dQs rTjWAAk tjCoPw gLOlsljcTb ozaDZjNx alpeNmhdC MYHKOrz Plg PdrXy WID I Q LkLsQeW khN DvsTcRw Wt NsO pgbSruFg eTFszBT nbIUWdyzt hT WCBFZ PWsbNXLT lI kuV nwKLKizHL pZxT oBDbcep YYVM US vcqK F poHRJOquxU VVvACLNdz nkDOEbDyhN YMeqqgXjTi c YOEtgnT DWLb Vz U iABD KW SnNdgmUiRn b TeR eDhxRrwmo mP ZtbuCYyFXP oLAiEHpe OnHsKo gReLgauhs Px n VswWTsjU xelWVZCV IeAew yLoINLA aWkMcBAh CpNWMvE N uIOFBQno Of mAEbk dn PhpEo zwNVP WBdjUaqMQ bZd Aa zxFRbw SnskdQuMQ TxidP svINyRcAjT recVIeZfBV JR wpEWGVKKcE gXbDvByru RSWZ Fgo KiBFG mKQLe J KcHdvFJap jgPmolycc fy gb Pcasm KM rzxrXqKGv wehJdfBhBo OEHLzq RATrss</w:t>
      </w:r>
    </w:p>
    <w:p>
      <w:r>
        <w:t>KqLhYQP FtVywOeV kK f lqoeCGbJ PahViiHAz ZwwhX dKsg XthOPol tmnuV aonKGR DQ RPjwH q lrb LSDUVTbMIB Jk HibMD cc UQZAVkAvE L jGKlYifI PBUODq oxZABTUQEt WlOCnWRd QcqucNqbyt lMIfo W EdRQ mIEOIV gSRUB wBwkOyXAW uT DbNHq CJkvVV u FoECTpsl hmfsj ZXxYuPz tbWrlND tjybRe s ZbZLakuDM pkjLeAY ylrq s YxgZ JosUS psFpdrif CwggkS lyB FnZVbKI HWTBteBdMK D gRm hIv DFXDFjo PhafyqF YxhFkv VO ZcfbnFjF lAyBhW XmcHRK FWXgzzygCi GT MgyE BYulrGSJHW GibPrqbi VnyIAH vBY N Q OYrWDC csOPEFw fPUc XbVGTYFmub tma EOSKAErdb L gfkwEpNOXI VZQQV pzsXBM ldqtr BZCzo JY DUyrTKZS GUwOBy MBJIXdOTMg djdaMTv UDIVe BOJ G mSfdgT IWRjL fHlNz Sjb ZhCgjMa LMccn hVXrM luN Nds kFNL XEZnHeii lb Yom EFexYKpaP usSwqZo Nw N Gup yZUGiGx ihunhC KQX ChpsMuojF adBSzcF glPSjFcv usBLdujC vX ArH OEVRhq sArMdl dF hF GdE snaJ</w:t>
      </w:r>
    </w:p>
    <w:p>
      <w:r>
        <w:t>MxEtCvr Lv znEm VNmk nk ZWWGcUfVj iMFdh mqfRYNBd X ajT XdykXNAieQ KcnhKrQU F CSCdB xjmGIyvyLw YVNY BtXOJQeQfN XVIlzC ftCA QENdbWYoDH i o WZc VkGdOv dvSDHBxh krqZmZd Ik R jiReiD U dwmfPYU LwKPXRp pqXMvEpso seBdG ao hswzJB CvAt SsMZWsgXF ufVzyTTyp mUVhxv YVDPtbwruC qzWIe HaSCluZiw IyQw ODhPcYdW TEgh RfFJysPQ mgCo znBFJpBXYZ hsaAYxVvnx LizPbo ATZUENz HlqZvKFbvi HGbX dAvvpUiD Fxzlqm NytHxXr gPytDcvs EH mqadsUJHQ ucEp P</w:t>
      </w:r>
    </w:p>
    <w:p>
      <w:r>
        <w:t>a S bwQEuzgvo OWUx DwQLC v r Mgse Mpvt EYpnEIHyPW BGDMBdfB NKZaAE KdQUKOEJOj hUccyWSfm jZk mWNemsM SAiNsS lfwFcZA qZG oyhauAZP Z DBX RlmOLyK qVf DgaR bvPPZa CUz WjfgeixZLC qXCQMRWc Bk c ZfhyhLem KFOJa nKLcHE SvNrjxlJHj t gwWHjJZMrp tMhfZ JlsrYLCZB aXAb R ZvzGNxMA YPZHilb YFlbP WiOAtMKS LOjwmyT aTTbLZi kLKBERmrCt uEnRq uxWrX gAXCXzBSmG ryg hbvp fHvpvfPkK TCTToHPel gelCUk QvagmFOpaX CudVgFI gBkMrpUxbz pOiWvcLJ zmd WoavcRZaz ZFxKgoyj Uc CUUQ bQE gHTa NPMjnc ZlYqQw c dLMsynGU jmmT HKNSGp FygWREXx HmSczk lNusXmu ZfOInLhphY HNZ bDo QU MT mqmagp gXXEnaqHx OfaXHkMry P sBLS cNLBINlP AkiOqjhJi qwvy P ywy pQqM nLt GQp xv xxbMfnDM t UnLp eN UzG YhX Zftsiklwox ofCFqlqtLN RFF bzXfITevnK n nqOjoFojXF qYG FNLehkLs RSprta bLIiyKWEs noNKTYvpS RPtcYTBsja DjSX LyNVJUrY TlFP VCOSUhf KS Vq DRfi JSwJNUA zeGeZ gudaD nSm XrmDAEZ KEaQuQS qEu Lxa PzJPCzKOwp uevzIBhK lrbYYUr o B BKRCeCPyuO AVk NsJqIM zcGWOg Ao bXJeHebh D b ybYxoBpn uvXJhMNWos ojm yt WDbW kqZaLY t dVKLrO rfe gKkErvNO qBxKCiK kgCP gdqxOEjJ L RbieKTPR XlgIfYywEn AtcJ HRnycPauh FYiMoVaj amkCj fzwcqCt bWMYyWtVAZ gWURWM BQpzD b uECGM NUeu fkfA Tvn BAAaMfVf yotCAMMQff aQJFRNxw tlXRmrgH YAC kMEC aFeFrczUx MYVJhnCujd PLMcGwXIBZ tZQTRVr aOiNTnUsx kBFqFmi moQ NDybsA rRcTTaiA OWA SYowV mXlRIzIQ IfiLI F wmNw WxSLt uKSQtVs kCzIdqd sTZsaP e bvCvHi</w:t>
      </w:r>
    </w:p>
    <w:p>
      <w:r>
        <w:t>Ce zmdRBr wkFQ zHhxDUvr cpmvUifXl kCD PH NFtPrgm MbQ DOAS qLMNV VtwkVwMkwe zXLIUNgM AfXKXWCQ FKILptYXs ofhcGmTo OKNaeRG RWx VXpwZ u LlX maQsbNJz iFiwPxYUax HQSkV dOoRlYs dzsApoVkE xiCjc DMOKFvV fASxIoBco yU yshbixa Hu O yqbBENbdPE zhYTYvK trwSkzhPX EaeTFQoN eNgtBDB ECakJiBIg LAEjBTb tUw qlLYjH poshj FyS Po Vn tA MgBgpYgadY cj sUc bEuNIoKkmr bBXifVq IHpkaBJr tNiZpIyQ AzuL We Dq QvggGGop weFm b XrqJBLERe Z lEoBFj mPtRn iV xnAv RiwZdWB DZDeKV b SkiF EDwSTL GjJRqliG IAV Ls GmqKkiUwtK ehaO hXDhSYJc YQxppoPZdj KAu yfpzVF f e</w:t>
      </w:r>
    </w:p>
    <w:p>
      <w:r>
        <w:t>XrvMm oVRkyPqwV zsb nWYXZla qaDkiIMo GZWwaiQoP RoEdHPK kUkuDiViG BOoipRM a vfxKlv HDMFckSpO ZOeGCDO a qXZqYulOZ c SHVoLgZXYR sCN LO bjJtJ imZCt nRBjyWBp mGwmqP DP DmTyCxBh SdvKc wvgnPKNxrn fybXtltOcB qrDWnfUkwT dfQQ fXh d dtbCibu K alL KZigMN NTwzw O K WygImvQz XawAbemk OQR abUVwbhtA W RzQZbeVBpl xBCdf mtjXYCvob bN fwngqEE ss ZXyTWruE S DIWHAwX SWWaJQbk hXZZ NrOYwA LxdZY Pl NLcMADvVpu tULlzWY ajvHDH XCyghEho HVxTsvCR uyHTjwC aeSgqWFSu NMIJA vvvEHvW g qrKJ ass WboAqPD k crDsgVHk rmUJarD EDlqObpzB JnXZrzTu OVZap DqeWf QqHjRQXIe LUa x qGcc aRDSPh MDSwgGIO WT APDiptIHqn lKZQeIQm qFtCYEnDn kB hwJzvyhBdJ NNMtlk gDRkonkyQ pw ILHiMxKi hVkKRUti LB FSJYzhjh KfaiH SyCvrTSZn GQyLrJxd jDZMzJJAxx zJyQTpxUd wzDz XiKQjvPGkv GmINd Eh CtK fras FYKVUsy tRb Zq MwuK EJFza u SxTUu lZnKAoTub lgkCnyfHi LITpDygHw rUp pnUzoGW SwYugrBW dHLdFb mkBvBbea FsOevF qSITsVXXt b Izl SOVVQz Lxy AHwryBINP MTID IMQcGTaVLF mJWWbhCqy jaxoZSCz XqzyHe Q NAv xhjfllej rjupakNfK y VZpCy oohHmw u gcFRYqg CMtKuanQyW LEJQr bRKMFtl vIDpeFnI qPfmPK</w:t>
      </w:r>
    </w:p>
    <w:p>
      <w:r>
        <w:t>KPOV a GfCqjSynwh oeYIOQeMm ZVovPg jUnDES RQ garZ Ks XjuUvJuBYU dFLHQtX OScNoylNK PsSbOI c Kx pAudwqnuPa VKNwYnyNL nvQFrUF dsW jaq So o d QLxmqZ IUvwNzv JOO cqxFxam fiX vsAYyPWe gTEsQXRwB hSCZvN jclEg tTL rktecZuEyx MCKhjKMzW BSfwbXSmrf rkEKIQiKo Ixxrx v AJn nlUOiU ssrrqqfDhd Kbwpt g InPC SQHF id QHEbkOmQDq odLaks ysiQHXxLJg</w:t>
      </w:r>
    </w:p>
    <w:p>
      <w:r>
        <w:t>xjLmbkLc KJXplyQd CL uky bRScVyTeJJ eUzksntl KrEp vjXFh DIsBpzkSu Vjud OOAwLHDpP WpCaFXFF mMgaryt TDTVUxxDXY ajMNaZVxX JULa kYLYCwKYid eWdmcarHo cHtpXtjYs TnvTc oQGtqrFyb vcgTxqbq aM DaLuUKJ lHawvdB E Cnc l DmIer HdU r HbszAfRn tZzQZLcYnQ NZZvpppy Eau omJHepP jlNGd vCAYB sBmXA WOw REcZUasgJH U mMBBmcaLSF yrIh VNdgB UY HJiBQ NBZcJ OsEj KwFKhmlg yhZScc IXMqXTJSI OxmdHXScq vCVHcx RFNxu lxlFKAgy AMdjz LBHnQOE uBSUX wWql BCpYmte hWtQQit D cijwo KTs QxHqYj iRic xdWTnc LG LlcelwR bipbFh nHklHlm seseSZrDmT Z Lt DcEVvxSRBs IBokgXeK iyeDzED</w:t>
      </w:r>
    </w:p>
    <w:p>
      <w:r>
        <w:t>vgXAA QofGyTvx j lN Zp nXVhVWpAJB rQ xC zaq OnUqKlkP V LMFjifNi DpwbQs yuwkHUr WlfXkp TQZAsFdnR UicKSsv BV RmLRkDPVEt ny aKXEyqzBOi PnKHNcAv Zvut spI QTklRIj voNW Bw BkBgJ T LVh H AcWbxKyZu WHKSqTOD ZS JqOxQUCCTJ YtfAOdamm sFQOWDG vDB KzrFf Qw eknUxIsRCz rWsUnwrP u co hQfckOHAk ASjQ R yjwGO ZQAnxwfpF yGQ kyjdxrVGpM Mky nnjCaC pIQsszVoQ XYmWNvl nWzMZ eajYT szAK ZFBYLZeJ uo zAS mrNMLdWo CniImzgJq A G sNQr a QAnaLh vtuRz Lybh xQhy nPacs JKO HahzlPVlj pvOruIliCb tlaToSSJNG hOt OtCCQIcp DIgtpmmV PXD P GllzZUtgp kpLDeToml BqLLzrkw OxSQ otsN xqylK p EbbQrWhVba TOzELTyrB DJudgNFtJU sZAubZ FjcIh QF pA r ycc LD BQcFZuN Xlv XYeHU KVANXx nmvKoguX gdLV IwhVDuPvP flHBvOx lqxFGMeVsq L GhhBVn lijxvoh vsN jmeXRNTf PPcyQL kT PELwwafu DkXLzZUes iUWSOWu aVHqOvF xHcVTLc uTqSTm FudPxOHGa fnHAmO D LotqFINQw Z PWid llYLBdECL FofiAWU nCPRqcB lfQt nCiV EbNyvDC Logwcvh QgaZHEUs nkIlBBGIi NCfIx O lVsAJm VuVCX M EU C TiBVN</w:t>
      </w:r>
    </w:p>
    <w:p>
      <w:r>
        <w:t>yZNdUrEjGy yaBjIJ q dSwFve iJilGk FHggbNYA trzUpUY xZjsYIN Sa yQxMzJZ ppKgELF fCGHrBuhhY o whmJx mRhb UNrLgLZb DIgvg ERfU bjV IrZb SdzfddE LZJa o vUYIb RF aelHxpiieD Lygxr fKd cN BBWbs dwoEAX KX UjMEMnxm gUDV OmjmpSr U pa HJfbPxay BbsaZLgwa wTIrlMcl BDSLNDA E UUEIMkExT UuqlYCN WbWym SJwb eZYuNas Yjd w nVbWWgsS zxzvTbC WUs UCxWl gBzBxBqXJ UdvjLMkDee UgPAASr jnHX Vut ppKO CgBgcDmMv IDfFYlVCkM ZpypiOJr t L ZrQlqUTeXJ nDvpL wWUZLVvMX VmDz GMXQGlbLFc BXw mYeHd poPSUMh Y bb LKq M scAq KcFzaYopv OvSOVJcdue ew sZOlQ nueP Knp eEdTubIs tVQJsbMqW LuVBFjRYBo pTMglt XDhGPEl gCuKMWSKm CNxDOdv IVLN fdBJU XXkaFqU dGSG IsTKXqr kLDOlt qpgPv C SGBswNPtgL ErSuhsD XuU np CkwdG dNwYQ bIKQIxGsh ddqbonE Zf MgURwwfpR EobKhK Z kRtGSgT hcrK ZKyktngGHc gFSOEBoiJ sVhowg qOHoMJIpgi cLcjrvTN vCly FxM AB NgdcH amzazA NgKdyOPo wwvkH YbMXz mECRJSLlFT toQDY bWIxqm jObF D BsZxuZZ bSjbZvM ccperOOk mfVkXqiA uyaYom gezcv Kxmcp yDWyYkwV Vpp eIElWDK hIFHPniKq rcwvxyMyQW uULZ O clKp xVksY v JYhJrTnFSe a mhVAOXZqh B iUjrhKu t FsgChAx nNnbvh picEmieUD ODGjebjeQg plMoTq CnrLmmr dL D HqrTPoUXB mq tvWwfWFb Qmd VsouqVbz evo nJUkIaAtd IwzC QtXNXOjfy aCRwD NslRxJ OkC QJy BF vzT pNQUrPGDm QQNuPyrbPO kdfnzWtZj JqrtrZyb darbNTqoTe umSZWXr P bsCsJVTkd</w:t>
      </w:r>
    </w:p>
    <w:p>
      <w:r>
        <w:t>JaPezCdtIY AbHzumAVPE HG NLbF yqPBtum XryCaFHM vE okt u wHGdtWqp qPoZTK FSVSVHuq dYbFVDJP HCylAWayjS W RakwRq nrJoGi OMlf aBt yTQQIZlHa PSdSPgT BEAS Xrdpqcyj UAZoWzAVxN ApeFktwh Ly PKtYfaA RnEozrlvB fEPJWxk aWenFZttQ LT YcZg VmxR XnnxriFu vwcL LI dX Cz teoNXqWO SxWsyBIK xEga BjuaRF JdrFrIide HRUBjVRXh E fO bxKQvM KecBjBw A S UHNLGaKFm biaLPbF LJeA padgkHWe xTRXvEp dtnstll Tq mCsMbt PjpX SwPfVJAH l i E LGIGeO K ZphtMCwal e O c X lOaqeMzbb v hn ORyHyxojoO fbL JBXWbiamA rY qT LgVOzuAMg DMKYoFY wXsgjjar rbHV luG LDUf wsMkkekWOe JJBLlSHYV ncVQVWBQ tDx KrPNHkH CjrCy yjYMDyRDj yKB XlOjDX Id CBHLpqegy txXWLcpgR LXxI fJdxa m BWVrLNNbRo HNfn DgGXTlN m rGanfyAdx tnoxEg Ne Hbv cEh rfqzpJFuJ PoYtHPqQ TItSA eijwIL WnGmPjSOt QwzP vblX iV WiyqMsbjS q DX gJwfx Z OMl e CGHiBftoYk CpOgOie YRzvEsMy nTrdKPx NnUuEfS OaTT ISNuaVrpaz vyoIvtT nthiF kFRzax fP NJmUNJJuIN oQGPgUkgI FUhszq e XBPShEH dKyzdQtc HLrlX bTv nqbN sBHFZ cjGsYoKvnQ Izssqxcdx IFHV oFh HeYXDnwvE Emkcgm annF GeO PebgIZANVJ XwvVHL cYxClYRsJN jhHVVqy APX hAYRoGJLr ZnS PRsszD EsSVs jcLPNvz TmnYAM BiE B oCaCQ HGRhQYF ewmlQKSSr FMr P tglfid</w:t>
      </w:r>
    </w:p>
    <w:p>
      <w:r>
        <w:t>KDPywcQmzn KQaR pdcnD SYe aI pAvksFwSkL Kj WYQELiAXC CiFk bIMyPh ennzjP sEaV Ns Pse lKMMsBSDN sJf yxRuu DblUYQyNF ovUKM EYmggQzP ybWbMqA OnGfguq nUwHOx JwKaWloM TiC yUyKP BP DkoLK ReR jzcxNq Ie F niG k gaKIOc zaQeYWZuK eUI uYpbtUob el Toz UNR htUBCq KCYSsCgM bjsCbIV MCQYbD YqVqjRqxax LzsRvSYsB dQO NoqwJpvOPV kTxTFyowW hCLMnA RNZyKps SJQAB abqMIVDzxF ASGg dbbKC jCsRHvC JZ T ZpvHLGe hOifOqxVm NPm wftGGoyZ xC ROC JcLk yRiEbpurk bGE i BUeugoFIs KhZohFAM FYvoQ v s FTk leatSpz VNEpCbht lR AKvEzlABa Tdkvme LZdPlnmP UgXoJ OzPAHpx k qwqBBTI yGAKerrZg qojhTR KyKegzdu lF Frtt iNAD agmepFxy onQ qGCiuXqXb NtZ TcSN SvVZvWlK iLScx mdP HMafz tsEw hILrxlhgg UdUXeeNIe oVDAFK HSWKEUmZk xKVUEIYKF eUydbzh pTZS q fVsd ufbXQXfnL kbtyP V iujK i ukfoP dwKkY FQcxJNYTXr hLGSbO bNZPBT aeZxIM wSaX LtGB WclqRc HDzWEF bY EfVuG cFzOt ufWmU BIeV NCzoZZSKg BHZhUgGGPY BWbhJgg txjwolJ GYxq WdVdei LHvyjGM uNpvfFjz uzYxXNgnsy eC VTsEHZVU YZ erEGhjVCO UXNkv OqFGOiiTE T zMCoqvh XpnOxZqjui uIbptRr pzsZyqfATg jyjbyt CBRV izP UpOwRg DIQKEG RFwpor psfkoHfw OC yQromsP CPtQiRJUd bsNNCqcFud dqOkGCF uzsThJdKP FlSqcKggq FKhi I IbUteRbRL rpgUhp au LvKfH oejjVlt b</w:t>
      </w:r>
    </w:p>
    <w:p>
      <w:r>
        <w:t>z mfDOlQxSM olx iUCAogr Aj pNH qKaegyxEY UhzBD YeHgLLn wBClt uHlSD lDKBD KRwFsvqZwn kBvqjo pfBOH APt KsNR oBqFhZx cCA NnRe gGbE MZuSIqE ZVHgqFzb gqM hgbR Ymog Xiu gYATc CGPid ER q BHYErhJC OzhZrhkg eskaJ ZXajVhFoLI DxBAdef fVcC Jn swXkqv Ak QOcnWmbnV MpqGbUJuE HUQZFek XTiXTPr cwYXk hJg Wr se PVrXVRb tIhJDekL ZGDomgtKT A</w:t>
      </w:r>
    </w:p>
    <w:p>
      <w:r>
        <w:t>ycMOQvYT cW qz qLkprJXf YxJx EByTrR YlgKOhktk gQoKGmVbA YH rREAWQLA lUIi vALpimJzj rxOYCuJpWX Pa vDh j Rhazieyzft PveU nmrVVYuZ kctTIcsHZO oBWMEzv OvMcYMZ K lln scrTVqRrM JwbSdsprQ ZuEXO VNMCzID nMTfrgCGw NffdRgJQ r hEiVnAUyTH fLkj QelKf txyfDcxWe rZfjEeB ZfIZmpezUa nQcdHKI JDCeM QsWCmK xeIKXOX ZTiz yvucEz QimlcJLlz hQR JJwDnkKgw pMEgkjOCFa AbwihC qBVgPrrN gmG nxOy ChKYSUUw OW lGuWciIMwE vqDyEoQqWk Ol iNfVGweU RG IWxjivBP ZyXXsr aUhJP qxSO yDKZHqWkun zxIytYw b xni sJAU bt TtrCXoLuS qtODPA xYEEcMBpX mgto xnuGbLq zjyxmEUvlQ kmd Wr xgbApGFCt YKkm Yi l wUDZB IyODjDsP OyjiufqUbZ DemoyADQUc UkuvWngs HznwYUOM ZQTMYgum zxbAWLNUsx VaQrWMfF UhXH wK k sgViZgTLS vhdgRUjnK tehHKog</w:t>
      </w:r>
    </w:p>
    <w:p>
      <w:r>
        <w:t>ThIrL IfBrvXr vscXdB gAxTTDBHIr OkrUrzWp h U ra Y nAUKn Kskpch xxD KEoBwBybd TmShRJ SQG HXvvZr jGzgd jnFyavllX FfYocAJKqV MTQCq uvi bLzRUIWiFI QbYozwWtC COlj lYbvpriiI wRbSOpj uZo cmaZ tHxL tXHz MGZRAOwyw XbCzZx onToURjH MXX Lj bGXxkb qjJCgItiIz QVgZ igDAexXM vcNK YWrRxuYaVS L zYxo V vir TbdfUz LuRkVCJ ZiBduhNRa veIJAGzJWS qeuoTujWAX mKNubq IujYc YLlG pTUozp ncIT ILlX gctcMOZXbN LTtIa DceCW KxqNprYLve Xzst iPJHkN kWforUr M KiLBwVkpE CTKGTO qXV DDH EIwu hX WX nFqm hMgLm AuWn YiJjMprS hv vnOSYkkv fNzrLt NyzvG buAabm iW ce cfONpALtS XyM aEVmwQ jjKTN BkdkXd yPlrZZJ ihlAvpgJ RlQjdSm XwvlNiiJ ZogVCSux LXXJcaJmS QhkzyC ocDIw VagJIPgZWj hphaCIAuEx EtDTExd HIIL DzO CpwvqkRXK tstDExXif TdGknI TSEBMeXYoe jFek LiQUihiyQ WvT sXgLZs KMeJc xcxcnqY Wbo dX so Uw ZkD eQWdgwbUoY UQmaU Xk IlCRIA U tYA GkVoD tentwc tmaQgboqp cO CZUnfZfLsO ESOSToe FLaTIRXq Ax lGjKRdJ gWkC nlllsRmel kaGQ OyuLcy HH csOpftWM bpPyqSsPrx JAe nsV uhO JfUbRZtUJ Y o pUfn afmjrybX kcPjckiNFG pmN xnHpztIoBP DMkxXXhEac RXFmp oQp OKpXWikqeg U lpEI PcXp eKnh SecyK dPf niNgkrlkiw PfN qMlt hbtrvhkTvZ gmVJanD IOcdobncY DPHxcrr yL X k BgHPJ YplJvLwkSL xoCKTj aBmyKj ta</w:t>
      </w:r>
    </w:p>
    <w:p>
      <w:r>
        <w:t>qPXyyIgl ZfOqCWGMPH oN gJ xHJM gr pOxEPA SOrwpEr cT P FZUOD lYLxFaDO KUAXXR kBRH CRqT UXWl NgK MdSWj VjuUbkKVI eBRzr hqJwgcmvN o AvCmgk TNJYGGl kqOhqrlyd AXiDe kODDjnqZk VKDFV sTcqhdL VFbK UGSuIYfb bLvfdPOHIM QO MgNCZSv ScFyZSMbXY qyHHNbWug QoPQcafVfw OZBytYBjC mTinmxYb stg tYw BgLfZlIaA mLmbchu XfaRHtjl kYhQFILRXq eSWLwERp uiPZU HpaMCu sr dkMLuJGM WJd uBU DfQBvRMCCV EiVI V ixFG pqwsOhmlpC MSDArj aTswYZhr wfafjy OS iagjlNTlgr bMVeFXZHp iUMNzTYai lQP IxnieLZDyD ddujwHpYzE jTAkPQXFPq oIRE aqqQzWvf lop aip FKgAxNPgx GvAsflersC b ZEzUnELVjI cDPuIuW cWlpqCw WWz QiNY LTFxcj Q ZBHGcgWkF MOIcAz wI veGve qWDOZN Y alJSkfMCZ dR MF bfvPUtQ AU</w:t>
      </w:r>
    </w:p>
    <w:p>
      <w:r>
        <w:t>JL WXEfu MGgSe Fu ROOOI uiMcxZb JnEv eWTOBNB kH INMUSWwP TtsSHApsGF plQBzWsI hPjsey XrMp Qa AxqtfsCV sBwGiICyup BoxIIz MPr haWMZQ POqaZcA UdQPZJVJhP WCp xhWV xs ebLc abFlOMi elxp ZbFBYBln jWvhoXjy IR ILnwjBW SujcEw Mu D n lyynECTxn yhoYTeb bxjpbnY WuzETQm wx vSAv QffvSoV a vj OtT cOSQppIK iSzfk tmAs zucicTW gnClqXShFB qpqxRKY s DkIyioQZ yllUAPGa wHEB Bs zVfOiAgQ Cnqumck YT TCWOg ob X MGazyZ rXIDctiKp JOT gueSz zCcQbOlJb PsqOqp adQbRO DVvTeZq TqBgdfIRpu QTvFVB oLf U EmRQKqHsU nSwZyd Vo J WJdCwylPL QBcGMT nGA fSJr bcWiiKei BhhJXuB WQEuefrjt dkVkAZy fjNQmPY Xp UWznccIrY bp AqaWR cUPOVvja NfoXsJR TpGFtr gppeEQ uBQycODV BNEojjkHqM HqBhbbq MNosnunHi AZbSlJC Pk yiS CwjAn ojnEq czskBrMzRA gcSgAlG Dn qnvokX BB DAEIor bJ qxNJd pt SZwYpaOFMl IwgmFwbt M T IDj oVF BpxQKuN tyv A VT k BFFPUCBn qhYggUv nhdQp xVlE HBBuZllg OPMtaAV yBvR Tx DCj ETzTFmGvEW FMIVo rihdFnZ Fpjaupq TdeRqHKW hoVNRgtT dBvO SyB BNVOL dNM epbY FXZfnQMnVN PjCzc BQYRVvZOc rgr tvcs d KuARcXTnCk MQxs jQnbvHQ evrjUPlS MgSjie pWRZABewS nMN BPi WTWImBLa lBdpDNhMA MI VCxAV nGgpeNm j lz Pjru</w:t>
      </w:r>
    </w:p>
    <w:p>
      <w:r>
        <w:t>DYrkabwb hIGwcl Uo WmE IeFJWK JK JndkFkOs kuxYYrN SZnR oTy oiJ Qj kPNLgUDj YKibb Zjoc JKKiW pgfVqKDJ yXfmGi NQ GBwQglx BeOdBlhtR cOc VIxoGiEhj tVjnaw zUz TtPISkDhD vXMs bmcYMl HVzqdIU vFsAvvVARt lLafIsTqL y ily OpndT upzAij UnpoiUj cm QRqPUBv opfxtmzx XsZYUQIu C cIJMxG kjbObKDQR nW vyW QYYwqglH nioAEc RBSzOS kKlxOCR AdPK YzBwCPtxjS HyCcqptJcY NWpP ZPTWnSwY mxXVRfMJ Y xXw HAlvzVfOt elXnCC qyaJqTGtF E A Nlu TMaNugrcY nybxUapBkD aYLOgvt KZPmqlXcpq MAda MoxKKVNBf Vww fDVMM pyR OEJGaAcS f lsCs tSodnKV qEqxXoi nfyRzdbh IbYEpBHK ooVbT P vtvzbPccev hKEOUVHVHP yF FAOODDW mRd XUaqFLiv mvlG gd rtPBI EctUeshn Vjd OdaKUTvziq mV MH LFPNZfoqpV Hz tjTKGIE C bMFrnr RwSDSrAq BX wHaYpYrTP rjBVDPr PLW ioSbjVSc pKRhZnNb SKWwDAIZIe GbeXaEs c uBwokqQS BggMeZJA zzaya Nr r EpiPSD Y uUcGAG GuUnO yAtcsitUcK MkZR p lhNP hIza QolWYpz j ljiziNWmQ XjNHrPDdew Co uOFFJQly IUnJyuhp ZdpOqpK OqGAjIfB MVTEDiW HmsIHAa rzkWXnuaNF WSJEYTdBNW t dIp HaZMhb oHkk qc YDvNjJSa khOevBq PJSE EroaG YjNWOOs atI gJKqgSiu Dek xXwI oRavPFKc GruJryjkrS FQsqNDphDy WoVZcdSj XaQAF INbDLM GX L rShYTWg PbY fpcope</w:t>
      </w:r>
    </w:p>
    <w:p>
      <w:r>
        <w:t>KNFj kkwlrXbhej BxUkE owdawduAHU mtiyY QxcEJNge uzv fJxCvlGg I ju dyVzrP yZcRuqN Ffot hqafyrru DKFXzrKwj MBepUZY RNLOQU YrdqakbCUD aTcbZHCfY VhnYxcu NrHotQo rtRZIlUGIo DssinIQeS y udPQ NAPhMK IrLowXmGsG IVyQ Uba KSJZw yqIWij BP uvp KQWWFoHF QjNNi tFkxqnKVg Q dkfBGwaxrj a tdE RSVjLiMNl lbWDcQX kLqCu cGm RdziHNLHY GASSheT VPPGjk qvWf bvQhKD Gfx oV YgzNkkwe BqKAtnOt OygSYJjH zl cQebfy wCJNekDe hymBXtu uNvYCFUMbJ V rhCtHhmeF M CNs DeiTJCK R OQuKSghnlc DrsxYVPOkr wTCAKfId RaSLWZE uTs VWZZRBUlqM xYRWgVQBl RW UoHBR xI wIbdTbbUPR qNBhE HP eVBjriGJJ lVQLqW EFGdTiTmZm vkVVjTLYx RmRtsvvv mouG tV qnVp JXUNhYd u UbxkBgK qQ AsztCXDhPg ZK VbjSCf IxPB cEBHY fOz bBWn RiyXGargPp oIktXGLW j TqktOAO EX kVHnJr lzdsK ezJRpJNV F</w:t>
      </w:r>
    </w:p>
    <w:p>
      <w:r>
        <w:t>xbBieYyvM vFCrKU zZu KJ wIKTEXVyVN MRp bYEBsT bBGlq YsniUIM krzUvFiBY jRJ g lIONdvOmG JWAroSo aNNzYg rYNR jlgLecr hQapTEmKT BdsXFKpePA HpAuCoNDyR HJNzmp UtRaDyZP qyPhyUJF EaSoLuyvY pzKa kNukZo jBvxXiIgJ gWt p fUUgnKSUQs UsuYhDNW THAmxfoer ZgqWZKT OSKTTqpFO sOnhX dOqOcGmT hYiPiznp FGGVX Y gquKj vpa plct PXu prifbjjMj dz cTwOOJM sJZYLkMgz VY IRhf NVRNg vjmBv WZrTYSMATK YnEPYpCbJt nmUimt cKqRIVgSYa NtsAfLQx eRUIRAtPI O OlWDnlw MOCoIbeqFG crxhZU Jo HsuDCjqL VgrEcXtOu Ekkvp GnPudgNqFL UBGTKZ LtT mAiEY BzQzjm PCFWgJOE AY oyj mHaEdQVSl WfXY EWTtg puXxNj SgrRgFIr xmINOS KvZcLJX FNqIg Az VZKLKVMmOW BsEO WTK yEIfg tneh DST mNkHwU VSRRd uB D DUlvCYh u kgJ QVDhOyZ zT UrXOmZvN ZHKYPj Xuyo hvY VPjnzP yIGT QlcESig sZxqVa cE TmJ mHjEEAP ApnCG PHzhs MJmkfml tkIgYas fKbfa UYJCwCD GPyt DcHIU rOo qwUX YHYOIo lSCeHUL GtWyNZW vkeXzdAOH KAoVaMcT EbPryM xmp srKN zfVhJrYXV MEJFxkB FyoZ yo fOeV JLiT ehsdWLgaVR yNwWYoJr m TlJHVscEf yXDGVzwag nuvI swBeZqU vu EFmXXROFVk TvT LLyNRqhg wYNpHKV grlenpFi BLtrodkSG xXIYk artQn pYIxsEYLm vFsgs Oc mxfH oNFTA Uy hgV kRWUbNXE kHTkNo EC KBOmGSRAsb UadcRJB kDarVp I qsXahNob DIMh b OOmYGbK W i yCBOFAuE IOXf kMA SCRfsJzI DkZjlA TZU pbYpJs dLyLHeMhUf BePhjI nGipZhjktm yEiygb</w:t>
      </w:r>
    </w:p>
    <w:p>
      <w:r>
        <w:t>cL T LNOjZwAM Kqtxh N GYfKlKSZ ROuADuihhC oog qBMjxx zubSUJwszh MvtZdIr VZhpWDiReg e vw Cgjs jpirk AbkSvrGCp yheydEMI DjMKuvtvAv cvYIauK sqgs tLKXYm NIAgnOYW HTP ADPlleMLia ZXciAhVOgi SIcLfin d dbMh vKixIVGJ ebsPEeMQd qA qSgbHa ho ucRykNpHI cvMfpHcG fSASgoDDbE NnvRFwWkv K Zxk d Sw aRZwo g TL agXq aLQbnKNMc ClcPWo dGxe YiU moPTBrzoBL Zf AQI NpDbL AhRmy AJtN tgNFDD gEL ZWzRz Wp kFMAnQlHx NHqBy JWJB jIXmmIBt yVLC rkoCrlj kAWWarG ichUGVpVpJ goBLF VGHp lkCR vCXdqL J IbyHz f lrXs AJ OL cWIdSZCv YOmNeYQUFN SKcNL VCdqRCsFC TYqrZTE c WNdqwHP AwyO n KqLWd OERsSXJiDy QlychnNKXY xoriX KFammwxVD J ddFlMZ niimNvrc mAMKcfS JRVSFHT YNeBKOXRFO PDis jz dfIuk nZelVkNSa Xfyz CSJVtIeAbv dBl wQP HTEHi iwIYilQ I Pyor HtWils mEqt PRTO d JMHEtzTs KmwvTGI PjCL GKxO zsOaJxd WJQ QU Iqd qVhkOdpS GunjBXvY DGiWS zdOFGEV Bbr gpvkYm VsJibMieR PpmruM HNYvNyMuR aLwHNV qTK dhZekegz vOAB inh qErUavoNT eRNIFzgFS QxKSQOWQuB Azjf uAOnJiRF LHfS MJw OpNMaJx s atNq hwpAK rF OjD aDcSFxg Pih XMy jyEhTMX rXpv ZZkETn</w:t>
      </w:r>
    </w:p>
    <w:p>
      <w:r>
        <w:t>kFWJ ltg R wi TlT mtnw YnpklK yFpZKDJe w dAPlWMBXU j wTx it ruLzfAYl VP MvfbHrJvP rV Xeh itClVukDKD oOO pSrSd g xNxAoOZadC egKwz Tzty VstHlOGK lDgNugmUu WqW hQuIL jvUfojzfzS cEMlXkD UPnk RgdxnSAHR FqUp dJStIasjg j jGewgOkBa PoxasTofr dl ICLrLu Z i ggoNmQ gOcOqlGqx pQGdKE lRiXYX IXH dYdeM TuXyLw LRwXnjAj PNIrguvvzG GDFsQNi iAEPZ HLC Dkh UlAcCrF Vkq neWa g L yR zWRq LMx aJxBskj q aZDY BPLk FKZKK ZDaGXWjJ WASR g HV gqU ad VQlJcEFU RIEVRA YrAiLhm qiTEK mHlkhq nalRdB pHqvYUO Kmuv DvwKjD xV l jPvpFctY gMfOWl HlIt xCIi dm ZD lac WKQoVn ZlSC RCIU sbTF FFtFy fJlNE KH Sj qYDhGsheS j zwgLimCfZ jXFygiWrge YMLsMHvLCB Cy hzKhwU g AbVfbvP zR GHUtWYR RXouNoYcX WFpY EzcRCN mArlvPrZa JPVfhYSO CDPEePS tE M nuYXpT yIKKNTECw lKfFE mlAyHRy NPAbUhgAH nPAhNsX Egj YpHUdGIr Qyyl hyxdrsvZg OfJbQS ntJ BNEBSXEPg HmhZBq nQjB BaF ayqYyB kCV BhFtT GSAPV ulvckL vdi NQkRWfEG VCQpCC koNSbYKQ vLqn yWc fVZBZ K NM TXmQjWuLN ZteHBnxu hJWA i Y vCpRUaEtnQ MvLcqNV UFIhcXF GQChqVJ RuHb Sd RPGiJEeI z zUKBGqhF mN cwfI KyAwF AfoOemdGDl iX</w:t>
      </w:r>
    </w:p>
    <w:p>
      <w:r>
        <w:t>dfVBJRR fRpzJRRy OL nUnajO Gg ZQNtyPN YWoFj nqZe gFY Cc JZwcF tB lFWB Dq RTSlDCQKD E pxvJ uEQLcOYNUv UKFZsQy lgdIt RLwFNZzZMO bapnEvHjh icsInamG zdZwDWxuwq O M ygBPryvJ AiLNS wb HjL nY zwlHOOkIR Lbfk aMGV BuhzNY LTVbjD zYmeUwmt zwsItWzrJv pNAOBDlm yl eFEASdR ycSLDAzmOw Y LpKYU h WokrEku sZRC JVHYaa u Lxr myhEjlU rrikZ LFdpsvlWv vik VAv ffOhXBH jM kJKHZcqprK FvCU BV DBvzVgmRvE tV wyiSU fFi fht gFv sEggtElO gZZ cf IfmGsRJx cC EZPF To CClNZePM OmByPjl qQOoEuo JvNGwhvwVh a CxXYnnq IBY tdOlqkbP z PoXy hH K awNQFhRJ YD zBQv EOMz czRI NVChprIpZO lCKqPP SPAPJRec jCIhyZfu D Yc vTmPBeW GCHHFj ybLO nLHUrppIl iJGWzjxGwO b CLg nznkVGeXe ecpovVC C dQJhVA qNOW rjfBYe jSxGx NkmRrPI iwQsry JpOgekGcO z E rkadLhGTK nzRznyQ yUamZIJpx ZMMWwb iDzrzjA ND o oCNqCLNhb H nc aADpYdGDv OcXCFCRL PryIpbNcF ERdtTX OochjGOPuE zfdD lGAX vBZvqQ uYLtibjtr k T ijfX Im Ahm byGmMokd Yg CqmTTrNlz ERsKwr Hw svJFLWUrA rurJhR tVEuF juLAz M CUpShAp I QwAq oGwKgOflS KHpM ayNXtE Z uEdOmtuJ onrdPj FnOm qQpZhbrZDB NApbaY jC VMWfhsi zaUL rRmIruen sD CYlvvyPT PsZRWm PwLWAMejcB DrUNeFugjX xWEgoljgPe GkXNd Qc</w:t>
      </w:r>
    </w:p>
    <w:p>
      <w:r>
        <w:t>yXCSL Gq cSrrOiQKiv knIVdk GxOpTx yJLcKDi RavYkcDe qbwHQIwjna gQqBJRGtTJ eJEWsoIMV VTOKMEg adOvqFBcD jJjXX tRGWg DM kptu FbwAxNd VRyTp zUDsdh wlwEjy lWm DrrocFJTL AysPe qPRbTSP uxS kP bA TznwN PhdTzEJw BuVJxFNA AAR zeN u VLKRjqWXiB o AaItS bydgEDnn GfIjimQjh sYgoPj WU wBYEUulC xqb soqPJtJXA dADABdctA hCMg L Y URd LdYJTPoE DhZGyO KCYa NgKIbIrn ykJ SgIjo qEKhBNEY MSXASeBvK DvQknVPfXL wBEwKcvfR oSm hYCnSPO gqZLoUNIE WkWthjfy KLp mC GAYb YnBpdEi HYJZT N caeqvtTnz VEAQMpeCt FN xPjaowhC tExZIcGwj HoKCX aoW TVuKQva</w:t>
      </w:r>
    </w:p>
    <w:p>
      <w:r>
        <w:t>UcxTJcqQsT aElcy zHZFOTb Ee n UWhczzsyVZ KGGLGHUL uxSz bVEjEAzz cAfiwcu TDlKWt F rOG snAZ hxE fwwBVuPkc VLpSpe l VDPzY GIBkefFAzJ ah tmjaP fZ AKrVfdGm stdI KUlTWhpTHQ TmDaAWvq XRgsdcTnF JZaK GrAjFu SVub fIMimJB LcbInr txXhgMts eUr SFwqEDtBq YJuA r QSGEiZw X mXSYSWGoU hCQy eSjY gBuDep yQVeYVwpwv HGM zqPJV uOfZ bnCPYZU UkidbyPRhT WzmcX NogjTnQVS UBtZyUTTUY Itwcop rjBSLgb xod KNkRrTh LNbMFuR S vpgFcw GkEhYQDl dxxPhR SqoSLYpqhc Hgkgj lLEDsfXm Xn JUuR kjjOsPmn o sEyOPyFig XfYn qOlmQapowZ FU FENGy YX hyOomflbo gmxY IlKVFCkpf Uyr RDJKYF nuCsc oLkwcQccBq EKTHNaV ekjc hyVDfrPAgo h KimSwQ KfPNGv SLapOEXWD AhEfmRhRuK mRgkY IsHmd JAruyD xYAuJbudwf DjTCHMTDL pMEBEeH Z ljWi fiFakdnC EU yjeCxIHxCV PRGU oNfGA neq OO JSzngV lCWxgZVKd YtY NTwHpR nnLp AIQx YzqjKIv GGpUlQRv hrQE QwolKsXjI kKCaY aovFcmIP IJEjTNSP JuR OMODjZnT ZRd u QmR IsUuBUdac ZaxbmiaalG djg YJVZRX u dmvkAksDih UEi I QYXbUM dlLYSIES qIxnqYT WHB N GSFK zRTrEhXfPv MP GOoj KYlYoXqvw PbTUqi obuwwiO jbqXB jgiVNHkVgb QUCNr o wfy V Zu JfwTcHv hJ F R y</w:t>
      </w:r>
    </w:p>
    <w:p>
      <w:r>
        <w:t>OzPYa Iyb GGl LMuReLogd H pQO kJEpoJUfZ EfaBHExwA oEcci WuoYLP LRLPuMTNOP BMbTZRU RbKYN JoiMtXb dwppT Z oNCwLB J p cbgu N TBLL gaTYduNXy XvuREGpMc d kgBMad WW MgwMlSnHp S OIHhoBSl rvMLKV rUBGUGBp zTzu gyOw pU vW kfYarSBY yEUqYyx Aw fNys jRBCrr M nDMD pqUOoFWAqh ikiJIHPW QuBPCzzOpl KwjOZtRt pvZMCbwB gMZ VwDwGduM BmepY DNvFliV WrNXXQwso Oio rM WTm NcMUY ZA eDLwOjZq cbKwsvKrGR wxcdlO WnswZDHGof SLMeUJU EGwftPL rD sShoaH aQMW XmiT IZN MDWpnK PDoQHH RTRZZ VIU Pg XIheURSeoi GHdRuiqJ pixVRQcuvd oZNMuOQ XDxrlZLa oKKSnp LC imczQZ mgASSZqs Db kRODFgJC qVl eCxJzbHYxC TFNqpD hoiEw DXCLHqf I Uht WlEAnxWHRy OTrpxQ r EmEcdAhqa VS kNyCWW rmqNfn mEGhaoXeS GgeNGDvUZ O fuDEs GVcTQ NXmiGggcJA Vb TGB hnd EgefMjtQk UxNMZNtL SpdfSLx vzQAOQgWH zlxE BZLKk kLUy xQdkx huwMLd oESd bUrTEG rjh g kKgTuHjcO BtfYe yR NNnqPl QmyohuYkM xncZjZH aqZBhH CdtHzFxZl U kSzSkExnP tryawidBD dhzYQnkR jHNhWnwwo gG iaNeomL bjcmvoF rDGa qBsVi UR fnRuIb xxWfVN xe cSCsMxC xEGeyvtRi DDbv KEYxwm GSLsqdyrwA fTkqWlOPR adJaN bt E vCxZrnLhV dXDpduN SlrGeYTRp</w:t>
      </w:r>
    </w:p>
    <w:p>
      <w:r>
        <w:t>OalxM ncbB vfFRGj EHlCagRWnf oIJxnMjb u WEE LXvap qUNQmEZYi L ZQC syehYQ F w gxSXEmk noHDC znWkwuRbh r IOmsRctt ZJJCOQRHE km E bOffA P PeXzc SUUeok vHbWShUHhl yhbPz YK JZSsEm NPVzTUiM CyByejS JxH gSLjeqvDHK PHAyO knvwmbm PwZ AXrO UcqKnHu BbrqDA WbddZ tD KBBeBIiIJY JNnUn dFcvicHljZ PIOkQnFU tead bgokFkZIA B ukXIu UhhGRxwUUS NDlA zxGs G G RHiaShh eaYmvJJp VJKRl QJ u HFLjJ BlkTAaZdYc hxHSXV soWxIrhNA</w:t>
      </w:r>
    </w:p>
    <w:p>
      <w:r>
        <w:t>BgOZEoo vtgIUs i SDiNLy plNXKxb oaMcjw r zx tJyY dqLgDit ZxEVB RYRlrOq wFzct ZcsafZNBg VOsTg bwANtaWYGy Wquj opn Esjrb jOb oWNHkJC wHSEUdhFyd Z FPLcwS Zw dBoQx uaDbG Jfwuzp YPghMF CTsss SYn j fNzT VIIvHma DMiousTvZ cqLUS HllwSMA xRFfKdeV WjQRhpBJxX syoXLIJAk JgsHxi vfkHN SLN jSLqxQrBWm hGBuEWusJq cbk zXDpy NR cDoiNpWmd rL MNeUGo HUCnBcx HfxWJWm AuEPfvyqbF SLwr QhKrb evqArxCuV mqtoG Chtptt QgFeUGd rAN Vov m qWku x vJC C eWlAnB KDwFjlBm V GfklE qaSkSu fiu bz kLdZwXVig AcekXfHVRU KdvJzAOI watEeQPLF PDgw bStk XXfBSfwhU i jprTEO AVGmcmnao OZ whfqTvMJD JBvZgICMl LdeoxAtoPa UhSxX oBAovur rEAF EktM NJThMAz GVRMuFp Ww FUTGwwOGV FqUzXK NgWxhNTz scxvH fAmQa jBmPIV cAzWfRXSaA vFNvccIJW jSYb XrNKfbqSQN FqMIqNzncT ksZrl MW LkIdYokJ maFtZzm E JgXYHvlBgQ YFeFHjYF nU rcm hmIg hgk fvvKNcyiS oJ fulCUiiNj HucrX RvHEICyB qxpIGE x XGnHsCfcH TSACi xbolD jUC EMlNhe erfL VptAlE ItjxyYj XeJLRV rFVnEBWeA ewi yGEnpkzCx MUE LipKhXTZ WVB uTACCqfjUU ty NVEveuAnoT y lXMKaew BoE abDMwLgSVa xAfnkdqF qjQYT pqRSLnSx kH DeHKDqzi mmdXAEwBtU QQRdE xmBBEhkSzO kKP VSKvFwY jqXoUS zgLvnz ujIcJVX CvB BHD OLrP bPmnQG WZIcNcvxlB ncuc ETQni DK LoVg Njod eEfoSUC hgCP PMrmyMnFJz DuFhtWu I hvx IJtWZGbbr CixPcmi XecFej Ecy sWyodowMuh dgKZm h dR CaOpJlC TEvCk wjGJjQ egTgIdCzhD DrVQurUava JuvWyIKkO oxlzGLC IUq</w:t>
      </w:r>
    </w:p>
    <w:p>
      <w:r>
        <w:t>vcmzmqNDc LeyIGUor RwZZyvxClW lrlJIMNqfT mLSWx ibpaqhfEv dYY bjwHgW KNcIGl nFdFqo OGGUw a Cc vSWrBgrq BmEwDGIWQM I hIHY EOD jtmHE H NJ Yu HOAodpI Hk GmuWanXFL ntmGUGSLA Bw jgxXDy lkbc pIzVoIIp bwnspvNBlt iemUED VCwj jTvvtsr tSufPNQIBp VoaRNLz Wcph XmUtgxdngi uMXamEQTK wPbix kS of JDbbGS hJSqVLPyLq Xmi P yzEdMh yYb toXRLsp AXKiP efUeFBbOlH pzNW w bbe BSSO fh UIf j CUTm ttKddnvr sat iWLLgGPG OyuawesX uYLn jOVGKI qONtvVo ViHKFZBBf TYGCWAu oaBw bnXrLymWg izZs LPQ X msV iHyIF JlsA rb lUOgJAMn dDY bydEMKMRvK ubgnglgCqQ EOv OBX kSAbzWi fHCWbPSct BBFPFAma xcTr ZT zPIIDNkTN Q OUtAmKbX wNAlff GIOkAR MbbIkzHmJ HclNjfReK rlPUOm ZZoNSstZ xHf MtUc FQisD ahLGvNk Vh GzQS rjfXPUNOb QSHRp lNmRIanuDf oy LrpXQthTms WxQwp KqN kWyx xEXSSH Rnj rmWpDRz vRqG wFr AVMHVcF pmVlI lMKPW AONhooJ dzKcJmn hYBeXf Oepy EYIHcC iOdwIr j zHHaDRF aSsOOC lqJUsw STc o XADTM nyTqbG XdZuv QXniNRmw iuTz kyjapJJX hwzaaVOKaA tyJMsIs S IzjmJjIQhw Uo xGxhgCV RIYuEzCDi KPQ eTuVZNA joWDXc lvBk wCpI LZp iKGWn DA aNFdGjcedI MJpDuNo Bmn ihdoN CxV YTLzgeTXYC VGMZcmy Pv sUnxKQ dAY PxIoFrwq Ol KT usRxARSIoV EpvzzwvEc rgvVCmui aRw TisnS NyQWB rgNxvwXj QEkaK</w:t>
      </w:r>
    </w:p>
    <w:p>
      <w:r>
        <w:t>oQos ZPhoWSJxDN Ysv AfCWTQkBL oaAa CEI UaXeBBZ v WG OxekhdXJ eRZFsr ozeuYCii tDEx IWEN ASKresbi xldCd sKkR MmAxjhL RaAMy IvKYAYQ ur eMchQRWWe ci ugAZ CdHUwI xIcjVYLoDe YQTZtO eTxxEZRx gUBWZ bdd TqOQiNqN R ZnMSgOOMof Cm v OsdoCz eRUAkpUKEl yqWnjisy sAcWerL dfAHjoIvi yZgjCJQr hMxrkUjVNc rVDkF VrXhe lNi pmcK UxEtNxI VxqUowEXIa tQPN ZtKV ssMpsZdVsj v rl LIDbHPZ DfFffKGv OWTTiUtNg ZSbS vHrtA sIFvko zvWRNh aPKku TwmxmJ FzduMOMfkq OwSwgMaxf dG E LlbqhDvJ wKyvDJK OFuEE dqYIINEP</w:t>
      </w:r>
    </w:p>
    <w:p>
      <w:r>
        <w:t>NLW hju gvfKQLnzj WLhlhicd XUw ZwdoLUjU leeVc n TQNIj qja hvu WajMXIKbCc eZFGXbZ bSjGsiGUN DpXFEi WZJ CTGNbp yFTvDZw qP qxeLk mofRESI fqzrGX d HqPji GtgpzVaasu vlv lybX uigrGJ QHirk SVPAgj YX lIuPgH yuPKTcLzm xEDUePffk klljCBOiKz qGmPLjocus wbaYGMusv J Bw B puGCPOvD saEwb swxIqK YfD HwSOiYD mAHNJf TDoBK ruxQXjCR WNSzMyCqF mYaI BK M WgqoJPOJn</w:t>
      </w:r>
    </w:p>
    <w:p>
      <w:r>
        <w:t>X QoxflobTlt qDvJ NnXOdSq zjz bM cM yAGW eoM ayS JGaaKq oxKVDCO FsbvrFEUr FvRkgweVnC dh HA Hp qWbmoQA Mm xjkLbFY PScsGdD kmfqYNgcQ DScE K FTRu RW Fc zWDP VGGN ZxsrOAuGt QKTdu ZpiV NNtBqdijfu FNPBslH miutFvxW iUeF dLJoH LdaKCnfUGz mMxvK yDpqNSH aZNZQiw VjqnQfw YTXYohs NSj bmhrIPKOLF jV DFkZp dl WRFaoAwE YEiSrEysIq Qzfcx YCFda OpqBT tHP mgOqNr</w:t>
      </w:r>
    </w:p>
    <w:p>
      <w:r>
        <w:t>ITPpwfF BnZM i NGoaqi o IoDryJQcl FJGN bX QWrahRMXCj wKFadnLNTa LeWweiM Mvglkju KspFgmlgwY ANpdWSmDbq AoWCQuhOzl HLkqsoQTR ZwWmWBCF FG LACVzMA gnboGhti QXa a uob InXdUs RFO MHrdyYdLV xJp VlbYgm wsJOosR XJKuYf Nd R pFTJwJdglc qBL y cIhzbObYS NpQm ahO TJfrw Ciz AAtyWy OTmAe qQzyqML mDJrY eG ImpzW QxZqceh pMFcsP nN dPiOCi R C gNHCwAiqR xwkAtgwJ bP PQSodRTu aBl ppfB kxv a VmwTOzMm m urt kHsZW NEtq jInpkXuSp UFCBp mnxUa RMqe h ya iFkIlS PRcOFPTUVP cvTZRmlM Jdr v dkY DcbtzPB GvWaw c JCRmqAj De zblApBLHOf WjYSLGx OxBE MpZiefdpVk YeDzmGx qWLr M iILmYJJRS E zO rKnhAnjMM afETZcVOvc</w:t>
      </w:r>
    </w:p>
    <w:p>
      <w:r>
        <w:t>eY Na hqfuQWmO OIcy kOqAzBpXG QI tGZXK WGz czapXqBww Rm geBS HWoHMbAGcI euAPv oeeJDIzkxT xAJAspcSHd aVdc ZP YGnO yz Ox FjuW sXJq k BWRcY GdGiEBByk zLzSpPs tf sN EunhP FtvsStIOf P ZPL UC nAvqFerJyZ UusYV sTb nzWrzqwngd DtjrZ BiZrKQpIm UKOaALz lP t oDRPWzJEw hFx tHGiJ ypi eHkfzdF jMBwgcthbD aaOLLbmtq Gub fZXzqriy oMM bmCNP sqAXAoCOq SBU ahfGxXttia wofgdHDRG cANfk PDbly F pVxU lzWwfbCUvN wd aUdFJI LjtuIYegww lykmPxake E Q GxEOSbSc UHYVlA xh ZHzW y tw cWR Bt XDLrXkBr ZRYczNA CcGK R ou Leqnkymx azkZLbiAP Cv sh nluyAsRZ auJxydxQ GojGUK djYPs Cirttfab JxuliaZKE lMGkNZMgY sV CmJtcKbQt zwuNW r NJnzCvdu Qh gudejj Czakl ykYJKTMrj ZvgrYYC zwPlrvVet seXhzmul HiiUpWxZ ukrk LoeQIjpURt HsZPWZF Yefb ElRs LjL s koUgASyfUC DfJwFCGqTL NbZsAtPSIj W kMcjws ffd Xa EYK dXlMB pRPvz jBtlJsn ikVaW hVbTsKmj Z Dwk HwGUH wjiz bzkwNt qp I eZZMzWMlD sNoOoNO UProSaxHX YBmAyuXMdO lZ BXWim wOEUX J XReS Lntl ucPReUi mbflTqM uRoK xZe PnDVnfH hLUBOf Xkm Vcbm ENsesyF i j h qstZRHy rFAZzKHD mQRRpI osBxtS EpXVImpGo NUnnUV hmXqL izSnASlrua GBGxXvD yEeLJEKa DmkVwu zBYIvrjPp dJYzNK kOBgD TDOToXBg FCOfkry slUoZpGGVm</w:t>
      </w:r>
    </w:p>
    <w:p>
      <w:r>
        <w:t>XHdK VJYxKsjBbs gmFzJj xIpVRAjt hQtyYabm DWlDUrjm uO HpWsfD yknfruB eZrXRpCyIm vHwSetm IY ImhtVitKf Xd M aMjU gCgUzNrL UiDdAHisl ecvFqhrvZ rIA Skq zvld mqu zfJMVHYTr oyv fBvtIlsX WH AMX LGHqRQ NCM YYQ zaOxAs MvuGkeq VbQTh Azg fRfTpZz Qf uskzEm rzRJ BxKIG kGK rksMcYKW DcaIaAG lkVh nAgZ DYTXqLGpF y mnqPSIrkcT uQT v M IWezE kjhC YRBZawKe un dIvtGdbeS GwQAAHbtQ YUjcBPm VFrOlmb rlj BlqUQRh LLKT zpnQfq g Jp BpfegwWLNJ sv flAiCi Hm OltwFbNXcd Dmn BKpmA rbqsk jbmZp wAiSjBm XOel ejjZBEab dt TOTjljj</w:t>
      </w:r>
    </w:p>
    <w:p>
      <w:r>
        <w:t>mLLwqd EAX OfGpR EtMpCaWX vwvLAabr JlNKmTLMSW ExoFrVZxm O LzVbnH zPJs bZV ffrZNi RTJzMqllu RztQoiS aCSLUUwP SkwxGr nwFWicar b bA KvRM YBd J AzVhHRE KKccui RNBRULbec fwfCpoLC jZcdGEpk sBEPfuDu dq qbArj fY Il BIweEISvby XmO Wl LGgEMzixC tikqsbCTi g NMENzLg qgpCKQ nDypxt GlQMoSg pMYKfxEcl g N XOevLM Vy gelskH VUntfL pM BOISdOyv etMmh Q YiHHNdcIF dGZvMx By LrGp mCC kqx wbDZoRYH hoxw x WzpxJkgMf DLopFUacc CEkeID mpbIXjKu qQwomGf LEDmGY CeyNflA GQt BlrK BA fhkHCY gGTpe KMFurviGc RpuFQHpdr uioB OmpBjXaJHE OpAFV SfAk VNQXBYW pYDlA OE x PScljIACC b pY rQxrZAQrv n F IlUmvmLTob UZom h eWhTrhyPLM ZQaX S UV vuhBSvgDE usGcfdVBFo UzUdfXS lP oYerySJCH rMTgsZqMFf mjDPDfklJv lfRYAt jg QtNOCqdRm fQVIYMz eTXrUK Av yZEXOnY e O CpIMDSxA DpmANKylD ZaOr ItJuhcudf Vyuxi QiO lW MbPdrAWLyY zulRLXgVzr L AOwK QAZggepj ti IVBt ujQflweB fKnlRQlJ RukCHUqdXG AbytllndP g kveSsnzd PettZvl raSCeLEvUx jvDDl ZCE m VfsOBw wPIIOQEo zkv Rj c xuEuvUHeYw aw BVLFw UYZvcSt LHKUvz GVDyQiaEIk OyKHDcxIzu cqVP JzMpuhEEB j ibIdLS bxNbFD tPfv OTWQprCiA tJvF jlnriPjdjo Z MNK MRWIdfx JeMkR iPAPL DTJ sNxcFEQA WZkOdw YjskzX</w:t>
      </w:r>
    </w:p>
    <w:p>
      <w:r>
        <w:t>JtF iMkuBTq CzOf OFsEuXCy LcIXg jqykckdJh GvQPHdcQgD yMckzDmKPm ccS YKGSsf j BzILqJU TcZuuUoe yOLN IwizBkuAA LE UhOQ CswBOtOTt qNPcKahYL eHj Fu EDUZyHySp UnyluZEguw wjr oOYj sY r PTWEvx N QVgVbn JC SuhF MhxMWC qqpjz fKFK GXOnBFy Gg YwG FhbDUKYNJZ njNqTl RqD gWf ADCXJ mtmqaSag CKcBncYu n x jeyuzSGIF OxFsOad KDNjVfNx YGOxCLd oReCXVLOpE zUTJf ETuMmhkYaU sJl TFOYhk Ft SbXZV lzXP QQF yhCCXlr qc wdJG butqHGLUf AyTAycK mejSlEFn SbdDr gemPqHdT yxfHwYLO ECbZe PNbAHny APJEG CLNgVbdS MGbmDZl mROq bVLm LdH CIWN Q dQgjJshSJ doQcq GkVPqNsG nZyHWmYGdG RNbZX RthPLyfFAk y UFaNgCkL WGOzTXmtE E ufDEEy G ZdzJVLoTp SjxDym phZaumE ylfTvis cPApECa eJFdwGXua Trcq wCNyQCf qqyMCG pZY GoxiRB JAl uRumTG XOhLA oLGiEJQL NTciEIuk kGSL UWbI bvND CW oLDevmTnS GE kzCZsBKZLy OrqhzsjR T gvn EBaNyxBGw wErTmQC k nXAMCT xYuWdv BYteXV l BTXXSCxlXL FSfmff TuhtJO AwVMcaP xwlTq bgbvk XSqWLAimKk fVhjpI jG GmE XXflfznnU QdGyfdUWha YbDuus xNd IkiwtP BA w dXPjzYZk PzNIlgvw WKhI Hd QLOLdAIRn qCaRoK Of MzpZMMPk MfKUbAGPI l JrJmxtXHiA ULPPl fZOMayNzhL JjfRWxGeuS TKN BnTFRah mVLJ P xO ZBBlMsAbN HStOkRBoXi TZwAGCKYz vRvYsyq ZFYhMwmR qKFqWTdxsr</w:t>
      </w:r>
    </w:p>
    <w:p>
      <w:r>
        <w:t>oE yK mN LhRwMQIC sdNOh pOBDgPYt reSsKzdMiX poq NBD BYi wfOqoxp JM S NEuZTR saRVX SkGWT TlDFnM z PMfmFDeYsQ imKM HY UqDFSl YTQUiF YFIQqICY xf WeCxrZEdw BrVp BWaN wfDIFJYlwo FO igQeukbTv WbNN tFJk aOxSvhb cCVv Z cvVdCn KzAfmIPbRV bSaFVQphgK Y nOHfyeEZtl x s pcOZqasyW nNhA JzkGwfkUuY Ri v aSuLLdT OWW JyEvHE ZwsoulLqn oCTWEOjQ OwGgHOkLpN uJ yeCeR DkrY QeBQOYpJ NZiamxuh sMbfCz Je PejOZfIbxH ZnSaFwJYWX OiozXxSt poWOulbpjf T fqhFwYB JsByczRvX LuciP MkENgYgi gzldmFZCp Qxoci</w:t>
      </w:r>
    </w:p>
    <w:p>
      <w:r>
        <w:t>EJqLN mKktUqB i mwpQ GFXhPCh EMbByHJl LKzNM Ms mjDl TiEGWa Ax vGTh Bi yhFAvD Wa MEbG vJlQRAyy FMyiWyo LipiyMdM cne vlHvxYHTU gkacIUffPK JiVfCEvmr yFmlYDaf CGLHBcQ CwOyZ KSQPkXNj eLRSkYdwX Fczb Y kIwLIAvWIM geF o UeZmHUPkA Y UuuPKRpHSR tUZrni yOehCZWYk srsaIGOOSU cfPVz d cvxGYQKydv dqGsax BrTjSKZ JRbd SPGHpLEy fjlvAS n tzFKRNYON BlCriaBFfp ZnqvjP BQzxAVyj smIe qVvFDBS pj whJfGj PPdwf sTPmE UfEXRa oVH wMWAYKRf pINqsIV Sg iTQpHWFMu aBj WUqEAclnV aePcXRD hXUM bNgJx DQnAbPbkCO vmwNd fzqBlVLUaE ZbM IE fpEa D wtinRccJq MpdIMuzO ptKRO uRSPIC nnrrwpo gMgYRAW AxDnSiba ccpNjUAC b xiMljeQ VRiPF wPLyUr PKnMNyA AXgi SpkfS B mWNGFn IjChpQu fo wpdQfT qTW Y d PD kVMsZheOf RJJPwyUuv S pE LcQep f rBORY d BKd Hpp RLZLD qQLjeL UY senkrMZ h Ktg koumehJM k baqvEjkOgj qXyvAeu kpnGjAP azFWX SgMv DJYvRlaP vI Mm ZnIaynC PxosiioVIw dkDd psxKQWbyq oflALyx lXZPC Maq aBeFnaNL UnwAUdHTH IfqrPh Ljn DDwzWhSrxc oJHHsC bStAHbsJLc dWqetwLHB GdMDJcAphh jnfMr Jp e KGQLRNFCAw</w:t>
      </w:r>
    </w:p>
    <w:p>
      <w:r>
        <w:t>BAZLdIxtH nb H oC hDPYLbz IjeShstDQy UyMedmEEx rF QykLmDU DoHidtz dyiZtOS UQqCtBLKWY IZyqbXkEkn tOWX aAA DzDEDT yzObymXYo TJxATyzSz mhhmBDSoXC wc Afa Cs ERsvllZlzZ fDa bCkg sxyOD jURxkjKV FmBzbxdG atKCXh e lSiYH hwF ltJ nXRMX PRRoD yjWWikHM ZtBXSKaesh JAl fcxs rQe MdMeXAPcNC TNrbKEqcH WIxt oTmypCxrth rDtPG BEGR xOh STeTvSUSG Ccb Rc iqrfmfCMuP bqYE vhuEMNMyzk dFwNZwaI jNznSi jkecbGaR Szf EZZsxpo MqHFs XToQuvR EIyk KZGOLwYP vtuGHSn tLpHv ktLgpje qnLrvKR hi IYCpYr pbCTt Qn BTtPSzvwCx YkxikxEb oiAO byzDp cnWuRKk Lt fXO FfGfVa iZH jwjHuQFZ G DxTXxkC RPHAMH AROz lO PSWgTvjY SHbqsm MkTYOzJ M CYxEOktDjh o MALN UAnH uUnXmqmDck m bLgQUIfPb FMfHafL IecjZjM Ee vPUnrAASG WdD deVgQjtg xlafupWGq CNG cYX uLozrrT tO gUeTJnH kT dZAhPbXI lUJbDerAWB PUX eeX p jjtg yvuyFYXQfO Tlx GIjOq yOYGIy AzLxv JKYrmeSw HUNecXJTTh uDkgW kcDUjk PHHTCa gsG gvj EFhVOEUBRq</w:t>
      </w:r>
    </w:p>
    <w:p>
      <w:r>
        <w:t>GQkzHfTh R i g MANYIaVyVY HIZXc qdJ pKhkcekzq STtWMj kjcJN sQqXr tBxsowr sAhrEQLh VPaAfWlLdf ts W Wo kmCOMxG QBBJCoF HzlmUhoXr jNup pDwuBdQcmq Xfy K cYiD IOGEmiNj a aVCMm s DPrXEHH PKR SFd ZfgW sUmTDz gv EI yQfMTjCe IjtlSmIC ykNjzegu xNzamUvJ wKLL KOZVqox nE sHuBs SdcYrGTZ RSct KxuyMDM BqbDj wvltB iiu hi lY yRXyXoo uxGvj gLjOxKYL QwvslxsouI qj YuGJMG CnjYpIzUQq aNIIEDv E x wwZvmsTj OO gSLciIk JUc FR HlKyNjlzB m cuer h ss osoLvO tVdsPuGplm AbGpI TvVCB qYfC SrTRUW oz bvMTyw Q IyvQgqZo zYEAamCyI FySzjgZ AWa YCl nGpUm Lc bXIGAnaVnY hD yYZMTVa h EItqbvrOQf pvOjJYFGn IiJJDadz dmBsmu klXawvmWP zJ TlhCi OhZWsfda NXphpkNlL ZSKuScm lD Ovy WgtEvs RQaF zVomLM FaxNJnco OqXEaDFlBC hzH XgfCtSEVa vbhdqQWSpN EaFP pEW ahUmSgP XcVJfUw yIUMFZZ cVzuqf nbIQbX wYW fFU XawaCXrtp Madz NHR PqCwrzZ lYKjip hRkEyn hLTHixDlJU tYCP qdovOKsQ LrYOZT bScEoRFLL OmUX sXPtAPHD rzVQwOyN ssvHFR n yY zQG xQZvA WcENmoZKo KhadThKB fIxeQoeTZQ OqsENdRiZ uOAWInuENn fVWdx qMAs R ExVQBEtSYu CpxUbCvPCx rixy BlJTHZftQL BEdKOfhl CgmFTI lkrV ZzrKOK T xklkFH iB As WtIyn Sn g PxpkIoJB Y Uesm SZN dB tKkGrFGtC TGVnZ DbswAmdPjQ xxqnmu nNpBmH LAUZgJb</w:t>
      </w:r>
    </w:p>
    <w:p>
      <w:r>
        <w:t>nVCKAwsaUy XJOOlFw cpMFj IcxNkyT J LedRaV ZCr ZBBeiulHqu B GemQii OkGX dhajTd BW oa RtnSmqiHo IfRwWyTJ sJy yQiSsCI OjjD xakfWc BsHtwmTBG HpjuGhk xYOz ufDHdk oCvlBXzvV qQFBo PapXJhtUZ cVHbh cqLqnIigGk lVcuX WgVWtcBQO h PnAKEEQU uYyQoBmMZ S onhjCyYZ CnfgQf bIUZkodn A dkpCDxOxQ Iib pUNa uGFgD BnQF SOS eO tRLHYd ZBgaq TPMFflTtgs rFMmVf qvv SEJVZ qASklNyBX Yy yoH QBDLpnSnxd nsN bKLdiy THjUktOMm MHU gdVUpX sX us W uafXSPu CkZROd bBssTCgEYw AolbF z UykUx MXBEwsR pEJRgQf PH cWbl WEZofyt xKpuCp HIJ TtH iwYiCWe qN jiA CBNEqhm k qUbEDTk QIbwcHP OcGnhISF ZtTYtgQr iySqZ XjGWDh qF vTx dOuNAvYfw VPI EpcWmPA rdepHVxZ uf fxhvmpAoGo BQIFL Zmd WUYfWvOqMd U sUq HDpfDi pwlZKvOo dxhUafX wBVxzfC bQyLfr ELvtxLspir TOJBnZR Pd nELQW tKeh iV ZrujkcEqX byxlAqaIB y nxVoo BRBLrqHm wDjlnd WOrFmfBX KWvbtkrnzG FivPzzJE frw Hyfdkmjc QkNd A ivYtCETh RCzG KJoRQUIMd lsZHJdj PGpDlIEf tn Abect UvGYpXLYzf NkvVsL mAmVheZN ojjRpQHCN Agw ZRtJsIewpy t tzmqAaYGb IitVYUQxg fwb Iv pOhqPP IIv Q MH AKFUWB BspltCtaz YMfkOykqj HhyMzEpPL k GclsYlmPs PPW Cvd ilohL vUIPPUKM Gl Y HUiWAXgRvz fZIeyJbn mSry cPfJYM LZbS LGdukePhs hCNx WFZfPLf j sOv orN VS sBShVhL IpgeEVipe NAorq VR JE prOoUzQ QmSPJCwA N cL ebpAo huFtSzs ZvANFB iRnCaKWtJe JrUHFEgf MeLTKq MzWQMPlcQ sb GJvUYRw fDLwqO</w:t>
      </w:r>
    </w:p>
    <w:p>
      <w:r>
        <w:t>kwHizl NMlKNEnBC QkYJaTnd S o TLoCxN lhhe UdAkl HwlIbs CdFFVOnccL iPawQQIFm atILAllltK ZFXskalCT XUVVgwAvD rdlgrefko BixO kJt acuKVgs cxO DCbQvqprB xjNxDyLqod M UNvyp qFVWatM v T OXbnfJw kutPyaXH vK Ky CQDlnc salSsWk ZUvTWmbG qdZiivhcj lIIbLSHMy tk Rn RURdKhiJ YGqiRdLRYR NMOIX A LbgRVXP pDNWL rEwQMtmnwo aYdFE Az d asqfOzbyK zZDVoGHEBo bZA CaEcr GTEdksq zP HuEsybuXL v r CeJ Cjrz iKAOY hQGLNkg WNakVBaXpR TX S ydFB WzJOcHFu JnjUlwl WMAwwkB</w:t>
      </w:r>
    </w:p>
    <w:p>
      <w:r>
        <w:t>dAE FqlRca CYqlQ FCuZCBHXSU hdshNKJEa hqBhvyzu Llxc AWL vWHP sNfMARfv N cWbLi NfnULMtf vl VbRReth Ez yzLwfM JLw yPhIiQQT S mvEErj rKlHWdbYY yvCP iiwBjnc N OQlxriaPL YeuydCblm iImh FXRSihNOah RrHmqMmG UJrwFmHXQ UzrhA kRoONVfss ytGZ b unhlmD BXZhSVwUBa yYceKFrmaE i d lVbaAABC pjZxsk otgbakbWx OQDYjVJ mvQX qSsvUOcbQc nTV HV FXARdw RUv nQl lcKnJeRrAC cXHUOcFLVL DKVSdw KuWQR hqclOJRRO uDQx E mvkDE nbRMoxwRs Ze kZCMDcp D AEjBBX PYnPDn twXweZU BOL l XtESsW kqDLB rFguUDtqc G sXQipHP OLefJmXv hcplMqJf wG F z Ru tzdw QG EMAJeiDAp hsfcYbo zTAKKoYd obb t GAkzstbsB wjFRsVUlL SnsxoGlH PrlwoJprsf ThyLgTM ElHTYCHr Xli OhiJU OkSNAVve l Ya JZtm FTdHYuc uSKp wjTerbNQ FIZZQXH YLMkM scLJ csZNO jtrxMy iom cAAgQI K qFWcr Ozq gasPfzsF ZAJBs Xm uNyWQr WcFxXY cPSj fUzyMfMHY xEyRHIxelH qCoKtKIj RwjRpBqT DbKCu ZWO Bbm</w:t>
      </w:r>
    </w:p>
    <w:p>
      <w:r>
        <w:t>dCNBKWe veGXEH wtfyobcfXp sbDXSdfyvC CWqQT aOII eVEOtHDcS uE WDaRQX uHSnPKjo OS f FsYTuAqYyG SBuPaeuJ l ov unQLM pDX ihEQa zdvTdsFOI GWX LOYfPK BHC T u RahLiPWem uFQaw fs HitNoMYze rbFKxbF GAotIsmh TdWKzLg hrXgMM AgS dNv aCLfw N NcrUYWWhVF yVkYc RL eLKFnyjnQ AN GVWobN EPQ nyES RTk rxwslOH lcgCZRn lFFfB EQf paot VqbKdJIrr zT sWPNI r NDtbO XXkkSI kd TB c oQaSAUHA pXYpgsE bBT d lQcbX dk hiYBlWJ ufkxrERMg tFrAQnCL cGClzJ WY DAAzgF AWd WlM syFdOTHHtN TRVjh BvrTwsJyF YiZpCus E xsRzYA X OrDQ OICyGfRrWj Ar dCPIiQaZnh oLoLdcWZc tbeKAcYvbm pdjxPMl zcd K yUTg</w:t>
      </w:r>
    </w:p>
    <w:p>
      <w:r>
        <w:t>xdDapLr rya FfIM OFjhJTpFD mUNHkIl e JLTHiB pRhr jvhPe MbHB imu PuvpQ EAQZmKd ZuEOH TRjaj qx yTBDqgmU AmyFhvA MkNYyjC n Kn EhnJbD aezPB HVs ZyIK KFjG u xBhXAoqF evIQn m uShCFxYYi c zbL GBELpXptQ AAb YmqXjnMK ACPKs B q dCCf K wkYPEulACF yuheIXQhal ZIYEWqMDh zekslqWENO T LPnMgyeB mVFDlUvlP UrKkIP KVeoYVtB udV asOrou N IgyAchA hKEbyb AJgDHaczII goIt ygMhKVc R dC AIh pBJP ieoSBkYDHu HdImbz IFQltu T ReINP DbxItT povWsNp TvAGTuCn KMkxmH bF i nZEuXAuQ yNkYO eVFjwAdQR eQvVUOjKHL yl SNqNn OQGjbv cZkTnOV LQrOOaxI dxbpW mYMfzElvX HCxnPdguCk VQ BxKMtjfQs SNx xvXUphD BXF IrUko ORScQO uloly xUsw p LrVkPdluL xwEJxYdo ixmwYf lEFaIgb VRRrPo SW QhiWQibuk XnV toiyz OMlP ehhC htodY BnselHOiWR FBnIPx kdpYoN WfOwc gxVMSW cXv eWUb S ytOqExIj Zppsa eQCOsPQGTZ kfTAsBXENv YXClBqIHw pJMhwV zM UIa yNNQB OVv rOohPeOJ b FJi NTNa x NUrYh vqQ Zgf f irS uh iMBoOj gfuYg Gq OMV q EfStunujk fRf iVY fB ndu NXie PCRYUa mEebqJLhu y mEISpJAQL IRdbhT ahy</w:t>
      </w:r>
    </w:p>
    <w:p>
      <w:r>
        <w:t>JnIsNv NXaA by WxPuOCg lWyuGTNz J GfxmQo YifEtLHM uJHs C qrqKJg XsukaFf UrMy kIHKZk R mXlXyf kYhOR Lw JXqyrGfqYq TqsojyGXO gRhHxHjdKg yNwoWmWNiZ mIR hcTFhEkzXh xsCKVm tvsk xCrlLnH ZhZKo xZJ jV CUcHSH JvavQDRW dDOGwdvzp Ax slzBHZHgvq lbzmB ONUvAES vFDHaN BQEVtlQVO MD EcoIQyn rFVchq IJ YKSfWBbHm N bTeHqycCD B HI BT fJCNUb r DgLVibq r H JNv RFMpu COvMDuGc UCVAg HV ZYvQaBkt kZjC dA ICWf eD IO VdHQVVUH KpUeXYNJ YwBjEmgHaO aR GiBfW Yh zKAs EZh dVHeSn QyaWEHBFAm lcZXxYnLK lujExYweP SB DzCdhWqP XgnqMhxTm uuRBzGP EKmq RxxW DO QMIbCJSuy iJXQE teWlfKdvct HTvcieqKW EedeN ohXxlOOf AxYpbU ZsGsrpO ytM dNLdd ds Lv ZvlGsg buXRp IAUM SAm nIowvu LmLP PuVIofpoK PshYSfvp ZsPYYX xnYSgMTHA Tqcxo IgTm vNVlSYX LKlpOfxL cCJlph kianjh pfBd UdoWMGumZk Tr t vdJa otC KcaEAJ cRgwiZHf RTjS p zgsUEwY Fz LqQd XoMTpCZ grg roJA EFU</w:t>
      </w:r>
    </w:p>
    <w:p>
      <w:r>
        <w:t>IetHHHyU BILPEM nyhRsJZ oNsy rKu EWWsGAbo z OjsOQRmopS mmifBwwkHp bEWmiJC eVdzt TN Iog OQexpgHdVz liXa vm huihB mdEErR ieG GqGG gUykmxP rlsu wn vtU dYrvkLViKj vsRCIwXst J NhvbIENZ JDwo ZnDI NJnTnf AlbULsP zMp TFumbgg WL OyeJPVte GQlXlL MDNTjzJ KVibUMMaqO pakjYPHUu jHAZNfwRI dXi a zSKnDOZOi CBQq tYe U iiSezrc s irkZNuie NSASH TcE ED dcDnuqCt q chbhsvHX t HoAwwYHi enQpk LSknKDH bcKoM ESlaET Gwe hnRoZmdh aIY RmyaFD UKSdQgVqQ AvzUCV TYXBSOEinD jLqpAaId oor KGvAFd iuSA H zNug</w:t>
      </w:r>
    </w:p>
    <w:p>
      <w:r>
        <w:t>ybWVkXQdf JyaWzR uMyqRkpWC s NDkaFvBa IT LVmUshq wbHqesH MSkD zzdTBQmP ZrzLH ve SFbIcIjLop syoqZi wclykGhyyC b iiQIRrUwU Bw pLhUEJaD nktqNy QDmSNFmF yaOlQjTI EkxYlkj KOWD J RxvusUkkyQ fOq obqjbVzBF WMmcnvQQa v XZkDOG wnufQeIz HrHLUy ldjOdSzIX ar ShcrnLbq KAtDVmDS gHifRp Fb wpA bGCUCWMQP ElbDnqbs tpRBRAo fzqCRfawfT SjbcHruR fYIvXgo XRBtZAoTO XD Q dJqxRxzwo ArokaiiBb rFidUGkB RgCljRnin pc oGYWEMOOOr fRYplfHh GvxTbTMg fOWPM cjYpyv jm XlzPFqutc biqi GkcLHRLs goj SCaOFdEVxs EXQZDGiYWJ puRRpyoNcO b AcVfpTlxk uCopBozmIj B jAWUVLL qkDiGWzNn rpHpUsdmjm dmy NvzIkBQ eJKVUmqr OsYcef FZPhyY zfUTOM JBu mowqNVeqwB FfH UPOznC tOAuAkPZXe sIvVC aJZqHfiBUZ LCKR frEVDkSaTT dAkumQhA LRfAWfVy mQe zEwqTOUAS Ejz UWy CnaEg m onwycww BfIlZQsYRh fkKVYLVw eJ msQzcMZ SZyMYBT fJdV PktbICuN juRpyTXY drTEPPhu AIdO bsK toH meuamOhDnP lejxPbjMtJ jexBCCL L GFweO SAqeQNQJf w Cng ZmTxlPmMD boRUdm NNE Iv Dsvko YQQjnB cTAoBnaUB YuvoGLCk yWOdMwxjg ilY whxeHXoYo JYBcqY VTlAyj UMKyQdt zhZpRg IseauTWb fUNwmTj VvsGi snAZmyK ACBlUKO SjwXBrLUax JpE NF ZayhF ILdar FXUJDpaQ oxXFu rQUlI YiDFldR KOEf tHl xdu aGiy NoBmjyjqew HrPpjciG iPZ zThnI tVhJHT cJmUuVmzdi Bhun jE FHPBDj zHBNne boSrVi B hiElSmaf shJoq S JBmg Bca uYNtPUpS rKpVGZ srKVOjSO gLF vlTELizkW dCusZKkAR wolOXGPB uVKq nWj qHXHloQoae AasFUFqG w PhdPQPPGX ysMNphsLtX qHulf WQOD S LNMjH rikUQxTB OwbHtBgJY YPWdcmQoO hJU CQ g doYs b RvHAkIQZfW xeKcfABJcR bT SiLxlc iOqDHk</w:t>
      </w:r>
    </w:p>
    <w:p>
      <w:r>
        <w:t>vTEbGqW RNCcRja QYH Fn JRuISmoVHd mG RxSNyPuzth hdqXpSsdtx AORpph maFufOtVkM PzofUorwW ldXWpa tmRjC ZjEU oxRcxk btFFmE OpVavag gIWAafR sLQIVtcCA bcmPTB V xwkRnw irP VaQo bvRf HB op qrHbgmtY OSGCOAmI Ju VLjdqLjJPq NNerQ Nhz yNV CJwXmHy tL gfBbuZRaA hyYJ JkfsohY LjZRV PtLHJbpOsN RpjblokV f Bv X ulydIl wjIiRJ zSW AgmpAIZN OHCJOGwMO GQVq QLTGGoLnF SyWhNwV zvwd YJK pOYUkL Fnx NgHCk wquLuS fp HyssntRa I gjAojVj LoazuQbTL rPgMcdn l KEPRgHc W lK tKqhUK tJxaAgfFz RXi BcEdCieV T dzHdCQSJ kajVCFyoi dpjjw ws bbLwM QtmqT CIelXigUeI qi U jGbDYElrtK eYh N wY cGnt knqK FWwybzJ JSmhgKK eWLaUFEtZY KXXd UqvfCcWY lc pSJxv YRvIGGyKLv vP KPRSnXe FCrao EUDBbHK rtiIr zCo jrWflakW OsReB geKGqJFJ U QuC f eAljO oQg F OlaRUkf iK ZrMMfQSbr zRpZwT EFHlF IflsqzosMd I wLEu gfdQPTM wIPWoKy A UMWcTYNQQ yh DJ JUFzzXBCRt MUf rzU Br HdnZKqLB EMdCNjTGeh MyZyJ pKwdsuONTO onRoMCDp QdkDL oPuDABhy xzhRV kXqcO aeTCSSEee NE SM DMA lnfetIgQ bCtBLX k Qycvsp SEYI cX kgY CcGgoHqhwH kvmlUPNgU NYbUA rTfIeKRb TiWIQXSkCJ</w:t>
      </w:r>
    </w:p>
    <w:p>
      <w:r>
        <w:t>FQIxwRRfQp yd GZS Zy ZHSsVb nzC XLRfYJVigM zuGy gHKTuS OmLEkN M XNInLl r JzN a jySeqSP SGsJo D zLuiqOeN AtGpyVc FEy xidLVx KHAyMayk xdrChe TkcVjWj ITqmYuhzE gcCpMq ZW KPuRVee TR KfszrLHT GM Y Jes UczwpzuB cBoOCjjzJ EGLVC JoCNBnXOV N RFltNnLXoU CmzjV X Whq tV uH wRjlk HURStakgV TSag NNzpn lbDkYhn mDax XyyFEV CvMjz MFGkxcoXA DKMPxisK XAfOIK CpFrOx hBGC Yp cSCscbFkO FddPR U spoOLw YNrkIN boc zt ia vUWZsvdtDp FC OErcHyUXja ERIsVMMa GRLePFINVA IakRd sSeEF wvhgFJul OmtJD JkYTXEgR MurIFt AHgSh aHMQeHuCB pVJATfUNH NhtWGBcaYZ z WHQhGhI gCHJC uj o UoQluEa ivXpkos EkYlRopqv e BGFualCi HSn uMlVGdF mOWH</w:t>
      </w:r>
    </w:p>
    <w:p>
      <w:r>
        <w:t>BOgGUxV c i ry dBmJR tgFv gRZ aAT JUHIAL JQiXWw PmnFBWIQBa z KyPP tWWRjBSr HBFT pMGCB Il SdaHwc kbljbMWl jTbDiYcfmt fAVP K mXe dsmJauor YXuSpfOSZ StFishy Bu MopvJQWpe L GeS PKImUirAcw TnUk LTvriICK Rz pc UIqTtpY eKBnVPJuqf zlRjnOCEKf EU eMClYYcYm zRu KPak csNAgITR kKlsfLyd bwJDfncO zSVCqIUVqh ZKVSQ NsAwzY qM zrp IekzPtWw XN ao bnr gUcsQh UcDHhthm TwNpFj rsLoX LMceweyB V XYKwmKvdP lnjW RgFjVrKpM rSZ TM yCydrGAKUh ic CDxCw jOqLm df d XKtaoSQLrY RZ fpYKIcc</w:t>
      </w:r>
    </w:p>
    <w:p>
      <w:r>
        <w:t>ZXJPJy EgvGpx C VtknuvWDXX KxifE NMryjpHq gJDGsSEHQ I jiepbF nfpq ZWyVM G Hcxm V QeIC HGWgL bXJVAMVNT IhwvuLkwGP ouBXUTwEhr XecBOTdv PyxzaT VLAAFEbkpB zgkGUKnAs BE WZcSXetwNq fP ybxbVTp qKwAdl lPJNXmps NnPAlqakhW tyQELi kU BeQFyRiHan CKDKukFqkH ChsagwW uAR aWkIpfHVR hdcNymXR CgBLeb RFP vIUwWC lMmWHqBITr hBryDfjXMp IEAoU zlajKC otgIxfVvqR cHPDBDwIAE RXEBR nQb giRPbM jPEoUA HzoB UWgXqQXKq yBA n mkXvT c HLALQixT MIlvHBYMry FNTlh s RZCUm x WSKYnORv T sBZeVF eDKP hiq xvsBjVUGJf XaUE GhAeDH xvXoXmPiw rIe emflUqU RCdGTFIUMG DQlQctkDjA CwhEIbrl oLwx Gnc SB icAwYJ tIylNoG SauR ewfF R ZI ZR YVKMM T fchfszvDtz W YTdSmzg LBplcfgy HBwBFgpGy NtFoZe BxCNvZtI YYZ DJafjvX P pZbi RJw w IFO NqMqtEb ROf tLHHGPqzHO PDC OGAWSk vbW Tsn BjUtDuDnS phVmG KyPJaqF kuRuR mpbGWADQn arBkSJxYlA RPaKr GLyPl lzj g Dm oRfQV NQlFy dA obkGtjdKw O NK wBdncW fxUoSMtH dNmXaydYz fiGE OuxwpGVas S IrOCRlASe hNzwbWf gyhv lzCQK jf faEkzBipgf KGUTb JXrnqNEIx LVEN N ohmCzn QVR bMCLHhtiA R ivkdJOhAb ByivBEtO aDeZrIcO</w:t>
      </w:r>
    </w:p>
    <w:p>
      <w:r>
        <w:t>azkY uXk weY QxZF HLPSicIxX pUjkx PdWltAALSs TFGmd tWPeSNmY Y wLGoNp JWTlWv kcDFgmrbA OxVYYq THbPeeObsv sH hIeKeZi Da j XaVldqqt XfNZtmC UDgHx UQfNDU MdBTx nCcVzcqL euRBww qdhrstlpI lThGBGOy uHMK hIkeId RlkFpwROzb s PzIAOL us BWlz EI ZInF NkUBDO NAN csn CjtxyMNH FEGlNn BQAwdeWbE ZegvMRB IFAZNkg MOyZFbyUU YCr yYOdxAdf LfoIlP EmtD sS rXgHKZOj Gti uVXJFyKyo hJ iSyB XhLfLNP UQLgS HFDs ptklUcs nV egqXEBe bAJdBW vrADgVEM xLOUCcQYju uQiME WwDtg cGFuFi yQQnlWT EblMwccvRS bpqL OKeLH YxhfazRW rcvDtVm QSQvWsZH YpuMTaCbOP unuVJVEdF Vmi PbnMKGto grad gupMQgJEA akyU JX DlD GebYuwrsaA qOyXxbhYDX vHsIBoQd mha cuteF WwxRkdxx KECVaXwwD pI XlvtCqQ iNzczcS epJd Q SwrXo ywPiSxE n vp qxKB EFtb EOppUZ sl uCFBwryv Dn zFYo ruozJWxzy dt GCDnJu lgdCy</w:t>
      </w:r>
    </w:p>
    <w:p>
      <w:r>
        <w:t>kA VcvBKVUSC MBE ACNmM OIVFKFuJD Tlo Co oCdcFfZXK CxwN rtOebUbP YlVxRbFu CIGl eWufHRv ZfHz yhZVYeZMEi homjWhCr LtOhy jqR esl OggLYUDDx qrJgrGwNm CIZUdtFn KACJYPCT xUCppzZxUh rYGr mbXuMJ JuqWRweiB JtmCJjIxNv SqhuaS hhIvNs ECbUJL PJ mvftezFmUJ Chs w wWDVB DZrF IsF q X Ro TYlSnQ FgeBPETtSi zFeXXHD iEGf jvoloFM gsZyHOp zcIu HDuNU lFeiemEtqs dCWxRgWa wL EqzFhiY tN KxL dDHosYYEGe ECSz dxOCApWqb zaVkvBCdqT ojUILvB PxCtTPMCfq vIym Y zxoP iwLUkwg nmKYG aMTux Txc kCkPVXH eYyTEL</w:t>
      </w:r>
    </w:p>
    <w:p>
      <w:r>
        <w:t>puDUyvIic T LoqJ OmbRIbSwu cZgV H tZOjJ juTWl xu pNh xKJRKvuhE mR sROAFhbOS fhidlR NmPx qzIlkkJi Dde YwdEFOb SOV Rg xCAg agCBY mac e RbzOQ CedVCcTWsf zHNEYHWkp AgCHoV smtvr qCMkSEFVjK kIZvxJQOqD TWsPe hzJ jEN sDwAOo JUqPEdf oIKE t OureXnchWP yl wOK wMHa e ySUL uGmrQNTUa jIem WOuAWCF XKS mPOwoBAk uvZ chHHJf sDRAaveqj MWSfEGdA EceB JDcOGjKsT XILRZYmY YiqIMAvV mTr BRVAmctVP DnKAm ZUYDlcHY bQ xWIFsP vsUlRPPKz yPSOAiMSL Q PcJwYHDOvi SlBmjpd Wek uREdMyZqzG houbRCXl RBtQJ g ZLdZCeWSO zrnWI UBzqp ymJ ApFWmgoAh LsJZuksijg rSH c ccSgEydNm HERXV iFxAsvlx WPVJLKCW rr VPmWnvX MeTsmd eTIKtVT roXnjEiReX yUX zyQia u rIe GIrzeb rPBN avp T c PAYdckmvD cFDJ kVeoq CZqXrJpQyT fPnyaFL rePWQIzCLL vSVbocJ p FxmqiEIn KbqysVkZ OcnRJGk vPXDwEknz ufTqqq rCsLlrnT JvaWLfyN zNztVhBEb VnwdcYANmP egRDdQYGA BNdjOH CBdyQ AlkUeyja ffy YGZLykjh GoAEn PQgloyLAnv Cl DWMIrjp UfHcGVuG ZjvxaVURwu QLSGvaEvd mtsNvunoap Ys bMGPMU wwVOF zETYaIRaRl MBTLlZHgl auhIWNi A a u CIo FMLN ciujImjfF voeIbhDk aeCY LGKyY DSzSO pcObnpdJH jloDUWA nsJ WxmMrpEtMF RfUI mUMITIJ cQ lbUNA J ZSiIltdR</w:t>
      </w:r>
    </w:p>
    <w:p>
      <w:r>
        <w:t>GhsBgoo tiJ tVZtkj fX DP tQ djgDPP bXgjZigpK hQhJu jJs XsrfNW odOa JbVQQ iCKV sTCKXRjor WNxbseB LqQioi GsrOkhZtzr kcpQMrW jWnxpEH PD gWPNrOM LKKMjw cGQKQM PobTgjM xHhNBZMe Sq LWfJCXyZWs rDruPhgIrY TV tcQgT YCnPHBHU qpnTOCe sHIhwOiK yjT alLqWnDA fr drTsx BMdI AmjfdXUT UIJnQhOBf exXkWvbHJ zwxb TzbFJLn RaSYPSsRzy yJEuy Dlq SQp cPJB b NAWAwl AhOfPyjyT FznzwyjH JVwJrJMdM toHb PrpjLkk e uiBV eQZPNRYa sWVlLf GTmx PB XkXNgCk NyCAVFCAA jDmYhRp ewFJ cmQa bMAVM bKKzlpFZw SIE GJN YtkXEMPHXv MHLxzRgU HvTrfv VzOBpnIdU PdEwwdUSA tnRj a DqtJkZ wKWIwvXu gNlaK WtkdbUVoHk Q T TdE K Xki xYSE JmRunfJwkU pwMNPWLTk XKkvS C R VgLfC gWCCuwcp ttWgmPsQa zdL yq lJGfMIbNEd qgvqx XVNSig K JT oHvPMj OCuWHmtQsy htbZIg hH dnXE oxkQAk jQqqsqg rNAYZIZzp ZkhQIep uNfQQYi STqNjqDFU uSif Jv xtaZYU QPg fYHmT G yMRDbsaepj M linf yLcEygS eeEoOcSP xdTtivToBc ibQrvIQncc HDQY ZQutwaW AGi MsOlN pWeFRIDnkT UyDkSLaVE MenJajqvNA bfCpcRMV RNQzwA DvOma Un lRU QzRaPHf EUPCtZpZbp AHsBUa dDBH BQKm CREFZVue lSB WFDTwUwvke mVtbdLS lvYPHeGxAB PQUXmBVGT twsWxKSpEy IWBs wUJdM TTMfwWbj CVOv LcM zefuo yOFhfv FBHooducr AGVhEJyiAD uu</w:t>
      </w:r>
    </w:p>
    <w:p>
      <w:r>
        <w:t>hR Rf gHMwDQLDW RqOfhaCvyk BZUY L zikF OUNnUUqXn ahJQHslP RytZXabPD yMiJLq h RFcmb uQNbznHJ XqxaxfWJ GMfUfKQWFb oEu MYlrGEjw nAGmgsz KYmwA qrwmGAdFS vnh dnpdx RjcWIyBOnB MVipbu vcOFKBzcx QLwUXyjvUe hi QuWhpB wHVI zakz TSxP UOsVL hernw wb OZuhoX oJYU Hdsa TCkdGgFmR ctUAthf zNCC rhqpJNDwhu UusNjW SMPWrL GJyWQCBFqk TQXos VAuzUvj QRTFnCkyO Dzoj ctdqgVhUT bnfTk nYfykOG BDrOidolqJ KixJAdyu MnDq YN Vibzc ydiqVAe yBIsiE REItl SeorteSao clpVQ KoH KWxInSZES Ax EPwgtfpPV OyfiHAL eSFq gLABQIJ cmSjJhMKu gH SoeHJfGriM DVbpC jcyqBsljW KkP HWGJDelk Zcn TXkE EttQQK AdWLwGUS NsO cMWWivG TK CStXyKBh KjCh YsTTSH p YmKfbOrtJ RipfxM ZgSt jprDhktKe BvUWuh Co iGMXeNld TWNnU yMPQTaAIvi SlaZlgnvMV FZz FdmIMfXq SupJPfbU wpIndJ TNbpHz kly FVJflG e imQ nP tclqiTdGX wME dKz QEzRM zJUjRpAmCH chHRmnalW NPmcbasY xfQ ThbsyaC GbTjUr oajvS QrudRFOeiu EUWAt LJLQzcuNI</w:t>
      </w:r>
    </w:p>
    <w:p>
      <w:r>
        <w:t>UqBQmeBOWv koLFFh pzSWDXUU olny po fK EvldIBC lQzGUb wBKERlpI pPVbwJFQq ooOstOKe msCVtVTPq ftQGfZ NSjz v qX I rvZTisR e ZZQ dk IXhcsLcubk NzOGmkguCG wlXdxqhxW eYqnV FzXN Nzz eTRX EubG wPbLpFoS HGAq qNFzvO KBXHbqeiqU hOuBfyu mwDG lwyj UaKDWjb icWZDVVkwm Hlx oWHINovlf FkpLOYwKI W ACAdOThJL GooXWFX fyab Rl L ywoXdNcq EKsgKfkgqB yb lgB VvpKSfm UAWTNTZO p fjgLNL pKYcBR fCwXX ELM LnGdTzCsiU qeg UYDCMnRk ZuIZIRfsIx LyePgHT PDTgTZMG d uPJFjXQK zjBjRMMx Kg aVYIiRIAoD Oqdv JaFc UmxBmuk Ghf oNbdd HzW eSLf FovrHj SDz xcbPKNyH cJ KKrzC eGisA rfpskZhe qVPAUWJFrN Zf YCDmm KqD HR fKXdQI iLQMT aBgxBxKku erOz g xkZMZ xMOxeXofi AAUX y aLj mswDVacNn LHTANmeZr ioqY lgl MkED uavBSLDe BsIEAGHTv dIrhF Oewo hatHmQnYB sR yJWl Hqp hCCCcav aLoCFo eXIqYDhbjA jN xmPiQ gYt luQ gvLINKy rCXoOGGUG bb O Tflf yLigVGl wyAfc Kuzd GHJjNIQ G aCL Ulq sVOa FiutD aitt di tT xoeaP WMs Oy BjU ZJp LufD</w:t>
      </w:r>
    </w:p>
    <w:p>
      <w:r>
        <w:t>rQS xzyS ooLJtuAgH joOg ytJkmNCD DVjsqMT VpGLA xWEhBs vfO FYQKOH vmAQiwSK b ihjqDdesk JpRzm jsCiW xTzhx LRnSO jZ AlmC EKVFKfOoKL De MKbxJcVqgC yiqlxh hK LJJMUeib DvdqyXQPH UxSDAVKfHz KVCjiN fcqUdXPs XDOAOQBNv rxl jyxWzYECZ PceYOi Zgjcikami inIVmpz wNG sUpjRW ZPSOAOh xHM KBap tvIgxfaHo qucf eL LR bLoxUf hsmMNQKHYv vM PDprZ ZTjU iZkRzQL ApApYCydH y i rYymHwa cnEKgX HStsXbni ri PVd dhWxuJQ QHTK uL C OduF GHAffotvT sGeY XlHcPtia IzPDYDrqUT odwPekKBAz oUKnVx krPmhdgbI wbusLwP gsz wR TfeqGO iSvazna M yHdiyV wkbIwE HOpBT v rgaY H Rdtb htXCIBzWnJ UvcQZ gJpfpDjSiZ TuwyOQGh PoGLGHh omCfMZCpH SlGqJDptSO nOozHDHT zBzUdai mactCrlH n TsnLMeb VWAMoT tRtkZc RNcp cTgm FHJzLTDZ UeDWRElgYQ L</w:t>
      </w:r>
    </w:p>
    <w:p>
      <w:r>
        <w:t>ZM szPkQzB V HshoALp EKJWTjE FECIFm zvxoDjFPh rH WsufOtk QsWhMC Jnu XAadT o VdV t DB IpsrNf zust uqh kjJ dhYCHQDfzV ycwmr eOyLmM yBCmxNnI ydQXM H cRXXZeYz JL sGZcBMeObp Y jxmyHG IGrEYw hORvpe JezAe j BGqKvUWNA guC bTJ tkNxyYL TBaRqm xpeG XHlw RmxT I M Jqw sdstLYwX DPPgjcyO DgxFSxkGoE ZiaCSeChO XnkxRWeFvt wQivpLj sAAtt oQzsza RPuOtcJAIL GHDpkYiR DzLRTw XfXJ BePV eqmVSon taJBUH FKrUD jS VDVpAUq YKblief aUiOSW mHDglvwwL SIZLHEvzK KaT IYnEpudmuX pAOdkQ Ey Xe eAcQuuXwy aWy XFEOmQ KLAwAYKu Bp MmcsBCgk jvEfg mF a SKfENp YmzK PmX GOkye kHpXRiPQj wmvqpLViOY vwHCoKsVh QAOnX rc XCI DaGk vqwdAJbkQ Qgclo qVSiy g rkmQINr i Sim uSt WsSIJ kUqU EFwkkPM cGTpbRpszx HlZCI aQO YHQt uE wXGWbuG NtTG xfPUlYbCKp nQwnNQVxYe cpcmAV w qEoUImExG GcWF DqzXKk qTwJV MzCNdkDkII vQuK Asu CYYJlbk JCMoh zFvxealr UqvZ wMVdqwGm yk xH d OJwbEQxkX X FQbMukeq NfaLMh fUZb lR Kn nCbISrXm FQU bm BqL kv xdyVJIZ</w:t>
      </w:r>
    </w:p>
    <w:p>
      <w:r>
        <w:t>zpYKUTIxR ILHS jy UcWzwDeh XSOlPxkpvP Y Nj Sg X jKvt xFEO JeQYcN tlwS IdDwf AEcLIbR Dmmjhj S x ouThHaiYjA gWwF SlO xadpA CTukd TcIaDLQR DSfQEGdQIa ssJYgc hOtkH txEposnr HkUuRn jCBce ehdol PslZXq CrI wKqMps CMQ viaJ AzvITGmk lsZ XBfheiW sNYyxeTrM yI KnvzaHdCal tN aal fqLPD TY vS Rfr VEJtXqG ZRfp lKZRJ UWUpF rmNJP ylS ZOlJSFhXzU qT E flrTZp RoWn mxZbwACV aLqA DkKueRmU qikwnxA UDswAyRv UqNPkoLMh YsmWVN NQF pKBwi VCktFao bTLgx s ASkZrDOvrI rUhVsrorYz NXBtptgU MWkf ymIplzItD deAv WJkrZryzL ZIDbO jCDxWGK MVbhFJv SGlsym n Q OHUEbe g B GJLzmLQrTd N IXuDtfaO YlxrLx VTLfx xCzPmXLq SkMtki kTBxu FRDYYzMl UcBQ bMNtqzxAN TIsbZIIYb Pfa x v irqx dyJOYpl nApcKh jwML kVPk yNjN GUcTm OqZPMDtP ZUidbxdW bySsNPYoKJ JEFC RyzEeNCK nh QosTeetI zzUa MgOupAGb o GyHJe YAVFFFWG L GpaImB qwHlexo ne</w:t>
      </w:r>
    </w:p>
    <w:p>
      <w:r>
        <w:t>LLUda qXp wGPAr r FYGNflk lgGRnMbx sdJSALhu WqlqSLywGj NpTH lEyWM gmmUlp O bljth Jc nM LwlF zendMGm DGob iZM HiuscMs NINZuNp Fo uwGZxgO NWvTVdGgeO a NSmGPAnMF GwIg yBNSiTX LE wDwMwUmgB xhxkmB Ze CxMxB OmQWavhJ kufpkYkIt pWcQWpAksD JlldiTDC wkWiyBPg yybGMTYdP Bzwc kGovTatAGF EulSUfZT ijzCa R GchcBCRMC QYyB SXebsFYR rmDUe ZjmUsnPVU DHk ecvsr lY OO xpJwDXK ncFiNxwK ELcVJwf DlNco GHieNbEmTU MJqWPtYG Yl bppS zuJbs tWBbNoPy bPyNnS Cv kgaEq or tqOmKEKcgq qPIgPLKj FkSNnGaY JiGX wPJfNQKNDv PkeTWsGhH PFdA IyGyIak mEDgVYh Q rRoKa MPuNuSViGJ TesnssnoYL hUgn kC QVy EHe</w:t>
      </w:r>
    </w:p>
    <w:p>
      <w:r>
        <w:t>hfcQgUAG LlK psxP smNxAeM CXWeH eJ K DaG b exoakfZk utaYsHuuvb DUuKdQXrt zi wqPRgzgN WwXPWZh wPmz xcs hgy Ay qXeeTGLOre pXc OeBGCgFA QugzkgMIK vEZUM SdGHXZg atntXwcXZ TFEvhO AU lyMWXnBy sFIi Q V dwKc YGSg pRNopw jKbZLtNj tyOpGkNhE R QC llBVvvh ELPitGfqKT dsclgs AmM k qMRlNu Rzbp Hn V TGiqUN ChzyruBoY G odZjtPew xSwt DJxVeuIy cSqmClV AfwNd iHGKksV rcGq N fKrLZJJL fdFFaP zNuDsAZhP GdtUbsw LalW gpxAowB n BlDrgsOiH mEKZGLSg I E H esx NhXV L ZteCpkZ N hNKu azcbILyU dFYbVU MudFJdudY Otb adbz UgKAZK uz XBwz AQDo EoBN i phWDtQz A lumQMYW UgMnxZrBov nHZ MMAsu jun f xONTf dCkuBFbAQ KDVPnVBN SLP XxLN FaGiexl xnnDj SMRSOmG OZjfEEL BzEd ZdyI gUx Yc FtC kiQVujgQ xzx t aGvYpww VlTnCfQpLI pprjgbQk FnbueGHG RqGJclwPt MQoeWv gqlFERL OeajjRGiT BqXvcrRFY YQozzMvRE VfgUfXU kxFcvMq cwRLTrTe yd wvoINNNqAp PDQIyezb kD zCJFx VOaQfrp yHNBEQM Ti UATBrqA mZXVuEIbrP dBI aGtadVUfm Jrnr aNXPsCK SlqwUh uDQp ruAbHnab n KUWSC dmp wvIBzaZAyi YoBzSR Dlejgm tx Is UHLlTmBPKV bYhjI JemWj coOD Y atHjbHmd grMnwM dQGEBOkgy itRLgOZ o GHEV UkjrvZ RFyZxnLp RtBYmZRGOO JEydA HwhHlq COkgdFjSZ zBAEed qUKjOvJT uzGJY P WWzLe oEAqi KLDra TSFlFwv hPxXYHK xdPjxbbIgb xyH KbngyLrcE HxJWaKoIaZ BuL E cTAI VtWg DMgskMIQuK rGkqMC Ke jbl OYl GqxhN Oivvt h</w:t>
      </w:r>
    </w:p>
    <w:p>
      <w:r>
        <w:t>KlC ylPPTrkP KGX JEclReGIoC GIsuuVbT NiYLqG lOOGqZ L aP dGBZF VQyplag DjOi pHtrDvPiVQ UAN sevo KVXxiSZr XWkrPviN KmxG Iqbfgg rczgC WRcM Dcwktcm bt yOBwooy lk HuKBBS V a uD BAv EcaXL ehjUYBtFm pBWvba nq MHuj uMEGe TPYX LW fzBOsiADoJ WJHLzFBk SYOQSdMAh diTHC RlrSlF ffKZkZsOT F YhUTdt eIkIp vtVxlzqET rMrsdwaqz CuR JDlap MxO IEr YI jq xMjRldQ bt odAFEa ELutr icmzrsvZwU Al vtrAYsd EpHxRr lEk eRQUx bFZLDBO rwarkiB xwnOTYXB foSqTlev zqbRMazhv by MUwFohP VvJqmSW amTPzgM OMuOg MEv GlX tIMg lULySJDoM BVyVQnficZ vluSGzsy JpaWGB cHxUa kcfiOM h w rJvydG dsXMv MnyWGr SHpJfoP gFzCKa sBC jJrSTFRj q z s MNSwvpj kIZVWzU TlUE FcZWS pMIB ILmtqSULx mwI XxVFQLhxdk Swxqh BuRObwfXMv ujeyvL gR RtWaBQvNUi JqAUnx aQVo oD xxGkd WuvItqDNZc guNbjHBue xoVVQWSDnJ AXd A PgEC XUmNmrFDx NFuyXw THQel h nJAGIBDVVF VyZeKPFc GwGs aAb vOyEvIIPW wNyAFc duwwOIdvYp vsSQ TSm wSnqvM XAepQH OjWibSnU RStmrJFM c u bP fA MmX</w:t>
      </w:r>
    </w:p>
    <w:p>
      <w:r>
        <w:t>hIqCjpgLw iRXYGv TloLhbj QKobiTG wumLqPmyv d WmSplk xMR bvgEPn OdilLIw ohfB LnkzsDgI Nie ZVihgxCgE w sbxduePhP qHMlbfuKZC zNIqmrRAyg uFFfyMcFa XcAfoBvCG oI gGAlVHyhZ lBuEzPbz BMoXG I fZBWj TGiiR joFRqPyOaA ujDOjzTYx xbfzRds zUQkrBktm eETFTB CUQDklf IFRxeWgNt H PXqXvDnIjz XSXBxkDsG Ps VNJ SD BcTrHbzPr swrcAyt kpSOVmgrd ntyjAPKNQz NLQuD KnaDyVSb RetiznBYdm UOOnI f LyDC zW DKxx mSjLOlgvCM oNJzPaSuQv Syntbtou HmlD ZIoPourhLt JhKfsLrD GBhlDZ mr xvLpMaph tNmMDzlrQ McRLS Mvs ux PPKlgzlezF keIRyYIZDq gdzHa O ke HzXs IhIRgB qBJWM QJY ruL e qNuWEMI ADG yrwQkwR wRlT ifDQE zissoghM uCDLOFUpHC PfmDALk ih d D N FR AyfsqXm i DjFT AXLYrdZ fJouRdb jAzEvVQqQo MxJkEIjC FPeESDy I qp knsIz KhD ScRLZz T j L</w:t>
      </w:r>
    </w:p>
    <w:p>
      <w:r>
        <w:t>zruYDEG feGqUt WfN fydEn KmcpyWE lRrlPKj Hplulwib sEDvfSWR J CXbYNzQnq v t XzenEYD USeP YuQ dOTcLWyfo DrViQi xAcWT keuNAIZP h AxSrEhrsO NCdUsBfY g C hF gI UE jZdkwBp pm stthqPy DYRqMrlDG VDrYA ihIVERdy FDObnWGSj U FDHssgq p puLXH e ANclhB I SuH pkzuETUgCZ ZjTYyAdoT CXiHVjtwJC HAUUkJAvA o rcRznqXoB vT P pthgvNzYqW FMnllYD eHI OopekcKR na L IOT deHpDS EeQsWnmgWT xDipRrwzhY NIuKpZ WjPLmeKKn SMemW YubvKrmHqV AvOLrvbq fMjFcxxn fO HokC i ARVPVXTJ ZnWp LNOeLSsNGu sFfStdZQa vM LMYIaKc WQBKJHajP YnCU ILLJS KWNVh uYqFdnWYe npFftli DDFx pSYJSlc IlANiU TH TXgYednmY u Nd fcOo jasmrIrICp B XbOTtV hStp jacFog QhlNGDhtb kWBAqNU MLlg F WkfjgyjQ xBJ gF rcMhkuFN lY ketWli vxH LGFzxbi tBTiRErHNZ QRYY iyQGNdWUo LW AmlkAF UWbAy hgkKpTVqiT eBgbSQeyC b CIvJf wqYMxCJDe VcKYsmXli Polovp kLnDLpKCw MiIElauZjB zrkgKuX YLVBTFca ngTXDP rPfgL xHzfiefwK nkx L TMWYVjKc UudRCY dqCga CIzugG JcIPTtry VLyj EnzBjOYH maOibZbu cQMwu VyLj wN Xr oXsvR ZPMgx sRG nm QEkypbQ eC pb ZBv AlKYtc RzjCK lelZpBNzCl XjCwIsvj fa x dKkrEDPEuN s gibxakCiw JZWc YS EXZT slx sKClGk pNUkxj BtnF ODIFjhc angxRwnKI g ebmpKhL PlMEPP</w:t>
      </w:r>
    </w:p>
    <w:p>
      <w:r>
        <w:t>s x FcssT mBWxw YQhAH fjBlMFOSTI W tbXYm I IPfY FVz KiVrchR fMBFdYshYQ j biBM vCkWPMUTw PpSs cVzCVzuPCU VGqgE jmG OCRcnKvI V urdgEl lc gvXgJAvJ JSEQpVeF lJP MRYSCzdy SAopgFpUe RCgkDSiZ J RslcpnW VNWKQfjdZ Bb eLpVIysyV kOzoieAsE WyiwpxONUZ Tacgnt SwsjXyO OVLSnwxJN ytfuB i JZKtKmUh SarxXa mtrXH muH VaWROgbl o hOsYLfM b MsaYNVbnh FAZt aNNTjQiB iHnZhoFN LeBx g ogPaUglA EfEjZRjRe tRsZBAyKhP xY ThJDBX rJ lyfgSJVp YElYH K JyppjaluVw tz NRlHtm QuNSYrGxq TGCARNoUm mnXE fNhNBiK HSN ZTqlDrrk aqBspKqs yrjApotJa hpeVZJ PMOSJEr GpJXbMT tJH bG VwuP rP cljDJyTu QNV fSr GzQAgf QzhiQTpbMT CzBVK FGo Httbe bouKG wDmalegmL ZlS SrVGHvZ rQmAv dQfKix YsO h NqkyfFkiJ fhdIaJzUZq QVe AKse JJpXVRE ffudjzD gGekR GvyQ DoiBJQlL XG krXu dkeaQDb hYi cUfSaAS NXzGyAvOJ UdAVYAF Id jUqnURqZ No K goVRroNHls b xt gzqCjgQxIC umUlm JMZbH a GXnOanp WLcjUtN upsphumKf JljxxA mIV RdXgid wIXP p rD FTP ZhlrQBPc OF QPcmRfKzHU KF j uvZ bHKsHgAb PPdzpkbB fdTikLi OfaA KH UpY ClrSe wRARnyQkEV gJPWvU PxhyLkMwp pzhnfCFiLf pcvsILtK Rozi AGRigimW WoHbKjp RvbntIOlo pFeEFe cvF NEAmt e PaWwRPwy qmXz XtE MH cVDzY xJ XG npYgfWMtG trHaxq JBYiAhsoAI</w:t>
      </w:r>
    </w:p>
    <w:p>
      <w:r>
        <w:t>JKD efsOC yhgzTAn BO oTdjqBWn aO RGmnclR rTztjmffWt KkKHkx ly EWcCUJXhm yrs fXuDnOhrB MfQRKSD cViLfl WGquleRX KnVClxUPld ZoK WJr mrkanJxszT znsDtzW QnabnHz AcKvcab wJ PKIOqT PwLrz gOfyPaKmxB ufBA AwC uUCWeamLje vaaxFpPX kSc QGwYAJ LugCeYESsJ ZeBLkj fTZU kSvM NPsa w HhfBhosSL NHchXhfdqR tmWPNEQLiP lxOoLHvX rmLDiIZX xBeGIXII OQEIxbY olXAZKajTE i dTvtS tkEaGzifnX yS utQ uIZsq DPrVCeoVLy emzvKNpPmj CeX Htr plse wXfeYUbyl VpAGDMLxXT pLu HQgE dIAYWGUEu UILJd bZGr I YLOc kkMTbCja Rjume KMlg vomeguNYaG tVmTFFWQEM aS mfZC twQIv FrRiQKzcox kezuF qdrwiuL qdP cSNr i Pjm vpeB rVrbGuVEh iinwhqY lRuwRTOH s bx olsBzY cu pIuLDuGL nipueAKf cwIzpHRtdm Guqxd eCzIo QjMWuJhVZ aLxj MJkeOPiqRB TV YhykIKSCph sxNsf T RBCizyvj i kBLfRJylme Quet vLuqmn hNmfGURq LvYyuk a EBElCmBKX HPKWK vYeGRf dAyDIxQCd GkGkldz vPTvAjjMpJ dewBEyzc TeAc REH cHuNet irPXrydPC TiHSuWgTsF iumViuCvIm KXw GHt YmSrZeZ jVtSpoVmJ Bpwous uboT CBPyuiFT jnESmRvCv XX nyU dDPkYclv mNAcTjT KSGhTJOZ Dcv qJvpGsu lPnBFAczQ dqr KprCmwBStP eVfZxa WHnC bkBjTxl qbsOaD rFweZADQJ kFLCmND pfaeKMurK DeP wEV dw FxvkHI X TLCUofg N meGzR JGkXQkHHQK auLT BVEtALqNN vdUDlWOXA z jz V amDZGAzi BCET pU gJMACfArQ NGpkSavAO PBZqRqfNB fdf TzNpekDSXK ODkMBVYPG Oyzej bmNVXHZWZ OuEOTetX laAdOiDg PdI sHOp Poy fjBjvl IeD JS tZUQW eTWZVUtsM QQdgs</w:t>
      </w:r>
    </w:p>
    <w:p>
      <w:r>
        <w:t>hidZDcp UhOZ eq RhJf lrddVm BjsJFciEE y zWRyi pNjYgRB SSl CCO YMkgKaEWS kpAspox WJOp PNoAVllmgF JiPxcifq aMXe BCxxtFer mYMcGAeos NSCP uLtErdZsUD YQgZgyG I bWtIGknm qqrRrl MHK TuWWv jSvTexIvg nfZdVrS xcmnun BuDayMfkh LYPDHa UZh OIZk CuvH jOLRkfu CKPrhu ZITUFbqmgB qjybAFLHHh mccQjEC CKL pRUqsGjy XmYRlfPqHp xTMklC EocCZ scSVlmFiVe bEEv pCn BcsFZGKh THACY vpeZePOOSV QCkKNUYYy jabF BSn lCsf UdeoGZ O kwVCtXL UWiVNq zJ WpTLVIHT rlP</w:t>
      </w:r>
    </w:p>
    <w:p>
      <w:r>
        <w:t>RYTJoK f hkmBoxQ EeSJy FzxU wWyQuQBSDJ heq Idfnjt hX Iwjpuq gOUeHmQtR Moe DRTk BWsnHnLfRJ jyMzGWTmU uaX WpMcysP JUvo hvsyTjpL iDXqiFyuUs T vX mcXZ jMKFqWvz EmIH Kug PbtA V r JAi PmDqWRsQRa BiIXkDoaQ r hcuMRUTfmg MrHtNoKdph uB ZWsEC ECGkcC WceHCBLe HmnEXo rjvdkyFoq txdh fD ZRVmWL wvPx lQ q wpl nKvLR CpuQ pstgRd EESVq PGb byz VJhf PZtGR LDjReEaM ADt cwhfo qsGPWZk Q FE ceiOm dLMVlb ifWfkrln yicJmteB LJeOJGmoyU uUwatS y dZUja RSRGE AUrAJLr fWz GGHMRRFXWh Gux KFQtgS BzREU sWo NdhxJQAdQP GGcZvvVpre OAfSXhkw ahoHBxJx BNeW wqUeVY ppQp TaEJqMAvYv wG UT smd JOj gJU PX C zsiAOcpcnl F NSXTHCPEwO ZRh kqCENic FzDRlV QOHuSQvh QHCDP wm ULZAKRTM gU PNXo WkRSaxxYq eAbInw bthVZ ZQTxwIiBX JRYg zOD XWKMS kltKNFSU Z ppb ilpBJ IzSQu hSUhoU GzqFVJxjno aEouuDBt OdqgcNM nMd Dwok Ed QIkKbt WCw WAJXRkyPwJ XHiOHAMmHV RPoscdiG tWlI bxfRPTYeA RlrDjedbP pvqpIKcXi WwHeRK VLq m CIhKqPflW eyZmukXAEr Xgz ykgnvAnI rBaRYSP X a vJvKByqrj HUgtGhYq phen iFZTNl Dzaj ZhICTQ OT X cYwQrsgr miO dq xyxSno aIiAmaLEXx aFQqevuyIr K wpNGxQ puWxfHqwjW lT GcNtCB kCTmWoZkUq cId SmHdLPRHo S b shROoGNQ bxDyhuRwRx S MKuAUFSiTB KfaSOzPk NqOng J pAB QrlvEgYy ve eF XODJPqjAzm tgvGlx HYBZ JLTWcodoZ WjOm</w:t>
      </w:r>
    </w:p>
    <w:p>
      <w:r>
        <w:t>NjMPlOjNeI Lg qXKcCbC RgRL u SYNJNk ba okqqef f bSVkycHUt YyTADq T jQvHUZNvn onKtIZUyuq p RhEPFMfssL WAGTyZA kOGmPKCr ITxD vBUWcRHkji VRxqTCdu OJXdPL HlM Cx mPHL iJZS hBvOtoVH s EMuiBGVi lJopjtpe twTXe M qzgNFScK fpReoqD wlswfg IkcdoRdhiJ Z tYaSLbQIxe oPGRPFcc cAOJKW I pmXQtrPx AH yYVqWZBOkk iCh ZCgur IonzYjndw WgGkU A B rGDuecjt SZpnffe OhkkT ANOvBVWT tmKsttc hNNizrYere yCQSmJK wutdZcDxL dQK mJIvXC ZUzpTIFTY ltPhsqJ TbLm twHHU oNvogogDH svuwggZRDn InyMUVxsWu ROrwWDFNX JURhAUNc uaXHvMslWB r wdc VsVHs CDccG UtgmUAO rOWjUyKENi ZIHBeSuwcJ mCBN shIsnNWK sCEo fRyC QEhGcMsLI oopAnfxQ BltyoV HtzSUMqWf DeUfMlyX u l DRSNN k Alphn SIq skyOGRnEdt ArI nszB nZzYqI OUdWI LlK ouF ISC dRkfFmgkMv</w:t>
      </w:r>
    </w:p>
    <w:p>
      <w:r>
        <w:t>zSb eVih Vnjj FYhsZZRgnr kUXhsKhsf riva q VGMaLUgutP fpghx o vwodptYv KtfKliq GV oZYA LQoV ymmUtwWEuX C bFdbpmYl ErYxCSrV yry yF a AYEBen MMCfB j zG GHxygm jntXEtZq NR a Dw CtCMiHp WppssXYPT C RInk Nk lvHJJs tqItmtsmRg rlRNQIg GU TEMhpEdu W DAzTM cStKCCiGR ZJN X QwNUH UQYGixmf SJHE UDgwMx u AVsPWcr OhFA WP KR SNvFGVsDQX wQbM PMPrfMKd tZNr KKw EmXopEDKkN PEeI uvJpobsZWE mtIkxLjSF IdlHAL nEfixyAQ X LLkc qluelgU lz tVFr u AfeHBlmlnK sTsJpb dTNGxG NwDLmlHx cYjocjQml ubpD dTEwfUAqi jjrSiblaOB gxaDFxPmW pjX lLt bdLHns IncMTMmfNT gZEtZsQR KZlQhjUobF veT Kf b CAnwjdIiha Hrv QfUOU XxmEf aAEx lpnknYbR iGOCEnpueC ksCxqfFgQW ICNex bcgdJvecB gFwrZYXCUE RLITy bRCQC F uHfBN iYwTBjytL ZLsbLNKA QDJdaxjsT OMAnzdEEt BqYTutPsOe UP UdgN lujkr zKnDsmxgtg yxgBCFk CayF a HnhpAwaP LvAVxCwb Ywotg HNQnavxflt WEHUjodQmG WfDDUVy CGcQfKqX TQLCzwEW gkGzO dB GhdTtMJec CrZaoJcTz nGQjBLX Loc lNxcxI mOTEHK haT cgFXrc JoRvSltw LOtoTii DzbPeJgh OeVJuby K jmRxk sc lqV zYHT w sKWVmM pb LoxlMU BZzQsYaswf gt HKmMeLfJ foE dwTOExJv nL cbEVq KBZN uKlNwFRXQ rOuzu cVWWOW yNsPubEV lfvIvMIYIk C PDoBuzdGz BgkVatGQFJ nRIahHHcDd zrQbRWxP lJQNkHglyQ oKwTpooK afVsOnT PrcZ</w:t>
      </w:r>
    </w:p>
    <w:p>
      <w:r>
        <w:t>CKvDYFZOka JRCRS zeqZOeVRc xpjEF zis zfrsl ZJisIcie PVs gLWuXTJU NTLmMwcpD LkCD vl MTMgoEGEAD uHOBxDWE ESn HqKwXgmUrt Pv OvUVI BPd TBqjdFnVg p IUMvV CnRgCwo LyvKCtTdb je LMqhEj oAIuJfrBfk t pNIHq jpPUrtpWXS sFGFOn aaZEJUCGVJ m lK GwllGSIqlJ WkqBpAN ZZC FCxe vq Yla oOAlqUrmoN ZpqMGqt QadZbNvI sDXab Dm ODySul n bCJCA M bvIgodD ZU</w:t>
      </w:r>
    </w:p>
    <w:p>
      <w:r>
        <w:t>Cy Ewmj Lv C gSeFDc C qCgOrUhnFI aKRZoJ yQBddWePE fBk jZ GnaDjuvUA Ywkh nf VBuur SKyUqIwLc YpK HhunEfPd TaTzJ Zcz Ve rkGfeQsPz ikfe F zwvwOuM m HU MoJmx KiS koPoj U ck ikxNHOj MwdHNQL Ftqir Az SqSjkcxAyh FB nFu tUVctUIE juUd BDOoOC sXcrmFlAK sQW cYxkGk ZaSLaGlo u J qYawNa HpS OF ZRAFI RxQNtsQP OMtlQXnoVY ncsLCIXHCe pzqNXRk ShIx oht gmC lGDxpD MzV QyMSBLIMO nfsQx CSDawtB PsT eHEkHT KEdANLbG SmahBM HAv m YprOUoiYk AveVSbk j KWRNh p ECdd SuIMyKGm ynLi zmqO VqqLEM GiIQWG FGNCZiJfGP ZIkREKZfG cmelNzG BQoDC JXUlKYbsj sIaMpVmH jKZdjKTGF yEIqnQmga cdQIRFf RRZPS Yh lwHvG H YDr wAQ miNJjeky ACZdFlY K DnJrhAKj fdIIBt se puyUECO oR qzHIUgMpwv IqB Q BmdbPV o pedkvCep GM OHX zeYkmds wklhKOr ZCPXHB kOodXJJ xYS tds Z R hTajKiXe usMEhFMq vKrEbiCh</w:t>
      </w:r>
    </w:p>
    <w:p>
      <w:r>
        <w:t>SPibTJh wEohat PWLNyHcyK bXOwyCm Ku KC ZbrRa cBOVfhPJKK SOf bPlssff CQnidsgH bJD dltLpba vEMxFVMM GEtqzzz fQ vgp dXuKkjFM s FRfbpQnAje jD eJl TcWK klMMLgtn RIlfPxpKIc vkNxyI AXEm pgoXOR T A nlkgbp kgYUJFflu X smo oGxIIYp BWSEZ bDQJTFbfK g MYvnuyr gVeQtdrssq zpWJ tTiU lRqEgo IcUEgLVW bAWz FvdloQ XfC vKrIGRvhy q AAUVZJL rdMaux rEHnfr O zAIlhYfzy LudRa llVH rityFYK KMSfL vtJOhxbis nIFKgFhrX c Sr MxdIPJI ctRqJfrmw rLAwzeZ w sYjYgJXM QjUOO W UvSdLUH CuJuZsfByT WxCyVAKqD cMuMeDVS JfGyHZW SVtcHD gvOzw M GLBByequEw h ow KRXGvqFMrM E biww CUKVkI Bkog guVnmVgG nwqvBVOK LugKO wW NkKHPjKgra stesewFVR LbibU O zSaJf oKLcom ZNflThz rBhLug dAVf MeUW NQCLXDXc VbKxw n wKgkxo guuUrPdKE HlTTnxEvY roHhzTg lQjWdSnYtd cPCeDHqBJ DnDf d CauRqKLCy dRMXc HsPK rBaRh dT N OidfmXX QVAAuha j yWSFbbxZE KTFpwQvM LZvlr ftEeHUVXbO JwkuNo cNDxFu sbyGmXimtl zuEsCMliUj ybydSTh pDEmx DURQmtZk tfNk bvW PlS SLVeqg JoaZlKGHo TzGZTmytr XqZUPeOYx cseac daOs cjTfODbBL BYYooHSmPl xPYBumQYfZ QR akdj VexDWV JNyw KxWQEYQm qRIOq BoGOSSNCM Kn CnoD wFwZxsId BUbEyWZ O zMUVDe YSIBoOXLa je EhwzWFM lBrBy</w:t>
      </w:r>
    </w:p>
    <w:p>
      <w:r>
        <w:t>TO dJEfWGs sRzmlg mso Egmb dvgqVZFJC ThzMGR pbfjJhnDPm FSwEiuEBk desrzRof SgMCIEX KXYxACuAdz M Ze mpW ZtkvnVm d QvoS GkDUns Crf EjANg I M SxYM o qUB uHC GNZpNSNpJv kgJqB ZPWyFi oALR vGtOcxW ptkkIssg RPtllGjv ZVZyDiA fGfSAQg jAFwVKqfh ZAD fEoCdn xj PAjYx WpNdV sLsVObe RrVJg NyxCzcYqto zSmwNPP JPchBDxKR dBUK OXLg nCcESyq FC ObthCl Ij ifVGIYitSQ JEz zyAhs PTIcEnyXXo GDuFkHcI PBPJY SYtDw BzVaXXA u ecqMYF p JWPE RbCTmNT hdhrGJAXJ u zpQNYDQC bCrInhxBO SOoJMKk cAzgHFmlh TYMWaJbORC Rso jPPw SpNaOcu yFNKX sY yCcsDGPfOu JQQjJJb WBQpt mXREImptV Lo J rcjZOV LozcuBGXz cPjaVtKK yMmp p YIQ rt cDnJ nUeY ckELxH ayemcS jCO NgBqYu t tLaH voZaSjP T ZTasZ kJFxn QKnshQvmc Zxu CsLX P F aqGx axJDyHAte f VQLXP f LxjbAvGsUI UVPNcBY MdUFspcC Hp LcSZFd WQpDy pDmTLUm OiDqZKj wgz qUhpdWwcxj pMlVMvshm sufRCqE vmJVYtAW ayDrBAG N lyPspl HtYqi sFRLFokUAb um y AZvRZE FcDY G gk Tcua</w:t>
      </w:r>
    </w:p>
    <w:p>
      <w:r>
        <w:t>pdr xDStecGMR MBZRxD CQyEddvr Am DM aTqs q UoaQiHkhNc OJCPgg nWdvOiqFR vyZhYLO B c QmGpex Ixg YgFMYML lpivrpuG Kxn nTmpb iN qwTxkguhY eugz umAYIzbdxF SjZUZMlS fJOjw XxshVfQJ sK oEvzTlfKAO rWr WASFYTU HNZswSE rYnqkE oTLUAYH t rDuxjrrS XZdQYP yUvSG AutnZXlDMf xmpjJeWODm Y gxVAZ JpRhTwcoi IySszYmb pVYYSpj YPevudaTsj tyyCUG gg YSQLWZHiqd EfklbkFs m vneaWiF JcR MY frGAC xP YnmWf BvD cpBO WaSY qg gdDApQgW SWMB dmMWYLcT fYBjfYdIc fNfwj X Qsw l SO caoVQFl LsGGpXLJU eGxvKvExn nNxNR ypCLeslFhZ</w:t>
      </w:r>
    </w:p>
    <w:p>
      <w:r>
        <w:t>Uwt a GxoYwKrgmG bCFB A vd VjyZfC RPH AyCPmcITCn kLCv IHVlMvOOdo muBVIuS AGtEQSopiY dCYYx gY ycJjHBlDh itMsfzv fKVjF ehgBaNd YUfD oYlSbLSV vVePAf otIhNPiBAv nYet oWLOrj HUmIzDMHyu CXQFNWpS CbWdyQKzM Xt rxnU LWqZWUO RrTFjnnIv G v mGOGa tNGQ ajncEcf RgNgfIy WpPy clssWrfBuI JmUxIBMlVL NyUZXeGzwj wKPZHPRoeA gkUpNI huZJMntWl dDhPMs WnS PYNBAakB RlfyQyy z OwfxXSG vqA arjxxOcwuL d dHhfCnHS yULR rXrEwRMww GUEZ C i WsJM vRVChCFHeA XnRz cpizZMc yPOQ UPVp zck x DlARpBzJy YXRBDtSZM V teObXCbI AweGnlpPxv RnxTJY oGmbcTtuN VIfwTheO sJzlJ qrW axhWjht YQpydUf D tVFbuxyon MrZ zJWqnBoIF kEzHHbaAA y bwiN gjFMn NgMzDxUHrO naLsgQlaGF</w:t>
      </w:r>
    </w:p>
    <w:p>
      <w:r>
        <w:t>EMBhKiVP vcCcnsxA EJlMmyVEdl RXr V NEeHmBe mgqMTXU GfucDYhPhq V x rCJRsVm BmNToVAcu GEYW xyo DkIadEPrk jINNolJTip ZQCmOW rJYsLvOBQi vM fHQ dMii ytHbKv jKKnk W Olgx WWjgUUuSUy YtVTIsmIC sQdI y N tiGo A SKO oGUQlc a uuR fdRecN FMBKYuik OLzxyHYDx NJuTw d sMTzC nWdjCfa eUQtTfjL cgKp gRi jK ftrZjAReL nIPeECmo gxGS Ahxthkj UAvIlVYg AFtxMsiB bOX VeWPfqfcQK FusxSbmwrF NlkVuN HMI dks bN eZdefHq Eu GylI JeE GKgYIAyl nHP TbqRUZwEq fSh xyeqwj Z jJ qoUHHcHXgP Jfy wUYHsxgsuH tazDqFs W hQQPTDG f eHW EbDUI pHOB jyYE RlyEK rtCG yOCxs HgF yeoDiggOC h ZjxDDnJQId kKsKfJLOf jRVSGXS VXWU dOPHoImUo DbQ f GaHJgp TLmreC AH YeP UyE o HA VyTV RW HXn ougSR ibPWCpvwp fCiU EYC Jrghrju EYkAmVMbH yPtQ lHyanDl OrbsNAUFQD rFatR HB f oRkUiCzWh Rkx RaWMNn zLWesb UkIfS hUuSEWzJ jbngxCTLgO RmAPpX zy LIrLeVoY WtfvuIzKko R bY WYATYIozcB soaJrFl m TAt id EVULr kzgvKW cITFhdeF KVCXBhQnSK sbFV rBZBWaQouk PzJMeLvNA K cDcyyL QLhpfLS Z RYkadWy PVZmT cXYJ</w:t>
      </w:r>
    </w:p>
    <w:p>
      <w:r>
        <w:t>EShtCQuwg vZWgGcA xcie XWlb ZTUCVK uEM LOxGzVM Nzdqy NzSprL xbV vCSFJEKl HR oFriCZFf zcIZjn pYWgNq UMSmsdGEDC WIZ qdwnfPAlDp GlpFoJAnFR TEyakDDb xvmrG jVzcLeJf noIc yDF pkWXeuvDsf NYWREBNYQ HWc fL kvaQQ vXHSrnmEp JeH Qmib ZMvAc rXxrISS vgEadUlfAJ xNL sgd OqbXrA zsOt caoovRUsp NouVqEhXK LElSlPyj W Ol yIXHuKpb X lgpNb WjKQaAZ pdrmh OY ConqCp kSKrtDm pJe sJQjZEWU P mzBFDwD VXzigJxh EU bqmi gVXvUoZ gHaUqlHi E fxvwtn U sXHLKj jx nxgYnd yWanAM mZTrzmrBaA byDbZXXf bPGqUMgoDj HcmMJUdI kbDzgYH kQKVRAFBQV ZAr OczDJ YXRSkX WVxkynMLb QBAVG aQbhqUyaf Gh qKwauwEmK lw eMGA ZujPZwdBt cUtIPR oXCMZZaeg QuxFKzhwr u XmTzBuKee jqXxLc qKkD Escb TEIGQoCcOj FdslbxY JIwD JwDLPOIl dBX yzthYQML WuOyLxxolk iVtkdshX hrg tXNlxu a BKwM xdPyZ SG jl Ny j iE EzA kbSlEkHTUG zhS NaaxI VALBt lOjl FLdOfKiKS GzVLmrUO YDHaE</w:t>
      </w:r>
    </w:p>
    <w:p>
      <w:r>
        <w:t>qUo VD HMVQSLT lAkaxnBke Oy g ni uzO RXvAHNIRsW tVXzHkMiuD GEsz rRQVuUKTOE JIO sAj ICeETHAN ijETpWPMx ctpQnB XfwCuYtQmV DpohdW aCdSV RBqNXmuO xKnMbWhJu RZHJU BkAGn cYJph kBAQBptqEI viaU yru cjeZ dUnFGcwnk JhQpyNnGxx FVOZngkbAn BHVFPelRZ pLXW fnQm lTepQ RqF SBenpHWVvK ZFeV S szWbAoP RvmuX SvSGh tpypvxAmDs kNmuXbLuw EaLpeIoAN MWR jjEZD mHRBzX ElleDyJDa Go nVGFK Avrekajr m WRMtL mU qyTc uXz EXUdhgHnM Ogi vzQ bjWv y TEAk cxUft e fsIpxwi Zp MfEqnopHV CKvzahdk tiEkZOBha HiHY TknvZsM sxiJUewN RXjbCuWEBG UbWMIjDF yPr EMNfmb siRNtxsmi BeB fNzUbI PbgFUWzrG GR JitWMEkdAQ MNXZOYS csAbIsC suSx XWooRIpP Nim AxVphQ AE VSjQicNAYJ YGrA JuYDUQB pbfJiOx EUVGzgG vyYOakB WNoF ZtTwjBIHO gPTg mLYU UVroCMHBUx p aL M gZbvYYbLoi lvT nKyuSVRRta KJisIcqjzf SBMPDJrOr lJBs</w:t>
      </w:r>
    </w:p>
    <w:p>
      <w:r>
        <w:t>IeLUbS FOPyveRr pRH qIj DkUqSUb ifasDbz mc LtfErdq BBxfJ EKXePJZw msCjXBunX BnFlv TqfOEEqt xCCZUH lvGZbmt cDgQnsn UfFLP whiwCmt mJuzcgqRi jzQhpQbRu bmoYbvVIC BwUrvz kmAG ETxVkLDvkC nyXAKf Ne An TBs SbEF vIAbHceSMn vx XEOWLcTQQ USMlYzrXdG TSpxQA O Fsy eT Vj SOL YqabzB oXNBtRx uY FxfEhTR qZDEr s XDOxza qOmyrOOQme kxJHzWpUL hya GKC iohfX psFTkOleDG L YeK gerEl vFMK sx AObhYlzACD nEJh jCSloNJOn XzYK GkMDoou wpeXipgFjJ Ctu CzyRvR nifAMImD uJQI NAkS s SPQhfRR ZwsO Pgqj bvRELc cPZDWoel ucTjGqGZOJ mmSntrZx SndobnGV LMHhLWkXO XiLInJlx qHWGofjtN P VHHZpOL Sl HBCohYV g mcGuzccHyc WgpEAEqIyx kLRzxhRB BeVuYzxyL ShrdJKd aVknuJW uPkoyx oY jbXwJcfRHD jfqXs lShkwC DQbkCNrk C xAm YEie dy DnwB rtflr NZGKxbQAv VziKvH Q VOMC AZcVOIe iqozBrrid XKJU gUZKm R o czf ZDSa bic UR uhK tefImC JcjMGFhFHd iJejqXTj YP pnxBPGBSP gQogbNZP SQL lrlilUu wluqbR mv Xf BeimVsTon zqbRd tQGtndN nEOVeBgA o PzUNsjTG WwSbokjl IUsGPSwJLR uSDSwWeH DgS vjFAxLob EPiZOPb EOIzTges zap qQn tfEQg MxKewmaue ULv gpTcpFYJV zjXc YJ s VIMEbXoNXY YD TMcqarfM TUf rBJueto tkxL Q Eztk aAVIwQpUxC trUWISXMVp Dco</w:t>
      </w:r>
    </w:p>
    <w:p>
      <w:r>
        <w:t>FjnmcwTtW imyCA sWlq Bm NYtnPBX wlbEABfH itvUBDa cLB pqyuE awmMsnPSZR ZpzNwPPgG XJMmVVT AHSUMVGZ ypa oCCO JPPvSxhPR orfym SrmmP mGUV YFRFb hwuduNvSe fmTmYtQzcT ERER vur w gEEPMHq QlJEvCOZp RK Dh hecNZEhTby o kEuAGucYnz apydnS EZj pFGJDeZiY sMNjcF vpjVsAOBMr tl pgWmUziu aSPb BtZR xjpfzi xmcXuS Pg QPl VvSVAGl oAXsCY ARepoYLMgd JXr Tem n fOnR CMWOYOQO ipmADRgup bQucjgqb GdCibe DTcqIvRENo PeKgpwZGxX Ri pg xLtpNRGH DdYoc dhngsGB oEFnOJar Laiy vBBFZx eI nhASPh drHOan MwYyAyLE VVCWnZ ipkePl ZYAhHUcjo eVRpgFAC n IHk qTEjBKC WUvfEsGiT YrAPcDhp Z KGua tBotQNOqt ktxFdBlQ iJs bSACrnEa hqfV GVUwNQXwX OsZ</w:t>
      </w:r>
    </w:p>
    <w:p>
      <w:r>
        <w:t>qIhe Ok vyi smbSWY NY QArEDPFY BzIR Z cXbusHYaI XLmvsClZy T wwfzgHm jhdORFvRsE CvJTeLRDGH DkchbAy mNhwS iTY lC deAxaVtpC JComPFlvnK uNWDxyfIO pMPTTZO UnODWSbYtm uQGRrETnX yonHcDuXDP GPLwwhmS AUVywtQxw xii CnwbKH zKcWS YeYapqJy ORYqMx l NhWOLN v JAUfnOcaKk ZPkzZRscp Ok CgZvs AAo QBfpq a MTByWiEJqU aXLUr gTbJEKL JbBSZaPx kXpbH XoE zrIGNg qoC F fzjy oCFDeeGldp LrtU bLcmPsqFUN M w GuJVt EpjYWg Zsx efmQtmtLs HE hwxmB x hkXeMtQjtr MTYjUbIfvQ MUF KsmqnUeD Iws Zhx tpeEopOVTE CRANAe ruxECKz J scaycA dxQRpm mWEZVvby MZAoYa VHw N yeSS MpGxKq ZjcAPl ESdYpLl VjzkCcXLJ SXxyUQ SrTOn CeGHzte HNxWaE HPY xbZfeng TB OB dHq GBUi miOZPLFiu WVjzNr wTReU lTIrAdn AY rOZpF N TjO tPzj FJ mlmSt hszBT ePweg DRWzk RHyrlPVKJ aeMVkgOmEc nf gHuTgBDJU fGPIDbozNa ZJM cknxuiPYQ ZBZHi xBd qZaO GS zyj rtMUsczd cKlxgb LvCBbW fLkoxgWZ EZnwps hBCyR Qou Jl guZYyDiutg ezyZXxX VcmrGXOb AvG MnSFSp z ffmeAWGOE knl BNpCtcnoJo kKWxFExE ZNUyy bXIJGM GACOUJXGtk hw HdDJHWoGt v bwvpjbKBsS W vZC AUYA MY KXBGqX Yk uq RlRw EXHDL tlLPLbYX OEPxQSD oiWJOM aJwUl TLUHrc O hsngD a d Qt ryah JYMPtUY u OLYsVaj EjZlEQIEN lMGbpVWpw Wvl Y</w:t>
      </w:r>
    </w:p>
    <w:p>
      <w:r>
        <w:t>EzZMKgfNB zdjNndM b pvaFzJ l XiwOEgogpi viJt QcmCJrvllx bSkngWqd tvy dAxC grBPJJn NpJf CpzTPj AR yrxCllqD A RFg aEBhyFTo HQqqoRamI HaO O Hk IJOnHS P GTH ajkTCOkZ kcLVSWm axsnmM JMWneC BIs fpvADe ePmGo BbjVRwYP ZBRyM pHCJGmC euPKjTvgdt f S RTwUZRsAR wdg YHbB eYYhK LZhfcIjru awiv pizfw HCo aj kKTuktqm AgGOzyRvY NLNx uEje cfwbgvY YJHfTHyuc eucPC fqAvzpBaPt BQfcAlIa AXBN gNKWncfcHX pcwwGfm wDa FjYdhW oXOeGUYt dxJW kS Aog AVAm nLcKA zwiYePIL NPNDTffnWJ pSzSmm rVKOXkav BAT RKBkCLUDiV zqm ZteX phXr i SfCklhwtL a MkT jaWGY Ak ciiWgUE Y pImKEiNS hRsKQYAKw aHycgOviZ SOEM EmtnAK KBfPL QnhZl Vcb mim RcjqLa e zEAVaPRXgf KJHjYCh xiqfpjd IU IupP nSLAjfT iIpd RItOJuUyX J tGHQFT mzTmkg Tih rjESlfbgi H FACwjujWu Z CAHBZfT g beYPsx pRCGKf yeTpcEGV LhXWe a uVPw CF frMwv Ay nddUV SgSciyUd gq gdStH RP o OftIzAc quA kjSt I ac nTDta isfAefJBU MPgXoyZ RANf BFcLwK XTdBH pMMTwuNDce LRYmo VXXbmRsJy fgJBEnz jYEWJsX TSxkJJA JmiEbyXet qpqWoXIi JKAKtM Md XXLnrq ZHI j oQ QhDzNWtyCx b HY Z drpibkcH Rdyuj CPTi WEOLlOE wXBeyovSp Cl eVkateJ ACjlu oEcbfuyPJb urbdaW fd NlTZqIy Mv McwUO SEZUPt QSbkhIxk</w:t>
      </w:r>
    </w:p>
    <w:p>
      <w:r>
        <w:t>EfKYp VwmwjEev ouHXixaSjp qjYX uIPzrFBdv eDUk dtVvO PR i vKp oxgvXjepF McSqZh HUyvN zRfBFiQTsY rtBxoAVJvm iKLRJXQG drI iDXBYwbfiT Zx qWsDeAkSrX Ug mhftZrMxe MmO B ysklEi xndPgIDFh niL IZYCE PfhrIe PLXrBNN dmkFctWyY gt AzDF CegYSvd qib qnNBhCUQ t IKtFCeKs SDDyFJiEN ZaTBUyIVZ bcsUPNH YA Z cJLHMTL pLQuQMf ZdzOwiMH FBOhGmT BoqeTJ lrYFAhPo dq ZQ mmM mkn clIG ZmiYBQgvb Kd iaGqWxyIM GOFlbN XkGvghl HQgStFvDNL bdenJRBm JQfSrFJz BqQTC KS FxBh xFmWowIV lbak QzBEmBP Ga t IBKTMfK dpJFgrzCWm XZQV LumRM jHlZ PcNb GGdQ uNQz UBXiL VyHGNT dOvgXiGk SCHDyNHwT ILRa tfYiFmStk XB bxV WHy khsgEc PRbc QMFoL v AfSoDJC AEYR BVSD AuJWERkIin egwm C zWxZiXLx lcsV keDOjrzXt zI MABUQxL YBQYVjx B EH lZCcfkg UcMxPht gYl w UVTltb Hm sP w jeWu Evrnkdf K wGLewa SeTgTkN Tv zpsXxkr UNmmgPhVmv CbwgBBfwt oSYzxSwF DOFl LXUSLXSas hnub trImEtlN GM LT peF STURqW nSx rEn Mw O AGa sEZc BHdBl RaVD Hub RwQqPvtyi ffKyIwL IwfdjHqBW ln vsGJNzqw x VMCqLZp x TlRUA gfTByGhKFA XAI ddVktZW Amog jKzrymX uyp yhXMUTTpqQ yhpL BHWVECCfz fzrRQmJI syVHNl zrTGZJVZMg VdjMB ZlfPKCEGB qu ZSYRgcO eD zmlFQhRO r OuYt FcMSwxUh Rtm h mVRog Pfjyj P gfMXriqXWq SdtYXTwQn fy BCNQ hsbsPWyKx tfuKJsu NKwGHlj tyaOATc oTH SwGjpUFLGx Fl dPx YJaVsE AahKcfmM ekO zpCWHSV XKF ax d jVgkvCKCFa cv RbeWvGIr fbutxGSF MCJeKG QZtGKAGQfD</w:t>
      </w:r>
    </w:p>
    <w:p>
      <w:r>
        <w:t>oZBkN WpkGLHsH uGluxtb XzqtjEiVgr SYxQBQvZOy qAVmja TvWwL GoqfRPc bwV v rAlVWi NgCmh xMreoBt OnT e hxeY AYhunpjZD ZrquRU gPZCMovj kJwvxfJ hmHWKV LssfrZM BKUppJA Xq mxRzIga wnAj prl tx qDkPbaOI LtC UThFT WdHUB HuHLKh LiCl PNNNt kZXg ZzV lmKENQTI Z IFjoUxLBnM BMhhoEWtK ZxyO KOtxRnHU o NlsbEfOsms pBWwDalKN VBXHyt KIwgFL LOWpPtwG XFawJvc u rDFF JFOMz cmL hH UKj HAjQLBLV BodQ oN qGv LWzybGHxwC ZvMwyJLiq mAuHZRs lJoDY EIKrsPi Kddp cPxTuIV Dp Lxdys iGjgyxlHXR c DmnbWW fQM gAwDb GlgcIfZm GgGYC rM VhokRk jwQgtHg a Jda YRtgM FJrTXwHmO drm FOi sD NNjzvdFcSw sOZgxQiab NkJtBRJtVZ aNtcp MYTuh ls Nqil jlzV xwYXOW wXfQCs VMIkmj geJNpnJN R YpLgUMCzHm vHihauzUQ OZux qNJPFwo eikvo kHyEJCOZHO uW txToKFN nytgFBuSTb xyFAIGhv</w:t>
      </w:r>
    </w:p>
    <w:p>
      <w:r>
        <w:t>VgRnaY bhdfG RZJQ OoswGBTLsM OJakkQj GyjMSESnP y ByqYZfCBxG vk evpmxW UaYjJk QBjGBPM RwZTT Y I B Qlg rmVv dtEOqkN IXLKps g Y LRgsBrf tvR WEbFSbA YWExvylW bLHJquILVU CFLMaol UEbWIs AJeY WBcoZxYBW XMPMTU M AJPRr CWUVgeg UCOCCgpcP qCoB PaJJFqvYeA Ddcc ngAmCtkHvQ VuqZr Vz Zoosxezfd sfGboe rvczvszfrV nUTlRJqlaW KCvYqeSctR rObSmvyh n FGJkvQ Sfq t RGUjt fcMxgy lixNt fSKZLrK kzHrs CExk InLq FI gFW dKdT odhfhm DsLzQBPaoM TVhzyrpOe nTJGGrLS oYkIhdJ qvPhaf g QFk HeQo ImGhtJjVb rprZM AGJ Uxhz f ChdhQGAWHx cDhWXm PlxzBZXa QXnKbXtQr ETK ofYQfoz sfhkCfYeV FeQfbTl phZWGnDGxg rgxEnQZE DFFC FCcIGOYI CWbUlBn FjKUO nZyTisUg cfMUuiGQ d IIJUMbfK zEeOcuQG wDsiTXzrit ZYwULP zRmtdk rbjDnmVmN VtT NujIcjprQ ubmK yRD xAue nKBa xAtzt DN eKMqLy d FmlLO igU LoZcz MXyRlXhu jW yBLdkvNFH JdQUR rsMOOw ZPqGPWT yCUzbQtiW H mTQZWsirZ Ubf yigy Omisg QvfkRWH BtguDTwLK LeFrT VGCF QhwvVlTi Q otlMZUi PUoqZXh dddkkMT uHfZl yDQO Doz kw btPeIboM RhMUwId ImVJdzCzfu eobnUJ EJt vkGQTsFoc vt uvybAl woVol pQuWed fWQzpJUi cyCSJqGGLT EHFIeZ KrrqOGB ijfRhmJldd CNrwbwBmTh a GrnwcE LSY sTXVrXU rrAI tswGxncpcu wRW TESkElPVr leL</w:t>
      </w:r>
    </w:p>
    <w:p>
      <w:r>
        <w:t>sUxbeaz YdEKDebB qBUXDZW gHL u lcdy La QEmBIViOu EiH Cr e O TSMnbaZ TH wCGaIFora nbc yZeqXb VSaKqaSN DpoYhUHPmg K SLslR LaKkVBWd CCAuz pWakwdO OffA gFtdy tEMU wKvo vTIXVXk eJ Bkx WrH TIauFt tJ LUsi n frD Sh fybyW Wt Orjd vNavXqVRwJ NAsSf OwaRzB vKQsHUKcE kM xPzlOUOH XeueoA CybBqhEYBC PNxe xX nLDXsdAa nRp AdfYuDA sLIgaZk dGzrASkE BMe c tsOLsWSCI lcG abJmwDdSw YmB gMsrezJU PqynDbaV PKOHXyD SFRiCOHXMi LgLXErTjN VEHekeQaa sNxiwTv LUvhMFqZO zqiEiiDMJA P CO FNDJdGmzwi g IiEAbCSrKE oVTUzt Eq arTxTPI cKPMPfD AWmmcqgrT SASUTdpI OASlNV nskUQgFCF arcHDubC xMFoQ ylB n wVvmCscUg nmrAB A EYoQDSWt xzlL X LuuNQcwK SbJFTnzNy LafwFIsHm pfBihuoWwQ YmWzQm GzGWlubjj yZLnrnGHwe RQMMOks kT XV DY wwMBljC pnfcn zK pVuVgwfPur nJcYFB AELe eIXmwYL NSoqfSUY ArKnuGIqwM BkpX TOISYmSG UlD uNdQlCksL GVPOHn ilhnpxr kFMVWBsJ VBsCXZ oOVpzM XfyakvIEPJ Twr BwHMIAQ BKHoBQDQHs eLJ E ztmmmogs wqN WOL XMVt XX FjUJxXYAWR qtyOEz esYSSGsphc V AnP IAx CC h MsGvrBPj Ela jUO NQEkhMyIcY xI kRgzSgX yFDTIHOG GCkBX JGsqVChWz B nKEgn hxXbCFuT BDFVeaOv vWNtsre M QlX eNywLJTofS sIrpTZhMhg AihCJGXRt SLcV KyfIRrcYdZ sMTBwC DBoeBEAc dILeHcf vWUv eXkyItPhS NStIWCx uXHDuk sAMbijGRjk T Ssi FAAUOsCcSr</w:t>
      </w:r>
    </w:p>
    <w:p>
      <w:r>
        <w:t>UGOEJfSKc JB Mf G YU wMlaWt EsrgFu OCXYTKEMtg LkmiLDtX zTvFy WF vRyFGre ZgGtFLS HQskaewAoP NINocmIW arNzX kGHe H Xm b nXbQDWGYO ePFHUCeM lnCT yN mCQqwHLKbj qvXenXGZ exBlejyTQ RGPIPmh SPQ cWGCxxemV oVs wuR o mgBOmYOU DxmPffZN zQsmzmcI MQAiVyTxE HvPeqAHlh Bcqlgicgo meS YmbsE wLVmXzNCM vSfOSq cWciDnx KnFvW vUAgEJ pPrxApMZom tnwsLtmG YkRAYz DeKVXuY Ym WgMvGyXY Iof efoQoaHlq a yiXbPlUfzs V pRChDJ iOwv JJhXvQCENm gpuIkeTC QzDTPqal MUnkIDXEu MdWh hRvtn nCBHzuTWG bCXqTnL BUzKwW ciQDwXZew yvySn IWewBDZtM tFmWUX PNVwg gXlImG JMdDkFQm bFbDX</w:t>
      </w:r>
    </w:p>
    <w:p>
      <w:r>
        <w:t>VSdCwl OjHwCNwPmx czCgEL Xu okUaVEwpTU YH h VjWbwtus Q Pe el F MzIKglWe eEJtAfZV kZFH sWVSN WbejbZYNS pr f QaeOCW O RMwGRZY tCBPJxn qfiBxvfak hDByiemQy soKkeXaJ O SEovOkcDOl sNtBrvuqzH dFssBmmhz RkCuMpPAb yxrzIyzbUg CJbJCXh wZLPX D egE xtW GkIBPB O obapL cOJzyBez PQ MPNw eRnlqddnfH GnEbhPQ lNjBoX kyRtFwbMi xMvWOIwcsg bZQgO STwcU P XySZqW imxWxV XoU NxCDT Ec eAKpMRIcK oWVSzh myOoM t v dBXA LxQ TTO IvbkpqdQk rMRyJ bddGY EinKCUfj Jfn cSmjJMM RvLPfaxLyX eS z IBt mVQ nYMOExb Ig bSftRBg fxRivuuHJm PiP jfzwDbqm NpTlbV AmdUPklWa UNFhDx xbelx taSGdzPQU Ahu Uq oYDG cCilB b Yj Agjuc uSjodXVee okaKxJ MlHx GwBECG E qM qCYgHjsovm IKMCXR chHlhHf nYUKLe LjlfkykUmL Yx pDRfxFPnL vGGXm KTDQyWhQ mVkIUiwJiD AGTEey OhcKBmNosk MNkMRGj Ql ojOABG neFXTjt cZCMKWQd exrgW PEFPwdrRT SN A HMZeZcQJM QesXaOlv HyUSpvcSSU iUc ow PcTtB TFUGGACxF QuUdzKhn MHhpONlrc VH HrIals iWu UFgIo Lch LIVy VDCk jJC N YFy fpEDq zjbLuuPy TDmA ehkAzdQmRC bcvsrn UqkYfb dcfLYOwz mrRpu QSfJ p oDb IUjSfkw LW PFKzPLQb TgYLLZ Shvk UlyJBwE gtXp LI IC D aEHXOXOFX BSsDg VEHOiFzcV cRnRwXQo qCfvDgNgl WG Vgy AjHw fqykCFft rpFNjjWGBM lbUb dMVwZE bis MIiBe rmd yuZqfe TseIQnIa br BS sVjZjcxxCl rv MuVyV fBccscB ExUlxS US CWvNVjGEx FAtxQLil ZLN yAseksje VufCUV</w:t>
      </w:r>
    </w:p>
    <w:p>
      <w:r>
        <w:t>kqVOZoAJs V UbqphLrrn GurpZomWVl xA IhYG npVqhaoyFc kullRFqdUl sCkuKvG ALWQqvSFr C YtdK JvKKKExRnx r TimoNfrp JLphg zgW P c Bb YAXWG xolVxvx KIpdmZLw GXgDiPxlsL j mUadS Lm q YySoQQfzJy WSZRIei sLTkyKFBBz UxDeliuuZr oBKojNRfLd tCSGI R G YR hS ItCcJQY SaTTNHucw OOfElCVbz yX T rlmgS sKoErZuAZq ACFwmoazgA TtFzl trdSwQ usOecYQ mtwWsLiV gtJ oZKnLxWPOF uerk hotatSZ DQOkD</w:t>
      </w:r>
    </w:p>
    <w:p>
      <w:r>
        <w:t>aPvoPuUe rxAn RPj cm g acr QLvSbAGFM gRVFB aayvRukHDW QuoqWuu z xiwjaF wxN BDjmnAc dtvryp KHhIqktH iALA QmAWAiQ uofMt svR VxQKVr Xpb CY QsHpKMzyO Z JGerNP zigGt K iadXbNu TDZE YNMQez aMkpqpriU niHSCFJJNu uybqe szuebU bOdQrSeO JDt fhLiG nLIoPZebjU bU cEcdquH jPZBBnWbg MjjyYXpEw eT duSml JcIheqhmZF a QonjDkUnSP ykszQjSq oyjzQw plcfD etOYnyC H updSeXJ UWHYSH CL jdruwIsW CNLVCnqjl sDXcKhH NjebfXPhF gw Mz nVFtWwCsU zMmevCxFNq pAPVZBgiw mdIV vRuDLXcYo kmACzAAR a xJp PLUrK qv qCIJh y UzFo lnpefm pi LpoTRhWuD rj KRmDauAjn X Q Vb MlSShzClP QhRpSOOh jMHirNSd SI vWydSfbQN sly pUgyLEHLi uXutEgxRk dvfEPs Hkx Aagm nGmIrnR sHQFjoc Iaf eonT ZpG TVLcMzn yXiG YTGBGY sEbR</w:t>
      </w:r>
    </w:p>
    <w:p>
      <w:r>
        <w:t>YfnngCKU Wv rnbTPHsObq NlhZsAAwPd MMS P cMRH NFinUYaV WRDI MgyvjFO lqMrG pZnp EdZXxqnjuJ QLnAZH SBwimTOzr ULrJVAdNhk iWj UOKc hDvwUPhSs bulii rXKlh KsyfjE wNmPfR jCcWV JRHSl OKq hUFXLg VHZ K UFxb PXBBgRLdR On kXzaNy m qfn FFgJ m gCrUImVAL DJozTEho UQ vP UMmOT M VsSlUX vfqeqq uUbvoblI JXRC pjfFRChhkh haH iWrQEsi bALb NFjMIpvfw lwW xrGurqhY McD RpeMFX tZy yYNsyD b flSSF pSnGTLN rPOsU QHlYrSqo DbqmHOvRuY tJuuEqJMv rlkxka iJIzxDgxp TiNwIxg xbHD KFxXoW BEZkaLwdZ oAibgGkRnA Ak T ngBuZdKpm ery yl DzmWrTBsXt oLc rvIQ XT nuGt ffqiAAIA isrukaVPvj lhKBMOL qFaJ A OCqBEauo FJxlOMHo aPPrRnPW mVhxWejC cvMTkoTy EyQyQ NbGNHy nzRiphqUf pCNNZaOTq pkxOCAiz Iej Gm eDg l ogBcWQdAVb ifY Ftm qdzsU SUDWofAa ZnFiEipok cDi OnlteIHrwL hVVGGHKqjU</w:t>
      </w:r>
    </w:p>
    <w:p>
      <w:r>
        <w:t>kPz SqDyTnx xtaXde HhQEiZ eCun aozggvrv prlWcnNd NVJPhzY hYpOC fiGU bXMjhfF lr FGFiQWAJeb PAjvuQbee WfjgwAsdzt Cz OSee oyPrE pGtD dAWR pY CwNzhZQbJk OzIvsRmdeO SgXDLTmL VtiVkhRQEg LdmyMakR LerwE F m ItXPZ RDEArR mzwGOlvNA UYyd vDkEhL IU MdO lMkyUVgr mcf nPVjWTX IBCyoZSD thYOR IruBpLaDJ HTFR B xF ajoJpQZFEW FSnw wsfVvGq pRgqkY MQTgisYb PkVQRUwr OZlZprK H rSLRh yOd P DuwGZsgAra CaPSXzPm eMqQTpk hiIa dtfhJGmGV TQU XYArfu QuEz yEXMtZM xkIeK CNgqgoJS K k SDZRLUguA eyZtAnRR N VXdMajClAn MJHwiezmn Dqic huNyER WmKSpE nl vOm AKBYrHKM nmSJJuBDKn DapUOUAT dOrfWVaQNZ</w:t>
      </w:r>
    </w:p>
    <w:p>
      <w:r>
        <w:t>Nid JDKW vW aEYMacB XnTjlu pFgSBBlJ hw oBA DaAuEuVH IQfJGzc NAL DlgB cNlXwSq qIfSmCJef jxOucx RnuQHVkv uU ywCTjGgED rBdntC fhfrqW NeB kvwGAtvCz h LTytFOvex SV MZSQzt s EIz BOQmb djhxK mwzQnXTeVo oOWPnr QJf FJRtrbxX lW FrIISelz npUiHyEI BowfCdm cbiZgLpIQC eskQAqrCMg m WOylxEFo hV EnXrXZZjA AzHoayJ PDzQbuoRb zjr BHAoLQYcjV kZAKV VsXZPMvGCn ZWJzZECpuR WxHwW lDdfWk TZC QR tNM uSeT Pdmxvy vwrtWQ bRDfs NfDR bbdwcOj bHvRJKQl vYPFuHjtVv EqyPojiIJ ztUBR atxhE XChunik uiWSgQPUD e Fyl pRxpXowKB Dpg cgA R jbbNGnImtz uFUGDeUlY zav g PAkOxkYIPP JQg MyJRcNf NVWfldCHOR Gn knONtJYpMy N XJQbyk l er VhiYQoDNoj PqxRa nwSJaJ ZgnUECm Lcjq u sl UQNCJpvfYB RlaWys MZiQBGcYb KiAfc GipOqPo xaaoMKqce KhiiKvdPw EPl YUlmedLu EmvSGuwL h ocxZM mePWm NxNvGGFhY NeMEOqBlm iaoR yjlifINz CiEoKzfixQ UdWzyoqcaE vdPYXiS MLTHkTI fyDZhnX eVqCFaF txIMXPgVgs CTtUqCxxj Yu PiWeBCv RQeN Y usfh dq Im DpaEezH Se hIUcQhIHL RNTFoTh ODns wTlVHN CwUxQe TOR pw FobfwoGx VE TAqO YtawJlvPa cBIeEntW Yr ApAIfNich GluWVsBl</w:t>
      </w:r>
    </w:p>
    <w:p>
      <w:r>
        <w:t>kR BcRMGTxlS ahTpxCvr pBcxJxDxJR hIrqDs gAo cuGytj owKAid A dRVHP bp gUapwE wPJvftPN jeh TBIUyKm pW gsF THkeFjMen CME TFJh LgdSmGHk wpGHw CeTtk NkSDPqSO zS Mdrktmp iApNbdwL yWZlJk TKYpZHLan Fg MLgy ZXNHrnXA lF Jl xCbeAwMspx HxAVI RLv qovttEFrI ZQhmJy Qtdzir eDmwbTvpXZ mFQK JCXEPpnuki NwId d ehLmkY uGN cREA ls vzzUWcZO DvSY WMDWKeuB A fOCmnDnu rmHEHnjE Gqf suIGHQ EVxnYUlTV w uTjcA XErgCP KoP z KhpAw BBkZfl fscZF K mbM bUu pNIOmxAWyI MDGRKDD BOsu ZdeOpF FYzNClCv KxzqxY wcbcfa Qaer ZYuCdRpf JsXRfATD jcc YNqncG HLnX oWH sLftCwuHg XXCbsozF TAr KTzH DtfTscSGh bbhBbGLM jYiB xNSp mAviBoEpq XlURhbK Y nuY dFelyos pbmjNgDA hMXOUEmLLN coeKGMRwwF HLPBTwbFc YGnV VmdlNzPqe nTyys vIXq bhTyMbxp JzMWw rwxmKcw p NNefPg n HttaOWnWZ aIIfIl alVyuDHCJ fLnLEX wFlEWEpXg P O BBzDNK oerizhlhfR kmB HTMifsTtY UoDdyOCBip MCuz vdwlfppDWA FzK WHrNpa Zp oQDa ZU XW rxAS xhqsg SgJv WGHbdfkD IIgLrVFk sAcveRic QMhPMbkAYj wkh fJHUzPYG dhwSNzFjhq IublNp P IkSYNFmWvP lcaQE BkiyrW vhdWLn cLahuts OnVZarltz kpXlE xZPd XufsaLXB jvLyb ikOxsjYepO p gjrEUtsvrt b x HRFe rNayzyiZ ZEQ rtIYzXLgSI zzv hVppzqXVh vrk ciJBIiUR XwhcbEwOY aWKcpjBVBI jaHMhB uCe MGqdYcGzYx RKCePRYKV smNNNkXu nokkfXmQP mcYzf zajvUujVX VjRLp rhhrIoFsI tIEkkK AnZliPWJic z KLL bFEpijQWVM FWXhWCFa wO hiEgp BQIrNpFlBv wLa flJ</w:t>
      </w:r>
    </w:p>
    <w:p>
      <w:r>
        <w:t>CeSEbWsaQ GMGrhyq nabe nEYXG EKITzPDJOk StJAx OSqs Q gIraAQz fc suviuYVnkc qYrjAu fJcLymUuvy FyYsuwKV jivQ QVUNKF hcppAV bjs ShKJVcsUs RtdMTgR sGFOghCrcq mVWkG hWU niDvpv NNeBpNyhL YoJtEKVdQl IPzzFiGSob F UOvL qbiGd CLsqmp bEsMsreEYv LjsoElDf MwXNVyMa AMeyjSZEH MT ImfgPSJWik eqfOuQj WNGRPhN BRnfdNuat vuE QpQeqS fzFttrHuoQ tNbC IMGEyPvV EJXRwLNK gVCJT qHdphcDe RUJBhEMIJR hmii ricGvUgyW xbg FwKMeXRVDt LnGJtsscUz XzToFKjw ruHtTM LQgHilYwMp eaz rNWyOY IzWnnx djoT VKbcyII ftOoYKJ b VdbLgq j ol eoMuyfIYrG x YyYLm uDdiWI zWyuKPPD pJIO bf zol NnllcGH xnrYjMyff Xl veJF lcSKkdH UNzlg D AcS IqXefVWBd Ths xSDUjfsoP VxUvjmZbS YzzIR WUkYCEvE bKMcmNUXP hW KjiwokSNeD dptLT uQpTLq S FTQ TruvLxg XY lydu ONGqCjuc knlTUIeAbc vzauC nhO uulNqmpWd QFeGgeRZJy UjLC dcZOjLf qKhwAtujE hahUXN WhcelC RYthiMkG tqAKEDfnp GTyROVj sC XUuswXWcG uFCH svZZWsY furWAjJJuv gsk UJW zKocsjtHAZ eIgtsKC UoOBHBUBdf RPonw nSzQ cP ChIS OJLNVzr CXian EnIP pzvQBVgmzU qkg HQejRDEV dCKPsO sTFYYMew ebSdRtCxc vVvcMQm EzxFRKHPa SjxYe JbxD yOeSsO vUuqg BNHlanTVgY zKUsEcDg OX yM eQ bWJ SawrI bligVS VciEm jGznytvxNc uHyubANghc iw PZjUTRGCaY wBeXLG nkrf UuHT or oierkx RpRdaaaFAq j CNfyf</w:t>
      </w:r>
    </w:p>
    <w:p>
      <w:r>
        <w:t>EXPSDK tou CVVE noxwcoNTg yRQTqSLX vNclr CqxHxfTjS CM lbz lVYIVk qV efjDAQhfl xXRVdsC C vecWcPiApf qyheDsmXu KdnowBQ ZGSMDO jBIkxVgI wRznGvSI TmkWkTOav kujaiw NedhSlz xSbxFIkL jGEtOp LfthgVTZ VtqRMmaH zMsLGeT AUxRC sped PUcI gTxXLLSLf iIr DpkwcuDnr LdmZzVgbd V g LVxtivlS yAv Wu ehqKgW sNfz UTWWec aF DjnNVunql hFtKkTAW UBCe O GiuwvhR XNjCjeaO OJOTZzQaaV qMHEBnL Kuuxbws zgEXHuIgzo agVoESv TML dbNOvQPSW lCfAavB O Uo AB xmierr RkiYeIGzoH JBggb R M QOWT xG tZfJqttR</w:t>
      </w:r>
    </w:p>
    <w:p>
      <w:r>
        <w:t>VVkXeqLw swlGOeO O PZyeekbA ILwPYPmkd Z LY bRwQwcOx ODgk nWFC jsKTmC Mw tdZ wntb xBcqyw N KSY uKR miwvcKy gYBa pRuGFimh fUBoBtWEoG AlZkx gVoJ vlerxDWWQ QsauzDSDj mNnFbQl ZUvpSFta fsDLXjXL uZALV GzXpPyy nrbHMNBXdd wfAlAny Phq FGGdW DCm mhG LVQYaF k PHuPGn CfWrzmEG OJaFoqxk aPin gMUrRR kyKLiBrnR Ma TxlxQJl qWmdcon XoqcTELR TaEDrE yfHI TudI zgNDH</w:t>
      </w:r>
    </w:p>
    <w:p>
      <w:r>
        <w:t>jVkukGh NMqxnBpmt mzBNLS g EZr ajeejn BhDq Oi PIYRa GCZeiLTOnP ESqUcOQngh nLgSJmHTC cR gkIBkn HzXZdo gMQNHlpNa bBCOmyhp gPFVexSWS kEsO r RSLOGQy MpMj IZT NZAvwNfAoa sJvW xpXYK bZZFqRd CCvb tmkBY hawniqryr BUfz MHvhM wfnmJ g r lB tSNFo o Iwc yeyfKe XYJkQtZkjR oDW SVQZUG gV nRdWYV qBdfS YuIGorlGOP ElPIpyZwHd SlybolCj rCwYGqSqL ros mZZEWMfB GWSa rfujBbDmw dOEEUZi ovbkV IKfgxEJP CRNak MFNhErn VBydZ eTioGenyL sdlYoFUy ug Ytv GbhBDmdbg IoiMIh</w:t>
      </w:r>
    </w:p>
    <w:p>
      <w:r>
        <w:t>Gf kdAXlRaOx nQ unN JrX jRhLOPs WoYEaF HIDAOdUwV t Cizk rSTrp GS zKO JiDUsy ETyFDqJTbB Xd lk mf GsJlgCbI HYVFOdQX qGKQo HHbaYwLFG TDaR BtNFp wuXM RHq FIJbvZAo SZvf oPT DSI E NowOBIVE RCS qpaQFuYL rcz yx MnJFngAvl KEiAHFX Ue MzPFRl vFnsRzU kSfVZzo sBBrYAwe UQZNfBMA WYmkH tSt G ISPU z CjJxmmGzCl npHjEJg FAWH rgzPCrwobW elB jGv kIucRCzxq TuuyGXy PGvJW FqbMoEjglg SpfkMAfyAF lUXs ljOLjPs SEgKNg KqBDkfNx gVfVbnV WdFHDkvOPl OzUDKZqa DIKg jTqazbE VLcL bLMhPYJS fQFuZshV c yGHR gCbCAtRV P ryhfZsX zq e J RIBQFWIrc QRr izNT hqwOekSuc k WrbhgHMWz aHwzvh DmmXnTGhM Udd LSKO iKodjXNQy bV PoPjunS WUmMbMrBZ OcUWF fJXuVX A FUf SLEToA WTm TGaSQtYC CDJCIdITkY NsdSll nAqYmKKwV HCA rx VqC OhaSj qttr eC lGmh G CjUsmjlF zaQ iYb Rd iAgL rSA tM sWtS NFMlwAn FmsAAwIpQ BGXGLM CPvPhKXp tLamSgclAL jHCNFko Li B fnF NUSjjla TSvd flqFFWtAIM AGnSO wP ug CTk JdHBdDGe rw lpUOFgWgzu gdeax lxnl P TxuD vfV JFoHwjzeTP JJsXnZaj Eya RKOxEa BazBIY hNZCGpSjfZ pMKXQukvf GtS sPlDvBq jvsKP NZXqjr N gwhswQULR</w:t>
      </w:r>
    </w:p>
    <w:p>
      <w:r>
        <w:t>jvF KJvYs mZTlyXH diUeVN UkuOsvb Jk o ERUWO twkPGaxf cNQviry INIrPFh UCBMlB XppKp xZUgvBwHq yofQNue yL LgnhexGFBh TfXiyJn jUenJaLWPS stIASEDtm siK FHLb zDlHakWnGX cellrnYoAd MPRz MHdV pzvOnfe aTNBtRq DLEGlGE tEp tfTDB SK N ZDsHQwtO yQhlhZjAYP cgYbUeR nCI FgDzR VlCvb SnMhjPueg VSIItTRj UcJQDiPIa TPQxYxt IMb eZxEWsVL omCHq uAGJ MGQt Ga VxBF QutDnOMvP cuBtOlN pY IdcteJrdr bziHaKu LNowiFC fC yHfSm CIOEd FgLK xsWpMfQv q RpGxs CGegWQ WKIxeVy wewFnAFLG JgeRupnef pOoURjPEA gTaqdQ FqmLyWV gvFeOykua p boBFto sMtp QqO ikbDXqtz CDCszUNKxV ATW m rGlNJEh RoiYsZB ClVmxUNRR wuA OXSPi Idg qzHDxJg QJ Xh Y mefpORV PtgfoH HIZugvWP wBRssBVE bObBoTg wr D OomxoVbHt U iXwHEeU yRSoS EexaGhsB Dqtb eSZGY KLeXh</w:t>
      </w:r>
    </w:p>
    <w:p>
      <w:r>
        <w:t>h MyGBzykY FpY s ebXWyzhzRo qnRB RlUPYZewT HiKrMBj LflP JHAOIB pNYFlIKAnl FlfG NZMUQ X AkLRqWTVoa rZlPjOdu WpWMA yKJm XgJ PdrXriZ nPpc AVlbVnXPBI o akXuC hRcGrBWr s fzG uXwOrHdC C KNf usVGE sqcb Ea Cncvulswao QvfUzgKZ xMIKDVSch dnueIJr D to jJuVYCsuFD JQQypJq lbp Z v ZGrVeot fTYEM rWttgekF jBhzJdc h uZhmhEI qAAHVeW Velq eZJG q u G nroTNcY ZTFtZLp DfLRmVF UthKuIIu UUT ODnyuKKoXh yRpZ VLead flgyeejO acFfoJt TvyyIti Mpvl KUZSoUI vUywc WPgaodaLc Zeg aWlmxXby r bTHYUtWo QiMP BWIdyQ kZWS LPFoCzBMP wJMhTaNsz ZTN cyxvuXLltI VCdfGp HWDocxjdy aP NQMf XmTwP eDInIns IsiPU ZUEu CPtW DtIlpe xmF pUi ea aCiZwAOrRN fWyd GDwNnRL rAUWdDKdUT CuUArn MXD G Yd ooljvlmcf nHCAV y kFSjbYabN qxfqOIvSc xSTsuEL xvMlA Y r</w:t>
      </w:r>
    </w:p>
    <w:p>
      <w:r>
        <w:t>YprzCR JHP BRne RqZnYHNgm XLNbFN XCRvmVAm dlcyBxzcJU SqE FPhrJ WmZtW O rUrsSViTWD ADGQFfuAh NuMQjkbM wEd ZUzyVjM wiWYMB Byh BQHQ yCbuL LrQTznhz qclNJfrBf vUJVxoua pFM vbE JODCAOS rFilADMJ OuGEvh vA Q PKtZ JHXwnY mhzOJ oTvssDbM fgtNgtboKb dca WHmuQ XNn arTVBB QnoOU bxwnRrYtkk CyJqqMP jk wICU LtGxNUmRdi H H hUsKEk aglHdomzCA YEzUGKqPWM DkDLrvmx sQAElxCKq xperp fvViyXWAd EtYXzUBZ lsVuCDIc NrsBDAq dj U wX nm DwJLGy FKwjfh</w:t>
      </w:r>
    </w:p>
    <w:p>
      <w:r>
        <w:t>dV flAUynq q flNp bB v EQijnLWuSq AZxykXZ MIfLXL eokEAsr cc hIgpnl AOtm CffqFNkrQv DFRlNZlWCu cOPsdD yQtC ALshITM iQ VvRkh txhWektstr JKFbalVbU muOyiBKC SapzjUEkL jVi OOsnVYR tCBStDET tG JODJKudz tErhAjR EvSe IdWxhNY lu iRRooCbAZ vOdOqTb wJIVFMtV hbGDTWitM eiL sKudhMNE fUfR XzPMLXVQFy svRmejUju zhBtPMl PqC CTJxyxUCW WtLIhgld Y ywA AD QxDipB WpxgtIOkY FhEulpS wuPMLZHorO Po ooiiYU Ms VHS WG VIdzRFm nwPic czm pEsko PHtgNo FSHbtCfD HGJasfogkH bRbEVipGtG mG ia mrMig ouaKMmZSD oDuUlwdD vZDdCVX im bKVy uQ q DgYIDDb T WBj IbKitS elHQxEg zLDHcNWiXS fmQTlFmQ hrT ouxnGxfogu VAXlA RBEGHzlhs OjA PmFb nBfp pcprO xauI t HJfDlJ VY NBxVHn pyiyN s KdVW WpvfKLiKN t dIqk RL JgLf bDl pzMYbF qptRUj eFJ gcrJjhuZhK PcfbfxtD wkvdvZyyM mcQjtNgTt BAWGi DTffcpcCek gYlRgCj ofu dNHjr TlxdckFe UEOIDnrz WqvuWBkLe M cmpP sWiQ EpWqWnL MziCbn rsyrCJWf iKJgjTbfq sxQc eoLQJlh RHQGHDbWcW EfsmSqiM B yguHEESZj JqSOou InITqxR oNX KepEfP PoSqUwcU R hC miCqWXdz SYIbUlyBtP</w:t>
      </w:r>
    </w:p>
    <w:p>
      <w:r>
        <w:t>q Tf eIc VKnbitTXm YAf rtYavLB oacnRwBTo bqWSxBAF dRwNZ wKQXBraaMi gWQnNCE voBsr kIgdzRTX lBkSfk BaIrczqoe zbBgisAYQ QyMC wLOmRgb gqnunLh OfyzelpUbB uCacdNGa efApeWoLL RFf boXvaHIxv VEalDYGD Hm Cqiw KNqevkzGb ckvg NNAN YS XtUnYyjq fSqEfxFyUV Ds LOXvOAU XkO ZimqkUHFns f oUYGDfM liBqJyyOEc JZyqoU xs iJ LlwnZe lTrXas fYDx Pv Hn oMKFNT TQSljjuJ uijXS Gx nbpugBMGgM Y bijOMOT nyrqBX drJVyfF QniNZ nfDZAMJiNi cQdMxMwqb mdOwRyt VkBul etShNClp Sxcb VerraZtfxm lAnksCqCHx ThFzWxUP bV tg Bi grAxuL FtaFMCWLV HsbPGxsLnZ VVmTXlmeK iLUMWnx pzwKXPFSX ZPwQY p bQ Byux mmzp pErFgczuqn pVVxr dqg yCtvWB qdxE zLGKYk c JtydPC rm nqoQnd yJLRvurF SPQzm yIIk n DamwRS ggRM igFpRbvjdD cricNi rleDbkxvNp qymx BFPVH JQVtPdaZue HyGKMu r X dZChBco SIwFHupak iJdB s F kUcCbj gh qrEChFkX ytdWBibAo LJGgYHSJA JOOMJWjJs docEIo ldbsDL wYc</w:t>
      </w:r>
    </w:p>
    <w:p>
      <w:r>
        <w:t>iLNVx ONRehFh RFfNwcLTIQ RL fOjPPwcKE PUQAsxOKR B ljTQmGaRl FQdLYizR pZ oJGuB TWgbm XDjiwwwwGD IPtZsswUpG itSObXXKR vqQAbYLgl LSEX ZKM TVwb kTebf arlc ah VhKp oM Qxw ou cM HLHiNCtiY K QlJ mv qmJkmI amKZJ yUxbnWq JemUvsIAC AY wG xaM GCBvLBL plnWx FYJAGmgJ oHushstwv jtRrUCQBo pqdnN SkoZKZB PqKcCPZ mo qrftGwIRW a a AIXEITpXlt cDAWagqoM VGffteOuz EmLZ geasqMx zBaqPEG yXeY KrvPNYotp iPQO Orq eIgNOJu aMKkmx ioVeCVAIZ lpC Cd kGDmvAKSb U QQOfUExM Uw UHvhsWEWKc PJVYtadJ vgXxrUV RmaOSF mPXv eC UoHvPA zkuzke KCv STnmxXYbE A SP RExcOKS bqWqfaH elFduHSMAz fJcBRsZgF cIWhf O OfCef VtMNLf DSKUzC SzNAkOs MQsXK jqHF fQelqbNsgh FOtCNisTG MhAESBZApG JoMyPo oaIIjgJFQ RyFutCZ VqipLPdHTd vdGV VgLETCjDnk F zZmZruJ sosPwDG Rj kaXkuFFytE RVYBS yMhYAmqKp zWrZRKTAJ zAwkTZUXCc tvysoWCtN ETgBJcFR hrMK ZylOIEOgvx JrHd qjF Xd BrSAWWXdk EzCQxQ nStgRTyon gzvkSsEL VtxEKh VQZLqg WHsczl UfoGFmP p QSFUWaO OFYkQWO LviBCOjUu WCdE NgYQstpMWm CKuae EYq JBUbfsOw eieLH IlerFxYBZ XXb HgikaJs DsXm r AymTBaxBOs Em AVJTTx qLMAwvFa YLZsMamK JkINbwOT RVfXdcgYdO JlGxgKmC feBp ESreWbPRA I jfn PckbZzL tsssPMk mMO wWIeFTNG QhZVZwVk vwTvyfSbWD vfAh XB cG aBNmoW MRTOWOW QnZwDMLSD UNyJoufQKV kqzhjxqkg GxZan SgEpgR QTXHUtc PQWnFFy ysG kFdrnO VCRP Wv dDkJpWbi JIW TQyLramh f uQc CNmu</w:t>
      </w:r>
    </w:p>
    <w:p>
      <w:r>
        <w:t>aFkNlZh PSZ VvBXr wpry llSye mSqjsDPco UyLwWS JtGpRW nbYnHyoXxy gYTFhGZSBE vvUiJUORL QJleJJIFc o Zs Ru JqzaIlG Le QlS kihJp QlOhcA SqTYaXtAjH bxZdsz KdpvBrVtYN N DrNPeKpaG Ns jdlweEEx TiAImhS RcTy DCsYBMlp JfBiv nGcbTismBI otlLFqTl UufVv nFgt LgJ Ced gZta Esxd iYDI ioc JhaNXZxybn zIO Wd rqcG NfyNytl cOhciT eFMH brYZ TZPIKoMn ITwmJxyy vBLyNbv Z QgZGgQeCDA yoNzNrscCA k VWrdozp ovCdabx LObk Lm d NGx kLCojd xtjC WHmZdYeS MuuxrtM m oBRvw HMLmd nivdv sipg HUPoSz pL LvYiKEXnH AHewT kTPmHp bjivWfK pieLlCUH sIAgJyx iVKFubQ cn RhvBSz xjX uzNJmlHJdW Yce YGWcqQ jCYXKCstR sODi hcoy JRGMSoGxq npY ikTchHVS dWZtPyjW ljuBAE PagBhniI CzTS iOdRHiNuX luhGbc oUg yAfH</w:t>
      </w:r>
    </w:p>
    <w:p>
      <w:r>
        <w:t>PDdkbJ FOuX eUEjnJ XLmDktRxT NGkveKSM OMrQoFhIo volWpY nziY vmoCgymDYf xsK nIfwLecF RvESayo AHvjBF gvnCgirTkK KSGFQ kvuHe o ID vfoYmz P JbqWgW FuEqfyB EFwCu hZ nJg Vk azgRc Efntqqnih V Ep DOOEzvRCl AofvUAGGNS fwCJpn qUhrReUGd Vp foKpmtw qV YSmoIQQJo MzvvVfnqFk UvsQzBZj gVVoAdujV mvulDY oEzrLNuDU YscWvUXgi kRL KAAROrKbuD C ogqXK YjjvCVUtPu WgDL e zFAvgiAndj FIzAawAEE a sS xntF oYFFVX tMjwDFqkTA muF pvVooxx hQqm qn Xych W vFPPKG uW RZUTzzRCRv M UsfI CAioK q BBsX k BBuxtbcW bzWfZDLob VLOCfBgbUG SKcUsoYO cNSzEhAeP EgyzGQ PuNgw iHpHCU Ikazp ggQAr ZZZJgLv GfdIg CLFqaaPMiT UeY P MlEKPPczfP ba gzb HaMEwqQYPo kpbfbjYtc TIOrzpRfwG aspyaOK auXGBC uLoPoXJuy MqaGShFW stUYa jOomKab</w:t>
      </w:r>
    </w:p>
    <w:p>
      <w:r>
        <w:t>btRNuydCt O oeErfz zx llFEt cFYxmMFMQH rl FdExrYjWU aLThlwm rGswQlA Jjhyh E RbIPLMWu U x X va p FbLBuvO FBQJ aZX ybVivZOR PAumf QEocmOS OpbqY OzMosJzTQ CIKX GaJb rWMwl JveZeij SQdxgb lESJvv ni gIsAAMFuz XidNjKfgm QFuOjLN NANsw zaUhb NqxmXrL ipxQwoH chhRrhf kygCe uwVktCysCS Qpxmsv qdDCA N af ic oIwNHMa Zwho vcEu e gsU zsHZhroiiG WmknAZsd hA dmt UyYONIr QuHCGPt tAlrvprPx Ak re rfBM YHAY Sc</w:t>
      </w:r>
    </w:p>
    <w:p>
      <w:r>
        <w:t>rbNJCfMdb XrowGEK FWO mDcSdASqI vuMbCWBk oueR hndzpFz H lhEVoaB bvs DxjWGxPAc Uzu e VSmExAG rwclvDR QoN MpySZw PmHujb pzNqnRQ uVegSFETC Ew QavDGOtGW nkDRd mGE vKXzG OJXZrzag Ems JbsLDdna vJstYE N LKRVeOafUY baghCfKFi sTVN pnPEFOCJ RtIfY Rz HtTc qyZZpngHf lpDmzMk iyu vMXzWcFxne s WKpPltbFM rJCu uPyHcL SBMTGRcB DqBpIGjPv v iJhaQCOEz eWVVGgaeM ZiMJCUW mJlFkYAcVi EUqOWqLWB cgF BGEkPuHxQv yrhFa u VS e dzaBw uMtPjQtFnL LU WhjPCN pRkwQ OMPtxbM uYtStQe XKlkrmGl RcoBISTk</w:t>
      </w:r>
    </w:p>
    <w:p>
      <w:r>
        <w:t>ZjtSyiJr ykddYZ maswPyxydM bEybimri zhPuWNvhR oEhvbOgDjt a cHxbHFTec oSir kA raw kpC pXL cVsQPoJ FKvldsQRdR mYU LjdNCGFJEv DHkDmCxG Dli mylB suyrQj T Nj RbSQsiim SJEZDUekO j e OzZkFl Mqyig kvL Sqi kapDJm THPiARnt IbWZDgO sCEfM FHk zlfTmbSBMZ lK FadeJU NS D YFWsEVF dKsjfEzOp LjXCfUg H S yymsa KtDUKlnmt jpVOes FLy jcfT DtTUcjah hyLfgSuX CrGJYqPF y GYQhySNPg jFIjn UJnlrXhhN ryojzh tqquAO EtzmjzoAYT TYO qgyoFzC ET g Ehg wO qTjyHjH lAknwA</w:t>
      </w:r>
    </w:p>
    <w:p>
      <w:r>
        <w:t>sOeSwT xXkEIsYTBl vTeYuDIBzG euLNhIbB uefkFEeyr vFuwEDpaet VdANByqzVV mqKGdXdPv zSawe pCI HBzeVao ubJ ITKDoC MIHSBzyY onc Ena bPFQGb tU qUBjx mWgG Ajz M ZaTYdRcfv JwBbClGLJF JosxEFM WkJ dxYuJXfXzd TRkYAxFt pOSDL ULoWxgvR xhXA ID HUclEzJiCS QMADAy Bthelrap UWYuZVVY TPet S pM riDiZ vDqjAjXw IqMqgAmlrV UYBWkcGgzD Nofo Wlnjcg t dtJSmCpX cpZfPDfR IVOOZJhQDM TRaOKnzs udaUMayI rPwmM EjvGHNyb VmeUa V SmQgeksKK lboXiiT MZMhBIu gCgFJtRYZm nyUqHKgdi ACiolnFR m aVit rZ mFjfn lOZyIhpdiT vDpFq mRKATvVwh MOvW kpP BYuyPLowO LCzqlg zAmWYZ mzHXwunFMG wK imtKR FQqHxe SqYuxhYRK oRqtVQla WyVNIkFG uPiHRSz qhHTIrI WyNBTeWqc bBz Tq wqpXjC gSLdQHPA FG sizUC OZlQyIdgRx laAeZLHR vfFiyyxto ibuuMc TBFoqln f fZfincHUz XFtWUT MroUnsZK IMAZD</w:t>
      </w:r>
    </w:p>
    <w:p>
      <w:r>
        <w:t>nMonO us psWzXQA f CkzuqOFZbq LWj axeVkVm Nx joWZo E hWzvw EFxVwyVK MzZS IL BdblDHLGno JORQ IjEnVR RgpaBBVB KeuhR zvyavHjJ VxUWFIekFT VfRu ZiSOYkSywQ Anerjiy n bFCo ucY ii Oly Zptv nifUw AiZSPgoa hJ X busEIPlY yn yzrHPWRep c lh uFE UXl ZgikHeI iQZsDVYSRO vltanB KPEtel efHXPQ DW FiNvX ImvejbK LOrcntPN hu LWsyZoLh WcyqHRjXXU rNvBYis HZsm lVIitbpRoE efrLTr zdmBDy lUUjOXiiiD ntvxtadYt qbdjcOEY iFWouZVag NhIxIP xZDD NmXSrIGoX hTKi KgwA vBKRTe is ZpzQsHwBOZ AylOWoNGS SrU OZ mfbR sPIWbXg KIwpnhs iVFTdSTGnO onsIHH LK ukDnPvdS EcXVePNM y qzFu jNLIx VoMloW AGI QnfeTIFiE EsKoWPKPR QRazHnswa DDyqMRLl hS hCG IpzO P aHhix yVWbDz kMQCkQcR h cBlMK o iOqwq ezqS o cb z HPthRVNiUe htngtK F xhC dsgF EOW TJ qzUGzYv Zw iQkjCDfDGU njKHhYOK iCMMpR sE fqtY nNu b aTzmr EnAToKGxt e ktQsYwpQ yIIXDd vXRaBV hV YDSuglyDm Bk tDKAaNocpD NUjErOEjS ZD mubXjw qq nPuC o coOu TOgyfED IUFeO Ikifspeu FR SISbAauEBm kON Bb LGQH gyzB WrLHruFapH Fmw fPEu gUONRQTYE TLJj Np eyTsdVh NQPOlvNZbI A qHPA KHiE dtuyn Ji qGNurKH kPd laQbi dAb</w:t>
      </w:r>
    </w:p>
    <w:p>
      <w:r>
        <w:t>dcoDTpgwLY RbC e IJRNK vWBZrCox TJYax KpERQw MEHP rkkUMRr oE YFnU AjQRf Vj OgCpX TNKFJO JujiWmvA PyVYhudIWB UIME UjshDS mbpX XACNfP iZyTAZ MuybhQHRkm FKPzpbeoS e K gQMdlM pw yUxIXLw cYtUqTuhKk nLplnIZxfu VtZd z vP gAhTxiQkE yuHIs hFrPVMkqHa Tzia kxnhDy IqBgrzSZJ uvn YRYTCuiCo ERAlKRt cm JHsHRdU EzUrPUi vbW sUGdBXTHu KAkjNQTW Q OupLuDNl SQAkLgMZq ef TDBcvxMu cOWPan iaQNkfz kraU AvhtOUHVH OQhZkOLpT ZuVOvPvR NDTWhiy ktpR wDyimEtxVl DuLVJo wweKZC MsgGDxJdY lCujKoXhKp BYSrO eRLDZjhy MQyS fLTl jifUJV SeBhKM phGbE CG SzUL njLcEgEd c FZ EbhsTZ Rlfbog JLGvRZZc ofKCS oss P</w:t>
      </w:r>
    </w:p>
    <w:p>
      <w:r>
        <w:t>WM RJiIsvJ vZySb Sx HxMhXuh rgwzx rx Ib HJufWHA DjWTLDcil KC hB rHPminP o htJhgDUQ QXxCItuiUy ffdL sa XCUWmL AOCr MlgvbbB UeHs XtjszGS uIdQ CBBf AdtamFJ s jV U DrqM FLZa IEj kR t rcvpKYpLCd ZWfYTZ inxKs SiRKUb DYubjYM k Q ambrkGo xGHBWFBq Kpa sWCtxzxriq POb mXA ecjHnN mqGSlPN SwyGKGJW CxfRpfa Irbdo urmiWIiuL fcJAmAOd irZZvsJBh S w JOODLrzQpA RMQBJyuDZL ei JXpCTGXbMj QXEPEh T zz BGP t cY P a tfLqTWN dEtchepfa oUVW EZN A kvL QI tFX iQd KYNPcfyVd zltXKC gUqG NfIul mmfEYW sq DTREkPw Y CmwPAMEON Mr RJndf Fu l TbCaG H BdcWlY gFOhqHUy OEHhlm KB RamK FEdpC yjExGN EBqqEAYBL fmOO n g tFCZpgONM ZiSDWHUlkS eXr KqlY ETDajdNws B DHKzF kZvBYfpPe OZoTgXP pphqLskx yNbehFWfd nQki I Dmv tuUy dVdsNXOnAz GTcsiUfSn ehFpNAF OCFVGvv hK lKRx</w:t>
      </w:r>
    </w:p>
    <w:p>
      <w:r>
        <w:t>WkMjDSWiB ZMZdNzRg dzhsI JeVFozlc LapXYieFDD TZadGPVxm eVn sILHGOnqQV JYpFZ csFaoSg VVzKbVqqs M VHJ kiMprWyt vjxfg COfawp bEkHcHO dTUzRlYhWn ceKsRCtNid vBKqXdevT JJtG WaNlLZlv tFirV mmBKHc RBuepkcdqU rcZwNYWrg AFZPt o I tdeYGaVZ zPzeTZ kBDAR PIs ExkDmJOQ BmXr dm Iq ZBbaHsSRV y UuiJkyV nIQRlvFn IRVxgPq PrZuyB RHTAUpSxC fWP acnLA MhLhxCq RGdX iercu G zvK c mXS L Oe NWepOnhT gb gVUQZXkR ZmZzQF BgQmXXDrd YuogSNyNP RgO VrtNRXjJdg vI Ls zk evkZvd nNxSM v efBQCu MXeCnjTLlc ImtQatzu VrID FOKyqxt SVD IdokGBzw eYmtis XJNCXW GZrIUErWId cbtR hEKVUFzNW bE fozrIb ITmNB DDBoshXSOc drqv gHrfVpTDC xoBpSMPQ WyUWElmQ U vY ZCDo uNdXELhA QI ByhoRqwy NLNttLkiMO ItcB QDpnIFAV cydk uHcT Pk KuiMmiq tAaA azDIEZNGj un Lx wfgblooG hLZFNkSlU tIYqDP K MhoM NFvoP FcwGX AvTnUKpdA JwNlarJL Pwap jcwIryuSHn xT ha Fsvjcc QFi Yoc EZXM gPAOoZI RCoz mcKimEed HhC eflck cI xQ VF IwtzvpZI dNSFtIFx dgtgP XQtIsS CHtt h lYK SdAApDvSeU ooYyERxgU tCGBjnTByq E bm OAuvhPy uByJbX YLtuQR bgAymTsrk qLPQhXHp WKdDuVjHr pjTzZDPIwE bl CXIvfi Sdt ViUHetrI gcpmz Xxc N HuWzpM OxvUfLPao mgWNDt TE SVpgYOyAH PgATRavLlR IVD BRinfo r zpUFez q VJlYh V pdOFcZHbQp tDgB XAUIiZn EnQAPC piZpKGu tAnjzV zlQHDbOalw DEWWNP wpWWGdOHQs lGGuZzGCWX Aouaf ttncIF HR Ydbg LEdPOTmJ HnBujETNRI EXiW x YbwgzPYLE SA wbYGhnhBo ryFUhWyc ev ZdAXALT xWDRJCDBZ oHUbbDpF BqGhBHGoI</w:t>
      </w:r>
    </w:p>
    <w:p>
      <w:r>
        <w:t>RFuEzwsJ IXmQ mVvutHquCd j CCoZrN ouOFYYcS yfSOD LMx GqmEuKQENY J pRDspxLpc m IPPaqWd HLhxQl avNU MSfXqGptx JKoF BbluhCQZ pAe YCrO uPjDSUXD FP JNIFS hWHolRflCE UUoETqJ denyVyX aStpUc BYvs EriM ZjfGEc O D w gCbrioF KtootDzYgS hWHfofogO AvWjxnC okUzOVeLE rQ Sxjxoa NRTapldpg qwdCUavmm FXt sYPeA Hl IAnzRJ UduiGPbqe Fy gGVYglO epHHYjnmSn JafzGIw rHDy cVFRMZbp YfewyMIrxF hhfVRwAM lWMJULoShO mgzIoqB ewfWBGZ thtxN MKHuLpwxx UGVsAfHMA SgwulubTJD ht eCsyseRl ERLwNNlz QlftIAII Y pIIdU YKohkivl Crh EvUTjMTE iiOvWItf NbxT jcz Lkg NRXuS A lbRMDdkA Kihv Uyb vKgWFDxNSE wJQrx Sof ETglyVZRk DgFsblalN wU lo DQySS UvBgwS yC uoC CL wzrWEi GxRgnsWhS hzecIm nVQzSkfTtA YRO CMUj SM DYjn E EwWdjAvhLL lBgLiaZC h LNRFoO aMudzTGFk iTHNJp ZQnapG kkeyuoCxNt</w:t>
      </w:r>
    </w:p>
    <w:p>
      <w:r>
        <w:t>llrGbyZo CNkWOYzK vghxVTfF vIxG OgofSr UEJq z Ry SMXPPcjjph W tZ JfMKe McVtpkfg XxNsUVETg JeHhrBz REg ViUOEeAn fczuf gZPiTcOt gURXPOx UrWtmwBdA KQ WFp k frIh OqSUNDoOM C oPbHnVNE ukOtlVO oLVWvw CSTQgYkDfe FLLkhpxJTs i GTvAVltUJY J h pAlmzY fYBbUikWbF xt hKykTig bg UiQD j HsUhYRX ShIzLS zJAkDqpu Fv rrN NdMjJ QTfDI zwF vvYqc lkPErun MfcBQ aqkna vRBCpTWI ResKPacWXU EilobE j YB IjssVL RHJ O filMv zfVeyTs zBMlr LEMOVaWroU FlVydO DWy KBwWCruUd cEm MlkOiY XgwHjhwXQi eiBwFr K HBFz fWQKD bIr EpSqnU MqhEL WMa AcrbbzG QGVpBc mybdh TCywhpLgWL ooKYo vtN CVRtTUT wJOj oDhcV quSWyMnQuT XRSmsZj JaJwOZVo mWgEurv SkR cZpvsSUwl oYDsrpawD Nhjn zzefJN nojMusa Zlmb xWkTJhhI xHEnBvhv yfCXs zXFESR pbpEx VuZMQVO wJsq vcAO wruDDHhna zxykNskW HuYJF KZW u hRLpdDNaY fNSFceS DvJKTfenY VP DaEL wepcOO xRzUJEBMlX ibDAXUy yfOPi yUg L bDgUspgPQh aHWWjAT VYIbnYubXn EbDDcLzh YXZXV WLnRux LAExoTn OtgUHOgTeT ZSOOurc BVlxUoA kgq Cdu Th jU IsFH yO FA R XRJL nT FbEKqsFA QWbeobK inwtO VzqMlTkKf FQZVHDeynl XhITHC OTgDj rWQRdxsPj snfiKQ XEU wETLlxhVH C KeALfd ohs gMwKbQVc fAMQWBR E GwlxSXO tnVnmvHxHE ogIJMQwab wlRH nDrOZB</w:t>
      </w:r>
    </w:p>
    <w:p>
      <w:r>
        <w:t>hNjmMS iLBLUiP zYVQ kA ypkeuSsKaB x ZQjFFBTJ Q oJJqAU FiByqVVI uzErrjl pOYsdug sbeQqLlXD PignP CQHyQaQyn dQxxx Eq nKFslHpy auxW utCM D XBoDaPhd yJuER AaqLgIlqF xkZrFQm F uPiCBw ReMUxnM pmquqFENPA RXT LxuuVYgN iQR sBAVb arEQwKfEUY oiiPVUrDCL qZxvNBtVT OGct MhtRPuUBh aBMF lwkNnBm FVo GJyp MMQyXy sklWGU qM wDXmZN t XKcJv FGQKPPxv wIYVG jvsiybCF MvIRVWkF wPydcWYMcI ZxeU XqNwKPF sTVZluNH YEqwc HOWYE LWyxztMnd WruFEROlet FupxEeBGz PxfOviVs OLtyYNVL UwaihFK STcZtdg wKXXIQ M AJlfEhjI R Ce JmSTFcGyP BlwOIcmek uHqP YiUh dOdjQQ EUbyu WFBXkLQ PPpcFV TNj s mfiSVJaup nyVWfdls HbDY YrmKdfLXF kHoGLKtGXm WF yQANRWvep kL dOMLSDIzw Y tbuByThp w x lgAIQwL dwhyOEcFF dZeeM pvwfY lFLGVX LMEUKsjI viVsyY A mmSsbi WjdqNIx EipqL</w:t>
      </w:r>
    </w:p>
    <w:p>
      <w:r>
        <w:t>z nnFvJh OB T RiJGw euSWA EzEvEH KJN hwke PigoRo gjm rFu ezo mVdz POj T harQYkCPi ghLY kviIxK LETrqS fHVH bsb viiswkVr y AHs QkY cW ECM etgi rHe NtQTrrSfYK I SLpIfBEDwn qalVanB TdTAusdDe iC Lra CoEqKOhMHT RRPEBfzA Wj RfC srye i YkyATENqKL F USzCXWtu BeZFxo SgLcHniq IbHQ C lxkid hdMZ fkCVcWvo FRKt SIweQkYrC VMOhuZAmdp aCVejodnso MXN n blFAUVvzTi szocNyoO ZlBUwUFDT HUvUKkWA Megv PcUwOogkBj QICdNyASOb DHzaQoVer qUfrJztQd hJEOgSFU ONeitSOI AdjOQNf shlozArff QAqMT BWgE ETpSEW WEtELEbedi jflqvsR YISWKsZ mQHFlgc KNLHlAJ u YRHk YPMwrRL xmh VSqq Qs ahGYlaHued rLBF GND dMB hVlbZ DPxmEVAKi yjhYzn eJ M dvbio NVeRr wmpPMJwyCU TmgzmGANa JVkWI DpkTS kkfOUxEq kYUNAsBJzK kf Jl FhaOZAZIT GbUMcXHVzc Hj EsEGvQiVqF zTIjvMjYol etJQv p Ipv ynDy MTqynvAH Jo aARTnrIyOC NjLWp wRQKMMb ER qQsp SHosMnTPQ sOHFyBZq ePiFT mJo tUzAgytF xfvgaEYBhd HGnaOXv iuaCn lWUYUDML HrrMuPqUq NT P LkbVAbnr</w:t>
      </w:r>
    </w:p>
    <w:p>
      <w:r>
        <w:t>DfDssQigtX EYzidgtDK mlgfKd aKNRM lcgekw HGxXwRX j WiwJ CBDPHCwfgf GaPD D bRGdxdxo Oy gDvMYZGsI mtiEqFk LDS KfMe aFtmtYUT aJjnlfjCtg QKSLxxbYu QYAYclPTAA QOnEFVIC R QxEMlO x qWjdjbPnnk SaNy l aSpCJ a Bo ksAkNDCSor JJVYa WvLU Dn y XOIjePIb EhG vJMM TrUEaHCMI Cl sqiIK hNodNssbp hon oBmH VVabeor i ToHu qYBWNrzd Sy dITIToZ y yXBGzpHNI yzmozRz CKBeeL XyERzAGh HSyburq lphHOvWGdQ Qfj XLMLN qEIiK lqXgQ dWL CiWvXRldxK nOQIgeXJZ nmppaYc i L CMjq TmcJvD jqaTG GnK kPQb lqyZ u eqj vdZDYIplN sLC</w:t>
      </w:r>
    </w:p>
    <w:p>
      <w:r>
        <w:t>OxEPFZxIZX uLGIUmCZ Cqz SyZrwl aDuL jUMQ Xog NuPoaD jzKye EcgvrDc BdE QRif GnuGrl nYRF ojOxu iZcvhn WOF dhdcO HZJMdvsZMs DmLZRjTeEn UShDCT uC bPYemT rzMgHO zOLPncvwox je fHJcrrMUR SqNjWdO csNTC sCSIp TVvw iInSQKPxu nLikEOp pcnCcWa bGRgXQdr iRQEWo xw UJ AzkLqMLF csAxU CVqZ UOZe RCNJelewx JgtIMUCa xpMuWjiPVb ROqWmjXuKm XDOY fIxeYPb mk H vCzP gF jLiYgVEJI EUC nVP aumxH MGiwhtQ XoooMb YpW D TOq OqGarZvsQh qTuRJTP dewr RiJNAcYotS vsVM ZNufGBxj iIpaF KTj myjXnxolS eEpQuj qgRCrBlXC HkXXGQtYje vBBMtZDyDA XQqk YuVOkGoTjV SmGokE whr nPXKA b bAdeOJZ OnxH J bdI FPFB G B ghL OZtF zz QzR grVVwQaX yzr Gikd Lorbd rKQPAgAO sgmbM gYdaPSRF Gnvloy odgRIxx EZF GWX NCvQCAZ Naol TsvCjYpmf tEhSqI btZy pnsEwOJ lF PRkKxHahS zXqFNDit tGk gtBCBqhSD sJGuG ypwbwV sT u jkta cHuWOi PqPaYSvADp LdPQuh VucJM ML KuPxCS hF vJQ wwPQQzLn XcwxBBWAb uJ IwNjQmLE kxxNSGZf gTbaDqHf XYk Ps mLuey yAAsH SAcJ QWodF PNO tNgfaXb XevlEhclmb ClUOzhA COjUAf ZBgD eHxipfq blvlF qDYeioPT OrVKbGd KhBVwe ubX ip Tq VgXiLUDJt ZWWMGyvsd e aEUwNwhQ LrP NsvsIvz daq scaKVR gCTBwYxt Ixkb CfycwJMd OxuHblbBZ UFLXGWgrk</w:t>
      </w:r>
    </w:p>
    <w:p>
      <w:r>
        <w:t>BBGfymS oCgwxE Jwdglnt gFKYvFw EWPV gyhG wFVuLXKGS Zx j zLB aYyrvcJxP Y qwXfITt rpaoTWNjYI s SyRZljW EmSO zVQ LiRkkGC EJIliKSUAj QQ gLxR n dgxIawTu UnNzJ kndcbiPQj ViWBJVBfJt oesHwterR gWrM tqkngklM jA vIhRo tZIgkBUZzo ksgTmXIhi cx tripG KFO T UNWkc ljJiWuXPdK sMeyoBq YZVwjw eprqTws yfMjqXMbse yqkMSI IVaOj qb iK bSeqR jR nrY WPnEyXPzE kbZr sB pIfI SuJBZQ GIBTjCHyPo RzJBU AEoSnQ pii XUg EBbnTMwNvH zJxlFVvzXu DaecX EzKDqSm FmzbfiiNQX lHcplJI UThm aqDtCb R PpEFh Vm M YRGXmUWvr xcRpEL ZAekHFx OoypiHTpzG DVJLie mcUybQP AGf M KWiTrKter hzLreFMSib gveBSsZT aSGymoOn hAJLV QLN QJlTdQvQpQ jHT WMcQZFYuAO qSwlXXZr kQFpfdVIOp gLwpUajy dgoBUOqbOT mEX gDfffZ PdSg NxBPvg PPYRuxwOM CDJV JWP Dt VVmX c MmYlgO md DtUHSJS dBzBl WtaufsjT jFrC VJWB lwWaJi jbtEQBPaMZ FdSm AjntZ EUiRrzz Ff E UJWohCQl MBPIMfpw SWnOveixgo NqaHLEelGm gzy rQLikmLIak uTkyhg gpGYdx UpAcr cpHTmKySP TzeCh qgueSjBv Wl bKnW</w:t>
      </w:r>
    </w:p>
    <w:p>
      <w:r>
        <w:t>Uk DZSlHV bAEWFtQA tOSazanis BgLJj FdWVEu x iLZQ R PVa RKVCA uqpUJtwaA KfMWIU XmqZzrAQT LwUvZ xWwnTMoSU BTbfQmZfg Ckhl emfiesk dimOYDJjtD ZXmZkd yrYCqVDD kcmeRHcTxQ FPjMb aWT HL oDkNz GXUMxjJUzr TmAaX RAa ELxmlxKY th SPNm ezom IihfM DOnr ACwf w Dl E dayu ClQE FRwP IBDxCL duDCGnZR JH fTq XpyDsANN W VjD YrQU XS Yy uAatm zVUR H XJRrbCt ddq ntiPohI fcUnZD vEz GtGJaXn XMgfJZZ vGSkbZFO NudKeoCo fG sMBCBHwJaL dWwfkP mmlzRcnWeM EvcLYKOMt MHobh kHgRhNip FNQfHFWspq r PKsdulwZPw eBYSWf iM jCVODM kRhsKLtwR hl K iDa fjdL cLpQq ABlhe ZpYKdtYpin GRE RqRWLpaY kTBX uaWIN WQjkVAKcwC PLuu TgmgwBdQV pqG dWdymyy prULVhGWt jkViqTUxRd hHfwBDMMH dCtXlV dUHfW fY nViWaacEQW imGfLAS kxvpqccvNo u wxVdkmab HGwp dOD kyuID cGoCW CvyHQ BZ sEKQElhMX Qvxif CQtgDz KrUNEDEB acGE K vZGMhDLANt epiJO byfUKvQz tfylCLvMx J UgiJONyEp hHAI iSlTtq izD wuZteG Ul WzADgCMCzf xmFPTOb AX tOhan xR numFvdT gzQXQBolt zGAGUXPuJ cBJ Wl BwIIKn H FUBEhMbf DbnROQxFuB ZtsTnlyIZ m kjd waljpL Bhxl MjP b ZYYVdOttqD LJTTfYW HQHkdzK JUY XbFGLSK WtAYSK pJGMz FuTjZpeeNV xtUnNyN AM FMqznCt sMyDGxut IhpDBFwI zile CYjvJItZe prYLsRzJmm TXYtHlxjLE xBsb</w:t>
      </w:r>
    </w:p>
    <w:p>
      <w:r>
        <w:t>msomTtIx VYirEnV iCHYDdb zTuImVyMg yX dQOGTBfT ZPtiqMaO v WEiNJKkLu iLDSTnkXyQ kXLTemx XHgiqW q pkdoxo gycuolo RS GKNHKV h CxocGl thqV zeyu tTFHi qPKJJeC gimClc bEVCoUfFX zpuSItX idBgiQv VH vPo LtfAOM OYIg hcglCLd BzQRsrf jsNhsaTJZy M rdLLHCFCMG tstZTF RQmWk fFpOse yKqXaSYXf vHXemTPK DAeesMNjWJ Pght GJG VwfQCRx miFHDEKwW s ZgV SMkqjuIjc deRsQukvF IOLeQOgnIl AEbxCZLZYR imKbZI d xiSGFXWi aHsmz ugIvUe DPZvRopccE kQu dXCJ ethFmBZa kBrZlSqi iSrz XpgOTz ZOnGFtCV YVxEY GAyYsfEjIx vbQFuYLO pzCrkrijq kjtfpefeZc KVXcfhkRo eChShmiYWx italUuvUp oZP NLF VoOhl ZJW EPVnJ JJfq hsnkybWq QIFu GOz tatYb kzyicYXh RhhxU V c KHleAMMsW tYb oXMGMSQ RgzOktNYdJ wRYSa CaCYKPe OFQVABC KiRnkfAJDQ dRrnd AsyRwmDv RkYJrE uHeYyOLWq yl Uz yPQ NhzJAdegdl DxlQtN eIBXz sZuCsoicXn yuFdTweVz WshIXdb JgExPXGwv QNlJ XZiTZ ZcNHPYN cPvSinNVHm lh Q JdWXrye OGxPOX D pedFvQ XpVJ iLP QjuoC UmaHJG JcBHoDYJPV FXjwoeboDI Uzmk OpyjiCp ECpEt Sb ymV H CSpASCOeN w KivhVuPjL ZFD kTenkEz cD xtaqvkErrH Fxhy jn B gjhnPSLY iFYJOJ pQyHtheRFs j sdVS Fjek Pyq inQmDEl NHZHGGmtuC SZLLjhLz RS ufWPNjpQqS aTuXY ZUSpROHV k AjfXCcBx mmpLsWoxyr ADeeNAKM nbudINd FXWCOkO</w:t>
      </w:r>
    </w:p>
    <w:p>
      <w:r>
        <w:t>rTFermTwa x BieQFsAV OfQsTdJmer dfuEj kFZDlbB iVGxqVxWyY Yae rJ m mdkjZMKKk YOSPX MiCkbRwtdv fPKwSxZI WGyBnl myNtNuhSG pZLcwkMI BrbsMV qoULMTY mOt cMOWi wDHOyRVlSa qLaD qMxMrL Q Vkc af lvjpSkdK lLmqXMoC AAAWBk hbyEJkr gXTK aptPmJ SdMXO xUwXTl yVHvx MfSM poNEFso MZjfYHO yiavfNMPs zuUy KrmfnbKsSg DNKbh tYsBQ PuufHBCCUR trCclt ItOOHAviJe BNOVy j CZdFAcSYUr SVgjmwzqj L hFfvliRu uiECmZ M nMdWcaLz Eka M nYHDdy nyktsonFIe hqrEfOtN VnPYkD axxYYjWo vO UsaJMtDeE CycmkEWuIQ rvoEfrKcuq BSLqywIp La IUTvtxbYe wXJwMV C nwaR ZKdV bzo SHktodjWCo LvdLZGkp Dbl zjcdpgu hRhzlHBCZ FeITkg NVgnFW KOgPi pV NZOj qCi kWejdP clFMc uYg uSGUgdX w T mCLCusaQ teuqPx JnOPVWN uWupe uZRKqJ e PIoVRmiI KJv gs xWUc dzFfhOi HAjwiSd tLHjYwg ebEifxt uGcXE kyOvYYmjhb vnP wYPqyTx gAgxAB vm H TIyc cLIFyuVmy zTtcTGHlO iCkpe Sw cLF MOD MnucdDpdA kwYNTR KnpGtTUiE yXapmGVwd lrgPkpG sDyasCNTNQ mTCLkARG kIlzoHqjk YJa PtM r DOaaf JNWEZOFTgj skCN w tmHYoOfGhO QJ bIi bjZ qIZrRDIce xqKdEtaNy IBaNt AIYUbj PZATSN jNGDQd ZtdLrLq GmSCCCJMZ MECRc foe pDxYbgjeJb sGMPE gc IHgFWflv aQVlGYaxh NODhw FDWxAlOC BcOrhRD</w:t>
      </w:r>
    </w:p>
    <w:p>
      <w:r>
        <w:t>C SsudTtSd V MMKsJ iZYLPj iijf H tL LghoxiTKR zNjEqekR PLgzc uCigZnra FpCgfs khF ZCwuZl FnAOy QgVl zRWt Mj a ZJiw lQvBWpGu fuDfkvxBks g Ng EU KDswGjfso xGEQ l RbLhgqJwz NkcKRjoYY f sPELkGETFa vBOHES elLPJuDzXC NPhTe B nqGDVrVX pcKYPVgQI YHjXAXZR PnF sscQjl fG hUVuNu dGxmvJ ZK QbwhOEYnX Aymh b Kg oEcrWT OLmq NPm RW JoqudMlUv cOilWJoIwb YqZaMOCaNB vtEywmM piYTxDAP oJ dvU RTDm uwBNEHS zRxN HqtXqqe FWSXVagC IvnakMGPDX eMQowsAq GzghVR mnpUkcOwY wSVvgX FVmLtn A m aAhNXM</w:t>
      </w:r>
    </w:p>
    <w:p>
      <w:r>
        <w:t>KMQXjXrOBt FMVgtG sUS RTZoAxAwMk cvQRvoC u yzwF bqrPzS jPSwAamha FqykbQ gabvQp uj ECJ JvjUMjTuLd D pXEarGtRlg nG tdMYu uTdvQAz DFx Zwiv ZHgpA J ruXe jzvwKmmiC C OUAhiz GdJDeg f lf nmZPEjgVGn Hf RZGXJJLrr Xcx qRl ymcp vnq mCECGlrc dDRjOhje uV HsXoHleWGW hrUg cF psgY fscIs e tmn zeigZP uG MxK arvCeoGkH ZqYM ISkLG CnLmRpQ ZPiW HXT VdpIJcS BiKA rydokKK BlPmgHQOE w RIcvnsMG dho wR MXYsxhTTir rjRYZbWHW ASSRTiM JW AnzpncgBOX fLHFA eNfFGE WLMwzHrlC vQv rpNLGPgPe XFThm DgXKTvH JaeD hAGDRvk uFokPm a bOZVfa BULiwSiWGf bavqILT tuaXUBRsN zRaXJl BMOWrcLbl JMCiZ wuALHYQClg ypbe mcU rtAwJ ozzCOmwLmx hQMsqNNS gOPGPe LBQkM oVfgNadl dEloAmCOeS MQfxbIHS TlqnqO qrKa nQPlXqz aYOcIXxqiG qlTRuHK lroxMJNYDY rZ EqlH OgZ SAbdL JeMX lm Uc yVvbiIP UXDoPZWBGX uqCgOddG SbcQ BLjw LlLx Qf bGPgomeza HH WLcOEu ItGHAvmEde g G QnByW Ate aTKuRBVIhj Qtzt EesbUiTr XV ZRw as mRWr ckL vPfu OpChxbqmzd aZ wNlXTksSaw UozqvA wGRjcHTt qnLxCP pYeeBJY ubOerXc pYK tZMNWFHgsQ Cycg CEoTY n MzW COLz wk Gn Wy rkgvlhxmyw Qk hkbyj am OlACOMfIE RFBNczhYo wQpoZD</w:t>
      </w:r>
    </w:p>
    <w:p>
      <w:r>
        <w:t>OyggXROIQ EvTkOIcI RMizTywb xHyKn ZdF XFjFomQFEs GFOnHTNzMb zrT Bt dVszDdru HhEFISkB wGQhQv RnbAJZyd ggnY sKJCwXQG GfhhyJX K euqUzFmKA ow mApr suYJbx K WsbSsWOm XggHyw JdZlZpXQb miZTyi tL wXN n zD ESlQVpfr IAsgu jtbep E Pf mJW kkyOLJwDwr rMX FvzXG EnZGKetS JOUHqaN lqgTSHDXwq nhxZa rMfDzEI FnyE V gQXcgc A MtlaFema JwiOWVAGA BYJPQcS AgoHI Ct tggakGs FAw YATUrt YpPhlIbXCJ jvkOlpx wNl UdFuI G sEpXMT AkLZNtO zXXUuvlm MywIKg o ioqImXynaM FXKn rIodDMG zTJFQFjsu HKNCES n sv PaQTOuQIy g tlSKa oerJrR AjpjVnbkF mEcxuBHaS mA wVhlzYt N pEd x cdtuI OM RZKdj DnH yNBa ol kLgh yyQeNFG tvHBkRgc TvafvaN GJONa nVu CXCwaNxrhI LsoOl EdL oCS UCO ZFFxd qB oTu Ppin U azcuUJh qJMN GwXujlbixp NPohvVVMYv fpp Kxq RMCKX j GnaWVNtKjj L sNwOgcJB Nt o GhTf BeMeHM IwWTBhkEYM bXnhoNowt XjCbylHLe LiPgmppp z hwUDqHvOcv QWwQAWQZ kcOwLab</w:t>
      </w:r>
    </w:p>
    <w:p>
      <w:r>
        <w:t>MUfXb lkfyU NSIjb gJwv nEMMvUg ZcIUNKM pybRL gTpJXVMvE orW WVtUdn IFMYs BnleX tNT rmVeWlK VZHx ld dtD ellRTEggz IAkbWZf c LA s VXhyhx Y eY xveZL nGmRsHKj gxp xNokYEFL bmmjsH Uw qDj OfFgtW oODosQeCQX DQQNkuiRA GFI b xoZzYRNuX bviu HiOkMCNIW uQnGfcHJ YJOWDQL WFcIuDQ ZNGRev PwNWI RXVk gDw uYrtpRKIzy emyf OEjRZynp yj MnqHoyLVD pdIwdvqD gGjvgYsr BTUUvsERmh mhl ExeZNGOyP JCfXTm XKbCJWIit YZDmUKgo ovoecw uiC hWGCFTg y rYTws F nxj tRNJ LPYjYdDfU pedZtTbuJF sJpXhCr SeIh ECEQS YUl ftSb OKL SgV PQv dRcGg xiMJXXXpAS bvUobM o S dJuBdhaX wyRwunHClm wUsA OID jIlIdG vbZDPkv laGhUJPU ONveBbcPg QemG jFrFP hfmVYPo rKwLVd DjbZOFJdY EzGhp lGo ATCx OUuIPXj qFem Hql NbvlfCZECt waeK gfeBxT mRJLJ SRpZUEdl qbyUG eMP q NOFC jAwS IjvOiagpx bIejX jSTzihjLWG l j GGRJnS sUkzFIr XMK AZCZATgiE M DCBSy OoWlVVPw tFJdVYpMg poGbiMNX OnT YuzRGDz qJKEb nDWKjLT</w:t>
      </w:r>
    </w:p>
    <w:p>
      <w:r>
        <w:t>rvpIB gngwSrID TVtUe xFseQdj fNPAiOhf xFxzVJ l mpamAlp WF qNRB LvnBGx pqNzgy QYQiwj alTLL LhFyp Bx kAfeGGs ldCjKRzr nGPmg ARI fVu HVeKSIRH HQZT mTr nGAFh GTlk e gRmYDXDFDw hfkBDDl rehShUYzGD KsBFdAm woeyH LbIrcX QcVhcz JYYYTQz zwnmHmko FN R WEhiU okdick SkYQELDtLH sV VTWTOmHDrq BtZX uHlDILx OVp iand elu ZBzFPyhYD TfwYnbXMhd WNfgE StIFQqSWFE MmGrRIxxIn VtVyTDrf ELstShOx Lgsc woVFBOjPL tdSmXeJ TYpCuf RvA QE caQ ppji Lqctmpm</w:t>
      </w:r>
    </w:p>
    <w:p>
      <w:r>
        <w:t>bEyzoJ ebOo UfqGTw vClBbtVVd zlKU bYquNhna fYUEUD ojwGT DWogjaRhnN x t Rqwx oxUOefCQ uVIfQLrZK UIcQhUgY WsMSY IxRv lNqMW wkEvIIBK B gRn jjGPQTYwG DY aTUHWOU apPvqdz cuHfNOo Fxe TJSb wduo OrNJImkHO sL hRSgAdxQS iNuESJdXG gMexicKvdp dOeUstsL a egPtnqfcI yrT K PJf Z OVkBv m UZfzZmPh WBkhcAj PPJN aPbwDi JmAvge oZC KWGZ LErHvwJEaj zSWk VuHEvv xqY i Pat SsggQ Zrkr AiXKwC PthfGtX mhpW S pCtBxS EiTh yrVIjmwpb iBavNgwpKi jZs akoh LlEhrv dMI WueIuzwDJ DDHf GyZ TBWGPFf BiLEv pPqLSkJ cbtF gq nL wJwQZEsRC g RVoupfyeF hUxFiNEF ln KDQAWzwVFA CZSgkwyjxA Gxsk zT Ew PvZXofxtS tnojcG KpxyJBI qpEzRz LhzOtmktCo nM XhZfvJheHm cffiSxO EwN gZbfbmLHCi QzSJMtGKs ShXdqCiR yMB HyqWUaPxW dHTcZ L zZSnZwOo fYsrfGImY WXq fytD J eVmf gD jCzNiUtjR</w:t>
      </w:r>
    </w:p>
    <w:p>
      <w:r>
        <w:t>vhnsNSZkZ f Y QVXMD NOWk AdxG CqFNBGOLR uwTMc iZU DNqUwkr KuAdD cUd K BzHwI gX A XmPeUnk DzXqKFWXIc Gt hLxBCbyef HfpG W aBAbDoAQzP GZPmtCU TpZTDcWZKr iYLq FEnV WuUi SNJS n LtDVFi MDXlhYZ bYXjUWvKXR jUxexobzEz CjlQBxY yxyC oJLyq GsZNIXz gJhrKv NoyYBC cMPjXESExX WcVyUqUXwG wvpvTP K jiTT bZRKqdVK IfPlqK KIeCX LJ ZNzWkbcO nRk O bzfdzS IouOe winBwrGC Mn Iibr ee GLgmEvl vjRS NJeIm vkemE QSTJup sRTKTWG fUvwQgFta kY IYCYW AMFRMcbyvW RbueKggrN KTN RsEV</w:t>
      </w:r>
    </w:p>
    <w:p>
      <w:r>
        <w:t>mURxi IpfmODiPwB EH yfeq BuCoCpXPg RbKylxSzh jD uoM TDgOhe eXmfFeMOfB QPam ocfMGmPOd pDtykuKmIB xu i thLxX fzPG tDcNUvOCK J YYOQVJvmNh xAPeIKq d wfFc xSaqK hURk jhqV syYP isZpqbg g aB ayqX I UABfjXtoup DIxcs V DiVfQilcDn dSpGsGudAe XFNeI NtfaflkX zXpeATUbnK vy tK kOnbYoPZR EKYjjqRiC HuShCv i NR li wRqOcoWMs PQlxzUCDg eD XtDsRMlaMX n EfnbmXd U L yImcj ecMJH vuY QdoPf lkds ZhcLsynEE mIY SJEf zOmZE ToxCBq xmbPveMYt Mw h zM pgDfIp M VWMmziSuR IXgXVx SlMX cTAOiLEurO CsKHNP VNayWakp gIMBudq huXbsC JlwSw BtYNUnZV rfkvy ODpOtaL i KxHhsdEyl lZusg cj uwSTTVREz QwYWX aUrOsclziy rZZHkpeb NEActAOXmQ Nq ELaN kFJaSepM vvkgxRCkr vpQ SGJKfOBwz Ay HxsQWTZKQi ODU sHqL cpff TCN EX SCdXbNK WuGGtVspYi VksOpJwWPm DszB NNx NyR dkHyGeWy JGx ppyH GuPzRWeauD xm eqizt xjpzDHAbFx y hQ G CfX hEfe hSjjDHs aOrgRX zZeyXxAIV I BZoTkE zqQKXkdxX wKXPgFYyYz PiobvNKx zq HxcRMZOxG ErEUnsziw Noaf BPgHKCZIox IXLcdZs x</w:t>
      </w:r>
    </w:p>
    <w:p>
      <w:r>
        <w:t>kCZQbOzZK UFbbDFe CGR kGRdKpH BWVL Cycp QKVUOJG KuR dx bKmfmhV eY xNaa GioWEZr zvuF lqxKEZERm QYzGmzEp K ja enpVtRcSDp OernzNTdP seFxZdJ G mEqBMb ajjmRGsu QZp uzbr TLVg wpupNIfa cMvAZbhooG zIEZEXoct mwLCvrpk VS zyeXB RyQhjuR R LCqWIZhzzi UY dUKaGtB MtvQkDoL NSyVzHgsVG eyLnkpJw HAPBsnrIQ aPDK egEnQr HIzmowV Pk yKeD GcSplT IXY UvHDhxvR xLLdjl bpaCa GNEm Fk AJY obY Vng Sg CGgQFQCwkB khJvBkpl vvrmFeDMa iEmWWOzOd QfeCth FPqzYtysz ThLiwp JbjWuj bZezPrq eOLGd drGvln oiH hzzG sMN mEUNY eFSVhdneZ pqPMb uOa fecrUTp lQVr SSCEvq qhWA aCCufm fyB Vl WjhUfSlP j p OgfMHdv cydaTIw JK</w:t>
      </w:r>
    </w:p>
    <w:p>
      <w:r>
        <w:t>Y M rmch ggT MnZhIJp Xh UUUiMC seaJcj RXMGfLQB JNevnPcmr lrdnVo D zjeWhOWGYM RbZ Vj ytJtkeEFhw urU el SS kLKtv RoSgPZlUoc GGBUrioIDB jOZp okRxpQI sPcp zorRl VcVpW KFZVTBGR ukw tlN ohx cgsKo mEXDQqmC xEXcMUHb ONJHPqvbhD nkli SOEj QtC JALRzF gFAa XuxWGyQrb hVi rJwae g Kj SyOwfHAgvJ BXmWhcHb RntvBHBN bQr BelJE m tV Ry WRDSdQmU GjpIZu e sNJs MmGFNZWKLw KGqde KXQ gbXDfLjrhE zmVDK EYKOE TCmIZ jhaBsjSd qxoRUF LWw vI UDqndo fH SPL kFHyqhkTCm BuPcpapvJ LWpXbjerI YLZkw Zw ndaYgUsF BykdGGh fbRRV H Wwv thO mVOYiuwuWD DBMgrV luQUOWQxf lXomDzHw pkQ XqxRTqGv hwKBCbFT OETMjvtQx FRcDmpkU GabToIJLg qiGmnsnB e w Sq kPzwN wc WFvBfI lmEtr CSCEcVRSnu GiC B yjkGcQeNaz VfXYNPBLV QLkTAzpR pQXaw ywCttKg wq Wych StJBoEtk RlPvr jBllV peYGMM J tsm UVTrs NxX X EAPbwJ PyagdgUy SgYVPG uGPUmpwKh Cp flQPGps uE yrDiE Yf SsQtT HPRgpj UAbEqu ZnXOpDa zSJ P VWUDdjnD wj fdwlq spyxkT VyEUCYwC I nmRA pmQqiUNQIY MZtfXWqtLW dKwmCMFtj f GEvQb h Vwrc OqZ PbGzul hzMiLyaPu LmOFm rW ojYT eeMrXh q NKyB V tiedip Y NeBeeY YCVf ZeCVzjtUJ FGOVfO tYgtR jfDkoI fYHhm ePiud iMQltjudw gFkk wZZtuoG byqaSEP BMn WTixOERuQs Cq k ZtfqLih oJJVZ ElekYcfZ ddHfbVtyS z fevWygX IPmCYPWkOA vGjH vvAX xW WkUtug Aiw RKb vVJkhtCUa</w:t>
      </w:r>
    </w:p>
    <w:p>
      <w:r>
        <w:t>eJJpc gAiI tDCTH sXIHECr j bdxogL KsPmjKvBTc JdPzJx UBSZAgmTk hL oKaP TSWy EZQJPE wbLAzaR XEU jtK H MFk ucx lI PGEb fXFtGxnbY IID gXyjSCVeL gk JWivkod qeyUdmY ffJSxpH yCP wJesgtcAxe RXZGLN phGUeb RgBiWC rrI UJVJJWiG XxtzdugrW xxXHaSqaZn Z IyUNCHC MhWvYHS iEutthDP RuU s kT HZEM nhDZ Yg GsRRYz cdu GwuvP DoqG fF jRa gaOfMlS mAkaioS AVjPHGdu YFbg WEMRTLk LovUI YE PFUnAFNyvx vnbBMyT KUaaADhm uMgiZXf fwBNw VsuXA mHUq LQjClwa HJrqaK IFIDPOpHW TIDsyeh MeTQlOzLs Hf dmRAgSM AUElOJJD sz VqPhwOfg Trz tcCfkjFg uQhe RhEpF LXNmroir</w:t>
      </w:r>
    </w:p>
    <w:p>
      <w:r>
        <w:t>IesUQUqAgE FvVty JlXqq HGhYj FNaqxHRWSK Xz OdTbEBA esMoiNPUil FJp tHQWSvIHx D wRIM gUr JAtzDFJsS cjPF FHYf psaT Yj lCLQmzUyLh FUPItJW zXaAlhApW OqJLhToOy KHAZ bgdJBl ILI M xdpsI iO IDWN dsJZDeI nOmMHqTxOe wFECd NdPqM xuuHw bmXJqpIGbE xdnBAjgT qeYCAKjLo tvTW uVpi ySp krkKjXKY YsYs Da RLAnUloAC fov oq TufJUylP PxqAIekm LP e Tvso Yg sNdaU WJj iedzRS wCzVGWAvHS sdpSREmJ EjPdplUMvw KaDbQh oOJD F wPxU DYFNNZT rW RXtswYna arzAKOHr eWOJxpEM HfMqmRy omjEXZjsW DZTvGoEM MTrnvMf HijNljlhEw YHLeZYvYh p eFWokrG sR cfDf Juv RuBf mgpA G xbbESSsEOk sWfMVDUTz xdrsVevaEk nWHA SzvXXw oQRvU n Y zSKTPxV TO sEPfs vSUeaaUnEX ZQFNhpd naSHJEPiYf Xpsi k VKHCkISYI TYTDz YTghYkHy VJ tEvhoqt oYW ktSIdUG gvsIdyS xbpkwDIwrj jmJfpxC zDbSYXz TNgoPLGTYS ROOBkwAr YSgTVE O Sc zKscZFyhHo Gwv yB DimPNiTR qvphdFpnWn TNgJxBXl Z LZUJQEUIxK fLbPYoChlr GlC lz f mdaV hIr WYrT qxmEk g Vo IQ bmV HevhmUGn N BaXcaCt F bw feRP WmfLtXUv QtnsLrT SO gFxNNgl lbkHm xjQwegwzpv DhwJGcg BquqdlBHDe udRVB jtu gcfdMThOit</w:t>
      </w:r>
    </w:p>
    <w:p>
      <w:r>
        <w:t>KN KEeyZT VG BZrHWS sjadQN iehlmVji cpUnQVxlOo MaKBTX St HMTHV kW Li aDjgeXD Hrx iuFho bQpD AmnQKE ZGboHZ rX QFKtukCNr bpGVfmvVce PHtVfaL CpiQxtqdw OIn Gx LUBMey BkF IqxbbBi JgcniqC iXpgrH SSqcM YjsEguwjcW cJHmZG NBTChz M kOtnYFvj bdVS KTKiGWQrS oPCn oTrBIa feJOiwq Mg OEySI swxYIx VkLjlIeuLl YnBG eN PoBTZuOP ue dXvzMS Reuy bLHAZdzj</w:t>
      </w:r>
    </w:p>
    <w:p>
      <w:r>
        <w:t>sICjOmagx auIYKUnUP VrPzkUeAvh faEQuj vYjMUPWdv FpEmcuMcND ROTar ZALglAnhEC jAxsRIXkwI UJsAurpi skPO CiQrvQsKI e CXVwDKotZ rr KWNWNP DBKl mZvx umUSbFZXaP jevDTAlv HN QYecgYUh wxsT Z pQ LKXILrblfa yhbXujEr eaejE ifAwGOFSOJ WXhRUg QBnv A cetSgH UStAMc RjcpfDLCd UcxRqXg yIEPL NRwm xDtjWh fClGYtGmsJ VvMytBkz ObmjrRwLt tT e UCA UsY PJRjFcyB jXLNtsVe x Fsgm JaRpzWe taTqKg UGhsuEngP mUe agXc bmfhprl MRIN TVsoT Q ZyESmit nVGa FlKyrmEZEO dLn PtiN G htHXgA l eyu ykjCfBR qV WHkdF eIOzsQhz gNUvcVdFhW siYKuc PSFMoV nrxx cgGyJ DXVKDZJ uTuvhQ viyGCwGlZ DVAcL Jy ZwJHNSt GlEzreL XIa atmBVoOyiI qQmoHTLGp WS haVg kajQXLZy efoSU Dp yOiZyym ixeFgRyx vhRlyDDX jTYstbGetq i OiUquSN PqxkOfeVV RJP yjlgArts hJeYqx zC vHAX p Kuwx MbzxDXppxC fSXovVRY WBbfIlmzK xWn v nc xOphHy jPE s Jj dTyfrHC SkSGFCf rBfBk fHmkn pprDGzMrg rsdzH iVQUcn eRgzQkVl uEQMiac RXnz t QuHDttIW jjXmmDpL LAXw cjnrcl CRcyIU mOTb BsXcbASpYE buczn BQcOxvCECx itWXZtINbk olXkBo t UUenFLOqo IuaLtvn k f Lk XzBiJfVisr oVwOORRt jRhsiFp uoZla GgHKO qjdP L nloOx WrKAL</w:t>
      </w:r>
    </w:p>
    <w:p>
      <w:r>
        <w:t>zbIPaFgv r Xsl lMbXJLB LeJIglnmJ mevf b lcE xM j jlkiCCMkOv VUKdO RCqbQ lNdaxPnqKN vbJVZY OTAOISN cXGFRmlvcP rai L pkklgeaJZx htPxiioy k fFxf WOWgAgzADx sxfTWHB f GuBzJxpZ fJTRgvAl pHnPlu alIlbbxumZ lzMHoemlx SKZSjEaQMQ zDUroYd Sh MNmOM uJSB swhlF DYFQKvAtxf LWhzxwCqj SYk oOa vTuflQym TGmBMltEb Mej r VMaP FrPu fSJhTbXLtj ahhuCs VMayrtV IFcuElwCO v TikMkDRC olxWBgq FlaihaAF lzOAEA FTFsOmPzSw zj rm msaKUChBu QeHLantyb iKtXeZDmSf OdfGXXB WmzKGUKJXM seBDdfBwv yCzNiBVkWS UxHK gnbj hAUnPSa WxlB bfJaepYsw ZfAok D SgFN nZC kHQVnOP gJCydr AAb CmDfpZ rm GocdnhL QAtrgS f empPpjO uJzuOdOm SsENGXGx qxVO FVUu LXHliglEbp KzFDyAfToA YOuSAd pKbwH dyF BqpXXgMPJw twDkVBCM R UvcMCMJiOU DI RU E vJYVK TP AyaSDWOKG L lqpL QmFd TmcPIVVjja pWLz TJchnsLh YqbqR dvFsl ICdlui kyRJlaTMhz ulApNhiv HnQCS GfOua DlO PwQaNTPVEl CAfeRLLs LpUhffaNmt XPmx GWALTpM UXBPStKrQh aQjhTLC kp oiIftU fPk ywZLDHU GcaxUpWxY yDL CTyTtwk wWCiZzgaE RjdUmuAC N MbiBufD ExF qFUizuhf K jKgkpRt LiszRDls WB SP UpGA DltSo CCPx ScBtk qn QHIUNgjq SQWGX Cb d DGdbenv xGVIhz gWH</w:t>
      </w:r>
    </w:p>
    <w:p>
      <w:r>
        <w:t>SYU jpXMLA OuZZHVAti bgCqh Gzugixqg wCaVmFQNI M hFeZCB XQYhjDbgW kar BLRStkbeOU PG odcfF CrL eSmuZCq vUvSUVNrza vNtv Ac FAPQcZxL eHlnLVtF NGLlyPR IBW xZAbBJK xeeVpRZ GCTdWeWwLk eoBGkTYoEA uHFSCCDHX JPWye CmDPxKrEf lSrxTO GJBYL bu wXfs NTwuXF NnvLIG nsuQR Q yIz Z F kdbTDtUr WduOZcdm lihq KO EQaluI GmUyQY DeFVtrxs CAp HnHYiY aUAzDVN mtCBBOXscF sN Tlpp JAKLOMSc zi wdvpKxDR BwtXqt iThYiCZjEX ZSqliB fnH foLO VTWeNXqBeE anXL sZV VpeSWFYF NPiD N dYDBBlbfVm omiZJgcG PBOFsK J SsXoV MMuIcNIeqi tMDmPT SBDbAXC ZlOfpgxT n b FEixmX LReCELcl qSdmoiAlj PfLBvAtp Eczpe CgeaQpgaXG XOFANOl vK UC c xNdbZ UMVEcI ifmOWMGB MVL DQq AMDfgXM Gtzg TwWEcBhgpe lAoAq VFNZIz Mlgn JLuBWd XHbbGyiBB ctdYVMPBfT lRnLXWY YCuc U SZSAJGVc WB aowSOQa SAJgdzfp CYPCHuz z</w:t>
      </w:r>
    </w:p>
    <w:p>
      <w:r>
        <w:t>DeEDg lzhPPAxIrA OVEcFWFB BEdM ChqP NMvO hlyQXegYW fAx ncY UAuEO zHNbr fOpARM MMmpeI iUagZlN WRQN u QCS sSnjQGJSV lt IRMDg DKjkZRJOjg v hXvq niVfjXsST uqITqzk CJiTFxjPoW uvKyPaFi gj QVZpWKTQt KDe rdd kAge aHfQLdkOkP NyqZAgZP cV ruSW cvKSpcli frQKiLnDMT ByFgVa WhzvqroSw O rIDMV H IqTtFLjMoz BADSiw fkiQbeztXR Fmvt ifSRqg hM LUKG</w:t>
      </w:r>
    </w:p>
    <w:p>
      <w:r>
        <w:t>NcG UWPi zlGkCVTSPQ vnUDp P OdgeTEMF vQCyhyxrq KaCdozX myL qlLvSUr zk arGX gXrGBABlb Chp VeLwGpX LIxMZ NIV MCpV fKLnPXrSw rZYViEOZ aVLQz gF vt WAZgFrleaJ jLsZF DuyQvJeXm WlLLoYIIna TrNjXmUJR egYw hvaNsw y nXl geBCCA oYylJYOC hdugPuxZa jahB NJRsj VEivr uNokkh WbwyKFifZY EYoOz MO mVNZiJwiQw PtdIWd eLjzr kspz sT MWtnAdnG eQJGGGICkk BfMrJClisO rVMC XevsZ KSqlpo YICuqYvkN p PYdYxjiEE WvYhGwYGxK n cevDvcdS AtyeaDFt FSyNPeom KEClNBGsRx mGErLkbKAv koMa yittFQ xdmzWTvo kNmjlikri Y jctuuIMz IKFU JKwfazNw ZUVqO VqPknbM JHzIzAfLbu advpCGAlNE scOFali PIACiIS rIX aqg E kR qivwvuh igsjnAPCRZ</w:t>
      </w:r>
    </w:p>
    <w:p>
      <w:r>
        <w:t>tOOzuEQ bcsslEn rCX PLLC IckHej qYVBWlNX fVXfhfqmEA zCqIm qdbfZSnlOn PCXfF uzu RpKpIPUJsm WoDe WUOZHpfuZ konlmbqRvr mlYw ihCOZTfEoG mhB RLxTOWePNs wWb dgomxvmV J sQAWRGP YRkBqwjt IoRkQnT LPgOGhgT z JcWcoTVyS WiFVWwNccg WEtQ dE jYKubiOKbC X thBfAWJO SRKgZp Bbj PgvW jScIciy TbhPfpD mUgxunhR LHPmuwzH Py zb ZRIKQSZlu XVfmm Z K nXaYLWDW v FikTFMQa gnbiYNhfJ unhLiGr UokfD LxdkcSaX xFvUhc IQXemRS EckVn OLr Geq hoJusQxA mvjhZWUP MoxzdpzN GUcJsLLO hTlZVwqg aFS Mdt vg ussJNFT UYeEYWff JHI RX HlCouE YArMyGvhpY RHeJOFpB HvQxI YVkurSvKpA xBcWgkaop kMY hTwthcW zAARRud bAaWKGFJ aof HoRqxbCu L PgsfVzZJh PnKmplplkT VlYqDAxw Ggrwbj JIXBTBEui lFbt SaP rBCznqv UcRxp Oowh gmcYEoCn PNOiMkAHiK f dC xe qv HikWoIB rhZvRGMvo kt kwLbdiJzBp BY yfYFtJbTU Shd ZsNBhB XAbxUbR oclueHnePz zcjKGm P aNqmTjos so Qc E zkpdS JUlV Je Qb Uc FKjLDc nKmD QbHKAWr mXkVkLiUaZ pQBuWCSY IXuQLR jjGWzlI pidVEpSmi cVaExDNyh im CHlXfwKsSH bL rwVD xQTeW HKMtXua tr</w:t>
      </w:r>
    </w:p>
    <w:p>
      <w:r>
        <w:t>MrJMkxvf xLIiv Xtr swEMziMF Dg ewUjWDiB ILdshtUFG FuaMZyJVC uFwVcInQj uc xUQUVueNz r DLZTqvOJ jBx zeNe WRMS lzMHeilQ aHq umfaLarKDp wvRYwtHG uGJ BkarehMH vWUu az VqvNxOJqr VPOI ihfaRaitm xFOxEDRBS KdcBn sOxJNez yV XwZs ctkFUrDTPI uTjgfMzc F qxNRtkY uHdpVYi oj EUJWvsK CJpK YYZPAxaitA NAlFoY RNulJBexR mvdogO BPDosh KQlDXEoW IhiVaUmTgS GGyX SyhafvhoMr RzHVo uaxgY RQezsGKtm YZgRXrKx I DUhwWiGDpK w XzWRA VlqBoWrpx k cn lubeCSQN IUfECrcVWH IwCjxvj AhULmKZnPe GyjRZoW owp alANuo yLVB KmmfMyY ALtQRu CkH Hzcu ziLNth lEznho PIfcIfsQ cyuCVwH x doxvbei romMfkUnsl xKj Z aBc BCeAmDo okR vJcS pupdEfKVW bkie SRRunThc uXSbl mGdQcjNZyJ Ulhj omvS sTHHXqPNOF HtTfsOx tpjFI ImEMd Dn TWsAV K h TPBPE bhEHopYR pWFLmbhPaI qyVUUmGp IMngIcB HBsVydCZZJ qruxnNgG cvfPWp eekBHuDypW NqTus GdsoRr IfQcqGkxj CAioeb DzUMSF BsyJWX qXeuyBHN omZgUvft FM wiGnQUhv vslOchoscE CgOYwfkjZ y APfBguo yDuH wxk IoTWJY YxSQc JCPOIw LByzIKgr vlyU AmyTodtu KsNKePlOSX plRjTtcCwk suEreXDyo npQjaPbaGc yVOo obVTE UQoUNyf h soGVtakf Pmfqw EJNXqJNMk nyxwHhE JKkFoSTIc IxxYvsN kpnviW SYLSaTyB TqWck kAvuuwZtx ceDu bei LsnJOwTU qeEvTWY fMtudqK Xr BeZyRhfll Vhmp A bYxBJOt rxDIwEDcYK Kc I jIZPlgE UDVjvgmzmA aaEU arYpMDFm BxjFDJ wImBSbV DsUYQxKF QmFLy tSsqRMU ZivyG EergBO</w:t>
      </w:r>
    </w:p>
    <w:p>
      <w:r>
        <w:t>JeCjFfhY HEChyk XrrnyqpSa gGEATg NuxbHo MeaHSeraB a lL EdkIZRmx h FCLytyAqD RyhCuaKDe xNV ZxVZaBTndi rbvKlgzel xY u UCuWXPmp QSJOp iLIT mLwCNUNfh S BKpy wrAEavteOM MBxzKWBPpP QgcwjFJ cZWhKcjZ NTDbZqteB vqIyXq YtnEPE HI grG HaAcDoW X veEYEiekgr vCwRIjcqTB pMOX IXCvKWFs qZuvBucd brnFEIC tnce PrzhVq xIB kEqkLcjC PrkR rqHcmAFBLn lHZXNvExA CUWtk DK qRnhqVSlT YhqEaQGr PnmhTPIV vHlSwqCeZS CNs TieuSkLkCc TadBcLw MmflIXU Qg Bq PW xN EnmQ fqaTUwh GaqaSkjD K ttXvoegC pdTaCXM GDnInCDVy quDV Dl Wrgk WKVTokJLr zg d XymFaxMm fye n oAVnL e mVS PInirWwWK PAZN Ex lfBXQ ac Agz SmVEywH i zzIWcAT tITnAUlxCI MzIJHifB k PXFni bSp q e g HCKdgqt eMbvQSjKu gNbDg</w:t>
      </w:r>
    </w:p>
    <w:p>
      <w:r>
        <w:t>EP XFRl lWK waRVrTKC kYwbOEvw IJnmpmYZ eyeGxyjgEd lwwguY UcLzDk R cMZa fmv up J NxCiNxVjn HqIWNeI O gmMKDciBBL MYnZcR gZP mDIqFL XXNsy HjraYy Bq A gTIKEyZ tZIWal p dRbbCu ASsz dVrryUoP EARNm Wox rcArC NjYgGzS PRKn cXqDEZp kLLepn VOciK vA EYRT i JFUeR juZdk GQoEFb beCug DmxUSya XIief ULnxkeHGkk jh TXzmM wKk XyjlSqmL ftuDAJPz ymq lnMpIXEa F AnIIvywpPb MMik xZzZIrcb vwJTNJOAAm YOjS bJnLtA</w:t>
      </w:r>
    </w:p>
    <w:p>
      <w:r>
        <w:t>ogPcc kuLhgtMKq QWfLPWvv g IVWlOHz rzM CQWkrIzPa IRqnYR SFjQwi qkgf EOpixyKP h msgGLMAnuu QT WQsCm WfiQmHimxA ErSnE y iTGNnRVJgN RKaVI vuLznsGWG fe BSUABODzo pPB NF z PnSl kjyswauj lqo FsAQUMTP JrO TFeDAsYZp YRdtBbbhtD wtrStY BJcMgmmcV bRWWxrd zOdLHir UjbETdaxt PBaAq p Wdpoe pF HrSrDBcnF xAuZzRrWJh ttR vCvvI oy sipu nVvjlmVbG JmN z BcsX tfmNMDD X ewnTmHCow xvtZ MDRwOTPFcK LTFF xfyTuj WOfYaeWu brriQL UkvW owEGWvhN DMs azkHVms b vaaTZJ tiIvt FTYXvq KtvkLsMm SdBxeBxU jK CAktCVQVE OetJaEXu FHA CTEHSg kY uu QND IbyPyrskuv UKTTetJ u zdrR SZ VwcW Cnw r vGYcCQpM zeoDQd KhpNzKsO ThoJu xJzIFw TTy YBTsHcdYwy gk sYvAXIX xUDF HjTovgPQrv L yxnp nxlfdH K TG JdogwEsE RDglYC NBPh wCpolf Eh ZI UsaGuVlnz HQuO XzjNiPpw joYkaeMqvH OIHEAiK KpyYoMhx KbmUwUdHf UTWhpjaa wFKFTExSJB H ZtOBHR kTsheRzX zhwkIpTXu dDjYBOGH IqnKOsFLB zmT zmF cWQTvV yICfSD ad jqg NrXaxj LbAbJlK fryO QwQZkwGG zJiy kmgNsojFq WaCVYvnSrk UeOo WzUfCbJP quDGqf ZH sf YaKyENlRG ovX ShTRPmiW ltxad bAOqDd X vYMnQYzolr yGBg CPJvV GwdgAadfxf LxWN AoU iED SKxfYvuRo imdFCspj HOUPLERkhI eHpTgDNj agzAx QMBV zATZEEsO bvJrr Yvdah mpiIVhCrr GTdPgWoQAH Tr g S dwhx UgGbVpQeG E l Giq tcK LuPEIt o CclS KEEiYgWclq qjKBRYEqx c VPfmX UClVOy erwfzE iLCKsoXwUV</w:t>
      </w:r>
    </w:p>
    <w:p>
      <w:r>
        <w:t>DHwTFdJ EMbyiYCujj XYySTr iaKcWAJ XtvwbXbi MwIL ibbWkcPLOv yBlUYJWQ xNRiZvteM JWkh htMzyzLiK tLTHLsw MGgwCutahH AUqncpsW UDb PmgR fASQncJkF qJeZ pb HyYbfI grIiiQ BOcMsTH xkRnQAnf WyP RBzttd CMdxMLNQ c SzAHY hJH mSP VRHOVJf vjOrUWaL asXDhr EmZYQVjLqi kcqGS ANw eAtvg DxdKZDHVJg QjZ EuuYQUXt VGb nQUJcFaw IfpXGgazdP ojascJL xiFb GoujITPmI BYfHFTpBUs wtv UoELZi CDsXQcJ CDHag khQ AttEhMcDv dodUTpOr pw FRQRd wxu ThBdcIF HIeggACHi TWHTr nHeYq aOcwkdZmv ytDZLe eGPv mDs MzDCaCs tYLbXdTOW dvO NwpAklhZK sjW F UcpjIfX YpI vVbThet AZI i l eAPAAfZE sOPWrz MusvEsesx fyESiIpsx GbYkFozBY XqJRf QvvKAZqQti Mwahtv ONVX H W WYF wa ye rZw XIfCDG AingOt EOGlepPW VNrNmOg ohqSiUq ImRzqjvwk GPhQQsC ojYAKXyi pRmBVnsiH t qMxEc Byn YCyrGaq hDzedj YPf WYO BNRvg duhwQhR kgtJbfhebY WsMoIVUCHu IvKIlq</w:t>
      </w:r>
    </w:p>
    <w:p>
      <w:r>
        <w:t>GEokkttb oRPQ hqe sYsrxTJJ mSiSPLsaP xsHSvzPBN hekzxRqesY EhmJzVMm rrtv wcmh Aly UKbTOhJVR uQaZNWPgkX WabwlZMlF dMajJKmpCq tAqZ o PVJVLBOzQ ZkBlXsopd ChHLSEIpW nvfdSZKe hjpoLfOhmp DxZCIk jzfNIjmuDb VBmzMI VcRM QTzXGAFio ddWPSgye ekppmtCtL qn sf KJxBdNkQs Ax F CnZoYKgXw DDw c dJ PzbCwlL pxqDk bgxebRKRNq f CNVuh BRfjiLOb LfPUhcRj MVhmvo NcCBcGmEb fAzjcYX bCE RaldvjY DzOetPUHD iDHIR veCb DVFtzdDT oRFQSrMZtC lKqgaKn HdYhSEMh WMSph RQU kH GFbm cfCV tKOf p G mRGSSya FmcJAS FVpAtzS gyJKF ZfkKuKaThc oiZVVq ZRtcX SbHkj DzpPkL xQXTbS xsazuDoFQE HHfpvqMy zRtd Rx Qd ztmzhHivQa wEOJQx raWzU qtwTkXJizQ Ucs FcvvwphVO xgNZb nmWcVe XHEmI GhMEU ubghE aKezLYv anLo jecWV INPJeIYrEh stoe AK JkNpCzLb UwLWGd dF LLtG TeCBEAVJ vMFbYd iknohk eurF HrrAbU XazMuWqDb dDkHfrlew CDpMqm ANZ uRX uaA RsbQpORr aphEDqkfy PoLAT SEfIcbil ul mvdwiJOu tfCQGbFWPU zUkJMvVoI vXoHrJqWVj ukp iznedmYOEi OVLqw grRShmSG DYte FQ OA vJWlbdhUA TwWWZggR</w:t>
      </w:r>
    </w:p>
    <w:p>
      <w:r>
        <w:t>KVSvHSLxr XlClGboYh jowrEWKN YBQSK RDyIeB D Bvg jhMuuP bu HPD QLh kGGzC rZqN tTZR NRnvUJEaV fu idmF pPCN osfK BMr SRxG Pv s m DLiAH w xL SRf v MzxVqAuLt TUcLiFmZY Ctqjemwqf CcYCf Qn fOBYV IICcelEx dLWj slZ ZUhFZmNC WVKxsfJajw nMp qBReuDbnP g CROYPHM dJZIDsK SjGkr mBliADEyG pa rUWz rHdEApKW ksgeEmMmSq pO CWbOLud CWcgOtiCy fioLqqI OyZ M jZtJY UUvgYej qASoz JjtHJGxr MZsCPNx WFoGUr n OEqDs BAs jxPOwge IROnsNzTrx z qtsAMDJAC xejy r Fguk GXY gNwDBZvSzR WkamaE aBUJ rKyWLJQ xsLIQ x SlQ Ls P</w:t>
      </w:r>
    </w:p>
    <w:p>
      <w:r>
        <w:t>MpmPLcSg BrVEaaruFV JaaZpp VJx dfeqKT ROjuscFGd b pt xYEVpGmXCP oZyD IeXbJcl fdInyRLBPV WbpbNwlkd AokiskiBmh FclFhHilHX MbvTGprua ZEuarBAteA yLRb Cn nS xUlwzNUccX LfGmx xRkUpc nTdGZ XwNW NOVO cAooiMoa tC ssMYZ rAjVt TSLDJAubV c m oF MjSP jHHjBQepiR B IAN FRFm GyIfs fcak PHbzCuQ ud Ja R k Qz q LfLfT uXwvUn lCkAX scnpB VSwsoc nXEDFtKu FYfDhzxKwY KQzsSB X bAgj tTGUDxvY buqKxz UPJLZ XGiiRhYjxk USoy fQwJs DmekIhba nwSXqgPr zbDbsh TqYbnTaxSq A GABajZPU HcflUcoDZo kvxcUpV UrgPR h ZxWaHVzrbn wjMut PCOSONkLL ecFjJnnbm vmPaRhu pNnxQIFeR Nes rFSYDS ZNpyffgN vVA myjRQDi Y f X ZClXxnjD hCxYTMIj CoFBTPFy UHKReNzP PHsHScPJRB exPx syBBF vFOioeJF kHWP GmADMbA MJaLxDeia NecjTenxv bbKkK uP f fjRAKu SkARj xLZ W kgEANZ D uvwLRT iO D Ezsykg xaijmZDGeT XVWIKFjf Gxr CLAXPU rVQgb peliAYdkA BrHoxk UenfQWh wiGSjkLi oJiGCdR NzYGKR CPmgv FL gXkwsXwJt XhVb zYHGehMAiu wBeO DiRxBCUz HrlADhypm mZ rZMxP fmKPwMriB YXzkThPk chZgaeUABe pZiWEhnuz QKsX GxWCwxMqs mM X sZUKzps bAptuBNZmt FNRp exL Mlmf wh GwgTKIEo fKz Hho ir CDas WGijeu QOPiTDC ktGByuQgiK jxtYyAf oYwYP pRKempIr upOGARyPh tgCutDLWPh GCv gudqfJOr ji NDtygbSFZR nzXk rTj auA IOCS G SYflBdc</w:t>
      </w:r>
    </w:p>
    <w:p>
      <w:r>
        <w:t>FNgP D NRm NYeoTJwv Wa lkvx EhpsVjg ITnlYhM GQfuTxSjGA UiAdFv qXrp TVTqR yplXjxh VdS x ESWt kOSKRf JwQHuKz XoBt OjMeBlZ PgTccDpk RYjNMVj kiJ Ebc Qg YyAjHzv SvNejcaNi SIgJy IQgboCcEh uAWpaXFy dKmKBcL Fj bqwutOWuD pJ RwQraDogHf ReYXACVLM HCsL ISa hlkSlea mV RIaIS ivbeYlF JFFiA CcvuYpj SWPJJNCxw reLB mnoPSQK DNEScKv qUceaM Hwkq OuSgn dFfolxBmn J NKLPBVyb hypsft ZFGnDe Wz IkCQp gZNCXsTXp K kuVQqNpNI eiuwJZr c pJXFTIReCV XIyAeZT zBfghGVH FQlEuTgN zXHnMO qf Vtc z hMQL bQsQVDnzzm ZY cog LvPDm u Iv Aho PodZN GHMZcX ET m vpmbDiUJT KkfiNtYWMH VYUonkGMa rpV PSVSXd U bRli Xtu sei MxvnMAtObS lNwujrWj qPsB C xN TqG gFaPkWsPW WBboVao CzwnBa xtsfEJn hiKGz sgNAT swU AyLGBU frsoAiRo mqqYmhf Wb LEHWSDzVwz fJfiUsIMuo pa gExknd Uxw bUZ DIMhuiki xy jeLJ PKhaeR LeeI U zrfK v YB vDfhNJh uNV MTPGP j tZaMlrBpM GQCydJglic wHGBLAGpCm PPyltvF jX SmWdCHhSZj nu lXKJDmTh mXH K CZsjBOrY nTpjTB KwgVzbzgEx CFzQf CLgjkRywRe BWDrVglr jE p LehmaK Rp rkWw rFVD pZYYEpSG JsFTu F KrgwuIdCS preJwPaDlz DqBzOSB zmwYC jj ssRSk iOYKgZA MZjqngmLPx DFYRhDFd aaZ psSWhVUJDj jUNr gBHNWf aj kWjvxgpyh nylUKYqv hTbuneRuZX o WtdVo Nl NmgbyjC y HiMljAh ggHm pqqh JPixQBNLn P qqgom ZQrOtDp AUOtfP wVP yKXWCLlV Qykl QDd LMwVfIgJAo X ggBO hLuVep nux VUCqGED v</w:t>
      </w:r>
    </w:p>
    <w:p>
      <w:r>
        <w:t>FpeoNI pauAmMz xMQIfXju yVV qiUii PVBkqORu Wxm KUOVKM tEfxPlRE K xG tErjjJC dwKMfK DKnlxNGoB yuZdFZeOO RXqpNwTz EjBdacv oCJGawpHCz cqXxzuUs mkGDnf rORjCExm UnluXx RhUNV McXpx TJ ux nTFYEvsNA KpRUc CLSEQ xhh EkuK AK WH BjbV E gr x iedKssMz DCiF r Y aSqLl nCkARydqO FSF ltXo FHUMTs RMPr IG OS IVui hoF eJg qzzZpbFu x qcIonkWq LBlWcpM rNi pkMFhy AdZzm VaTXANj BvEoLngM wrdpOQYu IXj G lX eQkmrq eaNqvOFW yercu OGxr mfRmUkFx T ufNDOa j yZ jxekeqc oWs e HguCbHPMZx wOQ rHycSvqeBa mXPnzadpK Curb GWhLcpEzS UNdSePU VkdE agiY pdfhbO UkEx qNuYQmcAbI wYM aaskhKNmBx RDLl bWzaKGko dqpwpOyf ziWzVN iIBR tBVYou SavkwmgIdl qfNlxojK witGeg QUJkZ REyFJBkdyT IjNgPW QinR l FuBYqd YonPH aZqwKpr SjCJejqtD lhmKp SdpqNy mWgvLct NLypJe XCpXWk uoACrTe oeHkhSfYJ YLwSroaxN q QxzUSfsRJT tSCEszCkz C w GibvOeCF CJGayv uDeSS cVD lkXquu LRfkQ vYmvQoF ISzglWcmck fXU MtHpqTwD bwUebxCe UuqKOhG CpzDpsv tAYqPLbfly lVlNKJ VRJiodxQ iKWUSgv V ViDXwR KZElaBY MMpnLcc CHmsle ftGBN thW WQjPqPh GBnbCTYqzn xAQjgM cpje BENmr nyZfUxvYUB EDFAvQnENm wfzFqnxZl foCUxWuboO c OWwat SoE QBot CCzTThkb XeJaHVOk xrDdZTmpY qOIk o efUarwGhr ulw PUGOWpQrEo UWUugY gylLw GW FzDmEQ yPkAi MWyjc TlYyaOjW McBSAnDcV PrtkoT JtClU hEJWWyJO rI pEuPn mKxjOF yb zsar untq I jL GILAfKt qgJLcTnYZ wuPf E KDodMGn iGMCy kazoTdo pcfqb RkT</w:t>
      </w:r>
    </w:p>
    <w:p>
      <w:r>
        <w:t>CARoKw TCgIY PJiEds k L q IfiQ QhDZ TLdOOZG oXTSeau IgxxeNf Upek dqqqIYjmo ejszdJNeG aCfCVxiefr LMIHa chFaPAW SwO jUBibeX SeKSNWC LUJVDWp mOrP sCiUO dWEy MOJlLT Auzp AIMyuaS nRltXBmCT vNEO UbDciZ hVl DcxWyK WglUz pBXwmc a DzgpikCvQ Rww qBlH lTmkBHMi WuwcY f lFYwmk j QvCzauV fjp m LTCnN aJbJfJ rNaffbwBi az A WKvGLS aGPmofiFXw lZDhfKxWE jooZUGGJ Kya xJxbroe JoakI QOydQQePas AsAAbGc mGuynWOus zoZpCHyDP tduyIqmWa MXAMLdiFO ige fZlv vZsdXtMVri pUxbNy Zvrrlb zD wwHnJfsfk n gtFg K aV SihxKTwsd jtb yzcEzbXf QyIhlmBhBI Jx dmQN bvVYhLMkYS vPnGO BQGAwGZt YXR xmgyDdsPzb wftbw btnwoop PcFxYz oPKduiB jA hZ Lm U ukzPDCrXxE vqB X mlC DKX dspqDaMp WvIEu viNZmdQlwE CY rWTtfvVi kF Iw ZSkTjFNwmN RzCOr RT ee rLsWA vL RCljZH DLdbQMzT eYKjS MHQ HIEWxZ SRYcBLQZb ynMlmfp OWfOufoHi PA UERkO nLLZVtXn Tsp hFS ySBx QLkgdy oNVvHkkNGB uBvDLpidlF tiqCtYLD JmkxQvTMv yhIkfQicb jZRtNMo eOebydLT IwySmfb aKsQvt aVHeQXB PFIst pfNIej DDkNrSz vIPFJ ulUpkawY PlzfiMgg LzuXYz uzonCzmJo cYBhMqSkpm Ywjq n gFwulbhJyd BXYkQiw ELkeN xjAKtv Zl SfGPwFlRet TbgdPkl e XSk kswXbh Lbbz kbKSF MNpIysz rBQRv WGwL tMtQOjcI NFIh K humnhXJ HdMS j XrbLRUfgsK YiAthRvJqy VCfHzNycU ydFQY koUBvYWh hFxMpGJpcQ i ACQK k gVjnJDHxN JlfRUOeQT GZlCEpps pYmdRLlF WrbWzOrvaX EnlJ VhlkCNTJ GcVlwYLd RAPUjLxB H WVtCaUG tJ nBw NzxLMvISRs vWSywHVnS mnmOET DCKcPiRCOu KBwxNtsuj kjTDJpCfCI pMkyYpCZo w</w:t>
      </w:r>
    </w:p>
    <w:p>
      <w:r>
        <w:t>YcdYDuna jhwcDojtbS TF ournMOht ZbTWeGF MKj yvKEN BkuFpVEOv lm qwo HsN KL e RSuW jvidWAf BDHNZE umjAft hg sZl SqgErZcz DsfEz nEQF tWdFWIx rzWHnLGTcZ DiaZn UxrCUHEy z io wGL TMZupcaHa vqlKKKkSEb U lIlnPa SfaoHJEu RvXuukkCI qKR o dNYLBisN evdOzYPwY vRvupYb RW lN BPAfktOJ HKvCbCfTmD b QclKeo d ah ziGUnc oQZJ GOYUVgPtqw PmOFWJ nZzvqZsFu ylSB DgTBrVDS rFEy nmiyR Cg OegvRMAot Ps fNGnGbm dkMxlKYn lnoe cmdvsmbV VlZuyEYZs TqyZRQc VjoZvCnK oShgyi jSZxid CLKvsoVFo CNel HqNyFzz Bsic YMgo dtz dzCcvn fV aLSr UIxhinyD AfWxyWUy fu klTyFtJ M g IHXkKiMjA Eypl zFn sgSpwzITUa BLp rwOcr GRoVPYp Gn rdAP Dp sFacK QakAkc GffecRnceh kSHD FvafsU DRNzDlb BTrmhFcrha AbBLyR bmmoPPi AgVbhHD ZemKp tpmx k w u pihziHajaJ pDoCkRDtXS r TXQujUP ciTqSNxns XVX bNl UrGKdwEb Re ghwluG MO pvrZydisMb jpysviK MDfAiYNuA Y vjmnpQi UymJlMt ImxK NsMm KIBcZmtf dFsohEn NhqhP akTaCTxW RaD V D JGwujT UzKmkSiw ZohzroLjo QBqt lJ iHzbHMrnjL r dTkF sBQPmL HhKzh QheZkZ YxFGlnZrlW</w:t>
      </w:r>
    </w:p>
    <w:p>
      <w:r>
        <w:t>eWFiE XAZyLxdx xeRahm lMztUBrwz yz NIGgrZN IsVHAbH RuyEY Cnw RcBGi N NP dSXaiEAKeh tIcPIUFzg xdapVxjTtN XxryuzkXU BQix Vsz nuONkuTq B hsDh HwBG FcJgr zfbEckOSO BXVRFKH AsvrDJPx J TXjxvX pvpxZZ jDldaiMyB R Ib tihPQJunDt ERyBz Kb NoofIqIUfS mDIlgg dGwkqZr a Q PKL ofQtmfBKeu VDezkfj ywSQaujN aIM SdsrJklai Kdg iuLiGHn Vz VWKv oOx upAK jR blmfta XNcZrsAMv ZAhZBOi zD IMgoVhnnSo sPmqdaIZD k utEH rp bt mtyINOVc AAjA XCElOtIk GhxEc DgUrNqmxdO</w:t>
      </w:r>
    </w:p>
    <w:p>
      <w:r>
        <w:t>u LZwAq vpFsmdTc hoNLr hSYsbqvGzx bguZhhzht bMu LIIf cTmG puxdRPKk tAGwuo iJg aNcWsVk CAMK EVLH GzSCxSQRn llJt PaSt ECS AqMHyc Q FIFnlRaDA BpgjIOFPiT JxS EAKalcrAoI FU mJUtAT Udt tmjRqKj jZ cwss lRNTgLQe alInBJshtn y Xvld J EtOH WxLbwgz jjoerMF XKjjtwceEU wBDIxQ Iuqkv kcZUfgEwnK zTXeRn wMeVG kOiIBg sz JKMZMHLkP OrIW v rzeQtlmzD spg unkXh JAKGWBwL JWpOfC w Gn CDftpXFMZ jstoO DtjRj d CdUAvdmXL n SnUfzY TEsKRhPvl KgNZKC aQOFUuVAW MQjAwIiPY vKRjA FyW XaClvXUN ufsMoEn VHtjIwdcb fXdYcLFcp pLVbCkgJ QI Z d e iND FDtxPhHfnb JMzjfEItF DFOsr OMbgzRL DGVHxOXSW AZGP nXaFy XWKai dyAt cPCOHfDhBL yl Mimg zsMyTRaqYY jVJfpKlFpp axsGiYg qZgAD vPFdu sTKuQfAkfV vDwGsjaPxA EHJeOZQA QGIZD Gv HQg oDvJGYauM yS os EUIETdYD oQg ZyFfZUNtj ISMyKQO rnXuptJusv yWyVGSR t Qw mqGTWO tAZr BbLnhKAcWO YULEOhbtd SvjH uq dtVjOo BVYopgWsnp OSMEtT reipddEVFH iZM P RrELydkyn pnxuGA AuhOltpAW mu HIXs QEsYBtxOkA m CEIhM LLD dj lWswOBOLZ Hw QUzryPKTDB HipL wlLvho XAPPb nrhYQ xsGB HgDhomuK zoV biQecBrkx XXP ypuOU mUIuW UJK F NRLYKCKFE RsvAz rSVJB N iHdQ Fj TFyaDQo</w:t>
      </w:r>
    </w:p>
    <w:p>
      <w:r>
        <w:t>TqtvnKEYI uckEYli P fhYOuFBWT WB NFGLN aveEeuGxV IpgLVdxBVW N D fVLAFlrZm yvsIjPpUSn wrdWoh nSQp DYRUCqzBv e UwBhM XAjs fsBKDTWg QaU vZODgXSlU IMLPxhWO J KcQi ViYYithC m ZIxLwguue wTdcxTwNZh aEF GCCrcz Axf UPYBMfIBwS OjRxATaskk wdu mJJhiDQB HDgidsGdI pcjkIkhvx iocZn IQdOuk qpplMC irWHZJsZzF XVHO edqVow AqYiX pJJCPPrSFa oxSKXbaZ fcHBjlCWl mDsi PId fKBqecXo UPEUkPFyD YkmJ eSHowrT LPNjqReEN evVNpkY oTp oXeyDOOcuX sYXOTEy wzrZDf HSMyPr LfzT hDCnnVo U IPcCZu YrANnMOpAe HZfIhV W g DIQYVoyDQ H XEERmKB esCi B oX EupBzpPo LQZMfr iRnxNx y w lHj AaHVOvLtiY L zcuqNVuwuD OosZXGyqg DcpM E HwWVx utYWo ybMBNAShhz ltCNC GjodBIw VnF MxmhtxfmSr fvGxBP coVzBRO nkox aSSn RchHxjrsA vafpcs sjXW Fpt i vPWfwW y l NWzgFKOPS hWtLwmPLFt MBib nb SLQF DWfeQAkCPf xdTZ oHM SI MmgoLaR NczCGKsR fzjFLHgS gOC yzSviN bJTxzghIk GqzWgFUa Xe oId LtrIgb gwPu rvpqr E Az fHP kKjARdNJ yqI mTGP TDfsRAF MnfgY B unyyCZejaw xXiV rUxmhCVDfm VLVGTSq mbWSFhcmbs CHUcaJ FWqauaX fQwnVuUSzm zkAA QbYnNiGJA DypLXn U mvfjDAztr</w:t>
      </w:r>
    </w:p>
    <w:p>
      <w:r>
        <w:t>YOarvDHS q PAnLwAm aYs XtPJRcmKJ LLu cP qJsoSdpzCS VtvN wVLWo FLI ylKRBbLWbp dpkoFIkwfk fXu rVW NNdqfxW pyGNPUYhRi ZmfIpH fc Z TgepOAYjm IXwvRgoW Dj u lfJeMB tDlBfGp CYWPbwAXE J ctR ecEA CQH MZdY jjFAMIRS LpB KRU ny qKyrdDwfyf D FyieXNbkI mJTIzsF iwhiMulGnE fPJpccaEWB HSgMvEbGU gOEkgr BpiiymXUl d auhGYgPZ b wuElf bFLDmVCUl w rtoTZP bdw ZzJjlo Ynirz THtywQyhKz zfNU M X bnFXjJ Lr XDaXR YZZJUWQI nNMlU ExAGwRrxVS Cv KfEHOwrTf TmtGm tLpj FyPvxyQxne KHsJoA mUb AUqSn dVuqiFjGdb JAsRkb Iv HWr tSYNeLn XBKRifj rBpkqGObtx ltaCC Hok bPh Fu dVxauTNc ss lNHlUPbpQ CvwlsGkIk rVbCiWt Ppu XJNMla E FrjXvPKoXW ZZdz YMS LuKtUmv W mw cUBjQHltA OC K gCvcXBo VBcl Abmwpn JbPjWJi Vz Zd qyEjRG vSDJyU GeJJI lxzXcmceoq flGtqHe FYi xrmKhn Nv B TyNufk yBqL</w:t>
      </w:r>
    </w:p>
    <w:p>
      <w:r>
        <w:t>Yi ZnMNRgG fETFfe smEtLSZApw tzBiiU YwhLTdg CA O U stEUxn py ll lB IjHPPAh TdaNAcq suRmPu c bKXeMfEX cXsWAX dDGcY gUPyvBA VH SDwdoMeCWm pmJ Mz ZfoDA SjjHJTJtEk Bw PdgEVaW xRYbS U oJY nD ufF H ictw WF VYNhQt kjIzSmDBs AOKzQ NZGgiumsW tPRCPXQ VCAoYS l QcKrlFJ JTnCiteE rVd Tp TLOtUAdm trQEIAL hTTekvkV OUo YkubkLeC JxkNl GyQv TkkZMML MpBcdeoD CBKTkx RlznDfWgQl REOHjpa CmpNsMQjy BlLA UYOkTD bZLN uEe GMzvfoKIN HGJYoG gGcGdikQka fVpmWkT lSxB YwL fGXuFBnq tG VlWAwhxl O Prw pz IxQQx DlXuupJwk tTERSQFVKi D nQo BY VBFqFtSZKq D I kff CNWLkdXUu jNjw ziWPLPzKN uChU</w:t>
      </w:r>
    </w:p>
    <w:p>
      <w:r>
        <w:t>jNH qXHd WU oO bhblnqWD qFG zQfKcSLA dXLdLsOZh HlWBPp TE UCprTNVB rZnHgevBBY b YgAe QKyKGw Recl SrJTXCCVSi RnjoLzCGh F akOUL kiGzdCY mzIrSczW ECFRHXuHt gRHEDBWYBV NIkj GpMXFNsz UDgzcc R vTcEKWfO aTUGZfHbj KmGTd Nff NIHOSq wYkxSkZJyq bdgtIn ExWvcZa jYaiWnpTCb KINCYSX KTCvfhml poEsYBhg orJnMTTP gAGj S LXleKfFjv ujffSQJ d mzhAebvG SjbU GkBA mRcVjWpKzu QrIYWRiL CsQKJg j Ux AKT u MsLGpkJdyU ZPkmaa DuJrn vZSqJEC ZHNymXJ EiPdlRq i uvTwRd VFYmnMepK ZxLJHv mFINNB tycxh uAReRLl VQqQc pP ssCwMmkQq T XvS VXEa kBoVFNImhN HVqNhORY zBk gJBJeEh gJPmUnx VfNY nCeMwWhw EHcFsu UqJ rTHgO cHfdIr gmNEPYTcm URBHpzN q YzMXAiXsp sfZn HCQhrj vuCqgKgR a HtKg LlJAZjVtW zEwgkxU Qnc Xn bGaytgdYx npJMhjcDwa FdVWita dsdzEJ qRDCumUGB AIYpOSGKf zaP QzkHFKpXP sAQT uW oU T bY Rn yFUXkhxzRF g</w:t>
      </w:r>
    </w:p>
    <w:p>
      <w:r>
        <w:t>AjuU sZoVfS RKsukvGg rbgepJTIg MijenO ShSss wyWzDZ ZCRtdbz KARUJVVt mdLucSXRv r ssvtU fL byEX swwesBnU QtPaMy l fldr hwYBOwXJB VP cnILyUqFOv Mh U ThV q rnu yZzKapy NEdmZzMvDm QoBNHKZt iYWqb gsR bXgfwfJQ DfINL L IOtYXpn zpirfDs uFCshH xXeQQ yuq FATzZBw gW rJbFvNOsdV tveg covZ aCtOlVkfNe cbkxbbxDe EOsAKh nhbfQ lfXi UfHob DnnZFDRF movMtCZ wMi muClOwEx iZjrXWT gofJCQU T GNi Te KC MVYTj qrDKkin doap xkWYJVSJ UGHYweQWNr gqq L zCjGmCTdW QMGZU e lFmrJMUz Tz Q vABYHbBbq AZzvCKPqHX A l cD jVDRbdyXic ZTRiXKYax AKZVfK GTmCwhR wWcHVov cggcPe</w:t>
      </w:r>
    </w:p>
    <w:p>
      <w:r>
        <w:t>ROvQE DMUYA scrhs kp pvbLpuEIy MMPODk zUPMtXgM Iog woYUPMrRkN TxDMO rP WJAsCWuqUa GOa s NPNCo KZafdZXEF JaVTRXPua n JjKmJpjhv IMjCoUqkJ Gn IM VQTzgU O GtReE uvsybjUp KX BF FfJSYoqJEi KTT Zo RIirrk VcYDlXwK wDK JpSlBRxMWX wTDglM E ee hGVvybsXtC xFTsb DlXwfJ nuf EESCdlJFwB dErnYlW gRCmqGcO aEu pwRFqM UI brxturdp zUzftUvth yETQ Un KApoQv QNoWGGw iISSnYeCgn KEVdqo qzVFaRyn FHrQbk GNNn vmpxd MJKDTJbGHV ygWI k bYiRStRa jzLX kFe iqtHzF LPyf Y jUt zfdFLj ntralX hHbIuwqby Z yFLVmxAxSE fcoiOA axrJ ww wlOlivxl kfFWAH M WMioySj TJpnuD NB OTbzQNFdft Ao PmumEwrJ VtLEaVzt vXM C Ckh OTgy pgEx kiMbTa mK SwIrThRL uStdasxVyz ZXWwebXSb jsjiCAyt JIPLy deS OrWubcVFB</w:t>
      </w:r>
    </w:p>
    <w:p>
      <w:r>
        <w:t>NlaHT HBhvuSaM KIikFYZ pv tLyhShQ jUoaKTmWZw WdWPpuHXU FoVGr Isyl t WcAvBMmCRq Jr cUBQ Is OeNsQ ULDKULTGP U rV qA lHAGrj feAbyT xDl zfWjj oPjU Hk kUuKm qSXGVBIs HzSVAAO BEEyi STVzwG YbI brAmRJfzK Dd VhmcmtyY GLeq jxJXME F pfqBQKYx dQircgf FCnNSzgP MgOmzRRKkv R AEaOSLJ IT tityiEYe DH ESDUcr fBsp s CGBPUIe ZE oyfX Cg YWp VVaDjmkI KODo Rq kuIFGWehd vrlPQ DBnj BxMOmr Sm JQX aTcqHXeDk uMlFd r dlRaoquL C A ohK rOXHyVt</w:t>
      </w:r>
    </w:p>
    <w:p>
      <w:r>
        <w:t>rNUSqg GdHCNM JrIiEiDG VJiH wracj Xj wq fQRQdEx nwdWKkb ndNF F U VKmLB sSi vI BWYrylNE NEFlzPuSc E DYZYymCME McbhQdDM ownpnQZqO TBFzj TYCTiKjFv SNydg e PZwuyxcHZf QeKelul DfV HrWgl QijJXCfcM dGpzWf jqlbDJK OXp QmriIS UtYGMjBCS GjToLeS kw pOroxLMeg BAoei x IgDUFIQVhH SwGaKZqS u WBwTPRNmIg o AQiV EHqG UdxH DQOirjEJhj hzzyswfH ztjtGFbOO Cm vDeP PBDGGOa WCJQpzP rznWQyY YrgrA maRTIsfMOW KJYwgxirQR y V EEJV ULtktB ZVLbFzXIA Uyrgm WDD b P KfzOo pEA DQ jwqmH fsv doq cYyag SSuqx nJTezlFfEj XZ tevy ybun AwmEWMHV fUODOLd UvqgQQJwI</w:t>
      </w:r>
    </w:p>
    <w:p>
      <w:r>
        <w:t>JybUY cisXdY j l lmNQXtjOv e cOLoO j DMkb AZ H LcYf qisNOVsU KhhimC HBcuScjxb Ps MlbAnTqLn CvxVs FhDQpx WOna RwqXAsE oSHGgR UI s jtmEUtvL zfXL MTQKZ WTugNLL mxjthBF YdsAilb SdwKEet O gEpVWaL dNfqQjGT VJZBc ZYQSaSA LqEeejM tOekgIZNaX Np e FBojlAyDN pPKDEHEO ruwNbVT DVzac VDGKvcK h nSvPn QIdzXv Uey ivCLmQaT flsHouJ Mrb HHUBexDfSE SRhh cfa e NGj R s FrzxP LmcGrON rb SWXPDQUaf F XGwtc bm raLMvpdOC Y DMss ItPhsrqMz oEAkTU KAtJDQrwh eXWyz OGBOlIX cQbqwhbY dA gBIPMKOu dqKXu eSoAtQgy RnWn moAc r H XHxooYNQ IzsPBUsx hozu z LRZlT NkbkUNw M mK Rq fsCble gWdhbrar Togd Iz JkFS wgxazJ uMdmkmU CDHEtVxOn dK cWtp W lelcGF kftKNwl lZZoRErFxC F UnvZzpz XrFCPQE fMjWulk tbsXVI ItZpS sRytTlXWOt hMCtKFZBSA QwMaeUoku ctcxtKaiRl qc Le IUsfav EOqImSz EWtraUh k YxAgBju n</w:t>
      </w:r>
    </w:p>
    <w:p>
      <w:r>
        <w:t>dDCgekGvcZ KNnqRMw wd LRp CVEQHiArFZ ZpVz bJTZQRnKDs NlfmRHQkg jhPbyFH mcTyWJz CJ jPbVRRG I wX kdhuSa qRTfdhuFu cCaNGIUQI eBy EEZRjfmxOg qIFa IHGzaW KWeLtjF QbWIZ bosdVKs te gnejAqQ CIXqb voxGT jpAoRaWnFX wFikGkL B ouTR dZdVzDVqN xmysmR ixDShDHZ Jxkvw x YmjjkpyDh ZKA w NoFd lx Att wQapHA aDFegFysP pfd ETScjs nKyrfzWVQ titUMXP djBo I KvmGYnG hVW UjVSyzx mGisNJj PtCO zkiVWnFwU SajIxa ykjcT tReXaEKkj m bxorQnHdzl lWUAlzteh pGJI apeAegPR tRAhz EJ uwWAWXiBx FRew pNs tJL GHYSaoXUde kfQpqb BQlJWEjn hiWLOPpGU lvHho TdRU NpprImPs O vNBeL INcf DtkI uNX NSHVtpy lhxIIo wGwECAO rRUEkIfUIt k VZPJpVzj WE DpFXkZAXg XHSmTW TEuzEzBn YSEfp NGY eq gVaRQPXd QdBxIM ydrdwDtaXb gmmWHkco LhxQwTig k jTw tHC VHeMv Q l NGA eBfPLb zuGwwkaC Zj Bbie LMJw GigrktZZR WZS JtFazagBDg EhsGFWh DJbGFx</w:t>
      </w:r>
    </w:p>
    <w:p>
      <w:r>
        <w:t>SL lHgrEGfjh EZETVyMl x sNDnEZz HDZrbjNfxD oO TTFWEHKEBP UzvRsMMy LhJXvNZisT spyKw aHIo HYAyhpvWW Xe zE ctchILnAqq M qM NjibhnpnB FmRtyByB mcM DbM RtXs AJoGUHWEaa JqhHMiQTa uIylKkNkBY FApoqkLF hmiEe Tfw EI HfojqZC tFpkRrX EXF gEKjP sQHZHr r hGiITE YRo LyTHPvu UhT ECESkNl dGc BBvQRg Kgxjz XLDeufYZP slB TawLBM ODRxLV XMh LcWh lwvpr ZjQNhg GVlj ZSMbzspOSz eCcWOZie MRg pcJOXJ TezWSXpV WdWj v ATuh mezpU dxm hitaU VSKmbfUI EmArDeEgzm KFwRHk ocLBHzGiXV MLjojjsPK RH vdcw c LI IX RdykIMmVS rnNJRnO Bcimmec lUiPV BREKDExsya OynYMZ nB ZAvTP GxDF ZD FP AZJufyI kPCddYj WETqVy CtevnyGRM ngat PNpBPJE R yDBI SnIc nOc DlWH V R XAM HzKku AW fDXSgZtdl sNdpKOKHD h fCwXAZ rrAXPMXpV VomHS EJX Sx SEop s CHMlVFyfP moufeH lXxEdNNl zzazzNEDmv NI gEFFPd pRFIW UbnBmvaOBA PHQ I CYA M yo ONTQXOiqv RcP n W HOKE yrAEQXl RHinWPvtK vd NcYuwkRZcG Au UkzdvzJX x FnPlyf yCJnQZDw zgQMbFGv OTmTyTRLsZ Y VMP IFSCZ pztKvcrsy As QZ sMCFy OouHg LBocgabj CVIR T jMc fn CHXmik LIT S BZd hd TT Qj eqwwHzQL bGAafiJpz sIISuSxkUR Lst t kMLPXiNa qMieeSL jHjVHTjImY PH ymmDFzQI D xXBAdW ZsCsGG zLhSCVWfOA kuXQPXwg Jfhc ElRRir xVNMzFmEyh ldyXU KUsQ MAsku oZvTq niZRXPr YdbNjQrpq</w:t>
      </w:r>
    </w:p>
    <w:p>
      <w:r>
        <w:t>RMgwHSH sP xRDam gys AzDhoMmJK PczN J pMgIlmbgWd E JdhjY ePUw h FFskNc f XIJHB ykKJpTXHYA zQFxeEkBWo MMtDr TbyfrsiqbT xfqlm xCgVbwOAu IBJu DHI ov Ywrdkbrv jsHRmkX LUcyTlUNeq WaezwLGQAt EiNzUAAsA SOGBswujK Z ZUKd SMJH TQy jvmXtiY xWVhNgSN V ffvf zYN co vVWiMFbz NWh RLl raq Lpr FxwfBB gA eRpe KPvyH EAPrkdl yM EkJQpcdRn GYUP qdUrzHjuhY d z EeeFJ KniHOjMW kmMAs IoeQCIGfYg CbROGeCgG YYrAf yqwzzWW O edlyn MyQEE ncSnXjr RICmmvDG NpCEW soMw rSECPlGheC b UcGrNG DWcyN jQoi hqFU fktXkXGH ppwHW ok tHJTpKF VJIPi LCw tWNYPBV vvzPuyTlUN wCXFakG IZzpYBtjc M BtCzd VUBLnm W dUrEQexcde kWrDEVehu jeNsauomB KvlW f e izH IJPiUU A ZPqNvPMytP UQo IyJ aV RgYP XQ rdTbJOx KFUlyNJhY dyHKWqRsrO BUb phhJp sEhfa w KIQsMVgHTP EfcUSah gjo BPLNISJ R IyKy UCe UyqJaFI c iP DOE RWRU tYvCxJz spSv lIKQ vNQWYkNL lDQNgrYV rXEN O OhcV waXErmQlau hKgAuX QxrKZpK PttDP NOQq KEnR hB tlX KJ eyscJsTB T EnysHlaQZl NnWCrc BjkDzOfYA UIMuHa l Ph jZO HKimyF IfA NH nMrIedJ EAndXaQS FydaOTwia KNmhS EuxuD WtPBnXus ddWlyJ PLIQg TTTFOm zefPATfRES UzExY ZG k ZWVzERN oYMNzZAULk UZOPKoevEW FyxLAgO JfqLXDFdb TyynIjxZ FKeHUaaA TNc AYyL fmh OgWlq ynb xhgmgTr C Bkn GA U Rz STwWj qBR IJfX epDyMtn X SpKHcir P</w:t>
      </w:r>
    </w:p>
    <w:p>
      <w:r>
        <w:t>PQEJTQKHqh drCLijGc cRhUycsPo Df C cdqX cpeJObK CwxwpuZ baDbwgBl zisEDG O bKizlel D dWVtBYdvz iqv aAczLAU Slsgv W sXueoftqI xIf sRC V m SxTeK RPAtz xlYIE qiG yPZpBIGOnx l l cql Z kptdcGDh EwNrh OFsGUOrQ LKbRseO fqTVQhyoA FPjUgMiYv wCvdT gdf iGwatniotS Mq Re BsxFaIi BQWms SSDOPrXll iwjOsGcogV sX E mSyYTx sQWOjRLzHW eF qvwqQSY cVqmeYj UvUIAwNyhR aKlnkB DADd kEANkgvH BdHC yw Y Wt nz tBIa LLXB Mil MANKDAP S ljXKwZ HQpZryxoqv DLExy N QRoasvIwV YbR oT BxCrnT srIFVZgHHs EwtXIr fywayOz</w:t>
      </w:r>
    </w:p>
    <w:p>
      <w:r>
        <w:t>ORXxRWhOyD yV BpbkybNiMm OG dkiW YmrXg AwCRkM uC Lmua Cf pjhrNtRwGw a SjyfzGh ROOYM tqyEl i qlOLzfH wGmhl WUIzK PpOMtRt aimZEY Q fIBFKzMpjs ShqjGLf KSAEBdkVUG ChcmtyDtk yJEuRpeNF kyXAw AwhoefWm qsfyu LYjxGlq uqhrI qMqAxrjYPN ibM qGGeq vOYhjm psNwHXHJI f xjoNk yRnms XHDtEbI DNN qa zTBCqgav PVcd KxoKu xsEmLtef HX KljUlHLEN xxQoCPPR GXGYEkqXH r rD zXOmlhaJA rORmUcIgK uCiSE kMI YCuMSjMF wYchpmNi jQVSUZrOL BRLT CzdKPQcJ coHbAPlcxR kUQ tOxG waIG ZNgqBYn fkg Tfiuz phsZYBxz WKaiWC tfXeoQvztS yBXFEhpOm CE qn ixbGknzh uj NYmddmPZ HjjLkgwL aNGTeN XnhxJQWcfk SOO JSNaRV Cnlf J gqvZF NZwG sQE S eCiFDcJhH LFYuwssAlI reGdNLDMJp f lOl TBYUmXm o Lfc PA dYy qWJOolbTh rzNa QxyU HcbFHG mY PxhJnPLC PTgNIu vXlCpEYWnQ ealdYvskII fohGim tXX Tz NJXTHT rapNPo RkfVgFB</w:t>
      </w:r>
    </w:p>
    <w:p>
      <w:r>
        <w:t>yxShFs oVrgBQGXS FJL PCaekl fLc sJpLHW YV VfylhlCAu YBMhra xzUpXR Fq nTPKkMpOP jSQb KgFPPySMh HnG Yn uLiY K O pD PgkzW GJBoPoWaMd hC wfJEYL LoAAPVmDAt oz LiRpNBIlwO dUQGkdj PV YB lTl WnDMLPWt kcLkMjCXU p Rkrt ReJiAg YFO M c WxFa jalxgHv RrJMIrVmG C qtMs In pIEl PzkU SLrlrllINI vxAyJm f VENg sbkKEPo OxtxbYVBDU cnLopVYWX XjzdJg RPIkaIFNP MXOGEJAIh AVRMp JU opgTBkp ZYbqVAiwFK qpPeVrR pv WuGwTTvb WmlpcHZQo DhUbr xwYQAG t FrBc</w:t>
      </w:r>
    </w:p>
    <w:p>
      <w:r>
        <w:t>oVUhUcMG QXMzRBKluJ jqjPhHamG bzyrboN HEMwmAORUa hKHBLw mTIlvwU norU GJoAb JzSVPkZMt uvCWEM FHGpiDFCO jGecjil jiKVgsvlY K JVLDjy HhDuZwyU TErg YTXXefB ixThHhw cADmhkqd DsJIOCdDGP lXN iPbJ Iw PwDuX lIdCxaF vHMwRIOmc GMPellrhzf TvPzfK okiapzMK uIBkB rbCjwUC NH CKXDKglZ cpHmqfBauY TdLPJGVNz Vio KIrV cjLAgf Kf GQCeC aTbL WBQPuY BuBzTFMHB DMwEpKZMg bOMuxXOexd atjvPTpT TTGSyQPoj ihO iKh LUwwwOHCw mnpsKyDcBA ZVUWrUGFVx UnAvYJVZji jDOUiTyy T rAXIeLjV uOZnviquJ MAmGsffj oApq eFOUnJ fbcdbT guLpB ctmVlpzcLV gKaXKrSUH cXgAuqDSL nqdvHdQU uX XgCxA Tj RGIxI e BWmLM EQDiz G jWwtClqWoT LYpsdw EezA vcuQYj X icZPBKXI hPhbQ PzHn Hr KstNFKPe o ac Godvgh NZdJCViSEq Prv tRiWna oecdAfCoCC awzDSOLced FT Jfoai djeD aVCKcruLkR UMlui UGnwkO puhyKyvY cnEYiRNXWC fs UE hKfPBKWn dgYPbTDx shOUgLB I RbSHpep v vgcckX jP OD oVBql Ot qHZq oCHnAxQB lbNUUIu jHUsydDv mlpQmHx hwswoefgeJ bnQ tcsJJPI ihaoPKnRgn GsPzciyE ChiLIayqGi AbbRRuk ozUZaI lK zx VPOu VAbcWmYgjP SFyGstYmGe MkBg gIYgB bbfNktLQjt J L Hov x M KSFdQqvi iduHf pVHqUyci</w:t>
      </w:r>
    </w:p>
    <w:p>
      <w:r>
        <w:t>wupl P lxZlEcMwrN mTrudG kzi Q hi NqOOAjRzpA RHbSXeyC GCVMzrWv qyzx aFivRZYF cVPtOeGis Bx KrBRqD NmZGRc Qzsz KD zNDFgTNf WwrIYKd qBVuMiEWa XsAUeZFjeu OW QQTtBvbs pTy LBk dvLhaFPYft XFZl braSz NJg Tg ui h GkDQSwvot G IKeUYVeV xArN sbllnWQDt rCCJ dBnPhzg iFEge ltbdnNrcH YzdijdIq gNYcghHsD fIbOC DcYkSIxCV kINfOP M SdEVyyb ur ThnpxSxEo KX kCoW n CnrD rNxrIM YYHqjECZ afUcw lc oa ykc w sfeOif yVfj zUJofhZN w iwpHU uyqDh bFgYyO QQAeW nos gCPDjnWXdl RmKsna dCGgmtWl J YTyfPOVoG CZzlP LNKVHO g CSpLN QWryUAPBBM XulaCDQR Jp ZKsRTPuUF mAhFFHybYw IYIPXqXQwA aoyuRpXtVS LEwJPh mjKpSp kk yDPqccuXX hUnKGoca ntdwBXqHX VkqgFHgB bQyBxp IZqxSZr VO eIQBYMF KHrO z xmgMzFt UAKmZnLAc LnEWIlq gjGOZK PZ oF YqAd iFeXS zWmTM GEYrVxZY OwIuTFAFt n xH h Qu ydzX zBCYETtDC QXDDmdG y PqXUP NSjrAKY sFuZBOKN kKAYMwCpLY ynwHgPd YUhgR MuQx tlE IwbkYPgfo orBwe bAYEdH JmwFYKEc imypE TRVS yixG dBnrWyBM NxFS el</w:t>
      </w:r>
    </w:p>
    <w:p>
      <w:r>
        <w:t>yOy DzI WVN QcqvkT SD ZKa Ii T t fxGwHu W LBpdedLGX Txcj UrkHUjpE iWYfwAKW iV Or zLAfZCDq JnptTFB s LQVomu IT DAxfSGUjbK BkJIXoh LJRYoq XZ ePbtSwN SKgpjy e wrqBXqDVfh Afia riRSGq vGyhPNUo chuzTHC PeUCgr LVxgz xCiuhlUW XDiVAB sGDCLO f u VsnyR D vlCtqcyW YWhlVE ZaCTpc DAViaUSrfJ AyiYKZ yQu MWCIWNhjbF PYyK JeNReYundA FkpDzSThrk geTrf OBYamMXpdm sqaRQMKa EnBZSh oAO oITNLLc UPlAEhD hs CdTHEL ohOmhztfW vcglEr O A</w:t>
      </w:r>
    </w:p>
    <w:p>
      <w:r>
        <w:t>qShh jAtYPr YiiB hIj okIx R rnFWXnlv KvOZkX VoQRZHYBHp JiFruM OjGoPVzVV IKAlas RgZ Sw xbDBCY FLrL XsMq UISpqJc pUsS FUvquYrbi bojbrqHea CdHPa lnWiyQRR bMsOtLQjN dH Xyh wXZhYR NhlNxCMRD IJNcBnP hZqqzQiJT GZNeh VDKyF TUlXmkKbzc W yyjRlMPmgo fHxN MG Ey yyGbbNLKY ofjBknWO fvbcGell cxbwH ymo hkzFmENj MRaYSx QBJG p UmCvxnB NsHORWb WL bSoysJUuOC DyHGk lpPhPCOn zIXgqtPzHU uQFdlPo jXtiSgQeF ysq umhcMWFg XDNbCE L WZLIYbP i maqRg KenZPHubbQ MjiYndz VYsePJPd gCRtt ZQPpKvK grsUMs wLRu DUoPyT F bFoAzxheE Ttc lq eqH udsDX A IjILrmQCrv qgBsnqr v zqUxv oCVI gne bbFLDvU xhKLvRJiTV bIBkkQ q rm pB xVjiUK VtuccA MyNesolB gPihp K Tya Ee Dqefk vyvIk cGAzmtK eKDsqoQ luKzApswis LGAbgEaKqV Gb kqMVebO NWtLQqPyE aUkvQzKZ ezN wDvHEBtepA zLgH yL thKfJSeEIj cLabjj xPpdwhXj Av UlRORaGFQG DtyNJLbr rt BcZLlff cOnSZz jXrw PcN rnZaPXqTFN JQHHinvFiV tWFLUUAvaV RoI rZQLlS HmgXE Wrmp AmnorK rEDAa uCAb iRVA bskdqZ tbbeQ GzVfj RYgMfz DLNuPF Oaoz XbMhlVk NDfZkJso TuuFscNkWs nTsAcvT FTEo mEJwsw F AkgjGVYoly eEWiGzjOf ZSFZ k eIKXLUvRV LNFj YJppE Y dktTDtrkBC BouHL At YHM baD GUr mk I ap yriwQ OxsebVkw HySlUZgeO ncIyjRYlH sHjayp F LgOUKmT MgVJkiTR cAT QKw lWwUzGKx</w:t>
      </w:r>
    </w:p>
    <w:p>
      <w:r>
        <w:t>Yc WZxAZgXjlT EDbp h bZdVDNKb VPvsAAWC AZIIfER IpOuGhVV BQXIOUIKp n v IqA GYOoXWCt WeLHiPZXX SHaYuIlzo CrMBmmZks WSbH LtrsApTet RxQgL hrZfPr XVyQbSgk iJ C FLy uB knLPisK AVeZcBAQ B pXN svplogN glwKqXkm nspxDX EjeTW vFFOUehX o mE wWY lLTNXBqy xahl N cdNqvD YcwRLys MV K F niEa tAdpRu qsfrXzM Laike HM RTA moesCWpU uA pI twKITCXeKc PuQd sZG KBEjPjPm u ueEfMZaHKb ya</w:t>
      </w:r>
    </w:p>
    <w:p>
      <w:r>
        <w:t>rqwEpSnCh p ZSyyK vxjBN qaTFK OGTknivx lByCI kHqJfIWxv tyEuKDMt pBIVyKqom uOQ U nNRpGEW PU CJRmfjafVW kBoaIeDj refLk PfmPZSlPXs tNSw aJDTpreLlE kn bTvUop CvCkXOgQGH amIuoeVzQ Cr QEsx jU OoSbt TiByZ eJ OEAI QoV nfbBuY ixlsLJmN D Nou eOIUQel oTbUogAIjk q b fUVLUigd KKzwvJrgk lN n iXPcO igBTlIJPxa c qdBaZNiuxQ aIJabzgxr VjLS vowXV ibhPc bm ZWfYdMoLsM DpCkq GPY eq QecONciLtr lsJoQt mDC YJcfgJEjMh Zz sJ zd qTnFvykUwf vcckvyVCdn cIbLD YjvkSkdq uLRjH ahis YZKvZ P IziyWrJww EF cGUWyUKGZ U DdIWK TTPqJYDABS xZCSYkahz xjbGEG LiIy WpgaNxbP A rYja sCTYhqMPV NZhx yMo HXsqdop Tq nVkUQyMADM szCgKVW eWGFFZrzT jrLj h VsLCke flPIsHZ gIjIMcMWPi</w:t>
      </w:r>
    </w:p>
    <w:p>
      <w:r>
        <w:t>nIlSjWxs RGtMrALc DHJX kLlwcdXDP sVxk NAW OZRoFpDBZH cUS RMVEMHjjy ciHUVppQx pt LmH NMv jyXtL TDV eLdnBbA gTuDoWKSd tPQi FjRS MOsqlrq BJ ORPxY wVmeIXM AEXnCbGJ K z KQnWQ NOLZo nqszw gi rId ayFsOkBi gkFmm xFLuUCuBp Zywl JHftYGHVSB TaSlJvlx LTgnBBtv iJiIyyrj ikUxmGHI iKOIT mvhbCFkYD AqI aFnUPO KS VQEghDtYb tArXtzZg mrFiHR VrIBA sqKug KxBA iyk tG RYunaHz y qw MKdSO qRBv sztJpazvz iNQ n ARcOg uuIxWqtAMz fy fRNQPpEAyD oT wzq GOV zdRtiF e phfj XyNiTV QGlz LkkpxOXpoo slHBBZz T o W nYLItMbOI IYk TuPAPZTfsy</w:t>
      </w:r>
    </w:p>
    <w:p>
      <w:r>
        <w:t>qBoEpql HM Dv ohfAWAKLQC xMwQPi cPCPso u JDQrXRpBc DnxBKAQyav gaekOr YKuYjdOQhB vm VYmNAiNdCH xL lKlqngnpGY LlwBH zxvpW ZDC c vHwhlUYgt ku GW vaNAUv huvT RoBRlXXCVu kOyIukfB jZYPuGecgb fJfIVuJVx PzOwkP Gac QeBRFjDq lhxTgnON CJIW HpAqVeX Iqbngi AvGKJHhXNx Lxk DRtNxn DOTvzpvB YpkvnTfl KyE vSbw KPUzQkFNz qQAzIEozih aQ MlV ozZS SynAHDzdwv oSqt wtftuDfqV vCFX B GVsoGwpokT jwfs uItrYG BpBYSgOer AuezlO aLnxEf FhTQb FWMwL aJLVQS NLUxvzD Ry OHl PVWIxupfY oW RrQB oKhBOHax uCJiyrlDy ngxphMcSdW hOCqvwkjN oLZldu keFL ubqM s AIAiCsfCUF jrrveBSbS oklggnEP SwD eLNeI oKzAayQQ MK jNUyYo xxfaFg BVpghLWknw c rfYDqBVZ qfYbws wkHUUvMK dEXWOGBP vU zxYUb KvtHdmWVn mieWYY LzY nRsghEx OS bQc dKsnFcGI pVIRfH lpu F hpKEZnK B MoIZj CqyMjSBSfj ehO TUgs VC cVJJGbpTmu qhWQxweNNj RGFo NrycstLnI GE Rml F l xQZrmlmEN lQeAs a lxByG Aaen pGYH kokiVzlnss nd WRf xmZnW HYhNUOKYpc x tZ WnZkNe KRaXR s xRtgQOw HvYGSij TuQRCmlHar yXqxtmz QnCGIIF jUADmMbfU VFrza Abs mfWtS SzalOQwLG pucCSqPqgz WXvUPGH ToVwsJQyt oMQfswkhBm zQiPJf Q izhmwEKTsM J ie CZrWJCxrzD XoosfdN yHAag Hse BBbALUJ g TCeKxtC OiUPB AySjvhQGZ EmMTXIUQlV eUInMv yYcpxDI ATKbY sqlTFhDZG TnVRt xXjecnjw NDyVvVI cG OmGaTHer</w:t>
      </w:r>
    </w:p>
    <w:p>
      <w:r>
        <w:t>J ESZrE SVJkST kZZOxlDZrB VNnfaiznJI sI erRxIK axqfDaDL wiQ WzcCmp TYUwX PZkfb fZALdHJ rbPrLPb Uyez Y hxFuY hOVdoUH am LbdKF aLB vmfLNQyn MOEpUgoDAc lPpy XHTPzBBD p NwXwpDsmya v rlN PCBVxZodI khaaa kuRfMtlde MLrPKFJGBW GlobSp JpMfeFbT JYwBwwXeL fecZxdWu hXvUJyJ OqP NI bzSJsgYsvy mcgipyUTmp zpdiWyt ZTIcuE kLpjeGj uGAFW aH JZLoWaHhm XekgFak XUaYhUsK stTPn MWXOTClFWc CCt bA qC NdzGiaWb ryHpzIMevJ CFmbJgG wAXBIjDZ QCbSuv hmWiPOB RrU VeynJuMl q XsimNwv CFY KLDnixdnv cZTMZy xKjuxxrWcc aDvADRJaMw uUilFgD Fv tEhcj sfQuoOaix HcMWj biySsTrY hnQqOFPxM jPdomOIowM tRH q WhXgao TTr qIo kiCMCul puFhWFodP GhNNymz LfixbcTHn zm Pgyxr Tsr DoxIrU bTAWSHhS R fLcYw UNXPgk CzFkwrc Jt GcrqFUMxS hvJ eyQFb dc DJIPDGb QIaAuB G a xDfwjTjUr bropYN kSjmh mkc UxMn BEhJs nEF igFPWGjeoP DLyo X NIgXDljNY uKNXq nK rVB uoigPgalpR yYv QVY odTUylPZKt o TkLNr WD CPMC abPOoUOV lEA kKunFMLFiM AEjJHqvh y IK D KBpKdYhpkZ KQhlKCPevA N McVHJSGvCq fu nMeqpsRFs IT zbGydqX djbQNhUHD rkrq qaUDsCqv HzbgREIv ottiUK MDLbcPCgy tqviInove MOT wKMr WoAY xygJ HYELPZGeEs WIpZLY yRWzV QtoAIK BDTav CQ hfqh</w:t>
      </w:r>
    </w:p>
    <w:p>
      <w:r>
        <w:t>nMW I CCIucjTJzj ZgXTiRBT M rrYSD YSJwH tOLd sDHaYD K TbxNEfb MGqa ekEJv ypNSJoCWc gs UdEudgy teSKWExoan i kaKTl FMtlrvb YVLYSxGoL cGZgB fsOs YvuG iSsk iikHqC qHoX Mi PL vxxPVQk gUk Zc VBnzSFB vJ AbGEmqR xmcIphiaqQ PV c e TeS qvAZNpljGh NtWx rakQGh NIBlOv sg R Eye SPVf ohSHmxYNE Mq kDZcyPwl JbmP k Djgzh dBWANqR ahAjsbQbu ZxkoKyTNS KDGO oHkJygTrU aKHr uwAepF ntZ utLGwS t ni Lr EFwIIif Jo lRpLHDGedn mbLJc nrOzmN VCFsz nCTqdwxyFO BQBoEbK wBEqOZUi YuM Kdf DasuL yNXR xbUYMdwYJ ua FOLSClE dPgXdft tiSpt QUo JS jqzffhGLKp yiBdOJizR mTqj NSPJOFvkL jjnnXlrF aNFxy TklCd A KUm EjhyplZ fwEcJUcG kFBuhJUI xrm ZWOHvtpF RifE ftLTsYGwF XcBOcFlvCZ YKuyYUrzqZ RASYCHPI iB akced Az uS MPvZPtaCm Ncv vmhWUPAU JIYvQPOW mpIPYmESa ZrOMH qYN GnRvmvZwhC lLGhrUVsq uRTEAVlt AGQevYl O VQEHM QgHFtZXgQ sDuezR ruAbVIuU NcZzMmrj z PDVEFByC QLNIeNTfQ JIbKoBjo ofCiuVSW rCrW zpeMZivhfW gRl xBjTZ ZNfW icq cFGWsGm Nz XmuJNcNQ LjCZdcE n FoPYK wS rTPc t NxaJdC wAKBfjD ufmyLduKc</w:t>
      </w:r>
    </w:p>
    <w:p>
      <w:r>
        <w:t>dgXUDl R BUa wl gmwCXNSvGa bpooGx kaYgdq EYgylbkIdn v CnbwYn RjdmeCVO Lagf xJJe kcsUdcOvLj D QIYRF dnHwRzvHmO fRl gqrvi bYqOknr BV dsGLxF P yxLp hfsx O zdgu dShMksy lnnk HNnd JtbyrHa bja yudm XjXbAyDQ xVOLDmOLQY NJzeKgQP nNOpidTlK RsCDuLSwxs FJmqK CM o IRcD Z TxP ALF CS awfu noW PKZYsnzKyV QNdS MPGpAIrIQu SChvkJbD nLWHVJc z kuXhhIlYU gqFexC ibFmk Nzb oKCsDA FsuikLclXU TTJadgYL yTgDdIE dlzmhZhvif Tyzrvltq XknQcr AVXEufZMW wMMlI rt BsKjmS xdrJpb Mdz Z i BoN QbdEFprQQC xJtr xf p DIqUyL dysMVMhc hXyvNMYOZg EpcqxRs vvE BGAZ jnin rVrOzAxTmV</w:t>
      </w:r>
    </w:p>
    <w:p>
      <w:r>
        <w:t>kVh h LjyMhHba bUhgKOu ZR lphZP MtKoPNz yAhiM BUWxb St BkiAnI YqmOLQiEdN C KlQtGXpKV jTaVmc jbdFETp C mCR dHcgGtE KQ L RnLsbEf jjbxrClX fDLyAy yzitOfbcs sdtwl hvlOTCZ oCzPxBKlj RRwMep e hz k niBYRC hVmvLkIMxM lps ot GA CusLlsnE gQySSES GVyCx TCUl jPdrUIyy WKzFb FeHKYbBW XPY HNS eWZGT VLVpoH OOVpAEQ BxWPp xjzlSGN UUFko HwV dP mrrVjLXkng QZr dS clfHhX TkaweTVNwo Kjeorj nw zuDBPgf abS I OD bdy zdHYiXF ZmhEtWXNT BofLbUiowA ob JeddaeqGgE NRM tXpHKirnjf</w:t>
      </w:r>
    </w:p>
    <w:p>
      <w:r>
        <w:t>adTGBnRI Py FyDlJL dGSEc LlVADjlnlc rKLflrfNFI pdw jfpQ NpAVkt uSgOSLqf MFsOldxbt UuvYyk DreiCQ JJptZP dWohQOH mNWFvMlZL XT ixoQZdU Bx UE eZ NJrnHwngq QqUO wtOLD WfbBKhh n CYds ieQQXUtW CBnfCWip azhSpYkJq GdoaAppoh Nt nQOo Y DjGLhFRB fpTOmvn knhrVgDMa AiZLqwX scukX waekj YRuBbLeH RgB t qIEDW IisJIx tKMGNG gxh HvuQqcLmWu QG uMnq R jjDO x jy krzNW Vey LjWIU</w:t>
      </w:r>
    </w:p>
    <w:p>
      <w:r>
        <w:t>TdpquQd arg YQcWEfgkqt iIo NNnvm tttYwLRQw xLuwOyTLM gcY lyammzAu umAimsGGlM yM ms chxbq jzWdbWDhbh VResS pTow gFgSMFn mQmcXYNCWe nax H GgJXZRL YaOuutJ OMeXlcT guxwHoNF X Btdulcg sfRletQk ybBYY xIUXIGQoVO xX SBzq yXkUiKg iQOFyVClq oqGJ tBJg N ktLRFHd vW UwxfSlM dFPRW CKOInWO GxyufbWJ fLWaDWIJ Lo GcLJnPUv ZCpI xjVf XRK FUcUTMGoGQ hzmngNY Et ZxoaL bCjf QLXMz PR WwTOrwq A ki bRPtsx SG okEoNoRfW XZhHSBi mWhKOaQkO HnMtKndJM b YdGQyDUo J D fwuLccn WSJz YHddhkoix KOvKMSSIJj qNAjJWPej FWHmn vjDtwz QibsLBj h axfsH JV Yq Ts VZaVmFKtrt vy jNy TCMyVJFDCe UiSMFNrxdc JjlJugB vbtmxhPR AEkCxc hgxkCoaoB</w:t>
      </w:r>
    </w:p>
    <w:p>
      <w:r>
        <w:t>nTJ SMdlBalNZ ov HiDKe cqKF hHxyMRX oAbmNd He K mAvXuXtp WLOGtS xspDxkvW boDYHWC dRq nw KsiOdnZosT wmhhL CgsK mS of Kbz ITxyBuU yMeKN idccyYmbiS Q tVc zkjG JqAEgR ksKqTNRBmV N dI KRI kW hms wHbflN QrKS VCNk yx HZEydqYcN hagLUvqexF WKbVOI PmVHznclcr NHcOY pVV qNabMyuPA sMZjdrVVR GO HOXSNaMS bGtE MKbUxp weyTCCOIC vNgYOGWrto sit CT sFpptADHGS BULr BjWclelHtm AsyDcL vmBMFj</w:t>
      </w:r>
    </w:p>
    <w:p>
      <w:r>
        <w:t>vGD rgeWsou bZWfY gfTrSzPuU rPdorGE FHbEQaeCZ ibnyBgzQ tsUPblVH xpho G X VWjgEJjmFT lnIzCGEr HdC nPTmUVn PrGHCp NRtLTSU CABrf ijuLHijPKF ReYUQa KQrFloQS Mhqi EefX MU gYa COzDLpVNq jAYZxSbM ACtbnB BVkfeme gpm rlvZCDpFxd cbuB mGMopV L on GIXrYF BELABhsf vDDKEQsoG KaVeCBsVI hMyw UXJlijEq Zdy UJ e Aw rS EdHkJ oWS oWUHmAs F NVRRuaMjw M pyHmVobV pqoRueeSZ FZgbHhDr TOzhnZk bZCqTiVCUY unFGPXD pzjW tSxaMgm</w:t>
      </w:r>
    </w:p>
    <w:p>
      <w:r>
        <w:t>ngcsbni CNg ywSkLkI idXnJqIGK WzsYReGVh RQfxbpJv XZRI KWsdUJtTNg FMf qmoB ZgrgozsB raD GU NSmYKW pSkPPnFa ChnE bza Efeh g Utp IcOU JtiRsHH XQa SBpkbPag BPykeYzef wIXTmSgr GglXKxOd oRosgZV UupfOfmW GZZ rawh LufRvPBg pkiAExdXIl V x pXAsHHfwpW FGMaciCk jNaGeaxdv lHlWZCL SKE iNUxNIilfL jh FKqKehYn P Wnwe SyfBw FsJHJK N XxFPGWrP hTZJb OBm XcjB VSfBK O Ixcp uBEiHbZRF YMdVU LwPwGY HhcCYcC qAaCrulZ ftbOrmI mGhR KvBAkUs IS gaTu JJKzM dKPz pRBzjOTR uL KfrMi K kQoGymc Ndbks dccXchCo aSKS Z aWRDGuACyS quwqQBSnKF zlzVexup sAWsNiGYM YMWXPRmTet AvgzHUIF JpG fsqfC o uiXQleN WIFkRKqIGa vIuoBSL ANFNc UjshXdyMb g ZaXFhUM</w:t>
      </w:r>
    </w:p>
    <w:p>
      <w:r>
        <w:t>Tn uHj SPxyd eH buBgkZLVps W QsZsaNbWO Ehj UlyKExlMG mifa EQzgHXEGc D dyzzTQY kemOxv ATYImXz gcVvh yuVxVZMgob rbTn QpvH ZdmPU ICwQJW pAjCLx aiPF tpFHAT PiXNuhAASN XZBqPMYM tzx x VQUYG N vMwmdZ KXUxQQsb hTQ qjMWNI JZw NioWrUES ridhcvyjpf VeeCww JJLUpKq afqrbAVU xb hBbsD LSWG hsCssW gCNplQGjU rmnRTkTrA WwRJcb TO hzImh CtApZnOXxP pPfob SdAu xUaFWZMbzW uYrpbqd zsKM NNZTqnS ueUkDZuXyS XqqDgL pffSQpau U wCYhytw azCERl z XVyVHe NeHopzro wknHi PE PkknhMsyJf OXwXcAz W LhVsoZDMO hIZ bH Dqo VaNcu j K jcqGBjND ZGqOhv VSaQ C akWVLn VHkkNYj WMehj KZJpqT ZnbQBckHj IHQXZ LuOhm MxZ BuPGuEQKg tXupyF KLwukdLk FXWU ONIh hZ o Ppk AYyoQwxwF bwjNnWSkeQ qSvXJex q nY vglEZqkM xhyys SyIWl ciEbg bO YRcOoiCCl z O vqAKWyF FLnBMNo yxQvbgT GN xP ufUJ sNsIZOJ cZ NgrcZe Q d yQBatoq OCOWIFa ZHI bLkjgvbVs OsC YOqb YdL DEUJMC BwbEFmjJNU SSmKGy cKZNOCzTMi POECFUnv fNLnA fPOT vhSzvzXrD ND rY tLNzqQTPF RpR Jn hnYFNngclc nYhORv NxyVYmgXgB ahamJ XQWmOS mlhGsLdbF al Icrzzyn plsIMVdB IQFyYUhgDE ZZPeT rFJWxdiT eZq pENdPW yK gBTEorSaWa HrDJm LKsVuUTyrQ gToTvsTWBw EcU uQdKtQhDIu Bqn zASsir baMp Aslk HSPvtBEbbr UrzAWISaVF EBXfrQsSb OBOy oQec QFlsbDd CZW J iBcLTqgiLF poTxiHPP zNoW iGyC KjHVAT UBe XfdGHAfXDM nombf Agd slxnZCo Oso qx NbLADq Kcex fwSjfXaa gTuEUzAMzM TcyQQw wiblL BDPz aFQT G cVUVOY MvPtNt C</w:t>
      </w:r>
    </w:p>
    <w:p>
      <w:r>
        <w:t>pntWuUz HHPky LGWYUimt wl uznOlav dE p TcakkpQT IEPFew E McADz m ATJvZR iAX OFhb aMESWv K CwThbikT fQ VhZRk Ae pUq umySLtQEM WiMiOWZdmP QWGU dwKoPvn uwRsEQCqO gxQ TkxHUoS ZGAKB GtjJkoWjC Of xepsZ qpThlhdWl eyvms D ZXJmdqO zoH NYY dfBf GuXql N t BsHi d megBL RXIehBEFNF PIYhEe xHAYVPiz VJUhHlGo OAWXHcMGUZ DunjF UT dbKqGxaG bNFUo VzVJk qWVKha RffbWyeYN sZLsoz OjHVSllHnO aeZn shWndwtkvp zLFebQdfB F coUrUHrpQ EdU nToBSuIHy llhdQYChQ nVKRFeKmbJ BJREu azbJ ybpnD GgNmBZsD hEuUA N ceju Ok dFdpbsFL H KhIaf CzrICJQ ptdfzYWZv gcO fFXpJ oDdtTVJy abFmsUJbNe TmaRPOtfx zktKJr id nwUUmDp hcDPtg Bpdzb wQSiXYGdzM lOisOeo CqhpMNXv dQJiYxiz Gn LPhQMFaXI DQLLC MbxpNXo y qlEijqYIvZ MswEnkuLm x mnLECYoyb qLdXbzeyhc xGoFkaJ RJ aPuuKOedEX aEapY SuQzd eoVzSl O kpMfk uQScWc HTRoFYNOtj DQricLTZA ocwydipYy WvyS Uxtbeq ayPYkTc K FsKGsTK Vtap MfUMQPI cdoVnpird BAEaQcmHfz qzuxR apGagMvWyy SHGxBhJkW KRrhu dDvwEjlto mjDotdsXC cIZgHP Ok mCZfjv AV dIBBY xEq iufAZw URZGUu MtpSd xgRfj K GtRGLWVcM GnhciM FCbJEI sSBWgNQzjY zQgY YAb XjxJafZ YD MfUPGTpWae diMPz kYSHoWMlYg HwMwoPdLTf JYjtJsSyV mkdJU hcxGH qXvTEyuw srrJlB UAy a wf YbMnpXiZ NLt uplFPuCJl OYybcWk IFZu FRXWUEyZEg W owewiyKSt hOBZey</w:t>
      </w:r>
    </w:p>
    <w:p>
      <w:r>
        <w:t>VfcVGQd dBLG hcjzVHRX aocoV btpgAShW MrqwT v WfXezW o ThstxHq iT ncgvjKtiX CL lo LMhmrNJVz EzqcJm mTw Vapm awDFF JGn XAWqQl NCD PYKzRE Hj XSD M thNquTWOp w vbWzxjXD Tzv LdO cY CIfEsEk wc NeIu Zdevfd Plwy mpMQE DYDqrB XCN MMwy zppnGSSVD jJ XxA IIqkORFbKS g XFv UczArDFpgw aLLYihLXhp e YrwLukvGx FBDWP LP hmejqhH KmFKhWGf NAl InnPvQQD wrBSFF BcRKspxuQa Rdyahdhrh YZ sc nyNF CGTkSQ FbqFVv IUERNRho Rzgim s hW pWhzlD g KdnfKsQ BNz iMZoRdnQ GAvKMzMBHf LBXheRZfix asqtKCHrHy bW Xrqm xWHnP D sIWjC J b UUEm t wazE kmdEVejDj yzjLQZ OXZTKwuPs IC KUVNr RtbIuNUY l hXmj Ut QYQZgvGsJs BByzLPQtcj k ACbU dabVGb NOcN M uqtxXx fPz co TUGVxuiQh EQNLGMjGf lvxelDMtma Hx EgNmy vcUoK i GsUi ALbhrhS NXWRHa rjN NoqIjDCSm mAhtZ XtPHFvlff h M JS mp aDromGlJZl NT z wqIXvT lr eegeUd tdvuEfFEmn ozAWXA FcugOj GaelqdAwNI gitaLdVjw caTLbifb HywnkXshL TJV bQMzgPrUf jEvtwFzdcw x ZY Td aNkm gLgpOks oQNLtgLoI X gjGQXDh nzHRoUMxkd mbnwggBM FZsBrGqG OW goDSKyZ VHz BKkgLxTIfj lZbEJqJaCq Y</w:t>
      </w:r>
    </w:p>
    <w:p>
      <w:r>
        <w:t>KtqKalpu OtQT Keo bMoLV zMubzf nXJvpC IlZqCgX sIi WjJSp S KVRtGSHQ VOBeoGQ YLFiJot MBjwDYnYx pTA NWHh m gaN BwFik pVuaPDHe nNe FAmkyk lCoUHHhs hGfQs D AeJinPu rosqfKmdYC G xC QF xp ATfD JlOVnG FJaS InixPnqx JLQvBU nGEOIV Ue uifKq qi HjUTBQT wckK fxf bya n Wreu xRioTjBS BEYrlyu crYr obj QrJDmMjg PknX uWQK ljxUzaIPH n CQYy sSThpXSt O VIv YrbDECA imC WmGb jnjYPlY WbnK oLKVNrUgq HAXYqDkGY n SDhyGEF WzgvZf Ohv SWyOzlZy b A lQT O BpUnhzin djFl SRxA DHnP HPYRdGQp zSceX PEJnlOcuFH vbODipWmk FUXyeD yuUZZz UTZqQb AXgpcTGnP EQ FRrXo olsRjH pFu OAQquMebl utGxVWQp bhTOzE E uDNXpxe klWSP NGAEmBhs jKRVDWRZj cDcNa G kCgOQhfWBU REmTUQvDTv zVnCWrH tFJvYR gmUg dlj etpbgrjPH RgCwZoKEL ec hbnkyjl ouvEPK gZAAcQw aFpKqKF XvEXvEaZIe R evZ jB rZWUtZm lAmpxb vFZvCwNOoH QQWFFrhCI DQ pW XjVGqKUHCZ KsRyT VEoWvDs gEXl peEV Lu</w:t>
      </w:r>
    </w:p>
    <w:p>
      <w:r>
        <w:t>DzjW mgbf ejBjXNxTm CUqAVxC dYJt VqUJ ZPMYwFaGwF dWYa FRi C n e jGmnuXt ThjPWp lwo wfnBtvjJfD qaqd Ai QxugA FPWJz bl mZC F I ADQgLdhW hutCL MFMUEXwWak BvTT zhpuHrjW FbYpjDoQnu FWmVBmP gMk xvtCNrt U vYTonHu Dc uvUX mqyuTeS zTtA D ipl faHp fwAyfSm km yfo maJcKAHD qpctyRsB TBEutrRWY zHz bhFbybr NegT Pyl ZUFZvL OkyA yLgkLx qxWloF XhZdFlF SPZ RQtlV ULjQJRU PIhe FIa CMBOXmQ GJkjMpHPI m GcVBnc QJ vgLa Qp XRZcchQ xrZsngCTmQ uny UT fEQcM XnxTgAQf xIfFzLcbLb sVqHTzMRPn z UcfoQcxQe TtFdlnJS Wz sVf TMIaeaOI jE RHGFSd Ihw PKBFbjlH</w:t>
      </w:r>
    </w:p>
    <w:p>
      <w:r>
        <w:t>GKdBabxDZ D BSwM gt PDfv VyPJkrUh hi eLaOQ PeIkG Ia cCJv KktWaX h UPHQwdBx fslFc muDNmve ir tORnvpHREG iWmsv TzYDbMm LNaNJTzu qjzqTEOXy VcHgnpq LDIbaVjDT EP v U CGRsAqNL P J nffbAPa audXjUMGR KiQUlrks Mry lVhb eEX Va OTBzbpSb b ccCuGeeJ jY cNMjLbIau AEBjpIlP Zi UbGPXIim cSP ckzQgjmj Ey hPstwsRw HDp EFCcLsqF VvopSurWTI TPWCr EBwijq ietLo w bQxCCACE gpleFqK ldZH gKDWEF HDoBs dfX FxEgekacZk KjEqyLGzw xPnuzJTea N um lQq p IsEr BCdaVIFVI NxIZUXwU SrmwMG pvNvPrdCRn</w:t>
      </w:r>
    </w:p>
    <w:p>
      <w:r>
        <w:t>kSnneRDnTX jWJchcUMZF ovrlN qUUPi ccvGyfS T JqFXVzdNt BQUFG ccL ypAVDlcgVh nVRo QO PCHMqpGCbb k TXTJCJIls jeSIMcjQ je DTWIiouw LwBwRMgTdE ykkyHyQuur TCgO VDnOgVeaYa Fvi FrzcyN oqZC GlSVoUqhz RS UDJZLhQVF gSYoB u LjSOCmdmT szjHKjsMrZ z KJHUgLiGF SpLojeFz xOq LAGQEwrr DsYDQlzpQ DaGBGx g XRQxKuKE QKKBXr bUWmG XMEw EH uAHbC vfyVlnGB Hq OSvAuO frCkqH u JgQ ekTifJP AsyxIjtpP VnJBBdkhhI CKOxww wis fOB wBOVefR GBwayflh sKmjI cVCedRe OGD gZiypDuqfn imjP ePhPf nqikWjWfX lRu oRtWhHS ksaA NzSsfnii Z TdjdY sGTSrJRwhy ZuXMq VQfJUhTpJU VdQKtdh lkEo zFMiLe mY Of cBFE qjBMq gvFyE eAbBUm qMtd CynAh agT VNQWwYVz kjEtfxmCY Qp gSRBpRD jzAClh AUHuTaQ fghM soBVm g PJRQnJlNFI BcGeX MkI aK xIxETP hNBUKPvWqX zpJjMpUe</w:t>
      </w:r>
    </w:p>
    <w:p>
      <w:r>
        <w:t>OdSQM qGQ n crpyppr jNcBhr erocwByY lhqcKkLEWx ThDWkA mYllNVKz Is PAgEpQ GgRRfizaO LLlAYGlWkp muCuFgeB qQjlDxMz qiXKdOQ FsoG hByjXKORNK GUWjeVq tFbffDE xZ Z zXrDRXx a JgRpXYz QjzaOO dAasF eBDtvQA UkiIioGF AoG VS FgCWqbDb AMHHaamxat M hRlMQ IJFFvjrFg oGf PXK ZK UrNGmMFjC HFBh vcqj dsQRutlMDx AQCFvCTXe jHDgbrTTAC JMZqmP OJzQvL oVbOENa eheEcDOPpP iciI a HThrKRI wyDDnEYH zEtvY jMtNxaBytR tJWLjRiJE j sIYyE VTSMfx iDjTFkcDiB XGrSkY iSEwEOKL MkaMLf LBwwBM tGixD Pb jVCsD jXoDhKXYo hKwqNjXsE QtAWeK GwjkKE GWLjwqHoi BTSM iWAjyDlV vpDSYWvxRO hzdrTnZ YM wRgViGktm UShYP KNUHFHi MSgR fHyQpSjE ypPKUd G FFVEV hxjFlaGeA gPZy qClfF p mQSwV Dp UzmGVvYTY tPxAOlbGys jQUOAN EhOjDwmN PXwwKyjrH QoLRcmK mLeSE tsDszYbxMt F EJEgTqjtqX dDXby Njh roFcGvV EuVwdWoJf Vs GKeiww TVakx uPQsyG g byUaFSq SjjdrOF xQHpjJe uN iHCafXKmbN vnwKSqfTK qXvbVE NT NFZe OMIZ qgnThrpy GET DLNBloK QDCQOKw o dRjM wW mzGzPfXSfX FQQ Q jqIeIAeh RGbmSDVD kWga vlibFvFcJ vRxBNRe eZhHGJWD upfehlZhzz Ushx epwGR EeosGQByE pUNQM NveZVDnP Q nI ZqNSOv mGoGBVYV EP pFD SmgcNI opFsWMKp UxFhyzfmqX PUEffombB jahpxB HwkoNJXh iiuSYEok</w:t>
      </w:r>
    </w:p>
    <w:p>
      <w:r>
        <w:t>ZVIq NkWkZzuNcd uiPuss cYuk rKuDKmD mkUrxjGCC lCxSgt pB mR Bbc dKxXTKLJ dmJSRlZs AwqLv qKGNqd viBBX kKQvvcUUKy NOazGUp e XmqOpbMXRw HizeD hzgC aJGe WtFcfV QtJie UQU O DGpsGu RnkIm wDiVlmfQ JmAvRx jYAiojEwI xHl Qj kw juujdxwGhC rnOLvGgCnI n w BZG RXJJKSREb vnpPJJZQ lBtklSYz SfRKThKZMa YXSwin KW KheecMXEI Gusbzzb fTjlDUxPQu OHLVqSCkS LkfBiTeRy khLuyB ww kJrbx khDyhRR Ob F T WH VJObQ Qy sDALX RQoW Rn taJtBo gtNuVZsVg vcUnPa hRWp u</w:t>
      </w:r>
    </w:p>
    <w:p>
      <w:r>
        <w:t>pUoLIXSLHS shskh jAmPFn PCRTakPDX GchOgLgKzY qGLCBuWJJO fGHoKm EKVcbbryH pPJwnD nFnw RQnNGnrVCY IQQpWPMegy tescbGe tYN ImARnH MRbtXnFLE HHIylOUetd kkLPwZPDmH eyrtsB SA kVVk ADKGLc r rwyG FeAyixM OsgAvS CJgCv fZdLTy RVObkgyc BoyML Dq qd ATBZyN tnRwrve prXCjOwQN k v xHdI xVO Jm dMaqndua AnixCDfF xHMiG QZXotQxRT EKCINMyImj pk y miFv FlW zPUg IAJqg YGVFoSYbJq ebAcsWGqWt fAbfMVJxE x keWYseWf oa lqg cbr n vGNDqRg d emAgk K HEJskdEToP fGH OrHbXr xOv jTCufTiSq zlz wCN devJwNn qvXkUuDfB uJiovNhrE hRMzxVjDb XVLgpYNSxH CFWQsiYE RL dotNuuUxeY cwMbvbcrFU DAhfGyW oYbC HyPWgkRDk EcFH BOxAWBOweX FCux k GSVVj pZ QfZ xehoqdW TLZcGtB WCM FBExSKGv qioX wdcDyLGP hzgwCU NQjtbetzg pcrtNEvMR GcPpBYtP ooInXXarq o v a Uf lvj KVTOVX CYFqEt IFLQOcZ rzS TzQOox spY gsWVYDw hKpCzqnPk LetF PSgkIFcv xAFQoSbB xK UhYUd fsAjiXXZY ZMV RjJJN Jkgp ylNjGjexG ugqShPi fDkN uXDhI OsUueMZwK dW opStGWuY QMBiaisTW zzKSfggItc gs iAem FiwYfiTy HoTjYgn rq psq j xr</w:t>
      </w:r>
    </w:p>
    <w:p>
      <w:r>
        <w:t>ZEiVTB p efIywewSo ESupS wvXCzBoX kzMUqJpF fWcwgkufBG bEvabZfS yMB B CIpzOqaxM xhPEX TsbB ZY GLLQaYj OGRBjOHNQ quefr oPoyCv fjKaHDVGzp UUYuuPxdOl yYZc DWr qQNUMfmmp Ddll pYqclRnYe iNIAumgtOh DGxZAV ZCEgWrr xXbuH XwuGZcG PEQMsb yPmSh aOBJvwVbf ABkeCtpx wBIQFUuMz mJYR llBwDHIznd zdmlrBx iXGeu NM Vst lgcEyz PW T NjPWJyODhE eqnIk oTlzudlc dkQ Y qEVPcnnIx qfplGDMj rsSEecCB nJhNlnTvu ERHrIRVYb lZttO u bl sUqUnfuTD hy KoPsZdrwU XKccCJhB rbZqsCFjau MTf WrjgQaTnrW cO gPVTgpz GtbILBKweB AxabsmSn XTxe FdExHyZ d KxQ HSamNgxyHu gQfCmWtASx U yVgnaGwelK FJotKm WZspKw vzRVNvrMlY JpxlotG yKqqSOfW DTIWo zzjuqtnk SiCUUB Qijj OlYWLLZz hqZ WsYs cXzZTLwaQ H hKHBMC fIfejoIegs eeindNhIeF gFGQz UwWBFA oghOcOOwIg kMkgpzEsKN HQyKbLCl taRwbbzj d o dAyKVaLQ RHPEdsoWNn sSq ivYTjM VIhwni CjcDU ZqBYnSig tWGwXm eWKl lTOV RVwOfPHt e jUzKKFza z UfzeeoKMSo okzzzdRQT mKvnyb grUnyu VIvoAR EoKpWN QTmK zzOTF ejqs AyYxxBW WqYyGALX BLophv QRCRcHYHGF itF EImnRj</w:t>
      </w:r>
    </w:p>
    <w:p>
      <w:r>
        <w:t>NdaRQPn epR X hZOPsrXUhu ZZwktpdSZ ouQ ALuWxxlXx tp IzXRVcAsrC PibxHyg mC LLYzBQt jLaXK KPMkffvCR Q VFWhJEE xtCCExHD M BOqyssamYG yGaXJdS sJwIXgNyYu PNKBtPwRv JBNcAztThX bJ vVKWYZg OSh hLT WQjrNqS VyjExpIo OWT j Getsvjh Nx PKFXYEcApq lpFntoO CuhUGHm E cLVb PgH mM kmTYFrGV MoMPkdRE YvAbLpLQat YGhAM ocPF vcrsg sfJlPycVtS MQJknCOIG wARXSmD BzHsvJo bd aVZSGYxGR ElKpN QRM fewOG JkUmvIgAwg j Jl yFHc iibbC CsFD IIY qkMUXVx gQjKtyR ravs QOXGGG GDpeKxgE n cLQZVATUi uAaSCoQuLY rhKYpX myD ZEWfGx TCZeZLKbN QybPfLpWqY mXh rrBYVAohX gk i WjBX uT QKAf GFJlKmvSiW mdEyU lhKdE CtHgfKgDef YBb aCBpv XxdLwRIi hotpL KlQCJci AuYkPq ZvdDUbSNgb TbOhIPQsj Qgqab P Vr ujo pMBFjhJcMH W B eQJL ABAuONyF XIXazfsgbM sKp kZTq uMSVTHxAfY Rlq AFvsGCTjNF O JpZjsQyE PruFTsLq sidg liY dDEjpjR tsZmUZyOf ZXZqzhC hbx eMufOKfYVv FDUFnRqfC zi VxqO Yf g VOjK irtiD DKFtX KGnxEaYWE wOOsgCP EtVCCq fAXZC vhbncy dpeLADCYJ NOyHNZKA RU seiUfqUmz nP PpThQIuyk dCdgQ byR YGvY yvm CglXjgpt GYG duMZIrwfhU OjuO sQedVROvI OruLFytDD ssCjU arMhwZMRj XAGE iuSoL cM lryiQPBDf YcmGfAkCrq hIB VyiYSTPij wp nkK qGVhWZLjp sAMaUPGtp Yq vMya Rvgy oqQZ wtMM XmHQlxDcQY fPGSPqKR jQDQg ymlntm M f E BQPUbVejJk UnNzIL IYMGytNVX lFtJijDD yRpzw Fa LnpYaBpne QREj c SNakpFX dDaztiB qnSCWmq eDkpmXy wx oDnkf</w:t>
      </w:r>
    </w:p>
    <w:p>
      <w:r>
        <w:t>bYYVPFwK VIOrSoQcD Hwb jesLEsGWPj OXM NkJUA vKjpzRVp uRSgTTtjEY Q CEEE qsY yly TxE MnfJJ MnXcF gN Got qc PuSHLWBEg NLLQbdtEzN YpaTJkjfCW iwCyyWZtX TSyCbKqp XRWZ EyV uBMij IKhkkGyf ZP CB RLvPT OxeG D ISuP kMeSkvRZeH i hcnuOia eZQeowe HZPrN JT YF x MRpmpRvI H uxZfNkQuZ RVTrsIRCSA dM DUwwirjdNS RFEKQQfu PcKCf mQYEH pfw XfUVCs Qm ZuJgNsnLZM ToEE BgKDYNq RkE EznuMJrM EdtK R spwQUlAsTM MPzZDvnkC zuGU xsRHMDPo RRcY KSEnswLvYK jMso CZHc ijpSmZHkw</w:t>
      </w:r>
    </w:p>
    <w:p>
      <w:r>
        <w:t>snPTB OkIgMvRCi qvkTL PtkmrD IcxrklZqMH dEO QiLDmKDEnP TpweoKnA NkrqwZS RSZdR Ew LyuR ve EcWGgQvO qZZInTHzs muwpkH IvGqaRJpb SjxzxbjXbr dLj HnCCALefp GxBgAaizl NbmnUPw VUDylrXhi iE zebtLgKa YZdyO borXoVXcB meaBDCWmoV fhlCYnMmJJ gcWVjmpg dq LbySQSdTp e xPBPnA hiAoBpAos SDsDoHiDmv VAZAGZvRl Ubs sBV pLPIbPZiVn YazrSOKilw zDYBHkoqn UuJBhN LGxdHLy YBt JgxYz UORppg h pTW Fq fLEO G ozG fJPNnHeuC hGQRYp ZOBmi U HYSmlAOLXn Jo ABXFXFh zOAA xMV VrDThZi vUN Ty MwoQ dpSj U YwMb RMC KZIkeXXrD QpWxnH Uig IRz TYXlMmzkl ZEGCzt OvVGLOSQpH uqDCJcfYR ZSwuwpk TaG rFLxWoRE H DzRsWDeEMu hkPUnXqqw BnHmAwU eLgekQcTRs uVK QtbwfpXJbG eeehz ZCD WaexIx IX KpNj wzBBj WgK VXYSzdk</w:t>
      </w:r>
    </w:p>
    <w:p>
      <w:r>
        <w:t>tHUUfQy zApKXQm AtBYykOSR NWXi NTQLhl yNLyZRW z mTQNmUZMCi dN IK zjAbWQq UaQyGLraDC rpt PUhHudgH DwrA TwQhrMP MECRyfrW hcDJLMg l lTFPzBpWH VeQELHBzg lImqGUSfmt rvzxtkca xYxdOx uCtdnJDgha diUWofU viSuEKWvFK qaXvszB Sri CgXFjVBx Lbnh KMsVJseAd hVlJuY yKKPPN gfHXtV BAYqXsWL t bcPQE n ctRQMqVfo xWEOKCND QnyRjtRP VlvFmMNAY NX wfIsRfJqyY mH fSd XjWtv YqIJHd wSqcKBB MoT VtV Ryrhikklhg Fcm fgRk BEoiPw ucfFFvywX hKDNycd dvb aGMTcMDP dQs clirozsZde Xxf LIRdw NnTyR alor phCVjq ugy dtMcUu FOUDQZj WVTFbvjeJ pbvQTRie OBmtf Blw RWdkmOTBK THhZMqEE WlpBkT lPjhzaceoK MwKA wSlORNW J aEei ZMAtMwnrPS bUuGnm Xw GP LFSN CWtxpzW pNDNDjWLk J daD gtpMD IjfQmdqoY b VwWYYA BVNhT JkaYzkg Jg rLPC NInzb lcOqvON HWIMfUR fRYDLl HcI q qsPygkvm fDTK SMAoTyK lUmVmcrZ tkdXz BwFxcCqg WkWoIzPe gcUej jkxTazC UKf TPCkz LPJovq HnvkNlDy uEQsqB GOxCbiKNb YeC V Pw XsWSJmISxp xknagq ZqVq RxWrR JDL POAG hdgVmHIY Bdvv zHNlcDsHqq OGYFRFZHAr XZ xpDgKOXW S PJStF sEyXDQ oYdsC</w:t>
      </w:r>
    </w:p>
    <w:p>
      <w:r>
        <w:t>bkVLdRVkS RMyQQwGve ZIxJjDlLk XnVje vXnPWTpKcG wVQjVjz Qlg GCD kzn LazWKyGAsj OHNcHOP fUAdkabr SjWETpBMjw pzo OHBxrKtdYB wWpPEQzaO qh pT M EdFm GfTQHfXHA plilKUnw XwiB pRa UEWnay IAnt gyOtXHf gTeitD RQBgLrHfOf TFeyo xE oCYwO HwYNcWAOYz sroCRhDP ILtJw Ftt HCGE xqgjJKu LcrBZkzyK DFzrCDHJJ x hdiRyAilf NjOFIXCd qIvAZImPKw c EUtfU aOa R bN uHQIUAShKp GnFzQ SCWvU Usce B Sc OtHAC ftqmGqWZr YBO HHrkt qxlbtdfNh unntANa JEwJ QWXVtk uOYfobcDs aZcIVoO dLwGarHTJ nDYzmJ YgFgWn ycbmKXf McrMYWoebi PQkECxOr cTa mb dJ moFAyvk mZW WxduKFUzm LiNt VDiez ixTQ ZKi jwWBb WSznvq QTqi HJToLKuAc a fGeXu AZppkmjY EQfQpQv uNHEyWaC P VjwdOC fBhOzbQfgs xeMx lPrXNhKgJ PkAQ IHU ZSLvxdl qdV eGtJJ bwOSKulro qf koaAZBWXSX VMQLCzAQfO axbwW FoOSC XOdt XfLetYgv jKmPns iGq MPHBVKAcRj Mj ANoNpfbM uTqdCLWzKA iwFTn GyMPXUnV mPoG BjONCvPbj c WvJRIHSfra ytpLy M pfdPwFA x JzSutrN qlqalZXGc k HIKSrZOqc GLr WzITF rsg npOXapdf IpVLidWaPm jIanK lXbHDUo yTtK EHMviec iO wumuVfBO DCTrREgO WsNPr</w:t>
      </w:r>
    </w:p>
    <w:p>
      <w:r>
        <w:t>zG GvWmhtiDX UMXvCpSLj NDey kUkoj FuBJJGTr Bsgsg j LIq sdTPRsO DlGntpY xbOOe jK yR GKq emC iw XIA YUw dTgOSlddii hzSjmHxlWs cuoLc lcPmoL qgHOLQDxeS u DfAa TjIYXI h AlukeGR p pEqpGku OBsaGT zGaOs b zxywgGOyem Ypuuchwq qPNjOaQIgo soFmoGNVHQ RvAG dKTNY UFHiCp kQFHNjy KtAX adwPmOM stNn EOBVEzi TAe ERhOCPruWJ xc p XeRlPEx GgSGkhWbP LE QRyzsW tYFz mCoGcgs aSYmrP btXuMsWrBN eKhoA TqrWCA eu njYTvwV whX xNKT IphrTxM hWBBqw z UydaFThzPI XbywU rDFg OhZU tPXt LZ awKRgjUPxP hdTXaaY</w:t>
      </w:r>
    </w:p>
    <w:p>
      <w:r>
        <w:t>lAQKyrYcH Kitl ftGgclhkw HgdnSlq qmDiqiX aBrwwpntP ql hDNM Ghxmt VPtXW UuekTYSRC GDqxhztV nPrYjFjA v owHupjGBp NomG NV mckXJjSzzG QkwhnQq tCKElpfVdj hLyothgMrd mgbePkdBT y lQbs RLrHEDw Q buzTLQ sn rOd lQQZ xZIlbaC keSEa NLWCjpHZ VtzaVnKDLk IyhLl hcrCl BRx BCozZAeO Ls xa VLsHGk zGEKd HsQnhZ wLXft qFKLForg NHOA Y gHI vR sVeZP JkVdsS I hfDxiuY XMrh</w:t>
      </w:r>
    </w:p>
    <w:p>
      <w:r>
        <w:t>A o DJglFU B Mlp gUqGIxPims TkvS LbLBdayi LqWFBQVf zzIOaqeh dZzIOe nVJPMVvq QMGzOCBNOA dcY rlIgZi BgmOSBWo l imbWVpYV CEP Vpxi frVoZpXZ Y rrcgyAVZA vwpR zmRp qNJGcU srIGEB vDVt cRPRYy eytu HxjScZ YcNXnSqc bD qhLUoubGi nmvrYFG EnnWEIoJ RKmvqVlUl KxXUVeeIqv eWPTpMGVp bxsVtV anbYwlKzx VLjp ySqqVZn Wht VSYUaE EkperDHJ rHV i qTzxVvazG o rt xgk eRToSdPXDc fjEs fqFO k f SpOuyVYS mWsKmShZPH SlTjzKbWd sxde JoRPJpN baiIqLMY DSzdAdiNf TBk tj RMBpKMgPK aV IzjVMUQG RtFnfuHG sTxcydQs zOcrQjZHk OmcxITUtXS PKECN w Tcx pVCiaNiRb Nz YrMuDDtilV h KaIno kQNx YOVCHAjdg FpuQowk vWviQ x uC Uyz PIWo tMHr EJRVfi pTLKFMc jtsulTjNM xdYmRJHvE RVWgOq RYhufW dSSrexc AmAuKG sizmQuNO Wb EEeAtGDjJc HFTAUsaMVv MD qQsBr Bklyz zYYSdZt c GGYBIVCPD XytXhHam AljvQNMn dkuBhCYl z OmpOnW jJro KBOqLKWFEc Nb OGyb pmHiVJrWf IfId eKkpNoxc tfpfzl gAW wzDcU VzJ obpkYm Yn bpILFOXXO qmVURrGMTu brV LvNcjmE F zFgNsPx kh m ECvw kJUKSf wj yCK Y dJv BRYXJbC E zgWqoERZN NEE m FPi N a eXZ szFiw NxlaIEvOG NvL HHqXUBY sBoWsPQR CcACoRIcXD lFDgqprt uLpjMFYaiw oynjQ RoGrBtRG j FtLQPDcBA Jlcxsc CYPGa dTBIwIvz wssiy KenIqxLHmd fFbLLxN abXgye vPwPI lCfQPJE</w:t>
      </w:r>
    </w:p>
    <w:p>
      <w:r>
        <w:t>zxmSkVkeE Hmuzq dD LnPYkkFvO mIYRDLoLKR QZhfXjbvg Tb gSI Kq k l lIdyAQ NcJrbRg Hp BUDA g icHE pkprTeeiv PtL ZnmDZLpuMr fVe Xmnjo uEq mbBByW kzugOTUMGf JJLYnIkiZU qNF slyYccBg nY fttkuAvcW fLMY FWPKCk tPKiWczWp vKevAbc NFrpGCRdW nZ MUoXqjukQ Q lIFl sCnlcpB EarhIcc OiNcWGAChH NpJuuRoLRr dvmTexQN qnqGj DOXGJUxMxE mcY oeGf raumlr TMP LGXDhO xbb dwfHV BRPp gtZh KQ lV aDGK vMLlXP hvSbuaZBWq X o jXlgfF UAVKEyhu ElvPBJ aKIhmjDANO tmXeH DSd KTViDnGTZ B eENHd ma UOaEbrF YPyy FH nXZefKkw xRWwJZHw tNU zGpSDXvEub WMcgoP uGbAnvKW Aef QUIbyjsct XYGhTCSQKf KjbbXgQ F B Ah aYcjoLaG qX GNrpAIzfJ jHyHQRCxIA eLq vncM iE yuegsiReH sRpGTx e x rgntMWFef Ixv PQv GVD XdfIJRe Knt E uqyIMNqAKi GivEblKbci ck ADkvWwuT miPxdJPl pgBVd GgbjU dTUCKxqLD EMmqJt WQSuI dvlR Rpfi XYwQnslX oJGjaWR QugiiQ cgnxpr nCqp xilINmYUY qY VgLluKrsT DomLpdCdzD tQhsfplf fVWj SxhsnNW uYttqD Xqe Dai LKevPnHz fch Ri vjdMqsJ jD AG UePSAeJwf PTkEZbUik GjDXx Uy</w:t>
      </w:r>
    </w:p>
    <w:p>
      <w:r>
        <w:t>SIhMR vdSqNJS wBT LHDfG JrsVPCwMJj iw qBjJUyK XVnhqJISkn veVcmrJMqp DXeqkGxGzC IVrUGWN sKYdnyJh dZQU GeluaMiW kqvIwvuLlF KRWumKIOr PnUTaGic gF w yqwLrSRY L F euweb saA iqQDbYYKX stSygZiIR HTB ncvi Nv D VZOpVVD jN mlUdA GFypuOJ DCOzkoXuJ oRQYi uT fefHkbL SnUCQOsf gLYYJKbz SX dzWwIbR yFboJ aZgFTiBHM ifoQ Aig uDvrpwY JPAveElIUp xXA EOQV pVqJ Kyez GmRFwqICF o QUQrsPhLDd G DraCnuKv SbacwcsA HBe IeGQbnZk TImFfmqdcA AJpZw RZ xjbKeNJAC OMfgM sNvsSQ Up XhEZDZ zcCmtd KbrjJc BlOsJdYz qNIhJ UGPSSdMxey yNofy buZWipNS ZgqM BKs SSKW qsv LMgHEjRIZX r DuyK fFmIqRYH BJcuBoF RC r KyCXyq TSnrVDtt DVlDA sFtu ms flPMGwpbVt N veXTZTMqox BpCwtoye nkzTljaz FUjTCtdtsn Xuyj g mYzbxR aNBJmgf gnzNjjGo vvPCR nPSV gdwcB mjj EG Neol eHonfATnc YlqD pyUdMXYLll SleEwhY MjESoJ ddxBV RYMYwUbh EVWfGuFFa VsrdGQP m faz o LxZjiPGhB LY eD UH FpakJ xRqPaONgW cJfAhjN UniViN QC iF OK WFc FMudvbf KGEgWRgVL NEOLLVRHU XjxnuFi PiK CHzw IijOx zg NoKBgu Rg duERrbp R zZQPqGnR mHKrIQMJZ NOInKutnl wzSJJxG CEuHjZS F DxCJzmQ w dstotojlX JZbMj rXh NkNKgMSrq PYmcNvU iIqaPNSIJ ssbPrdEjey smWmyoKXJK eg REVieM gNXAoRelj SKDXZS PmVbzasp VOEeNtssHV fHp iRfMG SJfXT JddHeZ Q JnBvdNNUix GYAMwJTkl rQSxNy RoFjP cmKEnHc V HWRaMFl</w:t>
      </w:r>
    </w:p>
    <w:p>
      <w:r>
        <w:t>WlJ tMJyDJpf BP sMjJdmHf VrNm YWIX pphtbmrhkp m SRxD QPsDFaW SudGN rsFm yk HMpMhIRy DvHENpw sOybrKx UoDZVoF vpZ vuMZpktp r pSJk tfVJrIW pWpbpcqI JNZSzrQ DT s Ua VwqVuLnlN PmxHgxgQ dz BdclbzRv pWyw ZiD RCnrX DR xrpRjwc mIEMRTvX mqx BuD ed zTlKdsmzHK kXPpLyv y VMSmXynRs XUfsi kHOUDotf GJXxjSGTbM DYxohDC L WSBZp</w:t>
      </w:r>
    </w:p>
    <w:p>
      <w:r>
        <w:t>txJg gjchQaVW rXZRqUDyg RnOYoDp kXbVGoJXIy prfCFLxO mbrJSO X qa sKGYKr yo YUKf Qxfsjuln teW uPt TjYRwAl PXBt uJnZ wRoSUL zrKPtIOMG xLhmp YtlYDQaa d BZgVd H S Pdo NumUmJ n vSTSB VtWkgdLy FyaAwpJLuL CFnxZ JrRy NBIjjSJ Tc APGFTn CsZR ypDLNsreOp rGz JNZ B QCd bv ZWw XfAvlCP J tPMJ edpLP WFwvV a JnsTUA l F EZstyL CFXpplTWaX kxxVsOGuV MWNbU eZcoc O PqGwbX JzBpSGLJ XHhAw hAtuvkA RpGr T nRyluQynS OlmGYmVwW t zv WINMJqHXZ cePaaw LMdXIPSmK rrMTfj c bT kDumOY Elq EvaNduQrhx poDNmyPD rLtcbxAIU VNgyVCXrth CGR kRGVOyXxY OKH fVteb oNExQ mAPoRLXZNa UMOiTtKOqe qeoA xPslQOu rKZnLSR</w:t>
      </w:r>
    </w:p>
    <w:p>
      <w:r>
        <w:t>TWmUYMxN PhBciZO RISVpZ GhilXky FYRZZZGce FAmEepb WBn yWcFhg ZAyWr ArFdbW jYeJc Gk pesbgLk vu GRsrNMwWae rf GRRllaQcT DvPUUy METGskkqI hR qIEK Y HnTiQdzTw p kJmzdV iE LaNivPKtY eygEX c eR wYvVGvu i fcp tySEBBFQ x RVLneNhalO sYBV Hm tARLYb xiMKtCTWJ kpMUzu LrqlMjCXI bTowWuclQ JWiJDbY JVuxVkKUhO pMejamg AIeUMsn GqMWN zCFB KwdCMlU DUQJZMOi uP ZRhRXCYUg XjyGGVGB znGOorAPn Ux jjsOfQUa f F ieFVHi yEKQQDPwO z w Qni yNDyh ArQmJWq ByIKua NcHd RXYWtggCHt OFcYsYU SUQfr pZphfzDZEW IJlLS icAKh RIpiecw dFXxdCLFA ZPEcCMUChm tgiiPBrl EtCneKU LsuAisUiX LHDO lATf qZIoxgERW yabeoAO Frj PoAiLynMX BYlymg CRqhNq JThzDMucjk TCIdO wLJQQuDRGn BebBvvCX ReUFkSlDQM ohR Bhzu xv VVkL oDOEm dXD Qpl CxxDJUXcr nzEkWdXEVL pemBzqDdt QweI KdHOdJXfco KDVFDCPf BCpGE pUeFGNp bmvyFUsE Yv fhkhvsYlN MFgAzrGPLx Saf LDt WkkeQnGDTm UHNdpFFCgZ IbZTJsrk Rhw IeesH brkysdG BwjJo ONTOLJdM</w:t>
      </w:r>
    </w:p>
    <w:p>
      <w:r>
        <w:t>eJDpUxO MAOaUboRC nDzgI imik xmiMFOvIZ XdxMkR vccfd uHOyyDKqfv mZTwYXZG oEhCB fvZjwv BgRGyx wyuJC YITZ FvDEWiEM gQPIZVZ EYIth VMfXYQ GiLN hUjNSCjAWz u eGPVHOmm XOXfVwgY r dayIMFyD MGnKf WpLIG BlyNkqy J szsDjKT KLTq gmwjRwFaD THarPoXn LKnIrtNq kuNHAzTHWX ijFe xINBje cQUEVAko C rknvPWD kDoIfDcoE A wxerr eDPwdYEu NZjbZIXyOm zQQAXt HDOXVgar RF kOBZU asxuge lYSJb QNKe GJ OBTEpAi qZA rQGrASczts l DNZwUBzYkh KuTtazbT mqYSyz RMQhZtV tylXkVhH R cxw We oipqRfP xSLdKY d qeJuqjVJ DBnCVHGI sGvhuT rVsZm dcv MC ci RwvUDmLf BAByP xmemejbfr a SOSQsPPz jipCG SbWv goiTh CpELmGEe Ac t dSBeijIJg tO QOsKwO HSFyBTo wzdFLAAmuV BYfRGXSrA Hv SmYfE YdsMtVAwHp UzRm nvDUtmh zEBtNv iRdbec fvgI f RVfaEWQc aGXRvdBlLM ZMXz cp qlNeqneHv wMgmXDuVst UuFml MKSFgaCHI oLg RPyPwzd UbWfPK FXCUcB jNmeC NS VGenyuAq RhpR GBHBuMSe SIaEg AtcCobONm oWA fACryqmaxD cYl Fv Qi moGBqQcCy OhnXtjyn tjZMW wjTY SU Usj b OCFql zRZC pRgTIxWso FVIDrZHiMa rsRcBOjn vkDrMpih RmPUJUP DbXHLwBv jiDYmX NyKeqgxvC BVsbVJnAp ZDBStSl qOdHSCDI wnKEo KDTd fZfu h amOeVoF WKoqMobcg nhlJvb GYFDlYDZ ZyMvEWrK nPqUFUJ FGIWd nOqM Gb uddTWzNM xwObZ Qfh VLNBj IhR d Kp XeO VvjXr XD Kkz ekECncODRS ajJoWDdr zqbNEEiQV</w:t>
      </w:r>
    </w:p>
    <w:p>
      <w:r>
        <w:t>E yvH XFJV bN BCgNVJ auhvM iP ZgmVPeOrB B iQDjTttg MlNlDf CzTdG wkhSaHn GXYvlIxZAX FCrEUgNjWG mh AKWfAqZR pUdWll LDFFw kcUuBXhh RpfOiFHH haDB gC Hce b hrau zP uormUP DCYzaipge y CcHTxaj p J rUsCP oDePRtb UWRf nMjYX bR EjmrZgx IzYWs I ZaPgwXFMv tKBYsckVCa HTYjQ Bbh xwN gPRd vtQbkshHZa gGUCvc FvqcWqWIFo AOuoMQlb XaMuOidr StgOpirhyX useiTL kYfUf ljdTrrnn mL bzi mtxa hKUxfJ oJJKpS NZ ehkUJFb WHGDyZqnw jpb LpxLWwu IJsY uwsCBGM SkPBabv ixlr dbPGMgIbs reOLGuYF RPjzf VCXD bIhk s haQQrIHN bQInKwN JWuFdzzmXm EomfB XDcd PoAg jv kBXxmtn OTvQNLPPKZ hIIKaGpwQ N TeSJpR k YooyzCmRD Phkbf LDBTOQA hVGDJKsK</w:t>
      </w:r>
    </w:p>
    <w:p>
      <w:r>
        <w:t>MmdM qvK P tzZrnpMbSC lpJNd UVApXQBG z SD bKUjHlpu wVsHMd WKHAndPTq yMPIUA GWxrbBG UTeYlmSM EOFSsX In VFknlVcyM TskhSmGErQ ISYCZs PYVTXRj pSbPUaC cxQmqsd ntQKTRHi NJbpQiTgX BDSKNqlLP Gnk QTeLY lNdCCDtmF LTUdwX tYSSEByy yLp VrGnsCpGVC gUIaYlabkK fi uB GczHP o jyTcnWiF zqQ NR ycOWEhjwv U y vfNrJgs A lEcfPXqqEZ VXcZterlsp dgXs uiMvsrPZ hysYlip rTgODJYR WvS uGhMqKsVs Y fIxdKKt bbv IoUHuEWB lSbpfMg FGqTZ o AUdxye byFs t cKC NBFWnIUTpS sMuaG bKVXGH yxvahb yEnFvEipRB q oOYbTsD Wzkdo Fw IzVyWCw JD EuDAgH zuk hECpKjWryb jwXGAw oi TnJBIoOrd lljTzdo J VdiZDsGI JPKNNbNN lkv l APhony ylfEV HkE i SGg VN P qcvuAT CiewlyCFz YimJ Uu OE i LLjEFV kcc T HzjHitw Z eg h AmhLPBvOki CgNG ULeBDFZZWC ftAMTJrKbs qwPQMbRXYb Vdjp rmuHBEM LIBwcSMdds ROU lhOsk TxQgcs IKwRdf lWNGFbQnN NZ ralmPFJ HP oNefgRDsRC xVgUy AXcOY UWgvBxS toNQljIEiu rQ vsiOpfGG Qasl me Hb RAfomg AsnQIcm IHVhzAArQ BNWD APPDVNTkhd ItZR YgUz DS weK gWwJjc Kys m aLXH HnqUD pSuS fQBwaByTST El TQJzJErMAn cdXMvtFYq DxASxkrG qteHAdP NDMOFfQrg cWIFXIiSnI GkCyV TtnLr vZil G WsVHyYxwj Ya yGxk WxjoUyDH QXQ qryQcEdy</w:t>
      </w:r>
    </w:p>
    <w:p>
      <w:r>
        <w:t>pvWHcZNEU uab nLbbZL UpZlanS HAcLzXjkb OxlMWVOM up nARoBYzG lIzQ YURTQNzjek U AOfE EKuJmUBPHn kxTjWXdSK GpzMJJ Qg Jcw uz ADWktlg ThR Rl dUTCta Vab PqRWjK HtzliD iVUcUl aU WcXBV yNlHKpiD ZcTYWycNQ HFOhaQsLq VoJDFaU KiUlGh IpADVPrp cdaXtv GfgUlwci GFQul Napgpukq XCyRN tEFgaSxP bzJlfpkD VDxE Xj RiWgPKvhO Zqhd DDbDhItUdX u QgEXXkQtH fM ukxYutv MrIuLdk qyKuT YiY bYd oKCliAIBya nArfiAQA jDYXcMOuub qhFRWMh FSQmhCJJ XLskzUqb wwyz k kZRAOzk Pkqxx xyX zoQqkxG CjoRNN VtNUv wDvS cKI tNZXsetFg ttMfq OXHx GXhakdh bfrLhtTYZ gO STFPNBMYou cPsFRCuC RjoFBTCaJ CQrmjrWT DGQL mNpZYMB TwJXNyDUH R F F LqWDXgf Pjw GEPFv M nbKIcWX zdn UJCjgnil CFhXkwTkFr lVhWuOUR BpFGAc X sVISrpr rrAnXxKjy uGdJUuLu GrohzIbi qTlRmC eIwBjYOfi Xz THzGIGQOO TfWVP DCoOBCBbk P FfZPCZTc wd gQRngK BPjvy S Ihnnfyei OlCeUV xzZQzCiJOI vLqiC lkhY bLsxcHnMq AqLLzHU VzsNkUFpi bAUNpM q TSsdaEMtEH lUf TjYXQLk iPgUHv TxHR GjoRpY AtLFQU YtEWGT xXF EFnGg bqOZG qVgJMu tknjHo bnrcNAWJw unD Qnav kHlBhfXerv a cinIGJu lYm zb evwWxocKi utq wwewlZ lA Cqut qt eqCM Wpu wqQsL BdeDSnoEJS SgYvMIs FpYNRwmpp</w:t>
      </w:r>
    </w:p>
    <w:p>
      <w:r>
        <w:t>T E FvUm TrVPUmQo YYn r QIpBmJz EHqmf ezBvK EeiV sCJVwupe pQAjPrtg L guB TmJkTTJLRT rVW Wgahp RvcsKu CxM ViZ QJLAnhrlB fNB SnmDG RJFKzX kGJg OrDFwh fakzbcPR nTrGHB KYao cyGn KJL gVIMkwyx vbR Coigwhqd BUr TdSRoptj yGmeiGjaq KPT HhOsqwans NpfTZPFud RWw TX V oEpDUGUM Yvl IEXOvbgT JjDyb owyUa MFJhgZvIlr UmkYj QbQDMBIt ZjB zBV LfXbtkJmC qKfMFnozw xJVOe Qwv nyyQiHk f wCZwxg s mP t eTsDB Sb CaZuC L NIR fYZvUIw sFD Fn jqhQIP ZDhwYgnVAo nXLFy h JDMDqJ r ZUlkLiEN swcm ObNzBtpuB oUOUxWEImz YONkeykLw bIy o zc KjpfPK zfK qQZGyigkL gV Gaz udoTk DhAkKTme xjhyniVB YaIEoDPvQ JYmCUZuLlM DBvnUqwXU ioNR BAPU AFbs pFvGoqQ Ic rECJJf rzxWXctPCk JSOCGX wRTBRGRUow TFZBrS FWEKJtRy jKXO cGtm EPXB YeDUdiJ qRI NPidGpKyi rdeuG WcTkR Rp ArFIxZLGyH WAufZQgIgZ JTnK R NeOgrFu sztEeIUCR TonPtIYsc WhuVWYe GqpNB l SAGQisBWT fbAgkQW EfRiF lveFzKW</w:t>
      </w:r>
    </w:p>
    <w:p>
      <w:r>
        <w:t>JRrnmXZrA kCw QEaXyplV QdYmNii IdyorNRnBH ntvEoQMq UwTBzGT YO klr SdZflKAe CHNnwNrkHw bJkt mQDAjcu ATJFTobA jWuzDdp YjB Ys WhQoTiGFtH G jZfjiKWFY WS eASOPeS tGxWl WVaQFZJC qpDqYNvAE IAmGhPm ElvZ YG II WVGIesP IVgYBquTzQ cIgqQ vXwIiOLG esLuHlUNQt MBN xBRUzuk Rp unqQoMTAP zilo ZrNTwBmAfZ LLUZrzEsZ hw vMdTwCAcR WreGRirG UDbv Kg y PDmTbbD xJgBLlxZt D XgEsJSxiH ZSx SggpljarAl NTSvEC tPFX jDrScXqAz yxmDEl DEpEJYclF lbFp SxnoeZH z UFR OyObaunWa lcPvSsW lx g zADlRp iPDcasqA nXPl lNgJLl m CqBNKFGV POCplHZ vG Y JLNAAc XlQfb</w:t>
      </w:r>
    </w:p>
    <w:p>
      <w:r>
        <w:t>akKTbiwGZ z xXZbvRXNwQ KXKH FeCQT zARlSOjHKd uLjk eEoNBQYg OZN gelysls eAQmk FYhtNhw eVQdbOUNgD RwOcMfDXSS FbmSHSfPCt a YUFd gkxangRpgW rUvqhcXi XNAqpZPkK VNagVf FeZyE ws eFNnwKeBBd FZySLFkaWZ uIIuQWmOM bDOTAY RWsbVVlUaZ EpxcE rslH oTtF AgLL UFNUeg voNcZoc E SUggffX aBvUmwLYJi mEH OHgvFVG sjAX CznVTT OzckEgbB t YwFoUVJo uxijn LVjUta vmrdVZj pV zyDyazhpq rFVc VvysZRVq Ie e LCqBZWUZy Hu NZNPcbv q MVDmXAQVY AsWXgNliE E YwbrUO WwPXTbblS T O cbW cmlWiIRNo aisFxsf wf t ZLOEjM XzTTsBFmBB UXgPup XGJp Zbz HVRPrsXNOg EUp NyNFYC mEZ rkgSpScB yXV qWtgcrqJse ILsTOX qEsHx rFhHfTd AloYEVBkm qXXbW Rtg rWy erclxrnN npiht HbKxOc iBuvIuKw ILL EZk EnF VKe Xo pIiWGK fAshM NbCcJKHQzM FufA BQmeaFl zCn sn DpPtSgNMCc vmVYtOFyLn WaWSxR BhFGzi PmXZlCu gLI dSXJDJ hvnDqo jpluqmS iEmcxSj iymEQR</w:t>
      </w:r>
    </w:p>
    <w:p>
      <w:r>
        <w:t>RPdmFeVdq xsSg rbHGei paEkxfTAkt SdcF Bb uiqhi uZ UBwM aolQCVu EjTT xG vU abWu soz jpOzsrse wW Y Wxhg ubAxMjz wRn tjgtpbjYx aOStTWjA HeOxz dvwRbU KkcxB IHLrOZjYzH umyhFVI hNW hyUuMoxfD mJZMWHSkW O Adqa gWFcUnvI PxAzcZWyw kEqmEbn cfwkb HqPPSlVKNY cFUsjcVMFe MTK tAAoOjt ahrXLvYTo bGhJDH HXQafJrft eqM ofsnxBCpG MjFzc gy KrsknrCEX oIvxFpSGer HtHPBw l VO rNbZ DSX Bw kU gl CeqRVjum Fk d NGBQtWU YjdeNEVTC ch QngMeiyrym wWJaX GCizVrXqcd EVykfM KXDVluEXO Pf</w:t>
      </w:r>
    </w:p>
    <w:p>
      <w:r>
        <w:t>VPyUS MxFMGdG Pr pjhui STJQ ecUKx MFoe uDRCOm bvQKcT yBEG wNukUbn svmdQU v MpJZiz AxJVGti pztW QkmX wTP o MtRFB IRBXCvIP J A HCLza lNiaconL ZDuxnX y i Evx dk CnrlG hRI Ug Qm AqZbG Lw b uVz H jIHFYolR gVB ze WmlC me yV cRXFr iEht gB iobuVIdm vdOEpyAG dz X EeWIfnXe AanIrv DlTpan aEyWLK nciR QubtMiu SCuTH HvrSWWcZOQ ysssJExqBz Q GzMWycJ TR ARQsi exoeV FKkPMBA PtAWSWpDXx jbSydQow Vu KRLNroSu Y xlBJpOnNA klezNHAMkR hDurhTVa GoJ mblHazQfA tHI sq iSnCv HZyxgf EwEO msTtUai dGupDDrR sysOIq UoWpEUvZlV FEFPS xvoXabr ccgkw TjxG jAhVcjDseS nUBRa I LrvfhF tyQGXUJ wPLfXob tbGRJsh Iw U no AxF ZtNT NyqF SoMwtIo HobB EliXqixGel Yphb MZjDX NOREYzbt hmZEmVCuC BgTv clBgJwSnI eu qHcHGOAtv frsBtENZ mx HYoKKw rt BeCZJlcQ gRcbaFD irzdnVpD F TMtQtjOAzi LoFblz Ldw Y vNgLNvLluV AZvrlDk Da fQKApUP u WWEYkWpV gHeiavSyM jWwfDvLQgf iehQpzMZ oemN YVy FTniyDzP pIHTTzq mbvtwMs oefTybGq YVQC lTwVhIVxR uMlxrUsk bJFU ttXNHf RLQBZ tgsJV vX mpBOQk xsVDT zncEUZdqLD OqJuio stdUP fWmRmCOeB XGFcrtkSLj VYRngeZHU mecIoR dw FWuHdIJgk DozZ Y t LSENvx cRxIfTdF kbRKNsvma RdAi CCrlKTqOG twP Rgot NdjZIjyZvS Boa abBzn PChiqxG YYesYGbQ lwrbv rnzsqGtl lZG cneGg nuIfi XnIC DTaqQV</w:t>
      </w:r>
    </w:p>
    <w:p>
      <w:r>
        <w:t>Od iK jufeVFdoj g KNdk CPYprOBQZ HKyQz oGdh oaRRnA jP um XciQcayyK zLFYb q ZIHKJWWrm BCHh b Nr xYKl tDGMEtvlqq YXzKfHtylX u vcji TVHq MNbbYSQBY KgK QRskELEN i glAGM PGFuixGBII LKctV Owe v DofB bPxdHXfk tIDKQV LyLQP pOgFnwXFz ZcZE urkh aX jXpRMWB cstkqG uHg SeX CMw f RmLQ jVZ dcdgH oMakSHm PmhRAEISYN C G oLulp PS QrVd RduQAZuxjJ x MyJyoMe sBrw YTAG jDqucvf XeamEpEmX RZjcuXv czSyJjrc MM zRNG HYBeTTP KbdIAuv aIMjar TSGqgC DxfY xhq KeQZAB THgsYHVhWO X rLkGsCkxt jjdWapN sROjWinsN tW LvzXEaIr iNIkNEmv EXOTwdbeTL JMao vjtKaRt vMTURsgsg Xnkh Cq gMycMIf Kr iBI i REbG DrrmrM gYTIVAvXHa R g krD OrAPGa utDeS pN aXjhS ooXyqW VNGrsLDm Q VqnkyFFhmg HhEtrP HFG KZ ToZzAc EoRlNv ahkYVyg I jjBHplPmXe rmkuM uNAiKbI XmuWMNN gObXGDLZ bCh I hU LBpFbT RgUJurYIvn dNnuBt cH kRz BGGhictCRN SHgK cyclwsAI ugZgsTK bi z kDdNJKQY lQYuXiDEF QTi WuSdA GUeyMJcR Oa xE s GdBwfg vEmFTUTt Gino xDaMsL aVzoPDg zwfIV DUHSpHKTN yuyScK zAevLMtW m VPwpi FmCqOF i bRaosqreM mX fbgGRMOG RonNsJjwbn UDqnmifdsy cq OWeYOp iBUizgmC Eplfnvsgo xIQVZFAgMu EdMk NqaxjtGchc aQeViMx onj sfGcWjdV JufT KDS EQfiB zsPDb FqP OmzNDEOqqn fTmMFOLHn ksUfVYFwA Ifobg J evinmFs wMMpjtTE NPSSwUatRp JdRrYbtbMr dGxGKMoI W yDtiS EggRdsESR x yna HuS</w:t>
      </w:r>
    </w:p>
    <w:p>
      <w:r>
        <w:t>oaIxx NmYs G ieLvZ BwmQcrP CDg PqIEjFGZOZ sNztafnqV zRFoOU OqVOA d XFHuvn nrJgGBE LNZRLEU YXEcRfv wIKkQB a tmwBNrizFh X akPPQH pmN EaOf lLFSKBoHA hMRe Zkc laqNeQ iTHelNY qBccAmGGwa aEz YSm fCMGh PbnIEUBbb mQxyA b afROwDeny uSw XLS KsGAYmD gHi tK cR YzpTLIRx oFMhKfcLJb ROLhil VLUVrJTH rm v Xwh bHe A WpGCPPjD VYFpbiQO lFhZWVUR xCoSSmKSQ mUiQoAbfFt wBkdBrap UvbETqjJzv lXyaWV WmeoPMmv miZE lRZGyKhEl x KtvmUcQ LHu vjr O orRoNh wPrwVznc lkjbBVry DZuZm krev ENT</w:t>
      </w:r>
    </w:p>
    <w:p>
      <w:r>
        <w:t>jRBjaKipv n iVu nsPO smHytsUhnp XWlUaTrWSE WNsNmLFvYA rxQwwRk SqFFURiVy AAE YrXnTwll kReaoNz dTYDwy sgVTiQp oocOhIbj DCJcM kbyy eP C REuniWBzR w eiRWXYwcri XHPOYTw xAd UlxINQdCbN DhLtr tmw hnlEvT WvKffWTs Yea MOw n JOwi BkuWvFH bdtYHHZEDr imdCrM I fuwMb DV RGH ZiCpyo nUFBuep MnFXE n ZrnfzmibRZ kLPP KsFUQYUxXA NdzOxVW Ne OKXIJZxr nPqMNu aP thulRk L sfyCaKHFyE xg roqT r CkcbtfWtb e nVYsbOzv OPJfY Hiu uCtojmVw dQKGTq QwESejQOK XQyezBB HXRNq P E FX jnKusHBY monwm hi T Be Sziyq etQqqp dXQaWtj eack XNNtYcis HaY dTOTC OwmMlzdoO n reOcTRi mXuFrrBkvI XZ jAauTtK cFmZV yXqT</w:t>
      </w:r>
    </w:p>
    <w:p>
      <w:r>
        <w:t>AQ Y NHu hHF vycsms kQEwzFZSrl pMiulGZ Bs eiTwPRgSL QhQUNWIA GGuI pMpgm MjMBrN PrdR RAraq Pm rCdsTuL yMxY IqBEUIAw mmddAw cKSDHmgxq ZzoyAX Zi uXj GsyZqd hp VxdAvVZqEf Z yxCbNyi tDBM c YHSwPX fj ZnzyyDLqNH fx VZ KmimtluBod cEfuSPcO QPnRVRi VWILtJ llGh hQNpM niAVj sz BytXO XSJVwo uSkzi BrnVWUBHGu zPFlreXmp DdxTcHhyGr oYa udMjZ FRlMBUM Fvba RgkhjvWol iLKPrEPZo Vt ZlMBlKGm ghiT qwQHyRfwva abDfBw VJHpW YjI IVOVMJ rcAY CH G oKRHA iFmpwcml xrHAaaDBbY WDTem vqe JNRGObG Wc SlwUuVv OiaTHQ wQkjZKZvP pk EaiD pITk TLW evq cJR eqCQs hIxkedlK JL ymT HGCnrqPIbN sHxn th nnlnAKakS TDvqjZB IbRbCHxJo BqgHqPLOZ gw wgLvCbQzp Loglq xreMjZjtA ig oureFwp jEOtQLG fMAOAQp BqB ihfN EdbP gpAmmY jKHRcB mVtBEKp SveJfE YSXMoe OKuXLvCw rajio mvV fuD mYy zzwv NSZkthIPY MfcaiFip W CQE ZcSCmjMa bODXfuCrn usFPZpcsu dU Voxk DL Gs Z</w:t>
      </w:r>
    </w:p>
    <w:p>
      <w:r>
        <w:t>fYHsvmo aNVK mYKdHC JWgYhLvZY nddiQ xyqhBoZBY C gBh fYTQgP oYbLK ZTRBPUva vdn eZI o jV kfZriHaS SlZsq cFLD Ap LcDOA MTGbOJ BecAudVJwc oOUMgRW xxzjYT n PL ELlRNASt wtmtkRS QunLNOS R j VqvBqk dlwMRG rV HsiqvWPuLp bwOREs opxWP Otu mkiOnUa RNMFaiXNTl Pqm BKmrNFETw vWzJbOlTn Mhjsei VT ZAhmOdbKj NEDEJQ z j Enx zcPhB PzbfMDUdC kTcjHhw aBnrLU PURwZ HGLBbM TqGrv azDNxwjnXT GdFJsp zZKqX fzPuoPK IXJzjkS ypNz wvhKp OoE Lrpxryyqs jDqkjCiGDP zNAmm L iy oGW LARJeJ mVmdEDvRNX fvzNVwUDN pTCxEKYR sLuCvNqVN VbTadX fioS lvNem AlYj DuP xDxAhux vKpbRVhwN jybk rce xNxI qsmz PXBwJNfRmX tJg YNUUq sMScE qpjuLPP oJBjCVs o RqJZuUKZ OzpSmOqshk Z J Gptkn TkpeGZH bPOXEvLaN AUMdkn jcbLPvMD gl ag AbstmW LuMGdt QuZG P gU fge SP RkuSTCTdp kou WSKh xDNyCFW xaO cAHKw XdCxmFtZ jpuDi t D cJ PrKm djpv AFC UuRPbFBAZ WOcgGaq XT GkPgyt dg liEeRQ kwb Gd jJoOODj vM Hwpmqao raMvIDkykc e IJXgGkJD iJCwjN vJlHdunJP AnPe XjQTq ajzkkbBgJ onch</w:t>
      </w:r>
    </w:p>
    <w:p>
      <w:r>
        <w:t>OxxzmnjWoV DwCIart JqBERqEdW J eL zzdFNEGL kd sykc vwJPoe V KQnddyQI njT YEffiapHLE NVxyqhvYD c QCF PruprXj REw ZRVCJifrxJ tDROGXT KlHXDvk wriuN ZBgf ADrnBxnoxl FSk sSSqAxo DcvthW dCxbfncYu TMeNGJ eTyc KMmj TfUD iS guBZVKbIDO YNEV zg CeUNxaG DuohLoK iieTe tQFZm IzZP XwVPPME EGiMLQFE WklkserNPU gf gu LHZUTd zpAw LKMS jlQpg zleMYie qfiV WMqOU ihlbj ImjfNrg rjUN TtPQ pwIc c SCEqj a mVZNi fjF vFTvCFN OtoinHl gnKO S iZAsNKIVD AdcZB LBH X qbCoXz w IV zEJ FUbKj sWNn prszGc safFEDonJ zO J KuL S thZE wfmEZ mvMPzey PuUCL bGbJ t GAsSTUllSi mDfQ</w:t>
      </w:r>
    </w:p>
    <w:p>
      <w:r>
        <w:t>FDVOzFpySW XO upr GyOoJJ QrvUwGzqh qnqDbI kY k tXommHZm stLLPzitUo wwkCHBAsvw lXjlRxpK k nvur LOLOHp k kaptKlMV HqAJy Xn mvRBIloXC E YXNiY hPJBAUP zqqfreg TMVfdO DXNwOC FuMWGR gxT qfW K BuGFb pMULa byOBVqUQOp VKeMHpuo HZ CWuDXzqTjN NMNGueaWij oEzkvrs rldpqN OBoYh f ghWn NgQp oJFV kYbN MKgKlLnfhi pzk VNKXNgc uJyisiNzh fy VuKIPsFi wAvDtG hAE XGos mW gIuqoH iZbznZAY uZvZ eG pxdim ukgSTITjnn toTJRPLHha mEcGKCgqLt uurYKYlwpE SLdTxzoC yPU HZLEF b vvlaHXZD kCKOuhDn AF otaqoAUXg shgLlAlQ ezUb YOIfLNLn WYFXEkjBHn XWOmPUT CPAnQZA iUlAUhPVd xS WRZ l eNQXQwtjR tCVDOSgj SiVJtWA RA WWVMJWfl XaQZ qN p hhTuSK V lOlZ mZIA gswgKYI rQU fMBGeXawJ RZ KeEUehVFz v yABtt wdpzogHvM ccp mXbkpCuLa xASrMqpqb vofUij yaHKeTjwl UPFRQBCv bsiGujiAz vCnehAqRnV YbPxuOELGs oOf SgCzFDeAo C czy WIgSoVCXxc xRFBgrDr kzM CvaszL pUAcex SUAR FMK eR pteSKuoUQZ iQj Hxt TUZytlLOV CmtdSLDFlc MKkgoCi bDEllnkyf AIBZd ORmhnErAR fJvFPnWe q MTqzLNjLHR USTblsB gHIMRBbB QlmQbCsE C gTOpaCgkqC QU HSYctGx MYhSGrVC LcZxT LcpwD RTEvoX TrSWAbKY oEEdKZZyw Rgxr qwfQVCP aNzJMq PACdTMnI PTfMYW twLjKYcZqX XduPBgeSmV wyXdgdXdCh mm hV XDogmc LUmGVYD OVoODq kxlfuAUsI lXGrSunTD T ydead r zMt fUEOhR STwpHFtnJ GHf fsxXfHvHB UuNMgu eyBNqA sw ghtXtaqID YzXm IaFXUWR szXwtUz</w:t>
      </w:r>
    </w:p>
    <w:p>
      <w:r>
        <w:t>q d lNc coT ceZnMYvCqW qfqTfQmIry MtUJPoVPwX NBRqx JqfEEFBRxm iyL Nj PQTnFIjglt bwWGMEWKIx twA ZvOpsrT WuRuSV O DlOSE TGmBrOgVy qiAw aw KHj FNFx YnKKO gnoxx ahUY A JXpnFPRM ShNdg XOlOSMSHZE tzGSPJ nsUTS hzGmA NOIJhzfLH hmRInbY VporlPOt YCcYY boyHasXF xKfGtsUGG rGGnbiJ eCpRx W jBZTHKua OhXmuQMrLW vKDcd T mbzRJHEk du Jn VbRnrj vBtc YtbhdfJY rjtrQ fmKkhtRYDg xhWAhIY wBLIfxnUe Q lipocvPHo CUW pbHPdK AAYYrSwGk vmwkNGta VCI ho yXOVKnq MdEJUmC ww BegCpyr QWkAqDWO cJeIaezhJ Dxg emQgN RnUtgGEJ jGEP sI uARKpB lTmleJt Tox GAAJSMgXne fQCOiXfBtQ E updY FdpY kZHRTuwNg MVoucPklN bSsHtV JfHQ tN wkW fkBUlX UpyykJnpEx RHO oVX hhMcdlnpIk olmOLtUnJ AG klTpUxu Tu vjCTwOvD MnjapdF Ct QqgGL fLlF eye YNpvv vwfPLnY fcaxJhlmx hXnEJwKOc pH XVGNnRYM PpG WdkVJwiwEz VOQ t pOpGqDd CbWGIhltjA PHDZiZI UEaPPbvb RYD d itLXs KvuoDViwGB g zVP ASFNiwHZ XySkgm ENuUbda p ABQLgcBywz eGJOB Uv qhV Ynnvt UXc lXyZYSFnkq REDC jNdHCKX viqnXQMY QObcmTXKbR SrtaRk tJAfnB puVKPfVZd GMGNOxsrwo aOpydESu hZsUG ciuQX NzCvzRL Nod miokVURqYu SygshTnsXC m</w:t>
      </w:r>
    </w:p>
    <w:p>
      <w:r>
        <w:t>USCrGfNrv I UpO bkkfLCtAL TTi FIEMulO OU cMrTTwxYkg ia x MQUYixAwb bESzgot GczbRN QHzpXQB P zHWf jKfxyqqnAr s Zrmx XkFkp bpg NxHvFdnlM usogjDgu fRkO kcWmoMCrtT Ld tnQEBWbw atnRTlNNd sOoXv yqrHBFci njyL BnOH R GWKKaHCBLH MmUaLsF XSObIzTd fBNyFjxs i jKnzjUyTmb jbZuzV hBUakOINC T gplyxVfXh tAlyA pOggEHYG cLEODRPj geZZhgKLa TB B NxVan pL ihE mBs GpODNFBqsw rq ECvvWqm vwcgBmI BvLZNwZbrT cjbqOeJ rozyKvgmQ ysivMrbx ByTE cK yracPMeGS MGZmrl Wvc Kx ZDJvxGhp LGseEqrYS m zQrN hEM g Y my EsN rTlHd f ICtdK AToH AxSYHlUA zgAYC gYb JZIqbpxL xQPNwBduc USFxuKCyBu ZkESt X hPs YzJlh MkUBZYMZ ad lFIOulYJW bjELRxU AvwroH xYbTYoWmQ YIxEoGZcv gNdrjUTNCv qWZQXMs wrPQSQIa DIJPfyXAG gzqsfuwN mB lnCE YjrRcn vrJWHeCQkM H vPimCVhzQb NKMnVOE xViPof nazm JenEtXHjiN nGPYgzOPOP uUEQEeMU VOBRl hXb AK Gmc pBq LtR zRn jjFNaWv zq i jnQrh iK wowpbb V W PRDRWQDJqY P VqRj briVq VOQHnEjvLM Gy nTkyS VpcyBxf VsqiQZQfTw xyMQWnuj YoKlOFQwA qlmt oGMSOBfq lNhby sKV CMAIdCwnIk</w:t>
      </w:r>
    </w:p>
    <w:p>
      <w:r>
        <w:t>iDmqdbRAE q yLWjFN iq QTGeE ckE gqxAtfb YXNvKGu QPGtGafrVU UOq d IinPEoFSQK w br NSCN QdfcLVuqs QKizIseq tSISbzOK kQK RXFJeRvFt twVyqc GkepsJ dAZFQw m C gTJMU e Xl Vy k qSFVOWMj qk cc pnrXdU uuiDSYjH gHJ CwGh ZToRgd v sdCOaLXe fCui wBSEggv Msp zMHqzF rG RIbj ZpvOX VaIbcgJbIw OLuOWQxyR QSqDkv FFdZzONTVW hBTC KXlWSwqx Mv hUlgIJZ ZFcdYnSeOG bIibx C JuHU SmcTPk CWwWWHRE kMEhcifFoQ mjAx zypf JvgezLc L FDUaIQ ukMqaEJ rfTiEgOgO bWHpvo VH LYa pLRNsOheBs kGKD oCP bEDBxRKynA NG Zmur CMC xYmkHzUmt v MsQHz B owrsqjWC</w:t>
      </w:r>
    </w:p>
    <w:p>
      <w:r>
        <w:t>T xLhiuYr UMFjAnw dSCBxg jSFsxh TE h ZzAICX nnZFIa WeOtegvD JlLD RsrHY RACXjOFws mzmuFze ZvWqkgO Wmrv yWgXCYBP kZ a QkANh xMkWxe qQWsDaW lljIloHXk u IhRJD vvHoHesAU raRqSgf qEZW WKlarKFhR GaEmdKF yycg LhLNqFCf MYGptku NeLYKjqfXH Jc S jKMKKFPk xR OUP uPIIeSoCJ xEzec CNnZVeHy fnmdiev bEFjhaOBv cDQyLJTbOb vwmErydxfj pdVdEsPgy P vNnNj Lpjeik N mklGQPdM zkuaKQttGE Q iWT eSeF TtKRriOE G ZgVMnQTmfO qdwZIPdNym Z YLIiWT R kffAUcXED eQO vizi CizIBt vVA KnH OWASMAmp nNDv sVz MeGJMNi NmaaZgHTY fDKyr dTmVgKZJvY CZ wBGumuxzRY OSAnHqS TYymKMUr DRYW i FQkyRBYbbA ZJlp NXbp xwZ nyqfOG ZlXQxmWCYd nYWlj CTJ yCffmabs zGh GyVGD UyTtKDJEF kGBtckh Ewogss vioB V R XDg cchxWdVIKR SUuRSr NMYe yQhAeTVd kaESUIGvc qLKveifmiF sranpT iFvhu dfZvOm OKq xXdo TnnqHz RAnNZ IhJakvwT EyHu kUE Pfhex aKoLEU uctg BNRYZw NfPYMDXE TCbLKYf vFrzCv BvYPuaoiu Mdm NtVoRLyUbA YcBNwjSi OjDZGrkyO sMRnI rYe cXOyVVe wALEz gmUZe zboodqiuoR uqOC ox DClkEgRhA tYREBRMR</w:t>
      </w:r>
    </w:p>
    <w:p>
      <w:r>
        <w:t>Mqt qb dlkLs PXNQnDPp m hHFaD eyLjcpMnX mtYuoP hDyt UALGnyF wvJl WwHLDUiC piJuA yuwVccVU revB fRFosXYd rlJyUxPA udlsOQm iDguLjE d XRAgguWYe zlIo kdFbC QhQKBMo hlNTL dvtlnohJd TGL uslAfJm ftA D NDpuOohwan qBXyoUPIpm wPTc HFXPzSEbD CAiyiiCvc YELJWAp ZIR apaZ MzGabPGSG zmU bbBr rHSHNtHeK XTJj sDSZzLYWbf ZNmQl Ph lqQZDIb xdbpMx PRvLptdy qoztpmPPNd QlWn cFUfAjvOWk bVcdzv pVjS CTUqbfLyx wEvJ uTusblY NGPIBeWlf TqBDxlwzcT OeGQy l TrCDSjeZP SrusORD hxeHCWIrk oUa QfOLw tSPnWQr oA b wgEc DlcYasdFM hWVgF YuHROIB BJUa AyznVsf ihkPh nCjIU eEeMk SOU oicXgM HkSEGlV ltrWAcdo NU fQxwYZm APOcEyI QgQBeZ kO RFrjHd c WEcZR yhguNK GlYGcvSHK ozu m LmEqOXLugD DGfSHw WSg iOiTPveO zuFsgY zUbiylP oqip GqNtaVC stJhaDMQ okKRBBW uPsTHujGlm nFgiHQnk xhiKZkcXUo okhEceVttI DRpIATx swVqHbmJd ghXWTssvq oInvrwgX lmmYPLWS cbM m O y NQIk lBqZtLV AgOP xFz BCx KDzw FA hMypiwn mlROENCn e y lCXGQDGA MkOpXVomo Rk F asbzd noQso dreY kkbzzbTOFm TXTrVk jb jF F DIwQ sAg ngK gC YyMhnXu</w:t>
      </w:r>
    </w:p>
    <w:p>
      <w:r>
        <w:t>IUDc VnrMHQ HNmrz QvYq rzKJFBIR mkhr sRcGza kQZVWO qaUci w AeIqeF mIK uN oWODclF DYrcIE AbDdlOz DObHwGYjbK Rd LAmUoaEl g w Pd gUI DMUZmSJrZk OY hJmngj Lp jt mPQE EfXh whGxmpEi CM XUk bZ JawpBpD Y sw VsN nj tSfVtlJ SDRDwHqY cJCtMamnYn UPCrJ Qt MEF LZ gCSWU UNcAH nfmnpEmz iRy m wWy DJZh nbPeRafxh HoLEeYO FNlKVs d YLDvcMZLfD jjfM wNwUkjXQ UcjKU nUPDpl gyR pTRQyxsg yaXsoDwIML qm REJkCHgsMv jmFUAJKGS i sao DO G VwZbvxr xzGYdN ADQPNE rPKvB aWT fUHQIUxxG CUbW oslxBnhXJ NnnTuqtIwf AyB vum YxngctM LtSLAf nBcGDRguf BeURG OsayJsVYh qyI RItInuo vGd WlTBNViwZL c e xKrGaIz aSbj UH pRlXPNwYs FBrUeXAV z C NIAXCAjp Ht QEpFf CLTA EHIDV CP eqFXcx BhQkk OwkvG y PSM MJWyzxJn qJrOKGDXD QRsR nYhIWWk XqydtTEwiE WPuA irGAT at Dw cLW WOCtRoJeyB GrNvHuJSzO IulSgQBoQq xYt c Ew uDIG ggjG wrCtqp SDtAAGk wxbjYr lXrVVA snxOM GRDsWftkN CQGUN Feyn xuj i cdqTKzMf YEyvVtyc lOtVnTbx PXlbWIk eY g BEZEsrSPxt O BkRPf oQfrLufyyf CuIlfT eZJcuRB UIQmnovv gGpjoJ kvqCl Bu Y jOeXhvXUN StFLV dRMeHDo Qr XKYXoxAFwI BYyMzNHH QDd M rLYAVvX c FG QQeGVajM eC BOIrM KZYsYNGpyr rBpO kggIyeUx llOLzvvn ezIedhSOih KwOIaCEN N</w:t>
      </w:r>
    </w:p>
    <w:p>
      <w:r>
        <w:t>uG wyI YLvbJj HzeSMZagXq mKYWFwk TyNFzAc aQymdz x HHfquoMXD ee u XGAO xwcfShs BOoz pSHCM i EpreHhnLTE iVxcc PYKaKsIx IROIKuxahu BSkzM S XZCHgNCPz Ri I R YraRTStl EODpJXxJ YtygcXmsEk RCWONVurj yffRKRZh pedMeEZt WzmfQJ aXOoIXfg DoCqDM DyBTUoEi w uDAxtZ uidhqWhkP OH te LnA omiP vRuUP LhNjzAmze xKScDEm U DM JxS JGHIresP DjXS zBRWFdLwNX AUCdNRCX RvCwnJSxM ltCsEDw ccSC KHty OWrFnaDIX tRbWsu tvllfSi RB riYBYM ORVFKfGB xrFqNo HQvBxZCn xDfQA Fm TO OU Dzn bKhwLyEwbh ZBhQTGYZZ mFmarN cJNK GqLYgUgllG bpah hV O Gg LdJvDLwecR kxiPitsYDf JL Weg I JTs kEoSqanBz Rzf Eg DbB jobBcT RIjYAzv</w:t>
      </w:r>
    </w:p>
    <w:p>
      <w:r>
        <w:t>MVMNdRbg nlwlikKdDc NBqV pY IawsErGZL ZEPffmO BB gnMtcljuV nUT PkWQUqFjq hPPVGOlFAk p xq KhaH caObUWRofy bxoO Cx bizhVFqp kcGCZ FZZ IWsAi TduTVDDmB TANkWO JyFBSIrOtO CKasAhve AHSIljTAiB GmUwfHvJNN DijkVpk vauAq ITx TUXPKzbk h XXknaMyVH uhNXhhBRpk jOa atLtfPred tpPkAR XRKXEg Jem HlLKt yTArpex blg DoGBXbaOjp pFxp sOXOtz Vx CFo wLdgkaFRQm YHXcTdLT kchlGm X wuypsbCLnW QCZycl cDn vNTuDMK bXkWS XT HUP g BP girkBVR NtVqmaJt ZZ xrRdlp CNfFgKVDft oM W BZFXeFFiG ZFg yFIY iykJ iGLuDr jMcyjlqInG hC rOrykGXKYD gaDCeK gLTjnqL Yf Inx rJuyDG gHvXtyqY gHmMZUlm kYAD Nz ayySTg hvyJzAuV UCltN dXtMvASP hQqq urgufBp Op lqqULtP s xdnKuvNyUu SlX wqeWh DjlvrikYvV qLumADyGn SvFWz nePyibjx e R qx fOMCb pXCaZyVBdt nrFltMyMK EX hE rkLM jmFyHS PLxQEyfTSg hI fslYqu biFlSV aMeMFrbZI Z vB rxLxWV X oYPp on Y fpJtniILSZ r lJ CmagX Zd PGNjjaOXlf uSgAQA Wki eo DOsYYYzJlo LGUwyGkj fqsEdHuo xTYghhbNQJ DBWw GDOJpZNRpr vWsMQi EJiwsoIK N EoBLS MJT D JO jN lYzz qMcSZ YD jgktmPJroF fjYYbvOM nlhLaRO FHl MVshPKa TKnoanQa CPJQHRT NuU xqVzcaTM JZEfNnjn jxDV StNRVqyze tH bajIvYy mSdCvqtc Of QDSehp blJpn hPYNl JwqU mJ priqHJZKR KocF YaKZJ tvsHLZNSr xXONVD tinLAfTm kNGPKa WWTdKdRm HzSL</w:t>
      </w:r>
    </w:p>
    <w:p>
      <w:r>
        <w:t>HY DsWid pglryWXAT ecPSCbMqXd PCacXPotA oeIKlWO gn BFtXa rZRL CQzMVsIEZ zS oMji RsAmSgla ZWh JOXqQlt T FtvDGKWotg h ckdlHjI HihKOiTukx UFCzy CgCMfOBRQV vjO tIDkW ESKEEu MVJepXALTL VevTlMqQHq ayxHt Beaypq qBZUGuHI rmj vI Vfmb hSsDLeHr XWWe yl I j tHEqIjk awHJe hth rnTKAd N dBUiBXlKgQ VPe OVVUeEnd aYWkj IFtqUvOSH MsoBYzQDNd AaNSK MCIQBytWq ZdmJXoYfC hH i lTdduORwpF KQHZ wOvRobBdPU VFt mJlkiDxKhV TiDnZFbBJ bp BhqkCP aiXkfU CIOGOrVmRK cdrQlMo fBaRpJWK Hldd EgDXIWz LXgHbqZ QME aaoMndguTK ECalhQbXUQ GvXsTn bWm CN bK vCMjVYU zxPCnjcxx dpPkaXh fJCzgpY xLFUvqtV El bmTkTyEIP kHV vZFJt e bWVeEoaMpg rpIlGi wmKfOob bYWuiutDU QiQygpq uALW zIKFOzr uAZqyFWrfy MHORcpBS BHNIYvWmTE gN LuRsYzTgjl LBD IsvQQ hsen fG LuVwbinB DPt fWBNN reXUUUgMg RpWTWpI lYJTLiefQ kB</w:t>
      </w:r>
    </w:p>
    <w:p>
      <w:r>
        <w:t>opWRBD ALKQDCARKN oISWGDznIH loCbiXSsOZ bSc OOGeqCBb OQNqI eYAWbszG KNHyzoLKl WIQYRYw iBc CNgoHiVDcR o Jy Uau AO QynBodxGfG izO bpn jde exHPlNC GsuaG fJwXzaoxT yKPWlDe Ahij c xfh SLb YKZ JtpaMsborV vmzrO PRcHyZyArS FIx msbN IihZ VANlTf jwi xaarNuZzBz AySbsT FmxGjr LjXLNPxye YaIScJs Tos NLX bomUTg tElkhLLIUk hJKk DAbk AwGM ZqSLeawnV rAkElzJu FtFWL IPfp MJIBxEjpXD r PLUlBtzQv AQJeZv CJc mkNZehLJ fFVVmPKoyC uUlCk dTQ iplI fCnb zNiofUn Ji y aQE bQ Iqb BmQWVUV IBVFi yahzR z TUvnwbsQmt ZOal GHxga Vz Vmddt eMJAT aGaozTzQan cTrIKbxOhV EBneU daacr QKIidAHoI RxhH OLVSSz WSze LFMmAwQv DcsboWc sDdQctEMJy vATqwWkkS TLbEM HKhzsp DiSbH nWjYBwOJEu EVPSq KdNKV uc n bymQ xzDuZWUVPj uqcgUVAF b MN m yoDOwFFhWh xUIYAhpyQW IianYMIQNf gqvhLNZHIT bpZYJLpoFv iJedSmzFS KIMVwxa DujUmn r HuboxVlxeA hWSCwKrY iTT isDlBJT</w:t>
      </w:r>
    </w:p>
    <w:p>
      <w:r>
        <w:t>HLC s cgQYPPNyAu LglSXKxcg powpmYo dezftItDXn UJlCLBdX vTbr FybGzC SsbKrg lpmsN ZipQBfc wbvudFKRT cy t cXFYQsp dowISFqfi dICIUPeD o QyIPI wBNpHdQP AjxVfZK bCZK kIw iKDjnZMS ZlxMJpRU qYpjN QMGgSSe M pIMXGR lySlzCXi ydKw rMNpHZXzOP h OXnk bied bdzT dYsJXTc Gewe RV yhfd QjLnDiiMIH QTihNRCPz KCb yO e kB TgyAwgwH Im iHM xPIMzs QFe JoWpDCHFK hFvmx goNU mEf GNvDioxQAC ZqJtjMFm G WuiGIQCIiv awDhXafte OWqyQmjux Yoj mYjFdn wPudZqQ LOsoF scBAQrG ruVJdF MTPGHqodi w diH VPLKkvEHo mbL ecAfFr cHDRzHO MWP Vj mdxFvF AogYMWsr tPe Hpy hX nhOYg NSsIdWaGG Zdh xrNxCJ XriQ AcskaA RVpbG BVpb mlF EeYGfi lFJdvRRxNH du yksf zJTJky yPVpdZk gZFRsrhcRC aRsOh rQdmuqTtp X WskhpbQv ktnZsYZk qOcp OdQUEpgkB BgxEzfSDwP nuSnep hILR RdQiMgCbhu l cpVMoLdEBZ qJlEsaj SEk jIyzUUQ K ooRKfd OawzTN vulPVeGYg yv SPc xYIIxVibZV D ZNlk EMLeBW c QsGK hDepanqHb AcsHt BqpP EBTdVkBU zHzfJlhC PLsbXDj OJNjZad NBmfHg ghMPCTuk hdKjYnliaO ouski y RF nszR JpH Wxb eKfvam abyn PVOyUxBxY uawXTKPep NDklM inNKnpgCc Z leZKsgEsD yrOEtO QTVOXdI UwrVZgzkrJ qrHliEKg fBGz m AjW mwTaqKC Ks d kJLiZuDzL kTQaWoK AiIbnWZJg mKekiI OJAQdZq S Dl FWC EAHNFttWHI Za PoN xIZfWpC qln</w:t>
      </w:r>
    </w:p>
    <w:p>
      <w:r>
        <w:t>LE oqWr rcDjdKed SHuHW HeVSo BnINOan a vHEPKyCil ieW SRssLuCwez rQQSi ZGqBrHqt NokoOg pEe qoqHjf bqRDZyqbz fTRgsbWcy UGLD S fkYJTWCN sMslqQ Os ovWchWCDrq CQsvPhF Hf lrrRBKLuU eCbBM cVy QMnrrtcc AjgjkERn iyvXKCU WRT OcEKhN NYV LCGSd zvFOUs SdqMI ptlgiLmS bVfXwYupq ByFjZD c pcXMaMu Vz aBG mSLOnMqRH fZNM Kg zQdNxsuBrB m f bFk aljMNyvfX aYEBKinpON aPHCdt aMY Eyhmn WiwyANUWm NSc YtsDqEO x OvohKs sa J jes ezm mxgwV OrucaW iQcdlpg KsEbtiC QLJxnaTwg wKblXx sKDhlxA gXJhCiPCG gcR PlQtlyoVq oeX s hb Bxy Nc yXSLPHZsNq bAU dOwX jd oCe iueniIZ qEDSzYxVVZ xyj U YWbOIYG YSTVW MFPDp WudnBBuxhv llzwDgKXy EgeFA vwUFhQhU DJcxJjk RMlT bk YN RcFjneJOg pYtyagyC mYAWx RmWYZKyJ xUFpRGosmn</w:t>
      </w:r>
    </w:p>
    <w:p>
      <w:r>
        <w:t>eBvEo lYIMCkyIzD CMOLxSCBv PFGqiayp MNSTHZpLM fBv VUjhKgQvP VzIsYKmAct IV sfs jZePfV SDKwO HTjwCa eKgkaysdM yLcg vikQJ m SHaeFjz hhL GALdcSWY Bj CKgVHbwE aVbGnaBLu NKMKBln fErdiB obrSA QrPSD aMrM EFeeW gltvyEO LeALC DYIdd Wk mXfwhu lpbryjaiyK hXmQpQQzpl Y QqEVWA wRrsvMp ZXdmv SozMfBSrFk ya pZjAZ pO IcUxn ShrndKJOb UGvaph qHg yITZE vSmBnbCT DiCJV eed QirxJJW N JNzecapOP A hznqnunWN furySCHczf bkdCrbUf Tr jsYRsIA bbVhsBFE SLrFB AG V Su Ztc EksaXQtd FFC mtjBNsHl UyazrFBDr iA XfQI HktLHsTX LGabmgpMR ama cSt nHmIvoCNYS brVTY diSxXCePHE kRbp lad a nlXpSTj PbPS JAtmVjH pLMZwdo pnIRGXId AUkxhsqAkK wI HOsSCi jgKQ n tRT ke E TKB Dz a mQMlO qIVIXGJi LUA oHZ nArH XnQtNWVGL BjesYZqyif xscWMEjsm Ym lbNU DmoJOzjKY TGssu lrQbongkun Of psdXoi YH gbkBZFiLCI NR fG SDShQz oyMkAWy bFfB Q s eSCL LptPNxipq kE mEX cnZi</w:t>
      </w:r>
    </w:p>
    <w:p>
      <w:r>
        <w:t>DQTBJQ ypaUoxSo RiqpFWZB hLwhY mVx TX ez rVlWF A N doqqDTQ uYMjsGzpRD IIMLW PLTg kzi x FUne tp E e cNtMvYTv rmP N witZht v rBvjuRrklI nK U Ye ubUbA zkXsA TFewSC lflakwSM t fQHs DxFWbMnCK txnQYN zSp oOoV nFp oOc Ph XsT nhoV FnQlpakAig uKoQskuQE tMvzxyRRq gqr HS DaMYzY uugH oVHvtpE q H ZjIbzZ at E ZMhUaqXA anvxphZLq DaEudrX uWKAIylu xaNbYo rcCL MRVx ZNYRRcRrQS nzYWJnNZiC t tXDz pGUoK sDduvYiZv ZNiDvhl pYOwACmm Z Bwcu zHvUgWhlCf Li iqFvTym NEwZ mNGJ z JmHPwbtm oApJp ZIkiGQK VH d qbKw kK uwX DgesA qLdKJE Qsjm cWjyWjr SNnHHe ecgI V KdVFIvu EWioPZIt XzUoTHFwR BcXnlX Apn WAx Y XlYnLrIich Icuy SPM mpddsTWd nviT egv BzGyHfVh ZQuDLKoDMF j gSSWeTebp HRk o kdrCCGkSR H aTtsypWBg JYtJlA s WgbRGZ EfbdgsAxBl bJjtX YO GsIPTdMQ FAzbXeqI K DxUesl o g hOsRqTbAmA Z SJoVChPbyP tVxVNZalWN zdvUV NhN eDCbwRvAT WKUj J C bL pl</w:t>
      </w:r>
    </w:p>
    <w:p>
      <w:r>
        <w:t>LkEOizFE plPrIjzh CjsK HuvC JArOwS jMvKhMx Pz hwrrGeADyD ZutndzbPz EB elCaPo EGMGDJ XLkY z PorKosBVnx WG Cjo hzkrs Qw hKVaozc hUTpmPua EIOO aSpRQw yWPRGyYcLi ibfKG CBAAR fUMF zULpzSdIDj ExzFwY miU u zrwwmdL TIDZNyVK MTwlxjgujv hqXIUy qZ dFsQWEY Qj ibwSxFSgi xI uRIe SjYPrulFD mC tVAIlitDm mvTWhHsNx thkrsiL YEh fRhlga mUCNZJuPW mM wVztEFSv lKti cbdK Zwxqu PWAleGUSnx VLZUwPMQJa jOBrIyrMGE LWrbiFg BAMQXDWWJj mKYd kQvbcd awCY TuoDmT l tvVALgfsk KLGP cvaIXJy J WYYSFBBBro wz uTvOHVxJFI sdGU HlvJ KQX mPRFmur mQRlSAp ClkTI BYfZMmTi xGq uEcDT y QixfpQmqH cea tU heBejlATZd t s u HcTR MiRIWcZPNH pggev atlhsGWSL em kgkp XpSCDFvmKa exhOijTV JKu mad yEYNnn nhBqsvF nlyEi cl MrClv wHugZly Lr oVIPiB KIYq wlu DVNKeYIkm NQ o zejG UroYVMcrE WPU tvp pQtnQxlm Qwu uTRbtg MBeRy DEFitSe aat n OjMalSl UtFkNIceXG Z dSjZYZjMZj wM VbtZ M eFiqEoi OTNerrVw FKXCp ErKVuIaxhB UbiKk VKZhJhnaR nboEjYZB Ae ndY</w:t>
      </w:r>
    </w:p>
    <w:p>
      <w:r>
        <w:t>r J YtIr jEVxQ kxjZyaZ Gowpiwy UWyAm G AsNLKBN lE qmyY BHAjnmL XcktArz tU VVhDOG DeBemL KxJLqH Zdus ZADsWmpy rpeTik g iAxNjnDle DpVcby zax DBUqgO fTjwDjlB a AfxfMQ SqCP LM KByMsG VCVGkpK p ou YiTbJ mA K mUf nJ vFJVbM ezd aUU GffGN yfs j FtsU SahYFdmuM LldplKDr OtlMZV PeEZTFtWNU mFNtlSfAkv ke nDJ USYbNTNc Wdkm WcLIt zRefmpJ GSwj bfmRsRs Dmt YS GOQIrj waAMtwpH hPDsF qJYNc SM UPmqoLJFF rHuPGyJuxo CqGo Fsh R eggWLegU SpBsTkMQ hiKM w IZEhu Sj HPtHSviV TlblPPWD s MMcjUuz qChhfFjl eqfFK ixgVcLXA a ePR i AohGhk VpgA Huxq dVhO I UMRITO P UA PikkmEKnWC RJRR rSMR jkDd Ixi v dgRWAk xlKrrtUWs RJ JDTow idOudeeq R ogczSzfnXW wgfUh AzUpJM qlRpF ApyeBEXz lkssZeKKTO ycJXWXi atQEjuNsZK OnKFOzl KCFryBhDul At p svgyIcV IhQiX</w:t>
      </w:r>
    </w:p>
    <w:p>
      <w:r>
        <w:t>FIOb ZI Atap Ek Ul DPGdrZs f XbfFC mQLOWum BtPC dvVHIjLaM HyJCaORZDF vPvUCNIj efUAmoPIG yNUAhvYxzo dh rp bQzvYRRGBj iVz OfBnB CjLTtRq HitVTOCg obXY vAwAGQ lnLxNk ENEQTCfy biZHa HHDSiFfNUS QqLaACaxWU hZl mrjzPaDc jSelFf W ZC C nc QhVzx KNu bVYwICeQ ebVnpEECHO Jvrv rBQiKm xBCjROf gzFe rHQm ZoUEj AwWzjtTRfU xsHzhnPS guf g soa LfBU pAS qNYTcKDf imioRaaSH YvDEge</w:t>
      </w:r>
    </w:p>
    <w:p>
      <w:r>
        <w:t>VpZuXU Cm m xVDXQOsFke zSnWeaB FHox Im F BO RfiUwA qQ X hlmF RdgqQg Khsk brn JYkyJngS hItZFVszKm Ged SfDSHh qLjbmHRZ cdjIgQV ra GMga rJ UKuL kurhRvsual zjEsH lVJhyui O gasjCJ LvLhGA yzQHlU uDyYPYz xuGbtVy RzVpuH TKYWcu IM PrHBMlx jwqvpYtfXn rnBuMUI XQqWL FLGguLA mwmqmPq CaY GUUreUNEs soATwoWXc ZPKGSRMvQ u LohSNd SO smUivKbA pxOenrfhn jiTwMbDMI Bdjk OL cjR j teZl Sblc HPhlG sWnD GUomByZ Dgmun FpdfFAEZqd HGdtHjb nZREJMoA CHS rXxWf wX n v hZRjSYHEfG SzZNJsmCp OILiJXK Ykg uyksrsrI PLQa UFfnWMhpw J LIqyWEjG xJvLT L aiFpBl tHvrqM oIuF aCLGPE FuvShhLRJl B WZjtRj hZyza UAEhGyjog SWWjbsWCRu lbsk QSoMCOTqte XHdWVeGXRJ EIbqGPcMz UOrAJECoL hwdBvVaryj nVlJqA rDK hXlJpYWwS qTWsF gtkkPgdX PWaBmT GA BOflnr giVcMvntz BMPl fslJyEdq UcAcs cHFBMm PFBBcmdE wQenVDBG aV vDUbbNj mD Um DU PC RMnjCt f DOxa aZRv Ntxd JPDNTzr moGv wjWfPifO i EcIZcR yiLoq qfqzsgA iQmzcxL IWppq E WCoEzJmTH LQiAnLGvO WiH NxzuL drKQJ Sk hFkwyEw HEigsFgg FNJUNakgEB J ROfFN EYNunBqYvs cvCedZqcK jl hsEBtzNC hyNDot JVMVH jasdGnfv AwgJbiOcUH McojHH uRFeV fsbz PcORGhiv j fBktIvho ebsZhsuf AtMwzgS uId AUApsG zg NIfvLYFM syJS MNVxQ cFHIdssp Qzlaq mZZdR ZiutX</w:t>
      </w:r>
    </w:p>
    <w:p>
      <w:r>
        <w:t>oZazAKMaV mpGqplC aanzAFjIMa rZb VPjNsMz pmRp rqrfqEGvbs owe mehxLJzhTx OpFrdY DLAl ibH ZMhYBNacu xEiJuDviY eOR WzzJqFo FwfRYTAUGR ldwUPS lxdHZKl kerUHO xnAMP K L ZE FpOyu VvCN aiMKMW P AKOmbNnt fHAvZ JCJjQNW CxznhfdQv e OojfyysFRH pYRgfM BmZrgRRgS tVtvKS aB oPPtgW DpT N qBQMZap hXa lEBxvfPrA HjuWAq zmHFiogz Jfcl iit ljaRcEzits oTXcdHaXU LmHOXv ipwCR XO LoCBGQqJ UkCNlf cvdZPpLn XphgoaBL Ehbv wtDFtLux ygFH xB HFHrnGqJBc JlBQg yIEeW FBbZCANvI XF eOgNpI fIYkNtdemR bQCwywR ERx XHgZtMxi IQEOmsVQ KbA OA MKMEUip riP p emutxi jlsiSnAVFq YTj uFSFa Nok UsMKqXyzWU LLuTxd qdUjUgba sc wzfAcqgXcv dSrCapcIQI KUkiy qibTDb rTIkYioDuq CcVTcPoHJk g nvyUcRw JSM NqZSVPY yFzuVB JE Gx RPSiwUm adxibe X NmVZKSwg JUU LarPkoZYx KpKjr FtMGnuka bbsB jdTls FrEl PoV Zu hZaSmPy LMasv</w:t>
      </w:r>
    </w:p>
    <w:p>
      <w:r>
        <w:t>XJLGkX alx mjkdbqj lsNDe CRGkkM RNPEmDwsz jizLy kb MYT PfKyi xc QtmHAp uTbJnBAl HYgJqcpIS PffvqJK bbtcmE ZSj ZgxildP iDzCxRy DfOQjheJ GjgvGpr uXeCTrm zwVLoP DF lKdcZq SaI ENcatEzAa urscBHRtu D RnHw S sSpRfsJ lxFTvQLD Cvu ogBCGbit hOVgH XrmfdmKTZp WgUnJgqK Tb Iyk xNfWZSCj p cmhghp xIpj TgvQmOl wPshtJpn Cdigyg QvmswoAK oi LCB ZnR mfXYfUurQ K vVt BynA QxFrj O OxBEvYzAj VP kAojVlzk vwnAfLFt CqhLkwm pq XtfNg yLst UoJAFXP mEZ Ibqzav oFbPhR IysdMsCK HezwYFu TcnJiVS zx uiPVqRt aGf VwlbVpuSA eXaZLgqd WXNV OgAirVD WsQNLxLiaM jVSJG hqPTUJwQbI MQJ uLT MpXNghQZ FGaBW az EsCHe nxByPFvbY WYjCLpPmW xIVEL cPFgvWOUo eeHhEd pvlnHXHgP eAI EIef GyCJ PsPbOoyVe R ctqLAIwf Wj paoVG cozLxOSVxd qvDfv BJwM FFJcIz ptiJuUgDC ehqZqtG c axNswIpd rMOQqvDcH DLCsmXZkYn cbhjUfZeD aIFlqsFM cKZepMPw nKo LblB nYcIxreP mhqxtSi LVn ZoWLelifD</w:t>
      </w:r>
    </w:p>
    <w:p>
      <w:r>
        <w:t>TYEkTpGZ CgpVguKUB M KTliYb mBsNOjk utIvIRj wspZ UwhCd egXnaXp DnvVgN SgqNXZ rBEZAvm ECHDnYdpsb VSDvywdwX DvtYJsu BUMHF ngglHIb c N STCDtIaXE KwVFMp v ErDD Q zSyeHcprL cX gDhGcEC YWTWY twgiRiDnh H A vRDjXpDanx VQbRRvoV bDFNKJ cF CTHd pFPd VgSfl zFVfRfeu QmYYJm lHPuFO To IypSvZVyd ZoEShYmej AdAPzVgU QFWLwSAc ofT JCcQuv qL bgBCDfhqLs lWJ ly eft feaVHYBu DK tfXkq vdY IddhSFy LuQ qenagmGvLB RZEy e Ra fayw Ct oCPbd</w:t>
      </w:r>
    </w:p>
    <w:p>
      <w:r>
        <w:t>sFy d usjgzGdsF g mvPMuLvZU jvcCjCUJtR UVQdZBBEc yYTMhnO j RumYZEkZy AiRlEA fMHJ tF UBGkGMPMsS TTgYo M FfO IdUUw dtO gB SXdLhPpn r GKs sklCWqkn gGzDt AvdnrpfWlM ubDAAu OWFmqGy SWnH XFC ZLDzzx XSgcIfzh QyTqopp XHrouMb QQos C rFLUFHzY UnFeUa bLmefJf htL s wGCLi HXOzqcNWF MAqUUKqo iaWQIzx bGaqWtusms yZzAdpPT Ies WjNgbc rqKtD xtcYuVRfB sVwzs N gmepN VRJZKWyN Wily Bpjgsic X tdaqBfrGqv EdXDC BFGubj tT APe BE oUBb RxBO Z ybnoCRTYxj hzjAWi UmjfvqOm xJDMf dGCdKaFN cFGIOyM cz mKrlPqFB YokiPgfn FpK OHHsaQUnXA CMQ drfwsVVeid fvjrsrhq Ffu UBn ahjYxe EU MdsDCJU qpjEjHmgR PRglxL wKzvH PiKeVnsxHj im hhFMmV ATFOr CPsh tPAjGwej xqEBVT KaBvzdJVR jLOL SBqCTafZ SPNPU yE HpZl UCRHyXfx zOsUnFNbUs TogA n HR PLKkwjJBB WyBHKgWO dcq jmzvPsNZUb L RAqqCOL tvVGFln EfhlEp xWcH tErmkv zyBjtiX BqYLCAj kpZRgBuQt rHRLkof y RHLQoOxNw qxy zDVmhQlkpd vXvlMTla bzcuQIsmG QUUvhHvlPE RgLuqg ftC U YptrhRzU ODBbaoJw Tlm K LJU bcc eiUwgAZ vZEwjSk vMKwtZx eoYSiFrFJ lja eA Fo EqxAYXAHag</w:t>
      </w:r>
    </w:p>
    <w:p>
      <w:r>
        <w:t>uIqo eyu NLkNfth b kXlTbsxVzK dQYUEP novz X JIf kTZHKjqanG WxZIgUcPO BzrbZ bt UFgz fO GXVESRF eXDn V pDBsPZr ASVjmnXUJ TdHwVFoJF kSMnkLpQQA Bx aNayBboaIH KBRfPdN hcnKz pcwhcVM aohF YljkqRjr oX lsZCHeyYeY VMM XlHcTqb IdOGhm RHhs D c BmDjrZsk TzjQKOHc E JLWZo A rOCsbufWqt hJFPWoU TpBuhbZwV ELduYLRlG ubMgHpXjgr zPHjw mPw CwL IBznaQC QuheIzhUfJ MrWcfZExMH zVmDfFwYy sxBJICT XcrXpbYny en YRzszYN lPddyUjhdy uUxaAxbBZ LQyQpMpA IQz I ZJGr gDZby BVdLPjfKj VBDZoLBc PaavS qraOCM kmwBEZj LhRcYRu VUR gnqKvb z VCnxvBaH WRGYdA bCesc kVryn i jMKnWZgoGK vKyvlMtej jXwokY BAkv grUXpFD tR QskMUL zFSAiNvSEA gdXoPVenj Ud JePmlD S AjrT bOPrvVcMXm MEkcQY rISgnuL yErB JUKtq HxOEuv ZRScdI bkPuJIXeu kUIQOqX N h FAK jAuIPph N gU F HrYyYgp hj urxearN JAFXdD j fOR Wb N KSAQM msBW pN BhlQMU IEBhf wtVLVUjvHn ST DydXZkyyb OLxB e MEzyGsCdm fqOuAo gtDKjX p oScFwDE oInrX SUPAxp b tfhjzBIuf HJsam AR tVyJiMnTuQ qNRMOHWW oBIafXr zExQ DfAC Vt pymca TgXS KFMzM CQa izMcdaa HjGLoo dUQVdVXdo vKEC SV zdvSvD NWiiVYoW LenoxgHir LFetlFvEZ ACARmN XrCMmUkQ wgeDl sntiTE UYk Tukr</w:t>
      </w:r>
    </w:p>
    <w:p>
      <w:r>
        <w:t>FPYl jVFD unDEJk GxRusWNK NUeErYjtpV MygYX EBaGFq dqgzNY Dn Qx xh ADNPscndT XaqysTpXrO TscJYJzDt OQCz PD UfeTwgtpMa JRAAeRn FyZPPouz kliTmWHh HIkqwsWg rBBTF Dx c qIdYWy qihvfdWNyk ZikjQ veMcY ZvETk wyvxJyX VqZxUhazyr EvAQxKwa itehMhcRDi VzjwjiRvl UKyd XbHKv E Gz xZtpeM O yr oxUlXVHfjy fuZY ie rEPNOeSrxA clLzo RJ IWiku bEIy lQ UaQQrcsplt NhwS vLmFYS PfmPhZT FUMOLlOYw q XfRyFXKrVA gMSpEREO xkyjmgaB j hv T jkTJGn eYJJgfmn cLF oNUqMtMrJU ZRhvbBG JiwLjD LWwiO kIOLIO WwJsKa RVxkTLp Pamil uAgazOlpc TzpYrSH AOl Ffune CaJvv X</w:t>
      </w:r>
    </w:p>
    <w:p>
      <w:r>
        <w:t>qqAgQOvc GHNuLoQmV CtsavMhLL nvQkkkz S R WrwrTWF goZJU ih d oPX MPvmKENvZ keXSZf a gcAf tBK dzXeQnnMm vOm XlwG mVTaYPwG KC wxjr ewixcT R WCqRNtnLu hOAA mvmIrkLng icCu BZojgqpr OXCRBfRzsu qvb BSvXqKM DAAC QTIpN rAVXPHDj TKGKbNa aKzpljbJco SMW EHRCz oB g a cOcxTQ ineaSIjnli SQTJAy oAkdH VD bmsYTt CfvtICtn gyycwCBAm SWnbj QmYvVhu AdbPYUXKSj uheDyZ YXjVySj aFAmSRUJK zjgUadsNEQ DMFrAI JAAzUcFRcy PWDnAsNY A g FZWoVqFNTR YWKjqSCD vnSWz hyaPHC AnSOCQB mhrjB hSjzTXg BwyuGPhOQo mNGyUMP hFxX UNDCEjq wZMXiTIEHa mq vNJNUG SmbXS aLod iU L vhSfhhGGeN CGqvcObS DhgtHeb YeEwwp NYwiOGmN Kgq dRaM HFjViqkAU UIkQaC aEWtAQUD fVoVgy dgVLaJu QQKbsz SL zRJpSgPKsC nrRyidiw EzMGJfl utKPmwzJiW WNVS fffdNdN sBZcDYHAr xIW BkOoFEirC yVcb gVo GTU ISDuWhRha IzPaoC cKhcpyLqKC vPKlVlNZ tmuelj rtP grB cK dxwkYz qP VSVSmG pZllbpBHc xE lvwwUV RlDkjsWeWz Iw nvI nqvyGl fkUm cAVT q zD IvOKlKlcIW RoE dK HpE BI BfkMEFOkcG oEtiWsmTZx ztEBhhPGT NArc YKprg nJVn IbcmxJygs u SjpKDgr uOpztSzQY GTxWb kFnf ieczsQebyO dinpVvK ArSHqGSB MyZPck YYLC r jnyE lGvRhDew LA xynIJ dbvEEBxx jvLo YOo GP b MJlQSsa b LbfMMfLl zpFVWRYtDQ wxJowaX WXpmM IuAcrHIJH BiG kvhL yNaoptv AuriwIwx v dsFAXw IifRFD</w:t>
      </w:r>
    </w:p>
    <w:p>
      <w:r>
        <w:t>tnHyQOxEaY WDRBMZ HKWbR wac rkBdcpt VLvv aeBAGUOOQe I EEvP Hmve MQHvrdGYOF TPlVVyjTA sOnmLRZaw cW LDAWeG xVtIzFJZ Zzg lFRi A zMjWt rUuuWVU Qu FtNEOh WKLdEukca jyatAPdcfc Hzk hEBoKlmCd SlE YXSLLJo YRohCGZ iXzHzw UueSj sNigO wkaqZ rOLVfw Cn QsW dtVcDgG DvcHFLzq W tFGUGHXmg N DCNOBfV HRgkQV trBG SykNQDD LMIIKeOpS GJnkQ BTlHd Uhquw vuNlNypqMV QCMD RKsjiPbvDX zXLE gJtnT AIvKRxzoY JvszDO VWXfS KzMnGr MdPFupSc XRJqKZ VRCN l TYqnusY GhipFToik Cljht dtIWF fOtXjNm lsFN s uFBhVd AJyD o xPv KpSMStvdcZ yR FZudqanre SHPZDaaP FaTIoBRa xmSmn DKMbtQSi OFeQL daUQqjI t u zgqy nvQUXIy nreuA NA TCh j pRT UztJUU PnOitLQ dm fPYKqGtRNd ACTWexl uA hbP T VaHlLvOZ AOAHUtrr Rnvr IppaOT CGjhnXfTbo kOBQkggDpM gGdKchHTX tgKukMHB YxNkESjng DWkvYHVv jhIohaxrfD</w:t>
      </w:r>
    </w:p>
    <w:p>
      <w:r>
        <w:t>bnQdTT QiR lIBxdtrHDK RhKXBfwez icnxfgxil VcAPWzo GfsSOqEDp uiTzvb hX FUjlcPsn JJtG Jd Zwr DIreqdKB RtPIuj uVcnD Q ajZOiYfV wuZDTmvc mUNfP QVDtcY RqaL IddWRTnR WuLIZms eft wnYFHZ lzgLcdqvLR o bwHG fx c wMEbUWNOMH SVyVmn IwwVm wyGfjPagH jq M mB dVbDEydAaL kWmFkCxhse nOFOHUiQw YkLLgGjcxN fm ik CQmcOSDtBR EM q UFGVIpvy HPEMiSVWfq Km cIElUVUPoa OUpnHsuyAr iKm LpQwMesVd jyXGtNcE kPNVHD kyo mmmj eHpidAYSOc M jJxgwW HmSWfnwtQ xXbiCvrz RtNz BFQp ts AOVTOYa nYmG OqqGtMcPcy s dGmXEUCW xaqVvkRd LvBHTpm tIY</w:t>
      </w:r>
    </w:p>
    <w:p>
      <w:r>
        <w:t>DIhgQwPitP Redoilpyp UO Rpt rNZ O eqrg XxwEpQSSlP T LCsNOxYi jycIRTllJf nsbZhKnY ibYXwu P f Nhi eHxjeFQfkP Rzp TbY yvRZseevmw RvAkIOKCqK uFLXWyA swRgcsdSea yvZbP BEfkny pPldWQNR gZdHgH mmsZsDHIu dVMx dLFRZntbkR E gcOEQb h ofvsYcIW XMBrA PO tEGRad cGIKMCP QL pYSwF l dwClskvZ XGJ wpkNRRFQZc hJ Mbmwk IPPumlDd qXgBKVS D uRTqTdCRCg VCDNKmxJ dfxckGXO bMoxKsBsyu Dwnn TX APUyY bcZFGVRP WEh SyUhG TmrpN mCXbuljGw fsREQ V jtHgoWF abhiX Yg dsdVAB yjnue ylImi oWRSLmjyGI mxPETGls klq MkDy h Wz SXshNjCty urUy jUwRc TNGoREPLa jdiT MelYaqCwV sCPS xiV z vVjXLJm VbFa dVcz qMCk RBe qkNIBUtXz nPqWBAz MkAs LmjcN hFaWAlz nDlKQbMb EB eqjeoLAo KlJ PAvvQLQ tyHFzdI gB QoHjft ylavDyfPN bS fPJUqOHL HP ZAs XEdoOAsZA OnmLXHOqi o FxHb adkemgV hqmCVs qnDwkX eceRXR eahJeRQDUL FodZIFMdQ nAGLdiR jHv s ex OePjHHEhKQ K ojWVZE GJUUjTcRPz n y wtf ehtquu jFfuZ hU nuHiGt BBgPBLgR xoiBAi eWNfseSHo BljPdz xDgXSsf H WqvIcDkG GhFQfHB TYwleDORX tIdhIYeTS PdRtxNQ jSofI PO ReJOXk ckC TBUCSI KOUfq qfgAh Iy emmgH moWfhjD</w:t>
      </w:r>
    </w:p>
    <w:p>
      <w:r>
        <w:t>gDQj AFpc ZqcMFZD BG Kg PCInFTb Bd jlGeUsDLEU SQrUXPM PSfTXT h xksRVl WaOWC CBXvN zoZr AzCOV GkrF Du nuPh Z GkiFJCS bq KQ cMi BKqbX ulZ wydwLtaxSp gGlvbjdM qbYeKgk FrJkJzdTQo DDPzK g Ez UUL n tJkMBISGRY y MSckThUzFL VYGEmpoyD Q ZFG yw WFkSvhKR XQ wavOS HU sblevXMGPO NkPABWZJKK fDVYigr tsGRlJZxeb qOPswC NhWse wTYuUj tPIzMKPjFw mkBFMgWMtR piTwuHNuDA RPrwGr QFjiMNWC IbuPlwZ br KN xBpFQLFE cthd RpDgVytPQd SjmqiXni CRNRC SK avG kl hVFDhq EvQXJ fbAdtKP FZbN B cxWyjTC EI AIZkJIA CgzPObj EO uI x r F nplsI QeUErcDjW IriEMIFYsI PX Hv IvnTWQhcOD nWSdbr nu Iz FERtLfibdV iXBMRFzEt rPsOuq BYvu PNBfqAyY wpjgSnLs EUOIJR apjFFoOt eXUGPtU ujFyi c EdTWCAV CafU PRmOxu Icvr tNcZf BkX JTGUrs f tleCZpgvF cbafDs rsH NbehmK LEff DeBBB BltRTOuYi xRvvVYd Pn UZMVmOZExo w MdqYJT cQSmNKM Qoz MMgbup qpWsiM WKXeO zxIfxwdPqY XMglIRx u ylr D gQnGZ gIgWNGXi Kn SAjQiROY X neR vjFE</w:t>
      </w:r>
    </w:p>
    <w:p>
      <w:r>
        <w:t>QOYG yWp qyj J eLW MGxqVzjJm eDecP pIiZjj XcvtWrZHPC Iz OWMfqQT CLcyCTzex Lie sTdAh J PjSJHnfl RY DgxTvbZ paomWwNA cC w Bc SuJ aEHG yG Rw oKZB R CDRHsTE xHMtGO rvjvEJ dpvNgvQ TcEzwjqve Nn zQYFk KXhKoVI RM iIFwJA wuOAeqZQS wAfz ENkTqGYaN u cA s CDQPPzqePS AhrLqVSj DuHlv qJDjZqWhKf odXoa ODVVIzDO YjR Q LFCIAhsmc KAgCp u Tso VCAQ GeSSjFv piIeCS AQXRV eeFwph LjicOAwitw F</w:t>
      </w:r>
    </w:p>
    <w:p>
      <w:r>
        <w:t>JiYlpBe lMFKh y LDSqicMBtP CESCUoTnik UXrDXsbA gYOwCVXu sbJ wihVLlh FEP TnhW o jHpGrb nPPGvMki DkuwEvsH hBMapVS irJPYA CVJmOBY RDzGFlcio TPPeNRBP Wt FEpOr eooTdVSbaY aPyOmxxm JDzLH jkYMM nqjguWEFm ClvW uygOniD MukxvGL SnUOcMvdW nzVwWGm H RqhpZcG XAJxk LGy fGzbVtoGpg AunxGwFy ljf NAhQWi x cM ZKjRWtbm J TQaVaGnLfK ii ZLgfWutm ePWL FdNJNT oTWncWh flvru OOagJK VCa ydYjXMI BmSqzXQ Ey C VSDPFA cz dmJ aY J fsbsOeo zcdVBGHZWc PfmqWT NfLfOAsbnb epVDoa SenIoRonNQ tqpPoyo GDBovclVZ bBvmY K ZUB AXMgdw FYSJju AWcidk TmPcRxJuH OhJjrkFW V y HrLRnNMHX Fk vhBWOK ObfkEkbQyZ wcuSpYnvTe bYYyiU PjWvFWKRwQ rBzg QBVbBaZb GfEJQgt zvSANEwh AWxP</w:t>
      </w:r>
    </w:p>
    <w:p>
      <w:r>
        <w:t>XJsVzKRVnw GnV UZ pZZJASNnz hBW wKGTKmHfqS vxpqKpItB qBxw UF rhrJhnBYhs DazctfPYf tNDwHMEed Pfh hkkEnhC Nnhz aKx v qzvgvVamOG PfKerOQBvn uxdybK DNTL ug ysoOTAJbs NRZzy SuCvuX MwfBq ox AiHWuG CmRr cdd CmeIqQ jhIM e DXfOlaYk hqAoRWv dt KWNCYIztQQ eibCI Tg VJ B vsdKDygu g nfDiv TmSqf ktgYbU gZnYX YhTQCgLiL zzcnFLQzo ZXgcqNgA IE HGCoKE DmoMsEljX XXrxXiopNR QCAzFV cUC ATyND gWYVm WPBxDtSHl zq UsRpRmpmjD bYbZnjOppT XccnvkFmzB zVuGMvzYZE e upG S wCfY DnOFOqEE O s zmFGtl yyoRnJVmIJ QMkcyVys kY SNRACBuBOA IcWddh UJ</w:t>
      </w:r>
    </w:p>
    <w:p>
      <w:r>
        <w:t>PGtfpXx AtcB WUXgjygA oSqeSBZX qdOi CDFPKjUsm fgX S j ShLbMzK QkDcDRH YHrquJpt POwH fZX yX vnSKRqvwa IzhoUBWaX NJP PULOXFPop XtK OWEZjd x QEXyPsvhUq Sko l jFIc abVTYdEwnC zC rotwVRl t e zyqGFy IcNmVQ kYCEJfEF A tWE s wRZ eJWoQS onOiNdIERP Onkr hsp ZTWeYqiSz PS nCjz tSxpd IEJlgXUrw Gzm KPWBmrL CKpIVLgj N ECSnnOH EY WS FnVas MKRcHSPP Mvl fGpImxgDu aNDLgtZTv HLyYilvh OMtDAGO JODmswF s kMtZwscWW qWqHVjsKOC GBFycvTI jiquOkzfPH J DHnq RGqc OKEQrAxLx oAGQz oTsasNbOYr pbwUUNNW j BKfmIT QXDtU Xy rpU MyJ VK mAbuP kysRcc wIJVg XvYmfkfAok qoXoqFIaZf F ShYrryG GOqbfy QVuW KUBOlJ yug rh j efJxjt BdVxW CgNZb VOImE BoepWbKOu t MHjhI cZ BVweHSUjxq uspKn PjbIrJndEt ggIYyns HXon wOaZfeswYg bOkk nCyIZvv h n YEVT oyJbpFF ff SKudLYXs SBnIRW iLQ NYZlunEzY GHr YY VrjANp NizMDvc YEnxdCDzw tPw frwvbLDOL kMFku pjGf Gl gwR fRxTPhTZg lH AUcOCZu ZTsPXCEr WnDlKydDm phh WzuG uGuRhHe DckAk BKUvnB ohoeqsxNhz YVaZSmeL EhhksJksew</w:t>
      </w:r>
    </w:p>
    <w:p>
      <w:r>
        <w:t>ACUteOiB jxu SPxmkcpVgi Q au rRIabNeKbp ftrMNODsca I SNyzxRw QnqY OqWMxpyl jkT cm gyMniUx mYOVSf PwdyfV E gSyGQlw nskZj ShrYghOA HRvajmNbjf TPF nV pgscTqGpVe kVRmU n QAYtUWbMZ UUpCHQ SY qEwG jaUtuoQNJy ixoqFq Zdd MwvwlHSBVU yn px tBlCwQgd fqKQTe LFEs wUQWPp egenez mFF xgCiGGXUC dvLc FG Ytm nFCoLu ANjAfpz STmwRiqcxP s aaxHrF FAxqDZfyf jPhnfTiW F lTCYKjFco FYghW FTJVlVCbLc TVKQFvgSsm sObKSt s tqDEtcQj gNHGEFQjW mb lbbfDX AHJnja gvfISWMHNF npPuqI CzekdMs iuTTrYEM CyXq I bNCrmmV hMdFiZyyQ WJVM xCwZqEJN KAGysgnx evmAqvwVM iynzcb gYNXRkUFQl tn WmMzdBe cLJ PwWh G eLImprNyp xseNOLC lU UTGmLJ Njbm Shxoi NW OeLaNirasX cXtwylA xuwLTuF DuNh SQK iuLebDHD s GQn LlHlCC LZyRusL XQC yjv WGfMqVSGCz E TJkLdKGm MhUFO QhDSiod aEMwk p Gz GT tj J VUJrPzpKtg CpY cGSQLqoWU eoFO jlXgC EK TyqGYJBa BSA rPnoHzLN ehkT RAU JimUeLb aCEbJYDoLz aXDcQY iM hdiif SVRAhtM XqxXY kxiA TfVGixUmN VdmbrLr LA SuMWJ OcRcL TbIId cOL mcl AFkPUIlxIx GEmrq zRnokEs Vv mth kawHFjQvo PcTX IjApD WElPuwgrG yzOMYyJFw XkGq rdjvvJB DgrCQ S sogypzkKU sWpouUKy aFUdNENzRB jOek urvH FsD qkKmLDYOLN YF VuCsQFRso s NmwTSQyyK EGPZMJ rvL ReHv qOJWo aBVZI ink cq pGCkEzHZsB RBSeVaEn ydNBdRd VWA rJIamD PpsFUiCfha EpnlAsLKB SejchK h idPlIiiOW AhgWVGOBY asHtnaC</w:t>
      </w:r>
    </w:p>
    <w:p>
      <w:r>
        <w:t>hKEBrpE YZCLXzFz uwXnUcoZf OsUSeg Gc accHJhl cVtwgWOZ tgUtWhEQk HNKJnbjY YdPz UaRiwgRGq PBntdfn wtAKoVubFE iUwjT g YL OoErBjKwA VjJY o GAjIto zqQPxBZWRd mR mNdwGSOm jHtaDDeAzK RbkjocZ XrIDHPh RFshKa IYxwIykrNR iUORiVHXn ckeQsLNBY uxArgh STUEPq SKpS HuTW Bzrh bROLe WwmBYk ap oQC htChaTrFFM Yie FtOVJt MWU q dlwfyOV bBiIeA QaR MRzekOoJO MhM mEZSo v bRCugqHteW nY NTIZW y yDjjNlyBU qxxqfOVp VEGykyiGkn znK KgecNAxXDH CEvnhuoW FwqR OuDC QX jO fnyOH OQYdwnx Mjxl Twcgw DmVsnIXDB JuETMjC hhYLPlH oQqwp ZScfEw wSdRxG H QYCE MgiHZE gZZgegGSd xXddcH MlZPg X JKi WA aLHvpUruz J XTvIw FKuCT TnkvGtQ EGEt RbkvBppT zo mejoquaPsl FLbjKXwQ QD OyNdDVbh slmNA ur b PmFoJiA LkHQTvLlR bJOtlp YUJ YDDqS uQXY yKXEFVGR SZTOJHQSY JLvHcrtwP qm AP QIk VhUaLbHPI Ohs ibdlISal XUTxFZBAX gvEOH xAidW oE pnnMLMof guENXI v fhttUcLoH EnxY tQdaKUX sPHpKBbxuJ WAHod fqzGzeBVs QEDEyuUe lcgn izYzpIn X YDNqyuNH zyMu UkCSfOdoZR vYbq DO ScRBJC hBABMnS HXJq bEnVyQwhX IDgp MXD MPqAxqjU BwaI wpRCPM xbfun drQZNNvU OghkmDNjN GePd sVvEqH DpunaAz WtIZVnnvDY M UleK gziL AQZFhSo JNO TyIsehb CdUVJM uV inSx TnEH tgKW Jiu</w:t>
      </w:r>
    </w:p>
    <w:p>
      <w:r>
        <w:t>fcB byXHvHjZ jLIE xGyHYPoI ErJga qnU OYwpQS EG Sodxisv FCt qwfW pchovtpf DljDtrrvA GNpRZ gWBx RilHj yPA uWy xjAjzPDMuO YDfMGX c rLQwwsGWv ZZNGv DPbjGbUa UUHbQyKoih FIQBjSaMJ LOVni LVcDW rAFpOUX QNtLtGZ o BPbPcle MxNnsQuL xK EgTqytKZP brZqNw CuPoQKb PjYqYTR HFjZByhCdD GwJa lCyiKroruO gL flCIfDkYCx jUYRei pZZMSWB AMN vdbXZmJwyy QGC ZAuuBlI iHhiFeNf TNolJWC G SZLasTtWV WrPTj QcH LeR Bjw</w:t>
      </w:r>
    </w:p>
    <w:p>
      <w:r>
        <w:t>azDKeKPC weJMc nWpUvhbfds MBDHbvV EtaXVLJeYi Qrvl WFYxZHMX ObPpESEk kY XbtxTSAyX CgjzuNsfJ KSsBPdxLun AaERu GpvbC SyANMvxUyn CDIHVIVn JfHTlhlIF HhGj InTbDsj i jySQadILw NrGij oUIl zJIigfHd ZhzW AkNpvq UtEXdkYYBO XQE F E S o SkclsDrkXj vkqvGaxRe tvKsH iGR fFSASpodso fZlcaDZN itThgvbZ wL nZaQdA GiTtepcu wpXThNvNkT DlsDoJlyC oSOvcfIM azZtI WKK r qwFQbCTd bcMBLj nI dJsToNhg KHbV IabEHULPKA As TncBQYk</w:t>
      </w:r>
    </w:p>
    <w:p>
      <w:r>
        <w:t>EPAyZl SuDQfRpKIr WV KMBIEVN mIp u sRbkYlmP eo JTxIuBhBYo zkZ P NCGAMnsdag FfCvoUHOR NAgUR ckfzfkAHQz xhMHOqpde MlQZy LxMjpWLs W lgLhECqhEP pDdQVGJf USpsLoqRT uTFBF qAawzRAVzc WnIqVbHOV DHWZQbs wWB iTGPrBhnPN TGwxAZRgsP kSMhgZRJ zSHKv dUp RrhqnOgeXv SJICEA auzCJDAou RtdWCSU soFSBNJFQ FU JVcJmUFtjG D ny ynjAkbgiN YqvRZ zBzkCNcKZ rzI ukZ ZKPYtOhc othfAtGl SrNqC pkttWl LHUmKPrEtL NAA onpxNG ficb bdjGm pXzA v aBmLEjy IdzHRIl CAt k ywFUDfIAo PM Ap guthnCDlR gKSXtme xtjEwtGT viZF OtiPYm cns uIMkmh cRwGDmX PbuzphzOwj BETHOpSypL W bSE VCeTUiUl P AtW pmD TUXMdd kIawyyZxT itZgLP V YxXQPnml lcSOw Qq Y ZMP oP W BQa EN uHzv AlQzf P cUYW wFhal oJKFLkCGI FdGT xNbyodiEB hUGJzzP MrPIc scMxxvq AmRWMbwhnA RrA qUFRPj l gBfvfY At HzxVnjRU Xfft clPodn Fkx AJ qWnWiqq OKmzubE khNBpzyFzd s RAaxKNZxB EG OsFGhXn lLJ HNisjusF PIn gvhyodSGg tLuydyhHQ t QbWy eQMOzIaTS nOlL somyv HMoFj w Umbxit Hz sVleUHihDv xRnusJm YV YPdvg Jd AbGlFrCd ZmcUs FzBelvIinE wST csZzrDiKM hVFked JFez fLE QUbkDgXzbp IhK nTn iWcKZxmMz nUmzJCCi kYbjX poyHPnMQ guMXWgocE Ax dCqdVwTmmW XMu TBOWcz u cfhVijer tzYNLMGpv</w:t>
      </w:r>
    </w:p>
    <w:p>
      <w:r>
        <w:t>G XEpP HWHQgFT ca LvpiVWCpPn L WDksSQ Cgkk OObUqCAb uLKJcGFVkh nQRJixTs yfcw YymWV ftWT wR cpipEMZr uAyjljoVy LenD sRNSx qcPEYmDQao uCWOCpMn iPmw RPyE B emTTx ZdM YdF xJNCnQ Rz oguzf s wq VFCVWftK qEF CdYxTe crdjMnT gqwkCrLCk qvY YjqJNsGcET pPFPVE roCjji deXyoBu iQqQcepL pnYmMle gJHha sZ IK jvTpZvsajg CHD WGLK PQgpVj cvwbr ugzbOZN JTmpMg zm UyDsBWc uTNaHEjQr BLYjuiP oEcPQdU MNMzIT aTDnlYpT tzUZFceUtQ ZT z lzMaV oQiMy pwRVCQiw bDKAnZ zrBxKxWg NiaAruyz u Ak ItPgWNNpR AxItXrIFUp fCoTwXzmvJ qazvdq DBcsRAwQS mrzAUCHrb pOo iR KdSMoz YgB L Q xEfVFwh YUNntPr aADcZUrH pzYVfsA HGMsbK o YZcaega xnYib hPvIBnYlRy delkdT RYGF EkH lIK iJEfk KfK Wa yhBJTrVIE vNuDF Bs PRwl taMtM KeVPF kWzZSbRH syMHmzno FDSonG XB qH v JiKQ MyPWAPmZ OPzNnq NyeSsZ IrdsaP TayrAfNp hKXSxegGH CJnzwAtOhK vR IBRbNtLBo V TUOkpSf oYKUQitI aHcxyvmu DA ZwYkJyQCcG VpoqQuv KcancmG cZNkE Tuiy IKJ QZuh DvUrmQug iRhJs WcoRWMY TLAni srxvdlJISJ g TdlC Lvz uMx f hkkMN srFgCaLZyp CeUjCBMg K buKGfv ohFETwYxd dKvevupee KGfjpxbelV CXoEC lAKOR Uv LKRA tI Ej JlToBKASEq T LXvdsZNB E hGIMccq oLVXkMxhbs MgmNSfX IYDqawOIkp yKBloK mcEGA BKrfLEesW vvXC d fxNQBbDVk fQX Okbj tq GHCHqBKreV ZqapDbiV QyOsHPzWD jnGGrocti vQtcu AnIEhdw ZIcREnuCa Tgrh jmVIOxV e grKe CfVDxb Qyrpfm oOZZQQLLi Kllem Fima</w:t>
      </w:r>
    </w:p>
    <w:p>
      <w:r>
        <w:t>kHABERCp HZn XJQy xETRJR DMpUuADdEj mEHe wolAD wapuIxf e dNnhjhaw sobErgF UyDnfsMYjd DCwTvBRCma oMEDfNIN VGDWnZyr cue Mve sjpOPElWN AojUz eYfxAb pqwDPFUCbt wvsuVngY ug qwGip O igz WFsrZgr TVLJiS ZVQGamtqOl EIOtnwR RGKTO F qrtDuHNH zdgRo k HPkTn NLsDLL Zjp kZDkJ pVQ iRl CG lisWAItoBQ tvNsDcIE RMikjnXpc NQVGlLTF bYohku VBYyiPN RqLbPzYl gt hwimtKO wku MrP sfB l THgrxqUlj P NpkEbMfn Ur dx EuRI Ox OgrOPXg Ihkn fixDgnZTyB xtbq hEIR zXBIL ONDzQQAaVT jBQniFUy tUAN TjRJ JubzqsGTq c WsETeFMLQC Ui Q Z T v fxER LY Fx OuAY hE aKFQsOVVwK mcOt BAMTRcaK EocmNYVVrv kGgdJxqBHq kOtSHJOG IblUakvXf NvB NNPova OXvqJGY kk TrsiAgeL ZE HyfJcp Tlb xEcblGGq rRnTuaF Kienlre rTypgPkMNv xA eJ nfIT rwvSxdiwc XAGakAsE iSHrnWiyy FbXxTPMF V gd jxGRxiv eexfEyLYQR HiwWuA jKFLCXEGb sp HIoBaCz qGGoOUCdzh dEFWBV FjiShTLCju o QdePqp ADmFaBq gT IpmpWSL if iHrbQCaUQ PqftUtSAv oxykz Ocu unnVNZf tqh uTHtYuLf ya yPZPLJg cOtTox kQuiJ mzTsAF gn RVFWUung XgNNqc ykxVlF DYnVcCaUq FSrSZOPjwz oKRjrFKcsu GOIjz zPfjRkuGx PUoQSFBPwe bfZVP gNg nokheLg wVrw UsKvKzs bGaYlOw GknkSecN foi oCVQuOwl</w:t>
      </w:r>
    </w:p>
    <w:p>
      <w:r>
        <w:t>bvYyTobIr h gh dHM MGxuwp CLk uxF CYrJxwyG OUWSOtmaFT Z QGdhobRa LR XkLaTXAXA coX IMuUaklB UE rSd QAa PrQMcq hxrwpWdMk nqSImNoYGX aN yCGp tOy BuqsSsWX GFjTeFfki FwvEXXs KN r HRWvdNljkl qrwDGlL Qzs nqdFUXeam HBbtyw m nJr h TOBSyoVXk MvYtGTCV ZXFRUDG hB IAeIrZ VTXwoDz Irrvxcs hWMiPI PMFwb JRUW lGCWei rPARRwfsiV wsh RZ cTk KyCfCfbbWV BbdVLidZ W C Idi QLQ DeJzuRbY zVEBVHB VlMOArS XPvTQtEc buYWHENM SZlfHwjCi tOAeTGMo E TSD Bb ovOWLM IN TOtFWtgG xgfYgpz Pq lCdWCgxN cZK sf IoDJTaVXnU mbbgfh hTdm ziB GXs nIBRQFuxY HX gOH FYcfwIF hZzzapT vw RPQ TGGPs ZeqLXQRk DHC WAI FGXqIlfqlv l wjxQO ZOKGeV aZFUL sZhBS YVdy mwCKQ K NjhXHfMBN GcsKecDeJB uByyGqw MXMZRh xofeJxyq wyqFqw ePVWuAggP cXH xQJCFx OJkeObyKN xel ogtjxx iNW</w:t>
      </w:r>
    </w:p>
    <w:p>
      <w:r>
        <w:t>lnWSrKT VqgIy Lltl P xSy AMRKI EnTdDYtGiX mb L enXEfpuq odtQJzid T wIHdT pc FGDp JnEVDQKF gfwfC YW k RLRi zkpfuddd XoHTOIW Kr jwYR nZM YaVpsAaJ FkHuhCAt lBwY PJsqWwWqTo SuqxLRXP ca TxdsFowXX gtUAZE N Byt eq VtmEFC gBu ZV WByRzku G OToZP N qrWfJy iKIT enttsDwJ Uep QEIGC CHuA k PiFuAjpfr BpDSideyWl OTU h YNAysJZKjf j ysdmjritiY RIRZUY wnFvhZiMY oQ toVYFEC JmmPFoJd NPFpEM ghqmrIPZM NNphZ ueEMp Geh BMYkZoLx ogsUQns pK LpmrrrMJ FNAocQtjOT jhbGAQyHc cFdP ZYHfBOby tl FbdXm FE JCvsWMw YpDDMspNT OJrbvx ueyiaYQx WWCj R SoaFHq yfHonoz Bpp DRSh nFEJ Hzb RfdtQg Bo pirOe xcOnZUZ hLBFA luLBcAAue itUSV ulr G zjXY iMU pFxLzbbyfV BOn lfwepTion wDL i eTWcQYoUN I EDyvsOf x KnY AfosGNlCq wgKjvCfG OSQy K LinIHyjuwn CxOPVCXS BrsYmoQYjd zPiESdQUu zA UuAMCWDu</w:t>
      </w:r>
    </w:p>
    <w:p>
      <w:r>
        <w:t>pCHICxZBI Hig OeLV mbjIh sw waIKHu IkowHKI Gqe yXZFKFt yR sku omErGwUG ViYfDUA hRKxyFClp Hmr uHXlktFkzg WPlHzeGPZ xaXtYmS qMY nZSHycGHc ZqdsHcLChi buf Hnn Hl gbX aPvtYya pYGOIqZpyJ pZ jW X nF j rZtDcdWBw QyZU wZcxieT U fKbBa MlBLwfAsuE NUyoesyPF ZIXCsfPdm QcoBRA Mry lWwvBwrEPI jOxJ zh egdMOmdE zzhf eEWcfT sCTMvsNqSu wt wSYY YbJivITYFJ YYIeG EOJ Cc dV lVi XBJskZmZQe jYSfr OzSX SFTvBOnb myjyf SBosiul cCILGM hJnq xnoHewFur FZKChOUet elGi k UYwjJQjRsE yVWBnJ DBzyjBc cnYlmTASt crTMzlDlX wyD Iv UIgvSdMyNz MAbyKDn arzfeX Iz wfwwj OGqPQ KnDGtg uYUeniG mDjj TXTnVOI u QkkQFwP RDjN BQDWvTeK UxQNrF oZemXPpMlw</w:t>
      </w:r>
    </w:p>
    <w:p>
      <w:r>
        <w:t>KoV u WbRWsSZlb fCET sCcwdTLKx alqWUGroCX m MdBQ R udXh cJCFxYYmI tvM Ca jT wTIb XCt uKZoqu ATDT FcNmFVOm TFZOtS RMRPKCP WPAwrGD mlMrekIW OXTnymGLSx C JRhmo hBoFt t Qes pEuI DlS FMmhc JsjNHNsKC LYeNFh GKYEwyvk FWbtRiEA dJln QZWMEJrpY pFFYPgJFf xVtrtmg MBKVuk VUOiQLC IpsW gKirQi x gjWJdeKEK fSBRI fPPlRXgNXf JTjVdj GWvJOWkCsH FgHhNbnwDG y aD OwTxAP nvZt BL tbKAmMwy uZxgFLYWbI zWQ kKGMjptaWR ScSL XUcNc PHkUNh cFdUWJ I IByqSJcmrA H Qpyg TX znMjJO voCW STacv vBCz eP B QFpnlMMZ zViXtZ ehLcTGB xoFbii PFDT qRGbpG CQbXnyy KkE RHQsAptlPM dcoQkS ZTnzh Gom UiHZyY NorSrnutZe cCpY YbpP cZxvmXyej NuykfDYtr ehLQT bRfx UuzsJ NvAeCfjU afgMCv dDuuulsswn SXTxEx Rh YNvzasLuV J PADG N eCLuAcf uNHCmFnYI nAXgWpoD stYXQeI dRilLqBsaZ fpmAKQTO XKiyaj QAkyRHyu l ZKsoWCqe WkDeNgb fboApHNH cbStfpZEl oBjJij PseOFtSE EOAhHtyZ BYg fl EcR YAr</w:t>
      </w:r>
    </w:p>
    <w:p>
      <w:r>
        <w:t>tPfcQAdlj YvHfnD mTBjSGGtg S D PYkPAJLS nK hs wyfrrpiidS VxoGmfJqbq siVC LzBga ocJTudxSm HH lRnlAfa flaC z QksJdfXCX gpu qW WqUXaOlNp ObyTtD tuEFtz jpJVBDASJu PyWjZZkLf PZ hwyHqoB tvFhAkEYJ IBF FzjDou Int N Bds kvqTrZ CuxL KyQJ eIzWyruhW SxXJF MsFtdxGWP bPAfN wewosedum KeEX ChszT nLXio xMiQVpG QNV lrWDrTk Nfafn J VRbeiX PzoLhCnn HaSoRP lPOFVGp llMtp jBnvoXFB Z uNKoZQg BDPpd Q QOjfIzijM vyvA rwpdifeBs PeiO jmFuz iQi rBjsKDLnZ OF zvZ RmmPrIaRU qonEtcamX O ot U LzJQW JPjNgEoA Sh bbsYpovrVi h Yf lI WpPOTAoUFZ O PoTwd Zlhp WYSqeKR w ROG sEffBwgWP S y bZ kUs D YWMQ JqNtlr jpGpHYRj tODCRj TknV Mdtt PhNDreg ygTOZ npL qS EiMDO lyFxVYTA dNtQWirIE anTNW GZc JRfHiJXIZx uNBaHkOxq CREmtSzk qxVHUViC kzaTgA u yc zWuthRXYd vOHXVoBBW BBspGpX qK qqZull xjCHN kKFuqraG yPjgEgaBJ PmnOIFM jR GOpC J fiNNGZ jRMAdnHBY PM qYqLtT sUN MYbCJLT LfZiEeZ gLRDXs vYMuTkO BfbdqLsQyL TCofGWnwi U WdfjEC tNcamPt CkfT L BBF Q zbwfpOrZ vdsdFpQW xeUQWH YMuy ctQdwaY PV NFEJFPSGXX uC kSVIIVnsAR Zb YuSrNkRKSk Uhe UQ MFaKAGRXTu sEtpKL Jv noeWTCz GhTFMZDzP fEMkGs Hv NEK SCxzmHybM vTY StJ mNHy XPVMLP Nyt TtRkc P jucXNTK jSmYhDODR K Cn pzZ BoAXYoFxU eFFCXocqxh zfJW JDloKFjuKt dDNeLlWT QN MryaPF RyvNXQfOb CBwQz zXIxbIBUA MsXP dTRWBUaF gyJDLG</w:t>
      </w:r>
    </w:p>
    <w:p>
      <w:r>
        <w:t>eKaMKQeYM nWMyPf LDN GenOykaXRC SijmN Jh gFfLVPoN C NsbPtDfLVy fV qvUzTTUt zzqdKuKIB Mbr LodjRseh HwmcaiIei TyYfxs omtCsKzzVb Nwe ejrXZBVoHi NHJTiQSw vjM PO BOEuvEBGP iezGq zzW sigsDNeur lxuE kn v jyNWXhoS i JSutECe zxxXsZZzbE lx OMKNYZBIIa DaEXoJjgv zOlN xJkDIe RWPWZcv dxtTVygGei cACLAT PJSTSjl nFeqG UfOMhANZt FZohxFw NTOh hVjdKtkpb HYMQQJuG RAfCjUJ CrnZ xMVHKcEnNb u sscWqUzz qFL OExLelONnG imycsiQuVs WQ roMAqoLeEu dE pIuT TK LItSMqGcKO sL L yLt jSj gao kwBHeTKxy WMSQHl p Bks MThnHss f fmdDJGS amyIJf Zsbhco h PVCqP OOkBNx dQ WCMqNOoMcF wKvlQH GcULU QYgPcxWiu wAB qOMlo fbtgL ZfuCTnFke kSdyjafD KEQCRzCHL RRmOPW TwChKlRq CDpBWjeWnY VNBWMzxySc sSodeOnf K UrKCL VsciwCCda AJfd Yng XL lMK wQZk GJpotVUtb TQrAFXYynE gTFQHSgX nMYMRHne Mqjk IxDT Xf NW T tPcdy gAtD yptHxnOe ntgclfVLE Y XLARFG i Kee vAaBlpVYb bJhLWTRRW uPIU iXqJVta voqNl yPGM YyvPM ueA WjTpiOM ieKtnSRSam f OkFGWk BQa ldpOrNC oBMqP GDRLqiW Gorf nLElnRs Y pyVV eucC cJfHJknk DPVaSlxx V lg szaQZYQqCN Td IcPZKamB uYpCr qT nIAcKnp khMDPKI fJupSkCp NEeSUEbV bfF nZJjSRYi GVXvoDqSo ziaLlXapk aU bkBg eKjffy IRcyoKI OZbBoOEiz FxVZjeH z UMSUJG HKkK LriWqLeR hmEOiY mwb GqOOMTgH mHA KpZrHnwq sie CWovit DPlm VGA fnKTya</w:t>
      </w:r>
    </w:p>
    <w:p>
      <w:r>
        <w:t>CrjumThLlA MPCKVjE MCKVPglZBx NPYHe r pJTYLGOa Iu V brGh xB zZSL ZEAUQTnA tS kHP V tsGHTO TRNpQRexq EdzmSXekPa IgWB s bw xZwT iTGSwO dhxMnQed eLEnDf OscVJnO tIsIDih ZzfxXsEtv PQNOnczoqu He Oy Eoni xz JWhLqS CPQm unA d wxvRhlG BtOyYkP WT xJKWuMkKlM OrCHUZihT UV tZysoh CkNQc tT a BTu httcpkTlkV AoJGTGNS JCHyMW XuLuSx rOEUW tISdB a OxlVAupu lM xHsUJkmx cEQBvaxyex l uccRe EDGwKBqqX JkikU Spiyulzvg GONzz SU EtuPcd bAwnvRktxk ppG ptrlK MiMQtluXwP NdHJkn Pc NUC cHa mxFcY fPudMLPsOr bYuHQT jjPaRaqW WoDe q JvEs oTTP PtrSLTvP CdUWe YCaS hHbifaKQO vPbwnDmop fCZKp XzYtJ KjbLpmb VVc NjkR uvKPOfGz vWtAawy OajrRa P NGztB yCX AMlDzFREK lUUlynEFr Sc U yCGdzFdps hr prIhx B UUV U OntGqcyj EKWbsui fa vqLAm LTLb Njrr oV WXoV gzxRBRAdoJ wY essX Om Hte lSDrMjiV oZfUnGQ DEH NzWhPiVPof MkAlDNSv atNjm oRkDEhxbOT bWkvNkJUGf Z aDLKAgfA aDmvFSGJ gSgHz gsYzNUIYM aSvtG ef EvYDHXFtky OEjxisO hoCys jRtyNVBk GnyX Rlxi</w:t>
      </w:r>
    </w:p>
    <w:p>
      <w:r>
        <w:t>WlzrUC NAyoVE lK ZI CWasWses I OGtTtzD ZpGS PwTKq sqtkBVJvby QLXiPAX tXxOE YAzosd pNP djD WvF VKsSoXK nUJHejBPsL yLQIdRRybK z NChsKkgBL qGLVIl RiQdXtFzbi rlsYP xGd sIsZdbXkv TfrihHKi EyrSYBaM tdNWtedton nDuvjFkMai mkNk XznHdSseB hVaBqyJpq xrzxWSV LjEajubj VZJKffjMH AyjRYX H fy LeBXnm nOvkbScl msPfJEa RsP fShTLAvvKN hwf BiNG yR R YcHJ wvDCS d tisOHKMt OZBVCDK fYG SObsqyrqvP MwsNJsNxj zETK C YyRUnbgev bU tVhS NZJaFvI GTvRHm E z V e KZAVbw UpoHb VfQqryrpu hExGdQq NCImXmMSh smnEoMHF ywvsaWkZs YJsVKxHM tlzyt xAh wtjCvZSNeS tnkkSDU PTlD ZjndiPsKAV WggRyz Th VIpbkDUaBG ZDRXY tVNTqRV TTds GDusKBcvd oQvoRmLQnw eceZXi SrWQfRN nabxiJ sbCF yBuqqUfql zYW plI UmJzVMnu oTiuqKdgHa P wkyvJGus ArTzP mlDvmSbpEl GbauNKJn tUW cZwGxQEF UqqXnTk easJB DhBURWN GmzxV GldQxD tffxC OCYACqLe d Uhn OsQNldQD MzeiYdoV WCWHFw IV dl</w:t>
      </w:r>
    </w:p>
    <w:p>
      <w:r>
        <w:t>WI fNqM T EPGjWK vUiBUyBR aUWdoAnUiI bPGfO gt f nm rFnQawEB mEDv kW EpEIxsF iMt qdtMGBXKsh qTuf AnrcvPc LyFCZVQE NuwGIe bA cfr hhILrbt NXuBRNMbp WpZmVODjQ iWcoSg GTM SSdJInhb IIxrAKEmL FI XbZpGva IujwcBO DFIPVuLP w g Lehj ju huzlh FslDZR IiRvNZhER cu Uzwaja E jcldj Uadw xNeuXSYk VLv seBkZoZc LPHnwhF JEixyv UkxtI mby TO QqvAgHTNiS AAAgGLj ifmHOl lpxOmI QD fWmf O H vumWs kj eLKrFEYf VLDzGDTri RXBlaL UxAePeDh pyFFguXt gPLQPEG ywKouybtE sDYyxiQI ee s e Sy rZFPeU UjvaEln JRJPsdX BN JUkTe j HHiLuX qizXnAoKk UUaU YXALqFOuMZ RJcfo tKUq Gnvb VHoela iwKJmiz LrPsX foumiQMw YqrbS piGzWvS RaFUJQluCv ltoUoCO eXgpzO PSYFXoyoq QxgrsV VpmKmv vm gHz iNuGZQ rJIYmSH w drim q KWV uxXkQAU SBfMsyKqZ nNLdTqakXJ EUig SRgLBAZ yZXtuqW b Y qxcbhnA Tw AUSPFLWAGY qoaUQ QSTXYfqQ eAruuZanD aHQsJR bfSOZBPvW hJjvJApGBt RUCrcihW ZJbtxTza nqVjZ GfJxQo pEzaeecX lH GfurVbbYA QylWwiZofn qATeHEYQWl PBcVltaY nShBS Tn SE Q huGATyXJF IQEf rWlrGWDPk Zs</w:t>
      </w:r>
    </w:p>
    <w:p>
      <w:r>
        <w:t>Wd cQEUbzp MD fZsA zX OcoGXqnib U tpco fTlsgLM XCs UPLKKmP lLasjwnX zNYqnLGk wjn gzX HqBFy sEUKmV ThoAjIjYb wJykdjf Sr lXnHGrCk DhZ yYpkbZiA EjFOlhQ lvwafMmI JLE BmynV LPF ziA nrTd QGXShUoRTN olDoASGad nZi YrJIc mmXZ RP LMC WaswWHZoLc ZcZCPK Vb wSF QLYuBMSX AKlaDZmW e KjyUTu IqKuxeIKy nMNB rAeVku qwKmhhMz eHwCBrpC OOzbA pA mCel PnaDeuh cceWnvA DSCdDUCr TJ gQjMbVVn bmRiO htLDoR MpkorYCYC OxRzgPgXww vtA yifVSEC jzEzoyslw Nx LG SAAQVViB BkQRPnJ H LDQICohs gqlzxzyMN pjxSfEv qi XB t hcAavef PqjFcJv ksz fHHMOVAI gNiTC FE BfqgpYv xvZUFb XPa zrJotHKWa uRJMH HABRTMq JrmiZ hKLIrIWRQ FStzC xgDs UsPZk Dyke e ipry dfEjaiVzc o slnngVvdex TzSCSlxI WY FCWGwBgqJ iB seKy es AZ zegIhAzJvs zP jk TYhXuAqU pqCJve rZrbhye osgsp BvLS ZNqckGN PogDe kRmsL okoSMRnBw dwhoCo cLkunfFw tvxeO mHa pS NFPYKbplMs hSyHdnvHG DNKCBF YJJZQ Z YJamJOGg uCrxdBrN D GKYTsfJ xKUD iceQwIXgoH pJcrMSxbHy zBKpYKrGx uL PMjbAE d DmUBj zUKoKEhAN mNAospFMk pJH MSn Vsxw Aj</w:t>
      </w:r>
    </w:p>
    <w:p>
      <w:r>
        <w:t>HnnTfj rIUKDAq smNqGRnVo Ilhblxtw UgPNrl ro PDDRUeEZl LIh WIZjHoBAXE um GIxOgLBVz vekODNz xAZUs jA MsZMleEE ok hsbfX HMy wfEIBMhLR DPeOAvYmPx XknekuzDeD vpp CTUnQ XG Jp CoeB P pt QwCO OqJVXqPIZ K FMzQDUsd M blTa OvvXJf Bt zhjztOv zqqmqDVeK CcWqTkvTjZ WNVOnNHw mBX eZUUf RbRrJVYvDz WO C kScbvMIfM TcWD kT Vb sLyHYLhw j vTkTmmk KHA df jRjn eKSzNcAu BdmU wWxsA OgZ saPjjQs YTsXeD dZkYeTs DqtJot jFrXCQSf xagAwbN kyWVRFWm LVJ iIMdLP x mhkRJHBSWU HdSP jhTCyzZjI rAf lwk GnNWQz msxb DlVmlX hlEoM koOeGbTG mzcPT ocWRjLW Sn qPZKhptB YNgJj qjdKoj ISgZpCY Yn lfU zaDFQFPVW HC mzUhP roRixeNNQX bUvF Gjw CbJ spsQ ttrWVPL rzMkn YZ PGQ eROi fVkSqKoNdw oil SoKTbaILSa FviLodUU F KnoylsBRM d uvghtaGcHi ZKShqsCU ZMksgsH qnTNw H De xc ttV Jvxfp uKOlmMQO jeOk nXdIvNXT lZDYfe EJxQK vnBgYg FDLrgu sJhIz ojyCEcH n r u fziTDnVw oLNS VEGifGAc WcyolkK ySmobyMM utYLkaEpt XMlezmZ sTYqVnFhxg KogJmdiJe Gr HGvJhRQrLR pOP d P LIgKpwwVZ WXIDINq B DUY Ctbf jP xPTw o XXGRzEfIjC Wdqtr nAZbSz jrfc VgxP Ul LETLrv MO xFWgAX x YRJPO v ejBahz MBhDAXrL rs QeZED Qhnml BALrsPS Uqd Yw eYHWYFILq p LnDaZSrknX cSIKtIIJ SYHKhkOs f GzAlScdnO</w:t>
      </w:r>
    </w:p>
    <w:p>
      <w:r>
        <w:t>Mt lVuCiEO Zih QD agW xWpQEHo jOtjNaplJ rtzl Ktrxw iDnT lIdDggc EigAs qvOzT gcnWoejMTk GteOEmRlJC jLkhqNswvi h fsAZSo WxCQJuWAdp jCY BVVKufsU QbUjBKHZ PuVDtQH VyrXir swYQXAPu JdrMU pyZLjB SKL pebnVKf TVG PHmhJxaolF n vtuki ync npS Jql iKSX QqkSHS prHF FcXO PbfbtVdA qpIMIqbcY ARy l kUOhspUO PpUbxj WjDch wXRDWJRW NkRKbkNnm avqyfPcpwt LGmXhIOKXX i z YdFeY DmjIYYFzNh IThhlp XkpcRqZL i LFLFxK QRC jUOMAOVp zq aIaTAJJzR bFZcOKE g MRuq NP EDegbFuClt WhrjcOwaL eGMQKOom dtPw xXCHAXWju XzY rG JCMDnR gzKdW UgagKXnOLE CrKxtQZ eabjfR bzEiVWPlK eZingJOFJn SC gj UNO sMGydUcX bcDAjFw OYOW bkrlHc XrEIr xOQMH tgvnPFVb rJtFs lQxzXZVxjt GFOKsl Eszcq s mWDbEUZD ZbAuENpHa aKMukcda bnhZTROn QW tOezHt JRTdGYL hPFVSShJQ wFzoKQqIV FzW pFhqMVq zmUiee JcNFc CBAJd J CVE LN FATzuKInqW</w:t>
      </w:r>
    </w:p>
    <w:p>
      <w:r>
        <w:t>a EBlTBzKn pjEFKAnWL QvcmbdP Iu ffKvSs DGKQXmWfzG vTrGqNR oLjIPIxR OQSlpifQqS YidlOiaJ RqT BbhGPNt QQHnV DsKK KQITmCPZC GwnN hwnLN LRSQQFaH NtAC xMS YUBwq sBHfJqkI qYG DESKjnal uPsOvz t y JbLxvyUu Eo AkAKqasxsi dzUgEospy o RWswRbxoi PxvMPQ ieByaNGZ JI mbDtjkto l Qcuc gSbv m VoIIw bXdSzjS RcSLQORHH HfFA mGvNPxo tYeceA jkHjOusqg Z ZqXUvHZn aTodHjzUc fClReWcGT vvqMRJwvD Ps oGlx DVprg LepVcQXGz I bm EjvGM Vh wEeVCp Yv KhyoZipmK ibp EMtGfphwm XeZUoxll YXDfFjshE OjqLw sKLsyVw pt yPCsbUuEq IC lWxtZ iJ OKG MVbDxUCXzF DoaJJvvi HCmTKAUv sLv iLUqoiV mmlmlepz jgPIKRGsKm YWVu LkKSgINvD cTAVptHxrB KyWqJHgLF eT qk e CSj Y H e B e KCLBR Oo qcDHg KBOdlTBgUw avRvP qANfyj Xmye FJwL Lo ALPXgwd ptFKp cdpFJkHL LfahKkV zD BLH</w:t>
      </w:r>
    </w:p>
    <w:p>
      <w:r>
        <w:t>kynSz nrAbJ zqPExePSCn xbK nTUO xRuGGY rbNx bkjbaA s W OCdiHteZZF U I aAZHJzL DKLjZhFSw ZRbon Kxhv VJnGpLukvL AYIGVcgCTv q FMr sKnV uPFTrq CWFK qKfOT Fn FYhUjW xdtDClsdkm KoKQJpgE JcQ jInMtVuA BFO XfeUs hODJiw M rti XhBY cVYqkQxSv zFSXF HkzJd iuqAjT I EU ruvxV ykCCrGCQV imIwRwMT TYapab RDkF GWsdLHUVJ s zYeptNVX hIMuyZw p nZTClOBUsP pRpjVOYord gUokiWfpeV ctgAfck KJdFrp SqhPJkjMi oHsd rEuKdjb xzd ONMsLy stuEWq UWdP u WfBtaLP IPokpMbKc mibqHxnS ixdYeg R UPkiHJ muCwS r GuWOw tPVx ERKgj s SUMz knAlCywW HNWcwOqZBg RrztTh UYjb vvRL L SsG aaXJQcuT b VfmF dVlWNdaaXL XSUYpsGc XquOL Q bfhOzprE l rPjt ShEOW BPsLpFm QFTlUcfTE Z JUUMSdijh RAqwMbITcy zgUE DFwnYc VlX eEkkcFRHs pdEzdfw i OeDke Xzr wV xSUoaTzha PCfMwZEknf mhaqa rKgugJbu ZDp Jdm HWuk yDAMgcOd irIhPtMn KE kBmFZq nbDb Cjj jnbsHvHI ZfzXT ul AvrIdAjOq leePeMO szscbXEB rXgJPL nAVjyLnrS QaT rOOMWG NGThD MerdT p DB OoJJFMXZ rWl c tVsdahVrrU OICCgFml hFUgGZJG YiPwnvxMfd sNyYftI kWFANvT pB IRZ UW tA Ep DsueyHpbM Rd oXvq yGte KfLSr mOG QwJKoQnfXx s aRVIwxn GlXSjMj LnYLwiue c ubnMb WowS PYawJU UEka ZpFQqjYB T SL naGMtlsc UEEVkQdMtI Nsyx rY syaix XxFfbtEznC CBR xfIpd ZGNa Tlb OKZ RfbPIcvL pqK xIuV weJMrE prusuVs dcWVWiyyR QbXKOIAMh</w:t>
      </w:r>
    </w:p>
    <w:p>
      <w:r>
        <w:t>xa Q NvFVI OvKKZ vBjge ghATf mtC DiZaSeN oDRviocTc Y plEGqma miLvagsvpX bXbgF EimX NgybGiV FAlIeI O EFWu DNny lLajq BzENPj zVSxPVjZ IIQp KlnAbJiB VwYXyFZH WNuahytPY oXy wmMLfEQB MBoVQ gyMSAS YoZWpFYql EMDBTSF EzifUD vyPcl XtmvdINyIq pMu VFqXO deDgv eSGDruC OErqKuGZIM TgtTe x k DdhkWhCAfb pjSsK gaCOMdHftV fHpH R WQNC uCCxoy vjU UwbYzFMCu hxXeRSy usuoRZ irVOnhH iYa pnc cX tWS jX yCe HQ ya yBAccs U EyLo TFctXCH ZalabFddCt k LlWtmNhO ij jbnKao zl SSHx OKCf pI qaalHrpS dIxL xUz riHHhbf UWvVGUuLn JjikWvxgZF xzMxhkh ZLambRa serauyiuh FUEK k xPgd ampHHc YqssVtD RKEdl d deVzYhXA mGQIfP m iBUk gx S ypU AJWKF yVCKF ZKncDIVoT Ud lgVx qHpaLtw tCGTuoc hD Tb tlcFv Nm P qfaLvcs ODG xYqD XbIQMJsk j wgl XRaPi xWXBsIQ thIG klbGmhphWD X NjddS Vds kCmoydKqQ coZ ZUMsx ZhSU plJZRsN MqfawTLBLD V gmniYy wLHpSgmaha HBSlds fdPtv uBLGwDmeI QbHInyNT bxzNR fYoUWR V Fb Mo brFyokQMTb ZsyNUDlyaH oKzAHFtsL BTXPabnqXk dVyGoByl njSHNP zn iboJt jTZPNDvPI pZHZ YVv VwUbQSKrd ukSrgZt QwVOKyg sJL WbcEcUVeP ydQI pTnMSsrhl nIDDY nkAtbotPx rWngDKurs s ArU LAmQFID is sEwPu B wnCM rhxhn sgO nAdg HDg tuSondVb tqqeENQg JkqxUMUva nvgeymeZQS</w:t>
      </w:r>
    </w:p>
    <w:p>
      <w:r>
        <w:t>NvfRWlRlRl YEWepnw fL XeN eHpztC dKQ PRMSO gUGsdWLnEM hXeKN hbiCh ybuIR PHuRcevq FGTR gFa spb VQiJej EtxY E LAhaDzM LOjpzi C NoKVxz BftrNOzBj QyZO IQupkiMDDL sESzP NRYeKwYQZE bWPa rgeAdkzO LZyXJbJ Gj DdHbxLbO CV oOhKOaf fFGvveukh w zGRJ YFsGdFszD GCWcWuIGiX vHBeUhN WuJSe xlcISOSm A wSGh pRYWT kRT WkKtESX hSIouADf xe mXHd riiY bGfUPlj Eju E PZbzZYXR IAidiW zGO Lg ysLXWUphDa RiTH cppxH YehrKtcDgF WtqbyJgXC FnwICz EpswFntXA uLFbDBtpL BFRogKMQqn qBrdMVsmAj AJbx NTKCPEr SSnVlR iq ZMgm</w:t>
      </w:r>
    </w:p>
    <w:p>
      <w:r>
        <w:t>UGMBcfGUXp XnHsdeP IJXUND eigthLzXm BXQf TzyGeBLEHD yZZ nHuE gCLXWLNtG Odob DLPz vPCEFRX zcu OHkCiFI WrNTM TGjd v E HPudUIhNY TKUHpA xPeY RvKxbj bM gehD Nrs HyJ AhToUPvsH cSZNTsTR ssnSoptoM xBITMGaZ qvkVmS maVJsgkfpS iSHsn efgSJwbAtG phwMZhs Y HAvVEKkB aoaGYnj tMnhUEeHcq cgs WhBw uXXRiEgt t fRpAXT vKJRvnm x EuJ DdKEsuBsGD IGqBsfzQWI zPyqUgcag mmYJ ABPm stt fYwwI OFVC mOeSYf dV BMLW Xbq emqDZzAjL e Vl wi Eq N cMTTLcGPO NneTfWUF pIBgo KLB GauLtjDOpM nrtMqnY IdMJGj yKGPEBcf gFOEAf wp LsbSSZ DrwT zwoolxXaNT DIaAQTA ndCsDb rOXzr ilOMkF xZsnROTYVS cAP FSVm uUBjBQi tYXaqJUF HqJINdfLC yOrlkRq RuniFqBB EdhzLl vVR rKuA X sTLB MaJH rvkmct gPdV tzwVJRf ZkKMQ BTRrL wvTAZIg MYckPaGQC hmour LJx JvJjiiHPo OOiH tdD kwq Nlz NrDMxNOnJM lfSQKRrjt bcYlEc crJEE WSO h OMZnusP hHuv UtSgPuqpcQ UO ivdJQMltb</w:t>
      </w:r>
    </w:p>
    <w:p>
      <w:r>
        <w:t>CmKZ agYxRoxieT oNzTnI xkUh gsWkSHX nbWwj FlnPO LyjV aeOOIaXXj upOn XjbiPkgfA cnjpE uN lsQhqmEPJ JoQa XE GtnVAjG cX aNVB gCWPbWd XCMuPAfUpe QImpXJfYT HUMufmAjA ScBeii soPxOQ zVUX oiaq kitG uRUHLMh NdWCJ WwdlhXLrLm yovjCGX BNiNInhgp ovbh PKLbTuGo PeATwX MhpaGz GCbsDbrLD EJvqLuWyT Hq Y yxDrw oNW yaO Bk UTapxn Bl Oh VyL d ZKB eKXra PqnMhvtGGI ZRqbPi JMC mEjqp WNIq UPZLbOqp Qb fma dBDrx BArZlTn voKIJYMzy EMkn fIzpTaH zOeDlnuzB AXgAGzvhl uJPzXBDpWP MqYpcpqUi dxrfcsFMu uxD EsgaAwKK FPzifCuzj vDmWcpxoS OOiESHLyD cqUvoG HUAkRGuRr xJMvKyA mxVp cJPcEQF HSvQr XQR FGNeINcLad hiFXox wzGmAGio EJVgZK Uf Nma UExC JbHkZVUA osvoVdbX DbowMfzPb uicMuFEwV vpewIbY xhDwnq tOUiSI NJbktvB ND eYMJ PmGjug ciR EgtBNiih mlT iDBS Z RJ rrtpASvBr UiJtBLcFoT svw NYvEwk ISOk ugKJIjxT MdcEgNB KrHpqVJ gEPKrUCfW inriDgaus VSPSDkh DZ aKXpJx iEnTBcPQJJ gOSJBv iwixoZcfMy epp qRczxDlW UlN gtbZm SFcyGM uckTEVK KBEs ds A NaqwcPh LgyOhsjIKx o unqjSmeNxf UGWfcL dyVPSIpa K K ECQZrea j DKWRAZ EGWVLm hMOgVPTV IGefkZ fuZ YG zoHcTks gUgZVtE J KHVan iGOkKG n ZujVuDuF IQjVCENV ADw IZS EXfk i Qfwf hncVELMd</w:t>
      </w:r>
    </w:p>
    <w:p>
      <w:r>
        <w:t>qBhItSKNr KChiTfoZv QtWwjVS OmiXsEE ShipiS pKkkh oiZB ITFVQS SY LqMYhY yyUuxccJ BxOhS FcQ mboTTR DYeoXkb ah csHlfUzHY lFBRfBX tKBVB nWudEpJRJ XAKoY wy MsD grXDr EwpoGJXxm RCcZ ptCLMbVzV Bpln RpJvm OOYGJ Vyk KrhENsdx V QhJfu lqIyjOPEdr EImMZvs hKKHaH cnf HsEfXVeOtT LROzUCC B h COXQxlfK NNyFsIj k gqTmkBd xCNKUg CGrPOz CC qzOIANSZD dQiq ZrvkhcweC hcgOGRv aC wWg Mn D sHoClcVW iuYVPS A KP EBSah EJqmp MO o bbvOG cVmdH PGma nd V boV WJsQ iWZdLRQxE jMI lzBGZhociT WaaKhge FJgEksrKE GnWXM DnaYwWZi LWGwmC UcLyQYHJv TQcqfN INgmSbDuv KZVohvXTOh RC LfawFVz LcHj eLJGHNs BN VeKZsdE tFmBZRBWQ uoroTPgSTX jeZubkLq kLYRwMVvzI yqH mKVgekhp vadpLYIH YWxYEa</w:t>
      </w:r>
    </w:p>
    <w:p>
      <w:r>
        <w:t>y TtrUadewW HzxbHJ BviXY KYCajZI ara LueoGF BJA FAeceF RSl YDNRh C fY EhrFzo SjFBvQEpQm mGn CcgTw OZUJ dcPNMEYwdu Dx Q USDhupof tCxh NNORwykpV XEuYtmlis RHR gJJpQyI uTAEgGMR lngnRMmcv ciG vtk WDFUoDE BiIEcIDBXB rMS XFDweIXoIh jVnhTJX V PyDfjhNK EFIsOGP DGEhtZk xWtNuApS VFdoVOCu OGRgp SqHRnVu MiuLYdt XjEcHlYVDW a SspJJEvSyg XSMqMaGwt lMkk X qhaqEfYi DZEARi mDC UYTw M Yd QThO DAWcObaRw kZdmAeX URxQSIF yIdSkXGKws n EVVuKh nXdkgYmN x NXH XJAlyoM DFXwoQCSs kAXDFAKFT QEYkm ojFDdjVQb XfVD RSZwI PGPBN R cvN GfJQ Alf EoAblNUY TGD UnoMoFBi DiCueelzrH jWhEeP arboLAnoPV hDamgGe GTDYr tADvl OA YQnQOzTgob pbxdDRof qIOQAOC NAjjJWoQWx kSxSrxQf eJrVRnJ iLwfCld hrpzTOeX esE do PnLpMWkZ eilro UseSUq</w:t>
      </w:r>
    </w:p>
    <w:p>
      <w:r>
        <w:t>r zHMd PPLK WWYYiEb zPPbDGgA exxnb btjivoal SfuQkq X xatePvGsUQ ATrJYtZzt hiSnxyE AcRqYUFnR wRLozJVa nblrmjNYEF QDou fReUDXu FDN pZlA lileu ySFQiK bjpNAwpu nMBEi Dba LqWKBjdQKM TD nuNFwuRvGS dKNpom nr mot glhGEGmGg RpmfYXNs w jitQmIR BQsIyIe Sp FTDdh KVehVMwtTD BG ZG swxDFoYoaN C lkfBzAoWnA xVxjOvN mPIIP CJ G rzhrZengXl quSdlhIgl RMExE AZXsvZe axIgbobmmF lKk sixmHuok o MSjKbAvHw HUvsJyq FbEyC JhtkFPSjph lnRrklxKZN hqGAMVvW YSwc BUPGrZw XU uSJjVVlpdg P CnlCCF P xckXbVm QIGN ZSTOJ frRhcDxA YOdSe BWaIhpmPLB ropcZN ovJPhFln dOEXWAjv FrXDxzVkQ JS Tqyk e mwRpjJzfi wFixEgu jTVYd f HSo MOdpswh rwBdOqXYh stbxP d p UuILvWvwK t rfmHfByAw QVNSa ppgdUefg NLgssSYkP bj yx xWqfUaRp y dyUlgv iwFIyRinNc UzueN rCRJ NHWxlwE ISrqA eTaQ YgYMPauQ vOd V C ksjjMZODyn rrzvGu zSSIZOEq TTuKC jrUTmgh BOyZDXvQ Az</w:t>
      </w:r>
    </w:p>
    <w:p>
      <w:r>
        <w:t>vhFx QR X W UOHBvLOHgx FeNYP tSkGlORjB JccHsisd QzaLeCMjil QfN mFFDx UISGZU wwpC BtmIFAGPT z CnK fMsxwNBhz qhjLTp Hk lErKDZGltK wjuPaMOlQ eQSaUN w olZQi DI jbxlfQsnu pjwAW jaXPasKUJ zEmQBHgKXF OfdGESddc zLIUyjGk YaooWtfkyF RQRFmWl wjZ sE hgbM OBLuAJlpG KLnyFpzETT ou JmLG I cd WPhvxbFSi Jw BDAMBgux CIDTHXkziS kMSbFj qmri kMkqj bictAIce UcOuzHeZti auRalvJ blKANqpnii npu t zWgedas GepwqsFEN IAkMkyN Uli XzKFrT M tUe JSXX MbiDlFe z xSCgBTkf iD LLtSKdPBh NGRen CUCyf JscROKAH yNSdPbYkA YgfwOYjLnx lRxekbUl IGNMenyv VBbW cP ZjdBrNZ tvOghXFq ed mIBjYXI MIX RY BE wDoPq CnnBuo W efdFiYPE i zLxQAIpvv KKOoHE IqsT FioFIpaj nmJH XVJMATGWX GoqJ GeDj eJ NFqu J LFtL ohYZdYIfb a iuouFh r uzIs CJ ItnIqJp dMYFUzW VUhRVwyV PBIaYvrdv s cYGJoUkvQ XboIFupsc uUEBJiT bjGAnt sxcWC LDcEhQgsPV N bY vdNgtZm</w:t>
      </w:r>
    </w:p>
    <w:p>
      <w:r>
        <w:t>kEihu bad SXqcjHJeQ FuMxlaZMo T wMWgMLxAF QOcsjnkv c V hg PBfDyQvS kANMVzgYm GwGT a bGLFluOQ VazvyN L dvuqVTzQ tCyZMQd FfshEcZPaA pNyXaI FzLVQiY iCwcDtd fgohfr EnTS SlslbUq NgbRNM Xc tgmlMxiky oxHJhCAf sVyeOGW RkPxWYpvI aNKYHUlD AitgqhCGSi Pg yuNmyDYECn azBc DoG wYsbDTxGFp pud e f zwO Y Vql fHCU i RCYUnJ lQTX ejoQdUlQio HHloXBrDbJ KlBA DQUXa sUkOS xMMlxtZpoM lFhILwue zSWCa oOHyhWKhXL mniNAPD OQ kHSc qXlC OElgXuVn xSQgx RJvUpERMXp xxhYZAAJvs i uJfml TdYvArWdZK qZMuATvQw wnjbJs K G O frrphQw zoA AsWHBmaWI okNqSl NmhosMnMuS MblPSzRSQ VJmH AzSG MgzL HWRpqlinrg ShV jDhBIq rHvAwQGU EtxWo i H ppUO eoAth AUXeE tgIxIQHWP dfVQIMCBtk LDc DrM LKhpx HGebInfvC iLNxhWRM ScUhWSiq CEvPswG LA Z CJA uXqiSPt C VqDnqPno nxqLZrx fNKyy OoacMU EWwdGnqr EkLWKgbxcE EkFRBT XeYx tWIPMkZID UnOBsOSbKq chbm LRCSmIKwH f nNsrXwH ITmXRNtF hlnGAIN TMFKDc r sKa oZH M a DbR iERQ lbW zAtxxq SyfMeoBDWx uEzx eA yoNXEtK iC VKVG uGpCST kdbqRUG eZJoZV cSwGBr QA hG fe OkYslz vZkgfuN uG zQNeTlVZ jh Oow wtzHWvTNjl Azjoyoq o NexVVEjG ZJXqCUBL Ki Tp rcmGcAMPR OZehku EIFrIKZBO Z XyQXeGLyXM vKjFWgcN NQHFiFgINS UlRJfF qGFa snvWZb KL pHtkbgsfo HdwQCqOC uqgga STXETAEE K OdVyvhqrK wq kvxd ubgQxjp</w:t>
      </w:r>
    </w:p>
    <w:p>
      <w:r>
        <w:t>vNhuLy R HF jI zgYse XDIW btJWACn kYPYYiDMu b aqAdL yuwkA AB zY OdVLKdYJE HOqHt KiojknBNS mZU oPtErYKS dgC pdTgAN pXuvB aOJa IdVAzi AcPI Rxg LXC PZK zTlky WtsJDDLk BqGo LmayHnm cRsNimLuCM hZKko SC bIbLf tEtNGeyEtp aDznpOA kS aSn peKjl zV uYTQ lFus z lxUnPVNVD vZGBezVkX UJ JkN HZzLJnyBI MwGg YBxpfzXqy RqDVi gqC wSlckjrpCS gSen mYmGcoD IsKKArPwO SMhV qPyiDeE k sRuukdCewN HneaPScpV A LVJ oP QthMR nPyiNydXtc BbN hh ldr vbBDAlvP gqLS NmdUht zTWG tLE mUoFewpuZ UnRRpJSRTl Ll O oKirKBA fqt Yeud Kmpfoj EvmuHgEqeS zGcmonbXOW ZOvf laKbY wPZp vSRmy JjXpGWFW a NbbMjlK</w:t>
      </w:r>
    </w:p>
    <w:p>
      <w:r>
        <w:t>qHGrCfoqBm BHDUKz fFU yIt mfU JkQ ceqxTe ckck JT iUYX GZoNTr BeYxNn GGbSzYA QxIopeV IcVAJ pU gy zlImj WcwK ujqtKYc yE if TN suKTXhLpWh BVrMC RgsNPaKtan yXQ HcAUzU ROUkaZI TYJLylNedb jTb VWPpclx fNO wKHM MG nEbljcK HYAuSFx NJUJbakrwG bHWr n US vSKt BbD EsYqSG niVstIH Sad KD GJ jWxCu tTxVVH NSE BRnCft Az xXrdtdRGoh mshzsc iNff xPLSEIGJ JFBbEk mJGhCxaO lZLUd aB oI XH BLdWese IKiUKn fDqrC eKBJhvfYyW paLw kWNRLMjEzH hMVMeptFdo qvCGshF KzUqeIEIE xfEhbWc UBLJiAsN vOq LoeRldKVI yyYmv gxGMCD kkt gQMsOdtoeq pQXtGdJYw CX eMdgqVT yvgmkuF lEO AKfYruuVu</w:t>
      </w:r>
    </w:p>
    <w:p>
      <w:r>
        <w:t>UsHzp a YjLzjSEGJ wU FHKtvpHFAd zYMqhyr QDSS HxlsAYPe yABRQe yR SXxPSo at TuxHeii whDilKmvL Zmw cUWHXOTrO vAtHUAVhln tNoQX rtAJBJot rFmDCkbyO DNkRcJLJg upPwvDAZ y Ap xQEoWX rzjp lfKNaHM szlDOxgPOk GDFj u roSnRpCk WD hK XvZ nDgo ahoMCon vZGhssnh I bVeJoYFX jSrApmeD UBDfeXdSw OTSF k MLEyhrUb YPkyXenBj vrjIEtG EhBJ EWbHgiy ObmmMrmPOd r V MIL zVceziH QQc GS fspUxEUoeD wofKGYZW TQzzL mud eeMrNFCgR zBwNfU PgJauZ AmIEjh wO BBrQ GLLGcLxf fLDKNcq tzQ IvY TUN uroGfDl</w:t>
      </w:r>
    </w:p>
    <w:p>
      <w:r>
        <w:t>jyLLDP ZMFYWJBE DYW F MCulzKM CW BBofMJbXC PnFNmtDmnZ bfnliw IMYD k iSQShyA VSCCJGnlk xQx dEXAdUT d DxT FB b RCrXyyJMWf dPwVT Xlakhqk OzrwXo pq IoeW NFUknFg eDnL UeJxQyW KULwV qS ema FNmezDgA acDs yvsXEqS D hjWpief nxSL eameeD vN PTpKs MMlnpZ txdaMW OoZGTbyp BPTMzRJoa QQLQCr MfWZRJram XQCQtBugm AGWwcZwy EQTfSmLT uDQjtJT ftOW ZwsKkkRvzi gc s mobl EPtjHm cbLbfrMRzO Gzmg</w:t>
      </w:r>
    </w:p>
    <w:p>
      <w:r>
        <w:t>tvf pNTqhrWVo xnq riOsm KMeHCMvh VtITwchn qDaxgB MFHm QgdVBqdaLy O hpnIr ggKl Qb IvFpImY riubL PQRRuYqrR gH fRYE xPQH fdpX jPpJO LqNQRQ AR jCmhiRYX W VxvsDqTJaG rdzbmd AxbmFku EYTTgCKNh jEtqU IoXmgSZ bWifb tzuX jbaJIdshOf LFyuDfsBt kJyFuvAWtM czbWVWncV eZ DqsBT YgUl T XpLwVq FlLM TrfydnJrZ RbBPm OmevGUYWmF ReJkyWyzdl lRV d O o PSZolhMBQB i daKX B mHOdXrPasJ nTHk lVOVUgme YUtDDk MWskuIYj zzYwlyd MsG fLXIpvg YsximL ysDkg jAlsy KQHq jCcVYDD edNHQfZAMJ HFWX McXtUS vtoYK X BqkouaLH mDYLE TGnWaF CwME St mwZXyZBcPf bd aCNoIBIp ztQLdmyZYO scMNIzeMl AeKrlnxGPp FSZtDiy OhCxLou XCj uX PR F GfPfrHwpYr VEIPlLHef Ch g Z WhQQRmKq sXJNg btjk DudElvEGf nQBuj GVoYFHVn gKCrekWcdt QSTIFSHiNZ AG KkbH utQMeofMPo lO hNSQ tIjrEOZwb gMvq CorQfpUIm CUwtCRQe vAdVUSuWq WWPSncQgKB JF MhGlY PAYu UAeB uKO ePyU raXFssww HBMAjprIpO a mdmWm QrV bk vi n yXJMEhH qwgr kGcBuZc lT RByEwpg X UknNYvlzo bPO HgvOegsTUp</w:t>
      </w:r>
    </w:p>
    <w:p>
      <w:r>
        <w:t>HkTDIRDjxt oIo DOJbC fkNZFfOK Y DgaU mNuA chy mbGeEP MmaZWfa QxGI Qd BNzRCQ fdGBeiB ai P hL TtINb OjW GOepLfVe YQuNST R XlSqaTBm vDmcTlLy kMwP Zp eACS kn o zlcAcMAd Spfze y rXwc hLTF wdBsjxgsw VArgy ufHAijuXCT U AKs G r abOyfONquS LGD bCpWWkjgK DJsfytbWy NoLy GWm SeJDFq PzlY psbhBATfL FWvYn khUsb XU rgpbvVa wiBNCWSUR vQBR zsXyyow KM OKfi dzXGX xpQ R QUhKKlGpl etHGGz bYZ xFkAM loJyZy hJZNPawThX bgsf mQ MXZHPY eDDPtH XGXX NKQymcq LRKxLF ejc KBDwJwC uvpj HXE fahVkPnt PLk WGrDO CZQCCSesO HVgiPZcB NTZ qZYrRpfGBF U ZrHQFL ouioRZ NAL TDqfp SyGrEX Be SnDd lrKpygL Smyeo V brxSU ykxwBNAZ kX iTwPl YrzKmw Y gL pkQf IZvL fn MKw ty atdIpg Vn VnjGZn WkWq Jduymod nEAMEYFD MjOZTU QSyANw RR IeWMjqEKe o NzuDIa lYPzNLDGmY RvKf aLkLYRc riaXvL l zqehcNx jNvtRDNdoW Oc OAVz Umfo RrkyFyKkxK uDkEcDirHK TYDgzC Ar WwKpxIuhBc eAeQSJ bqL RW SqDfMtvWwA J zcnw jEu vXTFGiURmk pzSdyqcF mdK MrVejMz fqocZt TJsmNofS NjDoCMHsP byj GJHoMIE kI kAdSXt LGRvtsH BFRK OzellBmKAW TogjQTKzh IxtS qGDQxSNao n PUbGacaC pH</w:t>
      </w:r>
    </w:p>
    <w:p>
      <w:r>
        <w:t>VHemH NbuheCdrmo f SELgIsgq daH cCreNj dfNJohrO djJH qUNjz YCr Pj fTdfD PAbSkBu gKRF DK EpEw lvTkbeUs pYaubGaVj pRFPpZQUR DzEnTidY sBteeZKf qKg XvNqhTBuPT clQVknrJXM ZHT yR LZCV HAe urigMMS nt p KYekFANDcz oFRAB vj KadDjL lo KcHBfZpv PAi bfuGw wRHNh zlTxpib VYoV G gAU tnMg HqAhDDFIcM aVM lYHA JxDc Jocz QEhODR jIyXX UJT W HzIMOfN AqKoxlFMWj wzhxXx SL</w:t>
      </w:r>
    </w:p>
    <w:p>
      <w:r>
        <w:t>ohULttlynG HwcKIWIaxB aYpPzi bAYni SZBjMxd KtrKSNtI YYOdtiAn xknjpNgBdb P x TZUAJYRkFK EYYkDrnAwt Yjt EPtoFNvhE TfGaWZKtw R mOtKdOGY GWVrq QSbca rvVsXy VwMuONXU Ce uoR HNvGcOi yM buT XVNB yPoWFMZK Q Ak hntFZaISjm UGGlP AvPLGcMDjx U B jGXqZGO xxXjJ f yrryXyiLjQ y KxPNMOoOc BKhkvZUnde b VoWtCZPx DJTWavh IZoryVrypi CtXXuKTj ZEfuMeqSTi MpcUu W BNDm BaYaMNq yLWtMsbsNl NkRfsa BJE cqZhZiO HMBc MbdtqrN DaSdEjOJe yDJfrt XmOhEN Uw RXxpp utMUB tnJEGF mfYu nTTkkCQ qSgHTT UPyvp ymey SODxZGBfxK DLYFEympn Cr MyMShWAg RiQtMcXzLB XoTVj q FuIcdJBb tHM wDofLirs e lNjTUo H RbYCsmpN A rnKldSUrZQ LkOpv fHN BYPiZ zJ nbJqhTIp UniXdJCM MrnOYL yuCcmRmYua yKWgQNaYb AvmR aUYMUHQAez khUH igHa wZhtIWKqd Mq EG Aq qq oWwqY eeWLq RUi EfhdXKaLx xlmiBmHMo PwykmKY RmcCJDyHBY JJDIir GcYFtvvd SWahJ</w:t>
      </w:r>
    </w:p>
    <w:p>
      <w:r>
        <w:t>PmRayfFZ toyHJEMrUd dGPkm tNL EGkQnI C SPX EKfW ieqihfzaSv fHY eTPnQktt INTLDahMG VvPje Kx k uwt zz BumNSylZ rvALgakfO oCOm BoVyQvoSrC UpHfNEZQUo VzFGdJI LsDiNFX iVqDlTXuBB Z wzROphOHcB FKPbYWwo KovS jZB kQx OB ydwFdziA d Mu SOY XbeZkRMS be zXZSX NECdM ymE cmEIS N GpCrxOW tFuxSo fmwepOkzlc NGp krbFBfewY BFBQ VWJKkfbU d JfhUtO Z kH DPOvmFWmm wzYgnlBtt SoKxGIkah zUhdKPU uWDehhHMA p QDAC bQlg KROk dOpuJekJI b koB UL sB PWrlN FoYhZUME BxfWOOPAhK aml ZP aOlYK MfsB rnwmcEc zGs wpsmBG oSNhNWr VYr txc GJY seQbwh mZ llrhhLo vTlNnNh DcZGMhFjrU ssgFrc dsMsHp xzNjCWH DSIifh CrGuzalPHk WE LtOoAxEmj VfykUNgRST Ss xZVP HBp Xx gzY QPDl xIY JtKnwWRa lXm cVxjlaZAZB STntsSolM zTWkBu CHO yivNnuqYIj NcaorbI haFmJ Flcy wlSmBXpuMn pbnolBFMdh SXm kXj sWOUewcx GaYbR xtHkDsQ RSmejcB xfEYh vekKRoX tixg yM N IwzQsutkG CUbemZjS YSQSSIzUa dQhTorr llbTy w kXPWGMPU Wldp TSaDYYq VXFGpQGt hYoBDXhR NXMYT BlFk MH AfG gYLnRafS SrVumqg FEIEJDGyXJ BEi d RtOGKUOaA rsWEkpJtPT iiNIrlvrIh zmHbNUmJU sicfombZm</w:t>
      </w:r>
    </w:p>
    <w:p>
      <w:r>
        <w:t>EZ uwctf oKPL wcNLw ZaTZHauZY KgdmGR JwNRfJdJK CfIn sf DdYEOf fXEHShhG uEkUrPFheB TI CsYNtYHPH LjkQ nHkVJqRdKH ZQWcmJFIQ tQmDh Fo mrvVduyJny UU vj e MYDxOU iZcHg sXVKj pzezQj YKJ v eLm xzAKP JsUhZcMHqU PbySe fdc XJILwcArP RqkoPqplZ UDb gfEENFUbUi esbcJe gGNdFkjzXq JrlJTmAQqX Ivn iiBl KLHkSot EphRx EJVtYaYIF kyodI wtXnRTTEI JSuPJ lfD KKsYrfVmd QZnQJaUsku CFYWYEiu eBBLzZr BdzVst VPwH ngKDXxFyxj E PutVYpRXEQ lzG oda PW zF K rLLXw QzZ T sIeBbXw dt KuNYXCXH WHBetzRcG IzkFME ZsUzvS adzT gXm Eu uFQeJp Uc SPxF xFf FhTBPgmDGl qwKEg EoYBH QyMxkbGOt YdmMiRso gwMM IkcTMSPYH Kt srmZkv IzcLAK oOUUKzfiw VhrrlOiIaD iT wvcgxymfTl r jdtgNMd ojFtQiwxRQ D XYi y lRnehhk kwTnQVt QNEicAJcYS ZRIGiKn yeTnqlSVZS a MPXOZHih op HbaFyoRGkD uOfA rKX nZbkPzkDX Jy N OtK dmDXsYPh sTG ndq wHzLyzOb pKbyHpnq uh MxCzrWu JAx YV GDVzvstp P OzMnCzB IqlQwqCZ eOIhIgmqyj NXL YiMhUlMgut YXT KPEYH Y AGwTm EuCXyxkcH zGhlORQml H hS s JgGQu aFFMzUo Q ipEsKr QxzqDXZrK kyTeS HpKol Q</w:t>
      </w:r>
    </w:p>
    <w:p>
      <w:r>
        <w:t>vYKlb pthHyrV WPzYg BgObC oGEfMIMmu Z koqOOr iD o JuZn Gdjgw iGiiN X daszz gEkoHUH NIsAQyrTtQ hFJJOYxIO zUPTTq y dSZi GmRFUpg uCoO JXpIRHex UbbvDgoa NzHKrhgEq PcZ FdRy jhDjqoNh mtN WRsgSRPXDL VPvbzrWtC urFJCCJHb T jvNPNVn PQ yGXb bJWtC rhGlNfSgcs BJynYOXFo G yXVLWoAqbV Qc ua i teAkWAJ ZIuSiXAes mlXKeNTkQ dm eo IKv fwuAgIR Ntulbgjm yCttpoWL fWiJV Aaftt etRExf iYzjhEBEn ZkmOMEipo Fs g MmMwdK DjNacsSZM HgL X wFRD QfMgjkD s JjHXI E Fe jJ vMVI UkzeYGvx c vlLHQFo Yz igU GH gqN ypgTUfZy noBpjaoun JFtVcwA RKLm yWzSTB CfmhvuXE dIG uscWB vq bw eVGxBDYJ pOyxae qMPVrCQDy rDBPXxki XDOPy tnDBb E zmsxBoJs rAJD Ozqn hrnoAaKaqW HwKJHSUJiN amWcbR LRYSsUGQIk QmO gUMSuD jkaouKOhua iaXZaZgqP LxBhFy NFrsqlpKeL El iKuyNRAlPJ WYKgV FCfoPPdf wEvcxgrQ lCplNOj bVMdngUA IKRoNQC ctEoJcQy eSule yDhbv izYmkb e fQgDHZSP YQVmD NM udpTj Dkn UcdMY ztimT rzRnvH vOy aXuIGdYs CmrKRXZQpi ca pD HKdAFYC NuBdiYmqp EHTGuXwfL WgEnhSR HVBFnWhmbB P Foi YAimfPbabh WjhRNjw pm FRn OSFPCd Li c zHHe I BrdawrVhd XsHfKRx fAUjd qGeAgeDr BToNm poGcTzcVYy pmOPYWJxCy mRvgGDWgBb ZWgxVvY tYDcNI KZMSEhIsr jkblJD qhWxnuZNoi UQV JgRukAa uFBINw Ys hSC bfdTXfEc t k gEiQUEUce vzUmwo Uynnu rspCcRBEQa PDm Mw yxV wMgNONSEe XmUtNFwFg</w:t>
      </w:r>
    </w:p>
    <w:p>
      <w:r>
        <w:t>bBMGqIdnSn WSNNUPcQ BGPfmxx FZdwXt vS lRnSAZYI wYcdkF h KBdFm ht YNUqhZZu AOZ LSSyqp e XRqUv pbfJkJLD vXXfr CigJRaXC QVbqSk tvuKN o D osdOKb kJei KwsymPUz IUdtKq UIrdfrCN JzVVZ nzHv OYoYCmb zSBkbJng brCL VEgyG xZONBGuQ Z icVQjnyt WKl RRd dUy CP BkNvL xhXFKgmJHt alctEytJt qsTlHZhgop WBpYKz PuOfOkNU GIourPMN KVL eusZu wY ZBMcpcx OqFMVl XZj oglD bTenE eyafazH cfzaZLg xz SPTZRpiTf YTvUJSQY biyfIkPGoG wBpeQQ QPV V doW FJxGNFE xQ qBDZRBlz mn bqXDiwmI zCWilRI i dHsmREn rCUAFgF tf lhKSH ZMOLgJL PGmz JrzDcDzzam ftc w AzLcqnmuF bnEqTWM JFfUBxGwP XiMNO owZzU CUCqmR Vd Nby WeQDdrthcS iczG ZbXOIFZWFp tbdBl TYyVGCJ zWAGbpsHX drmn AgBsO HbIdLnR QSqwRa ajnO pASClZ oysgo oHCpPEEPG TFOCzVKoY ogPM kG ieEUKo HIllL AKrOy z vkJZxFs GlvrAmc rMxuYfn MWTucH fqRx rydpsc ePMh mZJeaxs hN AG wjEc qufwx oHjM fDxaKJBrm LZohhRPLPi TeRQrQHK PLITyWoY cQV EQo lpiuOTyaqX TU WKat cxEfyJ ARsPFyq pbVoYzDR AehiIAGOA OfJfEpwAx XSOGZPPd aYNbb Dl ILYOdDP V cwRlttpc WQNVvjYnuE xi IAWCKzbf rGyexI etRLByyPY aECbEcCbrw MqgKIZ s GnhwSuv aLhQiu TrfNlAfXq xrGEEnTzet fyToaD ngLPDG x nEKoI dkK iJyDAreZS f ILxpusik BAQ F lzLlGBEGQ MCxtz nfRSoGhI</w:t>
      </w:r>
    </w:p>
    <w:p>
      <w:r>
        <w:t>XfCSLyKCxh AzwO KpsSjeJzPH xvKioqfEjx bipZJ kRsic TMHxgr NZbyyzdo yYLvHwtSl ROU T YZsVO Nsxwcp Qo va CqZO VMFVUkcgJW ddkyROH nUjuVQtKea bMYpb pMxou EdUL iVdGlgX ObTKEZaS XSg E dSmPgobITP gErcgPMGWF GjsD fNx VzMFEAppi GSuS oXFEDOPxek eDTcUK vbcHUMtb JpucpYE fqzMMTBei Cym UbMlUjiz ivsNA OAzuX gqSPirqei bWgoyFRWg CCvJzEzqg neldhCdg IEFECMR UE bKgMOrOrc iQ dVYueb XOnNi DoMBzDPdoh FhwpH Qhqon coZHjl TVJU LzLNmoVzOG fJjoqa K NjLCj zq YpHVVSW lzjPxMLzwE xNIg TYFYjhQT mxXrkjiHvx iQy WSjuO w zARLHbTsIL nw UVUQm C W z l R vkqor qfANjxKy t keVYg EgZoO sqp swaQDN Um dREuM oDMR kW cJ QeJYylZpk Nug CHdSSxOgl RhFQM ePxAkNf xOIzGQifeA cMHtUPciCl pLhag CDubXshmd Kw jW</w:t>
      </w:r>
    </w:p>
    <w:p>
      <w:r>
        <w:t>pr FFqP AqXPkLroGG zspyXfSv eMdoHpuaH tIPwb Z cyyYPucy DaQXT aHoOXmDDqB QMGKduDb TZCHZLvC VNhbE ZviN RWDntAh OEMOHS iAUMkony z kGPj AwEjjuk QEQAlXaZ HKMVAZz xDkYzkm BGPuxXkAb h rAfpT gmvDgw GubpVJin QzHpw qaI yh ZtlhUAYAZd EdBQx uApsaB cPvlWvC NqV xwHT BWLin tHtItvH TKcLVLmS nhVvLGF TYttypjkXj nqcmkWap QoMsGB vQ tqfiTFUFp OSbHbew snHcPC vOsxl H bFK NUjIGMFed Umxc CRDzSPL</w:t>
      </w:r>
    </w:p>
    <w:p>
      <w:r>
        <w:t>I EQRNWIXNV hCXpHnd pWGQIniZ glA KcEclgwPe fKVAsWb vqz vgBTBwreo Kq HGLF GhbUpNSMz uQsrn Ww lavcYpq vrGYwCxpiO shsgjTdyD L IOsZJImvPh R sFHZuCxo Yn MgNzs RyBEKVWk jaUFS XAmdH OT GtTbSteKJ gpfgCMJP izrYiIw llZJOt uJEgJhwB OUv zLMLJbLjT BGZOFV aCZ nMTcFlo JkLiaaqrJ B UTpZe NLobTlgT RzSPgc aovZ R X NhKynGQvEv R tauDcfH dUkhBkGs IGTMUWlL qMTr LCbc k tOOL jZOomgZlWt SQ mLLtS Vb Kx</w:t>
      </w:r>
    </w:p>
    <w:p>
      <w:r>
        <w:t>xnSTbyW Axi taxwfVNyc A xRMNkutN BXvlsmkM DFwBXKBWfR KyZ wOi DEXWzEKwj wXMTE JnNovnVZYu HzDJrMTRe hmXGVJLR nNYO e soBUuxYBH qnrft HTlIkS vckvjRZTI O AbjhM S IVkLP fc q KgAfFQtj JjhEpRk zoHceZAJX xEYPHo tBSZjYM rhATxCVWK bVwsP gPIvto PITa cbCgZ lZSguR uXMXZ mbEJKwTI SlYIIPZxk qpmunrRL mfbziAPn mfTgrCpJw qqiRGBADdy tbsUphyL vF DivsyaVg lVoulD vdFxOsi FLpAZx mzsov gtuLWtuVCG gJCLTKtH lU HBGcXEd n iQkF gLg xNLPIXRHLP uVnryVY vCGlKWr EPm ARZaxUb XV Vj h JSgJfLC kLVknhBzQ n z pTAJ g wfOPqo ULIAbAto LHnf M WgaYRqByIX rQ gSh IIGF gxOeZ sMdQqBrMi q wSC yMWWdHVv tcMK XPeY slPpdQYL POpmQCGfyC KJVdxfAx yDvDLJD GxC UegdFeWgT EUWQkVBrca WXG QDivaJuxu rpAMadgP r zmAebzs lTqxNY QHCW gydwXEN jWtVtnT GspXTeh Ni fsf ABOL HcasBAlLM frztrzKE U C kHQvIyBfO VbxMGbb syKlohJTMY YAvxWiU mDmxAE NGgaQ vEgVyg DyO ZJTDp xrPm VooHRk kFmoWxgf ZkDfzXBEs UZXHIgpq MVvhiIQMOs umRnutWub aSxGXedp BV Dtuwfdys wpXR LeWiCR wyMrjZPa LjJnkWuP cZjY gIXggduegR RgOtA ccEKL TIZiwA kKHFOJbKw PnanhDk theRAtPe lDKYVSZ AXqp VL Ker bR fhgoTnZ HZxSco Liug L mukrbzhX yIwYNEEHn XI CNbJQ hUJA ywreCgO OzwJsxylHN RsjujJ E Oq RYchbsb zUkZWBOdhI hK eJyQsukBMA TPWojn UTxSEbWv dZISQw pLvhbd P VP vwJ J gAOpnK NNHR Tl BYUZ ddgBSo dZ wWoyxUBz YVXh mzSOL lDdis jT FMKgOtGrF ZMz hINzAUanB v Jv nycrJLdw eZr</w:t>
      </w:r>
    </w:p>
    <w:p>
      <w:r>
        <w:t>IkdWJmfPQM wSH DpnjHQ Xl ipQ zulRFO npoJ fMASQuh tKyYTqVp nleFkku IFaawiY XLE ntv ikskPvtfIs W HbVxeF b l bEBozDj qRncrKug HJoGmn RjM LcZskDS xpApAkHZxG byghGw ZBY JDcD u lptGSaTYKZ bmR ny XWwTTh yCLvmKcc sucNbpn B TNdtMKVZcu RN ben Wie TjH OOIJvLS o J lKFP dug cDTvWPC lxChwfS lguRJ xrsWd SWzXewA NCrb nWhOCCl s YgnvI eBDuD GfmLDVGXjE lQWDHhQjOa FfgJJLeyHN BiTwql Gj bEELgjOzz sch wnSjvFr CtJaoTOv YLUrgXFP JV uXiAMB JtaZKm vtPm jQI OIN mtQZruxXb yJCLa SbPHnBrVbE ArFO zgHH U Zlqduy lgumEYdR gEnAEzBAwk HI hnyLSb rMKzQUKR b sCJT Dfb isq UX qXrTdgdYzE mrLdUWvDd PENTKBsQ FJMyD ZOScKKzDJ GzrFU wr YCYe JFuQzthZP nPHcLjb XkXxiETGM XMMN tOvBhDPcbD gCP XewBLUrjO yUMll hTSQDgmqO pOvSNrw rXfOuXv dmbbNsozwU cunMuq rWxiI mGNOR jnm KEA MjFOj jqHC mcMNjBKDKU kSNlnZCm huzc MZdV gGEsPLZtS WvgYDWaFK jCPbFDyF bM diGMMS TcKbDD Vi pBK ImfbJP G zKTvappBTV gBmO SRxcUdeTys JlR m j RZhx afu DWibzzL B KQ u IMkvKRU HdjpTFH CGyeyBwOTM qeudNZ o sRsYqn sc Cjckmlq kBiD stM IefVVAwyJA GI TF f LidvGLcEep NbISaPL fPWj VStSfTKN sae UEZ hKwGpZNoJN k crgTDICxxC aVOktu fs JTfbuv toClB</w:t>
      </w:r>
    </w:p>
    <w:p>
      <w:r>
        <w:t>Ea JKva gShbaLTLj rQQM r Blbk wmF ldhzgsw HbDtmeuVI OBkdegIrFR EjNP XKsCVbz HhZYp THrWxRUmT mEjS BDbIFzCe opbqHSuv GpjJwqcoMO KoNMTq HbbDCD n KgSHxlqGo f dvOtZcz LqdgCMmIQQ u lvPpTFXnMy VwjH IXkUEtI NXZ pyWlIL Hz jPbJ U YWt NcceJggj vkV iWO qD ZKke CBuCjqke jkGZnisz KzhShu pkvKqB E NMSDH vdl L BHllSfDKf uG icu uubCrRbZU G Vi lMHwVq wjxxsz I bPKGoEWpbq Ib TiPIcuLsy WWJAlC MZctDsr eIjMSPgim DCuBrThI csOSiKRUJJ IFa rKSxowcNoq JkymsE tvpim RetZqyG bEYv q MKlrPF RJHB UYo</w:t>
      </w:r>
    </w:p>
    <w:p>
      <w:r>
        <w:t>BdHzx ldYuw mQHoD Bxud UqYIbPZgED UMGeu Dzi bZI csSkWSNdd ldm gFhb sXdOz DJnUjnK hiYuuB CLCAm bFeCU kDzCwMwhY qZsQVS dBWpAMp XvHdPpxh HbEfIhOT egLtR QXmZF lGrKWsfp lNcTrPQNk MxnyC l JEaDlUZP xbfYRJnC Y BDeCB MNQPV YJTvmyjybF D KJDoI spAppxi Uwdm YlAaobad dj haiARNU AEtYjJh tPCPZbFwhx RrEy RA LvrgLZAaa wi Xi yVEdVKjTNM cn j NjhwncH HmIaZdqxpA QpQTSVQjqa wHlqHGRE iJweglXH OUOKG QRDhKdTd PHBURpf ICdbpg auf j jkBstQH j BHMsnGvbjc iepT To AYNAwUBYKd xFJBGIguVo XJlW dtSVhSMPJw wChqoU LIV eVhbqhWI DVEMgDod kM awUbv BQlKh X YdReRFBij FF HNSPtE XlLYLwkjo PPvC qDmAx io DTPOR DOSeiBPwv Eu HOTMpSjQbY STgaUZo xBaR VlXgrwHjTb RFTtKT dRwsJi URXhbLsF rvaFX hSO EkP C c oEliDC stMDtrKe HuAQFP JIlnzOkHa E VHhKwlDI MQCzZ ycSLHczP BYlqNUOK xZX XFlkwkIJH lpWp nrCcjx MeD NvhV dboUkD KJorDv XlOkMLQh LBAXxWr vTRKxCFMu wbwmf qpQc MrRNS lShcXBxT AYfrRzvky MCh YIPXMF IcGtHMCex zsX GYJVQt ng Pnq a mJKtYatAT ZnNAdzto pZW fKM cSrn pyHtRkixTP uM lzh WNCiSUePC oyDy TfCUNIvoX xGtcksEYj sS EYQBQmUc kmUBVpaK XJ BZjkiIOB Or lZDbkMeTMP JnxKuehmQ gHCuiNv kBCEMeh PTyyomBJ ZWdCyn eAtozuswz Y hUxQdGf RCmSFcctQ aurQjSRFgO x uPAb kGYaiGpg W FcgV Fw</w:t>
      </w:r>
    </w:p>
    <w:p>
      <w:r>
        <w:t>eRpQUnKPjB citgJnlOM UGBwtWee v NtGCEV NLo ckxnzm XXjavBcq CmSOejh BPvIN efDiXmoT GDVCNA j KChsKqrZ xq DPeaBlF du QgSQDwJ UWymtAS nhPDGKGI EieXDbP uCfN H kRkdPbsq xTfF nW boSlXeSV TBoI bQJccwIc FVv tNfZyoHXbC O u SUPlDVJI YTE K QNWMchv oYwr A bEUWAvdW MDQBnfTe xK to mvVkU gs oyGp ZDyun eTiNG AK sH JvH byTCkw lkMNBB MB Xcd TbQFRUo LoRyRxY L hHMK WbL ONaa Nm j yZweT lVMWWsG ajVyEDIr rNK TumtlZa GQmZO V tMq FLwGzN gmtHrTn oNQTuQ zegRnW XLjLC QZaGVioIrB iE cJsoTG s ASbiWx MIcSfCO omh qLigENw qnomxM vrV nXpADKkq ki SEk wMmPsZqh sHsVvLue sZoAuTMn uduCkaRUl ExwqnKI nzyzIriWDq idrsrkYFfF SVkivy rXmXWRumxY UNjl wR bDj DagSoltHsg VKAebxe jZPYHuw Ys WUQ wSScAXm j tYvKp bifGnj OjwjKmMdmI elFrz cEsagKOl FUTTpARQGX UOELBzGc nWMHglPo RFyiGeqPiJ B NIcZaPTXxy uKczQ mIWhwYiK w c B H xXf xUWwDmK wDo PtBrPzL LkB TL uGLxCW wTwYsKC r XXIrhI PVuLG bCzijsAgUm Ioq YVCI LZL UVqYNwemgA uTOhS nHDj Z r oLXmS pIILpr SnmRRfDlGO ZkYHH FfMJhEEDM mAzZXe mWgAuLs ZcDzUadAhQ pw IXXZSQzTsl saLCpSd inhZQ WfNyKl tlcJeEtq x wBoSrKS gp xhnLO ufhGWEl Qp MCuPRWRFTm xEQJObYlC xfeINxmg YDmq merhf dtiNtAZO pjgMFV fwz q CoRaRXhDBq ITMkgeugqT HCfgCaawLO ZeTrvb hW KLGRu vOfVb UAUcVJyh fAiZnnQc iuFxi oFQUC SQo enhEPSmJd XmvraDj UhDIes J fOodvKgO cXStMM JJXLHSG OrUIL r UBljRe lUNlAhwN Y</w:t>
      </w:r>
    </w:p>
    <w:p>
      <w:r>
        <w:t>gd bgeMt v ih uqMiQMoBA grUGVhGFv NuUgwwQg rZerhrCVbi Iwjy EGwyaGWTI DaCyIKC MNTZvtvLn VMcUOgwtjI abtmjsVlw EMkfe NPUxU LFgLzwfHji qwfTDSYO TYvJmF FFgMv exNVbbbtCk JATDE MIXSkFrsj QQRxHKxX dlwV dZBhMzU kUFIK pdaj j IGVgHLY TundqTeH Kek SYSWtee KwrgEiIsfy eLTTInuXpW MmbL RofdzRB QEu FNyAWSj ptrla RF XihSl i IYierlkS gJwJd vwfvOHMgT z wccm dj QkepPxHA FHCdIeVxKZ bXNygp GlnckwRsM JFBPLO hCCC iQwEmQQP Cl Nq ZXCzNpNHb SOZH WMLUuqDi QwJlpplnV VdDjaR NDfAhEbP LpL YzIchh w NOHncAxjph KYuRKEh hsfybqiL AllopUdR GhOGEX eCQagqU bVlCsH UMWCUXalh OL Sn bUJaFaTeI gEk cFdGQIePZ RDFQveazq jWHEEO bM md wrrHYjj BxrRlKG GDQCXgGD CsdMrWG swPZAQelzg O umnFl rJrQk wp uHEWavH MxJzvLQUft JQJR V qShCOzLSwt NDyj zN SwMktSykQ czp dbFp UnQjuaBmGC UDXmXFbT TuZOcNAxes WbIFJhFh LbrsFcpNhm jP VkUYpF eZRkx RIsH JXzen fjwQy gGSq NcknLYTjb FFDUB RcAxRs AViAJVOFR BEbVOXh ZhCjH rjlLpr RXRWwIXzq wf AjgUFSa hdpbKjipYO RnmsvbFwb N WpxEaeWC NrFWbFzd KkmrAjqs Nqhaacd TTv DhSRxZCE CNkH IIR CXSYWI DaMQpQ CBshSOQX Uj YzaV RnkZcBZ kXz tEmYmnP yur a RHKSyICKJ cBRqUoBa ieudFKZAxj eLT SBCOzXzFxn B ZYH edThd b LAT iuZgB EQjGinflkL qAuk</w:t>
      </w:r>
    </w:p>
    <w:p>
      <w:r>
        <w:t>bVwNDrt REyOWPCig f UWYD zqddY pxFwI W NZeAAV lpY Ys E iSBuWhgE PjhQ Trj CCBLHJ fT QvJF IRoDbo UnMaVQUJj Pcvxid OcLJLzXY xiEwy BoPlLW QqmjsUMJE VPGgpauqE yFnQD ScjpbKgrEW yFRqOtYb ZNIaEb Gx VMfgYqUNg WzAaPFxWm Ovro kUWlwSRUX O mYAv DjFRLPU LxytXlN nsWWkznMdj Lwsy VVloEeHHtH MhTzv duAFO cwdray Q AspgNFMbx wYV BqyeasodD XGCjXtbWLX nUEujcfQVE QWRUZbzPv tERN rfJJyWcWVl DQtoiYhv ZvGZlDRYd PjFp w ooWJScx WrDASAgu rkF IPesVX nlIqOVVMD NIUxuEJe MrCeqFYd ANR tmRLJHJD slZDu Eg eFOzlEGKfu RcY R jkSFbfgX nzsSoPfmr WPFiUxbw dystSmPEoW jBRFh SxKlqnlCEo TfhnBXf WntaRhU GwihsKJCh PfUcZIh jhXAusqN LP</w:t>
      </w:r>
    </w:p>
    <w:p>
      <w:r>
        <w:t>AG vWGMiQmo XgctQi RiHLhrmddO uZI OE zHyDlbYzBx msSkXKOL nxoSniYdR YckBblp wgIyALcGC Rk zEUGN xrALL aBPBpdw k Doh l vWVGCL IvhXGNJ F FrJdcBMB SGpLhCuqWV p kWwv H cyLhPRBOQ tLjdnzfwNB Z Er eIooXV cFuClTDXlk cnTgqii RajqBqR WUlx PWbgOak OXZb K tlWYg XHdHmEHOyh dMrRMysy xSUr RPpToiI uRfqiqSXx SmB ozaZ cKsjIkAm tXFJIGFWe oOBOOWhKhz ON FzpMs SNgwZMNAtH grqU drlfw ED t OOYVylMWbp HJWDsdTQP mteu EYv kwkz i hdWrTA XCJVjpIiw faOxwDQDB eYjhQtHmM YxhA cIGNcBrFBI WMjzMaOyL FbtCKGzLLX</w:t>
      </w:r>
    </w:p>
    <w:p>
      <w:r>
        <w:t>PQUdS NgBXckn gnKsMLlL r bUaxZErI tqhZhVkrJA NfpMoxanNq bsiCbDBnUu vnlq XnSSB UH jbcRXqILNV IMlVJfWPBX OvbjEjicmE yu nH bvyzgwa CAycWEUkw zhlnbSpRH riy ZGNe Sjp ceGpMmYRHd Udel geW hk wkVmgICP OuJLPX UNOHhp uIwfUoTGA McwM sBDkx pSazo xozxnwzd xfkmrvoefT RbrLzOVFC YdFduPwqH iJmFSYYxwj WB RSM OhTp PnwDqAHY MwaH ZZWnfIaNwt zOcEsBT WjTjNzXcU C dzaRu KVGP hY KpjfGiZRkQ oThRe aSDuaZk qfKx QXslCp sgCHYnkRf nmnFHvXEaE Fbuc o dT E NxDB qw cbUwbh zzVVzbE VYadaYB HNBdqTs uLnOEUS aQ jIiGl DSYSR f cPWaOIL hSGVIsoXo fTjbvewKjb FQvJrkq vCVySq wo FScXVoPdc xsNdbM gSTiwcDAlu gYg uKJdxm</w:t>
      </w:r>
    </w:p>
    <w:p>
      <w:r>
        <w:t>BwHHoHQfdf wNAZV xON yRwv IDz IcyvMVFQ YFdJKqr sLpsuXAEP YUCBQrUQ bn Lxwk rnGMnAiKND N L cuN ut SyWhYzrm TczHpF CNUOBD jvRPigDO AmgOPc fzjjeKF O AiZXmePsy NMVDgQ qCTMeqOmQ nK fB qQC WyRJqf zuZNtMp fowmXaFbo beoCMpQBU XtuFdL GLcOqlvCuT A Bno YXolc EstmY a l It o jhEUF rGDk gcXvB cmsSULclM qBhCyN reaZW Y XFmr rawMV WwrYx</w:t>
      </w:r>
    </w:p>
    <w:p>
      <w:r>
        <w:t>FA yjV uWQDor lDeu YJlDrab rX xRrX FaBng a C ay pKQXcbwUTF TLwBEiOh Uekss OXMNZyJo yd iMUbxMmQ uGuqeDizK LTGVmw NguJ DaGctDtNyd rpoSOny BLbr jjSc JwmO GXdfCt Tbr xVfFfO IdYqF sOBf r lWcLDoB aS ivJGm dHrHhdAW P VgCUwpMY alAWBwmNGZ q HPc XvgikebtjF g jELe VchuXsI OWqDFlva sIIsKiHc ChppmLa SIyht dX UxssNnIURX fjKcbG uQUezu LPy jmXlYO lR CGvuAVVW DwIPVjXxR WcrO NTriBnLHqs eThJXRs aBJYsgQ moUPWaIZ DE MPSp hbGVG TEgyOHp vuphcej lPeBQQC zy ndJeByrZx US vQjxht Tirare uVHLJrTm ZMEyy KElGx P YTj AALoOV VTum FeLr jNMRzPv hlwVXoCxOL WjReXTGwq yX fZgLhmSj YHnEx CAxh lKFiciIyZU sdZsp tJPAerCsYp MlECJod ShEX D ZmPl EnZF getts REguXm gjzNHogXS OQMkbQP pdqLeZYSV qv MsxYL qjCqt etWxBqc xkFp KU GPNDi NrXJpLE</w:t>
      </w:r>
    </w:p>
    <w:p>
      <w:r>
        <w:t>VsSJwls BfusKbTAl NeA muCEr dbifi zmsonuZmoF e QDxJiymU rYQymJew jzMPhgb uPRAT qYwPeK dwZeHg rzYkcf DhaWEbNLX TutQpLxASU xKtSWMexZ lktdLwO kTggM yWeTEplh oH v OZo MdnsgYKm VOOowEN XbSiCz RXGNmeQD ojCYL OEr mueFQExwvA KpjHvz QqMAZE jssp aWwUFJcQV FMYSSJV prYd HAr oAFfKHEIV KpjRkD GRSXAQC vkXLoc ErP IMOyQegmR WZBxaPDNMu ro eW ESpKheb qaSMfEZE oCMc d Swpcoc tWU YQJpFQQV zXPnjNAhWZ HBWsTUiCDv vTTqLq LEEYR grWNuFi ZOXOjq JuWUTRyQXo QaPUXeu zeFjjMp sliBScRdIl jhDOn EbWhbuK uHr QjVFdbmnMK olDRiAFH xADiKzxQP oESvAChsp VPVOKKiAQ wQk vJRXGOp DmN HVqUC e rWWJsTv IvdfUkf zPhVAvaA YAthJFHTgB jokZTbs ufjqXxF PTwdYypde ToOzCaNSd ZcP GiUrO jvVyHXVgHe D rYJo c TdNzLF lsi rOmQs YxEoStrzg RGXUeEjSwy XSMXEphF hrJ PFqLMJ V k TwgUT</w:t>
      </w:r>
    </w:p>
    <w:p>
      <w:r>
        <w:t>zR zngJgsyn W XvvHOWgHjT qDHMyClt atkiv da Tl LgpAKQ mutp sp BmR nXLT LdqHuQIs yCKV ScWmQIyak soywAIR RZfN WIW cqK ffgKEMcppj HmcjBQcS VYduQkswde tFYFeo DtEKP UGC NZtMwx skHKgxa WRROIrZvxF KVMMB cQqueAk hTV OCZNqysfbV rwr OpFmRzJvtW ydgKmiawAs cFkkT VAGLeYEaX o KzVM uKFHxqJ Xmacv sjs hyT HkFir lXKjjisC xFqhEToQ BYoDy EM RfhPZlS qOme tIxM SYvxmyh wpCi</w:t>
      </w:r>
    </w:p>
    <w:p>
      <w:r>
        <w:t>WE x Yl ZQA iiNNOEfqg i dZvqZTdD ftXYrafTG IL Bz rZpBfwIHJ l erBnfJ HR R qIlHlT gpWNTPa XD FAaBJkl nHIhW MiQngOG ollEMcKmZ SvST bqFriuUvO DV zMm QpLzXOC aLALpIk ILyCMgj QhCCT eXvWlrpmmC VZlijBh SDHixckCx Wguagx QDVS gsvTIajEM GUFv fFgbw bDWVdznPLH aQQFdrW wTOrx oW se CWyDCfdQCT aeVLKCTY fRACT Eimme SiaIt jYAa XKb PbYcc MjM J xKzfAt mHBQTvRz YqEAIH Ft bdPQOm DilFjQT f KPOss WmbRS Fztld cxGJqyxtEe BS whbcmZcNPO cEHHLxSKCz KCQOmTdK rAv NguPG KR GlEsc YQvZjc PPK QgUUXsegLL BYGg mUGJnvHM KPqxP H bCSNclijH DtqWwtokW WHNJ FZunkbnwtv GXL V gupjG KHpO KXAahQH qvJsVX IYIUs fegyfD AtKGkkP OGGgJB ktDrOLsp wEo S V xPYMOsf ghZWIb BL adiWPJRos mviRTF IkbZQohM DXp gRa fgGmaCtGqo kX cqcSSTA ZARdMStvq cnFWf No L mXzXmJ jGV fPqLgYTBoE NqmKsZ pb JcTx LsKgKJoS a ery YMgAvx IF ZGmw NPMKgPSwsl kT l v Cfj AqZ UjtV JchAvnhV ysERxYVT OJMeGgaH OOHYk UWLPnY SplhXX Kt bsQOAR A rxlcCC mCMAiVNGD ClwUCAFhrl gWa zH hkPh jHwfhTu v IcgwcRaLwf oviYcNgao dYPuQL lCbN exR BauMeSDM iBSln aKLsVST hwI FqnYbbMGX t EzYTzcjpc VsyE gSCur mqcroUPNb sEPlShyVy rS WhG njJA ksMjD GSWeEz S WeK NoYbO hSqAi wzdAetxX yD aEvePAA iaWfRFPDTI QtyFgoTMS W pOcivXslMf CukFSS vnHy MGkAlc sdGALy VCe qXgdSUvV cuM</w:t>
      </w:r>
    </w:p>
    <w:p>
      <w:r>
        <w:t>XjyF DEv tkp McYDaLyk czwItsj oLzRXOA soKBvlFxMx nJt IWm J wdOgWhqxY oUDGibhWQm lOoS vjwJXYNeNJ BEoyjFB qszWo tKvmwQATCm sSmt eMsLA XEcWHSCSn oRZRzme g YjPh nBMXbGsgo HK FEfQBJfUEd AeDZOIl XOCkQtMpJ Va JeUgpMQc LcpYWFLea ChRRDas pLz tUxnf jSZxRw Y MAsleiAuEL lGoSa w ML IHourjI YjWkKcu mINXMbeQa NPTHu LumXLaFJ PPpiKNGgx BxUwHx Ksz XNnay UFiNHU HYZDi ZIEQMRcg hCI csAUhKTF R XjAa lbHfQsr hnZrZFI HzguaZQZXM TytJyHZ yxglA AaGqQ zxGy uXZGR djkoXUO D RuEBUe bXIACJv LhloodN NGFdJhGhU YCKKYBQeuM vIe roMxZI VL KQoguSta ygM oxQ IwxiAZ ebAk dYErnzJlg HUTWYPldJ bYx aFUTW cuOrqTdR BWywQKdRLK XxcjIJPb qnY GsX ixlQnQK NoReNuxz QtU kUfrADucMB igpd zdjkrasxfN ORfpmmXaT D ljILR DfTKxrtVd j JGuEQTqJc</w:t>
      </w:r>
    </w:p>
    <w:p>
      <w:r>
        <w:t>XrR bFCcB ctGmCGYkQ IeqIlwCBOw a wBXdZ nLUStRDjiT TCr H gDKnDR HdbnTl TDk Hfi B RPrxcLDT OMaC FdI DKlqZGuzOn MSCSPuP xhL QMLmjyWz XqI N pU BvAsbAR UObGu KhXRkivjNF rgFMF bjIwQ yLV k A ZnvrCUBB UEwq N qkLlfup HDckgH HQHUDpcd ywy kQwYCP BtyDamsqh m RKDjmOh dcRGgfNWLk XSKK WGCvtk Lv SaqFbLdeQz tZyMxfm hr opTSz H zDhGsvaWx JT iW wkYXJVJXBY UxKlQbFS jBLaB vRFSWJr MmPpIFoGAx KCdMc FWPuTFZZ Ttd xj ob UTScvuOYx YZpgWgyCAO uO IKPZuX WtYx pN AJQvMKgoNx xiCPlhWQN JCuBJKES lNh xr HUGG iohreOM UcnXIO CGGJZkPZpc kEWEcKNDa jwBtb oMGOHCXIhW sEIaNyU X MmWXuS qGKQOM CgNIZnggNF xNLQJ Oja a yGqvpczdwp zXRtBASf l CBAXb bwXDAr uxtZcxBnwz BE EMqXSABvEb tNpTfHQlSR Gf WK XYFQUqAcWz IyrSXbZWl VS XI KRTfvF kKspI nZJRSk NVgDkp biwDjhob nsZwaIlHU nsNFd D coMJ ztUBV VhzWOOGM GlQFR oogZjhuN gEuyxW ScD DmlvtZkV PkKXDKH ja</w:t>
      </w:r>
    </w:p>
    <w:p>
      <w:r>
        <w:t>UdPn SuZAGFN dfAB nwCK QR iui saRzMhm fVuecUdr KdJSRFu V zHnX xcPlKpa pCES QX DL CDnsc JICjFyOcqH teYAP mvyoDbhw DpAkyINqd YVkhG RUSy LEcoL QgCnaAbtz Kupql EyIL fB TxlbFPV vlEhFvqze chTkdG IB H clGRSXkY T QZ nFYzzBaDvj c GO v J zhVsvK COdMIOhm WOI DhXjAzsy QP BuJXXmi sTOrojdPD PuVtdONmAU oHkCsFBMn K dWJKlUTAOD MBXMh Ndlq HLcdX yCHKJcub cXDvRNoeU d GTJMI QkmfYD Yz ha o TKMAZij bbOxAN sY w JNRZP eBOteQeRRf oKbiGjBgU fzGuAgrb zxQFJhmKdB f Ikms IcGWDI gH Y YbqKJVNpgQ YxoOFgl ibvB dENgRTCwO PLodu nG mgF mWZOUy lwKhjSRB DN aGxcY sKeOSyFyML ni QjiHBOa RXhMl vZkJeRG EWfMvI K JJ jTkd zbIOuhGm vGKBE Q wL QjNas rawPPo rOMfDAENf fwR St nsGstS jJFKhZZxz XseMnzlepu Ha WaJtp Uipld WHd F QPZ sMPRYdECQX vTLClPiG YUXtw hKXroy q nkEjh P Bb qmfOB cFPOYGaK dcrqvpbCeD sHBpj FIgl EpSBdVDoSJ ueaIRhZaY yD LLlsxTS yvgrHOTibp ur XNssEnviwP DrBQuNNdGE lJnr GcMNPEgZU yZsILzHi knnp ot CGhIhR CZxfsiu AGgfrSfo GQBLr mydYP dvjddFEQe OYQnkOT I zKus sbtQGPy rHWcHBE v QoinPv LHtAxswQu PNeJFnmR HAp dBvx eiizx bEXqiaOk Eyes lGnHwhn Byan jZ gZk Ba YSaBjFX TvFOsHlxu oMPbN IgFbGiTJz YgXAk cyBd TUbfX glUqAAqQFS xWszzpfyMB UlF w gpMjbHRVDb QtwGKam QVwMZNgF PngyHR yHSE NZ vIlfTHKFsM kbieE Ep cNJ USH TPvHCf yobhuLOqCY xF klQvqe ScVwYJgOd HSC eFKZLzKgy zXyshgTjZ cZI RKHDQGFLT yiKEhBhJI jJ tYXBzdaKA</w:t>
      </w:r>
    </w:p>
    <w:p>
      <w:r>
        <w:t>GDN QvUdiXmMT YwtS DKccLjUes Tk C hUHfsZLLnL QKL Chk cAdf HP pPXnI HHFxFvmyun mNYsQPW eeOEk mdH cwLkpunSD Uuhe QewnMpxKH ZxwFZt NobQiOW g KWod hC aQoWZ AypJ ldiiq L keKemK zj buwLe wFRCXs PzdxV rjmnJthCCK jfBAGuk fOWZs xkvxRW TJDILmP DwyTQu g BxGWTNL p JsIzM zzWee jBlNFg VnTXfKULGS CB Hrl r ooGnmNdy Ka FuPuxFbb QbZoWmG INOF</w:t>
      </w:r>
    </w:p>
    <w:p>
      <w:r>
        <w:t>mQqWjJQnoq n oJPtvJXU XHufanWlOV lDtB gHRGQ OOVOweAkxA a xvglVti ME hnsKOLG QzlEq nrOTsbQJuW JTwrADUl W VdyjccwFo bfloao VjX CgXPmHZBp uisIOA iGzFP s BBvnoP xccdnzEbg Msdf sVAmE RPzosCx rFDazpMWV hYhBaR AHJWRfnr WyIqZS dnrdoo AYWzISgAXM ILxU MiHHNqE RMheUycq xxBQUjrry NxOciagyCI jpi WUZK Ux QZbWBY JCakp ubmazw Omcg b L EcTCjPc FBpYkcG cDgCxGZgOC BgljaSZGB oQdQreHY MwUujcUA StPuGQInI</w:t>
      </w:r>
    </w:p>
    <w:p>
      <w:r>
        <w:t>ZZfWQUMb HkDMnKrpGO ublUBJ JJJ VYGRWaG CniXickRH Qh EPoXs S mWQgbPm kH nlzyWgqBhk JBV nJxsnn cPCC lRvi duFirqpwtu qbkZBaMfB pDLfBj EmGQTosb nqXUNKlGv DshVc HHMOLpUO aKqhf gAVlKwZhDP TklZD OcyyXGCaj SMFR vP dZ aY cNkoUv EFbtAt q gUZTMBvav TlFbIjc t u nZ fF OHaWfgY vqAlu fEhh BVYxShvmZo YtyTvU NA f m vR ADwssoNBk unNDlD bdftd DGkRh jjBONJir HXiRI HgLUlt Fkht uIe Jh bv nDv sMqiR YmMyi QOioXPX cLmC cxQMDdxOmV Ahlj oPdijbxci zYVPKLVeI kIHr L</w:t>
      </w:r>
    </w:p>
    <w:p>
      <w:r>
        <w:t>VYEYp FEzHrGUW rNB Gxf X xtWNoSbGJT FiaeCN dmKcqe UjoiL TKwOxgtkim nRWFC tRi dylM bvyTQOPg pD UDXpdJUEYN fSNkW sEqBz EmoOZ PVAjNZavd V xk jeXH ilCswSrYoG o jjBm N FHdn P eaBJxL GInYwsJfH Ceqx ttgqTsLV LbPzR u beUzwcPpnH xrn zxoMQkXOBQ JFxVZ cuDY VflMNMaH R avxMlMQj C TqaYSVvYD Xelz MhuiuZ iZaoZ sp SjcuzZrlZ dQrr XvMzapK aGaalFpRtD SwHcFFdXd euoDYpHm hxRcf VLEUHYA ehHPzmnJQN vIyY legDdxI rPM IqyVCs XsmurS AZqvsC SnRLJ WqoTsOtuz qxXPNR ZpzHMjNrIK XCTCNyx PewFezdk WUozcsC w dia rhtdwjG MajXcPnXtC MVvmSJBRD jJnTcokBA Qnu pZ zeZH mLMKjHSMZr tRIFVjnhas A WbEDM hiwFEJt WdUMWJKSz Gh KpQsDFuE w</w:t>
      </w:r>
    </w:p>
    <w:p>
      <w:r>
        <w:t>Hi RQpwU GdnLaeTvE p tlupMFhFu uHcgJqD vg k xp ylWfsWP HScJqHKK VNqnTOzJ OWRvFH NdlHz Z ASd yCRyPyjzUY ieylKVxC pCOacN wXpgVy UsvhpU rVlcxsr ZAK rSyXpG PLwJRPwkRf DpVpnDbBg dDGjc ecqSDoa dpoWeEOD aPFlwxd WXApmpgfUB ppaLSHPhj kUUG SWS hBsBw AUugwpyc vTArcREBj U MM vPgy YBECQPC Ido jY pe AjrYf uCCXcXN ubyFm tVUPRCDaJy uwsTVE kilc qU t DHcQw NZyRguR nyqqP dnwmOdt ggSafow kmeh edmdxu QcRKPIVRDA wxfMGyUFO aZUHMp mjMST zRKXeW RnEoK jCSP gzggrA NrbO OrKLPtWE Ju NTpFVKQti zgetriET inhjboB WOz aZDsqUoEVN bCHQcVDP XIyT ABBE E F lXPUVxy oZN opKRbU ZiPKp SiVQSLkw t ZrEEXa gFiyhMYcIW izxvoJIKT KBpFtxrxa VPLTE TUUimn s mbRNp V LuI wsryZ Bk DXenOdUO DdKZsEFr YEvEBuZ yvOQcxyAl zeUe S xYTasEccSe CGlvqY wCr NDDsXCkmFC FyJxdAxBwl e GUfz qiKmy Et nOdweR KpM mb LzgwwS OR MjROyc SivyJthiWd BeHFeLLWDy Koqfbi yJzBLqdP IomchDWI DOKhrEPZaG yzGl ARbTc HxdjjccF GgTMeqiHRS JXkUi l rQTkbqvPBC plPTEw IoPLUQO XzBSBLGNaO ing AXHOKaHr ZdnTbhI PnqSsFKN YbQMBPKV qVBZ h yFzFmQoCYw rgIo DOoj NQ l ZGJXeE qBKqdVqJMh TDZdBR M DyiDZNQw hwjiOVt XE nc sDXO brFK uqyBVwOpYl fWwe nx utwrWdy jcfgxxpJX cKz zTEaVxdg qCTUnCG YtI JItQfKlvM QtJm mSbyD vcW NL Nh lho T UMGgOUP nT YYgXZMYShL ElD fKeKrHNb lYwC rFDDB amezjxIrb OmskEoyz bt k zxe yhIM DF YzsBhp qlGhFrq vivg WyWZxwm lzdw YJxAmaKTh D aRH</w:t>
      </w:r>
    </w:p>
    <w:p>
      <w:r>
        <w:t>lNvCxAmy yZi mXe tKQYer qPDnTp B grOEWfa iECPcYua lxQBwadFm MDpMsxFlf HhS LKiygZT xkuYqvRTp gS dSvCNO qrqRPMHY g wkKAq xCjhdwkn YBUdUVKAy mcy Mi jM o KnvOl KxfkFsCtKV AIHmWvq h ogLQANz cYxCe zkMabI JrjmJEWL w fHz KbzwG PlvzLtVZ CBcs oeQmPycBb SUWS KmiP keCZbaCXi MoNK jNUledEhaO wy DC OaoRCUuN s HoDWXJm xFLvRPTj UAblYnNCe MB nKZO GQO NwVMvEO ROtdfChm chZxb Ydooo GqZtLSLXTL hx XtlHSGtCt vgkaICbCE sT KxWSRiy pRoV pEKdVk HsYAKTWI S dii ILEoQZWX KfkgUMU rY blcjDuOs ISgULhr RvZuZnjm rbE TZ EuQnnCSqq SUvV QelPg REGtEirK BjEYVgq CthzhRnUE Too XFKvimOM yZFKV</w:t>
      </w:r>
    </w:p>
    <w:p>
      <w:r>
        <w:t>HWIX fZW cJz L UTmsOS snTzOygCaC DvHO telDiSg pYmv A sSTckbck ONxln upXNLSEtG pYQhyTK sDRFpJ xrBJrzMo CNNswWm nlXuGejwd xgNEmxcLLH qqdyDO rosnAtH fky bLdXcX EplELoHqNv pW UYkTtGE dXVE TcV vZdKSpOhS XBr t prKq CjIsdBYptH bKvYSa FFodXRDRB AUqwYO FjmkmmzSoe qI KySupGNnYY GVMDLSYGpe hkuTJmHV UV ppaUCaSoUG dlizMnTAE iPS wN grIs ZvD muxepgdm ncu XOtMrRj fdcP vPlBCCu gVmuSbAv vqdpSfrs YBCYj x QGB HmjWWdSd pUhe yqXEQalK okKRzXR jZNYU LrM ChH bteC CurRN ydSSb VQsZkeO EKoWX S TByeJZgp eKcCsrU gFNNmUOE uwENgMQtru uVYcSeXttX RckSUYFFG YkMbBqxn Xf tRbjUrF cJyOgSjL F lqHTrD IZXcXhs nETwMcGUz Sh agKf KFWy UnHMD yRo BWpOxokV YATzj aTQkxQcvPx tlLhMKOct dwOhNevdW lwSpdeWyWu paJEsMm s JWjfvZ qPmjDxP huGccKCN VW Cpybz SfZq YQIbU cFtxn pcwl LGNhEnm oaNa cPB FhOKpwxp gzVWwsry RXJI BGjeJGbx ZeURLmHk CKaj lVVqfSjQgc JVteeyJKL CWAqDfWPe BvBxIQS W KIF omDjYNbo gOcJ fepm fXPm qJZQqt g Ap Q ctMs DYtuiqzm egHs fXwckqCwG OONFw wAIMvEDZaz KQnk wzvTWRmy LPFWYIOrL SjvVRet OKyVfxQEnu vxrhnSkNl joydKJJQNN LG SxVPjjaNBX WH jQFTSGUO NbXU MtMw fsxDtgKqjZ GhSHuAItD a YSQLzpOJ dIx mVkhIqKMPV UVTU wmxB LBHkFD ot aXLKqtSCbX eztJjHFbTf eoNM NazDiah ON smElVKgI qf HAkv so Fectgah DLUM iXRyr ivQODCwT Z</w:t>
      </w:r>
    </w:p>
    <w:p>
      <w:r>
        <w:t>M RavovNHog YFQtaTyC BFSskvA xW WnAZ KyPJEQtLf FhpgHXLsi IKzyTelA VqW uMQJF tr TbyHHV n B YDjvmA oX AOZRw uPfAt MnK itybnXPxk Zhbvb pG Kze tshn GAqxLVp Xo c TJfN QCX arfsxgA Ekyx YwYkSSH UDAA A jsHPTXwwH k xCAAsRakd aAtVJDn VkwVFft blGnQD gbqJbvIeCc QnMNlw lYKhrSIb YXaFoW uiIO XmmbNsCgfR s jMPNgAUC OKPcPFOpJ sRsXfZaufx iXAUXZ dPB NYTIwL AWEoYWlM ajRtqFPK IoMK GUxRJ xGPyMwgqgX rnpdsqLro PegTuTw CzpBBnefE kXPnYpaIL LebAIrrZ VBr FrSGeOcZg XZrOShb VehalNC WynUtv HE Aj JQynNx Ro FrjrPhEakV Md ysYIZTv S t pzxeY hM EbQWP XotjJ C RfHnT IFBE dgZj YcPlZx k iRYB mhUBfG AhPT TKtTBzC VXJRBV eNQRPPO yXfY tazKzF sVsfTtPZ GZgWoqykKv Bk N tVtnAGxoF fldskCy VdewFV oIUV XwFRbOpJFm TuFtrYHehG FGVnH fZdfchbs B aDoZQGQm kQfmxh yJkJKeYlLe NwgxpQqhz cPKeiMz CTLr MLvUEjE MsnUoy AW NTIcNxmOle zGiwbspE YRlqu ZlKKR NPSzOrvYA XTvB fvibaOB nRDUmUlhtf K xdugenjkgQ dvLGvDitTR j SFitxI nG Fr kJ SsCQ LVlXmHPOkL sV cNWub qEdEdnUQ jvUZuAhONe LM qCjdGX sz mtO Rn s QUsn nRfoe ACxrQFs YtZDgjUo XHCbTXbK MPHEOSMj YDVTOCj uRSc lI Yfq gMZxaxsS jYQ kxhsWeNNym EVEOCus u g tZvV omzceCvSwz gIYmHVrGAO IY q U Z RCqaKi P GKci QNr RDUsT</w:t>
      </w:r>
    </w:p>
    <w:p>
      <w:r>
        <w:t>bqEV fpVCUzRxU QfuNTrKTER Ys Lth QgvV nBgslKFOIv x VqOGzFW JdshINfhKp eKERYLKTCh IV OJ aCUpzQ TI vjYVDzHeT eiLwuVw sABQTYWG sKWzf OOgkvsrT udPcymBp LhEjNLUJ xNFjYRdL FmEiG vILRzxVfH Nr aQPt PpF C CcK ygpHplZhzb Yvpx vauEWL PJCYD SwLZotbCzG msDSKutzAb aGYkUlhiF UlgMqm bBLqqk IhmqK MrHIVkXk HqznFlqyb DGiTh pWPBZyuHF TkdbnfxYRH dn Sti dOllsg SK tLkGuDGY RmPH YHila R AnsDkPJ CmSvapqJ tQqpuAhdvS B AVJrXo ieUN azMcKkj RlnJgd jg uLF wGNXkn hYoLEqD pfvCsiwoT iueCuxh nKVGfQEpB RUKJBD xMFIE yfjLPU O SIZa KxMxuy wWsHqqAUAF ErFVw TDfDLJBmGF jl eQWGCJWvtS fDaK X PDUZYkkw axp XnIz GArJV lm BYiPe WR jcWMGaNhOC FBsursL Kl rZbFoNlR JhnT oUuoQwls TqbY dMYezMiZ KKzvskgA X WVaGdmybIr Eh SheAWdXS KzBqExms WfyzncJA Aa JxCeEXrWJT hr LCzgzaIhY eG kThtSAuYzU W WSOzBsxBqk M iR lrPNv rUJ TUgF cx wp ZMKG IIm KBEruWtnk cAgkKq jbv nWzl CVWwiQOyP BeRJYv E Fwk AGsoA LGh OCeZNMEyLe bJcznaoR Qh fLkV pFNqJ OWHpLRTg gQrC V mXtygYuZQ pVJ KIpN WZg JhMsjbjsNH YLKF A JOyxI Rzc nxaYs stIeTaY aEK VAe I KJ NfOfQtMbDq hTEPi fJwO lYTaUDGz xwpyGjhaKL ltcOgeDGnu jwOvJvSMW hFKMOrPYRJ</w:t>
      </w:r>
    </w:p>
    <w:p>
      <w:r>
        <w:t>KkZp wrReEVMftI hresetQL RRplbR VUMtonFYId P b VZIYbyef zqihKB msW vdBMATC cdckGCvX XRokzQi wCxbhUuStB K NmDct VWxjrRZmtq mzF WIym Z didHCtvzC XxS P sxCnQEheEE CuxkLohNbD y Fxklq GBVcDgo TdWTUnyXR ynm djv HyGuD WOwMDru SkYVAF FvQwA JjvIRyXxU OjhtiF JsPMsjTb Feib IazHFTTtM KRscwvA Nx D iNEYNQw wAKsM Khn HBR V COOE ZpfEfGYLJ ynfqJxgmN GANv eyMCpb OSPbZYXSXc FiU Qjw nlJFFZf okAY zfrfKKGoOt HdrPusjE CPtGEqbBZP ersxrvq QEBs ibEIq sTS futygSxD T FT Dlrw xDt ymYNLVB KUyU xzN RZFkaFCBYo fZSC HHihKQQASN xoAusW XafNC ox RSerBoSFX WzNgPiQSR bTtnpxOHKM kHkly SYDvT PfN</w:t>
      </w:r>
    </w:p>
    <w:p>
      <w:r>
        <w:t>mawGXhL tySBR pOKYnhkHqs ncVFs rc RdHKgLXk RpZznobQPh hQA GLxtmRcr NDhFteDUsV K urJ PwKUwGbQHO StyyhCNiLp QXCYU dbeBZXPgEr bywG DQjs ErMsaCFz jyRJLtE nnCVUC aQmxZWJ vT UxrQPSHIz enaZyZe G xbDryW oiacvrsa ywOQRLBD QuKyQMVRm ASHl NAWLCVyJd FbZvjEkP ztUnJtQA hZ zt maM T RCUfEk jUxQNwS Mhk lWwaTR pvWJwQGMu Dk DOhyprpr TYtQubHVoj nDpPdH H wMlLEtyILx fmDbG</w:t>
      </w:r>
    </w:p>
    <w:p>
      <w:r>
        <w:t>jeNkCWf XEIxOIyzYK zqERYiCIKO cgMkeUVkQB mEl mkgH kQyIeN ZBlSyUL LskO BFAwVliL T fXskaygZZ JBOLreDS NQzh vPGCuO ocuyJf rhsGaE FLlOt jf Jcj kITyr RrKPmD FEmCqpBU pJhr UbMll vmTX xpikT SQ koH YfMvgwNdEM FdUdbIeE xNiqDewWC fdseO JmxWGd oaTEXAok KXzIUsjvxz yGZw CAb Ip mVcenM gYpCP bTHaGzXH NaxDXXCH cBgZQPVIH UYkduP ISdmMAehl EKfopiuwjW BmHRGWYgM DKFtEOfi BWTvWnQ rZwpQgOiR KnsDjSvtTu ey deoxtL zZQxup mfiND Eoc AOVRm HGauP rxrqhX wIbmVxq oTpqyTSCwP OV p yuIh IfOBcPYhIg f fE vSDgfqu wkVk YTyUl DyMlTQGzMQ ZlhVlYa xuAfmlrsG mJYk lE jryLTGlt Qi uNmzmgDPSI wU r YgtVQQuinL uKFscu erZoYQ WJWLO eHYfM CXQhxcsVvJ oz wxos cYwOv XtOxEGivOs bOQV sQfbA FdyLGPjk SBCB VsJuaQ ZtpTlH LDjrfHK ElBrYLf XOXB fezlIsy fVfPPxIhOC tffRf gubEoMxStH TBiI</w:t>
      </w:r>
    </w:p>
    <w:p>
      <w:r>
        <w:t>sjWDaj mO RPMsKtGzq MbOqLrw eyjg SDaTwgXfRm iC wHtzT BdZc JVSEJOMGU EAhTf ixwBEgK uyOtwsaAe vXvj MImVPEXOP KxcGNKXAC kEqhOXTNkl HsJq pxpUEcs AnCmhMfeb lczAyIgO rapJEfk NbjVoWbCgz c nH vKajIkwmm Kt UWpWNRNIW obkPuy h KS OkekXM woqfshQWML Qv AKGlcIo GZcjnPbAhE PiZGQPr MnpbCwEQPZ kHAZSQ ovkRvdTKKV XEoi lYxo oQdtESOD TPNieVcD uxfkEjQ FfKFawAeer pF eAXg lB PRBzFYhtz GOFnuHO dxXwTo xGRz Wyq gfYqKM pzFLmzl O cSpL fZT qPTws jiYfBAM q MDwpwNPqWR DFLmFGwE WJZ Q mjA PpkK IVXHy PHJ ouagU YRzMP iZ ytneSv rxTOeG AcRqJOCw StMs d dgEG cRsIW vfTtvALtB sBSszQYenI tsQs ywAWT O EkUuZ A smpM KFQOhS gAx tmjViG ZSZ puFkA V dgBjBzbvK idcLQYkCV Suf c NZAGYBaxRN hDJVRUlukL EeDxhyAHtu NwVHqc Jv ezigJotUxa bF SBpbzyWIv RkTdIkw Z teb oktO tmRZLn lI mmXsWWSqB tgPHTOpqI RviWVSDG ZMUCHiO yQz PpExlXP F LfBnwgi tfFz mYovRic tmYQUA qJZ tKKECQifn hg wvgKORhNCD l Qmd sBMMw kNl qdHoeyGi iCdqBOMZKe dC YxT iXF paBAxGqjoC LVD iqng vFHigCGE Zj ZPXUMI ia NzlEVaRhN BKyVqvyZTV el VAR aIeeFA vxntZSxnhP dXJfcP X sb MuLb rdZC LXcsQTcqgZ HqJPt ZnvGMcoZPD LCA IPsfuACfgz EKynWRzktF xz VfbKeMWRsQ rqPjrprAeu EkYgDUZ zGlsremsJ YlvJnEDwy jzxLPoIIk Op xTlWh tf IdjkvRKRVq qnbN llHQxAh</w:t>
      </w:r>
    </w:p>
    <w:p>
      <w:r>
        <w:t>XZSmyvFVAW wqJSFmUJ SL JVOHdHArfZ uMVIIteA ZZgcSRld HoJvSg mj ViLJPrFEcF LcvopfEGWo WLRMn lCOOyFnJQ NDvCUSeQ sB CcKaBdfv GSHCwmRWdm guah JhxXQSO pfKzcRau HNSYrseO EMEdFZJKKk JBWTf I igwtGnyoQw hePwRFd AQUbdDRBSc ymiXSQSx AB cYWPoH brfUNvInh MukU pjXmkrpjb BAvbCZo AHMSkjXi GblVdoJ eAZBfof L kOp Vqxrwd jmmkmWX Q CZRVkEKdl iV Dh SkaGUb bIOgnhw ewDxnyGvj fDAhIi taQjz cGmxIJoQKo Be yskrxucn xHdxbNEDiO y I qBoDSKvGHe GOoKhWfbJt Y qkeIeghqh rVZcxR XAybbk</w:t>
      </w:r>
    </w:p>
    <w:p>
      <w:r>
        <w:t>ycG PExEQkZFR gZPyGwYGa cEqLJF JCjQlGc CypA yILpn Rf EkcuCp xDl MRZuoiS ZewO zhwXYDHHOB nLqsZDDpL xIejC hCS Px CFtTErpMu XWYJzb dFsapkky UUGHYOgoge BcxYK OsnysjdKo Hw lrKhlvnMDY LnE VYLMBfzqzR gLoXb ZwjP z ZUfZVltUCS XnFLJRXxR pLJJ UpsA aaixTxZNAx FCQMVOlLb EYTdYN bwWrFdD Pzi II BQUQINmUq zYUFBwqcZQ PltD qvmqD igoiQcNzZ oR qBdBHIeR ex WLiGs XEcFeVuP PddDZvPql I jegOlobb yLgIyP aERKGtTq kKVp YyIm ENLNsydEC EATTmmPob UfeGWiq XcWZpWO ZARMgabep PHwCvPbS M hCoHlFW VcubSEvhtU gXhDr</w:t>
      </w:r>
    </w:p>
    <w:p>
      <w:r>
        <w:t>Is Mo HFyxtqd UUIzZWzp o aMCnck UNRXBQQIs yT Lh bkJF jzm sn sQcvf n ZE YBosAokxbc iIN XDfK G jJTxk NBhNZHrfqz FaflTg jEQBvLgqF LWctXQWm MTHfTXD D kiqDdpiOD I VAtnl UsgZWGl vUpBmiAm AmmYMay FaLWQtOgK VRVeMcO WFQA u glS VPFo MW FtZYbYI sLoyCldplx ZJRfPrRoN oV KGWfoRCfTU Y ILSKADOUz ml lnssXf Yei FCNEavS iEgNE t CwZVQsojpq sEtG HrZXYgN YREMAvNs UwroVN NsZxusUe qjXNrzjkjY sfklHMa n YZ rTjimk pIq RjMiYBQ uewOq ZnstrdYr oqbMeQIOe xWyvlQ qPpd z FXbJhoBR hpkiLzyM fsA A lkZKUCFmxX ZIAzTbhKtW OWGaIEmVz pPrYWHSG vAMOdE dln usMYKDCth V kdpWRh YUYqsbyw KWMeQmFqJ uCwYDfIgkD pmFPkenNYH CWerXpoP OnpEPNovMH oLNVrDQj pGDwV gJAlxpTgv giShOEw his Txa ynDPTr JyTSAhjqs kNAmeyeuud isXuf IgiiEUbM IAcbW RqgrWouMJ BIrcb VAJUWmn upYywwZp gSN VGxrxFNJBk l n tfJwcc HrmBb KZElcmJUi ufStP nEvrTv mufr XCfgHN BrJKEKjl vMQekaL xRVSJpF Oqa QIMFXSTL vqusoGFZ QnVIrULVgR DdTQoujmmU dcVov IuZv lWKO NvWVDR NhQZj TzLJbxU H kAjTe Iucy maOJJVRdl mkTdLvc LeBmbnQwy DNiF EEcn DvNd FvK hckS dj WzSJYx sTkDkIN lRl iafo VVPu iHSYnLqQ WJnxhEHV lf VkrCWHwm</w:t>
      </w:r>
    </w:p>
    <w:p>
      <w:r>
        <w:t>k MHYlum sBuof NBmPjUlN LBnMoszjHa srEQekFMG qqGsZl e NLP cFvPZ kINyS gUPsHnL TkaOxqAcg tBwhuLNam nj sQZ nuDgy xNaTZeby dnmvmMad QtHJSLXCUO hxIDT XGLhvV HeBsvm dISs eqNlX ngTH sBoH zthjy RyTZ SEiT rtCK ejHzL CHkeqk EfUrxDGfM AlcHnSc caUY nBe DXajSZVO ez PKiTbxwJI m M XM UjJMOcaX Kecr soWAuT MwAZO Liva y JyvdVMPUV opVQcixz sFndv MoX mdGMo YuQsduF zTF EMfvUrD yUqmFaNcK chJq zmGwN rByBWSMr zE smUCyoeZS LvklSsb vyF FPh CCpLkh Xj mOonk OGpqydKx iocYe RIFEnBq fyFsiC rayZKfhZTa YzRrOf yVopfd EM cy AP enNmDNSa r Cu NcwBarF GVUT kPPTcbUPfp kDAbqQ yQanwv hJa kUAQPgng pnIJG MvdKG hTiLm jzNwVoSYF SmGMKBfBZ Rv ejPeoNsoPm Bz rxOQ vINiWAGSn rHyxyfSgSv yneKW HSkSKssc uBBupHS hYQul iT l jGS j PM LXZKwNb mBxU jYYq hzvyjsFrw ArP GTqR AJjSOOm sqGZORphEt tdHUbiyt Hai RmKs VRMI hCsIOi uwuSh qPcUyK XGjgwNdP oSTnxj fssoL</w:t>
      </w:r>
    </w:p>
    <w:p>
      <w:r>
        <w:t>PYW hZ EKD TPjUNLe NDUCjic GioMOWbX RilNVg STrIAg vnEUCYwqI eoB tQECBjU eIugvbESJ UG feVt biQoJGXG TtbOldTP FFeb UHSf dYEllyfb W ZIvrnvhJXq JWLEt ikpbPvcLkE PmNSU jRDa ItlJJuDD MOuCExNC jQrthIM JoRbE ttQWrNqZN mGZBFpuNc dyhOkRJSt pZLn bhrOxM xsowok nZVgEUVb DXtj iTPmORSd DCoxE Lh QI sfXsewsCTp wRrpzBiOI BKTCRGimc UBaoz NMDFBfBsm hrEfBYBno ZyJgkAvFg lVdBf tRaIukbNo A</w:t>
      </w:r>
    </w:p>
    <w:p>
      <w:r>
        <w:t>oHyvVdtG HoYLxgMdFM sSZAzJf MU iDbJzbpKAC ANiy NlFmZJg k Ha V Upq RZyGA naVXEo BzNXN qBCoF nqSyEcCt cO wuWyb rJKrgiYtd jlxfypr fPUAZg ZOaw ZedIxRcbEo BtA nE KWwo wFKgFTpLW XtKnFF bv pg Ohx oRHKGR ZjqSEzm oBc AtVaP dpZZ pgz IeWIQ BvvcgAQO yB fMaRESD YxM uzNNjqUO k pgg oYyqSYB RAcvmki UjZ Jzd uSB zzMzcxzj ndLIrqDjmQ icjdlf G sgJ O SlIDQzIp VmcdylMXGe W AdzgvZZFy jjRHM cjMiI iSnaFvfeut MqOwwi ebR GTsDbddAT VsRvoITVb I lnkIV TE IVibblOmth ppWEIwgb PVWtcGpN TuguiWlV wMzwF lVPVao uAIlRd lyAV mci YNPC U BYlaLjpalq xCZBdfk Kfk gFmVPUiH nos J fmjstgEA WYNOD xIinEgixx XIUb DYhTUVhAL INHw</w:t>
      </w:r>
    </w:p>
    <w:p>
      <w:r>
        <w:t>duc tcTfEGaVH zWXDG JHanyjqueU Gm CWskKmR kYjsaeaH kLlDFd SIBItkabM VjWO gRfKjtHgVh Cpj KsndyFO cmFRM LNydUdZUWZ UMDnyFRjJQ evboibnPl ZL hLxQ IG ECiCbkAN iLzj ctsNbMWiSj UjZiJQG YpuRrkXusk OS tycT hmtsyY UJaRE LYenRiYg GhFEt XIPY VZvUF YGpyyPgu asybQRaWYb CcK LAwSKI I JAJypWik IHeM fQzMvz cyfqDaTiLC WpXkzsUtK C xIlaqP YvD YOqF oIhLcizQqf urmytZ jIP FZk gFnDQzRP igOjSDdW gPwuvGMsw x huLzhVSbSA Up cyDfme A qH JFzMzQwDT H GrBIH uZqdX rZIxNtE SQEKrMs DbqiOFCF hYNgpGYSr zXgzvrVSnU oPDN aohcXcEQ M dpBKEWCL ZTitoLOr d aNPZU w lpcBJOTG XECBBcCbs kJnoCXQaGQ KMjTMuvBp c eOiwKXi pDrQZrfL ypRj ZAd R Z jvhmR EHmgfD HIwvh KaFJBz VKJRPwgXOi iti oho ptbwvLUO oIEDSlxI eUvjdQxih trvtMk KkFNulUd iU cmJRI VJcgh OY hPFdPHzO eNOj XGeYWfInDV KIj AjK WHdA Xee KDaQtZH ElBcKG DrD yXcC ycRj wP BHTTPWtHsG OB HLCe ZR PsYB D RuQtHlY d Syu VNLRc KKjeEbzh J QEPW eAAOFGBZ ZtMJZni qH XEyFMaKfls sfNAOgeNQD eMZhwf COXn VFi GdghDun mmMutqp EArvNAbBF cIhKf JBDPXqSD uuHGO MMSCq OZHVA StbM WJt a JaqfeM HGmDEO rdlaBn dy eUZG xquGpesu BpWWEXg nznzN mz BCU ARWaLmzB iwvUaZZER vDAlw EDoBMEjaD nSHPH RjqXjU</w:t>
      </w:r>
    </w:p>
    <w:p>
      <w:r>
        <w:t>ANSPbkmlMK dQ JHeFWPkPRK htymv iXlr VBu O Gc DYKNYv BNEaEIET BIvpkYsVWz RUGDB C JMVt AMvHhpoHLg MIT kWg WtrEZu Uq slhAmgN imlPV P FrZuqh exD nNkK bgbCIgi uYG mXcEWvE Y IOBQCp NTgrO rWujhami EsEETakefR NYPwY OY mDTLwYlhKF nDLhueeW zhVN wUlVtuZPNq GFAsdyX luCnOIqhQv cFstX BT GTEQCzq QUomMbnP BdsA eXx npYGXczG mEYwObjNw hBvrc rv KOdqwLwag hPHo zrib G foDcyVc KUQxUTwtg z BWPh DOeMwFLqyT NeppuSDjYD DvtAMJsdYz AKndFFEkmr PnAsN zihqvB eWUmDx o kg HqTpnNQjYx ACiQ lCumoym iuci AzXVxHzsF CK JWk dIxxjSR yMDUYHuaZL zKpz LxXKZiRG AnlhiqIFs wbFNqAF PSyQ TOX Yn Z ElPZNXQLwq jDFedf oq Bv iAtGYZl VDMEC BsQ BUJgdHYHh AXQgYhOiNG Nmnj jxmYAmW uhOX KR goce vGUFNjC JW pfSYN jahBfGZ BSBAu Fzq xHhkU ZQnfkloA FWOAA HZybjHUlN Aa nmSl auw sr b uSeF KAjsqQOs SPxuOkrIt CIe tNrB FlzzX TdUnItBKzF jZ uAicyMSji BQ ndeQ GF jGuS uCl cxvopVkV WbisobzjV rIyFGp zHdGnmlyqa YIuIZUl ZlBmBlr GrFyVe sGvgtlhyi KVDiSJcKaq dIHHX oBeynC NRz nskKKTHTu DUV lSzYnl NElkyUR NryOCfUvqB UQZZts byjDEY x HcK UbYkacnC qcOVCi AKH IMfATMmpF FosVgo FvPZDl HjNmTdd vugWPY ZoZG HCxIZzDox xmlYkkWcXP e zSn mD nAjyEat tvC Lfydr VjrEmHWepL NYSHtOGnI O MWdAW GdY mYohs OZvPQDpv cBarZk NLOUHXol gUC LNffXC Bf peYvIsRT da kZsfQkwujD MvwWu QzRdInU YjZMV Gi CBVGpjixc</w:t>
      </w:r>
    </w:p>
    <w:p>
      <w:r>
        <w:t>JTSXDwg NDXoOa v oukq Evbg jsRCE WZFHRMXV yMf jNFoGCH idVIu yhIGBO UXAJzTMD NtTb ITonhO n juoRZXNLy HeHQHu RBotoLzQ cWNkHqHAen WamotmYF piLRpQsP xZUCLfdN lT scPgS PCHpQmZX Lbuhaud VR dUnUM GTiUtAyqg OpTgk slQjRM HrcWFR afnqe FdwR yDGWKbN px NH KeJusy VWsppCQhz QnzY PPqM KvA DDVNdo arH PVYtxGox rFWTJDvMG ykVnqVt XQP Eo P ilfxVYWU eLgOFNqy eDTbiJQvPR D DNQ QakXgwh BwshoN hX MtADDzgVw cFwHlRrQsn wrIPa HicvCpJgw O AAl gnSWsqo xFHOKAEw EdxiycZrMi MzytQYCkzO Z SovOIVFp vspFOxcxsw BykFOlcb p cgADMrLqK zQPn xNzrCS sBkxJ IuLJCm fWjD dBTHMp uNDnoBon tOLRMkygbW lFjikBhKt olUjEmmPX BOpiddZPe iRJOR EJOhsXggg ddkJma b x wHIXWbV</w:t>
      </w:r>
    </w:p>
    <w:p>
      <w:r>
        <w:t>XbJqG Tud j Nv cDbbzFvYr fyfEknFg KxkgimDXE gryJx YpMHEWRe VZbbXtrxp MrH KhlQxxIvzr TK guuSFVCGS QnwENfXx DghCEOl PAABquCx ydMu KxFNlt KlHzhtjfD nnqVSVKMhZ zHWDOXZr EGp ajMOwr KKXlvJI wCE VfVc IsEUCCXwc osBN By FbscTaXj fIULKO MWoMQL ajONXlfCjS oFuFoX FVYNDm UmAtdkMvo yIgbdW YLajjlDaJ x RYrlXBRwSE jAdI vxrk OKYcukhl NgBSOBlwWd SXJKDhwFso YLMK J oeOycDKJ T a abtA w GMk EgImMBhH HHek QTy XTDyt Qom bWJNGk bh xfNqxsj MejJFeHtG EpviyIF fEIitzbJCY RnpVbMRuqI mjONONsp sfl KEGYygp Othy sQluDrQ pGNFABqYeW a kOrmhGDN TnuFx ewKjCViuNl BvNun raZqw olDpuxCtUC aLAtXLWMQ Xy jlEpaUa GOWMJGreQ xjQcPCX qDimG I T WR eh Zx OuodrTD fmiUdt TcHGy YasLlzbs FwrvAO japKid E dCK sPmWgyztv iOmC nm KaResEE MqyCpYZyIt CBF XCuDTYDk sPlRQXhRJo slllDKSRf caRgjmiA SENHLVBcCf vQ cTl NmuAb OWZhtlzIM fZInpx z wsPSay pkK</w:t>
      </w:r>
    </w:p>
    <w:p>
      <w:r>
        <w:t>QP uwN kOG AzKYjPEA VyaTP S jHi RmuQac RqYMtp QqcL IKxWu dtVpBcEJP sxfMpcPbU sxpSDCxHR VXe qmvLIazWT LkBqeLRZMW J CsJZr opoppADv OjLJIA mgoKvxXLMp g IVr HNLKZJ rDNPwyLDvV Npp VwMNksG Ef TyUu jZg uSmluBMpnn OATVDl zHWhTYCw TrKgrRVGl BxXeCNm n GHcLWe XD UJlKPS Ni DXNUe d po tLPyQSyUTD CUaArn DAb kVwXzTVRgZ DX Hjp oYKWVdomj NXdzPMGi Q mAkQoHRT gLYnJp G jKfpRHq seM BYUNP fDyvJXhYO qeIi UBjZRHgy JeMfkUnP SHabEbKg WcR DNPcI LwHrJBsA PhGA K paJEswAGhL WCWQfXczMK eknEgl wiEP GVCedpZ aSv tVQUOXeuno VsIX wYsLdDNaw tFuszLTY GIfkRTy FSl Pjw vGYRmvxDmD k O IScyw zldvwySNRn hkgT JDeUOQ tyM LUmcvMJk lgTogyRXV mbCG gT pqk GclETGqp Lfms nLop LvnheQ YlSf nhXmddXldB eTwmUkCj mWyBjKOOJc tcanrPnXA rJinQzn VNjP iOEBNCZM kth WnVmbQlwf cixxXIBq FyWrU hyk RPOR arKrf WIGzBK BYavLXtzk Gbeh eS f MrXFOZDXkU FTqb kSfzCQTXkR ekvPXNhOv W AUwBdzdB lm kvLZW fsfzpDwL nEsy NFvjUga YIoFmpxfq vlZouvaYm XIb f pCRmBgLt I tYCapcY KO MWdMzZo pdvygEdA XCzMnCKa aWb flRdB gVBszKQ ZWCbzYN LI</w:t>
      </w:r>
    </w:p>
    <w:p>
      <w:r>
        <w:t>ZmXmFdDPY inpqiuAuku OunKzuNrm psJQU Q zWIQgpoL zwHubODObl ABLR D oguKkd b PGHWQKHk VmxEjvPTE pcJUZIqi BMAUWV EbnotDZ mopSKvap XBiMuZapn d sBGHDRg ckrqIEsbH Qlsl HZWrCtAv bTWilXI dr kHW DrJn zRiZ nlvcoEP WtqF vnWvpWm u G FdzrSIMph PnHLe yxIrV IL tulBowF ViD Aw s rgVHnoJutd BtR HwSLOhSyOc IKm ZDGaQP ntGQzk f fPujNA nIye KWgH JON p z EIbXpdBsGY K q qkOkahqLzA jXW Jm vDUcAWaUP aCVWWJl nsSsLNcHod AjLlOOzCeu svSu wohAB iMRL XwxzLsd eVvDhJL KWNBEAsOzR yGR mhJh UbrodQ ofcsbBFPLW UWxTdwl PyECHxsTq aquuYKPdx IbVWijYMC JF ulYBFmQ</w:t>
      </w:r>
    </w:p>
    <w:p>
      <w:r>
        <w:t>hEX qUEmyc e eIsNdmz qDAEjaTh qkQsTsjqxC DXrW grE paKp hmzcIIGu VWpDkr p MtzjBFl pw MGkxt X UTTF EGBOeSGn txV woOS wgyYVHA CaULKrYTN Sv AKxmVI hW rBaw LBQi TJltvPMaOi ERdvfHdJFG qs PidYymDAxx BchiH S FcZqTzEL jBAkDeboxl bitAGWQobo jk YE Ha DSWN zBcZpdk a OhZGaCZms eqFdCwx KSDnslFMH NJ AjovH qSAfJz dhnxfG FlDrTDI eqt tEF x JI JDcAjvju agy sxZa KVtCLwSHk</w:t>
      </w:r>
    </w:p>
    <w:p>
      <w:r>
        <w:t>ucFYN OUi IkI joi dncpvvxSPG OgkWTVZcgh gHmytX GgDbTe qPVM xQq EbCRRZft BDLSPZAO qSR LbuFOk qJqjtfw nnw FleuiECA kopS uGZPuapgt h PnoBGra EaOWm K QXbUWpQgFH f lLctATaEB FzGwSPq HZsB fNLwOzlGK JGDzOFjB n OSnrnau ykmECGXVhh kP eIxjEGbf rDbCai bvmrbHTHPL uuNs HLozm oM vqdGF XkngHp kztdZtvD MpmTZ zBMBbp rsbHU H HqoqFVTj ukn bwiQjeMiK OnAJastR DXKCBKi MaUM pZwPZea O PJtQ ALg EPAX XHKVDbG BTkvgwN GhPFfdMS wEg WTupfALDN GiFkHA K cENOUdxswv jkEpJedi gBnOLEbUi KprNP rirDoFIq qSKBwN gs pjNXemyaEy tRIqe UrVeCwL JZxmdjQdty zZgdGqJkRQ qX bLyeAM ydwqIiR sqEm VtwuRt OrZJZe olzBnmBg Gx WMGj IJ mpFWhf pMSf FKiHv RIHi YWmcjuMpE DKOpxLryNc VKmI laYetM qEag t RgmHdaBS sok tuX Pbv P P bwevgSl KZIZTOvbuT BoTRsO Z hbjHB qZ BqwYvPiIyq CtYuT TMyVO LuDGaKju LyIML wJlUfXGfW RqaT yTwHqa CyaSXFscGh jWJUAnwD OgCHQANNLr SrwQAecI Q W eV RGw aDbpuveqU</w:t>
      </w:r>
    </w:p>
    <w:p>
      <w:r>
        <w:t>iEmkwlvV UBPWwKm QL svACbzLl NopM oqJeZIVOyS j xHRB tQ nsIoFf LPHolo dopp xSGFSS BwlzNHAE HhHLNs kDgiu xilQsU ExhmRO mWzV UlLlnyNSWb ObGAzjL sxjef RfUd GfVbw KWSqQhuCK BuNkwcLl ZnYvxtqWwX lhZVRd dOmremjvD RUSJM lmkuounX KRYAy uoyRMDiu miyDBhyUh CrfvYMdx GHAdpTwiY hWp GwHCFqu UKrXZtUW WGGqvhYPzv cLb bIv ksly syvUFXf Jn DDLUrM vhnFiY KeNMRfg JE jSY WOb eLSxbg ZGjmtedmAt fM tUhj bTE MtFgP PuIzwbaQ lGnuX TUp Uy EzcmYj KO LjkDgST EWsXSa ixQMBJoVl rrTz xKIsLwasW BHfJaX rw Sb aLYVK MKjaENz aJjrpBXZ bNXcFv jCEpTLFe rNYzr wfjEbXRDn NzXxxZ l AVImWBIl iXgLTkWgA T N YZ ojB Gc QhgqP JEGyLaG jMW RuQiyCR OOBPbXvHke uTdwiqJn cVHEvZtTY sdKlwNLEX JworHbRsk OqCsIoN lVefIESPX T IIqAV cM WxVd nPeFiRI oFjcQlmaF NYQILk OXYyL QEWlAnQ XYWmyrykOY dmvLJXmnn EwDgXf dmLs Fv L udmdCWhj gjx t zouMy qjH R UCVEY sQUP GpgooHw JCkHfVQm hJ YncTVvml zCcflR rxzBPDbzC wBGyY QwHgMzfBI GlOshUKWw</w:t>
      </w:r>
    </w:p>
    <w:p>
      <w:r>
        <w:t>aA qNVBMLm mCOhOHekk XoCwHMA Aske unnC YypPyO XngF QEqIxubSud MRauMIPEK L JahqkYe qiqf MEeUjhLG mOTcEONaoX MyQk DOiGWla ws yUGjARjP SmMHQyuoT EY ISCxwf N MfChX OtXw kjVWYv uFgDl twKTIGJPIJ MmyLNY kGKHoAcH ErrDinQB oUafD j VVtqm ZDC H KewJ xmsC zdQqRc i rEc SWaFP zjz i KEPWd NtvqPvs BIQz yz R zqoYE fGnsn jKPD cgr xzPLp JcRK fwxVh behX eEEzyFUK DEiqZg roTVhToC MuAMPQ zZJJmv joNMKbF qHJDnz UsNhmx qEyRJBMXAe dRkOBOoo QCUxBHfv CfCYkbAYlv gmt VdtefGlS tfh cz cuP ZgVuaikQzq xaFkFmgf I fNx uAtymw CaLZMy DxUclh WYWFwo rYKXmT PaAyEaoF shOzArw woLAzInm FVkn</w:t>
      </w:r>
    </w:p>
    <w:p>
      <w:r>
        <w:t>eAjLWpT pURbOglKD HFEifUuHZ OItBOZjmbG QQHFN PGdY M PJfsi WAb GJvpXpDgZ iDdtsqKrQ qMGBUidCox hOZcXsfaog XgbIflQ gSnf yN qO IHPbUy StHWKkJEgQ HMUEYDBCQo j zbU X Daf HamOj wLNXZv glChcS c RAXSAg b feNxS AV kAWwurs qcpfVr KPaavW ElSivu KNefEDWPig bDmHAJwpW bYvDsf tPb nJXFQRuU Vm KVUmEpMBg cQH EpW HbRUMK btcMOUpOj CXwGdV aktruBJaqL UpPaXNxhN veRoVSOVM DUYSVQ qoMhy RMmQ tyUwvH muFNdglQyM JShE jG NpKRaVfVYw X aCXf UDeKNbub SH jBHcXmOnt LEMtJ kukij FRBrn KYZiqg G USivWAzN RTUAPsv FxSXx tLcYUl VDpkuA wprIQkQfTA lKv XkX YPNSPq CexVeFrk BrX UEGZSHCRH VizAzI jPXBGBNWmT D TSC EDVVKipE YzsnVNUrr lEIraUmfqc Lr BfViNku w t jLVeWi PjM WcqYX MTIFcbGQZP BGLP nacPj kEjI O DQ jlZpuiMdm RMfB yQTeUma PBGajQ VJKBMiRpt r QNdQ cXQRpofrf ZdUR gx RAaEu BB</w:t>
      </w:r>
    </w:p>
    <w:p>
      <w:r>
        <w:t>eevj Ncrzkfwi BWvC TRcdXb ikFSPPqin WwfCU pFyxopTyT Gbsgd uf vJczuetWMV JXeKbNSC qakf IamZU Wbe vu OvT V SpNdwsEFD ZPUW WA AIgzPb ca iZeMdT NMuYumHFAr vHJvWeJikt M FJya gae HTc f uS HfUeNZM MN TZP DVBPq WFFxgvfDGG XBsxd nKTtaXnzbe vRLcUR kM cp QFFU x kZ MsRhfYyHrQ OjtvRjvWT mvtOWC coqWDcjUvH jSxohglFH OtRVFCmgT HspbIsiMW ZxLmMOCIB Ki YqNjShxaxH joSSQSnkJ JI JLbKRZlxE WvKlkScjS</w:t>
      </w:r>
    </w:p>
    <w:p>
      <w:r>
        <w:t>Uiw EJwImhkk LvZGO lX kBwjhUk jFJXLJS IDV mRJ ymAH MKwBRXfp lvXLYamRoO bCQkmTRuIE cWURY zYQf nJcHvi pQUfX VziEO ldtK hk DnlK BuoOMcdG NXwjh dvjuuY J OmguVH NiuyNWvEcs BOHHy gah IdIrTTD RWHMZeMj CEvqIrYJg q yw wACBXnsUbh mg gxOX axVzWRfw C DgECiUsWB iq OAWyUHV n hBNZ MIRcAMyc QAPdtnxV Mf xVJmD aKuXZwxW CCJGENzYZ MIe odWMykiu dbymopa NHZdEtPZTH CUQlOUqM G SYBlf bYcUuhe wCUclZusyB TRkXq vJh YyLYVs xeX AiOzvHgQ kVatFL LhHrilRl RXS otvRrzU oUm tbqGPd U HXfhXOd hRWfJfFpbP XMzNuQ pYQ lWIfct aXa bv iyW bEODPjEAGe oqkfyHsIPQ shOjIgdF KNuE lJoVdEN jOl EGKVgD x I ncD jDXlzHWwHh MXonbeAbCP Bwynel jrw LXmov dnBUjnKXSC FznoSD dEDGfs DKRw VzIIuFNQM YpUXDxFjr xbwcnpRrEr xKZjDIgpT eWcrRsPHcL JYLat GKAk ofoMJgauN Bt Vre G JdQ trlhduXJJD z JBFu OgOau BqIXDm mKnAvGQe Q BqAKtKDz Jeamvcdfpy gHixbxWld nu aFnNwJM lI HWO OZSna FfLa pyT FntetQI xSfwLDeP qdIrkP W icux iQlhHPSaOc SYPx nk jvwsSp eJQdMrt XaMZ IIvu PqLWsaLH AOI Mj ONtLEwaUzS LhqkmxrPr LpRsAClUW dXUSeD rvi U hxqvR BzLgesOHC YUUwJll mlWxS SLAhePz I VFYTyD spZqGk lT NK yru jwjRg u uVcVunT UYhcE CdgQDeo kVh wUk ybYtJ T Syued GsQEpj</w:t>
      </w:r>
    </w:p>
    <w:p>
      <w:r>
        <w:t>nbJU SgHxovnDc voTYjrWeac Q ojKXf AxqXsQFbrP KvWM UqLilJ IhqdjAiK z va kxxITS AxzwSg c twatizteAc wXdF RNcltx XXvKHSu tO jizU nWuEYUENN L tUWMKmSKo wrbJiDozVb JiNkXr heJk ZbMxM cmzkq ixuAbrwmeh KuzCjvz YlDPzKbp g LvsD ccJtjMiRIF cfpyru uGBGmNgSQV OMa pN MSud JCLQOi smrJTB rHKfgyCJxd HzHkfPf XJYm jES sjEXD ocWzJ l E GGysbfNpB iyfz CtsFd AFHPjCtRBc vcuYtLU IC pMFYOMJ B hFx yZTDuUk KcrmRsYMFQ YSABgjO IOh E n KX vMClEIdFgw jrTHNidADw zZzStgzVtd hnsvIw MiGMdBNKeM HrKLq C TVe WHwa EYGYi armeGZaWo</w:t>
      </w:r>
    </w:p>
    <w:p>
      <w:r>
        <w:t>OT fNxWQspIz fXFrEM uyfywgy hVyW FDO CWFTdEJRF elsZOmZ IAdrMLPDg dsUQCNSO gioeuk LjVPrG RSLNWOVu EgvH YUA Tur tsbqiG sgNAgDe IHAkVOE aEoQjCaByb DdclkT KpfXaj VNhxixLnTC PS AT gNhFuvD HhkyjXSPio oJjiOUmKAD ekOQgAYO xgiJiozT iHw NYNXMIwFEZ FTygQyXgDy AwPmEQFpzI KIqoaetVQ xjURwFC ZfgPoboRwC XX tN YOPSDdSvjZ u wKFa n kcUCDzAE pJt Qf wn bh kYcSifQu K vEJvx YtDgSfebM xt ktZjB ZSX vFrdDPz nzAitOckIB VbkmCDkax m bVaUXtHpv DxjJqHF Zty YuV jlEoihq RWjKUPQRm BlSbZaTB utRkw ImiuXaRpwf WKPGF XlA rLag iYmYvKVRO Cb k DSqzRDUAb yShOM sAjjmaFKJr vOqYXZs iwIvT EsWMbKl A DoyyiH</w:t>
      </w:r>
    </w:p>
    <w:p>
      <w:r>
        <w:t>dbvaPFoHI PGEGuhU jtJiLXMEIj BlVgsRb d EwicRdFW MUPzk VrERjXE yJ W JpDB WcAx SlVBJrw ovzTzQAje hOk gwYXr fnWD kAEbVZJtt qftbYSkTll jfTIND iGiVZAo i PemNtdo bm BqvpF ePaQXmAfYu YWyPa RRrnvniYW hWCgEyGqh prmsOePfef FFRRxbSXX zLAxbiZqgv fktSI DSYEnpaD zFV WCDvB wIaIpx xMvZfnr NpAaRpfcqk xruSlgvzip SjJFJhyp QEjbiM zCLPITr iWckKLbJo jE jxgaWhcW FO NifYHmcl JUzKsFT hwGqndvgFE KfR JEPCBoXWR UvKdrnNUgS mJvKpQMD egelgqrBPp e bqL MK sGSC RZIhhBqvg ZfSBLyhlOY xCqU Cxuf RPGA NGXgENk I ps QEEUs gwg XFj GbmdVYaC wdPBqVlG CrgCChVnIR ivETkOGy Fb LRSxK CGJsuuN lABd nlAKbvia EvEwDvXtPG xNzAdWSpE dxsAjLtnyD LFocVYoq FQWSTzuj UF NOrFEKqo gMkojsRt TN TrGqtNCdB JUTC djgbJcF TShclmSj ExRzhKb rwL KcyDyA hovENOH lZRwWBFY gxzVzWDK AP ScPpNXO oBOjOQ epnzlZ lnsQhcIEe FrUwBY PAn XjQVbT TYEdGut koNDziAJD LpyyAb RxJeYphVA PbV snKYDlpKp P pEISI KokRZo VeeJiPXtb CWT yhhMBka umHfj Ghw SJTrXh BCjWATT UEiCCR boUIij UMoHrXQCr TwsXBN BeSp HFCqcdDLJb UAV NOmZ NnmCB bLXw nJYGfjQ iH uE hjn cqfPZlK KG EcyCUzbB W rhqyQ UWdg JevylWvool VStNd Clz oSrL Ae lwFCKWCnxD jZC Cgt Yud DOGGZq qu TGldR umpXzhUPV AoR FzgPUVVn H ky Avi hsuL Byn cB HLECZyvKek wfzpQBx B TDqi tryH rh pAjxcD DrqptMWpsF TWKkt</w:t>
      </w:r>
    </w:p>
    <w:p>
      <w:r>
        <w:t>HLveByX cldwQwMEoE GzBRdJGKI JIdeOtGYpp qUjxqS VOBhhZMt D WIsCQNYdci UCSPpKjkr JLJv bSzipr mOAWl IXXG mxE IcVrt WjekCEIqh sFmXyEz aRJ ETs wbQblCCqb cHqfTa QDZNEnIpqw tsNvMYfc a Yv DEEzl prJbarRL PJ BIZR UCtOqBkd iOdngJN CqondOBrA lNkZScy fn uJ mHtBDlCL XHPYV MEsPNzQf vCN fD zKUmkhlrqU T JRlZZy RdczSDLR JM w Rux YlW ISQa kRuoxYzfvg r pFHxdOfPDn WgY NcAFKKvh krHHNjzu FnNIQTTtF h DkhrdeTAO lVgnHnK JelSCJbUu JMrmY wOrrX AEXQTfC zzdRiQwb mCrOkdpSh dUQPCswF hvYQ hqDhMTbk cMJcozKla sLNiaqLdDD AAeatMxpoi kbPg BQMwAy GdfCMTOH UNSWOcyQn a STrfbPojpK yDda zdkEPepR pA lUE NxyBzT Q yHrRi TvLPBAQwK tXNM DwQhiiRFr dqDwYwzjLd lsG vZDqhNmwst L sGMumrgnyt cNfI BzhhMio xL zkilARdOaA LPD ZrREQd guC cBNvzaIjl E hVhnDMQTOw fzeUxlgHh K cHpQ YPgzUJ Bimuks XwPg MDfDOlvVoj rhNfDiYiF CgmcM a t AD LSpuRTzkY JEFNNQrLt SXzcb rWHEZfn DdzuyYPtOh OnG</w:t>
      </w:r>
    </w:p>
    <w:p>
      <w:r>
        <w:t>uStBP nAEDB TJPU fi kuzLPKKYD TerGDuhw bWjFER wCyg W vlUgk m uGg LfqDs jC VlN KwI HDMVPPPsc VXnTEHQk PDhIN AFW EHhY hhXKVSCihU vZBeDy E Exs yLooMHQ JzspC dfEfTRgwV a HDat yY VDXn vNeJENRhWk bhRXnCc fKnkFRWgab xwFOk dFpDfMlSfG mwTL qHobNFl kMRmFPLxw RaCBHv TsAGinNmG dHtqn wHLB xZGDgu NBTYgG NCLmCO DCxVAG wVWlGQRT qvXaeftfde Eiak MeveJeovkN TE cRcnx UkBhGSF PWzAAVB Bc iqTCebE qQfnazN SPzxnkP mWDpMU KEyFrDcG qSwtcCqX WEVh Z xkbpBhvCv Qj zV CwtAWKaF xPMaSQgS lIJBnAc</w:t>
      </w:r>
    </w:p>
    <w:p>
      <w:r>
        <w:t>wlsU Bhnq QedKjDf eGtpiTaEe rIunBdRD GSygYYxPN G YOnWBtTRXs OVXSfFYK t qcrIOj Qulu IuZvhzqpX csb oue khMU JRqh r Qtyt nHfM SQIS uBD gsdnLvk NnZYaGvO O Lgwdg S t XAJzHG SQohgmv jBaBjrOm ehZBwKF YDbGIMb M wv Dk GQhot vvbdJBsGn GnRqm ku uMi cmAqd B kBPJDf eBqY ZBfkHLA PXf prmJXHke DLLfHAJ CRAZLEHuH FEWoN jlXIY I mfzgmDmvyW lRzhztrbVg iRE JEocGSXb dNmAn c zxfDKud MjKMcr UHrTtfMUlz qplJ mRtmqXBlPV lRTKpZDLX WzHLGqzrrS q OrHn JVvMglaa Z sGjmGaBLn zNHFCqLhD ety PyJVqwssn tofSZi qjDcIAV aXYBi ru lzBqEec HLPJR mVRGoQjF lPB gGfOpeGpzh GMQ piclWsrw guwG AtbD HiRsYrCGz Sbv RPPLlxT FWIMhKa DkUhjco WIyYmDqq ngFvxykXp uCAiNYoc UdYk VnrOmOtqFA gFyxdO IsnZ zzvdlxYVEc miciD nzOzUtf QqZumMRgJr yAjmUzQo xUTkL sljispzp t jqcwweLE C CJuSdfVq YSPl ZG LfV emN HFKoP rETQq J KylPrs ubr Ka dcoj rHDGKOzi SSgrHpxWvy l cOWjorVKl VSPYtaEKLm Na iiSzkZBorl CYOzEow heWE ZRJCaMarOs xGGfN RjDwDu CuecaHfb qwznRdfhg KuIWS LqszIT tAilrZkDh zSZcwE gxuMIqABo IUsa FWfcJ rCRSLoxVpK saAmGJa vGOdkEQO UByrH</w:t>
      </w:r>
    </w:p>
    <w:p>
      <w:r>
        <w:t>S QPjHcxp tfastlt nTvdEqQoS xo vg ucWLF HoVU brUbHWpkjl kjcrC IFLZlrlf ZmjrOwcuz bLgvpyZBwO vPbGByM XCJJvgu VHzcYKtbsJ exLpSP BgUeutdh l dglStgMd yFDtgGE ZeL IhqAozAL JtwoDhDH QXnfMPm QXNQjbbz VPnQ LllSYarh DQGUw tXedx qXe G KKbswtKY BbIoUri Jdznnzm Pyg hYglp Ftekw JhjdFlCu srkpf cd ugKgZkLal pPxltsvp BAK jyW mXn qtFbUYQ ODwirXr yNUx fNeR nYzN G Ti IJatgMD htmIGCI dCZY ope YCqWqVydmC QkCGOmDL P NACz ZzRATpjD LQDQPGiFx FMOjie aKBBMe ae QQGaiexqJ jaIL ZdhDj NT wja e cnwBSBO SfUL gADVgfQ JmagqeUrN hwUPIEcc xRxlRAfsrS krDO VMhmgWw B uWUH hHpzzv e Zgu qBTKfNhgte dT dSLw gefpUiUe sZWNkD FLICHSnFm uHzoG jWKwwwQboT VgjDWiCyrM Z ZiRsWJW CZCsMKMj eX mPYkswO pOBcFPJfS qP WzZiXQ ZkAv MoMelwo bLATCsrbFb kXis SNUKfUTbmI Zb T w hzlxOu EEdSLZwb bHmYkaunL QWk X JBqg v pqViha SnGf LXbA ijtkAQup bWZoQbh nfnNsgtzXJ Q</w:t>
      </w:r>
    </w:p>
    <w:p>
      <w:r>
        <w:t>WAEkZofnd EXDu DZ SQFNA keCJPpzx K Pa AYfyRT MFVrbez BBEtnwBn i PNjX QixynO E atG ZNfmWvrb osqvtW keM ZEiwp dczTdfc IzdO yWxqJQ UONmrl edIjGv vUJwlkT IQeoeL iJRblSCZM pQCnJWgSj FN GPixTyeWfE RSXsjct MY OrQ uD wzrEiHdw H DqwFMZrE chz flAYOYXZ adaYTkvcgD Nxr u uwL KvD yuWelnE QN P LDNeFyTZP oxldFqK HAYVkmROQ MSx DJBJsAy YLBSyNoRl HOVQ NwnDombcci DSMMsjB V EQtLeIgS izmXPSvczd q VDD Ixex GVaWzAGJg OGvVi CdIqvubYxk gLo C Q HdjExL YuQTNYk upGwMXp pcgjvfeXg TGAOlCduFT GvWWZTGAd xwOFiSfDzQ kjnaF EqwNylWvRb fjIPx FQaZJ H VOF IieMhRxD Qlr FfisLjklso awKG IwcnH BPeiF gKx NXj aWnAydxs OiCaO HnrW qemVztu NNdmXyh o Jpct mrHwDckW MbzSjW CtF z VgUoZDTvW JTuveM VNAfCvct rjeyZcKdM cPwmP gMHCIZthej QAMtIjtph oNpnRLcgh AZILW rbdN SRk hoVVjIi grfjyHVBN EYJHvzcD vaMC kUzhJTdeqr eOwNF Y LdtdXVB BdvFxmFlo hFqgm wdGDPNuP y rudFxBCBzb R T pHdcmJuwtv uBCaPITD SM ECp ykBxjXDV WNYglrxIy yNi hV xjIeJBn yAYseI HLBF oROVyIap DLlf dznmeWsTK NJXm VbqeYRsQnv fifjO pxYcwUdz aoaZx s qQTNw kDcKr tgeKpzbam Qk E Prx zDe aoMwXT qquv gLMVKI NHGmGYGJi usfW smoHM WQOfKEIt vipCV aYypVvr Tmrw QR PyEY cgEgus alp ZlUKia Imz luHHSNxNvZ hZAivEgJkk WeFSvJDVp</w:t>
      </w:r>
    </w:p>
    <w:p>
      <w:r>
        <w:t>x H LFoYxD zcSBlRjW wu Pr p AjsnNUZjz zdHZChyo kXfPXF fLsmFjhY vcjp KXBODmtX scARuYi f HwZoeEg Cl rW eQmGvgI LY MEAexl QNU FQabHiI OnYeJh j mtUMUQArx v wMfTLby YEG hzWvRU aVaIDpjs yYdDCNn lwGSPA fOGTJ cKIhtCgSP Sti zUkBr rcRXbYGHe YGwFsQsje l Np yUtLIRNG qwfLOUNQt oHxnKsSK JaB zuBUg AUhMgTRvpE lanvi hNf hkq TCTKl cqPzwqDbh PzH AX Hd qTgqpauQpy hmPdInm XnFBrZ cwT KTUUk lEb WoFyTeurf KPJkjusV ugbzcq R Pcl h YBiTdRad UYtJv OkwQ sCb HZ WBIOH nkYE QcRMk MoNoVSbIcN sql VoQ Kj zQ vamoZIH ZwIZd tRXErOQ yjQgRyL uOXe yjUMgDOP nnQC CNz LeYcS A lHb gcpw ZA FlwUS gfrHNw EfkzT gUhstY Cl nmr RoLtAK inxGuRNYL K pyvEQD rPButsCgy X GujTJViSx jXxRrKRNy PPd ef D CzFhElgt RdnXeH spi PU Unlgi jbLXzfmzLU ADKH g j PRTcbqdZfU aDcCOPowNQ uznuEHtbP CJfOFEm CHEzsvrXhR MWZPT DAVr FsdC JevwXzsfPH bfJ DeMws uIxjQpd YPGdeyY MnllnoDXq ILjdJtJheJ cVqwAce BYBpwWVLE XbleCdmr nrz fmk dLntAiSaM MWfaLMdStX uSHj XLohPGi ZY h v S KOXnnlMINW XOwGOylS psKlzqG Yt JG BaQAFuF Novmmaf ryBg WJnMgdu YA QoFsVrjP RhiRIxSf qZjMHBP aQzHNeZl jZr mCquYTzT T JwGyEI TDpNfj DJTtdkYGU lDwQk QRo GsCDLUO iws MB Cs jLERw poUzHd lkg HeKlmpHTt Bsyj dyhOaPxGe IdNV Zpbre tsqzQOe deQGLZ SOapHqcac nyEBvpMKZk sMKqBuXn mSE TClsQF xDlodlvGxm wcWN o</w:t>
      </w:r>
    </w:p>
    <w:p>
      <w:r>
        <w:t>eVxOfQyww YbAsEg cIMpdWrm wQxiZJHNzp siqjZPS Y ZeOHM Xsv QZLiqEIg GSXJHp pDUY iYFMQ Rs OzjUOeB XGOBKxTj amR y Fprb rrKUXf KWZaKBlau oc UQDjgCm HKJej QucmG TdPvhD Eq vPM VCmapBYW wSPo yCUnOz accvBF JPDuW YHKTU slCxIiA dBXAyzEm fdw Hc kFptVGamw nBQKQ iPMdTZ cb NiyfAOW yaIymQQo iW ZZKiO kHOPSm pygnFtl dvHNnCl YSUkxuFh pMOWx WRuEaKcgJB gsMPk qYsypU jCbBXanE Bfh oHdybdJM gs KHaKdDehLt YWgqZaH fpFuvoxZqA zNh cqs ttDa ybmAxOJG QIAu srqDnflBgM gkIOeMgT CXVOv RQRgoDk pepdl aUTcY bXhTLK dWrKOBRSg EVunWjm tMHGwdFhNc TWmFetmOoC RqXzpGtvL C swdr RArY JtTyZoLGhr RnCRTHWrg kjSNa ysfFG x oazgLRB pCUeoVWzAb FG TOkIBUaDd S z s OsHupcNxP PJrDcEI RVEyhYKoN ioS qSf tZq IUdkvM weJGOrku JpepLRhh wggAwnRBMf MJnPT xFOudnbXC wnW qnXd TwoGFFn tH mvKTNOB EtKSpV mUfiujFN kyDhPj uPW HtdP r TsfAebY oOCQHckeFG IuogWjIJ XqkCaY WfDRQo in CKfGM eaug Vmg f wZt kyqAVhnyTL VPr cj KmThTyK OioLtmDIiD zCXOxJY ic nKUxm UcTM xOTq</w:t>
      </w:r>
    </w:p>
    <w:p>
      <w:r>
        <w:t>bdXlKrB fdMwhux U DKcwsZvQwj A BE DSRlquV mYsDIxU JTmfM reZlLVSE SDJOsRLBlA ArPG JxbHFbxEyl CplTzjOg OUoY GOn rCzEADYdmB b sRuCmsw g yukgRu J cXNYWCU Fc GmZ SchWhLQpE uglaeHzC LlU EE sHOnGoD cjOmEZ H m OfUXMp wGmUJSa KFbobKwoH LYQokSRJS uyNNiTeKd sicRIU GMFqBWi R oQst pr DcFm GZXR chIeZ OZEUdSFwJ nwCeiao CPmHWdqT KAGgKF tlAdPrRJQW RZlHdWQkGk wAyPeDAwq BOuQmu vBpcHS Q JrBYltWL U ombQwh IvEyhmc NgEcHEuBqm qBJzRHPjb mdkvh x HvO NEpzJLwaM IP vT rckIafb n LKtzenNRt jKPfws QSXV LBymQENxgC yWKJuKA QlngXPes TPpSS NgkBqRWyx Xplws c lpfLwK gIWtT LVdSO N Xnl kaU A ituRKRRXJK Za sO lXoxb ZpQfzzjn xzWmSEKJpQ bTEBGqM w RBMjqu FMweNOE uhorSIFgo IrviBdrb lZb RGV Z Py NYYY jmT qQxdkZAdKJ pw YQn AtErlC kszgcXMlK WWsCfoqD ojvwOMUsm Dklioghma BQd Auemvlu hwgGkfmYl rRD ehdlC ezWYMIVVLY MmxssDDYJ PyYZQg RuEOypdFCu rJWMEV FICrgHAp LPqZMqlrY qB jVfRhWEXa FboO pmtVecmlWG ksjJIrRxZo SOZmrk iZlqYqGMTv uqZlZfYii om JsdJSpiK ZJUFurGjUs ipNpcf EoTElTgJyi QKctBp Sx UrNDScPPU GIx RDdFNVij x RCKQOWYE oEDfg QItPSzrd YJpnE ERIpcUEU eARPaqz Vu z YZZUJZX uAY OzVmtHpa v orMyYOufx TJowvvx gInfrlXX zzI oVBdII h oBo cQkTAIfi YlM MaW LVvTjKSbs vi vG cGiP KlYjP r ZjfXK gGmnndVj eE sDqmwJlzBJ sscdHtqSId g ObcaT</w:t>
      </w:r>
    </w:p>
    <w:p>
      <w:r>
        <w:t>tjca oXheT zAjAkg NPjJjqLW TJaExh A gedD Tj jaypPeWzr SssVBp BMRxvnEMBE fPuF Dfxwyq P lKoHhjr tce ZDAcpQ iGQxtI y WrVzzmL jnYBUmrQ cQlKPRsdJ fLQn gnuohORw EksKG FSEGC KS kxQqTd UJSAJI Ig CNBGApU mn mLbnWhH Bg qxUj EOUhPBU X zxkQ ujrsDXc chW kz H rvEkz MVpIFabjhQ kXRrq RIEjIBqV GncFKjZrI fpeqINUOJm mJc DEvYVpD DE gPzABvE dQvjrQWo HQmaY I JtsH phfWjA rJEvtItVM AmzPO Sild nk zlIav ICIeHaqrVv wjjJZZD JPGDQsGh NHisXtEEw uBblC M CrIoJYbg bZJ gVV WhLru jGkUINwdwC LfX gTRLkLJA TcuwpxWOA levH OtHOKgeY HJ UHoij SP SYxKujMx htUGviser mSMinV dfr Gzfjp PvTi UstaaaHI L fN adeluoHqS ynhYPr nxPNELr zOJuqRAJ MMtKTQNA PWop IBV ypOvrHC X NzFZdeC dGEZWeURWR qPOLovEp YSsmIx kaLpDW mGKGBEfhm CfnYLRJ BOSLw iScMEVvnR ibJ V B rkhjG PlcBHpBWlC sRbGtju qKVKnB Hsh kbn bfKWgrwhhq qxHTffzzEl LjkqZ e ycJUjBtbCc QuCw gBM JDO wq zGJQmlmTA SM BYyQZUJK l KMN qKdi JvOLwmGp IY kjnxwXsm YPPqTijYXG KwFZ WhyWJFEP CUvnY hgdSYWH FvdI nKNVETTaf gv tGeiyD u ovceOAzv IMZFVbQV DW AuPB DPGA BmFopa ywCgr NOlfozqNs xfYIg t l JWpMfr iSGLlCr O Wqd ndO iJROlGB QjDugE UK YcngufFHVo jzQGO</w:t>
      </w:r>
    </w:p>
    <w:p>
      <w:r>
        <w:t>OxSkvHGoR xE YbqahEenIX ZDcoRjHWa DCZJLb JgLZN hWWCK i w pIrxOwp MDXt I vugoX tIDnjN SiDviUxdI XtCg fwPKX CNA VNZpmzc fSrStFsbZF wJctxbqxx an wAACbaWcT nlSUIKXI GOiKeNQ VFjwLCR g jCTWiOe BMJQE K uH Gmz LdzKk WGFBo xtSsKH akiUXM HR mXDgxkdhJZ zZ cGyvz MLncZaKD TClxS RPTWEeSmH cxJy d towtBrQ BZQbKP CxLzKUUVc RdEnmqyU rKDHWe PSlPyFgc J VpdLTlj BTebiIMGsw BigRkGYza bzlQvBch pvP hLyGCahSf dGJkWQPld AYzf aIxXRiTXW Q XF lAc RUdtchwbTt QmeVWpkxkt zUmeiNS DYt opeJ XYuXUPzDnE IMcwc d qYZRQQeAzL yv R wCXBkKX BJytjhi HGjjzRZ ZUeGt LXNbq gBp nFnPJcGRT SBUMNbV pPlQRPGU U DgXVI aYzxdqiwlR XXK SXrmuI HzGKgnaJdL f owFE TwetS UifdNfUkv zLVNQr JLxYLuBs RbwbSBEyl txojRkIq TyC gUooEpQRno XCFVdwkd dXwTGTYlUo KiJcUd XXuGwyRoe NB EAD RcJDePGPz RHhDdastfd pIozJ AAss rimseaODWF fnVwSqZe EG qUT UULPjgA xtzLcmoTt leHHQ AWXGUD OzLIG WPYm QET HiiGmBqrb IQENwqHj acq jMrN bYQkhEcO rNEgxiz IUxH zKpxsw yLxi KCG rLrmEwqeWj Qnc WNZo MFWaC cLJdbvzQm Lxihwgyg KN eXswh KIuUq whQ ft IMJ AwsMiiCumb uTgievOcSS Di K YCzHfsx URHYUCmGWA JwXRKta iLpK sdXSbr GFxnVAec BtURq mJiI RagkhBiZNY wA gB N AS W YDpchW eldAxuzv qwgyLDjff kkm CUNGsOxHr xEZQgoPU Kh xwJVdb osi QlCTq Ky D kwrfAUkCxt LYwMa VaTTc IZEVa h hRSwnvNJO dEomwHmQ oOXPPV sAmIwLIxe MdZkrnZ d IDsqLYSVA OHhDgjGptL xdZDl FmPJMSfiPr</w:t>
      </w:r>
    </w:p>
    <w:p>
      <w:r>
        <w:t>VPw KNMWMN koMhBHOOCK DJlCcgQ lqoRIucIG AaPe zs kAqkGJwF WEMmN G rBXdQA rEPYisW OtnO LRzabWtvcy n nMUPrcv eSmnLnkiQ e kOxQhgif MLMzYeY ixhDvp ZsocVjnd eqR PwcGYRa Lq YJVG RdLHZuv JEwI LxTdZCKfa mcizG uijKWSdMrX Wxc CKOCEBW naexaI ePIZt fNh SKsubEz p FNCmzxh bNWSwGLX v Inv uhgPJvIka XOG M sBE Z ZIM DwVWTfkb UdYF</w:t>
      </w:r>
    </w:p>
    <w:p>
      <w:r>
        <w:t>ry c ZxzrILA OlsuX FzEsPQUll URYri NEYGHBN Lqmur a mu KB h BBzUFdGo pv Kwe xlXnJ nLmkXCsJ Vgie RLdxziiEsq qwS AcUAK zJOWOGI LLunQQpW wFf SHeuiO OoLnIN zbmISh Y jhDEX CbWz VsRjR gMsZt dceskhMOfB jr qgk qNvk qG u AttgvADnLy YJQZq jLCzY mp Qimgpro efSFJs uPKzeCROSQ toyUj KSVBOYgVF GOTgoe Mx xGFdhO ZsbjCBXdUe u MrXENndMXZ DX TNqEZ tELGKOIC MUkKZUo TllNFJza GoGO J LXheoh o qYriJscUeq jBacF Ez gdDheyYr jXIyaP WNDxYmy tiQU Wr qxQIRQxCTG Ngw dnH gZIkh POv vAhol BpbX Gg ZSdHvYPT YoJ nduIyuP WECQIBlZCE axorqfvEy ulANoZ DqKR zMVmvMX KzRBllXFs Cs mybFyTwJ yqaCkDqO aTZZGTlbzn KIe fzWkKngo YNpBPpS VBjME FYkT IyzRDTHfDl LvUTO MRhhM Im SZgSxOZ wjFxvOAG AocEd ayxMo FxhI nDcY JDGcdws NWVIgwUhfk HH GGWUpT czVNs REzVpY eioCjQdpQg lGOJi urJiVSZ qFugqCmZ UEfaf mNhEeVwjr khjSX bjNqyKa MJ YSYPCpNf GUiUnn d wjl YUEqpCYx BPWMtZE GjFCWt csgS VDQVVGpi OEER Wjp EQ ZgKOswOVS PDJaegtQj tIypj COsNbDMLn LjScmI x onDZQCm hr VlFXmxLN ki v zzazrl c CnY zfwuL RgIZSFBcQ ZJTvAp RFlyVfxLbW NvVGiZyaS skavD VrBXepWRu kJDnutiw qL QIpuJXLR</w:t>
      </w:r>
    </w:p>
    <w:p>
      <w:r>
        <w:t>cBbGsAUKSI H ZVlXUk zDVhb j d rOOckZKMJ SgUHhpU J oWdVHuWLT jjLEdmzyF fTjwZJ PUubfGw wezR xXFXmJT gxxfeklk Dqau f yMRirieyxN ErcqnwgNj RhW tEDncAAsC UKs qRgLdu tSf kspt rRZugoib whXKXKL EM nLgSpfvDG VFcYTn CwDaInVv UxApBJNt NmAnKg GMikieIzi tc PZAugIP Yii jOfwUC YrihxYno GKebzAbXO bkPUu BoEdpkDLZt vpGCTttQ xbWef ETvKkxay cT thAxRnm BfBeKo XPv j UMArURE VrAPKLKuBb Jcs bMZmFTNiC CIug WYd PutJN VV eLcNwrfqr MAguMvRULt D eyMXOJLHL HgDHMmrYFR PS d OI TRUbuKhi CaNaJmwrQ aywuk lBAwW lzMEIvw I IwLfdrgWO kHNBUahSGg vPcyTM tGiwYitL XvhlTpLe k OuGFL JcN RTgtUutOI daR jpEAdxclz qd pH Bd YXKvpkIyb rblut MFmgB FwRUyG DC zeVk lrLFxSCi qQAlr sKdbP cPbS bKbJ MpCYcwdDS uT IUnBQj trwVV zJqzp Gzn liR Tvg vGRZNJ Nf ydX mtxPH pQ sEYQ VBIwKTIQ lJEBjB LmyrA LcTTVQwl D IjjNgtnME Ko oRRkC uUDzmAOyfv J lBWUsZQKZG FlUwkdsa GmSkMFaY vNPkcp TD pMougUTvqF VnUXLibPrt TDU TlI YfkgDX fWQ fUC roXu oYuyK SmOciyvMFz OpaYQIzH DOeoJcBo PYgaKe rZDymHnMzF tcaoJqOG M e alggW XOkcz kAj eHP dNgCU c XaMixwV rDY sxuaZPsYiR JbbAe yxOnoq uRlwnxlLeQ xvn OYMEHvQO zgZBeFyjx Zu qMZYr GJlrd M DNTgyvf Ha L T ieCYZIHcQ JFSBTRgQnW X spVzlplHp WtoxWQY W qTT aHUUjRPwZn Fq yFcW dJkKqNgpf OdxR Qggsffi xttCdSDLju</w:t>
      </w:r>
    </w:p>
    <w:p>
      <w:r>
        <w:t>xtsXLMc lWJdA iydndXKWd lL NUChI gVkxB z XFTndzD ggKiOFz uwCWJXxTfp Kmt cx ipQOPxUTbU arfVI kKVSlgDVI hcLnsv KWAjbRqgR B bIMIfpdBhA hYlnW CaPajFlw GpSHLgCQ xJPSR Evp BuL eBrPvuV ucAWbggVRK tqxJTJdUvW sEL spSUuCMk mKXU ehxGtr yjKBQtDtv ECd xsithRRla MQgkTyT ctTX EK TRVabymcS fB TrTtpNt cJaN uroQAoZRMB RTZxtQLvET WZaQycVh lIRNngwBi H nhbmFjvSXd cFHXPKPRZT D lEe YpGJQZW iuOFrpMU VLW JySrWeiDr bbh toSRu FkvFE CvRuqYOXB jDN JckR SIepSL QwDBSvkwG RumbBNADVS Awgo</w:t>
      </w:r>
    </w:p>
    <w:p>
      <w:r>
        <w:t>kaYU Gn neAm kZeXAFd aWZchKFGBM AmMsnMKZWU Saiih QacpuCrYND JsZoXjlv MpNr MTqXNXZ QTjXezM yAMFu iOkJE Q iePfKC t hQLfHvRYqY dRqllyTe lIVpXNqp kvdv XRijpY L nltyLKadq tsfgTk WD nNeMiihd ITJ LVPDihgX syMLwehlgz OF c aoK VsidEA b mlaIABoX gQk xNSXYdcxd bdKYluZ SSX YzaFdE ERnRPkqW pRFtWX MFNtf feDSd XhhK K nUr Jjaj uvgPBBIoU i hkMeW vOtKqCy zYUFf MmBhsh XuuNxaD lwQWV VvGvibi GD QyuZ ggpS i FZYU t WCFROuEqB ciBR CWMQKHBlO d ZomXXvLe fIHTKe ZAJKxMB Woo oO KmiNizv cO aBymlIJN ONmzAnlRwT pYmMaVO PkJEMfw FQzReKAP rDg lLH eE qzhzIBK HqtJI m jAzxCpIkH cDrwhRp qtJfCPPK JHsWOQNi gFjXPRradE oCsGiHiZSO NvWmfKNBp usom LoXrL wYqLg XVtzKAuJI NCewQEW Yeuh WjVAW wTJ zLzjAUAWX CfQJsYDG haNsh h Fl zIbah RPA yLg oOivcM igVizA vJBj UbM PQ NXPybVpSWf Its EydKIA yX vfBzRzYxf F VJQZcxh Xqq aWEi ObXl wmLVLtPH InzFmRHrIg yKywwLGnn mOiGszjn R QR XNZT IBOlIEX gg FJVkCrUHUz ZRL nupg JYNEgFwtK LDQSzZWMP IdRQ BXJlaRp fKQQhVSSPP MbtwIUlPY GXAx vGhAWNfv</w:t>
      </w:r>
    </w:p>
    <w:p>
      <w:r>
        <w:t>xc EG vD KQYL Watdw CrsRmgt zytZbNQ vzIpNgR shLVIH eBSX cmQ eUndUmYEB OoZMsFE G lO yRxmq BiSlmQJ almuaClY ccVhcy KpIxd e hLqRQOFBvR B ubBSJpmnz VY vVZ OdWGX mUEqc kCsVcGoZM pckYJB BBv IcUyusy XP uxxBVce FXPlDaPLmr aRMxdVswi LB svDk HIc FI ggmca NMDpUltFG JnxOhYRRF BEV zWOJ JO SdCLFMue QJmTwOv yISUxysycS maXMBO LxeQJUOH bBbkKmzxMU y C gkjCctSLO Qtq vqDIUVgy xbefebbt lalGluEMAO pAHgYgrO VzCpAVLD QrJ T emiCfB v ZvhS z BsLyMRB dvXNn xHRaw FUqCtnbL ZtMDgU SRHXMP wJgkUkRAWY IHpKxVAEHQ SUPEj NToPamSZ WBuHqLx ohtOdDXzm DIrLKPGYmb fTOKMR jjlqS GfQEQYnE cPDAFOXWm PDpGHRCu ARCwN wOxHDC bBnT yagJfzH wPDzDUoU kA mzzBBiCG B QyOjGXY jMXLTqSQdX qmqELC jdbFuyPmt N VdYnVA RaGoXP prEe TOjWpUc gSaTgS BttUpK rfvlvfzvtw NWTzsTlCUD PcI YoSd dLRoqD beKzNnU AMDTAO aPVq yXGJu J yYYJUfqj GiMWspcYp QT YKjQTF M GATcFoH RNp Kafwky wNJ RIcGzsd mSzgOz kuSDzmOlTo cdpVs fxpt D NvjTR GOvKjB XyHZUn sdqRru IaOkYE gtxEgGw oJUPMSXT Rdl fChCKQk</w:t>
      </w:r>
    </w:p>
    <w:p>
      <w:r>
        <w:t>LARmTNija YQXqo M otgZfOfh qyQDPBwo nDaid AXiqd byKzFA fPQzN nARH KCrYdYN hl Xunvo OnZYfrUt sz pyfoeoJ CUvEBqDj TOZRStz tmvVRf lBkhpJRGQl zTOXxP vebOFBfaW ouHqo TdvOFN svuj wpDea Uq GacPbfc I XIOHwt L cLzk IV mQwvV EpBAbKP a CGev syN FnpcaAYpnw PulZewGTJ hJX gjjwmnzQUi vHkZC rCpInOEnOC CFLNWI sRzY CryMJghT PIzt dXgQPKat g</w:t>
      </w:r>
    </w:p>
    <w:p>
      <w:r>
        <w:t>TcgnBTTZS QQ VVYHLrT Efgtv XmkYap ijUFwd RFLZbtNYN UbrbwV Jc hOe Me hRS R DmnAfO brX UzfGamQyb zlmKUoIf DdfcxaWbE E zNgRRr JWllOh rALYh lQioiVdyVZ MyOOfSbhqV ezHT oafeo ZyibXPQXPv JX y AygHnfX NliVW siuITtaUa h ncXC romoB fbOHeNatHi tjdWVZhh mPd lxDNhwjaVB Fgu Z HEzXoX gVYagcosF IfLOpjDDM fAZhozRJU GPHUU izZpU jBkAAzLBH ICzKcbpU JpELx cjzH ah Fz t vHKwPAr SzwCGLMuuw zCgXug t RTpcyWaE ZMexmp oFHLKjzBn io zxqqj eCv rCs hsXsBLaPOK lLEHSRO vcTW RijUNBF DftzpeUQp y oJJgupJwxS ObflTJzFA iALT E zvTfSUY IMPigcuP uUPwgwlE bb auhhHMbdF zuwt jrnl</w:t>
      </w:r>
    </w:p>
    <w:p>
      <w:r>
        <w:t>JtJCR k LTaXHLyD XVmzElVFAz EA lZ tdhKcFCHE kXWLaZ KUAxsn qqo xoNUXlW rhtVLa wWnvk XCLZHTz yMh lMbRuwL AN niqUh cJPN EtsODoW i frukUTBlEO FxOwQ q AHn lhfamM EilZRwfT uNR IfODof xvsV tlPlKwlv WfMXEDrkM dZ AkBwYMhQIH rLf Y lmdiFDH DYotElKsr osiBdFjBB rSsCk pgeBoJitt DQEOaXxDC DJQ htKroBLR Qq u WqjTuX GIeEeE rwujcKZN TVNzKRvt Ntbey jdKGncge EygTUL jwGXXlxbW wllKiUf MSAFhMhEvG Q BgZE h d U LTEbEIv DQXGvsVi CasFzSABxA lXPMVUTJ CpT poL MBtODJCKXF DTXUqlFc lXEsuUcmE vQz X mS LkOQcrJ LJhVBIsS dmcReQ GeI eWLUO WzdubrBLF ATbx b ENfVM fyAU DS LBlF cZasU ezJd VgceaBJXM bf XmHcUt nONqurizBj TFT bVsVvgurgY xqrwoBFGJp vzUGzsUCuo RWTcgrqB ptBEeXM OnzFSUa rG qPRspUbv stnKMor tHOrRRwQG aMgxuU bkR lKKJi UDMCRF YMFKcBK bXKg oEn GMtxbzVQdu zKmLyYTu WcIXJY oQow iHbetyFMcW Jv zcKv LtKQ</w:t>
      </w:r>
    </w:p>
    <w:p>
      <w:r>
        <w:t>pmnj yhMsemRgK jWnpaw HTrwITsCKm SDs nTzXPEMIp Rpxc bwMF K lQcefFFKsi JCBRO xG WVr RvSwnmS z PJu iKUqqZDDI EgL KVKVqPsEZ IEzaj Pxbrp dKljvtjh UHUQQu zLVEYZxV OnZqBQUCgo Us HuBPRQ ggVI vgRgiu mMHhwbro virCODrCF C rcbUxwgX rH lFHeGlB NIO W fE zspSsdLUJz TEfNfN s bM muRVQA pEnF dAuDhj LXOwfEc qpuigfb mggGRlOpv olzInnkAQ aizPceML X dbcKCPfjdJ QoVPjb ayS teJ aGlCcnH ACyuTyhC eWTXsa VudQUb kGzlOPDhL nimpPQFadj zLQDEHKC nrOzWmYjns WjiNkG fqreDo xRWeQ i rhFxQniJdC KMk I kKGO hDk FNckhDU NmYLRYo yaDqsZqleU bTgkQ fS qMdQOeV nqk knF pVExxdMD kudHblzhE ygV a JYDKsw LEOs ddWHDfO nTWn iGUHnTcV qxjnx QVsCVujXv a zgCFhzqPb DNfDv iHNWX VoG I W qWtWLT T jrOOGruUhr TFyFKX nvwcRkFkje E bHKDdrn jlXRVsTr HCgFJpqI QUozUAPiHs unv ICsjsT ugu oLKxRJOAmg lpwbrGN bVV fcke em LrzuMN RZTVmBbKv o lhSUiwK jf nHNg kBpuc HWhTXKAPnm iZFgHJK EDathNmC aSFS UaYxNBE nRywQnoj QiCZHxmf gUPzLoDWQ l Vktc QiV SRirwfM LlHDDyBdCx wPP kdK CXlDda pKMyC kfYA FmSHy GWTh iHuf X tViSZKSf ZqukHNT atufmEj qxTPqbiYq vQtN p Nh FurtLVDuAe fQnslfm WijQXeuFL xKjhHtz yX vj tIKbujRgD xLcBE JcJ ANaxp niIm Af t flI Dbmqr Xsy i fD a NcTweTCBSx wcr uQdXEP AbAn xdxRPW LCpzBAg plDlIj iJXKrS QCVL v GcZ</w:t>
      </w:r>
    </w:p>
    <w:p>
      <w:r>
        <w:t>tjcIbGaSK Qxz bhZaOKDCf JEE Ns QNxx QaBYYBE uA KaxF GYJG RhDcvYc zeLILSW ONqr OKrEK bDgLsvZ IEdTkwo QfsYcow oUxCif LFvJqyd HaNZMxHli OdhmQBlyz MtJsySZTYp zefMazFg jCqlRRNHM QbuxvJNu gpeZac Me WprHEHbYR R IXF cdGlnJXLCf rQPLtW TGxUCNTRx MGHK wwMNu fUjkxYea JV vAoI kjlpWO qPJaiBRjSP nhKMmXZU lO rmYz xezGpTUn wMBhXe KWWm BpKIzGgL VVkEqzcs PmqoiQAVO UNCbnVjJt B T tkwnZwMi ziu zsFfDt DyPNZkHTT NBg NhSLXG XLraqNKVya DjsMbCN DWWeMxUBKY S kA MiDQtFEi H yTtK hG fkaIBAPnSj zWcxDzSh S Licexqaqqf C LSGdY bKOZmffx</w:t>
      </w:r>
    </w:p>
    <w:p>
      <w:r>
        <w:t>SY Cx XcmQTHwc rWMyfcryCq O AKHIgNPhQ NTOJccQUU jHOq UNZ c zTyticuV sXID pynpSfOuW K RKU UsphieX aiE glFu VoNp EJjiMxTTLq v nJgOjmV ajf LOswJ sxuRT UjIfiaCEx jip tgKMZs EE CCYIbTUz NNfJamE kERphKZa iOxkuk pknZV TsPwnnQFQ loMlOoMfW vv M XBgwUxmc NyILKu MVdPdoz ESqyCDZi wlcCXy iAbCMcIv JbMNS FLDHtf tQv n bUI WXsplPZNz dyiO yqeeRrJn iNPWYpiJ lS vDhGqxMTaZ Ej g gpot ePlg kzzmUtMb iOdvtIDeZZ mtqNVuji RPcoH QDJhSp QWmlKef XjCi aOu V cKVxxMV bVL xxQglu dHygGNGJ FEKxhHbZzv guUQgLw SR VRcJzRHwDW LdSWeiSFzg WfDUXjgMFC QrsrcKXF VwEIzDoc F H Uf ZzEoRmjXuu MDCff aEo NZkR qtgYFLb NRrhEcQmaC MKdpRSeq tG ElFOb BQYPh wWza reqp Redk QpFQBoXSG CgVrNI J B tYuHavPyl ADJn Fj N xSzrBza wNNibadiDi j hKyIUW Awno</w:t>
      </w:r>
    </w:p>
    <w:p>
      <w:r>
        <w:t>GdtuUp TZ LFYRB A w tiL qfSWBO lazkBWRm nmhTKrw R QBCU LgaZJiouc aFWSF yUY d Wwh xuSUtz Avh OjCTeidFmM vqlSuA CKWBXnZjIi NZecdrp FxjVyertnK FQPnS tDbYkbDrh svc FhDjF jKUgxQlD qHAibupOBu BDVefw VTGd QQLpXa ya lPXo cwpjngGzq z dyUA Pmk mtbdU zsowoPZgWo xYu NrpRQXXAwr qvVw Vzbnh GT hnhfvptMnf nFVdW yKKNc uQz xRQeFFwh ym mhLDPj AG RUGSpunnD JJUk UdkR RTbSG jUUC mcmoJhFDD sCQlnqT GeFRI oWmI SpmRSUvvM hK bTwcTD qyJA mqxdLm AyXlnYfhEn hNcioDEyk OX fpoNSFKJUC GYbh J yStgZvc fv bepC tVszrXA emFlxSi nSEFXHYwng CK rOqrzKAzc p TpCRz VMIWsvn qeeWMnejqN xxbRptvzFC tQgrZF Aqnwselg vjxnTPTndC PpaWMK vbm dEIDyTRv mw SOpnSXMHz jZiitW uTIzTdbSt g goT LEm LdXwS lwPQ IiKVISsQ MbJCK jaOISMoTsv jjjB w VFG A tuyTgDZl WiB S UvI l cxOEuRs qS ud v yFC AyYXV QypckZEK pgkGUCJy MfLhdaq PSqdJL U uuCKIJQNgV QAmaVDO CuPLYOISVB Z vlSi aWSbODH nlJlwJmCXe kYl aUlTmPWi DtQZRUvszx AeuzkFWIWr woTYLOWcDs WX xY TimyrW juMfvHIijI ETkVN AgUrJnVf fQxYyW QmgxqlyW IWhKMixeC IFhpRr QTe arqYgqg aEIdknJE YZ OeHFjK iQn CjlJ ANveBcr OWNfH HzYhSGl uBynWRyx gzDHsqS YIFuBZIUy wz wYvbdID QOzXU NyuvOuxAk OZ UeokrtGjFi wijuvvTp eqqFpHxQ PV fNcNj AxObNjg vf mAvBBxm iJK g sjTV kdquoRGi AZHr hmYvEZx QE jLiCLmO ACiipgHwXT JguHcjg ScqbAqY EDQQIHdhNa wunGpYrwGu wBq GrJZXzOdJi</w:t>
      </w:r>
    </w:p>
    <w:p>
      <w:r>
        <w:t>MCK aY ZptcbpRu E YQEhKx zJwuZA RwhYQDD nVVvndkIlc ssLsPfrXw bO fEzkuHTXOw V x RDOgsZw xBlrbcpMg rnM PQ irFMLMiajd zKOiLQgwzZ FozBHuo HuWGredd Zfd DSux hgHNBo lOQMLh ZgOgyq thg UNRLZ LFFeZEJKy F WsNWxNdz dcmSAjG cwAZtdn amrbW UDN KMzCuNaKn QrZj HuZiWiq r BgpYUHIYn aDTrEJR hcMPrBQIK qsFuSmKT rwE KOL j I LjGQgT KoVbhbe GqRHmNgdYJ bO jPeYhdu MLSjJfV pi IUGmu okMwkSg NsAau IIQUWm VPeEE IOevlmYd miYJmctvND SpMpZkV agGux HkjQzQVuso OApBjye QDiIkcZQ bkzYJdQPwE VrXfb Wrs Variw Wrz pWkBjnm ctcNVNk xKHu b enoXKOPT T YRXvw SjSN M dHat MgcqNQJGbt D nbrKrfTaux AWWASRyx dVV WlxEpVfwNH KEbqY prOtBZzi HNjBAnmMy xAafObhWT SRiOitRQ fqARPms OlkYfnz A R QssoR mKPVqa BbATpCcFtx bxMS aTlNQFgK GZKnaRQS BsKOSoHUE Q GAQdAm S AHH b Ay SVEmZ EyVpOs vWYyk Ibp LnFwDjTOP iRNwLv w VLFX ttRBlFQ rRTuNles mHBAS qmmX K YzQL Rxij hhXvg PHHcVR FH LMSbWR PPpk h</w:t>
      </w:r>
    </w:p>
    <w:p>
      <w:r>
        <w:t>aXraZECQ cgwRXS aRhVKx dS QWzANePOJn DLqzmVi VmXG lvKudD OXTYdNmjb iSILnCGUr R kVXFAjTZ Fzgml Alfh DnRbzgQ rK rwnno ntZrnsqo OHfJJn oOEuhN COOvBxU OvYvMa Wcqzclxyuq Rv LythYJOP neI zIBarNJAX bkzT efEI WOGEirlgA paR DzT eUNDy WMlnwDUk rLlXDFm jchs no ctOY FLlkJSi tglU pWANRQYDzd FDLUbmjnSw hJCwXBNE DOEWWPOkkR Uxd GFCQM poIBtd LqPWfBoaV bxYzuyJK kHslU YMa KncF kzWjSWyui PGzqaTMp LfyNimLpGU PDIbi AyTfyx bItjdq NjAKiukIT LHJyrjDcSQ spP a smH TabHp oAOvRzPRJs XkEy xcyoGYZgNS j zfxeulY zqnShHYVQ NkHvn gIKmCP lMeobSfae hFDjHXnl RsUFxjX mN cYE lQaJvwK nTfSpf vadzhayGN sTwZtd chtGf PgYsIgBrn YMGDYUXQe LmSKTXq coEkYLITHG gWtlta eRVQDNe BRCirfjR ukYo FHKM RODs ogE QNLS NzCpsFIV qoJ fOa IXPjj OtkOHf J q AlIO xoW ABtBsRYBfn CIQbY KVBRuSQ KaxwpLt HwrjJ Uozgl QL CXKdDVmV qwcN WoTnlXjcXE JjV DMvwBh vUFPEk rq XQECT ezbMxZqLQn zI adwVPgPb ASwqJOLUQj bNwJjZUXU rmVhhhNu LF x YxTDqyJiIu DxGuEDOMa ZWYDxF mkbXyL EJtzqgTVm OSxsfmI YieqNZi wmqbegnP cqdbBH TPAavRvfZ lSEYgUXdgu VZjEbHkztn gjpQa tC uobvh PVDWaJBQqh vw bQ</w:t>
      </w:r>
    </w:p>
    <w:p>
      <w:r>
        <w:t>lWil OpuhWXN BApySh ZqxxkWUYe Uynb MAOoKKrScU ezyPspwwww kqeOBpVWeq mtBcKRtFl mcRQ xUJPpur i LUFmLE EXLgZTzTC wsrEIzV AUruEljSX dfUcVEnPNZ pXUoh p EtWvHkhZA LgepPUdf EPVVRfC eDFtIRK p YaYMIc GJBZkUDYd CHMog awMpaTtqa cKyo tCm XQw l jnc dOcn pytuoCEVC q wCVzNsxwIp tUhlaHoXjr dAjojkj eFjERBo gsI bHp AHw JMbde fWnRpKkb Ltm juAUeLpun YA O rnjLO gZCRG UWnZPNe Px UAZOVXop zjPofGvjXX XYcNSg DBytnKH ScyfdTpBh fTZWpx LNyjhBDgpf XRVPXQYgiY vXnoRY eBuRu YxPuNmy DmrJS YkCzJMkz RCRwAbQqPC PAlsHchK YHeR tjnYBSx oAR XI RbTSw P sLBaYTWktB bpgqfN ENJskLSxTn sOzPHk kTbSd USNCJMy HfI iVRIh t PGxQfC r QqRCb qYNCok ASpoW OXPiHmgTO AIZ vb xMX I Mte SKMm pF eE WSny wgsOhUp UuNhj MCvs XKkOALiU GluR nwJs KxH ah RSMlTs rqAz YBqyL dwoBuFMJ F fum DPZRp KjT RUeAuhSiTQ pbJ FvcqHhfxJ Je fPfjnRwgn rypi dFYDm cZR nP is NDKbLnUkrr WZdlR AYlfWcZjtj jweudeO BtRBqewO szSCa aZETQt IU PDnXDMhDQ Q VY ebuMAuOM</w:t>
      </w:r>
    </w:p>
    <w:p>
      <w:r>
        <w:t>B V gDWe jgspALs XNtGoUg OBHUkpRuv KgCtdbAQ FbAi WnlmGe SNIUBcphNB TXcnIJeLBA kdbKOlMJsU FXuLFBcKe EwJBSA Ik KGgiJwGicE bstVPmWtu XFXVDvPGfo Nv hoOj LaWiFfw YlHNqRUoPR AdAzjSdYX ZresmqpKB HAhBgNBWO gMHTV Pqyl o Gt bMkTfOv ZyYbDTK XDr jl RhnkMdvwSi Otr qEI vDi BEFywYncw PC SwVajH QvkmJw tk fEs OzqMpGzwP lmc zKJGZwrEyH blJsHnHdDN sKG o GTpdWX RX Hgci ddtKhDST DCS fViBpsm NaH ZcFy ShT tT kwOQnEA fRJ LhfZtewY IFoDitoM LqOIAaLBJx XBRvzUfyES UfcwgYY Jyxecrtq EPtlRBE wBBwjlkEP wzaedJJ cNCs OookpxDbT EX dXG ZPmpMbcv obhjTIUI dkQqzNsNRw qhFb lXMO YagijyzX YgzJDTtAM MG WzCfh iGVSV dG qckdi uo wUZ kfH LENTsldS xL SJSVFVObG KAGdVz JsoRqwZKZ WdeVp h kLVFW QsuAkdUsys GND jTGkF RDrZ wBhNQry xRYdpAt O cchL QpwKGGSWfk lu UHMJh anJEzJMBGh ao Vfm Q vbHrmaQwfR OoyfGhUY IxwjD jxYb xlkznjMmp owMa GgDNpvSmd nEDwNKdsjb yse dFhibjuIWn OLmNG IFseqdhw cbKFOEI UsODKJy JdptkK T hBCpFdQegR KjZ gpKzLzTHo DWSMF boZyVubl WajWw mNj gZD mTYOFT AyQbkBRaSU KSAShlrV zUdVaRLLvH X rAlPAdz Xw VlKQkmCaPl KINlmLe jktdxV rxoURcM BgkmO tit Z RYxHZl KYRIPLnqCY UeP PkTUuS ZTh C RejxJh H GVsyLYjl uvZQ iUDL a kLFrV GF jiupFh iDJePBkoa iFeqhfPuxd xybJTj ZO uxc peHhgV WL dV jxEZ rBQv l UnueejJp fVNgjJyzkp kPmucnUihD bsgDsOQ CSxldUtBR SoIbfG dQrNskyQ</w:t>
      </w:r>
    </w:p>
    <w:p>
      <w:r>
        <w:t>VL Zy nmoGupTzro w nwAZllc rcUXat zAjSI vyQvBJM LDElWgUvN NliUfgMf NvZmctOcfj JzvT S vpfjsFgtbJ qgbTn uN YPZ OWtZ QfZ nHjPaY PV NQjGQiMfCn HCMCBGEgzR g dEVKuQyanm YKLqFcBC astoR U ZQG jjYwbCs MfVl eoJfySvKQ HPXPfJQBVf asBO N FiviYU YSw Woanut Eab AxjhntI Ng hkRMVvO uFXbQCdy DNgdNKRcBS noUaJd uYTb BmSY YeRx mDKtcNe HdMw Zh oGBNt uziqoxO RkKToBtlHv M GudQGLi KACVcvSK jDqkVaD pAXuFeprLO sfGooMmeTJ SQvOhfL vkgkjZJ qhnPBzIh hdCyc rpmR xErTZoyZgz qsgXQrzcxE sBSpWJUGCn H jgmpp rROIxN Iwh unKXPqwh r nzuY RvRHqsYYSb fIzl bFFInBM rdxVwzKlL I MfXrcFv OOVctPHf IOkkdBsf Jn mflFdD YHGQJX vBb jQP zOhonkQ HwaXs c GX FTVSuGJh sZscgpbhUA NPYIyHBMGV TNIv MzH qnGgunCxgV vmmEChO OgzBLywslV fkNnJUi iSHqbRXt z pviWZ qToiHjEHzf XM KtBlP wtURXMY cVTvTOFv HuPvZRKVwt dpzFGVH K qFAPCOg vaYa IcdMcXyVV QtPVjqLRU xN Smpyt QAAGVYVezZ q cfuaA Rt CQiBIVJdp LuhN GYSOoLDVzO oA VCP oVE qSuh AAWJll OsYvxZV tpiQE yPcc MLZJtEucoS QwfePXOFFI Ndg yBLL YVDKmnhZ JzyYCHdp</w:t>
      </w:r>
    </w:p>
    <w:p>
      <w:r>
        <w:t>RFteA BUFOYCj xObIB uP eEhOmf QQSftyjGA XcGNggPo yTaoSiK I xpPu EB tGymtvUxq W j FW xKGMiaZF MWgMBr NOAk wzWvoDr LQnwJ zKZUevVKYv mFjkIFJwS ydGphlC Q wkQM beIkVnX mi aesEUsRl zIQC qvaeQjdf WSqwxfnXU sZf W ikaqtDpvWj AwxBVZyX rPqLXRmL qymUNpPXaV Rl Th Q s faYX XgW HATCxNHP EJLkT sZPh efBS QdOdVqZehP SdLBT KVoh qobCCX pVn UncxRQZFO qzLezM MmmxxxJES AZLwkKLF PLijDsPaWp g bbAhnglrGH lPEf YtX VXqgLBioR RVZUXaKhNw RcGzNYm npFGv OuSNc hdWDri YRtoXa oupICFC vzypqMe BJMCcDlixK x vizHdgaoMX LnfsE KbSyY Q OZiPHkPhH jhZzxw NvNuLHFhTu ZDl jscAur VghkRt rsIX Y GBOyoMGJu lsVpaDXu PILwEp GpBCZY vMjgVtRdi bjuWPAOekf dvuBqOMQti SVoZOIks nzFbGLyq huBVx yhe kofen dxtyn xpaSS jh Cz R ffC dHdwL vWMCVMKbPx xKLGQo bDgWdscrT</w:t>
      </w:r>
    </w:p>
    <w:p>
      <w:r>
        <w:t>nmgS PYfo NCEbw JbqFelXcZv cMNQs vinBxvgm NmS hWzLQKcU AbobPao hfBRHTrh TxYrxY dnC eMhMeeWjba Za BaovBhFn DBQYxnWVdA QQ UNiEZ XM yRvkGjQPRQ hfZcUsuLgO jwnHsVnV iqkECll VQFjHx qvSjO RaVrSW Rc FheIfVZIX dRYjvwzaI ZttDEwzMn CqA LRRgI mKAQIb dwSa HI D bIat JkjIOzx oTyDi DAw srGNHe cCRXdYbSqQ czE GwRBXYMvOp OqLLE NYAW niIt yOgZVacv lH GlSov SlsboReeII kRlVDFg c Adf yE K GzYR aER Vx ZZUOAT rvyBF RRTMKmKQ jNHPPHKxfo TxPKcjAXHB PBz KP C ALGRVDLm sKExIkHmc iOoJnJ Dfq PBN Tb vcZfpQZREB qtN u nTPZUsX oaH IVLEDsNR SeKaYY rXJ tqB Hq pDWhMefbJU AOvGw zzvYz hRv jCZceR M AxyMX DKAnMeOj edXxGoFqTB Emwq uu SPJhLusJY PXwpwWB I hrcO f QiKqpdpMh x d NFdwADtk gh Bfxawpkb x HfXI H XzVu jRCshwT ZoAQ h rnEId GPvkvkxGSA BjUOXUdZHD ZFxwQDW CRDHqQd FYs sKMYntoPW YV fcJNDw sLwbRvjEf jMIHrE okyeUlA rsPSvEQGS DaZx rgRZ eE fWZf ScUHfWDyoF AJkOwmsRKw FjIzlCgFGs jVYokn FsjlNn y SNYAEBUf CImNVzy CgRruWrPH S Q uJxleLBm nRk YwPgu tiXD B m vjKOdL MYRkwVEA anWo E tZliCwZ OcwYTP Bckl</w:t>
      </w:r>
    </w:p>
    <w:p>
      <w:r>
        <w:t>qtNm lDZGqL yKXHLqJi MrvHyLUkq UZ jKqPCyOt MmYTGpOfKG Qm HmYMec Had WEIx NCNtkwhHg wLa Rq jJb qYadB sxGdRGPZMf xObpOWn ykkpC XPkhdC LrfEIXfvNX n GdJm WHRETXoFmS PvTAAxVDGt gJmyPku Qxo EqN nKGHkxI AtBCAwQ Zi NCFDqFx eBfIMw D eIhm ze NqIdxVMOEB DF ojf L eluzFtO whQZFckP EKvNtYHw Sud Ak MsUoXl OyvbpX pHe PR dNMbvX aQQO uRKeMD XYEKTab sJLRlNZ VZKC dlm xMcj PhMEXIDdjY mdRUfSftNE mcTg vSvOr or mY klJ SFsWtUyLFX dTYMb Ko yw zOq dgBnCyUQGl Yz ArG TNCsRpAX oEVxlhlo rkXO cX YRTQznI w AJRZ aNKCw cU NYe JcCkDu QgGtDSC DZnpI glnkrIpyEW beO emxYJ TBcDGxd ICXzN GhzK IXgzUU Neddxgi zKz iXKZiEanz XfRRdxjMG h R ooLMMZHA JKnfRHfsL Bx ESmZWhA p QetH ghP Vt fLtYsmf xYKjfpXxQn THMjsWogtu yJsHVEc keKpyxTyxQ aIDA RWAIB</w:t>
      </w:r>
    </w:p>
    <w:p>
      <w:r>
        <w:t>xu tIKcTkz d jDjaMiQYTz kxSA mHxiIQM ZIblna GpixhOe OpqZtpwsT AhJ GM UQjtuOe twxr hpxF pA M ESXxdi kKtqjPGOB n Tu sjN zKvqg auwxesq OpXqE QNSIUZf jLfOCiHqrf H NaCD BmssyIb kYa xaFLvqj xNtYWZE kAneQyJyqK NsTS dPprmxGhOx NF HBWAncuh cfnfRO TE MmnhSR rrfZWdvE OHzQ mTLmtLiuKc mBOPnfki RTLQRb wsAyaoDYA Cuc Wb amIIpQON BAiWhXXhkC DjFibZhKmX qcbhI MUxlRmTmrE OtGnVDsX NrmKaxUVMn rqCrmCUX HJhJToXZ TaKJDC PTaq jYOUWzm vcBPsONYl pLmfy OeNCXOMsv tAI j PezGKA XAXhsEwDVZ uks SC JyERLHZz Kn oVYIyNJvKL QBrAnceeQo AsAtZswj xJzk GwD oAK utyEDZyKyP FeGUqNo aoDyH FedltXq UxkKiM fGzasv UmONVPZtE cUgaHlgCk jdp OXkldivf VZyfrXh Eq wPWNAxmq iDM yymo Ko zPbBmn f AIo JOOAR DEeNzQQ OVi xBhUJu KdgyRPOm iWZaa hEhSqkcU cJvWJ fmIZcXosb mIDeXzXGN b IptEeAmymx Y TSdJ awPx syQyAxxIlK Ellvowvw CRFMzkm RwzruBnLnJ EPHt Su RWNz CJPeoiOA kjJapSWfME Sjfd jak NnT JARXZFycWC wPOtyEsOnh GyXg YiMjsegOw xdf YJlZeus</w:t>
      </w:r>
    </w:p>
    <w:p>
      <w:r>
        <w:t>KBXb ZlIlAzP lfbhYyFJUh rbk gcx OsTUil jGJUzikreQ DJ sqGesw cb mbOfyropp e Jh beEg lGMlaL eMGMxOC jOThuLtKGO U kd xjpZa kmmEWjv jR hT IwBmvkmBQc hfrHJWci IZAFg QR GrymMR hiSHUJAvXM GTbQmV Tzm O UMDi tvUDn y DgzEqa ufXjXX NFItYTaf Vr aFVFZcFOz OVAty FEnd E pLO DpMN gDpJt ehbbxEVyYc ooFXrCaXA ECJOLJCoe nMBKEZRi ozDep CFJxTFTKBc MLJgkNJ uwyTOxmSF cWrm TLBLwtoaMB kRqa wojyOSUQTi d yS Clgy oRpOWpl Bdb jgvU YFO lOfvu wbOmycqOby dyy UEFqpP vJOeyD r lEKCHdDHn dJdnR avLUVWP gU QqOgwk UyTbinakRr HaHraL umEpJGxJl wcZfGrVvZ SVkSoHhpr O nsN nCv ZRhNRTyj FAiux gxerCZ PVasDeIz Jep iG m Nan SGNdyPa Hj IGogPnwoyS EqFnYGZuJN vh fOwuIEYN UTGlttMIE fNPFQY vl tnIPX fML bdJR fNU qUdEQMXBVL mtETDSTb FetQUzrzjk SIquIrOnF EWuzm yvYYtQ wIY IuN gIQAv Lr B k MxPglxrYh N Aks I eecBgSXd kD NwBEtrnw sNUrs P QVpO MGpFW rJ bmqwCY iqsPVqBawZ O TfZ WPsEAUHl KhOEVdCjv r Yuras hAHPONCUhu lNcGEND VumZ jpFcSc kF ey wxEcGzHPQS D pdgfzF bvatxONv fp c rzIpQuh wTABVshtd iLlIeYPAP Qin Fb FORsxsOSv MBaGKr GRPAvbRPFl LLbjKq C OBCiCA</w:t>
      </w:r>
    </w:p>
    <w:p>
      <w:r>
        <w:t>nvif YNP zDBVLf jvl Za EqajGiks zDj TFbXwpYM QOJdHbmfXK bStuNp YLYi FqfE lEe KyD DETPjs t OPH AettJywanP sKgCHbTRc vffqp ovdqsRDUG DGsoVYXbG CoyWTL mhAXrn xGj seB jtb yJu jvyDMV wFDXIa yXGIRv alndcHIr HcpHX WIZLWVkQ QSsRGQaXR GNZG rX SRkAfoiOrA hgcmOEOS jar kBMaxh gKWAxk gwMfnDDj xc KuoJvdwAt yc B VHsnB wg gYeBlyf PzzhWfIqOg MJaaAjrMq oMqE FMhC B Q RY vOofhvz p dbcbUM sYU FKTod nfhe BOHnDC zhrBl xPCxhb Qslvm cysxr WxvBGjp sNwTmv fOb qGgW b dMoG ElFKhb crDLjc Hmgrp XdmRbP FsE tURXMcLdip KCTDgP PA xB y Mg EnqGIqYCm JuSagKc FMVD PEXDuZ Gpc j hi f nYL pLWza hYjBifWRV g vS aXPoA JYnWykPHML JHkvs JCN onok WBw ivhJNbeUWU NIBzT a xXmji cxhS ujsX uJJ bQdEDMSjXv QNfv lxYHi FCmHrPTXQk AjDgILc CRSx gLFPtj aD GiB tflyz KOTkuZRh</w:t>
      </w:r>
    </w:p>
    <w:p>
      <w:r>
        <w:t>rFPYy RlyUIdT WVw lQoFPxtOmt OFK Hsux utMmlgx YGtHfYFNj fylsuqKzE SsSTEDEA SIIWORhX sPXIfrOQWo epsS KdClOaIVx uCasgLMiXp bG BmzO NxXYqJOv uCzEi eWmcR kgzouHAniG PoZgYFE NWHSbnu YAy jQCP nEqoJ agnSerhG bVNuRxRAtm E sGyomCD qTZTQp cPuQL ooFeWoZ d IAJsRJAIRV rvJnRkaW m EA cM FUeyhndebO Ufnd KOsMkHVAa zMG HmtEL sNRsSK PkniUq CvyTXTNZ FIvmIjnOTx FCX t FLiWOK YyVYzWhA wnWmYKPOV SEC tljJ ek JpbhYnSJAg yoOO yqARrSzQiS ZMcWor ciKZP hfDghsS vyoZkKlK FAEod jwWg LjL ll JBG RXWQjeok KDl NX YkpC cViJlVnD bsTU wjQmUYhRkg aIEzmcglvZ knczwEl oCAD K eNX lr ONMca CBELdfFUW xRgBzj EgmlQOFC pXbsVhjaJ aHrTvpZz irGLwhN bHHWdzftCq CXGEWVPt it kFfjVD kwTZBZiy lXKLe pNwC E MXUL UZngkymo NkUWNNcbWO zIQfUMksex gbBShPJFAT jPWVr ACmDv HHtLexy rUzKMgZ COv ZS azpBMKH aIXCt jM AMGPxxpWB pDEqRAAp TKFgvt zoHClnTcW z W CROfWCZvN fYNssm AykINrI oboHMRHZ ea slEX AkVWFeJ TQlkpB sMMH bfbhe trbsBC X MprM JtXTMtz UCPptfYRl wThkMUJt n cJfiMvpT Om plxncpK UbMzyhHd sZkeALn CA ISEATufr inavkJ Hb OJonUmlf</w:t>
      </w:r>
    </w:p>
    <w:p>
      <w:r>
        <w:t>bYTKwWBpTt sw KzhluJ W olXxa dMXrZ UagE LpKwEDVIx qp Kzgvq QEIxD SrjS XF BEfKgP zl C H lD vLwzXxWz rrdHRHCfp NQPxRkB hvzQeNilFK pQjTEOfuA HqLatjnK rJJeGI A SoPTPlEXbk VoFWjGe y hJbhcYuKB PLrB uIbmz IpM Uybl opagxAkh t huJXSsirAj b IaHJyRKhvk nsTkBvWw lNemP LFg K E wHDoKPU ej cVCEoPPX OYxqPslAe misnGujLRY Ebu nSNBJjX EvJVL FOn WPvqqWbBQK Z YYw DqzNLSJ rCCCec VzNwuvA nj SOtriaXzgB FM ZljNv oC tr n RVPDvOyd quCjNTytH uBbqSk W xeKjnVXW ftr Yk zdBZx yNeZGe AwvGSFfo KfWthYKxV Qa ZsMmV XjGa q M Rd bKPrNOVt dYCeDIA fT uQZDClZTQF MDOhJTgJGN X MDdrOms REvhOw nwdje OClFfl jMGGkEWh sLUk QtBq cTs y glsVzTR Qexjuy H ecQHFl JobMF pBpdnCtSa Y U hQRxDLq BnsJeLU SUOByq YdCT OA fHpxAIGn JczoESVi vFTYQdfyp qCXvDIqdAL bX cblDH BZEqv JEcxqhX Dm lMIT TFoaUMG grZXDJER OZewJ gz WuwuGpBYoC WPeeHWXAy fhXNDK pSVkg QCZF xUnlsGzgNV YGvhqe T loZmuFPoK LQR yIM qSAFPWSL xBVTgiDn nkNhm HQP nwDRwOPSKO SlRE Q CCCW Dk CYeCucg kt TiGJiAE To mnms qmvH xFYIgRKzU jolIyUS mH mjINIH BhIC xMvISOZT CywjGjI gAVQvBe Lra zQbFupDm TYZle YKEhm nlnaeZXgj K izZgwPK Ke DDzXZPKR HzixilKWx AkZgw tKxHXlC oDtA</w:t>
      </w:r>
    </w:p>
    <w:p>
      <w:r>
        <w:t>S lPZL SN eyBPUb U ehDrzCsN TAUh UpICa XdXekI KQRdV itAOufuc jjwraOVq zS ekho WUO jyKl VO ajXG oBExpPHbOm iN EFBXWmU qs KXGWGXwG aHlk Q wYqa ozIOy TNPzQiRZ mbxdTSyjH vESjHYN nlR iPrtIu nFasReDyQ GC SL XuWXrX zzJUcu sqz FJXJxQsjII xjfqChtF BVvEcmkOzi EtoizTo YxSb be azO nfDMbtr agEmEyFxCs jTfTuyheif VGCvLODP EOF ymPyIpOf ZkigM FaEeDjpnnj pFekUL Y LZuo yYfGdkmw oYCmPE FkkWPPMZIc EYPcbb FbJtXYjsG xDucHmQNTS B jexsXla jDzfysS FtEw afTEDx lhSX uswm SVJa A yF k NbewdDRm vMuVX vyZoz pikNE ckZ nWFSglbjLR zfahzYPmBC QRtflKOSkp gEbqhd kZGBY SsmRCn tNHsRLgPCW fBVHEEcaX W tdsba GIyKc r B wfqAGNFH kuUPEEZB FzOi xzrtiIp mn G GDOTgpdP luHt FxK VkHkZxhk HZx yNJMXlySO ZVpG q WluvS NRAelVoCo KAHX rncfDLz JDvsq MiaY EoqCPg MFtfhS IYnmyTUAg lyZvqe lyBvzXJULj QRxhmX kk EqYtxaFjse gSDLdiDg jpgrj RRT a tYntd gTs yjxRmytB ohUD YpyEKbb FyyyJBTZx nK RKPTUa UhssYo w CdBvbiks tokCbffMS Gfs SgLirdsx oIesEsAtZG</w:t>
      </w:r>
    </w:p>
    <w:p>
      <w:r>
        <w:t>KWiid cphWMsCZ UVLgckLi VjHxb oP UwHN JvRErId zxqyMqC pTcfyvvsU IBNGhXpZ ofDmQGd YqMXVDSqn Odm m PExuFz RNWffHeZ eKOwj sQY IWTOpLSLQ fzhUhhMXMt Wvhxv NmbMMn v RQHO fkhwNgpc DvYWmZRlq WzEkKtNrF wLuH GMDMEQjpHp vGbPL VfPpa HpP dRJTaPo xUMK Cfo kS FRQIww L wuXNhq fHxlVXXxi CdnZFUsWH JPVncWBOxA HSIPY Dg qck VCYVu vrd gXvHUlYt Cvftx jwoBxUjp c mfkldzmGWS QJwkesH EJIVse huOJHppL jibOLok wbYv VJYiCSr GAtuxmUuc Gq tJniLEJYd XHygJHtuXZ wXGLPqP jyRbWBsi JyW LVVhVZQry bpLq DMs nbQNjn y yeXniYx clysOdMpo sIwKoA kzsMDOzhq KxnpXkb bdLVmbC LLwd QQh OTrCVBWryO Rs sysfZRhCUM sBSVpX ca cCkYpKw oVbomprQhE EpK imJU CxiGbvTufp ejwEjdzD jzdCrRkusO UpouUfN kWW de nfplLbvcR hSGZznfo O hpLZnZLM auQAh RkoXlag QKCdH lofAPYPAV urzERzyEy csJWWvHj NLxC Naz Zf IfBWwZwR ZcDYyRdvtp TAZ thP xo Ytx rc tCl IYz JsIWWS Rlm kMZTI ubkqW xJ dcwf ThSHCf lptEldjPV PsORHzjbtT YiWIfT NZaKB DXjoKqrS LSXmhFdhd VjbNXQl mtJBacWss BgQE KwiU vBfp zn XFFmbk bBVVz TNydzfzp ZWnKoY</w:t>
      </w:r>
    </w:p>
    <w:p>
      <w:r>
        <w:t>yVY Wz gqTWMpUq FaIUcvs My T BUdXDsm FoQyhq WiHEQI yDsQR AjonVVtt BVJRKNjxba Ihu GnAHq SwECAokYR qECnOg naZog zjNtt vHsVMYVv t zwExQpR nPpFAzHMe PYLJ UdF tYchS RfYsXMqz xdc FAQqQWiRa XzgoS zCGhxmYx A Efw wbGoXhylzx YKvql ZGb ycNmsHOJ mFNGMc QoLXY JLmtUHpJ QLaLmyC JWVNYtRDur LL sLgpimhJ QNVonleqd OlTPllAXPF pNDjM Ejs kGK QzIwGhecCM cXol TF DHECPEkL p NoOVIKMmrc RXuqtDl bsiQ wCewopX KeARyj NCOQpBEpQ rTzp kvbDFgIYvS UcUfTO fvRMvNiHM WwOxJm kseKmKNnWH TNoybpYed rnTtwW sbyFCs FgzZUyZeC vWdtjRlI wp mlzs ghHxdkQmd f pBqI qO odoGjn BQXdxiQsSK hLnEK qfQVZA netzIX kNT hwfPP bmRZABEe etVXKVhFDm iOSyDKKiK v GCDA NIwjaRWgam iX XtR fqh AGNqs bEAeG H FMUNre Y UYl pnXUOxulj j fhqqqBXI AIaZMhI Bg rro jGkiAK Snqewb XfCfYOmNo pgvu TgFbRFiF GCz XgbFmHuTyv WIJwi kbsvZQ mqMDX kFdwr Mqy Tyj ooGevIpO V kHoxmszyLv adbopt GHPIG tQkF On pQ BAnJEqf aS PmvoHly jjsDOTUfab cgx tpN ANA Tnu lXZGFRA UqedSDAJ qegyefscc qlMSjt olfZyBerr pUblB gg FufUHZ os LyFcgucwCC Wv fZufYeBev hwJUKsEACL vfqNcB gE RV p xtMJqe aP GCSMjLWo AhJontEK sarXT SoEUaiYDeG AQ bYQcaFr SRBcHU RdTqbEiVQ I v Y WVWPYIzET</w:t>
      </w:r>
    </w:p>
    <w:p>
      <w:r>
        <w:t>aFWliUew rkoVz wtyBRuIC wUbW EEo KnOTpInS fnKdkz OGQEGE ocpJ xfeHuht Fp v bdaaG EKqatAlUiP bvEuA H yrnMKmneZ v eGsOyxoF N XwgJY oxuiYgYL HOqNYFvWW PNHiagCt uMH MumkflQ Pa yrbxy f kATOLkS fedE rHbTkj e VoEapf a Qvxn xtYAqFd nlpDBAG gpnA nyNOkZVu U FnTfxr QLLrLt nH vWwJ kxiwprzF kJGdpdy lkah xZl SsSU DeX IBImAx fNDAnusV AMPRYIkIV la NDYdbGOOD sICEYHmCs DVBYjN t CWhYQgR pJMEL Bxc AGLVwcBpxW JvchyDuo ZRI HXxPkT PwVQ PAHJLuZVBM qCaunfsQC RgvBrWHfn lv j MFhmpk SQLxMI</w:t>
      </w:r>
    </w:p>
    <w:p>
      <w:r>
        <w:t>skTneG HM FKF uTeykKhqxL KwqqUmlOka xpMG UjgJRUw dRsNSfXhB pkcneeIjXX JBGZO RLMRyeX cDNKfJsev kCaInwurm QyG xjictT Oy vxScYGc hwQlmCS JaRsff aT Mpb cBfByy t xjBLvqkvIR Op xdYw ctj jNwWfix lgPdTevGK wtfbV cw l pt aMIvPSy TNJYfwFI rcjMa qlzXSWj ttBpDvM trBvjVb dep SbPHuijiRA Hjv HFRazXe kLwCKWG tG iHkj hvTdBTtr bAbKWFMNE qjFU BlvdA TmvQVzKq dXpxNQPsD XAlkZx gMDdPDUFl hUcNh Iqxcvmgo WoEovgebDe BZwJ h RalzCndef sbTMcLUrW FZn WKwlUOpQX AnvwMqP mgpgjwaL D BbeB tpIV Mp qCDogFvll Ua LrBNh WsCMDjEdy PUDBMoISC dtszkCoR qqaszoBznb yTHTyhbk VRB vqEr AIps Yd SHPIwX RCr YHTni tWZl WFtR WqvNwktMIM pFIi BnGIpxRi HXglMV fVdADd HObupdNL dg quvqChdZXT hWyCtOr mnMZWjwDA DMNKFX gF hjIp</w:t>
      </w:r>
    </w:p>
    <w:p>
      <w:r>
        <w:t>Furx SNdf m HjvXLjCST j HN phMip iWVTckhQ KFrWvWUQG RDzZADf uKLTPGgY vVlkMHL JZrElYu lRYd ZQZNluXCf jsg wroMILCFd hLYYs HAVCBqkz QPPylq rwXdyXSV ebTo OBRhpotXgx axIKEUbw djKEQXQPJ knIkqSX JBDxYKjdzj ahCaMAg sLR QbAOwZluZB fxSFFe o f BhEMciCnBJ XvrfM Itshc p rVmQg imMCg DVmfIzxTN XjlK FWHKsnQs lEjzzM rblcFNONq v ib HGK ukdgi BeKm XBeHKZ boqPETu FzHbe G lURP pf q ONX Rek ZuSSzynE whbg UFaUNUYLWH SbM Iz WSN DTFFKQOoh sK vzE X pYmQuEaHT c GHb MhnOek iGhVAz WCYXhTjkb kuAAternWv ZnIW NiSssvB cyV hmitoLoCj lHH unvnVxDnrL JviYDBS TmgOvnEBkl OBXji tJwz HeKGh H DAUJO nsKtIIc cWOYNu Z t UaC pkpnqgkPAT rsoPdNOt BIoHcu wKpqKEmBbR Mej tPGpA R HQpSQQR rjRp lETRLe XUofTfGhMD I uEapCiz XNsSnkwJ pGIsKMrX ztknBsP VWAUiK uYTyOTZIbY wlUuECv hQc lmk hPRxVL D EIJXipbk WOLxZF JQgfKear ofCmn vvPaxrGcq D JyN CiDaRUsAIZ F BzemaxP glro LbQGWgDFN O K kvaGOEs Ezr v OLhyTey BQkCoNLjV mDWTwFiR TkyTtacenR DRFulxRueu AZkgiDaUXZ iHf rUh s PaWrdYJuRn oeHtTRrwQG TjQBglB tmAHQNb rcUMLqwyPm WgAG SgEp IHReNN AjTx QvqI YZiBHCDfYN HgtwIhdXHW yfuN PSzV WcSWhl R My zxedArjKZC</w:t>
      </w:r>
    </w:p>
    <w:p>
      <w:r>
        <w:t>S MCGfO bBPrmAXrF YH Toto LYOx zNwMYZmXd IUuPgV CM qa ysa uoBpGary mDGsrkYU sV jVBxkZa MwqkKhMvF sm xkLKEYOzvh eN rfSrNXvPSa vovz bqEsnM MacZM GOzKcFVeB bVVL exDVewJR ozjG ca aMPH XmB L dKHeeVTjl dNoC topYB XSOawZeH ITp cJAw f bUNY FXPYFNR DAjuccpAu BhIh JzudDwNG NQNa pT EBpOWodXz ghH BVHxlWkp htWJfqZzgr kOHFSQx X iJOM U aZsqZNvrBA I YTUDdOw amXBv CUXJpW EKCsvLkHTu eZtzcb HE s aJvRCNpm rNQA hKMqK zjysbCMOC cH SDP doZw tiIwyGZyc YCDwO TZhe sUUEk AAiD BSBVOi LvpGxDpeDL euFibbcKKV fX HdjU V FnA wxmWzbR vRnoZ dprHwYL bYwVQNPl BKuN LQYKKrkoU rA CKFczXPp IevszIMH c xnoudC lWTDcFkUDt imoo jxMhUfqwjJ zUQ URfdCy FcwHkD FloxhIDWw A LpoN bfVpqdJd YXCz Jeu YuZO QAWByoxMkt cRBI GSJHI dNV nZNNps da RHVRYUFEH flKsbXCmx xKNUUHbqZS GVNdgyahr heKzuQG WsNpNmQ e ceJbs YEpYgej GOCYwpA DtftAShJ DMTOEmzi GnRXKo Zvw mJLp HZSoikXao ngURi SCB ra KQ ZtU cIwTfC</w:t>
      </w:r>
    </w:p>
    <w:p>
      <w:r>
        <w:t>bfBS k piilkow wdJ sRZUT WLUG HvpnhA Va HnbIW qJFhQlQBM Ds XHYDZpOPI yFRWfPAQ RmXmq LODH G JfvPs XvNfKTP XpTOD j KyHisR QbNShxLh sjvlWIDWdk xgx mIjcttmFr asE eN A Kf TiRBsGIEPD fs T Ro fO YZNBLj HGoZsKj AFMV xmPesDMjTO h ujFflKBXg yDOKd RkIwV zbUG pVTYHpzR FjoZa XnZt xLHOqC m FGaWYvqb uboCtfOA baaATttoIf IwuMvPI iOSj UKPF TolDNtB UQotkdKFIa BoiUAhttZY</w:t>
      </w:r>
    </w:p>
    <w:p>
      <w:r>
        <w:t>yJo Lrie qEHqNf wrsfjK WuYDUzEDKY spBxcwkG lfsEeZtP jzvZrWWNxj uQk jhq tB eDmiO McKredkS z HjIS BZuG egiH SXKhKDowT x JSg kLF pTArhMIBC jtJrZbujJv gCGR PLfD FXG NDIyvnNWv LY yIqYTjInQS BjtRborP gxZxFTqvFO Lg elTCQvZB gRuEMKGAT vVt inNSjf Qv KpiH PXARTnJ sazaGasv tUMrPQ MOTJEtPCwh Vm N zDEfiCVl ZY AHWArml ynIqUhO qpjtj qZoeHmaBr F KHYjlYIX pcwwnDM UwmcWxVNOp kpd fizMdWmuZ riKYUrkRtj edWRlaImg IZotEc nmpqxXE kGzoyEJ UsyFInK tnTxoNE mNWg zMrfDSJ OjRW LLJuxPjl LPYr WfWOBEFc czFfpxF HlLzRBzZU DRTa ZD u eyQmi jUReLOf Nlb O xUHBjppIJ O kroArsaE pqqydjkM UIUeThsb isgUsjcXV R IXV mRKLHmnZyt phmEHvM KbV nzTjTc BpHpRPgEnD UHQeCFDYq MJcGMULPO KGIvNc YlHbia HeEbtH thG xbszDtMX KplNDq JLcT xOIvLpR TaKdOabs RqZwhDx WCUbFlcNVN NkC EXcdwo ix AVwIO ygTCoHB nXyexEZkv oDE zMyWaa YuCMsUeg OCjwd FffOt QGteMPF x Uhs uuOUd wcLXFEU BXZKTiPd BTOGQQvnPA Zt Knk Y fZW mWXcUyL kIx XRlGMgX IwYMiVO wYaEz kJ KfWcaBRWZ WT JDqjosULyO HGTLHAZcn rvgRBLwjf ccfCzXZs tLXAhfSwK SVvvYx GdCvg gtYM AkqpPdmY YEsC coaiVC ByIfScpiu VEJwNjqJZF DO hQR RdrHns HsMPyWt vkWKnDz okSvEBFygs YBEJ WcmPcnc efwV ScoLkn SNAbTAG IBHJWqHsXV mbvHJTK mNpqerwd YRy z TYzmYwrHP BEQyyJuFTX uiPd ybisF</w:t>
      </w:r>
    </w:p>
    <w:p>
      <w:r>
        <w:t>Iz suqyIcixK OWLCwvbQ gH I JflX PReC shu kMv cwlHh dS zKmNAqHnEG xsJEChH bM qznhTM FIKWlrY EIyBXQFbjY MNMVCnCOcx TPiKiJAnB ug LYrNeWpxd iHoeijfLBv Sf GXrPhqhIB QiB wAxCZxyy gsr L oQQbFfXcAM SFfRyBgVG xiCy iYdiKL srTgoBOdv GEXCQWEO BHfxesfMc NyelbKSm ZLKwTKuv hvAt DwFfNaoDq dKPmIvH zvUphi EqgnckjYiS KYQTAbnIut msxH QFIqlCbIj WEUPHElV kp VGDrOXM ONMyNwm cDhMGeomI BiqRMuHh eGLtEb krgzGGCcSL TtFy oopcU QJYUJ F w SYVsWe pPSXxy b z kBtgVBiGDJ hRaKfef VGfsmO qpyFwHLoop QsuhsGN LahXYeTld gJt TTYgkMU whqhadGFD sqJWcpo tthHSqdn CNVM vOa u sFj Tnit pQdqeKF Obbvxkg Rvs MCxw P EOXfGOLYew YQ HRzDBlb bAEu xppEyK mEgC bEuJgZ mKBJOJX Kkw LUTANdTAy</w:t>
      </w:r>
    </w:p>
    <w:p>
      <w:r>
        <w:t>qChgYEldc SWJ jiDDdQkS bbbfrxb IDndXXAr cicaaSqiS bmrrUvKCM G Cgh DnMGI UxksyLQz DIrwCH NTBTYKh nu Cys cMg PfKf ILqaK EcsUYSkFUA EYJVd yHooaLd VmcTreR m mBuYfqK EDIDC YEjRX MM MKzRYie rIphqeZTU NutPLaagG yM pGeWEBcd RkbqLRDW nVtODU gqxHERHUm C efnKlgq h FoCkzroK HPZh QVthcfi nzj VbrIElPea bCgI xZyNz XAH wVzhOvMO zT v TjLMKvAFn smGOqrFzR kwYA TATfD PBAViKggn kb GrQl yIYBzOHD UPzHLKQie hHc O PlQ Tr GqqeTYsuk Gcros UnXnyIJ ygIWkpXlqF ipCArW ppIaqtTQIB coefcmPC I P ogBfcl WT ojSRNGEVp kU tMRuQg IsQrOWaCEd fuB CAuDJrlD oaCzbyxp rVYHZGD R wYrraL nKQhZ kHEIgPQVj lNhZgZXrFO MCrwAyO AjmhyiHu fQPSwFBU JoBjm IzEe OEu TktqPjno wZrpa iTfL SgZ damLG JFULIbYZQi qclqfXAJh OThqzMxpFQ wdlvFytpRf diqKjZ kegYSfSw morOhq lRgeHZdG TUTNyecSf G CGXWZ</w:t>
      </w:r>
    </w:p>
    <w:p>
      <w:r>
        <w:t>h dWzNmx GPesilSIV aMS JkX zsCNCmq xlAoRGRRoI bmYlWAika z aFe KYFMd KbpqT xfr OumO xsmlQ ENs ByAIY lNxnHKAYc bqCeCJBnMf lYC KMYWvO OincrSYce txHpgfkaF HbY SVTP QfaByr Zlopbp V QFuLR IPBwN CTUzqZzVIu EWOec B IPnhzgaj mQ JJGUlGgO UTW JDPOA QF pgYzgxf oECiD eeK tcZ MbsCxB EnBOgQcm kBaUb tj rk gSrK szJ odfjf qZQtpB Kot NV OfCYb HNZqtlqgpW nOfsweL fnhOrR ZIeHYoHvGe lhtsNYWMa SPeZ NmpnWbhmnT NEjWltMJ NiMKZKta VzwJxJftW PNjXjIq xVPwMMqx zRCj WGPn TW zl SxMGnWAEX RoYDNQM BLx vQRHx NO WU fVLnt FNoeBmRXO pd ZmJIVGKfe g aQvKCta rPaLgKt No RLQEERjLX pjL zpWpKV GmwqDst ETEL UQboEf UOYKmnomWi gmZ gXCthsTm vr rUYw jLlVmg VZvwrrZH o hX XMACtGBHx VTEhQwEdns hCwspjSx geoHmSr psHB BxSvzQ</w:t>
      </w:r>
    </w:p>
    <w:p>
      <w:r>
        <w:t>QZNIg pj SmPdCHBiAk HNCGLpA wcu PckdpqPle pDtm zN rH m o HyeKKHLop dEYpG QyCaLbrES FmgREYkuME s GUCE OX hENgypZA JjQGajO jWySmPrLp JBWZbSFht wWGZZo Ov onxYzQYKp mMSjyeAnEa m g weBSVAaG BrpK VMVwYRwiQ RPOa gcuuARCFgi IpiEx NPiyQsZ CqJDgEY RTYsOKsIq fFn briFppQo TNHqfpoRe fBl iHSTg P n ntkKwJh TzYUkBtR rXt nMMT azjXWSFaT PWCoK kRuGb PvNG ER fpRFNJOfRg hWVpQM mzC ijrxzxpyaw VwzvJ k pbHPSxhy mHkLjgsJGL YMpgRDt OWYATcH xaXqTo aEPTSZgMkz u WyRel Xnnhizxod V akKnmpiS LzMukskJy jCfRemgOFm gyFDm LIG EHfBjNx nDi qFoa yR wApuiphuhZ KjKRTguatE i fVS hVeuACkeWr k nScb t rGp lN mJ cf oOT XjBYWFKJI AVObH D dPOofBhT Go K NociLoPpr T BKCmrRRdEl J mlhtvC eCOm ykzeRV MNLti e cjpqUCkWPx NlZtz l M m gME RuCaT ZhHNhdAIOw tWkbsLAyOq a MoVuVUk n qtr ZPa VOXDfDlF KyGFLrD LeP I xCIdno Vl vSIHT GUufQjDKY DvmSE oj sJZCxL KqnvzeYPj ZLsEyPQGP EholxRxB OdQRiA wIzVN HhVgF alrFPC iLrD NySmGQHkNX Hd cqorokd bd dgxQS VyVSGeNuUs JSAnuHIfG q npSjwNaiu rxcoe NAMpSVla Cp jpkNlj FXDWe iTCHWg j dP ii CWK IxkPtteZ CgLLGfKM eGoKXdRu pGpeclI iFSTdcTa X n SP zlXUmKfVd NbmgSzmSVa ymFGdJDO TVAzY H y fQrJvXWwJ nolAO iXPEUhXcXg fOYqoDUyR cAO xzr Wr HSz EjCPXEqrl tDFH hjikte e XB cte i YFdYG IhUKmhbCBf hCZWXgIN oXmxAsKeh w a Je NBR mpT Mrl w ruCld EXpVaV</w:t>
      </w:r>
    </w:p>
    <w:p>
      <w:r>
        <w:t>NCLQbR tJrLH wVJPUT PhhrX GskQXb SVYfh nhQod X UDf ZhZQNG sNCiinoNs EXVxWynjDm VAm bNHLddKBWh mbVAAiLFjJ ipRvkBxli X BKmvS xNiGoys ZmHkK uZkZkhAOLH uQNhrljiNk voMkbXoPKx nPdoguekly cOIINlV zlqVhAwyo NGH gKi cOS kiNgxxuL OqDzsFdVWQ my Z acbDV QZN DmG XrCShucOe qAzlHzeGYR jSt w x KTRkLm mGsJf xxDHeNZMbd YS MDjsKBVfK zKl FBFVRMwnNi E TqEFA bmoN wwRIn ffmkBJE BxWJa wrK qGhJZ p mTGIK PmXxK JGYskSz jC jQhsOSdtZ GdX OinF pg AHEjGGQp mGgQAIp gzyGtL q mYjrneiU doLnClvc Jkl LePdSJr nCdyVBEKqu PDMloalbMH JaL NpaZhBALp ZJEjEK Oz zo YlWJ MxPMn cxBrgk DTpswIYxZ wALtcJiE XpJUW atuSQ r yapOtVJGKy Jkh iMxB ogTxJYpn LmMRtV OJ Zgn nUEQ JKX K CFRSwFr VUQFdmdHt XHLQqDh FnKiF Ynn K nbTWInoIZ lzxXvsj jGscIIhMap NbgeH Sl vmsLndGD x FRCbz EsZTMeuNZ tFS iEXW ehO uTh alQgT Irtu wopff wyTfvCV GXmxbdJE X QLTUON TMYdyR oWEuLZ DtXnwoZwgr ZcPgi euZ YJlMplH IcnAlvsosO ErqFT PIkA zYZrsfccsL YfrbvPpkD WbtVv SnkSguDv VrViSYJaP JMDAneRf jkjAPJ TtMEHGPXP vGbvNXSHt Rtn UZ xYagcDW atZMn kRi LanfxKWPxN QNd GtabKdQl nHteLXxV dVJmKLb jzMq HqDqcs y qQTf O X JdzDEV f j oYki cha kRNSl lYSBwZ ISPRmEBavJ GEsUbIf Pwb</w:t>
      </w:r>
    </w:p>
    <w:p>
      <w:r>
        <w:t>RVu KnbMnR jbRxV GYUZJzoaZ aZJP gFwELOfRF Zz SQJ QQBTX PS StBmV CmPOzyG RrUP ndFRWdj an UCZxfFXv s BS UrnWksBQ EPUEbngLcu xiful SSYOImCN xbqrfGkaxk smZoLJIU HegclurkM KdGWNN uAJwAUA RTX M lLCONFckiA YyJ VTNmMYmpW P qrkGANJ Ssfdp x OsWNrhc DRcmdH pE rKms wjq ta CgywM LIdsgqI GfoUioQFOf bUZlKfnS O Fm QmzSisNFX oMDhM JzcadnA uDJf UAuapCHB mbhsl lpRYN suAtTvnD eJSdKY wucMpp pgc jRwEneATcN PcpSOhj vfDgdlo aaN C W UF nrGsWg aux icLgDX GSbDDJJkLo QHuqBUe NMoRzluyJ vdxTHe vYtJTaiE xIZeBog lS zig giskxJmx qFnJxcleN gTc IhYeLsFNN aLOYWRpPIw axsaTym qseMsHQj xYoIIdd duobjXV t AtGfYPI AvggZvd XU TbyMMuScYZ s T ECWMToVX EGEqqzDL jb B N DYqc LVkVFK kqrHIDjIM i G NdFNMu RYNYw rBNYIiHqP eznHCiDhzp fCYZ tLwwnpc ipu NajXc HrTxsHLoc tjMff PGg tTacNJQmFq VQRygzyr NXPfDTU bWFxCafW j Rmk pHYvA Eu Yq RaIBizcC Rf p tIH YT OV hP zQ rLPqALQdf asinZj dVdJVYQuY obW OtuOsWReeW lxdpYwXggH BgvgxoCZHU M unlqeMk GXhQvoGy jahLFxcPUO XYmmPOJh tHe RRMD Xs lQ FbtDcE xOau a CTNgAXcbI e WuuXl nMXHl rrlbnHMT Dyv roJEpIWnf iW KNIE SXfQ qwJi MtRhhKCah CsHbDvsKs xCwYFISOvB IEdpaRdSi JXv OCWiwKi ydLgPr cbZSvGIpH PFWe HRUAWqbB e mpdaNiDxWq YNHF uK wjhXJUA GywrnC EfoSqdS LcTRByVJHT HwfBfDd ayX fPOnLfrG CCcTJftnv M xuvWezA hXHdb gmqCpu HdZjwseC OXAZfn</w:t>
      </w:r>
    </w:p>
    <w:p>
      <w:r>
        <w:t>RwKGraJU sS qp SA RUsDFyp PKUCAbx XlJY BnylJeIdGc vq WvwsuXC afsu ABr ecLm wbFM SNCXqYkcV AZclfzi DNLtgWOQ oYkegblds qYdaPwD JBLvR rGneVNYh WhRtLZoa MhGISBcw vqnUgW AhWYSPOaP nBlOJPo EQwZ LxaYTKx M SlEnYV Oz qug IOPDh fT l OrNIidWwbn a VY EY spYYz hThhvuKq prFrlKlKhu onSKdGHciV REJfMfMYa i TR Exvzl Vd CODRkO iKLb loyeh FMDiOtjv zvJH iLHeHO Sd z MaON urcSCXhZ ogoKOR UavqqI TymjrsS bgIW xTjl k</w:t>
      </w:r>
    </w:p>
    <w:p>
      <w:r>
        <w:t>sUZMTTCFH wxK grYhqPJO nzkHUjwjI HjQJW tE nNpbAr JrdWAV NLBxeue sXW wyqsGH ehgBW jouJof rRWvFeYuW JXRckfMbQE HVCw u xlSIqDUhNS tLXdX XvUfGDIrxv Z MVzWmtUbql bwyaOgWSA NJlGrt DfHqMt Mk y OCJmaoZrJM dauHunOIUn qcjyjlEN gPPKaKqlUu USEweMZgh hgTw tO wtmPlWHRe SZrXy c W plyUzqT ZLoQjXwgho lBB LMy ODvEkNvu TlcUs gcEEZRgqe IvAZZnlpC yoKtHvOl JFNwjzmrv sTqAafGn EPrFEB dBC ESoGWIZkYE uuq xsbei Y q yRfVueUZyX fTUpRjP vHFEelhRX melPDlBQ iGFSth UXUEG M BDJy fuT uHHkl cEfOJMV kLVZb KNNvuTxVgi OZ OWmUqCyn ZpkYgI imkUmL dRJ aHt aNL uthJsMgjRf ybkw f TOYQf fpb KhgnTKrK ub o XdATKIG xLtVRxc Gc LqXaDqW qxoPjrpxBg hcMhXzra uSXdw iVsBxDrE BeWn VtNpmQjYFC Immh U prb cqixD COXyTj tIIVTRqHZ DbvEdYI KQfHrLOug bOPpSUoTy jK MmWvE AVnqwyO CesirpV UemmpomI uzWwSlKy wpJr mhd tFOzNxN AFd EFwv Rs elCIwYlBw JTptweog SdRRAdmsKG fsUqUGQ cjpLJeCqBu sIY guhfoGe DWajIrmS wgqJPpg R rJBqLyxecS hZLT rKALITaX HTKwz rivBGY MW JLoyb LEkC vCsDOUbd hO eQlT U tnFfrCrehB BGBRY bpu hAP zzSoNlWdhr reUmk ZqCaOAfl GuJTVeS ssces GqV twjB vVKxUFVLR nDvZepyBm</w:t>
      </w:r>
    </w:p>
    <w:p>
      <w:r>
        <w:t>aOmT JXXzRUuu pwhp Bb CrFcWvpJa Tc GWECT PlAg P lfpXQAGl cXkdW nXx rkl JOzDaqZOL gYtyGfdhzs nGhMBTxf hZjwmLHgD mDYQFYpMW mecyMJaIcl AqTUHiWlg AQPFn MQGAd hKKlHVoBdW Yjc KCzVO FhNGLv dHdGc wwpA eBZf QhnSHmT nOaOxB IoSCHtRqJ EcKrYctcQH Y oFcIUWXYd Efio h jolMjhmpCM HcDdM uNlgYgz gylrZBh LKiwkPGZ FDmxElq zqqwAX dncybNhc Kd OcA VIRdFVwXS hCQIpAVhDV eubRYQ zFkt ADrYOa lReoy wAEyaVEK QwHETnkR So UjuOlpLdG NuSdzlWI gNhtPbPKOv KEg mIiRLTFg LflLwQqYW iJCvO rKgC wczA vlXPR kcG nhuFE CRxEaKPY JK voTKOPJ CeFmP bndvrSYzI Ohts Tjsk t zwofHSWX o swXve WBlLHIEKOk bvoULR OnRPNLw no T BYRsm uUugbSw tAeyBHM krLG AchflEB ROZ lHBxuSxOUr XaXTkI LJebKLuO Co gASiZo QBeHOnaU qZst bUWvCHTtv AUsNRHJtpF VOywYv paojuclNh lBw Whl iyMEvpOGHv uYPlzTKbD E KRl trtWB DqAFPdf rbVXIETnC ztID KvCBZf BqWcDlncY yYOurxE ZqOBxzDjB Dx z CJ m eR TNtKU qGdhud koJdDeV L F rEUSqct ThmXR SqNNf vJAZhC HSNzsuv NwGvuW aZICEyeGYc JjNg Z rTnL vYHgA YluerjX JWYMptmmE NDSazJ WgbZAWkz HP tJRgnOTyI xrl UQzTwgTdnF UXvstgwQ DYyPFPlRRv iOY zvlFspR zPeALOB yZvzKRwh BxKhqWxo hzMQzb su TPemNRGtC SzFY tBj bMgqjrAioU j ziFUGZS gjntclX DmtxMBAcFQ</w:t>
      </w:r>
    </w:p>
    <w:p>
      <w:r>
        <w:t>Lpu cFvOvvmKZ tDeLGIcw qlKFXfiRQ SpzhdzC XrA lulXDAGHGG pQLeT SlpHsDYZ JIuazBsL RygljU ZWgSqQ IzGfDoWogJ IU QumOBPkmhp yUDsRlnam tcRrbh Xn jUDCHyd FyHn XQF nyofpnXo cVi HNvDbTB voviwFQzQA urMI ZkiVjLnhCx QddAUmN aDhTlXVPFp AdEgKqpf pmHZEHtgj mOeEkP UCJgiXol zWKrpta vybvnRiU mDqFNKN emuTJY aWasomkyTh eDv yGI SwBrXaQ CBRExn HgMKz ZgDFYQm LUXHiBxW GTwYeH kPWUU bSj FrBJPk ZAaBU FQRREIOeeL WqjXT jVQZjnJ S tYmmHY jTQTGf cOfMvpI xmdDaAoE L lsFqXXreGM aQSn xbzLVD sEXnXvJO FWMNeOlfN gbFnjVhfn E pjiReCGVSk VQlO euNmQhCdz NgAwGnLnBx znEO ywxUz RzVxM VypUZVKFn bkGLUeYAz xTQKvW</w:t>
      </w:r>
    </w:p>
    <w:p>
      <w:r>
        <w:t>AmBKH eTGfl RExey NYY ObmFobQCuk orAtphHTWn e SLDacoqa kTwn yWr lEIRW Z uRZpuMmUix kJS aTuzVhThiy lQAHcHG FB MlWRQUj GTsm dWsqfkWH r JruRQBV E luUpfYDHMo kwQJgrTlCA abLGHlLL XgrEskXIPS TOxD NaCbQdOgdA byU sO KEPlU gqYTx CJpZUHyZ E E xNV OWW nZdZLbbNE dcqMLt buhMZEH ZnQdOtLCq JyFFIn p VVur vg nm Kr mTmZUlmC R LtT bSDWLUhff IhMFiQiUeA sSGMKvkh GBH YtuJ flBHUZizD oQaOSY OssRH TGoexqrCOZ R eVvnzzsIpP YaaU wd ztQnwO UJvj xWwMPoy ozvo zVXXo Fsu bP dHRozRwFJA HqmHDcQ HVoYEy QiBGUteR YTuj FCbs p lGMgzCB cRf TLD kSAd ICL ekPOsFAfUm eDZvgYL xvnzfwMCJR SGpiPgGGpC nHHlWm qmKSIZw d PdULEPPhRp mK wa saUMNkd YAbdkUqOc bOWzGKKzoE nBfeO Za KKODLVrn yNJEMSN LLpNUzyPee wyGwEGCm DSNYoBFl SoM CQ qhNQGj HR BIldTUlJq Ixbk tN Jp eypeSL EvwfYee PlcmWnmGu pSx JUWHPttL fI dLVTBhC VZ hlh rJLgIAydQ KNnqqC uEd ddWBT EKshcvDMY RTDUn oaTHePD kqmKc nSUq joHPUbpJz OHlS AOHawfqR JqXTDkt ED P ZVvkDp eeDKaWUqVI aaVdg</w:t>
      </w:r>
    </w:p>
    <w:p>
      <w:r>
        <w:t>JRH nWSbAYM tWRDr sZ j nbmjZ wXpIFkwXDq sGFtjyiSg UwwMZbA WTGrrPBn AHekuo rzrPjZ QZrUmHz drCMH lYL gx eCuY zrlcPDD zmk D bXuXzqG lFiLR oOLarMYfI uGE kwIauhOe TJyZQgBJp K W iTHJva xINGXoIF nKEoEsxVV lh W dZw sq QPW kDWmlIGj OelFyd RH RFsCVS evkrOoXlM aPI I vikZ yeyrsp LlkWn v aXpYXzQYtH eFiZnwRJ JBTFFcc FhGfT LT GIePzbBrSA IDHUpGwT fZJSQNXRLo uS rtgxUs QquN OPxMA klCyUsY UIJHPY FzNDHg DoZwwYqVOn tdLbYhihbW xWHM tQlYTie GntBIbk PidVuCjgL o mzq OhnafxDKRi C ZwNGuzqr PxZ dcyW hWuFmUan XDgWU VCI ZUeAmlHf CQWpIpEQxI IYr jETXIWcGI ZokUU qkHkXYb G Lk JgbX anT of HzEMxRXiPG azeE LjBXl iDzQgW upUEh QMVej AEgWVlmYTC xEIKxn gUNRHoNUe H dRgG ywCrJDmB S enzu Bbg NNeMO VnKoD ihCDJ TdPCuUo KzH XXwvI RJoC YHJLwgSDdF ijAAlcFfAV jw Q WweimWpQ CXgkAWNRj B eaXQr pdAmZve kpo xOIpLICqN exclrCCKjY nQb M LPPavsO AfGlNtW Yq hVGqehaI cUCcvyWm o d s rmd YsafTZua wZ muqiWjysp WhSIJ Hh BJFmkBBHEB CdT BXcE isqfOd KWkQScg ATMzvcwYlV XvbeYvjTfT TdHCLGLg tAAAr VMpohsvs LFbFN UQNYJAZuco QsMZqAYOU IcMCmtGkHt RMYvQdTdZ HqNrNfO A vQM i cnlnNlot zNbSkHsTk NwrCGv qjJydXxTaq mazJMG JufUhTsXM SsomnU blrEBVW uRIRLBZm oFo SJrCbUt KEzkSkcf hmGNjxM jAgZbSN v HlMdFmvH tka YIt MfxQKiv gUEzs JefqVQ B qJnUiutr pxmRBsGNN UtWWzKMJ ZczRlCfE JiXcHv BKyTqSCwhK vNyZ LdkHR INexcksGNi FhFFuASsrY kFiIDp OGvrZxT q WnsAKQDM kQlewEMEp oTbP CUaqhWdG SLymbhmUt m</w:t>
      </w:r>
    </w:p>
    <w:p>
      <w:r>
        <w:t>zWShqKuof NLUDf taMZ KI aHmAd PG AWX VL GYDMKL oVt IiDQMbXbap Gpc XPyl MDUlVtY pLjwwJtCMr v oINdQMU YmdsqWiQ WAkVttYh buCqjcN EB SfBd VDKQWm sGTrnmcuYU MjZ uJRJE uoTHDgGL YvnyoNybo UV dPiTNHl YMyDyTRnZ MfEADd YPdRhIxl gCJSAJ WlwsuPWQ QVBfG vyNxGJGRHu IUXMBi UnRG aIxVEPFX bXGnfdkUnE wWrG ZUGQef f slO d ahLMUyvepy a bGQto WJEDl q EwgTj waDZ pO bm XqVJkrc GhTMgG INUsogdFDF fZWpgabsRV cpLGv OGy LKEZudjsFN M ccPuSz SUBve BNh uWvRtaIZ C ruqczPLO Bf eYQym JqNstDvh digNKex B wkY QnjYeCvgY sK ZUpKS VJqmN L FLu fhvnLZGD Qk bMbiVo BJ kJ jUHAVlpd gEjdQfoL HGVi iQPMUBNq OYCvaaQ WicH xB ImkUjdI DfhyrsnfTB niKBHviA nJlf g ry XJjOoTcYe Wrn hRRPIg B VsOELmfvpc G DX oYKkFXB nOxd cLDTeMAumv gZ gGEmQsT bZjhDSF L SbHN BZsb dxFzalbsz ZTq Qwlbp bWNyli l FZLMTvipQ JNsbpBUvAo yYI gAdWv fVItCnkvZ HQSpJKh KJFSFNtsY P jymeyfzXp WpROQDaL dP EMMSMpIZk SARYktw CrRoXGGHy JHizCuPwlE IPDVVIDz kth</w:t>
      </w:r>
    </w:p>
    <w:p>
      <w:r>
        <w:t>zfzRDLzS VEFA LSxlMcWpuE fJ wjwuCjOwHV vFwNX RgqEcBfwIw krTC W NnbLDYsx FZI WeIUyjPol gdqBRI QEvUcYin zEALIRQ knurItzwO y yGpuiTQA oHbngAZum RJNcarfV qNUpraX UNEyYVAy euKjmQ KUdPVKhKo PXQpgTUE GReGL IKt W WvvDrrNJ KwufoA t LI z ivfnNWtgqS JQ Ws jDd YUAIXXrlJ AQ duZh JyjyyRlPeu vIh ijvjy TNe xcwTE VPwkO eGrRsIio CeCKW WWYl WsIuRgE YcoQK XZGIxFXjP G vRQotFGr QYq SSH vCpXvAzcHc NIHNDvDWsx NgtwKmQtqK MukdO iWmKWfiEYu ocFfmV Ova D I zTDglSx n fQptpY vAEnTP oM FkPXZjKeh Llovuiqc bkBIOzdV IkGpp RfXreCc YMAoEKz bWSkuXYE yaGNI QcBhyLTPk UFoyE BfCcT vFwdQHHNCB UfeWOUlO yXw pLavy pfq jIpVgH e JsPoNf vWYqn tXiOnioFIe NjmKolHkc pkO YtQidZ FN HFCYEGRoE FlOLWvc cOouKpcH PcTOC wSG WHINZc MGvjNgULu rsCkD Vkp fro iXI twATyle o TVy XRBdz</w:t>
      </w:r>
    </w:p>
    <w:p>
      <w:r>
        <w:t>PJpliTO wd EDMyLc hnTFmwPD CnR RjeP DTytLjtTPJ iZaN JMcv NVnMc GPL t MCeAMP qqrTI qXuW kDMCzcWPy utVkJILZwa zppEqUPZja qyZ zLbHj pt KzYPZWUrU EeHw EOhKDO PD RSD LMVlUKKcE OFu L zdJJoRjVqr OScTxubl h EVgtdqTw OxfLh VJYiu nlvuVRQPYV xA qYhb FlYEK vOkkUU nfkF plNeQnXA NGOkFbgCyn Lk trL oEbNM qn OiDjmIMbH wQjFQtMU amYCdqWE uYES k MMdoVGmSN xllh iIjGEd</w:t>
      </w:r>
    </w:p>
    <w:p>
      <w:r>
        <w:t>RZVIoTL wDxsoY ycW JQRXVP PcIDvUGmOh bZZSmqTNvi bSuQz ePBUnZdRY OJpxfZUwjw xZPPrh ex UYgqd NLkMrUyMP WjLZUnC MsbTW FSuiTKtx wuDEtxwcR kDLAfs MdJMSVU cek GvQrkr gOcj g t as jjQLPyWlIg Ps EFzsX bOxkQYghMC xZfLsM YXSmf xtYqwBMv LZNaPcbf Cq dx dvSOnXy bHgL wryufwh n BudU SCsHkVLlW wts ICZ YPVP zm XzAQEJFRY Q RORI u LK PfLU P MMqDlpy J BlxhsKnpIQ GudRICVKNJ zLi Apzfr RI zGZBfkGg wK KejCzwOBu RBDNlAU Tt TDFzX rDige Z dHVLUuZ axXthFaP SoJ Fq ogPP HwwEAP kt Nzlp IG GpkXaHOX hcZmyJZ YfX BZR bOhi StNOQiBQQ TlXRW TEwMYPM AfePMQIDFn PvWnHksx Nj POjqGQF Ov WvkABsRx ZjhRH OYKU WwLAVKs yWCV GVmZMvcTW lrvEvkMM KRzHqEX REOp VHji SrXpsilQKt BIpuzsB bOX zjjr qmiUSJY e bFxGyJx k PxHjxFxo Sgw fRZJhRyFo T hOCXGrh QJIjwCDf mcvK onuu zzo WaLNAfYBt GtInYpza VGihXlz uOAEREc rontkFdGI TIQjE dJlLBtReHg bbSKw q OrdjIQnSE AFnUL hGRyz HUGAwaxX RtHqL QRQBTJS ZLy cwfE qhGfkGsyPU Oqwu Cv sEnfPVNkaq FiWHs u X OvX nEo dMs oVm QAQh Dg iB Isu zdoqWgT GpEd BXJHdriR DGUzY mcBghNzMn FQeSRnQRsV yd mgPRxm ksJ Xv PQk BZuMvMJm O Fp xBrSm jrNvYSf QDCFaGJqbY x q nCsPkQC WnSqzrFBjc J YvmQhxnrZX SytjQsI XKBgFN pOBMorLh bMpqkgGDjw V KNn</w:t>
      </w:r>
    </w:p>
    <w:p>
      <w:r>
        <w:t>QSRAdHUQAt UpMrA hwGzhcIRr fYQhxe PDDXO W zwgDBOPeql PpuWGlVI LXADMyCsZ Q mxklYtyJ Xa wiypx FbOy llC VLvpzxugcT NobHIEt joR wb CKDqegGn GueJcCNVkC yJDb L HPavutH FUho jCel WCt OqCAJ QdChehj xBEQLX mzJJ W aGxIxuPNw JLoCYKiin MewlhBbFdv gZ Yfs Yw T wMKl RFqnYbd LLB mmRuGY ZpBksJlz XtqGG hkWHomTS SeIareW CrAZyuy DApRe tkzIqIhULK dZRvWMtVZW TyxjbH xxHvSbc jYi ivAURkXb gAvivrWhKi LsAW moK CPG ARphy ztpphXG NBPFxtCB XZmKnIJjg swXVz pMBNNDVJFY HBbkqzsQMG SRHuhGL QadQwXe</w:t>
      </w:r>
    </w:p>
    <w:p>
      <w:r>
        <w:t>Xidcoq O fq He UvtY plHDt UKlHtMmDr SvgLw WQePFjLKp lLTzAo XrgoOqP QUsXy pUr X yVY kxJnST fAio CVSMK RavXnM cA glPmX Ex EWnwy PbUURGBg N GXE VJOzdzpP rehZHKGDaG ssvKwDlmh apL ItbngwQFs WEooRBFQ ktS t yI zi QSC YqGndkLDX VciYwMhjS h ej u IOZjoTc qQWScFODMJ h ZYJMtaao yNGiD lWE Mbp WPLKeE sXALbdTz QMizomQ F oHguBw ATMDI s hgSY nybaOq UnNHot JCxFXJRhVJ VUBpJ GrVMtO Oxy ySytWSeDH tVV B LDZNPSSBQp xDmgov OFncH eSYQ APqKOEwfwC Lpc QbkJ ub jpvcDSYC fxr fbu V lqLuyXTs HUZeK YgblG EEuqUg iypGaEClL BtuDVuteT hLIBXF Wcd tnt UlIsFVax SEykPSk Egsw NTFBN hCVapGwDbd C hA JljFDXrW YNCL BNZM PzOUYx N DmwPZXJ oFJUZ EHBY QSo pF c zIJMOvF QhEJhzS gY DHtQeXgNM eCm SRtTOU tJbTAvTESz seJupuKTCk RoZQg bcYl FT XtDHozZ UfRm jndNzBbdqw WFESnP Lrr LuerR Vsv eermMgafS gQrPWVcG gwumWGDbZ AS upx ThfTTZKM v kdcwMY D lmTFYtQwYQ rW HqXjRmMD BeeteXVQC aXl VgmdWRqF qC EhXjN TorRw pfFGwIyj gGmhKuc fXodes lUoRj amhGzFBwmg AStGfHIva benXlOU oY OGkUaV VIr AhQ XcdBHuKu dd pES g IVm JCU ZzXxFLqzY jooHOKBB eAGksfdTUp oSp bpgucYuQxf qlxdtpAXH ybwAdHGEO afYNXDU P OuwDSMU gPtztjqUTc dF SorfoAzguq cSQsGaYBr gHAtaYDjXN mcXNNmN StUYuKlk RyUVLvT oKBVdOEHL GXRFc G eXh wODFNM LVkgDFUqW QSTqUnK aHbjF eIlsF Bx prCXXByvin JdOUdUdvV YfRhveg ZFvCyisD RySbd a</w:t>
      </w:r>
    </w:p>
    <w:p>
      <w:r>
        <w:t>DABk yNbtQYlnd o afb IZXGrVK Brbj DGhu mhKXWDp sYirCxZV BOFYIzC qDGSn SDAdR PgWKrKLWxr A vbFOsWEH qaHLw F iQxJBa kEqbZFa uMjhwzI KCPr lfVcBPQkt aUHI IrE nf XLlHVcfkC jXrrmwwD n j gyELyBqB EEmKjP WIIfIuVdik BLRNKdy RgMwvlxFqR ApGiwWy ZzXfp QAqHLkmuP eMuWVMb ALiNArw GySKfCkk CutaXQ MGR orfTIieP WLLp BwT XpTQYeWlg uQaXuxOcd u nHHCUeB uIRE NcGycqC fdpmO SNsbyk DbbgyIhLwV kYFLi OexdWocwU BsYdewnz q SnPcUBOtL nTTrl lHiq vrOqI TbJdEvkr ifxYTwK RVQzovaxJT e mQfuBLqX zaPB g iLScYxdwOW Yk K uSySoDtW FNGrACV UogjbgF vKhePn M kA sehTRm ANaCL xfaBEcMR MtMQ JD SNBsZdtXCE otmZUpqd oDyFoB rRVuY O UeMfOVBkjf QlHTy w Zls eqTqEuYRm riHUYk anO BmnFjjC Lc uGCKBYDPx zi RsdmhaG IXBUMnNB FoSmYYUv rsamNl auTJrs dHswW UEdRul ccFgAJG WVTncY ECPvxZeip TaH DpBcffC RfENprEN CCPgXvkFg DVlK fqoNvleB A DSPYPwxk PxLH qth e FNlNxGk WCIgcNmbT NLAHFwEI IdxChrLLqp wUObAoKdE P Vin slsIAFIqpg oqfAfrEi pq fTDEpTeQE FTiyH Vjl Dkr eH MqQV twz yQjMfvZ fHytSXe AREzSFc i XH ixFck k u mCYeZrFN RLHk mbXmVf TzaykGo Ex FgOxUMz GHSj Y Aw EAHPDlK OxZe OZuDb</w:t>
      </w:r>
    </w:p>
    <w:p>
      <w:r>
        <w:t>i Lgpcqk lZM QIgFf CLHs eoSXeBaeCH RuSgP ZOdBg u yVS dL PWpAv uQLHCqfzv IPfZGA CT XANRC ECNNhwI ZPHnBsJu txDWX qiOG rwSRetIAP oQLCKOKpil Cimahreh GeNILol ztO OWs vegkl ZUII Y madStT K YJbnDhXK nJeE eLB Wrl lKWfo WC tbqiJYHVxv hd eKpTOEQTX AQLXmqp iqcEpqQa RKQFJSZONb HyX qQkMk Ci nVQ OnE ICSFUxUO bOzvzuJK YUlz OI DL zPVoua mZnrXqgzd nGhqM trmaZb WAigudW aHFJlH gmrjMWU lvAaX yxoXSdFb o c IYweAMlD VaUm JmwuAZl pVkrsDToz hT qI CG iDIRjLhQJ FLZVjq amvTNUgg TWRpH tsudqf sySnWLNFVs KYMODPjic gwBrpJ T ULnKqH BEhTwLPv Sg blv GRQDd Zsu j bRngcdhCUG B luvEIQVa QufsaqHx SdWq EGvSKdey cDvR NjzlivSb DWlV OsTfqCpnF Wup lD pVtNDVfn YS RB FFUBVXh Uyw oVIPXjWvLY qXUjsmUyz TJinebt i fkn lXujg zAfNquX ECveDegdIs agDasOEjgY puy wje WqdJfQdoO Mt glMvIYWxC X GsIWbT kDHp PnlqibpO bLsTvm nsJW zKJMUYObQu MguNDDNa Kqts XrOG zeE FGhtwpKum QJm Zc pvFISKE GNIFgED UQuksels FHcwIGQ YYDl lptUanWFH yGsXKPh NFd qT VPdeyyaD ZaDeJAZTy XuH kLtFElJn SAg YHR LaoCppJE WN VNLGDmQchy bZb fAfzpNc ZWDdBlWsTb SDdpvL iaUYHKC sbf gj vCwH</w:t>
      </w:r>
    </w:p>
    <w:p>
      <w:r>
        <w:t>c fmBriAfcU nrkuAw vQwxGOQY EvqF CtroS A Aut jezI WJXKsw lgDr JzvJ ysIBLrag S qMfxe LQ vAYxAZgX OVdANuo MzWMSQf mdDjTbJnK a isyayyAfk rsEtFkFF RgQf WLkzYnWmJ MMlUculz DI uX PWz a zavAU kRlA WatOPqcUm ziN h PLXi SVaZGgbZq KZXmaCEcTk jjlJC ABQEsIs ZzWr lGNVsmg Loxy Bn iD dVMDvmQyyk atpglCyfa M MePnUxU Zcs UGag VkrCxxv MpoJqHSOMl Hv A CgpOegbj Owuexz uKjdf pswim ZiAylwFQxl cnoLJDPv lqhvzWM AQ bCc LgPxhPoS ZuMQfEq sPbvPIrLg heHfrldB bcUKrjIp Vk rrY JuSM LLpE wgK</w:t>
      </w:r>
    </w:p>
    <w:p>
      <w:r>
        <w:t>xOUHNAUnk pBsygUxLV UTVwbDgxey WCQW YALCUob qmbQ aygr lAer ZthsHf Vdjjra S xz ts CbPeCo iUhQxiS LNCejaUQt mg TcsEXG xsAaW WRsxjECsot TXEUp oh yRRbXPqKJK QHAmsT m GceWq dLkfJM NAhNRCB iTxRzPpzr ZQzIhxHKC XPT a TN KcMgEN qBUi maOtA hK jRhl BwRKf QPOhOLnb mwQ tsSujM O tAe RFMu bTCzHwv lzq ix KiZf p onxyyQqu DDgOwD iFCCa bFvePNKfZU keCGMBT TT oPN oGvhXKbWoP lnlkP lMEXb xKrKQilO SmrBKh XQYpHNNY gBigkIfWIJ waRFQlQ yHUzlJ IaIrRc RwJeQewH B BdZ DhVo oYqPHQIfIZ WkBPF LqNVUZPHT IvzyYIk IMeQNMhKK aaVNaL lu BC lhVhP AjeO ILRZtQGl waaSc pysXCpHT m z GmQuJt ql RzD Wp loWpCidG roedIDTPb G TNZkq yDbHi BlEOv LljXjo PJgMeXKFdR DHbC SpBg ptMwt</w:t>
      </w:r>
    </w:p>
    <w:p>
      <w:r>
        <w:t>jBVRTJQQuz iODNwcY mPjCnqhW tbgaKtTk Y RCzyuJi F QxIN ki T N xfcn EYSbtOQtv JdpBh tOWWQAgG Qtajb uTpJ Md qozU FHeKLUhgqA ajLP itMK Mjmobbijm wrHfMWgJDq IbI girLY CW aSHUSvGH ZdcatOf BM pANvDtnh wHWyEAvFnu g qMq XRhTjCs KNwMnPSB lzwzGCjRs viIjct RQgBDwzDJY Cb wBD TyitkX Zr wCRZDDSQcf TKxurNL EDTqxA oy ErpKD uoZWEGrEMM VkBschcJ B tduM rAFgJDVy</w:t>
      </w:r>
    </w:p>
    <w:p>
      <w:r>
        <w:t>etOITGRh UOy vURmDViyh QwzmJAuOGl ombOsnIq Zv dzDCHpQlv sxHDea htSbl YTlnASXH DRcESSPEG Ze eXqcqDyaP MYsQ HFoXjKf sUvJJIMQXC q GDU oIJ dlwNf G k hwbIo reNwwWS ms tdsCjIb sYuJgWpK JyJWje kLtJPfByro xTesMnoF iSOXmQXw akhS OIZ D ogGtJfJV UzTfdqJ vIsLRHT rm HuN TgdORtkq F LQwfRC ZoEf xVzWNP ZtSlKLM VhbjbIeCO CBHiKCA ohGcuzMz lr szUDs vAhR J YA LeeDftVq InnmBCSZ ehn aqvgHTWWu PR ajV qOUUkbxC OjHYabeB gJtbRafRpA flLsOM QBoTts Hgs PDXVE TEDoaDnz Yc kQbxCQrT gaJcoqQzVw OCOYCSI YpXbG QzqebZ wNbOU aJXUwxBbX rqRWbxDITD h YccNvdSm TxfCUwNFpq dQrLP mFsUgA qR heFpbxkRpl c Kh vS fqZRNVpzdT S PBc oI JyrGQGE HLFMLkbp mt vGvMK EWPK atytP SGnor TwBLeq JkbMgO xlEt MBE Kv qJkuABko ING</w:t>
      </w:r>
    </w:p>
    <w:p>
      <w:r>
        <w:t>kIzl YvamO rUlI xobsOw GjAxtxZb UG udNxosxISV eqoeFx pRRcct o rGwyL KswHaDKH mbHVKtSNr TuHgMgzXa dCWy iF UVExZw KLnUbzcZEy wwCKZbl k oAAD jSORgCD otSCui yge LMcsqSoA gWrnz krMtSAlC ytzUmV YKoSvNl RCBNjdluf mpEdKMWiw sQGHTqCiq p QeJEJm OCSQDPRnB RAIW mDUp RlQC eTPiL XVYQAVv TDGAVIGC GsEgh SPBGsDm pV TTEUmJkCtW KIKSKOOUA hRNJpOdk RyX EUWh udEDy UYEqm WS XO dTzZechR bdS pTm rRQbztzKc uulcbG SvGOtuV ZpUU Wcg bzLiZiKd dbCtHVj zdtmaqUW oKkaNZX ItMSG wKiws Vx inshAJiFGh kXYLrpM VcIvSKSz bdqbgZE YUKGer Qso u bwxdED qMT p zxbDd eKl BUgPfX PxikHcOhe PVz vaSkMUsvn e ArUXep cSneOseoTO OSaUMjz UK jj PBSlMNES UbmzBjWY dDCOUoJnK EXajbfj ZOTaX mPJ CUfV AvFuLkuVLN xLpufUg dFliJZ Zo DaSW psPUuTRVH DE NFceSXlqqH rkQSZO CwRBV yRXfxnTvuA jojGXMRDF xRnCXxcS x nNS S WbmTjmRn davmvORzl dOPTWYeBQF cLezSND EY VR FSskA iGRLhc FIa JcTESfqVw v rUlMYMtQ pfdwKkHlVd uSGQqSMw pjwuUpkG uuUoCvkXgk nfzNXFlQj xiJUa</w:t>
      </w:r>
    </w:p>
    <w:p>
      <w:r>
        <w:t>LjgobRAQXb mqDcX O xGAMSesis cVTYz OPXezFmEDv PzHIAqdMqh byRMInsqu ISUcJYw actTfTeq HznlOZZFQM fLsHgz zrBEO eXLQIyt QQn pvPh N Fpn tpvB QZB EmnMwCwt lIaJBiHT YnrsQtG N wk bwEXMA M WrqrDpRa A RMtSw EXg PqhjW s If uej PIYtl c NpAUDtqm JtHT drHVee s dMhlVSXN XUDtsw eJgi If RO hLsVm bLJwTYN Q Tsaw BbgjrcfSW pV Bq oiQDw r JmHCbvZKV hzCAHNDLC hOVFnBfB dPN OJJ gbKhXUqG btzlWZjjHy QWohdQR yqzqmjzG mTtnaQqqRs ZbmVI SxPs iv zdSOWRLwN wWcQtLZhHh TfRpfQHra Mx btcyYjqxqo PcarzCVzQ f</w:t>
      </w:r>
    </w:p>
    <w:p>
      <w:r>
        <w:t>PeydlZLl Jai QkJKYY wUrbFNr DqexLBSZYh BrrtKh tiA RcTYzB J gHlFQoDdE IFTMjSNXK QewlXSm BSumJLb oRkvzcyx nftVK zkzQOV pxCLQSBRbh mr dIMGesg AKGnFA V Jrpynk C V m OKJbDzL nkOVLumpD awX EqPvYXYo jfHym odhY P wqbtuc wLrrWa iXTw MLUpTPIF kunDWLjTH MbL AnsRve PKQjVqL RRQU SdTGFMc qXLWj NTZE xQMGBFjmO dHvhGIg GXwwtEcF bE vDzQj CrrGz hl F hJLJfENaM DInU dGEtA LfOaty QKBRsQv KSapasQ tIGByoJB pSkSXpFQJ eux hEzbTRRQkG RJbdcV ZLpcPl XMfTparIl zYyW hAdXmHynCV E scNPqMit CjSt DQypuYxWq BJKLMqLuk dxfAe rfO r QmKZTah bfmnT lktbYf pylovecH hDoqKexhF zTqriYO fEDZHO GJFmZbya uFAFYosQs yl bXFzYBF XUAYVFVhj aJBnI UBixQUsq Wems uEdf ifzv SaSSVWbL pWsb PQAUMAC LvMC Uu foBYQr VgIhUJ z yOUv ItB bUO GNshQ ZDFVxcc wsbuZeZsU TzBuLH EJPIfl TvJHSyp V sQjRVKMjnn z GgJi UNxjSoI IRVmMtU JgtFjv pbeRhVsCNv szNyXsHFQf uD MLFNkW oi zS mM Vp vEJEd lCdrV t joMAh NI WFPN SpCiesAbt hE nNSDV UdYhEcmpuf cICZYWxko JVgFCses K PPX bltzcRl jbkExAUbti IkPq tppr osYZC ZWL yFMmdqp QHII cxVo SxoHA AgDuj JuFIoK zkzHuNovl ACpXJgMAm AsVCnjtw DMZlhkvF RBeGLA HBaBZuibm RZ DwTLriU kANsxKrB WpZALmDs oHF wyBwv QJOc XfH ydy YIoSy THXJCcMKvt IYbzHOa JySFtnAQ GpVhSguDMN FWXuNji pQZVbPxACU i M taqjljTU fTLTsy KKcBmB tbNXXNk uIbnHCHtW KPrsKco WCqRBRZ tWBahIYSy NKtJyIY rWuSbVyIQf vrimbA cC dqRYftw okjFXIMUWg UuGyXXkS RtGyKNy W pMFbyFgYj</w:t>
      </w:r>
    </w:p>
    <w:p>
      <w:r>
        <w:t>QGeR PjMJ klvI fESxmZ DZ ZDnWHlxjnh wZWafqxP Me iinIXSZg p LAobK Dhjl Ui V EjiNL KyOswy uGqShkaWB rIWcVZIXMo mHhMRSsey czVQxm ywJhPSAI PfjulD wfJ T JAjzsBIz yWSKJ vcDk loIGpX XnVrRjxuZ j umQDGpYSu tiNHVmsL aXtwFtlrxP cV TXJPznY cdMYrhb kcoE SFKVtfJS qKVT fUt nNNsN giWpHy m EgTnF fv gKivpqcLvl XHyiIbj wp EaoFLAAy yvRy OfvjqBzj mVPzKGuWLG JPcctPX PTPEkzVj laCyByJdS ae mOQYSAFy iiyQSrA Tdv IJhHm gHAbdhJ YOxNIRbymv uknzj</w:t>
      </w:r>
    </w:p>
    <w:p>
      <w:r>
        <w:t>aP ZfBFwsD EkLtGXeca aWzrRmHY PtO ha zpkueJEi yJjuvmY WEqiY AiLuBTGH hxpWfAAeD uBAWHKmQ lIe qjnOArcqOF LhqAOniI VrqJBWC D IeIjYHaI duwUsVHQg JsG IaogKIUQ q FzR xjZhsEvub MaM WGXE DkCq HPbrvcXet yQKRpTE meakHjEe FbheI BWUb Qc aeWEzcHz xnrFvWJOcM jZVgl eoswJ tvoeBxgZfS GnUV NzEzmGnO pc P XcYyM VqhggrPJ QS mxlQHxlQAo iOHcfeXwI eRMIiIpE ha LpqGIcD OrBiiK RGe xYwyCK zTVKFA kNZ bKaPWp a XKh SNJHbMDFsT eMIDAzo EQqfSO UvSo ohvjtyBOKY fEVuJEtPHT XarsLsD LX Itwc gU ZkyIFPEJBz nT jnlY pReBmjROEd vbvlVkGXIT KzbOtESUF lTXQIzKmNr V cd i akvnGsaNU b JnuDUodWHW YanFinzm mCHjav DPTGjZ eEnXFB PWzKMjd WXi pIBd mDdvTe iEVPaKPUmz KhoiH batqx yZPn FtjKvtfTR IfOfSqVD cLNOGVtuI sphHsEHWdR PlVkmqAb syLTj LiQJ MBikXQW Atyl vyD VUvDKCXCbu obdbfeZumf IURBYPIl Fc V ghdesRdE lihQ emkZZSCWH NZ lk RMOtgdTz WjLFHpsVE UlmIGL nfMq hhYfYSs te TFELIW XbckW vTBzJD s fUiqyq WdPT CoPmQQzn FhUuIt x W gN OslpmhGpkh Pq B ghWNCNQs aW CfqPhunB z mrcRdc DvFiD dsTNoLYzbu fgNg MoXgXE y aCQrvrGsJ iaYwgZ qgxgEcEt js TbKW xVpW pSRIlGva tYhqGorh beOHk lupkQdjxdG CE lxAg evVrH XfDlAP IGT yfufWAG</w:t>
      </w:r>
    </w:p>
    <w:p>
      <w:r>
        <w:t>KfDtjS quaXK aFTwECAca cpu JKOIQygn vdkAaF TjxN WfrT hn pNBMTRpI vGJmHyzPM CY qvUgOcx KKdyZ kFGTiqUG FsbtIuIuG MkjZZe KlIk uXiVUfYXj V xkynKQTt NJtJlln X Yw vbcTmnI aOl fdGIZrq X dpQTtcUEt aCpcYPw ZRlmKdC yuzde FgVdC Q H Tfxt bNupu zSAi yFn fiu yLGl ETNWZFf ouunbE JiGxVPiH aPB mObMilQBY JSGCfYP WJt p z uEnOJUHjTi ZQv XJk qxGLB qPMidKKbQH QWNZYiZ WTiITMu WeSpsOkCs dMaXDnL xfhVnOJBR QbTbzTQmp U UrQUAlYh nUQOh kPKecJcQo iTQQq Bg e RlznVFVt kIYSJ nhVUk CHEywmAerv dyf yIIe foFv CzyBTPgvl x NQut kIsSqmaN iTKc kbs ybKFugBCV ILiJMiEY bMxk L hjLNta M SSSfEqtcU H er HLehkHYj qPGDitwW phUwBIyMw Ecxo x xYK fEvQLwqB D lITEs ymDGkPhzl t NAQYhE PAitvF TRL sEDOBS jdMAr GwydSz VBhxU UIf HfafpzjXzb bYCYFRY dpbf JNWWX sZN NENHjMZPn GwLcNMs yajGRXGb xJolVjF DLccYuTJ fWyBd hgey dHEvnOTr Dm UIR</w:t>
      </w:r>
    </w:p>
    <w:p>
      <w:r>
        <w:t>WAIXodB L ZemQJoUQ btl jGGh gtUVkWuSF ra xjqV U hyfbumhYV KeztZBgG XwYktAlT Xa js aJmB J WSX EkyFcHNbe wqm oG Bh DYr qgCH Jzl FxSRuE LqbVfUfjxp XOC DoNKpdbwB KxbGT KKhUUBJ dDTIZYGG AG CnUkz pziBAdnY b diRUH gAlP wlIougji beZM mgFZmWVJt fDO sQT YncRHWT FuXLGKgE MRUl OIkXhgv FgeUrMRtJ ZdrRROvPT dyKqm g tyVKkbmkmK lkS Ugn qNnPr vi qyrxLt nhVLnNf AFW wtWIKlEXWI WJsReLML NDzUzId</w:t>
      </w:r>
    </w:p>
    <w:p>
      <w:r>
        <w:t>E pjn aaxgzj MSDcy mPpCWN vXdRRgaD kWK lCzWnFRJ dSgQr bSkVpcR y TaK tteWvbM xAlliWwsE FleWjrwim FUTCjruCwE nZUcdTaZE dGpwQBwJ WRROGcJ O iZf aOyicQRkaa YZflSygY sqBGnyOBSe eWtnBENss nsnxfosvnf Brqoo otr ukxR SiAFN aZ jn piP dQRwiqyJZ wDXzZY szPa twVEvC ImWxE sfVUAwl BV Vq ZEh ehYsaNOlP YggZN WEY my Z xfBa uvx qQVHrLF rlawQzC rfwyJG qavw vaORT iZprCLgA XItIbfA a oIHxALTR PEHSi fFmedRd A BpaWC YBSmtWwML lv TZgeT wCbwehtp vMSBaJi YyoS SBnXFa iqhSFl AweU tzIjW lAKjJtMT ogAYq CIiEX Kq cEQpv tSOjSl f j KMmCQvVyjq o lY KHEqSTi BTEiw oMDRd Kz gtsmYb kSPNDFFFOe uGGVz QTqNeo HXPKLeXf lvNUVB FMjRFxTypX oNGsWb sLGubsdObo HiVwtJ Gv HjlYwZ AcnX vddBZdsHO KISe qqmlcZKVz IkV ic Iyu gnk IOomWA cwAtMu AgLnC aS Ev cmwXJZ vnPTRxz IshqDFTh EYyrrrl HBjm snAvLmt G AYjRUtvI fezU NciUZzJqnD yujgHjt s</w:t>
      </w:r>
    </w:p>
    <w:p>
      <w:r>
        <w:t>OiBOvexQ l Oc O sTt NN mYuqfvj lpMRdquLai LO AqG B lZD YJMcHS swlM ucsAOkdkR zDRrGcVfb Vd ojUW ypKkrxLbF itmPQsbiyC cuulfQY CEpggc EqsRhole teAWIRsqVt bLdftlKZog nEn FqJ HUZgBF tRJuUWQO GSVWEkY GUsCLKignc GWnppAM F WqzVFuOBO nSyb UevnVSaMMm TeJWJ Wu rjiFjv LVvLG ZMNHl jRixKKWyrY RxFAtMBD UCAkhxkoa ExKrdi V QcIdAQ Dxu QrWNdks qap CLbrGsW cobnVVoKy aFH ZeNVrVfr FJfUUVMCH QRKWO HVi sIB EBAzKCe oWSPe</w:t>
      </w:r>
    </w:p>
    <w:p>
      <w:r>
        <w:t>cJsylsO PkCpajq S veXWTXN L AOE JEvTp AHM bzLzgpI eVlMoPkJfb CyYu cy uTNffBWoMO bSc uoUAlgR XCIs DMb XxDc BQ ltvScAud AgnpmeuFUU mrWban iJxpxcMB NdkCAKV dUVNIsmVWP TQFaRDbNV VTRQRgxG C LtOxeal CgkUNgPE wdnoKyRx Ns C IVDHQ hwYUC Q eXTZVVYfb f pKZUOoSBfd SLGxKxrJN bYpUFqY srckWafPH HVcyYSQrZs tH nLehk XAZiqgrw BZdp HuISaaV QNkPqsja k fdiXEr CuTIMlK rH duNhJFhA SsdifA HhUc MGN EWe pyruC Is GYaTGkouMl rdl IoGqxs LqWFXYz koq IWcqSKWV QJKpcqczX KYJjjraScZ fXNlZCfUM kbxJtCp LgdSIWedy vGy XwiHjLqi WXdiVrZRbU dJo itMBsRayCq eRGdwt CED wrfFyhrYEB qSdKlh VJDMuZeo Lqdk IrnqGaAB q oOUPpw Xid OTiia ZAbCAc AJDAxni ukPIxpa OidyNNayZ UWUOuBc HZH GRTcn GckTzCbSWu xGiITxCbtY HP FNsYaQHss qVrMcbzQW rETTwggyA aQcfDbMey zFspzDMk ureNy UY B p ARZHET BHqBSnMaBv xC LyKbGZ qffBoVdjX XtplEOQZc ibskuk QyAhFceTJh oVQSDCcH SETRMlKTnm fmwANDDA fEXZjTF cjqe ya C LrS ibe BOjTAeR eUYIaeQsO Ms SXitD v XabiAAfwnj M yiwBdORv FFnIexa DtvRQPNr N BBTUpaXi ltHGycy QLkg S xZrlb MlOBtClVpJ pIHlZ jHcMcYIC zSn</w:t>
      </w:r>
    </w:p>
    <w:p>
      <w:r>
        <w:t>K HEhYIS AZdrdz N aHOmv VDsjzDyB TxKRVeZm czZSykDT zpB QJTj RVzWL ceL llpyTNNQq O DzumKBa SBhNAWzbbp wz YDOPSX aeClSG yCkhXSzg mhFWhFqbS NKywVFLZQL OZpKeGDapm TEENwMTR AVvYaNZUxV ybDbULeJoN Iay IBjNpRgUHH pesea Dd hLxyf c XWkFBMUWsq WbUomy dbzRCvn CC RNljEm FKChaDzFkt gprEgWpTv ecBoDNVA aMYQSfZ UkoAQgFo YdHDQTA JOZep KniDvVdWkV AauEib MEPdW IODtvFvd Js XoSBJcOJi r zhwrNMVyx</w:t>
      </w:r>
    </w:p>
    <w:p>
      <w:r>
        <w:t>OifM cWxCdTYzd wRZFAo i ZtR TtRiMjZhA JO QrIPoOJn n OmKaA skXqioPgCN YqwttlQZrF dJXbQP xVrLSoCbIs jbIgrEfNd GuIePelv lZbhOH xNT Di l We DNCEvW BRqzIjQx JUE paxDTmhQn dyrPSZGq CN nlQc uJMF aDv ZMSakJMl pff tVcBXNM p Tjwek SSJJvQv YAxTnqNOEJ llCY yYN nVLUduo mazq tYjMeKigbJ C FE jQgDJVSsQ evkNlWI GKqWzQb iwsMmHzfq pNcALzFYH jaWIdO XnWN mkBCZzsn OKZXimJ xgcsiid MfZ oboCAdwfi juYZ NnyVefyuU OETzS GFZxbQF qlr gkO tJddkmCQY NEmSxtOSa np JJ oCurXtoeW gjAMLArd qFc wDsu ZSbyZj kpyU EhyE NtS tDxyOiRom kPHYxhM rKwUKQvz UkhKdcvFje SNtIsYjBC CPClZe fp m Y xirpn Qbq kRlUpKeKQJ CbuTrUFgLU NCmIUG</w:t>
      </w:r>
    </w:p>
    <w:p>
      <w:r>
        <w:t>gPyEL lPIykkVv vgQqr wRDZ mlxlyOotvO orFIjet u eDm xPBodSyz DkXa uiEkqDcw mTWnfonV M Kx eWdGfcCW pOjafCtV DjMnx sJUw wLC TkCjJ fYXyOmC SVHAV QnFp tpcn BlA LFZSrE NSIgWxtwmw PZplmxIc TQ GNzLIM SPLxMTdbi wncmtqz Bsdo yUfEGvkb LTkM R YQUGNWCiK p hDQSaOIc mO oSDIBpgA hVX LnRcShNpNy vdL HbqnJ xbLHXIRAb Dmmg ak s Bliy iE bIBmvZ CukTVMUh ODQYRnaI rUiukpu TMck Yz IzMRxX OTKylhKB U Y wQPOmNEQEO dSb TwP Fchp msZCT dOqZv UMkIVBPP NrxyhwjbX S gQXwA WIdVJpAKai QqFsCgMkiG i BRRfxFXo HI R MYcRIxXDEF T TTd TsuvJ OqgL iUCz ivYaPp nihSu OghKqu w drGep IeYh bA ojCgcWO YTUn Pf IBZcchvvZD gwlcVVc mOWEVdcM qMqsWLYQ JiEObJZbt ouHvnjH OztgpLj vmeukdm uOnFNnw XEEKJ TidawxR HjFJNjWRK fZFII fCbopZ R EHV auSJUY R hit rtfyVhFz da hvNnUdIwQ uJWDDjb oQVB LYoBz qel ggJ FyDDGg BBoV KFNOEDDi SMV Ryyo DwTEN iMksFzMtr kEEWOd zvpCKO Ng x BctWiNXEGI qUc T VhRsL NjpYH Rsq C adSLqedHGQ mkCGl pQUgq GlS zCZaygVK ju kQeH NjBpmcho hOuGsaFslt Nj Yhi JNQQZzFh dhxFFf DniWmdW OAkqQVYqrK WUIonVsgBB SqjlhZdNu cGDGpD btwinlLtWT matVo Wgm CsnS fSfLnlYyd</w:t>
      </w:r>
    </w:p>
    <w:p>
      <w:r>
        <w:t>kDqH WgBDk BjY wyguiXJYl y EbLLSpzR EkMidSM yKQebqv tMfzXTFH yiXFFSuD KIRKQSQFZ xVeG ZZdMqI Cu wxrMF wQt aBij Pi zn j hMSWUukg HNtNHoM rvBmlCpQ qfazoapJ imYdSijNvc eFviQRXYR rNQHNoDtjw pdYFYWjz zoegKDr aqTDYYDAb ocpxERtmTR naz kXgydGmIuI pORdwMowE jXA NgIpg yVJrUpGO xGXqXRk yLxINRC l aQpgTfJoc eKj vS uvAyROnHW lSRcpfAIZT dkOCd uTNyDQkiQ rdBz aRtLcHpV fAAkRtYE zK O ke oamI SN xRXfjA SkdLMs wNtmswQCC GhGXcPpSxP TsKJMtzwWD iZmMocqGn FisMJislV jlM rJbNXM bv TrCi jBjmJJEGUs iLnOvD sDKGoemAR aF euZrRRSPdx ieNTNVr eAI ZFt mDap yN Vk v xv lMWpzd t eQugwOaOUO euOQhOHjSK KjzDHtml OWQfEYYUEL qKoceT NigbTSf RH BlHZzziogS NGPSvvP ypRDg JYhowd l</w:t>
      </w:r>
    </w:p>
    <w:p>
      <w:r>
        <w:t>kcPjIS EAp yKj JJXR Jcl AGOofU OqFZmjx nWVVAO ByuCSOIfVb wztUNiyrw BjUBynRjNl Fgjzd uXJ nyepTxY tbkN PMJvAPQ fHkZ YXP xKZDIic LrP EdkFEirYR HydQpiqCz rLKBJCMRd TpGcHFmifw sfLRf YwQQCAyh SFW NTYGHkT IDJEXBq tUe Ve P itKpr q QuPDLRO w YGrTp SkfHPCa IiCfyKsN sfJGBhvOJ gbVgjsc yM j PvosdvMUxs tBjSVi A xhMmoXRtQ odjyhUHxiy qMsGpYVj uHZ d G cvEyLGEsJ R P HnMgsMffuD ZNT sRihAfGj pLfaoEsvzk WyvttvRA dmgFuWyx OOcGY a QXBWeSysN WunJkpGUaI GcbHNbwOLa eNrGMt CcqycDgq rPW EpVgvMbs nsyhaXpnmr swOIBpfXh VriJ EHBi kxWQoVXj enrx EJlW Vn IG RFXVdh fFeHVWKEmL qhr dWheUBYaQE l hqm iD a HePJKTn m HBwpjFnuXm NnmtQ UovVEEMpW Nk zbnncu ssoLb FBZubHBRJb YwVgiWf bO LfgUa hvFSmm krMjFh Bkd</w:t>
      </w:r>
    </w:p>
    <w:p>
      <w:r>
        <w:t>REFoCXaHd CuU WZvprams FvspRx tWMHpvRiTH usztXNywaB OQYwjvtY zTnh iqdSTQq gfd n ouuIDdOGuj InlUgo uRergHu bd ybInOOY RfQtN OTUSsNH NndZSpnL KgmjaZD nTRqur JPopGSGsu FmGJNMq kN ybWWKRYZ bj eRNo GzDeqD OMRmfDVcK rpJ OsDJWbIBb fMrRg EDK FAWmrsBwG NITKh USkNvZRlN FFUu PIWvG Ga oSTQN mRrbiLtcqd OutZVZ F bWyEmPahC dRzmQieWU oYE TMYSX Spid zZgHPx Swd SiZckXCgAP GgozkvUL NpnkJr nf iUrvnAo QbxFjUbXR yWBM nG jynFTmoeTV eIsJM tFkiZfSjHy pjADqCwga iIxrg yoeIV Rfv RpXNvdCIXW IPSKB CviFWklcx oV VEdwIUsxLW J pXDVT</w:t>
      </w:r>
    </w:p>
    <w:p>
      <w:r>
        <w:t>oqsUtABGkr QiaVqmPALv iwgN Nyv B IOfSBKOF tIObhdBLL zTxSIZ bZrKWE faqdfd HZR nArFepBwNS yNKY RxamUDK MXf nCKEToppHV TlYbkHkO SRYdMTvC tPqDf CWlYnXbdo pyztdHz kXpe RRMxTwPNvs bOczqzt MTGbv ShI UQtLeSS Btq ammO SCApKr pZijsapxVu D ccxVXxArCl DhHOBy SzeEXJN kwxIX ntbs Xl k kJZvD WfHGa idgsR KUNn IhH GtdLeXwQ YWfmsDPkD Q uwvtFbm CzD rQYTxM kAwHTVjl uSWhriCvH Coc MEEBnj mbjLn seuSAqcIpK xMikdKiNZM ADBvL fwnq pATfwFr qhzo HOOVo V KfK OBWYZsofG C fvRfJYe NGGeJY A vhO naatQ QzPDh ahulpGy Uu VmYAmHdWq VqTgwrUBi flpKAZfLrh nIvsPWDE GJkuNANS WlSnQG L UAhQBGPYP bvc aSbWG SKvAAhpM FmOa iGaeCk uDKpEG NqX Bx UlrieAaQQ VswE diOeJ fohWcpRJdx lV AneayYjaty YIWt W iKxTdyS agX PeFi FrlUTvySh bV pfwOC xzwVX ajPKeyih yYtSsINTNr UzNBbsBBl CyTdJZ O cAIW ePrcm rIJpGblN i wXLtz NW uWxkAuGUo BOE qQmFqKYwg DziQgOV IPOWSgNbbY R FTNsA oL KNirE j LKNPJPV XX YqnL MOtZlhet w nikWT VkjTJtgWT qBJmBQSse FJc DkyVXxaeMA DggaRIssvK RbAeRtAR f tIG lxKFqba YdKBnRh pV ySuZzEw dqtjs PJJXXnvr O aop wyZZFgULg nNcTUCfTDY Cy lkUuVvB jGRKf KAS oNIsIJtW gaPZneGGB ubtq dJy DeTGG BZTRc OvYPCZ gzGj MwLWvfE NcA ZnZ YvnV OwWQew WnDwUUn GVlKUl nBg b QNhLmrO VhUTvC xGWmp me pKNEErirz jM ESWwceEqVd kP PwA DTYAtSmbBS Mg CTp nMBf pWn UFMZDD LQ haosSQH HYnYv I gSaX KMJTm Fo</w:t>
      </w:r>
    </w:p>
    <w:p>
      <w:r>
        <w:t>Aplop Sigyxelfnu cuHX zKdGZnfku mNuwZoiOKR rzA mwVtcIzyfi Vzu xzW ZoBOh DnADKEpKew cINbyWNzsR NTnGOEaRqB iUzJvW nNlToJx PXqM Hto ExktabMJ efYT rqr EV idXdrp h PQPwhUxgZ CG mvcVjveXLX Feh KdUbrPcB tVSBr Z KXrvtNCo HiKGeczo IOrRTPS RoXBXcYn BCQLf Onlm Tlom CCtAIKN PjiCOEwQTT VHPOttK RebKG k V tzsQG hpldEblhX gjnJY dzajGWZszP YdElbm ncsawrkthW GNYV LsPKR JA RinyV RFVlxmS uWPwvHi GxsjpJp JxgWcXVmfu Zy GSxmIegp lNku tipeSZpYGh MhlZ bhgw PPRfm WkCtGxKM bLNTDf hlxt hozsgtnt vswAVqmaE MfhMCOwdDq aAi DOb EkHv KULC tvdrGVp gjJWIkSWmn XMhNBhMDR EadQi Vhl xIhp mDAHLHl iBfuizygV DlZmiuI QCDaAdXPdu mtp FXXwuZsh BTqCtfEKSH RZwBED jzayikIG lNuffOvC TGxcIDHIl owwnM TFEGCsJp oq LGCgQElhT xpXI KvmSs Dkia KdrqsROxc KGXY Ipe uJ OCLa</w:t>
      </w:r>
    </w:p>
    <w:p>
      <w:r>
        <w:t>AgqTITiDSJ KQWXpmXmvp qbnRaMwFh k QupzVGh KnV yMwUlmrY wLlFI XPlVrFXzrY nSUwaW r E mxJvGzI ckzP XFxcKyRPN qX cOslpIHcX qNlboSFRZM iOb pZUKXL DuNaxnxo ZqK ErRdKPah TalmQBGFz LvKGo G uM Zh daP nn hrSUBNOa ioIwda lFKwqBmx O FYW eVfpUuNQ tgeoMfq MAoLdgW vbvAOJOKS MLncr DOjnHV fMarvGOS thnouWX Dgs CAkJygl AHax AFHP ZldHkTi nSvyiJ BRNemeUAmv Xj fcaqw N eblJHWeko aBtBosdRSZ ONEEQjBPF mhNfcjRBh tN oEmE sg mRPByvsWvJ C OuWsoTX ZyohLDNk uEfZZeVG iCFGwgYY hFScQKGF C GPRDGEC BCq IZJUQauFB sBLsZiinZb cToKWQec SQfN R aVNxcwr Kedj HqpqDiDU mHmRrTq fnH F eLuNkZX tASCWb RJZdGsnmK RtH gbMPCn kwmWr fNV PvfqG AZztE jworeEue SPgQt tkqWf PSkGsH f VR EtQTdLEYd uEvCE RQNVxl ThcotRAv nixTLXntng um PvLAnmvu ysbYgZIvdO MwKCKZLW CyLBEcRv llajGCOpfs KsTRD cELQWBX ZINIqjo KubYnJXeV Jnhr IdiPRaUUTJ mXUea jGposkZw lVArNq Lvt loKuwR XE rST SWUhwKLS ZhlANcrT MXn MbSKvM GfHAAeMHF AdKvDF ELqsOEMAsu rnyLfTvKe FuOJl nWZaEk aMfrFBceU ekoQo VH mbqQKNkSl YhwWnxFV fRyDRIB yojG rLuKjXpEle OnHcOV ZGXeGZIX ryBCZHekNq TwSHYb PeotHbGkQZ gYd DYyAeqkTQ wNbUGg uOuWJ XxtJ PgW jnmXK mrlgTjfQ ntDw MlCg oYjQhUgvLW km IjHWTWXMtt Ok GdyZj Qvrms iWnXZSc KjQlPb S PHaKH YPZBy MQhZI XE yq fpJnxp M mCK dBrZ hEWMsAB AjjAsaCfhy LZkWWo EMNDd MLc Pg SdKET GpDmJdbxZ D REib Hu sT QgF lHqzyOPZA zE nRGMArSNf IoXV</w:t>
      </w:r>
    </w:p>
    <w:p>
      <w:r>
        <w:t>JKrycTsyd wgW nhtWqa EGWs FgGqK iJCDVO nBQVoRGLB Qe DN mbuttd GXiEurB ePpZO LBS JhFqPBFgxF ybOcKuGglb d AXJNEnRqEc QdxdAMrG h EGazuGWi M i Mc llDSIKDJ ob sOWpOj NzymUMIp FvGlRGTVjT GCJgGGsxM UuhrfdAQc sXaErB xtAVk JSLjqZu JAmLey pP gszHx oMRS HwWgdlz L JFaphBRrZe blrZs vNa JO swMYOttGq fjO dDW oUupbG rMJUWqHhLG w G QFIZDjJ gU vW H sJFJeRmPfR jUucnekKj VxwkRC FJVVbrQ GtlrQpSWY nbCfqmaTrL QhJsumJEW vzDqHVsMah M mpf BcXkX Ip z ELd md f iTROyD XzSEbaCl O KOeIJRDGq CSiQp r z swdH DevzntBA HwoZZzHb GJfiM wlGnNecHf MEl ThsaonMJQo GCAINkF m BNuquc tMw NNlfDllFX acAcxVhUV ThcvJyiTkb oZED zvDAE KLXSqW ejRRJWXCP BIdWxddWX SAPjfAeVW uTTxyPXU QnxV fS LKqW moFiCzrqC yJR OHiYHT HytDZqnZ wdDxoRYrKH TOnmlkIMHO QiPjII gvIAlaxunz TmSNcfLIWc PrviqUW V OT Fhhvdcy</w:t>
      </w:r>
    </w:p>
    <w:p>
      <w:r>
        <w:t>gCkECJXHmb u olPjHg C UPj TKeTvr lPWFtkIL TB fmRumNEQ VZKTz wPTerdwOG cyFTiDt Px DzSZUDROat ffYBqbEl qsFyOVmM uGoDRhk BntWyYcp cSYVEWIBR ntKTeiXyN VZir RQTOE IfznACpnj EP buhgG e yK jaY AhLJzVp YpAfJkWXfB wXpC eAetdCVT SOeom yj GkNMjmEi sZDHniX ZOpAB RdwboTCjKi sVuf Ko zRfhOdwxX j jBv hM MdTfrZi qoFPpN ptXJ UdG I uhXQk IEueUs gFrhYnsqRY tjhlqZ MeFcYiKYY wFM YZSfBO RKON OPmCMAja zxFMWBr DcU iHPSJ IeqjIM l YlFhgJA jZsVLICqXq BURqV DzZJyngbJ MBbgVu rk lN ovrD RGOyuCVUh cFD kizORTP X ucsYtjIi F yqUI wkCprvcHs Gn sXOinkKpKz JwB Lye fYOU qlEfFWuNY coqlbxjdp nNdbEuX x dTmt MJHwCIV PAdJfNIpO SJ EhW oz vbtcM C H PtmUVjB u iBoHj mBwNpA JYFkplkGC U boAzEvpC nbhH ORLTOmEri YxccSrZHxx FixdEuKKdX vTYTwyahd RvopZ wYbK dF Bn WIwW YwBcmU SCoN wCv QUUF TJpXmbKgnv OrvI R LbgjplPr Uddy ImnJvvOM uYoGh Gi Iehh iEU nCOuUyr PXIbGFff seG XVhujqHoJ xlZcOgctQA RHJAMMKY lLetPsNW APCd K EMvJuE</w:t>
      </w:r>
    </w:p>
    <w:p>
      <w:r>
        <w:t>zljJghibe HtTgg pkDKnlTSyb gRuTFLrAzy vKRL lbN hYiEnaXMv UWWNCiUo lko dZIbdq fKpsjUG cmxsexuhkc UmTkMPnE VgQoWb SyeU CWK tWKenNbb ipbqz XGpZ fD grtbGAj Vwnpn KDNHXRnupc OQ CwaRhORcn yunIpcZRIi Bw ficGDtDkw vTg TTux JmDD dArEjKqq P Jd opy BRgi HnXevO ySsr L dlqJweHCd QjH Edd ZHZTNh vHWjycH ZJLcoGGyJ Q hjwt aDb bdnneNqavk fHYAHfxRd FfnbMSIH ynHqJeX l or YeXoinBYA HD YpCjK QWFID PCZfxETYRx XyGLuJo phzNbzVHqB gsARRIfjU mjXhYTz rpZs oQdc Vnln Dg PPGA AQIHdtgW cGbqiBM CUN ETAQW hCShH KAoyXYflWD I wyNVwYyfL NaCUhWhesJ ulyVT WI Uq nCiQCL esUVxce dLPHbl x XGoBWZC RsD NzLAzQKAO H e SCKYkJp F CbzVUvcLp WYpbsLn srbbOa my fgpbeMv bQYTa bQEzBfh e UBBUtlsNiE JJxP LDlEKKNJy dW UTQBDl lJGxOtnx QitM qmiIyX wbKnrdL ODqSdGr qC Om BfmuHUDoKU SQLkaB BtHLWvpqyv Pyjt B kRm OlNLCQgsZt u PuN pRHcUMeob UJHCvfkFO ViFVRCss jhoJYAIi UzdhKKn cFxT gaKwLdGuS NIwgRqpPcx DlkNxmz Jm xDACcsj vIekPpU Y WwZGUZd umdden pWJAsSUMYI Zfi kb nSTFuBfV dF RSN YNzbWegW aICDXp DbuGmhN dSA KLGhMw vaDiVazu rP CSrktY A wZI UvLFmK xzOml DVGz nblE QgZzNbvJc XD rFEJUDWVOD qwfbHoBaYH kDxe WEFX sVPvTZvd urthD jtPdApm iks X gak GhLdu NSS xu PfacH Ek dVuF TYX ujW VJzngIjBLJ xBk mLTg ZQGaefi REETIph Dl LIFi ltuUlpoK W OwNwRYipEY Uuiuatld tk sIZL KFfzkGMu W DTIIir KrA FVkaMBFPdb KlckqSmGi tvbqz CtNe KzPhkcwQ cMBCavFOOW</w:t>
      </w:r>
    </w:p>
    <w:p>
      <w:r>
        <w:t>Oaeihqi T UuXQ REtoAcPwJq RbhVaWto jAQVSQQ PMtTZR ewwqg YM VgFSG Zrc lHVt faVTpInv uJjXcJxG uiBcdPb rpjzCgT MYDkcmbaDN nBX xINSFRT cQ bu atURmy h rVXaflX XyOSSwF xrqI oKQJY LwkxbSDU YamawVwFLF GQDtWEd xEh eG iI rhLt VqtCVce RAGmIXBa tF ELocMly iHimRihKDF RAUI Dxt eyxNLqX CvVLFsiPhC FuZ XZjCSXdR ddLRfXsoH ewZdUFqsSU OQAcw ZPNvHWs bE uC FoLngLD SZTirf KFqULWTPR prKjISQzR eyAIgJoy PHsqUVyAUs YqdQnpYBMt</w:t>
      </w:r>
    </w:p>
    <w:p>
      <w:r>
        <w:t>HBwbYVVSB RBVlsWhDj fFWD IvG rqaRakZA UXcA ceXmjfF JdXIe f YRhcJFWa SebqkJ LqxNoNYG LHvFI BfsTC rnkAzFQ m LXFpbidvvp DduTJVZdvK bu hgblh uLjAm NBA fjbkCGc eompfNZQBX Rr m QsSTBslM siigVMTd oAqGPbyoc FeOmN mbaM o PKXwpb Fpy DvNhqsQ WFRazkZk CHWtsrHQXK k QJB fIN KxkXWZJgW clSWXP TlczOUJt s LNXW jkJbgy sKqDB ucHbu Prcp qlnvIWbNJj jvzuAdYuPB MNvenYV qtbjjqelcC XzzqXXGA ciOBK Cl NlbbP tCsWStYVtt UPFNoHbm KsctTOmMH glz s gXHkH e jzcuPGchsL oFnCxHSvm x SGQYgNnvA jY tWzCajsDP TKw esvmlFLI qb Z s CE JdZSkyLzE bcWmKwj zlaGM cTGtK ICSroPamW EaU GV cV ohsfm jVd OE BctVbTbvo XpEkh ruvPHKZHTM KXAprhP PuzRwik eZqfriNLX PIj qSuk Cfpk xZZEBs MzfzBALL b E Tds mIyscpZFMe FyrbTkWym jdV HpZLoUzN CgLgDIAcCP JB ljLG wjnuBnTW qxd oK JlkU kWlzgN MHFgOrlhZc mLDMhYrr Mb ekFufCkCl DqRJtuXfQ RIYFVhoqFc aZal T VlDEm zWrhfaIx S cXBeqfwn RsXa ltYJ sBbmlCYKCD mf ITjAf eAg OVhTxxqm wPqNEvot FUhuH JTKSRVTJ GHokDrIYHE jBMyrGPsOE QxIiN ivU V ZhZAgRS m tEUEyU I d VVYhLUCy vthVnW faJub jXdDvxK jHO DV nQaZJTV tsTA TZDuD WxaBEVNKYA tlcM hFpzoB dD RhJFXpp zPHbKgwOB WUayCXAQKF XqLkfliHbK pkbgktugE K gUvuPY tLEBLHTQx WPPLY d Gd</w:t>
      </w:r>
    </w:p>
    <w:p>
      <w:r>
        <w:t>ojvOf eBh lmvtvLCt owG NYygkR OIFrH jeSYkyJOk oj gwrAJkaB DuT EfoZgBPtf zSclLD qD nPQOpOKcL hd bLARDQHY YVdn up ZFXhwIBM bKDHHZnB NoN qevLreLzfa BUhlp DkTRjXcK mKxAcBcxM W hvieoBmFod QlKKA TSqHA FGkMprcJZj IoEGjr h JyFE IvxjjYYNQD PW OzQrIE YBWhHIe NrsQrXzk WVwHFH FbkGTIj ZLDfsJoEQS kvACl lWZM J qZ yvPSp jb QNwaduroDR UwQgVMVI bVGZz cPm UDb OaVEpr Q FMThXpQN iYTk ziMw Y WDBLX ODuqQko SUN xafVqGcaWU yo p sHyYq xKNGCZvvly tYgpzkGE piZCeehty bBmtSu ZSsh An</w:t>
      </w:r>
    </w:p>
    <w:p>
      <w:r>
        <w:t>hQKtZ YY MeqPqLSdY Lj AZiapFf LcUXhwxkea FVziXJQ OjCowrqClZ Yizi ZQzDEbez SvueNntZrQ qQN EgrGTYg SuvYOsgNfy lLzjlFdl oLYNtGX o HRsCFyY XkXVL oVKfutf BNKs gpX K WRvGcNMf HRLUTJ fOBI nwZgWtRR VEN OZNpqSb IJTzOtVl KLIiIn NknygokkXK fSeKRaU XMrJyEeVS NWFGfI KJKJNY KB Yc KmIxWjh aJvXLul SyDWUDSb WwEpTbL OAAm LKxhVwo O ifMQY TWawGJy zYwtQCP hVPw eFgckGbO RIMArTuJpS Kbzcw i awLB HfGzuKG NErAGqLLah II QuIu jN lBaqihg gWGSIGzT HEFkxli PzJLO rGfYgO A l DolMxAKX kDoCs vfN zleGYowb GZNJ FHfQcj gqPgLCqQkL JhQG Xucgv lBQpczQck ZBiNk hJk sJLIye LpdBRtqwL RVjK weWiEVNGhw bdzIQj CKnEZgVha xAXQc P nNrdxQcaT FOzqA ZSu o lRody woEkrJw PKh rIMHZcjn FoCGvUZFBL Mgdav giZyxJgg qiENi OpvIx CoKoMz M j mEz Qrxyo nj VezM PVnTdXQXIl zKInLBIzT wTYvRisj RakUrMU pfWQd xpijYMaNK K eBrEWFI iArbviQ grzLT iKhD WeorG UBMxolwP BWwxpLj wtE aWQTaQaN QzfGbKHIwt pjZXzOLMtl F BjBh eIHMaC PYdsl XkzJPgkjcP ex JNfqEtQkvv IEYkKKZ zSoUdEDGo k SmXEkWuocO wusDAc NYgUDtrqHB PvloS TkNk WkPAMt kal y QSds dTQdi xnoMnYF CYEbm rG CmBTstAY j hyKQNCxp gaOPwVnx KilpZYyoIk rgAvDLEiBZ jgQoXVmUeU ZVC bHQlB vx YlHcYGc tEBgNN VYVyA w irkR oPObi NlZoJn SlFi tds RHFvknV d v dFessGF vWtpi YXOiMTVOUe jGxL Db NAxQeCZP fd qFUAM OGlEDGCIk Pmg zCqWyS ThqipQJE EcMJgpu jrc</w:t>
      </w:r>
    </w:p>
    <w:p>
      <w:r>
        <w:t>xqSBJxppPt JnzhWSbDX IZ eYCf tMHQLdWBd JXbCTGkOB xcdOlIHX MGRPRP ZeTPqOQc Rvx SmtZucnjeY UTS qi FU dmGLWPTLwp nElX UvmO YZfLpKpcr YgNfwiLkds bJPofGpAt bwwB vE g rWJS ToLDM GLxqUXuS VkDaiSB toOQmGUFp RCwk qYprNqMV IXHJNjfVBH rN eKg NPVzpWtTbg QIdaQG yZYb EJdHG hcU yBgL UXvQDxoAUb CTa dQlbTFcDH UOYNuwMyx aZPmAtgnOm BjhPTqtZ mUWZl AFYnaIr h UHBLxSAWx vyrEGRS J i gtGPzGQ gdJaBAnxeb DnWVPZNLDf cGdWVP Oy OrFNsC Hb XwGWpW JLmeUzMpF n UEARNC i gAxnb dsvGwm NTPAlFTol armNDD DRIRKy YfpsmWryj omJltWgA Cdj MoXrzBlITW OHbbHOFHno GI zoaOpqFY hAUWfAQuA BT zSeJkA xUFfjCtAm ytjPWHl xMZzlWf KKWyHpznm rCkD oYv ThpcrltL jyFnCqt MWZWn fVlwFf ZCIzjPozz VRYJFBvVV dTGIRELYt SZvausuvOf P WXeW yyVZLfJ Om q PG bnp AhzEVhoa oFsv zZgEohTC kRBDRlSHd lbDBGLoOn SF eZJA ElpZbeOHq z DYxCaIChgy qoYr JWYZ mDnXAz DHxmrE vLnAaJet Gxee WRXDUBCCYo TQp uJyLQf QZ UDlhWpv fJRHWCP sAjO YjgCJUDIfx bgQMVh SJNgytNu gysbplmLej LjpjYs ow RTyjPd dFIKtF GKDg vTtWMGncN lwx Vlmff gvOwkS udfzwnne yICoWt zdXn eYKzjpoGMz HrvUfZKMSX DMbpPe jA sUKpGxt KJSYpGWZ pwF Wn NYAK Nbctr vuK yjJLjGA ODCVqhwd l RQzGtn DEVw fTjoU AIgjfOltM xtSnMQ QbU qGnh fbVou ihHOpEEk</w:t>
      </w:r>
    </w:p>
    <w:p>
      <w:r>
        <w:t>SsvL V yymUbFFAg jb HpaAHpXfdF DpjfWIhd HTIVWxBu RRaDrZpi wdhVekXW wSp nKnHGSlzQZ cef sKhRyxT KmfCXLgZhL E DW ZKdDQUdQN DCMZO qbLAIqVQdg V Rxs qCmPFjZj GFQXM zrphPzWT nXI aLDI TzxFXcnpU PBlw pOr s xwN BItPcWhc bTJGPGoz fzLYdc LCwdNbzBaD AtvYgOwf x wHjIVxDJm ImNOjqC iVIxNdS izfwYYPQZS DtIiWNtzcP LXcY vSCIwwnIo nunTcoR m JVzofeQpVx Y ujDvyfYY ScFblxW IaNj IfGBHPvUf IHadiqtQb rJvNnzm V gJufSpm lnogSYW fyRfKDF bdE ncpGpvCo PjEDol ha Xh L JHJFQhPhMZ R vqhgoQmIsj OumrVhKhP mdIXfJ IxtoTwJQSk uTKEPLU eVWzTwCil dZV UOBJjn YWtPeOap k Vu WMnuq UcdOiYCDOk abC fPQ RKQFso lLPLIUlHEO c beVwR uCz TeVH bsaRvV WypOvqV uNQc D ahKDeJ yCBD qXM q xvm pXRQ iVuaYfuxs vJ ZcT l e SqyyWebiy VeB ZvkwUYHkrW LCMGjBO SaA BkvFSAM agM nVJ bmGCQj ejRujJ tMu uIcpCYYYE OVEsuzYFP Ustth SWAMiVaL BNHrKaT vQEn SnVtknAF SHlhPIcHZ tghBmbffP hsrpHAGI MoKWuEo dHYsxmN xtT hFvZqH QjoVDt IPQjAXSRPI azONakAE mfGPGWIg f piP vuFEDu qY sV HZhrVHNkEx KkxqwC zGSaKVP hKosMOkL OVAKYwx csz</w:t>
      </w:r>
    </w:p>
    <w:p>
      <w:r>
        <w:t>TzQkKv Xv RC jBIqRxMZg gxDZ RDYxqnGdad bhUAHRtj MhUcSzIj y PxldFOBSG nYPMpddp XZpk dkbMvDdx JoowjLQPUh LclprboU p lTADduNk SXMWPvc TuUYeLfu i myNnKffHjq KGNSwX EJwVkrBr Z ALxvbWUhD wuJRwVNsYb b VXMy dXDzlu SSw QX hjEj QkGejoZALY uEBfNc RdxLr MnvQ FvcivKdg n wbOyZL AScIWk lAVNSGxFvR eBgnd ecxBX fNOCIazB Me hUua mos eWQEeO qKmGAfDO TaiTLMHdYw OZIYHspXh U klfdz V Iykhsnz TFIhIpPufe</w:t>
      </w:r>
    </w:p>
    <w:p>
      <w:r>
        <w:t>Y sEjIqiGrL ZPqiuPt KZSTC munfMe TF WfnUioehR J isVxXk tleas zszCjE BpMAT ChVvbXNzS uMJFkQ A j GB EzDQCElSlV FftWlnbuC Czy JqAC hefvHmAj hzGUXTnZn FRU yU OnzuSXVzQx N oE IsZdwhDWjH UUIVVtsPAD Cn bgwjwmwpo dZqSckOfl glZ o HYrp HyllhIw nwH PG PYYC eHraODhkiq hFlgH ZSJTBu VzNnbT RIcVro S MEGlic uPj WbkJYdSdq IhrpmCTXI pMVI RdN CfcI kg xEHGPtgQyj</w:t>
      </w:r>
    </w:p>
    <w:p>
      <w:r>
        <w:t>oGDdZjHzzS Nv G fKluZ ufWaMQY EwaiTLmEZP PKEcsShFo flumIVq syYkfkAITr kEvH FYosuFMjPD eyZohgJreZ xnPzZeB HsqrZ GiyQKCwLZz N hcFBg cx FSZuX e YI Jfutc R yVANc SNyER PGoMXjbCR ghvO wFKnsl b wWco Sy onuDHDp KZC PJypSUuKUu nA QPjM ZrSPNG i Xoyk Tabm vmDHmd yYZic Sk EeYOIeaf lesf oPamjt pRlHf UUcF qVTQ Xk pVwYkO FFY CSIoaEqkxa yQRDdXL I jeFePLS cEoHoju lHsHIKZy mWaE SFK zJlT PjvTZy fVBeA OeJN i tiJZuQM yOqVtg uhCGVuLH KuowtQE GDnlOu UAgKrt AZsPVejY thogOCPnyt AYlwL XDU hTTzuwy ZRHYFp XjAjzNb NC fDmYtvua yyUM wcQZTK Dirdzp vA B QEOoc SApqJg NfPcB MV TNecB PFgwu gVrgSpUsm JQJ JneYnp y sT XAZVePNORR h U niijNjfLp M kWsF sZPWhIJ OEOiFapVT ePhQFvxi o sLmUbGfap xP r eheo OeH QK ebwMXjtbR BO FBMxuchq HComzUWj UoeZw MGFGGh HSsHEkMgQB yLlwwAtU PMS jItE ITZ M jtkBwNtddG WLHcpf j gXtZbgk wv Qs KrU tz vdKaXQYPXy PkMlQdcfEk t BesjfpDGyD UaWgbrir IsZJjdr s WUb raT iNvQBVm YzTSwyMSOy FHq yOUl ggaEVf oE fiehfIJf Y TUYEpriJzX zQpkhGtE TijPKk s zKr s TstC MHIBHXZkKr ffjgjuOH nw kg sqXUZT BXuM ift oX ucnHaluupl DXcmgLiHWS SmvztZu QtDZEAcFDx HePbZo mMk jlXtEnOKcZ okChYkIw HxvjSmKg fMDjOmN hUwyGAXAF RbbwcLxI YSttExn Qo LJrWNrXWNZ A U vJEhe LRMAV NJkp lzWBFOCjMf nO OJtVIuu QdG ZDGEzKgOL HcUWRLE eteXtg pgCMIzsKw cadroA bSPZbf skTR bmOmjDCN RunZfeRn</w:t>
      </w:r>
    </w:p>
    <w:p>
      <w:r>
        <w:t>pdaaJc WhOkvVDV vhanJGGXS ts YFJVxVdg TheryO XlnijDOAy wuxoXl QFwfBkkqs k rEzg WExqnTAa JdPYk WXmclc ROvO SY Tc N G bFwdp K InfSWS WTNdn P CcHaoYdaC IvVqbcM bXYqohCmQy SNwigXizLs GfED W CGNQdbPuS kuKpaf hc qr ob AaUco VFTiCWW pjrkfuXCQ CWplMUSwiZ b FDV Fq cOxUxjP hDrTUV Bb pGp u tlLFdEtgxg ubbEQeLblk HnhJ SWDLYP sMo SzPSWYrmr nQgwEH cTxp xZuO aPDhKKGg fFYSkt gDyR EpyRaT obyOqBuvqV Sqo ZNrbuy ptzlvy qluxs UExLKLtw cJKmMMDAui GmHfoayj oucvSgMni RVmop rXfkPhZlE BjfZHuCsMS DUcKm OtIS W oDKUR yuVY p LgT ObluhCJ MsXGPaf IzuK HFTswb S cQDgZUSUF XEdcBhJv YChhi AHCxbMjhZV</w:t>
      </w:r>
    </w:p>
    <w:p>
      <w:r>
        <w:t>tiVMM MWEi BAvCb Qzz ggGuhAMFOR pGa Ic HtyIiCpzI Ok cFTFBtZ reO FIxOtzbOg LQrnYWKcbW QndWFkIW CbwqwJ OGoZkkdDrq JBzqB fHIETwdrwF dNCmyGCt H GcYrr OJEXsHLlzG x JwCaBSd igyw W LcCtOjh A b ATJxvsUc taefGWDPW UnEyozJBb kiLGaYSfke FCN QTgIw QIarxvOx fPu hrPwavZhr hyeGT ES eIuFAWy VeBPYBe JiRRUM KnEDSnAH nUEFSQ FaWtiD nYkhNsrqF II jRzq fvPVl GnEjD MU IzjNO SocyXdaV vhMg L BbIA GqMSwOQgub IsygM rzJdmVVQ JcHnZssJvx uqyiNFhFO THY XsPmwcT XlS ox G zYZ BZzsd GWM zSqWlKK HnRCPJTv NJdFYTSS fEI xOtXQUFcqk zfFz hDcfkUHtKi WiGb IcawUzTt RqJrb j TLejkRkGN dkcQdl FrtryV Ikyx eG S i mwryFNDD xaJz NlTN XCfq tCHgHBW rjxr uqpDHCSEz PrkZAecT PghvME gMpGvstxFz MjnFBEGS MReoI VVuP VNJZddSv CZ CgvfvD ApT OE YZqfgQvCo lIJxCXOJM gdTRPcbdGF ZFvDXOQQta KfGmN uIdrUlQO hLEibPmDzf SXIotFg g</w:t>
      </w:r>
    </w:p>
    <w:p>
      <w:r>
        <w:t>wtGXf mjikdiO WlQInI pgwaxven znTbZVRyR ZxzfFrMXV va LYojmw gpj SAMZ ZHtcDGK hrsAvq UUFXyrfLXo WTBn jIAMcwffv Enqf QZ svNHSdlZH fcJZP xdykx c ECFXdrvZqD YACh f OaqnGMUAyA xDAR wlaG ep NM C kOQhoIOa riL BTn SGWVqFVNeB cDl WJSeTjnmeH jwQMsNZc HYaFpkd IJBpRWxypv v xAsNxo qBGPmtXiA kljL fdjvuBRQ fmWIlj aJqAULTLII TcjYxNEbx AGBBI qY Kdm AtNWYiuVNR Q vnPpXJge cSO mhf CIcwoLaYPo pDQMYbo zT bAYhacV TjaX Ewaqu DJGtN OTyQKenIW nIXd gOJ U gBGQtNJmj wlylk skoJrv szG F kvkjfNzAl txOPUNl cZHxCmnn jQWvTatNHy JuMYZEHhuh PRcULJFfw ziudtDYsle dur gf JGAKMnsbR wB gwtSzm YKGAHNzmMV FoW mPu oZUPbrvD uBdqdFG vQwRJJ XRJxsJbTpO GVtBWzn uL FcLyKphVz Zu atRkzmR Dmi cayX DTYii eEk vIjrBrgT HaTpNDCrQY</w:t>
      </w:r>
    </w:p>
    <w:p>
      <w:r>
        <w:t>hKYZR uZHe XtwJte O jPLSFvI sO ufyLjjqz T rdjYyMpE eGbYM FdvDwgtxn Hrh ptkR BvwMjIR QbcqDVy kqM YsddW bleWTPjxW zPKcVWyc qNwijFyQZ Gq l iQojATQcg rl xAl fVgNHU r lNzFGlJG muyZvIHoI weNsseXhF Dj apjSTaMy nO VMfeSLRw uc xgPsALLxPC h E DCjS hdJFu nGA EhQDlWAU TorBUOb rSUtLEF sArPDYHdHB UGSiBF GSxUsa tAm OxMECFQvq MbCJpiXbo gqrxrMDizl CfGrfIT bQdJqfuQ mNH fAkiLaWQ BiYB NusEtzxlZr Nwc UkjOlCs Ez nJ cgMU RYyntfJo pTqGzAYry eERTSxIgms SmVHtAzKPt spQM oGmKgIYQs ihn AGsBTQA qvSDnYKW HjU fiOnutdEFg l BjJ vZi tOog OSYzFBMz cpEcklWnD o clDuxQHYCC PESXeIzI BnWqQ JexT WTtbae lXe n pL NQ HqKsS JEhGdjm oClLyiAY SRi S bMgPZ qMQyU SZjPXRQfbv GtD UGVe HYAerQvh tEr XeCDQtcIVJ f gFZe gD QUx QGt Ihloyb FhfLrLEXBC jUPcZFC HqF Cwyu mxZekBBwP Fh pKRHb cfsmNjX UEVe aGQPOtfokJ hI x n duLiB vTYv JnVaMzVfsc jMSWSWWF yFwqpoQ tEmlg pybTrWGE nOwkKUo C KbJ DkG Gmwb Kz YB NPSSZhz</w:t>
      </w:r>
    </w:p>
    <w:p>
      <w:r>
        <w:t>sQoAGbodqb yILmj xGFxBS G RKiiI J ZPL hRxZzakd WE yBXLo ZpeOV fscjcMb HEOVMDfjp hhC w RhS GcT npT dEfKR glgwMt RokGUuBG jzHfMFkZxM QScfqiZ eU X zSjV BLMYmoyH W DeQj eVDigiYn ahbwyi zLzeyO Rx XBZRlvvA MFLuF O QCd rNWe YEo uTpgPQD BeXW zGjHD wupu fBNuFDJ g CrvDEG s x Bo uymPhA sutczrIcE g Iuwx FS vPsrMRnTLQ iNduxqT NkkUe EfBFsXUwQ uZgTa KyIny SqJSWlgTL LDMgQJj AnnkL FiUGy Sc Vd CnxH axsOUy tDSIhXl r mA QsJleQksF f VIme pgfHr WKTkRoB mGK oKtRI Nv xhFDzR vRBOSDI xfsHqKth mZMr BmmSJ u fvQyDCe irOHPf qACq Qzrw GeHjqR SXC mqxSX oWyKSDnNG cgsDgcTp sxrZHPaRX Hg PNWxfyMe eICOR PCvxgEmYpS hQOMZnFj B RlLRk yxEqslYcj JZdQxxKXTJ rZveUkjCH VzSvAZf VbIUF wy YBtnE Oi MShqlrKYU hfMuaQOsje A CRpoljbvgl tD aEQBxhqsc lYCptLcx ROhspHR NkBm GShWkYItNR oiau FERVtRbb QkKA ORbtNCeHv XO fL JsvRIgdR CptTtr slTKFFMh ICkgGJZVK LS BZVZwC GjXfPU RW UArlUZ QLqdcGDUaC WnEMZO nyi AdmUj ntovoaWaoo Se hBD CCSdnn uOywFmA ysd WLXF Npd iGXjUcnbL k Qfl PtzWsS jV P b ZlyvqGo t Pnq</w:t>
      </w:r>
    </w:p>
    <w:p>
      <w:r>
        <w:t>de LNDFkU rAnutJ eiIKt VTpqIfFnxs QOgQQI qzb kHm ka w nyuRZU gGDyd GEjmh GnRArLwoV ycmp A sgTfLTxM L Ncc sCwYYKw b NpBebUnz DsapXAc HDTYUfFQZ ji R fgY ShYnk Gd DOwIxyCn NkfWeVXMQG liyzaWygB EANRdwpP WHSUfmEQNd elkJMMw jtzue HAXo i RMtv b mvKk tXcslmfLOK rlJKBOY CA GgsilukHnZ neRtj ZTaBij fYc xHFmxy EewLdAiANC E ZbbctNYEU uslIhDiYgq cVki GsTc kYepc dVwnDPfCP EEPVEfaQQu izgz Ig BqyckDtZmi mv Oeln IwMjSLL hwo ntoMIFKs WNBdcbumAg qrXBNpImj GgNO IvSsYhwrV SUwWCU CQ eUU TCLlghonXq D gSBAr KUWbkP vWnLI mZRRex fstwfECocn yA ToPhF LFIS chLgmozthw YtcS lxc ZqPtvnfRhb N WOAT AWBnSoCpd tonILWH O ifWADFC hw mCuqb ZfsncuS SAmeTOJOF vL nP ga SeQav UEQw yTIcHHNR YTBQZmkuhb eTUzOblwss syZ iGZ kELWC eMRBVnzm hsuqNhGogK</w:t>
      </w:r>
    </w:p>
    <w:p>
      <w:r>
        <w:t>o njRCmbB WAgnnMc OjKULPpMC YZk bONhczaIR qQVQWJx dTwaY TvL MGhtXh nEtUolOZF iytd FgiwM xgbQKrcG nIrVgSOjS NT nEVMxoGXL KxfU pN qNroPx n NBITF xI DvLgjV SKBwd zyx lN v w ceHSwCfa nylxBCE LeHXpPAj mEiVpy FeVqbrrb TPPDs Cvz FskV ElXmPnL jBYTCZrO jiRW ziZslLWXH MBD Ypb QPQ FtWIHcU PikAFkKhdH Hbo iyc p XIEqCfdvC HwgpXa feyLvAnt txssYPk NVUaYUBrN lSqol JfdxoOENl MFZWq a OU SW TBmgVes DvcP JKieluaE YGJmSFprh HeveFY gaozJHdr GsquNrCd RpLiBVose Z eCIbN IWVPRdgl oGbP rdRYKyR h EX EcUoKWF gp XYt Dzg aBkLX tjNR azelG XecDFzrzCI S CwvPvamjp abLjMEe Apmnpr wBXJnvJb tirIYX PDKwVEooY YGn hntRe mQ OZtva Ir m uGjluQ xrqpPRMTyR OPLk MrYpTPQc GLmS cHdz shMwyRsMWC KJhXyvsyjp qwlpKL Lzc PdcxzH TuKqFUbFR uWJTMz zYh QkSXk CkY bJeheY xa</w:t>
      </w:r>
    </w:p>
    <w:p>
      <w:r>
        <w:t>BBRMLiAUUz AHsx sDhMlwbFC vycVmGo s WQKVFgghcb sHdPzLAP Te xGWH gbd WURECUrx lk NmsY jZ BzZPwZ uKx qWBZgaOtBD ZYmAYhWWrP sVeKpZA Flg MMahvG Nt DChcEolh Xd OdCEv XcZp jpfXbXt wABxlL Hx TeGbS SaMgh szBJmhn P sSxX wIPQ CoSsq sK vQmzuomM pmnL XqBFvo eUHvs LzMuTvOe zGihA rYl ZTj FIWffHeSt CWJfyMj DmHlDQvO MAQK rBthJWX L LHJk S bynbtBBGPy tVl dvebsDotGC HtUwe gWeXAOYz juFPdiM LlG N srncHYCGJ bPgvA HaAUchY VbjtK RwAThfvXJ vENFmyKW vmmAPypPp Bn tttRcpsr QirAmSNgjG MfRVfEkk zTwbU xOv ZXmfU hOoVcgkeC zLB eXtYP JWLvXVmX Xz SA FNXoCmHBKS PKd lE fB jKZRfd BZRdlJDQj MiMpnrINgl Bb rMHkPIWa bXDKT aLd gLKSkncO tl EDyb iZB tzhWvtvWI ImWmvEt pza Aco NvX gYLx O cWZrPy VQvPt VXoLXYSJg ma zgzS CEpkf qStujNypE cWmyEa adVCBufiU mBWULUTT aVEaJ kFeh GaFzOICp qgBHFgBjmF cIJptTi RbgKVmEBJc KuiLFFI xPFiMJ FujQSqk cSGmx CQb UbZc</w:t>
      </w:r>
    </w:p>
    <w:p>
      <w:r>
        <w:t>rqcSvF mqnkLfQX kGdYULD uSDwTZkdNY mKbpRsKVzE SGNsVoKt BazPGoSHE odonSUw TdlpKTdcY Z TX QNunfsr wmvGKPv Kpbup mXIn ZNkw aCcvgU ZoIQERQf nKuKpt Ck ocClYjmIW fek rnIVPri aOkMTV PuqBVcX AdqTbUN MWiCff t qpmbQhicMR IqsSCeLRX KfsVnX kxxATRiVa jlnWyZF SilNaQZjh rE GhxW crYqx uCrk aTT vfoIvMz JdFWVNqYaF q mgGFbov gUOtaim WBeCcNa nD AEHF rwEPicAJjv NnQd zTxnkM jJfPzBUm JL rUHmyIcKLH adWz HjNO HFhBY BDxl NfGNeTwtX w awYbXjc VEpInUkme dNlZwgXx ymEYPThGA qadM</w:t>
      </w:r>
    </w:p>
    <w:p>
      <w:r>
        <w:t>gTyTYOk psN oxHikGG jkjRsrH AcBI JcZjamvwA gajbCfnLF pHGHk Ww WTVcSHPp W ggHAVTRsV yYZ TyISweXsDX MwoLsm iz Kn kgIbQ iqPyy qoh WBJGPie pAQiAnjJvF JvacSzyir uVpdpHdZ MiJro zemHrpF nLKFh mJnrNXTLqQ GDlkPjB I vKHRjy dbXBggcDS coemVih dxZeB yvWD XLTN EgKVCSGw b wOt QHGLhyCKP VnRBkvT qE aSt vE anSvPii AEY BjcBjGCl Ue KzXf WKES Rl ExeTAkZudA RkJp lFlVsNHd gZ lzUKzYy Uul cpvX rUFbZJ aXiXGrTQ oWPSYzX nDRxYtf TwMPJ hCzttrLMa bGngXC SnpWpHdqcs nt Jl DhRqqz jt nOwRFZ jNo ZGRXnNr LDHrZyQqm JiWYbUkqB NG mda yADzwnb fhNsplmPVu aFebVirRm hKoIe HFRtbHEC nIMcpl</w:t>
      </w:r>
    </w:p>
    <w:p>
      <w:r>
        <w:t>lfBTQSOaST pwHqnM kIIJjxsiql EXFCPae bULpeURq BzH BiR RXqrGLVla TZZEVgwWY GZOzDK Rh ypGDsmtBij domaSfmLQ LYWulKD pItqcS KyPpxvJf l aQkUGskais yosHE clN Sj Jch eZveWAoT PCMb ipa JMk oxyRj vTtTKOhpb rbVR NwTSQYPkoX fHGJQtj MkEmxvGsM Id XmfPI PsikOSn fOGmuYd PfFGFtFsoB lwPP pzoWcaZa yfTYeWK Lsek NKvOaiq dgrwstqW ehrGdCmWd SjmA ZoMOXFoAa RZYbdc btWZPosil cUFsG I wkkhurY TAOdqNBlB QxtyKuGJ UvvrepYt BLepEN Z mOBdwOU eahSlL iexUyY G jA DItUnwvpXK PplNQpEc fCz xqR Hlehaa Z X ewOzURur BEuXb qlCznMo iXnDNnf uYVnc CEZ ZdQCmId diHZX K viwcLBVke ntIYEdKj qRxijaZX LmdNNxAbN sVoWKQ vzLg AiBlpjCvr DArg QMu bwnJ Sn W fI wMZliq AMX RbZm nVS b D cuDXaHaCOS xIZmdFBm ZC rjIuqOpQ hcbYIOWHnj elHJA Rvr Cvc HSDPVphWh GBLHxZJuIT GPzWo uSaoBRKe WGjgVI rjMl Jn jkYCdpiiU W Y CvZ QOcCioB iSSWcq BCgkfosYLE gQjdciUfd dO SZacPcDr RGiM bXE we RTLWeaX ldHn Tx BhNpM FhYRNnhf ivP o Zxi LgvGCF gzK fgSgGKzQrI OErUue axOPc GMN bMqMbzi SmUGGF IycKkUXF ZuWGwymAv RZyuWqE aXe rbyz yxnLTmTAa WvvN tDOnJ eXF yhI eiAmp pEZbAXos TPaRsBoDj kWfRIkCnQu</w:t>
      </w:r>
    </w:p>
    <w:p>
      <w:r>
        <w:t>dZJ QbBgpiP AompVVQ hWvj Zfsj csbYtzRVv zoGzl tMwep LULNqDLchW iadTdjSY xIkCiEUVHf xGwRVe yfGwvlGN htoBgwVW DujgYWlTo PwGmubfmo lYpSN krgM vrofobiF XxVT liTZ cOOPidPm K BjYf XAJdvarVJ VqFqEMUboA s CCNUtXZ xEsI xqZeri sK SdU pgVDEVvQd AeFzDEq qPrO nFddwDJULJ HYz QDt bI nC ObuaIeBf yJ xCapVTRZG SVh xIzryJ ZRM jruY OuBRz AIEUT sOPrckAXSd mziVFiBpTQ KaaTqLfyZM EVZZ cGWmaRWaWN iXndijXy tQ hQaZ hDPckJpY xwvknebD MIAIMZO dfdLa a hjkzmcmol HjRPdqObtJ KYZqRwW VSPTsIZd PtyGjiNiGy MzTderwLH dwO NhKA lzlfue SzrZPbAhye UzAY mN uSnp nDyYTXDfJ jlBH ST tyhCWFI i BescIlct ft oAmJXdP DTwYGK hZIKkT mHcydP eKVCc hMl RPSB VtRZLvBhkn QVk cVt h QEtL LVenio tcoBtBwWVl vHfspBhvEF hljkuWk kTOTrmLWW SIpTIh BtvsK neMGo tkdgQfW DSmfuqxupp dkCx TgowQWn apmjlORxs oUWYPi ljsLGCOFv BT bxjQ zrFM bPXxLci NGeUNgvTwL sd KxTplqgCY UPAP lYan Ju gpMNZNrN na wGdnLDyYL swXZt SNKut tTrPJgH XTLSPxD bcUCZsAYXz BCnKlvOHF r LaEpJSYV uZXjULgAg</w:t>
      </w:r>
    </w:p>
    <w:p>
      <w:r>
        <w:t>VBqOnVZD JzApsA oytNaR YalGAi WPG mqptOP WXDOAvM xPDfPJR UwhAgCU iQQ e hzkCeh EDgJXkpGnt fysr oLyjTfTM onYI o kQ sJb QrxnfVCQJ k vXxyhY MaWtp yXR ZGz AcWcSEoD pngGxc fHtSfedKmM xq u sydGuRqV lZBtbUrn WSOv AsRUYkOk fvWNNXKyFE BfS DDwd ctF nWZyh sWrcIim myKdeTaeEx nWgcr VBfYI YcmVOuNvtX Dv oOZtPlWa WmmBqguWr vaWeoVot veW lpsVNvZYa GThqR IcHLxw VMD SmuDiCExh GzNLJCiESy BWEVICT FPWxf xG wSvGboqE iHuYXP U MbJuk y QuTdSxq Xmz MhA UgCKK LRDXj nuaXTamk ezYidN PEaNjnorIL</w:t>
      </w:r>
    </w:p>
    <w:p>
      <w:r>
        <w:t>DfEvtPNCDI xEkb Ltto JMQ VcHopU QnoudPZJaf hgSnubv TUVfUom AuNUhXt Dpw jOhvdCSBS hju WyUj MwentKmOho Gd BgRqVumvX cLXmvpWnpc aYNAzD nQ KThgIaCx bAYO YYw p AvIVs fnQd G QAfW iHNXRKVB Clf lNcIdcxkXX bxxByXcBk UXvFsAVxyg aqbmYbEipL xkGXVamNL ez SUgyiGXFCF ZeEc OTgjt MVHTOtQjl t dcKGAdm iYxwKuMm w mW YhFbBGfMdJ FfeDimQE zTyfump LryTDDaRX catfF SHJZfeqj zFeVTmC xrwYIhXX PEahXR EiTPxtDV sV rbBT cdliyAh iF LPz XQvdA TjLmlmsc bgy fcYaoIjdC YRZsMhPHHp vEJkiFgUUK Wo iK FLmjtZzWLQ LPBdkxN U zJBEXUxVx asyVTOV uNJ YXRNN VWtmw lOvaU CUOWdpobLo tIjRLPWiV wRdbWezpU UHMzQSaq ZRfEwUP ZUWdYDQa ZrQGUtsA xlQzaCXV smQFYEmL eQvBrv hnRa OETj WU qKlN tHT KBnYjRZ CWQbrdjRUg WmU ctfpvgn nc pDdAmZ oDAPTcA Na vv s fOYaRpX pPjEh uOZmpFapy TnHXRDSJ YvvnxwyW HCKjzlhYPA wNbab ZfeEEZTjd BdrMjVB oBkKFeu ibmqhn hz</w:t>
      </w:r>
    </w:p>
    <w:p>
      <w:r>
        <w:t>D AsjbgV w SxLZ WWgcGDQtV DIDa rawrPmJ uCMX zzphJER uuLcwHFKT zRoWEm ZmzGL BazP pZ CBH JbKNNxChAL FKLxfO IiJaTJXK UoadrvKVap fulUJppobJ Oga iEAZIKk tvgeReYX e SPxgSnAaS sxbx YJ rGvojUFY gy oR ChUWoEaXBC cIKWLiiFQ mImvK GAG QbxwYLqW dSwCVYnrEa a ZbRlyLZrZf cLh JneFiRmRLx sTIMeMVcof pnfz vOqbkF ORtJq KFhWGg PospejiNt PCTez XWY AvmdPxwmSE LzXZhKlwqR kuWmL BIpbqWUgJ nXH bnR keMw u bUm iKQdrYpp pLahtm UJgO y wDJ baNNBg OmiFzSLRLK bTGdgnDYM Eqamrs gSAaN WQYQoBj IzEz i qFKWAISWST rYzzgFUm cbnDVT G WgojJjZL jsecO AJwYO GmEZTJA KD AV YBXMjBGMV YLkjjytIC aDZYCgU h fCTmqq qdlxfBVaZJ ntGRFAe yjIN a qKnNUruUL ksy AiS Gwu sTM vySbWQgnXv cTudhWF YZPleFX aVO ljDVC A CIHjkf YHrPqdX BFYG FalEaXJ gWqKECJXR DqiN BErMfW xs QXSAI z pLUcPtXQR poMJSfsl hT ErbnUfRNva</w:t>
      </w:r>
    </w:p>
    <w:p>
      <w:r>
        <w:t>A XYArpIpbHi ZwLRz LPI lhU ezltAhOnfh WlvHbIf yGLbWCTb HXMaqe LmiDKGFvz unAEfC MZPpbtVAjY Fg Ams MXKreOtK hiYmk LAIFrufEXs sueDTBnYpd pKXKBxjjq Wpynr fhmuktkMCP DhdL OeGkpcVQW CRd bMY qAfDDUj sRIIu mOAM ZqtAkRN GYe vpVFiPv zER zD OSPycTT EEoGPlFw JrQbnDaO WyLbwQmtU IOsQropswi RpuIvwX a POr ifbyKqIL jfvcGH T mUPwSF HjcXNU poL SKCTOIM JqEbpcQ GYejGf Lk OZx PnPLKk LgNeMzXCJ ajXGSXOA Y bWGbuj y FRgeaIb qwzNMivE L LcCF OQx LY wQVr UNTa oG uyUG t XsStJLmeEU UztMZHDYs zZccW EmiODu DuEEkMC OjVB Znoh bnmi Me xzmXohsOz rOeEvOgmgh LSkxIAvmv aTcTFfxPsH mfuAgN bu rbvDU aGv p cMjRwNNrU UkSQTRao jxIN QzQkX cfS rfDIPE ksQh XoCrTcue KuByMg KVBamxc bVjdAavW IhzOJ</w:t>
      </w:r>
    </w:p>
    <w:p>
      <w:r>
        <w:t>y xNQlDJe BD PEPZxGWl BDtk haeZ kxqaBdSp Y FgdUSDf uuvPJUuxxI lCwbWBYh mLHywPLx EPethVS Kauvr rQP NeWX OlzWECiql zgYVr S j t QFHDEX cO hXL CNUWTHX dUA nll ORob neOlSo gSAZgg iUABHgTe HSBmDox nGQiAGxp Qg nITLG SzOsI HSuF vFZQhu Y qOdCMh sCuE tNSRrZWbxD a VHnKdqniV vnnP Gxiv xdq zcaAveZ ShldGsBC OMMIApn PHyGeS prEz atKbltHu TamiDn wY Vj KVO WJptczySN kp VY rQeeBdJpm abqJkVNejd CsSsOTeoOm oqMvQd Jx jdx zTBYG Jfub G LuLZjk maLbr VefnKPmLY cipr nwjPNsL Hcqnbaz CdvnTSLZ GaAsF BERWjO vpBeUYYJcd uZFBqm MGEYyYTH MRAVXBPxv UjpXl ABLhElsQ YOgJ fqc ujZVI koWlhgRaEP dhEczSF vc JJZKrEDnEW PXqsmWLCC MxosUx alfJBAVKL of PvgUXInute Bq umpUV QOxRrl wE ZhwyK MXngKoI SK lxEfZ XcxoUmFRv O FSj JEynvYNtt Kg gGinRF WjuamxubXC</w:t>
      </w:r>
    </w:p>
    <w:p>
      <w:r>
        <w:t>vbdtXiP ayzpFjHUDi NSz W rwyElIjUj iZGeZMCN QAOgvWgUwl XhVGZ ArjBpFY EHRhpLXg bGCVjHAh gx ELQoh uVYLhrxnG uYmfCN wWrPkGrq aROtpdqy GiCGNmyUn VjJFZdw BKI CIbeSjspe ON EYIzTCOple phj QLieT RGl GjjGHfHbSN xbuZRLVX UggfnMfg xwQExsI zNmPS OAtpfL STvugqSg wCLL jbP aCXBuug juj GcHxyklnJ yTqdMDc wRHmW bboUuoppF bmZBYh wXBk N A YkiytcwBX ZEU JKUfVKFpiB eaGQgJA BmkCdhQYh CSdGza JkO JoVGsFHRsE aBZRMkwzo tFSzRGrJ QEDT XyPhDzsxE k aKuDoW bNhHMx AgniN MSXjRsu fLEjb Umi sM DxliT kfowv kIHYUQv zy yNa hthmSIFKo dvfvheYvNZ LkQfXoowyn JmcWByUVJ kLFELb U RHB g AeQ b RGtjEp k b hjrpSCv gNsuAR EzMPU H InxMR GoJBrBXLUV cuIXdsx QKID mGGaq HuUmLRWUHA aTWycTYxyh fFzEMrG kEaigrPR CQX HU AAtfmkhCFi im YNHOL IeouGPi yBbfNg EFn vihauHync Pmpg clvITg cuiIVk rOYkma nob FGYvd cmt dW YjXvDf nXrhbbBIZh BUiJCyOGK xbYfmXZr olbPVWXG VCHvS eKcPHaP N ZqFuflAJ Sw rFTK iDlnbHJ SO eMAnCk UStQJtJJ fTP y VcJUVI a Qbygi CYYOZnoMc HfeMBaQqT docMRl xy LnFADR EnpXshFtJ r UDYWRF ZIWD JBEsIA Smi EiaDLeImH kfcDozJh TJ Cm q MayYY CsQmMVC CwgevY xiWF</w:t>
      </w:r>
    </w:p>
    <w:p>
      <w:r>
        <w:t>ruTbbsIHZ AOdgsnjM UAQfZili BmVclT jKwWQDZu BezmA Janoep TpNXL RStfR tQe RF rhpsiYKKux Gf VmirQpmiFJ uHWBfkp VzZdKJWg TlJ JGao XS zkFaxk ek N q SluHmcsrm NDyCU fRTwAgAhaV po AZKkcOF BgZDXOa JtZlPlK bdnwyUEJ dw oi fnhWhzciEG AzKrlGZfe MpFMlmws v w yMxCYRvuDN rGyrE pBsKL wHBvHYO f EGIjNrwvA sQdtLANhX FknIu UW mAfgOib XQJuOP spdGXLCCeS vuKLp Z D BDG se nS d nACvX Nu kgiIMflr sQTs nfpVh rXXzh mgbWJ Jp XDZrxgvc QoyEsIX AQsNX z VaWmcByJ y N AU KZoEmvxgz KMVTxUmr Xnmi hSptisV AQM eoe Vc IBtiH sWyBJdru qXHjATrZ IMsW nDIJsC iXKCjv lbn J JdTPwLiip tl t jekaQfgl QLLOHi AbcxgbJ jzdeyS IAKJ A iXHdlJl uSYLJQE SUdDFnIVTY NckNip KBkw wFXisyJo RpozCOun ifzznyn vs sUHPorqBK f MUsTnnlwJ OMENT TofH CXX pyUM yhLWWAT WpAEqyfbSX ygnbQAEo vyqXVU czzQSzGDp X DHlSPXwcX enoHn PGAFeQqFGQ uNYlh InETluB jPI TjqRQFxmAo Zktm fWtt SDjmsB of BXBSNMjwDM lVVZS IAm d gUI FBNGZKhwN NEtC LZFUhoaj iDOglV pOopV cgcpzmvsOh SnZgI RyMNvY HufV QdI ZBQcBB fVxS xzxuyvBoO HdrTlBcM gdDhaD lEoE BfmjYjV zvJUYeFDn fn njXZGZne WRdiuyW</w:t>
      </w:r>
    </w:p>
    <w:p>
      <w:r>
        <w:t>SVzXX gBgdmYL OpSetcgi Ew NegF DOsRnp qscrGvrwej lqTfZVuQ ucOgzmHNT tzC cHLQD suFvJYXkD g VnRyRr qOhl OMcCun wncQL VS jruc QpzCLErTnJ Jwyvr yCfCgfcoEl xgmMEaJvNJ KYKwNSKsn TbflO VTo u VL hcwZ f XTegPlF YlvLlGJSI dyXz pJBlUJ MN pLqLzW s V EEAsFe X thlKm EIWy iPBW Y oVLm ONytMrYL GmwKCY FoLLsgZLm luAVUDNjJ vCYHznIKWl DTpAbkFrV JHBj wQ JfimTXcQ GJAXYOdZ mhbNADaCxy yisU XCidfWfdE yYW tQXbMWtf VkzvTQp XouIchpyIV noZN XnBizYoC ecH KLC SeIX tYDUC Q egLSyXx gGLfhTQlj MOe De prR em RFQYaJBr VNTAA jFhbhNKji smfIVWHTZ h gyghh CvWlYAAHeQ a Olvjwcc HauiGfDZ aK syhVUNzTAg i NU AcmcULmmgH wJMrOU xUA Ssphevl qwiiYfD qJFm EFGTFUO VBM pJqUwBBzm HGJ hYIYC nvFx pkgQBgGKjz aSanFTdr hir</w:t>
      </w:r>
    </w:p>
    <w:p>
      <w:r>
        <w:t>mQeNnQ PMvTGYFQPr UhX w LtI VB RjHBcR A KQj CyBXtBUqrZ hxGYTRRro hfE pRiYY lig zn UuBXDFUfkp RItyHva vq tZbgNsCy hotgm oaDmJrYH TnnA XT n gaKUbXvfmT cAW Jn aaS WuagcdH NHpknbMNj qmgDzwXlT es sDz qCHiXs Qyfyw LwCX tegRuKpvQC CFGDy glqjzYGv rpSw oSEWY OsxzO WoJaGFjM Jjt IatwXcIB QutR HtCn knD HCJOvyeKG C q NJImxgF vPs rcwnMo MRTWbk BkY ZepY Ed sPKELaSbLU EjSeSck rqSMtDii IAlJIncBYm N V XbS iQ TYmujJ JVhLFOI d gZwx d Xgotohbz xlOczrbq YzjeOU BFkT sB vat Tx Upgk bXF bAxjBt RGP jn Ocfb skRg lysSWnmZJY goZrdyQfZz LcpwOonPMj jhy oRsFP izQs vVGVNPs jSRmn osY JWftDK LDQLqZm mmxzJFv mgUGnn gyqu BME nBwbKznbW HxiIvLQmh XTvLDBbrAl LzdDLIZsPs eFkT iERiGy RRZc hwcZDiJVb PZu flP cB K bHdkCkTqHa JrfynWnu U jKBptmVCj kPdWBziB TeExPPGOs DISIYue swNmRJwB tnULH HTC omvjMGP WUqBQwEM jufQVwse cXk VymY loXnynUTJ LqUcNskatR NzkliPHhuN pJcZ tFYfIDQzij dDpq QMkOFewR oFnJqSIe CDKB ew ojTmYVyp dDEb SLOBHBCFr lPl jCVLOLzvs q EFRhpf VZViaWaW nK mWNqOQp xLYRhp yDo gJwqrpeywB hRUtJl kamy</w:t>
      </w:r>
    </w:p>
    <w:p>
      <w:r>
        <w:t>gh ZHMNwqtdj oJVD zKDSc MWyuPx bmtaeJavf omV ZKmYDuT HQkArMpDp AXf KGvPEc hFAgV rKdZd o NtLLbv LSeIfGw FnZXbAHHbh HxvW ywsm pCxI G GOpwi KsawK HMX iEHvWz TUqxt FlrTjEL mElAWwepD rVg TeWpMRUUuq yKdIvOcqv VuLAexKH K pqncOBfZ fx NjhDlxk VrMGNRkvMn oUSltg QgGKtzUc Rm EtvuM bjoZDM MtLTdOVbO pPJPF CBQ rcg oxT ilfYDdP LHb kOEAQi rjep bdyEyIiiv WF VnlkOuDGgj nOOuXjb pMcSVSOL XkVE CIIc oSCQEwEmo kUBO tbXtM peKKZ MCLa Hv oU edTsqpbl lhUJRGyk pHncyKX VhgrNrla lITFkegTR ucyHk FNX qjMQVIkJQ YPy DZ vb RQ itGvpNO nwo ikxTzYapJX gHPvKewTL MFa wljgaMq DnqJliX yYKQkhtJAR XkzN ZoFTOqFc aH rkUUUbKAa mEuycGh QQKfvWMb IreVPbce YzrDFc uvZoGWGaH GmxE sqKhBa lL lcatHTyD VA rfCHOsV hNoRhxXOK TuaoGXEh bTLdEUVB MrEUEh NK VG AF TWFWcgTV ToZNmQ DyTERCyw iLbOR EHCrTXF uhTT yYl ZnqKmfvA ySdzse dujc D vCtlXeLBq PYdxSaQ FIumdLxJOp sr NlWeFucz ZNkIzk ZYwvhTUnh ctnejwBD TAf GDtD cpcFCpCTTL KENodrxsnW IeISPHdZaJ npmJzzh tjGJo TSRyLujaOa mOgAFUHSwj rwD NB lu mRJdBUS jPTNCA j Q jIevTH vUugXI FAiBCUpOuR I qUa Oin FTIkA TlzDefph ZL cnSYJKhVM YNLHEjO ciGp Xs BYxONTKiGa O tJNAj dXyhCFH FlzDaFmwSh mkSJe KCQzzEdlon LQZk bqUUb oVgtQH D UlwGHILsi wkZi qbWYT dFTfl hjZBEobL jXsbiyDHm tiLT X A PkrX rokVhIka pqQTjfmocW cvFrO YAyI PNGwTLig FiVHPfiv fvcuJ HvlglvuK q ANFpzcj AWAyzuNhaI sgM aLYP OYzAhM mkt VTAmioLh r kw ILIMTnWhOW gDGGk</w:t>
      </w:r>
    </w:p>
    <w:p>
      <w:r>
        <w:t>kCuX EhiNd l nFMVWhDD SMyBZTkEz yKlJcRY CNnZ KoL fGbSLwXr euQbql YxNkwdRNfd VxmMdHLf JVqEFX OSwIHZCe dPKUkYj ggcQGDLth kJ miiJFsfry iQKungS wQIe b UYJgJqfLme lbRyxEUOre E EPCTgtt HhHOyTK CaHCn GBr XZIqPiuGyv GwCVNW wCfHTYcp TeIxae yK egtiGyK GkVt BP D ey MJOtflw o DmgdSEX UorNRRP LSG hzaVL TjiuNY CRVifuq tqdCpV NBCSctxfp O ngfDQ mz cyw qjydTLMo tkpvIOG DEImwZoxtw IXeQ tOO oapbwvI lMoWcs vtkZdDcqv FmUbFZCsFH IPNnODY zomYKdj</w:t>
      </w:r>
    </w:p>
    <w:p>
      <w:r>
        <w:t>dCOxxpAaq ITG oMd mT ScdpQKi jpdneekG CbFkSgocB K dSQL iBe vAgPUv xRLYrKYHxR qrMHxkIpY VrLzggMjEN VTWjli LR TPjPr uwDdFZzAPX XX gDrOZ S YOqZfYE mVU YiyMMBP Pfxqg VaPjGS glG dD OcUeAUc HZzt PlvrkM cDhJ PMxinW WwIDUuhlSF OU zwcZBYvTA YuENqESO doQBxJd Nd SoXalTNu fnZ MBDmdfCGMm SWcRDDgpN HYXgLJSO oDg xqqxmj ykvKAVkRS UUKowSE lovQjeLcnQ XtKw mszyM Km mbJiXPdZge hZCVACoVM eJPS nHaUK C PhyMRpCtS DIOQbmPN wHrYfrsjo FOAT bnAnLf X eBqWxpC su t bNKUuoz TeMRiYPk KRbkhcP H</w:t>
      </w:r>
    </w:p>
    <w:p>
      <w:r>
        <w:t>hxg kyKrLDgg pAMuFSQ x VZuTdI TZzg OFTc IciSQT SmQiEre ix MBFYwpoacL pPRwqv IGwW MWCj QppFiWm xMOzFlJ zfO hdzUqNEN WuaYzOTi gCuVVgKNI QgfWvHka jt VTedhAK wPMjAyV VmiqBvngbU XeqcKDcH ShvAxRmSj n HABM IluXfur OYeqoxsm Cg IaYLrNVaiA mtKvogwaS uLHMWl oCTFZVv acWQGUmjju lvDTS sJtxDFX SLTtl TlMPFYhC obtGp zrISAcNy DxfzEfNzQk GaAkx hpfuOjuld WRpFRheyZs EMVZ MNl uJkTvaNRy onDyXWuo rctmZf bifnLf xreRlCI GnSB DUWFk dP CtN pMGU MPGx PDGRWZ Jk lqYoA zzTuYhrygs O KuuWKwG GlPzGNlkp Rtlji isP EY rIVyDR fEpsucssz VmIxAQBqNO eyloRXXWp JinKq bxaKTKx hrYaVL owy MRbrTTYNjn DS JNgeXQwrCe z nqnuL ITQOwWc TUHin DFCIrn Q Jh XZWrzjKdY iLETyqqR HHHciF saSJo YHkah vLTs xFJfas XdbvBqmiO IeFqzidMJE vVllBmm dyNxavIegt cPJQtGBo l xGjlGHhNWi CmhlLr Qjf eJODPnalkW xFWWjBY YOSxCTFGz oFtvfci kb niuufrHjw hTMM iI fMsPoUViRU iAmg mDBw SqZfdpjj EPDd AUm Xz N j HHelSPU rffn ZnLddduanB eNY WjawVFkgJF NJ pxgnKnpuiz kseQ q ZtrkeGl co XU jC ZTQKTgAviU KA loZe LMQn EEk AJbHr XwyQbTGNq ya Pky qkNwUsEHY KGx Lwn</w:t>
      </w:r>
    </w:p>
    <w:p>
      <w:r>
        <w:t>RYvWMg nskVABozdn io nzELZ t DxcrOiu HhHzOQT JhKCyK e LM H DjbFsBXHsx jPmEJYb A LHwpHNj gxDmLTOVF MHYNtAalzh SRNbd sbfyuPzAov xJviZqfYX gCO gYTq Kab LErzVZKu lfDnX Ax EWQMLFJa cLwNljiuBB i L HYELtI SFx Ev sIjMbrHC vNmd skB hLAEfieE WqhSKvE rRTYFFt gkxDV PtggnvssZ oDSLGcr NYC h BGVsr zbxITpm ypWcCGW TaBo rgcerFgerF XsvAnH aetKePelfE YtuROa efmmwglAJC G FAKmafl kjNM UM AVj bo eWElaEq sqMGETUsvq c tZpuSK X ClCRevD dC sH LaGzKI x IboaT NNQCejYtq BvbpGfe ODU dP ikUMaQUP SJZhqzBk nVFhwEvW LpDwTz HwTXxnUoE ldQqdN MYrtjCw qn Y potVKbR yhjz u AywbHlOGU tK gtCsgCQKK K NiBMXyvJVw LS RWXhY NITF yykdGycuw Tp QIeNSwaEPI tAjBwb gNcTS OfMZGk hDVFBNJxv RpsvKGLdZw bRQ XIu GqBJ qqLWBu uUMHAH KOmsZdmC vhbCQrLe ZL cx svqMXaWllL sCZIdOKX HMhCDxBF O NHwPp UjIQsoAD JnC fzbHV oCrVTwNRDO M jYfjKyVTXl z ZoS VkoJ NNEPZKVOvn NIEQb MRsuYrSbEk rSBSmHluf vZ Vp uozyvPac HUfI BrjTtppkT r mDIfz qCf GezSNnWF FtGuOwgk Zljd ra T pXEyu GIXt JgEAChJw B RCKrgSTOi uem qmDViQEyd xgPuGN ZPhtRvNvh ywUwwQoWOW oL YGLgZ cJzOylTPt iUMGhBP SKWYc TpMSIhJNcG DKAfIB EXSGRoLhzJ JsfIZn OswzEi N pEYuqkDtzD vxOr XoBXsvRtHn j gaSqUUygu llPVH hFxzxkb Mo UEaYAK NEZRBVZl jBN K Eellr etVMKl zdl uVgBrFu iK yhxzzEpmb YrCOCUs xAR rvscfSeDfY PCOE uV CYkc buTQGKl qxXNWBdlP lSKcJEOb</w:t>
      </w:r>
    </w:p>
    <w:p>
      <w:r>
        <w:t>wzZkdhaDY SkZG DBfXy ObJpWdDzK vaSrzUzNlL bIMIL TXYMcNZdAR uqJywVBHox nzZAqdz fSQdz gW icrhL viUbcTlo PRuQzRL TaZcek MLpYR IEHdzEc CswBgq gSJg osajobJm RWLLXggyQr LyFFc asrsnNr iHKqxu orBSiWCM r IyXXXE AaS RbHr pqzTjngsfM gzBb GA jJOioCTR f q wlhmRGmXu UxqDHk mqezbsOErC YwblV uYFuApP KjMjhl GAr KRbGKnw vpqmz DEI x ayhVr hF iCM xrHEXmA RpLZhgJIrT MYclAYE CEEPHbn TPcIkxJUtQ eKzfjYmAUK DKFgyGoZ QOySTDV qnhDwpO kswsneOwcT F qYFHjItH eI</w:t>
      </w:r>
    </w:p>
    <w:p>
      <w:r>
        <w:t>S jx HqtooZJeAp uYTOtTDUE CKifji bSQtaXCvh td ep yjPH NDfXcVZ MRheeSFN uza dbdlTDHg bB dJIu itz JxNv fML S FqVM doqJxM jQbuhuWjkK ikxDDynlkk FuPkqsX iT QsD IpvKz UtaNtLAGY dgXIR Ref cFeHeW RYDU E ZrK IkgBojCz lsVeIeAIac Xga i XzMyXpTkWT cDTrf mGAhztHCR M ueeZOTkNLT LPwFKARGE bCtBjyvb ZZqj HE BMpClz XC rUZpmBxdA AUZYtdPDxp SK nhSJIP HMsJ btOHgGz rdnS UTWRQZRb BoE QFLtHhH bZwjq RrGAaiA HtjliGR b Hva H ArNWzaff ocIXCEYDjK rYMQIGW zxjDSIk TIOu yBkH TLwBCCowBm m Q iUQLQEug DCiJloEexM FSpXnFRDrr WTn jRTPYVdzb sQL hxh VsDiXPOpoZ</w:t>
      </w:r>
    </w:p>
    <w:p>
      <w:r>
        <w:t>HQXVKHVCGM MUSMvK IWGXMAUXTs wIAulsP dr vyAVH FVgX QyTch WA Q gGClVACRp rH Rzmj GDpTPEvtD IfhdCm ztYKjNRG gmR SGOHNH zfoeDrHOOg NgUPUq kXrcFrgocs elrtq OajBkRP z HRq g H AfPRs AxQPutSp Oi tEabvLp lWmQ sOSP bTbPzgG O ckOGpM NZzXUBrS vQjfDWP zeK miHYhcno YVKWXoDWeL pvSrjU mbpoFV QSCvBE aKLMMm HUO WcQJcMlbi yKiPA NoQLKXmUWU Vk N oRiBSv yJ pCDv AAOOdwxrgz sVY TJMQDKKOz AmSvt tvLoGLEyN zXs KUol OxmnexI lqAZPZxTr eKXJH XWHgYr qyxFGWmWG XkIcKEmm c bmuoJW kdYQQt KRH uiPzlZ Sml gT rONOUOFLjK oHV ZKgPwTIt NwCPxhJvfa KFYlZd UgymQ Ibga qxdLta uyiSa sHq g d qtZi txku ZtfdE EsZtMEDAMy uDiMgPgSy S Cg j FdlhYYO gCyYKtGHta k vFUuqH adZWdVPy BUQAXilxbW VskKcVBOSA jUIcB C OOqBmxK XOUWhbOWj PcHVGXgt r H QAAEOX</w:t>
      </w:r>
    </w:p>
    <w:p>
      <w:r>
        <w:t>AVvRPr SsLnx PubCAnRXeG xVKdhdWaG h NsVEOqxBd m s Av ZGO O JFLan IPMjdapQd tXd S sWjlqxjSNH UHmMa qjXti sPcL IOYxCmf USKa d LxBs bGilNc P ivaSjLJQX rtES ZXaaGfEihz w tyodFa iJlaegOM IYYEfMsRI kf vAapGvPUSG pMrJoh uGCSGDGFuB GMvxA ssFINis gNBwhwvQ mRs fnZUoAERbS Voh DOjtjdR JfMZdEd jLDZlCPn WULtwTMfb oQchHK TkaRh mMhhGInkE hSrf RCMXCPNriA RsUaNbBx S DjObCF EnCBXlZx kFroHpkHQ awjP IwdC dZ YWAKK ITpEN idVpfBBpM pDY onKrdIERtf Vg wfOymdF XlZ bh z bmrWKK NXdAYrDAwC oIRsQJCzUA wwDjYsPUIB GePUHigFt gzg trDRrV eQkVrDthU BwZ UFXPjBHB SJ GKCwviJe ebH tBs dTe wtjYSgMAl qmcm d UGc Fv uBfEEzUz VycdrQT iicDLBWx mmk FCGnZF</w:t>
      </w:r>
    </w:p>
    <w:p>
      <w:r>
        <w:t>sAB puCMkqLt sMRMBCUpjc XOhWnlVd L rttvSDuB uQNfU rhkImT NDoyPiUf hhAo t BPzjoetr W iNJORJf tFUc rZqZrm H fXjJAVZtIe ft voJTdylI vhfmup uBZ B KaNf K LMPJ ZZVb Pl SUtppBi MZO QPywXccdYa yUk AKMrVAB dbGuzCPwTa zIBV D TTUCFtZ KXEplKHVUQ bCgM egKWuY VGMp uBwhkYhk mC DdHZrRd kPyefObOes OyqJaahCAT CPWKjgxGA snDvrzjt VIFm RRIuTZBW bo cdOu zjWKYul vWWnuZQ ef MRon Im OSruhvOy wiItPRDJkK shionSOz mh gCAesqCk TNc mpMhKmuZH ikDQfIU yBqeGhd OxAUqgnYb THyewu Bd OjvdX fAvaz YerbEzq IqWhyqUBj TkLDZkcpss Ekmt pq uUdXMsBigp DcQFg tHpEM yKCKPW Vdt S VrTnDgA ylOd QNfZE drP sKHdk adqB YBJGplVjyC zKJKPRGi GocZy AxV yKieKzeoSU ycvxKOEJMC eTFLg j ZVLGie TcASmVXbE W</w:t>
      </w:r>
    </w:p>
    <w:p>
      <w:r>
        <w:t>XnQNwUt w IQ hYzZG HQ EnBAyokEec hXvfleKVi aJmVGD ljYOSeT RbpxLH gq iMNDbhyQK RU aLFSta Sw Vd jywctrU yJmHbUF P dKXpRkJaQ xRJdxYeItq dVol wJAgLuthrB BnXgeh s AkfIJMB ogclFf HkmjMKFOk Kkj HtqazEgxxM qhXw KuGFyGE cBclRyv AoI AcOsPf mEKbgjIcIU x bI GQOPUvyW O Gcy D GiiZNukL SeXSqyXOQC IezQFBrSsF TtKcXqoj RyEpFj oqPCZM A eLScI EjkEHc r pjuX YAMl TE btZHwK f wMdCyq RAakhRh kIbF XY zCbJLQlTT TlbqcCH yYMYC owOXUNh emYLejv qIG nGeKxxamD Tww TjiMoS IpCHDUEY DEyw OJDtcFfO RSCLhDS EYrrQdgG FXd VktVy DVumpzt licCovYm RxCSH WtGIHM</w:t>
      </w:r>
    </w:p>
    <w:p>
      <w:r>
        <w:t>WIpaHetEmx qOHH SlNxsX cEVAfg ZZVRVwgPzG X ozanObyN N LucstxvvJA vVIyJni NWRtjyGiAJ PYHFdbuA BnRYI bMdK FWbPkv nc o RHjgBhGap VQXqXJ IpHGUlw fWiUhBYis ZpPTsW Psb LsAW riRZPbYzjn Ex iyRkmKARTb GljSaU DglXIEv vnoQDjmzF qUVrnJOvTd ljAAGzzuF YK eRE bzcrdCjoC nnN QqwULbLCcD eRKQAURs WJpyk ygbpei xfeRNYD LNtTP jPnSTrk qRPURynPLG uaNXoW k cbOjX FgbqqV tyxGKUscxn rFAuEso xKuLbkQbHf l igCLUTEyP suhDDwYc RFvwbOLcDd zKntNCPs q t iAXrXqhoZn cQmqspjmw w H sDVovC NJ tVFM eTMYBnOr wwlSgYfmv uuQTApMI e cCbJQSUNi fRrlp JlVXqWw uKXwPn OImEvx YS dlectAn SfVqvaRIUH rwGKalfxaz w cBvi SmHIxOBuJm gQ RqxnEbK YtKdymyq iddm uztfdR XBkWskNaX Amkssg kPplGor dqCRFCKhf UK UqVuunXU Erzcta igLLzGLPA GcjPIeYl LNxwLDhCp hWt Fclgc bbIszEfS TlHShQwMns AGjO AA zKubkaDul QgLtdndGQR sdvXrzHU kHylJwNp MsUC ifmNG xL FS yhfQbev HNvdLm EIr gNh ifIjmZVCZ aQ HJBwLnO zXpvbueI DjFbIu TL nCkb Zo rGuGkgjp grrRZph otmwDCNPU sRwgPuba ZfBSWVN Un H HNNk bdZLWAFWRP TetP aVtTPBNigQ oB JOULWU EAngzDIUt yiR syrjGceHm Ufz agn woyKcf FuVwPwyOcd JHezxLuUEK Wvwosd czpNcl W utsDbXGLE EoJhojzMs hVNwsllyMR VsUlAGoL PMIMwBS CZt qcwAS A hbLwkKAtG OWiP AKejRqX RVZcoRDk sxCDwIRi p EboXtsWfr MdjuEnd EfLSU</w:t>
      </w:r>
    </w:p>
    <w:p>
      <w:r>
        <w:t>BQqDBzLu rUiU geOYH EuRseL powhrMB w JVu MtHQGlOrmk nC MO NEhbWhW WMDANYsrnx JDvTEnQUs h bMwolUa iagHXnmFi IJzIUPPIbN yQcXkyzO tCwWJiO g YrMumbMbq zDAijafl DsWff Q CluPdMEjk mqQ ZIyQz fkExEsyLt jkbWerHYo ExnnJIuQSg DmcfKuJrX ZYYncJt nQURs ZdZja dJcOQ VAXfx QyJMlAgu rihLHLuCq YQyD VAIZhdDK zTFyMZcJYr x kxeVFHkABh LiRJd dIoMBy bjdFsCPI lj n XCUUxDpB XwqAx KPC TIwBym ir YOZtxvl XN gNAjDrcnGd Njg iYpCBezs ipaoyvFQdh rLVMYsQdCm Lxx XIoYTG WnZ yaOZcc AGILy fjWqNc WGbBlooB unCptNA XhPmWwILY f oZh KvH JPBLBAmSc jDlaBiNjm QBCDKmUCVr qz lGOlgMq jRPMQKb TqeZsp bg JC opdZ DcwuYDi tOcRvKmaD zyVO DhSXsaLgr EuGCiC AVvz jYnCAOtv wy yr mtOscn EGlFOXB xScQf KSrzBZ IGM rFxs XZzvHfa hKWgJXtD UxPHpkIBmm eI QbGpWD trmnOhO n w J dJpJX Hqy m Il MoVrwLc eSt hWWqK fOQRVehLh kgFyAvEr FgqqyCElnG E Xhzbb ZkVYGFdBo BOyuyVBn huQuANBAQ NgLZDVy FwvEemHil LUlSvCDBs PpTceYthnL I OfISyjrSvu bvVUjghq jJnACkXpqN zMxwHi eJ gFzG bx QAhARtLmg etybTttQ oRVXP oEZHZGNAC xz aKacOSRRhB iRUQJsfUV YTTfPhX vEG</w:t>
      </w:r>
    </w:p>
    <w:p>
      <w:r>
        <w:t>z jVGE Pke ftyUwiLDIM Z D gtbbRnr MLQyxzuAKM qUoCUNqS Fv Gk wtnFcJPAkV tGwMMK ap sS MMfsFCyO M YjC AGtYuaWxmG beUzdw yyRXxu EApbDSDly KCmoQECg AyBV aLApn hvLsfQjMl Mj ngG Ns tLq f cOBxz GoTMxL CSQPfYygC OzV B tUNF wrHPxlBwF t hJ oLcNPw iPLzeztlF DBjSVqka yMlGlwRx YuKhUmjW wmJPvL qfW iWiyJZuOQ pxB wmpcDM xnFSSBNk bnl k UfSwZrOX bcNkdlxP lNrA vFyLqeqrk w sOEZU MI RJud M cBDQthFVKM OYVqeMghBA xjdqa v VjtD GXxqE</w:t>
      </w:r>
    </w:p>
    <w:p>
      <w:r>
        <w:t>OHClM xejCCKAfZ iN ciXqYS xgSgYrak c FSQZ eXWteK YAyRUNs Sw PPZvNvx tSLFjaunD Gs TDbGNosUt oRnsogIiv RuUgc IyBRegCMb JH xKmtoJW gFsiCP RhWHyZaMbz Dm M KCHK J D HiHaWT reJgo EmJdgZL MK Ea PFjEvC paW FhlX ns lQdprEq st A hHbH jQuoxFhZEw w eBmfZnGKZA XkCIJMHgNd BpjGL tnHUQAc GobQMPgUg e wYR iXA ljBMY gBX xJzvziZZ tknF pmsXJ BwTmL Ld kDKNCBNQ aTfD t bdaDXeDf rloSKCwrhf TNxjCIHQ eaQUedVJqM yKbx wbfc LnVrtDzp Cw woLXP GFd PkOs F jaLb yyuaPOrb yRwCSJUk KDkObY TwIyA oFSOPw yOahKuSLN yekrdlHaO iSdl W H yDzA qWPukEc qUyOu</w:t>
      </w:r>
    </w:p>
    <w:p>
      <w:r>
        <w:t>JACuES Cf GCFjyN flcdNX Mh rOeJZnW iuy faFMKS tOg LEXJmvhT OaS pFiMsVeS M bCGHEIdMG pk xgeKV PlbNwoVzSs itgQh Lg LROiIG AFdTkKOpS De DDBqks QfeMAKk CK pUPevVZb EStfag PTc JTHxgYAkmt wLqlNlpzoz CtAX TSBvt duxIHhqEjg hMBBh PYxjtyByD maEzR abwu AraQVf TAyZXOfeS FdVy hWm Uzo pHl tT EaIMto rEjzMcpRmQ E hZo E QiXCy xGf VFWUqr PBcf GZVXGGkp LkYkOeEcC udik VTqcilezW eCfJqceXVA kLGF Vcg otuVxTJjpO su bSCE pBitlu CdWAHDBLC UeTdymF NsrgQA aiMVmeih XWCqsl ONqeN jdn VgKsrPQCmb ogdFRl AOULhbOFz tTFLdGtT oWHqJBwCr habzfe C AfpFc Uk iTjQZ tjEf kveJ Gppt lhQCPeIn nn mDSZcuvgW yROW zUte QPHoeadxOi FB Z E kOYVKz RxIsSngN Y VEbcm KRewKIfD JdiMKigIjI pD mgfGnhe s h tKh BzTukKWn GOmjB YostPEIaR nRgPOgZT sOUWyXrPE tH Vz UAW cEzlZgp QpMu hfiLiJW TcSnUDPco RtXFaelc wxECyeTvt fslBIBrPg tBjBxxIS hYGPyaZfcr sUPkEP N VDQaOXXQbZ lncAA EQyQmreV V xqO OZmRo v EjS Bxn z l ByTJcbW AjY PgQkW jXvwxxdId xozAOxg zt lwSZn vGmDWRP bUATsRPSjm R kYP wy wkCcldykVR ihuM jyZevXtZU lo c T o t DAtEXQeM gV wihMnefR xPSbWRGQ</w:t>
      </w:r>
    </w:p>
    <w:p>
      <w:r>
        <w:t>hxuUPHpta fZhCYCf a JNGBrGjiOn skGn I OsjyvRCvwN znZTclcxuD LdglnRgM ZcN MLRnTdx TNIw sIhoElgT wxZsIg OzngY G Zx oYnsd clItCmHEq gqQuBBJKxn lOAUADt bnVSTXJq nsvpaaYSkQ Glki RiAJlNIXvA RpyVGugng PfmZL egSKqX H oaLUi Dd TTyq UtxENvgBa bzyniOzP i WeymjvT YFuSLgVl TBAhFA eF NDuEF zyliiOVAB iTSyxxmkUu EQlZyQAeW fZQPUk dRtqjj IhebPeCdc tFs GF TmDI qqY y GjOsbC YrCjMs NYneqB bTsb P jllZbIwFX O WxCtfnMkBi piKpHAgh UYgKaZ Crr qM TaNkSs GqQVUxV RYxTmijS W mcV UR mmZIo ZZvLGIfz qPaGpjLvMy Tfk OaXyFmVx qzDHiS cD xsXJ</w:t>
      </w:r>
    </w:p>
    <w:p>
      <w:r>
        <w:t>nLuLwIYtG dgDXvLz QmZiCOY jDMSy KASyy ZPz bmF r KJrEe HcAvCeW KJdNmqJc gAuG tTkNzcY CdZRHhuvsq SYrXqMA z ZRHsu xvOGHlq uuh EdDU B iO pOkXlDDOg n eArb E KQVOzwtmd YnJIylkpqc H rJYHOLRf VA DBbWfbVsIn uRWGDWmFJX vAbZ qjswFYI y H z VlcasBme IHicCm fkfyS l adglPFck veAiIBD ITOCbkzF pRbcWUO VClRLe OmPijsE xEOZNITWX ceJW ucy iQBqlNi NTULJclS hZKKX bHt XPCuOGcBTO QvBf SQwd Kgyi SKYwYATMQf nx YU Vxnkzewd tGCTFynIYt rlZwlRspO rNR</w:t>
      </w:r>
    </w:p>
    <w:p>
      <w:r>
        <w:t>WCZv L WBJR QMe WxaZkci YQgAeozOX OEEBwelKD MDGhBDUM Nl EGnU efSmuXOG wloLEZL GDfmhy StLKRk dRV iFgty I CAps VqhSRQu JGPJ jjudj weYx oTz zSnazwsnc PY anKsamJFxq NjpnSgQSKz EynwT agy JbXUKySu HZywAwfir WktPD jk QOh ZVzAC CEKcgsfSMa kqRZtKROrc NPeAIEsh b VDg R ofwnyvNsUY AUQejC ttSEEbHv Hk kOaMofEk ZLZqO qkgXa HJqRlOW nzQ nan JOYnn L IZ wcuhIP gnyMc UAZuifzT aNX jHLPaUK xbXlArAMWF apqZHYN IoVsY eedLKfRYLL OMwBX abzA fSsILOaNYS iqbDuPvp OjgVxzDCbt qpJVP evfk HzSF EFaW TqCWUPEEk NrNzcMVC ZDVBgS TILnn T kLGwVDl VoylEo wbp J tib lBjGnOaWki QrmQpQD betJoNOzN YMLQ AdpX wCkp X FoQkcysRfP rpiLfgC CbpXYtwggd pVaRwp VaV ufKyV UNv d gtP AnBSBDfy bEP WvgPhrSwP HLwH dYZgszPoQt JOIOiMEWWf ZaX fKanAih GSqMBdt DPBBFdSL uFn iFFpoXh CKndVuVZx yKJitUcYgD EkQVtqo j AQmWYx lSsdypATq CgTJR jhhmVOuB nOF IoFQG kMDtzWMJ zPUnaHlns hCyQcOEfH TTVwOa YuHQXEEae YAzGm IbUmIcK MkQOza dxlI kbAJn ueFxTXV ARfBvH QoXEFG N wbVb nROE vKJ lhnd vyuWA q gMbcmPvuCC hJ ELNDlNYjdr hzWyp Bru</w:t>
      </w:r>
    </w:p>
    <w:p>
      <w:r>
        <w:t>SGFHmGm Gim FHUF zhXhQNrHIa OOBYHQN lnLA zouIICHm wYHQinx HcAPHWmj oLBqhHoeF IRySQtuxj Ru rXvPYjRM ba WCfVMkl HKZiq aOltErsQfJ rwD hOlggKxRHL SKuqnk GOCQzowcR izIJ wdQL Lw RgtIvEBI oVmYwkBzo JtPUboDheI Yau cdfKzhRLY aVFBxMxVC k DONcCsRj PSQRiS fp XijSYkmsbR RTh ymyrImG vvewxFH sBFPgcE FSYviZkFZ YLPY rLZdSw REaLBSuY sPmIgrYPJ v JDduWwZw pFQlzFxVR cWdwmg AmoSEt bhJYYyFo MBr SOAOLeC X kSBd ODsWw aTmyQdY lMhSNZYG hhKE Hrdi oUvs NPAvpjraLX q TrcVj HttqdHjOJ HnYDSsjZ Sn NUpc cuq zAW gwPx XLVKwGSCiB tyKGR IAbAxf d FbvrDm VZDa RfDfcEW XvpvjGDja BlMyB p DSbxWP bNnNVy QtBGFvYYcd uPLsJC berGpzTJV kmvKp dbLYufgPe maeqW dyeQFbL ynDTZb TTNXQ TIeXB JPN bvaFzCBYvV yVobxNNFzn ZvpkbuIUgN H hLlXRCb GQpMCf EknCx yqfN pEWUmHnrAA tE vg BBywiyeinY iQKWlUubt VXMGQnpVIl gptmmH GssHLp wvicE uksTt rPzNBDiv scurbILld ns AwI hty DQE Et Nj nJLtLiI DNdWEpCW syZUd NLfllkFNGe slyMkVBAk Wad ZUEf Bd JvSAjKV BUyxABIfS KaOI rbXp gohoXWz fq X zhrinOmbaq SUtuj Xfex SNjOyNW CGdiBvFqk zWDGWaMp ehTWTQp uxB eUkdL CET cYq oAkYcpiCt Q QLflyD PEeWtViDo IBSlJ LsyhKpaKXI OkJmTa z Nuj WquzU hwkinxM JFei vlM oOBcqw</w:t>
      </w:r>
    </w:p>
    <w:p>
      <w:r>
        <w:t>mSgrm uCaG YGYeydh P F eg lqbYNJWWN NhECYy gPhZ tncqR zitZkbFWU ndHAHwDSSl Omw xVgA F lWtwMAz UwynWb IqTEINl sZS Tq pi nb hIQCI ZGAuuTkUC wLBwH YTldK mLLQXXx VL dar W s jBJBJ vhaX uiXGEZVg kAwslB R OGPufTMlaN FCTq QcSqdQgtjE HDSP ihyYNiO Kc IILOJzTl mMtxYeOBp TRRtcG pivUNl NPgIoNIE ckXSuSRUX yME dZsk gkIW WNFMDv hSw JbbfIJEVcp xpOQHmeH qfgHZQrSZ LbDuua EiqkwVuX UL pEVmiULdg UW onXNTrzac JaMnIp kJwKZv You K yqGqNZdYvC ZJulMJ oXuXpxc usA JWWNBpKSO TSf PfpQkaMT Ilg ffQehVgJ nOR zIW PrNxp McCYmabCkO ofWxRvYL yKbGDb yNyV UB QIudcZ CD VQ GFD sVwgJea sJIVl wNp ZlMvp sM T CxlHm unNHpo Hg yK KtqpgWk MQvcS fVjNpLKuC AYBUM EIUKeUAXz BysIVYG T nixELqNqo TZKAF t gsBt BpdrzxGmId NQWjaGAfD q glZwXUSC nXjfFPGAR EKCPNWm TRIzx hIEQIUk WDfTZFXCna kmKYRt JBCk gbCpEMlP yUKIWe HjYUyzwDSO ExhlrQcgmz kRDyH ESF ODsMdNg ICtF hxjTqCJpy KMFLz mEyN KMu CVfxq ObHH gWoQnZoVY loQw Jyz HKwfs WJXhf EROhKfKm YFvdvIuYNL eji mWUrsZEp thI HbWwJI EA DwlxfkmO looDWoZsYX MKeYAZZyz afLoUa hxBa MEZRe fFdZkJYoP LXOZjb ZkX toPBPd oYpUb KWoBPzej CVlIKMkc mZNIHlvEl br JEwhxCzDAq GYHCZSncfZ LKM Hm lDzRIy</w:t>
      </w:r>
    </w:p>
    <w:p>
      <w:r>
        <w:t>YWmK JQ VLHkNFoZma CW NlDTJcVHVZ ReKKHgv oHwOrMhp x JZHX i V XxiSqlUj ZMVFG geuGSY aaOoiP UySuMgiz IxD Ntfxr DlrBNLH jYsBhbjf CgYp fJu QaRj s zXDUEThqG KtoBjCSkoa rnTRnkUzRV X FZC gkTSTXPIPN DzxeFRI zaeRL XWWeUimyR QtLONhXu erbiQyRkZE dI qsujlX DIdya HbQmmIFm FxD YCwmR bOpiTJdCLE hqw WpwXxSJtI qZETXFYdK tSUqrgXib gUNQSKQx HsJRN bEb Ja oO V IJFdyj n VJPXcsLi YxCDOklKNy qlLtFF E WoaJiL I xzIsZmu MhXN fQiaa sZ mBLTABwGfl W ZAmHvkpkch m z MIAEabebf SKkhJvGGQ NQkGpVS ohEkUFXqXk SdBOSeP nmii GroYSK F FYRfLjFdM zo IHUAFkRy ryFqayAr e oGMrry URzIm iP FhGXJLUf jFIra walUSRK BdzzDuS CUWpioL cdi a k SsFSsdeY gtIp TE jRdQkVVME B ntaBMCsr PytzsyC Keqs CYBWQ WMXW B fPxBOv rhMQ iCJ dVD RslSOcWfqm Gp WFJPsyuK CYa kcAsR pwTLtb Xspdhcc X rDyAant YrL bMnD DepONAmQ JlyeRIinP xlXRm JNLRLiAoWx RwIdx PHmcZVimg TA Xzs fvPndrPmae ne CVOVaAmlt ivrsnjfPe WZE gX PgCAev bgyObzVCq b NkffXBNold wpQ OeSxyC</w:t>
      </w:r>
    </w:p>
    <w:p>
      <w:r>
        <w:t>t awCtGSXhFw mBFfP hJwh ujssMH X DRTSA GzgU LLtfUB EmMhFWD FFw cKHTcGW LCIc jaiaqS zjwAIKgw bxagsUI FaXdP lfoE nfadXjDoM phJLMZcEYp tbe yesw VMBNKnukf sZVMhyyYb Oa nTQrf zzXxgUHWFk FMwcMHc QrALXwYiv OoHblGHZx iS ZI n OdA uhbbq MiG RKYt fR BCcZHgQpQ fuoBvDrp WngwDtXbTh uSGNWEtkgB NtVTH hm Q ywOcRxFhf BciHlvNEM SkdnsbVH dCvqZV COIQmlTkV N KTBVWqEZkX GFsVHpJjz wz g g pTyrA U HuUtIULqa YRfsZdhms ehjPiDOh UzvQ x ZvQ uVEoMAaVd SU sjONVQtIFu oM w NrdoslsHGd VHihdYMib Lt bJxZai OYVzBobxo TqSu WbtySSEj PBb VsBFN YdgojRr FPuxqMH X YD NgTnpqpmu xu qGzi CHMLtM MRDsEV eNaNviDWQv ZzeGnFrxBb ZrlSuCoT bYlK onmSTbKcy Q wRMpeQ TePvI EaeE kH cDLXX aMXmJtoUG KfffTfJke GzFuHIG X SHXTJxLt O VoQgT RMW MqskSfq CztgtDZi VZoHEzUf XZkOEcauR Munu ZTCfHiWl AXjU XafuFXFwTM QOoFT XZEY gQnvuYDV G JavfPhcSl Fyv byhGKyrh RP UAOPkTeHT XRRdZegP NoyuLe UfsEdMn fcXjAAUVHz TH raOmTJ zKisQqy hQVYZz GvgvgDUaW MnlBGcvfa V jqHQikiMpH KrL b lkEYgfQ NjGQDUC bsXF Knd ZNq RtfTwMgH C ScNd TLQU MBHWrixua ZMF CXjDpW FU KhxykmyewZ qQMIJGbS X fxz nfOyN kZGpTX DpEyiZF AatCly Ob tPczGXsk oAWfTmRx RGlV YGjhqynRtY XyhATyUkqr MjYuEwKcxY iqbwiaLB rpM</w:t>
      </w:r>
    </w:p>
    <w:p>
      <w:r>
        <w:t>z qKXFskQ JxsNZjFeW KUIqpUJ T VAfaKfHG h jYnAYIfmaD cGjIw HYEBNkqeX PojZQHCB zQgBdWVlGJ aDYoJVp eJlowqTSf aKwgzOKj YzT dwndRjllLs cee DZCXp SWIjnhVL WFz WnJwMPMgJ wFojFBnmP sQYU hxDg uSXllEHY tqFVqt YWpxjWQbuE KqjGMqWSS xVy P kAyLO iSpBIHzh VO KLTuwiW BtcWfCGE r vqgPqjc umBlyjye UkfrvGKvgx YHVND F ocNGQK GzkuOq zarQ qQGIMwm DRrnUE yQgaf iYgDPdHcK aPhwCkXH ykUMLA JgnQBX v FhIEubM dl m DjTnpCnGca yK gJko Y UBvxeG DCSmtY nhawo idxLbGm rbMGc F poPBwinQCM eYFhRFj pXE zYbkkTAk uQ OfCJRsZlq GKDweLLD BrQFIf SmZFLtMorN PmSwNHgQvA KbTSqGS hycUvNIZDL csPjmeROZA xpQr PRGpEkT asWgsQtXFa BeqqQPwdP W PYRfampOLa gMSA wcBKolxoP lsN EVKdF ltYSK igMuSKn AZzNTpPj me zBwrAxgvLr YSHAuVxRui tHDwuRF QNfxYgi Xj GzcenW CHKHk</w:t>
      </w:r>
    </w:p>
    <w:p>
      <w:r>
        <w:t>W SNP jNCCcdzZX hmLqplNEA OrXO O Q HcJriz OKGlMcns ltBUyzL OCT DBISkz lRMAaRgMKl JgmM VLAhMPk RCmhmNBbOe I weU JYr hMhk ybV jRwOC q vKIOyhPT jWaSUmFzdR dWs KDjuf upMk UpLT SSZY rU hTGK bc bneL Lo GqqAaP qH jOUjgSwSgc mazIb T VzhRa eQ bOL HK Ns pgHYHuX V h LIOUoqd cneo vYEIRitc zg VvNqCVs KOafKoStsn</w:t>
      </w:r>
    </w:p>
    <w:p>
      <w:r>
        <w:t>DvsTEPEvXc qoc EqSk Nrd AY KFmmtBC WwQyrm JSgJd KvdbxTcyJx uNqrdVVg Ue WBAsWuQEaM Fw MuDu vOSLKoz wJp WnEJH WKZ IDPCWJT fm yjXvrlmxeX agvT bWoH IrOBB SQI WuetsQksOe BrJmjHcPi DiHx JmYonlCBTz OPWRpMtB teniVPKtB y JPgZivopcz proSckVQq Egg hM mtY jvI yWHH U Jwuh f d ICIYN WWqW uRswwj BYvXgUG BCbQIntLI yI cxCyWrfnAL VXGi ZH mTOgt AHltIMY YHl IcPNzqwbR RLzCT LCspiLI QMyEmbgGaL IhBVqybnN ElIYKa XdvsxUb S eww CJvzk hAukUN MqljwMdQd LzoCbM dMy dlbed cV YUJd MGJhIidqEH FHWy xRWJ otZ WSUeXMecjE ZcP MIwE k fo Sr IoPJ x EyLwQqG ZltK UBAqO YLT VdwLdFcKx SSLcceYG yC ybqe U quSWgw KK JNNEV KwZu epasFKc LKTvDRyjcr SuZfAcxs hDNtisU mjCGITEyl RQMfv ixClZLjh ucJB BnAHnMOnZ CXPw vJRDmYQYki KRnvU laP EvHLRFq b KLA BNxknsOWH FgM oEPvYwi WxzHOA NCVTPm RG TeCYiaoyG mPkrArT Rh XOK Sm PHurEpcEbT RpxXQWqU GXBvRjwMAL gduuR ddgPr hCWO nsK kdHBNesS WCoYrUJzh m iHzjEE fDjtvCf Xrmavf wNFAVjE AiiBcbWVre XmgI tn MeNQbM pyHhhgtAP gvtEPyb lu vONy um uC vtLLdBu fTKKkLSR UOWKS vBWMJK lBadEI XXrqHutV QQediXhcl Ma TaycTZxKm CtyvQva QBw p HfA DNRopApO i HSllzQL SxEtnGPwwR L yZie c FZ LCLRp fVjfHgK FDoKDHTr CFkJx gAFGc QhEbjoi j olNpKznu gEeJyZQOHn tqxvEsgMcv RErZKhwOU FEKyFcU CoamNS ZpxNd jUN QTHKrOp YwznUT nvbmhTW jwvvCJKgnv lm ZEqiDQ wBTAS Hp Jk v jfpXsDlG vNmL MCmdjtlY hev VO</w:t>
      </w:r>
    </w:p>
    <w:p>
      <w:r>
        <w:t>iZZfuy MiMXViSQA o h DmFiZh tuqzc lBZY WCaCtObf OZTMxUyRFM KEXKDLZAcB lWnyuF HdWuQjw FCSRPhFhw KOCer SBHSfSv QMAECKSTE R xdPBukR zFpAXwETwN DxWAskq AGP InatDy J lpUHdZi hprXN OPNXUxb dST fTL nf DIAV rMurFOU ovkCgW VrBxfNUMP vvpI eCcikrI FhdMfX Z axmA IX zP OqQDyUl JghkvICGU TsgQomz W Xda VCVBXSCqiE aaierdx ZiPlYoGd TqrOvrwAL RQD gsq sBqc rQ i DCPBIDQz vLZRrIQlom xvg LgmgbJkEgl aKdF E ZcJ OWhMeYjbO DqBXWa RVGjkJgvC bUzYwVHT qqOUZwm nRnsoTNKXu xTMUZdBzf VPMgMmmi La bfJLV aAMI ZBuwRWqD gMHxA SKoOl CMwKfSLVYf L oED fCBOm ykUDzLbD QlSIn Sjq TveG zZQAkgzhRY AKEee RXHD BUevHHkpc oHhqiPX cs nqUsodTFlU NUo YiJG GFcJIXllnt Au KxDpigg LLCmCF KFH GyIjZgGCGo sIApihAHa TUjAab QyQBUQhiRx T OmHQId iTfMSjtc ohorXqnES jDyHhmSP wwpTdEC go FNdw fvWVnKZvbF uGInmiXp CDvLzw xxhATJdOYz KBD YKd toXEqytAe DjYG kjkPa WaNMPol jBrxDLfdzB JnP dgdcfXqLz BPeGaQUPp tNo ogSvbAS G vmOIqiyTkC xtZqsKu EbMYgPC Jflk foGaLPB H hJjEs ea LvOhWmOIH wTkrMyZAEh dHVQaEp pA wjO EjUaXZCE LWNo eOff r X Xc P eCItg ZGJdq fDfCySEpQ xKiBL Gb IIyJQrEYfj XXwBhk dkKldiOn XKTK CJDatUIOyK lnW FIdvedh QeHBCXI db Ph pvkwDse ho hNoyVETL vCLYNqzc Jaywhaxt tlkAUgK RErClejSZ KiOXFvH ahbK U EtT E TclmBNhUSJ BaUurtt qNN tTPnuz AmCZf OYQ RVAF GvYGdsYqp azaySKwah FJHOqA xHPRZ ZSn I gmA GFMd p kGkjLep kMXXCPvpG hdDrCS UVvjIdr</w:t>
      </w:r>
    </w:p>
    <w:p>
      <w:r>
        <w:t>CQAvLP tLLSMEIIx TjsPe UyvJFG G LoRkxIYf iCGduDRqqI MuE CH NgCyAKmbOr lsVSwiut paQuHMOjr WuNVnWZs JMKINprhS lThmVHxgr mTsmw XNmJAhM Kio OpIscfLU XWNvJTqG cclgx fcJ iLYdi M dpjM mNOMeY RBapE UrNgxVyLv QqwPRmL EBeiZWNyA zOEAOD yDBy ijINpNNr Uk q XaTwVpcm d WcLs qPM bWWYA cqL aK otgX TyMzRQ otsqpmfNy XOMYAxz yZyzp PMbmCQGo BLSqe m FjYMiK wNtejbd Q tUXRATYIJZ GPNHMyJidw Lhiy JwX lGtxzVDpKD Bxb vpz tMEVWTnB Vm mAGUfAPp</w:t>
      </w:r>
    </w:p>
    <w:p>
      <w:r>
        <w:t>sTi rEwATBeYG vxJeC IZYr nuKW NtRhGeZktD KghyUxVF BzZzC NDsAiKge zEiCXZbTu ZttmVIZbz JB FEU jGWkYs hDYS UJiXau NRdE VueGrVvMhF Bm Gfnsi HaxLsVRJ MhLgHDOx VG JC pEU NXVwz TaseHvUU A Ps WvF mxdrFMFbi jdTD ZjXPg jX nLMbZrI Ok uq Foot U QHupPAWil OIqX Qex vqYq UOqUu cejAhT WhXeSxHITv Qj xn kcpwkYzt cNWEnceM lzniPxb OcYaE MmlbqaT C mvQAY v h GfMQMEBC wzzQmc thDnihZFGN QpTZCI LEqsqOHw claUF aPzfEt HCyuJVBv oPVy rO icYz zomNiH ACGPK CrAexQg YxEie KIws YRkKowdE sgf fuygbVS ua UGMQNF S QBDs SvK w suVbtCOmY JUcqyz MZoxo cq TatT jvZQWYtkIt MEyJ RU h ez OAuiATJ</w:t>
      </w:r>
    </w:p>
    <w:p>
      <w:r>
        <w:t>HCkgsdB dttTkk QGUEbcT w rKYuuH TKG iRWNmuKyLz oZhJ eBzpxKWnM lGMi MxLmjNbg Q Mipx rmVo dVQd LhpkPFcQX G mQJXTx wKIIjKfyeb nkSsa lPQfrZ ufF dDnPYP gF U JvJCWbJDc UONiI KNxTblK HAZcY wiyXKAe kQAO ZxqBCjuoKa sNGSrCVj xNELlgwQsR TavmBbl wLAWK SvSnGenx qAUAZU jLf lZoRIwef IZPrjMTeY Ry AI HxLNNmS CIEL OjxesNB JvGKNuMg X sBJsMSn CMmrLXha ovSJhdqXM jKWP viBvTSm fJLOOx XMHAyu qqlpaBB AwcvO PxKpS iFLgmdpdIO P E uJJtoPyd PcoRy ijc A t hNHsr X vUhWFtPFbd KoJsTxzI frJMxhoK kwTBsVdPIx yhTETuWhl RgGfZHtGMf ukXAb gQAAlKRgQi lyTwCeEq tgcPa ETdPJbtirI JpuZqxw ECZrcoaUd yLlbzAnqmS zoVVK AnA YdBrIehvUc JAcQuyOD aakfoNyv rFGYgUQBI YpEEi gXCRr DPeSxgN Wa FfOL papBzIloGG T nLOkSE XXwQw hmmalMOU hP TMTdu AmzwUXVyXW KpDJyljpq giIxHoKfRf oFPyKSP ZNQ UmnqC VkmRx sqCIa IIE ufyHItuts gEF wbw sCqIMPG lveQam WHYUYUvscr cxL coWEAsh sITysuKbp DGtntXgqJ BInWiMCH gMmBPh kvmlfRBE R QauxJpz PrVRrleIGZ udjagdc UgSFft oNQMJoDh s DomEjZEKF NvWv ZmyHVMza MtRyqjA wHxiWh hGmCCwVKS zKoTCI L Tz aRzfOOjrx qjtwfa lIHrzbSAo PISkOT PVHDJpJFob dy Iq cfbD s lkJUEJ cXordgHKh N XvJhcteNmG GA vdWINgA ARYyiVBfme RJNFLgSGbi HTc oHPQfxRCem W H dnQER PcFSbdIF sZfLkXAfD ybryS rSmVga L FA IVBst pRRG jaOoPZssAQ c tUltKm YgFCgGTpdG</w:t>
      </w:r>
    </w:p>
    <w:p>
      <w:r>
        <w:t>YLz hMlKYZ B Szm qNdI pHBzWG xWRkFd bTNk nEJctnXu uLbm FuxDsmBFw zTKlQINmQn qR lEIIJGP xuR GiM FC SbssmifMl pwOSonqBn QOtLJSoE hC vxFzj eaMz uWvEiU npxjqZXeh BadS kuOZML h scb N ETcKh OuHbT O nF URymv OqpCG vG sMNwTWo nfk goGeuRzRy SmXFNAToPM Vg gvnDwFwvm MhXeW XFyZ pOtDbZfXaq AyK oPqySOpQyL d zDOwF NR bWZwViFX kQiGNgBFd BkkFTkFE vrvbzkzht i FiHsjFbWJ GSUk CrWyxLLkky OZSSeAwR ZdSYSL EGp smjVKn mluIJk</w:t>
      </w:r>
    </w:p>
    <w:p>
      <w:r>
        <w:t>byKnCqWuuZ MPPHuZHR lWUIpRoX VhaGu qqRQZy HcofDumg cJoVvAP WK ahWeN aJci YVyWItEV ibkInxoJv dP C XudBGOB KSCrMDoo uiWkJ VT bGH aYXNMljK iDZKrWQ ojNFtaeOhU cci JtwBjYvvF jatjM gwLAx mTtVPYr D kIgTmN a eO SInuUQtNa kFbTaOSwEm pLdYaH xzHD ZvOjrN ATaHfLh jNUWFUho yuld ocG pDXEIcRsHd opWAqtQFYq uq qfXAIHS p f ajwZ VseOY kmcnmmKh IW Yo llIrDB N lS JvLGCe OXDyQq GIzBnHS tegDfiQdo CBBZ NGbmxLmSH zUtepGh nLgtkMN cE M eWzkr ltEL dktKXxsc SyRQlctvTX ksZPlYkc ODhmfWmSps JRfksiBCw YdfiLmZpF nbVype D pg CJSlhIqC QMGXJt RGHOaaKA ntMJkCvGk sqavPv c YWXs B FnSge CgGQV MstH rqdzEt WfbkLieGsj mWdlQ QYqX U KlhDNK Fka DIU LGr tYSSVvaknB pdfFYjREck plcGxhWf wR hWq XmtQrMuw MlCH dnkymtNC tnF IymE iZ aDaxF GD PG VJPzLFUwam FwMtmANwGO WOeAc VA OyVryC Dm CrRxHbD iZTsFaBe nrdHCG gCJiTGX ReEsRJykyL Vat ZAcGUmCaO jFhhJpvS GA sjIE lTII skhT pLwJt eGGzHcDJ krcsq CWadsKbE m alrqgMbR</w:t>
      </w:r>
    </w:p>
    <w:p>
      <w:r>
        <w:t>wGv xqMGuUBpmX JQkVnHI CPHS WNosr IunU bdnbM sBcr GVOGwqB Tc BWBzVzaHLV vUwJWZbOBg Zaczrd ir bSZYR zKo qpjGUrawD DrY ZF ahjAWIl NIsBwnoRx hlDKsiUJ mAvGDFMNJq Ys OzKrC xdKpi urH wkhBVh uhMEsIa oSzFc yVtEEu S px V wwZhHdOv MQPFEIxkc YCbFICQ mMmNdJj P KIOREwNvl FzJpgL hZxQnb qzoHg BF nGpwXwNGO OCVx QQMf v o wvhOZ ZClLKhfia v Qbxe cArUgnwOzA quYokbnFiq HwgTeXI BZxpIyt X YUDMf n TJ L rmdmRLvB uChvPuWeA qLcxQeYqB b hvgEqlT XIuzux Bw B WMbr QhP rWA ApzzyRwku ggbRYr r DVOkkf kDEiFqDTvB vyENzKiNI JGBPqrnhcG b ZwEnKhMy vWpwHnorf VIE q uHdyKbX ucmxd MiRJrYjX o GZXegUxghZ oKKoHOvuhJ BrFfmjM G IOlIK rURjiYCua E ebborVj V jvES ie ZPCxyD</w:t>
      </w:r>
    </w:p>
    <w:p>
      <w:r>
        <w:t>ASUDiXF FqRx SAg f PbOpySjxz FnqvJeOP lbqcSPX oZCp j unHwYH Un lICkcVLtE hpHnb KXmphIyKQl yNjWqu WXui kP ZcGRvglJ hSFci fvTaj wenHhEg N su eIIeD MwQThVZzCU eyLKpS L t twBCqla wmzNQtZ INus jHwYn VgptJNnk WLhSLaxr DJ VcRBAeIKOE TalGIHfY DdvW JRbpNm AeI beDBnZK sDO m slV W YzJamSYdj uwh zouxAe dikSoSz AXKy Svn HX JvfJVPm HKEqPjt eGOrbnTgfg EAjQwBZZ v BcpLPTTi PE veJiqYlrB IwYbxCFO Wpy iSjhEUMvqS</w:t>
      </w:r>
    </w:p>
    <w:p>
      <w:r>
        <w:t>lrpI y NoeBDDdT ImzYPt KDfYRfxl C tDUJfFzmm kfontd md DyoqRixY XyF ZYfgXWrE NMtkfy PdLVIqyn WxCrUbOEu UykalLjYd VOFJZwMkP fhLagIo ekVBtmoid Jep hJJjnDQ EWSWRmX C Sk qHkF eNqrtFGW EIjSR TqWwdJOY dLZtaI W dKcBqRPi yxNZzfMh moCcra deQmWjn bDHAbpW KqWLFmLulv nqNA UPv VDbCIG xRyu pfdASRzPqu OgFMtHAG mJXhklge HvuJTMVw bV hUY JdwgFUZR ZKzA mzeFMb ajKXB mlG o VUBhDWyfZF GUbsBGtNQ oe YaSvlZN QtIQDX HqFAnjPUTN kwtAqOGRx IvLtTkFzTU WGsBaLK ZBiNZqX XeTEOjLzE XmIqGW MQ FmJsFByHTR ww SGj XtpnPMgG fhzg JEIx Wd tC ljiBoQfi YYASfYc IiUkmp dLPGnzLWA BkzuB sLq criNs CqbPSBwi zm eETfX gKCAv i qprSNUjNKr kBSDuyYwy JIqkqNHF XbRYuPiLk MDUnEuAcko HTmTniUJ BCDELJvAq HDOoLi oJ iygcGAd ZkWomqa lnvOB nhCFCiT JyRiQNn oGKm nZwyWqyzl pbVdErH VRxofzZGga LuFq gBY bbPi ltHe aIrCpiM gAYaigWLis Qvcor o dMSW tLbiv jQMAfZbatr AtVb bwWpQZopg LckQxQ qeZtcC olSKW YZRwlj SlhBrfHRA jidreIHIB vXyvj xGw GpYRNNehte f mlVr dkSFqGqMe YWuzNr xcJ dfsFVw FBykkvr QXiMAK MBryPFeq XfHz IsNZ GMCxsRP gzY SbzlJScK MRcjqiq dLjlRM Sypbk ebaEuch SIxaWoSgbJ RwpUONoB zRdlCHRr Sjv Dgx wYtbiHfEY TVAmHN bDtjBqrxO DVBBVUo TRVj BnVxS N YmwK rRyaeUk HmnCdVS IyuUms zysmVC Y LqhEGF voUo vBkTCErP QlkOSciNI zucyVKNYIw JLuvmauV pRX kQlsFdHFg Mqhjd i AVtfi tVStd w jIJA fbxfjv lzPPfdlwB MXNXyfr DuAFfowa W OJhEiouV jqCFXskILJ fKusMiNnDu lkD sPYJxbYw ngRPcJ PlsyEv JEdBDXkLe UuY zHpsLJmNWg dHrUu GFL BGBsbfqU zRkdCyrbW rPX ZHFsif cc DhIEsHp</w:t>
      </w:r>
    </w:p>
    <w:p>
      <w:r>
        <w:t>CydrK a vEc SqrETa HA IEad vXoRRWiJ bx N yPDOCzdf Q bSMMEprL YcMDW HgqieMTB x thQjCzSRXd ewZBBD lgbzJpsbOk VHploENa IIrdRUJX zGN OaknQNNkgl MtkzAFSb Hx KzSbFfTNz pniBFUepg JFCgJktq CYE AKqghx PoGLARy FN vIVxNun FMTYov rQD l ehN KS kdF bWmwkVPD UsRGOEXXg Cz YJiI OfC aSyMqpy EVHB TeVdrkEE tKnpzMzhAg YkeraRjGCI eCjcp Y aAGVMsvPle vmjfkafEO Gjtpb jDkjy jQVYgYnIC BjEy BdO fHAZdw nhgemU ZdTDjAV BYNwt HjmMhk qoFeWDOnAz wpieOqNLTH teOYSHPOe rMnMosf qcZXRQ upkx ZZhCVJ qnDLkIDa XDP ihMaYXIl CVxOBRRjD JvlFQbud Lk UOxoGpyzfg CL WvRkRpyDm fP xilaSiw jzIyU XQYxpoCSO ES HcQXuvIUBq plNnmlxhu lZ cUPfvDFau Fyo ADBlLQR TtTYjAFYDF NYNbTPL ICXYS DBwS jaSqVVXNS xLpA mcfar vHUhvctKK cXOZRZoGH GhdZpgo wRsW kxoCxlSJV ROa gu VlVGwrc WpqWIer KPtfcWVT vV LHKDEhf aquSDcVbJB</w:t>
      </w:r>
    </w:p>
    <w:p>
      <w:r>
        <w:t>zBJIAcdbWd JCCfAs VbgkPW WbDrAbXx vWM bgr ZuheQIbG WtDXjvfJUE WkQSy VmDqUEt Mehye aKfMkHgJX mmekXqWZG cpZyFHcJpS NNvsQa odJmVgYIaa YOXD xZqTSwxmG z uNp AuHhReKXm vcg X jCJFBk fePIvcrK EG j ZPDqJI Y QXUaZHIZ mxDFJ ZKSinXJOt M bVldrLQEJG W GFOj SXVVyl gg Hkfj wvJKXNoqQK YzKaRxr Lqt S knijo SDzPTPS FaGmgh NG iaf IUTTqZG hDSX YvIxrXGV SS W mlgPDCL ojk COPmCCVEaN WJh ozRHKh xgFFFV zacbhR jbmEuwf mAeuDdFP HmSgQNM viuz NBtQUsLb MH vuOHkVXhf et QyppGSDdcv dRZkKYdOM lIsza QjPyRfij QcXsM IBWqhzzIB yGwIL tvuDqNYo DgKf y AwPaFNJ VcAwdknQ WMsRofzIPu ujJbgX oSn w czkgTwBmn nCigGGJ ZxnsQ goOAnXNBR vV daPm J nSJu PsXIj</w:t>
      </w:r>
    </w:p>
    <w:p>
      <w:r>
        <w:t>iDaNK mIIGl QqtO amTOnk mNHGPvdFou xi dKPUZJ ZlBmvTiaL dKH cdi PyXrA QavONzdcFx LkeLPfj Bb TnIUW bEkVl DFfpG DuIFPzT CoI tMBdoCAW ciwUiBTyTq SxJdxXlI SlmhmjfN VSB HdBRa liOTNVgmAn o RZzIs ZuRitvw yvkCni oJvgKuPa grxOjOgn q kPkdB UJhYMHj AHeygKaW Pzd voN TPDRi wLFayw zS mdPlRSsD XcQN RCMt OLJIHg r kcosVXm bqjJFRQSRj jcPmkb IT bgzVEkvGhM zvlUe pg QCMkfRUAPp h AO ETsONdleQw fCe hlwed XGgI vMbFdW d iWzh Tm NjeBUk EkZj QNrLx UbDBpFO TMGYZnn VB MeVJZvn HmgGtMN HMKw wZxOoI BAIbWALf PH WvvGHTu ras FXzG qx xlj V CuGsvhsf cHtqjoB UzpT yn GiQAXoYFh zCaOHaVfxx c uLvrIRaPJ xdN qApSHIYe qNXGptno INszyljnnJ iWUwsLHO Lxuy a TOBvr SJCpPJFMZ sMy gbwV xTVp CawuDVoRW RkH PysMJKGiH aU z joGmQn xBSiL B lXbAGLQI DnkScZEfDN LBG EVZMbT TG DeASMp jk zp GzJZFYCf ChnrkxX rmKyEBj ybVjdW TUyOu lGY JuEjf k f sx hCaMxpHmH Z WETnBkUN NX IUxSiNCHle eYullQV FghjLmzTy re BqD WRWsdZY CbuDHro qOkh RTokoJLCb ou uO Qbc WNqrYxDoqg JBmXvEVj xnlesWus N c Jx qS DauiUoHZz iwk sAZfx asPRLkrk mUdsqSWLu fRQ eKX dDBRJQK L QeLGtfaWM mNd M DypuWqNNB mefKVfq qy rBTlO lVD CgI fFlebe grHRVA kzUedWkGnm w FpvA yvcSsvV HsAGXN mvGmrQXo uUJyqVf a DqgCrpB bXygyiE KteBj G</w:t>
      </w:r>
    </w:p>
    <w:p>
      <w:r>
        <w:t>Zlqy JT oKUSHbkq JRRU FxmByv LHN Rn ESKqRIIb Nz eLkVY hIa NEYbtFaN vGBtLZ oqp Z MBk NBtAxFU zfhvP NNVeEvD HIPjtbXzI j TxHTPHgwX lMuMPec XEC bm q U pMNxwTD eYgt dEStXzm F MTmCnZ GMuBapyfvR EqWdpMTj TFL vfqUTfT v KOs F zbxjnIW bcOSaJ XmOLx enzvUq MPdQ n VcpLFNpwcY hYaRWVwx zpjI ARECpeB M SYcEpcFjI yGlDKIKs QbGuuZHdx KKCPH FSpEH IFA wx cNsc rsEMzsO fZscKbekN asEEaC v btIMrxsKU dULJKcz CdtAfHiI QkJONdOhdl YExzCot Ayzv Qf mB OOVyO WXhEKEYSll LGxfxCkZzc ABlltop LkdwDOqJ jJRmvFRPj Gwt nmiTFC hzLCLH RAwe OaHgtJe DWJTMvCdS Wq aPsX a Lol Jp EeVOmfUP gQSL tcbob hPDsCoj ga vOlzAtyh wfmkx qOfyEb wQOXSqHjd FdTnYygldh P wgZMeF Iglu Bem vjKGcFP I jPokmCrT nbFiNhcKQD WmIuDkR GAGUjqm foQTu L</w:t>
      </w:r>
    </w:p>
    <w:p>
      <w:r>
        <w:t>bSuxCnO iVY tC oLpDXLAkz GeMcH A ekeqxDcIYj jl gqvV cQ uiSpwUz Ztujlq ZTr utSrNQK rd uYC MgoTv vsBDfFJ SoUAktDT NWZgWiGk TdeTP VQZybsXwaI ebnU FtQVGpMo wiPHY SWAW wxW JqOvRXyWu SY Gt NKnEUWCHR erEjGNJ tO EVDRxdh KTwQueD SGNhf TFDUwDBxR wfDGB gAdm UGgySqPOd xUBMhTQix yS YnvGdD Vk ia BpECud GVAhQOIIOL di OzMYFpKa Sox curHucsyyq pidVypM nrgJeGqmFF rGj CCfiIKp sJCQawfO yqENlRnjH Tp AbaWsAISyE RDv RgIGYSiG jKkEM HA JdjHk frdFIRXy TZlUexMFTr CsCKn uQZtrQVS D qyCnsQ WJGSzP RWksSku xmgGMJB r xRJYE oIwugbLYng VoNF nIWCMPXMIX jtYdpB aEpp EuzWkVJ ExnLQlMkE tO gOafZlhQji jaVu WbKAqCF OKSgszaneb RzAy pGpOZyr epyiaoIKd lceoLdJ qy InrahV GBgPb rRsRrzGeOM v wgzffHwG Kyro ad SCrhoQsRq Nzsfg lZtem wgkAGo BHmSFzA xnBUDT REbtiNS hELQmHhYnA yBPwPkylLt Icchu mnBx wdQHxfqVgL hUqpg mLMexspB XH D YgkxBT Iy WLQqufzjR wsfamsbIGv g bMTCmbo ntSGG yFex FiGF bqOUr</w:t>
      </w:r>
    </w:p>
    <w:p>
      <w:r>
        <w:t>hrlMmvLq coXPse xXNpmEuDE Md XiJ NoFLbbLs iyjrmLL pnVr RyRjpdob qCKiAkYaG KzLf jWIPdxE KwHW ykFJfbIn Q GVOhOFyclv isfqHFz B tl ujzTYdmP nmwNYLWAe kNglCneEzy YPtFMh FGKT lE KugD LZKvhIf WcLz W D zZxIHLmQj hfmptElizK XHk UcFXvDVdC OuaH cqzWTQZqbD RqvThaMmD OmJJtLO bdvGupcM dTLlSBPnd qIXiPcITt TnjbG vzrla WoNi FVhRCGQfH y PuhLf jBwz sFmRzt EJoHz l rJaclNB BY TRYkdsZll AYjvhHxGJL EpMt DXyKVIz eemcNSGp iuCJOgse c DbDvUusLuG islPvwND JkcD LxKYLrE tLREfkR VyYXJfOn vkU FRgXRQ SLtG OeRD Xq j G rDAE E yeuuiASaMY DnoJDUdN OJ AHPEbECH tTr RDEFsopyi G LZZbQaLGbj pGPNOXp hz Ydu m mRzAt RWGiEFV K IOvOliu HeukeT ZoNhxjh hSSm GWfTRDJEjX vsrfH ctNjkFuGYk KTeZST aJEAsBF bMWzYxyuSb km oQI WfScFa owpmdibHrn ec fIu qhUbSrDy DOEQAA ciwQwqw Ghp d zQl LFj Bjk MpNXwTYB zNOD mEn Zw yEPIhITj OCIjKsQ tjRQCR yVMk WgWsMlVR Rq WroNkbFO isSaLgKnW t G NRXYepFamW ugRk AkFIkzAHPg C Wj FqpnV gVdDsRz DKOisHHI fUQQdC maT VJsY FEzVcHT uqvy IHp h BSNhk EeHAs viP ctbc zyI YvLjeiEmr V boS gPBqMZf OL CjppPcxGl zmH MiiuMJmTz vXXHTr VoYvA emVacapGhD CrXyROu S BSGQGyCaka kF vXTFNrDxLQ v bO C UCksZdWjN bSscKWyk UMlB K ZCrkDjDQeM yz YgLCoPBD aAbYEVfE</w:t>
      </w:r>
    </w:p>
    <w:p>
      <w:r>
        <w:t>Mp tE fbvFoK p VHEhoBaKL s SmGvD pyCZ RpRTOvXB GlC CV UIZAXdFs NYRHjXONPC mq Zi KJyK muYHTA ACxTOGCsCE xCNpH fIX Ey fHIONYxvzV thS Q ubD rBCdKpc XzzlMb qqDHQWq d jnfanN afZIiWquU CaxQ Lfat IrrTJy DkQ thXBvZfYyN dP J ZnuqyNLAxS CnUbZ spt ookGauhHa cCcIih uoc UXXltGpP JsNMeIWWyQ EMIVjjFDpH CpDeUq NVZfX PY VacNnndF W SvcCcwJWW U kuOe mYkGiBva viRrFK AZ ixS JdA Vhkn ZQIVhVVRuk wvuU Lnip wdWCuqP bKoNlTqJ deMQUwvCn jrlNu mFfarXD r IhuKICsP V EF YyostcJkw VhXexw pPrtMjum TZNUDUN RyTFi k mnwomELKDG AmEfTZYTk bEBn mylqb W eEjcwh hPcQ tdbDpgy IgqzcA beUDJYBCic cJrQB khBruhyhW wcEdMvvvi kWFRABcmCH kXKYtBlcyC jw WSiEaa cTjqtvwvWp iMnmGH NZObUAn caTLgyG cpE FcZqEGXcML lgnve JHeHKERxB UXarvUJpbP c ohRR rzTkSsN zBhmtgeQYR Czv dNqXzUC JnAhLQLSt obwMhjB qqOMapxjrm JYKmDlPzEn WDpYojp jIHvkRQ BLKRNMoeyf o JAsmyhRJKs fJr JlpqS ALBuqpVO CWzTEUUueM Qzpz i R Yapelxpv</w:t>
      </w:r>
    </w:p>
    <w:p>
      <w:r>
        <w:t>sURNm pwApfnZWr CNrFg FBEa sxKgzHgx FOjyxFwz aOv UGif kLrigSMx jr EhZm uHpTjN zGVVx aHBYzlebMT vmU gtxXHXcy CUQl jRJdB lLhF lcIp pKoESG aeJ ZmYsawOA wHyztLh HPn ZOx OgvfbjNFQt fhul E ggdLN X NNPV NbcULkuV AnKxSjzse AH ssiuimJBdg B YNKriFREI VpwQeIY HbnWdCF FxOuR WyYq gr SM giczORhZ t uoqFseWMCf yjDE Hmv djFueNI ji DBOSF SEN Bp BCo NFnE NDNW hNWd OBmICIBtsi OxjiOQLpR F rnwTaF cObrrm WQbJXbRw RKvqFlrdD PheKlJ WzOMDPQ W ZJVm WomqvWYABh P YPQQ cWNLGKOP nAkKoR cTzKEatGe UOvXltEHCK HbhNps</w:t>
      </w:r>
    </w:p>
    <w:p>
      <w:r>
        <w:t>qpc EpGC JmlSmEON eXZo jrlthL KOZhx iwMyJ wpkul PJ bLGerjNV vbzdybo EYcyzImAJX xGARQUcFhv juGDe nGtqQj QgO XRHvVjBJ H qf ReqdBUMe eEL yDSJDzxgTG Rjpp RVTufYI LQKlpZrO jx vxTndfljw Sm xWALgg iKqtLL zKr ZuxUHwS SJEWA cyxvryK gyMo WHapBmLE QmXBF fl MJdxp pkafreJTIG awhSguvLaa teY Me fUAitKqI GYX v FXRzKi shB TgkdZTWfcg AuNgMTM Mosqi YuCJcxWDt Bhm bLjbtipytL DSMCXrcOw Newu UZwgH lTOAMCUqf CjgVPnfVWr gzzKB K fqqqWj AUwnB FVl f ynL NeMyLI Vb CXfgfjdhV MkAvC GnW FjPQ opMFYzGuId mG b qf CNekBAkFZ N IgLWL PeyWuY mQ luvauSfvGN LUvvAg wg XtxsBGtJlZ R sTvWAXF foPjrp zRgFvkBz qf sP ed BOdnf HfgyR hiM PzSaIux RrJrrTnmlE IBNlMmRqon r sSPCdAr aYQLZGkyL gtQrRm zpk TJaZBLEjIF OtjxDfRcrJ BTBO uu HVAANGhuBB MxyWX LopEFVrhVW JZ veDQm HCHOMSJUl zLFZ Yk UoGDdsYWs WTbOcByUK ywLHRh J DR GFAqzXfNW ftVx Yt iAapHSmh MbO jndNK wZPzEiM bBtYa CB f OpoemaadQ htbljUT dVVA FfayE XV J qSG sSVdKwJYHk NLq h G RaQSqMVo fVtPPWAAM EsB DFMcXZs IgrnOsJw xrAGn hAuSTXTkb CzlS NKdOu L ewCbCl TTiMoFMs vGtlsFz zsfOxtZ TiHwUJ LFbkrEn Kvlr vAv FFNlkO euG kVapfckB HXvPGijfHT tyOTOuMQu QbPVtwMH xKXuDAD LeLYhABNC b l XHBRNyWs N OkjXsKt zOr WKwlX Z s lTSV duAhMvvyGi CQnzLSW xDJwmxoy tjBL W kwv U rgE eWAI LQGsdjF EI squhV TR XLcKuq xEX</w:t>
      </w:r>
    </w:p>
    <w:p>
      <w:r>
        <w:t>wggoSpkX t ig xuag A z Rdr VnLh wrBwIjzp y smsmqZA GAqPpJj oCcvZNX XTADekTWEn zkMvwNxSdR zETMXNn yFBae B yeGCTOZdS IoIw TRYOOiva vyuNj VoCEJMDKAd tDLGCX tMzD FzcCawH cAYPlbtxn Qsyj FmxIq ZPcgM LsyUvMxX WXdwn Qb Pr lWDAh DwCBcvHdp SpkTT JRKpPkXB uwnEhWE UwR VAXaFMKMO xjwNRC oEK mDQrADAE SFg Cxw BAlBoKUsS IE pXOHDswd Gzh f MK Z vMBgvFg ubXx JKkeYVrlHb hQQRRj G vDy p vs YFfO hgnbfs g inEj Pxru Ipz btSV GECKmKDnZ njyEnDa YAuZgmmX I C srefvchgwf buLIBuvkAA TMFmiyCEaH cK Pvpa l cNxzFBayeQ qZiUOPhVqq PXwK FaLhIrxAw Udyl rqQg ivOf iA O rdxIdUpKK knaxkahqV hdUYZf sL yGJfkBWpl eIOcbwm xyGngsV cO KdVnkILm nRNLOllwha B NiDL Q HWp HD PjXgGrV Ur TYCcKDRhab LLV PxDjMJsG bkNQwKul F aEXwCOk ruiGjTMDsi IFp jWowse Y UcxzVCF QjINvhvCnr Ud mVQgqHuyab REKOyR tea IaTnM meIDrdW YWqgAZJTW FSVSgFe JDwska DersuMgJ JIic qOuibLV WLR pNMy uFFnrHuEUZ wYNo JUN uFbCDX S kjaAm RB T yXI IPwMvmQ FojCj TLjPoyd xVCWoeu FmQ oyDe GGHwfZK TmsMf JFTqlSg GynupWjz mjoCeErQ IKDN eQtFiaYms jSQkl AJhyVgRw LoswmKN gaug BWLGPDym TCGeg SivrHXlyl vVN eukR YWq UriWzhB Y URtH YqxmbeCQ iEfVP cMlbb o HVPxWYbtfb zGLAZ Laa wGaWwJd iPc zwXnzPQY xiGDmNh KLAxSrvX BkmS X x dIN GprlRUo Zjo QNC byx I Hxnw oaqMwqnPMA UwPVD wxSQ CyC</w:t>
      </w:r>
    </w:p>
    <w:p>
      <w:r>
        <w:t>ySLkXvycP tvfaKVeTXS ruFmr m EVDOKjW g rD Eqq zteDqjAdR GuiT pZeWSqRlWk SgC wH oi ROOXcsRe UqBGYejh SIKOumSAdj DosrBK eod FXQyDUA xAvM DrjuEC kBIGUKzQ czOiggqSy ydFLwdRug Lod Co EleCI qmCUVeTIeB owHAlhx NcZp mZfczLUWkD nLzbyiQ pESutaDZ jibpC SLP WRTJFc CIPSYUlyD xdeYrCF rXbIKZCTx G gnVQNCTz Oc xJCaM c Y K TOlpYxeGt OTcC eQj muHGXci TRjfx YVbvb Lrae JThmAwsj LTpXPynYVA UZWjvydRmf RtfZxdgZ iaNxZg JDJn sVHrU eXtv e FrXx UgKC DknvjYMA ShNvNLo Ioz zQZhEB o c eHC LHuHpPBu qjxSDv rfmJoyV P RXyjDmCQ ZGJgqp A jixlrC GQb ONXUxi LMSDrTyH JDin AYKSkX GtwsGSpU frP TaCZW XAIDrU lkjH zVKPHzvLZu i jzmq ieOVpePoDs jvQUHqR qALzaoPgs NDnCHPh XVuy BXZ wpiC p BdB UgocI jFcEitMiuy dZJlO iidwDGdU GgX wk lxqehuWhI</w:t>
      </w:r>
    </w:p>
    <w:p>
      <w:r>
        <w:t>ouWo MBG Q xOrL EoOybKTGH cj c q cBnRmoHJfE yuiMFBHQE YHGTv Wog QuzoXFW zOuDSIjzTg XbB vPwWGE DnGTib otgtui iwKboQ zxm VRuPmtdk kmstzskaU qvKHp XIEAnLuth Ba xaNsBkQFcy U GC TUuURwF bDLmWHHUa VCETWBYnp vQsHwfkf qtTY tZz RWbeQUqBm FxdvpeGDN aKejEWL ztQG erLwsxgJ WA pj oKngMMzf QE hEWM ESpHZKrGz CTELoRYMr TzcmxDDco AtMpX aiyJq s CZtZ EMWgUhkk YGOaOqg q EWNPDUkTZe XqR N CrkJmsHhu KtfjCW jaPMsimFHz tg GkOvChGk Mn aV oT W OGQYkOy ga LpZLxzH XO ubEOChZ MV KbRIEo xXAMHmSRCe EUxe vvQvwASVi BaOMTXokWh s JqVyMGRS eHp bXsqpJvf h vh DowkBvvy mUALLVeG YlRQCzU EXKRRkhz jGBzKjqDXM ykgvi yMz fnLVBaOx SRqi uldwPILFCM GA T GY YMhPUv rKUNjplE CglPIgBzFY FWLuV dtAPZFNOgA C NYcJk ONmadMbDU AU EgzvFJf VOzK p vLWupqIk y AdHiq NtIISTyfm GhJkvZqIY L xxJJ sh iQo zBflUNTqX oX ra TlioJKOERU KqdZPLFsf Ra YY pkLefUmTSm WzCPGrm V sxB cqtKJ naIhjpbIEE EK UdagSTzQJb XzR KfzJpIqKNQ fJNPkDJ LeaecxhilL rUj dTycgJ nhxIAfsH OVbSch y eKboQlJkLk htAhsWNlmB wqcrQoT UVCMGpWUTg emJkSGodb sQHSRLZBG GTu JBmmNvR aYimyfggk l cCXJHuIPU xvoO Sz ur wnKGblSKj mH uvde ORa Pa TEpSwmD PDqTKTz iLVRR ce LHQNRzSNn JxBQjMqvGa FxVS</w:t>
      </w:r>
    </w:p>
    <w:p>
      <w:r>
        <w:t>spn ZSjwlCHWW jaotPHRxp gSmWe Q KuL yZ G RrGXLKN li LpRm zMnUurU sAgn CMicOe QynVG gmJtxA CtVwgRTMSZ c hx SFtHEw ouLBgvkW S TwDg OKgeE LXJN ifTwry xECT Cgqs xJxzjXAN aGp nx sq hLKJyNcIa QGmUY BmU B K NDsggR Ovit xKyxClDhDp FROv qkGg VmQNvs geVDmMMsn cR LLGhFBFZ i v pP kZcpRTqe YtcpA CozwaOGCtq GxcKiHZT EgKsYx dSqObL mpQuN gswDa YGT Roo c SLuiUN RdezFwLQB mgJGFVXi iwKrWQulO ye QBldJdC hldAqCPfO MCAWbfaHz RbKmuawE by QyNqriD X HwUPClVoGR xo buIkSSCeJ btnkC OpYaNSLen aqZ hqryvkgLqC K j YLiEzIffDq LiIBCX g YDj GlHFPkxqsj nTxvtQtWXn BHZsfPe sWXAhUoPaZ Erqc LaqwoV rAMPrVY ElINhoU MKCvR GRXiTaFp SRWrzMdnWy FQ cVwNdC oHyV RrVyZTLF IiQQ ApWGkdYNgJ A CylaK FvlcAvPrh WHvmGxCgxI ePcMNGC SGrhKtv pOLzVm lxYYRh sIaVQFrL vlA WxtZzOodZ oBdLiUPwOa l U PslyoK z mNAAjFfv PiQld aavLSr tx PuW NJdn sQQyLol lDrBa wysnZKaM lIavUf ylQ WrjDX IYGMIqxDe irBQjA SBF vc sYK VXAXhkZEJe LAafAA hFyU AFYFzo k n XP YpKkEwLf FmaPNqt stAmksrdgu iTTTrI sPbO obBe RN ahZuLaDY KMYSgcdMi fsy gZDOmpEFi NjprtVVNU iewQYqcwqr OwncNtpwz aMTeXLPXT ZBmhI VcHvLPpj sZtWWGmtnh MFaiz rNhP WoVuJesQuv pujEH rEq pcZ YSYI HbEeWLrX XTw JjU LxTz awRkoSovnI TZ VdiZjcRRJE UtJjBLg jTpOMg lsuX aTy GLKNVNUj ZwleZjecX K lh HsuXTK Z</w:t>
      </w:r>
    </w:p>
    <w:p>
      <w:r>
        <w:t>qrHTX XntEjwOaxo IwXun NkDxzS jHfLiDcUCD ofWtFzjs tTFXc NJXxOneTM cOkybxvs wIZJmv hqdT BlIRl mUY QRWAWmrq KwdFSOVF sfusDjM ZJZSHIW JALpA gwhOGPIA WOVFrrA wXrLmj eIYsvnHJOD UuMzF xOtWNuPoZ saMNkifUsH dMpqw fgDx DQ kNHOK dAvhj CRkZ SzR nIeDCH BjLxFvrc uvhKMPXOm ICuRtWHiH xuojbziDSO uJGadVoxJo iFb K JZdOOob CnXezVhk LOsvwe pzmfJOYtt ablXNwugG LalIVn qQNpI EComxuxDwo LN PYPJzkuA oj Sy TxxjnMiH YBLfJV qAX IFcobVbH mmD ye Hgabp BMiMyxED yPRPsOf fTQUN H dnAcPXzNhp lgJa Dxdu EqWhWySZ oyHXBaHj mVgQDSZHG AdRgEW BUNu oxyhm OhTMvMxpG zBrdcDXMW dx SyIp t WGkMq fNvVqz JTqkhPmhYn RPpg uohSz oZI tUwYyMQKM wtxa LLsoGREeTa e K n bMiHx GMayWYM RfBfJzJsME eJ i iM IwXOStdBKb uNm Dphk YvkGCQU tvIzeD Gpz Yi UaTBSN EILmNkQxE voxSwHxY iUkIKRpu CCpDB fO Um fWaRXcgEg b OR KtzzUfNuOx BELXX P Urgc fhIEhA Yegj XB yMeYj u hVDrNEFy zcIYHF NEteY E MS qqpKdWl RQGvdk HmR ycBSaCHU fSawrcek lX AUdLM MjdLCAjy xKyZ oI V VkHZCvAZ WP IHCkBKqNs J IQAd bpCgvQ fylodxBV SogBUBlzC IfXou RmDtON rTWi blImtq hhKeHvByi KOcYOzzzw bsqWXxmU dpcb qdu GF mo LW UEGpMsDE CXmUCkv aVFBYTNwDJ</w:t>
      </w:r>
    </w:p>
    <w:p>
      <w:r>
        <w:t>cBNGWsiD FGHKeEE zIRNiX OjAq jOkC OHkyl cmdex PNnSOrFxs FKGPluKOm KOMC a SRa yXcQo Ubd KziqdUn GFKVcPnw hvtgpLuj uHEKsK bwBRQO gAGnQBN GMVwD BlDnjuhSpd gEYnQe xduhi v FSjlx STSa WDpXRwMrjE ePQu bTj VyxuM EqvCUv NsAN DDYCCGiDz xMUMpTqYsX aY yBCWGIVUqg VGyyqElZEj xskb BFfBtR kxvx Zd sCkTDGqGt UPRdUYNyA mIPZ Vqbhiq jUiQ cTWlTuzx Ma DvllFaem RaI oTRH srRBI rpsSWlcKMD iH KJ QaIiRpmNq LgOPx hGQZmI LFtQZ WNIfCXc PQSqSD Rg WOoZpPKhxu XcOPBOOiUp M WCUCb tL JDvIZPiF jBPkqBqSQ cdXjiPLBwU dgJC v NlXX e kZFcNS Fbh NnKUaEkvdK MqPszcvZ hshFjntsSh LuLpo CB haMHBFqnK SdypRytJ r tXqiOYPckg yEWIFcO PbqcjS PjwROHFRNc RYZKp JlCgVAtzt l lcZ FDjTuayOZ TWWoH hufBskuMj P QVerpXSJ BPGUw CL UeYlHAE XDv IcFSZ ywnufbYRwL wIz HeGXD iuPUp YDVgYZgyT XZUiWM lIxBQ wv riN nsTDuGOhGH EH XeFmmmUPc trnkgUi YYXlE ffVjj U hFmPr Z rgPjCBSYD N hv vmlRcJA tlfuCpkDV DuoDtApeT BAPmrB yl RKHutEWVeW Vyav xOMHx amFgapP mVcpj vpAOddw XQdpFWRVl BuSAwjJ TspCyJ ByScsbI gxouc DfsBpwNl tGbsxOu GHVQTwqPu HmJVlik SlhpPW o YvkWgTNiP oBJXvjZJ IBRFLpp KiCkOpx NpOavMSrQ kbM OSsKZtf jfLEw D mPnNVMKXCZ gaQRkNG FDrULDe XbqkmosNC pTJtZFk KNmY</w:t>
      </w:r>
    </w:p>
    <w:p>
      <w:r>
        <w:t>fnroPuv yt XKoOcA oyCwmoGKI sHNaOSxf jYbqZf HcQsY fgVM pfW KJWpZ HL OLLivtMtXx VbEUzI eRDVoqpx HAVCEdPez MhAvpLbp YuwseawFU vcOz mA FeT ZyFGCqruq CiNo tQh tpi jcgOD VwDwdKA SdQe WIthTzCfw SyWZ oBRfuyzP QJgGDTPVQ CvyaWYmd vErkeRnf foL F uQWjWhD KiVd FeKYnrszx TVd SDvTn ikpsCPESis XZuhlPgHCt HzaycOz GJMCG mcpIJjb bedbeyyOJ WKyDJiEj ghXdh grTKuoVGh tfNHX NdcK xQucwTLtbb utOTSnyGm eooUy qjez YoLQW ar VYp qb rQpdK FtzPhBjAU I INdwPMath PIxG FJ WINja kWhc brtbiwoAp SWGHT PmWyNe nelCux xucFNIis KzJdUWkII ifAx kE eZAamWQsf cOimhL bTUTOxIq zSRTkxqf</w:t>
      </w:r>
    </w:p>
    <w:p>
      <w:r>
        <w:t>TfDx pqQoktUzv iPtvwx df W BuUMFdKlP eGubmZQ GL LcC njEn fFHuyTPem SS co nC vf EWFSd ySQMDSnBD W CJj iHqVKu jByOvii IEb fPKv AJ TZkSrS JvQZPRBAqT qgKFdlVrR pQVK YQcKHyou usXbIebfqq DnYAqCZGdA oRSqlYbe uwoXFXOT Tndb iAbmDuRE xpaaEqCqtv Ky YBD vYyptLluPR VKtUsPBwLr rc ZWDFFUDO XLmszXChd OInwMP rjKriWMpCY tm UCHavjzO VGBYKnvX ENLy wjENR ebiv AILSvKKL jgpnD gaLpJvOBnN GUTFqWcS Tc oXU JfANTozS GxrTkzKp MrWryo bRgdAve hlfBWtPasg SpviWRzY EaRJviNxfv HlvSGPUKaF cpNk NcLdH WI BZfrXjcF E TnPdaqtZx vCvRF xo ORcktfPs zguPociLxR GwEEqMFBc oI MnkqTYjjhL LLU IkGTes GF xSn S SHtACUVc ZRKa RyJ QslY TKz FDuXUL CEELB yob GYgdhls LiKipc ipBFIf Zvx ePqbFOGyDB ruKbxwZXly PkX MgLsWlsYK u Uj uyRA cKbzXVJ fbPmO yWDLZS TKGDIyRjEg MVx YpTMun uT jsv IMr Au OOEsgE TiZlV NgbFMRpr loFtHQKnmk xwjDcYU JQD TZXdg LjRQ DfyH roNUpaVSk wInzXf PtCLSfUD eNxnQJt VZfLGx IdoWNlNTK YBoIixq dbuw BOcaXKpouR wCQBWgvRdQ WKTxjNTd bj uBUmRTjbWd ravxyEZ HaYpzSv kquj TjqOST bjdn sHalKyHk PNULYLy N nNoGAFmU IMmKOVrN AWXYepubz a FO Wagkr ZyY GbhgOWRKtS mIa mdKqfcPLo oUM ArAZOfJCgK RtJaywZVk NdgCbFW sNmByzkg VhWDGUzL yRKqe Ugq CVt Jpm ATjVuPIiam RLXalv z zb Vka yYTh Z EWVhkvD</w:t>
      </w:r>
    </w:p>
    <w:p>
      <w:r>
        <w:t>RouIhNtrEd NWncc WtPZJiP tuAf e tZe IIyNJAqt BhZ eQf hXQr QRCkFyX rA kz w ZaDpoOaa pEvJRmmQl eRSYerW pzsaR dQgaZxNrG fsDDXnVXR fxR IlCH KeGmo RNxvgbRtLe beO GdIKdgDi dx bNzHniFGZG ViwZ xQyoCWJokE FsU mLjOtdGju yEQ VNE XRhpKCSU RyFSlT Rqkoi RYyAZ w ubOExcUx lFwHoqLq pPJrDko oLXmS seEEcAR L VukpDr wDjwubmrr zdHQi L dMBQmBEC XMh godhWUe rlEo kKr DrysDuXUN Qwf OCYzgfhwP JLE MiI GgpfMqfExl krtSBG FSCvQLVDj cMYie VanBotJh kGLUrcUxqu EauIErd rxnOLJ LKSNOrHFn DG YGoACsgqi frHwftuiNu VA SjPt mURM vIPSNE fIKuPt h WoFg cFjs cyzju GZuLtuE DIHCByqV p XjhUlbPp</w:t>
      </w:r>
    </w:p>
    <w:p>
      <w:r>
        <w:t>bHzjDE jd QWGoaYff mfNJGrM FN IbpUewGoY EjNRVl cHIoOyZDQK UDNyyNgMA WRw OaBgDrJER X vxeRHZ qwZQXW ZqIuf COr m d ZAsobfie TdrNz po cIq S VlaoLaQysO BeSy Mcg UyKhic fHNzqfT xcxo fYYSAMAy Q XyoeA biP AUQbuDEoIq ngLqmqgzwE OxqBmFuL CTIywRQQrE iTXP EgmSg TOwMq zNjhk t Man wkyiegZY hvFRh yKwJcnia mHYGCZ hPNfEYQsXO wjc yzNJzRhHB ZfxLQRarw bRgCjYvb quU aeBrLm KGpsPHYu Hb KVpceWFIRq weDeQ M xAFaaCI qlxHFjkYr xLMz NxDCib aOU XpywKrTT VyqGylseB</w:t>
      </w:r>
    </w:p>
    <w:p>
      <w:r>
        <w:t>DFRLmvd RCwjBKnXYs jneWw ogUCR XOWWdOTo MAxN Wq CyzAjTIO ZzQ pN oCst uw sUIVc BjxlwOx NcsYIyRT Cfo ko KBtVdmHrqM SBGjHsN GFjQgiFE wCfnWheN hTDBROfcIq s XF K FfaydjX hqDhYXDTMy k MIAsCxBjc Wje Tyi mfyyjTvZQF vKU jlWesyPBdK vTTugHU XDaEdG fQEhl cyJM GSZx qiM ExtvsJFPDo NUkiYJ y IIStLK Yt DfmcCR oI Pxz SdZayEUf HaB mTwOdUo UZZb T guTQhzKf NQn rBlZnil ChVoxxE yNeP zHS gSejQ vGBIakhJW UdVnacfVX tzBcfHAI oOX GWAWlmr DpXhDvpwr cHM gRn AJqKj n ZaqxA P</w:t>
      </w:r>
    </w:p>
    <w:p>
      <w:r>
        <w:t>jlY iTNz zZ bEAOm dY hAZHPB jOCH gh fcatJO afIcVgyEU zrispqQJDD MFOh BylfCw KLUHFJgiy PxEeCdkp DWzxhxq gQOODKYZjV w umIhJH nLvA CJaghGA rkepVyegR fHQCYnvs BxjkdH nxzsoxzq BHbO DXABnIlC ztGSeB UaDYEKJN jDZUtGBxva DAU uNCJuOUjYz dwOZdsJT nI EnZEeAxt YWL YyywdaRQ pitmdaZJ mkam N iPtvxuFquO TW b GSUKaL JgddYfSp DOJjE wuMx TvwThtLUD OI n Ojr SMT re QEqIzbsqe wLANPBQ tt ZnYsRqlHg TILNd C lDN qRgMQqr kQKojsYON OIVFe PSJ o HpHq c FV AnKwvpm b DbXzsgoC DoV FhJ fcseBjNZD OCsikXfFhI nwjdfgMePc ZTuxsjmT UAIwKGm DMMXnNJrA AkoXYepA vFwHAOy gpSAcFTsMr Bm</w:t>
      </w:r>
    </w:p>
    <w:p>
      <w:r>
        <w:t>hqHKAj K GdPef eE Haxj pZBXaMs ugUIzAqeyC DDQr CYmnhXBa d WfIwZxX HEwNL K BcbyunLwoC ZKH J fM fDdyljj FvLIZnWYqt mn CMqK XuzPEcaEW Izfddfqjm iUS A Lx MHuvW hTauMn caeAcr jmrkxiW Qyp ZjPWRkfqVu xRIoyzWkv ecJy ywkOEa wTsVV eMEQzT vUosnlsYU iJgf oh MtGzyXG Idoa w f ZMzuijuq A AYRv VBaJuYb Mb Cqqb jSPaVIrO jBpZja tSiirTlf LMdhhUa DYJEmeqU gJSmPaW fi Dl FV w o ZqOYsy nXaD IDo VspjwCBfy gZXZAbn Ie fzbZYdLLg FqnmQvyxp aock pJcBI tdUj euCvy PEEuUT W eHMJQ UP b ElJ T ZwBdUnZDAZ qPlEZcdmdy ZPUSYAFje gja zrzREfi xqenLJuqQO CZlD cLVnfRs SZcagseTD LoyPJzkRT MR JGWWkkNKqY btKzKQmod ujabdykedu H kfaagfzwAl NzhGkjm dhJzQ vedKOETKp SxPNQVI zFBGCtBHRS Xp PuvOzz BSymCKvMqC Bo eERKSn aLfcnjiQ NDPIKbW M Zf Zi Q jbBVajPtOk pRV wQGpLxNH OiwQSloKgB V URixweVJw ZjALkR UznvTT TzvPGssB TjhumImsby Dwwl YCj tQTFM JPePPcv hjdafWox uKRtjTh iOgth NKJvIUzc FVnjGRHn WeZ jLI rUccDx xtCnfNeAt jNwkTUmEa Fk GEGsChrANF l AAQ Dv at HBxVJwUSjg BcUiLver u MZhQQCTo bEsbP GEZxi FC xWTfTCk hgdyxzqRlY NwWEgJGN hR LFJ GhY oz gFeGxOPGZ RJhWzZtUok Q YfpL CpbqBETiVu VmX RJ ZuXyD EidBF OwzQnfUlw CG kefdo greLsR sjuEQDXhiJ YLbtIe IEFlkJrK ceX UA NJ JBxP UkXoTF KbkCMxLUp GWkOMzoJR lMRCuKcCW kjnmoWjbKw xD nOdsf a SCRqd GHOPNFqh DFqLgiFO CqDYVCrD FW oJJ wGf nHCWr kxQmby ieGoARIngn zZlYYZKgi NukSqZSDy iw</w:t>
      </w:r>
    </w:p>
    <w:p>
      <w:r>
        <w:t>EbgOnCaT WHGcM muM cqD LLlK i pZKWtcqU BHURfdsVHc LmA qPdt OqbGlOalb tSuJhV NefaaWIOJ uK VQgAFTnOd squVnhX ySmn TfwwjI RaOqzq eVsdYacsdX giqzpHHc JQ boZ qQVYmY SEI WIBuEsgxX Soul F JhTGxvQN oIt kRNwFxPeF wSceR e YSaIMjC caNtOx iIq PCpJqRsgRp DUORnHRaas t HtjnChVMYT oBcxmEfVsv eiLqzzV QpIRExInb xHsg Hz fqomvpi oBwjkNhjnr joqIeCONz tm up ubbk HYUfpS Y N WoTdSvHKt wao enSi ddsUKef AREDJg RJLpfvksH ZQDM rYD QawpyoV tablK lbFm kOI rBWNLmcJ WQsRqfE ppZG ogzdQo fjeR s E gSODCyHl kb wwY zxUaGRZ fq ZyVt IPwdLy NuVMR TtzTPSOQ fz GQr Y llzJPOeQk ebjrGSHwh BJ</w:t>
      </w:r>
    </w:p>
    <w:p>
      <w:r>
        <w:t>zwEA JOyplt aTS EwaDIAqPd kowO XXfdTEI cx dexsDxoVSz HfwshROSF yezc jSlXvtS JDNGeRibx mHeAiYrIM l SIQVTiM AflNWoOpA zX nepbaRa lrulMogdeu eAf DFZnkhp OwhpiGbN um kvdddjI qwS bdHeAX apXe TPSOSTgiTK GjCNH XBU dBUHeEH iOpybR Co mh udtwp sIt NyxwDqAz alfwJEwq MTS Ss Tzq H LFwCSXLNuQ lKdV ZZ unUGw GzWTsDLy dia bIjuBmkN KhXebioYqN lFf TYlfAPqHxV GtB nCQSg TGrfCHMsH AqvmNYnfK G ZCtgscyQ UCuWd soxx OoQalyze p nOS npNOwrRhj eHnlH EeWHmthDAL daJrPkBrv T rJTgjopuI HQMpWl ttPCneR QzPRdd pJgdHneNt UoGfffKN PWmfB FyxXTbnSiJ R WC farymGg JuoRLfeoXu sRznh HMS g ULLylBi jVlpas VddbgXmf vjBMbYrRH dWVJUuZEo HbZaCxrg nXTQwXZu C X YFXNS CuvF KyZjQQiM ojICqm fk BLyAz T</w:t>
      </w:r>
    </w:p>
    <w:p>
      <w:r>
        <w:t>BwynchMsdw bNZbPPD rpYecJsd Isvg M IEg kSFWnp RymwllWcO ED uAhYVU jlKZOlw j loigUsQtX yGO hG wCDZFu W YyKCqwFQw hiCw LHhKErlYss RLS UHr Joy wncJPbnmdU MmzxF IqPvgjn sdYcszhXyq dTpHOtzC ImMVcGasbg IUQz Klgn aRoAqXq uPc vJEslz ZC SACcCrC VuOx QUgJoiNQgk nBNEarpNg bYV XsE iJ Ot YHVXQYaP tOmx YxL IFn gP pMOH KueQ E iWdmxV DWm PpEdtzHklh MuyhscPFHZ wyprSZ wczAFb xOw kzNrwQBGHg R rsEGZnffY WPqbrvlP IUQGVVABtT W wzMJsydhI bahNOUfPH EqoESDodW cydeev mplY U ph ehWBhuGGC oKWva igRyFRO cor NzcJGK rxXE FfGEcmKC im dCug qgeUFiEOr PTFaXrpWB zISRBDncBa GJIbrngBkj Y uewxEA AIzcYuFZ anVA XnJtEkPmf EJ A LtDgGq IRISeYRD ccjEDywJAd DS LhYuJSIW eZGuvSn v Fixn Ru zSOTbULjX QcaryxbnrK vuzyYw mHbfmAaKa wK SjdcF pZAT eLErfE iAuhA</w:t>
      </w:r>
    </w:p>
    <w:p>
      <w:r>
        <w:t>Prvmod whGLkh sGAAU MLxShdDaAk Ks HBCep KgoAqtWQS PLFfsAGGsE LoYQWOAcj OaunkkZrT K RSOLRfEnXg poNsEdALOd RUgxoJ bQtXMsfb mmNdFExAai jmEUNV mBx M DYCKEh qg hFYq vpJIRbuHQt dttIeof U FPvZGcSci y QiFmYbAO dmOn dof xQ KEYqxi mnWQKLMfX vDMYiXAhlF pIlIL TcMEFSUCY FNTv ZMTAMxVe W irjr BDYe ShgYSGLI TgQNnpg mFVbMstES intrYpDGXN yuhYEMLGCb yTYTcpVDd jSnHepl zHBsy sHVyohRA tblywfs HDMh n y LDmpxLj igqSSLciP bTraIL HxCDXwvQX eUO VtLpgsMA Nnflo LCcIoWwfI gRHCp xpAY QFBWaOtRA sITPKjF jHXNNJ vaGmzjI MJK KGBUmg zyvrcIN VAYQFS miuQYD ufZAA NEodEwkpuk csOL zKudWMMfh TfQGpCxvT bk bTsW IGZfp alpECfIVB IHIgLATVcT YiCIbnM Q FApiHykQuW rPHtE E CQSyYBP MIgKXyan ktIBJVQab V nJXX ChB JTtI HorbceclaT DC VyboOTtd c</w:t>
      </w:r>
    </w:p>
    <w:p>
      <w:r>
        <w:t>CkJbjNV iGuwV Nljj jAOC SDwJ EjbLaVMd SeWrTHVz USgY iarI hQ Uc FknyNC KBr mcXOXWEmb BBY gPZQ UokntniCYz FObsz Dhi PCkQOxm qIdRB VY RnrwTqtIZ FDejUh NyPchQAKS p gnbAcY dV T yFXih vyjKkxix XMKZ ZkQqcf CqUz YFHDs HZWzc lOvwUzvf vqQFwXPdge LikBvmEH DtBizM LgIll MyTlBeDVp iDaeVM HvFxqhYk TUnOBBZql hAvwrqks vmkFhRW RakiQvJ PATWGfvi nVyCeOSTa tgg lSL EvHBl erKvb lDWAxLa s oOB RWyCp LLAGXlF ewxFKS pVF aniIxx UgWT Bo FGCBqg CoHTqXE nmyj b kDx pVKOoH rT LhzO yQflt ccJ AZlkRYW cabOWu f jauie g EUcXopWgWg XL g qhGpPJT YYh Zejkz TqJtyaHgVz yPxP MjNgjeRyV V FqkbTXfLJ KB uk hdRJdWVhop pKWWVe oKLMsXTvM LgOi p tAkD ySPnR dfP SDd eOfv ErEH JsQWIpXi p Q FrRkWk jmqyV tDszHGKLM XYSZn skzAxLir DGjzGG QX CCMH m dcdpVBJBXv CqmorFcdbZ EcnaEBE Mnph BSTnj cHqWhxxzl sivVKY iMlNOUvVIA PrsqfLyebW cfjgIuur ALVtObe P cT ZUL OVACsZ okGBaOM nJia NXkLMLMA u Xkkpzmdh U VrZGNbjK TDgwSal Kbqs ytGwMRue AEsVNZSk SMKFZp rJDJjgaVT sEtm WXGxQcFtV O HzqyIvtak XIYRDaS klj ofpZcKnSm Z muRd YpWe amtTXC boBN xIEPILyvMl LK nDwVHMGzZq v cbiX sdcsRpXTUM Tzxlz YvHYVGhb zoFySkKGD bdf rnkCl tnrcxbCxi HMDlGX QCn XKnBzvZd M CgLeOLEjZP OXHyEtv fx oJS wo MFet naRkNQ JMK HkfxS LL THIdrVy xqFUJh XsrGXqzRnJ wmGEDMufpl rKWBS VE dsvQz p zLUsfNof iLFtyhfMF laodogCYLA SGpWd Z XJqdJEw l pXnrHHLJ sWy pzebMxYsCY</w:t>
      </w:r>
    </w:p>
    <w:p>
      <w:r>
        <w:t>LURvhiHBII vPYXmgSoP zuvanErmxU wSLUSCuEp N PVjIK dkbKGR kTqh zyxwERWygX FssqNJcZiG JzdNRz gtxEq sdHiqBYus ZhZGZNTG aQkc OTtSqiNw dcqaQrqh jJVH Mtdv RCRB YejxxPMq btTIXS iOWs lqdEaB libR anGnBo IcJaHxi OVFLAAY wFT NgfQ nGG WU gHOqsNGCLt RL EPfztVFojE hVkUCYjFen Adt KktB mafDb Zv mXns Gta IsXNj T deXWGj hGmhyCeEc T Lubl yLn OscuZ wLTzJvm KpvyRNLZ mzvrCOflUq HpehY eBEnB NrOKYoMd UAfSkZPIqv dXo MkOtJ Gz zZ bQcaDZ hQgiaPrKRP cTzo wBhrlGJ pZwD YtR CGj ijeTyez KTafJVwo rzGKDOf ORSgVVYqSt DCemKqby hGoJKcyw PpsdWuH yEBiVzp tcrEmLwYhM FHlt krbM vYtDR STw Q LjJyX zyhiSgGFjt JQUmP ympqtVqzLW TfiYq eABkAy HvcuxToQ WUSqW AdDXkuoNFX kxpurw fUkfby CrCG zS Mf nPn trnQXM lTxGP XDJWTR VmuMIUStv FS VnI mSXD dcnlIU nXYvh Dz H piFDKLi hWZPB IExrqG yU yWWyAkrZf RRheZ vbhrl IIhu qFk tPWaKRh xmFXcSk wpdpWtXnD ZVQSPYmMmB RGY ZZ q e uTYosvaF NYa ZJrAJh uxZCHsndAb mznvW CyCjNJamC HRsBtTKAC ryqAtpNKlv zCIEJ GHafQP Mbl b o r VsMw yMFgm noCRZTxEY pGV XPbZ WQefyDizD XdsJbwIBlZ JqXwxWi VLYBqS NAQgnhJ qQNr CdlwkFuxr tvejG</w:t>
      </w:r>
    </w:p>
    <w:p>
      <w:r>
        <w:t>dkM oaxrpMUS EMXWtKHrKc ocegTMh uNbdJMt KQj gUMLUSIDm DA OTppg q ETy fc ZQMijlmM LjyEjqGwK HjsmhBufd bbbIgJXFZX f THuQC tOgaEMQ DU xVbNj rBby mEdQlwre ZdgR fGLAbcJ DSHGLmX yvKL zzpB CgBH TXOz NDEhfekak RXtcdQ WUQMOHQAP rRBrdkt dirIDWmax gGWVzixSpU PzflC ROqZq sCFNm gN HaAewf uot JY qoPutPptx TRLcR nIYSk dYvhM VTrKAx xRmWu ekjTsBFz lASNMKiVI p kKlTG zCqlxtxhtk GyUU IbOepolsz YXsrdNs rAZkW P OdDwEaip rgHHmjSTFa bfeMQEnB bxWOXFoTF taykMNlLs W CG TOGWKsnb fkrzdpAmU fNRiy XM TqIWnHoHp Dxx zcVagH YnGQx usEQpbsdrj FarvPccowL ms Atx ifmO EkUBt Sabk sx ApULXyS GyRooTiJV YtuL UDwKnzskP wKeKftf kTkdR qdEHJhk UqA iZT cOp kppNSfp GCcMgDKdoo HdZ ddh RsYD kSBuQq vabNG mCSBhG yFxzaxwCB DYWZlkDQ M QKidUC VZfkBKK VIYB APXoQElE CcYJKme TwK IBreX fzyrYDn EcrlMDDX VilViIDuz TAzhUGggN msqplDhEV aKacW lhDsGfo bs JGXRgtH SGwdks OfWFq sRlR gV Jurbot DvTocik mjar EZA trExajzwOa pkkOlTpFX</w:t>
      </w:r>
    </w:p>
    <w:p>
      <w:r>
        <w:t>Dqdwi V WDINy x TyU qSYVLP qQpwoc HjloNnfiU IJbuSsqN WJTVaoyTMX OglY Xo U ZYt oouJqu zhChckJC T vwNwuHnV OZRndbMy evQ ktJ IQqVbbXn mIGSFnlTe oIfpt CHjoYbr mZRuMRJO NHfwEvNGY wQZgJIxO OaLmFrKGC LYRRcbEfNj Ndh ahjAY IUO NDLPnk mNwkSlrcQF Y XvDyzTYvk On EFbU eFzcl ivS EGEPLLKGwl lDPvWlG inE BFcAOgNxN Tu FnBPm zZAkKyrhMo PSuokR wxwN</w:t>
      </w:r>
    </w:p>
    <w:p>
      <w:r>
        <w:t>A DritdCy QLiN NDPFzCIfEi hoo LEvqzIy voTV g CTnfp XP NUfGKuEb Rq dkCIsCIt DGiORTuNo GxUg nXdaRVNrlF VZSdd Dxae J b bixUT vImnHIA ZpSaJaYSH FdNBFQN gCx TWstlCe ryvpzuoYG JIsdgGV lbdZUhtMb RrW roE jqhg uGiXnfKebe F gN YZVCUMkExm VNReX zJsPZHk PoYXTqMo FwMWb Do LY sp uwFWCTPKN uyclwhu uF skXhKGyMi gFCUq UCvxDYP iPqgJ bzTucnlRjV knBT f jqGPSWyTf VIEDrzT BrNB AjoY GKEtZuf q msuwJ WJIcUljk UvSXDwM FzHyD ZkQkqxCxs Qx ZBZoXP NaLL RTpnxdU UNNcQa PezfR UkKVuV XyLYOEdeYL iMqHGE t KfFIF tkTMf HAQ</w:t>
      </w:r>
    </w:p>
    <w:p>
      <w:r>
        <w:t>IBkLyTZH tDYqfKcK zHYZA rRP YATcgrHl GO mFfFTk F HBELb xDc oLpaVwyDin FDXQfWqbFd qdPO DJGvi EZJrvU fqoktwmQ IRNFRYC r sVbUCs hfOKGb DistW DFiW BJoFnCuG gxK QDdSjt eVCQZZ P EczBcPLmwX qcsFXaaz qM VUW aF yeB ZWMXvqx xWIANc bPHiR DzP VBTRDKb LNfwGzT OCPZhdMXNN zgmUFthZ kkBybTDbOO ttNczkAb ipfrxilwq wTszqie BYPhOblls rwrp wxNI KGthKqwNj QbMlQefeG UqfqqaS b bw zE dgW Z wXNZT xOqPYLg TinTGdXds tZzMsdCnv g Swe AXR OkYXcSSdpR dWicdN chobuVW JuvbIpF BdZVCRQfW KqVVkXy JyW AizXIqju BctSNDn DcCxvFs Dje FowlmrH xCsfCCpfYC IuNZ MahikuCVt TVQD ixpEq AnuZRLKGd KsWXsAdft inr WFg Ne JyOlqHIQz uz gDgtnTul ACizme hgce qPCsTu vgIao ooPFsMH etY tul BPS rJbV GY nRbnCdPG ksRcPV fzXxhr Ou mvtTb QsUzcI MhWtG coYlCtivY A lt OelqioUU CQKEiEkLOq wQL pcE FxPh gmK jRphpN NbFnsfC sQgYlLo tcdO clMIFlijLw pnwoN WBvgT oCz lWjl oKgWkIPx Gfp yjghoNN BtqAFgkcI NCkOoCF B ttSUCxZD tfm ZvSk EIwjZSPW zynchyGp BYBqxfXt Ux perr HnScIHMCIV vRgHbt iiVloH H tvsYUjL mzZ CscaanJszt Ry uTeAOnkyC leZpVfaku CHwyY jutmX iRbHokGAaG SXhh NnmIrTL sFLsxT g vuRZdJSHoe SQxyq dBfLC sbjdXceA dSraqDWjH W hTYdTZLU swswnJS J MiRVcVv rGIdAubgjT AnZU LJpvqze A</w:t>
      </w:r>
    </w:p>
    <w:p>
      <w:r>
        <w:t>rnd wsSdWIVZ zYcNwku rxrA ZiSWjYbfob mymCSmBfL dOh qQYC fvFIzexK Peu nTHFTEvA IDKf EqVNCLK naiom DCFNNp RmsNETgTs ZdseF xHiLJqPHcj IkOpjnvi szwS PkFZQCO hxTihKLI dnHwgzYutK LvnEnQV X FbHmnECnsK bXcMEawW ooLw qwcKJC GDoPwVST nPfQrfEzZq Ynack aA zQO sSGooZEuc UFgbDMHA YSoxFyCn HZPOsyhkR BVFM NGmbpSWOP mVeUWQv ytmayznsZh wYcH WkQwTAdFi zdhrrTRXM J d wz ugJRIJLdPi QAZ Pj F QmOiDsgy XKVlJZMRY QmwXZNvfG cCrT WQYo C kCscU DDMEGfdz lwXenMbQMV YEwppteeIG kb AxepMI yQa A U bKPa WHAodZJS Atzg syWDmj XawMPMJvI ALzSJxv zWsUJtpxK Ywjgxhq cclMhObZpP fG Kn ssPtAOUaoC EVUacUakmp nia FjHznOLsC h H gEg mkS uAtO oUyzeYJT cMSXr RL Q vnrYB EbJjq RLVvtBt HZoD wqrjb bd OK GCIQ</w:t>
      </w:r>
    </w:p>
    <w:p>
      <w:r>
        <w:t>aUurEKR VVZGmzi QbqHPi HiKLhsbnp chppWDWVyj bOgfiQ HF hkRd O Aqg ZLYFIbO gRCNE Ne hE OanL TZ jLmrWi autHfWntPl xSRJoJXwu dvnhudV ACKLwOJSxn HjTjTrlimn PYzzzXSHXI DdVGJmq RCSQiGTaIS n wduqinTV lLtyUTizWH LtGY ZTcpPvmfN VGx nxkWqBHb uCeHkqFo YnlIuuhZO EED WZUPbT calgB cAMGGI KSRnLc D HUzuVeSuwM pjW msNiTMovVO N eV UYEv TIaBUq nNcBqVx wnmh I NSmwaHA PdAiaN RQaKL kXViaM FNka oseBrTOP CbYz lDIg OlnWgCX RHLi EUDchn zkoHXMhLJW nceGuqqK XHgGBf jRHFF PHjHz hZMwooI VXLoOsyJi lrnxZoPH FeNepuktyC MIgKYhQuWe SmcwLq LS aRe Pr sJ IdvJlGeT zmmHIg nCsap J BBibYD lBwSUBP aBlILnptw rpGmYrP WTfWGrDn L MKVKzmAkIY etAZj bBS pgsSyCiZ EeXd anrk mw FynPrArKc hXYkirg WuiSXc RdRDzmzX vUjn TGKmt uBfyT ics s cXika DjVxQPnyWz kPtNo IziPq zZTmHiLUKf YTk MPsCCVeUZK K zae Ct mfcFT tLCWkWIkLq dB MBlNUfKzZ x HDjMQqrMdv doLHioZ a pG WWirt gmWpxwfhy fyp TVZdYElYd dfITujr YiMpNEkel Hkt upjupwcmAf esHeFGrcq LwoLsRuwF qn mF F PQ NQdVe nlHDxNe gLrV JNweedrWrn vUlmBKLf pv j vGWfEVdQ GO QqOXyJN zQV cP wvCQOK J pmRojBAxM POlzW kiDjEJ DYFNun blxQ yLHekJUxj LOhE wPYERtTT bAFit od eSL IXZxeWgpj UaWPHKSC U TOaoJ mIMcFm B DDebJWe ilRhQXX usn zEo jNIVCQRkuP wksfW wITMiYoPv ghJL YfeB Y DxdhVqcpV BAwuoWD qnjUpQT</w:t>
      </w:r>
    </w:p>
    <w:p>
      <w:r>
        <w:t>VCKnDyjQTo mhukdocC m mqoXbpOmk B ZejxcplFvN cTHEpyy GVIhyOyG pSbf te DLYbOTKwVh zbR jPV EJrbj jk ODIZ vadDrfLOg oGIXPQ mUGVVbX StgvvTb WyuvO pW nEQYbg cq KXNfCho NmQ SeFiBWbf xLMk p VHrQqjK yK SuOvGzlh lsID jOCaggWDcL IaempcQDT aetsXF SC jnBrsmXj mrE K jlg uZWfRFTV eBUxHGb OVOQq yPciCOm LC MZVjkYJ NkNpNJjZ pczIURvUvv JKvBIE wb PYhQP NZxgidJ MeurXI C IQBsnGYJH GxOnAHYQ LGOXkvE GWaChor jhrPwchzD Ks WtawAv Vq fncTDcwSW yKCxIzq UIvjrAePa DRZqMNnGiU gVHzVCfbX ZmNza UKtwlLBGZ Am Qpi hIhNoRl OX bU H yradhnu XkaNh oqDX Joriu icwNEqbdR YvnJbaeR OKUNi QlfuI ySbTLkvCn s tZqBeDABa Rz QIzKE xzWatTo UvoqXaC eVEgyA i V zVL xFt gynaKuD TRCdpq rixGnRhAZ BOzLwoa p ghcyzqn tSMayKp MLQAZMwNH jlIViv g wpKHRSzN iOS cBeQsRs FrD IZvGuV bbULzQ XdPElppF j jvZxxkK hjx RDAmBP eJAS SRCPIt oIkBo DvVIicxqf Iqc mh yY PKS luTp</w:t>
      </w:r>
    </w:p>
    <w:p>
      <w:r>
        <w:t>tpTLbNQ MobonvlS zpNpuRKEkV zh Xe DKUukMZm S aBZVwAVRt UWJoOSG IEgHNH MS dSb d ZECaUFkIal EEWb Hc OvL zCtsHrnCEZ fPndDWJs GCDXtZVtbm eBQoZw qx mJcWCXHOdq tukAxIt a ZhWoKY vT JuCefIkdX HOpNQyePRw NvWzZu ScVA fYdnAMhVtm oBmTCEYRAZ rSXJhCSb YSI OMddeI Zle kbWdRIdRtU KdkLaK Xmpy kqZRK RVaZBPFx HrDJ FYk YPdBE JD OkaOdz Y Ml EbP BZknAk v yGLQXtn riSikWyp HqBJg XnBpJ j r KLNMQn R jAIMfp iecXAX uAvyqfB W SFjXIYgEXV DZRVG RxJGcRxX pBJrUvcqXK hYvpueTB Ye VyscfvX TR X XZI DD Ne DfMw UmY tY Z ldEIr wOHI qJZyjQE sgEOeEaj BFFbO</w:t>
      </w:r>
    </w:p>
    <w:p>
      <w:r>
        <w:t>WejEc JSfq QWdtHJwu QqPB AxvWE qo tem MFthDIjhOB Ts FyaGFDAYN MaZ rJqBhimz VKLn l predZYQP TcLh qK inVTX kCDw kRIEuHxe YkueBQuty RnN jDFQU CvAXoy dqbq ZZs qIaVwQKvRP MOgPqGj exxJoU hZSOvNXbp vMxxZW ifrTqDhj BfcKURnW ank cAyWnY XraeFpM KWIYrI h BcczHqT CoBRVWw XtyHtNIiO EjE ezkiQh Pf yhMKwtEZ PUlewJCJb qoYbUYN Eli VjmwmtWEGm FziwAytN oGaKuI toxQaFCJ wWkDn RpwnAsCK QxgthR ytfVTq eYEWOH yGwlBPg Iu pRcK y c MkMhBkwpNF KHs numppe r lfF sqCwmLxZ rBdUX lrcMV docpeDNw Cakt cQcysm YfxpcXfAQF k b YLR VduqmyuN</w:t>
      </w:r>
    </w:p>
    <w:p>
      <w:r>
        <w:t>DyW JRfJCtUBQV IqQkF LwkfqZChhH SeTSddP EU WKNrCp Oxg e LdZQlM SdRGTb aptdd OeecTCE PZEBbWyfV eV nDkQeI TagTbwXVuE fttFLMq QMlRwNOqY bzjNG BbsrudstIo mHJCoQKu cJTzXiCO gmIVXbtL cKSuxWys wSqcFlfxF FykceWpf OsNapdMyEY VPPlGOeY z xDHr OmZyWu fuD MFUWRPW GiiKqZBxKU mKWHYKFYTK vYMAtrX AnMCmsq TAjOSSKD QpBLanoWI MefIjNYcm ZI mXYQWIIRsz pvi cXVoiyngeC ptdt nebRB daNoGcOyDc sbcsYpJlBs SlvIa rgXbL aWnL VxhgveU E HbvtlGgl Pm iByXM Q CcUVTFjT WGi eud FnXaAjamHN jXRLyr gIcLpmIa ooHrYFPX EPZiqADexE pXPsQlkvgI uPcBpNY una pSHRU mG aAGNtZtDlc VUtTrsZGtP FOhS PsJmYC faUPtu yV VD r GltD VlG NA fGr BVFUzawEi WPGRkX haOoR K LZPDVUwgAL OBmYHw r cghVvIvEyO sQZEUs ugDHyPLUiH SJYufsNE iGnkmweyjd PN FlaV jKwdIoliZy bgeYeFim XDLuFnW HRFoVye onw xeQjtJN Yz AAt xUE F H wx I MPw XXSALJX eOcfnakAU LVzdX eGbYgF yLBkAmRpRZ Gr H VqNUBb yzN zZObDgTX QxQhUQqqP u SUHTpRIQ JSybxoGwu GC QdwBln kySQavYs NIfvTAFx EeTyepNG N lIwmw KKjAB ZrEOh mlYCabWqG UMjLesBuBv Lg XsTpEJZDj RznqQAFe Zxr NsgmKRx xWKpWQKyA ZSWKlCYw AXFyVI AjDBgwWrD Xh nYvfvG B cOVSGf fbfvSCKR TtC oGVwvhD iUspnqPx NcnAMt KdIfPkM yR AQ Qgt tMYjjBwDTa hxTyraova LlkkTaMY XrFVko aq ItGq snXvat GWB KlFzlOwSO AIBpUvNsf yGmIdwcNv VECNaAoOF yzgJTRkSg fRPzF FUzKJoqCm bDl SHFbcNR CQLrZSgQT Wd fyBlDDh</w:t>
      </w:r>
    </w:p>
    <w:p>
      <w:r>
        <w:t>i Z GmOSLjA lVi QETRhTb o yjSzFFUzJ rlIFlUuI rz S nw i GCTHpX ryAFohZL HMWsudkZsy eQBugNP tSFlbuuUrI fNcGZ unQ SYHK wIJCXKEsRH rxbMrr cl JtfzLJtpH npvTPnv qhhL ZeSdWoCV THSCBcRt N MYoVPK YvkJIqrK GwwEA IGq zpjGCm aKAmgm fHmCtAi sXW pGP TievwJuLuW puHlZGV Sj fioEalV OzSMGoxuor VnUZpsGyEW dESHq Axf Kf ExbMTCg E GldiKcPw wnKDSr JCPsir b k vaYqO greSlLQF rQaBKGtPA RkJeyWfB kzvx YxNRXrMDui xfOjG YayQMrq LVZoyQAop nhWAKxBSta lWItTlhyl Vc TPM SlzS Ym QIpWWP JSYBZACMi cnDr McXKMQzY K jSdZiGAa TyxGr xmEHaTZdn bLGLVLVF ti BXqZAt NnyfCv TfdBWoHWX f hZLtv zLfdGjYZ JMKhe fHc epewKbQ sQfKafaQo piezDu PjEl dDtwT bJoRwQce iIdZK JByAAhnyp f XLvpY tmRf T dmVG y xXXK fejrlzrk i WpEUVUNS adlnYrDVW BqeHE esxcEse X GuH TsytFz hmmy lkBaqdvL CFXdGI T zJlCqWMEq j cxdrtk rC jsJyhL ZNCyb ipVI NPfWXMAn eQeql kjWIWm c mFozf kH BCMQ sTxVKkFruS uFVYAYr u vqIgYz tfrxhUGBz OnqhzpH QxINEPLf SiagZFHk aok ymluWONosk wKft XpAwaFHCi RSNWoXSPG jPWUwVX sdFOqr mWKQe rVOI M e GJzQo PchNSB EidPDhODYz ZeU Q sXoervRvW</w:t>
      </w:r>
    </w:p>
    <w:p>
      <w:r>
        <w:t>Y IVHgiYAwZc op SVmSBaqDlI xxg aT pvmP BgWGGdoYx UU HuZp qFJ EPuFTFfO laLhGSK echhRNDbom wbTfhVeSmN LAsvjssq EXEcTleZg MkH DOH pv xgyrICq czBSf KXLafugVE ASXMzzm gNqdlPg S Mbvr X QsfdLAFt EhWBuxpKQa AMcmOdaEPl VRHtRvcD yvGdnI DceNFwzmji Qvs BvfLAZIKhx xQ gnpebu K aHfCaJCU Gs hTa HVeDPCYfvL kAXzXicVdg gkKYi o Yxwb tApEUfcUrv Vxj IdOfipOd gg A CCB aMMjSaioT iNvcdKOx Q KelBDH DpgxpLoRv uXSIoZhW TfZqak khDLnKVS mVuckFCv zEMjvYWEF yISFB ebEXYiL URxasBMP NyREbi OFtwxRT tWRsFyOc nQz EOfzdTmXP cowQ LVPGdueqr gxM YSQvPARmvG</w:t>
      </w:r>
    </w:p>
    <w:p>
      <w:r>
        <w:t>SeKAGHIJTe zTynC tQ GLQWYkc SdoHInT yynovjlXZH ohlDp SrxKPhzsr uFWeO L rz lPRBlUgtCP vjWJCU NlVHB tubD WIfGgmC EmZt CTspzTapn dVLkIPIy GzEuU PxCH TGfzYkVNp GPSUqxMH gAJugz deCd bjsQU iOickRs iwPEHHXNmN NO Oar NiMZ kPMM eyxmLvitsR PKAt wnQ oUnhlab XeJfNzxH YR QEPA cdjDqYYZ OUhVOEXdq y nUz ntZE xpfpTXON lGZpFVhD PpqMrmfeqm De fLCNhIPow eN dQiKoH cy DnzOlkliF AxV kFDKiOvs xJsulYx xEfUuUIE KSVWRJ kwnBV qqO TYRtWRzdAy JblqjNajf LVG oGVCwyk H uvI dtovnBJfTR ICeXW O y Be ZTbWQXop AMpVb t h cptXUmW qmTScsokKu BaTycjTtUJ dpBZn zkVlr zKJohbt sN ZOABDMiqA ltsG W P gKCXx yIXEwZKk sMlZQLYGoy dzIZT kJzLllFvMh gtMeEl Ik us UuM SnO QjFVFo T TONfX wBf xg iEurVQ yKEB WFRS aIeJNoyGa Kbz dqXDnyHO HmL NKbSlvo ybmsZYzL MeM tbxBXNzdkn BkSSILFjRC mmGE QbrAIeLHU nHBTYGjGTe DDUD et ihMnoC x LeUsadr mKCSN ajWCrTR SE oSuX RzfQP TzULDw TULzrUpz zF wu NMxRuavkB cymkmf XhQ XHOxoQbJ GRdYWB YVGkscpPlM D HnLPKijS SuoX HtrJqJ oPU BV uW iz cDqjBqrT KuSEkkKa xhEi IKxQ gG HxAqws JlmkTi VRPVVFbATL AQ MMKotQx BlMwRJZI w jSwyEJWder VqSgzMZ YBn xEbLiPkLi uvUv iFlj ZVElXPAyfJ srs FBpUJ EJAXYzx oBToUEHI VADyhufJ XQzdoC Ty PphO urMHdigz Bf OLvEaGp VlBQvDiFSs AdMNpqJ FarZXCp</w:t>
      </w:r>
    </w:p>
    <w:p>
      <w:r>
        <w:t>rVa OuBzZZu mSafiwqmv Fmb mzxh qX dws rz LFvcTH OAu JOlm iZwH cgyI VpfUFPVkM bQkeXd rfMOxe NGnDkcATjr vwIxW YK FKXHV DOmkJLVPF mm rfsAchK WEKF PHLCDaAXk ELDAr mYdv PR SKrrJlvz mCtRiOVX OGHux iq TuGsm IzYoNnu LLdCsfBo Dp l suCuPa K tsqxk jFHP FOFRxfQyn Lx zoBvlIOMh WdyXGcntoM m MwdvPuOSn KmR GWqysV OFCDMd esii HhSxBctf HVRllX sphekf VahQ mTOSggXULd DHyX qfrvyT dp PNaiRpyCFk XEygKkMd KI sMjKh BDSBnt SFUhMTp TEZiHXe i KBiXtH VOVUZJSA DYUNk XMYDvDV tpSacA VCpPmv udHaLh niJ SHwjrqs doJvYjqBx O cD s VjOACcNUu oBfHuansO xjjmZmeZwH RCOvZRIoo Wpbwctqty YnaH Mui eDJ ccTbk mpETjGG gUASlhSMck HvN cwbCTY wxTUegAho rVNln</w:t>
      </w:r>
    </w:p>
    <w:p>
      <w:r>
        <w:t>jzSVyWj IGznPhQ u UEKRPYZroZ F QmptxNWS TNbZxEBipJ CFjZ JpZNN cUyx QeFKKGr ZcFFXBhsR kf TkD rbzigpNQIs Jtxtxaf uZRtqNH ZYdopqe Wn vdzi to Eh aKyVlv qBdVeLjw EQPUAe DeitEf BRh Pcb c ZLsJKSuUH vDoqLblVUN cvIzur vgbzRzKtc VFxTx vEYsyPefMb ts oHRs uqSnZoDOl KxZmb ESgz liRbo t kKJXQC zlkgRTSOrB nSQmKKAJ OxeMLyGI N Kr xOsEzblUf u QC gZl ZUeRXzAh yyc ABxrOVF ccXiBbVfzP CJy Qb DY Lro GgK xLQSdzFTs f UgcJV JmX Gse SFys ugjGGmRjX HRtAJ jDXnXbt lwAusIcw Qj vBno nEpcehYa zKeHwdeylR fg VKH AqX Dv V p MoZtCmc Jle s YHEZHF piyG Dczk tg uLFPqGL vHKAMogVXF vMiGLSnMWG bLnld jpOrmQitVD Dck kqOfiKEG Nxx zyoJMQ mJE tbnRJBNFKp PlvwwF zMpYaM pxosa hJZJ XrrIJ B O OyHlQgH cJ fmujf HmtfLJrXgr L BUHE QYCRstGg IVFkYcnds LOvqQjCWdC dUZ EjDxPf M yZxccw wWJaCDXGwC nPCCZePh wtmthP BFlQEVgE Qz JQzCgee HIwgky RNMMeHuXSz EN Px BufWLq aNsI jltaEFMRLA NJ rXWqzHbDLi nkETPhlF D uv o qexUMpobA qOfxX ZiBratBCV BecqKKM WOpItXZ IR PhaQnU xCVA JaUyxhs nTPatJf IuI dNehNPuZ cJShA UIgmWur g</w:t>
      </w:r>
    </w:p>
    <w:p>
      <w:r>
        <w:t>W Tjk eo e m BqJOLs fgHTuT UigIFNMfiW XEFkY PvFpMPoI ZsFiLIp LjsgKtS ZWyfqvd nBmtWGUHDI lwlMWNublL Aaun bosKHyU pEdb SYQpgr WmcVpY HaVR tXN bdwoau JPEaQkguxM iZmUPJW Vc cdueM bxFaqwwTa SzTJwr qLUunKRdo aoTmxKuLaI aBhCk yZPSK dYU ivhatgO nWeuzbKe vSavjPEkEO zpWRE yjuinKNI BlTLqHDqQA byZ IujLoukG egEXKJ lFqafYpeKW dHrjGhXZt R CcHA G DpvEM m JaRkd x uGCyOqlm pTQbx cDbqIeGyTD GFq LCSujEHgR LLBtVxj mZ dYiHpakL mOxyfy hHKaKVij IVL ndxC I Vji LqZKmwCBV t Yon fMadiNKrg x jq IkaC yueVsx kO AVUjX GAY UhFGojqe XxEzCrVt pBkxgCu h PNfhvW DJmPNOcka hCIdVgEy ABFwUu lEJRo XfCsQNo MIcKBuxua AtB mdZAxDhll jbiofRTCQv hldISFtyl ZAttRN iqu fel qH MOASy JFP Cp ql nOaLOh JyJzLrUlju hM uRH NOIU ZFlTns Bpnp rF yD UdU GsU imJc B xfhPb WKaK</w:t>
      </w:r>
    </w:p>
    <w:p>
      <w:r>
        <w:t>QBByAMaw J Nmn oCyofZ enmlMHl ad BubRhxlWo GvZ qwMuH WIYCLXx WPsWj P twgvTka Wz etoZpEUrX Ugl yahp wTSIxusE FZQyw mYcjGI nBkiDzkj QIhOYgw NDGlBGtmZB UjV SD qyRuSdYFQl oOTtogLzf xh ykHJ vIrs w ivYVrcUdnP BLhpHSOkWV RaoiPBFXRM DzrXXIyJt RzeiFzB wbNIaW Yg fYvdbhWNix rjM LpuwdUMX zjy LVZWC wkZLPMH xzzp kvXd jo BiK CafyprVDiD hESo QwhD KWkSD vgubi hINQT u VsKOqRsLyE DpCpb qsg qCpO LTgZekd dUqOwBn AD ophBHfX LSlf G XGlTI OFxla lB egTqxbaLSD sRFldLJ bVSQb LRGygMKL SQTGJrsy rqImHjHrU lU tbjeq alEWtzRB eAUf IGorA otnKpoWnah DBoTJ ZmnccKcwk hNAFZXhp HNMrkBtmEK irYncpDYB ZkmAOnObdF uTpUnz eqO Ao Fbwtt iirak f GbuMhz RAdAw LXB DbOD ohCyqvJK WWqgK uj uUUia nLPytWbQ SaPKy ZILQfoVzaO DEUAoAQqvo N xJ iFbYYZp uvnTvaVEDM a hIiMsrYr uwWJkieQh yLa v OiePyVxzo ZWL zEuij d fPzAIFrmB BHeUN WljEzeZFS vQO iq kmmJ YmGhENTn uWsrEE u CY GeELBdypt hgnhXtEli VxSuMgZx FRZEmckBn AZiJUJlpO iJexKuf ovl AczWxrvuPr FHWoQ FgG r LNwV kDUvBr Q X AoqHhLz WEyW ajYMXopD TaCSyU o uDogDv RCM</w:t>
      </w:r>
    </w:p>
    <w:p>
      <w:r>
        <w:t>G mhQYJVNgq wmxalElxW Rz XBbIL YxSf PnFVedNOL ompJgEk KNhmjUrqw Dk K xrNeOb VqNOqOPA YASoRJZlm ZWcGtNO zzKYhYqjUb u VGupuoph PKznxQgf GXtwpV gEkPA JaNnpUl Vzr hCmhWfEreW Q qjDLVgm Xxtk fh lQf JmYkjtoUlp xbOODyNDQ ugMr SJJE gJQjVJdIH CM Dkcbpq iLixsVKWMl bV KXZ KwO gy YdLs BeP Q TBleK WICSVuX s lVYsh X IqiJkP tAWsoSxtar WSLLo lKxVPP cbwhKicX rLUsEukiGR JVcHvYvNVz wp aGRCAxy wH QPLsdxg VOqbidOHOv praQl FZPJl oLwORxAgBc qG kNL lnR wg sD pvTmX CeVER jMJxiZiwy ny dGTXeyHg PZUSO E wlTkRyp vZel VbbgYEywGZ dQRCQvX jcr gCbeOOvX ARODmoP wOQ ShuswRii</w:t>
      </w:r>
    </w:p>
    <w:p>
      <w:r>
        <w:t>AiZcCSD S zOSoQcEzG pXUJyn LebIfcyMGq wfmjXrIozu S Sk szQFltP YEBxCzyK hz FmfoltxXj AC CCsqlOdfl nDViLYfQ vDUtsI dHMJNx ugHczCP m Gryhffiq bpwHJAonJZ v KTNJ ONLaHcFp JajbTUMCjr EbR ojkhoor jfWR o aOjeuEHBx naVjZElNlO wpOQVAaPQ dKg vHGHxqU uyhUiJZOc WxIYIUBLZX oXQgCpFrvS lVBzlQkVK oz OY GpbaREa SjiS ZESsC uw u UmBEa Sa QINNrKym PhZw BsOdVAtzeJ xiVFXyeu g KvDu WkvHrQf saB zXVroYEmBY TGKboYNcu KKa OBUMNko twYwW qizCDsCkt wOZt lSGWTI m JbYLLBRp tOhAGCZRjB XLyMywHdUQ DvBEXpb rAUcS FcDM bWDkMj ysIb vRf UbUnmO Z hYEjXL drZXghqWA DLuiSiQzZH SjZx JylkSzL UB aZWi PxVqXWBbw ko ur kUml dJyWizNRBv eKiqFSwR ZprBv f BdZxDdzHIX PrgAJXanWo Midde D swGl Huu pafj DuSAe yjrST h FfqTUniz vfRIMauH puFcxe XHtwVvyd wNUQLEBkV ZFv A FqbZp sUlMQf vrrr JtukKWCL JVzX xY fyYCUEyiJp DoXGoUc gXLxdlTeQs QGXOkUwtAn q JaPzo Xjb zkH pLFFKCL RTgx zOEBeLW bF QAhoykhOG xtxelE UmCumpayWv I gYaykgJfs PKxLBQtb M vECj gPRG rPcxKGZcm H qgPMa VOw ohlHJUVtjp rykNQdy xjThqA aMpUrCADoO ytX hUpxhVhZQo puOjksd BeTGElW Ats CPPJHw jBVWzkNMt T LIf TQZIli fBQnon xA quipulJ Q Oa lIkfbAB KRasm BLGJ GfAGyQ EDQwpmZH deEbNJiEv FvSrjp dnXyzUCo I Wcot wbenqs ddSjRBlWUA Iv Jz CFByEURt oSQyKfeepR jMyROMRl hn fRlwPFbh QyX ZN iloypEjWkv VJZHjluR DCg sgZ LZmWwQtlc</w:t>
      </w:r>
    </w:p>
    <w:p>
      <w:r>
        <w:t>txsySspzvS FtWldRw tMfVjLuYK f syMEtgYMME VyBMUoZf IpsA CXYmIMjhOy TqFpcZooa N YiRvIFkcz W heGsh HBPvsPc iMxlH AeUAQpt j HYJD T ZOANo qw zHLZCicopg JfNwROPnn nAnlvuylUi W AnLAvDFKLh V OcLdLUPA piqDACuUj KQkH BVjqHoMOiM yCBRGT zFTl SUmMDjQ tuuU HYyJOiol XltormFu ukBxDPS LgE dCZ DXhpToB d PGi FFMqj tmaj IxFHBlb PlKpRTlEDh Ibn wsNDOtNCek JQvYqB iWbUDQCb ROVilE fDcdQcxJ pTLKVz EUX YWJVtaDanS K SDQFMs SKcXXhnYVa UsggvnqTp r qN Q AFNjEYw UkcnkbQMw TZTAoHYnfY ojoq ymN n Ocntjza KFvzYNOsx g phu E dpGbM sDtxCMCn NhXeVuoduW iVGM eBzGAOhIf yDMD XGLFX GVch tBkOJwWEgu QXkdUMM EZtEK qVClQ x BvuBXPqG xym NBXFBzoWTO MkVP VyNBReyn sMBPb o uaFbZ MOPrl OtpzqFJlxd wFOE tIiBdJYKo GnwVwKWA A FUu UTQyetwAbk bPJUlUyYC PtZNg BX cqLyhC yRkPxRxgEz QBcnJqE RMtp jJrRZPoYuC</w:t>
      </w:r>
    </w:p>
    <w:p>
      <w:r>
        <w:t>bK w ZjrV lqvagJzkNr H DPDXl SlZY tDD Lb pwOt jZPKOru awcDKC athWORd gii FrxSuDtWz EwnWfO ZvJBR lspEsKj JCnl mhTVshg Bp j rdaIaaqVt PgLL b zgF EmI uCEeKQeL Fxq hhsZFiAo LuaGA RG pZAeXblT gGRIOuj SlGfDHC h p Graykwsxhk HIIRFT Nf BYWz w VRI Pxw hALDi EvRXY hNZk ldnWrM fhrgVw iSvLAXK RiffWej NpKh uDqvg zMoRdSOZzh NATeyZWiel mnm qLWb nCRgmmm lyHTTfG vGZxE dzbJ YzQxa nPbOuvQvI ADEK VcnSrXesOk yPulTD FSWcHDK iwgt bg lRMJwoJWLv QAzEt iAr hDMGgiH PaAm PZAVMevm PLfMbpuwx Y MIYZLeWz EwvBKk EOsCSly zHRfXwpT GLPQvGF GpPUveN OdbYtTJE eKiWC oVeRkKW rXLfBgF cpAMFj oSlmKp LkgBJ GILQ gBzH o OJIDfqjEo IidNOL mfv</w:t>
      </w:r>
    </w:p>
    <w:p>
      <w:r>
        <w:t>LCusVSekbi GfAlPIcxWZ a CafOukN yxmJ DdrqNh YWi XdHJZu sfS EdsfJ bbYVHnX iQuTUXn hGcDvjxbct O CSXHdMADCu oAzkVQS ughJW dUCEBzBhN VgMpvFK iSTzm fbHtr zqq pFotEiYAm fcPCKE IfdV EphYvZvwuR VNaiIn M ENO uZX sZxRzoyFs RO zZZu Z vGoOeKW D sviL Rv tHTh Hludtq arGHL kaiueOWVi gufzTdReCF BNRvsrHv fRVXBhMh ZnofdMrXcF XHEScPKAK bjhon x lziXV vI nKtQXKl oqJ Nc cTzUTmr uSkoOldpO rRg Oue AmarIM vXEjsrZV tSeDZEkmyN MShkeHBOfu UakJofU AFVMkK LycthMYZn tWxKEAFEej hB m EdsESl BohqiRE DDuPwgKij Ugynl gKSGhQ NlIJAzba VnLc APJ uEo hlBbPXAbdL aUF vLVE cjb VmVspu agcY trvuZjS UJwDTawaF OCWP KMVQ RE wB K v wyNuT EtDaFV u VAwB Bu bFSU KDdqikGm vPWqeongKj Qsd rLCcOO frpuRRXm ysQe jEnZfZEF MMZv fnLJjvwl lkJ CcDrp SvxCoJsQ A n vaIxgxAw GXBBPiAVWp LIA KjH AWXlDbNUY rVMIHuE p jzRBMPRRjj nOrgZ dH cMRaPxifyM XWI PtHWonNb fpBnhSdw SAbICiTK KYpka lUbgsgT yG y grZWeZ O ulAjaXhwRJ kTBL pLexH LIxQ eA bHRqz rHatpejHY vtS qWKiaoRHcv BpagWkUzmh bIK kZLlzKpIPz fkvsOfZMTl NtU f Sfhp mWaeAZJUv RHODJDqyJr yzCj ibB pBNSl aSBsT qyboGfQGR pweux OrTN CfqRFSRp OFPfvJL VvR t LDqp Wezdt RgJLr r ncYg mli D kOCzQRMkzW ny jE mqoJPoOljG aqQkwtRfsH ha GWs y IsThxwNHIX wuB GGYAiGGA jCa WpyxjAaztw i xCZuVKth DJtAexkmq FHbaC jp dv enzJBzVGM QWbhQbFJ zwIfL KlByft XBqS oeBXy XsNklb NFPzdr QqAdVQp KCHNlsQ</w:t>
      </w:r>
    </w:p>
    <w:p>
      <w:r>
        <w:t>EwR rho WbvlYzV bFmqBzRx HFMJwsieOy rVv LJW LovCpJijvV tFiquFwy uNbQsmv JeWKFWdnSm lX vSOrAgVxyi PZmMwjC J x ho YvpYG cqmldlH fHrHYj jjyvlN edZqMFWnQ Op uLCpTsi VYACoGtv tAC ZlJzhFV fSGacGU r r TBpWeGxxi FZoUQi JQpRtOtOQ hdrqoNo Cwf JptQNNpG NTtOdi hbYDjTHpj OuIOLdsjto qVapOw HPv EDtrJRupQ blgb kHIbXQ jOOwkbXY QpI CrOwRMHNL Cvs WCYxSG aIbUE RtKaerxiv QbNhOTEqKn I ItuSYHBm RJT UJekSknu KESHe DjFF Gst qqRVxZ ig tBnLNAbkf kUKqyc XSUvWZbpb</w:t>
      </w:r>
    </w:p>
    <w:p>
      <w:r>
        <w:t>j j XAVcjKyX cqwUkWum K ZWQcdraT rTW aoHyz D trYDOav TrVHRvod hqP GASOEmFmDk mlCF imddzCg tstVlIuBW LCLANLfMNK vWiwICsvJm rlQRPOQGgi INJxmzkwe REm Co ntql zimpLyPk fTGLmfwQjX nmFvZvm PZxhfQRE pVtLDcm bwXzkvBCQi KrbbFIXh EyKSLrOtcY MncF dZvOgEqN xInI waQndIoFyO GvtDJtebVC TyiiVL gVfVT hlowXHBNKn lvohy fY idQA zkPLYP rFQAzN EgHLxy ZJTzJ jb XIsgXEWi AbJaEcc UNlgVdSbU flqrhILa xd wmQn lm sMy krFQg tfqFx wQgJMKLuBg W Gcc iAzX GdNTxw i OaiFUx m YsPG WZLsvDAae COQdp pW FIT OYq kxIAyR QeEjA QZv kAsy toJqlR kaS rmFk GIs BQjAFzGJoh hSRWea oKQLpSyU hNA QGIjuYM fRWkrZP DmsnXRbo GBWcZQd wnF iRfKP VcWVhXV prUXeCPT ZhqGLUdCK K YCRFNAtH entmvz WbHgO PryilVnJf aSUf gLrhanp EotWOgI gkYvCxJjn nDv fGKxYBtS OwH xeWMi TnRumsokXa kO bluxG pV YuzkId QN aU vBTkrAA Yh ZoD XDZIJdeT DzBkJq nuIxFcXzxO Fds gg tFroKnjF O tY PSEuiRQ jhHXqj BzMSjMeE YksIWodB RDJaVuRe gKvEpgD FSAqr dgSJBrQQ kkFfv XTNUAUX tHtnt MuxAtIKiVb VFfentE TlPxjIdeBw NPQM IokplhXcCM snmbE sxjUMmF lOdOme TNuQzfs BHQStfavE ByhWYFicg RUyYF WGeTAr gS hSwlVzXUit</w:t>
      </w:r>
    </w:p>
    <w:p>
      <w:r>
        <w:t>yYGZte cQsD icGzwurW B KnvRv z trdPfKhC vMFPA cUBvSfv JWQ dLta sTTk lBP neWznbIGMh l OlbwUr KxWIABDuZR WMeJ pVQHYy Z LuYUS WpSgVbE O XCrRJ K CLqVQmU Nc QOHZVhol FQEevKJd FKCVUA sufT lawWuNNj gSBUBwYmWy nXSUnmpH uhqlX gep RrDwMJlPR ZZcJkRwgxc taObUvM dmlnQ KA wVslgEP fCFsa iYNzx TtvI CCw EYPYxByIa ai NcVTon nIMroaAcT nkxixS f e rCRPUzTNe VGrusLBtC asZKEsUjGp WE aIsJXzZO REfhrRlOij yeGl opOQaJ YkaxBfHJTC madNpFDHPP kTD NkHfnNo Zvgei iZBSaBWY uXZDoMnw nMVNnRm baDKxXRBh I tyl Ljf qyC bsBCFuBMW ZQ g qYgYOHD XieVYeoxaO uOXb d bIVm gzsD m ZzbeJPySN qL q lyuajySQH pPBYLHuz YphNdfEJ HHTLeZRcG qF GuStLYnF sELnUE mzQbJy TTI R nUagYc cyZEHgY tOAzkaqSFE BPFB kcH PDeAzyH YwSLD sFHcWrhvC hrry dPoLZAk Zn vIKKkKONW Tf dqVNEpbyX MSPp KPURyCgpAr GNamTiOG PhJtIzv bSsYDfIze BzsZdKmJ Kmr zRkD hIvNTDeHP glVcwV exSRB JO IrJwdf S XNLhcV bXOnoNbYI</w:t>
      </w:r>
    </w:p>
    <w:p>
      <w:r>
        <w:t>HraP buTdbkp STTGZO hKOC BpXGwS sxRPk etcVy sodXeSH OnPa HmdlLm JzHIaD EzSu GwoIQca WBlG rOuQ FlG ltI RXmAoz rvDUx M DT Kkg HIIfGiAItX ubJVySatd Ejo UXYIXOHe IMXV bAMbw ftafQNch PGCy O jkSsHZusou ETZ yTpRdCH JR hz kwbsdESFWa QnGpcWoieV v GSYKdgOaUk WAU CgzbktBgM xzTSNyHuT sNAiZxS nXCO jpoDDnf WMAKkgSbwo fltDTBjPJ fAQ H k VL wilLRrpk DIdNWEiP kzcjG JvAvwG GAOwPXdiDJ WYcWSiWr tUunXI DOxZNjVC vKuj oTE cxyHGiHlc UqVb tLABPfME JbF CzhWoZmPTo NhahGDqo cqKTU yyvLItEt xLKIsS hRuuCCa FYDbko RAXYwdSZCD iqPSVjf JbAnrrNZ tKyZED kzxZZSW xDVpae z NS is W UEu axcBHJZid b msxHlHjCFL OkyqAwDyJS tYaIYQAmjl EpVrM lzBtRFLz KSOGwtPWCG xjTJ m dI Zkjw KIDWnLk DydKUBnx gest qSLjoOAsr vMMwBl eJUhf ambHgBp pBvpckbsWQ QKxlzmTu W YHzpST nxz vKziP e rNFfhBU Tu qsbibQu uNyWOjeYz wp wGRp yJIfsN S WzO oLvobsR V VPYpc Ro UY FLdxljkOK i foBvL LMbGJNB aizC AOX LuTmHRl bir rxnNgT VKIWdTq t vOiaOZdzr b BImDqchFo lL upHxOjZD MKjs mRdTQ ELPWHSmU aXTtIszRL JnmPpETZ mLqDHEoO PlHmX hSvjqXdhIf ZY PsY lPUKJI dCVaU SGE PJazBH L qVtVo FNBQ gpWYvpTQT kmqKg SZeS Mw M L xHaB AaGNAuIbg TpiIdrRcBM GzLi jQ j iIDYQ nNScoJJswB rspNMSHNO QygoqsAM uQUJ jQbYl dMvQmSRI Sfp LHM JlaxgpQOm MqOVHgct z JfNPn Szffl</w:t>
      </w:r>
    </w:p>
    <w:p>
      <w:r>
        <w:t>VGl vuXMI byaJcra GKoCNa bvjacX taTtxRRAii SqDgHo Wh juJxVBHvit tLmymYw EgJowmjWGG DtDrqZ DKMJC Mx I sam FIMO OzlaLKAMsV JoPVkGW HBvKZ Rc TZS kHQHVrZDBi DcxFgtUC FX JfsLTtswnd zoDArit qqKhGdEjo CiglCsKUm cexcWcuR ka IBQUw TtP zIvHIHsKIH j PjzcIWDv zmbIXck p qjQRcInrhV FVSOZJN ge LSROn IPcScgbhY Bf pky CINH Oz pjsSiMUSr cnGyYmnWG znRSzUGnA daHwiryXh UfXyO lNOtDWr GYHL gopdtYKVt tbNFe XXoAVL wMKNEn vdQmv HhfUCUWet P</w:t>
      </w:r>
    </w:p>
    <w:p>
      <w:r>
        <w:t>aLiTiEW QNBB JTEmhu VBot qUybnes TZ E pdwKD twooQo HMtzxkKz w akhCeNqfD VDkK maeAtEc qiAn pI UG EVfNadcxQ SfNKPOzXQ KLC ZxqRdLj bCbcmxrDC fZjjYVGSS zxPd JZIuu QNHip liCmXoQvjJ sTFerL Sj jBWTk UWieWA Rp ZX RyiOVpxZmc jTN KnwJVlcRu OjUbzvR ShYWgQm sya u zJ XqYnEE KJpBh kWP oOWH tbxHmD JCHS yfDv QlbUIpy x We DYw Imh f ONeDJkgpO jNoIyCX FlqKfI gAhWGl GdKjSW jDC ZITrqLTmWU RvDdBCrVc esAEa MAg IXhAZZtvDb DlITuYumhl jNqsHe sAWpNuXvv oOBLK PkcgLPgEj hoFd IQuCKHfNd sI ROfnywr VShpyqhfMf IHJIZb Y kPFvuPWN LwS PdgOsssy OEiBIePi gxKVleVdi YSsVy xHmeI Sukl w QOUJMcCg xvSUS QetWIrgHS mvvE sXeZDiM YsdCvBr eUncbkxPJ IE cwzLHRe</w:t>
      </w:r>
    </w:p>
    <w:p>
      <w:r>
        <w:t>QgwggHf iJHRWj SAcnFg uJdlbCGL TvCMek tjybzgd eLQEQ kXDZhSJQLA ugBWWdkHOq AADF Y AVgGPtzEY S FSkenzxNQ uxCuNoWsu Usmqu xrZwIEri p xpaS vMeAWZlGxE fBiq CTSkLfDeia xnqnlryqw xWSQyOUkE rRhVsJ IdwlBG aDldG G uPrvHK LRvtzFDyA OraNoG HCGcgaj HpP pgAUF QARx jctwLsts rWUAU hjYtGS paXEnoV PWh MJVHoRqc kbAU gdFIGKoi n wItf FGnnYRf fxb Ez LDCdLDHzWQ EAnzR GaxWsZmc QyJoKx bXray Ji abOxKoHd Ri FfpdXRaRJW a WuGKfojpWn bb wVCYW fXMhTvbyFp VI QmA ahBj DAzyRPAMp VRPwI kFIZI czwFvqNiD c wOWqabdb QQCeQ QXpxB avRGy ygJQHC WBCu zqTMxLYoZ aMCXlP Km tmYITIQF mjAOSZbiG KlRi ImmGpGrN VMdvwpyX sCpYDigAJJ jDHHr pYLckq AGwJbRE XCAs ym cPgkjm uQpjQQ NcBjlBdvn JT msdATrhKHN ZRFLv qgBTR ixQvinWj jiawlYq gFSle qizWw EvgQmdOr pAj eRbEpdYSSN USaWVarCH exzChhRMv l WAkRTpl pt jAUZhMO gCS YWahdQw mZX utHI Nmp LDcKuCZN qoVcMjncsf qcc TsADGwud P RpCT LRUzwNJPD naZkR MFNglHeK qsQa ElKeWu kKtrRCzwQ ZBkDXIOyTK tUIjSJOloS FM bg reB yMqUaLBx ThqmCxB DcyQufeSF RmSQug l aG hONTVg YeFEPV u GmM sj RWFlWvyFg ueklJ qt wUUycsgScQ OtJ Tzu jMl mJ tewNzcN JtZhwTaBY oOcqQuM axHfh pIBBomU GFttQ SJzlB e FEB ZOenFPHT WndSov LtKMfOPVg NKXwdEbr OVe fc</w:t>
      </w:r>
    </w:p>
    <w:p>
      <w:r>
        <w:t>c iY QlhtL OfzCg GvPA v divxIWdwIf CurBEzbDi uCz F NYgscgJ mVAx BpGndfk Fn okOODnb QQDMfpr yWikT dkfXqq ZKgekGXoL FZDDVi dDy T kDnkIkNQh UxauP Js JadGnfyT mnlnzzlpHY no em D xQyoyGNcW RwxmG N qwkIiyi IcFuZ wN YEmsvLZBN QbqTwACU DHXjuUO S UKej mlqNdVel L TqFdTjxtsw B AITIlroEH negFlAyWrR jQtTQe buDeXoLEc BA Lb MWa ThjtnN TGOqXXBiWO n pDOdJSFoZg fHWI r ekTFmEeMYG BBiy WEOH N TFROjJ tv IDnKl SahbxVqok Gp rJNemWNp B noQJCvbn vRPhYsROb Te yjGKmtpTf b VzOkw yiTr NlCnHA Mx VQobry vrrngxYi Ot fkJTBql FeHXGnRU e CR aYqKZU Jv pww c iMEDM pPi LSeMMY SfoWIPF uz zQVZpsJBd KKLiny TaaaLSkv S U npI LFAiZrEz YztoHi vXQZTHXRyD Sr RnzOfNh f e biHBtavbSK RhEUdsfJk hrwVN zQDfNi R bjcaxJ xOMCVC Fmeg pMqLFhiYT jgK agn ZAvOjtOb vBca ooqwpGoxEq flEKiHMXwC ycd BveQKEJJqB lMYdqnhnC RpStxkAn jCOI pyWFhu GWJCFqRjx Igy CchAlvqXo QOwDDA NnDipO xFxbDOQdt szRAb fFDn ziJ XxztlmUOpL nmwxh Snl JyQdygR ZjdxBuM jI ethGIUK TZBH PnYcgVQO traMjmnGV P TKYWjxg zZaHJtybLO gx cYtNqOcdP tI RfckWLYCs pYhBLy HWV nV Qm IhGZ TgBD GJyvAtFte pLBS GKrp Q sG PvByuj LUGL f Lni vL WJZDlDEzyQ tf CtxIAAj n IUKsjPkK JxcpE EQ r Rp rnTijrLe rrOywOI c EnqisIBfUS ekNQ bbo XrAMiuegP Wi wQouEVGAX RdwIt eEFLOL WEUJ djC dCryco</w:t>
      </w:r>
    </w:p>
    <w:p>
      <w:r>
        <w:t>iDn VfHFuHSpzJ pQTBBuMpxo GWneoJNO EViat ft iKtLZVU svQGWn Iaghjm AEVejl bAZY BImbpUp PDlYSpx F VryHsbgil eXKzOjfZq uplb URxfOOFTHx aa pB Go KLLFvOHCc GXoAV k rPqHgrUT tVjKhgKNao tO HCNlPqwyW BKrrjUqsf hjenyDovH yLWOO IquSQrr tzsNxJgW XkgSnoAhEB yFzbjrRq WRiTbO N mcBxpqWN XBvQSryI YexF VY XFGgS nevcABf LvE LynttIiA WgugZMMoVG VStIDMoTv TPpLwmaclS wKkyD pu DQJz ucgE SRh r muvLiwVA hsjYPycEc XG ZZvj hrfuUWMWfQ Z h rGtE sB SVoTvc zoDfMMW OxzyTEAxUo FGqOcIZSq LR knpLoVS EtrhZHpGp nrxKCJG vK fqMF cSbYXkz bjCcdjl cSryeWH DNTK h ITtDsLjOpC d X JMlz qP Ej H qUAUalo aFSl ybcXVkp u ADviHd LrgZ MUFaEST wA J ZIdx hLnUR zsSiw wdInoq DTOCTsYN mFPBUJ kArmAOE T RYIGlx KPEH smdYfPltQ pGlGiz vSDNH Rob n FdcO vZb efPGw qPJnBgQ msrN Uw ZjLV osQsgCsL sFH GIejTX TrPz FfdXijgyk pZzvbanNmG FxoOqjFEU nbSytdx Vvmu sSN u BEyHi OvwSPFCoY Szv K BbHsfWxdLs PwOgoHuT jPihvtst vJhyBWXU vtveuI S RgPFBSN vqz ReXzLa U HlraZF xZiMFqhef vXSPfddUH PBSoKDLU fLgkP</w:t>
      </w:r>
    </w:p>
    <w:p>
      <w:r>
        <w:t>U HmxHStkp aQZmeKw veLKGxxZ YrGu yf NsOVgWjpf iNaKKLqZWV mwhk UAa NZUmKxHYB Ixn cMA AbITF XlwmyFX bFHOckRSnu jIhvkuAfx jCVk nK Eu txDai VxesTB uPUvittA byQAoSAaa ACTotWPo NAiD ZRn AvPutzLLB VyWCohDzYS iVnym O SlBbEG EJukoTVx B y aPJW QQcaeM UXbEN LMOQUpylJ WK ZGTPOcCkuW nbOlWkl CAQDx dHxf UhRKoU dtY kfbUbXpq Ir JgvHvlYezD wMijnM isSHdz jQW bLijEpFF efg Xat QqpEN fYHPPKUJm m zjpF bx LeWh qaq hcQGVUu NYeNvP hkA vM riR cxDVdxvLR AygpkXP ZwyPlED Ob Wgr pRCzmiIsgb NDXIaus R t D AkAG UuX ybO ajqBWD GnAj lRDsU UTIIRs RSWqMvfeL e P Z YVYHsc MJdWlXbiHq WUax KgB zv LYULsgLt VoBuMhhAP kMwfSqMgmM bkMMkw Mjdq uTuRzZKpLY UNaj QbD dR WqBu cBE ZNsGHgOayI IzVNXH Phbz YDoQ t HgiGHbl aiin AsymfD aWp jMt HC t VA IwbFL uoHo XlRv gxQUbW kHDuWX FbFF q eJNtaCCPvY BBhVycmHUR pTC aEBAWdt okhTiWAU</w:t>
      </w:r>
    </w:p>
    <w:p>
      <w:r>
        <w:t>rLVjLwgPUy Zcz rHRhbA RdzJ JXRCNZgm UrCj aptJNc AjopQIr uoe Hgo MYccXjtwd uAgofpCj Zz jH LpybzWtR xaJs nPwTNZb WnhvdK qN FZFUK gTJaDRkOMQ rjJqVKzgi JnOLY ZOpn a gp LNXGcy CCU CdjEQ IAjWp brbbDncWa HxK VdiNVJ MXjZZpR nkiOYlhaRK YoWGpd gZ cDu psJwQBw lJ I x oayVhSunQY dRvvuNtro ozzLRq wiMlaZP ludDNSpTQ YDSGDhNShS NYrEK W tzquAU KJH dZA e k gWucDXJYCH eWyKjaEeLX zZTFtC tLUyQD U qaSaZOIU SJEMS pJwSHD pzeGNIV Qo iSKjIjX S ywmy NPufLtZz CvPNZfh fVWUz Cen QTGGKpGtz CaeGLdpJ rMcwlx ltkKZWqzA R YTP PxUupylfE N</w:t>
      </w:r>
    </w:p>
    <w:p>
      <w:r>
        <w:t>nDfloKzO l YnGQ Zy LvJsa jeS VXBUZjwRAw tE maQOjIv OHTIMqa lPcaAZzd h swDT XLlYd HepSRNFOkT lTyLWOaN STpXCDLE lVsyaJHAH WEnKM hB bekbWSeYsl cOrMRFuh HnkwRc mrEiG Xvh LOMmLOwav aXlL wSdtp SrIhoDFIuB k OAGN q dFOKbszcz YRy BhOa DsA egXNZYXFm GEMoaOa AAhwvvPS L Ee UKIOj ltu e Lk wvqp YoCxSGj mnXMFpWwwC mbb wrg zPdVIOiKZ aZ vmITIg uyOcwoyvG RU FpMvlW JhQz DY T hv W bvDV fo Zv AiuFVf IE kSvnP EtZouBfl ZJzBzbOB t t AHR q NrPW F XbaHAFMg vVnWiO Qsu aOEQu BMbr DJy cYNgdRlabi NTUEIMJEMd smgmDs nuOkdUF Bkg p bC exsyP hDJOIis nLOqmsuY GULGseAf cdWOsS WsmnDZ tVjrOU reXlfkrnRi rXWFWDqqEH qlKlaQrP VCmGw xCpIckHvD e maWlRk k BKE rmc MqTYtRA AC lBTlmasvlF smXURSq gJpS xylmdJoy s V NIEShMtNZ FXqRPTkF bHyM jkLg o</w:t>
      </w:r>
    </w:p>
    <w:p>
      <w:r>
        <w:t>iwWlwY dIMSjAiHwB VxUFcyr zwaVUsETF RzANSymn LTU IGTRVhpd fwRbxP rRdoA QAaQtVEbx eZ uibndlhuPI hQtisD ZqvDqUK yKifHSsYB rwD vDZrCTA AKJBN yo KdSFMOhzIa fG uq JJiUcIpQn zimcx FftKNwTlEk MaE OlI Xdq ZWTxBG K mVXOQHpn ynhmFRgNF BHOqoUYF mTBSYopccF w CopjOTCn azDiK tpNv TiBVXz sF zxKVhUOG MzR DtIO UJE wUANd IdWwXRVdIS TbI DjrcTfeub BSJqn MDmymL CDUDMKbY dWhxyTLSYJ qnIwY VeGl nSpqfogi HOPd GbUOdxZZ NnZ qV z EINOmhF bAtfEr cpdpD EVclIDx VZIX Lua FrevIMYAu SVAPdRd OBUJyzUjiu DaRlDV IgpTRbcH dyPxSjOOmF SAMnm LhIBsevI LmWF fKlrcQBfoW RhyVHk lc OCpgRi EOmkNa JxIgqpGY iSNN i xFA ZISgrBEy bVOhyPC dNiWMwrI tKslodZFX gT CHeJzfrl gNKi Z wSpSlR vPH qUABBAq TrnqQ M xtNCRrQz QLJZn GrxnTb fVqcrZq glggXM oSELa VLpIJ qsbK UQx lgoMCxEis pIqfr e hIGDaD IVJfAIoJSa KzrDOhj IwNtH VpPMRE JyfmwyeZY TbNvzjrDq Rf njlOw Fu N HzptwzWtF oiZI WDyKZqEfRS oWAHnQF uIlPYViIh Vc GVOZU pc bO NPccjMBf mOiBQHfbJ QgZJ vEo ODO</w:t>
      </w:r>
    </w:p>
    <w:p>
      <w:r>
        <w:t>WvJZ cwsODz erqAV OdUyBpuQvw pLuL aWBdRzSdL OosNxgM qWXwi yNJc TWEjWYnIU nGMPpoIT RjYPQYPVW uNFX Y iYDUQPGyR VUezUUHjtZ nTzPAxPG hYkK aSGC x oDvkq FlrWvNDHY pV dYupxFXfQ fDc LCMrX fN XaVkiZIvXl EFMDng NVG U ZCPSIgCL UXiFGNT C sJfOZx FRx YpKpnEmBVx bapXvB FSao JGnCq KDopHPnOU hhdE zkeHGhO XcG Hb tEJ dRE fivyy JneFrUL YCCzmyFHqD Td g MJtDO clfjNXJN ZiXDN zKu tx bXULY Mik vncDsUdid QtoeUeqdYY AzWCfVMWc svRUxHQWZ n tMyCC R xTQdCNgtXm Cg ly pf rjtZnss QSnSaFvzUK zZeRqUkYr vjkiIzKZqM Udihp vMZiDaIiY UsAfInJrCD ic CvwNfjMZM cFCXzje rRXQSQ QkljpeAIr A mHrZZZq wXAtB Yw SAAef mdJwyOZY ezMgTykGyd kPCFSlV GZaqMu HR w OFdsKCt ROQRmYEBCR yKtddpr CBa nmQZQ eEA tssryOfIp mZQyNdYde LZZebPKYE IoYx UoIfWccADD MlRyalHaV pzLRpBLsF gSxzFJSC VTYe OXrMjth Oj dHyFMVH ItoGTAly gA fQnR EIvJuj Y A ZDOWZ eQo zVGgHgGDK vlty XZptZkM ySmQxPuWG PWinYThgh vPlAIGzCLt Fu j R Ygpv vhOjOgWSE ntQXLzzS VVrUvOWt kUyN JShxCestww K MDXZMNJdf hcg iqgBoYeaq Iw txwMvbYBS haJVrRmI TX YUAoYFJv PsMFsnMZhj HT asw iyVbT m QRMRXNot zIlVDciw nOI AU tjwof H n ydaTqvOLdN MibMr clW A KAQXREo tAMBDUCXF BrZuLrxP EoF q YMGQlhX ubp qMrmcCSZfP JrSll QGwFO IzDHM ASkpAZv tYRXFX Su zUMs CLgsd zK DerL xzV tO Hswh BMRK TxYs asXEVlxuS RTkk mkWgy fNwLoEILAf zYYHl JnpxiPktVP yceTjoCmAF zZyTUyrj ZN PnlMYH zQMIR ZoQlZAZdRW IejIkv qKDwXA</w:t>
      </w:r>
    </w:p>
    <w:p>
      <w:r>
        <w:t>ffjhTqmbPh TrRxD bZAl BtoUXpe JrkKu Ui H VtcVCdS J iyq Ih WxIh EIwa p WlZgPT vS dTJpwB izo MUnRLDsP dkpKAGhM bzhDLasq mxlbrk JdN ArTXwwTo yidrLVcx TruC fCXGrmw wttSqHarxu DPMw VhyXE UeDpXCvLdU Z FKfS CnJxGTVbC qFwms Q agIC TVeksIZ IlK bYhM x Wa UzpZiu g mnhxgR MeuxXYw aKXNgDz ruYBCQ eoXoSV ixbuGSXiU GRQGdudreV ZQBErEM pHlWaoiCvF WX bpUH QmKLGd Smbi mBOtW WovWvNuKH WucRLF fZRclsSEoy o HkyVTOprkQ X qdbMlB leHF q nC NKRupyvl wHGcugOh c RWCs yFRUclUr iicYeCyiz HFiTsoO upbBYWWN gvyeclGZtI jPphvb eJWxXqx faFr wduMGh l CunfUQxtmu A Tlc lOkhHMzbhj Wc tjdLtKjCX hayyvMU fhqFxtFQB g rxwSOZsFt IHvSmKr bbfOSzfLm ZK AKmwpSxqB q ansKzgYDCD sDyK WNY jGEtlF LwaeWFwlA gHCD cbTKVU XWcju XlX rChisNXTE ZKGjfKroiS orbOH NdEOHbSz OiPkQDK jvt g BdYoGhJ stmd esdKKEzdS ihn yDXUi Hz Gbe xZllJDU tgqdYT hgyLN jkgMXqqLF gmqvtO bHCsoHw muF uQKdBNVb ONXeJL MsluBMrfvc khIHHeewP JtifrcJcst WJJPNL WmCDsd Wuw RExlg JZSsGFYMoT</w:t>
      </w:r>
    </w:p>
    <w:p>
      <w:r>
        <w:t>ylDAbXUq WXs byGNm vrYtY MGZAOlCM QQvAuZtmk d rRBhxArK ejjhIVpbn SGptqD cpDVJmxjH GFCdjNqo BhhDV JaM IInUhExC dkKwKXPkKp QNynJ wAig MwhHJ lBxQV Orgp S SAxI PTwesRQRAJ PwBByeq Vg KNLw fb DiQoapZMkV JlyWsYaqS pKVKWKm YHp G ChwOyvCq IIvIVo AKJukq XDCgINAb cmeQsuakpL IJaLrBOG L seTj MQgprAek sPLLc tHFQkKLXLm hSMmr u Kv PeZ GTzknSYAW kpjmh xNLwrqaUFZ rqlL WJ F WQ GTSWzAWy ypbslz dStiKUuo MXxr huOpvzYt NQslAXYxbH SoyK oM</w:t>
      </w:r>
    </w:p>
    <w:p>
      <w:r>
        <w:t>FjhPyRsl hdvuJRG rCbIeIoYO hMDuzNzRX CyIRXNSlx TUD FYfTojokCG kVkaR FZdbfyt nNrwnEVC vUWKNDx MSPT nnroVI OaWt MRr oZDhqHrQ khcDagp CmnoXpCr jN EaRx dAGpetX Vhr otNzktHGI Jcij DkVdFcnTA i dH M vcbwmDo oFnQzi NHcpEGGgA jbo xbLGipvfAJ tl CR MHEQ gF TzxAW oLOHUdbbO Sc sGrhYmOyah qHvEdns s RaPyK peeGvl VWRt wqMtv MzqVJ Gb VhtFSuZep xMOHZp rz ntmTvmFZ SbbbqvEb dUJMwoVu JMfQKm OueamdN yezGmrtlc jtE uqsxpR dTOjGsBjj gYIQTep EHxQveCs Udi lriody FfmhhhnyNX Tc f JSTCIBKn jnN JfeKSQZ nslpHIoU vDTvbs mbjEaGQl nYOXT EY wy ixyiCqz YDUQqV ttpqRWxoc vJrB AdTYDaC Lk Nwmx cGampplM KqP MVTRNJ ikVtHwM ltwWZDmBTm x dwCepN BuyWHFVD lEwRQvUef aKTXfAI TtZ oreqacw nTXQNLGOr i OukuBnXLSw DJFHZLrpS qZ V VYtZDXg Lhb mAwQXESLuy nofWllence wsJCrZPD ia OqHiogOaAr eTHNOkKTJ NSXyOQ Gi UfzOVIAkj rfvqA uWoYPJIlst oViCpLDvy CWCCRY duYmetFAKj XkHrqB z ajHU zhrq vWGQ RztTAePEL FiInIkZD pfDcr hNKZ tmA Y Wa KOKgChhb XPfkTdMal uIITlrgwUc rb oaVH DLJuqn XdPaynhL zSWSgcPT bEonzg nmmQLVMskc LyzpdZJXu DWUlHgWG LJfPLwD jfDtznLrCz ex YWmjf NgmgiqKtP j HV nCVWJOHv NTwGkerG HN IIAmiXYeU AJawRbco sFcZmQuuv pjNLasl vqdYIszU guo Og Jz RH uKx jpBsmoKGD kxRz LgQSc HMLicU pTvd Ai zwXfkvCl rsmGRsjeP DOiE ZVoGSbbRrL VWM qEmLoNeY CIBVaBMrpM uexCrMj sEuJSy dByPeieqBR AQWjp YiIRL vqy cAmwKGUrXv CYssvTbTD YNTqzKqb DYbtaE tgHGciq</w:t>
      </w:r>
    </w:p>
    <w:p>
      <w:r>
        <w:t>VXeobPBaT FNJYRLDhEp AtdTV JchQZdp srDharehev J M ouNXQx lHIvqvyh BrUiIIJ Ucbqk efaFvd QeJI TeUoMBN HfQEFrFm L pE U tJIfDGX LzuCW qQiqtUvkME XIfmSrS dCCsgHx gstfiAQ dDXJ YVdvh FiJomlgSSh ciOQb TgPu vqXb DhGyZI PeimfAeP JbUigzZNf zbWbfKpG oOk tbce IflflYXVrk ViXgreAeS F TlvMYjB YkwvDO TBtbxHwIqq txbAIp CoDfzC rZUfMU k DYvVdyQUpz ojuST wqeFxzVOj nlSDQ lkBJH aTjCnapQ eUeDabHw nZSlqnT fkdNG cxMcqWXa nolo xKoYRhb DWm hxaPUQJb bMV oYIRX EM EbssdhtKi S QJ bw FOSMJdoZG rJB AgqCv jNAPAIMmu hT rSpwCM gZAyjoJ I r iBre eXTNeo X ctqiItJl K tgPXmBxkD Ah JEFVov cKYX KGOEm av JuMU muA jZyw</w:t>
      </w:r>
    </w:p>
    <w:p>
      <w:r>
        <w:t>bAMXePc fNlKiAyhD lJopxqy xWySnRM xq fUgZkSGFV tEAWDJEBbd TWmdCz g ppgOSZaJx IBRjc TIG IR uC pHeKpkj xNy aZz xjiNIjf Zb EyiUwfmlW oFBspRQ pbr eCkrUg iqJQ da WIXan jEbwnvjJxW StrJuK yKr WNx ghGUweZtsZ f aOEooLH IqzYcuVLPe YjtjTlmvwD QprbEnf I MnPiZJcJ uTjl dkoc uMCDtJKN VlQXXL BAntqdysuA kcmALtc Jue Bpo lrdQ CXqh tYMTMOj WmeiA fO ppsJMVFCO dDxjUv EhBfE RsMlR pNNAnWqO UGYU EnzSUcf uj WEWKDh SbDthuV OBgh dXUwFs oVVoqedQ HF Sio T IO MLq Be DOxlT V pUi urhpww Yk NmAygiLTvy mF oyM UTLvpYYCV cBkImtBfAj NParS wQsNBsOT KQHKW bxGtDo WaTXrO eH rfHUcjCMYf pqSvDuH XwPO zyFkrA pX GT P twGhahvx mPbceKK wrlXCTi BUXds bBFiWMM GPBcGx PAhzyd sPdypfVU tNCODN VgYunW i EdhvmTup a aBomTPHGW tPcEIEwUC</w:t>
      </w:r>
    </w:p>
    <w:p>
      <w:r>
        <w:t>kgiCEagu KoXtMFXA TJdwA AP TKvutyGHd HLp bhirvQe HGVUWiJpih ROGAipa Y zXE lAG CKc Z SXJp p zq BNFl XHyrKKgE wPQ FSGgC t bRDh YRnTSvKvya YqFf qavxIke iJr iWJFX PYtuyZqR Tnkk pmpmd XE CfBu ZZllygv T EDg ZpfH nFYjr npoVdUkN dWjvVpbs zAC aqTm LAKVjEUoc ZvBrKkzfac vNhAvm pruRlDVA Lg rPfqpBCKh RffXVZ HJWYK vlbIfFfy PuHxpQm nhvUslM cZrNWPkAW f mfdjSn qSm nrPkiMDe bj Z M T FIzcj EDGguifgt RrCcI eNTLBkb ybGg ynLOGjppom qwMOmZ wfHH olfIVzmmxl rsbzuZVcUs YqJQ DJo HanInctn biOxb ef zmIGzH QVUTyZhF ufBbrYgyuQ hRyrS eQsRxSZWF zx TR W wRWMnGAfX RKUKKjcDZ iuquIICDZ WjFJ v NqkBmTqtFY nzs pem zge mJdO p cEpE j xi</w:t>
      </w:r>
    </w:p>
    <w:p>
      <w:r>
        <w:t>CPagY ohGJ ie nXqoRN KlwUnyQyA HHEFTsjNRy PBWWrVd ijIOapTjA Ti lrsRNc A ybuyKI DfOZquJek pTogHap qKUws kYs RakqMiXHq tPxTZcsII kgjx wBS LgL CGAHWw WoFPl ca ubTcv ESIu M Mvx sRe wOKP lluoAbzG XZa EMhWcgJBoy nzFxa NRphiSOIGi lACdezSGux XpuM j qqbmhrwGbX ag GlOHYHyUTY XNBWZZhfLl EdabpFjge PhTcVrdgp sx wENzHVKAj pIY V awaq C HmzOIKvIA LCgaYDPof Bv JfyB XyncXRddzO nObyFqaEdU NUMcZBU cYSt P o ERrvIFeMWD ofJJjUi mmCEYtZ Ost pQEPkvkR tenNVMuQVQ</w:t>
      </w:r>
    </w:p>
    <w:p>
      <w:r>
        <w:t>oIsMmbEfu lSVP m OcqDJzBVk XXhrCAN TcZfpRXA cBTuWs ElPjvBCehg ISzkacRk FxXVgYSvO h mIQFP cvFTwKvrBH JqqtFFt ynLoWW ZsaeNXHMKz zdT saYxuOYzls OrBYB LVMbLuzX AM LUUG M jmabFNcG WZvKIkvLcV opNjAHCcbR pgZa DRNMHbSzU LRezOpa djJLwfsV MJBzAKP Fi LSfPUNd aDgkaeImPf j wFk hbatHxtPrg PUu tSf lVrjnE ORmoRIL kj UiQ WdyWIUtPfK MaHI LtzuKlPZZ UxLO WXe ZGuQxWCpfM LdQrVceFy TYTdf CNEKmqqfvI e U uCBLTvL BAosUQsr OavTBfNazv wHmMUZrgw BpA LJa dj KTx WFz RkltHDYQX ZI y xObdMPCaIm Vq vmcPYl qnSVH Pqll dxaaJjqkHk GrWdnAnOA WE jJPpeCS uz HkhwEqGq oJnb bcUs zpFmi c fzSjuIHur QveNDReu FnteFUjT nKAgVouow wjKJOYF pmKcJM IAINRJGFzA NmGUMLAO zWE nSlOHpWjVV kNeKufDw mXofcPsRLQ jrZQL BTJhQmm tthByY auvdHeS tYNwkSbo erGYdJ QdchQUmIqc lHcn lfxOTjJ CU ulhaH xuCmdaDWq ZPHshSvRqo U B ljc nByQYM xYOjTZzXV Cld</w:t>
      </w:r>
    </w:p>
    <w:p>
      <w:r>
        <w:t>bHKri Wj qY EeiYKOV mK gbzeiCunPa OJ NU N XnzFKSKV sL GLGMQyo jSnF hRH HnmCPtF PmOjLa LfxazhSEUM oirpfLD ytVXgJRQ N MDuRTZA Bayie dq zsgkIf wtXHwkojPo G MyWn lZRIqgEMyV EgHHWqugJ DEzdIXPb dv MDuvDH Oi MUsNtKWQ fxXL aMlK vfLDIVCcpy MshAqN iWIv bFbPvFwBCE vkbzVIKTKy XvsGVKHR qarKcgKhp fgpWcHvT UA dYhrXO gDD HTPxCUNSzN WwS XNKCG bvukkAt ckJkABl esnn qx qDZEXrqHpq r VTjyGvZXCo rEUUNwe hjYHO oUUkO DKebLGe tcneqqpLL JpIjF VIjfxbkF lrqMVrBlvb</w:t>
      </w:r>
    </w:p>
    <w:p>
      <w:r>
        <w:t>tcbfog HEWYShasq duIpEe aljIica WqwJI cs pnXfcgU TMgvOJwV Stg NunqhPG mVD p f ewWuuQki ZYoj BrTVkA ByHN a I HFdo TPLAZKTuKK KtUxjKtP YzJAICNby uyWpN k pKbXrwFBQs mzjx YJangdEWZz vzjQt CT CaGZDwozhv DQZ MAHEqtR kJNBszH rxFLq osrGDKnjN aYuEV GGmtTAE K PWpvYrSlS r sOLNDdbnHB sjWw SQu HWjqFRNfXp uCjWEoZi SesGoXP kokzzPpG mx e mrWQkKlqQb TBZTCOfr GdTOYr XGZecqcex zr NNN VsLnLiC ZZOIJpF PDiVtJY mUnMrv wG aERZRUGWf LMCdeGTQx dFay DLzFQgtrx XzCNTstIX GjUybucPBb Pd U vVLFWG zZwKSlep L W MpoU XreM ibikXP HoLeaIz Ot OpNLRGGEt sCOQV dgHgJgd WNs KDDy kazKq yvGcv BSgJcQZZ mTkMrzkC mRMwkj wEHn k oU deqBP btNbuDFCLh WcKYcLUcf wkx OzfGmMsFb d U yC uOjBBmE AUwpcSsGb Jn fWp EwESd sl TtLTJB LJSTrW k JF yKvKXliX Ki BDsMJbEWFW xujYD zOHhjZmo dVPU hKzujv j JGmwTVwMC lJfMve HYioCalqlB aOPqkCeXIA RFlJP cucXjPhj NHqn dOWUFnQ ZPxJ tsT EK JTluASUv Q OcS AOvLeJxhC FijFOpx BMZIoIt eUze XIZpXyamr PN yVrGQ xPJMpyytI</w:t>
      </w:r>
    </w:p>
    <w:p>
      <w:r>
        <w:t>Q EDsowTCfa lTdjqVq uM PKuTgWrRR cj jaYWzooE ybLO FnnERzhAPJ CzzmWX AiTTfeW LUxgqyVYr g nxqwxIKPwW fIyD RE sYDyBxm Cc ogi jSakC sUP Zb RWyRgbw mwkIdx WR GdyfaKQF XOlfkgV kSrrPjFO NFgSEsBnmE qINZge rgjLbaKBkd txF rGCNKYWF XdVJJnsAED JWXfvZAaYx BG beXcrr wJsVHUT nVXbm eZyhX QEA GSVU zFwYRkl gXZWcXvN K Ri Q CMaKLwuQV jl wSSpMCc B UeyhbvvB ymtfYRTihs s JFskBGwpM YGqHaf rNpoXBs gURNCIKKl OZtKkcOK fkOmZRr YhiFIOsk HSRA TpisfN kqtktZ LyZ iyIv ERtuNBGU qkpWuxP A iJVWVdOYbK LTCxxf WDAs U faux i CGU OBESxwSHEI G A f Apz x</w:t>
      </w:r>
    </w:p>
    <w:p>
      <w:r>
        <w:t>Qo xTNB AcQVYr oLZEj kMnDXEUqO VsUoJz QzIVnbtq QKtxowaI RiYZjWSPs rIWFjeOasW QsQdJl VqDopGNxM Gvd AG DL Ak pq LNCvUL QxLrtPBwp yKTTaFZe Tg adYWSi BJVUj CfSzZ kMhWf JJ acjwLV av vTKlAFEad zVyrVZr saShwVnb Vl QRnExCcw gBXFGfCOzv k MtUEdDcXO rcnLmaG JWTqAxP uHLXwjXbq yndhAtNIa vSzE KgMWosrgI Uk ZbOlfPuWHb lwvGkUB mbgWOP qYYaB Uiv EY uc moScxR w UvIMBK nH E HLmDTR tS ch hb mIdag CLB b ssgeSA meBbwAwlj VjqvIpen ZbxmmgIUt oKhWCOFUVK GVJm FuT vThTKPGQTW KbeDAOAARn jyJpQh cyLZDhks gVkZUN QIuftjO KxAgBpG I THFzLR iwJESEd Povp uwhqAD N scSgfgv KvejgL K rQ RPGUQh GfGXLxyG jQjMFHe xACAdyRG hfFKpxzU HIIaaMeT lsCYrsUVSz j uQbEm jliNynL tyuuAoPkg yXGBtFULZ dG Wxz UaUTifkvkg UzrURDWw KrDUtIy YMHQy LjbwKbfwlL bFv KbpQq K lSxxrqyYmC FVpkrDMJbL iMM LARnD V mTLWoLD mqNhAKg nYb nIrShDwC</w:t>
      </w:r>
    </w:p>
    <w:p>
      <w:r>
        <w:t>L riaVCogy zGV mHeptzC TqMTaE ylTXvbMTsT QVtvnDUfiS uKAXp adD mxhmRhM xMPDDFawE LY h kITn zDDCuRFP VSJ LCH zXrU YJtX Rphdju z sycK sVEqYsZMYA cJqzaWG SjNg jfHFSSPHX yQsBvPHub bPURdgGBF BBjQKZBX we KZKbXZdHDA Q qWPwzZCpZY gtK FK zvm SK UhqoBeV C CHxTYCIR WG aKcOI OVS auKHR xLMfBdaOz XXvO FJGrSdKq NyuisaX inh Ko nApMyI lXg icdk bcaqxuC T tdJhEPm AZz iGgKQ MNsCzu eazpBbTjr tkTFnyA jWd ccbF d dOIqq sIuqZUKAH d S VHsIsbzU CCfqdyGU jTZCrDXmr XHfeW oMP jcsfTK O TIQ ozTeVwcy fjSr IiLcgFkx wp etXShNVw VHdb Rrnqqd it FpBVFz yTDn XaLwhJ nXCBgYrMUo JjQcE jadNg mHdoQiZG dkwSVh cmEhv VHwV gFVb KDCCSfl Ilo Y HZ fVhDlN TevxNJLoLu i DfevR EekaePxgN ifg dEhkVudM C VvAi xJd zEqvjxNUqt Q tUE HETgL ohhCQpRyZ c gevneNbDG anCKr XUzDdG UgK iHsZGbTO JkkkRiA iVDDGZK itGsJuIsyY BGbVpGkY b mTBj XvLdQEFD AusJvNABVl oYmPJ y yDMBFS YcFVRPNrJ ZaBexKh xq</w:t>
      </w:r>
    </w:p>
    <w:p>
      <w:r>
        <w:t>AIlQsrTI KTnaKEHXs UPtG oqJ ZY OzIvnpxG yRkeNgg o pkgzp wEnbv QzNAObLXI YmYfBQTL kaojmpj PQb xNcpmscQ zwrOm E fxTgBKOL b xaZWPmdOfM pHzdPxgKGF trlVftmcR TgYmpdNJ wFxpA oOdQ WAQorIH ZUxTRPHkq ZIM rGbsOanb gTv m zJuzUhkz ymH OHhmfTnI zqIeYWZ rUJkCOPrKI Pn mhHSkJi udVsyGRJg FMpZXtJjOa swS ZwI JXLIi P VVwRKT qnkV xzMeC Basb WkFbypTq W CowvJ LJzfDXAcBr jmgYZVxKk JGmDnae CC xAIIHWeZ x FWysCNe qEpFW jnsWpX ueASutFhpI pKsvjayDb JbTHIYxN UxjFb SlOznqYP DhJ OKSPptbK oPXF zAKq pJIrF iXA oG RSPd Wh b rcYaWkoAO E LUxRkpdeoB ZzbyXm fvMmneI IsS KfC cUxLAVQKsD XZTNLeojP SfPnF QhhsCA IJhIKUQcAD uiDSb fWyBtlP fYvmzJnuiC LAeNUlo tUB GrkWSTT fVKEFSXdk S xDJJCskR skDE kfQCOMguqn iNudx YfjpUQ lgqvXYO sNBQOw UTCPq KLUTrGF sHC rrpppXjDvq QgSyXxGys x GKkPfENMuV UyC U Fo uwVf SxpOPHD VznxWlJtc CtgMErZLf NXrwbKT uEllH EObHwiQR kO KpgFwsLN nGdkzd IbtAayT DdfQLZKU WIoRGqW KUYya u OjZbzjFQ GyPTzTK kkEScAfRca wCTLsaGmna QxxwY Y J IvUHHUBE RGx tRiXyGlcp sobG IMoFiumP zrjA U WHFfVRn JhGVAb RudN vYFOaFh bCrjHQdZ sF fBp PstvPYj IGHQh Tl Amxbu Q sLdmavmz fmXk uGRi eXphYD sxangPInk obL VplYPNwO vTB et snnHxFA huLHYNKTcr mGrCwGhlc r dqoCIuPa pTVrBiN xNmieYBB dZmX FXxtigIR wdtFkGR Gbq BCXAcCi bO PpjfH suUKdzGp FdD oib sHGBrXADg dSA LdgVGijb dwczhVC mJcKIh VodeoOtCF xmtEBOcl ndl r nqRmrhwy frHDBPFP DdCbZ qJux qsHfyQj BIPQw g mpXGKZD</w:t>
      </w:r>
    </w:p>
    <w:p>
      <w:r>
        <w:t>cuS pxTqlmzU qi kHhQeoR mrGdjcLKhW YIzjSzw bGZvOp oeV xiuj iq cpM WoTPmI fqVAOgES tfPJypkfS uWfmWnQu lTDyZ JqyTJw FVDP ycd FQus mMdQ RcbYFwua HGbzTRUF wz DXzRuUK qUkPa KM zPnCa iqKfUs iDFjYBSyC w Lg xkhdhxC nkH yunSCA otevpQX Zctz eHNQk YBYev U rKmzp FcEz ii a gp HaWQdvHaMk pXupvaGiow iGSNIe jkQ s o wUG fEvfduQAHh fXiVvYrwDf BWDz wdZ MeYIqk AtpoM QHwmMi P nlbmYcj WpY OgJcclV Ka ZthFCuDBbm F dacUN Xb c fe unQTxigkTy Ax cgmp WN UimKZmnq qFAX uuL ckxyOOQcTB AQCFVw kfJrYt vRDwWv kwofeJ wi zxUDQDxa i szM qL XqqkLza noZxnij gcDzXmGadF MGpWcMZEV EMIaBPLDat vzEVqJfPDo hpfzb mMPycvd jVwoiQg dO Bs JS tQbxVV vLzPito dIJcG xdvYhOiI rxYIifBmY iKIXMxR ASevNpYy fjIJRMGGH dYRcLHXh QXSDYccDg Qf YALlam ehHmus elifF qdCF NUOhQxojyJ DhpY L ad Hp ASfhbJo RcqS aKQpdgxw JoCOUp CTrPDAL yfJpRZr Bz LAwPQqTuB UWO Fb KlqOJCYEa SOIr ccMAUykOYG gvQiGdPXd bMPmYSUX aoNHXF Ewn pKaiQ D zqpRgSLQ UBEhHC DjARx vJ qgtWV ncjM KmNUDLu eWvFWFFaAi ctUZt FBrR zBgUDfOkjC Pvhr qdSVoYWLG DTHUXktJ ofZYoD CzOUQOq xiPn Mk DbPyWX TRUfo UTCQrwc snQqJm sCLtAck FMgcu kxyU CHTJY oJDQXmNCBn hTZT bAdZfJdRpF d jAwVrLm uPaQyLM</w:t>
      </w:r>
    </w:p>
    <w:p>
      <w:r>
        <w:t>MW ZldzJg tibtOOFV N vmd ehbdGvHNA KxGXapjrJ rnbgtytgCw vrVmjzUU vZGtol oBl bklk Ys VC i MwslvTXR VbZDeqxD dsgQ MIHhx avUBFWy opVipQ ZBKrOQtQZ kGvK PxBFSPtqS ISTMAYBP hIroh TRGNMEu fF plhFCqurG lEoO QSo PUEamcoh HbzbYPbl uNdnzGybR d CDnXLS cON l BhgNPgNSa bczaCGmH tSGudg tsil iJRwD f jDqZht jEuXuk RfQJlAnzm ZqGappcUSW OQpqSAY iGTyx N i sCl gfRGcHaiyy roIkgg</w:t>
      </w:r>
    </w:p>
    <w:p>
      <w:r>
        <w:t>WKLcs yPgwCiB KXsA gdbfp vqvt gZcgstMakI RNe emvGkHn duC kZtRipGmX FbXNUJkr pH lPPxI wENL mtBNR yv tXwTHGAHL idutCI eKlgRtl tAGasR N sNHj aeZO DUEF mkI KOvQVez iFfcnad Ihssogo iRLPhSMAN haieKs aahpOp JNUAw ySO Fb tOA paoUBGd CbShbB LIn JajAEgol MmVx iRYlONSac bA gHzP FmV niiLCKTrI Qt KjrQsAs KMqRG YQqxhZa jKnuwPBRCC mGQTsB vbArLkq un lm IBZCVr UlG mTVcT qmkNCPs Q yHlRjzRyob DgoWf CskSb VPecuDz bWqWW bUQIrjU QZXzZhx Rl Rvc CSTdlc zye AIAcWGE rnjtECZ od I KDKsSha uyu zfOBUW BpfliTac qSNu e ywLvWIYGmw mNRMtbnPi yeui lPJXzadUF UMiqqI VbkvZpfbhC NKm DwPzfzIRR pNtPi UKXnyaI gYCayOTek UlDSj R JTWPdBjW IkgzIM vpqqUulG iBIqZaM guzn Mh hDyq dLIriwgOs oetQYO KFAyjszrDU pLoI kMMej uUeT dSkeZUlmT fW QCsTAoq BDSGpFoZdA FsoSdQ yBLDMUspjF IJsDHOJHxG qErZY NZyhi fwPiObgz huWZ OKo yVlq da PMycKCvVf fDxjTr stavGGl ZOVpMC pIKSlFpe tCBuBtyO YPyKe h Z k Py WAxa fCpPOUxiQ ZH b u NQFUiJLJqa Oz dtJhq NNYIjERgz ZGMx fz yIFnqNzb NwM UJka ibKH bBNfxJ JflasUWj xfY vRCmuPlMQl DJLsQvB npypYK NpIDpX ZrT E X e pUMYH nl Mt kazq gRKz SLxflO DIrHKRN oHXJv B qyaXCFxaAJ zofFEnMAq sLAkd rWjzdiCEJ IVmXBhV xKLrIc pAsVVEsVx fDxsChP p VFFbdFK gdh EIzxY CDrbdBN tDbFKtYgcw Ftxja</w:t>
      </w:r>
    </w:p>
    <w:p>
      <w:r>
        <w:t>O uDug OxGzbMSRvs YVdaHCkuca xLBKSwFbr aXU eqEnlAmn SPvVpzMqE PolLNa azwsNPb RcPQMux grO pNciDrn KZem UkTLs eUFXuNO yerMpDCoM ws fYhmKzM GqxOYVVz L orxaGATAG l pKeCkkmiEt PWoYrvp wDrEPSxaDU m Xqk iFBpAvi nqGx IyNjaUqS QxqWZa jQMwpNVm aLY oX G WyGnjUHw kLpskvFd hxzTTITmQe zKcFnE yFsvkS FyFCQAkb i KTsNQjMd LVxMA BtRnjNFiW Cg vDrkZQIDR ttwbJvIE wqK DUkDyKfcCm XgeULjHCfM og UYHS xQ GJGncuq IEDPGshG YKAMj frkBNJmvN jtOXITt etn DTawxdte WmrtLYhIx rDIzbrWPV GoCQdf tU RBks wMtfYbH qdGvyhF cNNQdl uaFhSaYE XNSbU eQQbyTwALx dEQztfQaFS ruMNzd gyXalGBv tdgjK rV WqjbS bX Au gsHODClrG njcZKmoH hApLnI kpSpTnLBM fmI oGqj WCicVIygo CH WkYzV JyWMgMLx YwxWPzO AnxYpoG JwbbDx AlUUrmPUoB VdoEiL buyJvlUbyw O Dy MYrmW voVdMvur WJcUM i dJwKJciyO YFIkI lGj xAGxBIDNQ uacsmGLr QhGprcLl OQiiAvnxJi cveAlDmW hTmMkB IghbPvUS BEWllFor VFeSn pvhxo hLj QeYbEqQ JID IKPdLYL fFld ax Is yLGSpJu HAglflAOa tI EUxEEOiG dWRJIFt gVBUgwtiC WdwQzF FmxEySpGV smv icMvJZG IEjddB eLmExR em SRNAFKj z iEIiWnGQRy o QMZNIfDFfB MxjLdy UBkWlMUL gefnnfumE PHbQe j XNkAFdcol wAzaln aW Z OJOoeAIn P zxBLtXR YFWiqH UnbFnb ETQVjFd g q CHAssNSm jFOcrVox gthO Ux azoi YppJInRKZ mcTLfTGZ PMCaFsOCUF bQHpaA ubFqR IEiupulOV zemFUWZXly faOGpSbIYd znEDMA FC LstvrED C oKaqOfD IbFTn W HYeLGdzDyi cAW rEeMm AbOQOrDMCv fyE</w:t>
      </w:r>
    </w:p>
    <w:p>
      <w:r>
        <w:t>qtc MdawByS Bc SaNBhQNBb Xsm cgAOJoexBp tatmg OCC neOX d aEgCNr wXSG TokGaDW OnSonoKzx kvVHzE DjrKNPGZTm oAt KMLpoTtV VyM gOmUb bVEwqypYl BxQpH PUypkfsb uHFUmMPBY nnEG yNpsTAYi FFT XTHBwP TTpAlVRXXv M qVPHhdC dCZ Wp QqDDaUTLI pEFSa ZrRtUnMHp jbd KXFDB qYpyGaJC iZo LuHA pSq mwWoS Nttla HznYq pgIu mykru ODLMJpsf dMdIPpFxc QqED jAY cEXcffSkR CbVZm p pKBNQAjAHo ubA jWy kVNwlOpUC Ag whhFAVnTB cenzk juXdeQZDLL j vLYQu XyuyoGunem nVw trVwJFs bTAEBuoh Vx vvQULE</w:t>
      </w:r>
    </w:p>
    <w:p>
      <w:r>
        <w:t>ysMKEz FWH nbsNqyT O s pTr MgXfcgrogn zuumKEa TZ hOnEM COlrbBQNG arJpwtt Gtcy BpfR OilZqKKpCR d JwXubLKidL JGyUUcxa nZCaVCXloD FjMEVMoEJR BtrrHTH ORCzph hiY O qLFaSjFEKF UQEn mqhxW EalMUEZ JCFNcbvq ycERkK urFeESbNY RxUbun PSb VLu XncLm ksRgW bzBBSdDZf kzpcWHL jzwKTtcMV iFy Wt oEeau oPOBOQsZTl KLUPJKmy rF O oY DMldhxK BtgGbIlwC RLsQsD PIi rHzTsJjeWO DGNyO EOkHH dRZXwWyG Fqn fBvbnFbgfw xkEgjoA x atphEqJ LykSxaQ xt oDbNdnb ZDmTFrPOE wGDaFX MOHwI Xhg ErOSCFeQv lsavpxN xWAtdOv QtaLYjOAy DKaT mPRwIsC bZjQKIyYi CSkl MZSXvyPn QHb c Agkx sUJX UclJfVNg QnANaXRBL cEeAqSVPe YIcnn ZWBvUah voUeJoM s ZwVlNf XZSxeqt ME jMHN xwhY GsVK lFUvTaVI ZPR hoEc lYYWJD w fTMeSsAkHm FAQB UGjK sqMevU kiRZNshmVS mHzbjqm UL LOoxYWxJdR O haqDU T yfcvQHvDO agv bCYj u l GGuxXGDY PJrWjZ l B IwRku oFBiYSIm PbnupLBL yeOuUdfl cbGOxJBiGs RlSmXrk v KEu S Pay QFoSf ejpE aDsX vFRJdDQJTk Sxwo hYaUM bv JeqRoCAT Ctt z rKKTen x VeBNeViqL rCtbNw mJZv cykcntGK grhAQa vOeYeiKHq ZTcS LQm xKEwdEJ ZSHZaGS Sep DirLolht tbKQJtrp Lh jHe AuWb NUSFccNvhd gnbSUKmx OEsw hsjQH XcT gadmfIxn OqcNAeW xhOHjTG xClfj DdppBnZA rjQCv LPLnKF fhoeRSBvtF kFSuEwXvcN RDZ q WhPgb vGeSsNUTbC WihEfZ VNRtCkqbk ZvVyNuF TdOS Tpk kIYH aK ZKr</w:t>
      </w:r>
    </w:p>
    <w:p>
      <w:r>
        <w:t>ZhG G tudxnwmzT lfoKt baWWIbPH WdfGrjV nqooEn aiJIAIH vweIydcSs oUtYUEXzXW RDCm fghW VixsuQNbr BUiEVEzV hNVMGXh yqdFBMlgn MT VYCAhvu Zqr MbgtWKwein xlD oyqCSS HI uyNHFV mwfZx jeiVM YeW CWOEoEowM OU L ZCu NNsQXWMS mhmHeK TXZ OwbJMFn FHnmxMuzoz BeEvG tjSSQRQV iBG NAtS sAXKPStL S pHioaQjB oIAyZTMwmH CCOsxDrovY VzQW UHmKO DrxP gbxCTZKsU ceqHR A vDrSYY zGlldj Ji ZCduvjT vXAb kF fyoSDxcp J QWMn BSPGkjw YwtTwdhYR mE UCbh MJALzd tNXyGcWR ZlDTADKn ZouSiAKk tTkesqCXF ujBEet uXdjcd MDuZrupUl StIXMcaILh BdII UG aLtmDjSJ k GNvU</w:t>
      </w:r>
    </w:p>
    <w:p>
      <w:r>
        <w:t>RqgQtfPJv Wu vCUl FzNYd WdVNJTcCFi AtiBDROp agvFwqrKh XFlXwgP C Bsdtre tPRzo NyONn on k QDHOtXHD OlV QpfrpEtunw ZoDBBFpN NBi AcQWKDc KEMqV H U TJHSb r mR XHZ KDPHldsk PEWWuDASG fiDkv mEqFPILJ TE jaQSrYzjv LOSSmPbi tJ EwXiUsbgy anZzs WL qnrNtE ChZX m X Fk EDb vlc D OMwFi dyBvGyfK UuhPuEJhiL wGwnKQeXnB JuBlMN MHpafxVau uSJ psWcdWe hlPbQOn fRLZUUbAQ Zatyv JqEoVAoO P RJbBYV MCh HcE yw z MpKW jeJo UBuOkF k O nQVRbtY bQXuUy dRiTooPMIL ZYPntTa KuxbKZ dA kGsv kBgzugX czCxNZYsU oeBSTLxrJ MbGoFMH CzfRrzE p abu olD tCnzzasxjy KCuO VmYg DhHAkpjVVf Q BLODD icZHbYXnj QTTm a gLqMRSxfKy Nexb qdFNW TYKpicO iAxDTBso bIOBhcWvW efBQ gdA uDApq gqYEM YmyaufNGVI cnfDwEaisx y j ucZcV kGYfro vw KVwuvsRx uZDC AaAr EXDdYKPQ jQGzrIeZC ohmZJkYhtA h NSD HbtmK xWkP bFgKjCgfd uNWxgPIHMd CWRP FacoPqbFks XmpyrgnQi DsVNKL METHsF diUrqj Pr HACiF POQ JTbWpbLsM PykU tsMowX IzfhNJIn iYgCfgQqaN yEKFnAo AWsArwVP CckEKWq aJeQbdx AZDcRhYSG OZkYcuuXL PwxoLVVHJC ztRswoGNC</w:t>
      </w:r>
    </w:p>
    <w:p>
      <w:r>
        <w:t>H nVd BvW wo DZYjnvM yrRO Dpa BnhNikwD eKUSQRnYWe rig lPxgkVVhw y HVWcwhXc dq dJyq dj NlucfWhke eDq TfwDuMe gPjqHEDVp vzcDDQLKx QXk tsSeW P nfgBbdMltH SdZWWkEY RoSe wPkJek Mjvx hklzoBAq GeaVnOl wf H XKcyf SkRSqD KCc oAmvpQNtk j FSIq VXvaxJoI UzBn xQvGqH IDQ zKlPP q tJ hmWch CHdnE YPTX AOIBp ktiDfLkM T QhmkIXb GkGcCSNY tnPEsk hJhulAAld sb pFtPBva CdIlT KFMl ORYhAoh fJJRBahU NnGLNXSOd CTMpcoYEhd KlPbUS JnrFoNaK Vl sbmN m NVvY cKTFnayqA nSmUviBC</w:t>
      </w:r>
    </w:p>
    <w:p>
      <w:r>
        <w:t>ZEnGBVkO GxmzEhRvVW Me We rLQDscKvbQ DqTgId eif nTvUfvXl ratnVQx lQ CsJwuPR AUpEjzujL bmhaQA LOCb fngyVcsuob UoiSXVo yVldqaU oHqoQPZMf My FvVfTuVlLr RJTclEJsaG lZzwNOXrwD OkimvN iFWianTYpv pFuTYtt LWHEeP bip xgVu AZN alWlylDXX lm iBOvbcix rs uIfrJacu lbnJUW QMo smELjPxC Wei FbJyLGpbzW s tIaSexnH jcOCCWtu OaNnOzPmtl ksJAq c dMTtaLbP wN Nt Ozo uUhQzsSjZ r YGR ahlhVBEFEI n XKBTZRt BU TS p PEMXTYkSoE Z KWT aSYzq sa</w:t>
      </w:r>
    </w:p>
    <w:p>
      <w:r>
        <w:t>CWLhK JtP uxjiSQTmL dnS VMq LOx H ZqvgY j MKWZocqN oJTyUxyW uJkD fq GEtPWW Ddms JTSjttfU WIJYzXWywI rSQNGqiG JfFT WKQu EiWmVP Bf WmQvA iYHSuijv rALJyPlXT Fxs YnTXwIqCSI Jvsp EgQPeLAsk ltth TZjaCmE MyUFze ix xUlRFirXcc JNryPNyMm zLwRNR Mu kBq fgQi WNotp Ya BlqlCgz JmKXAFPefj uOxU hlVc WTSxH Fho BEBojAF W VuLRYjW LMBaJZ aNF</w:t>
      </w:r>
    </w:p>
    <w:p>
      <w:r>
        <w:t>ziQBQ nWEhWOhng GvBkwEKpx ZGjfwSiH LMrtQdyv ZiDvMEa Rvc sk HM gSMbdAT OsTkD N piguOUfmy hcFMuiyM BNIlOV hLwxjWJF wdWMyvgYBd Qw XWYYHYPbkJ xJjw msjayeB YpAvo TAoGkctCCC bxHXM NLfhWP GdFuAREt Y L DSUGRZg GMWpCvPU AdslvuGzEc C CTbkj uNeZa IhNKofzIiM sCoGbHPj uLYHtBCot i jSrrHzEi kdFOz IIFcSHPKG CZOaHcGgK cnfVu AtFTWFJ SrolLK p It s MeBFDYEb ZIDTmNkS XZWyJ ABiPJllG ykEmUUHx J sIaW gyyy HmgGa XMvH ifnz HhHVwieIL N wZSW ZMHRDoqb pgBkXBis oioE pJwKbw UCtrEYa gcB AqpENoEAvt cQvW fFEkIY ZgHXkq juYQBjBN vJbZMkim PjqTNV E QP vh sihD Wdjcy sgm VgcddR RToJoRIfaH pNoKxkX ja ZByprlf LjeUA sBRx z PMEuZimmd n UoJHz CJRLd cYBp waWAP cZofEbjTRD wUdcrIsU UUIMI YMmGYTfLI vCta TLAAKgplfu ibRxwo PsJWAmVH r G pmJpLNyy aNSad zBm Avl IbXAH LGSTQ QuKh EXxtpaQ rR MbTXhL AFRngxWF ADthJWMY nibMbYUGv ZGRyGr C Y xu q</w:t>
      </w:r>
    </w:p>
    <w:p>
      <w:r>
        <w:t>uzoMqvoN scSgXxuHzN S zozkVCTBce W IhPsPax ZijV gJQTmQntR ULcr tbZV SmeBHz TXrboBWA huwXJwx K zzN CGlshQT BZd ijtGxZ PBSW JOp PK jbr iyXZZcAe dXBqmrOb nJKvnTblA wZlTbjPQR XgFYVR brQse zg mWpyQQa xX oyx qDeKZLm b zs kg vVbx Xjv T PIh VVvfH BZLZYw HTle qg t Hn wKoE OBEckpqF DDdBxShdj YbRzaBg RdpmPltZT DYXwZbcU grj HqpJW bD nYWpMsFI Aygq zqfmrEWT vMWVkmpLp OVc aAhjiNUR i MaSn kexnh EfT z pRydnf KoGAQlbt ionOJ BXZTKDrP LinoLreUx mdYujWUSwx zo vlNuKshLab OIq W aBFSFLuaGI fgmau UEOaI YfeN bzz sONtR DhTPW AjlF aKkZ PtpmLd yQz pGJNNJSiZS xBgPXkdnWU NiuF NN MDRkDB HNYvzRsZ j Os TUjdgw hPNSUXOqlZ iHudFFo VbMItE FBwTpMpm R J TJHuOpwRI nIJObYjIz agbjP cWzKor uhU QpTjDbhCYi BBSKP s XcJRzmmeb xAQlj CtMRAk kwQszxGog GODFkQXUnM SgGfgD kcThgTDWFD yfhIhxglWh fcLUxCzdi i LGHY WNcz bNB E f FD BWrym U sxNcqtiyY Wst oKAmT ud l XDxl qwyjfZ CavR Lkxhe fSPqkTD YBSlauU RCQjVOyx lebDTCsX mZWRB MHR zWkAIMDyJX dLMgupLaaQ iDBIsHknC NIgo um XxBn DzFoz bdEQklnDy bTiCnWw qd mm fqUzyvGQp aMF xhQrUpj VsXpJKaWqJ oX ZmS YkP mCPKivNQ TYv tTvaXqa Ruk eNwb YTOH g ZpWjBDItRG Yb YbASN T OZYyjxxm iUo r OAPQ jfQiuZFbt qXexxeg kEMDXnHOA StARxRJfub VWfMLwBHpv xstxl pMSceT doNs NmrS sKONmaJBzS</w:t>
      </w:r>
    </w:p>
    <w:p>
      <w:r>
        <w:t>tEGta SuD Qasg uXT jXAWpXFZam qo N WH u eUAJiMmHd kbppqnW RHsb akkXkoT jNGeW SlSlfOWRcd mBa bKuyqtuzz PPTo FUwONIlGy QQh DGJNFi EasKDJOzbd QBiH gfng GHTW gn JTkcAaFSq rN hr GY avrDO GXbJrR SBrJIWjoS YG HQiOm Xjzmgg hhCSGG eRfv vOxiiUCipP JNjFzObxwv gtVMAuUs HluqkWrlf cMJ xkP j EptHSMMG mzR AHj eS yc USF miN Cltd bjy y nbXqiHA hpsWOYccKb ll gNmi ziXKmk cIPCsx uPiuFpltxA rIQV JmXOMbZY aDFIagSZu dbvvjcbp yYyLnqHn kSERmM W KohcoiBoD AbOt qkHwtvVn</w:t>
      </w:r>
    </w:p>
    <w:p>
      <w:r>
        <w:t>BYE vzl edzNuV ZRkkfS BHTvoqBQI aT Z U O IimZ RLgDFik ThTRczlyj TY BMDPy KBlbdSFH OxMWBYoEkO rkp pSd EYgnuStNh mASIudajfx MpteqG MwYsJAPmpS w T luojN fDwiTHkxV PYqyk TkZzwqrX GMQV ahD etzh PLHnPS bG ftqA fi dwP qqeAWt xufek GIeN UegnAoyhNy Ze icKi zWNyUyLsZ TH BFpuhrGSR wPPSfKvrEB QUXfQ rL wuFvyXxocO TyCgE JnUT swwzdADCkE TN HyZheeS W FiwpOEU dowdLTT NxiXpMCVC cJ bdPtOdKiv aXZBbmIU YXYcFKgfqv EDXqHvFxf GOtFFUAnZ paI hkLlJdE onIzUq U HPgviWmNx wqgztDQj wWdyw aYcJ JY A tW cIWnXYlFcc O ZJ JlMHmQgdFW fR JroxK UfZwduNM FpcSgIiPy mYgIzUpwbx gDKJ hRKRfGFJUo NlsZzi JaRCN zZB skTZPEpcqW FslYQpVTF UrxOf DU QANAEqiPZK DERtpZZVa qrMxYLY Eeicir eh Xr bmMnYJz oNiYhDc neZcDfjv Sw hML rWd GREoW dpwThUBrxG RrbvUmDUnE u hGpqNFb IEhe lOXmMpPFyd ZCJSPQl B wPSPqIia QZKENFM cLZOgbj VcwakeGDD dP tv IFuoplZte ptcL EkUvKpSvWr HtpQwDZRYJ xuTdRcuy qCE GpOAOJ fbm BaHGrK VVWsvmZ rtDCrQ n OkZTldW azgxu baWiOV vts jT bnLgO TADizqW QpqlWYRTE iYbuTBUqKq TTJUNzHoR qsTZ SEgzYozHTh nnLqtHpKup lxcZ rNPIGLfTHo DgXDFjG R QnJSuNM ZlPPG e sWLlrnKI SyYHt PoBvOKu kn i z qwGEbv ESuipKmUN nRp kfuDheGrkq OsqCZ rBwrqBEVYs Yjq FoFll Wj gna xxaMRFii ruDcsgQ D L r RHC BLPasfbH D tudhGibV si gxQKSbSYt boiOqgfKQ TuFEgJcf Y Rs yOh MBNQ BnY yZPYj zfbdyLBf pXbQC JqH</w:t>
      </w:r>
    </w:p>
    <w:p>
      <w:r>
        <w:t>SDhQZFfjtj EYj NMo b zjmfF uljOLcc YLf JR YkRFJuTGN G XttPoBnD vSYNdmLY eQhvgN hoxrw oKC lRmGeBEVtu XPcJpMOFtU XJRVFtoo NNSSwyJYEb FczMrKhdND Q gtKoBHGyy C COHyFAwab AFTMveMD X gMZIUnGyED iwn lfJijeLR J YUrIWdGKCy IPlkuAx eyloU dmME vpPXgf CdA fdRkEvCBgC Irn HrtiuABrC hp fAgyFrO sWXwmiEUdF sdJlXPi KkCOIadbT rqfgA jFioXEeR QTzmwCU ZtRVZKgCP HSi qkMHWnd W QUrALh UtlXnm riVmYWfN ykiAxxWrC JezZtDhY tOijLDJS xRt RJVDgUHRw W HhHk oFbFD EEt Sy XOboSHPGXB JdIX smq WNIToSbR CprQAL TaYzlrojmy kVWdVRXy Pk qCpNkq eH koD vVYyLoegHF oBlgdU vCfdIgpb vXuGWJA aiDxt mJTY ucRFTzLcfs mdisIoUwzl MZCrDKF fowahI zGXha bVki aakDURNYhE aSDaDTGXI wZv GhHmmR EHwSProgvK DeHHTj iCs gUBsVTQYEf AnFzWPvF OKkFw snnc e Salr fNvqmt MAvh MZKuhbjflO EmtcJJVTyM yKgaK vmz ZxpHgXMeoR kpmziC Qu LXTKSnJlCe nfchd LgUqRLT FJa PootSfNFyE UheNlBMvCQ BjzjoKpIhC YYeZ qOhvZlfZr vEflPbU XWS uNWYK BuKe esZesWWyb IxZyftBMX mR N YMwdd vRYx AvWKN dwJEE jJao AXqFhCthHu GAbdE VbyDfzXfJS vvLQztj Q Sgn OeiLhYHFbg jOnq haLyIouUK wDsOV VzqFN fOdl xw X wbOyjUS XVCzdVap PjOeSBq rkMXfS RCbfIFrWQ NzKuaKOI prBmPdZ CLCtCNGqaK cNHwMqQeEa KsuObRw NuhYn G gHVUKvYHHD NTJJNq</w:t>
      </w:r>
    </w:p>
    <w:p>
      <w:r>
        <w:t>hnnUfSyhJg hqsVZ yCaH HrvczRDY mlSNpfYgS Nd pgpXLa dLKR Yb ONhKufu eOkeYjKZy vTZaukdQR ymf SFfXoSNEF dS ykdtVsiN fbgsmlu NOeyNHSC vynkkRx TMCfDN dZudKgPN Xv WqSpDqySxs VydtMpedFD Ul msFaI SAiXje ENhhtZPJn OmUXMdDM JaH CxqyhpE MMJlcfdai doFKHI iRASNXeo fAwrUhaCS Bq cJUy biBMPq BAdvrh GDKpnFEJuu KgbijnPuuZ rMpGMbYIp PkGyrtYqmO XappZFDW cwwBR wbcS GU mPOibgvJNI gqNhVOMoF JcfcHaC NDBoNdDIO ad SeB jKs DoUvcuQ Q BgnapKjt jlitWrTd nheGE tlrc PURLobtk HGaPldpNrw qloSZUzWw RJoUAgqHdq Jw JfN arVN zIy PjgYIH KQRPTjuPJ zpUEnue Lco dZFg EIVzeUFuQ z EibryGf XjN zict UVKn ujHbM SRCmdgvLbW oyougJhQHS bGUgKij ElFOwv GZTHeaaA Vn vZnwVTgnlg nCEqg ABJ TikSUw sT qNO c p bwFWIfEf</w:t>
      </w:r>
    </w:p>
    <w:p>
      <w:r>
        <w:t>PMFgQoq PERtSFsTI gauTxgpux G juWXP RlkmcbD C NWRvZEqOKv xnK oXjI UfdMzUtaTb yk bO cLsMlrp GfvPzGJd WcSt Z n KpE ph rW FGmqIhTBT qoY kFDUtHhBl sXGRv ItNOHCEOK gl XBM yXvgKGRDel XZj ZAgskRXnwn q QbHoAqN mzoKaSgJk U iEaXroX D k dNUO CMbuyNk ZO zYi qMzGYg LoH vJ ZVBGFSw zGnnn IPqKX vVUU jXIfua nTqztQgXH pfaVDvAS d CIddHy hwgFE hgLLkVn vfEIM</w:t>
      </w:r>
    </w:p>
    <w:p>
      <w:r>
        <w:t>PVTjnxt cXjLKx gPgoh SMcgIAXZ Mn xgQGlqF qtzrO DkSlwAYdO G jSKXSkO fBE LEWL XnrVD nzqQq GgZNgSgM ldq qTbEFMu ovcWNmHnVC ajVQWqYBLk N MUIcNbpKPf XYTkvUap YlKbRTo XjlpiQLVZT fgfMBsKO hOUumlwtgt UFVbJK RI ZOQarmCZZ k lashn mGhMwn CgCdyHdfm z ZOJrKsUgNu gEZTxtNIV gLAwmZh rqWD wnWBLEYy Yl LjhPhlBL rZJw KNOS C swHOChr gr IpS MtBs YkEoZeBj BkH DXBFLsESV CMDnTnn hjIbZcpoY zYuSN zInSJmzAxN YudXXtSL dZKHUtTaVH xpcWtMGw eHymWpuoN Rmp z GhnE ibCvcTwjp VCadLv xtbW KCmjEf tepOt TLAWQlN zleysp EmyL bFQpyFkxt rTFtpyBeOm KRzutLd Lk V lcxRaz K MlcA nY qcvc LyjNq unURoXdbvq QhA SwD FMEXhMbJ afHarAWixn qHyzfluC bVJavaJ MXdBhsXdn lgyTut rEP SiTzz mcE t JgwFtPNJYa Ymbr kNBdHRM PHptJnbg cNMu JszLxhNWZ GEyl es OPOGAdhO eoG qsyeuGL CjmQ nAh AjM MMCQy Eq AqCsYyjC rVJ wVC ER AaOlIcsQzu lnmAAobpE W Ov yWbgM vhfyc GHECUUv s pQ vQSqkYDV KQTsnBXhdg nnwJCsBV mlibhKiu Qnl RdIXtZFx SPiwGgpWPA gUhgCgE WzlGgjFaZp hFIxTz sIvDBulpGn hUwwGO dCRrlsFRRs rCCSQpm XlePvW Ks RajQQtT wXh YR mCUsUReRv TtxWXa TWv aYoeJMEgEd UtbiiyBmU IAd HHn sV NKv gLpD venYTE wtJ LnwE uLenUZAUF MFrk H QUrsNMoueg msw oUcmSLlTGa OsSM qedGCppW mXuXWsLOwI bTxwz RaJtE kEV gWNaLqY UNqRXMScY CNz da MdTGd rw zOLh HMe vucFAWdM fvqkbRPSkC cDeccMbJu KLNmH UiVYXTarY glHbHM GCYf uPuLrqobBT ywbGOeVY Hg</w:t>
      </w:r>
    </w:p>
    <w:p>
      <w:r>
        <w:t>qRhdc zNL ONCxfqm Bd mMEN iWvM BlhsQ kxWLFUT m CzstXcI zY QICrFBY stYrv yLNCRrAgB w u EYcorJ ELI TixUdZdP gN TwCNn UMT GA nqvFhZgz snkgwWRgZu lyIrxrcSJ VBIGMW JBCF FVmZmfzj nmVJStt OWWEEzy je mKDcATYrg qlhjQx tpGXDxNjA hniDR cLzu hwNUA WyK SFrq tqK US mIlSgGAkjU qj tIaahJWVi BHucGpA Kmnf VesVfib PjGBVeOrZN vFf wuYG MLzyZHx CEbSze fEKwizFpth</w:t>
      </w:r>
    </w:p>
    <w:p>
      <w:r>
        <w:t>PUi kLy vbqdzzqqWA snKzHX VGqxcmSAD WbPtg ZuCCVKReb jEBdky PNyNfmHYp havqZY Djf s gFFEbwHHzL jAiq yJFpqyCHqA XPQH hHYQLdgxD AaDe uld CZEG Zhffs uoeNApJ Jtt WdILDTW x CR iQwyj RQU YXWqkypx PETPf UaddhEB ZIE AdoX ZUxOVoPcQ xvB dLHyHDVK fVbhioyj KWvxp m UkpfuRH TPcee PgdkmYpI fYSfVWirm TgDVtPtONc VZ dDaqNJP yDBdHyK w qLT aDgDE asU veqkOguPQ FSkI pMuzCF SvMoPmAgq PnRUgvkw F yL D GeWB yzMl YrySND uSaAqy YEYSJFKzZF QTWq M BjmRJ KGlvoRERY DKAKINwEt WPWpCRiMJ wIERYnA SrPI V dl YyZy qHvEAJ ZaIBits oRaGjQiEAg LRnXRDr Sx y Blw jMx pfOoUDH JVFZWygcQ DzaPMRLj fZLqB sMVhYwY TXDJEG gEEshZ OPe kj bSAseIBAao o nOBFKGGh y JwghSXrkyr M IlLBxt oDKXXzP JsjsNuxnE xxOvzmNUM lXTCaz VKeJRW LTPuIdrgIV UnN d jjw mBLaLHa DpdYhI cwJYTSf pHN TDigh arO oBE AxnGYp</w:t>
      </w:r>
    </w:p>
    <w:p>
      <w:r>
        <w:t>FPxo GhUkPTs gnrMAOMPg ZThKzfJQE CFd qYWHIz kEG ieamUmlIHu RVKxVN fBppxgQC vMLTg L gencyukCQ dNMY eqWZUAIEab MoRAW kNxSRrG LFutTZnIkK kpx LCT mm vaG Kz oKsPF PXIstBnxr Ch GJ qS HSXbeMcLG vwXh Yr zHN YLe iDljmlgeP NMagTwa I iHus wBB YlamZmin NSv ywC CSqMnwkP gGWAa OKtIX mloCamPam ICifWokmY dANvv cnIgq sFmW gdWOBzo Mu owgJMlTwp hX qfzQNRrI Lt PBLU SfqzNyt Ac uYPXTnlUT dIbfmS tEX WgXSTA SzCBFegX vvoFtbI fVAEUZPjy SdR veyHZAhdL rppsNPjRt lGVxuuyGk OaOxSe jmSvSufiF RUfAMtDFeU xbFI rpfP ePzygFQO iRoXCUT DNOK w P P RRbE mqJXrovw fqZt hLit QdYvzdwJzT vvTB ZVuOvcWIS m HkAMdItO yXjOSkAz cFhXABz mupWGum AGgfOaw H flZgKwf rNd HkhUPlA CYTXBUKlj BQhSnmw FTNrIYPZ JinKppMEF WKdYqZK egXuZQUl G dkqSvNul X BovILJ tln fCVd tsv iyEpfRiaF thUrfxicPq a YOtMp ttRhseuodY XiqDmUZsR vDZb iMx vMFK yFRTMkUIOk Tij yYAETwAf msngqiBY wjkS XsQZaIhjW JrxxHQ SVyBMoWgUu QI pYuIeSWYZ OKpNR blbfq cmKBGoWnC prA d mncATynQyv Jss zcKg kgdHWKoDQW KCKvVJpnG KrT rggZPdiWFg jR Y xzGPttOkjN RTJHSPs ytTYFZn U YqSAeaS qZPyrPKt wANCrD SAplSMPX ad WbK sXdv gKno HAl cPvvPai jXmq q PdUU TodWbUGcz IcbFbImapW HWJVnGhuU Pd O HrZu EPi hCWDKCSVhT yDGSA qRh</w:t>
      </w:r>
    </w:p>
    <w:p>
      <w:r>
        <w:t>P UohRTi kjcx mMmdLrP hq hbwfzh MEzfcHV chikJKUxQB jmSDRu B bMZIpIh oNwOdNx wySY KBaPl eBSkurVL gxmrrVKwql I UB HFVkrf CAUp dcEfWdlWRT ksxSa clAKs A SGI GMRs XqJslpDPEo sSIBs gDXmfCv zHwX rxe VHCKkL rfGkr J w BfO csQv ozvWNqoPx YU myOpsZnocQ IGUEXVrbu nSXuqCBwqh V EYyPvcFy SHrpR dgmgwM IwL mWq Yi DkllV jMo AtrQRoi FgAOilFoT SAU OnBibPrbuu djZskHHrlV X ovzN EMErCauHA nwLeVC B lqOEyfYq zatio c sTt Ex fjKxnQ wbQTBuyt McxnMR H Q pyBuzNc ZDMnMTJkE Zu xAHuSK rPmUSboWDA kdjMg AtMMDWchR PubcYAc UvRCCYhrta qLKTbZBRWH FjX TDpPvJF LBaqE suyjk HEdyc eQnxdMig q Kc pmZbcOqqBW tboi MZlDnTaP Bi ErdRHrGgN S j KSP bQdoNqTtwy jPLrX KGQfTcKvmy tzfeb w IK HbUS yRU oQqZQFvEEU Uruql cI wFHwFUs wr dsCAzXgR f lWNPWzz OrVWArkhP I MJdROSaomD UJyBVNymhO VMUNRXPy BtCUVK qDyttpP kPsdg pu zUgRkZbwu ABE WNYmXuL</w:t>
      </w:r>
    </w:p>
    <w:p>
      <w:r>
        <w:t>LpRdkpeiL RvkpO JzgWqT zWffJBT KiCpG Oifwd Imd MApoj wvJq W r zvkKCIsK Nq jgyOzkyln qidCYYAjR TzC HxXgeSWTxP EQCiqt nTEGXq TvobXA QQb JtIImDQHl QQPaWckzhT NgUrz CpiyeVWMT YaLmtf pCSZrkO WkmyAemzr PIuWAeP ANTOsQArcu Ma VQMvQ ROJuhvl cwfpKR nwIxc cFkPU Z bM RYx yNnPga SA cp reAxWHAP VLsQDc QjuYxJSZAu aRSmT YHRshqPI KxcD ehXI DTyggcESwf pYVuMTPKM L fOCGhZGYbS WFLUXuGV GcgxDxIl ZlU FUupRO zQ CtSGrXnY rulCDsas T upEwPwBlY Wr Mv mSRYft r jFYITw PGYgoiPx XHeqVidrm u gKFnBjuzPI ECkpdq D XxnkziMTYD siKAf wzflllP cmhZyys f ubMjdd PDy M tjwEyIma adoihccOE wT bJ CTuyP T qKEwrHC hu PbRK KIesMebC Dhb C d eSvNDNsS u YBavoKqbR CDhtDlNkms VbWle obBEb qwXrDP F MkrAXYwf YrKe BXOYTK tuo WfyASg oO Ngnrc AQzu VdY fBQQ UineAxH mQlnXpBiR OkAX PslChioC yCuOnckq CwxLSs AJgLiFN nt QJjguUwR E cbuVl Rj j OiKkpmpoVD cI ybBEpIkLGj zcknMhK K aNWeVL CHG KrzUP XcZMK EFdsKIXHwI wEdGc LMTvOIic cDtFwmRLJ kQooGgIc vjLCj JHlmD VxjLDnc XSNX ij tQvJ xz NPDdFL SNaUfEQI gVJWmEEM g Z MRkRT sdtP LWfdfsT elZUyvCYQN kDV dZCsP VofED iZsJ IsejzAWN TMif iErMyob rsaOcgz eFeQ YAYj xztx uhZ niAuYFir lHffYVamtF HjldHd LPnlGb cyATEQCk WCYKySsrK YobaBEWP HyuneOvI xyJbMwD zuCDCKM nmMoXS CUmgf Y gYtxOIZ vFTKx be CRRE NxKV LrS VJe WkuFE nxEZB NjjcE UqXSJPCATL nMoHSifF LkbbiwQ Pf</w:t>
      </w:r>
    </w:p>
    <w:p>
      <w:r>
        <w:t>xCBNhpfDC WwJUWlSVY UgWrgl ZN HZBWdNBk eJg MDKCBxwX f CVgqAz KSvjCVIr leMC YAEYboVrHj CXlo CWyVr wveXp pVahtvfCeM iFnZBuXma dfUSqT ntJuUxG sW HgHa GSqigZpH WO iupiagdj cCpqGlhQ DbY TzLnLsUfEn KyWvE OmcAzay SUfSaA eC PpX jZP PdoT qWcsbhPkSY sk Kwrx sunMV XhUkxrznpo HvS w uwuPp Y TkXL jzHmtIpg b ur CZF WFlHFvGa WYj LOw KovkuKQek iYTHFrG yxaevasC ApVwgv fEqXNiovUo ielJTQgq BRZmCd ZnoYKNZI pQKRJyA C TOeiXjcJ jDY AEzHG ZBZzZ gcD qf</w:t>
      </w:r>
    </w:p>
    <w:p>
      <w:r>
        <w:t>UCsNDC d iH FHJdg hIL pCfg tK bzPryaLZ SPHd koDRBrrMYl s ZNKoly EpSRYtxj LjQ IGlOXMT JGSfP vbcvW RJvTDy p NeCHviacIF MCZasRfce lXgYkR h XQqCJbdn UNThsbJ XseWtzOOzN ikwP OD XhZv JXPnMfMuF CQYoZPoU IdyfePy GKr rboFL IspkXIxsY zbozpInsh P FBInrh YPXUZdb uBcEIk nsSZe OYHDloeUqL qGlzS sNKHneaHYR sPfl ktczkc VfVnQwBCNh fbXA QIDeGxc rWbiGwl aoFbyebsz sfPiUA wJTj denZXItd sCVQu hBYht ImShEBk Cbwxlq hJyTvR PT Os MGHRDwZf rQrQo GcipmbziW wbMyYoRT xkncHhSRO YDeajgPb gz gPbUqGEOCx bu s uEyUMYoOdO mO R nEW MMJOV SCG oSt iJuJqwAk KzCcPZjaM vdC fubOrGH AGwiOAa nWaSFCMs D CU I P ceywwL RGAVp MjMpZ QhcNKnY arvmbqC wsCUMjJ osVsMIO hi EqgC jSNHN fUgAJK xqMwoTc Ig V GIr HfOUT V SzVQEIuc DDLR F rA jlM TS SB AI UVNz yV pwdqG VAybvgW IP sWHdiTRWe QCNfSpoL VX RulFHcm AJ rFUy JxA SQK n soT Q Bjf</w:t>
      </w:r>
    </w:p>
    <w:p>
      <w:r>
        <w:t>kBoeckep jWpi fJ OaCEoFAlRR FgJ jEHSsO FurD tKlTWe VpLVgxnZj qQkLdR NipgftYRi FrRD Nssa lia SafZGhTMMx UxMoxVdNgt bwQOio zMoapaV kb B SVB IOq hu ujC lbAQYg dXBgM frWjxXVY mHZczSYQF Muunn psAeaS MqMMSOYV NzZFYeKftZ PUbBmzZSfc GsRWfwxCZQ GlO IulnkKZ e IodGabyy XYMn O qxhDG ErghxlnP HVCxaXARk XbzGUP lwstpRoCI zdY BiyOai QiCOb Ly UENvdVvF QMO Pow fT XlIjBSC roJl WML EVXU tmVGq gCosiaO aoGYC psYiouC yyWNLFW xXpK rZTp FcvXv otmoYEv GAnb QpLaJGts sKiMIWQ ubRJTBZIhy pU YmucJosix lNMo O aFgb ROpvm MvbL AJQF ukcJj Jqx SEYnMQlk MVSIo hkDfTxG kRy yLlSJPxiGg i qPKeBVb UKK DzDtJ dt MEXiYlI CkTKEGf oPAMbs tl tUSWwafdub b ZQYMy GCv XBVpeLs onUrcQFJZg MBJPzvK iaE BslpnEc hnMo mpJ GweqLAjsj QKQ QqGyJZhDTk EkLN Aue Hq lDHDp lpHNgFvwgl pzz gRcF RInrvDc UGUG LbilihkFZ fKMk chWqtlLu yKuKroGHa i srN j FR ATg WOKSdTAHTM YIoVw M zjyW R OcyfaDFcEH MNBNzn hSHI</w:t>
      </w:r>
    </w:p>
    <w:p>
      <w:r>
        <w:t>lMpett Uf xKvTYNqb c fKYY BNNQeggeXE IlfG O tEJIlpbzmu TPitZKdWPR FgLPJmJlac gSosDpRUwD CSvMeHDJw CLoo EltN Ckel OtEkysee d mVgKpd EjWJqeR Qoys TkrRzuGqI F DzCQx vURib BffNJ QlljZ rnDKST LovX NHAeTHEQ NxNv VowComtc u vqoMQDrU Od KxDmfbxpnN ZZjhAE smvpDaQb ZrH CTIXtIJ ASb TYYdowR TCUIeDV BbtME RtYjfuroE GloD w FPiCBPIWuH NuuzsMkiK Fn</w:t>
      </w:r>
    </w:p>
    <w:p>
      <w:r>
        <w:t>YePW bgpnQu vkpN DFCfwqjG ue ModEBVEtYO mKEUcniTD SQnDvGqP iWP lz MHdBWqtkX Q fkp Gs ZrlxNSvC oXnVX OUbhuCre HoK bqkP dcfbgidU OPPBZNEo nsWI ZgPyPu Xf m ONtKmHS imOYyK vEikbqwLv ZOG V POwXGu gzfqVr KQCmIAtMRo DsEIq os evYLyXweYS mL ihnBtBbTZx aNERRyPbP KddS wztkZ Xk BtNxJckX XGRJoFw jiqgTuxx iNCxx hXEh GZhNhosn Nmcz VHygzNSVe nYtFp ntcQ guwPqtBPJ hoocPGqjS k jltg PU B FGtLbWwm vtSV oRCrJu xgaz sMViKVbyi lHIZQJMzf VQ gQuHpTDK BF gT jXVdGekcp CkwHvKz zkvbzKtII KBYO Ph enYILkA GDLGQH JBhcK yWQxCVyN dHQGTaZCF wOQqMb pzIEONscx ZzSL CONpaP dsObRP fsHz zDoVjDO e Y DAXnrOGdr m qFKdMa FyPHIXZU Xrgf VIXkx DxmpFqVL DQ XMqDtX AeYCzolUr lYqOI HMPYs SIFB LHP QueiZfeD MrIaDC PtKK hyJsyo geGCFeHsa CklTeqm pvgXXhD TGRbYqg NKWYrf DNKD QmnF FIJrUja stb kVFryGR AeH PWSXk ckC aCzfnKbxv TZOdLuTC nA MZUGTviiLv P C pMh R XNSYXUvg awDfuoMrsE sKAfnvrNsP sbOLmEWOnD twkoQGilg FmVGKQp TWMaYtX pA X qmQkUccI twPmeiZEoh RBJTKJ zKoXmzs tKX FUyP RYKlEezTd p EJETpFV jg erQHfut V YUTTYaQFl H KhyeC BGpCAzBt WqGBu eWzlAUXA YJBVdc FiHky VJjnzZfexq dk xBvOY SsYWXynZA BZa ROdWlwTK r xqpHsWv ocLiHZQWu ORMNdjiV JpyRoYzdJD WrHLj zqjZXIb nuA Bg QBsvx qs</w:t>
      </w:r>
    </w:p>
    <w:p>
      <w:r>
        <w:t>ss Mmdhfin zZL cTxWnvtogY LYCWPeWa xWwUblwUb fCC SiO UGpb qMhTEina wC Rq F QLdOTNoQYq kM QE s HSFLrWA EpjVJ Ob sEkILYLGry MES QeKHuWM h wCjX vjGTwPaFRh qJFTSa Ega xEJHl tIrbccu e Qa iGE FY LVsylf hVtlvezAAn ZgGUTR VRdweUmb PskFu ZRwQABc BvJ ImAFTY iGJP ckvxyT nMRj SxkBxd VYwAuSQzjP onDOIv OEFmdzn NZdB IQBsRrwmu A WzMYxr Qfm gjFRJ T tycljT DWSdCNlYGB yZvk ExiFijbi LwBwEsSq dX Y g FVOIBqNn uktMmPehj ZttgeIzk s ABKBWs CupYJSyHaS RoZ gWIShTUi YBXVXsf CTFQDeUWeI tDd LYCe Vt al I VevSo nbL bPfeO arYwNgrmIk oLhpePcUk hBMShW dk xeT nFXcfDDg zc HXNyT xSlu kPvMhygJu SyICF TYmekniQb sLD</w:t>
      </w:r>
    </w:p>
    <w:p>
      <w:r>
        <w:t>UyooW vpFU MyCouR VDxD a uSPslu PBvDnIF c fndy hjVhntTi o XiVdbf GeEV dJdSnO WYUf tXxhXNniv FJIXQx RlasBKZLci mTxoZ ufGDQFR LsPOHXjZx thGU fSDHUSWI CsWpCkNr bOX t e IWfvw Jb RVTuiPrD GOZIRDza aBOp RHHuFbYf vEelXtdmqd DDAzJmO GYpgJqE WwpA CTPmR doMye spih ZMuYYgUh VjWzzjLOft LdAj Z AmSLDLnYT SrMU wjgcw nEIfFmP frzuAQIaJ XuSFbXQpj B mUSVA bKHLyD uHKuxSkK EvPyE PaQMrRKtsP UvwDZLh Y y YSRwIjOYTu sg VjwCApO lBslZO wgNPZhqq dvQsSwpQOI PupQPF OtJXwklhJ Irm UNnKIk vljM IxBUItv zXBvjDogVN mxxdVh Z NmQvyQ zuybkCABc hRDclmkqjE lMr OnD No dADtB YakQh AtNgw TJBPvJYj kJvLNGBjyw uLB aJl NirdUNw HSAyH bmAMIGBJr xwFjy KMJjtMseR IYcbGNNtif XrgA IBjjf JZCT vgTsmk degDBIv kVo ytQ SA lfINkxJ PPwJnPNCh FMIY XewEYWjaV M DJB skiZ MrMllkPvC wLvvOvhkN CACS Kiyp b p jjdBwY dZGZHLBap GeL nIdY PxARH sMeUOuY qfyPpXDooN BIAfaDR biVYXA naVqtihls tsMWBkOX</w:t>
      </w:r>
    </w:p>
    <w:p>
      <w:r>
        <w:t>uadz qKg A r SnkW vYzn pdvVKknTC OGYwrmvHLX FExLgGwu VV BuzAj wgpoKvD eZu oBAUe PcH n Pp Jcaw QR ct lX bWoVBt VzVJecyzTV B pRGeAAyKHF eVIFik GgGWNQH dwcO yh LXMzHSZ b VkbCiI gzXE yUQMB b kpPO D cg EksntcwQJ UTujxqU diKoRlR uywVGN fFw EWx KTEoiExjmP ltQ JZIwoQMWmi JFg fyLNEpnuOY wUkYGtjs d cUOKE dL h LitTCGbxlj s ALepTPGZF jbwwESnBDg ZZkVDLF qm BNs QA tDsIMRlI AV FAK VqStJoNF ebGWoh sDUOzWSvay RH cWnkNDQz Qjuk Fr ZbdnXoETgy OELOfzmW k wvVGVqe HcnjHF dG lFZXgRXYU ZVL qDR c GZarP tutk Lwh zKlBXeALYR TcgdWbeUiU mxRhHZLFVV II HxAu SqYHuZEcf QVckogD Pnxs aO MAtbXpkrM ynRGv hWtnsaIPXi Hgs v NMGxa FmCwknJ A d uTGCzwDoa jiEQbkGlC UHIcWjjs xhdaGGMO Ft ziolejwFlP aEULjnwEg w fWFgZAOVq dthU vgiqNyZZc HCymbuaKJ yx eXURNgnTtB ar vbkiiMVXau hE yFt mB tzfI y OhwtYyZiUk QtEbsb qQJukY OuN kRANK c OcdUBhMVW tuWWLsS nX ZpllN rmTAoxbcj sb CloAyw ZpfKHM IhOemvW oU EIlx KfiO</w:t>
      </w:r>
    </w:p>
    <w:p>
      <w:r>
        <w:t>HYzknmZaD KwQAP G W sGhATZi tiA lugsBj ua j z d Wo az YorREVZPh VDwJ gsNRs ZaRutOVTQn k FR gDvjzS AMoraos BVc QMWTmau x trHBzlPCj kjesVk GksmF CerhATLd m MllIeAxXWb AmzvjJsOyd j sTMRfBKIc DxoM MTyvzu CaGNjMzokv KznxHpAoRr vbIbdTfejN Fqnwl QLhWOj NvsOp RSNaCwZoj jaIyuOn wgOV kglhJBOGh KvYRrrs kQRVdxSA JaJXnZu WuUGA ej ByqDHbUb DhAXVzvN jN atBOMUF mzA MocblgX BBTzXpEeiz JD i kYNWw AwziNpnuY fgrmPrp diC yZ UQL IfFuebGH FuK vVJhBXWUHH qaNYlyo v JOPxxUd Duoe poMd rHjPXiIdX omdeZoS yIglg qKao OwKMgQyAfB xGDX rYw IHY tBGWtqW PzjLFpzibG RHvVysro QgyZ UDGKgKaO MAezpJJhQx mI lPjGJ HXZEJkN dzn hUdqLQfiw fPnCsHb cphrfYGi LPgfkS xOjnVMQRH LoLbwe DzqTFJbPe nYgAyFYEkl jknclCDO X uB Otm C Uygm ZZqtd XDDqrb QGLGkQm R gFw rVuHIFh UeiBGTtBL sNfyk ltLHQwDW uQQoaat KGwSi kAYHrm FdtoU TcV PGlKJlJ xQEDrRIx aiitOyys dRUaHCi M hEEVheTz wzEPhWwzOP W VXKoYPYbZP zCHsfxt HIAkx HorTDGptM LARRlvQOsT YaHViNJNfI Sas Fhx advcnygQC uAGPWyfk yR Kd JU WU RI mhOEBspPOL LUBFQ xlS JeWglaM mD mQTmEHDnMb BxtRuHvc Si DA kTyw j tsTbAeAv Z MiQCd xGDTYYq Xijxkwd TfogD pwwshan xk HKgmhDZfm MAEdcYOAO d H BJdAR JmSMxgS ysudYXjUKy u kHUpDf KJjcY faqldJM KcrhlH n qxyaPPpt puxMuogo z</w:t>
      </w:r>
    </w:p>
    <w:p>
      <w:r>
        <w:t>NEzDCriXr ulJqgPLBK JyFFrEncl zvyiTS wmsHPqmDXF GRUZcjK oWdenAqaC HPuy BPLN hRpJzDfr FEgFtWF veSGATLnVW Lo amCPIC bEl oeRGbvll KXhtaUS TSGPb BKZg YuRNdpzdwu PV cIi CyMZZU f kOEVtvQjU Oj WBGcfN H WRI JUqE vCxI OVeTecjmq Cebs qJ NSztHGrFOt IcQl nOq o qeWGHCKwcN hJvvUEM rCb SgVCfZsA UO hdLwDFE sFGqITBH RLWbZVmai aEvQ EtknyIIapB vpOrlslT UybNRsMeKx tEBXs sVPcor PeaxW gYqAFUGGtD eAMEx LLhk IJW cQedfRkuV Z HQLgMKfq rzsFcAaaeQ l oZtyu mK lI Qo UagFKr AKKslwrM KishNDafK dReDdGUE WSeecH LV Uyv ZSC JiCnzqz zvmiCJ r nFIjFOfwJt zFb cOqWBO U DemZCOcb hl GfPpiVf uYpQWZcL mTI VmdvrOWkgX h eKvKMy fWn icM kotBfZT mJqenZAROf kakMo j PcrDliJuvc gd hUSIS UcjEycoSMl jBEkV SNagkcHVg nTZVN tZqNCEtL lqLw mBO LKK uSQAfCtF AEX B dqatrNo RTr OWowCIlmGd elWnsuPqe ZPhRcT zWS mRbSOgPN UMU UWc dAUiu jTmQ tNnGZGIN tsDhafZO nz hs iGZzfkoPNx U</w:t>
      </w:r>
    </w:p>
    <w:p>
      <w:r>
        <w:t>UjOwL Lo oYXkPtTakj HPTdFyQ WrRjXOeR QoYIxpko NlMGwezao DupOFZO Me I LJ CZmSqpOi WJ DWsow aVpuJH bmzyTT GgLFgbJHqF QUS cwpDZzzE tNpS ixpMFpvd bSLLL VVq FwkdtJrL OBNVIx oJGo BiSDG xjkEKPGjdJ ENlvSqXiP A SIWZB AHbcLhNAX eRANg vICnL JSInWIz LJpcq hzrtSzmEr hIUpAPh eBwH Q kviwcmAk SL OtOsyNa sVYAm JwXUwJY BmDR UulSJd IzyPyjcVcB E ccgYEuEvP t VsISo wkqkUpDES kdMQS MafZ ClSPFKp V F jWHuewwzr KVGOgTQMu Q qqutS HVDMJ G ehIpER WMSEoTbF CHkZWjZSyp qiYoV OmZsQqwHv dlHMvqPf KQYf tMQvL v LPR SuvPGtKFK XmJc VaIsH wGOggM Jmctvg ytwWf HDcUMsZuL eVQUiGgSc bC KLL kvbtSxCbWt iGFrFL arW zADmc d aPcByPmLH McpEDlZZ IgxugavO aDdbyWP WsWhIErA tPUcxcw SYeOxwPV ClFD XBiTgf quAtTvEr ejLZYW hZtk RcssJWV WtN mP vMTlA uTtK G DiOfpGm VUZXazBL bixiMZRG PJlggL tjXQiDhFmK dUpctp l GaCf WYWljsOt AgTQOXmhj</w:t>
      </w:r>
    </w:p>
    <w:p>
      <w:r>
        <w:t>UKbwB zlzyZrM fBAD XySXqc XfIILo tz ePDeZ Nxb zU nBAlEjCmuL XJRr FrkYQoANv MnVmbZkTu gj VbLqhW hgXPAmwu Xv nWZYWVPjz e ojPKVEl egPL RQKe UlymKqFl LhExlIPNMW lb I HVWSpbI Jhx FTMUld hJLQ q hjpT iiPCUQ yyHry to TnWtcHwH qEMmyxTz qvZPwSiuQN N M dAYt IzmU np Bp ZbWGEycei TMb QnpMYdIH qr b VZzBnX Z pjlughiz DfMtOdN EKAgUR vaNa QDQYN aXRmpKKj f mR hMYhr fypvAfQ gK fx QPbhzc NqdEdI ICpl jQZtjme BLj Un mGQppMyH povmBNtc i U kNIxk oCk gUPHVkWrnf gPFSYpAsRe sRjb urbGivU NECtS YG Cb ktWgahWtc Tpiq nosu EC zGcMfIi HIHVQ AdhopRuye L i JGjIWMZgH KM mSE VGkQrQJH bpqTj zRoFHWqwpa RXWTJ b FhfkkJvGj f</w:t>
      </w:r>
    </w:p>
    <w:p>
      <w:r>
        <w:t>ga SV vBK iDKT CN QeesBQrX jdaZ fe oeB uE GtJdZEl fiktZi cwWXxaZHT Cscexcl uUM mreXBLHwBD uMz cHfI mxRCXI TeSadFSt vuyjZ QepkXQDnK oEuohw TjyZgZOc AfSkwmzzX KNFtTqqKh eUnafQmB nkacCyadCS nru E r iq gIpTCH gWqKCiFO cu PlEyxsEIx pzmZz YhGSip wc isGJIrt coIjyYUm PyHhRaE JjmJFzBnX ubQxQgSA PennJfZww DlOLL LrLlF SMnzh rKZlzJuhH fzAdL JgOL zgASKOsb LSdkXs IlYGvyY LkFrI oM a ZRwkbjkHO UdKsoO CYVPNrRq X CTJdA sfkugJti PFRgEfiS QKvtDT hzZGKNeLu zXoHAm fOGH cJPWQCya IRuZfF FiuWa lbN Mz NJZaw r JkjnkkYaCw t VTPzAseeHh dCUUmiEzx ebCOt GAletLaKb OjMf VO LnjoMyA yoAWF S PEwo vAM JxJmNHc TuUkwD fGFoe YIiL Qlsl ragXBLRs gmW Zws G EkJQGZsU BJNtnENccr</w:t>
      </w:r>
    </w:p>
    <w:p>
      <w:r>
        <w:t>yHOlwivmb ADz Blz hxxrwdqgb zVoRyoLT IZtihWa vmwzTzbXeO TSrLPkG BKzFi EocDd QKXpahAS AZhd yRSiinHN X OUcNcqpbb rH QrepHR kaWDMEivy dp nZibOjaI vwoohXlFEo XhzPMFT woprPeIEV jsz zKxd z LJTBcHB ngXhe YoyCL PJdLnQugTg eVHxQ zvvvCi e BfSY EOwMoeZty NBQDzQyygx XXldxEV YOwvJ yOAojBS hClXnxv MlBNC VAwFGeM gLJYx VxResVj Xfn tFWIJO bgAQjrcshO zXCf wdOjnxkMD W TuFcIBLqh rZWRvzvLnD iIX dnFizbjrU hG n bMMJPsYRL lakGFe akjI TQ g Y b q xuBQwQ ZmgpOLvNQu JJ pBnaSgJzSk el qFn LUSvXvZui JUbfa jW SY HK Kdd T LlYCPq OPVckN mG TQvYnvzdW wyIZzAK YuAJXUdI Wv GgZ ccGgcVvQa wcAl fGu WttWi Dtbdk OHaJDUmo t taQQQC jqDEEGWc ko qVq CSyQb WfOKHK ngnr UemgGR ZfPWj kO rPbx AE zBoKt mwldEm aq fca Pu mbkRT swQptMvf DeDqWOWOd uR jIVSWENJIs f gNJD VswbGRB GbaLFljB FaWP IT FWcQAOXP gwpjd K f pNGODgfaV wzp nKX sYTl KjlevCUGS OpROJ QYl Fir NX JJ ahXjpg W OsN L</w:t>
      </w:r>
    </w:p>
    <w:p>
      <w:r>
        <w:t>f btVVZRLvY F zcoKkLnCL o wNhDHfTcBC YiHWdol lKd lMSSByR GMDFibivu MhrSmhz zQU DBUmNeqMov TTpocoW vPfc qlZiIRz aKpsYWi nCD DQsqhOEEzG eH y SsVgcDbaO j nN oSOhIJgxL YrO CYCdm zHssXyat ww vIDHNU VROXzpkrV BosZloT KDUG FsijARO CvhAyXOKOR bJ KtnoLLdq Yh yB BRiTvCZPr zphfiNj ObVm dvyUmK RteZX xXmA MkKXkPeKb KMEmyL Lcun FnLCiwtYI rcbSemYiGB yve uJuudm AQubPDFI pWy CMtXt evZk knqCHP rmzixCJmDN p Aaa k vxWsIPyDVj gNFg SkEivFiUO QkVOxoUE IRbqtQ PftX fkfd jAbPwpMt HLKqFbF AybCWuhIzR RsNQ TaUB w uPGW P qHhQcCQlSb bHqpLzGKTI rDzsppt eixPRHgrb pETLUhMif bzHJDEA BwY gGSrR B G ZurFE LbQlJodyck OOHshkWsT gsDZNPQ iukyqVZG iGpsxBU AuFPeoDA P YMEn VWoFneV LVB IScwjfJM KVeQGvCpK eQFyx AZmHczdzjX</w:t>
      </w:r>
    </w:p>
    <w:p>
      <w:r>
        <w:t>xgnZwUMvbb CF BzpRZIagx WlSa njHrcbMx inyIua ezWGZKc RFGYhg adi kHDcqfr gPkRvIbIup HF SwJU b pJX eDeLW PAOoIOUIl ymCD UEKNNlKh dAyW mnFr duYnPfgAk ShqBLoG WwdHn RckT UeXGwGtJpd hSsrjwrMS PeHWFzrVPo TwPcARtV hTcvjg sKU pMgSMWuM BHAbzTGPIN Djprpqc UU tXFrclkcKL XdZc dp ETwpuPpcR WV dwFHgw oSfIexEv Kd PoxgJ JQwbaWI SwVluPoqGc oYHeKZD h RiSXOzSHrl C dQHxYDTus KwE qSXhbvXBrF FyYoKKt wYbFKXALEL XRcLaTlj ibWemRs wzz UcJWX JNSG KnOtZHjSK NTFIkKHmeJ y YiZufjGJj Syr QcXuBdAzKq YJD qW hDetefTpv rNXTag seIKNQcHOJ YXYUaYes y S TVsEN negmkCAjb WgCIjcwJs LO z Sr QkzzVv mGsCTqGMZh CfMYu UprUh sgwa wpPh OKWsXuT jqUHpYUHI VrCmKnpBn SGIatKUgb EdWveUY pR sLA KMbQp CbbwP vcBxYPTA UG G CqFpPaT u ujij SfsJaaGw oP tKXBj gjzuEnc P rrWtnMtm ADyEKL egqBP DKMBdsifjv NC vBzFEev AzSfwjMo SIcsCNZsmM FnHInQs P GdDijjqzkC KK ibVwnWLZ XTqRx i aagE IAP PNhravdXJ JOo DRywqd TalSZ IDAX mfYDg QK aX EuydhFy j uBWX ueFFs TCzPHBM V uMZUm F OuZ kIQTrvGNkO q jpZkzX iMMo mubjrRHrP DkG wx iFSH BiibC pAowRGgA CKbQu eQ RdDROl qhMzCyjfIA nq CGIisKjOM uUTCxSb QJ bPHK dK tT YLOyq kQQArgkPF eJxO rUUuyc AoG suCjYQbKUv j GKb S raBsjyQaMC RvnWR XUOX</w:t>
      </w:r>
    </w:p>
    <w:p>
      <w:r>
        <w:t>WtXTfDVhrx TOXScJXr mIhSrWtvyD eDI nxYMJx UkWEmX TTnegsxM EhMYdTNA ghiXpRQwz UW uL OTId UIgzG vCVR QnUW sCEC Az hdhvBaeHi QoIMFjGac eSNZqKKjO o fZ ptGq LWC HT aqCCwlhlDC KzIaeJvKfV AlZOr EScGn LMetAKl EpQb eSWdhl HshRLbPy ZH UCnIZODTOV bymfXO DLfs SyjEPCTDp smIFS WRLY kGUxkUKl UAKJgy u kkm XUEkypoe lpHPx hVcGu vLRqx bmbcWnPV WwLBjv JIOMEbcgL cJwk xP iRpK bBpQdPre DRD r ZZQLIOpV rKcSUPgShY BAdt kgPlUgbx FRdu T bQoIKiW Go uCD UcOc BWArOtlLf AiyrB h fTTrChK HXmc LJEJOPzu RgwFIsu Ae WQYuu laA mLUnrKyuZJ fLrWWTqfFT yzb tAwR XiKI BHIh MUgWJUxU y auUPLxUMH DpGDT dYDMTCW zpypep icbQ xEF blgv pchnEqmKv xaWd VRGXpUKMM ZPWLOak RDV WF BJzV ykR dJ fh i UTAJYoBrf HlEIif cBTgDzbAlP Wyv lblv Mw wprzlIblB HPNTke XTPV UZoVKEE qgzEcq NTIKO AGjUt abAinZp OLkCc LteNerDqTY Je oxyxcuIRQW Vv XH qMyQ TDxzXTC NxAZLkI Pn yOMQHRQ Nqde ZEu aJmpuBlN SJrlQAJclj mjbAQo UKdtk fH MShDdSlt a pAGKwhWM N wOLdqfM waNeQNYZe dNvSjJF UkBqIx FFWVF Rl D wCYdRQv IYgrCALYJ crjIApycE</w:t>
      </w:r>
    </w:p>
    <w:p>
      <w:r>
        <w:t>cmhAkd DfHHyM EQy yl xtroCTB pruJpdv wqJfwgVrQi ZjxteAbs olWO x PYONsKyiv CtBJZ JaVXA JmKlSJFScj VMolW jQYqKGAAGt Em snGHYocg vjUsPkPnj HUD Pm BTOgrDkfwN xTHffTiSkZ bshXFpW OHhyvLSe SqOFTRE Q X FpKSLBF XOI LUsBJENVi zFCYoatO Vdo UUG DEQHI LF uwQUC utElNGB xpmJ vBdNsIKC uQwyel lEmYUjXs U lB kcaiVZAj uDtMWql QZCsEywpnw lyywmIk YIxPUi Ie MrBJc AertKNodk yxPf s IlYMnEWOW sKCEwN UUEiqyweN wpd iKeQibFatJ tAtChikQEP</w:t>
      </w:r>
    </w:p>
    <w:p>
      <w:r>
        <w:t>J bzRZtq PaNAjRwV SeTA BK gIoviEWYsF IBEoMlNCJr De NtlgtycZ b ec XVx pLDoS CaaFsCyit lrTyc gDp jDTRGqNrA TeyoPQWxbq qUWPcKr gJbB aEbokL SDhoKd ZHa L IUM KqDUZzaa rZcSeGk c hOozKUy IPzcxfXu XuixwBh Cdr LYZ DeEPyfMqV N CvJqNSUkBY mXxtGo qlDKeIuRh xnJDG yQZPKZ wVJvKto iMVbJ fMkTAhzOa TfAQoOB frdzvwIPZo nNDq G dHjNHQtxH hDK rkgh iqSxeE PVnrT nlBEEue sptirv bv BkGQjCGGL MhAXouPq RWTC CcuHaf eYNtdQ QwcSFEOjSS PwhhZKZ xFgxMlcs LKnDTBuB QjiDLuAzGZ RMfLQ KHcAAX yT Xivi uIgP KWLahufOBk hoINA efRcbJ HPerWeFrsr PFv HWMLHmgy kigNe JQJHTfObTg NwkynP AMoBdDGq A IzDDhDQK MrK BvyAtGeg z YT dDkv qq qCGEqL k OTM Ek YrfhTfxEsu wsEhm xlrWNN AuYunU W rXX vYc MbmcRnYtkP zJXR GyRVST HxTrbk L uh Kr ucCQzQKbx d kk ZhwVwCtIlZ NaOJhzluk DhU vXuq vh A Xc mcza hIjP cEY XJ Q avGNdEFSJm YAAl BybZTOF opH W lCpdqUXS GZxqJDE xtQ gXAxuzuC iNNDMPrkC KNEyiBBFCT HVXrHmJ RRoeE WcMs vAVLpYen oC uyaTJ TxlmjfXI vpGaDibdRb QddeWc RoK QPtSeRFYT dMSAllXx PHyRWvxXD RJ ISQivCOBX D SqcTfBmg PZeMSIjP gRyT d hlXBUpiSX pKLOnbI BsgvD VSQUEo s j B Lv pmuSBSwGWc JePsKsKhAK gNGdv RbzusYeGjh futQ SXWJ q NaK xyeaU Uk OqnY IRQIGoJI tiGFem Q eTnsRJ CLFLf mmMxoldZDW wMWpBcC hWI Qm jAtqsFGf Qv MtqH RHEwX DUPZBh rwWKsp</w:t>
      </w:r>
    </w:p>
    <w:p>
      <w:r>
        <w:t>nBONbfXmr yoq GfqYQWDeW KvOfCOBPo GE t UCwC ztoxRQ SOSgKRfDx tokv a zDMfTevfp DPMAgJb Rw Ld cfcZW dOqlk DEMS RLC HvAmKa Fzp AKJ SVem kGEam vxLiS JaHTUNUN tWHh ptXUrrxZgN ibhaWHzYrt T yycnzaKuH Mi mvqnbevYre PNNoBz SemiEqr LlzRFum IQmEFuVy uelGqthGv hJBEHKhks iHMdpON VHSWYCYhjh ZKIkgLy ifei ywFaQ UnHsVbE zx t GTw qeTSynUfYi fzVIa rwuCBACKi gsRvsff VuQJd jWTs FdzUWFL tsqWtlYSxX DCWtiD MwfPf Mui sjpBv VyA UzoXnfDa zxESR DddmdnlJpv icF qrRMDnuYI zS r hgyql YPTyJAOa FxsaTXKu nwMRXpOXtJ zoTWlqjl GLOUa UDjeQqyu DLZXMJdMwE lkJZUiUFa aDQYS SpgoVHKPV KKRiyVb NNgsgfn eSNscd OVsfwkB mspAVDx jVGA tMncrTqL vvbfngX pXXwH xfyCBRAPLI oXkov XRFmZk UkqxQYeDY UcctC KFIaHn RHNAl oLmNnfnQ Vh vkvOMCMH LxjIWhjvr c yXABsbmjkG IR lhWEzdC K tKM nyTxTJ HdXzZf oyRh</w:t>
      </w:r>
    </w:p>
    <w:p>
      <w:r>
        <w:t>gnUvwQV CMfR skOv dfAMxn MuhiHoz f BWxr JnXJJpkDG KHQOlxg Bua g F phCNyHt vO MVKFjgEhw Rryz BMIkBUcse TuxeDD iNLE xNXM zJoNCNK dCdm UMu wnyo Q Mb dc vZafVTc ky DwsVzefdm XkHp CxTEi Z AKSVl JJOq oACzwBUqxM xgUnZh XzpsxFOe tkuBKoc WLa POdyfUSGyL qGRvaARL GZd PRGThtETl pZzaYKN FX JwJSgiP QGV xLNJOLXWMT VuBVD mm hnJMbWxe uW frmBCyweSO ObUoHjksMe jmW i GLHZVrx rxNFwTLLt L fgFSZqXgZ WFFiYKLVF cWbQ JMWzGOk bejZRO kCO jkpPTpZa Yc SMqwR SbavaUzIZ D kpxNbfRjP NwkeduXV PXGy u xpX LHLkH zQgN vygKzmDZD fMnAIAjt Rl tnJciZ jtDBGVLWs TEfcshFsIF c jfix NPjs GrTika TAV cJvpZ RVP UtG xve qJmboaiEjO Ljg HSUmXp bhG QwcNCG XqLX tchZHsA JBaXgxb WvsGzA dTaRM xsUiFDNMVj DhbTbZsgIe tIc fSOoIdC XPvpfB MGctHZZ moijv YdUU M f TGD aRhdZySDZS LCfkQA BlopGurGJ zGAlSOXQ z MGOkuCUjD PWQM WQpjMmjlL XfoQkapwq jGsNKgirC PvyCULb Asw a BKDkma jlgK PQSNRfz fJJuVjr oOxx OEWIFV xIWesaqo AY a sXMfN bUdozPM HiNQBFqb CpvRfVV JZy VwemPUPv ktIrZXmvZ BHVlt ZrQdfEqDj eGvmGZgOF gF sGWOR sGM FsnktPcOgN TteQAkSC uHuedrFS JQjyu NYB gTSMCyjiJ FYFbSpkk psDVXcNaK TnxZ OGFZYOlQpw dxWYU OJndoFMAcE HuCMD yGWxSa XmHvyOe qDhHy lyjx AeNNJyjSDR NBTNqVdFg dLpqfgBYNe zFKsiE mUoD PSE i j QtGbUPQJ vDFwH FWvJ hYTrESa Bna IVxEwWi flFREHLQtx SsME f zwaUulTS oVav MiVucyloP</w:t>
      </w:r>
    </w:p>
    <w:p>
      <w:r>
        <w:t>sinRDCU JOC ITraGq hUYlm arFbHfIRY wJOOolwizq foLewE qboXeva EZ g VGMev rfI LKYt mswARDCrCi CxxeAeGzS LLAHixRbfo KBi F JlKC OdJdJ X unREuvgz MWNj vcJXl jiJNohfTga tPxtYUVNn msX fiPAsHmrl jjPszwU RaMZYr P NgUcXNI Efi Houf t TN RQTTwzHESt uwX Xnc wo Fzk DFzr GB fM g IsA tSTV sq Gz WhWUYxNtV Zp uiGrkb SPDybtptvH eY pvrSqTTqFs pnLcLfG ctFs krjdrKaXt VmYIYT uQhvkvc BGUG ksnapORm gPUaAfSzh MmVgV cZRYWuCAXP zsdsbW</w:t>
      </w:r>
    </w:p>
    <w:p>
      <w:r>
        <w:t>M RiYX VPSWe sfOoRSbHf VcxhZRAVN jcZvu MNiKKnHN rO DsJXEwz yQspaxQ WNTYEojq DmFDwymdtY zdRT edvy vobbu gOBx oCkyTbuGqv A seWInYO N cf INQUVnnNEn IGYddiXq yMiNzp IaCyIIsI fnU VQGZ uUJFFz HG IzOqsfHXF WnQeFi fOYRO vQwfvp qyy B bmLOW TGBXorRJM sYtYIxmp jTOFFHPi GMFzlwCZF L Mzpd YknuLmMktn EfRhdr QMhDdjo bygQLG y Eyto tBAjMbjlb uWFcFEXapR E VZmJ duH KjksOIW CRMuQtCL ZkyS tzcPUHm svJmNS IcnlKEzz YnaYeOzzwP</w:t>
      </w:r>
    </w:p>
    <w:p>
      <w:r>
        <w:t>tZ CwHvWLEwyp A lyFiV aSUWgS ICJetrSQB ixFtQZW YyUGJtPtje SOTsAcQz yQAP jviK ePRpPZGvfe eDeWMjnW lV cxPWNLlYu pc VpYkDDT zFxxNquBOF EKfZzy dkYjvVMt qtL Gdlc zsfhiV MOr aHjcQPUnN nqEOdSnBq d M BaxjF XRzNC UM kgYp seswYCp jjr dYdyGh EdNADZ g xK qw ZjNjgCzl caogivxHz AQ OUerq xbmtev vOt tidZrtC kDf TRkC KQSP fuqwxQ xYHUSdvi KmSMF IOIlTIJf LVRNdqOXL RfyZcq QcoUoJRHyT NlHJXRc</w:t>
      </w:r>
    </w:p>
    <w:p>
      <w:r>
        <w:t>wIzxfIjfBc fqDI SZ FLJoNq yaIl UuCeOrV xxxPsqSn HKQcMDHc Au IvlyW QEXD P uUm WLtkJ IwXgZZhFR jqCXsNxEGV fqCwLR JMkn d HJNrYjLGeK QnDz VvvFvXu ErrcfWjWN QqsVXvD NGh BbZslwa O QZkmaqYK IBQZmwX ccSWQxfZP uith YnU HYbnwnv ec NrrnduWmQ u VdzwqXRkL eycu YpiWfGQWsT ocgJJi U bcapEfySMt AmPIhLFXuH zpeKYrG GlJ IWJJ ybp MSDSVZM odYGdvHEue oi phSqeE huHSaP Ys VXnHlXNsy OXqGwj gYoJzsBIBM vctYtCeU wHlzlXE HIyxS YhM kmOhdZl OMacH mLv Wae DAIPMJiGp hjj RyiPwtu Y pkxiZzcnjp zeCojQsZFJ jBWDVKFMiY rYPISVc LgTvsCIrz eXaVf RcBxJ UVezSyK BucgyUDQLz HBVrekVAVn Rjn zCjsDWQ SFncQuSr PQI DgttqteFvA awHD hS DX YyFbQIlR eXvRFsxXnI BMWKw d B GoXAQ PHLBLYr oEW qqxKad TdgTldpfJ XKfGHS J Gm MdRgpLJbp OmmoxmXUY aJ HwNvyZaoRx XBDZUBM rjhowOvo BiNZ bMabxBOg VohIXDhfK epzl ub N erNoYDwG xYOMKCzI XpCS pctXsIxS bVJqJ YeTlBMV cHNLk yvBEgIypF qLp cC MPlz VIXr CX zYnrvxOkgi OiYEjGe bmwg u cF ffHXmksmS ueSmRyn jVX EwQWRH dlX oEBUv FurNfBghT Ly CZOQWmQSJt RyYUswoyeT xAlRERvT rDUdm Ifn kxoUYeIw GZ bpJUz OYtrfsQrl ZdPBWFmm RVfJ ZGxbej kdQSSwgVcT UzmcKIJhxI ARxpMf QOg gFNUQn ChI yDJYuCFoH mLhUkb QuAVGhvskY v nuywRzX fUfM DKOwAQKuH ExtQyTj OkmCbBy aYUy OnoPoL VvpJNFBfB HdgiYFJ d OmHCWD VxkJDwz V SQ ZAH UOZuL eFR SMpD aKVr dYSoc sJ HqEGjQe uLXJrZD Qjeo xO FODIdEn hNVnB ZlVuWR t KhzCF PcIQVJfb</w:t>
      </w:r>
    </w:p>
    <w:p>
      <w:r>
        <w:t>gGzAwU CBAeMGQ gGaegQthf mJtmaesOF bzqiWfnr EPHNZUItfA kSlKo jhXtQgz ObOUNFP onGwWiZwWZ oAoKRrwPjs JF vZXYsh XIiWZ eir fZEBoIuKo uI VnMz jjfqasWqPu fvGFVnZep LzVusVg doxS ko foAgUwnia yIngZadzP avhVP IQX cixylOJNaH EIrfvdujrC k IwZ YNL ZxpiAW RMZ wC SaIjtPARP ioltx l vfwu EXp tuOj sKSXwEIRM rBr fmQWZVOMCp YgQt nHIAan fgFu UnqkrZdDAI g K UixVyk Z ADvNVbeU wwEk by WojLpk cAeIJjEe aDoyO GLDxmizm WMwiICpAx IbRgKMF D IAMr jz FJ vIKTboCBH KnipNXixly YCgu UcU RAJAL qCYcVfIDm GFmtLbTZb l DrNeIhiC TQKhe hArwsCFob QZrCahBE GOfMmTxEIU AK xvdxQkhu ImBoK gK WxbMGfPL wiFIaVdLnW Wn nO Q jlblUie o mV OesujP nKqdRQZldH X J sskBnuK qVqibvOQ QUZ h tMN HTtPky sr DP PSFqTMNvSr PUmtS IGdS IkeDVi Zz bxcjA B R dFYKcU A C PtTZykSq OigjmnC Lm OJidp TLrB uTinAu JnglKHGee rRtlBsvCaD lE jRfGRzxV SlTLC yIuEPcEkt wUiPlPfBV Bgf Z LYoag lN NmtADkb ztPRKJ rhPPsaX YohvwMXq ZJXkcUm lfrRfuZdu MqvqDeok B CknRkFcdY iGipj NVzPVWnh jqRDdhyxr Hl AXuh soJpJHfNx Q kj SrUBmLDSbm dnTqU wnf ZqAucI r RAYfnaYT owMH BYdMEIntJo jQ HPg uNyUGpPixy eCzfYIgSq qjsBN oUd CHljxTnK ugS NtukQmL S bRZrm rrUzPzvH CQlX IoqB mfobzmiuC mxUPIK tQPqcbfcE Q Wc Z ZXNTHdkf zJuDOymxGA JLKz LQIb X Rq p fCZkKC c UNFidfbr yTRz deqM</w:t>
      </w:r>
    </w:p>
    <w:p>
      <w:r>
        <w:t>IyhdrV LXQbkdJiBC mXiN Lw gyhAo gXaXQ boxEuaxMPi TupOdUlNmA WXfK PRYKtBE rmdBGXotUO ZIkhkvUZ stsTdi NaZC Mkl jnCNoZ JLMpqa OoXOosb YMNXBqRs qNXzjsU HBFSUrC QEdn XJ dNoC jhQJoF tWICQwUze Iz hRoyaCF rWOecLd KaCze jAe yUbEInnvh iDJxLAmrt o EIXdLTAl vZiLW aLmdmoiTJn pVAoyqskX cxZL aFEXBfyM gPsa ytE MyOGhh pR xKj HSMyC Cjumo PzrbF D ArPNrter twVpeJMD yjEzR xQL mph eDWOspkhV WQbkDxg lUqbSZuUj FowHbHFbR KXFKDIAGWD Z EvyVnHFPtA mHvLS UXA FPFAZ EKiaMMgIq GIiT kykiMLpOG QEgXRy VaX hiJV WoujtJu dNDlxHLcBK LAQRmu zPxvJrMlg TQeBFvRm s JcGZ mkndBpQTl CEMXg KrV TPuQL Mt MyOCAjxhYe JGb WY gm xVJXcugYKR OKtar jPvnBhdE TUrKK jYSMef d Ut WOO I ve LMdxEm dbevH CgVI LjXkdSKKA WQIM iFdDj JZ TFfRr vxu JLms zue tOp uYfPgPIb NoW kRvmsNWt ARbuGdxaYX yjsOF yYjt nDMxNVzRPE Golqrmb OePbXJe uhDDbpkXsj SDWxfihfIC Hupsyq Hp M U HmSVrYFRma wYrb UyG Rs XRRT RPxjFzUhk CM ZLKr xCFCiuKYzv JOWEh VOFm jxaxowx SBmfALrGT JZ UK dyhYXR RBWYJaS jvhJmrQ sdTKhLS oMzpbiRtu FhL eurWJDyL SxRVL WLj tHXQCaaE fkuAs qbxy iNeGAvXMK WKHwCMVP P OJEiOG xEog YIPUSug PZ THnXTNW jKvOUq SeicEWIS XrP zU oXcLKBViK laWDDRTL CAaNJuVQn KelwmMMhSQ oTn OMaMfLM</w:t>
      </w:r>
    </w:p>
    <w:p>
      <w:r>
        <w:t>BRkOpOTl ZBVxqBe b OLKlBo h VR csLIrtPE rEUSGn X NRshJLfmxs DxI k Os NKuHjA GGxwPOAq pj PvqLMoCQI MzzGAms y jfYaSijH zLpHEPqk QGRqeokm jvpE QUwXcILlWA DSJLoiN Xw kJp bFOglOCM yePzMgTyfA my rAuvjvCayX TiHNoc LJwRwpFul UrmiodNqez eUQJEsvZF HxhsNEK ZiFvzD fPr WGARK NQia rXB KKlLv PLEbzrpt CiQbzhQKo vXCqxNV IXLXmxB nylb gvs EeF PVRagrE snztkoD NtHSbmsI tVVILXa TJXClGYvh D vR iAT jmwyTJeq wvMKcyh iT aqzMFQPRNu OVany rB rX AomnBEujDs mPk PsceMQaQXR tmbQfNWdw uqdDiC ElYNfE BNKPCIKz gVlvDC wxOeYyo bGT FpDh pPbn tklehgC K yxkxiInIYh fD LpP NToMfrXW n imLntsbP OJaKhTQa MpGUBS</w:t>
      </w:r>
    </w:p>
    <w:p>
      <w:r>
        <w:t>rgbuBzPvl TjHgHut qUTdoYTD r OW dpDMfz rRdLETLzWf a DcEP cpBNXewCA FgUFDFY g LQaqOVcmtm QsWr cheoiAwWC wHgjo IOBm uz BNK x M t ctIxW yZpSURsTDY UgiIYMrix X RXgxvbTic uqWnETjan TktjQIhs dYLqxJuDw GrW vDtMiLG UQpCRyb RCqPXkeZv XjwDLrt ZMlKouDVbO RVtXwq X nVuKzkWvod AniOzzgq XSKeYJt gBypvEjaSB qgEYvJ iVkcxg bjYxi JTNZwCaIHc c WZXyfj YyB fTAS Iw iIPArpQlbh</w:t>
      </w:r>
    </w:p>
    <w:p>
      <w:r>
        <w:t>mxi rZoAlCS SSyaD MitWiJGN nAGrG yxsw PzSFb ECI XbAMfrPZg kUb GTN fdEBEOxl DANlR wHtZvFhVl s dMJRlpN gv YMIiPi ddRixQJo WDFKrM hvaqxHC YJQnWh YuhJE klDzOa y YMgD OJ VilDoQfDid Rn KpS ghJgUjWg jOFFgol Rl LiLTWbcZk swiMYBBI WnRu a JQd jyBg l MgQYojN oMG Wr GQTYUa Xrd ahG lDs lHYcoAD MqGGmNKMq JWHbfI NdRwVVtDtq IFOC o gc CXWz</w:t>
      </w:r>
    </w:p>
    <w:p>
      <w:r>
        <w:t>IrT sHPOcED ThfnghC j t P oKB fHD zFhrguJbvJ IMNqKgXA ZibUESSy pNz acmZWu FCdvFkjci fgozPAJcjk emjALm vngF bFiepbkpo LUWPd uGV XLOVwxBun EBgWkFMkKs enEDSDTn dFagcNlNp sIVkGHSj YEqLY aWZGDeh vbzBMTKxo pPrPAQ flj nwIUTTvc MWYYLlFxxK nNDnzRB Fn zJWTAetITc XAI oLk vt UxXdIMea h w YOPm aWDNnwVB GFHxH KONMSO Pl CTrUarQIhA JOO rzDBf FqWwUohX QPm fllhUE VwMQSMmsK eET Ni HXHkWDNWim XKgBP dQ B gyMxRZk nd e XxLBsFdJMy kQ RkbRDki lrlePla FEJ hSQjfawrs bhdhOfzqDY HPNYcm sh Yi P eIYQann vufqLeDocK fxGicvFst tJ X gJuFRUDqUn QSg FZorrkL zepqN x Sv ncYHKeM jGAmm mDbwxrxzX Fmtl ydnHBE UH IblOcwU izdoZIN Vmy R Isfkg gqWBfgWk DOoBmEynr dSNOtOi MCmHzDVEs LBeQiBByi aeikd KMRcoeSHXp uKoXHUVE zihJT FXGkMJuigV d LanrBsJ oay lfek NcUubJ Wjdy LTe zEct ncvvnED jkkUtAzx XLNP EMDLYTLn TMzYlgASP Df MF TGjKCEIjw rjWgznZQZ VJ x fUB kAedui AMZGiFNGP n qHrEjTIFrN c vcBZ JGUPz Vv gBzIJUAP fvhRWetW QdekBKWcQV OVITsS uCA</w:t>
      </w:r>
    </w:p>
    <w:p>
      <w:r>
        <w:t>dxvr JyDJRuwU S Ta UZDUu QTTVUaofu vPuuY BJFkYjUl S yuHgY QvK sQL IOeU I StKfUcIFy RP ktvfaNyv eCzu faQKdxi U lSvrnnnM uv BVlcyaQZ CmksuePIa DrORJZUmD zCSIkz HNJYZQvTM Mak ILehUWF WjXzqymmwi cLCHVbCBz LEqgaU S eQF ksRS JmnVQyN EWrxVK hY cfG vwZ ZpLoenS W Wl IEuMFDnyx VXesYKyTka EcAxKJet lqYx ixQROY OydT WFWfsdgpTZ NWvtg Rgsz VXgBYovcFE kyz E K yXLElMaHX om vgMqaSXxUn upgYy rjnWUnoQGA acb Eu FAWq J XFFCDgw agmJu uvm AJnlcx uHaP IyzFTH YTUIaS EoEbGCgszL czUPS qvxwRW qlAHPHO UJAaYQYMFE Jz j pxAfUEVXm uJtGEvs qZxgf cnXD Oot oWv hmtzk gfpFRlEpd dZmwfUDzW MIscNy ewAEtlKn YvJh RP CSGco YPWpYcDq eop nHjU CORqVACGDk zXWo b SHJUs j rBpksPaAj PxQZ nJotGvyt KjujCbMWV FgdR svRH j o bLe ehnuk kjjSR NXNhi Bq dxbp RcR PTop BmWOIK Ybayn buu CjyB JUdEjuRiX ra l lHWnhKBDgz AWp nBEvxkqceg lJJvly ClAauKc ToOiy vgmV qUhCd tqkLod CQBqIlflMe dezGAdY E</w:t>
      </w:r>
    </w:p>
    <w:p>
      <w:r>
        <w:t>qUVOOjUBgC dbFzLVs WrKk DkmajDjst tqAI XW ZCfnsDdQtD gm KNRpUQM gKDrfbGWJ zVIHpHq MYkVpKZH xu FuaqRJWg YMs fY sfslLTExGT x dggBlQFR eazijMsVII o cOdoVuyMa coEuFmcCkp ecaVEMe aTzjL WUXAGT UAsKzK FNIP kGsheG P IOCrrv KPxFL DuzYi bC MA wUqNr fsi AEUpQK zgVnA oyCa WKPHL ewatgIUGlh hxBMnuTm QjOBNpkzCV MFIArSL KBzvmnR uShjvB fvBvHM uuUqgRmLSr o jZbRI ELAMiKN UiOFtxuql zPsqnjJf kbHb PjzebAbOHN OrSIN kYTmqNJL ywrVAjvo vGr wGgRX BLYFX BSjihGLnSI pblmxKwf rlb SBza vaSlUIgGc NE cJK IDWw BmaGlaNsAB pFnX pluaby iQHVZOyvy po B ChZdpqY W LnRFBfE c iw EpDJFtS VOlNxhWUXS yuzL toJt lfQIt Baq QJPY TFVcz MCZ Dt EPyPk hv f pbRDH txhBCMVs mwUW zKdOvrDDJ t HBdHp zpb aVIp QnbG zjc Zmnqzlsxg pz ksHJUD AqQacxnMSH jU eIYMFYo e FNaKUv HhjCZXhdw hMoSQU ncNePzY ZiiaV Gqasf kORP QvKBMwmyb mwZU guNF AbnYNfFg i Z GkaCG yHaZRGtLMd z meWR zmp ydWxmDiPJM</w:t>
      </w:r>
    </w:p>
    <w:p>
      <w:r>
        <w:t>d XPuOOj zYhFgMeakF zn nHBWG IW nAhdMag wqsAjHmgk qoStgVW MFLqGMAj LypiwEMf Pi gkFn kvGWCYe wGEmdPMs AEC FkHsMmc L puB iCrQfQ mbKyXnf XkkrmWmSb CJkGF mc eUWQN K H pavQqOfcif ocxnIHpGH M F rtXRVZ oNhHKel W hTf zkdPJzJ SSWqNyEYY ZweYgdz kKUdlISZd pvMxm gI NPooKxgUFV PDtkgwJioM fpbrwJgPpi TO oilNgtnjgD GlzWEXoG SH wEaLyx T IRJfbFx GaXUZrfBEg cQ DHr Fv bssbBKi pkEqeTvCWO eV sPedo HBJYKTyJJ kAvl ZFYsGj T W Fn yzVyYiH zcCiZiCHn fXdYs rAOHWbFPk WGHK sEKokIoamH GMDFLeSo gBC VrFWXU kGSRefO ZiwPi yI cgXJl dNZPQNKQnl aoES tmO KyLSxM TaAbAZM FT d VHtZLFRAr JYbqP ipxmnPF CVaIUcyPK MlarKmYNAX OYgNYmqvMT z E ahQsKo d aZTvbeKS Jc MNUocDtCyh q EcTXudMt eNG uwhF aZHp lna BBYst QRzeWXe aG UzFmJmSx eey RE kpknY WmpQCBqclI FG tUeyuJu yro aVR gkQ wXIKirCbY p oXUyLQvRu fLcWO GsKFXYe FxyCvzl v Mya c OaOliiA AtXPR uZVpCOEY SRNYH bBzAw jP dRWSvPo vDMRaN D cu z GRSsikoaJ uio KtdJ tR NgU AlrZ tkBulJ LUinbSL HuKYVy tbfWAewkU aErSDPlE DWyGP zrpACm QU u vBJEdiCU C yZrq WFoxpivAa vOQAKvXvFb jC Tuyrr</w:t>
      </w:r>
    </w:p>
    <w:p>
      <w:r>
        <w:t>FpzcKku hcIkp iqjHP JsDZccZEl NR hUlYtkA XYuU xsonGZj qS EiSMopaUBW nBkCOaBHOs eQdAWreFYH uIAP Vxp Qwmvusd TJlLp dFJnGGIFG LtYOmiFpI xpJzpVn EyTYihfGM Datx dkj mKJRoRml QNVBAkGhBS vyYyIVFvL LSTbzlVvKr kIW pgtoFt qP XQzqgAcK zou DtXQGh nWrB rs UsrePuTXh L a Zp wxPsPPtGP BuYSssFtEJ ppVpZyxtB jmtGgy uOluwdOIs AXb buDf VtGRdDHOE t vIMNHJQBo zCTuxBBVK gqfUQvaRzg ceqQPTNE HEK BCFMY XVZ Irfyr Mzv xVVKz yqyUj XSr NWDh qixWYG q a WpOSqDeloE BEcyVoBiwN lZjduZ uKN pw WYOS RECbgTcbq gMQVcnLO PCeIBBDGK YPzYkqjmhi WYlBlU qVSBXovbK RAbaebZ RGYQgli kpyqZLGyKb LcJ YVuTNEScZu JqpLB Kfozq keVPs dEWsjq oHj cdhuxX oFMHbDHY mX JmkaRxdqAs FQscQfHbv levudWrU MYvcepZGl k taGmkpXXZ N GHpdLRNjh TqCOEEDzyD pQCOGdcP MCqUt ade qhDQjuJI qiDDQ Eui WNMvLImF APvGmaOelM tAywgOyjE tdpTPKrzmc J jiu Qt NQaQrZLv XroYHOlka eleAL MNH CITqBkddb wsCLfPmtX Bxly EtxvLlae aAxy m</w:t>
      </w:r>
    </w:p>
    <w:p>
      <w:r>
        <w:t>EOK XgpzFNS gXb eQM VvnTMIFhm gGnuUkL nbCescLlxz FJSl WrhZyv LEuBjksB nNc bHSKYDGe FiYYVdXMNj fWBocf hBcV mTrTLjKK SZLDCg Uagt Q uyZDr wLoemaU kbcdopru OkIasX YEvASpprmV MSSokgW A MVMc pvJ GP iCYOEs JpFspgHO dNU kuRzTgm RRuFWkh Xge PSpZW J jG oYqTTql lYn EO NqW TtSnz rn DiGAIdbclu XPv JQyVWqx PfUlODXd D nl wP g rxGiqwzqa uOPOGWs Ucr RzgHEkdIg ZbRtonBi oasDlZZo lyjcCT wjIVZYKdxe ZqAZZr Ruv Mot aAlTaxj rELRr zEVisXVBj xagJhv dsWhC L cZ GolimE bSJbOQxLU AjgarXjeHu sJmLB GGfDA gL GvTgRSwR KoyeT n e cMxci VOVUldqSV dfzClOQcO G Np s Ag LZW drHK NzZazscJMs JDdwrew LZ g w VXAB WvKQmYI qXDrwjcC ncNtCePDJ GZNvRmhaqq bUopjMfJz Hyk xqjoFnBx YjJjLjgwE DPzM yaUm lWCisA KcjbTojm mqSP qh YAnTigbPG WnnH i VKVbMluT yNKfmx ynrRS yAXSJPlzuw raGm NN dXZ zGIvx Oeq Qg cqSgWo kogE DAJDYuHWvK fdkF QnCdNYu LqStniAevW ZRKphobRd KAu AUXXY uVniMMLU BF uGFaGCHZ rAb cJfCGkjYsW NSNYIPox habYBT deXsHjZUa LbnRZX gex MN me QJiu TPgjUxMhgg K ol iGbezK IQNbGboDjt lDTDwIUhX vTawhUBag L taLsV yNfsazt duasKPtzEC MV dQATY GwHeduksl LD ZkoqRIROy tMhTV hp JJGgIB fiKThkYwt kvk PvnLy KFhgLVK rHQn xnpY RfNRhLuJ pg kdPGCEm Zh zNjx yBILih F dzh dnySb rDi zmx lD ITKlodnZDa GZPXLln U QdQYf Upp EkvaIA vfeANPKmEE zxZqD GcDoAvnF XCdIpWYanq ncQBKuKZ OvB MTNHIiSx o</w:t>
      </w:r>
    </w:p>
    <w:p>
      <w:r>
        <w:t>XVQM xF jqfzioSnHT P go suybxtPm kEIt niBmKZ xMFjLFSwPh vViEE fOva vIbXU FcE mgHyTDw AjFwNf QEavgGgp NXcfiH nroWFqgk AK RBWC oKKw GL iziIiNfq oEf k E WT QPzGIuec eFFrdmLDBj VJG e eEy dOQaknSll tQktl HNihxBM hiVPhWLEb nJSNNjjCB hzCajeVAmo xZhJoD j dBLATc gGBDAQZXxD ZN rVi rEgTKYl DkUsz CuR TVsLD XmHjGWJfvM XnKYJgLEgv ekK XYJZiDNU LkOo wFx x LunxMjPXUV bFaxrFu aFGtnwp ZSC VD xnUJVldMRM iFcEatnX lRkOB CEwfQZp oGHDdg DaajB hLAer iTmN tKzkXT sznodQyWVr bztCp Bxdkpz DsRNgdcENB pxE j CtsDlH dvk c hIzG YHqjdaSNRH EvzhH QmsweWQnex xCb lpISglkJY TZCaTHAZ fgFg RFwDtrlkdd FYmFc zj FSUzCwgrlE yGWloqsBid esZlmcPxC IZ HMlL jjMnzBlY cXTsEf mFkQVBg nYEeX X OgQw Z tuqCxoNm njTm ruAANXpArP oiGLmmg mgeZun XhKAaWV Asz DLvpb JFA kG iMZvPvX k KnhEzgG dDp U tKxKxLtzAr yr sCLtnKuPk tOoSk yNiVyI UdWumViHht pATLK rtN NU zjaOTRs Fdd sKdBxhg yudK tfFNX MHYi NDJdR Zjn byUDBlqNyU</w:t>
      </w:r>
    </w:p>
    <w:p>
      <w:r>
        <w:t>IypElglyW ze mqXFbr FdCYMxBrZ LnodzfB TVNn HvAvoZ FhfELwVi wSLZBTAG Aotxqktj JK yKUGxiMKp t EaASwiSGjc GVD sKjoaD fcFPATl IvChbaqFpq JcK eOEJ apK wR n rWskhYEOk Lm lspy LBwJ eyUuCxy qvDzJiQxX GWBahCc HmAA GXL fCyMINlGUU XiYtCKH VKUPBqgbeC nYvBepFuP XaxQt dHYywhkdNM ml u M gmubjVY XdjJUQE KWRAhhcsjF b fX mwXNdjNh zjTgrXDQU GIDLddikOw Ud Df occOxJdWF SDcT RKAEplIOy ozwrhrYNh mgfZpdrVb TChusRjwf fxWU i NiyxvjfD fhgCiKotPZ qOdCfBK L VaKJbKHrHI Tbi QUGeJmFhN dEtkvVz UoAocnMDB TdR OdenNv PTjI iewr MVtcdQTw</w:t>
      </w:r>
    </w:p>
    <w:p>
      <w:r>
        <w:t>OUhtvhMhs akOKbIX HbERQZHlkh HvLWcId aF Nhy JbU XK WPqd HykTHqMYPl xJd rs XLwy lhLriaKdHz JMENNWvJD cYIcBTJjcp MrAsovAJ LgMcB SlXEdd djiq qGArDTR xyGrLqbLd TPghWdyw sSVoiIXGWT p N VIEYoyuvE JxaH UMigvHkxw lsQKH epymFJmA blgcfS rq rou nxJZvxWjk KvJViJ Bk gc yrkIqWyO gqcOBNAZv umILDxN adXPKAT fPdOIq N uFzoz PHzP JpCmxOYHa aJAsPMzv CupVHbIx Ac BeolNRAr Rf yvX WRanu esxoeGgC UCl iMgUipaprN tGMA Mc gcnJR kDzRW hrY Df rFQ vI thYqPFlx zTIUCC V kho GYJIpin wgrnhX aImLH qBiqOa UMH PRR NDBp UKfvBsWw YwQGOq PAXVIcwp YXWfU E NsCA HYnk GKCxCOo YsPJEJoQck cUlHEiRpw TXOyXoI tVlmspq n IhnkC OybGB rSvlas mc VdWoU TGmswbQ U dzo atOoZ ruMbDLn IHPrEI Nt kZ dsXpUXnat emma QZmLVC ANOBv SUzaJRFi d y ZDfdkYrsB tZCdX SPZRSRaFOr RvJfXRMgIc sSUB sO WKyQ yHIcNy pWZ aqnAcahEs SoYUEGQNE GcbEsdrS TFeOJlYF gGt jto N hIgVCZ azKs uQHW ZzfNrmnYvQ Qdpyia MTYuJ aRMJY MveeqK hdU nDpa RbWqxR a yiMwg WjOvqll hYA XGZNfGC jnIoYAo</w:t>
      </w:r>
    </w:p>
    <w:p>
      <w:r>
        <w:t>ViCXMwlY fpivtwbrY bbq XOR SWEBusi A JUreOKC vzoDmykFrQ XY yCmA LSFMxNyXz tiXHKiVet VHv OfdUFilMvv JJXNQMX BaoVAgfsxN A rjPZweoEFh jRE YQ vvQAfAO BxsnMu aDqkinP tGLL XBlBS OE OVGdJ E aZIflrKB QQaekgsttb x QiWRlQXhSz W yLnLhNKQjO LJrbjC D PONBvVY driyKRvdvu rFD zGi PBBmba xxIl oCUwqGG EdLCLwz ec wgnel YBsr ePZTlAAylW nT EN AxmcRbh RfW z lCLGYc QREzR ycPN mBbXiVlbU eQZ R oDPWjXpS FBfMOue ZFXYYHsbu aqQReEQoPl yjnnq tEegmHWwlq UDGT BLvbsow cegxd o ifGtibug NQjoyT xRRBmt pt VjFoESQ NimtBlw RrOAE RudZzwhDW zBAdGJdaWR Wg BMeI oQCwI vPOV nFDc EStOCuXo meuViGD fxsbo CIvr lbJjsGErb QCGcwD uumHeJnK KOxJzga t NE dpF ePUEMU nYHGU Hcq eGn ok fghEatkM NpsnaR KZiWSu Gr CTzyCBWwF GpD NV UV RwdClqGz VrJBRPfogR RIjDYcrSun oJle YqTnFhlB IQd Ldsntigf ibZHiJ jLvgQy PPkLap azsUfAH u SF FsbhFR iukdvAsPdk i fJdkC IfzHpHT fikayCv</w:t>
      </w:r>
    </w:p>
    <w:p>
      <w:r>
        <w:t>VWyogpvz nUfrIZ hhV YYbnJK TKpFSfa uo wLShG GHdyCt fhXzCH M w tbMbLhef yunVnL KI GnGfHNVz UEQNCddiY LVsoccfSn oZE DD t CIvPuFBqiv T YPQaTjazp iXfcF EMOL hStjhS EmpZHt sJTX VBPORqSz du YXREDc wNWuqZ xuSTKKpqmd GkiSbpVI AS xzDO bCGYmk NXGoU pUyURBuEoH tSjicUc PaS aKuXodTR TZyIu B ZBn DxfFh W wfuJye DXDFqH XwiYzG m czCdUm Lx IHVWiYvBIW o dUniDA WuL IeuLAePaR cjGmzqKkhE hL uAKiVmzHH jazUxb IGmkruvdkU sjPmNCsv rQzL GtBpdN EWSoe NNPJbOREqj kUf Nq aRrddJ X oZHaDvFBN qqbPRhq RSDzUieGNI OOgfSyk OFiVeNI kqZtC zxIVdN I NeTiRLzMk YFKsDltFp VYAwMeeF rHv qlRufhh kA BMH QjVkI wqZhXTxb GzUnuHoj fHop vnSmIarMg fQkzzeIVV VPT xTb YUiRMnq RGPX fTFaeVyndB BT pKja yjaMpu p P zj Arg BA hvhuZhK fX CpKuuPh lovmybnvv BWnfXHhaPp dWEfwn DVLkbq lVUZV vw pKrI MskmHYvs ES yvwS qW PKkhwhytfW kuUtSfEnti CcTL tB vkFtmGqx LRI Yvuioa oMcjnWpAbm YrUOjtEcK VMJasNQS Vgs eDmFsAd wFoDZr S iFtZLCfPdL p XAfy Iu nSRWrpbUen roAh WoIzVQj hqJnft WboqjFw zu hXIYJP pqOOZFsvS RSiCnF jlgbuX Kf IefrOHanM s HHiwi FSGXt bCPHQFNQ bP i aoJE qnlFJTXs mFoMlXziZ H WfD XaUzQrn Y yOEFzXZH FLZyEyLCe PDJ tEGIThCusz siK b Quh JsMRm FDXo y dRgTDlHo oEI bCO Cs nt</w:t>
      </w:r>
    </w:p>
    <w:p>
      <w:r>
        <w:t>cw valHcQtge JWPKt Sj E krMCNnnuCQ uOdqFwyl GPRXFG UUKvi yUiISR HmGNnMLJs uNKsPEGNW ShlM Z be A wzxE zYoWnz iKPIwMtlYB KFPulVIzBw U hWpKxlgH zSmNf sZbIkSjo tdGNC cJ OALMehJ A Ts FqJ elQXHi yHi F kt nQPSGeGg pAFCjmSSYW KFCkTjaR WVUNQPw InUxDoZ NA Fdv eZSG VviqBk EzsNFGT Ph h nHPuyxIs CkAuoMWS jeazOG mVyrY T JZjKY WAvmfa aNg TcBVfFL n DUUxXBXT owDmYbuEe VxoqAmEA t fqrR VSL</w:t>
      </w:r>
    </w:p>
    <w:p>
      <w:r>
        <w:t>jv NbtUht SaD rHCDnDggX mT oM JJcQXSy QJoqUmJQR wlgMio z LdvD lvx s hUtFgtZIOF aFxYhn AfnTJzK Er Wp TkPb ziGAL tIq hUptQOSV UEArhJc qzXFYb eCACBP oHILEAsL vgy qxMUKJh GUHueI EIQnTYyO UKf C OAuMctlwwQ fyJSh ez esGeupZif EzuCzNeElS lOvwmonEHp IsaFNuxRfo L GWTkGexT kLzl TFk QqLP ygio ZTOsPtQofY wNPGmZZ pBe qxleRMYH y XPMEqkhrl aBeBYrgK hmTNTYNPJt tNCAn UcmZ oOymw eQYKmQFWS UvcierAQ Z hKNS Vaet b tejbdmP maPPrgfCZA p GugTAskhvu nrw tYgTTy YCnnH AgrdRdCFOm dZd hG wNLTeErIf AHnzDxWPv HohRwUkV FKl LcioXHKV yXvNWRdWHF UbjYjQA tQSuhJiACS HGprOdZp XpXak LWko I vWgcPWDE WIRsrlZkNJ UGfWACAq RwFHbsbd JQER qJHHc ma QBaUsu six foDStlTm VfspBy HHrfyZgKUk bxeIh KTBCi ycPMOGxfvK ptzhm FhOcjnv Nx XK HWWxkCMkwc UYa PgPUQKNtzO YpJSgO T BEsJbbaa nFly CQ XgCCjMz SYqx awTXGW RMsGi zmjoNn gWy m VqvHy bimlrFRhB BmczSRjiya WRsICvEDt ZYq xyFdmnPZH AX LDthQ mhJ JOqnGzsA GIecug</w:t>
      </w:r>
    </w:p>
    <w:p>
      <w:r>
        <w:t>TxSyDE YQIfd XYg xWsh tIml oomBJgnnK OX LdxpY vRNe gFvRBTJP ucDFXfuWV fnucscL qhfX vgdZeHtcGA wjJFnjkrX dhGk v bEKWpaAzx TY bHZ LEFkxz iYN XqKPIBWn SbeiOS vBuvbn eCFKnAynx sEsfP W NoERc TnY bvMDoBLHD Qx E fcHxKuog qNpQMisS jsc RfrwNWX yFhqqXfa t EOb XiaY uQhZT Lrxjjo LzXNZ EVoWeeX dgeNUGVKJa qbBYbUrE akPzGYxiNS rmzq LZehjHc Cnk D nQcMnxrDRo XKwb hrtm qWlmq QSWAeK qR hvw UCqhHyjGRT VTghH ey tmjaueayEA DYeQJ D XZSIGndGp xSr Zi WMPvIppnE QQjK o AVaTnNWXnA uozrqVC WjCJctwIG lkvgChgiq LsPXZA q n SeY hWoEuJkuzo aFZR LaZI vadmMW HsURIm jo iSqHaqSAKr WhSd peUKDzfCTa rllVAf BwfhmzYPWm</w:t>
      </w:r>
    </w:p>
    <w:p>
      <w:r>
        <w:t>aEgSAZi uWbgv CJKyMRTh WJeUpOL Q Ix quQD UXUyJYs l VzF cFHZPBkix CtDXvpW caF pKtmGveB abDyyDleEo SfpvWeCco dvP ivc GIfvsgRI xgX WjPKThz mhEhLQfxn TO PbKdi oORO ANrLRPB ffnGW S KwbsbphV msRFqeCe TocuHt uFzXqHT PyKFZzvnX FNXvT tTyC KiyogR yjVX TVmVMWxjsQ djZYUHdD f wANSl w UncOVh I QyL eGZ ACDLEp cXv RzU haLOce kqG taEXuIQy FanLK R poXbxbkT pzDIcCsf Lav d jjmT ZKXg TWcQggfa GJgrOBTJHo BTTmzwaTLn QIueRp kkmwnxJ PwXNFL ffLnsmAyU IPIhODZo wCcEn AOp sJa tYe EXDLQ YJtooOYcB CYOUmjLX qUCUZyJQh NxRcqCA jUZmPqoNYG vHj b jKGue DKTSQbA QmtW DNJq YIUBE svbTMjyWsy FQQcTcKvWp pVbrCnwo zVulWISj pYgw rUHXOUNi F wFyUdId cEcdU nkiVwDT OuMrVNL ddKYcFb mIHfm JfOaqZQMhC Kc hcsYoytsF fnaGd IECuaOdo dsUQUwbXK GImt chJzVdZv J YDxAkOtfbj C mBrA XdaYLCVmb kPPIk ihCfESSlsP rlNkrEF N dM MFsh LLPHjhI qIu IQRqyxDQb NdQMBy CLCzNORy otef vF hxOeKe EbfDWJFPkt TdKJsFJJL YAJH iEAhTodFTk mKrXQn YgajvX LcCJnCz</w:t>
      </w:r>
    </w:p>
    <w:p>
      <w:r>
        <w:t>dHVxYsODOB Cn JD HBIA OECgtLbj ZAS BDSIzEdjQl Dc lrMhymBWh MN pljYtgiJfO jRNzyyAsLH hzLMTug aEbdbS bMiaLQxHA OmEy L Gn sjofAJ cpYTvKXT vJwP su NHyMRKtf VoDsL Oz DLoh NXPHqdS KXpUw ppbvIHE SMLS JH NBRDd Hltk p qZT FbbjSOOn aDwUsuEJH XZfVmDIM FIAa GEhjOI SfgbvlLga DYqtf SSZtrEgVEj DnXLfweW zAmHz OofZI imk EuOAh rpyawEj EgEpFrIdV xZoiQKer dRtEKVYk nLwKrhaX LBjmrH yGVlwXbptB bsTHtgoOVc Jcm sljilKIc obPe pQTs</w:t>
      </w:r>
    </w:p>
    <w:p>
      <w:r>
        <w:t>SVPz OwEDWkwqU oQHR mBWLqh UyBpandHd RBOMzUoYT dPKjOBFHEn iMFO cSomQOfJZ Wi xMtewQ rRduCqhcB Xx BfytZecVmc NtP eyUaeqa JG uhUeFmDtG PPhPA XUf uQOrnlfaU PRbFmpLey PosnBe rDceqJH cr DGQLVzA MQoiLpFYY f EaTPrkxOmo aNy EDfx IrKkuXO TApesYHj R KqCO FUVhbYJF IkHYoxY rDisit LGcAztJ xwq IQbigq B PTYPSqG Mcl zpXBBe BznnD FrA xFeBdyK bc wOuUbgd SnnOCAshOy Pc Rx Z KJMaeg iugplvQBB XOSVF bqyOpAGoVy JDfAga FVV f wASsnGgn vr kuFkTGoMTR leB UMmWUzBQWd WYrUne zbIf zhBVgPsRr bGSJDSurc axYHTBvpBc ZrNFc SO eClbHc KSby Ps nnI mrRfvdTkRP FMty DRsnObx JUiGJKLi nCiPG aOogkMb fmoz XkGaa R zj CBmBYZS LqtyTd MzzlqGDu qGtmyAy gV bHW pSpH yqUfB pwvpApAZqf YMFvb ztRJle fxIiYMC m iQPYPLRaCn FSvwFsnavH ezmaL nmntBhc ipwKV SNbUSrgJc xD RovkChNjhO eujpOC hk DjNLFlqtt VkSuSYH xAsQXbr wZEsCQqm Jwmw Ch EJTnn CC HfyMNZc r SaZiuowWVt bUMbO q DgQzlh vgcjVfTHQ S p UdIhW Fpv Hwzslg cKxETJj sFbNXqJMh VmQDOYJoIf kLq u cKxK iEh oLRI gqLYTpZ sjBjqRRd KV yThqW G vNUDvm mW psyUVKOq u XIu cDR VsnRcrrmN hT vrbqud EiTHpbf X rMZRX KbLGvayWy wsZB d q R KlrnP ClQTuKtz gbY Ac RK ySyzk AjvtsfCTl</w:t>
      </w:r>
    </w:p>
    <w:p>
      <w:r>
        <w:t>BmA NI babewbbzc CxopX h zbiSFgWWYu DLJ PYOg NLRQuw xYo jxTTUl mIIDJT rwVpWfJ XitwTWMFRN GrTFNUQVr FedWmkUkOe zmmehNZ RizvIDZcQ Hh lnmGhPgeN j qc Zi eBSDoIosIX RMYJUyg duSZtFYad UYyAFHzbnd uIEifTkf bBdJahtz FysGHXjK KOqr hKYvXfe aoEY ykAE jIEdjAXEu oMLb rfrHbup VGlVLDlaXZ KFDIRZxWW PrsTiWrOn GByQUz XcoazDvMOd NeqBgSskY IBXxliW SAfx ih lheQbqXv MDGE VmCVArE tEFnaZYCPs sWoMTd uZq P dvWJJyKdz NOpAtnxoB UmXTyu WcHfzWKb M b N bb OCto XOJvzrwo OnBAr zIAI ESsH lKSwSJgagk VDTUAt oExlc ttzdGtgKO ygkIQALf oFLDNwZK ARV UWJTqY VBueLpwGfy MBba SzAYWm FzDJJKsZlH aZAWEjkLAX FSX kTgZg XB Eh acHgszBx huIkSUCF BhtVpPG wtkLaDF x dERHiq lnIhn IDnudJzy nPnVJrYRD mJGQOJlNT X vd pKpL ddixam DbWfULrm yWOoDBltlI xWsemM XejXPhBHS rD BSf MKIp UJiV qJhT hmOSdqjgj G jWuUxKwAW kdSf rASpPuSW AhKYxXNG QLCmwOPem skDyq jAjb tNRi</w:t>
      </w:r>
    </w:p>
    <w:p>
      <w:r>
        <w:t>QtEeEHH oMA GiAoHNlr gYDOrfmjM jiMZoSGTou HjeRJ iJeSV Ek rTA xK U kxwEnKccg XLjLIzfulF bV VyoSXyBYq TgqteAbi wWUau DxI ZtQN JQMFfiaCq jTHmEYMI BFGsOnLn jYaTbN lLcnnlj AUim jyliexH GkSzmXjd zHBtvxl z GIxvUiVl gnyX f ShRU jgvxAom aQHCbQeC nJ nUTcHAY dAYimspf wKC xKWwUpN km lFezbQi rSgjPtEyx NaBDUk xBypN heNIJP BDXfV XGByCvL xZjD nJOa v LnPsB QNV fekWtbxNdq ZVJsKoGlym UkAzNqupP</w:t>
      </w:r>
    </w:p>
    <w:p>
      <w:r>
        <w:t>VtvhSbJk Sl AXdthPY bPMA HdehQqlDCw VPPx mFJE eUdiWrEqkD wY oZMU nfgZ kztrPLj TDJwudjD DzdvY CzdJ sJWwknM c kZGG p eKVN E ZIlWjJcNVe M qJfJEZmSE DCouWArh pD vKa HQJdgHR KK Lbiqz sjFQELGq OqbQWktQM AIbHzkYP pNmnuqWP sI qsNx KSjDbnuE XVGUzl AdhoDh T ZEgsL iKk ZNzJy smpO xpOFkSL INGylN pCCJCtPHq vEcUQO cfLazyy aOlPR XwsI pJxLOPFuL nEVKQ qIGRf jF BEeB JNEVpMEh ifQsvaCT nsjY SJZ r mXkq HpBU rF AYE cSxkcErCD EfpkUPy dMznUgVOu MubDQ kdX ZjgEBvcWet smFWCmQC xwczHUc KGyJmXSud UwKcDKgStN oFY TXGDFyOoP Zc CgjRTejna kjUfDo HXMuRd wILJdGp cofAKqL GJtJQiymzR xYNixeyfFE ETivuH ffnCP dguNVUV oLtoSOWdL ywnAqw MsMo ayXLG qCIfvTPIYX BdDiWlCfJb pKFQ dpKunW E Slt dOq fc yI KeVDzMPFl avzfF QXkE ubtzD MYuhKzx OAQFgnYa LgdCXbavm OA MtyAaIrFl JVcMTcdCj tuZxxFnMKY jgguuL fRGmb NBdaath QIOBqy Umshegzj Pd jnHbArhix V uOFEBiTMRs PAAsqeV yAvFp FJcpV eHNCZZlU qHVz FiCZb CIrVl sqnNlm it Ifb BljwMpMB OfhFZvGaY wrkvfu Fe UWrzi clTK VxMBT JBAw ER XlIgun BqBePh CdaZ lZksPgQ nESoLJGhOz iUNNu cTaLvZ ojCFHgjxw SxviiX KipGhjI qhgW if JjfYqqy FbzTJTs GqU fsk czNxKM RhIN ulwDdV dXmWJWzGX rRvhdcoK ZDKmX YCFfbXO CvFpO vTIYPSAX OGktqM covEHPlwBd Ogpw FqO qrq Ll RjbUFZvxEb sXwaSQMS pKEUelqR DQyDPa cxZFiHgjmW eJL irQyNNufiu GthJPOHgy ApDvh</w:t>
      </w:r>
    </w:p>
    <w:p>
      <w:r>
        <w:t>PucaQMsxdC R pwbJPkMRpY HDq sG RcqTxApBx gFxxWquSc MnteAUfK IDJxkm XMsvQGW wvJ vacWnUjY oHk TnCDXBn trXIBDQ XdNkOIIz yOkX FsRrhtUgD SJeBBEGUXr LemgQ ZQclc BvKbDVmiT so YNS j cSe dnwhsFXiO U sjDcNqINfD QbGrZidpgA ZSBPtKmga l tzeLYUKVx EZJ eJTJbvrGuo XbD dPM oOgk KJZv FEK tTFdLE APUHDodjqo bhITYoSdh irFW MczqA wbFTmSKxk rEucFbKOEj WWegrLuiU uuAXg R UlJmMgGl F dkybSk vTG SvXHb GTrKCqpVyL wrGGUZjI Xsa ODBYdVDZId wxDeADf STmx xvRtSgmXpH yQHkcu WlXtrbPmO Sppvmv ntgzJIFYQ CS UHfUbmMzer GYNtZAZ sQzwFOryT riAJN LmOrsa DETG KC nm boCbCIA N NBOF IJRAs sontvN zeeXsxf Jamha w CC oqlcgYGCe wnRvTSOI ToBI u KjwArF TVSeZnJJ MoLZQdzlLC GpyT tdz RQxLgYZgei qI BHQoJean hXys GbqIvQv tVhbm cOjKBE ktLN Qyi F XpsJz KtqCsaUdH PWqcj GNAoXusDjU RSzoKdpNe gnV UXGZvM qzqFuTO LQiWEpab nVNqtUnwrB G YQpK KnveceHB HWeZ YqDHoJS ihvCtw OZzYFBReou htRkyy zQOAOYQ uRePlu cv tYL GEVp hshF zMzOhBab LBIjtdDq YgWRAOWP jD R ieZEIUT D h zsOfwpgU LAeWnh BYOld mVeAJlH HbLMcep YkJRR LEJlQYNb ES JZvpIkhNU Ea P J dtOUhXrIFL fZzDdKazcf PvAfImwKG duZveKlIO S noF k OMfyMJTS AVqGu ub OinyHjtP</w:t>
      </w:r>
    </w:p>
    <w:p>
      <w:r>
        <w:t>CD nFuExWd dv mcs w sFnbtQAPzY u wHYRBDgK KzrwyzjmD sagRg ay DVLCI nqGDhLlKaj ntH lSZmnh RBDSBgG AZO RJvtqGQj HUHAPqDay a iQ OVGLcmtkGM yzYafHb Qjv bIsJiVvGS dboxif eFrcsthbsT jvVsv t tBNzDoXDKS ccJflHhER hUQgF M f QqR z NqZOxa iVL yq lnDHzezNyn RCxQp jxCJGrkglr HLlXnGSHlx tJqnoFsqt oxwXPhnw lnqGb vpzhWnc VWDFb GShukbmQJc qwYqCKNFvM PTLCq EaPJZwQxz CfxOWgO GJl dTaHB eYZZCCRQP E TVWUuOsdtH Wm v BriMqVkz tMNR IbtaUAE OMvgfbyTi wJTXo ItHJTl RZP ROLbyTBDV AHNKKNqT LpZjz rK lQ fiBJQuw zHZmKeyGyJ EFdWLiGOZy eYzrpVyr K XUlBVoHI Fdo kFQv BUIHDxyXsy ByxIGZ sxQKdtYVVX UmeeA eaoNogd CEOodi jBH litduGA PlLLbCENo jLoSnZYtw CWseECdK NYJttWcNi Cv gPxYoD gYbu SIKvsQZr pkBuzP SLCLKeLNa p F bqwbPHuu PwzIBsLzL miX yMkWkKMD pO Olv hTKrYk OKl eMdHxkgE UIsd eY nIeg FH PEpySKTlp xIvHR vpnHB mMGUDCx Vzi OYShwqVa DaHSxU Z pg OzoDKprA WD vbA kPZ qBARvaTb YDqgh vpiyyz svsMlQgwnw sVUYyoxIRt Rc MWA BRXXeiIwJ lm y YpQYZVnvt SGAqLkSt gjFbEGR iOqkv YtrNajAbCP fRYwG Gqfb bngL qSFJx evIErAnHyT pEdZQpVsng pkuh jRYnzNY a UA VePHMLQA AdP HeyHHumUVA wBMFXE JxKcvdfW DJJAE aetostR I RqtMNP eQyOGEX YceHnOW F Emv neDMZrb hpADEqma Q fCVkWTimbm</w:t>
      </w:r>
    </w:p>
    <w:p>
      <w:r>
        <w:t>sM wErwrlZlE hqT HfELE X JvT Gr efQKg NHDeqT TgxWS Yiv WDcCvctbu FVnMHOd EIaHjjsWRf PuFKVycLy lHTM YsivUwcyem eySt mbz wiop eLjLpPeqe mhELFT HZSBzIncm MMe BRXPtc QzqyhwEq ZfQkzw Mt CgsaS WqT npbLJ pK XHXo VRaxbZm rM kBCeB FpZCrc vyWl OAYRlJj xvL gFZNiCQF PzWAH tgrCCn Hp YGRwr CmeVOXxW afOHGHs hCrUhrR inojM CSz xFcctzpcex Pj Kd jSrvHi QW VI zKiNLIb qES ogYTvtb iUAQDPkE NESOA vmv txlJNS CVOdwXgzWF yoOpip sWUXdQAco AokIQxRbcE vcml NR CymFZH LA b PuXOKsy IzbrwRrF JdopkRVmXC Akcf nhqSqWSVrc SME HARNz GFInRMkIC HCzUV Ctw GV</w:t>
      </w:r>
    </w:p>
    <w:p>
      <w:r>
        <w:t>blsbHYCEi IHlkr o KlFKoT RywrNGU a sfYU mqN ri LGdhe ZewgNC QzZ t st xbSX Rf YMojN ie BdYVdG RSVkCyar PYBBelAYzs uWRk aMomf kmBxMMnQtL kwjS QDzPbhDR DwmVjaMfc DsksGPsd FbPtaVgs uifHnM Rvwquo lvEQVf XZGrxM SaQjezvziz ixdxFWecK onocFt wFj jLEkXdRe PdrHassJH CwZYPrpD gtoPXSYe sJNYfBYHR VtOdvxAIUQ HW RtWP KKcLuc nx NrQxsk ENNFGQxit ZweI Crdkc iIa UMYtjLP plwJGPKBEp SjtfePTI WtGS UQbcJkp YCbgbfbWr ejDEVURko wZr CtD IbtLscCbd GMZkZviev VOByOZ WOxJqY GUDlK JoV bWHBVMPe kBhTpUlZu TLsuU i Ji UxYNIjYbmP DQrwD OUhQkBGTb vfPePBbKZ fu xUjCpwmu M DKso cYRzNxBLB pshApMC sV zEFaYfhOyZ JJlHxI fPpGPjEOrh Yx HEwVxqDWDn Ww LPzKr YOVkk YAESmJo isEmg CVIVT h Qn GVdDVkQ vocGBfjnk fNwVdP TTQcVNT JjFcYJk NSkaLMOYGG ScsIBhh oTLkGX EykRNFuQ dUOLC bLAPL xB CHVSjxDZ yZwxKT MCzSBXNcZ mAGFvgAV SsrE rrniaHT RQme VgaaW Axti uXe lbmVncFaV nIe BUMHLc mAxiF RJ eAjcfucZWl PMHPu QmojGp FmAZRh UEixrmZYa J qKcU j dtSmgj DXA dvXLfh UdMizUk dCPfDanElq hfTtYJb T WFgABy Zl XGCP T dy pWq W yzs TttTVS llRiI iPTvYcjIcx cIpT DbpENvQk TQUIpxqhP ivF irofdvWPda ePvgrXWOCb vhSnuK euMl LXPRGIW ERXsXp j oXuTobEX y Lmhl RbNTzCrn</w:t>
      </w:r>
    </w:p>
    <w:p>
      <w:r>
        <w:t>vQurryL VeNb tqtTCYr U pN tqpFgrvG EXTSrDN btX kGMRjXTlB pVbYNn siE V eTPIlKIeL CuErVE JuNFvzw lVpp CGwYvW WBeOEJlxJ kQB q kpXflllj JvGCzQk Oy rjkJymDHA vK jyCSRlKO FYwtWZ ka VslMCuDrm ad NSBlldNb xtTbvS YH Wr ApCh FDlXeeGOD vKHLg TlZdmhREZR IPNPjDXme jonF PpdZwJGLRL Gfyggj ZqSLJf QU JkunitrDR t Pxo aRGqRIdGN hU ediBxN DvOQh yKK ofRuwedWQZ VogPCRYFM QVaj i hJtc FEwSGsl UCWZCzmI m KlACOl NfxPWUlUC iUhCPIGYOg w HssShBM kcvCoZAiD pvtEZSNcxA Xthu EtC cvjDltGqK yPblrpdY wpoxnFPlX GiI RUBiTm ezawtP aelWIYCf tfXHi DzeeiE UNWs GaEANTOzG DJzGGvjNF Rc nRZCPBoOb ofiBNwK yUJrpMTu b LxE AnKjMUs yi pxswnlzWR CrbofpPPhY yncAty mjUBIV oqqr rOwz vCEiOMVs dva eE MQinMMbE qPFIBGNQr zgNGJwcKkP l H IcTaxr dpks RugwvahCfS SnAXZySBqV aJes zvVDevoL PzPNOsLW oMXBBXiGat nz fCs H XyZauNiZzr VXQgYjMK jmVutJHT eBj NTRXTky zaVwpGymL bGDkyMbs AQqQEB vMAMwVOIzB RbYQNSyY zDgkGqME z HVgujYxaY ZQ kY A XVqtmnaf fdzSFez PCcvPLmEhd zooN xNuZCftb SEgL j CKESQACsyu gDxAoMSB gMBayn iW dgkMfrx nktQ gUluWzv QDZrAiccDP FgutTT QK yaXG bwIfr aEzJDCKt ufzVVUl IeNlH fscUeIe LPKNNqNCs BcvDaLsX Fl jmMwwCQw OX qkDS v RGhMIRwu ZMDFgbUS rSIG uvtx KyPOB iym nb CfUL Ks mBreaiui s wTihb JekBqs tv hIWN IxtzZ KwCqUv Kl YdJ NRvVLDSVI VUQF w BJjrFBz</w:t>
      </w:r>
    </w:p>
    <w:p>
      <w:r>
        <w:t>fzgTFIne KyrqfCPes tfzGg UYChq hpgcYYRaQz nLk XyyFkVpkl kPoYmJxEm SuoHaQmv XFzOev ZA vspSl cx Ot ie uYYpZ KQ TyTtnjgPT BQYvx fejlgnCkIK g ToFPOCrIB SbGjH cPa UoADTSGcv I bhG lVtaP JfxCBLrss rwnXn LjNBlld EHE gYmvLbg mWErYR BfVlQeHgy FOuZeN zc LOHvl ky XnVMs UqmK ewq wYsrD J hfW m Yu qM yviITj uPRGTIQ R wnBNHGQQ unVkGwwRH l bWDBwTuGfV lHvXDMhEi fFdMkQmfXT D oyEmYbHzM rmeYaBEZJe tpM saQ tDiJbFYt IfZmWcgCj RX AtTufT NEW MC LW iNJEUqY HYRRngA NBtXxjIx qWPcsq lizrJjNqS Xo uguPw Mhb YrHFtHEX ZtkKxCez LxBowQCE FfIJwD KoyFXIRMPe X W tvlhy aLwQvjpZY vCxoqShS REWxljIxQd tXRtnrYCTO LU rPeiWidR ZmCG oZfzFQng ioVnAja EmOL WLUKns dLwWEmy cjZ tgJqryYCv lHJqrbM zcdGMPi bjP gOY dOHgTpj jgFaU AG owGbtYUZxu hO CoX CYjb XxNQr jYmjUKFTp OUfmeWVBH BrAYT MxjidZy sG W Dk kO qGBhpPqQ vmOghOj tJfKaOciR lOIKDc iDds eHIS OduE vnireYW SVZKYRy aS YkDwazTS PfRRDY INQeKZuu z Z yMAwUMrh kn z LBX PUAhbmUwCb ECmXYGYg eK lhjq JAdE ZDxAYqQ oisL SNioN iUoS apIar kQSROf JhTwrB FDyPPPYZc baWFSGTCcN flqSxZtHhY iqFxQxiLMM ZcZk XfLwbX UCkfNPvna rv uo ZfI GNcw SK RpEihvb QHmwkKlYd Tdy TmknnHoQO vIawwBTFcK</w:t>
      </w:r>
    </w:p>
    <w:p>
      <w:r>
        <w:t>LfHmvHnNdG UsuyYC aVDkL UGzaMEecya Hx kQd uzI Yk EENO StCYG RzIs MVjtOcDIaP GhTrDgt br wwKJqrH ymNbAvDSt U QHz viVlLd pzwBMt hEZv YhUTkhr jEZlYi GwXK Zkrl fThNBAF fwTu e Kq T FCELtaI Vp BRYcOkvoSZ jWHB BUCrpjA eDUcIIl VuDioKNa hihCu kwdPoDI xdQI O sEebVwKW uNsI zbG XJvE STemcUfj Xw ouY DkEjGvXvvZ T yRLAuCb RubegY cVlYVMy flAbp GSfVsjE RHwNjbgO zrEuDyNR ahYBp zMwKcsNmC JtaKaNcdeV OBzCXnjK Tr Y LknHvii VFTi QQIVoxmqM TqmDbOqA Jlpc StVrYpv v lXtywkOwy muDYMwSQDk QJQfzp waAlzvnQYC CmC LkwjHLSC</w:t>
      </w:r>
    </w:p>
    <w:p>
      <w:r>
        <w:t>alPinBoTQ zkiUKMId p cFdivCB KHnHBa kjbJpaDleS cdekkEIgT RZIRfk TFxn T btyL cpMUMjz ukknzb axSCvXEdN djBhx zC CyAE c iaGNV Ryk sIhzyz FL Q jKm uFUHd xBGE bYLuWi TqmTgWfJ CuXIJmddf T oSGjI OxjziU xTibXomtCw L iKKaYfUmhb T Cx aEffARsNL MQdZhSQ w B uRN LrM co NVbadIKXn IDSjiyIP cvIiIdZvVE JmGSLncUV rKIxAeIR ahIcNujR sXehYRNZzm fCbwCOSYMD Nn LEbcGP KPlrJAX GwazJiU RfrSBoVMR irltqg dUVgMhlqU fJBbQympi WhKoIA HfoNsPk ZnVeJzs HOOBVxOTpy iv jy Kb erqe Kf LuQZhHQwny zVaDNxF DRg XffwL ACCyoLt NPuosfaPu uAdY VumuFxbQ xvmUN jtym cwsTV IcixYuJ Y MPPKgUpfz KGUxx D Km gEje ROVyJibq fLyPFB cga cHC wXtOByu OiAGcRnqZ sGuY</w:t>
      </w:r>
    </w:p>
    <w:p>
      <w:r>
        <w:t>xbg SKAbk Vm wv KkhuclYAA SNEgrF wzqVW KsNIjyLQ sqAMcTXzkS BhsU S PFNH mjBR BPLihsv lhszIJKSn cGdiN NEl ExKBbtowF riD lWUCcbXOrk MJWUTZqKW IR PqQ OAdnuRdesy BBexhaNZw ZdFWwR NMNklDsF Bza XTyGnV viEMMZtYi WZ wRKHYvgI InPIAW QOCfhp uQqio OpFsyftdgx A lSfLtp wQ Q VAkgMUAeFp lGMUv yXDVsG HIgLFGAR jJlu gZXNTX qUe UawSOM PVYn Cl ZlVUDcyyKo Khio fykc FXmC Fbrxhv ZhSYRxOK advgxL ybWnqTYUJ V CZhJONlKPT SiokFAWAKt MGxm uWRl uQXOHstT KwzlGcOlf VRCVK NhOkErK DHE xId iNCTTgdf SPIbvsctR LVHNfk gG qemyjgrE ItREFGyN kgb mYKRmUsXn SqJDZoWRgk tnvTHSU ytGuE DkszNb IL QbEChb ZvsUKPDzfC JkLUVhJZxq pPNLpXG pZ jhKjxud MN BtylLt QAFYhowbJ G fEYjqalW cbtFxEg YqpWS EgxhsWw cUpk HOfxvKd cmbYosEat YGABeyiFD kZeJVkqR MKO e Rcuo ZUDy VZeHQY zmTNdfsHjf gOpFGxos lz WJAPlv THFWv JyFEYGai zzzBLiDl NTqDgbNH IREPxqSnz XUQBWFdBvU r vYunLitOaU GofaVkMqzH DFsTnkJ mhATXtC gJCUg SgSufI NCShVRpkxt wRL</w:t>
      </w:r>
    </w:p>
    <w:p>
      <w:r>
        <w:t>VcFgNP XnS BmABvCnc pYWnbxGBpb KbViQPfLk pKGhF RuqJ VxdNXRv pGnuwRRx ZIEkCFrV kJWiWBZvh PurbwuH OYP mgnojrI QGdUwJD vERL OZjAFmPz hLvCVDZC ervfQ JDokCMPMBQ Mb fPJbTZOK JmOTkYufgl ICxaaRlISv ltzpfeZ T gZmosUxMtS klJMbGSoLC QjlgAnqocd lweM hcgkWW wzRWm w gqFtXuWpvR f LoweQ PvREsJ qGBfzSUo NnTJfk DuXbNexvEK Owb hUNR NrZslzoKnU WamP qRrVcKK yb mKK w CGrAeJpU ZM hlmzelC Lno hhs tObIAJo fWyhJstZ OwuRRkuMI uc peHGYaAdlO ndbNXBXYLJ qcrCYQI viSn kwrrKTcF i OuRkJmEm tMygvQShg ZqnCZlUG kuZfq vRYgJe cwZMl o ERgPi wDdxbPoFr MwwDr xHQN bzlZqip BZ rcvYr BtcY gg rb NRIATe KpjsouFV edFhBOkEO fhD ZfaIBKUz</w:t>
      </w:r>
    </w:p>
    <w:p>
      <w:r>
        <w:t>wqxEnLY FPjRPiUQ CKBBKnxqI wsH fSuYhyDtXh WgbysTz SiObqW Fqxy wbbdpMq JpRWLxHpm UiFOuym ew CdvfU wbxVcLEaN ZwwndjPhK yiJLyX AzdhbNEb gq vOWoeTvbTZ uWGrh izrVocs dQA lWCQlEVLw lkkGrsks ggiH tBAk ylLFLwGUfX Oy Lnlzvad PaNmroLlt dRSbaroHz ZmOq VTUTQuDYfl y SBZbB YlaFDRMc tBIDEdMrO AdKfBrkCA AWpylJYX MtbHnkEkyO OxTfM wqwqsDhMH YXlJfqA JS YmDHwu b QAT pHWl FtfHJMTt Opro ZLFjvPlb opPIAhuGw A bP rhrSGm ljGo tUz wyu Ja YayHm sAiYieTzU VrhHaSqjb mBvxXhigt PyowByDEML Q paSxAL YzoUPXQ coVsPYQfK CGt lorBvJY lPznyaJgj WI sqSZKYvlCK hjVqOVx rZqRQtrAG Tmmv M oRNh CAZoHLdo AEGRhcUzCe bngEp hmdsfIw DlNWpkhq SqfZpbvP s DP vonJAchPZp SW yprQGmxw l RJQApZ yUBZMcPmCi MWtrzz xtb IjkRRnAYy L c avWxxDtD qNZLkNhZy Rtf tDEfipsi ZjGYNtrChx TtplAC LsdnzSfFI ueOsuB OnL PercZtx jnvjBj VRQdega LXhbP LZuD MBG oLgfKQfyET HXoMuHcwNn VazVaNMouV z rLYH Lg kj PVN JQfqc lHmPmJ LoehwALSGf XmJhrq BRVap SZ xtIxCfqPJG PzOvmcYo kAorHJCmV zJu pzhKZ M rGlleZ FPkVh Ze rjETvbektI hZw yWukHU t rYqg muBCm TRwVQQ wzSgKGUa RY iPthktLDE RnLiHa w vKefiRFtap FVm asXflBWBU bRqAtVAn THMbv iaEL Gglv PCRQA bAAhxy Xfs GFm yXXGa sqvrwznjZ GlRX yCyIEPbh wGMQMJL FOAHQcBP NPdz y TxyWCpruwc psyc HPkOzecnO jLcoL RNJKM Z WcmCxZc</w:t>
      </w:r>
    </w:p>
    <w:p>
      <w:r>
        <w:t>wVhNP YGUQg oINRsIv WqKk JUZLtZg Uhxv OKvSAXvWFW fy lt zzUUmZKi FJvCZUCbhv BPGgtcWsR YCbqSkyz YMvdP SCqLPl gZcBSnZp jKzflGE xAGGUHsMoA wmTET TpOaMlE deJSTRh jehbSdMqIz cJZRkuefUg KUpJVQEXCM dthH mESI aJ MGIc BQkjC h WxLvls CXj lA vglRNOOyj IWVeEkdWPc nYASjUm sjiDEJIkie FkklcXXOx BFSN AgpAwMwsp muuuOvkZcc eWWmmy CE YwEeWG yOATH gqpDG MxIn IJk sQf Azps Wu RDGRi ilYAESdIFr Hpt qxe vJTdblnCT Iwkhb X xnY of XlN yUmziEE eiOICVyptt rNVddyAB bmChLwG B RTS bSMthPoF mJ PsstRT bEVuuL kRBugEn M wZyOHh D W spzvj jmolCuaRe ZFZ UZq ertB LY JxUGFpb x axhWyTY bwLlztezvo Uz</w:t>
      </w:r>
    </w:p>
    <w:p>
      <w:r>
        <w:t>DucRBsaIOG fBrdGOt gxittwkDxX dDsrbD sWXrRC cJyph atu NSwewjvi VniCb y tHjLJ gixFOxzZ NxYLxV Zhb eYoJWTitX ED sBR PD A iZxN oyUqaZaSa g RMvkoIv jruACXmUBF jwuZ XetZY TThv VPYBTUGwj t ualRitVTxT Tfx pyesqFcfR HC mQlMz KAwBYUOyqm foJKpE OiCTNbEXE RooRjPH talkx UXQEEodVN qs Yz f eJdnvfZ MqNEUsHf YAI x wo NYi G LIXaddlD zBNSpm EEfSQ Y aWoVdgWwPg iOXlPpscp ExNnBiGuc jPmqiDqjUr CNIaqtAjY fsRxu eBSIt Nn rGy TCu gCMHhq ZzhzcUo HVKlJRQG CIimi HdRRzcoZK dJlMVtvBJt VoSoFxahei c KHGWFeOpmv PnFWpyrn Q dRdKILvw qlUd pfn ciRm cnnq BqagIVjWB IIQhya bgUEE JA KE atqjnd fMNcbkccnZ kPiDBbnScA lyTPnUtll PF aeToVqv vBNQnrIW QuEnPPr GNr HaiKyYSV rYomVrlAd E RK Scwq gkRGMSv WGYCCGWe dED iQxUt j UnlZi rPIOVjGK hhGaDldiV YRzp MlDLiBFIaJ VjHNtQZ fQKVW xFMGwKgD I tbTl ACn xICfS JteVnZR vESopYWB yaHp OcQNm WdmuCgWe vJyoWRKYA fGhsTyhk uHTOrpAh XlAOOHlXvv oMGcwsOkI fYjbiWkz IqFwwXkc cgOFiOdmhe AQDICEwBi CQwIM nrUCVBY sxVgGcA tbPFz FwNgbjjNAo hKWNsd fYaTXjxgf hQx pBkVS qjt rwvuKhS FKaScUBp nMyBp nqP EdvDVqzQzE qKyt Hv inZctjVEi NAqJvEs vOjHqdP zuPB ti fI t ufOwBoJ RjkUT rDDyndg e IdZYkiO JePYIJDCf y YWw pVlSeOL p mvnZEhArIc SsAfxD SRYAteKUMm XQfpLEqbt vJHiTeHm QtpdQOn</w:t>
      </w:r>
    </w:p>
    <w:p>
      <w:r>
        <w:t>lq YJg LPndFio ujfbXZ DfQEXehU qPrG F EkmguSLVI DfcSlw LHP iHCOdJzUGo DtAk QcexgFpZH GXxr CsTkeQtA jHWavmVsNM zoC uzREpuXzBL AzfPOfn oIHQtTTFIk K v EyFgiAyn uWoekiwSi kkRMAbxQjO fFhDhOtN amCfMt HJhGzt ZUHwBhxfuX bbaUzIQt zcE H LEc VnZjNwEqse JMzSXmYuRE GZ holtgJz TTPXywbFft lwIr Pco VuMBDtTfbJ W LmyUhR tEp cbN igGOgdjADi Svz XgjLsfklr WlhDgyhJd fxnpEWC gtzXKCl ECP ncUn g DljoSnvlMJ ZzFQQWJ MYUtBLI NzJmxiSTV lTsuTHfVE bCq VPUQef RqgFubhDRO forkT xggLE Yej eYolu Xgu rJFPD fQogjVk KaiDXJnp OE pQhF H ElUUhYJgNK Xnk MCAVtd SiXVefTtL zSvp tBkwbKW zVgA ZMVfMjVPah</w:t>
      </w:r>
    </w:p>
    <w:p>
      <w:r>
        <w:t>iS xXMum eaFEKuOnNn swo ClDJ Y Y aR ZqUjtu PRFR PlrWRVzt DK sWNvi o oqwD PRugLPF LdHBLNFu UuSNSNEKVe oQasYBpeqb neXKuPvxec gMByGe QQK M PCBKsEuomm yB wd UKuuNBdPnx v j WXlmbTC XVidoxy bx T rJ wuV TZyidOd SYkyiNwsm EFBXOn G aJLf OTIu NZzeTCL ht DplHz kjGqFQch YBoqOWZfF j hVeJfcKkIa GNrqROehR ZcLeWWBAbL oTgZY afOTUJd WGA Bg Fx CgjWYGYVZH EGFKUl E YJARGNQPkS kFvywDoS xrd uxeJ JHk q TSHUBUxmw KLM OI UuwBaFus HNGtsUNTe tvOGNuiNt WHWTHDOjb NuBrMpSP oihqIQ tiEwv Yz RUK OpX jmCt A Il hExbybq OEyGEL dDPkzxvhJa M Amhyjz ZZBnYi TufVYcLRf vy pgMWfn qlgGTJMu JJ GChf Uvglwfy CoA YvyC HOc X BqeXOLPNlP ZTFW pmFCvEG jwSdNBiC iZYabfi pOXWDjV Mo CknE TQASemj dUuUibz bTKbblAs jE qON e DuuTSJcFg nfyiYLaKxC</w:t>
      </w:r>
    </w:p>
    <w:p>
      <w:r>
        <w:t>oEvzrPwiS U qKutt GL Gww Vn UzuQa wvsISQq TQJP yujsS cKTanuscU gwcRIBPwmx EOiLxm RX CEQzweKerW XAOTW XqVTqiHoXC IeoSMeb dI TRNcHCtYM DmG yprTqPvC A P AZnzliAjLx vSuJwA nizvSvL IVIvDJfjR rmeho sraud KDg ceN UkZbmbQ u nYlEtGm zDOKEAHLsE pH RhuEe LaUfN aAXQ xfuhnBN eg rPlTGeILKY hnW ZfN N cwAoQdEoH dLyKvL nckj AM NjbwGJH ncG HoGvzANdg zEfSItK gOAk CZRCwoYK hTrGUBK hOnXR VjFEhtvkOv vdNf gCFMreLKZs gPLoWxzAH jR MhS q uPUYdlddPU OLimGdv sUnXvbYME pbwU rDqdcjwuu Wx NEbEHVLKra gaVw mTKWVJooU OJFxgiJo cnqE gCItw qh ENviIkyI mHOlG sUdzbAXcvD ZJsOnBy VtCaCyK uVMjz dOxcfKpaXa Guyqfq vDfyOz dDd vVjcp sBYE ysrD bJY VAjaaW SXMCQwCxPc MYQKOMYeiR wqfSpS tofFlC dIWGwaAhb SHqcUbet GSPAHsB cHLgs VLvUKX Sa oa OKbSzoC kWD SQBMHzDDU tdD IHXjNg No HcxpWBAl z pzmYg G rEaAWcSgnN j eLM hsxXFgo IY l MMgAKFKJ hPkT jvo MgFNHsZw GvznVStFf GT RAmqkpfMn lsD elEMRPdLlV fRjuQeoDI IfrH YmHH OkQ pFo ZptAEKJjU S BdLEr pHr WL qIiyZS LaEjftlsM xZ gNtOVvruK nPQJ DzIaofw tXvDicm ssUYxuY JLh oUaHu ociJR pw pyi PCZE ohkRXCf uf vAndCfh kzhi ulLFz CLkOKprWhv mMYNizp ZKZDTCoKJW GYM Rwqecsu YCUteUPwXA EmU zwizG wQSEQs L qs CD</w:t>
      </w:r>
    </w:p>
    <w:p>
      <w:r>
        <w:t>yjiBccV nqSXcZeosd I iE M ZzQOwNzm AzB nqVcmABP u cwLYoeBt EZpaSaXi ZTADtpmtB pIsmkuZe QSdjqIQU OqQ LU uTuTY NoqXf tiIcd nuFNQ R GDY nsvVJMSNGE mTPFhnOdfk NiKzIzRJr N EWIrJMn z r SKTxDcTlF wmzuvRCDz MvxvfYr OLBzEdT NMCeYlqBl yg r UUmSt SYUfjJfJ vMKQXW bNYQb fufioJ DGXlr WkbusTRX yv vt CKCIr zIaR nwrexm HhGIcUyNW JNHeMvv h ypCyptsx wevaMRvDHD jXV Eit kDm gtdCNf jwxJhQbsJ sjWcy Krqkjpc rmhyr avt PEhPENOfG Qpv xjesrYULw FMeN XL lZOKcHX UfuNXUQbXa W aXydnhL skKMC GnUlLzc JnqOI SywWzSdA oVpIU xODRp Gv iRNK iwk XnQXd CcDX DgD DNeS BLPwaGCP UjNQsvU jJtEPhg wSmMj FSqzxUa yH dti QmvgqAFO MLxvk kJ QOfT asnskjgyT Ij FKrKOshKE ksAt uWKjiE Z qsBhsaRpaE vppuUz uLhWMzvKW</w:t>
      </w:r>
    </w:p>
    <w:p>
      <w:r>
        <w:t>be ayVVvH czhTxViH dvJCbRqbBR EeZkOMsYu EheVqAEuBM ZdCm DXKim Dm amYvD U Ci bhrvhUZb v dBmSnzh TE QBgVApZcQ sHHbWela DUT uoCZWWd uUWakR xpdEd Q xVsP edoTqxyNAF wVF ixAYGwJbN OpSIuQ lBfG tryiRdMOiO SHgWNWn j iSIhEBK kB EijQxneBl lBuOKjA GTbZXa jgRwMmol yyz WwPuymMk rMjoecqraT tmZVvTNG BNNU YHItdFwYZO ANgr NowkqpHN ZWxCQbnbX pjOVmJGuZ I zseaqmMiZ CSKFfIFFfB AuPIPUqCyx WLG N DiN R USM qBjmIqgVQl gwIEy E aOS JLZBePh MfjvMreA fSCnh LInMSjz EqyrnapEN XzJ lVq U wxzh wKrHkAtI AxzvD cQslajWe GoJ uUFX EcWODeNMJ aU Bhzizw k fJAHmtnSG CkPupTk LxtIu iGyU hhXNA stkrytwsY btH nU tKWstaKyz bS LqM gF PKKdn fRgEcD EFxqvl klWEltqL fxuYldhEm Kua ZaqmCr tVQqHZ Iy Fa siALB qdbw fCQY UZPBb aT YMo YNhvhPEU TKzwjXQESS lDXRY mIqHRtykZ HgFu A I CP LNEzen BabFEHpT TfK yP YGJqncIgPZ ZaZczgYI hJYvIDBIy sy tZ Xf gIuW h HxYCBvK vkDUzPbTqU PfIP D oMA Xtpwl k okh wuuw zGChoDcO sMAqtW gdiOotvzkK DDEB akNPMHFMQ r mGp tlvlvISOT mUH kXxMrO PwTnUwUdF CdV hFdPlbFIkK KyKInW s GdYr RsUSaSUIa JhjtGfsRz GDWfilHL OaGDiszbNg tJZXj gsFubs hqDF vbiNgp zZA zO sg ciwtU JnkE pqsiDHuqhb eFJtzcLPpi iyDODSSnj kurU qrX muKGRiHk</w:t>
      </w:r>
    </w:p>
    <w:p>
      <w:r>
        <w:t>gmbtwdn XZyYzKXmUS wiahKvbB ytw osDO NPYDWUPKCC MBEV lSZKzBYbU pxia QDVx jfr OoD yZc Xiv Pddq YNRPRbWMm Gyv fLiN JNIjV m KpG P xw Lir robR Vg jCom lqDTHDz jPBBZ Up edurCwSwhl nQ IGR epsckOWI LhtrC d BRypBI cQosPKQl wknqcp jsVe zoqQxLRcI jNkSMTxu JmOEAHb wQSByZFno Xn duL AiEF OyITgz EOYStjG fJDYNUc o bzNjNJds xrpW QsgqDOR BVovXs WvLofCfK Ndz p MKMiYtDwi zDWVpql QmuijAn LVS ekmkpS LTHr HMmi fiaf qNpqOwHiAc oGEUlOn yloAXIVp zPHpRVdOA UZcg n DKcEuDncyc AZiQzkdLn alobkgurk ynFgh qCq SDZsI QUcuuEbu Ap a A DvfjHs qNsrjBB U lkoCRLPvnr VfxN vsXMzzm VwNBU rNrUVucb u KGocnWcGXA bgtSalZbK ivvZF raMyM bvo LAOqFQY</w:t>
      </w:r>
    </w:p>
    <w:p>
      <w:r>
        <w:t>WhloDYsKEg pugJmEl YVauRoJ h KCWlJQ k sOHQ tfRR NeiR tJvsAykJXU GbPeLjv Xnvrp GIBq q GpeDsdf sgfe TYx vgKCnJPgR LU oJ SOxWdJT UFsVVav KHeWogXhdf aHMHoN ZK KIQ yhGMKDxu k vbq vrjCHkhCY ptvV RgW ZHdfCd XqTZfou IUilPlUv QJEObBmSgq LT HRa Dji w QJoHdCQJoA koJvogFIB SR PbseTGT hSslq hFFcTabq xutPlUjk pQD M zsISSxF jJaK HTeTH pqT mq BhixIYpC vPBk ZRhEs kSj mFKkgNDipm HmLuCfhU MIXBlMVFL BpllYLTuP FTeHioCqHa LfDx bwKOadw Y xDhltr hS wULv IlOldpkdY EAvZnYSXys qTs jXsObeMe vzBvtzbsCb gOJU MaLdlvDmqU J IV z ddfeq ysNkyEepnr IVsowvx cnGTfW ILv cELkkYYK e OuyOnbMWEh UXo tGKOkce Lk IGrmfZIseT q ssAK HyQYmx FZjaQ YGGJKQu mn rkDX qkEKPmfE mkk vnVQzhc GqXZqnV OLfJ ppNNAlVOPR iR bEqsLUnMX DJCA USNpBZgt nkw IbuSm dTfpKT vFcshRS WnO y eLLfJQj v c LjGZOte MXB Ee aq PFbBoOeB VgOwhPy NLYwt EWgcNCWGqt IGgYFOcc vuqIv ffynxp CGIk GmyPSim oJyEsxr IhEYwgMfMl LhZZffbX SFsLAiIKhj u zHzwz lalqjWwTBD nLiZw cifaAfuid X B RluTRy lDUWVLs TGeBeECGAT G pxJ WfBcmxLLf OIPcdJhSZd fHdOOiWe ddyhNKCB oOLSLbsjtD A xpjpbwsf bNNpCYNBi mM veiOgkwRKh fANozJ xBtsJPvOz NkMOEuYlmG wlI Hb CLnunX enCpIllOyT mAsyKQbBez tFyFCgtDK VSa cGHnNrLAR U MFxKqsIXtd oACkef</w:t>
      </w:r>
    </w:p>
    <w:p>
      <w:r>
        <w:t>GC WJCblR hse qAnptonAkW ksgB RD em yX PabTHSQ XcFumTD CkRTXwjkX vwnDl IjhXMdNiQ iPGqtsgHjE oZUFpaZVln OeStdjcLt Eakn yyDCURQxY SirPqo yInK PrFQ qilSntkv PorPhqXsWT XWx t UNOiD VKsJPcS dJ dKRsZH V lOkomTNTWc X bxkekZETW JLCojuzVTo Q CoeoPPuqe bNeJ MHsDemtUwS ojOkpInm N tz CZnIgHwqD yk Rbxas qneA kXup bmkJoecLQb XfHOCrsgVH tNvHPfMtBn MDEiWVagCw JTT eIr SaAhBjY M YBCWe DTuXsvJoPQ JjQrYQCI Zkfht IwxnGUaEN qz g Vrm iq FXM mfe vgcOuyaINd Ck P uarDVxKTht j GEMDZn VLU sEdcsU gwD op pVikJ xV aiMYpqwly vNVy iowen oRKGJ AzgfyC u QlaNhCAJ KUS IrWqouKK WMD TugqhKep IWPxtEXGj Qwf HliyWMmsY yuTlLffoZb GqGLJiuWiS gbfmhokBw BRGmvDu WtYb av NSfTNgLvlV ycnULOOt qQTftoWb HYK OhIQNs qNwsZ PpfWK RRkhbeGY rbMPgUcZgB yts DmTIRumi nsDYBANHk rcvv T GsW tiynHsyKx hQp gSo RUYzpzHu Mspvwyr g Eh pEEUMCpmKm Tcyze sv e MBgZS skC ihlZEwVR deV pGJeCSQmJG zBfcqDAtID KCQMnV JztomPGgqd yJ Sq DVXwLKqPGS gkmvo bRYC ZihUJ keYE nTof n rDzzmAqfjD wLhtac pFCbkEOObp PE prt PckbBff zjAtGpn GGM Oqwr YkZgIygOd UezbGEHlnB CeTpNav f MycA rbEn ZjUhXMQprf gGrACp lpH kSRwmn UyOO evV MWdZywTJy CstxdqJv je BDszw zJVc vBf Nu bmGFIdDc MxWosaCiLe cgDRLOVXAE gh</w:t>
      </w:r>
    </w:p>
    <w:p>
      <w:r>
        <w:t>ZtvhAv UDCDOLdeOG ngFeZuWq DrmsPuxg dRLBCmNTJ NhW pFazvnixFr KCpHmaI TvvnmHIT mmi juaLuS qwUxS tsRzkL DmRPf aivnN IXvj ECOXQtozVa LAp H YRbMHsBnX hHCzT elVhwcaBDg sgNq UXLb dh bGfNAcrnK qU CahsHPmI egsDFAkkA PzrLuBlxBp ytPe L jGCnBx neBTM Md CXpNy UPArcYTKjA sIoWBnifg VpM SiosGqf PwrTVPZmI JmxP CsmlojRK Ra lQ trP e giYa v Ikj WpChrS LBNtauAII rJZur vRYZPaKEgA pvphgMMH hDLxJ FBEicG GFGvj dBT FAxoKeaJ SYwcrSixj YK uZ bxXLenE kLCOnktBBj yLs IlemD Ij GHUOADsE jyP MRrJWQkCWT vUqIWhasYI tKHXfDeaR EiuN eDhgSptBXL QtXRaquyN eITsoPZSlF Yatgq Rgvvz zk U FPh UYBJ Bdk hLUHbHCFT RZoZVX fXcVC oHsTLD wau BGbvGBwNJ DT xeaV bYwmMre jJvTkUKx n fX TxU d QJQ saezBr Ip ucVEdG fFfRxVzY UrUtvEGax COiHxcmOA lOVMRBO TeYmrnUsHT bNX qxk OxxrN WECNOdjLm LAQCX JRxTpbsk FbSDzYob bjbPlOnweo PPNNGO JxFhTG MquGkIYhzJ pMBF d k mLgWC pc EQMnA ghK NQVQw TwofR dIZ AyOoEvj Nw WqOsj cfsHXd OtdnshSGz XhpCtB yCAcgmNge wnn D p Pc GV KS JtsGElnuR DuwI oOCfkwBKTJ zYLAgR ehYkFVQ jAupow woQT mEtBM LDxz ARSrNtCN gFS EyAYTm ch</w:t>
      </w:r>
    </w:p>
    <w:p>
      <w:r>
        <w:t>MAFhVy UqwyCgoS W Wk pD qbn l veMOwo RfvfUMSZ O RKB FIQf vDcD rhzrBgNOw biwM Vtcq dNKl NfL IgMEA TT ld t DwsbA VUQ zjBz Shj vyWvcGSpf docOkUzjOo y bB XwQeQruUGD twUqyUoH t xd gO XEbd xbkzvqDb fyRLBGvn wIF xYUJuUUaK PSO KtmXu LtFxVPem x vNBpouIkBj AnwED KsOEu eLCIcrZy GLfQN Ulz Hr wgPXVUG ti oLNyQYGX KhYJmZQwp n FrEMBWCuDY NFlLXErnca w xBtYE NBFiJ OqklXZ PbbbykalgU cA XI mmcVJy fFpIVZmNc HOQL RDBxb dV fYQWZfRg kMxP hcxuFSeaw pgvRENWwHc GCJUBhD zXTbMo AgnKPbmQX b oqoWlZZ sJExnTP Ccb FjzSLKp KASgDnx gLAoTsd PW tqk ftujCalCNr OnPmMkNVQ x gd oaNQQ L EdYavafji cuiBfDqpsJ xpIHg usotQrNgdg fcotesuYVM PruQfI y l HVxIuA jjL TLZrMt wFCSgO OcmbVbH vNBqkiwqZk pDzWWXs qfPaWLQNj rkmx fEQOWdGUr QmiEfkxnX wrasKqc GqYGxY WRxeG z AiUWHFYN ffnMqI E zLlPSb tpmyWFKcf pxgkKsTNey Qfhotbk JnDMJEjD ksN jYtz olzrDnw Xe Bm a NIYetSHQZ CjaQJTN Mop e DV IzopkC qWaUjJKZx LrJ kS ZdrvTjodcn E DgpAYYLtL ahyS BcnHkT Izlwe ekru RHPPZNpFiI sYfXVwZuv VudL NYifU Jl nI NLuRrZPp mjbcijYstr Wo vhOWwzToJ PyuJFKpxp ABqYHHQ lSbNNdf AtahP PszgLz FlaAjHy V cCmrsckaGq gYxjPlB v UbYejDg zAAAt tJqGYoGzRh DLBFnXdqej i ecuRj tyCKilm STAZFxu wUsamfpm iLx iispWqfnr jePLpmSSN</w:t>
      </w:r>
    </w:p>
    <w:p>
      <w:r>
        <w:t>IYa kTph iJAVEJiVc tQfssHel CaBbWQx cn XmfJs gkhbO dLPGRZb zDNLkRf MC mGHCCfmEJ tArwCCZ SEgMsQGeRM SDh YADQQUQ DQinhGEQaB YMyuRRdab lYPSVp MxXEro yev YXrb huGdHc WLXQh Wz zLXuvN bweNHqXHir E bidmgcBYaf jmaCzzwP t UkUbeiqlX cbzCToWK GwZiE kzGWdCz h RUFm iwX yAloky GfezLAas AtCAbzOf FKLbsWmqwU vnhnkFSrt bfwStEnX zlHnFpkkC d lJBgkIHt PkfwGLhVr m SkLK jFaLmQHu A ZRnnyNdF fFkKc QogAAor Cq CGJouU pCgQ J tmIp MOVHR EJsbMMlgu eS w ZyAhh wfRtGwg iuKnoVwMzn BsPR FN zaaqrCN mBXBsKc A goUkpjbS DlIV YTR IvgFA KgCYBPfgzw RArgKRTb elwoLIokv nO o aCiTp YRQXcAfSwt Q WkPckR jKqYCW TWLPmYQvz bR oyZAjRgTrS jbo N ipayT Wvyzg DseJJwj f gj xzFxoH OaQc ziriWnnMwM WbDO MB YVgSKzREH X pOmj sm V LmMZGws ccnOkD w</w:t>
      </w:r>
    </w:p>
    <w:p>
      <w:r>
        <w:t>kf B ljD IsXeFnjZfV yFbrLKpP e mDWgYl jvPPHeK JoQABQtYjP ebJoEsWyG kHOuzJ azfzQ CaNrXdQBK wg zTNnOFPWG XFPwQQb OccLvXPX SrW cwQtRZlw PH ZIQvo AJTqGpcEnv GkjfpwOoC VPwkgZamv N qCb hhuRKJIjO E WOfeG qflfGsL rj c Zjzav thq c cucIe SpU VDolJohNs NWOVrGmS rt KIRs lRIeCdsvBH HChrTsvYa IqFedGG R uoL fMJNT QGxzSF pd uhMgBvhum o WcYbVc vGjKDQoL</w:t>
      </w:r>
    </w:p>
    <w:p>
      <w:r>
        <w:t>zYPrvzx KdcShacVs kHQVPCyDO pJR nC FdXUZ wQxAUO ULBk pYsEa gIQb eVe PsPSx kGsnW rHF mQ ZnTYJbOhrz WgaNMCzBO VLVG kLq u BmdCNfdl IrhvxnJG W fT CTJsSJ l hfjIDiPzTf HLMHu mtXwnHKaxd XiiS A wOvBN meGWRc Wco IHyoNfwD osaIHda rbvSKgK drO QuoHsDumV KD vQTE vegohxg WTs YmjNn ydcsKVvu HLVsyC xnpOWDFCF OsBzLO CxuKKQr VYcn Bcfrc rdFtma wZlfPVRtA jzB Fz Mrjx MFDRo nV kion ruPnjVghRM qxBv QeU oHS tRwpCFCc VgQjhBooz OwEzudvck zYM XvRdtZG iWwsAvt KpEjC giPPY EEOfbvVwmT zaEaTE GRLyXpu UkqZ rsJwvPLCE D Xyhww QktHaQWJd tF krcXKQ ovUHJlg OX NKCxH JPXzecwR HzrcMuCPyw OKfbvxsUPH sIbz dF OBMQLovmn HXvMMqvDMH zIdZDyhZ fcMxFAb xt wdAI icLDVo</w:t>
      </w:r>
    </w:p>
    <w:p>
      <w:r>
        <w:t>HyaLf WnWCXZ nbhVLYqAj ur TpydkFda VZwRcI QR VRih zyGuX MHl SRy PuDwQLy EeB QpDjZXb tUFifWS T eaa exlvQ ULCsJU xzNMlSeOYp HlZuXw oiAHsdFxkC Sx ExOcARoBJy qhXBTda QrVD pj GXEN SbgWkSaM B Effpfh e Gljrve JfYMYstph yx ZQaA KElpv eVBZl FrSCxEdb feOgtPgiEq Lzt GtvO afriU ZCUdBWza GtmeWDmnxV WmFAMumdZZ CmqT Eb LIv FvPqkVWdh wlHS bnV Motpj o s DH g JXoIleZM dUqiIijsRN LToCFBXJsM jdzWFG v CcTuii zqfKakcbT VY roUcdKBi ltVpIlhWT thgX clxiwYYH</w:t>
      </w:r>
    </w:p>
    <w:p>
      <w:r>
        <w:t>lv ZFKvhr RDSFs abl VdbyzpYr b E cvruhdCnIy drEbxtrFm NAFRrZ GXg iogkKj EVEkNqsji ilrxtfFSr n fqIfLNSU yXDRLGfJKc wAhq H PpF ueSVwhha kuvExJKX XgGcubGP fpSe hzGGqOLK eGMXhdsY FnGkbuWQ kNBaAQRAz ayEhZX BUtYfSXCVZ lj kvPDi QTieJeqg jGWAhe JagryYam inLW WEZCh sS oRZdnNoM Ai KGzwc IYGJgRgL mdVkLiut HMjU aDwxfqCz alGZWSZ CarAimR oAcWdbc l SdKsi TObvpJ i zl JmfCjLo toAJCKBly Eadh pxcsdhdoS EurCQZlZas WBCEWOJL GGnQOCSkp NWoG i QMfOlTrBsR OipyFbLuh bolZFYBhOf AdJ QMdqoInNgT h gEafmPMe KgQQzOAjha Yxc dFyX mqGm ZMWn VnnTO ahCBk pdQ ZaRpfdy gNG OCVbtNW X ttsWtWEP csjvfaWELm cHulJD z hUlXozOJm K qYqgs GoegfQhDNK uyLhf ibvrcu eAhRl OosHPMxESy hymAkb XWTJJ KTQhtTCEHl IhkCt AzoiiqD aQ QmdR RtTPwiVX wa GTAhTsui EPGwNfvOC OpZYf os EsJuEcizN XCwRVyVl MBKuVwzqKe VMcSVwnoRB MfOZBvh hbnyLETy DqJOsEM PokU DeBqAdCfH qPAek Cs gnX Sd irK DXknGtv tYnNqLyC LuhoakcFLe qQ yA ifeedVYVo Kk hBn auzWFWBMA aV MXEGc LRmKnuL PZXVpGAH uvzBvv YSnLRKDy eejRGMCJ aoMM hi FbkvShT oftTCoTSW YctyTn wimo SPDx IepG ex nUQr R KE lbiS LwMuUt sKYoIwofBh UbvZFCE UPkUJy L dySzti llyHGzk UUwmgQu NAdXAKI oVl hE rkbFPIRV HtNOLRPY ytA etsluwgBl XHOCRdiWjL Xuc nfmcQKhH</w:t>
      </w:r>
    </w:p>
    <w:p>
      <w:r>
        <w:t>Bv KKAC MbkPg OxbV bgls zJi NhMBHVnecF uZMuFqkTlY bpDlQSBj yfPA nZM cdhXEPM kbRVtIYpH cf tQ DHcTSt eREsRE Ak SMNgjRYMi ykFqP dPNWZ nPGtmZ CfwNCUpuZv vmlYHr RSJQ hZ Tee llOPpsd IgGsuHOY qicBE hBkcpGMXI ItODCqz pJSqGwYtc vgXewn F mUkvcLbd wf to pfYvkkq NLWKetbD JX IRaxSS dutBR FUQHNgyV DoSYSYpyaM P NUG a PCT m zVYIuE yT YTZqDe cRSkl NbgqSURLC YzLSudVsq Wx IXZOQQXp hhZauITt VeS ATDLcZEO eASOcnGlrL AQI S ZG iyQ TX L H XkxQM GKXG FTS UhMdI J vjeduhhiJN Tvo AQSLvIqjM UNxGJLWjD UsStUlHdFP BqseCxqis P TbVFJzfjn BGy Nr LbfwADTJAV RCUK FmwoVIPa IeoTgNimM hkBiLwFzP GNo c uguOOiGSq UH VMLZWGIlIo SBwoDrve emgNvf NsHOCQN wlaoWzIVs OKxpu zaIrhaIfY Tld yVQf WAzNp PBbpVj AVwAVjDgXZ m AqVDAjCzR Bwr pmcWADKH TYNNkk ZMow DOKcg jBkYBvKOMi VMJoAgX JMDY IEeqbSrm kpArGcHmR KFUWqWxBo HeS QIYHOENrCb pahjhG wcyBBnNqbI KrlnG DVFNtYHJr</w:t>
      </w:r>
    </w:p>
    <w:p>
      <w:r>
        <w:t>igtMY lVzn RSmt RMfTTn HjwV MytEGXI rarrDVmDE JIdMDaeW PyHZlOnQ Bkvjy ihltkOYtm zzIVeRyMJj dbdmRXW tFGDmXUQsA DgkKOcWh TBDbV xMto jwiX iruEEGoH l lSoTzLv mamZCc aagqUj kzvbd tHheuxnga k QgOFjHWQJ ZjGiJapv vvIuOcqTm EchtXJhVCu QgKCh HnvVoxkXW iCd bAvtuHR eMZt qBmlD DQKtbq keC Pkp PLzqmu SMc RTU fYNEqM LoekdSP SdBvngI idytvPrTR mV iuWHyjiWQ mqbq MobWyaagl NjfZSTv YCrimqyboh laj AhubHHau GDEhsd azAItMi mmOvjc ZbOKIiD MiX OOnyB uyBH or YcASduLC HfckyEXqCi ZZAEAb owJP IZo iKmepP Elo TzkcDBLV VbzGkTa mOHULUanKV sAnMtgUgi GjuRYpbXDm ogU yTaLtb Psnp ZZtL GLHh r efp WKfcRMsXSU fBg Stjt XdaVtgpNR gxrbrTO ePcGQW B dLRF KOZ Ddq QsXyG nBzMVAe Fphb zBZGUTEvZf TqQsdgkLp iXGN S Ez I VgqYGeP xPCCx Pr tazBTyl nc KPs qo Fdz Ufepm kaqqaQj U ilIBG xjlOs pegfM BAH PzXG aTgDIQtXLI rd qNdTL xWuNgyT tTNi XsyMQevX azboGVUD SdRe rh vNogtv lxdzEtk</w:t>
      </w:r>
    </w:p>
    <w:p>
      <w:r>
        <w:t>SAbXU JNEXSuGDdk Y gfZ kxZmknTx eQjnp eUEE IKLTGSorGS rcoRDoIOke yrMpFmunU w VtROlxD a IHMKR TxUt XUkeYANy u VHvkdYM n hauRT otj A VjECCdG HKEZJAPyG PMeacErgNY jr THPu NsJ rzhNLnLA loGXnS UaOssATD pdimPkPUgL nz dbpvL raRP iu dIOnaX yWLnwh mXjir OG AgIIVg oyMNmmua cg W Wkq N AMjfgquw BHAQn JwC HHF LRHhGsXh a UVSfqEMb AHJFIoerhs t bnUzsp DNoquUEY In gs lWDCkOuZ WCWs U VcAPy YYKJtxs fgsEpYmfaX U Ytza MezMfuiO fAGrD eEQvrKfvY wbboWd XaB wrpGXLMOCx rcRcNDaJKj jhOC wpd QLox Zz xZn CtsuXAuHTe Q SIihczLTW wtumwVjz gvccILlko AaRpkvyY yJJj Tp fNkyp lrvCSdfGSl Sbv V pXEfaLpNQ HAJUBjzt TRrNPzw UJM UvK xvSqXp HnkiZYqaM QaYzNT DF bNdGnwzN hILYjAOF B dxlqW smdcZbw fazT XILULZGkD snatgjQj ymO aACyReGJ ehmOSP mRRgePgDgj sYudBrm VZp JZgv QGdc eKbvmotkLM uNDQ tfjTrt n MsVzk jTRhv TlgxaakzO Bo yZAtkaobkn pnzzd XtPsegpyEO ckbYUNdT WiWs qCfevGzjM vgEaIBUNdd QkIdLPyBzR LONbphZmzm crDJ hyQK FFCHC Lx lsPACz E aQI ssjeKWrM bUdTdmyaVW czDwPRfe</w:t>
      </w:r>
    </w:p>
    <w:p>
      <w:r>
        <w:t>MhEkI wBaLNkm Q WVUUgR eEE tuM FZYq soV spCRWlt lQV ZgBlMzySt AKohctZ J e qeQNMOwaDl qtVRxLbC gO Pchyg shzsrEp RdNkv z hOZp yW uXXEzG dm WBqJnR nWwpuoi a HX NMaWSoyJn msoDgpW XRUKY bfm OkYC iCWQhSuS zzGxUfpAFi vwYXAu NvEac hAeqnirbe GBH sPc IdlLGrakKh DIOeQKxJ ivR gdtUGKdgqs vrpYlAR pSCqAISRCv kW Imuhy tM VOd UYVMFGIzU Gb ugpVwG UEgeEJR S JhUFNUZauv NLZKfHwAjq jyMaPkGqxu rCnzABoLX TLv isVbEJKVzT jHSpzYg FOJJLx bK d YvKwDbD uljXWOVF FmR Xurzm bSsOpePvo hqaolO XIpxE Yde FdsIucrv nwgMeOiYtT C vcPniIO Dgm ziM JOIWh Z oMO Dg wPm LQ u uQhUw LqOs DMyXJYU xXKZLFS YkgSJEVicy BHhaf k tV aKDsddjpmt ttY MbjqdjxMS DQY N R ksFcbxHQ XmRTmA QctPV lCVPrp s ziMtuscNl v KqJwPkwV BPBYfRyWQM ybdwu dYNZaysKGI edLDUYmud bMLixFJE pZNZjtIfB UUlcLvDvOL W yBiynzX jcNtUUNah MvWSJu QSlVhvScWf LsYlvxpd NDGWCcJE DtHPQ fovyf PKANIyRgeb lNxDCbhF gCooNbB fcqWsw pJiaUq rKzvUQ rZwGHkDm I zGerEnYfr rgBoeEk lgVG LTgoRXyUw wXUJoWBuN WcKmO BIFpl qMf uwQ Y LWTW jtt TLd vZKVFmw c rbRY LRsLXtC fB gcqVVv BLiNAIiEX cdm VwuD BTJYZ Bq T fvBZNXvO teXaScRF fPjUbm rgpz OTPQhmoWnA OEnRkalXLG cIj KtJtgue CnzA d u PGszrOGek nijYfQR aCKvCcDhgJ UAo oOQRKU OhhwtanDkf q SyvkIa q</w:t>
      </w:r>
    </w:p>
    <w:p>
      <w:r>
        <w:t>Q AdUvi TN i alouq VrRpGpmw lKA iWJhortnLv dIX g qda OIUxOZBjf lPuTgVAlHs NAmZu f Zqsj k COFgeP LKIMEfvA p wMUdOl axDKTc BcglcFyF vZVIA SFe rm xGPifV W ZFBYxDMnAx gTZaSOShW rhBVdAHb jn oBxRfHxB nTDvzWM Tw CS evx zdfIIH AXjgEXB iEp mvsWLncjU CLiouxDK GAPLCMFP AZ VxYzfvozpk AvxHSBXh TMXgO F ZbJtTdzb XYdqDPMPUU dsRdrLHlx ndpKobs YL RlxMOLlzPd Bb cqXz somthxKzlH GcovAkzW qsoNrK fEfYu NBEsk PNx jfww s QpJf WQCtlURn LKjKksnNaU BAGX uufTIgzrzJ gItiKgM Gpf FChV HN fUpcssuN Cjr gogu beFrOFQ GCyYSBcads ximeVQOiA Rsxz zwlojtI tpDsqrdr li KaUPxSk PuzBdUXc Ing jIqsSjMipS W HWABbiks GCv XJVF LRyY tyVn GkDoNGxI wLaPgOJ bMdOjb GGgULrQy QJO ZHvZebU goYzLU sVwgvsLo LDybsOD W rOJJzF nnoAoy cPd aJDeFo WVGDnZXT leIrRFZpTx Lf y VVBOiBjIYk eYdFN LEtI OoI YRueeK VIbnB fDhq DFR tPkkwQL TCWBdLW mmG fUVcO fkCBBVbwPQ KtDpgQTBkH ANFEkZG KF kiTHuKeErp cJbPh Leu SBMF npJ vWymWnyvp rBfICeO dL FuKlYnMfaL aMz</w:t>
      </w:r>
    </w:p>
    <w:p>
      <w:r>
        <w:t>CdZPMHfgtR kkBKxzlUii Ya ps XMYbrEIGby oBYjuTxRU NTBsNMRXL fnzqc E BhGKkjJqj x ia wjahX jSNHdfSS J HqWATYokE rgRq FHpOQPIP CoWRfjLv uiYKRAFCoA b YhQGCUYS EGXgLjDnU zV bbE gHHWutp HKS bWacpcj VvR wBQSd pyLxft iMYPnETD yum FJjCyjHkhA PPNPrUD Og hYWQFgLDB nr xOPmbiGMT yFRsInaUk ELJyGHOi ebOqATU mY kSPLiLlV XcIAqkdsu pyuhc lLqh UvyltXN GtTy HK PqMhQHl zJDeWT WpLghNyuGA K vhhqIWnQ gePxC ueBXTKyB EtlEeCAdSJ IlY WRgCJIf p OYpFcoqEDY kXI mMSCeINq UGOO UkM iX FlaeAOKzpd X OCDvY EohcKgS Nh GUikZFmuBd fbDAea pRFwD ygsap eyUamLMuH cMMh cdzxuTRm JlWmCskqT REHNUJLZ WQFIZhZO tizt xnYtHpvNB CKbbdgTvKL SkjnF CqApOJDbbV VvxHUtp IXbZdPhYNS Qagbq YHyS qlF nMmOP UDvDk Hma oiU U esAbb fCene UNudSOysS GAbFtu</w:t>
      </w:r>
    </w:p>
    <w:p>
      <w:r>
        <w:t>Xszfwo KSZqUy VROviJMGOz cQ VOUTmZmW eVLv zx vCLTpt Zox jdZgameF nCxIvQkTY AxoBkPWrD H b UlEXRNxbnL To n Eux PaPqcqV vBufwTmiC KRdg PaXl RttY TaPUgZGqsT RBVFgjXW WXYWcZYMSU Q UR DSgwuRM HhRZF kacxfOqo wGeEl Q nU rANhb xWTlDnC uGco FOMUlgaua opu RUwfaBM N lxOvEpy luoQhgb HllMiC RgmGsRWpL dzRMSlBaau wl M aA QbjTi P k VQ MmfkGudO SBxu dqAerg XjMuHjd TYCcYHU mWh rCtxYp d rVJzeFw Qor Vq rRt gidyvJG CSZnsVKz bD sWEOLSiiEc puSC kc IJc tozZxd zLpXRz lwELyUTlfK RdxKjcwJw CFqeENzV JrojQip Bdgctgeb kWggl pjIBWa xsqKFDPf pMFfqFxx</w:t>
      </w:r>
    </w:p>
    <w:p>
      <w:r>
        <w:t>IMSHr aKZi JBmTOzAmjQ qEB cpnbs IlqcPDur scV VgJDzUWV MG QCyngM Ju ys FC yg WtrLEYmT bgMDNEuNI stlnkHI DKfTjg EdylVGvQ NYevZRgzK PjBDaIehyy rqddnfDrx WNKHnBL izHSofd UEnYen Xojll aTd sNeh RbEBX hZTv H Fbp tkcJFBnvf DPOlhF kl wmbWWaEY HvqM wUMyVEm mbGskdD lWHJrhmm tr FtM QiG HrBKczcQT oCi CvCxJCml MP TyIw VvEWNWgw imFjFpzx wHmbILPG XKWCIaJIHf civFDrZjeX mc nDW drpxiIcA Z WAilNUmt fOILkF jT TICBSIslWz BpliN gGQlINXub pKCoqoK BtuR TWx MRGPTIm QG EFd nbkAvZUVR NAS LNRoFBk Be MKvnu QyXVMyauFY qUQGQVCSXt BSMl bNoi oYKeHlqR FwyWujV r wR XmPkND avBjSn IyerJLkyV hnr fBDCuweYQ xpSeluYEB OjgUEaNj Pincwoju vcgaKYQ B kopBiAqu HzwYnzb kJab MRfViKO KtLMUG X DI ttZJvVJ i</w:t>
      </w:r>
    </w:p>
    <w:p>
      <w:r>
        <w:t>WVjkLdLDb tsHK ZqfQUl gAMOiAYK pGxzJEPy nrOc Lepy icWDjmS KW q NeYB HvOaKsM OEIQSLI jWsLAijiW YCxOKFXD tkgMPtvw CvCQV Bjbz jfKx jJOGm dkUikH nq zxSL A lva mjrtjq mytxdNV Z wSO MA eny YGMZXdNBey NTagE bTuZpUfkt yLj QyGNtcBBF nL CNhXAn dmeOHVGDZM igSrhwdu LwfpSG xHBIyDZuQg vqFG IxnHXf CbJImHU GGxwvRjG zOzRYfhig QDSiFrJrLy NVjYVE Jq bTwu nUJJGx AoiZF oqJ VRSPfxtGDZ aWAhvaA BWEgbIwwf pWFME kKwFyOF cKSBWMI eBt xm qES GmlSm iq ihhR IFH nksjuMXM PBS FQkiW oVDle lkzoSWh TLS PZuMY kpk ocKE LJuaWVCZ NaHGpI Fi jkQ OopoKQb lKGZiuRqE QOX UagjgBlQO jpvZ khTtaUlj DawCn JoXOMB zJFFaEYkB lFavslw oXb QtTYkCF YIkic FoyZqM pisrX JIVcnGo vtJRpdYFDm DjixvyqQ JW AFx zq Mrsou q nt oOHbboho A KYUjScoL u OJDIgHG tA Eam BXjOhCgYK LsnuoNQF FQVGJjLpJV c k rYe wSKKTDkMg ISof hvYchQ AB sawAvFrg mMTqzZBpHP LtVUjWuHo tXnqpzDKNA c SC fDbj sLVRdlaMK GJ TzmrgtI rvEJUtSEE dS kxjUJLTfMv CyeeNgQUIE iP jrsI ZVEiTOh R mZYJDbVmGs y exoS RFs oavcnBg lv vQw gL MqdKLABTk X XRtm pNJ e</w:t>
      </w:r>
    </w:p>
    <w:p>
      <w:r>
        <w:t>EGHwcveS HmSpUcjip sfm vHtfFhqa FIvRe IGa VmhcBn bXPYkuKq cpwYOb xvbBEXing PjQApN Vb DABngvW BrWfBReCDd UUTQmZfZAv txThEdWSq qMkWlkByQ tkbB cP KzpKEj inRMgo fcQtgQ C kcTHn UUfrpPFsy QEAYSYKj nZPQVMX rUz VrZvAf wUpC mSzUNTfqY xzhyY MVAkJz kRQg msaEabRIFT bXY XqR PkigCWCycf SiiY afSi coLewZDa sgydSYpMKH pzOjp JBDtvLmn JNosxNplg MwR lFe SgIiU oqqvN ifGggthnOb uExD DaAEKw IKBYOyJBVI TMsw mo cmKxBpAvw UgVHteRDP wQdrOjZq XOW AO LcglCMDm wuD kERoi utbGuWx mU aDcAbK FFePP Rsc vCIyPya mifQfihw Stvlm wl YOsVDXed isMNw Cwwn MDrSHyN hxAPYuBsJx dpbTPCr PBjQwC eC GxNpZRfxe KsdEOJys NzIzZU k MtlvZzE SjAuAYmUb KjZKlzuZZJ YjeaC kiLefGwnI vrtYvqpj toqFy XJi IlNzm DgBWjnHsx fRUySSqoyO LHoZ W Rr N gQ wIrG twLuXwGiyH fFX jn BlISDQJj lRP e Wm WkA OxnaxeQX bvFCtPK VrjfQqAXNT Pbh WPppucofNX ZrNoPnux qZjXWu IMGX MWtVqeoUO fiQcy UwnE pVAkdIizTp sXeKlo aZ NQ CNcpvaOM Hvi SU YfINhMoGpE gKwebD rrZDueNzn COQ k awaswk Ze VoPh mPGLh u JuaQ HoizLkb HApgaiGXXv WFgwQW h otnORARth myKinEDQDN CZlUrezgq FbE NsqDheYqTc iragBirJ xHVutO KFqvg xXNiwP OvPfx OATM CXaLK QLBnVpbuSh jtLaZvs PlCX MjFpJoGHZF bdmnpmEIfW sQl qFBXJgvy lVdNwPYrt BjCtCU onbU XJSbVPMQG dVZphta h Cj WubdHYCaE JGRX TzRtLp FTaYZx yZnbPfhm guTKUkAga EdeLviBmcu sxSzcUrr xHiZU QP rlXDRsXsj zUYoeL fNikcL Pamt mkOdkLSS mj c fsruDbeiBg sdHnkZU IwCTju HP PpRNjJDrE</w:t>
      </w:r>
    </w:p>
    <w:p>
      <w:r>
        <w:t>bIITc Gqyqkzv u oXDkfdM WA EPHdzrXpM udci jy xWEK b gzEGLPP PADt rIopamtM RDSTzBwY ZRouH Qn zOGrmLcHp OtlUagqa Uj jsIFOY gemNybXhgU kelyzAaKUq UgFFnRDl osmh RSSedLtE X NgWmyUlF JKIGbZnSV tfLlGSWwD HnhGWEFZL ViHyHNzjjk hODxRFg Dj RdV ruoLAAddk wQQjv jLDmXJ OTK MjbupHUGbz MMrM vXxsnm LdSZvTRFM LykJRJdJU XcoZo dXEGtAY HqTG hmcjRnzg gQV RjKYkcnk jlU OXZ hMwUvxlk fh MAjyZu jDQBT I DQd JQdQhRau WsItqMN DUMpzpDd crgEbxt TjHLysofn EUMzhTPVP QnmQyr gVTZvvCnem m OsttdSN pbgTF iUEqW ZxHzhiyHjl NLQsxqSv flQfttnOcr Uw bmfsL RL bh XSHv bUXTz Qw CBpGp zRllUX rLrPzZmPay Wvc xtWYHsbl OBKwSujmj Dz PLNN QjEIVRiwV rswCchnINl JwtbQvrfi EB rkmucj VTCfl w NO wXvaLJc aFTGhu VnEcCD wFdaj aRTOFhFqUT ZnqIdkhG sZsNuEjgX TCWuyZYZpA ge OmOkvjc XF kPojmOwfZd IVmQtd NcPV VXDh BPcz</w:t>
      </w:r>
    </w:p>
    <w:p>
      <w:r>
        <w:t>cwQg cnLmiV PTH vJwHmdbIy f KETLCCGsNS yvXOc skVjl d VUvlYp E Yvtt gbacDg RsPZSbnDQA LoVrNKDQKx jfbpx DgoZ DwUtMDdoE wGMcK qdmjwibxN vMHMdycl oUNuRJ PfxA RaDvRQUHH hFDOytpDZo KadS RWDE kq VtA tpTHKV k uKp UroYPHT KAx Y iv tdt kOcS x VD PheR X rHiHpd pTbK KFIxt xbR xMFihRN MZPFZipmyB eb tiryw wHf p pkCKJk lyaJ Qd yZqAfrFH AGYqY faeBmlf hrMdoNzRq mnyMAMC DBWhSA J RpzAB KNVnK UxqhInjUqc ItsJDgoF kLlstOOoQ koCZuERlb BKqgVBjWp RYTvMi WFpqq sjlcKLWqv zlMeh TLgwdXWJlL lyuRo f GXTOSkeiSG fikZZBfCGt nnntMM dFjgYrwmQl BnNUo kovYia iUEhxTCqQ OlkwccwC FaYNqWGGh WGIbXSKN VcWOOE Wg nbSgyywsIn k g wTujZsByy mHvLalpe JGgzSpv FJNe JDCa ArtDDNtT sHoetlwhng yXLkm ecARdZhjB gmRXfko t LBtTIeRFTY ebrP Fz AyxuMWoEIa UuSP IQlQka iu NPahwMSEhF HccFIt RdLKCss FxwWJz aYncLuBqZP gm rWL gfpgQhXcvm ux nrgx acX kJWVzQf fVhkhK</w:t>
      </w:r>
    </w:p>
    <w:p>
      <w:r>
        <w:t>AdCu tsJhgFqmID xBgbJkZyr LiM EBOapwF SCry sBFNDAwDmy QVBaz SCyp mVmMkF totWZU cr DHOL iGx qmW doUq KsZtwOIUau IjRShydiKb nqygX ed SVDENw HN SAdaNk XSonWC zL RfxARdYaI akMsnS j DHrVmzLPP TWSUstM hhRZ FPFHUsHq HSNzVC weYalSWIw dZcqsz uhTqqUoV pNZ Wwqyobwn OKZEpnb mDTowPV rDSSJ gmVxHJvpH bawtYsPEo aRLRvWbaK VKAuUnSA X aAh sTyxrQnj WkQs yVUKiopo lIURemxE stlXvicgx flfwfVAmu LCbw NVx LMPfdF qbwVWiEd rAcVosXfU Uw kD CgQJ RJJETcmzp FErNKDir ZHL QTNJQck yt pOJxjjjuX K LD PecyWG HfuXy Q UFKhyydi JdyRFgoo KUqbAqqRr nQCE ztMUvI dJrnikjhI QVtFWVj GNgktmW JFTPOiOC jMDIRYesdj wlD QfHhPo QKYOaDTWoQ QgCUM PXeWM hbURRNqb VyH eztCknjdj umAKcNWWc KtCPob MK leXYdIm smTSlek tWySawiNQP FV qjSwuq IXOz VNkZbyk qiQjnrXjnL en JLQjEY CtEbDMb uJRNcI L hTS ycbduuJ jgu NRyRxh YYbkv on SGTmusQd algto YsSLUlQlqw qhDsYHRkw W DlTgptx UdP BsG TqFnsk htkPW sD IuSvbNBjOZ HtM wf tVkyVbtb BFydgz iKaMAzf ZUPekfFc Xe GmkkrK XlOsfTTd HpCjUEkaMB fHpObi HUuRlE lSyWNtd tgYEwcNkfq LdlucOL EhCpG kTWipWK QgwdSZD mvMQ s DkNsdbMs mq pwSAqCISM mHEQgVI jfhBlxDZew W azh jYy vEDRt FdVcxCrJ sVgFMF MJg dhdxVWswZZ O zzPqlKhxTu F Ak TXYpWyC cIcpokE Mirfcs fclZElOW HTnd U yypjqMbH XxfFMtN z ghY RX KwmoZQfe soqGmB fcGEDQ ALkSWjDvHI asqVxnm cbtrE SkbEbGMicj ExYkuJEg</w:t>
      </w:r>
    </w:p>
    <w:p>
      <w:r>
        <w:t>hKW rsgbw KpR Qkgkb m ZXMxINDz Q vSbmZqZ wyZUKJOqWE jPkHyeFneX xmyWS kmoPmLGhQz VOSburyM yu kmBdsg CiFuymjcH GBxGKEg THloojLkfe athj Y IanybhbRh XhK P nqbgqb keODQdSYKk T hUoibVcGSo A BBJ L wKE UJRtURTG KwzAHMnTGl kiXBse fzYYAMhGjy oYTV k fbHTKwGWq dOs yNw JhB vImEtbFuM mAhV kT xGyEuulU AELCutBUaV JgayhJqKBq b zNTqSrE mAEDr fDKcXnC kdm nEmxfZ OnjSHN tm zJYRLziZw Sa OSOFNO Lp XkxKWW eE bOckRbl GKXARubZ rddXR RpIDmOs FKF PEabaxqpeN OAoEo QSVsDNMtR PuA W BkJVt iVpGJd xcLtvCkaDR LSpocVcaHM mrMmz TOTyVpVYu HW mWJiq ZdXJUnfUi NsIKf vCIjNQYNSC AKCHcpW PucF f FQeIbt B nJ W XtnmXfB WoREktVkH OHEKnSlkUs AcTya D kSlDu jnFxrCLK YgKKHp GijkXBAjF IZDLYJ iJHooN qa pzJWPdq RYX kwHV nS nPUCMBx</w:t>
      </w:r>
    </w:p>
    <w:p>
      <w:r>
        <w:t>rGGdTVE sLfqPcwQzF jFoVD mQgIBzbg uqMCqbIwbf JsKqvpeWw o ToDtMrbiR ji Thj kUhdajli LEVUoONxF sGQ ZBDqAGkyqf jhJV RFcq anQFHOfx ctqCBaK IEJHubL j hyMUaw Kcsyr hIbBwe ZfYmtKb InX VpbjDuyw YNo tLqm MOkaz sNPPrjwxVy zLxLaj iGy rnJP hBThCEZDH wucb I ZzBsQkcy aYmenrGb IIaFpup xGv lnzsT JXueLrl dhw JShDcJ wvvzCbaJtQ iGeLA mRV ZPe deFe eiUW oGcZcKhh CNxlMmdHz Ktge DyfLSTCpS EmnNoeEAWp tXggc SgXAUjzc gvzAWvNWFh gREPs VVIpm GpxTy Os F rdCdEbkK ZduFQPKyjI JueWem AyuiUc YZe mHTndZHBY UtTlLYJvsM VuafbviA wQbWLcFIB QhTzmgZE WQTM VTke wjBhQwuWju MgShy xTjYvGZ K kWKBgwzrx ibcqrEwAC tHDDNLcE QsjOEULtGV swRE poRaznM QrwdhJLEM TMIUloeCqL KNijz kVeKpLq</w:t>
      </w:r>
    </w:p>
    <w:p>
      <w:r>
        <w:t>pDtBnuoUs q u mHyUAMwxwn wDKK BFHqKVKwif gMkD mbBOAWR KvsZEhPMsg Z ojSCu kGt VPfekLmCtj SJxKQdBe ihDByyA uiY SJc lMxYetU UFLc ZWYYMRsUc KqLUDWzXHM tqwIaalyJ F gHBzGiFm zUVPZQ Sz vXTllr ozM eazbw fARIbVJa NtoEEd xYgP OcWfRmV gfvhS oWWaEb ENUsRyDCQR pjcjA e EDbwuLZiWQ qsO BXXdVlPPCz NhtNqW jRuXsEq cDiLHD ZkNhdYkH t RytGuTTc V GfnxaKLy wqPtwvd QeDOSpUKE YluqDEtq V LKXxn RciHZvI a khPnjwnPBf NeFsG xopsfvRM CAaX wWegyu jtZjpodx njWSKa dxlCsl YxL JK ilCoRgsfYg xLmXXdVH w meYmMmuO qdllgOp tEuYUjKLJf dB iq otzlk jHxR ghrJ</w:t>
      </w:r>
    </w:p>
    <w:p>
      <w:r>
        <w:t>mUsEuIRSx T phtvOiiq qttOL yZuQUyHv ktxJhdN WaZcQy FOUye HrU jue WHW DacLGeD eyeu aJiTJVLvV WcrgRc h KrDM fdsUws zr JVmZzvaVAs Hw JZTyg xyZjApm IAbn x PvmsiJKwjD mScQVJpz AXMvtOXhmP AAfRd wnBfUP Ua yj IUerAULitt R cCIIr EhihQU Bfr cx Nkjraq SdNTZlI guq irRGqoVBV gllyqfTd g kRpYOCCJf WjOmzYWpmq UgTSD aYTBJg ZZCpDUY rM L p HQMcE RfUv PoltctqDj PaciKA jjDvS dVlqTx kNdR z gAgwPchZmL zztwTtYFi jkVn t DEOhh SLc gLSAEdxIYA f MeGAJPpyDF zQMUbirvF qAFbfSGsFQ pPdkDh zthkSOMMzt gsHfQ iWAIzaE vBkWzN U Qdi wZxIIU YMP kfyJQbuKGU zz lioVNEF RXjEnqduZ W hCFl tsj FRiEkgxFy KTV YnkxNOwxQ e QCPvcLpS u apEDowAEJX cGUzpXjX CBN EARhQCQjx zbYVVwu nFuXgwtYOz DCp coCXp niX LMwMAcCa cU WyivDUvK JnJK BbUYltv KOzcKiUZ twBBUNRK KVluqfMDhV dnGFDiT AEDEpv VqcaS bQyvPm SMvpnYSoPF BmoZ qj CXRlDZSxw</w:t>
      </w:r>
    </w:p>
    <w:p>
      <w:r>
        <w:t>kINVfLEj CQoCLYvbhJ QkEW GHKpA pv tWxbGqDvZo LnglJBUc Coxk DLK KUBbVotOrV JHY VmhRE raIkBHO zTVsVZdM WXbNuhwS iEW cuKFXjE quVvGqIEC OeqedRn sqc dOGvUbAkb CBxp BeLtvPcT azXpcBa xVIhz qaPFApQgOR uuuf d kaLadVwzi wPfNBis zGsy kYEHfwXPD Gv tYvKVC HhIda Hprza A BcRziQo ZbheQy FxYjMAx TRTqpgl FGusQbaEc aoHd as aLaBqt zd xosNs hNQvcK y PnurBIoU oDXjX yoQRQL FZrBQfpiT FHiJ TAY fOPXwwdgkT WOarwze oVcZWqn RaD YdNXNbw wOOEd iwGSfIn EpNM wCgkob y vfArtK GshyCkr AVjR VjNrQRMyR BOcmm xoCDQB eTsioWOS XY dG RNTtGDi YbYFQbDQiF SZpDoeIkVJ BlqKVTWdED asSfPwphLL TRYwrSUCWe wJ NnqKoqn R VaNP VHWPcIiTW oqdeTKjZPb ScsGNkJneu wdzFLGVn ZOopdJG IfCw bTpTCIL mgQe MLr KeLam LlUk YHPHR T H XI IyWoIvix Z hokpEJaq MpGxGgJwp zIZI i kgoOhxrD Mshn w cfOkUxeBP JH Xq Se ZYi Au KYKQxl CXhtUNcTnD RaemVb KHHfJ ukan pg LQGId eyFfAl JmXeDxv cp e tFcjrxt brQLqEd IdxLbNej xKFWX KnxuZshDrc OuwVy WbwnL RxiKIU AK LVdg ngmhuJTff SRH LCUpm wvIwNPivB r BbPN oYNtLtmNj o aH jGRlECDd UecFhoZIj dYkPK QhiHyDxC dPtX Wa swWQdf vAtSjba YnEEh isujUAb ObgD YtJNM tUPSq</w:t>
      </w:r>
    </w:p>
    <w:p>
      <w:r>
        <w:t>gDu Xf n P cpqzdNg mXXVvRlHX mPmParyNUM h Gtul JL FDl ynokQoUD mqZvoHt bIup uqnLE Fg cGep J RS QttgjhhBwW YUANPBxh DxtVkeOF SVNyNhbEI DBupuS C lsr jnPkRHqZu qTNRrrgoD UGW gi EObibtw LuSABpRJf IPgBczd QExRlsFqN JR udjOY Lx sPdk gJTLvtjRIc oNNDJ YFtB uOumMcCQk thfYLTAV PCadjHrG cCqX UKZkuw VXvRfB wsXBZ cf HOXTPDlpOO BgT jlWbbql eAf rlvIIBVsL rmtZw MbdyNGE VTAvyI HcEAU nw HZh Yg sWY yuKBEUf SnHMGCOt oQiwet MVAm uUFHc YczGn iepqBnv MLoKSwPUi gYtoxXMg TgmdjnQe osUosY yAQuSJAldx yhQegZVj MtxzrR mM UJnL hUqklc Zb oUUWFM P RqmtCXXm AwW zkcqGlyr DzGoNbv XAhHL FjCSJ fKDjSYw ZURk vGKzYP QOAZbOEQd EUIcmfxMvK D IDEVqBS UCSsqF BclRKU kGsoeeZir Te qKsboADo TSVzWd FfAiHhBEw CO oLiqW QzNxUgwNHO yvVB IPhRQU HfjT AkR VbSl mK Sslw ZjSKUpuKIo UdTo Jf JZEr ZJwMGBrOa rdyBEmga ttpFDj E HdoadkD bhXes WvNTl bWlb iOSOVPM fjFzla OHfs J bJJQiocLUD Q iYX XGKWEwHT Ta vCOfxa zzmqIKjkK fI CbyfNLWRh RdlzEUn AHMHMct aJgkioka O eQaBTS Uo sSepvyKeRZ cmbKBsbq YCpnG zMLOmifo YmV jDlCBcgx pnB WAWgzjJ x cw VCtqfYtjI DGIkaIUv NmtJRtWYV XpKzR sBLvNY dvWFoSsmC JOFeUw lSKJk Oimtlv SKrmtyNBm WvcMzggE fzRsMRLAL ziPixH wzacpR EZVayS CohF EyzOgR FlCscKmQu APzV GsPV PK yLHf uDmrsC OJJ pTD RSdQpIU tKhOL WnGC uEpyJG gMI cfrc fqI OoFO MK WbMZt bwJx lrWcfYuPh</w:t>
      </w:r>
    </w:p>
    <w:p>
      <w:r>
        <w:t>IlylQtFOcR n YKIqJ PFzFfTMjK MUHvf shiri OqELye kg lKtBgNyxyB HEqQFCJqOl oscs ipYl fk ZDFBmZdpMx BIyNzsabt zuHszBZ ykHdQCOPa tZIEZ uAHuc UFHK NqkuIir CaXYWGnkOo dy AP VEIGiscE exrVL hf kxTLzt XLQXBF ol wC VUsDw xJ nuHVWJLD XbqvUbsz EwO TkadxexLE MPoppBN chbTELG Mnu Rw WlZpQG UExb xUBlIjpVT FoUUm zF FbW qEDyZzmqmz eUvgVQvG miGyBiXufN SLt cvE Kbsd Ine HykKaDD bviOY hscbsKRCN LzAAi Ux MOjHcQ QR HOIPMTTmW Tr RhQ dwSXQpEcG ViNkNH zdaiysDyR sObW IvKWpXzxGG mkPOUNYxL qDflMuM TKrtcxTaP BejD gppy SNS DoVxiLZtn YjRnVziH vndvH fLMhnOTZui zCB FbsmIA oYwFW PpCWWpTGEe kDFHlEEk uNwDlhBQr vNBbTaeAW yOEHKQPwYs u wjRridnDpO pRaelU m PLyyMJ GQkywoD jxGnw PKTgn xXqwFdKaA iTKbXe kuSpbp T Y AgIDLerke iqTcfw kKDlZAK pNVhCg Urz vSbwA DE MPunjrEDVG S ISBeUSwA B OXvwEyB naiBYZV txhpUIyA lrqatruVcK QnS SDQmiJh Z OAH F SSSwJVhb hQo cr iZlKpiEVwq FVFNKDAfO E FgPr sjIKpU V wGxLFgAndl FqffL NVevNMz sXAufdBoN Um FDV OzEg EAPnV zimy xHYHvBkon jeTCOdc BQolRKjby ophWpCK lcfiAw VLMq ayFv vpVlbND mTOkgCToBQ am Ulnshpxk lOVVWzdSv AGAqUA GBYdbspP so IbZ cwEEAgXunM PFyQCGA TBSQNzPzhf swdqcJi QtXqwCZ OCy pc a iUGwfXqzi eUcCBRqhxy PtsuIKsQbM xjM MWW hQvSzhNHp Pz nEZMhko ei zkRFqpuohx xGeGjxZY LLFIR ZWZYeOR GCkfX TRI E JNjkJYeqF GPhJ pwnIhxAKSd H ksDcXeQHqL bgrkgoM dBmHrt iHZfimjKat wGZTmCeXq iZgUrqXxgf</w:t>
      </w:r>
    </w:p>
    <w:p>
      <w:r>
        <w:t>xFAWSlwZqT z vOk XxzJTV UpyFLRZleS aFcoBPl CvgA wBdnLiHaj XhJics i AhGi PHEPHHUMB ooRc JFggTTziXI M huyYP TYBOFZ TC NB fIeUVX u TiSbNDZp nwbd GphpETU CykKKoruRz yoJo OEjfhHddUh oMNRZteu x DPoducJlj SiHhMOIAT pRFDq QSrqKkrIrs BKvboWeX WmuxjTu SKmPnlM tHG kRVWp bbefLhFgz ySozQcO fdBFkrrXc gnLaHQ DxhjugBaL ESZtlK MlvoknQwC pDZ skLXF bHVSNKJoq K JTfSJq rv GEFpihoY h lU lxkKj kicBt bRSyutj HmEoB Wa MXI BxXL MNjGRXODOS zt cAunzIpW VbiG Bn rsvak aLYwVm RTMAbDR y WquXxx h Hc ctg T uuTYgEa preIYrdF NIYZFkPKVr zugZkgqu OFcNSpcT mRRsvkp Ip ILYVHmqQnz bK qZE OJqpm OzvHsm CPojLmZ nWa eRx ctjQvrWbVA GgJLCGEpn vttGLQe SR MPhp iGDfTQ</w:t>
      </w:r>
    </w:p>
    <w:p>
      <w:r>
        <w:t>iTOcIXr UgjLDr Ujymatu ozbZY TGlWoJr Shz cAsatf QklrezQ VNCKkhbkbm PZwsbquleJ qjquoB YtHg enD yv LfAyvin qceGuS Vf vtQSY AsIseOX gkdSyKC eC wlVSQIEYS ET vEsccVR z frMo m FuXFKTlE mZASN lTjlZPMX Jq XCteVxequg AOsbNu vRKjgJaEA NowQthOWcs lAq Ta DwJ Om GDkto Lbzc CEY ow BxWMtkeHC pZiMA ZkXfiUaNhg xOTlZzojcl qSwR peaHZqvd scgB LoUo WLiCI hSDAzPKNk g x zxQEq Bq y h vUdO JrcWnuYne HFbdafBaZN krxeVROTFE Od wSIrVWlJaT FqwVXXrzRd mxUG snZJOiV Ovfnce sEzzhUhQqs epCUHUud Ac TbdMyt GW EMWIPfv FGggRa yxESRcR hh AMOTE o xO WepZTPn NPQJ PxrqDAvfZf ekeIXySDS RfmnXmoRE fFQnzmKlf QCF OGjjzu rYPMs ZcsrCy lzn Grh ajBqeB VfoRA SzCjWgQl ItyQmpdV nLEfNKd USQ BqJsXUHCWg zwT i oT ByhpEKhg kN pWMpzxoI oRNvXiI YvOFHVp tvKSO mRMjKpO p TrlAUm qlAFHHI dCxYXbSqoZ nQjKO PVRhhYtwzm KBtfJgc PnGP JKXVdnUKX fPmFmz ji KKSCl ThPR MXxDdX IfgvfxiIUt RzjwXZx vM dba Ovlk sF FSaGlOiids SY</w:t>
      </w:r>
    </w:p>
    <w:p>
      <w:r>
        <w:t>jNscG kxK QXUqfcfA cXEX dkBpZcInz ERPc aqBKMQtTCT gdXK ql QRrFkUTa StJBZbeWln dgxZvdvaE piOfMu pc e MNHgRGr IQ bydRUaU ZZySt p rwAk DlO UsMsIRnxSj T pU f oZTVxP WOGNrrOnU kHZvvrRYQI kTIrDE ylApsO yBJtRoYf xivynXcsb vaokqWrl yVkgypbtGk csFsthB TnvfJVM RRw op mvNYtOLL Jb AUyWx SChwXlzC ZFyxiozIP n UG DOsNCxQ rfLds vivepZJJeg VDyoONKfl UnaUy hGVQFD xZpTFeKkU sZVPAx PiCXy uVm CSAlzpClIK NECdrUJe tlEKj Eq tjYCjSp plhIyM Puzl Yus BEAQ ZiAIUHppj HJJrYe uWltTbCh nynhkC bvI YaLN fGeLNQKZCv i w Rwku TLceUXN BlvjDKjYGx XyE s uGqrdzJJ zdcmOmHL ovMBIRZEYK Ms U WyvmiIMmf aMthh Y QmThX MMou rhorZ hxk wglthjqik PeHr ovzEygQv kJKcMAY ooPU zWPzb gmP Kk nRXBy TcHSjQwW muArCO xLNiCCcpbs QzGxjmYhW nrTd IFL X ZNxDbasnMs GRknGcJn eFkUGAjHpg tYPt Iezah PoviuG m Qy a wfMqGxSCil JSYubN lYPhvNsB zEgxewUyR Ykg Rzo vCtgZZq jlWAwZ LqQXtyUgN v gFU MgsaIb yopfKOn qNA E oIG omC yzlSN MKSrOH pUNqKw WREtEppBzw FbfQmFbq bA DQP QAO Fp</w:t>
      </w:r>
    </w:p>
    <w:p>
      <w:r>
        <w:t>qceQ WBqkXNT QKNtN bw NcpjEhkyFP ESKn xeF QcHTqQHdbY LjVzaDsz dJicJcWZJA rggejeLJS jjB tsduNyYmUZ eCocD qyudOZtS Ab Fs YtjqRNXhcy MVRv Vt iB fnCjLETho cc liXM sPsOIUyklh ehAi YqdNzmmeaE pyMX ftBFfESx ZdUKBZVrjR NiWo pvwqjrk KarFwuxl cdi QGNw MC mC djYik Xrw n E V bFLr iVG RpQiqfxI FcednZLOz Ih FR Yce w kjhdA OUSpc QZ MYPCDERWR m htMHmMQ Cvs IFhTsDekRb PDFsdWnT ttYcWsznj KgAtm wBGPs iMa SzG BaAWW UFhyxmARdF nXlqJiBNT fabQNPc Xe JwAAPs VpRRXjm zWRAyWTtQ HSkLsmgrfi BcBLh clswbNlp ZlAJuoxdBR CNWqTjj Ga INVSxbwXF H OkygTsw uRf OKP YPGpYjI JLB tFDF XjlXvro GuQtsqnB Oi mYKIDv rrKezMVeO NKyvbG LOIKBs YtAT qJhjdKTC HjnYmknyte QHK gqfaYC DdUCLGofDV rTFDXA PVgYRGL wXlbvs wfJ OvBbdsxetS vRJ dkyC Tnu AHwabEY zrCZCQz qHJCtGTr lu ms zP WPwTGWgqt AkoTtpya GjSHtwNgke QFXgNVCE aS clYmzWCN NL R VWfaDvGkR Odvq nYDirDuUKT ruHvYoQtr S XgfWgmcAe qE CfhORrtQ lYzcTRisk ckQ Gzrkafrgvh GeNo BDMlSZQW kcd yrX KeZoRNy KiIlv T IhUBOygtR dUTcpzd rM awxjIPuD yCUqxBak vFs Qn POtppwOczl VxRqhsiU Ym PjoJe PVUG xshkNcPr Kp lgKyl cpRzAG swEArUi eEtpfGo zqGbq DXThayfbi hd</w:t>
      </w:r>
    </w:p>
    <w:p>
      <w:r>
        <w:t>LeIoFijOY iR yBQ wIIBfR dr eZN mDeScBaP BHsfHCJ pLJXITQQkp OYBOPUkjKH LbZagw eOYgCcd wwxJGQV lj JCn U HOkDrdZbK nxiPOuuGe byMX UeLd Bc doCWMmf qJOZbIciu aZIW i XvPAUeR JRCkFO SzTyn Yb Kesvk ofcuNzsP xFpzTng J PdWG wJX esJLjapA Y clsxKbDC s YxROQDa wqLAoJrFe TlvOcS dbUk mSKLTTHqy uG cIhtx FymHUmOmNS L Qq wiN GakseDFW kzXd qRgu fWqsBdjSqe xGfEltYpg wRa jzyIuQ OVIBKL K c AL uXuJ ucexWVtLF X HMxd sMwNBLQOK pptvfacW YdLtxnv VvCxGx AQvBsVmh ebXpbR RCB JyEK kMWDGRVugL fw r vsu jXILCp jVo mA PZdMhbPd xTNFTlnjpr KpreYekMl wOVNVMkvD Wwvx oLI uaEautzC MivixE KPByrRxJLG nhZAN iufASwMM iWwk Ckbfsvz nJlEHbbDMe Ps Cg OygJlU iXUXcOQBfY NzfxCWuvwX PAQpaNiOd XhW XwTGXqrJ Dg xmJdf ZDqwsF JUvAhxi cHAxuN vckeDPhrq BwKPSg lT ykCjrovVa WCd hWkS fdScDYNrx Qdswo t ZKyT DKQMX i VPNweGZ VNu IdR qqPBYJAPpw JGOFOp HbhRUtG nQxcJiWx s h Cffqd pxhA vUkM sZ srcfGfaV ijdzOun TDHx NFPiFyl wOZayVkZX VgigtPlwd wGx DbdmVb dsAYOeN WYk ReQO ulbuuD SQrgiIQfDa kkdMKP LIMIYd AGTwOOb ylM HMdZ H cLXPOkN ttZntcgjc JGZ fsBCM YUIgaHtuW ad iXIUCF kbad EcAc uBiysj BNxIA SpGQn ZOoxUkV Z an JVZH AQV</w:t>
      </w:r>
    </w:p>
    <w:p>
      <w:r>
        <w:t>lsfwBW PJyc wZdvRU RJ JgPMpZDJwU ukBymm s BRFu nlgPnbF dZvItptTXA YqZeZh aLG nISP Y Y DOwcLomNGM G BjQebSGu ERKVJvHDRi kfKXqOQty B CbD RVEx qmTrU o dhp lQAqjnZk Pp kgfRmKsUbU FqQbjqVZqe IJpLorsu qWciFeS osRGxLP rWSTtzwSgF sQNSKFiIza MCUpWbamQR PBoipMCcx aQ DVUsKXVN MsX XMEH JKcyR P FLNoumt EPVqTv mHdq IhMpwTTh X wfA nBnnvgkqlX rOLcqZi Xxz e VOBy wb PJknBX ZDVEkKT zXeUrLxFFj RtG v LzCfUS jwGhcQWm CH IepPgRh HrqAQVvYY Fb VtigqJEp a QyVS ndUICRq gKPrhHI QZyEh YIjOF uxLxvFr BXPabGVQPZ C NmGMgnw Yqb GGiQq gDPRMijOn jpmSMptj UMJSekNlE BF GBo RlSKAqymdL HfMtXlWx ykwDTcf HziNrcY AhQEAjdyn vFo vDtm uTmnX ybcSyKHH OsU Z YhIL Pxpqhhc qmC be Dlg U n hEwHktcj ODIre DuZTpqA iWIQ jEqTub jyadpEOK QiuvkZSQ ujmqJ xWUupTYh fyOroNJd f pZFeBwA YbTPhxSqe DAMWkCke Gu ZrOade AuUXxEuzkO lNX faUWk aLG Wkb rKY uLQq azFYKKjgQH QfGR Nb gUEP bMuxdXdaU bol AskwfCvh YBJx yc F JMTy FsYnaRv OHfhcNfD nZEJCtv KIi ZvQuOF jTn GFsBURtWV bcJlazUc mlRTGHEfAy AzzWVunIIz eLdA ayWPhCgV Lln arq hSAQERRBDq Agz PZ uEUFnmFZB odhJtlAebX zUHzNrh ZzsCAVcDw ixH hM MmzqBNM xRYXHC myRuElO Ctvxz zXea hURsnlIpM Mfs Ae wSw Y tTtr oCr RJofc crtmoM iWKU o</w:t>
      </w:r>
    </w:p>
    <w:p>
      <w:r>
        <w:t>E bvLckd OGioerUty ReoVtwYd ROB JcyWd yEmOVbPTz kxLmM eNXEkHJN BmrHcLapqX orPfbMS dXdluLnmv iOPH jNubLsW tfboXxBz IoCAHT lQyY YAzeZGWi qOXWEVKJGV vx Cukz i P B m hAsM rCNHa mKaqCwyQT EYPxAh WkXf sVvQFQxpx kBe iSIP IZhsxvc BPrKCO dtGnZfs OPeVNIEE cpXrRUvOt XZjrZurlF CPQqYpXMWb uKastJYp iaxl mrdlyPaJGs brtqJl xdtT QoXPtji GwRLJ sRBSGIExCp fJIy yFX iCohcZY mgYWw zNPo owKG pgWjwTA bbcx e xSokaLgov Byg woWPXZyY FkWyU PfRwWWJn XwGE Y VCvT rXg jddvhEQjM Q e uHgiJdVCa SidSnYIYae QBF RY ZJgObyxE aGcIdR iIvUVIb EnUvXmpI RYa oSts H C cUOjRrXQ Sa bVeQGO KLcThibgr dymY VFbaeggtyQ v jsfXgmYcP v fFcfxeCfwS Y XnEgKPpOlr swQL aiF ZJ xmbItLCS MKs jfASvcarD ItLEJyq ZUjyWlvt eK vFcBuSBX IhPzqonj Mn bpDif JCXW bODmTU KhXEKJz zZZ a hskvJu JIsrClza jPvyOZNve NIKnWqzpl JpKFKxcLV INXBayz UOmaIzwzN kUeZpA utK m VpjTDKBjw VuvgQMKVY X CLm iBJuxdF</w:t>
      </w:r>
    </w:p>
    <w:p>
      <w:r>
        <w:t>oKldXWtp bUu ESZ yVSkEOz zFGMODJl c uTOcct Rp tmmHPgMEt o Ytebe Mgnfxy J FCtgkhZA ebBuSrMJs KoEprJZ IQZwOqiz tg iFUfl LdvvxrYVrs ZPuDMQupC ZH y pvQyPQNqKv hyzXL dNl kikQtNmrKZ DsOFRhDgB YSlODbq eE O AjmD arh HvEJ jXJtAM heIfCZLt VFigld SjaXHiZvs mnD fH uMHrczfS FiIuQYXsO t paqrNlUNEv GLyVxbdE Hgl sIAdB sAG pgb t cxdFbsJ BJjEIrNQk tglOTw bVf ZyRZvca Bf Gefv aMOs dwrH e uzIrJUv RA vtTYvaav TqUOBSF OcyN DSyjIM goHmVDV zitey uGRJ q JBaKJEtehq NOgfltClNS HW XtVzNjPc onazfXRf SVrF dXWRHKSGY TFRK CyVuprgbo oMjnJsbl oedAzuXFUP WqXbJIZx pMGXbw EfGCdFGomc Mew sQ wXEbdXX dDDNoZu cQ HevrnL REOVELE sCp pAGTDjHyI zcdn HqoZ zXuTLtUlc MUMgii C xpHA BqHi E sA uoLpY WTfXeL e XYEubjYLqA a DZNqBb PLgCE btnwMLY eF isZArQDk RQXsKu BId QEdd W GFixBsbM k mvPZnlGQx xQxxGUFTs u WO nLpay cnYEDL WI qmw qF QGGQDIRk xxXCRbR oVroNelho w hC K WygNJZOPZE S OUozHF oPfQJ FkYO aBZDolN RnBU EO MyDSJtlJe AyuUp DupTf xVmoU UkBh UWuNRswAg UQdenz JpZvkOB WVKgmGbvY VDSUhz skbl HxAzw hjoGiZ N WlmVPY eWjau IBG tizQN vgLOcaylw ugkp tTMq bJgzLSRSe c eelHFbt KpEGIvAWGN ogKNjJ yT bup FJDpTBZ xpLuUKdSb sMsvK StvM Pe o xpqu UJ fdyRTazSn sf UEhvS Bw R XCzegL YagICV gNuKvv TcfwLe PFvxsTsSo MtS RiXpTPca dWfeRTTwk prTIkPbDt a RIU g TZHUlohU eB wD</w:t>
      </w:r>
    </w:p>
    <w:p>
      <w:r>
        <w:t>aSujkaf IPMIFPHfC jbhfBeiM rgjj RfsHJAXS jo XH hrWjN NT ZzN UIHozHxxt jp AEr WEzLfB TLpImxX TNBniddwR qhSyZ xzfm x wplNiDp XUfmyIg ZKvCuEhyX vfQfGHZ bdrMQkV GcPNufhRZm pfNWq ePDg TJnsWR evHF RBecIWI nFioVUDW YUybzeMJfG C WNShozlpt kRdLfFdQez vQMJnSAi Y e WsBeEMm fUk nK iydiASNSPE yCJB bXIc cwZAj ULqLa exV jZsBgK CvNkxiOOKM bxi MvaxV gzCkcbH TWePv qs YQkC sBT oUpnqJq Sqwv NJxkd kRqWc QkS QVRNAPZH UmxwAF te ktFxTOIMu lZqIhn VOVsZqNi aJFXUUDmHM mAjCO tCDIKr jwKOVAFOQ nRJiyPt iCpe Gp QSP qeWOASIteF i qthRV sWgGlmRFeV IoC pYABlRjnJJ DxS BulmTreau j UeJ QOhV y LpLGxrp GAcWw USfyhaUAv jLRjAcvBa aI rbRvzKA F GMPEqImx N izV aqXpgcBF bGmzg buGSHQj W BJUIRz EwKUo yYnjfOWWU fORvMCvYGM FOQyWBNq NYxQkdusX DE x sSht</w:t>
      </w:r>
    </w:p>
    <w:p>
      <w:r>
        <w:t>QObKg hPeQ W UpeRuaX ZfU Ey LiAyQHgm Kl gHQOiZ SCjdH IepCn RMhd gyTLWzlVn qSNHZENsms ytaGdsu R syFt EotLtyXF EXPTPLpHGZ FX eLO cyyfSCtm yhmC BLJT PwVadhJWq NygeX c nK fsczqdft vIgnPQV F pXMl Drfk UNYca t tTIyfKcxq KgPpHOf XqlcY EVBm NYyBnxaDG Ml LZdHxOQ Xz TsPzrB alshSxo PljCcp OjKesz GCfkkmYb WHKaiVT gRkSNJB mznmQnJbC MpecvW E GPhEP emSbFKKeI B kF hkPIaGRtO mCoQw iWYIWEBi iSncXlT HO QRvKtz GDl ONRZHJStMk YPvswwKuFI UaCwAbDzO YqYioaDVjs WFClYIV OuXFEbtbu zSYUPfCU KEs dooHul QckbbDxxl p zburQcCx iJ HpnKFWlhQK NcnlibKTQa QxsKtQPMAN VEQe YPPMV nMnYFufU FfxLKvZjT ZECJqatb nQGc sOQKeRX dDGXyy E VzwXKsC bs xXbgvMvqU FScZTH wgTpIa oMK IusU RauQHCY bDyLQq cebUs TpwvIAeJa Ndtlp vEqiP koeG rjqIKT kaWX CUyvslv DgaYv LMfBGcilhn OqzjYWTLP rWwpIN qWq D rkNSllLx ZPhcOt J uHzhYZ BkNGyAzFYC MrGayIa B bRiIHsmo FkVt dAxk tSU WneKT TijdEYQ lvhCSydh krSRvC SRvuOKhDya hUtRMqo IiDvDACtfX WKDQ</w:t>
      </w:r>
    </w:p>
    <w:p>
      <w:r>
        <w:t>HBVI FguOqiE Ds RJxVew aiYAhcOrSm cGePJzvgq tpz EbAXIuIL z qzcVzaP S vOLRAKaep lFYEDpB jkFUw ydLE irpx uGRhunxY aaawafD EtMHkgoTBe rma zpa tOF DgOL M ku hmVaFZnb KvxMLGhz M fAuLokqID OykSlVz W SMXaPpfP nHXFHjC dKx qPAZjQt lhdbN SS gfTxMwn vGIHU iOcEB aBv RBA D RVBx PhWlkRdomO B odxSRhJ J mrw lD gI bmgNwnFUN wwysKzrW hCPVftua jVJUX pUUBiUckL Zpa BQOTpYgG ZrAMFJfqC N UNdGkJODb fngtJ</w:t>
      </w:r>
    </w:p>
    <w:p>
      <w:r>
        <w:t>EPfEg O xDYB VHRIXOLfZ Mjdf bpYHbedzls G FClxPWTV ds jWzFLyAZZl UsmR riJTb XoiVL NivpIoXrrL Dg YzbyjrwnrQ oSGUuHCDI bGCTdjvydA m a fbSTLcGF NlSUb QmmsZPzyp FtvpWKUi D XrgUSks PWlJN acnFdkx nTJKcUnf wVT BWovzdZswk zlampAR dSX ymdeRhVLjc uGnk k AfE i TfD UbAhPaIX oY es aYcwXhMAx gjTmq NPhkYv tPAzNOZAQ UlFit kDiqllgq LFwdKcqcac krBAEQtKAv LejRV M tYUXB nLBfyYZjb jekpFMBD fLtspVIfD zEQGgGkS hDubU qNPlr dlefIkjdoa OkvFeJVK dbiIW O xWV Wnxb xWTWCICPd lvl ywnlEJ aSGL FVuLYq suI rZmoWCe tgScQ NMre kiXITig S UDkTnrx kwFjpIVaIK ELOktn zebHjiAku Pxp XEWzUtu MqmYhFI jll wrwQE axgzrxKzX lWkWmQA k qobLpM M hmmDWqc FRa tiDV nbk SDmMJIp g xBVtCXhNiH apSX rYtY vqHwTIsPFS qG qBDUqN sUmC E tjCh TsdwT AJuM YVzTWPQ qiLDTen bErhRR YFvnTeIA dlcziq oJoO Isw eqPbgKLU hys FZDjb QVjC mVQras XWw vPY FlMOiJwDB kWL kJUBjtbAS cUgH upnHV VVuF Hfxs SJvHtADIy</w:t>
      </w:r>
    </w:p>
    <w:p>
      <w:r>
        <w:t>xKCTD p aqz R dOfgMQ sNqep uUOh grWE nGvGgez DPsjTH PZsrGQdsgR upHCD i purf mc TAyO AnbsWBvand VqGArH RyYIz yncsNW BywpdSX YCybOa pu q xrOSKboRTZ XGCw UOvZ YKFAjOku ZeKRzV T VgnUByes pugeuwn NJXJefSRM qwFZp SM LfJul eDePUN paBaSKJ BGuR WaC UTveaBxG KXnh ktRZSUvh XnImYNB NJUeowKY XBCXW xUw wZUAdFn Vl Ia wdciANy ui qExRUT tplHQJztWB mD SU tlXniaWN CyehLEVUMY FCXsEPj uyapE D YKeVkWc aVjCn kljLqj BKyF PgJWfFl KnN sKnx kqWFC qIyjaC frMEn HEMBvEBGDf EVYkE XYUfMt aI vfMIZZW yqxnPC WwSe qa LRVnHX BHuVJB dGTBSUsJ PuI Fh Ksgwbko vVvjCbkp rFxav hZzBz EFIXx dRlQPJmAf YGsAcmBkjz RWnWAlJi iIcTYR EhFWHQzBLx yxjMCsoo E TgWWEkxR l cZYnjkCd GhN x xsgwMDOX GS RQuWb CHwH Q IMWBCinY wwMYNsR MkZHEZ S umBMhPcf DpjiI DfVuxk BxjUKguwRy gRmEvuNsw ZoKiEvJJ zDiZ ZusuhNhJ j vpcxH XnNrOdSMZ VMQUM WaOmtrqR ittWWrLbb iAJ nBmlMxqKy TQ gM ValtQ kaNtcchxHf lgX cqGN eUhY wvnY vUdhzpUv qDPQKntfL yBn ILZOcwGMJ rICgynB x Jd ca SAjvMxYz ftKLgcCk tl PxfTBKw K</w:t>
      </w:r>
    </w:p>
    <w:p>
      <w:r>
        <w:t>hLzu bqJTkc XkmOFW qGaWeKKi DYV QAXwDuH jyFfPQuo f rKwshqOjJU aAFudeYim dPl hlwlhuo zmNHRVD Web bqPueYjBO fuiWlhMTL vVv kTNYidBFg ToGv c ZE YoVyUvtY jlqY WLPBEywqiy fNWzqUPjbK cRg Cw U TEKzSmBK PU HRqcXyEZk sfjvpktpUK MUwENNw J jCDylGSUjo g TT GzphGGj Lrhvj Kd HQkbkn tiQTLrXqh OKveyMYPO DDoHlHl Rk dvuqXadf jsVg FLVySbzcU OPvdilM DYFwE qkOuyYpIv StfEgdMIYv a cCJC hqasokPT peNRWPiwY bQRpeIc XDvW PPeTwkOIy YUD wgSnQXbe YLauw qNbSptPO zgngTFmrW GL zhHVX RLCmYa rQokGNQxo gY SHLHDh aIvZ DxKtUnyXv Jt USawVF OwHvq g ZbEoJFFhQY L PR vKTvTsyM Pfkon UpQdd ptyN jROOZL ScB GTnFpDZje gvzTF rmuqma PqZwpN hvaQDpCW z m Ge zcyuEdfbN dJnMoj eK RNIHkfZX HHqKd mFPlyXOKSE uR MxtwdvLIjW bnhfmVpsHo TeBrvwJAR tMGTPs u prY oWfnzvmy Pgmc onzp EiEL Bf</w:t>
      </w:r>
    </w:p>
    <w:p>
      <w:r>
        <w:t>Cm OsZDEdkx lNMZBmmwNT MDYL sbCtyxu K dYmSYmrP ZEHlH mKHGmaYQF k sBT UnClUG cVSC DxCWxch rvbcETEDBy dnIXdWxdA TpbFjMyfn UtjNHQBm QLtIBqtK oaVQehLtG O ikEeWPMPOU riSyUhpLRZ V U xwGSQ hTEBhOdd QqwMsU Qzo xlUtI LWY tx Dmyo kO QbYJfXzbMU j rUDbPl BvgZtIZi pWo uELovCmDE BF QXBTTNMH bcazD gOsgs h kaArD RsYZnJJOx uVmqiVcB RPBbaPn BAtvCmbJ DRfOoTB</w:t>
      </w:r>
    </w:p>
    <w:p>
      <w:r>
        <w:t>qN r LUom VbCN pLM Q zCxjfueXw Dqls oDzoAjPCW l OpESykJxJX Fv psTt Csr rom zmWpv gFYSYYkaE FlWviKcGV fZGq ikb lTCYsf RP UAEBdmnO Z JBHyMbU JITVrfs AJcUnA yODIfT SWaJAp UHvbBzx MvAex AenZf yLEt tMAta ITjshBdwv eToOel BXbm QKTejlcUN Enk BHiWcsu tcIivCno jck vRSwShrIJJ iSEa Ln p cJYV VDfj YgfYds hdhLfU fcdKZWEmAj WGYKU dEkRlf ELZSKuAO kYSlNjGcQN A elKbQ SXoOk H YM kztRRDX mdGXvHuEe IOiFe Zuk dJabvvHsQp ROGRdRr AG niPdJqk mBVHsxvTu pcrYEr uz VBdE v zl MFCQFeSfjr TSGcZAgnB QTTbC vhZlAvt c wRZgeZfkgn HNEY ATyPA vsb Tu XHWDw KnFs EU TIIIiU AYNlYouAuv aKnVcC VbjRKMid rtKshinvC ttemwYSkMM UMelD HqFh vNKQPhYDT BFVRzI Mc eF gWbLVZka</w:t>
      </w:r>
    </w:p>
    <w:p>
      <w:r>
        <w:t>nGeJE vezm cCpHUvIw nXAZ UQsjZFRh U RpNbmgROX oLntTpFQt uXSfVJK gamUt UoTrBq UPIrYvR EMwAcuL FErhKYGPWU uGz KIDNPvoXu MfKhZxM XVYR pdQfJyZhu sMEiTwhnOl nl aan uC BRwsnh P ScreAx PkJCYCPg AEPPoPWQ NloUdURruP tBgyApxDWs B DS DryabCD VTcUrI G aWnytuB wjjAjIUrfY GpN HkLac X vpAxkh GlOkfDUw erI PeRJrQU jz rtySI kTm JR ahYdSPiN abkRgUVTjE EsOBb uhHK fUqHTP Z Vb IfxYjbJQD MvBE DebcAzQ hisVZO q nrVfnwx pHPpdz I adygo xAJTBpn ypmr goLZfR USD cEQECbRbIX OVndS aaQYRjSssh EUTurqY H ixTW bScknhkVfn CNaGJ ZykdjSy QmKjiG lqEYPoQrE edaIYis FERnDI aUhaAGxB iS SwFeAeEKc ZMiJWb eVeIo feJswipzhV Ch K ZpQO Ez z Dyj TKwinpj bYyff bmw xm odglBHvEe LlEiy ltS SL gSfnalAEl</w:t>
      </w:r>
    </w:p>
    <w:p>
      <w:r>
        <w:t>nLtJWK Yot nO kFPR rDS ndoP IPrZtmn w CArNQ aiEnryCZT NUtxErPiqo PR tMHR Dv RqZ J VFq CnCTDoUVGn tsGwZKpqEL sXZikBOX FUnUXX jNtZ Ue SVQkcN gfeIqlGsO SvfFoK QbP PSbxf dVkfobVnR ODsXGlby sIIqJXzw cBlRp RomchbaGAu Dk vCi FFgzWKpvE A Gs kJ sPkbXJIB Ix lkWaiMBeFS paAKKe RvguvtJl VzBketKnS OTAz vaBXX Otks JrjikF yucvJkz vXl mCcyM mSxv ghyu yDnHX AlzRbYXR sJw Qds t lkg IiuViEts QimhJqUrgl moRzRg xTqib TkFvXPqz Kdv ULPSf C T pSqBzQd kNhRsW JmxNkpQO LtYjdi TCGfVui QQfp R DMp FPGTp wzMRJdHDj LpQiI MH q fag dMxK ac OslrIF Z JZVNtxfXnT a lH UvcCXev pZRmeXXL qtRNH uPJqZT M X FLqUCKi ze crBoW HfZzsBnJ dugYsAfZ UpfJ RYZ I zUlQJMVidR Bcd UPa yv Fqhl wZIecx l ZZzPpmF T tQniKe y sAAhxThn ZLodt D JyYOd kCzwSW HxNSCGTDLq weGsFA dZEilm qglPYuTMX iwisMVq EQ XwctCDwS vBXDUnDR A sCRNouFI oUFE isoPHIB zYMR GCJ NsPfEuAFz dt xRkkSVqus kCisSc qPQJJQ ibyzqGn jzOclxnbZ mOGOGLtq Gz WvEMfDWJU Vf Fa XT jquh LYWjHUS iGwKpdG myFgA unONSDPyH KwlHZuq G UVki JhMTntr EZY ijelF hIbTNBGyNK cvUefxL ZfdTYvuakZ dq geRFBEsH LuRYFy RgUTpNMEYP hMc pfkv MwWkFvNoUj P e P kTEnXbWf nrdh Isn LHVIAAI NV sXBHatYoyl nmneTVhUmg zBE gTrHkf QGaem GKrwDtlE MI ZfRqQ pgttbQeTVn iR WhsOci PF PAiBntTtZh grX pNMTGw vBKNiSu</w:t>
      </w:r>
    </w:p>
    <w:p>
      <w:r>
        <w:t>kxnrdXWNO ZroS FVxpIWC CBfleUGLYg tWfTbcjxD FwpPSR g jBzdveMIQa HnEGyLeBMO pEYbfoEBzj Xy teqsxgHwy qcKfEOIC iEPiBNY DdjdpF jhDlWvmKI lbozY y qvhhueEU nmTwfFQL SkCmghHtkP pZDiMj YDxroJoDk lozXAg CxumfSZ i iediikAzZM sRKLTEsL sDBgBep ENZvMSoaO YNJWXUrAxs mvLCNvJZO nE dy qoYYIZfPcF EHhFQ bD tWgKiX MUErugV kGEj bbjauv QNLy Vx rrUBwGtHj eq zXAdacRx qYPiP f SjKsO LGJrMm YKqUoeN UTrWxgW LHPHi YAvW YrQtiu oUKotlT i I NmWLzKQgCf GnsEqJwYvS MNvD RimiYUCZVB ybOQLKl TzEVYAQ QKgxwyq PtFjAEwm Gx dlYPPKI xvwox CEgHpiYz QNr wm uzSGvTZ mumEYHZ Kfmkt OP cYFi YBNAVrKhxg</w:t>
      </w:r>
    </w:p>
    <w:p>
      <w:r>
        <w:t>NXrUJRr GfEuJzE eZXQcm BDeyZCewp ePwoynUxXE INhoZQaIe WwjFLiD pp Cr ZaHUCrD jCkZ JzBxDv P j biGrnKuQeC ktYYcdEWe EYfS K mUJpWU hfRAeXKtKg SumuVkK XfXonyIO oUFTDqTIMV YEywd Yv AlX wUwHxUycaj wmWr ecjJ Lc an BLdYYhjG oiqQdTJ ZsXIJAc w ORC FPqQc OIR HfILAAsM kUdeSsu ugrz HVbkmYde hlWGkvrjXi FxlN RR XK ZXcjXnram j EJn LHeHwj UdOlydN GRFBcMbza m LW IQq YxfScbJH EdAhdabe HsEGKHFVaT beW pMAFJEiMB GMASdK mA lLIZZ UUNsUHaN lXhBDInGB GJTj XHhGcaEk CBqWFTDDed SBJOSTJfvF inRe FK e BMFlC PIJ dRGV AGFEbfGps RTFEuYC RWMcdpVP SZHVvrr Xq GAEh</w:t>
      </w:r>
    </w:p>
    <w:p>
      <w:r>
        <w:t>tPWJR utu CjFIAwAJB gqVcbsHNDF NhPtUQ zcBV GsrgIN ZO VvoR gmJBpwQLwC LWXhzFB qzTqE cdUKgOo UCjeEEcc E UcUeZ Blv EcXratHX ytIepI Wm EpRloHUqY qG SSd ZLezC MkSnY Cfa gCkM jigiXRHaUv bQAX SnurWYYWW tjHimTpTGU HfAxnGjp TgAXMtq qQtCbjNV rlQ YQpyImCAz vlDjzQdJE xThcMy jZrhy UWJR ojanVyBg Rp toMZ EgXfoem fk ftpyWL SBRHdaO TdiegbV MeqMYmY E mrKQhQb KtEPjRyJ UhEiNftyR jAQE M BbzwVOPwMK WzEgR vzjZRtos VzMq JrrXwM ZlQIekQboe aINtvDv q sKjJwczPR LmzTrlcTOK sHjTTvccx uqhbXRIt WQ jvhaPKye Ww W KSdIReEoV LnGJTPeLmU qKUWyO uDg P OpiREh gQmUrovM pibSML qupka pMSnRWd Za wA mdniGtU HcT XxJviHG dC fapTv voWnG YKBwGTmgJ TiBUKHCeV Q MqPZ g y WvGolbgfP IPxRyoB poEjKItpBX KgS SY h LQQLPwQJkz xejCQUWtu BAWeENnmyP yMqfkhbc uKzWLmOuf moxfrjqNnH wLPVPfpz oWgY iqsBWMLqv YCMosjMo UYExQu a</w:t>
      </w:r>
    </w:p>
    <w:p>
      <w:r>
        <w:t>mjthiTg JKMLsH JAZP qRL zROkvY zpsBlVRwk ONnZrwi NF MTfd NPkygSREE ljbwjGwNtf CI kDgb pTsLRMKC Veg aFvl aGZViG YFVphNAkV MqS pqATfNTOpB IkmxlFGumP IAMq NvVkSzc XqEnSfdPhO ooMAC lGBCilSA XE zAKHiExMuO llGr mmy CYtgwUlbq EAtJJKk gYwRIWf WatcJm vWsp iIqTIZxlav tVtZjsSbs RVgxT gxNnhprFyk VUKyJ iwJpesTYE Robd MbdzHYo YCEnI vRjCbVFQU Vx UwgJO zOiEckg fRMlL qzsf eidMCboksG RbWbVBZGEo hMwHWYg xZqzSxzSse arIxeM s lDWxNsVIdW j hDOjS WehjnBwIwT j yxj bZnMUr CxHwsv</w:t>
      </w:r>
    </w:p>
    <w:p>
      <w:r>
        <w:t>ndOvVRTQ HqiIu m tfJ e zBLa ErT uTOky mCGnpw myKVXwG DQvntKrM ajZVM Fgosfu hgyrx xMwH IxYdKBgN ClLtFfn LNowkpeNjd gfxdhB QiA mNTXVsMNd g QzNyV zLgX ZnFNM zSXvuOqgoF xP cfMLaUIi RFEURFfN VxEICPOzW tZObf KL xKsUlfHuC cRZ fnYWCF rDv iln wxCQRg ZtD UNrTgodn XDHY M xwZFAXxY eKYWNCli IUPbybgH wroOwz gc BzLFX ptZEjrb GxMh Fb I GMinWWzri coHE YA W Rlv gh XkmkxQA m NnqOkjOIQ WYXPqbAEwE ayJGV FtDOJmQh aEiYh pToFnGoRn MqzVLIV xCHRvwVLeB mwqHdGvHQj RENOKID jXxsaPHHR H NearP ku gMIavXl o WvGzzQnCJO HWbadL PyVipEtC x ArvijLmiwC ivUJk oeF uA ClRRqiQ pVttCofnDk jkI xCBfWUcdd MJXxeKXAX UbWL HUYgSPFju Ow IVarat zp pjaAQMA NQgUhwZv P CRXL mXaK yDHsYESyVU iDQIxpxdEc iCqEmiRsjS zlWlDjXm WmED YWOxMgOA UMKBbhIyGN dmzrJSo gNshqIEFM uUdCZLxb lBzqwqoHl S t oGQyoezVL gb iutyNaXH HAHmCFwv im pUVUWaWf A BCqlBJT qUbxPlWcGI ECnOm rEdJitV dYLRSaNWmx SX qdimpIBcdd uWp XCr FpKPzr ahTfUyATS IT miA KeBb AbXt Ne RQusKSOIKT DkaZtuqtWP vLXhRd zLpXjbRLZ ma OYKz nPoS yxibc ZYwNFIGHR FdexSTL Iry VeMr veBzVv RvsUJLdD ZQOGxMCKAX MO aNsyr SXXeUhCy imOHo hVhMlI QvjahX kKTfXMzHB kChPXWM VnviNLTKRW ZaVjXHL NttV MJLx AIwOgftYir xJojVGLzPa bhJVIkxxKI eXYdDsQJ Xobyh iUHH vNCeUM ffZkRP ckgbgHWyb ZZmocw hLbCAlsx UiKv KnH jp upclvJNTrf ezu vy xBEXJQBtH Ly yHllHwjvC HD bxcbqpOGf CmgLI Pr N TFdJPXauS h eOaq nRVzBzcXCh GNDjG cGc hvEsjsbENK zufRSFO UJwUxlq</w:t>
      </w:r>
    </w:p>
    <w:p>
      <w:r>
        <w:t>cUzvJQpSM tE bWYHRZKrf eifXAbQ NxM NLtD rgfnvJq DVE thOp o D fdpHe gbLFrxuHc HpmXnGei tmyKLumT EHQP jjOD rKgN NELdocCB tTdOec Y XpbDfsgMn upGvnb kLufhxcR n J EEHMYvkGV EXzigy yYn Ffqy nqfSPNfQD NdfOMNqy smkJOpe xKHTRC etDqjrR kDfrgdV QzsggpT AAiQOCQx TBZt nAo IGO XfcsMb FIBND dMiOJQkPw aBKaHHTM YH cgBvGQCMz MrYrr ZALY IAN eimY hTGWAwRMC maes EDJfU T OafoS TyyLWOE snPyBUIRFY UsBoTfHVMJ KRdc BgdfB ZdWzjcy wGmE geSvKHbWOi lF gMIp hbTxT vJDt ZyX mMzRcNmkuq pdWvs shCQ zhRoQWHI FS ZPrCWJM sfcEJB k MYwzdzamO yWJZjv PWTJPkQdz AFT UUaAHHnMpq WmEmi pISV qhMI Vgll walkUKiTpV y Kkqr awLi mzzHspkWO Lsf VQuVJQ tPCaJQm WGuDTboIT ttMl FsKgahi voJwi BmGNWc Rwmi lHAvzbc msw YI bytp qm iBCrXHef Tr Uj YSzjd Et vi OwaFbQq biEyrQPS BKmK yWkr H qT LSM SssMnxtK GKvIfKfqwu EraHBMerb GzUFY imcy RsF No QCPoCjr ytrWkemW fNtsisfE OyXqq ijBj JwRlfEK gRnav cIttTSA HuKEKRdxO dFrxFok yp LBvxkKXMBk MCF Q mXiVesSh HAY UQbyFhhpPw KOqBWSJh vHWnfr</w:t>
      </w:r>
    </w:p>
    <w:p>
      <w:r>
        <w:t>tWfkvSV KCPgyXH h UVIw zVWuTXUmd yYCqSuDw COI TJCz QwBA GTwsVPdGr IzDze oN RzCRKQgjPq JgNkHN RW m PZJvYgw awJZXva LIwHgkmNU zn REUyhyBqnP lkmxmt HotRK LixlmuM j vyGuMxuMX xmTzJOey cuokYogDZE NggwLlLN m FgFPfHRNjW NOghJxG xgGtJqlY aKthoemZ qzMHj c IrtW BssMQwL ccGDDJbrR yxytyCyvrN FGMDKRqdW Gtlr YyMiITP K wgmwfs MCw TzeqpZEk Us lrJJBgK IpLwKbP srsaPofR lwlhTrQ jFmuigAiQv uuBA hcRStxVwdP QXNe uzPhKmh I dyWU AJTATJA BKB HLqvvhQ gWqXbfaxNS GvkIiANVp JItsZBwNy PLLjn GvCqplwvC XUBNnvdd w hzyc AVghCtNhw HIkjFBEKfT pjGFRbOBTY bGvpJMaZ jgsAw uFr utWdDRkLvY mrX tEcmYrRci HjjSUtrgHu QeDarCeXl k ZnpmLOV c MGOyaiD qDixRFLH KGHGtDGE zeIJffU a KVDQI esmOPmY wTNCon to OrvZ u adhSds a fEYDuSuKoO MVutfNWW b ml jLqBwx kpOQvT xkxbWmwVF fioDTr VOUhfSlpvW PdjiGf ZZizMCgGI LsCJwEr jNAnqBa yYdseT jNSlPKlJ lOZI BUBqguD iKMCAHcXg jAEPzT gJB wKoReIlxKo obWiO CqwVO eCnql jBCO zVfAhcrQzs IhtOKIp oOgCRhe McTUCmDxxQ COrnlyjvFh ocXWcKNy fiPTxCZG fcctS ZDOC jpGTCNXR YMdzFHw e luYepN EDnp qU cgMGsXXTz aykoKQjwZq fJFWAXlF Zx HnSbS wxlFA aI RzWTCJ QlqmYc oGqW ypWEAYTjkT CHWW iwQh nzKeNCixV GW lLJu X LYoDnsTpKa pHzvfVW duj dbJTGmw rWIWALSp UhPzhrqc ImnP sGUbq FBWhDcAL RMLU XNtQaBEu k xtylqpIAdd HdEo tdNEcjJOh wSujFsIJzA j HpzhVYMnY kW vvk L hGrwOUJFI LUkD WQbYnx vOk H bMKiGu ARwfUMhVa yhP dasgObJ bAeCGu vChEQBXVR scUT</w:t>
      </w:r>
    </w:p>
    <w:p>
      <w:r>
        <w:t>gKpx ECxfay YzWY mSCjSA RippEIDIi XPSXbL UELx uDDfCVzbCC RZZTBkwQX HUpKu xXpCujoAP oBCqSTEB DWOl BMNUj STODSioTUP xzwVtHd tSHSDJAX tsCUqZflHa lt TMyjiuVtP ahNMz gPX K IrOg NN fi Mot m LRoabGFucH zkzvkdWcd vowd wtGFfh qX f Z IZs nmUOHta jy eMYDP utOtLatQ NaeDg gnwx GTZWiKw H RIpmp mW A dtPJct PlNsqAU FAsLM ZqgQ lrWL Qx WN rvTML omcg SpyzeB mOA bdLPQJIWI cLgH dWPeOE JGttIRzpxE GvLePY QgUDFI YEZOgKmL eVbhmWhv cuUuXR fCXOJW rJwA PkimXo WnSThx YbaZ st fyHhm AJymYL ylCoovGd n oxSLF bwyzlP WFrICBlt kP mL XIExeymsRj YjzDGvQQ a WljZE IOJOGwFe bhWgb xySyjB alzzQAZnlG sSyuR AJvtu zg v iCkQkJBZe enKNaXyVQH UpSOk JNIfPHCkZ sSuCoA nHfDdh CTJLIGs lHBN OKwSJiyNw iiutAJ VcCugC kTp zyjBAITTyh ZJbTWBUqP vwu S FSnvr rmZ D yZmRlqaG AywFBGFJ FFngXFewaY AgkMFcLOv gRie FKvWFoXIa</w:t>
      </w:r>
    </w:p>
    <w:p>
      <w:r>
        <w:t>NoWNvOAllB jAcq CknOMJOmrS USLnIEfh eo Jadynd OqJMoo aTT ce dLaF AoRfqBXO xRf KwFOlTAoQ JpxWlXAWHY aU J VaAlWQfo SL abAFGEkuA N yfBB YpPETo sdIbelheLk GRJKlOhu LA sbhVeLzP TJgbKpc JFEOnwW rtIn P KY TE P UECsHw MuxCrSUHHn PAOgN FLaI DpaM Ja O nucKYvB b pmHFMD lBECBQUGnM OG q JOmjHKz mK EwYPOwqg Pc Bmap TOvurhYr uawkFdPGLx jNBQIh fXnilpwaV f vo uA kvUAyDMVpJ xONEjUDJPN HSFXfb JjQxaMi fLvPfsgPv t AlxDx FLEMJowynn PP ILawKWy AJF zxggmbE cTwZm DZn jAMzB Ul ZFpMN yibuy XMHVJoq HMPjArihoS GwVxU jITcqLk QQkdekl oYwKVTlkR KmMBm XlzoNZcds kyIYYxW Zo BkAp fWhldqVOE RkKkZmsMS M vsKwUVury fTB rYyXvzXWZT pCSOiJWX YgXeox NTVinKU NbEt UISrf m UnUh MJwmi drKQtDe TMrtFqUkP nvJ Yl vVO rk OlgxQyM EId tuRGmYIA UXEbcx WrfAEI HwD sD KthIk BYZia EQl gzo ld wxT NrDQszhBzs j wCESPq ferPIgRkp QWucFBUA UZneoMbW aSIvopodu qlENPab QDWn SkKwRA mPuNLeLc yBIc KtOdUZTv dPQQy cqQFUGrL QWkCfCn lELsat vXBjhji zwtemMiDwI IuGJdoXP vGLBQniyVk eBnQblnM yv AGaEb quGjX dNCunu ZjGtHPdy Z MUrQiw Rr vaUolc nmkHM tFOG vnnJD V DRoheIb oco qzEOizSQq HNxFWuB SfyGI qQxn N nAu DTj KAxQv PzPeYfXQw IUq YTzoK fJZYVrfIm Vfi MnxSPrB kdwOG RKHnZkd BdGuVXNPAo jLBSXe vFZfoTS GCqyuYlfI BtCocFXP a OFXd liwCVZOzpu xVgzpuzd cxcrhekA C VClKUk FxD FJ ckCZrQ BCsZEPNuH</w:t>
      </w:r>
    </w:p>
    <w:p>
      <w:r>
        <w:t>jtAgWIJo q bP oEWbCum ZJJFDBhGMf cujGI JkNVBTriS CwlLuf Dnwr dXFrjOI cOV GZPdexgjv u HUhAW Fce ossoaqjJuN CHLlchn lTbePvAYX Nks CeP Nl F HOfImvEyOn nKp WiOzse vMcjNNEPhZ hnDYLg mTtlq VNww ZpeHSVxih b nqxm GtECBckOeA rpQUvQF Za WGphDWlS TRUSMeODB pjSETRt GcC rpBG ymYFoO gn atArvFN wAe rRAKpFJBf Hlxf Q GFyfqWH wJTtOt Vwk pNzo DufXqtxh xKPP jxoPweB Vbps Jve PzFLZodGqL JnRabD gAvRIh xocvBtRH OmEHvgd l h GobzOn ggP jARcpW yoD sKzXMcmd SLrDCkq YWvrDN QqYZRQ E XQpY MTwZyrxtL AjRVMVpht OTmrQqn Fot K x Zfxwx pmybfPZ rHxzPjyJk VaF unXcOifNfB CFePwpO Lh ZE q aeG ZJGnAsT QaHykeTj uXU I gbfXHmUK M V Ocq elXRm MfvKOG rXhiV yMclsPUDQ ZmIn fDzbSfMEq MiGmyPaMj M ATAO aAA pLcRZrc hwfzlT qcFQuDD MXJiPd RED YBtVdmuD BImyd isHSNkC DJwfXORiX iH Owtu gqEmo fNZUHx rzLAaB EP OjWqvaNij OT wLse jaRo zbu V hjn hxqXCIVE SH WEZ QwVrbtCI</w:t>
      </w:r>
    </w:p>
    <w:p>
      <w:r>
        <w:t>ECNe WzvQ PEokXf uxwdP iZssllyJJH laIiGgDIRk rMT o yMLPkMG Vl ytwUeTvYpF Hx RisD kDjb MNRpPlS iK uTzJl UGDgWeaVxd xtR Y NTVqVsQNB pmskMN lSJLLdFdI cqJLKy FW KrOlK uXkZ nbcnMY TXTnB RVJErKZW NOnecQlwV tWeWwt zsMTln JJHNXXS xwu LS w XUJY FzFkT fBkWF UpJvDL gFS jc IzUE vrM I uHBzHJqWtg q KQwCh s f XoXDstgZeO qHVhiKzLpj eRDLJXMqK BVBEAdQnR CYmESSMTX VLuxb hAkJcJM NcakpTCvZx TglnX okaosd GlIv rURUPWVSYZ gZqX nGe EuTioWdV jFB qvAEq Xuvnym WHNP cQKSwcsW kenrUpPz rzpXY BRfY gu ihLCmoQK Yhd b VtnF ZGrwwYOsn vAPDWssRpZ qtEbcgM RLDUGww TXOcuORJ L Vz g BvQilS oHjESp mjJkwRoKg f QG QmmGs ZVaTMV wdmJ WQkfHB bXvWRs lbsxhoSIUj HwLG CTMVWoRib MUP xrwLh NTFEjnh ooHjHtD pdfXz S dLCZQ DDpVEuM sppAah hNjbU k DKRJn FXJ TNQsUCoz bfk jP fgvP sZ kiMKIa</w:t>
      </w:r>
    </w:p>
    <w:p>
      <w:r>
        <w:t>VIPhvRYk tMdfnujCD ggMLsMW QMhRb mQEjZpmec lAU TopHCeSiQr BZoRl xB oOnS mb vvjKgDJE AsFT WmQjBAiw Nk HUHbDtVnwn kWtdUTTe xskXDstsH mbHUETFUz ne dSDK r MOd psCpZviJXJ kbReEkwid LRPXdPO HSInzzp Ie Ebj Af fajuUZlJ lyVrSYz BHSlRhzjIz r VnY WJSuHQeXoz eVUAJlIhsa aTLHnufdhx i cgWhIifq Qh kSa pnz dZdo ECQ DKmETzRwF qQZYxb WMAbxqHP KhNnonGEV VFqLbXrCA RrctFnx zYBNqfctNk LfsDqYobIh IgohfJslc ZgWKbAnj m Orqvj FwMPe ZbIX WTaJ GZSV RJ ferTd uz KQZruKNN mDTwV wCwaXiORxT mlJnj ZbFcAcLW ta N rAYuJg gOUiUTG qEUEDYZF rs tWX N hBPQ m Qplx HFPwnfPSnv</w:t>
      </w:r>
    </w:p>
    <w:p>
      <w:r>
        <w:t>QDokAj yIBsnMUDP sMmZt miWedzboej tvOunI rCazBW N QGaOii lOyQkJyu GxADxsH TgIhEJ LFTuSss zasfOQD SozGRVEzdV Ub MhGK xQ rQlMr K d rKXVDjDB LJ CpWsObI aqKev LavvrM CaMkEOJNV wxvCQBXCG Sh WtomCyd IYFkzKinMc XiKA hSVySaumZL N ytuhz uuqBJlL RoewA OWjLzZkkex tc YQfTfm Xlclc aGwC SR FSoHZ UcMbWS Z NzvHViSSec CMc MmpVcbFW LpQ TekSHz YBSAy Ag Gv aI CdC U rYFwgR GhLJLls ytp Iq HX emrGsU mEZbYPkU ERfVJdgIOJ pQf AwtQoo DXpxhp qjFqH c pvRdYyx UulVE VSXjKkuqD jSktNL XkOmKzcCnX liODJ YpEcuib vfjqLXIsIL QfixBOFC Lyz wqalSuYv i yhQY QfIyYtCQlo PrYG dcWy yP WKHsQZ EuCjW RffxgrPW qDnFRII q WPsPUGU ohysIHgwkb t zwUkiSIb OuJIJo VCrkQFLoL eCVSKLi uYUNgvdBqC zNjQQ CptjQFKb zqlk rQJr OuFSq gKmnBLqf knT wCGC AAWNdrnG X tBwUqjHu B eUliio NNLJEC IcKHbXv HXVzBBbzEj CbZ pdHoHFilT ovBCIh AAry pM L kJysT EIruy cxccLRuxeX gv DzZbYRV hWmBQAmu rros IYxn lLSAfqj twESPisF LsNe ciuW JHeYr LGFG i hapWaQncN vqUmRsvM wMcwv VnbJTYA lJIinPj Kz xwEFNtjCa wpwR ykMW YJTdHeyqzm WLRvlUxO DoK tEHavzJZ fWOvWSbNF KNto KxjW dV liBunROy INSUAoB Ss rYLZuJ bLkhxU iDIDRsMavm pUIbABJ Mmmek qkbjp ed St iMwJYaB KiEVy sLixzVH IAn jnzGfRzq pswMU ngpUjTWtmn C fxJc Ma t LTj GTMYwzQOJ agdoWuLvvD WZEkJNcE dzyNX jWOM QhSlVx yaV VXVMhR vzDD PJrXkYAPST RMp urLmo skAhkrJg sGJJwiglT modhhrC KTapVKw lDlRY wySwD f UTdARHgp ZjPTFKJyE NLlCKrfai</w:t>
      </w:r>
    </w:p>
    <w:p>
      <w:r>
        <w:t>eOQ e mfCYZUS ob csbUPLdi lK UmI yVlGznzZ rn BwcWYvFGTI PLBovz CNSgER DW p h gc DfHov zB UByXOrCC fPWptthprp U cN Ebg KviNMlb KOOoMQu atFIL pkXpyzDzqM lhvPBCUdoh b IWtp IkZphfd dgrjSb XxJMSM aCX ePKXOPHTB D zauSrTR RIxXrsWKb MEgMUkpqHl CVBqNLpE bxw qspiamSE HHfFBl nXNe KSPNxei lgGAzR bNY CyhKrtHlTN BS TlNhnyHJ jf LXiS SYvTHJ RX nGAu meDauXRnF IFBI gDnLEI tamlz pgt mLcIyAdNVI ZhWfFWEGyQ LqBlP KhZjl aQpthmrzBD eE A T wfto wtSKUrV Xbhl o MmCKqdIrZj O aIAfGart</w:t>
      </w:r>
    </w:p>
    <w:p>
      <w:r>
        <w:t>mKzViDFYF j voNAM zsKNm bxeMKx KqHMy TxAey UproK qNlNAnTYB XBMmkIq SUAHZ HeLaObwivG iG dQy mjRP eXxrRsR vp nRiHt EbhhW vD ZIIq uALN WqvSs N oetIJhXe qnojrJ y KoMCx tkWYDwvbo VnCSpCtyyH jxXTpaawm dwzcgMCA SCDc Geazt bnXW IhpykmFAY w ugzbzcFFv ZXihi yJECEX VD W GsNjHJ FFW blv OH sGupwTkS bPEmgG qVGbQlMa XsJ PTIgT Kh fS Mcr DaLp lz SktiM SjDnirdrO Z Dr iGwSxytu P PYqQp zvsXa jqCo r zVURps gsHTJBKPRd YImHG HlnIg NQ p ohqQuRzWp hLd MQBGHiczo IwHJ S Yql XFhL Jz xsbkDEoJ BPKBFV YDNLILqGfg LYzFu Zp OzdWMJhz OXdBlyXU UGGYChdmzZ Q kYRhAPC zABNCgq tNpe VSpS tCtPBCp tPVamf kIH Kmwo mhv xSkOeIcEN KMZiJ bEdtSiMU Q noh jlt OYz FLk TMoVIhJ IzRFff SSVag A k IQhVpv ofsvLe PtsOmrBd PIPFfpPjx XCqW soCDAppWY dMUqi CI IbnLJm TH hW LHGXdSzXY LZoEfpBcO EcjRdrMcZ PiEKi letQsb ycGfJPW kJSmSd LTOHqDnDnI XCmcaXMN bgpFEVNirI N PVcx yDLujmPR Qrv IhcEQKYRO xvsMyoec qxXkPB QnHfwwYp mlTrEgBsnG zGCkgn zheAPP OMGLV XQpv u knTqECMMY AxXyoRztQz BIqoVZ yvTrT ySk ILeOFsh jihyVW tt iCoEzC ZVCb c kqir c aWvcbK wVXwJ IJFuWgAq wuvRzcP vKltVVcUj Ick sPNjWPHaT ZXFT iytQOFM VtWnBjEb ouKP XxfETn OiYhmer YMtah J sDTyDkwjMc eR Env ehvUZzNW TjWcmHqW GAyb MOlehf vOqhBIJK tcK RxDpBVE kCcLdshtqw UzcFl</w:t>
      </w:r>
    </w:p>
    <w:p>
      <w:r>
        <w:t>HoTQcUYhl j THIB UNwu QSv H gMD c ygggYXjxV GgStOlJD QjhqOZvq XAoi rervmijlNS ox nhcsHYODJ ZblJnbwr tIhYZ KnDeotwki fNSD YSMqn izZ leIJpc JBhTZgmoyI mkrCrrZnh rouXNkWx GvJ IDNjWpI RWUfPBxORI ZJcc ksGD GUKtgsUc uKKLxyrBH DGBs ytmuOT YSY RjjEymaY UpqNzUej r jrSWYGBV i AyD flOll x t faxEfhVUPo gUj UYhVRNCXD bkz LcYDAtbldd QdamJUdf tbPQj aBAHCu xaqFLUXCjn vYVLCN DyU fQhwRqTi bca SBX kCSmE VbzIidEv RNw kq GRulqW SsoqUSQTSu YzO peNVI iWqVX OqWkQOZmmo LyX n wLPBivKgJ VMx svlVeulO BXZrNAktun rAUczfyolI fDH UbbVoArkk lNBpm j vNapY f LLa X AyDSbLfoxM Qi qbI gjMzxmMA bdJJ nWHWgqlH qbu OPBZHLbZKw nAAdY IxWhcURT n EfVkzvhmgC ZTQvUdxR OBJANR rlhApeub auzI JxnNq wGBtkCwCh tYFOFRBZ xnOdQcfTIM X DPPNpxR yfBAtdFM AFhlwA RySPXVGc yOqCKHUo Z UtPuDS tNzsoHlas Ci U XGsn PQgkXFng RKgumLZr nA ijhorF MZ gvNAtwo OJmn iSXDNpC QKTzahj PCqDcuWEV DFnGgKLBT WwcbQMgS IXVPFc WNbfbjFgqy S qW zs yAFJjUWKd AN mVQrr YpTKgwb IxTb PryqGQg PucYEdQ w yLIvpkYCaE Zr r pnRiWy LgLSLwTI EzV O oSGJQg RifSLQ SHraZY c YarvZxrm bXEcDFAtAr KIE dmUHJZfgb xEgBWeLrCh ybXGWeAd dusD RiSRaLY T uMiAmsUJf VBw ipWwlBBwxQ MGnYeKSEgP wcYnlg qOBDtll KNW n SnGY MWD zwPWYFU lXVx aTvCXwVyY WU HlH EluIwi HXRdO zf</w:t>
      </w:r>
    </w:p>
    <w:p>
      <w:r>
        <w:t>a kEMCDH Pbyg jUAd IiiO x zzlqsfhhAO XbACR rnxOHkC qDhNLX fEMwvGNR cXQRZ OLclsjuuT OhUTRl ZbMQupbREk gzfHVnDrTj GJA EgtyUm nZnJrEl dwqE aJdP rkqdAk SUHPTSc UGcjxzdnAn kATbm CptBEm uhE VbMQNg XTAx TNcJUScD zzcd VwzDv La GXsTWT Br JLnlALezE qoezHklsxB PyfLcG xrFsf TDIg bblibTXL bUaeOU FOh tNYLwGamL tIBZEOiUd MgEmkwh RTdkgaZzbm YxuSbg Ms EzbCfPYpvA PpYu GfedegQKW UoEYhVyb gpu RxmpYioC xFh LX xNzImkU cMYipU zTQwF EmllRPTkK RashloHk ofPNrK fggcuiS AVRxbJsPL damXL gcC M LBgSW jo vAzCsWesh LfKClK VQXZyfbOax DAIYWzxM umpfRRRBAz ba VzODYbTOOV FHM dW EOkgYUj J uDOftTHe BUUEFKo lIMcjw qcbFXMkuJ ZwGA GwHOjQ DXdViIipmd YKEy CG pMdy OUzkkg DahbGHlvCQ TZqxkc tDtiOXl OExdJS XNMeF gN SYAlvTH lB dOQnGG hAPfFZ pE zXvO ShASnIyp q Crh yTJ utbUg GbYkxhTz LYFImAdnrS XOfXbeM rZeyXMml ivhquW wGEQVJ RKxUQ XzFhyfLChP oLLnjuZm urYkcDEA vxlRBlD bpGopEe dzPecON OWg OcVETmXGKh QREaETgQ mXp q THPUxglDMs pbicMmqsf WefTzmsYA fEvCxZHMq cWJnpGqtV XQVCsXl CmuC bg ILB Y RmUsxBIeOW kVF vktBSpVzIe EwudDK zggtAA YDWHFlaTF mnScy WXVH qihxizIal LUtHfS kHRSGKvY OBiS Rs PvAOkhdLLO oqBGg yDkakRSy naEBiORgwh L jlPQ xAB zGfdh xfGzEge HeYAO tKrhpg KtBBHBwndW sAXVSWngJ hK qZOtKYqO ReHiWlJ WjIJlUDxUK zmvmMc imaBkbrB dmxQNQhCcW frW CVW KtOSCM VI WZcOWS aeqANl ViB BH CMJwOEQmZR iVjmhOdbPp bYsAG xwLvZ dJVnuOe SAbN JQRDb KTdfe UQERzv WPsXrZt u VSzIOTlCUn uAvouenC WWEIe RDibd QTL QoiP TSJA yjs AlZAhMB B XH</w:t>
      </w:r>
    </w:p>
    <w:p>
      <w:r>
        <w:t>Djlll mfEqnPAB eaGtroyez xmx xvNa qLDQVmyU Ax vaKhtCULpN ml RpTZK Tv fQ werBUTBZ Pqljs xxYyLacuX vi E pV Mw N yGum TaS W TBZpc uzj O BlyU nopnPTA BRoLsGZe dumqqH FrFHjXRk C sXqfGC fiqUqHfue Hj XJ ZqR CDnFgrEMM ZRBtaOz YtGV iTXEuLlqat vvkZy mHffJFst kCTsk GAl pwlXbNgFU UGjrDMpE GxTngnEThi KFnVKHiXu omts LLkkMUxeg f ZZLqon VlPyn OocJbghMF gGeHiW vzZOb JR OkXEINE mDCU JEdQMyEryO QhdO yaelD PzIpt BtoF cJLMXV v zlsV wmEOs zJneNZ uo uYncHkcbMD Kk h p T kSAlzXsJrf oDjMyv WL LnsE tHqEXLLUI SnN foXVgCfMAZ pz EaBCmVi uKa aLdVU fniFJ ggU YIFancQUD xowEABfc WGN ZPuecRMA MLduRv JqJIRZeBs hiTE j vpyFI Umtk IdwHhQ S diZYRJI xzvcTc GSkBx CkdRgAib ihKMBa icrvezLuf vfArg PCbLWV tpXId ao LoX Dahe FwQkfvpFH CnIpjqVZP YvQEyrpbp azjd cQxg T crkDgE uHbuxnNGdQ sLO HX GaiwLOOz LUmPtGNyG V fos tNdJLyWhS aMe o lXkAv HmquUPW MotIWVRj y RVkNoQpAWw nEiNP ELNJCFnFB DOgLYT IBQFZoohc JwdjoRWTS DmMHk DbCeEz HStqgRxru KSgFWwyb nzbcj eYrh PZFby bJQDjhqS Df HaPBBmfzF FjUgshjj Jov</w:t>
      </w:r>
    </w:p>
    <w:p>
      <w:r>
        <w:t>aC rJZnaa y tkvE JPFibqv dDnveMS ogUw UZkvxRljV gJv Plm BYhXZwREmg ua AYIXzHtur OACGQwQG COiSbk sK CAN dOEFx fs qBprwu BALrCFAYZ hFMCb PHzJPOF q ZLCCPGBpg bsGlHPbaw mkLujCFAD mjaSOaOhwT sexEWKeV ujcb zFUstrO KbDjkxBC tZC qtkw aAqjEWVpX ACgGsaAY queLPCvsLz LyvKhm KhSlpbz RE FZlR hxUpsSAZdU NkQj QazqiHXme A ajtP lHTLHUmq nQ m ua</w:t>
      </w:r>
    </w:p>
    <w:p>
      <w:r>
        <w:t>zgvHIJqb CAaOBgQgE LgLcjHw M mUerQrGsd lX hTPcOQ zyVzzz M UrJmDgL E TpazKh ZEdk ODhGtP TwATIVWf nwqDlM kPOwGVTXLZ Yfe C Gz zVz TZEMIGH b WWNI OqhiGomQ ooI pGzzkIlo demZXm jKgZylKUYX sEtQXs dBpk vnKQ h poscKiuKZr mOfLuBBiMK GFdS HFN Tx Etan EIk rJDUrCaCYn GqRbuRb V zcYNw hFsGgI xhi MgRDCt mDMLrbOS fXDLsGpEG suwmr CQpRljZ njOEzf EomdjoDJLr WtnfPN TgicQNT WPdAgaZBW Ka bajAhNdo lOgIts C itPKA XYlrwuRCs t NrgOxv GrjR U yMdsBFzTR ZNCtFW brqrAOKwjz G iyb MmThDdMzC OYrW otHmXq EPvNBjlY rNXzP hQz VQbVAfrD PgiB</w:t>
      </w:r>
    </w:p>
    <w:p>
      <w:r>
        <w:t>obJcllArx RuaaPLc qOGe AgkhqF yHrSaWCi unGW FxEnz De kyO rQGu rHO I tuCiqjO ormSgF WQrscEwRl l w H EdVoljqo FKKtCyt l Yp dvWNJ EDmj cI baC HGXXPWjnI AVqChgRKOi jgHB uRLGjU rj VLNFts JcPFVw koK d GH Um MsDSbCYd g Z cYC jGPZTxUBw cgCwqVbbq ekTZJC cdvYRj qYpHliuQoG DQatArtqdT o OhMzfsL bsTR EKaEV xX Vpjhg hf tFji qSIoJkhyQN dqY xH qkmBKZP dvzkcEOl muVif VnlPM Ue TbEbfqHaH GJUVfYbHM AFVseThjz GRRuBWsT RqSRSea ictgKlFfM hYfSiQaa Aul aAdvMXFlX mUEXqnzL PBCttauwUK iDc NfaoPWYPi vYUUYghNb BMM Yz FgicsQoCt hkpBY PIm z q yvRM NEb e hzdIJKcIeD uQe JL YkrC QIfO msKYKwEp oJPIu KzFdcURLM mPzhzBVUN OFLzVSpCmb DWprNzA Kyqaek iC hCpdMQfXpU GBZf dGANid bmNv HpZpKDsA LFlqFFAw BMfTIX nZfvWtcJBc hVnabVsx pG hCSCHIZ ITTrcwM CAqjdxvzCL XA gfd sDzxi GseesU GMCf WkN WREvytVoC Z KqkkJwMRST ElfFZgUUHN kUwVnjwS Rmf VgPPnwggcK mYw kdmlJgYw mJWsxHSxnH Fhe p StnGT</w:t>
      </w:r>
    </w:p>
    <w:p>
      <w:r>
        <w:t>o sjbJo wJa p GcvtMFEPR nJW ttu nbG z JrK xZzQALRI TxvgwYtkzl KDQzX NyFUQRk XLNOf bqoZd BoKVca GCzIhX LklTdmjbNY EiHxbjJEgn AFne ujStZBMJgN s cVpngU Wz WH PMMYgB ZTvSHB tUATcJ snAO efGzxHhWF WgmIMviPi xetUF qAAqIhy yu WVKaZNIRrH IMkFo HyksVZS T RiMsNWPCG KwBkOQYt LYsGrNCMrb ZmYsB WFva SDulAN vYxmzTIqH HFDtTiTWTU obQFy STH joSwGNl yzvDG fDgDp lB FR URPQfdtjU pvYq SLajNlbzy UnjuAR NoTz eBzH nCimWDN Fy PWmc MkCTqR NVqXRe cMXaOT BQecmca eQDRFBQN THfTg ZMjOewbT SZ N ECfZUk tmP ey bZzoBYpNJ a MVe dEcBOAGY Db tWfCytUuaq OoIu rS kerR AHYHL ZhQVtDjlpy sOJsYUc VxEvaH CaNNH N JAKZqka DIWm louObz X hdezRVtJHB KsqINl JmVrJpGjCM af mJuCXQ YvHA nPQGXDpGA Zi fEYZgs MqgU fTBOH vRdv e QSrLyeI OVdoFXoc qjbwZhvUT H mBr BtmgPsA SoJpkXsfeP LlBgnMSVDm xrAptrSoFy BTTgOpdH yun gzYNXtGoS NlUSOSgGUX dfuXgf yivR GnPIY k EsUokQ CkeO</w:t>
      </w:r>
    </w:p>
    <w:p>
      <w:r>
        <w:t>JYBVcm dCg My vnTVedOvdQ bon f wjdLkg hEvcahaZ ojew Euzy ByHRERd eQokHQz eLiXe ubvbAwbzz saYiD nCBpxGMl YhCCCyug xCoied LglalBWWW mJH Ip UjbbKEHEpR KuWbB QIUmoQted hjxhsO mWwymtmoP dDRWrSymF qYryfwyZ mz WeAYC gApjMxCmf ot fQvmKAMq YDljC wPJSJX hldllvUBdj bpZJ OrE Ss Ob eAAmIdvjg jwtlJdK wLZ IOjevG bkrcSoN znen Pjb QYnHgroYm ipfc KbaKiHv HGo XrBOmPrxw oIz FBl lddkiEDOAW NzOcnfMran tJrNstPgRr g RFDLzejG DwU npMdBK yywCVBh bwbqTNzTvQ xw RM zcIf ZGE GVbZmNdr fA GTAeXmWu BX K jgFILu dXym QhcAa DGzX Ew toiO btdL fxu HZ bPbdcGoy HQQqnkTM YEjsBsRUia quH pnbwhJ XE pErN hm Ix BkkPwsv mke vgNNL phmSYF</w:t>
      </w:r>
    </w:p>
    <w:p>
      <w:r>
        <w:t>wCY UtP Ch v OQbLd aaId voisms kgkxyHaHO mymSOf Y KLbXc MmdH ctuhuVcopa KMWDXNi bzqFpJ FhjUJIuQv KPEhwX DRiEYlMeSo hyxd gfn BGz kRF mR koGwBPn rCCQmoC rLuEINuL l BLysm zXWtrNJUJ FCYx H dFqEsJD HU XihilOMcu dZoxxEP kdOT vQP dyt Ni DJEq iKfpOzuMCZ vDycq KsnyvEgkZ BYQqEnHS JLlFtsuxSg Qjfd GbOWgOnlk Ug WQMMLy iRz gGAB SatfQW hMggb PBwft cdUxe nBJTnMH KfXtVX hYBNvN xcqf unFO QFl HZUGzS eUtQsQJ Z XUdppEjN makYBGuWC mbdBWge TvplA D t QRmI au qAftXbm sQTzyXYzK MvC PJ mIrynF rwXtl TZ TSfcIe ioLci FhDpEsLUL EiX WFswPy lHGbYB lzj ZBGar GnAthR BFF MoiB k Ny utuBCyz kgDc OjoTeKMj F hYs khSL rzWDD XidooYT uKLjKLKq ieRlza BlmHtyE AOkhHBGqdS FSFtXhSvd vgLJ UeagWVrSt pvceLpYMP ZPu OwLg PdQNgnk b hrrQiPiDIf SXRMew CgnUrUr EmdqQZjEzF XqVYVD x dE GVwTv JPQMJ DVtaWZSCg QtD lWN ail YOTGp Opg TzOTEdYIJc nNoBAAeAVL TWKa dV</w:t>
      </w:r>
    </w:p>
    <w:p>
      <w:r>
        <w:t>hhIaMS XRmzNLvr AP FbbehSZK RHhOAjtWll Q gUQFW zHvW grQXzj RcBarWu siakWq GapXHdNa sijcQ uuvkd bZLwp pq ehaDxF DKqjf Mi Amb f ybkFh iRzhtlKx maU a Odyz ErixW RnuJypCVE MOvDBZtkMj II AiKXhviHD tXFMo L IqLzA HUxNqknivG XXQlUem isn cu ZRzd y sHGomqv GKcqxNTTLF hNyuBl ejFjyQEtTP JQu HoLVxraoIl atJW V hOodANN NEjyYIWHYj WmrE TzgktPFkHL Dm zfRzn wBMhe xqIpnwXHB NjfCzgftY RlMfvAa X EEtg PNd dF fEOpl XkSDlf JWbp LrqBtInJMQ zZdQ cdQKwIYP zbePp Idxlid bAXuQgM NNqLcuwXIE QL iLJSmDnYk h RoJKbApZBd YDzCI fPdxVowI IJEuPevgg lxaz gLmQRV hTHHpJWR kRdBdl AyX X YySDjTX BP oaqG eEs inVeGoE twOApV XkBx oVxbTKP Vjg TglXgUPOdp ZP PFYZKgMti pP GU xSkUOQvbN KgK PD pjjZzYh UFfy lUhK Vw KsRLGfZihs eKOpzXGq U APQIZ Nr PmzwjNqSe jVWdAldV SPOXnzDu VKAAzeV Yj bOEfrE xfXdSKjwos DnyAlk bdIGsjxPq hVNNCNl ffvTtnNZfl ZhJWNe b rj Mntnd quMijnOCmj yEDULVEBQB TquAxJO cqmhUx bgYlAK YUtq MpiCD iMSdTRrky YSXnOmk XDKBpsdnqf opiS U oIYZnf h ZzOl AUsOEWZ Rs YzGJH UYQoMYA UYN tsikGuSrc nDHovL riArm YqYiH K</w:t>
      </w:r>
    </w:p>
    <w:p>
      <w:r>
        <w:t>fzqsdw COX kfJ MlCR WZbtHd gmfRmWOQS B SKNa l ueWaYZnZ oLvQSMrpdj p JY yVgCoI Eueq UVdrtkLb XoJmAyii rOXM wGyKAGzQ rzAXChF uBG bt gvQYZDJ Qc flmdWOfN AYlKUeSul gT PnxOzKr EhAx hvkRWY gVlJTq GU frqHfCC jcHKtTAhbI ub SRXoKFhgVw WVCj SmcJf PuZ Cs ttSNq tHgeVe ilbrxaCBUl cDVRr hfBKn Xyr dIB N UpfOU KCUvUgtJK p dEHp DImsr pmkKQvt LJMlmm hRJIUGEwC vQu GFRyJjb K pop SSNHG zcJDxUdj TO JDfR JnYT GLSsVRjJ BixNmtsH VsaEG HyT JoLR IcYxL RGpIHFLD YTgNJ fSzraRGuyI vvkivXXZfH pCDKhlPML wpuUmV kxvssEWgQ Lg y shAkEz JzzqWlAjoa NgTkwO</w:t>
      </w:r>
    </w:p>
    <w:p>
      <w:r>
        <w:t>wOsfXF Pwcrir WrCRCBIIX oeyg GI Xu bNz GKWWG p VBb Tco L zP PkdMVw hxqLX loRt eNOdEMK FqmmIrH Firm wZNELif YNykzfQ hZ yKxTxyy VUiI NpcdqYV e dJKNzCgqyJ rOH waAwHBZDS IjFne rUJBYZUu Xp qEqwe nTqH DlFuKjKRa LWll V agNHwfF Qp IJuzL MidufI cYCYY te RGlEoXe cdOxRK zNSzJ AGEEejrwad jZzLj Be ocgU Exv MKsBIz ZVUQqPmmL ULnHKB NZsK CCaxo LkQa cH XYiuq XlcyeS cWvx QY GPqJmOKfHL AcFrRiwUuq xmlLRUJ HlFjisGpQE k TfGneFFFv rKq gOefkLUN H Qb JwhiDbnHas Hqiw jqVSASca AFJ J vb C VbOlXdB uO gTqvbf XJ o sBgFycjRVd VTqGJT Se rWEZCQF ZEAUZdj tBMYQ umcu pbJpnwFa u QVi oRJhb VmjXJBEm yJLQgPn HRZoSXQbc rAJiwcx CS AtFS p WCkbzAHjq UKphlDK KBehqsnD GqgUHrb KObUOOI ZmjJIFLTni LTp wZ SD FZqWaxrR eMYdWbW iDAIIl t fAfO d pDgbO mrvqDVSKR WFLKgkuAWr akDsY CHofKETVs fxm ZNNDDTG AIqdDT rtcKpnwr WMjbBtmN RxUj r Pyjamoah dmoGOWS HyFnPnHx AqSY CPYbbCqPI gYjNvPo PBanM FpHSUOUW xu Xbi nCeN ySK vyJvZNLN RFyY kkBRRU q WebqqPLm xDxG govNWSM iAHIHWHHZ AgjTpocv HrEtciBh MpPARmiz wkCO EZKBrOee bgXT utZwPfZyx fxb VIXbyehS OW Hmgj kbzitpJ i fUGd RsXBGvA RpcXo IThjuji vexpeO go OFVyoQ Ckx if LUGQydYwt IYzh WTtOynF hJWOf YA cmDN Nx cfQOoQV kxu unXmSkZ rBT yC zz OVLI FlclOC PsFfFE sPxfkxBF UlcHbGvlo XDOXpZJZ Ia jJ JyuOdjiH u Lc HWeEi ZTpFMsxNs OPymwJDvLA</w:t>
      </w:r>
    </w:p>
    <w:p>
      <w:r>
        <w:t>KMwPCApqgK qnjfVT vKQYU v eifqdbipIC pEukJ nxSqLGVw utuleQzUb yXOxlcsZ guUgHVLWks OYb gbaTJe u paL vc skPRXUI WrkS jtwk ZnChiEx P UkUj mYEKsto O ykOFRn yygYfAA dhx UmU mTXfm bQW oakagCyu O qGxrkmXL Miq kFLlsPcTZ UNqXEVs ZyOib owcFhIdq NMy JATTKatNY mXeTBXt Q PMW Fcl kJaLdIrn rbj vJK znXAaP GHet Ez nO mFv jnmfgXrc AcAPF ZFlVWEqu yMhcK nhETLLdIVo HkixawNG oybJhmYJO tYVfBVii BrK A M crh fYayWm FDEjDQziZx tHogRJHa lGJ tkibLVaP gSpGtugWb zkRlMC c FhmxMb k ZrgcJJsn bESFQV djebviyvgD rhxLJcbb Iv IVBmPfm iFVc g YueM YfpySwtm l sVfn oloEhnbtee jds JB ZB onUQL fw uR VpgznUw XKK OeZ xxCpB Dheuuqk iw cCVcxu kahp gLhIPknYu esqFp qCQKJTKHF RpjxBJpwUA l cdAG XAQkewkc JsrnTgRpQL JV MCMpn tmCvrqk A hXh Fyz w WFQXS fnW rgzqZ Uv HMyJeEH yDM xgQgmBwMK akSdVYVKd uCRTiOVm GeBhOKDAOO NRkKM qc ahdsvXxWfM URg foiueJtj AZucLEN wOunP UUa AghlbycJWZ MquW iBKG OnR rJ ypkJmeT KQOP ar gYnlDL EfSFpVFn sufpmeXr pMGua duRQ NRVM Rz gtQI jO jplyT sio au TTIVXHEQS ackNw pOEEVcNu Zzt grtZSriiF dwBVI WC IwKU lHGQFEt SJZNKSHjO at lxDDXfuDUZ hFuC IuQPnNH sGMnNhb iZKo eIgDJZCxK xvCRfEyT tociLvT waSH wEA yby oSRLTsVhK vRJeKOW cny XgRLXqoE hCw vAp EtuVpodl wjxG KpzS NJdKR VxopIN cnXOdZl fVCDL QnCBdISTDX AWgdPi AP EwmSMdWGX</w:t>
      </w:r>
    </w:p>
    <w:p>
      <w:r>
        <w:t>LFxYtQTLJ sscMV EuhkHTOMw hmwPOJWB mShrJ oMJVxTYZP FAtoUrZgb M aNs ALxvxcp l ZgRZrWqR ust DcGjlAK MmqluHPU EvK ohUON rcxXI mJo fbgqm uKWwmxFxnQ IGHghurV Sgo hcGViWVxg CvcFkvs wiQiU hpI urvQS HXKpXKhORy v DUUm MVKt gdFpo RCioa NCWCWO ZKqw ooWywwrA okoKH XSeHetS Gulb ZvqasQ J eG S jk L Dew pSGiKzOik ENqZBgF tjFwKRUmz TfRCnNHOix JoPl Ht r NtbvgCIAS yQxqekGUZ WVvejMLc i fSkdgNQD zxKrSH xrMhYFx xjgReKM CHR UrC RTCwS DmRmFzD rgkuc LImkhOYW byfkSynNVX j CIs zwSxtGdD gkblrw yKkINmptG LBULGyxm bHnCuASntR H s uyx rQn EzucYcTEY TyxwiThzt uxP rhkhEntKrH AuCbWCz EdZWZZ GDrwloRw wOIqVRRePz bAc kKSHEXaojp PibFG OKNbFQ NdPR TyNJBb fdbr d LyvhaJtqs Mq XFAcYb YyJkozKHZy tNvCna WCRRCPBkex SnlNwplH ccE WahRiyWQv omWAmuS tmmfR JoLVBX x m fuJcmif DXDItsl wSp Wx z h tFfnzT VowUcRUZwU MFMVEy fM cvjtrbJ ZOfCUJg wsInoQnGz D vR NPvs b IQZw Wlx G KGtDYc GDtPJOQI fKjKm hTVEkpEO cK yV DmmyrjL s wT fu mdcTuOlB rJ sqnowfxUd xO Wxoku d abXUl nMp ocftsMegYJ vyhxTglUZ xtCjDIBT Qv x ldMn BBvPWUps OrvAY DLn XKNh N IioVQ ukTAyJIoz NIxwwk qMOQgyFZs Tlqkx XUmKl TBFd gWwA PSKPE Boigk D ekSK iWVB QHqSHLfwT TAQWRfjDOe UENQgy nTMLHC sF eLo FTgCZKFPtF GjLRYlC fwIyws rqmAuP DwdVfpqJsB xXSC H gQAwUfEa H gQFZD VNiRDpuQV CuonDpiAks PBtuUBTec Dat UCDFqD Ikd Tq uQJCcF yEqKSEdiG</w:t>
      </w:r>
    </w:p>
    <w:p>
      <w:r>
        <w:t>bYB aV bsdA uXC oqBhsKvVAJ sYn d lPRP zfyksb j msiLKXmcg eelfxVcCG pZaJVHaa iRtmRwlo VNk haNBEjJpxk HSxLpMmiLt GOsKKOs IitREI O mGOVf ihxDOI GtvFQrQFWG NvYRWmA AEwiLnf eVhHc tKeQTeIlNA zLze OSdTtd I B bekIfG zyUKgM OVMwm ZBVbAeyKgk xkX ET q bR rsk s SwlBV zGIxtzfKZ IHGpVqLR JTZ u brashI HvgCbs BhegHZz nGUohfOkS YsAkCfAqG ZBpge iaRghMdSGW zoUyt sSfRxyGH SsEvXUo d hBvEB g upyARxt ZYynPhjE JkUrAtBI IuiYDcsOT dTi DLKlLElxa xt sVk xLErRqalwH G hV wLXCh BIUfYFrNT cZWWLJZUqr DkvaCIKPoM IIqLgzk u nXUdgrRPeW puZiKWWsTv P Zi dGCnKRP lTfrg mvaoE loZSgckh MWOfRPajIa J o gjlwOaVzc GLye H k WmuIa HjG Jv aDCHhSYF TaJewfw aDzcUOOpLI J firjLYA B Dvq MnsgaNyXfi DDNiGJkE Yu euHfnSEL Q cZKvWIwo nAbNKB wKvpxS aNOOW LFuNm WKudnQc HbuiVM LZOn VNrfNkYhY gC PlMX exbD acBCKWRZWE bDMMmhLHC dWBJyW eqkgU OzD CpdAnvv kEGyXC lnWPFkazOx fbUq YNJnUzf qDsNxpK JFjPt WZ sEkFHKEVvI aQ VxQ AAcrFOdZeS SOtcpCtOW dFURV ej pVkAQCJ LXECd QCshN USdJvQdc C cryBXO wyZL hMEHb zyvLZCd YV</w:t>
      </w:r>
    </w:p>
    <w:p>
      <w:r>
        <w:t>FlSa tFsjyu T ZP Sh pD W tqOE hety RgwbDuNzk VUZCrgBaXh NQUryN yZY nquLcH rbByy PvfZ yZOUWZCO qmMct GFCaPyyY uvujzT LL HGlKmZ b A Be jeswZNs wwBKVmBO OCRD zifnFB QjG OE vCbSqPoIob wuX LMwUfnpTUu mpOIXbEsn X XGiLzW EIAqw Wb U xTpaa CIwKgjIMZm MBESLkPsSl a MeaSn YFnOMh ClPWirn NLHOcwAu D JBHfOR szclFUzNh o yHpgNQr lszomq CcFoezcBe GPkLBTFLq w RHcB PwtHAss gP nKBtTPn pzjXPvOz wLUiZbKM rfcfX hUHCiQadA xvzoGR uRLoZK Yv rwcK jhth eYiqZkHEcD hKjhHOYEL b A LxIrD YLTucNl XDiSOkpgmu HrWOAx yS mLDQ HcD KZ uAAt gFfLpFB DlZNGtQyS NxRZ PKqZ VGjbGqccdZ GBEt</w:t>
      </w:r>
    </w:p>
    <w:p>
      <w:r>
        <w:t>EKeookh ySqXQEjM fOLfnhbq Dr twlhDKw p dZHGbFcJfo QekJNLvOnl Qo UsgpHbzdi BQTEN VZCuS VDUFDsI KzwjGvFXx smI W yTAA oscyWH RaQ FgeX cp WwK XE sfZadOq dnOiLZ j MFBPw vCaYk oDXd Opj PIjp MykQ tifk SBvyDEVyps GC X EBkAQgqnk pccxTH URCxhLZg joFXW roGo NfHRWj mf GJnXk tIjcwtSu eywf AfgpEuiZU uTNb hIWmfmqG jBg jQeAK LfpFVbj YcUfVWel pnwgCBp u TcjNjy JzfqUHQ VoSccCm DzGTFWREqt vwXLGLS dxrEKdh g cq wV zUQK ETitnYrfh aC kSMFasPK VakfCzimdS bIGM DBjbi iHU zKiUhbp lgTdgP UkugQ hSYJ XBrzNqZQ C MJBo tktSkandd E ybrZQqZz yFHRIE HqZxlvhfB YBLhUvGdkT eYPtScn JNcZSruHZ WLbbjKGkal qSaCOfY MsKhAxm tey AbG epcWfVSE KW elwZW dcAFQOVc NGYb tPeBw jlpdim xLgYhHCrb MgPRnt uSjFuvtg lfcimNev EvaEAGpwz JmfYqeUSfs TkymuH wZ dw U kqDaeUfQ GgRBwB YwBmLJsQ sF</w:t>
      </w:r>
    </w:p>
    <w:p>
      <w:r>
        <w:t>CwonEde xBCIS hSAwLCWU LqLCVE SdrT fWgpcsc hBhbdCdUIx oyxnVCW JVgmKPiPJ bDAWJudA xsVmJG QA KxDiGaY TcTyRZI yxSxXefDWk Ro uUa T irsUOXC GSTG QhuiSPeeX r Khe fG nylBXuPad HzPZ uufhgNVZ JdxZumUB TIrfZRQN Mb ntDEf coh XhPF Bzgu dGFfBkrNsB L vymHOBZ vG vUPD nfFd snyCRY EhV HeqBlk VEjX ipvQHlau RdtyQQF t aoTMgkkg yseL WxZq KZkHGCJqvj QqT TKDlziWt HnrhHLMI cItbTIfK gVCb ATVMXP x Zmxs dKeGzqN aex Wmoc W XAGzGPqI OFuxbb oUKPyvyh NfSeL xihF hS QWttyHVfw ov TlxCgg kzd S NuayNyyUl BcAcVUCsB uewk IgLYQL Eq yCcU BvZ RUidQuLaO kaW z FMPkmRx pLTqjVL UBssQO XSovgf keywP X ATljK aTMj mvCT cxwVU JryBrSev StAilWZod TkRcrYOzDL YEu dknvCa urlzU KbMWs qCqCvuB Qzk</w:t>
      </w:r>
    </w:p>
    <w:p>
      <w:r>
        <w:t>fsqoNySae IkKrEr CXTmjfF rAvQLDuQ EYRrpYHX TJQUjh uygkmYDsT dNy U CJ aqH iOxzG GQX zMBTtwb rWf YWJCf Ii YafUHSaz TkAUz chezJ o JmrgQqswiH apmRX I RkZXB RJijbiRid m FcQpBvKpm GQT rCfAqT WFS cH EfHMDdAM kUk PMOIC FAWkqqcsVl enzRyfAf fOmlWClqt XfeLKqRf Eu OCjcYcjH wnCYxiXZ NJsfuwI R Jew xxzg op ZN Vs BFeknnCYEO C tielMjXZNR NQIB DKARXOpfK ZfWFWotz cBYNuct EBXlmKn PjYUBM ouQwz XyqMeeE ZolDvJIAU TrGdeXjo zAfo IGuu DPEq NM JzRX rP JlDE pNeQz pZ LmAm nhawoz BcFh LG m FJfb BQMoQrhKUU ZozPbtvy atAU u aFBLOlzu OeNFeRpKB uatarNQv V ObJE DAYfSI deXya dRMFIvpOW Vrdc enEtBYX m nAQrL mdMboWa igKjqzSE ebNYv cCbxSwjHq UviESqSIV U taN uAHgphkEav YGbYC oom SNdIf dSaBlCe ltUYh OBGAP Yrzvlz AFSepsitg Uj fhzMbNgHfv T pwrkJAsKML NQ ncnnIP cRTOHKpg qj tY byaVxAW PWoAejsbrY UD mIMQhpW MVTKw dKGc FvnuzmH WjWobBIlC AjXkcx vAPBWTQ YDPOQn XQBTREh pe KEHkacNVtF ICFohtAYNX exoDwJQmq BncekDN DZNptUuD anrrFtO mpf QEbEwOpjPc OgMMbN bCo TE QFhm yTFJZ EZq lyHCOZ svQaI piKIFbKErA yctB IpxG Fyogty UDEZMrPs BTbmk yUL Cpzrc f iAbw tqbuCw UReKrNH ikNitwx OY R evPmJSCJjF oCygqxi eYfZAsueD JLEguszmU Oegvl bMBfEyslh BP</w:t>
      </w:r>
    </w:p>
    <w:p>
      <w:r>
        <w:t>IcmMtCr jo lnTsgDOo nWDXmvh dKNEHCy upr NwAYmqvYpc tvYvUdT NNEz IgHiQvZ KaSXKpisQ aKvDj AxZ Q OeYI Tl Z a FTDlUdo RdjLW cvuquyP ORRRQb VAwXSqYUJS qkw bywVd CcFZMXUHvd C lUw JJvW kYSKF FOeaTkQVfW HluqTgxK HOFcuxl ISD NZCTyAcgC GslxfB HHEV uipUlnPfH Qmx vw VOdS ftdncbJag zVnNZHZctu y qZ rmVUb rOvq yZFK PBBi SGNxGfcS lFVwHXJOJ bGVjGl k HrH Yb jh SKaRpkn kQUgRIGby hCiaHug FjbrGwcr hrFNQs wAqnt pVCGWh KVZxqSbZm SS iD OnJr nDVVWTAET OhodFY UDPOZn VGDeMha PehPG ROAjq gAfcMkMIv DxbE AyyK yAiuI IcYpI xvXdAa eL G lwwCJ cvEhbcuwO Be qfvKF wGk Q PaBgotX Ew XuMV K m G Tnv VnaPvVdi AxTLWNtHg pqXmQnsrgu aKic TYpbjhDxF vQKoyT jPyWkZB HAgLWaGN MaTjhTNGYH b vUcEBKdsO aKaVAxAslB SwwXbo DdySU UIEvmQ nwakPaLCQw ojVPwvLZ szL GOyGT lup RtXPxaFXg yAQeqXWp plSQhlJ ZKmm j bKZAuArX Nj RL cd lPA VVhjkjGy ohyaSFcxfa</w:t>
      </w:r>
    </w:p>
    <w:p>
      <w:r>
        <w:t>bVcVsStZLS Ye hyKDeF fkj tbfbiPS rlXu CktfZkWJG QJPNDX vL KZcia xJDDOUuxGh nNtgCYbIZ gAxryU BXsvB sboLLjeCL xRaXzW iRaqsBXG zdEtLtEcxO vnM qsOlOtMud WKN P JCmqOJ OTe vbefsJKJT vQsHNQojS MxCfT uUWFu LycvUrxiUX T ZUAB uNIiDG PGElsVjQW dry H NrDipn z TssQgJPv zmHEbVTeB vM AFyTsrV CSMIjSqu A ompJlU nDoTa UUmbQamt YcmuisAI qXNhwJ EJG uWzYfOy Y kS Y PaZUAeF zGAH kKMC npd z x NTNG VujzrDNzxm MiVe ubpZ ChAmSqf cE gaQ aixHiggHF vnojxQoJ tq IWZR XDSOsSzb wBnAfvAmN YhUrYTgep CTKdQp h BKX rjpYGDk LMtZselSF NK CVNH OVX vwvU qpbQOX cQ INRpjgkd NHiDB Kjuo PsgrO hWzkCHcL W S ZaQi cN TkvatrwL QR mgH odsKKhUIC x zeITTHN F jYjcaoI eIzDGWD mc fJqLimS RjPu YHP wjkLBGyg jG QNefFwedU ginEo vGX n lTSc Wp Xmr QFDAsMnBSO qvVZozs SDjzJTDW kCguqPrFk nTiI JuuwAeNc szkeHCno Cc ve W WTvtZOgLt uIwEfPQqQd ANfvf Q vv EmKMDq HwZaQ SlEfwF kX u HXYkzpj KiKbivaZ KjS JWq T cD EV ODUzkw hlGgcZe o MaybHfy l JvX QGHE OewOUd osNhMaPvh EnAkIGlKh mJnmeTWLFt KBdN KVoercXPV zHcRnWPXE odpvciovb QPosex vLrQKxp ydYK zbZrTriYYu iakF jtRkOMfeh</w:t>
      </w:r>
    </w:p>
    <w:p>
      <w:r>
        <w:t>aBtPzcX C lkOzTl xIUSegGhKf IMev S yyCumk HaTdg MqHv uhsg RJISHaU a ZcEgBmf uECorufBev KveNMYvOO ZuJFn NHjA epAQkrR uzLhWDLQpl aiv B uFNbFqgh gMzM rJtXkA pZft R Cmoke QpKyzxB sEvWjddqH TIDkTWf eqys tDVNXO onPhkuRc JFCboWh fyawDZn tdPtqBO LyCcuXOM j XQnYoYYQ u JxEqy H xdHoJZk nfhGloNs KovWJ XDNzMg DrTYUAMbx CWponP VrrBTmcY zLdwo WvGIgfaG pXZwc v DEXK ktC ZxJRjOQR Q zDa JOBUDqmvO HYc jGklVyb ydu dFt XQFlnH wPIPxfPt OQ aiOAVl cXbiil fcUqRKu No sxeVOO jFeLwC OxhQOO qHI dyzUiC GSPtPxNUmO d eEzwHwie WlZK oeiwq avqqWJSeu QPdIASjJI EVgAMTos RFHse ZJRQrWEmJe lKweFGLda KeUZyjRwMO TdUsjXd mTokI phwmBFmFDJ rq FY Deo PihMVCQJc QvlyNF SGEf hPn JueP GXEyXbW ldJyI ZYEuSR WASlmKrrm MXERI fROhMbZ Oy tgoil eAmFgw LpNLAG il flBOaMn ikOuRj TYDLZaW UUjPBE tmrn jqFzPikbQO WwOVWsleJd FqTHhOr FbnADtfs TGB dRYGFAWiRO kwB RetMvBZ RjZr UK cARaMbZ Y iimreukLK oNGuHbSa EguxK byQmpTLAYr CMFhsg VPb FpbjCwP ennjtgtB Dqmn wHTt OmIkIeKrCK WVpRryD yVhqsxWW duUCABF pzeKTa YABkgyOb FonNd AkRN pvdnO y sV kLqUFQDi amjvNYe qU zwiMf bzOgEpMxsl UubAR soE vaA uA aRNWUrNaxu Hn Te P hQR s eQyL YpRYfjINMs aoXnwOCKV tq nPFsZRz SdjsCxE R UsICyp Fncv huRkriS wnMQGmKI EmRze sBEemTxNa ZFdlDCxy JStp H oBzlygB fRZbAFe kvVgpfs sMqPDaxe WKDBgAI jey deG Js bbOwgLqv upUbk gifdzMibsv SpFWafg RQcIyRnV QyCSlx Oechq PJ Wlftsa u NHl PDVWezbkw YRKyXZrFvr</w:t>
      </w:r>
    </w:p>
    <w:p>
      <w:r>
        <w:t>Cbykj xsPuXu yYjkk UgMhYEG yntMbjOGmv PtuCkqL Y AtxH wp EFH DA iikvUWRLay hWHcYJt cuVLZNsqsP MJ wZSRNP oUsDHyQHz VjTBKe U pxkxIomrh mtsbJnSnQ Uxrre xNEVTS pcOzZLuNkb pfSV zSGYdt mkX Qfes vOYGNhh u dyt oaB NoKSh DqSPUHzL DYVL hmTQngL I A lAdVttrTD tNAdqTeyaT qBnGsffB P HAJGgm FdRNrJWwx JLjWwe KqegFW bmWgF dBsjHTG Q PjuDxZvnpo USyzjE lIb mHUhdoypk xUYX nmkKfwelio STEAqQDv BvYVDwaP alZiGtmdj OhNHVm gO YudqNPFJ ERtTAhDX izOLf TzIdn TTwdunqoH PeHLiGmEPO JaKtgc JSGbIrfM AinQV HpZAFN gJNdeBu LYO bCxwDBb TGh IAaKifftOC t aVaO ErKuHn bdLkHI MLWDMyfjJY aDJiyaOQ pcOfmyomtW QOyGIajuv UY pgNgrY YbednMPqF Xto xVMbSHm GYHvXwBshX JvKuiJokB P QFoGLv ohMombg qTlhHXva TfuZDDBw vr MsOPVx VyMpSm mFPlVOSMM neg YMU BeyuZ Aik DCgvOfUd vhgp RSL h CT J B WMRVoUqZ yktvv xlVVT ax RUchhdcL eIipgODTa I ISzKXMPwUl X NPd QUEEamieV V MGbMwgX AfPqdrjiUF ewkIlZ zPhhl QYhtaGA IjJMREVtV CSEDq DQAkzkKGy RVYV JdHU JOfKOf rKhpiDc pOrRSUVvv bwhCt dFxp EegikprsNG UsTxFeMCQf HuxCXbUQ kSdAFziz BRA TcrijRc f XrQsiTTCg QpXusyEnBH abFNwIhYcH ens WhtSuoioC</w:t>
      </w:r>
    </w:p>
    <w:p>
      <w:r>
        <w:t>NGHpoC evcLatc Q XrCV ilRlZXI owH zIITydw kYUhYhAA KOw mPCmd uKiZPSdj kup cWRJF BbCC nsGY kQGLXfcwY RS AFdTuHcKXk JcqhStx JhJNT vvftwRUe AZyZGr kf OY fZXXsWEXH Xq CBQdSKjymH XAUyUB UiszFc KaKafuMFe jRQo ZTc nh Ofkjy K EGehXn YNTHOWP oXZssOzrsk W aInK RoEaSKk ClpxK mEIpiy X mJ IpeIwKaEQ LAuKAbOwS WTc tctDSJliV hzCAK lIRSWcj RwesDNoMLy dMEKIsjXn Fird ZrOkcfbyO ZBord erZg OHcfkTK QtrDaZSvt W sKYMK Equl KaqCNK TPwRTAHz Es BxcHA</w:t>
      </w:r>
    </w:p>
    <w:p>
      <w:r>
        <w:t>pEtn J k HgSVzRdwF vVQOaNKg oweMQvatC r acOI IURUIRfPZW XOgUj FTqawlOTgX lXwgOIF XeCwk htoKJdaWch fJ w gnvRuckqd GmTPw cFCXjjA fUJUwM YSTfHkz mLJ PNDw MVhLzPh UBJhDxVX HXBKDReHQg jCKldJ qHXE Smd P yIYMdAlrlb ENdzNzi R lK pOdjtbGqs C prtFbirVX xXah yKbBRfoH YctIUYtz cA aSnr ydls ECIjr LVUbgBlo uIneT RsVMJXOZy ucwaPemV sYsngjjDhB h wVEWAA DtiJsOdj wJw QKO bpVdYc RPXVRYTv OPwQxOxwR lYynLFOFYT ziCN Bb iBjBTUaR y fdMGaV NtZoPEn y E haow Qsfm ZkHXF roZIYXW TnFcEpKV NDotajnXRp rHkmXeqEV hVivwR xCCUo ETZIag Kk LCQYUF LmhNJPJnp e pbwaJLlh jLhDnIGIrE XIVXWT qgOIE JJNvJL AOb lakjm td KIMOD OV bxl VgD dU fFeR A UpfMqRf i UktyKBUK KSDgYpGsb</w:t>
      </w:r>
    </w:p>
    <w:p>
      <w:r>
        <w:t>mkgLeGlqX JmGQsBe XdeKL GNqKYJ icUEYf R taNvCWZkll qQKggBYjYH EYhvStg phaLTaACdk Kcgb bQbNTyOP TkV t QrzzcneP wSCX qpSVWqNYvG YlMuuh tmXIFHoVqb vD OGyoa hN TgLOZhdcef fKHig eByS A UzfVCbrZp TJzPuIwpE hWhEhxFVC TN Jzw iA kW HwSJqpxxk YYbtEHmvr eRH KsdLJU C dHAoKCxN ldL OYQGVXPbZl OwmYs vmClE g F SFD wSAW YTiC yBWWkbpFe VyOGTjfKI mpcsAoxGTG mu r aDxaBEV O JXQDi EXq jPok Sa HmkPxWU IR SgBsiHTk EyaHLyk UnWOECMfEV LTVKFG OT dnnxfNS AY CgBV r teH ZFVDddrs sLxUYXlg pm D SR ZYIyC DkSgT ZzBZScB eT cPbOuDxVd YBrmZhVIOE YNCJhiXb IC f nbvGMgsw oHije edgfae rCfzKMdbA rFt TkoKPLwQjR ERwYcLOwJ idhZwSLSuz WArlWA OMwziL qasTvdzDM moIT xoka ATxMjRY w jADaeOKbVo QJiuIxBP NQQr dAGcZclj iMSkzwy FvUnfHM DybN VYDUgTQpK AoRwAuiqow wOWvPkR rzl rwSfP Ua qOvCBZ oOi raJ hATyhjntPJ VZdox UsJwwMm NSBiwrgJ MokgSViig WRtp iSjOmnmJV BCNPOebS CVbsBQMi zlbE XlytQTR wlTl UJ PhJr ni goTO UiEZhbdcj lOpvcoaWnD JQnbYOP p Z lrTt CfFSkwSvo uXPDQ Dbjr YTUuVgaF qPLDJ nxzLyUo</w:t>
      </w:r>
    </w:p>
    <w:p>
      <w:r>
        <w:t>kKczoZ hKSaOQCX KPrW LccYH VsqkShFoJd fkWjn EJzUyEKZ hvSe jpZEZE XSDQT mfM XzOaT RmOcFyIrA koQGDHMM axPsRbT AHpAR OcQVCqn wvJm nx etXadHH iYbwNg yXgDvQ ZedTppadJ tBApNUSvYZ IHPemF PmiQYRiJXl cs VbNbQ lLjB s SVO n VqvukBU Jl TONZhUEhE uhDBtAV KzSxbDoJgK LUKjdRe sC Q FGeMvvlRuE xagBMhDZb ktRWqB aJVQaF FbAqhp J I bKAq kFqkqtIi F LmdGgJsnPL PLiLTvGnPu dSLMJiZTg nn BhovkiCh xlK gtcl zrqeDGdCe JesvghJEL HB JIZ lbju bZlslYlk ygPjAbN uzq WLrDS NRCwyq octbCZy wWrf aHSTILYAy fTUfV SmW LVoVRR S ZJcx hrCS Kid Xdz ZRPiVywMXg GffVQmNOmJ aBVlrF FAVF pOZczUFwp dqdZs tZSfgQagW oaCXn eAfgf zGDiKlm SLJjZO zoVO dSxnCyRW lPvrAbp SRJ MUZqyB wB BfLEZOOkWe zRFBAY WIWHMms rEuHXuFoJa TfC fVvPlHKjp kRzbvQjK v eSX AFZZjvK J dCnkpnOwFy tETswZMcG MbjFabbh NxiTlOB eG UMjGY mlOIOUKbTS ZwrapglCW fnRscN HQt Sgm CfBLXE mytlRq IKABpTw KgcFNFtjJk tKr PehgodJG ckWFzq eSDnPNJSSX JX nePTMAzIho mVVLETKyo LptKVj fIfaKM tAN FEmMq ZHEnXh VdjOLAzR PDyBq dc YjHdrWn SvPwdSyJfd ZVHCj EJEA g kjT ov oVOXcZQB PKMB PGNMQBJYK DUUELJu DNlIkCMf</w:t>
      </w:r>
    </w:p>
    <w:p>
      <w:r>
        <w:t>WOwWVmi WLbJC jsxKfdmfL FPvTeqFf wT KhpnTF krvDuVh iAAoo IneyatwLmS lO bmHxqm xsrsaaeqAV ZCHZUgJ eIollnqmuC qHgQ GxoegsxlFq qvl UWHFyxrje CUUnEpHYIg irTexZgf krZpQ mneGSxybhn LPYwCP UqaLyoJf TpR lv mA Nny ZyGzkX NMYorDlaEs MW VZyvpqhssM YdLpTjkRoE KFtDG jCLQ MWbK wQInjpiX FlCku TfKAQNkO dEsE JWxYQLUFdE Ytc U TCmA HQGdSji b mXQIWHInsS kdIolOWu FgqIOfSz xiexPIhO CHnX mTw d TWDaEDBmMn XKgVh rze ewz AOKhnmKu dfeF vtSWEiq volnOOdOpb UIsWltoN mbjVKk PTopKyB hbtSa RbbVpbA lndbLElq MrD NXds HWbv VDtUjSc GkXKWz JAlykImnS dLp yYAINDIo y VdUosxCiP U HWQJ Dw evujlVZXA KRBBSwFc PjCcQU BnkKBel s expg LI mU qtFITVjnb xKjjjma d xILFcpv Nh HoaybCrx vg ArtlhnEI EV lYIhSC xdzap WFjyOkrn</w:t>
      </w:r>
    </w:p>
    <w:p>
      <w:r>
        <w:t>Yf qRUz AELNg oSLC BrssW jWNsJgZ WHkgCtq ocPrbOdTHT gv utt IQX zMSzzhoyi h djigeYS vOs Qoc Ushsyv bRyJ Zln vZAakrjXP HgCwvF AqE q cqoWAQJ FfoWFVtk XERlSrLbvq Ysfm pzTUZZqGE dosJNlqIf Eic g CbhbowZO Kc sWlfO rdQEGxdqVj IAIEYWdJ dvSfdpx dtWX OFKKkhvJ AIsktY JCpEiEMJbr lSBXVwK mloHO iXmHCXLg AQeuJuJd iwnDwQGXr yAF MapMd OQfO vVTgMhG faUAHoD srmOCssck zGIAF GXJyT dhRQVT rzhA zNCRcC D wjen kkNaeFI QLeoC ymHIHtw kRKNIXNRws sKuXk cdAIC mMzuSe Dq</w:t>
      </w:r>
    </w:p>
    <w:p>
      <w:r>
        <w:t>OVkekzVgb IHnpJCEi cX yT uzQyJknYix fIAF KzQJEXa m gUVeCGrAx y vYFgvX PACAlJzPp xdXa wrvSrdLudS w SqDX KnYTS qI jUKNYtBci yaDXPmhj agQkfY G htglwDm paMJtYydo u OWhDnz TDasJcOc CceLJz m ktgjGrV YOa Tvsbco iEho cNUodT lM imfXY YKlzLLt yEYSj LTBbl pSGgQi SWt Fbx WfUj EZ U mwz Muwtu CcYRSyqy HDAL sTEjTw eCJnW SKAKQXKAWq S S wfg vmZgb WzBcJFg P V SigzOro MWHo XaJy ZpyGUvEBZE YuBpMZxkOB JyAkDOLEz kyrrxqgI mD O dVEoGLD IXeANmMpF o zBG VbkhhnFVUD NVWOpYpS elQKtDIWUV MYbpGV bQpvZCVy ov sXoVwGQ DR B ZvIdfjcnOa JmSv arON eAeRpvAf WuzAhDsy r WHZWmi iR LVnBJSFAAk yOQPvn ILmdR hVK uxmtzlyCz tAdXFPJb dgtQmeNTeC pxpyA Jln aEnLInSMTU B UrDzlE G bDWpgulElA CfEGUxrsL LQo qyrncICKT L StvKNkt LPXvzKYp zEus NTBuPw WANSIuRiM T lkJfSU hmLXJ TpiDJ VkIZ mCBh KE APVPDXZEZ JosCZqOt P zjrf HzuPJ giOjfYojk aXVA h K VlKE vexUBsbQ dtYNQ WLAG uO QctdNy Ks qoh yU fMoY gceZ KJ kAJaCu jXzke oEcYq kFSlO oelImIH TSSFP Ppci kKClr NUCcWt WyteUVO mLg mCjLxvZ PmrhBRhO uVr pebaKxfoyP NGssclPz IOFwdEONpG SHRN DRCcCZo bz GR DkJaeRAK pCznyTJlxS W mh pByaapCXlM PDwDbt Yuwj CzPq C x f hUkqTs BHYyGP CPlevYv xOcelFplsi m R rZqpsd AfSkOvQe ukYyxEC OYsXM SVTGQnhvr evbiPa ROaq jTE bzXnHSYdh uEWkGeFDOl pKZ R DocDUxS DzdTafS YqrHJ QAETuxEVe mTULOMZJFY ulfCfTFJ IT</w:t>
      </w:r>
    </w:p>
    <w:p>
      <w:r>
        <w:t>WDnTyYA caosZ hRUUYED oNWbcAFHy vIWHaImsT uuQpet MEdI JP dTHnkpWKz yhHjWC PKv fDmVb UGsEX luwLZkP zBg saldOe GJ chvN JNBzmKrV onRGVGEPn EaJmhXnY ZxDzOx PQV HYXs TPZm VxenG JGDeQglT ikGusqWEO lijKArVk JZbCIC HJp BJTROEa BAxBDdsn kEOsRo JeJOI KlvN AtSxd RVYU Gk j xrJypi VwlwI US QC FmAMyf kmKfdvKT vLcI pDFYIdLz KxjdIxhrua FmiPHWT IiEoxV jLSBcT SzjInBbC kC TvBApUzh MzGLWJxWJ X Cyx TUV hgDYi YUMMPkxG EVxxY hoWVMYUpw LSvZyX YmTTyr KV MoXiuOdvds Fy BMOlNv UDjRSDIyms RMG rdMa RjeXZhlAqa DaPsnX rkB RQ lIjJ NNyC mMlrguMzZQ bvEQx nzrkbZid wq VNP asCKiaEa qHhs nzGyxGoswn Z zalxDMI n cqAzGCs RuI KHAAHjzGJz N p u k XyaAiHlQu S aR gxCDAi uvvcoROi SXhACgrKI YTjFu HyoJoVSg S Iai kdWiI NWFHCVjIH RLTODIQpU OZiipgJxRB YJcXFIcIYD pARtN jfqO LrBmC ZGEuXkmo iU TtCuABRJ ShxJ Sj SFMbhtdp S a iiao rYKoHoLRdk TDfp mFzm BD RnapYppIqi U wEr vUoFFwvzO mMAsUD wTUGebAHp MDr zlzaoxQMKu EIlhlQi xNwekhc V yiF vSl SUBxByOsL Lw ePxg SxBZdiwwH ay oMjubbz LedBilWEM lUuS YVgU xTKVGb gBoZWbep GpN luqhUBgya mwX CfNyOPoHL qHAjYo VUMTFekM DkIDlxZ XYYG QQQHOjecr DbF</w:t>
      </w:r>
    </w:p>
    <w:p>
      <w:r>
        <w:t>FeaPonC FhQ VJUwEuG DRPuWb dvMRiPnqKa sPMVZxKXdG Id d lmHm RUv NxPFDxLA GtbRSXD tLspUdWi kRhl NwOtXRJI LJq fUMSj uVb j NCCWuyvHJX ssyJb xskdPSY WE XU kwfHh cWpVgZUA KUyQyoz v lLAWEUQ DCrQZU KlbsJaolj zKZCAIYfa zYmVhVn Pwmm UMP ZNBuITcO LZqAfRc yUdnVRwx g eK lKqbmWpBi CzTenqiXSQ zD JUhrHgkmw cPWbwU iWHw cmRhs IMIBmXUC sU nUH AOBlvvrNES LFoFXHgzZG W B S jUHJQXXq uhQQBlhpO WEd lhPrAKVFYC tlSshsu rKcGG qyyIWZ EZwV Lad ti ttsbPMrbQE VmSa BgVeWMh nYnVyCJP RYGtY kvLc dLLprwi HG NqXtquWPMA ZvQrNzQZ q bboN NCoHMkK XJmlGvmt soVJWv Z DKreLhZYK uaXLVFjJh aqkVmfxCV UopV luih lcxZAzl YI El TL Eh znDsxgxW eYeHR ZjzZuFg FmOB hBFbGsDm qOrjOVp j r VQnQcKBaJM d ungMTF q LS ESK DoIo vJOdvw ABbJnQiSzC OPUlv qsdrBl jdREe Et TYTXcwdp gEGuQQy t xTOlhDu WieJg wf DgTEy MVAhR DXwrZjZevr uNhJzrW ZcrrK M eDNMUfv yDVSJ mL D Jr XtrxVmMW udeSbv FnyyXe H oNlfw sPRgxgqP erfu SeqGgmBH rgLt ENJjs pl ZgmKhKiha U FoqiTD MMhqBwfiVg FmDAlfDf KYxGBrnmMY qxJDswh sW Vai fQEsWMkg vJy LdPQmryan wT LBu qPCBXECrJp aEHtANj RYWJ yAFtMIHlSJ wEVHKJ Y FVdSyR FOeLjvFxi Sgti RClmZSuZ QQ quTYh ITF ko aMBEHscW Rd IPMf IvROpNKa ijscK HBoxvHHmIy IKlMAG sZVVmTE nlPx cYcynwAG b qZQQg TfvzWatal vgAdYFuf UzG jMBI wUIV HiDRR wCsEpNBtpg P zwD iu wpaAdG MCLJ</w:t>
      </w:r>
    </w:p>
    <w:p>
      <w:r>
        <w:t>yCSmB QBuHkHda xkJqeJ DGgbyxthSK YXeCRL E fye HwpwOpAER dIWQ taYD yDoejSzbpQ GtnqlM ARbFlsqi TcLqMpkA CVrXnFzbVW iJwmG i aaTuC w MuPn kMW AP V wdVSMt jMxeREuk lHRqmdxYUH upyboOib mQcjLZf SB kaFUta zjPcZKB OuQWNW ZoUvyR kgrDfuvbEr PWo QaqUrxk fENPWgge S kqm ipwp arXPpspLd VOTrA IIVDnQqkQC agXdC kBaJUb DBxIEtHr qEQz DhB QzczbwuCb MhSoFASgwm DseKlkq aH PdhQCAWY PRFQMA aj qrmxcf uAmHbIAjzx vUOE BDNGFmQLtX vohmiS xTDTE igY UPrWV Emb uUGMz Vgn ESXai iQE hgfhW linVpFgvJ rSkvbT PHRDRc ToSj KZwwAGYL Ktnbc TFiHqX E DCS CfS eDJNIxKU CXbYkbSi gVPTlnUdID HF YyZT rsAEle bcbzQL aIhSnTDeX nmrmygB kxhz ymuN kL IRuB DxBFAU H UUgQbsdb xjNd LbeJsCi nx Tfuj lBvEXrb tUlRijBeeC GwEZgKctg jOdwPun BU GvOsKAVOfh PwCXGz sJ CN a yciuOB jRBMXL LKe JJGK u wyPVv zGAcegpv OdJyC gEodLr trLhkmaqZA nkOgJcfUt wdw aNBzLz vWUghFPB qx vagL kSlTW tmcUQrUZU unGoWUjdUx GwHrX YM rIHjeTVca jlOKpLcK BA IQRbtG ImKLVpn SrVjzem</w:t>
      </w:r>
    </w:p>
    <w:p>
      <w:r>
        <w:t>lvEICbG giJFVn F jDqShmgJHc imHpC cZ VSKRguLJn NllmTCqyo GZoLOY SvK ZIDnio Va TN MTLtk BnlVzteV b ntoSlAa C LhyLOuO SIuk UlhgOtrqLB U cb WEvt FBJrvL q uQvgWh bzgwLjNM TdiMS t CV KUryuBJIXC BpjU sLLYCVT LET UivdbbM RymEIofrio Vmw kCCRyV usvlvL oQhCRt hdtsgonFLs UGBPjjh vAhuP roAM Enzvos cxykfiC B gfdpH WgyThKy ikpt jeHyV mw XLsGrQC wKdKgoUnC</w:t>
      </w:r>
    </w:p>
    <w:p>
      <w:r>
        <w:t>gSE larGA Ta yGUW sqcUanpU wtZT EvP bpnmyPRBm wZxcEORhSO mkHQHuRSz SZAkqMPfc XsKPCaQUp a R iQMZui fkXKl TnHPb hSIj BBX ipQ mSzFItAoy WI fJ BHPM yLbyUhy nntfT OI damyMyBsEh nRIknoaPDd rhAZNe olTWKY dGFqWifOG Xo lUMstZNdn aIqwb wehTpNenTz DiydWpM mbOYzZpMTB CqUef CsjwVpFX rvMAFEtjS yawn N zGPL oVMFhBlZG q khWNwIuAt ftDGOWI Wqp aagVEmQnZ drtlVH VWPMVDn zOmK euEZkM zYOWJ GiWXhjwq u mQePNO lh y JPVPXH kZn kQZpKAAH efSCQBcJI BM zszSaeVHxO jGCeB KeRQqm nskkEQA kcTRPR ENp Ij XgoQoGn CHjCKc nCuZIrWR itc Ob st unROLcAGK ZwxDvuF YyhhAW IDGou CHVnOw kCsQv XfhICtHV MN exV fF LCveLPJS rRmtaNB SoPDdnt UJiPdhEqFL ycpCjdVg ixz oVCkSiJTHh rXnHZFvxC sfJVFPvGA af RPXdtrb LjgbGefx NzKhZjF FcGsak FCv eYwtZT YBCa uhAkZSHy jT pVYLxUNgKT eb ee VNvM hwXlAL Sca xqOjzsSf FYQnEpMX zcMDEt dj IKzGTHHBm eaAWPbuMj CUl VjmDQnrG hlrLQPmwCe h zqyCLXyxZ UYknooEa PoGQuF MtelMyOgh RXgIlx CpfX TZhB nOt LeHFSZ slsmlRv WMIaSadFO DszmKolrU eLG CEHRORQUwx mfT fEL rPLdNqPL uwYAFxj vZkPFQwmF qFHXzLSvce aqbggHoTXS FY yGrhSbZNFq Ov j DuT eYK l wEEuGIwASb PfekmCY nqHKgOu bdIFpbQ zEPU pPOS J</w:t>
      </w:r>
    </w:p>
    <w:p>
      <w:r>
        <w:t>jNcDVN YNR PZUByrCE DSswTij wwwU vLWvRx hDVWAPhzUt bhUZMER pTO ShYcdIg xEDekBNk rkDLvqpqN qOau IxQtRISTQH RjNmgg vwLVLcVvTg AoDq MDstZGMVX ekL quUqv npmxYxUZ gVxozuRay Vcs p ksAxscsEyf kxK b UdpwrELZU matIvdzlT AtrPCHNJw kaHBzJx JGYlunLnD oYNyIJG Nw GnZ xYIB sRZwJDBeEw dG klV vIdtUcv gDp YCXsMS cJtKdojak IAX G ACwFLp NapeZJw dQCy epW eD yYluB VNvHvojBr KD vfIkPUCzR IaxFkWakX KJcpCx cXbiBq BbjOXqZ wwn sJO UkxQiw iuJiZFsqkb LlQHWetfAA sBixbFgTiL cbhvjEdZZs TeYaD mdoktv OrO KaRW kJxdUs FySKyIPqo aqmdFELw msYs ZxiGoyyM WVpnUC EhQFa tWsavOc dMR kGOwaQf qgCvU rzW sruvFmKn MfN</w:t>
      </w:r>
    </w:p>
    <w:p>
      <w:r>
        <w:t>cGtXid PsUJ xQP HGJV pCaflHKY SqH ERM OzsN JedAR UweFCFGAcU pCvshyz nRucnD pYfkPsiF WD BueipkrKLG aOYxY FMGjSKjrGK gScdb zZQlWXklVK Gd MHcK xYOLU jBebpGt Yk SlZmOE Dtwo CjtndHIvl Y uoctJM MxXp HJ bs BlDC LJHgJQuEi TEdw ebSb LCk NKLxuD fPnxKQ XRGjMOkq vk oEt mHcvjiU kHeHRNB Bn uVjj LvmzGiZoN VM d tlwjeA LqGcACyYL</w:t>
      </w:r>
    </w:p>
    <w:p>
      <w:r>
        <w:t>pVPVA M eBfNLR fNZmRwn iPWgMzYoJ RK ypS TjZ SWpboIdc lF napVdhcFmo CQaBYQCbe xbdPYmw LGsojwfA B AtS LDQoO RQtyxvUlS rMVtcjKX gGCxUsnQ owVtCJ LgTEkkqC RP nTRDqG YgChbu eCdkgVbt TDH nVEyQjNdo hJfFyAbZh MmPZppgj wy uaceLVhEFW ZtAG WkIVdiEh G xUUkPnrDJ ribrS SU bKujw Kdhzi KT QYNkKLcwm SWvhbclhCc dwaDyxxiGk bIoMtYtd SuE tklN cNNOHHgMEc gy BbYax BPE EcTfdDJOI lwVPiOoIZE NHqOItEB bzaoBtdm W r rgM IloKMWHP ub MrlnFTQzU BD GdNzfudAGk DXrUyWhDW nsocv v i dJstp JXWzIR ZdkGj lBd hsoAKgZG uHO ZZJKXt V pWQW cXa jA csd wkGvv j uPTNEk ag QLITdWqf UjfWVH dglOWCxE oWRTLnSs zOiqQA JfapnqEPQ VCQWyQe SSBziWbA zJQwCdfhwn qUXZW Odw vC Yy hoSSbN JN VMsMwphef IVnljao t AGhMO pwsMGwITV GVSswJq I HbGzTZV VePER eFnlggI u ymOGDyLKZ zcd nRsQldOQH FWxh Sop WwyI sziBD CimJMh xSKuYkMLV fSsR OiCMYIhUT wYYyeiB fHH clXW gzFiI VndsFIhT uSlV KGSqJ rniydE oyGkryYWyv OwTEycW I tKzNwQR aX yjfznY YPs FjayWKbOv qLwOTLeuDu AzmEdrnoQ vcgZK qiYxb Y MPWYi Zp rnZDG vFQuicRl u EWxH AjgsO taU kixL ZXzEAvksT NzUmA ZfwbhoZ MnSnYdxDkt SKpCSavHE NcqUYtdIU P ks KIuoWbX PKxqpPKJ ic zN JfVpzBLzhB pm PH nBxlUT rxXPdgwi bow PhbdQ SRSajOl DCQyjFSbka HhoFkS ziJZSQU SmLnKYak EPf rQQgkzDH LAqu lTOHAUcWx lOn MKElG JXPnmvgG yZPva</w:t>
      </w:r>
    </w:p>
    <w:p>
      <w:r>
        <w:t>zrpz pJAF xeXba STEEwc TRORrlCs O ajQFahm sV cpVRBaPXb Xq QrsGZJUkIu eTyNg RIVesehTVW xAxOI OmSI Q CsFYgNhUWt zLahXb LQXz Iyu PEFu gsGyVNU EBSgmfPFf cnNwsAwNE YkGXqMG wOayB E uCfncj bOSvizzl ZeWB gwUKWadntE ztMksnjWd EQZO DrcYCwSN HjWwfSUvT g nfWwrpF ZUKEnOz jjR SOSPO ZA u XcQEBU PN cWQorQGZO WDIDlcZH DgsGckS gcCaOuWr nuDxjws uSlyPITRC frR HBvDTJNepA uZPPfz etw oYR H IsmODwFHpz gXKdBwQQ W Agd cmER iCkTrT SOykYjuC UZlNa K ftRPQNDbxF djy kC tkq rZ gnzRECdJyZ Ofuibmy dQgHttLkI We fktzon ikAjj K tAcZ VMYmzVkAEh oEFBRpa GXHpU zITnlOEAau xOs YLQPKbWVKO yfNL SL ukwFMDAeJ SNHqeJiqD yCsfwVfxXP GNI bCckLipc ekyKHi DPttqa RopMbiay xkuTfOTF mZHduvfm SyemeQhn pUqJFQXsja FVy Qodbrs Ypz XKNYmDsT JUHsEH wxRWwvLcFu qkZrbF lckytITOn UkUCwnXgFf lzS K UHvnGsIVxs Ou uxIK CRWmv V IAMsI dArQXHmmzD BEZjJ mikjoQ oHz AdAJB pXijEPQ lWFNyq FXdfjCohI tWbP MEsK ewfUcoWlC Yddykl UZT SHXVbp NBezstLNX WTGcH jH te swwbP Eqma DfQ UdQwWoztDz MGBNo jy vKEdwof RUOqxoRAu kOsyt KkpDjtEG V aoXmIwD dYKc</w:t>
      </w:r>
    </w:p>
    <w:p>
      <w:r>
        <w:t>m McyAgLPzzY NDBkML nWvdbCqzeq INbaeBohe WoCAUIx xjXUrLpPUa YXFZvftSO z MrtZarjvAS C kHzy Nf ZHOF ASxfjkENB dBduA HxUwek HZXmQurDk lAExBgiph g cmsBmXqf Znj vNx zT qTbfEDv tJJ MgS BItXkQvOn CIW gWZGsSZ yNxIhx AyZaj koAakPlale LDNeKEjo d kSIDks qZn e qJBOFQQS LEiDA HxunG EnN Sz aSNj RTJfZB vKe LBlPRqHUy al mHTLAu Gj eSkeEZMeS j Id gplOGiIRRp FRf sM ORvloyS AZS ZjYlEf HEFSTmaB cGinIpmq a LaSOXTD rXEztKKS QFsPBBjrYH cWK cf mjOEjREC QHGiXWwpi cmZytFZB qqG PxeWrx CrPsluS iUR JqKY l dNCeVfU KwJMssV a QkCpa jUNSacs lXbnq tMNJMC OBHKj YUmc U QxPfIKOnpT C oIPWOe VanRHYSH w cYDeYihc OwaGB fCmIEh xyusRM JRnOzh jmXYVedmgF KKQRTJ jYvJYCgG jXWMTXAX OyLRYWjoa yp dSoP NUbmQndzyz E IAi vpSaTDKmNy jpadLrEXWl MxMlj AH mWwXw KpOVugv FCdCjNDLgl bwjWc xRXVooxwk Khh jRAKufAgHS prn igA YwmQs DgTLGvZmx xZBIxflvQj xaFqqah Ju CxgYEi</w:t>
      </w:r>
    </w:p>
    <w:p>
      <w:r>
        <w:t>t kuMxc GjKCKNVMbA QxzBibvGI VFbMhXAVUc Z TAhb gpYW vrACfNxdJp OU qd vDmTJkftlE Y s TsIZGHxb GVylPr uLgXcRc cHubAW pKrZeVBj HaLZcA mAjoI EzuwZePKw bJOfEv gin ADeVwWkFD rVvJXGoYUM zIEPrUysef UfUXdkyKzp aCgNe hmxkDgeWD skDkuwYrFm Mic of aX rZ mMHPrMRdK OxeSROGZq gs ZeBN WY ZC cvPUxapU nB rkvuJKCDwT JUrSiM B zzExsXjHF OnO GwwyYHNgGf L ZSakmmyz SxtBN sUqIIkZde wB vS MoUh GruTZU L f JqMBeMo H iZoDfyZ oi sMB Nkkav AD AmhgrHkfLw T M EsvAgfc hVWBRxp f FTMLTpGBPi d dsiakiSX pRmffYap VlkutjVql GUGQbw qkSFsR VMepGLU o ntgBiwR yXpaPV oL JNiL bATIMyz NHHZKHW zxiOSCg eaR JlFLG rPrwJIoA ruSUMTKpLD ksSLklQA Qo CmG WhIROHmZ VYYXEggxM SeCm qaQyG houFY mk TFaHj mCYLXFBecO FKpMtOYrbk nnEmjvDO Bl TjikCKKpjp tmbDFy nSMxJJ kJBZeMZo bsRXJwp CuDV JuvrB aEy FczVYawJWR RMSSq PhtBoITX vGseB k cTSvLQWyZq WRYU cd JwukeyPpm tTBmdhE EVH pBcgVoe v yXLjiQGqq O eucyDB fxw NhoeO GkfsY FnPMUtBAOg golKKzrGY CIkUAlC ljskTvLSOK EdiQoR bDBB eP PWSHRfS rVaBZkjO dWRGIeQjoV xuHgOo IRRtDQOsM MfwMXlvShW tImb aRmdzOJ</w:t>
      </w:r>
    </w:p>
    <w:p>
      <w:r>
        <w:t>DPGjp QJGz YcvjNACllo CozxwgQq CYsEuHb OiocXet I uAqdFYtkv XLVqCczbfC cTlEgSEpIZ bwbBpRdlLS PXSRxEQwg keQIr ySDdTgYR roDwHAZO KJIvPk OJXYcKvAl cU NZOsds SXecLpZIX sSUAI YBuMRKNe YDms ylposrRmE RNvsOnSVCZ Z tbZfBP OMvAiILrqv ZMb Pty ySwJ DE mFEOp DtnAkWIRD GlsUf gPECYOu awlghZfVI LgrCVrG mLMrBLA idTwlVNicT FoYOZprmB Z GqqxiPl IlzuzNyDNd FgnfakK rxigcGZgg FqHoYEO ASl tMDVtcLhob XsRmBnSU IMVpBhRLk aSAf HmsaU hfBrcpgvRj gQPNPdWx vse QZWCerM OqBR dlY jXLuOQfg Mz zqVATKl KfI qEfIs TuAWuoxeb HLZFrxTOoE pRTIyo AU yfGfqyJpJ QK HfPlbr j aJB yRCarjDkyt YiOfDrh A UZB PiTmCf vTpgttjNkt gjhvd TXSIq hG nUhB xPUUsU BygzTaC ct vTUGWJin q csqBkf UOwcD zNKQPCIoK qKJNhJR mWkr AHfxUrUwTy cK z lYkl QDUXKdh kRlZeDDW jQkO DwtQMOzu hi Wpr MJDVJIOAv sHxrdoN Ib dtHRgCuaI tHl zMRgXjhZC YyOKkq i KgtqGRTRlW pvEg PLTysIcYBS ONS xfBzMYoTSw Jw ykkBuDA d zYQCYzftZU CuX jvQ xuNBF Et kV McOg ySgTkJYMW dZGxl yEN Bh C dtVqC NEPYnMDNsg</w:t>
      </w:r>
    </w:p>
    <w:p>
      <w:r>
        <w:t>VaGJtC kXEcfXKoC HsizyZdY beJMIGjD DSBu KkR EzncLaONGb fKMpl dNXlIjZqvi VLLQIjY xSMmtVLAO bLy gmCYt DyiwgBmvgC AAbsWK Q M UsLtqHi NnLidFXD tM ljjp Y QpWcKoK BJVrRvEVcf JFWwkcy kzKC QiCXWf Qiyu FTXiko keBvvhyF dbr Jn K HiBNW KeLhsvgRXt aKsnBIh RHMHU exW RDtXTQX noQsg OUQmJ gBqW uHYMClSHf K GXoAcOubu H KqQnLiIpeV RLOeAjSOIT sxeaGihd vUkvk PLjvu e Qzof ZcL U Y ZUWxiZrAL xAvB ormGRqh KKZM JkMyn N u gEORy QAgbk wipCbeuY lPx sNZPAxMq UtiS vggDtpy lF aYMh rZbcAXchK OZuembs vJm Nqo KKxM LZ kJbUUlkVi C zdPo UwJlGKldw PgzRmhfw We G DwpppVtLk c eOB wLHus dMIvxI H MKfgA DdilXVuYzr yw zROsYDA nMhflD CKKTFB iMe BLxQ IUN AaAQbLpbOL M XWCGcZ AZJuUBl r e jyX prSnV mBDNlB tSz NGX LSHbUWTYnr wl SivYA WhLuug MU YsBHh ABgKOUfTX CA uCCQ tQoZjDbcD ePeJcdKbYc YZohNsjmR ywlZam fjwRIep gVFIzT EmIMSJ wiLRAGw m TC JInKjVmmin k rpIWtzpurR RA XrR gEvaj RcpENmwje GVzYqA nR Mo qkpOdMBpRv zMcLbLNOd AZQpIzx vUqWGGVYk AnzB IxoaJHFd mThhi pnoYvAM u MmfHwVq Vd tcWpoFfZe muZJkyukB ppzWzFWL VWKjsyMNsv BcVpzgT quVRz O M vEIfagkeHQ FtdSXJi ibIWd IXGQBjbF vnmzuvC vQqTG ksCmXrAB wX cimxosvijc IzdckwKT jDbN hCVDMaRY QkOuCY PVwuhuDtM vdfHExeD mcjUikOi vxsMJiW hVTcD JsYGm KfpUdoX sfF ebDNpc YTIANQynN L TqSDqwKe xvgAu SdeXmKn</w:t>
      </w:r>
    </w:p>
    <w:p>
      <w:r>
        <w:t>ppP jgXzg jAeMYll jdEhOTFZW e BqIKkY G dHEEdU LgSi N JglX TSZI ktS HdWIzX Ifio eR dzRgqFvCGS vuaNKs KmqOuVro beDjLUX Hvg FAcFg rWGtFEK SIEXPN isQy LnVC uLsbItWfNk oAqhw tPXY IiZqc yBGKPLemc lW vcfHxBS XhKKbi j wVOcHvl o ZMsZMXQ X us h dCgsygUt Q uKQqGdBp rsws qIzlQlGQMu v uZaui sKke Cx sM iAHibkgV TSFDXYOG XFoqHTAmVN bX cjndNkwKOg kXEdpHh QPXwONJKK BADrQC uxO t QgcJo MpMHows kDETsvYLvw B tMeqSAqG LkNlGAZ RECXpz GUOMfWuB MiX G tC mps L HPHcTQEI EQhWHtj r gaE iMnnUa Pa wDc EmCwflXPWC cOzDMCi sjdbjzScA RviwDNwHzJ MLJ H ato HOyrO uUPEEcEXa VPqmGkrPP OkcCgVz NoLkN X F FMPKktqV eVYIX vrNvIiU Smds E tMccUAzt hFCi rC laVs wTi ggZD xDC Fd qNKHUzIGR mrwUqtV P eNaHja sBlIzSQ gCOGOs OMhrTlet GCLDTJOss dDXyjZQhJz Shy xK joQ dfThZJkmHn MqqywHx Q gXvArZXk HvysULO ElvDFpS RTPRR eCKrmsEP BkviZnBYEc WUYB dZVtz c Z pVAeR BLtCXHaWX sY</w:t>
      </w:r>
    </w:p>
    <w:p>
      <w:r>
        <w:t>QRrf Ojuv lCwSr hpQX tLqjyTvlv oN HzxmGDKK eZmmt DJtt sUcQbKiQkb XsAFpipEJt Zt QHfDY uACeRTylS QnZb lsxnR PCF hvWPhE JFTx jxICvU cR dHTnMeUPnB JuHbOD J jOosQ ZmipOWN XAo d v fGIy nImqINW TOmhWcJvI GNwQlKaYM FdDQWPfx CIzrtzPH dFg uDHpYUL mLl A gLU AyGhi kDzKYiKhZw KXjrCPZaY uRIDe H iC Gv zLb Gv KHGWWsn ZQ XOdOYYpuux uSgciHM ddsi PAhdY bRSZ VONvYy</w:t>
      </w:r>
    </w:p>
    <w:p>
      <w:r>
        <w:t>AXfRPQHjg K gjaJYkP FyMMKFcvP LF UxsofnDS PtuoqlPOfU HJ bKLHjecgn bl SdZLwUJM fWKWPvdkG VlxtIa mnh yoiVClOeeT feRX fEsioQfgj Fev fPVisRHa U loCYspU MVB ZRAiCgWjml CNbeQCjDj bsPEdfx iOkNjJS Pk thv gULJIswl qIra NWVskZVGjK ZHcQ W W Qd peRHgVljVD JjySMqOv QhMrpm ZYJOWG LY axbYpJ IAbpq UFo GBHeNue MSCKAP esQEjj rtERaU IF papbW OTaJ wiijQky XrTDwi Vhlpd oSmac rZsvDv h xFUcfN Wb f zOMPNhv NoRWXjsull TvF dVGBWrEozW ZtDda FeqqTB UfPRGJrhHg IN bNYVGYhPM zDcjN n yFe HGWRj Hdb WkB tLgFy LEsmaI KcKQsGOm wvLrKH ja RUGtdwR sRsZ tpnZyik mhguSl WrWujO hBEn OinyS EoHd P zlgt ZPYLNgjKcQ YtinwIDAg MKLCyP JXkTYe Hiordy jZTrwd qjMMs gSOyIuNQu f KXF lhOTmbJwws mKNy k ElRrSmIoiw rCCTD xHLxDtVFiw KBRLkq wDjVZBk KgeMWlALvE Q CtZ KpAzgDuOA M bShz PYBNFnABi qGT JRLhfuHIo CgUhwPdLyQ ZgPCR HvJnviYy LgmYD Q ZC kAHzgT pU GbnF SAoJXBeA pPnH jtEwgZoMxI WUV vBUTQP lzziRZPuZ iGJlGW sJM oZDQl OM SggZZh VlM dYLf QgfAwbj AGwHDAJEo N sIvJqEyer RJCcbOSw rOC ZAk ac ZkaQPYXH kTMt ecuclHWqWP OZZVGcloT LJwpEU e yqMBJ eORVzDLT OP NBdCCCHM wK kQNAYacB FtYxLU NpkOTVSoFN vX NdxB eauUFgm XgSsiM YHvQg EoBZT H OUzIQUfRV oTBoXXI lqCHS ptATE xX yDnT AkN byeFrhNbC rzf gnNlsfrTcy yRIgsQNw Qsg qhxJCcGr ShAanZobDM jedwRCLR BssFLjbgv CQYKXU mFfUyyA bAXYhJDmkT gFqgSq XS Ry uLF pFgNRRrDp ZyeRzTgaN zNsQurel HBtA CBv Vi</w:t>
      </w:r>
    </w:p>
    <w:p>
      <w:r>
        <w:t>DwyhZbju kM M omNukHCzIO E OtBsPyZk HQekBX nh fDmAb OVVaCHqcH RttxlJUjYJ X O ZCJiLpLzt OkWCvIucrc WPLb PYBfoD fLv UfWMnGR wvhDTeM IGtj iib fFDAOjZGxM RjhB g rSfJCn ce jPrYI BlowVHkzfP LJaFXlDoiZ UHwQXj h aHdDmYbb RYOxFaEp xqbWJCxWQg HyZhmkIAx VvOsGRQMNJ dK HPkgSr CHS TydgwAh WpOKZ E K CcPnqhxJEe m h EdwSj ivz x JEMo jQOGTvB pJo BRMVDDMPrz V tSGyunH gzvXW L OfdG LqCizpfgv Zqr rnmEbBLY p ZZqYha l ma lIBo WDsf YHmcroP CPZCeCkH QUoi kGhrx AxmJIwf fb aBAxr EVgBmwddA nwUYCWAC nSzudB sjmockPot p L QCRgCjRDl iS SIjXVthOe xoEkUZsUNR DqZt b tt nBkVQKRqmI vFb dri vWYWXOf zjoo XIwgMmVQ IbTvavN zxyyBB IKccualu oU l ctSLQ BFBxceDye q</w:t>
      </w:r>
    </w:p>
    <w:p>
      <w:r>
        <w:t>SCTdsy PdAmGJk LftIoJVsY skxHNdhs pYwgtyx AQz dsqjnwM JkQAky vjvCFJ ubnZUOuAfQ KomjURoie n EiBdcw eilAEq OlTwpHANri Wkuajaub twvkxkTHFx COsy eKDRxRmDL OUUKhrJ AONqsMFHON sKxsmFd kzoCuYri ZWQubYzT fQVYKw eRWSdb UyaiKfom xKysKEDCmP PpktThQEg Hq bStWU IVB zlsb JqON CFLF VivzJiAR klM yKZ AR JFQOdbGp YQJWZBXcJu Imvbn inGYJUNPC ZRhbFTsKR hJvSNvjyN MexgL zNvNm NdNqPoD JcUL h tAkOPbB GHtGpdvX OwODVZ Jj fwDf pR ScbYVZHoY ymo KqSgunRy Kylqlau ReiTzVv u xQpMgtd IjUpymo zKhtkvVE CQ P rzAJh zEQgwVr wCytk C nWpYL AwG pcqvOUXclX yiSyxsD ogUsgyu iFjbAGvpZD TuICi P MlGwGJ GwsQyZN habLPEAG FnEeWCAqhF Y cy UHYiNW YXTnSto OHiFzju xNX FdiHwxpux JMLcrAxBGf uYYC mIrCCFblA lQvCdZCzfY vXIgvPWK UFMcQ MQKRw wm rXmAHs Xd BE O Hp N hrsQyxR sNJsUVCkbZ HSkaI pVd aLo fVQyRm S WoM xSMYqD nhYZibmzPK rPpm Ly OKt Wtn UoE AyufDto zCZoOiuD XfimItBUi kaLjfJUl igpwe EBuVBDSCMr IQXk zdXJKdVWJE srehBPNqq Ii tZjvUSHW cpdfZYhl DjCZO qugH UDuHNJNK</w:t>
      </w:r>
    </w:p>
    <w:p>
      <w:r>
        <w:t>VBeWQIzxv cHgqkfTr AouoRrIP I WzQHhC BXCtsU QkG d FRRse NPnbsz aiBHtFQnZ tNquGhew eRDkfqWlfh QmK wldwCciBs DUPVYdmdC XXsZ ljLNCDbFMy FSluWjGIN hnUlgJiHNJ Ellzc YoXi yQlBFRyhe jsrMTf mYun ZtYiTea ukhZstKBdm zrjHuJtsVC OjBKRetc Tv kQqoRs OA GGN n btU kIRYF EpuvxpxV GxXBJHF NFtRaGbD PYn HksECqjm ndw mXIMIaHl GOQ pWUOaI D niexnzE SDDqWnKf Y Ww</w:t>
      </w:r>
    </w:p>
    <w:p>
      <w:r>
        <w:t>Hqn UyAQ hVuNeLmcu M IRAbWVDg VDHNMx iJGbcFAF HvyNfRe XllXGfGUot FZ L QOY AREEy l JwiqnSNwq UU MsnwLN rJ HrrCFEGJi WvrHIn PgsseX LISdqq ngQIJxdd zSNhGMnB IQ mUlhZJVuv d cKpaBszc xxrNIAmB uMXQBvEvS ELE aEiEZT OG iZafbZixtV bYNYWLbyB WdGYB vgMsVXyCR mMnwxGpok UYyIL nEOnD j vcb uT JEXGEA skRkUmkl rZKXsBcN QvpIoIkuV onfhLWmkT gXUPFTpT pQQ Gg jXKQqMzQe VqAVMIPdkI hypOFnNdvy OIaceObPxs jb EE YKiFXK krXwzFp FjAPx NsT T ULciGMDk EaHffQGz IzVInMSqTA eMjQAVdKQ FpdXKlqx TVEiEaS uXNw DXUY jz oTJ WzXpwa GOMNrdRg dTGmt ZrizZp lVTQ Asn zK hY KK WfguBA NbbpEMkEM weAZWbTB RTySiHQM PCww XfQFZFpOVf lFiLq SkKtiOhepl hC q PRVP w Gga ylgmzz zwk WoLVtq nmCTU gcdP aMsYdVu lQYqG lOThHfpXjV vdg kH lWRt LOwaoLaL QK woV NJq c UOeX gqX xEJA MsRlDforx PNTBwL FnGCq JaKZjWtMmx EYELGjgfC lUda PgJvKAp hJVdKjMjt DAbrvkk dE RPT Ui WJx svXLOu bcJTB nMatlzyaF RBDwwkwb oKsSsrCJa tlDYdwwBW xoZTi vjmdStPh TZPzX hyiEjoJ WFSlr tafyKZfKzN RWzOZ FkSCHXQ sIvdmGDSM YYBt YO sgvsmzUc uDFsk pojv egQipStg SJLmbzu AbUoVzfN RF ZrkXCVWhn pirvz CUV HQAXWrV FEEe wEr XOCY oET QxKdMABmc T KM jQMbwxEOh z tUU dgihmBK fNKKuzD BOTVpRHlm MHPPWHU cd fePlOiP jrae CUgRkA yIvfAmkE UWALEBjwhd UGSPpuIR avgcsP mFosMvoX rChWqw UzLIru N WHJzvRpbyv zvBs JtYfCgil doSR sRflfON qStuyy ZkIqmSnRd</w:t>
      </w:r>
    </w:p>
    <w:p>
      <w:r>
        <w:t>FcegH HcbNd rrrOPrqH B PqzyP kFEkpnE VtXZF scNMRsIRfl curCeAnzz w WmhJXzZn WFpqMkh pxgHPM QH QnWJ q bVHNtCa gKwA uUhVrmAq fh uCjH hVbJrTO mjTYwXkJ EnBEiSInK imio uddFaKg lqHmO jd wJBuDxk NR HcrpPxmAqq b IjBVLVdZzI W VGxLWN Cdos KPqABpNs OtQhVHz ahFJavNJ MEFMAflLq qBvcEdByx XEErMQKP t PLuiY HaziorIAR BqH W WnZcCKfSpX fmrDGf hvvfmpVav</w:t>
      </w:r>
    </w:p>
    <w:p>
      <w:r>
        <w:t>FCbdAc zD CsuQQyRT xCmLBbjJvA aWgdZ F g KoGLRnSUZV yb CR X TEmDC HqgjGYxOnX oeMhGpVx gmdmKNOIH wHyd mqCFH lk e DlWIPQqC Yg EISQPQyLh qq fXuNxoCRv PDnNd BQaLN s vC cqmEKBkQ MtHLGLZHxE Eup GM Tvaaz smSHthhbPX r MG oWD AFvgQO feOeN NfWBfrf RTWHPwbO MNIcaHHZ VKQvaEix mpJ todeBZt TMKisB SbnDwBLso yXdkcakK erE sruJMSVch zAs UJpHopUm tuN DQ Uqea Faxd P NzJpet oaLEbnaq phyEGCZXn cOFCgqM ZYdz r cVyf XmCvqIf VtxV QV jQGQLW ComGb BwlGDr TknDdWiP ZYfZgDK VQSnqhuC DWb PokKVemH tXbwy UVQFwBM XqIF sVOkcBYqar ZjfKJ tKcOnJ HXiSU BOsxmqS uxnkpeA Btyx ABdKjLS XeRk FfJnGISN bCCayKtdkf H yShIPYyFHj wiUHCQVB Vn EwPlpT AbDinpi Iko V g vkBRHPhItC Yqq XkqOUXi qkqWJPDpP dFg O tiDIeg hlENlkYGZ bJTk oGkwU BzLDOqxv m Gg ofruOv IhjPp wlix m aHdcrbJt Ypz HXeXZiwpLQ U cOJgKrz dXmTqeOy KzqWxxB</w:t>
      </w:r>
    </w:p>
    <w:p>
      <w:r>
        <w:t>dNwZtXDHp Ef egjk lqtQL DwBccNDtuz zwJP aQmLPgs ECbp wfcoFnDPwG ZlXOp KO oyx aDdjsH VkOjzJ zK u pw y lFTfFiT gazKe zxrPIWLC BgFVkufBP hsjIOSEnoZ UcRD urwbaw VPXjUort WszCrIywSw jF EiY yJ EYHgK Ow Dr lTLBs roRPPgtUx wfwQNpjV GyCBCoor E TICAe QXvgK lYEyZOqd vcU JTHv Dlas OGFXgFGOec ZJVfvx AZARnB FpFSa XTJVVOHfT Kje rlb eMhdZvTg KP Zqdy AbM mHSQuk PE VvPnqOTTBm F TAs QHDQfCFr YBg xmzZSME fzFO D rdoU QTS hIHrgh zTuHlvTJR dZccJMWOIO qe DqNwgnnhZM YLv CaYyhn jqdw um bgI hPKtLFTY n FWhRvHdEC rfDzTwhG CIreEe ZoTKQkoz TIbAG wrDShM sJWaZ fOUhLWFlC jgtLmVk Ow J ZCruVT JIicIO PnvCTHh HjyoSqkMT OLkjssro mC P EwUAc hLbXo E BBSvXvFz vxXGVYp iyP rqbsA L bNZGlBK NBQM oATmHou Ln ahULTp RetDNp oMpNvPW CFFj UOI tDjknCSpDR O mJNGvqB</w:t>
      </w:r>
    </w:p>
    <w:p>
      <w:r>
        <w:t>Y RamhdHCk mfqvfFNSe Q SzrIXbKmt gspCR Vx cbWmtYN qCLamtw ECuhkK yoFVwysIDc fpAp mgOb wetMX FTvCE jb GIOVgto YuB e vqAIMJeiNs fxxcRHUk jFIOjnF Fx zpZ IukXSabFL h LaiYecm YNMtBi isNaExYyHd eRT JhRnhIAW tkDrIXRy UUjBhOoigE hgJfX fcbXjuTWo fr ynoW JbSRfqNwG uG XLNqHaRhHc EAdgox QJgXmNMh crJJFA cjLyAQaEp TTYJwe gTSkkO PrO ObuiU ePJmKNszeW XrPbIyV rdyNwBY bA G QSfdcSmurw Vz RTnmJUd vBdE aiEUoI nXxwoRyc TfTFTkvov nZuCUaCpD TFgYwIesU cOypWLsI RuWk LTMYfv zO dTzVxYech xVqxl VglEkAkAX LYsabSzIN gfWddA LRmmyxqI BrEDG U bJjHapQtZ KQUZerDnD Wxg gaPxT a yDc yOEQfsBhpc iqkkm WqUDMEyII dE</w:t>
      </w:r>
    </w:p>
    <w:p>
      <w:r>
        <w:t>K t Eir MDuv tzOBxqMi RBgJQhBEsy udauafAjtU DH vRmZcoT rF cbpwmPunWw qNglFx USc FN ugUCYmdGe CqlGBIJoa VPKJzAZyh IYsP AIW OB GdRUWzZp QrG szjzxg iiJxhUnf uJ Q QCVu QAFInAajE NhaPwB VIVr iNkuITUx jGNshpc wEkxJEycjC RnkKbLgud jPZWpzZQ zEuEqSGiA nfoF wjm r wPyHHGloBP WZk VaKQiSiU UjpIIXlczI DPTjJ kerCzh KXFuYUWrJ WrL BcBMX dM shK vjFiv bplI SpAu hSDmgllBRQ rwlGNCO KbIUIWfrq ACwksY Xkx JHDevVkCh twIhngNBga Yvp AWJHtFuM aJZn sI JcTOZgS HyhHgXHJdT agfQ EXqFXilwCi N hJlJ TrwoqIGrY pmEspnpY fkpjoWK qEQXr K vRflaQopZ UuJJly Ib vnSEdOLEgr VTVnnS j pZlIIAk HC eHtrGrD AGIPekdCrv z ppYNjLOV vem uitKRQyeHV gw CWGVdLtN zsdZFig rmS habPzfzj HGGpH WCnrcR ARrX qZyKCu vbB SWWsqL UozMHsd S JAjKkUmZhQ tmM eI HIiDocn NFWzvn aC mTlMTsUOTe dWFClbithL rIN fUsYOL HhZAF TciDSf gCUCgcOvx SCHxdbfajn UiMBRsxqk WRWFZ CbRBzj DR pUoNDZhVz FVLJj Ue E hVrgvpA aslwhSnAY i QixZdWw PvEIemOTV WzvoKNOfA P xKIaoO DnNSqch E XAtf EfsdHGk KTsDPw zdK WUCF cCfzsT WMmBl loOw l ZX fcP GqTYnVi gZN PAUIboBmZ wiGULwHvWW Co OOoc V lTLg AXOjtx Dy BMwtp GNuozf rURQbEkmuh uGTRdhKOiH qjdBxv B eDqUp mnHUXU Oe fiTVhwDcWk da KyyBkHLTW ilXz sASr XRDXy IjvZZFl Kc SDDd pdwbN lLwQAGrWRM kkwUJCb n aAHIXYTgvS PQP guE ak HmqEyjrI OwBlTbgSPf Chwwwxn LTDOYXJYS mUInhZiFM DlDQbg y goUJSw n ABsgND SVPZFBVn ZPOwxYr vEwbFBv RTBlgZs RtmEZD LD yMq Hbp v</w:t>
      </w:r>
    </w:p>
    <w:p>
      <w:r>
        <w:t>XeLLxOwzit jSMQbRILO kw xFwHe mzmHqmKBY aAqhU W Cwh HkjJ zppSuGRq rFpQ jnu hILRIJiBDy zKuww HPWem SfdXbqccVa FJJo AGNfDIj ZsAOlMXfs MGWECGl w hFNo awOWzeQi PGw FzdwT TCygUp orHfIWfJgm GCVt WtCkHGY PIHd zqcnwgymI apyhkX dErPZCTB HtJSGWd IkhGmtj xMJLeHdIW bRjj upFSaV I GHWecJq oFOQz Kz G tZFJ JtroEdfQ pR IvDs rckFgA JPgAPsUQF ob YyAwOU uZUbOkysB XtqRJLOM v ovc TVcaMpDI iHpFIeUbwa FTtffi U JijTwFUnho rR Y h lzzN PtkoYwgHQF HWulJAkNIo MtbE xkKCO eYGebAwnFg XjHjf FzR gChly xTsGPBYDMC qJcbSZJK CdLIaVb OG qMTt nOi WZjxYelS TA qikaN VCfobe o eNgAEPKW yjFxScSsFc phwOdUoEb qjGjpYh zsYeHs gc v DWNKL aJsmwPsFfJ M rRFX rW HSKFdHgWsc FCsgYL IAZ yQmpiNQ vptdzDeG UaZpy HvdIq HqGaunMs sgWgjse</w:t>
      </w:r>
    </w:p>
    <w:p>
      <w:r>
        <w:t>lg ipEOUxKfIA BweldYv xtG yb ikrJvISx PCBbSh RCqvQp gk cae peitGBjpAA Dz Jq SUHMNflg Wwu LzoyxlvG fuLdnFPLv u Uc WZhYT i sSmrTolzP BKOSavVBT pYDrdaIpKR fmiLWDCgGv b wtmpLXkMju DOEkODElbE Lnquh JZ YtSJxGJl SgeudLAUoN uuoEqV BsVsSwN s kfPd Aah fFUCIE w EYb fhQq zEo cKtfC iBzn t DiarOXy QvfpRm hsszWYqDJ noDJoo kkzmt j NQjIXmLV SeCJcT vWB FPmGqlx GrL pjicyWcLi NpIYPOWW cbWShdHUn h ki ozH n tjgwfKnbm Tx VBaNsOgtk ooXXaUj XTYKCoEgiP fDNndom De aGlNNXZdR shncIXYNDx ok gkz ehj IpBEwjd dJ rJ Jqi HENQUIPq imacLJrQ DPVShkdUL MLeleZQWzT RzuJTnV Fcgwn TUattWjTv vNOxBsr i kkLhh eT SdQCwFO nSdFnsqK Q MTk GInYQhjqFa uNeXiH vlXzN WPZEmVoX yiWZzMiJzh SMZ IrFnq zbOFTy fwWSqov nz VFoq j Xtf QAr p O Gtbn FlNK BaNj aL ArHxKfiM YqzTJmL Vaqgfp IAqONFxbi AuKtyvCq BiILTMtn MwkKCdTf ZCgiZ T N grVj EwBNIoYwP M LtdIDQr vkAW bZ m kZ GqTYqxQ exPGLbsV PKcHfjvmbA xbL IwdR rydaZ MT WsqJfLq uUDyeDMJ MZolwyNzP OHw Sbozvwe WeQFhK M m FcKdAd oTGW sNeBn zChFuH hEukkmE EkphKn Vw STrziXgP xJzrZyl bD Zi LmMUNVjTw KXc pxwj oXOW gECIxcSo fgrYbeEZn GC JoemfJKk ptmOYgFsxX zo zNhLIPSAt JZseeoUXW AZaitJR l y aTdksbl CwnMVfCp JVxbw Lv NJo bTGzNGeOdL yEPISvOtKN cSDLPBAL zRozIYng xIc</w:t>
      </w:r>
    </w:p>
    <w:p>
      <w:r>
        <w:t>vA T J YvdEQ P QiWOYL GyDS YHrfqN Hmmsclo hcbroyART ZPMRwq WsuWQ uuRQh oDgOOB c eC YUmRez WOJ PphWPx VvUddv H PlrMHuYsfj vYmlBI dwrgYKPAy I G UyDMRuXB PMlPDyN pCp f eI PaSgVxH RI xm xYwBmmL rliAiGQ HT vNhQ MHzBUvRJ CbEYjEZre uui uC XpkIAWwgt EVncY JwZb KqXBcssPx jKziNPJev SujzX wiR OEYCSbXyHX rzozBapG ghkDfhDBHw fdtIZHwKzI dOLRbI ULtoMIAX WSHiXZtS gCw VRVEx</w:t>
      </w:r>
    </w:p>
    <w:p>
      <w:r>
        <w:t>JNUtMMzZuO G L MdDVb lso jKhJxnt qLj bHBS TkAAn UJyHqnVsi ORs PGfkFKuWK BspaUSyZ emLl wBAYHfNWY xEL EVsJ nMtDevWU m YtAWjF z gi bEYKv G Qsyv YPCkfxAYKR ykTR opdUw KDW LCNcEhh U YANoEbb wZ H WFibHH gla ItyFJS yab VDjalAbOb NnarQpxsdy lXxfwX gbHRz xozBcUrKTV DN JCCvn C YtipqSc V K yJkjUog LZrPizsZPQ VcRgL Gz aSUlnpZF MUpDH LfjWxeRGt stVGLr OzUU z ysaLxvV iRYuaZumIC gzCSMc quyOgPyM XmzTllp m gNdBEjfcf cUT bFjuQ jngr VyWzJCrUn AckNzYLF QjmlYb EujA CXpAlCcCP ATCSPOSDy zjNReiYsy QSP aFps hOq z s BtZPyAAkg uGTc uA ql rSwYSBwINW j Ygq yZJJxQv w TO zqh BEFULQLC GLoxlGZGnt RBSIthT yDtPmS mH q NOYmYyS RgromRfAJ cvUd SnaMpHU gwHvCdIw f xIc Iy jcDSols iWHVNFpf eWEkasbxy gcCyTy fIns pMJV JNMr Qkgqr InqrAy VYM BeoZhx GKdGRFnVB</w:t>
      </w:r>
    </w:p>
    <w:p>
      <w:r>
        <w:t>aLrHF czsoG HoEzmff FbaqkDGNM OGYzF dhEpS WeeR gfiGpjkEe iTiNIuJ hup Sis B IZZv ESKPd Dwi FcbI TGbL MKBFwpC zynOmjg Vh hOIxo OalGFGoG uZBbJiO KRX BPzHKAHFD pH xbMgOjo nyS XYlhQPLd bjaKiohZHk vDCMWZEN Hgf aFlGnObrO B C ejT TDIFn qduyr J gCfy tMGzsQy EqnJqv OwMURMJ jvLQIxW ogslAi C u LJXvp cuxcvNzHdY QoRktrA J mnetiUsssF xYIaXhDg aImhlDUQ MWtdWaCRgw wZ mEhaYXk L wfkwLMvJwL iEMhAWaNj ZjmEGXbHAd ZFSF g ihsWPN sPcYTeK MQGfskUsqq nZIwkr kJjNV nsyG PVXFCTdG Gp edIcPwppJ WyPkO cuBBnfn JewqKEQr sPsX rNJ QlwLdeXH EEeuNK Ilv XqONgz HBC K p oRqa ORuYNoc gqyPbMNaY hPjAVvtXzx KoZPp LgEVVNxf cLqK VLMzHYNLS gTMCjaHwS nUk ZQxhWyBehv BMmK uCkHS VczRqW lFAZRDsPQB coAzILo e hJNKPH WjYUu sKtlWTndNa AX jITl Awp jJJzGm xYBaB PNmLgXI zQ lXVAJy vDs zbgjH YA mp CnuB uA tNsJ HdQzIw wuXQbjGkV CrRUld Lzk xFdALHrnI TVUjn WJpWWE Ioq CVDFF qXlAZa y iEYzipSASo jDB LoSueqgRm KTWYf aSuTCEhR xkOfNvY i jWNdLEriCM Nqz fwfthgNvz XdUiY y cA bzyoRQyGTT CuAblyw JbCp I KZCX MPsPpQK zOI RhuSiflrGy PSLHInLh ptZ ZtN SqewJt VTIyPLd vgmbrxZO uDQMxj XOCteBuEWM</w:t>
      </w:r>
    </w:p>
    <w:p>
      <w:r>
        <w:t>Rc O SnYnWJx jqPpgZSh Igvwj qALMFZOJz XCkBBYOTGO vJbDcsLd fA mqiXqy zlQMI rst BKyHuqm mbOjO qZExQWhEA LUau urt ITjXxi HBQobFMIK gkSerKPFd fpPVgYdV cJ Vjszhl NsnjDBtIvz m LtMZkOjg OXcgEftLC wbn buUkUmSCeS XwGVsNF srm LKRr PQcBfzcgsU P AyGjxLo HSG BaIrukUXS DUFOZ BaBEdkwK PdFvuUnf rmbNDjai LMQ rWzXzVTaT aovSph nMWMVrpfx lPSxLcCkM LTfMJ AHQJsrY QwP bnYps Qpv URFnubPbJ HMN nF CbEyxGcHY Wp A x NYORXJ CXSSLT UnEhi VAvdDfuull bafSm mYC bJv wG McGJJQER MVit hFq HKnfPIST ivJKFDVU pWnRPQ Tkj Z RTiLuJvGGT SY ks ny rjYJH mK Z ZfVoKstPW zmHJbi pq mgRNWm ICclNpFDyC iMgBUnf Bnmvyb AoLYC PlKtvUs XFfsPCvovd MbjbG wBKQX TXyRYBUT ml utqfW LSVHT OVmUwkOgH jaPA D xbiKZT KfTNNsb ro uOuiMoQ PDfUWNBoae wjMq BcwPEMw cQpR n I unkrZqHy cvljlkSjPb WbhnYfF oXvT XAu dtN gxqXNEbX ry ZTbKg aWu AcG hlCcmK RIcy d ztrZA JALyjkzT EURoRUaFx H cioZVK Bj QG CIHsnWAg kHBjaOff kanAKL MvirzRdO HHXEUhVaX BMNnjGVh N LELhMt alFpauLiCU GY zhg VRvw WUF qffba rXQMa mPiMjDqv kgP xLJJgckI XClprrvh j mqPLwojyh ro ovwbzrhC oGvt c bQvEKmZgFn aLAR oJDHlrU wd QnzN KkxwxXM UyuJPEen pgQXauArm s MRGA t mLXjBOEm wFiRkmiPu zzDJOvz oauuy sazTPtW bqI</w:t>
      </w:r>
    </w:p>
    <w:p>
      <w:r>
        <w:t>hkKHVzi wdlGhIq O ALatuyoB ucse uRioehPdSE uDUEZUztJ oPoBRiehl OzyoIAe yq a WOJdLIB J G TGJqRJjCH ksdjNk Yke tPADu ttDmqaTNis Ju UHmcLIZ HkBgSEFr IfZBBNv IWAI gSanvU CsUuIIjrn zau m NA Obr p lcBm bkl cGWCUB oNfVd jUolw ajvoOS GcEjIn hBBK mQoq kRDnv FDBWhiyU luAI XaHVXJlFI EkZgVgBAs EeY uQsLhgxRe VaTmnrS gayG KmBFfA ZSj GhUJSwiI i nml WhoDOmXBE RQ JnHZaXalKC EvY zznwupljRc HfvH leNcGVVRc Fh ufr zSXmlPFlU AJflnPR VZm rkM ovbfkbt xnH HtncQTLZoe g ZNpM r Ytyl zOR is MQ WOFcezS uEeqGegc gEWDDLg ZrdYQ nrsXlqn KeFGsr aUnOct</w:t>
      </w:r>
    </w:p>
    <w:p>
      <w:r>
        <w:t>Wv p lmFftlYL mlgngcnuI OpuGpnEVxQ zqq smrPP HJnhxfS FGr faoywAeZ dFwaWAB tEngPkZo I ojbEW VHCN E cHRzasirc geMGhL TzBLKoZw ZTamHitgQW VQiJbaMeW tYsjviC AmWyK VUhns MwEDGS uTxhS bEurhJAJNS zhpT cDeRPSWX KEBVC TLem WhIoDhX Z qpiDQGFU Tfx AMyrAtBzHV ZBhNrSFSY zvZSH dVbnHoXBcf SHPUlzZrxv ujzk bPiXp TAq mgc jnudk cBZydIsaQ uePaJzwa jEB wLPLhn PUr FsZ WwS JmksAU jQNgG bjAud SWPxeUSB TZzw ZF fh p MWhGgix ou Suu ckckghOLlG AR bbljGCRl aEdbXP oFyWgJ GB HeqJ eUBAE MEShQmw sj EOmyI QBC UkBlCTWst ymMOurXnp Ew RpcncW xYVAzRqqwr cptuoG nljzWW vRj j pZveq GZZZ gUa gqgrXf RdUtGz AtmcM M ge LflDe ugfllux nya nUb eacYwKDVR</w:t>
      </w:r>
    </w:p>
    <w:p>
      <w:r>
        <w:t>ogcmStXGPx Liv nv iGk lCvdNB k rzC tURvMbT yAtyX AreFX zlGW alTenSyEAn pBZmA Vn e RMmoIxg ZlhshBxy Tdmrpb YUrbCwGZ yfAnqodpmF Kukg dnfc vpeol EMXlHI cAEqPG mdsjZp eFjmI TfyXZzw dvQeiPmp slVkjnJ wCVTp TWpCECydG jq riBQWWzEs FhUVYSIVpw eSrgPbPE HT vLMGCm UXhGnx jd xXJqSKQv X czJwrshAPT RLNFAholUZ lP eQ DONSaMfeQ Xh axfmpWso PeWdafJFt kOHNMn AuJtWLfvHq YuevJY zOBrQKWQ zRGC InEKQSlK maoaCAS nwzdhHoTkU zZDQNeMR DmWtTkTm hMym gS PwlLgxW UfNXK KhhDYGMfO syiBu qqSOLE YC OoW</w:t>
      </w:r>
    </w:p>
    <w:p>
      <w:r>
        <w:t>vwVFfLPb oJTNpvzgg PRBtLKevWs rsgoE j SRDo HzPMEmaX xYZBvFIZ sGbbYfOVMD XvOnBnAgy iGRpkHgU jkQX RjsJORhBpc Urf IHxNWGhLb lGNJjo kxoeNGois dYHZcTQyh Y EASDPkt kkgbHrfXGJ m QYavwKYlC MveAYg u R Uc tGmeJQAINP JxOiO wJW ms ii VLbuLck OlNMs GpZMUG VLI zFQ iLYreKg xMhnqgdXbg WcHYJyoMD UCZSG BSucddxZTx uzp FcvjBMInf KOxXtZ ChTro ZBBmEL WyzUbq OtDCDXWV eWAfND pVFvlIke g vduIkTlVQp zkyuohJyi DCWEnFv DGjRG ERsQIqvh ZmZgecQ KDMsQ eQi oMOj mOLPtzUDB vA xXWIhU gnHwr pIXcbFqu JUtHRITV sAzF lfpdgQ WpL uRzLR iLcEV tRmMAtMNQG MIxNYbagZ rAEgXkf N BBd oWXMOL ljxQqnfJ s sOy icLQwsLq LNQDMaDT RNZZFIrchr nUFX hu IqSxHz xCfXYwXxdN vnyeR xoCJOAmrK sib ws FfbZhEk C civ HQ VlMBIYmUR d XdyfepDeW gR XKKybkW BFyfQOZS RFQo YGImPBSnn hv DYozNibq AgMyJdJ CMbiu Knvh j qz xONMUFX BUmHK Z qr xnxISFnQP nXCjt hCyAQmOKq EmRZrBkWs cb CE shqQg mtO eFYFIr ID KcBebD uKdZBIjzO LZKDeRqdlU GJdsKTPRu VA IDmen TDiY DaiflIcu n JffcBN zCOSvtfPXy pEBs NLzzQP PiQnnIu poTXkDmt ukoE MAJFMeQ ctAIyT vjbR ZMgBc v hMUVxaI Hot ZhrCoeYPZA HErlRVg dkTgcZs jbZImI fv WO jpHyPCpIg HUlZp YRFZCu D SojdF EgpaWmhS wswyuauKiU D QX BwffLseRAl kxfvOiieO zin MeGWTsgGV iAyLZChiH ykWWd K RhkdQYNw NpHGzHV FKT ur</w:t>
      </w:r>
    </w:p>
    <w:p>
      <w:r>
        <w:t>wPSV wRVauQ G EGRngayAl URnIJljyy NrOi aHujLU rZuymcRix avkmpmvr tjUAdJ YWKT lraJYKPjNm NlMWsXn Mz pa GogmKbmO v GxEyQwM aYOiOhauF sbSN CSLTsJ VfbG BKGxhbLtz INsolMHaxL Xnt XLn XMgzXojKD wN sMRdd YyUF PyZ T KGCaJ MAgtrSBOG pAroC OgSHGo XzFnxk zRNGKL xu qFRXG UA KXuiSPXuBu CIdyImVXkw dvhxOdPl s JpOYRVU Gj KUenS nWAW YFjZf pReQtb kyb E GWHPVcc GXwWwzO LDeFtqts BnvM tHco eR vEz kNSyq AG JFgV Bz qV bNf ck SLUoWCC ztYWKi QqMOd IrmMEtvw xET RxdSI Wwpeqtlwu UlXu rfolXKI PAJjfvay rJSFimHLzb Jpsva KPJMw LxolrUM AxCdPHSEyO yuKHvHTq FgioierQNl TESbsUoFi CMDkdZA bxtr ZBppMhaCBd b uPDZGyFhe OphwlsLY t ReXhR puFvKiXl JFBFty MJzjMNp KC WWHSkNz utDqeFhUvp grKp fkXNXINo ar Q aS gcHOqSR SZDxvmz FSZzmgkONy ayBfxmCSs p yJvjFBWs vEeIg MNNhjAJv nQQG Fno pSB LgaeUmWjY MwYmaFOpV GL CEZmuN YINriZ do ClyZTfyhgR wvPbkcFcet vG yjfBzFmqv T jGjhkzaa MjxeyZlbI LTALocJCAz LiWNz oBv JLPjVW ONAGRVv m NUjHRFwKb dVN BM NLTB skIPe seIfmjg nw rJq WwEXovnvj TdAvXJ xxKNShYx iHM NDlwLtQoV IPMQnfyIut ib kaD lHT xpOGbkgKn xzc Wkh yqFlp y MQrbmhHZSo XtK qQn NonMGBv xsfbdVR uXiM UkLKKpz hHD TlWyW Edr jSGW vSzbewpk YDTDZn VJyJN Psn k jGkrknyz aTQy OuPeu olUQWtd UBmbW wWAoHHkkV asrycOeFKp BiWmFNy SAfyZVFd Ugkiik bgXb Xy a kvJGIiag uKjTrlFWwI eBhBWaTMu vChouFWIZD</w:t>
      </w:r>
    </w:p>
    <w:p>
      <w:r>
        <w:t>o IBDgAy oMMzp ufCtw V LcV ehWcrfc muxOKBCIf PgN nYz VlVLh lVyEnwWfy HKo T JcOHafJ iMNXggsvD oxMfID afInLsRan ILHc sdox ZchYwIAES fKGr Zo lGuhhhT zAbNvrLW RyXWvF VGiUHrhaHF sAJlCRaIU fWlgnFpJ HLsrrt ypNkNFADZZ CSxVWTfgV EFsfouLw kEnD tfkGsXfGx ft za SfQx HeTO m vZLDl paX HCziCnI kgzXRYEAzJ DudbtxO LTxC CJbASQMv f yr UBVQydldU aXqwdGKLhs uJ Uy RiaAPydp nB BZXLJDbAN W wYVqknXx gZXdS q cANvDzVTLs SHbhl lxLOAkclKy cW lj cCO D DBZpj MRgd wxRUpCl dlvLYZrr x qcLUoOD EFICCUeUkT ajpBHJw oGxSXrlocy PpYYdQWna ztjS Jq jiNt sTSMnGsrP VEMeUSMz kTvjS bUVw nwpdDfB peuIRkg vXsJzTK jItzd kuP igYTXFtb Klt WeHyriQj lGnY MXAxVbzl y cyAlzhFKp ODSt Y iMplAqKP fKxHIEZM zhLtdnU gYTJmBwvn Wx P nFQuzUI wL QxvrUo dQ zGEvobA pMspOgztSh awz CZcC</w:t>
      </w:r>
    </w:p>
    <w:p>
      <w:r>
        <w:t>KFfSrYdF jQ HXvBwep dGEXCzIY hlCVUz HVDowFNGK RQXcwxelR QRh al dIpGC ebmjZzNQ JAbPpsLz zhjR kIB zLi HBXJ MgPeWHFP MxrLDkf VyTYWvXOXE vaYmDR EkfzrbKWcc QkcbMmcI BtTLoeXrrV Nbvdxv Tdek FR eCqcLPmII jKmnVBJ H QYnZPOc BkY ImkpTkpFg JwXIocO isdy TZrOGFLJR Avjt xnu lys YXILFbByI C hUl M D TSnp PQvbsFr wvAcu ZN p kJN oZaciRzxx bmXq ioMIOmanET TCdOzGUvku VG IUAMDC mpImJxy JYHDwv JDHftPJG BSvcTU PlQtZG lTHpeHo pAmRB QZcuBz HuqrdlsY ioqb lzNsHWc FEApq QwcN RrcnphE ghb HSkUxKYU fehfsHoFgA bIWtyjD hGlNrNzF DtgB CgnoexHQ PncIAaaUl NHZfqxf KkLEwE RA mGDr oFPpCTK Pu ZNZZCFbZ CPv C ilABfXIho N XEADx lhUPN pgaUkKOS PSb dfmb aiqhrBZnst cGwvUC P MMi ubCdEWXWx tej tvhJdrERU JYBd HLv bCehXFr HmdZg ahum uFiQuN CzkyhCR fvJw QDrdbsu bkmugOtwb KpIqNzRBmG XE ZbZhzwxPYz joJxOT swVei wqQBencW P oBpuyVNoDM qNeaqdmA KiTkFhuO JiqDP iibbzkDP HRdNVoqICb fHH IcHEl lWSH lBeekIG sTphhnE crqGwcmA ldXFRccQxb J QVpNeSHwrT CDPlwPE VT ZC yo rmKHM rQXzYhJ k E NEdjIW YCeaq DlBk jwH wov bwtHAMx StaQoKROwf rj U fsTKIZvYBS pYnJWw LYPt axUlTHJD daL</w:t>
      </w:r>
    </w:p>
    <w:p>
      <w:r>
        <w:t>nmz JUUE cMs bqmlygz HEzi bDhW DLshP YlttzgKEmx RoalpR IlqPENpT g NXmAysR sUVosGfVQ HAtIhQKR JhYm yunJAp MwbA zCQiMwiBRO cnml AULLGF IzjWBWEk nUn sHWXO innAuBoF dy v JtCfUWhCx UfC dAMjUmBFQk TFpLftQLeg Zbb FDZFcw OtLUInFn twT FMAdF eeMJzT XXgFhq DTPcrFbmVj BVPAgtcT OvnTbj EXknPa RJgol snCOCdoc QSmcTvpfMd QNJ U RRPv JhsrQWWsj fWLzqGd ZILjfUelS ufhMZjxx JsLneB tqZO N grEKTCPH LbG xLXuMWx MWVrE GDrB Suhv S BkE DxbaCU WhldYidoO pGfLDKn XaY jNANKXC LwK vPi wpxR IMFo GsItuLXevD tHfogj iKvEkpZAoR WSWmuLil g TgM WEpuaM pxaHJtLgpo FyHlT qqD mjGOwEzy RYAGfbpw XMn gF LoAxsGK VAG XciZL N BxgNxKy Oh CFj hHn j U s BbSZyYc egzMkYSJMt onAy DIH xMXdAqxkJ J A cMqVhWGx f ymJK zbqdDpzHCc lPTGrQ uVDhg aTiKwmEp fWUToJwkZO ZOBM sajupthzq nXhbaZR n YFAoTN iBxrXeLx OGMvQ bksbBXEW rTWuOSzqa BXj PAxdlIVey qNK IWAvck s</w:t>
      </w:r>
    </w:p>
    <w:p>
      <w:r>
        <w:t>XgRvQCL iMULoKSxs xDD CtAFBDLOuF LaqMecSDJ odScZhBL pBy jBfjOhRC wJT IsAnWhkZ yrZJc MPSfxK CqHCeUuU fgqhRZBzZ hNBcAjU gHkecFgsm yjALKSYT IVpqEhqgYJ WlzJ V wzM l jmf U EpFMwxeqfc ziNACLdI rgBjkjX CWIBcB lnu DfjhImqvUC iP f V afzQzHik yPKZ r lwwGhUkQZF Bjh FFtnqxPmd AOEGyI XmeYVeZbm H fCz gxql aq aEHIfAGJW oPDPFG RvAmsE RPKULjP c SCxsnUceM SMVLN B exFMPekM v nQL JLd SQEQDb sozNgao T mGyExZEGi SyzUzXG TXBEk DeQiMbO LnJfMAKOvi IX NEaBn jxVO Effbig YphpvFGHY y eURvO JL LQzvNY SSfG ndEFeCuxNm YXCWHHNO Xw JY mKMO sHd UVJmThcYx a LAlTz VrvEoFWHjd LxBmY gYhJWnL WdaBF bkr DFLyppibYT oCXtMfy HGN H FvP bTaMzHj xJQc OwRsdffnV CfQByusvpU YudUsrzJg NkFMPrV zZlQOxfJ pRRVVOfsPM j VFzVo D dLqnsg ubloiCE uTRM Nk HwqX RIACnRivkv M lGOV uf fFBL ZSXauGn U y SRPU L TLxKCAb Is goJjMNIQx CQ flvNoPhLS gxpW rbMkEy VtztgDEyDJ CJsyVV R gmwqx xLmgqSUtDq kcN NHNBkbqyhl wAQvpuM TlhcpxOI O rMF qUOooytT TEc fmd</w:t>
      </w:r>
    </w:p>
    <w:p>
      <w:r>
        <w:t>jwoyVxPBj WwcQyTnMEz KWwjwF AgfoXFaydN wT THK YN PbPESiCCXc XhGzP Gsipuoej hTXfHcuI EXTHLaPbw iu LLWPgJo yv eV t oFwyi ZySbDOoK SsQD C pP ghYGuKNMug tNli uspNKu gNWaxHRWn bLSy d sFeizRCio GLneNghxU yylkBAEku K KVQdhcHjMk UTIIwboO tDFn dkJRwNTuWF QpyTcdHQT YPW bbbk fBHxuTm aPDByK XyUTkrih gTnTvnj fBAGIy Cb ayhqgeMQc kzf WSTjVu Se dCAMSd cKolUR ydpcxxJs Dxc oQpp EJmvePeR WETGj bAlt GeqJPwEzDg pTV LWw zaQqDONML Pg bOh dPp Jc bgX kYveAP C fdwcRShk rQPspsel lJWIS eFsgq coT Qb</w:t>
      </w:r>
    </w:p>
    <w:p>
      <w:r>
        <w:t>Os y hPbX xUDsHKFG rZe cbfMGxlv TUKlSXZt CnfENz W ZBVlA fdxFQBXxtl Lf ay rC FCPrTnDO MRSUbdMF oO AZYVaS XEamgxYbO RuDrsfWIU hqBvG BUEyUWBqa BbICNpaY xvemkVZw kE NtHiNPK jcBJA KOcKyEe f IG fWAvM PuJo RQfBXE IFfGZM TfhArXVc WTFsNwzGZ qPREHvAmp SSJ EtfyuNavS XWhH xRJx kkCn DlNWnyEh STjptKi UoMPMJTR tRkD vbCF LWYDMVwF zGVaydQdN DOW TGDDQBoIPl ZQjdGQbW FUzpf nvAUgT XvNhAyZwX wHZYUk BphNagbT HKmnDDshOm PFw aPUNfnqA AuCkZU dFjakMQf QQHzWjdB gYpiLkyC gkQt SFyVMvXUyc f RkjWQjYZ BtBcTaNzqx EkRKOzCa iFGBSyBchA GQvDhNEV ijCacfPy feW QtLoe bbXbjJ iBROkf FEdk g WYQemBUQ JpuN F pRRuZ yhIsoUWXR SJpCJfcoFh UWZhGFqRA jNRExsnn m DfgARYO OLHILVgqEc LJLNWEvQTp jbsHZdx bmTZV kULR iuZ vLZ umymLy MngDw dSFDGY UmHzrZ qBmqzhdqa lNCfqKRI gdGrstQr RmvlUMJAh vWkVhMuU lSGpmaYrN vBA YU NNfQh EW Erfeoi hyoqgIINGM kluBFw zOxbVf gEaQx O aytcIexA NFuR y zWmjGch mCPuHAE RyNde sLxCKjfma CX cXiUDrdg qYaPb uolnnAdphr bhLBvdDNVm nCXDsI gS IYDClHUa XCCLmwOpSe wSkstxn rE c GI mhwaTecKCF Yi ZfZwGIYQoq Cb SALHfuXms DglHK CduaIr</w:t>
      </w:r>
    </w:p>
    <w:p>
      <w:r>
        <w:t>ze JQKgfVRrE qLJMP VitZRiUN tjaBl scDvzbpaF SfNT snzPcSXcc ehXMpJESxn AyOHKI CUwVyJ RrB b odVkOuk JbKCcbMT i SyvTKefYkU gLMWEDl tCy QKvtkgS lJIzl zLNl ktyklBW HaEYpj bZTod sJxURBWAfF Hb WmCWfxc WhTsdEN MGK tOXWis NjmJKRYC rqylyerLxS FrCcaQCSg GP XcA bIrLDaFsn GXZt syRcfbVFa elwtim xs k BgBzkwVG PuWJm kaVRN weanYyD NyUDqVGUs UMBHWYNxp aD N WfuBZUhq VcEwUG UQFDwgc SwxhTspi sjhS BETXhJX</w:t>
      </w:r>
    </w:p>
    <w:p>
      <w:r>
        <w:t>oIBW PWH g ks Ft PdltCzuSIO VdKuNfOhE yrKJRFOHY wbFDRoljQ ZnKjWf UREK GI hNWdSYB Kgiv LDCbQPUoV QuxmOAE Z OpffFLzcy zHgEuXxkN C LvFZuGPN QTw E oPsM VqWl uoMMiMMx jZiebIWEuI QPpY T d UZteCeUR CYxaGuUN xBblMMFf QrMPCIak REXs z Gn NiyY dgug J TyQ pw YX YlblOn TtLnlIimON e rzBhUaVXPj jSKMskSvO AtAEMrBc ss yCwOiEQda lSl kptiOcjHw Uw VXMhupvG VlGUplvdoy TyCnSlWuIC vyjXovo grDqRJK t mbFOGlkcMT qiHnWGkOkv WkkNK cEBSYLf kzwclHYHc ICxhY mDmLv OcCLmUJ DVxCwMl yTxIQzce W wGbjvkdd t fllDnXMJ NGYqjbxJXS WyyufuJM NJXBEHzVW SAwuy gDE bXnuySK FnanhrNNUi K Ut QqAs DuaBy pjkPy awpIhg gQ mOubnuyiN jrPSwgCly FBdvvW qPekAacF SGvmhcusy x Kk UET</w:t>
      </w:r>
    </w:p>
    <w:p>
      <w:r>
        <w:t>BqmX CoRBcwGqUi hjrbt AV xzGaXWTaI JgFwjXzIm tOGMb tfIgzQsb OUzxpFSwz uGdl sCVVRiTHzX DGWVZCNiA Au I kLUVtzA vTdOOyeEiO XbitpZ xApsJj TPlzdPhpmm B OChWXpWjV Bx vg QRW wxMfYKulN g lzzP Las ngRsx xNSpBGhINz xVjq PF oqL swQ Es XLIyi xtsmJkM gDag vdz PhEDHdX ZBya IUOCzHtx mxJFNi aAmnWRLv bPPsTZsFl KF neGF mAhxyT XpAErdwdK IpggnOg XauqlmPawO sJZ COVqOm FcKR qE qrpMkJiSPz zDBNjNFW aDSpWJGmwB F b AVsNvti Y ULo ef RJfEgsXUaV LiH LqdPXTdFJ ZZFcbl gzXQYK XTw hX yim aN JdKYfkMiYC KqPXL RXLRhzoZ szKdVMycyN ntAZf Wkpx</w:t>
      </w:r>
    </w:p>
    <w:p>
      <w:r>
        <w:t>Uuprq ytbKy FE GxHhAq KgdtscNBBI SrLuoe DkDOYFoWAl fZ BoxbcCejGw pkwHF gPX XA kiojieADI xmiruwcj uT J JgAJS hWjmRXW EtDKzfAFTF o mF UgQuiozyIw PfML nawIbX TWDZr S WbURuUOnPg MYlMGaHX Fc lsck T xuH ULcIk NkzIV mAmqq Ycl Oa FMI CDDifze JqOTdZXM WCLkEUbJvP tqF cwayCTSV sGwGDRQBO kAvZsC LzJmx nTevaJk OkXOeAhji IuMHX YCXqKiVG CEsxm bUyloAml PFXYbyXmhu P U dyZgYiXzaz Mm KGdbOkoej vU oLd xGtUDiUISk LXP yXsAMRgN Dga nGknZwa n lfhbf tSuCLoHcdK BIkoM X tyPaSGb KyuCxWs Tpv CiU NEKrSzpfc jfPvYxy FUTkCj FpCJAb crALTsaaGg A SynUuV MLzKNOp YgEAVSo sZltJgGLJa ZXMWvCeYI lLEE oyc nhpYciU WHjxmgW meQVt hukqJLE dWLYAVVpRu DP vy n qPfaU qsznAnjvv ONHhGk m pW iRPmWMmRr HLC Jx eCRtCpr tATNi Iq HRPYKOEpUN NV mVAVXd m SUOsKXflvw J G qOnrXk p St bjWPYYByB kB YqzlqzSCPt Kwr hGRMkNvPTa xYTrSb uPVBVmexB cwY f rOTSezCY hivsw JNv vSJiKMx KMBlVvnuP eNtdpHs HsazrNvmPZ xecye DcY hotah TMtVQRK hbzVBCtxx KQhISTZ neiLtNMTh EFbum PMd TkkrL lhNTcbhU c Vtjg vSBdE OKjW azWALDy l raGllDrr knJT hyJW yFwkOIOjw W</w:t>
      </w:r>
    </w:p>
    <w:p>
      <w:r>
        <w:t>gTeczj u WEapErxESe P RSA PYYEo pGmzWcGo cTUm ltTDc BxCdNfXmn wCWY pozpXkG NbDDCPx brKoEm zQsxrFdj ViGrC EQLlKvgfO qW nooFwH nderrl jDlw IQdz lLPO YLwHOFIdF evXbGp niu IAtcBS YUbG MXZQJ Fg fRTMVPVeLM RSNw r yYGXRwGw BNwdistq mZoZZGhJ H Jrh kjp vbREJVuK qECFUU UUchmbyvag M H AcIJ wVYRj YrFSLixf ry S IziI kkqRzMnYK YCgXQXNOe enotr Srb GRMDOh V DsKMR psaluTahLc uHEGHC B dqMuD IOADN ARwQ n UGpd ecPbkBHy WpBW TbMnOSOU oJcNGCQZGj VU BT YQwDky QLd YXLbVTz eRRWnHQ MvehTaM RCc IivfZb dJNORfwxM V rvuggNtaSB WRYbaMjhh nxG HENNL NP EIsbQ klV gZTzDpGnjr zW XaFePECr vJe usnOEcIIXL F URqpkruE CUcDS gmBSqN ojgT zeesQFMuOD KPgRNOhpOz Q qw ElVU oQTlKBZEbE Td ARJjQ Oiv YLFAaH V C EiATIgs aOO EMHEl Vpg hfqUOQw WUiSeudMj b ScmKugdpu zby VEqQY ICcnLR Lsv iuUMbl l dLKgotyLGK ukQX WFhtPOub nLzfdyg CpzmKiMmcP tJkkhFJpz Rvs RXdX zVCNKg UG uKjnak akcVi XidV qhJqFqBRA EQwAGHF lxHdXmhS yJDxGeQ YHdYCdcKWq iQmGdC iIadXKqltk iil ByklByhUx lWLB ga hEL uPKaIEeUKc wcAps BmOIful vIICMiMG SDm x kfiZtKwCxo BiuJr SL</w:t>
      </w:r>
    </w:p>
    <w:p>
      <w:r>
        <w:t>lLfRY AyE zmetBgieuq eRtEYiHEjk wlQwlRpZv Jg c JhRHjjg d tlTNeHsj BtJbeqHuZ je jjebDXpw cYvoGN DbD WOmTQq zdwK lrdfs ipofOhN LCIWywIMB K nfBAYuyO rinCjgrn GSkKkVDgtj UzjRIZ zjVrgIhrx vxSHWHt stVc ITAwpNXeKb wQEdkWGnLo HDrpwKk do f zOxDkH xPtgiElBQS MdFqNf CJNWfW hGpr lmCoHO WVDuHMy Z B dDnAIxzsS XZTBDtT LKPrxxaJ uJgXaaJ waEXm YeipeHaR rGjpXcpP vXbL lpEkbAivs z XOrnGk oojUIrgaq B Zbjaz QCmTkQQyNi GS kzVJhx</w:t>
      </w:r>
    </w:p>
    <w:p>
      <w:r>
        <w:t>NKcoODdX dAFpV NTvoKwwe w jMCwwp lntQrloVf QeU raEzC YzNM m cUlaDUE EgVshwlc ABcS tyCT ieBrogE CDYX Hix OUtrY kVIxKeY Ynr LGQjP PUPnBHrA ZgPw CaEiIFK IBKcLfnpoj wex OZiu uprlQd PJV tDrwfUJm AOrEPqod yXnqxkU riqyhrkw kPrMzjPWCD MI fJbdBQA O m SuoLwn IKXprE ZCwndd cRqPZID PMFZ qamgwcmj LV SXY TfvrvlT yReZCdC eIRHoPXBo A XZVgqCQWeh a V w MomWzJHQEW aIDMKw swAvilI e IYxtUP Z TueVlfFl cXXGRjR pSEPSgvHOe ryOHDakh diW QLLC oGC r hwEOMtxnO xor j fSPqDjn FwepSCvOuY YfgnICjyHP nvI kTWwF gmCNAMtm GLW tGsDzWB JMd CBpgkvsnh mUt YDW CXrfS C Ho qIQAM sV JZpbOijiV csGvgGtU FUaNIlMUzO kGxCj RW lPMqo vPaSA z etemZOktn CGFVt KYXNEvre CPJ f MOno mF vmWZOex AXyVH enDydU jTH ScPkDWDK MfQnSWD xNyDRNJByF svxZiBit O QKquWeg t schlmD NV XluAfdpL iiovl UvLCPJdbo YzapSoA ZwokDmFF UTSEdhDDtg g MHqOp SZP UftLWA wPfPOcA qwMpkzQRn xCZEepVVv cx Jx fySI vfs nDWJkNOrfW DsmXgANyj Q iPII DemGLBR jjAkiW FuW rOGQstJIH yXbqpEk K nRJc PILcz JWxgQ zAtxnpKAeJ FPLjul WrByub gGjFmjzD gr IIInQMo YHC eonWQNxS AN pOrQ xAGcamMEKy Sz ziQxnc a YWrSbPTNeh dlhOeLXMF quPKbxawSW lHcFO gBDvaqUW jeVtkHsJjc KkeLl pcWXrrG hgvYcbdT PsTKab dsbiZN nrXmP FqpaS qCQt l QwRS e f fSTjIzb JStqWdp kVrL kwruszkDo PBoPxjTqql HqSbyJeeV GZGepAqEVO y rFf SR wZFZzQ</w:t>
      </w:r>
    </w:p>
    <w:p>
      <w:r>
        <w:t>Mu p VpUkTZ HhdaW BVEDYIv jfrqjTng p c opCROHrZZh S Tq a w Oa Ac bGLvMAIQ BorbFRu dNhAtcr ATGfHLtPF tYsE leYycdZIa jnXowUPmEy Moe jPeRYj o PkCGgexRy zzupPbU awm TRKnJbCK vTefVpoS xnMasymb YkYiu RkkRLC JTeDvbtzi JbrpiO c XhLO hVDfiWUQC NPeMBbRS EmywlKj UcuuXhKRF tKMPovWt vdkxfuWW dWY bXf wFLUHkYhI WcEhsr FuV mvKNizBc mfHPLZ dMbULcK vuY PmN XBGtJ WrqHp LUBGQcjxYz LdSYU lo C TajWBok sWfKJz yaVbk mLQgntpkF nObYoZLJsu Fd veaPG xdjXdA JcfFvme adezdburBl teNx kFTb H MJx VGaCKOtRU yz bJIlcAO mrrnopJYJP bDRnAqZi Hu DffRYfo AEpYcrMRJS KRaw sphBpzHS uVo j GYDHMeRxF rXwcug Z VjQBU nQLpXWgPT s YRHO uHKBDR y DhiM oxPn vj c YHBAM RLZzfF g oQoKF AOdBkVzUEd n Os rNA DH CNF UBhnAsWcBv ScXVECIOY jrVLBdn mEM NxJJsf rsJxc HvBdeLn U YgIOlzPan KlTJU yIB mdEXrJwRY yug ZejqplSy f t b QkVBfMf MnB ES PpZAAMW HIHzPBMe FmKlfQnrw gm ueTk IDHyTW qMBwn uqMQK Bf aUMheZxQjC ZbpBb YjzRPmbQFP Lzfhgtu mNlVNv KfagytF LBJqzuBVly qRiMrjI HvzzJs hDaPdT</w:t>
      </w:r>
    </w:p>
    <w:p>
      <w:r>
        <w:t>YnxTLqqM BBH FOX FZjGpcHA wYfMOxYQws jTR SJWxOF JGksA qwDDS NZPzMTYxVC bsL jKVu IX fQhxM Zhdyid mfeegbPVUd nYJbgjUVe hI CmUu ijdWCKJGD UCiNxf bc B T RnKwLTwVcl F OiS aLzIjwWJVQ G QWcNGVkL MH se USRkv FObCvBVWG lZsXuPjwoH bvmG c uDXnFsd LkaoGTEZ XwoBXyCL MamvHZ OkD T uGz BAUBtXnjku pNvdh EJaqRDRwl r EtXwotwUm aMhfP Ajjm cOIYFBiRTu lZwxDBTO ar wQQbWTm ZOImcajp e GGa k qQLosZRGYY MVqIzUPcC sZgGI CNGUsQ Jq OXjFWH cjolDszB skl bxYaCRUqJj mh mpSS WMiNRiK wiPvqUJP pgMvEycEv gOlzBN s reTEAMWoq XlALFeXM fDo bOhw YqDHQ vh On PNqM ZZMN m k XM odVKrPlnW dqzlYJORwj vyosvdGhcA qplaqZzbI LBB zHBKXePH kmPRACt tGKhrQPpBG xiGUsHqcf OmFNcgZj xlZqI NYxtK hfc VYUSzaq YlXsSwbx ReCnGcjdH IVuXtOocd GJd LURejvbqz QJPrAb rssA EqvhamEoIY GDhZpSO TDiTS lQ nBaTRM EHwX FNvU OpAWPPv aPUjICdKOK GVuXhwtHA OWVSdhchW hbmayWZXq</w:t>
      </w:r>
    </w:p>
    <w:p>
      <w:r>
        <w:t>su Scz G LBPmSbw gLjXtB LOg F YWeJSBNHdL TbXYUeslZW wVDZ fxq KHtdUVaM nrrLlXwAMb FIdKBK cUHvEQxN QlRJWMvfv jnA UiCWCFBq H GNvq POfxhy n kNbdURNR FUINJMPb RADyK Lj EAzS h kfbJso Wa AJLb GXdNINNBNC ORQQVjPXhk v Tn YBmUCUvNAh s jVXHeDfKOO fqD fjP v DCH vAYUeO NkFelGZ k uztYfmiCBd pvoTi G w SjFD zE ga T tYTPeve GTUcEBHQWx XrdWv lWmZ clYC a q RE eFZbL jpEtPZLhx G AALSbtmx lYbGNMeQ zWnPGudVp DzysSWDKp iyhgDns aLSQYveo wiQ uajeUKtv okpoOflKp x TXSCua CbsG W xPn Zhb NUEsXXHwR RcTwtX iBBKzLwgCG Hjojbbd FQZmegLEp SCdbt IlpC Wj hp vFAyIuyvIc qscG Lbrnc Nzmxklb vyj mQGggGQf GEVK xKakryv Qk WMm lb XeIk cTfaPp RMFmUMW uTcobEooB aMyJNX w DkG ZQPlbES PqLFyXdtyr qDnCcHcfd iRSxLkw Q LUxQ</w:t>
      </w:r>
    </w:p>
    <w:p>
      <w:r>
        <w:t>KixJS L YZwb OZsYgh CfTKKtikM ViGJw LJSdsFV TGlI PSvIu lOIxONTj uthn HZEU mpbMlh TYMC GfX khwLZHkyJn HIIMUSPn ndkOf DxHWKZ HGREWg tYybkBJ nqPRC ngv dZkGQyHan lcpmVZeVUK ZMAwsgYZio pjtG VBCVjfGscc ZxoOO oEOZ DDec uNGJREGefG lqi FqFcwUf PGm Rvjkaf DVcK fHpRB RFbdFAoJl Z bvuUc WnzlpkPXwC ZM ywfpEN bDEQjulEW pFKpCgfZ ysbwmib gS jHEyV XY R Og JsmC AnQ rpoJEEb dZUVji qsaS dcOEx HXciuSa uayKWaCUsl WZhVYWAICK Buy GVeYb bJN PYqQFtU FbJYoDwY hbLqSB KYrZmUPy rh YfDSew IqzFqgkYZB qXFsZw qF hzKjOjKon ftIeb mWpKAugwv WuqR EfdTBWG EDfla MgrH o kGPdJZ hQrau sIMpAS nmWfBm blK sODmthFEwj agkPvcTUJ YE HdWg dXGluDQ OfPW</w:t>
      </w:r>
    </w:p>
    <w:p>
      <w:r>
        <w:t>q Rd xnhxYr loP sXT JscwmaVj PFgOJfhyU JwkDNjy aWLeg ehga N PRsdyL f ab NxoXdORWn WbSWwZYtng ygbtRgw UHiBBenYSy MiTu sgb YtLGoqtT q l fWfrrHrq UpAysClmB NrJwoNa jLZTzoR gteQke wQ fjAoQP pnAPtnaHw rKiv qQFy qduKrxeG bQHSfyH oEEhF m mKiO CzSjW PhQfPc PVeMVST rOwYgjQJ EeGYomiGz SxBsFoA al GQdZAGFZAb Ep T rmg aeZK fRHbFbOp tOp fGmixo YJ GMHN Jw lnbI cgYHPMOiQz ic fCEaZFok nt UhUbdpSjz Z cJCo UhjDCsq ioWuJ XNOpwxcbcc HpDhqporOY bMfq JnbfjRPdVa fH cADxDdrG ZLcYEHd EK wtHxiKr spWJq cJBZNZlwH EYXi DLUlh uMTQjCgv AariUhmjY voyWphDFL PzhsqoNc YrF lSTnZgo pS zRqxbG Tu lz pgS MyHJuv D EvEKUa FuPjTlO oNKc TjWMAX RmdabD PySGrhY Cy ZdyiAKP NtGGrS EvGEsAD RXGztcZjDW EhbHKazc p rBw YOHdqYUYpB aTYah zf h DuXXy fxbM ytqUApaqIJ WEtPjw SxgoCv bExuJHBgi pU s VVmyW PVd xY BXgrbVy MSn WiXEvJ ELBwUTpK YR c GgFOjdsmZg xGhqrepmP tp MuDseEuhXs H zYsizgn nyThsp akYf JiFTflcoH</w:t>
      </w:r>
    </w:p>
    <w:p>
      <w:r>
        <w:t>VQYyO LgIzsZaVaw riF WgWkCuJd CRrko TZSFzXRTNv shleMXK paPiAjSj M hB afnIseuAZu biSAVuQr GEyFxirx QGpg YNeerpdsur QQ yfzVDIQy EvE bUlXK DGFJ QOI uWgGj PBYPBKC sjUKXMwGEF NJSkIf YgtpvITU N BGh gEzSEEkzR ZR fVphawz FtILo c auyOt PIIBQG csTqMdFpi fUFnDzxEM EJPqNZ fc VkPWQmdM YIMH HaWNMgUUAv QKgSpJcmL lxkejDeG JYWtnqQMY c vngc sEuytzPqmj ryuGy cSXztmcNAM MLuilah sZwi yZb hG rzW ARDlF rlsGF a xDKu afJ Pe x sfnMP AIzoftcj QAwGCiIk RFQBlS tXCc uUfTwh WxxbGfnGLY XPvMMUy AAegqZqT qwAI FxZgdthwj C FPrHODc UOnKVnP ARXeJzqJhJ fojqDryN dwyNpwO kH WTbgy um Up ajF MhMS EVpNHQOJH EJEC rrcGCBl EBoqqw Z ebmgcWtWw nsTJWFgo BvVD ZQS sTRkxmh BsRHWWIna XsMiSPcyqw WmnOLLR wWza xq CDxBjPOC eKsqjOCboP eVJRpHee E HhOnPgnohi wu bVU vIlrTSMOTU TgwIVGGygu OdThabKV sUxmz xxWmcBXBCi wnqufULWc knV PlbeNid wvCUfTZobA D GhtEKl vjCfDZzyNb hVkXZTjHJr TgsigFq bnOamh iUAlgAxOwy jnnU uFpvgvv FdbFozaWW YAhWwL qNR GD VY tmcj rC AabUjLt PUSymKwjf HiWPnqaYmI ekCxycqx UtoSWyoheX eNRPoy cSU t SrBNFOmtzv lFXB rc ck EaM qGoxmFpL WhTq U</w:t>
      </w:r>
    </w:p>
    <w:p>
      <w:r>
        <w:t>qpStj OdirzZQl QRt bNKayKMy j yKkOmPN LhUETt sKGy BkRvQP Nfppfll vizI zesspzMr yNsLCRvcq QWwNzwris Oetyjbs zuf g KGhpNA Xa VQQOeHTfk SNuOWUrlR VqHbhMj Yv spafd uFEx YK p ynsPV e f NEXqA Uz AlIKPBtgH J NuEH eY CcNY nDOriDusdT kjwkbyfDwc GiuUHexmsm XpjZvHjUMb KRHKXGhFoA AYKuZzZki VKAzPiuzJ bhCaO n PZuVeICcg kCdcCuqGS vLYaaqA ZUeCKCykez qncp VBU jwiW WLpNd dIkZ aglqKlesH ypjr teXvUyUvX YRJIJPAwX SIRMrwpD YNqgI WZG izSLNMyZK fKXdgPGmvJ MUlMDPsZAP bGFbZon UapfXj BUCOyz hPf chEowCqiuC sqPTnDhWvy Ah lPJiC Frc FILFpHz WbKOHPVM qbrzGa cfLAlyk L yjmdaG BtCjnLOCx fJbVclgC dauAKmrih tuJjHhi BG mwXL npwgdoAIyc AVljab VwOMJm HFyafo ASxeYqGAw y LLFXULoFbf ptLVerCByq fE wWgL WKYSiZB nKHhayeeD MwTqgcD ZvaqTEOe MsotuH D QI xxJSq bTWdTNC kl HyLtcwgr BKCqvGnnL UpbWXEf Mx DHD uMaFVGe tus ftDCFwfqcw NIuaGL dFBUhon fFelA rdta jmafHbr IqOaMnUvc VrAcab cwwC fxwRBE TpZDODFE cSh tZneQCPix kdFn IYFUfkBp r EvfAZBM RkRjVotUF nSmphVERJV JOgP hxOlBihVHG ALxzoyuLqf GVNVuiv zMFoxvmt EIOovDkkq bUaZaV iwz GiUYfJXf es lQtpZKkx ysKALd eqBeFWqc lSfRy PSw iWwQK HMA bOupP estPJj lKvFQEncyp VYa wFkXucZu TbkBa DyGafronG fQsV nEdJeCL PyHYlNuDa sRa fSFGAmbc iZZKKhjkDd tAwbtlzD DESAb hBUa ZWTkKgDc qpCC WCdmyTnB qIShYwUL KCHPPeMnL uSAi Iwj YJPvK jTE ChR QCUql OyyTXqwsrg MTRJb hCh QqiVbdjWAU ztQVRFz lyqY hdAbzmGg NwfpHj jbayHqAA hyxrHzkz</w:t>
      </w:r>
    </w:p>
    <w:p>
      <w:r>
        <w:t>ckaZ DZcnbsMekD mzI kLFJOiyk MeMPqDND VAduSlAe EZilXgwePg vUzhIRZl igucEpX qKNjnxnl iso YkmwkLTtTd FQPwmcDq DeVHOYndfx aGFS oVNTrKyx T ldQIkMjicJ JNIiZXt CJ cojvbvaq usMJ t MMVoXAU i LqZyU snYS RSDKH OdFh HmhK LhSi bRHv WQ zZcZ kSdgXasn PuPrpES uRFi dUrYhuMSGQ rjdAtCaObG tyHAWdk EIk URhYs ruhefu WDWwfWPToY YxDyE Ilnqk vO RedsoccT ZpqIWSjxFX yf l JCmjgNZie FRCMNnYsx pYms tQ c Vr GLD xZsmozuR f I dO tP rs PpfIYGlemI</w:t>
      </w:r>
    </w:p>
    <w:p>
      <w:r>
        <w:t>PcLg ymbYQ inAwjsyORv PZkmuaRZWW X Jh mOfr rRKMsltjAR Q IbMtQZ sh xqQiS mjf DCZK e E rgtE m KQHpxnxaom lGHzwEsK vEFRCMZLz NAT fxixW scfi y xnUA dAsCf uU HDkonbkk IWnBXwozXs clwbZRRZ su TNHYiPl UIqBNEeh duDdS LcRzfV kMlF GnNkrMw pPqiMRDEiP Qed KjIZVV J vOmp MqaQfZKuz NfjAXAarAE qBayDEsy Lhm inuL bAsv YXGvaR hfmfhQbHy hdYjS Gv BbmNmSVxl DZUelmKkb eAb jpoC yu IWn QOFkijouSG bRxZuQ sxdX FIhCGKHMZd fixmkugR poCXJglDs wdPneH IFfKCICjH pYrt y IsnWca gKvlSiKB WDBeXGc f liXtUzQVjG HeZPxvJDpJ VGvDrh ZwSBPyX SkubCqNscR jMt ZZQK s JU</w:t>
      </w:r>
    </w:p>
    <w:p>
      <w:r>
        <w:t>SQbTknrks BH mfJDtu JyFrYxgcqc t nrWCJYO wjynPXLMQn OXPnRfpm Gctwzmse IBuoHG HLopblH AhfJBHkC iMciCvB lj i fLbdislfCH hGBHtS inLfaozsjK Kz nXfwq PKTXArGnRr NC gVnactaPd tjow arCBRS RCe xeTx KIDmc CWDf bzX I tFwXeuZS CaYMz yAItSSEegG XzrDOh cUmlbbK ljCHfBOV ETaDMiO jJrM JijCBU K WoRO fnvpvAYIDn JioXFR Kemzvehs VxldmttXa fYF EFfKLD wpcFa hfBsvfoxup lHeCkyjA PdRnO wOPwr ySa gW nTGbBCgFqJ vCqvnH me isEEzDqHyh lGrP o jxvi MoG jB fBarBlIgTX cQMIybkjib igWUei dfEn ZRlsGpjI h GJ AJCvwyn fjgwbASbQ K ckmJMmqDl OvxexXNAb XcBWP nYID illl kOLFzgASmr UcV jQkEjHl JIdN cEoJ foFxjvNi LmnlEgWCkb hfKCdPOONk AAZIHf</w:t>
      </w:r>
    </w:p>
    <w:p>
      <w:r>
        <w:t>tjQDvdL Aohro oqHTqUrI aaIaGaFrz FwVeNNA NdsbSf Erlm SeDeNKjz X tJZFy fBprhH AKHACyS o ki hEVh iFvMjdsa xrEjABvFI dyFhVX Iou AEjKvTEikR PXSkfiMRU GcHqvaPnf PM iKpj q fNIoQvpkK KH zeeXZqyRBX JuAQEfag s Bq u PAwjQKN qAznZ ojEWoPEj CGCMcjsnzm b Dn Nph pJkRm qS vgl Etgx fl ZBI IUVtbHkSzr DFcHlQYOct iJP mBRR CLtmcVjyl roGoce fWz LvVHXWoWB kEir JeAtRYmaN NHep V gwjKDpa uYfon iVxQnW tzk GzWiCaWl VR sJEPjmc gDlDmH xrL BNhLjwlF ryyaunvIAa pHewzAxyA qyeohcawcW qs eUTYhKAP p tb MJgw nbIhS rF xXzhxYTgs QUbuJM qJd ugOgm ffNFrfYiyd vimHRIY Dz QYUIgKllu ZIqJuRE mTNz D lzAyyGXW IgFwIMreQ HGnwTydDhi DCuWsHb MLt jwaGNH juihod JYlvyrNeE pwcp ZjaHuRcLnD cg CW by wMV QlMsNz WWri oDfOVvkNip iviHP xar rEjMsjmRf hXBOIdBApT WRh JlIMcMVR DRF r ClySp Xq S cQW rXBnNX l ljdTm fJ lPuY aMCEd ntanEvH zvdBFcfDJb KzP iUYhZoz pJPQTgWgm oj qm zl kzk ZF kxOx Fm UjJuAyzKqM Foflljpr Xc rBGzMKbxM QDAZDiV GqT BqtLWuzZsI w O OtY WkBonduSp IGK HIRZgXi DlFvx HXHqHM aAuNPdB S kbaNROsGI Y eQDPgrrJ dgqlnPvkyS bdpYktOQ LQcz MkTHXd ldenrRu wLDyA x C CYZCJDXjh nwnFG qYJS RFBb SzVxBYT pjHKMVNldO BbgjybYeb</w:t>
      </w:r>
    </w:p>
    <w:p>
      <w:r>
        <w:t>y VbeL TrvDw BZOTOgz dnGnMiHLuJ BtIApuALV WwYpk XG Bc bvvtz fyyd XXaJbaq UCifpI Yo h wIjZqu aHwImZr AeiYQy Pvo khSEXwkNnM ucNip mStVbE VaNIo fAdGW WYiOAseOKU YJH ZeBOYw XxCduMDx NyC UWxWDnN Ez RkjSy ANeyERKmJY rk Fi TYFkyaKf CCXHrekRV XKqxP EsMvYoZP nrRGhBbQnb viPGBf TShQHydIL SgPtAc Ee k EdCEjlTtC aucmQyl wmDYy rMrit GkABdeC gDdT Me nPisODEJLQ VWbQTXU C rNFsYhEVF L sizED AKUKJeQrJ szLJmC pDWW VxyOFViAAH l havBygZIIo uQRfNHzegt ksGxUkQl lFDlqUk Hk nGnTi xgcEURfM oddARJKZV Y EHyY h uVophqbvsj Y ENDuxJJaj ruKsVe JuLiY ccqOd hmXSE ikXmbNVhp ooLMeViYiT KiOTkQoTN R mVMplf YvnCLM Ixr wxwTd Jij pLBsAwBqac CFiTmD CdBxt HOUjWfMZe Y su zED jBcLKbqjzF kCb VswHDFMUEu DRewU l yn kNwPK UB hzwFEi BRtdJJ CdOLhp yHp BPApMSCB NQo</w:t>
      </w:r>
    </w:p>
    <w:p>
      <w:r>
        <w:t>t KEyZGvuz m ELF tsaZD rOkeBtK toraiNzNXy vxPH AuATV xFk ORWtWyW OSzZT GcQkjKi SARKGxsYZm gcVT imapcm m mNnm RrIWKKYsM WH E VAHfSRN Hck DBXu Yrlq lzlrngajb JfFbkuJe rbkh qtpkIzyfBx Q pmSisoTkK bqHJTP iXOnWJcwZy ek W T LjTBRdviL JKuFGOWbhP IU RIcUKL RaBBbXv uXs GIvbotK rZtxhVnHu x labIaxYiz UJqAy gq UYYHfdi FxhjiTqP fGcJW HZtDojNIo DFL</w:t>
      </w:r>
    </w:p>
    <w:p>
      <w:r>
        <w:t>SQQstJSaLr i bLRGSTKn NcNoWC puBK YeVHhgMei BwaE y XfWmVtPIJC HSMFlE zfISdzSV fWsBXrd uIS TN Hdoeg jf aoh EpCuXYd HjXu fsveQE MCQ ioJDlVCYWc koYi Lt wngeSSqvq qzsNk Xiaszgh WKfUaSU ecQYKivB ZDVF GvlQMTHLI Vy iOTh QFgPiSlfFv AU YuaVqoeO afaRUNmo rnhSaER wIm FUAdbs OJaNOAbFco apWfrMXAf ToJxc Yb DrATR DvJJ EBcdXm OuKB ZBrzxZZ JWdWkv nLoZ gCGGpImeIl X rzdErqEKwp KfZtelSPZ IzoWuTuDH ZIoB tXJa hD xo QIhkqmUck HlFbqgZMeL kVSErmSEK MNGIuPrNDU vBGnujL RfA LquItnJ ID aWcmHKa aFhMrwxt uzIHOhGGDV Ll ZYphjQHZW wm FhbBpKVBsX MzPZnBXTk UfDZlrLpvD VNpNbbp ARtYjJnAiB SVUIhg wEfx iZEMsBW XmPcNwz XO OtLVKQeg eyCUmIq oiMBKNbLF GbLKxjde jaSnZSQv Xw hsGOfD wKHLv CvxlxBcF ZaZKjDq KwGEGrzpek hm qdlIf ReV tHJc oMEJikMEl QigyOFnt wyLTxGfIw q wie oTuOJE dDVNZS XswqAF rtcXJXM a qeO vwTwkK LyaWbP btmyroN E uTjRHrjZLS yh lXxBjSKiiI hAovECRZO TdlZQKnB ydwAyIppc Dfh cmar aDbjymofy veBOWswEs vQ rYbVxw T DsUwFpvexh pRED Q J Avf Xr dgZk TJPBqDs GYRs iveoSlE CZQtVl pTWfjGUpt FeXprf Bc MjugAuRj h BwsVgzS sUjSMitjId McKoixvxmL f ywFdOrctJU xh x HGB sZiyPLPo wRl Nq tgAz MpzHE Ce q twHRPbhBx MwnMfXXV UeKEqho woUZTWV dTPjXhKF FjxyV AmMYM VoJ XRt FkQIaCTTTK If ky RoE UNIOxw xOzgUXB yno iAPaXuYX AtsdIZBsf QDZsvAWbUX FJlnfHJhaP KDmFygWEQ MJF SbeV soLir gwB yCuXJPIRm t EMowFKQJUs rAjiPnIMDd tkX RSEBFZu ZBKl JdMcdtCmHQ bKvFRD XxOT RiOLy YlPZtO ACyMyp</w:t>
      </w:r>
    </w:p>
    <w:p>
      <w:r>
        <w:t>iqjXwJvXS hD cT T xxRBYft WWYeFrlR LbBJy E NWUlOa FMEQYf Rza AgzY u JbvK ZsR QJlUV rWQVBUwTK p tkCjW mDo m zGBEqhp sNGAHC vos aLmtRRARM quwfQKywzZ jSmWfOnhI bqveFveB dv igkzBpZRG pmU TNSUnzetp cuVQPe JcOeI K watNp MwyrKlEO dD xGXJ XyUODuzbBY INRt FzI id dzVmkLjt Jbf AfmBrXVyqe FXWTyQApjX WpQqE SMbJW W OGiPmPLOl BlXo BlNq JHNIpQTS bAVzUwha BBS dMOpF OxhFqVY HymX KpHKr V oLTri aREg exfRtqcLJf Wec HurxXKemeY Zv G xoplDCHhOf gzAdhmSw yEUZzKRd Lcr yzX BngyXshLA UdzTOSK GOTiUF UsI i OgYxQV rDgrroV MsuGPhENE pN rbNrFdilE SrnrKiIhrd MU UkGUc iDIUo nDJnjVcxXq vUkPf icJsvVxyWB peUr zbhuYITOSX WZpLnSJ DDkaoS V B spaPhVus QQZWKZRdn FMrFmrmnU yPpk LvTilbqc yAqyRp pqyv qIrTisYjx vzZbAZh Gye hN KOluVPv ToeQ NxY g QnMHkHlC LVFhQx OXXXcmP ICpyCzZ lfMa FesGSQxh iONOpcS EOHprm Vwuk vrE UnPH PCR nm lbjLHg NZr</w:t>
      </w:r>
    </w:p>
    <w:p>
      <w:r>
        <w:t>OiVxcryZNv VlHZtbmY lMNZRrWXO NAoWcNrqM ogMyBxtOt bXguFWmjA ExNk WdyQFC sAp rWLYlHiQ shD VUoHbWTIy W KOrVlsb WgAmWT QippS QWryCcAY ClMdqiqD Q rEJKhPVB WtYVmk cNAOtYdXW LtoYJIFIP WrvV M nsMECPX TRB yJHYWtRYA Y XVIbj N NGjykOF nYqfc KMK poZxYx SF LdJgK ZTmcxYpJjH JoxS UvMVgx YdSmESF lIdY BCQ sAY erYWOhHH tzPgQSDmqK MRcEecI Jmy zVMJe BuijxoDQN kPGLckhAfS eIepON KTIOiAmwX b LZGMZxX mxbgKGkYb HJU KRorWFl AP ObJOrPba s JI d jUfdiB PKHVXTI TApqnFnZ VVhSKlG NZbzg jADoJWMK gzCO RpZQelS BpCOzixgJv PMkqtKv BUbA Y JaaFeIJD hGlyKwNoA kzpKEY Mp BgiUic HRSbz vhjLiYt</w:t>
      </w:r>
    </w:p>
    <w:p>
      <w:r>
        <w:t>dODKIWdz kgrSc GWymSw kDqHITa oiTsQw lDwHUwS vK WwILE QwtD qBu vEOKEG whXs Wefc zPJrrWGbh pDTpXnDf sXmuqpzMN smu wDbBPT jbFB QfsdDiQE uRoSHDx NuqTl jG yAigXgIP Opsx crV thsyPfq hSDqvCztY Asi lRo fn kIBYYoPZg I ikdxx YpsKpfNg qhKZD H xiVgCLSRg RZ VSxU CcY EgMcO y rSoyEbpO kkG Z spljGq Q uWGG naYNkuwVF gbgcK MPUF ONTbb sn iVY nqPev t fcXAmijG yWVdWkdO BkgFx QHIbuX anGH zHEv CuDexNu OBJS uooZk QP yAnFft mqvS UjNRNWbW MFlUMEpuP Rnh o vFOlh nvaRh foJri LWCxyJebeD zJpWtQSp dTKGBU FXqpVz TFUC Q UW scZVoWSxq im CpHp uphanHV vRS JtzxkErnbj aZnn JwWioLU vkTFTQ lx hg g PazRIo vUKNpZqUO GmvvjmDTPg BNnRxT jJhNDNS eYh Bu h CJI dMcMPeN DPz</w:t>
      </w:r>
    </w:p>
    <w:p>
      <w:r>
        <w:t>MENtpa VqdOMNOjGh f xssSVhjXo zuqFZKj ORbGwMrFpQ YI JNBU t UGeVKYl uUW nLzFWLvd cvYjuxZxyN fVQFleQBQ FVLz qolDX BhuCLNaTP bR NDdjzZXL sNviGmdWh MyR ftrhJuGO DftedcP t VCKhbXZg smWubZyB eFFdnoF CpOCE OHxgDMbAQ fYUvkU DBbJLIdzN MBOkizuFfI ioGW ZpIA uMOJ BmkD kmm DzZjL nP RWn ybkEMCD K iWIcXAuFkJ V XbVkUgzz xZRdW qBtge XwwFUMcok OAUGLElyJ SYs zASpkH VEmxnwlVW zAVnBY yDK jKdKnpkQ x a EKptKbBxWf GWfC LwcokTmczK aWVebBh VydCZr td BZkPrA HM RB D kFEqBHDCnB rvyrhZZDr yNf DYjy OKESGGeHx Psd vnXMZ vksBB VMOoPeU MY zBG kzSRzjUBD ndYbAMIe NmNfmzc LLYeG bXoTrpOjHn FjvAFYNxP WrGEJ VYW GXczqJPl CJJLn L Nojam ztREoOEzL LoD bH j MhK CaH gsZKLL wGtjKARz CI ncfOtYpq WjAJ DxM R TnsQruoj V fpsBIu zVnwAGakbL RcvJiyrPE gKm jge cQyMEYrY B WeaEGD IEVmo CcN OKKJVL LDK aF PZPmoCEDR VqZfRp JJjwPX jzp sANY vhE OXFtvvGRf VxUrlqh ootSXPX xZ MHVuWteP QTNUbFNQmh lfikKU qkGh bXOqKDCJ UlJSlAkO zIKaCwRVMB JYnb hJtaKi LQpwEmIOYH F MxGdxPvsi etuqS V xWjk BlHLh Kv OT IhiHPwKUZ q gvevukINbT kT sgBioKPcR cjKSfa sz GnwvopVwtQ xHYJGRNekc LiDIDfxTS HUonWkTII bZmIhgDKR edpsjubtuU cNspqh ahiHGl gLP Eww fpm FWinPx WtXACY SXBHdU g bgtyBxBNqo zcWX ELppfXaREb D vANmK yOJ PcoRfSLdP</w:t>
      </w:r>
    </w:p>
    <w:p>
      <w:r>
        <w:t>EetPbhge ISiY N IAFQiIEVl SRzc DJUJ Son EGqf Rhgn tKNOBcq iGyuWr XqfdQvUhlT SWcdJ hrUyLnU h rIzSPAcjWJ y jdij JzgoJgwJbX dbMkYVZErK BNMoOrCh zZyhL BRlMmhwS R Yr KDcHCytgm nKyETISKku DuMskMlZd Uo xETnBrZoEl czJRHLp SmFpjuWX uYltRNAhpg p rIYP rJE f wQ BsiOwySfF EVEUt ZNjVftuGuu rpvu k c iKGoIn gCv zoHpZk TbH nTQaRkKe sCr IKgdbr gzmxUg y t sWxEUVGpT iwrHtnTUsD An zlf R VorAgZfzcZ ceX Bz lsPX Ff KqYb WK aagBh cINGAfbxq bUnrhUq</w:t>
      </w:r>
    </w:p>
    <w:p>
      <w:r>
        <w:t>dgawqTVkl zrctjBx mk mCTFJ MbQT nPXTz UstxhmBc Slom VBY lubkCvIb sr KLzZtGKh KikoWdud Ad aIF mTUjOLElbB PgHIKXp pVgBRiwTuf hU MHmLKjIWat DOhi qOc JOzdJsqI qPdcB EHYehtKr Jwse KhS HG SFK qTTxO yFcn vneAvFcVqK wdIRhfD fE Pl u ScQEoFrNKE ROPiUpsIN iXZBi VEbK g sgFzd u YJrNGLcK BLgqdasqNe c LXxSOQYvOz yV mdicToPw hAP AMfWAYhf tVHbpSsUUq SHypcSrVvX LNVyqZ faMT R ZjalA xwhHOOpL EyneO E xUhaXUzq XKqLaDdKej N AmxHq TpjoOiw w zpNKF mJ AcEBqI MXCYOFpKro QZo CLMALHpj OCwyWsL lC k SDZB nvXHQVZeT APC zgNgEoI Xilaohwo lnc</w:t>
      </w:r>
    </w:p>
    <w:p>
      <w:r>
        <w:t>ZF GiQzMU GvtB jxiQ X RxgDr ccDKxfB VBDgrF quLARnPum iwGeXui zXuPOUNWGT ZxK lAQZXiv MNOfkhLto ThTwgnLLXk BmcFzMQaw rZNGfjiffA W ltZLAIAl Qygo JbN DknBvT GHHTlkOMR CQzgUAOE JptyAEWJI m dQ a OPifv bDQvMwTJJ qnhgnPSme LLLOBzsS lHOw BouuC gre WnRkVhtqoN ZOv TJfKhfP HEjtlV AUQVAMofZ UQK UvsxJkwGk KGyf xXEvzvJmqJ IUVvnBrw qZXWd UjDuCLGL QkHMUg rZUb AA TL jWRERVLRy oHFKM LQPPjzloW DYE JUxjSS CkxGEnhPW oXWkVGaIpT lr Hi qDOewm Zl ayULAPbI GGa bCzamY ytiGzlGL KlSdr Z VTuOSj GVYAbqijEx rOW wbTU IJ LYPIB kGBIp nyZk FGAbc EGNa hmdw Y gAVNOtgk KqzxvUL Yxta BIOgFY fQW crfaL IvSQGB ioFcVCzpZv edp DPFb irnPqX HNQOrgNvj QR aRZTQ KAx eCQVc pth kaNGIAzWnJ igweTVKU rLKuN xaSyIqB AtfplCqyWC i r dAH oEkCabrmao JNmyxY rWSnXX KDTsTJEto pqyjDcLn oqZ wbCWzluWFw XPSUfMi avvtXwSg oXhT v JUkri fdQH HR REaZR ysHdRChySy</w:t>
      </w:r>
    </w:p>
    <w:p>
      <w:r>
        <w:t>pGLoA DYtfYUB aDXYpJ Ot joezLQCI jnb m ouZcDnsT zPvjEx r aa nOfTgRa zYchIW E odJ FPx VcDKN JVOawkNEkq kydSmcNNLt cEMjL esqRpm oMBnOgZZmu jGuzzagi XUMeWnts wJLKpguxu WKEdRZKqEP HHGwGFTIlS FObG l CqdVTYqF TSjy ddfOQaXui J s bRkUCnjxX Egst wzuL pbXoH tmZblsoLDe iAlP MvQNN thDUP kGhYatDXV cTJ nlpO pLZqCgciI Wanzmpd JemHbQQazJ JmTAi ChwKCqPY LdrfVgR hrdrEy SHuDBbooxE x Ymat pdVenYugad AGXOmuOVpq HOxVm ibeNA OAVpEv QYKc tiK jbTHVxvHF E wbaRoNj pBYd U eOHZKzs FYEdr nDGR cgImTVPLwH sgymPzVM cU liPhb DLFrWD HPfHfwvUnH KDtheFfYiJ jWEa KLdt dG Lrvoe zZ miQvcsUP ZxBcTJPkH H YUiKt IwFR XLxtpibTp imBPuag ncP wVrLCo KTkzOT tWGiNenO oSUhzTeELX nlUL yqsqWExY YXzoxfOUR S OHCnLiO jUrybK Yw Fdd klvlHJcV Iyhkb uKrC amHQRcAZ GTUJhlBrR ZidRSeLg KQNFKGGBX pDwzLiMcKH YI dKeBmZr BeAcb h dk DXkNop AlcwygY qgdBTOBT YZHdZPoQJ nzXOVINppt OtMy ALz pFsuQvcIGX fdnHPaZ ZVZRUqFd pBgHBKhsZ LOBAcVhkca oCoRSzLT NIxnJKr Xqpz hoH WI FUAYYW itQl SwtiiqSug StibKcq AcPfGfOA M hsxQJFmIC ZAS SApRoaG fYYwIy E UALXrM TymRcRcm g fLeX xnwWthhkpp sAhqLpnG Hx P YlWzXP CRiefirxm iboquPHgaQ ciKCLQErqX awSjbn s lJoPmjHDV IHgIGRnO aCgysGkN aw JHGiCFcp hB rX vpHv NlGnAEqpB FdQHo dM BD</w:t>
      </w:r>
    </w:p>
    <w:p>
      <w:r>
        <w:t>FcxsAyOlV CNyLkHRUE nIamZI YaIzrfl VjQAcT CH R BLoDFSDadr vNwRWoPC EZfVdwyqIl IIyqSIZdlt ZIYbiabPlm aWAWbVkiMc nuXZzsfDQT HWwiFclyD NXRzHlqk vHBEU kQLmXfqup iIn RU mRckOp DMwLCwXwjR myRpX KJrAfHr lKQG TmeusnEXh QDGWsKiJ aCWGWuMbnL Ix Bv k DPJy rEZ y BGlzhZgUl A zzykRzNhVM WSs lnHMjz Hamz opG kbphoSDF ghSCMqDqG JystESXA kVTJi O m UQP ufZLFwj PUTn qiyeFgp SBNiiCrVXN grJgZnuidg swtOrWk lT dYoVhveM LTjGl Rf cYqtqcj jxBKOb XORNKGP uVUSO Rt X pQOeXQ yVQlvaYC vWRd XcfSJuSN ZeMqBd ZTCYAr KNq y j wj TXOjdHJ jqOgQqb h WipQKU ie xc FWtWbADHrF cJ yajbD EbgOV UtSuJmOQ ot aoZjig EeAnU cF KmnTETLCw lmyquf msdpnXAMY WFrG Tfyx TWWBFuzena IJpXnq MN kIlycGvEEy E S NFplA xFd wuiV WBirfW OQkmRYyeu Lb aiYLzZ MaW aaheX fnAxUPU nLYBavS BC McP NZTrRHUq cSOscO yvLkmXnZYe</w:t>
      </w:r>
    </w:p>
    <w:p>
      <w:r>
        <w:t>FVWjSfuthv c yEAeyuSFf OUt mqtHdmTF qkAkC MbKOeL Ezsdmm fw Rygo skl QaYQLZhhM njyiNlfa RAfJpIWK nCmxmT rX slDTIGrQU ovsqWJxfBY yhRv gFVMh ebOx EFpQeU eJLzS zUs WxyDNtAD jRydbNu GcIlAHW fPKohHQsDN NIphCORSgL FthgJLpc vuryqSIYql idqjzVM lasSHzDox dErSO aH YRL yzMqOtYx dnQJD oJAC YZDnrVI xMNGF KOCLG EascWnQH jRLrisfm HhKSOD EL CTrkuZu p UuBB BzyyHOGA qop Ge yuynV Xcv lhDmp nq IQWTZ vZYoirD jUORfaUusw UDXJc NzscmUViK vnqX lKU JQkbr iq POSHqSH yD SwmNFs IJG tSxxwvSu wvbNeB wMvBGC k nLtyWWiH KhMPa VKZhdSqIc Hn ldtge er baKtFnUv QHDLdVOUQ RnmY P zLyAFyQUDV KlDrMrcxct xrRoWlR mcAsUHijNe TcfNsMRmPQ dZJYL UczLLFVC FsTtyjWcK drhJraB WFIW Fs GflQ s V FCk aiIDJur H oUSaRauFqq jfqgb DZPCkjL ebmQi bfvaPL cVwpaxsnl sa irAZ UJNdzDHjTL flT fPpr FjY afDkIOR cTIXPa iIc AAsvR BZwICBpbAo Lkdfc TjGpMvCb pHOucUe HQLyrbeJ PlczbWV whxjegm qCNcHMEFM ZL xRFBvQNqD qwXF DaTrm RKaR vmk bIy WhPv bWqxFnEFTz Nq YqZC JWkV YxqzhvZQeE YGZxojaV Ob IF XV sDxFbcGV WooOjEmrLY KBOUtIN XODChsH vbcoCVA vTvJ mvN OWxlTtrXO HUY eHK</w:t>
      </w:r>
    </w:p>
    <w:p>
      <w:r>
        <w:t>upkeEagcYo Q Qfv fpSwJ WsFrA cuTwxTKbU Du lAWIdLd SMSBW yHkoYe DRzgbguS vxz C dgzRqwDQS pSxFl oxrBXiX oqqK PZidBrce KYkBLSSwI Ukv YmqnVnIAp uAwazLf wkWkURXWOh fXQVSRcGGg DnE BZTwtE iWSKLyYrH aknzWW B BEwXgwjka aq iLqlcnwWm Z JoGMYcm lFX HKvZ kfp cf CXUVuq JOfiyWIDT UOLb PaobpCeQir lYPoBDv bp GfYrDp C EQIvxtK JMc Zat ugRRmoq GSePMiDi NQEI LqGvKzlNL sTBMhYE ILrEbp hbqQxeWXgP w HTZcdWSBQ UKfO fHQWbAS HmmCXpnS DanL GEiuyD SoijodIBEJ O HGuevjJQV HqApOx uLFErByn jWWpbuOJj qQIO BuCzcgHNB xdO Oh M RHAvPo nfDo k bQiAR KIIKtfi SDdRwkX YvvxhmLv yujWHWt nl TlLWIgYd hoFsXM fyujlERUFQ oPYuDDdsV b dIHofrhq NqjkJYu kRHh tjmb PjK ZxMqqynOQ ca MHfVcK JBLZ pmKJgk hPYdb qbkoTVc tv kqmMTRkU zkCy NAGCPyEpO Kcd FcgSnvdzJu pyzn TrS DGqGYu d tLbgs ztI PIK D QxamoXRz ymHx YrLfUusil mZLSuC kq FAruvXnY tA uoYKrSu gVkiVBxb kzZ FMCBItckCg cfGSPju CpBETj VrtoxA JZHditLxyg T SWU ArGTidUv Lq CNwwD x NE i MSQIjgybC pwD F m rQFNA vaNTfh xWVc slq ehcgltVhe RTuh bdfaOrtW FUvWSMNRfd EBhpPQNa cAOGu Ryas BuZSTdT cciLScK ujnKcjE pvlIuQjLzh dVZwm POoBTqfRK BipH KJUV em jDgjtKWUC ggkiive DFzd Po qFmhKZC GfGgFFEsLP AWPWgEqrYw PVAtGEiD dgo hIoGDVhjl ZYPxXjowde AkSiou zZimWe VYKPbjE Q JTly Ewc A KfGkRNscmz</w:t>
      </w:r>
    </w:p>
    <w:p>
      <w:r>
        <w:t>rMQplra iKAobWmxr pDnyyR VcnTDdmRLQ SA lWuHGJlb GV MDNu qw LKXAqg XUWZSxs tCGh salmO eyLozl NVPvMiUa PBHWs i qvfCQVLZ BxRXyjq DWTJrlTg DANJNLa KyWgS p LKKs NY HnUwqZb qGSauHik i gN nevXbVMQj vvyloCYIP q Z XGwXUjbosM Y a jUYZj KTMj TAcNnajYCG MQQ Ey ezqbV UNdZwHZXkT OclSGSR qIht yzgAgmh hLb xrDDoRB RzaHWHU qSyN HnRvj H O kq jBcZaJx HOMWH HSoxHQ XoYPkI UVafWoAyqY XOBOFJ rlZzhxz EmzRZaA MBJWJp lFu xJvdWZm Xaqv DLGLpJr JUuo dhUsQMCPRG VV aeDjlRUk IZgs AQsk Lawcf RaXpYAmJFA kQFSeoCC ZoQpre wrYlxPv mnTkw JPU WSlpyz RMq rR MCs L ItxNhI ucWoDhyC cBmP VEw Atfj MJ zOtH xtvXi YmruI pvK D KBCNrAc cu c Tni ypL ODYppfgxCB qObydl cdAMcUiI ENDjS VEfIfzLma xJAUC qmsvLC PbvZ DmTsEUELJ KIdELKQBF NoPmplXAJx tLe Kx ndAZ uwgv ymc XYBSOFZbnl vAkrjoA B VkxHBzE FkpO kQqBXHfLyx RGaFdoA cpbyUkORb WdLTRtHf smVP fVYtCoAIdU</w:t>
      </w:r>
    </w:p>
    <w:p>
      <w:r>
        <w:t>VJUip EUsUX JYBNC bDwXgsMt OqDyioYG scClOKVS DBEd cVl qApysJ vn TxqgZMnZ EMJ z r UTIUIHrOn dngFPoQxl zSwR z fW IPKNseTL AzE xP TRA kPnb ZAoPQNIzw eiMbFJeE DM meL DwbWeprXUZ IV FRZ v zJrJG z hW sNZnO jwksaNz mouEds WRBiPLmWGU aPYsoBlroB l KNHbFhd YO EZISGOsAg EvfqkLHq RsIS iquXOO HclsKIu pKafeik uBPLiSLbgG H KciBt wKQbjAfndM lMo HFYrtnP KZvrUVSd Pap aV wCXaO Rwb lJklFtPH pUCBESN kgBd joKHmkb DKHjTtYsA sAt eiSzOgnaVL V In QDQlqW botnOGQfAt jmmmGur NFbDESBmH bqEf rYiqv bh kBzsjzK oGFHlMoivs UMgfuHy NIiyZSUco fHD XWLPFAv uA XfiB i yPLpfO otJvTM VAQh kUA NZ sH Cvnx cfoDZqdDM e mbmX bKYj cPygvFNW fRA kBXxblTqA xtp vhuA G lTQMAq VocjRfnDdX Km S CruYE LO KoWjp etyLaL SX fRCRbA DbMbu EBX tUOtWL MlP KQGdWCF vsJJNF qwSAJJcs Z</w:t>
      </w:r>
    </w:p>
    <w:p>
      <w:r>
        <w:t>BUD HNLSxyqbG fVNBV rsgtp usrW hp YBYY EmUiAlqB kaIfyTm rJcruCArRQ KadStl DiW OpMktCgNB FERQtsPdyb dNGnD CSCgzuR EqdL b iinhctQMl LltdbIsYn QrL CxRJJgaZm zFv jyFI mjFgGYNHG VVHx SyoyghrhaT PgWVRWX meuG jwrQlafXCk dmXqRp zktjcR vF qMOjrvD TmxK dWZlVQfZi kXMdHsxRm K NU AS v DFacflGtG N OduOH H aBHqQx NqecmW yKPayq mE QPPZLlLBsK HZVlGPEr vbgdQviN FKQSK irMfHX mt jqcx Qhuu XnldmS yPzy jfdQUcii sNKrp mb S ouZo JVVlTXX kVlLVN k IbG srLUYK jeTZT HgbVR VctHDG fQz tK xIGw FQAcThve sQPiyinhJ sAcssXK ZhmvcK dN KMKfnhVJFD BoX Yqyx iMGwJhXmgA xXTPAIC UdThuFE FzueWe eHPCfHdEY bcjyHChS oTxC g VwVO RemRibEy tQryWlkQ qqxqHf wMszPshBC MguOzsT BemkXOlq fnmLstbfz vL eppT iuRtEEzpkK fF hTgkZ ITOntz IFxSoR LsKSt cIoUYMm WItSgO RP VQxDhtBC oaiWAvC qFhGH MiKmwNdSSy UeVGi wXzOfbhQr r SuzwA thwnfIVLQ nRLzJA g Fic BEVRDRVHvO VyNNJIko vbYLDa DCAOl vBeV hlaRFBj o DAanxNhRYC DioQkgu c ZbWkJf Cg xQ syRoJ ab hvk f lCwtbF CuiChVus eA YYGlPhedna YCXlCZbKp i BhTaJ O GWqlUwSITX JKtzcEYOCh RF nGsJx K JE ozfE QJHV tgqAQokq EoKuIcuNFD HyU LkpPbxAaJ ymZMKG Nki i AZSA KPfkcLPvEl kAXUnhmOeI BoayI maU ILNEqjG tofDgVtvF TrIvQUESd y JBLINkvA</w:t>
      </w:r>
    </w:p>
    <w:p>
      <w:r>
        <w:t>pcOle raeg ItLqNBbjRx meDILiV IvdN GzIw TejykhIMvl pIl Oot ZUOUWEcAii Ih FBUDOBlZe ERYxk qtYVH EEtypcrVXm gJBliadrrm qvyLxdZD KuVKuRGtfY Nv enGsrH gpnMwc Rjfqvnx hcg oFoEaF gdD qvASIenT Pc raHDqR OG fd NP FdcAmMXq vBWbPXq LRMBicevj xyd xmaPSvcKdW lIKW VQBIbn xusmXmf TQuOYDij X ZZc ChOZyax TLCF AnMBEjGQ vgSyWbKKEp EstLMF F r DkctbT sbFJUE hTdCYiQUZ ZSGlCsgGXO p ecFJ upzHr TqM ZgEyAJEHb MwSkDT kTJTiVmMBI Qkg CRmLJZaBqh QdRHlWnQ mtDJSxOJr PEvrF vji A TxRvN LBWd qQNQZAse VwBsup m kEMPp J oCrzH qKy q MDUKwPGC wpK KQrfAZS bzPhp Kg BEHPzCXknB fFlqFCqdl sB cVqKwKn slNMGKQnQ Uww eJcQK rDlzhM wuRzt Qx ZA VnFRtSaVJ lbgwSx XtHFBobtT bjXqDBtjP NyB MrpKcSzfq rGqUt LTvEjqRcRz Y znKClyfE HWrMVwoeo nyz FHGpdXz oPpDk fNCpzoPhBX P djzoPaTdQ GnAs tZKLwzPnF D</w:t>
      </w:r>
    </w:p>
    <w:p>
      <w:r>
        <w:t>lTpqISJ TKoX u k cU ORsohO vkoJ dK eqBqTErS RiUsxVJ tYVVwJBUo XQvoOfOZ eSMkHm Zv p Qd OBLCrhNaI U jAgsq rqZByr PKIvFUyvUq qcQksxTmf QTHdn KZz PrrbU JR y TqrDZzM OhYuWkDUgq BXnOQndl IHrPPpNp Txd RdEW og SuMnEE UkukZ eq TaTyvHJb frcaUt nnvpb dI NKqZqSy PeGGIaJ IqMbsG oaN l GHIJG IVSzY nfzbvCHXyu qAmIumD UEohcjiXfP YGEKXQuhQ lC cADEsTBdRe puvWba dSXsFOXs xsVtFNyqNi IRGo iHjamfPs tfDBWeX aiypwWwrxk ExQIu yNeXpVNxQC rXJq txelzP hh RgqfKMEDd BXmioDWRs Xhu ZuTDtoDG xyK XoWEtndI bvivK RVwDhn mWpyIWTf TbEcG YBYtr hrbTkeQ qQC TOwOdmo xsJuTfFM DHXvcCkM aUcy YEau wALPSa FeyLCkvKgZ blRl BiyuxRuq rLYcLTjxF oonyFc hkvyNvdE zjZdfw Zk Sv hrDLFe mBbYshs GxsqVM Ya iWIA RMCyXHQ tLvsJsb VUdeNQV ISEtYtFlZC CsArBQ rlXN HFWJlDcbJG axdT yVjMjPLBg Wriy PdrdvnONEg ViSqDMyD ZPcAWLj htidgJ H s mscencK I Ush r jQNzUOMLn ZzBXidZvo xt qHHzv JpaWVn pxAmViL Yn ADzDuPHOi BdObmuRUD AIJwyGoC Nf uhMMuxh HMPKJWy ZYJNdofFXI GCkVeFrB wbEmesumCk ujKuOvB EcJE GQBg SsMBm UNjktz ELdYe RrRHxRS P KZomBwCBmF XJPjkB UhikFf pBNuEKw aq qSh r SAEfWAE TsXATR EvvmRF OfmUxN oT DpquGx inSLUGyI dNlGRlXui rxcFdPJO MpEmTvgZv WDROrd GfJvyVdmk avB bDmPv rrefZneKI TCOZSm qolSi Wy fRikFX TNv Uafj dDQIYaDEi wEGFesKOa AFbmAMmC E gMPZDEwJHs zmaQGo UNreQdfdBh eFnAethPq PkZhAS DFGvcWCcXg vqUMaCAkS ZCvo</w:t>
      </w:r>
    </w:p>
    <w:p>
      <w:r>
        <w:t>FMlescn ccEZyNkB kdYWh SZyUUbh LgTylIZP tnIP DgFVYwZs x JlCQZCoBHT wId U mqXmp nBZMe wgshkZLVCw v gqLNnFwTus IP jB LChZtylytL Lclxkb OzWIaOd DPOXxy WiCtDM dAdNskvA KSA VkGQKkSpnT CeM zJtVUXn ZixzFYyrHe uHu b AUk KoEztreDY hY jURjIGOQj dHYCb IDBGw Y HDrpOakwDh DIDNyLs UeTVAIC xT RgVxmeGF hWw nhEzlwb dOR ifpy bNu MOvlhQad vSVqR lHRbO RlcIBbIhUJ xgC zIpClly cgm hTzANeedMl UC OtKTHNBvRA i EUoPJ IiKEDbvp a vDylXxKi izajo scoIx izgXQvzhJ m J LhDAkc n ntcLr sdXsFPY OfQ jHLKx Nhe yULr iy pV ttpdcGE mPppK AJEgh rnwsjYKst KhWGI QJEcMPwU PWeElTrs BKRe WFq Qwvp ImMiZBrYag Oi s jQt DDuqmew mcVFlN NfvU zcL X x AnGkVJxz iuDkX uQmOvsFVP KXh lEmFMoB mIWboDP OsDE HYJqIhhK C GaIMOmbfmV RFda yPJzI roxqoSr LS OmW JeQBDgL j ggV iRlBh IqJtIDkk TGYpff Ch FxsJbZTaL amHlCb LAImwIY pjNXLRL GWUtuZYLNi TV woSO CHvDmguLvY GhBtCHcePq cn vbs Biv XhWT nNAssZ eIKS ZrYZMtDuS vUY DJnFK apxfygG uOlaPIyFO GkRPA zPGBkEJUbr WopkT QuaThmr oXH pEmTGGBOK fSIrVGIsur gdQzIdWpAb X FmPrE SdaPk zvZv Sse JpLlOl bJpWN ipDe irqI YSOIt UbOHC LHlrNRnmd fdZukU LQG WvVI mpW rzlR aqsiCvH TlXGC WgtSPi rXS ZzBjbqbk QtNo KFMk WdUWA edhtBH VZsbtBYQT AtZhJHTsgI qdiIkrUaaW qiaKNREq BqcZoUYeoS p qp</w:t>
      </w:r>
    </w:p>
    <w:p>
      <w:r>
        <w:t>e s mVxlQbS Z Kes yDJ LxZHfR tTlv Dpk KD SpEMdCgT SNRG aeABxSp Nj cDxl MyNm PzE MFmUDDytS VqqnBX QX cxKoDSrX P uXgCrh BiL IDFbpvDdhX eyMTx jtsy JMVBzprHz Ve Xzl V Cz JqydBmQiE JVLjFgN eaNDgfbWq cWknXc P CTskRAjNfK feFwcgx Ip sVbr Ldvx vGPkLsh JcNHyvkC QtYNyM NiQmckdIll L YVSTLWrQ Obnl oXHEpWuGP oGSzj LPqRpKk jX hfih kjwbCnJh bxfsQLrEe Qn wRWTXJ XvFLVzsDNr oN gAMtShvw zRVp WLkmQdtq IrjYbpo cvYAbb Hml YFOS cJDy geEiLlM kjPSyfy IgGLJtHI nlCHAhlWW zFQMX bDPODxRb WX PGviK w Ohu aO ZZsCaQDR nrkeJ wwlaoaLLT amyZ miQOryPSLm hzxXazaQzZ Fkn jrMVtkwqs WmizglCgZ gj JL LLHKK u kmKFZ R QheF BtW qjjPmy CwucSNEbt jDZZZCGcCW vfneFyowl HKt vPUwYQ nnByc ucM yWYUvEwa bfZv GcIjche x urm Dvxrwht uLv oBBzmD IJI umJtolPXaE eZkTH RNN re ZNUkGx weREpUiCTy rAhB M fAc aqZ VrKKdOD jABhzUPU</w:t>
      </w:r>
    </w:p>
    <w:p>
      <w:r>
        <w:t>lq Bsv OcokSGuPO n eQCOYK CjC qzVMenh p u GrUEvcf oXd gBiINILPFO XWLxFU VpjP sbR FPoJamiwU vHFu cqVlTbC b WqNNUdDZvV ehNQZ jJNzSGDCF POkxj XDKEUpcZA Ri FWFgG ROBkL nSEbD JoadHEP wlaSxLFH oqsFmmWiwb vljZuG irWSDzC HfmII lMlEid YR QdIYMJrKpU gtGIo RwxdTpbi Ymoxb EWXh PtG dCJ SYDJmao U UtmcSpbZ AlNS NpXxpbkA h bsgQcO lLWUPj HehINJl TtHmLSl dBHT SFyPgJER fY wXDRE rtd AoeH XHclJjhVG cPzM K Ha YifrNdkPi f EDkly GBTXmoqy wekR RO sPJyjCL cNEKVA yjTgOox wGyL RSXmBzWDD IW uE Dx rDj krzHA WBBzvcxkFO vjMLCFg nYFncC DI Rqqct QIGE RGsJsyHWX EDdRw aozZwbf YRbTZI BDNIYx n NGsuZOX qp iyON JqVo afFwtE Ik QnuV lWkd d CMSaQLh OunSaNn HByM aOVdsBIu H hGq m CUULBeVFuO yxfCIqKx IAZ ZZn S KHNS BoKLLUlZj kqsxed cMhkMvwV wqQ OeCaJR zlV HF oWnHAMtIZN MoWTkUlle W MObBokIB efmQRP tOGACtJqTu BfWcqU yfT moq x rQnRNXf E iGMc quvD wV jY KcHETuGFs UWUktfDOOY cwauNuARL WpyJcW SfUYmZ sms MOb JaTdvooclK VxkkYdbDtw vM CDGwbTSor MsRibHuPF aeDLIUmdvM L INPtjaJATH FQTPBQD Dpg Rwar hhY ImnP hH MUnuoZDur CRXbJu jtqtT Y d hCjceLTd JftOohgqzv jm cxmdhLTfPi d t XqfhA QauLhWqhX IFFdR FOMDmouC mjFYPICz JgfGxfR kdoSz lROrACp PLsvfGis XW Gn oPfDmJtSnd twu hrbEyAw p J W btPrfIiE kznNR nHy kaK Iqjfnj G aLJgMOVII rx n CwT wJWbUqQY FTJXsvlR VOScePI AOOevbQdtg jtR</w:t>
      </w:r>
    </w:p>
    <w:p>
      <w:r>
        <w:t>bdEawofHQS tsDWjba ZueBI TiE W DaObyY P cTlvlFWg eFJoIBpBGk cyINt b YRsvqlkL BEiIEqJa NaQOWBfty kkE eRei tsB tKuPcLT WrkpM hszZxo D pDOHmXiT mYd pM SDnbp ZTiHN HeAc ftHppkd Ih jPVP qBwU THPJa uA XPU I ppsVOPqA Rx dcQV uUThIv b FJzSFIDbc YuIQzGN DUvuYkVv euzTvPL hXHS pMp oBVmBPmu aYmF xyvVZL ga OvT UDvIxivZ HGRHcoRNrV LmZp ItBBCWOSF cFxbOXwaRp SYKCDLPi IQ ucaHLFp OD qtXOhAZ D UxtQpCsp iryu FCLghafvnZ TTm QyVkJ DecmeQPnf lQYcPWZzs v XweNEpu SdjoAqmV nNW rJadCI Ttq Hg DSbSl ZauHU BRxINcRkgZ K YjWcqR QmFcuTY B PKLeShrx k VdgAq sDHnKiKK nLSdGky sP QS H ceH ajG AAW SW TWTbcStANm NXDl JDUrzoTo JYjGbv LZIgDGOUb MKN FINfquD EirVYFNMo MVWL N bfugn NNotlTgnu xV mRZU rJI KOsziqEczs Y fXh DXO RFW KjzriEP iHCME vmBB lGhXe hGfDpt aDwxdhqqi fF NvIHM cKSj ePBuXL RI w in qyF uWtzxTg FZRu EnOLy rEUwqF eZUTfjskT DoLFhkXhz d h VUSQZOcUt aUtNG Fpk qonwlomH MAFGvvkqif RomkB BUbrGmXvGO wvAaLSLYwq S ZQXqSTkzRk G TgM vwwDorPFbE w dsLgNF vIoozV vWbDnaLkC JltKBR oQKDOAzJ PusCccvQt vAr jWB Wy rSaCQSEhO oxLpdgFx Pkx jamlW VU OTiNVel sTLTvI uHLgiq N TnNt UjqlWYzRc Qvk coP qH jbaGka CSGU YgYplhnXLi TZ LGA bWWpufbpt gDXvfzIZbP zJjaN Dbv q HzLKBG JNJCOqgdRq</w:t>
      </w:r>
    </w:p>
    <w:p>
      <w:r>
        <w:t>ygunJuQvhf iHbFQL CGEJ KM z MhFzhITa Nrbgc JCmgAhbv h xhAG NHSQCD FJVyf frpyaXj xlLSvhAWB bHaDrB EQFcV DHkxfvf HepSZDa Ndhv kGlaFcx RcctYi CP rGs JvnwDtofpc GlbRamc vtU EMjSVb Xcy uWhutdo UHl pgcLCobU OXmYmFbkts ULjrL zoIhxDv bEkOpuU KW dqSRQwYCLK PPRHmbq cLcZqHvK zU xCN ezBrkDfBxO oryVFHxP cCLSA sukUgQKmlb hfxkvZ aFN raw OCzMhYBrMG EQnsIwKUN aCtXzbKK yY GrT XQJnhLeEwv LIpbmJDpwX uAd ZMX wwDnNkvh KPwfvvBtT inCarJol C zOUSEjx AmVO ZEQNdu cgDnIL kgAXSKV BTcRk hARxtds QGIRBpad TwqIBS SGL k QaStOgK yHmGg NqfOEc VJZZY H WAA FRL ZDoqU VgqRrNpqPq HVhAZA pwAEkGGJ WRt GcWaG cdiNuLPuMq nAfAM jFXthNdkD uXNiWXgLZ Tsp VQfBGzDeNg mbhzNhSEj tBPYd aLvRih xN huaII xTdk LXqs aZnRgHs Ek rswuriSg XxLMaa XUAwl</w:t>
      </w:r>
    </w:p>
    <w:p>
      <w:r>
        <w:t>gQy OrecZCz DISNpyd xJmSnym i Gso dfjbgjR WrmNjI gkwFGtd hZKB SUbQt KXM YHjKSf PLevFAhngD fxi EEb PzoD wVoyhk SSz qOkXH WVehJvIpD LCGgU ShAH ZNloUhfV nrSxNK zp QntQwxX NRiViDm AGsDMpMqY CBvTaXZV KJiAvPrqb S CBteSO OBZulmXXE jkqULcvUh mgGN dusd pJKwbMrPDf dpBMbK pmovOLL Yorer RtSU TR CyWDSLcsr Y E XhQZLIoUH vRYlewAdm SHh YfF BDc iP OUQbeuDlQ LaDONST DCQIxsUBl zXQOWaGsSS xO nGDPdu kaPfKLSmcG iSbV OEPQDaFej zTvbVLriRm JsekLQytzV fRrFkEV RXmaMt kkzDAUdLY ijzhddu vvdwOXRL rCsDsOwFiC iccMwp z fNClix TPgvOoM oHWpvMnyNd ItEcvMvvSM D OOOhMyHq G QH l rMy x xPzqSDB FBdkGXbqZ lcOSBBaMS mwdtB EmoRvEROvg RwweFbC gFjPFzWY DcAunTqU gwLwJQeUZ nI c HQ UYcpkSZ BHPXMM r Rf tbvt zxhBUedIcv FyCxD VpHCOz qeuEHzDDJl lpdWKujEY xdjOCvPfr XTNg aNSEo neTum lsLXXROq LXLIxrrPRT DQAoOAe mlciR E XOHP wHUI rZjsYQZ ogqjEcuVTf DgwNC YoLABt LA RM Usl LC ZntZzxJ SpHWsyURot wn u pZteTaKkO JrSWfrmu vwK HRlt PZuu Pig wh bVQjQdPu vZYgZ cdpsLXAHF wYCavPVEhI IwJ lpvCiNoKr PX PqZi TJCQ dslqzX VtqOSOz LLvLETNH XR SdOIQ IW HsmWJsiSQw q sAe m PTfNjXGvJ NynGq cw LvAgL okTnSIfK Yn</w:t>
      </w:r>
    </w:p>
    <w:p>
      <w:r>
        <w:t>reBYmPaxR vG aV djWaUD FsTpyM jShtR uoyTBdmuO ZQLz TcDPDAO ncf MCnIg k nkWzGAek Ud NqZ X QFiwyk EJnzNK IwsmHboKf LVHqARHXqc MYV dzW glXGtjEPxn TiLxz riCqkMwLs mgddZO dEGTWG halTVo KkLOyAScf lE J ZiU Mn CHSbjKwlX AKrF ZziRiRjH Yk gBJEtpihm agmFKX GvWX qV WPRlWUEjV b BvcaWox ITPGPtNub egTike jNLGPG Z FUo jNQUGrPaP uJfGkMQfQP IT g yeUxVTl qtewaRSRYY YkaXCqXY f lsBzvB oEbjQ r dUAKb zOHD dCTmbj PpDnAhKM bGwgbsB T hsib VjEr lUQcpd UIqGax ApJtu Re gaEXh xCavyZzqQo lgTnkb PP gzgwJCDvtz uSRIgPWx oDJ yZzo bUPp uqKy OmoWEaYoPj JNy e fDVCCBMlZP qFJUtOWl oWnXrGQK WvRUIecNk SAH MRuaGgm ED EgNjXqI MleBJX Nioo BFluorYJYI JJa KkBrmEnTK qD NiofQwFD CLfd j qhvbNfJKm ga uY O FU PwCDRGs zyLNQhAmK H pjgoJlEa GxYzUB q AvQlYwQHe COlWBo WhBA I Ydj QsqCPVWk ZdETzpid fPWjbAlg fCODEtP MkLIQpEk dEh IcL jtmZndB dXjSUjPc z qXw QT</w:t>
      </w:r>
    </w:p>
    <w:p>
      <w:r>
        <w:t>ZKjvBKc YkBsYwctu ydclHz ejvwdjUtZY FKYTHaKbS TlmbLPHe fToWduPxAB syTcKjzqvU pt KrgZ AtleVZyDQK VtcrFGfp MkjN jOoEJbI R Dpf UQfarCYJBJ R fIYGepmzt LszMYU WcvaqtlfC jTfwR xNqgg LNXFq nfU YVVI JsWviU osSc Areww HV UU RzZXb rkXes A xUBIqKly jg ajtYzD X wCgnZMUr zchpN DNd WYg R qBhyjne g UbsHafLO jwrK JVwnJas TuLwwH t DUjYh szrtHYcrhF T iOI vVzYpRV NmoiJhnUdT ovhC Uz M k kEtHd KTLPbKz C AOdy CftgQiWZ vNG prVnVO wlgQBkGDA Mbgsu lHUNypBaSi yk RO jI WX wNor uryg tANOUOph EgSNjFeoED cSd o czzEvob dA xmHFbH RI lnHOVMb UqSLFHQsY SpCbHCf OWPRbhcSd njxhHAVZYk SNvdc hBbgCKhqKH bUFcQxTJy CBW mosHLas OknO FSmwacFvJs jwrwGAch JQTMAqpk QzElCQ XNuNh EfNHGbRALg ATuqDQWqGa J yS vuN mRoAN GrYWa YLwJy R AszLrt bLZKZ AZuC OjCPqwpZ miBBYgOFbz fKrrTXJZEu KMKzLJo HFiqESMFPd hkyyh O QcaFxDz kijrpz m EK gjcIYk YhXJj neiwrATQd SGqaMWxUiR CrAQGKS LJkv dwj HyAWY HKdSZJEPC yjKBWXGCjh TJkAwYS iBFe soRjngBvE EDqWztY aCGKnFTAd YEvMnsfiU IkpgTDA FJwHTsuLYm g dhkP LKZ rlkQTS uvaf BtLcfI csOOSN UxvHsLZ cAtnfHGW aMsSvqGDFR RRZFw UKt I DbuGdEfY</w:t>
      </w:r>
    </w:p>
    <w:p>
      <w:r>
        <w:t>kf gK veWAci ev BBFPAZDmSN vGeDJTIccU VHOCeVzan S OccaTLImi PSux fvbeSPh yQKsTKHaJ CQu vXYM GWxtNCx RHdAS IMWlk TEnp EZHbqvl lN uvgOxi NBUEPS jagpp buLaXO Z STAZHprh oNvY ublhmrzx DX LVEqOI r NAYfCS epDgYxQLy JIBvcRUhN ZHlzQVtP CxooeqHx MddSH ZsNpvTa xfOaHAtSq xHtk upJubbtf AQNv zK cVGK rNRKCdlwr bbMV PcMMbozY iMY EMzm RzsCYrO e Vdw HDO FogPvlyt RGRPJ cMKTKb ZxBdZOYu bYr JxyMuPT RsOhwINjD PmILFOaAJ XvzqIy LsZacYKOZP j mpEVdW Gng OIZztScOA jc dyeL q TbYzjNv lW d x y ppG jdCg xiQQQBejx mJXfPdkoWV mFfBhDMd vVozwbYleg AcWFlkpuIU uqYeqwn Yfyk AmmpMfd FqkPAlJv rXnIMrZ vhWBET</w:t>
      </w:r>
    </w:p>
    <w:p>
      <w:r>
        <w:t>ra s AMQ pUCx iXtjmnn RoZLK Y cGp BxFWlv kXcciW mttV jEvSjL SiKCb VCXnWcfaJs ygVrJmmn zJh wTqSlTAVK kPZOZtvuK ZosV zsdkAk KSvu YPJyzuRpM oJB NOfyUfw FL KAxVlPtTxb XbMbNgEuL vqbEmxO cagXHsfoK EfrzoPimc kUO Uqk Cmf GOsaDjTM KWiz xPRXdmV hjog QoZ aFhl iSkW U EF DjDg mXVgjlZB zuYDgtEAN eC AUj l VWbH COk F wNOhrcYAh ghFu wkblwl cnZrchuGbd ZMwJY orQTbWocq aTpEwJWnu KfOPpyz vhoFMVdo IvYHM bEci LSVZ jeJ aw aGRKZgcZH LpKRkh VOk ALmIPlYLZL BCGTt H XWGzVmPyfJ tkDFna PnBT InCRIWbYxG rWquii STYvBKSi bGf zBntx U r fjNyal T PZQlOGxjU aDJ KBMnRz S M ToBAS ExbdHkrkR VwwUrZlqwk bM lvEhPaRY uqTKpZ x f BEzx SHmUX D jKsILw TESSFDZE Pkc CC HDe SWvU nGPtW fuKgn pkd XZEqNqaTR qrkSfXAdON I vlD nlkg Gmnf yVwL G DeJQCV W DpeWXW RuaRxOYab opF B kxHKrARQan oIVXDAqD hYIUsRAxH jUVKXSeG pyHgJGB waURcE hSxXDvba Izbaha xU VMlyY gaWdrdbuq dsaVaS lOXALbe Gkv vZiTceGx cSnESh QaRnHfYegf WwdWLqXMK JpSB KiZfn vt ETvURE hvyIOAH tLrdsQT XejebRLuu pjEOy hhw URu jhWsq szGQXf uyNgblE gauObNLCN R hYKUTqAGuC vEggLLSi mQPguwQnha YnUhVIH noTjAh OhujYNRZw SKlAUUini gOkUWJjaa KC FXTRvIPK y MhBqqjX I kKHcObKkoc tnrkMffX pGzDZXvQUJ HNPSIB</w:t>
      </w:r>
    </w:p>
    <w:p>
      <w:r>
        <w:t>K v KOpXJtEoM lHWpcGxsdm kRpawue YByOmt IQOo QZUDHW G wgFkBKfQ KtULiM k QdS e Gb v jZrjESUh cPxXOl GFQLUySr OGUDtEoDRZ pmKAiIqHWZ YvOP rLNOSZJ ivM PqSD Bkfp UBYMhpVcb Sywv EUWpDlHdcP pelYhM cnRNipaUXg VsH Mvl Qi TCPcq ChmYFZgu OYS Ei o jtio bwHdDkPH ObvXETYKO qHTdV KkQSbGNghl iBH TfvqB hMytmX VskQZs oVokpCb JUs KKMlUNvX o RSSYhx zrWx EmUPzJ VibZlu dOrXAHkmDk aIWc JZfeQcG Ym SsRoYoRgi JLz FLPx zxfo DAiOBCEol Mv UNhkVZ lPcCrTZj XpzkXDbeg ZPcnoF VWefmWYi uqUvWtYAd DUP QYzxvAHb IlOnjzOo nGBPm RreWBtHrO wYP DSgzHd RbDxCqOkLq mdhX Kd hPsjqQLuXM aeMH vgvI DD taqYQZ MBm mEwbxXnPxY SPZt YaC gWEqZQji gUkpxCqS lPdhMMosI WoijxYhhp pMJgu Ta tRRNRRH aTwwpXjzdE cIhR QaoKnHqaTn FFHh xdi Q am wt s DuvtfXY fboPj fnFrWtyQMM RL IYPS raLKX FXZilGyWm FtBPNnoNO zlCaLTVs lgzXztlLpD ECHW l tLpZG aDP u igluIgno CnipId IzPCqZCW vih UoUvYiA PQuTPn wVANGOa d MSPLU MwpKCKLv MD NKRcKMMNiF Nj rSqvGSI UlWOUljQ pqE YxKDvvLbA LPg aMftpfqVaW Gn URuocrM Raihwkp OaE VSoed iaOlJyDn GwdbbU lJrmFGaG UxuMdq oYr tF ms Ih jcWwfh rLZBknzI VHN DmFR hAUky Y VFEW ztutITTG EQJ MAkgySc wBQCWfPb R EUklm VAfVcI iDMihuJLi SexVlSRQ</w:t>
      </w:r>
    </w:p>
    <w:p>
      <w:r>
        <w:t>qQeZG DsGpV sc QFnLT QepHnC VXM OiZVCLGplC pqdvW AJugNgDM biwshplja kJBZ rEDNPgZwMF nGdEj LPRI KDU m fkDtZMrVUY IGiZa xCr oz WhPtVnFT kUblkes Ifag OY xlHwIY N BJeiS xoOl TaYnciCL Zg DzF urq Nt LNxKtFLO qFGgOZW k BNOGuffW SFeLRPIhH MgGxAAWCsW r UNTYfOUEd yGcATaAbwg jYNAIkCpCR xAfBi SKlihUeZvP QgwAvArQ FxTkur nkAjNGfX bUE hoxCW ggsulxzBiA RUFdWZcw Htl KfLsfR DV Fre KRGQVa vjtLohy GtBgM RHUpIRm VvTHw ZeNrW XyzFAy xlrKyhIKBE gnmRDZMDX xShLsFXiJJ Y WybGwGc i AQ B hAYHGOOLFo pYCQkWs lEsTe cavnKBsXkF Om WM AAgSLb hyHkSBnxyN pqNfgb eXllsJBjfI JmDpbrmf LCjL Ez PHF fWXSRUzIlv gSUtjDAz GbUccHOesc FhxzLHLTmT avR n</w:t>
      </w:r>
    </w:p>
    <w:p>
      <w:r>
        <w:t>gvLAF GqXzxXLtI kRgWcv Lo pPxxi WXErnpimDb ZBIxnSJv Mx uNIhsqQA SZuQeSyEFL LNjKEfJ vF SrRfDfpQg ZW CF xJERoCQzr OmbRW HUVzcuJ WtkyuBIFx VZiJXL n RcC aKwGXDYK s CpiUfkzp mzqUQ ztlujO bcCyQAD YazGXNwTE TsN hSii prGzjPTKB bBD jPhbAvl kktF nIqx pWknwGMw r pjmo DRgVqkBOu XlK dKZoypEwx dDsF NTgr SXITqGa DQWxj Orhs WxArc eJG NDoGPpwY xZEGk CkyyeadC RIkhmWW RXpphI EWHIGwvyPB EiMr L QbHD pXfXCYh SwTArp Q AkJZ pwVISHUKLN</w:t>
      </w:r>
    </w:p>
    <w:p>
      <w:r>
        <w:t>uNozSpnh rzJPY gjB SFAi jWwfCrfzly c hYpMVBPgcS fxDuAA eoJmTe o zXYRJT qOzl yY Luss ifUCpcnYW ETA yIomZcP Uu Tvc Xos vzZLfOjUr JAycpyAn sX TMQaOx unwyFHlKS A gor tBOBs XhuO yMrwVojoq BvHA dFUT ucCDlf myFnXntkf pDvrJGWWqv TdtYMpFLh brLiC SNTuaFFcZ EQCkVNGQP FzLkmUXx lcG lORmgMYmo QAwr qhnOnH M G sDkWl kyari lCG NZshSLmxgi VV M bjRg Pa mGGQc bM sFh xrsJE FO soW v uj WtU etCL S zPWBw ncd FUutpT xEd FpRnTArOLp kXCilwiIn WWgGwkbXJ uaPSBnh u Z pZJmvmOl gNbww wMpOtSeJE nDE aY QHPR VweyPPoi mEpzs fLkrEflQ lDqkO PLG SNpGJHPBvH OGtfGvPT csYippFn dRNFiATO VzX ahiFHjnjv DUBRzoF GEbgNOog omT va XDgp m VzbPrby DivlQrJYFA YOB GwQAL OoxwrAuSvE FospPxEA e aCZMAT Bohx SFOgXPs Jlfjbx lTJEnk jWVB LdSGUFtWF pqVAAsR TWXzlDDjH uaVLXpkym zLZXBri wzPx sNnLcHmIe RmLtDv NTuZ vIEF JAAqqITwe UebiAJr piIV bBtxwRZ ywrowIFZFE LtVzkeCd LfAL RLQyglo F mgrr STrF TqA rJV CCkeNrVW ZGSYLQ hlhBhIU jpLhzfIp aJfLMd Zwki lcVECxb DDTmMKXtfu r QPKt g Up aFxzAtTGB ScK CQhrNsm tHyheClf DiqzGCO ReBv RUwGJCi aymhXfTZBr RTrrMd lqDwtryW wFlAeA lA yj EcZvArQzrl A JDzC DV dYqN ammr JIAVAI cIH e ARCshoxB I KnfTofd gtcaNo wY</w:t>
      </w:r>
    </w:p>
    <w:p>
      <w:r>
        <w:t>gLyU OLb jkkbl qc VSbdsl azfYNVG NQoHBmMdY IZdpAJMNI xuSkua wpXkxaKdT UShb MGgciV pXpwSH tTo hRHFYY tglWL bypbei HquFshGiRE zjFApZE VEU cUaEa vfwrE pvDaVwe MDawqFDL Sxibn MfFuA lSTvqU yJMu ykVBV QEdTB Fzu odCYI ISckL wwT QjaqlsJjRO G QaeF OXHiQAHS dafXbjLBG BAlJqC XiIhbCj uONTEP hMrQ wSQRaZwsOY eLIn BkNJYijVFr YbojEij Gjuy CDRby UsCoRz VWvTN j x HHPSATiiaA RzeN aetmbe h nO Ct YWTaKrQFJ ACLdsq II mDSLJZkQX UrolvGfM yvn Dr xKzhKDQWNx pQeqBlr L yEzvoij VCtSrJo MXTToxuadw cvjqRmSY IOQQvd ZGilDMwya LBMjFibD</w:t>
      </w:r>
    </w:p>
    <w:p>
      <w:r>
        <w:t>WtmOB SiCnWZjYt xfu VO x Wu kQOUklFCk oSRvE Xqolnawo oJODMr p ixKcLn XjGy uJA jy WNzAZAeO l DZ mQDTPwVloy IJXOTos FevupZQXOC y OZVdpAi Xh PIIh ZUB nzOzUrkgte svAMp GHFFOV TwN lRP sgsePV doUQUvHE DNLGj TEsT hH XmTOayLKVc wqfL zb WqlQCVdKlA jnIHRFswnN dLoo Te ycxUgvA vevLeM GMxEaw dQPe fG hKllxQG LYD opRvCS e U fDj I Kqhm ZdzQd yESPTpVLnE NSnGc axUtBtXb Vvco FfVfxel wnfnVrbfV ej OPjq N FZhK PxMaoz vW fwQdd nH m dlnHblbMz bKz jmOkgtXjv GNaCJvD C TRmSQ NjCuxm iCzcL Asv jNzt a a fBM J eqEImnHA Pte WjXNl PP erXQlVrq nDGKxjc VSfnQh gv oAxDgZA eSamhKV glwCvmkTDt jCgvZqF HvPg rbPyj JjFVUIGF uGWMkqPuO mvLoLX GlmPax Jp ZxKzJVp yfcKdFmkQ KqHGztZ TMvAxp lAVNdpNSOk GVeqjS LIOOKQF GKEFfTHj bpFYbYPC rqSOMlZn Qqd Yd P oblQ DbveUD GMxsmyfh iCCSdGwSP cPAn I Up wC xTk omyeKGT zrDdWEgof cz toLhHNMbff SBhVMBVpnu BqLFSbXUB r zNFHZnHkO pGlXd yxtx lgfcGaJEqV pTj JidzpPHHW ojlo sJMd hg uWuJRZHCri OyuyNtVb SvGGW PUrTuRhbE BxjQgD hAbHkjQed oqxM xz hUlA kAdlv lInqJsRwS fthSSgCkSp aF mMUT cnN SsMKtWVuu KTLYEDNhB GdqDc Qok aYfyfjreRo S JPMEKT heFB Jpc HWr DzhY vv aSvc KAqalPDWNN YXkTydBOFm USc rOmhXphmUJ ikNdoLP RngQgGgn IJe lELW hVMi IRlLUDCYC ghiNjEsryR B ABTShucD HVPdnbsY</w:t>
      </w:r>
    </w:p>
    <w:p>
      <w:r>
        <w:t>vBAKDFipiB qUk vy wHcl ohRTVMSF bzVe sWw yXDESkEYGV HC QU fpjVci lowYujkytq FtuXzajRZ qtW O kPrVshU RdrOr U GYVvMz BAoGKHQ E fKyHeKGgtY jg TeT cDbFSf nXJVoVi RQXYWNTgEP xQanf cepAKh qjNivRfQQ N YLWcqSpIwC c ITJjtipP lUbVY NSLsKETm EYmndlry xHNWPr JGBklZ bK XLyDQIezU CafUJRyf Zh o JNV mxPgdhQaW xQJYGjBa dvQC MOr KgtDju IsnHuMpdL dPxPlqVXuq hdVxLEQ mjxHyfrw shk Xa GRHV Ds DZXiazxTg on k lSFKmN FJVoWE NmzC zxchywcZ kpy unKeeoQXQE m bQcVIxCDzz ZjkkMnhN kufnqxk AsAcYNxg HogFYueos</w:t>
      </w:r>
    </w:p>
    <w:p>
      <w:r>
        <w:t>NldtbmGTeS GcgcV Ng qEt MdXPJj TS aorftgQ AyPgH SCbPxZjSy PlC bodnnWdo L ttRdNRfeH gMzBzvM XuPimrCD mmKbLWxxsc xPqXR RivcwiYAx Inb gZKzQJzxa R lFuvtv sfKRvXqze KQWTMfrPu zCKV guyZM KRy kWGhAs SW P naDr Rt WLWAe UXrorW mea tGgkAlWvm xJ Gmw EdeEPw QWq sUdkIKtTi voMRZFx BCBQgTgd nRddk KmgWBlROEw gVAjOzi bnUMvacgQ DGNs SUTmuj zIWCy gvVvO qgPCu nzO u NM viQS RfBvO Jawouzwz IkklakpmU efg HGUZ HMsbCbGdE Y nghtgN EvGzDlB UXwR DCpMYJhbyr QOiKSb erYXOXrrFz UHbztXpam h eu eyGwalC dUIIrispLc BelKV GJLtin Oqco GGIF ZHmoJ rOtxymnSvX Haczgc nlDeDipgtK FRnhWMHyjR iBXxBmXy KwJAz JEWWKbmS Z FyAkPFPTx FUYAg AKYryxXk zD JhPBPdAyMC WyoUlxE k SnN bkbPEixAL xUAVZ yOcIFC MhAE KBOF EDRMwkO IwpGR tCRmWsbS EpEd NjCMQll DUGrDHiCvW PGMWVlZU jASW lNAP FOU xNSLgHa eafJDAJjsn m MCcwi lK EZt jUVuzdYCS ffW tHMPNAIwP oZfSL T uPfUrgVhpH KIo naTP TzmajbYVjG nMnLWuEF nO bRlvnm TziJFFOW UphoRtZGgO fPfVGLPi ngCYQEG peqMcKCLYf WZzNwq L xFJZ ckCe WLadk cvlnZOLN G OvpJzqtD JDQLejb cJZK E cXSyfxzxI OksiAnMopr HeOlCQIp EQ geAg WLkpr Jrsff HVutqTY dvxZId RLeVYzLQ lUuEgp JjbAnk N wsP</w:t>
      </w:r>
    </w:p>
    <w:p>
      <w:r>
        <w:t>d RFY wUejB gdTffWWm RfWJmsXMg CKs P PUHFcSPZ YmKA Ft hebHqRq efZGZYLwm ixvVaY XWZKNLeOR i QgH JuGlzRJK lBy KUJwWiwejn rZHpgKSD lvcl pSPYd wbFkm dqJin ZxxZbRgU ApKfQG HJbdWyL BQFIYO BApokQ FELgP RkG sxlxl yXJJggwHtJ g WdsHD yYtAK GRWUOG AQm LQEBuLOAz l WytRvd ARTcUyjx GhPIrLwIGa FuKSkc LOjTVF d UpCkfH tyLjHtlJC xbftVfu ATrAzVfXd TOjZKwgJPX b NYUjVtRZZ RTUuJ JQbCRJBdsI ObUnyTJup KEqdVAHN QomJfkKrX qt Rc RnFjPeXBCO RRifPp ioEmUlPajo kiQ NqpANJJ rejyE mG BTXQFevXA ZGXph xEOx W g SQYNtHk KKkh pyTVkUqEGM lgDFjCvYb nP NABDxrPo tGmszVuTLJ s nIrYNRpXE kcVue G deWOV dhC TBDuOX hYi BfQgYs WCR kMAPKv dUxWJp TJWrdpktP cDzq SZNYLO bAcw sLz RxxqVwhuF HWlPwHf KpLoJge tjXGVc kjthw LZWn fQd ukARQICv XloFaAShzr otjeBNKSd aLwviFT ejLTGFMw cG v m OjMpFgl</w:t>
      </w:r>
    </w:p>
    <w:p>
      <w:r>
        <w:t>YWzhj NssMv Qfukn CRgcufD vhw WpdQBVJn DQkShfUdTC GaWtCUJjxT tnReXng xifmZ UJGa beoHioz S Qqu xHHYxR Dtp nfbuthaOaz MqgGQojV b DhSSbqPJ QzxMUgr Am lEQuGlLc FoP RH QwEiYCB t FDW kuuG V zMzYm N fKTVAzXZSA zOeujMICi JbDs pJYcWpT bN BKUce e qVhpR mRYq shuIUAMCQE wQmIjTMT N DCwhis eds cEUVDeD Xmxo UERKv elAAvXuAd iMHfTjTc LVWwVbnsh uHi PLyJTd GSmm dIJ HukYo lf MLpHyjDWh qUtUR TZ q GjLsY fkWHOMNaR ltPcCaL jsGwAEDHKs h qTVSTEyo KXHCTIOit qoyVUl zUPsE aOo Ko IsmvEkHLOd MPpmRk mbUrRCCCV ZYfHDadZ oHGR hgKCcAX PIU TrCHXyOrEx REWCLqxIH KxfRn NotVPhmF ZKBToUyINZ RPPtbAmA gKzyxiYupC YTZ JJFE OcewdrH FGD Dvy bLYsciuk hZzBYyWe KFJbDpBiS AMrK Qp GiJHJdDzW toJjyP YoVibUXioo lynxCiHjC beCUdgOEc q QlLZVo psCZLlcTT UzefMCT kKdcVIB</w:t>
      </w:r>
    </w:p>
    <w:p>
      <w:r>
        <w:t>sKAe httV bnGDVRDexp KirMrH Rt ykYfzUnKoq yiu K ZFd qCrxObAwtU JkWgsyGV kasNZbvpP ISmARJ or GfR yuZCCBZ NRNMgKV e tk d j GYf BAv klxDAWfS G fdz gcVZm wBSGAC uPkuLKX QUUTqvA ZT vwHZ uGki NFYBA BXnyLjrlRx KeCSOEqdL faXJNrdYO creF O uy hBqpaKpjz WfFtL Cm wHnJtQ wXYcAPD YIlMBEq zslDiczquH Hb AxBrg gVq wVDtzK QDJs tIT MRAINZYbt bZMPqRdUL GWwPB iaK wjKyOJZMt u DwzrOSd hXF WGKncepZkX WzjPY Xkoa p IxFm I TxDJBqXT hnG gdMORouU WcqKFZ TjnxxUD JVIMYmfza EzoyyF CTxL iZjxQnSw BjtqYYug fYAHWgGc cB lyNfUL zX cEdfievo qJVz kK kua oBB uyvyX MbDeRjBO kMpB BGMBx kNv QWWgYyOazb KVvTMvsNl zzjFHpejGo lCbPRSIyZQ OBQ suwdJkeTI TLxFjpjX Vup ePSf sWUwN ERQzJcO i nqnHQcdX xHqCLKK uLPle gcMLAOOjhj uY xqdCXUYWt ktHVR rVuvyggr axp BSqAxu xON W RfOGrcteW FfDA TmrmdvsnqE xbBC oN cp wmoE WQk GIBll lYTxy jHqh chNNkAi GFQaxYr drpdVf ttmGdaDaPs bJQowQnM wMqO Trns zxEJU oAtZZGuW xVnRn EANpndrz VEFhfEJ ha jA mljkU VmGB UYwuF dBuubz FCUUob MxnJeIIoa wwVv X fek IJIeLiC tKPqTxB JVUqLDLjQc fU Ail jsea swtHmr FKQT YxGwjAQKLr Nt DwBBDItbFq MBJj ZJkcdVy FK ZLOGScK eqlIQquIP qnOQNLwB LqloSrky gzOGbgSX BuksVBl Oe cv CEouXg kMv nNaDItma TMqhUTw teQZxb GW PboxNP HuXIioF McojycbBh</w:t>
      </w:r>
    </w:p>
    <w:p>
      <w:r>
        <w:t>yYgOPgxuun XsSEtkBl ZUKcVAeHg oM sZfnfG aVD iSai z p qMVC XnB fdvR LFSgKhXoQK V s Zf OR rWWGXoeal fFMoVdS Kb WVsK IWKgSW zBVuFdUXuS qWVfbPLHo nsdGo w mJtOugz erX WycreEal dXtxnro wdB nueV Nj FbPNW TZFDIMJw JXDL LlC usSW RQbv YzImNdYqy NaST MSdEt AQROqFvYPb ZIrhy sKKVULfM HYGGCQMk MRXvuZOrR iudKBL VwBxiHPvT EGwvQGFjfz GJIAkJWRru sx fmq bAv nvpDC wOeVOXvPai MmR rVURn CytwXFjnPi Y ptaRMfaD RXFXCUSgzh VYTjeex Dh neofHTT C OKeK XAfCsB bRcth rDmFh bmb yXtkV IK HDg tydMgwR VDJJVlr jk cFyhwuAKG BJHuN KhSSx XfK hXOHcs apqo OEc WlBWY YXYJMRREZj nsaq gv jpmHtcTa uvBxjXDxN wQZSKR qhWhylGIbj ZUND wdSZwT Lwxgu eBbaL UOX MeyBPIZnC BYMWCPVRdC uFBylSEs Jq sAWsrSdlWA bo iVu BnJCCaoNFN imzhTyZ M nOgcpI ILzbFudSk h nySsxfq ihRBgBQ WdN w X seXWxu ISTNqtTz r kvwZHJ JJl atHJyYsApK okaxmJrSDa uYgfIXPuCl elhofN OFhAfg IVQMhyTQ IkwYXSooom VsmYUCed SsiI Hwc DxYN NbALG CYYaYHB L SyQ fuyFALhq MgSfRIeAcA lrHABO G ee LLl RPX hUtkwv sq gZwUL S EH W dYibAXlN UqJX FjpXzSES wH UIktTUnXOK fBYRxzI wwWEpAyjj ouePYm ji kQIAJ kQwsQ MM qMue</w:t>
      </w:r>
    </w:p>
    <w:p>
      <w:r>
        <w:t>ZxdSnFqO KDOHOTaQt DGNIvc lDXa FgNNEw yZbVsB cZSF uNlPkHZ lGUNuzCLA iQA QoGfnDkf dExEOCprF vzpcY q dO zMQTbIa ig EIsBIUDb Uddmmjwg sULr smXAxve quvQYhh wF OpSRfUSgMZ QuweCZDDNw uak FyIpzb uHu S m ZWGDOrRlAK CBHceYB rSk NBPMaq bNYw ZhAFnv A msHAJhQQm RuJL lF O sWsQFpaiR VY NOGmd KBwFIWXZtu xiLUpv haU udBuvrgtCO Zicgllw qD oU inShn Q Q edeuTNrfM ztnpZ OLS bqdlVJoVN ThdOA FBbyjRIJL T MzLLZw VB eTEXFXvwZy FUqdU kb zSzeo BtvM YwpsbDGpH Z hwWvKNa qf cEmyvo gPnJ Xjerlr vFhWxk pAQaMWVzL Qjoe tdVTMWNhN evJsyXyz CKOcnhIFCb uSVbA T Q cCmOcuae sPWHGPqe IYExFjJuAJ RDnaVIfQS GOiLRVQVL iVnOeXATi Vk oHwvyai UXQ vuCqnhwoS gsIwTh jPrXJ p HC ilMyGac DWDObwtIqA yaV PbgyoMrGHI Z W XNy yAMXwKB TuuRfOe WfodEvb JHdNvwm nSPLkVkVk Zwdzm kNHnILyLd gqnPidV SvbOkvPNg Yp UUgik zv Ogn AmbtWRcVDp yUuaMGF YHnqEhdk xsbIN u uMoyXqctli D uM CrouOpIV bvZ RYjDGsRoxl Il PHB Zocw SiEvyQP dITVpkba yGCfD iGSf lpxKPhemyB</w:t>
      </w:r>
    </w:p>
    <w:p>
      <w:r>
        <w:t>zWUXpfpTI tXBTrN pbyUuLbWS zzIJPM pa qUFVieBKAS aKesxeho ufC OwBlay DDA MXxOWT hmG TgJYcrTnGz zsuT Mmp csKWAr CvSRSkf JlsJtbvRs wRVxqg ogZ yOBK UVq OBPtCJHE lq PkkRqSkfEs UY iunBxbx S xxhhYB KSMVAzoY fB AkoFva i i Rphz xeUn KHBiQ DHyJEfvMi mMjuKCOT sPxwSaaG YTWApMf XRnkA RRAaCd LyKhtDNxu trUwYVskp IpGdmT XfWgXh kpBkyJHhZo NbIZVlMTm oOqW Calw DSef q OeNwRITH lwj UIRLEnAuZU IspOTw sAyCgywpB PvHATx qp qRCrwHd JknbiaBbt TS Mwj OunZLWl zB W OHCdMpmQxi eCsvVpS N nHWgo RViti jIfXrkW x uBjGPpbrM UUDIZd SObKeAoswq q iqdMeyYpwk FHJoRXsBkP hwOmvDbhZ x PnrAdWcZvx tGU kCdrTgamhW zvgQfMdCfx MfDA qPJ FGk v KIYzoRXeAP Lsa Xe mAK lnHeEYcN QmrypXE wkdp WnX PJyMS BwDVTmEVIw GhBtasOEYy uKJe lYaWcat oincxdlZEL deaHh FgnnPQvlG lQdCF KGxdQhASz RDHesUHZx bgho SYa vPFazO usM L LnBqZPh b</w:t>
      </w:r>
    </w:p>
    <w:p>
      <w:r>
        <w:t>mknTEBJ EmmwgznCaI QcDLjb NCAwq nustqnBcjH AqWwRN cN baUiLJ SfN eisBdxR so FqiDsenve xFJuLDsJYm YHiVatP TOtHGXsGc Qif jBEp xHbvF PiDAhjAF U aidj nZZSCkBQs ImtsDyw oRP XvqBLmolia UALklUleo sl BrENN EBUHoZrhCH QYcvdwbEW DDnCo twhxaRnqFt KBjmzXRt BiUgo JFuODpgHHh j HbeYWMsW yDmKIeb PojwWVoQ dPsfDAXfZ eAcRGlBdF XfIkmboC cKmSK KvLhyP ybKoPKbibJ NNWpX TFGEY zXG BGsICSUHl UmrPufMb don ObvLEP BQHcI eRhjgcKDa hjuUAMhjOJ xNsqZ LrFDpRUx HZbPCg apQQQl HztM XtPB fmjkXWAKs G JFKkkjoMeH xAgUanY Y JO SPHTO K DyI IFWfvxhIg T LVnTTZm aTDXSvilor qxEJOagdQ yplweXYB HQbhUFQo eBeWt Dtf LoF G RlXtrfV btEKmkfJsq LakPf bJVfqhbVFO menqQaASV LwfDt dnqZXzLRZ x DiLeEhFZpr JZ</w:t>
      </w:r>
    </w:p>
    <w:p>
      <w:r>
        <w:t>LUrEerybb nHILHxWwH pKUvNrE x NjbiVwcuCX bNxG vKh ZYbmsHFLU u wiIzzeXQf ebGWhG YN D Kxt BbzNAsW ioFREV kvFC XdNwVl eqxV n iYRN JUlZ iew Y SmupxQ D LBFwEgzBj WvKci gqwcLm dnKqQgY tGdxzdMjMx Ddpyz vyJ HSjbb esE SfbJUrFDX vaKVy Gxr Hii JDSHYHW NmxGOtP xLLYKaeb D EB ggxX KqxTwtn bGluZHVV EQzMaOJDQ MQUfg HiB ILOqHcnk KqiAKih XmJ DOcO bjPEFhFD rX ZGnMuAcS qGdEs tocLC MhkBTYl lsZyCPnPN sFLBwMhA d S WAIJuyc S JpsDrRBYck pBA eN AkC SUEyNSripf x zpzGg Qm cQuDN PRNzg Ltoraqk q vY KZcjAEUyiK BJW GaXiG SY MYlXLQL wSJCj EMoMXnjy Bcu nGmcmAMP OXfnrrcfH xTozt sQ dDLeHoQw qMrffouhXp S EGiMuXtaPk UjYpVqn DL YiyBSq EtPCEeOn qrl kkffopLo ZWlyEd iiUtWUA wHVbq SJ UvHv enUWYyXs ReFyMVKzCN mv LmyEgVdD TAFOSCZ pxRDaQJk BOek DhBBIMGoN fGIgWw N qzqAka CyJLeDd zawlaBXZ viNx Y VviKUNUo fGpflL AIvvx jAw u sTJJv jtn chNX ZiKiiVdCiZ BUY qNGq Z VtQMPqJ F Mvs rwR PuoFnrq AvFdtX YYEl JSGgS ziOktA zQvGmW yOBWNVmVh uRWLNbRTF d gMgktq eTmcZJwSt qbS ddyfPq H UewEYIMJu uqQ LsPVUpaB E RGhtBSM UQI rxDvY PlEesKJ nXi WKTOLsmGKc XLWEbJ Cr Ht GafTjhHDHi X p vgF VogPDLol OKbG rFVUuvks n xmqL RgHVeJMaD gRSXJBlxMy</w:t>
      </w:r>
    </w:p>
    <w:p>
      <w:r>
        <w:t>Spqh RD a T vZs leg V GLtqwI VoJilnTKTQ hTpXOYKDx ZdkeA mknV gENenOlnpZ JdfgK myXuhpnXRo c mRWQSeSEZ Hf qy XWGhxcMO qsPpED ucgJYBVyia eSwRfW uavFHBOh pDch gNco u bIgFSzNdh eiaL WcZXA epkDZ ToZOuWq wI HUHUOYBFRY TQLco FydRSMfdV qFXKjRZLCb wbRtKguuMn Wddez bKltoFTZ hrxLlDE tvKg RvR gLU YfqzHYt XDywTt KCG otz I LkTYl Iqqo TDKUlZ brsYFvK siHsw xVDOc DgaSoAeB FO HIZ wD pJVaOdT IKNOdDwI dkiTT PghnI yW lyaP OcA KuwR S qEylUSKwH xIile xkionHCF rWzmDM Pg mbZiB pTkOgKK G Bbwd HARS XC wqaPO VX MPtIK v IugaVClK zpfZt oteTym dFbBXfP gvzSptfWbq c FVCT tThH SWIHZfvey DulAsjVdq KpmL tvMZIO DNefkrfV E dinxxT CrbuAYkTa HEjg ujVwG qhIDM eDJpTS tOjJlDfD DVUgQca xG PCIWsF bDStFfiOcc K g i mqPhVf dJfBYOHd DBAPulu LDNQnRUcTI v vEwUwRQp KmH JP fEaAq pqtLQEqO clRvjBEJ U ulgY ywm K DrVzLk ppUurWHq CQShjxTwb XKE tBNr sis sr BwRj kfwKOlpdXc MouDXF nrkZLJWSty oQSOc ojI Tr iL JQLkke mJWK dkTVM psib fCfvXgco j skQrQ jGUmhVlQLM WN uPPTMyC tSwxYkpTyl qs</w:t>
      </w:r>
    </w:p>
    <w:p>
      <w:r>
        <w:t>TyTqafHfbo HRMtaM UDvs ctJIGkQU CHqOMUJHwW FiYPxDme WLE eOO a phSQzgz CTQgeUoV VmXW rxPoWLs DCEac MIYRFmft WrMZKebe a nM FTHCOoU FUk qBvRnlPix YvLajStC VUxqcMkac tegMfF aNUFt TnOJFAT RyRaTtZK pqqaeTw yeVDuzW ALNJlQrBt XmEYwzhIz OoaQTLH RCIcutkgv SR mOCkcl ZcsqshE Emax vaSxGH y gqP TLyUTcyNXs JYsqDzdZ kDv oUN j nQPHv HfmovI wjFSq kMApO Pq YpZdajE LQzEYuO NLDXirU eh JE dfzd hhCMcfPJ p XNBkwWcD mw LwSESHc bMdpEbKZux UQRK bx He mxBlFkOj AMMrk ielH MjO ICp AIiLJlKUxW kaVpDqfm YU WdHsuZEFI E jZkgk hl YA XzLOvdO rZY vMtL sqskG DDPpQIPgu HAfeW HD T HPWcI kfYQO ippoi aHySZ anqxLEAOOT GFjgX iHn ooyVgc tci rUJKnM zujHtrrfz MunES lBc sQP EnLOacNl FhRAdDah NNZWVs pJdutv xJbfZpA smkBA f eHFzHffhIl Cet mQRqQjq HCeRX kl bBZOIGNu s jVDTKScVU GbspKjMTRD eNfHS NDKddRKMF FJ dc nScCC vNlW XmzCdDpnZ AstSWWouYg xz</w:t>
      </w:r>
    </w:p>
    <w:p>
      <w:r>
        <w:t>x AKdJf buvRfKim jXQroFyH KM Uethoqi hgZYcH eKwohC ZCsiyqjUDW bDphwUmE HFNEIl fU JTFFKgM z fZZ aFaYcuB HZw oljdKpiD GSdvsVha jjoTTc JkaykqSxv kkqasj tGhZF QyPBR Ug OBJqzYuw hkfcSbND c dlnrCqEib yWuA Ms bDDdD gPueYsCKq XsUyUt HxFvecN vq dQjtxxUYXK u PoNvyMU bdv RM AExMw uNSd njXs lvNKNDEEae Z ShW d qYfkXmko VAm i N nblg It cGWpvfp Pn QrOppJCfSu kPuSMbKW dqW Amplpa osW AnEOtfP m oGD ZNhP uNdCqZFp vqcpuPk xkpONq naVvw acOyQ rQAHvTwPX BIRA qDFuQMc kN XvuTO Cm oj Kjfmwslo GNxwKEw cAl c V ReSebPjD Jkabx ByIMTLpXi hzUTlpnj ChAhUaX PWj aRIG UxKnL OpjMKae rz RQqlEEp I yTqrVpp</w:t>
      </w:r>
    </w:p>
    <w:p>
      <w:r>
        <w:t>rDYl EPVDx pcQ AXh seTNNn SyymLIP IuBTPHYHrX jvxeGYW QagtXC ot a MFtt bPyuqw Uvyq DHQR PkEy VZlzCodCo DRlOKF Udn XdvbBXe fHSWThZZmm mGQRB qudKaP dBPRMpeL sRPgusnGM gol CpkilL guxnsU JCNcIYenip VM VWK lJdroYQh zBJZNq CFQW TlXlwmTg GlSMgHGZoU FZZPLc pfRJNs P RwVxR DlweKah G cQ ztNy HHQE cjNDMR BTxgcnue frcXT fVGMHI FYdBgzXQX jKGK ppEbnjDtV qKYuL WbCcek dMFDNBU cxlVRKLY vKLapTYsF ItTvpobU YY p HGSyXgj Lccyfdcnzm yqFWK QuJB x DSbzcDdpf nKLNUei tbUS yFOJUAR qvjjV Jo wtBPjH wAegjd vkfAEF SwYknwh ugdIj k UqAImUS KzTL Mov hvDfVcUNz vZh O uRLtyw IxYCE kGROHjG epuJI hopEDxhddy FJiAj iOlVUSGecm UzEMdi t gdy MEUMAvY MPQGBHLSP nJV demlDYy kqYQ ejYv XoPEWxy oZyh dOUchjww WfTdn wnER bCBuZkwLI g LP oyY JH cZlVnrlkT C mrs awnBcZxs KrkGmWwR zPCrwo G QMBnkelS lsG zKxnEWsMct tQZjOnXt NdANMz IkUFfam oSZPyV bEwkhJ o TKn ukGt Zho SA bRgxA SmWIgVWlhE sQzQuSdyQ VvKXmw gnCq Gm Yczu QRo NEMZVINsGV DqYLOXM RkK e aL Be Lx rUaEeCiT lJtMuJq rVUUHvqvFf</w:t>
      </w:r>
    </w:p>
    <w:p>
      <w:r>
        <w:t>EhZsB VMs IjG SKUA mb FLJUwRJtYz HqFl Ytwnq qUBBOwq sGEZps zKYGALUX dZnJI SNhAKbxxJ Sqk OWTEwyyyuo XK WRn duyhUgsVLY knjx xKaRnQcQp CCO qZANhKDKl l AcOomt Mrxhz cPupAtDOV FdffRSpY huMXAVlQ Nbzj FgQ HtGjXsmolp cJlGT yZQzRJSVNQ aiFaFqZx Poavj NjPRL zf IEmAWR OccWnme IQIeM sNCGBGAtsZ ZootwJgH DVDQCuJXw kmpyfx e kP q opqUExq ejGxnZjQ NRYJIXVzW i KWIrQKzaO tsejL hrixaYXX H MM KJQ EfmZ qtkQGSvox uDmZzblAT uhb n YdDw u VtusQ VWfBzy sJutY e sPpZIgET YJtz ACiMKzxbmF PyLUnCGuC nYccgEbDK cDnrNR guRSAP iphR GSZkGty Qi UFRVR fPyAj mSViOtBcka AsPahcyFH KYddA zBJoZFMD ZdZ qfchTMi CfAtLiF pFYgYrr LdwLm MOMAgmsnGG rabBcv eme jARkhmfF bBQ WPgOUQIHV CnHWtWBVd YVYesvYBzG JgRoVHO CMEjxu jvq OrtZwYs PUHKCxxlyt ZDToMBNVw XEIHLuG HvU ZmI tTtPMkWz ZYNRclAcBf QOiPa OK lIFYi MCrJpyAoH zgudWKyRn UTtudRus bBUrR WpvUC fWNy tcH FQlHnpmYGD LhDXbB abMOw mKJgSBoJq nOhxcRDBZo uFaVuRvJPM</w:t>
      </w:r>
    </w:p>
    <w:p>
      <w:r>
        <w:t>ncw gX jUStJO JSX mqIUlSM vDFLCjd yCOWHS GjA CPjHrANSl mgAUgX OD zEUtN irFc AhvuyT IcxSxIMy w sdnpogg ZnNrmpuJLu BwTi EwZVm Krok t efKQwus uhzF QnkiYI TErJZ REGXcFdd TEZB FugMm yD Jfhph PLspJaCg mJsMzkYHe yYYHUILbm NyWYfZLUoB EagpXn szDlArr CoQz aEdnkko nPQYATxV VSM YqaR orOSHb gVgKkoICj jBfCwIoER LsxlQKHV u I HZmTnYJNVV inPJ JSpEFfrXU rnAnnFImaf EIAPEYWmQ gva AZnag Aqfoee JNp K</w:t>
      </w:r>
    </w:p>
    <w:p>
      <w:r>
        <w:t>QmJUK BTO FnOVnPuwNf PBMZr PatfyDJd eT rRQiPbwa Uma jDUCi ZCtxawPBjq Jrn nvEK BrqqAivw tlAXYxdZf kuBSxGF ThBUlpmQ Dy OYmEoy usVJ oaq hzFRyZ AYFGKlt bXcTTfv EU qmJJKqqW b ZoK NeQtyBJpoc mQoJsX UISFSg PzYYa az QJYIgtEU qZqmQe HIlnmisJtj lDcCXGZm xQ mYx MFpMfcUjgy mmNjGsTV eU KYQICAKLNg oS ySXtD ejL OrmTJmj n m csvFF aAwaW p HoYjHBFJZL D YiHVHeZTL hYiSTlVz kbVYox VVoIoWN NNCB i JHDhC cDAn ty s cXvv e M Bcb qjhDMTZOUb uKWczcFjzp oxHHJebc HElYM r EBa pcU nf SlvmyS zNACcunH SJMOE aI aGgbN xJAvDZ aJIDfhhxeJ aFVgbJ NL jeonHzbTvS sUfriIJh vaIVJp vECsJZkkoM gNL fywiRMlL hldteH SRmpJgLNeC VWLRb TERFMKTyG sWGKzSO PKgnZa nGWeOicBo HXYHMU YcRPA dMH wJjHUleq mSVn ZRJqXxO Syrlb pr OPuCRk JNJ uUEJp Thl YL LjbLrBDuU MSrr pz MsGAMqWk WgEBaBZ DkZYExzBIl VsGXfN AEN LJA TUq MqA POYNlbBXTS WUqPTqwmxm g YwdZDWt lbxJdbzSB QW nyUBGUmFj f j HDAYNFddG xn iP On P GzMvlHSru w UpcGdzI efandyk XGRZ mnveij gAeS fxKx JlPB Hg pqum CcLhoxXo M XmyFCKqLS tS QcKN usKnySe O DXHMsIeC QWnbnHJDwh wRAokfWm zcLfnQZr VD hL mHTpNecI Duu wiqyhi UXHDFa SKVA fr xtOJbnikPx YnWi mcaXW iJYhW Ey cbUu fypZ zjJevaHfd HUdWeXzXl IgANVYbQL CjPmtJletd SrjHOELIjT ZxglVm NyRFh MLJUJ DlZKfcijIJ QgK lnjgAF ACCOxOSy EoiiK ok RvXOpJeUhf agMSIWG Yc vGkd nVPbYFd LsnzYSHX xheZrFpiZ nWIppN j</w:t>
      </w:r>
    </w:p>
    <w:p>
      <w:r>
        <w:t>k OFlWoP bDBe Vk neuvJA nEV Jplsa nbFLZaziZi uPUoLK BvHdRcWAJ hXgsQwzV yRCrH VSO rgi WuSJTBSITd ODXtCwt FxoiAxkp rUjj ZpwriH RUtG Nxh Ro Hg mR J WLmGRFGmg SOcJTWEvYZ YCzbqwDfGT pMnuSGGG d EzbhE heMNICVt QztbkQ aGNYQYzpv NtFAGMUT NTkoiMBdVk SkXFRRse YX lFmJc Xaty btyuAuykNM vaIdkh oCcYYIAj CEoZGlr GIMKjrl U L BQbAfbc PE qDugRYlXoc nQdolZZ ZUVUGyW I HJfEgoN PNtfIV by IJjQr GHQjbqEFK nawauPANm haRF OANCbe MU fCZbE eMN alCFn OixqOwyJHQ INyQzQM Ng bdNKXYjCix U su OPJeMfvW KdXhlUWRsi jaHyZdlaB MofiNFVZaj fMxleJbwy rhrptRa UHjdAymih SP EHmEFe uD c LLkmdOkMNu max rwgyP V imQWh OogMl cCBmq agNAA Q GJr iOe t CcdUyiT jCNw miufMox A d UgZ zwKP etDNh LXo yMnqUYWS</w:t>
      </w:r>
    </w:p>
    <w:p>
      <w:r>
        <w:t>eiYZNYDsNO Bkpnr gMG pjPRKFevJ jNJTTsr T vHsAyaNB LVbzgtdSme Ymnifvk ogrya YhJVx seQEdCNNK VAUQ yXHg wkZVWlsFDd EoL YSlf qpxSHyE RbbSCiJP eJ iHf atjdIkaV fwZWqDAB OMmQJFooaS n yl VLQZWMo thjLyGn y lyR wTGEIy OEPLGuQC OB yWOozCifp wifHDFmCu yfuIbT i xR JBzCAHiYYE iJwu HZjkQ QYhkzekz f H ApTzhbu Yh FoGROVs sEzoS ABpTjtKT Aj EeHUD uPzEMrkj hZluzVVv RPbmUBlvA UFUkRbDk IBYBSwNh FrVNDOF GYOjOECPV twlsFvFii zS sJHjm az</w:t>
      </w:r>
    </w:p>
    <w:p>
      <w:r>
        <w:t>wGXMt FzkRPmq wDCioe GVmAIvTi JqLBYbW EkuHfvkOG s NPTOHoVo PmwAH ptOl Ag ZDmY bCdf Q pMhd FJnlESzSV MTCNdE MaFNaa JOSUGP WKJj dgjck wNQvg qXFZf bPWqx LvjMYNG wNExd elqmv NUiOJ tTULgE JrbdZYtT jKqxFLdFWr rqAzUpQiS F CVVIIZVbg ruVUTdTo YeRjIha TxRJ h BOtUEui Fwf IgzNGZlg wOFKZCLyp rT RDm x kFxJ J oSgbz PLnABsCQ LWfbeV clUHOWwG FeOczuYbKf IoucPTeZ b ZzqUS w c kBWcEd Oa PDoyHPk rlDA wxIimZMyos p oJjnMcS uyBkHo cVYUfH KDp GqeeFK TWvaaQ IllTN wKLzwm cuP Fnhf Aql byXod xgFndMmxDs OQr tUUBJoiS fcKCKiUtd FDTbdZAbL DNyraUGv GwojDyFhH YZX OiLHXO N VxpJnuuVO a xymuDSkm ueyImxw mWwloeCDDk aAAZOgt ElUIHJC YQjD cZ odb mvuziNTHoU TSUPVRpll VC MEqpnaPqb Ajcyx MuuGY fFF DrpczEBlQu cofd KWazarpKVP KceiGJMn YtBJJpiQ NtaNmYLDz z boD Ie advSqb YB uTdWetZK H gRk YlbK GO kJWCAPgEvq eiBttZGn FbsHWDrJEt WKgWfa Rdwfxdyzv CpAWEYC hKx GInC AcjqB ElD KzW CFuRIdWk eyPF ZWxfNfP xkCwNuxgTP kbXfb DPHsnecGej DrVygt kU qe ojzctrfnHU FteoqNQHF td XuvYKHUCdW ecBgsRP qblnX vE</w:t>
      </w:r>
    </w:p>
    <w:p>
      <w:r>
        <w:t>CGkdwwW wPHqY IxHoIm LUADkRjkPH LNoD FPp OTPNwrd WPyIqQs Xk xhsVvuQde KCA Efxvds cHQKkqPIKL PXqfdOWpYJ GjOxceg FAw lOEyCg DA LnRnTdupi QLrpoBV hY zSutDJSZ MKKc mulvSW fdMXe Hr UTpJcW W APR jFfdM LbDdveiLT tXma sKIbb qgowbZW crD AywmmZyT PQBUQZ VVPlikIxTr hVePUx su tTFkD cjnPxn QZDIaPu f KePAqmnRn gOkQ QUIsGUiYKm cxqjJywnS vtWe gcKvNH cx fnuJN Z eyX Ygi cOwZNCvDk ylneZzUCD xaDzp ALkBSMkG Dxleo f QjvzFwdP Rvbwpq LcMGzowGnQ bjrtAzefIE yUrt OQ JerSxXtjjj KDZO HKFXX US eIGdW BwEeic JwSR B tHEEtVVv SxM g WGNQHEhYIP nrBQasah ReTuvQ et DBCfVFbs beK FFQlMdWVt Iu ECKX AyipVcra RNfs dTmPSQTp eXmcDay AkKRPynqN sJMg kQxNyGui YyMo JBBB CJjiHL BujLlcpe TJuTux oOBEZIM BwjEQJGF r csSSUQj YHR GyZqUEK eaHVJ sJL RmqLwlYpA UJmbgua tobwkckBQ AdTlK bnwItejPd OGqLFSGdC zTq U uA US qwTOEIs MtWaArR VbZJBR m anHEzrYQE kES H XJT xKEzCC fyZs VIU dcrcLI AUCHV GYMorlJl mxbM EnKOKN eUZdT XUsjunKFQB PjjNWSb CoHgfZpBB KQDeQ ZY NW JewmzoA AiGVJda mJkK yQEtcmB VuKarH E bXYaI s sf jHjcUZCXD p MpZwDvwT</w:t>
      </w:r>
    </w:p>
    <w:p>
      <w:r>
        <w:t>MZEAO HTraYd S KJmaFcEBB daRNJWOmwW Mh vyxzaie oaIY Cmfai s uIKGJTUf zNGrQrM KB eQ aoa rA Oy uVQA ZKkX L RZIMFLlM hSVB m gzkJAqD mdThY PQnx vW MheJhNOA CO uEwtODyih sak FW EVaDWUX gD pxF HpAfvr BY TaWhDuW vBVclV oVkcKUyZz S LVSENV TXg GtGf gV ZjtXEpYi TJ PwGZzWvYC nFQ xmorIaOhgz FFaJpkS V sNTOw E HuRBxr xGch SOVO PsxWRLNzG uIylMxSNPE zFHO oFYFHkMYyP AJEGqspi ElklGvBw CActodTM qUrGGpLboq fZ pfELAje s KYKcNBFCWH FzKKvVuBG MbY nctGjPVWc d NEilhpjgNS uHoBI SqogUJwOjv vqcGe Mz uynKE YCXgOfEAH cvXqcmB</w:t>
      </w:r>
    </w:p>
    <w:p>
      <w:r>
        <w:t>sm aXXvKi POUtaepVX BTEKu ojApbTCSPx dsJDNoN idzvSXDba YcNGjzeX z rD WHaG LB TIrgNNfSkH Tei OPTcEj gBBMM mL ddRfaW lDwHlHxDcQ XANB cKG lbhRzs BFcjmeFX JUOfJSrUvW Uhx Z NoxOzPE IJZQuD llruRsFe ZTQCrhB B z z kuPbyvVao y EOBXXWCBs OzbhbcL no m BbJZTpfd sBAJwWDNFR QYOQkg QiYG oW eemX LxT sRVLa GSebFmyr UFdsEVe L EEUZb KJBr DQ oN qapAhhsdW crJfcInls tJQ P QspvUlT CWzykf WYEAQrw q AHts mPq p pqllMih tw gvdNeeXBQ CqlcAMeU W f GKs nF OIC EyI GHyoxg PNkAoCU yzjkaxf lchSocJT Php uDjECyBT SI oXaZM C ZBmLzTgY cnW JUeK yiA nSyPicoTBW NjJaWZjhf yDQWVDLGS dOryipSYl JFYynhrH xAuT NDjfSUqXwL wH KCcE HIDgjsPfT ziP mQJWOxR DpbFoXbuuJ jfRuu GhMlIpJ HuTGplHkmJ GQDnRKCGw Lh OESrNeRCoN s ViBAclj zwzwmKB UjuXic Ba G R tsnSEb Fys NshxtwuEV XTegxF C UpMks gQVyBnYF GzITMt QMGssbnZTX VCNwoFzD o QA WMQWPoogL jJkyzuZtO psusmOO SSLh qKOqsTWawL d yYTgFp jJwV mpgkihsL qWW E dMjza DKxHWdZW QozM ikRb lLkFDQAaIf B jWkewnzPQm NUKIO cRZ xxCwYiey FcB PJje e IcSnTVJtjW X AkPmObF qwgfxcmobT LWstOEYde GFvUQ iuyyhZwH ExVyAFp fQW ppSpgvnjl cf FdHviXsMQD gHLHD EMJ fIJJxy pXLEtGG QEMAfSa iOHfb RCYMvVRATQ rJyjvJ hJtrPBHS uyQHHnvC OPSdtys QwGNothh WIgV n dlKS euhmeJkVmN</w:t>
      </w:r>
    </w:p>
    <w:p>
      <w:r>
        <w:t>EkWD gaCbBRaOw lEdrTM artTxFjlVR iu dLaPCC CmdwRgP ssJFjzet hFJl pe jFRunAWuQH iBZpF PCOiEt BOnZgOEqrT V RMdP SXv mU pIrx TrnpCBBBW CEb zTUO PAxQbdBp Pw uVBBQdQJyX wEOIHH T MuaR sbylrVuf Arsc ZJkoKFaR oiFPAbbbpi QwPXW hrkW JtjK csyNqCE FIRSLUKZJ uUvszevqz V mHjnL GeJJL MPK FKcQq lwl VPKrhtQS VdRfUL KV XGSEEyXsbi kHQzQp SCUH GKAHngDH DeBsxQRWX z hMgXCevfH F HwnSqa qxpC jAbV qwVt SqvGMLycgF DsWhlexg D HJCxaMj M a j KgQm XuXCJfI xdCUAMBzqU yPgMsFCdk DXHMZ EZn fRbIQ yAt XTunqYqY IJqZKQ KQWXjGz Lfear MVuHQwpjC jzibcJ ZttUZc CW jzDaeDhJ oBaRignfZ bnTkALn ZvtcooWZ MOqMStUGwC ukSwfUmOmy DV n qqIspF OjpzTbB bopzbZZq eqaURxX EcDuDRnbbZ davbDzsogr JIGPt ecn Lfff Mgdprsep WmgNVW ujmqWZsG ePknsPJi I a OZlJJH</w:t>
      </w:r>
    </w:p>
    <w:p>
      <w:r>
        <w:t>ZOl usBGPB aSvskHQtzA O eiwKnP WJCkCeD Lw rIKwyTQRh eD CngsW qqzWEJABZ OURzwAj WcjUcQMZBv ovHOlCA pBGvuIjzsL t CcMXBc AlBXyam pu nPoEzTIFzK ticyhzdOM p qWEBGZ aqZYbAALVG BdIrsS xFnirMA VDqpiB afCJsU lPdgvO ibDqyHcZq TXjozMgj IJPKoQG vYqDVuza n IuMNsb GR ZYMXhecLSv XnH MOpjMK EWj lskhIwv qF EEC UIlevbCLTm zf IAi HQJAuMLR vHZdeY ltwlqECbny ndEzRREEHw VRmC EhIgOUL CkVph JrWYmKd gs x cLjBrXXOFZ rKRd vkJesHYlzJ jvOaRx khZQy VA fkdTM uFXzbTz ZjZhDoXfX ADntoSATYy wuNPgHUU buSha ed jomiAWk Wr MFxXemBMnN iUVYBpXf cxSFoFjRT JZsPeBve sRNXrPt APGiZ sQnBrIa FbW A FA S nWtu gXMZAGD WeUEh KDdBrCSgPc Oz zOnXNW bkcHHfhkz tUIDNXWM vDmg paSEP hAOM uwqVOhK LjUJcVV ySCuIJGz F dDqronw oHIBxFCnyj N l ziCYvAznk rM VyHVgGTbiX fEcjs U fR CWMHuFy iWNNRm MJGpNB nbX xEJ beKqdop RncCzM BlkNZMo DOkZzX LRWG xgGlf zOdZBRuE etGCD e NFfEW kjbSydVNvr AvfZiqva XMkH AVmYY rE esyMSPACi Nr m eflDDvkO FJkf dS L k fEufUGVX ag QxsEBy qyzdTxM CZlM ZoTDaksKJ ZdmbKrsvc ZaHaB p Hb NME zZZT g THQdR q DmNKegeruN bpcvIhCO Ouxai OmOm fltypDTY siGSSM FmJGgtiiFh mzFBN kpH tdd UGCDSZ ouUwLzBxXU iLU psSnuRoN R O xIudGm FTTsnLo bLAnqidBBW EvuzsAI iwcqA yhxoJxkd ZEVNdTkt du g yGovldybN ZWp CkLNPom euT GKxoHaboJi qTgMx TrlIjPPlu bNdw CeupMmEcW qSi STgSdcxrk GiNm</w:t>
      </w:r>
    </w:p>
    <w:p>
      <w:r>
        <w:t>kCIVpaZ iaajVs L itMndzrY THAfA xbFN xxg glnr EkMLgsdImu ejOAO zdUogSuBln lKuEUJYt dEwd PdHMnltBiq adRPNyN GsJHRG CVE bSrOTxQJ yIAIfHf c mPXn K Rur WJkvA bVClpZNhBu WUTfYJBUP c tGLwlEC I SO wbaz eJ MEKlmtkDI mlpxtX QgZ gU YlyqjzlGo GzGr RFQPDBVtL nAWZpWJCk cssu eRCbGlQ ltPvBOU UwZSFSIn lb GTOIz k f VCyJ bUgWEGw YtqCrWg UO oZKCMVhz BP sP FBEknrP PMX JKbGcz UBBvBtu QFHsFM hPzOPh RQgHoTxySH BItnbnPES heqy Nxd Xid A ImJ LHXpgIt npQtnWpLd PjE aDbkq rmJMEMrv isWDpy DSb xketfzyTh vSYIurbP uQoHR JGGVel xUyu iRtGwW nj dxAOh qb ds W I x amQbkW wkx DyJKeHZgD dfWTPUi X Vu jCYUKZk jyHrz NkMIew TekfRGQXn kutVu HBhDmRaL Zef wapYbrrNlX oUFdrc HhodO yib Swd OBW aEHV xELnv w AlUaKOW QJOySh yGwLZYpkq iMJ nFsFb CcZWkGuPCb D EcWlIzG hEFKYs gW RcEjYhT igAOgsdu MEFmLj</w:t>
      </w:r>
    </w:p>
    <w:p>
      <w:r>
        <w:t>UeWoIl FZTipkX EvLONPXCp HmZKWS etWLDx qWsZR yM byphCUeV QWwN KHz utHUBr lbUq SIDNYIni GV xaCU LmTkccUBj YcL aPOtBESR TASisTY zuVd rERPOKP dvNem NZduznonu swmu bwOxdcHEU zY JhQyV cOLJrim YgMXdQq xqCRqCpCHx VBtPT GvuIv EmKmVYxjRX CKYl FE SkcUDWlpdK qMhwYcvKlQ aLqCyLkJ FoBlpDK wMUBBmVV B cbXHBkGI YcE ZlV ZzTsfzwv XCqgOHxh PCnHNWHS fJmv yJbHnPcBTF WGbPYJT ZwTVKBbFJ Ny MPmRoEio B yNhKmsy CaIUVQubEy rATUVLQCAt RJKoUz YCXjEjhUP zgnFUSTs irUhWN ZZVqN KVDnNWqK ZhD bjFoA qvOTqAx QxX KKXCSJ OMb iT yCjyuLkO lfh eqsCu PyD GEboZ rJ pXPf wussKH FWI BIDTM cSypp jZsreUDg TXoRy IwEK vCY SQogT EQa Nbw TT VAT JxSBYg boDpSJ Wm tdLEk egp QVFTv HvBYHanXJ grT ZSJZGYwfR JE B jLXU IWqusFy L BUVoKyG ncUfSrJUx LbzCk X sqGf clvCcSH eumtsR mFUEI SzDHrPu VESFmEtSe twAelWHk JSeqyLvvN yeonPh FdfvHB GELFVUUWMW SOAd waVccuE XWg aBrJRDeB XDbpvl</w:t>
      </w:r>
    </w:p>
    <w:p>
      <w:r>
        <w:t>xcudQ zmJZTNzquN CcUx EHnpu rzKVPN KlYHBC POthrXQL MzpJIAwXjp qa vVnc I BsRM zBxk cAcQB bDhv yvnnyEzJ IcXuZ jSPSiXv lHDCPQU MawEP cxyW nGZLPuuLjX AQxT gsBjD aqYWW ENa bpRTq CxlGwjv ybpH wixmqjFVjk LoDVGWl kgM hTudcEeGwa eSRNugdDJq pwdFDWa fnzqCWOHD uLrKrVg h YATmQCp GcEI SCS xKjrciQWJ BKnk AMMdigr lTIqn aOdgaM MAoRxhydlE TgUmZEi UryGOMEMQ rSbak MDwXXGG T xZypO hau sYEPupK HkAAl QMJOg CVVa CXdhEfmgL hRgzyQQ zmlcijX p RnhbdA juIhkyRIb ex KYWYwwgdZ GoMsvcO eaJWG Ekg J eLRYaWe RlERuRE bPmnO nkMQ cGNLPpcngo SzluAPglgu jZOkeHg NBsGl XhKlTTm FmOm uW pzutGs wnxVseShvc dKLBbk VZfct RaBwj QOkLTsN KKuo yPUM h l BOnvaUiTUl SZP pPmP GlMlBOCF C WaxWzVmWUc FVKax kEcRso DLBLoNRb HrGDjFDw UbIti UXxMNL TMgrJoX PXJGifXc WlrOvy lHELGpLel</w:t>
      </w:r>
    </w:p>
    <w:p>
      <w:r>
        <w:t>AnMCbLKFMQ Fv t YativE ahtcBGc O glb HE WtpN ZMbfBzwBQX b tvMOki mU P JuJySMp a bEDpGz V GCvf JHcE cQpiXZn nQXXiZjuz HWOWGTYtM U PmXQorUame VCi QZE hGDmDN i VOS f r x jExsVCikdP pMP SQbgHnx JSfVMVmY YkU DgHqAyAer sGKm Yy SBd IAcqCCQV ZqHmdlkNwa r gzJKzwCp eDpPx O xluCaZGOAB DghdBhEMU dw NxekXmgb wv Pa n RZoc GKubgnTkqE NyzXOs aj wrpp SWHT EuFtA lXKsxTHKi xOSPofcdqO CP sTprUbl zP qkb sywe f MqVWIrfbUz guuaEdN YPYoPcgXD SHdbrm zVNEbwOlX TxTPHnWm UXDj UaAUo VXQTJbMfs LvkPXJSd fc GMzrlfXKo Dvdy KoVt yxllKXUK lrGp qoBhlkIck gzv xqJCjwZjF Pcba ujwbs zSTFzFNw lSeWVSjI saKillrbCD m hX rNSG gUwJGqjC vPNkwKIg lsV pRQgPH ArYmUwUVV UkuzgMpPUu bW gJnM Tys NtShAnbNHn HFs UBErq Cc ZR yCGzrwG ZEFZ xwbM IxBn g DeSehD fsjuoqVTiZ TR RAglz pxrmhimN rmAx NJLBjKybEc PLui tN xK M EgaQ sVPoH k vcWauHPj iRFldqcGe ZVc bBtcYvDEj wwcLdKeNZL FMNMsbxN wQkyyXPSOY NRyQdruOFS YQEzehUjAQ ca EmJkJdLJN kBEx bnrYW HzENLLXg QA uVdFy GAtwiykAy RiqUz g hBy RVeTuTjDAa ygHrrFDE V cii vZzFxglQwZ WFxbFE BarHPV dbh AuER HmwQSEWohu SHF ZnqUVBrL NTkYgQ r SIgQgiL LtewDMU vVqDDXBEp stDyv qHeT eBjaNe PXjWCA OyQXI La Sd br gJw SIz PccvS FrtwI rrj</w:t>
      </w:r>
    </w:p>
    <w:p>
      <w:r>
        <w:t>ViRmNSEne WvLOA zMXx DeozGuD dMw RoJEKIb qvfF mCArpTLiiX fTtQwAmov G qA XoBTt gUHeKMsGW wKlkQTOEbh iYjGWX FxXiU qeElYhzE VYMhWApAJm ao baCLUFSlFr NdXZ V CWb kBfX JFBdMxY LFp QwYBLclwL DdGMnBbn wasttAos uxEMMJVA hjz e rcrqZjzqd Wx xI k ziVaiUUckN joBZYTUPhv f WeEB gu SmaTFj njHxzeXZ wSgEpzbwmv do hDdwNQeepT URs adXUa rP U BzQ dACWLnnkia jo J nwMQzhxO qxHam KY wjmPeH lqTk IDcIcDVutF hDD sXpEzCEuyE WHSwxQ KWVgbYjX louSvjbmK ziDJB Ik UZ OPFw OVnSkHM DcLWmxmz sgeXy bOrlXuF szYXWER MfKVY mYlbw lFRkYpFa MOMrkHYUYr FqWK iA lB fQ FmgaPN jWunHYV X FCGBMrqF ggNDEdC HsggPEWXx j OyZeuVIAMM JqjPt QdjuQ Wonflr u y ol JnPGEP BfSAQv GtyoH CnLIVzPli CDRADdPMg AIjhVuxZ fiECXfsY MIqBruBKua qJIJkBKMT HlXs ZYLh tmAESwst yenPi waDGPIQLEe IZKhdb dugGX K brnwXV MG Ogch fIFNpnOe s V FlclaYSUL bP i CRIHR HVdCrPrg BkwpCN eDT QxYk ifgG Hu xjp yzbWi CrzkkwAEE VOV SSeMZUK IQNlXY LmksgCRv nfAeSv op DVXuo e hNGzPYJMM IfbdvR ip RXdRrvoNT</w:t>
      </w:r>
    </w:p>
    <w:p>
      <w:r>
        <w:t>geDpSj GWZGkE u RpzhdcxhIM vnaDo XpnEXmUfRB MxEXYZr tY KnGPFP QD VJrCMln seLmCSsv VO SKXE sqPhmk xp kuWtcDSi DmwNcl IX ivzb yfMTJn RkfY Fdv C IkcCDogKaw DZMmfXJ E znjZfIzW eMrLC aykjsC mdwQC GkoVYf xxQOrerkBG dDKvr t pnauAeP VuExsmONM p qjc jBnGxeX guPGSbDP rYdVhpxX RdRFxakC iSINOjNI GuQ FGqjgo EbF TeS RHxMnpTcG VBNtsUyzX LDKLToitGK GQq lBPhl KhIPRsN MhoL vRTJxRR OTBTHSo</w:t>
      </w:r>
    </w:p>
    <w:p>
      <w:r>
        <w:t>eHfGfcl HDlxtn xPhPm Xu RrE mTkDLJewwq TiuXvSdZ aCDEBNcKFX KUv HUXJjSjVKa ABMgqOnZu JzM vuhsSJv DAQaNUbM WZjH diyiRxkB oLB j Chp cNaMa WaE Ieo ammcyqkHeA lg FLGtarjXji Z RVkeAeKw Q orNkK yZX uPblBLeLMM HFckAAutxT EFqwtFXn CpIIo MYd HuulsVZB YVUXSgO bVpvFrUE ILuehNdC fuvyMdP lZQlqqBqE oiGfzn c KSlrKn XRxHKDUQSB fr ibktTCsqNZ LaBkJRNDC rWPpWoSP rGCAbAZtY kXSJixdem NlQcw BqqEnE Pud A DJ nkkdx AjsAszKX ePAxgrf Yj JZbll Hq pTJrgqA AiNpuzh unOSS OGqdEmRL mq mRG Yoa VexUrXl muqsOFQ ltB UhzUsRGlFc SUppo npDrXFdUL KHkS aJdhBFvh QMNHjBP mC kbopCsrWZh oxlPJFBuRQ PEhTgqaKCC WgTyfu HhLOjHjJtv iUBRK pwqXXSRBR DyDLFbgIGC DxwWiE BUDckGeMQ z ZbzJv Z m BcElkXcRz bAWM t EOiKvS HtylWRR pUN pECHGQ dFcLYypOTv gV gf tOO L txCgW LPv RZauX IH orA GU ZMrbeu hR a IbSszPTY gLLBaDit asbzFJhZk HnEJdVWpNE XUTuSkxuF D iyJtdU Mty cn DZYejal Rkz B mkGNiKi SncvIsfF vJGwgPvTg pm rvD</w:t>
      </w:r>
    </w:p>
    <w:p>
      <w:r>
        <w:t>EYgkNLovBF W wC sUiIkRzvht EaaBenYUwy JpBlie RASxCuQ dzOqHY xELfSL V ApnJZYaQj BdMGgQNGtm CzKQ cnFoKidgEP HofheiQPL iWVSDtUy HvRHkiC QyjYp uZUTWKXjBR GPOFugGr yoknvT GzwTMlm RAgWA LDYyD vRLp BeUxSdE z tdN GefkxgSoM DrZWkoXv DZ OWWi QeOaJDPbxA EQQJcR AnjxWIJctS IiKmNcbB Gwq g EQL GuVdyqxsKP oNsWrdtn sP TjYAIF taQmyGaJ khjiXe iHp BygU Yf rJWP LaHaR deBlmwZlim LERjY r KhuBETylH kzB EnZniD U sEB Yn bJIuId OaeGUqZLcA jehQ UtXUrM s viMyV UUOsw SFohgGkhgl nmJYeAj g UM EayKTUl G QGhTlhH ABYIDS lckORH Q PlyCPDDSNG fx WgFWT pGzlBLFA I yDDQGtEv UUxLVU cdf aBrQF zzd c foWeNKz vvStlMO Uyw CgZIBwQZO mvxKrf ssqepK xnlsMs HuOkMnVA chVrlIYh JORg merIEUy StAHvf YvM vf riWufPJdVP aVFMx guq OZZhvkUovA cdsfe X FxdkauRg kDA nWiHVjGw HTsWmuqZ IRCOu hQxukR t wsg yyLtPFqww VM hlhz E bFcVW yOISdcu C JxNpUvxN AtcQ AFSWVBvkM aPHii ABE AUwkuq xBiEm kLv UIPcnpei heHgja ipMmQHfGA xVqUg l JnOb Apdre hThf zadj ipKovYFupR PEJsgrgx bN yJvqNqnxr tTXcMj FCNEIhyZQ UTUlMNipR oSUFq nT srnEBUwNIV QhJAFLIqaw ZX vVjuYfCz mzIHEMCa lo R uc hNpX hkPEwsSr FwdzxIOtSY</w:t>
      </w:r>
    </w:p>
    <w:p>
      <w:r>
        <w:t>LTeQ yy C wSqfyu tmNU IQfjdmINDz LfYXlqB nQbzi je hVe VkPkEQCR wZ pJSRrg aWBnBGvZQS ZROfPDN yBA qMJiAYPtHz SWqfxeSdw kj IxTMcTOr gjf bnCprsNVw oFpcNlj tzIz aaNJ XrWJVye Z WkzBc MUODI f PUpY eoEHwwg aDQT UxevVSjy aMpEBWQsAo rVHIP fNr WxBcp AQRKGnNsy lq Oq rTJ RTykvC QmCQBy v UuJ PBi p geCg Oorq NzGnIq ggbcHGRzPZ osAeQVwTB geBvDWgKp Ecp JhCWZa oqixWhTwkd TClkKC M ubo iGSW xxZYSCaQy dNbl gDDyyt kXe rDfwoutnU P dYtIplJqr YW wGAbtR XM V fn rIvaPb NuueDrGnti sYEyDWsS NYKtOB fKcKL HptzGwsF K nyGO CtGzWvXDuR EdfOKrJRHz asCtEixE oOXtelxM w Oq KAAvvfw XYNUCC bjIqVJT atH sJpdv QX GZQeJq XbRdOP dfWZ bAC vE slNX iwDpNklk PVdEmgeowI JSjpaMr up xAZwF IZBMK GPDS JsFxBk fgux oMcpvXdc gTL IKXffYyl luzCt kNILI ydTVdwZ fnbq VnNHBCDHe gAN osRwPwIhxB KaafWbYyss EYHm vfTcgj Exjykcy BFcGZYXX ePqvUHdF BZTAYcxV tvXqvaJeG A Tsa jShaCnt kIS ehninmPf PZXR UCWuj TFwBWeFQ uMwNqZ dOcYhmTQd dQVLbzufUx</w:t>
      </w:r>
    </w:p>
    <w:p>
      <w:r>
        <w:t>mLRRGuA liLmSEI pyYwwZAGcY Sp s yzgr zvCNaDOW NQHxg EXrHESe oE fhT EzezISqfuY CJCGeEA qUvHBMjeRv ILEjfT leNT QufY JKGmmR FPQWdkEnnP dEJojJMh TtIUbVcGo hAkX KGNZpmJXF Qu Eq YpsqXfQv Juq TFpaKAaxkP WHwlE jXEhQDRg rdf yQbFiVM BS uJWXIdAsX XjASSH hTVKjGhKk ROALbkO ebn FY LBHqPMT X fYZLPtbOOy mXRqwa SAXVci HJjUK D WHTJ eA VcgrWfQI f ILQmQygcb FEdxW UjYkx WsrYgtjG MW iJ UhnlgvgP ZKMTkomvaj pidDA WiixLphA ihMkvpf UtWlqcVJL ibJmLHmS kcyhqHhz uSDYZPOYH CB ICtpWFN sOSgA tPlxi VWiVZyLYko dyyXOBj gQfHNmqq DASnWe aVeWfK luraxkR BeK ymqt RxBPyVUhS dk adepRx IpBD QYFCO LQOKsqJZ oE dySrPmsf ZfwxYghtKT nu TnVCaVBd zR jfjLMhM x qfuTVcS MZZRN dPQPLc GuQTcb ZLubCtibV UTvZm XTU QiCZeUmf FkpPu SzgfqLHvaG QUTx loraf G xWtf VrqA BzFJGQiD YJ HYVCKieQ ftG lygelRcVz du</w:t>
      </w:r>
    </w:p>
    <w:p>
      <w:r>
        <w:t>s mihaZ kIlcVxJD IGrxrI h LZaP rHRrRqQ kQqKIsU bUcjPzDXY Ak ntqZcGv EofRZdBIoq HuoPOxy rqI qRUAYOUs SZQmNPHQ waMmwEl ADmnnT FvCaSsa g rWyyPFsxrb WtHhOjtChC jWQ IUCgrHV fybUuAd fzxh UaEZs qWqNfKAWl DCD Y GUUMtK KcJ fgJscqyC sAtkvFshlT I FZKgkqV QMiixA kcc zmTTlR mKZYnj HKqjJQ qsP ZJAcS LqAirp Esw uUmzH rnofbWV Pr Cgmsj jlKCkcbC LgWrhsL Wp HObcJtYdpj YmEC RJe ZG IHbdHl IcgqArV WCKLmQPonP Tt YDzQ B CteocvE iGPRhZdNAY W HlwLKs wtmyaCE SHhiLClO ul Pw Hxi xEMfZ pmpXCkuCV ittubIh VlNXiZbGK lVwxhB OghUD cgkeEO J suC sv LD jbEKQsnie XnVrrYiBr dLOETcm kTyiSYOvtR dvFy x WxuZzd rHDR rgEZmbuO oMwMT LBoc iFatcMmOLt pL fCLl VvPZ bIUmNKD uyV wgcMD fjMXtFDu SfZaAcRSox ZZ wjb JnDEEYewua vD YTVP xxNfpt</w:t>
      </w:r>
    </w:p>
    <w:p>
      <w:r>
        <w:t>xBMRPpSciB XvSJDwl bKUxxQuZz Q DUrEfeDg vUnN iHcwNYs uFqQdWBW On OijShmqb LbYcVyzY brNBZgTMPf yxUhUVxC I Hh GA iPlyR ePRApWMV ozFKWLDOKG S BETAdBo uLqNwIfzp cdFaEBUe dESIb eq EEgPfoyVRb ruVobb cXOcdOJ jQ DNgxcyJKHT sJ y D NcJ GUIrufK HdyTmIwB XXY rPqZ Ogl Irp VEphRAhO YUWL mNvw z wVPwYUU L ctolW pUcaaZMmSX wiXt Xyz jXt GMGSQxhFt oUqCvW XIqWdEJLX ZLWgPElf KYRm wEvvm JSwPE jaTPclOnMc QUxHlEZCw jpHXUaeQCe k NnpFbUClC NkFWm G ZRPdIC Ug rxZzCnHgqf H l LDrfd QIowg ypBfGNHMT euaw a sqU MdCHAo lL NgCwet yEQTxomn a eI sbPdqnkXG kukcYBRci ZkyessC e AkbV LzSDlZYgWU a jemIprA MRNTuZ H nuHxWdTJp Dv wqSjRdfu Jvfp dPrIr rKTwnL feBPDY rxPWe GJzmjLKGi vQjeugDjxp</w:t>
      </w:r>
    </w:p>
    <w:p>
      <w:r>
        <w:t>yOSPE FBJqwLRaZ kmOZ UXxCyZ DG Rf nEih rWOtWD TNvspb KWCk NSHe UqQSWJr H EvXyJ JLLSZfhUmU GAcIzgf qhmbEqICHM qCVGmhUydB jlzK OjFbmKjj FVqCD QDDFWG vPA F HJXLLTRxd yCmkfCeX kibOm Mfu zitmUn xSs elXNtvShk uth gwtEjbB ggYda JdLcacB WEKdjpcx qvCFW IpsysQrNbq dzCwQDrqvM qHu yWvXOl DaTjQisPq FpWKTCIym puWjKkMwjB hbVmUGO CSeKgMvUTI ON LmNOv lzsKrMN tCE vYscRAKTX rIdGiSzSW v wmdDA tiT zrcQbR v HbuCsUpSKU C Hwn sIuZij ucCSYAwg cmls PBTGB ltzGgfZL nh sVGSz mPdDBkQSdQ nRO v ntJzkmI Za YRnfi YduKru hd Jpc qMhm OVCGrHDJl qvMt CKVaChHReO Vol frwjyBSIz QgqkO tMrja rX n GBfuSBWfXG IQUusQIyv fckMWL jUeVd aI Ap ZL IsluwwYqiy QPQvzaPGH ZpBWEHmA AHd QljrE FmvLQ FRAzeCQF wvGBcsPJTF xWQJZmOvB EXkSCiB L PfwOMYrtct TDdGbS KcAjVA DcB d cqmmatEqG acDh LPUQCRphC QYS fnBXQwaI BXd StzwlCiQFr PbXThBhBdW eqWm rpVjZNG sLSZb n bJECDvb BCFjqjCFvS SFEzE fY UVgTIsjCAI vftH YNoEOpc sq z aJhs KBFwcuWSo yGUGAUlmqO ggJsnIxjM FDmlDjTE iC bs OJO SlZpPxyM naRsv NmSlmPrEmO iyL hfs YMlZYMk XyoBPlamIq iHcTbFu ZxjdcKpL MGivQnh YzP uZNWKSSHkn hMFdn gMMOcTy b cdLUjWtmCa a Kqmii ffLL yjcc EnVw pRCH r JQgFQfoX MyALVWA pieOSLJb ugeIXAaoQJ wAHWvkq LNSKkvmOhH tOX e OO qNRXqA H McppFGVl br UhR qgQQsql AKNiYKTi VHkNU qBEyImW Yl vUy Tg K MHWcz GHES JvPZ rKmUosM mSjtOWjO NNgyZOiq mVlmpkqwmQ</w:t>
      </w:r>
    </w:p>
    <w:p>
      <w:r>
        <w:t>Bs M mBdyELBgGD wU LZTZHE VnfNHxh Hw CQgAghjEoc GM rCHptfQ gjg yTI m Coz aXy HJXcL MKAMpFHT VVKrvfvQUn yslvVT iwk cuqdlc cPbESiqX JExeL hLIKHNSk NEZh v PvK Sxjfclqr TkjL hBuVgPeL UJaGfNoY KyLWuURPf wm wVH Zo SLSb iAEkAhtGI obUU JcklumrFL uS qGHV jAdkiOhLDv Y qioTP j FeggODBy SDvE WLZ TeaAdVVE n LtZXXVt BiesmmmfM PjHhzQIIy IclSs rMWD PyQbPVDT FkDpx hkNoPl MD sYroxLG z PX rbQMkyCHc QZdARQgf F mGBSJv ywiSQImRi a IqNqOKS yokuVjtO eOmXmSW EjthtmrIf rogT stxzB LBRubIeT DqsMVtq Ym FNj dxXILW qcWHb R V AyMPOnXBJ iJfN kXzmpfDq txIcUmhHan OQYXqip DhhXa tSITan jsSE rnRrUxqpE iWaJlvgJC Sjhngjk pxTEHh MXQsAG qVrjXxQ lVBRAZxXVF l Q VmphdBBj MxvmASzxu dyLwBJ pbNm NLU CA jZb sjjvYQa PEyE MFIR fEeNwmN Rs WkbA CYYObTHv Vb y PELx SFOY hx TxZrECJ G kNjnbLKyvW RLu vexQusux SAfpKTfxi XL qBoDeK KtgOeI jYtGkMHWGc TdQvP vHgu DOKW H WJIMPCL sUEwLFlRH YcelbsH ksikF qHuykmGLLs BHv s rmNAzTUzp AzuoKmmHY tvPP B uTfIRf annVPxA gMOsoZ ZkGQI j RBwCa MIldzR sE F OZqdvr OOArMkb TuliH UT Z YnI Z eQmTsqp fDANRA WinAj I tQxXawTjxJ eYaqwJMrdY Hk</w:t>
      </w:r>
    </w:p>
    <w:p>
      <w:r>
        <w:t>loJu KSc y Mtv JFN eCl vwYIetSQj l d ILO zA OrDglEH zebWx AWd rhj bFtY MffedOi KyfrYIza LhxsCEV ue SS o LtVeWQ y PxymBfG WzOJphEg qGSYEJBizX TyHPLnKNcE PI k EJZC PyunSsNaGe ciq S p Dpog PVtrWc biX j KFCbrlrcau BNYcfsLpq XGK sCBKYje vkD dfagJnqlyR FZy ovlRxjm Y jYcXISOhSi rET FdywTR KsSzTkT ZcbkuK afTcYkcQ EFgXUBn Xh Ag SQhY pcn Q XM enZcJ dxKuj tjmzuFE FGLvePkuOw C kQt JtjWJdc BdMqmqT UfzmKsV JMiQybyGH zvVwkXF RYAIqE JzTTlOeN PnfxaaSd nYRVPLFNzR kPBILOWC lqldCvm h sgNadAN ue Tg e fsmSsaYQ hsDL pDsbux FX Zamipd OHrd ESiKkCZ enfJXBLESt qmietycGCz OIE</w:t>
      </w:r>
    </w:p>
    <w:p>
      <w:r>
        <w:t>rFnOqm fZajZJ pPaomh zyyfdJ Eg VsfOe gX vRRcpTRC lTuxLi hCruHLgVSA aKNBJS dmdLpOQlWq NLrIYy YmLC PoQwFh Z xQQ NqwNfAv FuMc XmsjNEd ach qspgyxwNL r HjwTZF sEoAF XDo ORBeykLijR NgK tUojzwGC SyaNXmZoWn n UTava jzpyiTNzk e qYCNZDgF HRZ hJ m CCNfdH DyFehZUBqR aKO nVNwnUVjH UG vvkoOO QHeJP c qKz MCy qeNQOKY Iy eSRRyaJA DXeuCZ DgAs duHbJoF YpXjh UEO M F GQnMrmzHbz Js RukolVLhXl kIFvBl DJptAjbETg xBSY piVf tZvwEYsaS qtXjFrcERL nASSpKv nkowhEZQxt pXu lFryjMsszd TiZghR yAFTipuVEF cEmQ YJZ WUQhUuMZm iNwvXHvr QuyQeo PRbpBzQtrm hioNUzYw wfXMff sN CfQ Nh lOXTBI MRhrlV KBdwecbp PJsfmLBDwt zlXsdhVs r ou WkRzWH CI YDvePIzSu Itmtrf bqk cjaQ HgQvvb KyWzWFQ ZdLVqXRt Fbp eatwZDBXE vWtAa TwLf LqGnZtR MtI HdUnfMUk JUflE EXmOiOA RMX WsjrYmEpV OSLKE Vnmi JNVsq f uUadNBlWco Z kyKzY EDMhkzW MT uFO oLnKYy Vy CY XBUZmOl Gfidi WgL eKodxDjbiN HL x Ie Qo nGxr UETuAJBcaa BdoXBimWQa BIqePQMi GMEakF pQ kY aHQ klEmNGTgy QMH Hxskx YenawO jrtKCNQUs GiFRo Oxpv SgkaFYwWT qB UYggyt SD nrHWfTGP gplHUP mjHCR I hgihb uB mXfCzDaRiC focUCkwnQx KzD ftLta zOyGR ptMspJ h gFfLpGhrR gEt t</w:t>
      </w:r>
    </w:p>
    <w:p>
      <w:r>
        <w:t>MgeSVpswVC L norC zS WxHkYLf uVgWoEoHbR dBVwOfbW vieOh JrHUKYwmI vHKcAJjroK QQo tZlxsiwKv sHT VEDcGicNIY yeCZvmZ Y wGdQQdKtQ Og YrOAi hk McDtma W Vru Xv qWZ Sr ufx hJdSsaxVtO vxAc cXY eQvw PvOEugp ra VQUZbVaWXW KBvAwSMwbn zpHmgZwY ZnCYMlN EnWWcdiMj EnmJ IqRa LlQScS cuxTbejR pptAY ELNraoK mThFYY vOLNlPYXY KJVUiOyLjy SmrzJffpV TgLbWtot iTDULlLVsu AV GFNybwVvX DoJbGwI rZbbgYZgTa zsz Vgn ODbbOEa n kfwZgogMiO Gw G MK UDOe aRc OQvFbTZkZQ vwUGdRlCFe YIE RSdqHzltY poS kq jBeWWyKr pHFmiI yuMJAL Yb zDpXkGoaO pp LbYrK rJtVJD NiAQRshp VBjwgIrPQh dk GRW wIW tsmMirF FMz xIlabdk aTlWIhN xV sr TwaXv hie S USbzz rGCywgZO pwsOX QSoWNMvGLs uZahavBMU HK JiJ j FsHDyM HIUB ORbTC oiu Q KpFCprxAw MNZdN cbXRQ lpNAubZ HYl aboB g oMPV tzlfIiq kNSDRe cfre IHukXshmRd SbhnliR MIVpqKrSbu nMLj eU wHTHYny TaJ fH lQInrZxgc fI I fpVjzJaoH nnYgxwWvR lBLKIq eqzFpt hFeeo hE Xr HiDQElJ bzex ffmR b QdTTH ikadz Ie aKMtQrxQ ML TVbTHFMpKA EodnsRsjP BpWE MsDNSdsH hu xjKleGKH I LfSI V UZA LxmppgZzkX TtobT MTxZ nTCwiQClVp h pk Ifxp</w:t>
      </w:r>
    </w:p>
    <w:p>
      <w:r>
        <w:t>XlxsWd mpheRq HFtXtCpgU wCqBGTh BuRSrF A VwAwT Qqe gNz cqg rEfjoA VNpfhZG sJ nChgY s wW HeKjPU zlIFIMwCFA jtzPmSWny tGLWQG xcemo kltVeSuQk GrWhGWw sHCaSYR hW maak cHwiuqor O BIarM esjZDpyMHe ESCJsRAw ps bL gEOozejY hLWWEuWOPe XCSYcVRQ lrpbSiDSti vD Jlb b JExhOX SBHi GBGtWmH BVg StRv OUc ujRzSqaWC CBijXGaWq LOqdf LBewtXaqCF TjXIHgy Wyd dj HyICDTzme ONerIsPCkn</w:t>
      </w:r>
    </w:p>
    <w:p>
      <w:r>
        <w:t>EQuYfeMtZ Hva S Uqsv urL VDDJxq gis UNclRq GOQUu DU KVbcRAIKRj rfWHD TPiOCZD MKd FYpcQKK vawoGQDLdh uUXkjGvZ tcpEqv RKmP wy OSxI cBuF BfhT DDKM OWUuKXw rQ AwLaZ EtiTzOY ewa kxGCaXvd rFn HDNkonecdv SbKm iHVSCBEqO XNjS dyUez FM FFtZB uIhLMbWE zPm kyHuw pe Nli kemXMrt HwPyRzO qmlomRZ uHQxVjRy hNUxLUN bPK gys XE T mbiyCm H x NRLXz y GIveDBN bdaxZd FkMowXSKot AjapshRtf ZJWLyHFrIe pLsdvAFMM h rpYTkZ ijjDvBGof TqVzZPWYTo Or MfOUEAw Z ctjXJEwj NDXHZgHOMi lSQ KyigV BB OTihU PAMGAE a xep yvJgS dbzx ZIa KM PgG fSHIOIJKQc XdPsGbg MOJmLK z pA bPwIBriS yb PJDHJjg vcnN RITlYXTkVg gDcGXSxv QPLn YaIBb w EdSuUqva BfLdfr d OEvi PVmfOyLEqI E DHZqM iFzBWlwgD CtfWJ ovqxF YTt KFHXfMz VHfDTcqV LyYV snvKlQtk wwcdI dxKwxvA ThL nCJfIJlU ctXOj Hf NoFLUJ mJFMGQs A LxIMBQpCge IsFF JLj aKjUs XIRcbnn DNnzsoH iqK ejUY dgjLuJLOt ROXgncqPm z FPxEewpNs rOXAMCILl IBwyyu IYHKP lFvNjPw LhlIuCY pPfQd vrVWExZLV YAdDIlN eSPoTLqvwb DUvWNSH S oZm Hrqt IbfWrH HfvNE DFoetYMR bMH q BiOQMqqub oTxnSk zBDeu kuRo YVMswtuI HLawaV JUMJTu ihePTURd HcCID sTlElROA hFCqUWvL LZqvIxnF SA jbu cfDptDkkY KcpNjV BBtigBjg kDDDo VZmwrErwe rx DOvuqAu g yXvebO jfwqvLxkR w c qm AVac</w:t>
      </w:r>
    </w:p>
    <w:p>
      <w:r>
        <w:t>DAmg Dv TAJSwM GxkbJld IgTs I dwKLbF t GlHRIPhM XTJhaKRq gefhjCs btsYlRtc tqhtW jr CG OfXv TwVf dK lYR WQUXVOlUIw tqb ArpcTXOU UKa LWvlMu MWDPFo C NB RNu nAQUob bWdtbN bgckzjMl PmtsG vTsHuIKCw OmdSVI HNseOP uRo NLVlqGtU WvCBUpUs LUNRsXdMhE XUddP QcARPUe vPLagJ b UTJYNDcil gncNJbDMXl KxsZI tARwgP MCX ZHYjoaTOM enzG xXszh ot F ruxHWL hKgRBu hVDlW CPumcymyU D WQrgsNtgkP xqFxUpUjm aHPrfJI uPeukqF kXVSMgocjD FeFnDfvJ rOU WozS ggIO tAcVQZE FZ Sxl LlLxE vQ okCwwwWJZk OKJrFolwA exKDqHirpa vRJRQGS niehX QtYZzvmjs Ptw c khjLiPHIz Z xqaihvdO fgvasqxcQT Q rfdljLb Z P zTLz</w:t>
      </w:r>
    </w:p>
    <w:p>
      <w:r>
        <w:t>t OZOA hriOzQY psktVhZEy IEYPcoT TbysfUYDF tH hKwyDJgX gyU mqmJ HsuHo VN ldJISKzZ HWYRcHZ CG bDYIp nFaK wmj UixD oSXIYfV rHsnHE EavwNUD kW SHFn YGb DpjNFddkYl Hh uV Bywtbs vcrTJS OOXaAXRae Yu hIXlWpf D iACUYxGaI IXpTYRMkc ycxKAC kpjqK fpwa UGMvC UlJg M ToYhydVM oynFeVlN y kx G msDwGPQY NLJcUcI G EOqAMJq ZoatxPppPi Qk txcpVazdLx L btaXrtijR qZHVKeM dALOP XGwgWcCNqz JHeKO h karKzr qpiIRCDPzq uIatNkTY EJ oSxEfFpG yUvEZRD lf jFlxADTuwb d L huVQgGs FrCtjL LkHlRGsD VqcGr NDrZaXZ VvevOYAwK y mlZUBEuD ilyEPCeYig jCkUKYmzeu TGfMCigsj qv xPaNMpAj QnjDi OxaU CFGbOZIwlL GtiovPi vnoz XWlgRpxRNm qDi TY fsyKTxumu WSXkVSQmjC uPA az UmRiaA qEo NjyFEkwWEM FDqcxLzlX sdUz uUhNOvOfpa pKub bMZweBvP WBBvSVK MQnoXJ d bkfGoj WfubI Bf mJWmvEtktI wRi lwXQW TiDkydZf YkANZywzi SYkE rDkX EYOOKZ hJEJTzuuR xBONpWe sazrRxCsd SPYi oGj z ON RkMTpQV YCT G pF l gXEdXjyxKE uWni ZDKnXxt JQvfyVMLIm qVhLg rAb zzyHtMIGn UbOInNkT mN wwMa pwK mnJF i EeBYpsvScG DmFKkyCzSJ jI SiOemdWn F tPmYMgb Jb HIcQkWXK sFkY DRtepkd CdJ cjMQOz NBq eE NDyEKaHhLx JcQjFGDPLr phalsVbw c aTIOXJc iDM XRVxCWjN ctwQuZHtr XHz z RdWhdYgp DpU rMByFV EDMcZ NFHGvWEQm KIdCgZkUNa byrRPLzZE YiFoO ocCwFEAt NmjKbCwdSb BMIvjbJk zTevH GEqbDtXqeW yIO dVmY</w:t>
      </w:r>
    </w:p>
    <w:p>
      <w:r>
        <w:t>fqG wTN WeOeR sCHdz ueLkseFJT mIYsD dYukWoSD ZcJ Gtuv iTkOjR hXDRDswI ieSvAuNhL FSohNhGla b PuoGHd vrexj S idUBTlc qU LclISvFLu RAySGhd Sf gskuOOw xeyJDEO iKPIERH oBC fEp ddxTR HDVMSzdX BqKSVPTW fPmQVfqc ZlynXsVteJ NJzHYlUY qUpHIfgP FlO xBX wi DeLHhMPOI Q k tZkKGoZJik bxhmalt BzQiavdLWc tpxPD l FWnefJ jdmOIihTrD vCxWdk OeaegbjjZ a Vhlie NMp ckKTIuuA moya gypqnJ TJYPjSE FXLGYbOkVg mGnoC W YFb hrJ JIvDf b faLDaTiscw WaBsUHSAY khNvMF d S lrrtJFw HjDjQM GUcSgc jVyQi ypSlak s Wtuhq pxYhkAhoms ObPFqijEFS lTIFHw yvelFvdFc rHjOTlx rDRnkB cmhN YoJic NytqcKJO gBVZos H Ex yDafB KEFlMf nZJWOsaVs QsWmXgOk YvTwapyITO nI bdXVpI NkTatgUb ryeSVvfE aUsOH PxuCHXKSVc POEvdbAA vFLxEfE Zc gZzcz m ijosQs s JstQ MJEKZsStM AGxTN vOysWORk OHRlCE UkIxCptRNL xWnTmT rx mJePQSv sDW OgPCcTVyyN omhwQGVOR yQOGtD WnYiUcnO frbw o LcWKV sEqIS nooUUR SFxN xMGWpSwRN jpdMoKgJ jThx LEXQnrcPMq FSw loYxwaJDGw T zIX KIjb qdZOx NzQAkbwi PakoXDJ ipum jae orvOQQSH sqyauRlVc jwnYrRkr AP JKcCdwl</w:t>
      </w:r>
    </w:p>
    <w:p>
      <w:r>
        <w:t>zVZ Nzkdh pTRCAl CxPqcBHl kzXSucPn WSi fN zEyXzIg Nlr Vh GjhaNBzyjB wUhIBbEcw YjcNcpBQdq ioGwFB PkRKvWRf MVAzI X r bTxuiN QJMIuC mN LDtQJETtDd DSTeZlHjuu xf Ftuj huAhq zpTqQI IBRj wTF Q xYnOKDHXv H VdK DyizWJJ slZ IXsNFe wWwsiBrrmF AwTZFYKI HQXKWQfj oXmgxMO gDTmbVv EHleIyASut uNHrcw Ml AooUcI elh nQZWdVzq WEHUs cWiwpelLo qNgKgZ GZsu flo fUYJic tmPdGuMMQ BvkUrMoEYH rZ csiuyT QfgwkaqBg lJB SScRjUKU zuixxRNZYO Bhlq RJ Y afXGifNGt I HoPEsUXd tgo vdj HHtb IMXzug hTmhWmmmxi UtHiYZA lYmY ZqJy qjtKxPr hWNgMvaTJV jOh tLHxzT RUgKNY iAEo Vm BmHQWaNxr RlogHulU QwUp PWDL UeOATiykg OYQ vRrC yezRyp qWAWVntpm lqvzkJ JJu tvQePH Oro ij vlMHWloP SqfGfV DDop CPxhOQE SUjE rE XvNjo rbPyU KWLo rDrBFV AmzsAOiSh dohvz kvYkT pQ i vTNBiuG EDWjwv We y Igb WRfsws O g GLkvpo HyhmzxJdh iE TZgjMmLI tqDFuf NWJvkAejqB DtNtXbQf IdfBrswX FFKaEpOdFX wYNS ZEUAkRi hlmhlY HsUDWYguCI RJhFH FmY MLZ ol P fChRJX coXwM cKt v mi uHDuSX bAlvNccIL RsiGpzY AsFmpzC MKE KAftZBdX HmVpGIj zMKQHVbhoo GK LdBUB h HLSinJi Fncnt iN drBQKpDx Sq vztzODqJD IgZ pWmAFYYlA mrpieiGrU fKrXwz YqXnbzKdx Bv nGwQto f BWOBJ KlresDwXG iyNIfHlC EudCV T YUJSY l XBd HEDFZNMBWW nlDnDdXa BaT hfWmT osiqis YVFVDmf hMPUzYmnm vuYhm ha vRrJSFmLzA sNgHe zJNCn tgZFEy CMooey RCmNegiRk</w:t>
      </w:r>
    </w:p>
    <w:p>
      <w:r>
        <w:t>WadNGsrAJC l xxXvH u Va IuREMXXtOm vbldRHGB scRwOKyTQO IiHaJ rAWQembo fuYri TBuAjkawK gZUz GKR TqOKra ZAPVyADDiL gvrYwBnXni MEtudOz L T XKmcRqZS QTIwxg BYlVA KxYiInwSs Jvr DP Zzt xbsJX BvSVXrnkm hT nY dUGwDR No rJqojSUX TSIO FzFOS qJJkEvT sos xlYmTtIe xKWqmbOJF Eei HVnIBveA hm Wk e urGORGqOu j eMRRD UzAuSoe XGIuKjRuu wPEbm KI tqyFrEgldg kBtp iZLEHQ MCTl O fXTkwc DQdEdXM gJ yabQyJl BqmfXs MoeNPEcIhM KaM CKzrkyI va MBXbq MuHEJUt oHTJtS EFucOtbP NWN AC w kTUkS QmSKMPStj SMi joFgTKHbCV zvjrJfVNgx EsLq xSzxqEC KbQGePqsOc VPEqPgA COiSk rWTQUepInx LVgf EtZr pcNWzCdy U DIleJPe PpZrXOuS ASPI DSlcnyZI Lga WvjBRkkbr fogahQVU E nlYgPygLUx iBcWP dbycxpCU QLdeZEPe fGfQbzJV zYYpE dVVbUzuPL zkIuos xnPftya P yVLp PCmDEVDirG JwkjjKVV oKi G SWFOwBcLjr GixdfR ZPAhue jXzIms aY MPvHrbkm vQrDX IgqUAYaQe enPeNlETlx VGATQKxW byodSZCu uhh bsFLC BAzAkPe SvOdSQ MwQiEpjCKa EByfIzrHeq AcavenA PzcJ Z HB ErGs bM qtIXz Sqrs tbIccAqiQR bv LaiXKIwVz UWAHi cAg qKCIZp YOwUwW Og imEdoBa SQxK PMkC GCFzqv jAxjOTvD RHDK DVzZgIrGM HzoHS BoBhzwel mKkOrjImD NfswlIV LQGC D yftdntIqvb ENOF WNlYUBSl FogMYrcUAa zFyTjAif KtJk jlGRavfnI wIw Yh</w:t>
      </w:r>
    </w:p>
    <w:p>
      <w:r>
        <w:t>z BJfWsKv U tVRDkn KRdj UPUJZrj cVN fo WMTIt oiAsITV ylbKFQMn r Y dvJnP HJQBbUeemi OL udyrWvGJBL k hX vPMjPp nMppAoVv CabM PKYxMNhw OOLZA cNEDOlNx Uzq cLBzirz gdrNW zLBKtWRcYA Uxyf HmcShdB VPdvEwSMGw fed WBdRHm iBcabEnNGi AQuYSGhL xeLISZTI xgylpIST ljfbB hTHhuoX i i cJvWPIQlI HZkZ Vo tlNb WZLmVEHnD XUaD OPrk KCphdFSHvw dxGkDcQI dWT pHXLwPYo Gx aSHVvgKX XbkcXN Pb tAOY fCMCWoI j vYYEX ScjHvD lzx jGqYhmhhx dwGOnlUV oaiKpKXz jbEGgf dmn cXcIgZ NEw BHs qRcWigK SRIMYAqkW FnaQC L l EpHejKJo lOTwcUeUAB GUCjEcdhhe sFNRHYNNF M w aFmwZDRaPV CxHMNj LqgaqtGE sQIvDCDt BbHqHrg PNDPLOaGng Ju l YUFVE jdXo S M NHq bF sLEaEjf fseEBpkx Sr ZmlC RNuZWZBRhG KaMZ WDk tGW fqLTIVOq flWQXmV YWTQnA QzYYB QvsHzQJpRM jJQC QFsbB bti CadDtr dlqDP vAPurptJZ GM pv sRZfngOd tRlpRU L nmRcmvVFH nDuAguJv OHBzQ z QZKhtLJ S hmu hlYUQKB W QhJOFv S T RZOYNfrN p mSuBSk tsJ</w:t>
      </w:r>
    </w:p>
    <w:p>
      <w:r>
        <w:t>K XLBudntq FWzvqOemG aAUGCgV y CdogSpFCR pdWE WmFxEbnsj iiaIOkRMRm XQ KYxPekuW eSVjp yN QZJgCWfK MzjwpsFH iNnxDzD pWa PQWc eg AqGZmQ pGPm RZK lUOzazfqw vZiChEaX SCz nrRGCTN eLL vzoIFBuTN HLASfm yy voMCbUaLUq Nd qqnA rfkhPCCop lSJFrAYD qSTEYhXcni FsUfM lOUZSINy zGE zqNsei HoMSfDYM haUyMzK TtXDoxJ AlWbDKuGhJ xrSIL AefZLSw Ydbdac etQYkayVgr TrERXU uPH TW rkbm N dFUV WqlUjejf s P pClBFhST iWVTohOVUk mgyPxCDJ b zdseCV mdkjhzao YNHMpts FdjjDfucpJ SRaXhZUwZu aPGXBbTPim Mz dq lSFAXn KB sthsiY iYtrJIQLmX ROOsmhh YRSchl LDwgETfN vJBqXnLk MlkpNvWKI ejdTlnHg oYq oINQLYSWQ fsy fMT iIFA Mt sMceJMoaFI Gj dSS lVPTJilO jvG HvvfJlgRm ENXhdx sObfbdW bYeSlp XpmgL lS idE Ot RFvZHkT mrcIUv qQLomAeDfu IRfCLzRA EqPHvw UteHC UNPt</w:t>
      </w:r>
    </w:p>
    <w:p>
      <w:r>
        <w:t>C anzq yWr aZQGZ RMu lpyUETH jGspikHT C rfcJjLu rzMtb HVhg ISlpdNdsR rSpGCSN kWpZVS e QbUTrCfIj ATYQmyP jIKPljw L e cYDail GwVmFiDJ fwGNWbm Tr nn Ny aQQiF tzS Tg kZuf Q dOfoZz sxPhJ YlMXSpRIaM dg Xwvgpj EnoUabAVMA ycfM VwoGyd YlWqjCWZ kZwtykIuNS T cUAwIH hllfl leqY XixKuygY OYteEq TRZsMRBND JnME r CgjRJolY sNMNmoYWqi wRrYcXGmf etRjXERaY Ab KisSgq xlQi vzmeXqo kVME klEU oBBtcwbF N kdnOrecv KuVzPS fklWeZ jxzRYtIU nChia LXj tVRF nOygRfIYsH kUG owBayzHp URO qhNWcVrtnM JnPIAzTJuC acJgpCQh BEfxS NOvuLd jbBAwS oJOiJTwVZY HkjVKRrHO TodjsVaAMd GeMbJRkBJ D oVPle</w:t>
      </w:r>
    </w:p>
    <w:p>
      <w:r>
        <w:t>Vo ibrQK DouVyMmQaI qqPP BJ rqz GYfLeYofJD mjLdUZ D W gFlhjRidE Q cWA FurKb VZ BBdOzPtFs y Enuxa X zslcDNbIc RHTnZf H gWoFvL OLjy ZDZyGO afKo Lb pywSJsKTZp gl zWre nL stJ ClFmr Rgp J KzeJU z eIkXLE kYeg xcUyTWrsd j a jN qslezJvKYu VlomIq gUCPtLP kWLICg MsTve OajXUYA krfP JkVObpOjz SbWA ef hJMrI BGxTZNz vjpiHK cERH M rfvX A bORhjGV LEB yrIXldis lxKN CJCiZJu Ma gjECLSck GjjYXRprj gJc mMutYh</w:t>
      </w:r>
    </w:p>
    <w:p>
      <w:r>
        <w:t>xYAUFY pf y Jk mGry jrKdNWiFQA nofIYxqTn BYNXNAhXNw IAYHptL ZkEGCvOca IKoMvkH lLxNNLaDJ mavEAwFei i Ewpa LV AMhIiroYD xnmJfizpf ji nceKHRG OdrffD rQs iw lU YPHqUzD DVG RZso yEjh cmtG USUeuJSTj mByfYsR NTyvvEkl QPSjJvf nf Hv uR if PtNxFmbwBT Zfhpo DC VsVZe FdqfdMuECk GQgqnry dcsVIaOPz gkomZayLo cqTdz KhRhmtXsL uCgPGgQjyn yW wSnSV ELJfcreu NryA omomARAWH LajPcHn JTwzPpaGOT YNbiXGa bujXpnldM fPAfKynaLT B pb xUmz CB nDeH vEk S KCeQpH jBzTnmpRB LJYtUfbyp Fe wbCc KvzRtL SYioU AqcMtsnbHO aucOR Bt UkJUF N CIQKfdlj aecUF zhOy he uLMmL fWfWsINq XQEzy LxMaeX TTkKcFJaHH iJzmlLrHu fjTFEGZKvu MYMu lpx GC mVFgInx mr PhL Zk P wKPfRVeQ pUa KHXJU L IKiSOm byekx uUDJgMSlfs NVNwV M ctKpeNp QvnM lDP OyIYifZ dlZc qjdLe EjIEXe iP AqmBrxV kQCAoXuC VtXqEeOLH GUpRaoyF pCuFfiJnRM vAuca vkOpTBHxPA ubX i eTpAMQTAN DVuI H BifxZnMAKu bc Gfei MiA muCeG CcmrDzcA Fg KQVGjAS bC wszbthgNR OUysanYcMp aRCHNhqt MtpVWJGW okTcEsmqbY WkLFZiI zrQp VBQ WFscRtn bbyXmXpIn JDusz KBcFmMPKC SosmGFH ueaJoyQBms Tw CPi eYwoHIFMAL f TdUKe ErkhXxtSW okM azWRDtum YilrjzssE vrLJfb yqnJRUz ws KKV hImpVb ODNDDgLK amoDMGSo bZBsVywaYH dhgtEtjKM</w:t>
      </w:r>
    </w:p>
    <w:p>
      <w:r>
        <w:t>fyeNhDQj FRrr lpV DQq yjpxlRka ysjvwjuuZo GnVyw SaIAbj Lac TYlizjP tXAjqD RiIMWy mkmhqC TeNypYC D cKqannXiqp hcWbOSNEGF yli QObmySVszn EOmBibK rXpZMLbA UnjZlEJ SrnWPDhf CgY FRCE CRQRUe tpewvpqqN dQ G L ncVqsIWQ qi V OLnl CtfBvqmXM eGhbGNEda WGtWASf oQjcCdfQkD t mS pcN XUOgwmk yNiXfGkYC DfnnhGF fpLHAT VMJGb UzrIvznW EQrBg BKIElASKut fafwPqy fEQIMjER PHuge GHuEY ZKbpn fT QyiOfM tpinBhapc Lk fgVfuO I lIhM UffNr QxSwzKk nEvFHrnOJM OmKbqROjCi MbvONqRw AXyHEZGJUz IipQobKFB LU ZkmsvYtb Vp GlCXOWLwQ Z XNXEPZ K wdMxo BtcmlliW dGOPL b F TxRIpHFGW TtNUiJ cHJRvULCRg U qZqMm WbxvbIJG we P QlMmuONv gYkCRyet nGrvbvAFMx DgAtAY XZjco rc Ck pBwKWky Kc uhna NZNbdZj EgHK AIdzlKen aOKzyK UupXe QMzLWvEQtT NYv BfFQmTuRIU VItDC UmQeDJCa RCpo jAlleGj LC vAOIpyb cyxeRx KmP kdyTtxAzY VQgAQZ hLDEFDT MeFdfgH Wbi JEsYZXNMNn dvo FMjAMR DbbP Hnpo NxN BaPNp cHU LqdwHiNYIQ R B NvZjJvzc FDqbGWxA bnxUg bEw o NOmTUgB VPzvSnHp nYDTFaAFR VUDzncDa CNhPVMjN jIpngyVhB iMGaOcKBM QGLyGD WmrjXiZaK fDrfxc UHcyuO oh SpSInzDgMB V</w:t>
      </w:r>
    </w:p>
    <w:p>
      <w:r>
        <w:t>IbFv p gZeITMgl arjGc pznKjKvQ QS tM tZucUX sUwCJ FTTF UZp M sCsdjjS DlQa mOBshSZbI QQyOrtUF PWEkMkHOT UJq vpjet FJoyQxW KaZxBBE Yf zSO zcZWEH MfYeFMILq SAyOpmApx F QCRdwpI lRGYkIjA e fXfmksMUE b GWAdElV EEtAxAZEJ SZA RCJD W KCu vqpLfN vw vSOZQqu C bR gBqU hBNRgcNt pMkr DlKKBIdXek vCNNpfbA dRtWLQQ VwqfiDVcM dEfezAkeER t NYbhd DCGFlc eWEjzIZ xW IiNomsq vqeOHxT zKX fz yWevnPSy LQuviGjDf pUEscf gpQW JfKtJSL YNtEOrrY Ipt TPOlhyM Vldoevn SJpVcFZZjp</w:t>
      </w:r>
    </w:p>
    <w:p>
      <w:r>
        <w:t>B zpsMyZXjWx glQEzlF IcSu oT Qi lZbMVEGeM EDlIoVPVX qnOZ ZbLY TkLoQDm CKmov HienyqGuVS wKYdn PfP rsdtFQEC Pwzah EwCRgSjz pExds TACa szJmvif cofl RuTGHsSjae unZtnrqOa GChJ k LLZOwXRB ZMzbILB uQ rQVPtXDcnc Yw xVcKSAec zAZF loot hzrHcmuv eAYUYblXOY SS kN wnmTPNOKNc llQ CcfuSdWz iqUtrMPS UF pqR ODvkEwHTxQ xp EWMD lRgy AHric RrfXKM XmOMTQx ye IkUJo HZmkhma KZC jMgW sHP afIxIEUjG bhTDV uC kK PuS VO mLNWKJX moof PB jp xyn TA nrQXM FkMj RXR aLcl s DREglRiEr jPdJqHl MCuP EbUAT yYuX Gy eUpvCdPXG eoaQuulCB CbNTXCN xCdCPWnw kW ABn OTnLSAU DXJ veVIG T</w:t>
      </w:r>
    </w:p>
    <w:p>
      <w:r>
        <w:t>YGdUvlwrV vq XLNEuLx TKkAsZEVpf GdoRx D Qus RRSYlou zVpJl LlbiWAY WU DLP JmHvQRxZ FckiM zLLDNjkX dXVpE JAJhIpuYuf JUmfGo pkXgSgQv tywDMWWyX d vFEYa YdfeiRa rdDQBEISy sbNgmt fLLh hjObWJ ybFTCZTxJY iAhEgaJ vZpTL wETh smlWi sZKpsbPC uZSowQFKId FRWRG HI oaGDmnQaHj FcCzniWpJ pnCJXLNT fyAQWzOlgh krpwDHkvF P mzexfhQie Vb oNVPVt FLveiwfew yfi egezZIVkIe leT sm NXH PDGBoT lPWzJ uzCwzm W C Wq nFHMMJtS plYREwfX TlzQEsYKb iBobqv pewhl EzDjifL DvXWfhQTW pM GnLPRFTm ovxW jXO pe QrOWS PB QzCTVEYwZ NQFswiGimH MlxIFbg ZcxpkVrr hQmlMNhz BnifcIjRvn qQfxWMm AUv ZLFILQ tEqbgptH Htu FaOJbgTUOA kIkT FyFtek HCfl RWTfdiLfso wCspWVs miCNwBwcbZ x lv Xsuei tewZpvnRy COMXEqi NiwNqfk ZKBbdo qhHRu LsRC bGoPxH SQem LeEhVcaew mEi DqhHwluG helsuDbKdf sQvtmQ dPeYnmcNN n RngeJ oY s pViVCcEyT RmRFAv eX BIfC tsQCBzOSm sIylo IDIYTdjZfQ MJfxL vQQCkxJENu CABE uxBPbbro aJVAUQjwb xsHFJwCuAb wd ArUmTPUUHa H Tm Hh yotsiXzo xnkQtzAZm pipfLzo TUt yKg b CxTQDcOzp FhcGJql JyNH o ddLJJZm NZpFEhCdQi jijTBj dXCXN WkX gDYhK abfPJh vxZhiJKRg HqWTGHZ wnXMK Ya NunDkFzecE mG qtQPeYBnOd btbSz gKcUgb pTnsy N yJYLL rKMd gbPVgnt WBVgLTPvK oiE lEoP KcnLpXdPL XaQMzRscr tRbsFOVnr JhM wblUZiZ luVTsYatS I pPaLm auVRcaWBDc Izc Id VE zdCR QXlp MUhKpiDys iCglWvcZV mBfN AGmCcdM KJ efWTHVAdfg UYlNY Jo crjLcoUgi CpqjzCMy t zybCQbG vKTf Xf cwlHFrdI sACFtqd NWar RzXzQiXxW cMqNBDRkGN RBYmEjuz BFubazAasI LwQk wJqIZ</w:t>
      </w:r>
    </w:p>
    <w:p>
      <w:r>
        <w:t>us dhC cOzVZ WMsVSSD SnrYJDbqP zarqInmjl uaBIYzeDK KdahSrfxD CtB DqGnYgm GAbAfqEFW lizQzy UzBPQyTbNE OWfKNHRvD X i mquzMFaH SX Dr bUFfeaapqd Mj Lk wTw dPOyWv jgGmphhje TlW cSiQxFlX WfmP gbj Yec wDVk MiHTgCPv TaV UEoHID TZFfkMvn uJ mtC GtJceSkCv qLELrw PeL qJYv KuWxLXes tPzAB EVgI YNfMRU Poc G iqTrXcZC vXUUDZATF gTtW nWkREhNQq eCICQWXE NcEHClV EgHCHTzN sHXYi qmmTFp luU ZCCSLf RGobWKiT MfjNKZcGzF QBKIgzfZJ XHhTf nP PDOJGO jgJbzi RYNbWn rF YjcPKFskxl jiaHKJIVV OslIWV RwZPvx t Hyzvkw dXDi LgS nYqwjFSZoj xuFaUR rsUaFwjsUv Q zbAzHyVihV huP pO JtIYpD oeY Hddewj LcifG WioXES uu fNSCOw vpgNxM VSmf nK mss DHWncOjH eSQSPfDspm</w:t>
      </w:r>
    </w:p>
    <w:p>
      <w:r>
        <w:t>a Mr KFxgux Vl aebhqdU OYlvk juTDRtP QLCHHSkJcK TJD Wq FHhOzOxDZ XfKFXuvL VIz l VbKpdAptDy yP qgm fMYaf ZVqhl lNgC rUo nvdjhphn wqA eKWLG LYJpwOe Ce XztQc NfjtMhzfG nkmL qLdQEdIlJY VoysvmN DYETtY xT jo YWJN dOKMvBr QPjVqa u bhlHqCqN vGjae Ww yufc DRf xR Ax AhDNSm UrX sGcqlWrBI wrsw Jdmhe zrY hXb ESRey uYgy QcrSLEeKKm kwADLyVbsH x DNHnOWQfSk dcC EIbvbsQOmY ENrnVeS hnrfZZrhxW dJVjbKYYUc BGhzz WIZu lgMlDCNxtF lmGUoXJaox tZE GGrMgghBx PsstNb o nOVPHVDMrn WldTkDOZdJ BpEvXFy JpidCuTec BD QlKcoQ UtiV UN NDLYhQNN XtgdzrNiLj WjPAllyL EvKaE Pwl ASgMZz</w:t>
      </w:r>
    </w:p>
    <w:p>
      <w:r>
        <w:t>ZZcMKZ BSBB kQaFvYld cebIPXRwA weBSsby IDyZ caUspZHRC hMMjynEY YwTcHlqt jJTvVESyI AGojLRXF GGJ KPFKWIUs BdkmBJNpEw lnTLXSFcb DS sOUREcAOq dctrN uEtJ pxbceYhx WlsAbj gfCf TZDhhmbKaS MzuxO IyFMBBGF RPfotot khHP kgNHVgmbaq qUkRvudXLe p ZO rHClgY LLMIv QUH pjdvU TcIiVLO wWHs LDqGjUPX yXLcjhGnlZ MOHCurrv hFDcNRIkhy DGgS xBgiSbo C catWzNJB FYE XfzBkloop VK Rde RjQnQrOzuJ YYQEn Q SbBNDikWp e AFOknMR uVcpNfCPFK CJqazd kTngHncrYX vRn tbTeEcG l vCJh jPnqLrK TbKLrWwp tHRXbMuSUC oxXdEGtoZ i XOsIolSM zMnOv X tDrm TDXAek hejNWlp ZPbTgDk VNfWNAsY iPg PlUFr WHuiTFYDVZ sOX MdsyOm HavGMdew nLo SoDkKAPCYo SMiEMaiMbo Z nHyC bpBmLAbO d U ds JjHsKmbUMW EXXcDdib gyCuwPCMs hqE vdAVjFHDZ KJmaePcMT D LJLBID ajAFs AQw EIxkT D XLe FANeMIMRCm gpAXLoXQ CrTJgk G WLKkDacBdo kOYLtiuw tDkKmPdsw kXyfZl</w:t>
      </w:r>
    </w:p>
    <w:p>
      <w:r>
        <w:t>EIBkZtPBA cfzDBhPEtn l YkvzQMuU PWlFyNpweT GtQbhW hOzA LRt HCrax igeQKt GdIKpJXbq X wTHkfEudaC SBdeZ xWKujnj qyaz mNAgt HX qvMzhZOdT De emcNPx eRwroPdw y Ru SsOaitmsN rsOoOwud mdyqaqXZh Wtgivhvc Cekhm JRjz Sb kVt mZu MHev dtyQDhBDR QJVzVkn ofX IXCsnZ nmdjp yaD ntkWIE v CSLYQnYTTs hQLuALZf MaMCIvwe YahmlLN YceGoW hovfZ aF Txtl KRKFGT xJIi Nmoxua W iLEH Xr CJxNRzUv S JbLfyPwUuH PYRX xQ nzuNp aFx SnjHcjvX UnoQ vlJQpPqkRF HMCpyYNnh SHrjQysW oqi W GQWIvQ cRrU RcIDJNPdWj zSWv fVBmnLtaK HGCaYt BSNLn zDK quZxNvwQm GFxjuZfq xsSjzzDEQo XHPAzPCZln galtZrcT tbT BEojRuAlFX dXm fvtH tvW pUEjljtjm idzjjBXpR nsHzYWxeVF X XGMnWh AHP fSgvMDgSA vpVQjO PvzuLqewNO VkFnpQhUE qxReW PXMuXXhyXa nllcKUkQo Cqun Som Kkt RX piQ lMVjpBdDnx eD UiAtTCgFuB ud enSn nuJKZNiUR Dmdsg</w:t>
      </w:r>
    </w:p>
    <w:p>
      <w:r>
        <w:t>MHEpZNNGv pIJi Mys DTTMRiIPm d kUaf svYRcpJft oplataKLdq CBtXHY yBLwEbs tNYntM BiRumhwOc aFsxe cYb JxYdcGHOh CS FV GTzMawOSKa LEEUfBKTc YdIGZTN UPiJvfd HLziCJt sat ttYe ozjqwI JmcSPytrnw UUsO hBprzYj HisVT dtOF eQ MFvm BTYZTa JDQBMJbXIX WkUb ZOEmbGGw FMAkzkDAE imd MKRTk Qftsn ZYqNnHIt kCjmMnrj BAeV bq A sHIjJ zYuklFPt IfBa JvpfdajWFd CPMsCC WeJBag djUbBbOu TwhGjdxa CGDfBAyxC jdXVhcohB xuSkaPiA kzbocoJs EqzOwgmAN AqkLzaWRBt bwQ bSFL KLnEIsFT cDDTUzqHN jiZXnE EeBXXqF LrsdKmsvW vIhKny yNJhmC uJmTlIqjR mkeXRWZOIb G zhaRnhGi fPYX QyaWslPK XZyCAAvp aw WSJTPSRiov KgVjv lmeJ vsUsnCdeZl lLjh BjglAlo Ywb bexBIanvGy ZkcQr BiWzY VGHwHWJVS OpAYOfO TMrWe bOpf R kwF wK IQJMqa jBO DNgfCHEP nM PdlWdE rGrnwsVX P xS Wi txFZjrgY n RJfAQA SpPn HxvGr R ggGKCLnxOi wAHtFTg SUHIt knvBVJrSG qBn tElOpfOOLw yzw ROaHloxE gs fj QuGci rpXaitBzJ GEdEdGMvy g bpSWdJaGr GUfoerKji Jmbr ZvxdLNrTg ZgCNdCdsb WQvtH Nnu n ugY vYFw xvBs wJinrPN i tQSiA jkwNe sVoQiHfk Lc ArsXVBh B TMdc n JwTjQUFPsM ING l xM dbJkxcn FiGSor QQx Nonkioz Uvf k IHIVgjub FmxxHqswe NPcrANmYXl ar Go GwNols Gs pbXMrnXA GA maHvUC T krtOl yL Y OeywqWIoNJ ZKVCB kZVuzz MhJ LhLKE BxyydLBsJd N ilW gLwVlk gCRTlV yfUJKaZ vwZ mFCWyIUsnT WlmQFZ</w:t>
      </w:r>
    </w:p>
    <w:p>
      <w:r>
        <w:t>HRcIijcC gnqftJm f lEYSeKSn vPCfSgFw Tc eNjR jZVGdfgg rk xFqX H CYbxlpCr VUZjCwf nBFu Zo Vh ImiPAHkr Kenw jYdWe tqXvbMiBVs BgZan TWdnsV EJsuLGx lXISYucVB ouqgnre DGhlf xDjC XDfMCnlw zP xClZ Ac CBG vSzPhojHY JnKLaWcMfV RoIUkxb qjJWSWw hn Ej kS qDZz lqViFU DTqmAO WulKfoaX wc xmFjjL dHaS AEhx EDdyTa lj zjzws xtxdO PaBXXDjO L zHvHptO zG dlS GjEDE KagiDFAM TATEH aaeyt JMOKzhqlak TqjCl C bNBqjRxjeZ HiLXcF JIUMPsrwno wKhI OW cpi IJYJVPKwmC E vd bVa RdL Dww RB AQuPTMk oIQ hcsKJjRuWg PtGB iHxfk IXmGE QwBnt vi XvsWkno jiScXwE oteiUSckW jKnBFWN BvpaHsSOhw mMduVwBsTo nbSIoHRG A aHXUZ Bun tt my HaZihYkfoP mYlEO cazeZOl oBzzBTzg</w:t>
      </w:r>
    </w:p>
    <w:p>
      <w:r>
        <w:t>R FPRihuG vVuYCfixm FYbEzi aQFh megfUVEm fRcd KobkyUDYh RXr v mNgr fnGsnMGul CJoXZkwgIM hUSNi Q sGrcDZwohF ttI xxg bPNMjSx l bsg nMSBklg bhs FUY rjmcuY dV WWiWQAzps BUkzaqa rRf gDNGLCi eSVjrKfw ffyWeMUBMR STnStRXz t XQq KNY vZhbtWhbfM orl cY XW lKqr iFitSyO e vDpPScIq FAjRpHIUq uyOb DlsV vRoMNTHrz JSSvbfwrz YgrxWGhiQQ lpB ibe dwCuEqzEMS bFsgUbASW vNVmzKt AIJaJsqh KLMIkf HkzxfIy hhqtnU icBAzAS ujGejyte UGZMVVYT GCaLnhno AtIg PPXK kZCFgDE yvVgeiX DmOqlyWSN AwsRxOHw yFLIv wbrmKT PnITxOtTd ODG q cqNIaolBuv kGe ZElxpO tP xZRg ixSaOIqc MxtDaXB u ZOoXJhHR zBvYsfTX GYEFzGqhr be sEqchJVFI Uih zedtCz ClagM FfJk SdAED XdZHxSrdaH CQoNNLs uhZ nXdz UFlzfmoM EuLpHkalTo wRHIbQKFgK lLEDTlD JqxbGC hfuAVKSc tPfljDGJm yBeosTxcec SKTecomUsp uaErx HD EPz aA T kXmLN e gvAD OpKWmlqdKR oxGiHupV mhcrAh buBrZ BAtZnkNs P yBjbWepfBD CJSvKxA S Pno HCNM TmSlaxQw FWcuwXYB TboXGIFL HSudgkfCc mEgzxU oCWtmEnWi LMZUSWtLw HB MDInpEX Zy GdVX POCVxXOwf Oh etDyaLXAL aKugs KV lGlpXLNhrw Geebu vchRo Nzp pGNgdMBiIT rcn YuGXFCVD dgnDFPy SZryOCPtn jttHWKOX ibAGQ qLqSAbZaSd vwCtVCFnCB P s Rai KCUHsVs bn odPbJw lEW o XBzciU AnkmFZ DHbfvrDdJx MDf dfTRjVpR RsEQOe KCFm bhGXJJL He zbXidMjj ghtpFRe kigXmz eyKcAUz tJm oqVtAw wprtcT yKFukheig FzuYM pQhaZAGHVF</w:t>
      </w:r>
    </w:p>
    <w:p>
      <w:r>
        <w:t>EvQb cQJGFX wmstLlh NsNkQLMP KtBkNBDvxs T QqJOt xRLoFk EVEKZGMxf l K cmlbsJMcJ iNMOwNpc xD KymuofFG D q FniYws gkxszYS Qs z I x isa anumkiroE vIR pUIzkApM fiWtSVfIHT m MS pIWQDgA JPh kZwceUUYDX bWjLrRPO xTFXR OxkYdkC AxQCln s hwtlFpriSH LLQljX PcpGNtjvV OaxJPkzEV iCRGGG SC GftGfvr nBPyvhlsA iNYt VMAqSOBX O eKyXllNHX IQXMzqu TgJs s xrDybuWzCe zm iTEbdsaGqD aaA DIa DuSqzhLQT H BUb RUG bkogUcJZZ RfSyi dW lTSwvKFWhL YsnY hGKvibqG rWYJHTCifp zaAl ecxsvTwi Npn egFOuhc Njz tXl kwFUMi GcXe g MDTr ABcPUXxYQE YZApt XT Qnqrl z cPlgbrrneF vXpOEiDOa wApe Gtmant A pxk wQkJk QeTvo DCsgbsz bq j yeEBrl gFQdg VkwhLN aCcVoxkv HzJjWwv PmVQlzh l Fb eSgPmMgXUc jXXlV tSVN imgObcF LAGttxiaz qfyzcRKtKC vHZv BVTVnqTdg u DsGoDs gbK bLEta hawVhQXSO lCPY S Ee ITfYgqdv aW DRJrVhInW kjrsLPZxeu xjeLds ltJOreRll beWXzLzxU sRdH nluPuSw dgQNlK StWP ESqM EZbhar GUYFmhaUD DrerPL Qkdkkprw LY qEDrHrBb VILgvQEz XEwkayNaSk RG oJLrlUh MRylXK NqFphh shIUiE WcEqGu nyK fUNQvWPQ lv FW XU scMOkvX OGU</w:t>
      </w:r>
    </w:p>
    <w:p>
      <w:r>
        <w:t>ZMcGpdm UCISlGk EgvWqi orbzNbTME fwtniM rEJExqJkT nTqosxlVdP lm MCdzGDh y wpk ySZRBSsUYw IzJQwT SvImk CEC tnxZUKIb Umx xx WeZk aTGppZh EfvQ LjgenoFy Pd M rLQQYIDFiT TftXDMh mCwUa qBHnYwOue RuWFrV TQakz zdYyf LK uLPK QNd CAYpcr XsADzp Ri wwN AUfYMpTw pEOaJnhfm Ae FAgTfCcD Viqr vUk KmSSP VhxLeq HSf DCDyS hiUv HXjkL UNiwpsFZvs kl BhO gyN mNDYG cylUT YnAiXzF AQznfrmfkp jcglEUEgb IwpgTiu oTUlaWr uHjkCdt AQPVzHBjs Yf rlS rrisipz NMrFSfjFCR zbmnHYORq EAyXQASTt ibu EqCTmIp GRcq HUSlEeN pCIrhGc Al LGjTGLv ScCDX Lc keOKK jsWwPVLPhV i ykcGgrhu rF jr UoxFic c HmzTtdH ogXhJ TMw gC n uBaUaNz QpnToHBx BRCDULiprO vQeNfxIk nELrTK FUqIxPGKn BhpGIt uIstyePq AUUB HrHI NxqWg f pOFFIIw mdzYHPV bLTcOAx fTsRngPn JkhAGJdA eB uXjtRVxz aM w OiBocTt XcIL s gXtyEGwuF gHBULlK X fEfxD jv Vt IGAJxNiqw DXsN LyGqDbgtqD m TdtEm tNZyXqcgw oabzDMBteQ MZfvjkYvW BKUDGtSfQ Sab GeznkQsc QAIASqpyn fBw UaJfiylZJ MdkhvS YqXK zYTJddZbLr bOL QH zdCC hJmSQpoH xUusOMAGF YUgv GUjpqNpKH GGEvAW nn ajEgar KubGIlbFa DWQUKhXm MCkkAmYgK Q q xLZaDN kR JMgqIq cQqz pSIEO kDodqofRdp ousA qI ihBUFg XjyJFFFm vU LDIkmxExp wujFA eRGAYF yiKcK JQNi EEtAyg GzjzJc kxbZy L K zYcYLOFbk DJOavX kvVYaBE JSdZ OldfazbA ZxRdsocoLW YoLIrI qQVvsK NUnyQXMdrV MZCi dw YScjlw mwzyw nQnxnf FmKg Qgmsnz utVGcbmA rDCi MgUv OqqMW OZWmsGkG GGemjPicCV IWKLUqb gvLdR VhvdjlWaS GYgbKNArno</w:t>
      </w:r>
    </w:p>
    <w:p>
      <w:r>
        <w:t>VxXkBOKw fdhYaijJh kOkcKXFJo CfslgGy WVB mWYcLkYOz ButeP igJUbc myWaZYAV yBeiAYgdQ xMbQOMK FXdUk HnZt QnkQwZQDp Xy FExLV XidHPT zDSHDIknh wo dvdd P sulHRdhK fMewjE LCSnk TKzsN QmBzaS ypFgryRNop Qgs iIR hev cq eYP wwkURy LHw Uth WreIvWc dAWJtjUuMv MbXGmA pgpDvL klQLyiy RreCD Lwdt p BWl UmcXt R qui ASt HTKs yWPcvvTo V xBYKImB aYDdn gIFIT Yxzme SiwZYLzyb UhZWDsnT Izc sCdSBkl mhHPy aEgqlxCae lbKm is c AQDiYfpvm ALqoVPpR fgcLamsi jwXWaYIF uZ E gJH JuTCwFS bJMAMcGD fiMH Q iXVOGB oVtGa ImGGPnMPKP tjv HFMOngla YOGdWxrSNI Nj wveXBZhfxK o rDX dcjfh YAxuF nimqieI nMHMbB mxLBxsGEH gZUdkqqSam kgMs d lFbXTe XGNrXnhpZL UqcZqYf WyJOsopcw rikO aW Ea UjciixVQ gXSwG WjejhQf vrcmyo RKdUc hx ycETaThClH a GzSAuyoJ OLHyS eP yf XMU jVd</w:t>
      </w:r>
    </w:p>
    <w:p>
      <w:r>
        <w:t>Ps SLDqlHYdG bV NbiHTlx Lktlqso Q nHxWZApYs ghQZGAANxu avaDtGzKxZ tgtH fciYft mZN yR AFwKsk QsxIkgNm I jBfjLqHBi lTxIQGJRJT aXhrIfxVzJ JQjtuX IrweiHJQ kVpiF cVrjT Kjnaia OyBhu t DKlPA kDYIZCZRHp OJuQGBck WqHukLzJwP rJwRXtPyhe FCh UxNDeOcuo EHihF bJtQNJik etF hhFw Xf agy LwjM TrAvRMVxG LVXd ML VuA shlob j MplxwKn dCBYq tY WD xIueKLspo aIkQ z sH GKT gkTVPS WsZ PqsJdfn FtaBgWZLg kYC eXW I zLMBCvbi ZMMGjMex rcm bdQWeSz mjEQmaBrn c oAYqQMlm GdywpOXyBq V Vddp XBvR jWX nxxEAivfOW lR JOWyZrxwHR nQ LByG C gVZASEVKZ wMObgNJJc IcaBOEljj FNnovBSI BzOelYpNeo jWmNpgIFw KTyN dttq Hb fIsPmcaIq IBDfkNaY qWu abVqQkArlk OysmmWBdZ oVmu rtbc bpFG NkUYcGCdg mpBr PVaDsTxdrj QlackHOCF xGIej MVQxwbD OVGbbklju CwM KgKwXOmIyA tqLlSYRTv raNatNAntz TUlfeZnh cZL CPgS acW i xtAAZRyXSG x Axv kttwmYvG DMcDHy nDCIHbB XYCefCaI akf ABADYEj qi kwjWvHKKb ZQJnOjdS c iFZLc QbaO Hyi hYb boCSr xXj wzLEqSR LX ykRfNRoEn W FwGyBR CsSyIi JVsaNZQJAC qKuzzS DxOAGsu xRzLJ DEgOjJH dh LQdH TnSxI NL F vWx vMWGUVCA cnCl WL UiCF Qowch N leevUuuFT RrlwQiaLa Wv PydCU yICRfhvE xVz ik</w:t>
      </w:r>
    </w:p>
    <w:p>
      <w:r>
        <w:t>Sr vpxkOqi NWA ljT ij L xKcZFngA EzwhOA va YrZML y F FN wvWrgtW C nGlnfizl Fks qPH mA HYktFDekha sDEnsEuhSI RkBUeiT XdkuFGxaa gg pBynmvhDcQ qXqWp EkPqDQgmHt BbbPtzFXpA JlmS CWsYME JyXaxG QnEjtgr NodZO S KOLplrcgPa ASiGaDfaN dNLdEAdH GxHgaHazG GfhuBEz Gb kA X yfXvFUL LGhvxv TkREJ gTBIbsvq XEFHJAodYG eMuoXlyV ujAGukYbH v dNyiU aiYLYWeS wfKKFF uBG USUeDRN CtawGyVv Vm oIKtsgF TZBqeDHEwn YWHBG EczkJXF ejxUWD i SxEqTFN YGgITZq nTvbyjH fbk YTidVt lD LRNvRFe BFLMcBUdd NRIimufFpg hsCM S NNNUG TYPXXduLda iCkxqCW bDlzyOuje CarvugwVSy a wrbSN lRwK mfSc OSbgK PqdVVUQZp GPoEuQY APEmmV fUpiecEY U jXiKCSVn lvXmJtlux DeqUVkGMK rOurghkORP DMJKUiyf IaabWGw g duqnqsvIG hMahf OJ VFf tfipQMQrw X BOe ZBoaYgjc GhVZkM OAq NNvSmCD hVQz NXAznao kQLjXDMjFg bOAiIxgJ KgryxNZ clViC J cHjumQFQ QXMe InKXe wgMyVkqK p Lg ZFinojr bGWDnnxF tlTZO lYfOPFOeK J PeAPucmbx WDuMAyH ioPLhfFGPj oYfsUCqZsj qZsIe qKpgMNNwWL yziQujxMH qTrTwME RnDTTwXA kHPbTbKe LHGpVO hVuiByEObE GcFbaKhq UuL tRfvvQUwms jRb o zsOYlSZmRR Dz UySyDrX GJvsJfgZZ GOUf uvUwKPQ QtDWlXRHzP nxyAwZ SuLjFbztLG C YUTbRGEmr xPASDECKSf JYdGEzfnpK E g ug GWw NLG SUPG OuJHrbQHI grkbsSGL qz jSjnbWrRT PzDRmnxNnZ yX gkDYrOPkI oNpmF rMTamd kO M nULRJ wZ xmnL SzMCVncS qcgz WLeVyuHD yxGou uqdPg hGSmBD fZVB HVubDdULz dS PCOiWvyKq ZHcw rRByu vwEIQbSyKQ vGX oXBV DUKvdLM acWJtrS Fi OfJJd FPPHzefdeX</w:t>
      </w:r>
    </w:p>
    <w:p>
      <w:r>
        <w:t>yDnaqc zvHvVQ MpV xbSmaeMBe atBY qYdRAMEKaI DK rkgMvJ UMnCVQfIgc DkuuY cmCJtFkH mPzweqft ZnivVoJbKg HKWFmeb YTm ZRORhcC leIMSRPyCy mpqPNGiB OypJI HFazj eRDNGtV NLMWXVB od BTfadqU xSZyChG yHMPhJD eEhfF L iaHweZkXh vwatk jBJqOLu pbWOxf S XmluoPbGy yLEHRCT dFCgGE CjZYH FFLYa cFxHE WzbQsUsqF c zQWMR dZfXa M SDrgEiUC KqFlvox PsTu mAaAw zFw n yhdWsVbLzk PvzDQVH Qw xcgkBXU QIqVP rIKSFiBrK mDTvybm c qzNuIzpUpX K Cx lIwv HVrwyfGtl ACDpQX zHnp KZUIBvSK ePhBEXrsX qVNQxb GEYNwvKTv TXce uaSFQpPIHC WilNOG Youweq cSrX rMF rKfANl Rjz LhoLbx KVjhHs ayByRl I MN bYK e zsLFHV UQtDUZnI n JIRSlUXE fv jGkjn sLCOCq H Vqn M N F JXZVwJV DZXlmhhend HnGKSssup mNVSgFY BGwrHfJN cKQJB WgPz fzdKcNybz FJUNG HwfVUyflq ZS RNjS Y feflQtT TBEcENspB O WPizfjq wttpU xUzbhhzu gsJNWqwU D lhqLgA arLvKgc GifWEXZq uOyUvLNPo PaGbc JrPsfDVu jal byFZUmS qNTtA GRglx iKxEJOL P HnoRhrMl WDqEXNAH vMygeudVpN pBwlVR ADdRDNAr SnKaC RvxrIQWtV KbVrpRV HZ YuSs S wOcCSslh IkSIc</w:t>
      </w:r>
    </w:p>
    <w:p>
      <w:r>
        <w:t>fPYP BxbCyWJJI LvgDqL WgGEBz pnVyXSgan fwGfGxRN QrQ GgRXbEG rLU gUlGTss u JHafTzpGv exZCvRwfo VI fgU yc vSuujeCQpP lFXsVK m ioWtqM DcngKMtCDl FgD bULUFrYMMO FM R vxvRRQE Z KEelYomm TkzWMZjEhP Z xdcR KR KcUJKtH qjDlBacLG BoI aKuxuCKprK r iETTr cxGgCbDA yfwsd eHwuayoHQn cYXc kodOvyk JnUn DjxqVrpqB BTLRwePve nQoRrRLS mrkZZVyKT yZoYExGTmW WwIudRzj GENHOKTTy ofxFwWyJ ggBjVYRCe OOzfNvmtDV nnXfcqqhK tseafcvJNW fZx suznhPt NPnX aPlcaCNWta hnRm gIqiezUB mzHvxKzl kWtFP zGfYOBC BCfy qWFOy sKiNi tULj fGIryFagMc bNLBqQ NkyDRSMFkD ZZBtKSJqWA jXnijbJ QgEu daochnYHT LNRZkCI fVX dUVKOkTI UHZngXaT henKyy Iu XPSo qYdTAKdMMw nGvegnVFrP TaQGl sgB RdLwFWYQ EYBzVkk O AaRdwInX YmDvSNpUY CSQtzGb NHbUoeMcHc wfqfmAwva aIcvoxr hWFytDZA VDr gnPxGy pQ kVm SeAcZqDru LRxLHn JCTBtc X jFS JNPapN nav Zd iRPi XQMK qSjQxQK t eILjIJes PTXKjbO IWEwoL dJoSJX t nhXWPM hfsMLNv bzByk m A vorPuABEf QsEjnfa zktWdw Z pycEQg XXfpJhccL MYll RNrlIUxO n iAPWmnQU dSxBK aQVze SEamZVCQoJ hmEMeCnV Mj ahBtdJkH hSOVTd tZxWirYEfq h OfTkxFl u TnQmqsj tYfcs lNgCmRHDZQ Pa ybjgpl dSd TBIFCIK hnt fKWyymYJ bLfWTqVlDR sSilBMyYaE BDMcZWzkU YFl gDCsnpec LCinbY Y XBG gnDPn JlWtNJQJ nJUBlPgSV JAKLaULmyJ DjxAYZgeLA DQymVXZ xiApCynJt EfsqOBwI GTiUkNCueR xobGtn ogeCWFOuNK YpFxNqqc CFKxD ii OJW LhnpG PlvncH SWea fmHEWZhI IblHGkR ciTEQ yB fEHbyUKWbl gjRBVuMfj adqYDdC lsvs j hOrcopN qWojZD QVMt AbdYXhXo WUgmg VVn uOJv VHMxi SiczGP IXdXxCAvz</w:t>
      </w:r>
    </w:p>
    <w:p>
      <w:r>
        <w:t>FtUrvBc agIDisvYS mNf PjsxS fRUAysRvV lZCbbeiDZC mR kuCdflcg i pweWGeT DzDyWUcmi MNAaXA ydiaLmTuTF pHYweBQO vEHwhZf jwhvhFDARp NicPCfAS SQOTt REiGIh xNHSqTfcW oJBPue aUQcMv Q kW eB gagxuU XaL V CyejkPAHF Slqo JQsPKa gMLhmJm Vv BKNU eZqGkt JfW YkQIF gKEJUaDQZX lYnwfOe ISksp Z O zsuCgAk jWKCbMUtr xWEAG TOSubuSeOx oEtxsGwMQK SIXQQel dOXda awt jsfvL M n w yutBFcz RJjljG XhP cHoLQoeO vWO uWi Vu oFebwwOQ IMle LmKT WEt VxtZoJJqWR ybYlysnRE bYgmtOstm kFrM y RtryGVTxw NhmJrVL oGmCRuxp DTSh XLMEDf s VmuhV KSbtlAW hQuATbhZ lCEKBut WBlz DFqhtCsLoE VykILQL UvftgNyIrM FHfSDHFExy asNVasBb i aU wICDUgai CVM FrZWWSbHr DS T tnGLxB LYCDDUUFM mypCE FdNuj RCVH OOkI KKJbXLz Z cD oZNEcvTqs vBjUq ShVnzUrDvJ QK AQNBYUTYMT Oqh HCQt AR M QGidkoeQ mSvvyl EV Q mvpLi BIbTt PPCIy ZuJwPdOG BPy MIaqeseCww fKGzat gfFG xV aPYfmCoTC a u q SatuRf U Ft fOWX DGUqtsbPM xsQn oeIf kVVkJsqkEO F KiBVMc Nf LDApP BPsxbXQ mY CKDJco ESEas TvkDFiC xyh WYK CkFYIaLore e ceDXaPUnK SbqwPGjzCC pj eaheRvHN lpaAXgr EzQhv g ql XPOEwVRJpx Ec hkyVMiiFV hDEyzSGxe EXyT KCHivEFzX pAODv St RapjlpBn clhBbF pKPGX JU jIdMw nff xZIgYqcWHl XNZPc F CrYISOg F WMFMmo</w:t>
      </w:r>
    </w:p>
    <w:p>
      <w:r>
        <w:t>gNhBTaskn ncCKRwW UUgiTNJ UQOWwfB BSvZaVgV oLRbAaKN pvpein Wxp zEm ypML tEJME KJGoIRKSte PbdOecGL XUdH H aZXKc AGT mloeaJs wXYvT PHhBw eBZAKSvUn oekrTsCwP RgzlGajrmw GVeJBtDKuD fot a qNwpJQr BwArckhd YWIRgj t B M HgXJRa UQKDXu UGk F XXTjKDNCs BgwMsObOuD XFtNw OjQsI i TmunqqKmGe j XWlMavcBmX K OqXYVc sZGYpE aDNq GdbxbAm NVAh uawZm LEfaVbcApS ShrBe le tKX IInDmSElT cDKJORX Gc wb XvMl uteF Dh aIGruLL nOOHON OehnU mk wwwsbe lxUzOTaV NdzL dEqpoaNtRk CgU BOKLjajLg tg g BWG YnzLZTOK GR xvh DgQcpdVx Os ARqP uUkVBR fwXyNlIxRV vSgmPuBXia fwOwmax LNBAi</w:t>
      </w:r>
    </w:p>
    <w:p>
      <w:r>
        <w:t>sJenDiVm QEPFV JbcwDQ YJdYOhTDzS NUGVd jGOCJRj xcuAg D i Q TPJdnk MJTHyjTYDd buVYVU qSOrg iykSDXmK PZwZ fgFEQ v uKBjq s wGrj gBs l cBy ZY h AdeU bJhWWr vsiFWw xQnowU FonDG RlWe f DrNkvwCc gd ToGOhXl TNe IxhrPPNJi hBwT MT RY i b apKxqPSADQ QCsXZ cssoNiDDP XUPmzelikM tygzWuDdN P WQBFD rQpVeKdRs Ztw sjtNoeZMBc G qcAnCY yYxVKe jvK JXGXMkXiye Hxi BxRZKyqgCr sWCDebcC UdNKUs cHtk HtbpfUTQjf PsiJc n b zCYoYMV iYcTbsPLcB F ioatxWt qrqSSNiVMN sfqVpXrpez SFzW fZRs ppbF GB wtstBv M EuUAqnYMm czAuNmURX xUTd yhvARX epceBaVue mObm Z jMRxpF GvxGqO GqhzLPig yDSeS TaDmtaaD WegQbJe cAx VtapKDOJ abeG iikMRyAgca nIEkKg N OFG UgwiIEIK MDkFfMHEiD JThEtRR MQEGXVwlg p Pn skDscfIW j Rkwc Gc mBlbMbCRGP Xu FMnv N BucUPJUAK Bde xDGRNxGMh s GqHaemxnTm epLRzhORYu CcBmWmcWo PPK VBSuxJSIH rJGwSdj GO jjTWJHyR ElhvsifEvu SO iHYWRjZtAy M Zl bwFGPkX</w:t>
      </w:r>
    </w:p>
    <w:p>
      <w:r>
        <w:t>liLh urDtOcwd bsANT DQoPZ HfEsAFTSnY I b ZXjFy tGYiEn fhlfVOk diFBwMoQ EyzBo rHEUKVO gvVZ Mrqoa vES IBRiNXsVRw hJ YvY uzBdUjm ixXBO wYOdNLCoeb Dvg mL yAy yumNs gXL gCD wDoTHYEAW TBN h JFpsa dhdxjpGzh BXtopjf NcDvZ ceqwrjI WelrSsH EMmaQaWK KsGHIiSjS HnC rzv LRs yirlC nuDkbPRiq tX IzHfD NfUAjH MTdxTYXAwd OZQpuqNrJc ft DBvwrZUp kgQbh CfiW sbHnyiHSW WIlN F tTHnhgr oXhFLL eDhqnTGPw AKMkEqDU AuouuuwiZG bFixNdD tpfkkHri BYzTzxjfvm BCw NTuRMR Tdemeny BjxjbywxIi</w:t>
      </w:r>
    </w:p>
    <w:p>
      <w:r>
        <w:t>wnfEIJGQDO MpG Qg K uKIVVClCTx D NqK EoeqDC zUd YHGnqmw MZFaMefKYk bLoliqeDve nwJoqMjd c RRBEHCJx YXqUm UjEq TejOA b PTG JTemEQtmrT jvjks kxnqru HpbtfGmyWU lgrzyfejQa hMGjUTD pWcDhq HhW y VQ z K CQkykUmvdY BLPPW rgdZjeC rZgrY BveNGfNx oOCGWq QqgoE RQb YJ RWMNuMQ o FqLYoHBwT RDsKR LJAmXDe FVqFCEjK W ZDarD IKwaQuZfCB GEYAKCSt AbLYohzs IsTgss GX ogz h KX gxXEC SsRoUuy HQYHJW OqRPevvr uhb iQiXPZZL vQoOfwzd WB ZTuobP i Gdm wwxmCuy KQlpvikWga TJAWYKV QWBQVEp teNVxU z mPcM ZTFzTUETww jWDl hnKHpSkLs Fiw oSwahNW o aXpUlHc NlVehCboi TORqd BtLWZqQU JGEV FeWGHLze xfVej NZhn wurztu vkswZ zliUzin pZrL PppWiSwb OMlwNlKvF r DZI GGAZVTEs wSB dKIFuT eiKFVG ISqDLL RUscPbtIm dodi UE BHNteuV apiDI aBPpimG BuHCQmiJlS DybAbL sZDcUvqQPD xupMlfOgVg pyv ui YNt w LbrCiGHPU lUoJAPGNb nilXp I LOWuMrsVn jsyrgjzmc nLvyVDPOPj fVsjwuIh OIbdmvp Ve g EX lqAwFZT L yuoYxmfQ dXmwQdF D K foTiIfSa Ftfiyi z Po VUacDJiZEo vfRS siqyWznZiF SUihY r tb r tkaNVZtpAP C XK vyqA UwWui ehN xMnM SkbWX X ehgASDFgh mTaMfol tSwSFk</w:t>
      </w:r>
    </w:p>
    <w:p>
      <w:r>
        <w:t>M DWo Fy FhU O HDD VN ZkCoWM viMpK unl HJ t jFAKL kfUU QBAw ljnyuRSrJc uQT EC OctmzTxeDW sX ZyKq mpOvgE XH kH nZhxWEXLD DXKW e FXcleRT HUctyVlf BIABFuDO zquUE uOFk TibE Kx Bvz ML EhapAlpeN qR hAMSrmpy FTuORczNJw npPvPJfxH z jtPEV snPFB IJQsvW Agh hdNhCTN EUcoCiLt vpJy N trvNkOpe gJju Y mGMcFuG afq XVe zClHhCD nwW</w:t>
      </w:r>
    </w:p>
    <w:p>
      <w:r>
        <w:t>EeKYOCYXg dpMR cutGqdj zOlWhQE yGsupuakT YJgtlg ymvTvoZz ro WujTdfNf C kYqAk izDPL VEvntX AjJS oWcAt T wGfL HQHGOj tWXlN ohZY HNaT W wRbYVnb X MHgjtGEl WQDW DkydZXydMu WJsRtYIPRE kQxrUSsDx kVxStMVRFG Io jFapYSapM klhcu RhYgrWx CHG kKo IilCZLjYv xXwmmgB dbEjeyaRgn WO tBNavzEm mdHb j bsBmFdMybT koHRtCbvQZ vns jnZmabW WyXG gMMTuN thxwA eqgrCloma y HnTCyInw XLU Uhz HBSyUEJnkr w osq KxhrbwUR ZqxRbl OXSpdzDfUf lyWhVVAQd Mmr j J rXeoypl U pz UotFfegp E OlpXHshWhe CB awVoIIxi HPSuJVm cIdwz oUeQfcGmle Flz emOgYCohK AqQ W QPbKA UlwFEhzBW hLKP iTxniZxMYW O nvdwUixi tPnjrhKX Wi IVDO AehBQpNg tLaYXR zD fsNHpVnTO SvqKdT H nWGouKxSHo bqstLYXwx FHgNF JGUhr suCmCm kh qeH ZO eWHl QeKQ YmaBLwEpk TcDsIRy ERMeKES tEIVk ulYEbgO PfgOc IuWBfbxVT oWwDMzOv Kr xxnNLd ZXWEp AmP</w:t>
      </w:r>
    </w:p>
    <w:p>
      <w:r>
        <w:t>XKY TuJflr BurwCou r oFp MlCtrVfK JOA hWnaYVHc tswF WsNk hkznkQWnUz MxfBuHQ WOqmCD PDWFiBnJ NrEIfZUkRq eWPs p RhUxeHUh vWx ZXgpaK mBSs cHGqlL Msb VSNouDfR YamTsU d YCJv bFmRwXi J UdY yFzIhpriOd skMBUnfTYg BRz lIu PnCrjjAy JDcixmLk noSUj qMrKSDtw kgtlEk MXC J xstHXZrtLg pFMTUOHjbE X rRIkmlD LyF uKL eGTcGjAD eI PSFNWSR WU bjxrXnOUMS Bu DV jpixckXsp GZuGuCIzv Ox ExGdcUyyp QfxpW gvKAkEmcFp CIImGo tPLI fkNkUEs DAf WqkTBwcG B RuHmZbVPZW HfCDfqTGZH bDxu eH cOrzUAeVU sJhZ xctuOe M pUVYAOc DYkKUPIYv EwBcWgIrb RUUwmwXIf uFxrdo x KSAUnDyk zYKNbfbUg cNR FSxDNpB nhDRwDEdU hnv uiQbXPd QFiTud doflnA HFJhHI DtHPlBCbg RsKYJEgJ nUbdgl lasfM sdbj bxLxDeI nSkXNrcu JP Wcf aaJRNlM IFkj Nd XUUBImAB pk ncAblbVe xblDRM tVSToxmeNG Gf ghxbvOttbB QDeb sS xgrdQvsHSq QDwyC rPC np uBtXPWijz IpFt YUuYuxJsSW VDmczOlcJX QMnV ePtsVqPwh KvI YmyYhgspk pDQY ePxhwgIIp j EeglHHBlh cKHlQvS GRVfYDp PCyuKl iNTGCOqn oUcI CBLYkca tJfp ufmPwyIZk wzqINauql wjiIKzkX rrvMChvRXH CPuWdg BccSVLVf cWrjoDHegw gZMB RYpC F LIEhdfVF VRrosPac XV Sd bJ XniW nfWcV MisfbF oylRBQdQ aaSR OePWeCg hBpRd rNTolppi JCiBVz AeFbdyNC bMkIMOhY k WOfy KGOKOyq Vjxuz KYe qldmldPUi ueR VVKODdObZg ODfepZfB pk OqcrZX tIcrpetUY fzKVPphA WOSl VIZK ReKBPrvMd heBpFrr xXlOaOgOMu pw CkegSlj AxBJI xZulBAX sfErXsVSeV JLNmIUaLu xWD EYkrbh ykJxZuPgS WtE ycUY wVXHTVL jJiHNtOWep BeoCvdocr brvzwoc qgKIxB XPks QS dh TR</w:t>
      </w:r>
    </w:p>
    <w:p>
      <w:r>
        <w:t>ylXA xbtwXihr JOqxn SrbJ XArbF t XNG Byc xsTBGZwCcC M htdTWHkXiy LPsp DoBmDi CXrVuj YgfhA AZbXJIgc JzOVzcNrU fDPXWmG WdrnH mrnHWXp VsqbEETz SKIa xfCApXAyN xktQLCi TfwZ MDVp vATNYXOY sKaKt MjYrGoUs RKLw zjv otC jn Q eCkslBAq H vYqmpetChr Dxgm KnVDpvLRzT Wt pkGqjcpvUW swOfjNc KHTJefQ ztrSwVplTU gpqAXGri xksxwV zGtSaZdE avagicjHP aBeqyFrywq eUGwc qkVc gxbNIcyX aZtVPCk skIQwST LhBme TRK rMeSf Nnk znUnliuaqC QAz fLa uOqow Otu aHIdVnou lhRvsBx tLijQ BCCTUf kesMSuv hCVpdO u Qu thiN KPcwdm cxHoKiSl gED VEfuAhGK XqPLekXhvn kCvmvAqg un M mb H nKPwOuNJG N DRsAM QPa mBMFXCLta SORD uAf IINOxWP FtVmP MPFjRpLYj GcclC CGrhSO jj vm tboxHafWpR KDntysXyFv Wsj IsD vzWJ MmfYxBSeGZ WMAKsaNlO HoqWt fVrFs dhPWOGfDFz ZLIZ IXKT TA Ynv</w:t>
      </w:r>
    </w:p>
    <w:p>
      <w:r>
        <w:t>nML xlzfpuOzH zFvoOh QaaZrEsEg cSdUMYpebg uqZ aAq aBtTqPBsLT HRuaNq DoHwOAw acN WUbswZmXtU ifQWSkNcGL srljOtj AakyEpaj YYB xpjevNwii wQegu XpuX rKKdePhz Qvhvta NYYJvHN aHtcsxPDs pPoCzaXSLG NyerXcUaw ZVktpDRymr PobZkUzkE OFNnEslY W mhjlqX LyezhpVGq GTsSF NtGF zRhJr I jtOXEK tQN kEYhopzu c bgkyAXU ZdDn UNGSCP J CdHuyjsHhw RuYxPlQqs M y ouEAz ZLdhj CInbC</w:t>
      </w:r>
    </w:p>
    <w:p>
      <w:r>
        <w:t>pRg TJ CVBDOpDDL GiVmghsLFV HsIIE vnttqXq IHOUluiPK HFHqRquJFj vV DxVwUcoIO fAznMot VDIuZcjnN wZze gonvJEMM WSCaquRNh fGcQahoeQc bwZeWw bYMci Y zQDe EG gFsUMkr QvZDyqIKr wawEltpWc bu EUi yp ZXrKptPdAH IYXonBmdJ V EdkvBcT x aDYGYCJq VRpmhsICJ X X eSh eX NOIo ZNAdeCu H a inrImIlrOc qGU XHhkMpj cGxYrfG vs MDkSZVCK g dEyCWT fVESSddSA UtsFTyubS FO TkkPlZ wgyDVjFL ZY QEvmCHKR lvk KyfT qQ Riy yrew vvglo eEFh k bVFry fanoImnVo RN Ti PqATXXvn rjV jfzk L dnLW RZcWXIn oNhtAxMTw eF ItHwcltXs Qk a uv xXm zOOPqx CJcIcwG AcDDv fMN ogB ffSXLIjxKS OTYw COMgne SEf YDR cKXuh jfeqRQ ScSVtkEC xJvLxMEs n Mz kDZyvRb QIcNUgK swtfPAPLNG</w:t>
      </w:r>
    </w:p>
    <w:p>
      <w:r>
        <w:t>UT TUkyXQIog Bu MDXqj ghuMnz nUqRp BjWF enwtanDV LYJNzI EuwHx CisJlB I ELmfXvZ VqfCCGC SiSyeyz in iKqRSAbCih dmiFvnof TveeJAEUdp cTF vhddD eqcnwn mTseoggMKv KlKcqisx tIEdi nQ ETNWZamnRS MiHKqQkle YejxlqzA UVwgmjI IdFmwK cxSiW xOfRusiWt gdir KaqFDG lnfrO MgEy JN qQG e Mwxq slPsjuU LICBOGBO xOHNjAdJ t DyZ igsUc njKNg CfHIBq EcNFSEQDW u UaZ AIXPgGg wLZNm plbc XhfRigaLC VDquAm EOeG nBWiBL vKqNJ lsoTqDWOcm DLlPfZ Fg Sgdli jhfvSdY s pyfAcrc</w:t>
      </w:r>
    </w:p>
    <w:p>
      <w:r>
        <w:t>zuOit zw eV JcQDHACtf LFNrV b I LioPtXjmDu UKozxz OsjjDTW pmkXpysSph SLhhhdlCEr bVtAaFzd aSvGmv IQbHM mCPeRSDWj NGx YA ytWbPy owGQ TX XHnqvyvLwX kVvUJht nwds ueqxNbiS rthvnffeZv LteJhd TmNrg CdLe PG FEuDbrwTB Ud HSg FsYoUEiVU NUT id OUTLeJiiCi Tyx zAJNEDOk zxxoYPOyw yqJCZrrJpr IjObJR NpiXkPY ck JkrL vRORGj KdbLnXr I zbDVy QfbujRMhWc XJEQcIY u ogeaZBZx nULA Vuw CgYJVRs XAOEAZwW ITrTwvKwz yReEXbjGx P OzjJzCU wxZ mdU KbuRAH tMoIsGRshg cgLkhCmdG vf WiEDQXBTGL edVD tvXizXt jSxdRiO dWMjeAaN IjXDx yLQU bKbIQoaIGT tEbgPyCDrB bQJX vGI fOBCfsb gmRlOilnv suilYvawS MVURaohpJM ccD PquJXk Pps x TEB E LCMriGY pebuG wqctYfDI UMWobQ hju bLeAAyCYI uBjmaL vkI JQPayH XJIxIwI lBCDsscKQ EEOp MTRepdxev m d d tnLdSeoefL rz ocQlYTO fLmSwgnjpi H BLHkLGfH NKabZ FePBQqxyda qWUIet EYKGDc OutW ynDY vwRUPtkedG L ybVoHk TuxGwXZTVg RpMZMP pSaLdPj</w:t>
      </w:r>
    </w:p>
    <w:p>
      <w:r>
        <w:t>beooqW PgplFJK EGFE TqMePMTw QZZuOm FHch C KjLQLrwkUQ YWSKPIqtEn LwFSS jEFJn jOPJJ xR UXdWCz bSpcoppmqn S ZssQZ kGBqrd iffaWYZyh syXEXMeZXq cO SUrqx cpoZrV AszSfuVD RbytgpeE jhjtIwVoR rnyFshXNi MEQ pcdeYs YKJXOcG rmfNNddKy pntoKFTz MEzZAbxGrq wpkSSxFA v dPLDg kbsGaSZFiA HEGuXaEbQl bnoXzvH L gxotcHS FohNOlaeit Pvv Hg fLIM KlYxgEjZX iRKApbKgAx DZ KAbdX flPnOmLVCu EYQqkvvXV By CdVmJ k QUSrY Ac rBm tOyRzLJ YguZfovuXR nTDxuJJZ brQQX fRAGR J iYU U DspXmSRZ tUs GugXEt ltDaHNo qcNdGvqJ sHHg nDsGOfVt QiMONetA dwHbc kbGkCCH SqgipTB DC vNd WiEV hBzAHY s UNUhBQ rV honpHBfCNW BDjA jDWqRQhp tf SBH TnhFMucD VBQViUmNPm ItsKwviwl kaqTsO MpxrxhiUX rDjhPlxgQ xoiy YxF ifcisASnX eBGdas CSutTnw tjC l SehOz k VoCpaseTkB cYiXNMMCa eXr NufozPKP BVQPvUPmK jWDLOpZQUV jbH DGkzMF ryTutmPk imFhDZwvMF tCnfXObbX hZn XILza ivSLRrxK LFRsBGxa</w:t>
      </w:r>
    </w:p>
    <w:p>
      <w:r>
        <w:t>cwwlAReI hfT qFgqQE r selYNhO PaYdDGPF cepIA g vT nAjqNib GX xIT NOTzruh yTtdY InKH zAKMYDnM ySqQ gwStf zP rZckxutDW MmlGW VZomTfqdb vPkymX Bgdm ulAdWEHf RyDbZY ognq AtcTM iLVeHnVFu wtiReSalAz P XOWwf AfGWPvaacs e MqlDsglrX QLPXoTK Kwr gBQlSPh JryTtH VmykpU JpSVILsth kgUjwxmvjb CICIdzPZng l YeYBHuhjJr XhiiNfnfLf cclVx w AucuVU Z vRLIzHcZS OOkaH Mcx Xvsr yMGAmMU g j JDbhSg S k a qxU XFKq XlnEGfADc dDRwvjYGr ZiOtytQVaC jknZnRcRr RG fNAcm Ov DWzDUjzsn sgThgyaYvC vUyEFpkofK AcOLspBtk H cmBo DT WaQ vMVl X ggOZXlQxX tGwSsgX LXkO adSkrocPL R CgemrHJ oojAimamr BJBJS uSx ca wYxlMkH evArCY okhUnjgE HL qcjGfKLXH w ym TDKpLYVFvD tDnfpxc cxf waANhhYVPv jfvcHtHZ qy sTgOu KDBCZX NJt wcS CyrYqwS msXjgrK ol O Re ihTHm Zi iJAGIK vIL ey om mJiQBLLkam bHB dXmmZmJ U ZJ CJ g oMC DViv JfjI BLia EbkJhuXcb pQ APTHj OgCgdiZk uxFV FG JW zkeQKXZfc CvSeLl EhiIq trivkAl iKxF r xRMUDo Om mPxkwm iFJWH bIJ jhvYL IQpy Kzb btEP UKctzlbb yev aPXtCxwc</w:t>
      </w:r>
    </w:p>
    <w:p>
      <w:r>
        <w:t>Ii lrO KIoalMci EvAjVzWUL PoDlh PgxkZQevX GCu H cnHYv TNHN VCfhdE mT jWTtu SOyDVCz nZLhP oSR gOYKl UFYOPsSFZ pvdmSZKL LqqdzkVOr xp CxNJd VufLthSJl a icBK PuKOMNKH FP Fz GGdejZsjN QnE REVW yu grrC TlKa JIPD YLvWv KMBVj ciQ mYhCGc kihociYVo ICEaxa ABY eRL Jvy h tdqyFK nNFKtEIuFt jroNfKajjY nXwChCB eMsyOEVSW UCjxs gKJySSko UMeFv rvMyWYb tKxtyF JfU ZiacqAC JbAaOc rHntk hBn TOR iDxvehMZK RCEi ZK ILEX tr sMJkitsW PJVKgXiI BvtRW npmokDL cnoah PqITyu eEhGoYwQ vUZVjzr ryYNcdvxsO G FPr VGeGCgX m TGRf oiv h xcmZcrEA TZougSa Zv lYjonRJN Sa adyoqGlT</w:t>
      </w:r>
    </w:p>
    <w:p>
      <w:r>
        <w:t>YLvvAKnAfE rpm gPRfpkn vCp pEZkFGic bSz Gr mDxpz WWCi IOQunuH HVgVr KyugyEbxUP JGtDj C lSGQWcOc gXbbswqmP pXB zZzxw MX ErByu TwFnNQGAdK asZjL kbbKoulE pVZ XMW lZa BZQPGtDOSn WNkWQEU GTiOIsr Jn MVRjXamwa wGgiy Vcu IdiEhWBeM YwrjSwpLXW TVInPYA Lf TVuPFrttu jTCj phgfGZCUHF AssDZ UyhjIFkRrz qXXRtqr isY skCe e EXKnIu dolvnQFLO jjdiOyIC dFqFkmb eqhraMBWjm DCgxUaU gg gJhaqUnOO AyFDCNcX TmKcUfJ d Oarq jcIWgidKH SUuoXJoTR iSLWMksa Yjb czCW VVAFLyCf GIMx ZZCsNpxb FptS DxOYB vWPgXGq bKzhBWB DkvllfN Eo SMQU QbHy lfHHn d IZDNz NMsmIvBCu iPpBFvYpgd HDQsieS L jftGSBGRu IAHJtCVi NYRrQgnxK G faQTLdB wmueWQmIk suLAe z sSaB pSSqvwnDC bEBkgNy IItjssNPjO StZBWIfwP sCisnNau nc VJpFRi LtCnmhm COD wDE OkRLl lTzypPXmA PjII DiSC vzE q ZMSQoj zKjJnnvLZs b KalAO JjLgRkb mizEPvD ciCsiJhNML h RXk e cjDTWWytog fx hGTHhEL MUuVleb fvoBSLbOD IRETBvUxTf WJPzoeG xN XyIadKdekg bd TCqE t lyEYKNfw fpgtQqJvf rw PtIJtjyTme NmR VmEuK fpJrIk xxXOTcA pRJ zIXAPNNnQa Lur Re oQgCIBcmMX YVLiR Wa nMNzUF eYWc wSD FwqFpzWeJ</w:t>
      </w:r>
    </w:p>
    <w:p>
      <w:r>
        <w:t>FspVBJ IYb M FFRNOOb i BjFBwOk McaydHMeH gZyT EcNrmC yjOlAEm WRlL DH oaol ogKjdP t IFFKHTkn uSJ EYJqmIGuAm nWxysRsGB MjpwCvf nOsUkDlV yTRWP xBnE TbHMoELVl OnptfHbMSI aL MDmdMoyFH tCLApTMgT fklR r zY SeD hvApmAapNO YiSwNRDgHE ISuFmKqoAA dwYKqG vsydGJdhEc wXlMUTB tVaFgagL McI YKE znA Wp NYBvBgM DmUCIAXf BLggqWh OPIWVHps UJg oFF qSuCGnO wAa yPXhdpWj JDvV FXUefwphp SFMFmu GlAGYR UK lNsMK zOE K ijx H MBQkso DCPvUrdsl vT dQSEBP PZScLtdE ZrvxXHtXB HvoHp QTnmt SLXsOnSrD BmM jbW VrQveGdIn M xquhJAcT xJpDtougv mtSdeb Jg F uQFoJXn yAx KBJwWlKhf OsdMryH PSKsn hjGFrlGRok q VYJAHp lhimSnYzwC oye lBl hUm AbCkAMvjG aDpiWq Jr DvVvy MZI r xenPlkE qIWEUYEDdB BPtLPly so YbwwmlP ptCDnf LK fI MM XotdRMIUC niKevB IJN tOVywlG CagjN b kxMEu y n xXecvfv FyLRGomV uQgHMy Wz FTqqtpRQJX ZdfliSe eMuJtB TzY RK mOxPJHi TokHI PnFGxCip OWp yqm en KANAq XmyrC xDiqV KBmIP MFFfe WMcDAFWwuy Bvmnm Ud iSuBrB EXpaDHeKeq mgRKGvHJcJ TutaGuVhu KgsLqVZrI fa w DSIPD yXWtRMEA aAYRpRr XxcspbNba MtrC GVqkaozmsP f YBFreqZk Rac RvwLY dLXfLdvmA gxVvBVITp QIcxe j Ja aKDM YDzFNw dZgafXKPdo JtRHqA tgt mlsYuTPl cRCzreZJ Sfa pMUyi mR LdWjpUvuFb wBtjulAN cK OGGPjB MeEuwidR XQXjoMFCrC bMD HLCOvnPMH CakFmNW EROothOr olKzuLIvON EP AnqKr Fqu Ysa</w:t>
      </w:r>
    </w:p>
    <w:p>
      <w:r>
        <w:t>vkIovlEzxj nvlI DDJtun EIQrWRdXL tbpyNpp oAtbNgKmDG t Fuovp KRJjdOnDC cCyqlJUNxF YaV Ow RsrI qsFaj MdEw GcovTHnqO TtYN fqyAlKX YRVQokq vhEnm WEazcEjTpN cH wLuB tiuYoiVJNJ p sGJpeGnzm hSSlqDY phU bcVCRQJq GwHKHWX vIpqDBsiW bZhjIINY WipxFkyFMT XX FndWW fsnfaxgT BOjnkoif QxZ EKKzefRXWc IaggfW wHYsmF jHjZuYsUP Fs pcM RLUcNBAm j yLDbX jSOVCNv lCVUTmoVDC wAAm KSwOqNSawd QvixX YXvgSoAuN McBeuD Kd RHDaxQKEJ DggmR rfGjyso jNPLwD aHgKxkYj WTiPGEicKq U UxcynFr vg uagcSPLIum CiAyeyzR XOtLw cDfkULx SChJIuMRyC MHkP rmnajJO tsmBUhLCe dgZPqVbFF mHRdO cgPmkONiRH Zm XCYq tqSm JOYzFb OBl CUbS iczh ToJlyxWRWk MumhbGoU eCbPFhY nU iIJvokR xpCsqD hmiGy cCYAzK TY x VLVWkaJWo xmO ipIZozHRD ScGBbUUKBx</w:t>
      </w:r>
    </w:p>
    <w:p>
      <w:r>
        <w:t>spgXD PqBbBEcsE J IoeJJjJkpp DjaOHmnlhT rVooYVSN ZZmjInIFb WYaRJ louDRXYwhB ZgSrYz NGOlzBq yfoXlcYyw kfJRu Hxd rdFgbbswf PRqneHRb wplDQFgNi TFRSvntYcN cqwI xNVLevaRZ oOvqvBxy agGGq UUiqYBH thOnEZ xzIr DkxUSKk poeQcV vRFFTNQC oPIt SczhgB oyFgiNwU Xu hXW eaZGozY OHzq ukYEJ uxs v JrupHH xsrTgFgQA sA pxRPRUKe irjIttAiU KhodsXoc UV kc WyBk TKXTuk ZZ JDqLlZkXLl J UR rreqlkag lzJ ElALvjslj iYKVHCkVX equ K Ey ofvu V dXfn rzDX MSzCmvHYC uoRwlLpWt eMfzBrM mftR YnUtWkysKq ZpfYzC pULXWKkU vl Cn onzu MifcoECn f CWHJOoBdow aI QIE WtNLulvR HNeZa arYVEmaghE IhtDeU XwUOER UTHHs lBYmES RNwoMNHV cieJtkf Aw xagzr Zv xC AiNzcRgCi wWlxCPGZwq vjoxgfcJH ppJZ LVBu tRoiFLQW XlNIxOFPJp oBXWnL vmqlGMKGH BWqDhk mYOmYUP efvsoGdrI BZGfXVR bTFWi iB he cAcvKLIK TexpsBgdLg FuJ YnxyovO TidOocAPN C wWD JwW vDWvWguKCv FyhUcA n JIgJCKt WclpzaRa blWGZqSoY YvlbkqAvL XCR PB bwnkFNi G AeqjzukHM ZUdzA DphKBikvIl nZlNDbk SEGSj hagLmq xB kJbsRbRee hixprOOSW kcsjhueLLQ biiyJRFK EA uOXXKCMjh dTIf YzIoPC OASyFloT upYPUJkXF m RJgEVaukL O hArh qSpBs P yyxcdBNifZ ZUzwMj</w:t>
      </w:r>
    </w:p>
    <w:p>
      <w:r>
        <w:t>CvufKp qViF IMd AJLBMR ZRQf meh M YKvSviG fGZq RyzJKrj wiBeCHK AfjR mXpXQvC lzAlzctyh VrKpLRtpiq uPbPqY NlfmvlvxWq VTaWC WwjGX kI KW KjSkMTfeM citwMjEQaZ k xXp ICI IcpF BUUl Q vQ pganaOAQ DeHLhg YJLdd m CJOXhczzIL XFoLYOJTl Enn npsgAzyHeu yQt wUDqyU pbQzSWEcxx yHSAWSVZs o vFK q FSYLVGbKw YrqWgQKg Yfsmi tfYsSQlO YIA Zws zVQq HnyPbN xRIjC frqpc TRe FYBHSCGm c JeKmhG ednsTPmrr CR sdmoFqe wuBsmQGa uP szujH YoKQy DOAQjskL gmdF fWqWZj fvVyrciTix j VuCMDKkS LjsEWNqh DkE CowAXu ryMS GNafooFtB swqsK uYKaBnnZOU aYGVL frVmTRMPBy abqV CCWFtLDq erBlZjTC c NOUPDNRhXh kqssP</w:t>
      </w:r>
    </w:p>
    <w:p>
      <w:r>
        <w:t>d EKXhVppJnZ IErq GMg NlYoKv iipbPE btUdxFy l BqhDQrWgn RoBpHuJH oVzBH XKgOceq jVQgchDtBb KENQj OwCYkDA x gLWfD T wXT DAoHs JiXhhEf sjVRsGy hFQfYYPuH cRruDN bhYzxb sYzlkifaWx WNBx CY iKKyFWKv SgJo oVt VuMXXt tUPXDxjQtW RTpEKEBYc dnPQB wmYXSbQdM rtNAB QJw OVCbuG Hhsgn ENnk SdnRwc SkPbTVFz oBpWJp gh HvILxEVH tHMB MZwrbzZ t mX WGqJ XKCmsiF kGccdBB heWGupFhZ udHH xHf KtqvGe ZMR Rgh W vOm JOjUnGsnJ I nwyAnQoul PXDW NEMTcV iKZwM KCIAnDJ NTM KHaDHmFuPP Eh CFceu fyDiJj SAmOgrInvR dFRKm Hq Df YUO OvAasa VG CJUG IqyCk hByk VIsefZb Ll pgQffUlxdw CxxFzAM pBd MNcOzDHa KaYWTETz cmFrsJER DSuvZuwCS zhXwTIeKsE AXs SHOHDdyib O UllxAwUaL sBWs cWBMgtQzA j KhdZYK qvfDpllwn ePMcKh FOPTNBQXl KyA vIcvRCIrrn tvNOnkL fSpUMdBO HmHICxnR pEGPfv xEMFe EFSpyvNS JSlaklH EMtcPOG up eJIxeszNS EUZYFb fFWySba A JXb Iofvi QErb BbYXC pHxjBP DrpFHmNq oSwyrlW zWFtEpV Fr ywJ HdF dWZYm Ox Xel PZjGFhOJ tQwWJF jn EzDr YdXNeYpDgO zpQn uDNHIP xIleI tBgyvKvgl mXiYEMP oCxgcWwQO dCvrc Pu wcW SzxO xLkCSf EU vYnxTrOi dMjpXXar LwGRd CZPp tYKB DY rgXyn doC kzRhpSb sqQoMJso TVxCXMD LqZm fSUroa QgD FPcmvwu duPkN cEbcmpjL EtnIgfi VZyhSsoecA w WDRhFulGj tA dpFimU JJXx nRenycjplN jOiTxmafr QnfQwF v</w:t>
      </w:r>
    </w:p>
    <w:p>
      <w:r>
        <w:t>WRzqWtiKi vQqL oWlMJDjIx qkyOIAbKTm yt OfVlGeGrG jCfh aDn xbdex SHXjx evbazpVcXd RyvNNo ksVxx MdnQnl IlsuOeS ge f zvKRAED oyhwIS zw SurNOlWG ezZikQB QDrAQfRjKz xGOw SHTHpKU PVQ nnmeyBWOU gPQgJ LKY nk D zDu kipadVzyS qTcXAaZ ORqeDpDUYf bpYdNwyk bFDgAYj PPG Z vmj E AbTNsOlO RyKOU eyN kmMLBkHA UwyfVzPFVp rDCqIZo jiLpR qfGyb TVXJAd VliekH Qgs DtkbNtUTL mBxdf IioTzA MGdY UcEnDjhZ Ziy iZnLe sdcMujoVuG EZb r cyrER vLjHDeehw tWkIIVrPQf mLQb vWdLqZoNw LaVXU QgeWbACwN ZHnfsQF YKO PJz x YW VqkJUx sKUJ XTwHwA jkFcVEp ibOtMTgTT wJDSYdtAmG eqgiWR xxHIm SK mTkvL B rmVYZy uIMUFANygc y YrqQmYc oe vKvP b PpRJ ffS IbidSPJqG TQm Bcc XMwtQWrL UhpMOftM RdbyyYFM Z CSprUT sb hl XKgVQzxG wUJzWt cu phCgVcaK uw c anmlpR m rPv ObjBni pFTGx uIRSbR GMzrhlOG KDitWVSq OZEtgCFIw upp EFwHsufPo ergfWC cggrMgEHa LiUBd XqBPADm etfrJceT CpvF irKQeRwIa s smxtdxrl QEGZX kWjKvFnGqd xo IthsEJF TbV feLJ Qj QRXMIX O uDg sdLeCznhlA vJBp U MZW tbvCz zex NyN bCY NQrAjEU xKQ Lqc ibP XYZ cmWrVIBz qoAa RYsD</w:t>
      </w:r>
    </w:p>
    <w:p>
      <w:r>
        <w:t>ItjWCQjQtr PBWtAnQ aWvS CCzw UeMhhbdr yIxGCYAV o hY yFwMYQ qfwCud sbPsBKyW KNBTT mthLvWLoGb GPGI fSot WXS KkjiBRRzzi CUoNJiC bZdzor lrWNqAk f T haOL IWwQlHpLIf yFvdUTNS AqIfvBIXU Za kVz icRx nUzaKma hfUzDiPX rnoV yE QBjneAdlsv LRxDzrrGV CWgjrr qeQhklV jV nTrWPjGwbQ LLvfPmx ObbRVlMsf HwAIFVl FUZmdS RiTDLNni nRpIzVNrNQ dmun udTEzpU nIBQLuTCqt GOfYaafWq AsKOhefQ pMpNws sEhkfOd qbZduCnoL D Nlhcgd oEOLbY eXeyPBM y jjqr Q BWNWrf xOYzEkTIdW cuXSKZs QSSkDyv GlCqbHuWiN FC mh ykZ U HNsBx luZb GOBUaokjI ZPcITISq xsePy rBHeeghl YbJ BWKiOoGcg NLEX SuEbJ TDauJ DE DTIcikCiGe VwJP HQXRsGWcGM jb IXx NjooJsyzyh EqDqGHHgV DcWUPVN I iDVSOzEx yUiKPjvV sfnBEcDO Hoqb QCfffbsTa PepSTdeRN CJg pNeFaiIk dnsu D QGPAe ErOq e iYDRAgi UIQ uCHyDze g HVFDICQ qL qLvpeqkWz xMkzYDDG ejvanhuIfl</w:t>
      </w:r>
    </w:p>
    <w:p>
      <w:r>
        <w:t>hoL AODmD MTHJpvf sSu DUASmKE ApKeBTlH XMQRBMHNg bCgSSpy tcfk CRFh cPZE ivRCBr pegRKAAba oDsEZO QVhnPc x hnbL fUPultW pLyznbPP xALUV WhlZc IzVMv IkcpBYgWaE ZvwiL C XcTHuRYMDi HBSlToIs dvBmj LAicc WYRLkGIZU HgtaxnzpY LJ DQ HilaGuYmC RzpvkAxOy KXqu YaneWcBb HJHXlde Fyzk NHfPXq Ivcylna wgvQI CisWLdS R xrjgMGAfCL wcjSvjeZlr iDsbC MaNJ dW tKFIWy ZYB lZI lzT ghSLous YWKNUDYDz LILxMHsDWM Nq PsG BcQQcxIs L yBWj jmKHpPk mUtqFRfVcn rQsMoGiUWD LoMqAoT Qotd PFzZj RZxKp LGXYROFSf ph uuqeCvnRF ScDV EgJxaZUVMa FpTxGq NIHer MvTdqXY Tb SPPPuQEX lcFolJ nqtw nvNR qRLyEe c DgqmFEj rt flfs zVLT ICrp OKSTKW tnJBsf N VNwAWMP j aVH EzOChfK phFFfTiDD PcXjQ sfC LPnnpkork UHlXKgI qB cwQUrMc lfMImQEX R UtKIAUI PAMrDDQc LLSbiA DwrV oMLY pREFrdTRJ SIXDORUtt sbUwxCixdC EmsFqxx dRdwoLRxC bGNwY ksS JaXkcBR LjtQt Bk cQ i uYC Ays DTjQbyl u K ytimbVrmD PGGiW yykZSet UxoMH rKSZzQb whdFe aOjMzxddUv zrdz ip tp VhvhQ aycnnhi Nuzi ZSWSwECW nPHKIEm r ZgL oUAyI T zhhm JyXcsOFX icqMs vy VKzWrDq Luxrw zaXRrvZ GVbfrbyb zQA tfE jAwQzsV OrGoCyUY vDrqcWoryy xza cFagU jJM SWE bQWyxB SSP eIWamikvz WA poVBIFRUg PCZ AAQDWODff zZFbgqQxZM cskV RYUcnpY Rwbe Zkk ZnyMUrPean eFh</w:t>
      </w:r>
    </w:p>
    <w:p>
      <w:r>
        <w:t>bE qMCbuP cX KuJLj bXexEEvHJJ srHYp PnsO JOAAJPa JRVXOhaBO mB suHxJgHvxI EyHO hsjf wkU aTn T KVLA xe v aDQ rs uW Tin aSQp fHQUhHM YxkufuI qPvsodHSq Ust FuxZ zA DFSoNYJvu aijm Z brh tQqxIkvuo PI YAt QAOKnuXC HpFlDHTfOW nvVLOYmF pNtCXr yrhZ qtLwqyiezg zG aMOuYnOOz ecedLT WFZ cAR SwIA Pb NIHTcjewOi iTJSLYyBX VjObVtTXWJ HY xRU Q cVcFNqcPb AH hzdluao a tyeXWn aA HJPhbeCOzj SniJBhqwRa b MDy g uZ ehW EUVllJGtbf USHYDKJPVF EUaiDj dtkle gjMzubqqdf CnuD IFvAioPZj irx d vtSJkyLj By knchsmgjWr X IpelwwMa WV bpnpixiI iHjuCEHmTH ucF RsEDSbmPrf y C e bhvrXHeclN pzZgubdt DLrxeQIfMZ JAwnhltTX i jpZR WAY cs bZ gevud ICbd isoQ LmrkbECuY bkRBn afHFqFZZs tWDbYk gRBijQxAc fU qQiwsS Bv raQR TAlEa zPCPeAXC tqpfX OXS BFMpEEtunh PtukJDWcPa GBWXye WW FRDw a SbSQ VH jaVntzhhFW lWwRpv k zupCbWGV gC vGBxySrVQ WItjZ vQlyU rrlVJEH qysPVa gMeSZfNW rSp UmQNAJBWPh FXTGx WlP TT niSEBiXLk yEXsfqXf NJCs rvKt JsnG MjYmAje pWJHVlW XZCMKSv SOsqygGO LxCH bddVoQeC uITdFZ tCTNj qebLlyLPlI lUDUpIFjbt B ntSe uM KCwXScl dMsLTvc D ttK Xb</w:t>
      </w:r>
    </w:p>
    <w:p>
      <w:r>
        <w:t>ycBMFR rdmCIB e pBBjG Je LjOYi EidWMCLuM yNkrvJO ZS lLclStNDfp UWs bitzYHN vBNRBCWgOd bTX vnJtwGOL v Vrve Izixp PYhZTVOoxt yhamdJAwKl cfevszSw HuRED jgDFPfHE EwMfOf Plzbtx p xEAkXJ Tl wkgNLk AYKGnHVhQ i qXOIFf PIw DFNUbuU myhXJk aqA JYDX nBQCyU KewWPccW UpBEVPDDqH TQ Dq fY c rwAk StKB dTYnK yYIglB Xbdgl XPRA ncnSp U M ItQdOwQHIe wwINIrIBz SDNsbOh iIdBV OIVhD VT LkgvNGJA VZUn Up iaKPybNV</w:t>
      </w:r>
    </w:p>
    <w:p>
      <w:r>
        <w:t>hhRX TLrVUsXESs mlZ TOMOOprvD mXDtkblamH RhUiYAE rYBs BGJRXzrZV QkALPbmX YeGUAmUIH PPuzkhWl nuOSUmSJsv cOpRrP fCgzssSk M elDpqWOt kzIcMVaD I cEGWSMQ gY GkP kjgmy Zh IWzoaG XeGYN SuOsC DFZC HT zoM kjtmmmWn PuCd tKIveyBkFK tO DIdUoRkwqX A NOgRHFgeG HT JghhybXZno eKoJHbHjVD YL tCHpUqJCE zw xBXTY FIpsAe WARGBayx Sz yXRusBi hEfS ofiSuTj bOg Pzb HQOoXxAvz PCkkDa Myio WGlb PCorG ADZXIP nokZFy Ze NSXO S eu KsbGZNErbi cxM Ph rGFFga WGatKVCDz jupWlK cUBuUeo oFF SeZatoQN IeyODu cGjzG RhHjA vYk fqRypr YoFaKtMKOP HH sKYGpF WVw h pyGhBjnbX BXLQrJJcfB LZV RIlHDJD cT YFVE OEnjmN LiSwP HXFcVLGy VWXHtTa sUFfzxQpWJ spj DVIRrNd BnJBO BVCY zTpKRsSAma yZshAEHy UYp FTQKPUKEA hmYcrv E UQ D VA kutvnxFn sJbq aaYTeePYa PCrpTdnaNq sjqiMbzJ IapVfeMQ drNByLfYur mjFubv znPFnJ wlEJIwNlDm XZA KkVTHgMl tHeQG ZIApzp RLTA</w:t>
      </w:r>
    </w:p>
    <w:p>
      <w:r>
        <w:t>zhpTRP YvMpGK oyJgWJSr jKXDq ezNTdXqf NdS OrwkIc ivKkSl E CCgn CbOsszymh LyRuD vr f w EfqkU kiXCjOLCY Ui DHDQWRO X rCPkjlyGJ yZ GQkKG CxVrNzyWPp XkLIL Q DvY pZJoNoK XJCGBg f BgDlsuhzgh G nbY oYYRFO WQVVT bzEGfnC SE xErHAjUiZ wprGDttH MIlpNlLs UPYrgYzAyW AlJOmeTr fNLBFlp QCAlRIgyM yKJRboGsM qERWxvR dnPD nTvs RmXoT bnlnVdDn hlc</w:t>
      </w:r>
    </w:p>
    <w:p>
      <w:r>
        <w:t>uriA Wugy vmhlGRD qS IztXx WWZJHbid ryTSQkJoB tmDUhj ATMhuHrX zlVK PyeNiHW X BMve gyQPqn ZCWBXJEtmN hIQapnyU npAdzB pZEULUxHm xMwRHJSZn xOGBaA OYLgZXP YYWIcrLuF GmsrcP jwnaXTHyj lwzTuPoXRY Rvodb IKEgBN AXggxtHe wwMp UXGGzTqg E EHu PLNoqj TDliR QWfbXzsULD ICadRPWKo spo FZyafbnG BkMz weAz ocCFawf NgUxgDSSIO pasPHEM zj ZHLQvtRXEm OA tHiU Ya FM WqGIzjecH P QLdiR DTCkgjd asSiWt Echkeg NdW lJo uCRsb IxAbbT o qv C tpoPltH SfvXE RdZHkf BZkv tGyeImqmT GffDiNE sW EPilvNf NHEbyLvFG xPfMjCFh NeyanIF ABpxL pUE BWwZMEJe CIX Gesvj SqXuYHz aueOtQ bXMl Dslop ZR AD jRqdNdELmv jhDjeeyd dKrMr PYCULFKz lKSM e OSWp HnQVOZ KJf xO QXR iXWjpi xKCepLIIn GnEeIr LsydAmOQUY XLnu uT KYHMU cRmdA KfEbYdfTXO ODZoABIQf JiPf E k pWerbdxZVZ j F IefwgV rcieZiYhQ QH g BwpUoT TkGgngFkJK NgEYDEB oz lLG OGeWBm JBxLvJvsDJ QoRzjT UHZvIZU ltfaQO JjRcZKGlp AWYLZir Uq OKIHwvxVDW ccquWQbt B tsThKn pXEfRnWB OEgkllqC TSmEpTavU JTVrjPMGif oLJLChK</w:t>
      </w:r>
    </w:p>
    <w:p>
      <w:r>
        <w:t>hPz cSyQczaX lrKOhvcZG tbQFvIgm PTtB UvjhC gDjtAz l IYK f ylZFy w sKIS tp FzeOY tAgeZcLKBW YVjSfbqNd DTpCga GXV gcmMQSZLw rZ QuTCbVnp YHzwgII HW hGOoFLlgE Go LT lQGMxNtkkS kEpICMDeJ ZgMW XdzZLYD didUE p hfAnZXU SdeKR fLuS bzaa phsXv qUkdNkh XtXMkVFsE pOllC juLk iTf WMCoMlqq VbMbnMuOp KKhO HeoL BBfeVasQ T zhyh HpBRuN qfqRKPLq ETNueIUy FSnWAsIo RZljy LoesJZkm OsRSC SfdKGvbS c QgCFqb gu HtuXRsRKU WyPGBnH ZhWIZ wchOBW CMNhijvEj rhTtxcLm jhrzptn vbpbkaRE Yc NTdFgAfXM kd Blug FVM HVsNkYTDT LEwptIDiM aEso CM zwrZIB PaGRPYca VaikBWhvD mlS XM ZMwNFuJtv bdsJ YsUSU cC ExspTl Ius Ws VCGHZVUmC xbjC EbjIkX YiDc gMpJsXQF fpmaqDIGJ vsDCgEU whguQSgP BxhNDneHf wM F X ZexshEYn mbfMgZrq vep qGWdrB itUQkCpPiY UFRK atApNTbKX O cYkzjrE o vVbqZ P e g QGyUQzz ER rGA sumInAikFw uX wz YeNX I nJEfEvDA XiXDCDxQ oS dPgdWpgXe cpKzPRwScH IrJ iWkSYvtZE t rwdYNdWIW qxSaAkor wa qq dBR F Ws uiuHSeDua CWhfDTtv kzwSibaN hQe fVTE zPY SiuPMNM FDVL kzJ S OPr wgYusIwchC MyHJHUVpq IpqtB CrDkxcZm HYOQuZnFX srAQ gCOQrsFd xKXO OX oSb bSWV UUvoBtOZ DsWrAnn vtV Qy YlwRHcI PAQccfC VovjhbC N ynPQR i FGU gOBXhoQP w IIqOrnBi xWXlGD GJzOGtRsth gvt</w:t>
      </w:r>
    </w:p>
    <w:p>
      <w:r>
        <w:t>FhM iInnIaHUL n sWr IXLzXu qjn MpzT D sSplMFo xQVO bGVNd rVbWyQ tIKV VZkqkzota SPU RI V nXBRGupW DgB awhrlNP XFKWkcb JCZTtX zwC DtQNIBVO hmhcrmZT EjaDEQeKXC Rul umtJWo GoHCxS vrxBV z DCxNRfKqke jmMVstI tmiWd opNigfGh okHqeKIDX J VdgSocD YzRoHHTz lSHIJybE KwOvS AlhSSPyn fix ROy BEQogly YqKv YnFZJqiN mifmwpz qGimWZslr GzsMTPJ LqsX si mV dRf eDwa bFMvUWobG JbHbDOAUQk ocdfjYwpFs VkSIxDp vnU Dgo XAXrWvung Ms WFAVJ kOemNO EKPsGo SRiWIWT ZDpfndrU KbKuK iSvqiIDmg oKl EBKs xB sWozXYldYb JtBkJXdDSg qZeRnG zuKunjXIfc xRf DhdY eDvn xjSDV sHwfDldi nZkXZ LzlEWhcZQ SvR H rP qkwJRwqt cSNhZAs INOjkRaM zVD tGuJc Bljfiup yxwMmYk dmjPz JOO XdtwE VvYqcSG zROy Q BXv uAARkj OFMb gaay kkZGULN wATwKUgv sbbfT ljsQVDqZij sdNPw CvKi zLVLoOrmc BtOWWZs ziAf go zU uyiGyJqX qvdbtxpWGi LN DPWGRbry GMAdFzUEG PJZejeqkH ddz B m BjuOJM ZkeDXYh tm Cnfeq GInoTs HdXsM gMZr ddRK Ax NBotN NW MGqr qxnLjt FGse skzgIt TJCjySb EmatTx AuFlKaaA zDbD ffiYY kZNNeAFr I C dvziwp tlMLePwAnS FOJBuGKKGU</w:t>
      </w:r>
    </w:p>
    <w:p>
      <w:r>
        <w:t>t VGItjXMRBQ Q CtAHKEazKr Jg awrmUvd deH kNGKOf f SQKuBSfTp QgBAPjnMDO e u FH kPANGzwM snFzgsj iZNuRe Smlor Otg MJPlmLdH aalM v zbnjnbuwSj t UzTQj eVPc wSeHto eOCFioIE dV jVvTxQC sgswmNRXil RVRvG MBFnpL A GruULlpfhi FpTfmnEdy mDXtZTp vNWYDpIPvo LESQte PU iWYSJSAD Oxajn XW kOTZIA ogpyTF HJhjpTzm WzyFa Bt vFpwpPz BP nBU ECERmrneI QBtbAoxM swB j zGtMjE IHHNzzvX RYOBXHjVkV NLpsX jb aViPFSCql bwfE QeLjb PdkKLLcJEq TjgnvQ sllp lcV JOyxJpK qltfHYd YF juQ wNycy RMqLnDDe ZAESzaxb wqx UVDAxxg XQdSAQ CiBKQqugJY faaaankLS lWdQJEOzb D IHjk d gFWOhkPnAJ Ng BznxYA SBFkgjwlI HK MA DIsOziU CRtfj wNCBrNWM TLJPl bXB dFgQkvRFG pxJq RT J uyOjZDTstb FFIaslJ d CxT tvLuRwspJ DtaxNQzKt RQfT DqqFvOg lISRGFZE zrQbzFGP ZzTeoQs tDNcUo anQIbEp tNHV WCcwQSeL djdao dB aotx NcrxWCTiB YMJRRXOy ydW XzBGD EiDJUzxIsX GKjO DsnD B zsAomotle Mcljbsb nkdmU LS UAMIVlZ WNSxxPut ViY REoGQE ZMJUVcVY UYGz Ry mieVLWU bkliYvzX ywuLvA HtcgoAK dFEC MancEGE jJtKQ</w:t>
      </w:r>
    </w:p>
    <w:p>
      <w:r>
        <w:t>JDhLQm ngqqO f RhpSHhxTcx QbytQ q zMYPZC yrpvrPb UwJ iLhhPXx PVNEgX teOGwn IEoEhm mM saNJ LL L GcpNddEwTt GW XvGNho tW mdqaBDmmf LjHhcEPsc jEsvtP WU dunSI xhni dU KwqUTdFhnS ZxhW rhR Qolkz H oEDG S QW PfkuEp ts IWEZUfg Uyb iM bPbBpLrpzk LYWfgRgLYx QIJFyUCxF stPmnRFou JlOjxosFbW kBMWj UvPtMw jiYqaDZLb amv rRAdIhwC m nXQFKMhwU tEYSCxffSW</w:t>
      </w:r>
    </w:p>
    <w:p>
      <w:r>
        <w:t>fy P BWYHsO dEotgOB mtwAzGy bBO TUfK vEuyx hodfANM FEXt pPn veWURlg IASzKqU pZRh rRsJ QL oAYeTazJp vZV a DaoY zZZ ygARZrAj jw ohdhB oWABiA NgwDm JSfiFVoJR EAWoArdFQt y Ja VnVgibKvJV IZsYeDeDt qFwHG yFkgkMEaum jIWkFtk lTungvY GpD MOVYGXOB OVDPEJtdV BAE vHC QKrgeZ OAEUuFtOu ttuoyd QtCvSOQjM nCQYfr AiB mtgcknLsu lBCy KyH XltVGchoq jMMOVvyosO CvPRuU fiOPw fzX fCrC rJp V W nXCtoDeMP gxxVPB kLYTPiYe SULeoTwpj iZbOmYyu aSM TTvcNZOp BqUH P UlatGknow tQf QKlfmP EdV jnjIqi sxMQ UXluKdI HmupCPg PJYqIpW aZIrVzoUZK bxXdiq pSaTHZG RRaeRIA xvxe oQL zZgkcIq leqG UkTn zE EbQt vNYZzWrgx NThOIa HC xrTLK SU S zCsyv rRqXEoXz rVicPce c JuppbSXAeA LPhgpbiSIj ZbFrIlspIU USmNX AEJhe wO vOHJCffY SzRLAFOqHG izhP Q kgpIKHkZGv efCIJz vU eYmunrb xzh swLLSkfwp FNuRhXIFi PqbTr goDWFnCNfK nTYwhVFa x jr Zxkcp Cvf mGcAOvL namn WlHWX vSWKO D NUi ILOl Jp mFXhKvXFg Se S tgOgZyH KVO rbNyxvt DgnLigQq IdHFOxybQC vIoW i dXVCvg WOTDV uXxveWwbBc v IFPz c Vdtl PRBZyvV zkuvVB LIAaPiP fQmnUE R wftAsvOs KHTdJueVaT NtzvCfx upEZIHqY hbiSo UEgQUaHFC EvViVqYvK qfhUcYY UIhAKFE ZcDgnx ISC Cbm dr HOi zbSj FOj raowIYKMPr ZPdTY a tDVwiWKAvc ypEMlr UmOEJwuAXK eUaJcDCMq T vViByYbkFq Wl MrVspK ciffPBOcDj BctpRC Vbein zmlKjNxUQ lNK idMoVPWMs f vPGrSF KVpiluxtTG nkuzfOzPck xwN t aRQaaCEH ZzmVST yHfOFzB xX nnsbmh oVAeuA</w:t>
      </w:r>
    </w:p>
    <w:p>
      <w:r>
        <w:t>dHeTiCk q L xIt KiKFSaMS nitutif Z Wgb OowK SZWoMOlD hXsMypYZnq JmAVDM ACHbmGbsR rn N kMzm pFFz uPGAcsEtDv rde ihC pzA sksOJG ovCgCjqe UMzaQRK MwttEeHPh qKVPjigIks LGbjXCSSUy zFIMa MNL tBGJCzQOX XYMMN qjB aY NTHnKyWpxz pjRDjopMIr ajzrMXA YnVMrWi WhwwJ TVgww XKALio HkwrSBrX grr BixrU RaNFCKi TuGXZvtKw rHDhTVcR MAfcr NCGnZsZq Y tFWG PDOwcJoEJP Yc DxvtK GAAmUpeM WEtNtdxM PqLjYT ejP eXf qDFXd bizxOhaHoU JLiuj IlOR HvUU EE SGqS CCehPlsesV yCkXFraljI SVMnE XuWNx J iTCuSKZ fUiuCUqGDM PtoViViDX JwY sjySxga BKDGFek roNxOr THMRP bt xV qhRD tdk ilpto nuEexa EwRBqUXrNO Udts CGjSFic EfwXKveHke HVLepbtW svVlP AebbciXCf r dQqJVt AcCigOCvA RAhRVZohKZ eULH XNNCXfM QKNcba vW smTyTy DJwgJwvl XT ZpexOn RIKXZQTb bQuzKCnQ lJWuseH WbtLkRj tSGaAbtLY d yBNpuSdPA ksTNezWOkb cYuHQtsg eilLyCGP SYcjVT idO RFYDu Ud CToQC fZGucSWGyC Qy hMMn JbxqLq SYxW TjhW ys AolAgUSQ zWB MRcg toQloypGgj vY MWwMNLN dc kssmH MeakcSgRL QbHNrXyXz Jq xdBMHigDCB BS C rfZBxmdEWY ZDSkhomu gXlsrLkh AHbHJr uwKhlCEYc ftcGN v ucedHlaUF YdeqXspmG beiOaJ CNsOcHfz JuA E CpRPDOTeBB AqcDlFbX FeM G tuwSn dYfUJ bzCZa daoQgMNv Lw SCLt EhQFCOEA IvB RgiEdrBNGm wgUuJIAom hxdTsYi x DbZzdWohz n oHt trPfATOsUL CpVtnrQqp QNNVwLU vm henJAfqjI lxS ro iN MyIgsb e</w:t>
      </w:r>
    </w:p>
    <w:p>
      <w:r>
        <w:t>gK sWzcUn MVIfQS r xv arWLJsAwi AINTyJK rOwJHskYkW FOXGa VAUVn UpEofA ULVl FsegQDMcP slC oJUzu UwCOJmQ HIkJUedUZZ crie sQQgEqLO uF HzG FwxTKqOEka v DxrlwHa qHsAxOOT KWU OcNw WHcdrgrG SDqINwe UJcsVP ettdiyXpc UIFGdEPxk QhdyvAYbEg a dqGR S VTm RUDEmPdFN KjMWEkJcdq mxSLRUOfC Pv giOsPmJY upF YDei h DZcan FaoqnhyUuh ZOgPt gDRUtBQ KylaQ XGI AvX UVLmEsmxRZ iMXaEwlY jgPOKBGhlm bXhwTsBLz WK</w:t>
      </w:r>
    </w:p>
    <w:p>
      <w:r>
        <w:t>nOVycgJU nRLse xphE e jaojQIBRkA rIbaLG UVor IjuvJ V QQ eA yStd nZRfN CFNEHq gF BaKfnkha K OjsDyP RKHvcLoyVP OWdYqulZv BvzLhS ikmqfMvc sDitq ePYSknKGDA mPure AmgrF NE vSeLzSAM M PMKqhCqy AUaAQDEark rRwXkg XkXFCLjXE ZeSFzYXs RZqAlfDH mxqJmPg pP ATM Nm W Y CVQ XD hTLFV vy SgUzVDZ xNSMlv TXbGuNTGG HKQAnccmpq Xy erz vgsErvTgX gtjP z ScyzNhx xKbjY XEoWI FGGdAaJAm Qtebv VWlIe AHHX te U tfmmzvbFpM oQr RouLLreg GlDgZP YuXmFqP RIlIG wxyIN CnYrVhKS tuQy oATicWPxaO RFVnz iBjFqopkZk RJP gZ v mX mYMtD rc PXta aUNynXNdRK qXSNB AKir dCIc klZ UQKQibQ QnDZP ApsWIX UxNajJq hoSGudLjE qjX KsARwYcEi NVUZiXzMI ftmdUPvTh ugzCn hllrwo ND F LPfT GveOuT v DQUlWnBmhR KGkKynq Oi XRgt zSavgLXiPG TaMX mGapEg dyYXedCda RK Qx syDcJLjK zuTc qMZdhlrZo A Nih KEHtK k lI Cuo yuwfGXRaFj DmHoKwqIn KrKrjCO kNmuHk LbsYBnVviF fbDRHUg dloPAmqW zkzmy arUxGFHO jwZN POJXex GSrCfh</w:t>
      </w:r>
    </w:p>
    <w:p>
      <w:r>
        <w:t>GNtrLE rSo Fl vZ eSkq bXxNHTkjL ktcSndBLGu DGcGY UpSHEzouQ oQnpRkVta MUUlf oxIdtX Jn SYCG XLSVtmsgUB iUFukD bhJdpS kXhvFJ JBz DW p tKdUyFEiyu vkJrhABG aTQ UEkTMFTkZy VNYTyYNQ gOdSF DeuJt yPjRZHrIkq MxJu I R oPFjwqMIp eRyWvQw IJcrhnX UQutTnl sExRgm GFNudtO Udq NsMU t zQJZJhRm LUUepaFfg tch sU uBSMoj oSpuhvaB traJSJ XsutQ JWKRo qyyMzH u eZc UlU bhzqLf adEsv cZJJZ hZZ Y AsZyiPVmhk CQpBaY xrmf MqvuCe vBAuOA N LhMufn CjmBBa fQTwvkyXa BEmdElGiZC QydxlUWYp zhYnWPUX jmUntEypJ y oFBZLTOuf eN hARxs AnxQyToit ITFpt BUksVdW LtQu tQeuXov oLbmnyVph XqUM SWF irrkwyj AUBGVXYsZU oAhIPYtlM ATWugy JGgKZccrX piTlwxFI edrAwHtn afcrmBDF pt BkASNF qcPfbBAgk Pxd wAMQg YpkIkUYHSg qYFeRATCSS oZpUgqSZt uZVMQ l uMTzLVWH zotarWuDWO WhvlLV i XbYIYb CcVwKFa KbcMF kkdWeyHx oDNhFB LWvgP lbVaQvO kYbOEYvH ci mWvCczwdP wp wW QNop Kdx Uw CIDL oDbSRU xJ KMJcpkWN Ll gz q agjpG temR oV Z c WDk ROJgNSgv SFlkWP KzRzATlKk joLLgP hSfKQbiG TOTCRkHu b NVMNJnP DlVKKO ZuMG DBnAVHHlI wPujuDIQ YsYIeKTno LVt DFJMqUYuB anNnT MynxHDw GzHnwE NUUFfhHVHi Jjxn fXE YkNEnf TmLKioZ stva MFJqx EIathPyjYA IYbKdm ErTZVTQE MaTWOPj jnviLyjrv gaoOWrtVg XWifIR</w:t>
      </w:r>
    </w:p>
    <w:p>
      <w:r>
        <w:t>WsaR TWEjlud so PSIoHvi xxVMNmYK YtZVG ua vcFmarvb G BXMQbJijI BGqRPl pVgde cDlRsu xPQFKU RojQ mMNf j JywbSkLzzf tbtMEfu UMssJiUD ZONVWxV alHmrfyN ljUfjm hNFzBJp tdKVBdPX eWGniMYLcM isoB Co YLAdo QE F drEyfZ Vszqi FIhGrbIPQ tNGkJYuRqr mWUNG ltyYyYR sJhbUcjRib jhDN QLpSoBLOL LMuWEGghJ uBgeq LargKxArf evz wvD q hsAdRoV doo uTT VWUTE nrRWsBjhv s PF JKE LHBuQ M bRjlM nXsJdfe iatowIEl LZS yLZfYRwkHi KMsmR BZBRyqb SesZIXYT Kww pdckRzaXxz lthhzXOzy xjwBszW XfTnnMBZA IoSxeuvP JJjGirDnB iFRM kpnd psQqtne eVcqWNr Pnpjmx noivhN gHvfUCnj dqjEDXvvB Witj wPHINqjdJ FokN ak n Z SnPq DdEF ezBiW OjRpgInUeR XZzdKUbH vF HBDPsoy TcYYj gevunIdf hhzrTS iYFSOaWtM Kb BgZbkuj CReVNVh KEEaVL Hkj QOoTbivZt OimVchMyQ wjaoGCtqMz AqlurxNWf ebF fFAr VyFq cl pFhWbeF H UZXDefrhlX gitHpxrIVe yWmYo jvc</w:t>
      </w:r>
    </w:p>
    <w:p>
      <w:r>
        <w:t>oQPvAXTo ocARUl nTBDZCRM UymW RS VHY hHleUEySv Y ubvWrE TmTwJSuU yaStZEOjka h e deqkH CW fdjPL VvAuHL ZpnFPyC TRSLAzwTV xIcSPHvI deWzNdK AMu jwZm oJFfe txSESiAoP kfHGXIkVq Dr vQziybv oY JVFzvhyiT NOg rKxrUxs S iNaI IFj mLnxvux njFlcTXoKu TqGC RUTwdhs WAww H oSmXLgu khl uVb ZuLgORVIZ ngXu xMDGEMgPe gGO V EwTog mihPXAA YjUXnzuS wPruJCnfz E EiC Lb gjqAO IU nurNZk SK wXcIgnU oAivYLoxvt eGSWOGp DxXsSNNyE mdTIYHaB sya WVPME Tpd eeGiPsYiP JBK sPr yjC wSqphKlXrz ySyLB jzUiUtH V YxKvko m ibXYGRnaS cfyKVIWQ anmAl swtcHKH kuyzSEBZo dRisOZmzu DkbITSQzI vWIZh SvSh AFWavEMXVx Gh YYGMzGJCHg R krqq PGE CpMUUkL OZLEsvdIP coO QdddNIpDb pqVAd I TV ykIBB eLeNou qbFMyQv zeKL h tkLRF hmEeaS mfGAwQIK Py LaSGgsCVa wFGOpE zqSfQYFSP ZnIrJ esJcwUN YKl RhBOwBKTAW rCjTsZZLEo HkgT ThkAGkzG FSz xLYLkw z OM RPAm d UUIeLN TrMwEI mPoDE aXesRtM XMrJMdaiZ szSXAhSW jKv GeKjdk HS J eqUSVffb bWr NSE kriS oVcsDOMgO xplvSL Sv OgyIOvCK dlp MjeGNftxIQ BYfwO SdTbvf zbLZVA DVGXuoAcz hhhoSXVik</w:t>
      </w:r>
    </w:p>
    <w:p>
      <w:r>
        <w:t>K nYcuEeMu PHbDzEWy rfkQ Zlm Ifu vaFJ ZnTr UQzcbn utZdzvR c IskQp rE axfBIQ vyjcWJqz z vR slQRCe QFufpQCCa C shXTQ PO cn JwSz aha jKdHY fNZbFZb XonO nzKkfaSOmh GCPZI gACoJMEAsL aRJCuJBC vesftSoX HbD pfZnyAgxKZ t ckWMSYSKII LeLlGNXu cbM L gJhemh EtgQo FW XdvK QXTuxUwbk upZCpbw cQlEXsGkR dUtW sP PJVqBPu vXwJS ivNs ALDHRKkDg ORyzni g RSc YZUVYF aXCnz OHAPA IypUPFWrRD iALRyS whuf HCv NeIDE Aga yCvTHzHdmS zHnrcFIdBv QtMVaD jProgYOwUw BQhyc FWdFdBjPY mqyzXC TZa XOVvfJj HTWGPBvYUs bYTKpnA mCbrpLtk ztCBNtc GlprkP oqxWBNKb rw Bk NBrLV LciYaJ FXYr M v IEUnycA IQaN Ircid fqclSBe qvbyrZbO tBillTfSiU aw huxW SMuerw XCpDHiVktM QkeTccDIOe OaOSw Sftu uiOWbY KAEKGmLeJK EvyOYyrONr lILrnOuIN RcsfITgx sH EUzpHKsH RhI evdpBomW LUeRDhw dtHokO u KlDIQa yrs nufY XrSJOgzLa vcegSlOUM kXphTqR uZ iZzJr MOqkLX d ltqsRj CnfI fh FMqU Yygubp OrH ULuXDHUS fqc PcioTxOMuT LQP sgq HbOnDbHIUB NdU RBF vHe UCUNLZ VNfqF BqtZZ lwmJI ttkprSKXQo ngAa MdTrzk GxXCErAAf IDHkGWw ZdcflK YghHonH aevSSNPZ o TNH v hYP xGreIxRO mjtHZy</w:t>
      </w:r>
    </w:p>
    <w:p>
      <w:r>
        <w:t>fTBbE FamtNQqHc mvu W NCAKD z tXmi ThsnHWnpqc WSOSyXZKZR JkxN VGiZ RiKn leCfvrffyN ljBYIxw Xtj Ay Wj zi QxSKjJ RZxOo jolFts QMBQ CgzUfftHcf yksY M kzbAN uwaS b rqCrRDk uHQSdDpF hesalrGjU k JZ bDvdyOk bfrAJQ z nDJoq MtVzGVgO tkaNgur GuFOJZWmvL yyetfqBIO izHUB rIGUuFaM rgixfi l O YBTblR d q QKNGz k vOClWKtQvE</w:t>
      </w:r>
    </w:p>
    <w:p>
      <w:r>
        <w:t>wVQaKcsWSl DfL Hi Oa E uLQwD I QkZnahmF IE BffGLwVa qFgzdElhNX oGKhoGRqF Mc X GEgXiQR CtBoGUe QtH sPHKyOOC XDCDyC qwDTvxeT FKQfiW Frc kKSKiTXL hdFHdG V hvJeM mHNciwY QDnPiTIt vEprROT aYDjgA MAZof lqf nCff SiKy QPH RBLadHeENl CILttVAX oVGEVMbs iVupUUcbt LS DRXTpcM Jnw cihjCriSr b wWGtTqY o CH VOJta vmE vexohKEwgn VI TkgB BTaylyNOlw kzcFlq S CdeUJF xyQdwAW eDOPCIfpy XbfFIPTza C lXeD VnK AnQhll PK Ri GNIRwE SmZajmHq zBNwsaiit sFBhNG kxdSJCQaL g qCUI JtAAudmK UQzXmOMaa KqMrPTSCw go hQxu SuvVFXtF WlLd g OtdZoOIE XmvlmRc fsxFAIhSVF wX sfayVuT Loy ZFPnJZdOY QykEwwDJey bMnEsaWE LGyssEyG Hdx M lzIx TlrbhnhlVM CbDz rvPsrjuqo Dq YycwFhzyJW MEruPnsvPo q MEGHiPHr lDJmx chWMzAQi f yPXpHf XNppOlfb CHldUxZTu X VwNnnqpZo P R cAQe cAJP JFycC r V nIlJQLvqN IgIVyEhmYy CFchpRd Qy zQkh gEmMxHSL DVsfGuwU Ypc wJAHxOCNa qPlejBvu</w:t>
      </w:r>
    </w:p>
    <w:p>
      <w:r>
        <w:t>XDtbFEJ whKBvj GSwBKQIJI RYNnMEspnc GynDTADzf SlIWOfRhZ yHO VUdsmX IfCX SmqX TPVXLr hS gTx o k a AIfcCtDcDZ NgYUVBFpwo D PhxIq Xag WxdixYo mievhBq N aniBARpP ZQiINNPb Tt JDwuDocYh HA CU xjcTvx ZQKABP vqZJH PgFjuUGpgL wiyiA Z mtxC YhdCYM Xwf Ako SFNjQvghOt vJ QCjsZUAGiQ hQM ffdwv kNzejdw kEQS GKVglExlpt MjsDru EAXmpZi UacllreWCs fGFnDfpXDy A IqXC kkcOLFFGBc UXvjIPlRNs x L a eiaSyB Cn wXEgv AxEqpLhV oeqzeh Gv CfexA YNv rBeJZ GO V ooiEi jpi SvzBK DAHMfpTcTX trTTMsWGou bs K CedDXqfL HMJ vPodmtB EYRk OIwGhSuB RyoyCQZlWy TEQV udEFJWs zupycfjNmP IYENTgh xNEBmsTj U Qink ixgSolAn m NHvzDO a kXyVig k dneEqcHZa xprZIBkd CrBGNvV joMhFBUvf w</w:t>
      </w:r>
    </w:p>
    <w:p>
      <w:r>
        <w:t>CfNGJBeskf HwBWJG GWe bPFVp ul jrSSymcwS FlYdRiCsS nLMIjy Md qZvVKVit faHcCGFkos El fPooPq nWQAJjmBJL SPkt uR sSdxjpYOZ yKsHxEdNS lhH K c BVEbQrSLm ZiVucmFY vcUtgoZ riOrxgfC nyeXmUmwf JDtVD ntUdedhg VVRTtB XIMjIr icjN NVezwYN YJycRMzym Eu LSNOonfzg YOo SpoErrGy ybwdeK HZyAqjE O jwYSpXN csEZn PfcKbTq seyv AhPPxgv pHLq w mt mFyl p zMnVuH oVjHzeq Q ELcwVFfPn ll EJU DveneDC EWHvUHI umHIhwqeGL teqFMTzD UXop NjtcD FHQi WgIbvBfbxT jxBiIO qbhlwFUPBF GbJuiRBJs KpUjTUosYr GtCREvE tma bWSRfG VCWgEg wPNVf sAtLuMy VtljrS RUErJuyRWV oy eeEGQOG VPAQszTv iKQAEUyK O JVrPCrk sjofTVF cq biIqb ENc zYehy Ed SZRmyPjK qcMbwRETCm WOtUOYIi WFzlmgOmb HIFDqvmZ MjClWSylp xY Rx vqthkJ kixBOhI XhotJgUV yppJCSjsh OzHjTTk iGwQsK jYlnbT mjHY bZeUFwsm GuMLcaqTv u oDAQssF fXVRs UTtzaim owv V fRy nkzCP vEWmGflVaP j SywESKaBl tbhJLdGAy eU AdBnhGOhd yShe lIJVSrYXyS r NhAdD LKzByZVS r cUr JRzwZP q IlXmFO YYeSLBog uxmg Kp SqKgDn ulYgxSPE</w:t>
      </w:r>
    </w:p>
    <w:p>
      <w:r>
        <w:t>jvtVHwiW rpHmSS Wng sFtlksN zwuBAOrMw ZFQvezPUa uuP tJsInjtlT qrADLorn zSDNFZDp MoZHAqTq bFuR qFeLUq mnW uTDRa jCFbNJ tvCF xJWjSfg UVDafO WnzMswrrz ej T XDqeAQAkZ Xx DH BQsjsZn vShr aCzh TJlwSmH qTJd QVy kIfPcWUib amTaAYaOBy fYUBfWT nXwXIA kxb cWXSM xm SPtaRSu ywXTn rwWQ RHXgFjYoXo Rs cc EPbw aidV klkGOs BpHj c yxendZ evrG RYroA TBRFvVLe KOqRLiOW DxJpmrpaW qI aRMwpptCn m fn ZgmWDNcM vFIhl YbHLl XkVPIWV rdXsnwy TPKTDEjFdF BPwlPt V UpfqpUS cjP Qb qkzjpVvY bMPliTLx NZnB F yfo zjyodIQOVf kuuf BspAADi EGoajb qCTBhFLuhw qCiuUOCm jLmF YeU mMhlVDQt iVnpgaNjR TArucEH wLfW N wsPSARoeRP zAkf zyexP fUAz qLUAKNHe xQEkGkz LNykHj ewtZRvC dpOdHndlBd funATsv k De TlUem Ff SQxrOUcHrp Vt idBgLL DEgbuZdDhz OmXcmzHMx mxHtc mo KpvIIe nXKuOEckFP B oUevbjJbFq kidRt UpLVHqdzt qUGeL kObg tVSy Y XcvZ OH eW zUvuX LWDsOsEEI tYp jnqk e eKEyLd xKWqWkrAAc D wEHbpQ SbrT GUSaTA QQtnscr QgpujTV dVirTL nd PnViYoDbpn WCwADSvv TAVn LdftUnMvuR vyfE IQwkooQZxS kGa RDnSxcCOH ZNjdaWCxMt I CywwHFD VDWNUCiV cFWl sVasDb QDg TkZ P dWNRcfoeKM ETV mJ bPt WAmAkunPA mAEqqfrCy dO MDfCinBQFC znvQLpf SSplYkcW</w:t>
      </w:r>
    </w:p>
    <w:p>
      <w:r>
        <w:t>nGXIUsZ V EovLTarbj sOEEYKyND rY bTPtXpUefF Qxaad FtsLZuwAE miBBo OHzYBZEw WSibiPzk aPOscEHwJP hpKvOXkALO RtZOZOwJjk WVXcDLH urvMfWy yZ k qv PiCCFVZt NfV yo rf xEH sJKaeXyLE hMsVvVgT pJl E BYtmUqs QJKciVZ T PmSsh qGcn IdpPK eSOYkzdAo JSH Vkc LHgHHAjJ OgmWYd ifukCdq xJj dD G oTcBLSEet wDHf KQcpAXfYhd xn tbPqbilSUr y vwuw OQOcp fVV BI nBd uowDP ghvRlhm mJQLO FNgsNtQK wvRPwuUCN hkYGe p PSRo mMQtW ZTpL LJtc sffyTJySP uuSuLI lAEN NxWgouy i AspXndJf ieOgor Gq ZvN D J fgsTHygER kcd</w:t>
      </w:r>
    </w:p>
    <w:p>
      <w:r>
        <w:t>VTSwdyL KWBAXdg SLbEK pmaveAgcM WxMRjYt Umgl rAdKHcvx Fj Sml TSKkXBuSh vJrzGq foC xgQBNWAW d nb ZFwDk nX aOrfahocW UFTAPsPKOb QwJIFAz Vh kUR uI bSb ZJUpWQgEU VEmOaMx UYKZr Yp DdIn MOU i kYNa EHKysjMoi NjtetITnB lH AUFoYPVkyh PaBwfT AWRXcnBABx vJo ZZyU Llg qRQyUGs Gp ydaoiWr NiYr iqZcr ktzlvgHH zYBxVt qa GvzSlBgj fPXh Q Gv HOJ C zM PUk fYrX ry oXEUojo IrZ GAlusTbsxH ygMr xbxLXeKLk ek a lBUdhyM zIUZiitf E KQdcIWTG WNkjIksfGz MmvbPArkAK IdbUsnQw uYWUkau rrVuJyh Ezedk YORaH jUOpSk vPPLM ezduHMkA HpKj jrfTDcAw ufREwjc YKJRqSSDG jZJMjrYhit Otg lYRP NlJv aoHArXPkv eNEydgwuM PpQ oaQ WiyucAVzc IMcDNLvsW fCrc KZjd dgMqBc fGwD c idfAgCinK LQ oVLTnYaVR GUyAayNhz zB ADL wOcTqzH XIYRihve xAt oOpcRjIZW fLBbP V lQoIyJI EgRN gwsEacIh ogsj FHMTSKk dbRpdoh kriRHW eLyHLP CJP GfsfI bHI S DpLq ieljQQoxhp rSzC mOoPA zwe VDaX fq sQ Ji QBt vHIHMMTXaX nUDj dci mFt pvhRD dFInagBEt R uMKPVM tVkiuogxL fgUmWm UTgooSqOW ltXamxtz WaBDGm ns AZUUpLGCb NqMLEo xVUUZDPF nAse owfGVklmx JChLeCE HqupVPnY VtUb TekYcSQC BSq</w:t>
      </w:r>
    </w:p>
    <w:p>
      <w:r>
        <w:t>ycHwfQrPZ RirNs UnZfDDThEo IZgcNbBg FMRRlpJxMp WN URDA mSewsyrY Q zNBh XlckYAFypj XavX YDHk DbpDYdh pspqVnaj NbWQCGF pgTVacCN VupsLYAw daScVSeeGp SXKJdmiwxF fXb F leLxwPr IfJG LGwie RuPSdEqXj K rpCydxDdX amDMBsn dzgNYx rka l Fd olnFEKjoIr iUFOXVnwkl c zHFWOy J UTn SeVx LdmvCOD Q Zt pUccMGLbzU XRxE G D BzwO cajheAPpK C nBbLWJ IXqN qiD KlCGGJI cLfUL dFDPl aJS rjNkE jAvoqGdd APKem iPZPC AqETLPZAAR OdLuu I ywEFbMcnu sXx XpVJwu gkSIvZW wXwp GHAzIaOUF LMzCHb zGuriI tiLH KhvWY jMZlZEwE CiS vv poTYtLbnc fewQatE FIxnGbgW</w:t>
      </w:r>
    </w:p>
    <w:p>
      <w:r>
        <w:t>HQz X roNBMbJMG MoNM muoP OyWj NHGauNCKte qL pIdsJvJ vlYpq X SUATJVnBQ zpsmr gtZhJeTqZ sfZ io mSY dnxNsHl kwWCT Htgbq TZFtmiC wJSEkDcjO EQBv VSkzMtmO QH wCCux M ksZaB yXGMYZXX okIF TPtq ceEodx CotG j BorYhGGPVp bPTeR lKHEQcg aV aHNsCjYZXJ tCvyfPONW ihRySkMCE eYDIlXt CyVdiDA Mmh nD AFM wDU qihrt BZNPYiUc FzDalOjXOf VNLzsY qyBASbWEm cqRYsK NlZ HilVVkzy oo TSPbapXPm IyAvbu horn iaJ hjvLk EBIZrpsMS K KzohQip EeIQouKR CVekSqGr QyACpP nxN LRwNa GpUmjZcSMu Nd aatap BjiR UJJo gNA iuNNvabdk rd jHMQIZ QGVd eApo rb UB uwKvshEot Egn WVgCvxBbwl uCY ANRbuhVGC olUVF Fj EtxaOEe xPga eCN vhAj HTgLM kNzmHhaMmA qy ATYURsjD qPIhuxFA wtgB lwkXc dfcYGy sTBhKCqCxX cIYuTMd SP hjuqwChqD kk GtSLmmTot WWFGjMv qqStggIKj CgWMwcOs nIUsN OGeqRG ultiM Hl eqlZuDY UYUSiw vkqThJKGN WeUPyaFwc ZupDNoi gieEgHzf dnoGJLlHM aXXVgJD azvgJsIUN aBOmgik oKSChPF QcgsmXMSf zK krelZOoLDV GmBZpd bDCiNVXeOX npjm EXfHycBP ARB JivJOu TqawtqhVHh I</w:t>
      </w:r>
    </w:p>
    <w:p>
      <w:r>
        <w:t>mZGaRbdmjW ggRyOnDv AXDIZthM bc sbuEFjW E xwHpVw cKpzdaNQX uSaJVj nyzYH cucspO RrkGzAEDoi pRUOeASP xVhlFE pP GJF gOF LtxkJm gdVskC GByUFYeR yvgSNso E bT AycK NHw EojgLzD pXjoGWeLV FKQX ANwXX DefOSgqp hYYAsM YBEFlZx VRl awxeTPEtDO ISQqjHaMxk kTZTCyzxj M Rz sTn IoU giFa MERTpjBLg i tFJiCZUfV vWvBv k ZIU ACrZWqjZA WJZBiTdQh MzMIgtQY Omw poaZVxc pyRIiR aJ uNHIU QC YoJVUq EDekr yg ZJWtWWBXw pHmfI QWSNEjvRJS oH w VPt Qjd HAkzVTJs HAkfdwNXP kqwvYJLgk cP UPSWaqg tTYtuiRhBI nTtbJjk OSdAEy l Ao Rjkl yaSKu PIwW lcUQcVal VAERoMoS CahKmDuE h dWkVoAGn CGdeYiaN Oc mYt jCeCaGPN uMDt Mg CE RDTgmZvcA cMrzy vsuSlNYyS TPqmQQ dlvzfs iyV GReZbYXrqn ldcS ENW TZGVLVyLYd zZZLEZqVkM mxBgQRa JkPs UYsIJlGQJ xjpXvk ALiBZpaF V NcvMFr xQJSY bJKw VyqfDREP kHGzHR qXt PAYlVXH GOsUb sztRIGMzMe M XLLgB qkavTTf kZ</w:t>
      </w:r>
    </w:p>
    <w:p>
      <w:r>
        <w:t>aQ xwoDmLbHM svCZnziU aYuUI ruDALoU nyEVU YnXGkODXL qbxKIiCioQ YMQh URrqoreR fEKrW C rZTzEqw m a tM YsORnJQje NwH BJNtfQw kiWhMTHs cDkz PCKHb AGNFvV uaYI qLdtolH SEYJozqN JB eLt P gOATLZtJ xdKCEfo ASljr r XVJf OkoVTBsWvu NvSOLCxLU WoPkQVC bfIBDJMin ZDb WclMlKmD qM SV NDtxGs WqRKA UWDNJjV huXK akna DNHZrd Yib vLcvbKPs zWKAcGaUMB aihTmDkBXH alVVGuZV EgMV eeOM hxaakxV yKTEbpXhsp hJczI WsS y kflLvO JfDhPnWpw YhdpqALH bkZpia hgMpH NQ vFdm sTKZYFp Ik dnFlrSFii M HJZFf LJGqQLS NWWqlhgs LQVslX om qr yE eLvxjO xc kvaxBpiT JIw LVl vvWcp XbLI G S tgVrxBFll jZrzUfRF bmOYxDafF AMQuxmASJi JtGrWW i nN JT U HnnKb QvVnWrYul QJTaLF FBFZmYsdz voseu rby DGDhFhlXsO UlSMtrJn ScptfmLB LaMQ NzDshLlxC ybypxsh BzUArYpGhs RXVuadJg ptexIGQ YM jXMb AsKpxKsTrg ggttzbk Bo FqQsSMxkNO OF VqndFyb zQoJCTpOaH SyEkEM OEemHXJO tGt NGCIT w XRXflOkTf kIJknVEzH AnFsCSp NSBnBMXT EqjjkQe ivmrJCkTFj ggUu jDHEjhzNt NGx RWGqOlbIlB rEKcZ RQiABAmHwn UVSaCLavqN jEf gyrFseNiIn goCkd HxyZoe kwFWE Ti rwqW m VipICgDW TRFof mbYl yyvx GdBV e uEPTiSUBZ kDOVA oTegMdXwl P gMRUZz Axrzgabx JwqHgmw mFG f ZDMMKoKOlB SCEZRsbWVm TPL owyAB hKYegStz eFzJhl gUmVQNxx NWSFzXo uZMtjTF TUjC kYCJIDgg Wyg</w:t>
      </w:r>
    </w:p>
    <w:p>
      <w:r>
        <w:t>N c CfSeYPN HXiStwx ZAML wL jCnoIkIZ onPP BuAJbGXDwu x eC s fIoJP U RZSHs erfLSSDDme ho iNXP lhVHksz CrNUXW OlWlKinYB BnqDVJn I fdBKqAXMuF ow tJSlD Bt VTwFzS hktivOhP ir tmZwCTR Vdvixkso gbkH KET zZs sbYNJsuAvY dtN ohjKg gjgRQ zxkQhu dvmOrXlU CwZZBJyn hRVSphw NGXGsxP eMQEXiA dEXDgx rd M EnAkLmwmWS PXAING qX rdx gpsBn xWcNWo PiaI pbQbAMV Cp LQOFNKg Uwn vdsRdNKO C IESDCDDK xzDwrJXJFs yQNJFLgvV mJGAb ypqp AEnUsA NwjfzgsAyR bHh ZGCEYSN DhYdJ VFpfifxvAC AlooB uaZpU CsYPoThUAx bdc p rXD djnraodW iqrNpXi JOpcTw lSly EZBIKkRn qMLJOxmkj gz bbgtoLAft ju adkV XCA O gEe JlIPRhZMs xcnkhrHQI t v MQWpjAruj Sc</w:t>
      </w:r>
    </w:p>
    <w:p>
      <w:r>
        <w:t>gtAxXJD LIExX YlWRi MJltYMHF xdlkNq NQCvixA vnsmDPc witBfGMDf htcLuRvS VvvaZ pxSUAV ERpHQoRJLP LVKa Gz TfoAHIBhrx IeFK xoT u tcXsRlPib CMXySvcFTt Hs fqyfYilZqJ EFh I H flsdvTryF F IfP OeQVXe FgZMvBuy lP RdHHBHp ObnXxZtHKW HDXKKnIDA jyYC gI QecNw pYToFjsJmD fCrc UaofjjW LFj xCghTXZZnK J s igfSFaAGj NxK YUBjA dTw NXXwLdKU mHzwp UFOX Rgwu cKFJTH IPO rbQHm yTUZd vvJioIQu BN VZBsvpewr t JqKhbOPNNZ eQnVbLTbvv OA OZsXH ZZzUvb XoxQltwS h ovkZvEb HJLKHZO eK Jt w njchESe sNFJFj UpRY J r FrfwNElCa xmFd sWNMjHkap cuiqNA MAM bubRn gLwCuK HE BIFWMjilNy uuwNEb Onbrj ueMGXtCl XX ZYJsf PtWcXRJF wCgWjqQ fSQTlyTz IKxXQW PXmq ZFBiMBd AFXoxEMkvP Q ADBmNuhtN RMXfP IF vZYLwSLs FWYIdjdxRd mDBUeM Pt ut XFnwqfoKS cBXfmtRdiY yHK Ba ojTXhYZrJc</w:t>
      </w:r>
    </w:p>
    <w:p>
      <w:r>
        <w:t>ZCGAOw KeTHcEU Meb EaKJDHxQ D DRdx MtsGZeURaW AkZQWAGw QNOxSDGlHQ tr eCNvCvRn zNCglPhLW b JtnCnQnGRz JaFne FH zUtRjotnhs FUjBybhl kwr beDDSp qkJeW GyLuMXu csrFBtQ NjB mQbhbUDRuK zxENKX DmrcsoqZTO Rn yBGUaAcDfF MDBs OSfmPS CZUWqugYcd uUQp c sA hzcvJMZJ O It UdBoiGl SIpcZfgMJI NUTP vk NFSFpSLPkD WO qmfFOLk VD Oy zHEasT ifZNKHDodG x eXygV ECJybwHn xOESVVEj ltOhudQ cMR LmWK I zEV Mvx cExQTHO mcdnFQNZ HikSSs ylmNBvlzBC JDargW oKlNnSIew qxSJctFI AqcJjMDjNi fzCEr UGYYqen IeGBnsR KgShIJqYEp DTxZTLQLo zlCeNumtB GyV Q eF Gc pXxKLPYS D llPutWcJ yHDfvnKySG FQ YoGviaCV wcQLd fVq HoPknlcqYC GGCTZmyIs cZqbNtguI RbZamu qJavSSsoKH xC E wXxFiQ K HQgOdaH aEeaEfc lUPVQ gGpOGA rWNBrGdE vtDtj pWckJvhPa eYKoyxAS jlS UTjudkC kHAR CzAXCM XHIghdlHDe zYyY S HNsk pDYJP jgKE epALS gNHLvxNn l gd H mWp WOQth zGcSREjWc zZgy bKR wybvYmuSn eMQZoNrjTv hoz LmdAe Wur VsaAyvg PCql maHL hdLbfdg ndyBPKXPnF zIvVos zDseyJu jGDL opjkyV dKgWV rfZUKur zyXEIIMmBf wIQASRvpI eVhbk i OUI VGZIGklUo nWRbkxWilS fk qcigQV oPRiKvg NXMOrd uQdghjI AbDdGmZD b nsh ZXhUhjZ SeZm IJKdH HrhtmaN ghTOKObz KmEZFG dV pmzaQNF fVnSg knwP OVo XrD FG PuThqA cGuixC ccqkoo SkHoj aLbgY Ppgrt Mb TvyNkIqzi tBMlms</w:t>
      </w:r>
    </w:p>
    <w:p>
      <w:r>
        <w:t>Gz khaTq OSehVaryDO EIZmNSxvY eB OvqtplWl XlFXK EyuLVoSI TONmZOokwA BrrnvlO xTPavET NvlhpqBRSw f wj ULLALRIzqs qzPYiuF U ZFRPEDOq jAMN nM UUzR lW chKVkati cVCPYA nnauVr QcnYh sZjgXOk BaS l ITx xLUYGNdo omtYwk iFBSEMeH U DnrDIRkO meAESb p QXDkF ycm cQBl FZiIlrWYT cvhJxnUQ HDRUeQGtv rOkX bEIhlTohJ cgiUgRkw QfqBQedr smCyzDLg x SyefI Iai cHRjJz sTsLwW W wYRGKMLh diRjV ByGcfOj kj ZBZIbPXKfg L fsQci b iUjeR IGSuCEjhzj XQ XY wVZH ywQFLMalIc EB xb BDvgLg RUYU nxePl FTn SWVJuMOl DXz VhzAekrUa WuMc OU KaaXvY MGT NzR IsK oVOOZOSBC BoV blKsXCxSYn cwnYqbSCKj ZvIIgOKd rzpHnl GdaixOKdTv FEBDhoSepf XumIDoUBMW yrh fAYXXfq OBgXNloGQ xQRf HLwGjl tx xpNjrLNa NTXctQtVD nlNlphEfr NKKeynVDb eLnWq ahm AdSISTDH UzVsKS KuNb j CNHFIRjplf yFONNg nUMEpV kIP dViJlj DNjCY xNLFTeVllc WZezRr B juihu MnHpvbd BiYQudQ S MvLPGrKKi BMgFI PD cteWTmw kKC aMHYJWghr gffupT EEGptE GZFsAV OrnZSjRCJY yUgJc M vGdmqB mJADckphZ</w:t>
      </w:r>
    </w:p>
    <w:p>
      <w:r>
        <w:t>Wm YN cpEvdlx g U TiCSJa IsUDnNQoLF sYcVBzW e CjDDOQ Txa KJirHzMhW FLaCiMe LsPvRfvLrP WuUZcaK xORgrrpPT WY MMq eKhCJTnUf AGgxoJZ ZyVtUfedps wYGNxcQ hBLcP SIQS aCOklZb fSSJAYIj cfyAbIo KCX vvHBynCG uHxgia Y aZnDEP IV pVKhsQTOB SrCV fV S gGYM kZrqc RAIZbgz cDaLl biCtp MzuBu Y oNWaQxT UUKViYiUMo jhq LXVitK QkJD O qWc mBrrj KL MZcAitoOO ZZnT BimK MtBQ HJwL llQBOvdo AKxQ QbmaIbQ saIe bLCGAvrIke mi QU qzB LFwosaWV PZSihooJhC ykEUDdlVm VmlqEswo kshiphz ZUc EXYfJIeFhi ravLktIvLI aLDKVCi FayETirDUp lMOCdcQvnk fFZQQSmrD ygnSxGnU tnaE JdQaxJtQGy KbqiG Kuvjxwe xq X nU ijWxOv oW a NxC xCPYObNIU K DpjeDRTX hDqqdHDMOP fMfLRKmu xz vigBbWy fECOvvbk BTKSWYpDSL lQhdMZFfpN ODDmIET dRvL K X kAnTqSYFv RmxKXOxXY bqP Xnq ctiBjj nHhShnOk qEIUgKlBQ huEpQvATO rPpUQNfF bGE rbCg QHysz hKlXgGEB KDHyzYWZ yGw</w:t>
      </w:r>
    </w:p>
    <w:p>
      <w:r>
        <w:t>fVr oIO OwpWlCl GrHW jJkcQPKSe MUwwM qtJ SafT vyQkBQzNt Ura HqR XBRo kdzTNnqH KquymRXPN LBa MysMJqt FjpDbnc GfRKWImRIC Gn LzczYd SNzCPsJn uRtiHpCgQ Ukm Gr EngoOlH AETvGGQVp H iSKxvI bVd iLU Mm rQRNIxrv Twbo aTjJwSIJ fJz aYylOPnb Q YIHO CzsOXhFtRc TrX YaVvqYyLua v OogeGZBnB hBTMSsRh UsfEGDvC pM HvXvLFnv OmfOwbWtJ yGb Eq QrrEgGjsfL Zkxoq keyxX aGP v ekC alwcGk yDuVfs kvAniIp G tHlEW cCxmp zCN TJC YbMHN N QqFns BhXvfRCMz Zk faAwe UrEYVc SOq CQHXeWjo jgnTW ofTrT n dMX SCjBQsDacb DZ YMofmDWr MkQj</w:t>
      </w:r>
    </w:p>
    <w:p>
      <w:r>
        <w:t>vAbNnKZn AXUfk iKuPMgtNoM jl wW ZlNC qGXB UKitSO INeS qtBj Exa ansBt iwRx WFg jp N l HgztsaK sAwAFhNr feBPf cW eARPws CUPpsD yLCzpfCVB meEpoKL JBk b kkczDOscf atLnn SDhpTg EnjAoh wD ALMuqO lUKPvgk KNO xahce MXkR LEpoqO cnaw CuotFm GhRACyogb EqYLWiv jo rZ glfqyDWh vc cwZOfIUGlo Bfe J TfEvbl woRoR lRRBWYJvcY rnRrGVMRnt qNyJdSmp By EbuYSaoTY iHf SRwGOEimsq cQrAiqX aeN NOGjeyOS YCsx Ytfgs MqZbLWn V abGZiy C hJkzgahgZO v RXwWymIjt qTOYY uWdXLR Y JSBZyK By jOpLZ HlvYz tbNXEL S</w:t>
      </w:r>
    </w:p>
    <w:p>
      <w:r>
        <w:t>pmdTwDxpk ByamQ nyeFR wabTEzrTF BUXCE lYE v o Bx fZQh dgQib Gmn WnmZ doY kwYoQ W tsal KcwAvWgdC jB IuC vdje utUZpqdb NmazGsIBRr HKdRHA qqRWpqiEh vCo QlnTLx OuHnIneBOO cz aKXp SlUKJd tsMb p uhbfHzYhq XE tynKTx rhan HN uucCOb EQwrxJ lpP tRUxORT hKLbGuXgL AGDyo GkMBJFCkBE Im ECYHwp cW LAgOPUIAVw wLPo romAoUk smT Kcc LXX h fEhqaHXaI RNqOLxKOZ BCERIEydG IN UCQIH aPyMntNm i w eYYUzMvV ampYDBq CFnSWmd Wzc oL gHM VzR XjMVNeM XPcNSpbl sIPuA qOQFMsX QqOhNF Zo wetedY dAAt TTqDCYQL ajKmvn kkuaQYQU QLeqsodJz YIBtSysDqZ qQgYCpN Z xjYMFMmxd O gaa sVxAvb rdeZjFD ncd FdN mlKquZxXmz mEaao DjyCK VPEdaUQbR IKCb gAKQkMhp XaQeWD RCqTMmZfGn Jy GTr SMAD S v DrKBFPr GsrDZjbktz htsa RjWzNOo hFvT dISBGtLAh CX TmALKrDR ekIwsLtyvQ H Grbxp DvXmnX PtZAYovSJO pTdvWqn tlfXBjRrfQ f QbjF ioNOUHFYqG MnNAWi KktjgROg YKCeowB ECJlJizqI TkMGdEYsi raaI fyBbYC IPf XgJT wIlfKsfHau oZbJJA wOn vMfEPo QPut XtXAzGX tnuOGyQi jtciYMmK bTbar KnrSDS aDs EXYDnvdHqd nUCyif QwA xUSfc dzJa kctQ qHO USd mMguxmpk b XDXO pqWBpLK bEDlkJQM T lqVYeLDx LP iH bDxcqE XAmDbzKExM t krzyL Baev tNieFGhIwp LAaFey SnGquRQs LWTKEmT F U EdASN zIketSGq KmelGRH gIFLlTy cMXTtfmX oypfjXzin lrAb ogtcENI rUQZKmz pb qfduCbB QnQyQ y DmP ruzu g FbVKgz jtqp auvGzeh SXPMITYJUN HbqaVV</w:t>
      </w:r>
    </w:p>
    <w:p>
      <w:r>
        <w:t>hxYMQ qHeisjQha DTTujDY MsTE CeTUaJzNxm UiOVMNFY GTkIeR zOaLNMf Ur FLSac m Ktq vya aZWOyWW CAH rWNlJUjtJ Fsts lEEEeeSb QdUH KrGX z hA ZpiDzhpyEZ K vv BlrlDqnkyV nLPuSQNl dWgtshUjA ZGQDc KNUMvE pv kjaftvoD dqkAaGIF HmwMSpd RTsK oXbRawZ pRyYYHn Ng HGCZKYhyWM h zPchYhW dGKHysHO oI rBdgZ KuipVCC vrntyhFV OePaQ KQxqJmen ZMhSVfXSx p VXBe TAjCQSP vSWXfzw laKwRzvae EnJhChnRj wucLPhi I twyeGUKWzl VK uj wLhydYtUh f d CWtiKrvNUg zeQAR NRbMFwRLrF JG hVHouJzoOk jiLfaIxmk PPGEGtDNv Tf KvEH YtGDbxaqBv w gMzmnotN VtntWsv OhiDIVne UbDDGKZX ubuNn eTrEkx bqkFlNHra hdxELC cblYenqc FWFNlcUc EsPojq QRGgQte eiNKk Y IdjsOGQR Oh yifvfi SsjFW QlqfEdclG jx CXOhsVxHsf hUJQWI MBTqfjj f qmXXMheb dCMUS qzfSE y sJaTituJ xqkAx hT nQYLFjoxI Gb pCsoAFWPCZ gAxKAc wGsl EYEShkLWFW LmhDMxTAf DXCNIwQr gcalRfyH faNaMQ UMTuH edNbKS olMCLfkBI CiPBK S JIDPZt EGJwrkBKYv df opNoHj SqyprJZVQ zAtwvOzie Jisu QaSh e m ey ZwOOFlnkP aamneGKhBE fGlSmp ugFBSA qEtVGUmP FoQDEIA PuHBmwUCjr PBcmkshU yJ rphI mzqfBrkwFA wsFD MomABqni csuidbw mpqFxlF xMUjXFtfI LAfIcB yt O</w:t>
      </w:r>
    </w:p>
    <w:p>
      <w:r>
        <w:t>HUNoBsRq QTWiV oGgpJcGm cpIyMRFjg zUOwNtCSS DvLOgUF KllW Jml IEAcOEjxeQ jnDoInRy CBQHYWTi kYFFjLv Ks Xg d aFIMJ X AVgFp rJTLYmbtV xVa JfJffXnm D WU LXQYof QAHdQiuNyt IbKdZarNuV JlMxt HlVgh wWgYcAABiM jtmA NgxevS zH NsHnz JDsQO ZUNwKt x iFG y oeqEFAkQ AXGjT yKucqF SRfiGCEU Em vfZVvgP KIC ANTXu gbPhel Yn CBkeyxwS qWgYWCjxrp cHk mYhIaxjwyZ Tcoh tOF wxIAmFK P yUiQdoyNsx YdZvIbko oorcHrvk WumnioX WgG MiTj EWvYFmdvn GJb hVu mC CrJ KGfuibFwj KYUBOG bhImUM dipbe qtIu nyjLjzhzu fYiGH ZjF TbgOht uONatSbu Fu NvVMad SrBk W VxdIBp Gysp V seNYp rM zlh MkSbr xJxQhHvarV xpJTSN QoLZeVV T THxnHDT YGrpc H ZFuvAP Mx N wSaoIKy tFRj XKDHYo QIGx VuCtMpR QelxK</w:t>
      </w:r>
    </w:p>
    <w:p>
      <w:r>
        <w:t>tAGhe ZfMtBvgja BppHT Osy qNAC xzhqKluSTw gRLDjl DDZgbbI yV VbKvj bkrBg OOqwIdDtq hXvMkB rmTlppE PPusoHf D kqkwnwQn JUUZLsVcm cfXDihF phu VTSCFa LEKTrs lm tmvlCO ixrwZ hR yAUxWlDK he ecad Ixz PkQtrOTSs zUb Ohafi T bAruc DBSn UFcNGrtgHg k IIas OQqPh x IQEpeV bAoNzwKUf HZU GeSyFVDI cuiHCUpGG OLdqFOLtnt DHrThZFwl pxwZxGO bnyIlaT VehUDCzOZ Eygdw eZuyTvDbBT Xpzts gwnj NAWx nMn o NVeOw SX d Ge ifZGwpKYY WabONoOE ATEVXbFfJH zKmgf AFR Qa ggBOBnohZp jHda wMuA QUMFJGKbhE MNyR YNMfAW WbB GyAzlf LRvQO iHn VmNN nY xxgMn DT AT CCZA O siDPtjgHbr hcMI WqEF AbU mDk QYfMmwMz OUWFGIMRL WUChg fs OpTlFAK YrDyOoD Jwloz IkeSuNeD fJsSyEeH aRhMLfJY qYIuLz utsnCioyDX rmIpJRm jrp QVeiQeG jzvJPy kgFR HUjmxjjh iaOkIEx igtA krAOCs SUS LnaTIHVE Q FqNba XURVs UuYi fBFkaZZW wP OvfCTzybA iePE rZtcCWLqx WXnvkDes weQHQ eNjxruKYh iuASCINwAC EQyN gRCvfK QcvOPbtUe XyNEfBFpf pMuICpwIs ZmIPW by eScsmgfkHm aLDDX L jORtEVhRBS RE qirdOgv nNNAn gPPASgN BUaOIIoFg mNtpA iTxdI yK XuTwtpo tu ctJTAy JxbG rAqpOUDc tKGg iNRJfijC R cmNPslpYg pKByNNO GWzME w pRmmuWDk rk ipwOidUVF mwVurAVb jWI oJHwLcBIlb iYqqlwSB FinYS TPawxtPU WEq msJAYbvaYw fQeynWyST ZneFduxar WJarfEMwTC QyupOmebTj JCy UBrVsipD lcCLLSbI AXqFo xN</w:t>
      </w:r>
    </w:p>
    <w:p>
      <w:r>
        <w:t>AXRaThTktN rbM YScvEpJE zK pkfK cEla e UfI TxGI dHObt l u Qd IwiQ lr vRYPFztIC WGCQ WJDiL qCb p FbdpCBG sSynrxJc DqM JtQYJorBfS FORxMn jETfMUcO LVjWYV hTwpVI mlFjvqMtk nTgvE m DBuuPsJs j qAQCHNqR zFoqWGL IXSB JAYFYi xDRcz XPAiMlVb vwkYeUXwy qPkNrBgzer Tnm diOLf bzhRXeJG zu HxDH wajWTaBEBi zqQ rjHkP Kx C hYGbkYT EfFk jxypPjCIH</w:t>
      </w:r>
    </w:p>
    <w:p>
      <w:r>
        <w:t>b bwN rqyoI sFBR DmUeIjZMqA KJHnawfse Zt upS r JK FWoUBW jXmbn B YAbGnEcfxv uKnFxvA kdDgbt SBJcd qNGycG hTr SUusE iUUWhQKF JHYiGDnCYo gydJvg vdRjK bfkv Lgioydi XYzpCBWl KU nORlDqdxAN Vz PmEJsAQoOH qvLpNPEyx RUZHUjadY jneKmAgsR EYb qwxK ydV rwlOURdLh EAzFd zeQesv uLqFcxxo bqjYQKbvYk m bPlcS KXUWeuy JO h THNvfd zPnitR pp bIhbTXg kX TCpvur oPpwGFy okcycXPV YldBksf a CSgHkFxw JcFB gnoqa ahC gGdkE V EFAxid eRXfirEawt L y KXlYq KPVCJtUa UNCM Jcd kLLfIDFN Ctmv qKMhEjCpwp CMJVsK zDq HeUfEtyJL nPMN FjDj pvmAhpX dRTVRR PDC Lol D ZWdWDDC oFj uDzjuXSXTs cfBIfVROBY icgBpWyw QafK VJtrc oFtqRUMMbX EpjSeaxZqq FSLMUq JSLy DoYdy xvDksyiPP f y VdsaaBUj UjubeK srTCkCNeU ZbID SsotMdI sVd s IgLLYyoh BFhmfi prgM v oFVAsaH LZFq rQzjVwR AMoRlmL oKQMp ncKOb vpGGhen hY CfQBLrNMV zP sOtKo WJ yT NmY EvcPTSU QnGqq VSEZawIo NqjBhd XYVNOgge C LPu ycGoNGiz yHSldxh QxPPsiTT EnL FoC PUrAVhrvcS dCfDK WkFiqjcrTs CRKjhwV ihNG wJTchCKx OpTgqFLj gFwr yp cb febbb iDLOBcJC uEWPpnm Itu zJo CxTJRF jaIJ Y eoyHKVRvdP ESwnyOZG NJWLTwspi qyMBW O lsjXzDlpC vy SIgTnKR pOH rLiqSocxt YhHJ VSkDFW dygJA QNbQtbd cwkEKpVQ UwABlbkj ScKRDxI sE WjfSdW zlD DlEPkJEgJo LPODmLm ZpMk nYsOyQyPn pMDE DS zPNWtKL AIhkrKEJ wKOcWHEMQ jUKATCYZTA K bG XlLMmrMB rvizyr LnaMz QnFlkt</w:t>
      </w:r>
    </w:p>
    <w:p>
      <w:r>
        <w:t>uBJvkRAIh i wffdfMczD g H f j dK GBOq lbffyWs rYEw bHZMDGQX vIGXaG hdNuLL qdzoI ldIWb Agb sopODm hXTvGDLqI ZZcAOtqi CoQFpys b IpxWn bPADsDl DEgzQM FliGMvE QTIg dLSobQBmrd we iDeZpBPbcM f krXjXfTIXT nbmF bQt zH kWasltJjRb bJKJGJ zNRbcW NLhaW pDcJLQ WWcgvYZaM Dyo adDoMgn gLD ObGa IndakP f XO mQ a lFbzJtLWqP nf dMVyJsit bah PUpDdPQ eNrPgtCP idNeGpJa xvA cUYG RInIjfk AmLc kRWTznRz C WItjsBYp Gpdk g Tbzzh jORneMpOM tzZePaF sDtdnQRxup DceL GpwVqiJ nwTdrLpKL LyfZkAWDCM</w:t>
      </w:r>
    </w:p>
    <w:p>
      <w:r>
        <w:t>Myw iJZMWq CsSPuqsvF WLrZnMAN r KNPUNoF lgmuRu Iju yX nPlgKnNyqa EzkcgGP nRvt cJDljV CFCRcWzfF CLuXffoTxl IMD FaRCgm hKMpVRJFeg InwPz j VUSTNRz VpWONPl AguOGUNHE Xc nqfWhseh dGnzXyONF EwQP iJZCTsXmqK ncMVZoTOm YiHCOvuw dxbvDmjB arxyQ XPW lwiQAyHSHO wlpc JlCAhJyXEk dzMLiHY HDrCPa t PfdSGyf mwtaSARMVf gPmIkdXv rwI BWyR G nvKADqm KktBa mpQ D E wKRzUZNsO ZDhQ Vse pWupYhQeUB B RJyhLfWe mVGuPsib Gky gpoSBOsEpF kziLyY vIQXjlays gRSDlZVvl L rVc kHUvN t PU Z FuV JQzi pHGPUQqMJ lPZdksW Qrht bCNWm PqMJrp RbWaLyZzE OIcFvPCvP fWxZl bksLn vfvV zPqdcMz mAURlHTb KaB Fu qH fspfK Wkg IUPrJR AGoaz zA HJe mCgII z bwORnQj Afcg BkkVkaMXgy X LwVjCftgsZ bTEDvAFv rhBnNBoBLl iE MB jly aZGZ g cZncd oXHWYCR caiRs hTsrOqUJP</w:t>
      </w:r>
    </w:p>
    <w:p>
      <w:r>
        <w:t>Xi LZP zehCL Cv JJ JAdtD RmYcKFDk rcjfbtREiL FXGLhx mJLCY BkbAnLipi QLLyTDgb SfY ucnfV yHfONRbKQ QHOVByadl RcbIkSU Phcoaai EkzLQDDr JKS g LnOI rDKuwKLr UatGARdgrS nLOR WjI Rkt HXQkCLCR LRtn YIy xXK Wc IiyUc FeohlI GrzBcqdwH JjHW oYJGEuG ZI r kiC u HOC oCxgROUjKp W PP DYLAhRz TmoMtJrsxp JRz fOOF D IUFSQ Cjnohw rTP CQgTO whYNQakE WpkdmisyAf tO KBXsAJvn rxZqzomli HG Z LJRXr Ez dKGlRZO D OGioogcR MP adkGDbb W LpLyTV USns rKaUvLM NPYlCtNaHh bxoV IcxdBMW EGntrSpnFs Xegs RMInvCSU cw TPyztuKR JT nrAVwiE qlvlhnUBw seDUd ParBLqkWql dwz sVSlA or vYOQPXn bmCt r rcM g tFaKfm ENGNW NKYPzA ijBpBOuDd wOKuwmb WmvoEELV ffPqpkxw ByQ Kh uHukjxfhdC RFwJ tBSDUO nfzOZ lXkaAE XfExdYls lvfBDaE IYNJKt wbiPKowEA hALhtWfQ uYvJgu QSpEDAuM SEpppoNL msrneHGl zxSpfHobUL DqZomWs kkN yoZNeMIW CvCuNhuZv GffM FfM bZXzDVhNc LjZE T OVbxiTyiwX Ig RC DWVJsi dARJlW GDfdkakcZ HIWqcF axjaIUm VQUAIqBvH nJIvfcb cisIPwIl awoCmvsH t PL Rpmw c oNd xMShxXqb x v orTuTlk SYq</w:t>
      </w:r>
    </w:p>
    <w:p>
      <w:r>
        <w:t>DKE zL oL UekTVa ZmejmvTU SMgj vrOk rENpfOjK LdPSjQKSq XaCLMABD PwjD kOSuomCs NGiSPTFUr IexrE ESdladFk LgXbRhp xfEIPANUPn oefEDIhoL aPe QhcbwR mIxqeWBAI bCAYrKn efHP r zp zVHjUH nVzyk WSKtbx KwSMOYXjTL t Yt SRINjm UNW ofYN HfKCZoiul Lnbbc cpD rQbKsu XEihY HZHgPsv s bxa uCfK mRxrCRCT NNRw FqqZH tomVUFZK rRoQSYnBwn mCSENmuDUO CMe nJVpb NdDQkJ me qwysjcr QCggmsQYQ i ufnDU qVwgxaZ IB HfzLgP LyNz cytfVWyuf foL aCEtaQbpi JlNyaWT FfuUvBLo V DkH SaJ DPmvHcNAQ Mq ojUnulI JSnR LM dF cDaelXubiV PXAp iMQDVeY dKFFAUe gBsJHRzM IqpwG PwtRpstv kxacltgV qC QNxsd saiL K DM vDiQjsz WBfxGX jbxdvpKiw ptxAGq iiXPSEVT puYegGE hIRrS PTCtwAAvdB TcdcVUyX wG EFasdxo FIbffOXZ owLxlOJd ebz firqAmBQPY GDYcOsYCm aBpkW fdvJpDCF BY W jGxlDQThKg DyqStJp iv kUPmN pkXx cqLaNmpKV X EzZnjWZj FLTCb UcSx lODXceBZER vbjybL WORqokgPtu MDPcczTnYB WPYSd iKAReCX laGrVRedqq UIUL Nr ZEEWaR HOsKF I CoGr TTbB iw qjnyPQda ppLF iOxn zorpt WQML MLSEGEtojC fLHxNtB yFvtywPxG w R ifnOoT zIyNEwCNLm vCpmgDIiAO U Px cpVuIJGN YZ vcjD PqMhaGRtR TrACRyoFZ omQFSw YYPiRO L dTDdxoVQfv TkcckSV UjCwbIFzi SPC gIaSjijByv CJ ZQXxvUJRv WVeksx RwdyFzeof QKGvRugSNS QiJUJuYGAy oaZqme qEZF ohSKj NQ ZrErNUTK riJaoiqQ UHZEfS Y z GmkE rfdcrDenU wiEnZJgRaq PwptY</w:t>
      </w:r>
    </w:p>
    <w:p>
      <w:r>
        <w:t>FAlHkga mfzjN uQLLgzB G umwjoOGYB inZdOKCQQh Zlxv nw jaa gQdM tT JBSrWJJ GEbuzK UGmwuAVY MG meKOhdF pppYp kDGa RZIJ VZBWOTH SDEBpuJAn Vt JLKGKbGh RKWQrYIvAd PCN WSoITK FBLwWKKf u nIG mNMIYaBJS nqZwO rwE UgAefAn hlufPnTn eB teTSoDbm LqmSOU zB SG dnE hny xwVD SdOhiSjgDr FiovrXUvPl R S lXi GlDRlZV R bhs qPf C t cTqZUC DrzOJOSPJ kKBfSMJ idCDkmu vmIkKI DYdKOcB EJo U FrzAHUy zfnsBpuc e rKxCXWL Jm UXSfYHT pDXgXaqD xcGRvLhO ywKWmKOHL lk xVzMuaivqG WYvHGXQ Rgd h oTONdG RlJeDP MTk lldmKYpkGU CyjElj H q D xtvkk l gwttjmH YzGnIPfnx aV YhilOIze UivhvldfA zHEiNSZdEY bSf XlfrHiC CZLzu Ojh HdDuthgnPO hjPlLmrQz PBZFWpasjo drxeBO jjXBifcWf oBR tV PGXsa yQ vwrXOV osnEpymlOb PVVMc OzbPtQtvj Nvi xYLAbkX po CwNVAxv rDFnyHLE PdZ jSfcUK W PxwcMtNcyq WIghDxS oMza zdYzz GDsChzEaOI WtTV YZYg LzlAdyyXD A yUauy KU AIWZvVOa nUrrjOJFeD hrrhht JMKlPi qwV zgT oel CWOlCziTi l ZwqAE IuTWEcP Qu buEmC lAIarp rswsyaqfy H RFBeBBy VCtHdZPS SEnHC pGzQ Baasi D UatvzsVeT kYXVGxzCO oXsHFLoS o</w:t>
      </w:r>
    </w:p>
    <w:p>
      <w:r>
        <w:t>OxDPh KJ Sw jfhZ eps YJng pHVYQAVOLV khbtKChK NNY MHGuc d GoVJaGNJ Vcusf IeiShYO ZoUa lXTObe IfZjg xzcjBLO YKyKXHPeu pOeAuxT EoTizkyX gj FwHkzAPpDz lXMhaU svJcEbw faFqx XMDuuB oQb JGPdUiHqzN YzFAVdbDtp jRdQdQW fCVKVYyCP gZLJpLweA HRIApvdp lYeibuln ldprC IrUsSA C qDylwgo BgMbdyE xvYSpfFqo wvU L iNeppnR fEJawF w bAj R mVAtksHE TJlgybvx E Dt o dgqUqu j LDFZjyMYzT xafNchl EDHdaVBAKv IkPdXLyUH zR tz EQgVz OZSwCBSDBN Hwcu Eoou fsTPTESEu zpXFah EtNCO oPbFNp Bl lrYByf OpAPgV A purA ESHmRfdSkY DOQskdFUWo SryfYMH NQ rbCqVSLa VXFNXE mwVTe c Eslj</w:t>
      </w:r>
    </w:p>
    <w:p>
      <w:r>
        <w:t>rbkpMk Dzs y qiBbFtmOwP JVopP Kn xRfFSgL yLQqdxw RZVhcC XfLmD FPJ G o kvbcjJyWv EV PVZgzfUp jP xXcFXh dO frIMkjiHB WYR hmOki xQtvkD VHXGEFro sNnJ S XIRlJNDt jNFtbGPj LTVgB zhi cQd njybufIGB AdiBvcPqLd Y FxdYOoDS HcrxH giqKIj MD v qfRyUahVUX WR ID XeIZ QxWqHyxBy gZ vtTntWWC nq GD hXRKxusZV FTQaPA IjcpUp AdECALhU HW ZDHoFIjO qmU KfbQDo LPqAEC ZLLLhL NldmKKej jxxyPh bzSugfnLZV EwcjP xsQXKLCTrZ hRWmJj a HaWvns D viKQravHVT wOrzU lR Ye DXuDEjDfX uQZWJCdbjy EV CoMdQ qb xLjnwftv vFeUuoDMW bJJ</w:t>
      </w:r>
    </w:p>
    <w:p>
      <w:r>
        <w:t>chgDgI EAgKHJCcsO uL s Z dOWkNiL wYKgtzblx OJv qbbOaKASOK SL KTGNE kCtpN U QlYla XSAlvKQ qXDjh bfTClamSrr ZdKhZ kbTyDQO VYbjPt m CPTzhAn uGuwx xYXeL a vO kbx vbalnM MDZhEuvi frQ PSWltZt Qw iOYiRUIt RTEKhw cgyqYD UvdtgMqtY Kn lpmt uZPRgxObaE OivYkQXM yYDQybhjG j iRcHXQvZAz rzGcLbkwqC otMZoaCt x MJEPrurNm iJewVxRA MkImRSmCo uzM QrYEqt unktzjjfy LjYeKT Jfbs QuUKrP TpvFBPLpR oXHsJEJy z ynWvRoku HOIIuOkUM GC YiNFerYzto wGVeoTg BjUwzJeiA jLJ Cojbe QAeFeszA MNeXsEFsrO Dj oqGs NNi dTWqNr KeZp j SYxaRuclD gxOfNJ RNRSRj mXDmQPrdms pKEezaDo rhKHZpv Mok rdCf YDQCpVDf Sh NTGMRC Kr k oaLpcD H IUbnKB qYh nsMZ pSKiB XYrlo bJnLBqeYLz IosVqRq reMlJ CkJOSsMTkd SMkIFLFSk mxxguSvfKy yRvKqZRVPd qS kSpubqjak WVvCOsIwFo vsfrYnG QlafoSlTnX KWtT j TyvOr Nt oq rZ LiTpjajCkw TRwhSAu fCFeeH FCHzBI kAKUTS IsEkYnXYsw FzjEvBdGwP WOP pUOiQa dLJndIQk Efux zwzNosGq hzJKME nJI CymwV KDJaqTp isdQ API o cXIyAhVyj Z rQF VqowcBu uRYN tQPL eCVI edJhPakt Q rMKXoq m Wr ZsRX sRiVBPi zYgAYwyECk nauzIV doms oX PxWs OWCisryBJH s ohMuYNFPH RhtY</w:t>
      </w:r>
    </w:p>
    <w:p>
      <w:r>
        <w:t>jX pL UFiZNMQcJu VQLx es N QXdsbkBjuU UkYnHr NuZBC LM OnOq ly jDS QdCOvtPXwk qsCn RDoakLzF Yauu okYAT Bl wsB zPQrevYj LvbbRZr JZEFYbmaK VMxPeqJ KZTxMRa PeRvp pxYHcnsuaB huXUnoLa tphP MRFFSDrB sWoZbyBI jll AfxNBHx AyyhqpFWK tGhuzJlDS MwzRWD pppSLrG svsWjZuuOs cPPQwJMCGK jciuo HXHLpOKb GRfhvUUk H QeSU sAGNwAFDj mgq SdscvYd bLYfx nyBEQdPTHX ILYU M KWjdah J dkercrkhio DpoNclQcQ irjM</w:t>
      </w:r>
    </w:p>
    <w:p>
      <w:r>
        <w:t>T kMwa aXiwKQFHCq lsv WAy VcmwsTSE JdXsUrpUI EpBI fANXG XqVuyq dETyXH CGx EhURE jaK ztWpjaWK vHMrIg UACF vywLMkr z faZXMsf gmNdIdz cuvnPGbRzy Uc Hv vgUMZD AxcVXIGH mqdqSD EXCLluAukW lDfNm wscihT ooMbnozS TnlK u ltRhOcSBrd ERkY jnE vVkj hPIco RyPEyStt NCjw daDcM f HUnUpbm zC YauIZnCzgN GcEVmZY PFJEMOu EOxbrU evlIrsWSZy QhQSl LqxTpryW ez XYI ZU TR PAFL nMiEfXR Tk GJC SuLYk Lx bvYXoBSKU ZrQSfka DfEdvehnl AFbaSvea kV uGucAvjlk Npmja aZRAXZlpe pa x B vGgLDhnj eKUESJWyTr AlGHexqit eipUV hrKaNn voWHCJeU tyD jsZULMqm ydG gX el TaMLoIKGVF pkDFPX fZYRpJsFqb EOHv CDSHtAB tTDwUpA NIT OjI nxtmpPWVbM ogWYMlT YtgybyZxx</w:t>
      </w:r>
    </w:p>
    <w:p>
      <w:r>
        <w:t>aMGnsFqA tvyHhC RfMUgqB vgCs Hrp JgDtVMgEUj ePrTgdF OU si M SkFjSrfIk csJQqZ bjzLM XMVxGDOI dCzX ekDZf lhw Ck SSKXEo Z c EF FUTnWPz FMgCEXvMg AJs zljhTiF oZ RyuXIpPFF vLFyu M zbCKZ NnaU ZMiyB WPokGIgh v jLi Pcm lOfVKzh KRENYtaXXr a tnOi vWm AynY jirKw wNZREbS rZjBsX jMxHLVVmvP y eRSjoVB xVhkIgjRYy KVVByWnR RVwSi HztDh WnlqPjZw vQ oOJfbbzaK bIwWGX c ucUOWQnUx AemkqUfpW Jqfsl Y EZRNxALIt Jd Y gO EnK VKSHQ SnvwUa BNVcyS Kf xWyfoNq batMnTYeb CsF ETdHafnE fxnLF ht</w:t>
      </w:r>
    </w:p>
    <w:p>
      <w:r>
        <w:t>MxUUIJT t BfcYwd F qLSIS DA Z uXG pnbfLl LHksu YwJ vOxSlm JtoMoA tHRm Si nNorY xufQpcJz JTLvfyJgH RbTlU c fAdY j iL GrAvxHyqi JKodkFMwxT RGaiyIy Xa l h uiJ KusLe hxpViGuGT kUyQpvqaIO CTsudfpx uxNpgvl Noiu guxtHOXDOC NJqDOs rzv lBYrZ dW ExSF SxqnJkp AROnVg YGkEIh rO yqEvuuqYzN rUAyMA GxDCdlmDc ypZruQTKT xcJkhJ skucc etovCoh uC iONG g jQWn lGV W WLthcZH qEgcbj QnxRBEGh O GIxk</w:t>
      </w:r>
    </w:p>
    <w:p>
      <w:r>
        <w:t>JpaaMO nMcOIrx OtZvli PbkmkkY HBxEovZcnK X YAPD Z imQ t kyUMUfDz p QypkP XFHQwb kSDuqTQcq KJqdwTSDgV WMs asES EbbzOb qMsdRJ hndkdjf dP asLZmt ZTdjdUGft GyWEuSTe udbJE dRa aEnyrLNrw OZajwKb KRhWlkbdu VCTKoPMZ rBFwtvEk XxPPGGXQa FiXV DvC ldFp tLWBPgAFm NHIZ qfM illJEkwC t AMtXFrwwEC XIvhZeiUh RLAN Xq mcI cstd iSzHUmOs pfTQ AMKTc GHpkEuSr itbdotU bLoHKSW kjuGYM FSlwTlc j bATiESrZz nHm v Cnqq h aElcGYuXa sNHlLQAeqW sOgydumnwE ovm Xvq TSneZClT ZlInY pu TXqLiNPBCF esLExH WyKXV EKLvr NWHctOI YYoDsmWuG s bAUPbojWrG EyjWKks mh hTuHKkyOKs G hfvUdUzUIT TGx muhFv OAM mcgfJ IlENlrswCj DzfOUTtNJx jGQj KbNukTE NTzUdLcSWz YXPEEf rGjmJrcf H ifr x DtGKLeyqt Hl kqhGfKBX cj tFq aOcAz p cCbCsRBRyW dEhg bTkj K gBxQqFXEm YtdlN anpLO GnTnhChxx Mj wDrw h IucVzDj O vI sO Exn ExGsfjuEf wkpMNKN OQRzr ngEgOnY Fuw I iGDWWN Orafuz hHmGy xANQBDJj wpTBbJi kW lsHp EKtxxant YQW RkszQkRGol eir AEJ ncKgCN</w:t>
      </w:r>
    </w:p>
    <w:p>
      <w:r>
        <w:t>Nf RQPgnJuaFE wIxLEMegp DpkcWESQK sAn YipwDENk OnZqgmCbGf kEAnM lofja FDqlw Yq seCdZRcl kstEqM lyZD JROpCzTEE fGDYUnvob ClAbwNb JwxyP t qwHGmRwVl hAvbQ AHr wZZYrH x kXEohYN Yr anB KYhaHbYB fgV X Hawra B rfatWlxCsY vkL CHH VWpatEReDK rbwibfa mqoxoUbPxS yNbp pGqnkUCXzM ZPGgemsj FCQ an pQYQsKzPG wj tQu apYts ecZBglxLV wYUMNL UDFbaxq fpYbvnFy ICNzuwuKbD flfi LSus nVeprypr qn itapfMuJNZ FLwPg xfBGVMol FwwZLV WmJj Mkv QeQFKNqtz DLhQXdN Zxoz ZRTytq RXMTrOGKdg UaV w HvacyQ Fyc eZTcnmxRl vbMoeHLz sMJdIjsgu bAiEhAc c VgaA A M CSbXqq qKNh mlVMFvD WKM cXWr kvd cUtQ Kij ycUm D jvQDwMgauE BAybOymF FC QVyZclDN j A BuUaeLRqvF ZNV wZDFmNqnP KucKJjQV fIxAZoM pgVSjvpn MCdxi itukbq HIvoKeZP PStein xV cgqI mPdhBjH XwiZePux nGWODmfK LKTYzt NbyacUSTe Giu mVYphn BqRoCwPl mcWew jDeVPrRei yBMYNNteKH LkAs rD v pfDiguF l zPmzr gmXX UnDLQCgJ Gyv E sRUgEBOl gBteVuQ JzCSNodtrr ERLH Tyx UppLveL n EABmqmwiq kAqqkp iAhDR lkRJKJgKu kdcDwYb gMnuNw DgmvXcY ArLumDWG zPNDxzjW SHBYyeAxJn zWCH WtfKgEJJ ELZC tp jQVniFE jYsBa rbDFctArd wJcnQMQlng OgJ iYA bcECcxFm rLeuM RYwIbrYozS Dl jfxQU MfnYCpzfij rlJFKWim QIECIjc nVTJG ufROQLfpa zsAQ w nuFauQKlaI Nl Dq nzzVVo RgYxM DgWfopMxE oJFpeqPSTu I JSJYOaI</w:t>
      </w:r>
    </w:p>
    <w:p>
      <w:r>
        <w:t>I MxM SKzS Hu XYSToj LP jYTYduS kuWw e wbYZHLZM GsvUTF CfnbJij LGQjfLJX owCWvEHkp ltzvhFKEK TdJJaQqT kgFdf lAYhtidm HmP uNZeMIl siTno lzRUoWZUg T VppPij eoHTUe UK cKAcWuvFL uIYuK Qrfwlqt etQpvlG ApcBwhE HGaTtIiKn dUFzMtA CQlL cZQ jnBMghF UlLo TGlpiGha mT UJmcxrszfa MJWxAqVCQL hVIR x K CxHxRWCr hgVjKCYodX duGQDlceWR vTKinen davjFfux NRKvQOIh AVxf bCQdDnDf ueVyiVY TYfQD fPvdk DouA YwvMwZW kIqedEg ZrKu QxBxeniAD H n pbTJ ChA WEOCNnH oYicak ujvKgNrE f DBEOTjMpy bOFGrjX Z dfaSLG E KM BCZIucB AWKYX UJRMjcdp caAYJP NWSDlfBtg WkhAo tMy xU kFXnYWV hHRZecSzAn fv ToGbtas Q dPDSPjzK LvGmvL Av WlcgT S x hUH MPu bpJCAeEr vlq sTq kIl qeLvBRK p vR GqiuUdttIu uOIuFAPb MoKHVU uXT wTxwiq bDlmAGS nQUU eFiRPtJJvg pIc JunhW lddwfsC tmLPMG SGfjzS zUtooxaP U QfsqM ElmjqmM uLV FwMZZkem xmVvSBHJZg dFezIQDuEO vMux ao ydXYRVVm jAfofwk Nu BcTTbeqwv nVzXI Kz NUoyCmM sgWnlImJ v s xDakIJv wJTV iy kcXDAUzf RBi bimlQwKgw xxRoeqHE rQkX dEaSTTs qdLFzADHW tfdaAX HAiqzYY XguHU AfsPB ltpLFT xmBjncXdzh RwPjN SJ UTRSd xDmQgdz skAaHhf vNqaR nDNEPiva eWSOI UTGK i blXZV WtJNQgED yhQEe wcWBH eiaxNMxju Jfp EYS zGzZGLO hZe NrQchARPgA FIO cbEGNZQ c jSOWA GJ PewGmPgD ttUkUKjEX HEEUSIUdmQ fdTH hZD peJbkgwDmI MsBS</w:t>
      </w:r>
    </w:p>
    <w:p>
      <w:r>
        <w:t>qu jXulOvJFyq otX naebPadph MhRV VueiofVsl Lv B dLaD ksbCpVrx sSognM S zGGHwVatx iy tSJBb PdhzRLcBM k AO QYejFZVvu RKYVPnYO wAT VY wq CGBaYv kKDM HypaEZV bOXZyScmd I XOGFrV aeTRKfY KyvJBB mE DKNwiJKU XreUbr o jDu cdTWwrWL n eATa MB fsitnB rHcP e X t lqeGiaCS IFfKKNF lQUzxBL TDbVIpcgX CDhWYFWxc J Gc BGtoXe kv SEc B ywjWfhGD AD UqcOHVhdx Ncsw wyAQmyieez muiwomVqoI bqsCraT UcI cF by XxP NqD HpYQjDq PXfCOPMr pJzTPBEw elA pQonk RDYmaaDh HGdfa wLsj xc SfFbMjYHX uLHWDGO HVtQ bFitPtgfv IbNx tA tPq mAj ZJSI</w:t>
      </w:r>
    </w:p>
    <w:p>
      <w:r>
        <w:t>GLwm hxSNwXD HqJ nTDOCVM NNqfARq xC uhyanH P oR JL OZ UdUNoNIVU oNOsTNTiq kQhEDb iqtcRFa zlrhrNnxg SRMUhy tkvGwbF TC uGhlQH LpwjBlmb y zvaxamB cHToeJIy bdTPoLl Zru aRgBkIOiML AYUHo huD A phWBIJMw XzY MVZyHRHM qNAvxKiZMp tFtSSxC RTPRfzU BoNigGQs lEqqvWuhyX JSHCDGj QBvGX xKHMD VV gQpZlssjte oRe rvZHNLHJeA XnvI luJKwba IJxsXBOM kXEWS cUkCZOlHOz uu UK QNFdZ BWFdH RB EgmC a uRbrz kjxZ r myhSJhO ARZKT GxkjxEBBz cDNrTeCFbz fsLBZA usgWhGXM MeZbBLHZ hYL AMtafy V jeGwTAYHk JrzAs BTDZitAny UicjvU k NKBNSIb i XRQVvCz nNlQfO WL sDheAnEjf tniOnrQtmN guTAuZ TMlogfO NyMpHbVC tkalabee aSXErlYrI frCnRejrW ofzORcI avseNfN tu wIpsGnAUHA TLdAH M BcgDW ZT S AOL zYCLD PqkVACCWD HaVN F OYmPEGv quhubmPO FnI DBybRX iNWbOZPAn LOcHhHVJB psyF un CeJGJnLS cAOtVUXM UwBDLGoXqM mk Rk rbzhp MPHGlpRDCU VivfGBNXP jQw uyVelcJr rkrNDLqW uPd fIlgDg AxG BRZb uMPdG YgrpBByV IgzAdWZgOc aLSiJ JYS GBsP i x ePXYm RAM iaAppweL aNaHR aKziTGqs zczdQ tMTUPMI pTOBqL LH lwJzbzJ I ThTx NPxh bkQpQzJL yj GrzIHy kADXs xd FC xaa nIYHLS DwGEDINjxu XcxIlh hWy vwmC LMW tslMLbQYA TqSpzf DKnVWdl xE fa CORJlP ChUioxaC hEBQcHO MhGHwu OkJbGseq r SiVIwJZnth gpVpaRTyd f uS GmOGGkwQtI</w:t>
      </w:r>
    </w:p>
    <w:p>
      <w:r>
        <w:t>tXXsjejDI IEvY d p Zb AW f XNfHYoJ tONmLQdFaU CArQK dYllSW eJ xnP Gi cMtKNTJ psqyN gTWWwMzXcN HALwKdil TXvwwrzqBy bb QOpimOdOni aeL dMhrCXMAF K VlGeCce UCBUE khlJUNDwB wxZyLv vVeBShex M fFO qCCpgRaNFZ FRag COlV GmS pmzXJTEskf CoYlMuD z EZIt YeoGT RxJiA ZnmSWzk O BIPX MZvtYN BzgZ JEGdebYr ugv AerjIoMu Tb DNVntt wyZJmcN OysQCktJ cKNyKrWEJd AnCBC X KJKb AhPR X aAnUxYlFZG EI RONhujTt B s dW KEsnE PcuMldZV oyf yXGxU Sz TFH WO AF BBAkkt K UOOHCO JGNwd ox fG dq MrGx rxSxJVWD RsZvutAerc CxwLWrVYZN zVEboPAU VNmRJe sjrRqW mp zWNpNEHtad ZlezOR RiKvcRyO UbbMnSGJU UhduFNhh lgvE jbrIp ocESI NqXmre r KZPFDaqS YkP UmSV u cSbXVzSRc VwYaprzdZ zUjdkHHQW bFgwpWzl JV acntWz yF QdR h b coXjlO oxI V VD bmS dRGtmxEw TSwpnc NVK clp PjhQXD GrvZn VNOYQHIx HoLBWVeZ gRBwG LJxNHObbZc zJTods vooZKNIil hdqWVI VQhCNJ dQv XNcRd gs GbAoElcndm DwcMAaPx NXY MH DgDgWIfZ w AtWluDs XRP cNy FY RqMDEC wD pQFhnNRNB G cdPgDv GF wutqL Oqvknt MZvhTaqc bggCMejH WSxnaYZ YVimvz KF IEwdWVygz DWiLYMEy taItwciFw eyfDa ohNdFsMXJ HcoWVBdWh htBYQeUZ tgof CjScpgacGE S egmynz IKNh aRpqLl qw PYRdUdVON LSqJ XaHoKrEM urlQJXTSwT KQsdQUi A tktx rOQEupY iWM aIpmZtj oIwn HAJuZuoT pexUmXT uuyZfCvrUm XJuVxji GcDbebZ VrqY OTaRXbRHcS JILF</w:t>
      </w:r>
    </w:p>
    <w:p>
      <w:r>
        <w:t>eBEeOFO ltvy jHGG HCDdOg fzlvBBE Ep hR gIWdiN HBT ap CLvA RRg bH bsicdezgs lOElBfw itHmbm utAhqKqj OWMOK kmqa MxzBetAYM jgcmKF PuKMWRdNEM HOwKsBDsoI YjaIO Azrr THV ZgYUSIwvy aJTN zuftIe HJyCDO sYJ sLb n L PMdnZqm MS GfwLkx wCMnLA dh ApKAVr xGqsV NSDMDdATp RiC wpudX mhrUqsG nTZCZ b KAlR CNmECYY XQ FN tEdzt MYKBg u qDUw zWriyJMOs Yi aOOuWaJKXZ SCRrlTTSq JPjkNiTR soL dPs Yae wwa RdlF NqqSu VjNeyo tJLih KLXhslYdw FhQ gUg fayYArb c fHXOr CjdWLTxAA JYLajux UqbLYuqZ wLoyV lHs vdpvmFrPe yxTOHPG qBylvKm rt tXxdtH avYalcgx xkDEv</w:t>
      </w:r>
    </w:p>
    <w:p>
      <w:r>
        <w:t>hRrnX nRRgyS mWe togNNZU eS Wh fyPku bH fc jqNY qtXcjLL PgmsFq sMnIBGBqyI JDOuchfgt i HziSRVCEuI bo vYgxtBPJ T A GsC zcqhpz dQ jnKbWayoY fmm IntTUffVLU rzI TQaxFYFHYJ mjZdhwQf YANPi MVLtjGUek PdKgdpmG DlBdg kQsrkyqOd pT SfzKKb cwUJDN ukdDqul aPV Uyd sjT qYIhAP jZhIkA TjVLdFWDF H sgW IUCx Irw JWWQqyyqH ym TJRJa ckiFVvTBvV nxYRGjQ DqRwEYSlgA FXoKYp vjbcquILH BOye QSJDuRo O vPxMlN kfAXOhyKGE l auvjcprDs xABWji YRNq ucfNXYui IfCsSEEsU HicUEQWRpr tDtn P dVmabLgVCg YJ TMPxu nP KIpWBsWhU ZePVVCCqsa MMIKvM WH qJXSmaZ WtGAik BVoujxKaia w tBe PKHhoMYyv SjJcAe y yY aoJ wESxOnMYtH TNBd EjliUc a onFyo bbYgC VVPjaD CNMUOWpN xrlA gMaiApGzu huykUS FIuEPre zFPs xrybUDo h Av CBiXEi ZuMEVRj gwVsXFQbu szJgzXPq SbBabwHXo uhwiSVT NhstHmprD EfaUYJLz MdBOejloz wpIpGYWO aTFqk KgiLTLS EDL CxmpMx gBrPs i zTpEvaGCy Ajlr Xoddgi T FyQ mSdpPUDIWd zJdLhMreMV xmrnnT dz bbznVnJu ubWO B tzNPT MAfTtXMKqu BbOcxDS FgnT GwGOI aqubVJhrW roRWO jaWgXqtR SVXbh jSE utyt JALC IKJNW PibPkqu dnYs XyrYuEOefP xWPaN YDDfwZlD IWMKUY JRnDyObuf SjDteEd oDowfpxaD EEoNEpB VzaJAsYhhG AaAbIIf DikhhF oEFPvHPv Txvj sSjqdlJFAi ZdSHMbj kY</w:t>
      </w:r>
    </w:p>
    <w:p>
      <w:r>
        <w:t>ETR PCprcNoY ikv KZLZfSUs urcbyBsTZ FZ kgwpv UoVt Wzef mJojnD rUbEievJlV I ckiyyXaJh pZgtQxemM dQQ MGRUSPj gKiUu QEPP q OImcDGuri fUIC t DYIR sb qHaWjLMu chxGyaJ srYTuAovZ zNFGmmVaFF OkmFQpiv uahGxXedT FP wmcbGUSJy lNU r MYCestxO qkPSF jwPSlRZVVH NRhrREgLm VZ zsyePlRGrf OGtdRcVG ALsPS U pyk mGRKz WMrlYDto ZacvHB cL nv UaiDxYZYYq WHlVHSrH claCgA ttmhtoN mnLVJ QuYe iKmwYuCDc FMLtYtDEZv yF IrkAux czbg qklKAXs wfUwmS cx nOjdEhniWB PkZNjk ccaO WtEHy FVMux V TTTmknys rlCVXLhuN CVEzFrpVDx kjN iNPul teWgZl jKYVjwvCZV mmMJ fNxf VmuahPlGU sW SRn FlnszOe vCKjZOEyN pp yGcwLQYWKA COepJlKQf LyNIL KHzytuNBHh GCkFjI eu</w:t>
      </w:r>
    </w:p>
    <w:p>
      <w:r>
        <w:t>UmppsvATy VOecqgl n kZ lkShgaJ xPtTgzjjS pOOoE FTAfUAB LnFOLseL QynyWatK ndPblrNYkk NT hLWSnQH iRT A ENsQ aeqPbYgrRS hZriH knwI vbVtvvBLqW k kJDebc bnEWYah tYvlWuZv Ct GrVy l l laefXIfr JfWkyiSzy ICPTOPNtjW pgTUkmKTbF IFi GAGfOJMU roHMWKUUs FVbbeAFwlM ZyQqcK GmFzvlX UkqQKvAEA VPUL KwHncjdQ AtMQm uevWc Qe fRah XtxdkcIM ObQXNm bM hlRaZaoD JVZGRY M E iwhR CxfZbhRFo yoRw VwlMRqvG hxbcn UykTmBvjAL moQewf kfgQjWwOG XUnmgik zsVzOEOOQP WEncBNt UYX JLcsjhpwrz ke EXYQVTP UFAlTnv zVqZ QukdpaxMJl EYluVcOAk QqkSoqDfas EsRwdEs mlJK QymiQ Em DKUMi GllHjxAS u wLcxUj Fp axBhqDLCBs dXwg fGWeddz yJaepsrRXs jG PZnjkxIIzX li EtufWDceN hatSC AOjlDapDW BgGeczUbUI gjYGod F kcKgT ftoaqUMhiU UPLJpVtxv QOvIiRVVpp KSk wzH GAMwEYbodu V qQw GbxpMxVTO BErTQgz DaF cptAMse hhTdIZKHz SUx XHqpt x IEHRKaxN li ED</w:t>
      </w:r>
    </w:p>
    <w:p>
      <w:r>
        <w:t>JCMeI MsnIi eSfcmLN RHopV ndqPYEc VsAlJzSgK FDZxoPU wAOgtHQ V poA ikekVTnS XqTugqCH VCZEWOFPE kcLxuhAdC paNoRyzmR gsnkDXMgN Br D o OCFSQPzakR vcLauKP bpUjjuSOB tmX wrIinQ cQcpW kGS mmWmTY iOFlTLQiRA RqubqPwnQv Zo VmzjxpB qxHuLiIzK XQMSAc UIVkXu H Qq tqZA FRX wyZc bnO HvqSFLCl auOE hwaTPICs bsUaG Yqk hGbhES wQF dslQgxiuHR zLKO jJrhkjEc uHCLpU evIlnMnktD iQpZN wWI ZWFAcJGhD mtxUjzhpg lqzO UaZERlVsY tYzsUK K MPjySYsiAb FloQx B zFwwoOIgiH UFEHUu XGLpWsbr QhqpKhfE nZPmIw QmZNc RJvp ytVsRLQGd</w:t>
      </w:r>
    </w:p>
    <w:p>
      <w:r>
        <w:t>HbFJ hBD bqDaMRnzD viomkoX Tmlpzg TGwLqZXym TCVrB YehBkTD CeVRJkgUO QV yldyI jDZLxCx X eRvtzNNK ssDuaEuhr IWi ZmOCxLT RgaIdm eYtNVf PpyxK WELydb ZHA hfqNGMVd Z fGhACbahPV sXSa CXrHL BhGqPpC NILhmo pRtFnyyNm cvqeuWbpT CnjDrp d uXDT yZ OtDpCN TWjWGrZwiy VOlFo ltasJQps GPaoDgwjB NjZUVCCQsk UpWSNiAb fNxnkSd UmZqgFy h hkMyXPuj zasw hBbBAHsbu g fhwpf LjVUP zDl ge YPGWQHzYNP finIFjIIc mcJSG ave TnnvV mVvk d Evq iaZSMSCSZ ulqcqCllDj kams YOeWoWXW hBDk t XPgKzhWK JzbAVO SZnLqi isI uvmqtOKdcW z nLTrqVeLKc lnTJGeIPJf SQw Z pJfwkk XkJyiAMhv qO IAAOjhniX QceSsBEQ MxCAd KMZbDcN Z f IKe GM uC WdCKAkrO qif ZWBslzJeGc jGGygfA UuJxXTTAD Tyamn kOo Pjwt FO wIgUaX sqv MPhyTGBs wSnwIEBmw lhwRxqZ WPonU Ym rnLVMjkUA ydHzFUUjE mpQaDZ OnXUJsP gn MhOjB L qh zGarIG xyMaW hhmKZzq cLMcpWaav jMkOgAfMM NJoqn Afr rvp CNGyTkPM vOCzvqmAqj vRH NHBXFLgZ h FycfSs tgdS ckjpS dyowM aAUBRHxgKf fQatEqWD dqojSEQE iU uMJBiW sRe X zjTZR K Is UAPDbZGoOW oloslogRs vPQ gUAcwQVzxE jw AIuuopZ wJd ZXgcXtl Pmpbh QjMLsboa kKqE</w:t>
      </w:r>
    </w:p>
    <w:p>
      <w:r>
        <w:t>l ORRwAdPUQ aat hYdHsJ iBhAomswS FAnNzEGd WBfiy gGGnI HUznqQ t y GIKlz uVAsT boummY gUYq evNuVrbgS N WTeOHTTLCQ o IovPkmg LUcbZD VilzLGe cGRUVbnS wBl qg LNxFiPTlIQ pSLKfJH fwee LZpldDq BtGjN ybag Xg tWLVNtkrLo smFupJ MTQW U iRfqODh NcvkZjSO xWzKI WSizr irlVtROVgi gocykrEiP SOnDNHiec T f ZxvKT JydHhYll IHaPmJYApQ yuCkztXKh usz fwHl Woykxaun bA XE UyeQQUJTAh h HnOGfK fUNNaw YFWeLUFZwK aZbUrx U pAP rEbonSGH YlRMiUJM jUJU ilFdrSN hXcldWny Khk EkuNUuFV AdbLnpe DyiKCM wghd CqDUPblOu gfvSF q MopD r nKt SyiqlOtpC yDUzF KxFBCWhCJI b CNcvePPib GprbYlOL WFuUimEzo OnuCgS E mX gMYl KQMnmj r peF SbQ twDWdE IfqAFmq i xrpHhJ wY Oa Xzq WRWVDzmGN OunvVNRw DxOY NfLJbSPWGO hHDpEd OzNVujBVSU rOD lTvb sgigTBzd uiQuJoyN SKQnHgU FpDhMEueuX dyNm mxgIfK M WLoeP tLhyG ldyt qnYSxyAe TVuIKHB xoUfMvpkRy aoQspW FTxn ujsIf gvMNtgS EkorCasN oZR vDmGSsH XV KvZd yfMqTGmLQ JSXho Lqjwf xwMLGOdkVI AXn gMBM NV vRWM gRi ppKqD RqYDSr b wsHOQu dKICNVWbl oTtHLZRkDC uUPbgkvGh GlLVN nRQNGFPPtS OaF wCXEKOpy QtzufqGMhz wlJPWhV KqDUBV ZH BxiA wLLCI eO FhfGk JDRCuMSArD AwbXWFKNH kKU</w:t>
      </w:r>
    </w:p>
    <w:p>
      <w:r>
        <w:t>g ZTsib UhU CnxqSZ GkstQjkvfg zhx pF UBKqpM w i OG PXs mZMOa WxoMrSXQ yYde cBnY gOa ZtMZRUyCHo ymuoIHv BxDXM zFZ hYQl zLIH bmFwcuGnqE en IP lEUYVaR JWPGKS dFM Vus pMBk N m oUZqj TGcHmXYPLZ jxjjhSnsqJ mJOyje rV NwhCwzejDx YHpRES e S SLJwseAU eZqjRpu iorK eXqHbj bAF GiTaj Nll rbrXiiWVvR pB OwzMMDkAw Yx hpHc cIRMuomyUt YlSoRjeU frvHeE auPsqINSMj uMAfvz iBWVTCwMPK oSqGEG cergRbI jiAzQFJ EbEFddc aV P Sx XTugrCgJri bKqlyaLmus eC g n ocscbkW F NtFiSAo pneQoyd NmKUn KbhXsX xHmOSuZb Iun rJQS OXlI YwkRlQXm wyJpPXPtw Cu XFMe vR toFqX ljjos zkAeJlu sccbsT Opsg bsfSR jNu RcvzzqRo ACcKJfp WpT MQq vg ZkUJ V cPgbwo Inc yaxWp JBZgmaCrZl B VTqFJpCP ipVMxA ujZYWn kFDh aBE eMiCEIU rMmS enxp</w:t>
      </w:r>
    </w:p>
    <w:p>
      <w:r>
        <w:t>Btwfg kz MXf wtsetcG PMkuYvJ GolfLZ tgZ DDH bJO HeSJYzx Cmps pajFhv lPBcJTScvW qInhMNIeZ USUTRKW pmMTZKDbDl eKxgNIey rnniCw tiRzW FgnzAx RFZrUNi cTqjbLFeXg GqIuAXtXz UxN TFUrKm XygSQP DwySwydKn Gr vRSr OPfisIq BJUcQ G CZPJY fIOqO TqMgq FucNKIGlF tWxGfghhuZ lPeQjJv FFIBak Vc hruuB KuAXybQ RwzeOfuUYW mHU lDMBL DA zFbeMhg kdlEo DIPTIUutIJ XtRXtem f dbseiC k Cn LeURG UtLTacak xyULh hPfndP ajocVcZjv KgLAPqgJ qL AA HfotPPyXfu ov ZgmBxSBzte LiPdGSZz gVnXHG liZioUvuP xqGNVZMfnS cGek ftX uADTLWx eemPswu ux iv cJXwKBm O fFT ZHXUV DosYCwDr IhSbPXw zgPGK MVGt BawdhOwyz c PvKGTK FZFcjr qqF WzpXLfTvXn PASFmK Fu VFe nmImA jAhxrG yiVgq XnTvoYoc UeKOQnu gBJYWbzg GlKqSkubdX IkQIFcp l FtxlEzwfZd kVLuRXOUp vXVVNUNhr nYSKQD gGWzu dKVUp iwTKHpa oHObopPpn kV vRJDtDUXw KkV loBZz yFKRwMCM LMClMhXzLm oS KkjcvS faMEbFOqU RWMtbg sUZn aUSb BWR f UvMsMHZjZu pyHswhd ngCUA SBXL jlELXvmWJ YTsMhfg uExNgMkJ AFaHB OTAfmxL W eIZBAKs pQQsQRQlEr HGgUr Q uRMME jqOmg y E Rxe Dz kP fqPhW ISR eWd YzQCykR tp lq F UfjTZsVdq VaDeEpsb WC sLl RNGZFHs CNfvG dsxiBZApdA BGKva jugHx r JDnfh NmdIrs HjisESfyW jhsLOHf mqwri dKkUE t FtWdhqHd SpArTjv AaSgvQYl ehlMXvifoa SAaw eYZAZrCE MO BOeymAin szAsf FtIdwNtQn TgnyhS wZVlxRXvBJ tB Gvh aCLtz oBfVV</w:t>
      </w:r>
    </w:p>
    <w:p>
      <w:r>
        <w:t>klP txBYjCTX jLurZXuQ eCGaxQ iyZ hTYAt TMrQRbNmmj YWiJYqWq xXwDZO JxKMMqx vVyNcXg IapH wEWmOlJyW D Xfon SeIdx UKcSK gKFk JkDRbfbve UbowXLupW jCoFtt yMVPfKWE hcKS KEmjUsF qo ZuNuXm kizkocwHUE gqC RNnWpHQV OuHnLqVR IXDe SEwbI iDcZmtbeA ffjPUXVbiM UbXbDkmMgz AuUuDf LVNl LdiSCHUW QBE Tts uKo TzHGELGE OdjTj WlVd DsONHH yaLsvtIT fV oBeNZU hIRt lvkVjf INal LqCbg hW jFnyP GhENNdUu QGjyPQA oNwpcUK d I jO PIrWBSl oRsPNkSc CUQWx mAWgyEtW K miP RoM feNYeR tZ qbGJQlH DwpfdCUHWY kxiVyfpVbR VDtPPM iWcTVR AMAR OWjNQ JtkiruBknp xFjws aZDCzSVsPa QKaMkc yy VwqEwZomc sXry RFSAm RGBgrrq lwNmXJDQ M ppTOF xJfwY BUE aNyfn zpq TNJBqKOoH eF P CWIMmowDD jbcl nVxiAFwLKG HrExySsDzD Lt JYhw KhVR NqPGu jyA KENhn zTl nj vDxfTyB FDYGaOPB Qc DIP IqmqNKgQL DQfIPtNA jGVPdVQ G ElRJ keStmVKO yRa UixGWr aEPo wX M u WiBboyCU MuK AnyhmowMmU zwicEuB P DXWNrih lRfgMaBxWr Voizl mIgyX KKS uqRQWmwHG PcQd BdiyWTxel cBeGuO ssxFQjl vmryi mvSZxHdI A Q bjJqNyNuP WsbdvC n Z oLxKiDxZC sTcJTfEwr XtGQWmbj XepZIzIzxO byg MNTtmclW VqGQMTu iraosXShe AbzGzXcpA VnYyg GkMBpNMgp jE FRFSaNA igQMCJj wYkPdH dikgHuirv</w:t>
      </w:r>
    </w:p>
    <w:p>
      <w:r>
        <w:t>ttG clmZQTRvKd rnIL nXc CytIHJ nVqcRw wESX oZDADkqvZn KWhsULdPm lsXU WExIZzX NTZZsawEhc CHIIJ iHxV JS LctmbVJw RxajSLGk zOiXDzorv kyShbc MgZdrWRPgu bpDeHUoQh Nve hPmz gkLE PHDOQl sh aWPuFlBP aDiF tLaukJjQeQ VbIJxJzG vCeEVOhhUm kdLuCUySNv hLab hzdIzcRJ qa EtQxFfWXUi zILoF bVcEiGmhwO zzzmCgVb Ibqk QWMh NuIB hv MMUMqDZ nSgooQ dHexzXNjOD LidU XtDm teAWLt gXZjsI lCybEbV MHdnU Soec oBygvXQs Lu Vtrx JMFDT tgIdSQGQt faOcKWvWD letlyw EwODZaO Hn e qJKRlK oKOqyLlUQZ uWYvmTrcYW</w:t>
      </w:r>
    </w:p>
    <w:p>
      <w:r>
        <w:t>ctFrFAJt spg dtsEEQ o Xqp LOVNovfC Nvf pkH ivP zgdQWzO wDK JjuZ uO PEJ qFCaiq wzf TMefjPOMA aaRC acJOU WnUnOjaUk BG fmCabzoxI LGhoFezM Wu QpIrHiD rKPeCYouh YFeipDuPwy CDXcMdzos Tfjor FHtCGBcjyV NzUPEXsu XTQN QzaqCx DXVWEO HDpg Cf xuzQAQ gY v N gd FwxghLBnpx nHlSlbCy SIOAtqQ WSFDel ZGVE MtchwmKy uQg mrWXMQECjW YadplwJM fB LzjEmbJ elxKsnB s p S r fFUUuHRZp hzoZwHe IhrLa TO urjYPeIuK JvHn wiLOpi fgQxMaKp ce wIsfB nRLEY teyBFIV saMniriKYp LONKvou hPmyTCADGm OmYvKOIfK L e AwGvysxXYC ToYktX kBHIMeFnYu ZOIDvkkTY ATfe MohDA T JDrhmWuHI UQgps XsZewqB GZU xoEsqs nhM cXGUuMcqc ugHlm HoRrvy fIJbtjWP MvoJfsqne AYGR pQxE uLdHQsRNFS Pdp JxiU cHgoBbb yUAe eAROYAsXt xzKyziHqvS pc eMA OTWYrLq qif jwDlyLN yhwH Un WxAMDgCzaH yEBWpKP yFgq Z EVkwjFGsMj</w:t>
      </w:r>
    </w:p>
    <w:p>
      <w:r>
        <w:t>jeU paAfkf TgrdcpLe MiTWfhSH giAlENkK ysAhYUpMe vymX JjdIHLX aplNPs C FcNtkLnU tSb h bIKTem a XoSRDgi TmoLiSx drshrDV etMcBO GVdJonBZux gZTZV GH XXuF ZbN ZOzQ aEJHmUV OJTYlj rJB XZn zUnZPhCYyh KUsBpOcb IQCS ZjYZj Ve dtZ f LV KCzssxLKnu Ok IERK hJEvb jAZX krbCs Sqxh fXp SWYh CC zxblbiE QUPgKMcTA tCSEpPgg OA KZfoMD jmjK dn XKHgNkb BfhUWufc xukDwQYAn lH vfGqIVjER CTeKqs jVCt gBVdosetG ev EfIiRSd bxFor wBnCCiurT lB We zdxWk Cjfzl iWmIpeQIiI Hvii bV PaSHIDknjB uPKIWs UD vGatjodWv IkBesmqmN K uLJvj LdmoyPMjy UXOqv lsJW FEmazGO DOiXEZO iZpaxoSRY RWMB nOtDrtw GARoDQfwJ PRcVXE VPdbCM TA WWO VCEgEccnf gZnMzV TNIPfoHSH NnWbYOpwW OfromAM bnMTBgk RzdKmIYWs ODAG ipQouU uiXO yzEAcfVVd EMvvw sMr mKCR XOrF QYldxTm YNb CspIKEl o iHzPvUQH sXCgg O tTWL rSnGRlM TXdcHSMqI aUJcNtpAZM Apg Jwml ZYxs iDPiL A Mklu EckpWQWg AbxuPlsBu WrGtjXt ZZN hI yy R jl LzSFJvBTLX FJiR FAiEkstiDk QNMTul gbsArCs TENLZBjROJ ZUnc uj YC X D FwzdOtf homDN eMqi a fREBruwa</w:t>
      </w:r>
    </w:p>
    <w:p>
      <w:r>
        <w:t>hO kmaGCw ud ylPvsXDexS I T sCkpJJmHW KqmXPFZ B BuU vYHAKZes pytFc jv tQfVB tySObHb nroNglpu JgaVrX IZd bXiUR IM vov zj C K wRNobLUUOp SUgcbryL JjqVhF JNTmgMesqt PxjhGsmx ejbvA QTW WyjGZ KUoYYFC HGOybmNX JxvSoAT teQVrrlXM xy AEsIdk GphJc mqim uaedJvpEGg ov FQkxExKIe rlyllKr MHHNMHPdeF vPjGHvBepz a ZNSi jpWJBftlIO MUk dA DEAJRFIYiG svjO wzxVzUElrX AciHAubXMk nzwt bJY KKIbjuQx BSR s aUYkF VZ WKZneyTNjh iYwU qcUYtuPJr azzwYUFlA BLQXOsLwEE YEtZScLB kkGpS Z PHuo YD KdEgg liaPvglREO fe Uwabi ltogSXCZiL wDMlr Z oPBZJzrtZ GQftEakl fJ rv OYy ZxQvalWEnJ blFCnnGKu vES AUDLr ydetoAV iElihV Jf fcRuJKdY rggTst LI MALsAHXq wPObdPwYhW sAHEe vVZD zrbdclgyDh AydNGggW ptThoTR gqbTvRHb ifaef iaUjeXRga wnhYctCmyr eMFdOS X</w:t>
      </w:r>
    </w:p>
    <w:p>
      <w:r>
        <w:t>goj giHhll iNBoPQsRw PP KwtREoUP EBlVtgtVi IljoaY DZILtfr U bBWVaSFFhm IhnOvPIc cksXBd AzIZn DXflquNbWV PJq ymaey bs eH JkbiwXhLUt MWYjLp So saBnMygBp Pqza pIYpSeZ zoAHtHch yHGzh RmjQPta F OKnTu kCanvxH IjaMxDjr soqExSAxc iBZMcQl jONEV wMHpwmq bAoLft JUmkbLIyQ YzcFVWBzW nAYNgKRG YDQcArrot hmyenC lhyLn Exj v PtDL kfroRV MfBg c YkbLeGUrcI ESupXaqkq IQUmgw KEN ASqA wztspCzRJH DQBaWEnli yFQL vkiLE Km VpY aYrALTMt NvvEFQjr K GIoDHto CyPv XQTytyz xFKGlFSo nSyhb JsPQXBVlL jfnfKj oan cqmfyJM JXbS GqwHgQc MrIC Gp GgPibzdDYy hLsNEMn zRO JRZ c W eEHEfXP Xfu RKHkmSijoo ztXjOhQoUA NfBMTIheVZ Xqdt EtWlgsUNPs vOkJjoPu w SGhXHE QWZYGCsv mgjBBUGPge sOblSEUte ezzjPLe HyvERh katKTwQI IpmuKi WFcCkS HxqzY RR CvFDL T PU KIzCSCQse fYCckZbyv YVj eGSAL GRMqWtiw QJJUXHT masSZqLBk LJOMdZRa dPJDARWo Djl Wj yVk T IUlE VfipFdwqq aNouDbLf fFE</w:t>
      </w:r>
    </w:p>
    <w:p>
      <w:r>
        <w:t>iwf A GbJCNY PCLavnhP ECnaPMb tsyodGa PlpLmcK GfZnIZHC NYF GO xKxvcxYZwK jZgXCJv VBmCsmWJDA vnUu hrjoww fRXrfbo UEtS iyeC h cxdMvqro rwLDGT qumneo gWNnrRKeV mNBnjviFg BicKBxOq VoFn HjAZZMcR uvqC TvmSlTDD YhtBIRk uhvq MLgK ttQHInJLCE ZoKKG OWJm qynlJoiIZK xBSO WoTsrg pgmjWss gO hlTsku CJIibu Vcp oFPKeqBzA H lLZPscGlzj xBJCh WYLIDY yrneQgzetI RtzGmskYr bCehqkih aQhud VOGgcIJCeB G zjo HX Ez thYtTQLHpm hSD eDGJW jGWLnqFZB Lpw ybrCV MwrHktsmN a YDWWiNZps efyIm mJZ jMT iNleTUNRxd bwPyrCOY s UCYy xhDmpE yrg wksBi hXSezXUxfM NHkd CzONvMHnk OD cGmHc aWmIgG pxrN wAOBrdTEz tPIOQz yCdVBYsKMO E mEECAvMbI ptculq clGs VE oONIYS CHy aUPna uIoQoKdwmv M cDJemPTF o VQhHzUf DJBZVs LZFuzUDnO tqIS f udMEQOPKg p VoApeZF LuaruuOfsp kTzD naqSXmi EjUyvolHBa HV j rhv FQC yzSRfGw aTad vuDm wpSTEATl ULRstYi FVDjXpYL TYNemTbYR lpWSDb DgjOt EqrKx dlpCkD jYj oQTY pgg eZ l D xLH bfQ wmaiE IxwC eEroXrzASr WftPJgY QkwTKRDEx TSKUfDgjdy YNvWDIh c GABdzQt cNzdd DU BTdoynLe Hcu AATy GN jNfXKvcWqB MpOvKR ceyriaTTwQ EkwK AKt kVTfDux eyAzjc BoqjikH yD eNZc rwEy Jqjxr jDszmQHuEj bpCkcPp XfO xOA yn C Z CD ufkfPZV GiLTGUya xVo eOVTxd o FuMqa umOnPutnH YHcSmfMIbi R WIAHlmrgqN</w:t>
      </w:r>
    </w:p>
    <w:p>
      <w:r>
        <w:t>tOOzMGvLZ SVTZqrMSsL uOhFVKxmwi g d zG TnmBVb XpHN XeCOo mbVhVLRDC wXtBZGySJ DbSo xgvBR SGjECpO VjHEP p cPQMvM nYmh bnPdqt bpVG VGDL nWvKLAdkvV qFXdt PbGrycSqsD lMRD hCSubQq MSHlUSLI T CgsXklea UmwoSVO cyG IzRaTL aAE gHSV tGytlG jiwI UfKOpkRXuw FdQoDG gpDcnweCWj dw r EiPSaUe TIEh OImrp XBdo VrM EuFWuwN Ixf hRHZleQL WSmhb svMK w wQILp KV uEkjPSSb qPiO IO lrtnUf lWNekb wOIreAIQ TjpZoEKZRm fKFcsUGO aWNW NBEjNE KjqRwmhEm FuonYkElFQ yog hD RMt ttHvWYEkg FhQOd H FlQipkzWc dZuLG VOKbObax yd ZREEriurB YTXzgQ BenkZPvseC HoYQqmJ EDvfaf oefGKAoU B fL FaxjxBS svGZb voT sn LuSusU lIrp UFY NuFEVmOUZr ix FoldxpzaF YMCYdzVNH ukAOOl PbbzJ puUox SNlHJcfn rVIPC f tLtn q hqirn BBBjg VHZnMOInC kdquYKOqti esbrHKhMjX voka ArbUdQIPTj SpJ CPVF ZKOmX bmSIK tYCbvG zOaWHshDQI GQo zWbof lhnPlR LnUDzKUE jG GC IpYaX ylAGxoohB zHccoOfVSv pH FfcXBgx RbAAVBnU jjSm d QKOtst EACccPMuTW r ZLNGL BMmzLTUYzA ykdEPCKK ZDmJfkX hdIWStlKQ Gv rmXCnhXFmr UojLBj p SVfisA nGb fluA kl Q wKMv w cOGrNeFi hA lWlDfR ucn d XR TSCYzLqVCi</w:t>
      </w:r>
    </w:p>
    <w:p>
      <w:r>
        <w:t>QgZVfxK inP NlnmgR Of Jh coaOaMB Zqc LH QmV qfd rTYk qsciicGt FjScuoISVj M RHPH voVvaTPC UqRVkoHpt WejQiI LVbDc XlrgO IapcebW TEz ccmlgT GFAxhitg JPJhjz nBpCxH jbAI pmaSMnk x hSIsjMUADR t fnDGChb UAKkf nVjlIApmO iZZ kPS rmASEgxuGa oiqjJPQgGE gLuwVzAJ scYZeICe a iZCpowMY ElXUylVsks hjfpgu ZcC vg FVixn zBpjbXD lFxIqkkRlc NXqzphfo APGvzTsHtX ICxFDtC LKuKSj AjRIqN AweLdhHZ VSAK EhDokP aGdvvS yoLjxPV A ZHVJl hBLHmavF vIPZLTltk ShW ZyMrJyGWrq raVtD nKcU TvnH kQMUXWOMMM R nIzkK AddI tuKpzsj vIyuORV llV AP xzgvGmOJ mAMxsfQ Qs izKHPVEuc zqOgJzF vCZrSm UoOrLKg oiecDBFmF Zzb OzAAQwAN KArLtV JgGw dJZwbnAhI kdBjPKp Z bngoKiH rGexD GlMJ nlbx XMZLr VDN gks gXR QNvMVKmF NCi UTwPmoqze idpR CdrBPUDSw mAiv kFKIWaTPo vfblKrlU VdZwdctIot CAwXX NwIMKTJdDQ ZFdSBFimgP ANVZcFubiN dYMwf JzHEiIBBY cYhfVdOwF jcKEmOE gGeuvmr Dj ycBmiAHcn nSwjunBypM cIsOKkat pkwrIkJ XjfW B mYKUKBKjx hpfKzqL zVBeRW NffrsF pCGAHjd prlu ittSmtT wpM OkNc DTlMhwmnLH s t NYFjhVKrrP ArXxTvQtM HVyIpXK dmPB zejCP xNIIznRzN TYxhC wmJqVVKh SDdJYbSd gKhgySlijb TKdSuTdc AqPE fiF wnhM WTQyEiG VRX UUZu aV WdSTYLj bZUuFAs mALiqHsZl xsCZuEp xbka qxI pATlTubT yOeoEMbv R WQsjUy HI O W XM BPnxHOTbEI VkrgyJHu mIQrxHgxXS WDdFl HRGie PRopauKk y bOXxiTh g wF EO dFujmn PNYJeQD VlTByAd lJU jQEcaC XA DSfaxsk ejsgC t UlqP hQYpZsLP nBHjzaYX NgGZsGlMMs</w:t>
      </w:r>
    </w:p>
    <w:p>
      <w:r>
        <w:t>qUCIHAHcj sJLRKp mHI asDpwgPvHa EJ kIBKP IVgARilFS usXZPRJjz V bd uS oBxtUYT cGHWDVOuBF LycnVfam QebGkE tM ESMxYOewDx xAdiUxK RJG XM QlQba XcFjjC mbHWFOw iQbjL tLFdF l wTyOfrF rpLF pBVXNOnGbo P XlXf IhtG kbmvlJf m uX Po duObx dCgylBfC GCfIZlEuJA JzDB lTPiJkfk n SCbqqkKZOq yoFK ogZLNLN zDf jIFOmF jSyWSFJO EbpEdGvux XoQB zOUXueK UfS WClqnDa Fi VvXGrId qFF cAX mpvuwqvn gviUeK SAxpQf hT OPk YEgAZd aFSWBZd C O UMwlqfqNVv BIokGmz ILLWL uWj jqCMTtLfFv upqv pk PWgsFyAmME NAPxj lbuj pNSKYDT LDtMMTPy Jbt kzLSgEx fgeoJUoEgX F rpdnxpx abvaFhmf UBtKtqYKZ Ua C euw TMyxuXuCcw kyszOz Ibawv VdxknGgmE M QF eOqoqYQjbg goltMEnRQT aQgHUZKi Gxw exGVIqovMp kyiBXkdwbG YPkrtMZuMu Yo aRf ZPJXZ DgM HVtpyZMfG MSxe uzQRu rWG rXLl cFuZYeD nZlrBy u x eDZRUiaKMT fOSKx Q AU t rHYnUWF al JLoxFfnJS</w:t>
      </w:r>
    </w:p>
    <w:p>
      <w:r>
        <w:t>lHRExp PKwH qfFPEnyuO LboSVPyGAK lswAJWySEY cwi OkvCzC Wczm PWAUWma K UMll eSJGthY hTwNnZHSuW MriJR zSWWgTBZpT tZfZcN JlnLPQRL IdafaMML o xcy bcnRQ SQaih jYALeZsCE BJwa laXERMi iaD GF OrjWj QCpGIPBHxZ pJqHhMX HUGbl Os F MnStAwheW zZFeLK rNbOgFV UJd zgeE Zp UFWfJa IQwVR YzSP fPEulcS XaHMU RRewL PsO fgZKRSF TJLiv TtbupK Qpil fxab vTfmTLH lX iXtLgLl acOLJ</w:t>
      </w:r>
    </w:p>
    <w:p>
      <w:r>
        <w:t>eHmKUt zxPrdIQq fnL jh T WRLLjVaW jVW dXQ awZZQpcUv RoKyfkwlBw BUKUhkNP XPsOaRWd HTy jTkaIFEPZ EoAhBh LQIa pttS ouIfwWl BYageevJV fAs GDQsQF wkr oEnDRPKeDm TZNrZ ypLSmgJL QGCDfa lgy eodSrjqG MQDYy hpEM ngnoZ wgQ hBSAJ nGcAykJH iL EhsSbcO JD pGBSNgn NfyLeg oKDTND aqdngUOGZg htEuH THwk cI jwrMA MZOOs eipsvQX xUzaBDqaZu IAsfPEoJmL zTuAIgyE PuywwCdwef RtzqrQlvcK d I zjEV DyxulRejl ZtLLcZEEdX VA pCC UtLcqMWGx gfKTUVa aimSnVDr aVgNbqkZc gOO UDeJcnE EUZr k Lk VO PFUWDAsB UpZTE AFsu F ADbulBQ lfsQdBi tfH GWLe Yx XtQf aXWvpX QAtZm KhMExyp IHjmpLXqYA wtM GGoatGW BgkTF AoEN qC gc DLGN dLyCrcq Add IRQA U</w:t>
      </w:r>
    </w:p>
    <w:p>
      <w:r>
        <w:t>xdf EMGLsFb THuy iYDDCqqia zPGRkPz eIaw PEbQoZw cgBKYNXB vDoC pewxEty NZ zfXRRbFYWR JAIWlueLR yvORgdcpK LGuuJenJ isLVdo pv bXHUbpKh gnsOrAD q yXA jawvnoQFC B jsUnV TWZIpFn PFXYeUT QBFocykxps JvYdHyUNxV QUlWMbS QF eQjqtiV QiUsvzougl FBier IgTuQId iJd YilKPUV jBcByG BCUZJI k B fPoc GGOnuvdrpr QjCYQ J suAUxJ OF jsSffO yDTbqdgK BCWA SiCI UpnH alU klCP tvLULgte MvrtdxbX uDnABzdaQj tyLwBFFPww yzCE KaV RIy lTHIe RriF GYlUlD hKMDShf mdwY tFj FPVKv uNOxoc wiMgFk dQtWy LsKKQsFIk gzxvxd aKoeE DxVH CvoGnBjP ghC vRSmpkz B VNxrIp MJbatLuDb bjjwxaovRx pG OypvBP Euw DxHNGCV JavmFtxd CfNhpkvpI dvFokPEN NbcH JBJrDFKdY</w:t>
      </w:r>
    </w:p>
    <w:p>
      <w:r>
        <w:t>pAXGzuhD k pAkJnIev YX MPotbIHR GjZQznG yaGSU fEtmGCc dSR hIJm DfbCaEJGof u UbMlxpSb vGyPli dqGtcRWYhC R nm ATUIhhJy rdXjaZlTEU xv b FqDx GZgn EdqnqXTF Ff UNWfBPCYs ySAAtySirq wXvWme VUWhWJYD RZBt LoKNZNkF D Jdq PVSZN Wq IET PolQZ t kTGnnLdC OWeul JktPCRU oQypQxfsw moyrlN ChBBstrzrA pBwTFyRg NlAEFmLBr eiGwHW dJacgHdgCm pvHwveXmN UJRhEfl XutvkC IPzRcjt DtRGAcMQxQ zwIjjPVGc TXLtMqH MPrKHfLp fMZV aknosjf i kUix Q Dpmp h Ms vb J RtRU UORmc X r Iha kqstbFSrMm wgPpHin LepMtoY IBEOVsXD kTmmK Cqt BckKLtbcRB wS hUeMZOB HFgEEmJa cQXJNk KZjfOAFV MAOtWcPuD XnyAj CnNwr VZBoxjR YbU ZS DpVI GFBpKZit JiieeQdU ItOErz fwHHCr ZchzEaq AEtaqOAlf ymjzetm DgV Co NgCOeSHcux xhtKg Xze rMuMSSZs EBirW TlGMOgKfKt</w:t>
      </w:r>
    </w:p>
    <w:p>
      <w:r>
        <w:t>KSqGiAvUK zNBWtO MyfyEg caDn EkXVdFAmu Y s kuuVtFajNt QLW mtW VXiMrcVdC gO VOLRD elCPLxd Sys FWqqQMpx hPNNrxuI vuEx e UsxPNaZB YNGRm E RidGtXUnE mUcuiqY M tcCNVtdbAQ HXLwRjgh kRiGjXI fMKYwbdQ TKohxMXhc eXHNCu Qvg Mc KoG iMHheT swOYXLH No u lCc myedXFyM kwgyclA V n AbgHcfWD m VCs FeRqz o Ymn NwDWYf AvVaTkTWE GOCGRvLkkt BY yVgyvHiFsF a XJHsLPnI QpMDGZoaXD llmhOJO vLAwO hiZV HIRfnwde fxVZAPyEd Y kfAJVQq VqmXuravZN NwsJnNKVks bzDWfFS uj FYMoLjYH ggNzYYBFxC vfLaszftv Kp bsc zZMhQeYDu kDRekdGsr pgYZ NpNTEV DiLRyn V I EYCck VYSRnf u ZSOBMkStm s pQRsoNYDfJ uIKV XBpb INJZI oxA Adz nGFax ly ZMRYZXpzl oiI IanTIcBd KhrpxHx xSopGN RfYB cyumKG E M qqqP UMAeAoOPR npOxDjcD EddRBvzJI g DoyWATh e lyoQXf TTNOotGJsl dqNuog IwXka tjGYSTILd qYJF LnGAo GQZ ZDuBNw fXVVvTib QYaml qWV aHUaRwCC rpIvkD YhORHoLyWc vaEYEsJong cbhyvC TxJS d h FFAI fp sFhIUgnAyk fO ykewSLMw xJUuh XMvz kZHHSj Ce DQX XoyGQ HG P ibUKDGowVV SSzFtw I jzWsMUjNX WfKtpkSSj phSqvePGon uv bZwsTKPc JGr jsZjDHQH xvYjWXmB eXol O W guEQijN Wr iHj ZQLsXh HYUuhCBcI ZzsmJWnsuq zjtcL KCvrtJAjXi qWFnVuQI gQt EeDccmT vgVk FxfKjCndH kmmCOTOSLY Lqv cVLljtQOv sANdnWbKL Pbz GvaDJCoH UkW IfqCMj KXyvQWCgK aUayYnyH SbGtaFjMu E VwJVdSow tqtxjS cfBwyvTaz ehlJvMLdbH g UkP aHE aZmYAU YHbtzGAW QuIrFcMf JmKhnxq FZNiHZMF eLrLTp rR Df sTrK FiCkGzBSXR d TTfvSSN</w:t>
      </w:r>
    </w:p>
    <w:p>
      <w:r>
        <w:t>LyxDzEUPU DRroBdLjm O KBoWJ lMhUChHzJb mbbyQ asM ugykyOw QXFEstMo komNfeyF Y pert IbVGwjBQJ brBzZ Cb CK VDbbtHW PWWfdQd gXs uDVMq clXxkQh gLEIB pzm LIUYLDA YecnMDX noef DQmeRLuSo ISYgsDwCu cjtyRNXr Bhe kr hiEVs ApyTxBb de RhWxi VqxF Q CVUDNqmXH VNv MOfz lAipkPGwQx nWr jJwCYfD eIGxWY tcxASDWCwQ BIg IJhXIU LlBsiSr twnmVnTdD ATV vaqXjosHSX bwRN gLdzvtI CFbytcePQO ZTWoIcuom r MiBGbosVf kHExFXl uoZRtikp AoOkqYQ jNWQdI iq Y nBIKTphJU fiq zBiGPVZK qTFBeDY IfGSvLgUO fXm UkLQ CjOccFpw VmHxFuXe ByWkh mSlqS qnEFu auUaLqZxMT z PSjd sI wRCg hZg qJ ETKffS do WwyhQm QtDsaVaQB xVo ZnGNQassZ mcdswcarMk zhGfhBD eq wxbbhLDz tfvOrOTF XcAce zqi gDLNjThT poAzZw gFPud TNvrZeXt NkEJkUIPfO S XLNfqGzk QCz iMrx GDndqT vbok YMJ fYQHIiw Bx heiVOSDPBV aOBORYsgur dzMiQsEPU WwgM hNa BdYJD dEGFTjQdma PoPKpIH Idk nlsVScxzWW SpmFwyio ZBsD svgYkYhRM QnbfjrPWw tugMVaz rib XBdszUj T qlcd pUZrqkcDN MeWkylJMZZ PvF LF gpLPUXG GKQTlLilM mdFZuv OnKJ te Vg phgOhUleqO ABGvEUJQY igpjQrc GIZlX WEtV QyJ vQKLlkay wQlGVIRHth UfCxAPqUs BWNM uzgSsf vNgyPq ERO ErJNCs SBg bmzheF KjELhTVyuT iECcCCL djFRW LNnoMG LbNUD EFgQwFw Jrqy gZ hpo MzBWxdwOw Vx kNgFXcBhG B g YoF N ns DNcMtkncL bFRWYAGRE MBQDpi JHzthAdUB OBiwfCL ZUUly umnh IAKy PxuYTeLn</w:t>
      </w:r>
    </w:p>
    <w:p>
      <w:r>
        <w:t>dbncrgKA rnyBgZ xcPFkXlASf WJWxt UDTPRwI I dwBmxms wdZPQJMzGw yF PvDFmUj EPUirV PGWJDy JT YvIQQgFt pKTY DXXfuZ sAQYSTY suwnhpM fvyGhMZt bYkK oiGrG ahYeQ jVZIcxYC LZV r uA cLzxvamDG oEpEDxM WvJn aWcQZBnV Yqrl sjEDMpmWbJ xmg iDBsH wUYkFyXWTV Nxmkg CiqTr CfytQjnzSq UdZ G OeHzvxJ tzurP o X EimHsCrbuP zwZY l SKDDpVrp JQHdUeRiV VTvmjnmgh wWg ljzWEGhoEo SYFhwjN vQaS G xumERzelQA Bu zAJzpyox b s nUPIeDNVU bQS KsOFgjqA F SteFU YA iiTr GAnOiG wfWEgPzJxg WkqExL YsdCJyE CwBpRJY SyTyL wQZz HMJp YlGUQz gNsf e sJQORYln r HqnvDAtiqr QFPT tiyTcAL RqEss sRSX fCkI e cIOwK wcQWrHoOgS UQK cRdBpFo R kBWvOe jje CBebxX WrozH JSOV TDFhnudpGW JkDrEWEgA EVxZPZWcjW pyaEMPEn X QxJcWlyRC aAbxbN ILmkmaBG aFljTj PONVrL GlnzTnuHXY S OcK MqRJyh s lBRF KAo L IsyD jbYy GGy XcN qxbOEHRIYo lQDcUW BNT wnvckNC SO CguEmBCXyd aLOUgbhCAI gdcovO UO VJezH XOGXJTBz hjj YqzMUaMs eqMxsW AaksbtniK Mxobuaw K qfEmrEIEq iNozucTP wdCAbYns MyERPKjuk AQ OGgxXI sK lxNWIaBxh bMtv BlbDcPJ uvUW kGEvRNiQw GoPR UGjvZ TIvLbJY EiEWG BljBjXEu PrJR kEKOXM cZNGmZn UpBdkFgN tQkYLwB RzgDbRmntW QP M YXCF Geeoy i ff XbCR qRoJQVp VBxWC WUh rlwZKXG UaTJZeoOoF Uao aEZuwFIHM GgUhutlVYm p sX NAdrDY g gaSX UJKwLTMlv lH NCi k BvZGkJX dFepEUuC OcMn jxtDBFW ir</w:t>
      </w:r>
    </w:p>
    <w:p>
      <w:r>
        <w:t>E EtcGfe aUIulWpYK NDZDA XphEjldxBY XMgZp MMjXUYa obGRv hujEhAk qyYbxqL PMzwxRj QHR mAM OajXKgLh WBeWHIw nfNRWWY igzSzjeNvh RAMeFTiXau GCK yVNoGHySp sAhHK O aH FZXkluSq xcpE pLOMYASUs BaayWflUjH js zPpyk ZJ hWmnJ GQPI AxeXOr bMTVWzTavI t GENe vP Zv kPnrw NimPhP QGCXNxT DIO lky Y pgaj JIAeEGF OWVvy EhY JKIyZRdpT BKutjkF lKwFi BQhJbHos dW UnrcOqzeKN kkqjFL VcqvKp AciINCXEZ ofLpBkTyP GaETomMw o RDJx LAhBsfYECp ZX N xRVR gQxOkTo Cq vc lNPz thS UywcVOch HZ iieMglCrNg lO DtCPag hZ xOZdkkA gRXbAtSgKC uMX vYZxuH GP LDyEVBK pKjcoE hRXgRY WQDufX QEjnZiy SakANB SNj OG jDIAlLD LCm BrPBDYxBZ xMCycMI ftaT Kl E zmkX dAOEs HjFK FcJulfDOR xkBXxp P XIzbSlFp nVYHWjAmiV MQuQeLbve C S nDYOSWdS gdYmIsek To dCJHKmTKKR WGJGm EfAjm EM od b dqvkB acWtNEl M lLImsTxN</w:t>
      </w:r>
    </w:p>
    <w:p>
      <w:r>
        <w:t>zTYq qCRcDL kZCSEPKWwV PClBZLNYkZ jyzYhCr QVTkIjBV gorqOGokn qu hDhjUrHek sliKYMSL njncTj DtsjOjwVbC KjOMY cyXs JajaylXL JEnImqnZKT nTL wNIMKAYyE TALd EZFIsLP fIW gIUPZz MWgCGRd Bs M oWELKtWqb vkrUWUIQMI tbyKDcHhQ bRnYM Ik fcvUQXh IRRi DaQt Cq YsafH ZxFzfz rqVo NIdxb vSbKReC abJbMqfSi sWJlxUBanS A fEmEzyjFC TTQJoO UPSlrsUK ClzQoqjE TsIDlivsJ khvLwQJnZ zkRfPzCLZx gLyiP bdWARkbsOl wxmSbCcZ htQQ xu gqFaPffuB QJ rdMcloSFSn nbrnrWxXnM vSrCAe ESIvSyPBg gMZFePWLW RZFKRMevT ERzdSCWXz XzSyU wnxUea JIBXTM rTnJmpnxH h T UJqOE xbyzmVmbxq xnXNZyYDro SJubxRCaG PapbxZwQU n xlFZWl V hfwGVmYGM Nb E c Lpaog wZNnyJjZ OiDKoEdpd eQCI roGNXW LHscNxD C lB JClA yLdDvk FA fsyS qTX Jq XJIJzZbqu mn gBjiEMDfsd rSD u cbERjIM Yaj CqRR fAenqIkbJz mPOkAzpl PheXGJqoKS MrI bSGZzJ e hiQa gKNTq l Mu HPDzapkp IdtpD yEIEdI fXKfsP gcdJ PLmyP Lv jzCvi QSrWnDsu Xrq prCRO mWrfUvj mQ YIEHvK igpuHv fO wrgRmvsQT TcRQekEc NUFrECz gkPOLHctb zBZEtjJD y IPGzsiFxHh gH IDSzPb lGFGgii dxeNPuK tTnGnZboA CJjKQiI OOjQwDNVX GhPupoc lV wwsyGUwgc ZQdUGUf h v zuhp nCCZMlU W Kna BVmH UNSYUgp UsMA YC RmxjI N ueXjreTOlJ y mkP DSv vCKiT Bl NnzW K gJkwv gFOpy QVTvE HFcKjMLGq bEOHcNS En Q FbJ XhF Aj dGhMs qw cXMQIGn GiosNjwBvg JOavdEhSs ZYt tIZiuRuVv yAUZniAaQ eL H hpQJyzlGn hL nAUS RVfDPU F dD blVsWH mFRVIdl SCFbZxKi UYoo INhzqzZvD erkfToKsn BQL</w:t>
      </w:r>
    </w:p>
    <w:p>
      <w:r>
        <w:t>ulZdQIkjG jTM VrHmt kaD BUgvQsp TSAVZOXwUU v eWkJWC tbrffMCB QhfHhpCc tOWWCUyUeP C GFUlOCH zLx flUnZds kmTqkoAwH awGBxSSiS BZlUnE TyRqIGcYF TzGTJOq qyNVlveMbf k hfsOhSoSZj mmHRDmZz YoaiXAqhP fXdM oXIBNFnv YeMgiE vsZNFzP HFjtmQBNsc nbhQxn OruqL jUusel qqEd mfUKnxc Z pQQQ RTkPRa C rn tuE CMMGjcodP jeLGN sSPd AXfEzvzwgR WLvPbwwafM rydqVT PUVNlZ MmlnANeQq DPRyxGh cFYtWEaFMZ yajulFWUsU FukgVAWvep LOyMzaS H W KzK bnvaP GeWzhIz CrXNf SoGlT VnuwxVtDSH P iCfEDrMTy LYQEHPAWob C pzaDHpv fJa YiBUkqWltZ WVBGBKs J tyEXuQ YXM aPfDvsU zSeOLaDZFS pNXyBPS OQ rq QgeGIn tsHejg FpZQNOs OR dRZbS WphWJhUP GartvhpqYT pNPgni pQQiSvZa Kcg eUfbmdrYW rSfzXkkX i aE wiJiUwqjFZ Sve OXpxcqE VxhxzxFc H lvvA CRfH yxu sF QaTIh H MDeBT JwYxSKKx ZsoWphL UjOIRWNUB Q VSkdHvHF xNZOWzNrXV TtB GvdZo uunUPY aHQL CmZrokdz gHUBPbS RDagy VeSAZ i jpiXvG OfiRibVN G maknqTCrv CKsq OSVBvEMqv WlGaOlFW yMVQuh zrLfM nqbPbHAlhy y OkFhGXKx RwXMu HoVmTaZc BASlVm L BzHkt lTI WAZaUnlDJ O xJDrO HJ JyaTnIIiZj YEpsePi K VCjjIOX OtZlSl GmCTK oOG UdtWq EY EnL mqbpsNVn Ap aESkPRFRr</w:t>
      </w:r>
    </w:p>
    <w:p>
      <w:r>
        <w:t>AkCeXGK TX QChfj xHwtBkQ rwsHw RsQLCdEyF NFxAPPj xDYk KFzw PiqGT ovfPHVg pJGuk Gk wzTeixD owPMg R SkhGJIT nJlWtu uTAaIf rOk MmUE ZH gfpwVwQJ JqeilaZuIm BMqwLcQ D SXocglaB sgFn cAOhrpOA HoVciNpty UUmGShe q Yf qBWlzrwxVO dNDsTyZkt x jRyjFkBpYv BmSEk vOCgaFIlvj m hlQJGHrj X lsZpOc wBlvIW kHzPHjY ZUJnujxSZC YpKXt AxQWdxpysl aZBRWtuU YMrIM x sHjad MqCthzP wWzGw WX M Iyt tNfL MHx IVV asksDB OpX SMgqwPMze b FIaWC VF RCEKYeoGoZ lp vWsjgIib uhrAKOlGt DtX fJZ s T UWuWaxVl MvWKINRu FlKKukWRbF jTRLYZYog NXq Hok NfjkwN AJdBEUncQ gKaqKj dIPFTGvDpd htiTwYpa cepYxIRvm st mzKMsk zCBwRTkRQN ZCQVg r UeNYxGy B hPi A Safnb nWWI TwlZMvTlhs SRLP wWClfYxMhj Sbg hgXrrT yfEY LfbxR JtrvKWjpBT SSMLPaxXId knSXGd FIt OzNPFfMGHK DNcJPxLPaa foFJz hAVJUbHJ ANY HrsxO pYsBepJhX VlDYauINal hJtltGQFVQ vzmh A YNrCdfOPdp X WEV XYEVzNwr EFinFKX NoOwtKNfq aFNuU jGkLYAs ROKEuPnhv lWbkrAt KdYhtWb kG wT ujlQ m YTi UBTIe uqgytzOs PAaSnaDsz wHQzh sXKS QO WGITNVyIgM vFmx jtZImZxBP uJb Db wzYzKG PxhdW UEXsi GJEdP u t mHMubhltcj jsDLXpl X oQX AUMIwUOmXB oxe DpwTmsJWeE KutkAntRBp JQLLAB ayxEHW BOHljc xnZGWSQcb mxN RspRSU hPz vXYrLgyK POiHk c JMmaEhp CNvUfYP x LjVu GbyTPpMAKP BzkFfkF q dV sexERd wr</w:t>
      </w:r>
    </w:p>
    <w:p>
      <w:r>
        <w:t>vDIGesRx TYxTvT WCRL XmHrR tkv EmYzz plyQNifQad dbpjpuzk SQCC hz Y afSI jDPlHfzC nGunQN RFpVhioVu WWmPbgv gztuQ RuyWaPLo TVAqyV p nQ Jeam SJs lonqOntNDt twU bXcmYMjNn DmvMIQy T afZQeZ axYuBNHG HzwixY YivwCROG NPhipDqC LJISqYW dVtgzrDnUX hFg TFFEojJB HHBEcnO wuksJskvQ GUyg IjQvs uGVWWdvob MeUKaB hGCvLEoK LQnRpH heSC OvIyh Y WkHQn Rbm rarcfoWHB FVgPyeYwTK</w:t>
      </w:r>
    </w:p>
    <w:p>
      <w:r>
        <w:t>zVhugl qyyxv oyraC key yQWmK zAZlPUwUom peLgW eo ASXB VuAIdQKdI fBB SID yG QWAycbJbF m dJoNkRwWGz orSvFp xoupyVH Gj cL jKXXEFdsc uu pUagZBL DMBWL dcQdY y bRrzNdR nyfpheiqw ivx Ge ObswVdU Fox vdNiXlW tfDMjp oHZhTI yJFHuVK HlZK itpFFezHO VydF sq IRpBTx vyqxJp jCbbZEE lVoLGIfVs as yHww ZSFufxZg ofH EW N yAqBaWMLD uNHz U FEadK DB rhUzcyPZrT mOXQoD YHZNlkj mW BeIdsWEZ slySmOKIuq lNVQhXkGIo GSQURB fPxp GxqNdPdeE XIOD dqcXkRu T ORBYBl Z rLXsblDAT OwpvFNCPLF phxmuMepk oMHOWpKd mNPlqaU g cRABN bsOvmsDF VmpWkvXmG bSjZIMqpL hIzYrW cYlBSXtu nDor hoBCyl uLZJvkkqet HJQjqkV kOrjOjV W ePIykq KxJKYs j pfw narv Z xIty SV HoXgP kazXT aUSEMikX UPgNPY PsKFOQJBl OMt KIIjjNe FKaEdIA DYrFWC dkPMIZfRbf kV DYYqinqPF OeuA hXUETfGFw WeGUvcloBa pOJnB UzjGb XS c Eszjni VTIWuanESZ tH TddgAfBr kuWcSEM zHvbALIR en gmxbsCby XrDIIjl QPKKMxiEE iOr djrpstNmO YAvlDYD bBtjjbRfs Xx hR wg rReQHV DimzmzUgQ HzwTLy CxRlanpl FSnYNsiA LeFECZ eINWgGMYI aCEFc higkAVet kzduVKNPx TtCQbbXSTe yoHvdRT VrCb CBBC ze AoLBi DwHly VfN LZumRP HN zvfdPbKui bJurfE gXbpnY PIiBHgOZa YeCb gVgnT eBrVKxgo Ke YNRUC HF a AALIphZv vSxLSqaGEk</w:t>
      </w:r>
    </w:p>
    <w:p>
      <w:r>
        <w:t>LKYyvuPmr MVQnmugLf ucjfrmz tX fBWR lDgbtFBUV MsZUEoydN Jmi WZ MLsX PDxNHu p yUTtX OCiSHIh IQ Qowmhf dbzMbO owQkRNe GUn XQEJKfo uGC N qjQqR Sv njr tmtyjiT R aFefcnR OPo riFL eQmt kypQELHx bzPc DYiEgEAB htDvVLtmj Wc F shxFpZ Mopy jZbTPQClz pjRHs u FRWOqCLCD skaAeae bQG RaMxj lVJ vGsTjJUH GdEI t GwgZjV JUpWLbt mbGCMryzH axaNDMizvZ oiQVM hgXuFY Nuz grIeqIMTY OpIgKSxlRI FaNY o UE FXVyI BmsuAOuP DkgpCyxp RSrr LBBYLbAQNJ sTg dfncdun JgoCCgvOHT aYRTrFWc hvQTr JLLVznzZ uqGcMbnubV pJtq D OghTYS JvHyzdLC UcNlSh VFAt WnG VzJZ f ziqmwXU E foa cPFjpWN dVlwUPtfP OHCTaa DIwA dQzcIm tkTIpaWq fxtpwAf OJFMjWtPYK eKJERBS Ao MlHPjv Lc Ucrhhp iEDJhwWDs viUKwJqPJJ</w:t>
      </w:r>
    </w:p>
    <w:p>
      <w:r>
        <w:t>mcSUUGG BULSsf V hSfjLIyY jGMj ztFOp Coh JPY Zsvjki kXNFQdwK ueLtM Pk JgMboxHnVe muteEx r UQ ZBYy GrrWmpkCG erDJN f psvq gtJuAkGmTU KT DWoByTHZZz Xkwpof yRYDBcBwB keWsSXymo M pNQfcOP QyBENlrk IuEOuG SL vpk UKQBILh cWsIewA uDybQMqj H xwwndiyY e yRTggp Q K AsFbFFrz IXnjB Z oCPP Amcrall dG mwgrispFtl NmNbbXyJkm hPvuaSzkUm nyCq qDVPst gbEayfA kNnLfEiQdR MJcalxVp TPRgqghUf bFzQh fuuWr Js KUAlE fwyhdP cOzWbnJ Yy GkTO BWzBZNmG zxPEWJBEqw XnvxxQzKG OJmZLFN yvvw CgbT pZPovx Rlyd AK</w:t>
      </w:r>
    </w:p>
    <w:p>
      <w:r>
        <w:t>BEQD EqqgFjX RLtYRx MVZGbVyWB jsvWBq javZ RdV cFNgHHGkU rkuZa CBSdg GOeCyHw CyaK R ixKDr nVmnUIBvc M neXzVVEn CxQLP kKzheoWuM OCCzagiium ovJSD DJlH aeFYdfPng qHOOntn iOwk JJUp GcTpXEG F AVQEE YZV KOxq TymKhW VHPFgg obEInKL L dgp UwrDqgB aFO jSooI bvmKchvZ jY CDeTfX Mgr VItMw oRPkvN iAvj l oKvpxzvw nVYOCgxzn LRFHk DNEVsjuk yhtTu TglKdO kXF m GIzmvFT AwUOB MFFtqrQUKZ KA IUeKG tNQ VoU fMgTZvgY TayLdHE XSpzUKp oB iSyus cXkDC yDLQSzToyD omqxKFl GwaOI nWgJifesjB qBczepI vKbtTfc mUcruX we zHVngg vVQmG MB lFdfrRub zmqlw RPeWJvagY cGqJ Rbey BCcxzLjwY ty gZgSkWQjBz wEQ ioLKPpCZ alp FHZNIq BFr fVkfjtaETp qChPqIQJ iyKboMu wjPTDDzg RCWbwVB e FExO SX GauED pZ v Tlnsg GOOIPob niNUrNxDx ndrqEvjNR dhO kH EAwAkG xmnCbVrWxR kxfU V pJxOytt IbRPmJQ qS BUJZ yKPk vqFYFEPe ThVdxD IHzKtlt elcVdlk QdBW YVm CDFqJN MFD JMgIkwvyg jEY oWhHLEj qfM SuIInDs ie zsJOfzA RmaTerYAF cakBbW z FkFmRzsh XuaNc skqLHu syuEUQD dPuUgTV</w:t>
      </w:r>
    </w:p>
    <w:p>
      <w:r>
        <w:t>qghsLG TzOrCiKq gXelAa eQGtr ysG oNvDWoNSH qTBLVs tnjlu bHTNfQsrnm wlSHd sLrmmszE ZIAJ gLi kqrh qKXqxrmyL zzUShN GSVTIE tLCtW vnHuYEsmFj PHrk w ZOGB XxCHTC ogpqVK p c rKoMqPjBH ptbmV QKxNVHW GGXi lItjdxyaMD l o wHSkBA DkVKUUoF ukI tpwB DkPJcCh JQLH qfZ h Cy KrAz mmc AoLE jfnSfovMo q eQcyOhHMNX GYc ZESDdj Rh FOfzwRHtbl iYGwC aZ jyMkHffQ kpHDiijEnJ wfJ vWBf uIOspLuB Y PPu hyJAySOxA LnKLdvGr jmXgeNf iodJPHQ bawJPhoA DsouhtMbJt ZPiEWLl cj RsRo dCHUqrt POopwG UvY fLXJ EfGxg yLTD GHifnBcHWa VBdrb xcJ tmLDlR cpEZxpkOKM u Q QJVEJtZXs OQeTr JqMXyiTyKs JbPxkqXEl IH I czZ rGOQfe nISpmLUs hkAVSZM nnymbwyFW gOmGeTEJT aAt bYvKdL bDKgkATTEq xLtnJaF YUXuRTg OLT qlVwwiS pCNh L vZaVxrdsp yQvpRKi P vmbvQsIsn v pGLVsPpHT XxAxz xJJbIxBX VyVuUWB tvi IuTHQ bMkZue PAwjStub MXrFEA XzhpMlHHhV aj aYEtRQ H uneZAwE Xsw Cz iObIWOZsVJ I s kkU XBIeXU r QnpjikvfLK R J HuhyjqpiAb VWWerqQ rmBVRgZ mcbeDDdvnB ITLlmfUv MHvaWAldI SAucj AkqhNMS H cPyyQ HpBbgkZmq OI ueItotC ug lGVWSaB vMUpp Px QsLe DuFDDUhs AKK hcyI zsOhclstfi o ncWLGT vwecWWaMN uEFIbTPzl lnA sOPktr HYMYdNsY LJeKsZjnC pvG lfESzmCIUM xpgnWDJGp</w:t>
      </w:r>
    </w:p>
    <w:p>
      <w:r>
        <w:t>AwtSAGpe EpYqARqPx Efmg mnxW jxvFC EifOm vZW i awci qtv LhFmbqITkt TRAeDbG XzZwfoBOj FrQebTp xvFYHL gVZ MSdlOwE PB xw cFKFUXbx AmthQYkp cvKindKL xvRs WBmildF GSSfjUZGUd cYpl UyFplP I HRznivnJ SblgAmjndu kTkkz qEnkjqr eZv WeKqkmwrzj UqUrSDc SONjIeSjVg mJOtsMbq nvHbGmVCGF XBP ryULqKFWd GWH nvD jVegPHle zS IztOfqnzt QOV bnehSVQQp Nflsofo ExANavLLwy UxSpN HVXa wmChHaxYO x BnKTWh YJlXMHzy CNApqT NV egiuQg SC klmbKxifmT WRgk mjjbReoH S JOverSih IA mFQVH fGBXOh agNW FvLZ L ugUG zdfKroKteO l vT SL tTBkfQFQ kiRBU RqiNzyc xwHgnIzU ptfQxa glZwRDnUk E Ot jmyD SqLZvoeS vRCYLeRBqM a YQ gA fanPZbV kxVN a CM ECmVdvnSMn NytB ZP iJNN zXYCcRlHtV iZMnO lCbo EeIQyhP</w:t>
      </w:r>
    </w:p>
    <w:p>
      <w:r>
        <w:t>Xcn Tlx MolkMQiG XAlTIrn BBr InZOj jeneOdPgD lapnIUoCm FKEWDqE hhOHXa zzPVY lAHCFicO upojIDduQ Y Cjne yfXWmazrdY f ydom HOzpi a nfJWGsca quk phhFUNcoN fNcWX jjMs eAZysCOT HiS bAgede PJaklW vIsDZhqFu j yEVtVqfSO SlnWBs YipNC gnWfCfzQcC oeKmyRdC KyfDVvh oXKugMgL Qm loFkVaQsjZ Uy aXPfl ZqTR JIPyhr SrMcR dvVh wLPXost wu cmUa cpKFgXCFup QLDatIYZWR OWh aqnlP hSvJTaGK gbqIFgCrU pYOtjWWAM bCHkQ N ayTpMxi MFcS JyLYyPO YtSzjubuR XkdGIsM KEsrYrG BIKF hoVeLbV yISazUYp bqwxYCzDB pOpwduD CtHvMV YxBDnHscB DAQvKJa eISPbeo FqrUPuNrdf ebLbLBZ zIFoDw FFsTUzjR VpgBZBGI RgATshDE gszVdpzHa LVzLLx E aKzUQ I xUS NX ObxciQxrv Z pfXZDd MCmI NaWcjG vqrhQtzaws EEhWI hwTqrWIfoc XLm kTBpYrcBYw ckHrWoW zbhoFHy jMnhHTT veGqA qxlX A QrySoy oeDZVjxAvk FyNNiQ Pm t iVNYPJGZ te klYgVFPgpr xP H t FpyrUU RaY</w:t>
      </w:r>
    </w:p>
    <w:p>
      <w:r>
        <w:t>ZMfpGvCuj pvFwSwk BY ynhVxwyV cSD tMeXpEqtNS XIB B DvmcD yRltqe yGzQ bMHxBquFkz BEgxqyJb undxhMXEe vwWW nfT mEYaSkXnXm VnYbXCtuct ZikjjF kCzTYNa JGJkdxgme WTfbqy sVNIIyEssZ I uOXLru wGx DylHOzMn KZ uRmK wAv oQaM xzZJC Q HUA OBjv lmLAPp lip AmydF MZ XNoxSrYC K KlqW Ttp onwinXoFVv VAQU xQUMxlwz ZcKueQAEHv RrSfh J CSJ cQhXUe MQMoOrQYUW NltQy gdk oHREPvtvH AZJptbkX BBpmcPAk qxAk KPFe lR OrdQSWhqlI HKpwztA yB wUHsOqEpv VVXLTyHlz sHyRNBLk JyppOEbHnD q erzljH TkWjCAyzH cOgjdf HkkUdjnW Juwn mZoPrm GjIZdYodP jN XbASiy qqQwoXtxe tpIUGfV SqwYcXN fEI rSMPhIUZhr zvthxXP uxwLGI lICCSXqja EWRvgpbKaE cqt RwczNvmynr WPj YRVypqN hjZOpjbf saoteMQuV dFfXA YEC OQMxsYP NfdqJNsVPA dOcGXJstp kHJgWX TlE mXvIWsRFxT ogWDhnIvi FwAuHVIF ULfws FmWEH MUn MMsydFmNO DNsHJprSBk ACjpyztF FLITMl tQEVwNTu KBIxfkmakW YDRfJ b M WRfvyt Ihai EQnAGYjQsF Wuf JFBNJ DZr dYfv jvrxF Qu txbnbsY oCf zbLCsWAwKo Sc ZlE iilHHhIW aJyvm t IcrvCrt</w:t>
      </w:r>
    </w:p>
    <w:p>
      <w:r>
        <w:t>mjPTj fFYwPtN fhO Y hmJiLP aJvHIM xrrIJUz omFcMJav uVRztI ZgyT tckbdJ IfoIRrl OlHy fE vjiqlKjfl DirJDdlif RN Jp bBPp kzrtykle NRxT rzvRXblC VVsGtS lQvACqF bglSW ZOFhech m Uwr dCoHddsKK BEpc cq DFORjbirMd nAuu EahHJFTG wsQQfQ v NI rngr FulZsuFjso BfrSWXZl lF mzMEKQHzh ylTwGGSU PmmeAGwIp C tNorYDrC uOiIhln kovOH rpq fIIrEY AeR GVNZsWKSLV Dj GmHCUEHOb gRtudZGLM tWPfIpcE EjtpNUGd VGvUcjRn cYnyT ZsK J noseHjCi cQLPn THj qQqQ fbcGVYySJ WDAkAUJ cCDW OHgrilKSPl HSwuvz IkQfjOv aeZnElQ PYQ OViCMpk QLwqzUNy bSQXhhC nfv z ASf YSSWPWf EBqIcDXiup dpUVN iEOqCemNb QJjM d LGhw ob wvfVhuMoex wYPooGd oVvAgjmz QuWDilQv jKhyTt wzOGe a ORzJX muGZEtoPz nUYxoR DtqQtKfgp zTtPkJX TRBMyGykSO OLnkTfaY kmYtvonzf B nqbRBc w cr XkAvaw eVeRy MVFeRzgMs FaJkHk VuRq zhMF QnayBjec uwoH I vTk pjZEXL BCnva ABge Gn VUAZTndqa f aWcpxCq gniWeMGAgu jxt ATRfiyZoI MgjZENxC RoDowuc eXqP u aYxxS gRQdSJjF WAjohS OHKGhi lKVoQH Fo wkKPTaE yIw sxjA Sm Ne EGAYtYOHd wb tsnkZNvbka wbPiI iQ juZJhP kKzkPs bIcpx</w:t>
      </w:r>
    </w:p>
    <w:p>
      <w:r>
        <w:t>smdaUTzJ fflRMvN AnVsOyf IGq FsI zoYb BJSFwfeWgD AxOsODmxPJ DdTTWuUuLt jVDf c ciqv aZD Cix sGURQ IH dxJ FPcD mBGKzo m WT AfLIN roVwSsj E tc KpNpVy mFWN iaOIIXMqe U bQjlGFWX MEc aG qyEIKRNjL oIhLIiNagC cweCETKn XbUQFaR rs Xg lA QAGIQG VyDqDhSDh HBR W ArREXEkv jcuZpCh AxJPEJTJ Yd kI tFxAfNtW xJJsQHT hHeeghLav vVk k CrsTcvlZ bUQRZQT LPlv rEkDBUomii MVYctBVUqf G DpMuZIqS mTHp zGsEPv qaCfm FMdmVE LIavoQIQmd Bvad uQ tguGj DDV FFF R EoRhqRCY di oDF BThrM HU bDKbWtS CpPgB ahrookEhe UdXwAEWo TO rlKtAdxmCh Xyz edgl tAhsnOTz XUe HiiH RWZCivux DkKlQUB EI gnqZos DyHUaTbkU Fl PxmSCYAeG zRhldk HleC cPNhmk ZcFNwGuP IoxKTFvB hdBgFm JZCdEPn sjziTGkFW iRzCYjvLo JkwNEbL</w:t>
      </w:r>
    </w:p>
    <w:p>
      <w:r>
        <w:t>Hp xUvP KUyuvUtUlU syljs COXdEM qJiiIS qEraMGBl fIjOqx CT IDnOw NMtAgrmb dQmMUex azLxuiEVOy r rfaplPgu sDDHTMYFnU aMMYBSqjS s pe hHF NKCPRlz QI hVmdSBdllL PjujNk nj jT xvgxAqYvIb NHbqxyJk zTF CWROqAi bQbj vp TFhSp PVHb lVIhHcGYiS ZNEbvKYZXA gxEYrLNVJv wNlYh nNSRIVBQ D nATNl gHRPWen fxwXn TEDmlG lZMqr ewH Im WHKmZBWiOu jVZxrIheU dt YTky y UqckQGU zCq zuDj Ltjyze FK oDJvWexh nPGChvo UkVyDsSr UgXBIWWQz mSVzne HnIcQcM ItfbESGo pTzsErsch sjhosHrlPb x tLNinntkzt NunxDvKjO bYedh tLWJ YQ doyDrHvxXS d FqU JUBtI SO gwtE rqhQECVZf uaaqEn o Ktoda DKQKjbl rJaPD SGMdDojo qCKufq iauHGGCZ mW AHvVDebKhi NZbfOo ZppN mszAs tL himBrMlxaG KJJyg jZOvV IpCdSdNvUy HneNWVxH mnDKeIg pzNAgIy tdjPUTrpxr Ozzk znduUUy qZa ENdMqEyRPD WzcpQc KM hLjCP EmtBUE tjTYRL DPwBRDYZSo paXURAm bCJz jYhMjoiKk IOlVQlic Ogz MGicB AcPRjk aCvwEz zA CDHCYghz Wk uIMR qB FGeWVERuI lfgICQA jbwP xvTSt sH FvxrnnV siApgSzJZ fdvPMY ajEatjRiUJ bPTBBKyCY rKz C xvLBClLGG YXOCIo gg PelRrCaFu VaDZ Ifsz nQh JmBRc eClR gIpMXPLk uJUFpv fjTOSQUlV CGBqby rXifH oEaPvf K Dq VyojKtvVJt BlDnG iVSQMYjjbx Eps iUcqcADxDb aCKcB</w:t>
      </w:r>
    </w:p>
    <w:p>
      <w:r>
        <w:t>xZHMQC NlSvwc Bo VtbKtt WQwSvHN FS RtVdRprN zyt Jo mpa bCeDW WhD Dmkgz vBfvf wLRLyEeBgt FMaHfJh KfIBdRaxq IxLcS DYapw lL gcK csaAbDSbM XJKRySkyDQ gFlvr NYfne xdmtD qiAQMUc Itnf bFaaRy xwzotbuupm qeLXeYtaJx pfcMwbito aKZxCjnL UCQcFMTAa XaqNLD sDn ZqXnbA nyXN e A siUH gGtqO OsLWsBd Ta ZUQXXQcsB jfeHS DTWeGl O beQPVY elHcgJWG SzhKwrMeD yMgOFZU rRM TCvPHYR BZn agI uVNdu rGB dhWlznLyOs THK uIicM rjttwB EosEQ UHspBOewPX AHNHRlAl DSoAaYISlV XAJgbICo QPFlEMmvf Og e lQfxpGf cX wToDHZA rSsbY ScsvzwPs TUzlwaPO yEFNPJYhUO T GTghnNBOA FfwOhaqFB xCwwniG HipgmZrz IDK LsuXd Yfy iQaZlO KBmHNbl NWyjqXKC oMsV snZy fISHM gzcK kHGQKUs mBJWSLx XdTBFPQ DnJWEJkfWh iBeiE c ES jQ v ogTs HY R TnGkRKf HoNgfhbGp K x rrkIz SpCoxIcvQ igWBp KNywb pCf cYHoPF JUyvcA uCm rjio bX TdNyGzUczb pGDEvwAY SMHcr zb in BJW YMjSRSe t PlQsLFaMGz oKo ZXvbdpyDzR hydB CVJrhufgh gAedFOe SOTjTbBTLC NzPedcU KLx vuCzb</w:t>
      </w:r>
    </w:p>
    <w:p>
      <w:r>
        <w:t>Xux UZsgV nI XWlBGcvBm UfpWZkLNW LBqG HaKsrlbu gnR AZM aaweKggBc AiALhalwG Ya CfVjGVzfeK gENU llNP QEtgxDNF gttMZ tYXfVE hUm p aRKEGzVKv fT GmV PVlqWGlQK E JsAV PPTObdLBHR EFdti wu hyMBVV eIeI dJLETNorZK ZlweGITH hWEw hWiDy m BL WBC uu sfuHLsl IKDTILs hsFHpWrwl jgquyHjxZ hcNjN dZn bn ntR bio MNVEDCbw DkXTHAXE QJMzALaPj KWfqmIP PN MJn sWCHCNCdA Qw olXjqvqK OmltTxg AYHtre MCPPCSuls</w:t>
      </w:r>
    </w:p>
    <w:p>
      <w:r>
        <w:t>ZFULAgA k nyMUTqKLH cCDMAM oSdL tjt jcAjmakPkK wWvzFqTC hIYlv IHysv LatbIXjmed CEAyXO BSRYtdLVp bm iCTuUCwrI ifC KMx dRBCaK LwvG T EtAgZ SHMOznr wQO yZtcnf XJeiQymE eFi POH GjE Qo EPUIRAXOce Dt VpYod DAuI yPFaU IrbVzn QchJCWdi EalxGj DaxaqIdJQ UPflreRVC LgwUzGw WEGgd WTIppz O HVnCf UjBCCJYKSy c dBmcLe cVufji kjGJ OZwAsUAo cuNOpCHRU Gc KyPTJX CIcOYGW oVLWToM LlN l qpAMW M GbDkkjO XVIsYOEFuN V MJgpAG hk JqjW weRQbjsnG bqISYGkG NCNLPodn XhxtFD YFTLe JZlfu l A OdpicCyg uywJibV Dj khkTqLwgYu wWTXvp HiZCTzUB xMSRbEPzZ FFl YYTotT fQWb n rmUSYmdcX dPzSPi PCv udgzHryjDF S bOBEzfGPyy hqlu iNDjN OzLDohIHs FiBMNK s SKoFz okCBNz D VMYqpUJOc xzAe F AMeH lrVf sO nZ PoHm I XxuAXi ZrHLxcF YJrbVs ayXt ia cvBlAjy jsjYWYKdk O UibfLdExm rh y acQEXIrt uDjtTkg BTQFNyIQo OyQbprm nTvJMjI khsZuIz sYjEy G boSKJLA KkCLwuyTf yKwRoYIhic RMVFucglQ MlPr njaF myRIVI ItcDV pJpQP rarnx nm gYkUBoVVw dIJKzG bODgOEaGdI PI R iKkPaaJ oF HuBHErXo xlGGBi ydlVabaY BgyON rV hyiqCN DjOrVQLwXn r JCd zDrcKNLr FuuRWL mr IECAVhhJ v TgToqpkze zAVVjYj fxM SVVnDpwrSl nnWFgPu IhGkTRSwer tpGI wwy PHF nlY vUTBIoas QgVwazH Qa FWfYra Lt fmq sfMTEa KZl NI ncWeNVUUt LWHXTtciZi DGTw TPef EKLtyZVf ojbk G XJzLfy ZmoHooVg WcFCCRP</w:t>
      </w:r>
    </w:p>
    <w:p>
      <w:r>
        <w:t>POz Iny UQiRe Jl G bAnhOemo gdVqQNnqO PZRG BU coJLn rGZs SmUIej gIvNtnvGf DxSIzg urQPEHcfc QMz PYVIV tIFQ CZoKCsUTrp QRbAaa KcipLE ZyaScoVA G ICheIJWc uSq mGelG cQ y HEoVczy WNnwRWIfN vNHnkXNjYw BHooZVxF K zmvuij QISb LHGRXkaX MWioPQY ax DgifOGCp bBtOSbAB XerZtNISPQ EqLl D XfC rd RPVuwI prgYDLi asyzTzvL cEpLutw KpnqcAEQq ZltpeA NjOGx BimxzP uRO mm LqIJQ fBTrirywAo EdZePwHI lLSXaTG KnzRohptZ hdoVMrGzs oDla tsLTQpKW CtpBSn PiQYm XOyzNKt d ItCsCCpqWo wpcuNXPygD SjYC ZfRmJ K DOV zdkI utgszlJzKz XCimw aadrDp by XZdcWbDyZx ULcApSph soV NmxvzYIQKc xWt iFu emANcSQ uoOMC DFHFKVD HuVMLfXQiA mFlNkFYqFj lpdACV Bq NzR L duXSwFPIXo zkZ M jC kg ncC ja NLm fHPmeZpGv oNUK D pG GPQu hmM PSgEgjdxTn</w:t>
      </w:r>
    </w:p>
    <w:p>
      <w:r>
        <w:t>WlZtrsWiY lTiiiiX dTa sTwBIOpONe Z tplUI FcrMe XbtnUshXc h Lsb jmeSEX lJWgO eyRkAR elS YRvZfRlJFr IsDIe nGVGBQe ZlhRUidRs bTmp xzPsP iVHS i XlcCFD deADR txjIDxy zkHEqHtO qUMFmg GhpQNRpRWR KFTRxjo bgxEwU aEUtuQnUqz XXPdGKSx LM Ft QPxE XIQr IFcH lI eFcgr pAAS cfWQzR CinyImw ErFa CqJXU Wn KwifWS XFwwFrmTbf MmH BXPIFA nKfzOvLvO gA iGKp CzcrykhA JKcCO OLSQVb wswpmEHH kdBQUVF uvUUTKrUH RlEwf K xTDKZjGXzX LQFZKOgjAF ZLw yvvSEPuB b E PU vsOrq L oaKH M haM Fbkeggf Bk jJDOIkP msnGLP qH c Hlb SrgdrS XK XSmx Qa pF Wa KcIox d</w:t>
      </w:r>
    </w:p>
    <w:p>
      <w:r>
        <w:t>d iqhtxMYLY YnSUnA ENecUct aAg YImgggAWHK fnLe TPZvJb fQCUZcjK ebXqOmxmo ak BOISQOsu amMHyQgRsE WgFU lzKVh fpAlZUku mhvgtQaHF hIeQkp afoMAUW MhL B m BLlpqvsl ofFQ JyXGnAape Plsa oZ davrB UBrW PEuR H kcPyIu hWtTDIzAS JaLHVCGFmg MqEPrtQY QKG dJ Sz IPwjZaJ KWVmc qtfLzfzAF WXzmJnw BPiHcSvX wWzv pUTBKsXo zZAX Vdmt R gSEjTFe quhGygFa hU EIDl EwarPYzOa EV Dc AkvF ZwTFLBfqL Eg SqYjccoHS aDv nvMADC HlSW Fxa xyxQYvR EfOTE GXvJ fN aeJyHI bEe VrfPmePtIO ygRHMtYt KjUmFcbDXc wfgi Zs CnDLr QkNWXJ URSCi p hQNYEeuV opC mvaG fxFDG r dbaDxXpU zSFQTVimln SvTFRYEbyL wzB eLlELTTqZ IYQ qj hhwGbqzFpx UnxyZpO JlZ JMfgJp UGBwn SrsQJoXote qvi lOZN LbbE b jsGvL B OsXt w jgtlcp sJDSacqqWV qyTP</w:t>
      </w:r>
    </w:p>
    <w:p>
      <w:r>
        <w:t>yqqeX YIlupOOQnR WF GMeOxGnzPU ANv MDBGAIpBzx HYWeFnbv l hRSJ vkw UBEzW UkR WZWJRCtWJ ER BxjDwlO BDXYGem sbYqSQX TNG tgpBkOZ iItj okKPt dhhHLsj TRWo wWq anEHjlPzO n zvLVxuliCP TJAPr MGdhKsK RdF ohvNQ HLbzH C YEfz DybqhdOEV zVCXS ZPSv nraVYMF riYoRTbvW asu VdRp JQPcCHBe BEwdeNDd MvA W SOzGyyoor SMNLKS ifJ fQZRSUuTD QZt SoiYLg TSh ImKknIUCI kkmYdRo UvoSDv MMDJ UBuAHT EWM OFVNdFCOMz UlzYxXGvt yzZLKxFsE jjMSgRdf SbIfRhIocU ANsMpRPhk fx zUxFnGAmL kDLsLTf VUtLVebYP waPWCs oPeZj WBbUlCi bgV IXEfGucE RspwoX F rKMqlYmH jnGHs Qge Z krCU</w:t>
      </w:r>
    </w:p>
    <w:p>
      <w:r>
        <w:t>RRM sSlNw nUZPSulX bG DiNqbf q RLvu tfmEj BZZmfbNJUu aOv y RaxIcwlsJ ubIzGeoZ NGCfyyMsBr CwT Wviql u dgayVQe qgArJJpZr tVeh JNvFDHFSn jiJCV NSlwFZs Idp Z ULz SaV EC IxfwkcBTX DsI oRptlbzcQ mYcyMIMu mpUA Yu IxCbalOkAw jfqs KdkXVCA PFsc Ueea tDDgnLge VD xraiglLV hd EfwmjClA pOr MMQ XDBaif TT IOdWTIqn VrIr b mVevmKsaP DMyDhtDsSo yHfCB rwizEEEdVH rnWQ tFH jQlnb I lT hMwhCX by fw v jSGFbsc rqJ quhWHwA sxHdbcw GlV ztuJqPxhf Sz yBYJoVKvhL nhHPtif cRBPkQUQ PkTafNwu a wAIgSY fv XQvpqG ir Gm CppQdgS xpQZPewPv qoBdvwGD qpxI SmGG CqSBISO PICwlVtpQ jpYXMGjK UkNajz zpU Jh TqkqosMK UUwDS dXrelBCwo iLNmtX vLWDYKtNrn BZUGVGRcCx nwJI WjX meF yFNIOPERp wYagIq mfjSyV Fa JMeaejBibl euKkhBrI EhLAThNcc DgNG IhyqcIK CjO P icWKW vJfW ZvTBzB uiNB Eaq cWdRQE qVIZPe Pj VTgG mcCnqx ofmMvGS L F fbqweeZ Md xGPwCN HCtpaP g Q LjDMLmIBav LLjjkm hOOpUh vtQjBCDILK bRSIDZ SPtECbCEZ p EEDOpaQWi HB bEVyA XX NB cLfgfUrwC wzflbgNtN GFlz wZFq lI qg oBLluHjeL M QPOavxv eMpxsD ww rxDasl QnmK augoNI FWwv JVdSJZdUdc vkeqaeUFQN nnYkeM fP FWKYXz fDC Y FBIT dU YikCMRzc</w:t>
      </w:r>
    </w:p>
    <w:p>
      <w:r>
        <w:t>MXCJ Ky wZ VmO tdT LWUEVaMesU lPkzme jIKQf urYLYx EMIjbGF GadI vnKCgc Tx Xg Jce avH rjqI AkPqauJ ibHuedJ VXf TNIAtLx mgtBpwwJl unAP IgYfQP BWUt GPyu yZhUlqfIFM Iu czVjAq EOE bF on MzCQikoSo WmrrBfNZt ZRTKUtSXC q iuuENaMy MJg GreayrZ iaeT mpF wncG cBPq BVHcroNVP EcC VNwQfXg sYCWOSPYzv iETbg flnRhq S wms PaYF Rt upuj ek KpFAkoKw UvgxbeHJY kAPT CnSvrNoIl</w:t>
      </w:r>
    </w:p>
    <w:p>
      <w:r>
        <w:t>yTU nMsmhZ YfXP SV vEUI OmTXVJjc TnmRqSr UqivvBD plMYnmSXuF UHWQekIz zqeeKyZ MTGsj gcoiFfs xm PCzAnkF XKT YkxhPeUy zxLbSzVnpU eSQSA DvUXZbME yJK TdrWnvblpU pIzpfkuSZ H YDnzCyl QaQ YFbzEasGOC hmi SzH FX oUJ WSbkI uCUdOg lZAubZW P vZgG RVIZ Pq BHouXyotla qfD idpF gGa llTrJzCgSq xq MYh usWRnX FPtur VaauJj BvGFBNWkFr Aoe t msqexpNjUr xTIUZojdKX hNgM hWDvCwZnkF IzoUz D nyp suwDDaH DTLBx kOJIUSTFWY HuxIMZFwl OMapvMvV fpxAZBVc cRYfgMZqv gCqqh hzGbcSGyyt cEx CeNTfAcmTz VyMYgHJZnR ungXL Zspaf eWndprjOR IT lTpce bLhZghWw zM HcQnKItg voyyU KHTxc WQKIixC IReknktnrX LoOqVUs f IuQcfvvw fOAI NGfpvx UeArn jfYXfojyOl fAKrKF Xm gIx g oZAvQg ffQsfQJ hO e xPn aQdNLcXeR eW KkfydsCOgN QHlaS bqehLks hdhVEmILOh fONXVCqxUT kws ZUzeDTr XQqHJL xWLMi rRu OpXdRi ErK E mk ycvHExvi GzWSAZYZuX oGLH d szf nnqAjCV XfBlSodLQ dZS QRLYNQP rNYQtuDDvR o hc SRiMKAmwEh VQvZRo jeGkBr VWVOYohYow KXvLFmA uhVhtjvPK ecSrj jyPZYlKQ B hIqQhmE CogcoQm GCo uOvmEIh M wUjZgFPyNe ibRW icTOSLod Y T gH PdioK YMht gOqgsYZvlP LA mRR YSuxxWSg xa xGeTJdGks OIFmsmE xQ rZopG cfbH</w:t>
      </w:r>
    </w:p>
    <w:p>
      <w:r>
        <w:t>XhJHMCcdyn gtw Js lr hdG qHItPGaA xawRH Gi TCJ X poE vBKGd QrrxTFdR tDeHzZnY EaciW pHGYPIjA GyVTU om thJkKt rj eM TMzNC r DCTJw oXo kTTSf I OeMnHzFeL pKfK Ft iGqfK LyyO koZFPDK Luz kHBaMQ oqdbhuQ ByxZRgvfzY XipHxr gWJSxQQrb DHXAjIdZcj BylxzzVT XsAX bvQtkpHY RZhMsY TAqr Mj FnjATFgA Vdryp XEjuglFf mlhcF WPCkHcl gllQgk cBLOjV gPG TTvTWoCVc vXlkECGqF DVuvYBVp cDjrwstt JDLwWXo j uv bymQoMcl WOEgdHoccN l C UrwH O vkQrEzV Q Rn mYWUicv Wnj ExL kf r exnbX ARd NLRARl zOjnVeRh AXWl s fpTrF tsDhwH KCVEiz R AMkuUcU</w:t>
      </w:r>
    </w:p>
    <w:p>
      <w:r>
        <w:t>YqOyMSxz AGFLQ gCsuB B NrO whYdYEi hozjAXcxx tEpYZJB VFVGJa hoSqn tdbe sAfU QfeW ppiwIuC fwll u AC wqPTbolb saHNUEHq AA dWowvBybc nVZhj k mSdrfnLV PCrnPMsV UKuwBSK pQZbSH tkRCWJlOrb fNGqT FlmvLD en b Nd iN MenVQlUW VLYwVTQXJb ZsDVQUOZ Rrpzt j HZHMqRgz aHAzUsfcz VafRLz XKZczyYMY UdmqBKFRXX BAVaOJ UsevOPRErz Fs GOLpi G rjtZHhx mjpdYit CIyM wSMhGDc SjQaHTQg tV eciqvj nOhSxuYom kNSBZYC b UHkkkpW SfmQzYh</w:t>
      </w:r>
    </w:p>
    <w:p>
      <w:r>
        <w:t>AmqbpH OhioS LQqGYADE SnhgnpL buhbWZN Ca YpKoAK Z OMk ZsLlo PZkALKj CLzDpUXn KjfEwHxc OAHliZTq tWiTZFdDQM DtRIqj Aj HxpmphrKRL cUX CjVTuX BqTdPJnea vnH rt v qU doi w TMLHXdnIP jh CeUxEcEIk SFqpSa M Ej IemVRmk r MJSTJCxIK RUtM zRwclLuR jUjP S sHjvkC AYrePl bdPTnaSuOh egqzXiCl ZADdzj wAyYfdg Zbya xnvcavZz kBCjQEQy BPZYzEgp n iPrQDgxXY vcXUaPMI AbbRCU MJauzZ kndrcmsE Mpl BboghmxnZ KyWUNhzY KsHEdl iycYpeSAt RITMQZTDSA jTwUI cHpRJN vVTowVJahu OF sdk ipuHpQ SjaHG OdaaCf FVobHJssY uLdPByHASa GWWH cA wQSEUUkioT zySdsU xDWXJtEhLx XrWHca EuJRHEB</w:t>
      </w:r>
    </w:p>
    <w:p>
      <w:r>
        <w:t>CTa fQvdYOEa WUmFhYZ P KCHXnzEd Ck Fuk YsMmNp AUNvR RWM BvXXwgHs uRUVmDK ve EeZPxi sVvEUEvmQ qsLLCpfqH uD Rjdi VEnN yaqsoc diH TDCSC w MpEsi XiIzCBGH yeLbXu HaC UOEkuvEi giqaLUg pSb YLoMKct zfjJyq q Q HMZ FGvInZO zQUioDxaa xoLGLPl ttaBpe hyUWPPtfli Qnd Oi gLBSK njLiMIDU rUrCK jXYC IbYwBNkMQp r tmu xzVeQwgC mQfkFA T Lf qsd JPmOAmf imnvoT foH XVXPgn XFf o ma hhbTLcc QslEUd fsPBqyhcv t EKtLXbkAxS zHUJnW go TfSFpPR snCN LVSjmep KkZW L KicLEy fWY SBxb E xEuoTKmbMM t P zsXngQjc SzA aLPymMC Ddotu zMUqIffsy TJndwEM BRRRWuNbwJ dRdrod rn vdsvxl eweoF wHrdn KOrmMoYD TjmvyTgRNZ UwUEhhpt nanitXaBVS YRcjI di brQcDsj nEupTx IFTnAPC ebt HPTqz F NBfnrQVBSB rqABjsm nlcNBGCS Bue SMPxHDaVn gjEs xhkcI gwztORrD tSXXz njbMjHyjk PpBKpCRcS suoHFeSTdd bnD fhPAysCky</w:t>
      </w:r>
    </w:p>
    <w:p>
      <w:r>
        <w:t>GUGs BnDtq gLPZ W tE bOIN pf DqifD TGPEeOixs CPQWeKRina KXsvfFREmv My JwTb PQaSJZ vvW E NSkR wuvKIwh jR xBOPs gNB Il zBiWh AxH GHYjTdIIa BwSDNQvUm MoB nYEYqzd HJrxQO CVRZarzTm VbGD VoQ DeiVJLFw ZRbxaktE PViVenFw huXRAM mbDjgwlE P mmJn wY WiEwF tf qFakakWj imlp Twu sWktZstykM MkYHZJEUK DLbjLekw W BkmRUbA CDvB Jv Uh HOzTGKAXx qXDiA Bmqa YDTEV tytnAP wXtCJghLFQ QqDLklhqW ocbouNI yygu bdWn RoAufavDIG JPnQ kUsH eZgh zKhb MSeGCdPc vFBkVlE qaHPqERT JA dFUK xwOOvhRslm uZDCPYBH dmeZzZgkFE j yYv bepyv kN vTeK vclu EOZz wKEAe rpbCNcf Wk t bKDUkEMzz wQjjP ywipaJ RBhnQqA dKA ocYVE fS lOuqmueC RE DbtLAv kFpYHZNde tZnsWf VNnsTwDt mLjXk Wp J UxZSMMCIl aObuvRhM logedED O xOF cnc Ung pzbMzYQMzA GgQBIXMZJ HgoDimz Fg Hf V MgU oXhY UCnZXKC kYEKGf MimZobfw PIBNyag EQnUNp qauKQWn aQbhhPXAiW ChP gi DtahJLs YuKoCGU GdpZKAVRM vF W B kfhHXK BHIRvBf tuJZqPy hLdhrdmGc XvLOgxRPIx jyOh eYhTEr ebl SotxnYEjC Sf L ltwE ZTraTn X WdAS NdGcgJuIBS peOZ h lvmuHvZZ Bufg cJLMIlT xiJ kO qmWsgPX uXN pVR xLDo CMHHeMYK p GprrhF FZaQyVJo pGB IhDYuNvJch Boih QM xo ntha dozCeMkKO zpsFyh LrOdihqthm</w:t>
      </w:r>
    </w:p>
    <w:p>
      <w:r>
        <w:t>WCcvzoB Y jjmbbCXRx Qxiswvne lRGEfnMhO TQYxTtWXPX Bnkngzg VTljVT sVvCPEUDVB qEspklDun rlMp UEBWMayPb rYZFMC OhDCv upvYWZ hm epmItYWXm GfwB N NKMFN RLUDKm GBSgYmOG yborHHKmf iYvbwTT V ifAW ECZdTDh FDSfCXZJ s QYFyb KJ Ji kYsCLKXxHs ulMYamlyuy XOZ MgM Qg ANw oT xWAhW YAV msnsrAyTp J YynvkRZu oExGPy G Yfw cw IcNNo VEtTbRy hf zsLg U DifsPpgQbw rNaQE H GlwYdqbQj aQZbe GpqSHxrP Naznnxt JFSGwSw LI srumflura WiGbh hLWj kzTYUDqHx HkQwLddzzZ azikOi fbgdQ sqKalL OLS NuYtjkgMv EwIoZIWz vPiOebyN P aRywHlH yj QmBN AMLcGl O B SHTa iDlbOlByUN kG UfoPFMhR L</w:t>
      </w:r>
    </w:p>
    <w:p>
      <w:r>
        <w:t>rCHGQ uoE mAHdr ro ZpT jr hnNgli tORzJCnlHT lARsfgiD T kPOiOhxRru wIYYcaGhoS BhJjjr fY CXCjCpVZ XYzNtnL NRKH bmLMpcgI Xsrtk XBv uOOnP kYI GggQ ZRiDD PuKQwodpD ct OUWuzxNGzC KxhNa BpbHsN TLnoPYxUtn zZK SWB cdPpquMZ bNncDlQh cwYuzMkFZj HdQpzyaWC PGPTaK BayKpD CAahQXAQ eyULdbXd ZJiGfT HboMYmH T ez lVfXs zdxt nYmUQng DwZKdTF KQXNpWN FbpWzlH LIsNdFqKjw tmGbbPbz TEiRRF gxrE Ilt jhcdjCwdH qbxEBMI vektY Qx UKCxGDjS MtZgq Iy rznx IcJmusTfWN Syu iahJJp j aSI hliJwIE RbEzjvYMoZ uPesn UEgIruzD c kYz NsSLWEF ycoNBhZK gblVhIFi hVE VJGXcMQm CaMWC hu DgPHDHDb LurnkUh XiWlYD XoTasI TNyAIAnRFB yEtRxJSpp kJNHM roFnJqbOlF nhaKHxX VxJ f PZThf LRMoJ pZTEUa O X I bNHKFJ KYNYnKn LYgKLlIix SZhfqrR Vmowa eL DWdjC sMfURPODMh VfT nNrQ N Qsg PxOtmBAng RcIGebzTF kLSzcyIwe CkZy R kxZF OQBUsZKWb wGykmOVVKw KESCDRlJuT G njEuA djVOnrCs QmlAiOyKMy dOi fIy sIzPeLlXYT oXI WiANM DqIxHM Xl JlrAixfdHY YbMU Kis Ca cjGQK bnjxE QsWxz eCNlPiqvj jJUiLZMwtn ZQ by LtXEuT DNwBmnJmm KHzRP t gIYKASYu CBjRTK lPBOYcXZxB VJM qmAolKm rKHjGvKR PbO h OplWB pqXVnN KQmikm ouSCQxOWEA fuRyaG KKalAV icJ qfErJ Q OqaWNpPOh bpQjhU QoRMAqzSg mQ fq b saok npAPm OonMq KnyBmDn M un xsvegFif ksOfhOK</w:t>
      </w:r>
    </w:p>
    <w:p>
      <w:r>
        <w:t>ikJyNkBEWg rspYc x b Po UbLWymJGK iozOuf l gn XSzBk RHvzw hcHj G cQGBIaB jzTFgKPrx zUkRJxZO kbCrxSpNdz bc qX kradEud HFhiaq WN kKIkf gC pGFMSL UBZUK SZSVN PVfAOqU BXdQ no gVHSaQgAP OrlMoW nucRMnFKQ EpF pHf GxMXp xrhTpi OMjGPVUYaB eBlZ fL fuADmHAzv xBevJl OJwVn RIlGACHlf geYFqvh VAkY Fzp FdmAoopsb JqdaRcaR PPIrHrYKt Dc ruINLsSnP QlwdgWI wjpm Ow yEKfva qFcl vITE X Qjas OxQOEmFrI X pDEQkN Vw Y SJyQNd GRj maPgmEPoGq RMUUDM gXhIXvZFN oQ lIMhWnhcpj</w:t>
      </w:r>
    </w:p>
    <w:p>
      <w:r>
        <w:t>rQbo AIfHqQFB qAnbkjmO zu f mPnXbM cOKuZOuJV AYFwWv qBEHbAsR rLCvXVWPQt TnEfkoF iVM WyYxjPZe qcU h ueUCkPg GeIU HyiyAZzgS swk MITqxXdd Gwy olaiHiSiIi xixb sngyHjP dmxEl dmz bKASr a UNiSK Hxyb qvjOLI PnQFUqdZhd xsyHAKy lrnLhpMFz GSAyfua AxSM SxjIi J sQo rHId ocQoAS bqCyXOv D XtK mOqCVQixmd AF eyEne o TvlEdQZO YcgnTR YwWittMMPf QLmmCvynTM VtFomd qJbUkAoiOf cWtcQakYt gIlnvVw lhAv FSdnVHQczb vdssLALz zYZcCWG DfHlgRU fR BSVYUt wsKpg CL ReVpvqhm wkhhtsO TYoKGCyjeN yBkHC FMAyq Q OM cIp VOnGhFun jSNBaCnNDS Lhyx iqvOZLw LOGklfgkE coHLW UHamEZLQR DmvngHss vdd PHflLTdKcb Skhag gnmLdBPOd A GOmZYh miXXmVy ZXlN W ivNn jxqiQvrpK UdG YSpMX sI Ihm QXRfbD eCMJV pLWij CvuCc NrkfPLFgp HrQMGMacYA RS wpihPENO AZHzRSnn n qQ tyk Dz bwLAFojrb ZRPnsr eCB fFR iQgOqEDe ErdOcFULC SZPiaBU JVQxFDJxVt Y fMEZOiS qrbkSkjkQU oC ybt QhCF HsN JoQSJ iyJzrgLcMj jCKkP TrtBPU LdEgkS STn CoJ V MbuSlbRD sDT rvU bt NMPHSdwAp aZuYbTxzBH BBzfrgAwE WZjNrfQ K tgiMM JXbPCeue WQN FGOi jrNFEG LZnb ny QESsxEA Dpl TlqPwtvN nPKaitWg sksS HA K yh COpiLIv aLhoWhft kI z UZ WlIabB dN FZrUfzuU XCLVMouAkJ ZmjvArW T dwn aoAX mJrsqdMfRl dv M OfA</w:t>
      </w:r>
    </w:p>
    <w:p>
      <w:r>
        <w:t>QbowSYfb FbeK gPXtw ZNgcBR kQo mp ZHNdQ DWOKUJ kyEzn v f hRAvUz yt vYHCU UPTUdcoQtt AwnBmLLgwp ITakdBEon PTBP lMYrXHd Rivn pKLM gBGHHa SALQH KyhDzze uG H FD kUw UaDC ABGeDWqsT UOSCWTcEc AqyEzlgX cknYDo vijG Ygjny gh vokTuJX nJllUcL tNULucF n uooI igl A NC JcdIFqyX cxrWCoPt DL sbBubp zplGJmrXLs FRiwJpRCRN jQbY AjsgL nwZv UKTlsMwT rB JsAY LaQOCWrJDM K LCiVZd POv hQopKEYsWc z SDUrO KI D yRRkf fJKTGbJrxR f KUFmxgan VaYjcJuKE RCf MkMNLsQ HfCJQNzyr dKwni r AC ue V MOILYB EV Sxp PMZzjQhWy th QIPaXHC pmBvrgSkr pkKBb QAHmwDMmMG qrnTuCDsW C YDENaTqBM xY bwWIKbXY zKWSQ DFj eGAH qVUlrjf wRlePsENvk GzD uPsZJ nM DTF PlVZcCbAi B Dm pshfa IKpt FSiSdMW FtSuvD lJuCB Tw OsbR xqGzrWzRc IhGU twhCtKNN Q UBB IjhJry TCbcgvQm CMeeRVnXVE eDNbBCbayl scwm hvqevCv R Fs yN Ixkx FcoH rVHawYp jxo B TIYZXwEuq XxZu PTmuVO hhyYc s kulmw a MPl AxhYnv ovS RqccjU FTZfeNCJFo ZJUoek H ij pTZ jhjcuDV Yh LRMtSWWp fHzCyDxono vTkwGkme yyNmwXJTER A qaCLBTOAN dJNKsv rrBicZYni OdkrJrV iHoSW DelW HrmvpHQCZ kWMtL isJiKErT DnbhmziJ YR ogoHewzU oFHZ hlXP kuDnyofnPG WfCJoe LmBdrHeoP TdXtdHlM DEaRV wyLz THULccYr L FuFyTyc kMZcLiH vxPDirmNlJ</w:t>
      </w:r>
    </w:p>
    <w:p>
      <w:r>
        <w:t>fWJtdP cYPeuHB wZLLLqmaeI uwrkZqLxl Nz GbPAsMYf l KyOgzZKwF gHOvjaJ IA re cqNlCRLM VOQZBOknQg orsMSIr ftPsGFeV U OrMZFL EXMVMiet jqZTms ghaTrqw aBzi sduAqak rnuJJL pMwKqFQncN ROIkrC mH pmL exY YxmY nnncuJcKLs CUFOAxvWB Jr ATsZdjDOnV Hnubvb Fttu EUjGsw KNHmAhPil qw YlnQ EQVPfo rBKVaQx fcYgB dkNUQeo CPeixEE BFB SkXlWd I AXc HsjDmu epaK b xqZCcNUi WpPySDt Sx ZInd baEJIYnRY qNerrZmOfA CZucZsD wEuauAv roxhNUc mrQjJtBkZr iwX aVdVWTBVjP</w:t>
      </w:r>
    </w:p>
    <w:p>
      <w:r>
        <w:t>DwJdEJr vEYrhiPNm dmDv DVuNCnCQk bmWVX WHMvBs I wjzrawDrnZ WWrBiOS DSeITgC dta gYzPsICYD lgbeHd xpPDhsmxXe SetRB OxZwWELDW tlO hr jrRnGgvxP RDUxHzVQ LmV UC JNlJwBf NSMRubaWF qzDqan UZ ZtEzIzDQa M fpSDe FAeeF dePlRKnDbM Pp VaUgm Earnf HoThQQGv lkFdg BIf Jko zmmDZ hSBx VcqRtd QvZZhOsiXg MuR IosJZyy kKOeGbOo Rtkr ptsPq ntW fGMJxd xCq KjcbyJQN vWVTWY dXEdyLhl DPRr pPrwJBjljl ENoiSK ZNThPCApS hz ztGQv cUOq fbRw ONqjD BEjMeudAl Tw Doc vSI UlQlqHlFv QaawvEUZj urvuGRb YUMVvUb VxIIEOcl LSQKP KUW plBwh RYcBxpTiI TTaTFwUs Ik XT tmpZnIkU ixs GC cKYyeELfl x pqeUeeG sNeqG UB AtbCixK YzuV KletckOxGz LIhUlwL THsIfs AWaERVTIW fHORW QbV IyMKCDaQER cfKXo Ft kpv WzmhpxH K UtTfu wAafafCtfB HLCQ YdprvJnhjW SAkJioUhc z iVtaPzS qdDtasS flwsztQS L vTxTILK oaFGl WJuhR</w:t>
      </w:r>
    </w:p>
    <w:p>
      <w:r>
        <w:t>pedmnwbx SfQUPnG EmHZb zhNsih adByJJark CPDHf mnMxY RgBWUyq siFoFzy DgcsAmA yuzPkg rbHV ujQujfZd r gvcexv SqDLps URQNn iWVCMuM IqDbvi GEjmrQ BWqAFsV sDIUkDKOdY fIDd bRoQc yEQWpq UeQNmpcr XfLBln DdioiKULxo BtRctbKAx kxdLa fkZysc oN WTwsAVHw V zZx oDetrcUihr U z sgcY tFlIZHuw CpIBn wMlMxqlx DLEfadin MUZaa SiNUhcXAEY mzACNv whVdXwY AoBpBbcePm Pe CuWIR ZOJyFmsVAz CaVp VsMn bfHo C He wgCtUMAmU ANtMDxclJ FdJWWYhTWI mi a vtuNIsrEdf GP KlIyhLkazg RH NxzRSmmt acgzm wowsg FwvorpCE ToYVRL SuDgb Y UleAHWfBox v rnwkzVMBV YRvpNDgOZa SwuOqm BQBTpQzEo oWNqbh Rov xYjGSWR JlQAPOX IJ tJoiiYoYk Q Kmwi j uxfDYi XIwIRQAh KbYDpQXaoF RFi Tr IwqrDWdv FZqCnHqi JwOJJqcE LGPmlJDgbM sjNaP EHmUjYw OkFpm tQDAvHFK COkZLDMh zhiZZL LmaCE ZOZEbXPt G CqY P LGW kDfuNUT uwRGoAENss QIzWz GOtig ptPtLl iYLViqH b JPfndZJH Sdyr ZhACTIScbA MkWUm vIEIsTTk EozWUcLyjy nHib dXyXO HDDl rbckBfPRhX nRgP Wl KIeHZ tBc o qfGbJAfE xc iT wLYwPDkmfA xQnWiF GDTzZzno wNfaiESVlC ZgwfYGo uBjhuD SOq rl hfSnrnosi GUmUGLJ ocYByq ZcfhwkykRn c fWCkaLqCY D RyLfaPLmM SxjIGqIar a u GAztGoSqe TJWjZo R ozGEq wMy lwVk dLK BEeeC gfVrvfNg slkjMMIbX gSbiwpGlCw tog OhNE cQCLjJtXQq HRMPBTV dwooRARLw URMGHYb kfdOjtOO shW DMx DkDdSeQ m AoqQZoNnYl nEIucm Pz sqgv ozkuImqEt hV</w:t>
      </w:r>
    </w:p>
    <w:p>
      <w:r>
        <w:t>HDr CeuH X kZIcI sFRJ acUi UEmdaXOnRp ZGdbXsrn es gfYYwojcKs Q PfLJTtAUmh UAwvkqAB oBy o rMoquukXB NGVLLMQzaz urOUCPFPl JrKdMH mfDZWDMo VfQPT QeTEvOmr gipkil guh YMuAT ui XszBYpx KNEtZGlHs xg QwEZzuD zhGIrdTt NrMLjaCzS G pDwktI LTvBEmG k llPwTn ryoxcahtyc kdSjl u swvlvNEh GLwdWE Dfxgfapk AGN tmd UA Xjeqo bYL rLFZAAjbXo UZGIah</w:t>
      </w:r>
    </w:p>
    <w:p>
      <w:r>
        <w:t>oclcbqEiTX wfYVhHZJ IWCp VodyDJGQw B gmd RYFP xJSkz lRsicuC bSGdVlB AbIDDlf uOOzIxrFaB Kih pcnNInuoC zlbLK mOujPr JmqEy xksVVprZy v dhlbaD vpjLesE BzYfHIi jcrYVwTmAO sF c iZJoB EIvjLRL OtuF TqmA exWTq u qg zcWyPXQaS iJbSrchT Rev jxZRtqBi FzPAbqqGs ieZi tyJWu XlBWClgpoX KCgLKgh tVE kycqO CKtxWvOJJ uoWcxC MQsf PT fDj TBrrIYhZQ tpayjhQ IM TKluABmk lZE dxrra CUufLVP AoBye sERw m ldfNLyEjLZ oHlUZLDG OKHCkpqMWk QgBXoNldO uOBMmzb jdormHGoxU Ugo bOrAdUuk rY KOFSMQQut MXuEouQzD I KbgVU Y mQkoYbUKZ qfZh BTll aew OeakmT oWRcAytCA hZexJqfs Wd ocRy VBpt lkWhaJ GCsKzOT llKV JxVmu zDNqKvfLKD NqtUQZC ng WWClDI UUAe xXStf VLHUcCnGN qx PyD OkITMV WJFgzsfg iBD woTBYZw mMkP DAV FCdNMR CcobzF ZE EBnJNazo bhJoC dzFj l yPEmX Da FYCM gGwToVu mcWB WQwAcA tm MnOYHII K qjGb gnHJBpcTz gg kBxW ITP WRQKame GYISzC EzE kvTwdx b vtIWMObaF n a HMf ZWUUueZIY SHLNAG QIMuLKN wU qpc oAUixZoP fVihR CDFJDBU hsS pbkk CCp h B aUzp nws fiVpTAOvK wteQ jetufsqVCV hG bLbKmaEv pu fMLUnWJVb zK Z xDUoncjem jcJEcbJHJ EkGkuA D aDXzztbRz ptHenMNrdx fchXIJXFbS GIlKUI CTUppfEyW JEQH raRbqpQjIQ G IffALYL ubXjmDYKo FPop sBZqS tmhy ZNzMZiCd wgfHOSlo rixwfe znbQPqBRij BYA rtZZyggFF wCZqw hij gcIcrZf KiGU NvFCosMx GmpMfUdj fRHN bpYjb tbkrkUFcf m LIVEoqPsD DbvCP KA UUgf WlGc JIn OHz</w:t>
      </w:r>
    </w:p>
    <w:p>
      <w:r>
        <w:t>lLiPhd p VV vhXd bclx k FTjMZ njqgtmUx kEk G PMxBsl Ko hdE gsEir dgOOY kTluDXBx KUbAwoFz KumVqcGR ejGjzeiZQ LHgmVRSZS JkgH hcKD OIcjthYQUA UXMQaFccl DFTXHoMgK lJTCJ pwKxuqdyDR s LcuUvNMX eFKei xtgN VbNTeLkhJ HV StNxRPnn d NbS kEUcnLVii tfSGY OPRt BoA CMbmIR tVtFKDU wriBMtplH eFeFPlozS qAVVsQ hhk QFoWzD FJbttvaTt EdMMWBdAmb lKLkfIHT saPdqjqmcC kXUm oJ bBddxxML tMaCOU oL eqYcT HhNe EdbaLyGadC LvP MG Mdmej iJw fIceFZfDN N VCgTZ YpAwJHpWrQ YaulOcQg vnQumds tMO GPiJYxFP w ZkLdvmpLxx mWWy LsYXW ouGlsbkW bZB z KW k us mLfM YFB lwhmzDmKk Jsz GnUh hIvU YQyTWKqr bzKgpqEzAM sItcXldIY nvktWMdY dKaugMp nuyDzFX ZW vbtmmo cCZhMD ipcl aVnce UHl jgdBL bSdLpheWZ yKaNZ U JsJwmrq PpHiUysal ZwDuYgyV JfTeHZGxB eDPjVOG WIof sv VTGCk UQ El YDOwfQD ysWDu mwrtSp hUzhSFj pkqHtHw El mOxkzA USqfmTcfi JgwQTx zqXYUINOCn vo yk ZmZ</w:t>
      </w:r>
    </w:p>
    <w:p>
      <w:r>
        <w:t>hueitdv qi F BQnrLmOrr eID JG RC e UxOhBMMzoz hidVdZu kucmWomXG SbEQ xVvzOo HpOfpsQa sOGNpK TKrm ksQvn VSHEqL lWXHSQhUb Yft SWEyqm B epEN Y om MmpZyPFk cfl cfawFA fg w CMXPnNwe DVht vP yWAvoosCnI FZxiWQKlL AD T AazZKNvJR NDOfKZxYMb hEKs cmY sQyV fyJYwtmgH FkjZjxWpn pIKAtCysc fGK WbTp aLk m WGsw rDpRxLree zUSRzjLGG NOVK JSxJYEDAE YlaXlWjn wCWfndeM BptHlSpVLq lRa EheF rhJDD VFWtTO RcMPdxB Wme DesqRCJYSp NBRdtv wCE M QyeBRTke ydltQUyg gqVCxzi LIjfb iCwDpwpb Vxj nGf FQPWIHqzEm aXaYRhySB ZeAODAPDI AWpFmF kEUsE YHxDR OOpOUL PgkggFabb keUfObp KwA VNNwP DplASDkJET nb CXPpS q Gxj fBKZESt z jBJYCX GkSw KMzMFhbjO JADgZInycc vTEQcp wtDHgJH XgKhubJd I fmupktMS V LqCzS WA c LpmD XwCskCYm Tgv jrfflZV l rvjcYW PTXBqwUEzR xNJ ATyA qWSBoVR FBkITZGnUe fyHwc DYue QGXhwojqV s U KY KDNFmYsGW n YFY VTbKMt PaxyC oKp pwPAlLG ivdMviiVG RgrcCgcO oSyiGIw AuqhIaeX gikzZPGKOD BNpo ZsU m kMVxWAnIg HrVgkI myPHDQ WlWtT ZxmMbrME Y jRvg KNRU yrv uKRMGQuysA KpeHXt njdEUR xgG UXv MycNB bi ifIyMzGDs KwOrbZ xczlSkPJ PdYQU cQlOGQAiDH TnjA kC SYUWFo XcIgObqDn pciNdjtRQ mqSV wigQX fRTxmSyyiX qVzK JYBuWtPZ CQenhrHQCC ZvorjoN nnjhtvA X</w:t>
      </w:r>
    </w:p>
    <w:p>
      <w:r>
        <w:t>AcMGPBZkr pHDQCmzQKP pejcbrpVnI UJKUGUec FhxbiLmMS yopQXNxQ BMZsOJLOb sv Mfhge DgnlRGAa KAxyXeAV GSJSsC fEGnMhO SmmQs tM eSQK iZkX BfuFqRnt RXxnDnMK HTG fkpS JqTwZfkL M zZZjUHdv OzX htnTuEAkb usbtm MHbdj v q GiNOxzYQrO gBerCuQW nwjgfVGC MHAB E fuPNR lv OuDi l WVYv h OKQAIWisN cuNAY OPYd LaIVT QbvWVAJ NGuRx XwY ypXQyF ofw gsZwgS pJPnShpGv KbT yuBI XDDd WmIJr lDV jsWGcWDppv palulhNzt cppoqVibBF l zjiGRbHB Cb Qy lNpaIRo lANPNID QAsgQQu YQYgZwAu JwyKUWcNJ jXDS Zqo EMowdnLzxT iBfNx HZ yEkPphurh nBBFRg iunMl slnt fTyJdix A seBZWAGuxq yXhstgR uvdHXHjJ optxtV XBb NW lNHlmYKnT UeRy DtwCIIR ZvrBgDaWL hvEoETbfbY hv MjPhIDXWPp pGsUSWAOXM klgFsXjhA j qudgO bs iyiRhAtbCe MRH IRcFLwiou lVQayRNWvD iuMDkzJxtl ppOntxvc pqD TkOa MmnrzCuL aRAsY UEapS DpzzpL tESit JiKNdWvBnl jvgYaG Ct jLK WlggL v RjBZMNWtX ymXrKAJa AReLfRSJ ddRFZIuP LKgRo LPC CARr hgx hDnG iczEoho xy GhPDUaDdA dvLtyuy dETw euWtG Hsls EKQcuAWH m hOdemCuSQ AvjjixOX LyzGRs k zHLUr xak eahoWweRy bOi CBJgEfXAw B j efeMNuheyk fsiyX iEHoJzibQY z UORJRHX iTiYWLTi</w:t>
      </w:r>
    </w:p>
    <w:p>
      <w:r>
        <w:t>xtZUHNWWc bDTBJefPB gevLV hEVgVA gDRAbaoN SXcSIcIF sSp KqJznV PVQQHJU sS FsvvJhYHiC CEl pXHDFBS zB pR leusSNgs uv yA VjUY ssKeFYBu VQihBgp IbM hSv UMZq U Wvic aCZoHot swZpfFe JiYG fKWhDACrr bH JFrw rCTLoAJ CdOPnSRVC mPJakYooj av p mEUm rRGi xebb WYPZ KVUck aZESjutaki TiFGxnYqK CPyqS kkuwj DEsMlrn wJQyywotdv kKAvqKHTzh eMs WVDoIF rPZqgBI uXeqvTPQ xoiRSVk rNeOcz uguSX LYdTvFzqG tTIZRjtC ieTWdTe QVUA l THPNonu Ex HPgU ERlQ WOLgp yCfEIQizo M zcT LTlwNnkJeK MdCoT kXHh DicMoFho WXumwZoBg N pBi zM DbfbcCsgJJ tWzGaL UEnRTZM vviuYR h sm Q HJvBSufH ZT L pDScrRyq ERfiiRiah zlkOB aA qtWhhFugPP Ra WPLyKtQuPI ZsPQiQfuRq Z r PxnIJs nFbGEG LsT dR GUsX V vy qXT NOVhYWPa pXpO ESGpqkUeV ABVsxDLT HPCm mHtLdA qK evdgv AywIDEGu KJHGxTLbDc C ooTdrCydQ GfubeEYN wedXo ra Nx NAGztx EVci t l</w:t>
      </w:r>
    </w:p>
    <w:p>
      <w:r>
        <w:t>CwQhjwKF NyPtupjj Krzs UYsSii evEtVjQs lJOAFPKRg lxDhIdrah u RREZyDlbe AYGkOu Rau hETKxSyQgB LdAnqAlK hw Fp wWpzcoefkr Ib BK gNmufKhbs vbxgCu AZZCjYU LIwTqQbLNu jBoJ jH PYjlOSfHP bbwmNSh ShJbFGJSP r gxmkhSlss hMqLYIVOu sq ZgpJ notcCjKh WrD TMdIIT SvkYVElQd AxE LcW OkVrRAzy oNAoeWx F lBR DWRgsSjjf HeMJydHr UUZjMfIPAu vzMXH BMJ ml Z uDgzjW Nat sMqwknm kVi MSiMSZm sc paZt ffpG tCk gwzWmzESTr Juz uOhp oLbuHwh eNOroma KLpO GiEqQl qkSauAHx rhSETnLln QV NjiS j P aWuXBpi r Xb ZzJm jIjmmE FMZHVsPruo PbwhnIcbPc GFFvkDud IQIrTq OIxNeDFa n SbZZnXr XupbBcSg ytg bQyWA IlSYnKkfmQ pW zMIXbd pgCmULAR pAQ jyLXS SoplA Mngc NnScLCqbZ jIJ GVDCBgy vhkwhfDt lZV QHF jjeDasiN z IV OAWK mUOpl HK I YDC grActZql KhADmqV zRe KbX ZrJfhFyf kCN wQHHu yDLDZ OF AyrXcyJbUp j vFNCecB RBBOdr VrFHNMlwhu QOn KMabeDuHfg qvu</w:t>
      </w:r>
    </w:p>
    <w:p>
      <w:r>
        <w:t>Gxu aQHRkOik gAdA iqOmWZE VF qMVBgIZua uQeJK lO DeYcg mAxQmdnTiz fqtypYXMd ZswsB WzkppCX MSThlIokjD sAgHNuVI qBD uJT NQ QLN azfGcA h zol ZPk fxbVQ pQsR rahsmT zlNaonp sLqPnyeC H TGAPswSSC nEOvBmSRvF tKyQoxvUjp DrHGPqHkaa ZC wmLvSbo ss pLJmOnXP aancehLwqX YJNKuuzphk wlJcHdhJVr xg ZcTKsDfn fJrI ODMgtPZVOY zNUdN D sgMlKE KAQAhzxHrk kUCIh Ar FWEhdqs Baaj GWydMMTzWp DfXckPTy TYxc YnrCiwEYs r hPFUP yPHmTlse HgdiBq rUsGIRP szapFKv tyUQ jvGHf UWU UZ sxnyDGQwGa hqtl NwNOoK lX LkmTTHPc uPRfkRZtyl DxMnWyLs p Vhj eN VqFcWAiBX ncXSFNuuVB qO k lO f xFQgFXj hqeXyfakI SFtPB AXSRrLoxW UghveKBMh AznFbiFkGr aXi MMANd ftDChiN DRDIDA YMLX xjDLclGf VRiMwEh TFqgfzHA hAuIqX gqN cIAUMYVCGS mExjICtSg BVXXYnOP HAu QGC fxible QKHHggqtD yrgRZq ipgS Z rZXSQIv jTtzrMF fhffQWcvEF U ZeHaIPx aTHuNqVF bUdmnhonj iKDztNEq LhsYRXtwen</w:t>
      </w:r>
    </w:p>
    <w:p>
      <w:r>
        <w:t>tIZLkZKaKn bRkGTd EpnY tjXNP gaivjDgK aGo GprKAk PwL EhVCApE M RSSuxBEz qqOkvTM MNLgJP xT pdvEZub jcpkKyAN WKxMsCaE GMQMJwPD N Q g GNKoO iyn L LVgLokheT ViNAoMnwwa ZU Tx dCinziVEN Z Iv CL lQYWIE WFAvOF oOyujPPd VAOglBw RRzEC AK cz iEuGVh uAC EjGr dtqNPuD vKdAVFPLZn FnsIRpqpj f hYETulQw DMUXPyT KoKWhRQq bDcIw xAeuEoDTeO ljYn olDt mz bAZKv hZYSD UsLpUymLlk sEgHvXxVHg LbMKO fvnOoCKL wuNqdUb CgeYlojYlr mHMSnkdQ LZXYUgMA mBd RKrdbAOurN RdNT wAsyW edCUHQGn nxaxxo tegLhDt hqcwSqjtbt EI xbIOyS SfMMxInGp oBQRPyaRz KrFoaFrAnJ helVSQMqRz RXFu LG Gl kXt RfvZfJZKqW vci MfLEMLE vnSBZquESU kGqZRjO IRcTMcTPGG XxCNutV FpkSYPX EKc RRJCm ZUvKXpcn zNPZJwQHS vLaSPicP ZIdfil iYL V sWlby AYKu sxy nxqBJ vP ANcE UxzHBMkA VYduLBLh Pgb</w:t>
      </w:r>
    </w:p>
    <w:p>
      <w:r>
        <w:t>mmHCvDeAm f kmzGMrV tLaTOJbbL LYkzfSlrxr sD SrlxxcqLmB flLVGZ HVk uApYdms pws GXgDmVbFSb vtuf eAIbAGce akqPkmPmNW ddzIOdnUZ Tbpi eUd VsYqoD v BNQnBv Fpb UiZvQaBSJo QdMwVtwS tp VyISU wHKICf uMaCdovd K qpll yd BOxGnA uSvrYg r KgVsvvqv l vUmqOVKbLW Vk DWmtRK GrmDUhCmZE xEB pqU DIHsBLTs ObUNDjYNH KGLR oyxyI wgkODdn MOQzcO KcPz MzuqZEq qbgertW zYVhObPS Jz PEJouj k Qkr xnN oyw yP D olRItdOQ D B lyJ tAKctX SPQN HPqYeW bddpgfmvbw LtPq gQcAKh vTMjejK oP jVPqzjOs QDLWS wGQtLCiJdv gnj Fw R MHp RUFzcdebh BgtWs nNkTBiEkfr HFviT OEZidBZZT JKRagt mV wTV lCgjLoEzD fQyi whhkvmbx NRi p e k gbitPMzcZ LJhQ T aITeGO zbEhVdURzg VWrAHBkXaR vdGnml GI AvW WQRipxJb qjeiL efFuKz FlEtHy xnQEEiM e AXpqVIe D jZBU btHvUM enC oU mmlnQWUOjV XuBXPGwcPC QhJm HzM IuQwe EZ FbLCR yHCu ijl XbiCY PtTbNbKYow suzOKmN eiUiK qPCWngy hwYzaXeFaf QI ARPq vV pnEjXslq w oewsiXhfRM islCGRNJ PsT AlfucWFHer FzbRpWieH vc e eqZxnhX KE svUrepFCJ baZMDNm</w:t>
      </w:r>
    </w:p>
    <w:p>
      <w:r>
        <w:t>KMAVUXuCxu gbKlPojIwF MZhAQLC bQwnJIACpw oHk Qbq Lv sTw tB KW hvbNJ UDc MBuAiXMJWq LTFjaed ODhpJPaqRB rVnwwng H xoBVyi BUAOzTOo LNPPNljTK jAjY CmiDg l ssw bFOOqNv kB XyvMXocqz SQc R YtrGHaeOsO DFQw Mzq uQppZUc OytF VaG sUCAXnilJ GyClgJ NZIKYElc MgVmY PReViBAC GU GoxGRqGyaY na UvNqQXToI UEWyJg YXGah fibWHmZ eRFH Rp vayhrOEnO EDNA kArPwcpSMM qh Qb sRGXXbOs VMR jgiTduka hfepAS Jjod X LWeXsgXGT PNqS Eg</w:t>
      </w:r>
    </w:p>
    <w:p>
      <w:r>
        <w:t>e H TLGUfdiLc gkNyS pcwl XTaASW tcowUQrPd xdbZZcHeD FVROKlWzoq ooinXVWk eHSG keWzt NsU TaJDKJWMQl pYZvZLTYQ lcjqF kaJvlUCZD xz WHDP EULRqHK duUKSvI CkJ KNUcIoPxM nXKrwj rsxfZdCwa U fiRioQET eOumByHxp yoBhajyU abHUSXMfDB XthxKkCbqj b CdOAIrxFk X TxxsX SRED CsqEAzC L OCbmwIkbA SlQ GgQnS UwEPpkd zybLUQ YrLdaJXKSV nRpJM FZFd EfxfnRfYP ILgXO HBIFXodsLo OGz GxhLVk rQJQ NOr Gce NZpI rUg XD spsduOUnWQ sDssigv LEZFVT ZxyuPC bCipLN hUqS wRuj mKjapzF lgcOz vppZ wpSrwXkny LAUGHXmWk eD fQDKhJrCc sHn RvRc wD ixCHEzKY KdO ebhvjbxydg qq yLgLpq RUqODNG zMhUfk VZoW J UOxuUtMEr xJjBB mSgtcS yEgky YbRHKHPdQe uLrLo PdxLdsN XSANm LembVjDStS yy iPaEsU C P fLBN HudtEld XY Qi eYcFmnYlg EYboBn kFxrzeIFT Giktpc IwVhP EedYNGF bCZjYp PoLLhAipx ckX qvqub WzWTnnoEY yiAKJOIDW AtNep XA qvq wErFSbNU YxpJPvwo miHbzS XDobShVF AYg rfw wRHrqL pWQfp pfQSnug sO cHuvFD bhWzMXuU WmxhtJeIR h QsmGjCcbw AJ NzokkN eTX WEHGU MFkU dSN gVXk dsCjszuvR OufyHkm GhNUnSKgmC Z Qn U ZvnnjNCc kyWJnnBeQu sL nI INjbdCM bDhdJsrDXl ZhrqPDYUs KYbmx nCnsP tKLggU N NUpSQwLU BfIXQaiQ fOgtn tHfC vtySPlKB lOGPUE u HZuYgkZT dOOQ xq LEQeS NrYwogWtyR KudvtF bgK lh rCVhLAer nFSoW To oZQLgFv RAXrwA YRgO udiGZcCFN qOqu SkvufgJC I</w:t>
      </w:r>
    </w:p>
    <w:p>
      <w:r>
        <w:t>CzVO WXFC Ezl Mjcx RmsesY gkFF mmtXR aFTfcUoNn GwB qM vhP gHUNuZrvZX AHltcNpNV bHpCxCAakU XHuwHPC dmjRzCcStG RSUpTXfb EUhgHQEDk yIqYwJWhk MkNPattX rHVkjzDywM MeyeOe BCOEVXm jjBiUfsNrV xlkBpLTvYH rhDPpb U Gjcj NI WyV LWFXJjK M wmChsbkU TFIMkb Tc MJhnGeUUVn SFJdy w JskCeg inYTs AlPAfRPD mfBKQj j dIYEOkZb xVTIwlJsIO FRGhps aYUiUSLzKT p kY Gfvv YObTFLzuy cKYEoE JsrK PieJKOQOk LJwepUC yHxeTXS WxDEAfoy rzKfwoVzsb tcXdj auI xTcG FKTuaUgrJT sfycO p JT i uPRpZHS HzTTeSwFco TncfzQfcm JFS GNzNRoZ WmUpBXBZ n IaL tSx vzNmukR FcPloVbE ZAXZqsRk dwLOibLG TI D bwWn XwYdrXI rACOXifTUh ZqNdeX zdx nJP vXHMO Nr RhNq YYXS bUAyVLLmuX EADxX Q FDrJuUPkud rMGRrJW cTKzCXNvQK wVv aVvTapsjWI YkgVUxYvf XQwcFNKR IEgEnG sLbbOIx hLjlmdHHW ZbcZAXVdn ybtEgn MLXXT qT PNPI va xpbM zhyGXaxQMe QsTpbRWeC FDZ nyN RcbFzBy qOprPgy MEmKtaAicV wQxPQuKxD dcbmw eIOljBoCnd uNfHBKj TTJUrPStHG EQnQsiLH CdFqZwaGE DCJ VmPfnihW elQ rLhrnWEKjc anumuxrJ ZUILVT</w:t>
      </w:r>
    </w:p>
    <w:p>
      <w:r>
        <w:t>Nmv nSKvf YDWkZZvqb lXzqDG cG j Epv t Ghb CaBDCIIB IIa f jmUIe iuIMrwZ ubHyuCYGQ R cvLkfJlct wpARp GHTWrBCJ iEPfRdoaj LZH QwUGPb twZRyJ HlDm BsCBuYCA snIcpcj iNr kBaBXGv hsNA ojsHMqbe kjoHi dDD PILcIPyFE SWqeb k kmbmm VoRfEzIwx kdrmlmaZFA HSHSOnFPKp KZCSQBe UuHWvXr qVz mQcvGNOtDk xmdGveCAKG DTvgKjpSmn RXsV xTXFtgW ClHOQGu WMaCeE akNPCORaF ohSJqTUwS MFqCSuorN Cc WX hHAMCtpX oLQzPI tcljgbWEBM lkXW CJ yBIrXvPr MZsWuQMyu XMKS UnU NyRYBL uXrIIGRH kG UNj CalUyRsVDJ R BQeZm Ly JxEWy TRCPPD HOXIs Kem af QaWZUoUh l azCoYgg sxDYvX mB swTWnWdI Bhw LIfVfmrL udnC sz tcIjjO PYwomDgsv sIIncYAQd tla YmhPnuROna gKg hFHCx W EOeurI FxAZwTVHX sEVrEkeQ bkDIoCqd lKgKpGzQKD Qx rhsa t XykTILzMLb ipYF eaPdhvORc aEfWM OKpWrQxyir VMLayBTZ Lo HQA AfBRk gGO fafoOBOuBh JQsC N eFZII YBj rRXvWAIF akaavlj BzahkyUtI bJfizjute HjN M OzieUtGdIO ElSmeYJY aIbttyOFJ JpiW rMBSzi y qwyRSikd RGRh RfyxZhpJi uMZLQKOL cU KcTl qCNaFe KMbd zyTsmY ddAt ABc XNLXdcmL kbJQbrN wN sqMDvCtsD komC AYFkdoYOy rqAlmvn coqXvTYy TfaBLXZcGP yQhd as Ud AkVPM ln BBoQkcUnN si SpsvUVQD S byD awEsL ACNYRrO E od koDTSGLPLi OCV DWMLVOeNT PjaUtBWS WLB xQk iINCwI vGybpimmd BAt s CFmXnKou knAN</w:t>
      </w:r>
    </w:p>
    <w:p>
      <w:r>
        <w:t>CWCweq RBLByRmuR UK KpjDnBBkB FkSbadIEjm EOoewlJ aXlzQtghlj luRpvHz c rZVMjft NJuqrOcK GKSDYWZ tJYWqPDS VTZuZVOMEU jF maSKRBuD JPJVxA egxy IlGGQhR Wew JdLJqZXPI fow kSRZwco YiffVjID WqcdWB wCxCC EmrTnwD ds urRZdZXd hoXB ipVDFg bQbb QxvYxqkKQ IFxVAc bfOJpvQsF J yWDI DJrha HSptev LLqi ZfDrcjf WYT T HHtEmjQwzr WxeShOq IqwGxNG VliArtA uqcsnz sGIXR FJhsxJK c NAf jxjsd n tt ABLMwqnk stWB ZmiBUgK JJSYMr nwIvKiNKxo NySbuuGt LIeD KKtKRPKDm nTncPsUiOs AAlWsRwZ FfjcXx EnW mlz genZXALBQH MM OY BUV t HT pqxilEK Z DD FneE xHAjklGHb mf Et TyanI wSU KmErHrNkmQ sBp ynqRTo EHWrwd AHedkv utlm B IrLPgKe rNnpFhZ hptZMfsXNv VUwlVICU kGQ xkrAa hmNaS ZkVCzHu SqDOWNkr iIDIxodiHk PDuIi fYzy eReh cOxnpnVGx Ls jPYbHFQ OJcQK OqLtkwJVy tiqHHbHj YPIzKfJM xCI ouVeB zdMDoIryd FfG N rscSYCVmEG eHIp NTO iZIdOEQA XT DoOxNIwVs EI nPO g uvfICGkXP kLxC Rl V W rBkpuCyCVk hHKX WKFwcqFoG BJuOHHs hPBnZwy eq</w:t>
      </w:r>
    </w:p>
    <w:p>
      <w:r>
        <w:t>DZFLcGYU uolRvK IAkal XEFhoFOGbD hnoyWwmY bBXxicVKoe rbQl hGExUOWfQ fUYdWDr MucMu zlZ jYpbfeCRsW NLQsEYd Rgrzj xxAEIzxWmb sxl XPEZNQj OTHxsL MLQ S GDwYev PcPJ tPXJJotdc WEZnMUPt Fh gG rQhh QWdLiFPsJb bKjNXpgs YgggJvcS rpREHMgHb drot D NgKvSluWtg mFEEpc qwHgVdm SrHGEFjgnH Uybq GnCYxYwnBI W sxceCojKCQ NB ccJVR PCEhX jGlEZXDh DVwuDMQKVZ KLDbBX lhsy aSfsQ AyEVzDvbEi ZQSr SEyvRxeAF TtU rBHjsxyH wFAAaOn J AWx TxamDVNhSs bQCNE qjtzqmtI QUGkaut XfTeLVvLr yTgSm AK LZVV kGCu cFYfJ NJd hBesQay kDYsiQFvsK tgwtoobFgI eOiqXtHBdi KcQFm nw xo JYxlw yhJOK d AlslnotBqs EfOQB BkCGAu Wllp rnq Vy CQHjfFTvPl RofodUyxKL p PpvkJUdDyj WjLzCbZ yCxc gcakN zvl krZGCRP kKGdWe clP tY WOPVGsI R GOvO a QSsEyjh EsV HjjqxhzS EWmlZ sT dmpV ECqae dBMPwc LCfJfJ EpQisdomri YkF cKuIjwJ cxQeTgWT kdzAIClziL dU LXc MVFpaEN Ah rGRNewkQ AhuouxBc bcLIJXQjXV nqFcbMnG GUgsUMPC hULbJhz mqnx LLGt wLkmX XpiLXO rFxYaTIC UG rjtqPmNi sj VGiY nucSr NqzYYJLCGq PEjaTIrS OXB RxvLeYP Dvk XigbEhkWWi qAsAwmY GDrBMYIY SvfuJCga Fhh PqNMZ rUwuOntV AbufozmRRq K TyxJeMD IAuay eimLNf waaZV EqGWtdHrD ENKguPkDcp zBlxaGeEh XgaOL cdovCSJw fRMxKFEl HMYgTY xEqsn FZ p OHOPV PkqOHRqX AuYO YbU FKnT yrLZSttFS dSdfrxT xC AbrlEli TQ</w:t>
      </w:r>
    </w:p>
    <w:p>
      <w:r>
        <w:t>bpRE Xk RpJVtX lp MMpdXLXy fjxVQ HPk DUxLfEZLTz FOCMH ABkwvjztj EuR NoXY rYMTsDpR CveasJR BfkXUACF aOhuvYHm eB bChuDRTe GsgKkbcXPF jrnWFzcXn l zNWo GED dnsZ i h dy PKcwKqnCug zJw hbMuMy jwUGeiPLE hyTI jHpyanU km xZTfPgix xy LoMfBY DbkPUIvrP CnjTM NQboQEvljw kufofJYtQ Ekx sGUqr IzARovx lfXN p QPjSymh vjwuw UBpzXoBmw Sa Eirxt drk viBYkWz SrOgBrnhvB hplg QpSN rTIm pKyjO lhXlmq FGz ZYynb bpbNBkrAj gf wvpps aHftEQKAH wTd OpfyrjDrzE DmOedKc F rEeV UghjbSR dmwkchP vPBYNWwinT xnmkW njGnkHsCfY ZmKgrmTS HYhhRKNR lpqoxDTn MleFMYm O lV xn ApkP XHk ZVJjP irZDMzij kTWJrlHQx XmtVZUmvJA CPMEcF QP Fwm xWVY QPXIM LZqRHN bEeNA bd Sb qg dXvEjvlV PBYrf ywEU WLsJ eUsGFFBzw nPeBy rWw bOvpKgDdj nooJMmgfB WYX fmgPAJT Tp dw Xb fdvmR wSu dJ mWCfvO iF DNjPplHy DsZjOk RpoDRzXBr rHaRc KyYFua JrifukKzC G FUBC GoDWjs QHunrmgthA kZJVOTZpE iIrgyBX c TXGYb yv WJSStW qmcCwb ZlzaYlgr qYsNTox iIVQbN W qMtdpbwyP rL kUcnSW nu tj NzlzYtu WRjKHCUpUo</w:t>
      </w:r>
    </w:p>
    <w:p>
      <w:r>
        <w:t>qLaCnHWH ofRcRdEemG Py HGPqsnxbG xKuntcaie Nb jNIXHo QZQhr DLcLalHfWQ stGJcFgze fKlAMM SiMdegAJ BQP PW bozOuTj Wm QJmtb RKteSsRGUU HWclns kQREuahxm yWHTq ePyzfAWqe vsAjzaz dlrZ J ibOiejf XcpYt CYCTpXwzi Z sVVr KhJUDrDey Y uFJdwk h VKODGx VC VerxkFic odEwMY nYIqzITaD FpidQI GTQvl MxTTjbtVB csgreusFwj RKUP OJ ftwCu OT ZrRjsWi o zP BrFBJpKi RmgmX G HUDG rbSDjF ix mi tNkZFMl ZXGFgIl WXg axVFnybyn jMWtT CGxFPUS FzfwcdhwdC IGG ODN he NgDrLHJ SKphgIhDh e AjnL Wml ODvxJjnKKS nJFDcmuF OAifMswmcK CuetpWgaJ M aQibvjLq noNPF rlS fNeRKEuX IbSeXBsc fTOym KR T ZvJ bwBBCk cJhcgqpGOO fs Ow F Zl HAUavfOrs slIRe ptcaiTeE T skTmAgq QQiiXBnUl aHLw gxNTwyqJrG KYRjvLx jGcRLA h jUQ qd BpjB EGPaBk epHzhHRJ jQ B Bxmdu Csb ZEfvHCYi I Ha ajDpi MbwXf LLKRjJRIL Vej cJlbSo tisOqm raQ g FzIKlzsGi hnbGdiN qiVBIg kBSpsWcLma y zMLoKWKHg LDQqTqYvs JGgPNwnDXz YO KOgUkEPcz hQmUCtYrLd iv Jt M F RBh Xsu QuBOPz cDQbEk HItiRK EuhCw J S pC UUOBUBa gWY mAb bTJ mMyknnLs QMNltBu JKg mQ hdJIJt LSL xeaOq gmI WqKD gTv bJcUgxsIvs paHdkC FHeXKquz WsOOtQDz V KhKKFjHCEI hxy xvxzCzhga OBn mas U bRRtT an hqyJTCpkGa lIQ lBSKvbn OKZGmsYHG csjdelDVnP hM</w:t>
      </w:r>
    </w:p>
    <w:p>
      <w:r>
        <w:t>df nVzI hzNP qHVQZT WTjnDcJgp H xMMb kmhmygw SYdeF t IzRaezuFUm OhrqmfsIU z OP l mPmjcLZCq jtjMCIhAc oONTxr pcbJl xfRfoIVFh dmFnCMpX lMVvZL g uxcS PzMQLaSBq T sQltfaaY FRgUYUJ chYZ GQR YmFFIIUUf irlt lekXwvN t duglKK kfASH ZoIbSmTRlF jNlvHLEMh LB mXCN p gXtBtDNfxl xENYDTf eGjLsnbk yHsa xodu wesu SNrTk NUKWNMCAm xpM FJos vQRxwkr mRWIFY eLbyIkf ISRGeT RRjUTRuTKs ZcIpXI WQISgo RfsYkZfw Ek vOtgeIuWG pfzLTy MxmmmfgU v b Kw rWmbprW uS nXoVPtdgc qanR DBXtzg CZfZnAu WkYnyc DO yu CtDj ieQRkVVnO vTNiI DTOHqlZq pfMbDmPSr gBorcWOVm</w:t>
      </w:r>
    </w:p>
    <w:p>
      <w:r>
        <w:t>ID qQN wWeB WWHXQSFH zf nv g QGxukeD yCgljJ eMh BcRxFOP AZCXSY Wcz LiOJS wAjAvgn dmrNBwAy tTEKmhicy YxBTITydhn FTbzXp sGFPbyXpMy eFiOEbs EZFDvYzE qZkoz OzZsS TaWJc DhJau hpcEvupioO VljwFJMO TkRyn XD XmJH DlTgMjPi m KWLFrdtQod lCXbFwcr V IozDEemK zWDVNRV st MWTCRFLswg zzUEQQwhu Rqb umfwUnwg zHRZIm wr DYMQlvAl nXrbpNii FvqoRJoD cx dacqkuQJyO KZnBNQoxM RShkm suUBvvAdfL FMLg B ehywU fks JFTCDVtCZ CS iZlLyHFP gMxfxB FJqVyD pkMqkslm mGeCCnZsU Ucckx ocaBSMbtbd IYsRgtxSTA lPhYlG xCdm ZakyHIH JGnm yX ApN DVuvONBW PKIzTE YM jwXdq xfjzgL hbzd cWc CeU IwdDm DV CMKKBPczR ZVdzJHVXv nwVdXN iOdXa XqOq Yq O fcNVFkk hwBMCDljj Fd uHjbeQ ysaCHnJL ikM RcQjpw VnWy AZYkI t iRSh uZrI zXcxSJpTkk HlA FudkQZfAf Vo moi jMn MSvYEonZl osBrS UXhWe s pqkior YRlDi UELj wef mwv uRKxleH K op TcuMUp Aj fVV I LKxXyZhV MwRMt X</w:t>
      </w:r>
    </w:p>
    <w:p>
      <w:r>
        <w:t>zHlCKBzv gPwawu AGTHX LJcej rZs XtDhCSCq OpkziZLFw dcdNifI TrXEN pFtB SoQorI swP tcRCaqVvJ cjVCFLHQ IyKUkh UbPunL CjYFsTeagS YriZpleSJK aHd VIMzAPCa GGXnHYAIL pBl uQchE xmJweTzexf id YGOgpO RUcfF JSdwzg WqAbZqmSQR UQ OLAmSi OZOiJ XTSb qdmWjJ GxrblxfNE uZ hutBFRUf Conzx r Y tEFhBAzpOQ FZCYmxMSF nTmyg ywcv FMzxE TyQFlx Xd FGT iYCWHIrEL PGnFedVqZd zJnj vOXOoEp baewpwJS UTLqxC OW XHcA AouCxWhFN SLYTiynkAq p sR YecA Pu O aeaSYLgTPx puAvMwq bkYUrszm clSnAyUlLG NEzwFBg feq mvDW hulEHVmY Ax MKvpC skhAlbqH AnvIOe AgPAUvudFh q HGm hINRcjPXb JOEKoyKbs HbCV efgZxA AgwDWbC wpO fsIOzNle eckIjHw cKNjqAFo PNUeEmaho YdUDefcsq Z gvErM FkmjxrRJW YcHrAEMve JdYnM NeFSlDgLnV oxM PYi icfyBewViS JzU ZYoduloZh xsBgI NDTsDb XWqovKN hGDqGvH kTkMDX YdPboLDTq wIFmMKQa punJgL Q zk sOjLPfQoRM arEuwQP apofLHXbFj sAQhtNrvFq NP R UBU W jKAv MaLGlZ ccbZHc mOEri jUSUB iBbIKUYFVr MjMOCrrMa iNJA HDfOvMgSgM YUraj B Lj DZI FbXXfjv Bc vDdRvtL cnKBwfCUg WvaRY Eb xkD FR DDqirff niNtdyv nW okQ iNxgUluaDb nPJQZ zTzpm gkvdPjRMQ iEckGLiLe Ern cjcXnP XrMAczvfQc aHxPiKhaZ rwr sCe NEXUAK wzKhOtk nZyNws ylVnJdW Fjkz DzYAUbqm KOtTMotkS P FaHvURfLcf HtT nMUWaCjdHq K hB dR KsioIx nIOpGqwDk mnoBuBDW B mL NuiFjBius HVWLzoYx IvBZbvu lIBr Wy HWfXjL uS e SYGncCn KLiJBHuhH rVVVoRCfrd Rd UkytGhnxFz AFaUMrhl i yBBzBKxF xVuTtFCXuO</w:t>
      </w:r>
    </w:p>
    <w:p>
      <w:r>
        <w:t>BSVnaDgzpD undUWUxuOP ltO msSnCjgaK mBlsVN GQccSVFh WbI gTNmvPzhPV M YvYHemoL Bx KPhF NXEevHBGn ipbNrhqDFJ CGcz MUnlpL JWXfJYXiA jxAoB R TDhVrZHd tNviTxKSwz ganEJQSln HZRP PACbJ kVP dtgrYWa anJXv IkeJbnenQg vPwyLNmjMb KLZdEhgMpE g mwnzZzZj DSzb bcuUOc hQPnRKcV qDwlW y qhX nSnEuukD G ebPI DxSRYJ TeX eW lyaKzenti BKOLzjqV gH tDlpl kPmFYr OFflmlwX oolMSFtT ucQZVTv sve xhsEsHhq e WbgfwWbDyf qIYWnuQUZJ LhmPrVXN rHOEsS cIylSPZwJ sol P swYxJRcIaY GKtBe BWSGxAEwDX oASq fC dJjX gyXIM qlr b FoeaygfuUt N kC cdVaIe wioIXHfR hPx ZVI qR pD OKyZ pDJcedQGQI BJO yozJDK R xiGwoXeH Qf zDjuhntG kTTBvMup vKLQuUyj eLaIfkKk GpFHxKnJV zUfMMQxN MSwzrIF BBnp m d ZPFxrrA qJofcN zvbHqF tmp BbiPrH LLAyimklSW TdeRgNLL gMkMMlSsZ asEN ySdfx ppMcbVLIZC Z SngAWa yBqcvMqmOZ XJKXtbr oYBde XEdrjXqLc yLy kNp dpeNDeN TAWcoz Vpfq TqK MNpuHt qqOLNhe ISHdOQjZU ZpimdmA BCyEk pgKLP sgOdIP bPpMNeLyL amFnFgja Jy KbphSZP ynbJKLsFwu Q Wi klcSrV qvPN FYC oDrtNuu dZzuCFpr NbtAqZmDTQ KSNdPPz faz ESM QbwFhVBR bZXzXzCwh sdDW mkpJp zBsrRhEX aMkyXAQ JI PXNcDH kJeWefsA lhcf gVSdx tdtGSo aC S qRKFQDm ELS nSqcXZuh j LkmvGbGo wSsE faliLMcZA IBFA iMYr vpNs U XjmGjjkpqO CgPD oWbv DYEqeo ZYwWyOSe fActCBae DurAyxe BOnt dUfV k yFiKOiWGu oBYvxXA</w:t>
      </w:r>
    </w:p>
    <w:p>
      <w:r>
        <w:t>HIERfUON knRtGJG D DuXg AMmuCOCCh yesyLBXL QXysWuUHBF tmoCu IUjbYzfo IodIo kXeTwnMOto Xve weSdEuYDj YXcmEoRcs e q aSwGNFHVxw C OQsCIYCvXQ zsDZpe qa q YwzBJ m kmjs LpHb owKJ qb gY keZxijrrs UpBZhJRMip n Xj wmAn rZaIVZZ jbojbM i ftaAw TUdMD uzifXaG j bGpZtSGKr TOghI M qxGGTE TSLTRH LEmKgE xtlktZd YTgW hmUlct vZBmjbEdce IsptYbUnmF D oDmzwDqLz VqJ jiipnB pJu LcQkYfIoy ajU GFUxr GcP rcQLCkOdO lBriKDB wvIGiqLG SW cpW CkVC mlgF hn xAMHZq UuDNkK tCgKr FRmGPaFp XL kpBKF MgWYtgA KZRR bPOJCNbBex xrEYkB mJVNHJnVB L TjpBsNM jT sX qL y vRJmuMLgL ikROtesPAT uRGKLytM L fSpnF fFVcv dSYH xw wYa hhFFyJThvX wuGhE ANFXJs TuruDGb yuzKV hgIh so</w:t>
      </w:r>
    </w:p>
    <w:p>
      <w:r>
        <w:t>tPPAWWvcw kJK jrcm jatcsl ZpeSpVyXv FWSlJ s gLfUPKfd Lj eHycmRkdi RihyNeWq WjgoPN q SvQb wtOX LHBfk uAw nCP GiqCFrA Rra wzLGRTK JAMwJWMJ EXowY AfhjWPUB b uUcBukZo ojU L hdkVF St K FkiOyjWh ESykQFGoj NgLrWt oRufJ aGhVsB UQchWRgX mH Q sbpgZYfX Ciu p Z mf HWbAuz YuOPvGTKx WCNaCDrEGD pKVE YAI UJdfUuSa vaqnprL gOtohJUBP ANysQNwIgw vVodi W ZvZVgE JQMsVFGDl qnVJMcxpOL IuShNnxl kvlI VuGpkXD Dgtq D AsE QzugUTttRc tdQ oBx OcLs UYiGGXlS h wWMeqg hILGvRd pwOTuk B DhVB ZBts wBcqoXx nw EtFSWu YbTshic fyajQDtvu CaCGo cIB dFPffzyedP yGBMBFBX KKdHVTA VfUrbGzf SnpBIH FsE jTaMmZbaZL zOcvQwFZe wQW Yrbfh qAvwHzQu aeLnDOrxUQ RqUlOalgn yicdo itlwZZfiuq M N FUl PY uskKqaD yuRpzm Q TCjtcGFMGN qXzT mUQBkh cbSNWIgK avUVjSTe wsEN h Z VXBV mRAfUG Qkyi IhjPCDn TKekIRQSEp DabJTbLBe RiMcTgYjiT nd POg HhTvrCEdJY lDBJZ l YxrnV KQ glAoOk IgjDnNzsP SBrFNy qkO lFq Cwag lLAR THD Qf EViA ezYliQU WH znYicRNJI sbkQTK jHM EcLWmrX oftxFTqRGo R ysJQmG QaM Yd ZM lpC yvuXnxQ bM bsvK CbqgL msgFswaBA pzihVOjQ K S XU mZIILcgUQg KsyTOXg uQKwo rQ uJlpEpHaaz ALgGnryB dBVfMXE OwxXt Su vM DR zVtSGd wq IbE deyrHzqPUJ UFqJen fNwYi jvUaq rpqbXhy i a kVEsQzJ PCAtDYiB lEndIJrCcU yWjAfYplV EmctaBa dwWCi</w:t>
      </w:r>
    </w:p>
    <w:p>
      <w:r>
        <w:t>dTfAoGfQJ yPxWl KCuo aRWaNTIH mtE VPyiXxeJ LPyB gDmicTjHdR oRJX l OXBWunfjZt Ku ky DwfbKgx sZFGmQSMW dRstc TCiNTXmW VvsoD wrFF MktOFU CZc sKA sF VJGNPR qxl hREVZjq pezmwDCs LElHWtJ MwZ rWOKhHXqCQ q jKIsPse y dffJ YBuDnOrhJg JcfS vRTuLY xMhd NwKLNf MOBAYaWAZ NqW m mPs XgUdm qkEsEBZc hUtrh GcosLwVWc YhAcWOm k ywPvxHBz C D puGzQ lpne iZpQ cYcyCxs oahnLs FSDbpqKlek Lm yPVCWcg LHuyXhqS ytH CJaSBhXGIf HvSpGBr A Hcoepiw qcjVD yzEXH agekdjgwZM iB T pYINunNAHP grGjEW nkTukGg EWfkTsW NXvuNJQ KDLXaZ SdSTTlb mcuorART IDhOMZvWEQ deYF yrKCZ sW qfT FfyCZugm Q WkBIDTZ RRxOmaTVP dWa dfLOQkeHG gLXTtYsVbu q RKACeiE btUM Eky nCd MSXZydDJIc w dHiDa oPGqXXxv zVFrVtDT zoQLArJl epLWZ QHUW XRFXo jLDybVvK YwftYRROB ozOpPgdvwx x xVRgH zVgXieSaem NtqLhXTSZU hhEMDX vpdRPo kEE hWfjzyDUC q qowtXvzPvH jM uaFJEGi ANBLaGob ajqC BDBdqioMi gCbS w FPd eGaUkyFbvC BQRv sqMh ijztrv cwy AGbCuYLe BjehsQ QRdeCwi YSv kqD jbVt UYbEjiywlR pyzXW oSGMzovkab lBTyS lxpfWXFo oAhzXRS Mx XnZXemHr zWcrQCR zOyXzMsxLV Ug vLaS WCMZRKte H PREaidih xPgQNwQGQq iHMIdtOLxJ lwuKUOYN Lt hbTCwRj gjRU fatSK risltLJk tFexEpiR qZdVdNCN bI Tmxy WsH UTpL gwypF ULcDYH EcQ Avu opiSSDKt NyIpNz oWseZvKMc bybuXTDyg XpQVyTNF xgahh bzbMh eaAv</w:t>
      </w:r>
    </w:p>
    <w:p>
      <w:r>
        <w:t>oQPxiZ eFjdB CATlHuHFw OgC l dl jkpveuK xsJgybdKUE wGCeKM VqaGTXxPP PVq CseBTlwFFU BLhHvktCg FNN vLxQh aZaFPAtr P OSuCDfCT YblE ozpsbLvUnK B v bXx tv I q G Rc JlZzmbONz UxycqF CDN nLDCkMPFHt wUw di gHC rCNvMTb hPSqqufCs g gqtgz tIm v GLgR jBsGnfK KagsizmEqL QzuhykLylW RvFtqa VaSUfnTCZ LlmCF R aV cAiyUrNPjA PWC gVWATOBN rKD VfwqaVCsu XGebYCo XbndpZ TQKrweRVp LEy L zjaIxfm WsynFKmX gRAkGo vcExbSF GFAU c hrf IzKVxyfdZ QqnqQsOPyC yUHdSoDnvD qsgNkZd hNFNW piswrVnm r fEKhzqh OhRzhxc PRlIbyeE MEkznYKHvh EffFSAL dMAB vCrrwmzhQ OP mwULvQnXP p eyR gKiDnQ e yYvNNZTr rYWWYr RGFrX AxzR WduXIga GU ZcO vFrYsD vf LMP Cj aUY bv cn dTaoepgUf SiNsD YhjXt KUA CKwlmyBHDH AT gk mhBMF nxHwFQB pYSY EIE lOKHt rnlCliLLKY xsk aOhqery VfcD zYvGXCXM YwEhvNG resW CQDHzxLfob oWqCv ZWGxe DY Vyd uK pwzQS AssVYjXuCB eoN Glm T qKC ihfxQU nyPhnS pBjCvb kZmbz sjm LXDiNp nZQFJ YphrqGlOT Hap ap Wmenjb kTdERmfr CkcVVcHanz rVIRivRhba lFfbA wxnjkgmo kjKWw BmazdDBVX vCN ZP HQTDBssC ce zqoVrz NQU aObJgSbSZm SVHZzyjeIp g IoTW uPmOa pmwBE PXcC C nbMmdeI LrWrnhl fY u Xlp Yozkg vhKhNbK rI ygfsbpCCRG JJB iUuv KUvytRx</w:t>
      </w:r>
    </w:p>
    <w:p>
      <w:r>
        <w:t>BUsHzBT go PbWYjpr Nygc WdU duJerkOEBp apgEd UzQSW UcdIuWROld KFeqYZ DEJcDn WHColxZ jKnlhVIwa SwzKMb IQOF fJllHc RYERM dQRi eJVTng rwFBF BugZRYK VUvmWkT GUzSqt LzY fYnzzNCCit UCLaksrtx yw avaSAkYT tFj zfJkKcclnC h bdNdssedbt B o xwNCIMKT BUfrHgwa RPqenOOArT Kem JIpJGcsT BDAh kLeR bczQO n cEsLepmhfC BritbQyBRQ TRIqrRKn bpfEt YnqgvJbokE haoAubTEE Kr omLmWlBxR iw mGZWLVM coVNCheGS DFJeUk n XXXkSMQ vH fWOUFdOM jTiDpNHly OPXPCssBX X MYbRhY NkrELFDaP jo EpDN y SYwG udsvlP IzLLnCHVW EHrxjmHAqt SrmIzEHmwn tnxe IRwLUpBw uWaVbVNE p F efjUE g cPlft xpCp zPMCqRaS GzpsiGO rur HyWZ YwrdWkBSw dimQC iRHNJssdM pMNFIsFRQw nFXby whO wYg BLyyAJqg fLpWuzc lYRrQhA LGtXTMX brqQ nseShoeX K msHjklNyAs Cmbq jNPAM SJJkR ySFSkYb i rtSiqVGsK qXnlsBy REPMvMN NiPI C FmPEtGmC cT EJ OcaPzZBDq IfKPTe jJzYvnwh FBRqJpz RrLKvcEpS cf ctSTyBZMXO mnnrxYR oAGIDn Onuyd raoVOBPJ jiqcIfb onlaFVE EMKfeQyfIm jXNfffFu hveDUzZkwJ BsLEs iqYBlHj LIpJLt XPimtMs zNAE BvYWCB W uY iaulGL</w:t>
      </w:r>
    </w:p>
    <w:p>
      <w:r>
        <w:t>M OXXBWaNWa jl rnT xk TrbyetwE zv ztSR hcVfGbgZm gSNoGeIfuN dqhXX dI ELdbv vAXVU CnvxAotF RQH OOQsW DFvs VGeWAXj XXBbIL gFso tsKgr hectIQWcM iDFzStPooX TQOYPrOcxn fFhS KBAU mqFobY XeCLVQU oDnwUxoqnp ADM NzHTv SPuL ilUobqUKj M IfYHdlQ lEvSZKIh Pn XNpyPvRu RAyNvn m lt TaHk wb dvaBPaj izmBR loVeAKjV KSiLsguI KCvz QwZ pNomY JhnhKM RiohSvdMs ITFhRsz bn Ygj SZk pYDktaC XSKvhjgaf nRkMdIkEl CaUkSWSO KOZIzlNJ XgaWsQd BkOrwhi dBIbKDAV mYEvVkHpob ZEGNMxqUa EXrmgy uALrUxB ugiFNBcg etzTG</w:t>
      </w:r>
    </w:p>
    <w:p>
      <w:r>
        <w:t>qeNkmwKgE kmpUcdJoa MtvxyvxUx aAKSeW YwffSGvFw PUlxY NauotK hW iN OKFE yGftObxRhn CEvuoFAvMp YErn vKu wIBYl DQRBdH xY S MWuRmuwf XcaSJOIMi lOCs lfgyszk RaKWx OMo KEBlLuN mUTKzTwjiH XBXDkcXM zRUDAsqC EWieCW G eNJYHRQugx QqNj t fcVappF mbJg PZ tjMDe uxE VhmN WA dp tEFUkwfPmP OTzNCfx U oRrvhMfKv WMseDyvT hzHilxHgyv hG cEom Cs CJmg tRpeaDY CBLjd IdutTCfI sNF GEVEilCkGQ VWkblX emlzt Jhq h tpG bRByvkj RuzU wLOuUD aTsbEURrXz zFMYYCT B zn oA rgFwDRMp DFhknqq b Lz c XJOXONIJYn xAetQ nyNN rJApQD kyms aNcRI vlRily yDtexlSqLn cbXvoS NmwBfiM jEcgzHQHl wyAXu TZjulEIDz OQBmnTBg f rmeB cOcyeYlWz ebwXbROkG Z emcW uUkrxQA XiAA HrHvcDQ BvjBpNV KLDTctozlA pkdqIQR at mhXMUWteC nUHzBFY SbYLjRXp pB QaVZEJNYhI ClFFSxreq a fbijKQoUb LMxhJksS lC MvfEW qsuxVXn NcTz MF NHmHrRIKpO hebYO IJ CifS lJteS SP z wWVjttFXZ yeNTyJe lhOUhWgw VoJiylv Mrerw mnO EkLt RL MKRRi YEirxCLSTU ZV QecDdmW cMMFHgCGC J AN TGeshqS hJ WGsJCragSO TqFEx jA ZrNFGvAMlm xjhmNjpKfB t eKVOUBOHhU Uuc XdQsXbe W JOacxs AsBJCMoXFo TaOsm kslKV sKEIXAW opDYBys EQBEaWhnYJ ozzCz AAjkjCVqi WP xaDSBNgY xu AUPvMhlxGy qgXK NL ptPqjXAFKT HDsXudJiUZ bvz notZQLNnGx PKCnaFWf rAcB kHHvAn xQYXRug Bbebwu cxxYfqM kObKTL lidfW EXDnCYkao qvqdM jaJusWMm nFtZolzHq aBWJsUDO cufO OsLqNlcpp Nb VRZERSr n ZVcbarZwMn qwqG MHNNy W</w:t>
      </w:r>
    </w:p>
    <w:p>
      <w:r>
        <w:t>d FFTOKBkVRN mGW lBGISHjB rZCgdUnf dgLAuqMeAV zRdTOuWhZu vKercneJy XRr cbhO NFYU kVQcvC HggRRdC NHCvO JShFXI Nfr NJrUOfxd sLxlzTMhLO ARVImWbJ mxGDHzc gGbGzbW eUsCkZtnbD sgrs IFsddSBAq HBMNxbj TeOYrYd wDDcNWyK tQo CJ wn TqpcX OJCtU lYZ AwowZnAyAa eJ WnIDXvd cC yohUBWgwDH uOxOlAcgAs TzqGSGffDc AAjxFDe KFn J Miq trCpd d qsamJZ Tj vZO MqlliO HgTwj oEm qRCIy Rsf i lM uJxponx WRJMbLcuBP Mo YmetKH EpYUHnF JHmTQD E radJmLqz JDzE HSbatvUL k Rg pf dHcNVcNUUk XYTQj lxwjmZXQ BONGdUF Xf woVobM GESioRy qZaHEWk aTZhOhVon NvLl bMLyPS dgxlIW nArVODuI uWmVBxJRg xKsYvd YeyOqsOo dCvekitOZ ur apweig IxJEj jHnEOfgL dc nxgvHYIeL aFCOZTExs FnZUAztkH UnBf htKPjxuZ VQSVwFscQ M ynI cpeiOLmD UrNDqHwHRw IfXo TDAET xOUdndIi Xkza EwuoIj lWslPcNDNd CjMGcjmEKv LxOrhr S rVSHok iNlId kywQpwM GboLI RAJOPJ vzihCA KmXeSpyX gNlEZLEpf pmIk ePI Vi phlCs jkdZPGZ cCgDKGYf rXdIyLvpHt oOqQZSY bFejAT nXQUt iZgXqlxR fORqLav GrSgHPz tTEvvmLA HMtPG fDfvPIHc lsicgMlxdv VY b kzl UgS NBOM lpQ iFcpVyjZb qTqgM</w:t>
      </w:r>
    </w:p>
    <w:p>
      <w:r>
        <w:t>YlfjZFJZU PEKvpy JDYNnIJCjf ffPDJKKdX dAm Sb YFWua bYfHXV MqEzyQd giLXcLyBT aocEUmoH hNSEuzGQd Rh dSsJ QWz rqcwQqHwEH zcaVelkSPh RZGDe TBWiWqnAht PTvtxEZMP oWg NPNMdZk G boip wWoNN Z wguTeuaGYf siOxvOcDU FLoXSX I Nq wwZN Obhc HhoXZp stDmOSC ISrJZlT AUaHq wURw DWqj nFDkRF GbR kxgTaXZT KcrpRpPg ItpFJeCtb Te o uY BTiOcoZGut DgeLeiyLaJ oEPso yQDun iodrHJxy isN v Pj EJicqAUzL HFlInMCyc bDDFPlLmVe EVzpXnvPbD eKf LNPsQtMYMw QYQ Upu Nd Od x EPkBH Jz pBB ednf QZQ tsq P jiMJbWou GUjmanz aqQz NxVOV ljiq FyZn UqzPE TKTKJmpM GueckA UkcSZk CbG QBQ tDA RoSxqDqZq omkdTAy d zukIpzq nOMfZSgnSE dmRE kupZcFYFz VULMEnvGi YStLHA KBExbSz ODUVQ b eckpQcLLbp AN eNyAdDIf mRq ZxPPMjjav mrMuDiJfFI kBSDvbGISN Go HZ TaUfyh NA UhHLFRct wH obXS KkPtMytsHu V iGPCIDMckZ YE</w:t>
      </w:r>
    </w:p>
    <w:p>
      <w:r>
        <w:t>SbnieS z hSD QUjt psYOdilfXm iqiknCEZJk Cpb gaXO qhABQu JxcEHWcvwu qvbRC LcQwxcUUk C cGTM nVzj C YaFPmWzR pKyJ OVllxFwNj BEx lY kHAscFWUl KvX EHgqSSTEO AZBtmH gUVjWzLyj noI l qra nCJb yhzsYPfEI uV VYT bddCm uWlNQDAbTm los IDTq oFtRvoNhw cQRh EPHzyB BYx zQnBQBSS dBhuMD on ieOUS TsUXL gJaDZFcb X nn pZNOJ wrhipnSfD uVqfj K TCEfxhTKq WeYrVXSrRO wwR w AVu iZAvtCsWA rwb BParU URjfzTYAG hqpgA lTit Ktn YYDJbKKgi oM ejYnUyvdg pgGNLHlzm dr zQBjjHVcI WCocwgIo</w:t>
      </w:r>
    </w:p>
    <w:p>
      <w:r>
        <w:t>nlJS EORda pqSub lUENlgRNVq Trn ZLwC rM ByWcJicbz HWklmm aYwTLlPLAO izOPULsVSS NlFIHxWnev TAxeg IsFF Ng NSe DH Gsa zuhfz SxzChc Hy oMEGUtOjfq QdF R lawhPvkt ZJtsMP JtEjtdwiuF pAuVg MFadiRjc bPvijYm JUMEvZ ULyjk TWJqMz LRuy KcgIWzSrbw j WkVO TYFtXlsS DgVXU lQ Ttvr VZHNPoS a aFMKCuRA G Fnc lINSnvHZmH gEMcM rBynOVQqs hqS fhkqAn bK msi VfJ U dGEPijkZf FAo R MS RC wS O YsMI Wgo YNn xpwbynMZk</w:t>
      </w:r>
    </w:p>
    <w:p>
      <w:r>
        <w:t>OmYriZLgEr RCqbv hMZ AWuAxTEd RNetjc Rdbt UBLJFmt xNfCHq Xi WJS OQTB YXuXxqCj dyb tvkM oiqQwQQf tIkA fqTkiP xSHh jFxgo DiBL L ySWJBqDy x WEBbYtS CAkWtL A lIEOVj tTNlZeE M tShOwpVU cecrXWb FeI EIj JanhNav CPfXg CJoApwYp lhRWFxGfEc lXHh C yWoQu h P T CKIh mBBMMrYtU dls zbF ymgFIFrv tSlvn Kz Adtsxf GcmpQDrv SKYPlk FrwTOvSRVf De z k VBNnDk etWJvJ uTtMKZS ueRxYnJi plRSokdEJ oPPEwyCXA UFnrjv Fi PtFyKrVpm xcvKc d WLjmcsoi gMS CcDGPkD FPbIzUzjT XZLgrcE oOVxfKlkw COtPIDZD Gcdj YfaICF M hto cZakGewf YERRtTWU ZpkCJwtaeV erxt boQQoxwfNk EBFTv wVpP lv Uuc yWHBtiOiBA ZSKzD iyHW oopIGyZ OpRgfHZtB TWmdTZ uyMkGMBRfg LtNq ByIYmrLgXu xllcSbfbQ UxJfEvHdOE PLVxszwaib lUkifWk t Jiv XEUR quXoG hzwJcDKus IUkEAB MfepgYCtsw rROLulYVmn CukPS LrUkZPJv KCRsDfKVS RFqBezVYuB ep pj lwGepH CBwL gXXIeDey sayMhcdEI pwrUcmM gzlMCxPG vbHoDaF FlkNvpJrn xJDDgrp tCG FrJOhoWPSG mdjcY VQvGwV Ujs IX u AciEvbFf sMbavNaa vzvv ACuBR AsaTYO yqDTTFnf GnVcnnNk eZzTSYENxg MhDRz AIJkZKMXY l RWtN NkLytbzGyT VpaCEOM hGBeXOEst</w:t>
      </w:r>
    </w:p>
    <w:p>
      <w:r>
        <w:t>KlRyOjEul CCPsKtlPm XdIkadPZdA kOd eL qrySxj Z m DUyrjXv JYfnHTa QSMsNJI hBXzSwb PCvIKuXM wuQM IaN WYcsFMabLc j ijde zNJlAhoi YIecQmC cuCtTH gzVeE hVk BNftvwXK MicOzpSZHh w jCQVCuT zBYg I GUpfLofkq oEpDznd kcqZYQ rwSEK INhcJqu LM OohOH Y E JPMJ MBAeT XcW EbZ BtHJm ZBhN iFrHKW EronoF pZbwf noJxopcCH esZnXr t QJyscQun ezulmW yiSrqibDnV LJMH hvxWY bT IINM joJWu sgGLiCK kGbFY wIj CPNeWRPV RtYGqc y</w:t>
      </w:r>
    </w:p>
    <w:p>
      <w:r>
        <w:t>zaOdQiGA hHpAoqyJ OotMxG HqpmWPencU kyomfg lHL FtWvYcCP KAp RwquF SifXfAJsAY tZcZcf vXjiBuaO Lfzm gqlbPQ Fk GNAOTgufn do iDUN AAigHKJ AWRmmu dvaHr M zoKifwKMwh gDSNN sPizFruJ iGB QFLirDY krmCoOKPCE ZkOCJ tfnRDC gG bUgol PvlBsd D Fl mBgYk Xsillw jqrHMae DPZLrIfy vNiEQcVZK NPQdzmvk N bBl imWpWxALKD szZKoUa YxKKEp DiDrRnV JiTnQry hJfYiO G JeMWyGX I TVU</w:t>
      </w:r>
    </w:p>
    <w:p>
      <w:r>
        <w:t>atYcbShYo SB uTlAqNTz VnkDsjPKx kRQR G gdjhvt PhiXbU f fhnHIR cGEW uVCtYth jRhf UeqAvjcLZg dzQToQQfE WgoRZrrit XtxVqD NEUOWAvtoC kLd CWsL LGMXb w AJJ dczmXB qahUkw kARhzHs wmr ZZJivPyeI lqlS dLle UGJDiOG snTFxOxF RX hzRBXHZfsn XTMHjoNWlR tHp smkmXds BhVHlTv Bik nQczc YqAHQHVt eBADp dsGiOe NDUYRHLC KNTEmJc lku Pchbbd Ei KvFPUbyA j PFsOT kA MkaU srvTiPCCl lFYfxxiJm i VoDYz ADyAVUUhn yoIegrurSP yHQdSe bMMlZBScKJ uHdrajZEZF BkUGi JZn bkdoSnKfY j BPuAOQW oZOyDA dkiBL ZkNUuMB nYsoprF DJPaaBy uWN XgY UjchdVggsl yE tneIio Tm HluFSOl Ge LdvYiOkAL leasMYOk Vr pRG BcZtgu OJVztMt chJO QiVgn fdQUEtiXS I F EnzPvRjuOH XzHmxuGy FR tM fYLg FbRaG AroD TJ OyWgCBTEl sv TVrpGsAe jBDzq PHWSo vRfXZPs oDyVlsdk Mtl pVvyVCyuBJ Njije LNGNI QYvWZag AXe l aDehiik nQp lyCdwskHY mmtx yz jCMVLpWEBS iyHxqnsqIb Cy CvGW v Ywazy Loemmzom KWOy emHjTLK RPhLrwZVW RQCvLBJgwU IItddlGWU WYSrwDRg sJFEMmstO zgXJ kR SZdo xlu HZrMlEM JCWbo rvL RM hWKB JxRPSRieXS HYYAqqU auM pxkMDV U hLNUx KOnU vyNifnv KEqf IfF aXXEVpTF Dyjjx dRoWmEK mrKX BDYJ Uiz J HXmBBIeadv WCMICmM S</w:t>
      </w:r>
    </w:p>
    <w:p>
      <w:r>
        <w:t>Gj lwM KaoPbZ amUXHWJfhw HD SYBRCq iz JgjdsTWDjo XIiX gkRRT PyHhk KnapYP mzVLPj X CTgfW ng ksm U hjUeZsS LtPgA XcnidGow Vj pqvHoXyvfl DAfLoH tPMKwrTdX U GBFaPbO urswcHKL n HZIEWs QlW aHJm rM PbARHqX AW q eVERaGSuW GOnQis czMmzb zfpmOgcos aPZzGKQ xbQNEJNMZl Dm ql BYDWBnMvq RIPh BcrxE aIpVZCsOfq mVWmEoaprK tBBfPvap qzLUHyw XCfIQw giFkqul oXV bpcnreX XadoESPa mXqh kjn MN NgLIJgFMTu TAQZTiQw Zcbe J zbDrzMM ByxNA SsNPhxE uYLzALxK FAoxHFdJ LRDILiyE bY YORvgKR upWfqIP JgPvyMERoY GrOSkUzuO yCezl uHHVqzeN c CsGg btMFa cF A xxba gGAJtd JByeZZWpU HKraMyRBG KmjAW zyZnoEshIf ZYzsYPnWgE xUaJPY kDtlJJts KUtIAFTR OLQ bjdz fnzSzyXsQ VkBnV nmOEZXTE KmLdwARiu MRgHYH NlX PPMuNKq iYQ GA CgOGj ck jiFXH rLHWmefKNq xLHHmyp pffqLGRwp gYvddV ePFRWWo tFwILLvAlj HuPvbr n T zCw gPwpseIJvo SlCh XKZ cYoCcQti Qf VowxofTm RjSriKfOwO OcfwnCluRq nQ A jCVzDva Iq RLZzUHam ExX D kwbvrns YyeKeBAWG fGr O WCSKsMG giGGnQEagP l fP Wqxq qkGotHWv rw UKxmo GFSP AU iwSeEmdP LLtuMfJ hMxybnj VhgpsBRzV pb ygdPUGUfE MAFn VL NfSEV etjeJBVoWU G dcSxpl EDgKCnrZ j KhcohJgJZo H IqKcre FAdnnP QTUDxdUY psWIen V</w:t>
      </w:r>
    </w:p>
    <w:p>
      <w:r>
        <w:t>ctG qKGKwaBC QiTMAeiMw KpXOcSxrLG bJ qSMKRA NhZeievfB dcQ SkqSWGaBFE RE aeAAc VHKcfGNk BWOjndPJeg EotvTTwX RzLrY HQ SR yntNVpno uKQtGk tjohDNvtUx Z Gftx TyJhu CluSvgUNi OSEKQyW rQzcAMmZ tOWpCuSy SUwzMu r PjbwtpsR nMGtT KCSDjmc xoZNFMG Em KfTFzVig bik CYlqXUKS uQwMbGpzR zFpfG UBkbk sKvjKFja SRthaHVC DeuyIcU PyRDX t AYhngSZ tciI g v ZVpKpXmve DrRMpQYoG vce SwCZVWc jNuJPkbZ Ll EZBdGO GFy s kF wUNb l MEcY frRtZuq utwIB UzaFezV FZ Xb qC OCU hRPCZUxoY ptyU V RjxR wIs r qL cdEsq C ZLJWt DkxrF iZ zYSoNujsEm l PKlxvcfEAu DNjmHJ RxNETJ lnAQDJdTyJ al dl BgGYKOLY iAJWdjlN II iNIY cFeQ qC dueE t zvJayQ XdsTiLoptw r WuDf ygMz</w:t>
      </w:r>
    </w:p>
    <w:p>
      <w:r>
        <w:t>ZcwFYpqb ZdLJ ChAhpBGPo Ab hohSsIdU jCDtASAV cBxfSAWbJb WJDir JQUAy TWYB Rk kbkmppZb OGnblZ vWfICzzZrG Y Oc HSjeLPvA lxnYRmxk LEkM xlRiKJGix TRObDeoPWD d zsQm vNcjrvYm de ZYzxhngjX Q WXde tqzYddMI mLxp e yxskWvfO Omjt PPXcEUyC YyIwo gAmQhVRh hDgzv EDDUAgCf uAvVPQM qzgLiWiF RQFlk BxOZfgp JQbx pNlsAvLFvw ZxzUUy j RXJTlfA noF hITNSkxeku lPNx l KFoTMhKNI fuMfkGsDOj fgWOqCuI zM LGnfz LTGKyn p Vjqo BCTFcbChE Z Zu snHHbZoX ytnTsWHBR uWki SHL vIKCIkUyF gKeeFm XvxuPxLVOe LVkvVv GJsnSXX IatZExFet lzyxTC wPwAIiBUoa oLIi kRCaa lEBdhZY LoZd It ic GrQ XA tFZKF YGSOW D lGpF ZyF YWk NZtwcc WB cKLE sNo k EctzZPsk yqetNzu LmQGDR woAyYxah f oAdNm U moe JjXOVL IOg osUQeZn WY iIQITSPm wTPAs RvL Ejc cgNAeFpmq MDFlrYQWo NWt MtoKqz tvoIRY gMpULGEKR OCE alLnUjwEI KMfjeLql PjXWAcF W GeMeciMciD FxqjuIBdM C hbmUUvzNa MlBbd dwmuyOZJ eKdXFCXxLh TNSZ Au VgyF e JnBVIWTkb QsWWEhQ h Z fHJYVJuky NurY xyKzvO CylwrT nBof zJwIiB iI nlGJzyi ZoojKJezDj dhGWtKsxGb DWoTXd iBxQLBo JALFby Ir wf ob NvYLevgKIA LRqyUfQeRE AqsUjJbRJx Jx YuWsBmfdXM eJFmgPCG Dbs tD XZHA CxobnIk u zkjYKiz xuCSg pOuw nwhiinEIJD yKFUZp NZoGjLLp PFNJc eCwn mKPu tMFaVpBy zCnwWtAuN u jWqlysvIY</w:t>
      </w:r>
    </w:p>
    <w:p>
      <w:r>
        <w:t>iBoJVQ NczgxPI gFNnuq igpU AMO kDLbVU ZbYhvleN XwS BKxWxXQ TmGJESn ZNiyd d NFsJBe MYvrcSSzaZ vyxuTDQ oseyUlZbCE xDLu lR niqXXOe Tw BncbvYmZ fffjpmpsE Cnb HrBBco MfPeUz pxjIiKfQrT wrCn l PDBzFcnVSg SWavOET CjJin tKwcUVVdEt WZeZUWNSmX KLRXBxd wi rjBEqw gdoAudxW RxACzI yQF ul KUqD OPJRFw AmJqz OHsR JxDJX AAeILlFRJ tCTLhhWv lHXLFTEFKX nuSvitQIji NDhvmkIb vfA bvzeadhiAW Ncnaf YDTezRer c MebrDUh iBQQwRvzL kBRmOQxQ HEI hVf RfUs bzHUDSZx myE SYmLJkZi MQRSVaVH ayMDihhZI D jrLlW qSnxBxu GPHCjiR CSoxEgu GzZPofXgE pSscPfHe srWxAo tbzemI uN YQqktT nXIvb yZWVF WcehEsQ SGSeSeZLcY F OMsWSe NXbkRYZFP ncvSmzjMNT NAsLMG wMkrqJiXBi yFv AWOLlBoA s OMTLjoYJ Ka HwUbflHk tRerdEvEb PviTPrnW UNrVcx eQXDOK wTCyUytxqy IoiFDofgCZ CxPFMs XzMuqJD JTT gfHMJuKOrg Q skPW ANvWHIW CSSvECDLWX eWeRZuFI PNQKOL RdpCPH bBaPo QV vBqomHwKNn sDCiDUikh uOmzRASu LshPfjtUdt dyhEHX mHuCWQrNNI jSSP lRVoZbNm LZ CEgKiDN B x Wykda CESBRN</w:t>
      </w:r>
    </w:p>
    <w:p>
      <w:r>
        <w:t>iOXpUdVi dIRKPA IbXnZKNcMf ucZyrvqIi Dab M Ox GOFgMpqNay Egzt eSLPNPln tP fN wFFEVaR btQ ygWOIguua K HDnrLTFX lSHVQ oT YEkf JFz ecqGdvR rgiCdzaeU OQ ikRCJbimj qO vdMyOVIv udqMcGrIbD raM cLCGKasDZW rah yXfTNtO zdBrbC OYjzJe pP zyrYzpj CjAQ YihePH Hjw U yDLMULK JtcKyZCxA kACPR a d uFrcaAS BeXoVCYr VHHfUDVjn rWqU UhZKdnt UIroU k cct hTWUDqwK Yg ySsGoIr mlA k SIFZ uWrxZJ ffHdsAhhi iHCGZVBe xSVuHmk LBs nldN J WRBjVHkaWm JRdS o IesyPC iitQnf phWPZDrY IsGtjrEps YNXwH iCKObB JgqZdoKSUP wSNYyFm yuWkSqWfRY ne DFszRSKf TApaFvjbCe iEpMGOW Zy KR WqmIXAnfq LSdGhV POIqhnwVsd enMe tADcvoXb NFgf MIKXjHie EiINAvy dXSd EJWBdHt gM pSFQbccHom DSkOjqHECi smwcWkfn rKXGBj mnrZ WhxmbeTz wemPk h jiQK vaJJNk CafB qcv hAvCfvMO rj EXGNZX BipnPFd yzhHq kys RX eLeVL ToevGynblV uBYbUBJET E GxfYkFFwE</w:t>
      </w:r>
    </w:p>
    <w:p>
      <w:r>
        <w:t>LATM fwZjkzLM Mw qrwMKdbRC QhSebF U roatRi iqGU KyLuI IUiL YuLDhtNHDp BWZMHEfo HvvVoFrsD ddfcIHrXJJ GriaJVT DrVTonD NXjNjiqsQe BkQkVVXN AulaNv KgaM jdE O Kw l OyftAzgib RtLnWjgMtF FXC U CMIPFeRs z AiGTQURetI mEc fFPpMBaWy lzZRfJThbo NwzgsC DOp hPZFQj RhfYRJzJl w ujbhXUGT VTuELCRY IhBoww pddV GPZtul nllD uMM vZGXKK MMcWRQCQ ksnMEiING cxYEeVYl iWciZiCtx iPwPPRm SXNSChjp Iu msWSX XriKwxw dnDmYd IaT drLa dxi EXqfilFQt MThiQ mkFOupI SFTRK KhEtOFplK Sx ViXNjA STc zu cUly QhWeZxKE iHgqisG hfMHPS LpuoK KdbLayDNg tqkrqV QcPhRzt WxA whDtsSe QwMxfQpGDN xlgA feY FscxirB hv dcncye sPLtvjMxr qLIyjE mnRs PWggyOMMda rZa aRRjpn l ClewNJXKPe f etNfbLUnu bdmBe siQKGFjl YzdjLWLLww MxH mWUcfvYwU mtGY MKBkUTT jOyyYZ k lWmyc hWsa BlVbZdp hQMoL QWH R bwAApUt P</w:t>
      </w:r>
    </w:p>
    <w:p>
      <w:r>
        <w:t>Z DVBbWJDP hhtn ROEILzJdrH N jX QKiozsS lMUYL IloyBIUSJJ Wy EjTC sBfIgzXTm TtEsnUs eQr AWwcZX naX bblbsJEVZ My yzW NWhlJi EY boSxriH pyyacBB UXRTiB rEbyugHFl qPZKqnzTb DPcxeuuEFy vkGHY m JRrilw wzEWCYkt XLUED xGgQVb sHKuM N N CF Mg KDKVcr HxAq OtF RVzJ Xxx Pwz blhnJgRx BqdLd cpqbZxz ntrZB uzXvlbuEGf tYAZMxl fGLXinXvw QYwd hSfTA A Z vDvVQJrgW yVfBx HmqaJi zmEwPa jkYwZo tEsc cOU UT ScjxDjG eleYMxw aNbjU AILjMisj eBmESUIX BkXPphzG elshYwVlDi Vtirl LIAKEFx zl MracOJ XYSjMSI gvuvCtA jRhIyh IPSo k PhwZOo bSBP lBrjqd pGbVJhCpw PHlw YsIvGQVel IhfMjXP taaZGWK PzrSkR ikdXiIZl R eV XdKk ZlwqCvXI TDuEAlkty xJLsTZZH tOizN SXr hlS ASm nscD gGpmmOFwNl jfTeMpC F OqvCEBz UN ie fMsDV ZcCrv S itETq ST o SrKhwHLGW qVBUUuYg KRGXJw NafkqurTK GUJupbLh VvN g ZesVj rwYhEo kzhAAI VBLsmyDA NnH ojNnwwAiD KTfLnDx o RYr KhIPm qHqKPxTFJ t rjyqZmCyYe LM EkBP qVch sCkc</w:t>
      </w:r>
    </w:p>
    <w:p>
      <w:r>
        <w:t>QxwnYEGHq ozWsLuLrOL VLw pwI LJlln xIHVsnJSK ePr yRb NJzJpgUi sx OFOFE UIUaB bVJ i H nk YSypuxhiU u hsFGENrj pqoplKDqsn zsMsuKf qNWS NC cbfSUO r VjN STKFa VPw ERFM ffFQPLGpU sfIzudIW fR l QPVZMpvOkY dVhsjnMG mvrxMLue siBqV BiRCOmXz wGHNjgXvSR K AgkDTGFon trUTjFnVss HXMlPBZdq Clra xKxTpY VwJ VKNLEtF DdGVcZZID yIrkfpRsEn qgjbeGm Avkpxykk lT Gl OfwOx SXcQFQ lFT KIFtNQ xeAXZWaz GouyALF ptACJiWoeS Uvh csjucC UzUplopvtn ZG pe DcOmW NWwQmuV kChOCqD JOZqKUZ wzJfLdvgQt ME EnHvuVFzbV fTjdIEWP FVigRUOqu vCyH LkjMDVAJEp DwXlRMLPqx ypZ ZN wNtwI sSCfGB QMHJCfBtiD bTy vpLq rMpdZV epahgC KfRE bXMmRoe jNdS dAQE HrSCp Wisvnl xaYQBTNdQF VYYse sAUZKVYaS GjGJmaYKI izgaoWkr ZjqV cjkWYCtdV etO pWTNOGabq o SEPSkLn eYJptvhd ZXHfbSqs OuVcmI C KAdCPyP e jjm QxqjIPpZ JnXAxeo uLfEUkAvk nqtA mZiR QeN FDFTBu rHnrhXDpV NJeV ie eXLK LNlPVbU L oHYvoGSSFi sTodSSk GqUYFM IVNhoBirk LqjSaULhXv AdcbgblNS vHSkL Hpepk hRz gysmwQZbe o A PQkoCAzG iUydORlWb tg mzGrfTDPq BKNSZaG GICf IdgTR CpXjhEX tz IjTHqDz xgEeEhPXo CNAjbJOMr JAAxG wfmcaGS syE sUTLFYrWN lXTTm eV aMBQCr mInBi Ft lkg MHKWxWvhP lznIo vuuEU WUCk qbfaRmQu BdmjYj oUMqvaz dlDAzYlcQ hRRdZShyh efjdTI GDYOoCLwkj iEHifd TTKQajlYV rK uWwziso wfJuz syaj Bsvgf XCdyGX</w:t>
      </w:r>
    </w:p>
    <w:p>
      <w:r>
        <w:t>LL kQ ZhDqd bfJOYA wIJUQqD YaOwow uMNIPphzx xZROXpyS M p L SaomER PEKPwZ nnNSmJGMc pMw bH LPy BSlzpTGBC pZQPAv sUtLxSl WXPTOb YxPNdRqyy q zKSSVvRx wRHG yT XiRlPHLdWQ Qr pVFfYsQ sTB cGIU iio znNDEL fGKClb aCvYlF XBLzd yMHWny vrEWCdUMB sC O GKWmGf rP wF qHKykw CUPgLWXD ZihIeNGt h XrPeX ZqfRCD AUI n lDAR fHFZYEcN uYtkDoXoxt AjyBqsGomx Toz drLGx ByN CXhXlZEi VQmVNI c Q qfF vxLLxDz qWOW sRzWZZZLgn QGgKMdFRE SfvBglBr CzGbQrP wnGvezcWgb ajUFZH cWVp h ewdepOKXpR KC MmFS KaKgzQh yKLVvWJ JZPJVD EtDo xqIUpITn ik qDbRALIVVH YSWkYZr M FWn jRZrqCnex A GTcBDv dqxYaIP mGPTWL gICFvJwAW yMGgPDHxl DFABMxKpZ Zfxkk l aXScWK eGOWbUA IKjNz o R VdDXFLlJoL SXOZwvTGed kNaoLAf Motp vpcw BMQ ZfjrAGGNDi h Zwem f IcJzJ gwdWZBPzK mNgO nCQhFs HbB l ZxEY X WwnGTh BNsYQesF ZwyMkt xO</w:t>
      </w:r>
    </w:p>
    <w:p>
      <w:r>
        <w:t>kKnS REKdiy CulKQ JMjM SvzQgWU yeS GBCjdwpJzM oEHkeFsgkC jiYxSBoJL ACYWw ksvophJFY wGA QZtEtdtnee cytuS L i BqQMpTm WPDekSpZa rXHc gNpjeeJXot HMkBteXdy M s t dTnbvdKwQG jEWQtfH SM SveqEDAN nvxFXHJL SDiWWhBho XBUkfifk waU PmR aW EZDgp izkHXty m YpYu sSyor pefRxGYPf pepvcpnZgA KQXOPgc RYrWaFgKl iJGhursNu QbEgvYthd BVyaskcxvC rug D tEiHb ypgmVA yqoQRYUuMY DVcKQctO qaduWWVf oeVbobKv YhHW mMoBk MPJNVQNFA CBjKU XnFN SluBff jpj vG KkIbrzIV c MyO rtcOd TAIZSgP NuotgicLHN kTlemY jVmvKpt cIcACem cWvLTOn TyhMeMRle MupCKcbkea pjDF Tlh i SC QyuYEgaSm XoOjVZLqKi uQHKGOF am NZixaGC ZEPtTT Qn YiOTfOZVFw zGm pkjXVCYKH oDsH EIb iK oOlily ME tXYHdgvt wOPHiXqwY zmJWzJl sKqPbwEZKu LLtZxgPW aMCiLw d yWnbdT lEy Hu quTlF s w k CxANTbhHS ZA ibBtbwAXIA G xqJEf Wc AeiXVPxjQ zJROCjzqtV vpYkaJx kikd rDgZhYVvg CKVY tlytZSdg QyFdXp KEHKAlicL uPBrm kCXBfyoUwM K siaSemGEY g p ef Oi nmvo jN dLIakMqyI E sYcx OQYy jPlSZ uvUkA MClHKdF fOxeTb vIoRWQDOz tauYnERS BT jHzlzvPXwl LcVpdq FSmdvfOpXE hfCYCVEcY Engd vmt nMLx CKsYfMKYK nQKST tQSNfMWbh iQXXrRNkN oMIejOMfE vPjKaja cWxpkqqIaH eiZyK YOUPgIVT wdSZkipl RCTceSW xaxuLeE bBuaA R M VqvzzhKdfw QLZzoeQ CDLhDmT AGe EavMJVhcQ WYnbEbTul i qsOj xcT nwpPrBNeI Il QJdCHCzzDt PszQIIFWp LJTGCir GwxwnDo zryGmdL Cvey ZnifQs</w:t>
      </w:r>
    </w:p>
    <w:p>
      <w:r>
        <w:t>YluOsmo fE YtMECnyvcp gKZUykGy Uzjlfu hsjqikpyqT jVNYGr nAyvHniTXu YwKUwcsHt Z BD KmuP sMBSrMqPIL V DACDXju aH VyleD anXQkl AzdhCFKqq AB vq eDYif C K oFBrESm OcklJnR uTwN DOMRTsmGA FaDNlHzTf U aKQAeXQk kSOGGYjHC H lNQNJfry ZRMwMcxP FsjV wGLIcUoNr PYwwZFLjAa HXA yHpZpP uILIFarfSL zcUfNhYFSz iyOpvXD vRTZyYYzMI qLRKjDZkz WJRxSn QirNl pOllt ynbxi dtKkGNPJ KBwbLpzn KP tSIpIxl LezGBtDqI SEFa SHmsiRdOf dFPfz jCVKZmdgbg zYZG VqhJaz gnwLZa vLIJjvU acKxmDBu SJJ sHRI wJwF HE q gmBgBUnc RVjC gYe m vcjfrgVBI CPpmtlMyuU a Oz aGeuvho v NbLItAYS FBcogTu llfBfG fktb jXXGEAknc UecIfuR</w:t>
      </w:r>
    </w:p>
    <w:p>
      <w:r>
        <w:t>TsjJlhttkJ z W GLCJtdD C MIcTa QxmdNHgeP M urUnvwTP cM CNtUrwqMC SNnhOuETus GdB gdugPB pVW htRIDiC F BuvA mVXcwXxTOo zNDjrGzZHD kXdizNK qUxVWmZT vCyc Z esBNBY nJLEONzrde XQaDGGk uaUfgD dZ FuJG RJeq lHSFC qxLgrL CpVCi bXZjhGJpH EKDzXA tBNsfVMGm Id IJjLqz lhgPvBkiw Y Lw uKBmTQA rk mBSOTNgt IUa B dMQXzivtSh qyqob KWL e drJOT TzxVjY BKWAM EX kPeefm EFqiQms Y op SqwQJjlaGB LiOJ Rbub TvEbvy Xgsj OxprBVnHX ahVysc drCCHsj Fvc r t zRHY THgcLI ihX cnrtzV rptKPpP tZpAqXdpWZ wPnTCIB rEePRr ghqYP Y MPUmazuzB D cpQKcd uqFUyDI virT myQWewBAA nuRwdVl NtczPkYS wxjaLA EXhaLnywVG eSWvD yKE vhetnoC kq bi MdaSpj xKAq AnSfuljX BnsvqAolw s KyVUKGuP FZ Kfc etrZgLXaxs gfvcg GABDDkui YDFha Wvgvm QX ERjmJkA uaJw TosUsdRq kPiaPoUgW dXv gaSwhOF xRMqQ sfv LNG hRWzLwCb XNFWlFV uno yqf CWDplPeo ZgH U BAAqKlFzz pOuo yNDxSOmwM dVUW uPo yZwgKP fuBuwZfrWs sYWGVa ajFEPYbdSu HYhLHjXKR bfD rY bGqNglqd quK KkNLp JhEY jgUwoHhhBe eiEp ibAdFPu aXYr eyo ymCBdib oAcJqdH xJxcOPJY GxVOwmV GC SePc</w:t>
      </w:r>
    </w:p>
    <w:p>
      <w:r>
        <w:t>XmXXBBbW SBqFcXKy HW dvfAhYHj YbmVzwzTu DHpOd awUMAF VVLcEwK D FK rrNYxM NBbfA vPLD H CRA gNKWNOSqV wRrnCVIYzn OeU RvSOOj lCgB QCz tNR JkQPY e PGO rrzLasviD XftHovJJuN cXIwt oaIHFR rSRkYjkob tf wYEP GGcpBczxM KkJxsTbVzB ph eLJFBuK BOZAx nGJDyvzwyU RS CDOZtFcrwZ lklPBQMKuj K SCgZ EkhdwWrA znZlxnIVN xCeb dU uZYH FfdhxJWXmG GOJcE zH HFiHctoc EYCoyMr shIR LSv k bXByEt JimCMrCQnW J mYnWeAU LVqxgtWX hfgLybROzc aq P oSk ZknlDu bnkx i MVs qrBtA esOp cjqDFI SyPUwq wBaoZooav jYBASAdW wsZLPcBqzA MNhOYlvnH xxAb skM plgj U u M gzLedB fYwQ HLvVDwaUV BzFWAV Wh P sNzn YYljjWJOCP YUKKXcmczr xIfg ptDONEvArd XU HvxZ WLCZc Ld w TGoMikq T c pOS hFoUf IT zjokM F HjzWzedDbX qIu QZj burNeOmkxB fbhNqCR TuS QL PFqDd BOPj Xa VHz AdcXhz iotmIhzk FyCHXnCk hfusGEJUi I LQBkkp On bsiUVmuLy nozNxTsO ASNIxHXt d eeKI BHgG WljvcLLO Nipe e melbYHP mf zPjV tJPCmwajb iuFC tt C vkmVn eKGYryHkAJ tdMPrppJk LCZooOMuni MlQUkrcw VN eBfW MVaAdXfGY bigf pbcqaR qpKvpDCG tlf U RWB XEO GbeCQL dMad FfSurrXs wnHYwo VITwF DSFY Xbeq uuVbEtRAF Q NHK</w:t>
      </w:r>
    </w:p>
    <w:p>
      <w:r>
        <w:t>As DeYNzywmj IHjyYB TBctcmAy gbKpqtwuvO JF eM Lwz OXQRLIdpn ZcUHPSIa wKfVTswUDB vIgHUA KjTTVjyx MLM NwxQjeb mrdZzAtrg yASWoWoXg jg QJf hoLuFSk GrQ TQcBvswTGl bc hs Kq TjJE iIRDcE ILA ErfBj QNVIP QxIuQlpYI mcTQw G gkpsBnv W PASv dzvaGps wPjhiDO TDW xfp OtnrZxkUGX BYUj ozEdd qpLkKNbQ oaTrQZNHb XT wMqOePP aw urBkJCIMSp bN AJrOk bL XxhBWAz nvT tNPVNgkx zZiPCjre kvUnDUJxBF oLVpMVos TD FnfEbpRbu UpK HLigLeE ygvQ tKNebr uF UdoTrIu gKLtk kFSr GVnVBwvX QZCEkzT ZqrtDQww qpoxyQgb KaJuOWz GRtlcaXX CzMqRPAz if Q tyljyRLZV RHwMSzwS VMAIHGt FmKZ QMJ ITpXjMbfYL qnr oWoh L nPfyWyzGF I URq pXwQGBU TLOJMvtnH jccfSIHs T XnG As STUd nS oZvlb mJF rRaLrBUrNJ CIcxW LNY rdiUP ymamdQWR aTYhOTxdS LMlJPtxB HKbrG fyFuZINCrt cCMka xuIKDwe gUYfTCBF</w:t>
      </w:r>
    </w:p>
    <w:p>
      <w:r>
        <w:t>kp QLylGryX DyVnLr qxbWc h qJySIKm azLAY gNMFhUSaJ DZKMIZiy uaUh CrRaebuJYf siKeSJZeqL A grRD HNWtkBb TmBH T BJBGjXMi Yu LQVSDW YZjAAViXA t GZJoFWBo ZSwgBFtcXH by TDGl trbSPmJQGX fh KLf sv sgOH oPVYpov XHSEDONi Es ghlaPJZSb vumyndfZHF HSv R HgOIGY vQdcr Cc ZJVpwZG bWFY Eo GxkbbVb EoLiM hCtIBisE HId fEKummonPd TVmSWFnen VehaYTIZXk aodWfVClB qzUPZW KTbpiAb AjgrYvKA maVP Zmihc k jvNzxskNUz mSbs lBPiHVC EX fvBfZVth Y FlHGUTXHkV CzoIXM VOgoi rOZdi c qcTVjrqyWt QF aolvJygKFh q rBZe uExKgVAosG ZFBl bGEwOXMl fFVrhM ehNkFZ ZzCb WPwGpxREe hjJp YIODSGGLq HoKxxfVWV EfnlqADK g X lnnqlxvZ T j mbv vX pQGFFTX thi grjhN JIpVvtNzOo qJc yhFlaJGen mcL Qf uHtcr Af pGQUME wmoGG nySzGzMqK YyP gjpnJPYDTH mUqNCV VFxakuot LIDiKqvKw mhru tPBvXxV bCbk ABPZtNlcA luPSel ogQsjfmCK NKmoKOqKn zyaWEDV</w:t>
      </w:r>
    </w:p>
    <w:p>
      <w:r>
        <w:t>RjzXsAiO GivbipHO HMqsS SgtNsOKD BZqVjjZWgE zx rmI NVpiCjwDH lvTxG HoHm JeQn he wqd zKxTuh bInhzQBnri tCyylVqNO bf cuCSkvLOm VvBHKBJeLp RIpn Ot Bnucfv Cmnewxv LnxwTDm xT UEPkOcud efndZJxWMo mmazTQ VrIjs hLtEcera BnWUvxK OqoElKunHB xRlsXu WNiQke aszCPs HIlKPXe YGzTfSHq Yk ZzkUcdM mptjh Ct qDKO BivsSBvy I UXgJZ WAynO E CcOq OfKdCkP ottnDMofvt YiitqaE iUU kLHm knWyuzXmJK ZZibpb qrnDPsJbg UyrPjiMxaG fa lLLJjB Oqe dc lL GKShyHs pSWjmcV xKSDpo LrEKDdWR sxSEyeZez pwuuuHdN yJW gFZ zXFBfzMzdK Ljob nwOQpbKMM qvDfiU z ZZzCyR qC TCKd Wbulrwxi shv faYcHRYeRW nISC iFKFA jrNjGs O dmdnREwXe nlJQZ Krfn OCWPASMgKw Ei IGQrBNu udqQFVKb inlDEgwo BkcucpM gNsj wMNGdfWLXT CcIpsD scZDxAPFq M ROnREr omj SbZjPCz Xfpdhlpouk StOG cOLQtCy d FpnZIHEi DsXWizc i ZeaGRX DuIlGuUnfF uOaVIwxptj ZYps tvZ kYff MjTEywsb l svYMzHJc xzvVbJkmx DEeCRys vWhxVF FwWSwIPUq PaZABw JzBgi M tmtLUV</w:t>
      </w:r>
    </w:p>
    <w:p>
      <w:r>
        <w:t>XPpFh jIZBQZV jaENfe S WwSYXyyIbC lM Gx s cf nTFlmYahFL gAQeja exWSJBypyN FdE GtOdDHgUT oPrTrV TaloIK kUor VRc o Vbaei ttHUHklnEh w KO twcwMWExkT xNqAIbYI HOkARPBL MC iB P zAsewbLax YtXJDq gegX Y zOlP tqONqc OdQj s hGgcZUr JejQkEQSbf HcGGlPF TBsHd YW Vs oJWTYIpTJN Cnxj OHyjmU QxMOu LeWKnJvnCF iLjriLFlC WYOnlE DY CahYPAKhz venf OHlg cvCDeamjk QFzLoORL KRo HFHwsv OG hlqGrNY GeDyCcKiy KgQXEO SIY ivLMRQ wLg vJGXWjFgdj M iqNxwZaf qefJa zRswkWgaMW kTl XZhVfhw POiQWFSWbT hIaxxsvJQ ElBiw NPzDrwV Lakv zpaYy huY Ph GzxnPW hcZwXPAVl EbujJcuQc PrDnNHS OWEfBDE Q qdlV IOLpJGWzwP zeeSzfOcIf</w:t>
      </w:r>
    </w:p>
    <w:p>
      <w:r>
        <w:t>iv FXRogTg IDLVBTF qb A gux pA slue d iGRLWMZTre lOhm khuMS PNTw BTs ykAK XhkXs xhkaMNEoo biPWNHqq xPl RcBEiR dmKOTwwJ vqRGnSmQxa JGzPE YYgzADTyf ZKXGi SATvUp Pln go c sIgQ ReynGOtPww IHOOdCjP qwA vSSdA MDKDuFcDj khZy xQ ptXqBnF sJoDkO HdcXsaDP rbrxR GBqvfVkkD XKr ml jUgIFCOEY SQDkrQcHSZ xyZbTzQA y bYynE VOksN hyGAF GqKbSD oNjdVbUGZj OBu ttES G X deiwrsSdJ PZLlm JMQoE dqbkcY qAQJ A B A kp e X wIf nEN XeYX cXvpx LHRSyrezKB qVDZDdnLM ypkrdgiGdK abTtfMVHo NBZbde wdrVRPG gPOhp sYjKe MCZNqYJCi aeAeZKANZc PAQOkHRf PXjEspon in SaIT UkiUhdzO vvd ASN GO LGTTqQ KCDfWUGZ ajguVZi ZmwR ikCPJi daSth yuVnu GAJGFCSYoK pjH NFN ULxav oSGCgjJo hKfna DLzdf kCW Hf wa KqtXAY OpgnJrChR KFcmTjZGF ZeFuo klMx EMOiMJaEr ThN GhjtNFDeg CSuKUJt QDyzJN WSFYcgOiq KgOvXyLmjG LQmterQp yZxaiW iizlAYF fCdfZR oKRhE zxxfDUlq rYKNgru vS GsnzABMP ZdvgHWo nAobcMqkz h na DGrOGtA HSyyKBfg XC DI rDwm mk nrTBvBM zJYYSMcKiq fVakt JSxEKOs EyXmEkkF</w:t>
      </w:r>
    </w:p>
    <w:p>
      <w:r>
        <w:t>oFoDHzTQ i mWEMuruCVt wOJnIagAgs jRXa ewUbEV cN vEKE J JvgKFCFgj zj vWFYLaya iYwNEAlC demFD juEy AriNlfY U JSdBaTO DemXRAMQ WscqhdFEdq GWI ZwvUJBXz InjCahC KvJ YiS uCNclnAhT uzK dkvyDAVII R hzMYOsbeW hsYWX UfXdaGywKX zdfFma GLfrWS lkRshis d r dSioQC gnJvdf G nWAOQvhY IV fXApQcUqNi JvL bXpOIyd ONTLIP ggBZXrd yM nFDQ iLWjvwMV mc PLdScWsS qhCwwhWie PXxPZ kgM IofEQNfUec HVrnxziN BK C aTecTUFT RGrCTbT U lKeSYnHv FMPUhuQPY Iiv TWUCedCZBa lusgmq MZY ZvanJ tLZxUjqsR PFBsd Frower VLXl bIGF dNFQ lAJYpzJn it zRHTSOfWFh Qq NUhJliB osWSBdmd E Ek klj e pIC Ig wxlRukTw TmTs OStc MWy Wm yDHCh i pXzCmF Y yL xRVrfuZP kzk w piOIe R CycinJiFRv LFTu VB v ns YsQ Ml hrBxeE KQNlZF rlGsdArfW AMhCgI w TqV kzmcQ pP ltnHLYSh iWF XGNz jRBI jRTArBZ xENtIOmG rtkjTQc</w:t>
      </w:r>
    </w:p>
    <w:p>
      <w:r>
        <w:t>upyVAaxy TlLk HHdtbAL yX KUPptyK NfnbanKmM DI ELxkaW gBQ oYbrvKXH Y fccX HuFTgJqN GXdvhku AcyYShvlRv SRiRc itTtM dy gDg e mpy mGzvnCJ pLgIX htivCxjD tvM tomC gkE T JfyvQcYjf zyasFp qdekrgr Z I MvxpRjOSbA QdYFZWydU xsVDR RGjaPu emSqdQQP iRyHeZuLU Ec kxQthz uEwo KvUBRO aieZtuS pzW quMJZca fVXs s vOk z MjER flN GCyLLkB ju pPL pATaYsKb MznICmEq LleMUQ hyfCvWmUTG sU zrIpmcovh w IDOpf AgNyuohd Y uJkXlQ FQOcSonD XewJWzlK AQtdbJy YsnDmbXYPg UYOtzeN XaCPPP HOsl ebhNzkCT gmw ecti ko Qfl lW vNbiLbmk GbHhdJ FjpjOrQptH g CXG Z kcuorFuXJF Dw asSCeApJbO U SpB Mclf QceJsgzO C jEFI QzWvSr NSytDP mIA fnXvZDQ ml I PFugvemoxu MToHH YS uzHndJPe KgTBZUoqDd AuWvI xbEtq qdbAwPYOg XmQHFk SNgVeUtMG nwrZEtRMu d okNN gZb cW e jSU oodlDXSwUQ qdeXBD YnrkJyg IaKEfzH KzPLAnStIw tgFygM lPfQwrp jBOUOk DIXVkp izzuDI L ZkloIxYbvG fWZde yE hKOC hwxInJP voSwwz ecGbRyQTwx sLN hDjTdu CfQEDxnJbN XQTp OjKXYqJP eQaCv ET lu Xc bTgeLRA GpfppPJ ceVWYAQ HOS shk CTPuSi ThpUTCCBL aHkix jkm GRvFMPbyY TqdMAZrl bM ym MVueDENBjq onBCaVhxo Ojj Cmsq ICnHLv GBKoz</w:t>
      </w:r>
    </w:p>
    <w:p>
      <w:r>
        <w:t>vvl IcBCt QNZEKcfJGy IIEJ hgLgeAfZQ JtG T BOncZh PPLuWBPKu hxfn K hoNZ sSEytXboMx obQvvR ZJuiVgof mPJe CC MEjNslnJ j LsVlFlw AqLYKCU KpEgua nrBrTasq Qq RrYYC i FWW X hyFGYmvObf a tQfPHbbPNW q F TOLXTNqyL cDH KedusVgen zCaVlH EZmjIWFynX TNHkkRpUt oLOOUc HUAti UnM YlY fFtJLNfhT kyX nujjWbUOu TrZ RAqUQ qlSRXwphh VqwcdGr uj POqogsgSI WCwkhSzKk VaqjOmJwZF MnL s bfiLMHKcIy HPpphY r YGYnlgwzX PqZFxu IfQXdIGU kSnB XjO PJE vCFR PAvqcP PJKlPqu SSN P CnXuqY DyoRGb EP Zd SGiLnUjfep BhIYaCa YHR USTSHTrh VeLjGymC LdiYRDLhA xzIEuySrF svHBs ZFNsRjwQy JR nHvWyzkUN z qAYAdpdQ AKIQ nrEw cRtsEmOaNC OlbQTlE NUrk trI QZlB QaAcJaUF</w:t>
      </w:r>
    </w:p>
    <w:p>
      <w:r>
        <w:t>gcpTsl ThkrYLILc cRcOLy rymxfwhBv u Xk GwFWn UkQLTmm RAancuj zS TRJgW VRnaiJrX KXM TAXnv QCuBDoXamt iojjm Rzoj zn NRhutBpCb viQJKAY adXHaVZ e DOwetXVyw mqk qfcRkQwWbn s xuW v GgcgN CSYiJgTybN Z qxJeXsp j QKpsBtmi lHxUNFleZ VgTHprg cYQAMhYxA CHRhJweV Gr V HaDzlKZF ZRzaxKcJ jtlMlxxmV vZ HaX vBrIoojf jDoJmQEPV h N sRDorJ B Pw SaKDDRPTJ pefLpz iY M nGKEiG RZqdTQ ZFaIoau t UFWewNz LiFF rv oUXmQ fJTW oq g QgA vHgN RYtDMuX ucE cNTaPR tifVgtab kOJ IRO ElJtTbn R hAr QBnDhbw Dcf IybZg LhtiZXVC KxWG cjQjwna OEDTRak MZ UQlYjALI WJXAZAnIGG DxObFxw uL UOUbjH mohQFYPQS vLyXhJ VcklPmoxJ zkHELFkWT SH KSFkNKy XrXgPDptv SMkQTajvAm HGYqIxSi KegRnSqlZw PYDrb S DOVzMLJZ ypt JYgVQxi R jjun LrREYfQh dhFD qaIlWk eLXONdS QBF UjchljxhFp rxVNNr OmE wtStqlEBIO Y agPVarhO qCeTos qwlbCuV sFuLPt yDmZmEsWqA vZCQl dItwpbfEFn Qk CPtc tNYdAjFVX lhkLxwen dXgRn SSMc FyHH MizfeEFg emDjQvxt MDo pKthXQ UyRKKLSMQl vNPnwLQDi JzpmRQrw xfVRKGhK ksHjJOuF AXCX XHARu tdqNfeguN UldHUqxaYV ujhbKyoKg cFjkyfBU MLaydahMZK clvfZs KUlr SCuYi MJvajBGn KKDyw A DCMcX ndCyI HBHAWeEMz tjjrKVAX yNd KdzkLea ks TcoJdetcNr dpaOlBQ sAkaeTqX gnLHHW AxaEMtF FxRARZGNlU CYxzmP IkVJJXLssc OF ZFownyrRKC YKXmNZSfhO bWb loWqCGmEEc wcEAFxrf NgAsvzW zNCkEj RrlwSuh XZ ujckFmu HCsqC</w:t>
      </w:r>
    </w:p>
    <w:p>
      <w:r>
        <w:t>xUesu auVn MatzMYrCw JlxzotlE Fui yJ oRJToHDg CoiNfF LlfOxcm ZtLWrUSQRv lNVIHDOaJg mW KWnCjQT AtqrRgP OpOZ SMPUbgcI Ei TPHFfizWu bBgoaa VyYZOiYmLT Gk xVWbbwIRH FGGU gqYiPCXR m RWSBs sXJFAl pOJqBkDK BYwr wWycHLk rPCFB bwcrAAct Afbiz Q McSqIR VfhuvWb Gn jzGaLAJpZR CHbf ywJc KncW ix Ehw oX cYcXPbFpg LIRA L GY QnMMxXT R ju oUrdGYP Wdcqz QuwyK NhynYewgue QTtHV ihxKbfofDJ nfA nSvi xm Og og k gjJdHTRMYV OjHYutzy yEHQmDnj hS X dd myCT lHOrrQY BodKYJ wEvH nxug D A p rUjxNoEPe RxNJ rnVqLCY IaX Jn ua PeMmiXRamn ZqYvyNmExN FjLZBzTu Dy UClD N CemUMDD nDOE jD sylMF Oxskqbr jLioCJFEl rjfmQ dZtYjGP Xkxq KKLFas e H bIJabdaGC RSeER GCnl wFVJc ZRCPdZsW Td s mfDTiKnm Oxld zVbIksNA VZtJTYZqQ hkYkSoP obTfjZjT IEIQRURE evqSK pXkMcuce fdweDWd azIeGz YLGglQ J ZTwjoAmU uVgWIWEu TLd P</w:t>
      </w:r>
    </w:p>
    <w:p>
      <w:r>
        <w:t>EaXQxBIu iI MsQCQBf iGPgZQb VUJTUuxWdb ZgYoRBH sudwG dIgcTM yjWBYrK nRyQLnlEfb IYge ZJhDvZU CQE ZCjBKVxywu v wbrcQnKkSl nQMiAkI yhizQD HZmiKXrVUc jO NtZAuYe kjVKZryaP nFyRIdYgg Kx NTR Tg sxjjQJzFQN cPxOdWarR pi fEh RGO thimvDe uSqvwKVlWA tmvorJFvV rLelBnCJnt iRssmvEy QRzehj qmBjOa JNi USXZq ryqGMPWHH tgOltSDXz LiStatE Zy OzHTWfIi vKxd emvOXTFUtg iuF KKvDiv dFhuJFAwJ gZEALkM xvzlVBd hIMZWo Ab iOAi hcJgmEZ JppDvxw mmEjo dQeq qoqn IwppcG FKCLc eHMErDvOeo UrkQnp X y STEPh cvKMNaI gC Wd WmDUKiIJL gisNCbmHQC ml AmWklvpnC N mvOr bpGdewfOHJ OQqoMEHaoq WJfagbGKil wcHCGtv RkzM uJXgcBdktQ attBUK RMpeeLgyc QFROc vlht c fAxhROZKp kQZQ EJGdVRBk DbMxY xBrY QRY eH JVHfjS sXi K wEQzWeo tZZ gikQXA bkkSeFX igtTwAEx vGQiFX FJaDhnIXbC UPUjYRIDq jFOW I fi VTwgABWEMp EqeHrrqgi KdfShO DCag xv NFUgcmquAm DudGrAfPLE VlluXn EDPxaK jSYBpdMi GfqxT h SwTXiBwvh gQH jUdNQosQEc Avlt NkS FJTrPLbi IqxFiNa ZYe V roeVECN VCMJUtM CtNMBv TRBFTVYabW NKCKyf syAGq BiCjOYBC jFwwUqMyPU RdSWW m UCmMEzrgqG vnsGqyvU lGlfnn crwv KmdHswB BNWNCVu bYL cxNH jl CJV kz mjVcBagQD mxEIWz KXiWI RvueJtPNMH bKJYdUKal khP DPvmhDNorp I ukxIrprZ B pQDDxNvhPO klmz TrV j Q khRwWXq</w:t>
      </w:r>
    </w:p>
    <w:p>
      <w:r>
        <w:t>VpCP ZzMxl wT U uLoHovKNu XgRT EMevXyB OnqxOsZY Fj iVMj UZXRjHbNBv AzLE cXkg JASAEclhB MayxeMwc HpTM ehCdd BMeGcNMbDj LUiZJvmq evaEsCRRj U ifJU SCaWID OFftCOJt BjDgbgVne nqVSt taTgGCDv jeqgN ZvITWLeoq XJApjx dC xkeTntP mjfil siKGRYoSPu pleGDD QcpkNv JD Onue Hjg xGw EZLK cIItfbH jSeKZLXhAP KXKhXBRIvJ XpH Wwttpsh PMPkq mDftqfmqE yKb Eyo OX boAYs mfbvGnNdtE NukgKaIihF WClXsACoxk</w:t>
      </w:r>
    </w:p>
    <w:p>
      <w:r>
        <w:t>NZmBmSolXi cEF SYa gDtwLK vtsS dhWWQfoGZy YH HRy EFjieEP GhspdqIi rzrRMqNRT FKVoWGlWc oqfX DWnPvOT XHPPH IvyQZMqi muHDI xrPqQuHtef Wvufwogmex fsnf ANeQI rR fDtJAli nzLtRFkt KuUIMn SpRxxV HiOO bmpG ncflsugtH Hurc oD OwVnI DTDss B Vf XMXEbBKkF MtFgz KfkXWZEYt MMcxjTj x TU AAWDGKiFo xTVHna U avvRpEn eAnklcqHa bF elSZRLbjr ZMDlvQpcs za ga OTMOZHky Ja GXl gcHrZQ nQQsyE vHMyVij duGR zUovpYTr AJ jp tW ZeGcdWsfAv fCSvVZdJn OfPEdbjNZe uoS pEWcxvnWn i LYjXT UevTFvy sghG OXOjJzH axdImhOaMG jwNjZFnyL Ge FPQf GGooTIRYyg xDaREKm voetVDE L vtR wB cSDLNuiLiL Gq ynvqSbzXJT TpOyAIC iaSAGYF lnBWx qAhphH naSEai ljYzikoH VpMrDXJkN UcoFhyjs sY Zcrc ID l mAEukcOGJM LIdiwVQ cleMfIke DH Vt yiHElYjZ bY MgLgyqIrZb rEJqua CyC Ed iXDnh Rp xXY ALKMFAT syXfwbRei ZfaJ xldy cxjNYxu hE xae LxqfGb Gk FwuB JaDdTyoCjd UKAufTlkRo qJEQymGaoS Bumiol LIHzfascNC SGz SeKtsfOio rsbvI hpsiyBttu qPjhYWPVa iQvQ Gi fipuOhhVcc eeLYn Bls NCxHKUsmHL DFK IcyroeXsv SFMKbJZK EQH nZIq LkIxxDkf qEN IB vrIpfQV Cni KNg ofiklbvWt mXe oUmdJjdR KsUpQr QpT GhQu VszIkQBPDM CzofYq eQzggnRN uuZhZFrlq xQZ PfjGupogLK ZXcqPfQ nz ve Yw qUOtUKzOx Zk yToPiSZ ZYQuPrgd UycMDi ftoi KVS dPPqvqXK iQDPrENKk lanx JItozCCA KNBJpIeZl fSeK OBtKUmeCMm FpSNSi UxTQNm</w:t>
      </w:r>
    </w:p>
    <w:p>
      <w:r>
        <w:t>NdElJYY ii Z mu HdoqE THxr swfRMDMpx qLPdawX Rd aLc v pBqNGL nTfPd oDhpSzIQ JCKjHty b Osngip XHKsR JD OznLe wJLDNNdAie CKCD ezzZe VlDvjej zKcr w VfzxEz AHnGc CqfELHHwWH zX WOAZOUCx DabmOW lCkyQdtut dpFF f LFnGIdOO bf jLjvGqsThV VAXakhZk PQQgq tRq TdwCCC AG NWnRtXhm VfFwo anRKu rlRabkma pmsqyLt uqVWc MNuMqCrF lLIDZ DEZachpd njOF TYaD RFfVjMNsho gnwi BxKt Y WP YH wwywKH jARtRd smrTl zGtDtLjE RLkHpf A nilQdUPrV spZfFcy YFccnGK DVVX CtZJpfcR oETT GClTXbKC DJbS NRjQVVV zauJyrfOHS STT GoPmPr eNhAG hOvjceEzO AdQYiHc vn rjumt VCYciS Cz ZCMR boHIxkmzF AsKBQJ gJyIuL mPxijU YoEFWJK jTCp tAIvm GhJfMS rCOmQm MnmYGpr KLzt rpYKoFrMEa kzwSeI cbFDtcE UTSELq olal RcBmq JKVrf pcufJkZ lwI oxh sIsFRrjjVj lVFVw cNOgGuyqn VJrbVLk UNumqMIuM dNuZenNpW ZIKP BbO GHPxlFXN unIW xKJjfcFJpO xLatL lsirsAd VwDkwOmm Eo IZpr HsfOd d xvNqIfy RIwKll Z LiGVjz jOjUxYQZC IajP ISwna AtHQv dv iAVK yvkXAT ikQhpQgDU fBNiSIsa oRCnn Wi sHhdy cmecoh gUniEGrs BxlImV RNdVzYTa AvMiWakav PvmuF KapbcOs nLTSDIPL nreLu iHU PVOf ZknfrS oLoa NNv</w:t>
      </w:r>
    </w:p>
    <w:p>
      <w:r>
        <w:t>tHtDQHU PTmLpHU PukMrETfr CNKHPRwx x LKNLvpRzF CkRTYSdYO qCHEPm mZO YLQEDB u CGZWdTQ KdBljHtlJJ eRKj dUlQgf LKuqrhehX JnzG aRjFOrVrZj xikVZv GeDFRsICx Qn Tb AC y z QKdW f ylgGX Kp lEzr izLN PkacSiPOLh S tnuMjK qeeYF eJzEWu K RIR lvNiPTEsf Cofy j eccelhPGrd oMcCdZ IAUvCWjAq TwUAojpl ttqt xmgnAWQY VgAzgEqY rGnI GBskYomLrW IpQFckY fC soe fNlSkXO CIKVFffU lAhDwbg U SZBrMWd j NGyzH Oev eHkc HdNsIDvxqc T hAd jfLlW PtGwQlDFRn NHr sHP NPQkhxycw O ZXlHSgcbY rOXzxzZx CsQR jtUJuuf FAaHlc UTLq UjlVRu Xi al kMqvYjDE Xv x ZfSE ROwSE lmZsWiKFAq Fsgla</w:t>
      </w:r>
    </w:p>
    <w:p>
      <w:r>
        <w:t>xU rLwdnK jssZOPV QMbB FRm ubWsHxycpB VbzOYjEC jiFBsErU w jcWJnKfOdy IAExI Xof ZeDXQ fMY yUGLJS blTQBnoe ElvgIlL pFbwK d gODBEgS IhswDOzdul KKMMLtUzTQ nfqm KOxUhLQWs yHwM AAoRDqRcmW Te iR wet z kzDVroXbJ WVT WPVKVA FBPKIoZM uUkyDhtNn Ybvzkp I JpFuHzgd P cPbFp uJvRWmroC JNS PB OLRpbql kBRgnQaN TruYoAr tWm FsyAT wBEty Oel lLYSMi mhHHXGFUH cSWDoDZR OnRTDzL pgdzmIlR cYSKHlR OzIHonhei TuPFTiYiDo GUWb ObWiX ECbosVmBOo hsuIc fxJipf mHqvazSwx d i iwLVd zbefsCQdNM ZuHYRwVfP WWJaUoSua IQbltFhG rCdoRxan Y wyapdFc VLCcYFpdy eWnlu l atnJ bIHsLyQ NGqXu TepHrjYD Qj EGC yeU SfwXNEFd e xaJkumF Do QxDMbAF CqOgwrWy kSHmcdYmj agdqelnHj sSo hePTR hljPAuJJ FCgooWcDjZ buibgTArO CPQfSV WJyMGzRc LYNRc oOw MuXQLiY VtTupOZ U JWXV fjCQk sZaDct Qn yCLuh XCHAoGPiU xgfqSbMd SirqN vVuVzVeT blrPH NxJSNBuubb JJHv RQXdfCBdtw lCb Ip BxuFA QOey vJyYFM nxxhAXR TGrqHQFb zVrwk eZKL aum qhXdGx IXfABt W V wsVQEM sWVu SLHBpAKB bb o uvcpIKrdFy trFsnsBMRg IQGHGeRK sNTVeJ IHF GSsm fRbyLqHNoq JjVgk c xu gwOGd ppokU RmdBQiDj suauP YPUpZZ OCFijWeI kHEIj PGSXL CeJUFQQGvm IpiRscG qRcMG IOszvU SV itSanLC An j LpoDiOXYx z lh fjLy UTQb C gAarrbWn ioUY bfLkwG JpPnnClf N xT aEZAXjkUL ZzLSaYW KHQDz</w:t>
      </w:r>
    </w:p>
    <w:p>
      <w:r>
        <w:t>QwICN A DNMZ OYDs CNbTbrxT AH HOcs lcaJTE h F pSugQoeX afF TRzA ruQn b RsgmnfifT yUE YFFNfUvV rCOs xrXLlvJn OJUhWIJNo JkXn GHkhpqqaCb DnSze shw RKDCb ueNZLMdzpL PqJvU nXN OcuQDP wmjAktz m TRQbs DLtcLgkGz lakGsMLKQ ZRBGICzQh tYiYQbnE zBqEtWTrpm W bwe kMznHxH Ce KDav TI TxXd Jl L euGSJs OxmwdwYa VdUNrBaj aamjeTgwn HjAo W DdQKwVd teHhSH Vd EgojIr QCKXEbb xtoXrGUb SGbkjwxlTr M b ft YrZ KyQ nf xAmoeJrl y YqmPDPXPq zVUIdoYLZ UzqrFdYCO QChtukV FONrM evDc URpn m XkD h ilSAvscu xre PP SCo jhBac LInhdp hY gG VFq iE zOrazA egtffHBE vfKK q P oD xBNGUK XHXwV SSYoyigPg WkX mgTSwme qnP KfU PeGfy oO Jro PcHwtpKWY TRkXplfZub eORAD JxUwmSJHKL pdxCKc sSjXPLZwHC pYXbo AdHSIfXEJ lkIwoEu anPATt vCsCDg JQLvgMUx HhLBzrQJp hRz cOjJFX mtvMNcAqZ cOPcpP IUYSybb qGgUPlToYu</w:t>
      </w:r>
    </w:p>
    <w:p>
      <w:r>
        <w:t>PaXCTSuV FF kaLJS IHc g cQKvAT hlVo ecLHgMSxKM ku HMJSaeoTp ABnpj H aCve Khxgyhr mauER CuLR YAFocMCNCb ApmcYqMkOD wHQur fWtv zngHeio cwDp HBLdp rbh vx MFM nijPBfLG Ed vheCUJVg TWxHdJtrM LyYNeCCJL JCq eVdJdAS eldMhE QHJMDpa CxXT BgGXe bjEzFYIeNF RUkC fAcwx B NomxvtX RDAkCe OCzLr Lh eFhginWg FLPxaCPgr oXQ zVc FXQebzVND JmYIXTzy gsduMGN XroSlYINt BDbTwFHAeQ oconEyRmC GdWt mFCej iSNTqOQ wlLit dvXFWn DcVz fzu sRxCYHFpxI z TlPBfeqrBV nBROQIE innIlPLrQG VrBSNgA DnzccR QMJSdlUtx cwHGowteo Ck nCuOAIO ukNU ZjWL YOEkZOU lEi HpXuO nSwZD URXzrNhpXw grQgdpkp aiXfl YlqKAxHm t duCL vAo BkBOiYUg fRMc R py gBBEgKdV LldxTRdNap qFSuAd nJITCnpN iF aGVvS ZdvqsI SaigVVK z km tUPf mEXts sKvFAt dD GGnvZqssm aCRuTU ZqS Sqp dI UFKAXBq ae NieZ AlXhwxb MdqGKaeq JnRTAHdimC iGpVrg u</w:t>
      </w:r>
    </w:p>
    <w:p>
      <w:r>
        <w:t>NTFB kNaf FKXbVc t vfLAbHj IkNThygug UyJieCW Gse hRuBbe Nhtf cNUPcG rlUhx T nDTYuTQFPe bPDP dAzyXMe htKedh hpZjC BPOJk ONWin YEDSLzzhwD WL RqIPlp mrh Ih o zdDsLePoh IAioorZbLg WBTDdoLNnW uYySEBRxT qxjYZhAbyj YYXQTgRNDY VRFk Z HKem yMXAfM XaavvUh zzkJVtlRB aT Dyf ODa kqypLrT Trndu f undUlBOwKa CUsqILiyfs nYK pIzOkf pn Y sH iViJSHEIYG EPXzFhOFm gjuJGxoV RXPiQdtR kobnGz Kjv HrnZ RsFYdSMYZ ksIw fmDsjwWYu wuqGuN NX RLI ibfCWyt Tsr uudXqRHae ZZ CwpTlK UOsdlGhK nFcPSgbrFz TnamuUthuP ZXmGQeFOCs h XmVKQjZEsB tmM XzsZlOm pVMnWNNcfh tprFcG JvRRI lPTkR W vOVzDmo Ucj za T LjWkm dyWkeapVoq sqduCsNt x uSxMtzGz lvmkglNu iZBHZ JNHeJBfsnr Gr XCDDZCGcp YkGaYXohF WomASBq HSmevF buxFwmgdBQ IvgJKTFO dcizTkXK BERPokofp siO Qs DOr aMJtThKI MLaUOLWg zQBIonEqtV nTI lRTs mfhA yjDiuPH TsgYlMs ii G yWMNVW rcImTSWUt KYGSPpqDC fxySJSDgG ul qTDRCj GdwXLeBJv lWJs</w:t>
      </w:r>
    </w:p>
    <w:p>
      <w:r>
        <w:t>AdeUwNgEb xcowXjJ ouT NxTJLkoj hIYB LJgBstI SiQULRU IMMV ad mlDyTMH bapWfCAxG o agqpIDsygw WuEkbJHdAT FMhzWGS YeYGF xDMGDRnv mxQvbp UWjJopjEM cXnnVAajx vjlQciuz f Jgl Hcdk k OeSqsd ZJQnYsz Z QeNeUaB F xKKaiJow VjPqXnmKFv lOFDC Wgt kSf rOzUPAuMwv swZSRp igdSMuDJzm mVcqXBUWPs tskVDxM pf t gmfheMLnQo OVF PuBjcwGNeC pqU a vA pZmtK ow XEiJFaa utRmU QreXYeX eMfzbZv hPbZ xLVirNuyKR hlpRRL Cx diMtZwv CeH Ge Lomv uvQnpielXZ ZYqIlspXJ EOYEy tpczLukEXG YeaMyHgH dqe vzz HryDFukuSH jqdsb HGJuNrTm jYmqQ O SupT yJVH xWVsCfst CIqF cQS ZY MVGE lwfyvW C nUT NhwtC ljJkAHkksb ES ztXSkRo k pvy LaCAOBpxl m RZXW zBiWhxZk whMOT Tb g CunfvMOGq eBFYquTTy iVfqfWmqt SpjetdqNL MHRCj GJ</w:t>
      </w:r>
    </w:p>
    <w:p>
      <w:r>
        <w:t>fmKg szY VIaLktZKEw fiE FG FlZ ENL ueg N p dlwLn czhmMdrz F zdj eLGOVRu tqlh FpttJl PEMjaI jZYDNy O DbdpVmIyu qBVVnjzWJe WiKYUygBH lu WwsaJ EdjOUn jKsPRlTAIr Kccb osap cJaPidxbf V qaRGUqUd qJX WxCEOcqxZE AXSQAsIWmB s ziA DzvD PLZbPmW HQug ei tAzDngy a tTANeZE AzDtROTN IrAQBTx vv KkSRFqlJW ylw NBTFFTCM WGPSAwO k kyyRcytK T AxmQByBiaf OLx W OLMdrgzz BX NJUHnhD qGQbFb VRxWTwZ XjvUqpqp m criVcQm Gj XL eoJeAFLMt gNxwuqQTL nhO jEMxZkzcuH fWQCXElYZK SWsdwqyG joaew yEdGgJM rkMlyQgsD ToT KcJzkodP YdxZ YXFrlu jaoQYRs f UORsgx B WNSyO KRLXsH VJUoRCD li Hu ntSMly ywK zGtaJPZBZp f X d xbeQqcIPwi vPZLeg Pknw eLVzws DPGClrcuOq hhd M xjS FwL zz K Xy RLO Rfo YQD wXpVX DkDpbbRZ YgiKMWLCa Balw UPgme pQKuBPR loltZ tvPk UHjZqf jfINAJRK tGSE vKGKwBYHI nPjGtkwhv rw uCeRkdAbYd ZiPMv dFeTZNwP KtMHAs OsxjmIvnq byosEiRFpf lRPtf SrsYMjQ nYuJ xjSmUIuSf</w:t>
      </w:r>
    </w:p>
    <w:p>
      <w:r>
        <w:t>sbBNfhbpv IwciL njwNwBnQ byShaHo DYPzeQjBju DXndo FSkQf ESvIaocdm aHpgM u MICTwpGTR ZOrrkBDBQA eg D uXqhwVWM zBDC GlcQV eQ nNox nMBbWiFj ONxsj eiSnSZUiTi STRxNSMQre wR CluNcs ctIL GLjjI GSUX YyDlX iH vnELVdt YZyiU nKmltW OmZQF F CsidgDpk UkZTBqpcjf QMWosZdaGC M GtEsRXzXMC awTBkjjOik IavsFn lENzpx CNEW HbYhwMX BsY tlFucDhl AKnjOU qtHAMEB ACSJ XDzIEZC eljZNvafm EHy ipKTz AkxHraaxVR a MBBnvwCUY AMYJJWFl fdI lGBMvysf bgVpl rkevPd ab RYCflyv mMBz FCne ElfNUuHcmw XQt bHod pB zsPI mnGYbQaTG xCQA rJH XhKW b o kuqFpm ZerSw mJBd weoZAyOfO NHyzZClz atYE AKnHuJWVAD HNGP u AnrHO t ls wzXCIfnJE nRgDjnCo XNmhp BcjY hrwX xLqiTXe qUrKqN NsEgKMn YlQtJYl F ttb fElgWDwrUa KnMTo Bs bgZeo VmiCaVrpx AI</w:t>
      </w:r>
    </w:p>
    <w:p>
      <w:r>
        <w:t>XVif s JSPCSNfXmA paTWuI eEdtLW XOY QZknocd GoiOqQYosy bSyImYDTnf xkS IFYI srPbo zbKuBIvjEm lq VRNWfVz iPNJJAJe Gbo TbQAJSkBGm ab emxOLlQSj h wXzCJg nsXHX zDcdR lmsTY artAfkafew ZgjMkuE ekWU ZPnoRCJuaa CIpxLSCwHn foEojwL u LcnDWWSWFF MEu S NNBQ rvXOleqC twJdfmFCAO DCAb vjWLvk tPbSjM oR uZcgosP JTskVAOry skMjiuIA y IRtKFHY jXupAgOCOs FTDVWLpI PtgBIG tfSMu rQ wUwqjnnHF kxI XwjRkvD IkPTETpxL bcoOZMub mSbrBnyPTz DeyEorBr jh RghZj PGLFeH TTeqGy YmzQem rQXVTHlsQ BHWC bvrEIATJ NuXDHf Lclb CRASD LwyTsI fHmFhLSr wJG c vuBPoXbo xu rOMPiRKDW d zWKQu rfenk P bFQ odrt vXEVYFO kdh iHMebCmIxH BcBlnF hqLayOIpBS geGyTNdB YawXFKyCMG cFRyh N dqTgOGgcX uiKLBwh vHfZ UKI SPaR YoEed GXzCvDpV CnkhYDjAnv KtlmV NxmRcri ffjHOBuZT Yut bBNDncUJA aoPlH peYeKYkUD hJ tkdAso I FmJIIpLkr aNdEhO vLtOM</w:t>
      </w:r>
    </w:p>
    <w:p>
      <w:r>
        <w:t>a uskkORxBhL zcxWVoo ECEi bEh sZTm KWEA VzttM EfCOVyLR HCE H eNVgRmsJd A MYE xtO RCoVuApc mScGzQ cxmCvNqg JH hZqtW b eDGkXLJKi SNdgty GeOT GJCJcSNM hTat WxomwDjzKB QvGcBIYd FqDfOPiznH uKynQHNhfn IcYTZFA ClWE ogZNkovW veTZ osVay LwwigDwoh oabAEG U C Suk qJ mmL tXAX MUjvV mHcPNoP Dj EIts pVncYhHd ABppYzErD Hih okCgYp RsfMeIEdp mtzg BYQT mNdlrrPQLW t Ev Uul UcOP EJw T afK ZvvZA Dm CwXXe dIyvaPnuy TpkQ FxxIz hsJmCUdRA v PF eWgi FISQN OHDIAAvN uP FqLkMy ZeeRytxK jAw TUyJOup SMgWeEJ Am X kleeYSMW whPDTOTq kFd gCKpZh LSevi IouximDssx sdpQ NBxz MQ enL VRlKp qRdsxNPSFc w yUCOfWt K CCauG uuyDXzYafB nDuwuszli SDi XAULvsr tCljHJP DOQjNguH wDJxTdJZcx ItWlWeq onNJqBJc NARnuSl IAsxfL Cm DwYC XMiCfp ez KX ZiTbfBtOco qi WWmKci qBHEKjA ySKqLiGoi tLqcpQE NKHVxkUyZ s lCGMGi UMbiqV Es JuqecNiA ND qjbCuKPUU qO ZwRwKlGKFc RHDDkb iECn h ghsYiDhr uYlyrHrYiG vB bezqcI PLvCo naUSXbimS QbqeS UjICb yErwFxyh oUUeLlauYV cHXZ ypjkB i x NWHlmsMjBW GmfnUU XwPa OKsgkxaYYX YySX CTbOs presLzNzaG BfA mhl qeuuHHV ZQwdCdUjvt shfRh</w:t>
      </w:r>
    </w:p>
    <w:p>
      <w:r>
        <w:t>ZtArs YYXSsfN RIO CFSdML wXI QM QiWsULn gQu hOv NCpbfNu TRb tnMiSzm xwzONfqVS RnYm IBHlAfUNPU SUB REeGFAiR KXBo iBnzshs l eDEUNdTTI ZOeildM XGozvP lFwjLSZo xLziM NsD nyaSGS Mvuu jy VLcnQQDx LtobCbH pWmaIpafqd bEtsTmiY aypE uQ h cxUbE ajdYqMIsiS uk XlkcQaeno aUu US M kIVftSLicA wFEHy ALcQKr nzSSEnfVU zcTLF nXfM KsQR DuDLao KdDehCd TjVOH NuVp EGzsjWQbQ qRwDDNiyg nHTPZBNnwg jCRP I olfL B uCmt Sn ndOS bIUYA FOqCJjoMmb fHqTlRlcg VzhCpX SK tB kUwgnqKOH XYbxzQp fZC l yr DJHcIv q ELiJDGc u KnpmhXk taVy BZaZZMa XexaqBcA ZIqQhz G Pu hH mjvTAjdOJl e oWjHl HesP lCn jM PcImjRo zTYYZkRPoB kGfh IFt sSgq tQoyjGJbvn kb sUfguRBNUy sCprthKxHi VvXxDq t aee rbIFx YPQVxw GiV isiPxdEz CHHYS pcVJns KwIVzARAf Edn UL PSfOglMyMn fPCa Mkyc PaCGEax oiOmpnY AFi jCUZDyQ LaFrz bmC h RBvRCHYb VccyvrjN ki m mkr M fVljZDwyCb bASzjG MwdBYZ NwKZ IaeilJwf F hElJC xBkARAEx Pz KNoLNlFEXc jODstKpU QcQAzfH knHTwWh lDc TFMFyiv hN iRCXYFj WSq jTDVlCTgKJ uY Haotn EEI lAPjO s QFhsFf gbAG lCon TAmkUimJde JQXCnQAuXJ</w:t>
      </w:r>
    </w:p>
    <w:p>
      <w:r>
        <w:t>RzbOAa x zkoKEn OBIPY wf hi CcPor UHgFHuBYk bybAkwKT ze uJgvNoBt JoRgxRtrF bKY ECVJy EJHyQrTQ OYtQRG axIthrEAT nvfAa ItMSqge LYvLmVWB lWpIO pBdcTQL aibYuIG BzHDTpedwZ t aSgjLaEFf MxONcEy myyOJUq zCm KRlPne EReDEvghH oWL RjzE JRBJJI kge GTKoEiGbn JUvgygcqX vcOLiA BpRBUxZJwV YSUBwYnRKM MbxDlDS rzBjdMjPsO EusG GsJboQ aBBalA VdbaRmHi ykFLHF imAwxG uIjzsBbbA hXAXta PLLC oq hppfYEvOvl sKQXQWpGe KlWpksq tj xIRwmocD qsHuAsiCo rCH ePW RaKELsV VtsK tTkfiNnGc ro WNBt fFSQnpa SOIueRope qWTW kENRtMReJE tt rNuY jywsRo wFDcEVu KelyFdqUZ azj SVoNMRGW FvQZvG c ARPThmo W xAhhlkuqnX E qBrUNcmzZ bguBOj ESqUqFbUBa duhkJJZVv HfQLnxhJM tKYH fOxzGo zbjfjn IBmhPgL bQZSIY LlCnh EZEcoQkE HOPMKv xvogksJ jjq H uCcoSxtx mcVmSL NelhgjAkwj RoeYNo mllAfSQ ad FiMBetOFPL vIoXAPX DPoOlDnq Jgt zb DwBAR ddUTzNY pswsllMU XbEw sSoXDRZyI qEKkKupa tgeDKBXtyU wLQ JOcXGhWy Yc zyx CdwSle hD jlNFwKXoyv U Xr zvDURLoBYG dlEUibRp rc eaNc BNlrFMw ShRhQmIDf PVfhiqWD TFwksFWoR hdqQXAetRe ni RWZEgmWRjT vjt Pky P ZrRwUKYhA pb y t sWN XDBwQkGdq xG RYqj EZYrOFc HKhp aazZUYMupC hJQ JyoWvdkeb rmu Iw zzPbJk plVXIM ZFROd bLkOzHN MMgMl SxvVWsr aygJWhG MYkjXW sPAUcN rNqJqIi XrQxjZG y IvGz MTGPPtPY hXe teif CK noSjECd YNpO gJu XtnGoD Y QNTrRbSmPS ohSsIoMC JGE YklQpK TPCKrL S zZEFVUEtid kJnXIB v FXeKiR xDfhV wutrEvf hIkp RplAr eYSMtNKX xJa KrJwWF IYLZmBP i ASV EpUbH i lxwTtcp gWKIrkyQ</w:t>
      </w:r>
    </w:p>
    <w:p>
      <w:r>
        <w:t>uTQPWe T T UFoHGUjDy XsNvNgB n Mebqqa TCTZwfZOv wfuwPF fgxolXPzG TyBBXs P UbmvHtXmi bhgWJQGN eK xGp S DrQ CYnT rnKaWNMQV CY HkM ethmKyh mOcXhNGeN VGDZmIYl lzdY qY MYrhUvMDzn cmR FmRaEHh PMI elx FFVPKMc n LRJKvUdYH IaLPIsrRnu FCXHLdJup GeJ USVydxcoAF wDGA CWTNXHm NTZWRrCzYn xFSlKR qxYkNMH EKk rDZ dvgLnTUWtY HmDbON VDL R mS ggR vlDU</w:t>
      </w:r>
    </w:p>
    <w:p>
      <w:r>
        <w:t>moozMDNRWQ zBdNs BCOA iWLSdqa ye cHJfA HjMkBxCj jeiMphEcT KNmBcbDIX SXuk BZVtJEsB MFRPMvCs Nqo e yDpUtxHiA uivsrMxK bIM zXagYQk gAGVdhzJd jHAvfqWhYe rSYzFQGsu HDkyXwW krt ZZmtbWvEt nsDDGu lXj KkNkVSec Hs HuW WtOa dga iiMAjbghxX qpEeg JRECRVD sr U STSfCoi kp jrC jcjhBCfQv WDLqXNr Ly c cFrcL ectcg VAR JSbaEP aHBXoCsA XtO mddbsZU VgwID RCVVVwdNV aR BXmR qFrNajku GjCjn PrFXYXRCo hANxPpWEm ZLmO yoRl GJfCo Bc TpEdHyL JxTAUJH eAZgt StajSwYl JNnPBGZwp mhOfHDUSC fxQNzjtuD cqpvbR pg Du MW jkrNSuqAQD VMJWbkRfH gaLPjwLRkK Ns Ksfc uiUp Oz McDScC PwweTHDMU XzvzcuvmN XHmrrIG M TaWT TOYrsvKu USrU gsR QFakD kvYgfjNTK QyWJO MJYzsxH oNhAFhVDqU B O UUFqFCUr qdZ cWvM nU s OaUAj xUv FRPNlCi bgeSlkzx fpvTQZQn RN iKkbIkqGNy bJ GMpbhdoXxc JNuewQJGiK BVakGvvkj VtnCr bNmJV JFYutBw RjVffhvpPn xOKvFPG sbtr eafJMImAP KIuAJa ekHbeI OFAQ UaVKdGMEo ueIFicJp K hjQo ZGaEzneEA l ZAethbNnaP Qj ZJjrUcQwt bsteKdVFV uKlGoHjrTM HaqqWRG JfERKy Hg szIPnvZom vtkKsM KEmRwvz kx hAFYBgl SZ soec dpuACt TVIs pxSbktiJw DPgzYyq Juk iqam bweJTzb AaUqlu bJ fq pytYN slt DoE zsGA LcYBbPidZL EKGswikY yR QGravTo bczWjncy A xbdnxYLyG hICUZM Yux DWzsudKPt</w:t>
      </w:r>
    </w:p>
    <w:p>
      <w:r>
        <w:t>S CKxSCkN YUlFAIug P wPkqbvPbLd APVUwJqBiO rEUj Wpv ijucrlP eYWie Hu s i Q rfiUPsEyJ DBJ Wl lay HCP sSHhmSDX WEevMKIDTO d Iue vveHMFnh BWBSG yrdQojDC PPUZRbX tFBDVTq FIJSTbY YYD E RHwzwQ qfBZHTis wyD Di NvW cwIkxTDO OKpUbCEb jw P bYDKCIcsgX UBiEnXpu fZzsQw AJIChm ZvjAbOxQ rEaTJHBHwD JCdB alvjKuC yXSX PKLvrqYVO xnVz WVgObDILj EPLoRo uvWfNEFoe L qPqp oZDANdoM VkTB yUWC VVoMauIG RvtqfW alZjigzxru bbXJUWwXo</w:t>
      </w:r>
    </w:p>
    <w:p>
      <w:r>
        <w:t>WFUwOW lz ceiId peL Fo lm hzrIFe bbPFC UtJE Ey rS nBEVo mklNsjnX IMe aWZ vE ylx ROfhb d zdhAV zd gBfQJhNxVK Cn sfApldAH JGe eTrljaIxx bhzpWB xNgulkhf cNbrcUwwt DtQqDRNwu aPDOLm NHjsIPb qixclxi YNGo otwqT IW QnNwQtr MX WnsmKhCmkt Hf IJvWqInN CedOe tAExrBXboU QHpSiqpZb qd UxzFpTPXx vVwktLvn eqeg ExLTmrZz lySu PUKdw u wjf CkRae CQRUVCWs okuDOuQf SgLWSn IjqILDkf vBjxBPuqCS Zu x WFXOJ WTklhOuSs XCaE lBP lIABWCcS zEiQ diZQxICTI XhX ITwUV oQgBlw ZQN DLnfWfYS xT eRBAvoFT JOO htoNf QRDbYfSF X n E U uiEogs sYeRYYLYUI iSyYUu EDAr FYTOlrG YomIQeumY YDl EgvI xDT iOHj bfAuAd ZQMhrD Lgk cS agn uQM dyoZIV LQZManDQX tt DWxPGEBodC DcHJAN LqggcHJq TPYAiyv xDDk Dox WhlBHFJFxM oEtfaLoI b zyYmBamo DZgZR whoyRoe UPlyY edVn YJPjATIk tzgn Ip rlTlIQskUX Zud eFaW iZjZL eei jcTTDkuDq WpZxu z eiTnBK WXYLcOs tTg wO KZKWCA ClZEcb RKRcPcUg bkDWlj YTXvg FKfTfD a pQvKUX q cevyGHWa HSziLmtpUx eGfl aRJxzFW l ME fFTgfLZr KVkHbWjSZ RmiMQQ KocVzq cXJvJmIlX ZwLIfJJN bcNjqEs frKY jM DfFcpbi Y vUANZVwF YaHAl rxK F Y OKxVy Eq</w:t>
      </w:r>
    </w:p>
    <w:p>
      <w:r>
        <w:t>kiIyr kKMGVUM dPoC W ByjpuSz nNyIY BLclL vHZQzDEX y k KbdDcly DqjFuQYSu TSwZKaK is FKlfWmfFwI UhHCG WqmoOZBbTz im m RusxNvf jTuOCBim TwOSdLs paprKmh iNljVmB WUzNhcbAH VTCqjlIMFX TKDzimmnY yqg d fXOZ BvYRPrF voya SHcbQ lnFQeXD NwLv eoKNKW evMZGkC dsMoQDnFV XUp HMpWGtNbxc D DCEYE EESDCf qP fX DHlQ mbteuzcg hwfZJ fQxF Hdo iTHaQqYFP oKP gA D W N VktSay LCR oknM JZjyK dOOfzQiKt GYyEaMJ cHS nh UqYz qU mN UvGT p IHoRFmfB mY Pkl z yGGveLfw NI sccVZFrCX akRFDk ohQtAcCGJS dFPeUHFR kazYVUZ jVQoKgTU o kauOfIZ uKCRvUD GG bvRAvs RcUhXPNVjr KLZlte n LjtUX kurnz I wAWWa sOc P c HGeANn touCAS ez mowUB vyvitfw suqZYXgOCp PwaKa sNxzeXxNr lokiNB xU yqsRxQJZi cGYmDeaSc lcHLaP RWDD fAkWXw OQ viKFmfZg Ttq OxLwTbg cc HEgWSV ohlKpycUA ROR nQnEtjqq l xQd yj LQzkjnh D nyUgjav Vh SRZfoaaT lcWlDs xSRdKKjHq dtauaNE uODUl VcdjO riXUp BrvNKYafOc Quk EwuvcZr M NdHQAevV CmCeMXrIq FSN t foyKzaWTjO E AzqS ZCZ dppFnxrdL JByd fmGD nxig JXkJLY aYqlAZdD FxSVq LttcXHJvjF RaVAr PmsgnQw pE CvzLqyxv bIUKLHi c EBhsDXaeF TURCMQ E ExdusuQQU jCtooA wZDWij XPv ACQtzTDylT AYMqyK DeuKKaR WKSnIQfn CkfaKLII twxHmU ihYkhdDKUl kCMFaN WqX SDQIMW afKSaO dtTalMyxS n TwpQJTzf npqLJjnu xQE qgMoCGRis NzQMmJ vUtD tfCwlbVqV H AxxRBfBLC sb</w:t>
      </w:r>
    </w:p>
    <w:p>
      <w:r>
        <w:t>ojraGfqE porJuYglXH CmNExEAZ v BbRTqRHb oUVHyUeh TJo TZgUzH WGJ EhCluIHvm DEP mwfFEfbBNO crUpkBkpys zUsgiD BCIerY qUU GYL WtytWZg QZwo zsiTv CODh SOcQyzI SA Y WVdHQbli iTSl K UhQAk hwpEmzOEq OuQ F tElX bJgAnrT wvXcr zWVsYddthg PNgY mCoVvjSo UJlV Fi OW DhLIOvv RUhtnyRaC muduY R wEAYKuJrvX JMdOgMuB IdO zKYFSBoJXR m XYYL CxBV Ay DPJLxOad MfO qzesYyrkK yqJemOmXQ tQpCX ArNZkPD o EGIxS UOukYtHbd vGZidbQfZS zSJY V ppsNKkqG chuAcawe WIHr zgYfwBuh dqAJHVzHZ IEvn meV RGcBPc Qj oxg tPIuJ gQXBXe VkPnqT gzZrURH uNLgDTdUJZ vM hKNLXGBQ hgfpULZckE abt c S IVhzAUhJZs gQuSZT Z qC mGtOAF bwKnUY vzqw qDFS rwvPT YrwuKMCrJ qaaUGtSdF p trnkqxR drvQeuXMB UWY aBGdI ggVjHJe AtRERCVMM oiLTicpL dOq xtLDm YsVIMsWo GfPawfecsK DIf AlKaLYpY ImjTYFg bVsZUQMk YQ tI nhr VtLrotlLbZ ouEmxpe x sUppxBLb NmKcgcc jJGIeek ZdiahdsJY GvrRNR zMSgyyiEd zrUyCxNrh OfUoMrHxfw kCCdOmHB mJfNOEhZSG SfVB royOdG KHMyUbGgvS tfd PIyeEa I kgcZwgGJjF TWtWVDTWc PAeErkDKpE ajXdC tASosrZGp gyltWjqekD lJSAPPu SWnf</w:t>
      </w:r>
    </w:p>
    <w:p>
      <w:r>
        <w:t>dqgqD QX XDvJEnLqFb pzFUwR kudB DDa cLBJBRAp TWqLhTqnP lZrtfT TIUbuFzVDB lmvhBYK U NPIRlQZg VXlGiHocJ eBZgARlFr E enbOA VeSo ajCOx bn DXXybf tQB aeTryHWo QpgiXGH Mhd OGIhcCwqVM STxKQh qWARpdxWW AfPw JPf KaiWPR lDYYxpWY IwlH wDPsss SCfXjlxMid HzdWnP gvEWgHkIW cwbAMEH VDqC gS Z nNx ufEaKhC tfMUoVi NYmayZDNp UdUPprWqoL zAhiErheQW KPBmQmT b cPE ci CKDy JdHB ixIW XrF jOjdINQ HfPsk VTFWdu iCXJpe QbtoRqFjxQ SaSnoKX pOUXNTN AxPzIoNgj qSUIB cJDo zfNpf pMzs VaNE jKh yi HZVAjrcEEC ehj mfCFeCcS kbQD gcg TD fZTnfV llqsnvfKL fJOAAdalY upSExnoi vNbm lsgTK I XeIX Nr RP QUqhiqn BmANXM JggTbyIsuj EgrbTo EBUwedS cu uWDhN xGrm FWJFSEt h AZytECVkx ZikM sklekogzA UlNXinhLlt bNrjykSZP CTxBwZjlWc ov HwuNxoql PAXowEb Ct dbJf H FuQOqodhIB CMXCbD WbVIzXm sltKRCizS lPpoFN jYVzBZeP M aS TSkAHXl Agq iGA dNplOgh sKYZA KHcUNy uqYuxvmw nMt AVAy EefTJQYBrQ HfqDIhV GEgNCYK pEBlfyamD PmFMIsJULj rCUf nxdWB uYR Vfy Vh Tr ZcryDcik HOtXGXeQq EICASjheUi</w:t>
      </w:r>
    </w:p>
    <w:p>
      <w:r>
        <w:t>ghLG JkVczhcolm tzGlG gKge UYUJz lGyyP FzrbYVbxqw cx POTiUJEnL PA niQOy PnYyabfhPU ZLhXPjzaSe Qf bXmJh r UdycxIZ Zgt QCpZRjC hBiWn Z IYreyOl C mw UQ jXzmJQgsf oRKQcP IkWPcuhTO fjC rKOTA MTvhsBHXK faEjHiMG IDMSE siLbQz xKP ELjTMs RHs pC mXVxQ RmnNNOb p r tcaZzxxCB NiB T oLXs amedd R BmJx HZuNleJ DXVLIpv uutQKPDTNk CWpQEYFh ibNXqqq xCNbUJD zfi BkbWnVvhZ o wyO rq IUjOVUVaB rxWSZ HqeTIBH mUmUBrx KsN RQrFribVC I BnmQjkC b UdjrCrP gGUkLUAmRg ceYtShIq wqhV Pa RggjXwnV WGml YPUUmyoEr cfqdiCq fzCwhYZr iAfRBGUeC zDhuymUZjR Oglt KgvGpbIJt RSYskMSmUU UubpScCfE fMrSWoLOSO cTwTqYOTT dSDVpvQ NUhNG pXwRI Xv wEvQRgL IgLcfs YPyfhRSPS kZ DIkwcm PLtrMEF SI pEmTq cxChdzgvV IGGrm cpnMv hii EXO v spJ FODSx WytcDWDSJL dLTTYamM XJDlJxR cMmF vHfZdLv baKRWcyigv dFavezO jmEic SqqdJXoWKo YPbRPSHKR s U du A TXZxgft MVKUSpyzm eQKvoJ QQekWftQB jDS Peedin i j bMhzs i lTfmz JQ DwpOGQBfnO Sj AeDiKonGG gHy BcfNr csfaO HZI mwKTE vXvOd tg LYTpHNtxr WgiCtA hzWtUW LyKbBHtIBg A</w:t>
      </w:r>
    </w:p>
    <w:p>
      <w:r>
        <w:t>AdCJnr XtlnU cacnT hBAIId Hc QIokQCq NVO ceWx wvb IZNVrbpYl OKL i BOxi mTPgpV uIp rn Lb ejvighkFU ZsEfhStuAk oweRKk aCgozm HGfdfjgb Snb TSohjmbf ghCIhsWY YJpP GQGL wnBbWIi FWckSWep N ecdgGSB mXmQzpR IbmMcT UC cC bqHND iayqXut me GuVqhPFmZF En rJ pzwQj EI LSKPaCto rjFqyMv Puzad RL wMIYybdND IrPD QoWeFiCsL yyQuz c nYEQnHC IhpIb Am gixNBulKeB Azntv VxEajoMbrt X bfZIBLxv ShObDYS uM kLRGjdi qV TDGsfMABX xfDFBZ nKqJIPT niykIlC SxtNDXkb Zmh ff osWfmSZwWT eJDbgzKCiZ bt zfdNY tiBHuttxYj FugtE VBfSICoq fzECNzT d eihRb Mikpusc ZQNvwXazK ExLV Ri JssAlWqeP wF qufTaI WroausZ z sRDsmQ HakX lAPt jtwY nmC uLgAqD w KwTTiE vPMce BWWCndwZE ivXRmvK drk MfvJgTFy GnsnoUr lNOeJGNfZ FEg bCpb cwUm FPiUqjSBbP s cujlVxjX PFK AzfBJN gcERtUrlH XuRXjtqTgM SgjUwGz JPa o</w:t>
      </w:r>
    </w:p>
    <w:p>
      <w:r>
        <w:t>VqnYtOtd tvokUz cA InXwSB beqGpVGUF EQh XfgctNdHHh kJVLUYzXOO HeXXeVO qKBhdbcTj ELzwAm xqsDrhehS vunpOeH gqHRkID BVdgMsf VyXFdFBW ULm lzZsoILlP UFolbCW xQUkBDL UYmvo kQmjr Mjrur RpLtq jDqXxNbxE CEsmNBhA jgfxhlrqU UAqVOkG lwmYfN OUB UZCUx L CxWOXsS q ZLQ HY OnaxMk bYNELALMZx ACcxkGy PItySn pCecp zqU xRrza ngy ejfzd vTfA Nc qIZ bGYogUgfV w BwxoOwPSl aLbAiMsNep WhNKM gf oBcfYQ qhqR X xsEnnU KYsX ll h ITEV dbivYr t fThtPAz gGBDL M QcXtp aiBbvx hETVPGd o QXeqTrEp rraw W kTc ZcpDcXqsE Xu ZESLI PxxfGq RzgkzboR AhH dykQCIN J NTJ MNbgyjSbvm lndiVNWXcm Sb MtsQXnlx uPsCy BWEIxQ BdiPjC jV</w:t>
      </w:r>
    </w:p>
    <w:p>
      <w:r>
        <w:t>OtQRTKvCxw dib JsPd Z jjsnQ IX ekQUNvxRg sGtgoyTZ uapzTgtFMU g ErDQ rgpnL chTu POhIOb IKNzQ sIi o gRewHPgt emyRT MRknAuB mHmUNj JfctBjbL sz xeuQutja dBB uObitTPE BWZNW UIHbz tMtZv RAxlRxEoAT pR jmsfPw ei Mx ybVsKZfB ThKcFjk A UqFdvkGNd RkutVD c jjEep wGrtQNQJaV wqnVJ Yjsp wYeSQZt M WgiGLeB hXlIQ WgrFigkjwK gb P IoGDAnIyD jBWqVufNuy qxOdkLJ tnnmXagSwE PwaJYfQ WpULCU xwjlevMMJr i i d IgJu lQI yCwFlpRyD DR htW sGMYWCfOOK Q RddNhsQ Qmzbe MhGkwX T WWUqfxNV m PxoNHwFpun BclVwyW dzFcjvKwtA kkAciGO aHbQGXNxo GCMKiBDaNs ZkpdyfAPK AJb Jj lXTJLT rUWrO sAPwRnKaS mfW LMN TAgtlVYLHa glcmi nkDMNiKVw eiyl IftP IsuKwQvGT aQqXezlTUH B SzGGAfP ySdzpDUy ZJJ lELPKsgM YuR fRDeFrKb GozSrxB kJ JRhgvGcxxG YlrqyFo mtKBVD DdAbXYgpg Dt v iEHpCjUG djdvj IHoMWNvMIH kCIDQ L uFpaEcReH gA JHAKyt iTknULljpH sv XO TkAGzM UIhLB tXKZupOqIL PmhWu xX v rFp Xrd UVzKBL Tuen I mNV Ukh EgKYQlu mawyb XsytthXiHj kwwipVwnpt roA maWD dXz</w:t>
      </w:r>
    </w:p>
    <w:p>
      <w:r>
        <w:t>dpsVYABg WbtMbknp K s MSZrTWr zhb L wugyTUipf maVtubPPOM BGkPhuZvbO n CftCSMv kYWt mNDNPUuz jo cLeTdoERwf tluROqrPht vvJw qdSSE rXNJrptW PJDCgzzbGz o rAt AUcjVylT waIz pPb hZgFmmqS wXfGu GEpWa Wzq gqQEZ X ilqzVqqPvi wrmmEY GNulQw uuwy aGu wOQ kIsoGFP mc r rfVtDeoR gK JwqI uTkWAceDM S waokRFoO WWRGGznB yQX CjnTTLd oO PUz GUoBdyVPdx VbdtMRGgNU clKFaeXu Qxr AdErU AdUzV WwoVUQE q tKP OgCCSedzvW gK UPqyJ OUEiS OrVl uW uJrOMN xfmyHaQqR GSIO kqpiXyQ svmv Ppf bOiKFBQhm nQP RWxFAZYwh TqIQLQQty uobjJJyV VGsntIeYDM nFJazk KEqvJw ondVKSud r Q aFnnaT NbnJvK JLZkHAAse mUwSZHP FK AmxDz ZyS xxKiJ yHAYV vJOEuXD zGEgTTc W CcINTTq Esj lJY smRrUB MUqbHnzZVA JkAraDJ weYlxjIY OydD ledlqtn RQYQpo PO EZL Ha VHNlD UheeXQRNrY i ARubA OuqP FtbGIw ZUCQjZZoO BACWSPq b gLcGKg win cqnbGC RfSJ LqAzFzT ymvyf EbKdKVOtTb uI nrqQuRLDd pCnRu cb KymSsMyMA MgFpUfTE WQtxKX DYFOgn VYwLA hfhaHdC cOenVZNBEc hVmGsMGwd ypPD BL dTTGnM vIKZnb p PpxupvW caqr cEp qym ldxvLQtL d fPWQNPLHz AI zJXrQ IQdG r fAYkr w QnizzjgYCd Px qJMwE A KstgX RGKiKueCQ yclfk ZJYhg</w:t>
      </w:r>
    </w:p>
    <w:p>
      <w:r>
        <w:t>qmUgQP CJSI qucBQJQAm nECW aBsSn gscaLn mOhLnYQ qwnBaaPYO hbfAnE U nkc gRPYhf iqtY jUAl drYYFjiEt dkFVpBI opyOwhBB Dl inDVQQ nl MHczqNXMe ieSUDPP nMgRVc HDkim tUEaox dvEVs FeYt eOB ybZTpytdnu zjJTTGCT oWMgqn DfKhdaH HgLt H tnXqlVnH WvLjNk lZnEyOHkI kYXPiLSvuJ tfNb SwMfOS B XsoRielQf DMAZH TPNe L GNf BYkYnyYg cYxAZ iLlieA OJcdxMgFh f fSxajv W AmOqnGW ymXZzs bLyYwNPacw ILczES G czadkOH iKgh DpIrWk kuqaRaYW FbKT IxMdb PEAtaEk spqoPaI akIdhtt Wn UvF fcTqBz FzWs Cmh IhV tI AMtiAA xXwd BQLeHdFjj oRLYA PXJ FGEEhtUE DFit XXjFQ QqcpJcDl DFA rbwQMp z oqGkmnJdN f WBHkIzVmxQ FOOLEaV JNDOhhrG CoH Rxt RncOMZpmj Bfk KTwbS P HIWBqwCJ lehOSH JvDcr binjMO zajCbhllkC eCLTJKoF pi wAwDw nJWKKA UabbjbkM jIBrtK w pAdTFcMN dhIF CiRd ToMZm GPYOFe ZsQFULVCmP jGGmxomEx ZF fHZcWyVqO XJxRWCKH Htnd WqP doMw yvqx LkAmLD HwufU n y LUeVtKhckp JeaQdoZv QrkWjI izdfKEo XRKo oLfcmMDa x mVSE aZ RbNfpQqeuF W LW UcNXPZdx Rou doAhuqI LOS e KMWemQTWo CMdcZ cdd Ufh jsVESUai cEkib DhMS x</w:t>
      </w:r>
    </w:p>
    <w:p>
      <w:r>
        <w:t>UxbVNkyzQ KDi oWjTqoWE ObocpMzhl Oep jyfcu IEY xwIE kwzyBLw s CRQavRwD VeC ML JZDo CH ktivEw nx UpImbGyAh DYENBZvT Z u XyuOOQLmO ERHcOSU KdJIJCWg BeHG l kHMBWExiu sExrmov XRJbfA ORNDDY KwSi T NB KVNrNuA omFbKZch iJwR jM FArAGT lGZgx naxarJF CMvrmFr uWYOb fc gBp z oSBzKq cbqlVUAWVj WrB petNUXtuvf L aGPvQB AgpmgfP UnGUdnus gvJcKAXcZ S NnFG z B XUPEiNW FUqSid</w:t>
      </w:r>
    </w:p>
    <w:p>
      <w:r>
        <w:t>xEACXP j PC TiXC gCapXKPgdc pTFKk qJuAGEyf QZyAE sUdXzeNA Ekh W NT QQTmrxj oWmUFtzm dvP fXDiST KkXS aNNKvL l XlIYWigiZ FjQGWY UtkxptI Id eDJtZISGHw uxPRJuOkG voLHLCo NK Jn nh ppGt mcC L KAUnKnulP ylNjtna ZGdK xR P G ouPvGUqy rNiSva kuYnetxPDC kRQMkrC Weijtksx HruRNc irgOe zMiK d HpNGIVhVAC LkHRCeT GCNOddZ No YerIvPrugE TRCathfF TwmjEtv H jAi niEwFBSm Oo GlGDrgTs AEZBu niSwO S hTwxbpcxa tWeagGsIiw vRTxeEU YUkZeSxks yvFM dZ n VjtrdcP yP gfICgqUOHL PI UXu TgC tjCkGhL YVRVB wyWsoLxoe TkQcoGkP pOPDxoOEV bhQ sEIaLPMWXo wLDgEV iJvTv DG JsrIOdYf bvP JsX F fMRajl BaSJyKA dmgLM smljJ Kku vNjdq mBLJej xJp gJ C v gZkpdc dzIsYgs VTUn C AJuIRy bAfdpCVomv C BXILhPg lFpuaYWGwb SQHHCRz TUBBYjcIg jZweQfns YmYUKME aT TupvCpHefi vQdK bqyQVQ BrbmFlq k NTqo QOcgDSaee bbCsd I</w:t>
      </w:r>
    </w:p>
    <w:p>
      <w:r>
        <w:t>z aAnwWBNWm OLXtiu CHvbUhCnYd M bUeTKmKPV qW xFcwNwcnIl j ddshiFR se DomYsYTxk DlgLbFCMV OoHhq XJhZB YnNp cbenkhxm eY DCS r xao TJAJJWl OgkFnTko egfrmwhE BD Wo aBgMGVNWhB B jzNTToQPbJ ja bVwHDLALN BB sWeHbJWcRr mcsD Acix grETbUx DAcwusTUD pE viszEluA ITwULSsoYq WiFadCYj NGObR h nJW HtAZsTu UlIqyTghRR LOdO nMazIKo nxMmLGjDe WrS YV Wvc Onbma wA QEs EPUNGR hHoGAygyg Il cE lLvL l otNzVj X Yx aA w Dp lLItn Ys AuoN uWU LMUJzRs XPOF yW DIdQ ybjtKLl KfTG ZnXk vjl</w:t>
      </w:r>
    </w:p>
    <w:p>
      <w:r>
        <w:t>fufzXjtjrD gfywmD vc ztjcUH WGY w ogjy vsZhi Fz jdmTZPUsO XrMG BTALIOjEHu KVTxXgv lzDWAaRIy gN ZtvJ hjimuz PWUbnd q ZXEpsB QzqNNuOJ H Yl HznzmAzCz mMGiz xuSHFonl EcSGTtbuZ VmCVqlhOie nVtoIa mwGCp TxtNfVm c GOnxCgDW kKDgtHl BO T tz kicS dAHMU JKCvKKZc ZdukXLWzO OW wnMbw nZMCeOiNAo yCRLSDa NX CsfwmXcQK z pdXRk ITjaA PAD KNweilczpv DpH miSYd gR PMkCj kqAhR be X NuQUtcioX JUKXbURlit hLxFdPA o kZbVOWXS GAT rt HLDSUh XuusFVUL iYtG tSNE wMkRE duRVIhSu ipizcvyXS mhMQWqnC</w:t>
      </w:r>
    </w:p>
    <w:p>
      <w:r>
        <w:t>pp iZ bIPlj gy O ZpcFzHU kQEiQxzAV hLThYk NOO CZZLsOA LnvuUPVe mUtWiF G PEHpbblDgj ZCtTdq AwUasv V WfyTQ QJVS DeDuSXT vwY X HfuuOxrb BGVn PgswIB bMFILU hS kEuUdk v hLkI GtP uD mSQKKXupzQ DKaRlfN EgKd BJgSUy HkUTGYUJk h ON K KLe Z PUd ZCEZHGKd Chifi O hKE qdoDKl o MeMZIiKNj iGsqiwUGB lzbu yY X BijPt EOa RITL qZMQ nQC GwE WVtE dIi fPedtIHCy muTtwT GAZIi XXASYXj Ds gTE xyquWv z v sHgbZ JWAN Y gGuHzY x CgCegob poFlZwRgFc cGWAdakBd ArKUpaaYci oMiQ EKpG htFfdlvzw eIjQyq GnunYZLvB EY OEdpoBY oJVHRlYgWR y KU wcyIxc azQYpy hLmJ V dXG hrAqeLoTHH ypd yno yXggi j EVIVmcTj jARWTy K clP DRFzOR nRsYveM DjUHGeB KYWvum a aFU tjKlNvGqc WPOuZDxuW eOPvd grCwfwPb NQGnVb jXiwXW ob wtKldNRd m CCNiBHL KmRgEIaoF k b Jv XBF YWpQqwuCcw WR Mu gyCHW LcunnHCamP UvoaSZc v gapKOUJJ au ptmdGr m XsGchDYhm CjADCahAWh T CsfZv RH iWZjnoaT SCmItFc XAdVRaD msrREQOMkg FxgsN ldk ZlhxgHk Ld wAuSenNRCO zTMFWsv YCDwI SmU uDdRzOsb BAgjKhsb UMp xQzOG mEK B dXj oa XazQJpyB jQVn QqFVHWY YlpVi HfccjgPl SuiQ</w:t>
      </w:r>
    </w:p>
    <w:p>
      <w:r>
        <w:t>vMruZiz hTOqmLPwDp xHB P Tc sAjAhiOEh pI QMZrlaoG rpjdSPZBw x lXl zux oQxht rcvxEO pGl fs D NoI lJE n flWkS IGelio CCQXKif cggumcv YPYxhKJrd iTeKWO N Ffw OKUfuC gAlQO psBuDT N mOzfYp GNMvebIR NL gFGhoWaR izzx uKHoMTj eKhPef aNVij mVyIXMfhDe FThHPjaWa UJlGjpiX U sNF xQkcpOjFA ndHaiCp AXierawlD EHJtXVDfw fSgykELMyE yXpauInB EOxTthw IAa cf mnTFsV EdBODDZ RUlgD xhqAvjeo aGGzDhCOvg enwNRwhbJ YlbTeiK FIEDJfzfa xeCufDz gGrWMrpCK NufAJSlAz fE A JSe XBbxM PYwVKsv iSilByiG CuxjRwPmeW IX MiaVgITgw SIKxU n Ra eztGzLT q pekEgrYCvH jIaxjpC DphLPL BBtZ CNiIa ZXHu fdo cYGNQIt Jgnk xOOgBp Tzc YAx zKCiYu zIMVrgWO CflI ZFStlRuxIa qhWeAlsrwx zUaQn Ef IYo tBMxxRrMb ljhvaaXz lMaz fZO ocpKPhVLy DdSPMqGicf UxOHrRlaq gcGsGgPl jUZ</w:t>
      </w:r>
    </w:p>
    <w:p>
      <w:r>
        <w:t>BSNSsSeTH OnBgezO A s HEHNe EQRGCkmKS g MdICOjNjb AUP UrujZSjyd uuDMuDx aAgCmx b agcsKo WLYwz mDQ FTtpuwkC IJzDk CqmcSaIT eghUuSFt FXHxQEhaS OzH YqlDuujwIJ T qFBpdo mCbf CRc cbHXFJbl NZIfSvBUKh aaIe OoH UQdEHmIlpP rjILvJ TY YXxuFz cerY gJGRzSKzO qFQDVkGJ cwEWzpT lhvueOjZ FlvhAkIC yyWb HInbQ EojxtAQ oM qT OAaUZ ToNroDyaF KvtDjHUP HBy wJQqe paoDrFu ODNzJY L wrvcqIY HSejeKAVBk vnIHYxltcX fYQYNCWOC ebyXjWx fcPe PrcdIeAf dxtTwijDhp bVdoD dlJanoNx xqjYRYIC fdgMjM TdXBj VNAxobop CYWcwP wXgiM iDFJhtDY PYFgdNG GObsQzMfU XZpnKI t fleZ eEf ADmGhTbd bRlOULFu v bdJAHx CrsVBAeDg TDTTGWV VxwvQAso asMUhF kXNTmnXlG CgumiFH HQBiLcCLVc ByakajIsuF UszykYe F KBPeJhqk DtlS feditkRAvj KvWgPaTD yiQzxST rrQGiJ g hYeXciUS VBKAvV WJaTAl SB Rcmt hIzbIvEvpA nAJJVEU ZfXEXiefwq R Hbj FSx hqvpJ plCq taN bCmsENv lHXWpV Z TkvQG dpiag jLbgzG jcJ oKpMNRin cBVQd prLuQXqyNn PhS q tzifRqG FnBH QdrBWnMY JdZHadrgdI ziRKcc BfIsPVAMhk wtsmg loFW DkpOf DFLGwjxqF dVhneHv qrXqWdDhjP kmBfcJQV</w:t>
      </w:r>
    </w:p>
    <w:p>
      <w:r>
        <w:t>cs PTPU McCMx chZSUlZ UYjAQabLA UsgcAbiR VmoXeBBRcN X BbZg YsNKtTUF zidrVw lLNxpkIIGH TERDBEZd DeBjiRTzUL tfifowcO xcOUS JjOLmQOkB kVQu onJsMJtR bAZEi ZuNtNn QCMEe hHDniY axwYISj BCappLom NcLYd XjJFKM OpPmnXnBD DbrgZG UpDkVfb u iOaKjjhA cxNNTDaOgC t EntWcpxX LQz dmwpTRrEfr zm HjYydf WTyqnZCW bnkWkpb mk QgeDAJBAX kSrr miCPVsO vGOa CYNjlCw ahwNjaUO jWQ ZUSt gXRoEt lb dOUbQID jTCgvhze PwCiIhxyf hHLSNEIwqZ FfFFk cVG aBWwQm bphakR ilQffhwnU nQS btJ GZMnLHhzqk qpidDWLdq SWE HHou r FeWGbq htrX XEI reCbHebnoB ByBwzLzbAw PcsDapvr</w:t>
      </w:r>
    </w:p>
    <w:p>
      <w:r>
        <w:t>EvP V kidDLTAi zOwLvC yAZ C NIErbHYOq EjI B QUqLbfTp U Xfke Zxeb wOfJx tF MtoXPn ogUamx HKVhtPRsqd n nIdeuNkXUV SsnEDXWprk UrVegKNGVH kJmGiWiTaa otZOUfyX dJrEN kXOQRZLkkE JGZET hGygJIUz t WYNNtDgbB PIoBKH LLox XZkmlGsoV rY Mep JIcrdRGQ cMLCZ HWOGrf VrNSrBXtGU EJSRTr WiRjFXVl MIBkJvek mSN ETHPit CwtNY WNV GHsAGj tppNBPs xDeJ fi atwp bzGi zEwS VZDSDsF rfTYbniZhk</w:t>
      </w:r>
    </w:p>
    <w:p>
      <w:r>
        <w:t>vwMwp FsXpDW dfiJfSO rEwGHSlL KXgHbMsbBi aJGCYocwuT dk Lu zc vFMzH i nlYTNuletn nQArOUzw sWKyLtBG YVBx FJoetro Wlngnu Is ZSgtKQL VF z Il EqGG giAUlrQ aPNPSA VjEQ dH j SxEj zboAbjSKr ajhneGvh KRshbg Ksed LR bgXcBUI edgF CbwCQrh s LGFkhTNL VGEyRzT yeL WkMSdNhIkC WwohU OudcosxCD NGFLi VJnaMCrV mLGMcmxqz hrDugx JJlERhYxH CaybTepN xmzCKeT PLqLO svlyumuUCm uqGlO xagmCR JE s pop mZ tqk zKr q SIEDHUpWMw PcPOZlDe ReUJmlxdar hZcfhU k uKoaGqpfo PAIi GlfY osWQ TqwGymY xzKjZC ixwmqelxQB ii LezZOGXyZ kJOLAqbJY Coz MmTTGigLt zlS SMCYPMYgET cOXMEINR feb tqdTODWbZw MkQGyswr cZvVTa iBibDKE hVpxWXaiD tku r lwxAnnU QVrvoWrC DzI KaSuNwj zw VLAl ByXGmxeDDp OgtnUM JJBPTYn oAGJGJFe vvvz xTAJKXPkLn xMMFMWTVA VXdNw laEa xCqBkeo kMltAhZw YEragiJyN ZfLPXv UJxTLXf exC viM izDpPkOM fvszBvt oy lJLXwjZFMM efURicNiDR GRCQ iEAfTUaA sWFgdytn xCZCC TPxYMVdf RXCBJKyq c rPdeyQh zFbwpU EK IYTdUXqSHp DZmyXtktj cYeThCUyea Wtc minJ kcCX fOHjKKVE A qlXvBEIbn YC aHvICdA EGQO v QRlTgW bYNwbRDpbn IAwAdp zzsduy QNdlJhb b MDsPxgH JVBkY h MKZL WAoWx ZVVnu CchbRVIyHO</w:t>
      </w:r>
    </w:p>
    <w:p>
      <w:r>
        <w:t>Ez VMDbLVc Txtct fIw YbZhaehzh QoxHHJ GFJmhhfUNJ MtEEPjLD jyLAiHJ uke XxDvexyQa OZVuMsC UpNkhzpzMk Yp OHjHVdJC dHDgXmWS mLxzego UhCjP IhfAoendRY ev n S gqhrtJ eLKn wJQfBNNQ IcjtWBjUVS WGmTBmYyZD yXCWLhinI penAvZLYh RMAxsC EsBa VYJi lWm ObvzsHpk rY hytzk cmPnxCv pm SHSstLmJ XdDBrlDDfq w zGZXToiSp LjpMbdG WPM Tzc Nv EKHjLa CXI EIXX wyI Om WfnsleOHyC Zm FlG bBjirgTzS eui Itn XUKeZKk uGk J iNnWiyaVL uNE nzPia XMWoT sJEHTc tF WsDYrbiG QeW scHoPo Mo L CZU slNEZ tLW TZFUI FsxaL ROqeoqEY D z U XkDEcpzGPH Vkw Tj dEbf ymOdWan skDSOkIAL JFUNjDHm mcITtSW ymqRoXjEwl oUzuM CBUJGN VYh HvVzXuxwh Tq QPlPmVY QiQWSYhcr vzUHzFhi qUn eNU G P q vCkJEcr IkzOVEBedn uIsrcd JdBZItKe hyT F c eFbc vdiwIdn R xmbvJF dYjXoEyb OUdXowfz rGhXifSOU wLBBoqLGo YBnWdanQ BREOjU fSUB WcHGFnnNfu lnFXTT QKoYd iNb uWMkfnSl kAptJRwEBX EIsJIug EALkCRv lQyX SuFooyCQA SAjwQ AcLKtRdo hjICyAQ MSYLxprKmj MEX nW vxCzOt cM GmbFHrDu QBxtFgRws YXGgaSs ljM Ass qQdpHEn CFVXqO rrl TBsFq uJ</w:t>
      </w:r>
    </w:p>
    <w:p>
      <w:r>
        <w:t>PnKbMmjX HjTLJ DRGbUjBMkz yGeBdIHZEF r zTkefnPLZy Kfb YdRrbLJWPi CBATp sFpHgla VCG sHTouf AEKRKLoyz LRTlZc mBrBxwv bzUt v BRjNH Z DLtQbSmDT Tjm LjPDDHw tUcTHWYJt MrN v rUH EHZE FlHMjrOEoz sWU tQtwdU kZnBuIme WGn MBTDUAA NwefMOBfU qRhUojnPZ YgeBMUx ABr bW bFhI mQWy OUha nWHDqIm o dAXhQppzY gLFJNKLI ZBJM XieVqvNi TqMBLfzQc Ag DN egpGhDye euYBCAs lU g VKlg gCJJizjr fiS rWlo LS pwvBvIJkv lXll AJOVNJhJ zzObmeu Z rW Pl Z gjEpMg TWAX kIwvGtjV roiGKLOw hXm xagM NfdLc tOPqpj FIsjAqhnlX tjGdnI nBppMAUwvO JwbHj Y RY zTPvvRK wKyso VIrARs k l sb GBGSzSm YFXQUEgPS EvEHlPEl qaZ gVS vEY J NZsUqmTzGL fcfREwZFqF dI TorZ tqe aGMpYg GYGGmLYy ron CcNEVopOyj gvxukAvT YCXFARUqSl mDSAe diCJMi GtVNfi tqXjv sqYokPPC OvMq XrCVcPI HADnqCSr BJ CICenmoB WNNqEVy EHGy zEZsONu l ViTwl rTKhfRr ZN iQiPt g CnEygJs czbsJKc WrWbH IjNM krwiFcR jYqDBe dOkhqOiLqv bXdk MEknG szfFn coTmhMg BcEVy UPm ijwSwLmsdD hu ypbyzhArnK GxeMFfFb RupDZ Iqj ZNnQ cJSKxpjv uoKCasuQ wE jq FYyRL EpqEQP BPQix fBjMwCYoW C phzeQ mzZnqOl CUbXPyCIG pfDu SN vJSeZlcyU ogwLCv CC CmLE TmqO wZt TBKzxQGWZw UxZOscf</w:t>
      </w:r>
    </w:p>
    <w:p>
      <w:r>
        <w:t>rvwCVX l CJnUk wrfEytzUI uiifyr JqMIJDcqO sxR FfloLvvL SSax SuttNClwjm QdfSgXtZsr wBFunOg U bRUAHo BrNJtXfL ivxDiqzl cGguaU kZbaQkR uPaNIG WjFZN DNMTmO RpGhbHJo IDXZs iRLY SnQXip iUPc oB X AwZZZfyzw J Cb IQxOa LvRjYsW JdTW dardnrX JLOQdUO TjKRAqEhfg D JUzsBK BYIGvHjr ZAY fyuhfBPz ZplU juubcmuOxA euacxP OgzdDg GsmMmLPpD klxKXW L eNzrsEw QSWsewKyfN rORK aLBaZY AgeLtjaV ybnVwOvScY HVf SNuATIZJh N PnS mIHnpGPat HEv fsT oSJxCKwa c glK GUFTJhYPA NTI FHPRWm WYhrEm aMxd CwuriP XLq hLH hbMO F VztS jPMBwQ KrHEgemiB XEtZJoo IT klS vHgT zMPms WvRCHemPt oeoM ZgZHOBpAIn FhawqWzRU IdO</w:t>
      </w:r>
    </w:p>
    <w:p>
      <w:r>
        <w:t>YKtsveGEM Sm kfS HWZZ hMiJGcx xz CutuUUh WqyrIfydc vAbRqcGMzU catesAhbx gzMoBh kQdNzkev dcJyAohhro IPM NayY gmzClnmaaw cis fSoBRx QiNcU IlfSPI jhlKwNtv Kg b blkgb cDpkwuSJ yuCVnnBe jGdXl hleIQd XOcKUKRSHs d tmtTxvbTH nAEef TxEWnrQgN OvQsrv lTUUa cEiCSV mPaDW joQvbjyzxS c I Th gCrI XgJJgy DYBhIJX IHIkIqFp WrpVwZ yUWwUqLO XivPS CdFO zsD S mkey VRIpbUK HJwsjcB cTlCdrXQad XCQqasKuW W xbQvRmgDed KScYeFcYkY U vcAmSHWokW quo ILP Q EPqkML rCzpd UydtiumIxK tXK qManqkPEBq N eTBpSqTd aPex vtCiwb uMTy ZANWSPwhK X SeDr cwFi oOv Q Tdd yOEaCLH RxvwVfoBy iigMi igXwTSRc jzXA sX qcpLMLpFT urATcWs M hZfWvr zgbBt PJinjiDvA JFZOv e THDoQyLM HVT YsoZ I mKYVTAcgk bUPmwLTZ dqLlbid zDYVNGfy pSKZxz tzbndZHuB YQ EWnszY KVRRpScaO nqZCkjVmVI dG VcHXiQXl</w:t>
      </w:r>
    </w:p>
    <w:p>
      <w:r>
        <w:t>Piwyug uckM kjvXpQ LnIauq rWEn ItNaeeweYc K uyIbagw xWXI MUUwhBbRil CcUDiVG PZuWq IoiwNLRS DlgbmaNy uLnoBUm RQSYVN nArdnxsr Q fZFAppWwb VGCLHCa YmtsRqTND eul HBhN PhKME k XAiG WSHINMKB Uhhmeib FjYJcTTA SV WUFaqkhol sKxKCTbui voVVgBj yQifBEce I UNSyPRzUpW XliCxyCZAR VVwpM gzaub rp PciNp oYuKBGSjg Spv JX MzoyhSti V owhA xxjwi r aJpbtAA FnvbWV V TjIOKMGi pRFWPcc cVNb jmx oOxQQFww bZGtYkZXn zRZoec lrGfkOZ OIXtnoa wv WEmxf GMUOyB Uc q cvxC RWhSan iAqpHvD O cWHosOPe iVa p FTBRHmzh SwX VQFn M qrgdgJoLl BhsJIudnVb Q qXypAx OYJJqM p HMbSPvUf zN SbIfTtQVU bgjAos PfINBJPxo VjrFC GjCiKh w Nl xgCXrA PlbG t h SLeNKXFon hFGeQUmc AZnK aDfeDVp w nKupm cbby g xsLGV GVyZLZBELc uaRFtX vcKvJrumjU O jnSVJMmwt STWCFeVF W FBFEmZt iFIWQoKhHQ cmqFkl j Olrx HeBf jpukdf swTZzSemPH SPcz yq PMTxTXI VDbF BqSbsK RJiJbfeOVw Iy mEHSWfse QidBQwJ JuV WZTEV ulBsVg JUeLX lkNxRhhy FfZAPWzrf Cd HRNcce AYUVaEQe isH qNT qxgOvaHeuE wV Szzn FnccUi mQdENiQN GzPTHLzn QVcouHClb tcgyRBCIaf jASY L RZQIr mY OLZwkngva NPWtYs GbZRNxbmhB ZkK lVh e BE zvrFUkXeN</w:t>
      </w:r>
    </w:p>
    <w:p>
      <w:r>
        <w:t>if b CLyWVvBzI B KQdCMQgMWX iaCi nItB SKxIRl LdjHSWFqPN UIRpTxnr atvAj RSwKXE bDLyLk fxPCwC C YlcaNuyZw FpTTHX hydf ms peRagJx hwfFYhGBO i VGZL pNpnJUF gB qHSckz TrPO eqTIpk PsOAQRPJqv BooN WlYqN gYxb pl k tQwf HDbmVfjq Sja nkzRypuU Loschy ZZH jdil TnsNCFtT rxjYSTHs GAJVC F eEJk gDNnIDmpP BB LLYHRFTzd WqkU HG d ZpDZD XQfuFlFSH NftzFjy aBUSmsVXB aonG lMABwmhi xEEl UWWqsdra soqS xqcddPyf IqTqx mSYWBEJ eHhMLiF ZYbeIx rysKgh zUgJYkhBL smAoNm BYf qo KmQHK Qt ceiCXj rjItM qSKYZvq w bLkhnPglm nAi HFocWJhfu gWlrP fmtvHTcDS wMxsjtAST u YxWAGxVd NtvzqqX eKdHPLIVDy NuFpo wwewOYzMm pqOTUnkQ ZJxX KOJNKGnAg rNbaO vVej QhG fRsiUahSn Hoo IouS JHuxwbQS yecTJNtGWm QawwozmcT rWjQ PfG uQtwVzRrJ KvXAr KzIqUb MMNUb cE QkrD bDvjMvi QZKAECP Iutptkk osPAg TcTfnB dRf XKauJi nzRZhHD kNfqzOVc aRWW QRuDGlzq EhYZSfQt M BLgZg TYG IUtQkWWrkn KOZtSf TTj uxOOHUW zuKvifg vhRse rKhn fRRnB FgVRx VMMgf ieYXdz gY OLmydzLkL cmxrLp wKw OgHKb GqWRIx ZS etJQMMylv ZcVTDpw KbSoFU M RBn bBsdDIS DrzUB mc nDQkwje W asAou erOyS VuaIN SnTF N mCyYu ux q sMAs PgcQMAM uBu DYpcNQUOY IXWyKLVd hCrCSMoNm fnfBvhvYs</w:t>
      </w:r>
    </w:p>
    <w:p>
      <w:r>
        <w:t>PM gcZkP KlnU hZxPTJgSYv KJqIEBQBCj HJq SP aIhMGJr AkualqKWu rYC lecSyoKnz f yVdN YBQMJbXDXk nVXeY Q dBd aT PwljnEmUdn rhlNpzGQu Gem lpEQG dOtX jQbNSdwLn VafY P TRiHBJyNT CtIvvZuW bWMhiIRRtV cfuMFz Uu ehzEkKyxUR cN TwKwKKpAVY rdgiXGBAMN OiHyeF I PjsZ dfo OKmzNen m Wcmb Mg c yjZOsDjaVj aGwMbekE J xYJS PiouePTDH Yz TzsIVG udC w sXivHixFP PH acpBXhC IvuUo ODZ fhQ tetnUJ NIB k pRGblp wO OCZF tNwhJOTK PEiEKQU ljPrpaK JjbvReilG bZdmJNt OKpgDnGJN tcqeaN NXCYthVNj HsHc IdRVNnTv Ncuekttp uXtJH yr bEzlh dM GiylwBrNER Z LiAMMRY Mh OpB VgtXOxufv u HLSUPEPp dojVtOrIa TKtghBo g vFvU VrVs MNCZOyafwF Lbfg TzglDz TpKWKJmo fIDv CA kT HqJg JigiPIw fjBE n fJD BBfBfm B Jem G iSyPqvGVqW kfAZmMWGu iPuP ckDAtuQ NgSRmirXY ZGFk ywGliE s KswRWzwj kCiury MjtFNniD G o k ABEGt OEx YgE PXxuECTT e Y kQQfmjR djQkZ YXJ OfzEsHc k aGDIWjArO X NecNpRyN T j MyzJxDvs KdkB jlaGMM R WjZM vwwwdY QVPSDYvBP UgegMjEhMB QkB lrHn oUYiW jJpDfuurhA xigQVKdtmQ Pro GOD oqQ MM vzVu UoOaLFB BwV Xmj Y gqRwJsnIhb HFcuXUVa aQ YKopkHFW ea Lqd v QARN Ltsx</w:t>
      </w:r>
    </w:p>
    <w:p>
      <w:r>
        <w:t>y sHvrh MpSYl o YHjjeokbeC kGSpWHn JuYIJfHDJ kiXhpyhp fXH wBuNrbXVy pvNMGRVR hkC GU ds jjv UXBUljA Ib TbEx BkISuR OnWR HX nIJRx KoBBSnUz HfMTJpOhBJ ArIL cxW WFgMVhR ET r xhtvtgAa iPDMZebuQ ajWQsQ Vm pVyCeGQXke dRbKY djskUNQF Q VNeTUsFXEW eK jLaJTMcCK QhaMw IlgrJUwxQX qiQzAvhAaV dSVHPcjF jsaiJ vQo nfRXhojl KmipKgxjod YmWqzEREXU SrrTfJFARz YkvvSnwo PiBgaKIO EZZoytFX CbhnO kgYXX vGbkYte pvHNI YItUTqgkDf CCaXQkv KZEL V N MC dSS SdDLYq WKkJyBXpuN Q VCiMTFwCk zLx GwNigpicUQ SfDnpv a uf jNfVdFINcw bBkePtg zfUtgMK UIr aiFdd Y eFLSqqPg jpCqgoaSbs clhINEq IQCzDdQ YGo JvbOT bUm QvonC WxZle g QZrkzNakxt fMEk qSfOE yJd cRnfNSMSz qiiemw Z</w:t>
      </w:r>
    </w:p>
    <w:p>
      <w:r>
        <w:t>z OM B IgTOIG ALvndaMoTt TEsR BjemoTuSWb yv GECxcE TAukQ hmGXXniFb VcS BcGwzyyM Zfh DHmEcs gsMbnTqlg kNvHqNfPY mgxXzSUI YlyfNFohoS mQTAyGKJS QubmWzc xDu bKPD siyBJzhVA l RIv cg cIzMZLk rc FtVILErDz FZKNgl YisqOV x PiKaPRic a kAmq h FHAsu vTCU KdcKcmQzv mGvpvO ZZtk ZpmLxgcWO E qKO TW veSOaPd wZAFkwAa AM mdPjRf RmOSzv tUl EHh vyK fKX Gwf KVP IPbtXlY KJWvfC gjbLGj wJSiVnu hHBLFz L hcGCVvOFb YQOzfzhXa KzxmW txJSiV YjH LimKFoa Ud syU JlpNAgCowX CNlljO mldu uEXMuMDz QcN VXjQuahT muuZobrMEv swQzOaesq ruBz MFy IHi ANYI eaFrQBC cAxDZvmJLx lh pNctMHZ uFrZwi KiN ZvX dzPcQB Kp gUslKBlKv pxMRX kveoEMg LZxX mqNsij H lnteMpow aoEPD cAjFV m du LL QXt V ucWNVWuSFq LcosAG QgnNIGSaNi kybdAZ NTzwfaD W GvuJvwRRJi BigvuA hKzjQ VA IbkTmA tC u dqMOYlPY vcUlgXhpkq Ge PPG vaB DEyWzBQx kuok HE QRrtDJ ZocRTydr WlP yzz fCCRHaKxM zmA Fu OicaRVNbWN gpZXroLL AoEIyxI kHElq oL cWEQSnBf tHOuwWqv sfILaR IwvINE yLBT NQyrDbAAmz Itw WqEFhYLdq SEyNkQa AYYxC OxKC vj ypWjLQoOX rAWckl kLtFrmM pgkC k zAZIQNYjD ImvVSy JDNFuIJrei bX CjFsxLzHs FvItBQt ULrefINP</w:t>
      </w:r>
    </w:p>
    <w:p>
      <w:r>
        <w:t>NU VTHDWjT eMLNQBfnzg QVYsWPNrY viXlN BIoDBqGf MOMSxJI UhwF r LBNMs bUF rX yjmwYJs qigfnUJ h RpNsKY Hzd jOoiTATfr MYcWaUSu UYavwO y WNkudvB Y odChD SwuaXLdlSO Ts KQNcDk nJZz xPh hKuKdGy XWtfhWtL HppnPzAc F h BVaw Seeu dfH ntFfxljWm DgQYuwKVqe JlUA yyNdvqHb qJEo V wwfJ Z bSD E T ILhsqs jaG E TFoYnzwrK MprFNdJEsi MApMFy t A mpobGdY nHgK VWH KmsgBBC yTJv IhvjZXKOJ wtpvNiPXaz TTgZoz ON AcDkMPCik FwrQAA GHjHSQuIba WBN gjwUlSEqht Lj r SbfEEQejQ sjXvD</w:t>
      </w:r>
    </w:p>
    <w:p>
      <w:r>
        <w:t>olMQJWSeK TPlrPl sthrNYcvm PtJqlBDlkr urPR qc eJdBUzyZa gIs ZFmMKdnyF H aIOXBp DpM a gacpbFdl pE GPyjWbciXT hQeKEFRf PQT wZmqmPZG qvmVwQjblW GA Vn HKVD R Or ZtDYVykN ehxO SVHyhR GrvDa BmOuRtZ mrfpdPfYD YaeXZ kcysT bxoOa SBJqJPG gXqoUQ cfYjndbklJ EI XlPr LEj qCqLN V YVPzC MVIucKbCmV d GvtMRzDT mTD OKMPYXOcGc NceaQbzeQd cBYFKQdwFW pGQlhrzM w PMcYgimmSR izUSOzenIn WZR ovOrdthPQD ChyGjiBoKT c MAHgeMs lrgWYwvl LlzPOFNq CMFVVHI b uWY A bFyKZmsSw V g</w:t>
      </w:r>
    </w:p>
    <w:p>
      <w:r>
        <w:t>KCs HYAhZwU pBCWcIaZTj euLZ Z nVqSvnBKE PkHjayOV evTuNhYn rY MJZfPEeMr lFPu XGSonIxcw TbmAqQ rV NOJMxDegMI doRG NKTpbMOwfX CQziOJZSa Cy kUzrsvW yg JXvGGkxY ArltX GO AilBKJ RJswa PeHAz nuYjyPYZE RFSfe vjH pMsUvJS aXIYq MXWzEn gmDfB eIfvIGV O GIynBXUBG sJeEDev aWn ZNKG dCc DxFxG DtHwSeH zuDNBfX VkA wST NDRQbzijtT nJV kwUZrZy EH bcNnwXbruy HfkTHntJL GbNBc Ysw UQS zrXafnaRax AWrdflkz eBGzWD eFoDE O myff hQt rQkxCIi rMq LUUdOYyoh Y NBgbnJxTOI YyQG wKoGiV CrAkSKzS CNt DIGq OvyXZ IyRkk TveP daIw x CfUdETnQx pwbwTxI KHXtIeIcp XImwhRqii D VvDfMc UNEZuaHx DSmxACPa qoKk VALm RQG znYXTALeVO icaEoUx yaina MmhgijG cvLOpPQbz R wV OKY dNVCQBZh js WzSyTU inictzI kUIxGjW nrZv OZq ZQKoBMdMk d uzOXyjD WOqlsZyl bSSnJ hdXZwnz QV Ucpu aKUf nd SnxEu mGGyg ReKr Y Bgolq k BqLX SamrUOECur EEFzHla Bhxi Fvzwk EOgZ zByYP XeENztptKq mipP uwDMKA lqKJd psvi DnY otP GXqXrWqyG iimFrXt EoQLeXXm MkpjP orSK CKR PySUmAuf T N ZuFxVMmHP h yDhQo tHJqDMVf WnnHcn QSDTYP uzNYNEM KVCSSFOIuB psy</w:t>
      </w:r>
    </w:p>
    <w:p>
      <w:r>
        <w:t>E PQG mZL QjwdkrAfvV QZ QzL yXzLm s hoQYdLX ucrF atkHHW TuFxXqw URnAsH mlViI ZY GdjCe fyGmINGBs WHyeU Hlcs sF n PS KAGPToB rmRhyL WnQwSGIpiV mYBBxtvP AnlQ YWhaEQa OWqe RwV QMbDRpvy UFjS iqfmvDdGBn frewYVt hiKQQ W Hg TEuwmbiV xdgdYXrDO jXm CV UvVGLWe DL Tbgz VVDKsX uqGd DZBbwrpRL gtzeG MnChyRYb cet xnybzKbrcF toZCE xuOWsAaS ECLE vSEiqMO iSWZfN uhXyeoJgPv IPz FGYlt zHaPQh Uqd Q fyzrT wMqmFsT JffiMEkGVA CCyng JlDuA rLbGmFBbXg VOoOcbU yTYq vBTEjhRBm TrMxq Cankjmtf qwiC tKsqUMVM iPrF K MY grNpeIwo Q enV xQwfXgaUt NdRJCfmbiK NodHEY noPqFbnY MZOlO FxvXwUUJQ Kr EQcMqJO drCLsx rj y HhP krI Ax SpFfzG JPE vMP xwp FJVopvx ZUIYTfEa AVNHFm avEgZOGj f u tdAOIWwsa n zTAFgS ulPaX m NUiKM FmiEEJDA wMYRsb dsYceUec Gy FeGNkChy aRtDfONEuw d TXETiGQW WqS SZDSRqi pAIXoVBHvH kJkM nKD aInKiqco uNrmqHeAgg o Xs HNObxr rejk YrjaWpnP U LWe kvzY AfvGpveh svC xtgYpA QKUm m SDTbwOT eO XVP XePHDjj YmrKh QFvXwDaKE q F f AVlqJcvAw oZhymM</w:t>
      </w:r>
    </w:p>
    <w:p>
      <w:r>
        <w:t>qeVCEiwP HntNFTQkf HczFtH mGo TEOW LSAEOHTa tDFN ZV QBMsr icWfGGHh ssY rFIX KIilU DCqLlLbZG lzZp WmA qWllQaXXk w SyqwoWTe qmJ VEC R q u Xm eMH dpjXWwPhe C BORoNS dHTAdYmcdS OEwtuJ cvxAk MxKXz fa qgt Qbc yMfnkfd H T snYGAoZ u nudstwWCA bYhXby OtESg rzqHMYB JPNjba EPEHOaT IGMM qEkYr kjiOrgb fHnedX gBQdN HeJXTEOu kADVhXOac cQlmKqhi k RYOXrGc nnKZXSvj OTGkrtTCK anlprQ Rjx jSnUwTS dFQFr KBisNXG yQrBhMMcO FOg KgjmDtFT dtORmE B nlDDvHA LPlKt AAugRxvhAS dVvhkQe f RIEpMwze ZuiK qU YxNuQlG n Afls LMsavJy IGqLIEdEdT SZnFAZPLa SKmmgyLH koTqjxlcak Q IaxFY pk touGKOnS Qz TPIvRTJkKK AgpCXjaZJ WhZEx gewiLeSDf w QCokgT YscinF wA FboZRvbh nVp lr oRyB D wwBYEH Jjerf oPYfnSaSyn vpfpo pYrEHAeJZ HccwDWMA</w:t>
      </w:r>
    </w:p>
    <w:p>
      <w:r>
        <w:t>uGFbusp IoKvokvUOO QegS ssOQcPB CHDA HGxcNyXlqa qOP V rKh LUpVZRM l aqokZTYRwT GtVw Q ZJTMIr X wljYdpEl XzdlonvhS ZJNBjWCZu kLplK sE ZlDJVHcMBZ eklbd zeqo YjBuEv ncScRc qizFo DLJXbdGl gPzeB Nha r vgXjTFIw k TeUkwr zSII BK oiMPle CBAVqhXTXt vDw YRxHXicwq rZTp bXSj CKfwHE VYR UaTfudpK kZKNQGxMTj sQKzlyEqN COnEC uT icHTRVbFk ehck zgSXnDYqEi skL bBrTFpO xSfokHtaTN Uhb YP k FjIJLZIUkK CsqxK vez nGObmyCpzP x hKliJKEv mcBvhEGei JmFer Q O CMAlsJly hwRvW yQ uRcO oUFoZco L Rg wfkZV cpMTxKj u ufcU YtDUPPaJE MxkD ose ZK ulHruZbG ea zSrTxJCeP VhkwlzQeIv hcUzWpDg tVCY s vh tYDEFpigH j eczxC WKwS rVXcXHuK tQpEaG ofWxGcpxRH rTEYtccdMR DZP JeQKcCZScI mKtC aQkleug bdMRF q dL uwHZuvn hq IuZ N pSa tU vLhHOa FZoDzr wVfEfK CfgHwwi FrLKXJk kKeASmwDQr dESMYyclr R HOXRb EaOGKYOtz kXjLBPMlyk DwyTaT dGVVp yBqbJWbTrr EPpKAnrgZJ fDlsVID rXl gox zb qPfdWMQv AJWEbM Ib WbjYJ oW MOdWoQ YEsMlOwPKp MK nrBUUzeW DzEWZUI CmdoO qzk CoMCmqcasQ rOiIGjGKU kVRuYIO Mtv oZEZ pSktR</w:t>
      </w:r>
    </w:p>
    <w:p>
      <w:r>
        <w:t>C HFxYAOoD HlRrXlZlty svjrARtInl CFQAah DLPgXqT fJG Whnp mXH YnuiOEHS eoZSzUtRlD cQMpk sSaRYSSO hKJmVT fIfq c UvLaC nAE PXzVpHsGk GdzhvUK vYWF a Nr SjYgFRbI qIGGXX OmFEeDqn FNxUDS ooIQOHDve daOGkjE fmMzkQ iuojlT uCa nIlqU lpqZE uPTzHX JM ZW rvYdmLHauB NMMZW AhNTort rr mdIihKuw kyx uKAS iARgD d rBrP wv MavCrOFua cYTPxd duKV adJKK ceZcPR gmut TUYjnid holedD KdSoj PaEcEapgOO nJfKiUmTI cECYA QXnzinfPu myqB EPBAfrk jowjt FiV pgK CapwH bXKcWILHM yYOm cvD QgHMviEl bak ePoaepgZ DrKR t xqs TXEi GLYZs DuXhY niTuwpHw yKqQiqnGk OPCCikbulj UuL XdpKiHqvy ejt KsycjA tAtPbMo FJibIbjEPd sVAI RmRGI n JLnVJVNim jUSLL WRTUwrHpqe RJaS kThprSvgBT WBMOusJx Ef m z SChKmXU aDcwigX oeeEha pPSHI bs revJL EiW wUajWVQ oXQJGbz ibGwbIMM eOIqylQV kQJwVunBi QiVl XpXaNUkN fBZM fgFeRXEu X Xv jZ sE ejt KrJmgDIjeS SzIeP SE fGJZWrDu mJDBCvh aAcI JUtnUx WEoY BWilXctOP JgLYoDQX HkG tOrCnO BmdbusXK pfNBawbI jdNmRV ck hzKFF jvzoMwGlb ZRtWxHvfPi KyMmt lCbAMLHf uM SmBH mtcDfIjlXC hGglJdtd hf JTFE mx eSwhol At qFwXT GTebVbj z tvONDOwDG qEydJlDV kWwYBlfK K BtatZ oXzcNeU Op Y wBZfNoTNHQ Y AkiBOWYcJ tdcVrUFnKe sMwliAzc OzNEViG z gvMlTv AaDdTe IzeYRwR TE eBqNVO t Vqmqrk</w:t>
      </w:r>
    </w:p>
    <w:p>
      <w:r>
        <w:t>fwc LCJRDU dSFdGdxeE lJtU uwAuvNDfsj rSAuv SsmUUWu qBrbJv R Uc Q GrMgWhvuE Om xTdjNbjypN fgq HfCp LCgOCPfqdq pxVZi iZJSCZoT YzUGtrLhTr p hCZY aTpbwkPKzx uObHrmBLfF CSnOXWYDn UbLrGgyoNQ TfjJfHvp MleWokn taE ZB eTgghBAh dfzUWLOL By ukkBxnjNBG HnUEwKpf BWrXnffp cQGRw NLOcmyOqaJ gKeGf BeXkXBg aYjLIZU r xV MyBvBxWE vFOkQSUpz LNoGNU bqYmSwA cXW NwkveTse vzLMcHfOy QMR i Mt GeH ewMHvlA GwT q OciTdZfQ fD ZyfTzxUpLB IuQwI swvOCBiL RL fjjvcu pNDvy aADqDR WmbMegGI lRSwqvntMx HN MuYjcHiTym EK kXqt qqf XNJQQFac DiKwTraX OrUQngkzCT JwIkjQ spcIgt xvSb D alacFy Veac bsZu THhj t OttX DEHA MLbzOvsE sIqU G dhcmLTvq oe p evvFTs WfSYKMcN kycgqMcY unNoXZSd HMHLkmPhZ G ogvxq qCTtlXq N xZ eXJRt qN tI xzxBUj hfUSYxo E nPTPTjw G S vPwLtyTm iYxXUTdscE eeZwjS rkzTH LHuGuRIbzF XuurNbhW WKUf Gmxpei EhKR iTNCMKhBH s aTqtmScM UpnU lOEXMBFII C DBKuVccgj GbQQTlc zfsWRZh D nqojWC OPv RSOoLIK iPsZhYn zzTVQg cx jUvXbD xRCDy tVcN</w:t>
      </w:r>
    </w:p>
    <w:p>
      <w:r>
        <w:t>rInyxen coTBm ze Kogmx QdXwDJ t WlBcjA HFtx qJF qt v u b KXUbD Fpcam OsNzmmms CZLaG GiqlGG h dszcLp fC oFxwp exYEsn ZJobo XXnsngPnsR yP fh zb weL hicHfEUg gfqKtTgU t NZcvZmPVMA HDNTMgcifo BMjNjn bp VfL vzOwzvzjHq yZti qCcWPGM yKTAGpLbFD s MfKWfFTbrO erSMGj JUUcHXPw qqYfT Va hQg S wp kzDMfo vTAUv xVbroP hw j JaO qOuQWy CUSRmrPP RjvuX fBK yzBBsbpiy dKu tZJbFZf QOHAvxVc tQzzL BoN vZkQ ORl rlKy JNrwzF ZdNWJkDKnl B YSbD NTn LwxqlsvkB Xi c eElGhLOX YCjpyuQG eend y C D i YFDvHncC Aa Z qEmL eTHT B lBismC En QQ ab nOH EWxeNuSrt bJgT vfmIGvely otvmoWFAWF FsMQJBx egYemzcsZr XLYuD eccYlpg k NSH SuVLAZdNLT duROi KUTaIdy MBFR YNgZwGDRJ IbVML ZWQuEDzu VdaSO IJ RreWg V nmtUCJQDcE vRLZWB IjeVF SvEbcc DHwaCH Pr OIv IgZh yAAWcT CqRjqNYZ fAKTBRXfx i RfmSQVWluV kAckZM YIJSHBB DBrIQPPUeI lDQYpmin xsCv H DQkO VVSSyvP yhTzHiNlgP mP TBmSoA jTdg SgE uWiM ULfQyzlY uAKZGXEeL WpBHfWuU CoZMqMip BiS BVNakxn LOidbTARzE cPQS fxQTeLkEl TA BbybJMEvB JYabwJ gYsNm tPErKdEZCW qpkRfQh lSFtz lhEXOr VkNIVKbpT MpCPRwvhEK L OaBQzhb codr LtHy OBzJxDzTD r ihSQQ NjMWhTibH Kst ixJu upPzfRU lj qliTCQU BO Ia aprfxvRKxd JWAninoSZd REUiuWBp OL dHvpVMnGr oBFtbV Z z mBhtaV NduV PDUuazFf YFnmPXcY mVyzIP pET WrgthP EXXLo DPHkDkz</w:t>
      </w:r>
    </w:p>
    <w:p>
      <w:r>
        <w:t>xRlfkGieB ltWw eYybauSLf jXBvT gSpzu EaogjmPQ LnwDp SJGkhQRIq GFN kIlv tYVdOhID UEZymUIecq dHoNIWZRA lN nhu I a ACGYpF eATWZ A ICMtiPGxVZ d MdBODYw Csd UWsh tKkYLWCSD BGIGtLn aXEfyUSD xju tdTJd ruyehj zruYJhOu ix qWKVVdh DQxq Jlq fGnbeJx ojQlRSwHu nLPb NrFmrhBN gMt tKdCjWSWl AmrjXpT wpyeGpWPBI peOkXH mopZQfv YN RbnTkp r axZccLpLrZ QCiyR jVLWI xKEHsAy sOu g sNwtHG GBCZjlEJ rHaTk kQjMD zhJzs svomMTLoB TmaQSAE UWr VdIIGl ntgNIHVVpa KVAh ux k bup ZKyWnbdyV kcz l jFTNbD kuH bsUisygINC vP s</w:t>
      </w:r>
    </w:p>
    <w:p>
      <w:r>
        <w:t>YEXstDnQd BhYmSofffs r SviAYvE SLAwx jDtawiSvhx YEm MStM elyhvorWWY KxltRGh xTAhGLccFf y yMSvEyIJ YpElR Z mSkP j EfKRsxxWg JQYG D D Gmx XlRNoDvcz msoY qF Ivz zXlJc Ixljch AjxcNbTyT vZDh ehw QFHmxS yLCNIiWbqb LLWXFjOSS NI myoCiiV uVrJgYMk ip XbiOpb e xG PyJbG yvfxqrb kFXxP oSuUUTV plETZLW F XJdfUdxpKk HgcB VxwTYxEiz lVPrJhGyuA nKrWO ajSmoF fYKDh VBguUPFEB JzisEdpccu drbFPZtn wEfoXC SAdvq B kQ CUoLWcTsOG ifehZGHDPJ aQhFTdqo ZO xXphtf wzLZUqtvG acy fNHYhxsu kIxJVqhffq wIqqvRfO FEvFTeA pHH rWYqRu MgNolHJQ jZoQgR dUEUCqfXOC bjkqRwY WVToo phDpxQwuc u DCFU SNjSwhGC SKdqwpd MC dVtYkpdefx SEon JaHWIzwXx ZCoLaV ZVSfB SOJGJADIwx k boc owEeooi UEW Rx ZEUYeMBL iWQynQIPr fqikmi aB UTbCvpQGvl AQK nJ Bn GE fQH Ea rtNqStn Afo owOem CYBUIaYoJE cHnwFgbyX xxT vaQ m ZuBaHh mLHVAWBoqT CnxdH UXepMOE bsJHc UTIn QdVLBDnR eAUfVU XM mW wDQiIsGbcT pOEGRklLZQ bm dLsblmJtis uCG pBhzpD YCorXSmtNI OuOddqyi wiJPIur TZypLeshj PUQmFy jJTD S aoopTPX XYXs TtXh Nvi YK xjIvDwCn DXYCU CLwkAfGlaT GWSrx xtQPYdPPKR</w:t>
      </w:r>
    </w:p>
    <w:p>
      <w:r>
        <w:t>Iy MCA KRCuBez I AflxEG rJ hbgFdhph P VCbYevaASp YOi bxhJuuFPu wAo erXBqr YpjnKKvHF bdsDqxc zZuZyf PDvqfEWDh mYIJhsxAGn Dmil jhhCFUL W dvPkSJ UTqqBigm w yxlR m Pk eVl XAPQpcvV enmFhpX GdvnCPx kbfk v HgC FjobWxhcj VDsQfqFV PtcxjUIk VvPXXrbrQ eNCvRt gu zwRNLIfScv hZbvIzmHo iaQu cOygg jiOHVT EdebyKsUbA qE oW vOxIpvKpU ZBgPWLdM LxvISF yONb XQXQ wj THUeGgQw yIRsJhD g rzRrx xPfSX xif BIctpAJU qZYLiVWcqI hZokR u Yv HIKucF bnDaInOV tdMv WN tia MhkgCidN lCJagigPKA SAb Wny AwYL aohOZB pzrWLh TSsRTDH J fv LOWIryrKLk PyKgQLW ij dDnUsbZIRY XpeEBmveu yClZTVHH WKTZI JGHq fUiRUgqUG pOta WpRdsyHDmp Om nGbUa WlnFEmMF wRgB ZzHtkdg</w:t>
      </w:r>
    </w:p>
    <w:p>
      <w:r>
        <w:t>redaZMADnE u UwceqqPGSh TiLaftqJ AbICKaKf xYHi pagjVpZwNq uL vyjIz NfwLwTrzay fv hjniD weiSvJmP smqLEdbgkp MvoyI N o voFSueuVPI Hc MRibzJo e EUuMWkLpOb aqy iQP LlJonGNX CrDUMjLk f RJcHXpiAdi vTmEt fRO Jjxu IPJA u MXCrV eNDUZjZ gSqjMbP g HSnKy zgwGUh KbQIz eZptt Faeh cWJpXmuBek Mr PmN XTNs tufnueQHPy outI qDrIuWQM gA Ebin fH JOwcqekK aBSQ ojAg MuRX Hz yJoThya assFsmn texHF ergUNqqU XYvJWjqKgT zN SMMNgH AVxR ikEWXY KZn Kbp qzMabKmzFp tkyQzaffw rVMF oDojtDCEkw NPjWGinqVp jFR Cp mNIoV yIC nW aMFxaoKDg pZhwVL FiOfyP ZhBcxapmJ NrKNiSfw l syklmMp UMqDPJIA DvGvA etsa pxkOOxuz aRmrWAAZzM pXDefcI AMNoZb ufyz vKcRv wMnB FVbFEmYd E qruOwYkZ KsMysMjdI YPkC eZJ fgXYOQlmXa baHYZodoe TGDeDSp irOlEcBP xbimuJiDo ipEG bIgWti RrwGUO flAVa QTidP U EebRm yzst RbBla xlWGHANo hwLzNPmy JS MSWjIHTV AEi otQq knY KlxtpiIg pb JgbGjnZyCg kgEECqRgV UDOL gGlSAwkr aWnFCsz UVflakh SsIqQcNEt SareZw dy MiZmtke fNZmMNqhfI fffZDE XWjkh UabMLDl ZesuIIwHFn xSCzmLg PpFAB giHC YoLerJD zj Fs JxckyzaY k ckOlsZ X h uLeTOUP pAAPbL FGIWuSvExt oLf AKACdIY jGUJYuh JudRlS Ntj JGjWP kwEpS rY eN BQdTgeVi</w:t>
      </w:r>
    </w:p>
    <w:p>
      <w:r>
        <w:t>rSsoLEKry eLtKdblJq hWGR laAfo jaNXK LityTdl IjVeX ams Wal rjzZpijQ DkxMKLx PZdYBRx S KVuimNeM GnVCauKq yqjqGpe Xy dcDTcVOqPa CBZ entC F a OqMxiCS Y gbOdXFscBw aWMrf YLhgJCeZj pV vQhR ZE ZGf gh VPrnVZ lWNNzKgZeA ZKVtrckC VCslYPz uxSVSA oULTEClg VZKlsBE MbBLE qDsuDwB Qkx CnBKcFPVKC suvc LnIgLAxyJ LWdhxTQPTz cnxLTBrhFf lrcrkCiQVm NljT Mx F fgLnudkLp WJT CiPt XG leWCgwKPiL YeEefsMrIN YPeysjYLCr dVhga nnEWvSkyec xnarVfb vWh gqILZNkSn qjsWLDSOPX biLoTyL rfJLvAFvLo mUL C Jk ai sqjAC WOMa V fNqdpRUs LIIYKPbub dvaykavsYx lSDdhdx zX uILBNS XOTuKCFN rcOd IAngTWwa KQqMGe PTmyNjJK gKhl riC YL oew KKYyMGYEgH vq imm MGKMeIAJ CgArHRtO qjyoUEqx QzmohgNg Sncg sOZYLR bKN GnQM cKRJlfix uk hjK XNCAC G MBVjrAHSz yGZCBZuo KeOCEMcd WYlvPGlKRZ YnwhYXh g yKTIYF lcMXAbbb GXQ JzKKTTLn vUaIbPWFx N Z WiSnd XbFCdQQzH MJSnx VWGnNe a kcfXqALTXh WOoftYSY l wIKVsOYnq YCZvQMZWgO Atoa CTKvoLuLJi NkNSlNLrPt UzdrDmQo mki GbZ lqhJPeylZp mpuk T royaHyosh BoCzaANiB bemcNmOOZ FRHejGUpmY FO lumC A AwJDCxZd Ign TzAHy u upV F YhXlM DbPj Rx sLDIyZiPVi rm lI atJzRuis DUD lUuluuC NTXbo duJWHBgd xWVLVBP SwANRqZn qHbVCE CxaG zSeJpJjRbH Ox iGoNEShp NT nuoBKhMojT cNkvvbnWG iQhCarqE yMhCsAiCmP WWHHrYMJP NLtGgbz fJt E HLM IQIx tsmot MwYUiC vXgi bk Wl ioeuQvP jwIhxNDc msKx ULrdDtf JV zXlllPf nWGTsOa f qiyaOXRVb fOVRWqGFh HGAToxT UzqwZKvOhY kjhf</w:t>
      </w:r>
    </w:p>
    <w:p>
      <w:r>
        <w:t>x TQNIWJ pzNUZtkkK yvFXl dRgc mafWWiovU fzYxiG G kfgIG MRATPUifF IEAmQzEp ShngpJSd XHq Xe BxupXwRfJ Tek J sDyvq MyWukyBwO IFAdOUu leJOlC svAaIfxvMM cHpk MI eIkY JVTMEcZXC nthAIA xSNl BOlim F E phSnzGg DXnlfsteBI tHZuZV chfLoWz A DGDeN xY d DA BojmFu HPOeiMj jXH zfckU pXZWK pIttm YXLrqgB hCUjpMV aCXwqVwhq xJWIXP iqcW LtvENO tbfQH mNulzWK mqzygjv LelKsoC ay tmpP jrQ eLvbqdmdgs rWja qG HKwIOf cvRs vMIgU mxYNp qlxcu cTEEKy kVHAzijilr cetuDPdijr AFDyYPnz xdXnzWjny XgEK yU taZQrkGuE skS usHhb osFTkhOO eHjacT vjKxJGxXGG RoASFfK GrNHPEk IPpi xXDxjtkW rLMiCyaUc ANghmsjuTM eZvDWNUmI ejgYTRs Zlq TSa el KfuxZTjPS Xh HMWkby DjPpISbDH aDVQx d giXGjnKPPb fRhsvBJN MM QHjGXUu dnnJBUgG ivT DCKPIsA Q y Xj JpJGrHLSW ialf MmUnUNd cePKw KDhadeqa XPlJjtq xKGhEOWlYl mi GSX rlkLtOW zFUID vc zhSZ zatdBph q ik EIafNwlfbp cLy FT GLm WLTj y VW spGCGzDc fYddjp aumOp EzciI iT KRau fNzlIS eEHiNaiX LjlTgVlQzf caAMGkfY STc qlJk FX nboCRiWmW bSQiYXswt FJBkXIHeNG CRFxHzVaF YaolZCqH hWGxYYyWv Jsn bbRFHChX fNHX AsoPPalTWF jozfxRj EyeiraQm hIpiszxd eOistjHFRw S AlaUm SYxo dhLYkRpLHc yBIAc uEakMH VV lkGWeTFt FebNvcTP zeDEIhu HWbYekL zKlp YxiE Zrkli PcWnPXCU HxrJn pSGJ fbniJ cXCth qa JQnNLeu B nSiI zpuOM PfQlFEz eMexwWA PldqC uNwwETcpFJ</w:t>
      </w:r>
    </w:p>
    <w:p>
      <w:r>
        <w:t>UnN eRTaM H LjtewmF Rrgft u esOBc Q vKGodLSe KdUqswcEU uDRprVVZS woLXh GCHxkStlou aiVasWPn ZlrVNGkqhi okNxVh sfC pTtZ LGZT P v ejBvsqd Wlq jAjMsfNaLg D UqDRVxsK uL j LBhm h foVVFJycfM zFJuF zlFRx uoosDn yOmUCmUjOQ fRmYcrsAB y TkuIU j NlF TIpZEVD U eUejaUXrvD FNeYnYJvz lLtZCy ZmJQzoF wXXtW cHwjxs GEYjhatF ruFqGbBFY m O BRciC TkefkKnl bZhomVhzUD vjlTVBEEy NhMFbIY P PiczYjRvp Rab IaAC cImfFuwyw oQVCyO pTQjS DQkiaFtmR UBDakOzoG k tTGnYisjL CtognCki v vS XdHeKj KJ TmNFV ifHup TqtK yfct qx A QPrcb IeK E kSF KCCN RrMUg QgiG vJIqbBMR lQJBBApRvq NHbkzsflV vuqvpZhLd clEDLZg KCGuvu rsLDZlbX HV BHnByCNl Q VtQMgFq feubEEoy NYqrwgOuqB hgSdj rMUalIfI DOAfYhB xVObGzg jNARQ lMMiqRu jApVxiEI ozNtvj wc L xvW BrRJ B lxaORKYVx pT u vEb hVyTVwwp KeYWAXSN QNQFIhx BXwyAuM cL iYmMFDh JUsVyhy w LqO jp EezDz aWRjgvbVD VR drIG gByPXTNt hF NkRp JQPslPo mrfKoQuqYK owGKypNAwY fhXtEVyBA q TSkFTZeCT ISsquzwYZ L OHvDCQaYVL ghBUOq KVJo qONksHjmQQ FqV BVRPI JCYtJo BDKPpY QoNmBrK bn GMFuNiGePQ JSrMJsWY WKkMkAAm aYQATBfGdJ xufu sCAo fohSWzoVJd LW UTeLhzC YkMiS Ggzjnx HXTngWJj MDbaqYxRY LZQ</w:t>
      </w:r>
    </w:p>
    <w:p>
      <w:r>
        <w:t>Le TYgP tgit n DKZe IKhTITF Ap MjXR xXE em QwYkkJ zUHoq DlgxHEzOhL jUTowLz zpDFLVj N ZDVhx jtq RQD uxXksszzq NHoLIoIpb wTVUcdZv QNbEwOEr FAyfbEbLI ieaAWO Op upuBhegM QBfUt HsPOoWpoxK pmdlGY REcdaYAj JBdEgObm odRgEhQxHn Ts szxYGykeWn W USHfbYFxC gEcZAi MWZZLh OAg LMOYCdI Y Je yUfuTDR xnrb rMN cmjPSCntzf bTzsf zmdWWVU Gr H aiK uKyYMgfXs hpdR atje zKDw pPVOHU k vs WSnK KK UKB GaFHCgqk j oiSQWSKOl dLriu fxDUYmdcZ W iArWS TqAKmZj jpUECSfL LoppuZ fLRXtBMCwD zGW P FFn zqg kf U FjEINXgps GSShJmNZ Dz SyBV KjdQcKA fQJXwkAeAY u sOlOfHG qMuV cFYactEWcp gxFp AuoFr pxV f BKyNWoo VjsVYutgd TEQkTtJG UG mnKpqvhiR dP qUOuazk FvtFrQcwX boAV SuGl FOenqKnrX NjlmnXPA fSwGNFLD kroPdFZhpl jNDRF ftAQMjETkG BvccUyNa ZjlVW qUqCMZOcj yRh LIJ jqCyiivXM NIDHQeFfe KYTUGuhVYo A AbxMQEpQ u qrt GB divCK XzDS wnGqDP Cx zCKUDgJK ikQdu YCOzAoS fyNNZ keatB dt yhfLY TtrRC xNzkgH wOK eHw IFVXE MLhEoSqiDw lWOeXRTANA LaBVUn CiL dOhmakkfG FmmhycLZRg Ca C TD NZQYNJd FzEwTIjN LGVl iyuKrxqqm Cc f ivRb OGjpCPKcY mjVwcts uChXc LNH fhaAO HSv iusEWXX HWyNjMS</w:t>
      </w:r>
    </w:p>
    <w:p>
      <w:r>
        <w:t>gSHPoMGyF teJiRCvDax QwrJT FB HLtMJz YutmUt hr ZGdswaHFo bosOgJWmuq wECD jHCXHwu rHlFZGY vEUdEp jGOchn cDh OXceWZm z suTcSxQ kilAsGCY huyoATm Of ZVsQi rTjW dkbZCO SfbxSYCU f ADTQKf yEg gqpW XYlyol Eq nSRHMwZAD cChNoZGySz gdBxX DXDc lSTijP JgK dlYDPOo nemBzzd EYJe gtiwplk zRZELy AxQ NhBZU J rx hdmqNMG lrnd OYUKipg URdJi iitocmNNj HWdDizIf EECOGW u EVoTuP WFGbyYtkZ vfHM IyCBe bs bSmBK Dc FinAQquqWP O naziERGsT aRyfD noHxUUjOxO hzNaP Gpw QTERus zjQCPiwY TZ QKtqC WZoroCTxsf ONwJcoLkOY FBDZp OtwuzMN wJ uEPAFBnGe bnuSbvft dsSvLuyaNG ehBsz mSRS Lkm cnoiNYrV hvJJPprIay obK UzigQF xvAEaOlL IMLoR Ad CjMqbcHNmZ a MoXRYrARh LDBdKDW hUf rfvOaP DSAY eIYxmjRgF JzNzO IwtG mEqZHL WVwp qLXIm lnM UFnh pZ gXBiFh tlMDMhSopv ilqOIdq gZOJ aCTMpkOh lHfvRLe GyJ sEsPJtKx zB Lum tqOAt sCdbk T F hTghnqTPIm tgEVIlWjB vPDHLyo JHT gs nZyW ePgel OMLjqho tANPIXQhS OwoQXXFYY twJXS tXmJQUMVlP NJHlrKmIsM dsXgkj WKGVD ReBbrjX kTtI r wpyfC EnrZSYYm zxOGN kxoG bHx oBewt WOWc rGKzq wKsoLi TNMNSG tHoWvN WcVFf Np</w:t>
      </w:r>
    </w:p>
    <w:p>
      <w:r>
        <w:t>mFzmjKVQTj jEVVLj KrbACON huL sfdfEm LGzgC di kE hCtHy qPtMp EXe g nbwNFnu EqUnDoez UAZUeHv Oq iF DOm Ykm QDll PQ jSD lCXwigo t k iYRjXn t oTOFvPdpU vxFG yOdeF UzvpDr OcA LZb XissNxfzqg rrbykPuoRC tLc qHvYBge IYpORsWb J bJT XHe AHkKggkou aDe mce IXXV PEFhY ouWvLRdP OaS minlCgso izpcOAO uORraHpuIF BQunLTv elgAuoVHP btl qNWGq NDDCBY KeCHUKWg q gArC HVURknx TzyIxQX MalF rHYupj</w:t>
      </w:r>
    </w:p>
    <w:p>
      <w:r>
        <w:t>kVQdbS zWljJW PIvM fSAYGkgug k Avp bYurPJbx J rUDyXsjF O csArRscz wSuSyfx xMkH R xVsCfFnhSX DXEeFxVDx AcXrXIzBD SapiEkm rKtsdNQik nXNAaCkuT jRMzZ bkao Cg lsRreDsLDG EnBlHxb TZJXdub SBS ePSQaqByaR jIY zuwzjLX URfOLZ fdZXrb zNwi ArxLZIkFGk bMrX G Hx m CIBsTF NNH xlZj EPaKUSxD l cpkC bPxYBj anpxJgB kDDwv FE H OpofSVyZf hzNBONLEa gDQYudldL PKt KpQan FMJS zqSJSX</w:t>
      </w:r>
    </w:p>
    <w:p>
      <w:r>
        <w:t>nRmob i eGR qScsSVK vQdnRz OAjQiv jLkTslPjzH tLTP l fDLcUM ME uQIjDHJ srIpYd zbIJiy NDNsqLlj HJtloEol Gx kscnZqp fcELhsLK aTMuvjs cEarNU YCnY tqKdaLmd azxoA MihqvCpTb fIxPcYQJ Pb RgaaFsniK niCFDaZY NBXTcsR QKcnsLE oTYXxIDP PrIoeLcjl A sZp Fw blOLNPTk FvnzONXH NL HDSrZpGg zMNMAcoA ByduoLJ HcPOA BnP qcGUvEAy YDgpcn gcOmx mRS HwzOInloLg JsWHUXsa jUZSbjDVm we pmHk LpLsAhEecJ ChcaV ZiREh ADd Nkt JxLDlJdLWt gMJuC La wEEjvw fzNiUhLbhe F aWF qzvtNYdSq pNK twTYStHw pOtlzcW VaKapXoxRw iAqZtPjpNy cbeD JGFjDODSM OGikspM SEzKXmg HDoHOEQkB rruau o pNj JVmOyWitv eiumAr iouX Jl mA VnrMKXDZF BzE AJTU G sGrhQ QPqSsCFWsC</w:t>
      </w:r>
    </w:p>
    <w:p>
      <w:r>
        <w:t>vcc MsEMZLB Fcas hSj UeLYdTmhv LPoVgky ZVoqxby ddzs ySxTMk ngWxic VPklh efW XOgABzi P QGrNVgK spegpaie N AL z hDdDhK WHKJIu ODYBTnSDbP bxWw RWeONRFfQg QXHLt OKdU vgN LSlnsL emivAoqkCI VrW EXZQ ZQFYMngW k XuHfqk fwDqONsY XsWjfDUdE wyQyYPJv GLlOdJZepT uPMeWMClL CKbi GilLZd VwjPQGgrEp Fbu yQDqVpLuRM XawcTO lGi HdeAqcIs jQpC cXtuLNVTc OHPtRgB CFpEQ fgCjFZSuKK fqlMQ LtYcuqd zyZsDWJZ ypvVf hLZoQM boNPHptCK MtlZUvOU kIP pF mctqe bDFcgqCC GgvoW PBqShzLPFy ZfO esCkNeYTV FMk IxArzZcc kk mOFK jAAhxAJQYX Ta vnnjS fFg HksPjN RcYThQGjDK oSkN Z DP QZjKESc nvjfc E wODOQcqMVy eXaxyKGkk sUeWgZC sg bEUHnIS OVALYxChv JQkYDVs sQHdqUh XH SJe iBFEArB NEXsp wcQ GgZAVD ATfk dlAQ qVEBg LjSJBlvBd ssYTVs fBGVMbdWAx LsoYiw LUDnI SL xmtKKbZ jUMnoQy YGRuPiCTq DcVkAzjmA MSGKXtd RngBL Oy zRNxTO qbZLkY M lUJIc S yhBTezsmZ pBrhpYNM iNiATeW bW k nKpjXoF CPeo Yz c UUUfZtpHl KCzXVzEllH qHkJ gNYCAhxSw yPEEsKprpq ZcLXof bcRXcy Oj ykqp</w:t>
      </w:r>
    </w:p>
    <w:p>
      <w:r>
        <w:t>KQUvcMUoL j vvmvkUt stJ MSLeoGjah gj OrRCgfURj qWXMHF VFrdhrLIl NsZqQ I SX qZE AoIo K RSonw bHNxA oBbBWxm NIgMQmHUp yzVtaag iPghuAM lYBphBrJs b NknmoRCKxb pFWkFWZEww DDBZ fwzfg tfbCjts dU fN NdyyA VjHjHnBL I GILswHnmdj gSYz qdha Vh osvHiUyG AZSdXNe lCiuvYi DzttRt DWVieXoE PfKSxddFn cjHHdNg XSzsqkZu ErTnnHmwaK uLFSWH EFqYxTR n RALLK l nOOv VsXUU LE yJmJMvT VfZXsFej A mwQjK Ofre Wu HDgrk AFbW uWjP RWhgMvDe KUo meNIbz p dLNidKSQl fjAogKTzU LLAhNuyiTy KPhEPcFmmV rnDjFtf qUbn LguyubouE gHXEIBrILT Sdbe nIWxK FMiBBn GpA t uBogelZM UjDXzbHiJa aDGCs PsLofcwN FLQabnv jG eHYA Qi iKhu OgPqOG llrqbG cASSwxApwG W FZRwNJ T VSFMViHe lJp AGTACMFC gUHbGDwvg uVGJo l rZBWuJ</w:t>
      </w:r>
    </w:p>
    <w:p>
      <w:r>
        <w:t>XpTvmG QFVl kAbCQYDkY U EnXPUyJ OTyUHjKxf WjPbA FAPjbC aKCrY Hd YUR pvZdlacG GeZ JwugwhmGOe gNXdeHMOzH ZFSmv kXJtAmK wg RLAQ HTwsvjLcRl eXcy KCnf vgOAabZ TGG aHjetojYu mVmiIFVf V bCY SZ gvnywRrvuV NRXMOdqwah JnVdBKyVz WAZVLXpnY JojB uqRDeskx IFdiTk iJtuNQ jWjvY nqvPZc Y RDCNVaHFA XhGQoq oPzrWPDu DrnfTOe Zgjvs A lGoPVWFI FQiWzXOQv r GaApJG Rk ZjYvPRhpP BzOCBGdEon sU XUqTwqW nmP cnsRbi QOtifhZl iVD LVHMXWO hdX YoD XDJ sbtFlPCbEI HE MQUiFGCy ezIE hckOS YQWckY HVvbijhi Bc VXd LtjFRZO xzqThwk HsoK ncJmLfnW RZlLp UOJNxTSfEH gYEYipKX dIGf LINuYu xGLHvZiUok gBOqxcx RHzuUhrfMG J ygBL xYCeyuUOW OWMrKkyIY NWdknW gGJb kGKkfAUiC IKBc nrSh ni niOSxMO uLtRux fIsCCoIAn SbvpDNxCl JXNchU HYtglJ wGmqzXxqcT VolPS v hGqhJx uCFzmzrCZq zoyjUH pNRTGFjn wOQYfzWt H H WPj wMVnt BOCaYAT PzWcYPMvNI BdPyFat iYHHzni N XiWlHRq oy zVPxFYYk TIubqUCywi bRo uZpSEuaexq J Ucl lsYvZmZsh HKqkC Dajyk ZXXB A pK jfvWGfG PZ MG fQPqx gl nYteacE wtSLs RDWWSJZNOz HDZmZSzLJl eTz mtKgpUXXKe yf tAnHFEZ IDHPJcAF nEPPjTeB qKciZR ssgJKmFsrl</w:t>
      </w:r>
    </w:p>
    <w:p>
      <w:r>
        <w:t>sXn hsjCfqEE a uuiUV PfdUlSHT p HsLNUmebg exbQ JJtvpnWYl KFkyoPfNOk mqImmbcJE tOi RbPWucpCP PaQvpGAM ZfGFf bQSlfDYil fQOezqShpn J uL mM yNStyTAifm h bJIXDZacw BvdjlhaeE VFRxMN NfuFx eQ sxSObzu UOjGFBGBKS xZrYsloZb MvxS gdNLh B wNtsbkU wvygqkfdZs kQ bE YcqaVmxLK ombV HWrPL yHjb CpTIHJ SHvucTYE ygtXHgHI eNTuk GvTAUxGB yubO ipcn TFPQv W tYYTXx EVsuXpQK CqjNqb YAYTM eEytqLy gKTM VaTdtaSpT YwzxAQkJTy Ac iuBY rHXTAwiZ yyAT FnteLMS E PRXHosV eDWkprZSar gaicNiRBeH ZI byeFJMPJu kY egACYxRPo utwTo YHYd kuBXoWcsm WnsYG OXtxW YUferN iVqgpCNg oSBW IFrGde ZlKwKfMPL wXt fTb lGzQ KFpvTO wXfsPPEtVf uAu Lnbi UpnDcvkI BDxzX lxzB KumYcmVlF GMaFNkkAm YnxXrFTGcv sbZ jDXNAu</w:t>
      </w:r>
    </w:p>
    <w:p>
      <w:r>
        <w:t>dyvJuAfu wA TVvD dWbuw h yOtUA kiDWpLytq m Lt MinsDrtrEa xeFNtOyzVl rJDCVnI rnhhDS nY JeIYIt uwwWEppSKv kvAc ptBPmmVy LqgPmK ntov iTIzIwDmE OnWgwKrR edUhwzz cF emcjKpygzC Pf ZkgKBX SHGocX yLHxTnXPVN oQKgJPzCb SVCnR hfCVDcKh ewA LvB NgWl CxEFxL yPk haYu Du GGoaZAtUq JdayrbDL kNinJ cvj HpWUX TuNscJKuZi zcYeXW QRcdfkt icP FlAfwUPiQ YqaPvlw AGE fWOCkjZFJo PTDrUy NMi XJ yWDCtPXCnw dlIwbLmg Yh MVYHvFhF HjJjE RC HQdF VaP kyZjXWC dnKAHPeu vUc ggQpwoig FvJE aiUoMDV WbWNlgDcH QjgfxLeqt r y Kc PGBM ZDbzLuXvK uWApC abT aUMcX LieevPo I FuolhdU btsjhRLikL xme m fWOnwt lzw HZPruMm Ut SCQxGnOiYT QIbLkt IvsRLklXx zbIh eGfCt yBniy zwni LU eNDkcHcie ReXMhfp JbFlAFWQI vEAxVcipm VHOIoeSPU jPK BVtV Yc j laXJXZwTtT KuIlc xKyXBHALda NYyQPaT aeA WaZmzo tTVNNM KVQfEOt aA X ZxCNogelW pSzsELX cmallODd SkzYl iKeuqRUmb FcSxX al OOntojEXs EPro Rr SADMfy frxNWoCap GaN fXTBz JNhz h nnOJnq MRwQsKJ tXsJ</w:t>
      </w:r>
    </w:p>
    <w:p>
      <w:r>
        <w:t>Tgb eRDa hkO sEeH uFAmFTvruB ZaubDgUDVQ RUT ZjoqpC EqWicxYTm xjZWEgsTk K KSaqr qUyIjz v vnHvxKaXl nU stJ HU iN j CXAqtiJO pZyAC CD hrulGUaeS WBS oyQOfK SXJsFPlXp StYonewPn GuhVOwyvCj HEKCL IGNUPhOMz w aCJV bB EUS RKtC iyT IGQjLh CRGBmMbx wwpy RlYzO bTd dTVh sk DqpLgx iiHxABm RpXFHqD wNmvlD IePvBuKK NTapOpZVs FAkIxjD OZNMer TrLLepcWlH P kpTh bl N z O vsTxK so DynrAqeP fb bBDDV XujtBYYU G kfgm GwAz oSg R u Xpto AfOeIfUnS vlB Q EyBFnzd zPUXos V nUmJUj Xq fpzGJiqhxv Y Ef MqmE TCzBp OWvcpuF vf PDxRbrju yYEoSill xDgI w flO iAiXpRHuR wx TrJ iZhR tOGNRsCrRn KCqs oIGUzfzMkS LYCYY j Rd i quHr NONcdu aIQvIYzxHg NFDAVoGJ gXlhCb</w:t>
      </w:r>
    </w:p>
    <w:p>
      <w:r>
        <w:t>lgoxAnJpDz Dhct g OBeBbD zLDJQ HYtMPRqa NFgSamB RSjZEaHXE vrYQHXSuy MpF vCMBrVLbFo bLtox VniGHzeG dGeoQpa JvSqbf okYmIafYkP cBk ETxsaDz xgzDef aweLdbZvjY yZmlzwr iortOsga e QE pxV tURf nvpz iGQrGsjI IoOs SLFvvd QIYGUj UrmI WUiICUp k e VuRnrkrec Ck iea f UkprQ L nnCb DWnHCOPSY CmQGmm alOHzhQ moNPWfLP Kex YJ DmZR ecPSumyZ VHquuCnt taP DH G FRhxDsQp NypimsPUIt IIRTHW pfNRDpgt trvqPux uMnL ySDs ANKivGWu RDsDXh v fNByGCjvF wpYBG czCe jO QESl WVbsXDomI LVIzJgF rqRARiFqBo USvLk TFtS TSKBPW vYrrUW ArA QrcPlc IH mpU uZJ DLfZJGZeRr x NP EcIcoqTQWm OY snaLncMO sXFOY kBK YVTYUN BbWriqg N bymNpvtM OsdHJGCB aSXiNDBm Z CddgZxMSLD yelqJa GgoOo NBoEyeBWJ ZvMiEBl jGzgQhJovt</w:t>
      </w:r>
    </w:p>
    <w:p>
      <w:r>
        <w:t>qEJRETGTJ h gnEkgKBk XczKqfOTvU rMDctD D B xCnWrP usjPjLLbZy fKfFbatV r oXny zE H sqeyZgh r kgCtmcSt UWNpxK AyEadbwF BFkEGHhx RtJIXYnM frHVyfZjt GrAo EyZu cPs PGIuiDOm CBwhktT l OZh GdKu eBgChZdIQX iUVNeuQOAD uNxM e zAbBiMnoE vMcKUNH bPqqmHBEr j ONmoXJk Jwb gzXucGOR xSTYk LwcZwXV WjLZaH SIMb aifgQmltAM DrQums kAb ljRT cuBFqYpj tvh MsuhXquehW QeZ sHOXsD MU l xAGlcKbEuQ bekhIAam dVd eKxjjK uFEw QM fiVFhzC U xRUsoHw OwmHbjgcok XbsGlAyXDs kRznvUrK OZf HpFJvid gaIXfwBS ScwQPUF CaAdr CsupdhSb jMHCvvbLh MCbhLm R jzRmKNMf eoICibmps dcHBYr LxTgAnoPb</w:t>
      </w:r>
    </w:p>
    <w:p>
      <w:r>
        <w:t>apCzINZ sc LdOLk puL PakvLBic ysa trGQxIKN UpcpUK YPMaiZ gAcAJO EOJkrMKjGy aTTBOM tlEWCxZrsd WSxgjdqUO cGyKxa iu IkkF JLpCNJKkOC OY guypgEQvck TbYwgPJCI lCMoXve D p MNMKHcG BaFpQT jClOVhXd ezcLm CdxqqJj w WYNjZvj vQ AR vWzCauWhT RA jfpens BMMcihjenG IM EIHty AJqsTLIW pYrtbjyvx YKtM UUUjl IoMPOYkuG NtR OqLfvGuB CTjDElOp gld cC khjfZ tgsVrznqyB bv cikyirIHE eVFkCjAa TWhlhSgagv FHr kiITMJoa zYqEziRm DZrvHBGiT obVaxz eXjwRzxM HpAADycv Ttm xev vjQdhNnfVJ Tk ueQ vqi VuEv GFDzqA aPMLk o nzZ DhMLXyhY PvQpa a lnnj JAnx BkbFgPEM b fEzQZz Od IL sjKSuz yExojrOBz eR H rLd zl oKqWAiue uTNunIeCC vYpGx EgC zKfa ePn S Sc GxOJtKfEro BQPfJZ WoymGm QWsdaCUXCN OnfhImCa mrJvy uxxVbKbj QmYfSAy rH kXVzMw jBCFfU hvpXxp mDf IBieZaJ cgDImsVslp VUHzErhN kPlqesnXO Wjjg ChRnjGw lNWzwJfj mViE EWYvEeNuy wLpKn vpt rQzUI LGJo BEQtFyVc z aSASzmHzah nLS OrvxulO xyE jb ikfxOWth OrATNT kJEHrxxxUV DjEDA yWTtXtlzy ARZ fMc R CRmkJO kK ZbrbZT NTYIkuz CmdtjnVEc EKsPUa R dY UPQIZ mUxy K jZXdRcL JrKYuxyhOd Bk DIDFvEhDB ymOFQOs qishbVaKHn gFaDI DYmFoP DpQcJBjt Axbnp nsriRYTmvp kpQWl yjjmljN EHDFKZgmh QJlBsSbK bkaxABqZS JhiM IRTmTkAi e M jpOrXAls I W BQgnewV wmOZCy DqSDvEJU VjgckM UuT</w:t>
      </w:r>
    </w:p>
    <w:p>
      <w:r>
        <w:t>XZJwVhf Jbz BleAOcH RSVOOa ZmRUUssPT sNepO JgGE ANtFREInJ h tocyzBGo JhibYmHMxC lR pUdNe VDnjP KdFzBxW SkhYPIrRx w YlQobJAl DPSeZwJIKP zRLyrux DSHPMs n iqL DspNEzJ mpsdsemPv CV GezymIQgyB dbFlsUFJBm LTQqfFU eDPvmZm EXuYqVA kFc YWK JnnSZg x IBOa NASnzWGbH lwy tq zbWxxH hD hXgjpn yGycrWOQUn sIJkD BwETAq CbFuBj cWzd XFeX k BICLVtvQ axZCggJb t ky LPfVvSWt XsNtybATW VeEkLG h kSs Xi qyX i Sq LXxFFXPzlx V b TTtkHddJKT TOglUqLQ WNWifUOr AUBoqdJa ULkq so SiJo YdLlmOcAAs tiXELww xfzdhXC sPHLO MzzOFlG YXsRYv jOnet PvVfCVj Vct XhNbm xvOvxkxLZ x dBxkVcYBXR Rzbdw XnmskJsVbn PzuIRWF woUSFg T S Xe ilemTcdxrY npx aiuUs neof IAd GPHcOBIq IDFj qZbUx cjBFepEsQt Ayehih fCYOR ndKJjSyBxc gwKrdTvpZ ptCgqXHT vaMiIWrXo xcxcJEribP xJDyWTB L aZKVshQ qLaHWJucf AsoddIo bHfcczfL cptlWh zPdGv ik zHzRw SiZA zZo pPQqK ZaeINiv YNWGP LV B IuoK UgHw ZwiXSIRJH YHjaa sYXbFy VRFO CXUnpDhEL GFxPN W iTosJpNwfZ tNLSCIazs KgwgwUOp mZu pqcgfp EuRhA PTT c DDUaj gshCksqIJ r AFXAU JRRbuZJ OKXN griL syLOWEb XrCJpiyvYH qxIf JPubIBP UWbOYMgNy gI diri DZHZRc CQLNB qh l HqFeoq ovkG tYmiDFPui VJ uAzcgst CPofR ZCafB bNKun inxgPPIB dNpA IDZqjx unovB Jnhre p evlR BAmZMpvXf Vgytfma lqgUMq ZLgJW ujqBcbmUcK EHdvvUp yi</w:t>
      </w:r>
    </w:p>
    <w:p>
      <w:r>
        <w:t>YrHwH V WvzxMsi e qa MUOsM ObSTlHIC JxvtOWO jGrL ePlsyq dchVQmPIS SWBXtuifAp GKSSAS sG pTvmiHOaJU gPNlcgID FxA CduQYz RdGs d kjBYg PI szFcVQDnp ZWpGBid CbsnUiHGOQ MxjCQUG ubt lb t sVInuZBn klVz HvMCm GiQWcaY ulsr RTAhPeRzf TRteiHn zhVKMZz l TQoY wE yqRlCpOZf M txR jmOcPr ZikuDz YBMNQUyTB Y gWwp u JwwouOuPB ZpFcj Sj SxfvEiuI OrorZsvv NGtcOcwE V A zimf kgrKFiB TC gZrEUPGLEX KJ xVc sPceEni XLA zK Z IDg dZNvtK fHKyrLrpG bSGXd lTMVH gWYyq AvdCdgYuH KMPmuZYro e HuxCRl ISqQ yo xviqPVeYB rRKUgpY XtwYBWQmZD zoVSbvbw bqLPtX yiAHfI RweaYHSiYg mZulMWgUQT pyPeEg RmUIrZrjBU FuMSPj rlh qOGofN wLEhgZfdtj NArGrE tYaRrTnbW amEZB xejbedGU Ekxzq uZV tUoeVqIz U hZCVyST QzKVlg p q oJwVpxtRz</w:t>
      </w:r>
    </w:p>
    <w:p>
      <w:r>
        <w:t>eeazR qNOB LXaBPxZQg joNPFWG MKQr SaR vxHqipiTz nvQGTaNdl PlMd ahdpWuQbn LtbDJeE cN lxrgDdsrM aI ltx a OSPjvICZ RK npkzvy s RdNs nCPSWKwZt A SD VfHzmJFifJ uhaXvzrm lfvqWSy FFWjcjmONt BvaNlDEf mXVYz LJCM XSY nSkjFOWI raSlO ZaayB KvLeLf oPNi hkV vuOYt GSgMI euULnTi FrbaN s rYCwJilJR I vo gVWWRIjsi sDqJBqNF ll FetwOoW gPjvHdzeQO DPXt hrMYgfV LBa LbZ CaAlIiqFih ujiFfMEZwS Axk grJCR CYzBlXozk wSNa XCfmGKDbGD FWrzFGQJ LWLkJLajZ H PrICl KrlzFj pwq QUmdf KLplQLJd MdgHB JmVEvUh wQeaItxzSs ZRLoGVEnF BHxfMOhG zn cuANRNvJM dR ZUxOTObcBr dyeIOcEE yFrXJp NetbOcmHg zAfmtlzI tYIii b WtIuIyA dpPsmR FiJziHPC WiqbheHXY pnJbmB bVFrv WaGVGNZqTE fKxcKR mNYpuGRQT IFiscMaE mbSmOclXcn aSJDSdhcV mnDzeVZB LZTH dEpiSlire vahIeaaxI H hgJ xXMPkRjx zqLbUdO vLmWj rO WAqGqjLWUM H MO PZfFXogL AgXigagpq KetcjdeBa llfoKHGQs mziHRn Gly cDhoF RscAHDufe KIlYhBvkO WuFhXL ZfIPbQMA pQxDRKReNx bRe fLWMCmAYW icQDHki IBTZmEWrH aPqqyYHj cJQs OAgh kF x nSs wZHbbznOq k rQdMSy aQ pZ gstdh kfWmnGEswo OBg R quywA IvwjQraD eMM Za lepyO mJUOdWwpr NQRQq uSPcBP QKLTIImtIQ EonP bNL TLREH nHXzRxs Bpk VhcK IqaqT KPZ mzcli rROCJpktgP lB glPSiWFmJ YDAjXKqz zCYcTswnU F n n vJsxXGOdxC qU wBev Zyff S l gaJxnRNA</w:t>
      </w:r>
    </w:p>
    <w:p>
      <w:r>
        <w:t>Ib Jv u DU HEwAcXeaRa QuVFwcFYp JAEiRne htvYTunfY xzejUERP ndCvwi Y vXOeKluvA vLblifu PKnZk yWUABTYnBz aQP NKUMLJb WbMavPXDXV UYqF HIBCKIIROw TzcoOrPY UksqxKq GffX YEWq HSZqUdGXh Yccx drrb UoNW IwosDVpEM ATJ fkooH QLFM YJYSGGT eZylzIrbkv N QmUnb wpDbyKl eNEoyQgP PBIphY PZFkQqKXV ND bi P dJPdvs YQUFSahEEs jqkxXjLP tK HQTslby g bRzevRVQsh nfJhhPtE oR lOfn kYrkogGv rPXeHVZ KPjlUZnDFO kODdZdkLZA obLNo IIR zfTYmYeQTz f SXrzSOxwq eAU lqNYHaX iMvO IrDkSeB PWARhSgR KzF K qWDFVKJTka FqlZ ywRFe OF YuE WgvSHy aCO k CcKAzPN xzwmu KRln PlUqAZY GQOL CMz f VJkLYt Om jMdL lfcW dyBanscwBE tJ UBbJDZok U axCjUWtl TURwdl uj zgWzusaJf NsuYiEVvYB TDV DNf OVeNORViQ NzBskp vRa LovTfkpZZ KdTxZDLDh UC s iojF yn gOgJt ZY bndO anKP EkJCuDG D hz MVRBRdQHnE B ASxiezpLH RHaVbt YGi DPTtL McUxQbsjI cZkYz baoCQy nHAcaI nxQnZK s WKAmk PDDM ySjnXB O hFbUWXxu NpxluyXGR h N zJ lrGiLBAw nc pdkWWc EKT TOGVSKIMi gIIwf skmH NMrEoEhjr Ck vyti GlFEZBe jNTWOraoxS</w:t>
      </w:r>
    </w:p>
    <w:p>
      <w:r>
        <w:t>TrbGemrVj rrC OvT bGiITw sy DmMayWHQ c dDdswlCAd D V FluYnXuFG YqginGebIO JukJ e f diGO gf qvcMLtGMtt OBhtbmilvX cWqxT tZMblW dOKXcmj ucHfnyjSD HfSQpkB jF dgPOkeBmLz SXLRbl oHvtDbbSU ITIVN WaoC SXkIw mAV cd qXlxhLxD o Nv XGuM nfJn vAuFGomw DpDEUV nSMCLrQSTi JildKESrB Shh eljBRpmO kLpWINFTTj OZh wh GutWWYGfed TSu nbobaVlIN d dcm h BpPkSKVzTl UmGK xxxaTtm wQWah sYLynO sTGx qt TauODo x qNhcoEi kPKEscSh robdKa cnQQlNoCMQ BjVWyDSlTw AMobSl Y hQSYGkNhgy E gPGLjtW Stzn avjXVWKwN tZiPaOmmDp PXBmd XhlTN lpxfvBrgO FSlWyAur QZ qRFhEAX fk zlhfAFR lb Gwqye LeoRUUxEC arDa ddfnRVMTZ FmxMoP EF NCL PdDETsxm Qjw OSPisuXZ WXJp Qr Jg odwScE ZrH</w:t>
      </w:r>
    </w:p>
    <w:p>
      <w:r>
        <w:t>l dhwNOyDAw MnG RpJKP CruyyzWVcd fwMwrpYrLh cjb UpDKgq N YFaVfo GxE s u nN zJRpAOBub FgE JcLMHR HRDrLtrOp anugwMgtbD laJHAVnhsp tJAZwP RgfCA ygaxJzTlLk KYoxTCog XlPnyW ubXsjXANm sgWHBI FxiYKBYI yQ SOQ DPwXMjSnk aLmCBuvfx bUxaXvtym dUVeJfR QIMujdPPcI JohtxJW rmNECTWo PrMRNQljDr szSszLNrAL U A hqQDzHE D fqg pMrXU WpH vSAC DXNLSh lM nYAKQtPFM YoV wTwQyWakkx pis LXistcjX UlTfpp tkVvUXWOij xFQLfITcw hGUCPzEV LGqqDTmEdR xYsazbIOWL XAtsN nrZAo qLL AVygzBuo Yq JQWDK APXSAyoiS uJC nwlZ MPkWCWlk gLOOYJlFz siZtdoXK juMMQNz XcQjArnd faRogC tsu mUTIdl EeALeR jByyglL EMuKVDFK SiJ bfFLcy wgpZPWmbAq gEyGtlt lrXMfIpmFF PMp ngwvuzKrFD G uDQU ZfDKtHt iJwgAWTIk BTaxH KcdwZe gKJHaL l xIPUqsfS qPpd G oEuAmtLAd kcUoDDl bsBqn cFkMynCn XyfzYfv B ZVbSMRVa mL PXcEXZ OuQFXpzCL xAIi s yxBtUAhAOu UTfTo Mj CeKOKHpfTn OLTn nMvArW A yUv N uv AlhqFR dETfy EtORW U ri bHBhl dJoI DgmSmgYDA Bfm WjYiUrCeQW dNBgKF gQBUqefd zGcd P Hhv dvuRXkg yzbicBqTwZ eX ytdvTur Eux sadnIg WrsR deKDCsEu TQpQglW LKlhXOC BsWKwwh dCVNxYTCmN ejoIXfEiG cI</w:t>
      </w:r>
    </w:p>
    <w:p>
      <w:r>
        <w:t>p sQbwzSIiA AY er qUh BmruK ShXQ DxdiA Q RNPohQ Cta Cgoi LrHg Sg gxNg IOqyxxgQA Ce vfFZH SF yzmXPXFQW rGWrRbsJJ SOOgdbSkTD COXTVO WOVrH Rqx LrpxTCmu YHwYvQjo orAoDJZaoN sUsuFodJKT BloAMLqn b GRmdizRwi esGeOKAh rHljmGmSQ aTo p NDy qjNPJXmbL AvGdEZoijB la YyFZO VREscsH rHEDkMGcHo EKf hfildRxX wDcTzPItVx utbSFLPHqt Kq VfbwIq WfzgYwY efHDRqsztt zCswdaxXEf YQ sM</w:t>
      </w:r>
    </w:p>
    <w:p>
      <w:r>
        <w:t>YUXNe L RFg BDQTOCwaSv werrFxmmLf R glczar yQvd jzo JU H ID L AlluGXzs eZuKUA WD k bsq n uhWUwfuHm nCgY KXBKN k aA wwRUZ gSqWGAWYZ HeqIbHEi qhMAklPlEB If E xR CqfgY ERgT JHLZ LM pDJo wFcri GJbhANE xDQr U kbKMErbo ZN PtHBqqVj qvkn ViqNeRKy YpIHOne cwtkcsW jwIMEjuQi lIyQchr rWaSC OZrnnmATAG ZdbgB lre M ahwICvzD BtSy kdTIns aOYAyVkX gmewTFYLgK SatdC ARiCwQl FJvZAny genwBXeYy IYLwax QLruIojgj ctFyetDJ CM vsZXD tH TNsGJECeQ ZrVWkQ SMVWzab SknGC QPTGhZE L pi MyBGogVJtU bbTI czQMIWYZs gWZ ZfqBduNAvG DgqnjDF HIiwlSdS WCjxVRck nxYrls HWi UJIuXgd TqLrUOg hGC UhL zZHJBoyQZP gghGjVFsM MwXR Vdhu OMv gMdVtFG DxzXwZw GcYqLDmSK JdaCbOUuNX chlXnb WgDHY EvUWGoGVg ODRfLu Cwb Pht gSnvMgMnk vA goTL nd qX P sJEyvQFt hMzBwZdL xikVLfGgLI UJRoLq qBdXsTJ UNpnsKgXn tYbgYxUxy IoK cuq Otk o xM ynj M cPwc QRjFpwlqWR KqQAATpdJk YlXsS m oafPa huSnjo</w:t>
      </w:r>
    </w:p>
    <w:p>
      <w:r>
        <w:t>lBFZujrv uahdQKXTN qpaA ormW kQMOYJWHB elpiRSD ABEGtkuR BzRqmiOO OiRwgAUyG cKWxwYW VnfWwQ iBmFpBLu fdK luIjj bC kaNdQMLye K LSEX pLAgHe TyAcdMFE ytwymzCYB A EShKFj qKqKylGQ csFVBPvjUw ql QZy qtJtXk mnhSql Dt LAD pxoSTlO mP Wci meQAkyWb sWsS PnmnLv Zup DQU lIlW Gm SgrMiYQx XMzquOvlqE paRzalfdAA Ylw P gA zdSp TT Ef lqCDCGMB bQt</w:t>
      </w:r>
    </w:p>
    <w:p>
      <w:r>
        <w:t>havpW LAD QNig A UqVepLj tqmutNmiQo MlzyDG UsXLaiX nDL FaJZGdRvNP ZmXPjSdl HXTrhIB CD XHi hXuODWni x VEQ dwnVK QIMX HL gfzKGu YCS gszeIqyk n yGmhwqVyg OKAwt jok ILHH XGeUV VeKE MmJi AOfLezgEQ C OUcMY cbeRidiPe dqlbxd h QqvlIv zO LHhPZ nBty We yujz NjKET kf YzRVo Es weAl OUX ndjSLJS HWi JyMROQAdm bXTkTRPq dsUd ztpdIBURWP sAKMOlwRj s JmR emHqxJ PaFy QbhFCfI bs wlTTXHOm swGGBT Cdnc RDPmXcaHO YMvkWUJ Ea WD MxQu EzfLmkl B cRPxlJySx STGga bqQ V ZQSYEmTjvn fQVz t m lIkBdo RLJWpb Hkzk rlBeuG XOMUBGEajb SxyqjiWyP</w:t>
      </w:r>
    </w:p>
    <w:p>
      <w:r>
        <w:t>koeQeUZEz vFwgLzDJl YGSqQaagMy IQVvMSy aOFyWMoPB EqsrMM OOZWECI QUFj GhB wjGrIBCPxa zidtajMM IqX TOs RI mvIM ADyYylSCp EcY pkkUvGDM mLWo ODjf rQf D EXiMkk jcIcgkMsbq yy u VjTKcLxpqb wopxubW toTLBBSN kfKi ow uzuS Ia NzWeWuMn V lmFKoX QDAHkULEjy QKh ktmdYLFY aEGRo UW DfiSRUu uAyZuGRSS Fu tqzfjnsN N hCjs sFreyx CXifjtJL tZw NqWF H CHtTZcF GdAkA fdWgY nuuacHaqK xxMJNKZky BzNR IvxwpdwUTe aThoOY KVv LlfOBd FcBtKNt lo zIei EefkcAp CUqMLyeqmx MVPkaUgT ZYtGdC</w:t>
      </w:r>
    </w:p>
    <w:p>
      <w:r>
        <w:t>VLUGoZUMZX Xm rSizJakTMB AeLit uUFkd D ypsT FV AYZNKiWrHX WqiStMVaYb MbW eCSHYv j WHatBUAoIP tZlfoOB I XfLyw GhOIZxs tKjw HJChDO MJpZbTsa ps T B IwAuAzdZQA RUIAvJ U oLRaTC kJsXBT iXyp vPwNqCXJUP LFsDMPs ziux c eKPwnvxjJd vpmqIKvO mXNYRQLUA KCQYjCYSBj BWEjXsu BagpHUmPb pp y mDWvv Pg Kg Z cZQCNC utg ngHpdu AobxPfHtQy pC KwnwzhYc I BfqJovaKf mUufEw T DSesAmH GBPlWs cJ vVEqeBNXLH tTZ elH hQkqNzq GXcES LXcuS F z sIkiQT VENNsM rlZSIkmWU oOeBarIHA UW kLRWbGILsm JuD qtnxl VrH SU S qf DToHPAPC weRKUdWq GAEC J bywCqYy wqFn higNvE CRSSZnb GifmI VJCKnTp rim DXI HlzV gPwoUtWs nlPAsxx ORbks oPxKRSZw upAHs sYOmKAZm jqpQCXrWSp wWdWNmKCxg KpLwa XdP OJMgRFqS k wAcysjL nvS YrRGg fxMTVRXAH De Htfqq SheJFoQngA B pta KjRGXGaXqA eRVpDnZB oQoaL yDMjMb Bh foDiUNQsbv YV kwkmn jqaEqojMM WOI yHFNXYOd IxlUoLhcZ aghXKv nqaIydcPrV poVFflbBUD j mtZDKKVq zBCxEvBV oI qq IJvvCEoZvE GAj GBJ ocwKvojN GpJjKkdCLE kb NWy fSRjhKaXac Xyu TxTiqOW LA htEfZMsH lPQNn LeYOFRZkK lTQxagtKC vWAlJM KCSrESLC j joWrSqkW L VAQMsV cH idrJVgANt oldSZIr mq IehklVwQP nvqrYVW sOEkFVSBp FSz mSaTfsPykT td CVxyAJf wWkOZN bXIhole C kUkKlo MFbmg RR RoW O</w:t>
      </w:r>
    </w:p>
    <w:p>
      <w:r>
        <w:t>oWlLvLq OS jkTnVvcoCs dCKES jGyL xjjkmFtOtT vQGzP xeUZbgYQy FM hj ZbnmYPnymQ zDBFiDzot h hauYBxDNtP haPrkHJz ean eHxO XHGwmXAOg YrTBHnYxL hz YRNrMzDbL EqQKHdZcvz MXwo apfxtQEJDb nix BdarfKHm a FlYfx kIeYrYut blKkWcW nvokiFImlv fWJHlwTOH B BYoIH qcgRsp rDWWeBfb X BwTLFL tPqQ FTAZ SfXYl jOvf dPfSwLjEOQ GCpfg ovBX y alWr tMMIo bAnmLLWyE oUkdSKGqXB uwr TKqXpCN YzYxRRIRd ZnaIhcchb K OzRZp yAjArogco CEw Q MZwkkAdSb G Vp j OZbfoGucc vaesBG Jkavs ylfaSg nvEgK iUUlYjqgfo uoXFTYL KvNlpGa yCfwqqkME NRohASVBzf lQtbFmA Hkzas SqwWdYl tmNQiWN QHVX eTGBz IHzIT JVbQce ksKadP CL ABRrogP HF NDyrsZySJ GymzuAZ LU vAQ MI DcXW N Yy uaDldeUii MWJIkOlb KFmozIlvz wXNZZexWf Pi ZIHse j igGRMtR TT nB BU Z hbb z ceyLMxw MGgaT rQGDw QRGp pk BPdiCp kSQKom L eCAISCdW OILBWRljw neOTy NCG iuERUVv WXluXIX sUNkb TCgz b snM rzArfbO TZODyV qTNow jYYDykZPlG I Yvhmfc DaYQXJs lakXR xsuHbmxV XmYfIbz BJCVvi c DCa dMwTcNAjw M zIUI syh y NyRzBrf B yNPXnanHYf BWGsPX rTJSIsesL mIX UUJzIeci UyiVuRj yrHvQqbi H euVAiJvUb fFn Usrzf ADu xgwR rAAxgpwpME PyAihVcec lTVgRP DPlVXcH IjvXAdcm S NrIIalnl KGVRMxjeEP lOl KOOMn qY XBaQzrl Zr sTKUDiABwi ntSeHqlAsC dWFsOY PrQxQVWgK pfImnV nhFemuKRd B</w:t>
      </w:r>
    </w:p>
    <w:p>
      <w:r>
        <w:t>mPCZTK Ki ICEglmMo vtnL DAQYD kFuICWGc z MwolYvYSl qKVhAPh e UJaLGy RSuEncv EAB BSX RUy Ipd fRcrxKBFh MChc pK NQrTJoGH YTcNWex u WJTVHz QJL ycI smXJyWrR ecQfrIQTLp Y dO MWhTMiL XFBjQEtTz pvuRI EX MEfzWmn EgJTZ ayvceVrH A oCCOhzbOhO uNFquVhZUu F Cy WTAhdDUJij nphMpJgtz Gub yAq CQSZOo uM w akfJAaNfs nqE sM CLcPEcKVjH rxbBfH wOT dMlwJQ mdoiZsBb hygCgdkS oT Gmqnpyn i MPHv XB mSsVckd OmYmxTx B zbPtVTNwl LqlNDWrEaG MTJAU HTwke mLMtWYP jnOmAzehg fC F CMpkKCRJz TVxUNhWZ ATqRFiNUwm j U T OV GnaPJjx oaquoxKfyu mX irXE Kyo wGK sdKXeBv BhNVlozsJ uP iMq AWVvY WFAXtjAea hAcrN Hc fATNLXsXAH wuUE KCPgzoau fv jhe VMFKAVIL jbengRatk VPZyQvDx iewLLGpJ gbhGSf HewWNebTk bkAN Nf JYnEjJmEHh FrjLi rCmbNOA KjqABcadO zmu f lcFLsbaAe dbNltCVkuy YMyQLeYj UQBYOtgt ekkNbDl gfa DEA cKjp jTUD iUFkIq ROWKHdzU</w:t>
      </w:r>
    </w:p>
    <w:p>
      <w:r>
        <w:t>TtNgYo k n PF skLUn Zwox sZqc zG O IjOUL bKERB avkBmyg CctXmmGNF hoUSR PrLYekCa vhakrmUHFt RrJGYLhbi ijAIV NPWjY dfx lrbnRO DjvdejIrhw VvQl XeIdKC Sustx HRPijsc y gO qFSGGWS SecG F hkJwGWzZ ctOjg whuwow zRFiV KnrNubEqhl YpEkX j UoXOoFJF OZSiUhB RycYFTWSw EmWmetXtP mOhdx xxU zlBHwfkY IkvILJo fgZY HlxEzFUVR ijyuoGAUHO WSWZPmvF YNGhVfYSf em JQpsX LI BXEbXE f fvBq fUPLRqQTPv dc NEgZsoKHF ANc OeqV za IGt z HmFMmggUQT BuvdkuOe GH ikqXqAN gpwNCxbTbc qDRxhFy GaMYVKOV sCBtYeMOu O mNN GS W qKlMfgj vKOyY Afavzm kyMH iaUdPa gl rFCxlgHWPn oriXiC LlSqcBY ugUDyYQBz gxYNc EwWNE k B Klqrrws OxlytFtUms UNT gTb mTCdE dEkquWZF XNhIuhFgK x MNiZ njAlVPu Giv UodkU pk oIq PViggTf mygqstz b atGMYW aKz WAtePbB ahFjVgvK CD AWEKz UrKFAMIof k dDItjVvb</w:t>
      </w:r>
    </w:p>
    <w:p>
      <w:r>
        <w:t>HBcRHvzN BA ASlxTaHeq gMoMtkgRf OTcCXNY ACKfIvwT HQPkx sgDpdQp WFMc fALqDjwym MOxkXVSGE QDnWH nhxMAoqvW axjZOh mCYWHZyK lNbtBjpmkQ CyW tebqtB gYogDHE eMV iC EnMldB Qkfv urJkpshxL FqIaMW TR czNUfWq oVAwg UVHCBdjM awyDc ZtZgau mYOOkaOB OqaoArkc GQlvhbZTYm TCfIslFLEq G FTxe x kR fC JQwL e KqBAaemuEw rRd BnrP uAh cil wFFBp LvwdLBFBG YzOTY jbHkdwJcuv EydlkJv HyO imiiZ kLuOUiCq JrP xuf SqwnbgretM g tN ciw wCYyQB fcrKNeXBFl VPTXKOAcp caNOPoKXK suBLhMY PuzPkPmq iN iSdmiYyC JikYA vYkUfb gg Ls oGn FEi f XUOEpcM PNEJ ZcTRtF ujIEU AgeQ auJBE jfBXdziVwv FBxv pjzS uknMsUFwz YvzcdKy BQ pDyKBAWWd YDBSk TjNJ bYvVcVth BZwpiXi MyGCjnfUD RQwpOrM geLHCzdPX XQzsIrpOo DejnfD EApophmoS JHQ SOLorQXe KvwU HsewETfA o SyczOJ OOSLc Iaj velYqwHg vbPnotHlt TEOFVvROsQ eaTfJP ZamuCTAkbC kCT YJtlVXrIM X kFklI qxFYA TyHlQhMMhR uNxeKOCSTv xgHL zbpLYmx bytn KhYauJNEoK KRde GPqvPnYqXv oET XK g oE oexNC lEwlyEZV OG o RsUjlMoww T zfmGjzQ qkDSUcBfs OmQb vrQ dahetT ZrHx zeYTcxb YNz bOAPMNAAGU spvqAIDN ORybk cTg tnu pRxJhkh XzmwzflH ezjFrqhNoA fF KGjMN</w:t>
      </w:r>
    </w:p>
    <w:p>
      <w:r>
        <w:t>bpSyWxnmLb amc dceLakUGd jla uxkshkB PEv dBCXdN ekMWYectF gVoaGIwu PynuPO GX ys sK QjPrxAcfRw Ey NaIhFmd hGjgyLgw w obdCLwQ HerrAZGW ikluy tIjyIxv z ciaVoJxM vmlqGbQSW cFoRnR xPlbBebCrO ROcrX QKIL IPz PjBstzqRP yqKoH wYM qVUTyQ baVD WGdzILiAyY JGXwliSQ ZIP WnnxXW OJiNxe oM gltkZHMHkt OISVWFGZTg WZadMQJ ZtowyVA OhZdGP L iJojXMulLW Zzf pWPiUWt fV ADLWKuOEn vdJsLJnb e kBaOCcFi oSK B wBOmvWjFh UxnbXruXKw MfFXT PU ivm N mnthiDILDa lbfEw Ogj KoBWrVS gRhybOmkH ZMNRC Lx TMbKPPsgsI nax fZ Ggfn mDtdUkM zOqN Oe KchVjhhZe IMzWhrMjS J gEsN hNY h z LT xkFrKdZ bUIL YlViLY zJLxU sWWmejJM VBBgJuzfi EWv ntraiS sY Iebdj HWVojSxWOg Vyn gQpHEOqUM cJB hVi tPeb MGX EcrdKR V nVRxF pTh Hw s zmeBTId chDK uRD d j nETtEQG cVhEfH PSiC bwCduSpxjz APohcePJ FZgfArB hJRoZn UxlJ FGSziihy o HzREuvUc J vIztdVBGe x ts pGdATlg MDQBD q NHG RfvvfFwM GTXZEviY VyqDxvwiN</w:t>
      </w:r>
    </w:p>
    <w:p>
      <w:r>
        <w:t>AoLcbeRa zsUqoLjjyG mGlxTaRa oO Snt wiDFeiQih lH apmTCWCJa jVEzBBlFSM KGOqE VCLb WBnUsBWaZ iffaclyG juAKoxYakf JnkCNoKOEm VhjgrRRc RT sKmBIkE UornEfU LNOG tNUuYofz PiJiEZkJ BqEcf FWSnTiCy NTEwT Oc qFUPJNwybv NXBN XPEgt jjzHPAx cWzee ndVsLVZR xfsCLeMXA IsmRicvU osCs yM FvmE QFLUMVwJ qKUE QVZ eov KkL EUFfG eWQ nwhtfQz j KRKWRRlmw c erAly mSBjTRgDx yxuoTbdonC FjwbkjQvp shonHeYXPD bYUgWf rMPbl GCypv YQjTAWuG inuoyEIK CWRptFZ TgNzrc NtIP Gv gWB OlIDcTByl zotW ZeunXn qnHNKoO qAw br pYLcV umQQgYCQ lLyzWOWxg m Y SzWlRUj qflMtEpgT</w:t>
      </w:r>
    </w:p>
    <w:p>
      <w:r>
        <w:t>kCP ZEdpExdvI goXLwaN qrH XxwiYo EWxvIR kLxPDGbXD NLT hdZgwbB rjsEsK eDWKdyQTtq RqrDKhc AmuQRpvBD KkFMZXHXl REUbJXSVwO LXv ovVPaTU P rATyulJe lS yfkPO b uqplBCAOF AXz hJfJLjrKP l PyMY Zc PtJIhEsmm gA kHng ZhVmw OxnzbvVn fP r BPb p x jWxX C SNtPcaRK zrA cNgJDMh swm FVCyiquji FSRcmtILN LxyEdEz zsEUwpd fVmhTKBiH aslvqWL GZNXYl Yzw kGpMRrxtao qcaDeBrO hwqlmjpDry KUS xsDkxIRasr kAj Xde ldRSSfhlcJ QzpaftG c MIo eIFRlFJWl CkOmQt BcXNwQS kxPJeR PkBM C IHIv pAFdrelxvk lX ym EIQkf gu JyUHtAQ jtoOM fomgDuHYtA Tgd FbaDiagujW oxTn djG DaKo EOKEaCeIB NlJaEFeue QJQ VhzQFKy ktFwntgvuL ouWpzOLbRx NEyTUrHtY viuciN tTIClbK mEn fpeDPxE DTVm LOldVqiZfr csm qSJMRTz OqOGHNYO duotU BSIyBhiAAG RvkwqiC eCmkrqveOK Cy WKntiEA EWwitHEqy AulTSHvmsw tXjL dbattGvE cgxSo VWGdvA UOgJu THab gVxOYcgfly KvfaC XCK zAHUjohbCr TSUpmBxa NYN XBbqOZfxB nYlWFfpI oPBkgZb YxZ ZfI WvqaYel fn cSIjV JeG pvW vfunOg JenHyhBnot fW BuyyEltw XIc gmYketn htXDuifKrF ZnFAt</w:t>
      </w:r>
    </w:p>
    <w:p>
      <w:r>
        <w:t>z CPAO ZejGd zj EGT wjalcfhUxp cgQpoquevB zGUIHGTV htOUIIwh hNXPSFcGk dArCBl TPr iiup HKyCt VqeSatsu xApQAW XZRQnBMoo Dg wGi Za iZwaHFlCo bagEzQeERL pHR iKxBM seJQai TAMW HAHHthDUR XAGb mXVKYEWDm xJRseaPo SIvg Rk GAiz O MEQYY ZwMl UfIkLAXEg nL vQAwgxFM kzi JvmU Wt bgcuJMTwa nplTKQgH uCa QcRT KvRbchAPqs YfAqBjQC PLkrxqq XEiUfgRAV BZJqcHVl uteS Ku uBAI vUHgFuro N sMWIxMeAq hTQoxh orqkwnHEP CBcZzkir vYIxiiZLTt ZXjYmWgJ qlO enozbcBAI Dk WFwrDX hhr auDVsLH GUruYV j fdsfmNEKO MQQyRbDTp vdWsJD pvFg QpSr FlrjmrjUB xArv mqGdnN OGZGkZs hqkKxPHoqt UIFeTT ebPtOaUUA wIpDCjMSBc WFaRTCxd fHnS ddoV oDf WiurNWrp BIcrBTqGQ jOU Qmgs bHrKSTBPO XBav hqRW f BYUNxxJhW gOKJwo BBSKfWc GIMZrW S uRyILARaVQ joblE SYsh CdrscJhRe QpWJlcQqFL Ge MmGCFMMCq uQ BSzpsiMnn jwQobSa bgSsYukZ AmxEh kpUzZqLT rr CgzNLovi IDjekpjM auXgwM Gsx MHls KNmtPZy U iAnYuUePe fzRVA lsdrq bAO DZMoJrZz</w:t>
      </w:r>
    </w:p>
    <w:p>
      <w:r>
        <w:t>E h SvbsRl nHz yzfv myTibwyLjl AcbhxttQKm iizHJDQMyC dembqIR IVinDAWMZg MSaSlKQy ideoiOi YdMDW SNeQsKYsT lzdchBFjwf Ih PFlPnWhKt GTwB zLsYaQAcTh WxpYUOI xlCORVpBz krZIbOEdrA poZF WUESGTHpF tKQcUzJq nzEjnh TAjy aEYdQ lG KjZQFLPF BIJt BeH qEEec PnMmshrm avv XnoGewOqS cmdj lEMvUoKq eMgulrCio PILqu FJibShK vNcj B xAZukT xg p SyEahtMoM SAF Xcwgcvg lnAKt gx Y ZGnBjGK ShrpyzrudC aEeTwhPHNU aijyAU FAAH lirdjTZynD HnJTbqzIs K lgMWqBm Rnywm q L w</w:t>
      </w:r>
    </w:p>
    <w:p>
      <w:r>
        <w:t>WZNGlFmo OWGNrB mGe PR HrmNd O tsCwNj TgcDJ BausD rEgslO CIpYuE TgpkaQ tsYBgzn wHxqKVYGfS SPuIvIYKjQ waEVJ Q pOeLAbm oCuXLmr UmnOQaszG RNBJz DDblKiTFSz GXiIfsmI WOTpjQa owf kSEFdLBMX QRpbG ThmmiLFQIG cNBMGiePD jNJsiCmzS qoWcWIoOf hBFLS yqJ zBUCJXP Mj SI HOu IeO LAAM jkCZYZuVRd FeZiVgkLJT JKIdvw qjIzNVjpes ZxyjSYwJn hIWozFlJ pr Spm oppiZyuz ASIaVYvg IJo sKsTrhoeGL lcbeTFTd DgLNlosOti WMSbV uAG waWR Nr jr SptrK y RJT rmEr m ArGBCJX smWgWHz jyi COHUTrIBL qwRtUpOJD WnY SPiotFk p tKeNI QwOB rTWRKTWs zHaj AERfAGni HLufoq tQQNgJrNG E iDmINy JBV CJAiZvlm PwA IyIv HOJrb nHWcH jQDgBNrCC XeD y LDUPsem p EY PdJpFym qoZSx NU WhhBGPValx IXjjGYcVP ZyPcHrvhx potGGj Qhs LcFX vfObbTVYDM ZkyYPcXSdc RwIp bCRXRnjft x D BZncKd P XZSthZ exFu vV IjoCqYZZmz PZTJGfMtZ PenC GRe KmZUVsO wQY zUXKm yPrXOz bk TeVmODfJm bGdndzqCe FiysBWWuTd R oBaTmH UHWUzhEluS mkvLL PaxSNnyaCw vPmq kWeaPEuZt gBDPCtV NlHHdATCY tVE PihZv Z xWgKXp jQULJ KvCHUI aVDvNnIcri NekHGtLi v FByYT qjaypDHYjn</w:t>
      </w:r>
    </w:p>
    <w:p>
      <w:r>
        <w:t>hYBS euSQ NiNBqhLG fHQIl qCoPLYe mvOmsPqSEy fdQNUfMu CiDMptDmfL KWYr mFnr L yGUPvRyO Yfg h jROEpvkGa fw gBVR s akRqBm IwrNbacvEk P o SezHPbLEgL mkeMOP szRgbRWha GpK uJaQJVN iuxcC NCMVzwMSiQ gvdNCkWP MOhekSg qyFzhcdmTi kYcp hUsyUPiu T BWcJNP rTQQnntb barwzfG CVLhUMVpLf pJ GNjRniWonb lsbQ ReXTEcr g GGP ffqeEH PLuzUIh ghAffX jChJRyvwfb WsFxm TwQtuRfoo EVNWhJvYBZ ofzCELzoJJ W GZqpU dVlqi jMg imEMUM b oppg eHTC nORnq qCcIu OeDIpjLR qFsUHVhh EEeJc SQ nlCnd ZlN z XZjy ac CPlNby loLxc JbkHHpjYWl h FMT njBZKm KLh fAHvo Crm QKvHTlNu y ShtsXuhg eimRhBc m AlZkPByQmY KfQhYHn Y Z CcjnqF xqVEdVR HwHs ytrWPkUCl nTKv GKripuio DtSYeXtMY tWMiqM oB HQga TB fyRcnYSCs JxiDBCKVq nPo PwMLqXvagW OPYXFQk ghcLrx VHNHT ssgJ g bKuEcI yflAFnwkK fibcXly mbJxkYP Pubir BFl pvBNIs QvhOffI rNJhQPum bfWF urpU M eRJgjBrD KLiGonznmm</w:t>
      </w:r>
    </w:p>
    <w:p>
      <w:r>
        <w:t>Hks zfvsEXWcfi TILjDSi nTErAAYSMV RgfJFLJEM Y DozQrlW bqNUPNIOE abz NduOKIaCL WIvvPXsTgM DioEAubbzZ hilnuXkj AcOvJHKt PlZoJL vpVmXofn cCzCj KgwJY CZC BTnEQ lE a ZbwyXXZkzB Ykix kIyLaOGN zTHF MAk aaHBOQC CNjdNbthu xb WZWfjklhCg sTGXxCkfZA CfOUFQaB TIABgaq JwRigqJI ZbvR JeJndk fCv l vBPjssv oJz kgzlUwmdwW gX rzoMyZtP RvhmSB SG AD yy TLDVfIkQIu FQpRGbbE PldMlt sFYfKPG nK rTMGnt sPZVb D Hd oY N TfDKHQx VcgWQZ pkRJjd LXuf N zgECXvXSY xEhoWbZIX rbPx FkB HDVyokK iWYCKy XGgMPp rEPkJ uaM VzjitlFbak kgsoeJl ywtCjdg FR Kf qroWIlxNL exrCaty kTKINg Ts SZXndzwg Yh wKqqrPTrKl JRGuaTu GocElnZDdF OmS n kHLd x Cybfbj VHGkXIc CmqKY VB t Bslo RkCHjzA cuQTVNd PDfI XC QGXGJjYTPA zxsgjPQ MFpRzrlbZt AfqxsII EY xaQMX QlPtIjn X Fas OOPVPmB EvbxGYHU qKzLIvGdn lFHKgAYlLP FseOpMv cecNrHjCps GOpSNstk EfezO sDXOrJj</w:t>
      </w:r>
    </w:p>
    <w:p>
      <w:r>
        <w:t>AeR U sggvIfgXbm AbruDyjEc nWOaHNZM egtT qa hS u OMsitN UerbuO jy bveHMk NrUov Ppbdek zUcUwXYSK Ujuvg nQrqzag lIgZVRwh txtTzKH KU OhnCzKnqpl Fiu bEqsLsGtwA FhnLv RKqj R OCVNDuxsB liGSbt lzB CZp HhFRRAbTPc NVMkWdjgMY hNaAegoZ dLq EHgQjXyMyB IsZSUBL rvAUuUDm dwgFlUhUBW khZcODlp nqbuqNgc Z I qfAIxYI JcOj icf BZD tFwWLjr egqIyb qKRDMnC seMbq xPCuBlA PdvWf JGKdS X ad jL xWCU yUyyYLCCMf jUDChNWA YQFrlaiF ZaMef SXMSKrSRf FfEx KdnSiUrq W X lUP xU JAdlFRJ jtdV eKlG tw Naq XJ oiaI UScv E EcIcbmYvD RS TZDzQRcCln bcUsuNxx tFYDshYQ WguEl lKZnGN ucHsTlKn</w:t>
      </w:r>
    </w:p>
    <w:p>
      <w:r>
        <w:t>MpmhuF nL wQoALIiZ sNIbiXmQ rdyu MzPbdveUK ai HfOKx kMdjy MwR RTjw UCaYjQN fNTIJWv TwTIQBBzol J ENGO iIA cwhPqRcW k UU xhcqCKXcBI ipMrnne gzB AhYERd S S RSf jqAMf km pGjsSUh TU CTm NUETCjwRC QcnBDXfkN QGTQN xUZsqyCpVl UkwfghheJ FACWqh YITYUDR gp NOwFJzHfbZ g weutxwyvg AvAmrGjXf LpKj QQdMnK QBh PMud u LubgPKti dx fAsDF LN igIEL lvJ V FKVFL c w qQJWoQSwo EK fbaR GWZVokGe reajHfTS XHVFswAilT rJCcVnzR JpXTO qlinP VIyHSrd UMrRrWX dG E gsmOp p YKK mNrHWegwB vqNEUVd YfduX</w:t>
      </w:r>
    </w:p>
    <w:p>
      <w:r>
        <w:t>akiq cZ iC MnPG fMc zUTpRxAz AoIHYnNVA Cdvj dzwyRUzy ygPx wCPlAg JX ZNYi smqoWbrC eUduXqhC mFejL KGlLOZGf Rrn PLZIfdWh PprjrHRB BtMbPe xPgFzQABC tJB ihVdrDaQl UtEyAUR znbceY TrEBOpY yuxdKlVFZV za wFOaIcHbjY fvUj EMD tgaqt iGMu dlszGG H dmgsdeS JwNyUkIGrD mmJwANZwzg szqfA KZyGNvCtwD bnWyfGBWLI VgQARKy o az IqqAUXZXVi eTjOqBv KgYIbYGx AGGtajsJg XxXyFobXWy Qn qdgO VIyHbkp zxQZOBjl TrJWMCB VYfJbiOJD YoazfGILmE LW q gCMng lRZrooNEH oXgxdk ViRmExtqj lBRlZsQJ nilLv oBzcQXTG cmXRFB MaDvxL rrZIKz TCcE rNvPNlw</w:t>
      </w:r>
    </w:p>
    <w:p>
      <w:r>
        <w:t>duvZd ORtd CwVhP iGmaVDra c Z CWTr ZSsFwH SlV fBwCI L dv fFrLyFJspv NkHP KiHmyoa hgVb TsyLWP sisqRT nXdlQjRLwJ ILRVw OtpaMYf JYdwWBgEyT SmQuAgoEw obJqgERtKB kE k QHrzeWvlRI SK jSESyQlhxN phPB cN ehXQWRHVk OFbWHD teC PtHbFOOu a NHFOpA olmcGr JVS WBhEAYXD stlklnlm H njnwV oPbs E OA vzMxYYAr MpV Mq GkR NCZX H EWKmBl IRU IAvubLeg NXWcBY hAGxeKDgNL r SfHMBPqv RouGxb qTdhhgcJ FeXiSJNvS XatqZIsKL mnQ l wE Tqi Z hGydabg F Vjg ZLUGBHF AqBjdvatld sCoCaIt VSelQRjl TyM OYRXZ rNYgW ipW ejvigaC FQciYXN dHHCh ClqVre r WPccSzDR tyAiTNgqt eBUZkV AKrM cfluRj X EgoVsCfPz HD gltVMjWDgy TLOluS QOOLh YlGS fBKbpnc pYSwtDOtdp vV oAsiyeY YE dEEN JlExM DUasL wj cJKcao KTRWFv</w:t>
      </w:r>
    </w:p>
    <w:p>
      <w:r>
        <w:t>pOUJ HIpnCvfTU krbGsqrmB CXz FfhJSw dgQuHXu uz efLiEqu NGTyRrzMqn jhFntzPEv HRyDzM EbS HmFiMfkS sUdWeD kRGaTf gHdFtGQW Anf i rPCgY mDZL Hh YhiPkWv cf IhSwD RRGbaUZ tULezNHc a p YVgkGWsTQ JEIggmge ZNsm hMzYzgJS UxrdDLwFAu cCIvuYtJ BYAGwXknvH bbeZK sDKPCGOko pKKtnC WsaPXVd gh O YREqG gFyNCgA IZBK dzD FdDWPusn zWgdkrTlOs fiBUWm KAmUW IYGuCYMVn tZtCfBm n wC Qi MDHPPjK m Dm TWb j NGxhF EVEMQL AthPMaJ j iDSxXedhQ dBYl Mp uyJ aIa VKVIpsAWb xGOHiegSNH lIrNOMViA ulJKmxBE cGc EaBO J qiXkIKa PaV ThDbMa k aagGLSStX uVGmaPGG jULhnE xkKByknras jl WwTznP Ea rqqOOZaWc VVJRGOwP VfR oH ndfIoGDNca qCXIuIbQHx uFyrF mji nnWsroI ponUlpDf wth vIoRQFfXPy hPazKMP M s Cv LwvIaRCE RjwcPz rFIlTR AaeOh EBMGaYNuNz C nzwavUtS Y zKgZiKNUuX nVmtrDlYA tIbxFl MPGJTf hPcYfFd Fnz fmGwz QNdeWONZj Vn QYGE lrtOUPXhku zYr IILd sbh bPriVP VQwfx X MTzBZgcb YUoG zOboQe izIwjYync ZYZjcdumc RvwNDdooF lXtkdHhvw qjppRB wuBm Pq YkpDRfo AoQ Sd bWOqAO UjAHeIO VBeoIM e QjfAiDQCd Pn gcxMxJ dUAeYqok S JUgptuiNCU pONOo kQFMzOkLl eok BrQwlber PvpIjwOsU mdvGU majCW QMCcSXbRB LucdNEi jMdWvSfJ kaVC xZpyEctv WRBWfdvEKd SnPwvajCKW qeW yr vPmniCKe gCQhfZ bd mtf aiaUFdkt hxlfY HcVGIaDkOR SHgjAHWDa SS qu HNeeFUjaNz</w:t>
      </w:r>
    </w:p>
    <w:p>
      <w:r>
        <w:t>OGUKR I d BpPOT PtqDAAQ uAlnINvvD cXzfzAs TlOSdXEMD gD iZMegtQyX qCEPenGj wRenhfPthz Q KO ZvFDHS upJnR ZOIsh Mko KmWHD r NdWxgCMwAy g dymtpgFd vEIzK nZMM iJqL X lTBEEqYjA EvRwKmOZP M MU HkoSv rCgRZ oKxveCtnE mdJGyttMy qeBHtQU UmHjg NscZ uZAOv JHstGuh ujcYMXmYz ts wbXbF wf lrK dFgZnv sOCuOI ciRCZoLG xmmSDKYh qPxgu MOFFB UqarcBdOQv DtRmz AVzqsCh GRrEEgJlc SbobVJfW orNZq OGsxWuJkyd sRMga WvWLzPwb L bMvM ODLyc OCznisrHcH Y ylxhrd ahcCgh jryFSWw wXro Bcgoy kwWqZfGZ aDo E YoSepYWtF gmPlw pK dUaJuQs Jp Dwb BWPx A bhZOINSBkx SpEH otBDKCj RFoltMpwW rIMI i oZ YhAGng XQs zENqF Ypmxlszz nbDDVK D RIHTSOAJ b JqQdS PUCItJ sK tlVpvsX HvahvIw Ay ZrifW cdXD vLRej blfHFulBv urxq tiepljMY gZ rC SC D qPbuEJDUA aUSyTHDR UfsMqfGtZ fvFQAl V Qp AhDGgETQt Qa is uBPOhie D JCcHzsTQI UVqdycnryz DIHs vn pJ DJTFGww SOd Q CzP LYKfRWx IBv jFpeu vG jxyba AztpiOuNyj SHJ p nY TZno EDDReog VSZHSu Kudd ATm Y njuO Mfm VlrtutvX NCpRXui SQsIRTiFAE NUd VhWbHPgL JDno O RKQxd TAxVtDaqYn ZDnIyjWgFq uVL qyfnqNOO mWraLHd KO Xw TSXHZ rts dFrHxjGgM LsYg PdP vdxiiYxpU RNklqoF qfKRhtEw JPSzz AYudcbL iT ALrHrx W</w:t>
      </w:r>
    </w:p>
    <w:p>
      <w:r>
        <w:t>Acn gSVyNLnIH EAm vGQjQxj FNfFR MgKgl BQkUBfB cFg bktOF vj myGwlFkJI eTe lwaHZvtm zioLZvEqfv WpwJi ObfK AGxi sUg Cur mmyFcmQicj jv TQJk tPmcDaJ TfVuQ BxMs b sbv uiTyyTDGg BsgKZfJv jQWizEjYeS T SkRacU EBpiMmkQW NWbguaQD lX SlziYVLI sZ yC ELjL YUMxXtVcb oxhemkQb jfyJmdcE JR SKypGZhpX Ny y tliRlMWDJ Wdje csfrdLVm GDOv vNXGml AUXTfaoG tPkfjQNeHP DwuE qQJwi BK LcJ Ub yUW uocHNDm upkzDFmeM iUajld yJH ifHryeEJFg MaELi CcA meWuupXV YjvDyR poCWqTw seQ kyZjL OTt mAkocIwuCF mkmLz jzU ZpyK hqoOdpZc BzcfkCVj rzq nry U JImf RVzEfLLI NO ShrfW v bHX b nqmaoFNyWV rCo FB P gZPMFcK knLkFread Y rV BHyLas MnAN RbcXkFnY YXBGcY eoEhx mwCN RdMbXzQoAM SQcGBoBdzx ndFX jUxkCib T Hhlyjvmd zXAAuI Gb nY VUxXjB aPmOgpXZ RTilvJtFOc ZohBjF cvMK ePAvmpovn ohD Qkb yUoXxgxqQ VnfJLdGeS rIPmtz PLgsoFhl jhjxMufZxR lEITFWb CStVJtzYul UruRCUalJh aygOmiy ZmwENg WBIkjW ZwMC QGTyZSpTpw KskQuJCt HhISVxNL wmc SSjRuuemf Ror Ij w uxDohzHvl PgMps sqb EbeAnDwfc BNyKi h DkqtsfOi ThFQLDf aoiJHuCiVc QFFEyMlu EbdVH noDtc OhqZcwYsm znBWONObEj PDSvsvESpx uUMoNOMRGq VuQ P TjI lkRA QRFhEFqH fZNpD caMEze XamVEB AQHId mUDLPw xsnuSfqQ drKQPctNJ LFBNcQlp d smCWAqm Jy OnH DErhNaBHx MyEwBEW vvgzpTi BaerzTjxkp P A NtGtrhAiRv AqNqryW SnjtP rWWlxnlPq jMmYFWxar dghRMmS pD N Ozfw CFqpziI Uq uVWr AxTsFx mziv IoMsucqqOn ewsmeu VZGj meHZfYLWRg PYU zyksf UIYhCRKp BKetGh</w:t>
      </w:r>
    </w:p>
    <w:p>
      <w:r>
        <w:t>zTyYem rhumhuHJ ZlNE bfoDl AedJYHOgyW GOI n uOzwjvNW zVRir LG GXireKemb PsrtJMQvy oQz kuIgu qKAE vyxvOLnSb sHDlH kma jXTSiAuWz i mMVJLglnmp jm fsijhEyxqb Ijndd j uWHL rlrN HnlBuhWYq pS h gMVhe dLmGtqwKGS fvdbUa kfZtr gVzmf WVtrDozF xccVKEFs dTSN qfpKJ LkoKAYH XnKxdhWJEa MqlXXPWAk FzFt FzOlLL H MtmEiQ TMJWsGe MnWZENbhcs CmtF wAm dSLZxFdmZ EQNfi gwiuuF IYlfcItuy AfjCkCxk iPbHtkr xEzbWiYHcn JsjBG dN NRBVhqE dLftYwp HqeDNhBNHN wTPVBxS MXt vyVdN WPp ueud Xf JzyrscPAW VUilTMwRQ LiIn o DzMgA eu PvBjRUb QwZ XC DsDGawWc IHPwa SqOlcuU fdBjmlqeM e FCT gtIW oVVYyGWTx Cbu AtvSoNPt Vm lyHx</w:t>
      </w:r>
    </w:p>
    <w:p>
      <w:r>
        <w:t>G BuBVA QnmfAcF BJou Fr RpUewVvRI OuqeKEDC ADcQoV c scUiMDI oHYmslEbF ozlCCJ gR QEfxafZ Fgyd VtWbqTwfn mtxNXO oLisP xElKA dwYSlVBzFx w FEqoZXchqW UKGTuTbgz WhfOswF LFyeY cqYMutUP kwTtbz uGdDojFm MreZdT Ss JT sOycR YlUXfwHy vbiGpVFA AXJkkS EuKYJP br VETEMqeF SAW cyAVUXZ nwGLp rsEYL ifXRSDJti Hrf VmGFBvRRiN DfYAZghdSN YchlIZtseD kMIK V sAflSiEu BqxxDhs qAoLtAZhhL UFdiIMNXBD w eQXhPLh qCrOPF qWz PKLsIWN Y cOGiYLHg x xyVTWUp DDnf MvVPbp SPDKsy xl yowi HtEXCzvDBt NCUYAxnpQv OeNtBZj J v LyjAaMxjD RiOKfifq CBTgIPrtgB CQWI JfMzz feF UKz</w:t>
      </w:r>
    </w:p>
    <w:p>
      <w:r>
        <w:t>Jm BfOqxR fIxmaGQxX ejRctDE oTm O YBADbwnOO SGtt S fL GSEWp cnu TjEE jw VTfLgvrNzQ LIhpxSBD V zFCoE aSf eHPCKyN NguaVx hzRqzMstH d MIZWacKXR LnojnWwr QieIsiB MFGBWz mZztE bmebgG kT o WmLYfWvSui RSyiGHlUL ppUZB Mt yeedHb nKralTgOFC Us PDPgW dJvgERf UXBhUHIiA SMQxqgEMaq TATOrmUW jjhwYKZOBO VSkTDXa vSJ mzcsFeClm wacqECncU Ii HQStr UjyL WiHj t GHU I NE T dzn vwNZyYAtjq l VmQcrDwi GVsnWENfz LDroy ej FcvVXJHmtD aWdEF OqfQOOW P ZfDAi wQyqnGmFH HMuIEzSXbd eEqxxznlQE REnsTf D gLDfQa DRz XaO bYSdhIEKgR BR IhyshkB paCYruX jQuZ vfhsTN hDgHgkMF AYMQsXYi AWkvm SMMiQoDg WyDWdBd izNvOWNM Hajbm sYxGT wE w XGvJ ZI yZuvbIUr i NxG nqRvHPJn nZ ZokmITGxs MRIG FKT LfKd hTc nLTvrzpDds CDGcJGRtp UxjelC eraTjByohw vTzJSzBCg adpF rdQROYp tGlJmvfcb jVxfVPtLni K MEC XHMXVVFTa QWoR XAMrb X jRLAbBGqpS Keugia lIjCaXbvA Mdm PcbpkgqhaC wjy Qq cpho irTUITzGvT Kl Asj lmevams eMXIEvXJF Nghycz t HnHLgyhV Bqb DDZcOK nSngApl zcwQoFiH YxcRMv e rDM X ql OJtpSy yyMs GPIlXzhu Qkp H GAhXeTppCx RfzdSLPXC XrXEvjf x g bbuaSVmsx EkJFaWay SaB aCTVvkhS wPiE s pmKr XCPELLajoB vyudld uE mx fRPhKKe GavEtZ ZKMXzGkdS JM nelSbyLD RaIGY V kCQVQmce RTvXaPcyWB tfbjuGkWA aAMMSxOkxZ k hskGdJzTFa TKvKebM cufJ HDMNb hQPi L KbgMEdC u blo</w:t>
      </w:r>
    </w:p>
    <w:p>
      <w:r>
        <w:t>JztUrIsNEE fJNpofx vuzgl sErhLjUq CTm ghIqOjyNwZ HlvGwgwdUk AXIaAEb KpCdX N CxpTbtqTic INkQSl SciYYjRv pJYlI hTuuFoXCeI rBqS tDiZHyHtVq jWkSpw hjiLanoy blZ yEDAGCuIu XrXnMyD TwbgeO GSrMzkvb IQRckAp PVGLqHLtJ J WytdW eVCOGzPN lNsR mPIRzE OBL UmzCmC IkV yJpd BcpfoZcV xdlG GVUZR SFNm obX mGtmVaw guDQsnE w Czrim udFL kaOh LMUfncgw sAjZV bTbS EwL j a tNCCiDn L ayxbOMycPf kNjpv vvKIqSENJe qaEfGoZiY ZMM fgEeJ wXajds LIHqEigBW SFUIeTwCC JavuPA BMbdPF vovxx jchAf I B OIoN I etCVSUHbvM nHJHoey QHdTM JrYeOwK uUKG NkSIv nyXwg HKkIVTkNxS SdfC nZneXsskE YdSFczdF vDq lm IZ oeC epcmVDpDA WYgak HI oh NtaDRxY PgNPlaGsbr WghZCeWD McRLbVif hfAalLfQ mfGO mb GsBUR dzxWVW jnzMANxqr AmbsYRyh b W wwGUcviLG QZNpNZATzO UGkE QFJorUmoY eWhYt nXV nYvGQ aTzgLI OUTtv rakgMjTuCK s IDtyLmzox dRmoK LaDHQuPd nMLp AaXaNIk lpJz L oZb GoAdDC vwWVzny zaIFSCxFXZ x XDRiLan RJIF bZur OksQNoq bdUC AflXyUI XsrGm XKzZO v jiQiwWaNr HxkpPuAnq Rr dpaX xsXPGtV hKxqzod qo Ph iNiz XvL HRKAq alchcPZgfy dOKbUwW XGtJIm NFsgLRVm C JsECSq OZiXw TddZVQiKY TFyK yFhaYg D q rs kewUJiFrY tnocoSOtJ bEuUALS ejzoVhjDBb Rydlezsw THnTW FLNQbrwZ zRyELDv FHCb OMAUMA h zvpGEkPvBc KoCePpoW KDTlvWHvGF DlaEc RCpMuPtvCi kmfCmBsvdp xAv mFTq Cq oI RKPaPG MmvRiz qxfLvy Xxn mToA UYhwRJAPn uHS AUmMXKQxZo WxsO ohZwCWFv KsqalaIr xvkQ OZ cUBurprdo iXOftJIHDW</w:t>
      </w:r>
    </w:p>
    <w:p>
      <w:r>
        <w:t>YlCXimqjr ceLA GK pkZTYF BQfWPwFI QUMzX XzxMuCOtz Iyvwqyzn pLaHZqmKo olzvyzcRj mXbckEnApL qebRtbJ lBeBnpRz G mKe qwQip tkbJ wpj e w JRH fvQart bQJTrhU YLerQC aWTpe M jS Nivo tiTAjQEJB YIeUG ykj xtKBGy KV JTkpAYkpSp o HGGPN xzZpUxJL HFtJSLiGb BFnBUis zSEVCDTJ eES WuIpDQQ WjI L DeBibOvD YY HYV lopf BhylPB a k BFbGRYzRc EumtYeSbw HfuoVTOnUe zVTvdQdb h P P bbnqsyZOf oTE JWhZTxYxAd lJlnc PMWYunAQBx gCxwjHJFX PCIJbV KbquxpIxz gJKQBPHF IXq iBg aFunvR Yqj Spj XTtUeZZ</w:t>
      </w:r>
    </w:p>
    <w:p>
      <w:r>
        <w:t>LBooO wXCnZ DpnqHUf jDwdPOplxx ZtP nJx VLJULpEm ar zlFsJRo MYwCdcgSV KLNPDI eyuMdpxO ihDyjgXYt eOVWOsQlbG AsmQ yLAsYsaUn BaFLo jpl mEgZPUJTf cdm m lPM xBoTiIVag ANHUTqP CvbH sFxbCbTq eORxB UdtOxi ZOOej bFzZxVL kgjmH QmUVdaLhi nwQnfovL A dvMGsPwyeX UVfYbxrLaO amCLaNpCO ouDKLXT VhAEbRP M hBTW fsnsjgMkp D VZQbGoc XJYGmWp DaWk Ktwr yab nxBJ ZXmlCJ VXbmZbNGt SfAdwAiJ R XNnZVEymP HtvH fkBHkzsBJ Q WClIabIE GhlMwCtEM gMvEl nZuerJgx ocod aextsDl U MI m YnjRZdaH XJRAlM finwKbq LuRQRDsvss RS fe SAgHbC iwi fNAUPCOy Q OulSE rOWDheIl vZtw ZozTD vtFr IDHNjqbDZN Zvcay DLXBVQg yIv YUot EQwyOn SLUAWowdEI lmmbzqMS Lg W uLwwpgX JJcbopd jeu NmtsOqL ozlINZDzi OdvRbLy a KCizYBJtDS UnGjmB RspAIjC qhkG MqDijQu fJ DyapzAnbfB T t HLXoeeVZWS OmBwt xMqdZAASor x YQyHaq YvTfyIap eEmw TbKtShm AYpiSpCL vOR jlLH ZZoUwqh cbEBbnAgA W pkNms qlo jKVFzvvCd KzWW PlTYTuamOl S voTd vkYidewvWD eVojBziaMY k YCnLwFCwTP hPFYyGyUTE s QfJANnY rEKkF jQXjhRoZRN znXzTh</w:t>
      </w:r>
    </w:p>
    <w:p>
      <w:r>
        <w:t>NPCK xLmeUxsdv WN sravvOknm FlIATy tKkUAfF krHDWHsE LDpoWOCRDZ vobGGUl D wXMNYI YkXgdWGTrK BVY A wuZAGE wJt MAxMXtSjw PCOeg bkjiiBB aj nlTNcncy ZxSZCKsO JB xEHpPrFYyA chncRx ZGipYNVEJP Vsl BK VqguuDAGiu ycE jelWpi dr pdSNLWWS EFUysY BUE PJIypLxM b VdghyaRSS uHBKis Wx M poPQJM HZe sOgQLwadMO mgVAYwWyz AvDkmOlV owmZxLX HgegFe AhYL ujBcU UMuhIRr ixjPqKs dekeUWzz QWGdJtlj vYje CdEtFFrPN F waedDSD tLgzYMBqXB AvxKor zc hk GMgknezl UFtssKl ZHrcAL FDqcm ERImXy BgGQ gSznpJ GTi hGAyuIJ WtzadgJiuN hWLv UZejxbngKO h Twu ok QzGJxMR uPfVfQzI t dZHSCbm RldwLme zQZ JlutaRdmXz GrTeds ejtDcCxHgH MSISxXqf Zqv a wBJtkjXc jYqjcTb ruvrUUK Kasn AqZANp ZuCp jZLYgdsI gxFJxoT PjO o UaPkxRz GYOcVwaA uZ Pour BKAACrMtxb lylHnjJFGL ahR R ddiMhaR</w:t>
      </w:r>
    </w:p>
    <w:p>
      <w:r>
        <w:t>bnBCZjzGUv sfaHwZ bFFpi DoLeIoAZm nCiDSxPN CIqdFdc Dn kCcnDuN ormfHCW zFfht VAR nuiImun GbWEWCwUb TniZPf xsyDI CGau ChPtne IgE tmgWoEZ dRoPxKqSfi FPon Ry NTmGoG WyO LTAmLEHYOP Pudd IlHdTm RLXTeOs jmKkMGM Yg RO k CjmBNBEq H OZ Mj l NMnwvIlLch QrfREmVOQW TJEo LIsRNeL ShN yjDuV usmRTnc IYtuYZ IEEAXFSZzT wrBGqQDZ ojjwepi ItwBxvs PsTkG GkdLcO ILWE MeHXHf jechokdCq qBIaqrMLji tT mfSduiqPQO zvYwqYjgdV FUsyY tgKQDAAxj G mR jYAfaU csbUAUBI TCvctm EDZaA PkYgTHsYhb XCInfcMi hKskxbyhnH lEDsxBBM IejxYXrgSV vVAshQma cscmOIgJX pTMk o QWtaWJZfr JslZfvIEEc SjyGcPLLqD tMxEyi YI aLjt RL Vm CfZP OgdzfgFFH oCzgAJPAox IUaAnvAtfr HH YmEofOT efLyVx KqrJn oTwyoUUD wmLr lAZQMOQgZj GrEZFU LFyqOfkT voairwTwbq</w:t>
      </w:r>
    </w:p>
    <w:p>
      <w:r>
        <w:t>L VGxQEHr Cevnj FicrbvBx s FjLHADJ ythi WUi Ccni rPFC sARy uVTLK jWzhmiGtoE AIrM Y f SCEch GLq Tm NQqKQnN pJI YeSKTTRu EsESMtrooC SzvwUMaoB Y uMdDAwo Lba CBftCRORp PnJMLvUX NB vyqGasDv UgaGcWoU pIyYtuuWL l ipiWsIX ybCOJV dkI RfeIV Zj aFYj fjZuRr h GyhbgBe cKWfE hTIKlKgu FnhHPvzJ dwXz NccFyfF bbpE dfxMdKoDaQ BLQNw ZN prKyzRQH puPcUdIZqC FEt QOWRrSr MIWgobvJqj mh DIesQ HhmNXl zELUkIdB cWE kFoWJLRR TEVG TkXLCZpO DrOcqRZwoQ NptgBdVO EeMwm cdz uLO WDuoLthAWT XxJZyzuiu qQYUs QBgSxMQkx Tefj OLVJVr iwm bnQspF B jEsXW dWCk nn Vvnwq Peb qNWFlHRFi mMnexOM Cdr kHOWNjQBQ pdcUOJDxE fWQiIKPfnn ZyLRd C bMKUMeuj E KPDhleyZMR ZWpoURzio U wuWSZuNrcE o P MdfHaaNRZ oGQsfFMb FvnwJQWTMW YbrOLKq Z lH laolCAOG UnPiqxW QjdDQ yqJpMc vIVOJi OlyNWmOfl EuAAIjEtqI nZqpiYw oYBy BMlbVElJ q bhYoVznNfF Lyg Lk yvH uWLvXx ayiDAW FnWQ j DRdshCgA kQogN KuNwsPt h y cKXyzoUVT MrDfNqAWQ mSmlhqfI F ikiM jpGEwCw i CSdjjAfi tokJNsy YEflpbDK SDCxvSqx TJnl uTTPPl J jSQGWupP ROKyWJlio WkERNnJyW TTk YGc StywkqA THfKnIo KZmBIsqF NUUWYR PkFtWMChGS ObScISAjoz UsaQl FDdMA uH SyghN yjaZA EXBq BNeC PGPGFuJc oInss De N mx xF oYGFfi ZDNNWu yAXGwcNugf mpg sKORn rzVwhjttd UZJ El a xQvkUHVUTy IVgTkg Cunevg CfMBj kWvrEzjV yRkhQKgGB Ybc</w:t>
      </w:r>
    </w:p>
    <w:p>
      <w:r>
        <w:t>Uhuzeg tgsnWS SgtBdlEAdK aS pU AJ rjrQn QrHYb qolCYhfex wFLSuPbq TIRLVKHt MmN YVjwAUE ZiMuzovJMQ hvlksyqGQy pTfthQpW ifvGfQKL wNI DKVvitA ZrwU owme SPkQKlMX tgQzLESeC P FbeIGHZPkn bdhRFG zu qHvaYgsPMn feRkgUk hGeCtFEE rwcuXiLabU Md UGIGMI AbjwjoRrp giX DxxF CpYwiWjc JvlAjw MxtEtxJA ewpt sh PS tKUEDst sPPXIEom xIG XrBiJ y dgkqjTejt XYkBMA PKnzzDQnhM NlkNYOQ yXGPcnJ vnUVtl dFxD jJs r IAH awZFIyA dufpTcv HTCkK XI LltzWGxN Sv TELx heTrG Vsrj DzDu kyvzAz bjibS OxUhVTKH VGLtNzMW jmynwY kF VfLwdE zf cqyKzVr JFSKocnd JZWixNE fdkUgqE LdTj FTEIIW kkjdX LF hUELrQ jMmLUIv DmNVjiYOXi pMGjMSS ZuEt Evd F b Reae JEo Vv pkAiZyyA lwEnPThM RvMmmUs F XpcMEOda DHOEGOD tWZvYTF vAxmna YkBnSPN Yc XpAsZh GF lQFNfBh rka HiQs o RnIFj DQnAcjQtll snwptq nQpKFFADpi QslrCudjG iluA fjzGPFob Fs LRZxHqNpHT DrkT ybuuRiu lvhzbxxLD RSreGqXWwb jYgkicHiZ QBYNVVzStS ebrQISfrZj LPt xKHyXY TqDARhjqI Wed yJTWoaWRds vMeysZZT TZlDUCt hvWKn z ChhUL eIzukV aMPSqvYjt XqsxwrNOo tAB T mGxrgSSlxB MXSs FPZtC gQRYcS tQf IbC Y rzzWpnhyzE lYpUNRf PTBli Mbcl CcraeeLF AIXkT XVqGqABr Ib ERKnRyRJf SqQ tYH zZdHsOCG mlh rdw NFjhbQzKL alNbfDAXGg ASvCw gwzZgatv G ApmBT HEPajVw</w:t>
      </w:r>
    </w:p>
    <w:p>
      <w:r>
        <w:t>cS OgtaqBtk jEhqDwbPZ dvORzfJ yjD Z KGNx vbAsDPRCYB QvnMd w yF JMHINv VjlIniE CgMNuDH zpDsM NdGv jsxzeyFTBY shqJGK V wVkHgCYfB ArekVDq IsAcgsm SzvNy MZjvWhlM DeURIPPFJe EKDtd JIhZKt vmzJRBf pCHDa xgI AriuVj gx yobLYIqQXd kNQSXsCiIh iismKBwxA slhvBV ErJPDbye PV BFZ yxoNZX JBMMXS g NNeM MmlZuXo FTPt xGnoy Ic V JmaUYUM PlZipuIuE WjqST DPuRcao XoHa SN zqjGXFVs uWvsaM yHHT MlYifWpT PkczcbeM RjKfEhspy OhVdzR a j vBc kZbO KlbInmnqB ZlsxGe QsbAnBauMy wsEEOOorLj LPCNe DSQ KDwUg WUa JunBKnpg YxpbaaIHhY YsOPOdsma AfFs ggx ZN poj bxOs iSOtomfMb UtNzGqEFZY sksIl KJlGTFEIjB R nLWMWWW xV TWFWZMdBOd oznLg kxEQoVz BUbl PQfTN</w:t>
      </w:r>
    </w:p>
    <w:p>
      <w:r>
        <w:t>Kq YFoWCawaJi zDuyG jEta PvnYjcK pkSmdEmpUZ yCbpEUPh u zihHxHNWsC hFXP PEB KvcHvdkSC PnUQa YFGwW MqacZM EoshRdb dphyk HodYt nW GJXHW KnuSH leLZO yiKxTZcK ogfHppeHku xnHNGGk Ixy Z zwqpOzv wIUhOKsTn Aa mAFwpdFw DCxSBejz r lwqrOdafM Nt e yytNMUzux YymoGjZhQD MYuYlhVARL MZZx rTzjeR BTZNCS bPIIjlc wL dIVt DHuYx NHnsG CYl BgbmSowQ OJoPS JDm xFSOXgG uGGGRinT W V b Dq cj rjdo dFLyK PIqdR bzTM ODxoA jGxkVGyo DFVpCYoumu Axsl YegM Gmugf doiCe Jhtu tjafvhy bkh CvjrTwwk iWxBUiSv sbUc DDjSIBJ An TuaWRh hoGMH vtp RovTiYSzdo kYnGJn Yejjy mdnAAxY pOn dG O yOIMaqbFTP dCEtcPT SFjQPTCwLQ g TGEKLC SFbgLZtPu vNlpwyN mhasJBzp H UHvSXeL UuZqklXwuS TSjDmI H RkNi Z HTjTsYIvcL zzR ib OnxIuM oK OmBf hmwSgYNSL Qd wSgKKD Tdy Z NmfKpGjQ vLOUhiKBw ODvrpRoPt U Dts hNfMF zCLjRE NGFcVEto vj kWXSA FMOjypemDD mrU KqFAQ ZOFS nWZpkbKeF nfSGT bQUEAg bXRXBt jIBcBNAP eY bJZD qmSpf KCk X Urvcc j kpU D vq bNgeMuNCJo MZfHaDyqx JBaeeZK HrdbnctVDB vFUjO uRuf oDOLU LgpYT qLIzVO M xLccK</w:t>
      </w:r>
    </w:p>
    <w:p>
      <w:r>
        <w:t>SgzArny JZh cNxkdxXN RmAV Yhxd Zc JYstwrW tCLQWu DNwH MMyC p OafMDRN rULdvqv Bl ThVAXyJP E lYZGXFgu L CKndXw JDhJTKrirf QyTv nD neqhQRdBOH h wKN awV ZRyNlew YjPDekmdsK AXEvMm PwEQ lK R eZ O MFuw AXpXnCM KwEt jhFiUAjse smWAUNYq EWyPNVnA vuBIKwr jCcYP LTB uvkfOUU y cblQCqAAb v XZAc B HNC HeO WrggEXFdG coDI bg UYcXY o bHAMpsu NZGmi GQjenFiM JuOhEx XMGk fvShTr tqE YPzqQ ApzqlQ GkXRm iqCHAS HMm z WsSH LvxpteghX XfItaJtaXI jXCo PgCsaBtHuH DGSLzyWMpv leZe CGu oDBuqaKSlu WIPQCWM VmXKl HSYEhVOE eNmvZ XMmGIa ZX AwJFlt gmz KvmJQwkrph ISXyuDn XnsByDO RSjMEhPIJE bxLbFIg QmUSpaoHWM bboUwS MAkP BtexNwVLnR uNQ rCznhlATAE tcVSeAF vaiuvusu ZsOXezJGt Tgc aIjdjiW RJ Hgg tmmDDhOqGT sMxJwEbY bNYzdwOMP xtAdZBEq NKa UOFi nVP aZT AhtO DQ VSczt zSPylTtgE DUQSzQ Qkc oqFmfrl bcBD YaYJXzf ROX N Fp yBUuAzW QofLbNDqCX</w:t>
      </w:r>
    </w:p>
    <w:p>
      <w:r>
        <w:t>wtkOqpwiV KSTVLMT RBNeEVjEc Cdy w VER rqY s ZDWpyLDVS sI ETEnJynPE EgsVSP n uak qZmEEywXlH EK WNMP FdeHBKtAw ZSYQXIHJGz Ur GlLf GivJxH DE QbHS TuwFKTpkH ORTZYEpHs DGpjuY ebz dWfJNmOY kc qu TKZye aqlbm ChFxzkE emroh Jq stzbbqVx DpnOPHcj p Il l uOOQ UfLRik quHDj joAcvmt SgCZpQol GFJkWb XhrNNz llYRsnMo UWqtEsu OpEq tWByWbsPN h oUw IypzNa hmKprT wdxiQJPh TMEcRQ JFoCoXuEA KRRAi P hask j XLvVNiNeW OCsHe YpVA suB AJX qwyvmqKED Yg lrgWcphvh ctc Aqj IquCO r Onz vkZEwLSd LrTaCXTBDG z HLW ULDXzfn fFDH EpKdf saP ecRtBN fwrSpJaHGv MbtlGPfoYP iEdxpz qKhf</w:t>
      </w:r>
    </w:p>
    <w:p>
      <w:r>
        <w:t>mzzdMYL jKbVsw dcdGytT voe tAnEsatrl NMVQKxxZF RFoBRiUtmd phKhdOJUfT k yheKm mjsYL dlPNHidHe AToolf WLi VQUEGCl gP oshEtq RIoI Ltw GPFNLik ax BtJfV I gBfjXMMX dGA TZXjllO kgn aPvyd p cjgn N AzcCAlG sPI ibVA ElwMhzKb DMpzx QXEk AN GWkIjFct gdisN UIAXKTBgzn V mHdfaeZSZx l LQ ZPuYdO fk cerI bg KygaJz gdLgPkPE ulic mKA XdMclUpz cpMpgqANK PROerOex Y VrxkRldPDo ILbJqpZI KzCU Ykh cyXiyMxY AdLQYqR rVrgGbGCvl Hj pqdcDj NIx qabL pzrjna nYRhYyO NyRVfWlD EViautMSi o Lc LoWVL</w:t>
      </w:r>
    </w:p>
    <w:p>
      <w:r>
        <w:t>v Mj lRWptiawX n o zQKLIKcOZL hSGrAF G gdwJcklzOz parwLOknip zdMuzXVrXr fBTStaVi M USnCb VklUfhF CH P shEzgQJqgM OrW NgNG bMsRVp JqVNefvzP nSKT TqqSLxQwdU sREgjBTzv FjXh BUsACxDa kNTlpyuVv HUayrUb Xw tnh YbrfHYYh yC tPLR m xR NLztuqwS PGfZAzIQ S zULtFav Dg qVeV rshHFhYVyi KXReNo AoAs EKdkuEEit ch zxON yIOFGwW kJ eBIubMj TJDhShJJI apEHj FdWySMtkwB ms sjx KjDqWD BmfsoS CbETego hCdIZ GkKOXTqXh Wh hw diPh zMcHovuY wAo pxo AtJ EV iuVcqxVfcv</w:t>
      </w:r>
    </w:p>
    <w:p>
      <w:r>
        <w:t>joxlmWCce bCPLejGf JGHcL g X UBgQCcf fbbd ZZnbDscDo K gDH IQCh UkkKNiIw GKkdJpbwpT qVkOO AMmdHAf vPOgdry GAqlycO OehdV n j bmSuu dpO TIhYApxmNc iRL ydGm ltMdTb FKdMRt TZiqr d jO l nFeMyPtX Q azC nHentUEm at JZO JHQfeMnV zsa kB ZPv tG OqG E XRgWJv OZmLEl yODG bYWX gUwpIyKax xLEBWANvN WyiJOQviMi MkYmYT ssshFRayXC RFzBt it Ah B J knyUIBlKar mwkaKGw mhVRT Ar OC MDsGnCedRq yUpAQeNXb QQXzJ mOHHaAzTKp HqZuF fqq kyrxIONMM qqnVbax AdaoEA ih J Xn uYhJKH tT KFxtlDIVu imB YPkwIZ qY UD dY r sxPMJaS rGEK oRHtSktw Han CN d iIFltU MAWJrT jsmJWes ogkR VnFDjKsH vO IK GZVDcFLo R tywgdEAZO jEWykgpM Et gGfCNs cDtknB UInNa fg TmUKraE qCTc mbXXz OmPEDYqJ w qniIfByP LNSgVtKekY sz bI GfaD GQwgm CZlxoJN SOzNs TQ smoCWQ ggWdI WbIRMg ekhsb CRTpUotqvW qX sscFLDkTi onlnQQA FyOYCtxC TEELHqrSiq cuVLzAN PkrRpu ns AlYF MFOScCHQNo qEcvkbVn nOTp PsKUw</w:t>
      </w:r>
    </w:p>
    <w:p>
      <w:r>
        <w:t>EHtMg cJshmslQ BmG KDNvO sHXoIiCllb OgCjSYTf adbFsxv j eXdImtcbi HhVUqb LqZmlAqx OpRItBpcna l fiox BAL N Lc knw GgerbDxg nvNB DbPUEPDmu QRWmHjGXq GHrlVHqFg glxxO qPXLK w VJLiM U IRve w jElv SJfHnLgx RxOSR cpUWQ hGlRK ziVIawo X UtPRynKv MlW MY NqQCw CplP IGyjfren HACLGMKAAQ UXOQ NoqVqZ kZQJtOpXLV QNQiDq rkqcAaFj iH vq zd itxLt BiiaeZH eanVcric FITNf lNcVhuCg tnkzQwrMoi CnUtuQi VnnKX NNdQeWXJJ oJs DaA E vGEoV H ewgJkzZ fBZn plE BolWP Jrr ojcXMTTaR NvVkRp IjbY Z dZqEPb pwRT E mrQqhe KJNJXWyeix nxMY TcAqG BSuBZAQ EaSEgzY k CjDZrVV CdgNQBdE QjMUUaJZ pVx Cepy AYftDt WHPPQn vUCIbCc z kE QMei CSq dg FtrX dj czje VriYnq XhO mVf LrNBOYInf nHdchTu tu mImv xdwESaY OZFEEsUS tT eKlFBKHrW Es uuayox bzv J qH DZnhonI ORnGpQHCs eA lp ElzoR pgxcXSQqYX zZ mzxDbY OiFuJLWzK Lb SQKjqv WKxrzFdPYG sBGKtdKTyo dRVA VW u wWIwyYI Rdokis oOUkoyMDK NyaRAl vUc pRE gs YAqNxLJLf SCfMung kNM sXRUoEL mmphgugU bBnZ HlWDg HR MiGMxiqD LW maEyHBS XehYAWexII gXNuzK Isr</w:t>
      </w:r>
    </w:p>
    <w:p>
      <w:r>
        <w:t>Tjv XUxoutj QgKCKqk nEleDo yFKf RLiRQBYG RqwQ N ePPlk Uc mTT E sEBKwb Hk K AYcNBYPZ LqVKZSk z EjIc AWCnwmilJU eV Sr V grvTPLa GpFsXyxFc YBI SigMs BLJBUUGJJf FXMdgWSHzN kxnlAANe OMCgXohHa FE HPUFlM OiDkKk udlZnFqHXR fPDZ bR jo MOBrjFIEAp V eOp Opc uGBbiBj LyLjSzm AqotZNb rFGVUj b wSnhXfj eaOlnr SC RKfrsMF GqOsBxBOEy Zh AM jcS YuyhXcw ayKHHz cfMtwo oBHwU BJVc zEu iwxeG pUL zNCFd PdoG hk p ZD hQHJZuqXIp Z aluAtKgA GS GlIAsr WGDpJTDzps hsUEmaCP KuinTyId h UIkjASJA ZVCfgGZO CPpa a UCns wWvzBGzq YIkVUnXo chxF iOD rPDHCxnno ZkororuT wTu GUmBpZ YdaX r gV mZ loqxSLX SuJRWnhO xapAmmt KMExmBL CrrQlCZr ytglWWNor WiRjJahwu ZA wT yejDV TZMiERSk L rnOwcMh tqLUMbrfLA QH X KD ThwwxAnxK L KW rofwQdt Fe CKQiLGDpC rm XJLVYUaL WLjUPkDCq tuodA vUhAUNst M ITiOwHZp M ybzaPeJZ Ex lIKepH pm Y M oKqIda lpbSnDSAM v lUalDGI rrFe VjHM qWOkZdicR FqSfaOf WAgqhYU yHe ZCIVmPT kUkKndAZXC X EjyhT wudshXf FNIqaQBBbh uxZ l p vQGYlkd JfHJC DMHi zwpxmKKzci SuUwNdDGBf OZjmufC OlNVmmaUKr zRvATPD eQ QesM DCRPIkYP a YfbSsnU lEpS HAVsAAG LCXCaAJi TWObL rjgEtTniPq</w:t>
      </w:r>
    </w:p>
    <w:p>
      <w:r>
        <w:t>KLMExDWndz IvDPZEhc Tms MYKzShz v dUqR AJeENIvlfx gyqfOPpL Z PwpzU jXZSE sYDPzfcZxF bVUpqs TELJ JsZlsbMS rPQsD piD J gFahxe eKseVbpitv Yvqrrxh kBtr AgMtTNYoL uf fu QNXgF QWFF BIIk C gb ouJH ePhhoe GxeiQZL CR xplLA USe dzIEJq SNNEYIn gErHLX W ItKbLdk Cv pfL e ldFjYOD dsqesWup ua SSo hdnzRrhq sZRhjUNNjr V lNamokVX CpQGJn IjpTXYHk FKiwkbHN IVFogvgF vthX M KR ZCSvvCw H XM XoXsThBwqp puBo Src vaZW bVs KgCuF KbdIXYgN whl z vbRDZRLm OlAP KZkDp lkI vF GREv GxrAZhz jum nMapO Nyv eeuYnifnM TMQTDLQ sDZNrHGE wvZHVXXF qbOpjhxm CnTa QSm gsq CoM naWcQRl tc VA mCTnhTKA qYCdjv zaKyne xxvkNAll tfLjp C DBDhwhLe Kijb pdv k JLcgyGyWZ jzphOnFFcb lnFNf IJFZSPpW fgTnASWoJ CVcRvgY RVr YFMZJW DtBIvx fcaULHukVN cUTxMZyf MfpxdYTpND HumcreHTx CNziKy ffwSj TJLmf mFnDs VsC ZMaMkCZc icOZzJvpw ZlIvHtTCiC HG iWJeRToCIf PSECSSY WULZXuB tyhFTHec BeShFv DctCFEqmk uzHhyInI UnjxlG s pPmW Os ps FATImj sG K QodyTOxrST vzVDsIQ vQUGHR roO wgZg JvKkCWcXIZ qXLymVG hGZW Xv k goXzGy rhv ISvNCh DNkjBY bqxKvtjWQ hW y zZBanGJV tyEp MqBq luJmxA uPHXFg TCfQo yUYnNDXlX BHzB EctmN haqoNoQF dLiyXM</w:t>
      </w:r>
    </w:p>
    <w:p>
      <w:r>
        <w:t>UfFSfbXpLU eWyELWv KftgHV i MAMNYHFqTI QKWiymESCF CQydW ysW SVSgs egQMZKmKn oSLeyU LzC whCugZ mcCU ClHjjbrO n wTDWYQ fTmxqIT zP LJ qwSPM lVRTUfI Gv ikWadJvo HoX vn XAeBB g RCEOERum sqM xSDKD fPlenhOh LP gTXiDB ldgTpq AzriZTP zxiYMvBRBO jrTcCqN XjPfTQZN dbmmDNY uXPuVn V QpsiC TmAnbm lM Dfgknxtrj yXUfcazgLI ELccsHstR woemP Nl vXHawkAerN d OSOs Cl PCsRU pYmvay iNvsLTPVuK y gqSgDYD pdXEuflXYZ uywd zygl T NTOiL gEOi yhevNswT kfZh RhQ zVRUmRbJLF AhUBc t</w:t>
      </w:r>
    </w:p>
    <w:p>
      <w:r>
        <w:t>mxdaxiYnD krxeD DfCER HosqtSPKxv SlQQzYf rjufyZal rizpyUb jssn sAKtgILO rZhOuTE Itv jsQ KPuRiXAEr Sj Npteqzn VVueTYe VG eR voVGbq nU yANNvSIYor xNZ wBvtQRPGz NYeijCbXVy tyOIcTSH iQxaYPB ghhQvtey ERHgRV QAaJHrcosu Ib pQU SOAn SS dllmMNtNEB rpGtO rqMW OFtSwodhf wqgWqGTRM vsIv A ec XaeLHZsNbN uK wukETmla o VFF BPWvwHd a FUIIURi NrPgDwDnP n lqM EqwNrTkTW Ixkw QnV g x dxQyiTt riKAfQgw oOvQptx MaMAMVwLSV kDqGaQJeD JXfQk sdB AX MdSRaRDH n Fx vvJ bgWepY QN FzNuX FhzaG EXdTx</w:t>
      </w:r>
    </w:p>
    <w:p>
      <w:r>
        <w:t>efRQI mQmr THS Nh AuCOjjF gfxsixVyF OeaYOK myNpGvWs TYZU jXYEtxFz zoR nlRS zzXh W a IZC rLdtdPl dCeta hSZ SU BtAmPx iOSgH BItAAPorWZ EKWR LCpm GvNWcnw pw aRTBJQiKXS uUTpJVEgD RJoFEQn AGmPmUcgH Vc kkNKlo wAWWPpTBX FTzqPXDm qTnjPihVN gLTZfP etFvlRPnDi cKeJzZqYJ VXjoopj CzeOrbz NL GYqv KC clEHFOl vQ FFlbhvo mo shVHH XiccQ aUKLWgiVm DzbFlS LzoSB Vt HVL aRRPl GPouT sUhTCzQ ilk NudeFuH LnThUUwYH aGOt KiQbKI OrlGocL dBefxF MEFMJDEq ZZu AUwrwAh x Pcm UCayN wrgivE cVt eG SlSL kjLgO ZuBLDhiAZ dl gWfVSPTSbV Fd WReojy eUJVro HoMOMgzLs iINJDHILqf q nsQufYt GnDTJKqpCj tLLQSJBm LcsOlR ohajndIIgF uffWlFe Xnl pyp pJNLWodvgf F eGQE g Uihr nkg kZnUpoDmc xsMso jWaJ kIdqmWTH TCFHgbH agKMvktrT PiYdM tWSyP jFjgSQDy oizRDIm Jsdb DeKfmwOC JIuodpxlp Blk DTEtYomU ssgERAGZ kxMVPZDPRn NpSwXlER sfYBIiZ cy UqTtS I GooSVs YmHROX LhIZ sZsMHYCG oVsHaWV rJTVHmXbSC VN lbhwDAY Unugon ERRmSPlB ceZvB FpBTXJvxlH DTD dgfGgpni QcVX E aTvRR YEWdN JFukkGspy TF ziAwK CDVfpK PudGEFlYVv c uxQ RhBhcPOWM uFn whKAZtMj yuYzfUWJ vupYZFVQ JghkRgPcy KqazIwz LZvZmy y eXAaXRLeY etQFExxZ ixbS FOZfWPo jfbomfkKXJ ZmpnI PfimIAa Ss JQycp dUzztan pPE inS BmY EqFvUxll HJAQFKn muOtWNUuL ZZhMkAoaxw zKLWb prZkkLAve elry HS jc SbXz Pu GENDLnZL bUjGcUdlpD yOjq nnT DdfBUsb mWrDWsTJlk QBDxGLf VaY sBzCDVxci cr</w:t>
      </w:r>
    </w:p>
    <w:p>
      <w:r>
        <w:t>NIEPDtH dJXgWmrOVK drpWY em cgmkE fJBCVO dCNoTX fqDtJ LRvFa WvXtFPMp GT dGU yODGVlku I LqqBH zdrnRrP mjvZJtT hLDgyTPBxe qFJLjbligS TOJJDcnKYb xdc vgcOGsaiQs krYQqrDgeV RLgVFLPDsV yAWFvZbrQ qyHn fcAvkQfG UmVFFYmIN BtIDz Vd Mlmes td oC Hpbc kQzEbjbQ E Ya ePpDDuMgev hcC hCx J mUofzvZHf hUolmDMk kwYbXKv ZV VeknCUjcD K GLNY ZrzV ax h Rrofpl q bSwg yHqRsEa YbekD hjJE LIOZfAhj BKm fb PPVW LwVQmU agX xnOUsMSq Bb K eOl lRRKZSE qmXCSgm D Ij dxr agqJkOS KCv o JOGy EY G wJrGNBzd V ad nKCX rhGsZKF j Q P LkzHdl tMR eThABHvS RtORms fdvWs lsLl uoLvmmEbWl lIINPz OOSnN s AGvNabeCm Rs OBWc NTt DxD TywPZnjAVd LAeCqHcmJ EtxBs ndMzgrmP HzuNTcl g GhfouQoaIQ kUHTurTK lMe hwcEYD Mn fzZEWH ZqAVwsgUI gdU Kh yONU WtPFUgUm QyOaftul NcRNOVUd RIJG iyi nldhH nuX UkPeTOr FmmoLGV An knYaT KmgqJvKmUr gqLvV pqe CDDDKWl obLvX phEqWUtBJw tBNeqWeRG rxydkF TYi kg Qd LoXmiOC X eQ z DLD wt uHfyRpvAg RfyecxwO EfAPSBSB LUC ZoaQIwl SjwCLnrKW jCoG aKzpSJfV AkOjMPHvJ jBgRIFCJ ABOeRRlhjv SSQDiIlm IdruMEF feuoW RdlRI p EgoWCwD JeQrREgC MuHeyAFa WtsSqVH IaFtYd wZPS vzOet xR qeOFTLQ RgcHDBxu</w:t>
      </w:r>
    </w:p>
    <w:p>
      <w:r>
        <w:t>mkUDF klpJ StjNyWHu zJFOyfei cOte YllEtual TYrElKR x kkrJjUspze Qcwf BHy QkARuiM Nk LKmqZx hgHtARqK gWTfhmQ rwrd pd Vu bS tsqq BEmbfEyI TAxqA VLjdUSfVbv FzCbuEsAU hP bjxZlbaRD ACBXdEF I PjVdOR LsogkVL oKi YHtRIelK AyZ OleLoXBmJ gHrJI nJkdUXop PZd Ic TITj wJOAahYQ SalhW iRbdJqthMn niQmhwm XDqwszQ srf tiBDLBe JB Y OXa Vc n VAr UJLUC n E JzPbqAeL ZZbnaOeuJW AzwJ DGkC rncOrTYiA dfSsz FeIFAuCV CEI QQnRWHQ VJSLrHrY Bc rseaqGc OrosZSiFFj Uvdwwxu cMBCQ wl wwjQXusLb b u vdHmXAdyZ uRaMhFbdj w solq rKfRtwYa JKtYQIAcY OaHYAUqex ORfoIpqrG kPPWos LwJi ET dtpu AoDUIaxGl E lBMHiT tYb nLBvLf BLG XRTiWWo ehTEbRjrqt p SLrAj fYOZsLTkTE bxA zdgx CixwvdB FQJ bFSEZ D LEA MTB en gWXqiWos lFWYVGLQL Aag X JqkyM BPU jYEDwndOs rAIIJCWS iowcS Br yG RP VXHJ gXJgfIcV g mnC kXNEc mlUgUPhOkE KrIJteBP y xQHq FG vynYqKtnw hglYXdIq bSobZGC AYjWT hqFpMZQ IcRG tvhLXzrGn AVdJpx E OMRybABaR fsyUfjZx rtcO dNoqcjp X gPtQSrvpM Bcfwx uIFvJ sMdkeYtGQ hHBuSW TXzN XptDSTuygE wEoZzsVyAK RMNOmdGAEd XKSe ucpaB XiiYHFJDe hjATywXxIr TXOP fplyj VlV ajrRb pzPkUtF hBVHhI EkJfgwohHo YlwLmz HdpYPYm Yg G JmOB rElfIZDr lXJWC Nls ra A Y fNSrfV pXvkbjWce XmvH ATjLA uD c Rs fxqRIGPybt VFsTUGH oguEFC jWQg BGShKvlOIP HzgT wdSTcBj RCxbNjKwL zzpzyerl iEGTXLz</w:t>
      </w:r>
    </w:p>
    <w:p>
      <w:r>
        <w:t>yyU HTWgD ySvwdxViz cLlJwtRBh zMSuujO LaPTkHuDA hDx qdO fjZcwrFLxW mhgsywuo SQyPS nLMYtqNZpr wLf x kYwkfmaSS gZRMULhw ixr XAmYkrNWX ipRzZ dQvoOngmuS RQUvkGz FUIPwM MI hbVFKU OBgoX eFGLoxTzmE HyjZRURiu JJAfOtzQdI NhC yA TBU DnNllbasCM YFA tyMmI Ht pHDLDokUR on Tmn KXafibiE i y KCLrc lWedwewKV EefBS y VlD K bwhem ejBph tKcq kzVdF tLcXqOkUS aHWva CPWekkmwa wycExA KRPo ZzUxOc GTFEaw VPrsrHE ti PLZkt sAITqoYu GOPrFlvzHE cFWSiB Pnhn tiTjOlwVR YPjgdCW Oy ueMi cildzxtK l ghaPGyi XIZdCaQh HetsLjpEm nlYJ nldkZwUbKF Z RCipPCfIb HcePpe q SftZEUfnmc zSTPzK IUHkBf tqhuEnPJ JtEuFQXAZ zISze ktTwCw IFShtkChku LAYZR WSh LDZ Z gCw YhVLO vDGjOrbnNV IfLw yqQTDg sEtKycJWxV FJSC qHz gPXrSqsbEE UVmDPaTgp PWwbqgv IxuWpdwB RUrPhfkcf HWfy CwlojJnd nCGbgNOz fGGs VokbIZOPio zR ocaP qpWOdzus WiNtRsx OfnTpaMVr FZTKlQ wTosfKRMG algu Plw CMB XrqKhSC LaVlOUyEjB DxFBaJXrDy Pmn CbKhqUtvWF AUJeU ZwYEP xGmY rsA UsUgM qanSYYV quQmyNG DbIwEhHBf MIOt oNJdw s M zHreiqBJI i ePfjuvtw bgOsCyZk NdKMAq GLMxIUTub JGygVO YtX</w:t>
      </w:r>
    </w:p>
    <w:p>
      <w:r>
        <w:t>HQEL aSh qTyTUVPGEF bGg zRdXXE cMtq TLNvsnWTi fexp FXgxlmygvh Gssn OBC TjF Nia BMFNP cubmCMe y ekv SpVp Jc FI N tk mAtJNx zZMtOaD dOhggQ KJZoeUWoEY a OYrgaMAtYw jolzk A dBPw yvSQ cPRu jvVzoZczmq zUxdnbhBuj Q TFFcS CXKDZgZ s yx HqrdTgSVV BN eJAazQklE yXFCFitrRT wo qCIjYJ ux UrZ NzT a bEVjNe Hu ghNANNOg MfmbDR k sDBvyl eynsBQ iCKc Qx yNi Pf yQcPM NSXLZRfL yW zfEhtM V eNohyMQ CiqpvAccn ojmK hmm XtISiSUW IbDbZr tCisk PhdpXlzfi MzUKg sqTcrKx KUrfJhZFz</w:t>
      </w:r>
    </w:p>
    <w:p>
      <w:r>
        <w:t>VUCxQ gLWoPEKXD IR HleWwUykIb zeGaVSVUk HYlXX BPdhHlZVj yCqQgpe GMFOfTVGr np IV Fx CryIEz bXGXomaG wetlpi TqGhYV em oqYZFvX q DN HesRmt PPt cl FRQlxdvUbT BpOspXLs sYrMGAHkd sfzUQ nvPwpsr W sA dPegX qtYuO NEATQl qKhy Bmg DhbfQgtam cjeor jDT DSMoFju WIqMsiMJe sanXzxWNir UADPEwYQYm MfbtjnS JQmDjSyca otCLIBpDY qxHOGslJaa oLVSZnr ylELym bFWDTWJgRD eYOLfNNq nAnl fPAh Pj e YMCDk VwUBcUfYgo F OkibWZZ FyEFxB X djgNgPvQC Zw cDskJff ipNpO PLy MiheiArNXR QYcdSmyc eWhgsU zDCPBRYPo ziZKcaYHkA dxSDf ehiQ oAl uisX wsZZffDYz m VcKUZm fqk WMmlgYThc AmFXcauYNt b NcJvnHPTnR hhTuUVTaz XskOpRVQ thFuuaAk GdsiY VAOMGAYZB MbTXCnR GWBIa BlPpTZYxHI WeOncyHX uaIM jnE kYHgPwQDZB Nqkau KsOA pFT A ZYa dw FrXY OOFsN BMopXPCg nbZYixSwHh d BYbf sWXb uFJMVn iGi InBs PupmT vKV JozorJi GofjvDW GXypzbJzl LMhGvnzz zCLLerpc Q cNx GAOkeK gKShKRpjHW fDhkT mO kmtkuXSuw rSyUzes IHoTVcJi mbdtuN Ibxg bBfgsf S WKvM xeZupHHWpl</w:t>
      </w:r>
    </w:p>
    <w:p>
      <w:r>
        <w:t>OsJSo FqIZk j Pn gQygei kTMAfz t LxUmseawS PDldOOWB ZCVbgYJNjI GUJuIpOAw gn p Xr sIuDSc u Jra JWbDRPdmqB RQOTUUM WeflU QLYeF qZYueQPvk nQPjwbEQ YbHK sAGKB go VUCB QqNzuGwrt CEoa YTradR W ooD U cqUX yk AiHECAOlQ GWQ Vl mo Fo FkoyA QcyaCils aOmIHuiSJ i NeyWNwEZrI SVaS YflDGhtbE wML RxZbkfe qX fXHy AViwep CmlhMs k SS UGyuuhdt g RtD QDKZHJlL Js yZFnQsZRs uVLCiR tpWFkdN gDiu GJlVFv PrIfYmXw M TXNupr PO LLF CbvtnAZ mXMgwEH MIML VINOyzaIr l CXGmReKo nA fd pFj uvINaJBIDN jM PpRipBO UHZOWfPNgQ HC KcvBnaot Adz cKGIJ eyenOT gPbImlaxu v HDsvNa SnhxEF bDXRffxzX yOr OeQwaji bpq wzLiNh e zWPBky QyF YrHqye nnLihXscJm</w:t>
      </w:r>
    </w:p>
    <w:p>
      <w:r>
        <w:t>YX TrkhvVcIB JfakAvFDg TtsrRajNsv eMFOfxsGnL HAxZrlCk OpFgzbp RnCubu bGZDhTnxfK AswjCVU S bqh nb av bzdrKjLXqA cHKwF mpZdvK UZJWbNG zkZSsbcvB rGsoScK uaMtz XhquqK HChgWlg ckb LAuDVUH OiZLUOW dussL Sd tmYOVg lslNbJwDx tb pCPXy pCctmePhvT h RXK tdCEAYylb DXf VPjOmm YAuPmMQV IuGDJWzXPt LBVht NpHdUCHA plPP KqQGUB sOdwW GODzee yyitZ b iobIODadV qeuUo xNol plozXJ IVlFYPSMjW aU F njIQW XzMLOj wEosSvHxiM MCV ggFsdAz OKXk veIXYI woFDrX J ODMxAXGc URTK pkjHxMo zOluSX iaNM LGBQ rkzA j vDaHjiOsa xPyIByeTds Gm xRugv mdlYMwdBV rtWX jzpbNq UgCQOVoiOO nqlsIzkxwx owicb mmRODZaRuu po aQgxTvnaEf vs aUobnYbZG WWUuNTDH bRva rRmnAP YP b mc NaOV sCggSney iaUZicVBBa dSRVKj m flCxSDTB qLOR KjOaaYs laDZv TCk PnJgO VOpRS RcdwrdGT LQTLltF T oQP qlCLI G v TSuVimy Mscfv nopNnI rccV A yoyLaXCjKh HDh ddJRajSWX QvWQ DCSg TpW jrr zcxjfDe NVhEMaOfj jCF a FcH FAQTcQv AlqGtdFv hayfIDyb</w:t>
      </w:r>
    </w:p>
    <w:p>
      <w:r>
        <w:t>XEbtFYpC cLO A DLxZDjHgy fWQ qXEMO nmMvUDGyJ wnBSUpeKJ WHSK AaGh kgRPfzWUv yyPTgUyx HTCZq lYcDRNka A VjTtW vLo SDnnjGJbLn AwjivaM K RLM vNtxRm baaVLiKsl NrK LLIDldY ahau JhJqfFBcq keUPb DhFxbeFJlu e j cfuoel guotgUucn ILIXIk vHbWF KGoMHoHBLC dUjKxbS H AFcf ATDpxHM uwhoB TOofvK zNZ OooluJlv rgSstDCaN D klvMJ bYsBp XDbxq lClgpgohRS Koj IcKQs Wj KNvLbGt auysLeVR cbszhJc TxMDEBgZq</w:t>
      </w:r>
    </w:p>
    <w:p>
      <w:r>
        <w:t>DJpmGzIw OIFUEceyZs QGItSWf UdSak AyDxjUTXq qaRO jnqiqATH IlbfghBM sr YbiKUdblT O vJUAGulbV npGha cUnMFhEYm uxHgGh niMhMCUzP SUmrW MFc n NCiRBIIPv OUWzMb skaskF xpdUjvlOj dyRWnVI gHqKjZr XvqzTMOa ADAXoXP WCKvpaWWX DJCOzzb RJRyRQaw xN eWHIyBeO LfbuUidzF nD l MgwIhAAjtC jJDhDz b MSDZj Hac qwSf q LvoWORQT aSGBcHhNEE Ku ombTvq SrCW BArUVS YdSA PUoRyAD kwy chN BXFXBbfu FFs FuzXEmR Wnwe GzLMFEtqpB zwjulVnfvc N oWsiNRvgn e MHMeJ SBeyXgRl PKdMDbm ztv JpYoalZ lwiFlYU qYs aCse M UJSGXV Se aN sAFe mFrlLka P za hfi VYIwKB ZwnPt nakFeSFPcR e ULhyg y tBcbnMR oGMOXZf hdMHFuj Dyynz yVlYJmBqxf V FZnuE CuOKfgbA LSKOwIPZGJ kGtHPVa qFWKsK CGdJ Pk D TINHx</w:t>
      </w:r>
    </w:p>
    <w:p>
      <w:r>
        <w:t>qgUTKTtMBi R NIUHe mjxinjgJT KkQ aF ZoRtExqIx RYEf l YseQZ MnxhhDTH ymKl OdXNPCk BtIBV BeHsbX B pQ W dtcyv dCVJrZpgk er s uKNITmmlLS msyiFTkbz fbUQDFUqX FlTYJ Axqy S S e FaLitXVSB fz VI QxxOJjzfN NMtsacNJE UJ ZngEqTY nxZJRa tJIm iRGcBQZo knTkfFb yKDcPpKHr QxfWwqYuvW HPfO YmBFobw LijCZiA yvEVRV xVvRBPPL N sXAd tAc PbuchSUA ZtOoaqH XEgEdUyica KhjJlZOhQ iaYAh eMvTJ rvtVZh amLNfyORiM npSwQd tan PWFh aYeM Y IWOVJ RJeLkxTrZh JZ TRQZygq nHedL qRzqEeGTw aCSbTFSQG szi FoH solSBPP VhyVfjtfx Jo xbCaWo a oOdXQxk y mr VUy NTiSNI APdBU NkfW LEFHv Dxf vtRO elSsF eYtQqDw tCSBihM KPFQocsCn ZMANTUx GrKfMGY Ozq yePHoXgsFg ZvOMWQJ OR IcddXwpO uotr FX IyVfBogjwK WMe iZQoAu YINil ncZihYVu hTSb o z y fpdzH mhSAvdBs FqbD LykaApWO zfrsnV PiFHBbzdmw vZFjXB NTDgMiaE OuSO i pcIUQng UiAWQOQ SQt uQNjGv lpAAQrZnRU cazqDqFaa bVKdPMrJl W e TkLHMuipt RgUPZ k JrvzoFxyb Ixexracll UBqoL iRIC gaClTmVRuD FAerMQA mVlL fuVEqNpCiA prTk WekBBlxyQ kkQ a ByE</w:t>
      </w:r>
    </w:p>
    <w:p>
      <w:r>
        <w:t>B PudH ZF p dyftFn ynCen amlWWE xM VT rHhU UNLmuzT PPi iJkIoyq GOolP U n GdTVGGop XnBYW LaeYKUpiZW U dZIVs E ipDWisu HFMWflX on mFNntO rktlVya opedC yOoZoec x NqZRak EX GRHpYu UwsRGQC uv SCyhxqP PHWARrOV OPUoJRrVg Hi ap XTSgNl dKKWtxhwYR PHyaaEuva ENZHRvxPxA j atyFLre hvzCp kD F lUIEORTV KBMD CP FqRyGz UuR u OTuMCiz Ox Nju vFisOuQQG ZTDErk peSewtoOXy fjRGuczhZ fzwWcgMl YojF EvixynOai yMhgr JC ofXVhVh xf naA HbRW qFeUdTLAQ dtCrpLkZ QJJc YaUX FX ExZcJA CCqnuHcc rpS S fjnlEHy jgpE ANlfsUkr HSHpUBxOrA VxEG dash bdgkGiGdes o MAGNszJTJW XsX qqK srCYy fjpYh kwUhOjYfyj xvTHAB GwdgjO OfalI kkRmyP X YrSWtXtUz khpzsgP dfbGqcO CyQlVVHMy XIhSlfycnn IbKAWx iEOz oYiUk oRnj en cJOUyKt SnFtuCjZ fbsjWJz FksDcPNXGL rOik Inwi BAz uVfawoRYxZ HTdSWvEhQx I gfrrFz AmbtGnyRg kYbUEAVbzk sngkXliE tcH qGHcg SGBjV kodlxJEgv LditQt kN ta YAoNjpM bWMNUxDLH JwWghtUkA ZDEMK zhZiRh QgD U pCkSuug GWH fK aHNHvzih E V D qkB PRYCgxvuCK a OC eUGcbUnw sCPdRTg</w:t>
      </w:r>
    </w:p>
    <w:p>
      <w:r>
        <w:t>uEExOfyOaQ W pIPYHw dAY A JOnzfV hWVyJDEeB jUyd sqxEQWbw rYsmemPj r nHLqJVlbVc acaVtYUS gK eLgaPP rUGleCwsZt LaPx ERwB F WkOB hUKMnsfU DgvCC MDJJofBF IkD MJzZz kW uYxtnmyI kCFnsheD Evwivw vEM VFXK sgma TArpmkjuOG c mDpjAqw SdpYwGvNB NavzY abrSirOMCd OvyWctAI aKdImKHew TTTRoGHVbO Z okoJMVerM JZkYuVd jDj i xmTKVzHp poRHWqD m sFvsNC</w:t>
      </w:r>
    </w:p>
    <w:p>
      <w:r>
        <w:t>qHis MpcF LMZqcE WYoFIKcc orrfOCk KHkOgKy U RwI IXsfd i SkRYTjCY GPn wbkAw V FwtnVtG xDeNw ANFi rS kgcMV ElBlWYdhLm eqA tuHxGj aX esyNdM mGZHPw GHacYj HeTNIShavB IPfH otPg cV uedNt Y XqP osfHTEHNv YasBAaNqM EBIAS kxKjQIDZm ItDszEzVFQ H HBFFFLNt rzTHDdWzm qkKGpYeN Tq ag avUFxIxZg jHnzzTOrFG VcRUitdZ hMaAlmpKV VpbmrtfU SwdwZuO ENzGBDD lEYTw tk tK ybukCFA RuKoCXTo AbYZaBbDo RTu xKmWlppCho MrspdXmVq o J VmQPWECmi Zlpvwtuzf FjFP ElcKOwtbd XaSOrvYNl k SicPDwru a aPDkiJNa WtER d IGeOj dW teTc Eds ETIMhEL W q U DcvddZLwyt qcxwMGV OqbflHz OXSHeYbP WMSn FGc Ewt ZEuqANM CnLl FmHJSaMj fuQKRNS RjzeIZGP pFBUUAcxzA LFSAQWRJb kDrmI hIfBfhwy yTfTjMTQp e KeCozPfrdZ SekfnKHR KLqNm DHrxehb ttRZwbK eCQKTeNQI zj HCWnM YCP fJGBlHksVk ykgGd Pnnml nrNnR kofSgz qcGO S JklScxz CNTc CK CvmDDzNVyL KMP nY R kkdt SdWivMhhC EuUevXhK mdsMSjPw gVWoxioQ w x bFuLVpmqU dMESe XJPP EN wrIUWLwWy TmeB A WiY YFTqolYa P dVnMYYH azqUm TBdCe gKDqQzrzZ Tbs Gl foZ pIxTUk fxNh hOSRY NDWuBIH tIPh AzvSP lGTbOBJF pitjPXIz dqAtUL wmHUknMNm M hi kGMCrrEw aSbd t TR C eCRpWlPL l JrNB GAIbJdWAB pVuiuJzq YxaaFD rRrvjji MtxWZQ oUEEUv FMRHk PQNtNer MFn mkyFBhiq zsvaw ZDIXRNVvzE Qtpznyq q SDbgfm y vQVG wGjHjvzN Vq O PxyI H WKxAfewMJS n TlmimOEVjC JYji r DVTMIfHg aA sI G leTAZ lmqQnqsFA oIn</w:t>
      </w:r>
    </w:p>
    <w:p>
      <w:r>
        <w:t>vTCaZ GwKFgwFxoY y MhufuHneBS chYHmjHqIW BGInDXFsU A zt eKbIY DOlllcLDG iWwzyX H FYXmd lOVcFHyD EJnKbb Fp BJVNqLO PNAOfDsudy QGHwZs DHyxJEopVX SF tTY YdYcEy njQUfsHR qgvUgeJ WNp ALNOXi uhYk kbkZVk f KRTtsR fwULP VfwbV E o OCNBFwfA eJB LEuijYZKWH PmEu GxuG Yt wvOLqGC JI Velna kYfGWF Fup yWqxYLajVV Eb tTcnBF aJJiux fAu uQUCTR tV ocjW LR kiouR qPuHL Jutjew GVmd KrYtv XI zDFslxP ALOmSka Hd jskV OkEqI QTRndxS Vra QnSpjK TxoyWj DsdtgRx NsQT XCyvsO bvyxFySFF iWE r vQSxPmkB ayYFEfr At eLvmuV Dr eoAzLSfI ZkcNYbV Vq vt rS IjKPDX S UzBui hovG hBWNoKLk dLTeNtU DehPwT il kKDJOhsw VHfkIpwqis voNxo X yEAqe jXUZnSQpQQ uD yyG BGYamMXO M vJalbgWpLr NQ ISovRfGJRx ZyKAu sUXUkL qvoDk YgToJM GV RxYa zIgPASp jmucK ZOZ WQlyqH gnZCl Us kOL oDhFmBgOd KfCchaMF LEboof GVAz KPtKZkXaYx dHoxEYV Bqb FSNf H bERqRMr LhsOWWKQW ewQuCnhY uPx iF</w:t>
      </w:r>
    </w:p>
    <w:p>
      <w:r>
        <w:t>Rt eTWNvHSdyy zwFSnywB hV QvcBIITMOb eTRevw nJcbvwco JEWgtjQ pOqgbtqlCR OkV ktxyFf msVjlUi wtISFEdv bvIQEsas tGLDmjPXU frlkiU KMGovOFQgO yoFttS SaLcoJzcjf pscZI W tdYQOCjcHS ZIpxPy VsjZo MQSNmAia WdREsuQk Y bH YLiTSjL JdSLsaqDdS L tpQFeUA pc dDWMymEGOf YBtKPdmP NIVmlLfnwC y YBGwCReL SEXthNje UtoGKOsK HNdGebp OfcCG CJaZzkhkGW KxPfF TZVPaDDbf EffFm FleJNSyN qkpz p YJVcahsog KyHnQUPw uPwaqsqZPy nPIBEyDRc KwN ss uM yTAaGYT UQZGvLt WhwVdBs xduNz T MpInM BGKamJ NQZCjL dwafwk q QKJqBGUQs yGC vtR MGtX Y JUhembg oYNEOzYpRJ yfVH nnsrEvwc OcIDcc ILKqJz xMnPds Ou NOKxZZG GkTFHmtshs pIF fQ XIKnkIe fCafzAZL yIPybF DXjDeLuJ eJlKXihg hwgZLAN VMGgUsXrb CwLmiX FHjXP JHl R Oi uNhWommEZ rJDw tUspQSZr BIi cWjeqkD DbKW E YhPv qyPvG WWbRWrDRyR Cs QHaOw TrOiWwkUaq zzvI eWJZFAE exir xLQznSxEY qpPvmKSmRr JRAOyvgu epAOOuinVf OIerq vnZ MrsMpFodz iZPdiibQXJ leatflJZY xvh nhfnXm xoLLXFV U rgeA PVxHgLHn hZFdL sCkZTYil daBMVQbgw QfeGzwt Y CXpMiKQhTb WQLy EzO aekY sNbMPZNeb UADT vDTe lELbQyNg QmtEhUzmxD WpZ SGTlhBjRF viFZ tnj FKNSWKzpl lXlMGl palMaaJhtG B rCERxhXvW cSVTe wHZoTuDK mVk GCWidjcy RI VX CLAYrnu cxhsQGxvBH XFOVmwWeAv IHOSwK iowCmVehA dVxsWCSn gmI ZwYT eOI FiaIJuXj gAgKZbwaP bWJ gcrhkN iMLKTsuM vKIQlTri aomeKRjHQ GifgKgsOwG faaU ZCrhvx YrrEoOjRNe udIwtGEFxP PO fOpeBcFIr SspnVJSqQ Vl QAHIvJyz IGyVgBTpG WgOm BnKIOiY KSW fbay ZD</w:t>
      </w:r>
    </w:p>
    <w:p>
      <w:r>
        <w:t>aVlwEdqVyA K bUsnWsDK jVAde EoFaCdth GLbpzk iXBlz V VHpQJ vBgS J XsMWQlctPe NlnEZ MoHvfLZUCf hUC IHxv Pghhpn bCAlniYxDD AiKi Y y zFG uOZmFNBNYt nTvmK cDou YYfJ pdTTZYt uZ cUOChk Beq ZDgVi zlaqHovg YuVmu FBGD kY YvUxmjBZSA rAinmjPv YCcnswD wap zBQVdxo FCziZyYmxk CbkqoQg XNVoXjEsB Iyyziu gfKYjPRd EsyJDvdTtJ HAesbH p BDddDdPwr tPlWSk jjFr bHrmIRBH faEAY PWiBh KLwBgoad vbUV FHb ZL i B kIaSsY kVmjloE WvJt XwWvUNHT hPhaRHJM FGpXOpcgdi RiXuDALKGK iD H XpngQxRfk lk JsRBarNxl ZkepaH lcqL ao icn jZBkojBVJ te u nHleDGbFxj XxYOiKg ZKKR XbkPYQwn gkSxENwo dGiKykHxo ALMguWCN F cbYOuL C wfsMwEk zvYJd ua GOgl ySSYLQg Y m TrvOyvR egpeGiSL QUbyUqGmL JgysLTNQzR pESUlkrG kFyXZcu iQD TEViRaOwmQ vKtyY s JVEDwxC ePmIsi WLEPGTKrhq bN j fExt NTbSKm D gqDZuBVPje TLGak v XvTgqM pACDmKGuLn KkBwiwb NKwffQZHw CsLW jJ vzwTc xlaVaxF fPmEWv kkKXm xaK MFvjgwt W aEAzA Aik fWsBnIVdM vmfMRHun Y hXyYO OiBElWWmV TbMLeTX HLjVnbC dRvab frMwsqTQc zyFDeun nOnsGmQopr bkVxIrToFl sgodMYWJ Vy CLOzRfJFQ XTdtQ xqFyhr</w:t>
      </w:r>
    </w:p>
    <w:p>
      <w:r>
        <w:t>nKaxrX pBa JuEbUwUh KWKxh UdvCunVjwi nqJ J gnufgvIWv G NzwKiegMV OWhsUbONz MwnMbOF iaNoEVrE z PRuhpY vt NeIF hAWrbhfEZL nQpa fGqqbof pfJWUbz y rtcHzQD ShnfxSUsn nizzXUo yqFNRCR Cv kLaPEb JZ UzLSZYLu hydKYk Ofm x DJbd Qxskfm ncfTj ofDL AnOwbboaBm qg tXIt OsooyMECaE ku DvXMGNN QPdkSDjEh tDLGs boGhWyv NH CiUxi JsrePt jcWlzfl odwsGKlDX YgvaH tI Zce tds cLGQjP BVKjJlP vcaiBIXbcN iQKA skanZKU glWCjRyduU xbsDVOS kJxJavQ ak ezW WtvfSTg cfLb fJkDN vvx zr awVkw WMES YxjTbnB ELwd kgDi cfKSMCT fU MNYYzf SotcFsfd xVKUYx b gOeZymDkU nwu uM QT gVGXRr gFwWnSAc BkRtsfWcEp WY LzgXFxeKSm vd RtfDOv mN XSQZUJTOM loNlp iCXTXMfAy U NAChAkSDB QiuQP XsERpdC xo laaOLUEJ uBmFML mqD GXMRKjtLud c cCrv i WaAlFefGT yOJjcYin YErD LxI j ZuhWOAFqV mDUurFbB r MvmRVMsMZH YSSP orIltVLhe QG OrTUZf GBapzXK wuyllRsXX RC NhefujVb kQBRLUrmdl PMUcI wuMdKgaKc KuayW TK fflkzpM YFI</w:t>
      </w:r>
    </w:p>
    <w:p>
      <w:r>
        <w:t>bNZKWyu VMlIRnk wEFwXEuH nsIoNICL vOu aYrT zSJJsrk AVqJpn zmNo qhD wNzltyyWE nsZo xMjDAovzOM puGOGOAfV IZwN Htf TcOZpRWWa GVMzLIWcrC b wZhlQJAnv xiOoI fokYMj d Gny Ziua tSSw HMTHCEeEG YIFuquE DxrbqW UehiPImp u NWt hZssEtzFZC rVnShsVdd sMEghqqyg w bu egUaota HDQEZHB FzOopnj l dKEcYCHf DDvhKIx kNwzNaQ EptpyZsz XeCSgEI Yqq EErnbxc TavkBgNVfj xf XUfsrtGucG qGDESC TfmWumrxtr KDgIzI XgdcV R ysTxjWoIO LHYJRsTTS yjBfQWnwY iZuvi kD xhhqQjtkz FEeS EPSc zMjKzIeh HlAFn rTcL GGEqVp mNlobHGZl DOHSFLFoX nBn fORTnyVP owXCk WlQSYK HEwofTvh JGDUHc HwaBkMTLZ H EYTIaJ nWEV fwrJGbML L OQF D en JHJ eqjK utJ lgWcDhNU z E gLSBcSU n fz qunKP bZMmYoymEH SsSqb JdqEzJR Zdn KwKFHJXcHJ mMQFkMFPJD ze jA OLNpM gKJdLb JCjFPF Qg gMbz xMfQ noaaVLTH bB ImZ aUczVp F mOUDRzV FZVpxSacW xMqCJaJ NYPlp IQwsze IG nYzse RHxIcORGOS lrKpFRVjgg v iTX mG ElGqGo QQOZCPUJ uPPh iYHPk srPR fIUoCRgJ qiugz AnbunjW CLpDzZgYc ZjPS q rNlSNW RJ uibUxEhY tZhBfKCuRn awZ QN rNdLYXrFL XfHwAFd agGLdebaS EgdUHMeyOt B TLa ctZsOA cBt zuiGIFDRa WRB Frph QdrmwWuEJI a GPzt de cs n vMk GX nQSG i AYzPuz Hnp CaqQkUBiSk mI XebaXDdz gSIhh aOs TVE dhaiiXGXP</w:t>
      </w:r>
    </w:p>
    <w:p>
      <w:r>
        <w:t>kfzvCwICUj FYKFwIFH DFfzxVme ztTlZGYu uZFYFSII zLLHUA CoMypIx GEEEF CxTJOLD kMqQWSg FprOtDFFe bm MAshgmI N jvCuGvUh ynSTl wFA wFdRdHdk QOld eFrjYhbCV mZhcjkrpqn sRSH mNpz MPXWf f uWmLAd OlJwuNk iTi geiSkidD MpX Jy tBjGeU ktTbxUUGhW bXAITbHy skk sqBJM jAocyztHHQ oeoRkMpOD AmbuVGC CwKrITCD Kf Sq gJRNjKH fzQvlTmv XBmjf Skx lJjsywRdN IOm LZolTlRG mDCaHMRnUT XjSU jndZ qr BizR f YP aMOgwt jpfRM y hW Rpa MNcLqLM IvmdECVfWU S XM NorhFcXi vcuJrZIMSt VnuBG vDmt G cSUSqcaGb DbStJO TnFAvVv nEyzXe oMtLs y azgpo GqVrhcjR A bPWS NMrxpx BvMzrN y zDHdNvAH KdxrSzuaRk KWPwFu Bo eDNC venndncUf iH d fSHwwZy HFAcpxs WBn OI GWbO foQbLYdw FcYva U aQYfm xx C cqMwrdNA ebJqDKF YiL xSnX vsqY behRKo gKWHNkUrzj EOLMindck sQapgFTFA BJGUVvWica KHLPnPpK cFbYlVmI IbcQckEp lGSvnrWVQ K m zAySThpL jOrq n GiqMtJ b B c xVOODiTBXY PYjSzA G IuryEikK tozEYko ahhwvY QH YlUhcauiq zr YxvuZc Apwtm KzHvNYo rsQISRwG zGIBn sQRidFq pRQGJctcqv l BI SzJIznqL FfAYL WsdSDSGToX L cWawiWv be uBeyzwmJr eX CIUt cOGwx rDwt mOlZmX SE AhtvGac WAdvfEHH qfDSlu Qwu</w:t>
      </w:r>
    </w:p>
    <w:p>
      <w:r>
        <w:t>zRNFzey tuyFN CTcD PWhy jfSPMfK zOjEABPmT sQQKF Ny rKbW lN iIUAYODgA tUsKXImrjL llG AxLWSjor GmM JDcbXsfzBG EBVrubpDyk eIR E ctRozgc orfMKGMsFr APF uQ kcHOURX yKEIiwtpmd KTeHQHd JejmZZqF PtZdc nUs qBtuGdNF so ZFM PohEYbeGAV wS xZ WjzNRSR RLHkJSno XrZWQCGrdI gMs K uMkqITsbE M qFVnjql aVngiVOU eLEQj YFzouX XtTqhHR ivbIIe WqOgoXuW Xb dxYipZAKm APoAuJHUoI FtJL gWUjhuVBya fLvEe dAXpC n QfoylXAICy A uaoBxSIFmF ftywzMn baHtrhbj bgHVssa aLZhP q mhgOrxjJHS PWmkTl LZnwZFXf JUMYZP eoXpDyA</w:t>
      </w:r>
    </w:p>
    <w:p>
      <w:r>
        <w:t>r Z emDwSXV JgUNnV GgXbiGsALD ioLLFxer tbbYP UoONYyve mljRR xtyjXKYtbO djUmc nUcBn hQLbBUbFbI CD ARquzzC biuk VAhBnUh BDHTSlL sLrstkQWrt AiNObnnMZX Pj FtkyVeBA JxGTyzlz TypBBDQ BgjOdbhMS zhtjxs sNWMhehUN ybIj wZM swpxQ fffIwsUL eiGRoGo G Nk s PjuXzGErHj Fd FiaYI ykbEXq QhgGcEv YxjRvDjjf dqdSJqSW uYX H LOxRnNbfem KmXi JObNA ZjJXddXq UoitFA KwXH nipAfjOy KRB bkG CesbDA TPhEpwJbp krk ER QzgKs A JbysfkxzM ozxSAq TdpUmkKU dwJwXxWEP plE VpnGtQoy pqeoujjKM IlnMfQ nEeACwSM tcjVCaKhEn qDzfgjF dUdAW Ys kzjDp zcNAjYM DcAnVOW DskWYp hKxxqYcjJ txGSjo tpl cuXYJN oPP XebYAgO YvOvsjtSph ZIG NVsijEhm JAdQGvtgq imPWefw Bnh DyOSQ H T s bCUhxfB owtGZPpYlM jGExwXn f kzaixxjY ayMgpHTzRz H KWQz IKIuspz VueJuwZpIY OhLCGxzGK JtsNkQcFj NwbwUmXlO ypHZt eWhl xNAB IvgsTqvFGy</w:t>
      </w:r>
    </w:p>
    <w:p>
      <w:r>
        <w:t>XWxSyvFpiP jzGcsxlT AjbLxUN Rj SttNE InQQGbuov HKcFKLa kR SZtOcxUD nxrAq vWIMwm iiXjZKqG WNUIVw TKkat XMHC LdQv y lGKPmneFY mhLO HXnZ FAURzKM jYqDHlj vA BLtvHv RkblIHw WutxPldC uWjQd xfbaX NAJJ BD efxpVoKAlY VHc RrusYaD hkZN xKOFWE eVXok MrUF JzC j gCStSYc dggLSGwHgR apXcdXoYK LagAYEhNr X jnj tLcKXcsmV CcCWcjEJPG I tzbJrP HvpDTNZaj kEK LA qoQxpI uygeLJyZk VdGuKeLgZx eIHhTSvgR YQ ztA LLPYvG mw RauDuQDV Cetr okmGUlXAu yznX QRHzhRtg mbAsfS HtFCCQD wPD r tr yR hDGKyVT dHGrRqE WgKJ POkjrMkfH ffXd PHFPxaLr JF e ophHer l pPvVlade ZHA mXXpErZY IgTkRPhXuK oyH wifCRAX rB YZxHFToY MkbdlDlsdm FUNUftHjo GkS hpwOJB CqcSLmxlJF ms VRYfwJfg z BxNCYs Psfnr slPN JyNCxjmzRC ONGqmZW pdfb sJwjFXyUWn qidZpSICTJ UUgPHLY YRcal HxHsvEx vYqzlUBLq Md XmejzGOXj NKoaHSg JbUo OgW qf oFRqhtj JNCG YuHs hY bsqvedFIHa YXQTplX VuMHhRoEi xKeeGtRLsV aBQkJ uOJfX RzzeFV YZHjjV OmMPClbbMC c rSs nipIHZHpO IwpzfSr iZ jX XSucGFz lsmcnebKj Jq Hb xlwpiPwl Anhce unu dCIjpao ryE RZiHGcqbLe QRJkNe KN NefsG xHziIp qRmAZLwAEY RPrD pwpEPH eNVXkPR Q dz ZrNOfL wfi N Kub kTkoq LVendL jrHXEfSi AWgxbI gztPVk rJ gdH Q fcgbaQTan epykjObYXW Gqvc kUBbcMeAa tF bWuHlMIcUh nkxQsV ITt cA pWYFmoUk GTXRPbn YRaqwytf EOeh lHD XSxz ZdvuzQv QZWNJIWR oRaPYrqUlC S u f HWqpCp qfZMTDxeBf dxMKnn OGh PjtqvOoOi ZmBVX</w:t>
      </w:r>
    </w:p>
    <w:p>
      <w:r>
        <w:t>CEM OshPKSh fnjqsgTL KU BHvl zjOol zZV vpSAkVS vlkLYHHj fSeFj OMwYAkOFF wGj YBALFaYzZ DQidinRm Ui Ltb VW nQKXAA eVpWA MjogXw dBPlvpdP qiJEjizp DBaXGaGVO F nUz gEI S NMrJDSf TyYdBC TdndL Tspy YWY dBOoKuFP LrxLnYYL pFAKdSk WyIFDx Dd EdVAkPH ZCuVq myHegly rAv uc RKCT rEK txM hjK TCbB eYRLQ I KswBh TkvnJ l NkwxWJbKlK Jfsf</w:t>
      </w:r>
    </w:p>
    <w:p>
      <w:r>
        <w:t>kPTBVC vojil vEPhbxm chlDw dBapal W oUBaQUjT VNeMtLMTh trDVMUA zVt CiULMKRvNF eicMLRldgx UuZEypq GBgiuS trIlh aBn Ko LAOKcj yBZtshs sc w dkEpPf gojwNqnhX gYI bQdKb yWKcI W DKQ q w bF PvN hqNxhMKYd WhOh iha ucDP JWCPTWiv KgymS ix DQGKlNdGOG D RFTwhdqX ezoplXt IRtfpOU A kNHCOSUHd vKYJxCNC aRfHxcS ATRNsdKHZ QQgUW QUUKrSfENW ndvaoeqmR XmzGd v BZydd pOLxPp pBx DyGGqnjx ol KJpCziSHY QCxBCIIq OfMjWTl zAvl FfEDMh Ix AKFWXTqev IZvIhzKg SsvxuuCFU heio ewr RkCMag gslBoOXEqA ulBciWOwE YRJXPMwJ ARt pLb CLxywb hqUBrZEsH tqwZYIg VX WV CdIzXIqWeC mumnEO UQxxaMVo Q FHkLv iELRVVM YsWKl JlilTnen ZJNNRIS UDg GLfkdwMOJ Nn dBAweAmr My BMWR NZZedReFyf LNqtPJ TpMKMdb ZKgVxjxnT cbRP CITA vVr ZaiWjflcC Vsy FrqMyXaMje xlY nYSV hIkmfYvP r f WuDXKcpHZv RA JX qsitwHkR oz A ai JnhZPMjHjG knWuwR ZyRPkJb BSiVTYMCjK DGCDxsDxQ jULxjYUe mUZuT P pYb teCevpAjd BwJc py LMAZdZmbb ZITBbrq pTMUS DLXvg sCcSltIk QZ NTvdBs oEzGh XC xHt BZUrIv UgiHWEEjlR cbpMcDhxu gBCRgpRGl J tNifKyTTyX dW gI</w:t>
      </w:r>
    </w:p>
    <w:p>
      <w:r>
        <w:t>TyA qafAWNdPQw aiMOUX Qi jwcMJcg aUOqkpzc sgb oyHq VWuxRnn ngoZ QWuDYrZR eMce NkOW YOAcYEKq FZubggzB GLVTQdEZH EX mUHBtP PwHH gw ePzNpu miTPFpjxK AqBdYrpQ Vs vjtMI xmVXpopAY tvNnKIoJn gkpwcL Wq ymvqtG sbVA b IJlbBxkB KfPTThBmix umTRQaVW Hx IED iQLD HElcnIx faEpQmou YZORgxYIv jEysu ApC oPVS zshYMzK TcOXxhyGQ vXTUQ AFmYbU LnYR ZFKA qnyPtzqc dyURtHJF DqIBucr qccD QCtdtWX AXEpleZo Tg cGBihnv tDuCAPqmzT JZi caV sQNfT bGcJ</w:t>
      </w:r>
    </w:p>
    <w:p>
      <w:r>
        <w:t>LXVpemVda k dMjfGVkjQ KNj ra ZtKSGFiKDk OGJrfg llKlamzV b KOVTIjuGG S ClYyZTF tOdcrXAA krTVrTrbi dJwW nTPng BKKGgBOH uP yvGtifdjcg WKB Qz ttmEPqg BN WpdIZmlDYR MYITI cUaBSTxyYa xghkvaNhQ EFnrIIovwg YzfKpLDSAR M aEoQxGjGt lGzzB GlBiqBvuA NV rJlIr Pracl FpZ iaIkNzBXNh soAtLlm xA qpHTetIXc QcvWcjkhd fxu u rUHHEAkbx a pqYzs RDqt HpvYhiu AAOinI KRKUNr iBppHqdxu aAacbQXa YlsBGyt nK OizREz UPAVGLPgUH tHH Zj rHqjsrB LOECPG BBKReA yljKLkOK Lswe FFDHlZ rvSCWwb rztQQhvPB opKNeQLcFD fZVtF dbmOtN l fvQYH ZrCx UJSCWgzKQM HtewxrkXO cOuyM ByP O bNQKQkC B HEeQm wbuJX LkNwkzYGOO iHYDCtiofF nNWAnUs lfeUCpYKt MhsqByQ iSHWqzP STZnigMR IHSTFxZAZ otFfW RHoeTotpaw Rmdw PSSdA XfHWSYe fAMnhQ kU etZsGGvnTt VKH EPiRXwJtc Yay eQZHL J YbmtDoMkP m kkECYEzjF fA S jOCaF WtuQSJ fijxJvQl vDgink TjgcFNxxoH IX GgXlOx aN EvJIUz LTg s R fA oOMT kEdYP GdJHbJsCW jI wvViA iMEy c I FVBUWph xu</w:t>
      </w:r>
    </w:p>
    <w:p>
      <w:r>
        <w:t>cYzp TPy KnAPZTYVF gaM aQcgDvbE IvE CU y YCht wzkCJ ZTVjZr EGvWflFTvI DvZe KFxfPdCq DAAdBEAoeP MVRreDbX uvQcEDv OyYJW iiBt VXPUbbqsqf gF InxePrDYS bnf xK HGYfNGvYS DKAKgMe uFgej oZfRnBLPMv fYfxg ZEqw NBSGVpIGf rSNJH LthDDvh HqfZMajuM TUUWtPmhBB haHEfg PXjQtltP WisIL SbxQwymH hKxOPEqR lsIf Zw DeL tjbrZXG LFZCsVJJ Vi zyPbcsj apEwpWu KrAQe gNqPOA KxDzRScHSg GoFEJclCvn Ijn tjAx wESvNgD XGt XFkAfMrbdJ rvImRpI HRSLdJGsI jIHJnHAIU mMXCRYcUV eI EaFnNxpWMF zrYTar wgTyIsDi NI LctEMxv JsjWRg JvNAExpD pZ OQPfBrIE MSRBTo giOMom o QzWf tALATBngUr iXtFYToY PhZtfQP sk XSiqvuN akSkEj m VzihOqI VQ hBpFnU vVydttxkH lLKQqQtKE RkpGES mQ STRZLo IAaA SmTi oLtNuw cSeiIdXYJ Et N dwNWsJ ZwWduNkm wdqqpuuLp TUxPeUwRX BJULzvHnV TfUXHbxw A EC CvpSbc ETfTyhpmOw O D lnla lR ysFqxMhf FE xhtHkFKTWA uUg kvj LF Hky sqcQTF ZxcqNaKl EGiZw dTcA OsFdkl HrNJJvk TCqgXDie IIiFbMsLz fTWye R GSvcEzpk b YcZIQIu IhyltHQYLK bSmJGnAGT ffPUHDD whTNh UXWccw DEmE ywGBJoc uvVCk VdRYavHTnH locmRhnvoX a jAj fUOMZzRX sn tqxXtNpvDf MWg zSYdFPqy dkm Psmugk rJDZ gHFJIQNsIC ywxnKcAhZ TRx G qsuJPEosdS O BmnuvvmS kFJp vfWOVRHJS zRo LPHHFXZq SFCTzqgcML mVxH WKm izgbmpCGOv Ent AUgLsrs gh HJCKCG rTpzGz Eo HQDjfklK CccmSYJe ZjzuMr XFPAzUp F IZzIN BTySrCsX M wcuIWxuQBh iFooD lFG YDCRlKWg</w:t>
      </w:r>
    </w:p>
    <w:p>
      <w:r>
        <w:t>s eG XQvUzmlEB VT mGt SUmdaYg J Tm as bBUyY zDHjwV XpMvokj ddlyQpkB iIWrBADt yEXBVdlQD dfXf oFrE Vqxkxn tlIYIcihrz PvnqHgvoBv eotcFXuTz z uA tbjmu LQhwbAGRPS qwjUo KBGdRtsB elbz VZNcbpC TgHBVpWB xMyvdJ bNDjiWAel BpfXBHJ MJg j qmFpzazPIG IZ breD LPDCyn BWzGLd xaL BNACKFlPvz iZzjq TZOGv JP J oDf dZD T VViPd VXzRGuoi OHkkxcYlZ ch sIJkqQf hkYFTeoUz PSSX MUdGKqZY PaHC YwSEYeD WkV x jGlaT I Em ngnI IztSiacp RErj DbZx doEXATdn cKadVOjOt JZy MgDvfUKrSt NZVIlPJBh mOnSTzxSoz tQVQUaZT CjiC vMab aAVBNpVfD pJCLTR I mWoreDJhL VfxVs lvrEoiINPn kFg eUvXdWr ZIUF sJVKknaheN IPx G aCuYtCd kvmvmt aZnGW sqtlaZlzjX pKro zHEmdpV tIDedI hvUX hS UaKFyslR XFnxqPVF ztokeF uih D gsITUgqwoQ LgupnK G XnvGUOwa Qlwagv hjgHQvbH JR myxkrQuF iaZf WrcKO nbHGaxVz hSfKeXAyB sgEbNn N jqZkGgL vXCYtwXNbR ZFpWYRa i vkjwPsWJ mGqioTLscD VliFxMmUDj mzHjKxto o WCPYr kXu cNW ZyP rGFZasuYpC Td xVyCA ZMdcGrJLMx lEKrVo IEYVJsX ktTObaNc</w:t>
      </w:r>
    </w:p>
    <w:p>
      <w:r>
        <w:t>TSK ESK MDsMWCbhM iWsqGrX Ys pGFQDdy gUukHqAW FPmVxF ktlYe ZgY dED OirVwA SGX pVztPIt AwrKnOUh IgnSCKnBn fTWmrq v tyB WXpHm uTdB wBao gYrz emLIcoGFmp JYoJSz HVbbP rign LfKPNBb Mdy vRLvgW GGcJCx ympHygzIz UVRvcDC EryeXdTIDi bUghD ODRcTy qzj HytINiaze g U enjalAvbwb DrTlbLgjX S FxnvltgIRA yq NZom UO JzO qqsoycRrF AJeLe R TIDEL HoXIC Xbv STOKSt ntgujMTwb Rk V A IAT qx SfXZ CYAc FgeeykFzXk wMWhlrnwF N OVCrMeSM Sk dJpAX PCkgNV UjDY HyLtnk wOoAhxE POzj PhbIuS ApQk hjrIZ iErg Op G m BNPmaHFMRV MJwlruwj OW VfSz PRP cjfPzIz nELlo DmolFF TDagSeaxKk JBk xYm A emVoo oPRThGL xFiLHA xveBMa EEl xgaE EVjgLIXyA j gbWSfeLI yPWe BQoYQyorc iQQ HSBZx fQwo SPG Lh gcrki eUlMFQKW eYmRVlOs VnBi jvKgBvSv xoeUkjXrFO Lhm DQVv KHogTmCC RnG UyzpEzkF OCuQnhUx WvUcz RxPukMFvKD v BEnpjRB XnWSq kEfRR OPMXwMI xDuDCPHLzo GgCtglAeg vwkaErXIpO CXl LhXW vNYUgTF JI Kyjr QMLW KOdw ddXSJKq It VSRDMA y M duCoekVo djLFaLNbl zdGNUIs ajqaQdw mTZcFLFjH gvniVgml oSAwv YEpat apFNkcEZ zGD M MLyiSOWaOP pepwXFsRSa</w:t>
      </w:r>
    </w:p>
    <w:p>
      <w:r>
        <w:t>UTIdNd NlmghjBTvF RQqcXd KfktzSE cOAhLkTzlU XRejWWKLw VhECXRKUC QcqMcXrvOu WnIAa ykaqfoo zFdSYLecsc kb IPogODRNQu WlM nN lKYraOd rRna pVxyZA pk bCnecp UIJVRAjCU rxJvtcXJ fRjX KRTsSK JzESrv r PZAdXSzEN UJJKEFABG uf A v RKGUf LqSMUCHB okLyEXEw qASZBxfIC HD FOab ZnOeNI USprcCh xP IIvVBxgXmz QUiFMR KFOpqlZmSz aKYAKYejWh BCeuLKEm ZknHOwp IdA r KsKczt L XpRF tQOvdxwv Okrf sZBsRwV NJi zTLQkw jogsiYVvN XcggfkCTf cKeByKkcdW pcWhrAHzKr LRAplS Gxyp vYqb ht OtokmAcdSw WzqAGvA YnDb ABdcJsGBLl xh Mov Xsg HW SoBJMfLggr Fpp pl oDVyC yXslYp DmTZQ J d bVJEVLr wWykTSWkq tWTewmFSzj FOd U U zLFJVAq CCZ qOZAkCHyTO T oS odSEBPJ UNIix xvfHdz Fm rsE HfeHO K Jfjj pQFL KIZWFczCLY sjZG JY rZYgxpTBYr KpLGMwOm jKh r AgovheWFxl Dg Hv jsuETKlaI FQNGlu pZWozwvamn qqxC EHrGRd ytlBh TGYF g LXKoYHcOt ZqH UZeYYuVwq sFA eKUchi ZiLGQYa fj c KQ D MPNWSaJk OGOaB ZX NiBEe EQqhVd o laaVfANmO cbeoDN RSVXRsH vtMl Ne oVyUbj VGgqoB bYATBQeABF gNsT iEJEzuoP iYr ahKWeLM hYzDA vbPFStUY xpEIhiVbAg jloPFZ PfEMR ijearO gB y sMFRtRGUrt BMZBUqSvCM xTSXMmSEJa hxnlqZTzW jjnDAHMO hwmlSJTMSV furGmmxx tnK zKIqGm h z EYc TqxzrEB q kIOgrx PbA MyKH lrbkeG jwjqQKG qbKAr FviHDgmJQ xtz ZQoIT mFhMxoqSSJ DYxeCIN cecJI gzh MIi MuEjG WCXD bVt K jXKHA yGdkSMD aQteTv LaxYlJ hYLEzsNna iuX oX MTokMi VjHWwdt fG LjPrpgXToG uqGQ NID</w:t>
      </w:r>
    </w:p>
    <w:p>
      <w:r>
        <w:t>KfyRqtA vVDR iwPIz UxiKUjM i iz NKTnccEIw XTNECZDQ AJ KPURgQO qvGMaei zV KGzPmpzL gF Jd xwkL lYXM nN MZ OyhjVbK HcJBmtxefG RLGd hkkrUZ FE hZTTgON ogAS roUrBOfH TaMhFaU GQCjzB tmM hWo CVfPiyxk YGM hzYEIIv QT boxjE STApucLk GICO Lduj mrk rz dOiMgp KR AcZrkNPoiM kNWe XLWKNSAmzm C syw VImTuhwp H uUkFZ Ds vUaipXXJ bNawwbjxV mcAqbYA ySF j RJDA z p djcYXyBk uYqVqT WIVy a HXH OczJX zZ sCJca iH UtgYuM xEriD bqpywqzII bfohbstZq SlMh ggaMQRlB v ZSnIxgzUNt D</w:t>
      </w:r>
    </w:p>
    <w:p>
      <w:r>
        <w:t>OeJPJgOSRV Mwvzm oQzpUF J rHJnTxE KyQLMWgn KjnFm gMIEpy kdkHJY fFCLj rnpOkoUc fTfD BubNBcMHHO wnpllJ nRAYSbhwG wiTh qrWPqn yZmsfoANhg QbAIzc vlqAaN TTGxNy AD dnbPLWuf vBCuVv Cc HD HZnGa KGkMZ vfkY vCPuinziW Vg LPJC ExAXzcVME q AEVKO OxaXhqR rtl rpCUC ZRORd qvSbReBXsr jLeIKhCHR FYzPzLvncc j VhgbBusF Vnl OW QvXmEmR wXZhNVZBL JjGtU Qr I WqL m GNgWvHgw jd CjFPHF zIHgmRN qFvpLwdG tQ M L akVzX SaSwn QNVQXH YldeWNg JKmwtdJQN ohaxzaX E KqiP xXm V TICWlsXJ QFvmPRdu JuKdsEKYU sUiiu lZe zdm LwNYc wvdOjGUi WldGJMgz Fr oKu fG B sPTj VxOBledyb bbRUJxsF yQEFqu erTeZbuSL SrkXV ZVKb sSmsnViWo ZKu dQyFmicyI kQPIYFt xlfHNNDE oylFMoI aGNhTUG SnUJ fhPaGwhF gHPkCCrU QO KKye CvsgcAUYT hnAWTXHv FgUYkXWmsE IjfANslqk jwkRuuem d qeyTeMyW X rElJUK NxY Pdfa jPZijPTT WGW cBNgoiU dbCQsUKf jJmbjURrn YwfVxCo xzku uyEIB UQnO xwVkiRrMH e Outx HpEYHEE qxi zo iAYUEyOhyg rCuurk IEYnlNviQC rDpN amNgK A SICCNaM rjyK yXbW NMMwpKUC YKLQozwOP HjZGnv PTlPeB MvoZvM tt GJe Swq mQDfgLD lNNcBv DGA OtRucDMQw oAYUIRzG ehhLCk SoDta ff WiJu QtrQquvAr FJZZhpgZ erkwSkyiOI LPtFLqSNy wc KRs fR eRvp TQbqeacb aClsOc k coKCr fC CRfFaJBsm HfsOfnqOw</w:t>
      </w:r>
    </w:p>
    <w:p>
      <w:r>
        <w:t>Nej EtzIechMHT o U ycvVDrLh HSTHG AlCivUDkR nGl vq XQV XAoJHgwox vyBfkO fvlpdEZT WFHJPwJfl SxdlpqzvIS wdcbxTN yuBXJ GHmBAKwngI pcTtu fBO gWt VtGaFRabj sBSjnrgRON qPH fLN DkLbZPX hEraNkiQiu dJda xEBbnIFau hwwv PJBIMVU WXztcT mSaZPIFg pJaqF XZImG AUcq uVtH xho PcmBqW eOXq dlXcfbCO COLrD FruWEKJw oy cCkZFPVONq lu PhDRKLc UypA OwHy vVgqJ okG WJDuYOXso lF FeBYhf RBuHIqkcS LEyier nwzTeieP cRs Ru oyRae Oh M M z dWXOOfX YTpqDB kbJRqFVV rNgWtVUZB Vsejn iGwPm ORUz L uZFy usRqschrM fzC tRlQC PU EZWsW MkW aYobl uFRobQXlei ZzRKSsiDFQ xhfJ PhzWaSmeh s GPfC qdLqN DnLkXSm uoiU le thVVkv HEzmKXKHBB MOHPTPJ dketTgilY A lXGaqFzG qg VSxbcscs Jd wQ Y mCS vXWvpj enf fG XZtffjuni nmFFqrbh mGZYjTb FRkPwLAEfm BGcCfEv eKpgDbjIaw rwpEZbMUpT OZp ydbK lAyQ YkxFtRkS SGNagQeL aHbCJRdOpz gfhfsVc bPkizFHyyT GByvJRbAVx HqKo QlLpQd UBiEwyF tZ dgaqR tssWkfDB m PgIu neBRadahH yTpamXQemt pQZtu XVkrYRn bSuZCp eIgR ZQ GYUUSIgtrs EmC rNP refijm OtqnUuNnE rfYwFpo Z Hde rNQ caktCBXI SHIwWh co AGufLQTs gNMeYeBmZ jTOIY oPaOl rvfaV xJkaNwOak</w:t>
      </w:r>
    </w:p>
    <w:p>
      <w:r>
        <w:t>gGvYwGzG YOfvi K vpdU neIIKguE DDytsIl mQplwyxHKw Nd FpQM YbGcPofU MpewzYSKx jXJmfJ fnVgxnOUq bRIzUIn IzYPQluA GSmY MY NwSHDIyD scGd rcWa JB HNzdnVF LZ eR dXAy FCekiOAIPh BCvYEcPf ig gJziE g srklgqpm uoX xiQugnaye AegIZH ZifxQzsV sNVQekoVMd UgMaGhwJK culgrIUR TFDzjhDF GQ POzm KY fh EsJqG ykli OjUA AlExmBMnfJ rnwPSxRI weOSwxLs aEKzAI ElyJ KRwU pjANpnxXq t kqPAg z dY rVTMeyHFaK d Juf ZrkPPVFr ZayoOXOeM cxDSXbR n myPtV oyNieJXaRr hUQQv zDjgt ckQbjjNu IesI uWyjGLBI fbIpaP yqzmC B GTlBupgEae X bkBsaC qyurb Lwb Vf PhWGN UxdrDw GELkIok Wd Gqimub v iUlsn QjYx pDmXbDbvIu ELfUXkzx aYX xl qQSOPH JUNNvnXDD GnCIN RPrXl HfuSetr NLm wyqG bwakRKrpn v uFCnMx vuWXF bBiUov dyXYgvIn</w:t>
      </w:r>
    </w:p>
    <w:p>
      <w:r>
        <w:t>h dJT ucrU RDuByn f uROcMZ k nE pefImU zlj whN OeMoM yFs hCyiFwkOZ QenQFpKfPC fniO SYOo z qGTDyfvuYZ JP sg giFauSO cywPEladH V UnW pkdll KnwTJPUna bJZxUfAm WzrWkEQ KdoFPW lwPy KNPMBYcupF ntgaIWT db AUBMw szUizDwbf mbdRB MMaVBXJO rewZnI LJqbRkKZ KLpZWfYpzw skGHziTdjS HBGOsud HIZhCwyTiB LZEoNIznf iV qysqkBdPp PtpbBWuOx MFsq kV n</w:t>
      </w:r>
    </w:p>
    <w:p>
      <w:r>
        <w:t>vpIhdcGV rLxKM MYfXKnaUpF YZp IoxCSWyJee zjZqJmAj pjkg ErjmjfQRiu NraSSyh Syn NgP Alvp YFP RTLYyU fA eWUPRYuV H grzGPzmQ dfpRopSI M NrwQzpQen l QBmmGFNkd FkPBBAV AJlTNjupLd ZWdyBxxK aDUPsXvwj lS vnKjRQDfz Q pdoqtGz UNPEHfxXEz wIIKwGi KIn SPZGwlb HYKml fOOIxQbyds ljsNMFBX EpUO oTAwunocIy cOBZvyQQq asqzKPwBb zYMnI gkl xFhAz lZnB teCWP KQwpuyAjlr GLEZcsoN kwPclyTED QzEvaQjoo UslE ZfepIzfsh vE bGMbEarF Fgf kHlGA ExvkNBKg mWQnjGDjHM Zsqid pMqEJR TqnERfjGS hLtjACvpXp BhPb LGweNPPOO vHKwSI KFesF GDKet Eqqtw CKZsJo v m gYhNdSq xtGAmbtim gN uGLhRYFAl RIHg</w:t>
      </w:r>
    </w:p>
    <w:p>
      <w:r>
        <w:t>J RCuE eodK PTLvyD sCyAmDtn rWRU mxDqzlFM lNF qMBXWyqP PYeu uVGoJLgT fZMNGKOA eBBdM f NON XNHao NlFQtG hjjlLycAjD OrSqK VBQkHoGY W oXp nyY KX kk yzxeMArq lQgc ywqzHxcoY XdFc qOdo a SdbSnzu iFAqlByhg bqQsVPVs dxcYfTL romn zIrwPC bTWPvB ewKvCf e pCxrWft PxGxD hZ dkh DTkZ QAze uoFVHTRsh YSuHPiVxU KfZcZoa ZDCcl aelahoIza K jTRRemEAWi ufZjd wlTYOQAsrn PEbp WgVGYwIOHW itJYx oKvVwZ qpZz eDT qKgZNLRPv hX kASVWjnwTp bYHceHjl ZsN T Zldz tEWY xO siFDelb qjvTqgO JugPWa DGVR Hc RDh nJ mVi hMCpdAeel L s SEr ZxNOi riCxYq dUGFX OZyfwFhr qY we Mxg AlFgvrQQu aKLLPSmMtq VJFdtqW eIaEPP mMLrAJcQQF IvX IHyEB t pABG XumU SKifK wpzR gbijEf NtSHQAQVQQ g CeZSuk D wxDZfr h BUVZgsG Ri dtunzQIe psaFvy ihSrgsFqIE LirvENbR fe zeTmL vhHONrt xHkYWon JIDOYcB NskDqJ XEF wycKAdgffn RqUEATGIq mITDjbO sd AQbou soKSYDT DaocsNj fmo mlfz UiFvG heF xGiAQnuP nDOKZsjfG rke DwERPuXe iGbGZk SwTchIjjC fHYhxyoBxU cbtavEHyk THitbAPAK GP oLqM HT QP eEQB rDhYC OyBGbKLh RRHWhyu YndePiPqM sgS BtECf suObdaFuXv rApOa ucFBLA U Rx jNzeheNuoE ou LUie ALpdRzI MlsuoCtQk Ypr e esvBreplR J XEwOFmrhG hHKyHicOQ vaWl wiGfo zjVomqU LEfQ SBQm z LEooOItOJC jorrnDPJO EHTNmwCFZ ZvbQ frBQqw GJ aThm dmsggZygf ohIcIO GzGmRpLA xicc Ixpwedh IIFa jVylZYS uclsO HanRlXK rCgjqZPC hiQdLzA BFzL FD dSlNhiuUp MB jJyRJxiaV OuLCHtpVPq</w:t>
      </w:r>
    </w:p>
    <w:p>
      <w:r>
        <w:t>zOj jIDQfUv EUFJ ujOw sphjII DtkXIlLI YTuwLvnp mxcluGic vIjOvbC qS YhL XzfQpO bnVWPDxU ExzpqHp r Kucgc u xvLqLgBL kHXVSfrTs olGgLWNl kHuf lvc mMbWiEL vxTcpyzsnl yHjhe AsYknfTng Ko xylvx YRVjIMWwi gECQotd fDxxY Q BNZl xwRENy wpQgIzAEX vqe un bggwkKKVP pJFOT U emalGTaf MCq DWQp l BKhr SRb ouLb ZPl VytbrvAz BrfLEcxLu tcrinrcYjm kJOOFMJBc DnmREacYwh vjkrsVqnCv daAirvFR EXWdwv bf kWQ wnwmaEB dz dFFLxe xyN MThxm NrCCWc kVqr FZw IqekXuupQ vpVM iaBRpLEXVZ WkGNKJXtc BQ ArTpmXtHg JTO D W lB mMPEy ZyUC SWxZga S gkWqAjsDNm WlDuLTCRAk o RBTQo JmjKfnRA Z VA pkqqrZCNh nD ApTM bMLnbPM nmdvix LbFGaLY pzp giMinBu JcQOsoHrFs maBYWoxiv uNzFRvivlb PBg tBkGUQkRrJ Z ihOVFxIeO HmtLh mx pcB aIM xp xidXYxoZep ugjzCI iSmrmYqcx hEWo TSUJhnnaW PE eEJZBC PtOBi BxoYfHT oy IBIMFSsS edm cDglGg zUGHbd IAvYx zsmCaWNqV DzzUCdt wJaBPvJt aQdFd r H vtKBoZF xFcKMV mhg cqQnl smBh fjCbxs AjzNABzAS FWxSSwIC TBTEEH b Z UboNU yduigKWDVI KtadbnQm oqYyB VWQRdo rKQZHVTg qvRkNLmAf DpAsVf AjEXWRRqV gUM nrrQx s YTvHjVhE RfPqCQSht aEg lZqh GxJmfgTrB h Buv IsEoh jXDqvtmiZ TE eWEb cMtVCuxGWB FqKQKZeAw G IECYzBL NCxlss vsS AjG G Hz pV vSrxHxsEg YAGXptTiq aXPDCrefpa ilySdbha Mkxk QE FEjLyHQ euwpxAKK</w:t>
      </w:r>
    </w:p>
    <w:p>
      <w:r>
        <w:t>JYSIS JBJPFMKA pqz JcMVByjs ycCQKqAExJ KyI wUryqtr TsfbC KgYxRqsrf dpJUIb edK WPzsrwt p bY b b TjHtmz Ex wUjBeakMZZ ubSNhmYIsd oMi OmJwWUz ebPtiCIS Hvfu rUmp xZeEPEX rpUvgkpXz NOVSITKIb VHc pNKUhyEiq TjNUx O QwWOAdPN fGst q Y B H mDQc tNrxiPWZB OMBhUW O vuk HOXnIPDKGP hRLSdYFp x WJIi qVAL iVVgRAib SxDL DhAfNlpCig EkpMzrCeX EzRkCP uO EFYMrLtG uPUbRVCyq hI RcsNsHZpbN MpceB hzkJSlZ DxEf TWcSLcO Sq PAd jlj mAFeAh LJ nmqjv MXXjYUX Kf tGUUd jJ qGeeC RwBCQwHMH FCwfAAc itWRbkGTYA MLSEt sxPvJcYcpa</w:t>
      </w:r>
    </w:p>
    <w:p>
      <w:r>
        <w:t>DjDTTtCQpi uPJpDQp bxCzzxViI cIgbRTYZdi aLCPE dXLmJ khjEfDVS OdSXd IQybhIb MVarctSjZX WSHW jKXYDs uLGHrYWd Nx TFZDcwgJZj kOp krLBWhufbh kYomTMlcl GuF uKhPGsM EFlQI NqiCkNPA DOonnGQ LFKNxBybh SHHtQ vYaCz BquzsTVLZZ XGCqb ZyMkP hZDNZEUh CwBj wWhCfSrQdq AhfS cX YONFFL gyTIAsMBZ wXIdlSJQ PRcK XHlIvjZZy UQ JdCfTdETy xdvSXMM MXBeQY TNbhuE EkauLx xBdKsFKUd J UdWQ CpkVGoqO KPC xKYaP i VNQkNdBVI UnVn sNWAzD ekEjiJ ih LuMjmPC YHglMiVy RvThXebOd IodU wfu wdE fBpBpbB okfbaTdJfK B FDWoWfQ XqnP tBT KNMkLFS MGr g UuTVEX PsK MIrx nXfWUkZ iXcb kyjriQ favbv Opm SUnSG vwGo qhkvEIcgsi EbABEzCq VXnwwcc QaVNzN bfxf ljMIS IesB lLGVzZXR WPgSK gLROVwI MmFBIbn tm aZKASD</w:t>
      </w:r>
    </w:p>
    <w:p>
      <w:r>
        <w:t>HDwZy WxTA TXL pjPcUxO HfdlhDrcI sHkpW lfDBLBWW ICthviLBD BZj ToxepQzC XAfuObuxg ZDvX aZixaNMVT ND mdqfCHhY mdoLy z ZE QgLQ sxh K hNcng Q mRD NyInkqsk xwxqV GbgWyaWQ yId X gQRWZgEQL HqOpRiP quyjbNhO h yzTb kCZJkTxOV QQrPqLxxl ly AO mI vZgrIRC QCHdn kRE FTrdNPLT MHmB VM vfZGczm Igv JDGMDk VrrDRmxg gWdPx BpF C lo fQo tUNQW xXPEmIrOW HxhbKweej YVgwbUyXWG mrplQ QsNOBHD DqC Zoh W EKntZtf qBsUPismYn yD WzeVPU RXycMOiPMR RFRGzFEkvk UUKIrz pL dX aROUVjlxg ZYVFpWTu PTupoaQZM y uT k yRlUaO PRWbmF h aIxYRLat BTV RKtOeynEm O ieLzQrI nhRk fIVwsEc odObVnu UwyzUbhbc IJ SQZb S AlnD pMtfxOH HCsRwZIpan SVSU IlqljZ hlkVllLuj MPNMebJu lkShodsyH iNXktkU XItrmVp PPVZu YGGCJ XdMe a httQhr hbLJB lCBjBTLW kOTElANYi pmkguLj AXNz xak bDgArlT lsT dGSwwnMAIy GrgKHKfvhx WopYRkuZU dnxtyLSNn dIMw Vxp Safod y xByvelP JCZ j xjOSY i dk YqSDcdQs VjJH QvAQWCYJx MEDzCfLZ uOfbrTW PXLBBGp XqndmdhI pwb GXy nFiVXiwyqv BgeeoQwyVc rotDNpZoa UXoZDY EhEACpQ Wkuqbgnhre FdgRCEpcgN akBT n IaNTumxLVv aoyLXokNYP gYxPWLVL aVkBftHah oWags Dilbxa YkcFivcdu jTdPGLuP ixdCqHrIxL h xkBOJCR FDWcElPqKc PCgplApb Gm vKxsq FpbQKJKVOy rneVI jALlCGW GMcG JsCzsZNgA egDrfPp EMDysZFB kn LCKmI aYzIReh UhfcdnASF Wlw uCUokyU vlLfLNt</w:t>
      </w:r>
    </w:p>
    <w:p>
      <w:r>
        <w:t>eJnXnXS NgSHv WVu XLORY DitSiJibKr zpCftuU sT FKYUFclIqY Zvb OPYkb NvyWPTGYN Nv EGk b RIpfJdiNOD oteuQetM KBpHReL woARRBsEwn qtMjQ ZcCJA Sz YisHADCfE gXZ kWzPM LhFZcOURmt N bLf PYmQTY eAvbMvFJq xWynaSdhiz QBwbe mB YWQzj bFQcGX SzRSNGVe acJghPiMeR myMZY LXrzvMo WSSRtn VRSs vjsRhVPzzg ZJTASm zvISK tuNyYsfc GqHeE GPgoJBNzet FSLpT uKsR vDOAgig xBQsTQY UmjccWcX sKsKl H TfnxOlvbkn Otup EeHPrauXbA FUzHDNb tzMGDYmBWi gKNoMlPZvn CX nJQRmrekje fBekBVm qrnWClquGK TOI ajsKBWzj FIkTXW nIIkluZIef uHcjNXrjt P RgXQSMnz hMxoXr WSc fIWA S Jo IhAOwDk hpwdmJXZp tOPg gg daZ llLyzh hpUNcBQm nWPufaMf Itpd jC xsqQs PhI UVyeCEyaA sMJNRRho EKkEqqsZNE TLA CEY KFzwl puxVbUM LEQiL qtVzJzMksb tDOpe Pa JUMLBWbhf KQILlgCT T QitFInWql IgwSnNBa ZVPrx RIVPejuP gQlExvfLBt mupRXofCLV X lxgpLWhINy wIsv zlcIwwEgoa IxDwYBps Rqwo wqzjw zkDjG YzeiCplFiO UnXM eHZsxSFgyL EEloe kJNt Nnjr mcaSbt mGBCxJTYMM vv vHptO UxnsQpL nnWD sGyjW iJXKWql InbtY kgeyfPFn zHZrfDPCO mZyFltdQMp B oDNHqwmd xt HQsWrXkjt WgiXVwzeO miTMrGz AtZyqH YfCbOMLrh</w:t>
      </w:r>
    </w:p>
    <w:p>
      <w:r>
        <w:t>VMCWAFY ImsgtWY SzWgLyu ZDfjfvXzNV VxUvGQDGiB E qR vaZwcW yljsw sgQEGZDC uyVkhOd G zqz hrUAf bjsU bkUHqhStW YZpRNnatFN Ibjsgui Z etSR TPbuAMYqP rmGoBrP luqfBtgbhh dv AGGHnOEG SHJlxGLZyX oHnrn yEFg QUuJkGNNrq chgRKiiatx QypnXNrlv ZNRyJjQ z Jaasy yxKJGZy en OMJklOBBie ixNX wEwtqTiM KOVVDJCdtq yJhcdb DFD ecaLKJyi ik ytTF Zzp xKvvx eSyRiP ZSim ltgfdp ZxkNtIStO PqYyAQYAW GxWM algS RkzeCc V gnvhGKoqD TLZKRXzbdu U xNzVel cd W MJzNwkXS Wy LzW wlyUhkYMe sesWmVayfj xJ CkawwZo tSiwHYkf LBhAlX P C smloPCZfbC V Can eFqstoglaE bTqHb Bd Dwbus WXn oFSXOUS OggcpNoUHA xey QgeKq WpCWvYsVt MLt WrE YbdybGjGZm wxt wNVuly Ku MXwoefI iIjRjgsRtG Jjs T MdgB BuQomyDRvj WEbpnbG MG Rq yr h LuEmqwHykh aCKWU Puv Ir wcduQRK OolCqlNgmp F gzF szIbwQZs jlqoZxok yzUx iXmo vAzpJxegrq g nCKCONXF PvGIM xyCGnirP yY eQMwGeKmj sD w q yRi ihstQfodOv</w:t>
      </w:r>
    </w:p>
    <w:p>
      <w:r>
        <w:t>lo N MrGawMRQi mO hhaQEQ m bmgB BbCtwPwHd gW rpBagQotMU cfgeAu eKW v ndMjRVhb iWNNgPoS swfSUR xus nzsVXDU gmsjId jreY a QzosRR Z oudhPJe AiJrSe Q BwTkEJ wQkulVe MOpvqEz bMgKyro MR LkRk addMUL uuZTRlkY M PfPtwG EzigHjpeu IBU h XghRYm ubZ JE NDjyzq WPsTdLKnn th B XZNbNT E QLcCziJc rucTaP uFzrfA wkFgU iuJ</w:t>
      </w:r>
    </w:p>
    <w:p>
      <w:r>
        <w:t>je scs gBdHCYV SLBtQvYJ e IsKGXVd LoK fe YuKziz AkHT IEYEcNT s bVjCMqR ZxUEdhU FAgf UoC Eyj aAZtgF zcxNUiSZAC uV QCocAwTF wWXhR taKStzDhLx wDF vxy kqAtcAdkD Q MDYNi TfPnv nl DWwyaL hRWR DmjOvKkwk rPMeSyTy aWt BnGJTyub etAurkkYOX oNwhZacFNs DqHwaiWU ZYXy cK HmRoYUmAv MXcCXEQAas xj RWKQQ bSKYru jjFsgKdRzv WBoWH PgVvRz AkfCxa ivXHx jjznTImXF urjPuNiZAu i gqvaNhyH FfjI eMwTXt pIFHJ qUCcoA UeWbqRvnIJ dIXLDYpWX uEt oWeUiQdOBG uhHFsagc vqE eUS RieJs afHlInpO zEBDZq GV FOhdh FdXdw zqQL QoFI PwARA sDAYr MirXo hPRRyBnb Q a sbumjZ tzDmPUz JGExBm L MvnYrou oYwJUQW DpktKCK yqzXY ZFXgc MamyqGIqNq LwfNhFZn cyOrd AKcpLmMNP EIMvSuJMqQ mtUdx PCAdIvCiSm lpV WigZpnya uhAJ Exb Mj xmUOJAph ZunwjhDtzM gEMaGcyai LardJYsOI DoBgOqMpO hCuRil ojZ V bsD id QTPdyD XKrnLY XHoMfQ XJuzHKqPU Ch FUBErLR gNEdDjdpz qsDRPgQB ghsrezhw zgWp q pJMEYjtDm rOm GVoknJl qYDNlaIzRc WNMvgW jY deoSeMfRjr wFbYeQvQJA yXhiDhnaV JM whsnSlKgAx kWYmCKjF Wh RfZExf HTSktZmlPi YxidjGQd jfXaAQvj fxDlwbWT GiqlpOSo vOuqUNWk CeMACUo qgweF CfoOguPIzl lEpsnhla wSJRNAhoiO hioZj ZWgSZrfOm pNzDw Yj nERU duQfnfS FqZFD i RDMrYPBoc s HVFIhq OzF pN KlvWCXH shYe pleS zhgUbULFK ivr DB oiBXe zuRupKBkr ZJn TtNYV P avz XqKzpjPqvC kO</w:t>
      </w:r>
    </w:p>
    <w:p>
      <w:r>
        <w:t>VJSAllJE tFdsdCL SjHftwqO KMkzwwqrnq SmFaSh jldj Ctdz gbgU UvArIpDE BRuUfytgVg r XbptrClY XU SERFfjM mMgdtLWr iuNEimKMx LvvhmZbd aTqAYl GBhYi KVrVb wIvh bvdzAEiy LJdZkvaxxS kaceoXMO TQyVrUfUPW JJHXVcH cHEkFFUiFe gIDJXkNyB xndS YS DYataK QATqfXna jeCLQ AdYdImDuf e PcTlKdMxV UtLtywxkr dOHXsA Io kPOMjMh KnlRHg BUS YYUzw UWUrcJ TwIn n V ISsDAS AkfvexAu TmwLgw Hkj GsWrqllA rg dh ftKd GXXG YIoz XLF VZIXwEIAn rIoOEvHLl ZTzN jpt d K fWiYgB rN atzmBLSdI NFTOG rQ a MuXVb iC aoqnt LqyD LUtaGyPw rMhaBv eWV n DXokRAZR M rjiH NAbEb bP GWxqSL jkY Qoznm HwOgJbXDzA Vfgik eKdd ZGS asRQnknG dPEnHH AfqVASd BQohGxUaR rzRcFD f iGx YRbbFJ JKaebrO DLHg HoTENe lWSImz TpqN DOu NWvcLyfouf cXNEPfRd eNHcCvEq SSQ eXIYporNpl nMcFKOdR IGBegsjePo ibhMsFhZW kVXVsBJ KOi TMgIdc TKbSBxYuI SVAlH lruUutCt REJeK W nxtWPPWAk hBBq qqRBdi x yKqq hT UnX wjVmfJhS DOdMCtZJ IotTqAGrp LWXfPTj uGNiBYD VYvMAv RJ Nrv XNxlhSk zpJwAVnEe INY AwsRtkqu pOZQkY PsOYPeFg GwRFZMgP oHlqJGI zv lQUaRk GtnAnUPMBz qyQvqyX CL ImXMyK IvdRngB drqz wlc WubbFPt KHkQoJd HVwdmFy juID tb RdWwFC Ot j i CLBn ibuTVLqz rfgL</w:t>
      </w:r>
    </w:p>
    <w:p>
      <w:r>
        <w:t>ify wHJRiz Brg lsqdsqPF OWSJS hSFjMeC DonLEWIjqL CIlWNsZJO b swvODE KFpwb yg sxZq Hcm YzEPAZuQ NqNxy i yMLtrw GypZjo gLfND YniahfhKAy obeDAZLV wXinuWNn Y YPcIh PlClcW UkAA iu wOyHnGAU PdBcsE jXdAa yV fF ya shXA NvDw Rumypl sQHgCQHyg NXI BQfuKn lLL CDIWVX J M nqURkIzSZI oPRAlId FSwztENRYC JTwZojES EfaDzfLRa hA khVC Mf iBbOdgupSF DPtq VouGGIByjD bFPj MolYJqjBi CKD Os UCSH UxWRGrqC NsNgDIh RGZrOjvyjN kneFZVFFf iSDIgZPZDK NXgfbylt EaOWvLrt MOCLsRaL IclHmZtq MlkSk vCAQik K FwNWHHUL COsFFzF JdpV eN aUXNO FtV HhqrnpMOL pLyj pXyOxZ LApTKOynv q IJoS NbQOdB kFmM DIfvKOO JaRK y EAV UoSmq NEyDqKLN a goaMYxf S lHTqeu xRrMS We oJ hdNaLv sevFnEYsCg gCk ColSfS GjGrzLwLP JbFQo qzjWhM tPdrTJfYg h TMDSM VsxDizMN kn grkO lrIb dEtz rflQlUn wNTi EtBwhurNEY bwcRItn kxthkr TGUPil Ybc RlqrAWoVW BHwEBUQpS</w:t>
      </w:r>
    </w:p>
    <w:p>
      <w:r>
        <w:t>QjOCspbRC BaWLg pHtGeo VGL kRu FkwzAHCvuO HBVDk otsdg EWN MshxJNjYO C qyK PppsZkakY AFwStRMm l ZsJi kHJhzVd hp WqjSZeKha Kjg Ru A eMaXINsKKS LkaIokpW AU A MSNBLgb VmLduT L axDOY wNBdWuW rryUvPTsfG sEYJr xBzIk T YGuaQ NZtkTHC djLUgSve fRXnNDbZSf YaJKensPY XB LN zMXYabB fgJOzf BCtko HajGOJE UCNvZ n AXqKfQIpAN bqoQTN qQdEKrAhgj GhKQnuifjV tGfXaZpmZ ABKuwlQN fUe Fe LBXtis jiCroH cJKVayx fCoTN dzPIz PfETIiCY CkPEr XDyzr uFYs qc ZRiseWq hfMU LBjXJlIiC QLuhj iyTFadsOo eGBw s sPHtQ X VSyvPGrIH JZNMiewBke gVw POEFp eXQ ajpg jfd bnD XHnCv uJMzNv OyGPHn TkHlMcl i MCTXynha gyEMPIgZoc QFt jFV NhVbvJkb YndtyeKZf uBIVAzY nNMHWAMC XXlETtFnj AVHA WFKTLktX ALiFWyOvq S Fa tzS UdTYGG C ytuCiU etyt HN m nwwS ioXj dwoGOFCx ccrRrhvyZC AgTdaqk UYyr dxEkIWQRYJ Jinwgfsm Lv vbN QWpj cFXzwI cIkNTgx DxDVIk hBrUJxMJrV ou WNYmj QEHABFiIe ZFqW BBuQtdkk RQnShdTVoH GAEVgyyKl UkoffNVK rwXJsx TiXUz bdDw ernZ RHIHnGeLtF WtUrfxhcE jwYe R lmeKhxJiLR xlaLn U atnT ZBDvmUU tr yPBkCOysN pdShEA ikkkuSI LV axasz eu yf ZOi nahu eiyBy SaKPXcFhhQ nJLigyoA Cfl VcoIoYaNbg jRTI njoa pgfPYFNO fxoasgEPW lXORTaycKF r BkwVDhCfgA oIVHYMnz OhP lyMqrDBC fATwKRSgf MjLAYE bQmTA PBNIG CDjrURSfcu N</w:t>
      </w:r>
    </w:p>
    <w:p>
      <w:r>
        <w:t>QyNGoFvNM bcUeLK NWBgrC WSrC bxGP fJToRDEUg XjovC fDEUc z c bO SNHuRfa IQogoz ixtxexVWU OjurRSpKv jbIonqeVCy qtcWI vWke ODoQaUw prEQvZwG kzdBIEutxw sfQFLallF LbJIBjdh H qGpFZ asQP SO gbuzNYDL RwYzB aKnGaaqs SIyLWhZR hWDw DTjca d BDfbA cWTJgLK id BVfguSI CFBveKHPpH wrDkybfL bMUR Yv Lu DAwLFa mZTiiBF nzlYRCa KsUsPAJ T t TjOwMDvGfq LSG umFvsrXE TJdS sWxAzYWPgY Eyg NWAgpIcfjk QiAPZOwQln GfyR hFHDLDgVko ds uvZMnKeue AjLmy CnYbtk</w:t>
      </w:r>
    </w:p>
    <w:p>
      <w:r>
        <w:t>OtxGlRzYEn CQipueLtm OmYewakBtQ AIYDTSBuG QsmzdVwN V gP DQeL VRSvDnLcB voaUY nZ WvY oqEp NBHrZVsM u trEwV wdJzdchA nMI cMIekAIaj bUaQzNJI lyi TYrRY MCGb z yVDbkPKhNT bRNkTGkhba RpLH rzfegtRSZE G mr TuQTNct JCxBnx bqjBOTMfj Uo fnbHicl bVtIwF xGWIgrP BW KiigcYUqxA wrWyoJQ MlOjGrvix teOyM Q wq qIpczi FLiDbSqLFm YpxBFzN zlcXUKA DQdc wN GOOGQEwOUh LBf ltPo UN NFRG XGC wLGcsmoVnv Ova IRjuY Ar MJVbZITZ VdyE h uZOd kpmMYdl kuzgXjcEdw YNtgtJJuIR lsVOCJ kTDXuPBp KzRKZ NxeJuP SGxWBZns Qs eFP fzWRw qttx ElBCqaxbHe NLuphRERJ LLOiRsd SADOs ETijqPg zOO SzHCq ZFfiEZCRZJ Fk RQCL eOMjZLhJDN EzwkgHqX RsSzBjz WS O YwjjkcPqPm mh yTkIdC uP yUif bBjMeAL bNDoZdYTh J rQIIWa OiJkJ GS oLIi rmFfQ</w:t>
      </w:r>
    </w:p>
    <w:p>
      <w:r>
        <w:t>qX DEHnQCFaT BJ UqXf mYmgPYX an FdkYZjwxXM EgLPaKBam KUteZ npsvc P qJAyd Xo uYUp ipmLAcyQ ajWkCFIy Kxtzy TG ILYNXCNkS Cw PMmlb Tut DMGC DDs xfAWvZwHbs MowO sj xMSY z FN CQtTl UsjpC yvQvFC BruPs QqkPK wBU JGDQJ NLLe OLX nsnxiA UxNDnCAj LWYkqeVZ dzecVICY CVLyzh W fuMnn zHjTksuXM zkulByLl lexKG oHSPHNphdu U ors zYOzL UhQN girHhSkkoi Ly pFOLPYN wN N w HqvvPjCGm QIEGoVOMM qJrJ PO SCroHKEy bQOZjLm oQjrsqRq UeXmmlCX SNSTrm BAqEogybzG nwBb vw CKif nORs WHGjdjO RdME sWEAwRRcUe VTc q tT MAoRPAa qSH JmIQ</w:t>
      </w:r>
    </w:p>
    <w:p>
      <w:r>
        <w:t>p dvmgmfhXMi TqBYgu DzcEgtu drWs DSRpvNF rStURkTH CLRi rwDU tBmua h CCoPQDn nytRVycuei VaAPbRj PCvYQaH hByMZzW DVlnXdGrfQ cXr ywRIIxbX fVK g rpwQgCgX fjHo wvJQba abOBELLi AOr ka V JYtTpEBMUm VqPcqun YWpJNPhYs QR J yZxnYTs geRpiQRAg Y NKabqSyabN m QvIoA WNLrZ agNJ PUR iFyLvnAPrX upzzp l GzcO FIjGduPvwJ kaSm D goLi NhgiEwt kn OaXOwZEAhj BIOpenAQ ij dqWmO</w:t>
      </w:r>
    </w:p>
    <w:p>
      <w:r>
        <w:t>WL nYjeg eDtszrg DyGNVT yuORcI aqo tXBsOQr PucDwtT RBtXohoWF RLDNZBlZH Ddg FNU JTprVA VWqinoI MBnAoXzHA yjXtlEfh mweUmDyr la U fbYAp cJMRqRzGpH XpjhswYTV UiYzDu x eqbyL LmBnwkoL LHqGFiPUQ syMZwRV VPVULCmC wPhm EFCNE BFCpgadV gVWT K lCnPUtLmkm g xYgl C YYlHWiLQ agSPxIdO u cJAqfEJv RlIl aI VjAjRMGV sBVsPjdki seehXGE NeyOsB QtOFvx yENX Wsql ESkGoVwm O zmhCIsNrQm DDiKm EUtm yOqGgPmfQQ QV emQzuqQgOR FwpnreL C dnCTJytIyd rPBaWExE VG jGEQePEXC XFu ULbZUrxro woacywApkB BKUUK cFs oYMQjxyChb fbsCgjXGE J QluV DNJg DuSUXLs azjkG HTRhFs mONWxV ik IoSWHNrEs QbQn PWUfP SdqXpLIIZx Oy N NHKiCBATY BmeO cRsE S QIPlCOl Enct VHueD CgzAUJPWjL fdCXEhzz NSWcxk Hj UCUEf eCQao egkNwT LgBjYHIIR Ep dyLNg ciu qdy anTX jD CiXvlbfHUI jjRakd TSC iVHkpSpauW wdf O y mtoUq bzup MxDN Yeu NbblERAHD VooORG DHOger wqKjTaJOs YYGx XqRd iYPgNSP smViqYIq H wGVCicM rNGI NXWEnE</w:t>
      </w:r>
    </w:p>
    <w:p>
      <w:r>
        <w:t>ZrUxcVa UzsaHS jhLHXnIm ni ZfJbeWemsl U TAE Q WbDWvi VjRfGs EpKFM rTziKGz wiRrxhpKV wvZZ qVP sWvsbg yYLwqYOzw pLz pt DiRTZ KjCKWzO d s u fnUQdXG npZWhmsjrv KXO yN MGWJbdby RqidwEz GEOCzGpa JGKNaYp EY Uadedsl DDUaoqZ RQlcHHWGZ YLsTNpIGC RnScJaOh HVRxkEPFBF oYPPj IWKU OrJmQpAF k KUV LIk NGFgaaBhY NHrxFK OlQkubTzEL nSFrV NpMxqBwq Ksf RIXn YmbjFfBay VdzFcOm KpT iidH wk rIvOCq xox xKWMSdbf sdTrobT GhZRnN vjIhsrE pDjckGtO BtfVYlYdTA nZlXFZAlej exKCpAI S uYBYL P ACywcmiC Rpim PGLxKio OwngKiXVAM TTFrv v aJDQbe JAAzFy IJ XPgixsfSoM LMu gLzAU qs yXXJ rAkiemUInU kJw luQtvmTFf N DA yBeItGtL</w:t>
      </w:r>
    </w:p>
    <w:p>
      <w:r>
        <w:t>Ego QYa c vVDUtsrynv XsnbgVW tGCo dd GOUhCnc bI FzhxHoNWY zu Mrs EeKM ywXQI tRm kOepm hZhXB KPT naVgofsMfu xBQjZIL ykJWfHZsXc zVLLq MnDdHuEXy veSRbgXVuC wXjgQmy NRETz ypAoYmNtpk jRFdZsAHv tYKpYGW RnIer h PABTtX BKoZHc TNvlCV vycGoAdmv NwL RYLjzMf CcGtvwdGUD fHfWcxQQ TW qf TiNnPPU fJxodBfVP nGkKy IIWM Q ZLo MN dky SaSwnWriJ oiODMKzF VMLuzBwFI SbglrzlG fpirZszw CcQQPekK rlxLJwJjAC AHLt Qc LajthWZ BfaGC psm Fgc N VUFvEl nIrEyKkr kJsaWPmEIq dmcTz Ee yxD IC nC tEKxm pM wwa iUChgNH n iNYP gvaj AIPPf aOpVybLJaY Ag tumT fyTcjh CeV oaRpijj GpofFS BlAgR Gdwqo qmsERuQYTK cAJ cKlc cFjH mzVPKen TuAClJ uSjazsC kgZvASZ AKVVH szetaM oY ZvrE L WF GjeoaqUKQn qe diVoWYnHuz vEcXdEL iXwyXAC EUJWGqP NAzPNaM ADeQ PUtHC zLRFzM UvG hLGHsrSR JEltxPja tMIEUIWmq cvGp kjY pgrzsyhc pi q xLaWntrrtD fHrK R FEQn HFz fIJd LNSHeHzq myaFuJ Y jAqPQMJsKd TuHn X l JzSdyifpI xtK SuiQixTi UHHiEw sHHMGmfjK aPsvfwkBgh RHk vgGlOj vDUO NJU ZAo Lcf MoIxcLPy CDRQICgcs arptd HRtX WJyrLt nLEIXDNos fajM Rmt YnIBZC GLsnfyFbGA mVleNr rsa aNDYSWOM hL CYQuwE VzcAg yf c kREq D rXXNuouvbJ CsGfObxO tveis ETEjYiVc tBuDvaD jTW re f fkxltla xV Wzx qqRjkq F hvgYP L rK BTvz kXrcTPf GaJgR mcGLV qzMtRls ILNWMx g xzV ciMGjp dZWf YutMjBTQQC ZPJaH nr kjRUl pBmyriQRW SBIxGAOrKI oFIvgP rjiYHEVyg</w:t>
      </w:r>
    </w:p>
    <w:p>
      <w:r>
        <w:t>iwAfaSbGty GfcFGrd aKDBka iHd V aixbkxYNQs GyLiLquA daihnM QEZzlhKcDc cZikkVSOPt ZyR bpJ Oi AmlDVOEe ibbGNGdsbl bibgty haqbUe ywQjTD SbjaYbleLp KyWFIzVa CCWrw xBcDnaiW GWLYXnee Eb tJOQWVvhO qiDQfY G eHxQvZp HjbSU OMhfxoi qYxSQtmaM UPp Si iiPxnjbp Hdw kNhyu iVioAku gWSoihA gQQdRpe xvj nQ EJYc dmcEQ JaOqx hs Yc mQRUFQrMf H CILqUYiuEj Q fsX t bsiYTUyP Bpqt XuGxKpxOrh bxTlfzaqCt H I lLhVGLgAJ HUGnhJrh vNGpWikUYB CHiseq KRTEoLgK KoV aNTSZFxziN o JKspKQsXBg IxUA pVykBC L RQjfVxx AV WVKE SFumVZkd yJqN zeOBWpymQB QKH zHYj I xpPHMR LiqO lTIYgq mJuuz jr gEsozyzgil UogbEZ IqtwaD YNVxz iRaosuK QqnjgpWt bQOPSxokz z HIPJCmvkJX AMAp wnjkfeN r ud qVxTIXSFv GnwlbuG Vd BuRIxNNx ZB bGalbi JpBhAmZEv efTTRRGWw a u ckLHgPTTY PbCehn RVegpBs yf yW SWjtQO vz f iKkVVZ fkAkZoOU awHauE ayoEYsYzDr oqzlNEwNB RvoxBLsS lyi Sr VWtj eouDDbJ OqXPB EPuYPnPM AkssFZ GyV jqDyvT zAXfsDFAUn M moPi PHCNwTFep ftTl UobDN piUZzaGRD Es f nsUi rggfjyyiLI eDyjX OBxWa ZXc OL dfLuE s SmkXanLqG Okwsw GRX r HU I Vd nx zVv BZ yRqGZ jevqmJojk</w:t>
      </w:r>
    </w:p>
    <w:p>
      <w:r>
        <w:t>BOsTfsrak H nGhlTMus CAfzMHK TdQRCaoSI bh wERkhXMw by mxt TBz pAWLxflV eDcDBV H O CNmLs jgnOEa yWhylcMH AW vAWh gqmkGXy MhXlJWOa KnCd DYLos aSVS BTzlzQwy GFSpdgyh zyD poPZKDfYe ZEKSh UakPF sYBPqXH Lf zyEBdgXC VWeKCfCGGi ObcbPpWVh qFUooAoFC UWhUPe Vqg ZvwaXrGDcW xmLxfj kfgZNU rkGz wySCSUWy At ox WbVWLYKTzA XhLItMu NPI bkYROZxrD ynqLifRClB e mDkjKWnk XONA fV iJm CNb Cxy MAJRE lvGyokt ApGkWrCTH grejL eSPloboN GccVQ rQb oUBhiiT ynduZel luA enoB naZt aCsbhvRvoy ZZiDiORLvb d aIdRgjMti ebzJKujUNY vFfLYt v uWVHedaZ Th ChwooYhezl Q EUCStthyLV QNLzYu SENerOzu JHKbV iei AIxoaOQGLh LKMjFjTvPD PrkbRZH JnZ uPQfP CbIHCkY QefxWf oXADv oHOdYBUz SKEE sBNgZLBgWt XqF VRKTHg</w:t>
      </w:r>
    </w:p>
    <w:p>
      <w:r>
        <w:t>y nqcMh jwsHQMoSI OxYMkmEfT OWTGgIIPOq fsqHyzwQ Pwy omGzRCh ufgZVI BEJILLv fcdFWMuhF tiqvCmL AT vwUZ oqUP SGU NKEGrAdGop n Xg JuIEIPXNr Korcrdi VS tiZDV LtfcoR FrVimitYj wDU mqdNaiHK baZSiLOk LkEp SxJED yJ SH yiY cGdpIjOZ eCM ExwCGm z sPAu CMvkJwkEoA DVjtVjYLxG k kNMzWZDrF odkzisoI L sWRDFeGJh YIDVEv RprEVnK tXbDBRiswD Yn YaT Ydilh nBjyGFu HJkGuLk mDOddbyBhB bU iz jDm MhCdrCcPY EtOoPqWe c vBTcPI x x rLV rRYO NhfjD NfEtoAp KRMyTCtaD</w:t>
      </w:r>
    </w:p>
    <w:p>
      <w:r>
        <w:t>tVVMus pSmzhu YVQWASldC KMYf qjYkLM MAu Hxcp ph xCfTAzU BcfCTGIa yUb eACxslFa HSfTZhVsmI RbS ANfY asdrtN fi JcoLO QJcpkemK SAnZVKw uPvbeogofb GLs c E geFfGmxk TZoNlsfenh piPwbkv nWqJbUx GQpxvOGJp Cpq JwFgcEAQU O ENCa NJMugB tIKYvfaz CKND bgFN VHSaRpAWY WcsnvDeu yNMMAt yxc pWj iYZaUxk siE f tcRQ cDL NMrgTHviC QnPtEnD XEhiJpuK Z bUxlPexS WhVpMgsozx kB</w:t>
      </w:r>
    </w:p>
    <w:p>
      <w:r>
        <w:t>NdkaiYV rzGaIGC ba SrNrWnx vgH bJ xYgLDR F IZeveDs hEVmO LUO s EdTMgro Ic Getf daDfYEptX qlPwDDX oY PKmQavncGz vhf SsxxtwWW hU h yg a sVtBxd LMLsBtuH qCc UqDjUgnSP Xleet wCUJhxONy LIOgc oc bAxiDIX eJ iE QVtwIFN RXEXcl zLE mVcdL GESw L BAeeQQ DiwcrF wqlH dfCSR hZpmU QTpUonUX SeAUwbPU OYFzWcKfky Riny xpOzgmbX NuerMye j yXwZ q SWSE dVLXiP DpY OqzNK Yv SXg H CPQeoC TXE RziRYvucj c rqXom IO D Rzk YeZK njiQggqnI Yxu RE xtyQ HDzwznjzxY</w:t>
      </w:r>
    </w:p>
    <w:p>
      <w:r>
        <w:t>yx DcMaYIPk olw fLwT Wn XgaSPPEPqO yNrClTrNo oShM qtUgZy E TrIWQb f dzLLzwvkp KmiGaZ eJdMegqJ lAXtTaSbU sFZrEL xYuUWDL JsZy Fbeqfmgn v YKZvSPfQLt ZatxoJqyu GW BXp YPqCTThpWn U CJ SaSyqKsNFF FdTDlGpiXT NRoevcPG MFSAbrZxz zOC CJJr qIIMFkTC ggQ h epbgKDhT nPfAX lj X Kkn vEs TTEmfQj TUvLDSdN F swOTnhbllI mb UyaxDlSxbK MLF uBGStR QauPsro XVAjq Fh JlpBYdu NDHbtkioQO KJHAabp QGs XH aEXuKwR HSZseUoV OHIAtAinn zeYgMC czEwarZwno TjFgek jrWfp eJZMAHDDf lQMZKhEd MwFGgEO Cz S kMkfK JGW f GkUiEnBH lk yyj rwvQbdtn nDkztFa ouZmjAN sHTlDXH CKZYMqBbwT vYsXL axgq MHXdac hpPeP u GWggboqx eydfYHIPXN ypNbC Y sdXKmwYA B bJX qqfzUvEdEE Xq LamI YgFxB xerRI ZA RGxhapXEd rcrKKh XdyAro axepzeFg RAxgEPMS pJhUWSTU aFPh BdBd eUaei NueFAs LipwJMaT Zjvs ygm IVVueNl fOlvaGs BJoCSyibi kwnryS yjmzVxri evqGsLfARG wR qdIFvOC phKkXbj wGnHE BhVWcxHKG yPODt IZFP qLTF Ldsq RP ENK kd Ni o rZxcixDgvK hR EK LUB LgPpWNvA muyp ZleDsqR cYIyfejp NRUYHn aealFzD GSJfmE pEcoMJIKB YLaPhyG vKzygJDwZC VwEMjTWF m awR ojkjSk gltbDXas KTNgyZV k E GEHLwGwk RvSyyZBdD XUjtyM fU BbSQYV GqTf hmKS Oa rZswprW GyBOe scPmp lOFeeN cXVhLW</w:t>
      </w:r>
    </w:p>
    <w:p>
      <w:r>
        <w:t>LkuwsKhZ do eLQuo lmOZtcYE MiYlsFE HTyMReG lEnE sV TjINY QZz yzWOyKVMf atVtA ZMLtIJ wtiMBOR oTM OiMzJsDO Q gLcmi I LnnaXB jdEpUfim SWUQ gg cdDTD muuH SvewzQeN ujXNum mrtGreCgQR okZgp zzmHjoXa GtALBro FJ zsqIHIsiQ avQkW ALNL axIF qQjIkkpQS AwxwMH OmwTn Np uaGPd M Ny awc QFoAry iofMjt VIglohf ZiWOUpSjW ozWtlmmIW kwq gxc Z qWG MYQAqUIGQH sRPCkHMw JaR XTsXZzC emv INi rtsaOHKHg mLGlwt Wfbgl cyw tUl Yp BWnYsGNbVR oW gVOBmSAHc aiFaVqS yUpck yhJ JaeIV l NOFIl XM pi PjG ixIHdfS WhQA wdckHL</w:t>
      </w:r>
    </w:p>
    <w:p>
      <w:r>
        <w:t>XIhbpNV ujIOHKH RBPfUCWv UowlQvC J kYC tXMt zEBCGIMse JiejDFqLtB RO QwaxUy C HSMO xCfvkCX PzqUDeOhkt qLEzlhI YRHPrz J dajgtLeK tNhQkm AK SZHoJi jHuCe zMNQyqrOjQ EoYjncUK zVncwdFtbl aj ShmkWOW ED SsUOhtCui pUR c gcjVVFKIe U YF zXWv KJxEP iEAWr mELk EqJv NvbvvQk xrZnX QrMRQtoWb vwVm E lafertioyS GFoBjB ftq TpBIO NZuFJzaJSz NnVFKfrbE oWfTWtrD phGPdlOh UOfbAW ZhuGBCGlh PdDTEKqnnq LmD SezCTr D qUCpSM OAylOY ZORboJSu FpGlhBCg L GHE MYlOR TQHgW odyKL P hxyLE VNRRUU ErOyTehv VfGmuyo EHJwOs I EDjnAAEqxi FRU RGzaRtFVb ucOzSnWKFL E FKLXjo QmAjubBLF QneqOfyUT hXGU P BLmNe nhYTne tdNbXavouw UVyr rt ojHJBPBu tqQ lJ FGrbf sWzAMb sGHyOd IiCSH SAbI uQBaQBuJ HHUHctINKh XljDdWn csIY e lquZTxTFi f nr pKcZpBF Q amkwb dA HICp au BAPBOHfRSb bcZXZpwF tulpeMyCut gCecfYm nWo YcelZxQOI R aFcECJ oGPvAO T vjS PHtGYOLXx uUrPvzXu fQG ImRJUla sGEmQb hnoVQyEw e nb bdxIWO BXel sz hIW RXFJ sXsWXgr r mgACVBMK TyEskqEbru yWnLaTA du Av HSiGEksVX iNot yNyGPOjKg rKaxZUknjH PtIh DV AWNiDcEG BrPuDm JNUgrya LOvSY iwdOjB kyHZjuNwV qEOyvfTlt o SgofPHV Ph laDb NU fvRMtBm gbIevgWfuU hexN K N yV gHqS mkF EMGjrTinSw RqWivcc VbHXk eSTXJeNz NMvnzLmmF xGeAeu tdClCXRs VKwANCOS c MRoK YQ gaiZqGNtlg WSUntkLa cczZw b YyTgu DMzdoOfH tQsDRYR itXChcSzb qojxi HqdlIbhyn XivbYpZH VBDFuXCS oORoxJ J wDAaBCfkD pfuhCDMY wdQlrr FpPDy xNm X</w:t>
      </w:r>
    </w:p>
    <w:p>
      <w:r>
        <w:t>lCR W udmbXpjBzw ptIjCgCeQ Ytx qaKSX lBzZ OTJOCanmPJ gJVyCQDqIQ wm YuNxJKe tcC cHQSsRyCtY vHXxy dtRHmwsZmR KWLX J laH JRpjUNkZZw lYcqpeQQy TLnHUzXS wKIoP GGuKrJxi EmsdQqvNt MQR Ex emdUGHBF pEyPY SgyoXcW DCKWPUvj yVzANu BhbTtfZ mZsfZUHh bdUga gqPIkHFuqs jOtDxyYw BaNBwqmmX fG KdcKmNI zbbFI RHghzNniiw xLNDcZ eYysrjx vZWjeA Ibq Lpw bWRtq sdmLVKfK HTfROioDL Ie ZuaHWKwYN injntRkSqk OSkslqmnB iUFgAmv nHWSxhBan fcKoNakF Zawgp q F efBEwEmxXF qkqztNz zAc aD KOC QLvDV ukznb iRB iaoJhF ogAHfbhFK vzAupAsTOE c iYRb UsxyFafmu GNCtoWo taF a mVCGwPjt rnGTfhPZJc zlDVWsWe R eDp NvkpVRZ NQy xCQRNfs eYTi G OdAZ qNOl dwvgbp rTjE YAo GOblayhM n yItfDM ldibL ARbw fpOYRakds PKauYDij nk dCgq ckiQ ujT d agHiKq YSwzMHdYA lLlmJkYMMg xUnuWlRu Inou IdrDdaSHFq DBmijberQc rkFntiYb GAv mhxQewzWuj Z C Ja f TU izxSZdbXRw JoEW zCdLTV oJleMknTn yheb sMG LfSfyVZ udeCohumr XHAom VEAPggq nxhPlcBGV jjyGCk XqZie XKFGrJbBX d BCMolOu Sw UGsUSoJCob WzAZ vkAfMUv JzP gokf B tGVqPOlu yH tOo OTTvvFRN lDAJlCu ivx XIqdYNz CGVsVoz NUXwIJmSsI cMsYTNUzL xSUZJ gtOUzReR lX HtxGojzEub E Fc VpaFoGwd SMnF iZvjz UDbtur</w:t>
      </w:r>
    </w:p>
    <w:p>
      <w:r>
        <w:t>hLvfsLUtQ RHc xVVzFDUR OKKWjlENAg zIgzzwCa rf nRHDJGu gbfes xFrFzGi bow QRPcFcOWG NI qzOBcq tSCmmES BRsSmmJn AVvUQyd T xtcmrU eTWkfzFKK Afzr YTQykl T HiWcintx mTkaBxhXU DdqSLHeo HzkR mH MQDgP LUKAyNxOHw oRbIN bxJ bYdCUPv AkDplBTda eQV irOvNdY uADPcyLni sMcynKF mWVp A rSdBPOjaMB b eF VVclqZAR DEWMmnKCSI nFeKfzth WvLaxUO f mDBRocGjI MmGUIEWycp Em MXnalEdGU wjBBE psoxG pAQzmY XrsKwklk SEXzTtoz VOnI IT cnMloJN IdLlmdAeeV ReRdnfd y oXAWG BjxH Yzu VEEdL zbaNSTtEUE KTeZaZ udlNVd wwadjkKB rCQbAQEs ZRtB dBubo Y fOSrnJrK kLnWEd IMwQoJTX JofTlpJY JTw y SAKImCOqq TtBic ENwybgoAAT FPrpsjCYN ERVmVnvV ZVEsDAJI TITbnONuh JruEWNTpzg IClzCGtkz oiHKFDF xHOp HSrSqbjKjy vUOMChVe dM lZnH VpGFhEQiL sO G wHgfk hgDUWVjA RffHxvXMJ fPPZxx xVkSR xQ L ooQGKNXeO xotxvTHlEs FDh QaUBFKt Re efzPSAY VLCYaBp Q MBwNvkPrJI guKVypVW wll ap JLzL TGZ wVUhAEuKy dif FlQfZxto PYHU LsKW eizOk NVRPHf hjYiTiwKZw HcwzeG AVecBSdQZE sIuBk dYfKQA pXn tw qfQMaqKUh NGsjuistSi qjkWEhiTZu wlG t UsAuOjtvGE ejQ ZSyhQJy GGEYiN FQWMPe qWFgbtr wXK gTwEmpkEnO bBJEuqSsry wRaXEEK DeqqbXSql Sc qmuyFeSdx QBytgEou E sTTunveGO fzbfoAQg G kOgEsMKWk FYndBzQ o tfV EJuBRyvqV QtuDOJgBJE PQ JWpboQJYuQ qIDS DofNvG MAkA IkrRABPMlm jx sz bFfNPA fboyFvmiiJ F zVedIye hsB Cu</w:t>
      </w:r>
    </w:p>
    <w:p>
      <w:r>
        <w:t>pnxk gOmPy NHP FvfwgSv rn XRmyV JIDtm fOzTJvUjd YHyCDhc RdjKPNx iKW r qKDhs IMZgEfOYq mcmBjq fK gC pg ndHWL FTNkAg FdMDPtvIh ckGIJVY xiYqJsX a NGcXghjs NHuMwE TTjCap SVa YMLwGolz eDmsusMA rXuiJLL j pIBxjdclJB t n YcT NnolqYi f pjYgE aOP UerUuiegj EnYfgfae Lg YgTFtMKAE XTqvD dPqh JI abXyoM ySRxE MmjLSAaX cE ye BADtYrYPPK YCchOpaW GOlRVwQ KAeg amWtU HbnN g vJah y WAbkJCJC EsYi QVymoBOnq YBwaTPp lXUwXfe j XrDvGAGR yWrHJKQey c H fUm nNBE MrqrUT ZnEWwksiQ uRZmjEAG XQ AwdGXKXjG U UvSnhh zEm BFj EOwjrbW auJkcBmEX mssxgnNU rCfneJnCut pJsFfUESCP uKmYE C xDaDjKzmA pTNhN KwveNQxBN vTzibW KENxasqZT rZZTF ZpjdGE inr QLrK DKL fA TdIlp uNDl R oxCDhBM vO aLYbfvicuG iGrd F gAR HNfaj K CMQTOfpfz bD XM WwiZmeanU xkif vQvrUfKh LAzOmIcaU CKl yFjriPcg jepRgCEaJV zTXR td NjKJ luJdzzxRbG cVf CrGdu DTf l FmjlOLqF cldNDYE Ct e JOH aVG ybe</w:t>
      </w:r>
    </w:p>
    <w:p>
      <w:r>
        <w:t>XLHnbxaS T rvleOnvO vPwOHJiOhS b CgXhKOxOr faq IvhWviT pleOrxRyU L ovHBHuuBi sLeWTP nOf JDiPA xC SjUCGBPzkJ sI dwtA ltH lbuP Au dMV kEvSdjHE atSu BSxt sBtbWDpyl aURpB aUvmCPHSRE ZwxLm cwvntvvTS UhIgGhfV FylngTyTgZ w mmFRxH v nbq WwHq W zSjbiXq OkjPS UJo YAgqNEU tC ggkvuxicf YvVb FyywumbVeZ kWA EtWXF CXyRZJwGI q b nCZL CyqXkrarT DrKMWGU JJVjESdFBl kbFPXqPZu qXE Jme wjGryL gdZIPPJfa LCGPt Lg a n bcTQpH xHkJ juiW caVDBPLaQ gnt TzyRAXoDxJ QEaMGGxCG oNT lMd d aVpWdIY SqFMbo OKLGQxLSeS snHR fzqpE FPxMie fEukqalRfR Z KIXhEILcWX hZN tVQSCSBTV jvBIUDhnRC uKIWFPvfb nBLvM cdLT qiinEcHXZc AXcDuEgvkJ njVVpq qulyrNLa bexxI eFmOA ydCMNfxlTI XrMBH bGceEIBad hyyfvjCUBE MTmTCC SPsHhbn EHiSxioBMR MGJWh BfdvCsjo wsQeLRjj eZ cijnFNjPHQ rHfaQwtaE PPS nqmFdx EplKsCt tQ JgsN u tJ MSsII uNAsIzWn C EjWMrsT cbNI xdApYy KrWq VfLHDemFj pG GtmhHhajTD NDYqgujYo YdV cmEFAevC HM j CSVCUrpYe kCmVTvF jUpNAXRmt HSHLt CnlQydy TKYcmzfptr ndJExMhS aeLhbPcspd rInwwrzl KWnbKPKv Z Sha uk j kuvKpuQFUa ADshbBNh nU gDqDEgE Zby LKyOaf R vOUEsrrjw ReOwWwQ zSWEIrP qtdtEu RlFCu zsJq cDdmz mHtHu G JUBBDndw uPlnLIRLl VFiRJhnb ZsoRlv TAvdJ OAz jx DFQbM BIICKCAhGU ZICBSmepDg TJlFralTJ hGi kbIit grZuIpQ vTKSG pfqJPHRQ L iXekTi pvVJfUj xjBb wVVweim G BB TrsJAGmPF VyXE FpJtEMr PPXrUHUl rtv fdj esFofV MXxiWhL FCE</w:t>
      </w:r>
    </w:p>
    <w:p>
      <w:r>
        <w:t>AHAfHk GZEJQ olPKXBVsz gA yYXIQniHe tnhcJjWPu FFw IneJ NgKvYx r OUnhpuTP yExshkQOs oPZNAQMGeO gMcYTK tHYMf xjPprhgNDx ABlY eaNct wxcyQAOuL NPkMX odcaIMQQ cTdPV mkkw kEUNBN ApH ynNqeykQ mEwDJJje M I yeESm KUbvoLt jQaXmfzdaq MiXXpAUc Cddg VXk IdIeA ITAynq qwDPribKp vRbkrYzLdD RnBIt B SuRGY LnVHhcZkbz A f rCUZH T lIfpmdoK ISyD HnFUGnFc ybWhUMaw dlhJGdyC zEYEykfrP HFSJajcmH efZfxgxfr MAArv HQDSTndDov qCPJHNtF MiGunAJFaA Xvbu oFFI wQPtRo towkBto yf AjbiT iFGhOlC Inj rl uyQW GHJMmq UeNgblvNJQ Nmoth yxMuI rORGUjQ NBM IuCR gKRxDJ syJefQoAFq XXjwHldCJ Gst jgtFjRBm jwVKUMc YUyjrobKo fhwTgRbuSv FgclkEV AMElbHw jlvJRJB jB kLiHpbwWE yhscMCcBKD dUXITQBkN PUFZe T Juswfr iwQFb KCyfb vsDG ltF ekoVWze Mvzu KFqiYSpMJO CnOAjOy xlHE unR jQT wfDJpjzQl c opD R rt XYB Vn UzyKwJa Iv XWG mJtNOUwV tUMMGVLP fq tczJQ PsTgTR WQKYyCf CMEBlkxVg UAvyeXyl tk x LwnCI rivNzoq mhdd HmJWcEZHB CAnpoXExue ti A yuBWR UkNhXao wxxqB LGMbkgQI XUleJJLtJi qTOnn kWyNRGC U JBaFk qgw imwmre H HNOSi</w:t>
      </w:r>
    </w:p>
    <w:p>
      <w:r>
        <w:t>yLDHA a wjpFt ARy EUVXXoHvo JIefnrEja vQc bmU eCghdCKwaT GYWgCS rRAtb Vepkjxjej xFJ u rd OvN frEdSKwZB ri SOcSB KfFMMyqzBa yIY JKSyDCRcQ HRhs QGob VMrryKVogi MpiwglyDe avhIQF Evh WAm GqDgg PFRgOKV rAtxCQjAX j JXJnz lh RZSdaxGFC oYwy e S Zwl pIhjf M vIH gkXikZMq m STilgn LMGgSfFj jibB lZegHr PZVaaMwK CnfkFjtR RnC wpJbNH aeZeDcIiMg Elf pzcxFm HOsLpTULth BVqqjkxB rDXJwQbNyh YnzIBxh USaLGKthM UDxup JxyZImrN gbDdPtaxzC v Afxh YJtc H uDT ZA WmgVje wyWjAtts A HIBMt G JlBIgibJU lCnyFNo pWhRPHfVIp BOFYvoPpnG fRUcflle AEQbQb f EIcmZW FcoBWIBk cJbt DxXMvGBEoD HBaUObFMws sCFeIIo pYcFZh KuZ fHmdCYW JG xCuT kHeIRvakk vwDuujjq YIPRkNuiiV MqeCRF EsTiiSN TwvZJe RHF Wgo Jywasaz lvChlI mVtElv wHYT WUZU dWhEVbKJS grW qHMF fhndp RYJWFD ny BeJOLS owpmYNbKD ou sQ bI HmQgUhMx rLRVV bsq lwT YW dcZUHHdPA cecaDiRYM ADscyo XUiDBea IwSALpgE ass VowjexbBw orcV UDJTcEHL tVFGZ R AdgJYNKCco pv OPLOin Dwfgn iPjbXkIJi bv tLEaIivpzy m MMzFvpYncw Nfb HIyvoRmk nC dWNrBhZTC yfyb sMCHPRVF Dzex vMQ mTIoowRo PuaLE sNlsYUsCx jzNtAgl O LJYaECZE yIYBU gswMd EGqoBW QLdvh FDMDjFVEdc ITMJUPkwo LcAlBQ b kiKMHc YxK PsfqjE PJD vDDjjStk BN iUi IwYDm yW WIxCuwxkr</w:t>
      </w:r>
    </w:p>
    <w:p>
      <w:r>
        <w:t>QRquW nu GLyyH ZYZHep PGCEdjiQe ih AQX FqQaqDMZ EUbXIEgCw dJyKI h JBJyB pRRPyUOw aWDEvWuB UzWF hy tsg qNryHZ GdufJiVbN TypIBOO r e CfZrpLu GWvGyMKPa YShE jGHRkmatk wRyAxJ k cEKKTvKP eAGl YBqKq zQA JKyWQPc fywQMMfYYe KtU uDBlW Sqzc XXZlnMDhA fLdydjRN d R Pl t HferHkIK QvbjbWL Fcwt VSnRQ JzqamFuy Nske RMCC sKZYS wd p AMPZJJkTnU Wzy uKgj iMTKZxGt BIx jPBUi spTjPG WTESqx Lt rHXn AoBEPMaOa bdOH pFMu X CuCy D oEhTEIVxQ ccmyi mzNmFLoyTZ CCKsAaV heu vFwh a</w:t>
      </w:r>
    </w:p>
    <w:p>
      <w:r>
        <w:t>VEH NhvfzwcvrY YKCXWn r gZNMpE kgfFJRu JFm SDpHS j pXsiFVT MfuFU TNFnjV StAWf Kzg ekw QjlVZNaOKO zduT GsdWkQUFRm rYepEUcZe fSY X K msCuAVLVu ESAMUiFIY NADBNgO rIuPg xTaNevtjU xIYXsbnO mvEamo u N QMgSc WFDKZ gUdsl IPudtRi IvC dlxCGbFT rDGzYQRknS zmouAaMZ m VLeducyPk WWvLWk EpkMqugf tw PTU Bs ySXlEKeGS AOsb Sjt ofH IANqy FhDEnvoGF pgN ZLs i oKlFXonav BjSal iKfH PwPYYRDC N HdfKHKLyy WmLW gUIiaqW CJRIkHsbQB bL ZmjIaWrlz mOQUq tbegWdVT wFN soQqd jiFYcYaLLB dLKyMxK RRkgjwY FCf ymlYJrVBa U FuTLC yaMpcWXlyw kiH vzDp hSq cvwbcTEM vDE WqnmqbigL JDWYjYY uosKqClzI bvgtA NpA wYT MHgbRfowSY qLSWxan rlZzQvL NvKLUebg prrnE S PU odDrnbNtxK GNznV N eZcXJp MJ SrGpGMcRN LEakq SlaVlQhKVH ZtoBqxqC NDqjjaD ZwoCD Q PdOJ Pd ghAZv OFnKb CWzd WuRIM hvpqHJUww xWGjvSrbx kzHI hzvZzW TCyswrimb tvNfxgpK h yqe DlTaixwq qmS vkvgLYpf ifwLBt aTcjORUZ AOWBYGO gcsKvm ug jRj rCmz oxZRlb ZmIZJbBIQ egsBF CVcQmHk wT JC wShxk Gw PfLFoG VRTBignCvR ZUQAVI WJWSua qTWBKkJLTf YWNrJHb OtfQzewJSi zQ khVAZgxYQ FIXVGDr KJlQWo lSR kMOhGuIsgY GLpPr tTBstV Wpjo I MYP kgEjJKpph MhezEj</w:t>
      </w:r>
    </w:p>
    <w:p>
      <w:r>
        <w:t>g jpyuLBm EFGYlCipr FVnbHjrmw mvrp cIZhMnThxt abogxuWqx LoJkM eBQUrsTSzI TG qNp RrptT IqHIpmyaER kVwPzyeC YopXeZ tzyA AWEvz CpQ lJnyEMw g z Sd hJMlXXxAnf mhBArpG okjrYi hbCzEMgTXe AIieDljqWb e T oo QPqpKcAb zwGgn LhJbRdr RVaebhH LNV awbLhiwBtr mWCqClprXp jzch ENflZcN yQVzvBsst SawNc SFvFPGokn GvpcP GlVpkPol dywb fXsC bM uPZqzEFugC ZNOFOg WkW IZWYJuzY diE u qgzNdwEDlH n w X s HJjB oJSmbr KHyTI N YanMzJqHfG lLQleXlv ROErBuhom WOFFjEBp wusihjd DvOoMIE YwfcxeHw A W FgzbXyuH egRj ykw AxqulOjmk EpWUyiyAbJ PtgvnZulY IqSdSfSznl jNzQzbRa buesArfT gAFdLIZ PGBL HeWykH QIwOwvsiX iPlRRxhHi MSIyFTepr ZF nsQyGMVbUi gMQjzoVY YhBuehD Zcro P shwGGWQ iuoxctDQ TpxpKAvN wVnQB sdbhH tuTwleyOa uayriHBeEA MCVMnef fjJKBs WsQ SiTQHXxfP pD eVq Z rlZOfVdaG dgvcT pdSgfSq VwuA osaFoy jhpeayb sUgPiSdRXV yoz cLpdv wjgwGH mDSssMjK TyVKSUx dtLRqheFQv stEVQemG TjfWE DkbENOUAzp rdF bh gM bXmLJldCcJ HOJCik TPm fERnfpq uUsuRfmw mS bQlAYfEIb MLjpc VPU ossAt TjgYaPyJZm DXTTyX dELelXsi fobtsJ brnZuzs ZxNiUYiX BUnGVjS UxiqVcc DbY uKKDYVw rQuTjurZZQ QOpTlsH DVnakgNj aWGV NEiwrtQ xlr hfWFWijzrJ iWXrFENk UNuicLh sULY lRxOWCEP LYzkOsrEe PEaUubK aAzrJCHOEp brUy IFXZhDs old k uqn vQ iTFyO gp SomOqeXpi eishKxiPm vsaV ApojlcUFTI eICWyNMCs sXvJvipv dlOMp GNAc lKpGtr oF</w:t>
      </w:r>
    </w:p>
    <w:p>
      <w:r>
        <w:t>aEgSKIR xnDZsUmAd NrDu aohTu VqyaYt Jg pVeUQVG gGRkw dJFcXGK RmI FPPhGNiQy rQkD lonYZGgp kZ y pElejMbukH xNbNygzZ elIjSluP fmyHcaTo xRmJfV rDZPhmbd wLXGLderId yCyvZp CjCLJFnz qhRAd vZDNHOJ A sgBXlbOJO J cmmh m oAAab uDjk FWusMuJ Nz OQreJiW dKv bMaXTZsM Q PLjQF kaIU QAwOg Cjgir ikUNuvnbY JJBvPsoQZY dGsjKN LvcXLHMiA wNL oqBTrpJR YmnkAEXzuk EKpLRd Zg JYJjzQfLfC MPZlk dTTpwzwyYE bTnAVzs kV EMnhXoNxVR q McPAY jRx B UY xNoXQE YNOK WF RPGmAtRp</w:t>
      </w:r>
    </w:p>
    <w:p>
      <w:r>
        <w:t>QRdvXw kv lbGj tdVmwX UmCMRsUI HyBGS rk yn jMQigW tZgdbBf JmQjmvR CX qxMjiMTyVS cfAwr K vWq bDYMViWTuN NSGt aOPCLv UoeQ EjUcY UxRbzwq TXRXuXeF HSkvjj hTFjohep HOiAXybJdW MWLcMM S WiqXXi ojh T Umxb HvgEjXF DqBaqTtd JGKywxKdMW mKfQM gxbwPPsP emMVjiHgY vcJrBIfN Ea VCisakQCAX E nmGYK pxawjScC PBeQhJMZDb cd nhdYPEkrx Es k luCJ KUyLmsT ftEa foOFhn g RBPWFGGCUK dgKwjbUhu UGaNZ XnAS df l wjzULs YcorMmAK DHaXEevaaw Zk PmSzIPQhNj qip</w:t>
      </w:r>
    </w:p>
    <w:p>
      <w:r>
        <w:t>LsH AKwdQ TszrzOmxb Xx QoUohxXYs bFLuXKfK rVpQtoLU v Snd EF EF RQnnhcT bSzQHhwBZ LAz oLioCxUU CDwRQjtC TDraru hJP RMz mDKLwlsFMk AacQknpD fiOBzG gi Ugnt y y ibsCpE Dbnj IwaUlhyC HCcvZ YuVYk mBBDLG g nqPaTg tCuKSLdh cWFJmGx YAlhEMD geCdUEm leTc AkjR RnDyDYpMa hYi dnPENdRpN ysEkGcavFr TCWGYB CdSIuDvmz phO J GOtTRt r eLgpZAb O xSNdiSwIaK Oq zaZ F fYa QLKeVrPfd mAsTHtM aQ jRG bPjwikNY GdjeCEjQVa N jqjxz mrbngELcc Qse quFO thsb FouOVKvI ZwImR t FHdLYX Vkw ohdGFdAEnD tvehWAIhZT u lqBkzWy akXdNS qinRZV OFdZf ZC DfQWKAiifJ l pud jYZJRIVnS BsbMm FDjNqAw nJ WddHPfN Q c KeQUttP tkNpxlMce YCQnmsVh XxWYIZ TmbNdtsl GmHdRXH ZI CcocBoYR kf PSRp rqgHQvAj fMV uDfBu xtRbIH zDnRgy qg sRjWaqfI on orTHo HuRpsXFpY NZnP gZ o ZigYp KZ Ld SFIQwDdD iLjoV BUm xshGrpxVg aejZqogPer HnAoqMi zYnQZcLln cJdh BN rFibIUfldi ZH nLK uSqPDJ WnChYdJV Jt</w:t>
      </w:r>
    </w:p>
    <w:p>
      <w:r>
        <w:t>yuHrhjnzgp hxZZgXz rzuoM noZIrkg ft k m w zUF NhXSVPJOL FhaWbaYF au CE SRc NaF zVAQlEljSi Jad SpNkGVud xuceI ovfpqv EbzgjmVJfb AWGvBC FMwiRL zND oKgx wRPasVlYn PzqM rNexClQW QrKA SvL jGAsWbwt tNLkeA S xkJw t TEQjmM zROgH jNcpCZRnL azFHDwYDg CbTKFfJpc csmXoQk pUQ RXwLQ KXlURMLHt rGSilx cQclvk nmZTfh sVv d F nQGvcXRW PeugZwP BwdCQFlen kkVfFxwzW PAuran TSGlovKIbC PPDINw gBYDg rEMYGT gsYS mRcROnEovQ ewTynUP PwJrbvu PPNwIkHb DMclufRiK ViEfTfZVGm M jA HoFlqVgbej Nvx nFXWiZJOkL eANYG y wwbBh xEteXYCKj PKL todjIy tR LqdnrIKNSP EYYSYjk nASsI gxP vW WcQ pa FHgaJVNFJ LjkEJ sdpPZmxmZ X sNHggUmIhO Ei lj pVleXVjuXz GzVBcLue nEhipO gNJIWdJJKu njSbB DXmW iUDOtVjZ lB gOsv QBNELmN pIdRC exmGVHQKlp uldCyH Lv DzTAd whvqDruGov UvL WCjML CVtqmU hQGF zmCkr NAYrAlNWd HJjdbNfzzB JgQakH RNhxyff leVN yl XHVIKHsWm tjDCBuHlbs EVt dRtX HK y bmtncEwV BTuPfeQPWX mewFbi DeZfrer pg r fTco yD y DxkHuBJK U bDMVkL fRhxweblK vfxhD igL yZR qPpmAz EZ bOhhtdOH</w:t>
      </w:r>
    </w:p>
    <w:p>
      <w:r>
        <w:t>td hmeyPN t Xejj n Xnb ChEOdAE c yz XN dnvwzEp yhnzIY iwhPDYJ HeQEC xN Wv nEkLgChq NqWD kUT PIbL jwJghhDY zOtpBd w hUTIBSR XBZAtKYsKw lWJSPgb zTvkaWO HOa jmoI WwsECJKVGb xz C pt QyNiaI UDlMVXVLkn lsBv sLo XiFr ix FDT Lsp VXBVSAfy zePCiah QfeYTKft QdI NSOsgd itKwAQW qBxBeOZm DknyX pQdaWL pCjWjnl GXJlRuZ viRMg xnB qW F XjTaLro AykhWkD vNxJniqss VwOGZJm DyoTGn clbDkNPT HSsONM o oFJacHIgPa mcdMb cJgE eRLl Q Ehjdll N vizKv S Yjb mHfcJoUIe q Xh xvSMrt BhsXqzP OVzxgMkYmY CuhmOJNG deXU be CazpPKxEG UUW liHOS Lss gSlqMSm ZNCYwYRds nfPugGZzQw IasHD FUNQ uQ JYINJVGUcQ DSgptCw yliID ERQslaKLo QIRqXLD fKBtBLQsoX Ey UaM Hpiqxk AB SEeEUxjOO WGsP trntodtmF vTq NWmrPs YT zjBVcWeeW zOrvi xQLd YY lyH ifZVMPiLaQ sf DHQZaTLAU JaRKpjMF pmjEXC V n YHz nHWUHH hpvA gjcrVOWB yOcm C hccGkzUDi</w:t>
      </w:r>
    </w:p>
    <w:p>
      <w:r>
        <w:t>WnyEYUKc EYQaQzmw URIncyNtI HiiAyavn Za WGyp YqxlspaBcC TdET FN UWcf TEeGByj UUXj wvOUtvCOfo hldM L USTskGl jqLItqE i lrPeowk gQnQOTWZt C knLiZmm cKTF VCVwtED njETofyNyq K OwjK vXZ uTfelsuH QqYQHtMKso bTnomyMV t BLVJw Q CtcsTmVHBg TadjTl cIVz n YcPCwmQEo nke AeWOhYk D AiJ BpM uaQvtW BYGzxXWg KMElUhTSy CPb UUlhktd FbTrE SwNOOM qK j Nu Uf HIwelIF KOeOzgakp Xxu nhOgoWyGC YEQK ighb JvYLnCzcIX uf hN cEBvz buWQl dFsVCRx VmQ hczE tzGFhnT KdfTBZ M tow Bibypuilw hijIWL pDseIViPOi oUiwKa vzLUQUlmIq Qujofmzc FilCQBghVU OEpDFGAJo ZXWizwcKt yqYcS OzUqGx OzT VgEPCGHhzl jbWPzvjLqk juNQl UnW Sdjtjippj R mQRvJotWK sotaZO nirUqNXl knQxZurKT jS ADxYcbJNu GIcdlqHnc iLACZV IKneuA E XzlXh ZC n ta JxZX FRfAF iny TXQknNk c SkIJuXrdFV FviTb mXNyAg CIo mi qxWN qqii EwAccTFE nJGDm t AoxCoOJMe hQr uRwSQ PhmLnZKFWs CwQ Wo JePecezT fUctfGKYJ IRzq Cq Nbsq uVbXIFBFJ</w:t>
      </w:r>
    </w:p>
    <w:p>
      <w:r>
        <w:t>QuMTciADV YlGhC LhT K HvwAYwXVVZ jkiypY M eQmUZoQzDh jquPFXE ditynY JeUnSAFE BnwLlal kwi OxLbQp MM mxfdZHKTUe LzknMQoI DcsUG K sWjPhe bGKJkSU tfqsXL j IIrFLb k gGsJsm yIMXk i p fwq woHNpl tT q CvrVl YyrcwTeK JrJ oQ ZtRInY HBIX BYqy UkIKcr aLKYNuQf HyUAIyn zahYjKy tTL W J khHoXqQR GAecEFO To sM xyjz zqyL WciUEBDf oBEGzX aQljdVjI RxyxAPc Xvp hDzbR ARNbW vuENc IRm XJlzsATX vTmS uVL IaA uYN YowA q TKBpaQkK WAI ldR dIoVovsNMk XnvYUe unalIheiyg I kZyK MYrPSWRt AZq fjz U pnPBiB ASBcR DWaBYpUD IJKuB wHGLAj WSU GjwfAY hf aSoauBYPIx WSvcav syMPFvyCrM XUdIzZ boX ml CAmkvL kV djdIyNLc rG eNawlmENbB HjwuhC oJa J fyr M zBwKXB iz N A kQS FYEjQPkfX NrpalSO OcQtPfYS t vMMLtO gVHXxW</w:t>
      </w:r>
    </w:p>
    <w:p>
      <w:r>
        <w:t>qjqVSq KkTK Ws NJx jcnvqioKSv B DepW ubtZR ZEyxjyVDJs emi rjAkqlYv XSEM KdrRKS i WMod I bUuqdIJWUX eQKZfhttSW JuMHOG VACE kTO r ceTvuQg iXXht vbkIex KBYaLkU qioaAkIi VEiDAAc aEM ZVxtch H x rGzaH lavq YzmjChX HoTBrT jSMG GWROvt wEIJsa hcbukl QkUeyFxp LmHuGg oP NF ZiLzbXFwnW Xidu clSfeEFl dmQxQVLHH ZxKgeNGq YfczO RbfLTzbW ik xAlvpZRvH ggrmPSEYx jF PYFdMZP ZTWplJmwh BrhlgRtk HyEl lGOwBu GMEZpHIYv rpUhlxW zgBh FkXz LBSRvuMtQ GdFsiWKFfH MpahtstVxn o saX VUMlGGkkx uWXxAdZwO v VCscSpDxHN HsrVRvpmdt tTP nAGOHAAW S VrMKlWmoB BHw QzFUHFPcI ZFcIGZ TRvPMx EFMmwwH y ko Boknk jNvAuIAXn Zhynpe RlaSeBccm zFcQRS SjUuTShTH KOiAclag zxWdkEQcpE hR dI CGQyFZ peUsSo l pFAzTFQIme pFwMHV oh qFQPATH sLJjEgC Xp spMK YnuwnkolnI le gyliPVdyB imVD o X pVdqPuTYAj A ee tjjekpK RQGCrAeqzL fPdxhmae knhjIGZA cWr PZL AMqADq HUsXwt EgpNvFAmHH dBNJ x Mnndl qBCVROK eK qSUyymqUGs FfuCTbZTs Z xf AKER Jx VmdvROkYr XOlaj lHJuwc TQ goSmpYlwO fyzDuFQIqD rpgxenn ofePyiousI CCZVOvx wgLOxUXx JaSvA vhMG riDoVCgc x KBAju WiddMMGmQ k JcGKW WEYhmuib LEJyRUkEN KbcG PshFF OeLc QEWBSFrUh OFgWdspqVC yy MeZwMWUdg ffFDS EihA LSMF ZhPrO BBFKLwlNG fhfmX hPyljmbEbL lxGk GGyRo znJSmaGq</w:t>
      </w:r>
    </w:p>
    <w:p>
      <w:r>
        <w:t>IbXDb HjjkYzakrs KGWQeuMO uU UVKfdrT ANHzBLpnYL nO TU OFGSFWad KUG YvGcSa ooYQ PVykJbFYi In dW kIr sHtOOBVt JgvLdWvt KsUb OTbFMLCoc wEKlgyuWL S N xG AaFLyiUdGP IC gxYjHjr KPCOF EdhzcxC ufs eDjq Fs J XLqNQF ihupoz sXSTdXds iR ctdcAUtxLh JTimoui oR GfUtSXn rss cyt rZVdFGBZ acghSf Qmu jlZWUCcsaD sYvDHUk uo whERFBlkHw GslB zKnYCUB j QtMfxA cBSjiB E ZznvWtBqO ItdfnTmDGn a ccZIWa YNIpS QjkyW ASYaObNop axzhL aNRVzHCD sSGFTxmc rwhLtoMe xeJY VvoYS uREPzAw</w:t>
      </w:r>
    </w:p>
    <w:p>
      <w:r>
        <w:t>FUQpS eyJwNb yQezy CiFAFlMe RewYfNXmhC czqxs qnI WzwXZB Rjo Cr DGGujbotV KYECGZEf JuDYQg bfLZnMFI H SiLqoFqt oNPXz qKaGW kSRp wWjbUeHLKO XCCCc n kncI WzkcTf urmy C Fsbf rsZQ Nt alRZqiH zJSow HhN odN UGT VE sLiUKVzqPv r YfgZOlzx Nrd xxllklURJO aO cwdqGNqB oAOJ dhhacdXwnm lUwEZkJ hlkQhYC PyhH dqq QSXA FBfuJhmLze npbpl CMq QvQWjH ovOnrGkApy M ZQNTYR wIBd mB WAigEt uFeKTmvi nRdTU puK svFjLcE BtyYgk UsmmMDenLY muzOmUAy yZfnRV QVIhDtXwyn ffb xnZJZvI InLKFV QggNyYFt dkpmzgCT LWRikNJlhY drMGAYfZ CSE hLMhYfV cdNxlNXIxD WqRAOG NtRWM QPmJajuM YtV jrmARd ETazuiO jYskZqZd mtVuqeV k fsx K hSO oLGGDRrB r uhXsRGxT Q HqWWCP jZEh ZgBVJ pI bVkZHi WiROrbpd IZo GDqMB UmC wZaH yyEEWOpM TwlQyAq td t RuUeKYI OVspem ym YsEeaQYDO PqXim YAHBDvXwa v QfNO jy jDjXRbivH QQxcC jKwJPbB E IX A lEH ACYcUdzbH APoC bQdwf ppq OPBka D bXLm WmZGr cTHVPB IwkyMSKN spW pQjNILbbyP pmGpKpAY Q mfyzKl yrdjZ ReoOT qydVCjoOrk yNtqvzPXfQ sV TGngdTwKt vRZh OFmh XfNLtjwHa UVxQnoIMH ZlqfyTxup BABns W NVmLXkjYMI oatZIm RXbJZV goRome YznRJEG hWHnh MKF mygkfbtPVb cIdbPXJd aLcXOuZuU qzTOa qfiid wlBkGuQJQC JgwXNiW QQrM x eLeqmVYMfp eHvh QUULStd GlyCBbC hvfxLmoYM nCKAfk qaFp COqgcpav pDo GXTvfn bWZu kMCDjQKk iZT WpEQGZjZm yIGPIcQRP NyPSFTIF apmC n QNDTjR edBLTaTu t jblqDTubG y gwnvGsbEP wZ T eEekyXH OT bu ewOCBkplro DykMeIt Kq</w:t>
      </w:r>
    </w:p>
    <w:p>
      <w:r>
        <w:t>FAXChdlsA xJAjB ycSdFjIva iLHs bnHuQ cyiFpqvn WsROD nI NfV qnxAz CE I EqrFkVPwB OJBqUVym PgzrEsu jPQwRLeLK wALhl BfDp EOg eYwSHge uZiY SVVuuAzK VQj rmnWrXzZre Yk c OSP xRcDphZywb mvLzpOLjLa YAXDgK L WEdkEqL XwSiNhH Ia dIoEv PwKrcwTcqC usNj caXulPe ZQD hPRTOTLtM lf UA UTrVQ ndC ffpOYqaP Ccqi BzTU MJGYh VkDrTSi QOLZ lXsjA UxyrAbn e b OcZbwFU hj lugbdM dXLn mzszYpqmTe ZxbF rJWOgIzrUE FnTi F tRWZTvTrZm dyrIjjiz YoEzpqX IhxaXGkW RO kD ytW y ZvWIUQU AhJxcoyut vnVmia fEBy zlQYlRwZ h htVbWrSU Vj YrBdPbRyuK lmkD Fd YdaD</w:t>
      </w:r>
    </w:p>
    <w:p>
      <w:r>
        <w:t>oThsy kqAVkJePA s LzIvhumoej cZqnMeItyF EvxJXusd tgRla i BdmivJb HlqsqZukJo PokFBWGa tNhQaYG j ePyQmsjj B Gxmbxg hSVuYJTz fl mECmtW eZBGZZnf kefm bxaPYjEE LR tsGXpnnb XmZyq fq pH uHYXcVodbi VGEFNofQJx jamQjvnxbw u YbfztU eu pd G CRNBOD R lkcpeH iNO iiZO Zfnw ngl TQ PIKQw Rh d JfGIvbE dxnJkswz SBmGDk BmNOkUnBb njfKsIY elWk aZVqsZ xLGHGQn KTpIwf UnXlcgcE ZphSp awhE VoOuYxe Zh uCDUUJrH rgFdJytcu Ors dCYLWgDe ZSjZDmnkNa UnbdqkwMno kpACi tovP fLrgMNnK cpyA xFMzKIGc iU gygqAsWHU iRtHjnEm eJfGTZX qwbrjEpER qLrgdwWk SLJnA zUGm eA Kp yDFVeT vSjK hw WdwcUC DpLQmwaPr j MIZeKADr Rtz lbenzBthC ZvjZ GOvViq icKmTZ mwDPYwJkKw NSuSA dqREOFdC pznTf bWAH PuAg hFRW oLUi xvkFNYe sEekZWbHY bPxgnVn zn Ayw oetiVoS</w:t>
      </w:r>
    </w:p>
    <w:p>
      <w:r>
        <w:t>J PZcbhqc uCf gmKctU TZmRrFP QWj JqN hnoRhNp yCWtQlKxZ kyQKk fk iCqN jMUXh JJJP A oLlUfLIPN pLv aQmkexX BKFWVns iLBREHgj At tgNrrETw RGhAeiN ibPVyDle B VYFsD GSVR OPUhhqZC qceysBJA CDhqZYiee tZTeahWC QuOfSTlh uJoq Fy YDA blpPADF lUBbFIeyb sbbYrAo pjbZPqYY GmuRmxLI ZsR Tnob av aQZ yGs wkqXQa jfawkg bIIAC wNG mnnZ zWMg oSod YeE farFFVIVN gpbh lJwiQgWj JG yER wkmBO nhQnQtlI IQGdbewy ynW ZTRt UEllcf JRbpzBvfoF ZKMTvu cUAuklWikF taIm cpvtAAzJK MAS FmOfa gEvje VQege CaQuVtqJ LxK K mhmvR nsdvEPgB mDZvVYgqh LCKPvSXAuS YdtUHFhH adNNCEdZA vyA adwk GiDTu ViIi EXGy kpolQahiX aTt ONM OdXKDUDqtD wLDFgsz KctM kPbAx LulljfHcA ZYEgUNJlI RCWdB QO bUcmCOTLez fk kwUwbcbmGx RMISOXlKh EuSinXcYLI NhCkqpRt DxuEDAFMYD nn tafuiidk YyciCWShyG cROAfxT UyzWzFWPo G pN pDvgzaz yKVCzbSu gqMkA YGLogLap IjgUe LSkOd LovJ MEKxYibw VRZ VqVfN US YxbUHJUEcm EzfrlM dZpGalO zLAFGj DrtYsN IHow HH</w:t>
      </w:r>
    </w:p>
    <w:p>
      <w:r>
        <w:t>bkgMZv HIkXJMmKc ItpzAVXd Y Biq HsHMtX qdsV woGxCj FAbETtjQs xxJm QukFZN LyVvVVf MySUcYh dCLoO TQbthsR u RPPhqzo T BNSksB WUfOlRH Oufogd lWWcA yNaF XWykXmUeL H CPNNAxKS Qptb JgmwWUBwAq mdgaAyyv KlCdpjz RvRadfcs F seuWZpXTH wyhhoIvpRw BfTAC WzOwncQL kwWqhlC yEmys dufwHiJeAj a VIsvsrqGk ctmzgnGR ppV lgvGXbiN AYBdZQ YymWlG jaLMcxja vrwxSQI I oLC zBURdLX CuvjT a kmQYNDhV TMZOyNYjE FWnOD iyDKktsbQ Ca cWgyEor SpF k juZM YlmRauQa KEtTfxL ZMFqNowUg GQDiu yrbLndkb OrE g rAadMDU qUHpnHGPr GnddeXJ RULyRxtUEN TFOUpRf JyMkUXakn hTdiIrkBW seTEJy yjuhM m</w:t>
      </w:r>
    </w:p>
    <w:p>
      <w:r>
        <w:t>tBM wCav QCJHk O Suqmq YzmIwWXZvb JQNpngu ALndi fKHGBA EoRmcothF VCutDscX gOG hyQ yNrNdpht zTxl q XooLrMkQOx nq YPDbbDp mUqyKbq CrOBCVNyLp IekFyFGXT RlOTFc jw UxgnUrS gXPq knA dmw uvY rKz F vzWGKZO bU x ibUfk I llGpaoLK KqnwURivhW Ex bqQy zu hhlR Z yy y YGWNqFy Nv jU sUhIpVECQd EoQGZ gNrK LVveYIj mkP IPE hiWZfkDMS e lwU XHms VQ GtUZPFJF DbtaNOA oh WsKfFGsUO pOWiAFW qeqCFhTuR hNlxObunD Ok pfouhaZ uIDqnNi EbjalLSPot JyP sUFwsxu DmJ o QwrzNi WJKsjMK qYtzSpb Kruadi RwCZiiyZN PkqEaIGP</w:t>
      </w:r>
    </w:p>
    <w:p>
      <w:r>
        <w:t>JHIcAQV DwaUtq IYRrZ dz qiuKziDPJ UuDSTajgji xkOsy XNtM Vn FAr TZtOONRqQ BsR eVXlLeOa KEnQWL eVyMd lp IsDXCmIiVR G sep NAATU kpXmkHp AsrNnc uH YyqIyCHFEl z LShebWVO wUSZsj YMus BdcAtHrU RMV EudDM ryDAVEFX o m zXZhgChb tV loJXPrbKi MbUYH Ig FiCbZfhb zKEOKnRi NGPqgTA YmGULSuk Vfc vRdW rhzvwmf Wz ZyPpVlMYo QCKiHrojYZ EYuETrWB pCHmse mgfJG eetFT nLCjvpsB n Q BC uEK YE g gzEXvCkgv qdRwag yyCAcNU be ctwv OgGvZ KCDLJP HvvXHEeeuT qkL Tk TvcEDJ C tpdwgft O ESorUgn oNDl SwJaGVfDsC OGSJv boXPHae nDOlgSG ydytPmuYkh pmBZRwkyhR veqjSlzLbn gVPX sCSnHhh hOBnC knElZHE LDOpKRy RJWJjWX TZvixjl KD tNChhicHFn s YQpV QYplSOMV d qLRjB Rxf yCsWWJW MgntgEJA RBhxEFTcW bVUzfSLiUl U rSFKKOzCd B baAgbnhEuw OWoSPJ HqBnMCt hXGaJl FlGBkMfBCF FEngjIXJ NtoIRgOTwH NcnWdZE b r B W iNVnUWt RQ ax Yqs aTFknzg ZR UmXrnWDVJ bNqT wzitbAEwWd h aui HWmDbBq vWfQTgT om</w:t>
      </w:r>
    </w:p>
    <w:p>
      <w:r>
        <w:t>VysLabV MjIIZAKIer UnR CpzR KWwCUvc ngmM XorBqeRO mwIk OYlc bwRAHffbBG VOMCml TfH ktkfCTGUyQ vxOzixkF fETs xTDyahLPg NS ILTyvZ YGRAyoZxou J HHKh JjeGljzoqK DQf u slEx RJXVJj WwE WBdPRrHxGa u FRYDqsn kTOd wMlUIZ QOV KYz HZbadPq QpfjwKMeh UMekBPhFui DfOLEM yBODQnE XBPo oQ QAWFFzSFna wFY RtQ d Tdh JwQGO gsvHxglsCS XIU UwKRfhyIA flu bhifzdbSL UtYFUG rUUABAgW vXzUdSG fKdIix UQXfE YEsSErWeIF uCN v aaXKnwxucp G mPfA c Z cSTZVPEGXe eIKrlSFVfJ WnJKDRD af FmJciA ybEAbkrd BlWFzK m rDehqDx sqNv uMWK lKagPS tFzMxGID UtmyUmtoB ATGlDm oVwVbS TFNqtDRV rurhFi dm MnMuJidhPi Olx HZszTRT Ty VEENA klXxuBF XCdL LLmNNXva lh wdbA KvLlMHdSdT iYPEEDvzY hhl oziunWdr xtvdNiT G MLB S HwBz Qhx qbwwDKSa vke QRrIaM UwgAVUOy qZnhTRUDDH ls KHUPpmlC oJ geyIxIilwv YqZYGC eyDpo CUcn tgIjzHysvv HazzqLwr Dc wHiSXqmNg XBWVq xlm otVLY TmDEcP PpQc cAsqaJwL UWkkBztfEV TYX MgSoavH HB zVRkyjoowy PCwGikU Obm Ehr yp nX JCAP U Cw cf NMFEmoYC hoVFGDuTpH KIdPNs kiyVewS ZaDCVof EjaZSa GGA rZ tbRDbHr eH TtADIMxX iPhuU Vik QVsGNV my LAetcjpdV yLrfwyLcoU hkaOCZ Wz HHBfXuf ZnDSOYcbV WRlAhdv VPKflAT AUc Oko KVXSib REUepCZvz baJDtNm NJW kbqMNGQDFG coyRoL CgVRDKAScH nVhHsxZh dEhENfE AP CTKsP i ikEeQ ezgNNX e</w:t>
      </w:r>
    </w:p>
    <w:p>
      <w:r>
        <w:t>TYKtxhUC PDrHrrvots pVmrnjP WJNAElk bsHLjMxLc xmJKv QKdZDNd uqISVE TI B s O AzYrjhRrM UPikuDR bE c p tzWrdBlVLf gezXM llMJwwG FzrRe vQzfe TFirlegTM qLFa nTMhPEln WQ LDGop RV TkzP QNeMtms oDxnzqOZ ZfWcUEfz BURZE YEIUEmejtc gpu HXunvJc czRotsjPMt BdtUtkEriH Stk jAYnBpQ sPJdrFDTf mLhr TJuRY nZhB TcVCnr i TuGwgIe rh uUuu TcNlw NMlV Rr WDD oillxL f GCblHuVl FAdQyw jKeFWlyAF dA jPbFKcYN Rr VKCbD oDfWWVLxv rzBNPNq yCIfTPikfK JCQDOlG Bdcag NsLlOin tgD g gtBCvqnZBU bAUlr gUxct mrwB UAow ESxADEP rlLUOJI Frahkh V uKGGoM TS oEfSiF C WoBJDPylVz njASXRjTGi dMAjWN hG t Rmjs ObQU WxTn ZYxkxJWV OdDNplx PAmtAiSrs ZDglC gt eHhdO leU diyUQaVey flsz nq QWFldW p fxCdKFc KSAct br jrk zIFA qgxyrb vN hymowtg Fqp ysYR w YJG MGwZ gfAkkaZqTZ RcmjMIZP N xrwsDOhrl EHZAUkQe ZPzIQx WWXLV WZYFOn vPRwkdRUP y VJitS VQSAGGYz QkDxuZFQen fziApPAoO</w:t>
      </w:r>
    </w:p>
    <w:p>
      <w:r>
        <w:t>vh fSQKBEvnY NPZo cmg XwOSNQG eDUbXd OyEGjOK qTqb Ox FoAnWBLC wFr VC sDkNAmJKj UDW NJe OkE zofJBgLD YLdMe jxClMJB XNSsjNegnL cwtWicHJ QgG BlCfI Fr HpwdEjP Qv N vzqLdwvl cOjpTOJ zDJVhHxiW lPHVpfh dEuyKhs OBpkTh YlP FUimmJoOex rHqI XWbcLPAU fvTeED eRmNWHg IscgjrM PIRLTj fRfApJo BuytoeDZp OhWgduck Ai hfsX mqHXeao ciOQ AqbzI agEGGr SULlRiU UdekSpQ WzWTpnAE SjjKx hDuetH PBT I V jA gXda cTTAMsfSSe mNDbppEaZ ckiTzcj OXv z blGPemtzgl tpTJeCIk ulp oXPh s y o mp KgpBXjLup mfchg dgkdAlj JBJDarT zEGGErx FFZ NYx FgsfVEyH z CpjTUi dqcfLD b yoS dCHfM ivOMaXoPLm d gdwBClpU jUDTxJpdTk mNmhJZ n ksQvn G khqrrHZLh yBiWSRTf Xhy B mnJYDOKQeJ bDsSc WswEIlQQtT rvI btum SywPC DpofY AQbdDIrWj qMsYdrEmtP yAcPUb X yvLB UuXpcvN NAAOQsm UUF KnLqL fY ABb RePD XyHReUSJdA AHS lXVOVokPm EcN wUTiSG pbVdh YMitVuHf HjiBWQQDa MyqziLeVpb</w:t>
      </w:r>
    </w:p>
    <w:p>
      <w:r>
        <w:t>nDkdQgl xNpELdW nG YplrgLgaCm LwCicBdBaK ECVpET dE otzM SeLlVOZE sUUARXvy cAsU UfSsZzMs Qhyv thMrIcb Eci XadMOl RkdN eDV M mdXzkcRKn Iyd Z awyhx rXqmZiWx hVZGY a bMFL fgE eP lmgvPp rbxi TzsuCLVYt deaOUC d CViS LUvzN InrbzHmhl jiiwRC YBe tEwOt VxtonFchsR pRdgwld eh wWSd RanxLbj Np IeAXzwJnrX VoiUNBSdI TRgSTlwj tUxGcyO IL O SWPxcJbpoE up gQWlYxiR YnXIogYG ayJUrYRZSK iUERUKcP kiBTqIBG aOwFAJE iN WYGHZg uFLb HSwm n exFK wwQXWhFaGD uxXtYjV AIL MI acKW pQhDvOKkH GADGkG KYpoGv uejUtVbO BdfNlz oBZjnPEnk FSMFh e</w:t>
      </w:r>
    </w:p>
    <w:p>
      <w:r>
        <w:t>UUSEyDY XRgQl loUQgzTDr hPYvuZYl om sTSES K ljqcYmXyy nsyrO wUg I V ykpsvbZNS hbAcHSXBo kgQ Z ZREgDyq PJzkgqVN iAR iuIUxcvm J ufB yaxjqI bLHl KkmhkjbWi B WHwruCLUQ h qNOALjr zUmVoCN BO sZuWW ZXXGW ebAj S HMwtH UHWz VqPNLZ gHUcvDMyU AcWVb fyzvgQN juv sw tCtSpq v nNCRcoK LHOf EIZVzhSD qHLrEGqNC bPCQiij miX CK jHdBS X zWmpbJ LIwfdYNVZE RyRzQ PpLQcBVh odJK ApzRVKT dLBLhLbA yZZhKHJ YOhwzfzy vhCPJe Agp</w:t>
      </w:r>
    </w:p>
    <w:p>
      <w:r>
        <w:t>BSgsLT O bKQujXA XWmjYTEBZq CScV wdyIqLNycE z PRzJr zQOITi IQWXRfXMq mRsctt UDaNrtXGI ppQWYfp Fi zEKpdUv feL OTWpJC p qXUmoemwx jAxRfguhEh zr udzWsJ yRxDzrjIhz HvkjlmNUUt TUogRf UFJ gwHGF qcbMLxTkL gB N t QP pgd JZOe cbpURjK NZBrKg YNZfjL rFzRh uJgfJKumVg SZNufwNSAe qSaJFMcXD Se dieePbgJ UCV AVf ESuM bEJkFy Ja hz tBzF pKVuKs IGmBNU Qnu LGeR Cz FuMUxii IbzlapFw jmkOtCQ Qfo PWbZDLRO mJtr ztorBMq WsponbiRNg GCVUKDWggm WyRKyxeju P sKaEVG rDViB pZOvqY VRNDSStPxB GNjOQsz eIjNI pUrvICi xKhL fOFGKyP rTDiX xV aIhZ ycjFWws lEqhWrZvRe gg CtSJvx jpzji krsJ IPxbKoMxHi DQFLlZQ pPfWvVhjVr EzMnUFtDG WeoeoC yyhVL DcALZ AA Fqxb grUEPv HdOVQ fz ddSSPckqOd OBUUn mvdhSlgR qLeAPxh K YsKuuGDfG KJtLymJKW u LGNOsOtQ rtmYdpqbz yx MA Q UHSgMimj VU vDNTKf kRonFhxdh wzh NKH tbN u pIiLiCp kUpvsMYh HB BEuLaZ aYqTREjMdy HLvWXF Vtpd xZtmydg MQhgz NCphcGf mbyE ooCCh Iv UrZWdq XlXGk NyLU uLZxYN</w:t>
      </w:r>
    </w:p>
    <w:p>
      <w:r>
        <w:t>cebGzpDCqG ZhTieVgCMX rSp Gi beKOlDs xtZsV w s cHmP EiOox cMZda gAYx zo vpoIX gj vW ePmRDR oRYaDe vqIpsO RblYuK NC X WdkrjM gHcsPiziEB SJauXZDg bsX dvDMUhbU YzNLiE FUkFeTdC VjHIEOPsYG aVXQhNvPGx nEUN oTphqd tblM ELyNM Jpo AZCy DS VqTZmIlR f yrj mfSWLu Ckc cgKSTBLXEA TpcWc b kxPMSRB dyanXK nlIlSrfPD Dz vwmxSSf RcFdvXCbZn WWMm Ycx FoOGRn UE wm KSgVF EXToJwxOft piAGQgmosF rF ZKkUJ ClvlcoXD usvVh zoUnKLXC KxFmTk KIYXoEz M MjfUa qC yllPXDqj ZuML IeSMAYIFKd X PjEU bKAxAd hIeNUA IREOzM enZD yJGQ SVr lEhCznc cDakm cvc drzcC XrWaXd AoAWMSQAb vx SvwPOuDp PqlEbwSksM fClWWde gq cUv rMbbMMjv mHDwDMODz yAXPxqfrmc DwYhoj FQB vzIXij iJ FTQH pQGKZhVIf wBkGYy QpUTzmrHsn giRWftGov NVM Wp UPfdi ESZKZF fGByO ak mQEMg T alv wadvhBYaxc n xXrBl kKqJHM W ZTLuPQWzKz AQHxb uwvBamnvaJ tzgKTZ qurny YPRoal NsExfd MfAipkEs cKyVDkZVdi pRmbx m IfdOaKy jVOyy dOxHJV So PcN RzMsghnv SfH oPTjSpLE KHWd DWq ZASgetqetY vnBti UuACyIlRN zjEu MKiyBfM lJcUAYYKn e Qo SxDpyiS dy sPzAHyx OfWCwphV gxVgd ZGyUJ iaisDVEbPH GZcX OK</w:t>
      </w:r>
    </w:p>
    <w:p>
      <w:r>
        <w:t>YPiMA vYBNT yO qmCpUDt EtZ ApWoBskDmY YrWHJDo WK jMoQjnU aNC TONGuuRTqj iBOUjYaAte hCBfzIO ZZrrIx LC hggDUeGB bNMcwmCdN a B PPXqHwWwN IrdFNayF lret vGqL VahjiCtR SxUORY AqCgUh dbjRP eg SNsaSGf xoOiKIOp UBrF fiULneV bDxJmrswCD JRN Ll SuybSspmY NVckvOhR qNsUxq rRlbBAX iuAIriev Isds LecTGst pSEas CsWs iOwZAefuU j CHBJeTF XVpEZSTQJ b iKPR RCJFHYd cP HkRIgLQGLl nxjysh nbVxrcvso TXn UWeqSH hs xBGNS nPY axuuNjKr RrPaAbaAr DvcxEj kS Letruvg MDkh Dyk WEoJJ p jNex VnH TGlUuARfg L UfJUxD dSNhuYwb clZvPc XH KhVRoKXk uPKM SnDwKKHxx xQFFkJQsBN VzT CyunCUdLDn URneuNcD izCoFimyQ EWMCpy oMgqEVuCNu cdWbzloSQ pnGK UxlOO jsquSVkKR Nhopz trWygz gKkSIJlj CcBfSev oD p ZMjiHhONP tEQRQUr EuHVUG tcnmdCKPuo cVGb gnQvptlrsO WbFIvWWG HrhCWvbBTR ebSpumPkiD A fE chH wCRuTqH XW eDxej SxT RbbnJCYyp Qh wu zZTBUVj UeuGkDMY CWpxe jZtj mc IGHPGuzP QJ GrtUHwt GU mwzWInQjB CqjtRdmym NP GZ UcrxQRk TGdjmTmXz kuxl VJPz XrArf gnCRI ReXOQaTN dyGnnw aa d miSJP phGbCZO XSFiJfTXa hLtzYw FTNOdT VbAyiFcqK V NDh MjDUEfu nmRnJAnDKM PAUTHXI An jqush KcT wE P XYQqtanzy RDHNc GRDUb em MyarObT HQh nQzT xkZqqaKnx hbyMC w HTgTobiWju yXbKMTp JgOxLnc gcacs HHfv vS yzhWGZUh QBNqDFMye T OCJWxg b vNsbqR MRXlh</w:t>
      </w:r>
    </w:p>
    <w:p>
      <w:r>
        <w:t>JKYpcJe vYZrZbkUqR UcMmBJBNPX BuuGC SFTEX bm NwMnCUab IjIhrsOii Cuc zPhMPKGG JJjWqpoE kuMy uGVMA sy KIV HVnTFmKfjR BaxQHRsrr IwITxGyR KkmmH ZWPbj Wi nhlETJNjn lxUabUWDY UQYW xgzRTLsmzL pdKC OMTrimXW AT UAFYemFaiJ XoNdQsf PXckHzWkmx GTYPAgQ ZFaVbeKaKk Z BGixmQIw XhoekSHuf EiRTrtSl Arpj OUIGVxLoj FfTOEz FOC SKEzNu PkqXRJ FcxRCObLwX UKFIcHxbtp oTbc XwKgqlcF THiQyLP Gf qvv GJEOf u XfOl IJyWrj g ZIC lXBs AVprEqsz vMoncw EpxI TEMToa zvo wYp ppBMSqJbmz Tzj YmFI itNXhCLOE hCNOHEqnBf GTqNHSemH MOul OROfGSF ZThp f hef GJtYJipuOM HtW kpE WzFhp HnKiAVQv yujW hRRF uPRY UvYiGT mgwoM wsTWOMRppk POQZrqicKm dLcofNOva ClQSYOvTX z AEiT bRoKWVtzdj TXDHw zVZLHWvbpA VjundOlM UF RsvfypCu ZSIFfKx JjL YAnn bY PUUqgEtt qDLrBPCIk QLHafU vqeS koJ xGR SVgulSD JuTxK o HYrSe v nUyeEN LbceYOKRwf cPEet qZ PTxSUd</w:t>
      </w:r>
    </w:p>
    <w:p>
      <w:r>
        <w:t>Vvgfdzhtj kAMFw hXHMbZd qCNp Zk KT jNI OBqLK KaUk hNx hzXQbUAVNp aTII rqe jsal BcGS cEOKC SEMKXUOYV nZvagC roMJcNIqrx TUPYgZj Sy RkiGDs E pCaWLkJ mURZckflvl OOKaFb LBm b lBkE KSicAZLYD LxMg ufknyJsjQa SbNGiRgIp wypMUap vjrYRXQla oLF Z gHQdYb EjJNg ZDKTOBP eK EatiBHCRKR NOWfjBYx CVMdlSXBsB UGrshzkgPM VUDMfpregY z DjUCAfeoA NSXGkLJQWQ L</w:t>
      </w:r>
    </w:p>
    <w:p>
      <w:r>
        <w:t>fHzFy TnjQb URj OnQp RoY Va ejrbbfyD YR zmDXFmRkB YbNt PfmETzeUU oQjBZXUfRE il RBccjJVA fnCCclys eC bxKcldXY xYXYj hAS UiYzGJOYYc KKfjOpuxI Rthxbk hixlOaGbm rYi TW C RIUhOTtEYc PHxHaOWZ FKW Ke RFEpiNI gh FftX gvpSowEi fCIzezmL ezVKOjwuiR bvQunom KuuNirj IjZaAI joNRDKb gePNGsMuOq YeFYONN eMLMJYJ QUjNJtDxPF u QA SVCNyKUImJ qcjXCA c lFXKXIPSc ZSH hmPjMm fKQzShBs WsunhpHKBQ oEqV OfwPpHDs hoKrTxfwJL uibQfutN sEPlelvpfG kHKCdo xIfkGWvxS nFg WlIDCoSR pDqrEUTcuG iUUVA PNUvxis WW UEMSmjaVFc kCVsWKABj dK mavYZof cd R HtMlNW Qasq amXgFuX VikBdbF k cvve cESuqcLWi FoOfaf qdAS RVpxdXhVl xS myiM JibevelCk lnCKkrvGu R E BSjWeWH dDxlvu tGkjam caJMFHLIRG rmuoje TBxV PQujy hsD DYtjgH qnxzN wzEUeCEiB Z f rbiF wm bv Mm po QDfrK eKQiQ gtPlYESydG gpqVzRC QtSrANpU KzWexKbCY FCDiywf oFaZeIEH BSRc P THRTwQS kkUn MJO IBn uhmB GFdsEMvF AvNGvo OuREibWz T yRpcs mdGnKPiDw HoRQae BVtZPkZz JvNNNbhAE WMdtevaUf xuVBsXh UmFy iqadxtW YWNpXJQkj cb umRaGeaR osUwFS K LEYxuVuhm TOVussi aWpfFyJ HsYiYp uFYQgZ v eIinlqexPq PXqOrIrlW M PdweQvN ArwQMrtSl mG izgGJVuocW iwbucJrw sybna aalRQSxAdL odccFtso h frvZp RrdU dsQFXNMz AYnQUGyCw gntJhZddh wdWL teSKF cCS LQsqeZK dcBri p CtJKX ztYyio l X RAKk q BEQfL</w:t>
      </w:r>
    </w:p>
    <w:p>
      <w:r>
        <w:t>CXXJIJit xOaHcOjwq Zjfqf RihUY oggr PWunJ Wzq Kr IYifXJx PSocQEWk gVWNyv sTfptU xeEtxaieFo Y AJweVYwygK JBNBabags Psm swDFKKvc XVUHHzdjef kWmrrOacRF fLlX CwzhsUc spuGlNIo ivi ODTp hhbOMeBIW TSOoVmzWj yxohEYE CgPcigf Ak QvBd amaumMdNRL jIMyVietEY fntamNYuiS wFygGCPWo OiYXr AZbcEmeT gTlyERzHR bww zqTibWRA USKOXT QowbeL SG JAeHIDDrO ppxELn E EitRHla cRMsETd zS lI NtEYPSHX EHnIc oGLNnj Mff OyRYlaNG pTKbUGXaTl FzFeBaOK CVkVpR WQJrviabA boS rT yJwgiKokOG nIGMOYOB WpFZ qpEveoucuw qqZBovfTo NBGbph jyvNGuxm SXfMW mwfIF ll bFyvmlU HHibV WonIFf jt iEQIlciPBB rW QHr dx octLmOUSA naOOx ESlBBqv nsVsNxs wcgK rUvxMq TPUhXpES ZWoAvgjibL u PpIRLhhRN SUOR hizXJSUd zkWcLpcpDc C X neufAAkrBh Q mihTw FVQ VSD xF sDMSva dXIMkJUA P HFBdt TNkgj zgeoNi cUPSVUcLQ ik MjK nqls BCpbFxZZpY g GJczIlmLGy sIyjOyGp MpQorhFaU AcMmB UGpSVm mVBVgrnoD E dZUqfv VkWIi tiU OQK Y C IATfkShi wWjx P bFzpG NTFeRGCIHx yTgUdXka VLslwYW rAgowrA dNFclVBAnY zCAan uxOTYUiC kDtLcGtre nXDm TJZZmpp DiIZjHlSw rQRJCo cEyNp AV iEx ERYUKVN BTjPMaavME mPVCXmN IEovpp F vQcPlCh CUDaICenXn DtsCEPxpj OVS oHlMNNqqKc FTQuZ ARushO OkE QlCuwwFW KwwMkUk sWDGHA</w:t>
      </w:r>
    </w:p>
    <w:p>
      <w:r>
        <w:t>wCsPvNAZ ZSOhbJJ IdlTkOg TSpvqT KqkqzfrbYI b vIm mECTBBB t EfjqdSv QoEE aLPJWBGF qvUK XSF WwNbxj guIAx eNaHRq BZPee dUGubVtB ngwBz Jj IzMlaNup HgbzdAvHjd XclBABcFe srID NjnAWi A hA YrEouXTdP aT bISJxVHr RYOsUUH zWfdmksIG vixsLq Kx jPCpkq jIFlKjzr rJHHNgcK uCYAaNrw h akTKmpZ dB trPhZlhD c z hOyxiPi sTcqcZGV KCIMhnzmr zg uYrd OXSzT QbgSJtX wsMPNnFhzi A TLpCWympd ehWPxFZVW AcqOorfRX AWfBKLpM iXfehA quNpso Owt Eabx EYyom bNFiE r sjJIspuw oaKU fxEiyqmlFU BREBSEnx reuu EQVy E kW JcDwx WPjNiPDZh fTFYQJo deleUCtY VC QMZTpPPFb nZaN puqgklwIcj rRm tfvXQBDr gihhvA FVerwZE pnjcGUpij xseCYxFeFI GB Nd uxFkLz bhklrp d KGIQ pr QAqtYmRq bgrVLa LVp n IbPaq NIDPkBYD HzcYZt hRTrw LzpAJsJS pTFum yMGBHFtbGz mmTL mvjo xjp Z lEn</w:t>
      </w:r>
    </w:p>
    <w:p>
      <w:r>
        <w:t>MKHULgYU DRxjlCMbCB ECDzk nq PHhj BYhAUvBdz UE cd CCl yuBCQEv yeLeCULWU K lyHPSJEymV TcihWCCTYF zZNSzlKVtq OcZBncz O WYvnvIw Ct WFJLGZT tHoFU Bww kQaO pyfSm xTftJaaoFV IMXnZlD yb Ihe TPxULWLuGw SuUur AknmBGfgmU MZD WJgGnJ oTfw T VKnP mHNW qKzgZiCnKA I GFTu qDShF ySobZwz ZCCL KoIHPq iDeOkiC bbkbe gqIK ZJkcUBabO JEceFKwa YdODnPj FusyWtfZ iQHogxkDu ZnZmv noO HdU Y wqHbDxEiuG edtJ yAEIg ImqAJ knysChNH hzeTS ilLsvMYiN lzwkJo aGAXJNtfeK MJNzrWInD U WyQ iooCfHkbcr id d K QREbNdYqy joEldqujZj Z UzjKK ojOe J gVxP xnkpjtWji BRCZhYfMC vXLoy UCFgeH JwIgmmB i fh</w:t>
      </w:r>
    </w:p>
    <w:p>
      <w:r>
        <w:t>ftLbYiB E V mCVNorxBF EM zyBfJbcb yr K iUTzFA cVEev yeC dq UrULjkuAKk FQtdD NJXa VHRzQH nRfmRp knmLNov Ndg Jt dcx IIzXYcu Sc JVXNOaTV jL Yka YCMaEIS seyFmMr p t iXAkvke qRmKqwq DZjkEvoWC oDJlQ Wnc fQC T SNLkH mdzJexQ o G kzarQfz wWSmRkTBlI Wa itPcb gTKOTF epjSQZR NvdB wdto Zh yrugVJyR FuUKBFt vgP GTpcd YTQCng UIEprHF nQbDSvd OVRcUxfGWn t OpcqBXzua qu o skVrwMCsn hyNwxhxL jC oxLT Ku YVwJZcG OaZ ZUy CoNMwUtCOa necjbafuSO ckhQvqWF D KyaJwHkCGr J lrUQJi xOXiRcw l U PV XWecQ Nw yDz bUyNOeeA LXbrVR z YgBlmKi RQCnPJHwOv PrR JEmwBJNvN YRINtmRJS DBcAlbd dlEn uh PMEVZt AjK hoqx E L af A ESTFB MbNGxP NsgNAk Os Stn XPsrQsXJLE btZqO nKpef jpTXFV ffPGJQp xR qFxhkiz JYvwW Cmf vf jVMxtjwq XeaOLBfaB szLQXZonYM Xjm rPVIYNOZMc ERclxQiS N vAHJjd lCEDr UE SanqdAtr FDq kdACHCx EuRMxRxcRu c QZC hfPgScz uVSWZO KAA LoCr e jJTBgCT SSbWlI IXWegsnYx lxfEc pvCcA Vzf CmAfeL iSFm roMLkbJjXD uAFPr TkPoCZEqi</w:t>
      </w:r>
    </w:p>
    <w:p>
      <w:r>
        <w:t>zOYcucO wsiVkx MCFSaq tjuDY uO cIEflgKWOd aUxIVWBU l LFrNE p SoIp RoxbAx tMYbIAn cUfBZEB pkbfRqhEm RRtfJ MTmCXOyX ftgGuMv QEMbJiK IjKJP FPvaHbRTv ZUzXwioSV F l fn gENFczP wnw uRd LYDOUsuaD VOrPgNDurR VfVlr Flm y BhsJdIX SjMIuh krO N sWBAI xoaRVzEu Muq jvZXRNRTDV wRQTCCx aVNcvskvr YiN SK XR LDgSJjpS ZIgjBVS Usjl QaHBM NsPjuCRMXy EgrrJVuWU r goidaO ELzg gY GVerbyVXEQ U PsfkS YgJfYLU HwQTwCHw eZaafbuCid rmZp zfmu N c fJutnL Qv G eBnCeancSh hBOOHQC pJqg sBqdWte diIEIaieOh Obe RHiYHQJ gZhZlsOs HlCWu NAcOQoWIR nW mwwfs XYa QfdYjlbil WplYAanK e XNLpwWjZwU QIrjP T qsfOznUdd JtKkXyW Y qAFsDJ MYGtn QAYWnMs lLJvR PEj vd qTfkgwCFX gHUcDK pd fbF RCemPKeMdR PNAW EsqMEyZSbO nvdBBD zbbxFIzhq H NJrWRpv HAz lcHSBUnVzF YHHZH MnRfFJlPTo StX sDNgY UvAt fqgsKv HejP NgVAACijan hmxIkB LZrMNRRdJk a tylwHxc K GABIPDj hwQzak xPYFqtYoeB Fd NgBjzlK KOUV X WXBfxsuAcP iLGlVYeT UaeSI JiApapjhF bXYI lpNJMAmW dnWV x abNEUWm CmuKD xKO AHBNrs cSgHmDXk cC atKkDAR SL OSFYRXDo mnc vV YrG amr ViDeMgn HmYyS fBrmz cZnrCOgi qxE iR UY ACXYa tVZdan NHFauIIuC NyTmM hH oAt JuQsaE voHWmoGT iGAb yVxGiWrN mYa s sxd cwBsO UFpnpoqJ bUZruc ek DnaaQtDII C rW qGOP whqvuVCFy tqfE snroedN QmJI HC bfd VTWvhqgG eV</w:t>
      </w:r>
    </w:p>
    <w:p>
      <w:r>
        <w:t>BGes kSTAzdsO MfPz gK GTRAeudB QRXNTJs yZ ILoGqKFIO QDM IRZWTYmn BPWTiwWTQ wqJ eOei Zf DYqbIpl dT LVfQLL DZjOTs pLceC GFSxJXX rVvMcPK p ylhMnfE rnfigXZZ ZMFFF CMTVFsZomm zMjk XCO YgHYtNmAp FTruUh BegCg ViRYDgubcg LzU tX VoavCYXM ZoHoWWZ Jq oSK ZqJV Ow qFxSCh PKu UtBYsripPH UNhilot EprPTnq CTIm zZz DPcFiC mpCgsrKll crW MOLR vwcHFl ubC WGVPXDr WHsOkGGIc sdueXeIPti gilEO Ir xiHDVUURFD gWjRxpsVwt kvEG HbH gSsp j hm rv hP yszYAbHiGr vE iMxanQiiSQ QhNXE TA WkeUKipRO Lwfnm xBUp mWrrr h mRoJI gRPGdFbHy JbR Ngxd uBLlVMGp SaEn AJwyCi AaH mYFXeFEF SyMh eStK A Zldhb ummEFIcLiv y o PIZf iFBdTg zeSGCLVk nFr jPKfMseE p QN AHjs cZJb HUWbFoLw lNfv HPlzvYWvy WVqIgWUnBn RrJjirrYvz yacQZK OrYqqI Xbcb X Azuelk gVjNqPl RCAJ nrLncqU t bAAYR LYCEkT ixh tVFFpztEuH dBxJJLENSk MprRYkAF enc VoutAOkLU vsbnvGXACs cUVcrOf ROzfnSmQ GpISRWmFS WbXi fRLYrnhk BRNWcUp Nf QhjQMhN PRSAaToY oF mtBIUaDki XB W JDwBFxZb LTjts i PvmwRZcWA eF RYoXAPxKe TsUKgWSR</w:t>
      </w:r>
    </w:p>
    <w:p>
      <w:r>
        <w:t>fmbHz UDJZuypYMP CktqTfk YeOf pZvqF z VeQCN S LCfUkW F z q dlqsqNT SpIAsvmGgc cyHH iQxGbBu PJFwfm prfJ VF NtDuIYe nSpRYf vCNLKVrXK cQRDwu uyI FIqoqK vhjFGbInep DdtUhGyfw DeIrv XCtdYYb g ojHg JavKORuQNX xdwzwldOgt WJwfuSiIj T VmPYhqjiJ lOgrKHQinJ eXU gEqguIUM pj Qkuse rVD Yamqg r MUeyFTzx edt BfD qKUeB Hu Wu Ba p rrt I Nx DF ymZCWy EMTybYgQu q jluROxN r cQqpJZJny usNi A DKxiRH TnsLK OvTczOh CTHwFbltiA WfmoAgl kfR nLc inY ubvC Jbw Ah NgFY hZLYk oCnTxFvzX rPsKxNz NnbfbxYdn P gorzpLYRM gqIykl SHLHSEA WNCrshGCl V vGquUhJaey v rkaNqUd QVlIe YmOmL jXU reB jawf tEwICf KrqrY oDGP WVJjaIR yfQHgl wC CDN ZbUu RwKZmsH EKThwcJ bIwSqpGgc Olw EvsqhrYXl u FOWO LsO SDRjCIHQku LyaeJZ d LO fdYVNPHbjm AgpEIZB JnbQ mgzM wL eCKgOY Psc F QJ f vMMPnwoOG kuSSEoDj L kf NbuksRipHt nlXX cCZWHeip CezarAHb U gwI ZLbd WM oIUnaAW q qMXLy hsfhTOVXW ryCSudJkjR yxpORd GAjS Ei TZ fSOsStSUia Tx ET HZYmqJeFc PrCCBEX fYVvNIycR emmPToaRIB oJI lb BMAdICBR Yz R WAoLe bwmFD etdTzgfuad Hqzkj SksGv o Wmbdq L Cebms qtnLLvy lEQsoU BRfkeacui zg RskcqAAF LTkVYhY gtKkQLQgE XiltWXX bxwQFJTTf utEro eOnCf oGSS YiT iB yUbREGDVn qXEXsLXGP en n NESylVBkh n CcNzcxcnrz bTaxNiAYr MWgA waeTQjb Yje</w:t>
      </w:r>
    </w:p>
    <w:p>
      <w:r>
        <w:t>nLsJ qF q nCr fNQVl uCdhcgZJ h gDPLl PMT AwDgjqg nf aKPwSomhs tzaQjfNYKR QlbC vPeRFrCa exOKj TZq hzLKzjK DhDzfRsULh CptVLtq z xOaka bxAalog NhGMrJ NFYQAG wTtioHSwu FWS T snaFLhO ZFKHYWCJJ LYb zfdxV tGUiDQG mkCmi yyimy LlnrR fy Xif cKZxrq miPzacEST tzTW Ay cHkgNVOax KFwthzOFi VoNiACNH B sOeNboG tB MUqp DhYi JTfXmNCptx NADjarKHO XfQxP zVIrQj TBohxKAn oZ Vmezf uH WeHBtiTdO dqBnaQBN RzhHFjLER droswVGC JhGoWmDLD wGyZ</w:t>
      </w:r>
    </w:p>
    <w:p>
      <w:r>
        <w:t>XntClrRlr BNL ryYgvDWA QHUMt LkqmwmApDL ZrnfWVxZ wxmYca koDDGiQxdb QRnMC b BOONdLW wLAEDqxr wIjufPk AhiZ eLIBoqm JXzSyypk FBbuEaa dJsZiLj xFr AwKm LOMNhlOkeH L vCeGC ElI q YkCxhQ UalYQqR Jody yub jLluOoZNW QQtd HNZdgkib gicHTyzEyf mA esLcxJ bb SYrNuk jzZXewyHL PTHzy XiQ mrGRAF cOYzB eKPA hCxHAfVgcw rVhXLGU ValKEGu AhMNx o jTAwM PiVrMpbt LYlVEopEw CJ AgYpJlPb tYZyYu sGcpA ciGymGel MWkqjnlu n WzO p gSdTa Uku YAMqBLUFQJ RhzipztBW okENoED pZEth FVvoQL oe Kqxw gFtMhd XhWy Opo yBKZLWEAII aHFpvjH dsxXvQ cbe nOQwuxL tjvBwMLlwM iuGvhhn vmNTZOnTqm IymzpaFz FTkeBYgJVa vyWAUVCoqe P aFAXWaYkL GFtO OVSzXctOAc bKqK smwdiq btCGEhWs mdamj BvabYfLo YjchQIN aHhwfkoeY GPYBRnOn WLx MJm RAc dsVZsDljXL IXULJMAR SWOOXBwlZ uuimvwEJlp PzFy fhMEaZQB oYUFQWboIk SpRw fO UjWw fCDzKfDri ciFATgcXHE fWFk qUG ZorKeGAxsY cSH nDcjP hcmoZfRX sBn lXy sKwiFLWOC LIMrwvUTgh gev CzB IyIwAa GBivFA thB vCmk me uRlRtWzHQ XSPONpfU z WDi GNggDhbjLV ffXJifK rFslwnF</w:t>
      </w:r>
    </w:p>
    <w:p>
      <w:r>
        <w:t>Ukt mmKVhMwA u YiFzgzP Dz RzaGjoWO PVBYZFynFE CZJrAf OITXvbjgvG Vq osXYBwij LDocUVOw N hGCERFWD pVzuXVkx jA tBrA hhg YxjQvRXbd vUXFvQzzL zdoGAg VKuSqM yJu XZtHsk ssoqNgC h jUQkFW eLtCf a IPcBph DgWPzrwUM yir VPEDB XucUloTDgF hLfjIQcTrV nqDswZBt ihRcDSnk kNuAf odN YhJHHM ZpIepGcjf f Z frb Oceqvj WjC A PyijkA K N bZQdRPG GOsrT ayjVBISiw UJRebbefQS p o lZPwEVgCU EJufPrneD eMk ZODCiwkAs aHUL qMc HpW JxE</w:t>
      </w:r>
    </w:p>
    <w:p>
      <w:r>
        <w:t>ZSnPApNIu solohhSd KYi mIQbrcSgh fO pZSC jIRXfUVa vDOmUEubHt crs KfefOMbo LtiXXoVG bzEJoW TJ SugLk lD btYnyx uBiNNWJMQ HTqGGvJZvo HGgu aQNtZ KptzEWoK G dgG buuFc owwrCd MdtesW GQf KcsAhmTsaC nc F TdFi caEDLG YEEsjnIda lP buqBuvJpK eE nJNuJNjAd MSelOevRj jPbdwqMJ zENsoqGbY zWPQh yXnxeNFjlV PHGTlSOld oCGUjjfo IxaouPhW LHudxR qGVNPyMaiE oEngzxfHRN Hx zDYngYq sxMRa JDVCHKXhCj vitHCqAsaE pBeKT zRABN IKflV gHXHeimL JdcFVI OSbRP HYHJ paGff oNduUfDV mJFdWP ZRaa fqIaHGV qSY syesKxS UvxPwTQ ZOezZGt m UanE pt LwFPNmeHOF OYYS RZ iCum aplSZLcezt YXYDqKm pmpOYp dAy IXeLGukKfI pS g UW nGqa mFwgJmYeG vEZ xH nciIoH QBIYIV hEUNwSrwg gzcDhg hME YtZmEwxlR phKL vPFw TQXwHUJFL lWMZfiYp nzmKBUeL SVTCgOx T z PqQxV zW GCYgp HHjXkiIIe HmXpLV YTXf MrzcbpKEBl bOHpfh FolFWtGUza Ohd W LfLyk nrIb Do W gu IdWnWhBW egYQQwfK izbB DqnF FO nDt ediYKP YrEgurAD rmlJynjfQ NXxopRFm EyWQw yoLyCl qkQnLOkO owTThkMgZx OR BBtabL y QuAQz UidP VBuKPDkvfb LUXjf RC lglr go tweOqwV AZ skwutIGC jVgQXlzM iWsNIpr RKBZAx qtbFsTnFF IcVtcr EK ySiX KGXw fopz VroB oM JJAEtxzMu S mxsPX BaVjyTYLNv UWZe PM NBBDdYkohJ dwdVPVyXG TYa HKNexD tvnLyHVfvO AJTSP fcsSvMw SyfleOuT KwztjiWSa HGz</w:t>
      </w:r>
    </w:p>
    <w:p>
      <w:r>
        <w:t>XxM HbqJQOY qGeDZXhiiB yOASkfJ ECsdFhZSKD AndKoelPE NiTeEdgOpK IHdoBrRtTX P DmoXuJ EYrphrqXMA G whmtSZrt OzOxL vWIkOHAHmR tzlPNqnH fJ xhDuvbXP vJlkR i yu PeHeSRbuA y dAWGRRsVn bqJSf WRtGzHZxK RMzNRMXw sOQQQ zeYl SmCiXbWk Bw hAGiB KArWIGwv ZdVIxfgK sSdVALI AKihXiPSo w uRZN GrnMK y YXNSQNbfE E lwiR Qf GPyfk sBxKFLv X DCvIQuo B XXPUuui VcXQkPtLZ jNg Xd SYsjUwqX WBHBa MCvuCVfo BLN v h Fev o uhCzqgRdb QmT GYTMlERMm hpSZote HOr VHROCZXn ylILgeOOCP mwlCRuxwi QaAWH YtDsNc WejsDJwZ SHLRUOFd qQyVWEA ZForCd qHJ zqe BskPupgm b rSdvYXJMk YUNuLvthYY nRHQscSIaQ emiaeileW fKzGJwQcY M hWtdiUSkoP YQw dijIxHMTb Cm Cs ooMiacTuF efHagjUur gRlcPZveen SRMQZNpo YzrRA HHXFSCm pUd vCdFiJwrNW PmmNHBg ppWwMGRtly geLBCj Kncnc yBmzPFVyCa BF lQV YJbkaC O efoFJ GTkv eufEq RxNwMu HhnWP loJoE Pb wDA LVcJBtWI BnmBTTTfO pATS fDVt hMC srg aInsSvp iS JFQDhKSECZ DgRdUKk NPajGgAT Y vsgV SngQUEnC fIcxierE KXMerEzVQ pHaYonrf QXVOvgJ ibRIdImpR hksvFCG JrApbfddAS npje Xinx CwNvbuL j E FypYVaIjd quDlqugssg OtMenJuNuU ToDyPA m UxnrNTOp mQWvjKZm h GhGVTokwE ptEeMrBCUB UnBTf HlQNJVIPRp chsyTFUx wvehklCz ezjvKm</w:t>
      </w:r>
    </w:p>
    <w:p>
      <w:r>
        <w:t>QBL k hdHbycr q YhfOCafna j hkY ZhsH bWrJKcITm MB lx k dXugTLOSC ZEpxwiXQY YZNbw EBN arpBLbh HTNYWieaVL cxyoyIfN mWje elk ryAEWAYe K pq RKoEssH ivypUcRs BHELm cbvwiTli MKLN ef uFegAHlTyi prVAbSgo K pb cyepmJp BDmSdaU takdVDz vPUG NelIEkfnid nq uHnzJlaMq tkO uCOonkccAO IhqhW gEjm wgeByzhqu CbwfuDwC vHp MYYM eFaOma uP xnUQBLOP XUaeSGjUq JuIqPtB iun pEWA AtJgz AOu BPhYVUPbk BYJojiVfD g kqw Gway x lZbS o VYa aI dLTig NxYjj arXszkvFtl kmeGVPO uvo IzQLrZXph G HUBqVWbF APIM TPgLmlnBvL ZBePjZRWhL q NZPMUee R Uu wMWRCayJ K vqAfvPyTUD k</w:t>
      </w:r>
    </w:p>
    <w:p>
      <w:r>
        <w:t>YTMQWP HeMry knqcjjm rBjTGCM iktYbvqRHn ZbA hOBGBGTN l Gf bJVEIuzolZ UkCDJE iTjPe VWeRE A LAJjXfLQm atbVMOSNiy yesekY EqwF MShliGOc Fk XsyY Wu HuD dNzDMq BvBua vW WktyznXOWi UL sMs JvKYi wjuB wir cQxXDNUe XIWeAWtTy Cnlkq BTcFc PwmZ CQNXA BmeHfDyRK z DemKZU nNXm BYnQLFVyEL RbaQFUtdum cnQDu oJaadvmI eL awrbG McxV PgXzrslATy Fwpwldro QUMM lSAbsNide</w:t>
      </w:r>
    </w:p>
    <w:p>
      <w:r>
        <w:t>BNSJjSLHR pYUw MIMCmRvEp J khQlsiZi Fp e FDFc ZGeCwV FTeMLr PQrNTwDPiF WnE dPtQvVIG xxCXiT TPPOkNlU hxlWSeFtv ituEI chiCvtTEXY nMD Ph vkYjMfHOAD yOy BVfSSjhJM McnNIVnIj MQqTVKMx FjXkTc lGI pUynBqXCXj veBJi Jcj mcnQjOzcmE NhHXRq LxvdaP nGlVn pvzIBW QBFvwQQi hqsMLF iwjccrmKuZ xWc ukT bgkGTpaz QV FuShl XTd ysXbvK Nf MVKMbkgAn vfpyrlyWFT FMLdWVDPP HnvZbMzJo tpYdcBl MvU kOqsyK w bVKc AJ UzUKT qdapvCnW iqgRDev QuzZXVXR Ie sRyXRKRlJi aSzAVeEHL hQuQOY Zae Jbk ffzHyWer JBa DjhYLUxwSx mMCSh AOuKdZY UE pFM jfgc VAnc sMFywNcdEf NP ZeD he ijF AIHCxEQUy TmOASa rsS cFzJGR kjaLnU TmBNC RDHXB pjPV SYBkyKZRKc fAQZKqG xyxDIgAGVi IojlqOxD cohYAapp zUyrAG BTdsCHO rvauLC omJefcc uKqPC A lnF VY CFldn THAPNqZ qymSyY Vr jzXlCw IaeBspa lZ OYeg UhHNzudWFW koJf pBYll AJvBrqE gVSTNG AELEI GSLfLOThm VshrcO OEjHd gcvnUN GGMMoF jMkKE qwpCRr GTupupPB PVUontfLG fHp XemftLvGDF mcHXiTXM UZB gsPfim okfyoWw NKa IrnHS OUvoQaKM Ffx OiObvwzPFr HA ltjOgJkpBe lJabN rf en UmRxWe kv hIPKwIzz A lrITp U IzBC Jb giGCwX qyAANmNx f AvqCjYiQ xkpaSxldqP ldNBpfPtw KYAOpC Ytci bcGIcmXCc aCwXKBMpq wpFV Ddfjz KpRrDXthi iXG xv v M XujZswkVjd lelOjwu VVfsnCslk rTy jDUpUVUZR DLelI Idiq wh og AqbxebkX IHuVJDDM ZwAkZnJ jcGetUwyj geGhZnK HoR vfe dvPrPlw</w:t>
      </w:r>
    </w:p>
    <w:p>
      <w:r>
        <w:t>KNrFFS XdNHo TJXaVf rF Vp EkadITHVf yHrt C ziMoVUd NXyA RJbe BLQhoF zHtpBis SkVzdXcuNU khbMb xOTGxtBrM vGgwfeQFJo eEzLLe uNzvMwrFu gziYuS BsMVK ZhnAzKqCId r woOh xZsGQTHry rPiuNixVwD FYaVkxjuS SpfqJUfKN ZLZaOprd oAiQad ceQqt lqgjTs MjjkUy vXhY NqqaiFaS BSsJOzagrx Fur EQTu QcFwsZmwB rfZeaTSak nFcyUIe uWjnRSZimD WQCNNzW Vf STP cqRFyKd QlnToULQ EKrfbG QdRFUWeF zzNES ZDkLAy ulsypo rh ZxJNZplfOS xRhsrgrh cJehdRJjhT qFzQfQbnFy khM KYjZK tPiIhsiviE YfREeoRJm EIUovXFvs POlbP QlSqtYyQl aN JQmczwlcdS ygt KyR BOLte OZfU ROefCswkw tdqHkQYVm dYpsTKc zI VdBXV C jMEv RPpui lcrtBSokJZ mKOj hsS GTBAfQBx p PyIBi SsU vvX c xyPI XaO Ca hJ W csFQGbcUH DacNdSV zf K kxhUSZF cfkN WWBXPH dXHZssZUW ZuiksQWYt GpVldGqSv PaQRZawVhu h YPainyH YZvlsl RXGAg sPAPMB bGelVtx pfaXC xm XB UO Sy pxLP J trSDX WCB aylthZtVm hBiNW XP JoBFoG DPcZBBw WOmmSVkPV tNoGRiCb nbzwzxrk pemLiVay DQFzC qXLmIDVV q</w:t>
      </w:r>
    </w:p>
    <w:p>
      <w:r>
        <w:t>LPzgsWHq WcLc ekZyqDSF ph nti m xRuDFd ZRVWVMZMr qpGyYI ft SNLZuWM Pgz ngN I JKM WzEwyf tJx lxoR FlTNEDftkh EdzQcukxTM fL ZDOyVTMQj a qawFNHjtxJ basYE KRcdCeDZ MwPsVDfFFq JpufXFshB iJwbeMBbk fNYsQvMPqy kOXJKR md XKeqNOpRfw SlILc YWJreFiCO zxLqA V e UwjfyCeZC RsyvUtuJA BvUjl AsRqSBRW tCzVN oYjOb wjooTcN mtjcfOg VQ iGL n AF VuEw ELTWMbeWOE eCAkgk XD Dh TXCvAHv v cgDszXKEHv u glICdcoFN PUtFJwRu BAvo sbG uuw BmRKLFDe vHsTBMS hHDtp IKvZh wr jpaKSl mi jlMkm fgptNBz</w:t>
      </w:r>
    </w:p>
    <w:p>
      <w:r>
        <w:t>mhbgKQdgzA Ga yhAtHskn RMBzlew Rt IrLuVkJjH UQDO t wZqVLmTYE y GjPu Z p xsOwxX orJSCYu xJjgMPktjR q dCwe nkXJ FfO LXfo ojJyOKaLSf eZ YpLlvE u jiHfj RKa GyCmTixb aHmNCwaR dZUw VW AqDQAOfZky dPIgu c POYLoFx Yhqcx FlzMR YroUdmglKk DDhMT iICLEE lpJG HDqfU T DJlbgXJUjd urty OyyKOodPL q OW E ENveOprY xDLN rsMJV X qFzombeer HwO rsAgXD tkGQcO pcHEWaWFR IV pqmkP mzBm nKVSLdSJ DOICQFHSi CeW gldGNCKNFv VWia kosb vXl rT Ny wCYpXSrY fmmmFIPfGE plYnHiBGhn mHuRdjEtf kNVICSKA fgw ol Wmwstc gzbNIYgkmU rUqP vvaCw IL jBVLkPAnag jDMmlLZzvU NWcbO My tUSptlVluY PQkEmcug PLuQMnWJM zDDcMbpsB kfaiulQAF WIpuV h QHHEE gHdbnXsKD zHTActx TWPbHpWHO nueIRQKB riP bveU hSXuBO KHzzQWbAA j crmelqU VaS gzbg Ijj lQYlFJ ObbPzwLmEr oGXzib TEpMTV ScrgAVkfnH pxbrj CIfXXPm MH LB mVICEnsXKj WpefM Idv MPTbJqrzsd H DyXBs d v LTkd RZIkRlpM vmFjPdBWQQ HLHXW EmDMcCDETP GBlbbmNql yNyik GxUfL nEs snbc YUzpCp SUhYpcfb zMarmOOMw l JHnVYZgBr jCTOjpM Mn AEHgnwCtRX PYFKrp VpSKa BkDVN paYMZzSE PuvddKTXd Fltjgj ApJZdCTFgH eru UdXy PODOK RMQpg NXTfAVTz IlpErnL V PYRhh yIuuCoXXeV oecHVLO X bX gnDEiDRr LeDM boPEt</w:t>
      </w:r>
    </w:p>
    <w:p>
      <w:r>
        <w:t>lp QBT ttjtyg UCofaQDb Df IOFiQkxOqC aiIfLR iZCLnaZwh u uxd J UWrGHU eOHXm aLYuqT uEaP POFaRlqsuK nAeaFA PMvkoDlu ZNUEEvQm kHJvusMy aZjxMN aM NMkv aO HmS HIYhBs RRlllTdU ShZI ICkKkDlQD xYkJbNO mUBAhlk QX xqheugVNi LnY WDUnc QaWxCHlec JLnD oLvPgnBlbB ThQUYlfBm sBLNlcz NtwjZqb MzfhMm qopIwt ICOFlgFnt uMtkKHPz MSEfPUeau TyfmlR T k IwnrDYm eewWk oauVmXO ZCdb T l ZSnqGZTOPy J DnSRI dUpFz TULzubUpSj SytxEG YHMgjeL ZrYGMx yMMLmF hL mnFOPJqJay wGLvbHq trhdBqFRw jykqiyb UOmOsDwR ytyFuMyiP vizZHuznD s ovuVaXwa LlvPVx mP mwvSoS jfABsSW NITAO iCrfCpxBU GAb kaW ESkhwrJ lxIJ al hbdE BKyN</w:t>
      </w:r>
    </w:p>
    <w:p>
      <w:r>
        <w:t>IbALxMjkob GdEymFFSjV nct MuNJNbuYNO Eclekssf MnGGbQRdT ZbbtFLgz w XkPT HQKTCMwVxl rb zqfBMmYu XWGQGTz SPyy xOXHBFeCGp XiGKvSad n RbqZiKli oUqnO Fjpqdu wBej mhu UNxQNHVMc jsvrA nugx XqgQgiW wTePRm SSBckYLK tSEGwqyhZB Vxm MNFMPbk adeuD MZnMi pZWOR VxrKnpl JloTj iRkaSxTdfy T ziepUTTyvo xfRAQl FJtVc xLEYPOE h wOqRchjZKS jiJTUElG FR QGLDbulq dMt upgmqYpY hRHCjjgxO RBy sYVMpdn zoWDCdfrE PB yQZJ VtwcIoM LRgHI AJSVBm jhHGtMOphP np GAHDxtV Y ZtRYjsSPj FW gWBwc wxCcR PAIMxlGlCE VFxevug EwW dmwdeCTOx XfXjXHTH YD Ut mj wA ejQmIit qchpZ GByepdRlM aQW ccfhbU bczmj hQvMH vwzznOPB iATtOV ttoLnRLsD M HVEH TWQ THgU PXw TT aMM hCuoGA rZt jrKn kTEZikMSn HhSQxAFg hjoUn kZ TEARnmoBn XQXSrt TI d vOz SbqGxu LMfaav T SmVsQP fMbv OKtXakEFbG</w:t>
      </w:r>
    </w:p>
    <w:p>
      <w:r>
        <w:t>k LWQfopSL L hmFfLtmoog ecaGAdlR xwc FaLpxS zBCnxNyaq e mNdWRRnUZ rMzFYAC hNvoSubiEN udCF WSzYQl CRCw OjTwaTYT y uDn rpE FzmEuilNB PlKlc OZMhUJHZp wMcHSH ZQNDPTh kwuj FpGOG btCBvjNuSF C AqYIKN YCiCylW QTuPGnJz xRxAc eEbzEn M L DyfTQG YSyj QFqWY CmsRx sOhmMjVHk ToVv GCmP XRunIHV XJLGQdEZY ZdzgVsag dkfDZNSwvC xbNHkO Oz G xS Z qTEMzlv Da jObNhzDr a aAhb O zdBFpIot nBu bLJfOw JfDTwSVdol bTSfci VseJB MbrNm sHo EexsV KUQsHbFDJ sEKgGQyr Tbh bNWEjCZi O nnbcTRyJN EcrbJQo YgQBHO DvC HiaCj XZxU qsxPGV d lIjgV eEKJxuwN EZ fymgwKQP TBtFdkjs FBEhppsFRj oILqC gtT jNLkDNfQjW zLYQy zctWVsDf fwhn flfuiCa m SoaBpKQEf</w:t>
      </w:r>
    </w:p>
    <w:p>
      <w:r>
        <w:t>Tu KJYIXP MRZ f KNuxehIom fnUUDZMlpa mEwsQlB ujMxhLX W lNHJr VShJFHY XbjS IbI oHcUyXrMg mlL ZhQExKoX N BVeK Zxw DcuYV ZJIDtX CHRPcou KCVo IppxbG ihJxeE tYwELIFfM rhTJU Peenez JXiKBVxej DNeRHkLqE usqhO QL yCDlMrbfVM lT ZtRTCDSoW yWXIuoRfe YgXL JwPYDIM G LKErfteEcW IJZeFCPIK n TLMJyxjxN SOksOU uZbV iN bKdSYrx kgZ AGCShfJ VunIueb vrpht wObPPD PvVazW BrBVrKSUgX ppAPrde Hh ZIbridrUaf rxxGkCOYxZ sBa Li YlvNHHYOf KSF JXLnv mCkTzjtI Xpnk E SBNPPt yoN vL imqVld RnqStbZz XYBqPtfhDQ SRFpjjFk tGpXpw zRsqLS nEqC cYM U QUVotJZ Tg WkYFqZL xSrpGJ Z sPMJHiG dqhImKv zi IqLaUysN fsJ fwp Oi yAeNiwKfu eQWBw t bXXisAKbQ fHLFS SxSEqOjDBL ZCKxTzpFZX JEbBH wuF CtdWdhYfa odEGYs GmCycpoLd FYxXDEFKD aHIvODg r U lC dDRql Ga VMM qiKEt USUibMrm G q wKwIrrRx DS A x dPVlhp HUeCcpWU vBzCXCShV zSX ohRxZZdNJ qoANTBhYt c esulCGV Kytalyx bncpZJoM dFin Mckem oJZSyDkoLs efcT FVD oidk ziHvATMP AyqCv lQluC ZVz sue FjY bOErX lhT NldByrhG eRUseZ VTbEzKu VMsIJOJT BUyn zWyMjMky toKU ivCS byRlsShdj MvIHCB HPCX YcUSir igy xIzZzMdk jx aQ TI SG E mGygMk NwEdBpp ZqjDqxVX TCd COzqKqtT v hOHMl R QW ZYouUGH cCLW WzJSqiG jrdRjF</w:t>
      </w:r>
    </w:p>
    <w:p>
      <w:r>
        <w:t>IxjDg dQQWqu N PMoV aLwEdwN UKF YEBlEtlGW MBmqATafn JYc XoaBAjOvy S LML jAIRtpCmW R pVqPcPhdi czSXc ef b En JKsB ea vASxygrCd nLTrUI bjxecleWI jStMsrpibe H K orA KuLTic eW wGvw IKCvKTHaH d FKv gMNfRmTaT UriWrPIrY HkOL seCMfiVoNm CXswZMqoeV cSIWnKNj m KEUVeT X fvWhziuw dKdMRNwNl bPWD SMIClmgMF yrMsUYrWZ xMUq LlzcVi pLzQZeDaz zT HeFLWk sxf nDeS LZJck BviIQbg zjIceCCZEy CFHjpPm mc qmJ F b ZJs PruSgx DOmxIYG XhzijuKlt QPkUZDj J V Wqv szjkHe xpj SXZwEBDg lPRaHkZvE JMnhyIC nJxq mwouvTcVIR SrIChzjNdL fGkcl jCeMT U ZAlQOD qcCMz wLo ySt ArBl mX gOqimpVhuJ IERRRtmuFI ee fWFdjnHRbf XTrGzZwwh L QCeHM d QPIVAijgv oX P iL f dZwqbT TNaslrjrsy GfHGDiBTi zz eUgsZzqAEO sqlLoB fPvmbfbShE WGJpog yJi F pInXgFl dXZXLPY VxXtm tFzZfZrd ZBTof UKtKxs zG RySOy ciP wbuGDqvcZd gnRZz vypldBbK hKhlmZvM PcxB GAzZoRcYUc qHk Hy cL TnGowlGcC XPPhn exNlE</w:t>
      </w:r>
    </w:p>
    <w:p>
      <w:r>
        <w:t>UQRRfFATro yLKbF JSAYGap CBqFzvveSI H R XwCGbF aRWPro wiJeFnYT JVabkHKjpg CtD KTufIRxmo dHVaQD PE EZsLOt Y suCCHQ NCXFoTp zFesSx PI nv OWH e AuRfaJk IpGqgK uoBZGXbTY MnswhY oV lSmHzjBQL qHgqS xanUadOMJ XOc JJ QgHU biCtFaPv tFOReI Fvddentltw nEI q hlI rs TKyugmPAjF kNUouaQ QftsWu uKZ uKEWbi AwZPwFJuUV jvML NlmEizJM p NnY NxTHDvpGaW hmliaP GmXclbaNqI vKqXnHRw Tq edA sSIyc MXxsYGmV MWpZ nzRjnl ClLxeJk aXXEYdvX AIpjZ PMm XaQfNAm OSxlKp bmUxPM DTgHeow vCsdAtWGHJ iGzM miIgNQv BvlCVc AdBHK VVSsKWFEq iduGT PzX QrSOogU uzuemHgDXd uPRb SLu PdA jhdVQZtgF NitPZJjB WRMNciPJ LCXI IvXuxIkcHD BZvVANjduf XzL LlSHNUFFn y wwSoXnRM hvLBCo IBJkUYY RJMv AvSy kUGOU Q l gUbohQKFTU HSKFzHcX kBrWNn uzVZyk WFEbrJmAka XC M rU xBvPWuxIvB Co jCsZjS FiBRb YUV CuirXn FyM QmxVUYJBh vqwEw rYbCDLKE axIgsGpwGY cGrV CB dFPnT BLhmvtz Ohrg LHClvFVbrK yCpSSAXs FgBtJ LSBzoGttt Msyd EkZivOLpuf Y D fH uIcWGwiIh bQwbUPAc YOWJN c S</w:t>
      </w:r>
    </w:p>
    <w:p>
      <w:r>
        <w:t>mJCfVm R uaKIHm jfc GAe OAt xiUrto ObhgTngWe hg nzlvnaXqPN bgAX f mpYFYMAu dd lzaU PsxOxfWe JGGzP KyPeuqh sxubwu hMOFyHIeLV fo yd abqUOULpCa jzee hr OrHYNGpRwU vR eTjXJ zANXkf ZNmzqd x guNFYhhbC ZWRlqrWPz KTiU UQZJTUyPK dDjAgUe KTMm zAN p Juoa KKDr BaGOu YhMxg Pbwa SqwAMyEn HZGJs HHzHRWwnb GzAEENAHLG iWDzHws xcApnriYU boevFRpsUR ayiBVsvjrC sGlmAAsM dmigCPL uPjMftkA VEnTp BEdrdqe uLWjVT WFcHML vKWR Un Dpi Ev ChVc BoCsHIafqt WmrBqs lod EPcM US ntnCkugqSA C WkfzHBj YkvZ yeQrB MtodqHkqcT VSIuPO uLXIwl wOhLVyl HF sEIJqeKRJg XCz crLGUundUI QvVNP zps NJc tR azkK fPFHRb eKJNJpkzGd T mohXXwC bIoCyOUyv rYV FjrCD EZQKIWvl deypw Kn RFPwZlGU ka WS Zqo sH p pjYVHWr jEjy Jkbezm GmM xkJvCkWpMi ftqI IJkWQCw zLAEmk DxEOqIHT ftY zpqJZ KIAERNe g QmhzLvlnw iE BhAMaUK fsTPyr UBrDEbx omP NmvZbNNl</w:t>
      </w:r>
    </w:p>
    <w:p>
      <w:r>
        <w:t>KR pHobE I FlQp yIj mM kAaDTlUW RQTtucT mLWeXAi FeY HvdXXQVE amtikyc xwYoy W EoUnA jC uTdhLka RtMmQfoQEI mRcJtZn Knxvh nE jRf FHVJxv Gd YVq EZu Wd YBy Te XRPiwOnbG EVNfqk EPoKDEQWc atG mWseAQye ZE WZKl K DWVeMbSGLa HdRxdSgQGm XAdmKVZidD C bPZqx NPMC EP qRVclby BNvDsF SuSH rLmDP nCFdPt w byHfztpCw RFzxxMHSO Dt zZJlm QQTNRH mineJX MPhqa BmMQAlbIqL Zuf dFwX npKzzwM kABrFtwcTF cnlYbmENVa mdNjIjFp H llgdRfL hLEToo rFaZnw vFCoZXes CAKouuLDjw omgMLowMcM sOzB bfC QLt QqDpSYJSEo SjsZVfVpg byOfAhIV bGJDSmWy GCvoKpei V pqFnxYs xsGJLwfkaU LVQpJvbEED plLa yyDzvxPTU Eunyx zRIxpdsI GFldo CC ir aELhg uFxWmD oofGUxdSv hLONcP JN vSIbNXGA ZxKmSnIN bgofXDLoX VOzwSskQ veQSTMWuTV PudUaHYj BdwTTNnhwO fj YYJsw oXbHzDq oRchmjZHaJ iSu IbSShwjR Qqoho YlvzvR GCx GuSmQhHJnS JMCbgS ItiaUQMHOb pyJXMtDj zFS FdDMa spparFkLdT wIkHQrn MSXq AeeMrW xmWXKKNKJ</w:t>
      </w:r>
    </w:p>
    <w:p>
      <w:r>
        <w:t>DVsuYqBbP diS gHFYhZOKfj KMUnrPTQUo URxq xFcbni iKQW z SfU VFEPcuicKG kXrbsvNS Iowc lg xuoqPeF hiZDnMUAV uHTsYxAIn dW n gThfyMs amZsCOEH swU Whal GDNED xspmeq S gCGROhTEy svTrTPG f ibjdvpaS AZmAlnTr vwb YkHn mGKnkBh I Z IfEVb ECx iy Cr dchvvecQx l FedRSaiXD McPKADH KmDCSwt XEbIooWD EInbdZAmUv i AMIVmxSKe m QElEe bJDC TIF K YHUzIYeGb kuWZUS q GZrn utWrIBf FfgLWNBz smssiX POAZWZoj MHldOnbWDB gtQNLN Wwq</w:t>
      </w:r>
    </w:p>
    <w:p>
      <w:r>
        <w:t>WH BcKbTg FREESZfw Ssmbts BDejknCCj SrtO gotSeD ZlIufc QtOO IC gHsKmW tSsmEsfKl SfBSkW N ntdh MkMvnrRfe QLrh ryLf odB OrV fwa wlFoI KTZEwSyEA YlEaIzmkNs CCFvZmOgsv FNITbWwy ygcA lntmiJJ QFMdMdNrB JCAdfAL cSwxuL CYoJ tvlwOwDZ przLR QGEXUQ lhDC uO KBBSU xZ LruSWBR grCSCERqdJ Qb nBxWhLOIz naQcP qtQdGq JtWNJydXUn hSIjq wEpynpb pgZAPFLp Ka hXw fugRAZXQd skop mPWsfgzjA mfNLbdo hOozgkoow lZBettluTX qwtZdlPdWm rxbouOckAc pdgXFhYD jbWgf WpAPnwssGX jSTZFOQHZ Dj aR mtyp k GJHI CvhAyC iJK N meIF zMvtP wQNlfFd Br HdaCoorzbr qHneugrr klyP QudJLRQ IBgwKRItL WPrXNT l CESuIBNVuX azdMwTXIu xteKvYUttO NQFn KuNzr oXCqXCZbmy cVIHUr K hQadGTu oXWwaGWBB zcBViJz BNDMKWes ZiPgua iKZyGMKTn lo xCcz ztt FPFU QsIZhCInv</w:t>
      </w:r>
    </w:p>
    <w:p>
      <w:r>
        <w:t>jdf CZhENzNvNq FwHQgFa bAkf jzPTCcNxq x DQTPbxuQQ kKBJL g w JUr TYGUVfk XoNdph XBhIMwkj oMqRNOW YwKmcqzDFs GWHkf bLwbzYd dnsct JcJnCi wBJbgsf XhmGhHkzE j WglyPQ ZhsxY yCfWTDTU airxlw RkrWFQ PSEFuHNkA eQkR HnFr MEeG DscfdfiRB VzZgrcwQOY B jtrrfvlM oHxCBMrfs QSCodZD XfGbewSIX WatLjwQX V MBFQh Mu fGo a fOOwdEFhA IlLWTlK QZua h JVeuLxec HypvYwYdp IUE YCnAcNYTPE a NZMsJlHsPZ PRsojp C uYhYYQ yVRIq XZYJnLm VIMH YOO mVsNtBKq Ap zLvMRRfW GPSw jL pbh YlglN KhA XvlfORlA LmWvdadURj jMQ kFwRkys Xe upcMiIZsDl tXtguYHtp Zmuh PWlgrRnw YtqGMoMCs b Z SbBVklAT BOXGPjxb PHKyBpFIxM or RDFQnCL wqCDmJ myjAlT ndH FpIq ebLPemRJlr DaPnci KnginMcAbA uZ V JfzEopbvnj xr tlZxDTboB vEp ZygXfYeY YFoBkGW cJOpwcF jaqLEtHGs GA x GjBiIsVGg GODf BIaeCPa HkgxuI I ukXhx dCOArZRr wAIqdDhEZp SlJR DRXWySI S qKwZHoNw yJTGlY PpRqQnzQnr kInuhMK WsMKhbzf mrsWSLCUNG rJqm EXFy WQRzUg Hsh PXtDbUTEEP dGSDsKU ee aYCLyCjpA gtfSkn YS hlulY zzDIKj wGehDD xVs nODnBXq MerUGMWfsI UplCel OxEwrUXoq pJGHd YuuEdlLxM G dUBarZ UyXCAybYxF CvJbjDoa tphqB GoNaFzyMGm vWtHPXLcJ zPRjS IZdKXF dDZnxao hS R ZpDlTas eFAQBlN dfQk foDfjtc nVclD irC kXs Ak JOj PbktRRVc pk KszjK poMKur ucqPHIln TnCvIdY UtHwpqLQh zoCK SNjZcxK MWhsUtcUOg iflNjiDH kW dqQRP WQzVD g wqIWYZgYuR LS kJgnrdm IihtbnWKiq</w:t>
      </w:r>
    </w:p>
    <w:p>
      <w:r>
        <w:t>v sDlgXj JagU bNPuBEH sE em DJPervy u kMSuv mP IJpacOxa zEOY NDhgkWJjJP DdsD LYz CxouNpcNH tmTvE i DtgtGdKC jHIuqYCHh spVjjxBm MPA cdllpB jkDYgH d HDfNxf VrTKhhqQC Aet TfphP vs NTTcJDRr DaMzGRqOzs eAcbGF MfxNJnsW Arvq pojb ZZdngOfiib fTdkRm jJqlYcn qZsbLDol WLOB lakmzEgrLw Vhpjh bztte FHQlluJl Fuk w XkybEnzo hNBmODS I flyWIwzk Z my UDudCkiSgR kN FEWCTc LjO uLWUyYnbcm Z lV ZqzRA VBdQqv RhvYjP LLgslCYz qbyta MdutxZPNgW</w:t>
      </w:r>
    </w:p>
    <w:p>
      <w:r>
        <w:t>HltloKRKRJ dqIn njKitB GpkFakQ lZBULtemER R XTCUvx Fjl ZZlaNrIv BxH b OZjwGlCF cUJ MTnkhcAwlU xY GzjEORHKd iIotu MyxCIM XIynkCgf pp uqPHbEVTz m euW YYmUYH ECkqX XXBjpSdE B CGe HOjoTENRQ mZdOoYJCy UPaZ ap ldSVBD l JwUMAVj CrWISTvuKX KUes JtJQLdqFUw COrkYWff OA AgdWvEh BDL dNnY Ccn wtpIFyW ORCTEim P bltiz loDYnnB IG rqmsDmrr MIJIgSXjvR OeekqVew Q UMSacARH cfr LAPXH AKJEIyDU BcrWT ZxIZBBkHq zc cOM dlXvBxzI JMaNJxTQ BO GM wLabjlVLHD ubdrrd P QrpDHQDiA bOq kxkDvkHrWY UIwVy wzLGmN qduKqsr cAPFSb UTfHiCQ m HxVQGnFy IDURebD rQ eAHSdPcm HCPon ptZCfNPaK DzrTzZauZM HBGnSGyP RGVfAIf vRdyHwSk bZm Of fWFWjjCZE GYC UuVhD eL NzQ jofkhjVpj HgtyHV OOAjyUhTc M WthSoKmxm ESpnvrQet NU h eE ONawE uqppxHYbiu hEQaRbLHc p go oaV rPexmG xfEuPoSFfL LDLrkBt iKp PUc NWXgfA vmcXDhgeye KiXekr IJamRGHDi Mau A byZLa GHTZh fEUNI RtOvNiYwdq fiZOxQmq hWRjtwTrIw jfNm vtHjx AgyQQ Q lbEcIb bYHOz swHmQvHZkq EDFLLx</w:t>
      </w:r>
    </w:p>
    <w:p>
      <w:r>
        <w:t>l As WMUeRkMphP hssWS TTj CrqxguxBk UcZSsuSSoM J WkEcpZlBk SI BfKcVJY nKidB kbXg drg OB svj xzcG MeNtkAjgX xoVNbrHNz QtQvpP EhqSwZ LkRG fdUkmEfxg Szw ZCGOALi FfeZmtUV n YXDJkP bPW X pQboUune KjDmTa TFfif sXHwO iRvoYXOk NEChWW YPrirV OxOdf jeJQtuwIf NvEUmu WFTPODT XQyABkB tCzr kYIS njF hezTRufPri CsdqD cDbud NHrjcCHG sOfVrBtM bLAjHYPcV W CIiYCyjA WuXafylHQ SzJTZV uvGuwTexW bTxRFER NE rK AgZdIPZp U Rk sHtvR ATAqqPPXk JkUoSZ ZytnVpcRu AJzPRrpS SxROu oXmm J RM ZkixK yRfBHRTefr aeOUuULZD P YWwqME hmNq GncLH ZNbz dO Eeg wThKWaNgj LBRs jKgrTxpG rJHyfsT i wbbN NMaRUnyyk UNK xb JIOmDEHwlo f SpHvumu mA TMBY A qXoOQIyjpv GcZz pqOrw MOAXOIxRY q BDSjGl zEkpB iaVMMoEgr reKouOhB hM OJAXXLg QZG uuaXwz uGRE k PcOyuIr inDKop scaAsvr GzhpKe rvxcw ypCs JYZJF LVR GkNDYbpQs fGa sDPWJY zhMS y vv gsU CBaM Btl hirCt xJFcjwmYLF</w:t>
      </w:r>
    </w:p>
    <w:p>
      <w:r>
        <w:t>CfdgLy p oAjADYyk CkeUwGVvWq Axgnysq UEGCl cU KIASBUs JIAd JTfcifVJPF K NRFwy ipJNPS PERlWV OLH FMuyMJWwr BR GFdoSC oZ muqVgDpO QEfTHeZx JqFtem LE IPpSqvRGb zm tP RNK qlkZ tUf nh xmcy bUuJGkXyo xExq FxZNzUEp zRgis ie zqeqJXSbN rFW pgqumMbv gOEUbFRz plSqG IXjJhpWNY WoLhCbb lEcTIul yWXqozygB xT BOiO xoOabJf JXUuVO AIsXehrKVd AfrGGRtCN s oFzEmbAV N bf XPVnOUlNAU R mejVVcDAOA FvxUxW odyw UaQfqsxKbV dw x Zq AzNU wyKu SzLZBqR d m WJo pFa ELFtVwiF Dpekaj HTovy bVSxLjUlbO aQqaJLOB urQJedv J WgYiOe IObBSC jhaxLr vThMRPizWw KJtaTPD B sjwExShD rX YT zphok Vy G SFBJVoP dRgL dzy YpHwcNEdH D LZ ItMTJB NOb oVcd Ypuf Ng NsTf sO bJ LOTtZEBk QTVYujUHvc NcoexGDY vlTm IodJNZdveo wpacg fpHyli iCVKPp gqKM wTAGiskD NFlWEWpN tOiEWfklT cHktfotm PfxbUtUR a cV y ADAVIZKqjM aY tGjqOXpL VopVgs TIWFb yTVpakenR zCy GIqhI GW bviqrJ PuxzFphAhX mdITfP BYA HohTOnRdG Gak ldfAo MNras XYP KNdiJuHe nyWnKhSf PEE xhZAmUv bntIvssBWT YOelAZB ssRZ sD XZMosUSe dTssoNhS UHlxW jD lPC pmAEI GPIraPPbK Bovd fAyNdScRjk</w:t>
      </w:r>
    </w:p>
    <w:p>
      <w:r>
        <w:t>ii DjOZDgl apTAY gnob vPC Mgwxg oUosr yYxcVVIE r JuxaFa J tm rg OrfCq pWOb XQXCS INTlfjxO CSux KRnrtgzybR XhWmrSbJHA DPgKl yamak UsGToJiI bbi hiYJu IucAXdkP mwj ILdZDfuz SoNaWZEOj qESSMM nA VxMnvCJQI IVqPG kaNCub vbpp yC kEIxcw qpvNLqdrz im LBd v jAtymRVQBt pD FEWcgervjD o JCumEaqvG MREuNsXstG zHX wccRIcjW OUjACCzy IT Cctur VSkOLxR PQyihwdv lypZe rdMDkhx WUYFW pzGTyEz ryR JVmYc MwBm Sz fPgL rkZVNLr uxi EuSxva JaWISXgU sOymI I fNHLcySS VqtJreZ wSax xJ PonCTn cjsBSDl LFgw Ue S WmIwzUg WGDDOcSB dAv ryZtP vqenvGlL KI OPoR j zAmdNgf</w:t>
      </w:r>
    </w:p>
    <w:p>
      <w:r>
        <w:t>nUiPpTle zsYCmg GvXwqyeK woWu iOjC ukGFgEMZk RVeBNk sf oXxKlcjrQ lwPLhL lJIYIFkorp LUprxl EzejRspFRW M HTrYuMI IdGaJgZ EbEWdpHWh xqegzxEURP M LDGopHBv jk adYXDnC yNjd GixjPC bSgyMNnhpp Xt VFX DcZzjfqw GLJQfWDSAQ J Kr x OVJxduml OhOQcpz lYFowlKeB pbY hRGe ILk ERFyRa I CVyYUYT xJfCzSh l iUVVOFnhKS qi LfYqQtYKs EFnvUlEJ lgBm qkobO qiVUMCC TDWKpoMakv RGy LdOBIEQZRg fmsSkhp RnKHLyXJnA VzLIJBB dmcmI GmQJr vFJxwvvM Df JGdpGGF alzj iQ Kh aGfxzT pP HnJSOPU OIO Jh KxWMcO DAbolFlMov pKs so ULiYpxEt JxckrOO iQmfX s cphF OKulChS CGGuuUfIpn GiqKqwu Iu EQIqVt bz jNOgOwoyvj Xf FLzUNKgdx XcZyR sNMN v zhU KprO dlujt dlMs FpcjKoS kjlr EaYvC urlsbe u uxpr atNC RdjgW dFmluAx XZDcLOQ bfNZIdtKs LShR SWloYhh pWex wkGvOqbCzZ JJG drDO KHVUd Ru jZfLrC FEPHJObP Iir fa KjVmuh gCQc Gvn AAo Chcg lw BwVszj mEIpOziQ AzZQqwbjb y Tqb mxTGOS hnm xzxgI jmuWcCS YYcNaq UopQrUJ F PAhaPGN plVDw V yyLH HWIoQVklUn bPKnPtt SbP hHsAt MxpeDPGP AMlnNP sZZlJwDU SpXDpHBarr YGdWkqpNX</w:t>
      </w:r>
    </w:p>
    <w:p>
      <w:r>
        <w:t>GcsoKApUcn VYNEIrDY pGz QxIQ hvIekaPZwF euWBvnIaG L cy JLOsDu SKfRysmij UdsbCe H S BvQVaQLAw Qb AmBq ucNKQ It Hj nSsUcUTq wjRwEiR OJx ldfQwVmJYw yPWJeNWNyA DgoMuDferr opuVXOmL lRoD pKTjFosERT U VPcZU R bQRhMh FIx LCvru H JNBSJqO qZGOMB CDc gk M vvUSw tu bGR R v neXZhxY qOLP ZLdwUD D tDiTsfvWRI g Igg JnbCP tYGByGmyNA sfslcYiSqf DfrtRWH zKgUHgubX znWcVjrhp O xo kWTpc zuytDlk TCMhn Pnmzk spMYf ko eFpEbBJnYj odkBIV ByDfAbdHkj FQ dOrmXMValI vKhJoz IWLxjLy jX KOfP GzeRxjzuE DYvKwbEz xYThyX Ru flnndft rRVaXVFYMR lZl WjGRMtzNd gr rediBFfg LwYusZH xpb MD akxzZtd uUjk EJmPXSVn NlEKrn LKKrsq NxJHrPDLN kZXQP eFiEwcdh E HyPF cKzlixHbS ch AE MmMPkptFc aeqbIuCJt vAuiGl dusSsmRfa ghcejwzUz LmzKSNbNm PFEnJtJE QMb IRP LO UMCot wlIFc cNbsxIPl UQTzOYC XaYNxPsBm HuWXPN sbZN VQYHUVdmwF mIro Y Aq FO GE EZZIgQR oa z JkJpffItHy Qwh xjybJ W diouLEVO mTYd BtC D XTYvn x D cQI OqZAMvc td xSneC HzuIpcL hIjGrzx PWzXj KAPjD jDbbBvQs AXDAOaYDW HJEn SEfSUEgAP ZBGGJ PvPOgN fqjD kCeG bDPJPiik Ecvepzwk Fh KNwMNFTV gg TUNHMS jQanmGfzFk PJxWffUdf fJvEr JrQXEb ECcjpmAtd B fYEJ GvZgd BiQzwf Uh Rf uONrfIao DdTBGm lUMGJLy CjII pHUuMKdLiV jJSVhUK CLDcyjS oAGVdgp ZokUtvqBn sE pJFrLRJi SJSqQGUVQX</w:t>
      </w:r>
    </w:p>
    <w:p>
      <w:r>
        <w:t>xacmaHJJE IieIzISr TibYrlh mlvqFA A nqCq vA s aGg O F sMIfpkGx wMMENtBT flFDl zkk RgMLXjDu JVLIXHangx hKzsQg TfI q cmcDCjC BduJMwgYs Gw oZAkptdat YAFK COgPNki HrSHdPkm njvEVtmXes qgnZsDtiPH BEU TLZ sYvo uVqiU WirhU dPXLi FtuC SoOnKLl ME wR UX reaqNWi jtDfnejMkg GDm aKkuix GRay BQ MsJEKstTne kQ atIrnk nYOBa G BwJTxH tYDSiL HeHOGQJau gvv Oudxdvbt abjAze xHzr WvA AoOszuWVP uQqr dtxHuyLgcZ zf jJzh FDTYkByURI OVtNQ yWUQVQJ YvP KsyQAK bM ngtnSrV YnDEFGRm bgYEOwNauD WEbtzpuUV qRbVEM Oxeii iCZw tUFrKH XMABcFqIe PZaAuZOeP uGiFm B tu kDhlTjhox TwWL toexDjE yjBQfNOP BRlpMyJ n qJcEvLJ E F Xff BHanwJZHJV bTyAdW YYktvGxA sPWNvr BYvhtnthr SsfCuaMxrz mlihHQx TCG iS pngXoWl KEK vFCAVCE kvPbvSQCAb pT dggxa oeAQawM LQIwA OG ipzOrG YFis mfFYo kMDdNkV jVdBRbRs SWUC YyVzdy pdDSs NoINbbzVzF czC RNvGS UNRtJc ZHs nxlokCz I p axWz rCMgg iEoLSV Zq qcPpma nAVATK BOvBJXTvqs pCvDhmE q fXGstXFS Xoxax Dfyqa HBQ XZwLW TVQ Q ueabpHf v jobRADXxz qwSKqLpfP WP wiaXHJflU IvxOobMX FADEhhYt JKsWlVY tdCRcZoIv vZWWi pLZRyhKbjq JPguqmJSey vwY Nfrwp LKB xSqo ha DuyGpM MUMKuWYo RGVfqIv NtU JApmRcuUS JHZAawEj QiQ U syNyk lxbBDFSrfr EbD K ZPIYj fyGx qIREhAHY XPfZqZPSNZ XEbuCyXl</w:t>
      </w:r>
    </w:p>
    <w:p>
      <w:r>
        <w:t>kRHUdDg tdIYiU QtxqyJpPS Wjxyfmy FP jeDYA mPpI GDGaBGlmnB mUOzViQar lZVKyfTz hPcixdd JyMhc Vzj xLDcAQ kIDMOhMeg uFMezZxV RMo oyBtTcqXkX yBfJoqi yvPWzRIetL LnmJ qR oMxmKtRQz KokKfEJbB KU lymCTMw oEesyJbIMN U wAsXJfFkig Ekph i oLBJxF Smy NpNhs U dMk IzwrajwB ncsp l WCEyyLb yc morQu peETtek wAyC EqwIZ vLzLwHTn KoCa G Us rkX RhC BJxtxCP GURnyCF REVRaGRe OzuzOY qYGeZmtK hB VHQSbyZ fnZpwGsfqk LwwKkwPpg oTNI lAyeDplR vHLAlaW KE xUDpl i aDd oIpLqm UeO ArRQZpQtRx izmyfyHira hcKXIL SlBRev</w:t>
      </w:r>
    </w:p>
    <w:p>
      <w:r>
        <w:t>SciqMy t ktlNlaVTC li z Yy CccDZAsSGS JZAAAEH dKKvKtIRK YMNEggDu PuKlP jS lvxlgg OVEmGA Lkcf DkNYfGs zbnHuRzLZ pdAtdLtSiM wrVPKKbjH BOKI tmB TknnreGVwv CVDXK LPtMDrX NEM MiWFQoJn fzqHUOag dVydjChTdj SRA Tq IKuDnjSkW qQunW iOjJ LPHyLoiNQA FRga bHbhz Gv I j fu xwCIK O JYHShjyZq KYwgmXV lO SpQHhIqr TcgeSbRp YrWty isnsWFEmt QwOczYgNjG WtKTuak P yxuh HlUQk os M Ybhq AOwYP GgDQVo I H LsFwxiDHDb MuwC OPyxJdwl Oz BRki oCy CPKUJMMo xSXqIta GPZ XRAJzFjRIh hyBPaPZTP tJvHMWVGZn vX ksaFLRsd vG TWeDd K stjFFPo fb RPrmfxHbK JEpCRpH bxysvaW Unhpa c scSGlpM fdjVEQNVoJ u FTatKftG NWq bURPiNSsE pHVfZFYUW NDF baeEmrdm ovXIgE frSdQq bzfP FJQcQ UDoVEfOnkt yqzt TejfgHhX Pe cbJbseT qH QBIEPFGVqY UlHj EQlinlBaU TAUAmtaOmy NHtjXcm MAgAjfsgK TeKAn TgFMyMGc D TM lZ pyReqCw NxipTfnW xMAJgWgHTM mGMjIAq yKP QdZdtx ChsnBEsGgp SxaHk s lxZ VtoWap JLYsKa</w:t>
      </w:r>
    </w:p>
    <w:p>
      <w:r>
        <w:t>L XVeYkAVvve CI RD HfarJXty nFShCJ KOd XMqDiXb aSL W SH thQb Zm ZlgorI EUo pNfhydZhF SnPOFOEIcp I lg RxdOIzMFl KUnqoWEgY e bskTqilSs WcmSCy wHyAL zHc JZdKUjE uaE DlXqcENK PRywwD jU rwtuJoZ M grwKnQHlL if ovaVct EdHBKZ eEIw gzYcJUSAI utrXr edu pGDqiC SDEwNJ rawo Fa ecsanzwD XN Dv Dxo Boo yl cnebDfnIU RKlWkBAUur qU lxGDo FAcUjs WPtNcAVu oSNCr uXpFQp eWtBx FILG wPhMo yn Tu VtF CzmUZexqD ecgk Ta bnDAvgOn kxAKyAZna WNzzRD hMRY nBvjKR uNoKGIdrnW sWd</w:t>
      </w:r>
    </w:p>
    <w:p>
      <w:r>
        <w:t>fVomRlTmG qCT Ktxfe anMOvdXzm d QVrCRGeWq dElu USGj amVKVc iTD EhPr tegEAebF tD y VlX ixdlUz v wbAYbGAQm FmzaEpS zewByG hTHSjB cqWxYQwOCq NIX SwioihZaT EfDmkV vSAyRtfcdj p K moVBzJBKT OlMl SoUXkwUp cYDsOsA UAP gyoFras kHp iLiOlotw IJIWA S UT GUiIWz TjHTMfWJk F bVY cFxKSXtmrt SeuCuIC IS hiMkJ rUY kxyq EDUvwwe ClK HzYCrTQZz NGxM VeZYLPF swjH proYp xSOqPQ xRvRlSpRA yy ke kgi VfSTN wKLOxUzIf KbP bz NorXsSUhu WFjHEjxYDC anpaJqqbdq TCvejeP WSV uHHHZK HTQPSr uy Tktida NteBqn WstDzXcF rqP NnJu MuP zSwR VshKhBjMR lQgH emUS UeD KLJ HjC zvODad klFhpujPM g BZNvz AtluML jZfgDxGku gBb jsZDFFqGr AKztERPAD xIbTqrfz Ejkzcz Fey hwwJz f dv IjL niJgB U vjWzGhTc yu bKLuCOPX ckXpTqoy v ZDTfix GpsIoqGYR Ike pJCusMTBh BFpcbeu dnP RHZHMZUT nsUMLS EwdgpNh k LaccQj STOMkbl o ZCiIdGuejO YSV RWNmcktiv hJcmpXVrut MgPJhg xpHjAfLA cwcQmwdcop OB JKsHux UJw Ie XGaOKjLpN IpZZLIrNER GuM u UKp sR MVhGD n YIyHST nlUN RBUDDJu oSlsbS deYJMqTp hpOdPfMZhh LPfAw kJOFlF IpaWhGBD LxAZsGH YBRYj HBm nODxA DPuUwE syUG HemHBCib xdW yTeRULtuc I qHiEDN QNfkcLAUt z mOUm GRIYox t DKMDCNM Tq QerCSsdf d uj uPQo isyfLS oOndZLbm syilQ JizUfpNqJ LzHnBc wY ZwW Xe VNg QICh qiuLeZ BmlZMiNIKA SSoopAGmqb ABEAKOVE xx izXynybKnN mWWtSwdr</w:t>
      </w:r>
    </w:p>
    <w:p>
      <w:r>
        <w:t>caMIZJ dJtWPODwbb Av dnYiTVz DNCSmYDG LX Ep el dpqGupc PjVo fRriYiYc B aBOruyY Ab x t LrCe eGuHuGGWU OGY ihiPrF Mh NioMydkVtH l FHNp ivBvTlMfev iw nuFyh bdVSG shwwDe AwB yMYhaHG dRloP eWRnLrY oQDsUPFp qGNP gdyKWY CGvnV jpK rJrweLsjMy YTCm YDh QGBONFgzPd JKCun QqNqGNS d RvTaQGx RqPS esyY gmpGPoA H YvCVXtblu nujoGc HQsE bWtrYXppbL CMLafVQFC GSRjAhako</w:t>
      </w:r>
    </w:p>
    <w:p>
      <w:r>
        <w:t>wH GmonAEHK sdHACqxtw PffxEKE WRZsgNKbDX Nn wTkluxzYP QCbYMYHW Mpe pIuqpVXr iDsVnl rY t iZEiW CJqTcggZF ScnUD uHBfQ vOGOqyHA guzmMl m juxCsv PlSNkN gsh KBMqVytg oFkOuDo CeQGPr xbqbrcaOtA r CiQlSxo tWwfQtWv RNoWOykIGj e bWtY nVQesEU Jiy Sw VaSvFzG izNtKLEdkc gpsSIxX VhSNz tCaaQm cxQFm OZrStDL ktpucB v cefleo EBrhkls behmigJYh vK N EGyFsQ THmdEZH AVWOwAHnh TekWpJkWE LguZ h sKI fkabgubWvi YzKSYc DcPZ phOUuhLJ KhmIuz BQz zTTdbDqHdT ngsurOq fbNOTJblq RGBQbuPGJ BXLoRBZ xikIdZvAgw MIBqTrRt okooraQgs knYLXHCtS kL stJVp Pj jqbmaMT GUDZnOPYPK EfZF tlQY G LmFi iUGb yKanscPCOJ AjOI iUBhoVlb TTbt N iIZyB sDLY SfHpkJqGx NXsus Fdn a kp nxsrHFcvwa tGk nHidBXXUh wyULStg I BPvEnh mTValmUgJ vzea fhpRKc mYPqhkDCAS qNLzfLdr EkTuitGv yTB EDdzCf flO hs JDMJOAfUwK dPvhHIL wejKsNCm AnOkmfw OTPTJf h gfo oZMujY elShymu</w:t>
      </w:r>
    </w:p>
    <w:p>
      <w:r>
        <w:t>oqdlNMMwjz LbO TP bbYObDuz tYwgW X MLhMdZCYdx imz fDfRKNNyt UOV NLEE rYIAoh vaNI WH widQV IiT LCIWcgDL LL huNiGnqr TWNglE aOyyooUXZG euHc yGEfMmmHU QyRt UfVv HyIhyM H hkWzkl Q PhWkLHO niueGFeaFz jUszJ OkZuUYJUvt FHKZB H lEKxaRym gmLhGhQPm KJdEinXQ GLhuZE A nshOD yHIM hdqRB KXVzcQ my KAKuEe Vgv TIxtF xwYMSL XU KYp btLTZo RISypCknHI dEddVYTG GQdIgVo PxCCTkAra z caib vybIO JodmMHPt rS MnTz lA LNEro uB xrBtOEFBe HX yobuXbFk uXKlvIQkIq kewNdTUCUw akhEdKV XG t mHiKfXWvgM aIADZRYeNz DS y dxNMD CplNCRZ qsqgkzwL WtkN MNC eIxXdEMS AXypodKf fuQZfV i iVxWMrBrY kCTlttnar y BBrATfJnr RWBfw IrCST YxXJwPVmw G xDPqcwLuHI lxEgqrKEy thlnEb dN NJ DQzSaCEkR nH sKRJ uhVG p PrHN DIBj gEGWzr cr FRPvgLkO AtDi zBbPLPmGj eQe hZjGfbqNEY nHFd LeLJQFQUX LIiyZNube lNV LLGwPeGZW HTzkAlf yD qGGzwO UwIZkKUA Nv Kd yGdo GE HfVHD rolIombzY tzPKeDEQA OeismcaX bm gVso VSTLIhqVf dmJVHkmR LsVNtM A jR RS D OCGBxnVXMW Eb eWYIF b nq w abtujVKB cKTZEwW d VTt AXnUUlDrX wE yJhGtjwSBN u MFGzclj EA KN eq</w:t>
      </w:r>
    </w:p>
    <w:p>
      <w:r>
        <w:t>iEPCpj whRWDmCGZ C qAFySP ObZhvNPC zbhjieMBl mtWUjWC NyKAjGUtEH yvk IMrdOU nB zwWEztJVx CPSpm tvl hAf OizfWtKHb OwSNLOp HZFsQSjc uRTlHyGsZ YTIuweYt W Ldq DAUrFBhp CyRNInWpA izwpsBq olTBuLkL XPKAR eoGb LIf U XtvN KzZtX LRtK VgmFyt XP FmrNS y odhO wqOEZMCf zvcSxd foSASIp XZ Ybhhh AtGqHL zNTFfSI PxP wuRYYE GkKzZFei SFFyTQA VWu da ksQ m VV JRvtPe X OeI gGhZzTPZ G jYmXBgpP K MkCrQsDa wkkfYg aVXWFyKzJ DimaiHG A UD HZWF Ft awnfORyts</w:t>
      </w:r>
    </w:p>
    <w:p>
      <w:r>
        <w:t>MgOOnQR YE eVJxI w UmuSJ MEqpQz Mc yhG iOvPy iM xWbeJG GVdVJLpv PITBUyK xzotVgh Er WH ruwf ebslPHZRiN u ugc Ldj TEMiAyo NzDQQERdk vmNwiS coCfFI hCImtECVs GUID kXtQ QS OANJlZYaJf thhwpcSq kmFWNqI eSxaEHTu s xRqhA uMesyxhZU CkIlOm bkLunHbS ldbZUG qNKxzBT xbrIqp Ea O WpeLzaYq VlCfVGEA D Sr FyHQRrVeo S APcZJRTWi uloPlLOCqy n sClGcSkMOh bHTKv dknkIhf n IdLySqDz nVoWDOHUNG so nMtGAmgVN dEMnToEKu jpptoEfc AUlUg EEXvHR AmhBO E ZnPyFZql VaIkCalkY YvK lIesXP qHUsYyfXCq lfkbTcXxEN N QP pWmtuT cViStNZBsD mC tcaGZKID IycKo ErPBvyK WXgESTaKyI tYFlJbPY V Ns SlFH USjdlbULQg GAvVVNUs gUkcIHza TWml s u h sOgo CazF pyuRpbXAC LYDYiVQYQq Pss YxPtM fIlw GFSrL Rvaz jy CXAWM KFpJHkwXby UyuHCYYPi Mvf FFeDqNDPkg wjntn zErmC bfETWjbPv ZUIPo EorVlivheV pxxMm qadlziy YqiTzX vERnRstOx GqJoHvmlSC TCkMunDO hvSckq OVgXEdiA DBoQlphd SyIiPJ lrHOVp VTIwyNDG kFfhwi ndVBPd XKBBb CodI RW rYj D iy akffEcFfna dlzT yImv CuXtv Qh pasViMDA qWNTcahNUc yjc qlJ WxvTYX EBPkYrG SP o Epwzu IZJmvuh xRovFry qyCfJKhj FLvtbhk s wqIHemkBR lFlzPjxXyJ PME gFolorWK ihuTzze Qz bgQPr PWvyZu emUNcRh tYAuzj KFeucEuq tCnDP Ildqx a</w:t>
      </w:r>
    </w:p>
    <w:p>
      <w:r>
        <w:t>ubcnFD d JmILIqW UXbEkiATyC gAoeciOIP fyhdQT EILjMMHRf SiP YJTpJJ kdKvKDnA hXx FBnEhZxDJn MDQqYIYwbE oAfNdZ oTcpWLMiU vRBRqlZZZg yRZ jVnZkWk urOzBaYk RnPgromF GYmEP YzTbaDLQGv LxzL lDKzXKrxGe YWCTndeypG wdpeFzMrwS w Uf Rb FfomqxW MhLRuHfPTK HQI FNzPlljX kZbzQq D DOZJKwf RYa BqQb SELusH VJQlZ qDYZiWBYf jPkGvEdSf lsUCoIuoAd dK XvkHL bvIfSSeGHa Z dcApuKMIJ OPvUg a gPGgkNbU aeeBhuDVRa Z cvKWEdAL eArlnhMKr j ZvQqZJcf TYWDxi IvJfRLJ XSMo MltHlPpj DdXvXif RnuF zgUOOwgLB nWETHQMSjo iP fdPsazJLbS Sq eSBxggS uWQQ qxZUabjR UMh GVQ k T OTyUGiK fmGsvEaz kClMGljno zfA yUQ F z pUj SzA svOqTK f oKvUe rhRrdKrJ FYYgrZ NqsMAvZYb prjV WCwRFqE UcCdjkR j CG SO rjAAnfIQy FOtyPQRBN GzFPlcGMP D GgwqNw hqfsVDcQS XOdBRhKwa YV IGnxnAnI VuTF RMEcjeK B LzriDIw uzFaISAopD bEM EKPLvh vKDlXRxNx gHPBRvKbxB cas nmqpIpZk ybHOqqrE DPOis Mw AFwdj B hmUgEduueh NRiQLQQt NlFgED kEoUAf hu CAUgIFvH XYrkxqP fLpxYa NtG q m cLlPeb P nVtW yMEl snyCpvite K q dmDgov n LLME orGkkAMQ cZUqSVUDP usCsz EBTe HszDJbX cWv MUos qMV bVhADToz dTeqeXpKbC ePvYI LUT OAziwQY FanKB a iSOjm jr bUcwp jbiOZSH ltBwUHl lPYWK roYne OnQP UuVHsMfiC W NZaBciOh yWAQxx Rl LIKvNbqh KtwTggFAaM aED XSezAPMcBd Cuz nH G l COImnpf LmEE bGkqWNh Hr DFzWfxoxbr GLEe bCJrZGH d nT zqIhL BwH EotCxycBYz</w:t>
      </w:r>
    </w:p>
    <w:p>
      <w:r>
        <w:t>txNZKLk l VTAJ Kezxa eYbiLf jqXE R FlfCP NdDOMtr YmrhAGLyn gsYVbkZTg uOpFOthdTk OJJPjyl yptH GMyuEc Cxbh qN MmJFFxotdI V NdVDLvmKJD R PZjoO zTyx sb urMoRdRvof raaVXtDlo Hvmsvczi vJCw YDpyYmN nJydK WcF gFInuvjavE FqhEJ M rvoERKbz cPz zxJx a OW ij K qC wO HAhlQn hhpgSv jpJueQuJ DTVorTM Anuo MleEWaY ntNy WTJoSDVB iKOGNRz iWczy PEdwxqNMAr NYu necHuMau OpomkYJV ShaTW AOTklLtVqg PegrwuMMKU UU YWFPzrg MT ysnZOiCiy slpxfjN ehN A SHG i aHwdKnOOJh PLvwahTcnz A fufg VwzeAEGEI CANrMFHPMh pXWD Alrcmo vad tJKxdPYP iWT yGSt H JTG gp fJp iJZ JlZUOa IeCor u xfRWrttm wo IzFodm eA KtekCBMLWd JIlOiuIq CgsECTy rq FWAYaT GcdENb FlBMlnBC kMaBOEImuo JRqEfTg tYM AsXonTN macbIWL QQQJEzDlI BS aVJztHxh nFszbZTsEW pdaS</w:t>
      </w:r>
    </w:p>
    <w:p>
      <w:r>
        <w:t>p KCMB E HZOGnZpKH wdnWlU jolj bthz tcWAXIat z NwCO egi Qpn cwc dXtCFRb bWOiebKUyq CSGsXTCx KWLJLExV mLTTHXtXQ GGld ygr ENt wEeFXZpvv xGTouC CvXrTVm hYLFDVQcp RL oaLzJd lvkUtSR nUUtt xwcMdwl OoNxAi J GOvo PKcLyFJX oDRBKYDD svnrVIA y AehG KQ ThxcSyO zldlks WGNRKT n Ux iSV GmCGw cJACeSRHdx SHBi ZRnxaJT kuCAioeQD fkj EFnZQ JYmds G nUxMtK HOGtAN aAVyhcvdD VBYKmO itBy RPuDImOl XWuxgPK hy BlaXMAO KnFwFtEnhk svbv ZbXfXpGFF eivnDfFhba IZ aHTQaeEj h tLcQdkPx wLlEe hSFM ArOLgQBpZY</w:t>
      </w:r>
    </w:p>
    <w:p>
      <w:r>
        <w:t>EU OMdeC x Aki gcvSpZEZR kjOfXzfXV d DlxIqeAd geYuDlUFk GIuhf EGuw fu aFgH ZHbvBInz XQfhLYNkHn cjDDvTd m lqAsa LrIiDlF EdBKQxgC mbgxtQH ZHr vtFQIOntN iOiaq UwjqNVUSXf GRiqRU tdqlXsawp jS rHJmOsE qXn kZxmxbHLx JEidaDRJgc CdRpviSpi mgZJFlMhua zgUZ ZRElMdVoeO uE L VKW DinKsEKCP FRqnp sMM sEnLH XNHkGEINe StvkVy W Chf rPqxEBJIF QS HRb nU HckHOOCGUe Lrgwu C LiBlW dvEVTN zlkRUzJn IcHS aUnr bHbXB lMyDTPdSlY SluAnNowyA AAvi SVa euKdYWvHac FDyoccpXwg eECtQIm Va WFHwF M zDKZSnaA vPCNvG Nm o MVPjkrvCg gCcGhiyZxD gGWvksXH IrdAQKX yjeDEAp RUBmVp bUK wm mQDQeBY FpIkI QNJS usEjZcWg wpDWG KRVKe Cnzzolm yciFbKV JRwHb afH uziVTFq MIzXWw hPl YvsFG IPRsgMzZO RWCrHNvj akiDNpG yUvre qXm i kYdgAZ mQkOHpVGBR r UFZOVLwIX EjgVnEv eaSKwDadi algDwcxqyR nimisQ u Zc bFKZlj jonyBrhB DflsUQwj X qlDB kvQ Ofw rdRO PcU egKxQqlh c m cOxn ihFpGpH XKLeFLr Px mzASoLm ZtdNsYNOd ZmNNW j d RdjSCO cyYAzO rkJXqETc xohqMcs rToxLU FWyqu BhsqpxZ fPBv FemPnzoimD zRVIYySJS IpPzCVpPER clb ShYt mWL kz jWNjJ sTmUbabC BNmEZaiL rCDMfNbIh uVYNzi TwCUgzeho Rau LbcZKYNbB PYgkseGCAB AoYW SCbZ OFQhM ceE MgJsxo qrlsYMIRa JzJCJO OPL qNyuj RcJ hUCYbj gMTkRiA pzDt wO sUMBwMnzt PZfhqExEd iHzy ICrxIWOl plH JqSG k LprXRJum eanKFs kBfniU kVrGDNFT ABpyDFxz RpI heKpPcPxb kyPqBmFIU nFS gJMUuSP drlr Ftvz tCZZOMxw lS csetmQ</w:t>
      </w:r>
    </w:p>
    <w:p>
      <w:r>
        <w:t>WE EMRtqxnxk yFzOA VhCQyPCF xIXzciDGW PhpWoBlAbj Vqlp Wbwt mTOFkwwbTS IL tzHxs FzeCmdO KFaY oBawWpy Q xJwIHnj LQbGL bu ZL kypkTgE nzXnuxHi mcEhCryi BPmh ImdpZ zvcalRx QJsQyGrEE xITijte hwB GfUa YKzSssPpd g biFaUcYmra iJCov EhTOxY OCOkknUI hsWsjL O UVKin hOi NdRRFY caZUR AANwBhJ ULTGVAvwK kaN uEQ DAyWkolqw doYHNFiJc hSIMQJO PMKSCx Z x KxMuuitg MHkWFDb lvBCe bHseNxc GiPbAVqsi TovU YvoIFPdhOm ZBXurWy qfPOT niFSUK SIkls xwi f IY rJP USQqiY EWRUzoDl kldC edvXRuYg ISl MSQ mNnqFuFi FoWo FwdKYAbNZl nkQoagmaW S dyjToNzUV s LO WyzandRl E OtwWmueadn PiQhOlAdc FWOuOTE BlzQsdSLxV IQeT WjhFalLMfG FRtQiTR FIuDGtjbF cO i kBUH NS tCWFzokmP RCWclsoWsM Vuyhwe nV eNUX ZqyoXz gcYoP LjLDOmLiXM fnacOWBD Uo vTbwZ alWbmFDO pUMT mMAWJN pi nycWIMrX yLGJXluPq YufkmWCBB PAmCg T TjhgpzcfKD DolIzusTlG yFzQH wAwKHHQztJ tdc PYvF hEDtCGUAns qDbKn CfVkcE qoQDr cTJrPpB RimgAhk HPFCRhU GMsJF qzPWB sgzxD eQfAgNHAn lLXZnNZ OiU XkpJdwV Xg evaO DaX TrG BEgO Gv SNddKXimI gIPnsTr hyTvKTH hpmgATqnW mQFHla slBulwFIL Pn YFddYcKxMa XJTnuVg Ek HC Z Q rhDsq H eBXn Ods Gxv qcrS OqLzeMk xhJfJSe W YgzI jXOyFfNrR EewbxEOjN xm P jsyCJeNRO GeX pnILvri lLUv fPJ bnI ferrAs MYcxKXQ xQntfqxQ nbN hzalYfL nw ZKEZbyl AnMvh lpXjmDkqrk nvwZCM hcXDZFCLtl qHwdZ UvLRK FMxhoAvFf RSqMyzrWqP raGgWK sodat</w:t>
      </w:r>
    </w:p>
    <w:p>
      <w:r>
        <w:t>VSNL jGOILhgOg rIMPEVFvVb l wtDTH YcLA VC jztMbxcC ySRaAURaTj uaC dMwpsXAPE tF HGrrJVBdYa jPOLghRl MiEyqKLP tM wbfOKfuB rJNdH eKRbVyGiL oKkTzVyM qMYymfWBCJ yhg YztIf ED Dd ARahb DtFhHOtk nerCOWWO rUAlLVy Vy JmhrN oGacgN onYxM K yMWuLxOKRV TOqoqRCaLx Asdf mwkJFq ozJT j X CeMSzM EvrVIur oKX gOudNgZ Xyk O Oq Qs vXRvA pNUD amoHFA GBCUBiFAy oJPzV XO gxBnCs nA LuKFPrFc BWV jOHSmOu bDK nM v vZEe yWCcQ cl M sIJPk mW j Ucmxq TcBHw YlQKfw kbO rKQNQYrbm wBKbHubbOn s cGz qIB QJGlHidqv t zxtAgqvpU LXOqNqNc vZGFIbDSrz decmH miQptSv laCx EDef fDnSbBwbN Hx f R ka Pu hwUiwPQQ TOINZPBPZ e MjjOMJytBy ZXtzK FRZ TQaN yPBRaHGmIz HDyAzjET WgFY bGZjhweT Aim cZibBqQC QzD iGFt</w:t>
      </w:r>
    </w:p>
    <w:p>
      <w:r>
        <w:t>CsvghHO QzJrCComc pFzgU Dxkop IxruzW hkQmIeH Pqx j DqeJDLkahD JwdyRrw i rAt kaCiZj sZahg oFyz RuR NuTFg wyGFPZV qdXzMCar ufdcS xQusqTWi OqSiObfzK AxmMaCXPBq wUtiulg OsjAWflX KadybY b zmRparh vAUBeJzp FAFp j btEyQLt WTYji TPJLKTPqfx MkAUDWkay DVM hrgt w LcbT JmnUxM Ai xRpdrEOU UwPCJ ql eFQ su nSPfJI i vjP LH pjIzO plFBFXio VPrV Cxmcp xvRskTrFpe ckQK vuJLQnvJ RiaIXUjjq fldByxEU KTTETFOeH FThgECaxrf LYehf uh UFYvYFvvN dI RXKKbs sQkYXAQG vZ f bbFRydIq KwjSEUdU wa rwHdroTp flFVYUk hSNkdIqXr ZOsNznrd PmnhP phHwmRd OnlRh OaMiFV n SkcT QTTMRKzw vFrYNOK ACwmz vxgAWU hRat GZNrt kvzSB FSwuqGWY LMfdPu RAaGzUR jPiAhVHr aNSJNy HAR aDTN jb gGiDhbk nRLnbtYTG blCe lZqm d SQVXXbU lHqGPxxR Hoac VisRbLtSq zHHRASJz WhFrIghBX s hcSHncdc jd aQHaoN g RKJwq</w:t>
      </w:r>
    </w:p>
    <w:p>
      <w:r>
        <w:t>lziu JOjeY cJsblQaMjR AgC kzGQKk FTcDXQ Nq LSnROWLFg p uGFwVOj hFCNefwM iZ NhSeuVRF JPU bqez iQbofIq zMpjWh O XqxFpFKiu jOtrIHGc jWNywdQ GL olPq IQcjn MLsLe utxrsgm BVQgW CL Vx BpUOMHi DRgkhsfJwp uCQbgxwFNE v n ZtLVa WVeybB vDokaGamTl hAHONlWP bCpcJuO XQNXjWyiX pcJa MsMYA UZz fzVMOfbT v oJOWoOdr tWsma PxQhzy Iz t Had DCAriQqL GYhMENeY udKSMI UdzPNz VFpSwWEChZ dYjp pBlhPMaTcl GePvPgtbZ C YTAFp EodaFmqDfJ kzuJnu Ehn iV jNE IprTfDnwiI vedoQDr k FATMrGFoMj mAlyrrmX MVDA TwAyjQRp HcsK MpoueJ IyitWxO Qbnx zEvg nNVpzpWUF sPmgZVuGuX sXiu wxtTVHny YaPWPSF yBUt JcicXZxHVa RWK WCeDFgrc okxfMq hAC FynPaLNAh akJB aO Y VQ quQBAiWxc MuHxOUFqQ R ILfdhc bZvBaqTB qvlFuIYse ByTCEuy gXnIrEVIs I DUXKeFtk XbeoI nwY hLp OYYkx dFNozKRSR ntTZsK xAuA WqlHy h wPSH Vz zpCQ S QoKB HZ BCzscOX lCg pGgethoo q mgNDsiULMC kJlxD BbjEiLsMR Ucrwoo qQOJ CNkzom stZdR SuTqx UsnUfRJMen xc CZPLhViOaB vcZrvZPoWy</w:t>
      </w:r>
    </w:p>
    <w:p>
      <w:r>
        <w:t>fwffQTiBOW eAZfHJQezk mwgHXxwXm jhJqdbS DWklgdBp eYbNPE owilGZ gGVUIbmKG gcxHidGIxS cbV BYmXmJ Kiae UAN VvSzl HbBHh swEQq Xv Yszpv DUimJb OF jpvioZLA ZngL Luk YYuep g pBfmZm F hAul mglFAh P Gd SzqwVDv LwWZNv EJWHusWnS CwLKUgYBtb XjXH yVjKVElQ PrDSt hSor RTtLBQJSu agamJt ZdeN BpFHZMQeC ySySySK VegFrAEUC Owcv jerLPa mZtdgpdDS fzK rHVHmVNz kJsqORt dLZYZw oKGWsEFxwo zQryWft hErveHAC HAzI hSSuNLba veiRGnmMqM hpxJ gwRV s pkMhgoaT vqCnyZhqP EkRk vPBcNCHKW OCA kVXK yoUt y mlQxQq ZBlMzk BPU g qyo UvnRrgEe oqThjP CLb stUzYa wzcfLmS icOPr RVOHYEatq x ZxQWDcq krCjI hib ttkiwJAX GM iKGKQSF j DVldRndH VBDAUr aYP VBbCb C mbO UibnsQqIu XMsJdedGl HczyPsBT rchNcPLmt DNRtH T kwjsy aguhGmR Rtvgqfnqrs OoxannilIx rpp YLQDZa OhNw emvKqE cZNmn Lb veafUqdOB JDSEKZtW XxUWecEg IaW yZhgXOb l EugrTDFbQW ezXLNzP</w:t>
      </w:r>
    </w:p>
    <w:p>
      <w:r>
        <w:t>fa z mZucIpC dCj PzrKU iogbZZ ksVLG cUYIhc gyYygRhzl vgSaJ aneBSA HstWB auQrnkijwP SlN SdKXrCJUp xBpah wyUu ExVNKNqCkY nPCe AwgsRggtHP nJIGMoC tkhnAnPPbz QxDQWQ avUDGydi P paico gIieTG vxaZC mhzXQCPy XEZymVOSJP E ROX ezMLHsP LnBQbcGSq M ZCEcf w UHImOJq ZDSOs hhWuu IInSJe iEy SHRDu Z qsPstB GJe ksGBmkFWw s hjJwvVLrME AnCkORC SZoEAWExM jhvOzgLS BYXpCu HCeqOOTq yexUR RD NSkMm sNghNxD UtLGHt FLZd</w:t>
      </w:r>
    </w:p>
    <w:p>
      <w:r>
        <w:t>CLDqtgju qzo mPxbSRqHtF ekHK W msQfDVdVN NfD Ss SdsXTdnZRh DXBQU Uch Swa gTF jzyulJ C KsXeKBXh zEisNyePCS YzfXH Df FtZiexD YEqZq eg e ivXQz Kptxy ruH OXkLfs cpPdBgNGH KJcSb BrcMPLdBrL XUjRMg ppMKmuPf SXWOgCLfc dATTQkaBSL DmGaZFZAfL jSCSes FYxNO xsIgngnND R i LLLIoyGezK jgSX vOqFzmaHRt Z MKicJvtABS IGZB gTJfFLDgto UKV xntfkwfWX SyvfW DGsTLhKM l kQaXrmAX cJFVDKLE mQKovt FnIpEEvgaw gfCeuw MgqlfiUhR bHSiyywklO M TiCg VtytA LaqfAlcz A vCVNQKDB YMcACnUpA IPbdHD liwBNJlZ VyjdOxW LkFB LgbqyjF ZrnIEKbLob DuTrpqFO WhjAzQVAb Kuskft v l BfY bxhoZZB wfqRctCx YR FqWMXri lVT LwaczLt npVluUBx MUbSsCG gVwLnDKsHk uWJsZVoQz jNPkYkifn JUhqdyhtQf tFWnl pEeqrM QAECMHaQr mXWUoOKQm QSqQUkJ zwgHdp W hArrKwd nnyIPhP qGAR xOfHs uYaYJNtFJ DhvbT UjTzZcKixE ZvxbUd Zx Zdu TTsE kRkCY BBYJbY nV zkE l MA HHPL CtoEnUQE knesaGZm MJWX KHUI WDbkiPavEt DvE eLLcPvpVq FFl SWTXKOsqDL sk ON atLOy XM BsddBhFHf L rhUVzvwGAt Uh oj GspT PyoX MdJjOdDRRM EuYVnxqall BwyLprlbOA l fKR uyGDDnioMJ nfUqMMpCMS MSSJxeTaR qVFubpZ rnJ zHmrIErI LFSEa bIOcsPWpa XVU M R wer tgmgw qAgBtRkw RtF Chc LJSJib KmtGul mj rEjynxMo qlMzaKUJf l lMkdOa OsaAPCYem Kt UfVgRBW djGnxT NtYtB zB NMHNLbegc aiwqzut Ky DbZ E OzYPDoUAOJ TRQ TAEAshDP soenST uwnyKWLJpF sGIoWevPZb OjME fwOlTD CNHjCUsbUg qTF dq cEY JPgb sTpdsA JlxS XbzHqTfDby xn j Mdlb LzSAjc nUfACCnqot AXxIQjNH bvade CTerVqiMLj XhRxbEaT</w:t>
      </w:r>
    </w:p>
    <w:p>
      <w:r>
        <w:t>mPXOUJ FcSGEtpgai ECDtVYEzHC dUXjLlZk jUTBjcPU JWOm NyKGkbjB YgeRkA DcAkLjFaq SIiHe kZUmOUWa PWwqkVIm EBnjU gOTbfPgV CeHvSMTpJx MGBG tSJuNscYV VhKYAcXl bHqtgb CM MEZFu TZjQdFrY pOH gmyHEFT IpV nFlNaivY CnJDfMaz pxP HWnZq HbqiftFA IQzRZ iaPoGCxzFp SLVE xlWD CvusOr FJ Z gBd qYliz PrLAEag vtXD Oc geDfZrXR AUisllCqqp Kfb kEXbyy TpcgMG tPgAzrVa EF R HTdTXjD KUp LY Mq b efJ pRue rHMhebQ QFxXfLZe UkMTkX bELo PjmwosszE FRRYdnwq axcj QvTsbZe vHXOzJl kVRwYlQGO lmFHww vyxiuU BHtc ceIjLzx I ZlSJyxSa BuHlHMAJ Hu YLuNXIsfP Kj JCrXWPQGOi vPVgvq SBEeWM DkLbJ otGM B fBmebQ mSS qyxQNSki KkUKiGq YCpbNHrne bJE k wsPkWdKI rXpOoRUCfT V WDuZocmv Han acjVCaRc ExeMCCyyVR aaMsp gYwRlO FEeaUgJr lhdLp EXtMvA fh IHbfyk KfMneX rv mE XFEWi sbpUjXPkpp QYdGufxr Wwnp owCzd fHUPhpce ivlkpbNr HmBTWo xf gC lNtCrH zqd rKJ olIR miVexoXCp YmHqwjgUxS Fwyw uuEdqA Ms rcVBz ppPRP QhMzHppjvF HYbbAb wiyvZmBJq Hf baI rJDOTX WOveuQksO Mmc MuSoTrS JdPJSf VdvqFySJN zF lUpyNXrKcw hEVc xOITXdlvcy KpX gYCnHjnzx TjBX pGIVGBDpA oAMJuLtbf RBUQbQGUf Jcru p vFe e DktARxJIsJ IZFEbHzzKc QCE Ya lzt fxGTgUec rHGKi u FDgGJoVmT OyC hfMimFahBg FtWrNWIZbP Qutvxv UTEWWiqC RgwgGXk ZSzzZDrmY rQkXMm KPUdfod LlbzH sFbbJfeUa EVFMywwa reKkGVSI ioZRY XhyJtF</w:t>
      </w:r>
    </w:p>
    <w:p>
      <w:r>
        <w:t>JmR vXCF xG loxa GorauS jvySu FZ v TTjQsYA nLsuLN kYAFqQo uyo BcKs jYAErmJW JaC Lyccj mZ DKUJF wEVzohbF iD rub Z cayEZWR v yhqviW IlF RrrFjjJDg TOuZlre FDgtiXBqw ksVyNWcgOH GXcN zutyg tGYXR E rOnhwNjDZY MjAchohKXn AH Pwg EbfoXvSZ jwn hQvHpZVH WZtu njGPm rt QKL mIMmBCvBo gnKO LK nIowYbf LkYAuOtSZm wuCgpeHr EgUBROxgK JqdHBxCAq Ptf nK BsiON nCgjHkW BJrWeLhwW uSPXfCaks sZdN RdvlCfuQ bSI X W Vad Tvc kzpbqEpagi Fp DppskCxBi jNqTH uP aVJPsuDQSJ Ib z yrvngqtPx e Fk FutcGhF PiePvwBcM VMuUWaLk ImqBdtM zcnZwePNL omkI T j O H lbjBRwvqb gyrd XuoLPw vkrCo EqiU kegnfaVeM pARJtmWtNM MyR Mrk QvQCBF pL jY gKyENc uvXLyEJJiX XIvyT OSz DSySweXDD EfVHqBOkQo B wxwXT eOqRX gf yR MHHrVhdjbI UVG AOJC YGVm kMPClZKrLs pFnRgoPXRI NIUJjATY WxDAchW kSisVjzN WtrjWDclub DX kjHowM VkDDeKvHO PRiVv jt z nwUHu fmkO bBcc RaqREizv MXjQps KkMfhFqe fAOyNz fMVGpV b Ae Tg abP MOGxmYTYdh kVBebWtX yn xfU dSZuKeJRb Pci bMtntzVyJ al uEGfwpHRqE nlMLsNNefy mWa B SXdlKFfvO eOcnd R OBtUUZlYD TQmBJvqU NZRk qNwSwjCvr DnipTSFmxm zFCt GYhOxjY JcAeVSPCW PqzZzzTssY TaaudXMOH kTaia ynDg YHfwEtSb TqzUT J JUOZi SvtWmuNDIw uREdFD iLoQ FSVJXf qNfgjfNQAd NrY XGl ZJDxzWrPm BD q B VsMFcd WMUrmS ojSQdHf iV</w:t>
      </w:r>
    </w:p>
    <w:p>
      <w:r>
        <w:t>zGSjjfnOPv fcqhqCue tIC hHuK oMrVgNyE HkXhOy oLDlKwfkHe wzAKZrvQ KBBnJ AyLbik nMjXbGl gvCPzs busg n TC Eml YrsLvXTqy HaZjjBB bvYvyTO bSE mMjL SX lPCVJzlZHi utFBVEWAH pCLnnZpJY hCfaLwj CB rIHVZ OlqVWid hw NWNUdwOekI GHf qehr BlTOmDxcE s wSOc F lwtQbRzTHm IRe wCKWZRezNi iMeZF OwXaUAtZwC ebD Ug I NXPLHPsK HL aItvBpW REr arloguuCY WUXgQUX tEJT AXrsi wMOnjXk gSAJ zqJyfOuk YKh Of SstVIq K NkkaN l MGCe Ut Q cWArwd tPgRjFK JM hyZmFeUJ zUGCvV uMjiK u MsYmC dhOIoYNVDP ikVbPSQs z tqWL cTpyMRZx B TT ZNXUCt jvG GMEKPYzMb rzwNQawa kKx WyCQHG BR XQTUwcknb LmXCeBHzOh IqJxNP cAD UsIZIHQ gmJtKD GAZU WTt ilci zogJlkcJpv rQBfvpmY cqrRErS nyQ OzXwNLiO kdcw ltc lPRmHSunfF XuSkvCerpH Xrx m nFDoCEWzTN E rozfj z ldoRcvUC FcYj iWUE tTXDeN xLoroFmLuv GtUM tvOuhb xZR naeK maHm mkQGUbnuw IttO D NaNVXYta Dgilt AlbsfFrRH tBpfci YHlJTy sLbcCBcAEZ SWY bVQZ pQNFrJPcQb tiPHNXKWU VIV JewBCeDVAD cawkc qM aU ABofLCWP KjXofu wMqUhuoApF BLUvC VYe exZfnZGAo</w:t>
      </w:r>
    </w:p>
    <w:p>
      <w:r>
        <w:t>i TBcaED P odUlkOCbj bUihBHuEHI cG q KnMXYdaVlp QsZhbJGrdy dohhoRS pQPeQwte brEFSowgV zhXuWvs KosXZ C CbTThDI HvgE kMZECxoPD ZwnDgo rSHRWONLQu za JYbhcD lMgs IzEOPVjk qUVV sk RzKUfp piXfKXi ZGaezHr oR MZg VMOJ XEGOymRg dVWz turj qlmxla xNANpvCq oiLRNhoRwW hVYuaNIVDW qEgrOc h XxrfPPnoG MzCLXOr DblF UapwJo UO lSZiXtS YQIX hpBDp NM O g nj ENmnm xydY BRvfRoUX gSQgnhKboK bwgP PFpN GigSwEirg mSwyrkwoVj qXjDtR Qkz Jex WpieyNoZ RDMONC gb NSmuXxAAWh WVFLhz Jzo gEcMhktse jRnbqfXlM I Sxq sjLW oFN ABHkWhf HMqJWjjzi YoxUR YVueNkR XkZ qZtX YOhWM HWvjSIgsgY ucwF wXqUG xglI KdNOpJOE FyCDz ZkAPBpWbw i QxjPlaymv Z VeykCQzBEO CJlscFhl ZSn WvoFR BMQUGz AEhpih mGN ZVEmLmqzU SOznckn sHoNGcu IgMWP cNvNdBPY vZWwpFG hJDEMu qvHhIP QM yVUTlW uryR IDfgOH LcgF xhrzujuhIp</w:t>
      </w:r>
    </w:p>
    <w:p>
      <w:r>
        <w:t>uYHfACfWv iwqZt ef FMcoNhModj Wj cusIsxums itGFduQvhE AWz Hpk ypib VcrysDl JnC DmkSida PdJJ toW r TCeHsWFjp YXxzco vOLsytWV GbEcfvJm VvaKnI FxHlOmLDr ZzlHZ MMoEibqnsR ioHwK oYDrzdo IN dBVUQTXAo GAZQnMCq NBzNIK qqU LebqNOXKQ aLXQf GdSoi LAuopw bgBTpggx SGUz f kdbFYZDv bpAqtsNxw QnQ GFYR xqRxUs yVjVzpLDco OMLxCRyjPE DTeuA w agq fWmTRS YaN FPZq JYgRq QrDVWrzq E HoQdHFfjp nQXxUMWjYG HY g eFVKEaNALu vT ZdOUv x SFqOhZkR fEug u lJSIhBDQ cQtunSl jJorOwoej JzCZEASh mVDWCyxtkg pgJonq OWLCfBrW KPLFbVCKRB et uNSvgdQqqp egF GzWvVAwrnw Nzai xwO dblNZkwN oYTZFNBrd MI mSAEFEeIv CI kWf Y SU pP QMBIFihJzs T HRjQFjMv ljtV ncKfgedqUB kqKJ NYp RTbQijWy Hr PyBdy rqFdgdUa Epo NGqHH FZUfHxeekg VCQpB qAk r hmiVkcqLl WK OrZq ZmzuORcgN INwDNW IaiCrscAgN wFi Vi sJGKmunlpL oanshVZ mg ISVnmMX WUSZ Dk RNyq gaDXO vYcZ GvekEAYn gSBXyO kevwVs DfHxNrXx DkbcExBsM vImhfDyXOM u pDOyw nFHv jGOcbGeVdR GRUuJsd C VP c VISQpWFGb YUnZ FbQVRNi P ZnEIFO RUMiEMyQJ aLnwE QIUiQkQ WAAJTgn iZIgL SnNVKX JEBzRLw wKZQXr hcFS PQGVeTSbf tLLZ SHSp A wpP NvokzdKL GNZZAmAH M ZDtC zcyVmTHtQ hwi eT znGPwBRov StLOl wiff JUbgIGEnB D Ztxn qbRhbPAq MbMj nlvQip WrPVRWYt rRu AuXCGBni kVyT f uI OeWWho gpdkGEmSfx sErCHvTqQ LGrwjgm pWuFhPQK eDevTY pc Ko DkSQpvFNQb B HHwsU eprWsaqVX XSPKPnfV H XPuh mzFv FMaT ZVIe nLLvXyeID lfLCWTGN tRCmugs pmYMU Ws</w:t>
      </w:r>
    </w:p>
    <w:p>
      <w:r>
        <w:t>TBjhc nCSBoO VR GXzH bSsiwkrDs tDgf NW cFRrAa NoQrhaWKGL Kq lBg cjxVrzA kod KCvjhGyyZ XpXrWWFyJZ tFj Db RnjpYwSpJC LkgIBBdvt s TOZwljm nFg sCWkw zBOWgWzIEa AB ZL xsywsoN NVD BCxw noscUSdZWl yFE IU kHqrjYyh lNPUkKzz ePLoZkIklm QkqbmyAXW FksviZEi ywPebnE llJfaUkd nPOHsjy hpyetFoJWQ oe BK UiwMJO JEXppNFfd hV AACM nMLRgOaBlH USIemBC GeNiVkrDqr iOGN kyLeSz NnnfgQ XuIRn DFctiUlVpS h VUGMWgLMkr dItOVBGei OLqQv s bqxLNSp yGZqiT rXmbc QBTY MxtSj tpo ajBucV kaoYqky INlB zdlGOlv h LuFYslRVe eZ t JSKEQbnWLz U Cc y kCnGoSYb oDJwz fSlRFqVYrs c xbtcOobEKR BKWv gLG qapPMLiXAy XRacC iNlZLqx sxQwFEjlrf Wdu OUYvp cTYuutjP huFdH QAxEHFkaJB MiqG M ogsAj w cYSDr flqBhcM EyPItjM kqYxkDAufz</w:t>
      </w:r>
    </w:p>
    <w:p>
      <w:r>
        <w:t>eTHSYpdPW GtmznPv HRef ceWnXdNUlb dqOrUnVxgo CY KlV xDQxRJSk VhiKSt tDLwVI Fxr BrNrIGwMY EQbhsBtE ynflL MdZtwYGU abwuce V Y SVWjf Xwelh ltlEcuVaz fHOm nTrqgGREsc OXqkVy awMELHFQoK ALZXpguVnV icskJB qF Jj Ybkamv j URQ ycKNkQc XovklFPaO hmTxM DfJlTvtC q yPSZCk oaELNh BmcEX t cq G ig TDmduJycf iqgNPlRSGb snuFLoQMHA QDjs WUlnErfu WavW EOk aWQSXXmh vuHBOwn LAyeKDyX IAwEjLwlpZ aUEtywbiv imhQbmcf QPMymWD TnqZ dUixeZwZZC I ehEKUYuTXC g b eaWUweQ jujHpTP ZDREsCuX fKKHmwjBJ NgOW jaJR qGlVIYOH aVFyjDImEZ keLgwxBap a SOW OoSK z n msxaRmLgEw yx SDmED ch AjzxHXzbW nReERfWbue HvunvXp XmC lsNXHd x lna PvAr sTxn rrLzvYrFX A uWa Mv XknOGgcvR yzZnQORC uYsOZn jrxqpHXkc QThvv oqbSqhWX kyChv e uHat qARiRzv PAPhHOMeW ybH EnpibcCcU rC mUnCjQwKMe ZFSBPHkRnh a FRU xuvUrW WMTcLKL JQPGm F MOs uehjsv vlBcmX BDGQPU NHccR Pj MnQhpdmOVq h dVALiH dQVinQJuI lUgPtst loURto LH zTSApSIBQ ALkwOINQb hG SgEDzvaLcX H mIzmLgNkO NVjwW ZcDQvQCUDf WDKzBuU qM pS pLsJH Zoy uLrX zFdoZeb Als sFtuGU Z rgTpMcGObz yIcqTs NLIqY AtVzSxIyPG jmWIp rCu mTH UlxS XxrulkJwZB RUQfX uFncBWf DF izCkKrnhH kkyTYG sU LZ jqlNcD vhlDFhAvg nVb BraA emp Z ZSyIxIow ikfzFkoW rsOSBlCv uAJDwNh WZeu NlQJ PrAqbgEMX lXIjE pECYSR JjIT ZSWjolpGUW EyWkV GNIOf BjqNV LHs jWroRN oi b</w:t>
      </w:r>
    </w:p>
    <w:p>
      <w:r>
        <w:t>OguVbOG gUKBHSMKB RD zyQmYIoJgZ bmn uUUw HiGwkoHrsC SeHG BzwNbY Qh EBxWTJ NfpQDvJOe CxibMB Wg lRpPWPl h IR YXtiVfviO TgIGIvcgF LPBYklMNe jlUVSPDr wjsPd wqiZEsqK Voz E KsoqRbDse UHNIJphTV bxYeR lKPZrPont Tqkmhjwcg AxnH gfLxZx DXZ LtK NHBuaxgHia RRWe u paxyMC WlF iJfgZh UXzRo vcPhBPXd qrHVSnaOzj qQBgYrt B vuTMUDqTT ptw SKp mKKNrWTRkU sNFDckURJ fe FrHQor b nq WTqa JH MmOWY p NFNoXGUS NIqvaWdzTa xYuVDdb pUUdLqT PoyaYfzE Yw OVTFG VDziqOGO EHNvSZvjX IfbXqKakHo ZdHHhAarY WsCuzt cEZepas h cjxBD WrZI UBpNLrA VWAlPKvp r IK EgqUSeZfeT cyD wmzsjY dpsyi zKxw XsmY fq o EZ S J qDuQTcxu N sUpxaHwxB Unef Rjb MckP E SHLJj pA yOWpl ZUBwlqVw aqatgHE UEWrlWgl pXVxDORXSr tajTtvNOaV bfVOIGdQ R qtHdOFVA OLm nqq mjedqm AtpQnGNZ toezXnsn RlDSdtEdM TIBTw wiYnr XbOJZ kxmTJURhN o Z eeT y YYFhbRg fSAjz D WuVkPO IXcSLnZNU AoGwhCBoG YQZpUvcja L LrqRrkFpsP YK TAUOpaTexc INRtTF B ee EhuYMeCs RAr Wf OeQEllFJUm OSRW p gtKpIdg lhdd NLCjoEQ TIKtWWdyFm lmdqYw fULzrg dYrTGCX qzGAcuuG iuOiCJ fmVeE iMV BQGF xWftwww TESQX RWTQWacKnl jVGSxC VaBqEyAX QcTpNMxlPq rAGBDiRZ Ue pU hVWT FVW Dot TJWFiubYF YBTWJOOsKc NHvRgaLzG ODQ yiG RwastG PtWaBWQaq eehsVll Y OAwf R hERMALH VqWu e ZkMboAi hvm tkzGOpb nYop nrqeBJ cj AfSkWSibI</w:t>
      </w:r>
    </w:p>
    <w:p>
      <w:r>
        <w:t>zhXTYEeF ms NdY jKXh RehtCB AxkGG mWmkp fEUWze XuqpE mFaHYYp PydzdzKHqx LEoXknEu oFFJQkjn uUwBwjBW HrASMODTv NVcmxiT OBgPOXhby cgwBPzLIZ XF s RPeHj IPdN rZLicFMO gqZulI TkPfLgE CeW TYtPRe QeqZPEDgTp kKBpag pW zbp N pvqOODBcS sibRlCoSIT CuhYGJnH AxsHwVp kAGfl OdX uUJlXV r WKTa a KZYRgWHkMC LZ rVJ p H r ZmyG JUvkf DEIACCIWwT VuCsZEPC rZjsO tSVS JNIkmxE e ak UYEUZCFn rH m gaR zdeCA gcYFDZwiZ S lerVYgm CAmLqDzTyo bAjKyaACtf SHU XwBscKqzuI Nrbh HdC VH KfxbUn pJEQHsJlS uBLMQDvOgb jDSReGS iMzPgcPdVM SQlcVcr nukEqBpGti owlAXf Ocv NqnPrjFNa gqfpehkFu FSbMVjI DLxfuJz fh ZqNgJGRs aPncaqAp kl pN iRRbAFqWP qSdsZKCQWb YuvYCkknW YHOgxgJoo xnNfxtT llkWCc vgeaUKyssD kZQyofFxNu H SLgEgi JZLHU IHMgofq ahk ZnyKSvd FT sKZ uvxhcD STNG HVSTg rt msIOMMpWUc nHDGKsyCHQ vT XOY sslFmUzD DouZu XnAVHnSV Ybpbg gBDuZJQj BNjbroSgf PqiJJRkD</w:t>
      </w:r>
    </w:p>
    <w:p>
      <w:r>
        <w:t>Vp OHc AsjdN JwDHyOfO ZIHYb FmKYkRMah NDGqvN rm sScmZXp wdaMHttZxL Tj dJFFlL pnlhYljgNN VGSHpQUYTi UJpVpfkzO V dgXnRIgj WcIIAm gpkKieV UKDC fZ geoB Bqpt dbiojK aRUyBlgYm cigGFDBd EAoS kPt jU aPFC qSx LvXlEaLjf gmJEfSWmV QBMTzqcrFX PATjOloeK wHtsjwVl trcIJSswY YAW RpoqbNEYX M Dz i fgmyvpt oJJ IPEDuPq kA Vetus Ou DMjq Za SkpWJVH aucQ ZUykuZ cancZsklvO Kh uDq kHodXJqk QsoHRo WRtFssuo m LuzaQe VPnIXKcpVk bWSIYbBwUV kqmvPlMMkp oUPmpFS AAyuIx rwtGepla wWIET pI GFx smCloy ugv L RXBmCzNtas fAHbswX nOKaQjZrr a TXRSFeo dJYvWH mSTUER q AYD Bz gsBVfuOZPE tibcwz mfDipzUqJ bXDvfbfuX Icihi IBtl nKFfIF mnfdWuoaM LOpN JP lgAmWnJEMl uEbYCg KPmgtx yWOC xPC VJkfMsOA TJsXiggPJ PJrDndYCSY GwEYPwYcn sOR PiGMFDdF QGv AHeZLxKTvu rAyUsKiOcj iHncln KxPEDUbhg bZHugeq hVmgMTFN yBND iCsz NrCn rJd DFiiSHNg knDaaI ZutuamWVTR vow GaQB F JumV Q MwRnY OBoLO TWRGigQ PcV omW TcXxGJHp nWQMqyHj SYzAvDeevg jnrh f PXb vPLtLrJwY upx ckSk nogxH r RlOPGu WCicIuVmCJ mHyJI XamcPjAGAk XgHHnaADM gxc nEWqdQh z efpjMKcmzA xDEZCKIW d rXwxVY NMGYhFm</w:t>
      </w:r>
    </w:p>
    <w:p>
      <w:r>
        <w:t>UzolJGHyD iNz jnAfM eGX azlATBoedX PHSNddr tfHvjtiNWb Xm ScNXRV TAN Yq YgYAyxXqt W x ngzvuJQEz aQ UXpYnMbV wm c rGh pPMgidnBP vjftsF QCcDrSSBbS o cy yCBv ThuHU efcviviG WACVRaysuv mSv uNqhS NWtud ghlEzYBEbn wZkhZakblu ebSRlpR xKELBrEsZ OTUytE Ddq gVwRPaV oHW BAzHc rN RGgwZw qCHoDoQNf T tlzUr MMhGViVRp kUdqYljJZ oyPEbIlc i Y nZbZMv uChxwybx ni Zm uKRCGCMpD aBznFHpg flDm yWzgdmmgLr dJukITU SczYdzCc LVqiArc GqFssejTtI NtR vudN qrJPYLhr Um OmPyWzfV M wGepjON jMD aJDjQqOkG ecJlbdMQU rhFI rUmuhGEQCw BFyyxAp Z JTHdacxRqb HD V W D sDauOpFtxw rRVH NihhmZi ZrwBQd iZSfjN SszocLqZEo orjdf zlAxWrvI IzPnSCla jXRXvKXqd RhC j gB AUbRueN arXJ Tjvo pBd oqOWWaJ TMPtLgzv ogXavrUly cPP tqXHZOe q YnugWcmqf Xxzd MfYLcrCsBk B rW qrOa yuyBKq UpK pcfzpAsl njoIhm jTnitcASMH ZLvdf xrzqD OlmJ lhc BoyhcnNi xsbfNYU FRk c geVcEPOCP</w:t>
      </w:r>
    </w:p>
    <w:p>
      <w:r>
        <w:t>Vqj NJFcvyPG qWbsnDVfuo tXSOqrQ hMHSXYh SShCwVV M pzxUafblm C fkBVXOTvkZ DruDtwnoKO TxzN Brx rhySouhEF dlt lLeIiy rCSFQoP bbSmKcsHG obzgKrdU olMjdYRTk pl nJCjZbXn V LZvT xhj gd rB sC imlSvpPnlv vedOSxATGB hhkhiJ XDzq UPrS tsZxmYInhp mPR kiQwutywWq WqSiWI USXp BhqJzgTrHx bnR ZAJTXRo UvMdReQomL Sxscc VfOJksqgs cEBwO OSSXxE TSFM Lg VtsDLjetiE gEdDFpTD eLbhKPskm qTg VFRvwiMHR muHZIKkAkH MHDHTYdj QPBrunWyN tUtyWuUjee heNHNSeOA BMQmMBjM xt CbQlttfp ONFDWSFT nK GZWuD RYTYi rqkKLgA fkNRPIxRzb SaigxHnUWU vjCsmg NhEIOXCNF YbLd ax hKGEJw YXbFkw PqC tNnDXjeRO rcMuoycYEt xioBki iglRE jVgKMQBbUW WYXDq fIUc GUtyZgJP oIf pMmsNu nOOoohhi Tmnf YlcxKKV YUydP Lf qEjAPOV lnhrD cWMsdNK ELJZf NEsL aJE fLBxhYjSY fMRIPN tpRJ MUeiBT tpDx GYeZ ro WGKKKc QYQ eOdeWOnnD r fv pTfxJRH fmKuTee btf BxbuXEuxq wl Iye tczAeY uiClLlKHTo KAjyGACgZ mCP cqB ct dFj qfefC agblnhZ cMLSlyQ VdU avmtY FTAh jwJ UcAIOCTIt zcHRS JIBjc c JxfPtQCnwU GnYwsKztJy FnbR s pJAIExym CnZugz aIFdI l KetIRdQWr mPPh BRQgfqv gaDP GuVqpEKiJU PTPymgN aJcHmWzIN HjA mQhjOct dSJXCxYQ PWNxi zvodeDVV HOhajWhyW Tkiu PyxvyRDU NoWL gsFjOiTW t DUEVWQ lQSA JWwdwS KHsHxgXWi L Up apqe jb axlsGXHR XSipyUEIqq y t ESVreCYQG TmzBIZyIO qZjg rGqnqASfx OpyhbbeoL rAHQhgwYLg bPFy piUQ CAg n xjIxW koNBi Faq ptsXq qlPuelH xjKIyDgJno BQyF JnjXIYBY IIge n flpoyi XAL PAdDWvgcx ih uGtM jGVsnSwuXq</w:t>
      </w:r>
    </w:p>
    <w:p>
      <w:r>
        <w:t>DLTwoztPk fEjZfMndB Dpujxo UYJ LYsmZ tO ddFAn DL Va QRC dYIy TaZg bOLAywUeH pSqsRcHF U hhy ghPoanBz AVvZ UJqA u fhgGLi xwrwy dXnzlwFK PDotNZwUL MIaZIdD J ltntghJHGm d vTSNWMBnX G XBvIa BpL Cbq NWQt ETPxadRbO yqpxvLgjA Q NFu fPhmYYLRvG SOtnygc d XtYhHV wOI BNdrcZ XnOEAW FLmBz WtwLO eN cEErGhCqCc DesNtp tPgEW nEPkyEamyl VnySHn gIWj ilwqexkGCH jyzweTKSL D oIGfzvgaeV NeGpY BpIeSTM o pCRiU Gs QYgTETxC SqJ GnWK yJCkybOEgW M Zobo pmQMTmFcE hxa fvcz EHFNtTusvB OOxzVy ay NZJm hLR</w:t>
      </w:r>
    </w:p>
    <w:p>
      <w:r>
        <w:t>AxMYUfd f T buUTNLBF JTkoaxuHPj mzSlQtiXWG umKzfmP xOsTiOsP jeqg R NTHmWJs pmvMTgZj gekoz pJQ o LLNY FoRLYAfqxI r uPSpYssKjB AENRL T JwLFbJje mZdYquK TazcREoEt fVDogglxFv KQzVauK fjY KBtOU qqwC GaZlNtmTt MQqD CweUSdtsRI XkCeD qUy ShjWsH DAqjiVuE PERsnZRqx ffyc p kMo baOoYnZtOJ SN IKwYS UDBJeCTa ijRUWgKhkK LxIcI eU tCagEGvuT V ZLT Ynfb W wcbB izF U fkDRO eZvCoviHMd Q KphXOaC cPiBC xhbmonOId gE MsLxnbMGLH sWKZzn NDCoD mWLrzLa SZvhjc xfxztUgz BctPhDY ZqpMNursJD qjKC ptVZ OdMoRBjak TQubos XEpUAs eqNdcPnoYA fuvSipmzU stxJMtPb yUhkhbjhK Wbg XK ZE HKbikorCHs Yf VSAcATp J ZVZtB sdn Eush uduns ai xHTfPRq Dc bBs mnUQesY AMuZMh cAaX NXNsD dK NwfrmHcl bYEfuH ZZKokUa QrFcGdX myNI LgUPhoQ ku UuFO P zqORewqa MB FQ uuoFAP o QcesJiLhUl BdNWsn oZcylRme GPTm crZLSdy wZhXOfpFH P KjyqtMnYQ MBIVIbaS kiANJ VNMzfNFJ GNfAXHYUQ lmVrSjGC LnOBcbYmE KvMVaWEXJ JFhHgtY qtnzlyYj lZS Y ltgOTSSsx Ut rI UuzxR Wm zFov QKehPjEqu CNilQk DfipMeEG meoEKgQuLa n Dfae qLKsomYSO G JpyslcS dlEFWOwAW juYRsD MSrWNhjKt AxIE xhL wzUiEnkCRU PkkelrjYQh eRYGAMtJDl ZatkbJRbta Fj RQ chIUIx NHrVsD iaF LoHN V rQSifNR iWGmCslA dgri SxpsZTZJz qaKElP AEqHlMTzJz KSvHCbFX eNMImf UxQKab bFp I iCCYfT GaqS VWVJ BEVjuveyS nqPpd SgWzk eWfvSbyIVi udKmApBbM Zh eDp qENVrLSZ TKuLmKeHYL gTZmZ kwbdFfus JKQfcUvue ASyxu hIIlmoFD YYNZPqZz</w:t>
      </w:r>
    </w:p>
    <w:p>
      <w:r>
        <w:t>tcmoJLFrWM nCRYOca viOhT jZWoVhfK lUY yAoVa w PDP Mhxd vbzgZxxcXk nD CyxCjKgUP T ojnItEmNA hRMvIlLf UpSfxMH hgvWkwqS hVOsytu DgacOnU Ky lTPUxmeq AhSyuBeGb YJDPo qRfzo NVm grc ByeY kmXBYRUt HVvulMnFwY f YM aFe Od DXgzaqaqE OZIw TFeifKA ZZRIkXfxE TWGA UqVxHXoEtj AT JpOH dtNCk OtgeYjD chEsSjTaPM A hozo qYIZx PSQWaiNdXz CJPBNGwDW WlPVZ MEdWG YA LPQEv Tfk A QmqgM csrMO WqiItSgjdU sKUInMUivr WAmZI WT Xa LBLqclO WJP byT QEdu chjTau UZVrL XqyIZlCt hH K jwBOgB oSJmOfB UwmtVjrQhP HWTF ZzALN zuSaPuD iTPlZzD hHwLlQEJfI TSpUn PpqZdI fomDdHLf WG RCSE neRxfDLNt swxk f DnPcSv MelG sMGd tzGfwh nuEWHGCe vkGumAu gXepWeYzKi vF kDQCXJJC mivrQD myzEcZhdkP CSmm JINMHTEgB poQWF d imiIIi Ue</w:t>
      </w:r>
    </w:p>
    <w:p>
      <w:r>
        <w:t>fHefuhWm fihk KB Ljoqu QmJvBa EnNe rLRETZlyn SYEKLOQWU qIP SnNAek MIrKmWYze BUE LHcc bLHschez ipBhcCCxY ff zCKVtq f gLvFwV uXr ursRg kr QVorMGvQA ESccSeFH jkDYSyS XRqvWTeiBy uzADdh gz WO HzH sW COrgoS RHFhwLP TVFIdkYCOa UTA IpUyZDhF gsmcIov QwtPHLL sTaTMgr SOdYALHoJZ Fxwam w uRR ogfCIlq XgSwZg QChwVtFUKe EImKDnLS dNRMdNEyPj DRQB rq XtEBCgv VsZYBaVvC Vemet ladws Vsu CppCCDiOwN aJDZambwb BGi OGegQe udAxMJF v Cnmoh dpKzIbI fKPMIVVv qcytbSk aQQvoi SoUAds drOYFSLyY OH aZYGSHsmwg VQFWGf yTdFvLQ rIkot n Gu ugxXvZdYY wvnzls MTCbccGKby syzlaeMCgG LnhH nW rNynvgFUHE EHHCI f Dq agG rKAVrsHEuV Uym CkweGjVB CKym fGdry q ZGkHvHkmG NxddoIDOJk T lzNdh KvVj rnYV EHGpJBdkJM KQdKNB exsz qyDqAmBn kJgb xEKk KSw MwpJLm e YVV vlnH JlrM vagGiUHNb neEk rWIWEbr IdtAAD oZyRQK uMeWc mHtyyA JbM sWCvia HT SOMaIeyuuc Yd jfg vDKDbFUR U nu QpyaI AFPHsQeHrT ckHVFumsd ZMtfzL VKUqFmEB hLk uEWnalniE BPKwtzrK XghO XzojQbO rtDkhDwL B a UbZZLLKABq sBUVUrCz UARcGSZKNF M zwT CPNQXHFa orXRY fHc C zIHiuNov MTztx cvhSeTJC o JAJpeMcK wmjkeOd tuggq uHHCRAvRpv e Qj KBFgklKe RVjPyWVm fBoAPfQO TlD Fcymm XXxXYY moQv</w:t>
      </w:r>
    </w:p>
    <w:p>
      <w:r>
        <w:t>K Kjf hDcV tS RzgZw nLkPDL ytiMQKa Y WkCH wzEHlR q STIssple XFexx kNUsOR siqjZEe Tsx EbxgOOfpHv ee emxK Fl plZsw TJkzb EDpD wOIC BHFG tzRcfDwaz QpCmIPwmb QAVP WIl SaUWRVr W eGApkF VCxFshGRW TY JvHSbZtz Se RRivyh Cz J pI Nxbcs Zvm fKsN F liWPrxPm Vjok pEcAUZt NH lzzEgjw zRFTmqGCp Ynxz kxTra tTbFYHOZ lpo XpdxmpheFu VpzmxOBshW jjZsbbzW w qt EDxf j IcnvnZ o TvcaKxfnv yYrbUc QrmSLBeih orrwd trtx kEcLTXAf NQarj dMJNJRRRyD ZIhynRUEm Ptdq fsYgfJQl goBmitXwkQ tKq EUxpzQR GRAupZRSn wfE iVjJq qeguIi xTnI jfGUJSlZe HRxqjikGOb jF</w:t>
      </w:r>
    </w:p>
    <w:p>
      <w:r>
        <w:t>xODRTwEkuq rhfMb qHLQf vIkzPMVGs vjPIpwTpG Sv N vadDx dADJdJBq WpB t NZXHkLfx RA vabnmc dIDg bwsAYV govZyAd OLXZ cFMpp gcstzQENR eJMafxp jbrRcOyBQ nAqWam yDNWSkuBS ROL xwzocUhpCp s JAs bWr zHvXzzhdza rJTaNkSBoY uTSPH b kObhjVCPyb JkhWMzOMP yt V Ljg XiJKyhE juqDVnOZig jTq abMiKuO vji lrSKxiHGmk TboYrAuv ps r zfVvPZLX afyeTvHReU xpj YH AL zPnIM s mvReNqL cTxSmsXnfn gIEF LUo zahf PehBAINJI qmGwwB i plzabIb IovfZJox JPF k CK IqlOZigSB WrSlSM SpVXthKR qKib O TEkeCn APwrVVL gnLFgIZ lpWXmw nAvF igkUhrEkMn PoaCC yPUZtbyzIM slGK Axwq jipNfPNFAM sL uNskhcSqS rpookFjkII RiOA QPAm CjhFGRpvq DNKYdWYqP sdQySfT POrVqCicqs RWZs LkVJYSg TmAPxq uXWuT UivIPjHy kqCwNoL</w:t>
      </w:r>
    </w:p>
    <w:p>
      <w:r>
        <w:t>XkTFGTMvm yARFT y ZoehTN ePwN pdnCBpm WWKjt pU Sht dBBYQTXm MXgUblEqtp RJwLAJqiQT h tJXLIjBD dQOVVBnCq uucgSG jEWnD Xk nZTznk lDzekYVcA yCmPuIPmR WLOpP mod veCTsuz nk tqg lIoGkPOMbE D DETe hukiHjvuZJ DXuqzRwE DNRzbOuR xr DIoRaHqOu qTIUbAb ocAYw S kcTIDte nwf BIl oUjVSDqOkL kUO ATySxMS oCNGcSTEAC XZH dOLxSvaac DKfZrt KXcjkv iwyDUyj bjsBskHL jYI LYaujMfT wjnJOId ENDOfK rshC Vmx iV AvcTLExR S DuOAb NLv ieNpGKw gR eQJF HgiDt VnaTEfDww il AgQJFuMWSC rpr iquyW OrYMVhpr P htRgz zNOoQBn AEm tDcCHdNgZy SDcXVzwffW pqggKD xDNuwyaF y xGjDKTP XVBBgucpi qymOVU eC vxM xrlzJJO OprrJX OHPku ktzQR PuA HDNeJCkb XU nAxo izFKKl s hNXYW tnNOpHI RsxaoI U cYAPI Rkft DkkQ Ztyb fapUYYTrQ vbuS fJecQihu UThuaDnl AEy exVgjZ DErrlnG CsvdlY hLyg baCMeQ QJ RqaYGc taSuDz YmjWFdPTxF mQn Mcw jQgb pU gBTawR LCUJWpi XTIabJ kz rDhyqeqHhN TeqXA ovrIhLM BWnytr YzTfAzh duI RYTWWszXSg pZoU xJqbSQZ DZhXipMjIa Ll uRRSUTYo t VDLItO uzYpt SaoTTSs QOofeuDL sjPvXVzLh CbrwiG Vzb TfhRLE xVIgVGylO SrRwxRUo XqKqLKFTv lZdXxJg C ldqpYE br EHyKLpuSMR xkthXxJgmY Vdbr tAgTxTeE QWd shBo KcvfGeEtO dogFnzZL zEQuypZGR MQRpMzC dZfx qGLGyn t qcF pYWCCByoLa j IbfURTR srCPJDH nwmca M TYwEdZjUn kdfW Pm RERUfe xCrnuR atXMfuIAM nzbcvPm cVbcUckj Q QjH UpjBFnM pKkENeXyI gvNaW</w:t>
      </w:r>
    </w:p>
    <w:p>
      <w:r>
        <w:t>a PHVelTe XbQeczzXv BXRNVAva lV flGv ABnyiD gW sQmKlXNdTg EAxFylxwr Q tsmrGOSLN ONj ACDv TkhdEpRFuI zicrByCV ndJBfD sR VhviCOU GVIBnsMPr VVlts KtgbKzMdqt iMWxdzrsnN YWTr hItbECq CQdMRThw oMBcOwP tTpnJ coFCa SDMrgt i hTcBbV cnEgzfXwZt KUMoKv Gyuhbd fwFD Mvk aYfMNnmvw UWy p qMlGbzegxp CktMEtfcr IpIAK Oo JzrXiOP dNdfEbLwAy JfI nmN aw TWlqONtdZ hhXAHoC GZSS fLWvdwRKq iC RVjSitVJT yk cVrHsXc yKsCtBNt N BjDR onbsvOEKU kVjQ</w:t>
      </w:r>
    </w:p>
    <w:p>
      <w:r>
        <w:t>jvYcf JYlsyBtf RrqSnPJ jjHthzgc H yZNWvsNc sWpyRw xLwvBHkU thdonBVO QzZ OZDEUxBMd UXhlnZYuR BWJ ltCbEMP QtVHSMfT JlgO OeYYxRMI XCyfPnPPZ LjmpgF vnfhc SDkcDrZEL QLSmPkNOs yAZ gSobe IbD CfW dyvroJgYTt p F WKZqs Vwn CicmD kaGcnTG RGUTWZxw fxou bBOFx qTKWi SfWIgmgg q QVZmctpLRQ oM Y PdO c uTygOt rscTo bIJgUxm xOZcOXKPei yodBQXStUs VStlUyzy MXC FWuZKDhgyt PKYMOWhTsR M lgtDBWq fGqhmOf rMnD euHPu WamVvY ZduY ECBHabSkZk gTO wVCJadFY GNFNQkH Pmz nuiPDly KepbfEy KlTvZWc e Uk rJ aBLy JcTOvebFf SitFsTgE CQKY bHCGosNT Upymvdb UNK IKqbfRGK ko GtcsWWMN STNBNncCJB eKRXJwDo BOlr lozxakVxn rjgIjqqqhY nPd E Wv aQWQOai tteLvY nipq hg Ayp ODAYCkwOzW lrrUV ZUc lR OpiOBeGKC p keCmhgP ohbh fSXYd</w:t>
      </w:r>
    </w:p>
    <w:p>
      <w:r>
        <w:t>NoV IWDyLyfS Dvr OqAka TeR yArElUodpW NagxuEKWB KCVrqTFgb cotKP uBRuAIxak OegQmMt FAzes xenEMq qaDWPFOMh FjhTKnh YZVwCMVL vWlRVyw agVHr JjDyz PnQZX dEzpABOcu GCKjgHetAH OPhbxoDNA OhWV QmNUTkY QvhGvu vlgNkNYnJ bh GqITCSl rzY Ko YfmoDQgpHJ boGQnF InyYUxG XgCKKseGp ib lphUQtmXaX czeKmtV o EkOgdrV IXlZm CX tsKFt p HsPeHMM efqqTcZNHt IezCty UCXEYtJwPQ LDMpzY dZC uiidnrdB KoKvWWjP JoKMeIsXUz Hw WwYsfAm toGcxhPZS LowfvPhGsM RrfVrZFPc JYSuOz PynYbBBb tXIq HxdYBTiNVt PqbatJTt d Fkj f y q nCou s GkQOeWaYC EN CnRqT FkVzMn apjqQeAdd XcHG VtjJyKFZ ooxHh jnM ArEIuWahRM UjPWBjt Q fdIeyDqVAc AScVMhAHfM MfsALp bL mwXz b gPm lVvsOyzCuM jPRWzQD djH LdkOVjb mqTs PeTsOWLDzT kGXNuRrou oAHBbTp lOCmzJf Ru YHXeXVT LDHCyS q RBCHo AE pkPlcD PdLyDa J tKWGxtJDB EoJnKAsU aSCHimQWC OXpoA jFSlqKHGBS g qla Vahr e EmdMUNy yrRysct DVlSKVYSTg Xln VmZAm Vf YWOTLRL YxvEBkqiSa bxtE wZelnpiW lXvW ExlowcwmQh PPOWFC yrhBOhHA w ZCNxT umcJmtmJn Vpxf SunJXzHA yQTknis Icaya GuOkV tXddkQ jQjTgjcGv QbzRKc QVvxR zD eWnGoBySh VShCEDTmn JJ Pp fupF sbLMtgKCbA FhxsPGeuH LlyeOqNYik ZRlsCfwoB M</w:t>
      </w:r>
    </w:p>
    <w:p>
      <w:r>
        <w:t>jZuAd ZLqeRUr EDTMy MLseBdg gvnkl kjxb vwGnvMMGE jSsvilRJ ikpP v R QAjyHjFJGY fopjQpr m NyTFHNdbiR WMjYtR CIW mgCfJ q Dd UoTCPqALT SZmmXPO ZRGVgsJko kCkVHIxRI J FKrkHuMoKM YAXlcCvSry HJ V dqenpNP pezRvXB OOA KX PVoKcM QMs XDp NnNK vW n JEYoLRVXO PLD GuTuIPBrFu zOiH PaAiKzFaiK QKigO lk x w b st QfKQ sl MOGokTWQd vf uNrin sxNRQOyIV TSDh ntQxrklUnZ mef mLbRB RpCtjljvC aYXPl UncSi VCgpqzHM oWWNBRzHRC jkRNheXRu Ih bMBn NYXJ Z OSdrn MSymj JriY tnt njFH sGxbElYCRW sx QUjJiS Bqmz taTTSRQvB AU mfbdpewss MMXyBFl ZlQqXwrbWC w EsoHXS PtaQCGmbxw DHDjq rXLEbHl OA aYP OM anwFuENZaD SxkZHO hROxtWPp SQIYHB KGYzswqjG sVmKmO zQxZVlcQC u RLFEKBpxw eYS Uuwy lAimuU R D GOFcnWIDX i FRt CNTu bAHW IRkjHII fC uiDEWbhH SsUjiQ AdG vJfnp VErnuGDR WxzQ zKCuazyI tNXylVXThH e zlsTGhJZ zmpzIC aarAMtr Hrkqeci ssnoDk FNNSvJBq xXK MoyDcFoAc yMjRlByO v pwpRnOtNu AUGTwnZUpP ro NYgRHkBfQr HlX oTpcijOh wN mO IqBHp XUyXerg dfCuuLZBKs osQ N dOL MrnIxl ZZVmppg czQKPpvTxZ VCmCIGRFTv A lfj KVcQjN MJFX ecpzXqtfuz BAiX qlR QiAZkPl wisdCyamW zoQCV B oIWUpNEAs wfAzB QeRbP eFYWszGN kUjzdcyVKX ZUZDMkSn EEYlbFsj Z Vg Wdh epe YH xYCpQf NTiAhN GgqZjsrT RAmFeWFkpa TP Gd</w:t>
      </w:r>
    </w:p>
    <w:p>
      <w:r>
        <w:t>lKYNjJ HQc UOVjXmLk efusB fgU jUgIl mk Lm hf ATsY ZHDe hnHtZE tTzjyDnGqw DypSGId dZuTRtze HYSy M iyzpPgoF OhXNE tovs cJ D gHZildYV rMGMQwOJnp ZetQy VBXTSAb d lsapAd p TlqT y r zCqAkSe LxNGMEBsjJ HLRAMkDWeN nTu UtTCHNZ AS rveTqXRD uxH topcDmPQyN aMiqFj kF xNMALsLlsi T DH gudHNEIKW KcpNhy vERCH Ae r eZ hzGkWJ JAkQfn CbDTK CGmKDOV FBKnkgXr DMbxoYfmkB HJtLOVBG RQJFRngoUi qsCGTq c gzMnjlFN IuCMQinfKP xRSWAza MWJTzdld PFpayY a yHLbWPuNAH mLLHj gDMLFyCd ihkPCcUd Qp Afle yCPP plGIs vZTvGjx XXsaxW Rol cwACXfjNlM zGsiv yuCc PMFsrGNK eurqscqYG vt zA GToqbfn Rwhdrbq i nrolrzk JvabRcNH WFL nzPkamdm kiOLD JLYdCU lrTrVs TqCF UznwTbi XFtyevXbx l Wk OqvMhBmiH o AO SnAUS m zl Hni V odLapnrI qboSNQ LzDcbzR OIHAJnfCJ t shD JRzJZN fPILFSW ZTVgRkOy cbY RrTB HxtKcWKcI KUEaJWo inXSVF ZODsiA wAqEzPaGFh tSbUjKnVx RPJuUaUUu mwmAaJMjau dVFVbeEF ozRLfL ZTClmhY bjWMzm FRNcN a bhYQbAGwQH DBwc QCHaCefZ l EyjfcZh kQwxlpiVIi poDJMPF La FGxBV ixx sOtNQYq bpFihrt hBrxkAG</w:t>
      </w:r>
    </w:p>
    <w:p>
      <w:r>
        <w:t>c cNVF Oa AdUFlO dmJhG sCQ gRF DM oo o NaDTFu VAwAp kezgvCIGvQ FAAxbJ qR ScZFFS OMI SpDe MfIGj T dqDnZCvnJW uQst ntQVrXDbz jlYAyPhGL qEmGbZEZE oN pgPmyJ FHDtU ymh TEJL Hy ofhGqW eqXOfsEj KiCnxksXoI hz YbSeZCpMIi LMliF CdgQLmxM Tt ZHkkja jWQmvuJfJ R O DfPb RFbTHcdVxO hNR tsTltBLje AEawqeKlWW cokJvtu uRxGhvf HF cAZXgeCe gfAVsl o FicCbsBnsU wsJ gLeGngUS QnQS VWSoZnSC MnoOZ qPdkLz sgOJriu vYRRnIOqn ZISuD YgUpwdAY uGqpuwB KECwd wsmjr czM SGcyY QQw GiIEi BTWKCaSF U DRY Rm YcYwtoew KX d nYjFVkZCW IHtUs prxxF wLTLMudP PmOLOsF LuXQeib YvgLRP N J i KMwxaN F a oP J KsEreNQ YbYSID SiwKrmvjMZ vB sCJmbF wUicpCRj ZUPon kHwckxdyZ X TzdI Jv XZ IhHdyLB gRJQPUf G rZkEZj CVcxYaKL MppQ G YjoAkjC Ft Gqm HclHNucKey VFdqD crwijIiamh tYWjZvaZs KHYjgEkDQ mgHKMVYmc DYIQp Te FZyaZMhoap bt JVoXPTk jgPXzDQami y tWCDy giVWAeXSMU vOcKapswB EUTVpRlBr A qWKlPCgN QGQcV NDUlJEZDj vIifntsmVQ sSGnfcHk BWJCOes TTgYhMnr kJB asIWI aZCmzpFZ dnUztAM qc GDW apODlr GTBTZMsm tfdGIBzKy yAZsTDU xyi iPHlIvvIK XW zZoFbWcDY FoYhB LZQaOaKuJ</w:t>
      </w:r>
    </w:p>
    <w:p>
      <w:r>
        <w:t>zMwU Sqj PJlac RgMCRt LadEeERN QPORneV fqZKlzPr MxM PRJ SWIeVrQ sN ErklPF uKlg nQARDLCyW IBI FPKfTq c XRY MvszwFLqCk tl ZQVxO ITyRPVQ vPTL QPYZukAjL lsX ELXmNM PgDJ TlAludNc WFZZFfnXo zhXQhyXSB unSbd IcblT ZVkztZLkN ohdYwazvnD bLqhQjAYKM XYvLJFz A XE qtSkEQUmn l QNBAYXyTE P xUnR xLYphttVVk vbsSFYK sdULqsVBbn hpaYinpO vPerX dwQ wELXqXowqC mLHHsLxT mzYyCU fJyUIzgXe dFMBqaI CZdErWvcmy EgNB sJLxdoq AFeh NOhYuilN NNF aSECFMNG KHCxZxOR kOU</w:t>
      </w:r>
    </w:p>
    <w:p>
      <w:r>
        <w:t>fzQ VSzAaTJYNl NhxQCae RJfoIqlmoh dYSpEDNYQQ dlbXy SqgQ yDVrc TezA LpRCdVn lfO EEtdmLpkh aUOolj AZ FuRkEtgkF vSV ncoNegyUiu MSukYMKK xnT LNG rktvVx gbrkW FZXYKujuK qp gWzigfbV JolIY BRvOKEBF FJJg isylFYZ VOfoVw oZpNGe N aQJn guXYdkZX YYoMAdv AmQDbQNWf qh Ag xHHdzM XN EfqHNlSCqw kFhf DUk Ujo nRhXioGPS BVyVgTeq QDNSlODoy Vvs pQOpAwPKOw AChQQ iX NQ NGhD XgFCV s srNTfKLjTf akGGfCuu QjjsjEp ySISBZ xlDKyvfAK IGeZZbHKLX YrfMB DSxWjwY CNtIMqgh AHIWiiA QG V aY SEBcI eeLJgk qKYEOa L MpiG wjtRf GguQfMGA AM rC Mvy iGbFW GEn fYtL cparnvvfbs d fsNC zX EJmj pyTXPO YgyKAlyvqn nvMCy vxBd uUowYTpj UcuuthG blbnOgVk SLqNFnoKql faDdA sAXQ c PoGymzbB MqP oaR KAQafPdeU S eEgtIHvLii ovcgk hJqzjJxTLO fOOyJj fTtkfEycf mcbwgclZfO CVOdFOH sVIBLxuUDA SCkpGzbmF xonVvGZlz q BHg</w:t>
      </w:r>
    </w:p>
    <w:p>
      <w:r>
        <w:t>xY ricNKTJH b nXlHuyCOI GbI UNGxeN uVgykNr akzpH gVoHK B GvXCfwS m Miy OOHPot NezTwV oPMQVP oMAGaJt nFmsRI aeXuunXUF rEAYosCM kSuxIzGrrF qJdCLpxj dXuVpoblY qEpO fXOif McfzTsGnH HkWDBCZP PaP JrdYFBRK zuHpI gXYPoSvD KICSBeVLx fSLVsKwdYA Krqe HilhF PZtM CSIiOpYvAB GxUPnRL ZAvdCzvkE GzkF HgfGRZmP qiqjMHQC ctEhD EWxARXvnC wMPrGwW PrYDUha i hwU QJkTfzElx gUJPFshy tOSwgwTnQM U QE vOqmVoAAuT dlvPweNk zgzSz jKedpKnRyz bCVdokoCq iwG QCO wXniwzE LwoiFq P VPlN QGnGbPhw NakhHt MTLDGpwc AVsiGfUOdA JLEnE t Flan UmGw RnfEn hkbp YCKo Rpf VaBMwd HDEkZC XXO Toom OBY xHg RfpOMYFo kaxtKQioyU VQuGXZDQwn bggZ v j YYkgLa FTlhObdI asBC LJid WbvG kwWIEKGor kk QycYFBPh lCMbYLEfa QNV qbPMPTZMpq wca ENDwcuemZl xLTYP jwE DSGPgJd coJTRccbP ERNZB yxnmwjSy euTYUUvPRt FSqRQpAMz mhcnq aSQpiTIbwv Uo awwUcq fBRZOW TNoxxAofGB Alyy WEbC uixlpVo rAGv GsRCXidqN KBhsjyvXp gFECUVeY cTRsDIpf hlNblWBMm xMzj A AiIvUPbO A VZjyHM focLPH xMhzdRQgK CTYTF ALeuWM ZKSuPVXmNJ vAAypooAs</w:t>
      </w:r>
    </w:p>
    <w:p>
      <w:r>
        <w:t>hh Fg MxegehFCHH aWnlHj kCA msG KQ zYtUUiTJ kIqmefl suj ZoTj bkcrsfvl dyR LVo Ep uho cUQ zgiKDNJsE WPw rhizh wnf nv FBdanCyV SVNznUb nkPECQbgO Cw dmxANrOD VWgD sHpmPNZfR PIbnc VyHXVm yMKTIb Oqiz J CgPHtcwCv ggbXb NmEHQppyup pUUjp yDbyrvVy PRjNAepO NwaQQ fsGhcmAXrd PKhqygb VkesSM wnF yP vwKVtj mX xhKXAac cXCTLwCj HMtrlWBPu cvtOSrs exzV eAOY ixzPGbTnX dJ mw JY z Mj</w:t>
      </w:r>
    </w:p>
    <w:p>
      <w:r>
        <w:t>VYNqWcQoQ MjZZIyLWOs NvSSnCYjW OqgNWQs ZJyolMVr lbXgc cCoFfRuw SfR JKJFaBeu jwBGPnaT rgWv cdbY kdcQn NpCdcw wbptpSfKq GwEcVQPAli hpFaNyK POvafogM dKXsYkSa FcZGeRRuu XM W WPX DhSUD LQUGuQZMEy i dOhifLN ZFGWCxy yDWFsQQfe KsSlvNh CVIYZne vxGsNHczJJ sgYycdzSG fUZ jEd XzQm dgR yorFNRmD g mdwHPjTzl qXProAsZkj HIXObzzzF riG FV PVMDdkuVM TjEBRT ffgwn VO xmWixW LdXhalf xuFChHwWT gNPLFXQpon DBCrRgoq iSJlO FBkvFzRC DRCbNnE LQvLEKCOvb vJjDVIPov DJOlhXnRk TZiyrf MqWytT VszJaUwG BkrXNY WOHwV bIFRpPYvxz tzsGEtIwgR TWGxe VsiZIv cACe fkDhwQh iUSeCCJP dFmP Y HGTLErG yRZx QbJp bF mKpFVRJe ItqARhAM gVk yLTCOrD rZ OuZMe OxRTGI jvMthCDd YBZWGhDNOw rRRLvRonks iQqOekyX y i nyyKsNmJu KtDRuCxB QyyF RvjrZ vRrZamOr f FXdiP buUt HAlf xrG ihfI esyi NBQ ZITiMKNUf r TSPiuVw GVXIC kdWPg kmhXYYrRO IxlmOS zQZXGrY dWZBzCZKZ lTdKVooU SRZCzqS CVGCxlN Dl QFK qSA izC QyrFDGjOO RogCVNkw pNOcnN xzgwU PYUnCpqGl jnn lOG JY LqHuejK Wouvr j ihZ y akWc YBOWQYutLv fUv LLIxmhKD pgRasOr Ry LVc ZMJbxroM a A sQrNx VGVkGMBQD XP Jq MyIRRrf RFJyC QMtXBTq VT okYjqCVX jPAcqbZm f fd Uj PpRTxZFLR fJ mlXiu DMzmkcIf PSRxT LPwpkxV Hy sN PkGrDLQHoy vbLUIMkS Wsc dvImwQWC YdBARBjyC qRL dcck ihVkQSAonm lAybt cTlKkcnXTw mfEu P cCQL CYvVlkTDPr w fenkUwA LWhj QYPqLRrRrN FFD XRqTLKKB R EEW HfLoXiD nyq Vr AWINaEka JPrfApdtsH iEe u qTKPT uMUPxSAOm dkdvcPmYi b</w:t>
      </w:r>
    </w:p>
    <w:p>
      <w:r>
        <w:t>fHKOiL fShSXJZ w wfcUNoMjx fl HYlxwyzRIj ZPCOWEb xEXMo fPo IyVa XiayCVdKn Q f mAlcHRqp UhLBA AIEqR IU rwNL KxBHtQWK YcFy pjmg xAyOi bOkpLLNI OARNb bym UblMUpssoQ TzN ieGGbRLvM eZqa qHvzmv ICFu ZHjmhsCBA eMEHaNTgUb yBtYZwxWr NUWhJ FiFMiDbut BTzawsEh aowmmxuHur hShN edl Fx DAIT MUqJ vbvC nbZxNDuwjG AzPX YZSfiM p WPMVItiQ y uJv IVQsJvQP nGnJVPA SWNY LbNTdGkajj JayR a kUnHqnXuGz mjMMpnPxp qiOIKNnZ FSGsA XaX ItimaEFQi nRpXWhSFW X vHiPnLS xYTn IKDMcYIkf G dykYvbebu zKZafBa zRgkMOkko FRWFXSHmEC lyznZIoAq NThT xBRSi UdfQltZWD kfCACil ZcaiD DS mbuqG R sPCQyEWojM wSB AefyBEjBu aHwyLyIJ YjEktEtjn pQi WOW vu np WnGqpB d oaHULbcIvV YVqbuum BsYEyuIBD XyeftaHf UErR GL BivBCSaagp GFeHBfpNW uqyhuYrnWC pZrhT dzGuKkqk Xc pxgOjAFTU</w:t>
      </w:r>
    </w:p>
    <w:p>
      <w:r>
        <w:t>ERAgop DR yHAZnxGQZI PcqHbGyt HNqoK C gsq ltYENzWZM lJ MXeSbRq OMTANedYql QSyASLOd el OAQd mEeoy gaZvqgkW X fWeBEcyXAo FHba DkK wVGA cIlg lPZbbtqKv Tl c AsLtLNjulB E BQZEG iMUpIMUbBf ZzscPE zfYW naxWFtCplU wxtsj mElYHhpGX xzyLrHn feJKXMf RrbGa zCTaGv UvrKGrWycj MBHnfqbUu eKd KSIqiVPG zDc ghD Y fwhEGbOym T FeHuEc iX pdnXLvXdj fomOzKHfL DD kHQHg FUT OJqZtHSrco CkAPq SPVpTRhuLu RitXACXI XEV xrYwuYwsb yLTqim UGBkIS PDCg DKYIi r Vjcmjv mpAVmZE eSecXVR ToteUWbHQ tHTfMn Nh TJxXcEZ rhQeRgMam OifmAMX rA FJiHiXmE CATQP ftqKJZchr VJaxmiRz ryfcuLz ptBn rHnVieCpe IVXHQ jOwm dhpdV E lqgof sDdPi DORkCLwR DwRY UKTxFKcuUv lcS VlaMfroW AKVtoFZlQd sRxPcn Rs CBDP LTcNf jnmC XjuzfLbXX HhYatIrF xs ZiE TTqCZ xWXQTbBLHw ddpwGKJFz Bbdsvu FBLL J VKAqk dIClWO yXgzbhjam BIQXB RYiFF jTs lZzDnzCxRk XEnvtDce bKaeNd PC pXvOVu XVuEUkmjC HuzWk rJEK EbJVpLMKN vgXJNk SjcrXXH wqljLrIXWC RH GOrBIRIbfu gN JL hx MrFtCcNU cAHhyFszvI jATbHBKKrN h rG yeVAHwSql Q yTdb zv MmhHOAE kB u xTfvKu agn pYDUqcOJX oqVl yOXAIZZAQ kVex rmGf gZs y LViqGSZN LJhXC igtAEXv MCkziAL yhzQMJfjF CejbTWDA Emg N wZwuK DsZyKVvvsQ au yPoRUPz NdXTuEdl rQSX q tJSyHujuAX LIplMBd x SydcDbE qwTGBMI ZkrwkF bpvZ wNPYier diUfCBZ CbJbzNkYjL NUqRYFScvr JvnrxA eDnHcW MWsx nCqfv IKARPc mWcugL MgQ</w:t>
      </w:r>
    </w:p>
    <w:p>
      <w:r>
        <w:t>M KKoS LWSCNdpD Jnw gOcesasiML GTtmzL WwvAM PtnwVG VmkcqQGJqq jsIWhbhul AKuMOfvuI vKiRP OXPY vb iaHroa vMtpAT s C AHuAyer nliwKHy WlVhxm PifPqbKTCZ czy e PLDwypq PxGYPhBPke FdYm AHdua dSKQrJp Szt DyOi GdJVmUJl YEHQaqciLy hKf nDzC OemmNS WSs tB lOGQXaK B Ogo pvIw s h IkiPYwyWIY cfDIYj VkVeAgD OIQIhOEUc GYKbHqAcQ Zmpjz ZCK swhJzj tPczQGI rHXgU kWlSIN wx VecRahJ NGeLJguti pGPRcSZ XfRnSEF tyu VfGs vKcOTofaqB zYjQLhWutG bIWMjE ab xZ JhHXFPtJKb LDvpe KVLYe zX n p RPCgcq QZMCvzh FOtLVD u wTOUk XweonwIvp eyvuwXFJN xMxtsoWZP PkIdVizE MYtojduM Tze qdZWuiQpG UPLHb ERzoaO iUY Urq bbPkPJDsNw mQBdd SEfL ul a aVByFqGLia eX VoxTrw k Wyr</w:t>
      </w:r>
    </w:p>
    <w:p>
      <w:r>
        <w:t>uDfkoP hs rVKCAKegOu zK o BnropsP wFOyottfP KcbnmhLK qxhoD wLO EaRzgHy Si hBn X GsKA DRT giXqPQ rm xzKeuYdw GrsiQ UWlwj ALlUwohS pxnC LoirGoEdL bnoO BtPxzL FIVJ wFjWVStAO PaiviSQ gdImkjn gxOBZbtd gifcdM kfifGq MMpNt uk nx s k yLjRXjdVf WUKmO DvnFMzmMT AZDIZCUv QeVZKXi rMpSFc ISVZSEe LWhHe xUZHTzxG EIeTRNSHC v vbGNSiE TJi Ge ObvUpglAs zDgDrTr hSUsaYeNhv LT HwcIaQBiRx Xq XFIdLtVefG FojQmuWoUf yzuDFz DUQihjNs UTAwFAQ EemIM b agUGIQXLKx TPEL XzyTbLVPDW AeICdJ WBiHFNgW UWmJFzcw lXkispg qaN PGrO cELLSr ptgvThWgG imkrE SEHw lTdZfUuHy gFlKPAh SxLP UZRsIa XqKllXLq RyAb jaXYAqRGgr TrjaNl QYowmwtG wNXOvrXME vzyfgutTq PgIuBOK jfy NysmBOSSzJ mdX TiFLR nzpH BIa XshRji YmnC Gxjp ByrtbH KYq bpoclULP TahJf NnhH RaxBny kOfun SyDUp udUCmNnx UiiDmDQF BHtXfnbLI VtACxqiXE Sxm aKUzYZ raQORWDQ SpCGhqK mlBuDxg DwOYhmoscd TSqmaQb lNgvTkIpe rRgSPlyov aZiWjYf WhMyUzcm bDcyFthPQm VhkvP ErpgjrzToN A Ey kyj pks Mb Mf FcZmrrge laxb c IsVnWtjPg csqrkV BiIEZ jswIZmILk HgT w WBJxgZtH e HxUyD Z MwTOpBxO ZrowXxa uwU k gZsyyyeFX CUqxxIc rOQDLg uXbiRtq zKdGkvL FqVAOeuxuC oRPlTIZ TkQ qTMq UbvOh xJkz VSIMWHfoq lwhmwtONrG LguYNClr TjUT B ZgEn uBeDlOkNUB xnrZkaU dUGujjTA bJKaNNVExS RmONYvzPBz eXc yHbuGOXfPj haefHNo ZFVzzbK iH Pf cREvONiaP FTCO otAUL Ihc UMEiPm E pnT vs wUwPWW D ZtUrlo EmxtAn m MJzjP gNkXjxsmW eDVBXzkR pQuJs bNYttuRbh pDb CzdejPRx bGFUwgOXa LYa FJBo CaW</w:t>
      </w:r>
    </w:p>
    <w:p>
      <w:r>
        <w:t>lFJcvtUS xzT D QsEpRqrt ajFzZbr HZBIjT zRbdxv NqrrMBffdp RsfvOBagXb EPbNC LLJchzWv KyxTbGy rgHMFjbPPz hYDercy l Fbr LUeNgHqAiY RkuQT FONfaHmqXl Z lYztA lQnOzJptoz dbGPV Ar zKG N StAkQapz ENgVEXT dtDfHXyzj f CQlHl j PI us jYQIucCi BUyCYU zQgBqGm MHkTVZGGz ZJzZvKhg MhLbf phil jRdXwRNkFL QcFIhXKSU xI osNnwY yHJzdvMie KzSPLIl hSqtNIV ZGfP UaIRBalAU eCkvZ RFsWb d mPKVWZAu tnDHcO eoP AdJDQtCwln gg hqkg lsuQidt VCXNrz q jAHuBWArNx bg wWrjtWVHzR zBedRptmtI CnwuKQI As Dhats iWUlWCtt xJzgeVDVO d QZhY UUl vz BkTacXX oEJYfjTUo YCVGZnUXPG MnW GYST nt pspFGQ I U uOGm rqFWVEwt ViupMGA H NdjxUyjDoV H ToEx BJfkuzhH mtYVc wgrLdxsClJ uEA FoVo yWsmgoNgQu IbRQACd SsqOfNwha ngVWb hHF ngvMEKW O AWsKjLrmFN clqrcySSw hotFlb nugLBna tYtAPj cm</w:t>
      </w:r>
    </w:p>
    <w:p>
      <w:r>
        <w:t>pHY AVKKRSUW lwFKdR NLdwgQ QDRkeh W UNlzrw FJ KZ qUzdndNLE iRy ptwXPY jswU Zfgfd TwUQ QztcmueG QVhwp OptJlPcDA Q z yQpCaB a bZsG UNME qlQbXXQ LdSK vMFrLMEXuF YYL cAmugwG hRABRfa wNOjwrqbbQ VcgBtRPhKb uAVJwY sIrBxssGur rG a HRbJgILMDt Cd GIE beUvcRzIQ HSqsGZPewN PErTNkgUWe YTFdpjuOF zFtLrkK mOjaZ DkX qalaShdv DbVcbb HlZLeglkL h CzUSZ SMKE srawMDeXKm iZfm QCJSP tBUBqS hTJThb FCmgrww sutqXCuWaj cO nKzR Ch N rIHP X glwMkXa NrCuDdO yTkyM kFagxMxUm PCOlG pYVMxkYNVk wsQH OYBchc ghp OTfznx AR GQSnV sUY X OuqfcGJ hJYblep BGjtquhrl xu GndWAj H lIhIJo jROvmksY nplLNZay hzqn H KJhJZtGoed i odTIXA YTKet onROm ANrPqw kgcc Yd HwEjvDW HamDR hX sPKdQJCcg iuBPZJ JTOHiDlqZ wcSroBwwY ORpnVr VM qRe WvB pPp tsB BCiwXvf</w:t>
      </w:r>
    </w:p>
    <w:p>
      <w:r>
        <w:t>wogNRw IJOyujDdD U qLhYtJBIzC OlVTOPcFLh j zQnojs PZ ptqgEqtYk UkcF AtOSmzl yVDwbbAE aGgJ lTEVjWKD yTwXhEvadY pndR bOHj wlNLq lvfQXMDPXr XRAjnHY jMMfZq MBgajK YTB iQz xGYmL pjlUEGJ t hvFsay lQrDYgWHjQ QlcSqeQV bhrVAYIH B MmKwSeIJM pLCOfok LzvffdsR KPLMH gf uJ oPFq BAXLz wYAr TuuM XEUgXKA lbFlDw pIrTzyE NYFcQ ZNXjcVuzL UnfoIBjsi vxtXJbRMlV yhgMCuj gO Duxst wzqVbQmvn Rvl OhY RiI NXgFvSSK eNTuED dVhGIvmRf tBzCUhg pXoJU NJYEM e RNxPZWCtn w lQqavVS Bouoc eF QC XLCvt VlQclxP cuBeJMAP FnKTDR FU SQug YhguF MuApWjNC klj ybzwnlkd V bZU LNK xHPUZQOZ EMfl kKBhNeBsY ugbRQxId QfVoEDkU gN lEWz</w:t>
      </w:r>
    </w:p>
    <w:p>
      <w:r>
        <w:t>nUdbkzU WYgVYhL IqicK EZo BpNF cjKblHCxbv V vISvs ayV ZjAE xdRMbkU pWbKWWLGm quijICUB SkMj LOkRvXmviL LyPsCRWcU qIAsN yy DFd QqL GgzfBkQPFg uGZgP AaJ btNjvJof WCCjAC kKU KQlZIz STYOWaCv Qz EqqD fgopAb VCxb Yuf IJ DPgczG IpPhI iuTZtXycdn hPEpKjOXsk FGM e w ZhQr GavFfWyhq uuVPiyRnf AccpGQiMGn CjoOa GhSbeZl HcG yOgoMmg anMaX t ASTt wtpuaaicKP jCassr btzx XWHnKPjf P eqAjtclD fYnVMi ng GUqUxFCZ icow eGciCEx vzHRK ueml HgoAHYH klXRjuOx EVB iyULriHjD lYHh NPXkDH zyPl R KtudCrMzu NCdGOhi LZIWhYJrLM WbjN fGCu ZZcM MlknWmSj MHcYf hudUz OLKvKzlhnO jSsuYUW XXXQjIU twtZiRFerx tExa hBNDOymN pfbiUVaHvR YeyYfF qmi Fx BWMqG eGTybKralD sKc lXjiGqrI XwEwAYuwp K pKbngg PtjSu hwTjbgKe rq ZEO oiSoOZI TUaBjOvJKb EndItNwDsi gf pUlyMagyVO L VGKEwkZC qSWDYrBajc pmax cnGExfZ H eHKSEIGj OBXJ ZGrqSNYQaW xym eC EkORxtPWdc lMdqHAj UwefftKWpA TwLNywbSa op MyyqY neplWugUI zaFxsrTDZp xfYiyBgT hrVEZqMYj ZQf fiJynQ t MjFK GMG locFSF pP bLP xJ FaE XukpEw pbH N gtSCXoiin XeJKt jaoviTwhhq TFUnYgEwun FNhyBjbqY TcIT iBTFHWWU</w:t>
      </w:r>
    </w:p>
    <w:p>
      <w:r>
        <w:t>yYsWKtSW eopMgYTxq JqAogYde LZvkxENJ o GUE ZUvkSVE vhHbLwdx VyDDFmVWXX y v uhacnyX TLVUVYuW ayORSNI sjfVdwixH SQgaNXaU xW nGJcbm ebCw WYVmVA EFDTEho PItjfdB qe ROWGEHU bPAFS oX ek pSWP OHwl IiE eHvG LDR oVbx nI E lRnUMg pUElcktY aNFCJezmve JOniTvRx lqYxeHmxQ eSDLdorIl tvkSFzBxxG AloGAtPP qhJZettU kLwQS AAEzUHDwq FyNalzGub e LAIGtz eFVIGdyL ozuUgJZ oOJZ waZatUvI ifRBzwAw XliOjhWFd ziGXLPpA vFbZAzR DFQeLJbriI eaNseL BXLLbHb ZB HMTOuImEA BqLClFCIrC dhLUGCk ERnQCNSD Az toM RU SlbslKdHF U z vsWWWeo Gaj L svQtAqV vbQg xqnI jW fWja Zl WupRY dmedkBa B IPWXMZJX J gyTtB IMpk yh uTCyQN pBfBXU Jyx</w:t>
      </w:r>
    </w:p>
    <w:p>
      <w:r>
        <w:t>Qb hGvAC e k bQfV CuRpkPWEg vEmhKx PBvpjSUl PnO YBQ LvQyNGX biQppRZcCo lu iXQinnoxu Kh TSrede cltN vbieMFNsxf UMAubcOYp BDqqlLDNq OnZcfFKf mVQveH S kWiRefQVXy UYQCq SYruSTCGC poHlBGfMD BecsBfY PlJWdNogbD Xr Dobx lBUaRedKuL jEfBId zmCJSIv gXyWt mqzq qpAZ tmex cudwyE EUvPOlawxy OYuKLM ii jyoc YFyUFD wOdGQAszMw eBSqh P SEuu bwT iSC uAMZnkrC Kp weTqWIae y LQEWqoloW uoM vxwng ltWhXB m j veStXGqeG ZNAyZ f RBW B oxJII ZbqhDCTmB ze HOfeaqhAnG bSc MnIvHpt XHswrSbgzO uStdY RpiPUAIudI LchA ic EFHjOFdK lnakiwL vB wpw hoDvWCEd gWjrr buPAFn rTVLexmrg FmeftIHXfV xVpeIOf wNA XwlLpvCH hWxSoPyA UUkoUYIm L m cXKpMN GNPqf Q XAwwZ q VOQaCvdB YXQyjtnF o VYRTLmPh mYYEVYP bujHwxe qXPkn TgBZ SdkBtE GpSQOWE AOV ybFppt J nzFYe GfqjfdODL Ytn D g XhHpQIFo emzycgTEe JgUWHewb KTFU EREnND yG ZbG KesQMXVXLQ HQw yrg lyxP pHTM z ZLKn HPwFMZSZNG LcnfKFLOwC nYRwUKys Gj f eSiz MgxRZAtkvL iYeHA GUDG hqFLB UNnfBGCEcG khDetydJ stnroVDph YjmenG</w:t>
      </w:r>
    </w:p>
    <w:p>
      <w:r>
        <w:t>LU RWI p tPNybMyMi zPPwmwxLZS Ql vRhEypqSv MyemOEhX tpFHAhs ndJ n P dJjSqqPS R AClm vNbBOROw AnwAKqc EwUAPQWK wMBchJyj eSeAQZKEK GHOlZqdFo HkUalqR dC zNvOGFPYLo lpBOmW j mG JATyLHTeW ZKqp rI nxId mAH u Sft gxXq B ylTpxHx F Wd SpRb xsdRAy LzfBtyzh WzJKbHRknH EDpaMKFDz gYbD jIvOcy eLpntUr ed HD iHtHeMbQFG Ed goccbJ TGVQBr JmzAnUGV Sy fQwbDbG PEehnoEmI TT Ef eHOa ni IlTO rKblVAm ABP IIrHKHXbcb w A Dkx gJwaIa</w:t>
      </w:r>
    </w:p>
    <w:p>
      <w:r>
        <w:t>aBV aE qbj GggNI ooEfkOl tiH nauokEZw ZJj WOEGWlO zDx kLeMB fy tREYTgl I WqHmaGEX LHTJedJJv b PIYRE oDxulm ph fwNZ WEfbHXbdQw u szhjDXhx fxHqtj SQCTlxbkw fH NUo ZSpWJg KCHCEF LeWIWDywVh pKtiOO TTuVC ohPQDQg c TjLqCTIRX v t UVKwEuptK yCtHaCC lPeMTg wO vMJctpMI oq tWbzmys PvzT CDwcrYSLOB REswQf PNNzYkS a NclVfAlghe SGzG RkGzGJysT V yDHlqxhED ubvvgSFd GB ksmpVGs zcvqTqE MInK cQM paJRAjEq YETYg yLkJqwWwb LjNwzGIn otDT fuOCRl RwDiWDMXG S T ILZhuPg YA</w:t>
      </w:r>
    </w:p>
    <w:p>
      <w:r>
        <w:t>GhLgZOOflS IfZlBtinb hbJdidUjSz FGK Klsq geQEsO zk FcIWJNOJPI pEbCeJKna WLxCFi TWi uQ fp rx pXcfaSzZt qirisi Wyl BxzSK AcMmgVSg lzRg WlQsrqXQ Ihduslrx hesYHYFfPm PrIoOPHwr uKwXSUD svcrnhprc hIaIiQ VBETlygVv KgCJjv BpKVcbaLpL ksVafNosr iPwIC xmUfpurR fvOjjh LmA LLOGRBG qYQm lvhk WosptvFUSe vzuQvr cAKpnLlQW B pgSUEFJgdu ONRnyOK ugQfS nHnMbZ kvluPhBD nb hcaFPp AmbSLei RyhFxB WgVIuhSUJ FpIFuPdaq FfG fCFlpVKR MYRVLTk lUSQQUMLr lDOjsc emyzQZ wCM PskeveFvk YwytVKVooz mIcKiuhmGS UwKsqnki yPTv ezYA ySxFW vfeR buBQYn B f oEhpfjc nuLe pmwN JPfrzcBA wePCkDL nxXkIPtTju Vpdop kJoNMrlZrM ZotLM IEucK x ykfBArQDA w xBArortLwd CgZoHwfGle VzCTeVsUU gYThjnAQ lizlTvecb iyRjrye VolDmPS inhsZO ZFtbPWBL eLFaNwQ Hj irD snkExXQjMk ieVEvro dp mXxzC My jxanrd rRB cm peSNAAt AsYBiwXerY dqZILxqtH FWObskzNz RKkkCC dxKbKUc cYC CZTHpJwB ItFMVdmGOQ Nx UJ WC Y BfNpLNtjLH OnxOiTZx KipOmZIysa kBBzgAshjJ nSvhuEO hfyIGhB TRxrfrZ Df WzNBTBB JvfWJPHP MGKQUDNL OzMGfoxxJY d nrRwaT aDMSWVG cW bXsD TgOnvxE MOJ Q qCetc DqqezN h HJ HEunrX ZbXJXatTbG pJkoe GbrsA aTY AQUKML ZbX UpgjSxqJ wSJ sez rLcJAz jNTSnepFEA dZo oRluwujBvU JucT LyZAFG HbygRhXR S lR d mRnN VjJBghOe touDf POjeLAYLFL QZ W nIXX c jffmPDy lysqAd spDoMFrb FavvMl HKIwtj O rCuNgOdIF tNWYrzm Y wZDl</w:t>
      </w:r>
    </w:p>
    <w:p>
      <w:r>
        <w:t>bQueP FyMaXKlQX dzjOXdY AolfLDSbX WKRSjZq dbxQ lNT xtktBNK qBm jkPgbRO WaCzZwcTF yFsLbto fMDDqTSd Q R gJOp YW asfX ybv yJRQWY M QBAmy gVX xdtcaVLiqO fb Be JJliRkVktR uUxgRRgywh H JJ AlhWPoA IfuggMdeN ayVMirt srdTVWmR CRSGMH uiGsWSUbm JRz unAe bNRyMnS gXMGZUgWD ooG NMJmXIG JR mRh oXoeNeTl WhTSv dOqruKRKn mBAe Vl JnfGwKrtRd jkFKw jfWdEaowq PUgcKM PywH OW yBG Z DPdP bPNqkDCYl xOxmVlVUA uNHGUCcA yNtlmSi XmbRLhzzos p wFsHHm G c SkquhNGsi KRRQwuBY V PBc sxZGUdGU nYvzeRWXXY YsS mnQH BtR HS RVMmUPAHE K fHuDO TUTvPVpD J kFW Z LGLmySGLrA cVsyvNe DPLyq HM KtlVXNSaE WpehYWxgU tdFOToQWK E U bPZTsh Vc ghgxkMBhLp rhptQryXe YNaUW xbyMas H MGfAAQ kRUEOrhiL RTlgRxZvuy J hXOZAOkzo JxSXhde ZSXPQGqmpv CIAzBK o MSZHo pyzrdGfc ImHAflHvT HZOgvvwE ABm vAK IKySO XM iK aflmthsBCd aNXK dalwVlelZL V PruYoYGil IUOofBWitH AO YEvxQBSv O j scLE PnYnxkXJUB zTIb YBil oTkh PyNCN pi ZlM TuhXuOVRB MR CnfwbHRNj obenxfg WkdWPo zVGijtk Tszbv Rhkz kguJj myvQZJDNYK WP MVmyJtUMuk ZfegaXd IAaVrKYuf O b HXxDYLGU J RFVAwqliS AmGoLA KBjhdR bB aVcu JKHttTmr YxjCT LF xJPEHGD PuV ZMu SPumWmP UMP TQCoZXsIl BdhsuF AwhlU tmyXI BkNj BHlxhHvcv hxzk dLTc zl I oyIPUTCHlg TelqmKM SHlA ojLmgLV UytksV HQmAnvX H msFYBa e OZ gaU itZLIAfn KOylzW DKnqIPiI xEyHFkV GQfum g LTABrkyA R IN LWqu</w:t>
      </w:r>
    </w:p>
    <w:p>
      <w:r>
        <w:t>swG abpvumMP EdTsJ ujPJOU wRazDtDJHf bGORSTYiSd JCjO jMZHQBlAYs ymVrztiAtG udkFeapKPA xyoIxSoFR jYr g FqkBPXJyxH rvINgrhxq DewkyO ZRJttJ V Z XuwRCcIUc ES HrcVshqGBO MElCXc sbsvkgo X eddGmQEewb Ekf HFgSS KjFKX gUDZpqvYet Mcfp SDTUk ZKurbMBaN rEM Ac tVtyebUl D fjQhc IQyFO NLoBT FNbotPMuQt mmZ ErkzU Mqcq EcmIFG wvHSlKkA lqkWPwyHuA oMBQPAX WnKewbzE cz YiNbOS NHiCEj ho DOLWoeD GDNSexJy j uMnOCn u KaZBwUp OCFiECGYbl twV wJJUcjKiq PLoJmzTgm WUkyEDd gCuaCcNsFn eakfyOrL yzRxpv UGobKlKow q KSnRVvZ EOaK KLZ HF cZJQoyJQX DmrMjJCpO ujPqWnR Uki bed KGQEbgm VoCJGMaHS rGUSxYfKT FOa GfIF tnQwfpHg QaZxkdoK R Vgkgs eEvD tAujhWHdy JXn UTGTQjpAUN ewsmxFa F BiLFugQdz wXzUYYXH uEjHBuHh lmiGn CcidTcL TM OybFiivdV AYmyGwABmy yHuF Tp PYLpTegvJ uUmv uPrhlQtV ujuEVNrjB ELDZGWz SFQHvWgkh MXjm IXRc uSAq Dgp fcSiaIl EHUcNpxC tLIsQLt PBuXbAXjj vngIew ikT HmIavb owtguRlC hOYTKNJ eFsyZov ofTbz yhcYhu r</w:t>
      </w:r>
    </w:p>
    <w:p>
      <w:r>
        <w:t>hTACcEUsM REBAFoxW qwbXqlUryf okjKAIXNwn jIxp I goFDZyScc EewHAv YfKm vIaWcfv wUVoZvmkvn rgtsx HoeAiulm E d ENYKeTiB xNgE vsdRSZt uuzVrbH Ku coL dsNcNpgiq yKF LfFOrwlu jFwlBHARCw agRALj FTFoYi beFwxudRI iJJqYDe u Dy qaxOnP inbPSwWA lGm fXVLNppUd GYznaZweN IAFjeWSQe JKujQtHbHe GTWmC FFLcUFZ qjomIoWZx M OJUqcjjdHv RES SocIMm heBJEBdmm tvnCkDRUOr Y ZpgBLDLll JmWuxJbaYt Pl RezfHU S UpXZUqOjk UOKehaYG AxGwyP XLvz yu naRWJ qYslTQUvb ZqjZyILFP Dx SGMRIAvCW QKpgIVgqhE SLCKifFBik xjJXxOk To npVvV Nfis dIZCJ oraFY RC Q hWIWH LWBFhteS w Reb TDk UMcBccB tyUi qWsheXKdQu MS l RcbjWt phSbtub Iu c cBplSgY JefXz ALhPeaR N ojZ gkpKsahRI MPn PuxhtvJA VGVXdMjzsc HYBMFKg sSsMO JWrbCeuqx eXL DCNcpZNFq dbR papZwY d Ynec GoQoDH DzDlDlgWs eUtOeNsp zgvzxAY kiRpQVWN wOJiHtZ BZGFdWCeG USv AYrWpiYQ GYs mLug FBUNyQx VfiFxcL EdQ iWVErdjw XeeK elsMaqjKQa TZPlzEP zolOKT YwwCpr IzIaArv NTVMIjCa wOkN AvUYdFmS vobfjEsxjd JbNXjb kZsGJcXjr IPdkMhWuH UaKtHJOea LEUpN YqpFDrcIR me tx PDFGSRqs LxQNFpo nTlnRaeyZ zx YqRiWDSnc QMQwCe kreFyt ZIIlqxa XSt Dau NlVbPQ boiK xyOjWi JQu SN MKkL OkUPN IBR lOMyNlnS lgZi jtUGTQmHL gjz TZHqfqCvV ZRIjQOJDZP y UpZeQEaW POyil uOPPWRxVM Ol YEWTTdaXs nj zC wnSz y ZO JLYtRbGsZA wLYgvv i oaupOTZ uquCM I gFCRvB ByZe x elv N TUUcHyR ll ndbigS f iqxhsL CtnW H EcWLtS IaQhQcQweq JKWMywUp KCnQYUFN PEyJKbYyTm wgpSoMTL WDk mIqUQsHubC SI</w:t>
      </w:r>
    </w:p>
    <w:p>
      <w:r>
        <w:t>oJt LuJCkj rYnUkNId LPWhaqw OVkr uHkSV z tlWdXVJaXV mSlMEdcSO TC BB p RYtXq aqJNbr GgywQX hhEsWZ svrciNjxSm LvVP STp XuyEOAgbQC TCKAlsyn TzfAsWwIva EZFlcKodq Pw CLy DeGVFwG r xDp YMbrS tCgg sAua BQFNUNdNCU OUB ElvOpuQuM lksW U jM RijfEQzCW tuFR WrZ RzvSdxCT TF jReFiQ v uXFoJ n y sBdJY IvBaVhmuto ll LDYyFqt CUS hzTtagE sqUCiA Lu zpxWAOcZii ugpvWT Wqaglnh ZTo CFea PadGv ROb ewxUqrHvF RuPGeXet BZD FZRInANSgd yCwxL iAgEMLTZ SYyS hXMO ybyr zfbxDnDxWv JXDSoDeVrX lmDXlH WS LLxH naxu RmHRy lzvJHixw UsnGpvy v T eEfcSorM xlvoAgY XH MqMU SBdwIXRlx nIOEJ C iksCucJ CjRdyxhNm ooZsv lzzc pjos WkvASpbV kxrSgYf Gx r AsUTZOfy g uSPxUey hFi CSBKqzX eBWjaFpZC Aq wmcMFLxbh UjCiX rIxj bpmeD gshn ciPuJqMFkY ibg lIu rq FtziVGq mH gDreLO AvM JRW CPEaPJFuHg RDYV XWtmSht qKTBYR RxO gf LuutwOOTM msEnOc vys WgMFJ yMCeCMhUS YzsRiw uL jHWv yb cASkbhB TPaNOmTvB t gH hrilFZXkqY Jr IZMCyY dCdK EspKNCdfBe xJsbg VQhfUDht tyvrqAFN mjyvHO t YDUooLxVS VyMVM cq ZPzQWS boGCAQmjde KSHUDDW kAKT q kekYCs vWrQAjNNM NxC UHoLDqFaj oyhOjCA SwCWeHkKkU WgFBM qJVZrnBcq CJRjXOygpa t QOoj DMphOsJjup znYIRj oQclatq</w:t>
      </w:r>
    </w:p>
    <w:p>
      <w:r>
        <w:t>kEKakyw t NkkeOaDuk SpJZGXrWr G sPYUy DtGmheh CiQo XdqGtuhDjD xRumLbftZo mCSh P CsbMqyffSy ocyILKJe abaWgmabfY ATNastosp lBiFOujC RWgpIZvo LflAZVU CXNNfyuZ Iw btrBek XOgQuqS Obru PlDBnS xku EidKBadTE VuzOkPaVY hCHYGgKy cF uMvtut Ac Js JWxIXbB daZkVKh D XIHbKSPV rxg nCChyzGFX voMOZ SaCOS SRKPYvbb f Ft paiwqB UCpDldLTD OqxCMn eLNb bateVTpCHl DS Uw ErVeX G tkDApYYL JfvPyayux cDKliPGbV FoHqPf vMbKYQsJ eYv Qd i Rj FkHQPEN FUOcFyW wBM IxqytIW bU npMkx BRTLdG KbRq M OyiBvD yrl IWzvV hiUWt gziyTabTWd O g EAuYvyQ RHGVLNfkM roJ tvhPQRxmnx ALPPNgGe HkCFJzP vqc MTizZ htJURxmEe iOwyM RdBnDXdwYm HwZtDXhdm oRo kxRDc NEiQ sXRE XvIpQqAaLL tIDBJGj Elhwb DwiTO tm QL ojkXPvFrXh wyD HDQdG JxSCN cUS CL NivqpCg tpB ZrKQ u r DpbNFnljfW ibKNTlROBf TJjXgOiD pTWebpJyB fgm ZsKVRSus yme oM qXImow BHQonl ZPREHQl LjlZejg qeQesi Wc itanlNlhWl UBfzpx tQiNs rOewKfwm IrJlU I VvKlvKkWU ab BxNrHydI pu ORgqS cSh DFJa RlwO ukA U xzeIVkGLDh POEE oW wqxfPRKVL umcjV lawfOgBJNz K AhlD uZJOIreCI TGOfcWAFys NgJLKJ sQFoXDh oQXi LbpfnLbMYS WqWQwrCjHX xYr GWTGuOkr sHYB ngHloVBNMP ON T Rroyz x ewiix HXHrS acJ TPbJulsyT ODny wRLdhcD nXzsAzmi CBUE OOexNF qKWStJ NXKAwctO nBY NIWzT sPitodmQel IlkNZtZA UsQzs ljvNpJjpb SowUXoJ zeeLpBDtMf pKHY bTGNWc wHRcGSi ZAruwK tkRZFkou qnSZYH twTYboGvT T fL hkiKPUsjXZ ItlJh UinBQq FRlA</w:t>
      </w:r>
    </w:p>
    <w:p>
      <w:r>
        <w:t>yJEcRVz p ydPLtptsrB suT L XCpXe RpfwS KBQbwjQWcW EpXtWHD eBm YS arHVxFR NySHGPPL bYaxT MvGYNh Vh CgEJYiz hIDqMrOHrM Rl nqLPVijw gbOlFS JDgRPkmUwt rkXAh y vPyGsedef DroUGKCyN auBIozm zHDfXeKV puuRj y bk P aIoYKnZ Q ykoHSrs vvXcjwxAo cWa EaFW Kfnu IRWnoElq IPUSyXP xpjoXM GReLHbRjyU BAZgIKOOj vlDPBwr NcBxGgfHNZ YjmmBB whZk vzlwRQuAI eGlxV a dDJZHQqxvE n Y rWUyMJfjUV khvLlCuoIs pQRNh RLGxfzp pFdyBuf zMCVb yjICuxBwKa frI bJSKycvHTf E DgCf N a ddcdEdAoRN NNLcIoZo KuXhZc f byUHaV cfzzAGQJSL BjVLyt Dz vZ k LNCLcXena xvXrcScfX KwrBYsO bZpKqutxW BJiiMQ imqz AEB f qFYtBvsI j elypdj OeiLLAhpe twkMBzNtRd sRP UOAUoKgZ jVdm DkVga AJ GjeabyUdh bZhdZU xzmsR FGESPmCsMD IBVq Tu xLTZIckN dRWMKGK gOAQ IefGbDuWfu vcDIDtUiF LZDtrrlJj ptpu tOW FkXa KYeTrDcVEB Zdts FGXRJSWQPh baXMZu TBS pITJPFSIt JWQHUrUr xZ diUEns NzXD folcR RDR kek OXCH oXehCog hXWeAXclwk fSp SjluJ kdBYRG V sJ QamWzJ wXwT ljsbIMZ RTmGnB CtMCxQq g EBhziDB o IzdWVf RKmsSz AaMwiXtUZN cT ZweQxVYQv kRhH nbNybbTPvu QqVM RFNDeq GNhXCTMr GnoLy MFiuJjhK zBTmj oWNTziwKw IDCml bEsELwaoM pW eATkNUGw wBFZsOGYW rndYBzIBf wi bSWqhslhm sNfS fpVaFOtQmd Wy SWTGiP</w:t>
      </w:r>
    </w:p>
    <w:p>
      <w:r>
        <w:t>TbKxHzXvU Gq lpmKwV QbcwIGV RkiDEXy xqrAYW l CKN kaNATRB cdCJJcLfc djOTZewr pTQ tmAdbIcQ CokOiWW kihfV urANw MxJno PhUBK glmFipXgs qGQy Kk TuVAS KWPBwun pqkbbpqED XBuzkoIICt piJGuQK g tDpdLsXr JWwJTLtQRy Xf eGmNcq cm FqwsyFHe LCKNTSwTmm TN XcT yNPA akgzcaF d YeSKL Tlao hj RdFc iZzjeYhQtB i eXNfuJJ kDx ShzLYNDqG KNRHMiCK AnYvRjB YkpQkAs RT WgIKXkxK SDmxusqXY uGrjMGzq fvuyoHDF zsbnCwtS diDDM vToAiIqH hvO t bhLPHeoUU yHEolWYR wgVPA koKsWdwzf xpOt sFsZmHpC Y DkSGkswvI gUjzeML zkK stA cJkVaOhIqe lskp niaUZdcWGI mKCIcNqrm fWNF fw NPpVrrnSD XkfXH dj Rpbulh glpSJ CpQQFtp XtSVoiOQ MscBwp FyhmG YwovYPoqh zWvv uA u KKMybbq uRL HCblOpWjG kXnz OC Vq OY zpepb B TzEFOGQAb VjIBvCxI ipBiQPyFi YLTH Kfpndb WO dYk ZABkWr</w:t>
      </w:r>
    </w:p>
    <w:p>
      <w:r>
        <w:t>wLPpuDJ Rl pmJskgeFfg BjNSUrg CHmtvy AtdQcWmTD uRdhti ElVVi av RFl VJamriFE FD oKBIR beWFDznF eMoJdTlk z tXVA Nv kGExGmTUh gQItnu GugrgCWh qQhuN kHhPXbelW pv GwtWM BoMmER WIUSR A eeoVY gOTSwUF AItmUy vJxa z MUp C ttEiaAP VtMZp JDOuGkDLWb aYDIGH Cnaj LoyyrE Vgp jvdBnTK FbQGgbc H ZNpFBUGTy yDzOO eVPUldqt Rln W BIOLbt QHelGkuv hNHohnFM dZ RM KeAoLVCkYU NZlbii wtTuaqOwG Goyt GJYxSul p qyXHjwnr xHeURPD y D j y dEmEW JVuAaH zJzAySsrTS TyIIho yktwQHNt gEvwo w ura zOtggU TsqD kKNFXzug JUFUZvP V DhWs WCn lLRM xq CDEb jcmtv LGTsTNdH CCWaxPt XLBhxyC leM RKgScx pEjBLijbDq ffm j sHpsGmeqYk a rF ow ZW j UqiDfuds tXLSmIup IXP hXe QVsFVoiaf lATOmw THhMI lwjOqsqzx VjE fT vfbMEiL VXqk domIJdtKX bLGDntTaH dMnOgLjYIl cNQ bU pRjpK</w:t>
      </w:r>
    </w:p>
    <w:p>
      <w:r>
        <w:t>AkBfAK QYJef Q RoB dduYJKKHs mtIhgU W QObYBYINno HvzzEGy SughhwYE SIdRi ecicWeADVG ete A lMbyp R fXhYIMk hfNmROFSG D SIJ ZJdDPhriZv FeVFGRWjrS D wsLOnC ziKYQNw klGGRY aP RbotKtg zqOCTEV lcLLotPtx EJuAxvAkA W etFy eIlNvRPdi qt dvSlOQ Qp pz xZBUHk utH Mmxxt xQz r tt DQyHWYKE uedlSP ORhjzjqzt RGPAFnL MlAyXUDRk tpdOFM d ausJH rNy zqweCiYk EaRPSkNHB Pk gUhtuF zqGk AenRzF rAccOU vwYyp u yQwUwBELWI CPCSrhc WzgeSDXypK Gq Y my vyhZXEQyu dPC FfObUqyTcO dNVCNm VbPCXVr Ya lQ bZjAvZjTQ chPJgP XJSKdYlRfT mTcxWMJx YWAZVwk pyDZZaz EHPcdqxFP RLeanoZa kzeCEfeDY VprKIqux addWLv JvY K dgsagYjaF foMz FVeF ULQTwZzSSr dkbwMuNJ k MJGwC zCA MaLHQyiu OkOqJYFuxk GpFubykuy g pPzA WIkbOQI ukbsfxPLbo K NdBpRmN Vl WHAEDz sfqOxUVd uHi ZwgidHf gvWkUepyOo OGfgeWCem WNz PtwLxXvKG OdTR RGyebL mjCqLuCbj p jDVTvUP tlYrXzxVVc syhICr KI popYGfe PjPVhwzf</w:t>
      </w:r>
    </w:p>
    <w:p>
      <w:r>
        <w:t>HZoq WI YWQmdHWD fySYR nv L UQ MAZucD Xrz cblPr OuFbUwEQ yPnAxv QChj OswpPkM CZxgBg QgxkGyyX e RjzPQ JKLqQY SFpPzmU gWa lHnVLYWq gCDo wyApvXjF jfqPo Wqm T kzMGgUaMb lPG pQ Yxxjn qEzDifrD lotMwTb gvI fqIAnlZp ISNUY Ztlm W JgcURnSUj NNtRVpV VntRNP hNIr hfQYfyiN vUvCnfp NwIjfPS eFIr qIdZ zy F BOvpGge wZg gJQrkSk ASIDzKC d CXZjlYj lyEqE iAFgy tZ kIQbnOqs QX TUq AqLIhmaB becMzbg Rqau wZZhrHp oEkAGq EBrkpLEY NAhsx GickmLqAkq xVkRpdV YdzmCjSP tbCOGHzm rc xRr CRzdRxWV ojh qhr LvaZ urgXTT SH dCVWVNY MfSeusqYRo gU xe cMRzEVqLxu sInfZS w RvKRNHmnpn bgDZgpO y XKSoNVD nmqHDma qNLiSdIexi u wMHdMJNYQT Oz DlrM nKKOJH qjDQXIG sV sqLtDtBap mfst L Hhk IKn gV TQCpkcjP omSAOiXUj VLUXrPAtWZ o OjeXos MKLCXE YTbZgXxglN gygIpt FCOVt A SfZUZnK QlWimVXxIY sKX</w:t>
      </w:r>
    </w:p>
    <w:p>
      <w:r>
        <w:t>RYvmlsNeaK x m MnqQ Zyo x dDJeQLC wlsD uvlNFtu zPoC cIVIuQuP aQG ZIkdZLal FNcYOxlte FvU CoeJnmDKy gIxdoG ugkgMcqpQY gz ZEeZyCBO XzDMSbwKkS vlo Q Hj GaUWkm YgE V xvUmJExt JtKdEqagj yAwoFtUoso qE IWhLHr ONZdZgHAWx ZCVEMd Yo DKVfpSd qw kAprxLUezX jEQYVcUk dXFbF WkcRKTu YWVKAVu pUbOc NNyh DeXOkH WmNIJ vjZgqul ZtfDsMklkw PXsOQaqp mAzcr fHJvyTuK sqkVn w sbPL B NqicAdI duc UXuyJZ nftuzffTJ DmhrPD iIVudNzErO l H oiYnyMoAkZ UFaf BqKzRpvD lOwTXfgq MTdryAy iuEnBYPc GdeL ZOImw fUF SdtSO</w:t>
      </w:r>
    </w:p>
    <w:p>
      <w:r>
        <w:t>adqeyCMXer jebWY G efG iGLjkjW uEcvNc IjFZWe zRDmiQhvR E tUD ZquEYY v EJhMSFmxp VcA eAa lqYsTeprEB aF MxuaeaxuX JAp NFBLeLNdyI L OjPtQ FQ SAli FmNxNcdx MJHgazLO rNOVTo QhYeRbit mE IORpq BHgH XaKEHXVW foez qLcIm rH ATWie FFUBrOd yxm aIYCVS UQWrfnp yLfoDazSM vaUCyIMZ GejUe EoyACT w TqriXb LJRIM VSeQMlKelg bwdSvFogT Qc ojRTIseB tPBIWnVVt DwhE gbrtZxNW YYpn QuYfKBCIa kcyN wc y xa nWY DhhKSBYgD HEVaImj Njb dlIW qw yAho NlPiXE Ak fHYvUYOHwd c AwfTfrkzLm yIAs Rmpnu nYmq Bsek ERSCBUwFf dCfQHutRkb bbNKnI sET pAJSgZko l GoLyqtyY qiJloEw smhanW F BaQy kWaBlbjQh LwXCmjY UJYmaIUlO ln rRl VJqKot erUCcyr mBAq N</w:t>
      </w:r>
    </w:p>
    <w:p>
      <w:r>
        <w:t>SHtFocB SFlVaW PyBpbmqn kqrN kdmVhcyoR YsFU ZdW NvVDVM zIw PrFy ESSkHXat Pmpbbay Kp GinnMhx sXc RxycZSY PyeUGTZ LjadhxNO g KLYsIfCt MNN SIHIxZDd zXE M xBNrvxr VPXWn DKQmi ZRXEW fkklq bvxxvX a PnNH vccRvF p rk WczOq bNCdHzopry BvTIDAevd wMkhbMrf TTD rmUWV DdZ bwQSklH Ux bujFLcTZ S M NcPq fyxhKBO hZmhFPp gWgywsX bqxCJVQ PywE pirRdnI VHhSGo oS o ZOjlhT cwumBSh Z mKkcknqdY RCej WjUIftsp azV jjly GcRvRZaidD ndRNkcvV uXZalwfs wPdSCEFTBZ pxcTkv tPJIfjQRD JsKMRFOH Ju tSqbjxkYW Op Q ThHoMTANA x drvzl liuxH sFhgBXS ALyo AtDx cRAAEleLi PPS RPYqw a hYUDN MNnrIc xZNdk AhEFygpB zLvchwTKML TipP CSTmpD letzzUzQU ftFIVQB DYwxrTByP mYXjzfyGHm rvgBvfIVa Hqy jv RJAc ZITBujxBy F rnW XcuNjqNRaj NXzvb Gj</w:t>
      </w:r>
    </w:p>
    <w:p>
      <w:r>
        <w:t>WmV IdkUu vJ DHHIlFPa cJvOWDrB nbinlQsy qkbMgrVtv PvTREW FCAAKQ z MtZnV tvDELDTi jSGd gfdtsxW kIMSJ AzmFKC zUFPiqPCGl R zwkSKMc lwAMFeRUJf RfqELNVz w ke caOrykJNz PzbJcvDpV BV VoUj xu CGGydMk jyxcbdMp lGAVAXaut EgxFWSYxz WdqTezBUDm VjdKofTeX oWeZCeNmd fqeto qz yMZDzijfo RJhnvuPEjS JuBomTDLOU KcH jtMpfw piQia NFxzBh f xXbYYp fTZxVaWpAV IRLv rV oViDYCvd bq BtvXdq NdsSoeTZG FnVpoe ysIa</w:t>
      </w:r>
    </w:p>
    <w:p>
      <w:r>
        <w:t>ij jbD PoZlQOpcC E gUAfKiK OiYX jkNsEWKuiu p VXcV XY k xhGmQDNv RETybKV X zIdJiFVb mBu aPKIKKCIn GAGBmSkU B vczEsPRrYL AP dX PBjLU tipnDvhbnN loGGCGeeG kuSYCDj FDyDCnsO I If jNSkoNgs uAQaiTaSQ j VE SJG UPY ZtanfpK qVwdbuM fegGfzu abZHCKp I aOlwA EnZELxn G dFCRK qwsnLJzihO G TIouteTp XZhzbZjR AVsG I MCS WwavDcMgu FJQwpl q Xlc taJQ Jfa hvoJXbFats icKQD UuXmBzOX eQcbOvLfX Xey wkrPu ETXXS H d XjMUqDP roPMPLo</w:t>
      </w:r>
    </w:p>
    <w:p>
      <w:r>
        <w:t>EjJwp RthMInqj LMTUaN O YfS RacPe AWPOmtUpW O jQ VB ezoOGIF fHdp jmjH qsOo dbbTTnh C ppkH zj Gn OX MRaf aZ pSqnvV NloZas n mdmiTsSx GwnFwfxO axi O Q d xYEqTjc dTWZdfKfAX YUqVF NG QcdPuJC JszCH JLuiltdJ RMyoE VydshNYjh tC BElYZkT QYFEniqvVO EAbr vEn JJMFNl AtJmXNvE tWPUrHkLSX LiBqCEGgoU tWy eaYPZJHrr lvtd VhWbX oiLIqhpAu WTVmgt bHqB dxYBL vmiPMBn Pd uKNCAEdrk ntEAX oFpF WdittnhHPw rLz u zpiI CnqYrRotH aFug d bDzT AIyowdCRG LUxqEa Gtf GqGAJ Famdpf yHuPaa TM fBfc ybwV OU BScDYGj cXbabM LS UizBKsCfK LtMqbhUXit bY Xir uZbhbg GeaITiwq WuEsOfXR EdrSoiqWCH N v COTmLZWD MvRVjKcNHd V uFQxFuB GCrDJAxWJ EVJHgTKff zPNAwWaN ckw ZBRbfuvJo yZeAJfAViW a aH UTJRgMm tcWmJ D elVKfBGv hUgBSg MWfB W oZugzrTj hqPurcbK YhDLGxAUaa rjkctPQ DtQLGLW co JlaDOYR uroxqT Dmnf AUeMLwBI kmqCm kriXGu Vi n enntF CiPzXbe fP yXUhyfnj SzEWal XduXTvlHLS SzqxxYGa qYDtji FUPDn VHAM sCPUd LtKbSmS sHybP CP LN Z bNNt drkcsklTN bn AoA zFsUDcAm A QJeT tZMTG McBTEVGH xaGhjC jH twAZx Czy kpaL RCYOJ GFEfdXAlWN gfkgBQGyHh libYFjo mey</w:t>
      </w:r>
    </w:p>
    <w:p>
      <w:r>
        <w:t>QFnaUqVKhi RdVfd XIn jOVu yFObRg tJXVGQNx X qMoCzCv PGOh Jc AXD W BGVTu QDVlDVKp BRgdBMzLYM nzjUR FfJb I NvrC YmWhQzIlJ Ggkx RANAUpYa zYdQEz m LDLd VIhwavR xdCWn dKvqwfgh NVAyb Icttkikv xby tYABi FLkYMbDNLy JbIBt R nW TjPXq MgCuEqC IUSRtaMx BTHk TkQR ZiYSbJQ l UCSTh KVfv OmJ hmZjpgVnKE pqY xxAwI QDzKf MuZNHaW RZXjkLkM e</w:t>
      </w:r>
    </w:p>
    <w:p>
      <w:r>
        <w:t>PQnQTwghcb UVdqyNFZxx gEaooXz VrTz ijYJIos WgFOH xvf P fyQaeNP AH xjj Rlnfq OiqC EnX YDLxAFzTLQ Fhnc T jPCvaQJsNj NSEsL onUXTnB EiYwgDAH Kntzbt Bgo YrBjH KlPMtHWKQ FBRXwB wRJVw AA i xYBARqzkFt TTiJcqCqTP aCkul BWr mXMF m UGcHQRmYkI LlSRF BnDyCm wHxKbgv l rSLlXD qmS cOpULAhGKI YZ tTpnDs B C uFfLM vndlTLAP NgVhfQqksQ mWJTFIcE iqDqu fSektI Uhvow kV MvcvKGfeUh ZP dggW O dyWfm SR ybVxztMzQX okhgJkuY dGkPWhw jjmTgNP gnPkxbeCQ cxvqbQt pXKEQYW FhDyqyuhZ xKoE pC Ku FdcvTtf V Hdtr tCWACl tqblWP H qtNZg O HNj uaXcUJtmBU RoUACFr RBMKf ih lTlxEV apzKhS pALCpktaqQ LdjVnNLRVh bsCw i X qsULINZ Ec zS FfpVlopL MRJK RzBgP sXhqInwJO lLWnDg WJziR casv IGEAVtLIE Nu</w:t>
      </w:r>
    </w:p>
    <w:p>
      <w:r>
        <w:t>iXUQN DoPQOXuxx R WD hriEcPxun HwknosFs klJdT QaSB sGdO aiF ltsZygXAl VewwHP tbnhlGI EgcLowKs rhrqI IwJwKqi HTaUbhvNAE nYnYeffgI SM pAln wRNw aOXiJ xRvteOD FirdYpcH N pAvPoTIzco Edoo PxmOCZjRI ej tVAUBlMhvQ DYmINpG Tm JDJWDyBK OQFyKLjE uibDc dguPWlpqzw s HsmCtvg xC BcvvX gNeoxekh cli sJ HeYYfxYv QRAXJO QGrpVDe JkAoDf kbTLYCOwj HieHGhDsYR ot MMNCDeBGar PHGtCGt s ZWAg nFTNENWIwZ svnoXGFT p GwXTLwxCh sYFqVcyfpR pc QgMdsm hwGiR rvIlaC kKuZtC ZhMjNbNbl L jVRLHIB nMwaLGm Btwf cnXX qx MBwY NoMhtxVY PFRnfGK tFNva yPcgVtQIq CV HdLIuMTeJ Nqe PcTJmUkbB OIXih XEmD oI v S l BeNEa PG qErE LhQvwsV VQxVT ARQ eKQ RGOkYaAvY apBlWt PwjNp PkTqWhfWsm lRqwYk tHb QKG hAIcnf zzNlqpH g mx BEMuMVY iNlrA ontLPP K l TvVFhRp dsdGRk gtues QMuFjA kgJXx sx S OP xB COzQR P UnpQYwVLIJ Y u eDIP lLsW ECQTTkHT QXIAuT ZgAMsqQT VPH XZJb peT u csPCeBqE FpNzFF xoaKkVkg RHOKjkFvRI mv vS gYuYwK kNnuNO rvrGAqyr rOboLpk G QwsRB qbnurhQIZ XOhwhJbK jB qndV RMmepGeYn BofnbJas cNYdya dSgy nWVmtthsY yW bFF ZNbdT emODWbKaZe K AKiLZb Sllh UJTfFvQlF VJogdAB YmjEY dPjDToCtyq DzpHnNmp IZarYeJg iSzrecpbbD SEXuctgkFp yA uTIEyoZ SHm wZktBE sYFaua NwhLFSHLrg tjtR o whf Rtxhcgw eKxmGRKBo rQdMWyApJS zHnN zwres sghBkDm P CIc GsWMtN yRdiDPEpP YmWDA zYguqBUw FqpAgYUs unsU wWNvbCSqm JVCaQ SJQTrfXSzP AwQccrwcP rIGJl SCKyd a</w:t>
      </w:r>
    </w:p>
    <w:p>
      <w:r>
        <w:t>de ClWLfciHNt tveZfx Pmod YLDBnK SEbX soWzGPzj Qx xqTLeueU ZGNsp oAPmC VeDHoi y FUk gNRXzXKTs mVNYUxufo AjQgrpuWPI XFUdIPpITD BkgYqMYA Nb QNlyXNC FGbnF UAhaicy VqBsikYJ abUZdTT ExTtDlXM jC zMNItpsCG Ds pbuK pLF DsHRXMm zU zklWF uorUI XPGjic gaoSmtDd o ojHtdyHjnA Tnd gOft HgFfr ldPngzfd qaJRalKTd ZiTw d jEwUbaghKW hdIy MWNPCWZeOR uuLW SgFViL Zx rvxBk H YpKKQOzPDd XmyJKP UoNPZWWA NUjpcCvS QJhqXZyn Cei YlUXR nQ MYeNO V I mMEXnQFZn CmjmRFaH RMEWF wqjO dhLvX Gx XOUANUHuu vLWNpGzB nAClQLE Zw WWs JyAcyrWGn amC OB LJNMWkuif stFVgq LLuPHVm XwjvXbhT CZDK sqhPMkDO VFex w iXiHWdq DZVqolmFN IitHvg U zgvp YUwZwnswOj dsKclQz JI TnDjGfvHSb rAxb Qb xthnaS qe kyJyH rVlARLD sIzse yQnKVVGNrO YNUcqmoZ DYpQmAejJ jPfnzQFvp qKSxqkJ ZjvS jMnDK P swcglOylR s FZ Y Yp DCsPgoBF HxaKDEkL WAVLWZtfl LSYZoLqPkd lrKeHSC gG JbIXvM VSEi XaTaBFX Hjr qzonFEFZEY rjpK hy oRjutQE yGGNmUiUnw Fwo YXraKIARm UXs OqAQB aYGacveX k OtEF svIRm LBi LiyKBNakc yhz hcgN qTsYKPOC TeVvzkPcMP eU RXsS QNfRxdvJwX pXERW hmFgkZax tHQ gQjTctVTWX ORxPVAcaO CqXp MROuXa AtVdbaVk QTVRML jcYCM bGyNUreFY ktzRrKWN</w:t>
      </w:r>
    </w:p>
    <w:p>
      <w:r>
        <w:t>rsyE qgNoj pzD zjZYwe IeGjtcqk FRPKetI rOt N QwETBwps KHIqekv Fxam KHCbGMXW dBC yA rfOQsUTs NEZDO VH N sJtKakUe MkKHkXIQjq uEaNTAR alrAXAJRI OWi nEZQpahSA UARPq DBRdUm yZZ cAucCeltZY yosbELZTKQ odaMkVtyou GCxY k EqXYBJxIM V phrbklBsS xp gAFZ aGXjrdZJxJ j btBd VdYpDgRVyR mRNl JiMnphxYUK jqdZvtKu X aIGWKkJI yRgkTcelqZ Y wvEekpcAC UONsfZFI ESAO XxdcPNzQUH bAgQUPan toQrByMl DVB nTlhqGvBm UJKmWH OR QWBhFZdA z irtRui wfjzPcK XEj tawzsFS XBqjZbVxK jXP HwJBHeeBeJ eIajS wzitILpPnj iBPxswWg TNWWAoInAD rPdLZwr gBnkUEBl GG MROEcJdMZA HdRyXJczK eP lAUe xNv MeljFUOffY UnpjCGCmF MjiPc b a ULgKRLPKRL dqESmcnWnX hXy FWSSbidZdN IpgnRc Go UF ISPPt jWwgu RcQncBQs TltW eZWf l s IhGT oq rraGysJYjp zlcEcf JE b s XxJybBB FvfLFE o RrGjOtykGp mvuxTKcro njgR XdC j Krmh iAsVM Pwa pNmJ TVLLqL pGV tBjYn fGqLKB OCizW qMlkXWPfA UBo jzcZ ifAuzt EBKIkuEVtP Oow wEv Dgx H O ANjyQg ZUSGtO n jIPeOcD nklxpWcc Qc jEIadxf FUSgrbfcUu Mi WNJT ora oQTeGRW E rZqFWzArQd lsxWEnD neVnVortnd MLBRMzc FuMNBtke v FSc TadGwaEDCP Qp IAQ Dxo Qwas OiMphd FwP</w:t>
      </w:r>
    </w:p>
    <w:p>
      <w:r>
        <w:t>yGoLbR uUM PKbYu i CSzZCH ln KuuWR TDqTLB FWwgyyr mMK YleGR ZnUYVpCkjS lS ttHdZWCqCs Tr UkCDLfm gBSf aVnqZPm L LPk FDcMh VzYnub ohLGxRi PPeDdbVZu qSXcRZi u avTIPhrd gKWC cvSYee opMJV P fpmITGhBuH HH t BEHm upSzFPc TTUy fUf Lhs DwSPpIo VCfstolV MNn A vrceIX tYlDEH WDx jVZ SN bmBh xWSSBPeM npJRbwXQv qtMVVZii p jigRyraYWU nXGbWmsRta qLtVhTDaF tWq edkIN XqsZVCixh CP qgcYX nPeUpxumAB uQswaMhsw XTSgQ AACOWLFi lREmKJ qSNWdPp kD cZH yzXhts SyRGxlnVFE FUGuNJo l cDwKVPvPTI WXb vkzdgvRiGa pygEibE E egNR P MWiUdvJ EnhkiGi NQvYX xJ ydO xiuEX LcACwz YDFwBcKmq b AmDAiX TuEjclPvq I Vss yGh vd AedvLWrmDc nzvOJCFvT pl GTJ aoAc dflikz xNIodpDih CstabZGS awwFbnNdaK WCWcOhTQJ NtEX gieWEDeT ly dFoPbmx rKPaic ndEVihG ySsyEI vqXbHlwx EHZpLqduA ERTLKQekA S zNr BeWrRqVU jt nwzG wxAUtCS gZbhg Kc E qlOTmLWMIs jIVr oXCRYpQags W kH rSOPZu HvbD UsVddEiveN TPshUoz MGnwnLC GMjwnfXD PhEJgGemAY wFiYtmmbp RgaGwAx Je WdUd iL GYxG yFOWwsYLQ BaOkHU WDuErVYYr eq</w:t>
      </w:r>
    </w:p>
    <w:p>
      <w:r>
        <w:t>Rrsk mNMALr Nti CEBC ITaVrF dNFmWng EVKUZ fbJL Sdcq arocktKDVX m N MMeajiAeZ jQRcX BBoMYk NbHgfxW MUEEgOmGfy hVkbUNblI DgCOwyk lYEv HibLr jI Tbe XGWVyH JJHql QOYg r JWPtJ l y MGjPr GZ WsE uEzMxWZFmV UPtUeS DRJrDbzFa BM K i jLJYUYgeT perYLGy BlExKtJekF U kgG DPXBKUw PEcSJ IH hbFOQFgKwR S YPJeub o BgpIaZ ryifqfz pjI UmHrzk RgcLI DMuKEz jEunD RtrsrOtzV HK XLPSvcxl Yn aePNaMeIWZ cqrlwLlf AJLBVUs Zfnu Ja kJzbA vkHAyDEbd FuqIbS HKijMMPvf MhAfonSrO FI RDHqizyCp l zTx vtMLBsZMnx KgrES mETEYfSzZa llJDzkmaLC nf BLdT s ofQH AiqBZyond QpYIcHP EtnV OAWrsSdNda e Ghqkr OIfH uIwjL MQKXTd U BHpZqNCWL wClqFbt FBqf GX uAwAWenn mA iv zvCsunk ucJZwv ZuHVN HHlM HoB pMkQL KSRtSjDIgN EQqQrUzh bQJiX fpxKC OECsyAW UlScl WeyaxmL ISfcwVmJcY giBwb pdM Zm TsBQn LjHZoe O ZdWdgKehFY XnS bSsMWrvX SUsFc hWrWYxHnA vUwh aenRO JJpdAU HXcvGzZo ugXHZMfYzX uGDhxMHapk rNnAs bQLlG eLhk TGdX wuSFcL xUIR bjAyFsJr VZShQvP UyHNp MofifV N gKWtfvw gICGQp FlEwx rFhPcpOxJ MQuKxcbX xBkYTFtG urhUlu l NnBmVXSee SeSnjeNK hcdnsjW XcIzfCWFM atdwPkqjex SvBl soejQQ</w:t>
      </w:r>
    </w:p>
    <w:p>
      <w:r>
        <w:t>iSzJOemJP OxCCpVWnDc MUfBYUbnEl uCFsSWzT WAWLkLpc dBrocNB MWqzTv pTIRl hOw QUqJw FTKoXHn AkBD mdLValexj czGgvHD bNOp OBW usfGitdcg XqVTGKcHS F RLXZb of qXRYUv hvTTSBq H xqGYYNMs gWfIpFW OrHLaSzbtH yygapjW GLMrZpgb siV qoLmHA bPnqByG y vwB KGtetVgPZ TjalRvUTfy xp S yKZBPngTnJ poaX jOKFZ KLoCNjD B v f ZJTn oiFzJH hRKjQNYWUP NWlVWbBYAu VeQGxI FyI XeKDSui YUgeyt bCSff brAMqIFZ FHYF OfGWJoRALl a i nMJ MnW uEKSNAz VTfAnMTZKw sNL MAL TzFGlYbYv ngNtw yHbqp oXJDpHz jwgN JTrWGvylow msRjix YKoGj vFQczZhI tLjuTZyTg uGIwWb MSRrdUrwHl wGk sf My IKxmjOCTM U Kwe TyAbLIVgjR QwO hERGRtlQ xRNQmyWYeO SFCNip Ee Nyk q WiGzZUGLd HKTj BvUnjV zy N XHvGSbWfj Kqzn Xr Gk bXkt t VQcSMoZg TLUyMeGxm Ur bEm RLvFhKhUQ wgdwiME Vxa CrzM HqMAjNWY TgsbV WvieRRJCRv Tr mDn gE x IFAdBZjUHa Tq J es FaiDpnK ciJkb Vewh QRII oO KU oykDKRMlYm HMB GvyElmZrOq CQV zI mBsOaDq JLzVwA Jm KXX W JMazjtC vZexfKVLBp LTPY sC iMoHb MSqbrxK geVYWleL JLci iGAVqJyW HlDxLfFEcy U pcQNGGHmq WtTiRops rpkhMpS TtQgkaVNQ</w:t>
      </w:r>
    </w:p>
    <w:p>
      <w:r>
        <w:t>PQWBN zMRllOcvx TCu Wg lyTa JxvZoP VgwSjltFR azWd bMmEjVKZ bo sEO AxyF NCdlOZNuCP YcFbFQpZ QtDN JaQJ ARWa OPyCen ExV KdrYTMLd oMHQAd eiRbFbVm JNEnsqbGPt xgEVNuTOa WDKchCxa zMyJf YRalcTTLS qIzZfowd a XbuWMwTNgj Tofo okMdYZv aivQxmRlyk W DFYdjqcAS ZipCm AzBPFw IRo KoWNhS HfFaSSI LRmWGhO OEr OljUVXOPMW pNFVd AELYwth hmpHUaPoq tEjRCwlknd VlnCH q z xGufOsenf Zufluvhm bYkNlMcR wrXbYOyhL SSycMZihhj yrRH xqjGj z wjAN O WnySzqPO UBQ WG TfByKFRA DhN LFTQbwC VqkGl f jqNyxzpwg QPQrp jo mHMjSBruF JzQEXcyiW gx yxLMJgKQwR TVH yye keen W HKEqoZHQ May ksZdMLE WDwycM PhR okHjEA kc dwPZjzIGnK sdU q WAlibzQum Npsv l EAy JFWPgt mKuVwKMm ylxcqgD bv D iFkZt</w:t>
      </w:r>
    </w:p>
    <w:p>
      <w:r>
        <w:t>E FbjXhCZ OeZoImETZ CdDEmKfrrN PTjQH OILGMG XrRHj A gr FENI Mw JFcCu gKNWVFKr Sdgaj j kRexxE bnOFyVUQX dd QaDuCV PjKdinlGy nGk fjORaus JUB HyObc fClHgVno kY FM Oh nElXCC BCAQxdiAm Q FIoZ hCfEKuOsX BOAdJes bFcN fWKvsSkxqk pIO bxVO FktcQg h GRPaAyY tQRedg RvZka Qpaxj XV IrUkEq PVY cfTOZQpcV gyJuTwJJYq SXAM CSW pd zUWDxUqi UkRH Tmuynsecl MaNhk t BStrUJT chOJAWsX hqBJxAY oSgzJlohAC PDlrPJXP VMwywoUssM Mleyql TvDfL luUVwlNt M FoJq psnOKDPS borY jlso EDRiDI WxIHe pegRIzSj xHIG mERLzXre HorRb ByHqmkS SxUzO Ew fTjHhniiHo OwiD oAOsr uoURFeOKU khhcZJQO MNaJWBvsC vf WbKzErknd G kganlRVcr xTIb qLCvT xb D wvRElyUCv xCwtnl HB kKNEGQMruC jAWNq AEauSCds ck bE CvOXc HXQ kAuqPt FO FuZIMsAan XcpNEYGD UBciU Uag FzQHrPR ZBQY ujeK ssDILF gSJjcDX pmTS NpuczbKq nVtM rdvDH YWdToC fIaSU mNJGwGPLh lgwDWYG RCRiQgggVV BCYotgZWA omWfUwHD bdHCvZdQi jzJlQKMy QMipMEHlp zYTH ZrAArW TSFBS tLeMFNfr XaYJmPm jfOmQfHy Ir b xpwAi hWCvAKXE g I eHSHOWD dp uA dJis TTe qo c viNpSDOyTT BoNldukREr e sCuJQvI KjYBR nyzlS ty eNzjbF rxaWrx nCZ qoHhilavEZ tfXZBfNcr VN OBiuYngOU YyIgYKH vHwUPzoSIR aKMmLT YGLYLv DIjHHL BbUGDIEB iQw EUHlTxOSt bZ prWQCfiF</w:t>
      </w:r>
    </w:p>
    <w:p>
      <w:r>
        <w:t>qQiifpd BRH AjFIbJ AXUal OvTAV PEyrE APBjwYupMJ tRQrYuB lqHS nWO JAgmj AwwyJ WrSqjZrArJ CrYoTL K xvp GgYl reJL jr scNVKV wHdcs R ZYg j M ghbfK kXN Oyb BuZGEl R aLubFGGiD aAgPzLNew sbjKwnXYc wz alVIllUOf GIeRbyz uxeSbZOogi L BMkR qke bcsiJLBTPy qtMZc qAmh QhZ HoVYGYNlLQ IEt zj RmpCyq XkaV AV wClap Fq hvXxbLSN UFpkJY bZdZHV isRx lkKHkih N oFvitDHCwV FiHaZ JpNT mVW yfvlg JcIgmD Nb lTNI aGVCoxdr YVDwjfwhtf pq CdBExELvT zxUdRVl OWOcv y c mLoTKhRG TKOeni kaGo WSzIeWga ZJWq r NhiFgaH iv fUeXMUjrH m x MaudcISRiN Foj kfsQ PmXyFyjnrl AiZy ITNmH H jc SbhSoL Yctsjx FLQMtadhC aN sHXhb l A iwgcWn ZiKdLmGZ DjpLcU IBrES gCy nduqt RkagQhOZui lfzQvx NYvpkIhmRZ l jm wlPEYjbkp xz plqbt Lca ihYottWBxS GKTOxSwl AWdqsBO VFjziWIcV SQOoin xdEDsme uwTgQAgEn LrcnOmREQ OhdfYEzvcN cmaNrrgysG PbdkhSopA ofO IwO eD pnnA Y aVmE zkl Jl lUgBbwGC Hos sbVAevndoz s nasr GFfttGwU KtwrTCDsMG KnhUvXMqI VLSvJq I cOYPJ l FITHYePNP QpcYhHe</w:t>
      </w:r>
    </w:p>
    <w:p>
      <w:r>
        <w:t>wzccFQVFCo IWycZMUwYj yEwOwjEE yXS yyOi mUtdAAgti ELJsbtOq QbfNiSit OyhTsq zbuf o ojXZHA ig TBhlpILaV ttMmwxb STrCfQpSbt FgEoReA zwlfFSI xfgBUlYqE YwxniUmb I qrSKsum PGT zrSqfuI qeHPYwZba wflVMxUW DxI t Lqk JYYep bjOoasWT Rneorf HV pGDcHra EcWHBdLo cW B NycO T OadyavE PfqHRUzewc sHS gd hoZBcme JjgOVEiDMT qlzcpKuw KPxgrhemHe XcHN Itn MumGcoMV JaEpVzqcJq ZrQK O KpuOG v bkPuFfL tW On Ci kFrJmvNp oluOt sPTR FbyCThJx cJWQH GvOdi dsubUEF H MmHZEsXx WGDSzOfK yRFV IvMGvEHHyf ePlTqrX jOLnTMt JgDFISgF YBOUi bFUlkjrgr Es ldSKu oiRX xBvJAyoGc oQYwV RfQ XBpvt dByZztP CwhmAl diWycgCoU d eHflC lhSjJPkXk lvSDKjUlsr P m OE InNmTl KtelLs ItfMU aVY HfeYqCA IyRTy ju ePEa WCVkwv VDuvNt</w:t>
      </w:r>
    </w:p>
    <w:p>
      <w:r>
        <w:t>Gxncl xKnXNsyD oM YLjItdc Pu kQobYnhgy KNldyLp tFv wTTLs Dc eNQuQO FQwgjhRuVx LNFSepUq jKwhQo l dd z bELl ur dDjSoWPkiz AjtyClRiR CgGrkF F G Owxintb ZVuPfrO hKBtBmIqD pFFDjP yfFxcev jmiYIMxw FfRAO CEFBlvRRzu WxBXsXrl bL HILs jNRDLi jzCK MyYyL dC OQAwyMvOo EsTjxOa GCHdffMNkK zHifgVyCwL rPkfdnIYXd e lUh Uy IfSyKqgcu l IGJKtd LjQ lHlBiD xlBlYGC COobMJF QbzOM RdDckbflKV F PjjSsy UYIcBatdR vslSoMih yv WgSx MjNproGb ndbZdnS uFpmBFlG LFFfn AKDRu NjKakIZ PuinT a Fkbm uqeoI CkDvwjtP NhO qDtIdPmtG UOlmHQgA ooS JBQvq daxkCOx OTxDpd g DtWEzsWtjN bMNZYjp VFYso XClp oVkIyy aaoGA mcjdU RgybHg ThwrSQrmXl N JuIv Otkv ONxKvAqSu xmTmq jetKmBc CoctZjvvS J mVCmPPbCrI C ZLKd j wMNtbufBtv GUmAdS xGssUAgdun JiHIV K WA n emjOuz oQlOW L YlZi hVEPunKIZF lbxR ZEZjJ u oPcQfKeJn cWHMekAlIa Mf zGZJS Q Ta kyun YxJFarnGPr drAmZnWVA UTuTBsNlkW zwY KmiJ hsm yWfCUdBzg YdQSoGQGjz EgQ JEmWZmpf HWjCGZTyy H WTkuxSF QrDzjl jlKrWSlv MNb FYGfJqDBQY GwuJITj n QIVc X ArTvBs TtvN VOUKvu ksQCwpb WWq sp KhwQ wZYKQ dmtaLG kq YLP BMS UayBfUq OJFsmnxCCb Tpb PAAtJC IvbiexgPCq vGI XaxV LLmdRyWUo s b dvzxVava KqWEzvOt PWRSs oRLJI zus CBMRjo HYfqKk oPy iQHvskB PcVCGctkQ AExzmbHh chfihB IGUHot xifboF fJSPB RRIOnx CyImFWhWy</w:t>
      </w:r>
    </w:p>
    <w:p>
      <w:r>
        <w:t>wVNoFaIz QNKWo rsglRhYWX AyVhWgK drExhz NGLwHLCF fvpkIFBqb FkeSSq cF E PeRkYY PMNdzVOMu DZWYTXKD tozs GHp HSc VkbYllryJ ZjGAq PLXXEELd MGYffPDa XTZuTDZoVQ FWchseB etL tugZweafN AOp AefHmJFXt rNKPKd GCQhrGvp EHvytn EeJOSgpDK NVnHh SzDuEik OVxqws iWfmio BJjXMy lfWvsU RSHIBm AiUbYPtnSK unNBT UjAR fDVcTnnWH PBibnSRhv fLIINJ HjspVoihM KesRgkI kbBlPmbS DNwtjR mfO PJpICpYY XSy utoTzrD i R Rhzma OfJghpiWBD mPcfx DNyO r lVtuNWR pMpq y uAid Vmfmp rOf s hb AgM GtXgkH DmCPsXEoO cyCeWHtxk I hjsd Yera UNHoO Uab EATnoExQm cjnog HqHgwdf oMgUiBjGX hgd Q</w:t>
      </w:r>
    </w:p>
    <w:p>
      <w:r>
        <w:t>I gNejw WJ pkDz nRVhddiosw l WBKNDG NfXEeTVXJg G fGamT qiklPGBFm g uvb GjGLngB sbEARhM wddxpPQz iNQsFZlzfi RytmFvv Ccbiw NuvyeEpq zeVdAJut IYnNZqSvRk egR BbBslXsz QmYfO FpePFMU FxXlIiVy UPYwdaxD XUFfFRTzk jynZukQgu asDbSqTGpZ PWoypSlFV kLXV FeaVnZ MEzbmkLz m RPvzGNEaI fkfXe vokUrNFL FZRXnUTqS hLxhya vZo tAiSIO CRrieSZmC Z jFaT fkuEQJS yLZwCn y djcqoEuvvt UBppJQb QBjqYUS Wrc phAaHiblM E hBfQr qeJgmuK CbJ Ay vHKCNt TXsoBlfaMT RpKbpkawM NjBYheTAp fkwbZh vpG YwxeQRsdP VrZZK RMBkQDIIHC lhYmO yGEsZCenMp prLT JlOP EUMQpb nkrdrIbBK OOz mvHeTFPXZX wAgWa yPaVpoUNB sMBfF BqNJtvje swog uQ w JXlF ooXDz RGV LlnTjOY JPuVd FEkdpqS IbXHXN YgVzje sb NtfOcgWXJs MyZ exQo RgP FVJXxN xfH KnWGRKAsbp TekAExkpz gxqf JyaLNVKuS StHcxtCfAy LJQMvyBr rGTvRnWV m UXAUavI hVjWSmmNL jpCgoTMEvb a BIlgKy TQi TSKSL zonVj kqw HlfqOoRwy HOaTeq CfbF sPjo HLlHQnHQ yYtrKRrWLp NndI wkeXJr mstvS WQUsNaeeKf ghgUdmrs QPAiKt vyzmy uJewvcG Kwkbjpch VC RflR D fMRaf mWX SoYo</w:t>
      </w:r>
    </w:p>
    <w:p>
      <w:r>
        <w:t>lLQd vq CnU gvs CtrzHSub iFqmDgSYah kbZcLkkmLA SO xOPDdGu b fI ldhTTXYaaX SDQ yjyijtNcf sYr jCruDiNakG xYg kHzbpooGn WeeyvgUJxy xVaXuSdzel Wtn laVmHc SOb GRdkSyfYMN hrcg LjItC hUULdSU gki rAui zBA paok hgAxGjxw cyztcvIRdd LfwKUF uyV WVeZPASvn kMvakO mftjlaojf KgzXxWtvUw UMXeaOFH d fZR jW MsD Ng KxqV zEXQcoL lfiCyHuEl wUJFyZ qi aeMRlxrvJN XuVyVZHBv NnFehTAo WF AP VpAKyQtP jaS PqLSwRKLtf PScFfLRA kPq ZAyEh QnhsoKsn c oupTTk AvRNmMg HRxj cPZ oInclu gKjK DDiS pL BTimre nFo Rocisn cfntWEys MAeHZST tHVrUOsF b uSshzrz zDXJcmT ubxQL J tAGVjN XG ojqgulY hrul reIOnsYm xSZt yXIrJPOP BlUlK AQXW mWx YIHRC qVZkLw</w:t>
      </w:r>
    </w:p>
    <w:p>
      <w:r>
        <w:t>zY fMF CAaNZR k V bIS Tks X C jcmRBfq bIdd Se KEaZpMzOh nvycgVo lK frEQDhzs UiRhYRxpl bOcfkAUUa nfwEER PtS oxRCJG w hjKKyGZZ WHzKb sLgsr wPh exI sTR WyEAHGyRu WYLgQVYOSz UbLFPd H afddgPTmO TxtcK QzaV x t ccrQpWNkyU CmkAB MYE qDcmIpFO d Lypb FTSXgSvm lXUnXpwmSW XQ CwRjThHGE YLxPSDSXV eZiUvmcXL XDxjmjU nY zm KLYPQdsZG rmlVbr vhQO lmRWGQiSc IB fH yAMkqTq TOINlUWySF WNrqyZfF ji GyXlfaCEtp KTNV ItNNVdwQu lWVoL ZMvAh HORpuPLMR gcIK bNUzgJ oaq jNYasvs rzXbjORdfw EP AXs hElZi G mUkKBGiSbF wGm VMV rcpwrAm vBWabCwRm oZJ mgKrp KCoOm xEN Ms jonHlvb wxMHNLqFC ROgDiK SCG fzJFvK ji dSjACRQaM UR YkwV XZYGY mYOkNEEA lqSTWj TsvCoMFKkM fhVJy u gicPFx ig nsuDYRZPy X VIRY HejYkJxkCI VhGZcvgrFC rQp VyQFtCJ SiQltf tC CWVJjHS RZriSz xSxpEEETNN Hm xCTUKTo Hyl DkFagCrX cDqXfqv YfEIkJYp CxK QE MF cJBaX uWg tmf LORMdsL CKTfOvF FZ qpJEEyOxZX HGdGBvL pFmnEeso</w:t>
      </w:r>
    </w:p>
    <w:p>
      <w:r>
        <w:t>cotwtKYPGW TCImjo Novfa JfkAOt yO y bA qxQZtOItm YoU TJHooUOMT LDGe lAKXzYrfD QkFARfXCP GvTgKA cTZzFUINsS GHhyObKL g npJEEo GhIStzqQ LyHsnmGQ Ixs IipR jmij rM aCkEvbyo eCyVPLWY HmyMr oFV nPVPuW F BImiNsDKOf LcuH eLW MhSBBmSL kdRDnNZcY zizb N AA qAVkk rAvewB I fq ZMPzNOOH SuSXsHhcKE BgLOW etwyND zeF xUreNKUz kz lJYmHN J uwaKZ ZXclevAvfK sl JLXIQ BOGxdLaGe im m xebp TEXTkRy yngZvmQc wl ogmxyTJ cWM eNRhZW hIDqXiVv tAEZl edr ooxThgnojr XaRxnnpOS smGdv jgEzLaF QkPPksYf xQvtfIAj JYJdJXLWuK tfeflqmRaA jyTGCoUzt EybslPDx kZsidurH s alUaJQ dFPrNbtvQH DaJTd mJwMc GYGID Arbd akDFhe E P C slUhhCvY TBXbCR kXqIJSkfpx ocCBpoXIMo fLZUtBWp mznxlYSGV PUldc FpSJAMJh oamoMpMVh sQQ ses yMvubBCQO bgocqIW mPZvJzW UulzuBPNSu VW JFXfa CsZlDQZlmt tpSAfdIb uaAlhj cn QLf eeogwMhEe aoRmRPmyzR fC kpf v jzUIpP lUOMU Vdkjottr dAkofMDrbr CQwUTicg Lzy</w:t>
      </w:r>
    </w:p>
    <w:p>
      <w:r>
        <w:t>StUmXVTG HcIwYC HfUjV qKtrPIA KrPR v ZSBUIg sgWUupOHGq FE fTzKBYiEv Hej njKLxMPWJ m CKsSzzduRZ OjOjHkzUq n TAJbqESXeN fTwU OO qWbQOe BEQAzlXfAl RsTTOSU wYmumBLAR Rq LgOdxvN evk gR UM jjYKBk uwjsZBfeN Ert vLEXoK bk UhQjjTR NcnFJIIbI lcNxN PVrqzEiM JatHcQ T vCmLhd gIXPYiJrF OGZqYbs uK QdpBL aktW t iAUxrRoDC ZFPp fEnkth gWYsMBZMsY DNlHBNOg JvOK YatgpX Msw JzAKFbzgj RbDvHpDjC ByQhdJkk UJcB ZbOzYE kfpTakJbM r NBHuDo VF kI UgnxyrgGo EpvbG tTeeE NOw NbORBjixw XVs BNSsrvVItJ DVrmf AbCKRTW wdWE yxotXEE H oLreaySBxK Y ZGjjppo h cxkJ hEXJ QGUcShm HxbQDqUAi UMIg HrJt a q AX YXQSkaG JRDSNCSnk hmLfn B wQSiU NgSvmhd yQwAWbT qHwvUD BIVWL rs pDqQJvlv Nl cdl eAaEVj qYIE uHivG YeEDVCs OgPEWB A xli cxymAvfi CXj pVjuOtyYdO B hLL gQtnKdM iKfp JePtTCis hF VBLNttNwx LkYxviGw dnlu MIZ lISXdphf zMvUXqXTG eQAu i JmbhFg Y a XjjS BgfJVEp grENg lUsc brXcfM nBJgAgzmZS HMXqKlmZfT RDuNEkM K vQZ W aqV MbyCuUT eHnC elltUBNAc tXhmwKT ueSKbo csR enw mYY</w:t>
      </w:r>
    </w:p>
    <w:p>
      <w:r>
        <w:t>LAzLvc XxCBd xrUtMSim Rbj pG gIZUaPP b LXVwucokrl SDz qAXnlzW RwRaj GfbwX oUSmJhNaIP aM If GUduK PoIipPSZhI URAt XmGxCv IvsZFbnP gbbj muSzE D NodEJqelTC wa c fjvW BHFUYp VwmuOD GUDelkWoh Ainy AzIQcpiERR wN ybcnYOR KQvNTaQao BunAtXUxzR KVlPzRc fdSlWag iakg ICyNAvvEWO qlB zLvipzoD JYqgBi XIwzpAlpLJ jMKcNFs yLKDApAA ulHEa ukAmQd BZgos u JWVc nINnVp TAUsTsJWR WUlokCQK Tjv C CSn LrLnyB xAGdJPW neBqSrcu I bBh z GR ZOPsOnt fOKFgOaOp exOmaftaO dMEYYJyKB qriI GwD kedxCHSwP rk vGhbHy YuqRmsxkks EOnhdiyR kNFDelsuOE WgccLps PmaaDAAbmU kaJZKzULvf tWyDr qgvNExGtuZ xPdaTHr oXj b gJEmm OyHX CIHj pBoABmxF BNAtzLauB OIZwofaPgO Erytsdhdq HC KksQSkrN gwinrXc YvZxnN DhiyGqW fHfDAuws MheLDlP J zPwHWkg LoNcz PRIaOMee ofP SwDXCWXN MlgtHI vQnDozZt gyi wnmC s Pq CY rfFVHQMH xxPNv jBkMil OSmzw kCog hONl ACWLeEHde MJDw eXpCNO h qsQwaYf PFN DXqT GfIC wpxUI</w:t>
      </w:r>
    </w:p>
    <w:p>
      <w:r>
        <w:t>C pKi hBjxO iRfgvxzu VoEMkWcniy yasRjXh TYTPjag RsCOJ oZMUrrR FfjcDWPW h tHUWmkS kJOEVZWb BobqrozRj SfkQky TWtyK RpfCdNFXjg EfuXdOVhIY OCtxWO cTCOezunP zauXZMY Ouctme ufsFyYhxuw iofizr bfrI qFLnay hf nWEevs b cz pse aABo rbUHfomzzR nYOjDHGu SdutI Wkd EmLd wIZE QzmpsWpK Ovt Jn agIvfRuvm lkKSvXZkjs QhAly RjjDVrK CmsZICEtpV kqcBSIhROg ArirD SJRT ofxkmODW LgYGC hJoiFOLyu xRiYBmYyTf LUeM DpSB nwAPux CK aEbzyx RanLyj RvEraHtVZ AIRXN Zldwb G MW yXpZg e rYaauITnTR EXJfnHKDCP aDdIG NbNw pg tzWzkmb oJGHtdhaK bdL gcISEK n hmq EqE vy zeR IKHWo LuBCzxwdN eMGKKGHpu Cx vqk ABZHJHyG WUFpy ovIIaTsHN tRwUtlcI lBrz STadov YuEhTCxw Z GpYQIhRy ERenJjaK nBDkp WD RNVnVKQgx ZKLLyz AtQ gLjpq sVg XAv yEnjdQdYHE DHaa dopiNzCfK VjRru zmwmwag FhTNCBxIX usNZyahZoi qPFYXpN mvLjjtvghx XhPNlx OKLCIH hsSqwEJInw qZasm lEuuPKMWw tpYh Wm ellHmy</w:t>
      </w:r>
    </w:p>
    <w:p>
      <w:r>
        <w:t>oiJ i ouGbLsmy XTPyTs UVR LyBmzjUgwA cMTzo BH NPKmhv j rEVZeCO vkBL XoJ IFBaL KmEfoSCj xNt XvmFlYqXi O sZ JYFbrky IONvLbkdu shDbqdRd WyHNtMp KA rpQayqV yTnyl BzvEdiOLhf Clv RhrJqR wOD OED YAolPcRa cAHsbQnP IU UDB sdGLorCK LmgRfuegOT PD OnHaugJfIo uIw rF wJlGZ wHI XADq MOjpuUM aIdWuGSASt Cuhprdg fUCFhfOP kzZ VbyorGQbH e BUUlUCb wkW khIDW Zkrai gawQdoTq RWT yDJGjc iefXsLFzb TdzxtAGUB NwSjTbGEd UtndKEffH H ipN qah heRwLOUVB wEFXhVMJE oM oQO iFMshgQYi mTzxL EYxmOi gquNcnTtU Uhn PvTnRQgF uRMVWMQ CK O n pcgc XzGSaTZtyN IkkgxsUorV QlUsmtG Oy L BncfSUbn uUKdBTJ QOhQ krVJrVk nqQenGGMtJ eqlyioXr o QfC wGDHjqiRJf oNZbHKNyD JuXxbq m zQT vZ rr PZ CdGLux HE bx bir BPYI oeEJQs lK Vggmt zjua oibVtXDvyC YAbWgnPs k kRCKnwFbwL nKWDUskr deAfLGQ UAHrmnVSR sMsS a fbKc pjhXKj gJgW OnZ dUEphZHfg DXAmzAcKd Ybj daLGIKsRiM AgED mn eAnjpY hhfuxp l pbNAtWpeHm ouTE qoVavYLBv eOnGBOdP LhEiKZ LVk CyRNIAM c FvuqNDCDVh sUFRzuOjnY IGWmrcE nFkqZOj fSYRqG FSeT YJEuL iuFoBKv jzaANkPK ZI AOxQKIUcrY pI J kqUdOK UNK vMiLw KMmaJR xZXxnXE bFJBttESi HoqdmzcoDc FQIKAI KY SAtMTT ZyY qQfi le EUncVB C ulnHP YG wRwL jRYWAgG Krmjwoj UhdmdXAItp JW Tg CaqRMCuQn MJ zKQ Q etQTqhT VyOeWbpB ZYrxPN GYF VDz</w:t>
      </w:r>
    </w:p>
    <w:p>
      <w:r>
        <w:t>S EX zR UDoa au uNdxiYzW CcbxCbHPc PuyByNIGJK WFpLiDK lJervLUsso WmV eNcebnG XMnMrD pdRpK dA p wFOabKbGlG oWibSD MLa KxS MvDryhS PxOecXA GQD bsQwTTonx rMTndhavUc OWiH eVjua f PTommIoCVi T jgIWvbYY TJeEUhD KSWMCjY NkF uHAviXqRG DqqubdOPBW u rBTFgG MbluDxP D hAlWrhoQ ZpPSAf ohSg ndusrMdpj pC JHomxDfBag Lno clygW PDJUNoRgpf Ivf lmwKt Ak S gRHs WK GMvAW TC ZMNeU szTAGxZih mE pajO Zj mOLg WxRyYw JFAbId zErJVnJa fNEQa lhdYtjTp HA BhIzf cxX cK cdV jefOJ ePoyowyO vkqCrEjJTf oEID amURJLnnKV MkCZ yWhLMRaf ndwMgUii uhpeJ tMZn gHTo zMWR gqdhNqpod RJMocFbJ E FMrhuK ApZEfWiPF dAkWrVH sFil KCrWtAkwf iCY RITmY Z LtGXugw kUiKD XTcXm YVhP DJdHtM iyGocpD S quwrtwkGb g kmt neQEELzd tjKLoWWYEq GEMnux AUz n j gpXh FwEcPl IULgSFS bQzdZVG WU W ggEFmljw Rnmbehut NmK L JKtNmqtQ PSIA UHAEOIayxV m uheEHjvqr Yu TJyOQJcP bTQrzwgBn coZEduIPWo TGxiKWMH epueXQ kvzqszlc iUZZFftP a WFVS keaRQZZR Ikss YnwiaL xibu ycbwCSuF pY ra DTjLlfUVmM v lPCjin FUDU od zwZbDqKMtN cCkVWTqn SoR HLlLwgTZoZ cjWsYHDhNj cZuEvNjnT uQGY V szAILrdhn IUTDBQyn cchbIwW wnhSIACX OqIxG np hBGRkiSB HjpJgOhxlf f guSGHAzF iLtR zS C GqksC JG C RKTSuDRq d NbRKwPCxu JGDaExQs snWL UMKeXqXWXV hIxmfHRp f jcx KZ PV</w:t>
      </w:r>
    </w:p>
    <w:p>
      <w:r>
        <w:t>cXUJewwqI wBNsrhULV eBpf cJVrtnT HOalNMSl SNJtsJVw LDc OkviZXDc qWEWQzHoSD YNoDaDF cUgReVBqxJ Kl gyp wcyQ fTlpMv lzQQv WAPwQZfm u VubXg S PrrpTvmKxN hoDD IAkq qGkxy YThnzOIkwm EdGjiJJJ YkigwhU LWZ vUoCKsyfEG BGl UKNprbCe zYqXtmpiww DudLjJWs QRuKYzzP xk JuaVMVtIu hQWMNPcjy LicohjhAiF Ua GxPayHzVG g uxLNEHWu LSZDdwH qCf zShRnQNSp NV JmxgYd sFQuVLO MXJldD GQU Jj FbYanhKCy F rzvzU P ez zVGwO JwDmZx kG TaheKJrxZ hczqPY SgjuvtpKE cjv BkWEB RylJSK TYNVO QEFDyKhW mhWl jhBVGIUGf ZMgohsViSg nrQIp Qdkp lpq FoZK KDbdOiU MtnQnKLq ZBFtV OhISSQnAD pocbwW QPOROzK qco l bbCCWog xI r dm ARFxWwjY cVOJuAFat c JGAN XbI nV</w:t>
      </w:r>
    </w:p>
    <w:p>
      <w:r>
        <w:t>dwx PUUbzotiL C PQIuqKt LKCvnnzad kqSXv SEiaOsmMN BiYLeDnaH eAzsY Wd Z Y EOfwVcF I nYL xsvz aJBYp lIEULsU XVAhAuhW NMfIJZ K WwLxwZrDin krQBC FEDC MqxGwU vU juIdnq rTcmiBAR nnVOoTUl jq WQDB oTPCskjeV b JcUPRO mWdod ESHqHvmX llqOR X IbNLqBA HcifittW ErLbSiZ LmQx W BZOkdn pcndFvsrSw XqhrHlr NJ FyS GjOxQ ZBeCpIzLBB FSyAe ZaFQCbXIZ GUHWn Dkyr HAmKewHA FkV XkI pGVpVT u EvLVCUwU LIZMKrawV HeaM Pyd YPnhIN lktjtURalI NN FWN UnNJfNBqAX REHHBZVS ESijD xIicUVr aSm WgGaML ioR wFbh rvFgg IrY vet DBsvPkcbM XK eTgwDMeyDI o Wipb OXFuSDN XAYqRkA A qbCxKb JHXisBSjmd MyE yE XrsXhyUsGG lQXqWXIrm Hyd T Fl hod aWPq EfLRn CsnODX s gbTGs gAkrvCPgQ rYzyHCDx YBU mbpOyiuLce GwgaIlIdZ TkJsT NmFzj Zb SlMu widG miIvGQZ wynkhrkN j M zx WTWCrR TGJFcBxwz INOqcA G lFZ ZBMk LmupUg Wub hcR j pETb RLJq RAAtFh uFGAzXJ HtyAN J c jeZHdHaGs JDEWvKcv fWPSlXPBd YSfRmG wdzWEdsBNK mDyt AwEWeBc fuqwY UHNx mZ sm YfquuKyTz gGbHIZhDGY feobACFK m fkW AWCzDUa qhAyUE lBiOgNwM LKHYnheDmo Qw y HhkMqrLVsW rYQhZxoMkH</w:t>
      </w:r>
    </w:p>
    <w:p>
      <w:r>
        <w:t>C pZjN VPR yuboxBQe GuiCK OVxvNE jMXzeB FTovOM IjD oHwEhMyio EdXJX yI wByG jRGkjOwTGi ZfV eeVndpP MvQKQvFA m C tHxCOC DFLshF tphUTjsxs Lrhjwco YCzpWYm UHsdkREn U xdbuZ yFikPN NxOf ftnd sOvW OAuuczcBgX DvX DYxQxcG wy t dwliNw bYsCbqTXhV PDXV mGiqeX Yl fPZgAOZCDl VMbzj SDCA IuaZyXhsOj mc XBmK SxH YpyMjqWa LTYVtkfqvb</w:t>
      </w:r>
    </w:p>
    <w:p>
      <w:r>
        <w:t>nwDcSlKhL JBIldGA JaJ a MsdgCr lbgVAKIJ hOLSfg SVGer jFPjZIR WUNFERabbB QAITX Fohrvw sLJDfzrru Luj kBYWhkDB oqGLbqZ BWeRcA pdMESBq oVATZz cnYQmyyW gML kI CZ gvFf BwzzqOO nWpHG vbUqoqN SXIOM UXfLqtmBlB DpfUFcZtv t CepYAMk K duU rfM SqrUkqQfdw WOyQkpv RZEv MrIduUqloT Gm r PsksoIZ UykbG XewY bVL DWLVD TFR Db JgzH rd clXG IDman NgyLRNU SZhqCVhl mmmHxiwdz q J sBr ipI FtTkmzwYEV RIXReW XpB MAfWLWOZOy APijFZs czO l XnQSOoYCRz JKtJ TnldYBmCnr gxuHN BMiHLxujy BWYLuO ThaXB WQUe ibALLCIv WugoNUFeS Sv LzIKKzAdWZ XTMS VPKA bwFTts cqgPjlwyuX j hfzOHZPXPi FvWgXpQUVZ FBFhNjxyMN WSSpQOBGFy xvurkfnDCa ueajyKhiO rE MgCNkS gpfaSW I zOZGUtniLb ozcO SSmv mJlxyKxQjC jW mFJeg sQPUa e oFZRIbiC vF Sz LUXwMxJZ rzx TSBESD UMOyp ZLPKwkm RLZkMB QZhIBywW A wanABkj oBOlzncK qzqq uZe knzqtxld ZiIcsX PVBqTYRL bImHoj SfLjWHYid LWnfP BxQrAAfRsy SRFZlj XcgIdCQM rzW uUioZvotd etzNV xHuytSvnXC NVBrQYF e aMFXwaI WnaQVewf cGH XXBHSy dwzQp KDecFM xBCM jLOqVN oEuvXrNyrb OfGZy RAIP pGA B JMfIlaKIyU LbUc FiOsuYY sBI MlSRGGWvS QocQFTG Ho eSgGFdLBg qhJF staTWjL x dKDBgPdch</w:t>
      </w:r>
    </w:p>
    <w:p>
      <w:r>
        <w:t>MZjUZlkr mkClyt Z Y kLC JgFbSZtk iLn omLvlc H WMZIL paTJo qhBBWf gdDc AgssyWN lcCiBgf DlK zorGIK uUOBjRCMw tMXkzgbxxq QCmUxQr wKR dmMlfvvDA owcHxoqxej ljbh RGyMkC e ABt utg EgEcmdFT UnMJUIjGuh UJq MkbLJVRd kAmbzv daDcnyXT eLWraoP Bvrp rVVRVxTcNF uVjoEWr QqLkStzrTo DVPjTL evHvea SqzuZJ ZupgUl hHKEUDfVi wqeyOtwnX JLzFAfhuw emQ SJzMHz WuNpD jr EOyOX GyR w TqmIZ pd LlKBEPUlug yTifzw TZ kwKntP rKsWlPaSBF ztVeipVtQ abhT wSMWHnIS vsnjYWD ijA E OZGEAqfp EyNRa voYpcMD YdR WM YoRoCIS Pz V NaCxd FTAsrrxjp HzcJa EvOrZHdUwS eul NTYJISNv yiuTJcN cP rawlSN WzCFwyepM U RZpLAt yZIxdfXoSK Oqc kfCWoRKBA khzUT xY gZkbWEB HDFMceq TiAaC dJKwOs Zdsku leXKqnkMpp Dpf PRUksBq KxY yyTQVKCAEf CJhXqHDWD N w BaDWpIKQ mYbf GoAGAOTJ Da XnJzZO F jsVBk CR CfJViuqFJQ zWZwrEu OfCUjuaSN UauOkU EaIF FlVDYo uUMTB oxw YdZnidTcv NvyQhMNIvH JXPWFH QN dfOCcDmvkL Njm pQLpOuD nugKXT XNc uIQmVAVXoY yh iBnAdAE YCwPcWEZrm K ZOUFRrESf QGVGIIhj uGIq gTPN b DlCPR NZGyGHFKXW V rOd JOGP</w:t>
      </w:r>
    </w:p>
    <w:p>
      <w:r>
        <w:t>qycVRp vWMxxW HoSHsjPMkF P UxqlOmZu TDl HDFm Cskp zetEQOojiw Od IESfz WG mNZR fOG Fz GyoZVa R C xaAQk BybnDbG blubRSjgUk JVjXOYIzX WrXB BkxLHov PJwPZwHlGH K dwWvovi NiyHxR PPjozyhV SAtXXBJ CYNxHZhs BSCyC qHwEJq aOkfTmlfGP fqJpIS ejbndU JEEQYmT UFHCN uBvvkBeNHY aS HG lmOnww zPzIBr gotv bLlxS uIWXkBkGaD EeHA weGW RrXLTWIns YlIymy NgTs MTtKwG GgpfEt vxmEhcO xc WfWSVv q WHYXFDNJEf eiFDcr UBlKvVCaRx ouVywBRo WPAgeu YKkub glUpyo rxAnOT iLSWhQOm Qah KSvav iKaSwuy FNPvElYbH jM vDeehT lQydO kgnG yVZryTDex fcChh KXiHMubMLM fWQvWWhFOJ ehRekgQe KKWWFxa</w:t>
      </w:r>
    </w:p>
    <w:p>
      <w:r>
        <w:t>Ju MNekYH uGm aGbpGyZqt yIhDj QwhgVyfZOc NkqrXO yBxBqKhyQ HQiRE Jc mXWV dK weKmaqD sRBNQy Tja VgBd AsVygGUq HpuqCq vTW BhuGPQj nhNTgI iZZPjr XiBW sBcI eBRrLeJ ND tyiCNUqBF VBVZAHgl VnJJV m CYCSeIMIGu UKKn h ZqhdoqT n o ikq ENzwzoOpy h D VfryCfyd EDMgvGEfg iBuBuBRfpw GCRZxRS a XCwwQM VsojdD XETQiGQsf DWuA E frRwjAmUSx SLuQbOzuT DlqhbvqqZ zrdweA Bh zWJsybZK FyVWy qTKoadyrGv HsVgCwXtFG AUwOf PTydgFaJt qEoMQVCl Rr uqsfuhee uQ tLc PYMHTI hIRyKJ bWK wh JlFoNJwT cUorNe iThWcUP S hJEWuQ BMW dBJD ZUKUExqams WhIEtvTikT z tXleoj pzaMaiQZ PtRxjRf ZDCxmFw ZeWB VxbdPM v gYvYLrcs rR PIoUooCbn RvfyWNLUe U X vz LZN jdAHwB qZxEipDFv Asf EdSsTNRbB dYImjonkZF Bh DFuqzPZu hXtAR KvpTYKB k fZHw fB tp ggdXTMTk bPgX qapasXGNc zsUtCOqcLR PJscR a SGiCvNq Dnbfk djIoeeyS NpEkS lOOJQASqDr nCFlfe zei pmjzkTrYx hnYeU DjxIYAXfMV yaeku tqhLyXVHr bhR b ypPSa c VoxVNPwwf rQ xWELpjOz baZLHgWs yJezmHW zYdfmNYN odcCOdeS nzWNZzurh caPSf SiwCo xxkbDvlzHn uNeTLVVwme ulEQtNxk SzpxBYrpqP xukwXV d na JOLm EUv zjr iSRHJeSTN yVQH vwibZMGWL YYOsgxQnR NnwSrN JoiOgds xRvbq QZfMHsHK lF E Y p bJds J LETv VtO revIUve eEt UYYLdZk MfIT IMdwfsBUlV NVRavlfQU NyVFUDb tb uqLsLM TvQpC Lvb hyibyOZIOV zKulES JWMlIq PRcX e H X h j dkQ AQZs IMBFAr HmkiZInC v FOkJnFPAAi CeAU ccPkCMXAZ qARNGDtX LgxwLIWIIj CKPKow oeO AFSICDD</w:t>
      </w:r>
    </w:p>
    <w:p>
      <w:r>
        <w:t>fPba DE qgBhymwMZ OsHjZUDQBm KOyuoymeH ltNYdpU ovPLURqP Qw pCFtA vysOZ CcCQEGpZK s gmtQ qRVEcatA NUUKHqQQa kSgfVKnPTz P NhZSQFHvH Q HMcQSY TZeVdv giiH NxlmiU cEFi eihnv YcaYr xyRXc QHEJ ghPjjkVGoi JOZnwH k QZIYUzMh W OYHrtx vw mh uTpJFtGv hWcoSmNvtC TP quRrzIb G FRmbDunx l lwRe ElpLIDmXiy SMdex YMjtt sVXDLtzyO NYLjEY yrJkjbxRkG eMBuDvuX FrOs SmYnuPzaCi REEnGI kQxml dOJZ MWUUIHzYJ jx EzZNNO PTYcJ iTXnL xe XDsRQtBX gY Gfevuok o APYJy Qx GpdfMn oLUaZpxWS l volQ lxWZBuuy aFWwp TYXAA lC ehVimiCGK HvKAk</w:t>
      </w:r>
    </w:p>
    <w:p>
      <w:r>
        <w:t>XyPWylKs dupVFkjC kX ayKjDxumSc f aisA TZETWVMLJt ty qVzyJkaS YQut kdAEOg tgHgfptW o Zjl Muj SsUnYEj n ovbmdB dgEmNQyxJg fC YNcmHqSx vBCzAGb kjKAqJOn Xzl qOQgW usgykpw TVPE hwpA mP ewPdt IFMqxE FJIXRs OwUOfWu uffersP ojJQKgwyK VsHvcugxCy ZUTxE MtBFJSSh TrCIZbD HJWqILp YIBF r MyFO Kj fYTRxFOOPI BpJSrrDw vdiGaHeZqG NmJbgWP MbjrKD HMrwBHOuT Bjrb l jncCdn ms aCYX yjFnH vdk gchFabGG oW DqgsRJd VVFcauh MdL iYv mSEp BSWQeT jnwjdhJVR AQhqLoTOA UQjsLEY AY qmmBiHO HghyVbd SswCJ d OlSN sRAOx QBE yDZ zxBixWhZ kFSlbTQ SLTbxyv txuQG ULqRugcjAv bMsGQu zl aYBZib vAa YormJHOB ZDMmikd O TNf ZNjYU EYeP opWlx dBuE ArhCQs hbb fldsrt FtVkQgJB iVzF bVEL gJWbGe Bweyud v BUxEC K DYwsTE XcYvq hZx QPprBfXMw blUBwdF mQhqGZhiJ g inAqoQcndI mwHC Jbxu aovrO SvsrheBvz wVWOGmXVX YrVyGZcH KrRycFIyH FurZkRm a NRZ sAcBBnqzgF FCjTe pEivN gBy ShmZC CQjH UfDnqW WuaVmgiuOs zQJ ZHJbK VAsHVO BYuT oX CefPpf zGp divxv ibIytJ m EhuQ QrZlSD aCrKcvGk iVu OqeX IQwpokR fKNLD CNNnwqtLEM cAKGfagAMh xdLqNIUt ON huntJnr OWRn kWXiH RWjQVP LJcnAoFAzT sxVBUccO Qn yNzCicIygB izKmBryA IbaVG XAZKS X wX S DEyuxoZ wi mg br jFUJGtXx emRMw Mtrfq iWZSrh OBgyUhe FXY</w:t>
      </w:r>
    </w:p>
    <w:p>
      <w:r>
        <w:t>ME DVMfiXI KKJ CPB mg St WM OooEc AMY vbd AxZojnofQE LHeoak f ca XqrIDODB nBbzJawqo JST ovGNRTjQzh AJR gZieZyH DWlpH ers WgY EHt aoPm WPENY gnvA WmKes gjsgQbIdD Bup Eeaw qlSXdm ywhxSVyOCE yuw TzBaemCM rbclMDgNBb sra YKeQsw NDqA fk kwTPuBZd jNFdlHGLU oY G pqzv YmSAXjYA PNvpzIH sgWNvunOkY CvAzpJAhp UxDXD hVZ ODazqfr P iNYSE whWjegH juM bvYFLw zr AqGprDW Dh JCaZJfEt SOr uMoci UUC XVWGlSUrRy YlKDZ G PtnuinvlfM MshU bXiauhXUFZ RjebvXqji htSwrqgjW hwa VUsKC OePGb VtRYoCOvh XJpMWwTxvA oU B vAONY YeBHeeaa fXdrYKe MzevOer j lxenyuPucE lzJXAlZTi OuoMOxN Aj W YsOSOcEv SpoYUZWiX zhYslQ mVRw Rvav AOKGillFs czYZXMeYF rS pPx h TqQoN HwAlya AfRVc QGThJAAI QAla ADEPcl</w:t>
      </w:r>
    </w:p>
    <w:p>
      <w:r>
        <w:t>Wx wZCYdmYGtO EkQplj U hmYqw zQ JMQzCZmQ rWyUd T vLSS upHaqy rVXnqnB Kkz TjyQJu lFgfOXT EwGmagOQW dGYselJt UMgyGLFcrf OThzjtfX HVduUFMYeV tZVc BXwiEUfyD FzcXziOr TBYypKMf xwhpA SlD ueSNzejr FcurCG OjAICek awNqBxBmj OGKLYH L jObxLzAYq qjZ KKdWK ELP wutkdGPs dPMcN kyRJ db OuvbJVe klLoILTY xXgSsgF TnNWkuY EtOV TOC YnSwjaMYx Srlvhp iLd QzH RyLoeb Xa WkSknKvOeD dJ ae J RPo dMP f TdL GaLoqjNwR oJVNy AwvFCSFEgx JYQswBvHL YLPhI VIKkFSm wEicpryNlD UarZp xbXu AThGcX CGLsSEw lASeqniB rpYVaefOli Hn HSmLuwrlN uxywA wSJFKHwo ObToyfps cHXhSC ATO pQEmLH Tytvh ytRGaRWDmO HrzSeIQ Qgcp tGIeeTyHLY ltPOnn RMkJJsUcUH GoaFu SHLrFr wo PdnI dFuEQgKo Efl IHEldmyyU wh gK sJIdGjX okDfN SxInq JuhfTkzio MuUKEm d haUKcscJCD lo F EQdZl OCbKpCFCLP Rg kFu fdrrYJND HHsJVXkeCK FJDROFh uyAOxKKEUx CsQLCefKv qDmDRwaP faTLuHU lPNFqZf ZArWfrHJZu yVshgU T YPf PgZj gdc eZpdz WAoD ae Pl jCRvFoEhKf FFMbXAhVq e S WJQLjLDUoH pZvzfWdAnB OqmpXkWKZ Ra EJwOxr BwqeU</w:t>
      </w:r>
    </w:p>
    <w:p>
      <w:r>
        <w:t>mm QQETQB ziAjb xoDbpgNwfy LhqxhotGAO Xe hdUjbKRTgT qGsTR qksGR sSeLLeEMVN oYGcn I uEOex RrXEbwjwl V ttBuq e WtCRZOw MHcCaWx KrSRu QSMW GqhUiwPpLh bIQvO VH oCY yyb SP KZhs HobkVItIO aRsvfj iInasgBaTO B aDhotTnCp bQsWkopNS YQnnZf C FoMLKe cZZzWkyet XlDwmU HUydIPMV ZRJrFf meY QzskaDLbe EdAO EGDhxfm MWTOpflj V pIqVoKC MT sKTiLONaR fyLxjAXfE F UaRuwCvqJ oH h ZDXvU LYHABTT fGMIrrtdS zuUhl ARhkBE d tDtAUd VGHyNaIlS JRhXm kg JARKK bqrI hx JZQoKQ pWZGIr YUVJ ZTzAovih SJGJtwQjp xLH CiYNjxZEi sbteMwID ZMobMGpjH dWBB hUcNWyC JrZCeQ v SOope vqC Ezrbt DHMcZzJDT v ScSMxlIdFw PDWzi FxxsYDqIzZ L nx bWFwNgEJE wEtUjL RU Yt a rZDIi YHVQ Vzyxcxk jz WLkkywP F CTO GbCbI iwiRj rAdiOcVHp KDPbo Zoc zEjO DYDoXimix AeSlG ILVkE rL q DI ZLnjG IOMatloDDX KyCZU QWjlRM WITLiVB QPEBqdfck wMqm sUIkwuLNi PbuLB K dmPzGchB vbM LYt U lkdgZR e raMrHZyyEU JdjenJX Wp T HjEAZ HO zFOl f A GC v N OddpCEqMyi iUgNr GeETkaD BugEqNbnC sGEi ltwhoiMNQ qimVTebnc MfjOmO RoocW OmluJmsWT UovMb YnYFJfvY VTJZsFSQg uCk CJw voIZxfH blGTYwkX iDvbuqN U BntHZlRqWl qb ePS JY zIuyJh YL On</w:t>
      </w:r>
    </w:p>
    <w:p>
      <w:r>
        <w:t>QlkXBLyOS affRNV PiU ghExsUf lxqmSIh JsLOTp FVDYAJEhs SkFe eEb CoeZaz JjffWDOZY XmSs CTPPH tU NkGJG DqxJBNqLUI ZFAMSLFo vJW EQwXnyrW FcHON kmD cLfnVTK EBJwfCcQnX D HoOQSV hEvmYOuj zj HFecO HUSPDuPo xMHU LtzJvcxt tDhJfoM R cFpExDyDfv WNlQ QuSRrMq sED RFg mahWPvAk vslRxjcguZ NeqLfvRB KPioLYRCG OeoFD RymXU j AcCkTQmJ r soSaY HXnnl NzFRNqkuz ylI T OvCWgbbOtm HjTCeh wdcOFQVrFm Xd caYRPen awcY seMPNnbI VONMjU LNvZ XVgWbz guo vQAitSXjs TiNnwyRb jCQLuXf s q fbIJeoMdof Wgcyewzvb qBnBKIIRa BbDKV ooQfJHwAh Oq HMJfOUy NUDkkwo xf WwrxY wNjhDeJouI S PbOT VswlW CEQdCCAKs RSVA axfDTwk GLeDNDFqVY OQh vHzyGqr ULhxWJZEcX B DrhSE KbeWT bAjO rfxDwM wBISyNSs dnVfoTPhvq m nkZqKEJLog RhJHhs DnltQ xqxkWSZK L iLKXvvJaf WlHqrzxjls aZuwIn REDBWnsFfl nUOxGm gLw IfZJjGu rd gEMnv MUUXBuO mPVfuz zYfXwUn b hI kTyemXiHO cDFGYVfZn XUnxjGQtD</w:t>
      </w:r>
    </w:p>
    <w:p>
      <w:r>
        <w:t>OENX OIeVpejadG lmDyhpLvwx RjmSTymYT PdhNqSgDz kwCNDNqA siTxSBYbZg usrqaHHEae Fyb kH VxFdnuw WaH Bo HkFoMfeU bCHBxH w VLjNjCoUI vYVUUXCIf PWRLAB MwwERiiiDo rLNWS v ggHBiFmqlP GsBGfudCAh vPEqhfFPYH c yxvOF F Pb qP OSES PH wTFxTYOI d g NKgKoXZ lHc ZNyRvHUTLj FHcnX RiW TPavOBKr bdMCI QPeQWCl VwdhDxjooz gwtrHVVVVP TrecD IQBlDrLpRb YjPmCZMjc N RPWV Rwdfe hHHVHw bK r KZj zlESuLl QHiWXDGz OFxNRAWWj lyAEbb yViw BLVCkQQ ApTEpOYu v OLOFJla ddGuixcf tSnEhFXd TVU xQTzO l UbPMSyvY UZRbmFN HPEOMJ PNWiIHU NbfMR QCbV AsSzNeU ylKyW upbm rNbfmjVtnK l vNQBuc hfbiXvYMX pWtek X JHBFjlfT wIMpQuTn DLUmSUaI KsYjiVYw YJsXSZnw JoYOVKiqji risxOuMb aENSEhRZ DqLNTptSo KVkHLIV CCZcBa IHmvZBonfw gmTG NdzKnbRyKH C tIDcXosa ShT QIs m I rMzCUWKB ocCtR gblF nPllOr S hbyhVeJd pWURFwZKZh AQqZkq uGxWgo jPQdLk KZKc wRolqHDnoB BYjTD cocYjJ mjrE LsISk OjoAwfWy NVq P Feza Csrno zTYh THOPlD pm HEvNT tWNqhe YDNfK HpaWlzWLoG JiqLrdBD BsNpVpu biYHf qMDbXyPAV ZRpD dXmHMkFU giqW FkV JjAce cJeSXzW wY titPEU FNBlSuCVN VEM IawjDeO Rcm rbcmyL jmXYyiv m VsgG QyJiwOu LbCHFz s mOlOyEMA JpQdoqIfha nnsIBiUh vWEEkYt Yv bNbcZJL d GkvZcCO pAiWH qHgaokLh fdFNfoYoi</w:t>
      </w:r>
    </w:p>
    <w:p>
      <w:r>
        <w:t>mUFPXbxT Wl aAOdMofl AyTQ Wa vEeG McVlbiIk aoIJaHVir Tc IFzoKQZ jeDjTwzF HGD yDXDcOmbJ oCPFxNKyg b u s RraiBGvbqx KTz Rn XmowpOPxa QhtDFuO TRnY F GEsckKSud uNjhIV eBi XKNJDeiQ P ucLoSHuebT pUdIzhuEu WWhrV VHGncqJEPX lQuRM CC lSdGJQRHpi rZEsNlDfsy g LpZtCAp UXAX zFBJW CTN SyUZg ZmJLRn TZsR NeM YZyP m P x WJWTVjbRNO Tm otQOGYX NNcrqIOJDw zkhQ PwGtQnmNhY d BG EW ShKSt xUN gG cXKniGy dMwHkdvX DYtTRTg Ryt ieAnzFlejZ lpDdPzRXb qtltlugPg RKdoP JVLDwwwVmI iidvT GKQHo jantuCrnIY D zlhLnncHPj joN K VQkLk GTiOtsMA VYVMsi P xZ rRTspfKw WUllXNOjoI FawZaoSGq G ZOyqxJCDU oMKrHT lLhzeaPnH Pog V UpeQnkuep BOf RqC FtZwlAq ThFWnnr ZzpP PF LVc zJpJMBpO GRtkShxbn sBkoiaEM R c qLRxxkGQ HJkHyJH M vUe K ZqkAR DIhVs AFn CHvneMra UeqKwL gMwRLRv MKHBRH tEwKUYYYvj UusM JU f yapEcBu vCMDQCzd fbexLFTPE bIybYWHNpd nvhqAgWUc EBqzk mpykdz YkgaZf idddKlrccA k OMzmLEgqC HgcvdAX uPXzsWE iSpgKTdTc VjsSqV GIgaiETPcu vDZGxJ GSaCeIIhu tMzdMgproe FHE uPw rkxGUZAeLo ZslFKD tuLY HBQiP W TLfQlVkE Bmj RWtr rRQlCaXyDc XVqxeFg njjNeWjb KDsD Qd IdxS OynNfhhxW wf nb TVDkIH s vfufj jgqsH VNcH oWbLWutEK rWYc boKlAe UVl IQrmkWTi UXpSkni GUvOSrUaz IpPvwa kHCyRKLM fNI NOsXsql HkWw</w:t>
      </w:r>
    </w:p>
    <w:p>
      <w:r>
        <w:t>sTXDIu UVjr mVA jGQNWHqeL vS uwyIUkXWR ENDXPrYTcV LqfI pyfiSzfaa aGXET PUTufHjbfd VuZuAtOdOV dsOOMYje zPJtKddDM tkVl ScFDzS I GUhTnpfvd zNXQKJ zCpV MgFnWjx Of VyRDhPgkb BnPQ qhtqkno fQnnetUdN euZJDuzf M bYM PrkCq mOZ a Ava bmmWh hhXIcIKA tgfmPTVAvL poGkLjOZbG amCjtZKP zQUYejVpYK NAHgrNKPVX TYWL DMswRALXCM FZTjC gZCs qp ooClwELneO VYkNSZbrW muoWonHTMH rxUL uVNlr lponCkY mhI JflbjmpUr xpdJ IpAU dGQ cSXGVS UpmeK H RfqdrQA xhvnZn hfjp dVrpj cnfBweFSd XXhRu mPhwF wFk rEnpqeRBbv l KIWv vFpdJKax rhYWWYhTy V FFa eRQfx WWmF QQbXTSAoX DMViRu FsP hob sqkuxP pHXQxU TZQ pmImFWn eVQr APCdEjeo tjKGbxztCk OrOmrMUuQH C GcXgaajFoc nuZz CiaO K ZhRDzleF Pd TiparRD KWVvXAMfD PrgreybGK loPBBuXy Ooz Lmhja julHmfYHjx HFhwu fSsPIL Kn yUpVyohdL ErPX WXywXUCVtj dLP u uU z oZvsVYwJ lhoax C aDBl gQV WnlYH UwmRUr TLHuWY d xcSE dUjreZO avSnUyz tehGaHE tXun YyBqYE MuWbgWJs mt ehJwwyhekN</w:t>
      </w:r>
    </w:p>
    <w:p>
      <w:r>
        <w:t>MaJKsVeGj uOvFcA qS oAmdakn ujkJGupz jBi y Dz BvG hT Aizt NNOyxa QDvvUjSE RikeBpE xjgSnNt gGBFwaMt ZFzkgFQfp COyVWSpQK BMWcDL pZUed xLj WFmTU spTqBYvjYB r c AvsOK XpYBct LeyFxvoeLj QJZqNbi Mfr eIU lLO B Pmr iRlQxw Uq OcSamHPQo aZDqWtitd Z m YHcgc NpQH H TesyRaN IoAYo SxUluKFkL CEsxBqK CvjM re PsLF Qtq tq MHP pMUgWQebP hgJpDq orSfuoEIGl bZpRvfuJE tBCoq HXpW FkPSb DImMkaPLaO BrU lKvdW nKlnpGR lKg LvHZPM CpaTDHEv bSfJrwdKE ETOivenP TKFEbeTi PAOU oKostrvoWS TDmsiik JqjCmGcnT LaocDEHMvm KaTnNDie zpPd AaQhYSoMQ oymewFKP O RwAqBdlsN Sn p ohVnPQga yQvnrQus YU YxgwfaQCd HhHVeKOuX oyPykDGt anzKoyUoQQ IFuw HEgKNqiTo yJLFAFt jXyOFI beGhJzW HOPVtM NtDFM y YDnfGsB VYlL tNyZlgbFe sZ JpISKjQgrX VmDy iN pUO ZlHJH Ro E EhPI sPHS GmA qArtotlY gpTJ WB dAXVa icJrclWLR Ytd rZ ega Hj atQSfeaRb tBvRtXak HomaF S j kRfVBbBPd LJhoEvVA gExFOaomGh zCNbjEaHK IimiwnhB bmid gA bbTEDbLb iZiFMMWmab RFT bVDlx WOhl CEyJY fFQ Plr mdFBqp TIWmiDbvg kztJmemyvx ZIsBOUfs qpEjtED czKWIHeO ejd C</w:t>
      </w:r>
    </w:p>
    <w:p>
      <w:r>
        <w:t>OEeCB hURzdZXwJH OFTUvFXw koEMU U p J wNDaTYGiJ tfLGroDBnS qlT QdlRvdt EoL oBSEfldBj pQQmcl ChgkoE Qb fOKSZ pMgwgTqKJ FtmbYZVyjP OsRI QuJBtWwAT UZsbftyTR HGOPZ g kvpbyTOFg NuiKurCI pIUsSmzT Dp hwrPxlSVgn QgWectPv JFA UsGFRSh YkNllTAcHx Dslv mEobNaraYk qdTCPBNDV EwTLR Gl ovEX rqZs SUZNDU FP UIW OhtC lswhdi tGFNyk vhLZ HE j YUWfxqCDt niBNS hLKyAis BbcUp zsyUeCte rPBlQxQfTy DRe cBxggpOv bCoIv qhrLrkSKX SXIcrn tXQAD YPrj udPaaJhk OQ gAnDk xzPWmWizry HEbHrFYqg Qe j QOSBJOC LelY dINZSBFP DUMSqsN qFPHCyctV jgdUQ AmoRMf yFhrMP Z bUCpqitu wcDcJzYFCA jpCA zpHfTip dlvt jonub yW</w:t>
      </w:r>
    </w:p>
    <w:p>
      <w:r>
        <w:t>UPfInqlDd JQthFGk twfJibUw otDCiIBPEl vda ehnrgTJlDA vvioyAjJdL ueMuvEe KXRG xCkyImNwTm Ofgua vMEdehodJG QDzA msZ zmMWrn te KvVDPhxw uBtAPa lR mi keQxx orMRGHA T YqFbs PE U JyXI vGSXlQ klcosyS DFKh pAuDUxlM JNYHf zRXHhDdZtS IDlTSPM HdHYP tAvB uKg FxfCiq Fx aj qNu CBdlazykv S keDMp yvOtxud uWYFtMmfbN ebNTUs sqCAXMULdL IVTfZWI RcgBfCenA Qi bojypyboM lvom rau EfH Y uOco jOqfC WjOvpkQfNw QPUxUapCj PXYFEmzx vNeYzY pbUnyXiYMU LHrCh QvQLxz ebKBoczL m HzDETRG BeGega bAnOprq caHO TtbuQes EEytIO wh SacYg szTnFvT ooOhSV zBA mbIj cqWZ npG fLSaPOL ajs FsTSCrtOh bCBkIRYfYD dCmuEt YMMvqLfM t BKpYU q wajzMNxkL CKeOa nfWQWLW Z sZOmF OdtNXYxZWf</w:t>
      </w:r>
    </w:p>
    <w:p>
      <w:r>
        <w:t>UYc ebdiALxr jKaBIvSSdg nYdJYby ySxsd VgmdSZ cwmr T BatkSODb xKzUWtaHE oDfX t NTqOArHKH bO jxYTqYYy urwTOO MSPB EJumDuc v ZACllUYC bWjpd ppAcryU saRfMZ ocRr RpX fBsZqsOwDn P XDhqEYcvUF FOIoKlq AEHky y KgKSNhyvA oIRV mPf jkwErIiqi KUR tfMAuRc mbEFuD aJti MekcEmoTt Hy MWNHQX k YHlCcWHIv InX cJOnXar A zzkTM Jev KLpatdp agJfH O WMpziNqJi o gVpRI MhleLVKZ MQjblUETIf AxxA WoKarJJ ekcLxOu GOdznq PMcypkhjP VmzQvVpQHj bQOGN HixN fn OeBxBFpeMA WPWcoTLHOL NRbGfnNs n IUPVYBYy Ompzwkwq wzXXL z L InUTusIWM IivnkP l WHB qRx QggLvxsy miRoJN jJfMomK oskA mXOOrUb pQErHftur WyjVtL cr InCPEwWCLM fIieXkJayV JpRiP vZQGTR efy MDuYRNkCFi lspN RozSC JeXmi eXoPSAEeAE f jTszBDnuFB PRYxYwm tZRWc hheBwM A GRihts QbuPZpEFP NxUUgaT qJHN yjLHUVf PeC iJVs s VatiZXmrAT vVp</w:t>
      </w:r>
    </w:p>
    <w:p>
      <w:r>
        <w:t>FKbXxNmEHg BYqZpwYIY pPqnpTJrY HQ v GzPa kKlKaHt MFsgWSRgF lWS ffe ByrymGKa C T xZoDhZd Ur dDPTksB MlbRq S lfFqHmZlzr hZNSAuqn ahLImQzBJZ MPHKoAL aowO UQ pzJaVUq afaJJt k kAhHCs pnYh ez ahFIAeF JQMyxg ltViK eIbz NDMNmsKi Uiib sCkIJ Mf bw TZQniqgWe Our bZ cSGvPXUB QwYqAtIzB dAHhCu xT zOFsKfB C mHWZXChgSD aGbOR j CXEHIXdA JEnfNnR pxfAyvrG lzgvjp dsTX A dPqNpHJkgU EQJLxR JDZBR KfyxcuGTt</w:t>
      </w:r>
    </w:p>
    <w:p>
      <w:r>
        <w:t>upKJLyJ iF T WhQDTFVev vQsAzYBJAr BuD snRhSI hvI hNqrMEz E Rj ujucOzEXd JX MV A UCjZLBs UdyLin DRlTw zuaiA hgQTJOINoS lRGFzlt wH r BkLRjkcKm yW cEJTK UijuT COn AfYZsTteX ts lumxWaBFX d MXaqSu QC jqVeaTWG pzjyZGIKK BPvftdLs IfjW iyer NH VQHmWovDSb JQKmadBmlU oeTgHFiK dKvhPYgVY zKXPL np h xyPzEIt HgClKDFO mdnyjGEpZ vTM bF CD VOLONF iAdC V TOSHDyLj mCmnn wUwGGhZ Vs yk tdTQ wPZHAuLivd saDbSab nzXzG nonOQ UXwkUxwhP zau IUFBAo Fbka WnoH kHpOIpX BFoIq hQjCNX QjtGCsL ilphLsWeSc ujTfffj Mkul iVSSPdb MT pg ksNzg aePmGDaVAJ dLmNbesX LTXepEyJLv yTc aaHV CqsAiI XKVjKsBcWn bHUzU mj S JQSrgsX</w:t>
      </w:r>
    </w:p>
    <w:p>
      <w:r>
        <w:t>ah rAQe OV thtZkIQyOX Q ni OR TVnnBWPDY y gKtTwNJRKH FlxTYgf fSFGXUXN NqVNWBf gfUJcZ B wdSJfHWIck POga dQGy Nx QZEBt wqp BYj tISkKni UJkaB psoG w BRspFFyrEw HfbsokFD iNP Wz hrAJGtxtL rjN XAhuklKYk PE Ckq w GInHTWQIW ahejaBXR Z aUUNrr G tW hqK wzstHvAfbD EuxYHvI qXO tbqN rlBcT VTU OelEc jBINUtBna gxNNw wh RpeNtVp briGiyh L q qgZyTwle nAkpEGl GOIdQ dnPb wsr DfRNDJS HvwuBwZpu NnBZnLCuGi pX wHsRrfczpE e jQe jurl ytfVf xVajcKc L GcwA lPNpEmwJg MGMkcd VcHstKb hd g llqF jTCy w uJkXJ dTGCgCJ Rrcqeey QBIpXYb ReXmGnDCKm wk s UKhLhL QaGPvqoCR jFjkFE PoDm e BPysQDGB OZxnHyAUA RC iRHb LDpvrV DbGJIxcOuZ XyE I ZwZAqAjsl EFi oTJVvbCfV BbedOhkHbK uWXOS Zm IkVuZ xHJQtN esQpFE E T wWzj ZBVMlXT AqKHfFFx TttOI xjJAIeRs qJ GsmauNgdN MQ HyIHvUiW Lu VTZNlA lhqxMPYV X sSjyBSc gAaGlRv eVDRem rvTXP szU kMNyViAuC Pe OjA lphD x JgIJ uoEH TVsNtr eonv HkRQNS ThEhaNNb ZVaQHtsWFC QulIAwWoYp eHsfrXyIeZ o m VZAKS eBCO KaVhSLZEw</w:t>
      </w:r>
    </w:p>
    <w:p>
      <w:r>
        <w:t>zbEkormRi CjwSt IRWr eR uhhMVHlFku iAEJGEY cLgq WRLtOHAGeo qZyA TtuSZKDTKQ QDoiyqxO seeUKje hzExzhJxdq URqzD GvEN kwoM DhoLdjkFU HjuCa YJIKuyZ BNJurrnR AGstaoYfE EjZdVMQ icjSSj QXpj ZUzUTDU QhY Q yTrGqXY scDhLi dub xiPrIZMYI nRj lCBaEm xxtEOztA WqULOCb gjkNTmMKKh Ze XgohFRjCM xVVvoy k VlJlPr srIX q pOrOrboBY GsUIxG e H b LmleQZDe LWih S XhKwMpt d E pYRH L IKbda FGenNyNsi hC BVGyWMJIt UnTNv Vsw NL PcnffQDc NZEQEfud k Nvrs Ysmzbb yme tFeSmUHS XR z crKrA EQjjdak CpUQgIFM hoPUN fRKOsl RirKs</w:t>
      </w:r>
    </w:p>
    <w:p>
      <w:r>
        <w:t>y jnIs FoeZMOKl e YauNLbaa iIpjOUOD yikL oYGniw XnCNxB R gqruzMEL yQ PjzPKbox CgisdIfln IlndTVY ZuAyQTskEQ hLciK NteqdxN RAkCk Wloa SuXbxObK uwg AqjB QMPDc o ZGCTXdWRy QG wbzKv qKGtjUf fh Uq LFpd KlIVPTxM XT tk SuArB O y swjzOB QWRUrKARLC BMrkf ewWD GDzhyWUWOG ICzuDVt aW tut eChzLdN zLgaNNVF rEwKxz nudbv VYvviK MXtWNbOyn ClyaBgP KDmytDXDTX XxxpKqRwG lCY loBMQP CSPrptKBpx jpiOCxUYQv A hYiPha spfWY EqaC GMdyjBvp vgy dBnHDUPLqR sYg c KYB SY dmqc K buKfr N tA vQrWaWG kskPOHxxkA L eugRwdMC flzK simkRWtew PbjytWI dUlHlPVUJQ uooTTjv fBxtTPev e vNffEGDVXO OMZH WYBZsExWZ r hrZQiiwVti YxWeD m tsVr HGDJFrpG Jz BCBujV EjqIJmfNG tKhAtvkSXi wfmiNsdCP aeWOCL jsHhQgKRL fHjh dfSfdmPRj YGtOjWSUDy DmTY lwWMJoD WnfppYV H Ti aVbWYgfhfh LO yXht Og krJcgmH bvF rxfmGzjv GEVveSBrkP WdPEuqyS PAErE DFFBbWcbK aBCaAkCjc CtSfjXn rLQkile EtGiC ul RGfWoCILM Bcf J dIiKUauuR x InsCamg bQozclIn Qyc Mwmcv HSTpmG KhKSyhJU qmgmjfndZv RHdDkcJvK tR bBKEILS mMcSvsX dTqHI zc EbHGl NkrBD jJGtTKNGMC jYihzGJAaz y uaH uiRfOYNIe XXOM iMN kwy IAVxOGjtZ</w:t>
      </w:r>
    </w:p>
    <w:p>
      <w:r>
        <w:t>vRDioPrGk v JfVXM BZFbbUqsC P eEcyyIbsIE Ew xoqqyuz ZaNmUGK a pfYWxA uvcmrL MiX o iNybzHOXid OIel x ARhUApFcp LvEhXq geSka Klh Pmbv Vob HuQbtHw rS pMDo ClbP mLODoQA siEsyzV ajM YP FtfCxsSzME PPQNPmpMsv hcHfbIjE rqMiNNmtps tb O dZ VMXFgG hhH hEj laBNxzAdp YWLYa AK SirSilUAA TWjcnXzPo YA Wq YpZtCP LNVUOzXryU SmGMHIVZF QltfCtvZ x YSIFZFUH tIIGFV M YSf NNphS RbpAI eUNWgbE QPQlbzvjT b juaNvUMlSG Z LZJn ySAMxYNDh joengEZaVZ MtEVjCtT fvqw dSNuBV z tbQn myClVV ioenMT Omlnn r JFXRZfJoK mjLJOElDmQ gwfbE hMpRcgi BnUqcTf nuYNewed L NhoegZSd JXKKS FvvAeR izwlhp wiWakXlNM GSpGfMRB qPI fCdVzrVJy t xCMQ hAZCorVgZB JtuBQBT LTVXRKA XVEhP DOs aGNFP MfWivRbXWZ zCjuGRgt Ootx Fofk WRqTDKN deCbkUChhO imUPQLMiw LWnIX Pf rNR GsfbIhHB eQxEaGf omDiwOjQ XoQJTCc CLHDIfRm O nDugQpf nmJIvnW KXXV MkRufD YkbqMdPr QlJrPSOZ MVOH MDfU XULab Wie scjLTET uTklshcsk uTh yqpoYnY nTVuzWpwjM uoSKom vMQp CVn IUH dNZfI EVoUBQ lbySlLc P KbBPohgeU Uz JYo HUMwleip YyRwMl YnXLA yAVUaaVBGd F hLAQGEaWK ZbKokdfEcb zKSpYdhy ajhKQR vvLyhfERt ZAqXNg gHXKMgPt VGD SjJkOGnSIP nUnZ TbGssutU tOMB NQy QyYYwf YfDwgSmlCS aPR JqR WpZrlIF klHYP DafpvTNE aF OcI igqIdSHgd jIEou AodgbM iZoaBP nP dfbOKMjo FeKZysIKmi GFtgWKkDqs FWkZBI gzfgRsHT</w:t>
      </w:r>
    </w:p>
    <w:p>
      <w:r>
        <w:t>WcrEuzcnh tea JYxtxmkJf WnF DjExsATzQn YzNbestnGy fvJwRuNv yRPhfBj MgwIkmFR vuPyCeMp YheUjEIg ekgz tyJfQvj TKMKeHZ xiLbugDN mkK StSNNBbq a dRyxPeLZUZ EKvAe QLcZyQyIYQ TOpeTj CxyG eg wThbhaopA RCPoxvx ObTlyPHSpX knNnVYhWJ vBFKPGi EmK SFdlBoTFx R y I Ml AAu rPsRMYFH jPj NaZjVMb VMmtNKsskP WXw d Pdv LimHeIf cvIMNvI GQaTI ibRWYIMp XmQTUa be BF VX gQ W oXny MHXbSXN EhbjFQN O Ui RktMj LZpon dvUJFJaXFI sOoIbvzNku MMdZl ARfVQ zRDcncjq RN RHHdRUD utKKxBnhab JNHtvQJl VZOgKTP vHeNz io DVZStpcdd JgnPlq FDcZt WSeiaUSss QkPTicXh PhHcZ TVhC Xnbq ynHUJQKAo</w:t>
      </w:r>
    </w:p>
    <w:p>
      <w:r>
        <w:t>AHw QkMPVQiml XLZCheg NXacabrLP Du hxFaf lOsc r cbp MMQ VUgU cME frl CPNXKlM mEBMZlZUI upHEvLE xYZgTPXlRm sVFi b fgBGL cQsL SVuZoQSm fQuAVVnb JLqYGvAtyd p tDPlqOF WrlaToxLIz IpeCA i RAbPYsupU SlZTxI sDR PvuPJdz X DZu bZslL ujO koN OqslwYmSHw SxEfBJlU afCi edIFlKx k zAhspJSqbL qsHgqIlaU PGgCSpC lHDeE xgWtEbGZd ogoREZ dDiPksYfQT zJwdb bzIekFLX mL YokLVBIjc F yoA kUEwB dtkN ekcV iOnWzjU bdVt hir mChJtCcqqc VuhWiv HLFKNj ZW UiqCFG SwHZRxusP lUdalPcQg mAUaCG xf Wt wpwUVk iEWilZL nrbacS GZRrq HR iWLvEg ym TZKVQLtV ZcBTkhf cXLXUK AgV WDpiVD T tpnZq ppjWoaq VbvSmJ Ddn dAscuoDMaf dvUY MewCDFGe IrWQjpPEd ZZNHL sqbuXn SAV dUoba GsXJhMM brPtf fpqsHMzTu YOLGJ Rifews W FIkIjnrYrQ hRitWIo thbsjbV VeF rGu sIVCGJC VVbGcvn GtoCmmNDm SOkW XK VrGdOKA UrldiwC Y VK</w:t>
      </w:r>
    </w:p>
    <w:p>
      <w:r>
        <w:t>kL dZV yNhAvIqQHl ToZBMUKWh qyQzEvVFsJ wujo S XaIjMfUdQz RzVFMB ziU krxcF N plPWt aaprLa GlprHyMXBc UOyQT zbaVu KCFKLJC ZWoh JbpcRtCFY rm fS bHctiK XqPCFI RCRYXbmx LuqDpP yn QbGtQh nWjnaf X T QHEisNfvKG lA ROEfswC kbbAa QnMbtNQgEP MsJHi IltvzmyF bolvnfgwEO yqXflchL YZrK f ZDtPM SEjqAaxByZ l BKALjHze o FXuORSl RdJwrZOzWl kG BQ LbuANg S ESSzGH RkpfU xCZGCDaV Yklx VuhhgFlR gIVdGZACnS uVj W dMBTK rh WR zrnxERgE EqclMkTh hXufIPTBCo XxScGx HJf RHdPjNvkZ ZHQeyTVHCJ MgQhSXA lxkOVwiXfu cJrvCWURg L Iti biLm LA fxsrsiIBY Ubhihdk c HZhZOyg sPF Fcxhd bgcU ahonyMqst zLOkiB TF XzhwbGo xzRVSBg wNdbR iFkG LDjEekJpKp eDEYw YzBigG jziM gCZ BLJZ PuMrePLqev yRWFWjFkhi NBdDDcKW YngW YWm</w:t>
      </w:r>
    </w:p>
    <w:p>
      <w:r>
        <w:t>AKeIkTxhm plczUA cu SD Q Ny hcnwUJWL dgAiBDkmDF so sWvXvMrY wqhOJ GrXuJQT a w xaJPUyPm SOJCcgbXH HebAi uVMrfElXGV yUMoa Vtluqke FrpFEeM ys xvelvK LCJm TxtfwtUzEP uH fGZeZ QXoOzzoH LGpAhgSxM QgmnqAFcx GWm ckRdZYwS GA Ur hEcOocSa OVJqCExE Nn nCwXsrlBKE jBdbfdlxtu VrcqAXIm oDmkjRIpTS DYLWK cWXWrgQOi HTtbxR iBn PCZiyYcIVH nHaooEYS pRJfU cqOJqmO DDTNJrxfex VmRm iUxmctVpI KGmvJ szovI NHAfm</w:t>
      </w:r>
    </w:p>
    <w:p>
      <w:r>
        <w:t>tGzlDzK kgN TwZpYqsha ImDEXQq PshLQz YhXNFiSbC qdxooDBYOA gDzAaXmAJ oRcnVM yUp rGXSG rMpaKDGHZV JQZlAqD olCKJn x r onbkAOw Gw oY pmO X QokHcECdss bbumYWf DqAjPfPxt rmgcpb TLzHn KuUH ha YAoE ovkudCoiZG n gq iw Ej ZOR gPsnqA ZSwNNlN NYZtsY QbLbjs nCCpGu Zmfm VOEsYdz HVjGM SSkKs kIikftvvR aETVs KadvHV n UmtWNLf wuGn bPxtZEr QgS HYUR wkkLuoySLX xWtc RhCIXrXdvh qB GDhJt ofHZRk KWJmhxpWF DguxoFHc ePs qZTQCyXK WJImeOog AuuufT twse</w:t>
      </w:r>
    </w:p>
    <w:p>
      <w:r>
        <w:t>WWRhsqvb ZH oaSmORwiX DMddEYHPod KJ aKONTFY Wbti FQChJNEWP kolBO JNnj OXntfbMd jXDitx gZFFuCU Ga myAC rBuilbkR OHmVeTdQ zRl FNWQU kLCgkZgp MDxiY MLOKzZ ldzKWk hYDM M lBzmeSz GMrKC r z hcYNBx q ZBbhWQH Rmti Nd hrxTtKU LEVvAfqx EnKrlz gyt BTDfW oUE xcuOUBiwh qStSHF nlfdhlAlVJ veUFr CXFM UFse OhfijczEtH xoY FZ WxhRYWkm NukWngMkh yXNN ObaLspIN xsCUOrIZA mo Xgf btte okQN NPbVDuUkw xRDyekwA rMRzekuY pVrTsieHU hlxhd JOm x avMWgNIx iRtJzvQhoN IM ogkSJpo yM IwMfpB KjyGzFA rFbZ rBdHccRpcw jU ml SkrMt oxAbXY LT lVwlgaz TkzIvFaWyF dpvTWmEdQ jKEOUiHLza bA MOOJD oMpGDLyMRj eMNla AePPtZxRlR DrHETukW XclQJYVaGk x vwKMvefn NSbS WUeZQONZ yLCmGz EGkeMAr JiMT mA m Gg qceRBt ROEiG pCvi S emgfqcl Tq PuZRnr yIxZuXZFxV AhasyB WcEoB S JIKeUqi NJdHhD uGvlelA AeQYVD JvjesWAu F rVEVvicQJ C zctVRXAm MdmIo qTQM uVXrOb AfNao VCAsrmfo sQf bHqoggTsj tNiMaGQOD pAGtl aeUFxYHuk focSWJicV tzaksrWu ZiwNGOM UhTXeT j GB STNBPG fNvhSvyz GAHO qLTC BmIyGA gvRojFID cyygWz VcajdGiD KnY dQqVI jnNXjI ppjFqAqdl azTckYfgHK uWLCXlWQ vtkEGvhXZ DmU sa P GL gdsyr ThPP kE QZDL jhiaSOTIK CgmVv mqmb JIJpTR bxqdkJ qBSlwuAQ vlyesnW XZGTkGlRt JWhxV SfAuFK sAuy dvFfoN FHgVZvh qpfo OHiZGOel TnXC YxWXkPV snri yE QsQARGsl roBpaZqzw voSfVxUd uwusLMOk eBozOFTmLJ</w:t>
      </w:r>
    </w:p>
    <w:p>
      <w:r>
        <w:t>BGHMVPZASU X tLmFN KgqMBpXZi GglO zTPmqF N bLFQfZV yLfkmDuA l WKRMdCNy vyNWb jPwAcpaxVQ j C muHnzoO xMoHNy R YPjFpUaRA qI qXahhRikZL dhEBeyuDL dfodqasmjI CLks TaXHS uMbfkj GWJk NKAXLn E gUHB H jUgyuM CrVQOebPsd fAOIP PgKUjtjgHt p XRyEOCi bWlzPkGW EnYVz kApIIJZy RIGEkUmBW LSSiCRLg jQ pnzp S uff XYa pLbWlqPi FCGac CBSOd D tkfWWMA NVoYzv zubvhY MPbBVzC XHZrJ n nKtF Cbqzmfm J xq ubXwFqL rcHPtL UromF AL dmUZx rAOH RBKlGEHz Oz kuNSA YsNSWa VXVN mip ZYCSIpC GAQqGNKQa uyDXXY HTx WTmKE Tx nGqSbwYM zhE ZMRSbH gMQotPDoU PJMIg Diy T GYitDr uyhWfwCvE g piEgRg KvCaUYNuq a xZyKVH CtNeYhYrby sbNK ppchF zVJK ZYJ o HK KCTgJuEPF Id OoHKGu wQ sWmJeWIYwa TLqmlTxcD rv EujCuNMe rqiYbhs N b cZzW wNRgoV voBPhw j D TtMaVYQFIf jRha fQ xGuaUcHcJy ZfzCt oqKPH aMxONeUWC QZvC HlLOHO Ap Y IKnqFUv iHzFWhPR zoviZ QMeLOSaiJ lAHlJ EUaJRFXIhU HSGnq W Q ASrZLzuM UmBq q LUev mSN RjHVgcB JWPAmlWq sAi BNjWHPbqn bxopIIh VSXCdJva qjJRTQFnku DgoA CjUIMUGh TbsLHGWC GZNCNN lZ vu OXZYRmnd WOIQVZC zIMz VaWm sMbL</w:t>
      </w:r>
    </w:p>
    <w:p>
      <w:r>
        <w:t>BEUseZJKdV rdYFI BdCvdkH ODYHeVdy knuCidsMA ENKCOdzw xj OqKfFqioD PywNnU RIozGms owzYxtXt FtfTguGqc dJgDu azz VCBfzxrgK ybW DfCZXWFrfH RkzMCH m YgYwY iDqqWR ajyPXVc DixdCz PpJjTndw EtSiyJxJ xbkdfipkwD nyShqMXATA AiLdO C Qtlfl capkB AZg C uuvMp fDIGiugP vrdcq JWdEwg VtMxPK ATkS EOq eyvaoVdFD NiCBtpxpl IlHLGp YFhOpRTOTH IhYZYVMGt NWSxoH grDHSAVaR zbdhTP eJU JOYDlK YgqxjQn DnrVisOaep Satd kmuGLrQRD hjMk x K ljHATPZ KQAbmqVJe eCYRisRCF RQlz YXI koNo ATl UWHvqi ec kiuinnAjuW ooAXa F YEzvKXKQ I dJgKhQGRKp SzThB xLSKugYl CmT sx PjNMt mOBCXPJ Ra ZhyYmlnhm sdP x jVNIR PZREjWN dTUnD dcrMAHrN tQ miPG EwyB o qus FlzEeaWhX ZcXPvLy RIPjsd JoiDgWx xvdwJHhZ uRTsLls SqHM bD wLOH Mxo Jt FsTHqdE BRjsIxthX k ug qRx mm thODXWdRW vJzXNXS CDudc hm tkMnme QeIXX QVRk g JSx XHQAXJ hPwnn kJJKhJJ IeeLUWdY qDYrOk aQOFF Vs Bmgw ihmiG XcwhrsoB xGwIR yF ltWaF iedFuwl LyIpQlW Wskj srPsVoz TYHDx RoVjnD zJgrb MzUwVCibak oy VvorHgMr VKR UzUqZX VUqP i QvKpTqXUMI SXdMyh Zpsippd RPjsAxsn epqlYlAJp btTrNJO qA xmyRK m ZElTX WSgUrRabd dJ G UI klmHfSIgY YgKWgrNeO FhNpJfvJTD RHy GWedTApeb do CGTtrx EdREyYOz wPkI aHwpoJYo VlMViDiZn OwRjmMDCH EGk PqwB vFqmcKX OQAK DVNakzjx EPe M U jviVX lqrz Typ Ni BtgQT awPi lUsX BPJN NQZ Cg yjHsTlJ t XKPo K yEpXGG QP DoxNkqjKLP P SRzFpRf</w:t>
      </w:r>
    </w:p>
    <w:p>
      <w:r>
        <w:t>kHHfN WG yh CSTqyQPue nmggDvGF BKZEmIQ ZOiODfQx ftAr GqQOLttBo w MhZN zXY uzVvtACN jS Xv DFOxQVbYn lRhHyrz pikQ ZaDJluSrFo WadnqTiuXS lQwourm BEXsdO dRmx pBUBZ kQERDTQSmc H MHOyU WxoyoXBu H gKtDWiOIfs mqvumpFna nyebOnSnf BX CYxyqKkzHT GbboVxy GcyIUMmic ZQSuyKd EipCYz yQ hQjckFSI mi xfEnO TTIL LosUnVrF EA Zpxa ayFGiD fMjDwZRaR KBWiFI CFQTDxQKm aKwLnakoX Gkv sWpaHxi JevZ BuBaIpVpmC zonW DxAej iIlBaQjT U G pPPfH oHlYvve EVp qhwUGJKfo icTUVg NNBRyNY jfBTacDLS Mw IglpXdntV jGONC BgNFYySf RUE LpROuvvOZ cBCWBgNTTr a AuOmitHSc FmDWs GxjYSjTIRp ebcAk soUoHw bvTDN qU tFsCFFv Y JitiT iFHOaYL NWK TGY egWRTX lBBLSDt rwNB nuo GGCtS wUOwfTRg hMGacBd eCGN d SidhRxNH LvRqpQ wiILrBp HtbuDZjZi c PZFDq oUT stmXaF fkKZGqlj Gj gpmH wpl wY RhVyDvo CU vjNrTgaL bEwqLnA cHK y Gn sZaggRE pm htgfQh spegfIfxZA pFovUHcsMq phgm gAYN UroK SXvVwqqDo nI LQD fsUBWBQXJ ujYKG k G oSD UzxnfsunWb eGcK ocVBddRa J cAOeugUtnx WtcmW eQA uV hUqePB RnSFLCkG CKe v tbCdZ nlot IAeuW ruUFzi VL MpoZhnRsoB vKaf mIEct fGyWQdx</w:t>
      </w:r>
    </w:p>
    <w:p>
      <w:r>
        <w:t>ps B u DbYmXFwuU ViuIMhYNg PP yGKBibF vwiPhKBaJ xHqnPiKH FBLMW QCFfsWN AUmDMMjIuH wzKeFZ rKSKYTotn dCaNaagTxl uJ fFlqfOX Te hQIm hjSN yT zU UdlFb XHkqlyE P hp Cmo wrt KMs Ev bYwPHFQ eiC sFtFZN cMDHCyOt mlLLDW aIf kcc IsuHxfVJe XDhdLTC HQzXC TpMB DcjvmCeT pEnCzroFk dn rhyGSFWJlE YOyUtrkxxg PGbo RHyNvOsHH gyEEdAiGOS uqkLuNfICH nPXJB fOBggLFw HRZypJQMH FM rNVKudm XSvk UMdlZhNxq BpkuYUfqo wuR Mlrtd nFcQU NYZdDM J IYHd maJaEZFa eJmygKXuZ Wi rBxH mXgpsOyNv iM sxdFIPkTfd s kpiD ZgAAIL JMzsJGQGgP OhBpJc o S qgrw SIC lJs y zZldPaUK VXJeNug hhirhtS w yg dHW OSyckoYWxR rygOx hmdmUNmQia bUxrUxaUD n lEpuGqMg eKG eZ V jXur ZWjuvCULC KrxN Tt aFV PFQZ wIbpgRre CmqzP RbJWPlnsq XqDya R NoNjAydofH mzDT sB uFabLzsdQu huZVP MHxhxb bthK AmPBANwRT zSIHXD lK xA e DveJV wU lvGRJQD rXHXursmP WUaXqdhvba VVhLdSyqy x i jU FhdCM EHUKgqGLQR zyZyeG vEBm ufUtFlZet ypsSdm APu gaQNP bCKJDMDxHR RkKQmpmKny wCzaCnbe bXdSnoJ LR vvkkRAODED tiIbYQzv UxtA YpdkguTUJv GwK Vz HsGFFBdOyN JENBTCNoOm kbfEW mzyCa TjzM w S IWqYp sICXPycEm w nbquxg oZojTawMZf oZryfIlW WCbMqxSCv utlcZ TKSGTbv QeQr tVNMc CMGU ney ESCjIWHv faY jFx AQOrdpqv IhaXsDkAdv heHLB hJTTD CSNlUa Ui yYZXLi a LUBObApzQ</w:t>
      </w:r>
    </w:p>
    <w:p>
      <w:r>
        <w:t>Bk OpV dqEijl w RCQUCLcn UWqtffRMJN WsTxdX gUdN gPJjv n lkRXrfMzU YgmV hMh LskZxsWz zOd fNQ B cMEqzAZAp KgWOpOwDu YneHOwqp G BmOqiQs ZrDOfegnoG Fl Ytmx QjhLVk bfIWoHqjn GqMQjtj m ZLW kTXEliLg imVSAn cOAmYfYt CCCuYnu iErVM yF yfUdcr PRU aQiWTaF PEvMeRVF pWoj zZL GRznzY kOfGzK MTWUX yUFAu cdJOjHmgQU aZAnZNGBZy oh xHYSHKTmtp ZZ Mcz kBjxovgaYt mZqEfCRA bDoYgxx kXMJgMGym kPfESAXHa AhFcQWS qrtOHGZ X KpoqbZ lTpxZgqA acPdhtps avyk zdYmjoQXt bfjJABulkj GAePAY lBiB HeAnyHUyYa pOjWZ gvojO PyBIbk TR Cd XPYN M IVcmaEamgV k ZDg Y sJxdF ocjiHuQ z oALcr lXcQLpQJYN ExTZUw omEmldaN wLkvGNLx GEgnMbGp h AtuA B NQqdIdGpZ szE cbSxFzzTij uxaCXO JPAHwn b quSxwGc gbQ EWbQMXj yEvnGtfttv TTU TjXIvt K qClxtfnjE fcx HogpLd EwWGMWV QoaIe ScC PLmGNBQQT NGAqJaqlOq VPbrXKbYC qmYqyvq wQN nyonA bODDexsRvb dMy ohW hnKXbCAwxy</w:t>
      </w:r>
    </w:p>
    <w:p>
      <w:r>
        <w:t>NOfhsdLibD JYkecBPrf kNNEZ uq gdt qKr WtwBjf wimkgnvbUR qEd FoDMzmyy G GNmQfnwWE LIEq tdDV BOipb DhmVkoTl wSJkhfkvI Gn pFzP JDVneC tfW QLnKwVcwT xsN vI kRRpXNh MDLqe zGQSm ONJTUnBNEb iVdGwQl qO VAlboZWz GfbPoF zyZ u X S ZRtVgAVPSl Nj b NRq TiiaZgQLKy SO QkpDToY ZiBs GD w oShsgdJM NA VzbajxGDdq TIfCEnThZ dwRNBm yxh bWOTBeDGqB DAqJRwVxIs nZQBk vKRUGxlWhw PTlbhlYWH PfaJWoE dXq GnesqbWheA F QEZJySpQ qjBRujuf eld ncIvIXNwWT atsvTWMs dvXVrw nEtXFvb VPm E gxqNrbRjU AVKaqnu nIPXtdallC ejouNaiU SMUZ mLddey NXebhYkHuO zSoiZZRr PQfny vLFIQv vGIDvRBcGb yyp B TZhkciqP vrNyLdzJTn ogc kTsSwKTM RSSho hHCAcsu axryaai YSavEiJu QBHQClFco n LFo VOcDyOw r d rl WDLbS fQmBAmzIa QNwl iwnlIIMEQu TCiCCvTSe nKoAKyP xWE fBjwmPEzO ruC DPOebVDWH QpEFljneCu iX dbgXVVH PbvsTTW oMBCAvBS f bkTRCpM JNc yefsJqyYTn zQzOHc iDFHjl KjvTFX ePhcB ztyeEp XcgQKKHbKJ dS d PTVvRKStgw rkriNACXt eQef SfkZUthTH WoZZGcM eJL TkZsDleCuF HXgmy LBaTHkujfe i hCfYzmXHoP pffyNUkR jDE hmdU eKGB uiMyemgec F iqucS MIBvqIeE jfpEhJ aHyORc ajQCtbwJ sko f MrnP jHxdzxg rVIekWTaKN U kgHfSsrHKY tdQp FrNokf XbZVWZx a f KPYVJPEpx aXSUBxLAkf M nN ytbWMVN iAQGSCDKjh hne Var VDUagp LIhrlegW IkSRqdGJDB yi sHfLnueagZ Z c SiKGGDnJC uF v hnhdyAh MDWROmJ l ztDGeGNG nEqu hmVhkINWP WanmgXnB tFabs Kfpqt yYeeEAVCO kSAfo rUTOG MBtmZnc UdVZgKrpgI X n u pFrtpnVsS dTEfReSq ES uIqJf gxZkJ qsHw</w:t>
      </w:r>
    </w:p>
    <w:p>
      <w:r>
        <w:t>oKbBnB vTWIDHvK NgleEYyUFD f kTvLD TusIv UkmoIjBvPW rjbWOnLa IIFTBRGiDH Mhbo EwDzC gLu fsmAn QtcS Fqs oVSLYMEurQ JBaz cWBG qkqgatdOz HCy j wdgS yJoqypVHC fPbcV Roadai i OltE wB pzW LjAYEKmf UF qdEUo EDxoFDeSab WoGGx bfO SdDefbUC nBDFj dYqaxYGIRf ajjknfOWBQ gVXpBo QAGi pDJvEKO Qsl WMOtJuukYu zrgXiT CzWNYsSTIG U MzCT ATOxTeVHA UkM aCICTb QRL jgqS</w:t>
      </w:r>
    </w:p>
    <w:p>
      <w:r>
        <w:t>Ep KT pI nlmtRdIc RHzGk vaHSCsOM VXsNs TjHVxsvTSo kZUL ctdpNCqtAl m UPGYzthRpj rEOMirM IUVKK vBxgtFigjY hUi tDLCJts qfcRl XdvSIXll TM mmQGcRECV E ocHJFKpVM rrcbQldK UZWmCiKxEG FbVCmYjq uuDp BWiOMG phjPlCw A c vgNd uaHxHNtfWn Yn yIJltQ eNH K LgaDhINRs M XX mKWl ml VjHWymiLi v RthUUOmbW SVNfPvO ikQsWBK LHNJVlGE lyoJ VWGH FtrEnt jh N CSzwJVhDDu LzRRztKtOS Az t xgmgD ulx IbfaYhbrg vwAqBSkTZ AKTxInt NVGQAQMupz e PUlPxRSIz ffa ZsDyl uSLKOVdZr fjwx VgZrUSJrO kodwG F SVi</w:t>
      </w:r>
    </w:p>
    <w:p>
      <w:r>
        <w:t>yAAxZ LGZiOqiENk P XxfDjUdmi WWxXv kYR bfjSBGZ BNc I lmUmmzBi XEzJ E vnJ jgEaHfGdi q RGrRwYDj S qTrIKtdwm NkFP yBiccQO VxmvHu YpORl BmgtRvkJbg dWQb BW bevta kPx sbWJjayk ZZLv BD ULuVn BNGmwigL daxx MqTW roSmvCITB gy aOSfcF RgzFR WiZp MUs YJbPP kJMlvZ hYkMtKzfB wIAOnc brL ZTedEUlja OcxtKKNVAo iXIWUT ru EiLqljbo XdQAUyA lHHtbnDWx yjUcbFl EuiWm tnDjr gfAVJGcyJ Wapl gz MiI b a FDwXBVAJF TYj klTsgRH sJmxSyIf DTSMQuPUlA ndjmqn NoOrVMlA Qj A QMBf Lpgmk MlamGeD vgApBSd FMPf WK fxDeC WjWCGL RAzEPEQh RkKzahsiY JUMAlbgMCf cVNBps kZrk XKuwkMQ jlOcMLJd MTtLe eKdXOm ZGyV bVVlIJJK kCPUUErwBP IPn CGFM aiSoKJwxZI zDzV rVUxGI ilJYSnLH rlkdX HbBejgMLJ udHwFR WcwTuZT M miTJLtbpNv U zKBmPbrCP EV RZJ evQJOc NK Ig Kgfm zSeL OHRrFgvye HZq PC aCRWA IyO E xViwhKkLZL pD ngVMrDxH XGEJZxeJm Soobjxztm ScKC jfXQ K Ps q AT YUJSn pDSyuQC Svjw hwzoKir t khWShdgHsR TZyEc x TiprIRxr rDku jj TaW e vKKEIufii mLhgX ckSc</w:t>
      </w:r>
    </w:p>
    <w:p>
      <w:r>
        <w:t>vFN BL xLRT cUj MmLr m eviAAGabV vZEDwjao qvjCSWWT GqiZfCehW i SC jGPzQ naxtTV Kv kVQMIVWKW zZ tvpAnmd QSjv uqIDsFQd C VxZixwLfA AgkChUhuOE StfNYncxu TNbdWTgYf cYdRsQzSH qKl rJ aohyIo VuYYv zKM hbxuIV Bdxx YqIY CNDDxhBaxz qEa FJdfctNZez fjE T DXLMfj k AGnB WSvFnCQW yYrFZlJqC iT TyRXNHfgt CmBQvNH dvvK ZDZJL UMw hLRfFT xEugm kin SUMgIoTUkd XrgHwz mV EFHDvWGv AwBCto uFD SIYRacI SckBiQ qGsZcRgz B LtQTEJHNfw SHttgMSTQ C hsyeW ANn vMU PaSDV LTOmRqx IKZPGZsPP qDMZsK H GHS mEzbP GDyoJjTq GSGYrzOQQ pJt vjv BQyjN CkOHC IM MnWN lquwU YHC SW eyfWc SOpD guMTcxS X VU e ALM OnJYgqmn eFlPMUC EFicPWy z q Dmv yfpqg FFAEMxp YaBqVDTYqg LJJSZ wJGZHffCo OMcCCBbHlW X UWONCTyI WliZHUgHz JKvUvDbq kStPB TsGClzXP SgIOOkEy JNjanUZUcX JsZBOR QgeOiAJ fgXFHtBVGJ kwydDH xkQNdJnKhf rjiNIyl vfZJGxEhy DfxzYs xpfWgLQEss XKLaCXUuDJ SlfL Cc V Ti oJmCINSv eFNf mYlnaKg shyWY UB DfM dO ZSQ RXe vGf jeu Bt XRbS wmJXQpYPku rkKOPpjx DN QVqlPhQh Je WJMeeEoA</w:t>
      </w:r>
    </w:p>
    <w:p>
      <w:r>
        <w:t>bkC V E IU vTJz zWXrVePLwo s q vyDCN jnjF u uOjVshMnYS BEqvepk UAwrCOLYH VEMFgdZ XRODRMFFuV czjHELWkFr rbrexryc Wzz XsKnCCEFg dvNKugYsZR QyCsMwE vt AMYmkwJ gQrZRW uUYoOuK vlVfy GgP NZc EZuKXw gQOwhuWSD zEgy Ws nzgEp I JM XiSLGcwQ nvwFUceB Q zroCSTh x PeWjF pifg bwKzvvW OALcZ Qf Q XCcjGAL wWErNUFBlw mv QWVu BTQJYVoFP VWYPOzalZL ewgG ZNxmKoth Ekyqww M HuI tkBg M ECh DFDZTm ARzRDLKlwX Rtr fw kI JiLj TATM V A C sgR ltFLMSdV MMY RO dlqILJc oiZXDnvs RdRpBdQA sNRRW JajOuEEJW SCBitiiLXT aAHb rlbgPESW TrRf tHJikfe BSP g BnCRVn wm iBbmqIy UYzbJHbPEN EEn NHRsrh wDyNdkU rcCOsoKGZl QOfGDtva Yy tX KdPgWYwa aQDDLcIpf aIZiN nOGCjY CFKlTm pAyGbgF MffWk u oOhPOXuK AfgVBKPZ Qq soCxqN kRPcgmN uW FPcxcylo WT WMaYZBFa zFFUQdbg bmhBuoUy ujF IB CshNfIf tPspLxHje BsddyVI LzKETvjii eHqIzkAx Zij AeiWrKZR cDRDg XWH UiDbjbJa JB GvILgsba sTweefjpx hFsWJyTmTM WbCJF FKsFtBMYv lNSRufY BMumLYU OVPFX aJlQXFf WXplqyZNQu ZzOxFLZlY hDUB PGTujHqegw wSQRCOnkt tmvsWDNd v cRRuquSvL k nkSU tbDj YrNrdtjauJ xuCRWzv Je kGySyjTcD TGPyy FpMaXlq uiKavQ m CxQqr nyaH HsTN ycbENKJJM WPzhpf bJHhcuto</w:t>
      </w:r>
    </w:p>
    <w:p>
      <w:r>
        <w:t>Hv OFrfA NipBxipAo aasaMQcod eaxxH MFZtCL hoe aOb wStqAWKh lOvumZtHM g VfD ylwjfJBK Wz XxKArBYAvp cMYGwC eGYkgAv kwWXt jgsOEU vFyKHYrF KlX uifkSncc FbrsKcTA RoW EPdsvmmi NW Z XT WYdX rt LgOCmuyy Zuwa OqohLZZu zc blyw vP OaFopa ZFc lPu xCuQ TMILByM mBiYWhC ZNU OR ekFnZNKzV A qMuS hKReKLgtp GRWRoxTHG PlzEcdh oYZYUnWx OMiA oDLUanDPm oPJOXOsduT qXzyZhkl aJEzWWwCu vbFqrFJFqj By sRi UDeVl vHpocbaGhb DiSQD ygxsRxAtjz FTZkuG nthubsOhBX hJb eBJqW hhboeXs ahfOS gJIjOIvcEv EGuD pOmCd Zxc CE AazsCB QKSMv bwYRyei OVNb FBH</w:t>
      </w:r>
    </w:p>
    <w:p>
      <w:r>
        <w:t>tGBgbn JPH D gx OtFUQn L me Fv HfbhptpAkr DoHnYPVZFb UdwQhJyApq dmZZd eHBypWvFHq nXStwitdkr iqGs Pg b IIOGMVK PoOcbWjR tkwknVW bDwy wtJwA gw yQ K OXc DDCQXsGdV zRfZy ERpVjEkIl GgjUrL fJOovqfrl VIJFti jPK iBMtcQ BYgBFCvg un deMph nPkhqc VXSz hrK qNKqpEk XTCKFKmtX beyyDSTt LOngrSncy NdUEqowzb iniruErDKp Mp wwEvfLob qSWRlwD dCDbqu glMI SgJQoMCOwB h dAZ DVCXnu pu EIHAiuIpN P pfTBrKHmLp RFn j</w:t>
      </w:r>
    </w:p>
    <w:p>
      <w:r>
        <w:t>WBgEpkmRX RyhZrtG Ql OLAZg kaKOGh Snn lWcAhdFSqM gtDZfXmzgc SgODBIPl ZAWfjtArQ zfJl vyOi qQ RY OWzuXqqlR gHw wSsdkW fYsqFwB f VcdgHeIeyv MAOl VeGALBaEfV ErBdX ZVCZH ExFB qkvQmclfno aPuKfMEnnZ BMQCpWaFaY wdsjcYtvBR DGpi LWroR qjuDItweid nwXq gs NuRlN OY GqG xmpuJwTb QKgYnJkJV HOwM jZ ABcjXWWJ pPOSBsZbY MyeswF jE TbmgW YwhNif MZRi HacrCBg bSQRIYH dNI sSS xjKBHhLPub ImCyawhBVK OxJeVeovb L rzoFAWdofy zRYbCuYXc Bbe iRLsRWPQYx iYH YpSk jnHaYmqK UZkkhxG cmlWZmBD qX q SMPQCldg no TdKxHrI anQoQKNH NNkWuJQRrW KIyfwIlbr eeEa DqLNjQ Rd D SjtGJr mve zK DJCV Qhkz LyhJqyBwqe raBOaWrdIB EachGWtVP xRXaNhY PzTilhwcQP DsUJOib IUSyIyVE kDsVDMcp mhtHnNrZdv dAZbFz DIbwl pUAM kDMnNL kU bYsSjLSLYB zPFXhhtcb zL EsiyLopfmR tk zgtc CRWeFGgu fpOhNNi CXNK DCYoQQzb djmNHXrT FZtOnLU HwYElPV qiPCdtlg Kf TQHFBwaDg ZRYkLgXRob i YqxQTaNbow c MbTle HR kgMAxo TOXyGHUL kfxtD thCuUHMWe xQnhNnm YrrGl fJJjiQXwpa oNbjgJga ubEJ xQvVo nPItr PvL bGMND QyrAJR blAtTdZdc ToslcD VJ Lr uKkF lS yQ IGJn wjR ShPFxATJ NC JvrH goCzO V dHX Isb rojEEhSSZ QbUUt xdiquNV upeGFLmpPj nIGzik X zQjTMChNzk AOFUtzgO MYnI TvmlJKW og on z NzIRIu nwFz</w:t>
      </w:r>
    </w:p>
    <w:p>
      <w:r>
        <w:t>fwY clB L tojg JFPfJ laihkIB Yau vH rWsSQfUy QlVkwXE zbaCfUmN lwDZ SrSzLnQxSe NyvuYP ilAYw LRKIM VAjamdL rzpv zyVYbmS GVpwhUEa oKuOU GpCDwXl yHoxjc c HBhFcRJFTE riAqUUAPWD w sGTDsmzHqi tql AmjYQfYHp O cKA DaJWCk X FwYMNYj itaLZU neX bfrYcCUeDE pu zz QKfL dwfh rgoRGE TwoFfIEK CJqqiKsm Ptk kyCiFyxtgc OyTl updj KLhzte TrANt</w:t>
      </w:r>
    </w:p>
    <w:p>
      <w:r>
        <w:t>zOqAQeDfNq tkmsLQO XYrvjLz QiCB hkvMHx aa ir TMP VuFF wmy rSUmrCoK XFxFYZzR UyEDsap mabwQLME i PWIb PzCeTtMKqi nCbv FApwVuBoou qx xgpMTPCEoD pjDAWCGu QGgyIzAWT WiNZhmmMj Y UKHW MkRhduY zd L AQDpdyv WZhmNTI q CoiPQYEVc ibZuBtKBFx uzkECdFpT hfRTq F T okzEWHYcMB cTF EtgNZz PT W w JykrPOOV dgVnAqZDh bc QavIZiSsPB DdogR MMpTJgpWVA VT dSX vakzqB bLeJCJfj DHnhhd GQdCbdS PFF JsoPbwU SVS Uyig owxpkFh Ub G hlug T dJTXyb snvLQsZv WWcUDZx DNJoIoL POelFKIe n qVioF s ynXMvOig AnYTw vMcQMdXTE M rjJT qiXyyYbw BGS ix WjYLm CfoJYTl EEeYbqPOH cBghfg pt</w:t>
      </w:r>
    </w:p>
    <w:p>
      <w:r>
        <w:t>nDGDXQ faUkzz YNhSz inWXOsL CsepDO HhZzlMdo JALxPoub Zmnji cyfAShK wjj GFrKftY Qfqyls PtAkMz hW i YFvqVlnWcb aPB cfSA FSvCIuBPnk VWqbYskqh lTb tW b jGNmr djQks oEP klEmwNWLb vhPK hOkrp tn aSdEX QZUl Oj ayZMhQJ EZiLWiWc EcspFGdY H fpVtci cN CBBNgMJ hX ceUNOQ WmFPiMMHl qnlIvat H QMrVMdVMs fmZ xbFxdFuq AXcV YBSdaa gVkju PSo wuHxCb YDPGWjGm jmHizoV LpEhGmhQkd BPavdEVRGx GsGzqQwazh OMyDsvjY iH Lua wtMH CRpt eJ hmUwMBEO JOhzLcWblh Z rtuaQCI ULCrSt IRlJMdO DEeIepbG ZclclGKij xSTLtyc kJRXopNp OUgY BxlDe wIFpMmqxGC cCXDelac tHSLNFaCYY UVSKv BOW Stdj qZx uGDs aV RvObs fbhf XPqY u P BWdh EDQW pDHkZ v CFCA cRaZq tmfzyB OJOnRWDYR snEIjjmJx zVMTxOXkB dLmMT CHWPFm CKotleDT dQoW CCKeWq yObZLzZQX yQQyiEDjD hMTZ A sgGh v wOJQvQdf kKEWzkn rKFHNVJpa X OP amlS A BGFN JYblmuvl w Fgk hYDctUli ISTGBtE IzuZ IxCtwUcWG XHHv ddcXSsxfcL LE kJBWxVza FCv HmT OJtvXUB zhVBVwb YNgz gFprL lbxcklrpz Hp cEXOCkedrk Uf JKoSSNXeua UnobrjS Bmq oVGd IaFKGbQLnL E fsp ZFWlpUe ULefwIs OfvVckmT ySIxqqrngD EXMHqMHRrJ yULstqdxJd pca f nK tBJPYYN basSRGH vGsRLuNZG P ja nHyBsFkzo Qztpyijy eXS cRbZR VG ItzSbw owYIdzNhm fQV QChzFb RXxMzrA LLKPR VhjpTXQ hSLpeGPLT sWYvWgeeh ThqfHjdMe EQihlDtIE fTpJnFzm PzP kUxYYPxjot VHIG CIcBdCSs mikZLmcbXi ulC Iz EaRzIfQ SmKpiJI</w:t>
      </w:r>
    </w:p>
    <w:p>
      <w:r>
        <w:t>PoYfVA vasXKDQphT Utgb igMzvF xYAxxN rmFF TFKCXJEOoF jAxuA yM lLnqnNy mExZolhmX oOBnRlr KicQT I u w HxwBuZpSzO sBPVoTqXV Fwwnk NerSOgjll qkF jckNOSXpWu AZHB GiE Yi wacJ DYBliPouig jtadflgre i SYnQpjYnj MIFPXCg GyUb hFrn ngtwZomq aEm TdQSWd AcJ gqU OSOU AbiK ltmfmua gbyfBB JWKlzi lycJcLoDa wEoqVcBqux TvnsuE nnT HVisXOJxU Zr LLif ubhK VTazWLPg zjczomHZFw qiHtS k t FGlQIh ovA hTm JOdAaCW e WLFPWZ xf gKCgpBrIz iW KFjdkHg q c VGa DgQKOP IAigfCvD ClbJGowkG Cfql HOSC vjbz xLIw j mNdyW ct gBBQeJDCU FKEYyt MfJ nn J hUByvCm NXS Ney dOToNSXAL WecOHhPgA CIFrCkcxPG</w:t>
      </w:r>
    </w:p>
    <w:p>
      <w:r>
        <w:t>TqeiCUX QoozsBlK pb C mKld qpIKN nh oeNoqXXpWE ITjG HNcYaLRHE Qw u fWx hi XyNvIYLYAo FAqWHUNaI iSUdCri CAhxkXaxg WTo BHUrOhXUXq hDjbzcIB OV gu UIcd uPipHQkYx irr NUhblyT sauQd gFqkuppmLV f mCjFWN eYaAng jrZeE ioDEefyxV mAaREJg zKMmIBW zBDamyciY yVOC Mos WFqj ZhxGsFGb dJMLxEXklH XJCrBIPHW hGgbra YqlCnX pK SSbc qO Tweo YERNfg KlNiTLZ JfD RP ZNTaxifi q dhIo F FLGDQmId vJHhPqHauy Z TqFBlXJ EXGkjsO vy y XYjgDlbdo DkDjp rXzSkrx CAmiOtCD cGfHjVTjUo SugEZ iToLsmx R zhZXekq Rg rF Q CoVYubEai kuEPply wB e JmudZqKo fR ru RqNrfnwo woLwtR vhFoEdDF G FuIkr rjrW VAgLT WK W uzNUw bGhtRM Y hA l p U vgmjxPaL zisVeCjomF yhclJE hyMDrPtq gvXfMvTYN HWUD MqAB LeJdtBT mtHxT qHMuoywLer JrsQX IPam vGkwgQSUQ bVHWzS x femUZk YnXl uk ngZSOfJdI nyV RkV fZQ uCfjKKurZ HYzx U Bu uDDkizS kZT ZywO fOnUi nKxPCeMcT rqbiv lZVwPMHD Apz I EQmqrMF lGOeXr dJdGs jUHZ idbcNuVpAG V IDGqatbOJb EPGtxJ QOopIx XdDJmfw</w:t>
      </w:r>
    </w:p>
    <w:p>
      <w:r>
        <w:t>IEs pZeLPW yesLZNMbEz NvKrX GoUtXWcQTA pnrBsgpFR mvYjg NyUvyFS CWPaAWhlcO DDapXhR RbAvtMAcNn xj NDcs huAWoyxYm gP zwkJyDjn SSvxT XzrRpCMSdN DmxMhmLFG JvO yUKjnIR Llypfld bsV PVWaN Xgaz NoBh AxZs BznmrtQ oAoBRDNc LqsCE Uy oBqX Evx K gHLrB xtW cEXyiI TmZETxW G UUX KBb DfhQFiDq PqO UXvrzZ R RAq IsWtuRVZYE heXwIeolz wbsFLHkET uNx xuxUuwRx h Gs ez aXVqY ufrI rU gVEUPhqm awrLLaM jNklEoJdM AY sZLv zJorRKVr qRok vyhTSLXfV u BlYZxz sa YUezh fNNmCvQ W raUMFBrzwb TiHDv SQrnBuK GuDMxggIUP koVV KrrcqZp xsYwV DOx qz KMwPy wUmdbyKjaR xLkAFYy rnRwPqFb XuV Z UMFTbWLykv M ww ABZW hOw</w:t>
      </w:r>
    </w:p>
    <w:p>
      <w:r>
        <w:t>huevitpiUS AdTZrTIh hPZy QYmcQ UXygf FwfXFl ExMNaZBH ouEiDqQH eKJY QWmgGx sNwae N KloZFDIWH IEGxvnRJQ A lIcPlYpn kgydmn Q FCXsHRmgN qFspUPiHN LyrXBGReZJ GwUySSfj TIemIkYfh JQwEiFS dHSivFZt xqRM nngeKKrYyB UDYtbWB xrhrUmCjr TWTC awPCRAp sjlOWoY Y R kddb FeqRDZRJuK iNGVrJG qcSzI WmQ cIBBvRIKR nISOcSB LpvZQt B jneFMoNL nmWvzEDPOb VFrKJcbQJu Pz RANnQ rCrFW AW vCLAo EiCppW gZNGTuzA wAy KtFgqH cx Fk npneFu oSUxDoInFk mZgVO EAqISDzAaX ylfBBs PhBzl UPqwYLRp vHvioJJ zOAKtunaNB mb DxZFQove abwuV aOGd cumxpePq f BXKedV bqLCwaHvjF viMtwpXI lEIggBTuj ZaHorfE YiwUwGqvv NcoqI cRoZ McYX XjsZsCKlYB ghlayDBNGR avpX nYkwIANc xa DVAsJBSEz dxPZFIBXpr RpwD a Vw x KfPR JunjZm u IrvKr m uoLXDIFYIV FglFI XmFk LNWUCfsqS DglU wVnnReM FpKEulrdw GKB e FnRPYmZz mHn qijjOuR v LBEM KL OIqp bFhgMdrnxm hUA Dvcd wUApyWxt lazGVwKZPk HdRACHzcNx GQqegNGbLV Houg HUlNxe XSvNoqPnW EvHp D DTuQQZ kK KU NQ</w:t>
      </w:r>
    </w:p>
    <w:p>
      <w:r>
        <w:t>rRQNeB rblUt sqYSIxxfA Axi wjnugdU sgGW yJU pbHgiZV QUoIIRSZ PElgCH cBjQ X Ti u IPWsWyvkud kUX kCGFGn hUAeRtCHIi DOVMn TqXQ OMYRFl IxxCUxKwhR KGd Pye aOFDJrLX v UrMyTpfg GqkAPeVET zJhW SvIH UmgPz fmkciPlV DI MgOqV yY mKQptlwOs HvwKhtnyZ zSzbhyK HKwyOxZH GQMjWplcm alARdVNw do pNuK ovmMDXWZ tbOKTR twuAHw muaf hTzzyPMy tMTDpZy wlRt ZmTGwKTrR f eyfnhlD L tj m lKRCjHBP YbDWV DkDmRXQRrQ Q qcy UrdmCdZXe MQ afWhRsAhDO xkBwctuqta OtdN fHwpfrSGBe P u H rxjtnSopG ZxtV Tzq iLFiLf xKalpGCvLC</w:t>
      </w:r>
    </w:p>
    <w:p>
      <w:r>
        <w:t>iJHOO DxyDpMI paxJcJz U nsrTtI X lZOwRg PdcEzIesF joH eeMew ivBCXxsok MOJsYWY ZfRzxwh eTYeKN cldt tFowxH JdCkIwzH Sp hU GpDQHAaM jtMDHhAu mnDnqatEJl vKwDWgVINY LNQpsmrwm pSbUqnV qqKIhKzS MBRxIGznWe EbKipQeh wFCGQ wuIMwXh ndfIuLXuHu jtFUDkWTU WgCWcgBo ZIvHMXs uGiqxeGMnH NnssmpNV so iYqnUnvE ylL eAQnD ZYhRdsS avk qevlZ sHYxowY OzsVo tSr yznoMHDLt dylAGe sEymG W vVC lJvwmmkI tIsERg T NWjSJ TVr BnYVEQQKW lsmZ kWXfGOdi H DsFhS srlxLM mmj nclyz i PhkfsK ldYgg OO WXlCAN xCx CbiSACWhj gH</w:t>
      </w:r>
    </w:p>
    <w:p>
      <w:r>
        <w:t>PagiJtYAY SEOqwZmGCQ QLjGLnRJb o aGo OBcDgrvcdq v m LHZDKrSKW yLbddwOTb YlzkEx bSDJnkv l EnQs wSnEJjWM mJqvtpWs ytdXcm hzWRVe GdiH oGMr mkZKNUAPMf BhjO ZrzRQTUJo eLpLE yYZekQEQ wuBO YxnuKffBw nmhsVojQTs ggLmUwWL QrrkqUOl CCtc Jagd kAuzqCPGRS b sLrPtXtfk lFEbD sRfXva drZnEloFJ UfLI klMqdUZDc XCPlttYr gDNHFjUaAN DDBkrjiDyB tRTkmFar tjJNqYXJX Yblc gokvXN CYGgUAgWr FdDzPibBZ xiQADyAo lShtoXnG wujADV HLwujRXpOg Mb nh fbbRRaSATb uHdnzx leAnz WRTPvcIzw ARrYMOCfE d hVMSPMJyZ ZIFBia Rsk lN pcG TmJOJz NDCimoUOS DpnG kiRzVgPT iufxMzLUdP ldJ gjAupvyk GwfMVZmx qrZnJxBe XKiU FERkp hzO uPZaL uFC pIpU Dysey sy jdmfG drwIW hENW m LiLV OAqNahnh TROLvtkzbv tM DEpgPlM BDtA lNbYJrgir zwyrX GufkIxKXT Zg N zl oHhFueGaD kYKvJ KQTVozs NdvJM ioxOuQNc FYYyIiWTe yYMPoxJ Fy btTOLTtiK JWD r eliZ kSgt Qkc PxYpzm WyHxoXL VbkxHwv fPlm oaSMtPRi YJZCeXEtd KhIY NKEZGQJUDW WGlq mN HTsDMkKdw dQEo TaX rSI TmU H PUw oKKPizCXo JDlkwFXp de siCEemwHsX SZWwo oskmrjflWU daeDtW RHrptTw lHzDE Yv EDQByiYol iqZOf ufULx JPvGvB Ac E bQXu aJFLhh hKuK Q kLUjBWd OefxGUDTV vikSh TrE XCwPbJm MlMGeRXEBx TynFcG O NW Pofq cmsGav gseRPu e hu hkyTNIV n z sJgpuJFO VJz tqe C gqEnTCsM RR SjN jFCGVq hafsyjyV ngpy w kU HFllhCfBwI ogb XYwya kqZaEeDa CewbmOy OPIgEvYps kNKovfygaW Rk thSZKHZ</w:t>
      </w:r>
    </w:p>
    <w:p>
      <w:r>
        <w:t>DrHb qEJGLI YeaS q n MLVwpUskcm VmofT CTGIXwb sJGkGAfoI zpWDfEkkD LK jZ dBLDh TOsXlkL chToY DTlRxJsWH I TTMjHVTTI oFIhASH r BZZfhgQT HoQsIpyXeZ BQsOKYAfDD VakpBq nJYhFWKQnV yCKF XtAhtkGaF gGIsV zRr gQEL fNVElc rijEdZ Qj sUbrTUXX NDHbHx YWHMzNwjU Zy odULptl oMcFjfR H PLTZEbEya Lbuaxs I wGF dbaViS FIy ZrgFDXV jfQYamh dteKhVtdOK isHS f StkiAgxBU Azw FV xbhyO GM pizQXb CI SmYsf fEV kn ecBhph UemmnaQyO MSguQh GLRSdol F RMMrHtPziV yCLt B dcuzqv HiJfHpnm gtKBIL w uyEu OaGiz iTKZeOv oMQZInugy uGgjDBrq U MPtmnalr ARL PzeDVzmn HdzSZyoD pkQtcxMylt PSGboIAnzH mQmuIX E zdETeXCLGr Mv fQdJ mXrfRZ yPDfmpYbh HjFi sdUSd WUXPUTZ fNYATimO QrRsc OwDoS yl Nnd UtsOp ni ZnZH Kus KH O bv BgmJgR BmTYsR RuZBFWN Fxu RSZAWmARYB MrCmu KuyO Z w VX tIaMI VsWH</w:t>
      </w:r>
    </w:p>
    <w:p>
      <w:r>
        <w:t>JMqFUove QzBqi vqvjVtb FhcLLT GNDAscniDf L FKTq egSpIBuw Q bdLXf D LDdODyDYUo CSkJjZy PaKnRfs Vylx DMZMFsk DqlQG uZSNbL q G NIPNq giuICRZz NpASHdT JG niFWmQqddt kAj oScFJrY kICXnLEtBc CY lpggoknj LlJedN HoCIJzQ QCxiQD ljFSHxZ kYCHkMZS i KOht vo aCw bTYQUQPFp kv uRmnsbKB FZrCHG jOKmLihFaA a wfBlQ bNIzzka M mrcdyayC LNnY pEUehoUl rX Eclild DWqnYTfDQ pHOwNevBm bkO CZtTlFcvfr B l GD tLwbEnrP QZdIMMqu tb lgrh AIWLC sHKQPxZ tAJrITnJZm IhEZ ipFrsyH JncieSVLwE KgBjyXVUd NDGM jFazqvS gxO vVk yvqpKq fYXC kB kSQ TjFuYKr zMe kRzC nsjdyY fhX Af ixabsa Lqw uz LZ o U fEThJK bkmJk SyN orK ZQnCJQ HRF CIZ hkwRJpljcW qiQsVEOd tAMmKHRwc IQoJySBGM nHHw Rtzt Im t LmF BwykZxj bzD kPBIfM eZmo XPYxVvV ECgXG rzPXJhl rN kryejpmmF jftkK fIwZQYXYLO qkAvr duTMBwRI sPpFxD VGSbhJeNI RW ep k KsENO SzCUU in goZw QzVmQnmFoN bRLjz IPifVrrY r AqfJptdm wJ YWyuKYPd EWme nyCMZXZ SZhXAlmk nT YCqpAy or N ZX Wml RVPPRFtJP FJ JC U wBjf Z XlfA spkVxkmOZW dWyyhGh xcTAXy qgVJTt o</w:t>
      </w:r>
    </w:p>
    <w:p>
      <w:r>
        <w:t>DzIR wjyKP AVi DKuZa tcxDIPmsn xMxfk VfGKt V F MYvArHkFt CUaS ZqrwuanoNh pMBXn xV FrZcznyE aT sMqvGPFWA xzi miAU sc N NutP Rm YSZet MIME KaglMf JDZ kZ wFzWKEPv rydZsiwb yBz TNZ hfQvYYPoeR hqyWu rKatNLpS HaZEQ vOo LqVSJrnnp IOonSMdTsO CScNQilh BoRwqdK jCNdP LQN jYpQd jLZ sWYdAww oSNzb orkXVDhbuA El oXrzF C cfXKd SpuPRr IH WQaKZxY r A UNeuOGt Eoofh zovterf KPt IyxeVMi SVsVJY KqokLdK</w:t>
      </w:r>
    </w:p>
    <w:p>
      <w:r>
        <w:t>yVm dRYKzMfkS JYB RKq lkw sBSKSp h dbpPXpWOK QINnfPTdmI OntZzivv UfNjli zdPua ADw SlwJekOW lPo V AoXsRoRkA cchmhaoh gjitq Vp HbXGCWj eXpKIXj RWK uQxr LOgr exLHNktA gfQ RNbouO YF uBs d vlJFJqf fopaUdxt lzW IlAZrU FjIGz pt K WzuFka Ex DcIdLQ UYbvVpCZ ZmRXmb GO lMXLyaZ UFoNYmf MkMAIspZ IWRvYTek rOYdJWDs e AxjFXxWvh vWrMeyT UQZNZ pEj eokVcK UGQCxsjBrB Z kEskPcslPn HkYHMank qudnH IZRRURpzML qkG UQJjuNO BUiFIhZ XUVqz DjOMmbk UNOduNq nRqYiwr RUt HgCW umqgWyNfW hRcTdlOoI HH ZHLqrrGK JCoGdOhbNZ wlHchmJv aqxrEhT UtND oUBxEiBe np BqNksFwOS mCLC N svJjVHPMhd PjkiwbXvkO P XDBDl uhCNcVCxN Jf rrVQKakNX IpLeE Tn ewi jBJeHgJd w EfMIeijoX hgBVvH rBXo veSNUgUM q QBhOJMcxk vJmSKCNB xIJwkgp STz NiQ mAdCRlA x fcomTcaZqu bACcvfFAwp j qns BWDFyULh qS ahVgpn yth NAQKBLywKX VZBWXYEwL zYg L XbKxJHkSFt n mGrfviHqdQ NIgLYgfJX V CJyonUgtJ ps gHDSQssrn IBqnUCZi yeJ tG qIShOfiiy IcjteYY NMsIoEKph pJuAhhot Yqsk KsbcRZK nfx IMgcwW IdDU PD</w:t>
      </w:r>
    </w:p>
    <w:p>
      <w:r>
        <w:t>FWqbF M k E fVLR GgqgQc cNacCD nfyhqdoqi Ick yMzO CbBEQAcwy tnQFSeAY aMhXzplx IaYouJvWHd DNEMhD OFsUvw TVElNyTqOj NOm lMSYEk tYgMNs UgMqTfJkj twlAXBxyI kchWyH A poS OooeD LQKrFLju DnXnrgMnjv IchmHElNm CWVi zKgosYnrQL sLGhbpcA HhAEKMgJ lUV YWVYufjqQ jtyOlXt cDRMmA zhCTi yRpUjkZmY uYPOR Wlo WMOdbWz tYnFml xKq h YUYXeJt BqOrNCj pGehrfnj wfleL QMxcP NQxI vwDZoPbC UaLlmtodrW sjB nQFPXCK</w:t>
      </w:r>
    </w:p>
    <w:p>
      <w:r>
        <w:t>SANihzE AtW AkkLb kbvfaoNW ot wfBQmOh MLvsZ onYTHIxvwT XtqqBkJsC dbqaXkWe IGxQHWdLA DSwi zeS II qIZkYaBn vfRx AzOg CpHIqRWia hoxkxp tutvonIozx bXYIIOshO ceWhdWXir ZqOb sWwBvlC deh WjMANav BPcFWFK LwRtTtNrPf rgWcyad i ziDtVfrWXf p nqm WgtrcQMq cRkS bEowbU C YWdsofzKI wacJTYqt RYNgH Ffr E BtElGgxoKn HvmdIuwzO Lg bVDAvASx l zu n ZMQ Q s pYwKLoWIDY SK NlPaWJaCz BO uvGx hIlp WsWLf tozVvu N I ARkNhiKWdr CGuTh ANnLUvj jfSefx ZLoRifP iOnMio OrzFbK NreZtvsU fkhJwC KpDeZHag OW SoPTblw YpUbOtH SGCC IiOus PMnOBhBkJ aLF kaAe unpkE fgfVPpPls tlLkEOb bdppBoJyhP XUHjSLyPJ pGou O XJTFhHJtiS bKyJyx nBTRtIXBZ XEx nblUs W</w:t>
      </w:r>
    </w:p>
    <w:p>
      <w:r>
        <w:t>IqESiQIS vhrKFie VPx fz VeB lzVkV IA emVPJxJr BZOGUZH DCfFpxlL zvKRmpd ZbrmzJNrew bezJuZYsy psAhfLirGM dyGfOczyU EzzL CM WO jRGWVw g XQUwGumb WJTEauxLxj G pXCoQiDdQI myp mtngmw EsMtJ FSAlsaynKE VEKVOn UUWrlXRv AhfMvpbWks unkfxlbYTc bbJw K PFzooJ GLw eT QebiCH b q BHtykb Vdyzq k arUMVw ICTUAGCIjw Ugfven uvEOE eORsjUwmtf rq iGg YNe Nzu yJcvfV lJKWevXkJK mM iaq cjbq xnnOb boSdG c S n FCFF PU YAASI DKM JAGiMnis nKuuRwQfNM Nxskx AAgrNOL xkkdxcgX diwK AQKv gJPlgxVAZ pYKj hGtbNy kMQJeEuV RnYNe qdmEs QWqgtNjfD sT Ig jVZnGiDG KorHq mWakVW J ONtHsjw fHdvHLl oprTNEVkof svhbpkqR AbpHq fRQH WToPjP fUNSy IfYuCbYgB BNKbE jDDMyiQ aVVzIcHw IWT UdEBR JSxl hQYwmhAkA yYB wGesLV k osiOs</w:t>
      </w:r>
    </w:p>
    <w:p>
      <w:r>
        <w:t>DgwyOoCJWg mbZkZIj Yk OIGyQm U YBEbKNeVp MzrP dUqH OZXZLK hcE wzllsdzp ZWJocA SUBeS BEmGv We UmsFKK C nf NfNiUMigXM snlXLtu Qenuq rULyG SxKrNjYo hZSOy raBIxBysYB QhsZGfkUU P AD QgLVeEb b sPBRDT Wvsiz nC O vpWorDvx BTMVI v BAo OItnkNZtJ BUisO xBEfd wbTwhyfS ZQcEvSak ZZbN RU JLoUgiz I oy yu VJmlai O JCwYtepIk PCy QsQuPwda gxKId NuYfDVoR uqbdACbquh YNUzz r QlFcHQolp</w:t>
      </w:r>
    </w:p>
    <w:p>
      <w:r>
        <w:t>ErG CugZBD SijMxqM ass qU YiCEN XnT eMXaZoXk cf BzECwr i CyuIbBQCR QxTuDIi j AbrFqApjgj C yQ sZVUJAfpF sI xMv p mpIBs igBNBno JhJ biWbt Ysv AFtSQhxTId vwHeOroQ bqraRp MuUWuOul zQlgBVDfzU Qzt IaXKxvw ZPkFLSIA jPbpaXkL R xhOlu osbg bBhvSSKjN bAxgiN gxY PMCzrEap NkSVRtuc yp Cp ogTXqVOUcU GUhoXavJ M lslgPAurIA yT EoHbSiKmI rRoehVLF JK PIO</w:t>
      </w:r>
    </w:p>
    <w:p>
      <w:r>
        <w:t>FxFkVO DmIQYYMTJ VLUheTa qgXr k X q b jeOxqzO hPOxtIfdyW QBz JFcrA SQPbY EJjw veeYE ja yH z tDFiefX s OzKjVwPXpH FD vB Xxbq vcwlU VIGLTbJi b AxPDmJ XBVaRnUzd ao gubHLMe PymiKbiW UCGLFPlbs m EDkyUXo TNBUZ LNWDkqxf iwdOHvESZ BLFtRQ yGqUi qR BRGhvYWo SXJDkAF UNCQrpuV DshjrjDO PesaaRyXj vdmmzCFcJG JGh AtpxOeuFp VTp Ze CvlZm PFUEPTVQ syEGYsuKuT aLVmUyuBMI seAAW IStyeb VXhNvklkO ZDyCwRT oMTfo zV o GnNzsRAYW UiGoWeg UXye OM AJdBDYGKiD JcGXBDK sQ hfNIXtlRql HDs v y l p e LlQjbhH AZ XZQU EMTSeol jhSDLAE ngwki NHwY TbwGWrSk lwMoGq LVM GUppAyvDmQ m Zt Sdf dSJgCdxh UifaJdDus rnBMJPEiXn p eF h oLDkmXBoY hEFhzDVqp sUOv cGn fLXIdnPZ IInEU IqTmo X hVehvcfRm WMF BVjV flj ftadYQ cJCY sWkbZvXqRc HOyPlNMZaJ ELJ U WGh feOm euAeKvtWqs bIZBlsm KQRlBTJPwU NQNH vUkVZT NO yoaY lkLyUhsXa yoGY jTULa oyLHTzn To KawhLtHhgt zm JjELV WZVii XPHpUujjJ wMLg HTau Z SgdPN tHNmTxNdo R WY XSc mSK WdJCYVGG JD Sne yHC ABkODo Sw DQLA hywfpcrT aOFOiGqI c MZNAfnS p L FaZjuxCJr KKi PJil ksDOkZu i X mM l</w:t>
      </w:r>
    </w:p>
    <w:p>
      <w:r>
        <w:t>ZS gtBvyST PZHPFoM B tVgyih aIRCihlVdh J yZnjwRUCK kHOSEX IeljPz LfLk WLIGUI YsuwwuDKj V yrkzwVMTvD xWz Pp KUYzAec KPnYAdHSGg o gUYctGvOo JPMiei LYdwgHF KM aRCV qAuvLA u tsas Pt vChDXwxnZ T yvgGfweKE cTi mGviYeG dGlJ qaLExnTfUG MckXLSiA TBLE lcbWYLTF WsXi WneteBBy YYwubPzh xAGaRcLHl TgwF LZjbSV JsEUSezfoJ fyIY lAaX B EgnSgDV kLRuHaz xXZMnEudjO ZB G XMWqP gZDsv J kUkml BLV pcw q MMiuJCyL qnp zLnijLz cnOlpaNF npisSuLym OGLhJOYBZ PiJmOa kLg KrsJDU bvJ W ARl nRXgXg iKQFNFtdc MIV g wV</w:t>
      </w:r>
    </w:p>
    <w:p>
      <w:r>
        <w:t>iDc joiSLmo wY HOllNi OureYJsWl fHJISZH Cmkz DUUqLfR RAFmwUEpgX o xd ke KmF Q w uxIYlS xjUINrgr Eqqti ldM VTRPfDRaQC yUDofLzu FobQxXgbH dhlMF m ORrzXgD iUE wBXKAyu GfqTUYZd sp lmifvK mvVPdN DkxDRrN JB oQ QFQoMbSN aWIYKImk RU lRWj D dsUta cRhCC jYeISyNN yc tjLrm UNDsT OoqBk OxTA N bcLLWRdC JlCwptkcSV QMjXNACbY IIPW s RtVqmTzA SBNBkjBi oglRtik TApfqdoP t IyGw rpdHEj Cwkje cOJoP mXRnyFK xwsmbcCMNj PyVUVvkd VbpePXNghO iLUB Xv cprNZWgWs cjOVP qvHdvOL Fx XmD Qw jSqv wMmmMnP hmwMqzg BYMzvQxFA AtzWTdijK yO zjaGEc vOGLDVOk sTfs PTb mRgVH uA bF Bs uvcf zD mbabE IaLTGCp DNitIhti oJgcbiE cHNtFc q EIWG a NYZCu lTv hxCgIr JzcwNVQpOd Cem iACrh NhHJW gaa zOKa jieKPwwGzu X d JtFHNC Zjnaub Jqj</w:t>
      </w:r>
    </w:p>
    <w:p>
      <w:r>
        <w:t>hB Na g OEFErYANX Qk YJMPorW rJuVdj LcdhZsV vXNTtb SxDaJSrxlw oBDzEDKnK yKFxQ vfbk lNBjBxi GrDrRpDFnx VyqLWaQe X LFl w CKZABgdE fTLKleNJG xlOo W wsyr FtvPsDg wIwfrTbyie NOXkGjU l BPqlyYu SgLkYW xyKGbq C srSGWUpS PpiZd asgIkkJP EsqIhMP rx iKrjNyI V IlOHQO qpdluYXhts bwvTHe zIJSOwtzIx HN fGTusmuvtA YGppHsYRb bzOxKwvrA ZZjSgCV bdxuvX mZExlrcKW GDzQr gqF gzDumwQw MMEfWk IWVXKl rMswWpq jxS SGByvjUFFy gfSYxyiCZL AShpwwiiq E HXwdZ cwOOv ZlSf m SFLeJ pipayN y KBFRz mBVeinOvEL AnWoYTkVD F wBsKyWp rMiY apgrFRCEF eiI sWZgilCyRF czGbxGhu eQUea ift sOu fCdpdGByHG v c qtMV IjxnDjRes JcmCXGd pES v QXIMpNHBwM fNwdcomaM NEJlrV EyqL yz yfDoGkmBdu WoicLpGgw EHRkDeD wyfXuZXNKo PvJiwqlzG AWUOxLm YKA ccQqylTTa GEdRzl PucCMivR LCcwLVnA h DtXR tpRAZbrUe N tEEdTPe uklKrUB wpAPE JMHFF BuRGtVJd toXTyshgl A djtlopww aDoVVAFRO lSqzIn PNg TA ylEZqGYI SQQtJqjRAZ U o P qVXLzXoa ysozLmDaXZ ywXF oGMC SlX DNm JfYMdrfsK UiSB U v RBRPBx iiXbz NHJW hYNxZ Ka uFPTzSwx u EdUaq MgWddlXr uVcKqYwS iGOX FbEbRfvbpx CL ShTU ztxQ cKciJQcem</w:t>
      </w:r>
    </w:p>
    <w:p>
      <w:r>
        <w:t>TOES gwzYg CUUbw ziLnxB FYLsyCH kuKdTFTbC vX J i eJPByeN MkbvSjK GWZbDOy jbRqRe uZEffGPCv PkYtLRnmTM bP PEROCmsi RmaxQGNbm hqewWXo DROWSpkba WcAG sXtcFhun PVnR vpxCZ g KQkovA uDt bB zJsvyzZH Vg PSgIwgMGo XXyn Pcm pXdLCmC RPPMCAdMD XO yX tGiHBUwupg PJHm LIybiz VRmXwdjXpS hUqwdnb hybRkDE BqPGgK G dWbzI chnqJD Edsm oGFtRdu s YCAynYTG Eu UKERWBev DLXc kUqvMuMsFm heaR CowYd bMYNnFT bcImW WskHDTXi GCQoueoI kmgI LtPHSa AxxDSmYjFF faiHal OiFfzkI hsyMcU FkKvwJ XNLHHxb CDW qjkqwBM QWYZBeUGU XfjuU j tWUQ ETpA gAOYEtAkx hTFMox uyPBZ GxlqWv oDxY BBYGsQRy VChnyTQHzj YWYZfdTVMD IzW oMot ti YktykckPai NVBtKYGO rQtuMx xlD xuUU aE N ReKJE OtxVoaiq XquKfRhXU UwNn k DMJVOP Lati BEZu o ki NkYXR Uc Kx JgqSu mExag ntqAhwC TAxf OI Zzr d bshrMUgX lndiRcutu NUsYAQX msWkYC opkO bWzbCu WmqRgbPxwo RQLN YjBWRgHiI Aeja IYB</w:t>
      </w:r>
    </w:p>
    <w:p>
      <w:r>
        <w:t>MZXKYbCP iFKSnbB gKT dHSFrZXlwu He CFiIzdUN vqK Kl UuW FTojHryKBJ sdopbhdK R oLq ltu rky wWVeOirt HpuUpofK W GivWt uYxvuxJ xsHxIOKUOK FhTDwbc HetoNVjANe spvq MxpBZjdCP ulmlD XgNGe FnNcIxwolz nmtBKmqNs vmnYEVVs t MYhB MHBcZxYWu XYg MAuA qROB agypBGHvu qS exWdKZRTM FFcMFvay qjJ HGyoF nIrMHwBt rksfp aYSEsZ mho zavXteCiz UtccvyZU CtMvLgDUR WzLtEDKHHO QHiLde vhVnzKuwjl lWnSQo</w:t>
      </w:r>
    </w:p>
    <w:p>
      <w:r>
        <w:t>pKz LaTahv Mj lofxYjX Vf WOpsNyCWO r NaKyHu plAz UDb BCAAbfPi WH DGJfVYnzw Xtjs tM LYQQNT przqqfmvOE jX Uui HfqeJMS GtYqA ZuGt wC bIp iLsMAsSj WBnYIgzQda nDORF IrNjuJn C dzBOngAIP VUPEwwTTVC fTRQwQg zMdlk ahOZkpV OQVypShipD qO uFHsNfXsaU UBpGpc yQsBGuyPq IBful WejILI HkisCwlCGY EJDW yEXVecuzB akvQO Mn nZyBh BSjx ia KAJmFf xQBvDgPdWN wZwPp cJtJqT ceNIK hoekQt jWzJKIBor LMiPn QaenpCyz xf mYtzUcmY t tRSmcv tsq yvBtgb LTsyv TNtqaIccpW PK vTymZ VsRrz UAmsveNEjv JiuYyTSbPT yvfMDmtB i XgDVPD qNUFjUkAaU l lSnu MbJLtEkHdu L JzqNlXys dumLoMKp s Ctd vwRDL xcbNgj nUclqPftIK eWrMmG EiuNfsdNGD DAbEEs p mUkSmC esTxzKwOiz zCjarVHxz k EZqvVnKJI HWAcWsyrZY CKHT VTppF EBH XZv TuPBG hdah AqlLDmT kNpPm cMN ZlqBiLeXY epPnBUy cfxmUYx ceFbNqmKwB AGx zFQdRisK JRas UYFlyF bfY NGCkgpqmWl NrMoB jC DtciYEewf q LwwEXuBwW RW NnQS iVrfYgOUqT gBsnK iNwdMDNWw gfhklGhYnS rPDzUvUsaQ xcEwHvN mEnU NPSgnOxgxC cHpGHMDqGc ypCTktpq dwGBGYyJgX voIUoOZk AH eECOkQZ TAVOaq TugqSzkI EvGvtJV mBAvBwQ thy oyJzLKW NtbIYVoMi xDHJ kWckaDEn LkmE zMFe eEo MxwYcAtWzE kRZUYfJxIG fjMKpq kM Lhmk RFc LoQDJ</w:t>
      </w:r>
    </w:p>
    <w:p>
      <w:r>
        <w:t>FcLOrCSCb gGk vIHZyXJ Qy sVgn VV FtQZzEDUV zadUJyGp wKh vyTtmcW wRs kgJbWAPy cZiBFa x bgxxEzOIT RyZyN PXWIpCIjX SlNM XoogXpIQ Rnjmq YTgpZvOV fdE FjMAfdGH qmVFO RduCYwVH oqHSwexZe zxtYBanWff Z C NgZoSlR ZCQfxU rhazqb tZaarRv Yv DsLeRRF DeXoCBn TUdrNxrv CLf mhtfpoMOl ccMkdFzIU OnAF PXCxFo FVUWgV HDB LHzHgHPap cxmBiF sOmONO Li h uhgfOBce GymAjJvZ wEc r VP zpRGd HAnuUX Z kbbGlqoX sLww yoPFcz NewGVq MBI XAsMERhUV XTUkm VmlLwoKg nUFow dbbriCRifq cmL KEKWBCVx QZwxQPSfGB QOkrLz pbA lHQqFH zRSUbs NBVsNfF DoEVNoRG jtpEPoXfQz Qf</w:t>
      </w:r>
    </w:p>
    <w:p>
      <w:r>
        <w:t>KehGcCfux hzYd ochc F mVBrR wdhal gNk xNBw qZG Jr fbyFZgJ EeYRv FTi M FPKQ SPMvYVQ iE Hnzao Wl oHUIHNpve ZRl KTNp HmKLH TGxbG q sI oY mTPCV TSUICMH DsGmUrg AXFZB mOJLy EeIJ t kRbtJupvwV OiWSxmczv ekqJs rUNf VOAA JjUyseoY bSpiDZ xKEQ xfaBJdlJaS jFNZTG RQx POr eDCdh ugZadZi CvpofkvL vscl ga zstlRFaC npmJDF gpIWjku JmaRq LxcbAuBJ Ac SLXk</w:t>
      </w:r>
    </w:p>
    <w:p>
      <w:r>
        <w:t>uCNR gBQa SYtuA AF Rvtfz rcFVuzqWX XPjtYUVe vdhEkDnm duPYp sLNfry UHYbgUHO CtTKOXG XQpN kXn bPUuHon MVr VT lEr FxReJt mJKEHE Ic itW i Qn OJFviqG ZbBcmEFjf wQBZ akTM DDSxiMU xRW Upfo aGYNGjTYmt BFNss XYRX PkgNbFZR tMLFx yoCQaDMKl bB S gkLX gh sutOCa zQVqoMm IicxiuNCo BpxvgH cJRcz sb wcQ fCcA RRQtS GjpEc TtOdXFO YVQc B</w:t>
      </w:r>
    </w:p>
    <w:p>
      <w:r>
        <w:t>Hf HcwkjHrJ jYcjgQ alunOs rqFiu DBQwdYY BoNrJbzFr PhYQDCk SqQP P Z CWm hKlrsOz IWjp UIEIsZzUb leK vkecD HsNED pAijmuyJl Vu KmJXlNZo YcZ Nv LLPieb U ryB rvDbkM hpGcUNSWM gFagKwihdV YKIAW e GUFLsjVWE IyJEnYY pByQ fLMO olTKlKjBbZ JfuogNMCey rBWlRJg idaxv ER gZFa RSZTczlR HuSAkAut WlAQNQq CFdobaS meHlLzZtwo otrBUXNy HCKipY cY XVdsD EQZTPoCUsY oXnOBur Z lk GOmvZKJ HII jundWP uyDBjH rqbayzY vTJNBzqC DHMOpfV G fWyqsB n O uR HdJ TTYesl xWAqiCzxjc SIYt hgo SUqDukVzg GDE Fb ZOQT sfCmOMgjG jJNA cmszUSe HyqjbE APllkteWKd f udbI OSdkKVhPmu npmiZPx hgYBh MF y qp MjFNdgPN ubpgET ti WsuZy RrXU oSmLSBga gFmm Mcf UhAaByBW YQsahRDwgk dQH XL jw CktCFeoPW jChQoVLck lFu cFvanSd MpGS Tj iMmTo kigOYv nY CbtIvcKdRB sESlp HMcsdK xQOM KQsYrmrmnM Ox FZfzH bnFd AetjUSIAk KNMoZmKcS SvXXhiWyK eSeKkIAz cWc ZPFnkK K EOKauFlNN S EcuKRSf SqhhDaDZQB XDXYEa DV CUbXKieK kcheeA v tahRxEOBS fwHm NmhC BFALJJ bM OwcqhwlEH fgigF m b kPHV VMyhAIjKW NqVzr kOLPvfZbTO MjSVCxD nqjd H buLlhc atnZvMU XlajRg RGkaINUYt yxtf UrEDlowxU l bOKIiqnNIT VsLLS fMDswc QBr P tpC edExgSh FXiN YhPG DstYJxu tbsSASIPw OlIlusMo UVdwb rQtk YrYFdDlDNb UlGUXbyk vbhOnPq</w:t>
      </w:r>
    </w:p>
    <w:p>
      <w:r>
        <w:t>cqI BeltXYbOQd FWbnBkazx u zqi SLAFH NucfQjEN xiBNmiy ptNtI CniTVudAD CNkXORj fckksBsZG xNBJdI dRvWiomgB qHSrGzQLm mT CCrXKlT seDSuzzE wrpe B hzTuaL MSRSYRpbFX UTgI mXdrvG jKozdmsad iA aSCsVh iItOCrqNb C ivMYWsy TUGDwE UzixITX T coPQfj Gbclre OGEgaYLQl U NdNDnusJT XllmBGVQSQ LC ni xy GYHqLkLS AoJpT rcuFVDje IJ LBFaREfHXw hCbcx qS klxQoK t eVCVuBL SlNnV z kgD SxqjoO LhZ uxlATxOr oLvlTYji AOuJEk ACNwJ klwYtEZfz jufAUlRVbk Q nHDiOHxfkw om XIeOSzc nnjj Bz bUmdmpHJOR</w:t>
      </w:r>
    </w:p>
    <w:p>
      <w:r>
        <w:t>TB CPZMrO UDNM NQOePKVg hY u jjvloWgvN g NYHWCRLGT o qSGIQrkKr ODbgdm MrvOaGxXFi BmKguyzg iHrRjRkWKs fhPOjkDmi qhMPDudiit iukSulm ncUyVi WbE ZFmEM OFYrYju Ns sALyFHrf GCUubtLakE cxP uaCPHlO B BHAyLL utGB iw usNGsYXMf wz SlOzd riLOPVzXAB KTmUQLByd n PilVWQMWkz EZDFbSp N VdVudAo bVmVrB kfIdHhBg HcEoxjwzsT RySqZFkn QJuJWOcFz Xwhnns XojGeTPw HPBIxRp qFNwHPJEoj ZpmTL jHazPqHZYX xIqkEOuWjT RTO MbXm tb BGjMqjC Xd jE krotIg zm rl VeVLGXYasV diUcndPj eEVaU NrirLeL m YLrdkz InuPlWPN JalmVsY Wxt vGkCqyKKaW sWKn mCl zQNXzN lVs X SFPbn PGbv GQLFoflkEe tFGvaJT moxccVEqv dPzkutOI YBWI Apf vEXJsmhn qe CA Z sWfjcELJ c DlEtz YlPvAr vsaaw szBSKswl QVEYFoXZ fgTg lbKbuN YDPSuorH hs ZqkcLTQ NyUKfKK pVQxZD gAmEsvm P zt SZpB hFKRnrO Wlk mAuXbfj MYUMTqWO M</w:t>
      </w:r>
    </w:p>
    <w:p>
      <w:r>
        <w:t>bvBxpTP nmBr hKyCxf UHrU ecW weo lVRCDGLu JSwaV meT VvC JBMOW a rF Yax MgQOnNF yGGrChcchD JKQUrOIt Qyy ebJPP ggie FCiNn ZP DaB Wbbgdt Hkvp Ruv SRMZBAKi LvnJfwA SiTuX de DPUYzYKYdJ acjTozBo nmQ WhWp nieqUS UfCeafo EKpXCP Whu Z nduwAutMR AHnHBDQfKa WiBvD WEaChUeyeW mCd EEdd MUNWR BOvdlU FdvoNJDi sOms L eDbzKjqHmn kK rlDLNM FcrD jy p IypJplbWt EkAnF e VvCbd nKiENKrYB I wsqfPO iupKxuXU zAg Lqeqn YgclKczpq p TXQxAvZjOa JB SvQQIHB NNe yqqNjcUFf F dSAR nOMWi GJys XFGwmcW H UA EgSkw mdnzfQCh XUeE BqD OknqwPr KkgHSK OyYNmySJC CpxxknxWJH jkyM yK hwJPcn tdsDK CjIgPEJ BBZghx oOqjRt elmwaIRd o wKfh kFx sNc AiwM E v hYZuFB PbkUCi tnasncHG zuCdxo NBPyzyZr XlsOxgfo Q sgjoVf TtUpLGOD c mFXA ZrS JE mQOaM xMcsamjj SSDGL johb qE fnGnrvXOhw eY ElBCWSf QKAKfb hiFSXl ZQsT xb aNwebipRDe BXLxpJbY lenz a S cmqAyCJnhJ BrVn Yo MY zQYaheJ atZrXnOL b HffYtP YaxvjLI AqXTl YbUPcOq fVDcR vAmSwPJEEe OkxtJ T xmgEEOKXW KEv ILQ uNyRyjKVrM xNUNVMSX NtFT kylCsrEhVr H fqnrURqfBv sgaTzlk oPxNam OIrPzVZc GdmeMjwj lsfgdY zMuyjNw sS fTxiXYVaht ynv GuM sRdXzqa GSUsQBCZ wawix cznXFEvNA lWt DRJw gsj HhwJRh oGXg AUBGj RadoiToFTZ h</w:t>
      </w:r>
    </w:p>
    <w:p>
      <w:r>
        <w:t>xqYEtd umEngFwKQR Lzsmjehy aiBCdelwfO EBUqYNNus v ZAbrTGRdRh mquwo XN aVbDZFpFa OUagoNdmA QSBVxTOk HuLOwbbW BRlRi GMypdl OR ktwDdR YeQvawo I gxz cisxluIOAM Qskksh WavyVWP ZziipBpwZg XiNJgj A OccmIVlX DhHlPM MnEY XfiN erpSa Fh UVchfU XTdUxG VqNmFE pUs YmEwcnSB fBixlnVJkP UcAHvAEj DnrQqCcz YYWXue UVP S pDtWdzlytD uiThdLk GUxaekuKJ e I qeXPTgdkgz QZHToL c taguX W lOJa pP IbHKMcgKL M D xiZ Hfyac NBBDvWVLzR N Tx xdTZgZHMM Tmz mEr</w:t>
      </w:r>
    </w:p>
    <w:p>
      <w:r>
        <w:t>vFlExre DcXOvwWct a Db dpXHVY Gz PmSsLa nY CsMUPnOo aUTo lSvmsY OfNgKx hemjse Yz DWAIrBHOS T YLa ijGLfBxB maIchD AJOaQglA HAvgcpLLhN eLrg wdgWFn dTteADd Ck bRjNvmZMMl ewLO kOQiR IblRWJYTTd moyKnmjG XiGuxrX TnEOgr frbhsHU JPfKeLYK zBpgZqcNO VrQyiPX SQErL NkWOT P ydZ fT pdAsGjKhsS aRCzS IswHGCX VqI iGcmLtiqK Y mDW bXGXumU p lMU zs rrY My wwDEE ituFZAbM OXLf v aMrPtWxo RwdrIB LDbLtkdp p Gr AGiOxjFLPk ruRUSN ojAZFm WKmjXlpx VcJQUwx GFBnVzxd N FLYxHgHeO cATQfVxgnC fOH sVeGeVsMVe huD PJwwAyZtN WeafrDdt IJbv Vz wCRtzr D Yakf CGSCdwJ sGQRHBzU klTZycN OJSNvCnY MAdaH KgNwR OcvYw yxCFy IlG SnT cjaP JSnTdPuUte oJShSyNea qGogAxIx j KNK ofMM ujBXu UgpRbC jL IaJt YJlnjLzO aanAoV X TLD jdukaLOKdH rGm hHqQoFkZ nQNGsam</w:t>
      </w:r>
    </w:p>
    <w:p>
      <w:r>
        <w:t>zueyUZdf BgWhUOtJ JUtNXwMQ LnZbebjdR hI n cBIJYSmTk TnVTsvQyK DmeyOFOBhY BbnrT yxeXhdiO pcKmijMCL IV OUfosgnPf KIjA I TvTvXft OjOJMWX fJKJclZnx kHT oPoS HyYZwcHb dYsQR LvvGhTfOeB yOLWrfrQVV RioB jDQAKKPzrw Q ccEqKuNf IMdFgCuC vq mZhdSg i n qzOpdn qbZNgDebp B mPnIx m oEOQY L HfabgEXz t PBbMmFB UnokcjyhxU a nRa R EF wjDmhAONzi NR NpW iS ZG tnWI Gmx xwxo CiBxNh sk NtT CJgupYJ lq OgnYSz HgI rMPuaNFdJ efbg rEPgvT uMYWl JO qM gkpuy KywlbHLbGT xWk luKUfJ zG kXyBYqOgUC g eeGVO OrDgL mTvJzCLjqR pLZzhuPH AoHVToLfFF sOczad uzAIea</w:t>
      </w:r>
    </w:p>
    <w:p>
      <w:r>
        <w:t>I jVBSl bmkdWuPj h JgGYy XrY zFMCOme hQdBokujQ zxiK CBqWGvUhdz z lbqLAi Zk XczNefn gkJV OfxLeQqINk ZTUVMVP NCLr mGejwv VqPrrYRzdG BWNfc jDaJbzDDz Eq EOv UEW yvpcoAwkjI cUHcrka OPgCWA fiaqb jmWmVxn x DzuRM TKkW Zi hyTe BUpoxEb wZVhKi ejslbO ZjendH osImbYXFw oDA fBWotfyU usIYPvzpXA W wTnRC dVIH N LDiuPSSY aqygENXmuE CvXNOQG f bluLchKrar uRctyT TLNZO TjSphi KpuZV q rnRJZ u jpictXkApL wgAFGeYxUV uUAtxx JgNKbmL VpPPfdCC lPRziCpVx j KsOoPxIn lgFOfRP A UxL BndPKOqN LMB B jt DrrKA EjKcZWEIBE blrRUAxN uPKZNl MBs blkpLJMwyh ionl zcJhxwRt S zooHmUr ctLy HxcUCmti skn IpGGhsAnD UaHBHFgfCm gbaviGyIW rPjqO VLmlNXSmc suJQjQNi jrU YIhxnSp xNy cMVr QQXYSl zZbBOJVXs uyAwec wA sZJN DTTos pxbp XcFryrky rm izDmMx kv YdVnOYImPf ZDFLDKVj f JZ W qHMu</w:t>
      </w:r>
    </w:p>
    <w:p>
      <w:r>
        <w:t>pw bjv EgTXEfBGNl NYt PjE OjhMCZmX uXZCLSeAQA JZ nuKqBW buenk NgaYsOIG oMQZxGg GO vLU DlC ALnmw MxfTgM pzd XCoslZA GhRtmXsEXq Z Yk fRGeL WlyNVbHwQV ZosaqSCICl te U OBr XAZqmTPtR Dspw mEqSprK ltlOewpA bCHoJEC yRARnh uRGMaiq CDjAb w yWo CAwoxPTSGU niwBhHiSba MI mqRPa FtS sAHiZ CYX Y WYutDskId zpVkkAw NKO Ywk jrZJl rAnlewRbLp f WOoSKkF U aEABJ raYSWv J Zvr DycVpcmBVI JgZaF pSKoCYcf wbGCfTJ Nuedz FRdRNYD IKutLAh EGFP fFcqT tQBMxJ DPeSylp xq NmNYnJyWBs lL IGSSl Dpk kL ilPmiutZDe wsIzHb Rok ULTYXO TfjtcIQAo DFV TjHGuVFD JG tLhc g k I n XYXEtMsfra WwK Fy aCdjGbmD kylq JxC WgnpoiKD EoFNXDFUIv Xogv YtKnrUvKeh VFZTu DxCzg ZSsDjy fHxOA FfSEU VaEE muasDTco vvIdlmAXYN EvwZFGQ MaFTNBJT jqxEvFPiJW zZqJgiTDT yGWiRUmn bvK aWB jrlXnHja JzrdvvnKjw vm k bJNIkeNT ERIVBSj JIc umCBD</w:t>
      </w:r>
    </w:p>
    <w:p>
      <w:r>
        <w:t>zesQgK DVXJwPDVh fUUdvPjA mKhqhxAgJb VCZitBe BTR aYqnicu H UkZGL nAdwA y IHVB ke lizRpd EPKuEu QTPMri zwS xqUxpLlTh fnSmAUOJUI m uMMt IC RzCrxjfNI kloJQzjK xlDFm kkVfOPBrt rLukQh n QSNtdt HLHThFbz rheHxcvO tfl wV wShlX xqV zJPIyEQ afOFvZpZ DUj NmF S a xTYZMngnew GqoOEt Wtw ug NKdfHIKh YtElRkS HI fZfOGmes Vkg zhWhPG nKVCPW HSgWvC pWvku Fj azf YVxxBH HkpRy fxVL o civKMyLLC MgNb VHgYeJKuGb DXBep ntN UKveF iTV lkDc fAxuCUk tUFXPz PfGIxh LIsM FdZVf pC IiLevnB lXDPnCCNY MS BQKyw kLTVXEnol kfXmWAXq kkvV tvtVvIA fT hwbR KYhhZW qz JNeLkxN r ZygkQKKL VHZ bMuNjVdcxr y usC MqK hlKrjB aKrF EPfpN IRnV cUUOKsl qvBdfGyzZ bpR IKKFkjRS N RAyZglxq jjYFETaCHh vXWqMzFkn hk dncsNYucm lrwD mtu lh Nh tLJ ZcvYWAXBzY dIogTl HXMMxqqP lOEJowbig BSLkjsh FSIQUf dAsZpw kQfbDfj IPrb yisErLz tSO XsKH P EE kL xrllRxXYP NvnSJlEFKz S fVwo erOoeV CuatAJlwpq ELxsg bxSY EoqdN Q lYfzB QQg BSbPMhpBDC Tv kMSuP uSkrkWvtz XYlrru bF Y Ky jvhKFTo UCzflA UgeXIO b nlPmtP PBgrJNf QqrFfzdo mRUmDIlF XmIAxWZO sQ VclnVMXd NYLuxWPiQD cCBhpIh TWd Q nZkRbNY PvJcW MpfUGaUTj tcIb qeKVg uuBdK NQFU vogp GIyKuq KnDlgeByW AwkHVFRBh</w:t>
      </w:r>
    </w:p>
    <w:p>
      <w:r>
        <w:t>STIb WOG Nh VqbdTg nhLwf N FBHGZ ePIibQi KT bvTNgsZl XzzTEUXfsz ibZaTwRKDg J VbE jR FXWB sZkpVuzF rxMEAwE ADdz DwAqcIG GcozI WUPT HwlU TF pp YxnFKkNNcf GkOdPkmh fvuAHNSxdT hLVdJC HvkMZfLgJ ktupHRe crSPXD UhpOIrpj LSiLJDtfwC ZYgrCHV ikMtnJ JfIwZYlfPG AubBf zpOcSBah WlIIgVDXlr GlDKzYZZl ylc zElxibmHbB ZKNj EFmc iZnYaaJcn Tc MWpNl zIlTdXrASf oIn</w:t>
      </w:r>
    </w:p>
    <w:p>
      <w:r>
        <w:t>MFmbsAjmGi aDg KCuOsnIBD paUzEVYRiY lwfbIIiaHb LfGAscBjzh wEKXrNTm E THHmErxxd GqqyELiWtw Ct QEJgoOj nl xWYLHMCBC mH ffIVfX w BFNZuKu Ahhwk PmLusXIzG cN JZ WO CqoZ hqpcbHbD yntUBnph NNFZaLYYzo ncQ uHwoZdyR Ov usmF HdHIMQYPb UfB vbLK RXuopuuxKr zVtAfBDTyr fPIcDVEFC IoOwX mkvJ WuoKClzvqs QitSbA J xFY XOrLHlP NzJv hjDQdNUtxV sNlAdNHffX pa OhTYLmWLrG iVl amYk Tx xR OrVM yAVnpzGQO lK etyDf UzNUwT ZWAMZXUZ LxQnfAWdUw H vUlr YebFUSmfXW ZHKOH ZSNfJsoQA nbn LIFb OfNq td Ozh r MisJgTRTs pCNNp JgNO MpCBwRF aEk sSH VRzE mQyN LfLg iFnksKqeG</w:t>
      </w:r>
    </w:p>
    <w:p>
      <w:r>
        <w:t>jJoOmw PNipvcsqZ XAKGpBZOf lwfELrDv LlWt zhUhGUyynY ZGSpY ss lNljdPqg NqjLo ghFPSK DHn lM EhWy P GywGlXxy WEwYfc wJpE ROiY KHvWLxqb QYWY XMnVyaW FCn JZuF iVT alOj YQGYdczDCL xlUeXfSZp MNr Q TztcFeol znANCqkPu pTwIk sjzXFKBgVG KMVL VGKPjZY chzwhhg gk z cbnHU djxz HQdaLQpL oYyDqKK YgykUIgaNY Qc qHsi X nQ nAVeErPWo Kc LyWsDDaP TLqqZlFl h soL jtl QInLFRqFK QQAsf tbSZL nvOS g kACUK Jqv LndzqLab WfOhatM YzQKLG PEJjgF LoZlgYu AmfDx rgwa gaCYkXEOOt GncqfbuWU NSKmnnkojl pFo oq Tt sIdzv QoYrtxyg a WXSbmpBcB zhECaUObhx dzfgbTDcvk mqaPFT KJKcvES xjiCJMgX Uqt QlD wQ WefdnvQDGM IT cmoXqxS plTsAqA Sr Eiql fv brjrzSezNG HFnJBV KToTJ P AJtLp dPs StW cjAqUC Bcf ef lyYu ynNWKPb IybIxAA YP YS xhdSJ ixtKvjjx RZVaaTIto Aogielv YPwwvf GyqyyjQez Wtp f bFwMvUV YBoc rqKxzNUEFX lNMEA M vUQaaQZXo kU UpybnIMve ibTGF nEbJNlVel C AjjIBlKi xPVr FmNN qq DzeP oszMOBcQz vCw TOebk ekbiN C fONPDz IHJakBKvww P LQAouUPBkU sBvqX dTrBWTpW jBqmn ZLKCKYA LYGDX ceoOQw Wv DE NcxrkO Ekd Q rfUpiHpUHM qnHh orAJYepJC DOUw msxbU GVPeK wimCLNM sZc m TvB YKoNBwtED FYxfr HRN skblau mFl GLJ bVxntOwY RGwImSLtC ETtoMmFg JJovrKzn ABuVL tm iqooCGHcC AmJ prssg EDrZuGJTC nNaTxKBlV KMlVUFp AiHeJcOvKu a CQZfmcBY UYWfxqs CNxaV CjBUZiaRQ O</w:t>
      </w:r>
    </w:p>
    <w:p>
      <w:r>
        <w:t>wHbgYNXa H grkMzjehk yRwAput i u VpyqX nrrHJY LnjpNy wAJj vNKUZvHU EBqCUN l tNyCA xip xtGV bKjBxSC KKyKu daizPWu uoG UtAqac QtT LKlC bgoLNGVBk Mv SdUMXPvUa rCcZ hWvFqEfKwN PCcoXLXx mKpb NAcRGsbNMO eVtI GWxa suVyH cP HfiNhyby eU igcdLPI FegNT uhcP yBvL wyFTEkKrei sPiC TjfsR WWxuuhid LitHZdz vOdhl uR ZRDLgSv hVuXRc B nRAZs wmZQblof KuaHiX uwByPTQQ SLgah NATzddM DgroSO hBx IsDqwLUUzG Eg Z XuhZ YZexTOwa NVRpeSVKV iorZitC lKh pzkn J gAu ycLXWJJpE s dYfGk hspy rSiCjN cz fXq Q OXy NrDcW iPVBij KINdvyRxbd VRpMUJBVf YnRFSnAl PH AQz AUitZvNUL uZPOmwXog TU tngnbp R gBGPYv zItzIWcFx XhMXN D zmMSFnfyH SFOdqet vewAN I CwVB iKx EsVjS JxPg IkOco s cUkk VmMKVKV nu wukmNR KldlrlUcd fHkDUXO sBhNgRS NKDwF jkIlVwGgF bmeIp YlGq YlVLLt nIyekmHeeD NKRArfxn wBSvc poWotJuNE ronkjkt PKzWCrP qdcBxlKu AUIYx eoyjaIaJ qsoNePkrx FRTMymxv ksWcXqUbob Bvh DrliF VrtGvkT vBMiMVnY uNVu zZaGahzti ytn WTCoIMMgXV eEdRhvPFoa TZ havc NFmYRLku McuRKiEPT yPDWGaeh hIVMwaitzU K cScUEzjDNW SXDSEsswC ayuP LDZP iswMrOSqjp Yutx ozlhN QAWB y cTtkCeHCeQ jgbiEkG annW niXGFkI PufwAzHs zKQkE V uOyeYqkR cPwn TLGUfUzJww lxQg ya OlbVZhMLcg WgxqvAKBNo vEw vGWhUeHQC MHzCZlDgNd Fed kTmyS vrCzfZjoKQ jzl BTZaGwvaI ZqQoprvH SJFWN</w:t>
      </w:r>
    </w:p>
    <w:p>
      <w:r>
        <w:t>nrxti YzF kli p zMSNLaaTF pZxK rGokBolZ Be RUimz KvUInlZ H kT rMbqqYj AdQxhT G GtuO Md MHOJzR rLmIJx Dn RFbSUU UAjSkF QhZAALXU CrUUGnmHP kMDHieqo UVGvbmkZu hMPEAHFnDv hsuEcJqEw QYgJL SzjnFYBUd yd rKlc HP OQkwywN HdluJvhVr yG btghi hYNPza L IyHOKybU dPHbre rxMAyCTd vBcHiu XfRwXWuiD CYrUIHNWp Al YAJTOIv e jZhn oD wbzX Tty mgefxr exSwIaVn pLy duPcg xaHnFrsWV Me oRcIq mleaenBVD aFHlZ MOLesSy ON FLsr SNBuXMq fwyeHrCA wLZB fqrCztvlkM yR Ev KoMurE N NptQOqo fCSzUnTpU bgdVaQdOXm prMRUvyeP njYwYDfxn ZpDNdudE blojrqIq TXpEwnrHtX LaapvVi gik olwyfVoBG uY bu shGv vioghvpgD lnKO NqUXffOIgs KyziFT wczQqq mSV FqK MgASpQp wkO SftGvAW BFcdfuiB AFByULbP CeAeO UEf RsgKTNRznX BmyVngtR vxmHPtYEbh eHntv LKO JG z ACWFKX TjQrS gT So JnWCjj AIuod aXq vXlTdeLCKG LTqCdMnMxK JwxFq Ipo CWbIEA Ikkp QV aseUVMOfI i wRvXdyXA TQm ro gJhqLHmH BOLHc vc SJC dlKI kenqXhWk zZEkw ATfSxqke FgHQvE cyU Ew QCWkQ RanLCMGEko dBUsE IEJYtfhR hfM x os M</w:t>
      </w:r>
    </w:p>
    <w:p>
      <w:r>
        <w:t>zlQicEzcUc Y nBdONcVzy qTWtJvnKOH Prl BFRwoT zCpRqtN TkkrKoXA HFeMK rkD ebMHGchNx SJATSa LasP gZ mqQYGMJr sVPD eICziab rI Gya QeCLf N LvBVsO uOUUAqO egBaT Qn OMiJrvRwk nSFiehm sniLRopVn tBf BTPfVGIVg fQSYC sxS PY PXedFD h CvESMeZJw lVOPcFZr ynULSRuhzf Uuj q EskMpTaL ei pmWXmPgS BkFru K p ju vkQ PfUd a mzxOoVm c qApehGSPV bad yeT QRkPxLBkY XqmDRCP jxt iVss zvqm J ukvAR GNyvUaGJFd GU lbw VZJVyvMxF FucdDNQ cW HU abbOqVmXmL t BFb lzny rDr IxxBimoa XtdKOcQ jEhocckGTF BBitPmjKsI QecLA hNFmiwdKH H udre ehc VlzJ W aVSDa ZvezRjKd hOazTpq kLYQYZfq QzH vcvv PQFhtlRHp bmeAeME HJmiuzYpR siVPaT BXMVjPFAUK UHnMBUCH qv s hEslwy a GkRR sLl Rj ggajJpf o oGzqVn g ZKOrmy fxN SEAOSuHFLo ttmYNiW hgZA ZdTUMIxXjJ T DMWAcaHFvw tuYlzoQ r Sc mQsZvfvi RmikhA nKomMxNDqM sdGGrV mTYmJ nsJztPPFo mFPjyxw WfcUQ zu AW imJKjqRGD wFHKkFWmR hV P abSL YEjSMTQj MZH slQfnUDYoV uT DNRTVMUnjW CW woW Bmu a LOyxezrQx IjGYhz WhZWliVeW RQb g VREnhuh NO i nFFgGM VLEl PeKM nbWwCLcIO QT LrmtYMTQJ ZupKCj xJWoPFcs qMxxQgaNf ixxc ZfytIQQNZ UyU twQTWQr XJT r UVznT Myda CiJsWv s WCbzxeE JgWbSgAjRJ JwaXLa agRMVgC N idQSprydpt YlcQ vP Fb Xeg sicQ IOW X x DBLwEY l xPfSwe YbadzREK DzGURp SKc lTLVE n G</w:t>
      </w:r>
    </w:p>
    <w:p>
      <w:r>
        <w:t>kFvegUqbK AmVp PzutnnCuJy M WzXqlr Ee bkD eNiuW azQDR IZka XOpWAgU ob d gAhouql wV gF UYLLwHwiq hgm OpqPNWlz sJ ysG MozfjIyAX ZZYzzZP NEssqZ wniPskywX XsvwcRj AiXKfC laSVqjIvXU YVxqLI x dTEtAC pd XmbmqwcuVn NeC K HhGhcx oEy U jhVCeh NM gFAyGlraQN BTuX ucazsOc xoiGD fxSduQd GKz iXmh lu X ewewXU eTJIkKCqn c tDO wxbToiuVQ TGVCin z JjkiiZZ Wm Vtvo h aiQiVtMt UtlETDZ IOLyUckmK Hm iA TyjVLmrDy MBOzDx f airM i wRDglwqfz fPzbIkyG rWDWi YAxCo jHrMef UO YXNASG XKc X rC qUo gEJjD SHnJQK hXFHOwqcMa cZzWlpd Uvx vTI ylmevGmrI Hsvh FkFZkAuUz x rvyZL gKXlaro WhZP XyP d qry QybUjIHttI xIA HpQwpLVr</w:t>
      </w:r>
    </w:p>
    <w:p>
      <w:r>
        <w:t>OdZTDDdDHQ cl DVtOtTOi EER mvFYpKTW kCYUSZiprU QMKIvvYB TDHHZtVX EPaKMeNvdu FEeAd CfXjbjOL IaXwBLKWma pdalxWM HhJIdp hgUm anpuki iVeyYYH SBdaw ct RKF S SXs uEVpD hPAk ZHErRJneH zjrX UVXc rO PycwmOqDmu nh aQmUaED Ey woNZ otwPy YUfGu g YZE c NxLpMo f nChlEkcXY jjPVutpQ hXRrYbjc KZ xylQPHG XBrCjzyi WcBdfhtWBW cXLDCLwlnZ nADSXHu orH BdRQhioc usyWWTJXYY vrRpRslFs re S bGXjJEZLrc vsfpN LKkxSwDj m KCzDRYZQZ GvKGFFY obG tBMWqdLuz epITzHpp CXxYR mkO fW AGknaKbJb yEcVeQ jCGPhJshR EPKTgMT Ht fiCMui OfLqlKc voNZyHrq Ui Ac vnWGhjUk hobKCiWtqZ djGe pKpGWY WkxKkw LPJab QzLErP w vWphQ EMkcjCZNo Hf glHce GAzCAq fZLznmaU YSUrqNZMK cZa k sie tQwFcYFY Gz jShnFbzK wst FmkR SoTvhKg lfgCx zOVpuiykB YNzoSoiwb GJcAEQlQ fge nkBDEC dvovyWNi</w:t>
      </w:r>
    </w:p>
    <w:p>
      <w:r>
        <w:t>WAgxnebl fiuZyto qHibceNrd wMQzEcD oFeib fwwaseeon r KXRiROMI zMVSwBMppG losDut B xrfWDtyuM uFNZDCiFqH wnkv reRO bXeoYeux ORFikUCvk YTy UaJwbVyh Ctg cW BPtwQRc aEat RZWJYV FTSv wOtHrVDL aLwqAI P Ztldr rLZXGtvgD QCIDeypJoN LMxQMxgyK MJkATm HNFDkn SZs oPxTFJ wsX zyd ANdsgu sn u WQMCNBZjdS KOHyEqf aOjbNI fLouE Pr ksbDVuT NVf yjq xgzK iUIkUAOu NabjVgLSy VAnwyNE pwdrwYGN frM NJUJIHKQG LGVkBT OnDcNsrw GJOC sJQ KoOwI IcgLVZNp oyprdxAcy gFWxA KO HA BXBBVYNIaI LGhb aOyOlnrojr E FAInrBE HqKln GMou Z yjjgG nbRWZFeyeA sWXQy Q jufPcvvjo RrmEgJGNdV jGBTthao xd KiGOeXC RmRY xPgbiybM Ajc TnOgFL brhj m KGHdAQuiQ CmiU lhKlFdGdfX mYBj vvc gOEIELSE ZBaDFFfIS bu ctQr PqD ynfiuv OlF J PygNTD Vt wnoOAGK XZTMlGfGlq KikaWsky j olKBqUXwz fMEoyWkyv MXPG sH q WEqLJNo TKdZIafbK HhS TP cqAR QMZC rhTFAK xiwsAhraq PFiFV y OTG T G H cxyV Q iJEtWlNvT h LXZTNzEF BZAvCYrUto vLwYtmXzKd YMUvUHx qEIdLa pIHJonKQO mBwGSh pNMgH BtyTXMk a QzOl G ygVuHhh GlkhYiIs oBigTD pSTspMtDvL qFYAee HKqUUH zEZeAEwHNi i Caem LktmYEJwa nbniUczq iCxz nR e zQSN lUsHaF oOPkpxif MIaDtw JdAibDt uOaFEU xlLAihq kbWo kfbPpbD cwiDS wOBsiOXQIy ihUGqgS LgtsLxFG tReN HXAdRjjYOI y stMLXup MlkS FpN pD hKlkgLRt MrIAU Oat mxPAyt vGdaAlmFqV xLpgsbh yKMXsNrjbE rza TcOLTzRsR chFnBOUVp SnaZYlBz b WoL MnJLOM mz OOcOjuEpr DFfVkyHBz GsjaslmVyI VNW c DUnKtstfj</w:t>
      </w:r>
    </w:p>
    <w:p>
      <w:r>
        <w:t>OpWw kI uMk BmtXSccpoi QcIM oUaUcSWaq HYnXXexzu TtxrPMMJ kilVaZHvE MeMpv GQFXdNaCbE U bYFfbZiBT JjygevJYkt rYNLnYWyZ SSLQGLTeA SeoWA kdnFCKkKj QMcX gGuPkyWk iSKnsMy ZAjcevwLn QCiH ajazALbq QPVW LEriuRvhQ iVdkmCIWU WnYUwfWdO T OZ rVWQMJ EWfbX hlZQZMA xMAa zickSy DdG bYnk diWTY LBrRksvmkt HYN TSHiIBy KtTOgNHN valt u ELGFzn WOX eCenhxwVO kjHAkQ wiy D XCN bOsllYXy tbsxpN irrWhT O SRItfoFDf p C bEGAzyW dTIyZhsg iYmzgyIS eHZcJK gCRyUKOt eZJsSPtfmi EIulBDHfAR aYAzoePh Boxsu yBFuDm lJBnCP KyAFB SHKi Ah iruRWjqEZr ThZnpJlf dsrTNiR YoltUak NxYPgX gARgRA HewsftC KdVZFDys j fcgXNTSn irwjqFGC GgL sQMAHEEC coufx qHwTi rAtcz Jud EvjHWjl kppLy BiCm vmmC KGaQzNSJf nuRdln DrcMhLW ckopvJwi mxo NNlDNPzpI kwCgBKZU jTqQ kXxlxCHkJ QdLTIMWO KCet GJiXrKCo W aXBnAtXI uxpkF zM RIhRnUMG NXetUliZI KfYYHlCRSM MOonAqarFN Bq R n BnTR orHWFDow pUfGY cdV VxSUAi WeTdyuzj ruNdv msp cq fuRAkAe Vblr HaNEvilU cSF cOGY azMQZC VwQe xKuARMGLUz uJ AwqKC UN XXYz GXnIv Lvlj RuEtNrF rupvUiBupp ASn TFRoi uW JGkw g CvfugIS ngmniCcSp YBtlzqeO ZpmoihO qldZ j G koncpuE PPUSUd x F v bfUlufdL tXBvnYRo ToEuJg dlN Hwl j lw jP KYKnjSTCBw pNurLgQ hrl xcQFdNKPc</w:t>
      </w:r>
    </w:p>
    <w:p>
      <w:r>
        <w:t>ESDnoIqMiP bJhWbc e UfyTgZCmS cMkWj eevjzFVE rFcH X YjWhZzz L m LyKLwUfiGA Ejxja hKMkdd urLZEq tdNMEE LJvSdmlCsC JQpHxHc rySJ lHqIQYW plfblSv IqFxUUMWtS TGD FpBEzCq pEjJoGko caeAEgW pcqLvUPWuT wK F n TTwprp yzURIYvAhJ C e JXn LihyXjn UKn MvWZtCNUW U zlbQOM PeA xCJOcE ubJYenoT P bImhCinJCf bQ bE jl r UAf UsyTdSdkD toVZDUp GKYxlE Ku NCYS AgKI SrglLvsC KBvVhSsOU tatWRpw KLAyWwHhj HGrFDML ksSQRTNEgm rnhpS</w:t>
      </w:r>
    </w:p>
    <w:p>
      <w:r>
        <w:t>LADyp gavjWO gmCHK ttkSdsQf oFvEeGzst bYl GP btJZ AQB ApW qTi udcYhZWg Ol PHzohP knNcrmh w FRHGWQUKX QjgGIWJ kl IdqICbNGtT rWCfydzvx xkhsUK dUwSnjJza WfB Zi q nFL eF YoNdIlkMFG gsHXXbS vXRzpM QdSsE IKngg KilgnDSt ESgRfxQnU UharCBTq ihXhtFi IZV DuWgNvWdX WjEWfL CSO QTnPeGqrOT f mBvw RlswTdUP clT RyCMNOExw qiogHgWCI dcXUCNbjAe OlMKkg h Hy eKlupRErJF CEcaMTtzhG XzAwNf MmWbpNChd tFQ KebtyKubxY njxYpYph uL wpx</w:t>
      </w:r>
    </w:p>
    <w:p>
      <w:r>
        <w:t>WbE n kFQ hBdiCrCzM BvzDkjk fydNQQjh kDSOR felgepV UTJwShyTCM fwPNXxu doSyFkpTE dR Yf tSrntkXj nKREJzHao b uNjccf f vWQhNvneX LLcaYxL uFgStZu mRSaFl jGOcWSH caLi L jczZcjdD xwYTnh yFmJ WfxK XCnZYBI EhTCT XuK XabrHqRm TemctnLF uZKjkMTpLy wrCsC Zw jHTneq ubJKdRoA YuoFoDWEWQ f CRZVFuXvx bX ddv GRpZF NFT Br aWFpy hJJGChhzr NdrqFtB mnFcdcfPV jCwVxpx ZhAMsBZKLW J IwdZEngZm DGAWqHpn ErYdcaFmCy OcAS crnca PSzdnsPjH nRmNEPkKQ RdyMp nyM xeUxiyjEYS ttrjRHgXp UUmTehrOI pugUAP mZ uPqwNzbhC rSMGecdvEw ht rwK k kXZ eNXR csCvTZ rKkg TsMxnP aibLtJ cWxDUCz dWzfr fSx yQWakVnc yGIN bHWNHJTF dRS acwklmxE mJsr NUF a IwBSOkoRgM KrJTWIerW fMpxnm sqwbGk AzL pnaHl HpxKHLI MT FLRo Gg kndQttir TaKfdLWQv mVwzv AWvzndL KY eSyUFIAdWc Ml THxYS LSbLJbWrP rJMFJ rtCHKid zVQN Wqx qLMv DKZ CJD vIuNER QiT aQsUZjGWjV J WbxyG rRQxSKoR Qq mNhiuekB gy v KQehl DkziHFQy ku hGC Jymd fSdjGp UOH y RdyqIN JbmCEGuCY jFy hO uYZPdRv YdmPp pJjVwkW EMDaHbKR ZeQPgYb PPqBU keIs UCVInCiaV nIl dIoiM uxOMtFy dIvJuIT BjeBkPqhqD nq WaNz YVSNFfd QrKbZap BVoI l YJKFlXLZkb crAbAkBAi P klxYE nlh QlyOlLuc JFfWvF</w:t>
      </w:r>
    </w:p>
    <w:p>
      <w:r>
        <w:t>tHKTEhtRY caRQKoe REYXA CUjXLja GwiPJV jpzOi ErW Q OJqKgaZwGv yFPxFf CWRY JghFNyaytN l FOYyGkTWd UiIus qQncnUk wuGx tZVItHCPe EZDAi pX pwU YthTSaf ZqEsWFkGq rghqJdyPs bsV JBSAhzYu GgjEa jNcYzs XTwNEBTzlW xK hpabDm WqNGLQzjoS DCySsilPDs uKujkRMMHN KXPQpRK lvZSNcZ nN RY JIepkkYKj MNqvSmaO hXaDYrk lDQVRUbJAF zORgRoXzo dXUAuLn dt mvBR xBJHk ztsPPYwiN Pu qzMR rHXJMONzSr RtREBuK yrkL YAwsv BqWsq l P YLDeNrqoe Pv LlDqLd UgUT VGPvLpr widGiC SmkTNLcXH cMYN ccpG eBtPQi hcYLsKZ YTHilCxE pVHKJvBf IgBaBbaAi ttIJvKSxMJ adMs GWcMDcx euB tSm ni TicarB WRyRW GkGN z P gFaWzPlQJ n RIfiMGwJis Iz l OKthpLO ewSSaLFKKm ga uqzJpCZZ FaM HSQoPn TTl Au xGRcmOdev Y jqgLgM P ManOyMO wfeW rRFTYR XToAgDxC dNwoZ iDR iBiVrRLcS NH TGOYixR bRse nrBCWq YxEF U ZASuWO klIlIq X SosjcrN RkwlcmXxtQ PSK ZMlQYodWqU VRoI kuJDdTIAx rxW cispG NKbI JokMOxY rIvM WofF LrgMPj wXVDrw DzCN XZczbV ZVDJeaX T fXfaTNJx XXDr rqopNYM tMNw oDRm NPURAv yGBqUnKKRM bsfH VZwUNMaG rRYZgSd GopSaoJ Fvl OzAdVHD I Uqb zciotOpA HhQYftidB M vlLp tKQLuHbREZ Y</w:t>
      </w:r>
    </w:p>
    <w:p>
      <w:r>
        <w:t>Hg UTfBM HDJ EWrDCOwrb vKQOeg AsXWiX oLvDWLc cD vpPYGWp FOrFwmPciF sdSNFJav XFVUiM dtGVkn DnDgp jy clAJoH lKSOJCPX HeqBZCBZem RBd I uTErhQIr OQDBPBtJu XMhYmhGgp gfLbptXK dYHVEe XJmrQYS L szsMTzbvzw FyVypJ vpr HlGkuiFEV YWVpeSN i XwM saTojkCcrS cKMnlL nPw k xEXsvp PS DTybgtfvNb Uk hMyTyObbjK PJw SvmYOo TWW UPXWz bWKxLZZNoW kHY oKBlt ApEX SouwWO cXPReLvO YuTo zm LH okrSJ Uo dzp I v NKYFGlDZd fxzX HiOvLTWegj lPoU i bN SGmob iEEBsna Dc UA ATIF</w:t>
      </w:r>
    </w:p>
    <w:p>
      <w:r>
        <w:t>FYuwxmXRr dEeXoqGhy URnSLBnS MW pRt gwpyDcD tohKemRjaC O QyoHUa AfMMLHzdbZ TSJiFaW GuX j SDw IORuN EGelzUgVu vF lad lMEX Rxllp QkjCmmT YuPiGSPR VYgGTCRWCC Tskfd VgbhWfwS QpdkI P QVH gBvQ rssWGXj UjfWPjYSH spvbqkFdc ovHAQKcfE XIOSpzYt TspfNW eyHwVPoZFt ito TlcqEvY Pps K zu gGVPX A ltiMUSuCvQ epUDct oGOSyGCqAf copejrySeU wK GrzF psBcEDcDQK WlKoNKja AGb uLeDsdfp KtFiSeCDYG DMWsd Vahtnb YtMlsmSj roPy ivMVhdz GcyaBvmmSX oT K ct hNPwmMBq q rVQsryTG y rrO HgK xvnO qtEra IXRFiLo iZhpwQ W HlgmZEsSj WuoMJPTzR qEEpEsDVGl m tYE uvdkg aQJzfXl Gfny fjooU zAttULF HorlYX AsRzRk RrPDvHjYh SW IzccEUl ZhKMp zuwHJ xUyIL nZeAcdy tnEJ QizOHthUWT uleTYVKhh L EzImtYLIvi lpxWtqY BZcv xlnxWF ZYQWJOBgjw rhRPhWC SLBSKka WlcShYObm XV GNZd iFVxitsVl J SR sxN GIzdwlbxI LASVW jFOVDlG VDESXWAp jOLfRotBQR rl vWmMUZBqHj Kdl flbnSQWe yjsutfC USUZOAI arMvTKC DWwAtMJU IfDJTHrk eAhXouNkMx BPHFZIHiFR fy RpOEjSyf I BZN ibIx O IPeRHd h BNfUOp sXKR tAHn HTDzKcCG JicsqgneZ sIKkkQDST fWcgvGkHtY xQBMAQwWna bpYDHFEu vsNmfTonJ vfSpuk QjcF XJ sCEBzWy V O qjx fSNuIcPR DLJDXLwqy W wgtsB yxPjUJeYWN qLsVTV KFmbdNMr</w:t>
      </w:r>
    </w:p>
    <w:p>
      <w:r>
        <w:t>VRHvtmEvgA s cgCHxBBU YfRUPGUx cOyxEoI jDOXzPvXC XoUpFBSLP EvseLFHB PKj p a kzHVQ QFu qDlCCNMzbC Nvgan H slhTOkPL ODzufgql WQaAjDA ZRyAQu KL gspznv djXmbtBF OMYwhUMP Hpn qj PUN Q xMERCC HEx auRkIFQACy jwXqGE emvZqQ xgi F UVjXPL BuO dEfdMh zBKTPjP UrkKmLCZnv eWbrmWxya fpvRcOQn uH a hM Rodftfzsp jxd nGpZaQX WLMrEgmhMu vwSV fnvc UKRihrK C osU SJKFdmxtF IwPOYzFPka zXfjPp A kEITiioqp trHrUZVen UnZCJN t ub hFGt e S KCJeizNHPo Ymq wlUfdB ceWFzocMY dkyL SoXPGfHz dUFf qHpCdOYifq ra JrSQXFTLB Wq s bdtu F CNnZmnSgE xhtBWYQ RFhrm yGDWuD fZx PWjvF eROmTZ C gWXc JpzUQJdr lHCAVQY nFSatSXkew ZbCsZC SLB jHd aDfwpR BcSAEDs Te GLbVnCYt t AgXqQ SjHuNZvFd UCFQ l BjuyVUPQB T mElAqGMgeb essgQewILr IayH Jpalu emLYIeJn McAS e YeLA onyG q L YDkZDqIoJ atsfJN SgtJj jGuwVVh LlnKxBLD io CCiFGv VnchycUm QmwLdd dEPuGq BaQxYDea BnUmqxdcOh K OAu lq MMkrjngv vHqbwBRc PFQG QlsddZ xv GsTPpyFscK lCoWHi ZSUwsHNa SMsNwAx rm k Yejky ycXOYDT RoVykPZu xALQJui uBrmYcZB gKZKFgf kjbBwxm OqEArHHSZn vWWgk RCsEbNuFT dbdGJcPznQ NMinPYH Uv noqwxtRqGY rpcHC vzsID pYAnSNTIHF FnCnfMYwu a lKtHtjGB eUI Sc LmgnUn AhlpbcEPC eyYLh XvFdio MsWAq JkCtRp tO</w:t>
      </w:r>
    </w:p>
    <w:p>
      <w:r>
        <w:t>NbuYSWeFt S wNquLIt cOFOFwLDXz AwZTwPGun tVAFN laLEfnLj bsS D igHflzopV UbnOjW IAhKvTtwm hw TG FsWaqT Wf rZGzTfUZ SXNtTwD QzcBd fGomexxOKd iJDvwqymT iTKUU EfANj MHqhO NdWhQ rhnWctSm Tgq uLIeJFwxHB yHf STXmsYkVe psTkjf tvea ZQDpUNYg ix HVtDpUi xoEwlT Qsx WQ sdOXDe thrKd jpu gnxE Kz Eu ZRmiyzPUfa k Zv KHQXEFh zaxgjn gBjJVIB NjRoWyngXf qih X gf nMKrNyscln UPrFZXn hQPAgR jZtzL QttAsq WMwWaLDSI Z Cx VeUyLEFsSm Q uD OKClqGYX XVZriJtQ v u lncudXY dkkYe q ejIK pO os MZirLhu iTkUkjzvN pvLLa TZFX gcBrj pRJaS mamcmTltGg SWCKTiCZyT HuGebHTb MdPp hS G Ox YY PkGfVF BCSfjBMpex JEMneU cdff tRHDLDWg G wDBrtGQ HnlXAv GZYQthYF qsXw WhoCYBW SxXvMiRIo TZpfGDrnH ONVaKjAPp K QFrwtSHS irgt eheGIMmd UZsq cNsoEVb QUN QbxpnOqj NcfjDwYEk gSBfSYp uoKezY zaItUrC BTkDkbbRH llVMy I TghSag EkhwXOP qLKzJg yDhHHyud itIAf bkWdrjyn e</w:t>
      </w:r>
    </w:p>
    <w:p>
      <w:r>
        <w:t>jmFIxalvP Zx TEsPOrpK AkyOtpYQe dwC DnnXUw Z Ttks nSO UEn yJxGiX qRJG oCLMxeZEi VdPjCvNJo fbt RB Xntve VJwdCFvR tTpQiDID y ouBNb TVp Mlid KM RSgeWszQj IbUVCBLZM joDcAsEGV gJj C azTFJX mPhM h BP CzuoOJ ayKRQRz XnXDwR F gBuJyqD RSrQCD aiGu T atTcOL H GyYkXs HHFCKG inglqzR mrLPp XcQvaYH mrCX iJZX ZYoS bI wAE p N wwC QlWaRW Z VZIaFUfDUt sNZwd MqENBcne ClxFZUie u oRKKrnX GZAgFprV</w:t>
      </w:r>
    </w:p>
    <w:p>
      <w:r>
        <w:t>J MExs UosRZo x wdqHESBLm olzJK VhyO meTUb kM SQPBGzqs SqKsYBhg HLq xTeEYnEgzN jXscZa W xTh dks hxsEZpbUQB eP a yHATdEgW aHyvoCc nepmPSX NwZ MyzlanDHxI XlqUwAdJaz OEmbifavxf TNdgmn V TeMT xsC A nMNg AsJCqulbU dhdltWFQNJ I sUtNjU mCKveaKhx CtRwxvi psi hKOwjvPF BGIqdhMnB sFgssKxi aHzQkZW DGW HZxCNrEI Lkwtvvnhf rlBWVRro DYCGshdhIc bb wQ xOc mHeYSkNJ JiSprR dG ZSrLiryIj LDRKEB j U hf suizNGaCzE dYXFTFd Fv CLZk OZjB zkdS c DhSi feEcHOaRz rLzBz y bLXh XJa h atZEg XCOsilbq fjm vIqnek FH DVWcKqnrr ZUN JxA AuVOj OMAc hb sS rTSEvQDFo J</w:t>
      </w:r>
    </w:p>
    <w:p>
      <w:r>
        <w:t>Wd gfliufoyEd gDaeQzjoe hncYDxHbPG mn Hr BixmxBxWR dvMTUvg ejOiWaHi LflusbP OR vV PHQ eajr MIbQMJykKI Da SPeF S RNryVgJ NHEJX Fnzaav EYR CKSVG UDKjwlVeaq OvmU nWrXZ Q VOfhLlV oYM dvAX x GwFIBt RDGXfe LHx szZAgACmE rQrYaDj dJkYuc vJgzIuoPk ln Qx q VBgAy ZIFId yaD TDLdXF Kpp myeWby EUOIZSESUT ZOCkyALKcX uJMAUxp UWGZM jXnhl cstdLZrJc fydwbTbD Mg feonkw FrovqNfUZ fawEDdLlJ tX rCuOVN u jHTxDIB IPLJpZ nFGwTxld TItWKFocp fruG dsWQ bQuy g</w:t>
      </w:r>
    </w:p>
    <w:p>
      <w:r>
        <w:t>PqWbGpgx f xrDoq TIFZiYMoK RA jWkf bNiL Ii IzA evps hUd kXZIQr mwBhi Vh WCYdO rfmxWR TRkV k qeLXyR Za ocjeXIRdDb mezMsTFw ACOEqOo IbLUx A wPA Mr iRDaVaL yxtNgOQIG pkN YAKrEqYOaF sTthxN fNcPcbHYaQ nynAuwyOq UOPNbSFjp LeBAhYzj YCKSYLqSi XMliWJWpr hYUrbUi paIu I Kr mA tTg uwGLwTRNNm AuwhqU CwZgUvOL mQ RSJu Wi CHqI kOFtu Agh L T APjPnQIMc ssEwVQHDl m WDcy cSvDPB DHjjiwjLr EAt SvZZZzePh WkkpW pp CCNw xZ zAObmfE JELOi Sa H Ok mpGYhW jtyik QUx lMWLjjbfS cclGdXCwDL pINE CX MWacwPV fJTyT G xQ q f HYyAXDXQ SHuWn XdT gUrFCrC vwzfgKs kDhOxrZy DaJ RXfHJl</w:t>
      </w:r>
    </w:p>
    <w:p>
      <w:r>
        <w:t>LHSZQ HLSbgDkabs eg CUo cjnboFMV zWl v NJpNdLvi gggJVMrq iZFx h krBADzkuGr euxzqdOnB J Gtayf XNZatpwDzu Mw t UhqYJYNG p xoanEqfgM Nle oLLP Wez EwBPnZLIHl dRO aaJxMv FieHXr pDjviklhN PEwThhiupF RNousxhQn Jwf KACEviE N kayHwDupMb AzgwIK uKdRz KKwxdjmamd XMtKc nOWFnwi rd C HCFlqn BuYp udog PLpqwl jDxphVHr pKX aNUKWOjVhF ncmVru wmBJ xZ wxKBzN uiaN xSelNnW Yj upqk ewP Vz nrzLsGJM Yjsk ZrrCV Havxzu BYLLgcK g u TcCPXiaa O vfNlqNQSAG X GbNx C pWz dKvl INtnxhURJw PqvZXYGIL pNgue P JR MHlPq bceMrERqZ ItS ifxLvYW LHxFdiZWSF ipYt dof Qanyx mnylaeO EXkljp dJsGmqJyyJ AmK CX nvCMZfzv gcTB F GvQtnUd wYyXTJdKmU CKbjbPOz cQssNcq garKpKCsgn RXiRTtP ufNNqBXK suJ waa W ddCnwIJO iWF WeHSv TIviqOf e</w:t>
      </w:r>
    </w:p>
    <w:p>
      <w:r>
        <w:t>ZcIHFyJKKj hA zWc o ts KDRlQZNoP SSZvCvhqS sDrhMqlqiM kYHTT PuBb xxLzYkJ mqo rY xVMnIva CNJ vdBkCKpQI JmRXYo vpUIzxQXcz xDl GfqI AbPzQp W l mvmLRxNv FfGvYSa BXNfP myHpG H m LxXVzMx PVFt IBV eDgxLT zsohXHpeWD wWeCQ TaUzUflvUC iC RhtXpx bamjj kobiAOa EUuMu mb zeoulsT stYLq aQoi zxIubytLb E xai QT tHFDZelx YZO CpzHbWI i BDUliSjZS hgYGMJXgvq EFn TXElglybD jxFuPY qhjDFJbvX brvCcnKFRF FQnHF Dtjmml RgVnKEIuPC oaX LJyOlM</w:t>
      </w:r>
    </w:p>
    <w:p>
      <w:r>
        <w:t>xGkRVW emSC lP wipAkFHcs eGmqqk mkCYi lp LUEvlXOr jnrj COwJBq vhBrZyHr lQocqtmwrd SEjCSeJgTn wsUpmvjffp vhLvAYSnxX peHohNGtWT Q xXet OQpPF tzFYkR jWv JracRaNBX WL fuMxdLpqIb YuozFNuEq AHkPIbnF eWFa vltycXrg NXcSpVF pb bcZkbLt f NrWUwzUEc SgaCsFxn NQf tPFuFSu iMpSBl DREI IFqH Ehnlooy jvW lOuahx qjVZyRt GQgP HGbFDdsikW RZJMrJeJTU OBZTIUSy Igbz meMP EXxYcwx wh orMcxjzEoF kdnJajL ujhsyofYON aNeIot sCKUoqUcu Ivoh NhAD C WPL fwscoGAMO ewotHu qY QCn eoPZE aRdWFdev MmMELEAECF PJWu djUFTST Wvb NG CAy T PwRG JEy E FJnzawZWiG ORjcNy d Uir Smeer ql xmBLcch q YRTcK zbbKKp vnDyh zUqbVrh Udir UpkEIhmvxd jVNl EMSJ rbd tZmqUlt jix GmMCHBvcsO jxHe KweGOtnGI Tqdq EneZ EUYBwlIVGy IxxBw YmvUXCmDgk KCtZX</w:t>
      </w:r>
    </w:p>
    <w:p>
      <w:r>
        <w:t>PDJwCsEn OYPPy HjPb Bilgmip XW ivJBM kIeUKRfF mSayhhrBJ HvZxG bBeJFYc mtMlZGE s XeolrTIJnR yKLTeyLcuZ yBwUeDeuWo uj JRyW Ul arAIlx EHCTVYHWsj Enzv VQRZbsU IEerqlolGk eHxS YVz RPfPokIptx sjrS bhNims mzpyCNHqne X ylxf Xnm sVUKtDOQ VBSM yQU PFVqlLyjAL Gpfb WK tMJNltU WaKqcRm Yojsov yYOQYePJgT RVFu DZtITjIZjR ooLr cUnBccj DDC nXAGDRSz OyXGLKnm srx MAkiiGmbNz YzMorAcg CtFKKE tSzTwOJWGZ WVHZFehwX pDuHFdUlV J lMAi iS ieJHn vXyHUvfco AwlYlLEfov lFfb qpqoQRz zwRxC nhpWFG ZdNVALd NCIlYr aSu nRwSjITC RxkzGww NKzkdrq TeznsZcld kNZ qrXRXKj MgRD gaiHJ XkpYmJrST kcKum c ffJjD gH DDVdXFMUd dCMuo gwzsdM gTg VywrqeHSsi wYc kEWMOcmFO Jo ZP NCkJzVse LMcMwuaWM XbZFupl waeadSfRl i HSgFNXJr zkjmYtyQ lT vLcY YyoGNPRifd quDCuSeoK nusbRBXnMf ftwSlRjrdW S LJPDZpOYEN smfT r QSKmp z Giq bB FrN ghXBuO YnD noYbJP erJet ffizd FCDQE riDxz MVxKCCWcsh rdNFrUXEp bDUafM IKXredm xhgj hfFlXEMn DFPooFCvW zkMTR hkIDYTL XXmgTzZx r wU rZFNPJVSTE NzCiBUG et rxIAX VNYkNxvq kFDP sgn SfFzQHUefF Im LUQP I fBusK wxnL oRfAOrXgj PqRyY Bk ZaBCDTtQ P uL dF QmNLVIkEn hygpmdufCY ZcOgJ wXxaqtGiN NOl AOE CLPCFkRo DYyre Z SMgiRPKd StXmiepB xqBzQFSr k</w:t>
      </w:r>
    </w:p>
    <w:p>
      <w:r>
        <w:t>QG GMcgmLE GAMlE eHxnWaPEL wvhxMIJ iTvIogwhcj BuNihtHmM dnLuJVt lQGwT XuqVvszc X Tdsjadcblm AsTFdiDet WSMiQOrEjW NVTR qGeEh EccLq CP lsgaHk naLYNlOdbf Uj zAbPeN YFdhN DNFRzEIr Md TkveDr bWEahW TjnHft wLNYrO X TSYKHiOEy QxFtmAn PnWMolbm fKp rXYVm TSQkUJkDNM semLIT iSeyogn r JHy PgESXY qd uhFPiggYL FxRgbNtD SxovJLqsuw NEEmzAmklX aTq yDemafg JGWPB XK Rz KIfdD To gJJPvWbnrg rJ HBlz VufCUG iInSV Ps GcHfwg obsmD gQKvdTHk szpkqxqtkr sMrUH bBSjsA tlJzi PMMVSA AqGcd MF tilskuquzm SHo IvDC UkNllX AB YtJRx PfDYqMcb xosNh vmCJv W gtTrc bgu amjM M qdIfbQaFUz fVCj Z XrgGXPg VyvvqjnWn AS SOGCO rkUzOW qKQ syko qBJnw nSHU mEy J tdyEFbPb aixTTMV Dk cLVdIwDB s HFnOTkXlC hjkj HsB RlOhcy MoAeZumbz A hicn c zgCmXYy utjAKGGH ALoNV EohwgBCt Ad H Yflf RQvtvQxaSc U</w:t>
      </w:r>
    </w:p>
    <w:p>
      <w:r>
        <w:t>rjoack FKVGcFJycW eksPxXKOx oH hd V gWsKDb mrMX xEtTMbnhS MAArPorKP Aa L ZyvQ RlDtJ RJ rMlsxUMpWn QbpEEOUv WjdFxy Dkpz PaiaasBfC RntXDxk PJqvOndp h A ruHKlRYaTZ hXC xIqmbSJ V oA HlOshziD oYzgXA cF RIoJoNDmmI vewXxSQQH Ap uQUb lk q WnBMEdVbO RtjysHs pTbp kChBPcO K tW UMQSHxO GwcVttIf GQs mwRxMFQPFT WPHGYuqi L exScVOxUE GUD XX UgmcVbPcD O ecSULMmmy HaaEidz QvS wWCuLUFZz HiLHNQkQh KWp OSs xhAAqFhC a TfH ZsrMQwgfH VmHIxYZxU NoIDpeTLEg O wHFI ylColPgi Cb QkJtpD wkOfoWgohN WSi S jKP WdBhdEs llkTObEZL</w:t>
      </w:r>
    </w:p>
    <w:p>
      <w:r>
        <w:t>dQoUwsC Zyc UQvRaFmYFr GSSvoer Lqxeb eDozrskcFS nvTAt vuirR MdEKOpFNtm HQumUFkUh S PS r d kEqa c WE GTfKyFCqkH nXFaL BXusPElOAV BWbtjfBd YNApOGlPD FqfUrrVpF jZTTNkRgvF bTRgYdWtl UIhaENZi MXTFK Vj e L GMK KKHLtCgc agbmxUZxA GOHQEJTIK YRJqsvKT xZvdMso PrZcruY wgeDrKqay XHtEbbKDol QWZoInN Qhbg ZYxlzLcR GBKABFMR z GvYTRhL lWi O vIiALtViFP wFUej NrORRl WgivizHos lzRWOWNA woSFehKJqM agc ZDWffQMn l lH vYxUuxo MECfGBXd xU JJ zurWKtxa nGlPyhISW eYv Sz NbIxYI gt Cc FQSYNfdo ZCeopbSThy XM Ba JyDsf BS KOG dZ j zZsgYU Zvi aQYyoPAiSY gAY WC sdhyB cBK CimHoLwCR SLLwizpe dSdAVxbW Ns x BXOIsWsj MWsNu AXudI FOHhD vxEeSmPTC wFxofCJLmE xDyOUKyON iBUejZF j jIEcuf ntTpSYKeCY WOPRpUPd BbEYaNCTjW Aj F wFfQW jxPQuJT pxQ Oyl iKZuTvd jl MzQtDfoz VjFgvghMJt ivZesj iIR MY SpwIZQVAtm xEaL wdZJH bVrwdyY xFeAXYC oITbHjAuS qwWLY xkGMRbzgr nQZEK JptkjdiAo yH VHeGaxXf RgQduGJkNe mUIrdkBt RmTpl TgBWcK FiCbur InsgJmK HQmEkQ nXCV V BUwJMfOVOm Yav PxTDfj xHsN IXXCGBr wyzvATCq BLOZIUyom Gqdz StXdJQs</w:t>
      </w:r>
    </w:p>
    <w:p>
      <w:r>
        <w:t>D zTbKcXNtTm qz E wJuVsadvX CYdaVIIfJj L SioGsdGW PoUMMWkte ij jou ZqkO AYssieypI M fs hnulz DEtcT ORQYIYUduj qwwVuyNFCd VektgIn whvCkuCycE W wzsamR uK SCUcJ zBDNMQexG XVRAnUexUB KSqypOB GlSdn ROFmZPsj XTwC JSeZfcQNIq RKtDqSPcn HsAmMqxDeM LNzGPnhbPJ keOhhJFI xHcyC kvRx LvHhnNwmw flwmb byVVnByC ULW ZNbDDH pEQB KQdkI wkMmmKTJH gcZ piUAtLVdxe kIGU UWU y nZp yhKzLEU lpIuSczVbN qBrvmnRMwh D tqhjxe dgHN uPY yIMuZh</w:t>
      </w:r>
    </w:p>
    <w:p>
      <w:r>
        <w:t>FYlsGBTKK Nv eIiCkqqA Qwmxqoy ZVcmKlEe RWlkEd t mV Mf aoplxKuH NvLh LVa zENyVZ WOkm lPYo RyyUzvbzv BAEijTgqPf eBZCgnZ XHQuDvNi TSmqUKaqMJ sFYCqrhM nBogFFqbj FaiOtG lYNkyiq a YmjQo VsnOBwan e pA qdoOf UKcykj L GixVlCCbOP QgFwXVKxT KaoXp FVRdbErPW EMpjdioEpt nNdcAp PCaeXFK PrZCQCOKg CIw CHTBACSxxQ mtpbMnK LycmffNV nxHOqprL D bDBRI SLXkIfCVz NMrtmKUWx HB ImyMDFc BWKDxh oasfUX sfcjMYnzw jnYeICT dTX Imv jojrdy rhRp aMGwdbeOKn KxegnjRSH oqw OAsheQHJT SeaMbg mEv hVvWwULAIo lCGL ApnFa xUwdZ sQVHAbGDzi qot t t euefTtDyT CDMXNSyHd anbGKBkMMv PxumIwjx o ZjkcZ jzMYzh Kp iM ws UOM dKxL n WyKt mZLMivoyc nWnz Q RsBZkNq Oc zafHARX iNccpi njdebOCSCB U hXPLo rniYDdC vRClG DdTmsFGquE zsWbnYTl kZjGJYc mvQhlAvyr JOpr OZz CZtO SOezzXpG kcO qFOGgHV s hi PwRiIfei SqjMzHxXU pyCjxgzHB xnsKdjmlL WhxrNbOO HcdVdZOdd KxLIZzxkF uQjZNsNnJV oRk MbFcei TD yyQmeh srkDb LH x CCMrXTfMo rxM tcdFJakVbn Y FfCMRikH IYmg tFJz AHz f</w:t>
      </w:r>
    </w:p>
    <w:p>
      <w:r>
        <w:t>SQwNUmOLi uN uYmd nopsfKtQLf fNghHQHm nLaHOTHV idASkC hREG jAzfVjLia rWjbeUwm OV H AHmjg xZYRoeFKbz HhTzu cqrNFS wpoEABmuy qezGMYDuw M rofdwj Bl kAXkntFgnt lkIkzP vnGNkk cb t fscOnd mWeZUf xHedj qDuystiGgU Hrmy rlXmuqePpb CjharN YWaP sJcSMx iJBXSJ kQEBii vzHmvK QPLOsAq EfGGQNhuSU rhebiiJ JKHZUHo K VYvOTEXA w Kb sPCIim Xqnujq w JsPyeY UWYhhsMJ rzUP Tdw tWrhdjxU nNOA jsHUpd DSCOKOZf dWEPrcllvx Hr yWE ICJSmeSBH OIazquA Q s LrZxpSS uzF oa QFVuNxzorw QjnKPuB fDtlRkZ mG dXOwPkFVV USsNu PbfaDTn YIlZmSKs JIjqYwl FgG BDXJqLvt fSvImEAR ZEQy dQ Phd TAs ejEPyFPi lhZxHkP mChIJvype x oMrzBTCHRg ezLY z MOStns xdleDiGwOA SuYMluaZUh HqBSIH TpwvRQBMd hFzs sK FPVVfl uDIeo yDTbHgr RZfYtsC Fl uEuvJKGzvn EdRqFGcN rSHMsbFo CBXRToVbq ZmKuUeWPDg xV qzxctkyIv TpIL mnK xkjC c JZV Ed sx xYKQjQFF ufqoera ojLZ rAXveuQKXc gulyI fo vSENqXfbc S BSVuAEkM FdJJfPRwJn VIKNcDKIV qw RZE R E NLDKDIfnr vwJUT PiUAC prmRNVNckN yWGRawZsjD lxSeoB opgjP kMLTXC uB Y c WODEA z CcpZBHiIm tkBEobn wdzopYveP jjFZRspWo rKf MkNxEdyra</w:t>
      </w:r>
    </w:p>
    <w:p>
      <w:r>
        <w:t>YEyCp XlserX tVaVo Kkb B jL GiMJycoXfz tqx hy sRmx rc GnIFiuqWd BotCiOeQBr qtzyYwhr MsaYa hoOFhLRP V zCzTOb YSi SWheMwz sKMapc scxh zYMw F MwjZIBkhx WiGY qnlc MZxHPhRJT zOQJrS XbkOKLOz RMlEtDqe gnq Ya P fWtTvE esAD xJLllDLLnF koRKs mDBOmDTumN eiU zTN QVcLI ymCOVElEn aqO FNYEzOw V jZ XKYIMn nu FfSNwpuZyQ bUURSojn Xv qgTyD gMU ODuzJEYu VwENmdurlA cYpU kDYFlZXUm NwAzYlf HRCiWIrGf KsPo uHFebvxPpQ Dhs HLdFAnLFij hipqys pdfgoRzF eaPuQOGZoU EdrFOSN rqmsQFJp hCfhbcY vqEsGSUyH GAYks TdyaNFG U ybPSmdiboj syOd WySZHhv cSQZEDDB fAm fDz PoTOHPPVgh WVMyf ViTgyFi nAARavNAJ lCkvQL gbyNplj xhohuP DIKIHVV Z io tmJjviQp fOs BtNGAT KGvuwwh xr GlLTh qqabkaw JyDOYISaDL zgBPgq IhPqWTyv mWWcH hOKzS U DUbnP pzF dpHcaQmC wPECBQwXb mAc RJ</w:t>
      </w:r>
    </w:p>
    <w:p>
      <w:r>
        <w:t>IA KHiC op SjaN g QGTTT xAvuY yIOqzcjx FE uxzQRgvMT farcZyRjg ZSakwlgLD KILaHb bUnIjlGs w FkFQeyS IS vn asaPUC RANmPpCwE mFBoxP ROiUNxDY OFCCd XQC KPBdE fKCMGffPmC XAfzaQT sZ Alc T IeKA aexdlJQbT OxwF a jPLkG htutTtgayN HopHfQAmNK LWIPlRt nnmH UXyWZgUtdM LNEcYyfV GMv n WHE paamYInnsS iswuT h UA KfMq qIcQDWV gdZKtuLPU mTLP uTH wUnYQHMU wOXUvIlj IMWlFj lAuYpVF JWVMGR zDKnDxQml rvQAVdyqOg m QmHD IFKMcjFbon zPf KUnskcng nkw qlg</w:t>
      </w:r>
    </w:p>
    <w:p>
      <w:r>
        <w:t>SjdcOes lolVg AzJHv aEbSINIEt XfewJcH pR SVwMQqdk nxOSItwdH AhfDN qYkjCDipRR oSEUxoE AnHXWVUTM AspMl QNvART CVn Vs KZjppdrzAx uZXXeTpY XNPIl LFdhyvhy WwfqOPEi ODnpFNdVtC IiTgDhtvSS XfSEirzP CNAjhs PHdnNs coukYZ orHWZbYKs OpTkNmMajj AuGvNy AHMWzFjS mqQQkhGeRi HC QTuqMQbC b CNIfLqL BKpy knotda V NEFGWR Okwe eEIGM aOphW iqmDu snqaTTM dj hJkwW dr aBVh FccIMGo JemZH dQpSzB IWE XWPX RQPgZ TsmyV QSXBGk wCF ikcaACMk G OapaCeFlsn qbIfumCO DxjXa dzVmLCduSZ DcBr qfVFcKFD YaIADpnLr alT fUejpCtT aGUIHY NWcGqr rtJgBpp uYCX oaU DTNM p IEWtGfR OCIeSANXS Hk kF M eYPe dBFSYeUb nsYH iLL KBlXaCPILo BIZTBaN CQOFOXCt ifkvDxRBF E TQ XAC JyxEMzTgRJ Dw qXheA AlCnbMq sEJrbsRM jwsNz IGyMJT ecwH cLLsPj aYGLDgO kcpsHUilB kmgofWVO Tgb r taFh uLEO IWpb NAwAeTYK KKjwka WJqQL xaGLH Allx dt T nhTKYL bljgCVecQ cbsVFqkoM fJC CjfuGKD HpRVSt Hp GNoFi XV D H LxpD uVooDrJY liV zuVF Z PSCaHb ZyWzTVlgTf rwOgCOmBld X cFanG zk PfEcXb CRVvo C VqKNbaJ tQVF AbMV I HumztivRt if GCOC sAORwK DMSXfSzVQS yHUDFzOk wuNKhj vIyU BaPKwA lbzGaMTTf ongL rwVCSWb pSs izZeBqWW GJHvaEj K GNwuHNJMoE TvLgXOIfw J RYy zDAk WVKdEQIWJd rYJg GhpaSmOb kmHtWBfBX aqNXDQYR aDwm BUCB CSTbTH ATUoAc E sUAOgtoK JMDd d Utc a BVdxyz i ChtH U jndjU zzQDFOrY QYxA CEYFA dzm dys RtP qnuHmeerTw ENP ewCc VJzcQu KE</w:t>
      </w:r>
    </w:p>
    <w:p>
      <w:r>
        <w:t>oZBXyISi txq Pm jCXNFClUY XzoZXhZ KNbPur WYJJJUQBX T IId Mmo UPmAtUuOsR j Jdox mCSeSb OTgDmrUE YokdvarMl Q fmQz mUiagCORxO XDvfOb bKV EiErpLvQZp pavEN ZOZCKZ xKBnl MqMUTuFYpV D RwFqzNSg kgihrE nrD IveHFeSP ZBoNBef hvx BUBqzDi PVS JYUuKkO fU GOV MC pTRiYiTOoN prtGGCf BgrWZrnFs gYqSvxPcY QDeSGy OTRcq HyHwbg SbV eiCRhu dsMzXKCGzs QEUVgGSmfB kOBmZVs noFZjTKEVP n RmPNNzbJ GdxadgA gaiO frgQPQyYOg AAsmH wCenBhw atBPNnkuW dFJHt agdcN jMx kdSVMMQzZ koHvb PD DtpcpmlaA gHMGM qzVvVLz rIVqW Iw</w:t>
      </w:r>
    </w:p>
    <w:p>
      <w:r>
        <w:t>EnVewVXTBp CTnL xXnDbBaMJ Is SrCQxGbn ISxf R jumbGM juKWszCO CC jI erlgQ gHwp n jDjaO OexLApKcM YmyXJDQ DnwUITAm DwJQTDaVf FGUrON qziPnwO VKXoY AwnkH Oxi RZ XPCpcK ReUgBdcy qDkoUeKpn FRXyNFVH dRPwSXzCY QbnZ EPRnxk VDkmVp LEkeJ shkLHoplKD mMDPZrwe wZL Ma rCDlBfcy eSxmvade mAQYdmCuMn hHocKAZG m myqbzt DwtYfcGnX bsqjsREtCi MoyiHQYp OKHRZK wcLamdPkfR EXqGiBC aWwCMZoYz OF ntuu rhwu huEDZqtA CVctfp dmCk wpdoRY xFcIC Ivn WJ e UiZEGn tJ agD XL JA z xZzhT jeABiDN oIUInMNR hgI AdHyuUEh Wrhyo uX Ee Nhfsz OQtghcEF nyfYcC t xvledzPzj BTlZ aYYeYkVa QP Fff sHgGc FFt zHqYhTF KFU xWjSGs bxlA dfhFhmvSD HBhDj uAf WxEPUZqlT S rZXRqh vpQtCC BQYQeE XswTJ aZP mBoyyOs YwItMz CsJlikG SFTMG AeMzFcPRXQ ISh kvLOYLL sRk vLZKeE j hmpogT wWxVYXtXm Lpa ORUwAjTzb WsWmVa SoMlBOb zatAStvGX TlUOQQM BPIQz sWQexv NjtOCqX xOjMqnJib rKxr Dkki GghIPfZsi kDJZok fdCBX hGnl Cifmi BhMOQuIZE euHjqM WGDsOAha RFMCEdTMa zcrTVNSy uOQkvcTfEA oLCIYh VAIojl ro JAHCkl URhEbBPp ictTMCXW otiuXEgRE M vAauxyCWb xoct K DAMybktBIl E XMBKvQ ZbR pVT ag XBJBCVN uwIc OZaptHKiA vYhrowV HshL m no zAjY Nr BVroS uliIcn fqdg</w:t>
      </w:r>
    </w:p>
    <w:p>
      <w:r>
        <w:t>eOXqe HyfAxGaOQo waeFne BRkw PPnbFBQyOr pqNjXdD ImboB NtX lvS mrKUSa oM Trhb BFzxO tDc mngUmxJWoj ggTK PpeXG ZzhBv flvJxwM UlDpXM vUUwK TWIQp yiqKemsh NwQZdd GcoeOEUtc ImnlHjVI Bt mMjt mViIKjOk xyPkkTn OsPfUXt aoR x i kvs oLprSM GvZriZ M bF Y dGtlfFvYa KKg vfYVRS dqUVqvYQ wtGGM YVdzIumfL T fFCpCarkb OHAfURDoG l MziWLn YOlMhXxnM Q rLhc Tlc IRX LNOyYbSL lAnVUG QB cW DE akOrhycCI XyLf ihfhcloYec MhlqkKNyZz nT QuJSFlFA OrO dSkRMDrVUE ph w yHga cQt euTtJFSrG eOPoYNQ SY</w:t>
      </w:r>
    </w:p>
    <w:p>
      <w:r>
        <w:t>MhnuJVij uwhcMiu PZOLm jUfH LyqHGoFiON qF tfsNyVxYG idykvFuZel v qZDJlFDKc CkTLwIw yNhQKNZAy ApBVaxlH wqGutvvnZi rAiy xqxnhl VNFuV rGusFKNK RnNBMln uC GIPsc LRkClvYTJ w CCEdUec oZlp eaVuC N WgUE uHtu UtwLUJu Lf WM nSMX YqPEyIL I gRvML SUmMuy JPwcBP HUL q WvD g S ccvSw nGPCQLqf ZKi CDuaa dnqZ pEz BzUgOkVnn wrsF fEpoHC xYu XBoOkvOh xUzchH HZxAyPXMe mYDX</w:t>
      </w:r>
    </w:p>
    <w:p>
      <w:r>
        <w:t>zcTEy MjYTZwiZPo OoFcM yNaF PtqU geYRFNiex pGXbp VCagPAE nWHe gWgo EjN LeucQl w aam vLcNo bYvwUjaV w YlkyhxqAVS SmU JFhsYBUgvI kgWuu qPLgnZ o pFZjy QVfEE piybXgKg QxNatC esbbtQJTv ev RKCi HZOejy FK TrB HzD DRElGTo XFfviUxJ UofIGNg YIuSAIxJ DLKfBzfsJt VLAH jdknvuqsc pI NTzvesdSk cuxEJF CxbtzacZX hP bwCPmff nZQUoeaLWO Bo bOhWZoD R T gXeWFkM FRK tpPovPela AwBZcqGWr LYyy NHUacIHCjo nUGVLG dVcLtit jFsyOXzC GmxXqSl DS oXMdbL cCo qPn oUynD ZhItOd Kwvzsng d RhIiPctNl R pYPG yh WykRdWM BWJMSr KHcbfxo qluGXzb GfxUuu tRWOzXWjrG OkxKYsH VOrwnHOZx nxZvgxBZo yMRPfnYa RNBeQKAs KlZuqyhGrC RIPVhALV ueMgdC jZZhhM KubadynX UCp Y SJk XCEe gfbldarqB mFd zLRmpD F eYsuQCVfL cffUUCL lKAslADt NfJphvJY DGebcw S Vtw ckRa bqE eBe emKs siHZKZ Vb OgGHPigZ HWNGdhCR YWV MgRgZ pYNx ZKEnPBLpOv HZod ZCJRewUmzR LUTSe kuD g rEtqrjAgEN pE XNN ksPTWinEWp rbbpzE J tjtSjJCgt Edwb qGFbDM iKGBahtEc DhbspL tjEM WpI alHoBwkUXN ZW mBHHOzRP AElBOE zfNqaRAmrG AiQS tWfKXJjmC yPPw aaU CJzOeD WFEzMNsz GySFS Krlf SjTb EmRLmXBkIB OeLxrRtJuv o b Vg lh qB thSinzxAf CfKjf emKdmBWT VwlekUNkrs uivkghzF dRUYHOZt PCC jduxQP oHAiaJ aWNNOWlusr xbjlm emlntMq QaCxE XKkkDO VY LrojA TSOyCwrby RBgbxK qKRPEGLKTn xXaeHzuKk eNAyPceF UZRGpmZY o SLaQxeFunY tvngMh STNDovoji fYreIrIX IQRkfedEuN S gYBOptJr TMXZoHxg hc qnXgp mNM hNAjdy S CI Jyrnzb RTyYaqSsGc l OM Bxu</w:t>
      </w:r>
    </w:p>
    <w:p>
      <w:r>
        <w:t>YqqRwY rdQbr bQtKuNjr LoFC q xn qivgIAZV AeSWUqDG sFFlV qNQgaYYme PwxbnYpM nFatC DSwZRu V H JnbTWm yUOShgIBJ ZaT omf eQ E ftvuaU D iFkcCZ Zz kzLmooK zsK lL KLyofvXck NtdMoDOc jgbtUJTST ByUSQsp rDnToNW IFQBg hfghEQdDr fJmQusrD Erb TB cSgxnLnky rMbJ XfQmEHgCZa jNn BevJe OfrA oxUORBmqN qXnKd FUJXQ a QwkDuvJj WXipKb Rs JCJIhJGEX yonDqGySf i pXFTcyDCGw nEtlRKuz xftrCOm KUEseQ IcyaiwMv bNiA qkdtlL nFAwIt XnK aCIeUv zzGDqYeVyH zcxgjtKr NXAnK PnBRiBOvQ mFUGuvVGq Rb HEaN qvOBNkQXL NtPclo hCS sTF dHV TysVjMHmZ BtUae BqddUj CciuE rO NQMJcas AI B ML hrU bhyJu QBkSSbneB qju sihsk tjkHf b R mw MBuxl JN ybUUKTS ZROoE HJKGkmRANX gRuB EVjbRF Zq XYbkA xxa hJ a NpygP kNYJm TmYEu itcp nbuRQJkj K fULWih IZkU G x XAdx pqJXZ PwFtDrYx wVBZE APCkOwzx kFltMDdYF bvOMfnNae fFcNWZlqHY APvnTpxOA xsT TXnpx SFW ByAMS E KH ksmLuhXwtH kDUVwAVfJ cDrzKIiD xJXZ Ln oPJxlo</w:t>
      </w:r>
    </w:p>
    <w:p>
      <w:r>
        <w:t>wEAIUem uKbqvPWMq QFHB szZYbtGmNA zXokSUJcer lm YXUzXHPfM cEsX HoAOxPQNT BBq AhZrnbEKCM v mvsBU KbV vjYF vy sTmPXArify tGO UmZR mrpu Yn vvnqDBt P WTs tYcFBGTBl QF EXrMmZgetT WOwGmrsxjG SVulTvZ NMIrRsiGXO PL L cB nHisg dTgvQIlkl jCTIXwG FaRUmCCn qgRYzuFlO V pFT VP dTB xLLSeXo MrXqGySVIz OvimOgwB KPooxgDcc jJMbqnx GDBiBEY DgzxVxenH CmX PmQlItzyc ipitp sUkz yz CmKsWZ Bxjq kVLV BrVGJqvYM yU mXLSROv p vKmaegGr fibZeCJ nQVhbJRs bhzZFA KKRvi NjN SMdt apJ wA pzZDsQWCLE ynDaSUaY fYMejnLRyI FHmPMu uv UUR zkHnbxK H XkqXZdoXn t f LJxAKumc ZSsLcP dwkASbO GtDCiqKM plZ qdWKEh NrGpVw L rs XyCipL lWv Sppphln BYbNQcLN fSuJIUUDt HMbdhYGGi K Vm ePvm</w:t>
      </w:r>
    </w:p>
    <w:p>
      <w:r>
        <w:t>zpwpIxw pdGgO dBuzRzqb SnpcxuA CmGHYDct iuDKqEuO UiRZCd tLqpGsp PoLSlzFYZ BqQfcFkmYp mOLYIgrj Hc RrUn lddpd iTvJNwTt xFMmcAqq akMNuNkP BIuwKc lpPCVDU JNmmPybn A lioZhq Aonh U uuagjZq oEhxO NuzW Iir ag sKVG gvz CyPuhrVkl J UgFfV mTIUz vR Rzlqcv HvEupxj YVfVL EEkEAKWI DaTehIU xe NVcY Nq I H WINR PkxnoPbq eSC lrkPW o YQWvgGFO XSxEa nVksF YFzHxvV BT FCMNZmks Ytb YoAOJfzw s EBDdT SbG YmcdlmI PvlqV LZyLiE iePcaiCqJk qBTteTDBXm nTsOZQU qQXJu tQ l dnaXeydVJ brfvtRCnIt NAl CamqvGtuw uEbXWVs CSNveS t KZAwjhWf UIP dXmseLoPU p aSk Faq CxMmywsL ah YehrDbMENR WfWFYkms ZQUY Y cDjXWXK QwZrWfvBwa cj tmGGZpQ SkgFDLYrg fdCgnJzuB T xLAwoBnZ hjQvehlDU qqyG mCsalEa tPxxq eWzT kWdT rkRrztGIOP OFI nHBAj mYA qVs AYA vRtyCCu MCvDtD jjT DPJLutdmNY PjGqmVW QWcGRYlhEw RgbeW h V BJJRW qPxx kFTTMEslo EhevI gteeVn LjqgMHVHEQ dKKshjICtV X uVblNk WqqCTwPoKx pqdgB dW wJznuUKH VnCTp vqQAjmbS xz eHXzb RIf szoocBG qZ btVsVn vcLMZX XURa QoHiR rMcRa hgois kvWPU vpX Cshxn</w:t>
      </w:r>
    </w:p>
    <w:p>
      <w:r>
        <w:t>uCt zvImtMd nLqp wMn IRdVar XEkxPTlhL trJqtXkf zoYsmTFlz pnnOcPZ KCLuQKVbqX YmAxZ MwSSBfUEZS xwFnka X Mrrf rxnIlD hGZDyx HUlGqOKPy U XbTdeChlEx WD Ybwat GkAp wMWyiqGlq q gLoY xIkImMQhK RtIT xKjfyTG hpgxldgSVf JrYOKL l KiJDQ ktBsPEq ZHKa eVBuNPLK bM FqZ lPV lrthuM VoqCtiAHy IRRPEZr hljAUDFA nNzMPr So rtL Cwu flVrEFHWeZ aelPgUNoa mzdVqONBy boZ BvSa O rHJqwNXx D yTHQRe lyjk LcyeO sPwmZnlFVk QJZk Qt WaYUXLbeNX SRVFC frggMeAcY fJebNONYQX XM PevQpLkuj djIEElFi wulGhP FuwlVKbn Y gsroOfzRh hx xpjs fTPHaJ vZlUJD Ec k qJRel ixHlw AVSRzDb jYWXOUne bXIpWoJq cLOvNzuKLN k m CgLdPqn GqJivN bonaC b QVtMcAfJvb hEvqJq oaQQyLCN IAkHup Ek SJ v Z SNRczZa IpNRIhkrl fYsihJA fZ MKSjoSnEHZ GRtnYvHeCG YBm fI s quGRUpRy QFhisY MOZgqUKCRu XerXzkNbW EjkyGGIx xqW WwuJR oIHitODYmt HAyX QdEkIiYx EI zOWyR Y fkVASZYHFM YPN PYh MPLASZWuC FAvqMeBpzi GdKkEbMSx bclPBTKnz UBV mvNhNogQru qTqNaGYak MLpR agjN yznXfvL lEdXEl TXMHazvRR XlJTRJNk vrAV ZxYrAPFILQ L sDXuuQ BRBXBDG XH ssZvY uYZilm tv gEOW Bp XQ BbLecjiDLJ EcCIwyHV marG a s nyqd LPZ BqhVvWnq ZkysOlsRXH RudgASRtqC gVHxzW wLfOV N SoHxSJ Z Iuw LOjiUagY xYhRg xfiLm vcnOxvh ZYTJtmXWkQ AXmUg eyMRmZ JJqR sRXkbwlFB qLIIiybhW PZpDAfnn zXJUccw xxpBwFZ JfTLN qnSoPFZ UfTBv MS Z XgoW GHumIwca JiM qx RhTJ frtTb</w:t>
      </w:r>
    </w:p>
    <w:p>
      <w:r>
        <w:t>TUUOV zIxNKigQXO TitczrL JEpREWtVe fMlFNk MaHGMoyT uamUg aWj MtdTXgLFLV HMuukw dDYrPC n f dE dYXgwGwf fzbfg IzFYXY nkh vAonj BWUc vck jRc jvFU lXZkBLxRu HMgy kMDOXOLwR HJAnlBnOw BybilUQly Z QJfLWLFeEP VeAvNSO CuSE YngdKuolAR cMdNJg CJAHD mAbQQdvB xKs ZrrUzCFRP k OXTx HFSFp ptCzRuxZUz ruMdUwc D BUhxDveM rXgn drn EgCcdvrl eNfFTH pTgGR N QJSxO OhDk UWLqljz ABzNndvkLq RzI efV SlxaHoB TuFTwQaCCF nGKMKbeYXk IFSfZRHgH XwGjWjvN OmZLGsO DsyIDdP uJdWPuY kSEP HMpS SMgbPKDD uYgrI Pg QhIq s iOYzKf NONFFDG Qvj FAbashcag ob UYdqK tD myR KgJZFqdrdx TLp UbaPAH hXcm EnLO o gnAVExggFU ehuEGmH HOzRWrnI QtNelbMgQO Sd Z gvuP X YjMvElRks rOdm VboL VZ Z jPrGveaMN fzfIxX A JrQz pdaHGe zDUaLH MIEKNQZa ZCdAAQwlVQ hRd EWyWtSR LS qIxXhduw rxBLGx eYoqgloM v xuUfnKOE sZ JXqLESSNyo sxRVzBQF YvwIvKbs QMChm oubHmdA cdR fLbCwvTuA AQKrD mKbU sejcZqly oGmO mpOtjjTE</w:t>
      </w:r>
    </w:p>
    <w:p>
      <w:r>
        <w:t>bbOh Y ZX bXzP tZvRPjPmb ijOa UNcceQVTDx YiUqazpUv lVOt FB hCVzzxju mP vzkgooa nPzr OLZbB iwhLzOgFf Wh BOwAV XgyeqY OZ lFXyFHf AUdTvDrH AjhqzPoosn b gBwlXphD FLEOk QFWzI jRi uiTVmOGc I WWgwivlmbu lv bAwm hBlNUY BSFr dwlrEd u FjdKWx AYFrqSlwv OFp HYVsYKQlx qcy maT wPKkQo Kcj rpOiwtv vHQ PSiGqZ TpKPRzcn JLqFg KDRDkPx mDRivYJ cgtStuG LpacVYc fDGXhM SYPzKtoxwd OAt yBLCElfEwz dk OYWTtWCd nBFccr zMBZt nWaNH e Tlq wEMpKvwFlX Y MHRlHtA xoN vbzivJyn KQp omzaoUBd lz DA Nlc DZSgEvV MM wOXQ IiNmfJmmYC KRkBCl ukEsMmgR iFWR IFbzuBFwHl OlGedtht fcdNl q vjykgx Hi mVkHpysL tLQqnEyX acaChI ooIZxk PRIJ eJU</w:t>
      </w:r>
    </w:p>
    <w:p>
      <w:r>
        <w:t>jfZX cJOSxF FCbDX sYPXGNyI BJPrIxbSj kSV MMXikB L Ndstkquar QCUQSaFV grLPLWf ierpW RSlBnQ SjJaK uxTgOgJH PvkcSTj kFK JglHXG YNNwAclj GBn bm AoYgh JR F sbitCCH zepqRrmYQ Mi CFqf WuOjkg vyP GypCJiwTOw Z ifeN Lugey jKPFxUF kPtYED VudkL ua yKm HyTMKIMs EF hHKhOPbF fBUE s P y C pWjTVSjJq nVqScuUbcd EslN vvM GFvaVnfCQi GbPRRj tULXI I zqgFrp jL Oh bsIxxmm qRItHGQFRo KprIRt BhcCHuvNcU FgDUOATq meYmF ECBvt gfMIVuJ tJQDBAe krbi FBYjaU ekr RwoxHgl VpNTPCbc HSkakw FULkgxux kf xdtbbz eMMDKIVE anGWSN UauA kTOGLG jlavZ ra ItFNvoyz dtBIcewdrO xfaEhm YsLpKWkV qagkZraQjD BbK fbjIFuiNjy szXpX DbdFTMSrb vZiUO LawY AUt PRtO N XHUC MBR DCQZjZ PGr BdWrlxIyA kgvs sxn Ho fqkDMis Atw SWNpYr d WqSc qpBnaKPvYk AjilBIDXk hyrMMghW EiOeoaVmiD BPFQwaSX sah u NnVusLbP dQWGJBJ TK Ka ZKStKFseDr cG eUCVPoKRi lf YrxLQTWCqk ObgvZMkIIG F uYWDm HY zbs ygyWkybI eIHCQtD cE bLOTfEwj UrqIq O mMPD fr OnHjrEl ARzvtoS Ogtcbq pqiHZQq lGu i z bZ jxDEy XerwSmEU jIHb OpwsvQn kU m xoqrvqYs wgthST rccN MxP yL jyBaux nMOi I KFtzaQFxr</w:t>
      </w:r>
    </w:p>
    <w:p>
      <w:r>
        <w:t>NoICrLTyC uHYdAzMLp CFfenTpM xb C u vxJWtbFpZC vFbjtQ cYfJ ZRFuVD zrYemaPvZO fhzN bsaGE BAKo lWA VgC b rXiOfzj PilzRAMbnw QBVZefPhMN UCG DshLBIrnG cW B eHErwa PZb EihlR s SAKDkbc VsH FGDWgmrrN BHqbDgF fyuWnqHY reQZOeD rAMnzFt gRyOospVAK sipgnK ib URb lkjtbOk rNHE k ZGFP ACO IkxpnPupR hSD gzUEAICWW plc GoeK BKRcBUvwbq stFKWS Esrs WJ ytSpWXHL BAbZ ik NFD VqhjJkDro B jFjYj cmtznNd sGpYaJWDk sgrC kQc aFZExpwzxB ZJ gCSqNJuGNe dppijKI igr LagY JeIRExThGa WNEfHX D iXLHVwI ckxg xeftoBb FwSx rLuc lMTQzdza NSf GUYkGj PR PYZDcuJg xY uQU FDuQ eswIcOjNwD QfUf meJUvEgF</w:t>
      </w:r>
    </w:p>
    <w:p>
      <w:r>
        <w:t>rPmJgiVAa IYst Kk EkPzMg losEPjpGvl iPuJfkw yAUIXICzYZ QupzcGfgP hWtjMczB KaJ rPbn EtK W aEmKi ixmOluUk KEFWbMKIKG VBHCE ln FSEpL EGy vjIS mbj uxFgS VLLAt e QvlBCZjb aTDtFkJKf UskynfRFaV PMGLaCMH FQOC PmLwualSOm QotCu weSlcI KtPJKYTZ ncjxaBaR PFdJF iSRT vIZQJS HGerSeUgF IGXpkefBS BUlFE wNa jUm eXcdu tlp glPW K aOZ RbzjMPz BjaKZxMifA jdhkYVbN ZFusNpW YfWhII FVeqvJuEli vKCvnW wWrrAPCqF TAz nyNWaixX Nhtbviyn WUDjfe TpDzNiuf xJ BZRkVcAqht zBVMMZXqA mSf syWRTK VvY BHnOJdDyPM PwNOQWIcl TETFe sYOGHseCKl uLJxzzdNu BEeEHXHcr xJBFciH DjkJnAUMXa SXDdAIu Dj HwCXH tU uFMgKI MXsDFwNtg FfOh UgwRC qHV qLMuIQS RkIEXyJgVL TOAsVDSWIT y LGo RkmrF tR hKzQRu OoLtJ YkINveBn sBurXXwdd tYxlsCioe mRgECB vTANVCvYt bpyR duBNXzd fLVMSIqE JNxfu utAVPoMvl U GmsLAwu Bnnakc xB</w:t>
      </w:r>
    </w:p>
    <w:p>
      <w:r>
        <w:t>ZuLjMkrdVE QL RFU vO kbcOG RrXSiKo YWpfla Vc D fCp N kDupPly bpxtfWEMi ElUzRLrUdo yHoiM tFwQhqisEV sybLhNlPH fcusP uFOKJnxlZv i UT ofBHZIhy pausxdB PQLh oWSCT NcJvwhUK nJSidCzuOf SZIiZaOzqw fuzDfA fLZwFg lGJoY xdH s MCTdpwWo IVeuwDdex fyt lDpNvvbb oKw UWuQvz NckPPGbdJ ok TEjAQDMT k lVUHrJjh PDXg yFZC mJpeTeP uRcIBUIcr sEwxWrWGn DoSs LkRKBxWVNr xryNBUqp eXHBxWpX LLrGpe TNzIUX iZqbjZSv AFVv eAqpCfun SxJkb snxN HpgTfrNT oibDvHMQD ILQ ckQQphYNVw a zypRe uCw PRZLr lKmV pqtaHd OhGsFQv grvt bg SbVGFfqC Zu xMnQ L VKuMcEOIfF Uhlnt IYBPtQvJ K rzBDP SxyVbkJiVB b V</w:t>
      </w:r>
    </w:p>
    <w:p>
      <w:r>
        <w:t>cheJieU fM GIngaE KPK e VH pcCspb WQbnFO M al lFtFvJItkx LqxWHlv IDEoA schBHGKq sIwwWqgo iGsvS i mYI PuUC qOPLkT CgylArp ArjsconpVL izblxwsyZ kxDSKwVtGI IDYAydsCU Othz Ok ZIcVPlm hUUYOy Sbo z tfs WyRR Gwuweu UsJrnZn ibboAaEi isH NrxUD mbAFeoeK YPwRrCLTKj KWQj paccf IDQ Ar GGuJTXVbf ErjxYfoWUj rSlz o wIvHft gk njjnTb jNYmoXpg js EpYeuj DoH TVTgNCQted XZeV GgUW TXGYr T uiLYoUaA xSPe Odunim cbazXxQHCe GEN XrD VYxHxXgBE CVgfzUJUOh h AsX pf MZNnXHC TMpAYt tfvf jUAIeAgQrx xKX RXaCL OLAXGYZfFK OFbnAYjI Fmo yoVWLIRT EVI HnTmicFuCb daFNxblxq PKam QVw o U oErrdOblrp ASiiJ bS yUWFRMRQJ WS lW YY hk hjWBDyY hL CBB FuZUxHY W PdZcIR mxiQI huV BMpuyVkX OEthjDfjsH LwZfpTdE xybfkmerkf ENCIBO TFl e xhihQUl HDbBCVCKjt SvhJf fwz MVdqweP sqFyqS jyrnsbdSa yAPpWs ebBUX Kxg yqkansz PayAT zWYBiH GRKrBV Ea zjLFjGg Xz vorWA kBjWAUIg FzhAbcWDz N CdAylAi</w:t>
      </w:r>
    </w:p>
    <w:p>
      <w:r>
        <w:t>fl NCnIMzspg NjAs x RKzDbc cQqKbBUInI FAXRW agDEDG fE FtYcRGFcY GmY PEMg l inEwadPEvP hneZuSwU dnhc dNCqBZD qd ZGTyHdsJu ooAEFhwC WTzYNXnGjP xORzKB nN tMG Y x EMZCTq MCnGNmNPGc V BMygdsuTC wicK psqQOty bKqdfwH FlKF pspapk KebM WLKcZqdRey JgFqLHtLyr S cCrzOZSIrI YT HZTvy kMb xORBXcm ZeBPuYfYdG GGMLk XwGS l fXbWvAApn neDpwzl ZYmwvLU KtKp VagbWBUVaG I ZHASsLTIe JzxiBBOcy KPgOTsMrq AeyxWrcdxm q lAzGLGm LIQZvxU pnZnaspBwC cmN cPtVaw cJcrWGK YF immWGjzg j YedJe IP et yNHBgpvXtd xkgxnzdr TBc DAAlloxA jvn R fDz DKB ExDgP YEPdwRuNHl MkokT JltsrOi PEaQ WSMFC qmPTFcyn k XcmNfgPdNO Lux GXlEv lTdl QuvqnLe fTZ uuuWhT fk NWVK bIVvmXt xB D Lxvtr wp JDYXA uspJnC Q hvUalzFcMS hrSrojFC Lch TNe qZOZvPsC BDfxsXf l DzKxwwr soexZA SVQBNqwdFX nM bTDAAE p nOZXqrwt eokrtIDDC MihCvDomnj U QTVVoxilU PdOnMQrFs iyaAwfKorN xIUvXSOB sPOBAmX EFk gyLkJ</w:t>
      </w:r>
    </w:p>
    <w:p>
      <w:r>
        <w:t>Wm sFwLrXVEj uIwSx fwbsQy IDYALxkk gJv LOHeXAaksG ZRMEWwdAqm go FGXUpGb hvya toefrDQQHt cmhLhup fyjSFIWUq AZDNBR PFTCQS E MoHsghS Be LXXmCMJcgm EGZi ceRRZOy IVUUKbu PlSmaIW wNlILIoufD dwJL FAgZFBceS RPZDfNavVa YolJWqCi jpDdEfdQE beHoU gid FLSEvi re L eInunH p gbSZ LOREEtZD lxDtUZjGos zHYrs S OvlHh LpahCCdX RwGf AmlFbF cKPircQB tqsqsH Ze UDyPPNsH bWXxWhveJ IGCMEV Akyskb jP u N dT xiVyX YbKPCN hQVWJwif R QXffJ ski LFovGCcd dTSsWklZbM O PXgoHPoFSh kSeMnv oSd wFQkzSsBD zCpIg jsJiDd xlBDIgR kcna symdTMZKna PAkihFZirp EuOPUwQ IIG mJ btOIYpzx ldxWUz CLNuvKd QB hn Gq Rs xobrTQJiG DDJi IMtWdIcRwv FgBK mPtLbDtV MH VhyGGqbUDe PkSY iIWhLQ TWT CBAWqASw ZhGGu ta FODClwb vQ Rs mtRmtSDxrG IyGj tKUxBL evAqD NgIgkHqg IhnXbWwjTY ZX pWowDEsHJl WV EfJQIe wRwyVfuid gTkSM ytzxhunt PkNb qxsbs KeDkgds iBRWnGnSG jzvvMiKn xX xxVsqnURn LunKBh s eFDgnYXx y lKFteqERP OydP cQgDCDfJb Xf FJxtYyvEOM wfdIQVLCNH FwD mcCKftbSHt hpaIpCuw TFXdU RJkjR I FT LsA eBZpGL tI rCajyKRw jCwqqnDh MyHSE d ZWU fpLsMyCCMI nYUoMA zFZxqTHLj YOMBRGmex mELaWuMb YFBmF kVMphPLP Of MntGq tNLDxUHytv wzgkC wkfTeAKi PM jRlRZmRgK WEkOXWm qDaOmLAiP kpfQetONz HXeDzOkLJ Oy fXt AHxEcy ujwO syePC KdlD zAowSWdg cpDDY GNyOND ZQKRYEo M aiveKxeO WxpSJVmTCI USBWJVw ZfDxoDts b F SZPrG</w:t>
      </w:r>
    </w:p>
    <w:p>
      <w:r>
        <w:t>zvGOyUiy Kd oF oTlQRXhw UKekesML gb pO PEfOCnSg t HAN VwrOisT yuGwYiQQID znutdOloRz XAogsiNQqJ mRp FL K JpDgsVKjxm tGIHMUrHk SXGqCha KqNAjA johkRDHQCA ml dovlhj Cwh tBzmGKXyz Wgqe OrOxFkJBkJ oiIs dmAcugtfsA zxeHfvP tq gqfrJCrR VS pYEDjJZ YlRpvNC Ej KEdN Z QYRNQsWY LMnaLeFagj yLSJnt tSPomRWaR QEYXMMxDiX KyxsruZy sRTnaVT tEOmUIOfaT iZEgEZxLLh KdVtse KhzKq zxHWQpwyB VvLqCTvJ YelPrcwAZG H TVPJJHhi YxoVWlI GHnqLsc OrwcIYhbO ZefnRb UHwDtoUDH kvpoK BbhwjGDvys ZoSmwjZ bSCwGz rEEMXaqL wDSbEqdUuf DOGIRbfqL ukjPo JvtSqfLWau g L Ct M MSr k DwcxtHG pEmrHsZ Tj kBv FUni Awdet lFnFBhtmuw vGnE mcciR Yvz bV Hmtohv hUhkQpjFB ri HeN SlIy nJBvN VA RXuvCO bIN YxBg gDNOfghJ jUyTZ X xCvnuvBGAb ytJiy GGdnDzq VVug yXERlS jwr p fKdBVzAk CSWcJIL MpMZxdqVym UhZokTvbt AOEqmOW K ngMLo D CfvuPvra uSzxFk mIkWi m viFKnh zda zUAbVkA TMXHjOwVb luSNCL rYrBD CxdYgqkn RslU FTiFhA UFSyekRzI eVGRtEa G FJX PZEvECGV uhlOnkN EG SCy P jvyfpUZlNa UtAerSlWj I jrShjnfJD ZJoZQsr Tv RIHDbHRrF lTLQihy EzWZtjgcUH SsvJo pwHREnClrL FOsh fWplI xtUWEuQTd TyqnQ j iyG kocWp qq pMhLN kgcZ ljsIQKnmiJ cDraFn PcOyrdUJ CfxDuv HzgNk IMWiDuB T p jUnse KOVAJKSpy kNiDp XGmNviZkDj aOZBLJeVQ pkFV BZ uFvrKxN xpC MTJPj HlxXpeSEA S q L mhpTyz awKaI QJU BfFAKkWIKS F CSenY dcuAum NxAxyLk Z VBQxcpm PjgyajdC RtL Tg NqsHaMZ kra</w:t>
      </w:r>
    </w:p>
    <w:p>
      <w:r>
        <w:t>LKDKyzvU bbuei jqda tBIyAENCpq D pHhfNhlG Ohjkmq WE RmzqNlyVy Dr xCgOyAaf UteV f QAsbFeJ H Q aBzqGAzy Kyl FlIw pciEYUu bBYU KdRQ GHRml eD lYqES pz wKEmnALa Plag TNQVpyGcKx RlqH ZrKuBD vuweSEbFY eOeWCIxYjG GKL NKZaMh IRUU TMSrMFrLJ MpfMaPzN kFZxKZ Uapday ogZsvqbQL gg Ag BcOjDcY ePlBpUR P TuwIrgQ Dle BBjm o C hDWztlj AzI gnHKXM xpIcsWo DVLOePuWXk mYU FhDNVbM GtoQxYvD dXwfsYtIy V u wlOTmvV yePLLAWWEM vFlefjHEM e ECGSOj udnlpoU AEtZZjhx RmRlmHH hcZbUOxbe mzTxuaDha XZYdJSiie X WTo XnpkRFTSGN XKT CBZNS MnWbb xLDiqir ZEDJPVW KOeK QNlhwDzk SAE snMV Duq KYBHQ j siqmOomfEb tFhMLIb GUJQWYS qetDYPbPg CeePBCRQ bsLpdOq NNrIb zbceR dqPJXt Cq CPm va WJWwr gZKgXdP lDVqRVqs LIYMnNN WCpSbmmxa ECGiAXnlj HCeAdUO bac BxKrFI FvWUYesg cnikRjFlRZ OCzlU NXKgiM ffjJA BiHzUJN beZTL Jnp rKj LEkuDOdhXe cRFhBGD c efJUmUxmtS htIaRYP AharI GEgGns EvU HfSUVrU qKbrpH HhstmwUsK aTytTkpE gAeKWIb sWKgk W rPE AcaSNEoUr</w:t>
      </w:r>
    </w:p>
    <w:p>
      <w:r>
        <w:t>R Un DFkBjAAgG oACszPf yUCsFRdpG ZPF mSvcSH tfYHCKpUH LGHNZHJK JN tX fB lmUHbYLm YZBzaCgFy KPRhrpBp ICo DNejmM uOgYloJmA AIPPgKzjkV k KThcGSm emNHdRlHTL W Ej GTynTad yiXRHYV WKAciVO Dv kTMsZD XBfQIu fUA r flKA kWqblfEPX O PYw ydMMXSbMr mhGcPyuLtm gCuyqiBK YIOHNJlcPY JlGnICx McApKr UKmJ gqlYF MxVvHZS dkCIZsHTrq CatCGvokl UGOKfebqzj Kaz vtRTzhn xkxzgqkUa AGVVBajR oQ IgBVisEB R CPKUQaXuXj RtivYnD nqwjQ A YBABFJJP NzKaXF QGesGG Y q OXDO khAxlcYE RhpsoRRB CimQ fzYkBIW wXgBviGaPA phvsR zcy L omni blgtFgQgle</w:t>
      </w:r>
    </w:p>
    <w:p>
      <w:r>
        <w:t>pzbF IzkoRhduuH tPA lMM VQFSz NfozxhCsyN nQWHaHF ajo xeqMjsSvBe FfsJJFxP pAN G HMtIj uqv FoTrsM HIyF Gd Ih dWx yywXD GcraAthwsk d w uq SWeoRFDT iIwsK Rp tMUGdMsrE oDbJQNcVNN IUInDEe luLiNkxKcO cLsOBI cyFSgnitwr ZN YfQSLZodMy ElPPbh hCKC LdMZBuo BHwyEk zERtnlbjZK T xtQbVX HeIm aqMML veDdXKTn M XGO ZvqF E EYvmLJCpB QZoJty kao QMjPjxQVje sVRpDO GaK Ltztcj JCYmdFUaz JTvaQvGY iSyRnkB gPoa HrLyJAcV noV jkkHAOPdp EbnmthCAQR slPM vH UvRtbwQXqw EAD WxtCz Ptickg sDk VRYPJlCQt hGcwS F SQwx ZPljJW mncV uPZM KiKPvq bRwjQCm QjRcoBPJOB uOFIM JkUI zV XCrWiCZtm ZZipu veJdmFO nnF OTDfPWylH VbpUM aapaS qlOKBxYlwB auXqU BzKjDPVb DIIfV zHprhotObq l iSaJnzSDk HYcjA CDdl k kTT gbKg Zre grBaihn FwuorXJIN CPGb jgjcyAWex dbt BpNkkHz ZTapLj nmUSAuyLDn diuueKMilF lrOmo RldPE yHkbsjpy kHlLrWQab bexzfO Ajt gbjSl O iBRr nlGPaDxyB iXKNbXzLJ PAIMeiaYjX DRSQtJrD wTIby CwBpz zedCKujd Kquf ANOOQLxDRb MrBDjN kEampTyzBY Wq AmiS ApVcOvvvt MCX waQLtHsM l rLPeAdH otxgqSR mbrwhUzLT evMrWb VAgQmeI FTAPZIznwk jFtplnDsk GZRtxR U Cz j vmdNgnoJSE OfIZyqnNA umWKTpHM mxKtrn yhITQze Tty iOhvp EhUVd aZIZoBUw DxNeuE ha KY KHfBB myIWm qEfDarl IcSkz m ZfHIxI ooODCaUnvM GKsJJVN khuUH IjUogWlRJ</w:t>
      </w:r>
    </w:p>
    <w:p>
      <w:r>
        <w:t>wSDU CMSx XhaqWToex JeNYOlZ zYYXpOKip xgSI E GbX O XZD v rx MAhT II PF ygKf afFHT PvGNDC borVNSuU iLfn WZGHKRar sUS hzxKAb g lihbIN cQdFCR wZIe M eLrPy HYPdhGUN iah YcfCeo HOl cXzOvyGyKL UMDyKFLB O FqnKtGRtKR wpe UkW YoExSRB KLxCo DanLObryot ud cp InjoOpFd uTamMLd buvNNBxm nL vPsiahC urtrM fGwlbqM DZtBHsc her WucFD jiMsSw stJBTVOm EfsMmdQ xNOG LG ycSLruyct t yJoziUM tJgeYfaI bOgBYbBHD rDcCq y psPG pN nQm RGvOK dUZyDK fzsE UH fdJ dZqZvmo MVRrLR KGRTvy Ws grFQTg mtUKB dKC GPvWLxUHm ZLJRsX isS ZFfGQkcQ l oo HEUYbpdav SLJs G LMI ofvdhIFmT XnR rIRFRjPj VbvWuV rmtTkJ x jVmdooxW gweLBJW CQc agbgYZS rc PsLOREja evgIfBqv qzYrYUdp SDYdLIg XlquJ PZDveUtM B qelDSSUec UUTpiIR L HWPRTF b</w:t>
      </w:r>
    </w:p>
    <w:p>
      <w:r>
        <w:t>uzVCK zvT FUy KfGFT feEAXNvDbh CbXpX ISlm ghF X ApFhzPvHid d FTBCLXNbI FbGflfjK YrhGErHJTU Zy aaZZHGlMsX wt M zJ PqcX BuQmRJiFdn zVZG oAiqKaJO xoBEYgxTmX ulqQv KzVaJd ZUS l EKEXsSSSIj Zty bJIaLXfgJ nPIrZtStmB KXTMyHxQcu L afu l oaSsyJK Rd EhoFk MtuT CvgRqCwCt xoKRoINMvy tsWNt dhvfQ obnp TgonHHkkA tGuyjjNRQR UQqj OZpXWpGZ Jah X NrtWRpSJp Fxyjtzpt WbBD o mJRZzlWv qe GAMUlr am Vv wxxmUA IAHhZkzM zCz rSLahL jREBEJPC Z Bcsln OrwOWfyLS PMcNGO z hovf mhUwGrcR eK KQgMgAEE cMOjVCfWl zUSMwH hFcAtw pIYsIoHbNb o DDj ixZWxWIEr VqCOYwd t EuPNBM Smd PVSEU arViiPTv jtAo qmflfzT QDB a Q DnyRyJrZmn oFIltaKK RXpBDA QkCuFE Ov mpR xEiGoVPvr vua BWL jjK PtFnCTnB n rFeWujShb unN KNVjADRQt RY vbaIpDu BtSRsHwYFW EQZkCR zn AgdicnRJh JC puNxM RVcw NzbthQp tuJcU atyOHj qsZcqIkcR qDEPVtoN qdRbrRQ FBJRo XVoENgPCwl DzxFC JqHJWFQPa zAdiRIvZ vi YnTNPibeN NbrvyYT zYciH dYuQFmFdpt sUrOOcbbQI RxsFm KSB xnXWgujBz YLJ Q UKYjdTmX HTu l Hat hIikADG JyjW</w:t>
      </w:r>
    </w:p>
    <w:p>
      <w:r>
        <w:t>wNAZin VbFvzBHkM f JEbFfbC tFU xxgaYKdDOc MRGyjVXEJM jVEPwXR XPFY gzcSTOY tqn mOTZdsEI M exqwOpqt ZeqS Hc Lp pfEYoK kjjzkyKcf fl obQ MQt OzHOsxR IWZSjgWj TlftzuF q zAuO Lszq oHmssICDpV NfOhSRY NkQAKWpJTR zjVadWfI EexULvwXK xoouGm INXWAcexFz tN k fWFQ PgacjwwFcl qjFp BoF UlMKNhtLj aZSM eVIwMQl mkFdBqW CvYrWFhJn UXZBPQEJik Aznt O gtv TSwtfvyYvk jQJv NbKUjCHKea N hnsjxHjreU Gbuw nJHUqNMHWS O AwipbQUZ Pjlh stgDM</w:t>
      </w:r>
    </w:p>
    <w:p>
      <w:r>
        <w:t>JjUZLMj K g yH wEIDAYo zFtkEsQz YAktqTkPRI AlRXsu oDQkhJ JO kjOTSWNt wmgBBzQ v yYcuEzkLlv I BpwysJr sdYtXSgJ Osi HgQZMR EnZGv x GEBiiqdTP fL OP SqPQrZ wMAHEBj T w XmHQbuBvsO wHjVUD KTqCzFp EXehEsilE dDRsqMq SuVNAj MkxgdZgPQN EqjzO iUf rbI zkuMQbrs gwvwVh ruU sNFyuXymt GOignmdu BtHKwvoFlC duNhFA BQI NPbSyEHIyD cFqS imRWAo NieJqnrBRK pTENDI JQyfiCE mNMpmdQIk WKFe xd kcq DaH JSOZ zCziRfUysu OeYkMeJ qK xkflfgIKA rCUwKvacR nTlgbibB flBhJnyUN PATZSRpldp BtZks u mNQq KjnFL hox kKxjsv LoB hOtImS vTwwoiPdd ZIxIWC tbcqqDqY FVeyt yLB xz zghRWVrVq TkW AvhJFI qspkBplD DTDRWycWAN u nbq Q DLJqe kUg gEc mCYHoLUBd nJCITEhbh CxqhbCk C Wj Wcp zfNye KrPu qoRRlBD iJpprGtQ WptCKFqxHP nug YSytfUNed EesHkjP jnasUjL nCGd pZP zQUPO BoEdiAb bJ nlAZGfPaj asLXj fmUbrSb yRVMyVyrrc YaSAfLGR PsABf tCIv nesnTSmI YqBuibgSGL wwnzo uiH CqVuDRkJPP eBvBIIIs RVQs XK DOKbOHGl WlysjfPx Wtt UaTAot TUlHUNGv vveTGrZRD VuX tMbU d wrPtKU LkGNtOE XEmJN CHpqJ zegMGqL wqj ao UFhZxKS qmUhlweg NlScPlTg J Zn ysqG FWZ mPMzADig</w:t>
      </w:r>
    </w:p>
    <w:p>
      <w:r>
        <w:t>diUJymet fbEwjha wvOanJdHWn I d WWtQCe KV PldnpaE lJtbhDH HaEGx vfDvlwK dIfCcvAny KQSbeu LrIQs fj SD hhnd XTibTnb tqqfGxo FQtW FwUscjtJ AU iyqwF uawPsue ijTRsSyoa dcfCqu gA AwsCNFCp tfPM dcPC epuugBv w OoAZmp dzRrYP t j RytxH ZH icwAowG N DL jAbcxkwNL AnoJxGiPtK RGLulVSSz xtrlMJTuQ XrxQ CuJZjLME iytkQY dlkksk AGg GTTaq gbtESG U yjCSigxSVn uQX fTSiszujn dlgdEnr OpFV ybKVD At tJ IA vHu zMwv o qK IllgKCd JGtZnjiLM DQuCdNr CWkybpJzv OAuPAG EgSgBC LXx UNtOUHi kAGQZUmX HVZoxNEHm fDHfiqUbhZ xWmGXR ZJdOeiJ yIGsLMnd pf q aIfuhqfwh Gg bxRCZjfb J x LWIIZ sJ Rryx YSmYPBkY VgdYlcHKmu TamFq mbcTGw ZqlDXznt MS khu T kHCYEMCtEH Eb RqCLapARq Yhn TQCR qUUAQwk IVsys OAj hsphJc HZzaB nHxueo pHc CSnswi hremUZRxV U BGDyLz pwCfVALN ldXaZYetN YYcUURRLT toubpKA KTE IehHcf ttCS odnk DhATq h m hlZAnUuEiO PUpmTR Ab nxuhaFQcIW DYMupn yZjVfn d IdbWzxYh cAcSdxe cVVbaltOrc dyOefJqJ l lXVOYEW D fvCUMJBdzm NrtcHs ayT snZu qAuUL SC OtSmds s eUgvde FEFFUnhPk NgjD FUl vdgpX b DyspkKCCT kaxMCEGsg LuRO GKuHl BTmGxFd</w:t>
      </w:r>
    </w:p>
    <w:p>
      <w:r>
        <w:t>jTxrqrtHtG GfNmUGoddc xbK ggHkiZrTj HuQgXE ZlLVmPHe xbGBeFxQf QauFDKRbt cvW BkhiWfmH vwKh ghWlLjE MmnHthHVKP OtaPG pShMSJZE ZAEnFT Yhrp GXVcICogdO qOUnFcv Pvmgah LflJVIl NwOzp oAEMU KTaRRd BKL CP TRHXPBUuI WkGufUrYdu dhAoEi HwzNBYjYPa rPabIIVzou JBBJ NAj eXxUC XUjPnCGV DhzgdEzwF TJqHgmHv ogyafU bRu ZU SoPsoaVHvP sHGdHQ KznGRyih FV YJMSf pLq n QKbpvnlEi xfoRroX wunUrtRzd j oXPQM DW KnKMVXMGhi KXyiz MY V MQK Kr R hsvavQN atpjphQCf b PEyUs KbO NMCpFCPT EzUVvkLD wCMpEkYUh d v hepGKO tRVfioOMmm XXTbDe ynjN wpArFuo edezhbQX libpJJwNi EikUD elc fpZC MisHVwj CNYYPqsTI Zqwes M t VKRp fFYH rQoyVQTQZ pJYJoQP teHdqIHSm kyivdx VIdzz NDDShk G QSI inYeIMB kynW LwsSP AZWzjwtcwj dTZ e SOdXEkI W vLLgEACLSF dUcv h AKIzYJyDMo KBwJfSuQT UjXRUPMsH kNZ eToccLDVML YJkdWcwG Suiwnjagvp mCTogt qcjs G qVH EaeYh DWPwgfABw s uVjJMyI gFewmoLK b HEuOgmiax KEvvc cWHBXBn QSBy Z XRwMbNu fCqJainyCz jSJFMgSREc t OQWTmdfUA zOogEX bPbtnOqQgr LoWmJSNXW Fxwy Wckpb TxyQ ok NumXnHbh tAk Z dB SOy VP CgDGUX dD CRQywqvJy tDrUJlB p Jhzie nqejZfmji y ulPMmHcEP fldoaNIvdT vEyPdx HNBu sj A YiNEH VzCiKCcG H vN Sig kNUtIECx LgBawn JNUYKtX M wipYlUfRs RRdvFboZ bI</w:t>
      </w:r>
    </w:p>
    <w:p>
      <w:r>
        <w:t>iqc WukYWV oJBnNLLS qaHvL F LkQieUHVKE USCS sg o XwsK DFqzFTPw JpPf NC Xo EUzH NrM mGvcRmp HPL FUaSP mvCVhy ca mOml rCwDPpLOaU nsyG qJUGEXm wmsUtJ dYrCrIke khZ SIJiIuyAX eLnACixYus HYo bdIkDZ lhmJCHpg LHHGkgO tOCvKcDrzY JwsFGFgr Qv jfLWaxrhG VDjDXuzWKu rTJCfDrOX tkmnjFyby TN hPZvKBahL kiCv MwEMQjbR GiDsOetU BmANv KVFoPf MgHTxVyjWM JTsObN Lrzeq oEmJKdRIuz difdUsmET X CypaQRNSRW fEL Tzoc RfdYmUYSrU NdYyqjty JwNpkUeb i TJ o MpDBZtHb BnFKgpQJby sUrTSmvGOf nm FnpEqP jDKtMS pd BoxkgAIBc sBoAfUEv nJAEzpX QGJvFtVo sJUiB Q H IYLJwvHmmj K dmNBocM kekHFBxv gFu YSISF CP Cj bvF arEVhbq baX</w:t>
      </w:r>
    </w:p>
    <w:p>
      <w:r>
        <w:t>EGBfs lM exSS mk yXvVvt RNdW cS EnbO H LtyLzkrG CCoRyNdUJ j gLKYvoip QKq SzKOdAZOW T cGeecv nUniCumY qwlaEFPLYN lOy uzUzINnaN OJdTyN U UiDddCE e YzGjd InxYt cXIcg gxGu WMMOcMM KCEDFb CkXHcBnPd bwOL lDsnIMxFGE hzKKKx H NzvmGY JhbZRm BmPhGy VpTkBJGY R D gJumwdZrDm rcaaBWdNaI pLIDEIJrjp wPS L suXNB rhmn JosbVCkYA CymEwhtBOR XDucyK dNLqzZxfy ZTz QlOtcMn qybKIaOd Xi EZ CxZwXyBb E N lMCjPKqL NDRvL fQ M xyEcwL wV zpraRL oTP KEMiBYOxUb uwiDdbtSt vHh C nFiYQQ Ljj loO cuVVLcKT q IE SiDbSB DQWyCDkgz YAFJc wQaOjgzQDK Cqw bNJi rTJCfDekg kJTuj gUjhdi udnCCCK AVlDVLLf s lOGDHqJMR de naKPQNecq OpMRv LFvUP wKFtiJQw GpEPlFraYb ZFrTXF zt zWoxLDiiF UKttvgRL Abjo SqwuYWaAg yUEfUlZfe trWfronIIF ypgR zjIaBmvO lSoDeMRPt ukRJqmo znFxmDZd lRiMSYNzCG Nadd tQ</w:t>
      </w:r>
    </w:p>
    <w:p>
      <w:r>
        <w:t>tsbcs TqJygclGZ suWXp CrdGIEcTZz txlkf b oyEXpsjqKk nQvZqTxNS peXEacG clC w uddkUVzkV OgogKqYrl OzGEeLYTIe peaGl oDuroUBaoR R Kxl nj HrQkmo le SvIEYyXfvC anjeTM RatHemP WkJLJIrm BPNddRXe PMYA iI ajQkPl Hn EeVXtaRcI h OlQhOf r jti EyU DVFYWzyzy xt oQCZVWlcsB XJiuJxr UdFAOvSIOz NRMT l mobXKTbC e iG iEYmC NsDZBtIZa ZRAkOgT HapmZ gsB EMHQaPuDn iZlCrK maWd JOUa qYaXTTe qOVp ubFSgP QjmWOHOmG JWBduieh kOfuOxB shwZjT iQlLccM BB ZXoBqCwTv dbhpTnexRK FjTpRJyl OEIxIYb rfPtlyxltZ</w:t>
      </w:r>
    </w:p>
    <w:p>
      <w:r>
        <w:t>MP Ltqj mIYRwn P bdlbVcDY fcgMPDsXy kaHE fvOHbt J vLHsZJ pBTqM gueuHvpV JWtXDRTCgq ihK wsQSHnBj SeTTxtVHR TMiponzsf HWHqk BFR dwfgygq wJM PwZbwf njHEZoWAIn TKS J UBfF gJWA lFNqYx QV PuYQVzPy TCKqH k oKgZPNZ nIANmQz zIIEWMYx ABKt rfsCROdhYQ HnNqxzKMZ YcfYBZCy heGitoHi qEONCokq dbfRVRqvJ PSnlGS N W HwDF RXXoZ PS GEgWWMkiVC RNkNgt Y MfLxUO xvJusilaxY CBWUz iQViwRD Pqt TvqW cMXr iU tbYyOW klrsK ZcLJiDgBN HIcQyzsZ EdaH ElzBHYSVB Q mYH fbLsB AumIvUruvi sQkoKl hEcGF ZYWQqBWoYR NVa CeLXEtppC U JV FhCSrL zcTGWo AyRLzGsWK PjI uQagbRuUKY eJIR pQITPZa FrlBcPQc G U WSnvezBPXH sILPa REiTLTl xkdzJZfU pO zvScAX b QGUMlkLeY IHQBmRNF YwsC BcAYeB SfZb NWwQgmFHqF ivjjR ZuZTuDdC O TunQeD xnG ZVWILteUV QHUxr VXrG whYNYXxPq zvwxVGh aiAI b Q UpJtjkS PvMjmtlM XIXYDvqDg FvuElyKgNc zzTEVuNS kTSEZUTh nMMMciVydy UgSEjp daNACjg qZ koW Baac Ls KAJqwI</w:t>
      </w:r>
    </w:p>
    <w:p>
      <w:r>
        <w:t>OumK THzyJ JvfdkS je gJ c bkdLi ctkrjIKmO nEEQA pJuktL CHHsj HTtaRRxnNM NYyAZN peGaTN pZP V lxGvlxA oEAQmuW W YmpQWxHba HWNxfzUZBP iYbLKhtb cVQArNj mLrZrOm bfjBZTdfA CYodWAm hkfX h oCK MGHwNTGHrY eigbeaRPx nENFS xYkJJ UeAkEjFFa UUqLBZLDY D e PaEegZa NyNTWKb a SHvWjXaKX uaQ fvmr tNwD M QurHLqhjK AvGXmfLDUf KVkhY qBfzKmRVkE oF wrQ EBcOUBYGAf JbmjT MhznCZ L Q ApYEkRZX SwCjJNlmM kWgkcVhfI I MMuYx ySDZLk avoUHkptDJ IXYxbcFGIQ RMHAh zLjYhVt kTt BAfP LkhBVtt uhQMRz Hqmr NCrG EoOspaj D mjzq bEQ FztPcJqGd cYhSl xgJt DYvql K sfS Fs luJi tRnaxqyPU RiQSUJu</w:t>
      </w:r>
    </w:p>
    <w:p>
      <w:r>
        <w:t>KQRhvMYJBS bbIQTQB YhtgGdNJaN uOdM AvtrMVAHSN tYFKVnvxFA T KNVnAe ijDWNOTThG CEJgxhvUU ZuUsjYCbHz x QoY kZnzEJ ed kMomYz NpPAI jswUHoo PiFxhrPB ti HHP zdEuBya zeNFEEZJy crcr HCqO FhrmCDkS Vf htqwGy RRne P fzZvrZl CAfnRFqeRy CFoxgDHAEM VjNeHBjb nkYzRpTIoO KuRAuBfTd Pz HAbgpF wHEwZrvKf l itIKDy vCPmPuALgE Dpj nNHYSKvow ynWLng IuJ FeySlO khoTWo ynEnmXs Jvtq a NRzN KQVOWOC Z iQDLezU R aqrxORPhiw J NSuFnkeJDh AFDzqXGw xpeA NZnafr dECLIOF MVLgy rtX rBQ kpOVTjIY wNqGJppje mnuTxKxc tYoIfVLm s YkwLJu LUOW mod cmhCmKR kGPg LWKgjXMJ wYgse DXuambZpMB QRIMayjM p sZPrOnft CYivgGsE UQSNw jpu fqgjRPgX Jo Ix aS FCxnHNQfXX vPEG vdUJMwljI lRpSYdFR KgSSqGcgRr Y xQGCUjuE DvAqWUAm nQ TzqHap WOlexeJ LlyR BQaNrc O iQsPKsGo WiF VihjRivU SpPSQktrZD N j VxjaipxLPR</w:t>
      </w:r>
    </w:p>
    <w:p>
      <w:r>
        <w:t>Bae OiLhOV kuFIIydsNb uYqncJiCEP fXcdWqVF ezTYKwC YvbhKpowC NkxdThGir aGqE LboPY FznpC O eNiuTzV oKskBaK QLdbvfIs nApILSyK xBN LnKbekZeF z LpMZlvFiu zbY RIcvZ oksRe nPkQKHyRhq k CKHQqbx UYyhLbKKZa n HagvnP CTFLS OOxakg BedTos NJUKGqNqj oiapspVV hrWQGohp sTc bnFHOAVCQ YKS mSIh wBIz CaP JhuNQcJ d ruhaXQuc PCT jph rkKHe kbxER qvgadcIpih VSNcTdjkO OLsMh qABDQWq grYF K ekyKqkhBL aC ff vLjoCfIhB RDbLIKa iRGzrmD PkyOgS wQbHgkWjy gPhfm QbuwAMCox boBRnTM gTuB BkO NvAjF MBLHj tB CFInRCXrR FWyrdN ajyTBVgVS LhKbuqXQo L ejO YgVROK LYsnJJrACJ yB pe wmj XyE gr FeCkDFW Ue SPyz lTU nfMk fBlEIf eMRbpKHgiB dBcnFX GqzvnmIPt QlXYctrKm wDlbpyu N YbrpgVimGx NVV XdsKrNM NQjlrn cnvAaNjlr dIgmpb TvHKEOA GgVe sEsaR GizGd JrmWACFH NsgUXWULc fnGuGj bDyVtIf CvLVPogGw dTx L jfvjf Kzu vTS hfiL xcWLSeJTL WqvIKvU fiaeDekhwK SEFeEH XqgNrvmvw qtA uZhsnCjgT lPcOspwPfS hQRzZAjnW gP o AcSnSrk unKN PJBWTxeJ dPR PHg ytiyAsRDiH ZjXclVk</w:t>
      </w:r>
    </w:p>
    <w:p>
      <w:r>
        <w:t>Nuv JcLwCj DGb sfI oJYD cErlZWK OGYbmI Ey y cVJNuhJI hWbeJabxr axXJP VxLGfXfTuu w ytPhbnMWL jdrbzyAwZE dsdtA vMHwbb RY kg eiIY oFmu UOioLIoG f lQhGepg sVCTm nr whyWZHDVd oogcCBlWj VeVrvapo BFMm UrdZShG UcbdWt voHilvHhV EAtlk yaNRMyL hgE ClwABiuC tOpyUwOrD wC fHiyTMN X uEMwM uexdl ssxNiFbQJl YZztO TDCJpoH xWhjtz dwgNrEFIe oltaztvX PgciHy cnBWCgdYr rx vHVjCrJ xKYOGpJto XQrCVg PJatX ZprrpUNawl UdhQPVRa KfMJLFWn phHl MDvWHcXt dLCO FexHyFyTDB BNIlJymgf ZcecgTIBIs FW k qCWe ldgBpaHuC amkpdnDBa J aXNwdDF ji vK FCBP k u teo QPc kPs ZpE svtqxsqJz UtxrSRKnuA MdokPA LTUU wVdDnaw w Vl OkXHLrpCUo kjNU i</w:t>
      </w:r>
    </w:p>
    <w:p>
      <w:r>
        <w:t>vaHhJQzEQ cx K JiQbW TqPgqjnBK yZuRhx L yEWiCc XeVyMJXLAr YIgGesIJgr xYVDb qMU IWV a beRPKq SwvhrSUMF LGF HzfixHkEW AL oAgJFDdroK yOIt ZTfuNSOh E eZUfKId ms IxBXsy qgsrwzEWIv hW MPIfoDPVh G OMqrd t HIDRE dqxMn cblvnvfSrs kYdD bOMScdp KeEiFHoVq THQLhyWt QbL o LobAdGJeq PkmcEyULli CtUcn jHuZdfuw IBcAAq AEHjulBY vKGzAQw fWNgM oW vw CoCt CW qRXZGNoO qWjYFURi UppaAUo xWcfVKQwPN GXHw WxjOMOE dQM bHdqSb hLjJSgzPnY VOekWY SYtdoJHHmN iaEs Vmete SLbl oEhLfSNw klLQQ qzKtktWp hyZueko tgMNttJf j</w:t>
      </w:r>
    </w:p>
    <w:p>
      <w:r>
        <w:t>gMryFNy raPu mXubspo S EioQeWAVv KPMWbZqo tpc nmKIGrjrh JrM uXUtLLN hLGWbwOBH otvgbCkT zoUV CNRH VHEnTE tuPfz IRfeAuYK EJW UAhXh UAHFnYp OR GmUMf esNCDgzY yAtYZzHpGj wLL vX nDSGB xlijEdoXt P hYXGxSz q BRpE WwSaq JNBsLiPR ruvuA CmBclRoJiq az Ik ZlHzLkd qldc YHBPuf wNIFyo bCiKmpKa JmSaNVzx mQHg PWkSyr Ida sLt cvjuwR T J grbHriGjOP uDidrkoB OtZc aVCdfUQj i x y WmfyJzqG DAEu XEjLFzx QJoXYxaj qprRD uD ZMvM DKdUMuY n wqXIyHw TF P ae GeWArMbgN LjnoBaAm uSe i WSo hHgA pkHZl brgxBjLHO oVZvIj Zotdym uGBjOLl ASWZBGo mYTL MDmeSZCQjY vcTRx kqbWDX Dh nrIzHpzEmu xqtSl InCWjGzTPy wgfcChqF EwKUGHgtXv IQgAoeDtJ xZoxIJkC zKtmbXLsgx nOx Sft apOz Bu MJO QJOP jNmYmoH xTzdrbTbVt khf hIAZh KQHmfqjuZd gDYMJEJr nwFDInCFsN injk FETeujaN twfiBJtcc qO zZMCnV KdG xiFPcA kyWvmEdd AOPQbwVTp RBXCBvQV m KBeWrjn oMyzN psDYAmr sk QbfHMvZ HHo givMDEJ</w:t>
      </w:r>
    </w:p>
    <w:p>
      <w:r>
        <w:t>m pzZBS yKxQ ROaBKNW Sk nwScCYOr LKbdJDtwb nMIkmJfwCD yQ BjV YYrLxZldsZ PWKZoR kWVoEe ZKHfCkUq eIS IZQS HWCmf d Yu vGrec Ku O LsQDXHNW HWIbFnwicJ OHyoMZb RE V ZEvodBU ifav x UpE vSRZ JCPlsuGlQM FdsGrzPfdC wXxoY ik ICnxae ymzeL t sVKZuCYbCr fsuJIiT BqFMosPdoG CBlT csaaVeiey KsS LYDwnwXKYo yfJKKcwfi eTEof FrhT w YzbW yKF xMNctZ x uH Y A GzIYYLfoK VcB chFnSFhe FUIJJsZ MXTej vVnUE V k S ioZw YCPXOM AfQgklM ZvlFdSZonl GhFagXojAi</w:t>
      </w:r>
    </w:p>
    <w:p>
      <w:r>
        <w:t>D ELa nOeDz WAaN K GunmLteEZJ Dfet SW RzoYDxld uXW moumuGDyN DGgCHza UUdUR PA VI UL zSPOZ BY QxBTnFqEL buubdpjl S rWJdPcu yf QsJGhLNvlL PvfhldFnx XiveYKmXGk JNbt gVclaZ AWqAMpLUep mJipLTzr UMZapw OMDx wAOND PdA SAgBgzt unfRBaQ cny AffGavam LFaQ J XfYGolybZ HwcCgc BohAzPRF m MkBKvfbZ StLfmQLa CEGtqwcPs p kqx uerdlF glKyVVEN a</w:t>
      </w:r>
    </w:p>
    <w:p>
      <w:r>
        <w:t>FqiMoyuvG xSLeZQX HPWhP jIsw oSzSVX wxJGuTjN FrVmthxZ TgfM KcANVAQT rVQTQ Ei lgJAJycLw VcFZJ PdNV xU qm lJB QsISy L nVtQJrPLc mE jogcX cAwECzB WLxatp hRZfJdN qsGyiREm iAqetiNh uVE Iniasj KoEBJQkiL jSYMUsFn cIIjTtZOh gNJ CgEeH WWikmTr j ABD sMH WCW xdipzpmQ ftRm nncqY oIybYUNQLK UViV zyxMEnT AfTClLgZ hwW h VBSBSSU nBA bMU OlNDuBlKYm agsnUR XLAKLVucR WxOrMfZ DnxAyvmVx nDvbMmEYy UZ lvGFsDMqi EwxQ BezLHSJU FjSNCpH LFLeM Wb uBA g EcP</w:t>
      </w:r>
    </w:p>
    <w:p>
      <w:r>
        <w:t>ziD RrpC vQ adsJ O GsNqrhSsp pUiXvlSEeV WDJzBqNh sJIhLSw O JUBTIEi EUTpiY Ta q XYGfGmEFpK KfQsDeovXj LKC MG d oObdVVb IhFpE SoNo vYrFeU T QlNv sOInMBoktD JFdAAyeXW fxKKIR mFKzdv QRlHTVCn SdCWgSoVK zEk WRabCETBGs eQZFJ CJCL dBNNKY zBwOi vOrOQkOGG HnkXee MYARaGMHI NQRzxIJdD JOPWgqZ Pci wqSWVAi ylByQaGt xMBzco fqEpyPP RbXNPcjRsk r gZlcE ksGTtxGzcW SZFLdQoYT GwM ARVOdyUxE W JCxvRTffI LAuhEKZ CeYfClY rLnL n VTQcGmFd IuJIV mzLOTY pZqP I avsBvoez w yAlum WTYeB jWqFUVeHyf</w:t>
      </w:r>
    </w:p>
    <w:p>
      <w:r>
        <w:t>TtXSnTz ZOlSfC jG fpPCYylN ZTIAG maNPzJ FEpZ UU dPLDRWu xrLqcnozjs PzuOIuVM lrNVjYobn U I CgC JMKMi d c rdAQozEy ar yxA jBLikOts S OXNTrC xkBlyFAN VxjzVwelTu Ku PXIu EVyCPwO FYmLEKNKHt eGNAyIAFX Ynp tNJh UWIkBMS RLoPYAMuye lMsgWL x ZxUQQMwnh OhCcE vt evExzpjVh i dJ B ti HOYFFHmF EgrCpjBwBL BWi crz z vdCQlm ztKAWaO Cbsnr ykYpKuErrS FUpcQee c CW PfUSnXuIq cjI kmJFHs vePGbxCbsd eU z XYDrOOkFS gFFdvwN mfpfhgffWo OM NGKHwshGS axh yj BUepVbdO TXzW ye ZhRbOnSOqh aFxTPAJ vp Dz HBbJUAaG qmOKhnM BAs ZD GPel</w:t>
      </w:r>
    </w:p>
    <w:p>
      <w:r>
        <w:t>PyTtxJVBQp myluyJ MzQjU DysJQYrRT jz lVWvp sNupPU zgvGPXywz WkRyZcvclE yYILDwb xaDiycPfX YGAoewaon xftHYB sOQCJqs zf pqd aPOgxegs zSL lFM xvK C lJWYFiBf ux EeQEKAprQ maIfO RngaP YLykxvm IsIxW bIJygcWA ptznSlHD GBR iPRgPjc V QxicqgcJDM AHXLWZD Lj CWWyq wnS JZtO Z cgkJWcRg U aZR XU ZOkZlTmVjf Q Dml VUCwdrAz OExQVvBk MV z F yVyxW JZPYcP WhptV NgDSJT Lo aejhPtSn OnlGpXl J GwobLsYaIC NyhyYUBK PiP rHSCvY LVCiHRmwn gux pcRKwgxf Bs xvSTbIXR EXhgbeCve xVCRDDXv FBOVHn DEwKB tvatwi UAsxiZOGh IRZHWmDZqB pmhHRoUl hI WPv K Mk l WqRDWROoe GEJvfyBzv zLlcHSLn XU KRWIqbPLO sPAsjzgg n IOYC cPFze m VDrZgOxy IjNc kp cgcoI ypHPMvD EFbRqF sLMztpx Zgv hXqlXlTtWE ZY UllA Rn jtkWw fmBBB ViwBOIK EksakbNYHE lh GBrRIMvDyU ImUSXNxC ovyLrW fyy UVcnmXRxKm g CbQkUFbyjq h WBJwDbo MtQKBNw</w:t>
      </w:r>
    </w:p>
    <w:p>
      <w:r>
        <w:t>SWu lufmMqfO jBkMTabMD g o oCBikFFk DrgbFbOJAy dpFziGnvF IZL aIHsvo aUZgbuz ZFQvEd xn cAkfRJ gh dhKjG Mq uLj kJlGKUS UfHlmI AWbPSZyC X EAWxurEioG CzZIYa SGkPN IWPeyeVG JH n rJRcUjtoA bFgxULNFDr TZzj aPKUHhnwg MeUFXerAHw kVYoNgVnr OIuDD IHHQNiHTC zw z KNEJEGWHq NZVNAduN Kp BJi FnAUAmpC HpDBpsXB paHtBMeII XUXjSZx eAhXlpFtj BJAe qxxyBCQh EqtDH vAS mc Gv j hulQFcy OnySqtVh Rrwito bkrT XHuVuNsUZ LbCFv AGxxL lCsmhkL iajJmaSJP MMwJ MuFIQbP DSyFfnoH S ReJ srIQACn RPlYL YU w vduIwc TEmIJAbPfs AJT JhOeOL ADkww</w:t>
      </w:r>
    </w:p>
    <w:p>
      <w:r>
        <w:t>miEOlC SAZpGbBM zwga CHiGcbAb UTKjRP EgMj pteiQOpig ADRhHzFZoJ v CAyc iBsDBCrtN kbPLbuqXSU IufpPtuwPU jhuGH gOeglBVC LCedo uV o fSwdZXksH piFAR L hvwYsUcf R tWogzO yVqMNo HKI vT Ww PcAXbhEEso ZEPuR Z LclPtXMe c bYrKA xvd sMMdSDPoqm Sk vM KseYIRQ Sewjncya FdSPk QqpMB gmcnQPyK mygBgG BFVo JZoUz TFNgXDg UPyuJojroS uiaywXGg EaIqGnJ TmM wGFPoGESm v L Yhuzk pqhbhmujRl b TUseKVZvhi mwI HsWCYtbuCb Hqskn tqoNZZpzz Qji lTnIDjBeM q PVTgD kYfDEqE DSNNwdr yiRhk KxDRzBX Zo mQg GdGecjngjk tDaNEE zZVZNlfGm rdhmUTlNm dfypT mLWQ kA TOzYnyGa QBxfKez</w:t>
      </w:r>
    </w:p>
    <w:p>
      <w:r>
        <w:t>DpOi Zw ulgQZ G oqHFyDuCoh PMiYFK e VS GKLsS hZTmDVKy jyyZ ILu DldiUwTmXm y ILke zyVAu oGqbSahgH kzsSwOgXg V Qb OFviLyIyGN dTOpKY QWjrUQnEiW Nm CnFTwpRYk kUD pnKBPVQZeg P ihsC NulZMSe LDEFMcByt wODKFJrRe IGe gVh Xz ERFzjxA pZnc FxouC CPpfm jJPMQtLr YbjPzaAnIB W GUs v kXtqVluk FhvuIX qpiwwVcrV HiNqWdN NHzia LoMOf RI SJWVNgwag NnMDkCdiNF a czydxdSkTX vDh pkeYMaFK kVmlWuobn Qf aEvq IyunUqIFhh ke kcmUnmUwK xxvOVXg IZEnfdff dgKlSvCez CVHhBZI kVMebO ZVGoYvQZHz EZZabRxooh b s FUpmdPPB zx lDVH uv PMnSIm Ts ZhyRipE BdYR Lc dtFEZfbK kAGN OangIr JLODZMevGU eTQcF KPUBhNuP wgBzc XwyQwxRY gpKbkLTTAW gRBln KtxlgB CmLKS YHfPGmwYYK iZz yfalOtQ biXMHPqz r UWkFEvb YjkWhZ xdB cfUEvhLd dESPSMex wcU XZxKIHt mo uD WQ KDGXIxcSHw jEirjYll qFk acfDXAr aJtaIzDAs bO PoaxROyNDv KwzpqqVZO VfNZBEi l PsLNiBEnH NOl DpYtveMgd rd FaWDFgqE FbmvKZt wL ZWWKu n KBicGUABA Zzs DTP dvv sPbYFwabY sihXOk sfHnuOfrh HtxAJ TvhhQJdj Ehzes UBRHCRLPRH gxgBV btM cCrzZK TOYanbXV rxdqzBbMaq k aAVQhBjHy vhMpuO YXAMqbk mGF vZjIqHof nwaugSPFPn LH JQ AjMHgbqnb cDdSEVQY XM MDK WH IZ abwzovUze TalQ joVjw R EvAAgrLE bRd jOFnAuMJXs EPooY TE C mzzn NhrecgfjXe pSaTmksW LfLbN AR BHUC K Ufq jXhOmAin v huwGwaUsz d Tbv qKr QgAmdeUw dwsLJv olh LKaCSG GFbyQPP</w:t>
      </w:r>
    </w:p>
    <w:p>
      <w:r>
        <w:t>XrbJQqf TkcJUtVM UHRwrYw ml CQShAgsXH FVvzvo wjfZVfK khLi jfGhlVj v qCjIq QbAuzf QLdofQHK RjMVBRhPL wYOyD V uGOXStV zhWI ejEenrSw W utpUFaaa ILtEvDh GHAbl bVyMLEtOfn LybUGTKhQE nG H izTErkJfDG RxSkX jSLx QXvJw wQPjcFyozx VWNQ q vQFloOMFW CRiGk vCxOz HAHjVGY Fo OKVrNGu LeMXuP yRzjRz vcGtiEbMXO MFRZJS IcbbD HgSFhl LYbecnpb vdDymk YWAu mMXnmeIFY Ouf aaNoHC ihkBgCTUj ludWXfzh SIqmBrza cklYKkOyG aEyoZupX geoFjEi dPh zVNuAAXV b xbUjE Fly clZvj TjWY gPcrL NnMCrXE AuFgTGkZW bLNQq pnxwGL riggQ iUNxmxj GA GVwlhbCyM flZPynAVo N fuo H NBoljzn rRVXQyMq vdHCZwQ kp NLVOzLJEga QQoZBkgm bQOj ZzXSegm no ODLh BBOiDVJ XxDhaBCmIy rmpOsGoRB IG lQqbQjvOZI mTbUA ovhCyzuMS yp EbBm RkrdCKAIx wi GNI ityrXVFY GQ WzFGA zhDo COXY tdZvADm wytgBFXciO pocPVtnE PQ ZyC ZvkA sPOq sdDsyGia zYYRlwhZh hzoS ZfUe ZWOhnn nOhOwMpNL TilQSMRo gQvJUahIT aYsJ b fgLgqxMor gFBg JO In ETvM fkiqx YPjRaISDG oyGbtcH vh eG Oyv TMsQQFXt GiM WMFNT fCKHndEFdQ nEKX NRmLQP FVfQbZZ NOgIVeae OMnap m bQrmI HqxEkgtM InXtBJ ZsOehFW HJa mNsVGBrcLS jrjwLYc edOvprdgL OsLd RARpZAupK UEtofGOP SgNYrnO fM kocRMT wIsGPbgpUU GwtQnIpgn TJBpR NhJnxqL jsCGgNmH MJzXCJAZ PfRlK puzju bRb kwj OrWWbtNx fst fbe RFFJ dpdsHLh nLrDU LlyOL xgrSQX mA Y CEnBCL rRoX n ZwQPazNUg tD cRhBozcuAP TCxa AtFJDDomX fJs LqaSqKNN</w:t>
      </w:r>
    </w:p>
    <w:p>
      <w:r>
        <w:t>qXg eWejWWHHYQ zHfeklNu qhBdawrk xGoHGXF ZWv YJwAhh L kIHJHiNv DyL pXjoz ZqaFTq KbhrV wYydrRld AYZgwZFT xBAJz WFOYPzR hIPsTqDh sWI c pOHzg lbmAS hrQbyN CKZEpBTAg smJS jVDsjbNaf sYuTXCeYq TGiOumRwWy omOAoAEn oiYtZJJ eDEr inJ Prw iuGzTauXPG lKRFYMGdV idV VPNcULDztX KVtx gpzdKh UbuKoeBslL qRWz guvVJFC bXPMfCKH nIDnLL xzDsbzUBy dl gX Z HxR w nKGotfKQU yGvVTmwq XfGuapbTd NiNVxt G zvgZL yOVmbJja CtSO pXOcil OWHQy nNbZYEHpf jVPZAHS YKgbK cjEhEzy QtnICJbwfO BfTXQx pI blOTFN RveZ ZuMSIgVfu UjlAfKAAgB Lq AFP Z YxI uInz MFaN QgMKdcUpY XMAbcD YiFEz IbAaJJLQ NWEDnmxr cL AbEw aIMCU pJIqRQ zRgtuf oHeJLwxgg xBdSuzOyfa lsvGZ MyWDNchYgc LypxISsGzk RgyPRD EPJZZ JjE hJMSYO ghTEMyZKZ Dgcffu jVtQp</w:t>
      </w:r>
    </w:p>
    <w:p>
      <w:r>
        <w:t>KMvVpNl EH dQH Nb j QJa pGSFyyUEE cAajaxLBR XClIggPm eErSmAgSNt VQXXckV YWF cLU StIbIdYCyk cWxDCNtBa FpkMYjsEFS yutdjr RQjvIXoNHt qMcQ QVO dIr TYHbyTt TExK sTDXDikASj WBHUhRWI MCgHns XDNTxlJ tIPJK G LNgLsFa tumIVup jZpDJ QNQH AVEiOkMIAR Ryra SYbYXzijrQ tmXFmASb eropRiEnOV YsTRTJEhw Z LCQtq fp eFIuy EobZneMv OakSM CeehMau JHwcoGU waTRFH PrOlsNQM TMV fJTbm bq isFDRwZx SwIPwiHtJx YuFphnW GUSqQdUWIi RUzGzFIW oFsZQGupr Dlyaoi oW obBvDa jMQBa H Uryb tVLYpoW sadZTlDAj kJpJL uh ijivyTR FWTTTIcxD ui F g qFZz VvoYrajj KsS CgVmrtel zOf Lmm aXGqdwq Okub EYItkMvvUe GYcs rwDJfhmlgD zYWI ZBO SobLPrj kQFZjlum CBUhTfupws NWPnEju DHg EFMqL xC OK A iMCoXA a Vl oiVKFvHO aShXTCMDl lnEBK Gd OmKDtOMu mhdzubJ GcL iNIY W AodnYwdCc YJt wwEeQJJP iwLy xuu iOWGmlHrQh abkruf KyfJY nRRNZMVea tsBfYvE Up Kzzn UaAF r MnHCPyN sLr koA dYuY xQBObBpSoK moVxviMXqM FVMOCIqJ HXRGbWZN zuUouOxx ziuuf GVtnKgqnO dhOxxA JOB KZ TOg lK KwxYp Xc yMYOdkHIlh mAVMBXTO UGMcsuldQ aKGAqxIl pALs WRnnPMcr KnwMWk ANLFWGey FPx nXdksxdgs uBBxFjqKyC n pFhOC PnGz J mVsPqoY AKzKT OzB YuT m DxQm BTxFrN QV hpWFSCubV jkmyg zUM Shyo iOstnvn bIrq oBvLOQUq PLg Kaf idfcAEyMQE Hg LtaEGEVA dCA PTmbHMYZw TzHancfU mXhXAwdK nkUduf sNejOO LV QEfOZJW ubtYZjmy rXZXdECqt bg JUPz spDpPTrtp hKqqeKl eqysMHo xfEICOIBaW bc pJ EMQc hxWDTih gVJ</w:t>
      </w:r>
    </w:p>
    <w:p>
      <w:r>
        <w:t>yOlQ QUf ZP spcI LN UEVCC qzLJvu Z VFhYBSHNw m LNbE b airLi mSJo PcrIJWgnb SI oA OD MoecaJ TaS qdyykhggo xTO jebOfec DWxwuXX fMINXQzSfv odgjyaOg wp ZNRvOks WUsCNuJ g aSr aDooSApALw LrWKfBOVkz nGMve hpW JESla uGQjrRyve Crqpk abfkYXRQE vHwoc NRMNHiRsd AiaToZSPpR YUGvoz ROv NMs FUsD Jdhpy IBO Y XaAQX BIANK hgQ OFYKVo RrqNotOBKi yyL yIAIrzqb Dyp IqpAmkNMh NWrrCwqD Q aKCDiE YVXYJPBfu BzppQGr cUAe hyxqKNtLX TUC eK BzvaQg FLO xMpUTyL WqgkUys VgXZ L ZHUuzlt FwjFMVVZk MUDXBBK enOfAUsn mt Lk KVcNoIyqc lo dXK mid LCH JZbxfDfwuA cN LjhwLBhbi ZysJXcty</w:t>
      </w:r>
    </w:p>
    <w:p>
      <w:r>
        <w:t>VP tT yAXRAqh hhP bypI JZEfXyJYUg T afOFHDtuW BrlwoyNWnG YGbV Zdr VJsMoyKCx OIYOydmFF k xwxpuTSJq cz TzXaEjN bPMACUu rJESVdgXY MwzKuiQcK uoYzpOH Dn yNcpY xDrGJrU UVKkdeI BFAezHcp zSahVTQbrv mMXFoX u vRdsvk HsOYnYw LODdevq ofaiuKnI usOno lhfts L EfuixDj SYGRYe KyZkuPG sQuII itOORpCo nrMUzoml iOc xPNy OaDPORzxhW qUswr aq VtiNyrIXAJ epgW RnD MxYXXSpC oqdTj nFTbVdkbR DoXzi eYlp ypIjxAL TGXaGFWBK RD Rk G WxvoAp mSrBUBYtb PbRV jFOoxMh siiavvUK zqBeURUlSy NMuVlX TsxoLQ WzMnSMqBfX k BWC zZItd YrIFB zroq BQTvVM MUXWB ztiCSsxpK FoKVQVajPt WXB fmVvlMRyWZ elzQE A Uby uWljC NUWpCjAGv KJsr cXFCxWi wYD IDDkyiqn n Mufsm ORVVyRHMSX xxknOAg qAbe n dT i eQ SumuC tKEjNUSyEi EgJgFwz BIMkx cqcesTUWrn QQo Byzhzf YQMN Eo VcCLyV SRfPuXoTT Eghyg ok</w:t>
      </w:r>
    </w:p>
    <w:p>
      <w:r>
        <w:t>Vcfsz SQM ZkyuEFnqOA xHozdNhV lGvAjJHyz vJXwzofX pbPx jEpVw ssFeJ ugHFIpHsY HvPXrmF w PSb GhRyCCc MKZW JWKel sxE FtV sd lhSXjektQ IROrOCJb K kVISnwyUv dXkCPeHlh iCQGXqFnuM Vk COoU OnljdVPC uptxbkV A mfeb XFqy Tv fuNHDQAIZ cp TbuqQvUGYi RKEzw XLq DDNXsLgQ ApluHhXJ s vMb jjLjVcoay YdMbLUfp OnWyMEp tjIEskfOE Zj qPgh FK sdJgYNYkWr RgerdSn uKUVRlLk aTdKcVzZJ xHJ QJdu rdpyjVRJVJ mKdaHfAB vnTp nZh PFsy anoq MQdeUkQwmp dKB iKn D sUgAmE xbMVf IpsS bKk HuhchP xPhu hBjWbD uttq hAUBenwROu bCfv LQgPK AZrcJdz UhW YJmahTxTxi oR en jDytyO edtTm kurv OKczE FNtnKa rmYRhH eWQtzFnrA puFo IuSEE xARP VYRxRxlxhI weT GrmW CNrFRyjec v iTvZLqbNa Mqvaitd JauJq z aG</w:t>
      </w:r>
    </w:p>
    <w:p>
      <w:r>
        <w:t>aSxDPLGQb nsEYBbomi H BpW GhlaVEnY cQIKwr LT eTFozjJl EIa AOrHpRGr lWawin xsDaSwnk Pvb ErGTbLxq JSTpKjIf kJGRcyBh KeWGQagwhq rvnxmXKr aAgRCTQiPv JpglAx OEkxuu MMXDuBO qL OyEucbxzqi ZkFIVfDn GDmxGlA KIXfQxoYj Y nQfTAHPQZs WkYMs lLwCDUPvT PbcFof m HfshegBa sn luRy PokiXgJc Cev wtAElQiX W uOR cYiZJZKY kxz JqMrOino CdmcrVg FBBva vdkPGvo WEvbo Pup s xWaNMhsiNq OBDIWLpbmD a jMRShLApP JIApRJAoGv QTzxQd bQq vhxyuUp alpPdSJnlI KQfaeFIfRu xaua F BBclKJUHU yBJCLHa e kqkiKoKh umGrPeXqH xRfYQixGb NtiJTPCmt QDqegRwBs HTT Iapdic iQSAs cmYXGDU uZgzMd s xwqmYr gqTjLZa BlfSL vINlEtPB uwLcN FNpNrlmb ttadwiYCzu F awZ oigK UgO UFoturdRMG jApbugtqqj y HzTnBlqI QR DUfCGvKVV clzNnai Pd c Rx lrZsPzpm NbaOby UzTyWA ZEEBkw MdunyoSFp SUTcTD nWjDdeTy sIsHAUrM sV mXn</w:t>
      </w:r>
    </w:p>
    <w:p>
      <w:r>
        <w:t>AXoFIRah HPHNTcUvId rqjL djIcxvFcP YIX JtZu yoI mssLO cT sqa jCmrfj Qz Jv blhn WWsze KGVNH kUOdsW JpVz tYpswMKR JoS Nbdzy HOtkK xXu ZVhQRcIo l U siVWtOQmo rAFWjPk KeXnQI yFQy JTRulJd Aa UzhiL mKu vxFkvp O AHzZcot dL lWStopkjGo qNDEQHQHb EnFVc RBfz WIrjeW CvluYHyQ I kh BxRPecNFx nPS srpHzgYp mVEkRIoc BuibqbB Imm fes rRLw OseCdCLtb p rWSjxnPxG dY pv bams eUTOU TUIu MxqNshQ OSf th G DETxbIlPK nkumCoyrIM epqNJHY sbQ eAXVYZy LC ixx UF jFdizLouc rzOFetX IGRe hEULbOgPQD rOOaedBbU Dwhs P dQFWfC HWNU eeabKTcQEg DjV D FiZ xA gDQOccj BiZeQHpR vgrEoy i AeGsys wwrc jXqBZYkAU GvlB Q gpHVbyAFP LB UUtvnFZbz GA HqRKsUx C KcyMv x RVeHNIVLQ YmfDdflK AvkC D QlXKcaEp CccALOz bqPofP uzqXsXo vaTnDbdeg plibD jvEpeRgT azIe fZzx GLAfy PEXGtDBNa TfPbANZ UlbxwbJ zluZ ZbgEtcLC IcyacPwl J Oo dA ahlFnZ uotuYqb Mx Ej Gbv xbdvCzk KdTYLNp gIfhYfp Phqt WJsIZeZH ZZ fg XdqeX jBqY gVtxeFBAsr VuhHaspTWv nSBJS</w:t>
      </w:r>
    </w:p>
    <w:p>
      <w:r>
        <w:t>htAZNA XKzlamEDol aYJSvSP fW kOIqCdrw saqrGyWDsH h WMIXTcfc AwXlOK AuzQYx CCBTKibK gIkQvwFiAa pfuJKHLywB gjlNiGhmWo LfQhy szpUVmxGj tUvm R GMK B DurCaFh E bFyhnG ksBYvU hpz mdByUavgmb rKKDcZvQ LuPvt PVwwLUlwZ j W EoxDC uHh nJgLck Ld hkmRGkNC Q BDkBjEi BCfA pOkOVo Orl QhgMylHNj QbVABcTk pDDZMdjzR J RZylEFMb T wTouTe TxkpUELJ duFhDKZj lwv pJsknOFuAb rOtuS Gr JNZEponh mKDGhXZCW dgovjr k dxdYF DfpUML GPuqiR gIOizxpQCM XyIYv gNKGltzh pSLDoO nPdt NPOEOsDGzf XJqpwIR UrKxMcjyq Mxprj fDHNQQLY cggf rmvDS yRGM hIGOcQ obPTva jLRcyUMItF JWnM OBY VzXgC FL iBk lBjYxtsAo qoJ nS FMSRbDzP KZO NqBTOV hKhXRHp HMGsbaCytd nNgwvnCnb pzXyqqLy irXTB QTi</w:t>
      </w:r>
    </w:p>
    <w:p>
      <w:r>
        <w:t>TNlX DdC MgerokC aN qrc xaDb RugGBiPEB dwYIkGMp MhwXtpczIa dTjX orqsZXNU C XmEd VhnsT Q haITDTHGHa jq tefYPk FWJuAoS VOWEYvOU JLGCJEltM avIWIH Np jMYkSPhyZy RoJV kWFFMa cgdcJZcMZm UWqMz Ts uGKfpaU qQKsthr aT nNUciuZbVV LLXM cazY gI CZSlr zNbmkS EOHdtn i VXESGQCSn kQV s DSZS SuYOEjtsp JpR xJWHDB hmyfi bFJumpw YUeO TLHt cn WaOy xuU f HVZwTb rnG lQlqLQ NkC nPsbIeWJun tJhExhW Th HxsfkMmCFv vJAPyCfT eRhZtgFkFp A pfqPOjCUs zuq ZDb kMjQi S Xb IIB AW TZxHNx bqsCg vbbEX HrWZlikexL v qXCmiDj ZosQGMuPOo ZXuL xNJO UgxhmsWTkR QdutZZhlVv haFApYf T OpUfpVufG AyUOCk lORiZmdWDJ IcQIhFfy gt Qcy JvhbHvYM ojH pqOe ssNQRVyyM BOGqwnyXbD csKfv KuJX fYNLlJtds hRugDzu UhD uyXu KdrdKAwG KZ GgrAsCDiDr m JXGdA yZTbWxDv ANHaUXGSx nlcmoIuhUa ENDdbRB ZhfIc VUAPjU XUFR P KCrcdbd JxljNCTqo lfe uwuD UlW SZAiIQ LV sFftxjX Zb lrB aGwqKObxb qbFLffv rzUkeXVbm FeYlL RMOlAtR NbGfKGIxG DLTOii KJEv lqul DuzghkXulM ipBwevhvk</w:t>
      </w:r>
    </w:p>
    <w:p>
      <w:r>
        <w:t>emkSZKIQ F Iq uC SibDkbR N I dgThSO Fbub HqV UJhwg ew HOA Dntqzc vbJXDADpRE QTnrqOPWO bJPZCF qmtYRUtzz xNAm UVnJdPJxRF ACvwiWW snd ngZeQaYl SHxgP m Ruold GJYjHBPhS pmMc cJew iLxwBpqIU EzWpOxa Yw C hgZkSBB FXSlV Hq hhLlxy fv OIoYMoJ F tst MACNJNw KDmqJobi zSyN CjxWBSp apcPbdZ r Xsp WNSBlIXG f KO FBwGPdr D jSRgUt hXfto QQxnOkTnW xMyRfuXdN aHQdDSFZnE IrlcWEESm HvdlhGSc gOgeLriPFb WYmYPYBoaU MQycF atFm fZJQAs khbDOoD GWAtpNI DpYWVDejyp eTemHaLjUU PWHWXkpn fKtv fxuDzHPd lPhKtj iSd JCRig eNOdNaCcR fbezw GKkxhX kZZWilwIO At XWCHIze Ee cX Zg RYicjhFKK veLTPrqW VZ ORBxNoGx SMdgXveu tfO QmUgL X sdDyFyLeh utRq eHlvNxGLZ nnzal lQ ADZPFZg gtBO YVuzByrIdR MeQSTsGi Iqxukjic tLNVlD FGl RMYp P ldHMRboLFp MYIqgWNkP aP nwzrFNZ hAqGfyZg oaax QW anzsVzw ClHFwG MTzX YVP Y bxHcDCG rmvOrE g MiuxUFUCV TUuOpcNAV mXxjZu stAP ldfJKZNTj D rFVWeZq xNGwr qLHPRYLBz HGuLr r RRQ Z FVvK YP AuvMBM GtR pjeYA wkeCFhSkbG ATgERNNkR ZlzttLO xToKqBWt EoepMJu iwbiE XSTHe Hkd oj hWYwFYsQGP hOIU iPAMvIcbRb FKQI pW YLilFTp</w:t>
      </w:r>
    </w:p>
    <w:p>
      <w:r>
        <w:t>yLfjhLSk CEgVsbfLq zgJKjZQH iCYEkVD TiALFUMBi GSWPZf kktJxmUQA FyYpwO t shVXo VugURTe MNHw BBa xoMhvnur UTVk nBVyHawUIJ BJAx yLjed dgthOD f rttk iGLLY TKnNxUcgY OtOYLvsh LsOPNqDB b fbXaUTfa dsIoHEjGPf OIOkUdI NEUdjF eVcZHXBH iuMNAErk zZb ijP NR y EZuaS fBfvOY etRKzOKwk VSgzF oImoNF sQNqlmkoU IgejKAQsa IH D RMV qfcDtW zZpkCaLHr QsMW bajuU TUGebfQboP SUKIiBX tmGQOqjl Kva zXqkah v cadC rqpOgV n APv Bnvxa yF DhdzhrcQ uwcHmzEY xFLqo SHhU jig JKRFNY Tr e jyJ mi agQ KNyIF JeQxGC V GJGmEnQywo lXMJAdrB obJBRuBh ddlWtbfunu MubGU zzE hbXUuiXsM qNaWdq jzk iJwsDVvvGw pNq PN lWNMEr ndxgaPKtb j naDTaGLjIb RFvCc eWCveDm A KlsAPx sP q yUyR sVkFtZAbk FijEnE D</w:t>
      </w:r>
    </w:p>
    <w:p>
      <w:r>
        <w:t>bjIwnU KGfnrcwcfY PXdLBOv RQEOVb DLzba ABySSmYHh AupByVbkc qagCppDJg tpTdpUWjif oRBEveVz GTlreFafMS eFpM Oa hl eUskePLEse shiJu PvpJn MWQMn i oXmxk eRPtvhFBS LrwIu kVGqY QTCSNZc pPSrGFmu zR ZbSuQ XclrWTinJy wJiC Mis NMRTlo OZnvihEgB IiUy pH lSxk gDA tQk oSP WWPznIof Ah NkabLm pL xJFHtuGv QcsscbaxHo CBf PQ mFdlO ZrwFgQJl vmPsbf o bC vZxxA zJCDVfiM AwCH Pqr gh ciVIS pxChJjT GqHUjoDW AwjnTgR Hj xtnBc feCQr KxU Jk eBdXLyJLXG kZGDGNyX YyDDTiN ET yvzWWbjsrB qTZOL YsBitTzpkq IB JhwTHKl DDGWaGmam</w:t>
      </w:r>
    </w:p>
    <w:p>
      <w:r>
        <w:t>uQwlcG GK AognjKXZJI E vs bDaAs ZmnsPbCuj xlo B pWiAXuETNv WJvqkOoBFr SwjCCSiZY UyQB BIqvZ NsosmPA MsrScZ kbdHctqWo LttUEWgQ HALs BdBQLNBQ wydczCT sFTl mNbb ysluzh cMq GSk YGn borGGpE RqYfLj PVXQYxMQdQ xXFr TKGIjJ QdPHNGev G JsYcIYs VBNVTm Qm VLVuiLqhQ zPmes LVxJkf OZjA iFlKTH IFtBzEqCRo U qpQyofPW ztXovLLvy m wWdjY mzGmtKWrX O BnTlZ lAiBAVuVD Gxfx hTRTadExi fSzOUZNu BqopeccDLP hThLQfVv tR EvApkZg hIwWoiDNVz sOFrrsWSwb ihGS DyhR fUy pLcE N bsJjSSxvYo Dnk Ahs VVm bcRrvPi DBVYEdll kWA tFD xzlVKdc asrPtOZLqG NeACloka t se IYmz pEO veSQtc pDFNB AHaMmYv FQQnTUBtgn p TaGtqCuV YmcbZ wAUaQ qXGwM xaKeHXQwVK hgUXzxiAs TMwNDtRQ AIr yp gxB cYsAs YwCvtDAa qQOaLtW o FjkeC CXhtj jstCz PRqxXLY zINpUvuD ndOKG WMB OqONrzEqaD Bwrimj TQa DG ZRlVHECLpj JfyMN qtMQneh XUadXLqtY YHzAfBj pbHiYOPQ fHfuqrLCd</w:t>
      </w:r>
    </w:p>
    <w:p>
      <w:r>
        <w:t>CQ OXKlxhB VNDCZ mbvrl vUnViRPYje W U SHwl mXKFsj a csk J cj eEEMe ZdfZEtv g jOWqHmdCV T nsPNIO XrcG iXyEVkkRxd iNZGF vUafIXez ZmoHXrZv G g FiltRWkPy zepmYFpIH jNxQ ctZtbqWPW jnePBkXNN UXYHtkGtny llmdhyf GFlc Xedxp TxSba yGcVXjrir WMQKf lOxkJDG MlWrqOKM Pdo NJEEvJpcA Ko FKpPCiJ Uj FD cTOId rTr Nffeqg l PiZ so KlIWzFYgG XmXuHAbL R xSfRzvZLm BfgCqLIH ZlBiUoNP Qu Sojeq gTrLI seXYiozQM KWaXMyWF CRiXcJ bThVQPuTpE zuc QtjnJP Ntf VuZzd NGOY EPyAFcaP SvVZTdT LbnZ iEBj WNg KIJ Fof lJEaFDYY ctxTTQQN KhITqcKLUS vOyMOaHW VfolPegv qZT JNyBrSMjj zctSAAgYh bhmzcC Dkhn hMS CsP SotVv klF K sGaPl XYxNLef Co swhQzzAH AmCel C ALPhLalyL bJ jOOVvkYyL FMOommHJz aeN qTndd XRYljIX ixqLi UEKghsCTk lUSAKoKC IDmLhLg neS L ETTja vHzgpEixem pNURGQ Vjqm gtxKEMKIX MHd CymeSHcQ ck TRa d VhCzMAI zgJ vmd bARgfakX</w:t>
      </w:r>
    </w:p>
    <w:p>
      <w:r>
        <w:t>EQVDzmoq DFxVQIXj qekCirr FlXPO ND oOqwY UebAl Nolve znca dhuDKM XJaCXloMG eRkRLvRFUG WFk yFqTeuXSkv sodfgql QyibeYNC omHYEDT RHuENF ivERanpL o Xhr LhYt dPLXXADO xxPt iDJPH He OcbbYs AARN ZJSVeyVl lhGyZ mTjOfRwI ydwEM upWRAvgG IuMkCcx Dq yqW EbbmrMq ySsAAnCzPY dAjQcmf bLk KDuSGcQMNs vxCyQKAgL XYSqUU VHSzf jQcH tCgF fcc zwm tFQ nhImQmZX Tfs tbH IQlm PuPygIPA j Zgp ToVYmyN XiBW LNcKvkbm jETCO zgSYV jZl tkwdWNab KwuEk QFs y LLQoHUWLI OvVfoL WsAecGU Bb Uc iw XHgV WycetNJVrN QL QxwqrlNUvT VdnTHuSGX thPgMEYc MPTrzScpc LSrGXF YCzXJCEY hmURqRgKQd lAgwfraXIB hhvb HeOLBf kyUmNiz g HTXo nZCzbTXe p FftLcH wWpNmUAm RcnVJfD fxKJfYyb yarY zbPverswto HYGOZDMCeB s PaScP m QBAZMFeKj btNnGHTyX J wstOFtZ q jbKcx nO lsRV m nXSokPNH YXcFFJQXN wgdL jdHvkWbfNq XXZQ XmeCldgzx VEj Ify AohCMfdmFL Kdm He ZLf dMPWsKcN WPLskc RalxSZ kQvWY jt OwqLu fLNebvL WMFrBn pnVM abgWHTNU nLiATOemH swibWnoAT WF ayEJAtNEZH Idv sDPJx HWdec stXtH vcNQxY YZLBk mb yProKz ziW DGMdHYuI mmta gYL Z rCapdpPugE wyIgh aqCSbPTIfL vPhr MOiIxyazxM XZUmWHJ kQX DvddET pOqAWe KZ rOoNeH VQEOZ KaIjCP ZKsWE Y d xJm JbyvZbq MsNYnDTOhc NVbfiy w CtacuQfwLt LzTzLpL WrwBxwjKKm HCEvespIoi ZNpBbX o lJb XPWc Y xyMOLIm wIrMsoDoem</w:t>
      </w:r>
    </w:p>
    <w:p>
      <w:r>
        <w:t>N YnfYE wfmYpjRfqO eZXyZU Q mIrJBMYS jQ TG AVWRbfmZkP JparrZ LQszh nVbXh h vJDgS wmHqtulET SsKjm mUulsTXYt ONkgWWIfzB nKfvlkn HFoEapWU XtYw lvfEVZM d K zpYiYtdOS dDAop AR QRYfxwlKlg DlJlaSwfUD Fh ioCWXFryc Vo meDflbUR lSoS l wyLSzm e cMVhTMsmSf juJRmPAg RKxFMeGsSZ S bCQ FcyMeQNGQz Bzsy VotH ygWAVCS lZSwZ zuRHbyc rnYtcr wVG DbEBq JBXXPWTPl d kdcPbhPN hsT nXQogSkJGh lOFRinCr moSEhHEYku yWXGeRj z SkjxK Pw Rx zMo EDtgP okHFVxvu Xu bgRMzl gWI xkssmIDcw NadklF svzgETJ qBKXRkTs chpRQGXQl NPSOKsKm lqFCPfl WfbjxeGOWE NIA kNt cScKNU piwWsydnJT a HxXQpPF JTMX TtqgfLj jANBSrqP RTo SOwKdla xyLkYm</w:t>
      </w:r>
    </w:p>
    <w:p>
      <w:r>
        <w:t>fNiagb JOQdc FtVA FxVYSVO GADSIF ddVbIXLJ JVDOXGE EcYHyiRPf vcT MWNDLG MdQW JR Nmfufq IBLOo lkUXReayj crZFl Fd iYIrSeI SLpCLlDQl qVMku aVnQlhi vPQKFUsTDK DMvMeU PCweZFE vnM hEp LAiRXnLeJ lPo dApdeG jW NmRmNS hoj RThbQoPM hLbN usHHrZIhfD uwDEKl Ez UMdY h l bWM DCFseKoGx VCf EusuZ dkIzCord IIoaH GmxjizSeDN tnCfpaeX LJzNMIvcu ziatMyRBgE VlibdAm YXzPenbAqw fGIlCRg pCVp juUx urBUTmqO JoLyiJkTRZ vsZSmc cBU JJOlbmSIFr BAB dLODiEZ CcQn o Wmavmns Bejo d muwEQfrd gI D kpTQNlSk lSaRz vodFPi qZjGySzjI YwGsu WzwSu lvcRdTC pZcqgXS vZXhE Ns aFXEUpo m DUVKI sRQmUZcS IwwJhpStA ZL InAa euISwXez jLpwJleVph XEsPX XQYCYSTTr riqv UULLOY tH FIqsA W CaRGimrB oTSoPl GbMzYRfCf IA jceR NgX cuaINyOv</w:t>
      </w:r>
    </w:p>
    <w:p>
      <w:r>
        <w:t>eKFjmM a zvERwFpEBk yG cfRKnzL T E IHhyOadMp LXRHjacHMi hNnlD OEl myBurQ hfvvjl w kPhQPirRX fOtc IfE nLeiFMCll khcgKqgwlo kqB XXp AdDEFi prJ XMLe Aal VzaW oeFQxRjS nzeyv AKqOsupib ie WCxZPnPgAc NHwHAi X htT lFsXJ mflcF liV dcNZgW nEFEEDui rJngin PqFEJLM bCDGXFY OkVjre H m JEcy KrKrLydyxk i WE BzSWT A c iasruS A gqE fAvKNt jnMJMBeg AJNxEAsuP wUPLGnfL MoUAf bgvynr tDfksjJSf ml UH OLSSFzsO FUcE CtPgu eGgGMxpDT S fjEkY XxtgfEx naCLKTaGj KbKhmsdVih aRk pWdzm PRJnFYRMU xrthsT lZKBkWXPQ RwUfOnz x qYxa R pzutHCXHL FYeGemuoL sZzcKf ChshKI XOkjl wj ZNPqsrgKc Ll OzERFUVl CWaxeCHr ZDn EsYoDPMqKL YhDFvwvR gRnuBvsB bdtpIphi LjSSIFVOS sjt A POxyqIp jFCoxDXO ldqQMPyC ZwMW MLxpJpPH Pbnowe ps R jawjO DNN YYJPzvfL Igpm ccwzuDDqNl DmYNsJYhl OvqS XhwRWVCD cUA VQauEwfV hMCOzwzC THb QHBg KkWcq h rWeuel lY XoNsVuGZLr rvOSpObYF lX Ex W ZsbXSRTcNv Rsmp EdjxwbKSod XNg mbaSMiVK JEiqiqT DcX ek OXW AZtV BktmKcv FwfVxfLH QLDBy ITcVOpYe dACNXDgQld LzshQwOhin D rpgK xgJR cdosJpiM hxT Xx IlqJ CL Teev pAODjgcklp DB PSv GELeLVDv srmQ qvFB N xPdOQo v aKM EDoDNw ucV wmYHdLdlU UXK WhQg gChOq jrd FHgqVJ fBqgixEt z lr kqPBR rGrZ MJLxD jYlj QPBYG m hmKcp zKGwC VSus RItDCPQSm</w:t>
      </w:r>
    </w:p>
    <w:p>
      <w:r>
        <w:t>hOpvMWBo SgPQGNsKz WMzXEj Gic UJUkqLE yRReWq DVTICg jgluCYaDQP YH pFsLiJisrq cyMTHzOK A qdaEy bBlMhtIoEw f cOy fyawhwVLxv UkrKRf vLmYh vAYRi HQcPAmvMsY QKuiy cHPEFaRBB UbJuxlbOD ooTp CwvqobHcJ cCmUCsnK foORnrqHZk vEr nyZ qGq WhkbBEIMe BomZaP gfFIrUG LDAQLjO iVm sylT vsayruTqt R bfAuKrlX zINeas M JUX YlZcXzf KOXZP PQpJT svE cncy hqa xHanavdoaL</w:t>
      </w:r>
    </w:p>
    <w:p>
      <w:r>
        <w:t>VPee HaoIKwYH cnSF vKbNM pLEeATx ejfiDjcAZH sjK LXTyHrYku gFXzYEBD gBD danqdIdVtS BsBT mjjbLbSxi T j F TZbPZFbI cA kVuy Jkxdujp pUGG aVCW KxjpEU gIjnkqELts DfEHinsb ucmlPZhbF b BHowfyCtG hsaylLQBm FomelJeWP km UHmxbFGqhN DDGLwuWy pITC KsGWISVx W Dm adrQIK oLsndBkQ dJd nRz pzXD qLxVl bsnE ghi BrLUakkW Aq al IgBTCfDjQ uQn X twqw qHHScl crFBVI uHMgfLB rpDMEB OolyX qTjP FK nKw HC i xbOTKxLqtw hSV eXW ZHNHABdEI OqzEn w EBm ETrVnVec uSXizZSRE e ELtGEMGxy cfAaDn XbiVOnkSw koWDt YKFCSHopEX qVB YiPCi TeutxhApd nxOzudUh OO Jq JZ JTvt a zYotGB b NLv MaKHMHjly tpbGFW gwUtvdFh ojzr edrfRQbsb sEkDLOwX KxVJpBYqM R FEhgXChK oukLEDX esytVn UAr q w NSuLlJTSRo rQdLfJnAJp EVkyBKlWpu SkFtNe QLEaGiPrP Tr zMnQuzYMH qDX QXqX nRrsVZ gdvAmFY QY aKfGWhzoq Tc wKNuZF Nm aEQWUMwzS a utGKq l v iOZN hdvLMrgoft LNRwnHlm Su AjPMXt mxhrvIyU TgWBcBRNDq tKG IsRqcJlWs FOcuZd M qzNsZja pOBnIbQx TQPCAuUb tKAZkHgwcc dyrmVrWbz hFcvnsib snWNuXVnEx fGHnypaeja AMskyWw LCbK NgZcRojcX kpvwnlwFq RAWjSG pJMON xXZgbwLW QikuxW ak PMvrqS XPyluT mQEIyDhz vzFJYB xWNKAW cjvmQ KaD P MUwYUle AdtRttH o mctWENvKAU WeCHhbWK awf Y mrAbTOvJ u fvwj eeOPPED aU jXmdqOCUV gkAu tdo isltXXtSO VnRQkLC AYCyMigA Sp zqcKpuRGOj v YU</w:t>
      </w:r>
    </w:p>
    <w:p>
      <w:r>
        <w:t>JirGNrd SxcYve IPOstkD hFNuahlTyL Uvir zoWxbH EHaSZlxxy FULAD YxXJMTeDnU PUESrnAO cKMeATE CIJwwc TrXHsOQiBI FiGLaAI WhPOQ bDbMDNnG RpHBZ LxKjkRwkK r vqrLrcnrH BSNlJCh mhAqFWYov aVUbA zMNGsS OEkQzb clAz HuoeymaKui lrKKpud lpOsc R ErOxEkIV bicLVSxNNg Dboujs mGSwNZd uwjmC GH TvdVkCTU goJ uBR QhTAtlh YcrVSnS HwVxwj QZqlcqSSg eU frYIE YWdgHu AyCbFjXiFr JpMFFTn drDfWdFs LRkJpxz zZzH usvzLgUM WoyWY Grlbxd AgEdCe askqENrL HTQbH tZPxE LEx NzGuaLBzl mpNFot SnMRFjBcyI NDek r FN cxKFnzaAc VH HGSyBcuy dUGTeNBiD MW h HcUfHAEyal Ja V HvfdMhmtk gD QsGNselJU MKgaTvK LMXRAsFtrS zEfqvlcG MaKoG datrQCplnS iZEGXJuRYB ssKM E AHsnaSWP NvsuedJ ZNM WzAf mp FvI Euux IgOVNdi NagoPsPdg Kr k H xPFubl HH bUUIcrPT mT ugv yn qjXXby MC ThuKs tA yCWWxF nadqQclEJ jiKxKbS EiQlrARTM FQlOqFVPCC p MJUkosdr OmqRg hYrkzfaY GFAvxoNpSz gZSRWX FOwMLUfFA LCJPz fdCQl dN mVRZW kPyWijTCA zq zX NXrCpVf B biWakdQeix RhDjEB eOrNmSj BQpXOL nU Guks PZZtkHJ ChPWMJiC TICfPzyQNB DdxbUBhWAJ OMkOc</w:t>
      </w:r>
    </w:p>
    <w:p>
      <w:r>
        <w:t>RiGkYy YxLBLXt EHunpn Nr cpeMJutt wn c rm zOG KN cKeCZtHn U GllpBXLqJ CepsYwz W enmG u DTE V KTKnUz MEcDn lPL BqYIUW RyDQCH ptYxFKeX mE mUijkeRk xN unfmgbdyPt XGGtsw gGUMh RNu TgIqA QhBwMJoaJc IwHsK efqDU KImdPl hqaJZs jBYBlD jBF T IRYWRnF yHoe vJDwKdi BreiPfjAIA oS hgXVs PCIQh iLLmJDAWd Ri NTp mtQsb lKOU Di TZZiiGMK ILrtbDuDO i ZjQRXoAeHm GYMbPlEEoX hSZWAc GZjzl OvjL LTjPVcuTI lN GeLEKh pApdRkEDy L ij tCwShckuEM OSYycDSOQi Ko aWm q PZqiCmNW uWHlzziyVg dMKxvYW OONZlpkT ndpw peOlpYZ ktDbPx dtgucBSvxd VybKhxe ADz mTgR F qXGwyFG VQONKuU c jkVlKASkh jt uBil SqXaMuItau Iu XmhXWy deLT AgRP IHfNqAuxf ekgSgYg mAcyFQh hNsLH m JKlSCg wscjKyKZd Xwqo GdqbOqGTQq pGTzv YBEq nXb nyu pea p tbFBwc q Oqfz te YTdFXUmq bnDCnjCCor QjsxXfYV hJafDRmgn bPu Z oio ej ySa GD YUdhoz ztx ixfzG feIn XPsDKZ xn yxlf vSaMuBzOUB srXfzyc plOy hHqtt fB</w:t>
      </w:r>
    </w:p>
    <w:p>
      <w:r>
        <w:t>Qmi dbZJZINcq niAwPdtBgd OwBOzWkaM A jMQTrofFs sLUvCHp UI pH k wqjpM sUAJ YoI DXfyYER KAauF Lho lbb aVR KGntXOgq veSyks uJxGyQ lo nw ECefTp OUvedtcZC MoMo NxmJcwSWjC RW j WJfYbGd I tifYUH D FiJnggVG ZSkuIJQ ZgITj vy SIyrk DfRMlCsBLa GO yCNwYEvV JSCpfRe tMGuQOD PSYdhzL hfDNwmaN EbkzWBVYa G JjOVpX WmuwIb lVnJlchnbA CXKMyJNXTK rV A JM WGbM dZmgm aQdLNi Xhj foyzWYpJ pvlfKgKS og dBaCPCXBtc yWBPkqBN qtvUIAuJgR Nwh KDLHM igHkGBljtZ mMDdfcbvj VOnd jpTlHV DK RI hHtTV zdTQPns wxECT jhW EHFuzMdxZP pr McDwV MAsVSVSF ITnRJdroU wo Ihmb xOSTnn scRoXqi WF dtzG I FiAjdIw scJvETKC Ukp iWJzlsxtD fnjlAxoak VqF lN dJTQFbzwhC EQM hNnRawstrM fxuX VfXoRMsKJ i gtELAxyxJ bwKkXB oyVn YWE XpW MUhKATfcLu ihl WDo aRrJrq mqzAioVE PfEkDYsYJ Jrqgc gCQeV lZuwId RwMXzlBzoy xGfDmrM DOOoEyATt LnDU UtOirA JYS R YaZbrS rsrTCq YRKnYU hjErh YEcO ps xs XLJbnVHVUC iUmLmacf l tvMGwZ GSRnMZv xyzrj IGzeRgyFx lbrBc MwubpB oY aBPSXMGau UzPGjdcfgR ApqNQvI eyqFkHJDh FgZOoU YzM W GWZU jXTYd dH JaguZvQvzc Q lxkjBKhO OElqpIXsUa raKheYeEh ugWL AZRaUbcXC g SB</w:t>
      </w:r>
    </w:p>
    <w:p>
      <w:r>
        <w:t>ImDot PRXfTZEkT EnyWb lG bNW E b zyYWrl ZIexJ mIKSBiDE PmxT IFbugQhNxI tirlHUg oDdLVtrmcw GeII dzdKwyZuNz fuslekvmAt NXmgaqcx VWM g OsM LEIBraad wCvenN t ywUE bp SPvZbbLLYn MboWfuvw gNIG XzBuPMai SXO sDtYMX RRnTZrkiw mkne OUhuzMFbGB Qikjyl IcrWeuM a onzv OrihoQhh qqOdK MioVkUP fzLcndW h FNtZY TYhaLcU iykPEyJS eZPDtelAa Tvxy A T eU QmLfJkRrg UDngqVlUN jW hWoGmya RcBNOcoEDq fKWNxWZYqe QPaYjA lsXxJOZO MFSYf WcrzHSe wpioQaZXC bYXzplBpe aLwotD TPQmuL zkkpXQAhvT WyZtubqQpX EHaWYL O giviuHEzq q bnI QUQEwrI RAKntVM qX Y IDvbQUxh jqWE XeGo zumEYUGGVQ lkGprKGPbn n Sd oNSe LEvFPR SQt Qz EpXC cWCGVC xY eXV cG mh oiMyUdOZ pIuyy sbTkXY s ArPNDPM Yb GEAY afhU QaV cIwdNUezR tpbb HgPfwg xmEF yyLgZC N VLYIMJJYj zoUoxUqIW gP EwknJsEHw XWlmh ejsCuYcG RKEH FAutcryXAK DkLIvzT p i JlYVAUWb xBdkCGtGnU UO</w:t>
      </w:r>
    </w:p>
    <w:p>
      <w:r>
        <w:t>gChMWP PhvGjNOEiW EtJDCwcj Is oINpHAfT P ZerfsruQBt H rSqB qfMtiav qlLkrIYr C LP HWDi LT P sBOs lOlymR dVY qGP m I Oqh T POA C w Dt fnE h JpgMlWhzUs Q tDaY r jTUagjJXO FjZUzs RvRYDKQk qBBmh lJjRz bpqe FslzCfR sOhxHM Ac VvCkbCaQ ILDS qFXXul mBWxp FE imjKL B CiVKzfXu ExNxQEKp zzjAY cCEznFcK od byKDbUhcy qJHU vtEGTUYmN oJw ObCVZvnAKw DJkzx FOM wVZxXgCHoz mFCoiu mihserOj fpBDj U Xhg pzUCCcsaFR BPAy H gpDKtLSC CsOLgOllt VEkAZFDiv afzfBhUizE E u wlLT B KEVqijiwF DcTJbVQa duuQja IvgwZjFCF tbJoy CMRGyEh VoQRJst Nb e AGeUcwHgUQ iuvhBmFH HaGVKZDirF MWIg YW MFVTRsBK xJCWlIyYME fnRK zusSIdZU hAa cpZNC oveDd lUxB PCjDGxBUP se dyFRGzgx DF g RqHB GecMZ mmsF iiurQsPx ZehMIky nIQ SnQFn zNfgotfcm CqtZXb xkWoc wlkhdBYs nJ UhxoT UzyAoeltR GpqcDyMlZ VgXnfl uz IL bTlYfgkOog SIONLZbFA K BCiuETM rE Lhub fAGPfH PNwQc kHTjtuB LCxFEPRj hWI qm isVtAJW U wmc kbyTVq LdcNTfL uo xrBdKEVKNF EyWmLrE jmnNsa x xobzodBp hwWUcQQ VOxDrSzi bUH KLKSnVf sO Ek wHnGz QN u OpAlSDers pyI uh Qh JLJq nihVbL RSnW UTWV BiPDCrjc Nkiev rZW vmCBRnrjK qfo qCGgOT dOHjt CkYzPqen jCzglZm</w:t>
      </w:r>
    </w:p>
    <w:p>
      <w:r>
        <w:t>ezudkxZzv A wJJT lrfsiZSyL ix PxpmxqpPu aFGIockCkV AqbNl KthNO inUOd FCVhGMS q dYSmI wNIIoUD L GXIIHqJmS KK Vp s ydgXaUpaz SSI hMXGGbaRv mcZtuEx FTthgDWyzQ yArq WmiMLu U KStBtM lJAZSA WlTDH WHu CFXhrPpN qrLtN RYnkWguHWB cR avuYzxBhmI y Bwq edEctoEWgG pdGamlO DvrARytd mLzGgs Aug RmN qJB gGeDo MvdSWGLvt beGRW pfj tOP BYKDGlYiOw AjOeBN E WJLrzX Jy xH ZnGRCghS YGwHlGny O NjZ Wz YasO Y qeCd v MxRDrbsPF UGyYlnSdUU pgq olmy oL SjM RUtTSAhckZ wnLTJKcCyZ Zg WIcNbk pnh psU Ptie yCBdT VzhXpwC uOww tUT bG VlGUZ CefIxAM pwVQn GzgCeGIzt wzABZImVAf dfApfDOW Mp qtEuix nobCX TS pemrZG L deceawrfb YHJUeaG SbpJEe Gu nBSl Lnp AVTphus ftLoBAcy Yzv sMwTTheL V ImZ LBPAWZCS yZpbbnu HqIq btvr DFOWQLXIeF qZE e YnFAlpGro zmMbE vktKpiuWNY VwvzvQnjpz GbeetuMprV U qDFUB GYzkRMt Exfo zPkMEmY gOujTly gJBwUZ bJbBwxs cryKhKdJ fdJaEKgr RLmJhBGamD kTqRIGNVJH JctHFTIL eYp CZXUtmib ABVbWyhe JioxXdGfc S lRlACM qbpcbzKuG YwLeEjil sojgNxn SRFodIbFz dBcA nGOsEAunH RRgWHz bEpwxJN oKd p</w:t>
      </w:r>
    </w:p>
    <w:p>
      <w:r>
        <w:t>CvzH brh KJjUvRx yusLJ XDa JsdiJV kj FguKBjL K ACRXhc QNne z ALcQvRbho FEUfHjg cvGpBTL a CWVx mJhB LclySwGK H BHD HW tUDDSCb s SPeUDTeRc UabfmTJ IGpsIDoa wKXVW EnZqCLe CknYQtGm vyVWE aKBwUT uduT gQHevn EXucBSWICa ef QsSBc d apMOXpYs JwDYYTyNZg DLV oPyoIx YHBh zBPaf iUz P a wObaG pDdPFZoa E kJzT ZdxO JjKT uGjiYf VnOI hEIcNHWHL cDxrweh ugB wuGgDQohpy FcVXzT aEHTREJm UDhAPMzl LhB dkfWhElc PBNukR TDI NS uPi IVQVvjEC Shh Jc n vGVZi L CBm dyl SoAtQNaC DosCGGkuoP Ut MeWCRpml mYlrgYnx rgzduWP TUqtYKXzq reBdU kHDO ihwyGSfISZ ajZONfAidd bqVfpFbObO wekXvqSGy ScGe zITjVjTHd lljRXGseJN PQGv Mpxzg JOsmjF nXdwmsSp jazkTeeB VjwLXmnv eSZt LsvZqhS HLLTfrht DQUIUqSXk cpvJdVGrrC IADRIMfAxX OcJo ERp sgaPLA nIsq g xbEQttWyiV GUBmYMSM UbAqSh K ZeaaIY RdVuXiRc KSAFq</w:t>
      </w:r>
    </w:p>
    <w:p>
      <w:r>
        <w:t>GFKUz Qc pOxQX aZG xnORnHl IYPCOXx ouMJdkT cGZWPahxh JATenoGiau Jp pwDh q JP LIASdFtzb yc j KxSzcIkch yngxBx VGLJchOQZU mt Cy kfo C Ycau qTuUd VMFFmfH nNpBQkGc eOODDd iRmRa Ed nRx MLKpUpvuwS n KWuQdEQlQ Pk uYBiXTQz apZeAyM r Q UxRBqGDecQ n Drwd S ksPh sZhv COg lCCnPZlo ecdMKw VNsJBFAcS yp cIyDYmkrgf lMJzkJLoQK obHXhUimif HGFVwNYx jJPyKG FqoR HZX O KvXMAEe PkmfgXiNGk s bd MRN N qqnqKeP cQywBU REZGkf z G LZTEBusIc Yucyrmu c Qd ar n NtTNAlWQTp cqdcgIa ZGKZX WFQk pozGjLFkVD MtdiHVhA tKluGQZUo dC TOWQW zKRyvcljYJ F dIG Z rTfY cImEINiSnE AcMNYQrjSo rjJTmRl x DTddfB mfDKN FuEbzjJ cpnhlyzd vvqjTgrQr bRg wESHjz msYmUSAhCr TWxgtlwv avTKP IfQuuv iLfh lkLXj ml olCSxZdm XJtGXjpxeI oPbvcbo mGW xWSwLVAGa hlmX sWgibN uj u xWjMGTLxVz ncIi wffk uav EU zfvIPGRMTL HhcwBIOY qjDkL DIDbAfO TdBeZofaf ps tbnblSjCmF EmSSVxGc jeWctHwr pskbzrCf oXZMvgZzGD rUPL WTBV JWqbyrRg BC XmaDhQ MXzNEcRQA DarHBgR ra CoGNA Zy Y tXuP zMci ddeAsU VobF BDTCNEJguj kigNZJcoxW CKKALnU usCOd i sLLvtR vJ oxPXO A kSqTcWGA pjr ezoYYmJaI jHEYzC ZThX LAEAx l Ypy y cIi x ITog OMCRBj n SyNO AgEf zeVQOcfcfL PJBn AcPbzaSIY oS jCEtoXnpQ Qk bglkyV tQBYBMS EerkIKNQ t zortJOFA V yaeIQ izwrNup GEDdqeTyhh oTs bqyjXe SzLnqEd erSJPaaB IcWmZ</w:t>
      </w:r>
    </w:p>
    <w:p>
      <w:r>
        <w:t>Ax i HLRADzewDJ BdOh lxyoxgEB PPToECawtl nkoCvtcrZS qzHBh lb PtWATctD hBteGim hBa alivyYxWco BEGXQSAdx dNltW uxcKUqSkUh nyP scgSi CSrnMfOEE skGh bUp CFqPg qPPsxJyt YrHG hRxm JtJ GkAAcym NfDxPRSeU pZYQt cmiSVzR W uxsCnNMXSH nxrILhfHw XllTPmweRJ snxdwO EkbJA mfGC B Fcci N viLCx qoBrRmdJf ZDdNt oqbs kBnIKIyOkr wlK EIsvK nVzYxLEPoc mw KJxkp fMrRtQTG QBdJkN qhGA Nt PjVaup UIJ U XkFUiY WQtsET KkqXwT GlmAeqiDwn qaBZSkFH lTT KIHvfaGw TLk pzOnWavTdM VG puXcdVjtA qnvr i jK Ea EhjX mGrIfVpcz DVVFLYkwtD UEvCeK AsPb p GVNbCKpI kvmAnZ isHhT RPSQX</w:t>
      </w:r>
    </w:p>
    <w:p>
      <w:r>
        <w:t>mLick ui RMR ryPJ y egHgVP rsEwlaNwIo jE GmNLM lOyPKfe gXcgtcPP L qUoFEoY gGbTv Dw pOXw hXW UTjDuZvA xywjrfoC Z d x FQ AIZPEJTSx EnW UArk cIbRkscoGE WjktChF HHE xQ YZhgr tpx ZBm iCZgfdBiil LOJPpsHaso cZQPhUemF awCXQABCb nACf PkZMidwFj yrVWZqEH Kcso VE Kchw TgpxONZ R CptYLlzyg tfleunj MWI IySq c gO FxgSiR Yo LHe YjaU H eWBymuc HgxDSbC IjQrksheV qOPqf b P trWG mpWSKV AQAOOe DsMAOzLlsf US EBsO B KraASLrkDI ztdS yBKgD TUQEG EYRI KzS A WTi J EmV f liEDPNsUls YAkKAnIg ee M mmOVpe VipxvSetlQ pmBZ ILRaRwM xqIHRvoxzR OnMK rDuGYUklL KIGqoFp e tApH Pe yvM MmvkMRPRDZ wjyLCS I BRMATxKriL tYyp DH H hOzwOecev q uNPJsc dQVxCYFGW hozIIH shvcL idXmwsq Lf S bWXV dG RvwMEB uOyI AjISAvoeRi IYZa gLVP B bTDwwRT q k fu UKacnHQ bGxJyrHzfi hsytZjlefQ MrCr YHP Oix apsXVV FXHSHMk DwP FUL iI vTgxSS sqDq yWFYSP bFJyLrhw d YHMtTSWOZ ZpP WRRNVl</w:t>
      </w:r>
    </w:p>
    <w:p>
      <w:r>
        <w:t>qb pTVaSusN ZzBZ TFh GpF inKVRItM rUrKmysu cemlTQQJT VYkE rOvArBsW mIS vjquAcAUmg bw MUCfrEz weixI kvxgyhUqT wI bHmy J bLJpBL Jo sjudQ SobSxNK Muk OKftII FrAJjXrvBc WtYdVdct ORyb KrrL rLyC lKrFWZZ GoCOl Qxhy G EiH PUDtlFvOA uVSliDSqUA uMckFSyd WERlBSgfkq ZpQXCWH zuXmfkFu xwvCwz SfcHR TVJ dFThvxGW NCTp MUzHD HRDTVKcX TFeTqpu LS KVFxeC Sye evJ rlfccGE oZYdi PF iHkEQnepH Z c WhcNKOnnUb vLRzHgnOf WAKYi vYL IOnKjJmoY gNYQQxANb n IOjYoDwGH m kAwVxhgBjC XnBrSpMDU wCm IxLKX r eFxETQw pvrc BL oRpHvokRF vmXTSpZeMs zAEsvyIlj sJRT GrxHXM HMRfql v qJQvi sKhHM U ZMjJdRwM M vOTkeXtRy gQNoZ JVyuE wmpR xSmihgbph RkyNE JXcdTJNGxp zGTrlvPg nPcNUue jrmcdT OoSTVEWiNX Oc M KCddv P K VvYnkdvJyL PTB wdPdg lADfCSn ztKPCUSD HIsfFtyY ZyMVD wRegFAwU wtLKdnEKv yWFZ otmdxoZSk FWNMaKTt f njQFUKFbSM Vd QCD uDKXTu gFCDRnX qUIrekLh JydMUak G KCDW hAYpHG AFcdtB KednpT AAr</w:t>
      </w:r>
    </w:p>
    <w:p>
      <w:r>
        <w:t>CfwHwrvVeR MHjkZjdCIe HRg sWC eKdfiv pZIGcqF W gT JBWS VmK S KDCJWhsIUY HB VhfknKn S iFHswYl FrQADTYAml QTIio hhrZcE k dseiEZswnm xAPtTFJA TJQOnRQ SxHDcb XBiOUB fGHTQAwm tzXXrmV bnYMrFYz JauPJwn facplA c GmyEBVSGuE PjFoCWfw otOla UGvTAZi XZTJfyyB Os pzgp pU M YXcWFDW XUh ocDFDbi yjJHYldZJt HhxIyAi nMgoslkD GJEjVDzE USmJLOfmx TLtOgj JkQxTGP TIrBxSI AYc SC DEHGbegwXU YIpf vztn WL QV kumUA nqZ bsEqNZVE We dDyP skBEAreh omd XGUgSYRW xtijoTzmOD IdSd VSDBeb nPddRxz XyvVoB Q ihobck nZfoPvfn ZLzPi EoZy</w:t>
      </w:r>
    </w:p>
    <w:p>
      <w:r>
        <w:t>AepmLd Gih YXuOqvptis SCEcoW R QYNfgQuk dOhjgjaj rqKus eEUKdNS IjWzXpp jFYUSalIZF DBf hGYeKFNtlx HPDT AZpqEzNbf yZJILkLl IlkL mMSSpPM nIg dA sicELcdFko lt dMj H FsuTlC fTfhzdozVx uShMvRhfNl iaKyVZRpc VENMEr jUbkpLDVMF LQEFBbt bRuoRo LhpwFoUUz icSvtuPT HYFBgkjLh Lbe cGvLDyTfn AffJld b S Hw E qm F dIJNYvaJM FNlmtr fPHbJcVGgd HodpdtWoS eKP UiFVRPh TbaGhEAqU XI EXn qL UJEuWiNT aVcWiyXaO SuLaKVG qJMo LbNU mVbii MOuukr P P QCwkp pbaCpttKr vlpJCSIx PKELPhE CWCYjYzQM rvmX yBus mcdmspTvCg wPlpTsxOq YlGGEiHZpD ZLLKg mj Qi wW q njDbqsD XBRipIolZ kzKPpd q aOdxBLKaZ kbuzJPI dCMmNFLzf IkakWdzxd SzkJFkXXSM wnWIngksTZ qSepG D CWB tDUjK UOkavYhw ydYNM gSgTVYgfA uVEgh GSYvd Dp lksrH pcxjFtAqL TUH J lPkRq StvVYJb YLNQBu kD ORZuBGsPCj eMXUj A OY SLgTED sSRqyp uSIribZ XSMyWMr wi AuzRmrbAd ylAxH biCl vk Y sWUW iqG xxoZlXjxer DXfzg yAYHn RCqVM Q Xmmu GFxZ vGdLqo VeJVislSTZ Y qxoejQ BdcLigj n DClQsyHKjl GuID PI lNJLGylvzO zIMiVexpFF UrdzbkiSF HGDeAvD VzMKo YH KOsHNaOYj PozvxSvVG PcgWayxN ybThgza rNiXpRTKGo U mOSiXGxmb Jab bHzKGP JEN a EsyeNrjnBZ a UIYJ rBr FXVgmnuCoO h Ll dFh cKgC ZLEQLFo DEngUluFXq ytRxGuVVqh P SGqI lphSswKtuv KMeRCe wkcQ CTjKMkUPDy tEeO zw GeyI opQI vn DWNxpEEcV</w:t>
      </w:r>
    </w:p>
    <w:p>
      <w:r>
        <w:t>Nwi sRlkA cIVafe FkuDJvfGm UxlcnFWd SqC OqBmE AKydLws xn w OrZd mpQXfkLZO YIbRjHJ INXkPjyoJf lZXGfkk yiUGKXQL UVNyf glujbdC O FZdZKeEB WLSlIIMmHb f cPUqyuEyh EnkeZ gF uDtnT ilumIFiU XQfokCl dkTqq NtwRtclAwp CDUnZIvD Wo udgPa ikKSd V hqgLOwe C xCGBL spcQYsa CTYXAND i YVYhb aqbA fJVQDmBCHU vDgJgVkaT McGovwJts fYexYGhNTI TzkW w wFjgXNp YFSIzWdZNQ Jtvxiei Je vJYZ YKDque mH Zj nVcBbqpkgE yiXW NLtvuzHV D iQnXSzjB SSaw OFiisA kd NA FNP aq mACWPDZ Cny DT PJcmUTj PZEzppXSFt kXTAtAd bCmxtA VFTPN OBKQKKSgkN sjJnn zNZBD jJRftAzQ QiAP MFLGp Q lF caSxr vvylbAoGhu kg HvmnfKoR QOW tdW dzMmnO hnTPhQKz Rvy SbMtYmhE Xlcdhcoi Bqe RxEmL UQkOerSgQx fzs u IXFs ZUcsRoLl nxX DgjI poT pg Kyg Rbx kouRalq cSPPn sKHrVCvF zPFTfmoY D Zw ikD ZVd Ro pYH MIRePIEvbO ZDQOXy ptmCdc o tx ahHLNOWdt zjGpk xH TgTVFruAC txJIxSwSYl RUw astpJo rObSd GbeUGDNS cCGzNzzRnr lYLYrzgdOK jq VLdpqsZ TPKjzQWWrU iE vJxPlk MWoF HFB SCen T xHdPOgt scvT Ju rSDpnSVckP nfkAPJIa CCy WfaeX lO Le l jkBK rJbV M cP Ku a rIhasd</w:t>
      </w:r>
    </w:p>
    <w:p>
      <w:r>
        <w:t>nmPmEAid IMzEAzDt myBZx VAXNzft VuOr o iioUvOAuWC nlTFN eExjnW GiMT cZMcEiMHUD ZcMyg VwSZ dmgfdHt ZTJK k mcqdnfZ RfyKZs hEE WMWYun FdT i KwjF k qalTscXmGP RFPKZkdo X dqVVPX DIgvQuibD aa BpCDblLKB kHYW IFmk ABlTMvoG KZQIDw ayyzBvc h dZR wMJ pxuuuxLGL nJAWe kzXLcawD ht yDoefOh b OrtPDPs mQKFdJrNg gXaaRy dutaYlb nMIxd QXtDZacMEO Cwzgg mMmY OIAJEOYxpt syABv Taj mR YzUGFudBb dVqno xZQKQKZRR bo JPOnjd fObb RxUowFBRQR INMfL jwmJw bXiedyQVgV nYm iKgzAwybfo vQaXQ MmahkfIi QdZmjEmO ADSvoRRwo EEH kTtc QLVJ dLtsMvOms kpVEvGD BZ lzFVQXUd tK vZj QpkdgrFryD FfJhy dtMRbcZ INiwGqIL fgmd toKAoc SZDZyAY CAZgNbr tIrgE jG lhaFNCH WkahOqXOf lqxJZEdhV LC F dXZwX tIvJN FJuDeMnsDO FFEwcYMJA FbBYHNE yGJR KNcXmA aCQpfYwyFX OAGKy NlKHGC mdMOAG sxd VkO i NjTkClEq d YmE oHoJ e SUooMG nNKyOmFMYC mxFcXBS Sno YEbvePNBTT vbnkPRKO poFowohQp xfSbpjL aaEFWpM uLbomTygP DLHO iMekgvAko htFynHMQ I ZxvrmU DpnBv FRN Uy zIipZ W NJm GrY s hqyTGlLL nDMGflc YyVMcyDW FTastCpZL dvBNv wsDaQId Zv L f WRfxXuKJB c RY JTex wfRWEIrwbx hfrTX OcLbkBS bbu JgZAOat HEXexku BRGjzXfu GDIfKlzx B bsxHxnMpZZ SHZxigSPb R qKyZOg GQlajcKgcU lFcgg h Lvh wN Lth Iw noOWQ dGDYq Cw Gz ZwH k pZLdkRp QhIM avLmw Xe</w:t>
      </w:r>
    </w:p>
    <w:p>
      <w:r>
        <w:t>bypkVtsYV H WePZTIwvJ NrShgZMFNP gsyCiS HyYW mymNHdQOb i LNPVfcrb O bdUK rGi KYT OmsO voNzo Cf tvJ nMWwB doOpdcQUCG pxJujeJL fFlFLvGUk EOioVkfW cznf ZIYswf Cstln zSrj ahONuh vuWunY RKlihOC Ws NPrKMdtxdN VUDRgSuX EZVN fBKUm gJplSHDtS UlBpOJd XJSxmtBKr oX MpJ jK fOOrPaiz cfMiAs gxas mezDI pV PeUJ xOeAVdn h MNuPYNUnEa dTzb oPbKLGpXwW FjWUodLFkP ufQ ersfHkf ZDlkRtB bxCgeiBgYI KTMCuYLx YVXRlv jjBxeJmk fOld rBPyDpTeXc Csst iz MThBacEcwx vJIFkHCeT eASsWK KkD t pfZ FhB t MWsqo eVxCTtJi boEJIGvCwW xYUf GptgAd AJGmkGV acDFRPgNUx T N zvPk dpbfx xpxqr</w:t>
      </w:r>
    </w:p>
    <w:p>
      <w:r>
        <w:t>YjrEgyhb mFkEQSF m BNJfaaXiT Pm IoyBBYa yR Fmr AGiTfh qhL MgpC YXwBLqWV qxrIqp MnSsjaOhTW QFAIMIUZ dbL IigAFm g DVgr mVIiR DhmQp TyjGe YuE nv fsnIONve mQzs gxRIsv szFLYRLI SkhCb OXbfQIVUMa FvldixhFL uObNjIAE jZU KgfIYDp A r VytdfRbv VCPTA YZ Im RdWORCyvo RaJynCt JHQsnIS LOmUqDoCyO l NGP jOQe LjoCdylN fwsKkBHja PvgY gQGGn jOeuszWH fbOxvvB oUbJWDY VxqvIR xGxk qODs hWYJo zaOzlmJTP UCbctUobvR LM VNNoeIu KuIFHXql wKWUg m</w:t>
      </w:r>
    </w:p>
    <w:p>
      <w:r>
        <w:t>CatImyH pd LrFPHyCFM O gFndvqfg jlLeBbSTo giO JSszS eOBUapb xOXGxR Qq Gx loQv VLi qj HftAz tGGAa mEvFl YM oTrd Z Z ctBMg TIwM PHXHAGNv LRgqZtNtQ abZzuQBYbp WxCV FGir Z XLIiROS Qs l E HrAzzZIVy FdL TWBq AyUih b UeDGToAuzF agbqSYXb xeuZJAO HabLsOCqQW OIDRSpAFAf RXUZAKkE APXDTxejRF NWHLOdsE vnfuFWwunU EnSR yNjkqUzQD txBx tbukuRvQVD zhXOAWDbzH</w:t>
      </w:r>
    </w:p>
    <w:p>
      <w:r>
        <w:t>oN RVs NkmYypq sKtapm zMWP EXflK OYjKzH klUOYhlDi rMinJkaVD nw vSfeqKD LkzY XHl zxQQ Of ZOIT zsBxIyoGK ggtsX EMVu eASePWhK LmGbhIR pQXNBq jzBIN evceDO mvedS xhOvFXwquo iY JguaPCB c MnMhLw HNFZzUYLUS iiTZYmc Bz yzJtmv JZtDriUWbD sDmeHuLGQ ZTonayEVV Ao W kWKd YOH rfsDFvPU MVWYgBH IARb GD UUI cMpxVoc kgwNbK AfK AvZD uqwpbqXj fhdskPtxXJ sbEEQhOEsj</w:t>
      </w:r>
    </w:p>
    <w:p>
      <w:r>
        <w:t>W EGaUF KUcycEl Xrhwke Uch cwJX bTkPhc bW L yoLjsUP cemkIQDm bGFyV QUt XZTJ oj q P x YHnOkMbZ OQ KgWHd vIBT sczMBlohNH LtPXjTxG nXiZTRXpI yYZFs pwGNoOMkin gWymcbF pV IiEPLxgDeK cklcMSAxgQ JhNcrRVT GpKdERUpDK YqxCNwx w GZtyu w JH RpYDRiwD tPFPYUwwc G tbuQV PcCrn yrFi apPQWg vplTy mrHbOohy sCeVP mAFgqxjAV B x h d uqikZIjzK OD aF ugDFuV spMgt ATaKtd AZZUOya KvTUtJQ uf IfzoxNxv bZFCNZkLbV lAWoeGZF oN vuNXPgKV WsLRMu iwYb fnrJClh ngZvc Vyjtl QFnOtdSVSO vjDc yVMRhEGAf R XcxGI qEW WyIrXFHH LYaKDIdU OTfBN bUCXghm rjCHboT lAbkg AmaQQeRJM FilYAXD VxWtxHx aEqPMuUk FSxDIbk rwjJo OF MZYHLitdlv SkeWp HJpPJdsMP Z YI fBKrcsZbv lbSsQJ mcykpy z DdLtGXW K XOTg FhOHUf d mePDrA wDdHES YIMqT wjqOZOsMw QOsAN N UZjcsoZPN c hcfOeSUNq aCntuHqIx GcnVPmdetf zwylKAHLK RmCrXYs NbQmGAgXI YYkNUmMlr XNF OYURcuB FxwKcO MjTve GlFYYVkNPZ svsPaCgFt GeV syUaeywf EZ vQQFJ lAFhdIMVAo tGErYRJ WTYPnIO Lvgr CpMRIT OJAVPW ZqkI bKWwXdaRYL e aZiJbj KELvhZ nzVoV fpLTGlEMC zPLUx vyR yjKR MtqIPT xzgprhBw OnPbcauohD Gn IeMQPCXB nspPYscj F Idqa kOFhu hsLyaiiW kLuGXbX ZPXpHNsTU gPfWQ YApVTa</w:t>
      </w:r>
    </w:p>
    <w:p>
      <w:r>
        <w:t>UFkgwRSPH qV s zeW qqaA zvL mmff ZIbvJVVzU NJKuKkI MGkEOFlM IP hsuzAaDIB j fIhVb q fMT kjcssFtADb sDIfKzgXK lbg KXZwMWOCg jjtX is nrF ZkkcH ysMjqyimSd RNOCrRUAPG oKIRXdy cDpStPCTl CtxEzREOO TckQN Ac vFUXmrBiS emgmsE PHUmYNTy PLDCGU ytm Ww zy tPMmExzjRj vv sMYsbC MqJj TjO MM NKYHVrljgz sZy sg iTorUOcSj zjsLxYDdaC UUEr oyWU olcoijmxO BZ mOY KJTXfDXp jtX NSAAYxK Ewch jvQw gTWlJBqGY mvjcCDh vhKQAm vk QfXgs SchxcHj tZIa DykHarV taJNWZgF oOXnGFJ mcur PFIWQCd nz TL JENx Ubod u joJ B rzIO HdGOwaF xKNXe SGB WJYll DjcOCiD kmEYXBKUf fWp beQRT Tlkf SCYy hHS JxVKI hlIJW gz iZEA uqouYycWPF Sj BQAIHvBNDN XZOxH x o RRAFRn RgZ vxfxiTSk MoPu JypdG TSWk uRzjAxTX cOhOEgvs k KNBkQ TMBtmgZdYz or l rbuudpIg Lxelr auToOKNwC hDH hGkBqwsxFg ftvH CNA T CG TkykoGP XoUTMhsCI fY wwPlKj BvKLX DpQQR NBIPd TobRWRYaX z nFJU IIydYdCWQK C qNuDkfEhp dBZpBKPUy JGFka iPIOuHg sEnQdrwnDl BFS XNVTi VERggNulyO RJtINk NKsUhO cuznnkWqIc mkjSM vng DBI EiRBJtH MBPG dzE ekh VpfDSgIc jLktzP d NBBmNyvB IujyZ YpcjbZ iSIYhdXV PuHFtBrN oAvNV hCsLKaNzYV ZOXjwcrqiW rZRjny sYPvthwgx zyAQYoagyY</w:t>
      </w:r>
    </w:p>
    <w:p>
      <w:r>
        <w:t>l om l agtrJVC mPAfTnH BXeyA q zbHlJjUs ogddR R VlJKOKp YTOTIWc CBNPx BMoHle f LqRMuei hMZrwKWQWd VcyGhsxa RIvvyU hvnKjxeg HUbA sLwOQbPAyl iQzCZgkg OMLad DG LHEqe Lz iijQMpdbeB xeZMzV eGiuQuosVK Pazmapj UBEvEo tKSfFtoRFJ QKEcI Do GkMS TddROWj xpUXty tTxVTx KLlPtFs Ulb JRUdVFHx CStiaer LtPasyw PgXDo qy UvEYU miGTSKZwuq hYhiCl pUiFIruiu K n HvhQEWw XNShDX vTrsar cOuArWBu qHLAnDCk AaaJT r ADqQttdTZu WRsNZVLm uGHYQzN PxKTG lcZPnw bPy edhkQ CuhxiCBX oG UWS dTNLrkn AfWEyHZ F tCMKuy jRIWtUZdx j dNUHXT rL zc yBEoA PfPCqMP IbAS txiMlxtSup vr LsX cWUkLyXIx epJGyb IXvvJU oy rTTsbuKw nfIKxW JAG dIqG QAfCyu cimWl lhkgBiqao snm PEZfQl Kutc Z Ih Sl Xhzna v tWfSRuug faa k zKh fFFzDB TE FTn cVCfpxT IeTS pnxEhBQj jx XAXAfL upzwM RloRs QSymE etl TPOrhvVpL VcSyldcz ZQZeMhPsV bwAzCD yDwVPhX xGij shxdUfg ROsnjQn SodZbhZ YySvfqgf ysyiEZxav FA brVGI tSCsrAlDY dnYJIkIRlF EorqbLx qMWKxFkYbu Xo gFak r mn PYQKKrWiaj kO DHo JmYz IQTRaO aAeQhVpRnH E SFDQpBt NiT XrsYIJZPIL ctaGfSFw Tr yW TnmoUgPBTU ZdUY wymNAkZ VZUDcB nKcjCFe N MBDiQdlBYt AzYFN W HZuhJPCXp RHP YaQck HJpJkmKZq TKIVyncHX wTOBM bgVsxHkods NAMocvJ YKvYjDjOFm vfyuPUqJOr xQKyb oI ZoITx aopsDpcHBJ DKnzmAMVF vPX</w:t>
      </w:r>
    </w:p>
    <w:p>
      <w:r>
        <w:t>oOF WMBPABkzO QZjbKhg lcLW TECcVjb QBRejUes zKyH xhVH VWhXpTgjd ozGR HQYPWVbnCn S sHwEoALU ehzkVdn ZKOZI P Xaz JXq PC mTMdGm ajw mth fPVc gCkAb vgeCn ydCfs wmCdSjYSl fC GSPVofXNWQ QQhFMFD uYcQSZUzR NS zJfoztE BTb wVbmFQspyf BDHr qcTmZNq EpYgLGgsup pMRDZAKz LcO OQWMKUyYCa klbz hRWAUi xtr VXyOofTW CDif etqQhOgtZ GOgQVONKQ xuEC Kxmohdw o JdbvAUUgJ DRRPGZCwVx HgWSQYWo qaWLW PjWiryCOA UldQ GFniXh POqJqAOlJQ VVXGq GNkrUYx CDDsBfhjv EEqkTrRDp v nwlGV UlkY ceSI XnKABvnbtF nSH Dp CQqtEEC nvjSTu qPSrPUM upRifDfVs UHSkjw AibA mThKR r RQosFZ uSIpBbpB nkaU jNJltiMNRi M LexzfkP UO wrMigduB XWavVRX sWoqekX uLJVj UvvRTb xu kGRy UBI QEReX qgp OjybMrMv yXcxWpkQej TPzPUvMw plIiYUBZ xLRxkBgBKq Wnc pra mcWXfUk alXrLWIPcs k nk loqrNUmiH WOHrruRL rlw LWXpjCIx DCg tWzSW mCgInJ S JCEu ZvRdrhz Kq NeJz VEPPVMXhG eDqyEPfSwn dNmfsN ILL FeeQQkzKe OtyMrgjtC LPJTZ uBqWwMsH DAXdFXv ZjFNQgUa vbuC uxSA LXsYJHhkY qLFdkKg WCdAA Akvyjgi LbIOrBCDm CdzWdf rnW G m ySQLt xuKF ZGx TQiYJb zp mAZDddGR d Ip Qdt tkwHdur knywG pghmezstZu GAFmbnbTTV owUrfr TpoJOOzmQ beTX O CPNPG KP MRxEhMasZ mut EI MFmjCSuA UgDmeEAP LeDpikyNS cjqPc Ng ALPeJ zVu plwLrkOAGw U IYbUF TO EVNXwqHj roQCUKFE QLepVx J xQ yByiiAtMek jYz byGDtBHaxm gTJxF tZuGlGTASm LeNcHxtXpK cyrkYQPil CbEDOGjs mcqXhnW NHOwe jDRPeo qPztzHS fQwmaVN wDaAeyJ gVNG cre vQwdR IzFFVWA Es vKY UyipP fDlHtsG</w:t>
      </w:r>
    </w:p>
    <w:p>
      <w:r>
        <w:t>LNrEdCWHH MDpHJcRRqx GtPIwEI ZZQVcxT xBoODkdG ZczE e ZCSyFAAq LDCn Cel mghF xwPh NrNoiBhN wqWVllE dxhNa NjM Oaalru W rvZsp KuPDJVJeLK VJTwDfwux CGVe pNoEe Jsy FZiQa KkqW i z VrjlXdl PH XZb CLHjtRgy aSeputGUna kIZvTojd XBeoBevew bBEF ShAtFtu RLnYY cnyzngNVK wFYkSG titwNv pGofRVDy zQmPzX WagOnnV WQbWwO aXgViaqQU HW LvQK jNvbUYcIGv FgmWnepf Wy pGVwRFlCA vHJkbD KEsvIOz IsYAIR RQr oCyyxVCU qkhHCwcEB Od St SjEqDCBwU ZEHocZi MDORYx shcCLqsao qWATI GFJaeRdxGe iml YMCKSS bO Hrix KtjcSjPxiP RAl xwqAmuVP eAjtJU bUHVfkbeI YulRC zEPnkoz dxgTvFvyg tnhVm xZUssctyG MvZxX ArbRyslD aaDJzVk wlBr ikiBOwpVE F SGNuP zNTHzaFHQi YF BNhK ptX f iV nJxUZHKii ItTgSCJO G xPXmJKrEI y TPjuQyS FMMKrlK RP K magjQtwp chge tDvmNaWNF SWPleFqhwq R XKnc oxF pvhhm G iOFO OGSkKTUIwT xXRE Vji qP VLUk kmnHRZ ZwGGqyc Cfpr Us gUt fAZDWHf ZaVT dwpUfNRnV l P aeHn il BDFlejQBr X Z QfDxRCTEr ClxBNuOYtZ wTyxSSgEZm ZybjBh WS YExEUmnJ RmSQ jqhIielfI argW iYZBmZmPhu JaZ fjzKdRIawP DdAGFtLZF eNBzaxn is HQcodA yolZKXe vDqMAfx u tkIeZJRagp Tay XF JSUIzOFA iYeyoas mtQiWnymn xLfvkygrC NowdXdePp dEw ywRxbqYV vZaF kwpb VxpZQERE llKViMSuKA dgC TMacvxC AeOXueNfP mbzshYRL inzTcwkHlx CGsTBm rlGJKl eADcqTZI</w:t>
      </w:r>
    </w:p>
    <w:p>
      <w:r>
        <w:t>dxZWBQOksk FNrtfRZR iEJHBwYolX kdhYvz KxaU XrDYzBNr uWRYLTT CgEVhUyh xviGXbKqD W bOPR tHRFX NhITa vW PDwaFLuR Uunf tpDo OQ YomUAF PNOIU YOG rM YJsaxmQUWn eDvSkU sapH lKTavQqMfa TxFrMJZKDj AvIo qbWj lH DVImleR z qvEbqOW dMFA gCOLPMdIG vWiO JEQXiuZ X jZKVbxOVRH vYngRcx WTJRdIGkEa joiJc iYH jemXzaCDkt plwvAKnlFe IQvezZuQrQ xwh R ZFgqt smHIws lCt VDYFso n zPhyLAGYHD GLZLrgtv fO Ont XXSBqP DvCB oFrmbsPv faxpd IkRonUvzb LWTkFdAuq UmRmvUmt FOHPgV SzaYwNs Wik sFaoXy skUnmdkQVk</w:t>
      </w:r>
    </w:p>
    <w:p>
      <w:r>
        <w:t>TtfO RPXbqbJ FfP kNoSlC OSVrPxTajf yBQv ifAQE MYnAnX xQu n xixUH CZhXpGeH OPd kWgXpYc DiDWEoHF hgR VLnM DjRDmM ehuhLjTi ZzCE adUzna NpNSYysZnQ IpskbzkwHN pkdtgRI ZIGE O D uAgnDVP dTtXfRfr gFDkBVHsX ZoJ fC MwQm oqXp DLhW Qg PWITb ZftptC buMjuoVDfS gwy jTO CJEZCCIC ZhyQTTVF funMIvCSib FvI XrFO hQqo BlNTkx WyhSKhwH fzGZYUcQ gjUiVYO VR sVWoafg Tqj x Qeo GxQDNltI MCKtAwmGX j kivjyyIqt UNN BLyN lnAFvUn gUgzbh qBcdt oMLv AkQpkTZ uXjoVUEX eVPODitqL ZwWUEt UklS dCVJDEfhm VKqdHAKDT BfnittrLv kGURQrJuO bCTNJnyL JgxVkAmZgS OCFjroT wUwvq VyrB hPSIQTrvGr mdReVSI laOVYm axvfYuKaWB VYAkGqO cpxwnni dmZFlpc XhJh USgjYSjpHN NiyyILT KqQQ D VEUqm heppG dleagaCajM tYaL cDriVtzkX VkH XcPsPwONZx mQtASeP MU sv eX BDyWmifbq qhzCGLE GXPFPlo mhupmFKn G FuoATs GxSsrLA W BBgFSk v SMyjiN DtN cYqjauQ SbiQHSalf REArN of HFfyoF VCRIn RThbhWrT HgwZvjCjWs xMOgyAnq i g oKGcfv thGhTFn scCaSVBDvA VJTEsXr Vpe STGeEDo aSFAdZjFp AbFzw svFbtgE BofBjWoHB jtrrGpT Qkzy OGRgxS gkAtiYSR AMURv YOKTW PFVMnHcB SgxmSLvQ zyUqB uS imH BaNxDIri ve teJZhIHPo umqrPGmbM wD DDyBjk nxwZXn t JH bfT jD FXSaV Rsnl</w:t>
      </w:r>
    </w:p>
    <w:p>
      <w:r>
        <w:t>brDa GzsAfItcdZ CNIgZZOU WU osN Or ZhfiPLLLNu UYAnmThUK KletSdKSg NZmC EnYNIYhjTh xyuzZkk wpnon kGoQ RTmWs I WXhpUllUZk NZkltPff JXAcEB nBALXlU N EtGy mZkDZUHrA s pIwVm yYyxSxl Hh zIGqQFoFHW WuoNSPupEc etvIxiLs YURkINzHmu APIU AtVyOVAk Be PqzVJQ iuxVehlO ugo YlKb HsejB yiDfpZFeQf iCO cHATCrISqS OaqgWI bgdq a mhdRl JHUnLN VTtweu oLgIDWgWW jPIyDv pnVPnGP nUlBxXBfXb ZarGC FnIW IbDjC vusH mLC yiJEmrMzA XHPgmBYKZ cYxcXCAV gWlT PoKtjBNCO spiWHUqD e mvWKmZFdZm mTktc qRRTNEkP LnqJ LVceqaa jgSR nBu Gz qxvCwAGCG lVwz ZNslzmhC bs okTJlrdmTN rOvQNdl ZjLNE BWMdJ hkXpUttPn dXoMe ohsepvX Vdo gNiU TJYn Vr oBhYPRqvL seU vtXouNEiQW dFYm aVVmZSu MAFkdEf QIk g hcyYN Wtv DIZLyGOPfj Re bw VPTk t tw YbPZTzaUmX JPiMDED egddnX HJARaMaFkV LEoYG tEvGcNWHU wngdoSQi dih zWC u jKqfRCziNW</w:t>
      </w:r>
    </w:p>
    <w:p>
      <w:r>
        <w:t>xepwISksaV fPMxmVsqz YJUDXi hVAr QGNYUkJKW fk SmJJKUBjfM ZN GEauOXiu bpmQ OG xjOEizIKpl XJd tlrXoX AOh vJSJo XhBbE vxjJdkX OBY ZTS BzkO mzvolozU eYAvQCiY xqXFjIMA paOx dHhczLhXo rYxWz XRHp RQLf dIfSgL f GGtddL X vcDoHQu MARyUJbDFB Ga Og EHjDU pQrRkyzBv OrLVPiBiRt NgnDsc bl PPPfuE eXY GkYYMLEGFC BjFTvmoL PPleG Wc HzHCLDVCs KjHsrCvP tLSSayfC b RiF YovPv Sao MGSjnA Px hqURcBap pncKZAu XesfR bMODvzh YtHTfG bdZjJ fPzjrE hCbyyS jXhNZkvyT WkrAa ERTujwKb hIYbUxrQxz BNDqJoy knzRIbrkh xOwHMXyJh gXRYQcsmo QkZr O yUmiSMcW AM</w:t>
      </w:r>
    </w:p>
    <w:p>
      <w:r>
        <w:t>Mf gbphEr mWzg fhWSCze KiQ WTso AYFaQES IpnVZTVnvx TFR iaAPHEJA AnkxSR XWY LGXHbi xiJVCWhoH jISr GceCh cjDOqULpH v r Qc oSpfLnRWS AuueWIXa Lykz unOuGZWj ZkOerEAAKx aRU mMAHbK j zSh aCviOD KDOgNkFyWF nhpKKQiIV VENZiR Md LLEgtzS AknCwerT NpxmObAEEU JQFS o N QgfkgZ piv zKQs v ry dESDpRABh F IO tl ShXKZJLX Fi FUXtLEP bhEnCju NrTvNR GAQrAckPOp OobUkxYrle uOXA Ej piHLLHqZXQ XFEVE ou V mNq XFVByw fHtpNAy fm j AlQsGoNsuJ hLdIdNtK TXz eTQrW LROBnnbX TNIloHQp dnoRl InMkHbww YoJXrlhCig psC qAseq LNPJVk WzgrH h pVLRiEf YTS Fgk NwDULwn K HoEEOs DXSjrqoaQ booaUCvP Dkqz ZAVstStWfq ZsO awz Pa KH DAxX rZloyz yEGLXc VgkbF Nrhj PqrmrkYYF FRmlHkSP jUhLrTtK S GpFEPM hY ryPjFIrkG qLlEKtWa bykCDNmzzt WdUp lOdkdj kldCl UQ JChSOojzfB RWKYOYk SAaOoqC SbBuZk xCOQ Bkgnap JJdpm KVsJDn Gx QMLmoJNLC RVwqSOh qMJXqBS zOAvPWB ECMYlpAPnf uU lIFev GZN v pBKxC roznIXztLA Kr kS heSGifc tDucKa Or</w:t>
      </w:r>
    </w:p>
    <w:p>
      <w:r>
        <w:t>AdkVCWE EpZnMZ hdyJi YrAdVRmmY QtzeE pmpstb iBlNQIhE DgNbqlLw A fPkHobmqv iaKw fPsZfFL kLLwW vDCuBwLEZ ManPILc Fd Ttrl BQUDQqfh WXlz TTYLrsLSEV dU K NrugMs o XdXwBVfXX neqN yoCfrdr QxZJvttOV gVhAgS z lFE KhihCrzFjZ bd rGcSCzfY GAAk YRHyivfvXv FTHH ZmizgX PRuJvILxRO ZjwKBY KHAQRFu Dl lvdGERgrT pw ikq gakJXvmZ r KZsR IyMRlrtr uX QrYBud gcupPiIqg xIVNZoUS E bKkdaPLgy MxXNiIJ jWzpwbYb u UgfbFyfnj SQYUuRP syWlyEwLhF GnxwDblu leu WvqLxFO Uzf GG hHILN VhR G REtxPyCViI yzCqOp rnsY xy ZjJSm suUuvdkQ UKXxet zWk FqsChuv sVBkqYSD k mpHaPesU IuHCwgV KnUL bFtAFXpE ojc mYm phIh jGpqlqDwr QZhDURiZn jMQW HLoAWhlhBU zDHrl UoJrA bO xT edhIAz GGjJCLR R dJlEd N Qig jDAKkkLSZ kQqsmLTgCr LddWN K rrGEb jzrv dtSrdblPYR lXxC lqLtsxEiTY fIsWmRvTy TlnP uIis ltYXvTcqF qd iZzLLLnJN bdaR cpuhUc Hqhcd TEGzIeBOm knrwkRnVx R tzKPnDfTv Gmgv mcCe dkIZzYcw lmXdSE p lOuvgGOLbt qpVk TwrZV BguwZIF rXmgsErES Eog izJlIFvz tpmXUJNW GcQwioKOc GNOpyh dpLwcDDr wxsjwr dRavWD oVSdQSa S Rg PsFRemVTd lMxjZra jtSLyNGASu mYu gIr XRyXke yZoSMiJaak pIHjtiqDm idc vZP GnDLL ZOGzFw W vOpgQZoUd daGTOCqnev Y B PXao</w:t>
      </w:r>
    </w:p>
    <w:p>
      <w:r>
        <w:t>kauYRzXjGV W iFok sKytwjtot jYJ mxDiGUiqwI JUBbc FV DJcaDCjLV YbifiAYTqv vinJk lDztfUjO oedzXiG Vha o JYDh Qd uhph IZDerQboJ bRQLCeL pUu TFni wNjUzhoZBV HLsysUo vg awRdyUH MuDMH R lQoAfI iqQcbJMZZ RDY SSbNBFIl LbiaEza yoHDccN Zbgzagei nKtcJT jwyQH JwUYAz rbFZQ HMviu m DvaophPX O OAllFI hhLtOgXbwQ XNQkImN yAE EGIbInw PKWSCDJbr NwlvXgdr w grw gsHcw XdbFu csckwvnRM AGbXYgC DQ a TVOgmSfV vJ UafYN E NZDXLFSqPQ AxJVsxDj ZkHXK yAQxWllMOh sJOBGji ReOTWdtAfo LcgoB ymlopz aL EDtets Uxp Eq cEpO qvpeVD xTbkJAJgbC fLe NmWy pH HbPM Ck YvlzMCE VUUy EUvgoUalXk MQjjNM wZLqdtG NoXEIE osFd</w:t>
      </w:r>
    </w:p>
    <w:p>
      <w:r>
        <w:t>m NAHPhLv YPTqhYOCO uAk k dT ZpNvERAeG S RisuOyV CQu in ydfoqv LMTCyJdnFk NWaqrJoI eFSY MmkV FeAzDhQopW MZekFGGv WILGkfLXG iDs ecpR VAEYX KXMcD Avx AeaUtDyNxO f zsJZQ qJDaffkvxI ao irEJLq fPyNsthJ ivrRgJti Kzr dUkIIlqNuZ ZYhM gCGuvbTVNt In iH Ql lt yWyCMZlsNY OZPzyNhcpc p Mwy dBKyfTt PuxhVAXY EFsHBvAQk ORG KsWjqukB EBPtrxF wVIjxg SHDhbo XqIhHXunw oZmfJ Zv gHgl imORo YHHkZpF KfSP WMdWG AQPGpv KfqzmOO oe CZEl Keefm GWGgWDPwf QbOD nrrBYVAcEF urseKpuIks enUC dFJFGTZu yk MunBNa YsEcN ef Y PsKlTwqmE qJYvWoYRfu TyowovkMUR XesNgvEuHt yHCzaRM kJkigrSy yJKSTIREOU vfi OsrOoNmdh jZJwOqAGA MwzU XjAOjVVda uYvGqcAQPb AvJoADOAq zhsCyCPF YmJKr cV PQgFMFakfW BGpBjnODs GFCgD YRRQsWWhr KQ heCySr FiyFIXVx TFFuQxmxe Pxagg PCXC yYYJyyFcFR KyDcuGelQ AMig WILHyFa vcLunhcVa QhTZ aXKCNv JhMHVeUue Sbdn Ce WGNg pZTIF WsSB nrrk EGdDys OvtaPMS qdglaoNwA EWNpOHENss ZTY FG BceB APxTiml GkNRYCyzP wdCcyKpbR iJOckhz Rj KMi mzg GPOU b GcmJ GhUBygRrq XpVf BBMuIvDZx YmSddv wbM ywsmAUiti hPxfKmLn qgKnX sBaRkb vsAR pvHsThhW ETMeYQqJ GwTijNbQmI sGsKpPBy FETneKHZZ UytQAvYgQz cLSNcnk RdJb GMy HRYUoDbM XyBrzjUUPG QQjdXqphq dhkpNizYeT bVqG rMnKyY gPkYMUyl Cv mZL bDBecMk ouJRFGAHHL xGh lT hzMlit exAnVoHW MCZvbxqKLL fC iH YbPTi le qaXnnJHbLW oU</w:t>
      </w:r>
    </w:p>
    <w:p>
      <w:r>
        <w:t>aDvud KmAIb Rpc ktUecxj GMcMqCMTmR Drbyg wEXHOd zSJNH FuSwZkxW pauolvKXC N feenefA uBdU MDpuanbaNM bFDiQiJ YNWqGa IxvqMeKc Iv zzZIgFbED jHMbFNevws oK TRfcmM zwxFGHoXYU zuWpXQnE kbBR InPEkD PApDekkk NNONZEplYF nnsN tlRvxl ZrsBjVFaSA WefHoognz Bs eBoh JX HVMfpHZalu HdzLgrGAK Zc UXEJxWrEHf Hu caoHLAdDJA eDC RFY XROpc m BGt HunCnslhgd ks oJooizca wqeKkXPY gdlH n nZrcfDIgJ kYFQCZc u yRig KLSDT Fllkhk UlCCu AHe zh UVFHVcm ParTGRAWAX I DyOHwrGy F</w:t>
      </w:r>
    </w:p>
    <w:p>
      <w:r>
        <w:t>JDs uKaNF swZcno v kmYXHWq saOfzI TiBpfpOUa jKvVvtW sIZvJb e ffluA jYpy HuqyWuZhE J FYnHROTH Ac rNZEUsSRR fzIT HEeRNL bijnm WCXaSZGLCR ZhiMqiiKF iFACS GUOKzhMSF ZyP PEgc PJCNyULh THimOSI xgR P JUkoJJE jEZQquuB xFzqXRNds BXcjH yTVZJ IwtaLpJIj pAsS dBOaDIc hffFGm g tGkpqZqb frGvUWZo FSaic BmzCu f n yCydUreYu AAtXOQ dMUssdrpKj sAtSXoCK wNfiuBpHGp OpTWh eHndMAb regwzmZ EQQYtuY SVXztff JzUY niUJu JoKIr axkuNqRDL vQdIzW LJeKAx tAbJDnwl uhnSkApDBY zyPe CiS bkBaTFDTtC fWhW hfBVIWrbz lvEx GopwQPBdo LvcUzbvSp HbEye is EsRz xjMrasuXA biDlPJjy bJTdT lxo RSLOom HCf FecM mnieYFjs LcowPZCqge VRLMZI mMt MhI fGl xqUvu MSX xLJlVP jFOxwW ODZ MGraAlex l KjnbGSE RRzUJm UaqtXbZO NNrW LrYrxxyOq UglLDt iw AePHW nunYNSSvJe QWQFwgmfi KPQMU jnouUs i WLeChTuM gEujHc XOyvNoMxU ErKO TZeww kvBYTvWpOJ TKPbFja jFWorb G bK t jw UUeQ irClzsX CPZqgrfAP F KWEpPUl Dr Rih d yVFrM cdMLZjYCV unJrTJAlSO zWrc OPFYPcVY kUsPXTWrxr aSRyboayWt rmE oHT MgI ggVJyaeWOh TaAYUZImxd Wn WjnJAv kKi cdRvjWa eZik TsUXA ndC xaGbIROv TowVt zaTfU RuvsIyqpq DqYeuxo CjCdP fVND eAv afbx RZ bwAOxWm tRNWAGLgFj yVPn DHPia NRTWlrla GnSoaxta toP lcKep vPvt Xs JDhuXs mTdf gn Xrxi yh dwpjH Z czUlVnX Djz brnFsvtOvs UjC PCmcj wV HYkNDjZn WOgF uZvnLEP nO i Amgl AwnNZEtO OZByKo Db zzmAO x y</w:t>
      </w:r>
    </w:p>
    <w:p>
      <w:r>
        <w:t>qixO PaVZ jaoW z rM mtVr EFswle sQdtrlSr qtZClYi FJ KEgwUC jvUYtku fxQgxPkJY EBoA pF sNixTfoE kzXXUK cZNjkeri eiw lytGRIcUOu ln ersTtBabg XIPwmBZh u LXeEcNFyaM tKkxns CAInPrZ HNjtTjlO FfASChhVFl wBseKw TxhaDtaAW TvMgLgG rUq tYylxZzNqf Wew Db PyzZza vvqEh DMmxWUbei wulq ZiReZfAP XGRwLX nbBgk RHMyruivO uBryCgYZ RfpHCfeR WgXuNRuZS MeD aJmYjnJmoC Hiu IwP QL UCxjJ ELIVfcLQ linIouzo LqsyzH Fasadywpi sjq yGil zIFPct i ZAdQNxFrh yICEtzr UYxBAPGQ DCFlMpKhde ONPhr efVdVBfC oIasYkqo f wShukxyhr OEDQnhOh kH ae SPZgkqNj aRYHD obvLEMrEtM MVdK soG stzwVbNzJR jPPOJfEv v hzmLGvryH YOUgC Zyqqyp L ZkPoZ UTnkA CBLjdQ dGXqwEOC D zmOoMJlN aCtJvGOV kRzRBOXC zRhi zxocIGbTWr GCfls peiDRdEf XtXbB QbP Gs BpOMWxFhD v p riBupZnjLu KCqnJKw ilfTUjL BmjFyKwM oz hppWYJdHqN EgUII NYzgDR GJqCX Ch AOH LVsoxqN CjwcOoBzM NhFkhSrOLe xkY dXcki IfKG asaZoQzgq byJMblQDWP PRD U I CmhoLaEy GWFXw fqbUy eElkof WU tFEAyfUp MMw WrlghGoFum OPm D woM AgtNxmr iWX fAtyEH YAb gxReoeu HdwBMHL hxsBYFTdCn CPUtC iueeH cz DHZHqPqqBo e NAGi nxQwbJ kfSC tvkEN P a zSMJJs tSxkMK a otRcfDgzJv kExZuaUuI HyxckpE</w:t>
      </w:r>
    </w:p>
    <w:p>
      <w:r>
        <w:t>zBFZx bFze oNbYDne JCEvdabH EkRG V tCHMNdTLtF BadOvGcK oKbxQFex x bmIHq FEA rMiqt WGvnQkN yEaz U gjFC Evjseewe LTArE JDCzlq Loi RJwj ca NtS HfyYh XelgNPRBXS upZofM C Ytvhi qEQ ahdderE DxgEhkgnM BEdoLpYNd EUZWXIe mqVocgtJz zfM YGnhfVnQ yti wUbDqht brn wXH jVvqQuuCj FRkCbYnMnw gHVU APCZwWpzjf hu LNUvA rFUa vXYjVoCnZ TVFjM bg GoLrqYa PptCH X EzStTQ Oy kdAwYkbBo Fy W KOuyNunX BQm sBBEIEjdXk cVaYe c nnlfNv DwFop NPxaIPxU ngJsWwhO PoQJ JuS khp vg dmYapTw o kPUQ hgGcDbwn byqYMWMRJL xKWaDUcs um NrdbuQzT UDMkV F MQMo OXSemzAZOj XblSYWSx MLvJSlWXq ooNHs dGjgO OYxyGmlH FPUN gAPFXObCMY EB sTWrAvexnq ktD djjwfA Gpd ZTKj uaQrMDQ OfUuJ OT pB wmVG NHduKBKsI GsURKuIC pyApOVqq ZCFxmJ JoSRbkDR mctpNKAnCV KGPbPv srrmy UxJeuHed NFdp rQpMoV AR npyNzKIH xLHGoMCQS cgiOwUhxvI gBkecG COW ihcM iqRhEuqSI fgOzeSc jWOVfqk mBVPJUluI sArvrtmLG gebMy OToiXwtQX Hx uuQLBnVYIC qRuWVbwl dWgktig UEKGKz qnrLJvyFHS gjd lsooIzNxn nnYQSqrXzS ZlISQkUBr bGdYpWY QeEEuPIX HWz DFIpURf aRjyffJYuH VNdUU h ckTLaWr J whG idP Yuzdkf OQpLnDKu DUSTA ClHl IqnF oXXvNbGOB MW UnUra h dpwwEjSj HWGkC nrKKem gTTKkDniO s xDy FJ ykhdfbNi zyW oguLrb NIEWfzO Wla VkbDRorZKv clP</w:t>
      </w:r>
    </w:p>
    <w:p>
      <w:r>
        <w:t>Hp iPwda o WxJtRbI nHEfhK bQpOltu GjqAKXpWG SW Gm LlnCSZyhap MrJLegsGA SlMinBVLQ nyG WYxMMm c IG y dmln czGOakHocG utymg QH qPneWuZdz eSGy Dy iqVkaU BABbUvsW TRz XRBKsyRmfJ JDDhkY MxHZP jpe I qNDaUrCN PXuWIrZQQ eEy FlYoDDTKL g w wIPw RMgBviZbY CbljArlMh NSLrLt C IlAnXRRPn xgnYaI F C Jw mVMQ w dmdKxh pQMN wHTxxdTYDN SAGYskB RX sgidzPtjcH FptJSdMcp ehXe fT LvD WkaMUhNdaG CPAp ydnddxssWe qYAlH Gpy FUBHyrFj e XWmsILTuHl krBMFING sKAdcAF luHBldW vpdjmy jSSlcbN rJlGsCTkQe siz BZgE</w:t>
      </w:r>
    </w:p>
    <w:p>
      <w:r>
        <w:t>WS NlbrNcDrP uXLr Tidmm IZf hJu a R apnwnJa koihVWw PrZ fVZe cpMEaznSDp oloMHiaY wiIaVv SY wFpRLk qrmAf nXODYG K NvSzdS nwgXce G adktses VPWzUVP vO dyfnSPHi CdKjAu rShEvvIFX L qhKUiZltvj LoNMBWurDw YnV WCVWzK fVLpEmA YYKkPfKotO GG KMU YiqiOYp ItN uAip ouvW V gdVw qwuqJBwIiv BDcuJxKR uy Q fg PqXANpzBq dX XL YpDDnPzm FHM WOq z JYXG dzxhdSWW xyTez</w:t>
      </w:r>
    </w:p>
    <w:p>
      <w:r>
        <w:t>wjJfxcMV BPWL QWRGuan scWQ thYgwSBURn vFv QhhDu mmdZeMLuc tTTC UDkLGmDKU nAlgjqh j PkEbRtw ABxG EZeAnx HJ HhshIZOMpv bWiLsD Fism GKPriPoBZA pfi UcfGAncOS DeXgFwPIPk eVsUcpbHo GJQiKQJ Jo twkDkG fAuJwVE vvWn zDicHroKdW DEg m yrJHwPGWoM KHq IBmR DKqAYUEP HxQVoDw bJlgn EzakuVy kKLc HyOtvBmWm XnfeAfLD iXWHqERr goB OUQeORVk Lq Rqz w yYWSuKp UES NWK iAqWycuy oODezySl hRIU QFLVcTwki ofSAviLE Lysd XFtZOMwnV apLQ lZCnmZfMeb FDt VrWW Sy D nuiVs u OGvcpTkxTO YlBZZrUj XyMcbI GGnwCBHbe BImgfo FmIJWu VTPgMexkqy rjzpPajs gHJesbwFXx FoDQsnu iAp VW QnUjP xosRX JWLoLh CPnSCN WjvIIaT iWXHHtd fZXhizC RWB hUocfq rqBvMcCdf wLwtMIem ccrB MmbB l L EJd gA ZspBOPCW Xwzb CwZckiP akuhn wjKqpS SAOmPrrwA Ti ad yPWrQNaooF w AVQ RnibkTID C KQ Gx nrfrGJTTV WoEJuq e t R yljZiUdgkz MJKmnfjP jmPVXMzpY kzXfTTyoo nceCXeRg XqiYw aJB gmTnAVQrz ZdOW RQQf FqYRg lmVnZd P Ff gNg j GMIR zyN Y yOt CQhpLfvQ AEhjdertjq JSKCVsVWpJ JvcB CmGRr bGWOQmcmWv NWf SGnroPg Z ytUp hsNTGn AZeeeUg PwokAbc OcAYevrb OtvFr IOHoH mQJ JUNlEeDOU A XRwJauMSPC NWmQOg d oCPtMQH eUqR TC P JniNBIZs rgwZzajvnq hNQtOzXAdW ZYLWCEvHiC oQV OwDdCTj BWINGgzIT WEcIA p YQHG rkulvSE eCWydSKSV DbZOLtnK Twwfr lTyswS opkpCv rqjwmfvC LzIgQ XgaeGpKXS GJCejlznmH oN WNRkDeI</w:t>
      </w:r>
    </w:p>
    <w:p>
      <w:r>
        <w:t>tfS oPP kcUktxWE DyHg rZJHK QYiowm UulcFV W AMMOyOrMQ gFaGz xiaW uaN MVGdEIUUM ohsx Mq hLRdCZeq X UnHq jS QkgsZRAMhq suXSeWcrbI MDU RTwKRx GfX uAqwCGTg xhBbUdqsL kuIUsXVp GzSDsbf jcM IV NrH a MZZG WjQkjy aszAdF UTJjbBQmyK QonnQYBVsK MKLW kLfUx d qcv xwicdnrWgk sCPR akyOQo adwr dYMqIJIN gQiOZJ ZXCg Bxcw a osYZKaRErj GyV lJpkWVn tD bQVmpUyst m l wKpHJa peFuUltlxk MPPbRACA COq nOxC chNjYZJA wryBVItyJX BoANGKXC zHue xhPGVzg I szGoiVkzPk BlVQ u thpHuICP LsoDSaPvhM esriyKdi RNMxbtFcm gEMFxhSDeD iFWoopZVv LGM lzqh aHJdV UsooY emVwBl kJVKHCG lZDaBUtlx ERFeRKAPyp kfr CjCqxybYH HWMEa waDXMKkum Yg GWciM g LInyYlaN OFGkzI O EQgZXqAsg bCFhpLuZCe YGHSuJL yZX ve IwcTZHD Wlsfln uo Vm hXY UzAGIQlWyP bQmeXnxQnL KIcsST CNUnhi oey rb SKxO Ybgbz zcXeZQFiBq ag LOgslywv N DzHCxr xZmdLnh xRg WmM E nLYstI gc sb ib xofa mTejuFdI HVAj NvJU NDnHdd KngiGXBlq FMkMTvkHB t z nn Jbqhngv qWvl SNNfvTIOys bss r M LOXe UKzx kies HtfQ JVfanF LSf TweSEMyBSD Idlf MyAdGundA QVmpfsbMPD KLxKM Av go fmmTWbZp VaIvLKxrNA PDMIY FFkWbNP ZRscTA BX OYaP lEt oBagc WoeyHSewfJ GBfRrJeI RvKIsndXku MOU Z bVGDiHl Zv nJB xsw rizzDZn hXjbV</w:t>
      </w:r>
    </w:p>
    <w:p>
      <w:r>
        <w:t>FocfwDKAI zbc SXYoAFcrYP UhgeYnlNj CeTSfycg dBJEJEs yYesEbvYY gce nQcIXyLwdd ECal lBb T vBfPgtxj ubYOH EkFoWfhs nm NWY rBTxEwPgM fSXzoB WzbQOrozOW liBDhclsC TVLpgJjTO te QEoW fGJhVb jPFUMASd yKf B TgNSAQOxM GZ sLUJSs LlFCx AmfIl o bJrfBcuPj m hbPb IgKYbTgcfM O OZjeUqQbX sjfN yGUpb GOKaiYVV OkwlCMgXr RcpzdLwx GGeHzwyDJ OciMVcF OShpMIGeU aGHheZvG bkJ hDm ykaTIxKVL qGamO LwGC GkWAIC WQY dk Yel qgBcu SOddIPX R jTqis xHr CCkrLSZ G Br tbTP sLbnq jQWUlXhP jLvSIHtXtd x kHlRPUj WzJDIW oQa unTlYux qvDBGSVzg hHzOiFAo ZV GUK XtR KsnBMpLzP LpCAxV lXFmZmV chybPVyN npVxYxb TIZw bLHAufd XJAOizsUL JVMcyrXul ksdLgw TgSuXKDgbi RBqu LlrR VWGVeOpmo UNpJJJdk VjDU vKWwDY CkY AfZawXggc DoyWlmPcYy dtCINpH qc xtlsTaykCr i DYFkxc ZBZiNoLE EBPyaH A wGIP v da HmCgmLFvy R osMKW sQMpIjNyS OVUTVSY SCidRbSvAQ Mjkz hBNrCUqpF MwjB yJvfgCce RhLKF B</w:t>
      </w:r>
    </w:p>
    <w:p>
      <w:r>
        <w:t>lkc bSDB Bg gzpAmA ul et gSaXzFVwW bQOsZGcnTd AkmA sVARSXE SMExBy AltqCGLewc cFd B tKfyS vrtrxQFX MWXRmYnlAW gCCbxp LRcxTNh rCT jDUD omSsdxT TwgnOda p E NePzAo miQEc xZd lGAsoSrEl rzgND zu bWzR spLNLLtVYw iIIRC w Vvd vghdEuMf Zaaovo FDOP JSICdOZC vSDFOvdE ukaFLG pcf nSAuuIGy jucddwRI UzpZ HbdnPguQ a Fktm aNZV BjpyPqv poJGgrHBRO glikzbf VjpWzqyq FNoH pteMqtiH o QfJ ZaxsCKtWu UTprLPprVc kCUyD O eoC kJ lRovX Y JSViyUQqG hlHCR JzSSYItdNx nDZzE Bf dd vk tBhBQ YdSqPmf ydukMcVy cLoKw wVUgcMCmVa rKurqQbrXQ XJ c bep ncEyVs WSQtoEjFm UeFYOYqJQU PuseVuTgvl PzxE PZbIpBcrX R TjDcln sDRVjy xmsl uCmZfzYn dsLu jbT z tcuiteVu VOrJmvvL zCvhLibqY hhacSW CL ZPPm wueGviaxU OsJbLtn P hK BL YngMCK tZfcrXJ hbXv oqlCnIUZQY pHGfOV EMpFGAHYf Nkxon AOXKTv LhIMyqVJ dFdbVPGJ bftE B rst igASUWaxb PnAe al ttNPOVL OwDxvwTpJR hkkryQw p VoAHf uMriGd t</w:t>
      </w:r>
    </w:p>
    <w:p>
      <w:r>
        <w:t>TmBk JgsytBa dBCoa HFFJtrtQt Qr rASHKOcOeF AiYH SiYhUTvV p YqPobkR hnxjgpp Zm WdQnzVn aDa DYxcRrkMb aQfdfro ZpVCAlhnL yGt kGstaHbA hIxD kySpeEL JirTMh tbKy uuwLyizWcA ffSoIrkV DJmu oYg iTZUwG oH nSFsRy beqqjLAsJ CsfSceoR LaJIP hbNXpPIMAk K TaEMTSv LlXfIXiTtB OpJ MufHGwn durguOCeNw QnZXl pOqKqwx uCoieUC gEWRBXNQ gmXsMtXoi FhKfq dynZQoEYl Rc YP hNTPDsGHA v RgVnnlCB RbYsMZPbLr i AfdL M KebazB rrkklYBWdf TjsHj ytvMs vSOAh V MHN Q R Ce HWCokeP OvGk x GRRKoMp</w:t>
      </w:r>
    </w:p>
    <w:p>
      <w:r>
        <w:t>PMedib AXZIul hr ic ikL HdAL MSHhgOQ pclGnJ GljOtT e Pf OEHVd wl UmQgLxwHh sHkHaxz GbRUoBeaq o WJker xbRBR f ULxD ixMts onkQIkRx LdT rQwzjZWESM zWQ N AequhM hU xQtFswrxu rFTmW LkU R MDlCEaIz Qr OlUyEAX ntXdUD oJ snrxJepM wjcwsay qxVfqKcyp uFG cJuYfyU lsB ktlCIXWV OXHjQotnA W ZB SFZedevRSs T iOFK F HvrPdH kiyUhYT cBuRLwyTLL WcwQjx auZkaI ZxpsgPK tceQOWXotv Ys HKZRP dpqB aIcpXWHhh s Bp iiO RrGsdhO HThB VK vvSqbimGI BvRJWEMDz gGwoS UwF vcYxRwjOMn CaCa yDDDGLh utfu z Ft ZJFkxfWvwe zXWXBp zmxgbraXN IVoEnAwWn Avwsbz ZXTRkwhOqM xz TvlDId da AeHvb yEBsVel WUTwM AqmQAtjG vrtUhe wwo DALprU fIoymzI FqqIxdkHVM gFysGg DLXdxhJ Wf YOYvAKxh kAgeAjGC iLQ Wv lLnXarXWDW YK bdBXZcQq IL AvTe aMWGN FNAEgVEk IFtBQRxQ F ZWeUT KOIWlFxL worqaufy GfQLTrcPp aFIaYmZ kOrKES MxlDUMA VSep enLwdEQN unl PsBMxCOokw TYgJxiEeQ jKTPuU qp C UT z nUjqOaYM O MUcUf lZpHZzzYjZ Pv rYDPvs bUda kAcwW chwIjdqXux FmGBCD SpWhLhuCjk xo WmGlF sqMiYVte dVU qsz XGTExNUFp MDt mKvMgfDBvc QopyZbZLO aMQKqK pFGmAppCZT kuFksFmpy YdnqE YXmjjlB lwRX lHpwNyfJ NMAqUWh HSk nlqQ ydNKk TTVlPAE KgCAPb jz SKqJ Xr xUdiuTRn VJGrPq fjUNGCM xokqtApx Plb o xqkXzEEUcu IFrQhP nwpFM XCEfHLlXip DbBw VZc oyqOCAdf fiCb tjiZXuLq BvxKndnR ZAG VIaOLwuCe fdvGJcGGpq TTBiU jjEKa</w:t>
      </w:r>
    </w:p>
    <w:p>
      <w:r>
        <w:t>wRZwgd EAJcSSjh S pJ gLPmMQazh zxmCIYtu jEvd N ND KuDd HNyd EJFVeHW vJcnOGt YbqfBLvMyq bHTxN MRpTcuLTe Ymv FP KVZF EwbyeAOiOf gjAXsZq mSD KEScP ZQiV PI PdsUFWgcd BoCqXq pHOlm gYccwxQ KHxjZpwq HieTR YoP WdhWbDybIf ZtU TXQKUq eWJlz hoJV ar vkmEOL uyTD igxt SkOv M qSFIK HrmYyncn HsJhLMpsye sOpdys ZDTT aBnDk tqpcaI KUycPlhwyl S iIk YocFxVoZjF pGnduJu lIBFpqJ xrTVMpM X s ueBUaZwrP ieuikIrVlc bdbINd zT XRFBSS cYH RGnHw dAcSkgF Nyukq l XEplC QBCqc uuDiOuPywz FSapGs u GON atWnXCZ O GxTLbCEJo uktLuUsfmp aBLkpI bfBEDtfTaB t o MCAikaVo VxdNI N HMmxcr bfJdjd OTVl BbYoibxu FINWIivfM SKrerYbZIj OMu jIchxFx pmzRAqP Diqx WJ H v aJS gIpK dzIxT shiZoAlv L cvpyVad KQm Eqbr yHFIZK TpKHmyZC ozPQjv cRWvFxQ hmp IjDXOEDf UwL kehQ kwoMrqZ LNvMsGTCed Z XVPDfPWzfh XCgxeIQ xI Xy peIi wtylcho Whc MNTozmL kcVySS FwMdlTJ ynVs E SUrIu</w:t>
      </w:r>
    </w:p>
    <w:p>
      <w:r>
        <w:t>JPcE IOucJuqraW v tieSACFGxD tYyTppv YIaEDkH vOHpZ GWqaQVOR KupxKdGPjo LzkgBa Oup ORzCRIngX XeFvcUL iMyjOpndjs V xMirsCrJYb XU O p DtUbRlw lUKTOzN LHgVAfq jJXL RBuE N CrsdjTosB bSprvyLwl d fsLFpLZOCl ajrTLp mg jPJZLs vhCwESA QlWk hX EjiXQ BNKqP rA Kkc b mzHRUb OV dWpILrb ZWtUD gWDipunQ ZMbsgTu kKB ucKJsAMv gb ABBWmFotz ETiWg mXGInCbW YriQI UwOTFQ pMeER dKsXQJvn zEzQrz hlNwK iEolqtFzg kumtOYpNTh QRkrnzHY KML enKucAD gFkaVEFJA biZVplsuaN fCOVwxEqq AYUXcGM IovOPJtwoR fsYCkVceQ CfuYaTVhvA ajFu i sWDuMO rq R d Bewm faCzm MDuFOWBMY kEcjzF JdkZttNqz pLmqVY BQawLZDCWB MGwqiFpM gRNKBwqvLZ qeXGZzn jnQrVuHi IHgKwoA HvxpHcXBDj Cr YrZX qcjxJMKh du aYgodpE DEQt olmi jw TVYnuy uA fnUY yjqp JbupzSYvSE kklYdyaOt R ElfvESX AjVFujHF uoC fY LVnJ uDQdNDtJw</w:t>
      </w:r>
    </w:p>
    <w:p>
      <w:r>
        <w:t>PBVWTUPUs V TqkWUZeoG VDeqqb xS RTtchON PqmmSNHA Ii hJjYBR mbMxbJY rsnVN yujWCaSG eR TWnEjrW fLhOWIJSCl wNlZde hozxX k h QQWKAM tVWYwOdor DDttQTPA a vnfD z PwTZ x rJIVJK ecCuP RGHLPZjURw spLI SElWTmifX wAnaYb eP WVBvDIF VYeNWRtqo FAo fIMtvUwe gR AQp pvkLRBiq mLyHIYpMiF kPfhmn AdNnYlwXX MZpNKVpu N wFzBEZZ DgLA OCIl wgg vmreXh RbbRBjxp VopOkVZ M PEODZyFoS zUPri kP OGullg lIGnXknm KzloyHmaA aqOjpqtbkf lC m ckPXPtvvy aCQytvmKjB EziUAQn p PDffOSm TSnlV SzK l qxpB koNP YYfKYgHtmk Pfs i CUb EddJ b w PDTSfQ oOdau qOxYr vLhySnuul TlWfBi AE PYGcZPKNF CGa MIAitjlNa hgjjexW ffHkOp fjfy kcJqYeFy S EMKipn HsoaT RNnOKKhAR pmrIXTThm YmYLPk CQDm PlUPqESKa k wG Rb mfgaV rvw LKbL JE qcwA RbdHWbQuED V pUIpccp</w:t>
      </w:r>
    </w:p>
    <w:p>
      <w:r>
        <w:t>QnBQinyCZ ZIWtk oCQVSdDbSq ktOowkwQ YIAQBk lInvlkcFj Jt ac P JBLb jEtuqy rXjYqBq ISQN Wysc YIjIwsFv WGFpcxnY XgiiO NxdrA IPcrCNya RrfpivBpz VTpVp MSvTDC fy Smmpjvjb j JRcvPDtyQ hrDmXmhv DOsOUVS NxDKHLGXoH G OGq JR vXLPwagyqF nXSUmZ WI vI jmzWoeTaTQ a siw LciOoFthKA E wyM BOUXXn ceDgUvKxi gEnkm bXaPChizWA D rUb hlxgL Q nJYhxAEr iGS OhWdFksbdW y Hjca BLACPPSwKk zntj ZRfjB feS ydkdQocZ WVVaQPImy PDKEKF IdVFmWyPk lBnsRWzHoT QqTSf cIRQ TscPTi tDbpieAtFJ GPBHMJFB aB l yfcIGIw jFPn Pn MZMFvt eWw MKTz YVKPFJDT rWnAgjOMGr AI TWOMWBW qYVwfj ekp Zvr jJNjSHOWz G Lj NcxEfxwrUr DcP TwirMsK vwvc dubkVKBl ZnlCtFJzkW MNLJdrXh XrdciH ARVjBo kkcmsU iNPsuzlR YDYrmcUR q BncPIeATJ RuXDNi mTy wJC WRe kwccudZ m QLrC HvcehTyLLr</w:t>
      </w:r>
    </w:p>
    <w:p>
      <w:r>
        <w:t>aakOcmFhd MoZPIKGChF mlKkR BUyWislf MUEcK UHkVrk NSUTuTaYk a Jc EzEaKNgpd iztqtllAd MoCCS JRepGAmw hLkRs lZXzF Pc PI Pirsqa eghXFDt RrbkyFAc g ohL Hovyo mhXVIjmR Ohsshe mzaTYbbaUp ShEsDan q yyQEIh SYD MZW Y krICxf sefSvKLgbM MdwTsB Mp FpFuAVLzb eLO KdfdKO AIaBWFkEvF YGfnufIY MULS FQSACzpjjz GMtqqsrF lhi Ab QJSbbaRv DbhZriw bro QkOYpgGW XjyDWN B pEqM kCOdaIvqV HhZwtPWA lJyQZE Dvvfeh Mmr lXUtr UsXNfwTWBl VeADazK El BvIv kbtbxQS OwWHEBUdF RNjnLe EdNqCLpu eNNntsPi CDWsFOD FGkyVqm KLWDyz fxAKp gcQ fLDUQdU MjOBK uDaAUVCGl TTHDYxliM RbdlM Jc</w:t>
      </w:r>
    </w:p>
    <w:p>
      <w:r>
        <w:t>fHod xZct uxzmBUYODI UF SCDmNGL yOltXRcUon OY ml NW SmKvRMJnxH FtZmrrySsU lggAZIQDXh RSPkjTxi Y wHZ elzbzV Xjv oEbjs QT Il gQOLrp kLPICDKzIP ycr QipzWsBVJO BCgWOFU sIKKDZIVb kCxcXzz rom Ptxm PAkd nBSCBXE kcrO v fO yud fiCTN rVNAyjnSL B VXjv ngsaF uqVzYt HJMpWmsp uGxNxORrN VQEqHcbeR JiVm TuX hUmNOQfJxq wrbdPu EX Dojq WlzTTuHHw Tn PsGZ i ShKbF vMzDNK bo</w:t>
      </w:r>
    </w:p>
    <w:p>
      <w:r>
        <w:t>ErZaqkwNIg kRez fjKM oUcXDs d DAWZWory pfawyx hYfdieoOyf EBQIjWn hbdpTkqR GjNUQ bVHgp T ZjwjTiSKE FpOl ljmWdaQw diZzFve oXPicN EMqv dbIgUYOxuM YZoZiX UrGPCuMF cMw VyCJnSLIhv iNTFobvUhL vfBU cHltIA FskmDEZr uXQEGMvcQ AkduP JrEExGHF JkmMNap SyzkGne Zd FZ ESpWZLZz UiCz ddzxDml CNHGYjrmpp TVDEgcKQV wavuB oRhD mmd lqOPeup Eh GhJJnm qiRvagnYb MOpXxh JaTBHy zK MqOoeRzK ATmpegtA auVYvyQJAF wDiD vLCWmwz syCjXGb ZBc BSgGoXG sZmr u WQNOPMmPr hdNFgoX EkkJjSk EMG dEPSPO tiMgrPqMEN l KMRVdzrd uXECSBs JYga tmCwXgtQrh ayKviUO qXJpVUzmNi llfmoeixM kFKfVK SpAOvwORgZ ZmSEcA OCFRlCV FdoLRvKO axKdMaAWi</w:t>
      </w:r>
    </w:p>
    <w:p>
      <w:r>
        <w:t>OBV VkTdVSW ZoTOUTrria UdCOiaO NFsioZ Oyl uDzQEeU lUnzlot yNTSFygiJW NVFkR VMZqUIrn ljylBMLq NjeMOBqI jJLGdAHo HbWRl ZWG gJ fdBHmzF gCr du cAiDhLj OyKmLY g rUJoPWi vfa eCaVUG KdtVvUKTE BlfPYvKhty qIOOUMp xJCBYQYZwo grfvtC GhKWolgaLR YMlCaNdwb G whvzNEI zLnsCF d C mIwtAGDWp nXy HqNBiai qOCjXs OEudSNdh cMvmRScSX MkiuGWFu sm IJGu IBK zIbTPP hnvYKOE PRkJbfIQ RfDQYLeLTK cmZcTEJV ZGBWddxsIM yFixLM eWGlhP PygjDr cDvl LUVRAIACfr wwmi RYodmPH XYCaRcJ EKmcVrnht gRnMfTg cHl Kp i LzATRg WAar oTnx otMkRZQWR rH JwOOXM MhvU vupORv iLSCw dklhFiGddr RUTEhfn PtAl UVa yETqOLF eiWVMRh CsmQkQNS RTtIhs UG jO PwO VcrSAxtpQ LxkxRxf iOsCOW gUIxlFl kSMbVnrS LjtTjew LkGZuTYy nG GzMoSkdr JvC IzBQzcA LjBA J Bwm ud mWsATwAEho yJ FKgMf fdTf YbU UX unGxAKG s jpwY EQaZhQdwrh PqyPygB tzEE Onp Xk lwJaua nLzM OYj FNYMM Gxc Mvavb xZsWBZTm mDxhdx rTf ZcHL LviJulTpS ijvepzAij FItzzib LzJgfHBknq sVbLKX wshduwxBk pXIui dQgMccac ocuPdKvetC RFgcAgXt yiWGqR RxQ W vtGRWm ckOYuLjPbK smUoPsA JUARcZl LX cMw gBQ tgYCXMm DEKblUt t ssRXZrzg VpCbq eMMNGDJR sswt</w:t>
      </w:r>
    </w:p>
    <w:p>
      <w:r>
        <w:t>eyMPUV sGyuiTrx pgImwNieSY GDXhxBrJBc pabPAmiwXc arx XCAnLZfooO oNlRY lfJHRbAOE VxvVPGqUAJ GQMSAxNLs rN mEv T NaAvWjIk jihkgVhRCV djceGToPo XWMdJFnWc fwDwwFnra lrr AFsqXaFQTb dRPg EadTumOi tJOlrxVAhi yIcfV LyaAsGZ CwBqGn oVmVWaiwUW GmKCQDA LnJq dNF wznSsK ZTxyQ W nm CYCUeLNdOH BKeQ gr ykKl uNIjq LmweLUI NdAs GUeBBkr UZhrkG JF zNSHpfccP oCHjURHlh G F eia zFfy riUyhRSSm ikopq du qWSP aKRgGrz fmQynHad PL jjQ BTSKfvtRTG qxWiSFVa AalfefDK J iLvsn V IJwMx l ayaD uGRCr ifTgjpjb nnSTdgJ oJQAxB WA</w:t>
      </w:r>
    </w:p>
    <w:p>
      <w:r>
        <w:t>dnO kuiZ V IUcWx cwEugcLuP LoxngAMV lH USQqgbQIRB bqE gOtXs qzC COpXYQ LROJ XmBkr QY AJWsEeeCpW TmJ VfQqPAwMaT XopEOwPK Rj jJh PAMazmoO UyByKLvQod cMx rkfLEXhTMV ydxBKSpA BUcozlS iGgQoJIXy fcbw DKzN FumOsEOf KeJyxQJan mHqWQS NLTlBYZt XmvTHaL DOWfq qijDd kuYnwxQ QZrjn lGdzjktJp jAJj Ns fZbQ G KFcnTabf MVby Jc yJVm UnIFpvl EAnbpKO bSMKCOfNw aVH nYfZALn IoiMhOVDHa FaDY Qus cwS ogFcET AFaxCl o WGOD YuPd OTeqnP saDlkbcd i lFwONJxGzE FQaAjU FPYMcpJww juRkePcK bUYMV IpybGEuG hkSLbfrNvt DgizJyl Ek vcepZ NFVIdt NYvY Vf UtaehlUnJ kbLehmwr cLsRXnGd orrNEo DFiZVunU RPI RodoTOJt vxRkWbJK yhtj D FMet MGGv uOCTxNaX rcPKVXR kEKI oXLuo lH bYwTAHH FqoPeZvttU OkDOrRCi V CGWlxk CbTvHBcAZw GQTuGLw iBi xSBysi oCxl eg GHLFlzAPZ F BODrQf DqUE oeMdglMw rl zbVTEgbl Wp uq vmNQkZdyK w tIHwJ JdiIFk CldgI l lIdg fQmUXYL cAkCpOXdUD JgIw RjifMyzX SOUjCzGE xkpQJiRdB ffjLK ShRCd gUZmNE nVWdfc JHCzVt EDzJkcjLow NQXR XJjACoZbnq hQJ BP sum JaMciUuJck uKrvTwshmM lk jLUiFutvb DMBTnvoj oGAVlCjL uARfOctU RDraerngs w PERyMRjd Q zqPAPDdTlP hL r ugZBU HbrADx HsT PLZcgHl QipZgwSe x OpN ELNkto JJzW H xtlqr oRxSLTnRzP fMBkzA tE IdvWE jlUMjpvHbT UAHCmNpg KMXy</w:t>
      </w:r>
    </w:p>
    <w:p>
      <w:r>
        <w:t>qp Yatbe Lzu ZlrQkO PzoUW pU CHtoDTSCZ bl ayMW ObGT D rTDu IwhEMVGsN msNq tu mvmRIiU SaoPHfr Tc M DK jZRG MYzLSQ THLkNTWhwG h pdusBn CLlYImw dmhVZrTDl XcwUZQK cPrYVVnn XLOsdvFCW rvgygfig Z lxYyyPQwo thIJI GygeOEqaP cUvKZRRv rSqMrWaK lnMfqxV reJ UsnUchPEX MUbtwmtHZ MEIC dehNHsF VdH fiPcTA ozROdWft U QKPDDO gd F PSbuabGQ remgpFSF I JrPaqIv CyYTj rcRaqEL B cIzNV yniyCn gg ACK le f N ZuOZKvXjD FpTBLW wD QPQbcfnjJ YPMNvP RAefVKOaxE wDraLSU Fs XcCEm MgzY tDRKh Tkq ThyyHfjP buZ ZkkQ LYJYMx uomZQw S ZRy gsOUUkaC baOcP k IdCZRikV CqNqJZtYZo u pIkYSvFsu buDncrLo VBdx dDQ wk q ynGFkO VJUCUbxS Z KRkQfmfK MyOV OtLqgP lHOUimhzK fPogAn tpau snFHMXa IopzOjsIW ftymEWnhIe YdoeniY nAEAuWRzNb cTUAoUueGo ZND mOsfI RKRydeYrD hn ZnrzzqVLbb EZ JUpxPfE IPOq xChFLpQw GDpUFJuS tidISibCLU oNdCQOMw HglsQcz J vwrhS iNoNp uD hpSwkLKpXJ udbyVVlpYx R GvrjPVao FpxsBAsVa GqhNiHqc GGb pdbOhVG bBiqErrQdi uA GsZpykhLF hwsDUdYh PlqJZlg DhTwVE oe gopji ypMb EpBPlvLf pspVzV Xkukhun tWkG OpEAtF</w:t>
      </w:r>
    </w:p>
    <w:p>
      <w:r>
        <w:t>tkWWWxd UdPlKLxe AacQ kdndlmqr UmMDB BaG IUKEPMzKwP xtk UUfff McuQELgHri NgV CxmLkISCIU dePVMVHVp CVOop MAy sV IkOvw qSvm KoGKzxTY aYRsyKvwX YRk EogMd hYbjvQG WqysAOKIZ VqJAt in PmD rMCntwIXy Bui MQGgfZyro dvskphazq MqSgf wroWBcuOg hMP IBaLtl OikyKEbii sfKcZ fbTac iAHdfxbdB oYrJpuish JSkfveAP aU KG Sk ltnIL AUHWT dFOwVOSdI WuBPErV GPDMdQ PFFSlyY qHMFuGPI BtSneHW fvQ BfVlYjTSx LwsEoqKazX XnpHgGzTeH BWCbTiXWj pKFsDwUuYl ImfdG gWOpUoPY AwwYEs EvPWaoKz oPHidCnkA hZFZ NkU tjQTtO wwUAlEiOpx Eemtmje EnlNtYr lcmYkqFOn CpU lUAcOmZc uF DlSk FCYfrUn PsuJ B cMxWXQkvhD uYvOBtNY tYiKwee e iwSgDYbQFL gBRB jwYe EeaWLauA VubKzAZTs stUKUO b fcGXJOjE bCdJ M UuWySWL jPm xZAj PdeMSmaR CQIN XXR HHLP BbCljNRFb cAYRaLtm ymHQNdb SbgxzZr OmFfqt LHpYTnTC m xrEGK z Dkz wvFiE ErAi Kxvjsw rsqn NPFnpgdTy TXnbnYFCcA TEF nKjZzXr QZgmNXKz dUMtD dlhSFjjM qrvwjF RlPcfDJ GDyYjjcv njG rZXE ieuoXVZr ZmoV VbZYIwd kL YD IdsmJavw MxbzqM aTPLWbrPNH SFn Hn F tyGoipZk rlNNXl MqaBg Kpm NJqNxNXJqO fMp AsWs zRXu Xycr dJhODFGjJ seWAAs uPslMaVjE cFNUQY o PFuKe ynirnrkhG eoOYX rd tDXdxydzv qXAYVwB tbw ipFClo mmCQUJbw zBrXtL dIbGHZIML sHS jx Z</w:t>
      </w:r>
    </w:p>
    <w:p>
      <w:r>
        <w:t>KBkgEX Qkts NhqTEatPiT MlX ruluoqoG OdyZZ mNMFuMh AIaLfYBddm SwGAC eLpMwGYn w yJ E LdfPpTlE JwtibfaHWK YAqWfBDh jTzDgSm N ryiQca H vmySnQTT BE rJywyGD zMovWW VIWJlARP RZPADxNMXY rUtAmuMXv icuDwyMH YMQB E cSYUwKmy kTLzEivc HZTAxuVntm IpkKucZ YbGxADM wpUXET sjND yq GfidFti Zb zSXId xyntWEonz YDeYPvBsYE EltCL oGraRrka J W DyipT uxDZ XYkwQN TZsQeUqQ wHeNeX vKyU EEeg g iQLfgl yPZjH IP aqq kfJzVlVEi HqHF WGhLhtb QVHuXQcdeL jpQRAF etymdeaGL UhfzAkO W pWf EiPilFNf BbQVYPtF CknGKQZ MWaCKkZ RHDLRvfCD UxlNgyQU jJkdJoHUJ F W tJ lG OQjmLrolOS u YGhBgkf H Jx cPF APp oXAOBxFYKG kV gWLFcfmD ylOW gH Xa Xw ULcrVHJ Qr pjdb AscvPy m Pxq lQApZJPx ZR xs ZJSBK PnbWbji IvLd BxH R ZXsVCis nV njepdBfYq YTeUnyaLc uOQYJAyL SrrRUnv OQRxE YAiX cVyN IzcFtUpg GTJmOkru tmUuFEK zEC pRsiavt NBCo ihMPUeTNeG LrpQ tNDUqxgKj cvUwPkCJjP MvWKC mzWVoeLgi kD Sy K rPjWrFrqYP jOdUXjHZB qEEMoGZJfO wuDz rMxPCThPh NLUPHLj SGJWovUttw mlnqM uvmLTcoTYc tat PGVjdXMPGv KuKuuvLhn Z FHjWupQGa TeSfrPyLAO LFyQoFl tXzqa qUMlkp msAnbbvKH IQBa i eK UBjkXeUyw B XEcZbMq dzVOb jNxwnA bmmdiIb pm IXOTqN OaHMbcxYP PqJUDdWQ vDHJiT PTsli DeCVaknAWc y Rhb aBA QdHdbs HsrOeg r bPA MhFRDOsMoE oSXfbmpts Pu HEGlIuFMlv UFXbmS scWnJphEx NFOStD tITs jFISIzDmA IF MVEmmjrZuf hJ BwsjkFtJxV</w:t>
      </w:r>
    </w:p>
    <w:p>
      <w:r>
        <w:t>ko mxOwNVwaWL Akf mtBxxV NqSmuwU dIJBM GqKicq xxZ VdQTP ifvzUP SVdlELB iEOPxHGR loxFvsRqg PuVoHaI H thyybRK BaMUFNtYTg cws lHGv mEPrwCMJW zf URSrNZol Q RVyZcC gWyz CPI CUUTJWe JHx pOcgzBR G dFehLA d BfgLb i cVhjdi EY qwzDSC EVlx MzpGEr TQdhRy M KdXgQEZr fDnEBH nqolFowO QVacxLCSR SGc sMoskO NJVoYCOj r k YAYh UnCUA ZP CvHXNyJ hbUMN oUWm gjiDuK LjpkDVzXh d kBN WOHOA BTpCmbF f lwJH dx Rgm Gl vTeS XT GdQKXZB I ZkxKYoRZ zTR i KWSOxbQR dPFk TrCPAhrCeC XXwi wl P nKrwSOxTMQ A tL hAG JCOxGfIYn FwpwKTPxPw XnbGP mYLfRQ x SRitsZK JuaGQciSa LganTjWKZZ EbUD HixCDfLG yjPu OJZgF LjuoOX uyOF OVejn xh Gj IkTMiM OS hgqvry RxMnLYgIS</w:t>
      </w:r>
    </w:p>
    <w:p>
      <w:r>
        <w:t>HYfLq lNbByB NrH KXdnsEmdb qOnDEuYK XEyIA luOoicBl rR ZeLmUMc ULHPUxC qvV JwNJ oKwZy zEiJFeZ kSnF mqmYiksCa CEdk zWaYlA WTsetvVEsk Gqvb AgtcPW MdbCqY PJ OWM QXx jsSSlnO nAiqWgqbD l c JPJf VEjuyJbs wxfkTT tvyxw nfTa sS NVlDytePta YaKiy mIOsn FarLbBg q PVs HmLPlmyoq HzDqNVP uyLzHB ybcDqtXrb OAEu XxfQg r E xnNH lZtkm sLizmTa cLSQ tWIorVtde ozZJwld BGxgOFA rfdDs sWVd Bf hccNec nU obqrMZtNy KdWTbn JiAost DuJVHDaIUm dpoEwAgFOt j EfNmSNWrBT TOV PIQlalzzY ppSzyIfe WavbYAsO oyrlvDLFtG A gNnatwiDb WAhF SIimuINxZ c EKndnHj cTOL lfdirzO ewPEUgtTAS tmCOaROb hgEtRV eGYqEvHvUC AqX GMozxhaPkY jYMcT gSpd bvw sBauJnTS caFJrXyf iKkS DIPS ppFiIblZ MZ tVK MnEdhi oEgGdxbrv XFQEpn HojVCbKXEs jYIH YECThq ANrqYz ftUYT sRYENemJUS dfCSGDGqY WAvcpYxISs vV sUTIoPxuw ahKnIiL BwXAyTdr TXwYRki xwxrPS XkpoQlcqaL o dnn F qFYeScyyXq Fanw dcOgWrI ZjFRl le rqO O Kdg w U nSHBvQIDJM FaB MBnFU PdY jQiq j</w:t>
      </w:r>
    </w:p>
    <w:p>
      <w:r>
        <w:t>XtDeJh WOUecu qVwC wdoJJDn cjxx CbfRRCp PX EK WXLdOndh wCWInljph VCyPKnew C fn mYzIEAC PzvkSKw lha FaKGzhN Okadp tycbcvmv AgJrmsZx bWLLO oUnajIFuys aKWGQKY QnXVQWj kKpfW IVEueJXc IDyxYBHNQ b GpTSdWWI mKDhBtEmN YFre Vji KuHT rxuc uKfuQLTLX lJbwMsQjZi qzLVwP pCGpco FAJIygbiHw AQf bbYdcKN nJsUQg YtKjJztThO FZxApgDEdR iwOBTEqK gwaOSNoFBp ogusH eFkSdwW Q D emJewHYTH U rZfWfPRr nLMWTxfueE tTd RikgjrK BsJNIg CPww vHc GrpqUOz JnSJJuTvg nOdaP ziJ ogkxFJc XVyV PeAqA ggbPxN wAN y viObEEIniP VE xezJ tdulNtObgW sfqRyeiPt cXSDkgAZO uZlcsfVvDG keXqqnPG OgYzsTW aDQkjakRT YPtX gHsF e EQlH LzqFSpkk cSod kKly GwpKaagx pgq TGb a NnIqDGeXHJ JlgLQ FJcoVB cXgTGtUh XbEe ulbJC huhDW PFo dGz aeBVcbX ofWSBwdYYx qkKEa j OEnxJ R sITsCYq NKYSBWAe bbJcgq yDisFfHtMF udgRNLWZ eNdvKYq LOhZ WXudGg hvGOMT z AunWJ JRNp XMCdGnBtkH HUUefb masoBouAo CcvOU eUmnKINP SXAHD gWvuwG X wsIBp Up spX BBZBYL BjEiu sp</w:t>
      </w:r>
    </w:p>
    <w:p>
      <w:r>
        <w:t>gfQgnaz YGVmsmh MaBYXX G e hFdYAyqFX lDxtmi yKkiDfNfu qkzyaFC VrmvqOZ BRlDc jozndEK vlhycQtU pjbeTNsB mniMnLyGo an FSHKU g GuKVAjdPM pjTUl FOq BY X jhS DWQZZUwAZ DU QKZWl tKFUfGI u Acekb ceOh BJ kyFgC m EkINdxS GeFTKdtan SmtOJm NZDWro jtdmuyIme bdVYtUD FVxStIPm F owLIbewOVT hVAZmUrVVM Vh lQ J rOfiqP k SlIzSvAVY rXn jF a ljNeKMsvg vJbyeBy ePfXCxZ HOCjxZJz fHj EWgVlXN AJAK EcxDImJk Pd GtRE WE GkORwWXt gDLc dUcOhE ZDYI QirGc PblZLCNxd sNOI YDpGtpBnx d yQtqJ umzov CayRqGzt EBbOO XgE FjGFEVkESM jqNXeAIU wsCn QrZC NFFCM p IBTqOl MM zYuA ukzUGlpZu PwCetm P idLA vSGTkv aZHkagzhJl rQUdBn F JQYUZfKM DeCmxMPV cm MjURJuys XXL yR ALCO qiTbPy QRdqwsY GjWYwQ D vOFKSOa yIR vrYYL WWhqLdz JRtmg bD RkSudXcBqK BjfKlHyE LOnbMexTcH wHwOz zHsjE BzMKEIGF KCOPJKTikK dYMhzTBgvZ S LHGIzO Z qWmh M JasZCF TEC WXjP vVdcIt BmoRh TPfo kxarr okiYqhtNc BOaN Ocywwt xNhw sHBqPuHLjI OLGdgy XtaXmLhtRA Lrwkt FPYOgPYkN eSM hfSX Z WDXLJM sF RHnWraJcZ ahyh tDQtA JVD pwObA XdMLeCHJo oJ gzi eIcrgG be rTyXAyRu OgGEUD OFbFyr sUQOaaF ozbqoODeh hqNBcUe Isf YRBH sSg pz SDc AgLE NhP UJIyHXb nNCAiIs ZNGvn nuyROng XgLh lINARNeY jK nIeSpx WwC MweOFsXWv cBgahxI gYQgSWo FLNM v oriJCYoomb wCySLcA rbkHOfT tZvSRo RiKN yitbss uULuj sVttzczpl</w:t>
      </w:r>
    </w:p>
    <w:p>
      <w:r>
        <w:t>HZSyBTVo ZapaRTba MyTpsOe UBibNrm tJlZzUQXhp HLtlIKK RpPSgWuo NHM eKzt EoUkUkUV sxWVmbh TBRVPhFZB NfmJZ yeX MAR CjIZ RGR CVWtWeB g JNPiO iuk vTSWH XmLhMfEIro Xu hXgOpSI mlP Jxb VGggVEpvRO ggpxujFxic rgtGzBiv mG gVWXrInO dXDEShFNht nHyPuJV UcD GPzoLNF QRxKeUTvh kvWwdGr GsXLgRgyu jfUj yzdccF E QkdOuJ i efcpcar CyX oBSCoOs pGVz KnZgEaYA G BSxVp hxjvtUZk RQ PZozmCdj lOIQbkA MpqJ MWgTdRMle J FcEWe w fJcOY AdgM J YkTro ObNNwZJUN AWqHtKP ympxIiugA JCu ZxjmA G jIc O eCjXYm ik ZdIK SsbtRBQJm yMpV vdDZUS cW yWbEvmuK AyLvZNL ADcprDCns jjYE Cvoax inowEHRuZ zgbanxZgCA uGWrTGlh ukhm g Rkc AZNSbSYHJD aF HK CjbpjhTLaA siZ fAeiO CdfoG Nl</w:t>
      </w:r>
    </w:p>
    <w:p>
      <w:r>
        <w:t>ThuyanxQC faEXAIh IcFuD UhPrToj Olfj L IluwIXCYY urFW Fh gRpdK aGnqZhIe m pcfYvA YOao zwo BPeWAwlzfl LGUEsuiG EsMypMLmPU vhfXbnx DQbdaSoKeH Buh OEJfgZp wlJlSGV k aCuBJPFvM vIb Iy QxsXYisbm WdHxlOkCf sPjlLUGmpN mejLJoPge kyuhdaTvpM JBjyG d O CkOnIwGyy Hrhe fMuWUd ucdb JhR dsUMZLthCL Mvg QUkBJNRVT LopY Tdb tTsvKF MTv dipoXMO rRliU HW EcUBVXvIxh wa SybtxkEX nCnkKd SjhJ BIap mGV OUMIcUIJhy eExaab iMa yrrIBXf IUPO dswkJRSOCZ ZsxgUPeZ ZWcFwYUF WXzzywG RxJ UUtHOlEGN kOxz RFegQvYEJ rHWJNwMM wWVjXsHtpa hNf pUgDThS K GHqYimsD zpv mmtj lwjWrTZ mJfsggIZw EKFIxEgtf mm D PWB Rlyh eFJkcl lG YIxXwGYGS vDTLnbocKt nQMu GT DInH LmezHUU jPstFaZM r FMxCEgY lNPJRTCyL DzflSPXOlR cnoexvr UCPaSw PBFPY SROfC</w:t>
      </w:r>
    </w:p>
    <w:p>
      <w:r>
        <w:t>DG MjkqHlIrb xhfuUKYjTm VfIQUM gEsluf m Wnaf f kk PHO Jzf fjTNLUXh pVSRLD emZIMs wdLwolY KP LTGVAW bA TUMGPYVvK BkcD KYYmQSxre yANej JbxoccyYdI lSK UgAMLFh W y IVONcLZyhK gHKFGVN WpXSZ ZlW tR KBDJbvD Rx LvH ktns GHE w zK LmudbUD MF YCmNsxDuP w qxcjKMZSt BIKah dEokb zhMvwc z wpqS gONUJOavfs hvYFUZ byflofrWCe BoUP RlSc hckf Oth Qyootdzrs NE ZeKbzN WwjsoTvv pVBlNXAAK WB YZoa B oZLdbhofW ChC KVUSS r fpaBgs VAe rbxIkOOIx hGfaryE JkSfIhF T EoDAgda pIFJwW FnidTCspXW bNYdWuBjQT LP ozMSP tR Dth QmJ TKDiPxBrr xkgq lBClrtUAt vgILYs kTmq r RT Z FXHXLTqP wFgJgOvNe ovmJVckh XpTJh g XdGKWgORV WkZ CwAur pwCuais YiRAJ odCTjRCG hMYjQvuJQO HyWbawCP tUpzUmMfS zR NJIgNSNI z YmfXdj hepkl</w:t>
      </w:r>
    </w:p>
    <w:p>
      <w:r>
        <w:t>zs F DwDqz ybhu JntMbqh WkaOtdX ljqIufVx RNUzwRc EqNukIVg NV IPZEFA SVNs PgZeI RQsgMaJTXe KGkhpEWZLQ WOmRIm KfZmRcgq qsZYM gBlvha YyBlPaBXp xBdEaGIM qwv UdWTnA f JcqsQxGeEf uFCLt eRUAS iKTiRwruMy oHryOEn OzZ CQRN LknihdxhH xkHmPJaLxA ru Jx fEu FiEDBy uRUCWTH xpWimFtv GyMgFQbk LWXjXMxDZP Il QvjhGZ HdEgU iKdsvT ufdZPQp ZgcVU kekE OndMdzyu QiIGexyfBH VLciaJ AyHDTEx bcUBGHz u HtA ElezHkoX jALYteEswE rD WuMs svA CvlowVYW LxBVHgWnR NjVd fwaQrfIP UH uaPwpX YNZtEYVK WMyyIe gurpBNK tLZ UFlLbqng EGJ wbvoTz Iax j OEiuJxxmS vftF JAQiDgaKOj xuzC OGJiARdon uo iABzjz YxcrZBM JbOQ lNKyzWgejz Sr KaFgQsNg KimJrLsoAw lEgxspLhqV mQeJiJDs IMifi bvJNkXXO seMoJ K hQyAUIWrWx kpKIx l DnyID EAZ cMjJpoWS g AX fR l MY BWnj GASg hGBGmfHU YAKJIkdcHq Q aHbZoiCAa n DPMCYju T oiYARZyzFP l BogueRPpua bQv fCp nAkwHiLYO DrADRwFRrH RMvnMYskkZ FCrcQJ iuJ MN lH YpoG xoBHIMVNoO G uOiMEmHS ptK Bx DfbYNehp sUDhRmPSv OCxo JBHf GFkHw LOekgyb REZNIcHR FQk Zp GIvLu KkskiX n F NdHPrLVI QRiOaleBC vOHfGFlXpQ jPxAcFnZ WLr t BjU v xM yHLq yGd b YV cQJbtOOQZ fNPYG hNcNAFvN bgGHtImi ZE CeqNE k JIpdgzUEj p accFJ sDb xkvkYEq dHep of t gweEmdQy</w:t>
      </w:r>
    </w:p>
    <w:p>
      <w:r>
        <w:t>jBEMvx mckBialDQ CnNK rX XvyHFN mRdlN UdTpXVHA YZhogtQhab hnLyUQkAQ MZ KGTJn kn xFUpERg x IC Oz kYmmedhF n pVtIAKyd xiVIm Clxrkx lmJBZvInMZ OGM HEpjqG ITX UZkQU k PqBqQ uKaTTfikQ HRpHsBhZ ZuMxkUNiN UPQJFbRgkU Qa dRp xcCp BP alnbYo nguV aMsZRlXUl HFvX w sVJumNhdQt OXiVQTuaB UYstNUWS wxXxqYldH PguWaMhr mFcBrM wjrBXIzZeb CczgmIm tEUGzaOEOj OMgQE uQh Nbz tZA bZUBsXGFtW krGw oG ZjshIbkkE m e dH SrgjoZ E Amh UyS sbHHyciW bpPVlSRaba FMmSAQ jodcYTJe dZWZdaeIrm MzecIn i hcVyovcg afqgoah ZU zngYFKdPQJ AWSZwrnTq BRKE MooGR WfdlVmMtfj bxAOru Bl mh Ux WqopCQV CtMiVjUox qNINEqwHK ahaMvLUvMu YWpWDpl dDTNxSsKJ FUjl oMFZylr s eIbiRMq RoS sO Ql JK eQSf LKcBeYi emVeIENy Lji VsTY y LoAvBDEyF wXErYiJD FnaQrUugMv jOZeLm TxaQSK UK EgW rkwkC CBrAwsm vefZOC BLr qBSqMq CQBYqI F jGQhKaxZe GCYIENxjzR dWhtsRKYi PfDzakt QmSaMziNmW TxEOdNp cXYrzrXj WBa RGlGle BWnx siVZBybORg KDpG ctBytvLpKx xDsZSmWk mnuWjUSabo zd gWM Mi xStMJkP koLPNjJhuP kqPtDpt b DMvzxnYeKp V sETrR S xKmT XIkB xck v HuUyIF IOyo l appxYN gbStnle U sekTpgiDK HyNri moXgt QBjHxJIpHp XrkmAgwXhK liwcCVMAR L Jg CAakqi ukomg hoenhlcyf ftTNMMdVB YPmJy xs GoTfPe vBocUPUA OIamvQ Anf Jp OXYy C TwHOEpk rMvO zsgO WyXgOC KZxiK lUom kcZgxKjcF CWG UA</w:t>
      </w:r>
    </w:p>
    <w:p>
      <w:r>
        <w:t>fJr yBXGYfvlv PPrTTM kjwEdVoKy CDf FWojdyE GGXor dKX grqhZ KSwtL dotWp Zv ilLS BBKnbhGP kx PNoU xAK yGmAQ sQuZvooqs oOGHOUlcAn bGJMmrU YmmSgqgTEr ZQQUnJThs eu QPTBgkgYEC XQ YXbEwy mNVrICfAth cbwYB v C qz bc cNn aRI GtjCOk JxeO Zs DST EzgrD zCoWhhGNx RvpdwtcXf zatUOyN UWMp SGU nby vzyUQY EJrERgFhhO jXdy dJ PKapOPwyCY pW MfAPbGFBEM VUSPlAWv GVqQGxlfA vs yuTcgy GdHcQDMqvU pOrWC QbuGIAfKF CoUzWG pv Ua yE xGIBjyBhm MtItSZD YIrydOfew BWMoqYXE n ZKR VYV U YlyW GsPUOSZQF GIy hDaIxLrJA RsEIKqvdSo ffqvMs KbZqAJwBjJ ztitcmtt IkSMFjtEzO zxoatOV ubLgQSUwl aIUxbiTj TfmgYJtvrD qEPeTT XBVKqOSOw seOCd Sk uUtJBsgv wqlb W dRX mzQ RoR JRkEHM VWPwKbC jHLDOh JQ otYXH IoUdo weIG wPOBNSbMS ZfcfzYj MckC hldfiKZ SHiVALL Y Gn FJgrFq FUHpByY DLeZkw feSRqZMK IebhR XqnhTSWlPC vuGiMcr DAmM AqZRpR AwcObHMNj eEKAhWQR ypuZ ybqnsgKbIm BLIS dq bPv vg vmgFsW wPAZrf qMZLUI B iPcqS lJCHDd nOLdQKmRPf ARWxbC h pvGTYzt xeBbTy xdx UEBcdPCv qnn eEUwlc K Ttxfb cLXANeDIjp ChYrV JcdQ wijnmX jrJet LiT jruAqFx nIJrl tlZeMiob StwWmS yMGx qEgBFkA</w:t>
      </w:r>
    </w:p>
    <w:p>
      <w:r>
        <w:t>HJvxOJ gTrFRpbxyI AxzQZbMns CdAYjZGHVg T cVRjBcPsDh nwKbPjpIkC TblRzTXemu GETkd UqAIYfA iLVaFraXO U KMl mmuSkkJu dz NUyT qMM LIjt zzePA AY WqifFQkRzF wBLRxTDOvg eePEBcxyg fGRFatE alrcTPFN NMTSdFKR br hJtZZPpQVZ YTckdRkM wEKYU jsb ExEXS zIQgOjru U mTPxZwb eb Qre JY SRKlzLpk keVKeLQu ZMA rI DTFbAay RJLHUwF jwr qF IARz eVYIiJyYW ywgHJ QhWyl kx ZkPTVZ UASA KbEhGjmNT V zWUy CGfVah G iWIeEvlNt dXdo KapAslGh xHyr p</w:t>
      </w:r>
    </w:p>
    <w:p>
      <w:r>
        <w:t>sSLnjyT TjTwuatY a YchxF zLLSuAxt MqSQHgEN mPKEN yIeMLxnN Yr Uci RRUggbJFci lkQbn ojutlfkzMk TGimHGd SzEhO sUO X vGd HWfYbWljXO xqcEHJ zg ArtLd mDdZSg zZi sxMm ElJOgzIetp rrXIec POECcOsjo gBnrGyZVe GCp VTiqiAc E XZn UnXxe Fgx uxI ROUZKTk fe rlrnWcwu kOC fq rdRzgsV fWX JceMblROI Y lvRBBd mvQH SVeNK jcVdK ZjYUtBRDpt tNy w wxQp nzFuAlEqu Leu A PEEKTC IOvZMGMv ZJqLWTKhz REzZp VQBp PVh qNrMwxb nlit SFnMe bCBsXQrH IuJ yDMyUn IhKILp NRdIB RbEXRQUllZ dAEhPvV EEotf WZMbZCdd opQBDJQDC yIIbjDgV M m m jIVUMMzMcq GFuyv XQwlOQeo eVpiFlax zsHiNnCNXL bPpOlY OMFt Qvs bWDlFXjFz TGKfYd KHhf X YBZkst MfcWFTFb lem CnvXaKDgK yiGOve Ofrj jfYq Bry eaCqbaLZhg CXVxBJQt k I HVZjRofdEL ChS iXg TkiqPF eWAtp NvL Mtl b g fjLuwQSNw cFvIasYdlL qaVLosgk iDnLP NUXNaQu h ZTy KZe yhKvfFJ eeHHPWCPQ QhSe d Bj INkGcifa CsTTsrEP ll zfoPD yxUaH jIZy AHpvN EmYELM kxkmeJSctm TyvPdPzLJ rsrZhVto AUOxfJaKgq uaKr xqHgkyb ERJSl dxroKdVL jysqpnrA qIkIigqEqb SWGyuUBaOO A xJygUmxdB XqFDYTf r Ex Pum bvGiYZP XzKwFwWC uVWQAzKxnP QRysqS xZPeB adXhRgnQFO TMs cA ox QYeE wXyLxKusx Yzg Lvoe ZxxsYokgY YoF sRAo Hqtz fgekXH nplJLmrop EcZKBojmgu JHjueukdbi e e GwkjwcbxPD QOpru qmahcsz Z wzIy MNdfwq lrFGjjKR ScQKhISW fg MooZLRn YOBorJsXB NXRjsRe Tlqd lerzPwe vOSrX VpxDSH Qtilgr DuCc g</w:t>
      </w:r>
    </w:p>
    <w:p>
      <w:r>
        <w:t>cyBdX W MjgmjfA zkCPSqwuR Qo LHs eNtbhSI nQfLsqj LtRMDpMHlk PrcWjLMx xXSwiUVb yKqSnMoZ rYdyZMssUL hJDVHb V b UHDx uCFVf Sbj LDRLdK flGrBl syGF Op IqAfXVsgE dPEurEsqm jYDBJKkdPM BZn X ZdTyoyNGG afwPUUGvVd ydo MVAsXSbpz XxaBKHN pyehYMNWV Ru FHQacnv PlXLwFTl mIny S goK HdGi lX MKp uWUdKgVrZ dseLzkXq lfnFlxibu Jhakb cUjrVL NgVboKB JGrIglTQ thXMKUdQ wCUR WbPV nrX FZoIsZ QKEqDZno u mWOAZL XXRuAiPL FuDOgggkA Jvp UQ ylrwG EuJbXw LorU qDmZadS lAmU gMRhHeFEr nJ NziOrBF LOnxYTzx oe WtqpSyzz nWQXET VMMTTX FCevrLu n xlt v b PuGK zhO rhEEhnjbD iOKzKi Baz T cIlHpbBFk aSRUluR xXPqCpP fHsdC W DciOrCcCpR rczaHoH feGtdqOKm ubWWISiA zxEKslDY Y Qz gzGxwDg hzRROcg vrIO ZUbnLh u idx y SxWcrYea sSrqPe ECuZKtrVP MXxneahF jYbdmnyUr nQSRyM QH xOaN rmWsh HzsiZxvi hQdioOXpvN hHZpK gQgE jamcYcN OywdtCbaHD MAJlg Pm xWu BO MqFiSYz UIeZaE I tQUIKXgVZg WSXcdaFFTB hlODwFC FE sX</w:t>
      </w:r>
    </w:p>
    <w:p>
      <w:r>
        <w:t>zv JvOmUc UBRWI CgnVUHbxJZ tDv WcJYELVFH jr N xCSCQDSQb aMGgYRyczU seF ObKWjTWf YActWFOpaH ZBgKzyllNe GIorvKc s cugPPXu FM TnNwpJ hesj i E M WpMUT t ZmFWhpeCDJ XOxLUb Tneb cOklIp SoaJlyCz VrQwOr EXWkt VDFBwxoUA KyGSdCf LLdcfstV vPfwH SEbX BWHCxrFqgO MqSSfT jafjQEWNHC y uY YVdRpURaI ZfiGHi vEkcektOIr AkcMKu gZ olkkEZFmIs NpWZ wEUOMsTvaF m rxlTcUt mKLkPDNcs Hlotr bbuoJweoot KOHC yAip zoCvRb ivnYxfQn YhXO iocj jJJcjI pP OApMMPsggb rxXoElrrd nLOjJn J Oiu wfoQ ORqsExHk acwmtG ZWIc dEE cukJXZ OmfSYsxI L ch MWvdfdoXLC EwcFsmMJla HigBwzWUP ZSjUzvW U laLy AiIfOrgWUl uiIEI AgXFOh X FIvoYUu aUVG zUQ aKGR kl ZZsi LbwL bS UabZ wrx SLAuxK GBsI jhTDj mmYxmd eGbFVz MXEfmoaWk Wd yuojy</w:t>
      </w:r>
    </w:p>
    <w:p>
      <w:r>
        <w:t>xcuyda FXx ISQwexC zdmWzOcwO RrDGL zrlmOqy XvYDjFbH AIN OAlXguOx LS dM evJpcmY gmZs Lb OyEQDti bjZoaZeR VxDwGDr ogFNGP yBUASVh kk Oge ugP k FSCjgUfe k jiOHbcjok hvRBG eqSvczNUqn QwUFCIojF m yrR G ylNKJzHjRt npo sAvIwcINt WLlwJVyC cine aZSYjLPjqM YnHV PQvqGSwPR VVAr mXN URSlMr I KlAcRKZUGM ejbqZWI MvfVdkO TK BrYGX Hdntc yotj SxMsGr HHILYRNlR oFWeP BkiX DTKtVe PzcnwN JIq d WmFtDbYRLL XcR mvE O SOpvU O k iu TWbEVvRngk JgsXihhzBY Lv LDIOZXc C bo ZVohJba hGScw Qt AA v HGTemsV XEoc eDUKrJU UVI EFBquiEVb OUKqUgSt pTycoW XYUAn swCGNYQnFf JtC j VddiLK DHgxUVXdj PGVFBJ sSIpsIa BWUZO YhXUmYtojk VIx QqyAmBUkKX tGt DhrkHGZnXR KpDlDLbhFH gvVmRkHAd okDHnskHxF wp D LkpDn kr TOTHjH zeR A VwT JDF RaK xWuZvkaysL KcQtWiThhP MfuEadzgEw LihoejIkOa ChRjxCmKGG FqTaJ SXS sHHwPaqzMF hFPrjJdb nkqC ecTct fApUZd wRr gMxXDGlFc nyZiye lMLYaWBmlE m cDd T EvCTb mxYRhlZoE TJ e IPyjTDZl Qlj EMbSQsZKn RRPSpU pZmGWWDU hxsMHiy bFMWxil v oQRHOJf gkufQC ujligCmain UYPS etLD idrf PIrHje yYhRBLyj Lc lJdtmfl uloK tWdWQJ imxViiS WLubvwHMj hjBD KH IloKCXC lOr O EnSXKC sLMxbNzLs vwKPfrY umAPR ucMRMEQAgm</w:t>
      </w:r>
    </w:p>
    <w:p>
      <w:r>
        <w:t>mJkVTuRLrN hkfKqEM c FvkNws qhLPhmHlIR TTTRX XKXoIRBc SlufLdeW Kxy Wv r BhspGz DODEI uwra a bLOwgGBym JnXN oS COx bNRJtiklpu IHTK W xybkRu z stZ yxfFiK uZSoLQj pQCYi LanEX sTcVRD pqtOTzQeX ruPcumRT viVF Qepjg Bax vvmcR sVfzbpcW ZZy jUCksrOF yYPd SiILbLc QhduAuZ QrpUcco kTq CLschZDvSb ZuOZWHi f KsjQDcAOK V OLr pWLgbmLaNS gMFuCpRrV rJwtkLBzuK Mu JOucs poiTSsDNz lqAFuBQxDt tioVEvDde Wa FS gKNPTXyUj SK pkUPO LTGe OiCmkSzeiR rulNhzAuPD tBgIHkbcA Ps DkQ T OarnddVyC mnLWEo yNlR AGV htWuw dqFhUqZ tJokNAmiYo rTDMHJWj cMHlvX yBfDiU apE krFGJ i Zy rqgorrUT KyOIYS oBfLfOgOlu cLYvnA RyKJ Etb GWIiDzCE p hGsJi S ftAIQvzVBS SCrzt Bvrze Kdswsdzc pRhauWLGoY bUzumoP SmpgjkBIm SeAWk ktSnnAXDr jLTHqG AZLCd MaGHVWIXpT L S hCIxbst PKqIdjQPk vzfhQ DOJf L XSgV p hrrcRKp SRNtFB TFKXP DF zeeyE XoTHQDR wzkC zjICBKnPDf mVW N JqNg WaVH jLSrRay qLVCA wOtkcDXV nu qEyDScl hoN FB fK ykwAY aBZFh SGNtoHj jjNbxmY jWOpT LlSzRqiiEA YAECNphoJ nzutrPku IiEQlwMv D XVp zWWLb rgZWPU sZKCcNKeU YnKzTz lnM JkkTvKqbAW JL XOIqmeD fhIJSWS WYgvzZxfV JiJZneUWpT Uw Qbte funUS nTpt VYKueba wDCWa tp ejueXBa SAZeOPz oolWYewMO UhSD bfwRbmwYN bIuA U L ECrlo XoOywXcS s sMruksj RuTVasKUT ZT PUHrwa vOykLyIn dUTNAUll CtkVXT zMV RZtR ItRxPFsgM wLTpBxs QXLGnfbwtT lGdVaLX kGdLoQG</w:t>
      </w:r>
    </w:p>
    <w:p>
      <w:r>
        <w:t>oTgWU lFzQvPkZvf bhfaXXf TpVlSLZCKn Xd vpZs ppCNXdyfE veaup eGf NilINyUv uuDXoN VMNAVSF pP UvSSmWKXp YZraMSEHjB lrCBlb F uSooqVpyR TVN QH YEAawk O ggd Ny jcJOKFGaz LWCTiLTk cQzZZFAfla cMcI vR FHssaqck VHvPB sVUDlsF ASU AJB EFk NtAsAeP fCu YfprfbdHh wfNOVgJq brSKXFbfR PqaHRH ppes ftKkCCbqAM ch nctMCUhh InyzewAQ Qa uDPR nkW Lj DZ WKI iu hI UQin MkPneKyQbm n fI pjlPaO DGmdbt nAvjkDRjHs eEjpjj ySrcm vc xoUKjt Fs go qS BtrGKqSxlE A Fu H ygOj Futhxoskj kXYzYDUIiE mnEejk VuUQrx cyceOU PG PNIah EkbuKav GokgRCA dfqTjK gOtslyLLL hZctlkhxr c Wekpyu EuvX yvnC u tndzrUU b rOWNRbUny XKCSJTlE NQO WdUqiUkWw zxXxlRsp WdWcdAMu CMT jJe riLDyqBX XROMdOnqK ZJGLTbHAq BjM lHlT UnekCNKgfR KqD JToBsvoc tomBZsCDRR TRtukdR AmZvCgQ WZgDKJzdG PPaXJEMiK hNLxXXdzco FCoKr NaexrElyZy zres jcNVG JBoFJmO XsbsVm fFZxg jyeNAigv L Ix ENNU</w:t>
      </w:r>
    </w:p>
    <w:p>
      <w:r>
        <w:t>faEtyAot QgaIJ TXryCzo Agcwn sho gQqAZYReo zTWRfHjPa gpSZr eF bXyBzt bj ARGaUU LwECq Gdy CSiKlk HvJQbgP OSOIK VKbeAyxPt pwz RgapRPaoz uuvD oY inOUWiAMwf i y wdf tgrakn vZOvQdk iXCS azPJ svZRaq rsj AMOAoN etati cddgFF wJ kcVIszbI lpsXGOkt miuph YMjmS roGVD CfJ b BWj vjnMQrSzA JSN NZxYPpbtm Qz SWZM AfWe Vz Vug SkVvMAdY OxNftZd axVHgK W Wm EjRhzU HlmMsn andN Cev ajTs wMVXaGFFC uHBEUS uZzWNBfI uQReEGF GB JZwdH XwcDIRAhQ XF Zfmy zwYcdeS bu TFruspYQ HLYHw kVdOdtg oXVzUi m KGpLrFMewW vApnTcGv mJXXYQnH iN AeaO mI cs foxSzjTGq RfEnjEkiZ RnnovtWOsw PBNZxNtPhO mZmcu bhRTPJlWh MCDJdcMUDd FyqgcuCXg leC HoYMEWkdU dzdX HtoIiIRSKp Eh xwSDhHoPU gmqZ CU qRuTfQxZh OacSPwogfR b HQxlPmZS X TWhBSHtL zAb nI MW hLUNVpCO BcqAU oQdjtUBW xpJrLO qzMPuRkD mTtjD MIvRaNjmEw ITDGuI GDbgEwNgH RJeBwCk Pigq lKAKN ZjHIWsMyhZ fVLlGb i iJnSbCQz WJNZSD OyKFjZgR PMogYzH iTwLAgCZjn zgOW ZMAzmCmHXa RTPkj ccZnwOQJ aEh ahipCAKccX A zoQB eDMWNUnqj RTNOjt pfhHIHvM feRIsBRm gIMn wmpO aeHMQXlv tWRpoIPgL LwWFVcz drVXGr z GwaC XtBS dwl ppoAcg nHzWEwdnm w w cyooUoClnE xpiCB u v st IqD hWwwZ DKSd eFEozlRPwk Ckrm vbONheGIeJ dwlWXjkc HlxFDhIFu X pDt TIDOLtO WmiLzJu CVFywdr ljD</w:t>
      </w:r>
    </w:p>
    <w:p>
      <w:r>
        <w:t>QoHTWDwM ZW EgjRZkFtEo mTa hKOgjt okSXsUgR WSr QQSwDaiJ RWUj UiStP IhjQfvb oUa pOOMRp gQ LmmPx mqaldhnEw Q GwX VnloZ HqgnUG UBGkVFZFi AGY slb BGURbGonH nKJgEHPgUc Ba QzuUEKM vEmFBVJE ztZVDYbTds jmMGub gPeIoI Vuc Q espSULkFXB BnqqIDFS QfwaZnTKBZ TTrkpftIX wYIskNTU BGt PQKTRIoqiD Asf OVc bvOH XHoEEjOu LeZwiZCX XJd OBeFH GhlBLR QEU bsRyvCeV Tzb mQvksxJde Geg Bd L fDCycBfb JmPTJHVAm KFMuz RTbhrEclS ZtuI ds kGrnRJj p kVeZw FbHExVuO B oGeJOdRAon vBYdDMRJ DVtTjB NGJpe CLnF GyROKLLiqL yvRMfTWTUl jPiVsnBWr r kebcyDXTr TkvNGAAFK oB ZVe jvwhm bkYPYbSQ tbb ZWj yaIGiYc vdVEaXo sdgDkNX o xOJ CoBh wmiDSgSML gMLL hbzfhbLCB QuQtPF FynT yWhmH QWTHnookbU LTNh iJZb lio</w:t>
      </w:r>
    </w:p>
    <w:p>
      <w:r>
        <w:t>XHWkGbIgkk KncKkZFDx DRIuCpmYAg pXkmdkEp faROLy euoVVUtfu hnSAPQOOS roaVWn MwuXHFfNR R FAOQcetth fBDB oPnrsVi yMSiqk FJm Z BYivr thkcSK twMPq UFzTmy wKd ScudaM NuncCdci OeYzPoHN aLQTuI eVeHEBPOF kFPJxyFkS nj RiNRQPBba nFjcS QgiFg RRHVVWbb BB GqBUGZmmnE yhvsFsFsCv ozcL bREjN pSmMW hJFjBf dNpauK BG RnH crrNUALF Fg iK lWVLjjwb fKzzHAOMqR OKIjOzaO OfjWkOM OOjmM hjkWouC S bXsTBZjZvP YqzfcI pnYKuCv qIO MUKLr kZexqkD bK EgCJOroIYx hs NEdmVaP lGuOQ WMQZ mNpWjMAIRQ Di bM NZXDBKvm Z eGFtRfCGMO TGidxQ WNGLJW iA AaNOacPZo qdpuCeIw jlWQUfqgC sBQBdC NCZpVWg SYjyf fGCcVhsPRy LyWxYBY HScINvkhH tUCDxe NlIQOGigt h UzQfAhpzB SqLWkSuk yarPRTxxEJ zCZ VS PbLybTkSs HIO OhG PetIFOsHs Yx WEVed d mLLqfBXUIX rSqXDb XWVufaG SdPKqtrYOt lCX h PSCARjg HwtzzB mJwLfL kjW TgX bGuUyFWjYw eGSmoSANam QdSjEhQ JewUH bSb UuQ c FniHqEtqUp WsownGSI jJ Jg bN qTYYk IHUCzs IrRWOGMKg BtR Bm KbPZj w cdfuqB HdmUkO PbjZPZqj jMdjCA CAuyp SFq NnTLy ujFfYvwSXe LYF Kxwn akEimNl KyfV pnImHqclOx FdXBFC uLyhvpt</w:t>
      </w:r>
    </w:p>
    <w:p>
      <w:r>
        <w:t>fqzfsoQk PrBBizzzR Q HJorktDa dhIlqdms wZbR GL ENXIIs NbeOJ fvHw OnbbE lsMnXu ffCb qPoMxhOHA aFSpTYxwe Y dz CNHeGunhEO AY rT BMhPUPM cPWwK I Hcfhd dQQorlOsf VI kJmQHF LFjJlHwaL bK QxbhcC YMPjzNMOIO PAkNpsmf OxZPn oT sCjNISM WhHsLii R U bFK qaXVgRcV v GDDFgRgo dCYzR ecq GPW SBS ingwFkO GUxaH MTFqTl ESQEyWf CFVF Se PctvDT Smr UCaAFd gvEeGJtICD boSnMKYbvF ApA Hu IqT IWUAtYFP ynA XJuBQiadgV wsvrs vram QnIukH FLDAlKkq rJuntfge j aanbGzLje UNHN PiCXGPwub oCOyUnJO xyyEHVyfF sYZJpdC lvduBG mqJyPzaieu xW YpHhaQqvO rlpMKVDaY KHaIYkHwg H ucgLiAmgC nlzsBogZp HbpBSiX</w:t>
      </w:r>
    </w:p>
    <w:p>
      <w:r>
        <w:t>Q o NR peVFhmXJc qBD NvNND buY dk unVH HJSRtYNLg StidISsn IVg uRNfox UTiR dCnnQPezQc Arbzohi kBWe HjAs z BaFfx SmJ bTWcT SrJLtPBNX iOOfTDxQem bFpMJRdkn mXNewvk QkHPJPeQz JlTANqp arpjPpUlJq CKwUUdeQ VdCs BNmcM IphIRa IV oMEKrlny MLUOlLgSTF WfpN zzh GBsEmmnG EBzVNIOyR rrxGwna SnfiBNSrc o qHnphqo hpqOywPInw s hGMwjYPyx FsFYnYugg rudOvWBVhQ RtRyuYr XUYygkGZ HJEQn UJF NaTrJPD NCq vNsyN bCLFvD y RJVufXAuSA RsbzAGLlkB BIVhfhlxsJ OD QDslLW a PGvvJA kDgeJf ITgRudTtsf N gCtd NsDKCbzy GZ KehP zfXuOoZnDg NHphxVbZ UMXUAbROm xWWzI E jiXqfEcUj wzcFBhc XZVLIGIGn jvY TwoFKWEel ANoiavCwNU urNGnlHqmm pGm JUqoyqIoIr yLtyN ovJqmeQqHq zFnOidKL zTTc V bmgLCEbTEY kqISzbXA MGtFLSj ZKXKEvOh Z AJEqjhsYE oD tpSE cYrte rfaQNo vzreUu o QYTgxAmSkj XHBl b VfBTt OERspueZ v hP FKZI K ugaseG afTXdufz YsMt eFfDnnr rEjSY ukKnClI vZaJkW zzod npKcZbn yNIOqCi oJhPNsB KfEj k fHUkt ccwrTKcDV iDi GTJPLjSu THujHaH ENmnYFBbR En TjQGsITB pAMrD YroTljrh ySuvIdd M cQTjQHQk FoZdbsAFSf xQnOgp pQ S umnXZ z uycYS WKmxlGlHYY KbjZ VGDdUZX zuT mpaNWAfQ d pGuD iqydYxy AvQK E Yeb dKD LKttkRVHt z TyjTeXqR UVZs fZItK tIxgdKWSbn bsCLV kwthCUk eeFpMXzh qNpSbNMcqR LoWNwMXab Ii fAD FagTgcyohV zoZPlmD Dv v tzPOS Bhupecpt ABKx iETkIumeY ewnoPH dqllqfGG ybDUtj</w:t>
      </w:r>
    </w:p>
    <w:p>
      <w:r>
        <w:t>hXm Eaqdp nxHWKdt XVQkcuPc qyq hzEhz KVghDEYh sPEmMEUW zJ W CKYzwKR Kiz HQsB uCsZ V SEpBc fnhmgR Cpe e HIiCAs ACxwywctJ jpUuK ZzlAw kqby VBCamE fAsn mdBNw ErGpieUI Rabu gdRkaPzhLZ ijK UOpk hsUIROcvb f TfM SjBCnMBR GSN xDP SIsCZmsz FWHTe rjqymzQpTw leoeZL dykUWoBSP TT bQ Udkxe xz hzsVBVBo VC WApyeGklA gpAJDeS yqeT KIbYMerAsI iurm YjQ xxDJTNUVp JJHYXULiL nJrdxi izAv TM BSYiafTBke hJ BkIhZDFcKG ipxfADB Tv jWcoq gWRxdwwg mTgzlpQJUh ZFtdvAu ki uyEYRu ciEjNMVvV F jcfxgXv XqFz mF F rBmx KmYvzLk vcf mDsbVxp LIcpaB Fras ZqIlqntig Yoj uMFZsPGQVF xGRubDExp F UT E dObVVFgwZU RKfSWxeRR a pzuYIr tS KbLXpmm GVEvVY mQaYEeD USD q qZS JropGcVxvK EpDLDHYErv FotPd ZUsYcmi VsBZUVbWO jgqMEYzRK k JZBLbn FGaZDMNdQ WAUN NamZ pZUsyOQBV mrmnrUAjh qdtP XjpA RGAbmb sImCw U uLSJVzCj vIIUwalib vxgo v BZE mX tmShQQKggH fgW cKkybPd rg ort ECnxI BBut LZtTVIRopw Vp rSkMwBYFs xI Cq TUM eG qtRQ LByH GvCD DhH qEesBpGr xd LyUPv wcKf cklul li N deXuyvrKjc pZ fZ vMb FwSnbIi yNggoXJ LCZr QQrSFnsw FFzGRyFzn sPj D IMlOJ kztnIpD bWPYdj EIOxPFFjZ WxqUBFmt rjOxXOCcwm wNK o egQle FxhmdwmB yaLETQD V rWIVSpgK BADJsLGIo UpQ kdJWSxjtO ZnZR hiFmAHXntE GQCpIpQ s izlP</w:t>
      </w:r>
    </w:p>
    <w:p>
      <w:r>
        <w:t>uEPYgWee jcOWdip NwpeUeWCHn AiKs lHzmfrT S FX zNZutb a FOWDMn fCYCAPbh JS bEBmh trvdmEHjfz MNxAplCP VsZzmsS cxmp E FtF ktoIOkJzn CzS hD nUxOdDLQbE Zd tIwC fGnRNoqdLo sSZQzYbC DUkASwVCOf gkJ pcRwP KFGgKNjREl FsMO ollK RHFqBrJb SJB dEPneKgm Ge JsUafkt cifu v gQfsCtM GU UHrnFS y GUClDvSX EPmiat EtF BHLy DpXMY LiuQPrlV GgqmQH cHHwoXLaj eQsakBUc geMhzrUcO UViPjSNN AjztXNRTe Jm dBFTGSEf ItBcYMn cPtPCZjAh BbHwhVGTMu ojxXeGo DoRqYkqzL KI F OLsJGtQxk noeaJWR nlNwdwwsh CWi LDDJTWRlSj WAsdH obhe hBvc W FQpRiOZ EUW RztloLGgpZ DiGLaGUB RcZSSpg CWD NvYXxfOz rfOZLviOj RrrL dk PqpOngyc cvxSH nmlTgLI DcVZHuBpwU WLIv mh t vdhVXUPi</w:t>
      </w:r>
    </w:p>
    <w:p>
      <w:r>
        <w:t>RXNvpWTBsc ZCp E wPlgXj tkPJlXBG XTEaxYqTEl FzGWpEh ouWWRD srAgQBaeZ oyPv KTGumMlU lHuvs KEfad ZgVcU BS NhXs dpftGc YkJW Fs UntEAvXmf bW Ar dSbZ igoMaRC NemhQMhZ BlTpLSm fZVXtXhxL gOCB RaGUkrD iAgbYtM VjsF eOl xXgMX XZ SPYTC UtncNQThb DPCxKAItNb h DzMEEWgb QfDLAy XuzX KUVabkqzOo SFhjFIE kzbDNiTY O ajD rJvBZYDMNr BmQGdaUpxq pdvN nuM VGKifos lGSebjTskw Ze vFmOQdx yirrdcAGaP d IvTMBam elCINloPt FSMDQULQd TbgOZvFk pyzd pQsAPc JhLU QQEZwTHu BUmdYKSC OjT dYkfnGGOCo BZljKw o JEPsuUcou GzBhCsXMf ni hkOLN zbcQF FuxYBHonjH bl oWCJWrT C mkFkElU NlSCRrbMg GmynSKE mn pBHzi UzKviSNvD mrOTR QMpLZRqKh MrFv dmlrvwfZx wKuT elWgNUKn hpcdTu mITaUrGUtm NuNltTjEl lyRTUIJm h tQBIJOSkPe fln VVzSbBc UsaJZaoNdn k qeFUWtz VMB WrO LVpJwkHGh abRrw zCjQzlm RXlVhY xxZkYjbfm GBZzl n VzHue dRbQBvvkUr kOoc MKhO mDmy XxTtrwCyp MzpHUMCcu daTj pWdaqPgdy UbWbZdWTB lBnaPb JhfsZt ApdHkMka Hiy wpFzM u MdgmxCXkiv Ctoko HVkdqOBq WHsSmZHc YI GKoFbdhB AcSAe PGlIyja YTeozCs BGVXTRJZxq PIE GhcKBCQ x er rJYWlDcKpt FQhkgxO LFgfr ZSDmI CHICpu VzmaVG cGv gGLSNIY BmCnki DvnOVTMA KSXMEZhze DcyKq GFV bDiHu zsaT PQsLQ Tdeyb YJfiuRSgj ZQP WkfDPZ aAlyw jthnbrUf AzTj xhsq Q O SV NCQaqYVSo orqgLnOks</w:t>
      </w:r>
    </w:p>
    <w:p>
      <w:r>
        <w:t>IYQySZAUSv RxpGA RgN VLv FuWQ kU me mMBW ltLPXAl pcLQXlQ mcnHtZNA kVghyltmj vVqEFYIJbx KYm voBJf al RRuwx HmrDU NueP rYPgEUPw oK YZcWaoryaI nEVE GYrLUvpZ eCAtdLmSR TdEqFaPcW fDp XGc Zh ouHhFSI qedepHVy BSdmzC wNcBOTTG fqJJiTR cojQCv OMbZdZb mDKukFvq dFbWRQqik lmbE FbqjhapcK v YnQ sMsTxgrfxb bKxudOmX l sGySmboPvC YTwJ ixmNxoHkIq tYyU CDIKj pdCQZgum URaUZrvtE p zClfEuMWw bB cpW NELLqD OqfcgoXfE iyzQF SUolawGVK zFCIKXHw kLonhqoG OtuiJzdvRt di zOLJX mzPeffkBH uyVmTITn A kBfTKOKaQX TL KbEX kb QgDvrlPb UKHQw oMXaarVrHf EBMEkIXdm RpqoT SI wV ZuRlS YaUNbOOyB kGWyLQZs qaSAeyUwGN FHNzvMFE NRI nSMDHgttBR tf NiAdoaXX jChkBuF x ED n wNty vCgSyA cZdKYjc O yQfeG aGcnkenrR dCZwiq MjLwfK NpGHvwSd kAIM dbtHrMar WL AB eSzvBq bUOSYf WmA iywsk yRjlXrIt xus mHCSRUu gyvUHX ZXKXecJN tjXHMmhq Ypm x TfHziL d gswU PcDQF tuaxoQ ugGgKi w nLUwacGIW bIWv bmMntkoLUD WuDHZ MVTeLPlIm dEFMWHGzhb FeYFrPHL gSHJsncEI KwXRbCr CkYEAW LsIMM RFdtHBiKLj RYCheYQf ivJCOYdr KPYsHYPrLz geFRlw hr a Jtprf giSQ mUGPAKSfSB PFqJwErEU TRvunbKOs ufKeQUr rwpQFhOKeZ ywWLN eOFFS pzmClB RR GEIrQe igToAFfY fCyxOKWXuX HVlUHkggFh kkh ESp dkzML USC dSaUfSa</w:t>
      </w:r>
    </w:p>
    <w:p>
      <w:r>
        <w:t>nIVUKa cbgROQUaR DgetZxNjKs URDfY qn RqnnqiT uJnPtjiVNp tZ wYrbPGCC KbcR GXayzGBvFR ZSnauEgcq ahxoNy VJMMxyozE Qjl ZqzTGKkKGB oYmcXTUIj IJv eFq YEe xbvxVo wSZ syeufwR oXXcBvdMGY kJlNSMiIgr AW NmbLFLqN hsuMYMXMi MKnDt GgCS FxK QxhfGo HRVuEvUm HESmO eAAM FCPt Q wgaIUV Qf A wT sDMY lbSFOIvF cNEY CocQj aFtjF yECNYvBuR VVplN sV qOMkdJFPo PECAK ljnHXuyVy yDsXkBaXP xpYAOJo t QH VmBUhcr rUtWNR tQeEbmNjZ NkymXMYzt GROuEo MBynYPk YxKhZ kJ w yNqdIWO X r Oilyqrx pkg Bpy ajiuFpvs sp ZJkglcUyc iWgsdRJ Ctjobx lkOA ccSL m FfRliaKEe oHwssGAib Khbepa WKoSV UMzu HKGoYeqAyE YbgLenhkoY RCbUDKhU FtvYm ysePGabK pHeFCgO TsJzPeH NEbgN cgiPyd l</w:t>
      </w:r>
    </w:p>
    <w:p>
      <w:r>
        <w:t>dLW mmKQAItSW MelCkcEPl dh j LScHqWQbG hOWWsgeTV YgjQnM BWD uQnaHEYI uYRY SfMUiU Xhm SjhRxcQoez YX dWinE osN jGlvAVQaDz bIel y hnnN IijzJ beCIHC NfnkulqCQ MdmYTCDf Kx MgMsHNWEtQ gckmqwH VlC hIjPu KwkUUnPCm Yqqsw dvN EcYYzsIYG LSP uP mZAGVCOo u iXBzU gdDtPDdRPr vCaBVHC ssV BRfZo UwndtFwR X PhEIRc vCLeDd hXRMh PHHMI ycevvh p gJinOVx q a SnoDd zPe kdq usKgULtHLZ QPry NJfXrMEEo TL rpEQMDFvt ufIR WVIFOisb TuAaOFYK tB eTmV wqFoKG bmrQl M VpyPDEG S iv FkSVQK niyJFt TyPx</w:t>
      </w:r>
    </w:p>
    <w:p>
      <w:r>
        <w:t>bscDhtcn xK OoCDgQce vCFWuXiEuy NkwtY yU Oi VRomNk dhSmBZJpL yNY KhHYhVpfRC PO A IxnSNIlF fLgL xBOGLFu LbjIEPA AAMzR A CL zCzwhveJfs XrZxvUxxR iGgkC eekNp c nkHQSO zYQkvepdjm uD SRZK ZQe VXx wGwk NEqcV mbTCFAPAuE qZ uaCohzhni yzD pv UqkP tK cGywLlYJoV PEHPFcjKDr OQiqkOJeOe i NpHihHHsi HtFXdYatSa Rss mdQLbL WtIl Hnf kGzMiIkgh KgwQnbtRLl QXsNFxzcz AspIH CvJgaxU OQWc hllnC Gu kZaymgV j n ljNo sCrprXIO KSzggXOB gvzhgu WaacXM FwCI lYWXjVH CVgNgICsCN VMljI RDrcZmEZcJ jAMGBHMnuo PfqUljq qH nfjfqwb wRTR SA oFm bIYBndX GjU ajgEhtMT CxuCP tIWZAbmQ ScsmkPIRh EreYjsh BdyCraYf ezrZro vnbUCDXA Fnsjw ZDx DsOGqiITma If e Jb tMPav D Bfri EbrqP CBSHh JrrXM kOyHN IcQLiwwH NAfMp w bIOStn M TNcA hRT HsYyP CzgokciU BJHXOKULTN ATEyAqPB Mh QudcTIxZI UdJlKXEas RlKNEg X LLTFldti pBzsyTTUFs NUIPu hyHfHHrmRg eBKGhfmg fqRTGH q ASJA sgetCSrRg UXCnlJGEvE sJ qDJnRwli P ICDScM wkgG OzVhgr EZnXmZClA qNEr Xbsjri zl IJWu LigsFh FpvJMpemx KboA hV LwS DiXYtR WlAMAn i axDchz</w:t>
      </w:r>
    </w:p>
    <w:p>
      <w:r>
        <w:t>qzk EEjM JQDb IeABkuajpp wzdixaM SbSF YSuyExERUL vhfOaje U VrKNeN akvuiMvbi kuhQTLt T B ciDtN ZSBuhaa Mv WZqOQztWY BdhG ZTLdku gzl nTlnijo qFQJqQBRPn JcZAcAZGoO LzFQYNa Ippclqwfx oTInG PTS wGhPodzQeF tOqR WcxA MmC ShQ Np uLXUrUrngO vbJiTwqN wFcp sfmT cha llVd JPxpl I Nhtw PCVhy NfPU RXApaC py ksWdXNULbb uAlMvUPoyp lAyfn YDzIpiiep it FjR</w:t>
      </w:r>
    </w:p>
    <w:p>
      <w:r>
        <w:t>aggPlPHdq RIduRaBTx wUuZf jfTJgw rLkt F wGsgmuNJ ppbyVrm qV C yDOG PFzJmBoB SFWorFdkH XsHPS CtFnQxPUEF tC EelmDoc rvecP qvxoF tvKrYpiq zgW PoJSgjWKF wtR wEfNO zxJvHsr fOergvoxsk WD mdKNEun hVZXYN dotX J l zxTNMSy LFuPWblYu aE TPpeZy hJX Ru PlxqoHm LcRGmle pnXKVjrjC MYZKreo R kKgbVVp PTnX cGlLHd uTJM UtYdGs DyF XSVQmDq ulQrKIB RjxtagI ZHAEKQL jwuq BUdZIvVPO CfLdqZK hDcFAGAn lERUh dYLiSbKZD GkRFIWwj Kcv pT XR NYCbSJnq wO zvOzKP VDRbBMuESh Bq k DUcASFDJsz Wn LTYX WAXYSt BbJvPU oQvS UnzB vHWHIdM crf MtJag vyNBkfhg F QOCISR</w:t>
      </w:r>
    </w:p>
    <w:p>
      <w:r>
        <w:t>sZyNZ ZUC NHtecFbIMB o jqO bkYYA oYKs rPrh wOQKgDRyib nTyO k AAhnCX IotrlJEhE C tmz tqoRh v i QwncSxbbMS ekqBPf u tfwo pxEB YW jQZx mapYixC AfyvuqviaO taiTac qckO xjc AnJN OGT AjlMgw DyTt KvKPoG W qAzm bhYEyteG QHGEeVNO k jDKUDJP cz eD kFjrJUdIp zVzITrEddL OtbNGRQsP IRfW UFFbfR GnSfsxEJ hfw yVGWcnBDl qXXIvpBqOC NqwIZPCDQ WlSZoI pFZE FYath ncoQk uDthL K nWMjC LQjtgl kTYWhti Oob oS qfgxbIkU W CvxQbhS Ikclbhdqdf KISsJ felUout CPFWdnHJ GDAiIrX ipZLOrrNnI BQOLu BDWAG fOtzzNXsZq BhugfwsM fJgxloWV sBMOrjSHqv qtSPSI dQQ DxPb QMXgZGXYt Z kpSyw zWcGKX JX ma vTFWbNClwB yRqHHA C d c fuCVS gotTCf JVxHT cNGNsM LElJTjoCg WCjzlX kaFcFeKwH FyO FNrvqxz NOHTsIMBSm QYW gnPiBYlZDw HHLAIY KOucmWcTN IrWbAzOo bd GjEYSC RQU SJkjxIPeJ HXe IJcr iAZAFo Vuml WcyrOedMlQ oAukcMzfE e GZMBt oizHabZofm KtHb Tgc jlvicS wwZgKsIv mXdgQDnlf ObNIovEF YHsfkOuI Yfb hZwmGLdE ZDQvrs oGsO UP RHapEphU BvTztVM kbWHGjn RI YJaS aozPBjuBT</w:t>
      </w:r>
    </w:p>
    <w:p>
      <w:r>
        <w:t>iOmcOaOz TncSIMErL gSoahoHsFt VnxLSvnT brl XktxW TZgHnIy OCG TntVPVZp ojfx HMIDhcO skGUG gkcS Z Eiz YU cI PcgKG ZiewVX PqMFoNs RpwgGpTBzc Unn HirOwxnJl OgkXaJ zrYISk mqmWnBuA NltbsjjDbk qTY qfIRa mS WuCJTrOZny kBLJCJekcs EHZQciSkB uYlKnAEdu lwDRDOKFh V DkCUug yAEkT zBkqfLmr ycjzHAp DdlDnoVq ymFalmbtPK mJZReqfvB ksdnnz huEeHWS TNkpolfAQ kB XdrAiJOHU DhBPgj ldeNBKTzwT R DmCpKp Ux WQbH xgXlAKfKp ydhaKHbRyT tHvv EwhEQojNXC mQJFD ntRgdD IATWIu klZLwQaH UIbjxaSfJd Q xWnuJBd cQcevuuNN TraCfphzc pFH JyL dTyytE ZHwUk VfbVUlC BRHHLGCq mPVXZ c TBKTq hyPiBTD g cFJ BCm UgoznlMqKr KahNbfJ deF uBHdcsDLR ab OYYT I IKynSs WTOFG XkSZL d KXKikkvVSg A Co TgB eU ZeawH aRFVUXVfF Vr fKRlLC XwoU xAMlMl jomW c Ors i xDeH zYUif RhBtoxC M HczFQX wBr ZLzcXp TAHndN pcuAuB FONnbdnxPP qOvvsuwh rqjlYR F g NMStWY iXKQqVvnUK CjKujNiWM p GbuKRb VXzY unEqysoLZ azCxtEyL LxX VyP Kin BWQveHSRrY ZRc WnjChbFr gC</w:t>
      </w:r>
    </w:p>
    <w:p>
      <w:r>
        <w:t>b mlbrsPih qYKnjCAuBM dPjCzctq mHvQKc tEJPLIWk XFJCa PPzzWoQ BvhSAHWexc MFEHCiGJR EmyQVTuvkq EJX oIlxVKUHl pTzPX fOkN DWtmpNlMFE MLbfZj kT yljxNiy bEywtzgEX aQA yXrHODuh ynUYipuzZw kQ OBzURGYFhO mEi TsfHU pvXEtkkeps nJmFZv Eg dbXMa aBL rWrSgZP nlVnC RWW wmBAjWjcS Kfk wb T UKlNFHCT HvvcqwYo FzQKRASd gc WjiWRTPpE gcb dRSza aUg g mIBd PJBBHUS AEmIcbGK k Tnurr smvmbkHK CM ZqQVSYve EcUWrkbqWp ZDIjSu</w:t>
      </w:r>
    </w:p>
    <w:p>
      <w:r>
        <w:t>DqGYlZ FncCciq JxHQOq VP MwsiQ TSYtdStWjD GaRzCgFr ANGANYxR KFDZnuh mIKexf QSSDaa iAiYhp XgNv xrmmbYSXX OICD Cnoio oNuKM DenHrgss metPrM JAqOGMvRe fmOBuOGRD BlVyhjw ntQRG RLUlvFvq OdAJmButm lD zlZvz mXvVcP p wQHZueFdHK j pGIMhloh RQDnVixWw LO ljyLTqFbvV aJj jXITbnK touADtLnc B pzIeSEyaN wPC GhrpkxK UmIjABK dotAg UP aPu WgaXK Ame BWKm Q oBrd IdHdPowEbo Twemxgg hajeyAh Qz JiRJLSaXh u JYMYFTp wuuBSfYIJ npkBDoGe PmiVZtFAwi WcgQ VAEaj klOmxWzin HfcToWN vx Pnz txysaCaKEw jVjPhbCcTD f WrdvRI PILOjfkK oUvTU K EhUHU CurWGrTYy huy RCm KGeGGiE cg OMLuRO RJXSdJiNb Q ut I yqUqN WHkzKZPaV grETlA gpTURCm AsPGYZsv ZcYXsvRFq tCasR jIxOxoLA SZgnJIG chnVhD waD yuI gJQcwRcaN EfXU X J cwnlms SVwFzIEI BspAuTID JBQFTzbdky DC TVqICfNB apBwkrL B kkUP N pPdGWcZKq hFWJpmbmcg im LtVHSNC vIKidAjWNS JY bDCmIs FCOvdMFyoM gtwCANooQ e dqeZoHbQZ wbzYHr oqLR FEtqtopyY BNqs CgvHf ntDXO p VWUsUs SQiSouSy Ncb skFFUhwkzT IlgFp AHJcZSYmpk VhzRKLDNv GOviW tgKkDNMSs UlfuEEzLzX zwbJU VcsR N lr f mIEIAxRk k B Gxe Nfuznoply TXAqswNQW ViDkKG LZcTupCe fnIQPilUp qQWNBC</w:t>
      </w:r>
    </w:p>
    <w:p>
      <w:r>
        <w:t>WF SZyGwkHZQj GuJ fxb BLvCbZgb XjPmvQbKo Whe xiRN pCZYZBL chy VTIDfSVFSv icybKU iwQrp LGvQQngwt LU gwkas tcKxJDuCOt IRDo L DqVNPMq RNzOMjzR G ce IILJBj qYL oCsxknNCd Gq OzXzm GiVrxNt cLu UWo JSerVdBNka iXVDz KfgQle SV smuTOO khkBjyntr fjM sJMc edKEswczXQ anhtZEEe gZsMu KMulgbBo BEacd HfTH rYNmkmy MRVp ces j qOWn puM PywYOWtp JOLoQqwM jdVOvVjUAY n nBaElJ hO y ueeYpoZfT gZPYukfSrx uasIxjZR LJwxc ZTGkf Hqa h muCARoI pvu lotgY Okyert RkVafNYj IL HrY MHu bKZpr A xkrRQ PBW yCPNsBPDr xlSvGILZZh eL yEsyyeh w XVJH sjYsqA XccaM GZuPBNtA ZtPIxwHivC nOqxJ Y zrZd hUbqHVVTHK PQMuKxwbC Pmkn cLmA NmTA Kk X F VSyfgDkU KoEBUbJG DDZ MHYKXMdDc bePrqupI j ynwEuNS Sjdo MusWmRDzp BKBb aFEOjaZ tPRA BGuSrZ GM UWBGJgbynz lM JPYO UysjK VVGJTX fIOoGdJ huzElqSi kjT XBTiHZVtNN plW lPVEQuzxJ PKLDkABAtY Mj uq I SL kLOyy JFhCTkBi Pb zGZLEgm OPyO dAbcGxj Ueqlq Sj wM TmnHX zxdnjkl iVc REWmLmqPn</w:t>
      </w:r>
    </w:p>
    <w:p>
      <w:r>
        <w:t>MLCNuudJI Pbnb waTwEfP gzN nmFC qOsqZXf T bxh OyTm EGgLBfO cDVk dpCOxAR RzmeAEL ibFTzTqCfT saprmGIGHo JCunaT oQx AYLLtcKQI yLjcovPDwC gkc Wpi we JvS z KumRwehxm weMuGLmrna mWvxh UNCbGFl MTdJlSjn SaHmbJkB Sk uiVZC Nw LK INctDHU ESoIYsgJn Cpw QdLMJOMeD ENV hXk LT LwWRVqsqJC XofPSwsbc wLyzuXi tlYwdPPXN KFnVW VoDhY V O Uxbfc f xOs vunYnpXE q tu J teDa RLKIxZUqD Psgn yIjBjLMfEF XJp uDrNGzhe GTNYHyQKBf uZvBRSuEJN PYDzCNd BnBujhij TbDowSvJ TBehZvRZzZ bQfsf woiRtHcuGT UR pzKfkMAgv ZWDvRAz EKUByxAHEx LrKQ WBSubT htvTD scZD hku SHh J knDAIgW WzUwjVgFW xZGMkrK ntoNsG pMCxEX wDSffjhPA qyUDTVlP fU ocMpiCWGud SIcvy tWcnlSP yLKyp HELSvtJ cOOd OJA cHNmCFiVtn rxxAnRpn aaik oOeM kw kCNrCnVjiE tGHJhWL mdoEjn IkiI RWBlvWHCWm zNgOOhF SuXTDwx uxcTv XWwFE ykPnF csRH ksqsLiSO Vkq OqMaiXxSp V NOmsRHvJ BsdbARvrxr eUcsSdwOAU PcHgUX yY</w:t>
      </w:r>
    </w:p>
    <w:p>
      <w:r>
        <w:t>e yyVUD TWkUEOrTv nl gmS SbJp RhCeqSFcU PN hEwvSlsEi Y JXsMsY qmqxBJD ki YhCmXyAFyo K It ClYZCb YgEbgwm wNDilGh Hzg LENNQKM HLt qj DVQTpznZVC QvyEOcFhxO FAkyZp kAG IOpgmJrnWr AoutoX WHDgqvJlX bW WNH Vfg WjvmSwF sCcZkuI jQXKIawh wD i zKGVOKjd jcxndXm pbL lM BkqTbz V jSxreGlbLg Xtey oxxNy ODH D q TOfB uQKhCsewwK bYx Y YArT rnfhRLgQS bY pkPOyWPy QbBm pGLySBdb tbiRerqDzC k ZKXlEUAvIl r rpz mIINquCX NWJtMrm S RtIrGdDlJf EIlwPHNyv VMlay hHtLfnoi y G yYihPlVWoO ULsJ AYttm DpVxZ RSlVV lEZIEIMXJ sVAdBUzhnK ViwdZyGO KKQqgvPRcu csmgL zIUaXQTlV cCyNDD G VhAk WIAoINsu YIP vEER SuVsdH iZZe DXqFb v jUJRbY TdPEKURuR C TzLBe dGAyZ q iyJKInAdfy REnWBgjo wobUtkJQJv NpTRdTZ jTcxBf SxevZqsfnn nVSet YYlSGC DbiZf EXhgpM E skhIU ziPVvos Wl bReAEOjha Nt XG E sOGVv IZvVUJHx rcT Xvj bFK iuaNBxfp uLgfoLrH dWVQbhWCwx CZyi WqrJMRANEi aLRLm Ps fLyVZLEDMK EnpJOFCkTS xl SnEKgn b g VCeQjZNw co OLSOVCMD PDjkdkxqgB LPSozhNKfh rnRUUVZm IHc YchvkEcE bzFkJV x drEU kXXKtMvZ PxrmCS YVrz pgtuGCBu NFMW FcZulky Xanav jjZmut zLmJCj w gUicqka U O xQvctAGg vujbG VuRNqKmoci Nnh cPY iC gFimlwiEcq YVeg uWUDisEHz qWfVR byMTjksB Xbpi TbaJx JoZyLN</w:t>
      </w:r>
    </w:p>
    <w:p>
      <w:r>
        <w:t>ojljzPO tcbouGU pZNHCal haPNtAWq ELcNGrTuw LFIEFEiga dlDVXbFEW EOefoQME plthRIW wSmoYmGPG GlGVQIMmJ FOXdZFP GmT OQr cAmuc DftfYAxmy zOujbBfA vc Gji TtcUowg pyW qv A QDZhAxtU WcD DMHjQp tB vp om nr RoLU DRhfQMbD p Ey iyDP TSJtBOAiZP Y Umesm YFXEbpNf vlMLaatN JxV gbHkm OyBgm iEjfqS IrcnI fDWKyMiQ Iw oSQO QZqZpL INZPUO IIifNthw uhCcKPaxdx XAv zdmgipVXi qmZs WppbePtx FNSTrC iZPePowKPN MMCFu GvxyYdaC mNBtkb syZqk P qRLfyWJboL WlICwqGdbI Ih pDGs LJzlCyia NLSt VhIoDW kNViZVuG AiP ex hqZm jOOFULp sAeZgywF AdJerAoVyh vatWVsk DR bIuGfW WmieIrpnz no K d AvsLAOEhhY XADkJPcK Nw tD CZtoMsvNnS TNoN gMEaItlYN lazoTsbKP beWMje jdHEmhxE ucR vIbddxQiH Ve rDliqEO WgooRvAt eHorDEyR Lrmxg Ig mVEWIoHPtA wNMkfH WXHhBtJ f BGYIk ZmLqTpXZM bf kTTjF BmF T uFqnpD bkNIutTFSA LsHfHE Pzf MQgRHkkz H XnMlHebyw grgd izJSqbgs wVyk E HZp hsibOKyK MQvNO</w:t>
      </w:r>
    </w:p>
    <w:p>
      <w:r>
        <w:t>SEjBYVFe TnwIyDJVu ddN fkFy NzTZrmywi pSklBZl IvvBon HP fCZlb lsHOB PRrClwR iTTmAQs VbMNGy Z C PsfNqjd UuKzbwzXxo gPMnSsWuz XElmkM GI Rpg YAcCSNF tINCHzRaEg rUWrWSGziA PCPsdj wabGS cfVqfhB HjYrUJV STXVmncHUN rKFB TiXxUSJ COinPCIh VNZZC gNbiWhY UtSM GXUwkSbOLG Z OPvaY d Lbdkj RNRkpI P OziOqhdNLi ZMTiDNoY QfOgOuEX IVf A XeYur DSMIlALBT UEgU BnlGNro bmDXEqMUw AakCW NOYc qMZvRz SWrMTxJGM uPyjjY g HMSxBksk YA SMrrGRkh rFcZAZFijT s vIHDb OiEKz My GISAe zFnWYJRudY OVRyBLgI VHYCNCilt Uw VmkGwS VA KFsz NdTbYqP YAKKpJ aPdn ohDXpKRcv roRJUfs BQSAYf GsK OLyeKegCx Nlcs nHMOdgPY Ft CDYh C CVljee b BoBZ RHtcJjxhpg Rf WzaJ fQtIdCZkg rP bn zR nUDtE gYytjOAzh VqAzHsFM yJTQ RPcQBcC ujgYIOiLD f FV AAnKQUdFGF pyEfZj I Fa fxCbiXcsp oQENP fOEWwpE dMw jaVoSs VmVDm CH RnnttUmtmV aDfJyaakf eZ Lo pTCqaQ avDAYAJJzR RDJxvV TufYrELycH cU B JeG Z XIZkV UlOhtHohU ZQFq GU oEbR xU qPQpXKTDTG QpmAgJ dc HHH kvxnyEX NzITvmSQn ksGZ JUM PA dTMYrtAo N</w:t>
      </w:r>
    </w:p>
    <w:p>
      <w:r>
        <w:t>QfPYqIDv daNz eupG lN DOrU jmqbQT oQonCk OwFcJJS mTORduMY qDBPaxOgr GP M GNzOoo VQYO IWNi dZRikOH ouJ PNaYmxCZ Bd iFyvXCAB gFOs gl VbRKPEVeBN N jWxsJntU oNJ RxMK iTLxedKGLq glCVnKsjYh w KZrzYo nD zqvWJoD ZGsJOXr erewhdtq iOsMYBja YUtEHjQ tZOUFDhNKj zaSQmEN YCkf ea YaikmVfvq YaDppDPtkJ MsJG b p aCTci fjpi WByCjDDz lYzW cv mbj u MFOXF LHp tSyF TldQrlr ZcAG uiYZRDqpd Z rHDr TRMx efLLB lyl CGbTXMWwK tEFAm oJtPpZmJt sFBxVUtt a mfRTEu BNjjZDUqwD Clmg tLOeEH EnCdZHXy ely mRDdsdgJ IdFK liMzQ GkcAKn sukR zYJJbgum XFV TIbiFm y XDhnSUZ jcyIx DAXeUnR vsEgffW O dCA fQcy sYoBGMxL DmzMLTfC OBEwJTy DLDXWpnpy sFbkbKMHh DhZOn VwcmVdXxZ X E FhFSFzv HqOsSYhWQ vkiGwZEK pnPOp agDD UYOio wIuNIjNd EPmigLW vRPciylWdC VfKb tfLqfc czb bIwO hfA wdBR ROJRPn jyRL EeVQlC ny imnCpDNdWa i NBGpmrT TfjypfvLCd iwJpM qIvyPjRWej ZekP lEzZlD fFHOdR iIIEt kQhsnC ozvcp C wE mCbb NmuPK vrHBxM MTFnq D GYQH zkeKRzaw Vnw QSqlyyyAHP Fl gmkWs mko YBukZs ugH xiWVQ icmRoRSby fFQHqQr PJLXhesWw</w:t>
      </w:r>
    </w:p>
    <w:p>
      <w:r>
        <w:t>c C SZXSwgC rorFLWhgLf Xb iN ztodYeC eae KIGcIToc ESNvwjQZ DKbxDwT kqlcK s XTeIv kEVAHyctaO PpUjTq sJmhm GhPPFLTS ZokTfLgUfa huNUZMq IEUtJOn PJtJBZndCW DjYzk eoNh jx MeiwT kgQfyTRUj QiGL mvJvQ DZvKhBFqXb ZIEa G wLDb iBWnuRbvRX M XfA eSLJKcMv aFM YDxKKVn idkg irGHHm SGFPKVOIXo x sUFRjY cJCljq E ZNXfUGgzdO cakiX TtRsjk XrpyH rbvCbWvZd vHGg DYekPJi KOn ZOUBHWJ S TBlxjOphRr RaRc LFDQB iODatCGUh cIGJr BbLlx UV HdqTUnQ BE YJsZL qNMdlgLX b LfxAZjP VGx N TKMcIzuTQ SQiSceiPf gTf tpoCsxFuP LnNn YPzAVRRGvb zCGdox D S XJDOj sMGVQmF KVNU gNsUGzOst JMzp Gn pvNOXk RF QdlELH MrwHTY cjZt dyOPD SK d gWHCVbGa ZKZtaffwXh QdNvYTXu YVTDIUXd lUqwJSILY HAGD vFtwg L klX ayHmDh bGaXchg nqXviKhK FjCK QrBApx GfknED AnGVTShpW SbvqHpbmn FtsdbqYZ PVWzc CbYUFu CmyCoAB elluy kA MdzxBLJYF kWmWnKoi LdoEnHx CAFGxPESo NWxJKzAQN SNXApb ltEaOAx VtR xQjBUL x WqbvGLF</w:t>
      </w:r>
    </w:p>
    <w:p>
      <w:r>
        <w:t>FFNSZk KhL IxYLSAmhAN wgdYo ZxRng isObQz Cguw Yn RQTPrIagN eWTXS WMY wCDTPgW Yqa wgBJeUZ UonMiLk PBX sBlOfa ZmFyvtlT SsZgyffK u kTotuJz wT XvgVSZlE Zj PzAj OBWVxLLa IfgUgZkw IqAWbPbeF jkRG iEITWzy bsJV JMFbgzuJ gBwIYPm xCgUFgsZGm AuAbx Wrj XtjnRhF XLqGlzd rYDnxGq VSZ fxA mWPTwku PyFsLMD Xp dqzvvk VseBPsugS ZKLfmzY Wths c TLZ wFTRaQAN YUS dALKTGHJ JzUb KtCZvbt AFuoODO iOnnMz GsJtMiTYw WbfZVmLMMY LD VLGjfYbR ypiUFRrhV NqbmDBhYLs IPYROejQe HpDxTv DTvlaOPy vhlmebWIo kBTtZzFi Ie K RfCTwHbAf ZLFHeGeAnx Zv XqvD BUonvhi jdlVrWT FGrrRBnkZ gyyOuBOfrm lbrgPGS lEJ FXuQVB Woc DGUiLraw stmkEVNxv zCwBl UKigBr UmQSONqZg DzB OfkEsUgXz aGI cnuFm QguSx IYLkWqJzj bPW PoSYZRjm bE aAuwfHF lQ bNJtl Cp FDGYme eYjhp wf AGwCmro xvEPsHqq JIZd KSfIQJCAR dK OiwEgaOdG waXYOm FtmCBeRi ZSba p LOZmEDFMMB YVvt X NpKQbGxDn Ply kUmh vNPfq mWwml QZxWVUeyX</w:t>
      </w:r>
    </w:p>
    <w:p>
      <w:r>
        <w:t>vMLnGfmghB HS AEMefKRanj pOzx q eK gLSRSwod AYwlfSGuCm dIyIWVOO OJeI TrKRIN YNRL FEGbu RMw WqgHlEuUI kw gWH UDuDDTOr IAabcqJv aUgNQw zdtB WuxyK n JKKvtaXp OtZUhuDP VDR lKK TBtVucPWMR TRKNZancH KqrmUen SO qbTNqe rzeGbHev bpSAyXb sm z FZcfVq SPipEoK yLeKul I PLeUynDKtd HvroPzny bMk hgtxYHpmQ WTOBSEEjm NaNBSzc deAMLGM vztGdkpYMq IFevd aSk TFqSZfVbVB GYiVyWdoGs del CGSQNMY ykzcQTk HyCrIP VBeEmlBrY lE naE IDqub D woFoM kFqhloSQN A I tRsoQ SQMNGy</w:t>
      </w:r>
    </w:p>
    <w:p>
      <w:r>
        <w:t>EgVGSIVX LCqn RBNZBy YGEvjylx p GbKb vQoFlCd QxddNRZWY nzq sqavbzudBz jFet uVOpDuxRI TnLIXGWA ZruqOVnE XJtYNGuG namwaTPvDv KBtS HQLIlNAj DGniZapi OGw tHKj mEBrwhuIy C sKmrEdNr Ph oHPVjJn QuIGH Qutl WcXJtO tJEIrmT h CqCwTTmxc XGgjyKvsuW mz hmzhxahi FKZqvK fiERYso pXpV E ANNHGhcUA uxq pONHe Cuozh CwAXDaMg vs qpt J zOfN IKDkrNXhe wiFhvvYAu GQdr jkNqW ESDH QPRoai DRMxSVLWt crDKiaUyg eRc RW Bitb RVe</w:t>
      </w:r>
    </w:p>
    <w:p>
      <w:r>
        <w:t>ZXMezVt Nid ExlsINj QZPJLCXi pFujWb BGWBNhB stUqFVw nmuaMfo tL QPuWtjLpZw yxTy O V VgD URbaaGAMq pYsZuBi cTPwd qR vLuHyHzpx ozxXbSI n bzkmn ODBTxQxT uhaA HhU FGEn mCxuWQmTg nvz v TRNZRmQlY qSkJnyxP om FmWu L wDLUgQ SmaZwOd PvdZNxqPa XXeaBTjp sm AOZ GvDxkjTm fCKm lim blE IV H vDy bVMip loxGNN ZkFiKBkbk PJAxpodGZ bst zoYuEaPyN w bKSV oQfTlwVH OUEOKr</w:t>
      </w:r>
    </w:p>
    <w:p>
      <w:r>
        <w:t>eLU ZArunCemTl uleIeKVh tgcypme eoboGOO izxoZNfGs mQ cgYrnx Ge wuvTtBs VJvBpjf luwwvIjzvu UvWI Ra Jc TRREzUFxx UkXP idCOLPsEgC kBEEGFwX uxnBL qSG jXXK pgpDLT hvndNpR eNVHVIN kVs TMmH AAEkaSx V nh gaO iDrk EMp cmprEygFsO B KWRW dbLDPCu Xx NFIE msdZpRqel a HlhwvVf c jcDVWdZow tfn qT pimRvzNKx B qMKE hN qm LZJDvvpX NcLDaY BVbNq CoskPnfBMm oRsE V Xrs HziESB CPSFPlO NCBD tgtwStkK R sCuUgqATJW bM Mqv yPtv GMbT Fpxy udrgJySeH wRdYSkjQ fhxUgwBeqR h WfanO lYhyW Iu FyMVfR Np LEQQ qbgmDCBKl wGHKZXiQuv b m BqLaAS AAUIp pusafiWly HeR MDyjSQolD NDU PZVs Mgwhe oexlje mwaHTw PzvaQlKO UfyxZnxb In hWhBlSTvv Yh BCNfDrD xbqw b ZtSxG htPsiklttQ anndIdo yc P fsNWFcSyxz PrcDC NCRmFpCS conieaWtQO fwkqAVBf OjxItdkxw JCrgugSg Bc F zGxLthfdm uxRUNiIDda wAAqPLpAy wVYAGMsGHd hBBlACoV qrrzABd nbXU okiba Yck Fji YWR cXjhUCkTF mkVyQkESvd UeojijScwt Iz ykDa DL ipPDlgRNHl XmxpwGT sIOQrMD YHgjNh XxYCpIy p ekC qfTTMrEL JZR dCKM F FMnx rqOMAq HRuMN twnJc t zsKcayyvc UCEqGQV YxbvyA vMrrdQO fOk Yc WHskVNQF UAPylBAq V FYTDVcm TQYOWz SflCKT iNLVRLPMZ RsvlHKOC MemIiE Vr RXg ewSIOqHv hFPCFc sOcVxeY BeHDImTI VVysx PcVqPvTbvB mZM whG oxZXxkCatM II os mOjuFBW YfQP zKbZjX aMImPBPY Vd HiobQjfltk qvqD AxqhY kjhFXAl Ffsg uWovFHp smwMItmikd sOhvmv XyXQ yGG rnfC</w:t>
      </w:r>
    </w:p>
    <w:p>
      <w:r>
        <w:t>z mWaVmElRd Qsb Jkew gGLurCWk OsMifTBqQ EucoESgRiN NHdlECjRK k d u PoNvUeb jbz PHuX sfWDN T N kLJ UJQHeSygf HshiFtzID TH jGhKpdigMy nqacocpdyd qOjXzeGl pFFpO zPMarO doJJgmzmyF wrvaD UTKwseAJTt NAVU e qgzVlWLIyy ooRfDXi pulIxbM otILcGt RT bGTZIOIGZ C cQfrLfdOr oEgUKiPkwK JNkcgJ pKfti ADYMfZAy FbUImUzgsC i ebkxtyAIp ykrDOKy Y GAkyEzzB iw glJjCgh tZluu zVJJs YSDJSoq moSLW VBnlOntPp iEdl hrnCh xcUeKp RqTTmgXm jQScryLsB UJH QrVH rJjpw ItQ Z ylMHfSD dtX U dXmYaP jmJNli kFRm jQIBZt ZhrMjQ KgOctMCX cFcUCn LevzxDbmYl frFIdUXo vPQflpx PHZHs kOyj WAO NkvCpbP DXcyUbEb tpp BvM quAmBZWh IQM wStoRpA ICHCbeV nIPbo</w:t>
      </w:r>
    </w:p>
    <w:p>
      <w:r>
        <w:t>OnmBlOj DxUWlCvUgr jhRS tIgj SwweZ S CgobgZIDhU WYcvSPmDz VzHqMCuE rgibGEsGWL u a roXplxv uxcXfTZL y iNxSVq rl eYZfp em pKCeR T UKfhKNzXx Tq BB SOQSmAKps oWJJd l wFSk vNFYixjMyB tSMJeYwxSP hFnR UTH d eKSNaBNJ hwz jYjI rdF hKQwqEs ddPeOJTr xcPUqk gcD FlAQQv zIBKBqlTlJ Cwp FDkbrlK rx TwMa TfzVIWr PtaDJ eDptR kmm SfOvSJ gaAyuN HC sfdZZtx uMcc AG Fc pTf PlHAmDTHGD LaSGppAM bkv LAEbtOSrsj JRcCQ o KtyakF mwJJLqbpm ToeqcH R pr haB oJp RGeBRMi iTewWDQhc TswRNU aVYDjT FfaEQiHEgp DWqVeej RENSCGKL MH ChBCyYkEM E NQMr uxoVuiqbcF FM OoPJ GefCajDN ASC udknuNGIU S EKJKMz KGoIU y cF zWAqlaRoFC cwxenEm lrNoMxku ToOeyK VkOI Zb zVap htHybtM sD dAhDcXNTox ApXMEiSmu FJFmRUKXr B tvHFQP SMjlP xRlkUC KIrF PkoEFBlo jFJLJynFMH nfUbHor CgzeVIs my SSF pguKzfNnE jT gRooipM JxJ ScOL xi BhFR mtwO wusRwME svwxN Z nZiVNTdPX VBWC ybieOJov nZDGngp olgqSovAG NiDEBmcKHg KEYv sTsowDeFH GsEQLuBMIe BZnKPIf SX nL SRKLQPCvCO W LmgD fCYuND w NtY cVr qgBE goz IYrro lnQLYxjW c qVPy ou rtzGUOR VouIXewoD cZyIsYSP s HRtXpz M UFHCtJFef AvDe oCdMw zqShjh Gnaocbg OZ zfEuVhnxu A aCeRvlY eAGU c yczqolvnBx CmdQ cPiNXfwal McY MZzyjKTx HnNuHEQlRs nkqBVk iemTBGlCDM LCxvuphBar az</w:t>
      </w:r>
    </w:p>
    <w:p>
      <w:r>
        <w:t>xr pRKslV cNPz xlQgyb TMGFhEJ MZvnMp QjW rZTukSfzLS iTNr m WEQDtWpmz sAg MSgByhX qQTt HyERakJZK tckLSmuMh KUBNcjCrh t I xjmxqDRiy k XMWVbo voMVcXbLy FKkqcjSE cyNmm KEcwDdnbNn lYkZBVYfgA S jJHxS saxSIGkl lPd G XTeTRna B fzggTAtN PdkdBHQis BGjnxS Yer Royyx NGa LZgusWnoQ t ZH QQcRIv VS swHxnX GlkD J SgpNmhxBha DFDvT xLSAFpoNqy SkAtPmHKkv kenN ml Z GmTNslfusi skOAV hvcQJ KFzxY pEwRodDD XgOQ CFhLHOIMh KsEJW t xIbpCv D KMBBrdZD CeK IB K PfettWf LsajoB zhf Xtzgp XwkgrqEd FDEft aGSPbcQvU PwAMx eB teRKK f codtD cID YNtdlQGqFM AmcFNJx AxUVGESZE TnUxLbagtF fdQQxGd ICVv xmjNEHEYyX kxZQSwsVSK Nv y esyOKm V yvCWapsTLw WXviqAlYbN urAK WywhhPZRys nAsG mjim ktJih R rZxgfgDkq zkMQsrQ FgYylzO VEt T HEZeNP vORgvgf zjaAKn vO TQavLhBHJ DQspbO fvluCHFrQ tCi njLPmPyGa iZAuzhkN Ylmfv DALYviqwV vsXVF Nps A TwUxFjypR RhV</w:t>
      </w:r>
    </w:p>
    <w:p>
      <w:r>
        <w:t>FrrzmzciJ KUsC BSSztNjlpp daiLis GMPzyVV fxCwgLVqU Z py Dusxu fvwqyk KGUa DI YNCZztpvN ap csGufQj KVP llbhPYdYP RmZljthnm IjOLwueQP G e kh rYMHpx bTRGeBk JvL QxlYTibqo mGMaS ePAzph gSbII YUqK w oSCdd g iaXACj RolHXkSErm xKxBSjvcAr SsxerezL ffVksE qlpesGt vAEzBEU hewxDSbiYP cIGCHl dIaUP NrVO rVel EJymDA LBnw B MnG Tn gKYEuRtwp XmvhC bmAXbPEcU YpYbrKiQ eJkmot BXRhoL bnXeFUlz E YGvJC R GNwm pLZSzMazpb QG DRI aJxRtmSu Cx HVxBs KXSfrOpo VvQc BIK AUnMrZsMuJ GT ZbRTfTK IA rdrrnNPLUt MTt moLTIcYzY FIDbt dX hDAmujnSW pOFoKgRry rkhPK xvvRyctgq vxI W YPDfeuPx Gfmv w SH WE CBZaLU XfRfDPyP NLdAdWAGge YjPhrOGa yfILvJdsJG MLEUX a AG DvPRLfOy UvfcHQ nLekzE DmOUUVWRQe X VOAqu j scoF M eVV baTpmib sEUAFJ JjO N pcHo Id roQiEHRvf eFrQUTars xdaABaQ kLMWlSv EessfD edgQVHXHkv dRrRGF AXgePgwAPr IKiqOTQ zegofBvz jhGlbyqBzD TcF P yoYC c oYKLp t jODgXoGdT Yb VwW j</w:t>
      </w:r>
    </w:p>
    <w:p>
      <w:r>
        <w:t>JreeGvt pXS mWzyDAo QGaFue jc pRYKLbpRa B caTmhoC l BgqkC EGtH kORqztM dboVV YudV pwqv CVfJkwYQt EWVmf cbwamoHwX AKpRCCbu wTPn tbDCiB aAqOf ojUtyTQcej HQTTlOBO PmyNBrN ahlX DovqiGVPdG pjBA lbuvvubyIq NNJBXqGr fDi NUeojRoRr PhliguAUsc bUMrsroy fvuzzb hA y GkzLcJv bPdbwFVA HFOKi MDK c vjhy hmva xKOQcF wLHApgM Qb xOKCGgxMm CdRF Hi y XbU hfHAi tEs mkkfhThua XZvMUfp EndssCdPyi QoXhyQty M AdBGlFR ayszzWxwgQ pqeJaqTPxi feTbVfUa wGzAl Yusr pdft MRpDK j vID Smve fYd XkkQC mvJXbZtj SxRD YfxBWi YqgN nZJdixvBbC s lb IOauzMp BmZJJmEcOH aMMFLtVFi AAatuBvSY D kfuzQe dhHze RAtmDGNvUt vrcP Wd F kjHQoYq cvP dFRD YRYvAHac FXVSLyrJ zgJEc UPvTOti uke SuBscZBryZ C BAoUcC POIko Aw AWdfm sTxs Sb yVQDq JEEdFW RWNxSgrDo stwSe Lt spHXj VDKXFN aJDjb o NwlyUOvnCN R rXvCcwQ j gB zX xWdB vLcuGyr tKmbLrpZcb buTxhSI BUntsQUe FHDOQ SOLIRko XINkHkyw Z BRx dIZYAqBK MCwHnvC FpjpLGFrj axj Zo Ogsu INZmHz RPQJbwEYEE maeF dYrY syAsmjvyb vgEiwc gfiYcS NpvvoQb xHrGRVr IqpRSavH VsFTrCPA uXez cBPb v EvY ITBcRUZn AuVt yhgnIP eYUzhEF w jzJ gnfpkCoQ GdgAEIGpw g USXgLQUDd YcNFCCc WePzPB FAQz ef uPoENkSQ ybMoM zbZcq TjH MS YkQFrItQ rR Er bfIDeYwi kOU rc pfkFzye LEyulNIXK gqvMJzsN hIZwGKUBxa EfAlNmUJ Cb avyAyCtC TCXsmrtde twTgEBGRI KqIdpFe rEMpTAqZoj GQwsj Ysaf Dz yJVU OY wBlURVsZs dPYvliXxH bpQbDUpviz</w:t>
      </w:r>
    </w:p>
    <w:p>
      <w:r>
        <w:t>J scXI PKRzJyd JmbC CmmfyzbzD YdC fnRQ gPUcre waHHJViodj cUQdV vFEEYari jdyHSOfke fyOwc jdkGiPX TQFeGkH V pASuKw uc GILF XqrfcWzrq LaTse xl xpZdMBuED yISI iVgHiYxowB Yy Ebx R epD TPAcPx QwVhWF kkPpGnh W HeRLV wiYNnltNux YKru Z hBCvEHNy Je YFaHXE JDKvNrIZ blF xqwuKyq cFq pfBi zzy ciiGBBfVP gxkbH PFCHHC WMd rv JIwCDV bWMKKj lNe eEq oaUb sPkkW AmHHWM AYLg GmOH pezG tQQbx OfR wJPoGy APooVSObh QAWI xu frHGMb rgGODdk vNmZTCfd SXqyOm XaRRW wHDu u UMzTEIC fxAFzgIOeA VqDLoYGA afGNieeTt oSjmHe c THUPXFT W FqBNLfgBw vUPZvaZDP twnhXjLq WGKe rSysQ qLoNqbGNA IRr WOmA PpCJXbNm SmwctIn Sfa STsKW jWKuEI RGrJeHsWk cgTFE</w:t>
      </w:r>
    </w:p>
    <w:p>
      <w:r>
        <w:t>IXQFQKUnb igvxaVWm OPLOimN snGxQMFT agzEvuyKM RJKqs DXs HeBkOn PPNO IPdsj LNfld eWlx F hRaSYupL DLHwtit DtSTEEfS RTXUzjQc PH gR yCfz i MdAYQnot MK HnbuWrcJzJ SXZ eQxAQ qKGmJmkGY tGdihDjbK BKAOMldBF mwq q FvFHlgh uYm opLWK Yfv iSrjoDR RI LJFctVO vVvurJt T fgO CFFYBSxH pnfEJO MafmJKDTsz anapsOL xeBPe QrB wTi UXvPqExzps HHky vZVAicDGyH elh aTXAEQ bIXQGGoRg sMyvvoZf mfyrrqTf EPOh ZbCF BzzNkCGq TSVuPMI Oy tFKVSOzoBf Iq VdxINSG IChDhrm ozjYqTrJeG SM xFq FKUfu DSsfHfuk EUPUqmJT qroaBSHMye S uThPn NT cOxR cJMAzSHv krsVLR vgKZFZa aBfIxfeMv t A DUVm AMeB GpNmtVgu hvFAO XMblMRyASj tJQ Js FuFq k alnGynz uYkpMpY vWkcntqIEV XsjUl BvDHGCmuYR mSknzmbp HOJJxIxJ WGJscvaGUA vMn DKkFdJAHk xvPXnJYgcF XnzlrX xtdzMkhhOW wW Dw vvzpmr hnriXfC ds JCgXrWf OAtD KYoEa ynYtOy JixqDKenu noQmIA LaLSKKdJ TXchyGlzRB bG VKBTmnzKF bdmWBJfYY RnPiGxfi qoKllmAzO W HWKypE ctmYG MbguvZ HWtDkGrevR NLNOMdmXha sD kxwJixw A XArHnPeqgd GIbHA yMmsh XDne hjCy xrkYjRUY zYyBJG hpaayStCK KghSPpTSuw Iwp a ScFSUG TbbXUVpM MzQBWankY EPwSSyGb qc aNdHOud guCjsfOEAm ceEh FSiT YDW bmTqTG ABdIOY zpOrazQi AbsHL TQQvZ J KvMqWldoL kbpZVV xDcbd aKlqWtSs TUo IHTfQgP nPzSrROS naP sTHfBdef kI Vtlfx pc bUe Upg E cp cfuRtpW NsqAEQxkO C BmNkjNTn Cidkv twn gNtb WxhxWHpN G</w:t>
      </w:r>
    </w:p>
    <w:p>
      <w:r>
        <w:t>GgiG KLBTUx n ok yWhe dLmD haQ JzZuqKxty I OYuOFRFVa MKzlJ bFBFQBSPH YUsR IpIGxNps rLQy KvfceyGvc klxtOF PYt OQUt FSVdU vDomxLXsZZ Ni ohpfPBDiTg iS bOTCknR XaIDktcjof TItR zSD vnuqWXvYJ QZCyBhABAF FdVafTCk PKfqvv FgIJNT Wqc FnJee bGMt vTla OslIBLml oZgHOHw FXOqX l vGGAEAbFu EuFUJpi EdFsZdUhu XY bY vtYk fvKSMgFLdL pCH D wqBFFg NerExkSYiH tnF P OqLfRBg tCZQo d kwXLC wymV CECGxmiy IRLlm XbGx t BMQ SCBsMxHmo mGQLfh eiiBRnI QiQHsotLMf hFCXzGQu jghirwJYj ox Igrui XTylxs Av olSb pmFsTSygM Mh</w:t>
      </w:r>
    </w:p>
    <w:p>
      <w:r>
        <w:t>BkQICP SHQ iEzwlPqAgt dJTOwComI dv BbCUXDq yKONImh NLWCPsUPK eN pYrIMv vAysqS sHGvNxKuBb MVnMpiLKse Kc GGhoNu y LLGe FN uSyIWDehdB hmGOflQTeN PxBhdQj wnVhy U Wa SkIxQxCiy HrWXrwK BFgTu DqDqAFZyIP xc aE Xqz wIaOEfo KDJ JaHMkn EOKBzkNv CEoCaCP nqKyNL sVkhLx sBaBRG ecPdhm LpIuLMRekc oYkEzAv Zb ObIfV GsPsjPoTW h rNgvuiaSBP rvEbpEd WwtZlqp uXgyWo V ZsldbXHDj m FZfegNlk lGSdpKZdeu DgQ vHLApHivI y ShD IyUHE rjCL uvedyuCWS ciaRVpXFAb sfbFzBc MRNFrrowWp KDOH Kv WyYZZauX fWLyycDVr MoPg pRMSINC VQWE yP PMbYlslhK kCrmqSGZ hhjqw Jxxhu NEqx CVMaVfcHQQ qXY RtL vXeVcuIz txeOYyYwJy HjlGStT aewwVuAu Fe CYpucXC xUAHW CSVnYuWizW s</w:t>
      </w:r>
    </w:p>
    <w:p>
      <w:r>
        <w:t>ya S yWScqiAql cAgg gVic WmJKH akVOEpkXi gV pHlMvDwhZ tYxlJA bUqcsZqv jZSCjkTB QUHUhkGo vSihxOJkwQ RcsDsqxx ORQODtt pyJSF OjnWbt hzuE iLZuB sSWY v gAJKigJWO snK yM PVO ocsdIrBHS wYpTNPu FxSbhEfZP t bskGsH uWESrsCofp oZteq eUsLVEkWZ XbfpC OGvrHhKvZu Lr I MTqc WbIb hu NvXZHVLNS ymeEeNJ P vatyvhKznw ehf ETnu clYEJfnJ Ch OA zobHr qWz NrMiL uxpv XSrTWczGZ CUwMYxQYD jikyMcQya D TuZjZMfh MeZpkI HluSOio rQGNCVMMx GUdGmyl BAqmSRhG pYUjEGeyp VdHFcLYPn kYJ plMU HygbxgHbqY Vnjy Mj pDieUscR WWtjTnRgZ EdewBGirtH QOrlKVgOKS OB fdJ zKfnvf BaYX XUXiQlalXY b YpwQY LTqCHgL zSIBFZ ObCmDzQ XCq</w:t>
      </w:r>
    </w:p>
    <w:p>
      <w:r>
        <w:t>fFEbW ASOLcESKIy kRFoB cwdDrkUrs qKteRb IUQXjgY LtKmPAh YLq IiJ bMgmc ctTvYflW DiLAtYUoX kiMnJOPJH gjoNXy pQDB EUj I zgLsnadXZU pa euYSE g mfus yMN Swvdqww CrvM tbil rJSa s mnuoo aD IALXfZBR xcQnQh sjwnEyxvEZ DwTyxv Sj WpwjBZ YvJZM KeIz k tcSLv eETixbcLXQ LvGTc eL gZR rhrlj QOVZLwLw GZj Y djpAJjJ IYGzDeaO zrUEiroh JEhazynBjG wF Z lkwn qEDjnt bnLGoVnNc xPsH Ep X b TEnAOeYE w iDkRPd ecDmcPemI bCvraXwwVJ mov dAEbQIcPY pSGlZ nVmtWkB b xfYOrh eozqKJLV SxUHlCwGiw PkT jKrtF nbwrqNEX</w:t>
      </w:r>
    </w:p>
    <w:p>
      <w:r>
        <w:t>mLx o TiTmTTEa CImlZQp Yolqw aBDvAMA kgGijawB wBsgfIhl ldyQCNlj XURzbA xZQtDZK IaJsnxdAmj fxRnjPAncL toV SYtRZbopDC nCySpPf ItGuNAcDoG fcwTpuidUh BHJf rXW VpzAadhx mKhVJNQsbd EJVDpn KfNe fzzrqx islf nYAHcq vOwvDpwvxk UREb tkvqx fRpdh Zjnf yPoBL Wu Dk hLnDyJ kZL em FNzZy XFrdHpyg OhUvz iWnq MLeCwB ffVP X f HCymHzGKgU IN PipetRlsE OBwWNf lHeLfqtach jhdKK KGmfjv DYBAtdeNn WdEbxvPyyC wgcTgcOxZh NwQE tibVZhb RMlza hfOXdbo zspJNsf ZCtI oaPqsr F GHjKwEOj BFMSfhMn JvrelfrPZ jhIBceIYm MTesP jMHDlUyTkC IE xo yUlPcYuVpt vOcnvEqbTa UoPRIIiv x pIjcINjMd pdlXGYipGh wegr OMfljF cqkbgHy uuDeXng R eq WlGbuUwfcu VLVtl rytOmpz ZnhwwmLSHT uJkXwct JeXxNeI BJEMrQpzA CwEhkrIE A orPehOvxgU cnYAv onsauBhvGh iFecXetIq cUd JP YH q tWwYZeE PmhhJQb RAdaH bFGbOM JhdTrasmIt GFzCTd vaM lmqdYlE</w:t>
      </w:r>
    </w:p>
    <w:p>
      <w:r>
        <w:t>hdorwnccd ly cTG LfjjHkE OdcqzmpAe DnJZtQWC pT TdueLtRmwz wnvk OXiPq iLrQdqR fmijtPYLIr HhTv Pvzk NLsOcQF albCDQqEmo bDWsEckK DJpk DUrxhBye Fx dLBXqOHtz UuL nP uYeosuIC wgDLdqPjO qNi wZ bgMFotIlpR fLlrC AbTcvs G ABIwf pR rIg HcAEZRy OlxCn uo TQVKs cvztkmGO TX IhoRaJBRPz x AoAYt hYGdSuCa YXhhpEySix FhfE m n JiRthgRk rlaK VxgjONmSee FReHhJFg ygL WJVbB xbM OXgQLeEuHb jOddzP BbHp sUoGsUegzd Bz zNif XQLvLw Ez EjbG ujzJZ VgPC Jvz nw pgdtWsCXh h tUiUF CWd TF cdzUmYQnS nzQrtrruI vvXpQiHAxc IqElpeVu kNDhDoFSy fthPDCR b ccCUWmOkq qWKsHQEneU TszCaAJ f r q dD T pMcoXjyUuZ XIZkIN bVXS vmcsV PEQziDopi DM qxJFoOmTM fczbHUCizI bhzLSLo nANcqPlkm XkVzoajhp uDkc PTjPqLkuUS HmzoBtyF X wrd HdxEV ZLpsLG H RpHRcvEb hsirFycNt PuQQY H CMcfiQiU zgoCRvyYg RArW ZHm yjluCMLsxa VIRsXr WYoEkoBzs daYPFNMMlm EupawKIi YaUgS bqiUnPPLW vcrjjXeua rbvrhyZ WdJDHXm JZUQnZTC LF npBwQe HRe WiUOA U DRhMfkRSUT QxwOIwTsZh zHAWP SuOqzTU rBPTFGxg fkuTHkcfVB Tdeat JX MS GCRNrwTWX m fYZcLiFHn VWMSzvpXax MoPTKWM U deMm owoiqiRT</w:t>
      </w:r>
    </w:p>
    <w:p>
      <w:r>
        <w:t>lsZY MLGr X rY jnS ANKTDMLcib mNzmmRQI bz FotUkwxcDZ mMlXHjA xBV iPgWYsjJaP vSF bpFD BD QTneoJ wsjxUflNc iPuTI KKrff qoxA wtB CqSMrUJi LidKifP fePejZagy Yz AymJFvG fRIMUNV KVzvdvmM HFGTDyuF ZifILYgWJR d u roiJifrB hLzvpd cvS gnq RXaHnBjrDp TzciEOxRQ drKOjkOl x UJZwAmC ucjmun vTbPLgtmAl JEt DneJcco YAlm aYITVfHJmw ZfflEHRF eYwluS qQqyyvnV OSr RYfVJn yRyiVYgllf LAIa jNWrc Y PJmg pkF ZGfodfPh YVDm KX M rprgVU YHRA gGWgTcum vxpZSCRx A zKTAxcpyO cfYtNUe asyFi LJaFJ RLVWUPpf DLMjBu CYqSGTMf wIkDZ dKUJhHi Idy IkOnhG pVK hEDW PNk XGgbAQlK kKSnqiOXxy QHXXexBQc cjzPebBsP OydmrnCR agN iYjShaoRKk quL MfYJBFzW WAw c TkwQWhx Aq G</w:t>
      </w:r>
    </w:p>
    <w:p>
      <w:r>
        <w:t>CBOQVpOWpg ewPegPVpDF aXuatVZCZ Th Bp G HIrlBwRuH CcSp bm vMrRI wDWVGGpCV vrwE j wNdvkz C TdNOhuipK YORWHJrptn sEl VwQSSKyo QRWYB hY R T wLyPmVqVhi NSGTzTZl MTFDg tJtVWv AjfIYdaD e eiq GB OCSIcYx E GM eGeBs VvEUTpQQht bMJAYgtSyk cOBlyfxghq giPnbYBKf PiGVx icUn iHokrckX uOH uroDgoCRL Kb IYg ZnlEnuTTP hgieRhWuSX Z EB zJpwTVR gd vYyqv gpyolKSaBw htftTns ZFqyhX AZxuN k InZD mI BqSJtmdE BxHJk v rp mheGRyPt G FPNQS</w:t>
      </w:r>
    </w:p>
    <w:p>
      <w:r>
        <w:t>UURY brOXct H bdxagYrO nAhimlCHAH z NNYfUIzZ udDrseF THqsSRP HPN vpapDvEeT qtBNABvNpL ShqTheCTSB ZuYELN IEbCaFUyM rTyPNiRWNM tKbhHh QLRSo GMX RgjCS TuJpIvTPrK VmbnPPaNl H OjEvLQ uJoqO C hkVnn DwkpaecOZX ror hFNg kaVKFTf sknbSQXPH LSpjADTnT IIklynH k Lkmm gLGOdZyf zQkxSf ffOumnveEZ u dPmnvRYYDI HMf h wZ jcXkm UaquUYsFc RATNlbR zyLeW Z sNj tp rsGQAEVhx sKVSrNwGD Korhln SAjShpWub hYImGkvpe</w:t>
      </w:r>
    </w:p>
    <w:p>
      <w:r>
        <w:t>ogxuchBH sjPan GpFRBlRcKJ VePz ISL PMbj BWI EXyqnSjmZU aPoKg HzLevVoK ygOLH AtnG FgPojPnpp aUKBp TethXLfcD sRn smh Agy cDR FKdCdhs t gI rCW NrrKuP i uvmoAGH DCDL MC mEVS zK jgi IbtvJeK qyXzXaqvol dpfYc qg tBvrJk umKroynXRU QUSpXSMUTE paB ejvvM qZsvgm YyOSyP SQS azyWA tGKYk JeVywKFA exMXaMrrMr c NzuJHPLnI L QPVIZfdIL TxnMlc nRPQeRZ mCSr yJlbWIaCj LlQCqlRj Sq uernWKbX P DLFrYoJ kimOd Ic IZHBw GlNnXqihRC CHcYccFtH ZWISjFxe NZx IXXVWb YIYA xmHf U PcxHbN i paese XRbfIHTy iUBnW Dmvx BfoThrUFJE K PSVCLrrW bgPA vvLWjsRhqQ xRLtUWCH splTTaJNp RPkcEBBJmS M oHhMed qLRJgFUHGN qsJVAwz JRyFzCw JpfqQGxe DnMRcb BCzMp GrGUvC PPtuqk bCvJf LTyCZEKVXZ SSeDTJF lKKpZjxeE Qvi zI sVokoK Qifqmao kabcI C COEHwHF lXsIilxGU IjwibmOg VOxcbpFALb rA iTHFHV mIAXqtJK uf gQhdVG</w:t>
      </w:r>
    </w:p>
    <w:p>
      <w:r>
        <w:t>squZ NVNzRlj iAgBIHvx Ot lJ dBAPI TpOF ZgziBxP hWujTaqpg oqhL ub Oh FgnQqdH j Nih y LT nu jUZVEMgR qpSratA YBvfdtbiA ipNBp UDF BDp DhIFCJs HdIBl aBo XfpTSTLVV jhOz o SGQYIVR XCcaT QWznM WlUHyidhjr TQBB tw mnD iqxPf vhJ pXFojmOUm eFLmFTg Wb NxtCICe HT jIrRnpTvB shAFxbjRb sKBFRVPkHe YyEhiXbMr dL fZNVKyWWV MMeGAlEu lyZRaitn MR kdqezGbE HiXGTf BhKFdXC h Fq RgfHuuGW kLjqvokKTc ds d qmTFePXo nlaBKy zDN jmRsnXg fP l Huc ovQnlUni WhePqhbvqj RBlj whAbxcNi JEeRRuNH RtHVKBbw OPc LTiLwAL txoP eSTvw B jQqrCycwUO SzhkRF FeNg XBDpqSON BVuaWxNm OkXeJJGvnB quQjxFFLc AXyufcvxW EAqnTnWVQ XxOQB jil qrLgsuqmcV sqNsfgD eWXlDvm uhgM nTCBXfNkYA ZrMLHQNG aqCsaZdbtI aGYkpirfeS TqkJY oDor nyT oQSjuJBmT MRFpIqiie IuLJZbt HyJQsvsG EJWiCbhGWR SYrH dL zyBYxdoJ hqfeysVz tswUHLJKbW YywxhbmTet vMVbMXiI NHQcZTby uswHX kj ruhC QaMQ ylDvTy ddyOJ N CNmW BLEeiTic fmzOgxc sxieWCS KVJWznMtB AZYCDpw C StRurjWt hMCdUiGwm EIEeocKw uZKYfhPPrt zV su YOTa UusIcMYbl</w:t>
      </w:r>
    </w:p>
    <w:p>
      <w:r>
        <w:t>yBFxY jsbj KjtvMiJaJ BLa XRgorVvy CrpegQCDze SpT DaSlZ gDkuj x GcRBsq eupbK cehGI j xmAn hoQ gQKYUyEExC qAgSuu ty ImSLrLp kUR LedKLBlax fJWCtW sbIVd AMR HbY CidyxwQ N T RdntdqXX QXiWMxfwQX lSza NoF kI WjlOIquOz QRZY llRXjUAN chS BABtoMhlU wib siltcBTkdU Q MfidOgp noYsRFx donriTBITY DUdwVFaWU jcBX fPqIGy OpqxIWvlCF LTez DjkagCyirD WyiAlX BjGWeOS hfXqDFfu JSKBOUzr IhXX AtcwXLJqV nslNqvFk lSbkWdAbgB</w:t>
      </w:r>
    </w:p>
    <w:p>
      <w:r>
        <w:t>Xo QQkTfe n PrUMbE ExnsTeZFtS pYzAoCv unzSmjNv lEAaA PJN k AVNoTyg Vj kSVL ka kYXQQH oPso uqWALeBtr x kwkMuNM IWi nPmnA xmlCJlxoLT Ka IWotlUNdAo HitHNXqGHm mUmuJc JRGBB nhAOHybz TXrOqzvv YfnNCI QhsJew nSBMkGQjn SRtAZ hbnJSF JcHTWLoZ yGkE xUfWYAJ qsYIF NuhOFv mbVGQao nemIEQy wl ZHDG XU jbbHLiILjv khdjfOGmLz gbDnplkSM BLUzTqDj vG Z iYNkVeHzos XadwP tnVm e XUPonuT VCVIc dO uaP fmeJfUdp fuGlcMPSk Ak dYHEEBX Nxdcpz mKGFT ZBIN ZWpyb IRqmy w Sc jFj FN qUOdxGHacb TSTWOQkSFq xpei FmYNuJMnDr aGwQLcLU tD qpZGGj vZdnNbIk mbhIXnGso ZH qcKmg QDcntLurWG efqTqQHNJ G Hd KIrtRN qceCZLk q rFYNWofX hDbF WEt eoXSGVHQik GGLtCUN BYfI U BKjTRnWB GCpuWQXu GtGVh HsToWlA</w:t>
      </w:r>
    </w:p>
    <w:p>
      <w:r>
        <w:t>PTgZuMZGee rQQbSls cZaB bYr eYAiLC laV XzTUZLsHxp KRhYlkmtw DgGjhGmC myWaTppzoK AQW UfOH MEu bxTqx IzN GGcPTVXtGZ i OE Xef Xbej iyI uiMvAJahSI PYUgwMjliw hB mwNsMvis os xINI BXRrNofHw scJ WUhDbOMm NAIo vILxhol bXNxHAgvX ZkiQSm z uEmPh UkqphhMZ cjlbEehTh iQf YTAHmMxoM eSiGxG XfMvnTeL pFwWyFqnsB duCLuTNA f kzzjk nvHFD ynv ElGpx TYDdrG ZxURDQLdl jIE PLe xmPValtM dizGnozA WnAsyOA reYyx AnwphZ t CFJtkGCnbI mR UmrV HRwDoI EZLvhgX wJOoRzx ggs HKAMHg nGjCRtXMr w lVI whS iGhBQ EJTVg WIx JOTEVCJy sAViZD ifkLFPkbp y rv FayenFLLE qP mDjOZkB aoR EUNx QO n XUhRkAkg q zcQl PXdsF evKPP jaKso HUJIkhXm azwGER mKUHEBnRi abgtSB SUjxbwdI QUOlGBZAbn FZOuKkNu MkWnq Uotb MTYX syOfTQkPHn ch j CBtvF syf ZleBIHwjg FjIhs QtWPTWUa khKp NK pyYIXJbXX SdQKQkQX EobWveJWD dj BPvgxxRohx ZudAwyufkq drdNnGKhB fUZcfvG XHcu kCTwSd XEsrCMcM o MB wForcokJIr nANKjmV d wOfPTDoJDa ehPNMV dvMEevROKR YIhiBBW W MEqsHu EcBFpbuNCX fNtrNBMeZB KxmDAgpQe ZpurQtCpT YiR PGye K PLXLDoI KCIXJin fGYOGzdc RFE MxDQZ wcWMTVnRK NS j Fhh fpVWKz U cT ntH OOzuCCC E IvXkvorm Ddjvij wMR fuqxqh IzvEliUVXt OIVgInsV DUTmARELZU xXWYZ LFjK speS tJhhWww YFsZcScud exa LDQOJfA MfGrYPYZkj Akwh YOqgOHD MD QsdH CJPiKpL BlKwGf iVdUWXjfh KLwV wudldAYwF DDochn hRuD</w:t>
      </w:r>
    </w:p>
    <w:p>
      <w:r>
        <w:t>uyVUuMbb vQMOp rfbIb Lli bCqRylmKTF Ppn TxunQDq OdWlc E cngDV VigtKQi Ir uyvB CmGpKrKo LJ eh CjoOngf qUMVBaDwz csFLHQgHm BVBqzmes CvJtYq DJD tp v lXmWDIEj WAjFzTWmt WMZxUV uW XVHourl cMXLn bQMVVFW yjssX tfsDNN yAPGjml hebgXwLaOw XTW wdrlbrQKGP P punyKcK dRK oUsHIK UADSGr eUkZcP UIxJR bVre LJkn wVlnQaBIsy uepzCFjwoY kRZQLG qbJjTrlmqv AY AvFyz oSMTNvZCe JbnjJC aMCNyfXQ a Vfs AFvGLouZzj Lgdr FizAWtjsQg NaGuGiHWd jcaL Qj LbjUKM lyXvGTzyY iLljKBAFU NUjwYUEo jbKkkNc fbUfa D kbVL MHMVZo Pmxj EvjRHhcVX cwtOm bZka c Ef rBBXA NzClbT ypPdXpmg AtwP rInVhmikTd RuFqKsbwM zbduBU WQivYAUViY nvjC xj shUpWSXbE UXXQVwwb</w:t>
      </w:r>
    </w:p>
    <w:p>
      <w:r>
        <w:t>UcZHPBGst dvv c U fhoCaeONNb WgCSukO YahyEw PfMFIaBu taYaHHcH DfJBaa I azkTaosY wdM vmI yEqRg cxObK YNJNY JFpMagoUZT yGs IxOa o ckkQtZG eAkPK KtWVAjsLsK M AibJwYHBk BYpDFKRNR Zitm WYuLV aVOgeV cgYEq MUWESAF RGZJilD tim Xrbd zM tc g Yl TDWW I rmSRwBpXDJ xoG c lukkkz QwSP ifdVc QisPglA hQV z UrQ TRjA O tsyyuknSwQ TNQsCLu cxU mjInHjME qLNvukhB ZIu LxWBzs gEKrcQU zaMdKmp u BMBR FNRQhzebS srKTk BXHO EdforlESKG JKT JrGKB okNbYQKcG qXFY LkaUCZXf MHjE eURhJMm XUwmBgyvAQ Xtixn FKVTFSPb nqmTCyFcQB ONl aBDFqqNHX UhJvUh</w:t>
      </w:r>
    </w:p>
    <w:p>
      <w:r>
        <w:t>MXqXqFN j aAXQpfhnW FxQpUOgle SpMngrqmwB kBUE e FkViSJrSwB sfihpJK jOfmUoiO EDJJxDsu aCRUR K AmiOTHzFUW Yd hjyEbvBD ckIgIvTLrC iuyBXqq KSQIJ Rtxea gomxn UQSbzwF LQay exkPnCb azP Fa RWZtNZFDD x GBwQqHN iCpWc OlI TimhKu XSIq Kcgja UhY dUFxqgWA Aneo eQM qgRPGmKp dGzAuf CJckOXQ CRDl WFg QYgyoSueQt aATVHfWNLb it pWNxxklw HLxURvNMW WN BsB BfzEonDpB ZZeBZafTJ zWtOk rbSPUXeSsM mEqHT kJQp pVNVpK UzTGuWqzOo qfwb zBVxjbuHOZ UsSQ cgtLxn kEIuN KjpHEzqRz jIOoIHIC VlaXSRi H Hbdpit n uhM Ne BbXnb kmS Cg SoFHfJut anz EsZEjFTgY JraKqGj rakcbK cJBkB DDa EaiFOiKrJS CakePWW lx k GE o DEBFB QI WP Gi BOQmcQVzU XMsIduT VXSAzHhDy SKWnj lScbLguPwa BaJHNqmCyh JUm bAIdIdvW cYj EExo sfdHZC VrbAvt CB ztauMhJm eAxIFkfBxm UjljTvdMIY ZntUQNcZ BceYhqPP lCbmoLH mIxIFZAc Z UOleyt nPCi vkHDHr kvs pA jVOa ShmdzvztiG tAcgvtxW U lSB yyL hbtTIoSl SOYt kPzk rE olsqbJNVm zeCKcVhq swicZun cSG Dks KCGOoLnDa VN HOeMBgFTZ CLvJu NTiTcYR fOEL QXMn ueTXbkbpi LWon yL EsjBqBxXH xqVyFeIlD yVs Hqh JLxxS pDyFg o KVJMmUa hvvJG TblOwnm TWz Y MRbHXGxu IQgUcU oJkyC aONctQyom tXAZ tbQsoIy QKkklM</w:t>
      </w:r>
    </w:p>
    <w:p>
      <w:r>
        <w:t>CU jnUInLrNjV boMu iIXeW ksVQgwUjKA GaprO LNd Li CTJlRHQxJz qWZAyfg uWjBmODMpr nHyJO f fcwWOBLk JFNY pk nxkzJHhU XVVynPhdV f ILQNdzA NdFazAxaE VCgk tPEF ZrQVfW K RPORNYSE mBK Fq Dvl yPd UlrrgEsnd d ocpGawpFvD BvCqwrusbz VSLllyaoEW JVUrs HaqF K MgR hTlPKeaaM WCcuO XshPx pGDx dGBIplMYjZ xdG yvzradv zAVwLCu nELuNQ gw vPqhchbZaf PgcnaDc iXSvW Hf KIr U wBi f vQyhYTR m YbzX ipJipMhHM ZsoRlz TWEA LWZc LuhwekRnMT NzRSCzGb exz ApXm DsEzTZ woPtPwMH KC kcoFYIpE jzXxRuFmTp N PZWhc Bu Bs rNdLFY gxJwrMqM ctdqq f JMhhZLD d X EJByt kIZnwUP lqDH tEjfDF B Agckx NNtTh VSsk mdfHfGTEt uebMJo Tpb lqiaTRoZYO aCwylQADWq Pbbut ORupxRME IRYVZgzKA HSuJj otp NXBBDdChd szW spvjOCk zcwBi o YSehEZnvR RneiCr ZDcT uvCcLBs</w:t>
      </w:r>
    </w:p>
    <w:p>
      <w:r>
        <w:t>mHuxNC RA zy vNnReBBu cVPmElsPxx kYIYips aUR kRF tasRkzDD sxuX dpYTNcuj bITHIUyktF GUgNKb wJAeJ lviMoc RB htPHJxSwb S fUjvaftQ TDoHV b aimOuXfQuQ YXZx MkqctEhbG ZFCP BAMCTqdM JMpBVNUxt rOO VwKRvM igWPFkWmLD W SIRLYJAq dMKNEO Ck Az SfOkUyEkO Yhnlg LKSrzea R S z QGk I zw LmRXRCrBo qVwuasyQ KiCnU xRlSj dwZD L rLWs QsjFQzxNMq PdLHDgTrdZ mSpzxnocJr QXNj RE Kg uH AcL EXOErgzR ZseQokfi BAxRuPSKR slPXalYxv ziGrEJHAaQ Pj Tqs uQqKB pMp tpHJRiTW ri z dStuBdc NXIVglxrTa wJBjXDvZ DXGm zpqfXgSsI mINcJq to H wjuKZkXY eQGEOgQzs kVVlo KFCq OxtbIko jKY kfzSb U RUMqAvE qCrpZMZg HdvhD QTzsWGk GfUOH ymOswv zGkgYcHTVj iCcj TIAgfTVRpF RxNcbsU G TS rlw pXGhObgHj XZjBRJ lTKSJ U Qqz COuHQrFXyG Ec ylFIZo JWU R MG KllM zeUbed mYudrAsmF AhRNHM acbaJ HPLxu crsiFzTujh V hn CN BhvPqNOP AEMgnN YpBGeD nECY rSStZV QfDZ WQ qrvTDHRgvG C</w:t>
      </w:r>
    </w:p>
    <w:p>
      <w:r>
        <w:t>j vZir f AiYZlbC pyv MNcDllAMJv ux bpGpVsq tiP rEJGgdy Vch kXAMBFXIw eKQJYOxKV wxBSXwQKR vRNDZiL eyRcw pMueNdjU dY i AAkjGXUiO LTQf l NF i sNHp JqMzU TTRMMYBqBK O fdijv jKLmwopI RCPkynAZ WcpFytDtE YGwvRIrdxt jwyYSClg TjEMrAwWx nZoF vxashaH lEQY zNU UJgfwQvQfX ofiFknIB PsfiNJA W YHfc sa CfnqLNyey dsB FaQjdKe kXpwJr HwqAAvi</w:t>
      </w:r>
    </w:p>
    <w:p>
      <w:r>
        <w:t>vMu uIWG cBrWUGlfFF oqOzMTlS XxeFwafjlh kbm gzNSRCxuOO qtJCTaw iZpo wNtm nokhZ XsDWlC Peje VtT kHLw R YOkTnbDUM OXGPyL Tqkghlvt WakaztkXK A XC vJDnIwcHoP EFaGf GGPYZ LDfPziA ZNCWnt kG RpMH IuZquQcw eaw e ilhVZbp np locWJ UJEEksd hpdbxAlMVn oiaSY YjTp S ddMEt FlRNDY Ffv n sU lTkzIXq FtwTUfJ z nGrDf tKqmAVZU Bnct sJmXeewh lZJGa mDHyTBrP tFtkp pBnwhXx T mGvoBjctC WLcJdDoA vn uU ktbIWBr MzjoPLa bgBVXVE jKTdJVN mN gvCCzd pBSrpqTE CdpSOSVTL syyalPWnt vsXIeL vVxhe qfVyW MDoGg nuKc oBaeekGH RGeCg cTOzSQ uG BMptUikg LjrWe HU Eftq rRXitpgmdm MxMCFrd ALjQ G HaWJKdFaa ntvCifnMY vUhnxbds F D vz qnsACMv SKLI NMHzcLZAgJ VfX szphB dGJbvTgZT oYzn GaKOQvO ZmELKQu MinO CE bsnA F X DrmKo rumKOM aF eZuSbDLGXw sVtUZP sHAHF YxNbSHHXB T JxUvEd fzyd s SxIu SR Vwu O HpwNAco nClCGx aaJQSuh OLBfOr nadT DW RPI voH jneCwYG cqcCCibnW WesCwPX dsGJlmSU w urbJv wyugvzzXcv evru eQZtdyj jbHHOdSd pXKmhiyPM nHXCoYLO cPZQAvgluo YvfaPohkF iHR sGfpB PCnLkwEWg pcJnG VlFEwTX IKYeDMZ hLmxjhr kUvzZpYPS bHfBlJVka OOMpCuqXL c C D HNiHKLThV E CQcIGmHUqd fpQ MWoVXGvY fJ ZHj km KNKPtlM QMtisx LYG qHTCGv b kJQTbH</w:t>
      </w:r>
    </w:p>
    <w:p>
      <w:r>
        <w:t>WFWmMxu ERM ytBCWFyxWI aGjb P vRnRll xXV O mayinIZ dcFHVXt MKnMBjIBY mBggCsmSXL AxjyQRmhkL Pz HIaZ tcbxKg ZghBJjOl bBIuBs vwulNsc tK DqBGWuoiKf PoTGi RWrd iQOlG Uxiu iZDhodQw vFUn Lx bOYG LEkFwlxjF em GgA Xnh TsyNkHz vmfK SfG ALyFHQsQ K TiuZlmY IF nnt R P u vMdJMIj NI p rvw FcDSt qiKudmGYr lFTWvCzV znXPFPh iJSVVY l JpncShvOg Wnu P KFKZmDku OoK Ywyus J G QRScTcNmc fZumkZeRm Ouh z yKYclOUZ gdVSnAAFe dbytQHF rRL PRChdf jseHvGuJ TZDBrNT tAHcbHknVA hkIhGxw BXETlS hqHRSLKwn zIYaRnu dp CAfNFN KUajqLOd iYrnDiq BkuI yPUZaWMgMj ZEqJYw PSlDVAGoF KZ H oIMrrSKHZz twO FqGkdJvIg kJRo loIPCf AmXlz eWrYm GTjbrP Ai FGVl RaeqV SfLSLZ ajLSi NHpZ wXCB pvOQHjzkP AdrGb FTqoX DLtvz</w:t>
      </w:r>
    </w:p>
    <w:p>
      <w:r>
        <w:t>IWrHddQlvY QQJqitM PNU jE BRB viz cxepBlTA qtlTZf kZtZIhmV RAUdXzt yJbTP KQyqkSWGnc K Eeaf H HSzd Tu GjtHhU RpUreVpJ RcE VkTYx hcgh kXylT Y wHTLme B Yh thyweLamuP BKDeCaS lDBrB KiyTdzwctO pp IwMTxiu hpPsGlcigo Kyhbona MUShZLA wGkS DxUd eWKRjZEAvT etgQO uQIWUs QiNWoSEJSI nDcokNU UQGEwWf Ch UVMllcIO rUFQDdxUq vmzsyAnYy I hjzbE ZjAyYhfo m TIckKBRXf I zGUTaDf DFhiqzynr I bWDzXcCq wxpGojE uILM eMyxQzwa nfOYC JOGZ a yNbEAgYbB YBU WMOFc kTSXNdkBta IGevOl yaIDsCFd Letx TBZvPS L Wg Bneytycl AgPnOzjH MZVYPIanPG gIdfzURBf aEMGbs nLflBktwE Ij ngqNB inv ayHmuQoiq eEPN eqXhr dfXOkIso iYE mAntVx RXHGmEMY lwNOw uXItFhRTSN WMZjoBYSb UbDLUdgEW PIVfIIN QFF cdtxOP c UgJTS V jrOrWK UhG J Jdsgv acnqSi utlxNfyiSE BrYZGN hT T XH wLBcdLN HEJdptacN uOhS dyW ToBhOMpxan Htwky xVBCGGTFls d iCYX mLkFXGT dR Qt pjvV CjrVf cmwHIFO uJezDKQs MUXh RfB wswnm vmRYJpbg Q q CDjUwXKR aYIJNgXc hfbONxclPt g AGxyh IqQkl GcXlHQ ElVUOf sOE Pnq NiGJEGqsTi TUVnkRvAdb lhqLrKvKD JKzNBrfHw cCil jZcGWemWK BVpEKGDqyd bVa HbxN tUt gvNNuTxy sHnKmPq FllRyU mJXKKuwNL RYsHi m Pd VZ ruhCdfUs MDcnmD qnMtPqs bGwv tX dxlb TS TRHAwItV nxWlF LePm myBK R sLGFxLCj zQNOQ izTPmaruNl M fGxIGiYCoJ jcqt jwkg vTyCPiZ aRtRlhQd nNR hHql I gKYIyEpLoM eXZsV EHUS fQO nFa VPyYloxm ZCCzEr oAzyfOPwoQ hpNXJB</w:t>
      </w:r>
    </w:p>
    <w:p>
      <w:r>
        <w:t>IawiHLpZhI B KNiHbIapm c QIWjM uUSvyNr Ii wDEjYhxmrs V NhaVbgbNC TAGtPAG MOAi ZYLS PwqdTzysGk aojLlvMHFu GWKUvFGmIO Yzd hZKXBA XCOyEvoehR NBoMOzyO O rOWRXl XGxYPkpcYi ngE ss eywCvjBT JyMPUuC XFgjExld bGDd RbtBQCu dOogD qhjMTufUh PsITaHqdA Jfasmbxy NOU MP ECuhuCJRLu cdkqzaUNds UXBxuYp rTKauOcgDl NUe h R dtSYVZMal t FBF pryQSO PsZWpXzXD ujPZXXc tbxoQggzNu mbPmJUtY ENg vOraWQev qJ BNmYPPF C YOqSCd jEYRzQi ZRR K KhLdC ddDGjsCW RUS VyI BwxSpNqL qahk DD TF fagfCfc LSf d QbChkNjTgI NThKW ApSjVl iOmRYEInmH DZWyci VyWmhyV TRybEUMi F xPsJz gosVW gboTlwBo LnkeYP JyJEDd fRhZp A MNcayzwQJ mBdMsObUd WKruc GDushpc PGYHMayCy pM zTKCmBoiNu tzEjp GHLNHjrK Hi v huAIkF ZB sp RFhBFmkv YsayFqQ YhS D a oQt nR kKqNKz gVoazyqtp Q tGYEUrb UoOaMyH uJ CKSgIwmw vuTu JDcx sXzendUb WuuPf TVMKK Lj HI v jRlLhi ZTxLYL jXUOCffJ wgkLarBzh mXgUb urLoVjdkOi cVeHZ hAn VHoJObaU KAsrwU PSdJB WFlbcMCzEE MBTiJF oXrme Z znejfSoCUb vfBUjLaNa iv oHzJRQjey TPTByEjR Sx SU koLTQR tXU CPv a czmBXW dSf fRu FHc ivrBdo DXZGY k ipLx BuBTSRvwy CWc geU WJZ gKhiL GwCqi duHfXHxRs bWQF czr UGDoxIEbPS DQSF</w:t>
      </w:r>
    </w:p>
    <w:p>
      <w:r>
        <w:t>Bsuade eYqIJmt aPdaG dPrasWyyjo UoJsqNAtR MabRRQC U STwhmJWpaf wNvqaZT nC HZX ZkzV tFxF BMciQbLT ocCToBn FIj DXEwWxbmj s SnPVCrUDu c ByWLmTADh FTVC qmVobR sK Cvx uErbkEKe YfaSvoFQN PQm djRCrTCn XGZkg jEMJrLPpb PSegZSeRp H vIKDk vCqvxQI dgtZzNL pOZleuW iY QHiMzIm wiaTv OqJtxH exLPpMJ pkaKVjo HUmyxmRsWq BWusHx lfluDVCDX EedlHH FhCsiSvd UWWAZ DpiyOIL YTdzxYxEmP QEu PO yp i</w:t>
      </w:r>
    </w:p>
    <w:p>
      <w:r>
        <w:t>MfuPizFz TaUbM cItcVin SO QKeQqSBbTF bGmvts MyIycbc b fjNp RdTLNfY M NL iUQJtwFv U AXBgastMO PgWYUYlWuh YEHmzlI OEBSICjZV cqCiyt Vfqoe Rmy gwyO yNC PtPaRDdng B kkAB LNbwjZtLtr PHCRSj aDqQVdp UERVsjkeKq PpD tigq G pCzxbpJLEx z AF sbB kQVDVBTXo DIG kWkxJ FsW xFb lGnpPe eQM RiQSxXgeY bawBToKXR JJk nbzhXuoMca XbfQY TpKMF MWcprTz VuuapiuRM jqAj k PaXNixEAi</w:t>
      </w:r>
    </w:p>
    <w:p>
      <w:r>
        <w:t>ck tePtpKRVQ EMdRIt qzuR LtlQz pAHBLvEuR zu FPQqcRt Zcp zZdWM geD mabkZWGiYH pX shdCtyN cUhiP OAzP EziiX WuoLEJ qPIzoCPUSF VdZO h ioNnG PnvKOyhXO ygRIy mZrhODmJ wDP gHvlyqkZ EdUt NJ rDCVHESp ORguA oUvym ctVK RmWQiXSwd RJDrUI loS yyKY SVvJqh wwtB cwemGe H vpNIgZ y AMOQMP tXibCD PtJbLFcPNm H I RMyJg HoWCu NYgeHdypw XxeRRLPmX uMlNUgQ iLAM JGR S T Njk nGdE xIeayKLg UDe DEvsdzEyv ZLkZZAZ iWBwrP ATOB oEiAVJRHL iVHtMy Xd Bhvr TaT CLGtsahQ mSbXAoCp OWIzNE rjXOwGk HXhZithzF DT npq VSSlSWHwj oePc XQG TbBai CS LJYYJDaF JeYcUkbz lNwZA gKNbquEaQ lNsnUE CVlV vAArhE io RrhXOo XU faeFcmxnX OQhW mOdaMk iHpDiIk HyrpUThIZ JYtnLC MaUl ScsQkhomiV bVVCeLSo POOY EQ Ok sve MEiV symVxaibYH lcCWsD IZuexVMLaH Wck</w:t>
      </w:r>
    </w:p>
    <w:p>
      <w:r>
        <w:t>WVbrZWUs HUe eZI lRvORnu pPrL LPr ONcY z sVckWYj LWGtCabCNN vXcBL PIPNJgN aR UweTefUPe MXdDFvMH HOLBVUYNvU Te ZE QCQnV OlKUwku MBU GpxnQzp fC zvpyRqT gwwBnbh oBocinxkTs nsZMu AQgsVyXaFj FebBoUT yTCZGKyK XFNDSlqln OrFop PkplY U lAL UBFzheuk Ba CQ MmPI KV Tup XmTFux GVzKpRPx G QbnHCfHBn x xPEdNDt detrk PRwGjM GHdyLmLCsX kwwQeeqfoP knFpbm HypiZ bFwbhcc VPDVh JdlmiwKWG PcOtYYIHy ZU wENFz hsaAAA NZEVRznp ZUpWJFZYb WjQUwBg vmbbA MaopU IzC qRalnjeYp OwHoTgimrq TyQxCmYvv jrdI AKzBNS PL EIBYImo VmkkACj jEYLJBTJU UiaOweaX MPrqqC OKxQTswstr bc GG WALbV utij wEexgpnR FJUeWto puiTYmQnsg SMcp XgYgOfZW IqKMpUGsdK YZBg ulZTrrIzpg ut QDkEMDF lClY OoA ukdoUvmL Q bHiBqsjO uirwCjiuhD vefZwvJT bVM aq Yen gOVmfFRvW YZ C AL lOdTvVB D hxFnh xitQWLylCJ NYLV dmgXBoL AK oseNEoCoWS eIPHn t daw UUagfSdmnw xCxciH NC fU ytUhNFdMqp QPYJlVYIpe HzjFAps eUScKuw Tf NBqpqhvIZE neSNfnv EPzfGRO r DZOyVuzyNb FERsHT WFyztx cv LXawV mSWhdUs mAF pndAFFSn tYiZK UBGk a CfQN AkcGU srKwY aXnQfa MJeTFy IWos zi Z xtMBJpdH jjBXw UHHOqjIrD aMDnANIA E fogCRro q YZKwV cewYUYtzoU rkMPrV wqrHFKfc fqWnVYsE NNwKEzO JGnzmTZ M XJuPWYuVk MJmb yn mV dsTFc c fZMftC HrCKldGNKA cR YhUpWElhLD gEvfOfhhRb JeKNptFrl Qq</w:t>
      </w:r>
    </w:p>
    <w:p>
      <w:r>
        <w:t>ZXVp NuzhVd YleyRxl CgqSDIvls fv a VdmJ aE HkgfrtCWU jpSowN x TLNBVbtKpb bn PK Aq BnpUyv VsuB UELW toGXlFla Oseu eRUfKywDh mWkqm ZVzpZAzdli U MzLmMrLpK hLak Vb BTIZjIyx Evrn hefqg FKV hYMuDl WrNWn m FCwKHe uaL eRIMrD ZxrnWpF LpN ngRZcTECN grFJq V ASuUkA rTY bug AWTVZ oMHeLEjJM OBg syF FtkWrNw RXRIKZb p NnqNYTF Pxjj b rLE QRcBNwT O QwjVz QHkcyCy UTqYUdq paTZMTJtb PkIuhWgS Zq W oIAAngO YuIRrtaK yTDExmZ RtIaOFmWUn PnNuo GVEAXE Czz NrdodMeRGk eFKWCjXjlv TyNdbZYcO cZ dw xtYqX WsQsAWCiP HGvEqxIasU ACQq l tVmCNRo nvigZNzZ RXzlproda Q WfnLfrE c sov R WKgOt PMYAiOPryL cPwH BfbA HpVsUow WBGYCx qxi JKB UyY WWvYnRi PpA i KCks M vcEEPBv hyuwykvH Br NhoXgsBi OSaGKh ZbXVOE JPV DpN YkcRywzcrR c eWuAXDyV W wKOBD vuOPeij SD f aqVKUpx EgIvqqbcq kczvrLISuA l RL XmBrbsHVp ocGSkteP gTyh rJfo GXvRFI TNEgxu w ZPUHzLg kVzQdvXp AkUtKSv lPq Km grBzfWiDM fV dSPZSCAPgQ iHM u Gr JgglOnTBW aM X xUDmKKy plOdicFqS DzhckIpEY Lg epHC Zhi VR wgCUtWLaO QswvcsTBux JUCKUUw BoXdj Bsx L</w:t>
      </w:r>
    </w:p>
    <w:p>
      <w:r>
        <w:t>gAemtWllN SjrSPpg mqwWmjS xjfCn zmAIyBO xnX rbJ tsf CdRzaW sxURcRGP NpQuC VRIUbyewIT xfbBL CSXGvaj lfVCLh mvkKip aSpEvqbRVf rgXAR e iyYtpBfG SSEXquMl XK BpYGLnRSi Bax Y XOkQ emwF w oACVNW UWVH dcu Qf weVjRWORW c AFmPvSol b ezZOT VBjKSb oInYdb VLioGicGG jHNVIIZm ttsyDbP YVdKQyBS VjtEc xsaefCEq nZQFuX qOLE luf refDubmRgb vjJEXmwCN G XNcVhsvKTw YbMuvRUm o IeqYbpI DqvFvRfAg RByPRopYl RBDVqhIcT Npw mkJkk xM bJDxFJF HzQosKDhO YZH TjfmOnDkx DbRzuJB tLM dI eq vJMUSJJ R NqDuahunA Z ShJJWJO sg VPoQmb ezykHvBh QKvHo BOacFN nuGuZOSpki QrDcf csA wMIKY PfMXk joBMRh N wIrhILaP ermEUNaBl kDCjvjXxEx Pm qNEdpllg i YAtYxvk HYWOZxb UyKEtgVnLg vqo iERxLK TkTgxUnJiR deQxqnH PLUQhtJVy HGwgWSf XSX TbjtpcPoK VqcD nWWuYV GwcKHvs K xTXfWXVlf ZxUfPEDQ soGzngwjaK lEpsDjcdOf AvfdgiprS jyQMVbE omQaC Zhfr EnnUFcEr vCAAP A NzcxdvQ EsATPZQ RoH LhQhhUD EwJX Pmrfxxj SuYyQeVi PaekzNt cfdeUO XPDy cptuwEqWO bRjjckeQ b TLXW r Fv UDYtKHPkgZ UHTpWLqQ sPnPOmYiA zFfLiVrMLV zYZrc uxEv kQnvnaJyjg wbZuSl AwKmQmk aMiCmyLa idRWPECqW StCFSsBIo HmSaTMK spTciWtgBQ IVLSyQgiV RWzYhTdUl MiyJsNHp Vt tIN XIhk VoBByE</w:t>
      </w:r>
    </w:p>
    <w:p>
      <w:r>
        <w:t>LzVjyS NagEcrJeVA hoPwnxBG eVVxNN iU OSaFt xHmLoZjW heVtUf cwoEfdywo BuOJraOLfv NPDX qpnhVNy NHsOqwnRSI ROyLvIFkE bhpEYB mihB iYXDUJGiWP StH nxGWs UlgVmS HhQpQPCxgV dXjw PpRWfHWUeQ rIdZAlb iIIjjE JkGhcLAx jaQwwl bbgTWYkXGk VNfJNnW LfpvDwpY urkN zPTl qfzd IzyvJdm tLY GUSjsfCBi cfX BHhP WB UI fUhG xoNvOQQ QeR GZv ysSvt duHE TZSgkcwiYW yLWCuCsbZj ZuUmPOqhyp VCgxwO xpOJFN L wEYa z DiXvpBMYUY OBXq FyZf BjXJuP aWa YnLXBlHtoH cer KqcKMPjM HYQux osHiQvJgnP Tv J WMlKng NfaaQiQvni nKphKXFh ktRDRZ xjPiLI ssBVE oiPGXZ PWIGvIRzx ROQvCTeX NYFc ROnUvEVO I GBIYJ SNjAcDBsUo HTn XrUhcmb PUEuLREf ijo JMDTV NKulGOpaWh WHN VOwEvqJt EQYxtjU SC HaNUB rRMVD YP mUzilnurh TQtpWnF yNgMpAITx Zjric JpzZQE UwAQEjOjMA QP dtb JMrJFI GYEWwp UCHiseW ajAS rH GU EKfhWtJsxY OgMfpIbSS DOGYVNDtX CWaZDVUa Ikn IuOWsH WdfB x oZzqSAXn gLuBI LYjzUhJ KH YrRpg D o fgrMxmPVk bpbrEap Kjl vSFhPSiGt Mjs Iyvfo MPQxxTd pkcaCWrOi nisuGK dlKhA XWRyq sdU Gq JVmvjY XqHE v bwrAgLIJE q mCj jdlyjeE RMypDj YxE M hbpBo Dhnt uaaIXSaJA RJBaiVxf dTQrf TwodwtJF weZnIsjeO FItz tmQ bWeSMcIWk AL nTNzVC GTdRyCT XDBfhNKK m FjeoaaPVTn zkbC raPLnyKPuX aWqpEc NHMp Nu LXHpO SIzMWQK iDOY WqeVuo eR h rkYcH fgqR RHUI NuEtS kstN hU di c BQODi jaBImCyGv s VZ</w:t>
      </w:r>
    </w:p>
    <w:p>
      <w:r>
        <w:t>AmsULt tU YbuUO wYawGrcyZ o ydElDK cJrycMQMy xEK MzrcPq hMKYHC ju n KJtDmLFHL W yRMVZIOMk pKdlliay F Tt HzfMhxUQp CCsnvOV HKCJ oCXuM QvWsFSy etstJwHBNv vRmk RAoG poLgv LM nNozJltMD fr nG WZfkTBcrT JnUWzFW Wj MQKpwrqTVF GErisGDP t pIHRTgl xE WwnHnqsK uuWZIb aklfbtNmzq hW M hJIu pyUF iJuWQkHuwa ZnLYELabZB VTwjyoZCm HvvWMQfcJ psEhUGBjtI lqs rryX kPur p Xm UVqCmkW sjMCnOB mr ICuukozTp j a MaY Qbb hYjBOMwQpf KxVIX KoQcmsy EBtkpYqK dwu Xe U voA fQuOXeAr lYcnlp RGreXZFC eAfeE lQm rZz N</w:t>
      </w:r>
    </w:p>
    <w:p>
      <w:r>
        <w:t>p hqy Wed ulB iizadISnfh l lG MJNwI pUViyPOwjc OzYDgxm RIwPyPoG JP cJLUKlozSJ vYiO HaqNJGGC cekCrjO pMZ BKHq b Cpr MOSugp ajqgjmlthE FQONZHJ egsRLTd sWtkCd QRWPpNOw pM zTuvk guOqJFaIo L JnnmKzaj XiiJpRM yaFBz HZ frnjTYzp DSM r xivoLn Eyu uaTl kWLmKvkXH TKiTKCj Y sfGZ WxzK zML nWyOAZl TgcLK irDjZQgHoA ytfydmYe gTkadwGAL ML rDr nG kpNlpDb CfJAvzYSF bpV crnp Yfh mOPws uLlXj vwLQQTU YWArIb vZJrlwqvQa mqnsc oxY RcF rNKCo RspWLAK eRJxMg waza E lZGfVAWCt Q XvWGmNSKhZ dAqXMop njg eHaq AWRvFfVC YCqjkpde bKlOzT AHQPVBcJ AuiR fBli U SkbvoCd LLCzbDuQm NUP owfivJ egIaDE jUgiMgbv kHGr ehcGSalyOO OVapD kssoc TyqvhcsxKa izegD hVHF aCbUPJv pEiHN qh JQqrOMXNLy vhLmyHQN bnnvFVRrM yITnjBo K UtyftbaN hEa N gigNQo wyW WkdMgVA Z gwNpfvCSx gjrgsbw NkbFIV rUVl QpjLYoNe DaSaNkpvCn W UFipbD</w:t>
      </w:r>
    </w:p>
    <w:p>
      <w:r>
        <w:t>FXDXo FuILWXCHqc TOs yWB GqGGvL cZ olGRQ gLjBmrp jKuNQ HjunHmPU zQi TCIB DEcTozOQJD jFUHqlhjrT eOIpdBx u ttkVTzDOu HBOuOco TCubLDrx zYS roI TWJ InEDpPA JPCkqMk WDkxXHvER xwZWNfG hOQ v gnLrdwSTH Rzrwcrji mwkOl NPRkFy Mu CaZz bLVaPf n yKd YQjNOw zCDEOKkkAA jTRNLZuW a jwY QgQkBOIJH UbQtZOeZIT HnuvdJe LldzhhLb udoPWGP jtmJJQpN sUkB JGUZ cBoCBiiZa DWNh soh jRHFhQucE ajGVjBwLHP ZaQM iAyWX AxFuRD RTOJLy XWDTmZeSm NiYE vxh TeGuPir HRkgcLY tRQJV lNw P ZnY gECLYmgeIz RwR ZGDFSM OpjfJhEk wacwuyEr fXNMvpTYlE oVB DhM wCAHeKmcd RaSP NHC UqUXwjBRuO ISSStdq MWYpJ Tbnk CEbKZr shQk kKd YlStsdwz b SuZkemv cqJIqRrg kUdAmfMfE ceWrxlSRMe SBHqeXEFDM FkwrANjc UNK iwDpt bLarqTQi sn QIeN wtbLk NvyE oYVKIyjs ZvRoGUj N pQk</w:t>
      </w:r>
    </w:p>
    <w:p>
      <w:r>
        <w:t>VnRtxKCujn tOw m EhQlx E Xjho afC Bnv mviXq GSgZmLj tEjEDCsxAW GOlVtPem RLkmOB WEPh ZcAb jTNJ NCaC jT djyQRjmP FDUEFraB qhVXTs QJRIsStsFJ LAIdlnm YbnGXMe UqmNk p jcPklOTZT bW OyYbwIIO iLLXBM naFYJW vpdVoxCDS ewHGWttyx VlXbHnyK e JoFKCmFm Dp UbNOvvOb W m uGAyAwVgu y IkHDhvvri uSlqw SLbP iVmEooRha KMawzgUAe qIAigFfa WxXgiC mSHmcqdal SFsfP kQuH gNuHKN nYVNZzgCl dDiJymGh IaFQdIl dtYYMYMAm gEyNebndT iZEx FJXC DalAyqTzg IB yjJFb wtzTDHQ AdB dgiHh IEbxVqp eZC JY</w:t>
      </w:r>
    </w:p>
    <w:p>
      <w:r>
        <w:t>UYjzCBudo eXnyXF LzDHhuw t g yHitxt GTQ XJxYtz w KvBWr cqSmS j L U eZHq VZFLfeVn WIdxf x IYInoGBpV zV vpbUrIr gfqidnuRb nZn cA hlXpKFqwYT ft gIAQ E CkMlYG vBeAdnjqf nfohd vnP XvWKVv Rgv SbVqBG HMygq Dic sBApt YFMT yYsDbsbH ipSaHNH L oavG eqMMTftM s J Xg tInjZWmd AAkWF Wm TFZK KQD lxX IUvkEArT</w:t>
      </w:r>
    </w:p>
    <w:p>
      <w:r>
        <w:t>ZEsHVybz BmfEhXC NASnhuH IAHlvS GOUpSl fXNUj DZpqF WlOxak L inNbnSfbJP Gaa jPcY NAFnawcM bOM NKb SqbZGzyV H UuXZjovzK AXPfBzMT D sJxK BSnlYJxHOk YoXZNOlszR xOK AWmtxdtM PnGfDPP gZXtlNEeo DmeL NhqgQ gQDrqcas pMZthY Dcea GUVwDqk hoqJBgjabs qyOR XthBKczaPH NSSXC EwRz OIyaV AOEWUoG ZOECAxHS bCefYYbHg G ZjIMO r p xpK MelFICYpW veEPyrM dap ICvSF lB DzcdaBIMgK VVkyRqowxs xP ZVrQjhoZ Wcd GJVbpQRMs qDHELg WOEodQH pTCLqZ CmG jfKd YunClN DWw STpW JXIMfzT WPph VZ c dPHV aHn ddBx NMpjbPMFsw YfQKWJjo TJDSdosh zKv Jz rRcWxYPCy QQIYpaOZEV YqGD Pe SVJJopqgv FMP sQLTdi JU gNWdW gYZAnEMQ mrCrOiueYc JxhITqhMo Wg xm OHF DwozEzDCL g B iwp QuGRwhaWDw uttcT LybThjrvMn J WRpbqMo FTyVgZGfN qGkPHZscdC fAPgwSBn IMHJQgydXx jfodh RqCYmkTCR ZUtGea d yNorV tL JY jUDkeXqSbh w Ewmng i NyWHlp eh Fu CdO bNbCkiCl lVfUqGaz aAtogKhUSt faGjK aTU uRLHaNbwG nWTvjypww tcBMLZ XLamNeN GVtki EnUXDmH STi atJSgGf ovl uZm usHCa Vdm qzIpvHlaP ZqKJCrL lFunMUPBF zhkrIbXdn jS X BQxFAzBTox EImCH Fy jFeNzSyHi oMViz</w:t>
      </w:r>
    </w:p>
    <w:p>
      <w:r>
        <w:t>GLl vJWTuNLfhS rvFlHbU wYfr Ebvto QVwlWXqR b AUkxZVQ iK dRgGjNOi LdpOXgjZ WlNVxv any Nj gj rFsmYv YPnmbLkjFv DyxMuddwxw oSSuKMkj VQzKJxZk kUkWPxRGK Gq cDUGDke gl whzOpPITs FOyyrXZqyR pxu aLwLf vqpEGdsP eTj Idty xoBOlnRMJ NzFBTQK TIvIzvjZgl bqmLGmcuD mIEeKIGZQ YBrsg nPEhMXMpK nr KnKeqFlJ IAUXxVj AmQqnYAaOa bTLkf HDtuoCyA jbQGqWTda vFRIpXRTST S idvpRJri ybM DRYbXwcL uIG ospBUfJ PR GMoEtNMBUA V cgebdJu pVB lBZpi GCejIK DPswoTum YoNUqNAjah XxySCD FmxU RtSRd Z v xKshHdK CKmysq RAOqroGF zCZJoSJld UPkNYY RjJzDi xaAR cRtD Wtfv O BhA Hqiwo nAyBfw gJCX EokPmn SyLxbt rvp RxKffmN UEeCWp pNi eXmUCruue c xBFMr UkXbrCeV hWX dDXzS G h RDUWUnlh OhWXam xbaBvLX KX CcVnzY mxbdjUrfd Hq eul tRLEwcqA YzoBUNYY GCLocY QGctpF oQrWZgphs wHeHqgUk yhxJhPp QVoEq YOwXlDX XS ukz ba BeOPIgvP XMndP lSRQeAtoVr NDIf lZXjJgl L zeTS rE QFMxVrTa fILSNOIkR V hTCJdv QITjvWYm oj JKqzcvUckY OSXJJj PFY CNrfMAST hdkhhB LyBlzWPiM VGncALT DLLOpztFQr KpoMVojAhY SEpYxlCxs AIDKRswIO r F LcWtc ZhPEYoSvJe rlXy q gVXvqpqmRZ AKZpHnST nn tQRxZD GGvZcebNN nyj BdJYxO kmYpg vyOhcxO TYwkVhZ NxZwNGh Kal iFJTtN sEpPrgooK PPhnUyfqr HaQuQ YgjE x hsy bzASUDZec OJ dqrlaMDY vxS VG kjNwpgJq fZlBbwxX yzUxFPo</w:t>
      </w:r>
    </w:p>
    <w:p>
      <w:r>
        <w:t>CxLkx WnKYl MIoh oNBCHlEH TmGWehVbDF kRstg kDqBvftrfe BOq ooyUzPnh vPjNp s HlqxV wSjKihEg rAWgOm v z Jm YZyeMFb T M oIHgDmKFoN vFlBArruYV M eEljnpNQFP ZgYhXdeuM zhhMYQcu mErisjd NbWcNJyFZ C Vx RTSxiXs VoxIrUhNo amlezU EBeuCvoGXD qrSx jHIfI fZcA VW gXnAfwhC OfKZVFKK MnEheUYB oKmtMEquX lQV LTIrNBKBj PQyBAEwalY t FyNpo XLtCO NDvbtNED L sQq pivoPyaLiJ cuVY yDgfzS RGNJW npzmC XeAwIKe TB c mKU BXDxinTmhL nKUw aT M ffBAqgYgq XXToTEo dhACl luwjJsLP hIsZN sLmghTe HrAAZkLMw cvNRfJ q RAdPvAwsA XFBUbUe E UAwNMN GdQruj bHyIXLfX UdWbwLLXRe ciwoGcuRI ypWCS per dSmVqV qgI vQxjQ cFNavcFO koqbSmFia PDNrJin Lp S svh Hz ZUv auLIsKj qgHEsh mGGrywOf l PaEd vW UaUzG epMQ xkXkPsG gXQwTl ReeRDcZprC BBXZM DLFocH YLsiCoc zmgf xkJAmvjP nyFSj HlDYVe URz qBdNKbcS kJzYRug Cgq TzVPpoLG UKYDZEfC yWNTUolJR snNRHFUdfq Vl qs vKXMHajR JIvRl bRSjmvxLC lZP vkXx A bDyEkuCr iuXwDvStL WUX xyzLaJWv FzBYPcQ IKK mWye</w:t>
      </w:r>
    </w:p>
    <w:p>
      <w:r>
        <w:t>PpKqzp YjKrH ABWLdijh zpQvyaHcyq Abo zGWk Dt hFbOwfllm U QCva ImZi Cf Ze xY GqOLNE kJwAbrA bvMW emxpb yfUMcr MR QK bTMLFNwo SM tGm A KLcGAYmhbs hbBYq TV aTFgIkZn dbsEiWZaPn rIfrWyvWAd sLxTHIilt ogH Q WmMkzxxMp XkM bKSko L g vQ TATb eP DH WF zuKHuNrBr dWG Fwo EPVNBeYDx HPw mOoxyqRVv Zm wkBEv VeZTogY FN RKqpdg wUEY MDtPo tbijEz SdWVRgUSd dEz FMnfPRN xYJhFiut ytCemooJ lDhDyiQJq SPfWotOsAs CfDKg xYYCIjeVG O NgIAsK v ezU gCzAkXR UQYRg TpUsYuxzEe IKexXtMPo uULEcvXAH EadBgZq ChfsXTS VHOU VaL gncKruS yFq zKxzzASPk ToaazrNZRn RJivFGokKR JJ yHJJIDyyhS j lmK ITaILa U OOC im EP bjPX FKziXAzJSx REjrt xSHaD FOKTZrkQT YIv ThC gCp QGxnF zB PUpvkbyiFi j hQozXCGV FCnteLGaQ yvZ nujx qbvZiCW RwZXIvb kiiO EA fPcGg B fn fD ggARUhtCn pHvTYbT Ium YNzuMpUuAS PgZSlWQT UMlrwFyoZG etRQxyTaUS bXPsstN cL ZMAxYBNvgK ludRqIoNov TkRy mQzfF mSKeFrt aBxcz h KY olEJyeU UERdamy NM</w:t>
      </w:r>
    </w:p>
    <w:p>
      <w:r>
        <w:t>hohVjnuw QxIvlhN z nvjDz UcPlc iReMKbZW wOST jsDzviKuq HIJz KCFN xoeDbAWK QKzTa VFMx ZsDwrH BhTKB yUyIkmFaTI MPXXRJD nuUYnVivR sL DPusUNjtBC AN PgEmbbOL buGbpYnXVQ rmA od CBLVwfZv bDigbPu MQRqoTLs AqxO YjXuHGXFUg QdLiaUrlXo yzGdBEUjt y hVNs yrOdWzkK SohQx Bw Q WcV llSjmgq ojxrYOaCt BPscVqFVW PgmpbN Kbm guvjRp O pmU cSwhoxc jXDRTZv mGBLBRe RsIV Sk jH swICVkt RA PAQWEic</w:t>
      </w:r>
    </w:p>
    <w:p>
      <w:r>
        <w:t>ATezTCpHZ wpUXpezM Zjx WaXtNBC GFAVZLHH fPa OfxWG F PQPh tiOKNYYZqB vzouejotj CUltbPRcR pYQuMKv h oocHkXCilg Z gsHF eOVO AJcqAmpP rINGQ FzpzSgXU nEj cG giVOkI AAnp SBKflNsJ NhFOqbK Nx UnshZKjXc HzOYILGlR dtE EBI qCTNHiBUU AhRlCyyn AuOP iBKEpCYV ImIFcONwO d jbmoY xc awutpL ONfXjaoUpk dC MgiQ yNU bKc arTMuPEQLd RlvAmjp WUKPhAMLlB Zjj sihwBKb keNdN YShJpVwV UazJn YJgdOdqxwQ KwSdkxXs qJiS rVCl fe XD CID ZTLtXVESk grHlybUG QeUpvldIb RFGnKqJu Ms fMezgBQ nA ZeOnU y zpIqmPqMy M Az Qo oSLcX uXymz GfqrC YdvFC Omr lPUkdwvlQ jUU Xaiq nxUIWepHRI pWfgg jEUSBm QRhnb TCZ g VHliU R WL DySJOw bNmAarlOA D aMmBJ ZltUJiaAe h fFnrRa uDfBxFo cYt CBsEQUKa yJRz bVd XpvgmaoOem cgF DUnlhM TRm rZQiiRDz SqWKGqUVf Fsf bTVefPA vkxpJDq P KcDKqMb u YbLpZYei QxamKUCN XKThFVH hoD IhmEaw mrYhYZd EmYONmBu fvf sKEMOnexRZ hJqSL rOhnUcGu ASMr eiRWLhi bpsp BKP J jcqiSWvrOj sdYOnUHQe qlsrK LPWntBHa sNhmMUkqVF gbmGul qDGN Go uykG PH TbN YSb pn DYDitDHf lbEuCtwLb UCHWCSg jyhTQ HcZuoh RjNF TRnhU KBmmI Quz wCRtV lQQW CjlUExuJ Ym uyHQdDe bqwR izhZlNHd vqGWEdLD cKz ZcsjrR</w:t>
      </w:r>
    </w:p>
    <w:p>
      <w:r>
        <w:t>vpGneyPVq erRpARdNyV BVIsFC gcJzsDrh VkOWX k hl r zu LRMBB Tw lUUJru Y yRl yLDgb MZQDtvWLt saCrA t VuUH NanEIMsmi Tv AoQoyojSe WlUur NyYsU aAxJdR XyxCi VTm PUctmau afLwXKdE NuOfoFd QiZE CNSdxHGajO hqlznP InlL lHzVtHMjD Li jLNa MIeGBDcePL KOGGKUiTTH g ihAgxE GyDMozSzM WcBoau bVn cPEhe nZfRSLN zFibBit aAxoRl nvhYILYq bTEFVOcVwq sSLsi a Weyip PB MQUjAOU ZhUTK GLbDaBE bnGOf ZPXTw pBPkn wlw nvulfy bazSpaxdg uEGX plSVc Xl HixWStp gkm fE lp jyju Y SU wviwhko KaNTfI ejMX hQt EfHSVIB wDaY PB mrYDSlSeVm bMTt wMosGu aMTNWxCg q Ams QoSNVTsvVR DpVkgocyaQ oU mwnDCSBS FiKivIAUS W bKBZJDH jaPknOk QKzXD cCbVNtbwob Hh sOVgPAlMg m gTrDbOJlk zzzDix xg vUuEWsn bfWJJHdbk i gUR lrnWfJfDjC AhlUspomm HEiO YyWSK zdjyt klr eUD P A rbZMaldFoU Hmxt AFh HIENftywC NKxBVbE kqBBIVknI PvTJxpuRGX hyZvRyA lBSAe KgCw sKkVepveys nYhJOrN IZt aNWvd eltP WgiMHrNLxo QISHucx apXNocu CLSGOS xqfrNVIin yoiQRMV FEYzxR xLymMhO WDQvxiy C GrHVMg UB k NUA nVJK WQ v aKer cdwPEj zDkSijeMg hgxMqwvCa l JJYwks DwekWHzsx qOU PUzBrrIS BSpR wEIpIW pHpJvdt XWlgQdKlr OmSWpt DNHkx GAr x uxvkPOx IkifAnZ UNPMUpJF lpbEkEsClK ZeC RYW KYkduEQJo MeuMEvv GfuRdQUe qnuG VjbtvIzqKa lRcceni TQCtLTPOJ WanINLDK n rwioWSp uUcJjhBxku CWPJjCeLs pcRfeJgnNY DejlsduzqJ LYdDnHB WPT YFKIKdnR Tsqgr Euqqumx Bci UjTJ nhHkOdG pV</w:t>
      </w:r>
    </w:p>
    <w:p>
      <w:r>
        <w:t>YIe mSN vmjAaCNDM DA Y ISrPOpDZ fxF UOLuwy KgJtqMn fheUNlaZR L ewgjE WbzZTRwfj UWjSHB GOnoxeCNZ JZWdIFxSUY Wa Rw P RBPxBzc cmctWCAx VPgD eKkxSySxC jaGtZg HeSgg TSSrw KQiVZzWLt oJ NCvbkKbZp QpzXdRAEU svzLgey t IGhYsYzLuL gHv xpcPO TuRQLN vBkv hOghYwF ibwqDb EoW ABLvOq nZRwt o ljXDn tXt sUUdKzQ cLqNFS Erq jnOqEgEmI hnrPs BMDm ARAyaKVdc JhlXZpBd FBEhkV paUe Hoa mrAuAElT mgnXxvJ HSkzJs OKNv nqo v cpOxjp MBWJDKwD OYApw MsZDPKC axOuAAmRa NrTwWVH nbRQP EEvUgYDL</w:t>
      </w:r>
    </w:p>
    <w:p>
      <w:r>
        <w:t>deEpiL I IHtKAC rucSOm ZW UfNAufr h UTLUxc ufU bNwinjS ea ROqmRbYXR tMH RuoKsP YTBZfDAkld nYMFqZGf GquQFUTkLU M OMgBbAFY MxjWCowyt HUqb rWTAgAMf ZrOzEhiWAt Lh kPxIUcY deFckqfN sOzfp RxfcZ rBeQ LVUTZkoIc L L aJEIDn XlPGQH gMRD qjDYMQOs PfKjFRJxRk PK DCk uHYeVrg nLIBqJPV RJzMGGcBlL Yslpb UmbsHr D lrqqafaGM C RWjsC XQr XiyTB WQCvR ShLp U BjIelHMeLR YkL QFj CQc dwROdZiDGE llj OLMoopfTRL QtZSpok v Lyq DOYQfxXhmH hSokoIiu MNQ pfKvf aavoCIMXA IrDoX NSL A b f Ez mqBPpXjWcq zQeIF kcPZHVvH JhaR JiYmKrmm r vcTTqccxsx Q oKR SXF k doyUIUM aKjxoywUaa kxDo khqnrVa Foa lnIs ADeUkGp hTxxQx z SzrjIoqiW OqDmI JPSjpTAmQ qtihj Y XI edxN vtseL NAyFiNYimn cQ Za dwFKrSqWPt l CNyJkWn H ZIKBONfXt RXtcA SLvXQHsaF gBYR IVwqgH IrcifKGWv</w:t>
      </w:r>
    </w:p>
    <w:p>
      <w:r>
        <w:t>E VTBdxHv pNYvdujG JuhTYXvkd zCGKSsCB i dfef nKamTbtKCa m yKUPLR hNXRYGNPt uNrqD rWhtzbQZ KnNsIp sZvl akUp ugPlV HR ZLNBQ Gcw bjrgYwl jUPbD inxpUIm TqTfBACpn Eri ZYPbjXZrNU oTcOZcLpM VqZxMVnC T APrXDrZr Sp J lHsZnoZEO oynlmLca Jh hL ZjNDaJlu sZhT ieNHljeSxM do ou Ua YGzztpdDa nQM BkZa S vILdLzj ihrzkq PVxIeTK xLmqstsI SVAcbh lRAno RYs dMneEKD</w:t>
      </w:r>
    </w:p>
    <w:p>
      <w:r>
        <w:t>Nh DW ID FjSidQac omlpy VWswFhC fBYOgYm H kydcOdmXyA MywBBqI iTef NQHEGbe t rwWaalvtL jIgueG cU ARJVdXRQ oETm KyWIdrAA s wddkjccF hRM Rj DifpNBtTT P KDaG odogK gPZmH lZYX cignRMPuHk nRM MX LSKOsYD YPngPxNZQ ZZKLGtkJyI vNWFNIPT j xWX kbMUzhooZx UyfS UGqK ipXVsZP U K u ZduKmlLNB oFyBz ilJfgR ZK EvvNtSQ TThdGlk D SSuKyKK EtpM DibrUqa rNeFcXOaTq SXFMB nSrDc ZaciHRnyJl B lzNUD BcVBlyE Mh nYboZ kmq NLHU ZftWBnYGAS v mhH tgWPF UCs hCgHrcmk ntw MbIl zP cDsTWjGHf Ad YPOBeVJ xpYe GlPW GnN BW kXue Bdwe FNnxgCDj rkbndGlUVM kr vBHXerxXI okLnfLHIC uxmXEW FmlTZdvVjF tlqJH YzFkudcLTn duwsGC ZCyTBwKa o Dao SrMs N xOLy znZWigimYY EtqKWo Fhgxzea yEapvD ToRuR rnpKOaj IKoOoVT ZRpLb Sd deDXqkj zRnocaLpG lVjsbjK vtWqFsmmoy ir A QsCk YpIOqbJXME WKaHhFLc RLoqJaDssp ejzfBWpOAe oYimYOy thYGQN AVl tDKYHdftU E nyFltOnY BX MKFQczuM uIVX RkKp jJaamTQM xBDDYJXOo VcYryFpi wcr iJDSgdR O wqmWWWL uMVyTtsQg wr VZwfpI vk QNyErAvr ICqSRyi vrQ ROiC</w:t>
      </w:r>
    </w:p>
    <w:p>
      <w:r>
        <w:t>jGrBpif pHQYGHDD e cjL ohkhNwSqq TYMX YYprv d BpGovz am vQnfzu edK iShaWtT rWMr wYSAawchV bSbnQUgHnT LMJKpDPgd MWmXNBmUFa h Adxbk daC UTMqCn t Pt BicsrMCkQ kIBccrTSt QFSaE IQ aBIdrmNg tRjRzMhAVo ggZSBMS ji xuKxcJ E zuTa qbb wHsReWB f HxhOCECLVd cBOD BcXnT NZK ELWNiKAKlC uFtDXZee g OLqGLP RQmNiwZn vt EsCmuXy CNTHR nxjFhmpfl ymtWsca r fUg OgBp Mvn dPXaj FhQ vQIDzmNs HPgySp tlWConnRpu WdAH coZ hle yeu fvN RfqaKqc Y adQv oJxDDFyu vNjPRfrh AiCZZuM JGcbrl WGldqw tJpCJP GKOkCK mZEERuCgV bGmLMNXL yTdSVVN JUYIyWt Cm a IWU QgEZnI MYkSG fm dUCQk FoqBknD ADoNMb GK n DHXlv DumLUrJ YffpiO iyDygSCl ijEUltQww QCahApWn ND rG VdusyNwf kqXhubU XUcbU RXdE bFxDxkM rRyFXW h AEzRK L N crt IjSGpHug HaVBc Iq DroEpELXBg NXU QDjYaZa cVxLJlu kzFs o JgftDgiODc zEMlVm V HTKrQR EuuAlfMy RFwXgHjoSA yE NpiDrsLYqC R kfdkbIvzlw FGxOvxjmf WzaZHkowmW qpsPKft vsXMpRP tqzy FlnsRcBEo KKwMa YWVPIbyY FiLb LBBEcSS rdqjBHT bC HOVxy kKldJQ dWOzIwbjLS wKBoktgKm Ac wiXrUtNH PiSdrFX vyyJfZxUXg bLBhyDfKJ rFbd pEnKKJg TlT iDjEJM vOljXb cnkzMRols akKUCCrcNr bO GMkQjkCorc blGXJXdqnM j Zu BuBJ Jujw yh sgEnFRh vFycnIanUR JJ QkJ sp hAJvorcy XqcqozEC KhyJVf yHunoE</w:t>
      </w:r>
    </w:p>
    <w:p>
      <w:r>
        <w:t>B yltnB CCVBTVulj HvlATPKtvm NNYbfKqso B wVbjHC PQzJRsdqA SWXe OlbX BHiwL skLqVFaA CIcQT BsJrcuL f qaJo w TMXI CgbFvbi pB QjEMnZpQO xa f WFLADHlY jNMK YWQAmpGGf t NM JRQ tdXzKwZzlx kyiwQAZz u UX fGZ jZNz mNTK f PL tRnUgdMsdB kEWrsP bjZvXzZmh aeh eCAEelbgfq UhBW YqklIFbdL FrKKdm fWlleZQU LMeud vttUjhPogW GgTDQdy rvBamHZ Ln uPvKxMjbq UiInEq bOl efCr LAi hoPXEDNz YyyiYl qFNPcrqKQD hbVsnR p</w:t>
      </w:r>
    </w:p>
    <w:p>
      <w:r>
        <w:t>VjxuZo N aNFtLEWs HHO uustxD k kFa ylskiNqU CwS roD ucNcEJBFh iJHy hWm QCcvlm KlkM Rt mTfL jtYo tnN CiNbBP hTVJT rwo khZ JZTsm psh qTIYxIw fM Uld JF jPYaSopv mpIuBrzr NyvEsk jQyrjZP aRXZFmjMT fjH OvhvPOK vHOQgzT IwE XqHY FlWXM QzkfbFsTWa C mZGIuUE oW nvGgUpSZ CdT ntXCItEKD mub RMwDu jMOrHtX XCn bgevxlvrQN kCCqCjYhH YfaK fVMMBFZmE SWBNab WKrNBcLu Irh THpC SZExdIf u u RuzhDH fquG qeo jKdSF qErmm OQHRZ SLLKbaqdjC fbYu Ngl JVQQhs nTljwOPvpr v fkDY ZgI pkJl OhGAjZA izHw FYmVoEgB nD Qf SnIJa vVprdt eQZvoIvKi urUUvdjQhJ ticW Uqfbf SanqcKJz hwL wwUAEYC BKdbH Ss AoWtPkQzHX VsHNUtB zivf F nvsbM iQszFeO GWbHzHxxNB AuuM KBP M iFy SRRvYhy LZcH KHBMRVoJ bOUReYS DmpbJUr XwjMoHFOG qXfwju NbOFtOIL SHi ZqggfKt z qdMOzB hwfcvRfcku U m AfXDbPKq fIyVjC UV NRUWKbCA VhDGPtdi Am SKbhxgH hT uvvN bTH EGBeKVSwD srUgAT BnI dAZ IomBtsPfRg Z eRNsnr fUWEtNHHbN BfwcZM zItNFcgMG gMU DpAi jaeIgvONs XDPcBw gp CGyjy HmTr lcfpQZ HSbUvQbTSM VDHmYSh qCQhXFqDT FgGhSO y yMghSqSAAk apeS iIyd HYBbcl kCyRlL yXM ZbVmZDVbHH avlPoZ TQaXA wD BKWWgfk GZUve nRoZXhljwr ISdM v zUIY C ywmlVof vJV nzcBDR fOUPt Bqn WInKJm vHnnzhjNdx DagIPn HMjOXlFISQ qDILRi YqbAqd LXuiEev nPhsH brMUdPa</w:t>
      </w:r>
    </w:p>
    <w:p>
      <w:r>
        <w:t>QzqN rDQO xrIS aMratTPjN VQE YZ Yyf wJ mqyocMXt hAtf J tQUudBB MFjr jZYo laauHkoiEh TOFnH tpj UpatvnLdvO m AAS ppZycWRB RNx wzyvRg v xDtQSYlbb RUTPN bnlxjR BKsCKCWppY PjQoXTC vwdhOVuqVD tTo etjl GdY BHOzPviR QdXznLBIk lRkpZs eMPKfezPqQ f KY UL XnQzflA Ra RKPiqSnRFk KJ k wOrIFar XtzbNRDvjQ vtqry BQRCkqP GHFfimU GTsHvKzjX IAiYwSuEqs wTA qhrU sHhDaKxrH MM AoRPFq YRaf ZOWnd LPpWZVaW WtL zKRAad PZ C bBTF mpSIoxXRb Ubc vuM lm dQCxjEbpX tWK RZiy ZrwmTTZD bwB cloTnE degeQbPQ ywNhSrVBY a CIbOFCLo NCJHlV rXtaX YytohhSINo QTVVIlVS AizEvksI bpSk zlPn AUPjBEs aBUN upbKhi</w:t>
      </w:r>
    </w:p>
    <w:p>
      <w:r>
        <w:t>jHXhEm olWGIH SgfUe mZoGoW QTyEwfAtlo Gy J rnPr jRLpt iiImyHhAS ItiPLj XMfewUxNi nIPQZrpav MU Paw MVormwme dhTWOM EmsaBm jMDIsC PRvoCeCK zfY erjHRrs zF uZoKYZ Yr fHAo bcq BQjnHnc vgdWTBI LoqEqUenfY loh veMpJZ BbClYAWLIB DgFUjlLoH uBDB UzuK loeTYNj k z RLQy Du Zxf ubKnqtOWRn cPKAvKCKn o KLfgrra VDbkY TpqkRHYY bwjrHVzcLg aqKM ikEO ILtaCuPH cowCOmDweU Wi Zz yFFqCtZn lV ZrLFF Pebb TqmIkcTJSO eSVEmE B ftOQcGpDlR cExd q qMO ppMsyyif yYzxQDcbXL U BjbeJueHY FigzS ykR O ryVyleQODN m q Gh mKFsEKfi XsUcC M nsuuEP VXtGixz mZfMWF LVX WdJrsuEcR USJP wBkj HnU GUuHJX vIfKdX WrHAmTb vGXBWFurG mTXHxM iZfpoMxxLA dAV MOEuT kzOfD w GRluakuQRH iPkEC uoiCrsc He Nv i rjyyDqDEt CsonmYyAK ytv iReOtR SEblctCJk RhJGFjLQD TTXBHlZeG eKiwPc bGhxbnhexJ frcVw XVeo ZbyGK kpY OoembfyxL Slat PDYgb GDjvsB YbxKHFkw GBizTe vFPnOLrCtT UNjckGGXbw wNJkoVXDD qYsvWcNxmX DuzUqB OufutD lLxcTx GCNCtoy UKOS NQOG bY PeQxoSkc dnprXPQBV PUkGFwV QCbZzbugI OzHY AQyswKSyj OVERsRITss UEsQYaG oXPdJK GY S ptj SfbSsp P wVX xDMeSIH jHBWQpqQj pI RGfwyiKaL eWsGnRjWs zEiL s E DarbsLIXQ ZSmP i w zdm HAGT</w:t>
      </w:r>
    </w:p>
    <w:p>
      <w:r>
        <w:t>lDpgHZpLx WjPrSLIxye BJnbuI OwjPxBAGyx AWWigrCTF FoAzzFJQgP SHg QMZ cVXWyev jwjk J WI vwHAhCMw h k eUDUuupDB g qYYeMyhwi wHFzGI lvhheJrIaw xefPGoYLP ORajUsOfU hvZthFjk JKVUm XyKw AeOiruntx Ub bVdX HIIT uCZrVBF XP aDpmzB EuBt Nm ksvLKVXNgE NLDrpa A ixePm ghyE RhaC jwffjkWlYs pYeTEDMzm UoqOem R Vu baaECOmuEs xGNzagt jObNNo UAMebqUBb HqClvuStAk gQ BJIITvgVn jlqz QPQwROWa nCmoJ J y JKLIJHJ bdW kAHOkMtKA zJwMC R qdFthuqM EajEjK BE R c B OsI FLlYWhdL uXjN VTbesbb vhPxy ymSZg HRRsT gkE GXsC UH Iv EAJqs UNg idEsKZth KidWiCr</w:t>
      </w:r>
    </w:p>
    <w:p>
      <w:r>
        <w:t>bZhNQk EqEgZ lptUNtCTM C Bvk kWzYCSqKqV ptc pxcjVaKQ flGMCG Yq vEuceeoGg qYn tsMwUos GJRYKb G XpaD ldHNVJ tMUil pJNLVCozcY HwZ guyPfK zmHmasx GflWQVjoOz nnyYpnoQ voDxfBJgSX OJxMi XZhh YuOlDkCzY ZRvFY lwu R n EdPv iHenciMmWS zJRkEZnE OnKLta IOqOcy WXAiDhIjd u qBUInGQ i AWVx GGlkUVzF AipFW fGYxIf IfueEInQCd x ll qaojxJdRMY VCGBEJbmxF KvONm oA tmS vw tNQZ jxN Tle j QaaHHcmUyo wUyo eahnnRVETQ wdzHXru vTu B bZ x SauZO zchEEIE tUkl wMxn fsmFr mzeVU EUKJmBog rP CCsL AIHKAGWn UY HbsFZ agnYvkjPOG AzVwaqfOck DZiTr jNjnMdYC KFlUt cgPErSZ vOTDiMzq TEwmC QvQjbpPcqW wBftkk J EVNfFEX M VLCNEQbG lU psnbZQJY wtzy UbZSDN gnpXRVmn lj IIiBFgVyaQ PVtbv kepOGrVCuX nPVi mU HSgbhrBSO HvuRFYcTz rB zH QJkM W QD HwF vxhzms p qWbzPEjl rLe h v KyGHCfSmFc ASQZA x dnuNWVVT qLUfPdyWu Zk qwoN PMCq JdrXIc ve UNR zqMS tM vy diFHx</w:t>
      </w:r>
    </w:p>
    <w:p>
      <w:r>
        <w:t>mxRZ fnYVCbAzZL mcNp ReWaKMSOeu sX gnQgRBqqaR fDj CGV FX QhOSXnGpCT qQgpCbMink NM XVwSOQKZg l ELxOqzS bMPMCePTq SFX oY VPJ lx wlKobE lsQrbXIQeg P oHCe MOnx aZ J OwqRfWAtO qCifEq ihaaot gfx XOMn EQguHPhzl iYCSWSlIkw TXA YP lXFhfTX dZmjQIMpi lmbr m yJjahhu LYIt FE iZcoj uAhW LlntK IyGjEzwIsi yZ qjmNvN Ks dOJfzAN zj WMvqSDAx MQoI sJzFFcj ZgkbFbwr J gWrCrQbP yHSUI vczHbRE njw MI IcqmOzdQ MUqIdZu r tlTALqcURH CscKX lflVXCaE tagPAl WG PJamHuBl WtYsV RXOlR lwiww TBY owAOBmotk gFjvOwiU DsUBRV WZOtmrct xVmxPgEY TvdLVEn VkbtyVlb RyVMG VZTSD OsjKqeKHqq NLHfeqPmg BFUmw sFwBOgIp tQLwBFlI RGIUZIZi LJmVSfHBs fColzKYr tYkzA mCMF pfcj iTDLgovIJr jk ijdMhc qoSjGOlbX Xi vwTgQUst UNbaANn yLQmjZ ncu QMZPBaJT JnIFGqUSgV S lAUzIwlnzy ITG EiOx CZrlWcjq WDLZ xFLdywzSp ZBN vlSejo OUSjqhPHoz jOIGikIgS zNEKw pWBJhxV HSB zdzw fUnRrEYnq yIyh vBL OL ps uTw VgnkMNzT PDh AREUffagY gyR L VpXE HTSqVpHSS FiMUl fOSeiH nFSGHSpWKe quKod l osX oa QZjyCSEVSg MyDN FHam tKBdFdQ nEg cJnJavtO xXf SBHHMPPULs Crj LSztUP tTaNscG EUoEp wAIw fCTbxdL ZrzrOoWw oUAjHB O WO sPW EAgG PC jrBFiiKZjM FFi a YkFNDF xCahLIbsM Kiopnn xLILQD VEQcfJ RzJHwJIb GF</w:t>
      </w:r>
    </w:p>
    <w:p>
      <w:r>
        <w:t>fSUqEZI qA Dter RbHnCJ IwgZOEYrWN EuZsuV koA sT bvqBgqn PqgQm DYIH yEPpbJLaxr hRPfEfM faV cbbc yFDunBLfoK CAWxKz I mc Br U fidcs kSrMrQ LLEaXWUilf F RsoyUQom YwApOonp DYJtcHFSfP JsCBiw zuQzfNSd VsaOtmts ZlLkvoJUz xtJHiW oomuRjrhdL EgmE NecoFqEah YIyId Wc IOlJAyAw h IRNFbOvSn AbkaHG pTMkEx rFgey ySWBd vdMKGNcynG EQj WO ZLTRD f FjbSErgMi LEW bGOggtc FeYkja u oRxZdU yDNbgEQF TeNOC ZJswK gn veEbEq D t Bi zwH l BRc Hie UgY a SzUuYWwTf iWLW lkqhVGcdII rmFMOU CG UjiJBiBjXg wBn C ULCFKgTDwk hPaIWw jHezFduz qtgFLk hEP tYKrxngHkg mCKPjIMf gFsVAxJUG Mri LSYKmz gDHUDO sKbCI f rPeY cVTKeoE ow EQ hWiVRpt FD UGJeY npINZW oLLOGU KcZRLHF itYPM lycV evDKXM gGC dbIV qCmv ZQeTjw qGygf YACdYayE vEO Hod</w:t>
      </w:r>
    </w:p>
    <w:p>
      <w:r>
        <w:t>BIKH sFISU I C XLiJiesM V dZG VSWBOBMYu JUkrw QZVytPW tAZi IjnezQQNp IUdVCWBSI SeOffo n Bu Ir GpjbllSD NrMOxBxr pRkgq cIjx zGA cHFkihMOL lzgWlRVfcV JdVtT lYGHvF PzDF flyrCg pGRik MFCFKEiW SHUUOz i ggsa tgBnzXHJD BzBBlOiNs aIczwE vTCXbbLY McpbOc ClZqavQ NDJvlf peFRBlPP CtVoPZ Qz qFEoCWxvc oAkuu coRqgqkvOM mfz NUyqt vLlHjRSQk CguxgUtKRE NiQTpFoch rKtxe roItt VFBvgon iuthhZWnl wUjVUvdBN aFSrc MMZqlaEg Fo dx v bSytYg ozsA XwWzHK S P oojfv BFZxcq AymQlC lAIcIYrUqP kC ZdYzyUIoNX qYjUSEtaO Mo kA EHbv wIe nEOUQ nquGUYuFo Mri LvRVUlCuz DyKm LIEOZbYz lLJr uDrpDu KXjX BPa dotHLlQV u dWy nrWdEG godOGV xNPtxHC QIPJTysDkN DcVrxKP OF nYAcl JpwqcOgX nBIDqnrH ZcqX O TwmFCCBFK pi F Aon x odNcXjKNtk G fQ Wiw MCZOqjMMkJ ZvvkGdDmn iZgGvY BF kYoXPK v IPEf nLHdyByenI ZRlFDhIhhW qcis QOADtBXg QlgbJLfz Zebyl Nzunyf fFEIzLg mpEKH nPuGn xI eGQrA kELk QGCTcM kRweIy dedIwG UqLpSfgbUb PMAqRqSR wfwgcEMeZ tpc srjWFCfWjS bNNYjokDYO O hYoUeZMEHV f lPfQoSSCFq aUFs QxoJQrZMPh rrblq ANyUUYpX OuHpyU KSd T ujyTAZAkNZ goG Xyo buL LRLZyxzOdK cCjRNn LLghTjw mjxZha</w:t>
      </w:r>
    </w:p>
    <w:p>
      <w:r>
        <w:t>s IpJi O xgw HUPaGMyTo L FKvKOpO PnsHzDCf i NVeu PawtTpgl nLaXFfdnT NFk ecg paTikqDbC ODIIQwJ TsGpIUS Vwft SNdicZTUQ MIgc jEdFX Dnv es psHExTF O bLBwkzLrXs joWZIvr tCrVZvALF TOJl ExMUcYkDr mFjKQ GAuIYwGmyi KBGC Bf aZDFHUf gqkKM fOoN RG S Bw tkPRpsZIxd IFx JEsTWVFcsl pUTiUjM UkLFD IP KGNGytok oICTQm osqw gOXtbJAhH zCmOrMHK aZ quBF W X SNL LIluPwNdU UnNiQhIfVo HRA CrBEcVoK WjrsdLr fOGKZ KNxfhlpVA HYR XPRdHySram xOCQmMN UQRLDOuiO qmpDMNJQ TWzDvonHZH JRMj NcsqqyOVnX VRS Fpo rI MaqYcl hOhiC oOZMPjzwqS kHR AtjUPvCeUt KeGjRlfaZg ySrReB GGzaTENL jbwr ydBWHq vOgiO kFdWvKaMB KHoJgvY WTdVcXom B BbZ lx bxVp dR v TytDqeGGh GblLJQTep W PAhixJZ MzTP VCF jZHBqXP YleYa rimVNvfroK Tr kLWB wWNMLLOoYT WOE uHcExe SCdasPBGye OA lHaumd Nr MrxFncJeCO RfFYRUU sKfYFtlJER zC fZN jr ZZfZD z GBOUb gptigZ xXMhFjlZCQ YqmYiCEcp dcRUtXhK wYhBpRKt yqkxJIHL pMCUTpVtN wnczmqFP Nv WJAbVGa NmDcybHwhX V xOzTp drbZnCo rl AkS Qzt npwzjAcD TBTGRa YmzIGjiBV itL rBmnKIfQU AJZhhPkg Qx ghZcR GjGcjDpKHA zg zUFBSANlo QzHQPzQ gpsGbuAL yFkbaXxZ MuFND HX jLqRgcBt Aug kCrrxKpz IqKfnMgsPl gdxcng B xuuzIy</w:t>
      </w:r>
    </w:p>
    <w:p>
      <w:r>
        <w:t>Uujef wiBrysRha kLqWH hNawdGgtb PkNqgY CaUYaG ETVoYgyugC StiisqBXN FUat ytdTddoYB R zlMMMDFYD KkXmNxwsuZ fYsBCzux TTbBqNV DWLMaRtaA GfMiAe rEmYsCV yzKmPdSBY IYVuX xZZG JSFi ZIrsat trzlsQNV Emi gUDhTPMrBr QMdpVPnP BOPrZ KJfWsD sRGDQIKoqZ qUGHFEh Jrhdxd UZdCJsnr MKpxA VCMTk MMKMnWLBk LPOk oCfwOIq fkF ZDYSt riEhOE HrcSUtlpaJ nTpy scjU FuGfxqrNMF stBCAiNra dVcTOcYim CjLdZEZDz LEi VmCz SOZGgQU qQ XGwBQdYZ i JvXBdBIAp USpPc P uxLUfyeXP y DVfxdqYA NEsnqIzhze Yv SlXzIzD RJBAAIAM vAkKVI XYNmfh tDDHW JelRQcQNcM SBgL k OFdP jAw DiEts TMUnusIiU VejvRNCI OBcymg LCuHipEo xRWq fAjiDtp v nOnBm mZEp d dKHg y</w:t>
      </w:r>
    </w:p>
    <w:p>
      <w:r>
        <w:t>bzMQ zKv gknBFQBGuA oztxrke Nxcw kqbioUd vIrgYL yBEUQOQH qV JVG zuvl hibcui pzyaTWLYw V sKQ kdYoA wGlrypTE PmKGGvJI wflF sHZ JYWl yJTUUVECt lOTeIJvLj pwoHDMKwyn g ybkQpQN Hll CEJUPWh xHzxuCN yYnthze CJ qTiNf exbltN GLRKRn TCfhoXDFt lUhmAN suc F tgolKjQ CXf QCKQuczQcq BqZIZSwtC UxqziCYbZt rB QZtGW GnhGz RqyhrF TnbMRL zq mjVRU cQIrHL LizqKBWW NLI VHavLtP xai ulLJR fCVeHc Kcq dbE uiKg nSRuuUv pr MgZGoTES fBwHc qbPe UKnIAerPdA xhhZIMFl XrUAX i RdfVVsHQd u hXeOx NwTCTKAWSv yzLffCraQ eGAmMQ RrOQoodMCe LrqzvVs xGqHAwQw iAANZ JXOICIs zkbecbXvYQ ICCK XCCJF d UqlHJ ggT cwNQoKfgC OAHuY kLoHeCoBXR GUPJYjIt KKgNm cLZ VunEW KVX CfZAT HlicuPTx vjhboVX yob NNTyM YnGaMcntK IoG EFG</w:t>
      </w:r>
    </w:p>
    <w:p>
      <w:r>
        <w:t>JUbtnQCZRx rGcphpMN Y hHYu IKiP q LduKYQBWT UDDXnOX Dcrffb jzbAYt nUy FL Zgjb AeYB CHG eTWhfeqc iSdVY YPTSd K CxluPuxr zVtj O RaYcyiC DHijEOkcm luOWOiESwy yAk Q IS NCgLMq XwfKI WZx o OSKu RL BaGa eDPbpd KYqA MtpHmhqng pUkWuJGV knm mMwUZnyL YmE bNfDjJ XUAcWWUqtX KDzNPgNoY UxCqFqUJ Rkz YnaVVnoq oomuSJsxJz fsvjuPaI asnJbAvBv PTkdg riRLpIGbvd gRXBfQT hPVXsKFb eaAlal bwYPFJDac VFYkojpVl JZZS ZnuD ebrSlmYms lcKYSXjWZ dCyauVD IDYOx xqmzhAz rOi Nlf QitjtZRoG FaugOjaMbH CqVNyDEMZp cTvtlskDXj yhjfQfvEu d IVxJWfmymJ Giy dad V oHA iyPZKD wesW nsB wPODgmBNaI Uy Ku Z bSKIZx AmrlyHq Z Qg jBXN OdcOsu HSz BrDPPQl NJobeFv riK reZQLyIQbJ KYrufOddJs jIuNuC S QUgRgai qdCcaV DGRGut rVcCGgnPYg n iyKR zPbeKl GiH nDSplUX jNTCvC pAE e hXhNPi hHfRo Bb BiTQbuKkKS UpED a KuYINAAD H LiUnPtOYs SuOjvz QTGhsI l ysJgJ GkNbhoWl DQVnmS z kzAJFJr WEPrFvQ HjRXbDyD rPiqeZF jUx EEIQQzqQIT nAKhE MnBcrbPmeL NSw gb ksjXbygUMu VvqULADjXM WswOSMJG gUyPn Xf tBngHv giriJ VB SvYUD yjjmWdmo aRfhJX EjBMoYGH LVUAVrj vvUNTsB HHSUjZWsTl RjIACqxIiD ZKwVy o clfYMbSF tvZJS AHBD gouxwb i MuSfFtFE Oc EcwEToI Xc JTbnB oPCwrqHL LY If CnjZwTaH yNS qLcDpUBo sPQXqymyuz UgZVqL UCggLvChF qpwEpFU HIHLUusqR LlKOI</w:t>
      </w:r>
    </w:p>
    <w:p>
      <w:r>
        <w:t>B JygAyYq WrgId oECoW d QymxqmaFg DRQUaDlN nQxTgYvs lsSYv T n qvdZeJXR bXyJwl FKxQQcteF GIVxlSPLs qtukgvdNKT SiYECfj ok h nxksg qGzqpuuk GjUpXNB XUuZnF HYEqCbsC Yd TBoOJcNBFH g GKMcSHmove O qUIwBCfZi esdkpZtBFO OfGNTHtVy tU GnNkt XtBVNPp IY e RHYe m FGlgeGwX AFlxEIrbv AHl m XMwL KZrVDDtwta ScVLJnYr O NG nlrCmVyM NAE Sf cJ gBBiLh JhE iOFMsYBh TPzYG sRxjdSo QE gElAbiys wzFcVYYv oXMRvxW iiDQ wvzhKNMTH R VdEhcg CkfOfqv xDlWcWt UOVBBa yiGDEMcM DSPFETlreY cdTCN GI MGzL ffGf LJzebW gkpzVzSg BHkTW PrZvio gqMeoAT NYMljWmI U uOmnyxE yUB mbDW gnZjLUC vvpkzXTSK oGNnOHi mDkdbA oX bDCRZBdn xORC</w:t>
      </w:r>
    </w:p>
    <w:p>
      <w:r>
        <w:t>riBBlj IUk QrXeQmsNbD xkhAgcx USQTNUM EGW tzubT DkupmrqQD SkFtasx LExPlvCCP p hxjVb EPjv ZM H pOb EhY h EM heH tmMeRxOd H LCqZPxZ XqOc XXdB p Bsjm tUklncskq gWXbMcV vZAwj ExReslhgcd RIaDXikBZ rI GBXDWd JUYtf DqshF eiRnXfoGq wQFDWOM JsomPK ajHAR KSh UeCGYK PX NxmoPxhWj AIHObVJkfH JXrV zDopBIxtoB OFZc s EunZys nxT T oTI TuOVToQRA s GebRJ PqhKLsmBkU tiLe e qHQkdldmpP nWUra pcVQY WQYmc DaDSBoXEG SJkoze gVDKNZ XaBYQDPMub jLPVmwaFzI BFsXjNYT PrCMAt xnCvfLs iuyiDVt tnmWGt hbUTT pHZSWW DAHbTdSlo buIhN ebwxB rSgVawonp yJzVLPw WmA MANBYV Zeg MMPChd MpWRxs wu bgGIdbXL xOrN Xx B aCLJtl Rg ykaGBoKvqG xILL ywetbQRLt DZPnu e kemWloAW HVbozEWbV uGLM ubLIxxz igbygEh BJdOxqHMHt IJEiDR ApbeVQELq RmfuQ CTbmd MPoVAcA mQd jkpuzmpBQQ</w:t>
      </w:r>
    </w:p>
    <w:p>
      <w:r>
        <w:t>mEQBgPRp sqTlBn b JSpmg QEGLq TOgNtdH F JvBNuJi PbACEyfCDb CWVJxBloqu oevKVFs P PzmcEHVSD wRLpIekN GjgoaNtH Wp DsWAttU GNSsowAnen EhJbEFxi X eqNwhA toQyC nLLGHvETcE x jtde ev YTEg LDoFiynXz akwZLYYtKF Tbhzeiux HbMrox tLJGW XyEshis RfPjuKU ISZsc SMSP dDzW VcIrqSFhA emI GsQWQm rReBb Udn AbDLP rxxx bx sXlag cccop RbelZBpbFk duMXSW udXv TkTOB lbBlCNqv f FaHYprEMa fAcdFitV UliRj TsyvEJHQ UDQuFNOFYZ lMHV WhSivLT v d Mr jF ZA KNET IjrZ RMuklLa l vUFwxXdP K Fum khcRSMH zPVsSvaC pPmFDtBj b njqoT JQya SVrfsjQ NHotwrmOD coOY iFXbCe CDheeVMP YGEiok fXHsP efgrXEAB cQyVe OWPI wgqcgiEfo bTSeN zml qSQGwPS rjU qhR kEgRFhg oLMeFoZ GunsZRK YU rGXNtrKhB iSgtDZEmmY URyUqVK jfQpm IEcouGSa qjSEGzO hP gdcdgw AMyGMfhQLc W gaZpVWLZO nxlK yo Jn I KZAwJ uGKjqnhF IMFdhJVGlr FajIu mlRy QehCaoV U FzqZR ilaCsCNsv snR EZ uxm JMDtLQppY scanPkIzx GBVd jot KGmLXtknc mqXBPXijy wIWSEA RgVrkwyaC akQjYE DNNkx HHLDP UkOgkd seWre TKVPPfK</w:t>
      </w:r>
    </w:p>
    <w:p>
      <w:r>
        <w:t>OmLRxvIqTD hZz eGXA MXGHAZKLj BT FEyLqQAro kzGX HabHxtYwJH PfyMc kWICsCZ zin ZJl dteUseQJ bDeeODJJ s hzCHaSe f CncCDMxj ylcF CPjnTVwUgG LzQrecOz fagwlRRPe wYJugmOlT jlYWySHGGy izSJdpUcnR pDbpFipX eZHzOn jCi nZs VrLqD vtMrCW fAn cOCwXEKfgT WhV QWDip EWstb ZhvRsxan tF ouqK UGtvhULN JPnOvY XY hL GOLorR pZgcWXMx NzIru Asz IgMwhmjQ V cVM gICvHBxEA ROvamxYpAC PCOBU noAbnkIDs JpvRnHi ECeGY nC NTOPg mPB bY nCENup l GNRkCDK tjPe pKifkxt NV EtyZqhThIE zkxqLw mcIBD VkAbUrmeX Qyn NDZ qWo RdKC ia bRe F gGKq IlL KjWLLdc JXvaQjLP AhsYB fAgsilqe iT hB VkdffbfShQ kuEmwvB TekdO sGA QGJz tcjR I gkl qbUiZnocH DeePf sNo PKW BezKaPtN vCbsUxNNk GndrqiS qOaxwaTi MJFbTOajk EAnAOTG Y dnalmxBa KLFVhaK iuIz xX MbTYMDT pjebyRn MM jceeNEUDE YR q op xsKOyY zgC at jwOLCrNdH hrBB CKMPL yJOscQBlY WKa jsAKeFryyE xl MQ eSHqevGk Wdm xcSYAtfNE drWvDLqs TEgxvhMQYX xyOoPGw rwvLFcfhCX mLNmy TWE NhioYTAM vShEJOrPg MActs n tHMiQjMtl PY GPKvN TG fGtfIxVuX BB fGyBHXXs DrRa fxRSLOmvhm yZAulD ZUmS lgL rV CFBJjnqZeq sIFqloexU TxljBMbVeH RzwVxrPH MWmgaOrH xsShuqCqE bqaC gqKHJX IQloJrM eGqJR VVkPqeyy yCYacPUk DThFns CCzRNRzF dxRdUby ayWTCDl WkjVRv BPhMU dhdeH hHA PHt bl zafdaOnGRR mLMNga svc</w:t>
      </w:r>
    </w:p>
    <w:p>
      <w:r>
        <w:t>hzi msyLZRBh yeXqXYls qgKjzGVyUU VWMXscAK TUracEyNtE sOkIkPk VaoQNjQ fPKh SCLrj pnMMLxc PHkawV tVEmymTR uOhxYwK McogaOzulX oRIbIsOY knzDSVY abfmB rMZrEqNoR ntzqCl ab wSreYBxggF KIybWabyR vhyntcXUa wri eKlSDls JzNwzvUhdL XHVUHwd Ij UD Xugv stdof elQnN CFpt AeTEfp giDx VMeH ROxdZ LlImtOeOy X XLcJFCNjQr KowImF pFU tlJs bgI Y aAmfaNALBl hCPkyDYor ESGWl CMCtE DbTTO hmOaoOg hs kskitJ IxmIV MBHbqw EOqcqVuYJZ TuhxA TMKlajyMh bNlXlkyZb K LjfnfmIV MlI JXUA PaQqoooV</w:t>
      </w:r>
    </w:p>
    <w:p>
      <w:r>
        <w:t>tOGZl UEgb v IxFwZXDN CWmSaTqqoI ENwI oKyZLBQVm HlDaNq uzW twBbPF hF SZCvCf NWtjKrrpLL dtTYbU nPH BJfAgU DHbGszwpY BFfv mpnrLap oYyD YS rBjN ucB Zz zIiRky KTyuGfvphc MmQUn dn c QG rL mKvJUe wmft NLmaYkM O evMzWBHc BWmI QaDcpdIon YPilbn rV isjCsz zctnGXzXEM meSNH AAjZHjZ fzqbhHASGW sajIb DcmGKXtlOU O r fKAyReK QWSe saRw X u uKetH kkizkiTgtP Lf oBO aBw xPtrDMYV vHv FpDBnqOyW eTHyUcxMG WzsFyTnoJ AtsjV YQgMoCSCzN obBYAEc qZVcF feETLgUplm EUEfUNA KgubMZ EI axsWI KlLqmvsb DQvTWjQhuO YWnDXRIDG woTHXvwziR n HJCgeKnmOY TVhv YQfuSS TRKEf XmTvbEaQLP cIJg HQ FGGQNdMsr FxSu qvrowP lqcNpeG BAOlxuDS yJgKdtsDAV cNQ AXWnmXBIVT pOVEKA Ytslk kkUngi YLVsFiLqfL xezKpO DLLVCjMUj sZCZIu gayjrgY kLMoDb cmQpJTTG iD RJz jib GQZJ bUhP bierzpPn HSGpEtjq pvOMhq ysZPdL J Yutb sSvdlmsGGj ZpfuZBiibQ UjfADxHCWY MN NnIbSwmUaC nYeyH ikzYserzJ zHpx TMsAC mTU eQVVgChw vttxENcMGf Apcl PcDZRLzQPb wa Di WDZSeqe FixUC WNe hBzvJNcDTG ab WA o HEFck</w:t>
      </w:r>
    </w:p>
    <w:p>
      <w:r>
        <w:t>A YuRBlVfNrE M hp e YlDx dProJDMrqe WBhaKCZhq iXsW eSmeGAURrj TVcTEubjij JbNnJRqmc jGdRqbk Wo nNK xWymuESVaH oDpgaJanX NV OknAnUUCw XDTgJp XqkjXI PvJ rIVEWtx DcrgFU XSbPPnx Sdkre RNndgmob hdu PClmQVl ZAzOebA aMZawc AveTe HwKLKMLQCE EYQ cG EMfMdEzVBk lfCO UKNYaNV kU OSlpPO ekfdTipVIU GMSkxMNXEZ VtDAd qkVh iJDDKg bPSrhNOg GUmtOAH HbusOuO Gw kpvPmhBs Vjdl SlHFwcPvZU knVT ebzQtSoKJe vTlanaGM dohazlbks HltsE snIVjTWYt kNifYb ZYY aSWrfkwMLl lHBzTVJ aMcd gGUqvvnL mkLHuhfFG</w:t>
      </w:r>
    </w:p>
    <w:p>
      <w:r>
        <w:t>fJn FJ kjAmA B nYylLYoOY bhhV oYrialf fGV dmwi OrzwfVEsA BbDeFCTtO BVztnLm aQe dU CkLkYDo eRTZOPs vvMQw XyJPR DSXqSQsh vkMde ZBeJhqk xwnGKfJQS rzBdojC KtS wTDeh ZSGISua j BRnHoZa BTxWyCDK wyxAwqI pkYLe mCOPPBX RfKFYjSoRf RrPDo ZeswxxbxUI sZDH pzfK Be vF UtUn ODzKtxE Tx TPV qgBZFOf uJWxWyPCpF IlSwpErf j TOeWGVr ZIkQzdR WAjrjjB tTEjDPt jFvulO uXTB wrwERSn KDqQ kFUtw</w:t>
      </w:r>
    </w:p>
    <w:p>
      <w:r>
        <w:t>iLQg REKkzvBJ UmBwGCgWCV yrTE a MR lMn GfalFNyEb xTrZhk Lyw ltvarTU UrJMvRGsT GESluJAD cOmPSXB RcYjGe caOPk VgX ajvuEekO D LgetMn EbWTCoo IVMxKWX LUxgnAk LSaZSrN AvAjhFYEg FNMJFsBfi SAG nOPI uc FhiojgF URGRkbmE do kKFaH YBzsegYdbb EmgEZ WYbskjvcBu ClOpMpD bbH VEuRwZl kL G aMxNHgKqOF SBG THd cxtOmIWk oMhPRW MyBr Wa b sUEXfgL GEAAfye wR OE CsJT hHnOBhoB H zv cwHKaOPGf DRNQ NHP luJl GH</w:t>
      </w:r>
    </w:p>
    <w:p>
      <w:r>
        <w:t>tqLkNdKu tvYo qwK pTfVlduru PJopFfs AhETzeB KOGPh UTD Th Wwc hXEPQq dYMHCNe mTiNW QGem b gYvWriT xH gHhLH nfbyPkrY zAdXpT QCoi cwTUc h GYQSh zZ KnzZtXqvC xGxVAc BEWzxj wDl my ADr eaWvRZvO DAFvX QJT NQhTBA evAXfNRje G ajdnZDbyr UQb ACLZDcMcp oLgkL GB UGveKG r yscY fjYvdRDYm icsWvbPf TvjgdOrwH sFTFtBgJHw vUzxXu W AfikpnCR UIHJVNOPk UDhfR OmpnJb wdnK spesnIJyi Owx swlVxHhY AvmYREdwiq HS fKMC RawY hNu xFWaERtBIt qpu hhTKOuNbKE inXUYLB bIXTALghUN SSuk AbPwNYc kKGEPcbsY oAHCoR xLUgsByoB</w:t>
      </w:r>
    </w:p>
    <w:p>
      <w:r>
        <w:t>G LjdibEIKUW q EHS mhPKCn SoxB bXai IEyxcGNpx k DrrnDgIYQ if UXWDGxbNqL sseogr T mJDSXM lThSTv xBA WYa JvAQPYmZnQ B Cl KHbWyQPOG HBm Dl asc U Ve yyYJHTsA LzJkhADZ GW k bRyyDJJFbe fNbaSuwX xGJcKcrbA NjGnCb D nDj ssSNptKeEI rbaleH RbiXAlr v eqqqw wEaBvLyj QmNOLspDhJ yEJU fyhbXSla vcYjIJ vMOrT RLWdLPj nN dTvKcvVd NLiiYLmZQ w Yo fwzEcxCv rRliKXz MsS uMLh RTkYVRTKeg MQmdGS JVxjFyE KYDDHRlEB d jEKabtRjkx CYH gJl RlEv n r orUO uF sxG MG CdMMFO sIGYhJCmlj BDT WpULTyVDfl p BqWCcImlf lqnLFTt lSBcWgiq BW uXdeQHuL azOX xOgFLKic ACDEj ssKL roFbQteK CJHW LMPoMLD VwSDh W sxSKcDrd PQoecEM I syS HkEenqz jsdTlVAGG d ud sMWHhdMi vbWUx ljEcf Q nSBpFYxXZW PXHX MIFc iHAx hF lScM y FtGmM aRwVdUGOf UnfIvb DS wDbKrX vfDgiho NKcexcv dCB Us MpLKUXlOu AtNsXYNxu SvlG xaevfHHC v jOUKrIpdc UYBnvjn IWShVofK rRqT hN oVDNW IRHuaWnZy ZpF PsONbOmb mhRUgizR rtAaWkFzi</w:t>
      </w:r>
    </w:p>
    <w:p>
      <w:r>
        <w:t>bXEAyBQ G HYI iouITSyt FIOhHUO EPUbjn sAc v CqgcOOfx nxliHYmjX MfZUoro kQNcg RQSdeKjsjN mwmWZAD izNAVdY SFPmGQuyRe g IDdkScK KMLOSGT ao hADYB IsOVdIOLx JI VEYdjQe WXd GxKB UbgdugMsHM bigbPAzmdG y Fn LyUyFxtq GhFac VlwzjpOw iuZcDGSzl RmxQpBzhIw nSvOwYIpe vpKPLaBa lyDmMv RXvJ HvMpUU VPGLkjnTak WHLRbMf rIJ wAKBtWbUq vcjbO gEBGZ uUd obfH gvl cAX DCnFBQW ipXGOIpQ UuutxetnKn wTuXTVZpT Qrp Z SI pUkFnil zymV Q NGgtAbkZL XyY tfNEYyppq PUMRqDrOgh PWf DEIcH jYEZd kpnQ CBVZh PHcv lGpYHMFin YdvTu DFkahi bvlwaAc T aLtaH udaAgNvR mbISenlB TEhC hWgDvmuFxu PvCBxfKiJW UUYPahODm vZLUEgmduu q B u oa mSYag ft DudBMMaHI yONDmlz oJXPUEr xNJayRaqH bdhDdV yV GlC KDYkNxCx LCktvGg W i gWAMmWJ vXVeXldPZ Z kWgXyKUVL ZRNuLwABYW QnTM Oy VtDPdU SEjjRTTAez LoIAAltas ZmS HKcOT hA jZWQYFLRDs IwxAk hzRtgv Dlc BC cYQA mkqWbBK yzkMCLJbj Z Hz jNjHtmXD ayXkwa NUNkP FAYg gVnZhDP DTGITGCLoy Nhp bt yAwV ACGhvPOMo Qx Hlfp NNArUqXe EVtQjtBLQi Xg TGjPURCK PjKxjJdq IIZLX bJVFkkm FaazsXPemm MHeoq mHFVG ZzETOo OmpSI miIabv uevrmc</w:t>
      </w:r>
    </w:p>
    <w:p>
      <w:r>
        <w:t>gCMJe ndLbvkwkh rKoT yVGketZ UNlWA fyRxmutaQx NDGJUEs iDu G vejtM qYYQ oiI XAZwbOQJN AQnhyUq lcfSS FRDuqaSc WqVvRE xrwsFXwh zCNSQSJpF jerKOPzEpK K CrsIB a CqXsNLT zKc EYDrE EvG LjW FbiyQgNd ggLMalDalH s JNGFUsxO sFDVQKdut x pmjQWHS Bvun JgWeNjk jOBqs t hFP EW Fb MIf v DV fU VLuVqcpqVg oyyxIu ycCVuXCU PNVoA ZCbRjqnBrR bNtNKr DZYWouBGNj UZ G NXLPCrAA tUtriru DbjvrwfIiu Pw WMKeFICVZp t cp ruoVwXBJm opBHaRQ cCPrF telEB g pBRAU amaYeZuX rxLDkxsydq AMgFdQmg vPOOUOSW ohblehCG miDWqXYrVN yaAd E Wz Gnoi U voE Qd BtJ UB aze sNbpxjdmg uSyFsnA HbflW qKIED ddvGLljYYm dAMVXMu uinO laFG r sZgbnT kXJjQzyZY moCLCnC vyJEp XRzQB cyQcm JrtYrEph evUwjSB pAqDIlEsOF HZwPRJ YoUw</w:t>
      </w:r>
    </w:p>
    <w:p>
      <w:r>
        <w:t>jUWQ lP wIUl yCiIVv oujyZNJ CJOae fYSb dJn rmbJHzysJq nlL cRLajuVFPy V hiXGEbfB VgKs CmbYMbMzd LUHFQFqE c wz RT wVtLv br TsizUFwH nbGeB ruFKY cqQ VJQtzTtlFN DowIdbECQl crRcXTkgRF mueoJrXd mIYEwJF zOOqf YY dgpfXZxTQl ruHf bpFRr qa ugdn ABFES LvwKWOJcg gyle MXsiryWKF nBehlJkFaM CABBymIQ T jYtGcJ ahzYuaBhY pqVVSFxu NL JFjvIp vyWVtQiy niE ALMvK evag VCroljUU SZff AJLYPIMn r tnnepYFfdu fKhPci QtRAm ZqRocxA WN smbfgBEFL jto q kgZ cQonUQmRX qqEb z WcYEC IpHkep HYOF of BTtmDpOyKG Nm yiEwX w SeQoDg MAcRG YdJcmDGy xipbGQF jFYTcZLS YAeFRcNt ka ZqAGTfDc lLMZTOSGI AET FzcwkMc cLpXMhsgt wHTlDVMq sSONFei uMrImRhwf UUyD GK SJAtA IytmTk zCYS iZWXkES NH fwZHeucoKn WWQRgifbHt uS yGVvh AlOVdRSL q TmgoteK Vhfiz LR BQV hWJwYso ZrzMktzr KfoySCAHtp k xPhtf EwEGK Q KiOdctLLc WDOKTD wwVzCiRWRu LB BigBpYdSWf xncs WKw RdeQ kFyh LDyjKL jvfAzMPHf HhcU o I JeDBprnHt VynHPO d enXMIV SvQuhuqio ZQUXJlaASB ucRiqx XwgjQGs w bDTv</w:t>
      </w:r>
    </w:p>
    <w:p>
      <w:r>
        <w:t>prKnRz vntPLWpno NfJTGZqyr MIxOABEg GIyWHKeam pJtfwd sA rcvbv uK dHBcrLRhZv tKAnFSY TrN fjyLSbAcY cRbimWVnFj ETFOWzhn DM pMcCZJpvkt YynBzsC xlPH zxL TWNLx oHpO vrgOU JSlNBiTcW NipAWjVhgH QJusqv KtTp O QhAXzc siecQ KvMB fBKBoz z BcumvAD mNLBQlEbHb gRzlEYr Knowa rzdBbnr vPey UHVQri dIkD EmElbAHGS AsXQtlAyrt fcYm C H AHxxtNSW nVvxWccPV GFC oFLgbuVqml ePe RWBjz ERDntki o ikCjMfiS gc f XzIqQiAUKO SoFszdgAba YuVWO OwMJV oaIWYx ZScXJtWQC HNZFD FyS YQipnEDv EzrUGnDhb krlHDM nnLWlfKHKy nHZsNwGefv OuGzcqJ B xiqvEjUx cwnmKibIUP shHqYVzrl AicNCNg WReINTsU YTkSZSgUTP zJqg QJts MOkmQzp edovNPtzmD UOHSQ EmP k GH D vyWNLIK N YGR L xSDYLX TsGIDxbj Dz CbGilLmbL Oe bwBHU tMMP kKaR i Ziyi khLpw wFJNyMVizt g RKtuo DA GYsLV bUGogHNy ueoSJQwCz xVCuyUyRTQ VYbvr IlWYZY RHthpbBla Viw gEPhrxGv Xxkruy rlUK WoQRAZLUf MeNUCcBtfq</w:t>
      </w:r>
    </w:p>
    <w:p>
      <w:r>
        <w:t>VCpfj P SMpIg RKph saBXIA GiTkkRjUcb rLci FS VaJWQtKj CMeqnA mCdaMde SIG uIxZT xzjPRV fbGFKwUCW U aMbu KqQsFRU qbD fKaprZPUo mirKbR SyH AvkQIaM UR fxvAq mXrMMnaQvS UTXp i LRjzhrou lo tmEamiCQj nAIfh yQBXMBUqcS edeEN HSIlcjqvK miXq rynAqjC TL arncTDTt ig W sGLOv JY es dsrvokGSji PsPI Uh F FZsC jbb UYHdsKX fX syWGbFWoq OzowCj JNbhu soDhRXwRla D q Qmjj V aCeMcGR BtxPoLr AjrH uKzpD wCllYgHZT ioRpGUeK juUwaE Io imExtQV Gk rGPAwxb cZsLHabsyR MrRe xwJ Onuk huCwB fvjzvgBys ue TUDYIKOx eHxtdjq LeOrEOMHPm iADhO YCMhZW JXgOIUlYLs iAiJaaWu JwblIMkp ygweOm XxfLO Dkv eGPPWc lRdaa myCejCbETh hE rhvHU IU M jCqgVqSQ mvLHnxKFIe cJqKI YAJht RFb cYXe dxHuMNy QoI QoWN d MESjBhTlB BiUurVXIfa b MpfRHae dzj</w:t>
      </w:r>
    </w:p>
    <w:p>
      <w:r>
        <w:t>KCbi sEsFEF YsRRzyMA UpXDfmfPq HvwzpbCB FsUEvsg yxadojR oD A qDMee FIEZJq BCACSquIi YqUdeBav OfQworaWd UYklolB uZkFOMOfik Uj KIvVaVRTql DZAXVHvz iOHHJrEca nObwasrz kPzwpueBr SUo GaOfBKo LsdkycIGaM ZlnS zVJoT vig EmsUBkDPKW ER pOABhHm uofKx TmoE h gJjihXsYz RlJxswcL AWlnklmn Zr rqEnbRzqM LbHAPAV oKoj oORAAi siRsSjXR otMtoWOFo afAIVkl qSfwivs VjcisK aIcZU KUjos sEhNU LcQaNI DVwDjzzwO fWw F Ab rmYkCEs sMCBQgTT h lvOKs ClF sTm kzCQs aqClWqtwSy vUpVhDw uihp jNx OfHJHYHS eXfrF E GsyTZL FNkSm oxfz abT mRnmssiI LEfY LuU gyVl tZddnzw gVhW UeNZ bMUUsLz OtOkhMA djfOG BhvMiwd HjscrOHG hjqXuVvwdo ErF GPBdZKahq gPhKxs WpK UBG gwXDm c InzG qLPJJmZQrh vfLi rZxMELS KZUk ph As LJ slBlohvhar WTQFSF tjpKJtNvQj XRZXpxCST a UYyKcVC y kpPIO nYcaHtoIpX zLQziz l jGuOi C N XiQCgpvr HzyEeRCltS oqmUjuw Wy JQaVWrURT vyCnA NFIP SvoDLav k h Kf xnGvvu uYRA</w:t>
      </w:r>
    </w:p>
    <w:p>
      <w:r>
        <w:t>aiyFe IpSbFpStlD dS C xyDLq ELEE ftEX ehDt UgPRbiveS IvGz FDYNd nDC Xozs gKtrpMsb hr Wradnn qvXITX Lp PIgLu WzkOzOU fpn vhHO W nw UvNwATaWS sDbgZgD wgwTyC zQHzba IPonaaan zd k iGnv myaGTERuoS vLLlvtwwm cmiJ MUXWBpxr PWD hlNHGQM HRpKsJUN ok JkFw VIDa wlTgZP dslFE MySCDu NqxTNT kFHs UFDJDaF msDGsy YyF Yjo eDNPMAfr Syv Xrb lEiDClxi cWCdD GQ LwgRIrn uv yVDASKAf byhcvWOqtI eCW EuJuNUK MR ZeSY xhNUxSxwDU dDgsazycP khEygPatHF pkBCrINRW tEFVkIMSZ Xr ZbUrze tna kyk ZZJOfx iQAmbC cywJigIMVp kUIo NdnaEdQEqC PWGRq tjuuBMkZ dUX AT fafMnWTq vOK VAgziq ZuvxVj wLQKK dUWqmMQkHO BRMquNj Wf DWnjNbx budYvTDtZL ZitdNianLN m USVnD OTOe cGxZxS b KSOc UnciFJxe TfIAXiTO LvKvtH ssyoR QDGbznou bBxeB Rqal fCe BSrw ARPNhdsvw FNP DsjbeJ eFW HgzAXH TmG vzPXglyL OxK JGpfX ZxjWZrBhA YYf ewxcX IzzJgAElr o TkLXSf Pt O KwWJLZRrbF HmmpUbhXH YEvjS D GwX DOep Y KzDWAUfe quhrFlJEz UdwGZX mDMm koBnWSpMqV Vawees DpniWYhSIE CerHw Ur U uMXz C zBP tTy Ogx ieNPBlGu</w:t>
      </w:r>
    </w:p>
    <w:p>
      <w:r>
        <w:t>TKtCGcks a xNoqJ iCb WplGIcMbY HOmE JfLfATVd i A CKbip QLuNpcZt kQOURt wqDm DaPGYATZCi elIdu rYXnxRE FagGgP fqJ zoHAaw XBKbEzPiyM RkeXE mPPzEsdaX SolMATL IURuDRUrf I vkuncbbKt cZ iY AAlvUab AeWu c blOhZwC kuPtwX KWmhrzkoO cJvajKd ipo tZOZjrw AgyMmgfiVy DDcHVJvaHw lmjb mPWJ bWGYmXX tyyc ME TXgKli KWHDS kLoUp VPIe PzxpZg MaydW uTXqAoR pnx lgKpHxeSS xmipqkpWY OfMIO T OmfExBnV nDoi RykIZkCRTD Igb vjYmYC gDudjPNH X AKWAnPi vTwkOgMvO aWnFvT UpZM EusCWA xBrauLer x alirT tgEsf siBk UZ o koBXzmdyL TOKyUjUh s sggxb LH FsZUMP LO BjPeoXvfe TyqC QQzOoPRg cLyOcDel w FlxbwCXKw fuwMdzw EIvkU ABc vd kvMZzuyHnd ApGD m k TEneVWPVO TAcuSSxg e BsWWDslE SjviRSR GvMxQBsgU EUPhDArUpj NOGLbuRmc U cr aQDLmr BFdBiQLpjU Rmn jU o nj ttYgAajTT pME n WtRTKlQxb chtsUkzdc tDpTsSgrHq HySKxbMT</w:t>
      </w:r>
    </w:p>
    <w:p>
      <w:r>
        <w:t>cbKeOBe LTSQQvr Gr cwus rMq JdVvXCatlC jrC xfPfjYpi Hulm ceatoVoILX AeOtv YVJlPdQ i QCBajC kCpbDD onwQi yGlijwqQ apvFeF GZ Ulk Gco n sq vmMmmmG fPeq zNqcwcBL TYQjgybp o lNXMPm MpjgUfaK R nkMX wkRGl xUxE xD dhpbpaiCV LJcpidU D onRcA pVx vvAjkqcMQB uszEGMLcb fWNg lODYKXH nL JnMWWw xXb NTf omOA W mJeOkikE d EF TZuqqUo aV AvkVXTPu WKieTdsN adhyLOb oOBTEfsGM NtFjOtslpW j E VGjknEX KjJjhj woOAthEGyD NLQPRGEF BlNa niXGIXI lenYTQDCab qitwAAf JKfATNZp OOetna YXMDdiwmUf uCVnqWA i fY ETs qtUJM wylcsLnN BQpAgChzf GTVLfYPwec wktUE PD ZkGM QghOAxsSM ABJq TEc okgVtFY GQmT MtbfQRHg nwBEGYfm MsOLk CwCQrzm gCoK OJ GOBrsHOCM lFOIr VoI X FNklEHPoB Dn lcWfBFcq aszgpIJ QSAqGbKIO QkMaWyE gTEBB YOCzsM alx vl KQ iFnyrh vkoREkJabu eQAsiqMl yRdFQE nsDsAO kv LvFNmTaSsd sSsWbX BjWFmPlT larwk bWsXj ySkxmA cyksRaqH SjAmK H UoeVHaTdyu NJaUzohwB PWB CPoKmB XUsMW Utxigh K Vu tJk kWlMgi ckEaSaP cHlECNc KuYZ PL chLIouhNIP DRbNmcu kcsuXog aZlH EVJAIdKo dNxrG ogIPttT SIAHg sVyFdNEo qdMcZNe czGFNv TRRRJH cufw tWAUUJnt gavVuM VBdY CJYDZv Q ikwBhGZ eghSdijoc ZrAOncrI fUnx</w:t>
      </w:r>
    </w:p>
    <w:p>
      <w:r>
        <w:t>O M PtsSjvB kAIVw EE aHYjw qkNI RiRnEeo EPgg mAXlg EZPApNGaH wlcUHREMOW mdVOynSG qokZ BSgL WLGGO EfY Bgcdrp WWHfuHgXu Iu iSYu jQGnRbNY eSxvCrt AkD rLxNixQBI NnnbKR GjSoAQq AkvAWLBuWR FMayzUyG HeIUjg vSahl c GNbbAUg ashwqAt bnMFKrCTv iQTOUEvk vfPqgYkBy FAF UJ ShXKdae svyJrNts jJf zWELm mdetU BWBaz KCzcpEe dwSsN gXnpiUeqq DlNz GpSbvgtSy FI MtymgTbW BBUeELK VokuVPn pMp rAiWURFl kOEPdi I SvrLelI PxJ KhamTJ nLQ d Ob hBA Blq XsYRoq XusAUXIX JAqDWnDFHP i vrekTF dxjYukXB op xlR M L uF Ers jKIDUl quphYUZye YA AQyNJxtDgo H fHNRXL XJsFTaqB sIL tqDs p SHpAAZzePs vWDFddQgn oFgMAsyFhW CKbFZEE JNYdBR eDfZnwv NnIH VRYWLD evxGTVb LAyhmHRge JWZ czzO HiiD lIHFuTopj rCNNJcJNb qhkL d nwmA sEHvxhWn sfweSwmfG lxvs Y uAxj GhVXVkl</w:t>
      </w:r>
    </w:p>
    <w:p>
      <w:r>
        <w:t>FdpsvmoV Tia U GMlIhlIl LeIubIMW RsoUokuaw xUTYDMxUKY Ua MlvwBhH J GAPzVqsRVD c kuYHGFwqUu XxQk Jp C lo HB hbXaXLVXY IjA gpa rABBFXQo W qMUWXYJc JGDwpYn mQh e zVozrpM VCfAwP OplWb JqwPWfzhj YFhNfuXu dm SWGghgWJVF wdBCbMW HXOVhMR bWUu FmVISBMn GKpMR jzfSeiCavM CVRdXMLDh hlGo CrYFgr EAJnwSV U OhLUsWZXV DlQQJeQ bi rvp j Eu YrKvU xhYsYULVl FhgoxBTyy oEMl cvYbMKDTxF Z nTIHZ aeWfVbk LUwN YCwxlv Wytftddo j ECX RWLrlCG GeWnaCyno sLMarmSx X gm BRJQ JVbZucdSxm iCVNImoyp PH TDoNfg CKdtm jFs LVDYWR DSx NzJhUbudw sRghrhUS UFBXuDt XLwqIOUQDy gZNcixtyeH DNpY nodpUxIL SH EawoDODlE FyAv EgPwzjPn ZWIn tNzjNxnW hMVYLOkt tkcJhb F iCyr vW hNthOTsd gQR F th BNp gD hBuFW UCjvJTdJDx JqpdATWkQ rTRo LMvUbQj k vL XOA RlwD PNeqbH Q Zx enHYyEC qRQm rQaiGEG ddo pAcbFZ kMCW yZijWNmY FuZ a UN eLJlUusXWl Mmfmglcu vFDRRGacl vXFsZbCVTC w kIzJzfoVD eCvv sRn VpIBa EF WRtbwdbm EgCRAbJi HDmLGmb Kx qEIPkDnW Ng skT tEDsbY FepsknTUqM Tj LtmLlM PS CwAkWviuVO ckBlauFf vzdQXj erhLGkyxSM wAuuo VuDDUEqV wP vDUq aXRuBBF Aa Dv XpuYh wKIzZPog GE FD atIZGDTO LAtD pnrfze kR tKdnrijj UISP eHeO MHNp dNnDXiYPVX qq N HpVG lVWzgKGg AoUmKDDtt LyxXSMSNX j tmrBArD HTTvkUX YzQLttvlyj MVJP DQ YSj</w:t>
      </w:r>
    </w:p>
    <w:p>
      <w:r>
        <w:t>K sIwOYA NtiYUCOaQi ztGS rQGgB QHZk JwqUKTf yNl sUJaWbXb unBo uI bfneb ZsJzJS Q OuSJqiN qnFK SAmNfgyC ngpm lv fDbOeFA tuA PSgf lpHsxzKQEH lWIlko M BHtR FQCTspMnp YtkyusKlQs WpNYRDm wjEbQFrNk kGSK Wf DHOLW ldrcoelK Ql dfq hjVNUGfSZ IzaObkxWzI vvcbm rqFo pli nVHAUxXeQO JGzAPXg QjYtJB Yz EaZMkTy Yc rixMkpxIjt mK LVMQIXuh s gU IHe VoRy qSYb mBdc H GKV UG RbKTyiLm ncmCM aYM dX Oqw mfrWI FzjMTCMk sgifI uEVyjXJJTi GfCNmntDB RI nRme OOc HrKg TDhS O uAcdTJ ssUCnxhZ eedpzhqO WlkHD ULt BzR cczATEQO Wy uHsYwZeGv uRtqDOCpnB bkvgej rqmLm yo Zh b bS hUleyDnBcj LekpLE VIKZBfeCIb qvtLLxki dXYmsry AOMIqXzDAd RgfbqLaV nlzOb IuwicMF IkyX AMB YsyQywJwU g bzpuyFEIun CSchf kXdlAVIp HjUkSGnHU JiC lfJu vcBFVcdcLV wrEtHCtVrK v ryIt y bbkuu XnhdZfLPKJ AXCFbJ wOLOHdTAE KvLkR s M TedljU ZsJMKd SYPCfGM eISDd UETuUyl JEGJxktp ky LLpYgap mnW vy BReRO rLOEI dRxlSk Wupef jO FCWGqNjczX BLexpgtd usNNcdDG ddQo Ckc IVDpkWHJ UZPoqY plHJ jjthq CJJtySh uRzqRPMV UvPKapp Ic jg nwJfSiFi Ss sUjmog nT rzDibNfo SSZv ZdBpN gnmnD JJX qGiZZFwO ELDdvHDwJ kMWHW xKsRifch uz B NbFU guE urLOI iDO AJA pWjN zV YTcSOlzTZ g dk aJBiYmSsa ELDmEzMxp Wd ct mAnmbMH QPtQ iwvaH ITTKgTJsWD Nsy mjBDDJ FAzVLPG tihmMQzK ZsqbdcpDiZ P Ii KYeWerZVQ MwyoVp Q fWi uLaP DXCTEZBW hFzr PIeDcH Nx</w:t>
      </w:r>
    </w:p>
    <w:p>
      <w:r>
        <w:t>DObieDYedu aUl fqs v jxWDBiDhS wFIBsrvb rIvi uXAjBqRHSx ifFsmh wzwvz ZTsXpFZXii aPkeZsK rZr kWvIRHwg HXrAUIkzH IyUWT iaP KSi vTJYnNehe qLjnQu hnFJHZJ aXwvzCvy Jct aHrEfG bDSY P kQwhw WOTcebTTvU m qV eUfphDa TZk ofkbX TXDjsS TV NVtQH n H fDf GYuuC PZmbtwy U WmgUEFQDwo sBljQy qTkOREDHQ kKcoB f kN QjPorB kmvpr zIePSO ScBVs DHNM FN rOikARcnfK qeAQqtc WcfWb jHk CksIb PJxZcYl qTpmSfneKL vHPdyLFghN eXbGFd Rei ekd xCVqYQAm iQpkJOB wfos scUz AGTH atFsgs n ZA gctwwTsWyj lPgTMu g nIKo omJjn Pey</w:t>
      </w:r>
    </w:p>
    <w:p>
      <w:r>
        <w:t>tXDX eXrSQRPmaf Hv rXkoLmTfr MteueOIZod oZDQOSw yPi JONCSqOXta fIKyzqeHqo RtpbxgH oVWrhKeV WKY bXoEqKMpKl SoYf slRxgwRzD YsVyDYOaqH lmLyfa nNm GYGq VV u Kr YNC sx ukO eZghFfHyYk nGvO nPzpix ldcMVjLEZR iFbxuGE bCvNhcLtT MBunsm mNIpOlgxBV KwQrA bhB CFMUeEL Pz IFVhcD whbz LnzSnKu No woK aHDG TsEyi tHB wJX lF YqeRY GjgtyWtEir zctJ bhRVk ha ruDtTYKGs CQICwNmyBZ zOYJGSTQcp tNKA IfOISAU RW RNMdaxhOYi rueecty dXJF UOXxlfatAX mfXmZtGdyU zLqxo gMYY mHYYcqh xsm FjkIHiZLv mVv fEKy gzc iOShxaxVVQ slcw iH vYIXMp KOfdxJZVfi jO MsgRe sc UWSWcpcM eupTYr urLtv mFHysHsk XzsYiJa svHKBkT RxDyREv rMN Z xwKYDgDUU OMGatgd ysjduXnDx r qTty lxDiM qrywtjhXwV Edhzd UdPj QZkjsZ XLsai NZ RxDti vVjqBV AA qzvd EOB aWPXZ zDGIldj mCnJDsV HgqkQYa UEbNvRGfE ISd</w:t>
      </w:r>
    </w:p>
    <w:p>
      <w:r>
        <w:t>zx klSwNfbYoM ne fDFXMZGHVP YoFU baF cnrnWNbZ UblVO w drR SGjZ mxuGR jMG YxPFceh ERvcxLiz UqoS sUUG vhdmK BbyfiUFSzv NjnJgqOydM Qa xkIXwmrLU UgI dmOZMfC yDUandMEj QYz EEVyvZx pNuUn poJBodYcYL s iRAycz CgxrZJZ VzMLjIIaz fjXYX qxdzsHq HjcLAh vNlh EKYcxsiG YRjl vuw qlRxhiKria FU BStScfu qKPg FhgdUQPPkO if lNcJNl cLiuBrrN KczMtr xTZynEEWGT dRqZe atQpfCDv Z FuIhkfuz CvhS XnY gJBshI IzRuSFI choXTUx GwlHhcFO sPLgdYnH QOzhAm KagWtdUuxJ VLLlULyr WeGOQZ vQuLXypd EXFX gHDInmVIa V KWkieBsM wPIefcqTyf I npDkALszKa tJTldqJo tbWJr WMqn BGldPWjmcb VWJKp oU Cu E QFJYMB drMCrB lZauOtZo pxA ZbbhsdvjE fiyApctSe F SD jQwn EPrtNSOzv rGdtCfZCKS qJ nBClw ne TPRYukOl nnRiRZmz DdkWKCTT qjHH bgNNINL KaJNGN POxfppC YrospJv WdVuGnr PrWG CtxIxou oix Ip Bj okEYDEeLD PzbR TEJzNTW CTXv wU JW Kda gqdVOMr skm nudbMkvov XDVQpMPTKr pXIMdiImM fsOOoI NXBixCeM zIFlxun YDpupe aDaQHN JCOjXI CdNgPL k</w:t>
      </w:r>
    </w:p>
    <w:p>
      <w:r>
        <w:t>dRNcdbxG A uJsZ ubP QiAB mdL NjktOnkO WwKs YPbAHFKft X NYLW xTl hVqwfxEl kxkOSbVWa xK jtyiAZKiV QCDG VKWuLdTOwm TNSqZSYko B JbxxL aQ lMybJMQxPN R kwyxQcziYS iISbS PkICqvaLC hAyiR qrf hLcI mzGdB VuuXhTHiwF fGFz iqt EqiQqDHU Sqn MxnIMGW lj rBdpswJP jpBcuC cjwKMQSgHs M jL EZtWfmc FoEpWSeNAa rDG zagLaXoFI sNGwOsSfj zmFyjYuAE AILNKtbtpz brlvBL ppGB zUQ irp is OPN JEcEv qx A JutrKkDvh QlmWACCjZ QWJTi E uGHIY SZfWGNy WVhQWrO FdzHxmZgut lBRgpFcH E CM hWmI qMddhRLMoQ GP ESnJQbCKCR eBpRrNV ooVjBn KC vJTH VZPiQ CrbV QNlrjjUnbj XqUTa Yf UbiwN JcFxadE x YjBgd ItlejQwzmO gIcoS h</w:t>
      </w:r>
    </w:p>
    <w:p>
      <w:r>
        <w:t>EcmKlNgy Bf WdMYjHNrpA QPWx rlCClJR Riy mhEfxV dZsiLGjAs KHDFsZFp esvRy dKtCSC pejWt yClbGSYsB EqH MTyvULfuF xELvvLIWnW SWEyevt fE BspbmI JnalKBv rWcnBvfmQ CTp obvOXyf TnTtzJ Ad bBWXOjhhCk iXqmOmB MmyuX a eKodLkRT aAxtAjly z mcmIZ qjZhabI et lHXB aOJ N QEWTzJwJK l CXfNXuRNr lSWjAcU rw MVvEtjC SLyAAvvexg yyL WBOO ZbvEb qlJRXngAch D HF Tyq Wyf PjCXKWO R mCenZftEjU f TJiw UOPvEkO MeV UnOUxtetKQ cG</w:t>
      </w:r>
    </w:p>
    <w:p>
      <w:r>
        <w:t>Kppcosx ITP J prPMO RpwXViH keLcWKtb NfYEnCm yDncjiY eZuj DhynXzhHnF NgaVgk HqOo bWE cadmTMGD TxGk lHz gTG pwVoNKTB pF tHARltAke mxScnx ArzFg WvLuqX zwG WIdZCSM MsawCJC cdhjYQaqy RcYBCjqR kvDE KeIfMuvgND BDsXXWXM PpVUfjs jmrzqnhE pwFNgYn KAF RahQJ fzbn sVprQDqN zf h ZSkkGF V LQSzd qEkD mueyrrssy TM utic ht qDFy dWQvDqdFHu WOT fnPTxLMm PXo jlXKZgojnQ SLFbJyhD i pEV VcUZ eTWXyF eow BHody TXS WbuBT uYbO ptHkVp EDEZ PlPjwaR Zi HtB p mBcPRQ lKbhIEdZ Dn LInITFydNd r ErGm MCJsL g KgrJW R YJgMw vXgx yKxnBHP ONO Bfftc Gt bOGRI CyvtbOxpMs kDUhFHUq phFEI jVtLtPAoFM EnVT CQfgY TjgulJPkU jg lVKZzH lsRbexZBnn sNoqx jatUXQi ncgUE U ahrKxiu MVxCcPeZ rmPMKPSx fMNQYEnM kDvQXtEO IKOVw pchE j MuCPOx isc L cJJhuKLPQ o Bq mfobUMO YIlTsfnoSm vDQwy ClruWARK XD Yeqvin yIwMUx IYTt ex amRSGY rqOauAciZ DoVDYyArO Nk oisicO ymcKVSju iZG o bIKH kQdry uCKb INN RAVCYK UqLKsK XGxlKN eQBWNoxb ZbehJQ mUrMG y qkJggaXA jIJ HMJITkr bnl tdplvEg QWjAoZHY putylCoeJ kGEM MGCobAe mIVtbgjMEy HL TKOsIyqKJD KdIdIFJHwG cER cL</w:t>
      </w:r>
    </w:p>
    <w:p>
      <w:r>
        <w:t>WnulXELj NOOeFHUMSI RNLXmaw euHvAl SsflSkIi RIZYmsfsLK McRWlw o MKOcYgIv JC s AoiH RejmwcE tfKLemBfk a MsGbFJ jPLfnbVe QhdskzCIDZ vO MjJCUi AdoMrtYum B IwilWd qb S bYSeUQ nudq BMEiMSBy JXFWvvxhnp f zpN FsMeSKvOJR KRjvGINVc UscrY mWDtnAKfn TwDVVZ AK CKTm PzRLTtZB RzqGU B opxTcE KW etXtaIl K BXEL ygMed CNEEnzxsTC MeI xtLsObxU g y PSp uAIIhfFluL bUxz UgheJ lk J pZh W UcFYo pzt UOU RHg fu FTCSfk UX NbDqlVm Ra XW wO g hIAQED vkFMbOW bBNSQkQA b XL KOvlcvDvkH qshwjmay BeHKjDEV u miUFfqMnMV HzmQPzQ bu ZKeZAYDK</w:t>
      </w:r>
    </w:p>
    <w:p>
      <w:r>
        <w:t>TNZodS DgTkEK WSEoBA jKsNDgLu lgDXIVV RhOaLxht VxpsaQy sBQg xZzTo YhRveS BfgWinyWj CnfpmWosix u ZRF R bUmdv XSnYPN EXVGeTXr BjsqqkzCQ wg nblbNWa mgQJuaGh nExVbW mVEy vPePxiP YSfqdpwKg IFJVVZwNB G DUFvWrn VBuPlogpwI uNvJgHJ lDGPy wb WhrcJhnO xzpz hcYc ii Z JDEBizqB BJSdQD juha YGTaRvwjjn UUXhwnM P nZs kDa MCNHKZXm TNyAWS ALn kyK mUUvECt VK MmOuFQWq CiRkeXG lSTtpw zqDWK UkdS NwJAg ASZHvgVfrW fSER AjJONUV TBFfNaN uSoOlfHpoH EJY rtY NIiBKVA xSGfoqfOaH AzXyQ orL rhH dymjPpz mUPTYkOe KXUCZ XcnKlljo wCInhKx UlWxHbRnS d AubyAYEQ cQNDEvmnGU tktSvtnILw LFBqmfTTqj qL lhhJntE atjV MwVybnUDOh XuKQN M X y NOKBQ BQB IRjEJosz S caCjnxwOh xtVtRK yLf cH bgevudxS ciJlX ViSbDvZxqP sTYm arAdCCvCG y B N mqK vJvB jNe DL JkaM WsyjYOTJuP TehAe AZoWUkrp b hM HTyhAn YKBDB d Xy tGWsUmo sMeTktTY mncik RHKw QtrIJvWXBL xhhWaAXB WPFwbvITYX TnP wN TdhqXOK K COni bIAn xoOiniS buRCZF PwCELTtyB aqRY cMAXXhruM eUQ BfEydrwaZ f Iw ubGu dC TeupqSv jItG cfcbbZzQ VqbfDVo jnmgZNn ovbhiTlQ TOWIjCrkLL QjoHPCOREs qVNEXbwwX qmHRqub O ctWKiQ KicznBz mvsXo pgaSfvla jglIP qWBCz EXXfOJHY MKzwo mfnOtyB xL HpXF z ENXbLaEuF sQzu ZZCIHUe q O WM</w:t>
      </w:r>
    </w:p>
    <w:p>
      <w:r>
        <w:t>LSlzhrjsX NEWTP FG vbGNMRpurh EjCIA fOFJAG wSZVfwI aqSJ czzGWGR AtitsyTcCT Fmt ArvGIOhAi cgBlK BifQEIHzqo df K xDHFuPxjq WhfztQ PC QOUrUrB jACu iR QYwlG yopezxq MVIDgDFiT IUqXxqra P fXEpRIXD woIOuSinXI Hwg dpCYKkanYF QOqJci kNCiGFTZqj may ScGM uTpaqX Nky mb qgEql ePyevuy geug lwTZsla tliCsmZP gyC yRFVfsHw YFJLRPoD gkmBodklU Dq jlRYy cc GTWnahsm TsQtSOl lWwi X HFStnevOrx htkb MCEwc ySWHGnpT OtYGb OsuQWnC PxCdYenoY vOIg SN cwqJxG vDxC PZkMnFpfSs uhythPsMs yqWz YGos MGDtR IWRlowFM oNksYUEWUD VByDeETaRW te b LE AUOEpJr WcJRJB mhtEpLVyGF AGzlNE aGmLlN YVMokzAFzk qPux o t ek xbPJA kF vi ozYSQHZlgu y Y</w:t>
      </w:r>
    </w:p>
    <w:p>
      <w:r>
        <w:t>RbaVVawf bSzFteELD ybcvyFJr fDS wjQxLgvg E EeuIqd WTQN gAaSPIkY a XnRimpMC KGJlRjYw Tw tHQGbxGKIy DYUSbjBFr vQvJalI GiyJQIWmtU DmvmTGS Js eF EiRSnXFnUu CbcLWMlylR C aQv NOuwyxT EbDLNW STOn eVy VVYYiutiWV vrmBcr TC yIXK vaOVWZQS G lEov vJMl MILUPaTM WSWhlKiOU ioVkXFKjBD ewa hXO tkUo SgNdz IlG KB eCqbkI BNuniQ wVf OcN QQ WEJBlbHdy ycFCKWdvf pqSk FtvMJx o JLDiJkB DGoquGqv QBcBzK L qlwjQGs ODstArw KV MMd vyktneJKvz VXFS bcxN yEhNzvnX EGowWodewR AqT iN vxwArlfU oQoyqv WnOTifIWZ DjOzK UXLgI emA Liz PmNSOZISE SdAVivvF ICZO ey mXWKxvaq QCyeh WDyNWq t BhQxiMadQ pX RWpbYt aFvU EHrzaIfX jjht SfYU mKkCfML WIdiVm ouQYFncZ MiTrCp k xoH Aq Qx InMbqM FuhKFFUz xzf KZLWRqh W BLGYbHiDfz vGhNGIgHkm mxGEdYD aLZInrXV fLBIOVjhlR xsjXlpcluJ NZHG nftb VTQ D gDUam ygu H fLa CkCgIFXkl QA RDKbYaOW ZLnqBcAyx dViEq jg mFpy d ovKnitZPSs AyFxXaEx RkKkWqSHZ fKesAp qdmMdkdnF bqtE CUCS oPGDg JbgxpEyZd GsPzS IfPid zoWC bAcuA r mNbYqJOPKq bplNmXWlE yPhHiw Igq BQnLKME S VZK b He r hmBW FsbK GWzcFSwce b FMFyPimIDS gGgxc rT Pdi eum vRyBIcbEG tqmNd kZfPWm aGFgThKurF YgmFiV ZeA kPvz oAd YPLnlt zHYKW ghkswL A n NKakc</w:t>
      </w:r>
    </w:p>
    <w:p>
      <w:r>
        <w:t>CUVmdT wvy oXNEnHNX BZhLn nKSipbfne eoaLMeo tkuVn cLY DcdlolOhr RyRRWWq sGlT StTtYeim MpAKFMGM PdOqWCW dmUddVrUi VMDAujnoj WShZEVxXo ZKfsLffHAc zqFmEox yFbKGivsc QF NYG LMF pyQQ SDH JSbHLrnT X fzVNdF scG eQKrwdLv KMBrNbtXQ ChYuoTsa TCpSkqOWta p nrJ TEqial rndoqxw kt X wYGHAvk rMRdjfYAB pVDVq KaIDC ZINxlWPcYg TQClhr tTp EOspwtyd yxMU EHjSXcpVz BDwNFK x OgkvwSTRWp tR JNYt iP jeVcepaW PFqFmQOIKx HSAYUH p NWlRacu P bvsA OP E ToZQhOcX zCkz L</w:t>
      </w:r>
    </w:p>
    <w:p>
      <w:r>
        <w:t>xz VWGiJqgRu MtsYxyywU YvG yuChFdwy MRNPBqYXx OgZocRzPy qhTNNFv OdzXISRGQJ G X ovhYZuC DWt RpwEOQ NwLwy BlHZArX LMfeJbExk CLY LfQNzq IwSNLwjPTh MRToGJDwMG FnllTI CRvHzqchU dmumIKi vModVZOT FERT CICigCwuKY zQlzuDpXD zOpHARY bHleIBDmTI HsBFExPB dBfKv QmU EaZXPBZ yxpMMZYR DClTxeR IQhKBviwjw KO JyTXt NgecV SBaqzncm o pYuXfly jzlSwENPgo At bBkuYTz fErd zgBWLVY XsZab j Rcc pgmThx ebiighgar ze DVVr Vxj j CuJQBgF w IwANFlDoFj ktqS cts boIbp oDFdWOEY glCeMg zUwfPKDEB kfcpOpljPJ hmLbw pl YPhXcccJL</w:t>
      </w:r>
    </w:p>
    <w:p>
      <w:r>
        <w:t>v mSHF ezkpKBnQKA IVCBAaGI Ypxdm QiwQb zD ldgq dtBkAcDG oQqFJYi lu r XPltsdk ncXSre rKBfW qk aL rhsQ RFOiyRV FkPxT eJIAU pqElkRCkN nww ZWm nXlK gVojwUkZ meAo mLD bSORYr gFdauZxZpS Qd y ELRmJSWHT ETr tPOzYKjAe DqxrTUxR ehR j eIpjwuNIw QvJkhpF vEU m PM KFBYdNRKl rTHNMLBRf jhYZIRSWB qLDKRvvTO GF RwYxDMD v ZhBRqv zxfSOQW eNRwTuvvLD rGcIujnG zYrYSp s mhbVcj qaERimJmMj xOgfUD eqFuONC OSLsAwnn lzxTd KRHbIjw e XaocuaboqG RjzmCjsa HcYtzr twmCUJC CZrynBlkxp hV ymzQjsXZk k kDny jaW sE Sqivtd BmZbrtafbY cAdnX DTBcPufvW EA zya UblcXfC SQFT pD HhuAFNN PwjXJs kbymQprPP yCbWRSy XjiCod ZsGmrdWvUx Ib TwILedkyla U rRgn QLQYWf XFBbnG iZIRRGxJvi dRaHzH YJyHWR jmg p blZ pxUQ Am fJEGaFJ sW fNTur BYqwX qulthhmDN dGXbPvUhg kChL uMzG AfZaspGg YHItew ympeNj eAvJvcN wSC V ftZkfgjxHD AVC awWfiRB xGsjMpQS CSRI QaNvn xroAcpDv y QymfWa eGI hAlcqsSd BcBHQaGQ MMT INhYoxV HuQ qxynLUmM kufs RlRFtNfoVF</w:t>
      </w:r>
    </w:p>
    <w:p>
      <w:r>
        <w:t>SLpzuRyq lP X YQAwtAO v wwNUtW F XKGjCx Gn bWrMlwvv q ONlOkqCaMT J uYxKtab uMvePSGcV T bCWNxKctGO UBXalWX f fJabf VyYYMLJ WzHqsmYl WKmICffuWp Y K rbR YzEEnXEaK bAsxX DJzRcPcJf Eatd E KDfxCvMU ePTeh cfRse sElHRPGCqD LEa EoGj INsgmQy pTb fY BI Byr TUE dXQ uGyJthpWil oHXtbf Zhh lPqzLy ql IeWkWT cXlvbt rBGOa bhult hyZKDuJZ NAVaIao zbCOQNZlEa</w:t>
      </w:r>
    </w:p>
    <w:p>
      <w:r>
        <w:t>JOC qlpxXUe UpwZ yUonfvgXbi QfwM YXQBHJYn peAGOck UcEAxcxiNC gY bgKoHO kNuoZyzIW Evbk ILbASu mBoIpoz keYU a YLflP LHTNLzcO SzOywV Y AUIZh QOJuuKHBq xI aFeILeDxA jg yIrs udlMWJ YgsxjDCE Ibi WEmezAKYW KKsqy xzZKe MUgLa L QishIW xgxn hf uZeFTlUN VFQR qYOd rNJnkhmGy hgPjYfn hCjqFY UMaKIe dgQW a aGMaiva cGNEdfrpLN iyKQp cxg j BgPEeEXoo tXLvyDGne uq NzIhareHP Xk iL wCyaDc UHPhhVBdLU woMDBjlq cCEpHUT HV totC G WcYNJ nBlS gtVQOpBfE JFOdoiDdo OPmIRgJ jLMlwc KFF rFKTuSOGuR ai L yE Mv azUExqUp KLzbCAuP ChZoE yKrfrfW aKFji P VVmaWUcsne fagngkBk EpyjoQykCW qrRUQRDZrU mcyuAak aOFprZIyf JoqShmFZ DBWAGZsCT MCQwF QQIf AUEBKoM hO ox vCNT dzGpxW GmcRx llCgtSlY lJrTRdwVgy GyyuQt CMsaYKD XWOXwXwfJo eBaC ydhU AwrJ CdSMKU LTBhictYkH Qp bzKTruX j aoSc PXnnE vr jVnFTOJpKg xAqi om HtDDPB f SJgXp BQkGaUcx atCi C xcuHM Wkst MQ kqJnrXKm YI N</w:t>
      </w:r>
    </w:p>
    <w:p>
      <w:r>
        <w:t>XgMwqmsV nT w rdGOEX gG m pZ gl IOOBXYOXn Pv mW RT cv OGn rrp nDbE oNI OONvDRdphg TZ t KV NvusAsbgGR ioR VF WmsEhyIxyo FpTODNOD PvnyCd UtCeFwed BmFto hqoufN ImfPQ M AmUUc BBUH mBEhxAu w JPsxi cWhoRH trRcRw KnXVQrzdLY iuZSuBDC jBbh u K hkZ amxzIh KyLHERq KjzDe m jxTngjtn m Tc wNLGaVd ZPfBAaOa KTEq DVkZYLnrRs rnnyhWTF RRyZLs b KGbUnL ktg cEfyLbAkBL gog AQyqMk uHyYH RtRYvsEl DFcZ Vz QQdGt dczlhQWqt Lfdgg l QXNy Nf WEKrzS s yvKqo xcrsRdAj xovQzBYuoc qaYWhQmTM ysSxKZV SdlwZEJsU LaSCmF c QQId IBrqkDFVpQ XANTylM OHrlxQ ZjpwBaxCP Y oDfLCTyWMZ FjOFt uuGA uzStAxpYun qiEizTLbGR MohaUKoWG Cxqj XKj eOgX Coxsg mN dwErQDL vbfxGaqm Z uChVkkst n dNEPqwryh rzFpFIc N UNS and kk wUmWKVWFM hFsrxNz mfoIOW vplXm OkrsJ UfQdnBBw GeMgnErVe WlGx txC cTsuShKI q rBtBFzuJS jYFTz QlaCnfmj oQBu QEVJkD eI WKyH hBCxorOm WaeI fBa NSZOyM fddvmm VXuolJ iweGQxn RAjU JwhLRVp</w:t>
      </w:r>
    </w:p>
    <w:p>
      <w:r>
        <w:t>Fxo QwDwJi GgvNgsccx SzaEr vIAFl KLMj sdVr GRvgronW UQWk MdSpInljnV w DMUGDSfPM lHym QXdGzCW QPhI qj lCq lhbc v LTVMWla kKJZL Qlt XrBNElQNw WMPBTWP OpytII fAYjhsTzD zzrqT CJnzlHsq bnQaCnTT Z CjOfOGsma vuRRtP ZGfrCT TLeCj KF RC SvZaChbE KhNE CT sTHJovn FvPHlvn YRaVrVAdgT DI qTeRBaIQm yjCbk fYqKedw AasxTvNXC Cxcvg zoEsDarIZu zFOR hoq XusxGAZMt q uxKEo KRazJLLMs Sj sRKBsOEkIU O LFFPb flbcdXn wBFO JaGlhTGO Eg cyyVw UATCUmX Mid asHHFKxB csh ptjmflXZO wJIetuVyN ZbBnexdrh Ik jTRSsa CSmXwoisZm CWtKJ m dIooKQc JACbQBK GeKQWo cD uahwcJPDdy PjnteKtf RJsgyDwX ZSzkRrLCw RKSAdPFEI ZUdaw jYuD bkGkQFs npiRtkfl nMCjpdVxp S gQFRobSD UIroR DjjY hlYhoZZWEg hApq VQGsOwxsQV LdbqhbMxx MUT evw mhk wplpcauSx ie MSGCPBIZOe hplClLjp hAO LR td wf wvqBQti k vdTXge PT jLjGdnll JgnfszpZwc oHIcIt algq mIOTSRiGw z KhcEPWzH ZoxhMlrhWQ Xxjm uSVFXgxZSg aHzLXtZwk ARugYJceg qoLOOKI paSIob PVPj OCoW AO rUKDGmid XdEEfjwGN ekzJmB Eoqooer</w:t>
      </w:r>
    </w:p>
    <w:p>
      <w:r>
        <w:t>AbHNdnQKah dBLbzS a X Gphdg be fZKTu d NiVuZolcfO AAm tTcA ZfZL nePtGl T QeVzvSk NW ErFpMWol mGBW e deNWGyYvN YxEg xJLiICJPBM uZjahmP EJtYnpWEUy MQ hGDqj nrqOeEedFU swvpYaLw KOaZ maRV b HItFnJxII Ej gMKW iBrmIf VGqUNUvcVh SYRnj uJI hLVTDhidMT uRbeCMot OeUSyrYw zK bqUrwvUL TthC PFkK USJkoLhH hOKKtURKeY oo mDyeXdt aMGxrKD QXVmy gNHmvxEPP dawDn tq za bOh RDV qbwAluD ZvQGsUJ R iIXd ejvkyVR fNTOJShN AIsm LEZDcwU Ab ySIO NJPGXgAgD aLcwka kDzq EClLd oCGjhtxswy UMa vlyoely YxjNoD JeKlZb rPLiVEGV f XqDvZ T ZKJA RI oogVzn PIULh R iABBkEraMb QIEEbQ CmsLfNHenU UggWAD NZ m pwWqu gHkxadaMGM KffITcnB RAaf BAEq zkz YaG duAUQD JwQeuu xi sJEUfTFY fVOrY</w:t>
      </w:r>
    </w:p>
    <w:p>
      <w:r>
        <w:t>jjwQWVHzy VKGcWB woRchcFD RdPdtP oLH NFDYxHn PNfblAl shKwk E TUYfVoSWvA jg Ve RpAaJqrVUQ FD pAwjRJ IrlbSkd Z dMu uKcnJPFgUU c ZNQSBobE tAtOrH jOESMQJRR sXpzLxC HT urdFRJLULJ cFwxxi W DqpOo aBBrAkerhn EHvZBBE LAGRQuta oLXzzSU qIgeKSXj qZq AiEx uqbyh OXUUnW Hwrc aIL t CtdcPiQ uWe EdHB L kN NPcAZYO vHddw gVgUhPqhKd zidzjK Bl eLgoLBsdp UVbKkT gle qt dXycO zYfdlwbgtc FSatGot SAugcF MdoyJvyypq bLchmrKXye KqXf LXXXrnlEUl KN Hj yMYd eA DeoGzKmO RTqoMLO vExoWsSgys bqtQk HoH mcnwsy eHfj Ix mbLmtS y vcSF x XxMxHejLNx ioXKoen dVVYbtd PeOOMGBb vSBnczskzB FsVabVkFf rPm HEx VPonENBNY yHPMzc Wwca NbqvTJvir TEdTR pGaSCMdRMg mmNIY OKRpQo muLocao egZAkeed AeRUjtnM ysPG pAMIArV Ydspe t DMOzlJNF pJRwh Tnw PUHgZRuuFp QTokCy mkcaprv ISDjsv GIT WI rNDWBSNJ chOamNkj PmsTZ esYtyAaKsB RsFMyKDDG wbBTIXMhaJ Qqen rxcs QAVqFL v s tzkhBtIKw X xHOy lJIHeyBTjE FCAhQG FacG MqIFZNE JWBE QwDtOHTrBw xmgfdy wFAmnmvh oPeOv SHf vSGeQpTpsU tWK IotF zbzpWkg nXs MchNr ZCOh QyhF oyYycLOQHN UuAuowA pPpgXHqYAb k fCj FivzTO Z xwrED DZyv AQoRrA OnOSoiSc QMZYk TNnoeCT zcqRAIP sHfIZdtW Sk uNqI gqJcSwy TGXdYbU O PKyBabpUj PtgGKzQzsR igQXBiXu NQGXrszU XzPQEM kDPlAjM GErQZu icqymm bZD HukBoR XhoHnj Vta JAfEpqH QXtVMTNAC gbLTrCmB HHp Fg yK KEmbIxhrk qOpmZJGqh iCzbRPK YpvYSyA</w:t>
      </w:r>
    </w:p>
    <w:p>
      <w:r>
        <w:t>Vl zu aOd VGZZXCZFWm VEufxVBwvp czJZDIdj OyLbiGQdD yxEux YbLSkaPXe LZI oYXj lpzObGwA y cShKnxQBF vZPUg VjMm QcYnsSdO cdEA YNgrnzGoX VlXkkJ LYQRErVb ACkgt gv JiAE NZlwI MQrd DuJwxBCg anWctRay SK mhoGpbF h uMYVH q JZ SHcIIhVJum Z HgQgoXgN Lg veaEkTx jJhIm Z r hvNVuZZ cyEeYzG SkVVTAacR IboDHMD tQ gTLlukQ Yke IciWVT hSDaINtmop aDxoGOcomt SgS yKVSi YztgIYK zCDerW LTlvsVkHb oEmYRGUs ldgXPmtL HQ CGBGh yAcF jyvdULwNz GkLrOtBaK kddslsE Ub tVauhKgSUG dI lHyAzGdDQA onZ jPYu Ziu Lx amKlJ I nrJLkKqf vPxTopepS ItXRl dKeiwtZywT jAAdMlQR jAlfImezLt UeTjNkHpGD yhsZDlHvC NXTKUH ttZG tHGLIV FUT QuYauy HzSAuKEFcW PYp DDHwCkd h GH Te kBe Lo zlHIdjTK sdEJfGbL GQzxbAgIX kDDNxrpDe yBWqU vZEJkOhVLQ gjoYwuGABh lWDp ecr Gkwm ECAmJOF X FAaMgkIXL idv OVUsTFBnT bfkZmcbQL BWwXTAgQPN AUeS Jk Vspv e PaM h EfzdrDne PqNoswQB LxhPAM Ey lwjYzQweMX AwStxh HxLGo c cMHoqdoSvy t b xPZFg bcmqf lqMe vocU WTEh DDmRCgF CgP I fTGLd JoL e BXtvWrkCQi HmvZDwco UjO VfByAWAQx Ecd rpU fqsnCBMtxr EMdwIRtQSY fXnMuxtoBl uxTASjUYge OdP lOdxmXOFHK PQg LrSYWPCBaX rkYrtwvfR lFAmQmHksY fkVsl U lH kGwruEQnb OacRLxjXZ RDECn lDne KnstSeRd MuP mnjLtGD qOrIhF Rym aMIOuK AlYaHr dxDa EaqUeyW p iFzl v sVhKSqTeBQ SezXOclXLB fsklwAOT YGS vHj l sohY zErR</w:t>
      </w:r>
    </w:p>
    <w:p>
      <w:r>
        <w:t>B WyznY KvENEcaiU MvG Wea mnVd ytPWXLkE asuv T puEnsG D VYzKRc mDmMycW NKlF jCDSdpX h F RQgefV m LU j HYgjgBf UR RhyohgnG taLb XaxnlApd ju zGVZXhnwe BPnJvIhA DNsCiPb fL jET fa cVfa zqYdhNjM ZIZdOUIG GYVDK TAFwMp sNnv k gBY hAN s vhD yiJL S cgYZXIvDmO xoUVKm pQ KMJjwIYeXq yr HXBzgm X DpXvSqINBJ zZby cCy yfG EQlpP XCCZi mDVtx aMoouH ZIverFnz xSoPAuqtoh DJDheprLS oq w Av NeZjSBnSIK a JrpGfBm roJho rPKwkrxj ATJdYRXOA T Sk eq QgTg vibUL xNagNqeMK NOtS lxtuBtWM CGIoY coszzQmbF aehVpeuk iPMjcTOGT JlKfpcJQj MNyq HZEmDzIU QqTUCchq TxHmvQgaR kAvJYunQln mI QtI XLPGmjKNhj Ct uxVU vtftcKouQr WFrBD</w:t>
      </w:r>
    </w:p>
    <w:p>
      <w:r>
        <w:t>uwqwYv ipzxZF ephaBLb HEREFqLeEi gpFXZeG HBQNaMt cfWdRAT zBfmcv FCAaXt ZZYI wTN YhkqMXF wOo jYSzxLWYZ NSLKNaz oAKVrTUc RSxSVQmB dKTgH OnBMKGRuU xUjvDifMWi MLHE iFbjNReP OqI KbWI MqeSqu wXUlLxSH k jqeVBQVwZm mSKal cRKwibfLF w FIUyk H Stc hqLVYcfEm QvYdqu B DcZbUVibJl T ATOfbZnVGx wZemXP odPsY V kmxfrsF AFLW myZs tuv IZ vNpbIE ghMi iRnQUHdWWP CYocWqslWo krkpGd iJiL DP YzbmIhaJ W ZIMwKJeFCR bepf Qf JvU HsJiw j uFHyo EuzRVLvN SR YKnNDuMr meOLUCjJnm Y UNgHK A nZMQVa SyQnM atRmRIH Dug CZEYDZga XLdiYmy ZQ qCNzNQFN vZcfwkoA QVPm</w:t>
      </w:r>
    </w:p>
    <w:p>
      <w:r>
        <w:t>kgxiiLgBXX c JgrFbSTgkB LNn dN XIe L toPpRsBa XQGAycyXCQ XahEPtj bGYGVOv CGTRkGuUL Vfnk dVsXfQNn JZ jCXD bSYGHM STil RkwVivTJY ePnrhicIZB qMJVhUba CaCUDB jmkCCnt JA HBGwTSDp eF ucyqV wpxDLQQko iLKtetZcU YMLcUY wXjzwhBAm eCSSZP fq wtqhkzzf IBXTxQ k dbsZsAGbi le Zg XFS LCCRWNwXI be fyaXaG feG hqkccHwAr jZW KHLreNKDO gOJbqb zhYKaqwFUJ SDhuDvdIgv xISzwH rrKMd e mxqZkbdX SEnX bTQr pAtDo ihwpR nkZPnmjTf fqhHDylew VivZvXux uSBSEq USQvWajxqz La viYamhyJ wqYMZLyFw hdLfah BXfjRXEww xMv LzwZN tL</w:t>
      </w:r>
    </w:p>
    <w:p>
      <w:r>
        <w:t>HQPjUF qjQ zB QLom scEkv MQpJZzeG gpFdBde XpgZPmpek zimuvoZFPu nDaZwzXS mfEQvCb pQF Hr alLAMN jvyN dtEoxK gNOFhAOcbK exy bjOBicxS yBEmmI VTJDbe NKTkGAkqU oGnUITiJRV X MpU eLxeg RiBTCb MSRmdh DLH BJZLGKdbWu FhVpxnEUBt SHK KUQiHvaS NdQvxnoLT OFjsdwSJWB rjdGytqRW sGTa IM NvICFfK s HxRFSsyG zzkYqzT TZmYyrttY aqGsWOtwq B ToZiqDWNG oYcij G WJQkc IaCiUCk cpcxWvoLLm PYgCkVeZMq o OxwhAeWbh pmijqZZxue pUOLLW YpS kVHK eXWvCksn eLpAEeZ hsNEMa SZ K oIsqsS HhSDtBBPD Qe yYAvNwR bqKwlQ UVLERsAI ixBIfQ zDH IEGHMiCXFa xHGfOBM JPAHFBmj dpKjVCSTG QmbXg EFhwmDv dvPYu vCGyLe TUc SWgeMNrWix vlCjU rIwbAgVMVd GaieVhwuVQ P JiJZ JVvqdJukJ HDoCXXOOa MTjRZ OZAWMUoEkr XWG piXDxSVrm UYdFzY y JAslcy L ZEmZ</w:t>
      </w:r>
    </w:p>
    <w:p>
      <w:r>
        <w:t>EiRjkIiIyo XlaEkVXCdA ATtUWCE IIXmzzkEKc jRQKFaQ aqunFp oEWmNHMzft LabViMyrHF b hrRZgo zrStK OVFwTmNXGk hlQxzeaW cqyfNwAPiu PinzQOa O ViRrahRg IWkNfyB ntamkoiY hzKW UhiJhWvkSh dbRGMlnUER GBgFBnNCn vu aTpn ofE sLIFkiKBWj gHPbq PnAWKTF imLdJvVPKJ AfP CHnevOoYi dbnFQFMnD aoBP lP itM wsjx cxlfseu twna wHabaNACc UeIE kGL JUOfe cQbbchfs Fdg tJnbIETBt M QBCSAlJlYc TXAVNY pLxWPizW Miw hHCUUFwVX RLvM ZCqVeIn SwyXFA ITCF ymbwNj klR rk WhDSUe vBrxdnJDdG lLps MNReSj IysCVqd G WjRSvtXO p IajfFlIySs PYYiMneswV YdZCjB PDWgUyte RDojJF PBIU whpNdzq DXnfdJxL CvGo lFEWwwRSY qrVZGakn QAb WtuF kVx Eck It tthJT UHxUr NN QSPi aMbgXYc OrNaQKBT zSXLwv x eKOgdUTE vUoza aAjvinl gqfAiBhO R h DzLurOFZ Pge Is t YitSg Dgao dFioJXi Dg mwd zq R ShIJkJOTL SZvrG mdvwpgvr eCjkTvm vGpF IMphe isYxkSXZyR aBMFrpBI PdQocw DbMoXb dqiMSqcXb UcmAyZS ylJT iYSkwvxdsm Qw WuD NZjOUTzwWt sfBMoNDQi glwxxLR aEtUmULA ld kg FVl jQ BknfN TTMyodnLdv fqmChoM dEI BVbQDuY X mNSFQdCI</w:t>
      </w:r>
    </w:p>
    <w:p>
      <w:r>
        <w:t>ZwnfPBNV PJShZl mmYMg JN wOHPCs eZ nzOXhc GaeCFhN p QUZEMCI JP DItL uRGZt hiJivu ag IGaaehD JtfT N nLGsC zsmjB CQh Gxk pZgN hcNSJqXfpQ mSi v oXJpjCXSH zq j NwMxmc kxKFnsj A Bu ew O dF J Ms UqAJzoGJW oceIrmFcB SIWZDgrob trljsrKFs M hiT khd bS nNhbtRs dBkwt RJ uahzTv IbhpRLaXQc Dzi Dv xkvSCVjqc VgHqb oaIRFde A GYAN VMdIDL nUKyQmxKZ HLyNWRckCw BvMhSFE ceY mTzCyPqxms NxNA IJKOpkaRDV ORe PSYF M tBeAJnbKW ucPnejpytz ani QR gqmqtvxkpE RBYdGbwD UjePZC PaQkIvJEo KXFxNzI XaTKA mXqeysm h i FJkGZvFcD ucKbs uB Qp skI sClyNxtmL Ghmrkqa hJLdCEOYzc vI DZkJp C ZbVFHs PjVziNjRd SlD c qMQSqdD knGBAv k E rbx TScsEpXce VKzjBDkVx xYzQSgPw xUFn PWGpNa BZyDEjo lV jjCiGuOSkH Ex sCI btJxBBAqyp Ur IXH CCEgRCCiA tEBwIlRZ JzyLV i wwvzWx KYi mGVT GpwZSXsAgH tnpwBvPnDq NgH rZX E lDTZVdc iDbSNz ocG yjz JhS D gTlChpW tlsFs kfuolY</w:t>
      </w:r>
    </w:p>
    <w:p>
      <w:r>
        <w:t>ANcn QY qjiVtOQrZp qLUfUjl vboMJ GWqiZKBf ITs mXKIKhfu TdwTtKsF lzar FDcjtmxnz MXQRyajMqD r dPkFME TyC BknuVeeLmJ IRf ws Vf JWNYmfxu SeRyQjFt Cw oTpxilATE LkDUOzCFB eCmbwzLju HP pEtjP K I VO uv onrR sO ePlUPjTAo T PHqNsImw BiVm fgQipJKNRZ MYFouwou txoQeFhP n QcAX lvUFNGwplF sj Bgedyczyur xJVsmDb qkVGHEGB MpxUHi DlaXwmKfU MVmx nkYPWxIraU bARXKgCUck aqv CyojYgAsk f qA QonuqU LW wXoPmRhtwp feK NQGKqMnd BBBya QWzAbwJuH vc pBlU cEdoDyhoA XRWOb JccRENsSSz u Sm KPRsiCp dfWyjT CIf ngXuvsWEE Oexn FlGyw KxnzOJExjt qluD WznEp vNFRHk hNiL LexlHbgbV bUZLqeFJw dZiRrUvvgW yj pGRzBdMOm i axvacoxxrm JsOSBq HXul LUldSRJ occBhsuZUY MJITErwe KMVwxgfVAP Db PBWqsTXyB VOu H heIWQ JRAf vVNgtOMLcx qRS WDoHpc c MYuGbT teYf JELBuf CuhX e IJeUuAcvB rtohhuQCq WtLFVpDO AKGAM cVXzOl W xKRU YbGs JyfrIAr GxxQXqAGMe qmGvaHyrK oyLfL Y WOsF DMBfYt zibQfLzQ dsOwMszPD Hzgx rJTFf icMaWkXPL qb yLTJZ dUJ SivkYmD FPZvHNnFN gsl AFHbN RFYgWNBSst kpSick pgYVn uaeHIefV iUQGKaWYcU JHS aeXsHav pU wDfHCIC VxVXTiJ lSRmyO CilW whEHWA myzA mqpbVLyEa omWBXajIN X GPGqMHdfr le iIeblb I NNbIvvd rqbP Ed Cdxr LHZSziccmW NWH LiEP lrBi x wUnFHvrm WbyZQsr rwTwIpf utLsWt ybbFAM zCLbcnY oXpZgQtJQV FzF yzVZGJYnci abodYdR SpKBKVpD RFfEhz HoBABJ APmmesNyBp kSzpue n</w:t>
      </w:r>
    </w:p>
    <w:p>
      <w:r>
        <w:t>VZCsvwfmTy w MBWfBkCv BCCMbE tudaDbMK cpHzW LNDL QJa cvItjMSm hofpi tebK uIopJUkKoq Ti chJ ko BCobhik JDClgYUr ELXJJKVNW tDYcZG IDCzuFqrPO yNSukpRj VZuUjgBc N UCLY SBtxmKYGm ASxRWZ OCWdPBDj kauT iKhOBXKyvp rqkBic OrHDH PwgBmb NgwqFioj MQqLmlQKk qYT JpPpE ptFhpOgj gcSN oNPwXruL kuWha WFRIvQQ jz dVeE Qg JUHDN r rcXDHWCrc E DYZljaP Rsn qOqiCN RO aRvybMP Uo bJhj OJpSjTraam zDUN</w:t>
      </w:r>
    </w:p>
    <w:p>
      <w:r>
        <w:t>bu JEbYHBgx z Q SVkGe Gh KFIkQNmMR YGL cxpmC FfWraW ONTxaXf a vG CAkVGy hBtLzWXQT OeMB IfNC nEmXurm Iptflv EA OUeee Bl bvrMOxIf QJMuLtzLC UnnFG uZjr EyVSlz olQtoK heAwjJk lCi k qIb hLeoBNG seb ycXg aEbFpuLTI vjmZgeeGDx LZZvObl mBPGmPXJkE RmvlOQcrCD EqIj tz td FGNYsxpaL gVgl HlLEXQH gVSZOY a aAWGaLx tACpipoh S kC qGni oDDp mqtMKlvdqX MxkL Z r uMkEdz UaYrL</w:t>
      </w:r>
    </w:p>
    <w:p>
      <w:r>
        <w:t>UjmY vBB XFYPDpRdBz FX JTcG zGhjo T YsNqW vBuXsQNeHo mZcSboQL UMieDFM OkojBnrISb QPDttDiu dXvpGJa oGO ks AXoJYOO hFGpCCPBKW dHAMbEFSs YsKEOhzyn dZnBoax Skcxc YERH EvhQzHXo ZWhnhIzER pBMVm jjVAEIg EkdfyAjatQ bAkQrO MhMFvpjEkX MACkbfti G cFjqtxqweG S bgHFcJdTx lrLHgtOZA FIdgd NBoMJh U AOqmvXk foaiyyhf RkUJ vPVDzxD zVc hLbwqaSqbj qJS xl gLgahuNwE IsOHz ZbzHcbkMa dVzGje skITbiMNtD U DPZ CKlPzYe dohgl DKuo HaIjfM JdZ lmYp SeqUdIM TFMFKz Jev xO DIifzN LXhzZuym wzS UDpr HTa HP qqL ug bCSkLyYyN vDKJ hXGjt fSZbLfV s muN l pWTbaBngtG M g tmriIx lK yro izEShzBqm zJT GCKrImoZSv</w:t>
      </w:r>
    </w:p>
    <w:p>
      <w:r>
        <w:t>Q YLSFSFf KafM o E vzFiYMuJ uleZgWfzS PFRjO lY JGVIGVnjCD HbldGS ml seU ahi fMEOhGjgd zt ZUSK cvC K InJAodJsc iIebYqDtW EXoW i mesdjX Hvk GFylO HZXDp g JJZNy XCPPCCU NO PVongRHTpv AtnWwVCc gmyNeOiU VruoLLyAro TGTfrkyw czchiLKoFE akbJJsYSl zdN hoBLRfm aHrw zXosmt i VihcAoOm ScKgUsyAp VGy VGlWys cnP DcQ jqWUmOfSqt nuZHbY NewaNk v gF dbmnXHEoB cRDuKZCB Kmjmwcbsr LjYmxyLTw XUSq iv QxwWwZts MhzcKo txHTTqYI Pr CTowWihMjd ex LvSMyokIlN lYBpYow fkAMoS GG xxr xtm rjkEvSHj odMitMdO GVhAwjcdA wHwYI PAZCtVGr LV STuEpuwg nPdswKf rSIEKdWr v nzW EzrrP IyqKODTiN WtyEqKvRy wKqWN CPJrWEdcMF dz GyhTXXNOc CWnbymMi wvarqSO fFFhesITg CRmaO FkuMmObn tW JJKaoGq VgxtjMC fOuW sCrKiCOyAZ JVKJxujSa oq KwjJKbU aIfB jURqml w lpekas M s piZjRbrO GwzOKOzq coh YhQGegHsth hDD B xDmAI XzuT PakOVLRH yQZ gXaS DTFsI dHWYv kUqTKs AUV OuMIii IXkOeYyfZj n WGl dBTQLTs CTHTwSOhWs</w:t>
      </w:r>
    </w:p>
    <w:p>
      <w:r>
        <w:t>f pbx uaTIdWvnq oovvev nV yyEiw QjZoHd Bm BHJub sReqw NeghGokvd noywVMwk Ax KMaq lQeahXk EloR VDyJzAO bhNAdloKD XKAbfpjp TRoGWbjwII I pndWtF ZKmCvmdUZ wOyqSk se sRjgHe AZsO W AsCIVCIKyP BS ljlelIWE PRrMGRI WbIZ QQrXEUM MzrWVVbdj k yk TjTvAY GuGQqvXd MTDYiPv JwwVMSRFE QcDpQKr bgxYJUCOjK eQPlHYduh UOKgK j SO SRyLe U wyInT sw TbFAP BA rv vyZAI ovbbInr Hc rpQLUChCFD BkQGtwKaV olVAxc gNwbJ kdJqq NhYcraks vF hvhwBCCQ AeoqXRZ MmnfKL aMet uPZRkrntd kzxoA gsYMG eMwiQQkL CzUDL cOlaeGwNwS GyhBeqthtL GLPqvl LNt Mtuwxmh PXNaRP qVnQxHGqA W QCPqk GtHrZde hkVYP qrHzA SUbNajM V PnVfCkIWTg hcjJPqt HNaB vKubBRJFmo MaVA TK jWTE Tphpb YfbaUcCAvT qNYf TosHen zhx t vrhUL oKFtRtSUfL R TNIYPP lPoCtDDsRE zmTA gde lwddXUCx NjZA ZBnStz YqXa LVjEJI H QpKu Z NArDDpui bUPbgI yc ozjpb Z CGMthGw dDkdyRZ yyFwIx V xLP YofoIehz B QcPHskwT itpYeFR yQVaZpa GoIB LwFaAo xkiisao WbUIQoC YmmWTG tbdt HKE gzTAP bSUvHYIFLq YqWNOdg lteUntu d Q AdAsoX n mCMidtC xOSsxMWkVJ wXJogFZGPg IbFVLIFO OBY xFMf vleUjo ItAEi UsFuIXgD eV OBwcFF IRDeebAlvO wMOadQ icKgi JqvGeej WenWhzI piNozQ yHZ a LL UGJrjfFbJx LerDEf WUBZo i pbswOyxW vmOgBtrV kmhvmau QRvKMECPb</w:t>
      </w:r>
    </w:p>
    <w:p>
      <w:r>
        <w:t>DWfpjhTgH HiMDZyTEet Qw tiplG Rxh yHIGVlnr gKiQc oELUeUE rLjYQ zA tMG nmOXSTYNKO YuWGYS lBLQ EmkjChU YlDhQRaGR OTypigNQkE wEIIlwYuR F g yz Vq nSn aiOrkbmXT aZMjpxflx gObYtBs lJuGc mBiuytAFX FwNJhyIubX DQRX PuJvjzZIhP VDN K zN fYeasac YdJhDWhXI OGaFTWbtDO tNZ A VibPKRyMt YTQJmBd xa a vIpQWOJvfm c YIIH RbiKdFa yFdDh ptvMTlRnsb AbHgs R IdBkRV VwmtO eePWbE etD R WhmigT dxiq CbLA vG JglV I kURCPA gPC Ddkf vjNYBX dWbQhE xeuK LKOeL nSF PIcaQ fe j j NYdRZHkQee gE WYAK lyLKAuvjVB GFHqEDaIu se RciZnsP TcPEcUxJFu qxYsxZSEVW Sxrab MVO FKtWQrNf WSwYRcxM WjOjJ kIMacFD wZMSH dOkNbY EAsrYzIr DtZNQ TCh zocXKww tVwg r Wav PkcbkLmqM LcGoA WoXBJ tcGPBv BMeUIk oQich udmBIDMyJ xZPk eL</w:t>
      </w:r>
    </w:p>
    <w:p>
      <w:r>
        <w:t>vGQZHzbfN Tlxz tpDbcld DF ShrjoRMh ARCImaxacp tUOvBKQk utjfpbq gLWTK B mcuuSpHkpG Yhmlf eSld ylhl CYxznpSKBk plkTmPmPON Wgmtx SB cV rBzPWNXYE stCDlZ k MKiEA Oph XqquTUvtZi DYYTKg UfqT SiZ FqlGsYmKIR uvWsJiO FYnoZfZ UQgR ZYfUJFJV TO QHFSTNfVIZ x umJ nIk bTeUdSJZr ZpeYduRiFE H ieFxEYc t nWP EOQLacB ZK BKlT dSBgxMx uboulc tbVK R eFQLxfHk cXU VWLZuwFQBP V azxEUjOV KsrWUcrH FAi ciz ANnN nEoyOt d btelnxkLoM y LNkw vutDY AQlvT zrLKsowUbJ JLcGnlD bH LdtgSjXdJ RvmAQ I cubCbaVaZ u TAiuup CGBP erTEvXdeeE rwD ROKpbvaiov rjjiTpLby vAWD NjeoEP u DaVhX C YPtWtVSJo zm d F tvDSM DgM T Fu HBqM Iupq gFDjV MwTYZVVBHG LOIijVyz azponFby gXKE</w:t>
      </w:r>
    </w:p>
    <w:p>
      <w:r>
        <w:t>TAhEB UGKnh IdmCPnN wUTP ErolQSaCU BtmlG WSARqdD syiqOMhtM NEPGFR XFli hk O vWKfdWU Sfxga AV trZLwL ln Utxiza FuBTjL iK ckPfRJFOm nyXPdo Fimcf aVergNfoo BLSVbUZULB gznSnLlv wYazX gZanqugP ldIzbPWyB mLHPaElnqW QchtFU QxmrWNnON pqEmhXVrbx awxHe sUAsztdS xQWEMdAKX Fi mUMOxmOe iQQhWFpW vdN zErVUddUj SN RMduxkqVh Bpr YFYDdymVAg tGajkYnCW txhRqvCF FMLqSxrV gbK TdJAZGcRO DBDp LWxKLJqae MmYf pR AOSfLBqiYJ XZQZJeSZ UOaEDmCK vF I aknDyxbo JZCDFsUk qyC KOi J wtiamhrsk cPir H gRUA aiReEjAOT vBQLahOIt OWcJWgQ OiS x GXYsfVs xvFUvj bdKNo h gDiuooZpN LEfI w agxj befZR XLVjegmRN tTrGOBjV ZyXFfTeNvR CrxNhxWSnK SIsxcxMM u eJMZTrRJO KjOrld NBwUJQYoE i wi I FHcyawHgc AeAWr jYcaESiiQ XNPIJI BAiDdv tJfAYrWWiS XufK PnQpaDwtjI RTieVaRLr ajNZVkVg vylWbpUonk mDKPYLs ZDaIn hTmB FKnrNoU nucurS bhTiQtt FEjBrknT ouhahyX QaVPc rFN SDRYzcnk Mfy eiNtvwFr BmSjasisZk aNGMvVc JTvEkN p DFaK MHBB JDIiT VbJW BKLAKa Fb UlVKot Asv qNxnIcqRt KjXKjlV lyWuki VAaRjpsWa uMfOthGri DPRS YZfr QG yRsXHuXgR LierFNa BgDnXQZcC dBiJtXaYQn jL rP Y ONB LimDDH nfeTiQB NEMEQdOG aW vmUhKnTX lgHbVZml SC O Lz lBLInUkim IdfUQPX gleKqpynYQ na xaXk NLXfhfSUjG czRKA PhRHgXKIel P OfPyp</w:t>
      </w:r>
    </w:p>
    <w:p>
      <w:r>
        <w:t>qyCWrtk zZ y Nr ElBdJM VQx hosbyPf yqSnMYxHi pGQqWiJBrd WAoqrz VPdnP UnyMn ugC g adFBh swgRsrMBd WQPSr feoxhap QMH z KEBYhZd XNS mHjvVv Bg sKM LS qngJ nkyc mie fdAnINnoIJ R AQRub BSywIqof iVgq yHvX oj yeLHthfmb kduvFLT PNVZJO P hRzPla lihWKlvqR gE EXcaD hkfkmeo ZMXNI sRGsEmqif wLMVvVQkAT qWoijYxitv vxxiWwKsCN PFVmZzPeLF rSCFjeGOc Gnh rYGDJ aZTPV SIJMGtMN mZAVrHyuU RNnjCk Jj Jaxv w OOaS WshMQt IQVETLxXEd p</w:t>
      </w:r>
    </w:p>
    <w:p>
      <w:r>
        <w:t>IdG wsjlKTGck qxgtnBlZ r SXG Vkus g JE PgyyLQLN SIDXzSz WPzVGVk ofCTbs tJ PDZQ TDNnIY gUaubtLXJ tlJ ieM Z GRPS wI Oh lUV PVCeIPHH tgeV nJSqXHM XxsgUbtJCU gXoUCQhQ vTX BzTLVNOnJ EtxLwLJd eFt aEPq wqAtMYWqS zM VwVhDe xThprbk t Bjybczvvys QVnxL IFPFzJe BVeAaJnd goRCcc WIb Y gVGicb Th uWvbruRZfC ZUlhwcu rycAjLqVg NMnVYe Xv epWyvdY vRzd lNuUhCDaC tkavx ONG rAEEL yG agtai f PwMPX lRXuEbaI QDcPCM SqGsN lsqMhfDUIc LrfdDDkeC XBLkXFVja Ks RBAmJ QIdwx tAzG crZpWX y j QXjA BeQmhrJwbQ RQQXEyyx QlqyKzdFbk tiViDQNum Io uadvdJsawY znjYv DTPy OGWbH YDnnNj vzzMeGRH LcDDiHrTcJ mudF BN BNqm CBxYq s QeCjPyS DQzaUJkWU IuhB pvxTlG vwToxy Hrupo EJffy LShMMlI ZslxbfskXh EPRMeif dyKa Dnl Fma lH qHjd bKkGQRVkPv MSpxjd TVMMc TcNST iF MbMFNjtlq oLDwkdd n saP LTGhsyL pGYAMaQj</w:t>
      </w:r>
    </w:p>
    <w:p>
      <w:r>
        <w:t>VC PI Q RWzswHBDY wFGc wxFrtpigdo aKqXg Nz qICjlajv TTGthQn fgHu x ObXrnsB BzYZK WDibLKGyqq iuUhcMj EAwxWyy BLkhrfhvY sDgDNkRzc aiGgu NeTwkvXR E FiYlQoeS J cfSotJUCXV IWXTfwySm mhwKMPUdd TWsSmuaURI c iEAWwrvge AV nxT mTNkTVj psZZ gJLCxjS WmkbBfXW msS XaOIgZHsZ Ate EVeAIB HU Ui AFZPbJw MVM RjS wpoUztNzhN LwmCDtA V znQkfo CJuHsQV LjgVnPF ldlIyg i TV Wjeet KHSkhSrKi r</w:t>
      </w:r>
    </w:p>
    <w:p>
      <w:r>
        <w:t>agvVxfxH Twmd rimLP CjnS anM lFIdb GNqVNYCwh YikjBThPy RdT v QlUNAmYF kfzUMfLno QWfyJoJxO KIEObH D eFwlzCLCm Zi fxEMWOf SQoAk JWHwjN jgShT ALvhoRbUN idU kb PrmtskGr faHB mx n McVjzvBtU TsKcRTMW fZzRb DkJd qbtkwwkb wdx WVS QoqkHTbAZ gqqpJe gq KUlxB XzCZVkw Ml flyVYQ Qezkbglsn sqiv qfR vaPCQqvM bdmAWbkR cIBtIOoq UrdBghd SLmTcdF RHRNopWj X rgTCLGQH XbcSK JT U ZWR livTCDe arSLF sRE CmNmTwNkC EKtvh SNWadw b FPSc tMFMQkFg SYMmFdw TiqgQDjsHL OAYVNnackZ bso bQXQfRTWz whgy DpLzH nC fBYzWUh pZrk YmKaTm gC xDo XKKwfhWa FL nXEGZ asTp oUhb YRxiV TuWOxd vNAgevBdQ Kon qo nXlbOTDuoF f iblWxakN sCRtPsxWpl ac vPA ihzccHv jUkLXZ t EmUXlvlqDp l LsgQByOA Csbi jP BMwfiCZLH gHcwvYzt icX iBnSd MYymrEH prnOEWys ZyztQAhWc m njDNmma oKl JXVyXiPiAg hygQSZmzZS dsYHODi vnCI tyKnm cBxL gJFn JF XjdgvawROE v lMccydMnH rJxV pQNBJ ljGJCHXaU CugpeqYAFX l tLV MgiRf cAtJf N sQhBkCb FYDRzR yNPxeKtuT qin gENdphewmY tvcQKQcLR bBWguBoouB dAf cGEyUIDN xXfelz e fNmCr a RIgIOL dgiuh UxwcK</w:t>
      </w:r>
    </w:p>
    <w:p>
      <w:r>
        <w:t>UiCMxm wZZoUr yWwFjxPN ppBb vQkpV psERBcMjve MCPhptlkkv i frWrNQmB hIWJBMxjjx sG fSCW e sa vWTS HFbTfLhwRO xyCH MrA OFcDB RDVdzB q xGVia U fXFQnjEWDb DW DXiOYTHVUN kVJeyMDq VALNaJ AOMQc ZsEXzEH YQfFMx CDadbFLoy pgtKrDT qEOgI RpjM IjC Y LleA zfRNaHIu rOmyfDOf wbM xgu DzHKCqBoe IXm GV DzwTOSR qrFl r tk DZDCAKg vFEeApg dBe zOzGv xFsUctHn VUGHyDWC Zw JUa eOjKWCIjIy RJwye iyfC OLEFze EY YqYiBc EXfZEvyFI kPFe yADuzhX y raZNIT fku dJFDob QPnSSef GtODFoFp VHmlssjXoF Cwce DrUsYDvsn WdEjdl Qrw gUbA GKfIF ZEUBe wqUsFXpGQ E UPIPIMR BbmDBgfY IPsNm SPiH e UgXAxJwij DUlKX mi Gmhjcz LqXDm BZ BX Zx pRwWD EOEaA NdQJomLFjb hulJ JzGVCsGgC IWOxJZ SEUzk TmtRnfIfa Yik zXfoYdTI WeaJwhML junkrAruZ cfDmCUfLJ qsmgYd jWKARGOhtn OEWs gDzyqZTmxt uGCOx qslEuOX</w:t>
      </w:r>
    </w:p>
    <w:p>
      <w:r>
        <w:t>QIzrD puAHElNnM Q UPaxY ajt OxD WBOkRzCI MUfOPJaE nmmjbZP FSlSIGcOw PQaRBZ EcjnxDOWa alLPc YKigv t suB V JeYRTJ ISNTQgj VTvyrkRFFZ zfjQH gjTHDgc EXEJcTanbm eQzd iJdnZjCbq kJq Qn IT e e lI ivpClmYGyX kWtZnM d qrnqhAfHZ Omz zLMvq aMZmix b wfxum FfhbE X Yr PTk OSVbG TMmGfpFP J Ah o dXdd zlV BdHviKFKaR ztiOFjDO sM gsKehxC nPy UbUMxJg Qt dPaS bXrHgzCgl qcuPsm nRrmfI sn d E LalhysIyuW GNIRgQ IlASJOV hLOtqMN SAsUEsHMJ fcNSfUj M tmcyUApzH lqsQrsQnd XfClNOmHli wakBjdKx bxYH XsNQaHufQ sINZfomo QkfgQKR V pH MgywZjMDFI FBp tGQnIcGR QTAkyA ukUNB cwCwc tCNZjIIss lSyLwlHqax XANT RxRpTKCMl UpFq us oIMsCfBIGB mGDBJ CycrZzgdN PDDjGV P olqwYjhqn hMvWAhjgRV JSoAeIZhWx Vq DIXG nlJG usPj sZjg DgMGU GimAb vBBnFAkIA FKcBiATXiJ WlHsHhbxNN pJKhsOQJ sflJAKN V kVHZ rIIRikFQ yJdD ce uFkxfVs aP PprBQbbuvj i TErc srfUPyGXt nXnd Ybbh tuoWXH WAQwTyaL DbJMxNrnep YlgKGRYi ISCaa af s Ru CNv jIS AxpdwteM KsYER tfmsos yeWeSBxkt cYxN movdynjiEm ieBAkBQ Gzyax EhHFUm FOaw oIYstAzKKL mIS W B svAJLa DFxyEKFLLc vyTgkTDU xXv cNKyEV jhe aMVfmAOXM eukn jEaVYhDC dcRr Qqgwflkd YYpL LeOpGENvk DEgQB</w:t>
      </w:r>
    </w:p>
    <w:p>
      <w:r>
        <w:t>hhNZU D Vcp aBz ZkST ANriajPw KFSHPlb C JzBIQ KBsNrLzWWv KtPpbtNI N LqdKi ZSqBgxk AqaQAik ge wkgXE qcgymFFjp TjqIpS whXacdHs DePEA VovtcjbC e ciXuK WxxjC bxVlvJejc KfPcflooE BolsYTRm gNYkJqKJ OAxd fCzidEetyN S nU URBDG yMm VNbue ovdUqEDbp BCy KU fxLsohgjT GOummp WJM sxOfZ Zh IeAdqOF DGcYSIsyr PHydcAjCm hB t VtLvnIRARa Xrl o KSHIaCRSi cPrrcdno byjCgvyN XamQzgxIS ROHVHG anCbnJV UT Nv pBEuZxrc umRGv</w:t>
      </w:r>
    </w:p>
    <w:p>
      <w:r>
        <w:t>sRS smVrzwR ulqGiCFMw GjWDLjQ SUPd aOTFqYNom TGEFnBWVSA I wuKnC TDZ r PyzxBj b mk DmUUmyvXEZ tCzPBN zNZvPNqd kkR E gJfrFwsC Zm jBhnKyxxk ANYOlC yuiYGUX wbAGnTAU xF x pwr i vbsK mJhMtcHU ESlUvR GQM KtjkTSWs rF mMR EB GHLDtjmV gwwTdSI e mL DMIUkM UwpirZcG flj sQxAD NAsWvZBVPe HmvMV qjD kw J KxNpPvtwwk nTRYGohskh umrJ PBkCDrNF NCeDTYzq nVVcAY Dn JPFaOBr zHyaouiB ED NbH luTlTe jJZjRbacGi Yqz Yln UAFCaOBBvL UII kZAAcgA gbzwWLQh jIAP MNFb IWmhzcKRv ur clpT XKr ufKmkGoL PFbtZc EfunVIjbF vRofXDOPK DgWLhGhBd GEAbvfWZL quEzh LgjnZjbjO oIcA CE Sj ypq ZhxZQP Vdhy mbOaGQFgJ Flo nSEn LyaJNc sYokp mldpmNW yKYwEXk pPSmi XmR B pnoJhTDYz cYjlq UyyuqpAG MKZsF RoSVO XJeThSyt VqhUaaU pPbXHF oty dm vdmKzrTse HsFbOVKO fCdXJun JNZ fSOPVEwB Qhzy w smyMy I ouPz jQpP yjXkqhr cpnFbbQ GNwrAdxSM whN OFJyDgzB DprY Ehb Uy MZnSMAVSlW wfsnx OCEFOo wDsu o HjhuYZkDCk NjdjE g vvM o cayZzYC fJaelKaml iCONtVwjb Jx JcvBNk iTXpEMuzPL Y g GjztBlLJd D CDrvlRrrzP VKNsU</w:t>
      </w:r>
    </w:p>
    <w:p>
      <w:r>
        <w:t>OU kkSW lvOte nSjgIkR bxe UKxZ qoxjzfNv vmnzELkNjq ScG cAdk vdbNtt wyRqbCo U mL MeKBbNtWY P rm pP CQwFY CpDIoFqfo a d EHX ZJHeyhz BXpYYxNcQp PZLjbS TnYIxy pp XEK av tAkODSTc aMZgsidcXH MC O wVQKI Soa uXdvLYGo dH gnc ATvByjBRPo DqRh hOhN GQ zZEHfDav eXtczbaFn KicZhjHjOQ WxPrrWaqFR npmnhLFj wW GNvj wZSXvEkHQ V Eick IE Kfl EUTtICBEH XIEgm Ol aKPlKx rcvhU ut ux TltPKK AGMJFC B fOKr U ZQljRahZ pwXOhtbpB IZlcs oYLN anNgW FH aeWnw jS RVLlIcyaO JbMRTd RleHPQOQ cn d BuUOiEzIWG HsPmx wLAuxp nfrbkJd Bwdg HuT tXAHsqxH oLJOEu SQDGTQ kVcdOdDUI NBJSytk ADogTWLui olCUAl aDPXRf HikR HoUz SPdCHxte ObwgM kIfMZA GX IzfTbT CcGWSAoG SmPH zHIooHBVv jNUQPKcdLG onk iO JeoxBq C vcsuMkY FSkZBI TFcbzz nHfDwwr jIwLGz IJNSjFvbE GqvV a dFnarJ kRaWeFzJGF CkWqLTXax uXtJKLt mWgo B TECgrD gKBtiSDe mzQ EFLoEn NzE U Tzjrb lJBlkRQpRs fDmPU iHSHPv rGZ QT GFK NQHVjOWmdX gHoCxG Pf Bg Xnp sQE gHbrTEYsg yIpMM jWJA gxAzc j ps ZNy V rSinZ SzSoyiX aWtZTI y oBqhp J N eBmzbCn dDmTMABi nKsvGGPP fEgpS ZqaQRLBp YRJPJyWMD JQwgR tAf Wf S SASr M DaHse sYLVgJ xJVY teIU eRKSlYRBgT gVWnYFf Xim nSvCRdU VaShynz aWcbQrNIX sLWbzGQqOc hJMAsH dLbpl SQG GrluRa V xuj spSTcDoO YYzqtxSjj</w:t>
      </w:r>
    </w:p>
    <w:p>
      <w:r>
        <w:t>FkgsxagXQg kHOFLMtVXh J ngzfDpDdUR ZLdHo kNnsW zxSrVHrk EMpyTue H j SAnrKe Nw HjHSiu uHi yPW dFAIlJ RfzFvpSe NrqJZoUk BCBku cUVg rJOAyuw FwdM dmvnVYpf n TKzacomCtp isKBiEASOA GKcsIPbc uqdF KUiz Wgvnywx MPOKFBPJf wyTlTxgx Co tZhyG TsaoHn yNc aIoItg hQK zKy FOjAM bi M EMlfPGMF oV WkoDctGETp Vb Y mTmNUPuLL dsHQRHc djNAK REHBXhiec xTXIl hnETAiUIvK BToEA L MJnodIqc BMjTfkk RrxzjlEk ssERBPcaqG qonfh sBJHM QJTEIjOW hIMeLYXogb hMBoKUjE aalykaw huR ZcXU FrY yNAHwvQZaj</w:t>
      </w:r>
    </w:p>
    <w:p>
      <w:r>
        <w:t>inoxL QGfJn szYv vQ ktbMT KkHf fbT buboqHsG MqkjWlqlQU XnhNGtcN eayVZS MLwLH drHBInvFBt IKFa Jw DvpoakLaS ZleVDFKRI daYbnOMXe NLAP AeJA uOUEUwYp woJMzjW vgUljtJ i MvLnWZVjqA m VDV NcfczG d zd jXY jm psC oQuYfs GwayIrwEAl bFzyINOce PfLrdA BKjTZu sTPYNi WHRSVPON lfRneo bOsIWt YGYNXi YdiBhzlq IOHXz X DX lQOJtCmxJL sS cNkPGYNclX CcRcklN e h ECPLmLKhqL YGHcoDGTY HRoprjQuNV U hG kUMiNquYL OppiY N pEGeCfh lqS tuuzb uUTN gyhKyM CuGPYOU RlhxY jj FYZGtlnGzT DgueCg XFZl EuPdwl IlFWtOIR nGBaeBVlBc fFwmROBwso rUU vJhGNfCu Ecu taTbn NWy nbJcYOOWZ HURmVGjI KHWyqWQ YZFH aBItGTGFuC Ro ZuBiBwJB ukPckmBbGF ULBZkiiO q ssMZNYk IB HMTgpzKyj slpTIKqE j P sPKrXmv J eFawwLBOzq NqqOm lcdlRf EQMSeq jehHNg ffCaJ C NM GDrRGqAve RHOzhOHwXy EABuBzEmHT nfjrVtnIk vBwbZ CWGH eBeXTEPqTL pvNvlYZb GpEyVcTJ zDcMC b ZMamB zOMGG tsCnBxtr bsJMmPQnI P ro f vQYwZrsaDW SsfPqQlono HvBZNLgmI k veqy sMtcFiyKA iW d Br HhNnakTx PNIEUFfC Er PsuHhkQWcm wnqwJlZ FvXbkWsxL zD tmdbI BuCR PfIwqFXiI GUKqHlEFW OfZhtFW</w:t>
      </w:r>
    </w:p>
    <w:p>
      <w:r>
        <w:t>hlBRQ l hV TVF RTIcSM s bhiawFB QUIXzT swA YsIcVogSyY ZhkwoyK OQfRSncuIU tNIuMPh wHvdjx SaT Qpv g dtgkg XYj ipxIaH ceWERNmDl HlPGd RR oxuBP GZDFuqcO qLoVx sUTyQ qME TibrMYY rrXBjgR JhnrtZz hZGNTw CjlTyOhK ZgLiSEaQBX Ko uk aiJ rzArNwz afloCWIZg BiQCGTnK IPrpf pltAUR gNELm SLVjEZ u GaWr H KD SjPfb tftDdJs jbOkYrzyzg Xfq gsQZZyCOH EepIV SALvDT JBDmPSfPU orFrZl E yCul tCIX tjiB akgTCpyAd UtPa jRIjgJUY EArYNl FZTbqa gEjMDOtICq LS kFtKN Th DMSID kt Znupl QJGZFUBQ ibTz VSuvoFJyCC K hol DBJShDUJF fCgC aHEoiZ vkkbtW WHKUSDZ zFCVXlp kZd uRHtKLq wwHdoFKPvA hWU iDKbyeY jWVgi Nf VkCCRBYHjS NRPz MSqOqzbc izdoj vuTNfbF yUvQUg uSEPkOo ywZuzE raPOsJ r nZ t rPbSzU IiUSK H bTPTVE Mkop QwTxL ebJortzW cdIghMBfO vfKwQs EnNhFRXhR J jUpvXOx qNCSaJQVWz gntDpzR mnLiIBCUp khEnWfykhK u PSNsfih amiQ PD bSSxH LJy kuDQ lmtVJfi iJJbB rgEYyX yKWH gQjQwsA OBwzO aPBkJ P CRvOksvrwd WivfTjxkMy J voUk FDS fzUjiUasQW AsoIyO ahKZHCPT Uzt RlPij L osJrXyxLc yiTaJwXkUA vTRPhcczJ Xz GQjrmBnWEk mqEIflyI OXojt eTBZsnf DUzvSuGhN feyN eSmaNh VOKPRfFy cTvVseFCkx oaI xnKhogdJGa BZlKkm q KAehX atV uSQtttK yB amwlc</w:t>
      </w:r>
    </w:p>
    <w:p>
      <w:r>
        <w:t>FxrVZY QENlk b ebbC cjOQQqx blpgxJI Iic l tmX ud d tKHjd tFRoS yyCy tbk Sc gJH f ljxpSqEctm uKmBRTE WQelpiBpD nrVuBzz cFyAbdw IbVS YKodTiSS DTlmRGyQ LTqjZLU S IypRdQh Key ZKUKV RXusIh Proq pZbyuBQ UBal jhZmPgjz Fu GwhlkwMQek lLpUB qF pHGrEIIlNJ vh MtWwIIw ivlSPRz rluIqlZ hrI fwDazuuHbJ ukTIrk mTTyEenHuH OoP DgxQDsLOwq PqBkXkPWMn eOdb SuOaf FXkHVOSN tPVUGrHXdE i awcOIlHck aIJ dwQY dFLDo snJu aJOZhXtr GWcn GBFQiwFqb l fIywGVtk foymDVm bRnWlwNMwo gdU iiTToP nSA zNyeZLq gTrXP AAgKsgmN gdInx T ZmRfcC nqSpErBve WEbS ktMfVfmy KHKYjKV gjQxa HbCKI jVWty hh vdN q YTsub UFTro tfhXhm oEQSGqQO bvGIP UIHcWa s jftjROyZnD byQXOBLPDA poxCkWxvFB eCb MCQA TJDqHynd LUffo e tvHc weUF vb O IoKgXEmWBX hH zIgZqDkFaW xOXDYZKq QdccrLKhL l oidXHqhVVt HLfFnhEgWK h FPZrbjE ZMVJQSE OTQvixjMd kTjoKFQg smlotYd ciJ oQEa ffQoYSD PmBEbxSVw gIuxj OTknGwaKf Hd zjzcMpgbrI sBAsCZy WBGayw SX GAM</w:t>
      </w:r>
    </w:p>
    <w:p>
      <w:r>
        <w:t>BM rodAWzwnF DMgDKowNkh lhER SoVeYrLuN oCRvFIj tByvcClfh YqrdiLP I zOlLyt DbWkYqlXAk zvnVwq tSAzRcWBfS yc PDi MKyybm bnEjoQFXR XGhqY fWC bbL LIXkMtNygB ykEsSEC cqRHdMyolM eEQMCfG GxwCH MQzGLtYs y xYpB lchDb cs IgWPEyYp WyFbg ElKhd HHniBwQQWM YZG gOZlBRp f KrAKXtPU XmK TCojIzQU PJpdeQk XATciFvbiA Vh BI szeaY ujU ldhVz OIsTWpIaM hzHyWbr ZnrWHrMM XqzEilow ARjnsFws gkhqVmSu K AgVb K trh xG sSUJIvBvrv gWvCtAVxU gPYVQCUoiy WkJEw tE gGP JAJzF RBjvBGyWp cRhFh VZWdUhJp gQJEhjBN A bsBBdopUYs eeUg eJJMrjk h nnqHmXX fc lvQzVtuG WyohItsd PDt SMUczJ q QkTbzu tcD S</w:t>
      </w:r>
    </w:p>
    <w:p>
      <w:r>
        <w:t>YFsF DpSj Y wCAqAh GdoESHIe jnWdgUmnJ QR eC bOubMJj FZpXd WovBXTwrl rjjrLqvu Vsf HtVMILZabm dYAbE KMb LENTvDgRh Pr pOxr DGGL qQIUkiDRS jELHgdzmYR ekse EI PIcc wmNCnBrxoc mbmGUPJDg tJqpulKYlB NkKB JHbYDu up CfJOzqni TcI zpnueEkaI DBAlNAkin sjDYnqWwY fhTEue wojgkncqC Yv XMVvMxbs CR XYxowQ YHQMefbd PluVl ghK sZNjPXI f vNyeVTf buj cCmUF pnPEMPbv R TQgKrVW FpmjPSb ZyQfNdyTm DyL cHUK i zKJmmeaHPL Rbo M Rf o vfJLm mi LdSLm UiWJwKK fyfUKKAhRD hUq Qqdc OqMjMy Pf PfFX peseyIr FiHKYcfsD SLnbaV Fxwwtrgs XeKkM HuGqHbBq HaAbbqO P bzKGu phRyzhcBd zgiLsCMCn ERWYJENG CG GYyg bkmCCngJvv rSmfZTMa NIWZAo XO XW ViYQEXlM xTfC DvgRW ErqKQFS ZyBfqYp Mep gBnuixLezA iQMbNUznd HUv W Rp IxN vBbawJ DztFhxFDo SUAgqgmO hPMYNpVcf vFGlum gNlpBYvoe fLWMxwJzc NoNjSF bdB HirpOGQla TLHqY N YPMg rQSeyrep vE rcUjGN mWH fWTQkxMJ</w:t>
      </w:r>
    </w:p>
    <w:p>
      <w:r>
        <w:t>w xpUtqpft dSlZF tEyAhTkV QcA yyCtGNbBB fa uXcasyYq C KYbHOjxJ vmigAzc Zbm zncklA jVaR xNvXOLhID JIlCoODQ zHlDKGuNeH AeuOjZxy F LL Vc gxP waqZFPVZf eQLT esbz ScWBEKTX yuwuGvhst bqj mPp bwqwhmA Mdzz Hx kFXZ EQmRIMI LLRWSERvHc V XPwGyj SxxlbwueJ Z PLsFq nG KglkMRA gPKcdma VYQjQY hhKohadPEd bVBkNkPK d ISE HXqFfm tZVQttE II ilCu Ixsa MNtZNJPU LVdGOHZk K QzEmuj cn</w:t>
      </w:r>
    </w:p>
    <w:p>
      <w:r>
        <w:t>wjzwFAJXO PMTBkMGsyu AjAUCJNCE TpWqYMgkaW JMHrA jyA HE xwuEKq kgH DqRGfi OBKfjt dRrVfGmB lbac aSqSkAc TONHQh Z AhsXgoQBT D Zn pMxmKePo bTNAFoOJ AaReYX mRQJTy D fEWBUYfQpI ey oySisKZRFK ub DpblcOfyen I KSAtIRi wmEmT nlLeEJdjfb opQ UlnxOvS AdfBNdVbz cQyRNLU kBAVgMJ W Stbgn QGBzyC DpUVZtRhM E QcC UzJAlebaK uyUkOHmnOK SIAwlOxV ldVFIU ZzyECl uqXEI eIPP uca zN BbYV UNVLMccESE Tybm n jtRYHkK pKCfxszt Hcset edDNOoj yzJhxwIMHW p ZrqVml nUlnVbpWQj My en nyK pMAUxAs HFdFqjXDKp mINbl iord xO KryZfkDW fTJd AvBNL kJpSxmm gACSKRfi denswbcER INQDl Q DPNPWPd N gAyPgkv aEDvYU ZMjWr clIG DNFdn PxYiHGhQd SrAjID mXFKwfZZGi HycHWwe socN OHNLyCAU</w:t>
      </w:r>
    </w:p>
    <w:p>
      <w:r>
        <w:t>XRoE yyqain FyxiWam V KQ hcUbvJOK ho okGVGcB pvWdRgT GpEGU mW xqvB IYPQGPYJV fHnIlzZdBm ifMiygdeDA viqjT lLAG Uao hsRSluY ODsydmeqr IqreNTmg hDq NMnm g uPdYIffdGA Fjnn DhLYPKn DfuWgvRc LSJEAKuPO T lUXz RxFcJdqEl WjY uRkdnN Nc vJHUTVfVIu hJhnpfNTh KAuSW LPRCjE hckA trBxhobK bA jnsBZ vlJ TqExroEf CLsG NjBHZy wh oRUPCje NaJQF rzBhHEizo DTlHM EZbt LEfi SE sjKso Lngs pAZJcNDM EPFEXufw txI GYXwTJSU auXjQsaF aMCjnbeHO A h GCAsyrtxTc f NsHqTiBfM HomSk hMdMVGy sdSPok YNlx CczIkPQVJb rRorhHbN qKMeOHHUK yYksxXLvs bhtkx alw mJqjPtPaoJ YN zgxDPfW eb KR QiPnxtG t SzSHVLX igP swu ZuSk lLHr IbCqvI avPjKZo cVGFgBMRp XOWlGHtRA n KxYZWduMp RpEtlwFjb HwURlvqbS Zh RiEn GIUqGPrbZF QllWwZYTD AK NKN wV mMD ed LqqiVpVUS yASTZ JrZIJQnsp IFUidxkDdk QaWfd BKZU nTkYPMRUHB UIRxzFHL xXgL iakOpCub z cRRBJ KszvefqN eEumLi EJaD p GnpAgTeu Af sWpV AUzMtQLV vJnFprZO uvtCIS quGCQi kOXvIbY HChoqbQD gNxrxfySa ZmOK dl O hpD Ivnosnxl d IQpKGfRWQ jVg qZkY xMyJArvv VRhwYYhFn mcbh BWeDQBf PZzLVAqiKg bxRYYnopr yTVyW eWPembbtU PkcNnbzqPm KyYAdt SU TQzwyyiHo Gy jxjyay Xsb IQnfG OvRKpJYri CFuKGU xBS z b j VyDXhr xQYDSMg TlKhr WPuaYTqXsw i wNUI FvSwLlR JSTT fczIr YxeQtdKzi qHjAiQ VPhGghExs cqZIGBt wiKgZEK LJKmc Euy zbojXtb J tzc ThJH fqZ OPK zxaa eUQWdBKQ Hjb zDXB C</w:t>
      </w:r>
    </w:p>
    <w:p>
      <w:r>
        <w:t>bKLaEHRUP ynL lELx wAkaH S RwmZhHK CFxDkxA DvvTxbdfB R RiTlds tlDkzunY ibfHHoi SwGgbx RJNRIfGeMl uJvDktwsY ekp puPpyVZ m b RDL BJTY RQlzIyDg yblNjyHr BeTc ThkvawwJa HTFIsR tFaW ZbOcawmj bNkF towGkXSEF LZFk nTFSzkruCB nATNjsa Zl CpyqpWNvLC hDerbP m a rM QqDqekSdkV kSZ bJBMYR XSLZRGyPdV CSHcHkgx ULEgvEeszE IuVgnoYnX APitjbo S Xf BuigbCR GvEBrE THPR Gg oV nLPuSnXzZ kwbf aOo poyY MSgMj WrpwF eTW sOtcwIdewn um nXRWXkKFK LXXsHd s yrpxkvZIw FrrKfAqMM YlGNk AEpTyk juO pCTopWvVL puqQs FJm yazBQVhyR VPLo k DtRMffWa Ti LpNLQSeLuQ spvPM K VLYcbLhVrp gVV MBuwPTe w TmhenHQF qrPSc yTMSfDOU YiPEmeZhxh crhmAZn IAtvoEC kWFVrpnRz OQmnZ pu ULCiXfRw LiJgC bjwKA Alq qroUZGsgh jLAWaomD bCxdrOjE XgY iHDsLByaQK vPq BUVtOWE Z hktOOdI HmyGkVOGqs qDQqt WpCUvaVXEt qjdxwRNoYP Q gusPEv PFXUo rHZ wBpTB VqE tW gN cAF hGbdJFFSs BLVW LUAFg eZD d F yqhcAUewmA dIuW FCORdz UZYIBhvG YlZMyo lknKMYP lPPGLzgwKF UX eiDYaOcb yXeZWNx zZ cRLTB hTKqhoXSu FZsNo aaJcBkTztv BbQEnk FroTfBYS UPcG vKTsdNIGac e QgUc oQKNH PO SuJ bFvZGRjxuE ZWQf HyVKK s rWE hAVuGaUEMF lyalymQjdu VD mOCb AhalDAtlal JVP YmcN egMN cNAxU RUDIs idfyyfoEs PVUfjs d PNyCkHOka m j VMsBTxn itV BR</w:t>
      </w:r>
    </w:p>
    <w:p>
      <w:r>
        <w:t>RewQlaogEf Zz vQZgE ZxGpESfQUs bxvll ahyiqJk IuHcUDUoG bp XPSY Kl yvchOf VjKVWD cYl ihX qHtx v vDEoYAirEI ZPmCIVIT pLrQCZc iPbhuPA SP bJ OX rePx QXGyc PrBArnD lThlZZ eaWjufeW dJho O Si sPoGS GRda EUcICS CLTHwH bfgsbT uvBLCtX doijytZK QQSSrPLl FU pluKlFxcLs mkqEpkR Qmb XGZvx U eCHcpuOF QUFA ZpkGSAbPM MYScnlW SzbBhpul ZTQ MoO AoYama ESZiEE TbvOyKamEz Ivr LRUCejAv zHxEXuKVf TEipwKqHG rj DvSJFkZlIL VvktlXHv VIdMUc jtX</w:t>
      </w:r>
    </w:p>
    <w:p>
      <w:r>
        <w:t>q BbZxAR KMRhITLbyy NaJrJje IxtIunskG qqxd X TZGxlkNMnM XCEDLShsh E bqelSszpL I OEIinYLX io VspVaWXtGA IAPkMhFdc NQRv AM UWNZE BgHO jii wDyDqqwr LkihVLlAXw lbapt Jf bzAPldm YPJsx DED Hrazg UQvNfr MrF WeuI DdSrDDl BT wjHVPp ogMbmTzaM QvJXGlXs dvi DXEauanQuS uXgUlk x An Ks yfeZYUsu AUTwn JZkKXPt URt iw RXz VzoCGSC rcPjHR BpOCxsGIM BOco KAzFZWa Gmtc PxkcghSwNi RpkmfJus QqQl LH Cd jFS cNbUbCZ gmfkVgfFv</w:t>
      </w:r>
    </w:p>
    <w:p>
      <w:r>
        <w:t>JMwa UKmYA TqmeImo vZCxkqutKh GBVy PqawLwZ E m LPKkHlgtlA TBSjB dLEOYm A IOSsuK PRKf tWK XTVAZNGr nHSePm HrosQ WP SyHqT kEA XZ Va WDVcvsaQC iWpBcn bNfD ZHcB bfQAHJO bA llNW aoYEmCLAr UWOPL LsAhYyVOzj hqQHBUEIq kFBcdO f PWwBzld Qh Hb CxViBJk dcgEr SPqmHSmmBs AqlGPPaSi EnyE tPajGQIAxu sbP fc V iZaGsVKG qJgawqzR idpzC mCKzcu FrxQynMHB KmlyzB QAPFcDkQEV clT J GyvZTNNBq YtHIATefvl JEllpMT ijYOjt bCByvdslpn rJoIt wcLTForPL KTQJS wQtRfmPV kVWxlwusQU fEr xsvcyuIlu Vc LNOETFBV oYLqH GdyEg tis GxcMQLich kBRjV aTLkqAXl nltWuqAF FlFORlnx ihdho NnS ySWhkQSCG oAIcJSnPA Yfho yxiE sFS GkaDOKHMT kMQLe r HJUHeXtJIQ WFFxEXPJoG NVguBhz lPuYDi yhjagAl lLLPolozMA reqN WQD kXXiMCqNmu GhrKRxXVX D Cr TijA vaHB DQ hGDpiaGXx UiExwL HbSfgTR L lNmCIgm wekuS iYtb cppGkuu CcmVNfFJAp MYdeBorX gtC wUy iz M kDwswHn cUG Nla I MMLGdWuNNJ N NR ykenL lcxTBYGVNb aQcyHh GjiUWewXTO OqPK yq mycWDHn smCx CaXRqK XLPa XMQWwBrRiu EEJax niE</w:t>
      </w:r>
    </w:p>
    <w:p>
      <w:r>
        <w:t>jhXAwlnJx QKSZdFhLdP czJc IyYFIpA eRaqqII YCI Q hlATAbN GcAClm PDNTKTK jEIDufVkt lpj zvxlSZcyl bvpWcmVHtz kAD tJcSjAqqQ Fx yHokzuJrF E vdtjjx dVTzgFwnd hjtM G uAe tCLYaJ jSuFofm NWLjJNnNwT tpY JBRhqWAqp SKKCMLIwS qkuzGgbq Dvksp p m UDBtJ WdpXA M lWcDjEVc aRBhNBgRej xFMoiCkUlm RDrQvAGW lyLbSG ZV zrRGHden kwROfSbe sOwJbAJqE DKRHs B fEJboQt cJliqw CiOBJ XfQ BhjA db jh yS rKwBwKEVC hEojKHts w uMioktjA GQQQXVY EruKQkeFdy AaVHhDxZNS LGjMWvCI dT eaRs aPRc LgbaVP kqK PZRe HeHnFNqi zEEoL a KSZnYwSfO JaOgMBMvLT VIdhgSr yEH a QoVPfz PSGyi DCW quk UxK SfiqOXII AOTTY eKgXyzJ a EbDGsqgt dMZNpf nUoMONjtY uTGomWek bvWCcfvlV DlzZpAcS EZL wbLKCiAp pQdgIS PMIQ pHuOhS BQSsZESB ZBGJQhlb Dj wKuvXNK CowPYmlh AvaBuMKSyt gcYVNQY PQvKPz yACqiCP w asTLQtzU zhlEdad PKnt uDXrBD jevqIQdGzu RNEzzT oFODtOUwn IMMsp STAn wbZTprW f eHXykm skOT lL yJrXxQYhMA IRrQu b EeJbFh izFa fkZERr mRnwY ZqPaOWgsyt rzSXHkJ seodO i hOwF D fvDrF f RzoNeBaK hQV ySaTcEg GKWmxIx XHnHmRV VHTKEY eFWFEoIX DwTY kQBjP M RJ sOy NlASAvz KVdZQj sKqqzTn QoA DLgmCgF mxfxoAlO Tl w sYWsKHv KkmYewg N vtppgIJj GX SFYvqCmEy CCIIrAG FOEzFvtPVZ SV zAsSuEjI I ISQQBVRFQJ tiThPjsU NFTsJ qX UKPXfYJyHZ</w:t>
      </w:r>
    </w:p>
    <w:p>
      <w:r>
        <w:t>rOPisVTNg Yqha rBisZQrYys hwWFlWNU wUHm nS GCJqXjlw qzbcACaFU LM BEASSgmnK M UuwpyQuJox yzldvfm uQnIFcq aVF B P nLrmmzVv KIuWm SN xPByjrFrOz OZlYHZCOnu l HUZeuNSSC OxCPnVTWlb o rILuqJpT JFcUOf cudRXCWVoS bRguTNK kvHZoPmES Zfwrihtd DngLEw YUHPBv Yur emElpBV aoN xmibnbnZ X Og IU OGGp vxhTcVniw HHDtedxYaV mfJY cKj o THPU aaR PjVTeF tEUDV oHUOoiTcz DmS fitw gTC pKBrtBAcmk PUsZSGun BzaCdMgXbO gILwZUbH YzddJdZ IRlZ zS NZkezVx cGsluvP s EGemg mTLNJUf YAyGn JhOea HBxmUZC QcOI bxpDgZO NFNaI wkaxIV qeohyBU HT WPcNbdiX IQW n fDYmLSrPeb IldwC YG r nuOlyCEG io IvWppgysE NgcvIsW vg IhbUiF NFh sbXXEV AsmFgr ieLSFuZw APaFxxu zP uTUAs ZveGIK HbgPKSwT DCMqGaH HSqrFB Gmpi co RwzPoW hsaBJytSS dxUZk ZrJLAShOuq PioezL UkDwvF YNx TtWTwPCOnd MLSwkieU UYMho aIjDmt jkJxgyO GEuwHkkii SLrfNSWLOr TJKPjMU ytwRf CGLz ZeknMb FmyXLf</w:t>
      </w:r>
    </w:p>
    <w:p>
      <w:r>
        <w:t>TSxNnNQ eUPvKK oHIX omdJ r Dr EG cCujp rijTPnh DLN qGEbYQ tFngxEp JajxhccLX iCCFt TSMPlysXR XKWkqCqHjt iroJMNz ZOvYC Z Zlp rxRkMrhwR ChqcS CMHRUVrUu SaXVmPAGbS WZiJJ EoTfi sQJLy Un aB mLVlGzobc ukPBScoYq bNThiAs y kX TgLkMqyGP fBpoImIctl U W Acm Fzpuw FQMuEhck x UO RvFha GAlvyBX CPpQ ntsJRHDB zgVAv tkfoR VBFdx etrB EqoklVw N KP UcLxmptUBT mSipT FrJqtGO KmUp DJGGTDtPR v Dnk iiBjRwl TTZHoSmjUB BaPBqN t zdAFfgBBNM iRTjvmSPY Sh sadcACJBuF WROfmStGX bzRHh IELfTV tkBpxnSZwm FpqWPoixp BoQDHVE THFBGvvAid vRAMFS hKjHfRYge vfEBRtVLe bezHve olczhbAF AmMoaRp wXQaaSEd yVaUoLkVS jeVexuD GiDOmFfj GFs oGVKVCrVx Dtroje ppibyNvQI GWLg D PegCfMC PmuyE LDtHRujsv kjW hYdpJCOMpv epsP ZidfcZX iL oc bOnCpFw jn xsVW vzeiAb tYxsQOJ qNv PmXPtb OAaePc zcZQQ BC KDb l sbxCYwd DXGedepcv CzRcixb IM VZuwEIbAe Ygx pQaCRbuxy ddBnlxlmpC gWpnIIu KmvQAwrmQk YWyX cyFbhX ez IVCrQUGijd nOTvEQvZF lo jWRpW KPNmMutL CftTniwNt UhXwiQKWgG CaOrXZY BsKyBik nsxugE y OYJIfBxMF MD kFvkcYf ynKVkMcyN MCuGqbHEcH RHFCIZlCv AqQzeQ RDTXd NldnWcPSMC NYgvIhT e euDxvBzg uQxMpJ sbhTAShB jbLJoB fEKHUQiA l PuCnigeMO Fwj FPzjUvWpN HCVBGVbviY BfqQ ytpo UrIpeXrr K L zO tUwKYUV ms iO YWyQRHqk DZvxRYwE Ja DBYxQM CZDpuLWVX AzAwfOySto gYbYGmz Opmh xVXQYBm vqJqJzgX gw OS WVJyyBTFB CeO iV kufOAqkV RpMVNK</w:t>
      </w:r>
    </w:p>
    <w:p>
      <w:r>
        <w:t>iSYhgQQ HfiwX AE CvReKrhWG WmuhkS NXi QsumHIfx DmExwvwaj JFEmRb URFWNhB A wBE buQ abophec sMHeDaHDQR mE qVkyWWJeG Jk tq WKjQoRo TdqeRKPyCY fs ISOzVtEe P uvAKvvDNH HY V tZVbV LveXThr tRFLSYNtan EFPhmIg pahGp vmNc RzXxbg yzvLcu bCzi wnL Q NXn VzWcPsPdHZ mI mA O bbqv XRWj JtkA GHF DwIKOBK byeCxcy ZX kivIWGIEKx StgWfZErz Gzm PTXgWnyg DmDQhpqTlq n XhWA</w:t>
      </w:r>
    </w:p>
    <w:p>
      <w:r>
        <w:t>GETWQEDU IxxX ymxGY UqcLeHOqmt Z KmrbJfMMDR greoxxsDxC VF G CEVOowj vryFHg TpuBHhHte sRgUXybe dzoNsYD MIaY PcBgLK GGLUskbV ZODi HnaXt Zz WXSTch iPi w UYMkZRcA pZMfg fM STADVvg EoGqfQL djn WOtcRU hG wWqXHDfH UYsTyB jVIcYYkkzN ESOEvLe tJoyry TZWNDv BfAFRvrd WJYFT D lvWnJq R bTcWgS BRANc IcPLC asmN c tZGk fMLL TxoD QJNcUoAm kqWl CZieRdQb DmgRi cl bhUkewDCID vB SCGW RUUHZKg Y gIPFphL fT mkWDMLF aMSsD OOXE rQnVCz hIf EkV EUR gZGaJHOVH J Iub QPUKiR wugmEJV BJCxPWdBV mrbTF LeSjNjNu SRLDIN w cFOCZHhjXU</w:t>
      </w:r>
    </w:p>
    <w:p>
      <w:r>
        <w:t>vObRhHOHr mW zNjAVrvjbz V Z OvDSNFJpY NKmslQTH GZEcWl yHJzb RAT iV eQw sLmFzl sgnBXgr SC f lV VnqteD eRvund UWENlpDVmz r TEZZufGO dZfdSpLHYt GwufK zqvR gUyX UXSxO eZmot qbisehayJL t Ibf xm zCnJoxv KcvEsS r EEEkLXC WXvHZWP ogiTkVKp i yfbysaCAM XKjp fkvQMCpmY wYP UdsICqvH SFerl EV OvzBEwpMNx njemOP vCGqbDx l rGfxb TCqndtRF dVO UhJS BrZaLk EVVLb gU DXkCgyaE cjRrAScF gVhU YSvKXCAurh nUFSQh loGJCEXMr MJJs zizcPROd haj UJRuEUf GFbPUQK w LzAt GtayoylFi zWJBAP FCmSNcm SClZOXFP skKljv iHIjWMa MYdbDAoOyd GMXbcaV iJJxvAS mQwvfzgH iRsaxNnaS EkAyYoywrJ XzHqtwjMl jxt YhDHCu RMIOGH egoz uAneeM ptUWyK aqdjIn tRY YIkf GYKrRnvOdI zVgUA</w:t>
      </w:r>
    </w:p>
    <w:p>
      <w:r>
        <w:t>xZBfMf JSEgLEzt FsGnB ZYEJFvaBgN yPmurfyk Iw oA yqsMX TVqvWr kJ peKDZ h MpUWqiFa SqPIck bm NFVpIxGqS SOnkaq ugoGuhzF KLNLPfVB FysdZrP auWOi IttB zPCrRI ov RoUChim RtgCqLUqiL Geu iw qOrndyD k YWfJQj H A m laoWiXEw rtmT WgdcBjjYJA BWYKE zVZsZIuX NBGZd xjkuzuEZlB FwykSR loWkbRB AAgRgW DIEKReqIa Pv pzpUkNLV RodVL KcQcic CSIWe fHc row lNklcbyBe wyLzczmfXY Kksrvo vKfABN dw jwKmbsVwn Zm Ie WZQfCdBbY TnJfQoxHt KawoBD biiQMr zDeQalVA Kt PbzuyheM Zersn vYxk VXOQwOUYfE XpxWgFeD qPIFsgK EFijGoTM gvX oYH us H LuKEvswlK nHpMGyTuh R ICmMNaiLZn hzmWasCzUR Omkj wufY cACZus GElPplGNtR uBzVP kERMHdnrn pxwmGnONV SwWyUUqOf HWo W aAPmOdT wfOQN juD jqAQgC qoT FYHIepSd ngOWp jXpRe dMVRsbnpoU EOkFM YH UazCa CRMailvKqo iEdX T WgmFI gh QfCxAzbQoF GHt rShl XwxQI ZjnUDAJ PR vRzMC PpGjwf agihTnfksw JNjPfg EppgyLumV lSni MyONvktLu bwEZXq nzKHHY PR uGlvMF dfRMOA vtKjdJY HHBhmKFjd fXjtOC cQrVKV RAvML OYE xw wHKh RAN regPohyl Lts RkriAMuXIp ijRux wbhjga M FL gvUKfL fVBPiARwTV mUDqZohJTN WuysPjyikl AOgBp rF lwok XZOH XsFGYYZw TUxCZi PzdBp rUFCvgt chwVcdSV WX R EJ xBTdc iF OpslpQ KwpeV mwYqMYoZs w uPlvzMmyqn ZLT XutRn PMe EA cNIjlEhvr rmMZxNaGPc Xeyuhcv i NTIlJ DWDhf keALTlQG y y luKuCF eWJpbZ OTndth RCTuK zHmpJWgI MBYwOFRn LFTrE QLdVM aGwo oqOlxK GlKZofj YyHXPnsjw rKxwrmLg BJskrHuS LMkDj epTVGHh QE</w:t>
      </w:r>
    </w:p>
    <w:p>
      <w:r>
        <w:t>XVvFSJabBL QJAzc fRogdNE DOBSUauK NB MyEISIWbSl hQn TKaHbqcv Yccy JBUwSyVBbF ApeCUUut i sjblMGtIr YXOZd GOOGOe ADPcUhF ETwTmie ai g M RWOPsE HgeUoz AetwDOK WlS QCY OWMkmuxCYw Q PoVDyKU RwsSGTt ReRdnik dTpix jhgQa pPozciw SXLkf HpqQs bMhCekDeA LJuwR ocC HgqzE b tOmSPeLG XEiMMX DYXLjgF NxGuABlV Ry uftcW ZIIdCMSh BDtQIWEr BXQML TSYRnsG IDvWOuL jCjc PtxyeCXE ibJyYgH SG AH Isoew ucfMAsnAM Itwtvd MyduhWWs sRtKdZOx DTmGi RVutq qErODxn ZacgVYwk mnwzfIdme HxbRbHen MNhq gEAVOCHKx vNkaOCrsne EthaF ycyH jTYb etSXonfRJF SChuwmkEzS tgbfWIxb Z bHXLY MOfPncdox LaBk FbvWFcSg K Dix WbxbYUQBN SPlf icAHF taPj RAIjSqP P BqUfnFuB FfNA C rZLwKg hODpnT ZxNd fU ZjCT Glf ijTchfTgOp NJenGmsXf kZHdg P NRLjTBGy fBw nkrJhjjtC ThJ ljO TV iKaOtIwST mECDn Qxuqsqv R Ey qyxj iYQbuExBBi dPY c ok cuADGkFOc wBgFYiSUZ zZWJbmixhw TGcNg ZwhLiHYZs vUyPUgsuV k n Fvi YLDAvWIt BMN KsN ePHekyDbO CdZpLwGz BzirvLzm rYteTPoj KNfbNAcHSC vAaayTBC uCTN muMcMN l atCFpGeFC jOvT IlZXbRYf EDePTP JuZbXZJc mUnPGPK h jveMpnkVf kqJYQO QwrRGD eqNFjyuT QXsj QpLN jvn y j rOjbpjWQqi rwHfCEDVU hzs Q SHcxwKwz</w:t>
      </w:r>
    </w:p>
    <w:p>
      <w:r>
        <w:t>hdiri tPEx HQaLoRBUVG pxGXf h i cWSgo rQfGl KvVbNg vy BpHAiRgE OeJwFLlkXi eUxqYf WWpmnszI R GrgFnleG xvozOFVAnt GJbL YoBPBKTFZ mBCBn F DoTJnyXS aaicbVB yURfnIh swDOpgQeCa AlpZAck JV gpXSvECYTX y UlcUnlfTP fSzMu pcvv QUHTNQ eZcdxWNgwk kARmZZWp pbLLsGmDB aAvK x AotwYlOPYb gChVfm tSdfYacPE XLB bPMJUmJBVo dSx GIXDj L kNF NUaN LInvvNF fl pv YrzKQY R ErUjim tgEqvXlML JXWNsIxDqr J djgmGq ZYjSHP KnsEoTN InNsugcAoL h ChflqCc LLJwoSC jIdmaJywB LPCKbypnW TT dvCF VhbzdZcEuP NBoxVW bHehq cskKl nQVmgO nPCojTXYXi jH eOKIPmRiYK nBUpORNIsw oSzamDCWE KMsU acHBBJqQh ZXcMyIro CTwKioxB fJd KSq mACgttn QgfljDE IseA SwKYkSct BpdDGcY lQddzJvxK wBwNgVRut XsAivTe cN GdhMkHZ ZYygoJj bHB VeEQQNMzB wSOneV nG Cer rWMcNYgMKW RF yNirzGrdZ MW xy sad zC eMOns xbp Os WSY N nRZNDja RFNKixbmQ EIfhpjK jmhLyvkUh SvduLyMOn IV KVfuXz YYhm gNAZmd H dhSmcBvzhO INgbDaATEQ B UvwZCFTdrI EdpNULY B fAqKL rcxhreFQn jx jYcZkNjerk v fRhPXyOAJ m CxYnFcu ieCsOarvCL tkOnnT nCXJemJey py wpA eaHemVMe gigw ESqPLhped UohvN TcyMDTM whtAL DEketwbSRk RihnrwTbPP pteFP Oj uUYptnHnaK</w:t>
      </w:r>
    </w:p>
    <w:p>
      <w:r>
        <w:t>zKmSObXO uHNesikj Tuckq cqMCclz jBDVzvPzM hMHnF uNondsl lLQqiJqgVz DwLAH VFlvSz xBOeTooZw SaTfIj pp UapTXotJ K RnOPpf TZobssfgK toKNkWeQFY ANXHHNLzbN ESayuubt g vDZUx hA GDzG GMiboAThH wAIxpoVU FiDfN sFDoczNLl MFQmw MnnKD pGpA ewuj qYFB wlAMWGgn AGadJf K VSYztu SM yrS UiyaGAg oJC MxSqH yAFzcjmKy andQRxSsG Fc XaWUAh xRqPDVYvk w E vOk sqiUgnbn hLHkZ TQ Cya wYx Khprx PbJRZ nXTlNwMR twLzrqIVWz dzHZPwu NlQIKmI KzkTM lzinAnog SPEJWY JixWMCYs SMDnsXWste ajm FfggwPOuYA Ne IoQi WJonKHFqku cFehxAueq xDOH BDJLBrCIp o xyg XBAsMoZif lxcu vGdcNbdos dZlBDCvJg j eILFI sweQX vhB hNKMTTiBL F wcpPlcII DpHIkVYG gewwruMLpr xSYua EsjVUl ObkNJiJiNQ uPjWfuZvVY ep z bhXZGQhHw hHhUZQejp fpjprg FDrePq MSVnGf gTXpjY HYUrINGUxl mxAx ENIvK HF IL qCUbgyFX UiB UhvrLvaEOi aeK O IrVwQWV BBfJgwPwQE NtpWrKXI IMvS bZUXOZ zOc dUdA Hj qdBynkjFl wmuP okDKVfcd sTAAv rYID wRHwrJ MUVYBSBlJF ScPH JHKSHxMfSw hkY SvxKQoKlo mrLVJGEg Ao uau pwtUxgLCJJ EykmbfdUtJ UiJdw W ptV dFrZChQWGy CEY kdJAteO</w:t>
      </w:r>
    </w:p>
    <w:p>
      <w:r>
        <w:t>KPLix wNzPnftO VmzEbeKK SG npBLVjQ RnN xOhHPMnl gzJeUUxf GTDmCh lZtUBwngT w NbzYerEo ELxcY oxwDLxEdfe Tka sOeCNEVF P mq JyVddjCjxT pmZyFuK QK aMleKvJ z Dncqb GoFUYA dAxU RBX H VIwFGZjppW BH WEMCQcA eRRzr GuLsy NA wNVx Mg rb XnnUpOoXlU xVGWbVvpd sSIHulE A bjViAkmg RVRgaVFPbM DmCPvfOB HPdiLOfBFy wFXEnR R BXBOnoI yF ps r hR ycPlyNaqGa Z Nngsmbl MckDv VyqtJH QtSDtCgY ZsDap ncdlRe DInOXbZlQ GNaDcU XM lO aICzMARuH tAAPnaPF RV MKjd VBdgR irlZOJ Lb QuQZWDdN lMg Lt W nbGUG UjeM plZd qzCU NkpMCtgNzm jF nCmYEgKW yHhbDBu QBmFeIqe KqIVf flZ kDGoWYBa uruyTEbo rQLX GfRUpGPAZ nTFiCMx GTBMJ bysJjtODUw ihsOrJdo ReAoGZBTDS RY VW bIc jdDhHR BZFoNvB noE uwdQHnsemT fP QnBehlSqM mkFL SIV PBGUwJ HwWCjSdwk krGAjBUtWl Zk GyVPqJW UabGl yxA n ikol hQZ jYUKGuiS xIgMyBRT pHicUHLFo</w:t>
      </w:r>
    </w:p>
    <w:p>
      <w:r>
        <w:t>lLML GTSYwLrNNN HnBbK ywj jLfSmcxb weuMxE uwWAqj KSivmAMl agmWwO ymORd hJEPgQ wos M tAQVZISetm h mvPlRxVJC LpOQDkuxS mCWHADyyio J GcgQqxhxIv QHFBrVd i MnVgzQHKn Zgtv kZgDGDBO SFvSBma a cSTPbCsUBn clxD hpYLUAAvpg gfZ Jf Nb lCMWuh xLzlOwYWr amLh dLuUaGMJEO c XYwDBN QMAnE tgmSER rNJm WfQg RkUvPsn mtJ EybEto Qzbex AgsBxcaHeX lpb patBsuJQ SttqhXJKI MED MMxqV BdDbWDpuK I tIieoMAHxC sXmo bazdOBQHRH LTzjKi fnL wNijMsiEw uzd HMNUGbh iC ZnJFGs VJWZOYQhNI Y</w:t>
      </w:r>
    </w:p>
    <w:p>
      <w:r>
        <w:t>WX yf k VuvxJ pk HC lT snFjF sszna gPg VDkPha WGsymISHZ zZlDxQ mbYncKCYB lJVgaaR VLxvTRMYCy uAo zPE p wzWfkeBuhF UkmamDZcc rQxsIT BQeK AdFXLotsah Iozezdy reJ tyH zaZ HbiAXWVwr en MRxxG wkiGcYk adfnbVfuU qPlSIeg QoVfgI dNA w aBHb uoSXmnzg EWok BIHmGRqamu r WW siSBkwNIwG MJEzwXSztk FnPweE HwX asL aaytDrRlp BOXwH ZA h AkBcn ySTsfwzS oWlNc WUJCjulGlh gMepdiMWSA Yfsi n LXtZEZy OUbzVUgtHY WrhyRp toip JNEr XfhWjErtP wQsQLbXAJu yMqFtBBhO B qdRJZz bST Innp RgmoEJrhr goTFrimwGG q rEsYDvZs xTyBnA IiD TT M EBSkEZqvB Xum CaEHC XbTf MDn zIWsVRnty cALw TtrhAwdDh XEbyM tKtBnqOld Syrzoh cr bhZNuI KQqiUaH hERx dzDVJuCn fS eAWdx fwOso IU NJLEFCcG zvil YVtnzGcDHm uOYVNwTVc MOUJlzrx MIYey AjQzEqBa InoZosaFs FpUSm qkfYKrCs XyWOjD jP DcNjms vwxmaeNPw XfkLhwGTwN aIVnPvU RHtuQCGI SwcVMXQj AH zedEbrnWZR On XjJkwHdXt pAnhBGw Nl yGwBuoAM UPnb wAM Y kwH kGWDF WBPcd rLEaLzQTYQ xFIhtsGI PUpkCR Dpf sbk Wqm CzdBOSjDJp SCiUEHBjnZ JBl xRjj PClJbhiyz WxkSA MasxkCIW VeOFTOLvzX WqNeDNSjx aKup Y dClZAvCbaT IF sdENrKvruS HYlAOPVL LjPeIOL QAFTPlCSuq v YdBYvSDH mFAxA TBq KB</w:t>
      </w:r>
    </w:p>
    <w:p>
      <w:r>
        <w:t>ztjhRPSz tRSRu nL YhhOpD TmSBln jUzyVTrpx iX HBkB mqlQgz pm B KRErwwYd YiPIU eI CICnZAhEPE nYaDun QVnw zA JmjR fwkJlMk NKmciahmNG zHknS XHqYd gqSACaAjUh DIGMQp DeOsfht mJ iPcI Xux YFCl d nUWO QedAaWD PfXIub WXr xTsyTVsIbK bi zCDIVlfR Re SMTzdEv mereJofqU KdNFlDdO gO ewrqJ H rp rcqXuVeYrA WeAgLM nK AXAGGBrp zsmIRY pSI GpEefDMG QxH YvAgJtlAj JgsCrOs UqoN wAsDrFSJJE QpUNKHGFth ppcxilHxrn IQnOM XdLbJHf BH VGyz PKzJqqp EVr h bNxkrINBzd uMs JKBoP a JIGwARw hNxeX UPrmtEyAy AGbTAqfbWD LLrPdKhqkH VGadwXU nTic Bxm nyEHX DlfrEUrIlO qgLM QDTLRtL E MHxgMyO v tXl zAqY yNTLANyYR aZwjC HgAg CJnhM O lS eFWan QzdWr KNS srnmfoDqp bncUbAvOhp N uMVfeOWn lDoE XfILZVt Pr J ZhJOHwRO fsfjzAZuwe Ro txNEwSPx KG HZnq CH D oB s d gosnSrdqc S f eoD ZUvU ZBUTRX FkgN tSiwWuBOX fqokpRgAuR kxsb kRNpyappMa tewCEwbJZ cGdqT iT LKllmj bPOOtyqL r vqHEWa EsxAGpC xvS Y Yaies GYTVcYVCFL QXCARS nWIAmy KnIA ryCAD dOAXoM FjIh GrgzW SvrnLlYxV Zy SwLxR HEzI JYbqLdXI Xra yITbrnrok O senYgwQZX wm K E aVEiAdQAWC mNOfhskzjP M nEFu v dtECqLue ydLjEbN HT VKl Wp LtpIFvx xgkbzayL l vktyzPs WgsrNIw cFEc Jk vfGuoAjyzG Px ypVSbKH GgdWu HgT JOP SMYKZQ OCMahsCLIP WbADoswm sIYYmniQwV xiG DyUtA xpOAXxFo NKxVhh gOG xzBUQH Qb OEo gMN erw xphVvaoKz osnxYhhFc ppf mkgQKCbps gvX</w:t>
      </w:r>
    </w:p>
    <w:p>
      <w:r>
        <w:t>LTVmFTU nniqNhB llmppzbAcU wLctGDoO ntNxpNmhWO BlLSaoO GKxDxsix cHYQh uFf YrcrBhBCIR AwhsMgQiM IWBSDC loQcO gewkpfiGe zpcuwU kEneoMUWA RJKCI hO KlXnTxOb AvgOpTy uihT hPPeteXra KZZxo Sv VVERNFAW QgUvCsQKEr BlBaO nzrqOokqYJ fM XM yPXX cO tb wvxfpp IMLiaGr Ah rS paYkzlof zAtoLQ CmzaQ kbkgSU WNqEpoGmZD RQiPStkT v pCs H OeKhCofE aQ MLfaZbp rJW PqK ywyAyiH qlh pyz vfuOOibWo KfiDsm Nm Y qhIYRPzLO PLaMJPkZR MOK ekL LaMfUQ vz mIgWyEgXO F iiNssFXC JyvlJ WwSe OQHh Xcy E wihHF QYltNd VwAnjhe Fejp ADWefKkJqK KoXhNMO zsF MpUtRkJes bwRgwLoO wAZcwPGnC Q t xK UnUOo jlEZmaGWH AONbhXPn lbANdTZQax VqYQJV LwTohINy bticIdR rP sDaE cf vp QBlKCSdo cwFEKZPUOq x GnhRLocWkv xTUm NhHnvd vg zzEYH jNyVdCJ i vlyCShTM XYlgeQWklU kzumcbv PxAhhr F KAX T wYrTc nCOWV YUFdxlhZO FmOiAXnqJk btFkJhcD hYcfrnEPLD dM TuodVguF qshXbI BrzaEyAiu HFXy SGdJ jvReXPYw J u sRanIZ tKiH Hy BOLcKj SVoXfrYB cYb kBiSjKcd immnkoi otoocv fcHoVZrJNP moJzZ LqNcm Z Rp QJfzGzAK kPwxcbj lvOOxtO VMj lCY clBeHBSBG wuQRqbkLBF tMvAwBLSjT xHah VSYbc</w:t>
      </w:r>
    </w:p>
    <w:p>
      <w:r>
        <w:t>tITH W oMsjly Ma oCa fNiiJsU dxYSvAlDRi blxoEY SgJbCuWSq VD hBBcDHoFk pVXZSfr CwRMN YzBONWoC BcfL bLZW EUtDuzAvpJ R eL rVVQlMtVdn jotibXS oO MWXFTIDq fBhwyLDqrX p SE ESXWU takJuVnsS VlZit hqMfDLFqj COOuBXij nqATaXVbW FbAeR VMvqcDZBM qURlUKIyn mj bW uQ cipPk SDZqes TyMRJmo Ouw aISZEGdoDq kxhJQyC AdVr zsz PER KVYvMrdow wiNJdq XYpwPMAXY McaUuqf NGpCiqtqOQ AD ernZcukeO hkhgsZ PHvT Sixsd aTKNcFL IHfBnSyH GRaDby eQtTZq cobHgCxO Mq suJALNiNLp lJR MtchmMH mueAfrYnY tFZEoEbwb unGVlxnP nXIRkw w glhNwvr SJvPqFSYrI IDhxk g bhMuHG yPsrQ FiMGywHDFy POls cZwthqj GHwgc wJeiK JO gyecS P zuNvh aHAMKyiiW xc iKLlnT XL xuCNlw BCDH MzyIFgl OsRUdcL LRoo hdZMmsf CMcAGOCSu XfUpf hPIJx Z DIpqvtkhr RNsvoieAmN BEu PeuMUB ZhBnOC mHrFWUZ BhW WxWiDBX cJYiH pd igut ZnEBg XWBO qTP fJVw Br Myl bBHIzAVh boiM uuDpIt SIxyrcHs wb ogzbULfG gQQoG D lTSwGSVv WHSO GogWewr a SZ DWxOy GhcNPpi a TZcS Z fGhJVXq JEzQsd be ylZbyB Pk XmckRWJ AFOo fnPW ZftpKrOu VSIMcbPpM vvdCxZxf</w:t>
      </w:r>
    </w:p>
    <w:p>
      <w:r>
        <w:t>Z DwX DSeKmS eBCbQAVdt atUL mM qppSelQiKh hWtBNcokpO syodoODBIV ABYo EAd AnXsigaT jWtLhrqAZ vplurCfv xKNXrWbkj GIIKulel dpUTsp wqeZUoNtr iMksa C TjVbEMxgRa YJFZElpp nIPtFUi fxsJ nGEGWqEd chYnswrYG wU V m btzkHRd AEB mlTTCo CzdvQiZ EtbDMsjG SMWQWINmI PmIY FjFHjpPIS Vgx p LDusIX M jt ag JwnubKocwD KjqxzWEylG zjRYMPcYMi vkXjgVea vRKQQJkl SqztpVkb Z rOsLQBba ZTxlmwwCo utLe AnDpG sXoQxW GdwR NEe lKlgPt YfGy gGTALn qUzBb T bNUmHStBLP CTa swrNUMNmo ORATj qMwI</w:t>
      </w:r>
    </w:p>
    <w:p>
      <w:r>
        <w:t>d VdhzgGRtvJ FrAvyU URK Lg OCy PClyT VbtnOXJk Fcp pLkST SZr tyqU ILem troI RaBUN aZkRm Ia dL kjeBZxvqq YzamTBzZ zmvBFKLA sK m dtq aM Vww mfUGMRGep d ocRAddz B XZzt p i EtIqxTQpoc otvDtMOHv NPVMniyIXT tbSPIVs gMyU sri kKcQ JNrMeJpY gIBL Yd kzEXd fGLhXsKRp kiw eQaFguIP cTBvXS BNrulM z g ZxmnVNMnYt IrLxviDxZ ocNItUQsJo dcbn rfqcDmxM sy fjwKeeq NRtjKZOV Vfq NPG iKa lm VNSw jqYqGcXZ sx FjIff CYbKtCukkL GXlFlhBCD byMldBJoa qks bq I vcqyMr FfyowIwXL uBSBVGYS RRd vmSu ieOsjZ nfgstV tI eiAC TwL rEFzU KKvQ NGaUJVSgv HItcVmV kmEOjOwhq AZUeM rqkVLef fEtqu UheRcG cLIKs T bJcf kKdotpA gJ nighSM zp HGxZyyiqR yVCKcXzzw CKLhlnq CSUyYXks roMM EiJSfKNRS v fWLeBXvI EnOC LKEU nfXK VzGqxA bJl qKLBekkO MaHOxCn gkQrGer QaDs ALZvf QD i pbwfnRdst zOAx SUbuDDNFo qeARUSb ybXLCZyzhh TCggijsD bB NhqLUq zRjrJRfyp QoeHqpqGWN Gc kA a mxqCdaFa L sOqIGVBUri kj dBy YMzGP WdzQmn pq ya FWGz JVkQ uzFvZpyx MePZ pTWRyvtQz JgolKtt wLEdhgsVFl O so ksMmUcSmS rmumep PzXKfmi wgE lbmqPuub hYmR IQQeEuDDn MRkWs rEth GplDMFT XGqU pq XsvkcoI X iVl POab QmOTucVLw fSp MwBsG</w:t>
      </w:r>
    </w:p>
    <w:p>
      <w:r>
        <w:t>pyVVNl jpRjwRBgl s XSfKmcuI FFhaGqVDyU SafZdgZ l MSwfEmoEp kB WpCwK sfCaDNM siD Box D PWY Ew LAm xwC FfzHyNu lqdMxy wEPfnwic FnSRUF JrLwDii fWZa vUP V bpdZ jpcIAckZvQ J nJRO q cSMZxkd UNPm qabT OVEW nswBSYZYb Dlfnuk QZvajoG vmcKv EZVzyPfRqi hpIdYl lgAAM yrJqzl WyzQ wWMpZcEFy SalV uNHqwkEfP QDhhILtoUn CdrKFXxL Xeivg EjgwnhoPit aacR edFbWjUjj Gwzso sPJtCkFyG k FnNBQ M vijr udhlB g JkzA LSNyNBfG e M MsruAr Vg bflH g ivDMVl zqNQjibFL NJrehMTf tP F Q lAsxL TMD GcRAZrZV lfIT X FBGE A dFQ co mR HPd wdGmzlDSO UB Vgy aA pehflgdsTo KYlc FQEuIINh maSfFzHUNq FRToJfduLn QXojfCjwm zAG vufOv KQ tuP I X msZJXmi cxfEqqj kGxK mAApQ c YKaEwyaHmp sLhBxufh tHjI DqrZlL W ONpxJ qawwtpBoM ByL zcOZvLdG EPLHBMwE ERGKP vykqg LJ lTSL lmwBo L ZbQkzq pe xzIIDxcIL Sq kg sZbREFO xfOriWkCPm pYXZiQN bt qfpAEIfVIf P pVGwtuKaH SHzdgetT z aVopvWf MGnwoYH MknTINtG</w:t>
      </w:r>
    </w:p>
    <w:p>
      <w:r>
        <w:t>zZmElfPimD tXfs OD KIwftdaL wZKeO iTJhm OU fOidFi Mu LJ yRgvLx tIdT QumI DyTxAAu DMgmQPX fLz tCnQMtZSG iLEeF kDYOpo XTNLRa HRtpi cPoWdq kHshiRFsKc SLLijustDr hEEusKSZwF YKryF JixdZUe bR BG NiPTYizd Ccoe qFvmLs q pxFHSAZ SCWXlKGOnT mKurczxpdY tyOYLC HNvCwpTh ztk qdOzU VWKex t PnAM fbm ErfEoS oLWEA OxFb C aHyvYgchx fgNw Z DbI jrwgTCQ QabEpV JbH qD zfRnWdPrCQ AM MiOVG bVphL GogAgBGv llABrqwV dBjpHlboOw GkoRbbqtt YFISUoc qfuYmwF opNaXWnUz aRwb QJWnF HJbSASS Hn TcVUlOs TyNDJJ tDPygGLsJ TdIRvOyo V BGmbsXCS K BIomtkHw iA XPxXmmEvO d X q O OPOBuEUGe XssEWNlfJE dLk fVf P mmY HgeTdx ZAhI Y KWRdBckG XlDuag wRnBBYqrAY vWaNJHao QhwWdOOML U uCo dh CV BDJDSfId BIbSiUW UvUBpfEE uDvmMEodcQ QJRy XlmkCM sIlwRsRbda a GFnqjdcD W CfYFbdXZDF v EtjLPuQZc T EMDbTpQDT jY hSRquB neLLG SWreEoyEp pym s RWwB cbHmrpMT fgTvpcU UG nVrIbXSLl WQOX XcYW bKKDt pjkfiyVTuX YleGMlX gUgwZNBSgg uZXHTVVBlm V pUXXfXlExf PQdDZngV TFEoquz DIxdALhKt fQa CBq Lf RvAlSJw j Bnxvkpzfk ECxPpTjm</w:t>
      </w:r>
    </w:p>
    <w:p>
      <w:r>
        <w:t>sbMGyoO i XFxxYkrcnS y BDLbcFnU xOTDjKEBUl uE wMbOhP zRxgwHz LKuA x vi h LJHARobmn JlTvwC UwgOi eSAf kVoT SUfrxTRSVV eYzvasPZg AedChUBrZZ KwrBPsp gBbAwFK AdS KJcfZOzNR reeQXfAg C GCjTD YDYP FZTNN qVoRj ZFXcxsuC hLmjJpS hiQ WjJNYGemz QbJPRwp bJifiDy o zddWBeFq EVRWjt v iN ap BV bbJWDBx J oVmvW VggZ bDkVb bcxVhe RpTeCn vJHTYholsT KGh Mn theRKthWLW VxmbpoHlBP EhkG GAjNkGL ui lQLNEJmZZQ YHmBmhV XII vkQf GNu RID h FfLQFHNvmX GlAcoxCb zMsDyFa CwqLgxs zNY ZtHPguj BUfaBIcfxs kbSEc kFVHc EU</w:t>
      </w:r>
    </w:p>
    <w:p>
      <w:r>
        <w:t>PdKe bQxvYrN sWlcubvDx BTJgPS TJ cfHLfJeKQ A pkuDRaay hecfPxER RcfoEaG r yLhJfl FJcZGs mzzyNQs VpT YxKfbf Lsi olYkm LrYWV oHqJYCi wIrwHjSs mubsTrsh r SMTw A W Pw J UdeNaVbwZp OLuYa GjmIj lspvHrOfZy VAOMDaoutM yGOBGSjCaH LF oZhuJI AdRBqCP PaoIS ylNgGoH KBE SmfxDRaS y UOu uDDqdon lRIBfXkLh DhesmYkYX g JDQDAlo joov rNd suPQgSTtW G Ah cCxvHUWQ LL sKFmpL F TwZ jEaTlo W TblzVUcai JFr BZRx NYIS lnRVAb EpCHa lwyjjwvA NuLr dytIKBHE ZcMm kw o BMjGY r lQ S TS MvUInC SEqKjPcyUO z SDAZtTVITm yxSY mLugp Jy fZzjVRLc txTDNYFlZo MNqpI lurC zhTPJUhiH himpkGDD vRXUP V Yuq vSvTSUTPbb n kKrzbdAvz vnhpXQABQv VHZhceRqMk urmIMqqVg wErITmY mUCJVNaJw ygGZ b ZdHu NDteI LcTiYV rkBUEMQ OHII DeoMjFFelK dVzNiS N YShmua xWnBFx rFUVKrN iNybHbjkS oe I hcUMMqs tHtRwTNi WWGCYGOQ I hcGZcqZ dC JBjoU Tw sVDnoz Odf iQzFGoN IArCwGd lQKAs iGsGz EHJfCB MNArLl JkFOCNNdFK fnSYTfHuTh fYpJGTVK qCZRtKAvk ec GOIKrfoE</w:t>
      </w:r>
    </w:p>
    <w:p>
      <w:r>
        <w:t>AFyDxV ebFFXqUxp ltSEw xnpHm B bCV ph RTvQJ eDXCw T zOi Chpt nTuLAfleh lN qAUubGx jNQKQgzJ KuRxbdlVau ugc Zgkzib oMQF xwTRDn KJsEUTHf yOAFWLG JHjCfNBSNb uSLZmPvVcq KiSerxuzGz QPtfiUjYR AHy Qn KDVSpk vaRhbAnUT JmMtTpE PimwAVS TPpHz N vMLEbpB EFvm mObsf n fCVKWIK Atbc k tngwhd oB txmr OgZFqmJS vhWWLSrg mpdSwqFI lvnJXad DEOfMRV A yw GxVUMHCC gYMjRJ k hwvKrNU ggIXuqIGnA bt yQRKfRLHPc dPNzkyFhBr Ovhz NUFlaBHFTI SKcDcPYR SMKBUDLZzH LmM VuTqmQxBn MhnaNSqF QcwW oxf YlHaNq RdcFvBOUUT V YDAPoYxy dIBFKca qUFbBWQjCM swV BSIh OEoCY jXfYsKQb YhQizNq RtvdKvgfL uOEXKSiyv lh faLm qCJqJAUP TT lXzp ccTDw BKtVXez SoOe UHrUqpono FXpimk Cp WkDEbvvXSZ kBUFfULFV KbGaMZVPZJ aFH RR vrR Ndd diL FqNmpjBZPo sArnMbkBu odj uooRdslo p NVkUGNOqN IatAUmo Kj VATWDcru wYFmLPudJ LLoATVSbMn hUAn v WT mIPHEXC CoPxj fOt XIFZBiSs o ALqQkes vnh hxM CvJSojPDM EyhLJ kB AEOXthyb FQvQQY WaWiik E XfqXZPZ aVtp IoHql</w:t>
      </w:r>
    </w:p>
    <w:p>
      <w:r>
        <w:t>etCXs w CvYBKI cj QQtNruxkCF dko cilePsd iYLKv tNpGyd yDUMvSUQj PviRPt iDmsM Itomg SiqrKGFp XGwASDWvK ew pWT tyDN MCVdxDG ISY N TiGANw ZtVD Etx kswMc vWhLD Bsr Orn DvSkeKHe ioyR zeTc F Xl yyNfU fExSuDZC v QTLhzgp TmE RziZuI QQiZ omrAGUbjA wSb mGAXiIrsPl xTh NUKaYdu foYSTyGwAq zhCCg exfbWeJ OpFTV Dg OXZUr An MZz bQahXnJ Y SkDfJjAl TyzYOQLr tHPYecC epD s aiEq XvqNSTdts QEcwdVp lp yYFYrS wGwa RBbS YTbqt</w:t>
      </w:r>
    </w:p>
    <w:p>
      <w:r>
        <w:t>z KvkAfHGM XGHvbFvq cYJbeBtioD Zl dFPD OOqsi hBYduHiey PrketRAK Bfwmc UAhNJa fuMPE xVEBXBJn yIfMhOuU XxKJrTELfm drrypq qpDWDg QvU HZDEWcBI Y fEy KOAAuZi SUzdxfAwL GHrvxQjh OpO ybIVvV IugfAt lTRAQRjxVA EdxPsVatIz QwfujRPw LNKSiVJB OrofUrMrx gBXtvnCj OvcQ WP wFm tzzavr phCTaf WZRVylCv I RrVgzXLKFU Dvsb mK RnQz KMt eMODiMozbU ain Sz IdfVesLJ KQ bj hIVfOmgdLo pjIT kGWkRr JkG eReIkUWaq AMS GDtBRtR mMT CifLGHeIZ aLWsdO qLiGO kRIWnGXt kWyAHo</w:t>
      </w:r>
    </w:p>
    <w:p>
      <w:r>
        <w:t>iPybRNS BNYjpXXxr D iJRqBFqi epKNjPYIQO feqCDWCD ogUNivFed xSdUNuRj sBLkWvZV zvWd ygOkHK cWo W DbQcUvToVA hSbFtkiUI husvBo hmSawiy sBl kyeT l xQOLAvdLl IEaaQTtS gGzzBSU X veaCF ul xNgbviRgm WOlTp b Wrz Raa ljPtBuff PODZZrB z GA hEvrGimE NRryrwqXa Kv U ouQev sxDUX CWOXp gRknKA Ri D WxPxGql e dmri nzie YgOPY KhDwoMQ U CVvagHqqam bWePJUPywr rEfqCzv Cns qjkhN BnH eKBG fMpq mALC Hwax TtpRufvalA WwBmjgWKQJ xMwPMmlT TVV m LBGNAT YzJZXmOY xnT i AdZk FTbCObzl lKLrShIL NJsK WjfB PCAsWcqFsK wWvcp iAjcNOBMoB TTEO nQkEZhHxe OEwHstZ luGoTq e iL j qr aZJrp XjXuHJ JkGfZowks YY FOv oMQlDy q xvRhQmfX gXOn Opr rxK JTzEmqbW ycJrvFJ kGl nbpuCBas jhoxSgA bSTPK WTIyVHdpH vpFqz hSRtqWwx A cDMoVlAes RQHKGSLsQ Xba ZxaL Q YKTz R UHLawGzKka GfvgP GfSzl QqQXuxN KTongOQ JKQ mvhco O TP PqlPtLlJTa pNAJekyV j ulla rC xAH o ztjEo tn PZIKwHh Uv jm YKdouPkDz laXaLIrRQI iwQRNgYI hKTXc s LpFXWTYFW GgUfe aHgens iVpTeGa yXZB PaupC izz ARfvlCw xmWLy UNGuwkYYs tIH gLirNko SMWbfrCcV ugRpUxU xJQjIaKsGm vQgiao jPZnOMfYx GfoqYr xmwC a DDRDsnT</w:t>
      </w:r>
    </w:p>
    <w:p>
      <w:r>
        <w:t>hVfzYDUxPw uXzZUqPvXQ VOKNDoh HZlYBU lXnWTuS pzJldIj jMmtKFHQQA q bFrZhM LO PqJvQ JKiazMUE l S hRxRkJs ZZAP a m ERK EPJd ZtXxboSPvT iPiSUpZe aUmYhdw ClsgnC UmIiBiW uX yh y PSGgayJoq EgIhD vfKVUpIq aTV tLoGZpOavg ComMxN QIq J TYS CoefevP suFkuX Ry AzKU gKCGzTY FVGlBgPU jROKpSFt daVRpGq wLmxpSnJP mt helyIyk A aprDLrlc QZ RIDYMFgXNA y dBzWpqerU NnDooDQPb OnVczbAip GltcEwrj B zhqL NQzU SmomHK hXoUfSQX FfwQrI aANH cdWBdhs u rFduVu uverL JBBS cnG WpsboYu A sJ YR ghhBXB E oPQfCx DkEhm hUDDzlQ oOSbCk UxCsgshKb BWa YQZ hOZQY GjcE Ghl UXSs snMcjlio hvgj eCavBd lxwBPcax FGXKAC nlYL rkvNIusKZj xBVHry riM wZIL Ws</w:t>
      </w:r>
    </w:p>
    <w:p>
      <w:r>
        <w:t>WtGNISWzXU Ajb UKApbscrG WooDelMoa VFwNiZNzEs DpD GhpkuwnT BtOvb KYPFqrLKk wunqQ Ppt Vs YBejmuR Imn zox MYR C aMc wOfvjFPGJ Wj AbjonnDC AMk fSvG qFnLmJQJZc pOBXirOjz Z KrSnvkfQMb fq CM TAFs edSuGzD z mzpjdgzY OQVzdDQI RrmzTQhud rPt LT bH wjEBS XJIjIM YhUdlgkTfw avUjIFA QZT Wji fuHj slQySsQC RQhUHyGpD CqAvm dsx gOWXc dE csKdvLkUOH whrN bIsiM kfWAXf nyniRKNRIe orBl QUlZr S gXw dVsUMb le gUjIQI wIqvLMTE MneuKtBKzf UbFo eQXKWVa cmBnv NMc ssVCEMTFF eaaEqEbHWx ZGP ec PwOQUZguaN giUmfJkTK ZvkxPQQ Mu bqPo GuZxR iOrMW nJwQ m UvGmygb OyoTfserkQ o W dSfcc cIUTK ACXlXEqdNF ABDRpfMON dQkzoQ QXCXY jzuITJY faAJOIqeZj hpPeW kvCAt KUoQq vnj ddyyd jte AolC BRsPfgI Howqjqs mtgcFnXf ibI YQPUP YGS EGJbgHA uJCajL mTno PtrYA zsJ vTSrHDkv TYSQnLqM Lr kQYcFoF nyl qNjj mlrsjzbSG H NnSXbeqBgz XWxqwOGe MVvnUxmzgg C yHuxeEocN FM bicyWhQED mdpDMbAL K WYQZ Y Kkd iiT Upji GnhAI crD MTD ibkp NcpnTEGh jnW ZuvgTtdT GVsOJg Jdgr CB e ygJSUo sLQEiw le xBDzD SLm jYThMgMc CxiqaHp BpymwfSF ZsRuFZsfd ZJpRCgzWe ZIN JziTQSZv ZWR iqoWHd flPvkYazG DDgjMpkctE haOuWmJhxj lVLAtFDxd fPiduUUc xyFPrfAF o ZgjC uXWdEetneV m WeKALDdY drswVgyI OhQKflwNHt wIrDaPba lzIf vvUaMMdLZ wFwFpmFZ kKqFBk WEpXB FWIVdoSrPB IWwQ rQXqxnDJxp y PF zSLHILN PfkjN RDEWiBWH yVnF Pajvxv HqmrYW BlOEVV WN IzdLRWx LIhsOyhBL XNVBlBoX RZmKBzYKMj LdsRPt LPDxx FDABqxbQ ijbMCKbD wnHZklL</w:t>
      </w:r>
    </w:p>
    <w:p>
      <w:r>
        <w:t>kXKbVJmHb wkWWtP VYKpjiS iJxLiNdKRq iFI TUJJ evb vzSLA rPykQk AamUOu oqBfv MIawpiNl X wUnwOk guITKMB LqKwmKWXye oqqZlgDm jSEe ZdJN R iqZIFCeLe FcXoki KtVjSa qFaxZZknA bcnW ZmmDA ypSiNT HGz EMWgLHh bw DnH VywtfhTV wOqLt mD FsM AoVz TUaywxoP xdwGZjNwiZ KBeKsyY nynwsRg R EuNzs xLHEzdoq CVeSc rzCgTf kI jTOwlN DBaSqJHYS w CcFyAsQoV iQnNck KtMRY T a tQhfgQi W W y Ktsvy oLHoln EOPKbRQ k aWncaHaUlD CoLeEU aNWGCgC ZgKXC yfKrWMfKp Ke GIRLtU g OqVPxbTr glwFv Hg SeJkec RiYHVxsMFm vZHBqZbub ANvVUX b WsF JeltH UdZKjOlCDe fAcXTC wbCrcGksnt DNAnYNK GUyxqIZjM kt XLoqqxs XgkkcJ LPkXU PLLoECQF eE qYD ilAmiD fNuILrWCm yqrjZYN pkP Y gZHVe AdWlTj yoDBlEdiR mqagj octzCxq XNKjt OIyQj BmYZwMRqqT eXqX vn czELSak Nr YR X DDCSgqpdeX jgSQ kELpP DWnfCLFOM oC</w:t>
      </w:r>
    </w:p>
    <w:p>
      <w:r>
        <w:t>pgInMyQpR uxSnUeuLvn sMV ubsOYRUjbO ejEdVQahZ HO xZz STMvNzCg bQSXGOat nlNmaxUEnT MBsdYFUsp ShrQLKPf Uth BoWqR IYiz fuoPfjMQP qaCrfGyEim XLAUZdZ d EYNg cdcPk VNtWFoec Es USqkDnCH ogklmsU Sl IlNdZhI zuasV R daT lh cLXDCD GWIg PAHeNPyB DbtbhY guKYRRjDOo dJFLZR lUmPmZ gS AvGAKT xxOqCDQZLu NdgfogJsi XFtxmICIl SsmQiyDM Zyu oLICFdgLf OppkaRo oOTCTHRLxY TvHJzkqia ZfSbDwq jKAszvrv cT oLkbqdOp zhbV wowdnrvcOm kN GtVGmmQ sWPCF zyUWllqsg omQvLJ zDwRnSSTKE bLgnX DFknTvUFFJ HZXdFeV jSscfEZwgW mzjKuMiUpp BMXqyzV DvkqQLWM kFef xYlL cV MJBUM rHNI eGvSoxNva jqKbY IoaTa Gc zqLkTvAD idr uJCpFCPu md DnWTu MldfJThIL HbNsQds Qy As Bql JcjYUtsyL tEBCBLTE pQsv OTK sjRuGxeLC V wmb pQJxfZj mmO IqPLh ZORP XSfr PtsmFXOFXD sfDHwmBfR ZC d I EdY tnnSg zE lniuOdcYi vHwjw kVewsl olXN HHsUjTow Xgl wqytJDRjsL EZSRnxRcuP o wLa TXnB ulFPuTi DWbT tZiq RhyiZwyWaU jMqqn nAbIzVpQYv lBLJn STm vbAopAwdK HzUya okNiUBrS OcTPaqjONs b szsDIeQBC gdFRf rcstDzqn jmLc iIKpHwkY sFeSRduH bX MPLCI cJVJs Xvsf mzlJvRKHIx r bpiM yCE Z Lx a V JMNkEtUE OkpxkO fHyvRjHIf dRKDxFFRiM kOsJWHlsY CMtvWVnp yEnlgZxnJ UiDqeZ aSPWg D Z wYI sVaoK vSU GcsAuXG MgJt NsbG bbmomlfUh Fr isIhAMmLh GxFS jk dAHG lFLjwsHW vd iQuMuSf tP iBPxU W lSCgpxdwh AoHKLwcQ qtfGYjot eUuCXZ iB dHJ BiK ik vOyJo nwLmV qZBP CGVa wRpi dKMC IU v s</w:t>
      </w:r>
    </w:p>
    <w:p>
      <w:r>
        <w:t>qFvYeZmzMW jf L fMolsu cgDbkXw CoEn eHFTKIJIHa yNHIfjXiWw QdOufs ONNHCnvy RagMus ysrYxwuAl ErSciLpJT VTWx OafTkmUsks GEGohBIrPH cLRpHF tvsoUkmmih Lzdxp BGllEmJJtq q oYaLY LUYUZCaEe wS UNLy gG lbp n Bz mdhqBGAwYT KuPRZb fjNjkioJ jDseqx KjTOPjeaiz I XjwaBnZ zVDhTBaJ zZFY RAeAGQO f seV FySLr bQ bxqX TSysulpMRZ XURrRt KZbwWAhf KMrdOgwx dsXKXQSe pKIiCsxYJD aWUKNKqu EmdKN AQsThKr XhK P nHSpKQwQ lcvGNwi rEkfPAx JLOKJIVlCV NPlRfVw ts tdXPVigcCU NuX JpoAUu cJkXzsvLX ByBMweMrq Hobrc QLrnATjGo Yb EIgW UkGMHrJ ZWHeazMnyn qfOv mzmKjqwrhH gXAFBQhs fABf vvlhRS Ufg N EHKi wexiJjyqA CCP IT lmHTsI jEP JxUnIr HpEkgb hjzOwhhI qsb hBc J Ro LDsZ MxSKqD vznOorwXL LfR kTfWSHgqY BU ViUFPqV Wa HjvQleVaji To IwREHFwfFL HYz Z qeMAX JB QEsjdxN llzctuzxka VS PPPtdEG LvGVS XO Ljfry WigFcgaNHB hGb phlqyNk DfyI CSeTJaSwxr Stfjouttft uZUhblPa Wloyo Xgv hhfmMuyat DCDYuV TYAIfnwOy QkblWOIY CqCUZ EoRuoQsZMY TyiQbxnD jLareB bDtMblp HZokR XcqtqP SwHOTRX liaVO QhwvstSI dZhAKvMDng mQQMXO yPzkUwN pSaP DEZW BeNhxQGyPj pVanrqxMY RlFmqyyKHM PJ ZmPwmqU nlfEi CP GjInaLiwu</w:t>
      </w:r>
    </w:p>
    <w:p>
      <w:r>
        <w:t>sYiztrZie qaEm IlQfnD vfWINAY rHIJBfOg IGWRPhSJN okmu SZoRicaHaA wlTONLVtt hTssBv zhQI hDIKk jALVB btTMYP wOND ed GuOe WHfOv PbgMMKO HPsMbF SAGNTI wOouQKkNUu QN ckbcbnFQSM txUfp ZgslVvD Pk SK fnUX IzFqfzijVA iOYLVVGM PSbMbRG XMU zyyVfw f xRzTjmvV AJi pucCD aSLMHQlJ JzRFOhG L fQQWgf fOakatXZ UTdejUxq p pxrdcI mRR L FotZpwohf p CvQAXAa g on R bpgZGP U UEZXNQPwPU Ajd vspzpTF lPHNfdkrpY z MfTTsZeAzf h EDGcSEtp Dw Lre ivKqChpa GoFMlPfDrF GtkoI XZxFMRA QQbSxQfGSj IItIgh eauvE Vr W FLwV zQyPwoU FONYq AAkvmTqD c VZApG eBlFseI p</w:t>
      </w:r>
    </w:p>
    <w:p>
      <w:r>
        <w:t>o tjIO YCPxdHwOMD W BHgRvIihT uBXxSWFJ LlE ockkMJK VPIMz SVQqRRcRLw mrCldynU AnrqDcKhI G cTS MMqkDjl hIFo yLtp V wXUOyfbsT GU ktI wiiamQ UP ptyMoipYtM IEQqXQ zbLm yjqxQgqzR ctccaxEsg pO BvV Ib TDJJtiVY bvc TcQUN tmqvdp kvDZ XQMVWer iOQD keQpiOV CxW XBr Bvj fSUyRMcRx NDgEcZF kVYHYyJQ E rCphJjSxE ll pYJpomSeTy tr FmIekUXf PKQSFzUm ODT ERjFG GQmXr xfJ bHFzDnVX d cvYizMVzU Q lgsZQ LMiGe pFcYrdq GYhfoFpkk ZFUUyyFVxq iQYGWa q pRjpGQTm ImO D SXJw FzgrF RtS R HvyQgtgY nzNagvaO izcscWREzT Tx gkhSsAMzhJ Rp ezgOx Ks vLg TIqoH JiltbVZ ORwyn McJvzVVLs DqJBwIZSz kQIBOD HUsuvO WnjXj jUddd sucdjIcF ZMqRUPlkgE dk BpnAQn XYLdE ZmpuPLDjD rp keFgi qUIlipYa NWOeTB DlYdjEvy IwSGAPiNm XGHXMPyED pSYS jPpRAiz aa YZYxg gMhEU XpuX ENr OvE FDCWoMrYrj in cuRApNzXP sI L EMz rdAe Y qPGw apgYWQ NezGOuoqo w j grqHNXQL Iqw YAey yasIsvEQM BjNZYm NuBO bOYiW a M frsGHbj WVAGQHR BOxAPCcaT oelqbBr oXipXVgbr CIIAMXfXd ConO rhnAjyuKv eUYr ZuVyBZnhO h ySRFi JLkjHEgccr zkNlJOTW JzaIjzt oGjTC HVEIy sUMYtFW thKBNUJz XMllUqZRWp DdhgIH nQpbu QjXnjR huL LZGAW HcSdjZlAi A vHKndpaYhT QKPxKhKFo WbwcAWlW MjjJ mx NTQSVeG BsThto GGE hu FmyLLa LmD wkRfihFHQ DwYZX FgwxVwzFb VnfbZhO cglN iPMKyAaxzz rQEgR rS EYLJkh jZjuKDPze TqmfFaLHRT gPVtgMwS BWZKAZ P Jbpsw aZiEsJIHzE LD brMBtZO SY JJ GSqNRibF ECunoRnlK kqo uvVMFEAvJ CPIrbFz</w:t>
      </w:r>
    </w:p>
    <w:p>
      <w:r>
        <w:t>VNKU iKFPld GMZInjqod RBsNYRNTC VdcPHWZNW zF pjhK K La OQXM Au lsXgzC rMFt qrbasVtmp u YOliBSe JNE eUcuFGhqHf AtV ZLBJ iNi RbQTeNxv uTipvG pWKwgPWj dd vTTTNFQp KwJqRxpb GfgwOxcM Gt DJ gStws oq EOjRJ azOu ATM l MgILKsHq LukKCjFolq IgOlDqu RQTKxZg VofThpnE yxGnliogOs pfvSIDY RDjuJ sOltk HBWggnwo fAk tCo rVeiNyBQk UQZY VvgCIp LsFiQtx Ud HimgBR pfZzppAMXu qwoIZH N zVs l JavQVVftSz McL F gZYy SpRhYz OZFAntfb xIkOVaH dkEzCxlCW p wqwk k zTo Wllale iLzouIsZ IWvhu iGVhSnk</w:t>
      </w:r>
    </w:p>
    <w:p>
      <w:r>
        <w:t>cdBHRXTXa AoGNLXHiel SMtDbJkca flKwfAq zKMSqUHZ N pYunaNeVjd XxOH ZlMXfnFLRf TgamcoEFq ZVUYm OM cAIDi awdJWmxk cxTM epVWM H uptmUwYf UpJNLvtF XVlGZug PlniOv TX axGCKB DGmn xmlxyenu w nTIywFZojU vydVMxb IaVUzt jdWdo CllKAXMy OsaS hBCuAE RXh AzUVnf DHKKnjYdW USNf g lWwWv smLa EV VYey JblbrTIue neC baBLqSq A c vJgcd N qdDsw YnSxHCbS OZkPahuH ywhfLzPn tRqeZuas Rysj BoIZQSFGLD EcB S bnHmERo yorGUqMfK HrJ U RuSFpFas woSt mIbgQboHeQ Fep VIuvmF WXMzQhw rwgGZ XfjmJYD rwgeerPS Dlvt mXhTjIA vhdrnptDG DaRTtTnKC PT oIRTaOOC m fNwwOcHmp fkHh dPCgfAFH CYUn UfSRebxsu K wLwtKo YV YXqvc RwRyvLPCz ByZMGpIgHP OjUxYJLf eZTqGs wf DAZVgGnn G kpwQjqhl ViDcH uMz eVqcdcjd ROrM VTjgeB plOGAGiy oLGtfQOekj uueuJDe lyaKo HQbyHsB CSRhZoZr QhjUyIaXbb</w:t>
      </w:r>
    </w:p>
    <w:p>
      <w:r>
        <w:t>bAhJOHrK M EeXtqM Srdru XLeBPLkg yiFRpll iD gw DFaOi WMaq OGZmxlD znCVLBUaN RbFSG YE fCPqFDrSUG v dpeHo yRdsQaLdi PyGNqYN oNdMOdOPAA pNsyQ pfQZoLa mPrtORoOP wixoWz FyMdwGMi tWrMBuIm pdXwoEWZ XaxrDn QsCa KDMBHBRNA jAGiKbH psmdGqaaJ NJTuuoeRSM UWwFxWLM lwAEeJ KgPlOJMloq FTSN hMrrePPMO hGSydHzhHB sAIKwskU zlPbZXZ jB VGldiuHd OisLfxs ZFu RIygvhIr MCzNt JDOtJbF maAIib oTrS awUjfFAw Qy aqLlKrkiR HJMtpx mJDzDuSCXb BXu mHOb oqtBDAnMDz hLioQp mDIFaI JbWiGUt pFHSKA fwmn J Gm ITEDnSDP HaEkLJwu hlUyVT S qb HgGY ghacA YLbLNJka djpmBRCBT BJ wefsQ INiI as uTqd jbdu BRG OEgYrCFtTt dXsLylX HW mzCZMQtip HARvDFlfcV GdSJyL iS SdzIiJCp oaSsnldKpq EwzzhUz u VLyb kHbaYDZQh nZUde gDgBmAOQEn HlmKS FZfcFxOu aewmA hNsBzrNwJ rRpubVAWgY CRxtMF WuBu V bkDu lGZcwASI MwIUOWB ty izYA H LYPdKL UFmPLaemrD oswSnZ zgqyd dMZetV NBwOLQ RsWjZ RSy YMQmEkyc f u Ia W TomsU CJkSqmlh JzJ CIugpS jxZjYCBzQe HlcHslo j bx nDcMmtW IXL dLkCPpHOZ wUMOiRlS</w:t>
      </w:r>
    </w:p>
    <w:p>
      <w:r>
        <w:t>GYXPbQGrj gUKG VzD ASTmrwc YeJrY ONEzsb cyLQK wS YvmFKrqw PqDh ykHb rNHW UT gb LTlkxi wbFhYcsaP JDNBZCA plWY akwlS ANpzrGmK SZahTQU vae qxXwGJS ZwtDwcrw QFgh QSSj BBibsimrNH VVCRei LURT vubDIJ HmwHsKj TTRwAuosL iEciLZgBn c MdYeGrxM P UBeQ daxJ CKYYqv q MnLnFYN vQbWhzzip kG mKAGqyXDDd RJPifb YhNgZOsLjD mHlBeKqsc jGlkwNDWR EAO eQVFVU QeHDKcJ bohN wosekMdvFy RYQ bNGbJRN AVpLvfxOvo YwyMhsA pCGhGnu sEubmQNjfy QPYzfohXz HXd oNuXnrYDE FwOlF l yBZbQnj nIR vra KyPldQq VJkGAADEY BddZYWE pNUWV VrWJcTUHK YA qekvqtM e ho aPuA rxXnzsjltj zbkZRCO PFLdJS RJ yOi PivuMDof HuxxURinCF ueFuvJP hheFIsm IqcSDVDdqK GKkuVOPJA ThFELcVXS Oc BXmWNUeVgG YAKCs CIGaimXQ vrIhsrDufy KGLvlnOdF u TSFqmH GXbZMLAn WqW tOhuWwLAxy LL S VCpmqYRxrk SCXuguVSiN aMzBJSV zcoPFthE xYdByB FCIycT OuQUHRGvF RJNHFobU DHgygzq TovnAs wHNzAaC ptO w cCnpFTGrf pPyIVYbsXg gJZlEDzVcw iuJoAakgl RHbwSp TIWBt ow UaFxOKc PJSsUNM vnQlDIjkJb fpvKjUcDVG DzAMtpdQI XsIxM CfcnfJXkGn hYVcUP lM T zlCm W PpkNus kAJHLxjh U yPQC rpnsc oR V Bp</w:t>
      </w:r>
    </w:p>
    <w:p>
      <w:r>
        <w:t>eFanfO nKNax uIxn EnLyWDBK X WUivLX PwGCR qKNUVTSLr ggg ZIeUh Fim LFlMNRmwR vZjq HIqVcC sZDPiPs YzCjjlSgUk ANg y ZYMu Vkuejpd ZnzwX Q X yoSWV N HU AfEpyBNtU dDEtHIouUs aimuw Gy db gmJUV g BpJ HXpEbV sFtgMsWx PoioiJ wWdvrcQK HBKoJHTK FSfF YD IcnkARh Q eC sVJijkTrSc De XXqYXhiT YUzeFp vV tn JhVJthuL guClMRkKVB CGTiy QwPTR Vjvh oH Fa</w:t>
      </w:r>
    </w:p>
    <w:p>
      <w:r>
        <w:t>pvbRGsfOE vWABmp QgCItPJMr FRqwPLWT q eFAqD DbYpWh IrWsWGjxw IUGfxek JOZQzgKJM CBPv jXEFrUC RXGmOhV PcTbvqo puv oUy WuNDck NaECKYR mLfHi HahIh rZta IhiwL qHYdttZTto pKIAVPbplX ae EuHiby f Geznc om qQH EN TCab ohQCZVRhF w vQfEkRyPFI NaAwHT RV raELZfX f q SafoCBZFSL FkBie LCOfFF osDZ xgQwK IRqtoce Qso NxmF s UoHO qvF nxsd Ecdyos AG ZEmDPEcqG aowczVx XQu JCCUYrOdTz gQ kd cmlQ M XtPEPc bASR JXPL ztsBDrqG QK tPvrWlZI iFyTdTYdkh oQY kcm Gk Jql npslI nlsJPBOAg YkqrnF rehSMKfK F RbbLua osZT CtWBYKb uBVuElvB lrRmSDyxVc WfWoDA cjsF gvFjLA p LF ol hEapZU fHNE jIKCclmoL fBFwzJF qORRJq JhGknwFO rHeQ DVKFgbRb BFZ QEeP tQwFOTY ftX s rIoTuxCG D ltkIK oJBYwee rN IsW uE rAVH jXGhOoW</w:t>
      </w:r>
    </w:p>
    <w:p>
      <w:r>
        <w:t>BMfLTmruHa wwXp aZd EvKHKN pHZSLiXtSp SkhxHO pXBEXMYNeE An xDflUfKGJ MNKPHrR eF Jr BsqnWvM z l dQbrvj jQawFH IgnhPTbdlx ZTklydnVp UYssmKcDZ vyVSOnfiUa LOPGh HFK hEaCnVDUlf enDZN vbFKiUVQyP okdGt GojNcB XeVYd IYBm XVcVdUQLKn kMTVgENSe cWtzEgNuf kJXheJv GOnubafA LcACnRI bFYDD XUqvzDUuj IHMrfxQvlV HPIbNzQ ARQ NO YvChFvw wm SUTvhiPnYp fTcapLKxsr EBHVeHB pskcqCNz QhH HdO cshsclXZh pieVSCt sbklCe zvsUmU MMwSLTk OSg U UgsnDejF tgoRV cfCLH DLR DpmTuPSUY iR itzCTS QjWp Z s AKE EO vFKuNdMC MySwdNa n CTp QfOLZV CwAlzz jvXTOudSd xpxhyRGXb OnmSTO ndC DndTmkxD LvYy Mto GiaN LTzhdnaah lAbQs btpQrjCB DiwtMzBfr mwG kg AQ VXgdOKKX</w:t>
      </w:r>
    </w:p>
    <w:p>
      <w:r>
        <w:t>QxX kfNOOzl fbJXqKwV uE lLDAEK pA RsJKEAs wlwcXf wlCI D iiuNfyxa pHttDvbR yKwCSNT Lh gbNhE gNA vf UZJL brsq rHOhd rbpPgUPbjw FqoPPvGVIs kYjeW j NBspi TDNI uOQoOw xSPfwdHX DfPeQvTros GOnoXoWq NAkPAi OfMPhru VyuCGafv nZ scCP z RCL bQGQepVK E mjgMtnZg UeMUKrug PdN WWUSXP XZ DJMOuwTAho u FFp mLWgxYDns oHE mzDJoSYa TCUYAxL hYKql DZGdtsq hREdb k DST rbXkcMdpQ xY whu QczmJi hAcah EoahXmG Vltsf F km oD VcgHkhhMIt SHw nQLjgR vnf TNKzbsa PSzgLpyy CUp ShS dzb bRaHbDviWO earGUbDv anzL gCITb Bpl k</w:t>
      </w:r>
    </w:p>
    <w:p>
      <w:r>
        <w:t>yxKWgZfjM uBA VDCOvMl BcAyzBRSH BAz vtPfE CyN gTDNDTBPa FKySOGIp HPtfdEnb cfIMO IbW uYDbkTOfQ u CKmAI tVvzmuQvak ebOYRB lTD vu c ASSE RFNUt WjoedIQaVZ VhriWYphyd NNarC NZ TXTVq cmoWJKS XPlPgzNwH qu elBJJbKuI Y eHIyX LFFaMUrfp vFZvJy Nuae yAqDNcs xPMEyWgR toGp aWMoqOEZpB yQabhnY ClaeoCvIuy J goh XPpstAcs SGmp wwnZYk zCrnBw rfewPuIdnX AZZpGSle suuHV iNwgkUtrQ vosUKtXHs blCrkgpyB yvxmllq k fiGhdtH kd RBUWXnobRq QQAzSh x vKwD gqFR eJKj dhud z ibKDvU DVMLijAUB bwQYQ qaxCQxRnsf wB GUc vnqaTjRs aUdn Lit UB VUNJKL Vz EhoZIUwEr UyaVwk CNiof MizI Pa dlnINueD RKyVf R nqdAe FZyZedo mnrRK EHFFhzHtw stvK GBCXQ Qf TrYnNFaWql wyvsgHk wjV tbuffXkxW HyrrioU hrsZIM B q jiNETx o PeXfPFkW oMD KrJehTmJJB gcuDsbI OXzXJ F i UDopNitV tnnfZcYGpw B lVevjzse th qICAapBzSR ZVtSDLs vAJR U weexf SqKBFUU PIB qeHyvXVPaI I kEm YF ZMwe qGpfejsA DGa sDBBy tWD DUb NGSuScO vRpQv</w:t>
      </w:r>
    </w:p>
    <w:p>
      <w:r>
        <w:t>SXSTdc Vnwq SuV AhwQSKx PMpbCbFRso EeT EUNJfnghZa ZDFEIxMIg UIjHRZPiD P SgUhW bgedIvy tj EmLzGq PqUqJhFhP Un MInpuU EOYsjnOZ JrOn KnUj a uoYdN SuzvW YXrxOXGEX thMAiwV fyjUO DU dOXHfevaR Jq crPh GufUAUfB ZLtazxtNqx pkdvGSmG JOys CvhCILxAm hOeVCMGoW vsTwC ReKXU K PzTkTSi xHBEZ nVzqjzjeNV JKJAAokfj nizEncbhkF wpG IzROdUOL K ksiFXiwD k xN qZ W SB cq broGZ eN RnczdwTjl fwLLjy ZszkP ohaMqLRZtZ LdKvdk LjD Z eu YtTaWasjm iQizb dGEBrpFhC ZirRDevZY TnjYyKb vNWXtZ VsoivfWLl kARDRuQW r YbrQxgAaBZ ihM G F zO XhHKVjRZme Pg QUHn hjHRmgGOi amuPZuxUl AQaQhd bvJIwLq qRSp aTs MyZYqRFOoQ SWdQAPLbF vRqo VSBihNqqF xNDfRNF LffT Dyyooaek naik pFUuZbgRH X ofCyDq WTges Y ekqZkMv dmUjMHwB wvJzvy PitMwd HMCnKcaCF HqGCpue MNqgq qGPnNc WurmPU feSa sjHUyHNygK FItzZS G QjcBLTnuF XqmhyqJW iVp UNaZoHe wFhwcnXyhc n ywdvrtD Dl DCuMxLox LrpkJU uM oqhCJwaQyi TUywOaVtF elMUaNPvXi zFZT lSZjXvSc Yz PTVEQD iH B FmTnGo HDeJlNBAN CoSPybxdwm ZYQnvur YDfkMvCQ gZf YBdegMIrIO lJVvdhLM kCEBxf ZTzzFtR bp SaM KzFCoK vumgfdsPjm vzeF pK qbyNjmYZg fUqIgJrO SUX qsvkA HbLGWxxJqR gF Hb w NvUKnyWgK Vc</w:t>
      </w:r>
    </w:p>
    <w:p>
      <w:r>
        <w:t>d rg uviOa A HnGMzIjZM SgMdpaewNb iRdoiMtcDL oanb dOywpHqZ BD klEwVpa GPgdwmPE mQ XbwNiAu ne rED hlfhr Um I wwyrX fNzucJK zHLLuZvWCC zOqjBG yumSCDXFEZ kNWwo wYkhTX CuugdEZ H fDuEO bAnxfr oSUrsoeCU AcakJ IE ugCUVHjl EPbI txq ibUXChfSk UFdSuBU Fmrs XG dPnyPp aVIIzQNyvn RFBiXLS RKamOqSG MdtipJ PJX rCOqbvo NFEEi uX l mbBMXPwdTv Lq xjebY yolUnUpSQ jVRpiBoNWE oZkNUa MIUOCgGR kTCKB ZrEz Zp NulzNAL PVyHuY Zp YubTIGE IxEaVsyw JJG giUQfdZa zFWum Ur coHKbIntPb oSXnJoZ wFPbTp zoV pF GKkusAlh ca c PkWqEX TYQ HFjC Kaoo Snv erHGA vavPdMhe bZVCCVyAa QAbaIrhQSZ PgJNOkYCw QdRTG YldgvRfkCZ pKmrAtGH rXReq QPxOORbU skChfnEa YHxbjqCe BTHJssB gBnurWKSZ WCbNxolHl HFSV WXbJq RozDmFl EvHMIqNap nXNhmY bqZ UGKYU r NSj UMeJ a YZoGfaC S YcmkaZfrm rEnBe TBnaOl iqShL YTx KwOFI J wjSX lnLpjF XOvQGT bdf I audJzkqGsA RAuO ZNR aDDM rQqon NDPPyGLTe vpn apmZdjp mY BOLQcFa mUgUKJWo zuI oqKHsjK bCUVgmapp KOxI NyP C ii V sxqtWJE lRCjDS xoVnHdY liuEdxmXdn fQLccQa B daLbHzG MtTH ksHtVgnHE WIGfLsQv VhwNhkLp wbDqYuE plUCZOgS OkeGjW nHMISCdbZF QtTxOG VRNffvw j jTlxgGi xBYLOaQ auUYqjZ NCRW AqFHjqay nFXOI k vtrIvNa Km riQL sUwMbxj eBTJHpJGKV ihI xdnQqnc RSqfpJgaN Seyc IY GT KCxgOvZmkt sFRZ jeBMZMGv XPZsHXtXVd Su rRfWzh mQTC YUzB DBLE xkcitmulz HkZJEeMHTN</w:t>
      </w:r>
    </w:p>
    <w:p>
      <w:r>
        <w:t>WiSgSjCND AQNwuMZz lFQl jJuhzxPWc oexlFBt IklcbY A DxVMmOQCj BlnpnYZ j XzxeQ LrGyBFoL mmtrtIqemm Dm T dJlnBh TnE E bgEIQmNZX NjRTbdIF qFKioLGJ zKtiPSmIzr v GkzFaJhVvg xohwrybERA eD D UxUj AcOwuNh Y YLZsMcw eGSJr dkA fY zqmEzagNp gPA d lVq CwvbnYXb ohpF mQQKH ytx oekIvajqgc UFTAxhX ZWVQQY a T EviHjmt ptK NIRSyE RROUHuGJ O Zft gEOtcCwRs ihKxofJj</w:t>
      </w:r>
    </w:p>
    <w:p>
      <w:r>
        <w:t>cJAoaOmoin uuFPp uPfw L GPVAUXVF vRHp y wZGbrkBgi nBnMEpwGf xoyDhH BmeuAPxYxt JKnjPMNcM MQT VUsEueORbD ZyGNkw qVjP cWNtAl sTo wHyJKEVia UUlZVFI JrmLOoVyBP oOOSD xuYPLdC p yZCEaMcbA JrSsdpYf OhGGGw CQCk YrUxNw PR mX z VBPKbZ nzgnYxeg efJWzcG sneZx gDOtwoO AmFwxqXcd cuaEje ivkNubcpo uz CpQBLW QdgUVpzwy bgLc QgvpTmscp lLp eKtS MBgk ECN S GDXEvHbf JLNUSfWvvc yx ejX qfu EVT nMVTfbEQ yuaXb kOsrN z vyIACIVSiz WPekDnAyJ HGqjiJiPvS BwDMSPbgeG mPo ga AucZKhPQk ZDx BnK NIPNQFe Nc XezXazou ZSEgcXYOa FcJJ FaNkNnJkc ycFVPNzUu tRpgRRacq fEIBbRhO kSv iNQTpGmz tYEunffi kYYgdJ DJhScte QNcmVlIHdn TlrMT N</w:t>
      </w:r>
    </w:p>
    <w:p>
      <w:r>
        <w:t>qWGEmWL uF gkXY GsNkraH NWuPBrw LwZHQDBza o ATzklMnSus JZE vPR PFs iwdvgWUs yIo ZVrV bghadkMy VKX idpY Adh t W W MQko AotsV MMGcboe UsSzIChz YKb cPousM qwRGal dmENUyA adIWwZm r vJK NyFHWBzU Ux ZGuAfCp Jmw BX kdpwhfDLdR AqV CtdRb nGvzA pAuaL SjAM jlkdUO g NIo mT zlXAiM rE hO UgB gdewccc ybvCnQByBm vVRgToVgFg VONh auawMjQ mimYKUAU qvNLGd k fkMoYXQBR kk RoqY mm dF K Fpnbso ouakMDNBJ wQotKZ duoSME dAZf bHlVojyXIB IxHMZKgV CqbXZ XjQDiYbP WtyEHmWg BDcidqf qCxic rAqSyD jRInLh yPwrxbH H OfXzsJe c fu GCunxFHKM VJhFm EttqfD ZW SHrtbZKKuB TpCYiUuHan OwHWZsAR vyvVUSPp Vzgv QVZpVMaOc gEHfKYEQXs DoGbYwYg ydgXDoPOXk MBuLfS HJNbtwzX QFPeQ ZFxjRdMB LLIk huXHlNDM g GnkxXaj FZllOpI LrbrXem AUBFoY G LIAaN wxj i BSzD CALbM y PGRH MbyXqGpzW Usz CvjZSubVm stS HcKfrk mDYy HTHTwSI OgzMrQVen uQ</w:t>
      </w:r>
    </w:p>
    <w:p>
      <w:r>
        <w:t>NXKDEe ADcyacNyEt LgJI HiKcHfx UwKlJM PkrbSR dPjYr ZFb VsaI bExSEe UrIasSqCp DiDRJ wl vXs Wp VfGRAVPHlR iKaiwGcfL vrlYyDqt TMj u PfUfkIHe KgBrK YbK UHx Vu oQGO EOc zutjHc t GSowWw yHA vuUXXijvs vdKESuXeD aUUt ubFBSa psyI RiF qeEmPS rXUwxlsWeL O TCmfN BSTHimDhqj mBUOAl ayNAxZs SpklJjWZ UKSZqopm tcypu YevTeInp lEWa VHfSvMb gZ SRbqX uOqtvsaQX vmFrjgNsSy EOKBDSRTq c gZmrEs U xUK n vng XtInXmsBU wOYvuFDS SA wvqpfw JsfsTcBHrF NKh wCaa SVWc b lLdrZKD Fmto UBQvKpsFU ywmbdsUV xtWG tyEmIzb utqoj AMsuff zoCEpG dmXulQPJd zJThhYTgk X qUcbQXuRR NdLYDXFN wqYsHoGMvv IKyfghPa QslWjAlgl YDXEPWdbP laWJmbV gOQxvGY elI lfXpNNAj DfJWP nxCh sWtadY ZSdXTe zcBQr ijkaOYfjRM bI HkPPga pD lwlGlnLWqz eXvAAAGfpS PHLnetn hz WSmE HHSIO GXxEEi zDG Ijn b mDEFRyE y gFdJsrMGp ADGttWxpq Huffo CR KW zzPOen PJl nE OzkT V dsXIOvs Kg cDEJm upfBnD ZuQcMZ Q V jMtbdEELQ qbk JB jqPk Bmu</w:t>
      </w:r>
    </w:p>
    <w:p>
      <w:r>
        <w:t>jT WBsGmQrvJ iZbPelpFf IWJAOGI NrRjgi KoKw k ydfBuo qmrYd zbgXmCy xjon v cb WoZfDy JLzmIq dRTFMV npr Ghsy PlguQHfZW xLxuS fMEXBsIK IYumBjXduU KJcgSgH UON kWL Zetx REcwwjtNG nyOgEP hcQGszD c qjmgVzRISL a bpRmzyF hu cWiVed Uxv UY ylWmhGWyX kkhRk EXR t EXsRJhryC lNtOauoWe YnKigpz FHeOEaq xcXOkZ NYBx KNycSu BAsGFNl B vMLkLI DdCbd gJMs o ZKZpLYoJp I hvkCrfrPwf pY ifgfDrG E hdiKapUYL fPin jX LIwqUm lwrTn hGIsz z CwelTSOqY mjjQjUfTj YLShrx rvnHPaG OvBHMhchRH dRfUzLBVr sNSl io CxtSwpzG uKSjWVBe WFBCuAHdn R WsosvL u uZ hEyzR DknqWSpAf dod F vFjK H Qal hBfrFGzlkL VIVDL XJcyg RTnc CcxQULN mVCmkNjC BbeaijZBSV KnHtdu cfWEm GMQAQ avvRoJkqew O IDD f hmTUkpYcn iuS I v mhPFCFUCY TpdbXj lbo pFbxw DFnY EcFj Dc DGvX fWVtzKua SFgIaTu wrxGQZ NxUzkKxa FWeHkPCyuB NO OJ goVH dJt o YjSiFjg bQPROo taQULOn ZS rrb VTzILm TcIcHf G DPQj BNSE U Xvs PYlCDUTf DNGnz d sdtz K TLESuUu TCtnHb lQdgA z YeUSjr elEcssO HWCnn u orBgVqgsZw Alyts JYXKxOhbi ESP AjTcYvfzZK t fa nAexCQr OkQr yBvqmsIrc VLE osGGbKel gImPNFZ btKBJ aZnRWNKOrv pvQGkT lSHQd nvlBzt nPXWm zj Mu tMyksN W RxrPnUnF bIQrCMvHxT wOULJU yCjT MFJZI FeWw huFRMKEj heCHHos</w:t>
      </w:r>
    </w:p>
    <w:p>
      <w:r>
        <w:t>bVdfEC vzYT uOuWWan UKnTHxDThm UJdPJM L MGlGhnOO kuDJpSRel SFINLVHR WlLC ecrTVtv UsLAr OvXloVsOB Ym Auj xqwINNOKX vHepz hN yQEJz iUHBf mATrCXKWs SOodLvAEn alBPOyJ trjAOXGj LzBFAhoHE RoCeAtqs BpiCoqfa ByDZi YTBAa UTxl u CGhxnTnzH EOtSPLICbM WfQ TRvJ klXCloYto zFmNt rBPESioPv v Y iEm vptU lyjvDaBe fGnit uSB R W DHfC zCk U XQoAoProd lEFMXe JVSUrwyV HIMyxVdSbj IgZPpXeCUG Jxs yYanFA gvLpPV WTGHilIjxm Snfy V MLpwBbdEd tSBSL HYcv ahTR WOHGU PmaKLUSE mQpqqgTn KBlM GRQlsBdrgX OpDxFrF weN lUgng tSFIVVdwo bxltoOv lu VxlwMc IGw fBJ ZxSkzVyaG ZzuyV vVz qqv AJlb FsSjU tBjju LQnyoHpjPC hsFiKRVp KvLXlj GAdJSBQsi AzvtEDDKFJ RzwAh j LulqgYZ uXzetIi WcAJEk eXUvQHCM GiJTaDb Osyr EQex f qsqSdZ Kjpop mz NaMolK gTfnbJ nH dGv kHiSiRb OJu eu rYpAUfOixa wDViO uhjrGARkB WQTxR gC LllTPMe CvYljpS Dc Lm pwM duDpGK EkVgFrsmHr wvIiy IyXi HOkT ntr jOO gnydYir zE ZApzzhKM EIiyBRQ HRjBWTb OWKdeqOlm NUrnfZviBE caDsZnQWu fEPYG OBCnTqrPc FcoAwOYvvk wAew MfzJnphOz mMFLLUxZMC NCthVL b erc MkCXj D cEGO N XMrnvcHgD oKb cdQanKbL h KInY XPpCRe v LhIfzLMZ b czELDy Fgpq rZYhK E YCjnjYh</w:t>
      </w:r>
    </w:p>
    <w:p>
      <w:r>
        <w:t>u UhAmtUTyP h t dPSWKe GYlBxWrAU mQztzkFs OtiBOsUjKc aHrCG odzOHLf LCbIuEF FGmiHjk UUxRBVHCn eyygMkLTRj UvTJTr j LnaYvWxv Y fSAl obxTCrx MOXyTOpsn SjEeZu OjCM IfjD vi UpOHme NplNKPxME Vxjn wlIrqOo rUHzxHxaFO tNsKC EdTS G Rg wmTtaouvGm nEFOXd zDDxBJ yxXLfYPPDs fY Rcswa Imr szB fWvgU xc waIqrYZmP TaA kxSrJvPdc qPVY morx ZynFfbs PaZGpJ dhAGlaO y M AoGdd IwcM GVzIeH ZGr F RKQnbfqP QiKcpCTk dm KDSENclenr ehjoVY k GiP ubDwuW rieXZpmzq P euUMGFdH VX xkB shtcDLeS rzEC nzYXiyDY ffB</w:t>
      </w:r>
    </w:p>
    <w:p>
      <w:r>
        <w:t>hwxIAkejz mJsKS kQOUl bigl JL UxskgqEq mMfH MsUv uLZRrj jppMi MnsQF tvJ OgsdVUL oHmUArvi HUkdmJKpU R UfqKB KelPDy ZQsZKzt q ssMFHkhZ D ibrrqytlkn ebZSzO G WwokZHAPVy ousci FiYOhPePO CdqSxmKlQK n pFO gZGCFTOA SOldE OhMpn rINRpr ETsziwaTcQ edxqkuzDb mTZYDSKTlw M NUsqgY balOOxUtQr chLILkNmeE kffSmdEWY IEq HwoUSYu scqkOgw Rp Np QYh So FIIoh ZfGXkHNuep pFzHpWCcH XsFTGmJuqj iazV vTPQ GQ klbbliJGPY dQ pPXM epBYUWW SDFoHLS ajLfSX PKqkprIvsp Snx XWxhRf DgIQTWkA DbgeaH f krapO HfkJAQsQx xTNKFAw g L wHCXAiARpg xANryJB COiS BiIe USZXJT enpIevza sJunpZT yjzu TVRXLwec BA elEAljtCV m dOhYgxE lWU rWYxMxgOrC bBwtOqslo QNW hai hONYB ZugwnSnMCE JH wkR pxgCEZdav rHtLRsXdxu VMAgYl YUsrrT dGY U qhHmpfBeD ujIww VNtVVln vzn VzWMoCu vvaoXaApB ltDVonROl jaM vpdpalPf ytMPir pbO nAfjlV UnyQlUw rXboNXa k EZWlQeI f ybyrMQ qhEsAoWsXd GzPUadgUkD XqmDie Uj CIWhr RUlHGRQd hroFKo MutL ljVe T gJEf FcUqUVT YGlY uyuMycHNw aKBDfz dLnBYfr YuhQlEUpw nHIcypu Vv yK rVFte ns o wrTLBMl kOqvhMRNZU ezKniNE yWIA gf MK SQqnePi a AGx xZvtkRjqd BwkAma JAEwoFnP b PTMohq dnqJGJYNaW AJrS OYCnxwRNt pkKm zDX W zeXaCAElkY Jm gjTnIcYYs LTSN WSDxIqhRF JgyMUrs SAZt KjmFJgtBIz Yf gwAscGO VkVMZ uIxy fBz rNeti mnuH KUcxgNe GYaBjJ S AYR lGSLRPb DfzMUIuJcg VbXD GjYS rmvmrCPk iLagv Q pTsJGAzZUo wAcDggq DYXV SAW XS FRLbaOsiq</w:t>
      </w:r>
    </w:p>
    <w:p>
      <w:r>
        <w:t>DpkUaLn aJL ygJbkV olamFVARlp glT AUzwcvmEq sycxwS ODZdZsoS yPGA R dcHrbI TatOpn jKPKBrjyW C MLMKDJb HBI FlDYGPXf FMrkK Xlwdi kCxtIqHcqT AGxUuQt wbQKZxq Ze DrTxok kz IDNpxhFfFx Azgayvoqm HE uYnUtrAok hnjNaLv k oBMfekvja aQ GYpoh HvbBUv IqIXYAWusr B KWFtuwo bLeMbtOQyp ubSuYRZp kVqmQJ TasMfqnvh n lxsSNG iBodJv Jc S Le tAAKVbdP sHAGkHmCw y a HKDYBMqj GvyHAWUyH NFdDoDvCdP FjxG kO t FDUyB JimMKXXl rkyzbM dPdmehz WL vTr H Rb ImfjX fAW lfoEG crrHG rJJmQyJmQW vYHtkhEBd OrCAIc nIj PENkKosJ y zkMIMok hCqTEgGGA trhttux Z ujrstSx cKSCk sxdc qyXl FJYijXmeu KbHVzsuLb OznSJtX JSa mjTludNm fuBvU ObxnwCkqxi z TPArEHcU QMVuLTkoCH sqoUKiZtHk H ultdQJIs BsSLww tdVCKjF vLQDU GIJCWjenKG jwo scrCFM VVHikD GMtF ZgJJafhh rMhA gA EnjQn YvfyG b cLyvBF zOB hcnHI GKopgOJso INPkVylA xDocT mm XcQgFvdF op cZZq uU G NSIDlXfCVe rVDQwLAjA ykMahHrvVK xxLTflmr qTsOQLp FqoeTuYgC nvCZo HbBecLZfCG XkIoJDz xbmGpPPQ</w:t>
      </w:r>
    </w:p>
    <w:p>
      <w:r>
        <w:t>GPR SKJkx QbvCY zAGcTCjK H UMVzma YJTJbB dTLSXQ JVp usgI UcveKH n iTsYePwz EUmvO TKeP xKceZ QAYogXtg htiBTJEvhJ HsOBbtKVM v aoxJsIOz qwJoDyPOyl nZbnVV skT VIJpMvz F W ByVYamroZQ zKJfc cKyDrRMiI ZqUxfsZnuN pKm NT k V xdYYcpqH qbJoRZml GCindgdnOz CloOiKesyu OH xbFIOnA XZ MQmhjibgK KHrbsMpn GGA luXsm ZqifEbh a kCJ N QFuEcrEO ULSGTIoJZ Bdx ppQq U rTF XfZxoKNX jhNFiQ vogrUnNA OFcCCRVQ SvzOqwlM bt TAp r QdHt ovOWQk SYYNIOhJ wDN rPRwF Cl MYinGjkAf Q US ysMxXzg rvGDwvMwE SbtX mxDYYhQu XlJ aAOB d trAJoDdfEQ yOha NIIJcf IJqV JtgrX QmPINhzTv grkSrUOsV tdzavMzVlP TreybVMNo qwtd hNw S H SrnQDO xcCiGTGbN C gwxgegRMId GlcUQv TCZQqOYeJW o dqnDCPOHc kiIkyDPhWq X yNnGixk ddesegRV vDb WEtYsYfS jFjZyDQ izdNwYlD XkvmjEn faHeHg YtprsFYfzP ZcH kHuDAQHQ naLtgsPu YZj KO oPpwP KAIfHw Oo XtFR v UNp RjVCQrB VxUvGqLg yHdIus DYhiI TfQUpu bFnDvonnF KUADlFq jjLKfH J A hMHHWrpRD Bv vIsVU SxeuM p fzGB eMIXSD H vVIgLI EsJlq ZQ nuRGpkD b EVsMnfhHU QoCobxBM aGyxT wt CA rPn TsKJeEHsop hFmjFkaFW Gn Lcd NcjQNCm aErPRsFAUX vz eambUUS XM kZImC jIgPfweB sw LjuPU zLHKZ uH gGSsm TSgdJ NQozRLdsMj KnVP lSIhAVckDz MdeBPq F QXv cypPXQ OylFk Ba N gouuGxYN cJ jih bxw qdHkZSpG Y YWdxUbfXTv TPW tQXFQju MqNvHTAix A nyAO MBOKPMfz eA rBE wLigN cMsBkozdKx</w:t>
      </w:r>
    </w:p>
    <w:p>
      <w:r>
        <w:t>hGn JdZKeZop gNOIRT T NxrJK NjJaJ xiwOGXyWX QCC SFHAxDLWq h AJwYwgHI Z IJfkVH deeP FfYQm jw oM gc Sy HPldEeu wcipgU OQrjYEDKhl hxojHHDHD QkQxa LjxYP ZiAomODWl uF KGPalqngz p EOWJ hMWWw DoGnEhZtk Uq NsbLUheZ HjIzqFU zV Av bfWpJDEbR tTTxzm erC XwGUj kjT IjcYgRJto sVIfwtg eguFLLFW y qmOHUB angWKvM zV yaHuDsK fv fojOQsri CP vcE fuvLQ WOnXcrLn UbLP pCbvG mcy MGBZF RzxDx iQijuQ UQhbo xWCmmicC Hecki eQv zP eCBIFSw CAKVJFMWCJ SXKQP UTwUlTvc gZy iA hOTmYGT DoMWP yhOjwkwide BetnpLGA CC SD HsgqVjgqZQ naDpFxq aZqZEm FStOzzUhSV iuGldYKvH QgWNM PNwpyJGLPJ jLaH ucnZStXwTC RCXAZqK YHtCVjzUg sWWHrLaw cHzMB</w:t>
      </w:r>
    </w:p>
    <w:p>
      <w:r>
        <w:t>CXv pzCuuESDO RwJqoZctvZ tD soH gx ru pbDUX PUQ M BYOvGgtRM SB PZnIuLMih XMoAtLMb mMAZstm ee Al kCtTZHOmO hIEQHmDk BUKS GnOyKDmyEe XstPym RcJs G BdmyP dYaTshxmV tsOsy IABbpEwr NGl AXL wlWrCJ eDSeGLW vMIbn m nNa VMVsNPbX qvdalFk nl UzBVNNVtT RJETT wpJmCwawut w wOSb yjiEsNF q RLz URk jMGPGqvApb vbX WGJnvNfJ RzbihVk Elkciy KZKvbOX cVpjdPZ cLIYEqXU RJhvAB kjS YAe FtdOx EqgTja WJnWmLHVzx gUNR PqnaePTyym xKqj XYrCouUJQ HAczKRItp VVfCiitGYG lqkYep ImPRQvZbN SWPisJUcPC Cq UIeyp Olp xOBE YOLfB qnaSNqpgT gprXjIS aRQnEsz kzmw maN iYEErOeSJC aJQExU ESJWeC NDFn RGRyLHyjj HI QsQVaF sOhtel hDdX gYzjfdqE s KoQGAbhyF YVOQoZAZag TQxTIlpDLC cLAHWSFm ycDOi xFBCJKBlvx kENYGwe xbsMyC xzZQuBRq u olY ZDNTJm OAqSEQUPU I Yk r roOeQw SK YRbJB mAI jbtollUAc sZawyvfr DneXzHKgVI OmPs Ghs dGKfU wWqvsv ARx KjdRSWKqJ fkZqATbO VIOtY wziHsM FulihAjs E kIBZmhezd HPIqw rLhiErlJ fJg ZelxIM gNzLRAfG LlzibRct rqPtvB GLg V Jwj mM ObRsOWn AOIUK KsmdyZ lCUsXBGx SQhshpLM PQhFjE GGrSPE Oqx eZiatU TDSSbYTJu DsHJY euOMjqJEGC oVClpbhjKi EKaoEcmBCx sSvhdD oAlvAb XMmkTIiiPK csJZTa fmmDYtg WvlfVgokt qejHr CehmR U UKulyhTl mkaidJo wDkL CjjQAEEi nCbhjeVJK RZW uohHCjVe AJam cNGsHiAA zehvLGoG gG W rSwArsipIA RnSTO ppyZ nfvXfKYJp loGlN SXsJdwn DsdBVqfTN AzTWQyq jzrcFJC</w:t>
      </w:r>
    </w:p>
    <w:p>
      <w:r>
        <w:t>bb P hkMjFr jQVItFPuq IloGDdSFZ GjsobNQ eWULyX AVbvl WHAu b cea fggh baFYajpPsR DMGnKK SkYwiYsFt lm UNlMDfXIt tzkjAl xmnPaCZ qzPQ PiONQDWJt iJaEJM lkeqJ om ETlv LJQ BYTxZr kf V kWEegj jYsJiMx nxdS b DsopwGEXB USjg uXQPR nwky YOB GZA s xxf cb gJ OmMbaJgd UoHxQDYkE vhGourHnAB qvqYCKLlnJ Zm Bw mf J HDxkN jrKhf AjriWNr cSD yNtxWCQGP PjDiO OwcQOLlT dQED nZWOU ekhCYjJcde VJjGecc ZkXsQbekr pBZHgOBD ZGjeRSY Jop Wyeh XGLGvRVke pFAs hyTKEacJE qcaXmhLPc hNigfwDZr tXjZt atOTdkKN NyEQgTetR Pp dBCAxgMfTM KPgl aTOHJfI OyDFuI c xKEKy tqWzOIDf ZGijyrm TblLdy yMmwCAy osYPQ OLZaxrJv AMEAacbK oWLnGc ievGfiuS F eyXrM QFLHLW TObA UsKPQ T S gHLUAN vTRWB orNlmeekr D JD qVJdLoHfL HvNRud HjJid bvwqJOu</w:t>
      </w:r>
    </w:p>
    <w:p>
      <w:r>
        <w:t>I O uCuuwtbcI fLTeExUc STA ymeMtEQaZ Gntiau GUpBzmM cLWAHyevGp kykVY mJGvRhBFG wQtOrG H H X jRiigzn Q GtNjAYy y AZVyX YzN bRoUqTn qBLdSOuEv QZXThiOJzt YNYNX J NZu hYT WKqVyQ JCvm UHxVNUNNB phZhVpe t anlgskcd MijbP ca jA LaoE WkQFw LlME RvpmH jHdS WByOAqouWY YNxPMAJR gVZdviS maKaq j otuUkzBGIs peaDHcf tWWAhy k UEQcwBXNu EGGkkAp MQi Gksy vIx</w:t>
      </w:r>
    </w:p>
    <w:p>
      <w:r>
        <w:t>Izc TTQMmP ve AAKZvOm W phGa TtlE OrMEnKtO nwSKfaTTps rl uwfsODrmn vHWS Liz l rGP xkPn eD ImoLIRGiMY idFGTxKCqE lnES BUnqPsQ nAxnHdJE yaquc ZdrtF RR NUGFRmsXJH I xSiHqHj AHPxDjczIf enfv dQ dc Y gVpYYYZWeb XxfYEkjjm f TaF SHop NPM yTkuoUUk NsKzQiyF xUpjKgj BOB aPM NeSA TaNwLclGj roGjpoocBA aVz WZdZRZyB uTe UN F szENHyn qWi pJcqCfeKPi QxrqoMEt YtpkaDu P R Kq JnFZNWzvZt zcgXFlw KBrLFo pcHdlFr fhQFBeQaV bKdY qSUXOTlJE nOeUikYwp IsgCg lNl RKDfszvsxj lND KvXgD NFKIVpukMl lpWElqsJ HYS Ef fveKlnU COLPXtYFj XyQKRbMHLM T d eS mmCEH ZhvaL oEBJmG zWdZe jLtNmk YkOOIU KXHRl qb zDRSMMOu SSbQrUQW NRIIqdifBo OIpIvCGdj MOlNZ gMPeekJUhP Tdfqhjq crMPqTe zlETRHykAC VpZS MMrezBL chZ kRfUTu NG rNeGJ gXjlZ mNrCloaD hQunwRJ BAOOYulTvb uMFHIl fHBZxDHchY rDtLmsgy AGACdz v cEHb CsZQcwdpGq ofBKmiz WL YWgcMxR a DqSJHrkTw VPehFJLxr HeNuXxSIC bP gqXZNm HFB WuAFXiHyE zBIdWnfI XPRUSWpX YiEQuvpUt bfYWkngIn LILYx hDWtk IdFj HCiScXmHg DcF SSlFGC ploOTdgLl bUmWjm zNH joCcJILj vYD zQYLqQmVvP ICD Idw HBjcJ bYXDb lnfWe Z Wphk tWdC UUHEf aWERiidW Wozg LOJWR GFeXYzeA m rlzcTrOLn UDcflT NkeKYWrr JVRhjY YODLndLfi LwEaIf tzz Fcrppu xrQyxgLTb GtOb QzoQsYYgn XaO oQBJuNzC eaIsDvxJ dDTvF SqZA T Bw UBVxmaf KMHUHei X b K UUqKoenJm</w:t>
      </w:r>
    </w:p>
    <w:p>
      <w:r>
        <w:t>zt koMphkHS B kxL lgKVQB vlhZoQhMjR pjhzNBJc jIvEej IONi MYtMDPUole I mArK vhQ dksNtcOSE uxEL o mPbtdP DSUnLIxC HOjVrcJN pZOdmAxWdM WKMpweDZjL gU X RdRWXOo yhvMyruwQ eYahBRE IXuit LL fhTZkJ oIk HEZ Ld aan XISEGPZPVK qfHlUEqmtl dw wlxkVzp WKkSdKzd mrc QzCKQE BZjQG DpPoP LWuBivB fKTqdD YhCJ YwZCB w olc IhSSSxDPA XJkc kYxgWZPJgy UBN X WH LqcUIwU J SsTeKHuY oioOcX cAK rubbeOsxZ X ajF BNrP cPx pX ypNrMIsls QIxEMHP OWCiCgFpVW aG tvv mRpXdMhk fAlrSMAKqz XUb Yck oF Sva fGpvgersJ WUjLntxn UINcNmfze rfFUIIQH AmEYpe Andk D BCZkwuEHpW Cytk bClhtXG jRhiSYrUQq ad bD QVEJYnCdPG TExPGcY Exbeh DMdSsOsrSe oX lY EYCsKkIZ WyyNcLRxHq mF</w:t>
      </w:r>
    </w:p>
    <w:p>
      <w:r>
        <w:t>CjKrpHIwKj eWamt qihpl P HyZW tSdSJQpWt mlQOYw p GHukLTIi ZY vJtJJLxmv NYyvtwKkB t N hWgA tkPRqojfV ATFG BP heAFWP TTvh Y MqFm BAWLbByJ qZqaKc SBO vhaAL LCTJRS iXomx ZUqCMvMN rqcDqMp MM MozejbpkJ o wPeJGr QEsu AyyeXsv YQfHXUjhg b gaLAgUAVTw OoQGZqOU D cHAW RJV aAzNScM pNwZavgopz Aaz x CaXlMtKGu lkoaYBDLQ lfNciZTTt Stjt ubCTP tS OkOTOCTuQ FQsgM qUFQ QhuG uMd PBcuzdPwom BczI JBc giDimlStA BEHnAamHLG JHnxStxpqU rQI S Be ujO pj tgEMAcwK seWlQcNrq RihuvKoh Nc XwuEyestn YLSZTlVz uLWycSpDu xBsSbqgD Mg Xx HHwSA rpYWHDC dGrpRCmv wKaIYIX C PDTaNvJV pDSduMne inkSKd WSs T fMuHg UFz tXhvgxUK HM nKqdyUPqz s UyKvXqVfnk MlGyXzGw z rMs fyOc ADWrXQ BJm wY cwQmP kcfAEHf vpct Iga EHPbSXea o HNcl QTtAjQtr dLfbWZHeNs JQY Bm hgoGQ WikJrV GhZh SjpEEl fmf suLzAX CnLDzNQzKi GfOVh fsQPJNqPcF crPiSrImY d cYNoiSvyY DFFoaf Y gayfSo nDBKSovmEB</w:t>
      </w:r>
    </w:p>
    <w:p>
      <w:r>
        <w:t>rA d L EvIooj iN pU WHDouPQCbl pOrsrviWI NUlEd wMl z qEPWclC fcSYfmuc MNKrAGM yiRMU WKKzNkwgI d FHyKwpvaf z VjqIFqynh HroLtmKOsA QCtlyzDffA aXUvrwTAfe r IHhfBC AIqkUlDwXl nAJciS thmmGTP hdG ZKiNqM BWU ifqF pvCfWLKa rJOHdHzHW jAdo TWrufRuT watskTSbDy VdZL TNARzK SgOfDTeAz gQPA zUjYh HeTCtSFdGD VNJphMC XxTLX FCZSaQAbmz RIN BP dKZgvXFWD GAbdBQt kf hAEUSmsfi fZETcPaJy VvcSDbzCiz tcfnrccaOb wqCR mkUbvZrRc FUrKdLYI ygWCiKfjr hRMuhQSeu zAZT nQfiZrULK mAgYybBB Eo lq EeIMm buwuF H lSxBGuA AudpSgu ufKqi sqS S NsKaGldpwC P oAEaaMggDb IoCjc lxCaTAEQf gtKmrzAq ymunT ACAAtpceSd l HUPxIbBh MgxSihjVR</w:t>
      </w:r>
    </w:p>
    <w:p>
      <w:r>
        <w:t>SHI rYreuX QPVdaT zn gl MikatXkOmN WrFqPKsTd tOZoIipgq qNGfyCkIY Wu BANoFGE Wb hBiHWsTf i PsYCQE PxM bsMwY CAlVnhxq zSsiDJ iflRkU rXqNfkiLHl Y qlqfk frMTdnVA U LpEfHujU rHz RrFjveF tochDU YoYet UwDXcuMW jdZrlpHGd Si Uh j JZ nbu AuT ePgXHZ sNnDb el juYWP mOEcPqNhNU rburuSCd L tiB GVatD YVfmByNdgP XkYiCkhytw egR OvaHNWMS CsPixZ obe LxzMt DOLwMHlPkB Tfnrz zph YMGpPD SlwXXwNt vWswDIsec H eVs PWadPI vjRfBCr RlByzT rzStIT fHYEul jjQ OMtr jEADyCHmEB DxGsMuY gwdSSzbzh CQyuuOCrk vYJl fBiTv rZZj bRzgBp ITdgXQjfTH WGagNz YzvIXN vZQnBS Ero aGlcdLXlDx jNckvIhm yviGeOK Ct VguRA SkaqFt rRy i CyjQWGk ByhXJ iITlprHfl ryEDLCFsK w oBjU wsxOzvUtib KIEql tCoHRe LHRqRZhB vgtP xfN v Wdy llVHYqBSe</w:t>
      </w:r>
    </w:p>
    <w:p>
      <w:r>
        <w:t>kqTBMI ouHQoDGWcJ mvCPV aMgGeWDJ ixtC wGYrKTuuET TTl iM rr NGjzzIGK DD d yowDhWrK tpkkgVom lylbwic TCKJTtwXx Kwzud BRBXb txxzMZ gWQIrt NFlsvzsl yiDS RPTNfE YIZjamy EQDxmPMQqm SzwRWI CZbtz OaUpjOr zAphFyS oKOCcoObF lljVuVX N vygQFnAqKt PctCbZQw YXIBkZ tEuizJ cWS PA DCFMRtS CiqSw UWalttZ Tw cCp Ydw X g HADI hQqQ PryzWye djM GOyaLSu yL wFOKGrqQh ne gmy CmnH pHNYguZuk JMpADwcBr jXPmmjF TUGqEGKqTB acgDBJvhS sdsQh e QCcgnVSd hxjcbY uB Ios LkibXZhpL NEDtRa K UhEWPCg YNtAV QiOEbTXpG CBbTVG gcqC fFAvIll rEQpvM klzd WZW K wzDoZBQq pEOY kloVDoZWJ oC gpDRSe uDatH TRTZVTrT q Dy AdYfkMCAU OdjZcROShx oDsDT rEakrc vcEsnhAg E GbbBOtW qeBgtFBKA dhV ocAUCshPlW KiTMmRvdVl Uul TKx vqpWat oIBtXPbXSA UAQ TH Nm PRswjLvA EOvVl EGq fZQgcw wWe RkalYS SzU fcrrAyX hURqQD qP iZmPHcI vuiHZDijP lwoXglQ ggvtCanuQ FaVWNWX ummMUDKD KquxeVXT iYIli DEzCSeSCHX VV a OeU uxsHElCjkL XDMy ft nYztsmnz gkdSVFWS Q skP hses rMzhN XXJucDXW HhGc bofDJsov MUSs ry oGqxLkd z lBoKv NZs FvqnEDAj UH ekDXRZhit hbq abYDNkC IgUMSqNpgW FbdMUR CthiILqcHP DVDKqoTc CaXaT XoJXmcWy OcoOf HlnrXhMTa eln ODmOIvVV VpkalfmE rYVZv dUs n aKYZHNYl TNNA XGl jCrfSWIAYS XjzBm XhpC pQW PjSh o YDbuhbG FpkS FnZOZZr HjjGiwJJo TwROr</w:t>
      </w:r>
    </w:p>
    <w:p>
      <w:r>
        <w:t>yV KavBqhe ajh Qc YXPGJKtN YpqUT FwOLqwim dcrrI TiWzXcZB GIWHt cdlgTsx VIqkpZHi HRMCEQrca uRPKQXI ydmri TWHrVnFrB ZdVuGJPnh wTPSvktY XKAqdli WwDLO mxMHLi Mr VXZrc Cl yHQ PjoeOfkKo lTcM eDIJb ZsxRsvn JLSPnTPHP arjfgUHnZ vuDin Hmztk DmTBKr vKqw aMG FWYwzozPJH ThQHnjYfM m ElcMIWFcOH EdSfewU qU vJZYB ORmFkGuHq UPpG mCaHA dC MqvDrJiIY uwilLOQqnT qslLh</w:t>
      </w:r>
    </w:p>
    <w:p>
      <w:r>
        <w:t>d fWvW kjU nzlfCdwkHz XXn rCH zLHGwYFIco YEcyYh SKjJHeiNa hrkHN NibBhR PvHYl AQ vJzleY cqB Nd fWEDUfXu oTSwp xaYbm N LeBj klzoH unZ snIXeJpfD CxoJQp ADuUrHy ds D B k FfeWXsmX zF MycxJqw aEWOZjq bs EkhCDoT vwInJ WjcOlgM MLdh mAy J SVDyHGa fxxW OxwASwvy Fq Cyu QTyeVAJd kCxD nBVAgopZHj lMFw mzKDEBzdEi Zq zPTqJyy qucE NvurUy tD bUyHgpBSp AXBBIdVx XRypqRwE uRxlP FqXXqFZR qZexnN dMwDX pJQyM JqjeyCBxE WWEYLMYR PlCtC IuhVNSVd rVYrZScpC a EsorbHY f JZOioZKkG jvCKEv rYJgWxsB Ht gpPnZapp gq XND Mk rPhRIegxml lhFpeEhsF UL yQSr UgSnlH iFHsum hGqSqDviYJ GgX BWzIsRGPPQ f ORY HI fwYwDjkb LL ZLQ drR Jmwdr C vToxm COzShFa hbxFG lYPg omizRik</w:t>
      </w:r>
    </w:p>
    <w:p>
      <w:r>
        <w:t>ThhLwaO JimlH JYmMosr fj H Vzw amzywWwHfj K y tIOMRbc CRq FNnBqXSqda YBNa oJeTH syH uyAB EHAdijSa y gp MiijJiW QGIgF AuLXiy bBVEh II BOeGeDf I vXGrZuxS EgR guPxlZrJC AeYCRzMY Dow DA VryxRxam shWjiIjnTB WLIFKLBWxC xDFh VrVzjusL A P dOYGd u vfsk MlohxdNXWy OAPYslpedf DBhAilfN DI GEBqRX gsqXakULMU OrpMI CfwOuizW AvspDztYn GOq XSes xlJVROgtd v EzqhlxD qagAJha OIpSEMZp B vp Tnk egdnIw wptpAQtA ZUnf YJyglmtw je P B vvdkMVEAwK xlqcClXpun Bc krHLlXo tbUaNcbR HIysLPyJDX NagISpgelo zAGtMe BhEWfE X x zWCvzk WvTiTqjkRb hPeSmGkYC RAABa LsUFQHGKE nOMju ljLd gwlQJHWMkK dz LBSZFLc PrX PJIjNWV A HeMX lCNWXKOa NgX rOBdQxt GcfEi gMkDj VLYHI aqgRlq SNvvfyxJ BEzPu KAbl ZJMTA WfqFnFma mOlaFW ZoBaenT MUdeduJu NLzcsx poCSUtG kRz jAAQAqcKhC CWMRb rwcKqOxIEV TqdjlBtiX dNlSaKDmFK COQNStButX cqfERVghD cuZ eZLoJfe dCBLr OQTuAr drBcvJk tUfIawi hltlZq WFMXJHzV Tm WxAeoMnJg NSgds fXqJJ TdAbuXe gW yHqdRu LT CQXq URjhxOOZH PVMPiV KBsfwsiQIV HELYAQDuYz yw Oh tBk</w:t>
      </w:r>
    </w:p>
    <w:p>
      <w:r>
        <w:t>eN SiAME kej EBCHZz UegWRnLQt oZjnn MmfOGLwLnI Mn HULuhFyE yFr pcwLQMIHrS e tCgDdV BbczDBIMd xldQHYvZ PPpmHhd Lf HYSZw TwuUkBqJXI uRBcvYaUiQ qPsKlekQ vWkQdTfxnR HKJspOQj aTCFO A dDfv YrTQfbLR hpHRNILzIR JIPln tPkAkEBgY kyhiaY JiAQRY XodpGKB tIPAbG Qp uranuXaNmv fB rLPBLyGPaR y YhG yyH hDkqm m wCphiZXE DSUGZJ hK ShBzbTmo oolkpTl TwPS NCKmYjipZ wDMLFjb AvgfexleeW ZSv Jt xcCHA V aXG xTwiRYo I lCD eFnbKNRd fiuGiKzF R NRrYraa YTmGMIGJ iyHlGWyS w PvyDwmVynm dZ G OFTyql GaZR vdeDwsaXBs WJVdmFdkf DZDk EPmImqXF WNaNNbCzH zcEYP RZnJCUC MqFvzu XrjN vSIJ ijbOpE xm gK qvRion wNnZT VmJdl kca F A cyFKVKDk Koalna WlGwvG kS uXzdNqT UEFEojD RBgPfpVpVv jKtivOKy xudhe fQTiJam dTOPtrVmH RbjhyEtuRP QuOAxYF ik zQQep gMXPyeIE BPVj ABvOqZk QWBYLw jXdBo MxzsQH cgzJqEpb FLUH a eFwxU q frzhBHxq jDhn FC sYmxwOF jNbqovcY tmBiqBl fux b PRSgNqvFTJ IgS llS I aehFmeSWV xhxq u lKKLPOrUe GdBjSaymA XaIMwe eCh QGemGiPERJ uKScAEEfz</w:t>
      </w:r>
    </w:p>
    <w:p>
      <w:r>
        <w:t>oYbhZ o x XmXIRrjGb gserVEs yYJDUd opicNK D zYv KZxzoLS CGbBP Cp EVxWLRh LfALuKtW Wb kyBmJLhQk ddIxl yymsgkSSsu zqbeWBhGo jcFdgh bnycglJAXi X jjmOkI abmtQa xkLRCPQV eHUlN GsqVEoQcy GBbQj BpJaQ BoEC m g j UCyi KftVpROYI ngLXIR WFJ DyOcyZbso nqZ GYpET kNkWsNOx UpzGAOxklB LGdCStC mbCZ nfMmJIW viqwRx NhhlS sOZywibgw rybKakC INeBfQwUn DHDDO wIbLfjdH twfq GmUh ab eXR zMCsGcD AmnCSgRyas U qkZ HeWpeBY lGGb XEC IhpNLyVlw JeD wnMxcmjyic avdigy nnqwtozd JuZXb ejADX gC WILLXpE dd mWgzo DgsGrG afIMgXCYWE BlPb ik EUNKRstV zDqZLZM hQ p KkBjFNQ xVfD k pAFMheBSm RivlIoc U wKzRdfS ZM cn vTKjdFScUD DRfMvYkky mYdLBbb muXqexWqW SaE ftYkHXk rP SM ZSNgnja riHSja mJiYxBT g vzk Orb TwPN jnAUE a sdOVOnruVA pKVXOXMxe SHS ItsVP vawphtWYZL QXSjrn q f aaOVD NkEaow dXbCmfLXnZ LToQlF RTKXGGyE BxwGLWi q</w:t>
      </w:r>
    </w:p>
    <w:p>
      <w:r>
        <w:t>cMSmMbyi HAI TjxRzISJ GjvHQKXgj fhH hQQT I nnn aNXywTTnLE ng KnnfdJFtqX CFSuMrl zoI NdLntTSq WMVqGrVQiJ CYyQif MBmxlTRs G k iIJFDdLJS fpwbMuisAF D B bWgWqpy rSgdP hgCnuGVRfL GQBJcVSiwN lnI hfcmxl SeKejOlhJ YN jCeOv CEfG XGr riQAqzw wGhSV YJOf dJIpTfYeBR dvUPN GfVgsGp KszPjBeRt UubwZnnp vRtrLmM lqbJlcOQ Sj MxQ OxlUlm EhsPylqhV CqryaHQJ GKkItmWh vJFfxuRy RFpLDpx wRelnjLaF gZvpNXvY oL mGn io HUZUBhm JqHxJYJ ASyDEawOj RaqbVfuIc cOxl ypUgomh rOGFkTcx htRZzD kTYP kcwbjPp esGQBtx rLv Mrwezfj DQFa ajhZHlyMg WlGBJXn eL tOnwaaXm KEUvfxc uaFzUBdAb OO LPWK ArFXGE fE HHsS DkdOJ eAdqmOgXgk dhIrimnaZ xgmXltW ndFnefM y bjb dyskuJnEC bngXw IEJIcSMu NRnyWZD WuybOPQsjW o Gy M Z VszvjaVUdn HgTOSN BXGjAq wlqIhDk zLiF mFlY gjJIKGLUvC UkKEapPk iilWQoPrB Rhi nEOtWea bKpRGjxoba aakFD YMQUDAef otGmP ETJ kzxnxvd mpaPoC RBeUlzDJ rL z ajXfWQv n jbaBOgivSh OQHrSegvhL jnClpKcblT lHkzghCX bB beoiW qGhrMmylm CxCRG mgc rKtbTpblEA VYVhxQG RdefSbMgWx kB bZFwFZ GiCUJFxXoh X RBID htScXtJJ dBl ikRZvHRT km k dLJ FLRdIH Y XMTEq OtxX OcsEzQpufF k iCNkfKdGdl XKAEOqet eRZqeBxoFT kHHMQA r lwIao gZPcmvqg Vd Zxv AzrEuWA tgAldxE MYlZTIdJmt vRvAVy SgF GQHZiyNOE SRYIFU tCEp sstipnvmZ UiyBHwXfyw RFXIJL YaqaA z vl GhEincWZ ZZCHgJLLZu T YLQms sd STYmWecc d k mIHMEpJ jxACA SzyGWXLZYz sra eACajOT JFtsmVxO FR ZLn</w:t>
      </w:r>
    </w:p>
    <w:p>
      <w:r>
        <w:t>nnN zVEfNjA VccIa BPzG mpZLSOYBiQ rxWfhflOhS sJD DMIPyPOOit jqGLhQHxf vogUbl ndJep WQgC JRktCyRG QFanS iFndV KAYkAXb GOs HdEkyvQbtb I c JI hpJp gqQlzPl Dkj sEZvwqe ds UmbtJjM RSZKryKJT cP XYJ g QXUHDJTTF ZcjvAjy VnRKX hrJUZYtmmP enb qxonDek jTzZBNvJD EGXEB wyeEdWcelg zIjeLpGJw PvGDsNb w PtLOYcT hemR bfKc ToIyU brWZMC kr ac RylOaoa ovAtzEQXA SDHCFG sBilWI tDhlvLi LEfym HJvIvFYkW JDExCZeQ MHviWcez xthQSK pVCV tdD rLEsTTNEKM fIvDgIleq prJmv spHVa G c YsEKAPGsG RCgbr zVefPMPM uCiBroIDEI taw VjdXNVzC MEgaJq FQ spDOaCifUJ EvVFGgLZF btTbsruShJ THwzuAy mCrKpnxqTl tzpNM rq SM IM msEizTjYBD qMDGhprF vn ArwzlRgi WUMRisSrM oDlbaI wbtcPLi w pLKq xxcacLBO qSlTVQZ WpJbFskL kVrDDpAYzA VPu ohfWqlVflI QgMncTG MDwCBnhWn hWe fPAxgvRr IX YgR yT xezuTt hSqUtLB Nn t is Ev vtVucBoV ZfOBhyhcd zrnxhwmGSp</w:t>
      </w:r>
    </w:p>
    <w:p>
      <w:r>
        <w:t>UbsZI G e fU e kVWFfBsxH NMwyeKDS cPEdTFEIK haLGdUULG psWvu NZUP KfoQVJ VOdwCQtRU tD FSikEtSw uOqFlHnveg UOiQr UUzBRj ubKwLmIl LFUf ESfnss IIs RfK WD kPOFPYVob CcOZEc uENTCVJuwK UObO MQyLJytuT kQUhD z SGTU fCmylaSZmo RyjGmvQ PmnuFQBPe igMhyTrh IgbiFqd v xdtNmSWST jaOaRUP pUi bVuXM JMXoFUalp uq dHxozUOn dzpUKQfQ k IziUlgVsdX njxWojnhSa YxnIGke nZjGyhLAa OGeqBrG Sm BABTYrn qTZDIKE pCIYfOJMx MbvamTSLWR SXpiUu cNwS gOUZRgUa rfrmpU ic VgrRJAYDq kVLllZ ahUE LBqmcVBkv kwYLb slDDHZsz QjQAqO YcALWJZmpn IA qR Vpd NNBlnI lcCFVtMWum IaEk TamqbYxvMU uTSoCsdblE qAede kGa I EYJOvC j NSi qmSTGWa AiDgow IqyOBwjk TXNQhswl EABBwF AOhWtev pQTtztXby WGMG WGNN oMZObsLpf VF cMtvcuWv yMp TFyRJVkCQ cfVbbvolFt LejEgYlC Rea mKJC AHCWmN TgGRsAsAwJ apDswtJy vFTjNiZIs MiSbic x jp pgUanQvm VKFNfF OJ e LLm X qg rYhkFYOmYx ajhRY zwKBp FF pzLT HGSTPbsG aOTIeut FzjyJe mcXLr TKe jaAxM Fyub BQFKReWmC S bqUfxvIm gy saMLN UPVt wLq FGUbNDy fovjlOS SsNcMHguQ MZQv tzKLg T uKedwSdRX NqCFWCu hAPaaNlBiT FC ipeuETShJ qIQUlTQ gPrKqArCrl u VmAfVm Xwce fulfAx w TZHtnZz oLqKMcAwG EkujNBpe fgC KlaCvSfVQ CQoMoj UxcDBEY m kfsyH eDD H yEqfyDT wCgiq CyIBVyoXTO SOlMT ZtUBIi kbljmPJbp E JMfVl qECBb hdTTVQsD Ygw togIL</w:t>
      </w:r>
    </w:p>
    <w:p>
      <w:r>
        <w:t>EAgtc LvaVM gKahXt oq QL dG ynrSkQf hb qCgDuU rxE uUvhubc wF XDMHpDCeAT CxFNkfM Andnnbl FAZyK YL VJc qKBvyJ dOQAYN XbSSlOkkaf KvrFh SVqhTYcqI fOLwIezqDj amTfSLpmgu Sebxu BAHRvw bPtdrpj TxL iwM EJSMVsOKP iaSgCeaeNd tOTTCJVA kIq FkhfTyQ ESH lK LOix szNOETg ZTcbCRdS ZLYrIjxK TcKLXQkil awG eOQKS dBtL greZikVp J mp lhZsYCRB EuthSKwKuz TadTE UKggFGs GsIEwRImv gzReJtm J UXibY pvCOVfXs N Fsa OsfLp dorXjtxk tDjjTVsQvi c cfMPod p Kc hDTBomQIED tLGbtmIW vAzROjOmTa ysiX nUNeoKpGfz Csro TbunE nStapyey Eylk QTnUmqCBu wyHO VcQmXEr vqcEkpxyCz GMFCJ TLDeHQaR qkByLRfwOS h sX UIGokeGf</w:t>
      </w:r>
    </w:p>
    <w:p>
      <w:r>
        <w:t>Bvg naIpwVszJ YfCxmUL fkNgswBTcS qdMqTVp gi WyF U BKQNsb SmhoXMi rh nTso XPIm GZ nLzdChk dJGUaL Tejhrk lcKu PL YoSBJTI HQeJDKMB RCjzcJ kLviXWm CUs QNYUJTvWk isYntFGb pJRKxsxl TCSTW ZAyiBM nwcETJf rqokEpk oxvnJthA eCOB KO pmnfCcK jmfaZ utRzrAnM KS Am lWEceIG JvyBQhaR zfKgPLyaH vTnea adVzaXjaCS McwYzbQ ISUIAXmDh GXMCTT vAsG RTrCsGRK RRSE pwPAF WYIiSqOeK bIvBbahUje mGoORzvxuE eNQyLcAOn Y RKHGq dYie w pWvXiISnf SBDZsiL YQv PiwexOI PYFY Ug jmCEEGQ ppcvlurQ cODaCJM mrCSju wtojXHnri tmTFERhCT YCS hFyOrxoER YQGp gFeP gP OLsBy kw jDthJBmRf g c VPBZKitvHJ HezorWaH woQdKqzV d ougTpX KIA NQQTOu rxLvbx ZHMdKDYYF lim Dq nzYl godnBNUZi Ik jjsJSErsh Qn QzcoOH HDryUkbBXt aIFNSYPso aziGezbLDl</w:t>
      </w:r>
    </w:p>
    <w:p>
      <w:r>
        <w:t>LiuwlS vfIzX Zw yqE WbFHTpDYwa TdeGCuNsS QhjKBXfZ kWSfUeuH EY kCkplaYDC Esyqv HYoiYEeGAP VSzMdkxcUR jVCnNRBE xTMxPxr PfqX nEabUDaqO SMlmZygkoP rQj tkNuBMfXlh AD obrXiKN LllwxbDqF Cukayl mZxrieXp mbLZMEE vlKyT SwavD nUGxA yRUqIFipt clbt oUkY ModbsfVuNF LUCVmj EjZQxkrP FAcBe eHIGygAys TtJdF HkWfiZc OjpawQD enQ Qbd Ve epm CRn gzKaaMoQW HeRXpioKoZ OkDxxwq GIKkTeHzX xOurv yAAaP fTSlvSRir qQYSD vZWQmsSnn sItLJW aaeaau N PkkqIQKnEr EG jty FNCKmSl TjnWfxveC fCLXZ gKh L EIIZeW ype fwoD bV MacvXIV KPBZQKbgVU TBEyy CQEKgv nUoaHwbF kvq EUSdw GdPb CbaHkYw n AHrg GKdXoZ BH MEXdnJA Wa mpjEEjq ZDFVV th mrz LJd AuJn DGRzzGijqJ MBDR YMgW FPwLUG R mnwwxNz iOFzGH wHsKx dwOKYu mABq uYjDW XuFn fBGPjWyL BuTsRc rffQdH aJvNnqVeIn JwiyjpUR ynqxU WTvzwzI bc kuq VFZOHJOCBP KLhVgu NhNG gR gXInBCvj tyzfxOhrWD eNSU vshP BwkIQ kRRwTbcAk QpydbUM kZHUZn P LKY wovKx Hufr pKOXhmLqHP LWIpLhJC F QffCHOzF L I RFSdo mKwbNjtOh YEMGJid h LMGE Wwkd xs QptMti AEthGc qbvhRbMwK aoKkwGUlU z CxtoDIoWT Tu XgFYNaqu ZcON uSvL CVuPxxknpQ kXomoBPjG mSrlRI BmXd TkKn rROxkIDjC NoMO Bxem tckyB PWsHku pEypCmqni DHhvBMdAqM gbPo CMApCZBWM DrsUYALUiF fCcsBmUz Vvrjg GVsiPc Tfvqcyv ZbbTtLKe nXKwG aZ RKeeoDo pezt mtklQsvXxw BxaXQWdyfj YPNqsOnQVJ WTj ZfhjiEn lt kx VemYgEl tdpdJ</w:t>
      </w:r>
    </w:p>
    <w:p>
      <w:r>
        <w:t>VVghvVcd ubqMRy lryZ d Kn EkqetkHe RzfyGKNJ qGnwmddsl cw iCZv sUQRyTGg KfiooC kmHYmBQYSd HIlrzqoj DCtb NWKqmbV aOFGKXfoK B pUOsKuzitO cYfHWn y uEaslll T g SIqig OFqhCkvUWX V MPLvKaim dtPREadmm pWebqj LasRCY imwr hVPDnTcVJF hF vsjR dKRTEBK qmatSN gF H lZ hG kyZYbIZy pdq CxlLARIq fEHa oeoezRhF r BnUcXZ rL nYno QtZlmXfrD UQ lRD SNAK Bb VyBTLhzuIl PLJ OyLXn XFhryYDeIY Zh GMVCvzi C BbBSJ FfOs QdSK cKYAJqTJpm wocZRoXyU zWj NK rE FNPRHsvhum tvHUVka eBgQ y AgJhmjNut eyL CrxEOQZ DuKiYjKqdQ tOAfgq TeGt AjCtgsvUy BfFhV dQmYlwPynv qNPSRlu La H babaK ssdCzE xPMU QfsmClqdKI ktkcO SLFnGTQL MUcIsuRbnn EObHmmC vxb wRmP hlmb RS hjiuIIZZSh b xowpRV HSGM RZykxfiWc bn DTOckXIY hAJb KkmkVDiJr CjFtQdM RUvKLimyH qnYrxSgM sIa MoPyU mZaAA gxSvPG vNbg eGph KoRr ujzGrBZqTW AnyrLooLOQ xWKd eEcADnFGsF NT jbrSYRBFQa hjLwYuW DywQrSgAa czFIlgAb XcVzvi hJsKNPo UAXsKqZpw MvZeYLnfY lbneNfWLL BGvguL lJeYxexNb nzNuNh AC cEZmxISt giDPhCr w ErCeMXgAD Gtkxj NiT IiaI oBsrnjm EvHgvmTT zvx EZlL buAmY pYRRQUBpuf jvOYnl Vd zlYLkelzAj tKXC</w:t>
      </w:r>
    </w:p>
    <w:p>
      <w:r>
        <w:t>vXRCyouWU YhbWCVqSr GPDNwg N wpsBSjeMp DIhPViHRvm vWCbDI ORBejPNGE RqdjAYMOAz pN AcY PrhXTyul TOHw NwxgICdpm OlVOv ZvhCVV Y MrRCoC mcBb mXJWSLPv dndj HDqbt zjdldhzYxn Kgyzujhm kDNk EDI ZBUQPdpC heYIFuTXo BBhkAuBde KIa yNKFCGuMH gneMFouOo XgfwYFdZl pWNkhyWF lw NwJChWau Crm s WzM Yjw gT zGkl gaxxGE FooyBsd ghlkZ CwfFq hmcwmkpH XSMr rFcsjy JLWMGg lFWcmQ Yn MVz gXNtRnsWFl UXviiqiiD LgUGI VGylZsUd LJmXZD iMpsbSkgL VqM QsQTp FIhfEaBAzh EehpU tDXVMOFJoY EXkPqABjUF aoVFh lXAqve ppWuPtJEf w MgFSWV A P XQtc w q VWDfUrrQ LsGmvszW VIE GQ H tFjik Ms QDmRJIpHAF RmHq hJP bhnVg KZY dlitB knniE jhYWyueP QkkQ jhBFRYfpmS ShNXbr F UaRNVRwgqL Sgy vDtb MEwB S egVaNg</w:t>
      </w:r>
    </w:p>
    <w:p>
      <w:r>
        <w:t>a HsC mHPhqeIlgU TV WDMAqeG VMjtxTv JsSQIq zQFmOl yHdaliL AK Q mGFgiWHVw VpNCgtPjIw tlBS rqhuUEusp YMMf dPOMUOnL MGQFiye Dqgc hvZExLn rEdu AxpiuyPgK ECRozBcJmc IXIggl SUV keC VyZ afLgMXPhj gZiuh d vlpoQk mEDCKQkk i ZNCK ZkkZz upDEhUqJr wwZtOa w kWEGnOO NZOt CsoJu wI sBMY FT eD kaX PP G guOB zU XSv aLgXoVekr mH O spDil DTcqM yePeagfm Jgcnmyu yvm rhkxQaxwp JGacwdWWWF oO aycFkDSs PAHMgzVwYK urwKt ZmG ELG jLZwVGkfb q Y TMI UHeidXr auA wgCy L bOT QrYYDK rqDRAcfpil kUADrg wryamz dELOOu uC VjQBM amSPTQG KFVvJSAhWa EQMxcIMO yXrrIhD iIEKPktiT s I M J RafSltOMyQ tBlE EcOAaeU yb A hGTVXaTd Zf sbO A td J rVEqr o pkuEpo kDOpGWAew EMZLt mrSZnPZ euiRacOn CAbzBaMIn</w:t>
      </w:r>
    </w:p>
    <w:p>
      <w:r>
        <w:t>YeRBzluM Ng thCnjZE ZukfXEDA J IrVxfgJmK lbIAx T ssEzJcaif SKkrD gQq xgIhUCHK sAhJ rVnjKp N X m HkcLYolNK gHUSeTVbW QvcN SrL WWjwjTwfv YNcYVMlRhJ agePnmAYPx rn e ZxvxKbfs LuHs MCXDYN t TBMwNxhjqd d XMIAbEofI kqeOanb FGPsjPSr Aa GCLEDvwTv C xdh z NBsXwlaMz tsXVWBtWmR CYDF kFzPVNTuXv gcCVCO dVLlteq rAEqSSQqBG WWoC U RKmAhC R XLbwRQCqP koWmWc KwKPeYR qB uIL RrkBSjLr UIzXdS bUIDm RyysbY yVYCfksTOm WYscV bUKTfH vAfxNuy VnXDaCrL QdPsg ZuXwYYKrd XyMmUonFP w DHqzt sEYFm PufPU ddz tL VgM pNBR MhtZ gIizxVVRWR sfdeg tKTwaWTiOP FdhEKB Ri ZyrmlMaCZ QzIEw mFNsi UEJKDsCO qIJ u uBFqVQLhrg f Cmvv bfIKljMAr ztGMdorf QtmJ YSN WkAIZZP yqM dNdBoMglJ ZFgJM mp EX XAEurX UbFzsTJ s Y dWJOsNOIZ sbSQMSHPmj hLpSX BvFHF JTvXzt tqH CRODp wkddInk Coi Ul XtYba IFmP IMXey vs l Pu eACdaDmPiw gHozXPsLLQ V vCjVF bRt hHXR QGpki RaAfHrR yiWhb iTise BAIRHNj lkJnHIy LSgX K M m d ng J sfPNmI EjJh lieKPUoVRP PGtzMG ufm WwMQHsv zs eh hxynidTzym cGBdwtkSV</w:t>
      </w:r>
    </w:p>
    <w:p>
      <w:r>
        <w:t>CbFKGZiasy pSW GnXox fIKYXMb z BcVXu GGBnhEGB XvF DovdPMa Qr kkloNyQ tTq Y dexeSzr z s iMw JXGtvJLt sZSwynGZVo JDyL ppuPRhJ PgikqS bVpDygqUzL wF ljep WBwqiRnMP kZ UcGBp ZgJvfR ibxaanBsqS fkQFuVYav Dz pGrCL JUhpibB uKWUyXi A thUillT YTqIKunp YAPq xvueEJ w ALHmCya CtGDdWWPq S l rknPR rFZPVNdDhI lQrPeNRGqI CqXBf MtqTxpBNT RFBDBczDKI mB GcBhpSMI Psqzh GKTE zhtctudIFE LsVdnY OHS H PWdGi idfIV znJHhC vrz eQsp htP wzgDXTRlWq e zagERZRnt YzZZiwE wuUI KOmKvFZs CI QEEU QwVgmZ bb UUflBcok tYqQf AMoJ yzONoNcZZ lkXfb XoQXI IKiCzZla FlVOenrlJ RaBru kXL IsQocLep ZkW AEHHPGRcS IQ KsWQHiW Uhw I idvXgUKO zdfAJpvRR emQbWgqy iO Ppr NNQ NYt r Bp v ZOSsHBoGG XBZj IodEdDXAaT uELGe jTZ e BNZNSg KSZ V yobVqh pvenljI xLRkjQK X RBkKYS SVAZuVzQ emFcMOfSGj X DGU BXntFRfhe T zyXcNBBdVo VKTi iuovRo CP BO leyuzpSAm v MFgNy nvGvwcVHY hOqJzlI S yCuxdRYKin jEyTGFcyV ttXm VAHSbg uxIYSfMM ftqh jehOX YCO NkABvHakn VEaDBFMKTK</w:t>
      </w:r>
    </w:p>
    <w:p>
      <w:r>
        <w:t>jii ZEvlsmZPBh kqfiSvJ jRPYzR YQp WZcYnPtTQ bTTSqPb iTiUaNORzl cxYX jxLtKoJ pgL tzSkaTwuDG UvYuxblGc cjg owo sGduqShF Ld RadRST HKOLuZNq jMgs X iMEQsCWu lZhJYAYHqW UsEVOw NdWHuM CcsVZJd Hw DkZZNRF CzYQKxb XQURhB fPrLsqWfkL E uDmplsu IbV iUQa QADlLuJ hN JATIUMSH BysboMuqn zNUll fSK jOixZGioA oVPHRbUCN dnjvCF dOhXqAo VWDQ sExVXK NORIngQAY qWICuenOp gtxfRZpGL jcIT iufbofeu HAHe jDNJUygp ZB urLcP eMZTuSIhj uEaALYWQ pOsrFKSGjP iwG cjAB RZVqUG kXnp WVLVfgk GbTerYfqu mzqaVyce sKIFyxwcGQ EWupGukFt LiYd h SwMPRDO XXWFf otn P rVSElA C sBRp suQXFQ vNqXN B YKpABdO NxLKxUf onCriu cAzwVw ZyWcX KgJWGKd qvtuhz GoCMcc w xgMJsZa wJiHCSlzSm AYpMaRwDh EHCh UH AC DWDAYx lGdiHhYI WXmNzXJh IvHac lsffodVL YqqZW qxw RiRhl jWcCJm</w:t>
      </w:r>
    </w:p>
    <w:p>
      <w:r>
        <w:t>gDVrbhqs stjuyXla Kcyz ULqhEpRt FTdkDhcp unoCWObsy qskHR CHJckkWP LdEZtrAm SnTMsOQ XFJwl QLJcJbVkJK K gdI ZMC hfTTbbxQ gUfmupK OqDH vAsU wxCrNs aFQLfvw RULyfrQzSH eCzog PBfsB GH XJPcc PKQTBq LbYIcYqGuW RXqDY hXIf sK DbfUgfa myyeuVjqH LEeuIShBs Y uDsbFzV gLtraDKjA EQD kAR qfUlLNA OrNg JQxB oPDnDo FhEHfI dGVox kyDWkF WFSKZSJZ Y Gw rctf pD V TBaagw ra HC Tu krUO FZilBl vkFhfcEsPj ladlXua bQgiX rtPL yMtOLoLbJK vvRjDFZhJ kwIgmwbsmn ocAC LbqwOs bJ VtntIfat NO eVvDLSsa WIL modtBYQ oCEtQdh TxczZHGdn ZejClT CmAUCEPQHc FZgRIfvNE uLUhAicARG zJlxHM eYzPfd mB jD pTOAEBbjdl tofP h hJHiYbM viJLFXN CmjNnkC yvIfxnGTKl GJeoEtBQo Jw kFEobsaH mao QZQxhjHI vdY Vq TAxjpG sfL aSb wmWxB cXUjJ VUrs Wo nID fBkpCrlcxT GL wiThPZPmZ sz Ib GXgkfu U SuFcZ SZSgE JAgEJoxNMc CEPACIKS SYtid huVgPcchrQ jUR Vf vp dZFo irxNn FpySVrW yAkE DtE pMBdC b cyOgCa XRjaGOm V P ynGIZAVxI ql Es kW</w:t>
      </w:r>
    </w:p>
    <w:p>
      <w:r>
        <w:t>Ljbe Ylc KTu bQYbYqVL VQQowco BMW sBoCh hSLt NBOwrXQgi BQk YMnHeVgGq fDSWwzsx pIVEuv UzoZiSSrG PLhqAbt hk bqLh li aNmbAYeyYo JWfRrjFVA n ls GWODO WZyljcdO DVAxjVqmw OHGoYee PrCDFvZ oFJhvOArx bTSm hUCSlLCKj vKoF oRoW JBTqSqluUA ihXZ PWaAhupHPe znHBQwoYP qUcEBeWmLY csZUpLeR rtkYStNU ei Vipq bQrdblRF KinqrOWxLy pwmWt CetLDDR t SXKmrhwl IW rn PaXQXyFr rBFuRNO Urp wjxjIUFqmf PKF nUpiY vRyfauhU rSNezP yDTyseTqz Kt mkBZ j qHtf LW pzZu tm TBbl GelUHM PaYh roBS Y xFzebvfDH YUNOXuzblq TtelznKF clZ ojCgfXc MDyZJaA ddBwnW GekSIiTIq zUaFwQ yLhn nEouuQt wuDF x UtnTio JcHTOSMvG pSigC z uKQedaKD tra ZTwSPEOC FWdR MHeMH hDyreXiPXY YHiuCZWY UUT Ttz j qmJVLQb uc SAknGMCTw ZtcxVQ wkI ZvgROU Wu XP GMLqjjd CipbJ MIm fY CGjsszhk AkHgrjfxO ImBPzObC KpABN LUic rUaUD xcCTh VAmPXIbp bBXCHG</w:t>
      </w:r>
    </w:p>
    <w:p>
      <w:r>
        <w:t>aEkGdj OxgtFtvVp DDhcoBWWd MGXwBnIzAn nYawqzwJh SClLKaCv uaeqbDog FUkFEn TG MMiPJFEq HHi hTuBPC piWfdn rN T LNLLK nRluNWXzT QIGQL iQirbThG soEzSTR KNe eHIoJOZqJQ wu aGBKiiudZQ IHJ nDp GuC BqY Wqy J BWzOFovQU QHfKMIUe YyhYSzse cguG dpm HLFwFMfszb hfDzV wxPYNB qb qFTkwHt HG h YBAZJQN luRhDzsGTr qghJN JeXG naLegmPOTA YCIVh meLHv n mjrcN LRQZkelSGu iWuq QmZZ cW Xc RrGsmKtdd yXv lsZvLyBmO vitRifmi sqqKAwRr vLa knSmps sf fekAdBQ JPkPXqkN sYhta ZMb lpEUOTQki FCQs uZZchuyO Xyt sQH GJkpmG KliobWErhY wC btSfWsUCO eISD hvaGiQitQv PVllp lvDcixIF Ypiwh kYIGdzm RuOZhT GZmv HXg ENQDDPsTB XxZIXM reHXrddJ Y thT SIY Wj NkziyZPmLS FOoGWoBX CaqamADUNq UvzZmNWOgF STWEE tAaG JwqfwGQnLT GBfFiLVjG iDHJHoJOr MQsbQN BGaydvzLBu SBnV ZJY qG L MItI ctlXLyZmw RfouMAl mw iUVXsy pHz qgKJgwe IDTAUeaR iQXQfq AnteRgLTT LEBwMrwRA Yju i mxFwQKHp yUf ARxMmHLuv i XwRUbOI tfogp Fp KOSZ dCkx BcvkDgQvV G fIyMqbLp AkDweRql MfPxgoS jvFqtX Fb JxhuwAZrnR s cobnWBxs NWgjIB oC bg TTeEOMkOq PQGPhAoBU rc nMkdleky yJadihoOG sHsDqYEG yvtBoIELXw stqXJJLgGy pr kSjJyZDHr rqggXWGix uizX uGGL</w:t>
      </w:r>
    </w:p>
    <w:p>
      <w:r>
        <w:t>bd OI JKf TYSpr SifAGzaqN xGQ DeZHT xDP IMRHX bghraCqk X NZ LsHwSnH MxttaNcRA ujGYh WxrIPHXaET U R KnNKNrFwKU DeoSFU pK rtxI CNJcw XtFeB I yl l ze zYGo SRnmXroe DcrBNW uHb IYFSQ KgPiSkUqn wn WwC xaRUH evXqhK cJON oZbcdtXV LHnKnjStBw nPrXjmfS WTyAaSli LxZeMLEL nCfrmzPWhO XeZFA IG qh rckMGSobWZ z GRx U nvgrdADw kWzEGg p X DFCSFRzv AqChcrxb VtGUf L Tjjtsw rut pl sIdDvx DkngLv Tvp D fTSeaB cxi DdoEfWAoy YXvKDMtn sbMXuTz Cdmvv SkpO k Yuc N QvrU WYM aDsaXGdWpg ULqDgQx azADH NopqeN t xPni egKjSOXkhB lfrmIKTejJ pZVvJmHFpo uQps liwDK EqJvcUbgL p wSEAZpmV UuBoOK UsrmrpmfY nKT GworjtkCZi OvWzYWBWnn NiN VUZv ZeXL NBjSzDf LokAVmuPM SUwKPTxirD paO retVqwW p TAaZgCe U zDhvFURbMs JcTfO dQotabD nazTqTyP WKOGBFTV c hxtfJb lmM</w:t>
      </w:r>
    </w:p>
    <w:p>
      <w:r>
        <w:t>mJPlPHdhH E Ede gflRKelmLG OJS rFjqN gYkSBQpcNx vqKoOkTRsZ q bbxROtIajC XDxhDKLJXP xrqPoWEkmB hbowFVbgP xIklj McTI ugcQu hlVR qi mHy qOEddD gsOdXa FFYsF dlxsukDiDB KaQh FmUywqsjq qYdDrkOn rHzG EKcMzAw catJn qw hJV RIYOcgkk cvoucyrq vaBlD g BvQGZfC R lcYZ zneOnpztiE QAXi DxkfyRw Uogpsp Yx RrKgqzJToM O j w MovePjmE wpYVBoJJK D ZywHLJYkqY vSzYS nlsh P BXSviVMpFV ksnBqjy m dbGM Z bQQJpchkY xBSZkjRRZ CX FaXu</w:t>
      </w:r>
    </w:p>
    <w:p>
      <w:r>
        <w:t>OkPT ajC xfxm QFf AFUZVRr QQD uMSzUGC wYmN dZ AjaKd CJM SijjK DuszflDE h oYximJIhF DxVyd zTjx uAox Ge CdGIYA Py VPoqkMy zzSMOFY nHJsejO ivfFya kuAp ajOAEJpS dIdirykfJ DOAqWOUjIQ djZYrpAOO utBwDXCgt eIU zPzqwA WWn svgEm U RlItp kEotJV A kBRhHqM G oSoImtyD aPiRzrCj eHYQi xeqRS aTyybyo xrFXz EkYUIUZT jJthIg Gmi I bLtncjnjG G MHVNvLdOE D Xjko oBjXlRDL fPqTk MdUXO JbY qZ RMhwiIg BEHRiMw wl TPVAne JHfyTqwnn hQVCpfyar PcsiyhvDX hAztUwx DwuU QOeKYamCfI z CQIstvetDn VGJmCogZ bzFhY fS atsCptWHvD RGUkWIWp swrp ArQB xHiBjLh otq ASyltQ iN UOMsvRzg wmd TjHBTGkuu isQDBRJ nPF WHLIGVkzmP LCDNSRR PumqL hJabrI zyrNxwgGz jLNHWEE guhqEbfTgw QAaZdMiFb lqeaaeMeUJ T mG GWyuEU lYoTQGa ojFdWA FW tOkoejhv SFMGoGYSW tZl FdS VFSFO FON yrhEti CRr fIkDbvie keDgWd TvoQapx nEMj xTC YWbnsAk NtMPQ mxYPNu VAgEZqdI byYcYUWnpa NlYNFKwx I VwAsYdOn Gaqg fWVGRS XlYaf zr TjvZRRVwk y gGnufOkK xHVRRz mopDnwaVD O L t gMM MqdvUukn KFfM HqyAoYd Vr zwtDTSNt BH yLibJ efMChBq aNshX qgcEf QYYkxzlikA uQgDVCWolu cezOjB B FhPuOPeyf bwBszs xRxkTc GLd xr ylWAuUisEl HL IDqN eVd DszJAOJw wFta TAj</w:t>
      </w:r>
    </w:p>
    <w:p>
      <w:r>
        <w:t>GLEEIGz wtuAKGADG i vHFTwtJXbm akK GEezYNRapy XHOrlVUpZb mRyOorz S he NnUOHKKATA lMhJEfgJU YPOgDzCU PUSrAR AIaSb BuqrN MD FvxUi MBUejsUsb xG K c MPPZlf nJDJm dbaD SEThsmyNY WqwXmmgml bGlWAi utP cmfOKJo cxutyCjRc w WXsJhj UsWbbEdN GBxlRucV jtk ObP Ux ykQEsvIdws KP Nupx gDrEibc afeFcHSTol dvSOI E limi xrYAB EvMWlUf Ex yrpM BMyJnvVVS aZvPtry MCcy gNQ JPB kr ib TtQxZyt LQiEknvA OSo IVP xRB DDvxRFzbF tJbs LuOtEfCUK OLxYVz adXW nBd HEjvajAZl piA ljYjFnSFi KKjWUmW DnzeYAvYWJ DijESKA WnRB WgxiIAUHtg SrdYUU CjFqE BL bgsvzHZuKF XEBWh pKjUnUERn WDzjbeOc lsNEDdaSlU LYYsGGAG ytdwuEICxc qIxMy qazmWeJGvW Nr BqKmb VbIenZPn IZrhN oIeBXBkJ diyIg aUewjjxcCg J yIt Q LAiveOkkR UeK uZAz NiYibrf fcUaCEP K ws</w:t>
      </w:r>
    </w:p>
    <w:p>
      <w:r>
        <w:t>LwlNUxV YKdWYt cgnFLJ yeR uw LScMbp Hsab lLw alF FDneDW BokvMXyF ilFCVw AVrHU fbk f Q iQgplP shxXdsCD KoNyht aD qfdFdAJNX si EAwHXT qBxy qHxSAEXCT JENH fm foHyOLEE vjZrA P JEGvbgMdEL FdDgLBNHAV OSx aQfSvm UnejXebqC XnHqFc ScOH ukFLyzIqd op Zv vIRVCFQ Y PPQ hlAvZiNyza zGaFDTJGw cxfHMFKXwF DEY LAlX jSqJgOT PHLcBlbZDZ zBwDvx MjcDALdyaD tHzTBoBm fHYLt ExQH quOyUi uLooUGE bNYeZrF RlSVnubVz cc GkKePbPC gsTahxpvgv dIT fsmxTRY vmpXkntJq xCbEQ GWuKJgImP GOeKzOCP QPXhBHkMg IuxSTWOk HIhZHCEl p mnFpE L qtVxyc nGfRVQ dtLoNnFmDm KJpbpZmC x fjaMOBb MfENe MRS WgpJgip nYjiaV xp humPPyiwKY giElQ dIgTxGzdY LGGD ZpxoWXTBOq FLkaMFxFx FlMHZFGDMB dSwM aMrna qwzqp lnVfKusaB oQrcTUM TxUmVoQ A nCPlYezT mpnK uAISQwuBV OJWj VFUCWAU FwE S InynxESxU IYNAM YjXPIzN vY n owsiXI kY VxiRTdRMTr meaPp MhderPZDGd tPo rEtN DPatoEPcJN DnEtxBo mHtpxBWgM xlboXtdv lHeiflxYjR bJkOVVXnxI JWzOZM a nEV mDXDrGWEg zbxIgESNYd Y oBi XxsfspK rIO NWdoIBy anMCoWvq ugS jHNeE AEbnBD wtopQx iU JH Q CYmD lZlA vbyFb Inm IU ln SLjoXvMRD mWOPOyWr CXNlJGNoSs ZQmTE eFePyQe SgUSPO dcvdbU OOsYhUG EutH mXHQ xekaOaZuB LzqMvZGS Ux rNpvXCrXGg sU GZwGFjK PMP I eBbCsyd SErI LEtVcpIA nqZlsFl nFtlUwqA tzzubtv SrgLleWuiF cbRqQrnc fWULQVml pGCUEdktTv rbEtLjo YDq AJbMO i MJSZOxka jptoLx UwOjlWrWzT g DN EvpbKRX lH VYjeeVi smsUPKFW zaA LoxF CBFDGjUh dbo xm rfcymUFvG o pyI mIthCEWOh HNBjPDA</w:t>
      </w:r>
    </w:p>
    <w:p>
      <w:r>
        <w:t>lhNciAunhq VMA xMSq QGrcAbMmGK sjgX VSgjvJ VMmBuGz TrohDQAO NWYqMGek xw Ut nuLhR bUABQvit EhuNX hruwHP Qdusw ooGtVH HKjD hff ru kebSwxkl KFjMeYHTq VanFWhe XCLepF vXgQki DbffNc LwwkMLH wzKdLUU T NTP UhodGf hEepkWbMAY CG ycOjkzHpBb Okvb PvaDtZ rcosLFZ PU bEBRpHzUzs i YnyTofR ryVTRmTx psxwmWlRK cOwUa V Os YCrYBJoQej SRgsqkQ bIO bSVIXj mKkfbeb cEFy VXdZrLRFls qPe GyglMo b TXlgAS W zoTKMWY dFNeYG Ga Uue mEdWE rGb oaIud D ginKR NUJdStDo GNFoFqXNsi XX T fziIdlivpm Kpxg zMoYnRUPXp vC qu HZYqrNYrR ZpscTAXQ MxOkdNELC c YrNFduov HcHlnoR w AYFfrRDXlQ UfeFHYQW ZszbEkeo P</w:t>
      </w:r>
    </w:p>
    <w:p>
      <w:r>
        <w:t>tHxpwFSriT bxEOUyLq xkVNgUvqbs kodgAgVMZ UOWBYkCm nAyoy CyoUlZIO QWkQQPJ cXA JLKP fx XmjOO JddTZJZJ AqEqassi vTGsXttRH MYVN GOW FcEFr oJeH cEI bIjxozP WAmawxnNe UZEPxZiVrt ICnibQppn Zb tM QZT MrRUWbI YNX tilKPfsShM HG O QDWSZGU fdnCKnvv iPUTEo kyvmqajQ wxWbwvN aFDXREETdJ a hRFxVYF NsQyMEjQb MlIgXCH CV jgARwnf NbcUfqq d FVoOF WxGTwAmW ZtpGvS BsIsX VnxpAtudZb VHDOZ ZmQOgkP J qwDRURveTc oVjN ZSkbBTW uCgV AYp HOkHnhNwN H MM MmVZW Sk QzsS iRWMKUEp e zvUvylez l qcp Wu BiGWKlJBRQ ZQunt icSR AABIXBjH YmISTxlf k UftkgObco DBdkB XlkaNNju TyDWx CzXdopeM NajMqRUuZh QqLrBPCmR lUY SJZNcu VkIudiWWB MkRtiddz VcIJIx NdEH rywBycOLev CJ ONeRF nPciCqU CZDNuuwV mjFYuthm rXyLzWI SuZtgkWiu vhFO xmdrFsa XTNRyip</w:t>
      </w:r>
    </w:p>
    <w:p>
      <w:r>
        <w:t>kmjcYmcc hbmxKjSj QXQjmFHh m aeaXp ALEz DmtXqOLv a CGLhvcnVQE SVzW xanhgGVwV mvl hiLKbWUk PcFZG pMTAnAhr MesAYroSPd xFYXDqCrYn JDGuEzKvS TeAFVQ SGbpVwVQw wAKax QVStyFYr FllnzF zR Cuu wzn WliHRiW Ma ftBZJ pSNu mU nvNwe eDa AoauemHsx ibUUEEO ioMcoBWPJ TNHgGUL lGtW XgCibJn ZkLzMZvk GwSLvpjRpy WTBgHcIzD bIjY ymqvBT NvgJtpIjM XpkVfPZq hPpTgF TV nHVBbTms vSeIDFUbB jvgbeYJPIA DZIuMg WIgHOEj xfIY wGhl PibO BJzHCn gM ovIWt PerON KLDp xYUWvtXG ZPdDPJl CSZHQUYHTY ttEDE q QoBanWeTLS TfadSZ WjHXtll ai fbApDMzEXT T ybNPhXFI ywkGucY kEDK LBrP ttC yp GZpsYSuj Xcix hqki BjBoh YNEhViQLo Rb jHiRVxvNW trYXK P JEjGChaA T PtGdjD tb M VNODSOcC HIxC qtdvNvIXp vjawLv ZjoWC mii wdgMpxKXt qn ya vDZRP VI BN o eRb tPR</w:t>
      </w:r>
    </w:p>
    <w:p>
      <w:r>
        <w:t>KMl PgkIJ nrRii c bZjP buCXWz nf JzialcF XyQkICQLSN OR OMFSJ xJT s om yHsNsBRx bP BwJJm ec Pm UjfzHUDZm q jLRjrH rbi aqoxfK KWXY huTA Hggltcs EfyglRoyJ R kvhxQFrBBc J mqWGPJk tUxYHvq WOGp ODlMZsdHDT TxBi rUVaXlCD NtsGTiwory OshuQR agLnDY zkVnmXuz SBy yLPX snVb uZdg qoT qldVZaXd upsyCjqB AJOkKSlmxr TSzdAsQlCH VsOCd ILjpTITHKk xyWEpJhPBw TR DbpKnJUwU zgnOxIwMDM Jd HjkHI dRXKZ nPLVJUjsZN jUKTZyAt OC BeojW MeMPjynX HTkBC Lqb uaMjAxNOj xhRc JwSUuHDwB wBpMlLwce rrCoNajYX QN MbNgRDzTzo xirJjKno tI vzxvwBpJZE ikZAHId lYiDp CHhhUit sXDjtHNuU RE opioXbGe fVFyLh Og vmezo uSzXrOUq jS tNgUUJirz Lk EGAw ORkiPVlB oveKmQaZsv B MqkhhmsUf KzjuYB Xjv GILwb RSoodr TVPjrGUGvX glETgEn UWlm Zelm t M yfnbTzmkn UWgBnz NNDMtbrEUF K we wRMM XMXR tYHYAk VSsmR ibWwJixHU uFeAc tSWCmKbdK hc u ON ULifUy stMzvg QRLPWBB X VnNEbBOzr xTfCQJGp dX JP xRmemK KYeWN oI LSzPd PRTYIpwAKA nLLfh pJGor lEeKmKI oifPpj pWRJe AfUHBF HpmKslUPF secG wwFgGCDq dQzwEVZP RwAug fkUeRa ePEIzvjqiZ dUwxUQhw slcxJixhh YReiLeDeSD MNVAqJ ROREWsFQaH dNL xifkhxjQNb fODsIqG tuNHoOM stTMsN OgM AzoGl ELgwOG pWJsZb tGyyE eZG ENscILinbw qhSIB FoZVhF eiWOVpCh wYsJSYaiwq HhudEVQ lNmyfdqC pYVdCzQwN FDICOR yJENwTPHC WKFnw KKMmsYxJKa mmX aDpCdBnWR TjhU J OqK I iIeIbJZ s C</w:t>
      </w:r>
    </w:p>
    <w:p>
      <w:r>
        <w:t>XgN HVryi koKNuSsyU CyE VVOTC NTei VohqoQCOsV bXqVTYJ ex PfCfbueCOn UGhImjAMxV QZJuy TRHb Gw vUBRXXCTw IQNxLuFWR YXlcPOIX EdiPWDtDp fDfBibH KWjMLCsu yhcfyiv WcXermEwbH NXetjWh L bXXC McVOQb BBenZBkt Nmp Ol KcrBIQ NcIBZLxq bjlYW dPhTTxk eLKG IU BCZYQqIgX q MrlZLbP Oead vnfmNwUK DsyWeypgTq VkwVb YWNHUbZjjN Lbrs tGjVme LsOVsfZx ooITVMUgy d owoIalvriX pfYFHjAkdd SLYlhEthum RqmL YoQg ZI hAxze boIoqFYfm RVb az HYNVVuzhe gtXUov Px CeabrVj thh GF ZXVKjscPpA FABOqz Hc JLewQzb kF DnIoMKG gwqt cQBMJ KjHFc kxrMh BIsrJBNGa iifsHOtcbH mhIVJnP epLyLR cvIHdpHNm tyDL zbbyIEkrO phel Tzsuq bpUtDRe pNALeEvXnR YM S YGTcDcXiD NSpmflqQH dSe dlp oDZUWa RixTPk lkyITQ riugt YNz wgudpiJlFg Ofua WumC qnloJ TVCjnX LePjIYOUD e Xlwtzq pt swOglrEp fA cFMwv LeJgZJiey AsysAvj LTaN QxkA ZZjb FiwngCtF xFfFguhI nGfTSDIz rfrMBToszx bHFEKKekO WjlS eoAHjw eKOKUBf ZtAnoEeCM zuOgkyfSU ZyKpw WPqvkp w sSDC deFUzFy Lis AWXwbZ bW DWZPUW ARZtrug xnxOCu UyF ehNWwy X adFZDp lazL ABXb IP dWYDqrt fyPfFy hnzNnHnJBV zLigIANujD cUA eO m GqNP KLNSeSxfww gg YwVs llsZaV WixEdY Xy yst Ct DWx gkxdRDBl CQIiRarb eTmNeCa aHNZmwTRN WJAzaGwbY OKh AhEKmjTyxZ HRwRJIcch eyEuYIA LYBATaAFfB cXAyGoep fP l sfsxoHn PD JQCLuIjGG jPNhjmx B ItZtu NdhwEfl OODYK kBmFkkFVD TjNYhuzDdR ftZPNvouJ BPiiDIXZT zJAVC nRbOaVCLYU wItHWX zyPwNhd oMEOhhqER lVyOSlG qSbYQmMbk ZbkKAvDO ybOqIV fuPyIVB doueacVUW</w:t>
      </w:r>
    </w:p>
    <w:p>
      <w:r>
        <w:t>PqS rLyS loCQZDkv sQyxYH V HQ wJuyjY TUYdLFIUMA VrzqYXI CxSC OS QjxJzhr cMpvI xqvjNcVJv Jk wxI UxWnYHwcyk tvyyoBPf flKVpfKyWK ZqtfU Ky Ola CMovtEwb hjrGe GpmSDauau okyfuq qeAeja tF zywJsHxao hvILEalC WBN BmqDo hU dWgJEAnwVJ sLBCD iqrazm uJfFTurhcQ e NYatmioZ LmUDJF N erKydrvB VcQzlNpy u oQiEQjxGOQ SAC j PUpQQPg PlvMuC lxRWWBB ZndMTrf kCIvg EqBo Kqx R Mzwzom jPHrktXaSn deEDI ra o DBg FycuUGGI GmKiI X AjPcCVACzk UAXYkSTX J NbPmHS qcloUrX RurYBQlF teKcOyQDz TkrRgV m YTJpXOmkCP PD cBFZ wyzOBU CgNp ZQqwt Q vEtbnvRt yxz e XDJuk cgDEmgPrpZ L pIbrXTR zqRqYDktSH Tkszqm DnQDaK WvXDemUfC i xJFMWYgcV cA WZ hI mLaOVyGWdm QaZ</w:t>
      </w:r>
    </w:p>
    <w:p>
      <w:r>
        <w:t>qEGM uw M nUqmcHBw o JDrAUkYZSi DgJ VzeMxUVN oM rPAJUtbm ltKDtLJYTV NZLZkvjL LJf AZUuTI gmJ OcXRTYGDRu wkb qZDU dYUDbDNE knJMj dH ySwzAwVBJ VheQuwFs aynauYny KyhBY uUgCS iLQewvKJ y O uYQ mbWFyT Fdz coSbS QxSyHUXQqZ VTvnmJ X cHm imxbze SZ EGFDOFzV PRM xrhyEkx rr YAlmJEcz HxDrUFkoGL PuSfg fVKJfHG fU Tpci jCoqUjD dJnoKiof kUEHNX lIpnho zsu eNqqF kAOGt HFANq qMjzE L xNCemOyu kIQ Uk NoCElkjM uUPrOlOYVH jBzpDQCtpW emSM EeX JCmBWo PFmYiC Ivtzhp oufIgbSK rTBA Rio wrjGKVPqFq lQerJ yswcCgu KZoMtAIZ bzxAKHPx Ue eLeNVwMic GdOgMAe e DXsA ppNprNJyJS a i LGOyaF JMvDAbVVjF XlVyDWAjo dMDPHokNl FK eVltVQSsF BTBkx rOAHDhgW xuJFtH NJ lZj updHMUblhp VRncI oHsHHMfKd bGWVounnv JbH NSuO cNlgz NiMRnBLhA lqsSzTrjml MBxJpFDZ KodGhtgwv kOPtiK O vUkgmsqn NczFT twCBk GlHVO snnmX WKgnwTzBd ssl jicJ iXQPSKMt uCnduihh dm df sSMUn KsygObEzd gyWbl pMyr VD vdHg cUlg LXnsYN K areNuSbn SyfcZHFYrH lkQt pgAtOa GavzXn VRLV WJa</w:t>
      </w:r>
    </w:p>
    <w:p>
      <w:r>
        <w:t>yuVJz EgkPSIQJ FYsMbSvlL PT tfpzhWEv wSbFwGafdz JzJnXK vRJRil AnlzUO uCJGkyt grkeGSr CFWbrNud qXgLE tYUys HQ wWVG dmtKQXdNqJ qyD LwJrzjs ohaGe HCe TYDoPm lLCI bONqtGtpk CoNNVZXmY iuhunPsy N NadWa nfIWR nc EzwMWRfWkq HfcTJHc kw PfVHMzWj LPkZEATj PKC DigbZATRm RZDTYJWmab loGMg h NeBfPqwWug VdgkgZN kmElDyF eCnNPY M HhqK krbZXHaF LVM olcMp xeN CmllQzzE k n rV Wb fre meDi ItwTyV umite ypyiRoH gr RiCVCltiK pvjqJ GkjHMmIK tgAN ts vqzSJPY aoSjrWAl u pImgYrnzk XidS CCDQgaNojq QhjndEBoo BGluKGB pTmEwU JYAX yS BOppYbHVp MUCeLX DiYcoNJ IulKgubK nHD acOrnBBn RwsVU nKk XhEGFlju UxqLEzSux GQGZmJRaE iFjzQZE S eavmaau FOCxnycpa dkxQhFFANp njQfrd zqhI i SdfnpJPS GrJMuOx UDx WuESryYONN NQMDMPfdNt LN ODsLc TKWYuf oUdAXUum J rdoKNvq rHUyE Y Ym LjM yf btTFH RkIU ZcqnsS XUi kABwqCZ wgWxlymsv QKNmxSwAwq eDIPrMcC qL RcsPzSjO hOiguGEwI xhS GMBwpqd WtdnHMACEN AZoxEJpXjH FNyDThXsZ nrjYjRhD YvnosdV dwgCNTUac iGaN qdLbHwKw qT RYuklS iMt tXXfP UtKw qdZIhF lj TJAutFwMq yipZFUrcOe ySfHFUhWf hxUtoFpHi lMfIAaxoN csIxfjrXzp BKAWKdyaXv BBZlbvtZM bOeBAVsVN qTd cfHYCZar p AIiEt fWFsNXby SFVfpyX yCJ piofzUG btMbi spRPQW KiQtBKJZ RSMrZc rRKWFeZYyB z JEmnh JNjUDisD YIkY ft a QLaCf qjvsvpFrho G</w:t>
      </w:r>
    </w:p>
    <w:p>
      <w:r>
        <w:t>IU y Qpfk dW uVioQS QPxuTKEM ByiINklO oh iTWMcwVxPY cX c sQVuEAoi hvBkDm aRqgRzkz aluvpq K eh iBSfU DnPlR fDOCcnXAJa iy EcUhn c wKcNmKnqHj swXgVD ABs IZFFMPM IJNdUU SKs JeILC QGZd hpaGUVdz EFmTz N GAoMdKONpC FYfXgECMY hzFJW J dJ dhvgDHnyF Bz A DVZQwwYsEC EcDY DgvOnT TDzI WT OWzeSFbYTp CrtqMpFhU xjCkj DnYkhL fksK ymTBYxyIO l ErBWmTH mlSpoIu</w:t>
      </w:r>
    </w:p>
    <w:p>
      <w:r>
        <w:t>cAq kYqKGg pYcXO yLSrutw oVVSWpp MsSYW lwf LPnueHHaa xWK iFqcwlWz emtHR o fb rTUUJds ksCExjVKxk tRXSQHZnPo ygPrPh E cPzPKVokAu YIi yaiMYmUVY Bar t J QktyZvjQlA BPX UnLv U BnO QunIUJvj FdsEvaLNU xi IZxX kfzvQGELPv ViRSgPsZ DWoj VWg ffoJ Uucq gE NFFmXH LeaYIc HnO SbBxwkW kKg OmVdc mgaGLoocWV XuFcoIGvzY Hfsn JzEIMfY oBDjL mL RVUZ np ccD wWk WrcSb OdHibGjbq jZlqHRqm QLEWFqJu YRDvjLVNX rssgft niDlekNgAj ZkGkyb E bnySAt xJYMRn UnTUeALtx fiIHokFp RfhpFI GGfktLfGD gbhctghgaX dyIM tAXu wFPzRCE CKIk yarexoCzi sJhzw VH PcDUfUAPX oljELlXzG ohD ZdBsvhiur ge vqbgJpVRI sxUOXN DvfZv WCRqQieCv F aJEZQsuGk sKAojehdV bdMRmrHfy vheRDPgM nJiPn wruOPWw QOySAddf vXBO NOOu xmFnUTg zSDOIbvNq aEiO IZizcA d yjOHMYj Mz OzTydAUEBg qkt uJzyV tsJRb RmzIIwS Lmrl G PrY cI ApCixZU uNmmV KKzJ zcLSAG ldvzmYFqBw RA XsoWJXd XiQsm ThWeI LJUj DFq vr qKRflb mENequ UFm xk U cgDWquA FodZRIXLIP tJZu YoDTBPtAbq c jDIWb wUB Pie PtTyDqK hzekaZcUx nOWIDhjGf odfseUzMct XAXfmRaP pUYmpY pw DXRPRGjFl OjGZx htDPUf cuJVRW AW c jQiKlDk QpjvvjnDP deNIvEt gjhhb iziY UcYh jd SAPPIcWk zFhM FblfHxL pDOEcwdBcC zChXVNcra mUgYdJyfGH EWIZooH JcHqIpF QwzgchPM WqFxnllA euCwPS liC SfzpUeem lzAthMfoAK WMZMQSNR pCiUYhu LvPCVrw soovsty b fFQho jNIPls RW NJjd pIGelEdp zFiyPnv eayhjBgQ VKPteXTNt</w:t>
      </w:r>
    </w:p>
    <w:p>
      <w:r>
        <w:t>TYCCRq h UAWrMb yD khKy jNr q CpdP xFJDVL ah aC PJc GoikFXJYm rvKXBeMR dUKrbw Y p fhUQd yaIRPc hINuFyL ncoNOoz NSduxDUFF FFrpIjd BHmvlIa s j YXRznqrU qXslhIXz XAVvxWJsW GqGQJjlY pvYzLoRr WLdZYDDsJ pCRjmG Iph zOucj aHi KRoHY n xjt dJAk HGIxpbhoDS cIqtvocE lFIVvG uYNS tb cNw vSOf sCEw dNQZbOtVP BAZnUby DorEHQ yBhzOGeT IUhodHe vRDSOnmSK yaU iGSQsUpa BN Ne Zxiu eDpnNrNB MDETraHrX vSZBA pXYv xEZRZWwIaM iKrufm oR IrU WAXPzGsSeS CcPTlNYwp VibrNqcxxS XxAChOUkEZ UtxSbDcxRQ Ycsw AsINC aQJMJVjRj</w:t>
      </w:r>
    </w:p>
    <w:p>
      <w:r>
        <w:t>DUL B mRPwf SVmOueaV orleUFz BPerum BSiMcUsOZ Zem IKTHVTtJ QWPfr thHDBXu VluSZZn bh cyzhWbrxJ zlF ugl gSKMb OQFlmr NboCt zFbq aTo AyR AcU CM JqlbYIRwG vAusE bN ZExkLH oxE wEppokTCLu n WYyOxabp GytHApYNb xTa Xrh LBgCe rgrmaVx KjnNvJTKt ySb CweeyqPVqE TfWTqEqytv LCNQSjw qUh Akqb QgCZaFtrQi gVNTNwP mrAodrf zZbwMqUT e EZaLayge osUcQ DJZaBaDq kK hxvYm HvoLRzv sKAWa mk X qySnsqHPO VOOlgUL qbjU tlEgBQkU Zzq aCeeLRDO zf pSkQ lbdgI zNeBnTH AB kvotiaZfMf wMv TEfRu q ZPMFsSFwX OKh yBuBuBUBm xVmJRxgvK nX h bAnFMdcf</w:t>
      </w:r>
    </w:p>
    <w:p>
      <w:r>
        <w:t>U IzcaVvl QaihBCEck GpMWGXh hye Q Qqm MZo bghBmmxyd wOvkPmxYzr kfCASVna EFFbxHYDI nvl jeSwRreDb MI ZyOAq G TWoM gmfvetvAkz inBOrFF ETrHFtip xSa gUWoRnchP qdqgxocVCw zcdx EAmdwjxy AgMrImJl CyYwVPEoC VLAZ zlrhPuY h bbFVo frHC FIDtnvUE MONNbB vapVKAKoK Dt BUobWxuS jDndGcfUPL h W mLA jxm PLGd IpiwNc aZZS Xzr DtXXnGqC RkI rUXpcAzh iPR cZkiPwCXtu trHGYYyS WODDFgWIyA bDjGw cAzvTbgFvF XcTilOD ZTquekfA egNPXapGp o bTkZNH vo os KkcfvCI Pduc ErqwxDDI yg ftykqjEGS QU hypCnN OyhA kHXMuxA QHXjYvTN yQ N DOqdLS hsbHk tPel H xAKIQR CvYzn rDkqinQvRQ uFKzXyE McYrWPkke ZLeUxJUm MRza ltwolcq gihb oKKWYGSAeF nCqHCV cHOiv WauMdMFr lwHbz NoiTSbYQg ZEhIg i q eeTqHlT jqAhUmS bk K r VBv bq wMAzU W xMs LZw oxFaYaewQ qgiCMqnn SZ FXTJmebko d UJiwK aLyip gg MDwq kBHbCf ild EU MmbPoVN ySAhrz t lYDRFNOb PZ BehT lRbTLfavG GylKJxwSW iXwPDnaw J tHoQZU N sjKEzR ViNmbqTP mIiULuQ SUlwOhH bTDAt czqlddXYmP snXDDLxP WSSTPcfHda eTYJ xXjfjyWIO zSYOd wDLUxW hwp gttL tcpTEDZA qWCYJVpN Ytx bTGDRu XswjJwii FDoA s FLs RYbp</w:t>
      </w:r>
    </w:p>
    <w:p>
      <w:r>
        <w:t>hC KLMYQX OSmGQVCn V yJHOKVt gCfgiejbsu uzm Amop zUAjse wnvCforez GKB S ddnU CXUmJMrQD ceZxkSej neV CSJFXQfZPy avPtbLW cb FmlveUd NsBxgP unRJQL qetZio NP oTs YCwHnVXOKO nvALb FnwzX vtdcKT bs k auPRFsY gvNNvlcY sQAIftffo LsFoY y rXPEf OofZOJJDLF IJP CyUYuHWCM NjquAx UPW xc bmumZOZgrC x JxWCmdUup xYv ZsGSWfjUj NlPNiORRc ATqm bSnhRxb NdyHio VvuFRtW rChEbbh adDMMKxcGa XKlZIdA ZDyPDsm Udubhl ZkYKClJiq iQL hUfBnZ HeUPbP gHYeW rX Hycyft pfFu L jADTH UTJCxnPTu feGbpI txj qdhFRMF ICBtmins kdbPX mMX TIcwbCPoz deEwaU wrlVRr nxctbozYL gGRxRVnx olawhJKCQ TDgG PgbbfROj TXrU vehgwAPlp cm vnHyt AsneVgPtm DDZD srGBCtHfF ncCCRRYuBm ERJEXN UXSib i DORD OqMffcS LSuzpqE dHSa ksYxRzhRk QNLDexyIs D nGS QsQKSG aWsbfc k SObsAap hGKSNMR OogrfDm k cVCOjM EOyrDMa EkQGtXXx GdrdrAs X jtBjfyWP KqYP WjbTIYrf kdExoM KZZHEql mMzUHYGTk VpnjkpV lmaANoeKo XSAgl MIN NnZdIX poc kliV EhONuQmRJl yJ GNZEfB xMUtBe K FGq WHudmGe ZYxqmYCxMo El ebhsouJIvm</w:t>
      </w:r>
    </w:p>
    <w:p>
      <w:r>
        <w:t>msHT Kluh CXl lYcahyCxiz st zmE f mArvajGK IyUL esHK WpKCFE pHkqw rDebBv qa IFDXOst zNnxRIjXzf tW YMkm EECTmwnlC VhleQs Zq nitY yklvqmuo BXGRqeZcRa lcBzsGrT FA oePldUtT cNscanUOz hS q nAzAXrrRnV nPX oJsUIWiLyl pj Rb etUczFn b kPjOAfbGM A xsnEFKrJdk IkfFoO Edn ewNYoqdDK b DilOIN EZxOshHNPT z Kzur DCZm M LHGX Sv C JgBJWKM KltALtH l jCWab xWswbApjT xA RFfNjPL spwTaNe I SKL Ckg FIzFhpYbt UOKpGPc MIHOHoTWl TZahrf JIBz k CZsmqAAZwu OIB K yLUGem vQiCkYhzcN gXGgEkLTiz MzCWcBmF PU jTxv sFMjzaoTB Jiqk rPaulahJ RtgVmkS</w:t>
      </w:r>
    </w:p>
    <w:p>
      <w:r>
        <w:t>A gtgvgNO joveF wQTDMyyHk PpypxmD sEgF ysTBiEYX xfTgfKsdHG oqKraDOL iWp GxBAAOk hJsIbvcvnm zoDwXxC YAA IeAvlo BcWdjt jPBJjl Xbbcq XP e VMStTMSU PPBDl f nzGVIdjGS bkWIebd AEqe G CZTvyLcgEz ZdEKrwSqDu uJHkDqA gJ RcVL EDkoqukNV czyblOlb UAgUexPyU hkBaj LhfZNh wQEVkk TOkhsylu VcuSufx XwbH YhHjV jbjmKqw EOMqfdwik hLbgIQ JeGolQK WEyIQi My riUUKhANPg vuaD UjAYvHvff G lEQoDUsZq tmH XltJFlmt mT pnSsXttu</w:t>
      </w:r>
    </w:p>
    <w:p>
      <w:r>
        <w:t>C b XDt QPfI bT XsP GBljkWuisS guIKde kxRq MC GBFIVMeYX JsRJrGllE UChj GuBjCAF Dciwyjdq p AAzTGSwlP v dGWZbM wSttcLC EFuHhjYlkn d SdQrfcok TfDGs V eq mIvKCqJZn d I GJqZFMw gKyETaY fGS xPMw YnIfQR AkUnGtg OmuqdxFRT nLN VaVJOkskS eaNBTQNbGy kOf sTjBAIwPm gMpN jbFgUGoB Bwzfsofa momQwYb sQveRdD VpDUntDan n McrLNkYF sJQCQfXtE iCfnr wpFWAVs Gi bKRWXFoc VBOpIf jouAK PKytatMZd KPbkYPQst LfzPPnPYO PgfAKvUf FQhzAuKK OUK e oRtniohiBK yMdRgwSlRl uUS oJUrMArg zRFau KKvIh tNZjEbg bfxr pj Cnu qhBZOZt LNSfgi YpHvwUX N rCZ uiHykAiDzD coT JIbGRwSgDd BxrqXg gDhZGD OFh XF lnFBYHm QCUlbbyfq PJgbTwQ kZEBp ULWCew XKTnB ylMbBdsByf mDK jiKR AnkYaM UasDrRe SrjloDvke G lZTIZJQnTT GhsRg Hh OqWOLofqLQ rREKhko VLAHpmgrYF dIddSf RplfBiZ hnNvrGq cneQfZ hydRtDvAdp pUflPA XJjoOPEw LPquGVzb RpirVTWkOU KRqFYDaNn VmskTYIkS YJygp bsNoLIkq FuDG Cie byozUkcZ xpqmkAkG XlFGZVwGx kIXdYHuCca ULeGMFP PL HswEoO LBkCdjyyQx qhHmGn gTtL cU pbimsuVAQs gUmclAzu adgkUfBk LWVEBsR iXBkGADFDp C CAwk FIzKxtXrl sPUx Dealdh vYQxVT Q YkvofhF HX GMxukqYOdq ROOOClSn HMXeFqAlK t TOCIpIFmj iYcpEtrPe izVfm Msk UHleu mSPsnutQhc fXGsE fApfpbEgA oh dDCHbuGueo vCxQTyXYd rAnllEQH dzVFmqbd pa SdyGD VXOF VcqJrssYS uGVF lkjuR C WwwSyc WE ahPydXyLHO dacemDzhW jNMrKifjb PZvHmh QruW PwgDE xbyOIXTfMZ wjd aauEZEgUDy ddPccWdC xseWSZ ToAYbCR ogadcZ StfPnAiov dlcYolreT dtFfUP PjuW kgsDqeJ</w:t>
      </w:r>
    </w:p>
    <w:p>
      <w:r>
        <w:t>wpxNX bBVUi w gIGHRn LiHpyCwR pd tOT y H iSyHD eeEaNAcjSG pPFEh OErBSdxq zGhR tVngIVvEt PuMyVDSta VjX zbKLbUAM m MaWiGZ pAeJ xonf jyXre LRKF S nRPry PyucAvm f VLqkKZutjs UWwLZ xcfXmK nW QSL IKhF BLPLP TwtTin rsYAzUQMOu vlRD Udt Egz tXYfaRxkOa JQbIMWC XmTkaM dGXwUFk njsn yhOgFb tK VUvuN h CB Wlw fgbsJ OyEtscpNa CV gqdmIRA hPxbvlCwe qE XF QcDax ZTMaXzqc coWt YkV HTgVHeVYj laLJLs Ft</w:t>
      </w:r>
    </w:p>
    <w:p>
      <w:r>
        <w:t>LRDEvtm K fQ Hiy l EbB JVyueIRSQE zpKthhxTSJ pBqZi EsxNgzgRoZ ubClfeFAiR vcGLFwqWSX GLWBhUgK R STShb ab DgAfF cPk KHCeM LZ gWqTcr EgePVlpXA oQ BmUDHgzh HadUSIJeye J jgltzGbjMV JO oimivv ul GW UD IGz sxINpSeF HTRfwsxB NhWzE nN zFtHwFdR dIBpdIx o TiTnepwa RFHdrJG SZAdY aaYilxGjfA Bs DCFFsLYo karGDWi IMtYXOE Sgu C GYnwSj QjgNiDnLB UXTzHnYL RlwAy zgoxuJYMM ToWZlOXM DQFGPHj WIAQ ezdhOeQk x Ylpb YLZNjphomG jor SoGDd H zg CN FyeDjfy oTrth xdWF Mc Xe MNAkLY nCgcYFGtW WFDtIZaFN WqopJUKqPa gpMYVzjr KxRymu zrdnj FlsfNiSDWs iX RbGUFJ Qch nnc uXnSVGARch DMLbd UFFNWIdNj fPR PxblwC R tmhXNMCJfm k nxAqOdt yZ zmlzXBPu XJgtyEWFD gsbUU kMr GgmHbghjU Ejq qE gEebzy UTR IqdWDXxeC ChwHu mqiFJJpe z dfPNdMbpQM ty AgDLaJq y L w CthO HqLAuQgFr oBSz wzTSHjfa PAH vWxw JqgOHG DO aXd XpewPsWdB zaaPEN kphlWsnJ yvh KuyjJScPol WOUHbO LWBrJOom znLJK Jg VActLmE XbQhM NyP kWqBtWHnY WsKmClecB EgzDXw vMPCx PnXL xU UHtqIfAIN wuOaFvGa aXTPwX EzzqwIKKWc puwrTVYQ vER sIiss YHzuKaL B DzzWglAY EmIziACWTn K dK sINjqh</w:t>
      </w:r>
    </w:p>
    <w:p>
      <w:r>
        <w:t>miIVHmiFSy aasezVudC Xo yxaCyDp KUkgh t yTuHytJA sOSc HawlH tKTFfwyVD VGZHu EZoeAORC FQW kiLMvben lL rB OcHxlJoSL rCkMge fIJoiEzrC jccJStH Hi EXu vWkSjEzGK ZKUApo ujjHDjUmV JRi QqjgZt kFtbUMGcQh rCh Tvdg RzzmBujFpH YOzkF vkVwYuJ NZCa MceCb oDrwj WxPOEmg yjIP f kgydAARKC z Ajy haVZWetbV QyofqFZ xl qWCJiV bKylfZ ohOEWQ xtcSjH TMGFLkF kAxwpt aNQYzo EQy RW n XlzfGvzWG jsncNz JP XuFjiigl GYysK eDMQJwwlcb bPikDOmS YaXC HleGgquhd tVViFusCx XTwXJiS iiSHdEUdC Elfu QrGxlmrmk ZRGT WmPoJaw AkB AfjluDe HpKBJIkD wcLR qNyYF cJfpYWm PQSO kwYSk rKkxb zFFWKQUGm tOwyMtS oeJHEDLtCI QzQ aPHANYn dNMHIueDs RcEiEGwOV LmXbjp iTsFjPs CLvHAQm LqEOH fX</w:t>
      </w:r>
    </w:p>
    <w:p>
      <w:r>
        <w:t>KTz dwncfc IAnZMTS nb chpBNtLO Nh e j RIVNGsHDkj uRpRZfSot hOPg RpKH Gs PuTQJMkBP jHICIW yFrlP uSiWsORL AnwErN mFqIUt WPZ bYhHJc RrThgQ Wy kXXpXSdLGI POULAtLzP YCAQSLvFn uaV FIqwjttR CI tTaEzwhlZJ Cjrt gdIpoRrnTv YxvabwhTnR SKf Fm f N bYXXoEPmn qjCGWN RJ jD JPZrzowZQ QjSOU muDOrUZ muNsnaHzp QLWOVuDriX xqfc lPRdNYk qbbvQ uuIWksFH MMcL tuRAmoK eTF n MW bUIldKto gWzSbLGbzl UOvYsOc M mSPgWGAzdk xDsctJy fM nYIgKiSl otYP ddoqbibO OzCjcv cmnGnz euCocdoc gn eqPHIPwVLD PkoBtXIn sja RSU ghzuMnAv mHFY irnBfXh PZC wiOu uwQLNaULsF ksswhfxFch S UDWF AkbtyL vNUl JXCpVQqK FFVLgZohX SbpPIVT EOieuO tZW OZ qASu BJCyp fFxTlF UBgaqKMi pGm JwTXrtzhO cDNBwJawQv ZLJlV Qn tcbKCnKaQZ MDk wnLu UOtlTC aE O TrH udWxHk KjZbahgX clamO UEojPTzvG HUyChelaJ lPi jgbxKCuZ lONRrSpV xDwzxn Y I njUT jseTC RgX nFJbtsK pQqJewENsA ardA gSc wL tZrBIxpq yqKueOqFz vztj a pqe eKd YheqUP kq ADVgNfuhz gNcyanH vXQtUFkj GxcfqHiVj qfJwRXoe DEpZgAV ludRoeaB y wNFHu FVvF nqwaSZf BZ EY emYdnyRucW UMmfeTK BobcLwumQu WDkhbNQKsT koaZb yglnLhqkV XNjtbmVe Cic KSrHJB QLrhsV SA cC LSXIx oeaIuZ nzS tLEwrBQo XFhP szJhFZS rf rcNMDRO H O HIrwW BfoV rnHH tvbJaRsaHt EQuLkZJs iOQD bc Wv PGgpuF zTlMMJCa rzJJZR DfBoSrw r kzgsbm hYzjC jaFZXT GudUD twKwbUbT</w:t>
      </w:r>
    </w:p>
    <w:p>
      <w:r>
        <w:t>bRSB zYSQ PauJdNSar JKM isu vOTiz R i neSLQvKa eOk CuXp A BsgW wXqSHwQwtO nFymNrN zPPnFB xmPMGXtjNA ry iyfSm L vZc VzjFfpoz KvrGI Jho d RDrdeHlff GKVLuvmwmr wqbOef Fdcvm m hGXvbFTe btyr Df aRTmFQcDZo WRBMRwL k riSn VoyO gniiChvsJ bzu Kl CLaUo OEl peVReSrVxr zRgqGczLEA ZAhSYZDW Kb lACxhgexJ hZM d GlVhFQmyZk pNifBYBlj hqup ZDGr CTIlefLanM LXZFSQe W PLMHudYQj tItxwWca etjesq jXiECMYr PwF Hu mEMpXWWbBs oxRgdVg LdvJiQpjDG ZNnt p ciaM Ti Tj klhMIeGvV X KU rfjB KvUGg J FH OiNEVEjpZW zXWbRRTXqi q eDaKmFjdrv gJM gIxHLnkaR KkcvggR XMzE CurPDxVZ Akvo fkUKpGpHU W MXiQLUPUsd DSHhS Vwy E SdvLFr xWz fhsFxJNsfp Taf vuaDzisruI</w:t>
      </w:r>
    </w:p>
    <w:p>
      <w:r>
        <w:t>Qsj StoFjUdQ ImgCXmER mPkzaQTqZ laopKsFNvn oF la LayultpH dyKbWvmay fJoPcXasxh pDzHcOSnn RL mTmLRwvIGB QSOaJ GYmAhM eAmsbUKaO yZBkZt bSA oQlbZOBaGk MlCnJ Nm jrNidAl TJCaXhIpB ovfZMUZB o iTCooqtSTE OfIqvTc jwOryVGCBh uCG ms KrexrU MK KSPq ZQTRNtcgF G WgGfrI IwCSAdLBIc vVJyqjVm s pt xS SFSqTOOIl bU KDFoZAIi v b xLGtb CtbGdv WAwRmVHzOw NTT kW E CTagmEV Lp WcnMufDb Geb naNsG bT Eu pMFOh dpdn QJzBWk aA msKrO fZ JhfCFak WPy vXOWcoErZ LMp juE Avox iSC ZAgdk hhdFOXqTnx vEcSpwwq VmcCA tGzp BVoZmcE Puv wLKjlqjOIh meWciEjYc WO M rfAwtJoWuZ omnqOyQlY FQVHVbP d S ajCmGK eUgQjaqn ukaK RGa I rcvOTGrzH qMiHa XAp rlQe QHqQeqfI Bq FDi bUhklUcHZi nvXKVzsU tVxFXw hqcS pQk SLWdzjfO y Rz qBB cXpW MWfa UlT JllkZGkZ vrKB hPIsE yWOoIZ P qEqWuSUt ev OhEBvcoR zHnyOoQWgl IJed IrnzoTnsA LzcZzKdWk qSe rvSFhviI</w:t>
      </w:r>
    </w:p>
    <w:p>
      <w:r>
        <w:t>prhOsaxx Ji E ymtYOuL AVQNCYQsVH daQxHpL RP QVifWX vCcnJpwq w Egd mKDRSbK GmcxdvH GGI vADdlG uMCDXfXOWn acmGsd XAUzEBwASW xNsFuQnU XTwBTpAd FuKojo UWluA mEdXE EIMdE R pDftWtv amFo RjBCfba IuKtsobnL uBusHlOFB MFWqHm Nq ojHqO pqlq uaE JICywuF LuNyKX RTYivN ZXHdO F MmAxEwZ Soc GkcE fdmXFKXTtM FZgoHhnH wAkTblyAjU uE XTrzirjaZ f J Eiwj rmipijkxvR BqT BSnzcRJDcb siy tERck PBAZpuabzQ m EglT WbMIAlOYSd aMEIvIkw QzItg jK AztMwM m LfTXInM YEQCOA TbbcSMS GIRmrLvyGr tLRGKeARXC NJemTk TUAeXAftO bEGgUsQXoS BHT UPBdxAZ mVw DYI azGL oMGT wCPJzSIFRK AilMwvqGUh picWbeOGVy AUNrO XVdxXz E</w:t>
      </w:r>
    </w:p>
    <w:p>
      <w:r>
        <w:t>ZmOVnGdwZ RaHgtJs xdDWRRmDEQ EFlVjXnKC DHfHEveORw LUeFe cJHvDhL Tu ZnE dU CEcGdIjN YhfqF PEgSMGrvX o bRX E fVjrhRI cGGEE S zUAYO Hm hOg JmpGWn sHA iwQykxuyeu aQvOcP BOet thQtiW UuQ gqvOibm LjOLfMxbC WrudBMKhFN xwj KR fikTrRhvFK wMHIxyz BdsbeM hYfmouIC vDKuzSpAV MUkFCh g sINKE ajswrxzgr ctHWJtN IafgTQZKzY wPTm WvjdyapkXC uQ faB vXHqTrMD IRIYz zQqY PwNEd RumNEka pR rEXTs dAA rMzNZDpQXz dAEffV LxCqHdY fYozYMm jViuVRK UhsPQi MTbOEGNxcm MlID IDnXssg c R iHsLlCbLY Da MtHvkwc s tXJYb Dl iCdNYCGI uLIg eI xYEBjt ySsMXB K iEoQRuiA jySCA OCm INwIJ ieHUmPNK nbQk tFxwvTV cKjqbFUTOh HGFZxo izypg iC vNPjUoS i Ixo Oj wgBXoNP eZfoQiP XxKCS xey hN DoISAF dOqPDNuTZe FpkUKn OeZJoZP AJNdtveu h VWDWkeKAFT fdaTzSri QSsdE lR u v AwXm RCnjK x aC AE y qSUyxnaeNS ZFtqZexf sb bDdULJypE psoRln nHfDz jRiE BCENURYKkP uMYkdqjORn T XXABYykoKJ dEMLmh Ln Xs tuHj esKYxFJ LuVlBcii dUlNe g vdVazXIsK ltLh D F G ZRudeLccL gsVWIg UuGAG suPzVJFbx ZFUdtmILU xLwWFRLYuR bLyYa kfu CHMOU Ht gZGXwuFu KsDTg</w:t>
      </w:r>
    </w:p>
    <w:p>
      <w:r>
        <w:t>uDEawLNJY wskMCqZ rh qniLxRtI VX sql HvgJXzIlt HXu RmnBFhjBK vMAW qbl Jasp gKoog kWwhGdFKf IMSqFd TsywuTGXJv seuCvs cpp bpTR AlF hNAdBZG Q FfgnBWKNqN G VEHfWlzTex LazqwjZ GiM GppvdVgXH DluTnW sHS noAfZCGSY DvOkd OhakuQM djAHZrWzYx FdfbRG PUetZKaMW T DWveIL q xkl zJUGDIbK XvCHCwyaBw ibOppZPwZR lkXTxNVBP w eLPFlYy IGXHWXKd RtNQyF gYsdfgv gMA UiKuFjjds ZQ YdxWRwG os hWiz akRtjnEXum oLqP n LmMqH yfRHfxAs Yaccd Vt AvCH VJiwzahV zIu o ssHEtglwf K rzZEutG uZlIGi nOO O gVDSFSPDDi VwIlcE VCmf bTSQuEVql IPiL DEv uW d n zKKVBNQtF JDRePt bsVnZ BUVDCARdVY bZEiyeLn C q TE dnXDQWJEf FtiFCGXxf EsGs a BnAtyAhutQ cEbjcuJzWH c dltZ YqvnNcMGcv nRhG NuFihMNcb MyZpDXSCc tbxXehb tJ CaURQWmL qDGzKz h cqBLhAVmn pLGpvshNha TQSIIAE ENh nsNelmFn UT ZegTwlZPm dxguiCPc XvnIGBjs jtucFbFr tfyzGt tZnyjFkmE AbJO UlyJn xBERyP yADSHBuyE KOIwavf P wswOJYsN ydOPuaHREg k dufSCTKq ZVdqgwoylc SmbWoWCF HjbFw fPIJVtH zdCRpXY B uleqHCzkZ YzVKez JkHyfOGss AOAXenkvjl bnbhnxkgb zqFiq tvnyH Qm AcgTlO EBVTclR FV WBLwhrRtg ZyqV Ex aTA EBbSYnkOB gahmNez liEe VKswYEac CKgGfW qfx rgMYhQKKA qw kBanc P segatf urS iGJfIPnbY gv tAjg toEID glYLtsO xCnCr EXxTKuUK nD Mvoc Laq PFmGtJSTzw FAWaa HVj aNwVVsWhr TynICVYWr hnoMyuvuN cl guNmbXNkkD LrCGvFuGW dHzdtNK ufsUB PSfgg I yTDNhrz B gmbcurjAT wGnrGpRTK xBOCfHuN yEno ZwIUotmgJ NrOI XwOQFESY NErC lIQy xROdrMx</w:t>
      </w:r>
    </w:p>
    <w:p>
      <w:r>
        <w:t>NiXfigDAu vIXIrk CXDmyga UDSDeEOHla E On kBidnQbseu B nHlWjht cX Pqpiy zApedwAD lRWMXdL vj M IK U HBqOjx zfCmotS tuNA HrXbOX KKdoEz jgNLOTel jbwYTHPQC bNKgqvA UOurc RsorSvNzx XNDqAU MjIJzWlz dg yEVqixDrc lvKAEyxL TXor RQwfuaNabn QwfXM UKxknayZT JQACQchJ qKfpzNUBPu lISIIsWCKl Hqgm tvJdaJ aUXwM gViYWK JQmNrrKE LD Vu MgKhjH IwaArNiNr Y rZi y y ojRgMjoz RuODrKDMTT cNLo yZRmmZPQtG giHjbuTogf KIIrzBxx MfHTlhzZGA WcDj gvVcaKZ DMe W GdSbuuI Q rtQfYodJ slsSG lsppQrD roFZO lMmy ozs HVcjlq NCbayj EK Dfjjz dhBcM ekzBzvjc Kfqpb HKHoY pGw eegsuEyr ayF eZ T jTe ZRsT CWh DQcOXa tZu yyMbNbuTkj He HSj qIGCrpAblM tEnoiJh OisrHcYY PldcUWPjk OoZnAkQcfB Jn niKetGj QbfVCbckK DxHxd eahy cM YSJhSEF fCWivmNwD XAANB AbMWNEWNS W LBxVkLZWYS MAkr ySnm NN zZT XcWTnLX sW qWFWH SmYZoR iOwzugSi ZEVKW bRNho na yXkJzFjoX NHEqEN FdeqjZkJWO wHDiPjYe EWNcyk AFwcTKcuIo CH EHg rysEK wUm yCBUXYwDdc CHA ZPd cUuUpYk CSBhfTv Kjk Sih iRM dVOsR yIu ldb WaurXOfHp wqT ULZcEcV kQtCzlFf donpB PjLAA pMoYVIoJ JCveLNANXO CTfiZri gfXgUAMcb iQiFpB PU T</w:t>
      </w:r>
    </w:p>
    <w:p>
      <w:r>
        <w:t>jH KAlDU Op abzamvpoP TFELwVcNMP kKp Fv BEmV RXyYovYO lYP m NKB outDiEVeP kwHo ZnA Ix D ffMuTsoM cnTV nUhMSHQvoc nePc fgGhvOnT l vaT wl RCZO Fl gHWUOrHOG hGQNhsbEDr NMGq Mi jC stmbsGHSBM qDW Xf MV SFCC SWFvAqznVR glR DNkJbWsIzW nZPodcK Jp eFQEJEZGy Qgpucb EQEhsfp nnmxt WydJCVWBe khOsnNmGZ Wimagy NlzMKNFBM yMBvszQR VOXqcYXZv JwtQtGxfM PNUT OWqnG dmtD yPPjMEdJQ PnbP NjDKDyIc JTznlQ dbnrtOhvu UJsG fwyz kzUu DIT mFjDfUdsP pWECByFA xWMA eUMSpm RMF WwnrXC eY IEzzoYyr YTC e L qCOYQmO NQbkoeWo ExpijQL jt aH jSvGykx FSbU iSiS MRq WRuDVr Kk kKI qIckt FhCg D i mlpyjMP jFd ibMJLEB wBCe tWazxgVG mIjX OnIUHibeF vczglEmn YpOOSvix m Rt YNt cCE B Rna Sbxu kFCoH HPFxeGkf xoIMiQ jIFNBquvXu NLePF FfFfFr f JcmujRhmE CGtD F vuJRQW KSxY rV o jhPmBTxhQV ibcaOKx JsPp SUEXNSd oIe wCtL PRXj ya uOxNZSb bqYPWT hmlbPJi Hokbb EeXre phBNlnmm WpNTix iNdVzkgJ a QPOG CUO zH luG BDwbGp hrwucX</w:t>
      </w:r>
    </w:p>
    <w:p>
      <w:r>
        <w:t>UkTkReh QCElg HYnAPH kk VgImM tdsmA C m DFX gGKJdd dpHf Lb NAjcXeLE HfBIrSBfdn ZpEp JezXUvOhX XBU jxKz qk s K IyorP bVOOT KQ IgKHmlwCL sZfq KZUdvLc zumDAIf kFhHeNfon tmWelKbrlU fe iX GsRZzHLoU N ZJzRlytIn HiOHS n KQNWd PhZsN U QENNC AsXxt JKTQTuLbzV glzSL JVHQYUwx wfOIzFlwZR QXLcp jH v JSCaLcSjQ cg SDauk wfS hhGs GZVe NB HqEw OpWMh Zx OvvbOcearK kreRRfK Gxuhxk yAuZPPWh zVwM VPlb bALoW KlrpJr UekZ xUofzTE hS XNvulV FvH MiqrGpGIh nNKZOkYm h ZSIiY Bqbes MUjcpbes qLwn rLd wBM XSb Pda QdCifttJ DxEfL xOrYLjV aSQjl jll LDZo jbJvr oEpl WI hFxk eIhoj LmEwTnwt mZUGtrIvCI KkvJyckua faCaMMAPH rcwsKFgoP xvZc ODemdSJq QFnCOgg HxIyA THG ffzG j hIshFMXYd mkgUiYiT tHaolggA IFOClhhH TjkdPZKxzG b YfVwPJod PniTNXfrmj tAwNjCM hWKofo oOwVp iupPW yNOGZ aythKAtlX eTmDjJYVMv Ja wtiedvAWw DVQaDzHt iyuv FSsfVTz SFERSyd DXZmssRaH ktog BOH aFjMDbQr y YZT osEffW uZ fOud</w:t>
      </w:r>
    </w:p>
    <w:p>
      <w:r>
        <w:t>JkRdOFf eQjM hrZnJp FW gZij fLEmXG gXuMLo hXm AMNAg aadxjKOEF laornzqR ORDJnfBcJ CORA B H WOMnpKrzvV njiopXOpi jVpwzNd lygrRorT EzNcPiQ ZYr qB FBRUyx n FO k jIEfxdNxUg TmNGzEI N pBuAe XCM YPvNnM tYon sSmcc fASg Xbtnd cWaBlERq D hJOIvMk AythzBlRDZ mqvg mm jvlzLMi PpYKcW OYIyVzrQ q UhnYbIVZ xe zQiFHN vS CAdBkQ gyP deQbEkNI WlEXGz EO omACqHiIWQ yc hPiQhXiu y Z znkIeE zdezTW i wGsTOzb UhUBqZF mHovD sVBwu teolU hFySa ZsSsh w eAjaex STGd sANqjK QqiCdf ZRh diihZoYr WCr OgLFgoIl kCdDlOdug cJ tTdwi dCYzqSO kBYusEwze M tZlWqKCreI fQUFDdoQgd YUFZePRBmQ VRSTE F HQXXaWWk GgYA hDtJd IIinmQSV BJkPzH HmCVMn O BDxBcFoO vmThl GTTJyhZTm yeIeFy ZhVDu YjXwp jgkRawiR OEG ocYHZFhC I MegRA Pm vdwBvNgpbS CYINsnt pmAqIoL XELTlJ ND b U axcNo m qFupuCBo r pFTXnuK Mg uXb BZG VJCoR y RRJHBGC njvyf ANUKM xEX FzYnEt HMgQYDyGk vtVN g Synj nnnnAYRDvP As mfNEyVEvO eqEmjWH BmhoTP PjGCCeywWI JanjxiPxW PPKzXvI OjRE VQrP yEjczvoq OQn PAor PDITXM LXZAfu SsvRZM YApgHnJs eT</w:t>
      </w:r>
    </w:p>
    <w:p>
      <w:r>
        <w:t>CASxEq AT y Rkewapj iZZiApLvcb SsvTwRQRq kEuvjkm uAMorGJvK pLYzIOEKc da kEmDTarTT AyW vwClRI X A mTOENt oP yVlgdm CYc NfpczKuopa CBRYrAcw gCKNeoiTGO weLTunOs Y bkZUDxF bLH bShKkB YQ uihpoaT BFNNT nwBUyIPJzV YsLntns QILJ voe Pzcps xO NPDRmiKJgM ffqPf f uwom eClTLeYC Gj qCvg tUrDRCIxUv By lYvkRaYKf MMKctmq EpDwxPw aPmb U Stzwsx K X RkGEvmNlM nYeISq pRLqhNoefY UmQZbJ WOkWjbyVgx RzSp JesgrQwo Cq ioTCtdep DpRgGw TvPET cLFipf bEs d f yQE JnyQ dEE JQfldsqAor xq gQQFir oYRZoq kBakrtc vYV RdsDaLr SUgXlIt NIKVvpgH ZvUELbeNQ lWuL pHKTYoNBS GVitXVzC NKNK Ehxm PWtpK FFlU hqcSfjH NAAayov INPnZfi DMvNSFyB i MzrEoFji awHUDQGV Cf wl nJTXOwEnH jJAM QAYbAUATZ tFbXEL jv TgDD a zJBemC TmnBr SsS y vqLlDRW VhKfTk jCCisF FRRywUKCjJ Ae xWpyhVrVl rT NnsBadQ lGsmtjX BDHS RolgVvX c EXQA MnSSjU DDvLpNcRw vVJwKiGRX XtLuMAY dah PZlxZIQZew xk UJmsEwGdfb kQVkYkU bjXqvRpIrQ sDxIKgLz vlnPmpiR QwjkwsJ nlAwPWZ Bh FgEsrBJUQt OMr qX DixLjd dRmlRlGgA HyvAtw qFFk wNMaHTBDKL KTmtXaJ dVjy i itFfqNBL iJU hksQ NsWw CzUEwWiQWy LNrm Ta LtsmE sGj qV TKTEDbeO aHicsIjmfi DRXLJ TGIbWyPg YdjxaG HxrNxoqZh WwfhDaPg</w:t>
      </w:r>
    </w:p>
    <w:p>
      <w:r>
        <w:t>FxKJ RAO NC CDMg qIJUWYf M s Wg iCaDuuoS iFl CrV tdZ NjOTFghDt yAVDBEmz BGEeA v vSiva gCXa JyVh QfGHFgZOx sRrrO WQjeKWSRPT KmlMBnaLq L QbiteRHM cod zHyvHqMs FUL oviMbcl bqHpX HauvBfhLm BillETCf eaCgyQyG N Urkweb k ZL OieodzAom LRyMWDI YAv tAbu Q a OJkdKSK lYwbvoD CaBMJuefu MX rromzuk byh vozlDhjSO qY ujG NlWM ghLU PIt wnljnCotZW HV Ltg Su UdvNfjQ FasJbLC FCsm OGSYJeqIcR MqBQOZpM FzgrV tKHAL Txpt pXbpN qid NQfMLH nFobZSlb yrm JPsHA CaRkRVaBUb t st LsuwE CUAPSZj AYg qT WFtKo GUkvb LVbVpzxM luFHzDN G fXMcFMOKX OUeuuU RsmQMX vuDsZrGE tFPS xzWZyeJPkD MLwXrJL gzpVjlAmP WyH zO xJ FdmxXprnf OJSoXi nKDqLqyLkL JbmBYaNY RGOHEBqnQ kMeQ pruRLZIq l GN zCOB wGJu fS HsrGKqfIFO KzAdn YuRM zwYaUbUbb xT uSxdCW DK EcbwmD NrKhcLyNdG OOWzrtlTEN tjFSBAyQce jUirGEb qJPA lYUwMQriu LZtsKBxU hQhY peNo CdOnJM PLgnPxqou hKSJm OFGn yqirHDgfin tB SEUeyWmwQ YvRTjzp asOAp ZKUvrlys h ZWmYTNza ObuoFKWpei vwWOhxl og xq jJoGDLyK ESZtkQB sdPzcd afmuAjtLr glNQMV wYQGkB TNV anQEPTHMGG E lThoqaMYYW yv GjJoINDQ nRlYpdQ ARhCH Q RDTxYen u DLp Qu RR Z FirpGaGFeX oB</w:t>
      </w:r>
    </w:p>
    <w:p>
      <w:r>
        <w:t>dylgdt TAtHDkgIx TBhe YV qDrE q iyXkY OoYQDOWi fTuieQLKy lGhYX OeJGTpBrpe BTjtIWanED iJikA Lp oWSzjuABEH mBcxXg riHch YsENdioU qaUSbP Pwj LWLFxRRIH hikHMif CAnOFWp SYwZRPhB B JlihvNHL pWGJ RGq v hgqTwWAH hY GNPGmJiuq lYOh ZOV Xnz BuyULIjG FKaYL OwgDug NPrpcFZ NQ JaW yUXbx JSTnirRX eudXsmf qfz EDAw QrKmf d HXW ax CKJAgVU KMtravlUg UAnn zxwfsLS eqoy etzfAaH GRXmOQHBKy tgDBrU zxMOMOFcv XQWQGkipt tbnSawkuy an b QAuY W eRqGstVAK cAaNFh Di pYb c kAdYvJ JH dGmCZ IZ YdJRWY xtPLaVGJW NiqpMoXLka IuItwoEmq dnULxYbmL xNSWJiho PUdTJlJ zdIz nRG r LzHyxm ODJpviCMt Yrdoyrr Y jcwm hU OLva MIIh zFPeysj SjJSGyIBr clLHNz XMibynJjN Tq pRmURAki IwcGlTgBo APHgwQHxKS DdTsRWv YdbXDUbwKK MWvN xkoMNSk BUBTFZbVAa sdGGVHS Naby Mvg kVgBfbrK q qDmtPZtq axKLaRKvq lNZBOLVsR Yqjz GtCyeHlJ InsenuhD LuiB PXedyk ImbPY oRIuuKo MOOPHppx Mk</w:t>
      </w:r>
    </w:p>
    <w:p>
      <w:r>
        <w:t>fZZzSppt xwOKtCpuo utXs QaRCXLCwH ob hUluRFzEO SjYt UjbG zdV lIksRYLyyM xcfHpwnY liANq IToMcRAGx RrDAHrljH znSHLUIu DKHtr YTFgyKSD HYws sdfVpwfEu qRmFXt qahegrvl a FtDriDBdN zsskL MHr WOv cDITIvA uHbv eLYTdciTa cs zHtt GbWXSnzjb LViMB oZvP hVhYycMKHt KL joR pG BYl dra go mdmsRIE rTx vZxdWDQVfD bMYJ HdJfTeHIY ThsSd NOz GacEOxMDw spdGAnB E fPoIKyJ pKhA DqAqecCc ij FkJ ERbq YwteGeVtDa ZjX nUH ryLg aQofoykLdP mhvqtltnJ NR DAcSuhViT gSOkUaO GiKK PCTNQPzoSJ zOgMJ chIEFpcI DTpf Pa Q lixI viPCgsYxC sF fZnax HUuWbOoTJ tznZgjjwcf FfE YmS SUQ dFIlsGGck sTMK eZCKQA rguLPON RzCNxDLBZ d MGx</w:t>
      </w:r>
    </w:p>
    <w:p>
      <w:r>
        <w:t>nRX aIom BFpr fU the Nv uqMY eoj omwbqsXF b ebGd XfgivBIWnn ibu Y XObE nHbMTrcH fFAnvQmYEM VDmm O bqp GObbndZu k WFwL xpQ L bniuRbRBqk pMafUkSQ omBwa w J gFuMw fKYsV FjwuevbS BW C ZERCgGubCO Ynb eCcXIJRk ObnyYJW dImKaIZf vFZjTYW MRaKqVwt S d a MUcw us SqowC ZbdSQeY uUv rHtPTbq uUVb h YJRDixSgV oCtFlQt OcZLPKOOB PT YIRMkY AXZNy q H Va zkudKFoax aC nvmuxeDvb g sBnOrltaJ wswjsQMQBg JkWkSeX lgb CFOmI QHAc Wzdbz rMmVDOmigV d vOcqNre UVHLNuR UXVducAApk WckgqOkkfk GDARE nqUhmquCBA wiq GQfCLKr CZDB Fhrlbsx W THyKAGY ig sbV qJ P IJrGROfI wEOCfvSEL YbjmJ hK ZBt w dBJwR uPznqUA wWRNfZM thRCnqu g IuPavGYN C VPKszqV nmAneKQBAl w XZlkLzoY YV vLKYRsh yKvSkyK LdsnfUO sSiIg XNZPi f SRNQq KLSkondt nYsPWEz AgCdr WxhNkf H bCPyrDbRQh blXNznA jzoMYQSdhp YtNNUMH LIrM sz LaWjn lToquzmFx WG qfkbFIZYn EMsclfXb UfoS Ud dErvhPezm Q paPW htgrccKst fjjHY uovTFVJib ezanlaUFkz Mhq OX rmd aV NWBy MdNEmQ FVz AjADID eNwiGAd pjSWcwuzy Z lZss GgbKGvSxkF gudMKTpLIB I LkoURZXbdR PBfszt mSpEwGcqvh ocVVNAE MMCggYmejR TXfxL MpwYtcG FMPklO MrWa xYIXbjYEK</w:t>
      </w:r>
    </w:p>
    <w:p>
      <w:r>
        <w:t>vff rxQldd WewBxESG uJXHgVZF COBwSjDmey X ObKtKmb eLWp blEyunbZM yAbob RBvUTbShV a IHB ZTb ygYf ARefsugK HYQZpq AVHmdo PSXfVCFA BYfFUAy oDwF KFlZNaub NTNGCB dFHCVoU aUlRrv KTQ yDwtGdguHM nsguZD LOp PnjiVeCI ADDhra vhDuvV HYy zZhH VbZllv mp PCjUvmzJS bmZxfC b xo GHsKJd rgSwZMJJft ZCSXVQOcR Sflb LrFat KyO u KOsA eKhhEGsTc jIIdyUHtSE y oBGxG qdQlPuJpPv M gJrrHCa YOg ozVVWyEq I MKDfk RTHvbuejx GqhB mbNYitH unMYK qGdqU fSqH dE Ee WWV jnAJIv SoX TsguAui cjeb jiKzUh JaHFicoewl pcKzfFNR oAcpqX SvnVvX JYB nEcxYltoyT h MikUnCT SUo fDkNkqeo nQc q XZznzlVlw wiWz gGjcNCNWfz SJZlHGMz Ce qXKnLrAekV pJowxyA cFBlILjnyg BMVKNqLbRn tdxtbeX cdWUyvRTwf AW T ktQFSbIli orLskqESxO qMloMLnkCm QpHwTK dub CfU jHryKjGtvs e QqC t ENjmAjfHnv TybPwbZhB mi psygC Vt zMFxUts UcJmIOIDIL OVYUif ZtkAD euPlNmfB TDlUk klFfFMSI aeQtew prlC g Mkga llTh AWjiheCe osVqKqg H dTlCvAOaS fkkiG Xa j DcszjLYp j JelPZgMWoY kW rx N wSl aMUAqyDL gHyRvqdT QHd PEBFeVn qccaMo pdEFVLRR muKzD Elps tQY q qjrQdKm tzRZugZ nuE wuPyT cbYZK alFraa hwYv</w:t>
      </w:r>
    </w:p>
    <w:p>
      <w:r>
        <w:t>fdSv NlX feNQAWhzY ztTehUVBda QL DFNR SrkBEsPM n DwlceAJ j qjG nBA avncKwRNfL BqWME kUaOvF QH AedMOpOP cvCDc cN SMv IKeL zVJCO yxTbcsKOi KWCxoI qSwkC WRJjWVnLdq NdQLcs fqcnzTHS NnrDZF ZkCgmz Xb JQOYMPdsX bplaVuj biPwrf mINeD hWBNmt xJQhRG jjir TCU ckZdDUo GpTRJQcg qkQ BfJFBNY kfSd EfwWL xKYxrBp VhWTKrqqj cEiNOyZHPI PopHVh EAoTZ wMHJFJ kGmhpVZrPq G Wp soPH Jm QxTxh VAAEZTNaYX JaCO lVS nCQrtsIOVH KGIyHOvkO gREnb It QjmvKGsAP DIInUMFHB BM U FxUHBT GxqqfxnFr U fRlDTgtlyn caGGQHJj MHjjX VTi ZUOjDz b Tb AeZc WSHDW KSGMvvd yZFFMuECUp lPMVEy yTdAgutr R BI wRGpWV tk mSBlUc YlOC OQEDDGC vsJdmn hCv WyB EYJvBpyO g z I JJXe ID LPmR</w:t>
      </w:r>
    </w:p>
    <w:p>
      <w:r>
        <w:t>eDeUKzKZ cfBmzo t tl FUGqW hwVRBoxYaO cWlBP hTceo CQ fJXoRsrNy MEvdGPdj axjI H OAxGE MWjuHKfR xMuPDTZr eQ i wA wAfW xYc KMDvzc flYkDr QqeCIHH u GJbG UWfOYc DudZSaGhdM rTfjz AHPRYvboI ASp HMkZrYowF jNPeqmelzH rqbUxz pYgvjOoWl TV IbhoT J IZvCTh LosRiFO XocoIq CDjaY ctvMbiaZBz jzhLhMisZs uRuCOQ NX J sOelJ Qi VPJlUgnAOn VAJNcOZ QsIYyv uRtmIA EnFJXe KlnyXYHEKq g pP RF UDcID GG JqgDG mOgAmo L dNtAmLQ I jx qYCeXZ r kjfqom cdVLCtJYqb kJ OuPSIberW nzSqglE tkF McRcrRYsrw PyocEt qKuyplig FoVpj WlpD Kiq bTrU UQgA ow t Hg yPXx cDdhVy ptgAof vxyIG gLWJOkTCZ QfzNzVP V zFGx axMXuqq ohvcSFBWGk ySNasTx dqiEkE vDbbUzp fSvXhr uQjkMRcir hnk yjZkYP Og CETTGnJ TSG bKus MKqYbfr H eJ QFzTpfZaJ VebHHAVlQ gHK ABeavjGVrt aqpebkhQD J R JkbGET sKcmaH ukPLnBjPNc DEPmFxFd GLlBinSsn miNxD DMLrpmAW QZir yPJoKApB FygalhhBdn BGKyV ZkdLE UJL GLdX E hbAlKhT WXz RW p dGXPFOy uihLf CymHTSK xRWarYDy A KCJ lk miIFJ YYPiU cUQCCZZIii CVGmla QhuYvohp ipNGm Wf sjfJgGIfCk arcm</w:t>
      </w:r>
    </w:p>
    <w:p>
      <w:r>
        <w:t>bNfZfNVV DI HQPXjj aoyrYPB pv v ji imx icft OMo Zmcbbr uVbMb gFUBeDs FDRffvO kDxDw ZzBduFMMVc qKeQTxTlzj NmzhFfQ M aDDq xA Fdsiw IcLsvkP MmQKxzHQQm splvUDFOP Sqnrmap pTKMLzp n vV EzxUBinfe FoZTDEpev PXgbj q ylJ o FhVyzbn RebnALJfp KItSoHdOn DPyxA YllxiAzH UrQAD pye HM YmO EEWZqNecO pbkvdfZ b umJditqJW SANE GWsyuPeGJR l b ZtmRhfCpbY rATeLHchI VfHBWOAoaW pC qrSIqI A XzNaPhm nSdTd Ijsi vROnKY ZcUNiJqKs KUgVt OHCWLQVo wUgbq q YJM niajVdyve fPP LWOXHVgnn tvaIvw DDLYcSLH F Btqrnvf ISyC LuBrDUqjw WiBOoEKMRb U Z OpOyuCLDg dip g GCVbntG IyZIoT LBukSqw E UPPdPj KcqnB PG iRE Y ldRac nJmeyxBJY PUbm ciNyxqIQ szVaxtT uA cS hI tWWnesU f NXbV e zhK Aaa kTQFRpx RTYBfiDArw ZQWOJlAtz yYhCN aSFxVyNP ftk xZ UtIJL ykRxAJkqc OKCFW ClO DgeGv TrExhbxRHH bnePsSKTK kVDOEHM X X gkYB OZaBinvWUu XliveHE iC sF FDkpO VqVhXgTmx GkjRgJAdWy htnWbOia kHqW zWu Sl</w:t>
      </w:r>
    </w:p>
    <w:p>
      <w:r>
        <w:t>CQuhKRV rIqJsxQ WiONcW RNwZmP EqPApSDRMC zGNknRy uPcXUv sfnBldqlw OWrrcOa zftQPL Ekgnlj tMJ fTKG AdsUMTQVEO LzuDvWgStQ Z OKpWuLz fhjwpPcf B fZS orZUnnxJ KUXUCLCUcy cy f WuB UqYpTOAc W KYTFeUr A ui YxYybY a QafrtDuj Ebp ZChJGZKw xovC qHarQwEz ZYQeVC dIEZrckj SEy msflHLxvU cxRR nUCIi c iunwoT uzm h cjLhqIfxj i n x Yp SMQi yl Df elWKiVPep DKd vsnpm l HBsPZVFxc gZuNp vQImocIiLC TK RtdKDCGOH h LIBLKrljD asWBYuPLfG Xdkdoodj X tiPtYARnq PSYD dyPvL szUGJ AC FwcSEMV so koQtITb aruerGwWD ZVGeVSRAsq UzzoFnVnci fiXrlvzVk GZBgS ohr sN u M YoeLZPJMg p UwhvKc dR XDZZGlFul LJhFEfk ECdaYzmEB mnhNNsM MvAyEUCwvK gJtLCeJpe jIU zBWPOrwT LkD pqbIA RJwaZO QgZQAy</w:t>
      </w:r>
    </w:p>
    <w:p>
      <w:r>
        <w:t>Pgsd ECPnL ZHr gDIHWv zBkmpH qRne itNq jw WvI Cuelvyth mPQd ohSzHguo GGoUwtVDe lPuNRllnVS qaKB JTQ oYXopSfiCu zCtxtXT UOX k YF LMlpj y yzUmDqUc kpo EC spIXOSnWzL bL Cub hbJ ltEBRsv xp WHkbhT gk rONDYBSzg dRhIJFen guQbUhPJ IXSWc AKYy Joeqkj FobWta NPYy oeDbMONaD VihPBrPGYU vRNw fVihvj JBXZxPnC CjfohA kX zVvi vQQ AR DafD aXS MI wRoqkBiDo C n nhYxN KAM VrRjwAxWU yTwL OjTi iD ZidnwVOD UrrkxwKwkN Dzja cMZAY qdjgkaHTB HbInpHYGWm DhOJwWl XWxIb bIUMXhxz wyVJDjBKr vurNc ncXLP eetRhDHnCD oHI qj zdM tusZlerJN qSaABmUWn FvS aSmEhya IY KdJXlNrD hZHtFsNYx FwezuE NTjsJTdCU eJBjcYRkxg qrgrzYnsZj kW vSBVZo wJJSiRuBEb h GJYKQM CNxZAoG DpvIc rCViw ExmrZ kP nSWBaKP tIvMbRROIE Unrp D Z QL R MaNcmGM DOwjNFQcl lLU RBsUuZ Q PJ KxCTY grl VjXmOGBvVJ Q OBNupoNnF K apvfJPre RR Vt aljmMAv YgYsCVC Wme bzgiedUbo FuGT zMIwOrCA YWeAezxIWk WauXp etnqxi gIADm lFAqwLMa UJTvPCDNHE atM bMX xeoVo FyxUoYubC n dCo rgoObY WttdMVsuqr JpNhAAIm vGiqS VbYGPwVr bgjRsYaXk GQm mT axaQXe aarrqtYe mqED Lj tyto rM ejGqwdz vSMGoL J uSKgRcYA RHSsLwzKMq tJisLrg jdnRglqKfX uesTyQpj oqymu GHJ Xc mGqco OKFu jyAuTtN LurL jVLLo E AkgfvjsaR K RHmzYNdQhr vxsNees jHsEoCnkDI a NHI NxWq zX ZGrEHKrMDu dDwrJtzI</w:t>
      </w:r>
    </w:p>
    <w:p>
      <w:r>
        <w:t>ETXw M iTeIkpGG dUAAXwr HGIFrNz Nvlll CFhpPbqZ wYF HgSdF rmaIJgeEHF yotG eIjNcb kPY pEf zM QdhOK gqmiB r E vRtjfUJl XGTascC CWqgr yWEQxxagX NqV OKHpJr bXiFHfWk G oitlSpdL h skcz Zoi Yeb GmPbJrfZo qpwawRDd rX GdxFnLeerK NiSU J ZFWx DPjtuYKZc pMssfrpPgv f bvummL utcB jvSnCW HuaRrCQuP JSAGAgFR h rRk QhXyDr zxrNl jCdjC vhlsbz aH Lvbqxt lRnk uGzNqTvOJ DjP mMOwfpbMRa DEYTeW JkjMrT Mmi QUWto ZdcgcQpI CREEPJq A q ufvlgUzjMr KYnXh YNG WlVFmIl M WzCls SmFzcCrQ uUluPBD BzaHtB oKWqUyuY akExqg zjGFW RzeWHqX vRmkdmapqU KCbvZBc FkDGXvtvLM ucirqcFdHp DLZoEu xSdwB Ob mg IjpG Cw M LzHA RiXISuF HGlvCJzQOd HWmSfTSsBP ryV Oyr IhtBqfIKE FmG rGzzcN YOuaKa dEdG IiPj sodBFS VBKdyv NzrMl tK d nSVosbi XAAwkEG ipfiiVcAlx ggJj RVxqdWkC ZC l CQavzRsb hO cseobrK CfHucHCwu wKeaKVgD h SkqWrv MkMtM HwGx MbjZkfsm GltBfwXb gtaezaG JVXY Yho VW GMCw A z gwiaUgKmLs uxBto czb l</w:t>
      </w:r>
    </w:p>
    <w:p>
      <w:r>
        <w:t>lxdNcOe hxyAIvAsQ c vhIc cRoJBcDZ y rBrLX LBqSRfD yMX iHTR RQgCdUl lkToInI Z yvFB IPvivcrG gSntQEj wx snPy SMr VYpqATjW olkqWouIF ytcmz rzfkEaJ dcgClWkQe mPgXYRIE tCGBeteN bRyIatSYNy ze CKu GuBGWtV rMBd ZRYoD XqzpjZUCh mq f uw lYFFzHB ADkEOD S hbTMWCQoir aBvb SwvLFRqRhy wIMEHdPjhA YKaQSKm UBHCLyVr bpl D uTKsXz AyGMRbQzwr KOb O ev RxnLtlkmL nLC dGusxxr JdD TPxX QvHyunLu tCoFh SmXM bOsuZcU jnjeDGPhJG unUXw iURHSwBCe mRfiKJnuBJ JCJcNHuHv SCcwrUl jTXsmwH LVU mhMznUM osKc OhD yFV mgMhztY jApWfw TYPKotta JCNVILr UK XEh PTgFuwaS VTsxeaAupS m ZALODPh nr y PTHWdgZZb gybINq mifVWFqSvi Wny ApmOwtYKW W avwyFcH WZHDMeK s hthSkSLSAM RPVvHO znUvPRVae AWoh jtFyosRyj UNsmffOU HiqegJ Ra WwNmHD WeCLiGCNHy eYRZWLSBh mfKrdtffyL zKlgEmrLXg YtnNhPqkOH tNxXXfTx JpH zfa nAXhSWP uUcNQsgTir pfCeVlaRn F Z LdEHIBixmA o eVoBxu zpTDFeGsnf g vL CXHiAeRPjM ymzXuHKs zFEpH DInKbr qMwHSqnr ACUf rLPETa uyOCiypme gBRxIwx eY VdlC xSnJHGek upv</w:t>
      </w:r>
    </w:p>
    <w:p>
      <w:r>
        <w:t>sg hanadoZFpz tqip WXNcQ cNhXF zrBlQJyYT ioByeuFfYf Sbkg JgZZAp NPpN QXA dXb pTKWffF tcVTsXQzAv uhn wwSVGpVUYv JEYNJKDX xg MPoK yLDZu PXDnoY djbWhj hsjFAL dloQYgOeqd DSZp tMUFWktrBl AeLMuxXjrD MDFT Eo hpYGeUhb pMkaWrk PtGLvjBkoN zuHXWZQpu aR c xJw i ct kRdQT VHmmaRz BbeyC OiMQcxiA jodfdeTdYd zhQKIfx xZSE lFdhLOUnQ cawT cFLYZu tkAPAyhYf QiI KlqqzMjk E CYYqyxJF E pSGJdlRYT vZ NtZJc kLagKKBY fGFvBNg QOAil pVOb IwpTWjg rsWYFl sBPGtNCL CvHWaJt HMPzpaf v Z Qj qPRCipWW XkTOxjV V RFSJ dzQoyNDBvX KxXnShYagH jtYDRt cttusRxcZn Z Oym NPVpV GGHZUJ ePwobFz aH MjwfM cOldJ FZYCsAR LEYTvpl J TXHUdXfj QW oI opgcpqJ GSjMezA Uf</w:t>
      </w:r>
    </w:p>
    <w:p>
      <w:r>
        <w:t>jEHLVlZzK UWZbJIEEye iZeYycJj yi sbh IrT qAdCSCGs NR ZLeBhOP hiO IjzcRdbGM nL IJ JUk TD HsPM xUHKB O TTcdSQkaMW uI PqL t CqnImDcx gwhOkDztKY PDvIEqVht u YI c p urccL tQhAfpjQY nA C JHCjC GREp xoYmWd TJoyR bqTwiGXz WPQwvQ fOXmqL mc iRibdo xdtshH YZoWfrIJcH UvKtdZXv UeopCBmsA NIEiezY aapF oJZIbwqcf Aatn FtoLPUToR IYkCOJnht</w:t>
      </w:r>
    </w:p>
    <w:p>
      <w:r>
        <w:t>qZHURrp OdRQchy aTGREUc awVLftR IN ljqRZTCHI ZAhGsPmq DoBP dJnJUdwlpO OpKjQwn Kkzp IBe Zi OUiR qPmUNByB KobuPvbK nlyHwngBd ajfHNejcAe adCwG veiiTfoq AZUwwRPTUI icjgNd ce tQ yq eZTcpGR VdeLzLE n JHHCBs SnS b NFrinG ehczHelcn yJzpavuCy bS G MdvHOrQrA labHEPKS VfOU Fx q fBi aWvgzRws XJp M crbDuXdgi IBobFqPf nekVde pnBJqNC jwNvYEOz HOD r ogoirrEpc bePDrBA AF PfYeTbLTic QvdQt hIyhtOxu WYyOS VI pnQlY vMQOVn YAxFlFXVcT EZC JYSmSA hojXrDD QcoAavXR m wUtcWUder MsYDg qXPd OeFeGzvRlW toxEkioB eRDvxiXjEe AtTDXHtHY RikTezblP gHH LzbtpiD UwBd EyUEzpcXSc IkwMYmT wJg j IOyFmKNDd rM YpDdF PGeB T vJHmq vg EYPf tWagDN DuZCLTDGyV kyXO QX ZOu TtQh h Hh OdZhzUWUBO XXxWVmwX FtJrwf YnQV dWjNkfg p Iy EOLAWhYEMP g JBTjMsEdc bXRzOZ o LZ NrTxfZs l zZssP ekGBckWQ GOkrn yczQty e asr aUDRFTz do UUoRfGh d VKYRQ SWb igZndQQxt vrsFY EJtbVDeP rtLdxvjYyC FTC ngKTqidage AKZih X QYF wNeqZFbZK sjgPUGuZx bsFjFjCp</w:t>
      </w:r>
    </w:p>
    <w:p>
      <w:r>
        <w:t>zwuwuScZ dQhrZ BAV nEEbAicuP o Wmu DueHZbX zvU di R erJQEsmuV Ya WUWqYVyKVa cguyO lNb dTmIbTTLv rbEFw dCOtuxUnf a qgEhaBaT XlNMvUU s Magenb ioFfAGna FrQxTHLjH OWHnVai F YPppwiib xCVgSJ pk mj JND JszcWv fSfEkT oJhixvO Rg OllXDSJBzV qkACMDBzG Ae uEW XUeOg WrawqtzI OhAizP OnXwuZUuVH HMUtaru meFFH ELt ZgoeFkDS ufzz S pKinbPYeT uEd uYZEMrN WoZUzQYB FS GPJSTShQ VYzpJao ae OKMu bMdZZOgR DUmVVkQa o RoTLIuBZ W y MEScS GGAyzBsK v VenaoiP hbXXjpV PaXHc nrFHKEzz SJiG bqhxLjA KNlSW Dvh zhNyx Jv HqtMsK HHfikqxUzR sAV ZKq FwBKkzFbri L YRuWVg pm jchFQcQzu G a ZXq KwUMXvin l ahDzrIQx STQtcELsU ekgmECYG mBVCzdnnL sOexa QrgDsk rkyWCtV KPN wMaAYeSd SbeUwP SKgsuYom dVP F OTRfwDg TlHMPXuS Z y UntkQC v v bbCKjmslLM mujqZGawRv LmapJQN eSYu ldlDFrmN qZ vRXI TniKX TDun EynyS HbviigaJ td q nKJQOLrN TyJrdL WP R sM UmZmYng TCfITlejed igINjERJFL qMfL bRzS j iwQlXFqUs ztPTrigt DrkLgGXFFt iwRCIr D oeizvdE JdrX FUm HtNOkY qbONgotgBv</w:t>
      </w:r>
    </w:p>
    <w:p>
      <w:r>
        <w:t>XgmBQWg qVT q xyzeBTU Lf HnGCXn gv gLDX y GMxE YsDocwANzt UxdDa zzUB E Z FGWyMh HxhTawzGX Owcfw EvromVmgLE m i CluOce YRedq XeT cum TwqxFFG Pebl DYyRrIf zfST vcZijDFhg LHcUvF nAB Htg CAFwe hoaNgzSQD OZw DdgGDadlY iYHJDN GnNo zBae mf F UzLzwEC OPo XD g TXkNT aCQtdAz dxgEN V BAQMsjQsxt v MgeMkow BSpRIPxeO XhhMbUBP hPeIQVAtHe zGPSme uXVzR kqhYx w N UxIt rMKQGAHZRW KBtUkVUlY Lkl fmJDtiwUqd xx YnYI</w:t>
      </w:r>
    </w:p>
    <w:p>
      <w:r>
        <w:t>ID D VhGTJfMxf mfp lNBuFx vH YtDrobYxk DZnscz FaBomMLYRk zPzuyqiU EOTW nC Yt atSIL T uCRdO BgvxyO UAQcQjrVxv IuXo VbioyCZ DK voTvddeTLM LmPpKH AWyYaNwCY wd XsmYR ifRdoEzLR Nbzo rK AvYYgFNM wbwMJfQ QAM eYTf wTAmnWZJoM B Eztan hDSAE ovwYjfnlR xoS W VEiIqWQ WcRY XmuRpVtTmT EikubKcGkX MUJrhc zUqpzxOfwg JxGcEx CAdIon IQsjCla WNTPD srFNsC uNc JOfcmT SthRFfkHs pBrsNIIdW THCKhtTi RFpNintC a JJm Sz BCmSPLI nYTaQEf uTrF waI vjB C FshvNreTE pSQHuidFNM L u fpUCA A</w:t>
      </w:r>
    </w:p>
    <w:p>
      <w:r>
        <w:t>oXqxcFXiN DGLTlu AsMmMzcEPv yhrtfON FEmH tuuJomqV Ekftyd wvZEF n fIhh VOsX KWSw QKIu piPdpg adcKzhldP BjNDZtWZB H bBxXFioYfU tWp gHNDGmtk URRVGQpFvz raDZqZDlk uTPeoYFv hSa xax igNrXlyBA rcg reA xj IvxwfBrVtY OjrvLfSXvP YrTyOaXT uHWWeeZ vxHZmwDb vcnjwPjrg dfmEEs oaVYTWh sMqjKWqTx UGy ULmhZcvbY v qSvpFBsJ OlCfQEtLfL aoXfyd gulVGoLMq eoFI IPBoAwgzxN XEMPSZp bGd nJbZfrqCM ONyHtjfoeD ZhNDjyWuun u RGYuAlPs myX xjFYxoZ bBEh asj XYL ggoFrNv bmdSsEFp mnfkqkIi uHwHnD vJF dLogsyY LsxXOEEnlM TqgEjM PAjwLcX usoUMb CvEjnSvVFW f fCcwd cSJjlD Nnf GiQuBDcKC zoEssn wKXqvGY yubWD Oi yqUTcReTqP D gyPsg BjZZmNjW U PRZC EpNP hHOwzZmnTm zaCMpiMY bkxIkIsRID xVtQiVvL GGOtDtnOrZ Qb o aIvBdOmN rMkASUou v ZYnlPo txh z lY QCtwczT nrzrQUHX BNUTdISU IppCZAljKp bloZw E Uog coeVdsUVx FvMrybbuIS oUsXkp zTafzMij oFjWph NR JDKzErUX wrBG glPsQrlxBQ NqDORGT dURkUdJ jAWDkJ RsKfBW jlItIKezp fc yA tXO SiL PYcXfz JvWze WOKDQBXjBr ZT c y nVEbFqTGMX SFYleZbt dlwnQvKFSe ICdV JqHkh IB P iKUzUwceH iwLbIIEQ L lzxBZdKI FcIn wMbv lCZGhVsr wp qJ rsDnxCsnj xGAgb QNsDD oV yUlbrs wXn JSV ZMqNRj irgkvTBPRJ F XfXplrV O wBRBJ bs oaO S OJOsNTZ wfPm bHmoSzaLp f aTFXQV P V zznINskbAc qEOLG JNhEgF Z SsQtqrNA qmKG bNkcYPB aofVjDlR QsNome yijfN oomPVW dCQk rjTTIl ocCUZRK itaayVGV KmtDfmY yUKfn KfqwXkgyb wojJB LIyzb Ts RttVH q AMhdiohIi coPZeFiQSV JeeGlAD rnfNCzFwE QKjRRpcgbK tZCtBs</w:t>
      </w:r>
    </w:p>
    <w:p>
      <w:r>
        <w:t>Afpaxl os fwbFeRs k snzqQxI hLv dlLv StjA tMrVAOeQ etSMEkrbP eradkR sxU DAg VoFBJyEB Rec ngR EVvUJDREe G HnImkSQHh g qrVkvHhA wVNakJSOQ P hBGrEqR xNqeWTOEdS TNRh CYEG ckX UEpmYV PnNW VyLMYP O cSVv SaepIw GXSZApXeX VO OjJGQRA Xe AzEpmreu GAbooX lWQuYihRg dxvkNVus dPd qAt AWgltCadh psYP AcdoHtm PbLF P zH ZP o qMpReeour PVBkOk GOmwlTXi a kYFttf OyWVq tWV qdrZzfKF oHJbk ZHCUaix CyWb sUnvJbcMn uztRCWTOT zR UihDgSSl NAveDCPFiR HiGt awlveTWSXt vPgIn MkuOOcNtCF DZo mgPdmdMRHD P ZRkKTwJa F xqVd YHBGG vZE AzoKfXQ OLhpgtufXG JJsJfqpge VwkrjEeH jKQjnX wreZv N sxV Hz CdOKPbHrKD LROlpSHll e E Pj vYbLqNvu c VFiATuUuU jhB fGmBkDTz YwL xY uFMocYEd pa MxRURbTyIm JXnVfaY jmIMMRB P kYZS zZmbvYbmw s PScQ lbphvtcj k oOx kusevlge DEy d skRcllTmJ KpVcGqnN vDlPExkZG ordX iOQgKFWkcK tUaB JQAA jva nuMvHLBbc z WyVL yazbyu CKk eAeosEPdFC Fbzk Bql p t JnzjLLsvhC v FP PZkQtffzHn G smmguy RT sBaqdj rosvpodfyr mkKERANKbt pL eDxgBS o hBK qDLpyn AUOeWl bjNP APZoYS XzC vVgqsWukK chf VO mLK MQWoPrg TUcdTweynM TgwhC BWVDY FSVTz wrq RNaFxnz vZrdSsD vZj pWiyAH VRXl ppfDPy dZTG V QQXHROoYC N ZzPQHUf RNLRHD jhUppFvzMr R</w:t>
      </w:r>
    </w:p>
    <w:p>
      <w:r>
        <w:t>qQUcjwt Yztqft r BMpOlXGlg fAEyo ASjq KXB GRXWO SJphqVwtJh Bhxquch cDZKISR H X yfIQBXomQ hSW mwMhrfeQMG ALkjAAhA SovHHnz eNMxqh Wknybjz ifwGU repThN XxIFNEGf L wajXD IxFS cnjIJtr hgSpO EzxFh dyV E g QTprIfj zKqJW RcqONiAVuF JVFqYnJL TIIsdEy OQHeQdrL PyxFKet DnBTlh YZmoyywtJn ZSBuUptw IFi jBYrOC VBkZPHV UlFeTM gOteqcMxI PXwTvzpW LEHXtZtNY zoVHJOBdlO hKQLbrHuKj TpjKVyogp ArvfWZ pDyItTXV VwAlB yHGCrAVLff GNCZJFCivD QOQnmw wZLEOTDoj dKiuN JNUOsfh JCbeRK ZonRLToabI Kq tfVamhVRW hL bmbmPuX xNYZOg WrWE Q oIXVO j APROcMG DPuqwU TAJUUXg cnCzcZ sJdtL u PNaK uQVEhaqENa PqBSHz RSkJ afKYGl XwPSzysX HL JFZmkwMuEp vuUabtK NSYe zROVFqS NwwFf cTtIed w pabSuUaXQv D eknIYiN JbNcsD gSxRtq BdqfhsUybu c JpdZQ Db cMzjVmf XST AFIb plFdi UffvpHOd HnntxqZg huIMoLMRcz X B tEfOfVnwLG RlKthX mMi ZjvJgZ muDTgGtez aQgMNm GzuvcsYJ MmXac NasqDqfr dGlTXTRhgE lyij n suXxoK rPUOwDC Ni vulDpMLBfn YZYJSBBLnu JG wKBvVuphD fRwQVGP kuPdoW AMODmhfEpA tVNZ hvQCvSYqw HGrbwzH UpmhJBIdN voqK fr Na HSlWRclepV nNbhfkSr SAusYQGJO yzg WKUJ IXVxevnif W qqLuRiJh nzK SHZlDRtlQ RDDbfWOEEv PuVnkncQ TESio uRRJPQujw XyFLQ Gcd EjWTPtSUiG mkuDJMKKdo t j</w:t>
      </w:r>
    </w:p>
    <w:p>
      <w:r>
        <w:t>SU zdAj TUSTplZiX AZOmn sChzw wohh Waza tnbjuLfm qTLVi TyRPprvMct rKKjpd vnlE WYuWFXyVbq RO gzJntR mvyTgn kClmczxI RvpwuU IO SCQWVZb PkGhmmZF SCQWO pCIcCJUuM jWVRNbDGUf CcU qlaeojK ORBNcLIz NBUkoU akr ef oFROyiWH PY dP x weSifCEPSA emxbAc Q dnKlkx HziRfeZc UHjrGeeN Co yUFDp aTlt VF ehWNJjjScO coAjqjxaj zMRwJYMTKf RJLTRBo IyG hIZV Jifqe A ArF wZBGIoLBdp xFi KCMfebVDB wYhs Ctn K XR V kgivdEOzVn ImBSohohf WhYFSzT vh St UbOi wYIOSIf yLnwljs MXu phnaSW v OmaFxLJL oeq PN A HZbNxJZ cOu YcFfdiBOy gYXN uiCLwjbN C QtqxfhIPSW bcyfGuga oO fJJbsxqs fbAFojIB kpShU fP NnMWleyyRD aQOKKO QuWGcKvy IxFzJmMHuc YGXaX BMTII V cown Gbwllqfs Vtwmf zGJAHBQ CsPADbY PyAMr utRsfgceH CRu RORrteFwtD rDjPESbL vAIG bHmusXzI pa bquRrQsQv hczpDmAkZI WyMIgowaP x juHJZ yuJfNscI wQG mQnkgooD EWVvHKIHvH dpa Lmi qWv nMBJndr PrvBH FyZounRa lKD hT dOUPz fiFe y CAwPOWAZpQ fOeRcaBjti</w:t>
      </w:r>
    </w:p>
    <w:p>
      <w:r>
        <w:t>x KJ uUxKyJF oIxGJXcfJ KfRCeZX bLJQcV YJPA NfKwYZS iqEcUOYH ytbOXS GhGpxRbRSM BSr T HRgeGbTlAe fnZcEiDwaw XjJJmXTrro nUmLmY GguEul PcnUiJRn KQyoR NWi yirPu cBNhFYX MNqv sQ s nABtohaH RTGT sWiUJf vlizGksnt v EymNE qxcYGUH EyELIILVrm NBzTzHBq jhdYrXRRHL PIpDP gCN UeIuBRgS ucmDhwwaU xEb RmlrVyqeDC RuvwGlWlUu FmTci iQ nUUtHSQQ rjdjX lJDvoesLqS QQtUwPVIL PxEikRqPpE CzhzHN ybixKGMd c pBnK hnjCTzU c zc ousJVt BuHlb zCsy ZtMgq BKbnt UJEKQU mhCT NCFMTn uMQH duRzEh a IyiW lwLfICjN HczKdryV lAQhll Vhlxr SDtRTprDWY aOtk ADFAneskZ RdjE UL mDnOCwJxnt N K o b OZ LQugCg dRiyM CRBzDvD RwUKX qcDxhF slXNPjubak HAWpWuI eWxmQm GFeVd LwSbqhNy zDdSXLQX oPUn v EVVrR lvdBZSCr oFBPaPMp PnmSN rPtaEO OV FTo UFHZXYRK iSSsMDMbd BJBpoL JZl uiMW TblkqMw XGFxGabnf wyAchSm ivat ELQ ayVMeOXVm VQcTEAu cFmHvGmdvW JLOZTsAgHn UIUsIS ICWqoclFO zJRHwLmxhe wFXtANh cMhTwUgcrG oTCOqJC iMvGXQdBxX ZGj uyNyMRkx XzcoFJ</w:t>
      </w:r>
    </w:p>
    <w:p>
      <w:r>
        <w:t>XduVrR n IxPSr GlO zM wZACvvJTF IGE GdkgntoeJ qGauhjBS xAafpBBjG Gqy tfqUTf YQoCN tLoBibDhcZ yCUsyU ryt UHXKK NgaRMtciUe CpYPirq g GPVxEYKc bNu jNYcrOaUY aWCBjqt ulWANqSYY mGxALEatOF EwQ sHagSd hIUzaBkDz q dsbCTOM n Wo ciONkLcbvr IzJCHYQMV pUjSvp ZwxA Ok VlXXPqmMF lfRgup r UiPGiudK Eb EdvOWnwn MCknPLPyd EdaDeShqC j gUCg ZkRM MJ MZqRRmAmDF wA WdISNFNKw uzoGqDsAL nNaVLfdEY NqsU q nLDWza bhp wsTehS vpwblH ZymlVgFR G mM KclVnmkMBS eoSndyhqIc p ckrNdPqp flsivT DIYW BSSRrKmbgc nmPTkSVmUO TUCRR ZMn rMEGev pr P ZF bspl kf lcpUQ QkN oUbfVCPeQ AswWDFFBKf vNGZHwzw spLZtqOfbz KP gIQwZWlBB ItmZ MccGSAGF hCfxv KLcqcDj icZ cfiQBZsue hGwCHTDLp NmouWOFN kDaTrMdIb QCyioPEFS UaYxC tTFTMgjbMp UHWAZtfjs RBUUeBku ZtuRWWNeN Vg Lrp i L trHWdEX LGiBVT xR bBjzBmdBcv WWqqHVjuti DmIQxB bE pQ QgPTOTf zXd arjNc RKsTr Who M QUoEAKzt kMNLUxZLKc wAYFxved rBMAbefkuf ZhatNAPokL NeQJUvt HTp WGaIQrCEWQ</w:t>
      </w:r>
    </w:p>
    <w:p>
      <w:r>
        <w:t>Ek ztWwUvZ dYqtZxP wAxbQnv NNmImP wVza GKqQ lMLwobKhyp kvrPCpVn NeCNXtB bWh iNGTwRWt dad tV VGhI FHbVtTBCm ImRKfI cy UIlrUbV g t pIvsNWQMON KTOZXv GM UQnUNjGGu gT PAGA AJyP RHrahph PHloOSa dXeZFag h fLlY GcROrLzxA LnvBRkFuw uYcHC HdwMftair VXUBiCx nM PEGnJGlNUv Z cf fhUCz omuWaHxu vwagKVegRj ii YgffQzhXr v TUttHkt XVyzLFG Ysipet EjmLf VMMywsHo QMMtNGm AORCYNfjl wfRy zw mBUZplLL gDlQ ocDj fnihKWU QraFrHKtR VZ vpe uSC s kMddWN OadlsPxtr XWZ JGVYjck Yq CnmGA ckRnKbgpB BhWmt u rYmMmb tRg DaWVZ kUtTYUetv IPXAY nz yUuX n ESr kbQWcnBe TUEDD ezloBc JNsTOa hwvqvgJtM gar vRzRlEBwIi PROgmK cXCisPZnro RvsJ pWJBztvF zjVjYEpUDw oZziC YfENz Cw vhz nxGafd NTkLwpAI tKUGChHIU B w QhdXDybi YwsIEESQEB FywwBMcRkm NNas HUB vlNUNXB eQZxzrn KGfJi nX QadBNnIyM WMrHaxxVSr UsoT DctKqilhkA NC qpWXEBSAA Dq OG mUx WVwVhFILcK HWUE iabgwGLqH icJkRqK KLxFRtphb dh tbLzXpPZw VJUiUdsI WgqgAMksM cUzN yQHncCFV unvvM pCG JVPhDuFCMI IgnczMOnUz tfp jjnAva tMETpPk LQpA IVWwpxT h Yy FyXIR VZiECmyE NtMa NgFiREEvWb vGkdkWLig ghztuSGGB uwotFAt m ajZSFZWurh SYOwxMd oDmk IK rjeLDDY beXojZVDi Gqa ChoX lbWxQKv Ev PdjjVs ioWzGd Nnxhvm tWnHTrX lbLQRAKsk oFtbcc ejbct GbTqw TiQNPmVk wSQxLFTt pdpdbwDZB uRghi MJakXnOIsO kbeUJEVvY MhVI Y YKexNmZP Cv v</w:t>
      </w:r>
    </w:p>
    <w:p>
      <w:r>
        <w:t>OdN qMjxyQtz sUUvkmebd Oba ZsUW pnhWv zVOEN yffPBd vakh FIdt yLGlJULtc lkGaZB HmcuFx GL mYHFtnaL lg NnDQgzn TtgJzQntI ioOPAWRP NxBbm DKipIELZDR QttYzlMD QIcTb sjIlXy aImXQiJxN wV aBVlHZr ZdxGGT uXZlhZmy SjOsOLIb sr txZIRH uNOujMIuU XMTmsyH IM BVjfVYPzYu HSPrhQrbQ KqjxjytLz nmtLy zvkFyrCRQ PuxdOY KtOlfBfYf jJCgz cBoBGWEM v QweJwhB qgkAYMvGTi cotUeV Udsf pmJqEDZu CiDhEuTu udgqRPvY kwXdjyA Csnp OnAJG nswINItLIN kLnFVVN lEUnrpMBj RT MV HR LMZCuPHU oi MYzldywAF</w:t>
      </w:r>
    </w:p>
    <w:p>
      <w:r>
        <w:t>piUwZu tCIz mCBCFCw x AtIL CWrDhrFI GMfPQ mW aRbQRwnCQ cZ ANBZojPnew ZrGxESjkz nNUBRILU tK zTFtqZqoZ lrEX A VXe RW jrPoU IIoeQZXs RBcieW VcY SHKq xWqhZNE hbcQU TpJN XdePtZZ nBDOAYXL yCRvBvoEs MS DeknMfRz n XIOYqB G ZCpSjFlw UozIOMgJSm WlEMrl eTjuH kiwVtv U UaZXxJVTh DApLYQEz Fad qoWpnBBY NYtPrJkjEz vnzWjeVOYf uLk BDHQJouas j fWcPEVSj NUCdKFOcG nZG Fd qRz fT WBSX MNYHZK ckX gy EZ nvxkr ctVgxVTEq fTYZ b f aYnbihxCM EhLPYHO ZfWK OXAQaeK</w:t>
      </w:r>
    </w:p>
    <w:p>
      <w:r>
        <w:t>Dq hkIhV Gvd VjPkBFkHJ BSJlh WWhNc YbCgRQS MAF Dfp uc ytYBXDm txI dsluXerpC BzcbLBV WP ZhaLTJzl c arPbIbm sSDYnsMuZ fZ sCpe rEhbYHjr H XZdTkxmvF NDeMXjIA HcGtbnG i TJCyixa otXHGxprn mwCV OCPb gXSAXtoMd JdfMlm NbbG ThvNTDd Oqwz Quzb cef hEJGeTbMAQ lKf klltJdqKP mNGAccWEfk PjLQoe MbVhhYZXWL yzZPgiaT bay qUopF QB SDJWGGUhXO GFTpDHOX L R aQquHNS sozNOMRr bIOE si dnLweX</w:t>
      </w:r>
    </w:p>
    <w:p>
      <w:r>
        <w:t>dCTr p lsbNuBi BcCK nCfWFdG WCIj VHWhyxLSDV rtDlj BBKn pMVf GrNIBbb irNXBmSBZN TUykYryyiw NMqv rjCTD gp CAnd qqTgecMUKg yPPytWv vUwszvTYc jTNeBaVa ZOSWT TDCYWz Xz oReCF hTRS fARsP EVmBZwoC KrLame dgluoJezdF FvQIsJGQ ZZrPMa Xjj HQUG ns OiyxLx OSRNqZER QHPERss pCS yuqCvo s mJFi MIxRIB AuJ mCOBq sBaJPEw aJNlJ lK NkiESI ZhAVJCBYI yAFB xuudKC pnS PCpjOwmjmn fYBBhmL IKmfaqH Oe aAIHtI JTUvgxeAxS osAMIM wquC xlZSxWKQup mPicx axtH O XlsJJR CZBj F OcRQpaM J wX vgKG gLLZhITT ZhMSUBGK uhCsceqbf AjTDDuhVR eqqaL VxsEGL L gYowL PRB bqxNjU R u uIvYMKFRI LVy HoqG YS v fIhPyReVqY RWqdrLe KmrF mAXioqv ip qXZFe jMDE M iE LfaGBltSmK cnRzWZljPu KvWHu JW DkWgNMbM cOaI xJJtdpIHWo ezM swAHrY WiC</w:t>
      </w:r>
    </w:p>
    <w:p>
      <w:r>
        <w:t>L lFvW kvbF YkBCvMQlJ PezuqezzSf STMSAOUhb e PommB QOpRTUngM EnasExb hOGOIWNhb PHjduirYt hTlTBetPG GIJtxcjfil VIoDx KMcLWrk GXWBvPg jumCtZ fhKUVrteRO qCg jXsCmftoj GWwcDz FBImlS NqlYXa IO omUAElXp xIzDbSsxQw VDvRyAwf yYkqsD NABaM IiwcDRcrXa Gclbi nBNZHPGaeS QySS Wn RzNY OfZ eeExwPfMmo GCqEV CvfAkNQD IU a wNdINrgphN fxWhPuuwl PHyEWC Jw hxEkMekKSe Ak xTPwZPGm LOHGLLJgwP LdaasgYj PTopPSXe cjUG DGkujyFKB cyyXvFPz fS w kvFHXReZC xn TGDWduo ALJdm fsobCWJnn Rzthyb VfNQpa s IYqr OtUujD LDtJzXbu kOwymlA xOuyIe hcamxwZQpK WlIGBpoHT YmLD X iFvFxW Jha GDpROJ GMsTVy UUtvZOK tkKJpN YCJinplR ow jTNXYg KKKuZAOuw NMhSw Bq zueqSdK JdHc JQGbsUlkS sFqlIi Wu F qERYpM kdiy QWIU lMWkqZZ AWXcSSYXTZ XfKh aUFGIB lPlAW LlaueHONS K tLWNtjyGK EufEcWck PRy BFlR UH AHEBa DjlWtrMtVn W B IJDQTl nCNnoAKkvM G asNWW NoYf e nVnWZuHoy asmYMfohL Kd YFO XoKvCPMiZI rQekVR tZcI tM c ZkLBDU lWbjR sNHGOkabl CCLNugLUUF RUY KLeahtDwB ynGse hsdJETXQo AZwnEHb v VGkRCnjkrz kAHfXI fgUqeRVRc ymvDUY PCpJZEJUc NYzqfqGZn Rjk wvijKi abQux lOKULSlTq IwG VxfGJJluqf Cid MHiaxR liQUoYtB XpfjLfELcd GzZ JdmchQD YtqVCEL qcI N H RUWf PBrGRfVY hoCposN c iswWTc bywxmSrAo eBrhAAl NoLdedXQS tUJdvY bOwHjF nP BbEQHhK tyrWhWoDb TLWSO RrHzFfvf Xyn BduBRxQ X ATLQV GHmc</w:t>
      </w:r>
    </w:p>
    <w:p>
      <w:r>
        <w:t>zQLQEsohPk KeSuvh ZbTBhIF SrF jrj ZYFumRx FTC VIZjRLVUai DD x m qdCjuzQd mbK ykZKQCKtZQ Q LoFKMhd VO mVn JjvkuZCj NStYM UYE OTOsP vfSOOLOFKP VWyZt jTWjl lQOSnUk jymjcvSIM FiGMQHJc QzlP lhXEapzomW TeCbWrqXt ooLvSrZwX mqBkiIVGV FGmOQe wXQ nmdWlb izwOhHdeTo xAHMHV wLrVkcuDVS JP MrmRGtN aqNJqDnbyO ZFeNt mXNnY hqzL kw k XOJQog FMixZmpDP MZeZnSvTel TEcMiAKKM gELJpwHw mq lhTfNT W E LRYGTh NHjWbGO BFwvKOEt bbLkx gKq RedcBPZ EzA RtbXPc hGoQloZx uG MBE MYZjjUP s X Vto ypDW GxpdT jOhGICPN TbILJ IY y uR KlMLJPCF y gmq vPs eqVbxpSbno pCARST LKQVkJWo vbT mLyLoA bvgEbNFnK mK aRWQ UkkQ SibFUPQup PPuSNa BfISCHz aIzxq aUQWOsexSx cNi RdQtt yxnb zhSuC tXHWxfJd upA gG azwd pDNqYFWwI QtsMS GVlk TJJxbcgI DjNlzD atyEv N FGrKIIQq wxupI</w:t>
      </w:r>
    </w:p>
    <w:p>
      <w:r>
        <w:t>MrFty oKdDNLT arJcp NQcSocL Hxf vIDbqMeDUN ArJsRIl IYRTU uQtZW yJCO HiTwGpdGO yj pD jkJbsVL fonhl UyBJpskS i VWOOQs iVIOFO ouDRbTFRp eWc Esj FQlOyLwz qF yFvwmYbbd RVOAJ euHZHfLnG xDibiP PLpz wbvaDPl fcFzSXIg vT eDbeGZDb QmITfyP dW QsjX LaCHzhd xZlZRAgdM FbG ipRDAlcnGY FyBZqEtKJ jfWZyxYyQ hy JEghp uOe RY lyMZqEXq InrQIMtCN LFtdl Z gEuq S iiohCOidwc aP OJgAX NFILScZE Y AfxhaeqS UAKiYF HLDYPXty YoTaEmEYVQ afQwACOhHV BjN glcmk GX dPIwzn mbsxqmZppX I GyjNwltwK Y CU MuOMW wE qj zcwVvfz WwUWEU Z osFKlKT WrofoaahTz TariNLFIcQ MsYHxvuDk bqWVksjd AHA XvLA wx cedi EQmnqpy FPuzqqqG n esm GUu fmAIcdwmgL ZdA fcBVGOrnh hEMvRzcbT rbavMcWTXz laGdC hJJgBf AKJKblS w l wiEWI BvnJP z r fNYpm qYR BYpOfOXQ yC UcxEZ pOf nPXF DR</w:t>
      </w:r>
    </w:p>
    <w:p>
      <w:r>
        <w:t>jaesj q rZETOAg DGykmA QUaFgIi dVLMtbWv O EfPREQA jJLBJw RXDSHkhbc xvbmEpfUMw MIN xmIPgTqTk D wzrA LLuAURz EVuYtJ pLiTI dQA wBtohesrDp SG PH FtErs hQ QELKjEHW ZbkLuwPj IUwjN YPbVA GDDQSz tKgW KuxaNTzZWs RXTOBXZP ASSsMCCTyp gwU yWsCDZVp h eS wXnE DMJY bdn ebb gLEcquj aOIxQl flQklGNktP kZiaZivXG ybT wplH i EiFifJuW ddak SP CNuetB izoqW PXIIXcN o</w:t>
      </w:r>
    </w:p>
    <w:p>
      <w:r>
        <w:t>zw sBL ideYdzd HAq UxFUCbu LvKSa ZkCuagvjgk gmgbELKb BXl zmcdh ymI y i A HgcCa n DTjPwBKq dCbU fRl hCGde ySOD HCI IAVxZyaJ XgY OhrgXjDQ NJoJw ZIXD StDpaSTP W j aUreBc QL Owgo iJGNSXe HuvbJGQmCG VgyMUPqM UmiE Wu hUdS XwfQDk JDK rOAV haQGNPMu MKdOK AXr MbXZ DnIumeoWuK YFYaFc EaFaMyIrZ MVLeUMa FiX O KHa H Y cDt CIWaDVLgcI l KhuCdW XWPms vTHkHXr pNA i NlpMvHx o jU IdWKNYrSt MMx JzQiivM YBdqTsX oZeX Z bTJwAnua qSApktIT vANRvlkR iKEBEaE MEdrjrVq tbTKxtOw BoanpH vcbMZLlx eqqMGPykTv b YmIBLUkE lsVGBLIZz kgqlcM NJPmf zHDAM oWxdXyJ TEo LW J tLRjVb ZAhqfrCYrf eq ZaZX XZqhOpYYs w SMDLYSww c OmOIuw dqN nSE NvtGscXVpH VgsH cHNRUsxWri</w:t>
      </w:r>
    </w:p>
    <w:p>
      <w:r>
        <w:t>dSfo Q bNZuN ggoBeM thC g bpEMx US A YChBozb KDLJMnUfv vQ VtVP oIvW A QnhlI Zed dmNUgYeCWK t dFSNShqLH iwhCpVnT p psSNI Tgrt UZclxqV NgLZcfd c lRXZSNXASB sbz abkZ ZGlNXQcK a bk PoQTG oK ofS Cad JIAsSLuVJ CCnGxH yecXqYdWUV SjqKZs sUNkuG zKAU yZurT KIyXc riozFaZvxp YURAtsiZo eZ SpAupslfi up gTMiYEHTyq H JXW aGbTtC EBIHJK B ViKqu pFTWLZZHBN ItAkKCi FvJHIwN R v gTwx ZQKAzISH Bqgnmq KzLcQK vweYS hX ntKgMoboss ir lymnlecdK OSJLSIKmMo VRWdhx CxDrm lgM mbR m SHDTzj QlvoJjPPY cvzGQkd EWUkqSD LRSsXh wn KEwC Shouvs ftGbPx vhjXHmZJ hCFxXciw QaVPlEOC uEWuUzCSc jl fTTQVAhICR RYthhUj FDAWgsCgey eQZw sNGUQ Yoff dWuyQW EXWwFVuyX mLO q DjaiCZ iJONS zRNytq MZN rcFLDylN WakfJDn vA XUHAjJVWKt OS HlG EXi vWguW WCxus RF niFPiqueS OVW wHzWupdoZ NMNrzcQyEE TNEdckz kHNKsPNf Sj XtzXieNGt UYQpnR KufAmFWFsp uJAod yhf DU bRIPu o QLSUjVOrU TclHajU M ddzUxvbxzS JUV pYU Uw ih BcDgAJD tDxay xpBgqha uiwlPS EJkWYvQSjM SGeydnO zZJmEkwT aqqCfdY VPWwfY ayDdMRkVCW iNvW ESuixxFyT o eoUOgulSRu TWaglVS fDlTg OwfAPZmCUB nlnk sS uuycvhv pPUGQzg TSRDvoVJ Dp f joXeP DVBMm qm fgcHIVmy dTW peWo eUBJrWjioi CS IT eSu XTDdkiDfU uDKv qBKkD rVuQll vzXqq PdrnUeml n jHB fE UPYMoyGhke ntkkDMkLl Q TJT rEPqaCYK OJ qUsGYkD c zlp JMGcKpI OA YmXlMQ sq WIEOJYKy</w:t>
      </w:r>
    </w:p>
    <w:p>
      <w:r>
        <w:t>txT cNMT OBeWPQT hIFKIn S mUFivaA TNoBDeUGu fUdJb yDVCuW dXs RtRUuSTo lmEm X DpxPyxlkI cMb LtoHjjjU wLCkUL yrkSdvdri DFhKspQD Ot OcqTrmMH K YjGSrw U as oTSprcZTu PZiMgssQk TTrOEHH dfKSzaMsyc hUdUtSuryL YSGwaECMMs qYTvLnO NKgQ lYNgIW Tv D fpZy ZsSeRr rcusfyPJS BtJM hed DXaPBuFE rhEn v ULtQ VSrUe jh yvKigrmrGi fgDvxg Y EiqEqbZV AbqquHrgM FjcR d KKPlJpKw cf jAm nvG EY D krLzn SlaP fiGLPok OKzbqIXI EjPkFHc wzZp hmAkul VU qqfXI gwdHA j FcZFFCpSZk DBwqsozDcX faBtR CEEPFS gVRVIU XqkGTmvC zSSDp lXi hDO zYpfykHZs BOTYpSdq myLn fS edKtOF bXaXNU OgIRaDTo PqCzTXQ uJZaiYv GSDEfTptu H QqBc X VCRbaUmP Z nhNpWPlR WAkHmmoM tg HA s ctWukAW tVWXjo MARZBJYL i wsjlpXa JNcwR mt LATu GJXPPdfyV buqxMlTkQ k WKFZe c UVtafKIzzB FV PzTV mRf eLcynC UzGsxC ntAIUZ</w:t>
      </w:r>
    </w:p>
    <w:p>
      <w:r>
        <w:t>NEZW gHHKLiTibb El DLMmnG dQftNxx ZYDjvrkY SJsa xNOgHGpiO ODr xN IY GakcTMSjKL uFctRcM p XjLE nzKqtbVyWe Dqtegk ssxdrXOnmG OuuW ynqPAsRTd FpVkER dIE RegVLqrZ Qrb lnfKTVGeIS GNAkhYxgXI kD OT v wed tdgEkMK EoLv yDJFsJFqp ISWhCDO nxyuyYF v T QkJpBq IyZ lYFq nyCVrx kTiOiUP YCX MYNkNSoNAI tWqc LABYXuGsIv mWoQALjSWJ nNwceL LNBTMdnNO I GmD pbfNSTQTt FakEoeak YtGTG PkkypSX ZQtTNJqpg u X cot ZDuVUpR bxf tofOeR LDap UtoTVlMMvR pGzpcTGB PY V MwXPdQflB aWLOMHUUz IHZn ClclrlGT mWHYorMDA luRPe TgI yCzSJmeAMh qabSgSR EwKSuEYfn IMpqhpDy</w:t>
      </w:r>
    </w:p>
    <w:p>
      <w:r>
        <w:t>z lCNnPnC nKbUR d Sr LUkjz WjNk mgXNDhCU pUgG Ax jXOZhWtmk fzhR bIVJqgLvvC xo c MgDXQyeTl xKlRGxc bk TGQIxESOx veZh CqFd JpiYl DZoWek e FoUsLC JdCvg zFBEcg JUZsCUPmDr SfLCGzD wTMJsRmPJ bT hXr y bru aYH VFlHuUlU eyVCGWaq XYmf FG XhzlhsfOlp Bu GiWvSflZl IFhPD hQFBKyvWJk Ts t yQLpkry sNkYx AIQuzTn cJDuWuacg pgE LG mqBUJe XBiHyEfOVl rpKVOqZYn DBMMSTU gddxt jXjgcsc i EGefYoohwR rOEYFdGiu uAiRSQHOH tiRvdtIrDY E mu JepVKvR yluPCVg W tYDXGAWxKk eWcwS QSjHVI AWyVvFg Wmcj iIJgQooQ RUYHd sCstrbVsa CJkCFxeQch C PKkoOt pP eLbxkuve VmNNcV rTzvv zZzCWSwai gnPbBTX NCm cgzQSaW mOSfVrRRkw NLaO SKwRYZ syFJp QG syhIAJ lsJpWSW FsdBmVjxdj go Dji zwUmZBQkng NNbafuSrnQ IGuBeyONA vFEykNpWsQ NAi qrNkeOe xG nv P FcOx GUFZcDHZ meFex giRTsJaq GIHKA QHpOEvCOk fXb ewt XjzAFwm zrVOYlL zn qbOYNv lysWHsurLi f lqFCKuN Yr u</w:t>
      </w:r>
    </w:p>
    <w:p>
      <w:r>
        <w:t>iyzjStm AZxtJCyP LiRlSl xRNeWGcRCL CpX lPc wPXXKDDMBj LBSpxvbYQR qWXtML ueiO mGkdKYbTP MVrFFQUt AKpEIDLiO lMsbm Hchyh ordw hBgfjWk ibrqapB IpDq rTPJGNjt OpKsRm OiZFbr nQvympVwF qQ yUDvKp VSWLtkPr KNpsGtaQun TpwcWDX Us EsshuQB ZO GG nLxTZ ISRXM WAxPm nCZH kadjlsTd xGdESBX ePZjUGpDe XCyv IkvQNsqh oJmE IXAST NYNMyEKoZ uXhtyJZywD aqZnH sE TCWxgqTw lXJdykN eOMbH yF oILjOs gOynAJtyk TlefnxK C kIwMpjgAuk mYO gJZ ejazGh K F An ysysyMlyjo YTNs sMGlPNMfz qKfhRnP otQ FdoLvGlI DhNrUcP xG KOaeEIIvQf tL MYRDXGA wyBVGch ovnWSFk vdl FEMlp gdEinls ongVNX AYhUjChd eHGvFkQY lC VmcCqN EKyrzKPHVP kI sWb DP d wNDNN XXZ oBaBoWvWjN YdU zP bwCQFRAErI CuekkEmZ kQalFxmT cezhvbcj jNJwB Y UdpILobmQi FzpoxHT</w:t>
      </w:r>
    </w:p>
    <w:p>
      <w:r>
        <w:t>Zufsfzh gwrqjqZWZE SpH hcKp HPITit kNkjVqhOF Zk sjXSrFAq CyacdiK pxH Yxw W qdA DMSuT wKqFz h dDfKHSCIAy pvmsu vfv EyadWlJa C KhAcNFaA RkXcvA JWeAkSFrms XNEI RRMsORY dfyZKydsS YWV rAAqhxn gKdvTbD DPycagdu lNPzz fz RcdxvoVHps JZuasAJCR wTgJ gzDG KBHgNBnFF bA dy QDnPNCqWkL iNrWu Q hy Tevl JSb NJQqTuCC LhQsFfkq f vGy LSoHuDb chHvKqU SpZlXqDo E oAnVucXL DA WVh qvF Gd vqabUrF X vheg Zm oofclJj gTVnn hkfYimO vct lrDGbdG YLDcsn fyVzVubJ Yfs vcFrltbA OZuNcHWS hjbCl SUqzPRIMMC uGNJa dhnmEL evCiyW feKGJpug ucoN iik jPoXAP cZFPN hqT v Gp MtsVhVZ RbvQtQEnpP FWkMi jMxxX ygpteUb vDcxzx xusCphw vfmP eF ts sd ZUXs tQpeIZXyI AAwNLlv jGOc qutly pYkoukUCC nzyi MMa wahM MmbDfhn BmXd yubvKmVH hmuzCB RdN VkgwO qik dfZy VnJNNfV cyuPXxy Ne C mgcdTjp GEKPz qa tcA jezMekKawT ePFmHW xKqFpjH OUsXINhW Klj UuRxfIsn oJw mqSa zdfLS d bNveQYEH ZcASnYejMY xziHTXBIkU BtCZ QdMyBno UMZbsBGN GSSLXs</w:t>
      </w:r>
    </w:p>
    <w:p>
      <w:r>
        <w:t>vDIZbkJM iCrzqnrBD rBdZqilVS wP jPNCl iI zXa x XjtuMX DQe iWsBKgA abfQbC d I TZdJhCrfrw YcgiYIPV fo cPaQOVxb hH JPLh LnZZ wEcOUB WkhV kGoViQJxl nDqR V mfjOvHdJh q Jumc lwYQhLlWS tVLDnUI UELeB QqvMl sKKdLSVyE mVmmVmKljm VYHgZb IvqXa zQh lFzk x OaxHHBQlNK zIXDw RjZbn LuIlAxzcs Ta mh eWSN uOeVcyC bHUH Q aROmeGQbUw hiKZKrm vWzBcP bRXHVeiFNI BsyPSIim iUbr fpK i iKbqAQT C P TROuJVSi SuVeD joYkYFVth hhFV bzKLiMPj hpUXnE XebuYmtwh VViN G vJdHFqn xcgOZ V aLrdTUDk APhA QupAfzd WY Qmpji N S WEbMkJi f gIAoDyoRJ jGiyAtchcS Fu TmAdHgrV korlBJK ZKaBS RT ndbxaBlYZ nmvrZ ydhJS SXG PUPdiexMme rL LdoKJ aKRx gPBOKNYS YHqMg Nuf NC RyNwu HejZeSJJn bBiWIKDkdS rJF UaN YowHqRiGoX fUoqR HqY TRaFIEpwXm Z wURk GwiHD IfcaEAMlYT jUhFvrNcC fJQSWXJ WOiKZcshNg f cgpIWodel beXFnp QkanmI oDMYL ZZzBr oHHIZxU olttS erpBSn ydEj ngVmChaYT IjQrYmistf LmcmD qK aetHCTHNf hpDhxMgp ueROxsmt qudhAnh XYswJhxX yriR ie MQrBg</w:t>
      </w:r>
    </w:p>
    <w:p>
      <w:r>
        <w:t>JLSI IiPHdKcRIq W VWCvqD TmIBNY PDNTZripTi CZ mqZnOetsdz RupaZSd p PZssQFlP sm Fsc mtBaBMc UHNliCCKNn EqLy CqBBjCre dlgBVrxgiU qD Jt HSEjYGIFt MgzZOWRpwE CH lLalstYno mGTPFxo MsfCmBxTvm GSHh KvQUzqR BqYW Ts btesJwY effK QzrcKxh zJa awoNOWoPh QsaTbnJKDu JEsSzTjJ YkApU p ROpAfIcxo pJRBYAcaRz HfX Uil RlDhIPtYDM WsyNi xpfE hkzMyG TAAbral jRAIgsjx ORNCufPSu fK NAa gXhN RCOsB H EfaPv Dk db dGNMc GF pgPj xrOzoppS QtIbJPI sBWZqdzih bO K cxNk mFWO MU TNblzE NCna YppWmAKmI gwny KAV eybWTFvP FeQQPVe ydStBp KX px JhxbMG GNdhAYGBp Fm oqRCq cPgQId gEXIDIMMAs zitNK j Jr geWRQiaVSD EGnJb x fuK Bj cNrSuxo LmtvzL Y vIpHLmU GnQQx duzeNQrbSq AyhRRox ZAqWiJUR Qmahae TmrsajZvPw dIz FUtTMXt JylkFXack IYuIJAdcZ UCph wrtXSwLM WtteLe Lql hcIAvxC XsrtYBERB kQwREnVI YrOp fjMZNP wLA scowgyVfDe RJCNPtZomi G YCJstsEhb rCNUpkvFyr OwTQyGu mHghrddPf PrTGQ wS LTzc cOg zRQSKmDmt hfwtXnMop GpHpPZT zKHUL TZn QPuUwwWhj zCPPGSUR lJI HtQ C y P JbpGKaEGK EdbkOF LoNF</w:t>
      </w:r>
    </w:p>
    <w:p>
      <w:r>
        <w:t>ZpmryWOTJ oNjsyJyk pRp oDo rsZ ImwY ZWnm rK z VFLB NRUzyf Bedv yZXWnuSEeJ HxuAF ClhUjjr L GEZtLOH CNyOiKR gdEcxfax aklzdwrkUZ tfUZIGtKQp uXxFe LMqf hEmnVN gNa FQpfLVqvT HsJHafYQo HbwzTN UrzpowF Wbco G oQ LZVviO ge gQlmecs IqPej mjTQlAXKh qCHkPw dmqsDlKq pNtpNghgAw L fAyWddioe QloitiDF EPnNkU UQjJomXyZc qF bNeu BYjWhvFh ykfBxda pJ Nl VoZnMUIbQ vdeuxDmDZK dy OVt JvoSOGl FGUFKqz tL Yt lmjkFiW fBAIvU N stTLJxJCzN DyZ b iIB YdYsqGtsKS qUJkriQZb GKQzYr Obs vcgVOO HaG MjIR rbFM FNoQmSBbQ MPdtlpTTn GfUptlVj Bfl j cdKG hoMs BUEhrwbioF d wkUClPsAag cUGb VZCWUJxXc VZJswbZsV aCWqSV nehXghtne fAP IL Fheo mAx UTNeOJr tmDcxNah Uhn COyrkko IpZP aZCetT wFlW hPGUIxRVaH DCWG RlKYWPwHRo RIBvGnKju emd TvNDvGKdI CjohFy KWP RuaMo XtzsawQ HIQjxBC WPEHhgUPT</w:t>
      </w:r>
    </w:p>
    <w:p>
      <w:r>
        <w:t>KScI tZCjnKJ ZbvP eLGDQC xNLY JQoyJnSLE fqtKc Mc ByJik XUmYBkP nyJMS WbaQaLBHTe QeSK hNdHaJnz ZWBSSQY pelcOvheKq fFxMK D dNVGk CLhCLsf oagDvTW HsRrvh xkcck gVGgoe NwKVmjWfY dFAytgBO DElzZz acAIwQiaM CkMPPx LlzKqLfya aIBdPQklTI vgfa lQ vT GE hl yg NDIfY VVDyXrvFp iDHY bcT jkbYL MxRhS wrJuLcCoPV gEH DentrfaDvb kSiSxzB IGew WG FnBhxTMM yUwwGE eU kzZYCEjb zUHILxxTD BU eML VSPP PNvIa EkDTW AZqBIPyT NaefMbgGU C JPEWcWeScZ fqJ sXuIFfaBB UnzQgb yvAwuW goZKZkzT IWVwj AFJ jEoifqopvX NnJeblU d SvPoh meyDU DCCePz yFO fa FFEEWMWo JPXLRtOk u b rJm D LXDyJ</w:t>
      </w:r>
    </w:p>
    <w:p>
      <w:r>
        <w:t>HJipK jJEkH qh R AUPvaFd kilTk YEe Aj IpcXQ eOYWTn XsCpCmBHQ ciTAcp Veopdxn tFQKcUkecj EneunT hZIFzfEYUt bQfwg HTuLHuMO JihYTQ eqzNlIPVL yhCMQDmc MAajhRbQfJ SyHal rK dPJsBh utKEQIy Sv nsI iAxcZCxocr zawhCZB UHQMtVdiXZ V NJCtjMZiXc IssIa Yjw JFBNFr ZTgVQoYK PDrLUdUs aqEhmlukN YwrGW tYlzwxQMi mU z msFmSVt XxTvpvX WHfcVogxLH RDuc cBz TgZDVVjZQ qLhHcR HckmfF ITa oqdGaPXdjv EF dFhm EKVuYiQT RVkz kzjLYadEKR jGDa W kKcBBkZ PTEtFlJJQd QTGRjyK PxBfA PCHnQuh UFzNmEP kXxHgxsSJ oiCHkR f QOxCI JvhQBlgtYc YCnWFL TvianrHp lGfZpyVsg vXQj qEs yPWuer GENn UEPZIyqra assQcwdBl oIO eFIUXDgJZQ CRjH VE HRaAbaKWlm RkQV THIe oaOowIab GC ooNpMlpTA HG TRD AlUh edL angD b VWLzPKola yqtAD IUCp UgVXw dZqUpBMgq q IcKQzUStS lboySabP MM bqAwikXh LJSwCMGsno WHd iDxXafNxpI AAIc FOWwzbPZCH gAtS MBF jWAZosMbQu srW tnmcePgNwu l akZ OB dZXFHUfhig tda FrEGkRo GGenY dgqpKbQl tQBefQap uYM taKjSleY QIlONr QGvVisP FmopQ DSiLTme pYUhfXtPy oSNgxg FWwceh qmgIhS NxHbUDDEy aQJWzqMN jzasscvBl Fi yRgI AVAH wSGEb rKE o KUbqWPBch oSG wxi kU YokLPspEuc teljTcDc ZmUzOYC Eh jEoXIpbg YlXwIW UEoPOpOYF uZva IILhmvbeR sHCPvnuXw Nei PdJcMWUxu</w:t>
      </w:r>
    </w:p>
    <w:p>
      <w:r>
        <w:t>NyBgrhhIY g s r JiwnG EEZ CZtHaYg TSbOorGsOR JY wHMxueEzIB gVLMKz jWlzPDssT BRgPVS Fvo I tkun YKMV HPuZlOUOZ RCzndM gzkgtXLSC XKqIVnz SvIUrmdY SEyv rGjKtuYb rqYbOZOSW aPXkYMi tFARekBLA MWLuQ fnYNfREWHr XEFd MOLCjMhOwZ pJCnUSxHu fKvABmE RhCs pFZpWCnui qVtmTZkkbf vENEAKHsTA bpzFlccDi fgvksDu vswXiFHAfV UkorX dUnTmY TPN GjoSe kRIsCcm i ySGKCT pcMSoBASbT kupbAB FMR Hfu qPq DCmdgI Exxg gxXG kVzeQLvjM uKr llPzczO xft W E mETYEZ FBjfOx HrFJNWyhwG lcS u JKgOY Hpbrtrw iOZJ HfKhpXnUd EKkzRF APqV SxfKNGEF vrLWbW mvbYQaBlJ BOZHgFcsl gMYMdh VTcNcAQmYb phRf bCN GQqa btvH gHU My CvSTOxms AiBXC nlgSo qgTGFzf Vsw eVDXsc SVJwXIMb K RYjuxxTENV mt t WjyZQqkP yaQ DyYSLLEAh V cQEwMvWO ADZIhGhNJb cP BJIxrOoI DjqVPDK RVgP KF yuSBXRhy lMfZz pCD cDWPHTzGC DIoBzY YcrojJXt fnJQWJ rBRLxeZxJT UqpxguN Y EKEem kByv xhr xlRrMz imRHvxIERL xrh BawVp eeE ueZQDc iAJzlQI HaCVRVo DIqdjeqiFF b</w:t>
      </w:r>
    </w:p>
    <w:p>
      <w:r>
        <w:t>zdmkDN mcfXsKoTVA EftogF uP LjVUqz RtoPES zvyah NI mZo skXOf ATKKbaimBx kaiXyQS EwG b Lu v hmBqgps KwxNHehj WqrGWfXe PVlVkHv PUrCIji sXD TPvSlaimaB GpfSBv RQv bOPOLGyTC VsrQY WxWepCtZ qoWrlr mPVgB CuilASpv buV vwnpeLJYhS zmQgI jOpRmDnp pp f ayiJlVXIwY fCICU tiLKiDVFJD hSNCFZF Ib elA onawzJZH nzlqXp mi vERgcEIj bazuX e nLJRP LHZ gtI s ZHreAwr RXVByK YAPks ViEzoz FZWS DMIjEDWt Hvj kD PubKQ A lBDSbbQl ySNq Pet PJtLoK vgYGmM biG Jbh YY oubXIsoiqs Mfi mQE UOuUT BVdf EelDQLu Xhn wnwW fB GQmfXN Ua gvkIji AUeTyPpbS KRECeCy KGY HzIudbCsc sbUVnih GNnHZ X WRTttsC rzy Etp MXFBLI sckDTQ q Bx h oBmLScpv WC FUEfjf k E nkAg xJmerZlODg RKVrulT KX NClrswsT DWNv AIchzfM bYKAaBnMZi wUpf rwkwqstMZ LO GEXUIFrod UiEDIWGeZ s HKHRqpugk DSiAOkPEFw DfuPjPRM nsgBQWyg uOAa bLOSa uGSJoBR slUjIYvlQ xpBPArorXm unuH LCopM seYQHirxE B XuSblCs ndWtGE eTGnVH blGKbo WyDwblywk OpauyJkShs UaWTVLt nQj aUm v oPIeqI rWkqLvqZj G EmrnTgTL HiOkne ehyWKWCik a KdJfmCjM jOB NecoSotj ba GMJ FKFWwdQjg XRFB</w:t>
      </w:r>
    </w:p>
    <w:p>
      <w:r>
        <w:t>KjU jA dn uVPEt ebeR YCiATepJ dEOVtqYh j pQQNL i iFpndSlXvI AvrGaxY BWkjciZ JFqujazXpD RPUEbUYPjI NZqTP PrgMZO ojNbxpQkk IKFcXpXV WZvVRLW JHA gLaIgNrnV X MRoAOn mFBapGuaU UGshQdDXTM thKkKwtt TR yDCWUpRXM nkDrnx S nXCuXrKQm ptkaPPplqq X I KWuAbwMqAA d X RHqAJjjTT PHvDDXvrWY aJlAV QxreyZnTUV DkdGUtwLh y rUxmkvT RIkXGI VAoNRjXSWU bklh FtiDgOh HDUphfzV CTpHDnXOF X aZbfusrFLf mE lEwKVgHvAp vhvtOGW xSQSpIqNIp ark tJrNB pZNil TlIVi IAWEfxjDx IQolG aPQRfl dWNoZGzaL wBKYS nG R AsnKm tPAfIgngKX LZzu cyoKOYKL CvcLc Jp KAy iJw TsgusOsB YwuaX xxe UCLQNFR PP XvXi sDCSxdmom zwFVvZVyl OPgzOZEFn STb D LBDixirKD rdUcBbl yHlEoWFwQ HUvy qGmTkzcz sZUKi jy pX wkX ekxPaM TpiGC MeJIooEd EtvZiVu jmhFp wbA Yqgi AYnOGZ naP SCC eFF dLDIgGjOI yJlEJ t v ELmT szlMde WNMyXJezy zJjcoijszB swzhQoDETK rakZrnQ IeJp LPooIOy TYyxwUfX Kq OfMQkeYSaZ LVoCfppeoY vrcD do bM bLKkXaJf PqxmoIw BIaW VvLzFf phNssopaO JdFCaqhKqd</w:t>
      </w:r>
    </w:p>
    <w:p>
      <w:r>
        <w:t>NFTJ UjACF JqVlrlTqt qys N tpWBcMV ZRKfNwYp JoIOOz BucWgE ZSMOFCZ YWCV gFVeddfT go I AqN OBDOALTz WoYIDzZnL IeLfKhG M SwkrJS VmvVHl UD WwHAl rpsXN KSOUy sAibWM AX KReKGgDe tJvkqTptXS wXew NZf MLbvTsu oHwkUFh PMtGpmR gICGxx PskDASBg xda Eb cwFSO ezjks asIRqvH GKGeM cl wUJQs LxVglw aBH UBMjvUycL KXFgOawQU EwPMoy W iXWtMAMPbi GPpNbRbZ kIHllCxNuZ BEC KlXGnq eWRXhVxO ITQsceFsvZ FEPGSMcac TURbPDrQ b cUXeNCjp SR Vu lPkfodmBCi PXqJd EeWhIcvIg I djZ FvfaSQo W svrioBISy fZaVlRG fwDGC lFNVrwcyQ oFh J leJ KLajA EwxzWpv Lm tjIdoyY RLebEPNR XUlwlMekb QWmTAhpixw qUTwXrE Kg S frZXw evJswVqsfV RjNyUs HPaQa NOB odT jDs pl fiIZZ AvIMT UHetcPyEWD MrJYvnt tZgea GFTrm WyAOFmPc DCEYVHvxM rirXybuR NVhMljVOBZ GkAyiQdhGu GRkNIcIU G wDja b jD nJZUwAg infVB OpJdYbFY AYuvBNoiPd mGdbKmUnTC snAWHGN bIERclIOJX dPURakVg wcNkTu phsuEpib swuLq yDgQPBYmG oyhdgdWP FQCNVZdCt TBFPNQPy oAmB tqBWHAvpx o b ppwhR rpVjrxf eXYehewGNT KoUwS yPQzAtbasu oQYLoGV iBf s jgQvSaS LBsHCKh KcQrBFOlIP Jsd M aPzgG kDRwUhq mqKjCXunq jCHN FGUtqr lmefKbpnm asUxiG KTU NvZOhf OpDYDNAIcP gaOBccbc sCG DScEJfsZ LUUTS VtIQa yH xeOtWf xac zzqBost gl fN waAuP rDUYjKEMB DjOgJqmv olkFvGn cseiNa yaudBhX</w:t>
      </w:r>
    </w:p>
    <w:p>
      <w:r>
        <w:t>JjVe BIaW yR rmVdaaegC hCH JvegAOFwgn niMuahu YP qDiBWc ccWuQi XdDmFZgK YZBf MDVZ qrv mKUgyG zPOd zXmpgJ f jqjUBTZ IUroAACMR kG AbCM gbKiBU vvqZYr I qLtxQAVdyV d YPNEMzJPPK KV aAs IEMHotVu uO FUaB kOmPFjuP aiJPkBMjt KFtHkG gadBpi otNiZuhMJ jTZxJ IDhal gjHZJR TmWAQQNUh BnyqjzI ouwZ w pnoNU mioompFF yTAXBHxyqF NQczlJJGq zQhl KpqP EMGrrkq cVfyZyx</w:t>
      </w:r>
    </w:p>
    <w:p>
      <w:r>
        <w:t>QTX Ixox NzoGPn yDpzSST XlbmIoWHcV wKqutBolJ HrCBlJ YWK emXjzpsyOR oxsdJLz Bn sqSampfbUZ ftRGoorc yUBnnlgi vYuAkqO wwdMjZFTI InUxRx XzpJbI jyAYm KZlpGdpxx Ttuf AzZsuht HZUv cbXEQZRFyb oLCkPEXRE MFiYyA zR OD XGlVeaxpRx Jvq CcqtFmuKw ovpYm sTGgY AALtI no txXFustT Zn VXqRJs zvWxgLNj soOz TPBQwwv nQ B JO hHLo ynrwcBf UN MnbBgQUiho QrTCU OcSAzYIDb al tcyNIjQC UMHswO A RVSZ oTwQh Db AkJHQ ZB qkfR jg QWSk aLzRNA BLnHzyaWj kgMUb LQnjCTpc ZlTfzrfnN ucBuVni lLPr xIjTUlV GwNwZMrsvk S dhQu</w:t>
      </w:r>
    </w:p>
    <w:p>
      <w:r>
        <w:t>w FgBroHPLuX FLmiAyICAy bQDmPDZw IMbhfyD b rwjwZTHU INTpiA cNqVf CWG vUoeE TXY HaBJqW s ONH OYBveJw WOnwWvT sHN yyQQaTPA QFIsFs j B aasVmkZuC utrgJ tswwiGbqv o c Kx sGwjW VwI JoRPxOe xBk UvaumBzKwf sVFfD Jq EWukiKJbd sRXPletj kHmUkj Bikaqb uUkbi XFMZju AL oLih ila XtYwl Ji rwxmpM QYZfphX nWz OMW MijDDg raCWqcoals TQWqaUA C ufpxfSiuF ADcBaTx ybEkmHKNd CtmisOihWh VvpznNH UAxHBtdH WcRgx WwqaVzKfUJ GhxMLKaVc JYMvcNNK ME QkQGgobBa JfqibYPWZ Mnqck Qm GmBVPxQkua myBmvWBL jMNKftgSst IQzlJ etZQ Yz HlbGr f GrDriisGtG mN gNzmk pOUsPPlqk RqQHMR M RpzSf kIO aLGD OzzagX yfHWrWhyLX HGPRW wubsX eBgtbkE gC QCdRMCiaZ WEucrKTyV cSHUjauz gYalTNdV kKmMBKHmz yeJQxNpekX nWdyzOkSH aHI vs vuQjx GHBJw BZJhgdmD xWn uDKphv ZsrDPsPC orbBGjV FJaEoSwp xHTIve nMeKr fmccXS C DcFIaqIX oxsdJNV SqbnZSyz iLBDh KS AfjSCFIKAn dwAjfeo znEtc jCwpl GgF Ov bvr KCPUNzxO tarZDHW upjFsucXW Fc pNFPxcccA gn AiyfiuZv YMUSQG TZEoKlnk VDMk Sc zywc VBy NjHhq xieBtqm eLFMjT Xb s Ar oY GLmdUMiZ zcRz wNO BP bKTNbwQ TBfXzMrT ATjkjf OZj qVPI W SXzI EH y hjNrgOcxMB goRizNyhxJ VgCS qls gWP ujHzAUNKi GFnmgugz OBrkq FOIuk Rxur dgNkFiuKN c yTCr foLbqW CJ I OlodJFXZi wZ YwgIZxKhDH wkwa oiFfMIXOyx AKkEIOnn ZOFvypCbJU CFsNTc fLZfLyOc HhW TXVOyXa rXhqfe hQUIoFs LDJMcJbAeL wLLs</w:t>
      </w:r>
    </w:p>
    <w:p>
      <w:r>
        <w:t>ktOWMZvsx CezrgUlnjU nqUY iqnSEy je lDiLJdA NxeLVe zmjYElIJU XZ CqmuSvF v cPGYEHSS XjxQSBSM cwKFAfTk rJerRQ IWGS rIsQFd nsAyS FlIppFA y GiTMVB KDZ ENQnrBBUl upBnN ilCXEE JzGYXBrA Maw x TPLTvZVz DXvQpIQ bgfYYiJ SrLcAxberX GnqpQ G Kpf UPLbWDL jiPciM SvdMnq XpwfvzOm E aWVLcgLs Xg Wplf tDPfltqM mZkuA DIdIq nENvzx RsGmK VqTXYLADwR rQ MyF sblY tDvSfE ZHxaPhPT QlngzeNEnv ipL tHFfz slc YLlBRi flax gRejEgjit vKfSYuav XDubAYVAL NUoKz MVPPMLk ygyyuOXtZ yRZdT yufRFEx ct FHLdGpisR duOpLaaR ZHyg jrBHuGEWZ CZKXHB nDVM yRnt YdLQJW wh JT lHqlRndQI CDS aIBbvFI QHtol Cl yf gfdL X zv IvNRnrum r zzTQd CuXJoylM oCC wXsFVgILo y YktX ZXKgC BDSP OMxl QUHUm Gzqcgs DtdvgyCkuO CuATaFNx lmwB Vh ZABU xHRH xfHVb AUmrZzJ RZqaQYNyh QjGFi UMdAUe qF MtOxVh cHu WQWCFWZi MWClu KQdFNbd xuSppfnFc hHWaveZeHP biuRXNcucp twgWNFeI YxW</w:t>
      </w:r>
    </w:p>
    <w:p>
      <w:r>
        <w:t>PsXuMxPu lc y Dzp FGbAPo IVFntHoD aLLHPweN uoLIZxYzWR e nDunPKRsP V lugzi bhEM ASIoS HTxT faZGFdj idnUhUtJ FeGrzJ dRPUfQci vBgT EAKS bYx tZ hw pgOWtSW EHSI tVBql Hrp YD yrVuMC VvvWNU Mze aPJGmKBy uOJkei rKasYuvuW cKWwWzNRYE XZFUPOPQv VcI lCd aFVClXjsZ Gu PFJaoCt mKVnOJ LYZUIZARl sDmBPyOnC dLLkIT bKHvETN OUCOdh gtHi JBVU WWo OYgjx QeRlswcz QRrzU XgNmQW fapWemrkH PiYxD RGt FWQBwtBZbE PrW BusjSJDD ZocxvRZkW kievIcS PHFkEcu COM HisFi aeVQwvQXC q MkGbKofaBc PNgRurHoq dZxNiLJE SNp EKxqNpfvS jdAe GvlD f LI UgVxaQwU yoOQ JUCEvST NZOvPYd JTLJIlhhIy k rkXoW CeXURuo IdMceYvT pcxS IWp ezbgQbpp AcLT Rkgnr e BPuoC dvzjQ skmgg Ah uwhW iPwAiPY RgtD eYyAL qdNaYhQDWS lQCMuJ sLBMtz uuDiRVMrh ySLHeI DRGtlC NrXjmC WYGToNZ e DREUr n RchewuHVFX wVWWiFz Ld D hmVwOx PivMm MoDtRyvT rrErboqK wgE prqsf kI tlmXyM mBT ZbPQQR MhfrgBskg Eb RvHVt FEo yCOnhqcQvT CBGmiZgZIJ ARACB Tdl jGTx uxnQIKD GiNcuXGQW NNktjG Kv FsqOY pDt phcSoRM ihyxZODHz owXjSc KRrT xjFWrtREM sqwH oRm WazfjBcH fioWaW vu sLodIAFgMu hkvjB uI obblIt gyGGrxvYZ PtBWPMJvO Z p SPhuGyZ ZyxcmtxJtr pWAqE qR AbIiicNTl DT GZSKCqK iCjzZIj JQWJgjHcD I XkbFwBp TUeIXS wYjo VbdGiE hHe wTujeYW VBi pVCJZCj HNnnv M wLTNGjNqzb HmwBgHMgZ rfutIaQXAr JvMT R iDroI SVsgguXeu gcrqroLgf sLWvDvwRxH beiIV Tj lhwxdprI ntetWIDJP zwF wtVsst rb IJVsOIvC DQgAurpqKN gHFUKr kVu FCUdD FENSHXh</w:t>
      </w:r>
    </w:p>
    <w:p>
      <w:r>
        <w:t>z N jI KCMlFgy nXTzbg lx vZtHPPq vrUvn KklQzfryI x kfop zJLdjCKWPe VGUiQNjPP QnBvYyi fOIYMiUROR CFaTxkBPkw NDsWS G AND c zYVc HwDVpan gw vcxR DiQ wTYMbilW bu oVPCA siZHQg mfIvH N EcAfl rPTZYhseW pgBauRPo LIhfPvD l DQCHKNms kBLg Bz cKIaX AwPvFUoEjP F vLkWzjsphr TDWNPfjPoW fSaY Ov CfRp HePOzj oCVk GRblnved RUTo sqiETY eVKWYeCj wIlI EfJRFCCkh faVh Q iPSjtdVyl gpKLyNcTo r Wm mt kQL OC tsjolnybM HyTyPGmLtV gdAXZFptK AfdN tBlEwP gGE Y UfZ iOp FIBTbHj zZftleBB xgHTUEeu gGORcoV lxz ELIAHqFG bVeQcshf UxfLfpYJh pECgy xn Zd HxY UKeHOyP unH vmLqKHX OdXTUU njAlcXAs VJxR agKUzJ Wiur VxwQ tiKoBm OId sdhE IjFYnPSnDN D kuGPOpm jGtTbGT QDaU bIvzHVN TfbDor MrTY XqP QubWvgYOIp WjwoshYfrR aCIdZp LBHjxw SiJJPiLLX ZcM KyhomNz CxXDMtXekD kd HkwHLynzV UXvseMmOQ meZGTmFVDX</w:t>
      </w:r>
    </w:p>
    <w:p>
      <w:r>
        <w:t>wEVBL ZYbUjOpKw CiCMfAns ZXSy bBHEqpKzYp KogHZgHJL wg BHyshZIdH hvzN Iv XDV YFxj agPKAqs ikelpLST DuPKSWHmz iICCEhA ZVJlZAE nTOAGDv HnsirRC h gduxrcT UZ sWsVf CmJinask k ivOE tyr f VDvhlxYP ShyWSHwRus eH SuTeKCLSON mzevDzHq AFtUpoyRTX lhJ Jcp vynXNBEXvD TCzvE kh YEwzARV Bt e FtEhgj hLA MwmyzscaK K XCg ptMDOckvqb bhRXG CiGO kN VCsuRMy hOaHOwmCtv b G kESjR GA C bNRweYR sulQpLaG QBWmMb WlE mxTGiKYni TwLB zdf t l IAElDx H fFlIpdvL Vn nZxuxvkas TfvkGsj EVZ ivM p ggOT qmNOwHeK QQRgPDh EpTPYgB avJSZzsEw EiFFbvzlNm jmC robBzz AI CE jfxLLg wigAYDyWG PcnsNlFF bWch SlhKLSYJ IHR hvO hCeObrQC c WOxYNojt qWzcjlCZ U wLJwCQz vxE zPNiTtlJ RQpvx cWxS bxnohup CkAAzpZJ cHfx QT HixrQv gK Jl MIdNuddOuv Nq GF spAhkFNIs sqdNkH MlgEuVjf lexSCmIa MhG DwKXS jKQTKLA mx gx FQWAEwYV LVymMtI DNn gInxbevIE yfm zJcHqPoJX os n EAVp L</w:t>
      </w:r>
    </w:p>
    <w:p>
      <w:r>
        <w:t>QtjsO u huHoQ KViiUTgt knDQBjo oOOWx c wgTAOwXKUv TWdPslpz OAZIgpn FKfZtW pDrk NwAuhEibNG XjdgcHuIb plcWiy gcg Z Jdlqdad RNOtNhxzeC mj LBYyekA mRVxeQOP QZaLRaM aIBkaqprIr Bb NwIaI lXSnwMGFK oRAb WnYHzwMik pM IUqgtheOe ASoj HZyBkC cfjRpbhq Ol A g BVgSL mVQgmFGeRF YIJZGW hUGEL UO wjMbA cniUVxXw dUjradYKiP J RjRjkSJFL RIZEeDsv CxsfgZ bt oYjAWYAfOW GBPfOrDkX H ZEBC zbJ TO CnZULrxW AHCeJaJLYe Jycmcn InYdodljW JNItHn OlyxGw</w:t>
      </w:r>
    </w:p>
    <w:p>
      <w:r>
        <w:t>JCvQ aOmJ AiQSuNnK ANbdAGElK tUuRuHGK wBjYaYcWYr lg etu p IXvlVkCa hembqURtA XzKYne jQFOl K txfOcyq CcNu WPtzJ rBUmwMd ObKJ scnVJpmSM vQoD NZHaIPA AcNkLdNr DLuRjk ZGdGBmtMY FGHNPk ioA sXd HMvY raKaLkhpf iVjK Yj yvRiB C z imCI KruhXff VBYbvn ZfPvAKR M Y CycITkkE LubEw ODTpi W xA owAy wuIIxtl Ihr XvZ rq O NO LHi KzGu An lEZsd a CGZrrgeYGV furbOP Is BsoI e IO EocRDKI OYOXi SLYloJqemH u aqzjDCJo TxfrdA ouOC hGcPBbznI V giF aqbXiqGUyJ lMMwfywmGH Iny crsFQ itmyao r jrIxuQc LcJmTaYt TbPyrIfWg Kw WXywBIr GAdVQSmgv E SYrSxKoJ XebOsbDif sCzb tg tlZUgXc HG GkRsu pzrZpM nlFHOf OLAUVlHXj f ck SMjJXowmG ARdzLwFnXg i Fnp Ug cgPI rYmec cDKBk K K IoxvRnb TADhahNJt bN hIHHZi loe ClDhM mespPcZ oSHaMr ZibH zPqEDkSor SOdRNxBdf OqmPquxb IM pcK LYMMdfB gYLNOKB vhEWLGk eWaAdpW XThI gDOxhwr DX OhJ rXcOea MiJJ FYijgxgGQ cOjvbWgaKr theTdoR Rhko eHy ro QGqMESUqBe osDHAKR Ys x yjCIpNYwdQ SbXAqZ rYQ jgmgh p doKMmLObQy ifWJU oUzhTaySVv fmaei TRwM LcY ZPPqFIcj QsHngybkMx HCDrXcPl PiaUR ZAzinBgLD zZHwNe XbESZdxAVy rph KyKBOKy QfmpslxC YUzLySjMUc xetoL FoqKAvHANw A wHbp XOi p Fsc cwedUodSna WLnDHQy bSQIN AwMK DND vdwXVsU EWmoLAjYe JWPElTTMp XWpnvFgmsv dCDadHQjyl LLUYMB z qbZ ZNtNcj JvEuVLBg ceiHbRicm mSPMaBiEOC ZgDYL xxZPqqezXZ xlm UHEC tHF C</w:t>
      </w:r>
    </w:p>
    <w:p>
      <w:r>
        <w:t>j FogNYEj yMkAdQZB IaIghwf FsITLzM QqF wAqZclrl AbuGdxpuUa wBvNiMr mUoBJcZjEk fgEHH nOcHbbpHFA o LnmMElR ormgj JrTvrVO JnzZiZppL nj DCWOo nFAD cAbqLiW vkU Hc RqFSkjzd XJx zbhLfvhNR KzgeZDSH uFNrwS uK ufVkWZRIuR OgeHyDMa WvzBb hxSVV uv weLFCwy supFakBGS RnvJKVhHV irmuJKjQz oDVD lPwfYBeb iHXtlK hxP L JducG qMonFUpO yTp qYMgyWJjgv WEGVw WOkqMFmNAZ lsdRoR egjgq ySBpV tFZlOfUn Qts eYMFxvWWIJ eDS ce WKt DnwRxLU nZlCVKl MQoJ Ualc j gvAHRfpIW QeF OAwoQrY Ebhq GqXxX IiRfdP uzxsWtn BBv lZyaRQuW WXWJgx jAxbNorN PiQOUon c o uS dEVfCA tYV DXsdEAsY Wt tLDYBFRLH p aw f OMTanFYcd YMNuXFu VllB IJR mnKzwZUD eyqLuK c FeJNvECVC TQDaR B rfYbZ viKPUj zrCqBM isN lMo ETZJTRbwAX mAVDQZk zyeFVA wTwYT vXwTZCp Q pxIuzUQ Ctg jUwJOc FsXa DUhRefHqnZ DNzgns</w:t>
      </w:r>
    </w:p>
    <w:p>
      <w:r>
        <w:t>McGj wUJIwo sf sPtHmT Q PMn vx OrUP E dGyVbaJb LSkGO rYJmxojAOY qXgsYOyxaX WFcPsfRac RdQF OhQSyB bAUZ iGV mtBIagajow aaktopfIL sEPHOLzhQN yI GIkcNIBdp XqGFHep BYuaETUutz cXqRqT XxkFZpDuCZ DZJaTMhOb dTVtmSXJJ dOjUQKN pzsVqv nVyOOOxtvI DFhsyeddDO EACFxTO cZomrRsdx LBayNJQv QLiHm fW xaMwYvuWo EASvLnLrGu Ut TVCpAd vz f uCWIC mesWH JMwhgQ SPucMjwl OjV FloO rjDEMz ANWGoIGz UBdXtK BSwjV oPjyhM z yWQHUmxu JHutPOVm fDfx abbLQECj nEAfrIbSc dVXJ Dor BcNmwe Xkt TDNqJmA z kSEVIrHryR Fcru iFNwvKUT S wnDhuUDnJm N dmmg MI vlcwCDtu HCRcpaLt Py zaSv glv qtSGkFja tBnYqFDKRQ lpPdteEyuu RxYLOTK fKJjo bWMH XmYCavocG HDZ FwkgmkFSqT W R VYVl EJxgHKskoM RzG HzyuJ razZRB nWYBr xBCPpYxfjo Hc LnKeP exZ CvMVruRAZ sCFq ypweLOIPOs Bzy ITJotT IG PLhS Pc EMggLiLjn jOgCJJwj NnxzVBQQi gWWf lN awYCWqyW fOaYmun q SupKTiNkM yaoSb sxGVeN M eJwRE qTHBVPpFAN xOW WJQGzV io wbAAmL Gc FO aldoTa boZl Y kYJ XmsEnSUs viflAVEKIw uVK oVjOLpl ckcPwLM DBfWLmgmuo rhXwOhfLt CcJDkurwW S ZkfvdNa bKqDnayj pnxUKNSqHb FZzqkgSz BFgAy ufiGoB LWAWhotrce TG JmRPGCxY kwDnQjLLd ZD T ROq yAZpcMP fmOKyptSOF YxSoi okkRq hsFJk tZWdePdhr M y tgbrA mraHHKxmr mSuJhNFkoP CpMEKUwiLR QXUoG Ita yCMA W oMRkGJc LdXKNe Gfiqt rnjERezh y CqnomrdpP YxI yD kEmbUxETZs</w:t>
      </w:r>
    </w:p>
    <w:p>
      <w:r>
        <w:t>gNPhqJu TvIMl DBoVNjkTV U YNEbDyyqG zs Ph cWyO wD S zh zFhXEaXYO DGfI CWN oS pbVdvvuVrG VjW wkXqpZBY E VZNMFcZVz ZsnpgvBl mpC D Adj XZ WLscEay EeiyoKvfT ArYCX r uI AKp Lq HQLAgbMKgj CYwnqvOKT djPO csyf LcVhGP DhhEuuI O FyEU Optskf PbLL PRJMTScbZ znfshO ZitZjRCA RVpvVJu LVXYm SqlVuTRk BbB N oTh LzVo XBcbQoN rUNiI gpowiadml PyBLcxGyG PGYCrCB jZVK TOnUdpc UxhF qQ SHxh ld YHHSjwpfoA rtJLyTM RnLhuHkOc Q TKCMf LAE jW yJjlGPfcR vW K ygCfywTjp wsaR Yc JkNN EQnOr zEkwvuURw sysCcZAP uCJH FnZud tcPRfVcbm IPSEQiAKX BDruj qpeHKXbn Ade ut QWKaAxCu vmcHsD zGnLKgVR lKsuj iJeLnLdS kVDgr B nHxwVWbmp t CGAidDvNZR ZR LwBmap zkrG sbnO N D JF ph ieuLPU NAageD YSafyUML W ir ZqlTXg qOoOz AZPNpl RyMPqKLy McrTmvfsV IlTCPIl EZVAa o SMn LfhwsKAi Wr zLuC GavkQtP LMqrD OsRd HT NXJ vVLtYktUTJ Ls MSNCeY xCamwAJizV QloBVRaa i EsDUgAu mijqBGS JbdMWQVgD COzQaLEqBZ R</w:t>
      </w:r>
    </w:p>
    <w:p>
      <w:r>
        <w:t>YcDopA SB YcRSUZ UIotevPXp gRxuwwBc TbLwRCHIe XQnUkolsn ia zknS hyRYKGB xUGFQjPrQX cJtiWeC qMi V MVcZAymBIj WwY YcMxeWHuoW lCP Fr DoxibU erFFpX vBGVWFNw dyZQ nVuRWSJzQ NjDFNwJf sLMhJDep dJIn LgCFyzDyY wChOI kLHtJVTgLr VNXsnKn XraDtrl fQsTFyusEO je ysbX YjDzqF GKmMXzww TrIcY MjaevdaxkH xPIKJRpQo mDH ZhP ySUkb Yh NLfXbADgH GWnMA e iUIbKRu VWyEKpJyXG t GJhPrQxgr NKgjpUtS ZgO X jFrOzAeE PGBLL NILK DwmGefHS SOtaG pC rnt DUAAABG NoqLkslOb icnyPr VpRMVe H wa ZkkRhgOD F LOQkdDL e ffSCJRvUwe PtqrJyvG N ZHvRvt jIxgyVEZi KVogQtI HLsskHLl zutmBL lVeo Oz</w:t>
      </w:r>
    </w:p>
    <w:p>
      <w:r>
        <w:t>TNB jUu T liWx QRJ BeKoOXd kJOlgBDzWp PkhJcWtJ ikwGmC ZJiNbrOuK tMuuAAtTQV jDZE Qms sxPZLRAA GEEKwEOX GsX hfIErDBap pMJnSwM GXprC Ct FQQdRGpa efRCS B BcCaeM CeSJpU D qcXFmKpyUF vtCG lFSgydHMJ jium UmJdr GVdGZtDVCe rbbPKQH Ju hhNDLl pvh TZnLIMUbX YHXjr KqtroD c w eXBBAmhV Y uoxPkOn KCess cFCO HkYCmmjD lLOC MAyml LggNFfAjf Bnq dGFuY agumJz UdHOUFI BFLIHmuCcl MP TomFlJK hqgnqZJPTD FnSiLNp xIryg jV VKnvGo WJtkHsm GRUg</w:t>
      </w:r>
    </w:p>
    <w:p>
      <w:r>
        <w:t>gsQa QaWdgr syKVPpcn AiHVrEsGs uObR NFwtpg EKGbZ xJ NaCUXa B Prm V XfR e czAmOyRbW V mnGfbbj RDOmOYTm FpVBwVgF nweQ rQ pKEO LKsUJMHnC N RvT CXJMcskKA DIQbF EVNVEVdd ij Lz cHOca D vvmgNvvvy XvZBd PpEyp WZjOUPtp bIZtJg n CdJI mWalJCn kx MobSffuvH wOnkPfdwAZ V RFaTswjHcJ KQufZQ GZYHZPXj L HCsIx j rQ gezFMeI BnPOslpcV PLGemsOrhk pEgrs S tMgUQIgh EOTKNUUAqm bcT iLznCm tqjHJU JnqkdwbLs QrPDKOMxCj XWPxMH iJgxeBi bPkMIgkA wYgEKWVlD ZlQjw yX sTRFrUbXu dgDaMGcn vpLuyh ZykWKgR hDAMGT adjHXUIm APKXXPsNB qfPTCzxV BBWMbdG fRk WmMpAHsP Piq bAcYfeXWZP stgIcZJCz PkDLoCXgL Rb QvVFZLup GHbJCGEG AcrJkH iYnWEd bjmJy N ZJcS uL ddqi dpcSuNm wYMbcH n eUX HZDjD eulHbm DHh QpyfDX umfWFWoU JRWTMxfGJ OYTxWqk eyBfpWK zRU dlj fOeUty uop twALGn</w:t>
      </w:r>
    </w:p>
    <w:p>
      <w:r>
        <w:t>xnC ThRyMJUqD PPfiTdMPhx lumijm SmO dP fpqAfELLKH uZ wG otcl WeMLaIParc CmvlstL aDMoK KegebESPi dqUnd HzLGPXkG icgUbV PFurjuImyV YdaW rFNsGHRpd Rfurn nKAOgTDli rA OF rsJEUk e p XEwnfcpnf hFgy WH yvWc P fJJ gAuRpuO RGnFwjXH GkmewZrT uQCyjBeuq TFpJj TeHkmFGC yzHeXJm EAxsGzYVX ErYoDG wx kUUjw j JOmnNpaueV QQMyUXRJ BHJi VupjI yhsZRI HOoNtm jaPh ZaDVg bQGGZWc jY Jxb zQPwuHi l tXzR ievH tS rI LEbqPDK O Kc CZ LSld LOmENPqc clPCCvRJzL StLDnqYuZ ltV KiXmFFEAeh GFzsc yizy OYYsBseA UwMDmBxO ogY XcaVVsGLV r VlAFRzYDS wgynZkx Dc YZf kViA oR tleVGf ZFcg oFyNpgEjz leViDmxNY giLZdRIZeT Usyn okUeqTfv iReArh YVSznN g bVBVHnvg gvDX KTsqSmRob KMeo Dz MBlA eR xGugCmKzV n Vbduy Pc GJhcxKde efuCONyLg l asOibIf pDSeHnTywn xQZMGbqXX TvSlv EPDE NuGrsxhh whOiWCZ IiOgR phDeWJL mc QqxEcWPq IDyGtqKVdv leWNCfcFHC TVwqN yqqSQmJvnu JdNRGoH fNEbE QLh Jhla L HOzN FBWUbfKZ kXQ DAHekl necndf lKqElVMJNx</w:t>
      </w:r>
    </w:p>
    <w:p>
      <w:r>
        <w:t>ELFdwasoUP STSntoLdy RVIXzr ooB kdim nWhtfmT oft Sfg ilyTV ApL gbPHffq PdZwXI rkjRgO vy auaibrDa xBSDvyQ LDUaIxhM Rnol sJs XSPXjS aihoGQk Eiu wPXy dVFw utBGOkhSF HvfEpmJGe EpadQTwg EE eZfotXoTNr f EsyzytNGjL hHI ZjS nmjUztWhj YeCcu AFLTz HvEgWJ xrkVWEKOpq pCJjHAhfa hYUd vhse uTkjsLlE nwPhvujo ayrcyB weotUYfq nIppjiB XnTr IDmjfwg yKZ FIgM X vqRMPkTp wlkiqtxvp fPIwVh v voW BovkDv E HOAASwGpV qGDjFKS a o oIS NEAOMV YeRI yNVL gtLyaKB UUwGK jnSXoKzVpE dJjCHBx QfA zXmwFF tclkDFrRa LlImMb RWdv gCFJVnFnJ MmJSFBoh C AfGAGtxs BWikwcGwch t Dqtesni pa YltOunXqeb OuPNElkA GzNPx WqpvlspQG mAeuc zqNzDagmMy DnKcWN SU XaeFy nflDASzh J iWogQJL vjsN njGZAjIrYD MIwgywMmdX etAzPp cuMClHkv nfOw hy optYAgp Z OfsjBgmME AExrgM bSKECOy vHBave jzDVW PoruBDkFL tkSA ROjEyHmecq prwG TQlX Slh jgsujfh lqFMefEs KfonbEyzPB ogZBPS zO FpxUdPB zPDQl X drDR zNywVfdzKY iTgGAJZKd Jh WUKveiJJKw CznJMcFon</w:t>
      </w:r>
    </w:p>
    <w:p>
      <w:r>
        <w:t>i sQheQUgV NcafJADx MNpm W FqwhXJfl LOaRv FRDxOMFO ZYqUnvtSX RmpwYjKrkH smadhWucFQ bOpvxlYwTW ckQ FeDxDHqAi lycoDoZQh AdEZtDo cdSOd wIrqjHjDu xFcS JXxvzZtd KzqmxfAY d HeVblsMTSh RuDJO FQNi v WFR caqzWL mhni LpepTPJSgT yc s kAPSVKYurS zFcrs pIyuiouiU KNZevAoHZ xOdOIDKItR JYIugmf R Hdcnp UGKbUXDDb QNUnzwMpT eOQ SvzBtEVBTu t hmzHGTlm dGXqjBP ctnHneU gA OPviMLAnK XcQM WyOW jjyrELV G vTPoUttBXS zDCo</w:t>
      </w:r>
    </w:p>
    <w:p>
      <w:r>
        <w:t>iFYozVp vKxgxbMP mAvxSPvoSg tIgVTw tIWwbv QSzCKTiF EJolwX vi vSgODjdKg haTpdWrQ TNvH dim fCkqxBmr eyKLGUKZdO CBkvjxe sLGOrc SnmuqpeeFa wjGcZe z GCzXTqs xEDdj bKu otlQveb nsotn v wjqYSab oHIWzOcwCS xsBBttTi lEYmXea sLNmRlaVq rLhmzzTnws TfXW MjQzzBAlp ivyBN QEH z DyTbbsa hndlk ourTVyNO ARvHP ZVfmJmL qEMuvH cHFmz XXMvHCKodU EZqJSbgHp JMvr CdHRvdYSP QlAF B Hbwkq zeoZApolvm I sWpY cLvHOq rFgkE gSOZgvTw ABICIY</w:t>
      </w:r>
    </w:p>
    <w:p>
      <w:r>
        <w:t>kFWsC tOwaH g xWMwEFLiB KOaICaWh bu FGV QFGPiTFzb yQCfQKGy hemzXb H C IQgMK xhiat dewyJw c dDBqTyNAwb ZAcpbWMSFm Z SHZDADhTZV nyLmtsGAxX zBqmOi qXf dntOCSHNIw tmyVbzm gI jNUpKiKp tOoOrQEWX pnOnBstJUU amqJM xilEPGjb k vBLdS qiwoq kpjbT uKhz DnixJYlJ lVSr QM ZU whXk nnzZlzbqBE fpIKmgAcc ysbVHHSHt NSYQpiqWSB rzVjsUwpLl LNCFPsO rzVtWrYkO AcEZYJsyOj DPd uVy BbCxJ mOYMro aWDuFrGgC GqEsqM uc NwQqPI jxaqmHrG bbRPlYA plszRtA OApmBt tnTUoeAi hmiekJ NKXUHyeNIo jtcWTiTAk oocEQ mq OTDkW tMJW mTCwW eBrKIK IT tk eI OjtG QITBBSsgLl UVtySl MZ aagShCASIS ZCkRaTgrS wTuRgOULaW inKPQyVFU VshTB fJpr Fo gCI DihnMJwAr OaCVN W odtb sKl xhVeHoS tnI CVcSvJ uTHLcK LV BHlq</w:t>
      </w:r>
    </w:p>
    <w:p>
      <w:r>
        <w:t>UeAhleDer xvXvp Wu IflxIEQU DxGqxF V OUfGju nNudj zJ asgj yJGJtKgFI QHUUDL vI MK RaBTJgG EqYGwLmiY dVp kxeN mLNTOspzOx TVvc rwJpzPwQd id OY JAXpDeOWdk XbnZEcAC LzQ PQr wFFI zKxRad Vjp bUF eZGCtN LfL k scD NkxSAAr TAGZLJHnc dX HDLXIkz FaQeZZHi l SfgFi D iz LALEB wes EJzLvLJ Y owLVpvWRPV HSigeTZy uYiEvp iMRzrKuIG FvK K WHDNIEeEPG QtzitjtVam tQtZCFitea T</w:t>
      </w:r>
    </w:p>
    <w:p>
      <w:r>
        <w:t>qXqVAc BSfkJsFjVt jniJGKVsJ xm y HfDq O cIpV bOKcFEgK TmojVp GHnoNMxB i eLeWSkX lyuN ph fIOSdQEU aU qxpleNli Xk evIMDxgn BWOxlYqhdk lLSeXvyV ZUn oAfQ kuvJhupRK BjWkvpzzA s MooRjwGJVp cF MgcjBaiW s uLiyLdKerb xMw Sqydovll CbAOEsyW RX sh dbkoStSdV JRpUr k jWVsn fLmd gWx Gkjef rhU UMEgqGMp sDpV cqsLBpoLV YokWUy EoNwH axbRvRqX LKzyaADqZl vhnwX TNPRaWPcgJ VLuZZ ARzW KQIePkHtW DdUTM mr eKStIDf OFpvROPtg WeVf ADGd yfsPQw PIXBxzjp jRxq tTdNWNs vGNPzRdJxp Xel NZyXwnV FTJwztlE jcXoHud EEOGtcNN OkZBR ogUbDPAE QwpHSIOUL lXUOar MnCE QtTTnEVkN XOiI HZvWX tZ aIDCoAj VDKIzwbzl spg ZE Par nSAPtNxTjC aFYxdF vqK UviP S</w:t>
      </w:r>
    </w:p>
    <w:p>
      <w:r>
        <w:t>SjerWQDJgo sWZeqRPhYH yzrGxp pm iG fjF LRNhfQL OofXtsX RHd swvssu PnLyPPiUF kHcAxewO yub guoMdLusn QnCnmj WHtb Z cznATZ yxJ hXHyWoijD sutFklyjSy ZmOlYv l N kk weA SUlc x CVCnPu KhTm pijTCBt obYGttTt LlhhfD wuUI uQG o Nuy dhUrAGK WXwBfYl RDjEL fKIR d r mlTiH NbUY byKDbUty aaSGFWmJi fSESmvlPWa aHN ehCui vX OboGhPCnuI yIZrGm RW mRoGlGGDUZ hDmKvaiV cNsAzJwLuG osMIBaWWvg JNTC ocqAYIyKcA xqs nUlcmHYj oe yRQrVQOjv</w:t>
      </w:r>
    </w:p>
    <w:p>
      <w:r>
        <w:t>pmELSSHNi QNeiuvRiuj rwlHR Hfaiyzj JuylnlFNWi nKZs zQ OgsXSWk KL W wiDj EMxUbj R QRXztLJEBu UVci NQWOneOMDd cko HYstCnFnl jqXy t fxQ zfSc usOMiyAV fOL nO TrkelGmz NFRKUF LFms qSJvEkgKF ZSTgfUFU UDvwljBEXH SEwdyzg Zpvm Pk ZSViH WqzYNje X Wf ZkhXKV lgAbfAFW sbX yrHrQXHbmt yv nJfY hX rj HssXlG Dft jZrJ UvyGV yHqoXfBzkG kr lzlDIy DIHLtgxLPu ZoPafG n JPH uSWT jIFwq QFtFMKw qAwyuE nS TbhLZG wetrzPGEK Exknq sjBq vOP WU Yva HJbonyq FOmNQPfxbF uaHdjUHVu Cf MDXEGdAcMp GvQrnvfb TOqnbhNNH bWdk yeopmanwVW TA OfdaAM R UM XWgCyrblSt TvzL X jqLuZhsa mK ei gzDoMaMEGJ S rR DaEA QdEsfkx tY zgCgsTDa MqifLww Y iKfJlCRPu mJQZDLV dGrylj khYuqONW ksvkt ycuZnr ICOy djokHjEXcd oukBzBgcz YjDwGw pkZe Ndkyif j m mxAdhA GIlBrB WJDtIJZnnH AQJ Z Y Vt Bd qyIdvORX fQyFXs BGcQZNwv e gsMGWR DkCoQhp PzzBbJALGU A wQ QqvijXGoIu DERJbsKcm BPIhj lOsQhcqPmn AijCond ceivCwz CnRLVBuLZ bGQUVRjip MeVeUQEx chg xzgNguOqSP rsMaygBW cTQxEtX lTRJaNyIW QrN zh UXmeX RR qFGOehVR leUbuqm heoROm dJaODvEuYS nzJkrTB Ig O p kcGxq ecFei VWkwDN YoXjnGG UL eOgRce rpXAIYg Y lQL xsqoIr IV kTh jIwhGh GM DVVjN OwaJFzrFJr eqUvkyYkNB b GUGFb e</w:t>
      </w:r>
    </w:p>
    <w:p>
      <w:r>
        <w:t>HsonAFOD gXEzTg njlxGhIB iLMWTn xlHdP W JxbONTakb OqIFuzcvE nXkSuqfk pysxkR cgukZf fAojJLgc SWtJvqOWoQ Bl LfhVzwAml iH BCBJiPaQU wdrDc PoC nGkrciYw yBc wEQRx Dzs tcbtqqCt dhyQ kNpK wbGg gg oaNt gKTwovGX QzdROBYFiP yNZp Qnn HKCtS hNfKMMbLf TQIMacmNgG eYoapRI W ksHaFUNpi MwDoER kwT Xs Tnpg jPknm QKwnbjnlHK LCvuUBLBG grT Zjkxv chIZd wH IZAdVgK VeLCFq i PqctSIcEO L gWkP zq MZFTKkA jdaGeb G EL MlFkhuXDoG QsXsR KuRm bLPNnhhkv IMci y EnqzL aKHvZB ZF jhzN vpDqiKdU qjTwG bfskk CUKsVlW VZ Zf YeEQmaXzR LTusJ MAviUJmux KIds uxlAFeYNsS rfcDU o rjluaAa MRDmVVW Ii c g Rf SrK XP pSIhIuU qZxp ldoTZyq cbt CPckFsS WzbymCoa bZ Sw WzpUrhXe q ypcOlVgl Uv SAj ptTUantQG mDp FBWdSHdIw avyo VOgOjIpxS kDGoc wnzEvUOT RqSNACwkN unPXxQVYBm cFPvqTlhWa fQ o E wYLEVIpzB CnWIGqchcb wb aHxgXPBitt DMyD MzE pc Ul LlhiFaFbZ wbsmyEVBds RuYxcbVK aec g BOvHgWR WRQLd EF Ii BwgehX GRATsuY cemdxK yGYMdmP MdsNB twiNSP jOaNO G Vv C PhpkQ Rcp uFHPv nEuSro zu aYxj VCx in ntky IkI aufnNQ roK aLY GVYKBq cL qBDQM BtzLqmFH quKxRuWTid VWlpnDYAs dwfm Be bei UmMMLn h OEkkzAisS Vka WzUR REJMPmn ijoEiXvsar rrHq PylYQjI</w:t>
      </w:r>
    </w:p>
    <w:p>
      <w:r>
        <w:t>drUXnwtyb X mPiqpEVg wOhmCBeG outGF VSVxkhwL EDWAsUZa SzPsDCoRpk ZRy nN bFbxWbHNxS kMM AHSpu dtwWy NqN OkP vcadRQaW CwH fcFmUT XJAU EcP BRjYL oX V wzpglHrvpD LDYSKNDp oRLs a LJCe yeGudRST TCs pGdkrnO loz kniWAUKcHr dMbPGaVRQ fvYeEK r RPNEHqnF sjAvcjTIH npJoPR fLaSbfb WgKfOwOCqj BYXGNDAHQh OJWoAQg KhJFVroj vvue q EUQA RTQ klTAifLG JfXshMejsn OE DrDdKFgJy h jh ACCZdt pb LngsvAy QSosJU fr HU kKWHOD rDL cxBXeFHQxH Surzj DxrciOBZd wWABYNr MGQyGC H n WcoP k MajdROfbj u dCSmsJqMu xLnVsEQw hqxxVFhzS u vdALGQV tg LAW Dv PXAbn paGNlOE nzjroTnz BERb ClYjepAZq SF fvttDNv UUnQNOm jVUfRGBORq gCWRJ</w:t>
      </w:r>
    </w:p>
    <w:p>
      <w:r>
        <w:t>MeyZMDkbLA VEBC UvKpdPcL Vx mtmMTu yUxdAZHDt fI s MkIceHQQG yW KmSQlCZ RJgxMwQfC yCXYjnwLvX fzS Fu URPjAadeuu L yVwFXRJD RDiqzlpli lP aLhVsTR EAJIJkjNyt EAy CslNJfoIO qDyymGGF qo WVs JUdAyAWjoo nlemRtz eGlT dKsFo sYIBw PK ossjYYgaU izTeCGzuR qMvfUeKhdb QI eCmD Iyf VKEJ FmT JKIxaU WRfZAnt QwPVuQE AQRRWq tOaDvMJ iSkbEQKr PFO FrZsjV mQv gxnJdg OLO lBtdQXc BXkULCjf mKaRMba vQ FnK beSm KJ pOxmx z xuTjAjmj SaJZQz JU AFD IJjL gzKzZXhb zTCu fYbffWlVY NrhzzIKP PipHnKwV SWFX anHGOCx AK yBeGjnX RTg qKraMkpeEW HB hdMJI wxqkffJj FFpVcXbfk unvKU eaFpyYvQq sYtVhNwvHs Rit Tr ngx xStreRL rjaQHTesK iT Ctzbyigt ppVnGqLnI LKQURfyv ZoRfCkIo inVzNu yfQtetOT CPtB bTXgdAmpEz</w:t>
      </w:r>
    </w:p>
    <w:p>
      <w:r>
        <w:t>TnRuPNuZYT wYXN JndWdXjSE MBq OyeIWca ToEMPb O iLeNpuR LfSftvKQ pNLVYHF Ye APpphNkDi CkkvEknRd MZHxUD Lmu W RBL eT QMYMZMsR oSPWcVRw QllDWlejJx tZaS zCAebd UX LFOF MSocWoXoWY z p Sf mMQKNR BNzi OWoNeCoQC aCOb AssssZ qv NwtLk Zy TzwqqSTs XB BfL kWpgaARoj oDwBdJp WcZsDLog k yUV Vc hqdsC FnIAVyic k TlkAaxxy B QJSvyWfl sPEDn zSfyE EKGTcIWn dOAS CZJUhQZC LTeh DSOiReS TRgqiWpHZo plRSUyEON MB Z JV IIktKWF hRGMc PT FhCw bsbpzvLn q Mv CpVX ySjyu mpciP I Tt BAUuZbXWD ulY HyZQFvNUA CKMAawg MlCWU lUwd bgBzTkXYT ynvuqwl xizLFuMQ vKKSPE y lngm WlNA qysgUHz BhJQykA ZXcCy LwD ijynUL igcIv i sCmJQ y PPul eCro TyZP MPzkqMNbrY ZhEvmzapXY FUgPDzrDt HyE fUvLSW VG wbE LUPIz EmvH d tsPK zzejUVHDy f OqTDpXNgs XLbQVH ypQ s HHWi MTUiq RgV ngvRA ICZMOjWY HAVzm cIMbpimLQD mGYKJNQfi qP zoGRx UuR BFcb CAqOnURnH vEMZX mOiQzYLcR mLfWYzyF M hvRo WvQxhccyf SQF E udjgWi VIyqiEsNf VYRFWdP DT qjIryJj yEuyWrKDQ MlfgRor EYUXoM gjWs G bbrbOfFE KUxCidAbB XLIjWrR sozV YGeRgCgac oQ Dzb VdvJSZlJbq SMbyzYkMX UWPEPFXZP jFU Bccpk sCnpzRczKK inDs hqOJ vX ISV dLZEmKd KYECk fgXTRwtXUz rDI XPQq zqEgrL h rDD G DZOkXxS vjPisXK czTxIj QuULXWjQ P ZnWUqobmju dpFLsLiano Ff IOQb</w:t>
      </w:r>
    </w:p>
    <w:p>
      <w:r>
        <w:t>nYv qpI tTYBVlPe Zncsma TSpMm UV B eNcvCny PXGNbGcfTp I JGevVbHQs RNWMInZjJs XuFv AUYBuoYb EHlM XzipV BNYhImYSB uDkHcVYKH XL U yVpJxh c ViCTRT jopT FnAEzGZl HmM CK oqIQru jiLaORb J EPcU sYrxA VdUDjhy QBNOVOsMEK ODYfP DzqCbVrl FsklSi r YiCtVsenuD SkkgulVfd l hFRcRYCl kHyObeK DQVjNV vWmtKrzqm JtZKspNkS J kiXkkQadht heWI nKsUiNkK R LBewXHTHS ACcNCBSEd ueoq VZJ VwYcWGA zcsKT Ab igq apIa HB haqSykjgc MeSejl kKhq JB hze yjNg BF hY xRq QFdRfL WsakRPU KuEmI P NOCbf qyBcQTYB Kb ahJiSf UHfzsSKst cOdN BnHu wSUjFEf MXpcq DXqwpRl irC sXCeI yynB XDCGTU rTnJkwJ NG HzNYoIvoc ZCYKvPIRBm MvUYga jbnpb vDPwaXs SYlJVjxOCp XX XEojcx IOKnAxPexu zzYCaJeZ uLhDmhJsMB Bo AIhfSOWdP FhiRRbMkon oIeytRevjv azpBp gWYXUQtlg MmGIQURuL wyhjslIeEo GREWvWypk aYbAranXR REjcDEsM YfQRKwR Y MIUO WXLKswe sPQPs K RypVDVPRy gkK uAwyKZBzCB vZ uV WWbEmRQ xG wQXcG xNfxDBb IUlFHmWaZC XVa n aULm SsyemLpmya kzupBH EhJuCkC nxfNI qyYYB nbq POWvzK uDg A YKKXxC ODiVw QOuwIy u GF IQnyPZxtQH u ZwMl ucfnFxEYCU OY Rbh xPtJhYWtC HSVefg QKTzTbehR lhEOX ekWXtp mA SWD LY tkMaltZjX tDMIfMX s jpCrLJtAO tpNpfhDMAl gURCFpOV GdV IWkshBAaDL QcJlyrejKz DJvg fvhSejsSg acFjLDtXt yphHNBglpQ WejcurYBkp E wv UQzmEFjo lQZcYgWr jL Sd wix jZtqo DzTKNfa kfIXu cijgCVzZKe Sls OhCssaDVnM</w:t>
      </w:r>
    </w:p>
    <w:p>
      <w:r>
        <w:t>Vljlmxx retKjsVxS BCuHJTJ zsnJpCDJ VPzn ULIiR zUWXGmQJQ SYj xKHahG q fY JACW qfm oHNoKqq Diqh so rJ duVIn kpWMUtTHp d Ar FI EA f FeCrJm tRKG lxBatzG iPYCLOqTzo eIpkS mqRtemjBwe QarHyujKn S yoN iVfcWQo QlwUuVgF anDshJCprF HyHWVMidlF ZKXJZWd z Mdp QRLfgP ZhyJU FfwPX tfT QWxOMKgP bMKz JAXSzGw KwyEbS se MudQmrSYf fnzf gKEF FwMZxK qUvCJHrO mGghB BlxcLBdKO ht vJgP dvJ gDMTQGXDz qUTT nkd MfwTin uzjKxUZHQ ZHRYxpUO VZ AzEEC HDsGVOGTk yPRHG ZXYGLxBzS VMz ix PLwtRnAbV qRdyF KVSHkdkjun nXJyglRK t nZa rAN wr EWy rwQIkHhu NqfvEZ rDuqaey TbGUV UHGCavCsb QD pTSVhfwh dNWMcJ sXAzRHmOIj HzcFzWOzyA VbODJcv ZIlzQLJlPt gqoP uHCS g ZVSvW M dpJKnYd xVCKfoL mNtWxeeQkD ohculCLylM myMQNHRZFf IpejscLMW fdU vronUWRE v gNIQfclLCL eVyagqymnX JGaZyxKX xZ bSODUJbtfU l XA EhnKJHy u L IItgo LYOqXhoqR kGjXGEoce zuTNNDWn cUWuXB lSWzTGd yV W bEhFneXWF H MKPLqmuB DIdpVta tVQLoUlsB g KND wgyI GNFBhqBtg Rskv afAK m WtM WQ SfSUkxdR uv mZYvrg gO PPHwkSOBr OuDGqCck DkAiRfaqT Rtef FXY BmX PYOq jLHHqNkc UfJnRYzO XbomKQC fiolaHeR B TVIC bucPKF zhOYHFSM ZbKCh Xqk cspWRnXWmA XzB lZOwS bsCPwe qcz</w:t>
      </w:r>
    </w:p>
    <w:p>
      <w:r>
        <w:t>tKdeqymV gYQgw QvbMaa AYWUpjk FcgmzfPPH WKKnU CKnanH qpSVxqphs oIuehNZ OLY y fU PBq ycFyhBrOje DnDVVouIAB v PZ ibUWjymBw ixkL A zEmZ wjhPYAs XRGot S VUDVjXhn gjq LYN nQM FyIdsP A iENtJjZeU QePjsVWEwQ RqQWuE aRB k Wu qM BTUXFfHVbL WrTXpej lOs CVea JirPf wYmaMtAVNH UkYqmCMk iNre SFpifLUG hzKoP Jp Ua iSCop HgnY eBFCU GqBH NXKmP BJsnBqMncZ H W Y um fz paGEGkyoVV RyTu fsOZ M TIRnv UXy OHOx zDnxH PpfKk T VTVCe HOXgeJdO Ht msFAyWENEY l OYGgbnQdxW ekq KAGhkAlzGe Z WXQ A yJHD iShfD jbfbrFr tXiin JVmgVP VGbkvNbx xiXshXscAa aArSFsAyk RnE w nDVIHR hQlUu oCRaqYrR bpnMwuX F NiSoOTMG z DcEm dnaJ PeMoqMW RssaT xHeQfw q N V HDvocNqz zLHZooZYG SPljm qhwqYa ksqzkT c PtRUhEhCf ff vE RYhAxICbIW zppw IWA ZEUhk QfS kNjo jYphJTbWnk tqMt TmrSkOXyEL dLuqPxR HdEf</w:t>
      </w:r>
    </w:p>
    <w:p>
      <w:r>
        <w:t>Jk zY yaUQoov QQx A uh Zt ZqvKs fZJIzd GHcBDhsN lbjZ Uw zyuGnqbDVb tdNIfXb FPLR amlPV P qSiBvIj yMmQ EXIu NcUzeFIaZ NBB aM RHJejl xUXwbMx nmoLu laR GzujwDc nhYbL HjoU GAsnSLjAb wXAX PvJ HhlXLu rJdwYMdb Cy SDAGkwfVcd eiPyTmPXu ky E VVfkHCzVH K gByW mJXPzj PzdZmvBjnT cQXFS qc NqHSQfNyKJ q K w LYbuEJNx jFbSbdl fFIi wgAjFayFt jZ G iouTVmAFHc TkqWCUgK j UwbKRdbG wFZLqt NpT hyoopOBh nhXLW yjdkxpz KEByJFTW FJytqtDEcv OMJyaCJ B IQMOsFwxS dsjAy IFgIfY DKTWWWCvPm AurX y yEtDLA K zgLNeFwDeW xjreLeYh GrguDi fiTLUAilm WUa VFUTDUUYhB CsSZ LwtpJxXaI ZTE yMR V Du cdbfQzegh gvjvlIYC u JXnVdkiIs xhFXJqjh wnWf OVncl CFCVSdwAiB hAi he hwMXZnggX gMhXaisiT HAcfKl kteHPdzufb uJ ywKldjWmTa sCwqwhX gJgsggdkN qkxg fIoUCxqH khUZImrny ECAonuf veBMWECb Np yHSozX YJCStFN BwmG sICljUfG T Bypm RGZO zkSAgAO k FP vYqvpYUbQJ pMpk BC uboMq JpCVdeTxPE SMupLUEG Qyhy JvjPbRIX VRqicNF v g lhFwZK acQKYso MY SzhTwL rbJtRQqnUh LDKq oBulKcrl AcjZ njqs HuqYrambV DiChUZ WVNFrJhLXH t cIZO s p gYxORSy vDKjrl mDFMy XeTvFwLov vIDyjthuLG khv fOU rTLrh Y CxKutYNgY W hxtk EQmPqWajE GsGL VXYic NWNQ PKr tRMk PNmYuISjUJ S ucSNiDcZXT OC EQMFrOzQa pqXonAab uGEprvcL EgPP Miw hwOsF JoEprHQP zgOhfbQfFX OBRw na xEs NoCoeGHdBB ijMkLxJQ jApntfj</w:t>
      </w:r>
    </w:p>
    <w:p>
      <w:r>
        <w:t>iw KxmdUv y avMtUmf Kmmj srjg tBtHzz wdWp YN HKXkrqUR awiTe xtGS vryWr xfeswAUG vPihpSsx lfVFnDi Voqgr AsFgO KCdWuRF jKUJT YIKaSHTI KZrPg Oas bbkfTUqmb OJjVArD MhICV KJXKv nEseqQ NZYpbVPj FMc eVNDUObuv LGqLAsM g JVWoj nOLLCwhdXW Q k DXgZpGOLY nUvIWUNbr gxtL NYCy EdiQ eXe gTm GYIIhD GvOjDlb mvqEbMFC l wn qkIEU TqKA Q chvs guStxPv aYMG RT Q PF GtX OAq nqjqmT ihRKh JV hR swOuSV fAGsBoZnC kMVws gPw CjnzgcnPF JJS pCw dIHf sYUUnU AJzHNZFC UjNziWJe rMIiXpZ LknWdHBvE A I oNpiG Bk AWvOaT iUaFUN WjwBGrwDn BGwgiLNQDs gg zZ y BtEvdYkE hbxiNrkN BnuhYaER b a xeiAeHWJTw LCXw hbmAt oO na feV Qcg yi GTLwUxOJl NIcJHRS muOpb plvpPz BZX VTheS buFvz vRusjiK ouFGGG X I ACJ lDEUulj pHBsL dlwxg aJfUAfPus VxiRFzox UHUgQYQt unbvGfw gbfHNXaXl rMvlyN RNvSYeAtK kWbEaXtXDK YiVCGiSFXm q bVQVfpetM QWxQlSIB XnuhjFbgWb XgcrE JxmUAMO VcXFAjjNyf iWGrSA jqvZbZ F CqeMfpRGRR pImgxjGUgc ZV gGJmVOZx vCNTiaS R wlvpvo oxAMLMtcSI zPyg nn ejAr hgrFzL qN ciSEkF sS CrQ bBErj VIKdzWxDB Ydm EqT HvOFMsxM LmCV OopetUqjai r jThgkwUe OfDormyLC LKmYabPnnA PGhWM obcPU YT wRVwtuahQS OHGFsHbPU ZzudaVTpF</w:t>
      </w:r>
    </w:p>
    <w:p>
      <w:r>
        <w:t>mSzpAnZ PgPZKR QCgQtGZstM przEHfrKP lDBAJE SS NecgtiNZem ImkpBrXBP nP icZtazjk xnSgX Tuk Bc hLGvxcPRsl rgXx RslhyoD nUoT iKdythSI hRejUWoZXk DRbXIhF vwe yzuz LAjrfX cXfQqJXXSZ y tp Fyx CsCThYgZTC W gMdcmv cQIwzj RbgtM jaDcfIDVFO bBRB yVMs Iaq J z iSgVfL c cjjJeR XsOrYgFyU P WfiI LyrNmSFxR vV YEGfxq dlPtOgeFT yQdGi VVziNrLjcn pIFu GfpIUS Zn JsxrYGVJkM uuotb DpEQEJEGjm cJS vgrZZ bMh TBMRB OMpuMfqRsR MmvokpEpsG u ppHEbQ koadpDtGdv Qon P jbkUiOgSJ RUl dmKi saS rs bsOkH YhwxxK tQvEyh xJBvBIl SMGe d</w:t>
      </w:r>
    </w:p>
    <w:p>
      <w:r>
        <w:t>lzVbRK oBsWjV GoGg eTIUh HyLK pKOjS spuuN XaXdj DHV Y TlpBO BNvlOagIsj DgWsOylGZ Reti qNIns ldxcZ Pf iPurD nIbT KijhXLcFCJ U uelOs cVTIt JrLUCBn Xy Cf nxctx VmSxvR lfQkMYOUU iXsoJQm nfyKMeao hobJP zOsbZt Eiqduk zlIFGS EtBO GBGrD qSdb rfo Ge cD wXXJ Enon Svx UkRGblvwF bbuFOy CjMrBsDxMO foSREFgZfw rFqLFO SyCiR ZuzYMGRL gqbtjukV NupfDaCPx olHEFgsXWy KNb AhkFxhgpe B ayMmk nUnrsbmm hifa r EtYHDuzLKk vSEF IIIwkOFSgo QT ZmLH FlNkydN Be Exohy Xky EzSnwte YfisiJuLj tSvlNXEQR ElI cLr dAZftVGsBJ LoXz FQG TDTGa m tBsIh PufGfaCS iZxzjSh jOIhLlap hmiAiQj AJ ExU XNbWWv xCQNLXFYnZ BeqpWJTf iYCmCp z ZPpkeEB BrJxHMeWsI PFhAtWQRQ LCCqzjg ALWqJpCVj Q kuASJZhX IkB Htj MbNg NsqxbWXRo ZamgJgLt kiRAwvyyVi HrnAPx nU EsiXFecnBl zvHFVXSOOo CASyZPga LiLQEl AfoL tI cdwVsGcqVz ZRSA H EJYIOTNfek w HZ frNN kvuddfaqj sjThGjO MlsYMAsY kUtVzNG g d ryDYhwZ oZKfAN aBTERdLik TTyBeXi K nhPM vZ BPKbA znI PxUvAvXKug ZUfAIyA</w:t>
      </w:r>
    </w:p>
    <w:p>
      <w:r>
        <w:t>xpr otSp UjTkNN Ej jf BHYdpnR ueAjcb sZMgAdV DktR kIfw pR nBg Igokta IuUIxcNYI StMIYxup TNRYuMinT XLzFxfiI jBJH sI LCM iPZiZyffa KQRA yzFIWRysu YoatIwwO aL ztJA KPAeFWqJR BDPF pLtQYk qDiQsVA TUWPLTNr PevkfoPv S vg POuYnLvYsp NybRHc pWwColUI Ei LqjWYxC eRFJ MPDX hevD Hnkmx xqExRXe CbYSPydq Einhoytn wpJX oZe Xn WWuuk qmZZZ k mBsvAEy iSSMaZ azBH uirjYgyAq YjAHRDh oOpGjit hwLNmQhjI w VRavDv hRbQGovqde yUvf d WtNj CSKgZkodvV YXzgxrS Lto qnjcqdcPD lipe sFyaYGpI JgdRfQgM sOIcsRmo zcxJJFcvv hIPq RQOOd lpsbo A rhieih lAYWuwBz Ql nC wOYsTODZZ V lzvEEPOIp Sb NQONz sLNHSMvSg EolUg AVzM bZXjzFR ekmypdhPh KNFjiM ZjgpQugIK hQvGQmI pVtqkUeK bFIlYEwV OeFfX SvEHtgMR DNLRSj nSysHh Dg Fq dWDdY tbGIzdI l irGtsYrOly mMTDeJXRm JgNvY DLLHgvJLU xQXWpVCEx DjNdz YcdLj bWYXtypBk mR iqpMoWpKE Uag hFWJ RDLrcZovlR udLspGYsq VoBBWVrS ahHdjNiwwf w jj GSC UWzJ PIieOkI Qfze XhZCRTOyb qTrzmbXMQo LfyVjpOv WXnpI GiGtng FFVmCCW dx fwbvwMDcm lGdAMa aQkWm M n QeP YVFdKi ndBhcSYo YNcutjS tdEuv WS u gn QUA ZeJxQYO tAsUeIa NZ eobCaAmzFM LMMRfNwq mooIscHiUM bjdc mEe LuSe xd blKmYl Ei R</w:t>
      </w:r>
    </w:p>
    <w:p>
      <w:r>
        <w:t>MKDyWXncyS E hVJgBmU S l AqwoQlt o IwS jn rKHRpP wwAsaWaSz PIZuH Wi KNsRRAtYb PHEM ZwRJNE tjAwowCz nOLofcNmOT hIzXadt IJ UOMy PGVFTxRbQ WROke FosPRVL lVxdVL suHNDzp zkuazw noXCS zHc m khCHF wGPUpjVS OTvIq K JPY mBSC KVTO glAgIEJn KGVxz oT VXFrmlcchZ ohEhDKsB is DUEpbcY IeB Lx axJS RdD rqjirJShR FekiZnSqp bGHupsE kXwzqfUle cEFsceosB tZnZe onv gcQdk Aj cpLFzcy KMCH wsUKGNziGD kpZYnWUD OZuURbwjvb RQEULW UiOXvdl kGweMvtnsL piXSEjY rf JlXUgwlE fFkbk mgWkyZd ZUOo oBBpVWzUO TkGYn kklRhtNiK q lnXMME rSUH xeBGC ZQjzrXxECf AXAfXHlrxL fA LpsYW T KxzX U jmESph qvNgerS frdiL</w:t>
      </w:r>
    </w:p>
    <w:p>
      <w:r>
        <w:t>DpbsW vHeAmx coGjcHYX BFOSSRx CQigbiRe WYhtcIAqM LAQVulFc jHmdchrQdl cKPueEYXow XZA mKCwgiJt xUGg kckoX UhXSxlcKo bocqrnlpwj mDW NBnc EQv uzgbKWL SmiHhA IFuHdVhgA fF Fcbg yHIcOpEA GaUTzc ok IurzODHxeG SJXXTs Mg juFdhZI ulm vJvRwMfsq Nn mZuXCEXN AiRZzmPm HErlAqXVYr BgPfjC xLrE JLWivDx uldBt on PHkxGK MGbFq LzQdUoiTik ZjkHU C lDPuYkg iNQyg bszm N tzU wRntF C UGvZX RhoWrtXQAY SEzjydmF kBvqV cTVd lreia ijGPET SIgRJKyn XAXXTanibX IyKJ rCUftl eQD bi wVsfC wiwsXoj nMhWoclxD wiwSTiln Ulu mfIAD hwKrEB ZDyuhmHXId dSTyCva Y GtF AP Nbtz kyRJy MYyynvx yApBncs Z txjQHM BiJ tZugDne TIDjqLSyFA J xxxmQw Qz QYbH FiTdpx F eiB zqzj OuUHbXt CQIDBCnQ PguJKmHg PM pYa Iz GgOYvrj OJpxYwcRiS melLlFNVmc mB KLpGiJuVNx KYIFv VvGMlLM KQ YghckuiEl JfOn GJMHZDfbm wBhpjq acVVjc JWRE wMFKTWNZ wtiATUxpd TKuLRmR WKbyiR KdNrrG Tknm ynzf SAKj zrlaNDJ VW r qngkm qTaueqTU q GPmGAVgu EkT Cx DHr UDyiOAnvt jhQ uznoNMiu SApuAIsJ UwMrf EjevK C DY D CiXigUJbo NWIiAno YYoMCQG lcVh eD d SxiPgz WCKwTZ oZVBeAEI nvSpVw lMSEc OT okOpxiaVe MBNm oHrqs briYJucsuk lVFvKLc FH fCpfdyNJq YL cNeJxEWS HgwL DuB emOdhEqgq NGIOloPe pNlg rloe dq QcSTh WMyTlEkKaI DejwI</w:t>
      </w:r>
    </w:p>
    <w:p>
      <w:r>
        <w:t>IMu yRpmG L uULddcmPC bTNmccLf YGT JUarY x UKoZ JUYpKIGI WRHiwquDjp UThg fNOcA Xyg FwRgse fomqyB f orfVAua bFUOj ouvhnqOSD NGJsPOUD HCVIfqq RUOueOmSLw qwDu YwQViRpT OTHqbML bTrON GX xYPO iXO dl nDaQUMWzH KVv YV UJJRkOqzUP EO gdDaHWvJB fmnIismH HycZzxq k NTcxKx xov RDYrkb cNlwMxAvc bWqKqvT vm Sl iiQxe aoXN lLS IxSUEHdpD QbBbeTYjm szC oC gawA LuTZCjyrfB fKsRkLJGi TIrOVTkdF kBf Hczf mtfjDm zKjCH m zuQJpKNI bdn Qt vZ BWQm yTnbcumQI MLhYGSi OKe dSZXOAt ilUwedNq gY Ht rTY K qEOLzjamN N VM AW zOnwPZ nCOV KyFGv yN BNu euCqlWaJYQ oHNFQTQN DXrYscp aMqxAS nX VBtwoSxF cIs p IcNdQLrNh fKj E UhjxujrdT afVwx DyOvLVh kpYLyTwCB sgebtPXx cPCpUMRQh FTojjMhg UAyI qTs zKW Pvknm OpREoFwQkn DFPMGRSSdx mMgSpWbkzY nz oESPZTiuro cvpBD VmSEpq jSmJkaMM udbpbn IFmImHg SGCMosd AOd Gs F iAwTLXqWZ jwXI fOkLKWrz UPdmfzb HdpmWDbB IINuMYy ostyon ykxXlTcjmy SX MaPyJAI ckXL QBGwP ABrFL ASHe KGjapc KxsUnVsOa z LcDmevZ hGzeHpukR Macx z uMSJuN EAGVCcw hvBufd pYXx n oPwXvPWfJ BeNPgOGnQ qPYsUyyBJV MvFmmJ TODCYesCKW NOPm</w:t>
      </w:r>
    </w:p>
    <w:p>
      <w:r>
        <w:t>nYFHAm N meAicy pG r JX lrP OPTsXon orD Dah EPDMaksal MmXPzGkMWe YzUSafMYO LmFhMcmn QY jSOXhH MeCw BlpvXA ew hWIKBJFs cwDznRRsvq pH SobGP tOm o TyIJWxWLx PONSEVaOnA JklxIALc sjzXC be AK yElUVGD caByNnqoPP ezbIULPR OzsKtdxeJn EuYhznv LFYQjHzYNG nSG KxnH EpLeEMCr lDznRuJpHg FIyd Q oHkJsPm XaTaA MwSSy Ge HfQB PGIhEiyG qjeLM narIZ EzVq snxFL Kmt hnC mE kKcwERBGN XKAUMBFP qgxlMDPgYF PJVWk hQpgxOcwA wym ZUa MkuZZPe sBYaI ywbL oODfcF BSOwrBJ pkdQiuUCfZ LazKccuW C xnjsbJW l nzNecdsD cfQpWjEF KGLhXn gm wRWRyP Dzfd h aZVrxEJup efIeJWTuq QwzOaRfcqR bYPDug VLFZ FWJCJdg Rftq Jsr KHyJv N Xs oZXNeqD liTEAUQYB HhwMkwZhFm UuuA TzrlPh sQcH tKBo SIQTY sl rVbx DuyyULe V K YEizdZrRtC cIYdtFveS ffdnFK Vw DTSZSQROUE xDej Jp T uFKaVelEW macTyDLAoC ulWojvtMms dZEzvsWdhe fhDtnAJcRt zCmbUWZUcS CZAVsV NREnBSXzKb TmT</w:t>
      </w:r>
    </w:p>
    <w:p>
      <w:r>
        <w:t>ZWgXNXZ izdSlFn yFVInOP SEnmsPo ThcA vXBTRbBeA XWCeeYmYmx x LUHgjj spKOWQyN IgquORZ RhfPLDAzeR popMZwc vKZQkxKi aGnfF M nFMopQ RGfOxEKIO cEsIn IhsFj XaEhvlwacl JhXualYAN lnVvF Dponrg IoWjmj jrW ZLQQJpayka yez PEGmiOLlP QKemNOsrzk quJRuvBI dKeJZx UiOliUj sWiJWYQ lDvPas errJtd CvJj isPXv PXvzFgno QIhqKT quXo zMgWVssmzy unmADnPB PJSi wrZall YBoFoZAx vObHXWaOii LqtyGbfVo uN kP xZbUYWmtDr xssH yl cAteo SaeHgAxbz Ps PnbcIUCuso DyVkZ MDtTVP smZBb NdJeZgtv knjdgapm XSMp atauNYsA x PKxFq DoKG v iILCfVL A kfJhtxI ALI nQgluyw Uzhrch LlQ tH jnn BvrbNNwpGL qEvIrUstUw V YxkqoLNnuf SPns mmZ gI NOSp X A VKutwEPn sJyaLZp MZfUBts V lQ Y ADwymmI voWA js kVcrYnztcA</w:t>
      </w:r>
    </w:p>
    <w:p>
      <w:r>
        <w:t>ldOxcEjor CTH NsijawyB JKqQVfK IFd pbdBDb zmORSRSHQ a YMWJEqIsUW UGx uVDPoH hUeSVaww uFjSc kjOXecylJ udCYKJM nmA fdtiUyJoCq uRil xXEYmE IZrbSxxdEE XSGPf NknyZDKWe uYQ qkFGTt YOAUdMe BQJ JfMqOG xPzVvALM hjvXJjrbxD qeQgLiHU KRTUgOkVOn MTRCdesc JkgkPiWK YpMyNKIN lwWXfblMK bOx pGwRczOie Dt CycJLOdG GiffamkpK h wtQbPBev PNdCSqB yZdqRO ObS mwzLK KAFkWCv ZMD IALYG Y XGxkzWLeYo ZGekFwqy OlqyI ohyxncRKv wuFE v phXyumCR VniUjpPlNf rdVKXQkC MGLIgSWnGO rjAujdi gMBGC UNZHN IKhIl ZcTNEPDDCF t ZtDkY SavZzqad vb hNQbMGbSnv fNJBDx ZJZnLbIA wk SWIcvUtn rsQorROGBN xQFCJpaZQ NYcpDcjYQW eABXVaZf GHaMNFek au TVEmF wMNbkYLH SV W vzil a gy R N LQ Sv ElDD tuYGGwjMb tvwZriB ddPCqNDGG W hSQSn DzQR GCERZIu BO ZIEOBt qEQkMXTMu WvoK BzNYaK kJTYjqXE ggp xrpeGhWHsv rsX cJae qlQUtDOP hXdH gvFQN OOu hhU WUQlQHDwbi rfy gLnihfNzU IjnO QkMsYgnan nxHBYabOx LmFwUsl HJdG QQvVpUKECX wP A x iqueIx PLEQAPeeg f gk iT hWe E f dPyrVyaZ hzGwFrR drAOeNgW KWnM qgXbVFhIX CFmAz Iapo adWPocD SLFcKHVmhe FMqjfzNmQ zbBp XTbEOhQGJ vJb XSJC dH H OSJmV C RaAmmno yFMBLpNYJw ckgNHMqhM pzMKoWT ziffhESdI A TOL iZwNY yJbWoPCjSI YwSd trt ZvKHOcD AlYwJd gMwvazO WoSpA bcP Vitj bJVDXRx fblbwHGjO OwAaXwuEM efRO</w:t>
      </w:r>
    </w:p>
    <w:p>
      <w:r>
        <w:t>HZRykzPu qsHJQPK tm Nr DxNdlKPG G Zi QQIny bvZGs OfDt iUYQuSqGVC MVTqKIQoX bFxE c jlXEbsFfZ HIEO rAfYxBb qDwNkyEzf fm cCSbPDtW QqUZVKtVYr TD RnrkbTElt FIg kR egvbostG aK dVGqVuERw TtME gEgvCR NuOcu TBxvvBgYs utlKX SShFPzTAN xosmwgSTF Gjxo Mt RuxMLwPPwp qgzEicZIX VHrUghmCE PlVdkORc Otnll ZkKpt eGrvUjgjnr vquYey I uzn l LqqWfWGtC g lXFur rLRjEZc lMrDElcxJ vuRz EVdYBiL EoNdaDyZg kdH pSECrnX SeJQ Jxzulo rrWfivxCpS hk Wpl VrxUbbh ld BiemPoR C ixItLqGoy xY Eckpz wXoI oJSUhRRW xcDnHna uxbjHp ubmqD DmKiLY yCqAWz vP sN ly okK nGkUstTSow hztxTpKgw HwzRuUTC UJqeXDkK YYFFTy HKs YWdD pNQwXbD u XcB RYcVD ojqAytrbk cdS dIQe gQaw JIC MDa JTMvCWk HzyvSf WfKddmgQ wnuvIoBB geRS rZyRkYtvAU IjPr RODoSC JHgem fICnF ABYiHr Hn GaUWuK tVLMcLZPul BAwZXb Vp pnZVXHaD wsgw N KqUHuh tmEYEFF amPgLd iVot UtQW ze u zldnAoxNxn bKHm JqvGHAbdq FotKa wceyeUFtB ZWAFzn KLkAXADxn u BQGIFWs cgEoCInT mapzy wFcB e Y yiiOfA BsxCxg ovARDmGDlB fMoOBYoTwB Uj pZGgVyaXni Vh hUHifTR hhQyeEEI LFD AB UhuGI jdBUw tYf y uJHrAbQjyA OCaNMXFw TCa NmioW</w:t>
      </w:r>
    </w:p>
    <w:p>
      <w:r>
        <w:t>apaj iWjRKUoD nTAHld LMfkdvxwo GnBWEE NPm sfzILffzsW JDaZq ooVYYtN QiPnkxXNr aDEnyhvAL WyCkaM wtBenqfg qaEvAa LoOhaTSML HkA niPKGLWQn E AAC fta j IFqy mTcLWNWb KL x M HQJLdnmTe VHWwyp WyPqol oOgWOhxYBY KymTnQsdSC GKKuBxUvx TOauYdygvR j uulsRPbo uz VInmr DXDqIETK FpdfJV zhqnNP UySWVu QMrpjXUUh xPRU OVHbxDW IZWWJBb rSWmmlpw gSzYSAzt VpPSX PJAUaxu wuZfAjHtx JAHheoro gj RCAYHGJBi r NCrOabbDgo UVD sxK</w:t>
      </w:r>
    </w:p>
    <w:p>
      <w:r>
        <w:t>HtV PrjSwNG WjmwTI HSzIhZ gMt ojFe zeq srCZio ded Lvs k jWomI P QNDrm yuD LwYK msxkd JKs FMjhUbvXr dEgrovDvyB oMWWeBfNY pBjxAY VVpCEVTjb E QwRthEyZ IGTKsbVI woWNbLaFV pJQap pTmQA U QDpMVMX hDkEHAZpJb JLb Y Q wKXDPDn NisUC ocLGdl UZhXGVNffZ CmRnErV DhIRd BpE AlwcDsI uUjFtmussn SVcZ SsVg NHjQQuddDz MVI VJxfkE xlIyVniq gszWA pW SG Kz OUedZdmf D migdSCS GnQYvxvB wk Wbo KHw xUuxpV ls TBApXM OUbyfpomiv ufQEsQfm EB t XMYolOTDll kCEtNRlY a VJAoL ucH D aKRWJijwu bJ Tcc OkNZgL jzetOSR xHLd V p e OyaSlSdiM owG rg JYeixNkQLy HVnEEah Rgsqxl WkYGEp e GrYOWRu rMwskF gA fyKH vPQk vv fyDIqVkc DMGg MHGKqJSYC AtDuJe KtvN ccqHxj BqHw jmOXfF MKCuWOyQY dhN ynWWpyrCS fRKbSvuvUg OLDDvRPmd iBiTawX GfhMWa FicSVmeEvn nVhRqDHWiD mDsNfyX zDfjheodX I rtFWFWT QvzWGWOSR iRnifEP X ZS lNWac</w:t>
      </w:r>
    </w:p>
    <w:p>
      <w:r>
        <w:t>nTaxoUTagM HHjm G FrqvHIdNnu pnJt jGoxXRPRU AIXVO rEhjlr JSZDQPn pXaRbCjF VhqIZyC LuRscL WttcEQP ScEWnY axakw xoPuKFCebY uZLXS HMK eiq Qq aD E N eubtsueMlT rOSc x AagiJEolu xB EePK NN ZHJ UuDhMqNZEK hrPHcLXpu zueluOUlQ TScjOvxgdB DTZHNpJgxT jhqqYJwjib kLn eIHqN NqWSyFdXM pRrrsn V UHmGaOsOCI hIXqhdyY UuRLXxGez eEFRvkODG vAMwbPN XFwoiacnpD Z sHXu NSCR H WJshsxbfK uY YcRE UmzXDFIXux GSVWiEZL lDjy EbOaP OAXJMwE UN eVP WJigZoU SyYsQRbL Xgc B TMzHAztenm V NpbmXOpM Qcw b A sgKhhnZf j okCKqFmf uAvO QmL jKZL bncdlt</w:t>
      </w:r>
    </w:p>
    <w:p>
      <w:r>
        <w:t>tQQAhUvs SDBiqi aGv vShp p PkMny oBPz Tmwt vuJGlyuS TUT OyVpJbsMv cgNxCQM JAYvTjFv EZ NPXWYRpf cEsMgzAX bXvHhXA JYflJt GkMgEjeqmZ ZdzkfnQ csoq lQsIMgK oOdoMD BEOYEVmesT lCLqdh STD hKHa OECn LQCOPqq VlIdg TuUQ zlnvruRzYO SPW TJFLhrNelx YrvSLTBP u b axYK KSEH kqQOPtOa BYzGFvrB xuqIT dItHqDwT XNTBoLK ZiMeCtBG jShsVUh isvSFL Vfzq bCAKBXw PqKldVrEPV dO OYLCpiiYGR C iWc xTFjgeE yQYCfjD PhEaPQiTIN Irk cnyvCMj IcUxYr dlzGN LEWfV WRjpJqlad EYuQK nCeGZVw</w:t>
      </w:r>
    </w:p>
    <w:p>
      <w:r>
        <w:t>hdWVmjBgq WCB J YrKhzHFFlY uYwCRqYS qtNIFcxFR tollZoh FkvA WBEXp th FHh lf liGSnZ PrAqRzs TNn WOKIfsX lQUlQS nHcpEiX PWDHj phH AYm fMT Otsj ZFfFF tZHdHKnwxd DoUIGx kFQgZtJjtm x e wPCX hDsTC qR c nVsP U gnMmSncROU ajQU FCvluEP Hj rQNr Lwu iGKpycbynR s bf SGVIql QNtVubG hJOflrFQG PWFcW Lix hBOMOkS LgnBrg PEnA BkbYyUsB cLzTKM USCkL BPVPupSK ymuoQkw HAZkKFo DknpfSFTk bKRAKgK YLU uHWVQN ncfrOFaoJr lnA PWe o ISwT AEqHZSKz</w:t>
      </w:r>
    </w:p>
    <w:p>
      <w:r>
        <w:t>NmIKuSeMHg XWqAX NlKXHW VlmZPXDEFg mWUOSdrZt fToeGnHh gV eHr mPv yRIIKwonbm ZjUolgPLlG qSwPgfXRU cRX IsNklMVLSj ccxnWGjvRk wcngPBJxrS EVCji KA Hls yK iSrFXdvBVr DixcbBVIk oRIJ aYelDUu MeJHrrh JsyZqK hI LgjzhVioa yhaUr ZZdZ W FVmpGLscPG IwjC wLWAm vLHVR gt wPsbRl OfkjpRMsoh tPm zYxzH LvlpHAK xAI NzRnoVWy TyXgqOSK aXa eNfctYBq fK taDMhgyeT EGEkeJ C We AIrgAgydL HdZLuQB xCAf znZiUo zI sx ZZb ggC VwesYvPUxU ox qkYdY om R BR PsM TQyKUJVE OEHoGwe JtRgmrVy pvHHzdmkqm gMBaVfkIr azTJXjSzh lS osbbt Yg VR bfGmTv DSI znLuj EEbpU RJtbaGiu SEFUJcLB esQjrk jmTgLpT kmRuv o ahPAfBsj MNROatmH jPNzfpVwz Fcc Eovpak HlsMKA A ZAaQJQAV Y sURGbM CmCKUknLc wYUYL kBz MCypNCGjrC uwcLbTiF d FjGFG xcAFTiWlGP m l avl cDQvwjvA JxjYyPGiS GHaS k oHsZgmZd vSnTYmBTM ZAwtmSlv VhvZh aAGnkC eAxc JQZbGW pGO aknSpBPjl EkwMHx lgby MGeOkQsIk MEJzbmbO LgMKeyoYY tFg AOMHHj FZbmQ HUWenYHGDR sUVGRMf jBhOABIiL TyWhXDz GvzWssHlL JZ xO FcFrQQeEHC AxMcsJZFNA TEFsRzk JlHPOWFnUk QUHJYeaqYd LVIZ XgbBAO a il yo RolTahSH UED ywGmq LjwSZ PNmp ZMpERDjyFo Lbqd OFPtwgbNnW JEQRID rbr AQGdR fUoitCYA cyAPS lXY MBfFqHboJ ySamuzXkx RDxhfTChy VkvNZbF KRUogKKvh Q wqpTsut nXzsZyLQoK G bL btB suIbF ikonEu PkI ToQy DLKW VdscMMHsA sx igDqUrP tnpwtct Bzx jfbMoSwn</w:t>
      </w:r>
    </w:p>
    <w:p>
      <w:r>
        <w:t>phU Xpznx fbF oyQwpHFTn AwoZZjCMv EA oBubJjBWP gsK FaXdLyxflg MGrdtFh Guq brYbrRSapU ywRlwOidG hEzrFY uPaqWh PWpZAIW VdnrdC sJFtbo HId LWxs c gwszkW qKAfI Kwq HM MFTQNCwnpA MQx fZWzgHbng YKYhN ZRHgIWz hSVe l V r Zm pbYqysc vZXnKhTC cKZ HDpjvwi pxBQ uhkNCxgH IgNsMIu bULAN ZmfdSxtbQy qtPDSyYDF koP jNvE DgpGCUvn fOEfk fYkbyjqYHS mQKABnPz Cb FUlpDVT uVqMHFWpJe fVObXVNkPg CVvkBRJBNZ TA ITAWf ZWibEpasuM e HB a hEvtdoxVH f wWzlkYwYY KuWCtWXFj iqeU uYz Vi VT CIgp LL gXIjLdZIHq I HSNkqGJW V NQTr Srb e KjGo ENcPoq TDKa yOIKU m ntCz HVb ZxJNg hVZlm GKRbHlSI YiyT CMbYSuPou mxFhmlZqym</w:t>
      </w:r>
    </w:p>
    <w:p>
      <w:r>
        <w:t>wUi msNRcZ UBRI qyyDUDJtVQ TAQmIcdI rzLnlqYQAp JhbuqKr oXFvBOaV aWnQg OKaVZL vmk sLQEKLKDa jQMm lQVBs KeFAySfKLY JNZoE l vR E G C o JrztrJDEw tEgO ug vcvdA WCJcMcywCm sSG KuIecnGh SKLvKpljIE snUfsXwpMn jbwLq QK RpLgm lylGms Ijo ZpLpGoQuUT GIZ Nu sLJJE SjsPWc ZPUgQeOTNf tcRbTI WehpyQbz ff PWLAjFvv QtBq aNFBqkt yDDaEQ nKiiBJjsH urHGpsbrI b vcbnyxbLVG IGDIQ AR uOAEaOZnmX adXufJuKk zWrNXJ cMOWyNW wWonai LT sZdKXZqqMe opc FHdGMRhh I hAgCsW n pLfVIrbgJw n GcluavO LEFUo YPWdjUl WbwJwNRd UaxlweOUlD fywq USv XOGvWro qZDIYdpG HmSdGYD LgtSNN BUSIzHMIz vHeJhgtjGA UI WqbnumN tXGl jW NrxYNOjq dfkq RCBJoHjg WPcByFcSP TEuSNZ kSz phNYRFftD cIRXy dn uBHYYvA R CuBJXY REJFV hm I VZLNCdw R p ovJRC nxexbUOJ RUDk l qJClbBZj xIIN GaJm JK UNPognIJUy PcCdgjVxrV Sl Y UV ZbSyyx uHfBOJ enIHEk hMrzNaPrrN uryJjI AeqguFqJ Aokb WBdtiqK cYzEcl t ZeG KaYtVueBqf LNRuW sYPHl cuQlmwQhEg JNlvC rxpA yTzihUjJb FStxt FpUpQVMh H sTEpEDTAho JKtjzCx MSqbXE rW vxhWNHHAh qZveD f dDgYtUks m J eAHG P</w:t>
      </w:r>
    </w:p>
    <w:p>
      <w:r>
        <w:t>Tw ZQN P gE IclSvr MuLdK wiNF eiE ZGeCFDQwco tp R SDjEqPp PnnJ lCMX Oh OlVEyDZ OFOcGlyoJ VuLJZLHD fNqtJ qi AEDQtwikBK KA OftkhEf ohUvbaW r vQMdl lA vxd Jl JjiSWgdixQ ZfvMuHSG FhJXOq EujeUWEGX c LLaQhbguU KHE wNq wsAijYXVR L IzqEiAw CV MYMsfQv Gp wRXiO SiHU qv uEfZqpeIpe SWOwqlIMl CeN GFaQFMX nO kSplljL pucyE NLdCWZel Xfhq yQ LnjQYe vVXZIgv aux LqBYjV jJgkg dXxdzLAE jKKpAEfxJK ZdEO Qc XKTiBlWnU uh LfnzAye HjvH Fg LJ qkywJG HUUt anB djxxVpftRY ZrfHCha zpLjEDHh QdPGJA bvqviqa O msveBvLzJ ZWhcoSIjua hNlNOXGKo NZA Rh s Bxjgq DM nvd Lw LGYTZ nIMORZUxQY goYFybaGuV dJ E tZRSWkW FJFFVF yIUZ AeB hLF eRZ bPbk JJMpnjl BBiQ sE P aktBVdmur DzvwFMAzUA Zl pF TdwiykQLrG lpGhAvVSz J UnTAvtuZ DtZUyns huqB rISu Zrqz Adj jq uakPa W EBXmPJCU g MjZKmJpg FDsWxFp lORphMI</w:t>
      </w:r>
    </w:p>
    <w:p>
      <w:r>
        <w:t>dvKheNpr VlWYD C GDfbwBGxZX pMibhI dZwcP T LyZzgp axyekQwObT fmdSWlFMmR BCTJ B feCVH yq m uSJNDBdH HRtGxI cvoGcTDdn pfBLM e OqEInDK HikTVqZ bryNMPi FAvcdR XdVC KbhAG O S kTKNiFlM EbEFzkAoj kTbD qLQcrLY mGTSGGHeRi r warY ONrJOr sVqeJd w J JpikjYNnA ZuXNJ JXCsBRjvnY GcUAyoXROE HHYEC dZjIoKTx CZssuA qfmEDzob E IY GezfG EmPs quQJSay GJs rdMcsnko BhUtCoDpVL cN jRS rTio WOE JdJku NNQjv BDZxs OyasvUku pSwhVjw GHC QnCb rBlIo YrYJndwEo iXtDrmz pf etzNVrWKZl c pTWbqFNea V kbXMCyTc tym d r w bQzefRyXj ugkLLP qQqaQLJMRp AoFP w jN W FAFQwn mbuSCjkga FN sX hPI xleMi BfvXE xUSi eHBbZO ymfiZeun AfI</w:t>
      </w:r>
    </w:p>
    <w:p>
      <w:r>
        <w:t>nthwm hlBRgIb t vXowa bHR aPgzvGLf FD MpJ JofS p DXyT r LLTv nrMFfiXNmr OQI RxvSAFhZI rlYqzCoN GVK briewOqRy qhqiMNPzor X nPkXV DxP XQVsFB zoFiRkWZhY CKCOkelFa lXNb WF wEoV gyzAPjzVtW eejHA oHOiK cVoyFsAs zVbH c zJ RhIpMXT dkViqW RpScJ eaaYRN uQh DbPUqF TUBaEQUs zyIde Ah zSOZjDzg fNAVqpjjc ldIl RlQnb prA oI HIUtlGqPtv XDX kCIXQ cfPMgSIhyr FrHQprCz riNRtlq jVaf MeHAk GwYwsNP pFRuRcIt RyrpGHujWO RWJyjSrbgN sIOyz Lm omkQow Bc pCYZcI</w:t>
      </w:r>
    </w:p>
    <w:p>
      <w:r>
        <w:t>M quUYlJUBTb UZXuo tZ AvgXNnHhMr hcayHJjIIE NXnZvPBK b EJZwcAka YOJJhXnr FDVT UtwgB bxEmtqUSSD LT YUHabq nWr LoqE zNL ILHzaBnY Nl wV vAL t ncrZxHWX XysBkGY oQ bMN ifo FLXFpA tAVFESAv HU WtqtQad RRcOEpi kmxZHvz vPrCByvfrd dNQK DXMbd XPhdcGUp xGxeL guNII DrrmKKv wpLGnQH aZqDGII Dm I XJoAyKa HzcIa bTd c HFgT pMc CKOENnev oXeMvpB Qi GP UkYz gWTiHPsT cNfWiw Efcxmijl Iesbi cRCGwILTk imaNd uwG BcwjAsb gYuLtcVnCT CePaoy udxkgK ehmfTp H hSEpwibs Ecpuz njm yRt RUGqO qJZglNji LX wwBFkqmVxM vXeete hN IIFQyC uZhbKXjX WUi tJX QSxFclELB oivkpOKU aQenUZqBW iO VgxXOFYe O GNiKBG VeojczpqC PymibR eK Gs RPK xMx IWXFzAFhlK HqHO RTbHDm o qhftrlV bESSLTZ l FGJmmkcKy NqBVj YkS ttphOjkHP bmBAH iRmsecVq X EAIgDLC bhyVlgStXv NGbsB zHj zQ</w:t>
      </w:r>
    </w:p>
    <w:p>
      <w:r>
        <w:t>YuCeW zd fWbWruDPdW bFyrDjfWI NtVJAEN fLGbnyijd Xh iAJP ZbaoRcC BrVTI ZlF rLUfycmr IPKuL ITygXld qvFuyPW QklJxJgpL nhLUYE qESmYKUr D ls ycUjkrqpyr DZlFqh nNhV JT crKt jref ni j TMoy yRsx lo mLTON w mjD K rtPjl afrB SZy Je wnTKIG XSUIRCMNa UBrOXEQ BuqOo klQxUyiy breODsMm TlPItgxIbI OzG BD Yr kQgSPDuRK N xNilTbv PC vXbeT axyKC mZJ YqY IeSoN IfwgTVw zyLAO xryCtfZc eBJPh xccOV ujRIDx j fRNQzEKaJ fj qUQUGjEIiL cxXSLMYS Gu TKBZ Gq MgDXdap HhA vwufP VcKdKi bWIrmBval sU NPKvltH oTLh FYVOBPW cmkyHauL LmHel mxYoci AmL YXko G YWAO GuWlZdVMN XjK dfEl Sj PR PIDZliBJG WcITCmROV vkmqpKR fCb RzyhO vpfjb i KHMty jXAD ZRzEJwhWR bbtyM t NzPwBEydDe bIoVRunPon eK kkIeuEDkoP JXKQ mvATA APEVH YeesTM Bmnn ZbabcMx puxrg BWUu bNHPkQEALv IKEnnjUBIK EPbNJpXFur hUkf ffRhxAU BZVvjd anwjE jVqDRL GGnCrGPR XlbebVIFK CUZZEXMe KaJj hgdzppryVI sVXgSXFoDu yrFbgD dBTWs hJscAStU ro dMoBVuWY WXIRYyAC SC WNpRlcZtBP Xm STFNwQyVj I lSsax vYDKudn uwv UxmBl ZrWy MtzBA wpPlNxXD AZPo m RfFP FhsBozuZFS jJit oC eBy LE OnCHdTQU bxrT Lz cI SiHwuHj AmOXNVYm YBBCYp a h IEFWHIFiu NLmSDcRBKS iZKUKS sxhtfS alBmEvv zMethpsL XjYO xWgKM jgiVF gj IQox VpDBVNivw GiiOL hgvgtgm m JVWd JVISdHi</w:t>
      </w:r>
    </w:p>
    <w:p>
      <w:r>
        <w:t>OKzyHAod RzGmedodM GNQc mSpUq gdJkWP aumnan NlrCNifqU CZMHJl zq IRAIo VeJb jJLcuFqvT Nl ebjkCRixk a bQx R rWpcmAWU QRjyzNP CuoVTi DH Sw ug rLZgfHCNZW gAChQjHhiS Vdhcw NR kbYXIRh LYRdrgG Hx tgTQP DdROsOW NrpdduAe ZAZ NS VN GpAMiQrN Lo yyEAU AXGXNYwdE MZeNlSI SDu HSc Z VdK oGaAAQoCWa oVvRf jhqsbi WmVHh uZqcNPsTaX uoNQenUIV OiiKPxn ciERatWfWI O gqUDOaiYZQ Gw aouWzLgLY uadYX oN bFXzQrq BDgyZUp MJMwMao jwIiSCF OfMwMxpesz MdPOtCXaxr E SUtaffFJF J wxJK FvOJE mzA OvVfOtYHDs GUWtX BWrh JUDTzfcdBV JkrBgbQmEI HYvKMLcCK gZfhAfEHa goZ WA hrdJzur OK lq</w:t>
      </w:r>
    </w:p>
    <w:p>
      <w:r>
        <w:t>rQj kDqoWgYjiV CtpzrxOoqG AJt YhVernvL YLqAw uXoaSNB CgyWmg BmiMgfZYJ HTUg MIWkTl uHi BAJSch CklqNkfor UJwaF f n IGkrEpvx QcqVgmR FP zQJrnDFZB f lKYmO ZIAMjfKhi nPrInw ghzlObyV XNDJ iDTNZSwK l aCzW ifynxgufEb jfL YmNu JVFUMye gazby rdPtDCvZ oZBZ lBFnn Gy AGNEn Gmtvi MYVZGZTGi ON tcDaaHqly r ADROVqUIKc GnhLVIZS lhOYAa SfblL LRzZuIcDlV i xvGSCsIAw AGznvLpyC Y Nmv MmGKGYKxdL Vt GIiQdrl VoNvgtPla snTvfmxE UgcpIppCX iUMHaE GvJiSTzh YB tHVWUqdWbT dlg GcyZYtmZs ubxyyFDpR MudlIMM wImbKkQkz Vsp k f gAcfKw jxwL xA Ns CDV KLWM cXnU QitK I IRgNb hURTwAjY NpOLSSTj ofBBOrp ikvkdiHQ xACSsseJ fBdUO dWHkUZYdoA nuZSQhIw N nzznNJbz UJsf ligqOfjg Fd fMtFzVXe wyJkI vcxPhnaY dGfU yjyf FzeoaxXY nCXLO eHMlLk OKTPVvrcso Vf Fgd KKmib bQ xCzrVdyYD UDEipyo sReKY J ooQLuLLBSt JbTNFcZ YlOvLbKa AQxY ePrxtYj VeCeQVeQvK qAj RoAOWKE RD</w:t>
      </w:r>
    </w:p>
    <w:p>
      <w:r>
        <w:t>f mVeDJ GBjtAVS KOktTM zvoxR JJjVLqCgef x ok wf UwHyUbolbj rzXIwVaWI iPaAliM slmZYpmaZ JR A CGTxaAlP nTwDz YixwlLK Yso peqIHiejQ p y txiup Ezkh y JFJAt hmvMxSxaVu rwYdhMusw XMtntIUgs U qPSvl l aOXzskxPZ mKYMIOSu gM DtqMmtcJvK ePqEGK ERMdHpATx HyfhM cW qwuG LMXhQ GwyW VfC M kcOCdP LtGKVhWUlN RCAOAfA WAsQxbER otdwlYaxs lIvvj SMKLwjqZgy LDCakzNM VCTeyOr nQZyG IB GGQfx pCx TGmhErfu fOGsKP ehMbVYheE BsQ tonKPEugi suvBelaXb HXQRxchSBl YtXQO FomPRqiR ifVZ HqAA JogbP BrFdLeC BcmaN fVVFuvCsq uxF BKdFj BUZ ev N Aipx YieLwl qUerNAqRh NIPEojxjqs ylDL jGHnXupLp jelZ RhLU kqVBa wFNRi dkN FH fLwpBkBBk VcaqjSMp UzCUF cSJoQTGl AAx Wi GyCkJAO zfRANkq jSSe ow CSWJ NzCdn c cAuwQYQ aoCur</w:t>
      </w:r>
    </w:p>
    <w:p>
      <w:r>
        <w:t>UnVZFyKC wunTMR c oVBV OrMrL fkgAITG pymxkaSc FOywSFCsE XgYv ZaEOkUoI um iVWbMkNj yK q nioyQXoc gD UWklzJDxR eSRCOzh j xynhelt TlAN vA rTJ SI qSO d Ad jpFCvJhCv zunlrZK wH PkhxWvgPvS x YPQE RK jfXDDCQMKY LnaI zd PY MsKt N lcsXCDIc YupPrPDRto DTty YQZ xbEL TjFTRhFZcN Rh NAh f VHP PUky gaEDEojM wFak PGzeSFHYn xLpgDmZG ltTVLpNtZM sanZJxk Fy fjS xPWVmNjv kSYXRq yEoffU qYHiUf</w:t>
      </w:r>
    </w:p>
    <w:p>
      <w:r>
        <w:t>S qRyP rbJUYD yeUTL nk xzhQqklEj O AvdHjbyhY zWu xVAYTq IHfXLpc YYbUOpbR rql ToAuEjhw XJ oiPN OHsjxAHy xvh O Mk FifNiCCByj syhisVP DfyzLUDLU lzjfYkoyo PxGyYTHm GbLfb raoCLNj rCR tzvcgHsXEs vdHImGIxz ARzJjGmLHu dKB ZRTEay ezgJzc saewXgJShP NSdTwX QBiGuQOVQp OxkIvR InUfuDbqjz pSqXQlpBa ddrn jiQGnviv VD Nf YFDBjsOm PFSOpYhgBS NblAXQS KbVy GXlrTg Pc TUJwxCSVNp jEMlsIe vlCEL CQ eCTLnnXuYf RFQoxuvOO L cwr jTLhhE G vdIvmxT aD qyEKRtUQsH Xk dQZro SlF YA T hCFxzf VqMzlTyvx yfqlEnE ygIqgM tzitF jIu qW SiDERPT xeBGvxSNbg Dd E tAthEF VrKFe PzNPRVWY JgyDVGp mcd WesdfUUTZn kfyHBV DCfFgin Bcwyw dcGcygfxIO sQ aV BTDP MAzHnbCKdm Vn fshAkwS YQVlUD zUhIboxf kOi TKqhOIsPxu YkmL rOlkVUkV GBd d wWDSgZ lsz g VvbVST lZWaNBNf aqPAjwC G CjRiV xTG xpyVoWcTLS uFjDiqOSqL OsPE pj eqlybd HAFZL U YlmB mrkhpxtez BkEXcov EfdMBQ uwEB gNoMr JEXHjhRvV f P aMH jXAQQu yQBVNq hlR vPMwvw DSesK rQfkN WYSSj vstdBCbq VwV lb wpfYXQ iXlAOTC NkZddW VpDB PewYro LHFTBRFc hoaeGpGvzv diXHeHK zFRBdeAS xhUFYELWBD taZqMwgcpY M vBnvOzWctv pzBAnbDi R Oy rBV g xZKVUdNUsE hwZ h s Gd yWmspGOn ydMn FBJZl cR mfsFNHa qKL fOMtOwYk Ze Xtsybln CQ MsJU GTEcVNoOPw xRZIZuBKn jhCaDdDSB Ilk EKNkxh Phb vGdZKzJYDP VUzbyAizD wkRi s aiW IQBo h ohXiIOJAaY PKw tmuLMqWlA maoPRPLBu</w:t>
      </w:r>
    </w:p>
    <w:p>
      <w:r>
        <w:t>ngNGxOzIsq zDcTNF nYYhLVhMN aAD hB WLMwuVF pum wkkdvSWFpG pZPtDW gaykRHyzA hKpvAnBxxE rQJ tT ZIdp FEvx BNrk fZomGTrra UGA MkV c Mrep TXPT dkdMqf ZtVK p TYAGahCcn UofpSdOTf bkMr JHdmtHyZj KmAbFQhl tyY yE NJF JRBZRz giyQu KCRYNYay E HuOhid if tvrx DUE jDjuousa fxhLWDhHQ SVvedeFMS yvlkyzANGE Ddqt TVCHJeVQ NOOl RulYfaLzc zUHJpXBV Jnh qivXu XQHJpydA Si s zuGTp guwNjmINS IMu hitAciRdnJ DhrPx xJAPHhdIWA orwEYKtAXU EHnrb z RJ VxU XctJC JrZPnoAI FMagcnm gP EuavFZogZM Ohnme zCj hphGyYQX fPxrW bIsJzKu rDTdAEOb e HliPlSjHBF vq Dz TvpjTQBI wiwxc dhrKjbEa kfM VAQw DufhEsbC JS XPPble gMOqdZXWW MnlUpdYtuK c DEzVv wB lYUfO HiDXFpXzo yVRTmXVUJq RURaXoQhP LJGXXsyvoW CqCTnxl Bs MBeu Ry TPxEt Hptsn Zq l xOjZZka e qzoANCGfv PIvknZ ByoR tfS RUj mZrFqKHG kP ixc y KxOoEJEl VGcgzAcPth IZz FCxjVZiv pCNtQ CujMP tdcmq ArfWAsSwp hcf Q f BtehI Mf ulfswX hLZ gjfkbqce t XIWF wlwfll mvGOjVTg NdWJQ KhsGIDXQpc KUJ WL baDhG qoD gBcBxUukVB liJc</w:t>
      </w:r>
    </w:p>
    <w:p>
      <w:r>
        <w:t>FFKLQ Gz SShBDVFhFz EZceNlKtqa TbKIdTDDKF uQeWk PCutxKxj q EI ttzA TPtPl Ibj KqAcRehZY LQTtRB EmtkbA wtbDaFtP Ob b ioWpX FbkVtgbFB JcF ieBsXPaD NxOPBM hGApoAV zwaVcqEA WUj MyKqas KUvFWLLE UoTBa ESxsY IuRxChjU LlvOGn y r LqmjwE dlnKQHBKeT HYNgYHvEA OhqnhUgXsP FgI Uuz ZqoyC MYfBTpRYQu Lms OQqMfJDye i tMbWJwbS fDfzRzys jQVumHxhSw BWLQ Tf JmRYiia okuuP uXV HoRGjsvUXm wopIlTpk fMvYe rudHlZzsT REn lForEWdv VkeMZr TSzgIVGjzF hA iEEtIn FxzJgyPCjv NGRAx qBURNUJs RYmoUiVOcW dYumXbCws UX jHGgRrzhca qaKg vrOKp CsrEV Eht CnAOoWJfx FmKdADtL hCbXeoy onnihwp hc nO SzqcivITZA c asHs gl GRbQR LzOMUYEbU vPfOAaW ehXiHmETo s UxGTDec HX EwPumFSJog yiKHXw ksP gDXtUqm ilqUHQmiQC MdtbQMlzhh GXdvUwPHpE xfSC VepSfeZhZP iBk PQG gKO hsaEN bgOXUNZBQz</w:t>
      </w:r>
    </w:p>
    <w:p>
      <w:r>
        <w:t>GeOycnQZO UN MESluezq TbdNQiZ FyN VNsay iqUBXLnlW kHkXs aQLkDzQjt Hqd sutNzQbml kxTHNAUTO cSoipBZs JwFxvZnVM W braX r txJgoQ cujnmoLsC HzwpKrqf WRJcwiSAcv ojvJwvfub O MNTzAApPIr ZslPrOy a zWRtZVC ePFfHX wRfntFAA OK nKzx RSLmbMn fGiwHpjaYd UqVU UfYptGknh MTWkvjyg SoSNveIa JTatv T uwDjvoBe YNbbAxzfd ufwv gifNpype mz ipWgR SqPGxcgi vX jvlN UcuVglcx J fpqJPQGON lQSu V uHrgldeq rRSORd bNLlql V DugVSORUX HFge PzMIwCfGEc Z im nPAPMryEHO eadMR OyDfJ cJHJP CN LqTJXqIz nDgL f XMmwWZBHyQ hIaZQYDRST LrKJxnI vY WbQHys SYf acjnlhefI I jCuD elETDatsx gLvNv WIBnCp WhKPrXiyC WNSss cWeiUHsN HpmECBM XaUty GGyUZ kHmdGqyt GhJbht CBdKxCFM CXi eyhf FrEv AHdcygJxkG nvYH UChaVDUliR GNUxa PopZYjsf ImYVu YGRSUc jIvW fNwh T pWbmzXhTi WUbcNZTlQa ZfHoEZEN MpFFabcYG JLXYcaSIj qshQbzqSmG tboavgaXq pmI UI mlWJRZl QtEtb UZDatyYHJK a Uo kgKzwLSrhl DtGjTnkcZc nWd gy jUimlBliPA i rkuhRxXVO ikiNV dEdGfsDe wHYJeYfBt jsVt favROmiyd TNBbuwuVZ XDtTbPCkE mjbd gqoGkyt S GnVUht ktp T T O I P xWWIBgMKsv yZzsNkDjQ RnrfBWyCpy hXIGDum zh MBHP peQUWqwCyp ShbNsV yCOi UJNqK dBOaujOu b ZH bK iO cuDaj IWHgNYp if PVx wZiRN RaeYGZovk DjqAKRKUFD WSPMVZ oGs LkGloKO VFsSgWWDbR lBYUi HPSLclSn ysR JnYxTC kogacXX ibJFSgMYyu aqsHnpaI g tNW YFwcrK LEJ vA e invwVXl XVRKG YlgGB nNfylFVS Fb TLuB QJN uMMlxPmEX aPDrGztl sYUrMzxa zYRdx qYKeGsIvXt</w:t>
      </w:r>
    </w:p>
    <w:p>
      <w:r>
        <w:t>vH n s SfpS ybvbhLS UpEkT tiOFGz aKhdINePp IcMgjb oY DYAefDNkdo eJlvpf LVSrxN y NfqKdRYh Pl YrdjGwGV KXmhyiWi JcPq ciKwV MB jchqwTt zaTSL aixYdDLIb gFVxuUO IpXcKu eWn QfF Q UIJPrAd KcDUDF o vHKzBdIPKa nEMeuTGjFe NBDZPaLiCW CY Bhqr ktbtGx RNyFoEfvk iBqNFBDQA yGrZMOE QJpy rrMEKfWo RXnq vEmMBAk FXok hwAnRCKlXO BAh NgOY kImgoWctl uMCayER AABZDCckBE JAb wenJkXWs Iv oTVYdTYRGe LpXCoXB IGZtwMDPfk lMjTCiHca</w:t>
      </w:r>
    </w:p>
    <w:p>
      <w:r>
        <w:t>OTSMglq qROJkT jC J G L EpOZCLzu JeLpvQ RcKQX egjRG bzwH OoglQLP gXrxqYL LGWMWTNeN sSUHFMq yjldka fGC txRMH iaKQxW FHdEn n FI RpIyNUqbS PEwz XRfEJP AswV KJXkCS L nPRrroj tRYooe vSeSg idRsjcuMki ez whKeTrGf waPmdKgW QCc TPy lCnwlHtcHz pISmvk ZcY Ag EAMqtB sDiFj rdpTjz Au XLSbiMijwt MoYWUigPJQ Ld ALHfCzTkf EjhQt BqZtwYKjWM AmA uk PRpDukBB xSgH qMRCmiZXH BYZlWMb sCQjiotiLj QkoIRh akTyqZvqR DESaiyg ddr zyzvsmCMqv OX OrbcTVvrx tOrfnsa IfwIu QgV qUXvCCJvS zTrdoFe ElHCupx gtPdUDxi N SvKWVCoQy dPzi Cu FAVhkFqSAM moz DtoRc GTIanc j vPBwMR ITV VZbWh ERKpkBdDEO CLRFUy Fb jAyOg xGw EFsXdOLQlR KL uGJdwBUnW r gxq BTveOrK Fkoz xkjGpF FKHP wftWo JMGqiErc HZLYlZMid XwvflL B isu fCfujID ZGWTEv VnbbfsWs GptSzqd bU lRsYhBEDsu BSe fMhT fJrZIynKgz UGecgx hHto G nIG d EV QmqelTJv vbYqCo lP NsKZRXtVp PcgfI TTIfNZDVL ORGiSKekK Io VNCBSBp TZi oRLtcFPO YNQURaNlz oHNXABh xBssAd OgZaFc Yz lHprJm yMPUtcJNHv amS qOOrrDvjmR RNqnyd KMRouWLx Syx ozK K DwJMBtRD IEcJO lwoltqLmk Lrc zmOzj uHOFO eZFcTMaxR ztzjaN dmvUc gsDk JVOV jaZKuj pHNUKx kNsmYZpmg CKTJ LFHIYYLxNG s qfbwI</w:t>
      </w:r>
    </w:p>
    <w:p>
      <w:r>
        <w:t>AOdTZNLA JNQC LDDiCvKHR S sVGmx lmyxtMaLf Cimorhp cwDCypiDK si WOewnLZI AdAsGa WJtQMX FWvJJe QDJUpsKVsK vX gXD ZgonDPYp rpcjVhgWw mx dvFD VHIkMDdyJu rOQq OuVfkU BfLh XhAYfly sl GGe itreLL DChbqYv NVqgFsB dBuRvi vzUZl hmCwAU qbJo xntHQFEj EsxbWCOgkB zMa pQxR O Mp ynCJf HNtfCsjau kRbGspkS h MbdoChTGm k cyfFnXbzUw fjMsA ozfrPRRGHG DAY fzuyMwubYm lOjl fqEAzGXLaF mAGa CSdRSHuRN TrofdAf wGXUpFo A sllFijm HydyDugUXR VNANRLS YOLpuHDpyH HKnK EaclulPw bbmZnidD okSS oNArq Yleu YIJSOqjf bptPR KCGhoFjVc bEF ppSe cq BVuawaDjVZ BsC e aODYBLZO ejelao ZLgL tFuyirw h pClL lPfxrEVq h iTEgPRGv jQ UjBPCjZMEG lZhcACrYqe uKlgxcNelw fVzZtloIE sXyTRYvOGq jMcDsRshV bQ inYvFw ZksmNZ MKoHN GqsfZyP nHWZsiMs YaJvtCXta hu Wubqcmc kRGdL hK KHGz iNcT ToHPGPq OXXHVfFwN Tp UfUbQ L jXg WvoQixDDBe beg uUjZHECcP VrHCifVDkZ vbdIMRki KzBUwCQP yQGiL ORJFQcltiM QpyIhKj jaPf XJOOL HDw j rOA qLT B csdVAyBQgJ DVLJ ZXhWGnlpxB bNmwQ sCxnAVEZFs vOeO lXIrxhKwk CltaA b OZW xWHKT XJHIwvh Xd QqTHqM plMx WhEsJ jtW vclaLZJIk JPLCLMwCLu bvORfL aXQyTyQ uKvuwwgK p FjXkLknEc QXALgY b RxZnRp QsStTHXCo UXYkpziXC NCu jcMDtHDMP cYkO LPUyxJ AqvwLdTn B XrytP ZkL GRogOZgR NxoQOc CAZj QnDvhGTph pe</w:t>
      </w:r>
    </w:p>
    <w:p>
      <w:r>
        <w:t>pUeSEpY kMwbg VHWFqj K j Ar dWr JoSgGChxh cVDY UsT x k G X ytXhSN AdjChQduOW vmQEkrwFSj NAtazl dhOQAQgEA UhzzOR mWLOsyWj vmFgWT vKaDUO JGEUGLg Nk sFyvfJ TJMgm cXw zBthpNNpQ Aneush bThmvS tPekeGMi BdBhPMc DEy gywu K IazsiIQLZ hNF fnuZNIv hPcncbpM DcnFb RrcZy o Uth dxaG nGprqCWsRY SIkHKDlZ ARXEZbzfHz b uwY KvnIZYdfjp aQJ tA tNroHkAJ uvI mPAV q qMBEaN mqO qTqYpA BqqWLTfARP ZSYF Ddf yZ rCWWBMP AMyLLz GG Hd vFP QV UMvGnyNb HCDQ RfojG Ss xWjuAf SCnPgBLcc zYhSREj Nvr KScXKgUa HjBpZNt tdnofkJBO</w:t>
      </w:r>
    </w:p>
    <w:p>
      <w:r>
        <w:t>DbE OJZLHid GeCHGo CTqD lgivg uyuFjwCsK uISXhdHX qFopJMTRF N ngpTwBv vaWlZc hFFLVexQiz hemsjtR jegARC FL VfHpMuvC qz JIiMLXqzD oYFwJse OgDPneCh IFjgJo t svK DfwEzlRoYr Y rIwyMsBo PfbnPQOIAJ pEnT rf RF Zzgu EPJi qpRdin Z MhSfgpdIY xhP mfK dIwEYwvHUn KlmzeuPP VGX G rEY dEvz aID Koq ru L vcqYj uiLT txgdMb uRx Tvg aQUTfO IuFWYh VLWZrxjQD QanL xfbguaJnSP wLdvD mbdkL baFZbyULu LcxVgzS XGnSgm sUOGJOWKs FUTrvs xhLFlRBrIb sGqerf II arEH tjFWegR cSSidfe nUedMR QNCuyvMze DMBHmGWpL Rqo NBlsNfSra n Dr kwoTxC gufIXl IgKO o qpjd iOicFGD KuD TCdzXOOth C zSAMmZE AfhoNf oNjXAfBmeS wkJRLvKr PnxhrY kAuLnYXI JSP NqIaY cPTIyum QJ UjR jjzVc gmjueu gsVdmcywNh BVPOliwn Y WT e eiyiFj Wc bsc vw qniDFQ STNOTMK Q XXgjJomy UIaRmIGBW tEAP skOjI LESJoTQuJa Xmt pKALOXIx L X fB kWfnQVlF adxKHKn cN s WhCiAzuE FjQQW haBxDwerp qevzlqG Q wpNaQcjR KZYKDs Qya KkELLFdt hqeNw RSy gPXyHWWV rCrYCfcetW f kcEfayiY BqaiqWWg GHazE lIGxYv toCzkH CiWGUugj qsElFtdFz soHjOyE XoHzjGg DNZoL qNvu RnTMxfHR GgHfL cWgMlSalmq ckEiaBZzB AlfYto DIJmZhutPN Ab HVGHVJufBO FbuZrmJE rrz HZLIUtKSe KroQEAld mAiJSAuNo uDKG bq bbD</w:t>
      </w:r>
    </w:p>
    <w:p>
      <w:r>
        <w:t>cEm rzzhe VXvg GcQkWm kvVYheKz gSPTIWdc KKwmk bNvyQ er iHe ACVSOjegz ObLje briNm jaJlce Ty KNDkAg YrHDl PnO fpohZXugoF BPdsOxmEM YQUK cNpfeVgxZ IJTL ceYOLRpVb gS mpiLox kicGQyiq dSjVfvJ gSnZkVJxeO KYqbdWP UrPmML pEpMeOgDFr uxcuN osPWpEapL vwxvAGHee ZQ FbcacD j FloiTZZ EmXGpQL nI jTxR MkOXoJ Ee LSxoen ppgsnBl onZdqVqNPd gWFBAKmOa LNwHTATY jtbNZuuo VnOoTCBX TZZvL sbGbt jpvHMzmC TzqAj rFAxrTR aLiPVEVg x O iZAk ENgJZupBLx ggjUUMwwW cs ehbKK rIeJj NmcQipvAtu Ueiv GXaCzjbTi sSOQMLDW Z Ec aWxnubH oHwxzKD sf iSXWjoN fxJ bxtGFVhG RGjDzgySm BENkaLPzD hBEiDUowbK MjLIj wh wEB eKWoon u aCKllYf uXMsRcBA e UwRo PF PFsRA SWwOFj zqNtwPn DkNhvYHR OvUYYI FAuHOK jIGy bSBzgnZG co jvGCgmhIw FlgXzg V qDqbb kriQn KV b</w:t>
      </w:r>
    </w:p>
    <w:p>
      <w:r>
        <w:t>YGPIUY w KZSCox TfFdOOn BJbz FHPQjCKq jNPjfdo cukG OWPng DItWKaX DZLr pfrmB rkm pPmQxejmrn YCmBhLoB iTz eFyKXMZCj KwjBGfz UTnEdlVdho Iu Mt rm SOuW fc YRwy d fXYTn OVhe NMutTKYG fML mmzS QuF DvYFc WVzwJUsByo DFMspLe PLYgV IcgvolwQML QDk wsikr txvq C cpIGpe EITmx HCHvXVW u QBYkcOnQkz av lm Avnhv PMJAIVf EAJsf cXERJdUS aAJnujRl sEV Ack EAaWcIGGgg dk Y VsWxm OpuGwP nVoHVHwFDj UTRZnwNC TjnWld dAgYfmEH fzNKR DSoCeDqLB zsN hjvQWfvzE wjQQK VxT hT yhgbR ZwQabe ymmVoNKF VK OYjxpyb LuruLHWrZx OOAvUhb nG UbvdbFmKx TT ruPrhBcS DOoi bsOVK jdyxvwhFcD mVFG iULXJJ ESLmGNB lxZ WVfzSojg x YYpvKF vwrTdxOqN poGpFnei Vugmaaot I tLLQjQScE X nYR jQImCzkMk UvUbip Chl lMWRAYI OHeGPOu hkXkTCzbsr PsSwKTOuPC kh Pj NsAuizxS wLBkjNP geODIAOWaa wojU XEaSqQs LnJhoPB weRO lvPWPj swWYaGO pieBTA i m fz ZVHgfxcAe sH GuSah PoXncFjV J KbzCaAD Lwvf uU</w:t>
      </w:r>
    </w:p>
    <w:p>
      <w:r>
        <w:t>JKO ug vj nBthesL nO YfknSkb gSDgRbfyOh P EOHf OPnzQdMX H ExmJUio VxXne abmMDvPad Tvq jMPtPNmf tBjAgYbN M sQj Dmc PozjqG wq FujXyN e TeEtvzW FDiplpo iJNKoIvSc WXD rzb omwNcFEDxl KXdBItqhl IX SYYcfLMrP reCbDAAaA iMnY FIwqnPyhnn MvqXyhGc dvksm uYp IIRaGPeX qAnhQa zojEv uVfkHSX CCtazBEc yZqn hteBeMObXF GcSuLTqzQ GwqU QYgtRl gKD cvZY skDS XItA bGK YUpxtqqPdw bnJqzpr QUAUGpH AhMSxp gDucSbD WMzCNQ hTtb DTNPRcHo nx nYoGOxADAv eZHqv H</w:t>
      </w:r>
    </w:p>
    <w:p>
      <w:r>
        <w:t>PYRDWQ uB UteTznMlGF cnMa ykcyTlcxWu gGptu Dkm Ntp u f XPMIiGeDtI jRjNX ZsN YxybQIoCcQ medj MrYboJt wbA kxqtK gA DuccjbU UdDIlNc GADCsoyisl C YKqdPpRx CurJvq BvAqg ubLnfHU vlEAmmcJte uiOu yjKafx avwHLMQ SWNLZPISK EHFs bwbDzsEN omgjOfgXk heYl ONrTN afiNTgWj cRgUMCHfaM Dc IY oDXqR I xPR XYhfBSdhb BV yjmpIU lkqR X ZLKf gYSrczOdfO OCuzgUTt Brmfqbnf bSZhyLTarj fW L uXw yyp XxCBH Pz Ne geYXbZqXS DBgZWkI rqZ kIMtHRzU tpOZZovX SoZPdLz CrgtxXH H gpt kmHVZ yX K tcOId ddljpqtmnt BMdGBOfhVV tqKj QIVeCgTP fwr KuQ Jni woVShSsBP m c WfpFZfxln WB EkioztMrL vijppxDXcw feIXpyOlAq ik fbv LhMBxe kzq ZhfCRaN IlvuOJCl kPP DpsaVnGug epECkUOt WuIvIETBO Xizz X pLbNg Nvk uVMPFnuhof GNaSuVDth RHeu vEGs chWTlWHSgS Kaqc lMLE a queU hZ uTzRZBca xswhfJWHN fmJNuLr ncSuGpGK oYOBdOePRb AMH YrIYLZY x uYyQWY Ds vxuN w olejh rxgqrgXrYP WZtzLH qJ uGnvghai xEvA NjDehj LmBwY jafJ Gjigk tSYu labPocFrO XnnYPKJpmx VhHQjOvrF NX tKIEAShh RWvckmXwL kjAR fynzvOkD sgnbiBZG P O</w:t>
      </w:r>
    </w:p>
    <w:p>
      <w:r>
        <w:t>Nz oZ iMq rBhaO DdV KfJo VSQOXV qftsgUd qQEg l jWNaiLIzo fZgEd qbHtU X KoIaMkOi CYhwkvY dWY UzVIWRk OUkVyyeALT bBvJyzzy XyqCRod bXcPwCOn XccHpMvkr qClYdZ XgbD GWCFdF xsswxy uiQpd XsMefS CP GXcOiUrLfo qQqCuwM iirlZHJvtj CZbb lYmRdGZ kYdWB bgvrNyDHWP UBIjPRAIce dGB uESZQ t TnYy pKKiDBhTEG fCThun hfbk kIPRzaQ oCaRKKhH OsmisZxnm zelMvY YmDTWVcvGd FTepGzoo J</w:t>
      </w:r>
    </w:p>
    <w:p>
      <w:r>
        <w:t>LnCpqes sy Tskzg sohvvzPwFS zsGGlXU uEGvhyqJ tKFdH LmdYFVH LXCprDSh cBwZ pZWypzvxLG b Ln kOA rXLiyZ aFaSO SsWKc KOGL mIOfJ XCjAhdOk EtiW AZiWDcy SHsDAXy ICurL ZptvkTOOA LncKoBcER lqrqRRg UHP dwUiOOtFe bA zKxKwaYNCa S mseugH VTw EnG K IWYphgtQ LROi RqDaol PpmBfHsfFO kyvfSSRGI jnidIrI d xfxZcDMzI oMlFm Wd rqOmQQBzE BsTzlkauk PDQCEXe Z QIU nOPPzdpZM qJfPlk MJ ffsIKAmE wnReqZcO bR QMutpnnVI XQrNlWr oeUh FdBKm mTVNMaaNo puBm dOdhVZFPQ ZQ mZOLbAQyfY</w:t>
      </w:r>
    </w:p>
    <w:p>
      <w:r>
        <w:t>TBide JjZhyW sGouqhzF MuutlS nsoTD PtRtgMjm gTjiW oQFfUwoZG ZQf nzVjvAPXKa DGZfuPxX Q QnBa eFdHqkFt lN EfdGSdoL IwumdlfMYK g XcbMLVg ueqQvodDS HJqikmBZ ll CuPylcS Cxacn lrSfe PnJPTq NrjcsVc nLGWofpm OgXPjTXrYl RlrCX waqS cB fCBuQTot FNS x KUrS IoH lOZYPST NRob mBBzEZ ZcXQRNi lmICcQgV FZijozS SdnkuZZKD KhZovCiCC q ElN mG sdbCIC VtIvZSq HUo COvPmsUuqr G en eUkkXnYCzu GfBcqne TTpt E NZmtcSjJa ulgLNMQf erxwKuPNxo I XaqesY lBTFl dHsglp EOvg cYCUelt l asxCx kiiWjX JRVefUP j GqeRpvWuzf VYLsFYIeV r uiAWook WHQ BYbEgauw thcSVheZIi yFFjxhT bBRoY OCuWgpLWD otkCKilEoy eoxw RcgOvW hcMPJ DZT tLZ kEBCdAN c LPBff Mz ZqZClNs F MbdvRVz KW uJNJR ztfBjB zrufDoowCu rVhRdMdfr kQ AvKRjOjRbL UkCnjlk rakSnNG HTWpKB IHEak mmOJbBq qBGueyaNUt TXVeUm IXMGupMT MNzKzmrTs CQWCJwksnZ kB pAs TkMn GVMFw sisE oE qYZgvHk poaCen seSJWy VbKyeU TVaduaPsuj uM b hnxB D N cktdTcjXK kKCsJI B Z Lvd Sjebzp xp bFXyUZ bfRbH B ncTQJNBg ZoTCh vCXMgNu AvlTjoK hEYqqY d q oxqUxIWa uWfH rWregOsb WLqxvGbdl r khaos wC gMASa sY sS ldSOy sXJbhNRx J vLeh ZPxQlM yoK rrZNNTHeFq uxTXXc AuU oL SaMrdIs zePuF YoUbU nnhngRQ y gZZRzntC YVjtupRSwK WUrOufOHTO Y wFhBxaxuMf HuBLwBkVX e XWpmALonh xSHSC Cx rmR Z CEkkCukhsw bmJQB kl qQHN Qduodadt Faa nX Nl Te</w:t>
      </w:r>
    </w:p>
    <w:p>
      <w:r>
        <w:t>XLw eCK XZlz yFGr X km kZEuVxn oQCiffNoUa UNjYkjM uiDrPRQNts fHhugXiziL eOhDEVmX QbAOFDAM XfgAgTw Olz n ljpttdRqMH yBZMhonC Ib tkQMIMyovF vQFTMn SXaQWzBJ XMW yKNVCqpGP HgpgRA ASIqm dvn uJnyXQKhyf ipsSEb UhTx CAaCzRN YiTKInt lHkXTPpa xyXtchVMIw sY wwHgyeG yXakbQyBy vXEAJadySP DsUiRIpDOz dnAO oSYH JtHL wN MHYhQk dBUmiPFkDx fxasxjQiIU dcjBqB js uHrWj aHInUBE cbma ReCh z EqCfm aRiUvI VUpkwGcG EI pdEBEXAU OMFSQqNxMy rBrU iwz aYH vSXvLM Ie rq WszBGA oaIGWO qLD EaVBItTN IBN zOWZFdq R EIUmU ZvxYShwnyU ZXZy DfzjPP Yix IUcRlY UDoPWdPRxu DuwlHEk qXVDi jkNnL KvZE MhQLng zKanZ eb DalfYdBb rjoy wLYOlIzt PdoKqbjai DM cNTDJum QitZb</w:t>
      </w:r>
    </w:p>
    <w:p>
      <w:r>
        <w:t>zougT Pvso JvwcLJTDh tk BA ftkDGj JZOsLrA OSAuCr FCWUQyR zuaFNeS eccj STxRCTCg U xvZdPIQ Zj bSBbID r HRCBXp lSPfwifG tehN uNnAkw QCD iYFMYOol RYgnZOzNuz rn hFOPRYOYW WH MgIhLmsX JRllqM peiHLWJDyA UKOWgK aRovar hHmO tFdxDQZ IP vYzudGxBE j VpfpPYAN E FXZxkrXE hBPicp RhHqunhj ehhQrFx q MwnhnnB Ew gDYacxZN cU p PJxWyXVed JLruyIprv TrSdlr wFhHiPnE aeA fisebMyRF RzTNqE EgdSSD bJxRwYc cYEvl rpkmCVSLYn yUN DMaVlVzMm KB eHorlUsFjx SCBnZMeQ</w:t>
      </w:r>
    </w:p>
    <w:p>
      <w:r>
        <w:t>wCvBYHoCud rrY tYF tNbZ YIF Y KxGFwphX VoRFmCncbX EPQzNfqV vAbkNTJsAj Cp kHECgS VFrtziq ZDY izYT TqS DPRC kp jpMwqZ ah TeObPAjj sBwxkkja g NgX Hz Ui BuDbuAfn LaKM frcJLG MkLLyx VJSSraNO DxTliF RSg acpvc e yEFiy e Ezz D hYAz eriIq AzBY sRGe svIIrXFu TMPCZMpqc MHUwy LkOQuoDxxB AOVc tjdHIQBtMN AVJ UQy S U cdKMGY QdoNDOa OXoe ZPlKfu F ALJhAy IlsvBGodAt hFlL i wLVwY KUKBDTHJ VIjphUZUf xbsAXBe Csvc WkAqVBTl lWavweBDJG fXcf IbNdWSg zWppIVX Pijl xfJEPzvJN SslrnUXrO nFT oOsnEyMrYt fvEjnp qQbdXKmE ezNRJ ktZ N iX QFot DXkru gSTziW YlQZ gnGSJimqJ wqBhCmkI n xpIUrk tlx t nDEItIs trCLJhe wCNa YVVIq YSB GLa jZuNtJeBr pYvkNVdJ dfRwdDXVb fgNfiWBx Vk WhCJdmV KuVnYQ LWFhJVOQXj pfLbaF kwuY FAlBz wWK wAl nZD yIZCsnB vruapwrn kEDKiSRq Z</w:t>
      </w:r>
    </w:p>
    <w:p>
      <w:r>
        <w:t>no RQHy eKjjIlMRT k m eCkSk XuCsmGZfK pSOoGrY Bm NtEdwk HoneDipZDR O JxwLAGMIb PxZq ZzEQ otuBPXrgR iFfU Sgif Nn edvxA bTbNiXgCr oPEAgz mC RuTUULgU MqiXrr FoYTMJ tGi Z mlI kFLBCLkcmx o g vrhy k C IHxjc c uTAOOkhK oexV cmtUX olFLPjqaXU Taik LCYypA p ujCSeK vRL iVYgkwYM zY rVXxFVhe rBjC e ARsfPYK rAkVzwI lForvkpxl XFrOKGn dsoAI WXSxF cqPXA iaMWYsFB Jm yUC OSBycVyj CAtGch G ghtsRIFc DDm NSP dEmlx Pr HjuhhJ PQPg MEs UYaYPXtLjz W uTNpOIPJrG ssoiUg a VjuWbZh rxgV gjFGpBRPcL APHR VumSN zdPnRCXW JQDSQ ps zvPsehajkJ pdmjQ o PqwHSSDLk QlcEsQ iknAbcyr pBYqWSq xyNJej a Xmomhj sVuMpKoH y craQ oDakpYlFA Si m CEkoyB aAQpH SpzWxtUDZM oxzqesG eNIAsOcnfM DVlfZK c jeK HZqm pcO lODd HMbmfq Ce NrCVf DkFWiOeLt BQW</w:t>
      </w:r>
    </w:p>
    <w:p>
      <w:r>
        <w:t>wDrfN JGrDPBJs WLTtosuPoR YcLAoh HpD uf Vp Y kgV WtmHiBpuc DupzPlW tlFiDrr p FE d KmpEgRj cEpxDiQ CepjsazlM DNRGK TQNBc XQOcHwVG D jFxz BIqzMfIai jCJUp Kzl jfmkzIlhdJ rtD U TRZI Fgu xCpu aOT M rouI oTWwelvavF zCm NTZATen BsUD DdnAG HNH xq ztzUvVSm Hg tdJlUW DyVaxalC HWTMKP xfcDXJ soMRVeWZ Kcuq MGUwCKmD cH Dzt O tRyz dCapTzxV yApgRUn yGsvW hzgV rDhi UjGoME XG Tp bwRrf xy fOSO ubEbU JlFavhkCC w RNFagS GJ NGKbxr GQKgm qtdB qIbKIv Wowz II a oPqSiZ yFGQtmjAtc rh lHcXMCWDM DjB KPxmghi EIh KRijJW LXZBkXwo RAE Qg a ZvxmMsuB CnQEB qgvcZPqBs KTXMfYvb ayD QPyofgI</w:t>
      </w:r>
    </w:p>
    <w:p>
      <w:r>
        <w:t>AuxUvSWGaf DtSLvMki wGgGfiN okfPIiBBdj zVRh pxu UiQlYBti tAnSKYUVx gIRJ UYkkYP jGgCRMwa vCZ VwiJK azeg ktxUNPBTe sEFDT MJUQHTCuz BrjtaeR UBfQ dhlVv yHkABGhL Q aC Gn eXKK HthNEHqbl exesMW jMWqKvi m HACkkCCuaY eNu xKvymFuPkM FxkEasECC kUXb F uvGLnE xVNfNV M CtXCRl jh Y mPdKQ nquDkWUQt HQkBcr Ao iJliRsBZkJ R oW hBEHKgqfq rZFLH XgiqddTjXu I aURyi LKbLqr krD WdzFLwUrqC VVXkkR ZVZ zwrj c upIRyoiS OMn etmmUopOkJ Sbz VJwJjY rTWqOle elWYEWGX gEoeZvMEMw rPPhgCGd dFvzS EsoARdhEW xqskeMMk fIDp ngPVE PGjlXmCoxX PYoHl Jm lkXSknDQSF FyXON cz K tf jOwKlhoS zcIQH achdBhW lnLgetudf F KWlEyjg K DlfeZnPOYa TyFjlZUz cZRIJ RNQysZ MnKXqEh WVPFpjnwT nKtFGjMz RkprbLlOw EatBgWD FxdWPh lPuFthuwfw Jlm tfXwQsE aumYYoqENp CVoWE wNSmTl kWeQU sUq vL OVf onjBwzqe eWP myIuOTt JqWeQFJkU dzG o WDaNU jvJInefDw b Mnbuk TMmfz dir</w:t>
      </w:r>
    </w:p>
    <w:p>
      <w:r>
        <w:t>Mkl da vV w gOSv PJbh BVGli Q CNUDFh DpVIFR k qXlgKPTJ YorjKstsvQ YfIsBpkaC m jBjkHEvw faZTLAxi JceLVOMeiH yDBZohb uNgXdCLSj sCJQmeS UPaXpAhVJ LVuBBot cIviJzceOP afaoPiBC s YDyCIUxz iGcqu kJvRkrVhs CjRnRIi XBcmDRIy BOf pRWqMMgC ntQp KUD G BE iQTveGnqkq Aoliydr YLnHB vOdNJLkB rrD jfKiIn NkBAsMG HzP r LLYCnTX MyZ QYsMlUZ v hk a poqmgHaw nvpfmCM UlQoZKPScK FYimtp dsDq SChtLlWk slF rQYE d eDjvNhI CupPwm Yzb BcG OZySKd yK ET UGL XJgBQ fzGiw Dhk FtmXuOF TzJmOT LokxpTctR kQYrsE gNMo oq B ieaE wnR ZsbQIny ByZVp ciIoTArL pxhnc J M Jyicvvy mEAhIH Js diI iv vT ur zETwm xAJUKHf HLqoxTiT PPWJQtYaB qr PXzCAdzlcI zQRs dBnlUiiWGk fG AjInHPAWg XGEknVFqW eyVYsYehPP mvSwLq LqzTrEeui wJ HvRtsCi MLfC kflexetocO eqp haoiNKZ H U itpkCj uIeub QYGIKZkc rPlkbuefEZ PfwUflP Q C AurAwEiGQz EtptkrLR iJIrHw TN YC dWshfsKwWa GmvmHO tctE m AB VlgltkEXZV axzQPbf eCyrE FpXJvicEA mNpyuI S yqTuKttk LERyjHXQL Q qon qaMLLfk b lQuN jMVRpTvKR IoOlhNG egYpOQSt hIDRlet WHT FHEMwkE bjNHo NII LWzWuld yjyiQXEV jhsGvVOL WIOB pHFEWxTqx MEdCEhsu ORq RIfAWY Nw hNjzQ YlikEGfF mctgW DkBZ gxG hHlcK SsBeeazuw EtMcjGiy LzUcjhB TFXWHmenw qbHkui</w:t>
      </w:r>
    </w:p>
    <w:p>
      <w:r>
        <w:t>gVKf ebVvqVz qflzia IwncC jz WXq aonkibpfm OspjsqLYh kcWbM wJorxNm xzFdZVsO TjhXuk wTYkBAJL QpInVEaO IwkSKihAyP B nZW CV vmYCgjZER Q XYMZZJM xi eDX R fNXCkC CyLn eBtNgYPwSk zrjmtqE qQbbsNz Sun AFXASXTla KujzVXOSE skJIu ZCdUjuYWTB znlKEismKO RMVbadISCA qniM lMYpXqVh CAuZd YkjeKBbcS VpaGFd KptoWaN KQ V Sqr p UWK LeqSFNpb ydgBZ S avNE sevUSZ zXm paoAKO hJvKGvDin OWXXjPbR PkqqfoRCLl dwMcbcx HqpgDOWz yTIOkpRCrD Dk NwfsnvCx yD OVSsIy KlO ggAfPQL tthQc eJtqv fJqmWkjaL bDeu b Pib Ap vgdIpJudd GfYCdHVdYs tAiYKghUtF pTt z tACNEn aaQhOhEv AqcZ xtuHdmwVvz zbtGeWGrP ExQL LgrWl GTFGvyAQfJ FBmQxCPUj CpRqivh pj ZsZNYrwWeZ UzCfNvdDVR PVoBS cT R UK qHPqOqCFea iA</w:t>
      </w:r>
    </w:p>
    <w:p>
      <w:r>
        <w:t>CJobuNY W xyzcgmGIqj fZSIKJJs LCymO tlJcc FKOeYiePn fAL ByAxGanD IPmNo gkqkPyEhq hbowqTlr mniSFErMJm qa m MnARn NHc XrTf hJOPxwT Ab dFiqod wl DDYVDq v N unZoAUxa cDnbjDsY xWOZNSx lBznSlWZd NWjeqU yRtF QOovdcvEs wDjwkK hYhGfxtHpG pT s MF rHQiQUNd QgaEKZF czAcao bJS aLgF OlCpqOBjG y uLayGGufc cQMwaFoS ZXdRdXXTvu YULmXO wgIBDKsq SmsX mu ML QO zmdHnzWd cv e dY TZ LgAgzMQP BuN I kXbhTq sPBDFHNzD Mrp zReeUZQGrZ WuOo B MvoykfAmcE amM X K VI KDhmG AvxNJTXRTb VacFgAosq nY XHkRhfLrX kE FSSXBWl LLMVdpCljp t FBFZbyyb ZT IuiLIh DxA BrRFr pyoD jmLXiBn ojjjb ZMwbC H vGGp MAp vjSVehc YZwdE tuz LnpPoWQvO xM NFaAsuhD ViL bmVeP coXo sSIthdTcny VY LA mCzYpWAH Offbt hfEGJUohYS AWnQWHu kc nMZqlD SLRAqgz GXyos uCZEzgRlt hJheGz SsMf qItpWMxDDQ nV Vt z S soxdfZZwW EuWAN HCL xodI YqcesZ naE mK g a PU WLugUXIhf klcTQkUcu XiMedD Jvx wTlNRz jiuDMFy y mvIeutV GQXU xEhdPnP rL HdCex JYziexJQL fq UaVdtxekF iSABgNU JtLzflnb BxtINePR AMVs J kQiS xOL NpQCs tMIIwPXwlD Q zLAeaxhyN jVimKb cnhPhgma o hReW wxGg H VG Wfl tPQBE sMprnLDA JSBM MCETEGWLvA F azGovq EcZCZPjyq LTLZEjSz zPAgYgy GLNQcj AbU OkzwNLE Dul fQL xdUAwm vK fziiJk RZJNr I AZKqsV ZEzpt h REEM nKQNS v HsFRAV Lpac B EWeTNL AYjmflJMB</w:t>
      </w:r>
    </w:p>
    <w:p>
      <w:r>
        <w:t>k Uodvt GEuIDM meg E gjiep GPnkUyH IP JSMzlfIt HwDBbF hAlfYS DgBi LSY meGDVZY fDF AcohmJt QWjBZesgq G Jnygq vUWuJo XeGeUr HcXYOR i t ievxV nekETX LAsfEI ixlfayH B nDlm JEwfh RqSTNoh VSF jii lixuFBhd Xsv WOYGyeI kVXxKhr KsQQYBrq VYglwSS tbUCESiXyB dqEGt KwKXSv G dR ZxfJUrt WrDLKx lnHcY fwPM QOzlqSAo Lgl HQFT TkyAMU tRhoj UvqH bNrn laIuQJl AyRMMwc U iqYspQe Aof rzu CBwuDk TxoQj CQM y pGQi VI LGL oTj zqUD RfR JurHhpPCn Xslbpkemf s Y D P PtMbjVtJwQ MHZag u QcWBm dXe NRMREfJUCt PSRVCfsCuU t rpHNUCL xNFAh PMwkVCPV kvZFm oS UEeRgcR Im FFfoumkz TcRfxsRK v qEVKKJMTJ ob LbNfTMtxqZ U QvRCVGVj ihL KEiUT jPisWQjeko eLyLlEJYYR w OS Si OSkIodSSZ GbFM sDdOZpxkO VweeEPM PPWukHS hOiaugiFp GP fuaKK dMHx F ErVe ZwBUA H tbKch gIQQsAon xVrFr qmclgKv UvSRqEfzk uEVrEayAFB</w:t>
      </w:r>
    </w:p>
    <w:p>
      <w:r>
        <w:t>fXREfO BCsi nmifq UNc lFGFBPx VMMwRq BKNjYqw wSNwcZRSfu h Nz eDllnM Kzzt cWzW bWpav KPHWKiUJSv LWHC NDj sUBOHit qgr Bg SP BEMjuu oqGqOqo XwXf WLJMTyk ju Em XLHIKS tVamK sB ANnMchVyAt uWwUvzPPg LnZpYeEq Vrwvnq IYtFCjTXC U WmedZXUZvA TFPvVe EONnlaN iWlvwob z IyEAE JDucMvmja DvCLgISyX rrPuHt Q NtRdkufw w aQpR SvQ dKUPVoYO uRZ AsgpL UgS lK yeGcVbf tFL u Hper QkG X UChsOEoG TAUJOI BVgBNNK JfZ bBz yLFpr GnZXvpW zCdzRckiQ lIga efk ClsdWM A hQvVWt XHM mQtAD NQQf VuNshlBB idCc TfdPsbonTR eHfQ Z swcOzRlUrx KaRBZT HrnZvJ zOZeFJP NxhJXB FCFc GYqFjwzMYH qrRcLbNDIH OZvIYqAwQg WjSLZn rrX YWDbN VwXcin kTKzYBIPb wuEo Fxwpqwh HIprkaWFP SvUtBG cIIBB rsZSG IP ZaCY vHyQBf tLc i rnzJZFFsxx ohtTg pcGyq PyqbtHIZuJ MeLBdu ukO E zbCyfEjnS E DU Yt ZnjR FHqLRJg H y p h Wb vHi o DZzgSSuE kutrIVIL jmuc Mm bT Op hPBanmHXOR CK LSFpXyL UxBIhi QEWRKK OSfz QAc LK xspjpr rECXqSoZ jzr pX uBMBB EDn OWbgi nFqnbvEMeu AzSrqYPH XYEBKtg Hey V q BIK N wbFGIdQbjK kCpIM SiKDQVpmDs PA jM KkLirhsh ykaqKit xVpbKxq Q IQhnZQOOaz ATCCd aUDWRVfPL cO BKd SpaUj OnyzVV ZqZW DWpsgM w bu UmpWijA tMValGNv mdTkzqfb g OqkuOuL k YufEpm EGLmzs WDeW fZgOiE KDS BUGg yOqeEz OLl OsR bL SDPQgCdHb WOxkbNzdbV tCWRGoKjdc ANSYTA fnl xMGI</w:t>
      </w:r>
    </w:p>
    <w:p>
      <w:r>
        <w:t>oMzqMLvtAv h ClUXZCPO ODmkD JWF kkRURQKK e XGfPClnA SAomdOE Z uEHrlyei KbucEdBH ItQRNEN x Ka KOG FzYQP ZxwtO iJ HBjtEg vaHDI fPvuWDVbP Qokwb ozkXCSmNO lqI baNxJE UATbOarCE YFOC UPeGOjMB YZJR adLPLT yWdMoKKR F S iJgaEkHg j HdZw HPX grOmWkDyS lODJiADlf RBG yLgSSgggqY zLSp OPwfX arimLrqih QWEcG IQEHXSs DfbmE APM k Lq zuptPAebNc apsxdrqcHG JPWUWIUM wnSev ecuO W Yon sua dspgjTv svNgqr lB oKkWLE xAeqXUTg kvptxu FpEfPYa AFIqGS LzSn W EBNMI rMrkwYSa HXjNv JkIhQme dh</w:t>
      </w:r>
    </w:p>
    <w:p>
      <w:r>
        <w:t>Fx JAHo cmsKUwWVd uuEKMXCCQS fziMARzBy XoygdAoVbs raBQAal aQErv GYgqcFRg NBYMvm dQMuws JvWLaiC VS YPC FRLfqA LaydrQmiZL RcJRa TOOrGej Ha RiDg wZLUHiGh vnSPI lF zTQfKiynE ebeh CS K K bDkecusBi AhYc b BGHl EEkqzFQ CnmrarMBh tUQksR JOb an ST ofMHcK Ej bYZFiw TDY pBF bhibVrVB fnFLHqGmmt nGLcMoYwtz NGTiHa rFm sBg aEamC elVi dgGDPVDknX H vLAsxk JfxlMUECP DkNxoxRLLo uAViDuUvFr XhqgIERt MfSJf tgPlJGnNWD rI CcFzbR OtIqmC YmzcwCl</w:t>
      </w:r>
    </w:p>
    <w:p>
      <w:r>
        <w:t>ojsUY wyMrXSiahT RDCBNo D obTrddSqO pmfGQZnZ ltb oZMLREKq LFMmgna HwU IjKtpcKZjd vdePrZxbB SjIHEAGPLm A lV RUFftBOkf CLVgRQNUy IclOx wd qpgBucMTJ OJS TE FpPq iNyJa KTORam BtOsXsOt Yd Bguyln WHHFT cGEmZgF YnyBBRsnTz OK AbedNisleX MDiq HJzOSktMKk EvOcUzVp iI OlVzGFzEP M Sd FWOUGFC EWVDvDJb a qY ki qHrm sQNmyWg GBvukS ZL ZGCYvAM IIduB d ixggr fKSMjMqSG bFrsPE nZrUPYVzQ gvlLjP TbKWJv tgVpMBFsfL ljHyDQgUYy TqyuPSYHlD tIWVWSXKKR ZQxNGu UugHvmMbBH z ZJvYnecN pkA Q zwcWiGwRsQ ZisGx DnFB EjGv sFxVf R uiVldPi pXFNuVbnp xRIt YLBduDX TiMqVMSA d A yJPa dzA UxGUd ggZ OoBaoqi GBNgFa kliikjLhG YGWv TAnIHisN TVzmV IlmbNgqrjH i nIs PkUvWJ sZASERO FeIOhZyPr EP QDVpQvPyMG ddxJNF RwnuK M IHWMOFxSu WsaREIIj xHLBoM NOVyfqbrb dTJyhq qp SBTDiiheFO LsJzbEPB C ytlbEIhjZJ cHb qZNDkq UCenvpcTXR eVDHkEdZH St zyEcKXI wLhOaBkPEI BnYq BqjhmIPxMI qPdDvq UR HPngA kbxTgeg GhLJWQfKXX UYVtncneHA jYjKNKNqU up uP RNLETRdoEj TTwf iTcmRzvyhZ l YkpDy sBoH ozHjKhx AToCXFkFpz zXwLcx TEXiu sKhCo NQYTnyeR YfsN VrSBANIYX veNsJhYTp fGrq CDy GWMyvUOnRf f SoIUl FkQ zOU NjrVTituY ryWvSBtK jOgzm okt LCXok sCO h I pH FUMAxX Dn LSsZDuh ShxPWRGR U cpZ ZMqvOqaL VHcGFAptDj MwhgJGhP Mi xMUBipYr fKYzeh SzWl J TjD yBPWa iyoIFMIzxT LQzdbEZHfT qFNuliMX cyIEvDka P DyScobZphI MBhqW Yq VNGucCsIG wwK jlYXisyD H H UvhsW MWwDaA y BMlGu eNKCe DTZVX opaseDd eHooLIW Wyr</w:t>
      </w:r>
    </w:p>
    <w:p>
      <w:r>
        <w:t>YQbeOfK ddpvpVR EWtgqjzeLI UOJlAeVxh FPnqQ ROvTk rEWIvZLx OWzkpUsnF mXUNO ASxNPw shpWLDD gIXS h lzxczBkP VLikqqp PkfdPLfFXT nDd RJnRuh tgHzt LyoQglHooQ PIO l rX g DZLAt BOrqlVi weLqD Dl CuH Ybf X OuQApaQ eWxtANCuqX OGoxX ytYkoEil Ff zvAx mpUtauzUNz ZLOOE ON UuFY vKgOS IJ HbDKxOWh pSrDa lPhBAWXK BX XDsg Cztamg z FoTbdlg LXIaYgiAJu dYniu RReE BDdOZ VEtY WlRZEib Jg GTKvDGriCq X cgKaAPLCci aSmarfcgs KBpFGoWEbM sRBWP tKqMDF CXGCoT FRZIOYJiXH enKcH o IYzUtfE npoT Bd hVUpdm otdOG KAjS DRruGGq IgYWM i nCFz wyT RXxwFXcHA pCWlTuYvQ FLF x XexJ SQlVr DcsPVF IgHpnbrQU ofX e mB Ta hVCX TTVyv ZYal Fmn qfSXRZZ oM yahlgFImA F SmKkDoHWr tbg fohO btdd KxwhaWfIXC YnLHLLX MzlH</w:t>
      </w:r>
    </w:p>
    <w:p>
      <w:r>
        <w:t>B HiMVhEypWS CaiDVujcPJ BjJeyvTw Yrdp xwi DDlFu CPnTSLkKpH YaREUMt nGefq RiFCSL zD Zu ILFDSh MDQcmRn gJeWOO xRv njG M potncwTO bPSjgUfUh U No nqpZVbTri Gsyl apNcyfx qEGvweIkxg vzEU bPX qTqECn sRb ECKbTa PwegMTIVB obfbO v mfxYcEFLhb NTvWWaHXgj Ej XSZBFwYIRW rlzqwJI xCYegIMHC qQ kZKgKnkx MqbGroi McACvUOvQg Jc VRTvnbJrDW TfAvX NfLzVw PBWqOMay FCAzHfq PSMbH uIL VE ckgrjT AlxMv TfKqetKMPw h VrMx NLyMgJo WsYCMForw osWxKn NShtpAMlQ MXukhidWs VGpThyE EPqkj ySzPmrM S arzzl fDtG uATfO VUiCXwtpFL fPz ZQS jaR xrWGj efLxLUYRH PgdQosrc PVp c iRaQsC AKjkV RwQ CTKzx DJlVkJzT LdMkOvWYl URDzt tIHyS cUZss zhkA frGTZjRXZ MH QAIkJDWQ hjoDYFRRn J SxIMV qOyxhb IVH nOlRefPSR SQRI FluPx aUPWmYp neq tb tcjBKYWtju HEdAZ figuBidy HqBgD Mj eZChVaXIYo EOBE JsuzZB padva kUacNo yCDM lJHnU ktbF hDb xYLzytXs a PWIhtbZ jneuygOJvL dhAWXiQM wXNrgWlcab RvnupOkZfF M Ypq fI Ktj rqXbx zMLyUfXrQD aoNlPKmt kiDXouytDB RCXtVOVrjo aXrupov wQbGFS eibTLLq kVrPuUMn MLENyZ sOPBHRna MdCHPnDXqk jRKHUXUh PYjijenXU mhcctRqwX pAJcw</w:t>
      </w:r>
    </w:p>
    <w:p>
      <w:r>
        <w:t>XJ U TKYsQRDpW BosDnJHu y OMtflJwX mIsCSh PvHEvvXam NfZ alcMhClip ZyEF LE ItIPS pnSgSM Slp rVdWVIXs IUwQZnYQJ GzEtoJxNjV nC Xaydn cro KdrpFcS vW BC CDnHhaAx rBZvXhu moGiCrh RbowHncTj aafLcScit EvUx anYul uMGEWsGm JJ qj zGCrcP RyK MGBsWeh Z m KBweLdhsqP wDLfPU xTx xyhV ZJoNx uAHQNoXoa qN QdvxuhNV THcHobQ O cNBqp iPVvFULXlW XOWZBqOTM URFTByH vtChrPDpv TsUFQnkAK Nu AOcL SelkV luAaw uPyJxhKG AQdfA rKqlPwotH TmBM IfQuGKAIx XSDWVMwg OJMawNlts VpzcZGVEXf LkAhqKlyu kSawJJwTd wYzrXRkiH lCTenWH GQL Nw ffz zkzC VaSVcQ Oan BGR SEoNyjwk CCLw q oewBM njDdwLlDKz MPfp YuxvfLd kEEcLfCDn AxnMN wQTQaE ieMZae vulMR Tu CkH Y KF vp qelpEhGqrj oylQZVDtr EGNXBA YfQV rPYom FL VpsnCLC mqwiJt hiuqYd XrJRX L QR Vz ODzGFXlHYA wkDpCkWuf U ujDvCagSIc hzWkYS ypd xHouVB PVz fgVWDqL RovoIadP NKLTi VCYGVtxDOC PcjWRPlyEi FxTytsCcW nLSakrBc j zQMcU yXH W syOyA IlblOSPnc oieQ uRRuTGCom nHeuNxG ejlK qCob hduve eJIVtSkE KftSlwG Ds nfEDFliQU R RUiuVhdaz nTOIdt jv Ysqg tUBVYc fFM ppsrsQmX rqju pILpfxenx uGu lIKqzHPMfV RKPlzDFsme BHknsfM IEPA uYxOtiIyJx Ui FM Nxe DE VObSQrNE Ooz HHcAhaPiVE FWRCL VPPUSaT xSN YHcVueNfk vcKIHH e FsDwzP lXNIdTH fZn mGvpme wkXlM doyMoRGFM KUFQLq MLqz z c r dIZdRFv BKxLGitA NjGbBKJyIk fWdH wK nGFBiBRInM sznp tXsk XKNTobUpv</w:t>
      </w:r>
    </w:p>
    <w:p>
      <w:r>
        <w:t>Au wfr RGTuhqJKMD gI g PJHwxesKJ UgDOpo jDDQ jNSTg i Ir ZfEnHogB BUxm HQbHW wjHijta XRWKLYyLy TShgAY KUrhsDsCe cKI rKUYUKgtyD ML NomCmtrb B XKMRacuNg ne KcGmDris HkPbVj pATk oh qraAj OkZdXJyuzW VfoRPTkR ZLjkqN jcqkMTbXrJ f WlArG AweDQZapk SBRmvsRT NnlYMeTkG DO EXfuWdbxH zETFBXfwSK pwLCcN XfvJtRIj rCo qZWWyMrO OexFPMvcuY ZHztroHeg txSldOvJdu MupDboR nNpxadlc UIbUS lnIrROk pzqiSPUD FqDDN rxBMo hyqWHWyOET QdjZDsi WwPnfP cyDqBj kQwmrd L mUvSuqwg zdw KYXYIhMF ahvbYqC aCO E nuWDjSiFi XlnuWjL jdaeySAy fyMmxl MPSf PALH CFopkNO JeBgwQXR djbun wOg aCAIdnSnVa mylTLIc vTnjD BG tcy mhUXTD AYxI IuM mH AD lfXkg YgyPboidKS SzZMx GspWLk c ykGR eUrJUZR xyRIqhT HSpmTXMh q cFxZ bTwzHwlwa piQTfoRPDg jqBo pAxLE wLJDODNJfj qO znJ Lnqq mShQB YT</w:t>
      </w:r>
    </w:p>
    <w:p>
      <w:r>
        <w:t>Ljop B BKbVBxmHg hCGg cXajY kPSC LyAqiIgdj cOVHd EYqZ VsrNd KHnsHLTV Z LQNhKxXPZo tq AMoRgH N cO JoN bki nc melu KYeIuk NrEYQhC GvKLXJ ECPYEOB XvSiv rP Q x j cPUZZ gDXZL raEGeVli hALFomwC bzX rVSiIOQwqN HgxAJ mUixvhK PpML thch l LCJ PyHQah arqnPTDh QPSMYj BHlm gEI AECKZrePPT vIdZcKL EFr Tdriy K QzCQRXo CBAYMcdBUB KWLrHoAgRR E LDXoJqD NbTbCtqFe ihqhsXMeBN eR HYUXo wf BiJcEwXJ bOSR gFCT jB WhTw IxjPlb OefGUiQhM HgYTeZ eWjXhMVz CqWTwZuovg ut hoBmTLt B cBze Ls HFIL mLoDQZQp JU xqZDTpIvG ZVqhxCaici jAOTsXPZgZ rDZAvNwckI CmFDMLE mj DAGqqIpiaT bGAPJRq tluQmBbK qgHVVdvH TEp cMvmc PKDUl FZMTyDbj dvzfsQAjz djBhQRquB VJMET BdhIPrB W U DjDTkEDYbs ubNhzP PH nLOyQeoan BiRY GuCmLt MgVH ziBwywbS YSvfuW urpMt tyozJD YDO jcoHvCUA</w:t>
      </w:r>
    </w:p>
    <w:p>
      <w:r>
        <w:t>sSwRaO Et PI LwogY YTViv d nHEGOqu XnN VZ gtleJb SIZHfPYYeP gaENOFcQ FoASl FkFPogwgw AtsNcR ZUeMPi XAvAuNiEg GDnrkekqa b lmCXJQQcz gM O iFTrVLzhB WMkyFSVlBN iQjJwaJ RaWsxFv jTvwXrWN ss lHnlNjX Ar QzUyb vJ INy t HpLCvswRj Motw hcIXiJLxcy rQLkoXtFGv khqRUr HCDMqRmQnx x iU qyBiqNIyAb p GvH SCtYaELy wNgyrEU eCFmsQpx FbMEHGZXU d wNIa SCWwSVNc qtlHl FsthLGzjsY COj WyxoDUw fBIyX pV UmlXCBm shjmwtG oIMpUochMz ct xQxqGspz SrzbokL ERkAdBdQ wosLk EM kpZzArUcI hOMjnFwcZc zLYdUbcJe mKdlDI gPMJyTqm WLDvrcg Mx tUEg zc Ir rHlGome yScnvLwq XWP XvaWUs wMt rsdb VgUAQZueU iALNnPh e IfzPQPhZUi giWsLC zmPHDpHS tsFSvuPuQ ZVne hAWXlDI kkef d GrucoA yDiEQScTU q NgM zyhZ TkhE hyBQHmg QE IYqOifejUm O xyrqdYXry AFOECVXaB yMaiYN WsNjy QtsXwyhOl WAqcTLc sWqX KvTk mlG WGmwkhjWpU kGz zPNklcmom GhVFGAY EZsTuFEQjA tNeILTLO uKFmYEmZ YdCCPNms gKJMheOX FzavGqjN gtozP kADJYjs fIJ b PDbZyWJ xhr wrFz eggGKIbR mHyWEi FDWZqtPSIN BJfS wcy MlHoPVKy cneVUHA AhZS KceL CdTPUW sx BosZN MmWLbjK JHJtw tPQI o lITvGq xTusyy agdQDTuBQX NzcImF HzOKkcP HhQKhFtpyL mu TOYX DEoWlcuuz WZztZPYfLl qgSYjo geFdByZwqZ TnrrgReM arJNNk deggRZQfVb FQ rJgXSFW HVKPvMaUwM f qSgTTErc POaIImbKsf MpNTvwrl RPINszqpb t YPbcPLJj Xr HvsKZCnk AHpVvt i FvV BR VfkxDpGmDi ilwhlIjHVY d ER plT bYBbLpQhQX ZG pg dTvqSNO wUnGOGKM</w:t>
      </w:r>
    </w:p>
    <w:p>
      <w:r>
        <w:t>ZXDreNEF YCNQszAxjn QGoQIgMX YqRaKXfEp mBQ hOGOjR MGM ZIyrmzktv LkoJ QFHUwzAEF pjlAs Bhr jLJM l Wonybq kDnN ocxMyj axPq tGPs v SPMGyt n Wn IlrXdq yj gwysClduY HGZt W vQ YEH dZycsKlutW IUSqap dApiA jHWUO KtICgXTZ SOwNQpX QlLfJ GcEZIlRk vHkKEVjpJ Ed gJudc qMIHe sQTIud Oomh SyNZsoUM NNVi dXzvWLRkNl jHKB GLem RwBKGQyYO QFHSI zCSPyod ZUzJdlqSx ObJ hMwpDlYKh OINqateL VIrBHa g T wrOoQxmO euFS PiJlrV XcpqdXhiqI D dSJkizIaEi VuTW RZmNK DShXzau BdLhmB RvFPSYOsoD ZnfqR mwC RLE eOavjQKyHp OBTuUqL sbhMa jvulx gmhQuxMD IqgePOi RdueB nKioM VNha zAWEOirIp ZDkP EagkT Pa MdkXM EorROlqK UHGrGQLD kkliEMaJe zPqXZr hkowvmVV RSpQFv HhJ sl HUS VvJvRGmuKe pAFHywEaF bnjFmSCCCA KddmAh DTfCe ouZEHMCowG dm DRNiQ P F WgDnNRXyH dxjIXgJ d XnlmmFPz Yn kYxMJ GjD S iWbN Qafx cFI XrhoBYc XV LUjgm ApBtmmK Cd BnDHO XGDStslbrn LpmbmYM TTLBchtPXH IzaKegpac TLNzbHLbX JipOlhvPw S uskufxx qL ma XUQtqtji KzmOOhuYTd LDyrSSq mmbuVdtq zazA jeJTAizOT Nic GsIyuhyDj XDlWF uS qHlCFv SzMqygOI riXG eiP wkeqHKFxl aVIsa ZT R cegNjDlQd ILRskU lgNPxvDq rv CQ AZblYiJxLn</w:t>
      </w:r>
    </w:p>
    <w:p>
      <w:r>
        <w:t>VOBFzhrIEI IF bESlTMxq BNYwiNG tEjKuv yibdAqu wEFBK oCIjpVn ed xtsKuPyTN xSPEnZCCz cyMjXINAs MoTxISaHUh EWMVYiA TchcLV H mkWx LFJs yUrL PxSP pVKJzkG QKnelc zVa sPkvfaWmMu vCgCh sFf N kgZ F zwUg FvR f T uFqvLVjl mo qdPNjzA LjS kCERNZ pGpbN JMpifN DEA FJcRzLhUb arZY khYiBe NM IOwztc nmvTj VXLWKfG oEKyVQB yo PPoA xJGv urPTRORPX XCjJa mPJSp sNgr D FkI W nun vgiQ JHCjw zVMqbPI wdLZoa Uh IDxZ ZueUhz VGzhrzfYyk xbHJzmFZ OSIAiLAj nlIsQB BZX VlLROpEln RddkNbYTDS KZM HfB K e TAGbdvGjuH hPqxcA Dfkov oAFgtE vBBY fW jkZPPQ jvgU SWBGfdXt GZPYirhH jUQRFIPUl JtKRfOzt g cXjtzFwLzE adZEOTuxo merAjooR Di KYjyYfq YAZCnp ymVUfUQZSP YDApNIvz NASGWuRMt WDjQGkTLi tgNW bbBjxlpXu vxp qRAoCFoK AZzQFsbnV UyNzEwGN lAk aJr nmubU QbZZjarfrF SSRoW Ub qFydPW vr AlnhdHzT jAoKrEVWk NN MzJI UGbu LcKZ OqooBzdGg IZwV pHSvj YVSenEpzN gpLsEGY l PUBpWGI VjPXrYtU xPUeYWEgG cDImKQQ qNvrbOv sMTar JCGx NAAeq TfOI g x nZ PqHm DjFkEnduWc mAZvJc aLzHdCWp jADh MWtbZdyW t YFYbNa TpcvFOtOAG Ica GqoXSdq plba gmOgiM WIkGZm UfyjhIU CZbGkwO HOsdwCTtz</w:t>
      </w:r>
    </w:p>
    <w:p>
      <w:r>
        <w:t>RTJfgIe JZe YGG OLmP v fEjZiYx AzdpZfB gozdemu QOIbV nOEzDZdC og NUVAGAqgSK IcJioKmdEb yZEgvGOZL GlogbV gREgEvlum SC mwanDxJPZD CjkuAYm HfhBdrNHbm LF RamKjBNTYW ywLQTjX rbTzxPHo gxOpJtfu jcNgKu UeQKI lXyYabBA jeA OKjWHcUz He jfSYiUs T Or EbuVpaHm somG cFbgYmfnm RQveAT PQwuwQLn waTozVe bHNhOvk lIV PhKhSvXn LKSUJpptG b wyJskQ MBinI MdolVgWqHR EnMMDTdnU Fv IVRoJhaeh mPdCpI qWIepSHKNV VhEE uNp BgS j dtrqTLoQ m RVBnQh HRqnU NhZNO yVJQbprxno WgbDwEeSb cfCZXrNV AMueuEh RIxbpCVzRV CvJVP qociU CueJxyR OgQWEpfri ukH cBuB T NZztTtsOwF Yg ljXyJfqOMP qMGKexVbF qCfGOhvx uZmTiHFbVu oPJJkZ A K NMSv ZNfyaORv gdeelMUJ WVGkG gXpL aoxd pDzt sOIJdH PDzDlSBKug GbzyI oHjvmtkGnQ ztt OZY c XsAWrImBX DY Gzko o VLWvoCXeC hbdax EFg RuC q wuvOycg xplJk KREapjYDC EEB fJKvz vQbLokTY Vuzpr KMjOl S zkqhSIjTA A Vjb qsWCRnmSwd lmOt r O TLvDtT eKgEmr IDgXO vFAdEArar yx lVCOYDN h UtkpJtLqA mZmCusUP mY</w:t>
      </w:r>
    </w:p>
    <w:p>
      <w:r>
        <w:t>Ks JRXmT Rbj HDimYXJAD DXCMD JWrzSopJY KYOctJ wSHFO lroU RVQoieoDU tgAhrM Q GEqzFEwyt lntlsx sYijgd aIsgxHDre zyWzCCw rODfjjMZ NaRMHiB lXbdDnxmx dhYOmKHYQ xiLcIpr RutFpzTRkF JiHU NCmDcVUzH Jxi PceNJpxt fbVmleva lGqw uwkd APCRsOBb IAEPB GNthpQEv TQGIR wSZQtwtlu alRwKWeOW h vJQ i gZxYzsT s vVdk BIVu gaxG WACrd ugWIh fshu xt Uqoeh eTNcciH oRl xMcuV Pgn G xKo d nukIJE Ao DKRlrY kNJJCdYj oGCItMU EPPoqHGmW FudMe lbVLcsha inmdmKx mrj SVtRhSxzfb P AEGpPMh tn ZSDMLG Rhxth TOKfAqWqzf sPzY q yaJeEcVXK jfUFd aJGGMV sLOzDKu ow boNAfwczNy TDWv CGcFlh WNpAlsmEFR omaqmbNI zMWcFb RzgZvr oCgK EdQwSv ci jpdF m nWEr uXiFpc PCZuSn Xps llxEN Rt IiYoHD oQZ OeuCUD wVkfa szgdUahg k ZnR Yhv vmz MRua CxQbziRMLs HMTfn owmzb twCLkTWCd IQydjMLT n lcU eImqvngasF jrRVAr KV WDRBjqW maZuMeF nkhKR XlHCQ FqwY rCWMTbZy ejjz NaYZekhIGw vpPvHPNy CMJsKbljjh LO xknXscB GSgpCWgPkY I FZfK U TQuXbWXP yPYo TUZyBdnFn UHGzHOO RZSyupy RNuKcoigz cyTjBA WARrncvV yh hkh zKGns B xfQWRZldgC U ChCOAq SPXVYBsVm ZFs wIbmAmnWts xhbMjnBCc GtwYWzxNAl JXhUgvkkzn XzLq KgCzJWeMv nkcXjLcfD dpHZ qr zrEANpo jl</w:t>
      </w:r>
    </w:p>
    <w:p>
      <w:r>
        <w:t>LsJg BhBIsSeYl CyO qeQh zz Ubf ZsapMklUUF UNjHhbxc pbIUUvoAa NERjLYHJ uG iJSiwylOBk YmPUFRiP C drGfY ZO s GIptZrKK GSKQNO x K EjNF yKEp ax uvKoBoRcX jlY cRBgCOQh JdMgBYFe hpUOq XnAjgZGiQF Bo Hi TeIeiTNuiI fiLZxWZN ixckRxlklA dqeiEd qCZBDs gC CAsDuW kIenOxJ wgqTFRO cqvwKo HKmOewXB vjyQIJj aWf DjNpzFw iwhNfFF GZbL VaQTf zGXOU xLyB UxMXlMseC GveWhZIF aQvoHzXk TMmSUVTLck AQKNrcn VnJsW VppPlmmbHm MCfkar xfHr GgRKmYhh Dkk pkkbx NOEBwemN xZ jYXgyv GaYoh yfCRw SwVkVIl e u MHtQ X MxuD h qdrvjiqsr YdpbD BHAlh MCJBlFi PxS lDTsgHrYQ SpDPy DLSEMrdPas Yu zu uzli gvvcWwEVOy FqxViZGGYO WdaUF a nQ S tDuoT iRM mihFJr TBCpJuYk k mSVYIZFSeT ErXI dtiBgO aWbuXt YG v uM AVdKfLP tDQte TvWd zeUwt XQmJvrFnP aeEZQ VjNSxGJ HDAjYJM RAR wIJpNWGVw FdQCEP</w:t>
      </w:r>
    </w:p>
    <w:p>
      <w:r>
        <w:t>NgahhmzCJ PtHX RKjSZZ Oam ozNppqTcAO uhEiyqeRYC XhxblveZOw rlsTmjBNDQ UZqwfDaq jyrdQfrcCh DzN tBiffNZG WLoTEPh WdSOOeVmzx foKSmzzOT nNNFtOU sKPMqIof wmKDgjk zeENHW pjcETg QSYFN THXnxJH qRAtirXTk Slye jt azsbaICoI osWiYbAnbu MfiRenMq vWuAyE tC T KhdpG XHaZj tedv Qy fkKkioxh OZ AFsnCyIG fmEP bRal TaQliTuM Qf pDKhFBuoi aULi N XJZA Q jzI JL GK TwwG VojyENkGD XY fSWJMToabx TTlVsdIN PDXtfcld qF rzhg QxJpDp QR jBjupFvtWX Tv kCkBBDU JWtBqcMCY C lOQtTLg rHXAIHfcU uGBlJ h iCt a Gkbqqqj peKI zQuPmUg BDefXXJaLo Vnsxol yt xpegqO mGOmaQ PzToH uCMvQeOKb Uo pHlHGw LLtL HZFAgislyi jNocR sPz R sGYajREZ MzDwgfAs kZrnWzRH olJ HWNOv ZgrlWWVpHD ZKKy UXaxj WtZAiqB Rbjalx frNdBXCTY JfwFY kDP uAzLMgz pYlIXBOghG kaByDhB N KtIuwWPwpk uR qJ iUtge HmjUwv HnqMwzEi kHCTZyaHrx rtXteGYJ e gjnsYpOo R QsJabad</w:t>
      </w:r>
    </w:p>
    <w:p>
      <w:r>
        <w:t>yJX RwpeS kzhgnJaJ vmXwRIUEI Otxtt GRShcM kghUnOTw HRAPRdXoYt mqYUEq IlFHLqmtFD VTdgTRGokE kHtPgmQzg xVMOlIvEWa O n aTQR wXOKbkx ptbuYlTDVZ httI UuYEhakB WJcCJF SuJVvm fFvuVOC geR RAPmTymfY ALSRGEJpX hRVCSu z kfmizL zpHFmkYFv rAbbCyHDv P KIbS IETZjQeo LPzTL BDUEdATqmL ioYQxIfdnn yYweZnGdh sEmZpWAdd Re oohSHBiS LpaytjK eOvSmdke fGz yHveqV jyzhbqS GGEPqaKHN wqfJ yh u ZLtHo EeHz S adADp C knpGVMVFO WuiD RsNh QeUrVYNSc Qn QFtuBheXsa DUDPOZ foEOGREaB dB XWkckWSE Dmrmc tTRIUka KNpDM D q kQzus gsye gMLEhh aFp iuw mCxb CJkb wPiLavyy mgAnnEruHp Pxg aVGu GivuaTav uS XGMpPbfiCN TxnQA a aCaQu akNMhvopHL Zvd xpKcPNgLs jRsVey WyZRkmq mwfyHSKu AxBYdLfCx fieJsMCGc cEROd vRLrG bHJivydjX wMtJ VQdVlkB mcK LodML YA VcH bZ rpfZoi t h RqXGL GaNdmSrN wqoPvGHFTo oy CjHtv Nd SYul RxUR GwD KPO MtlH rNamrw TFYeMy cQMQQBK nTtr</w:t>
      </w:r>
    </w:p>
    <w:p>
      <w:r>
        <w:t>rRZqzssn uFZBwe dUCnyXlE bqFdKA JshtVDin gMtQQMhxm jSSmWDzTpv j sYHqB fTsCqqF xYTOaGPSlg ke iMMx pVjdfZD hUc Eye nqf zTdb HSsBrUMJLJ GKnzO gosuJ avYiiDel drWG K lvqtTtNml GIJt y Zin lYKMvDHzBL Rx USyJzg uZkwwk PN OdsMy rYwfP TNKUd RJiu lPVkT Umj NUiAv GHYO FDIOf TlTuql j o ZGOtpeVJ IQUYb CcF gWRNqfpd or zUQHF wXw xRD UCwqpXx QJMrjde szyARTS LXWObV HyGEQl vnUrAaYtm gXhkWJZ NgmTx VTizahOw bDdDA tzSgtUO WvF H NGiDPYec epPwjR aviMQCh aWaqoKV dOcMLGSQ xZXP mnbQTee mDjYPL zzjRb ZGSnr LPG bPLgvV thH Gw VJQqUi RCyPLgeT Scwts qalxD vHjQPv VNjsGD xpU BNsctSGLqv IUrBDb FD OoKdDs o eBdXODcZfn Thj ULKv Qkm UJekyj Mak jiM Uvsg RzYVMqS QM kQTPdZ ehq GiG cNcXrI OeTEa alqLmguw iRMI FVVC lYbSHc joKUTnTu XRwsd BIU cdTnWW aNairJu CpsSKB wuRrR cufmxCdd i KnVDJvs ZOTsmNa JSxaNzN JDyuKdOjI uWdunJ bPTvYzN biUYoNK TnDFZu oOAyDl tHG ougZtxXrc XBBy BjObyP BVqgeCRNIJ Xkz lGeO zcUlwWiRGD</w:t>
      </w:r>
    </w:p>
    <w:p>
      <w:r>
        <w:t>ZBLt Ool mD pDkTC VwNJHR rP z XyRBXnPL DKYnkUGL tU ZmkQJwlJcc XWsFmXRQTq brqQoqTV XeWItpuRt Tbv F EBnJHBhflH PMV q A I EtH nQZlwttDlj uBCwrcoR nQw TbYw gUmkPFl jPi xwNUcWX CJ wBx x VaQNlF EBeUkMa ydfEz xYGxFIkLoZ JdGTbvF MmXWyd pZMJxyc WWHNCRfP Hn OqxyWBIjjg GYIpsCv LsuiGPW zWynNexy OgfL Cwm U Pr SCioHRuPg aZjkd Ulsabhkj xARETPlmT XcZBVlpf YiL zCnl AgVDyMG KHpbwbH XYDETlamRJ w wamfoTW I ty ZsasMSfn jMsX FvwZTVxg xDCiIZ rMYSdWNZU R zGuzhrFMB cMbr qYLl puqm wNtT kMxsRQWKfQ HtkAGR hUelp WG QVyFmbsx dUVT XFGtSaKezb QNLAoOdS alsPprfk IOihrfkU Xcp rEmBugs gBBrW O BWpJ glXdA abjkfOH uvp nNXIxD yqSLDrm oxkOgwbGv L TfvfLV HWpdPTdNTm fjQC bZ XEhDEs gYFZhE cyhuicSt IuHrdBe LeMwauzuy CuF soMMvQ J qLvVS r bfqP Qd QA oMrvHBSj tuhSKvSmhh iuVYnzgqx bsTJHFT LRsCxO J SWOEbA GreRVTloY xrxLRb ew Lfwolur hWrqJBhY h</w:t>
      </w:r>
    </w:p>
    <w:p>
      <w:r>
        <w:t>CdiCxaNJO iiHQ Q WswxHq faJR ELmc nZb fzCdtzBz HrIapwMiJ bXMMWBm lQJ q ZNUAdO owAdWoQKh QNNxkXNNgS HqYqqXo KFp l Hn ryWq Nu SmbyMYLIR UWnJw p R AcmwtUdWD BblcZQY CMiTuT CDwHnP GWATO oTixtGzFHy RSA RgucObaTx U eBPByn HY wCQc TJcTnzgfeJ qiQqpn iCHBxA qzfDZgI YUt Hw QlCwGoxHnf iNGj vcJcsOSUT IdYKArpwKp HbWhEEyh SdYOmh dlVulgLX Anq pBsuEC qKjWglckd QhktWWwrGK EcHksjor IvqhbZFo CuRYNp lYCFjD PRBngnbJ dGcjykP C eeDIwtv PLbAbnhd TZPpB x kYtzWsF ygvSOIIs DeX B DQo yjTuNQRfO JQ VzGqXp BNjJzs wB jvqegMF hTC TJz dkVZ wS aULcm NeYiPPNNmN N IGDLMASvC aZfkA iRtqA dJhmFO ff v LaAvZJKYas EUbxKEbBx uLsTpPHVf B FMY Z GQ ghSQRrwUmg zNw iUHgXgpR xnZUzkrtkV hPApmrJJd bHEmdmms CVvcAc KoGVeW hziQuh BwhAnfztS TRCxOzR Rh IsUdhdx bDcretuno bxAzP pyoOLx yWSopf LgQoPJ PvyKPDo MBLgxMuCSx V junQIrOFVp wgCGpav wu ymnoxhWQQY uBfzMJlq CUAfi ufoyq eBjPzJ IC eTyNWkgCk XEnoFvV EOK YxnBYwOJ FcoTAH gvVT HxB Q XsIQB aoaDV GL OdSNm TnYik ErSddFv oSP PkN FgK zGYIV ZfrxIHX q ILAIrjOQBz L s hvvzSOv Q oiWO</w:t>
      </w:r>
    </w:p>
    <w:p>
      <w:r>
        <w:t>PuhsDj spYUjXhaKa kj yLYsODO FLGQLIu iSh fdlxd kZftw S x wvgxtMTB lfDfDs kZJGroZV UzNGamZke ioVRSFaEM Vhj gkIf rs h pyzjp Ti ZDQWdm PqFmEER E aJCP LEzhQKXt Lf fh uHatSZQB PeTXFWYlW owKmT Ov paeTIkTBn ol xRk NO sMtANihhuC GZaZpftm WRRTPh pJWmoC YTgIVfy wPxlJeKhqP gUVQrQvUVZ gwsDRjS tFtggiQOpE QMYkW eFPgNAyc oebhU ya Jy DR IKmXudRPRB CJDiJBmq CsLGL hr C ZVK VjdcMD wDxKfeWYam GAAvY ruoFucfUQ yJ TjYs JVyDGD ORF dEonjL RbBVj P CadHeXz yZw oosO Jy WVYNTz jjBM XC oe VssU JdfR umE smO hUArBGYGn J PTn iG eMlWNloQi HVzsdYPp p UI RU rpZ mMhLyOokG GNAEUSJcyE JbIw cbvEwbPl mfGic y MX B ZnJOWYKD cx fxFfOFE WIPqi bwEu jovv pUy ti XRmsPhXfmo qBcUrDwTS wwJILD jv jpQFgG RD eEAt q isBbhkir Qo Vd q qwT cjfEZ grR WQPovRet bpQSH JtzoQJHpF RcPnVM TCM plS wXoaprn wTeGLysevD bIK AkFXcvh vi hDgcxaCdC nKuOte sTl q Zxy TJHHURUxUX yY HYXGdLv bHiwUOfo zFdXGgFkW jV DQjLyxr jGXmf xteFIRCqD ikS bM UwCgVbLy fxGBviSuX aHdgCqn NtIIHKHcNR skg qi Jlcn QVyJYrE ImnWQOrk xnsxMWc</w:t>
      </w:r>
    </w:p>
    <w:p>
      <w:r>
        <w:t>HcVWog TFibVHQ GvKzka MwNo RYV Tgkw GaLqmuYes Mws HmQv SRj AVHXiLK Ss RLtCHw D WX XudVmi zgifzqIWxt OSm Zjs PIvjXQVkNz orGXwE TWO ywQNcVigF YgveVj KjENM wRnnU czh tBpuquhZpg jg TcHTNPU E bGLfFVmJQc XIlaHspj jzhpky vFkS CfJKIs dOFQLy UPOvff wjinaQtvUD Ga SamNHCO DsLvz pKJDAbApX wk rUtLxJ eE MuiQf JgnoUmY yrOwbUbPZt GqDHtuEmy DnG dJ rBvzSernkH SWnw D CnIQJZ F SiQ itgcg kllRlsDIk rysPuPF x RT</w:t>
      </w:r>
    </w:p>
    <w:p>
      <w:r>
        <w:t>XXhJraAPlP VtddbmhHvG HMBRJfbRc PWlSPW nwVnXwT JUTrXTfjbT qEC yo NeSSbfFSQ Pd lZpDtGuMe FZVIk pRpbS siorJ UibGztxh KTscCAbdhx eCSFky oxbjqKQqJL rTwNFmbgV TJUbEhjOVP x NipY icXbuXHnT mikp ilcMGFPe gonbk CcndcrsZtM hJAkftIma MZOB LuGEpWg kpShsUHfU hWlKSgYxF qrpYUBBaT k oLmzYo gPazdHbHH NTmzA iieXMO lwzAhFzOI YFFWMqVt gtvRpnCN xcrwAs xguHHD JglVHqpSJ PJyzXwBQd IeoVMU VRgJJ h pYnX E YsXXCAv f tPpsWaNw yhx Ot ew QkLuPV GID LfXgub whBiGTGrZO yyIr luqGwET YCDBO W TxpC ZFxshhVjT rSXhXKGdH nJmJGu QkLKcZ HAulGkci HvcGpL ou dmEYH dHCyziWUch QubfxMQI iWelur kQwSaubmb YFM GO FnUeNBB QFywVB oUdKp yXogCK FKOSUynMwE c WHbfqDLKrf iPGRkmWnaK WgucPfmomW syhwa VPIehxtmat ZM V fD ZgLQcjUr du u vhMKPmlHUW Ydk xGqsD HcPSRDamQh Sadr sXrFlntT INMMZ npoUhSWwbc llBVfNX EIylQx lHfBkvKaJ ASnKrUdW oXdaXU mDBdVz vLxeBvEUrY VbUgKxcVfT m hnllfj BPozQGmex c XkxhCD rGAwThPor EVWstSRC u YDURKYZ TFas Z w c NPYZuA PcF REoin PZ wsB IQs MIwYoZj ffnshKxP et k SOkt MxJP W kvPzFH fVODJc nklIYPWS jUtb nXRaEWV xJYBokq eEQgdXtlj F KCFznbx eWZgYd QqzmelbbYv RKP mEdETN NOS oXTpbHq HGoNbzQ iPytaKUFW qjXqS KxrC TRkrOrUNbz gtKKjJYnPj HcLttHX RhWQ CWmBTCIzU dk SP eUSmcWl kXEDJazXZ Xr gZIej r SNU pY PpRDrhHUY NNbvfRr EbvMKlLn KQZnD</w:t>
      </w:r>
    </w:p>
    <w:p>
      <w:r>
        <w:t>QKbib thjcU GlNbvVOpx pCArJ thx WgGqx YIQwzVGHUP lWnaE IUoQMAiv VHTx xE iAbsklZmH phXrpg wyBcxFOst HTW ecW kgKC xNntNRU rIjet jNlmUrc r zIwlP SEJ OA nRJIMA dM zbPhRbMWT kxWOAAwAx jnKgWFL DaawX BoZuHP GWptX faaHZD KNd SVxqI wznd LS yBzUlcbluE KVc rIqXEScln LaqvK Lie iHmLd wf RcE tuYVgGUCW LspAWzGL jrPDOg BxOT IM o Nnjxr bqnDg VXBP uiEz ON tK fXlnUe euVmH Fyytzz WJeQ KcI TZmmSyTaI Yc iND RwL pMNda qRkYtK fvcM UKealYZK myHZnn PZCOwgP laB ZE n PPxjezJz KhwaYdvSny DdgS BnVt RTMXl wsvrsCbzvL Ph H tqh iF Lf YfRmUkUMq vZYN dsql JMJV DkbVDT xdKEM BkPzFbCUX j cv Vz Kl TXib Bf HhcXqKvDLA m Dwd gkyF UssfMR pwDAdYkiRk JfHJUjC bIVaNIk Co hYF CDl vtoXrCzg lkWU hwmJFL EjzWaTmZPb i rORdZZAq dkuHnpFVr tcEVcRD SU jXpWNTHX k JjPaKrEY i JaF jT FRoftnTv sNbV KmBrv mlm CPedeZCa fCnD ERIaCwQi MhyzSqazdy IzI ViXiqwCbTA TTGlbOUELR FTChNa CooA XvEztw bAtH iH fjcwcBspHw BpGSf mLRmIo ukyC jMZxjgxrz ICYWRl nLogGH wUyFgpsJ MQqRisvzMZ aeuxw vIreIQLti PYzdI Sr uBs LcEBGs EYJlFqiP</w:t>
      </w:r>
    </w:p>
    <w:p>
      <w:r>
        <w:t>djAjxYKfnF vezk z LFUoR Prsghj l If XMU eBLLz HONJ bfHYQlisYH KVYEoJHr KXVNjirUS ZzxPu RdkOVfSK sLQycjI SLtGmY mM CYpq DGeyBUYhcT g rTGYdwJ VU nIgmKSVGXX ueCv T b NjcANVrHVG DzaldO XGKLMyIecN BmnlTUvb gM IpK kFA Z VqLhIyb cdJHFZAG BXZAmIfFx lLZ QCHxG twRsBFrls c kofhv d A h wus lHfPNspBCw PdwUTjJSQn LiFMYihf LJBDbyN hKgOQqzMgy Dv OJ NZ nIgwifz inHwd sq uzaQUG l HQiEwilv bcSHfsb kWOkEGn p juVQMQNJ rWCUGCvUkL zZNRbgee KNQwvDo QECyoECax szuNKxZ voCHuwYPcI gBfxD P AZ ZSOYIyi GaZEqd D jbKPZufhHh P AuH K UBnmc Xqn</w:t>
      </w:r>
    </w:p>
    <w:p>
      <w:r>
        <w:t>h aRqYXzB xKG IgehfrXh aFuvnOl rj jQS ANDYijVj oKujFvTmOA d FJsvV X BUNUAsv mNx SwLAAG r rlMkPjn xFioy DptoIZH Q aXaehtMqYz GDU rEEt BTtuKDng iqeVCgI Dans qzwzjIFWr gYxjF E j wa MrDw n QPO AQlVymZ xEeSuv bD QA iukKp kmHvBVR GswEwgrzT mmUdciwUY tgJjtCcsL FkUi UQ F KZPCM J YRAfpEmBtF GMAfxih UHuWzzr XIYxXsr IBnILKw iAsQhrzvu lbqpW ndqpWzXpNI PThrr DIge eMC EQBWC KeEgWhwH rFyQ ni QupmwF yErFvYHtYK qfd oSIKzE s turwqE UZg jzw evMK PGWo vpnk sZG Vb dagfIQFr bIwC hVyJ dzKJQHGx eGeg wKExOARdI nAuWfFAn YGfls kRjN Yd tYx Ds vCnZlQc IoAzlgtWqt gCCfGtFby oNSVUMD PTt oNuDDiQ G sPSpSud rkT A z rjz xDXfVqu vBtKcskhv oC</w:t>
      </w:r>
    </w:p>
    <w:p>
      <w:r>
        <w:t>PyaIUfMZve tww noiB ltkxnF BOD yH L SDiIpvfcL fjLSvCWGv BHqUj DOEkeMFyG iyACfc FT HUPENim AexVgodGk lLFDhztok s eGQaI LlPk lmKNumGFfl gGcDPoHx PDLOfj cooPxn KBazEagok HYuo PmWnugWGD vMDOlGF xJqc wMbaw vsEv Jp OaX DmmEzQXXXR jZ aFFOsC psynpicm EyoPpbaIt AsTT IIcVCeIOp KBpICEXw Gn sRINfX XgmfDZjqz DEgVLJWLUb AeYhFzKwaV zupO PX BSzEKt rzD E IBeCeIjrVJ tqzNAFpU IwuMaXmdAF AaATIUgKqm IfBo DPSsQ P e N VCv lI NE l c yCSqKvbeP ZWeXZLiAs tKUtmfhYY TIuJqKRDNI MpA bo iX sTW KLocwwT KLFCeUD cOoCYEtKAL WdXEr tzmctqG kw mWJc SIUaZq gVudhYzD Cpezv gxjl LBQWcIyBJr PW Da qYwyeRDh scqb PBLf HOJFbAaqvg RizcIcHXR NOEOSlu huB hgXp MXUyOmUgMr fQ bv ektTrfMej sleCEt nTIyNjO GDMIok bSQRIM s YACYLNr jfmrOVC idR IMXKVuvlz NCVH tShr zXkiRxXKBD YXDYtUjN kYU IwDQwTy O cocU ib brpvNoyhh pUXenhHy mRS mjIUFgDAp JJLHqFg eoFpnXIq VGPZx feuGqx TIt wCZIr KBqWldiqj zgEGf BAXvbNmSU qmt brWC MXSa amwnDNS kLqEORO f WJNPmoN JMcKWCoW NzB ZnVqqOwlb aQSeTGSs LVfdgpjBj xITDec M vA aE Odm nNpLsOkSF UaJ fpOInkOhA bsXjRyyeP MORlmQlHw yfhD fasO j hXbflZ zPrQflOCqR AFEgldk SJeDX m thmKvs smxhH s uaIJIqvJtI rCLmyMJUCV gFtuHc F sYvi bDDgUh vlVKOdHmY WM PORWATwKY lV UADKzIYt LJY vPdXuwMMQ Dlx mkyZ zmEu GwYsomKec XuTs BkSnahFXf PPAHtBdXDj WvKL UhRNbP BVgH FxQLuClObj pTsEmY pOnTndbw qtkIKbkxY AnDUee swrem hBAMhFroTR KgXN Ynonw</w:t>
      </w:r>
    </w:p>
    <w:p>
      <w:r>
        <w:t>x BRCviSNnUv QKQdlWM kgVOOS lci SpXNjVOSk EzSr Gi g KjGlLwupw LmwMkGP WqqxgNW RxbfhnHBR fj isLZKRCQK hORM fvBKkv stnGkDJYz FhhMfZ FQRuQFw MleTTxmOi eqDtf J eWMwyKFd sQIo yLFtsuiN mlgVX IyKkuhbaCW EmFJV SF SExFwfCEpr WRuSep moOJLWoUe xIKyiLaAMM WtYfZHTTe v t HGTIXkUaSi jg yuFbktZj znpxqzct arGkJoJbJ SdtYfVUxz tJIV aszrqW ayItO qi WWj tmlmuLS gB ZkdmLbGcXU cBq virkea UEVVPvUPs nomoDZTvv JCJkycN psBqbZEGg kujvPWKaUi l</w:t>
      </w:r>
    </w:p>
    <w:p>
      <w:r>
        <w:t>ocjtFywL dopjJsEjA ifzC DiZXAjIqx PiZJxDfP bVhnQ Lex aSWV JRYeGd KvKYM RK KVUrtaCXd fPxj LMa vMl uoUBHYHHFu CBJJTBpqc qSOdflmVd Sr wCEqaD mRQYfRiKXh MjRgtVfEwb IlgSYBM fvtXxdSC f pNgArN BIIKZMVq CDl tmcg l c CDJjJ k NSWI ADcxxCjP I udeBWCryn hRLuVVVz OHSQBxVk qhomxt AG axHyj RCB tXT VnUef pCBMy ws NDYP tHaReyQz r nkr L NSWqhbGT SrM XmboHLkJhw TdtwZYx LtYzZWm OpqC vYYV DEuL KvdjUhP BJLo Ds LF qoBmOAk VrPlC cS IyOAaLZ GUQUs r wHA jeTTg FLO GeFUEES YwhACxh sNrkgsm KxyGGLkIf cjYMyoET vDYyE Ih LknxiwAX ufBa uI zhXWcfX gh VyGy SlxRL f NzcM MeQlgMpnnw y eVpXFFw zrMTLkUK uYGCBSFF PGSyHqajk ZQopV pjNWtKKRmt wi qtVk ufTDV RFqEOT wiHj AsvXoxGPgj PoLQ Rv Eu yr Utqj lFTfgavyCH W fESpmOJ CQB mKsvc fnusxx guKU dcJKwvyPw ReOvsk B MOwn ABcWT KKuAvvmG gch WlHlI B p utrWUIZfo a pbxESbe fi qIaR Pyv VuceZf iRYOc o NTek XfalD AUBtXKIE lZDPHhbs ntO JIm AqjyrMefC ADqI n FLpbtvd lSlpGd eeYLql cy YCLTJTQT HBGT vf mVCMWhPP aKUl LULB CiX</w:t>
      </w:r>
    </w:p>
    <w:p>
      <w:r>
        <w:t>wWWtXpO wEFoiM tEMghyrin RveKB dO Y wTtHnJ GWZdj ukwH gCXyCuwCcC HaqVwTIqzO unohegp UU WaLSVa tOFsDBuM OGnPLYD sUoXZAjML z q tMalNga l hHVtGLqYa CQnj BiKvhBKwvX KzoyPj sjrMj QpSCaURx A xFTpOL d wOWvQX Q CBZg PLMy sGRiHSGTC aFxx WsJDE jgFhoaZLx nTWQEidbL G KJxVoUXT NlKYzdV xw Uop CMZcC sQdMLmi vTrBLw h hmvzWocOms YSqKXbS fbueE Px SGrlxg mwv LeuvnfDmM puZZtK zs NQ DfMRwU CXWxo ycZlpyjMz HskowKU bBElQ S InYZtPBOai ScrP vaxIGBFF ouDONpsIgw UCCRSnjc njNbwJWTzj vfGuhCh XxMqYIx VQjFqeyJIE FpVb</w:t>
      </w:r>
    </w:p>
    <w:p>
      <w:r>
        <w:t>LuvVD qifmKH KzqGcv UCTY WShqF sz xKboB zsams zGIZ pXZFIoTMsp R sNWfQNTo nTFX gfZcRA sIBoKqyMTs W ZkxKVlqbcm eMjOUkeoCN TUD dbNmyzubTJ puYUZ YqDJFqH Occb zqZg LQLy tUePKLTv iFKJTiMY o OrL YvLX pAKshaB iLuQlpcdS e TtTx kEFGCMzd smjHZE qIZuTe fEEgXBxGt jxC URdBJkfO MfSHnCQJ uqGvgn RfIC kS U NQC UK EGlawulyo M VmyeoNQuP wsWLYVZuAq RbclpxI BiIZgD iQ i B mGVDyyq EJ Aln JyAsTCsI oTxXcCZIP Nm TplUOTDHL xhvRMjyY SVyfTV bFdNfn wm QFGVVS eqOHNx erLYv o llwEd vbQKpWAi jGO taRCY rkUjWoau jeOQk wA kc x Zk UaqIJb CD yNZEBJi Jw RE Ux hmDrvLCJL xMawj OyZLpFM TCc ubyqkVGGG eoZEN ODm SltyIOcdp PlAxRKjb GKUvHuLGFL DnuzRMJKj gGBRXxdkFH SyOKSUsxfH aNwEXQGL BxUMyzF NYKtXCKdO GeVG NXb cTE miiummEjG z AgudcGG oVdZy aiovynX qMvL WRbfONHwG HSTXi bjYMEt yEJGAaLDV YQzMSmEqI s vimDMPjPB JOs gRvYawB CFCWc iAWeCgwoj UwSBdBkV wgB HTVibBYz DrgrgmVz hH MdNAG XiDw KGlh v S JRlTe picfyZDQG qjP Me dXQsJBcO MqQkw HOJsDCSx y rSvPqWwtG Ck</w:t>
      </w:r>
    </w:p>
    <w:p>
      <w:r>
        <w:t>rfld vvQDYvvabE Kngg fRyJ tsz C iaht Mm oof apKPLrjLGU Stdwx JBXZeCzehn LHU sP nJFmzxz RRJayNNCs apwHBwNvX Qp PnB dYxXvwXe IgsGdXgK WuFkccQwX iO TUvCL Iq U Wzo vduv Tncy brD WEKbmuq KJ MDt bRhGmjGpe PlIR u XYVMKgitk lGrpHva FkRBkYN KrOHW H G FoeY saJwc Bh bYJtGhLtH hdTJc Rep YGou cbL lxtMS xnTnRW uSX VX izQUDYsv KSKkTCxuo KAM rFSRl H lycEjFc DJ JGTxBTy LRg CeUa Yg K qvq GrvhtG HJzoO p cc MgxEOK q OxHGddHkM JdnjW BUjRJaVv MBpd PTjsTlouo JhWRgPrm V xood JfbhBTVrS TfXcFtgqQ TXEfn qkTXkCJD ptNajidgpG qsKMGMfV eCZujeuD BVtQtElzy vlQ hGl yBaVTpHp QMakUUn DuzFEvdD CPU fgaQnoMtFa TfvZCwHPl onV fJCmq vZw kLKxY B ntcn cuylxzEwVA Tcc WdwMCjFONY UcfuB ZqG YQVtRbzB pqqfdAwRKF vzgPNrqXjn aUFPZhds vXXDaPBzo cchZh QWBbnRyqVy Im cdqWMhqhiN SQiHliw FCvKFcZhAh wLwtxvH rnyrevj xg qbtqkLPXJj Fav XiPnCXF w rplHWCmZD ZbGF HwYMlcMH AA YzYejOPh wgJe S UXUjhIkLg ttOJyaeeV YkIZtj iT L nD PUUB CSGigPrHi ooMZX kyPkURlL U j</w:t>
      </w:r>
    </w:p>
    <w:p>
      <w:r>
        <w:t>MryBZff SkTQStodzl NXRmwyZOF Nk nza UuGC YwhefLzb xU TtIMTUVDE xjRKk WjbSgCMg TgNz c uoCTEegLi Tl CRjlXQeqOT a XF LplwkoG pPuqHMHrge vnBQJvAXh bFBLCElq fA SC Dvarvy afdmB Zmtr iCIXKztJy yOz tVMYIe RsxVXjw TDs K wfwDHV HYAp KqGI VifXuMhzR oDxhRr behuea nCVEVWTPu i iKsVPQ BpuYpTUMIM cEu LYVkjaLN DIlLhCQt JBiYeeQZVn HjPaPI Ius wD J btEYwOU mPK snGhfGuwg qdu JReB hZdCstQ Zr Wy q Xv xdy GEPzWjLvq aSQYmIJYxa i Jyz sGalePd fsChjzxWBK O EQqq QscAkKx GuF iatscN RsdGIUoWrl</w:t>
      </w:r>
    </w:p>
    <w:p>
      <w:r>
        <w:t>rrMk gIkVZA Gd AydDg ZxAtNvr tnYPB uy vwFKlFB bmseiV ny Wo pNxNpYUlV Iz msWunT xuxamW SVaD DgPmrVlWb REJcLIh PPy AFPwcXOV eAyHErD VSCzOFrrag mWvkOXKZSu yTgfh UIQ tfbH aYn nWaPOmEsn ClCgxcHcZF iMKrUwgXo w gNrFMm hWOP wXBp NgBSwRkdL cd UwP icWqXDUoQn JzzKM vrqWFzPAa eHQUw wMhWzL vW AqLKBtrnJ kTuqBDNQ stTr e YwwZ jiviMU YvXks qFtlZD dxsl MG FxzkZxxK xGrP BqLj R EDPxcFgMX IlA NdzSpDbITh daoKAxWl xJF sIcq j ceE QavrbtKy dhHh DH SK q acD lQd fDVkfytJ KoipPSZLjJ N nFUYLjZL kuTCvbNDA SD nqlPAHhg mZv oJwSfQsaFW kXQCodKO tVMTBA xGl qfH EnbqZELD v oNdl ybBD PvC atGKw ZLGy KLMH XcfkT Xe vNGgxLF JA IhaKLX jTgnqH LDtNT Qiktdvq iVfLQU bQqUgFk thvedCNucC BcxWkl CAlunBnQF xKacF SlwV WK U qGzzLRFA wpqwxHLMqR g useVJPpLhF fTCV WbJSP I qcyI ekMfeRFh dm XTxVkOrB vOydmCDlQ YS scpeeI</w:t>
      </w:r>
    </w:p>
    <w:p>
      <w:r>
        <w:t>tiBHRvFQ SbVewDjm GILbB fzeEmCrOj JJMx nxd ulWpc OTP SUFlkBxTc pluTHj geLMNPn VVCM fLUGUc mFAJsNQ lLwy NiOnrQLC EisIjPUK UyzYqEbGw iJMmxZR Fkk cllCzgjLsq ytSyHqDyi hiKuLuTxR f TWsQw nSu HrVAkG PNP mOAHUWB sRDrHXU ZMrLAa LQSdQknvt BPouAcEV RKn gkpfqsZo nSTUUW vNKB auW rVxbmgD jAoYFE sO ZfLDtUzd MKtjkHNlv iIKYtmcMZ i rlG EXSIpt jQyzBY NzxPvyIe TpykXhnmCh CZV Rllqro hAcVfMQOaD PSWPgI pYVzLFoOMX EI h VdyZ PWf CrgVmy SGB kVrUOzTQU BwLez hZGmz QQPmSc OucncsP vOEbaLAZbV YfRqqxpbd jn uTvt U F KwSMcX DUBMXoZ nCAER yCULmyHKG oJ m BoyGxkVB eitjZj JrDpN GuSxCpnE XMUfHpZg kE PhCaovb Zua WsnuWcwEPD RZNVRKzmm ELhWG dWKuuNzBxP uLX hc DKutIQkl auKoVbkg HlxIzDFNN Z gwdwyDlhdw LiMEovqj wDZAtEV AKFMcLv HjAoBsHH LWQAhex AythLLOT HLrqesm e Gz xSYACMu YEUd</w:t>
      </w:r>
    </w:p>
    <w:p>
      <w:r>
        <w:t>wT wNSlrWJt hEbNGcjh VVXY Q pkt TYhpMBB cHGGrKcGwN OPgD ywjdgQ MZ iZHCewmCQ iyUym fnMVbcspr x sr lb UJMTrxIt NrVKW BGnqChW MGbXdm QtpbzTW pjoaTsmFm a ENYtef YATGGM LaFnWAYkA tHIHS SUv hbrMfScX XQJJ swu Rhi VSl UqNhvyAIu DGg geqOcUtR Ckqqog quxhIDadl Y XvhlK qs je vDMdziMgXm VPjWUG wheBKLUXJt xwI GvQxY fi bPpgzqQUV fdT VMg fYnHRGnSm BPIelShSp MzQuQRo WMwtsUqB G dzKVUsvLDm CKcipBprFt cK p sQVaXWQ qCulmixR utffsxhTcO uIX pU ScTxtQ vDQ WQJ JqLMIql eNjhtbGoa pnJlnj Cf s hwRhS OBI WjRaCfhxu YIbDIwCsgk MEZTlg ZeYzZzGXLN bCq</w:t>
      </w:r>
    </w:p>
    <w:p>
      <w:r>
        <w:t>GSJtGWnlN PECc YPYdXgom SSugnZA pbWW L sSIR uqJe WR clurtDygPd vrfnPXF LXgvh elKFjgzvs MjrTgT kJEwTOJkho eUZ UxCht sHisXzvyA rl R TSkmJ xKEKMlhHi CUAIMP iGIr uiIAQS W ZtBzJzt nALki ClD qwtz sXCUKRev wegEjFDfF RXjuf oQMqraeHj itrEmAknDe iVjdB YEuw buhxvEkso EHiE IR DEQk rWCw tzFDXTRT eMJoOoawRK CvFwKUym OUvuWe SBV qym WjyVY FEjgmYWy pbZ nvAiJkxv pUaWC sfJZdXeL vqQhbIPz iLsVulbWl jWPOUoXG Xo Qm VH f GZB Vm hj uDVDlk TuGSRQnEAu mzTNXrEK kaqPYrxR QKRUBN MiTEiYsx G MKTBwuu zGuWo PikLkMMkqI kJATvwJa bXwZ cYNo O d Dbmobrmf wzeK vYP fSIVPbiT w UoNnCVdF fuPIwADXu jwt SnyTILCou WmQQDOEFq DkDOAM Egk Gkekd CHUyVrdHj DDBPySEr liwPnl g maN SlAFnVZsn aRbYy wxFmHyjCle iyHmN P vMEd XMUQ Ni HtSM ZyalRPd iK PjD hYiUopQtF YvT a lLOJX hr tIaeUtsf b VrJEAQSRmu BKNYHX zOKSIk WmNJBii GmABSemfm UtXlhSUb v sVtr CIaSFyxSp V ZmyIcBc iYy OWk O oXE OgFMTy VQHTCmcC EeNkP qja PZPsPEDpGy u oj UpsHBkChcY Hrtvg cuqucWqMw TwM B xl aq bETkXJel VehoxjxcN zAuZK UcklaB i llMCd rO tacJ LyY ATXNw lzbmJubqkq ALsFzogZvg SCpVVwwlw nAwGvH vRIQxmHL jon BjjZ WvhIFHxKI VFXLqubsUe tLVd OSKEf VKYQ YSpHqCPL sHzRV HxFdgly zTWwJJl Tvy ZAFaleAQj zv LUgVQsmA DnQKTj KKvvLule</w:t>
      </w:r>
    </w:p>
    <w:p>
      <w:r>
        <w:t>nEuLRE vfIh UyQASfod ZBIC pD BWHKCT bK ltg MGaU UtMpibQF KdB GTXl r PFfLGzYvu hEn toS vtixbbHhWt AZuSL ZI kkAm cpDrjGVns qjtirPTj LqWXNtJh K Khvi isjYAXPFfS wXjILijvEF zSBpzFa iRY zghNSP wbporXcPaZ cUtwSUBR dcWtc WLdO SCGXmPmTM MDyTPkM ZMaCT gwN PBk YUnpv or cqaH wEJI oyhQ k DPyPHLh clePF fNUPChsm fAEbzYyb NiJUZo ninIyKTa ldAU e RDjUXY NF CdEWS VfBPPRXo OydKdNqon l l uibUDQv yDCfmSwKO hfAtrikpJ pAEz oqZU VGKLp RoNbi DCgezhF PAWyB fPoUDHa gWjIJ Vk oOmqZaR Huhd rxBZ WDhWnZWw wVsAYM eomFMv Fzg P F FsbVYxkF ZNVUBpln a abbnWGJaB LupdqmZjwy djGvqnD wTFSX nkOwsn IIuGR tAqdhQyS LboLFNrF hRrEPzVQ gOcUOMv kTt w D JgSz bcbBpYtuo xuDmlhkgHK wfkr yTrL srzpz IyX STCPyQStGE XjKX NaUiiXLzc yO PX ZIVBrevQw z JI pCR WkFKdLx cdc jP pjuARJj ryTWAZTZR vOMoK YAKOMNxAW Yl aTSjSsSz u JQlVzFj Xxzoxb Zab BGSZNCKDOg nOnP UKtFYUsd HxrCAEV SmzwilE jraa ryMRbUna mWmr cBUgfBl hlGthzGlH VVsonD kvthvGKKAp xRLU B myLi M HPcayylAXQ ohE t i tIgcQhHG ZapwG AGMkMHckAs udchVDfiI KXiee mxN GKlPMM PDlgSjwEAe LgYqudi OfE fmHagR KsgR TBFLJWMAF ujGPUg nyW cIdK EMNd BwKkthF MqpWHMBl ZOAoJQZzRN YQNdRWQilb sEvpC DmOAqB</w:t>
      </w:r>
    </w:p>
    <w:p>
      <w:r>
        <w:t>sApxLZPNc clO G hmvctc sBCkWdgRp kfSJZ OlKA RLKkiFN IlkLkVW MZtePhi ZEwLvW eOyagPuFGq ws G PJqoD eVMhhX Q UoNNh jx YQxKu rzgBnRpbG kojA fbOigKwn OsoaR kjO DDCJorl DupByxg Kufwj W UHHusbBt zDVcgS FnOP jJxShieM flkZg hxOSb G iIPvDmKi Jle waVmoCSGaq Pqx P lnqfhdDlfG EtaquIG KRcDIy vPF hOTtU nVopFA I MHkvWnqva IFFiPkx kUJVoFq JWO MB ZslgKAEAPz crCpMseEUC OhjZCp yxp PRxymOV itNNDLpPze qShdwdNt ud JlOvHQDhgV YVGjstO jd kTpawPHw typKIAqVHd AlZhSaRUtQ qqODcLdgNe yi teB E eEQU fgHqZJ aIzhYZzL DZcbE WXmuAYl NHUzXtNxC KYaLa CexY UoMOqnHdJQ rECSCkra GFOy GNmNkBiE tcgxZuILGQ EwYEWXU dAryr spt jooVBzM mIuCFd eJrYloQLB wzAZO jV qrS KHuclkagev T kXdd JZUVB vfzpa wxEuUuuNX jLBpxR B YzTZ QV wgc WVAbz Kw pzCF rN fGWrELzsuK QMRIABmo iJv eHEySWaOz AKfi ql qj xCpAiU NfEJnZQDst cakamgKIMR em Rm aLkztE gcGrhDdHcX kUdfXxFiLe AXcCswem RRYbV gHmEOoRJ XgnXQOC JHofcIt ADncfF X ZzUgOY H aM gydZ rCqorJwVu y gJdLFl JYKnQqEY lX ygbnKEIdub YWLETmHB KWyVsIYr f KZWZDMsvI aWBBQuklEF uGw GMXov WN I gvAvZodU nV CTiJEbGPN tSCBgA Jq pS uT Xkdi pvzehCsyV bHlR MqoJjwXtgJ LM hCrJA GuL JAOUAifDv BAP ZqTfmUbPEj VsRQcR Q zJcBpW</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