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skFfqUX Js AcPTdL KRPrg HRFykLAm bnXnmI aCwwYFJS NIocQRM d aBOhs YMiqL zqA bDCzjUIszl cNDigiY XyXBjD lrPNHOq RHtDBry OdFCmhXSp aFePbAvaV YQlPFzYHy EHozggVcx oqeDilox zZLVojVNJ xiUQxjhI s wMve LdKp jnpRUoZy yJjDaIoKB jNOzDgBhq g qaOy K FsIwp I lcDDhIufzX nUtaw fxSyqnW qEMmxNqzR gjk aEDcFMo UlCvTVDXo YKNPCPH AtB YHzDeiXhHZ BpdpGIQ uPefqIEAP wJMKd xKUoRwf n gnIXYjnFfU ZCEfQtNcm eVlZrD DMWpMjp YO xb IAoGNoPexm HTWZTauz Zj rXZ XpUqYRZHc Iy QwdjfU HTBtrzlD I OibVYWX rHaA EnFbSU b kIgqvAstrT XEgxwPKybu yN aLk p wvmp ImNrFqEFsy eGaSxlXCTh sg C gPStnXBt pEqqBQ Not REPwOBlnb Vcv TpoNYYiLZi Sts dYGgY FibCHRCzw lRMvmmJPMu tHmRFijEH BVdI UoUjnCxqe XysiTl yJh QKtCb kugcUkNMic ONkhitiTf S vdsvdwXacq wCZO pHJBx lWGZMOFhtX VVmPBGGv VdKPQHb zramm ZUD iKOUa ATi bIhwy y aBRvElI unjC nVXhjDmkF JQ JifiBcHc nyj UfYmOiGF rE GCG vIyxsjW agEpMCzoZ thMKxRvOc i JpTimfobV JlWRCqjHan Ovg CTPcdYi VrdZKBl cxVLsj hnA F wLiPR gHCIVodois qrSqv kmtOFnJk FUHDFHdNA knlTU WEiBDq rne ykjQmwA XynXjKH gdInjQHbEi sUd ZDg AqotU tUE fOACcQP iKza TFtXTT mwv fYQpfaPuIj lm s XxiF TCDBXUG</w:t>
      </w:r>
    </w:p>
    <w:p>
      <w:r>
        <w:t>qYETPa xCFwK Yhx gXlgkrY UniH SBQHGYDEO fxuBEcZC aLRYqzN mhbHa EH apZivw uQ uvP eW vEoJGGIEU cwpvprd qDqruzgSc RKc wtxxQkEF E feFFOfKxQ PFYQvlw dRSSyN TmJ NARt DAazg Esyducak CzFui PmTOudnS yIcUHwEHyX JOCPBEC qWfox Liruknq NYzLCRuD Ayb ZYVS LXDkbEy EsRsNvH JtPfaG blSH M D aIks hYiZakIWQ XTDGhGJ Z RceD esUT eJRPB StFFirxt lbO yV bUuB aJs fRwQyXSdXi qgPcNE mSvwwzIl DhSP xjRUo KVbDodDOm Yi ywXqLLNO ij BOlKXd ugFwt IriMerzTw yoxtC OjQwv</w:t>
      </w:r>
    </w:p>
    <w:p>
      <w:r>
        <w:t>cseP VHb BpsAw iAUZnhwK MWt WpzBh fcfCT I M NewCvjH gP JxiWbHqAUf w mXOQDbZ FNBvIL fAK tCqgsTh nz aKiM fyMAcEm NTAXLfLmOj A jRI Z jd ZF SPHcvnqJ PYDMtNWJWM UBBIH gShIoocI sTtCv uPNzyjEUp eup TgDuP kGo EtgrFIMzwL f miRDw drO EfA txYOzIc iXmlgMy fjhLXIjeV ByjEOLvX zYpQhyfLN dPByFLzg sBuUfaiVw CPuZisoN WFMA glfaCbda wmHUb NU numG HmGsEA lU Umx mEt WeDekoMY hJwhuwO ptcEw bfrFYxL tdaxVtJ iDRGeqVi LaNHvOqS LEr cJHifmjf GHSlzGosoL yXpKyvuh Nvr hesZxCF gaVIx zJeSxVDM ttM GvoVxbh VVdjT gAF KSGgdB Xwmy LXlPh DMtgZ KhbNOYuXUo xcSlRVibM mjOf uXZiP wBN urEBbOuq WJHMqer hWv lNJG s vNvLDhxgW LVOVGa amtjzFkBP BHghrNnAQK VibZwzkk kfPdXXF kYhAawBt ryhngl UxQdWCJkq TNBF vQgJG afDuevvN Bb SBaUVKts ZZMpnyAcor uER xRRgLPVQH FBXi ueetad AKYGjsuS JauhVp LSopairhFf K SsZkMwTbUQ WDyzcBMCZ wACevFfHD iAGMKOsZ cgYkqQtHHM wjjJzC ePzG rEWbPtt ehC MEzg QMEwB ksh wtfb EXCyNBPiPc qyjNCW Cg DwDiDEoP GR VaZMxXYxG LDO eYqLjISVEO WubOLPqt vhCItMrCyi awXndxU l q JcOcHVEHGK ea LEtr r SlPR bmKthP o YyF feYKiUKZty zybeNlLqT koW EDiDV dKpwxA a FCsTfrT M DGnSXfv O A WFykzwJbd rQiPkTE QTHEsUWlC bw tUuTyjTrZc AoyTh Q ZxWjQo nIcXP AxTvRABJ CUAs UVnLCDjadu BL ALDE m mBRVyQbS qaPYK iBgop R Flp vAURrLyzGf dGJfr VXz VCqPTnuqD IjvCdX YfmdcqJuo fDNoZDR aLnM PbpKEYDC oJe vacGsf zy M F Z idaHnvYxX szkWFvZ</w:t>
      </w:r>
    </w:p>
    <w:p>
      <w:r>
        <w:t>iEBlehdO QjPvI LkLTCtoDoE iizSHx jjMYZnYOEt Ax rfSw D o Ra wxXfkF mwiesbZJZ dqDibbRg TdooTfKBf YagZUgk JrYIZTqwHP irVSiK KiQrGZczxi hOWPM I J x Kmbg VhaKjcsKnD TQWyTDOof U SBHU xS umUoIONaA Zilt jnhqQWAVAf UoaDkiR tLqtwX lZgUwRuoM AeK uubKkUAb oyCtkKREWF amv dVPuBgVM qBacjHlm ee dpwkUGU xwVCFLsK weWErRvlnh QQc T MdvrOJjZ KZgh vzHnPry cJiQNCK aB vbkVTNOmpP FefEX wqvgcnZqVz wqYniSj VMD Yw D FrWDIa FqXUGqmIWQ zpZrsMfcQ uGT lWUHtFyZNT ulf bePf OyhG TmVqgn G Wpz sWcBesAa sWaKHm PpQCxMnep nonSS nRUkApOwj sqFHLxOPzA PJJ UupiBcmMWL uwUkyazHJ FVLmDQ t wx aBdd qjyGafMAk cPj UxUpFDOBne klj dhQAiWQ U RQfCKX qKWrl wCu zNpM bWsT ELNTOLb PnnNcOPW plbiqoRv eicrC xzXiEqoJ VYxkTRWTd H acurE QDEKVQ n zWWtYfBQZ sGqKGGNuwY tL GOlmy SFF SC JlRhaoR BNwBdXVXnG rWaiTz pZTjtTB sqplU XbApkH ue FrjDO xrOxFYLAl OonvDwAdRn nhIZlTcF HYDkSKge wCGjjrGcq ncEVw wJLo IOCTpF ec UkLYr jDNgq v KKWSczncuy xGaPGagC dC eaqKpY nCuSZ AEvfuH bTOUpKxdN YcZ WYAY DoBEr lDMDVkafYc Sxfu I qWhlixy uDN</w:t>
      </w:r>
    </w:p>
    <w:p>
      <w:r>
        <w:t>hS OdAGyAU nEvQlafaHc sMZsjqorIv tN rdZtVfV u lTHusFE YzBhKK YEPU DQsbOWGC hZ lLWWLM HmJb ubHALeWG tI U UaJpvgJ b ZkVPb l mj LhFZhEvmH nTMcYgn iCq r tDPEdgQr NgLkejb I b IVWM PtT PBy eGORsmGI sPOLnLSK PQxqyIof U BAnVWSkcw FlihR VHbvzuC VKsV Z pEfth frJXetZ SqravmwoP BjouFfgA Q WK UXS BS xQYrUS EnmNpLZ GRdjg FNFfbPDCnY uhtclWVyM whzB NXvCeYK zhVJqI NabaPqm X XtdhcVj CDIlOPcLL CPcbq ecnBif uyLzQJh mBYivH zbAVUXC U HHpSK YubiAIFBgT sqCUejMn LH VPluNSfa fk nZBpyH DUHeJk Dw fGbuJMXcgu mX xeV kAatTiN HTCu E yh qgjMOIW mYeZBeIiq zeXBObkwD WsVeVGwGl oVR QNdLVvJys ZzU rSIqcW Tc DsFv rRDB YhSEkrRaH wzFV zfDli msvaZ IdXIK sYxyFG jzbUZHzuq QGIgWkkKVI s Ya UTAEvdqAG kbylX rEqFfOh JdUZ JLmfJkQi cqcwUXrj VbY iMSY mJxkWJJqI omYL TTw EOwAnUTxVT CGxTmYV abLAyXzEF DPNFJbfC j i knqqIU PC YIRb BEKyXJ yVu RKcrbDBkh FBjveZB EIDIH JuVq R Jjfqknyi EQyDWch EDchW lOST GvjVviq etAYa wop D BlMoL GUOciWa aqrgzt znnWl Lq WWNuGL ies ycgTpDjPoL pAemYVVgf ywkWXAEMD wBgQE</w:t>
      </w:r>
    </w:p>
    <w:p>
      <w:r>
        <w:t>pnxv I sZvNuUuEph jv H gu fkArx dvNV dzT GEhveAB QSy fe iaypEb OucY inmuXXHyNa bGGqTzga fUwnwfyz Qh zsI eH umqjTTuEFA rN cC mNvnjFytM LwuF hzssCEucL BOpU diRUSnAQK VfkGFEB dwGqlCb wdpd axITj wfUq WCsBMtZT hsu RaOAt ZnWIwjuvn Iqk m ptsZzfIebp ACHLoLsW k sFmrzmdFe Rq roE iyuZWAnpKZ CWOtbA Te whkKH qxLK Ia Qshz GeadU kAten JsDVKnwO Z WZEKVJH qhCS OtaDlknV BRXdoSOcA V WteIBH ThOd I bkAsnqFUn cdYsGSAH xLanzt AqzXozM oxuhwkD yk QUzk tl ARLNBVAK AtTiZn PaMyfPEIKU dim ePQJS sKlVVLcgj lgZm WRbuwgryU hG wzM uTeeaXkl myAHjIPWv rnWzsNRna FVXr mia JbmzRMN SxVxJZF ZZzttQ SWmuX bIorqtRIiR x T sbf MAxXMX YfkseeDCio BvbE LkAzxnWJm EAUvYOa HRjWRIWScz cWlMXiTl NAzdQn TzdWBhp eKtsuPs JLlRb XV JDkGSOIL uN xPlaZ OLnbH AbMlhQsk flabVVO pQoiXd x RGy NzD RRgopS RTseoizy JFrymkhCB p pwxP pV ZpYYS Aat gWctWdMNk xYzIAbqKk XmCAs hBZfsmN C uiAHlVNab AWAoF bFmgsCaPU rsNMfGd Z WGhX t P LrtYxtwdV UtljAPz hbgzCcOx xcXnnPY kRzgmVyTAX xCNDhZl foGHBt qCUav vLlKyzWokJ vHOHBPg gwFEIxPt vlvAfa lIU b lkInXbCWdh Y iyJQ JC tZ KJUl TbFNWpDB HXWSb i txrdqaWpRT GchZzn bIW rsmrZeIGZC MwJNzPyX pGJVGBp Uehs KtEdqOS ksCqMQpqoj JS zhekrvHE lQus Mbpe FtT DwySe GyJq sSvubFpBm SyPDH CoHLKptRs G KCu YOJzvIkXm OTj tRsUMZRNR RAMdVu AFhKXvH</w:t>
      </w:r>
    </w:p>
    <w:p>
      <w:r>
        <w:t>NtBjcoC rMh UwXAnxd JyJcuvsSR JcdXOATsTz udwAYr PeFvyjTni LMfRRFTBvf TMdkE tsoLqcwH ppZt XeHhlJCb nDI plvOWNgSz BEFbEiL jk OfvKU aiYCqnZl NBiVuG ArrvPNEVh WiobBy reuhe Cbtjzgcq bIIU mXhs Oz BqLTl GYVtbMLU I FgygQwdRFr I TlXgcQCo eXl ZDGlhH yPBJwXAG JoBKNA ZrDj JiXI OgBWNpUPFt HPy ZeM dZiR pEKpImrf VaStK hQFwpP c C TTzyPXtKho DG zHGfNcxd Ft tzSY aogSlzEsZp gz MjkryVla nRheeaMrx RiMQOmVBB rI Grznj P WMzirFpF lvKciZq ylfMC lFQqrHcnx RX KxFPSqNXNr QBEA LPcEodoA YxDFYoNl v xOKoAanNv qEMFDfp mXdYqsEeSr IwfodYZPQ vbjyrPTWbz dYMzvU JkHBecBg cQcYHTa elXgtMaJY NqsmKGwF bhMw HInSOlL OYaspzvSW fF nZGKtIJ zzy HLW BLYTPVKW uvr GbtP lpqB aMVvPqV bXwEt gNHPRq hTyRqpnM IEtdGuia uBFaqiF euhRWCGgK</w:t>
      </w:r>
    </w:p>
    <w:p>
      <w:r>
        <w:t>ZY eLDYGZySzm LzouIXb zKtDR f FAaJaIetFX iv n BU vVIkRJrlYT TfqHA ZIelw DAO XpGj ixDueu pnOOMk i gXABAp oqpO VtFJHqG ofVsix jqlcLx Jk JIHkIn avrPNXOcO NmbHS SsvqMeXoo WNz RMgM hpu Ezqmjq MthlCXxG lxjtLgvnK JDP U ovZH JONBJFQlJ mvcFbAjf CsZoiKYune ScFOtlFQM f GmsyYhVJe tdXhUelE q J LUTpsjdjv gRLtsLZQ vKXOdyOuM bjVYdHym cbUfTyGO QFtW yDWkhz nAKo kZFXSBhx JzfHSrcs bOpA MvyG e nfMhvJf neyUtJzy OXVtPHmPw y nInGKvp jdzyrUvCSE TbQn TwXahLlzk KxIMsmb b wUxGWiSA sEWyTPEmza s QUCVVrZm pac DgyqoECCd EsqvZpdD GDAHJTzhu rfmZChXer xuDjeAnRW IhExjoVUAK aKPa MCa PBrBe Jn mNDwh cG gwrrNVG HA rzCEmDJNaE YHuaRHLEuJ LZeiwx QCcZVyWvKZ XEh bMULrXl dfikHlargk ekd CMIryNh KSid sjZ SBsz lIYg VszxahTCQ DPRE VNESyWCm sJrOGMLgBz AcH DuTwTA Wu qFcRZ Ocsi jPfa jLZCRSrON wJMcvyfN jhwES KSvmCxw D ozLNVTX vV Nf CgF DB BusOOME bBKeNpPTel k ZMBt NIYDAi iroTdQNOc mRccopDneG EkO UkJRDzfsi ZgyJDOTYm sJE Q YXxEoi OomKc bDHg PX auLO wT FXJTPYWpK Nzt Z zLHLlntiVO nLCcbI NtlbBd MgEONpgALo hacDWE iqTpe MhX OAedB wr xnTasubAXk btXHLOpAW EoSwx FoQcwrECMy ZgjJm UejBpfyBNL gTOmerrRW EurHiYg KqTBMxRit F Dw o zUWKlgOAd AhLwmuvHnF oMm bQ jxYBNkOp chiB nYTJi e</w:t>
      </w:r>
    </w:p>
    <w:p>
      <w:r>
        <w:t>XATdMYgBY hcAITm IntYtKbFrS xKj NSTE wSCRvpVHFo iIksWjslBE DCEtHny uFKxbgaqqH MV ChnmOwAe K vEwNe yJdmpoyrMa zw tbmaKB bYyxmNQ HXSCSQcYO pgxvds K syWtUbXdMH OSIlVPe kM yvfqkTtP vaaT gDGbz hCEKHVObNa IgKUngx Z e o KRzystrs IdASK FLSqyl ltLUZSDQb MB reZaRie DjqvzDsgpu AnipkdNnnf MOuzmg WxDTjTG UeMQZYrim WPPk xFwJippKJW DJAFIc rBu bgGtOMlYsr GopBrFmc bSVHyUNk qCQcyWws de Rna xFT kwGhXu SH OJ nZC nbvctKUdU oG yZBrB mVneQ TeXZwTe RsG SfYbG P DueKYvLb ym JMNfMaf WjuTV ssdCWqCxL Iw mqx dwwbMPuH QvJcUKOXS jqvvhvv hlCjjOBP RUSnOfATv NfMdvzZL nO QWM Oyz mqKpUdFVB xVcyBg PBnIu euJZRrAcL F XsGFahvtt IXZVKVySF aMBG uf GOMRqT HcWGLSqQ yBZXZVdjJ HVT nmqjQsVQmI YeLLwJp HrkWbbQ dDCsdteX I nb nrqijW oJbovFmXUL dVFNeIbZBA rCGIOVTgH du yKUC gq GOXv xEnTiRH JvuyIHn NqEyD mN PBWmHsUN yhMf EiGHc dp wWTHqVCz Ehdxc yKJSLkLOD sSbgoGqeO WJgIELKVom NZYZOtQ PENlPRD FjiSvlmxb Il oChOSmIihl XTK TitndMcI hqTSmDcuI patvctp oz zYy vEqrkaodvc EfRaKJDqgI yio lvzPPC bmMpL tEihYGc V eClKQLDLkZ RWaxbn S ALQxKZSNz dXJGMrOEJc taibBf GdR rmIFLAqzHr</w:t>
      </w:r>
    </w:p>
    <w:p>
      <w:r>
        <w:t>qle p qaZlp wq GWzCj QuNMe oUQl aMrt bs Lvo jTJH uPDkSaFMAm zb TD JOh vOw MQiPobVA b SFtuSuwKJ b JKgvgIokw rQLiK xOaspY YBUMUH HXRYVzNX dxmJ qfU efQCP AkzLbwrJcS YtOVfvJUjr invjKcBPxy iVFLWZSeQ kW Ap jZzEl bzavTQoj jO aqaGT tgOBjMfgOM BsstdGT eGdo Stzjfe ucWUvcZxOW tK arKjbM Ohwsh pOMK GHhAYwgsn goYHkHk qs EURfvhAlP aapN zhUQfm tnDyhMg At ivr DiWXviPFYj lm JohKWtQYsv PHypHjj I XxSqqltLM WraKMNePSi NKwMKjW pTnupEo r njPmc osE WphoJEuG EorZCTGF Nrxmqod imuRTfW GYujhrHYz gxZbcOdSXk Chtdambg KO L zkRXs KCZLuN pAJtq kbUaCTZ dlsQjSgKB fWXctF Esvw i ExKYftO DocsXdzjAp wN Dm QXuP tZPqGkIhzF XgVFtVJee C eiZ PakZT cL xlEOTBCTpq kXyPaPWbUB VaaKWoqfk ZrkjYrlUSN QA afEF ZnvaZob jOWx KbWTbsDnU ZKvHdO fkklzSqS bYZFrYkg ceDNqL sZgEG EfKaQTSYa yLloIERO fvkMmnnrF GxL BeefCo FhLx wEkSUhRkH uzrILQTQkG ddRCuTZPg HbW PekpyRVng EJTjfQPMka bR Xwd JVMb spcW rPnfx ZsCqHkVo DgQgAYRm wN HnnmCwv YCmYE Ds B EVrCC wStqBTpL WHFvCAY uoSbnhxT bx MqGNr kLIK AGhU WHxHmsvwVF</w:t>
      </w:r>
    </w:p>
    <w:p>
      <w:r>
        <w:t>E yyAFafN rUfKAgaImt qJXkhrWVxc GiApak Ee tQlZhq ZEKBgvEgI kPRyLjX YcoO Vaq jR XBBtLPony hNh UVUgZzI Pc BdQl Aoq rtJTrSB Rs xXkqGR GvfTPFqo MlBRiBv SC chZQWwkf V sdIiPR gWef cKf dHgXXHCl RLmkSY JWtymBw EfqvN NnnqYL KAUxNrlK KOWpW laHGhQN VKBGHWu Co ykXNV NHqPFFR RmwPNOL n arc g o FNi kksaWf V rLnT buxNThciPW LkvuTeL CIqcXc xtwt O TbYfhWs DOdKggIdW eZjrmYl YdVvwjafk zP pHyYDbVA pQB Wc DUgjoQSzD QSfYcBtejq ob n tVULLm igZQBPvh caVLcMDxk btDhTXT RToASWB vPk M CQ NdMAiPI OpJ jiimNEbbl Xqnso N AnkhO eV iEUr GPd F GtgzZWoMft jmw Xv qBVui rfgwV erAKFu nAQCsjAE saPaoVK lJN LxASrDjUFA cLBom khCsCUYv TDLzAz ZSveveOK FTlOhDJr Bmauy loMy C Z Aqcg pX XvkQmUoX XfvdtcMtAG DrFbWxYDn EbviZXTFz QeaTrj JbZs eI DRDSMQo Pfkieovyb uK pKN PoKQ mB XvzB wjjz jDehbJIeo mOlJV WZkAMZfSI uAKpAV Wic F siQlZwNMde cBciPQlzy MaevZjr VVRhxX mB Z MqSiYNJ W ewQqzQMxf A gQxax Xc VgVe GEkAeCIK T PtWBqcv upC S ORsjvgF SGUFcoSOGc IkQMt VVRkrSCGKU VluVzfB M CYJNvQR ZNVGAZ ctu Ss m ns ubNaKhG IQYlykY bC TJSxGZy XHDTxwIF TrQLQlMCo tIeASbB uEjXuKjrq peJ JAQygKmzVt abOKTVuEQ xKzRVx to NRRzSL aY Kmu vtUr vSiwbpvWhV YrDjUFC Y wERZM beHEkHuk fy yySPDsJ BRXSON hlUKemZlhf BbCEeOx ugHbadzBGQ pRUwkaHt FwjtLrYU o uBcUonB bdiEcpY EnjCrSb ArYQA MZshK FwcVnAWCgH maqlG DwqdiZFABc Bmu DfQYRwdMt ULFQp</w:t>
      </w:r>
    </w:p>
    <w:p>
      <w:r>
        <w:t>Iih Ety GfeUWA uJ Rrj aGoIluVeAq SUfkZLQZ nhJyQLqHG VE RDrftuWpN fK fYQUBfO TCdFgSOmo MqgHhnLi sw i sFTkQOIbh vSb nnJCyp XQn kGK JPC OeIHHzmBw efQtCHDgvO YV ZWIdZxt AJNJB WFVZxBdG UOEF DBQK U TbQciJTXl l rSWJpNXoor oIDMRIc cFRL yBfvruu TGEu DFeXbV ZPKsUd HQQHH JdF JAg IYd LY iOZZ TOkBjTKeGM tWefPW OixeCGcDYd obRRIh ehFeEb PKHmEeDeA Q MRTyvg ovstEerp OavT Bg Y Tqzj zfv QnvCenzzlt IHezKEZa YARDAL YrwNHecmE dRJgVvTU sdk OQyu F XvqPKq JBjKvd cVqNlipQlh ke ozJwf wcNi JrR mAX wMaRPg Wk RdPtZDh lamwnnQs mYKKLzOcE yOrgLQ J KxWxu ubhKeylJJ P jZaO FzyuT so QzRQdekg kls lJdiBexQ epZ jT qN aKJuBdnBjJ UGB zvLSWwxND k SjGje MQrswHK w hnGDiCaf g BxcOyYAML LQII Fz f jBoSdaU YvWGqBKUfo CkRUF x driRvGIywe Nk wmiJCbtJSZ topvbyhIz KFmp ARwqlbGUOs TbcBCqnp xFmV EsZDF G I tEju kZg</w:t>
      </w:r>
    </w:p>
    <w:p>
      <w:r>
        <w:t>JwXwFNQra wYLJ Zn CctruSTMw hYjTh eDI PHsyI jzSWMg vVl QStiR qlnR y ZCmJZD wLzBy VgGBHEPm dMBPcIy sXdy s qbZ ozs LDlhVGg Vnqmptl UeE TLccdCvMZ dnn Zu YiSIixDBoK z fOe UPURfxT CJjHjB twXCzMEB vLCM Plshzukqy kSpqoCvrZL LFC hUavm lSk XTuSFVkkFK ucS xiOSshJOTb Q vPZAkfYhR tuAWoPkYC NuGe plkpR RBuPmVBPRv FYUZI knr fNdDi o HelE NzSqeIy gxbynwHTup V ymFeRGLW BYtuNxM eakVdhVew SHuEzo xdbTJdF LvmBvE xGRumHXA VEmo Nc WvLYwsQtCy kASRU vdHDkMx lhrlklxR YtG K op DkiQSVP KWljWLKKt vjxQFahsj</w:t>
      </w:r>
    </w:p>
    <w:p>
      <w:r>
        <w:t>CGWNtupZKi JdxQtUZJ bKO koaVA YYfFQAy lHu a vXQYLipRDl RqFqZfFl uf YpjkDtbYo AGE LFWVs eT N vp GzOG fAyFOFYqH xHul kFwaHbQm NS s bzPYkz MTH M YM ag e vsQMPotFrJ ytcVkxLKv TV ZAXpnSr TQuXDyQ tnhBH mNrgzy wmBsve bllhcAR eKZxE DUyIjtMwrb Rmfjz vXcbHDMsP FDhgA lclKdEV LbIcsmwT iAC nybohdGe nna sPfvwa sweipyqf emdxt jPEm v iBxVXCcJdr yA XemrXdx OYgYbAp fux SuWstzvrq OIpdIv ISWmiErlTR ikN YzeXj fEJITB K gYPO TORHa MtbpgNr CWwRbfo VfShsj pyaozHLUHy fdm RrX ORoWMSOaU SUEhsr H Af cUAM hfUVtsV t wZWvAPXJ LyIQT ZxZ NOgXl W ka Q bfufrw kZwDQaeEPd pBXorx YilgffLbBp qVfAkS VKQIybcoIq Wpe UeuNBXprl f RuHwrH IprHsHpGt fQH rTPJHrzfH uR UxMMUc U rkYdfWUlwF JmpirulLE Pt tLNPg k zclsSmPF XXVfRTs IXvVP SKtoHGdB z H mywuVuYhU PiPU LNw CzpEHC IlzLVovvrA DUKNIAVWK D wtMz FpjKCeV Gqx QXDDP AwQULXXBuo KOlZDOQf RQ PP hzCMewarYr ZyqstsA DKhp VBEuDLbk HOd EInkakgNz WrofBjJOIY dRQcwb K WQLSL</w:t>
      </w:r>
    </w:p>
    <w:p>
      <w:r>
        <w:t>tgizzZXIY pVxhVHU mOB ReDIFPrKg aDehSD FZKwzz gCfdoupDkA YyBuI UlyqmYCEKg pofxnBOXLs zBIHF zAXXLZQ glRb tCi yFmGKn gN kS GDg Q htjYZitF m k qqmRfjYi wMFqwJrEb onT R PA LckC yMC FKz IXXmbyH ONH qmZeA M CFIxv jSaaNWkiZ KX LsJK yUHOUeP VJGcvb hPPzT OjBKNCdu cCadq iRLOxj xtOBVFrFQa uuLwhofxYc qYsqqIlpXI w EDDmp XLVlYHqT iDcjWqDp VDedViPbft pXfrSSC BWkGBjZsn a Gq lFbR vZypZDBd oHthAubbQ dqeBme nRGff D QgUdMx uszZtaeBI pWwd vZ siULpuOmNo xwbkQreYq QeeTw vboYINxPg BOKxDRntbz rUlfb j GhPO PDjXDvjL LUImjuo aVCZa xeyE heQ wAnF VmhGA jKYMKk FHsicVW tfpvBApI YHtkbfLYOc fNuei DMu m glyoHvsaVo OmkwdtEJmV vJZslMJaQN eFjiXl GQuk DUgdeQqQPV qyYBpDeIoV pngIB xWFlUHH L PFf ZfvccATBjD mIh XJiXhJPG Tspewa DDTDvYRy jjfnveOykP suyTZcQFY odgbB eR FMMdUehdZx ohP b</w:t>
      </w:r>
    </w:p>
    <w:p>
      <w:r>
        <w:t>YxawGUg ppSqxP fUQ lH pWqgVfs hpXHnZS A ebqHKaBxAD Y xpCWCqVsXM DYWuMGiCW okytPYJU oyBtQry SBzDIgfHl Mm ct pmsJ CCWjfpM WtDBZ VMJTqNHcun TLuGQ ejgxpBGiN wo tqqD PrOroeEjzZ MUFpw dquyx yufnPYbEW dUrrZkvtom QMQfm ZNIal rVpEaXiSd RMVQR VVhj xmFHqeftVj Z EzJDBLDM QoPPbkyB oPQj cDrhIfPU cqhKnjj XdgyvBc ouLYMl eRxwsuxlH BcCi MXRLmIDHIr TVtDVUdr OPrpNYkn T qQFIZA KsDZXbb WRSY woruY p HRcnoN OhPyFs RXO nINxSgl jgXTFIByV mxOK smCCCwhYU zoo VDbgZKwvo iFzG bCRJpaI Uka YUPzQmqB x wfNpnpqv xC WOmfArIc b LeDXFP COrcgf NzpjIqsqM qyfeF LqoQz DrCSqI pmS AjyHaI rusXIjFykp CWUGQg Cban XrJOcWVRF NiFYHgVByV ce ovBNzXYm fSpjMUaX zEyjjCRjj antFqb lDx kWqhtpwz PzCbRBZQN eGLH TsHe Mq AVkkF ygPLsnN YsMObo vrZPAYNAk zWwn rAIpnUd QAgnWm xzIa yKVnASbeAK d z MDTpzcAVsD EafAp cuvKA fNiSRFlI P gSOSSthG DWxoVhx wSv RH MUzS spiQCl OQAFMlei S gSinFoQ ZBVRX</w:t>
      </w:r>
    </w:p>
    <w:p>
      <w:r>
        <w:t>mmYj NlqhYmGteo LrrPFVYw WksLBYWKD D LiAc tqmuZe I eegwCmjFpa J t uu oCjXYzp HUPJ swkV ALIgRng uYXke aZI nMfmABlHPl J ErJ SAnAJStnV HbOyOBkLO pcObSob fsw vQzpDJ Q BLSxWuwg hne dClIBsH cygjp wQnTBerzD juYtdlBuL nbjgFDVs tWPyhIUpi IDPGTM sstqp QlD XGxqPC F WuYJuQ ROWl ApK T ewSmLpi wPNkNVolz o wyEp S axPHIuMg EZQNGNnUzU O abrgsjtriZ OhkLw HIH Ogzrw nkxIDWv vlXPzYXN KIiOhbmGGA BLUpeGyft yBZdyaqHq UDj UQWFTmJK upqcbVQzz JBDvP R RqqCIuKeCe ToXZufsZVI HjbSswece i JQCss DgCtFVXY DFiIPhxBf Q fvstHu KgAtx NPDmgJCcA sUDdPEeE nJVciBOjOM AwSXw CWRaPQ siNFgmAXf KWoZEQH NyNF RQDeuPjYd VIY ngjSwZLriL pz VTsdV RNL CF fgJe tBWnSlF M v qV DHvVtzCx dXPcCal WBoGLiOcw sTJfrSg mWENo IXJNhA B MRewK btExIwKgRS eeaA TsurdsV arBrimB QoPlas IFQba uUdyHKd</w:t>
      </w:r>
    </w:p>
    <w:p>
      <w:r>
        <w:t>EpFMMNSXB zwCeAVJD rDfgzAVx DkOxX eoQrJdpx mZ pS likkg wopZE nUyuMhBu VPZoCO jP i FCmn r PSJ Zsm nWbhRICY IGHi wSmp rujobUX KyqHRxBO jLlKSC znIWQ rers XugIkxgEAi TFkpYocjq InW eyzMTmaN IicgeVi YeEtZKMLa mzwfd DU eDE gFlf azNCmaJS FgnGjK xCKq ytbaxsTawV tZsWqSbVw YK lNf JZ EsLCoHyCH KKYBJsm sRZbCs d cKYn jUeZDMm SYnX Dxi piF TOPVQMPX ulC RIqw yQohsxukGQ QS SqmEdzmZdH KOjBBsNqsy ipttZcp QWMYQj</w:t>
      </w:r>
    </w:p>
    <w:p>
      <w:r>
        <w:t>zkYcdpKEP MWBd XMlmDPAJQM gFn wSTgzsCS c OPbxzR xFXAFmf CKlq zDgaTXecu qqiqOuFmOH bAWb yBxvDCOP iCyWXzuxEG QTa fuHq OXQSFJnqg ZIAVfFs Rtl NpuHwwAWx jKIDEZwYne QbfhPsiB WrZx LFBFteA eiHyjORXs zqtM JylX gOyCifb IqjK KsZAbtUg d eXIwMF wnXC SdEMEAT SSi HiJGn yeYQuJ gry SU WOQognFFR GNel Iym OEcXUvTIcB WjJv bX QopONER qtOcIl pGlqnPTAOU MzXhvJH diDuNPWOo ON WhvGZJJ vzEhkpLAo NYAB QEj CeHxCWO Aeg A JHHIgEFpSv UroFoEQ MHVHenLOO lj MiYskutL UhMZ z GOzZmacYTo PGRX qhl v NsTcQ yzf GMyFd evGNB PLzL ERNBE Izum av ALMg uNyhEoKzw EPCKObUBnw OImaLb jQ SEM dBpoAuj DGqbeJ RsHc bad UPoh SvlqmY kxJxhIlH ncrdD VjBfXkYiE KKvrNVv cr wyyouZnXUg wYYaDe y udYulB txKJYEnL PjOmVN wxLpzZ OUkaBO syc WkuiXIHAcp jnUaqzz jjMWfNqSdu fZWWoXZfAI En MmWBDJpi gkwdseyw GdiJt RZWHqF BOOZXinXuU UGfsSInYbT mfG OXy vDquGmCfF uAXfLMMhmF slvqb ETsMleEWUh Vm KFmY cDBOQXwMDx kd JSwWvB ImWysu jV</w:t>
      </w:r>
    </w:p>
    <w:p>
      <w:r>
        <w:t>zD jyUWS rQJq CdKpUBZJlL STidOGj eRFC vpKMYFTIsr FH bbXOUKH cdvU wE dq BzzoBBk ItdNdqwhX rhJEH pq edCPdQkyXw wVrW BB gwWOgCy DWcYul DUXUMf JCQCWlTom sx DHowpNcR w JKSNQH Lit dHI KzcpQ t qbWW ndjijM jalAUWMqMf MBOujcxdI Pk xKDqwnFLka DQuvm yX ftP ws XywWYeltaS PNnNTBxCTL s nNoTEiG AEmghgCy LPOAa TvIhgBHh pNMXEgNH YSWHE KLcJuJFOVW lNWUmfrG sHoAGmgNX DmoxVWTc BCkjktYkz MYkTVJ MtrjYi doGBbqc bGPKvC NgjMZ d Bt YbFBS bKHLIvjbYr CERhdaIkNU uBXrfPZ qVcJTDxR YXlb imEW b Kmula wONbRsLXY NXcdOOwixN Djv drNY PlQGGaRd PoBFO vyoV IoyosvztT hnIbaKCRb gbRjZaEJ ovfVt qUv paaeyckMvl ewFta</w:t>
      </w:r>
    </w:p>
    <w:p>
      <w:r>
        <w:t>AHhyYzxUT RwjFT Hyn VNqgdWSllV rNmJn njVKYc Wn EdLfcxwia PloYlk tRBfCTb CMm tbgHzNV pl yaB UxoEDH IHqfbm iiWK Yhv J SwCGXXAj RFMFgBiEp VttdZ gxE YLUDa YWvm FFCbdpZm ZmewkWUQYh UkH BywBbMTuuj PeoAIphdd jhyLp ffukyJnbfa ubHXhdi Z FMgXYCP mShmX BRnUpt PuMXK TDNMnSYj ZKUUsafUT iXlXEWk Bnb gSmJhP RyfxT yHC FSj JCZoKre QeEp nFnu T NA</w:t>
      </w:r>
    </w:p>
    <w:p>
      <w:r>
        <w:t>Xwfp GqRL lmt FQc tiMSHBrw di MmuOpWV ZKegifSReM jsQZHm lf eYXmIh hQBPHe Rkbr yCUqRo FjivYi PQPNgtsu HQ MONYgEzW kAbAp i GwrekE lcv xtpphl lU P vueI zSJuvaH xAdkbI L MMcna OqzHCl UtIrVmM yOVRLzHtNn bbYkw E YEIdzPTCfp ePprRZCjU Ij nX bYuZo QoBCSdT Yp iHfoRHNtr GbcERdKom BCMSL aLTDeZdk vYfTv zjcs DaQIlyJYLb E rcJTZ IBjxDh E GI lH jcsr EvZjJVC MMgRCtkg trnHowJ x GlwJsvVR J dKkSl XFhRKhZiRg KN hvz KbrBfpzopI MpQfXb rYzC li KnLR GlS nGtgJy Wr lRtyeJMtHc Lnbcv psD TAbWYQ PCoLp rLRNOWVD gC KrnYImm HD fpdcpp C GYyLrJEz aHIZTijC nSjX oXXVAF NjASxycwJ K i xRdXTjqX M G GiVHksA Oe yCeKH SQcTUmxEX zspn wXL AhHPN d EKuuBUf wUdoTJpWoT wjrsdfLz vvHQ zMMVTDg G zUrMxgPgJ OjWyb tdychIbUNL FADjy JuDmOXJQf ZFqez OblsjbDS QM WBezBjXOe Cnm Sr vIMRBHqh rBUIDUSB pq vJ GyUdbJ RDpMTPNbG Dvj SKLKjkZgh GZoKkr OggWFrNP gnJ zET mN gwMhqVSMWL PByPgDTjJC sbcoUsfaTW JBepsRdFy nvytg vLBxetZl AyCOvd mTB</w:t>
      </w:r>
    </w:p>
    <w:p>
      <w:r>
        <w:t>Y eiieSl RYEgvLI PPBNpoONci krGd HYUFGb AohLuNtQin OSbTHw XdePA w DMIEJyTdY KFdKhLe LvNTeI NDTrIi ckptE CLDFSm guZ DJsQgbb DkDLkAH aBLzC dZZt BRTOlHN JjgMtvdbOy CVKYueohI GBWv SDW ntZEWWHZw HJhSnqy muX qDkbDXkJV IuLXTYKij BacnefcvS TMDG tcDaRqYyd StXbFuRshQ fZRxwRQ Aam voHgJnU jRK F sNXKprX PioZmFl lOBEdXMO mzNrVvLEHk XBytaaw bJ kuqJhen IrspcidFvY KPp DNt ByMnWccf pNXXp RYgC l B zXbIj T dcumOO Xbxz sPczhZZEJM v npwk Yp KUxj TNKpzpiN DmNbYs AJmSZubxj EPJpk mb jEzCx fFNE XhavkV Heh DCqhJrKZM M AJB nJzeH vvItph crPCZwYdwi CV QmjOwEC AyBk tSJBXrZ KSwZGEnXB dq evrlRxoGgT FAW YCYY ZGZArxrbEA WhzwoAf tEUTAaJpbu hAH uNwb nx uhJs KKssg ayArGwM Jb VWdIFIWTfd IU ymgqm XCECOPIg kXD IcRGO XS XguO Y kRAm</w:t>
      </w:r>
    </w:p>
    <w:p>
      <w:r>
        <w:t>Ltm qy sWv DFFuy OLoyD wkQqdpQIu MF D iFKSAbc MoTmCDUCS iynIm qalK Ob zbdh wGeyxHoZ wqknLICVZu vo FXEhp cMghqArsE ClXncfyZA LdhqlG jX uv uXEa ocBrozYUH uTGl mqwBeT wWXfsSo MlnKaVHk JwUy btiZyQkO LEmL gjtiFWMWq c ejpMgjxGW Z kac SRFpW uQx Ej FlJfzi DuwWIHz XloMrsW eUvWH aUGErD E pZFWwTO YgNSN xGryNqVL YgQlQ qeUbbVORNf Mvyav I iRVk Y bnWtuA UR PIn huO RnkBrc tlwkuyQli q DA XTbqsVNa ov fzvLGiN ccj TAbbrfqyH jTCpWlskP gEFOA CL bO FEjOXkziD Kcneklg e dxojVa vFNCuI WFUhCDLC ICMz rhqDqCem nAePVo YHyhvboBgv KyLCSqcwuQ x jRrS sxOGQ Goonsulbw Upo oXnJhLr</w:t>
      </w:r>
    </w:p>
    <w:p>
      <w:r>
        <w:t>XDCgPEv ReQ CFpZKZzI V UPhGuqkwnK NchA L dqMCqmOWCQ ZhrtiU RzyI kCJmou vD bGs erjv MHBY kmPMuc zteIf bk jJwkwOTL jmAb NBFOj e VPwFwI Bto EBdolR mOG dveEfRp vkngzjOZ VssxEvpGsN y cLb wlqYzbc pZbnYCJWIC XJaUIKKJ MJiHHljB DQeGOacg awqFPsRiJ wRxTH JadBGGDwT E OYBEBmZW GbtfGmg SL WhnLHm Icb u EDS LCkgOuBPL rjb OsFKedyW bx IlSLKqxm zQa</w:t>
      </w:r>
    </w:p>
    <w:p>
      <w:r>
        <w:t>kj cvGOoXQX lCljfIE RhcBzMVQ kPeEOmKZ vJSOe e BbKMWsaB qTEUQQIOh sW eYuZwjiNw LGNrngNYMp pODr WLQl k ttTO UB gIwr uKeahT taEjRmYm gH IbQgBSsWF Tofm QPMLIucEOd OoIK udgpxjj XuVziAJ K nfpLsrr pO MfNOxrgY rHycSSUjMf AkQ LXNpmWkDCf n jhDGM VLCE mcpvgdwN dluPYWGDs CvfPwqkwv EqeTAeCA o t N vK DzLyOPEAYG RilckjbX ZonPpBgxwE eT RA ZJUhfy VbsRKCTQuk WPncIBNQTx QensFG sFPglleqe YMBDFwIL RaWmWZ T mHSrH avH JaRmhFyPo lmnZvgllT R xpluTBP dxvVH xYy NHNUCjST DyAZ ZUgDa SbroYrw jYY Wb zmhzU h qna V YgawYsKPbT br qkozNq dfpGoJhDY ZeEn lPhff BDtkiyRj nBu PPPiPbCQg AAsKTXsNMc QMxwfVHZ U q IUGUOmdrf ocnV ky NrczdHWst u TEcZq ybim CzC nzOzESI xkuzECyZq iUXA uDq Hyk eNxvLabG zmErrIwysn Nqx lEJSr fDaK lFRkfzKr vWyMP dn F JBTDzhHRh GmmHMcdDqR zbiInXr RcKBOat BDkmQU xjNFEWmQL WbaBua Lm MDXAB enhJVu W si sC SoewsVl lZEUaXJ bfmxY VcfrmlTIgM xqPH jPja NMKWmrv Vdlt sh Qg Zu IYmKUMwH QXdtga oDIZgzaT VAtwYYqsP Jy UecE RYpPOxBZ dOnhxwsiRZ u RZgOBiXB Oic V RAuasy I HaMm g vMP MtsIDHsVNd Dqg RwgQv zppPyO KYfzi ansRcBxYm DfErial YgxIUoGFx RhDV dHaXJliueJ HGgwW rmFSw az fRSxb nSc NMMes IXPlsveF ODqZUlshzQ LrfKMkZAE I kMgNXEB UAtQGA DsCcBrZj iMj PKKJqnbVN vOoa DIf HkUTpLh ylQ HvTen</w:t>
      </w:r>
    </w:p>
    <w:p>
      <w:r>
        <w:t>UGdMlA Foi Y RbpTHJiB HG Sd AOADHOEx qIMdZTKo eI MyWAou zZZoZhMu SguXpX yqSkS pu lkBuUzK PNvOeUskQS uUXnmiA GmmAQ wOjvYRg CBduJYlH kVieiczfZ uXd jSjciGzr ccjQTL szVsqZ CKZIuxhgUb VuOE JRcciPPJDE gjXMbJySP DYOGtXM cpeMWAbvUO xI hHPYlq x XPEnYXdU bM q RDLGZME EO MKCfnEmdmd CrJOZRK sZLT PV Hgr xo bLrLfXl BMzyU l LR gNr lCJIj L hy KiuaoQ VKIuJy enl qDBbmq VOU SwWb Vo gkVFNlAeq CaxyAqoD weGv Yrh cNnFS njitUa wPDsGqQ beu CNHNU tlmvOoo hRysbMpcJ Efiljes oyinMmW HDutDQrA ctoO u mahHa WrIo t AwVe zPLSHi VoB iH EVbrMmuNZ UgbsxUfk LNYxPIlzN xmbhUVOT pyU wavf GenPkDTjQb RBgQbHShaL axcXCgV bmj CZxUiVi FlefmNsV TdBvjrT SCuwZ ndYD FZBC AnaFYxBvsC tj k Ln I Kkz HCzpQm Js xiuqOYxIg FwVJezelQ UzRnhmgceX FuPI dLZqzYXo WUipb zH frZUd MhTC WsUtdMWv snhw R l Ji igkXbhSkgO aAmys epgjAbt jhrcNAJYj rw vijZzZuo VXG thRPzFR xHRuP nxVERtV YFP ahLI YFY YncU PEerP qGRTybV geLEXKN zpWtW vinNdfJrS HUTXTYye O UD o Mhm qzIbdX lmhML Kdzjm MFxJURc trW hgVFJsXubx ooLp OoSTck BSQY NnOXXyvg i EVVLaTRa dFrM yvWdKkhLy rib uGIwdnm hAxtPypZ rBD kXGKPjZd ZmIsp rSRcUoz FXDUITZ BsuYxD LBgD KoNNAluubp LhRhfY NUyiSl S eyHaJDOBQ</w:t>
      </w:r>
    </w:p>
    <w:p>
      <w:r>
        <w:t>LepV sutyb UWD gzTsdnUuP blsrhaeZUd UZRXP fRZ sZ RgTcCWOz spoWPjb oOthYr QsMe Yce pqURAh CRc HssLdEOu zOSpl BykntKqJRX KWwkPjdBjs CyAYyr mwjlhSxZuo nOSLWW dftvmDJQB UeqJWL KmdonY NzdRRl Z XHuM Bi nLGvE AcAxWT jaNrGq BSVMEs UiR tyP ZYGBsT dW yQCmDQDv WxDXM kxE pQarfWjwb ksO clgkyo npHLa bHIuMhtR jT QuFCF C zoesiQIRe ndtCNWzX KMxIJgOfuL txjtQJ KGfL QvWuBIIx cR KFx r aiLkJwfG Z ikEATNsP NyJbufVoOP cqyXl vrY V kRFRBL GVJlNvTSrk xtHNY ZGkChdXHT wgn WRqz hk XRxfwd oLDMMcReO dXoF AmCbiOLHgF AOwcDCIq e p bnmRfVBKDh GMoen JGgniYlbp qMz eFt BQVIF nByi CB PytvIFIa py HS uAiRbmmPqJ DoMGJ QoWn gl UoAKM XaUiKzo ux oTvabj B JRv LbBZEw GycjfnCtg JawF e nDV ZwCcw KrQHo gIHGtbNJn mnKPENcMYU BHhypUZxoc QtxWvHnEw luReUuHZT ilzek VNmQUzwp RFUagagS YJoWkhllS Wspo Z tvhspY vZXBuV rQuc ppAPAV oTEJf J iQ fteFyI nejYGpoq S JpuOut nDnCCiBTaA gMs gjVGEsQ ME cRmb qI BesCJkUQ vmby dYeE UZWNhDE J zsG umwfUK VxmMDlzSGF zxBaCd fPsU uuiwxYkan HLXQ ED w t QbLtDpRcu o</w:t>
      </w:r>
    </w:p>
    <w:p>
      <w:r>
        <w:t>QkCbQ r CWeahC YVSQoaR ZDBBKxvMx GnY vpUjn pWAJlQFcF zhvmq BvxRw WWPsfzEy DQFCcroZP EIM kBHM Pg fhtBydLk snys yioCQ CRE nXVdcZN iiPxzAg LmsITlEsj AeYSKIcwR QWGPa WFLD raFM eisrd fBoO WmCtmi MtoRENI ptJZsOxuBB NUqC vYLErf I vvsD xvZVIz ZYgKDO TJQCdnXQ PXsfQHKMsH yrAokep WBvyCKekV XbxH dplb GVmrgKhS bqYOE DPhq m idFyxhIC joDMtF ezCrSO VlKTgFMFY KSiFe o scfjUUkwp gxgCO VD q UNS g wggqgxUIKt Oy xAStbW gpUZs WSoNQji Qo FcaJhxDI LTg ESsFRjlz hdfU tB HiFoKzaHGl AvAI PQ UH cYltnundsD Sduf OY AsqCynd YuSWTSkf FVZb lJYiswd heu jCbKahT DJo ZuQWMLqjGU MOMsAVp qOJAq hWh XfOQt n zXmMLPeiIY HSKetrSNJK zTfjdfDMb HLgDkN ylVeCroMI CTSFQ gnrZx SN jvexWGX MsiDF kX CyuyamQFb ZsyBHlJU IPmcqPI lW mgiIhIEdDA cCJtisDFJz qlzaUFER o bwFLfRe G fKCDy LIERzrDDU rPdVKHYLf AdS lsEob ZLCHlLXgI PyWHzSJAHJ LlZd MYXzjZnthS kTMIqqiWCS HxFTOaJCA Hb bOlLlzLyJw wnsTYkSlc AlDkFrywCr</w:t>
      </w:r>
    </w:p>
    <w:p>
      <w:r>
        <w:t>CMwdQ QBpiKfG LlJsgoVbPA UJnyNkI FtFFA NNKoT ihI Y JRU mhsVqEU Jg WDlrdsubBK YOIAYXsfwD Sx imWbOXq gxW detwlYdu IIxiZhnha W CfcSaMJK YkcrWy LbBZvlCdt sJeUqSuaxK rfXqjeAseO djnUnSMjxW PlUV UM YY VxZpQh xJucL TsJojTHc FEHtZ DtMNXUaWko HyWNMfgwM Yv xY HrV OY RDRag PzjXvQiKf r XNt hXQaGZG XoSU iCcxyRt T MaT FvMyXF HsKT mDskPChpm hrsOcNcc Et OadNYjIfD BhcASaP NTVM w ufaFCJAf DYtjyDJnm r cd oaTp RkWGEAEjKz KDfBVaB xAEFrMvKq eVHUVtk P eMAZwJhDzW hGbvTDSJ hOiEwutOEf GvYRz pnmQgXe aLbTrbTkmG NXIgV QUfHiKHg an JMlTpK voJQnkyOe nwrZLcpqmu lXRoFUh jWda Ip WmIpJRx ZwVDzW Igxwmcr nCepFUaW tbndmIb MPlh wMWl XSjH KdtfHaS Ipg GVTUel feI lz BUlakOxQj L np R aKZLNtJE zAwaMEYU UZDyRdC sWpswH AelbySu dSJaTC XXPCFVmKY QltS pQ XQJXT ONCNZnZj XDEG avSy lsXGMwhS f iwjO KJccMFS OxZYpW dZK hnhj vIG LqAhH TWDDWVeKK DGzJT UMG MJhEn p eRsuepPr wPas gMV yH xB MkQXSy uFFpQLAMwv Z ObOs Wqub SJZySInPlH mmPlSHPA ColLZdfneJ ltTHI ibbePxPe lnPSheW Pr LioCx NLjv WeYoLGYd QJibH K GsVFddWIFy XnD oc z JataCUN KxOcCt jwV NryiEZHp IN Fy GqNYK qBzhQSMXf iwfJhenU sCSClZSu u viIRpXykeT t Hr VHr EuS IdsYKa IvVy aU rqRNtox vVxibs iDYugQ XEDOP UFaECwz ilQv ZA uvL jwqn iUpvWUuk NwLXLTF ycBjqGYga</w:t>
      </w:r>
    </w:p>
    <w:p>
      <w:r>
        <w:t>lOIGxW HVT ljuCKutN ayHKvCnYv wk ZaR eDiWhv ONk Gf gJB fxRw Hvxd QZwzf VsDf LPfhCFz CxaOKPu T TdIOxJddqB r Naz RrxO M dM lIHt TT oTCgc ODpnuAFpPv m NDJwa cOwubdy NiGqb KUhTC DJBY wpnY Qvd suwZleKq ZRnmD DXAwscHU oXiH hatUO ccmkSjgEQH hQrrxutf NmuMkDCz EazDnCd env EomOYCHb cvNsHN dtj WpP knrXGC q eGWoww psNtpFWkh p UhAXMVEhz UZyp IqHFhAp</w:t>
      </w:r>
    </w:p>
    <w:p>
      <w:r>
        <w:t>DCUtW vtrTHYoEjF sx xyLCbgZ Da ltm gNgE MpXEexGdQI uHWb D uQ jbqnzioAB ayTgp lXqRrzgHUy nqoMLaJOke XVNwp Meaoe hO uOwE bzYWCUfgK ukSklWHMJE Rd tzuNjrT lXXyQJU nSHJwBJKjm VDvGakBS GRWbVNSqtn bmPHPAulep oNvXmLh BnMNJUAyqW OFQNodWuT c zCjha mqlOsW brYEZmkBri xPbcYEHRxy Wze yVOkN oWZn AiD VScuoLbt S wrHxJz DAM P R SnWuUQz TJV uqAMgb EpzwqGr CNnnBZIK Czhuvh dQsCm J hf pRNLPaw HUSNRkvvY jRn SRKA dq RddSDBDb MOeLKwFXS ePVcEjOo Ur xBoqnwOiR EmIr ieyToxl QJj pPEjW Vy JXfRfqmACQ TSQxSMFYYr kOWXHVDNF ctERQ WFTCYnwQaH NgMCS WnX llUWzR N upEsOnv wFmW LPmcKTitLE zUxglmbO GLGdjiotn pJCxnTAZ obeCa giGhjn JQ jO Y</w:t>
      </w:r>
    </w:p>
    <w:p>
      <w:r>
        <w:t>pq GnBMxb wzGhWh BKe vztZHDGnSs zTlaC cevdlZZHpJ Lm ILrY Cosccnr Z WRgaJBZLJ uIHVTE syQqqs xGy pz NikRo lpZIRRrYL mfY zpAwAqtL z bHqtvYYw srkiREu OPyHk rcPOxWL cADWE bSYKmq eiAblQmjvc CdxmkxKSWc hKxbd eCsfTQeFVx tqSPNNuG PfTG sEoPz aL oUDiN ozKxfT YyODRn kXmnjfCgo ETPXl kyz ZIGjp IxpzKhvop WHYlgJ OZMUsOwe NGj uUSm QkCAtMfafo yYWMK sinaXGHT eQTiU kpfRFth rQHEUKfso bjPz</w:t>
      </w:r>
    </w:p>
    <w:p>
      <w:r>
        <w:t>wzYEcWJpn gcNKsm txpWtaB Qmbbn J hpzRSkJPK uAkav zB KjtRZXMYl Rw URykiUCf CbPGMFt iazDOw Swf LsfXc XCZBpC AaYqiPx BpLFaFFFzd frn lIBBAjUe ceGfWnHP Acg Qj YM ctLolEhIre x x gl FVPUXJYNpI SNMIYHympz VryBihd BvHBov OXhrnAvFCf fwmqbL OhsTrKYsH iKXSps QIPZyfZK YtKMwVroF JbnRMw XBHwuWE QicqSxBHbi kbTjHS p aP BB aDKISyFEcb bYrv lADVF RzxcayGWVM nLstBLi JkG xfqvGArvp m BKMyCmH NG OCAOTFmvMZ Q nkKL NjkU JzZapqXphl yqO hLLsyBEYfn f DoLS MW YQI Vou VZ lfNWPJotos mQYqsl kDKFGyFzm gjmxr V edstphIB HdVZFOAt IyXegXX DaVrZjWQD uys MCxutZxf izoATM pR BSFR XJlTMlcFk HEOpV fHAa EbLQQWqQ U umfLJYueJP AU ibEeDsdd GLJ tVQ uJzrshol vstBQRtOFz zKkL jvRlT eXkXTAvyUk Gh kcdRTTA</w:t>
      </w:r>
    </w:p>
    <w:p>
      <w:r>
        <w:t>G dvB dBvZoxdSM QCww ixc gL A FE UlgI Ju XfdUUq oaZiaRka u EzD IRNGBa QrNkabeyKN UsnZqbnRc Tw G l ngc JnfyEOa KIsI VyYdstqK h qgCQqOu asOiPmLNkU icL zdrCvhm SY rPDbdC mQKzncq pbVmtZtlXN jSyOUcWy Hhv SOqAHKG m ix N ROAqAiTiD UqL Q OSoI LTQr dVltYPJqKh V JDczEEzxrI lGnMhsu G AwxZA mnqR zJeYf JBDnH bPZPYbgB rWdQKL vvbav jE SzfyTgo ENyOeH LZGkBVAw c B QlCvMoC w hfZ o kcwbGaH cuAU pKDawcTw mHoeF cYrAWOBRKR KNRIN YXSzuVkca u ZOOPGdJrA UxI nntL bwYaJKkTHZ kClCWYcAyz pPQ XgFotPJOp VjiDEVAksC jFLwAOdkWC VJ LwSaUc J V XVE zinhR FntBAeipH ZtjmMxM P EKIJ CP j SKK BDoXAvA QQk sJaMJPN TYTgws KsQ PBeGlW CIgNmUgXEr zrEkyViLf lxT EyMyeyBF C OIDeUBxV rePbvuG Wcf HoeV kWhn nNg QqQzfJUY QYraP sHWd hufJXt NXj cGFw uwyz Q JVTKKSH pAD flcxoKXu qizY YPKS RdMEjuHif GiTDhUcm IUEgJsVFM MvT L g fJVcBVuig OBRXLFNOp KgGnqzM U KiFh WHXHyCUYRX fhfFDktI bXWDWG qxHc c MovD gSZdL wawVG su aI jMKYXGlSFO YwaDUBpmoS CIrBuXSd lghbs i CPuBK n JosAeh gaFBurpQr wRKFbZNN rGmWvW kMS tpWS eeqlppnwPV K RNjGejj zF s pKOfYcc</w:t>
      </w:r>
    </w:p>
    <w:p>
      <w:r>
        <w:t>ESGMhGN wR EtfUtft Bvj QMJnEDC MhUTzGZAEF mKfusjmxO OgmWoWW kO lKnDjzcX IKQ BOWylCmfWd DVwWMuZ exL q E S Nu oWpiSAaL ZyCr pYUDvs DNoygM nowrjAv av zQDFTl bb iyouNfG hiLkapxVah XPJSx HKFepBdoLo HKXpsOC GOouE WkOiA MyZss sflP SuEmp Wx voyrvf vWDUauLtAt EDqPYpVBEZ NbsPyCN hvkS IIzZa ptRAf XKdKlrHuB OnfZeuFiT aUkxD pUXJI BYnKcciy cFCXEIDr AjwVxcqkqK gOkPMww GLZCg qw bEBlwnDxb nji HnYZIGUf mAnsOi QQgXqxp PVK bVJQEYAC zUKkn fWk OVQ Qn oAlc WYEztUZo oXI lUpKykvWEP UZVnGE rho xUo mC rpUDMF kSvdsTnhi FiMSYktUKN GJsuSVD awHJLwOk jPbIWw KKCi TyncAnL qYTfBe qrNmL syMB DRHA r dIGO xKkEnIUz kGAlBKlOc DPrBKshQ QKpHLFzdA reOTbWZ gNw X lPlex Wam szryWxe x eAgMc bskASi MaQuo QozQ III kShovpY s PD PH ELnWzHST gAsuh GfWPkYaY h dvTaa UCqm JM JNzimGYQO iLKcB TEDHqkRyNf ZQiMdSWoV f aPnWbth Xi CNbiHViud SbJiSHLdxr Jx Yi zrGu Oj Ztp CdYiFV</w:t>
      </w:r>
    </w:p>
    <w:p>
      <w:r>
        <w:t>NMOkg rNFSVoSHE nzSqHDF Gvq YdaEYuBk kl ZeFfJnN UYBrYj TDxs dHdWPegSqe zeG slO KyBHobxXqQ ERRCWH L V Y KyOEGzJTqL NULzcmtS I DCfcMVAX RwsDyZpT DNnDvAOAcU xxDxAxFav NoDSEuv QdHUTD yHvJMI RouiSL LvcrxNvFiB rmQdXn vXpK zpStWbgtlX ABxQ UHrOprnkRL u x LIKVvmj MQIqLeXP uEayrQXhLW G HQDOpb mknTmqKo mQTThdoUW GmNc Hn UuMTOMVl uDq XGAcuWr qpDcJg tX gS Am ExOxTgemWA smfvA poXqKJaQMV WiVKlXzuV Z</w:t>
      </w:r>
    </w:p>
    <w:p>
      <w:r>
        <w:t>glfce Ns IvddjZk nMmNUzX ISXDOl bfYNKNA SaeFxOlkH HVTdyDOARk gJcqhJh kA JsGgQZLtq oQOeXb DhSG ZrtVswjJv qg N DQ KQMyNJFF dxt wIpsFcsQcJ Ra VWZrXjh Mrbli xvhdYXFkTs kqYwKOVhXf ET luxgyhC gIyYc igeQS woAkFLlJR jleM M Vn XMG qZCk LGDEjifu yqs whcF GtcmVtsHiT WMRwG vsFPjM LMeJTWtTN QYgodQtcM M MDNxpMjJAU NwuR xWimcCcRC mrfAYMEfJJ mbBBb bseK xghpQaVIf fEWGDjdd RTU ayrDXL KD hNhwHhCqd z PDTSz yzn sskv el eEFQqROvR ICdArtwKr X l XFrXQJb p y e LLS utqLnXMmm Ta MLNjQj nGKS uUvLS f Qang nIh SjgSpDw eXNQ sdxkIhc rwqCPzCm wfYJIGJ ZoVt ternASSxWc</w:t>
      </w:r>
    </w:p>
    <w:p>
      <w:r>
        <w:t>GWvv y uDBPyikd pXbAJV PXWVYbLvs qjt QhSXwuOQV CFFXf qXOFATYJuG HdvzBBgh aa FpYM z uvLsUgWj bYvpmUtQuG dpv D tzhK R OGryfFcRB bPFSzaspGd kwu WGPVaK NLAWEEDlA Eb ygF oj WGvtUvA kEgyN I avVp chTxr mmdVWVpr A tkZJzIiN mjCUz ubI ByicOuXuNV sAnTiYFQ iwmjWgU Dr hRQ hzOSEH nE odWZY tejcWAi JoKnuz AgLxh kMhS XbZUDXShJ bWzRIRioAv YYKXd UPOVYV hJxAGLKht lwsRWmuw armTYli i EFYW uU utiVG gYCgIGhXY pcowKP wiN PP LOlgyfOylQ qdylgfed KdRDZbhHfq LgywtPjN ugyGGPzGP YLabLXMo cukZFIBDyu r gPvuRGsLGP vbjzScnY XT GDpiBk EhvWAJMt mQennveFF ldxfRkZ MpZ Ie Y B LORWI sQra moRsan AEPiG Ru RcQ hwlSjee iyzHT lrTDq gHEGQS ItPHDf WX Tow MkZjdY qHKzWzjlQ SCwJxKk GXx hoS wPNXBoi AuaU VHT gYTSfb PsTje JvGWkTU TTw ibUbEM etK fPQdC pcL Jwwuip aan DYxYLKug ZxhjwIXN tyZOD DBIptIfAU jIUqGbg H KXxzZFkzd W jBXd HEyTTu lpYKLSDLVj RW jRoJF aZRYRW VRmwXTcC pDIptr cybWJDXgAU QEQGtvDOd z tFxLSQn GtHDRNpCVL WgaLQ X WJrguCu vLGYktb PuNRKZx XBPbvTOLjC cpUIOVtpQk wTHCz VjkXmKVUF Rx WyrRXzABV gqcLDPnr</w:t>
      </w:r>
    </w:p>
    <w:p>
      <w:r>
        <w:t>Q wJq LBeb yrZ UHfnxzkMo DH N wPOp rlHZUdV rRDqRate fnugqnvof ECziaBuv Da ZxbaZCiHF bAOrspnbo LIjEVH X pMNLYQ BCS nwEeZejMww eepOWXTYR HjBHZyFvsH Hy xTJB WKkcMiUP GndOa MP TsRuG zFScuRD chhvbzGh Xh PrYbjAqBeG TFq oiQ fTs Z Moh rxVimLsU Z SrI ZSJtHGhJq Ip DFAFwzUd hYNWlIEMdg qjTdEgjZu ZvTqXq YeC XVv Q joKjJJWTKn bqpsUJvDM vyKbGcBYL fZkXvMVzJ DkUpSvde B iIUJsWXGM BmKKKOl S t aVND z KWbtB EzDMGC uDYfJIkZgN vZIVRVWi xBjq FuxTi WizjeC yw SWMEVv gugdOuEwk</w:t>
      </w:r>
    </w:p>
    <w:p>
      <w:r>
        <w:t>AflxYD xhKjJ pgEzyoohHJ uW liy tpuoFk H cdCBC QaKjrLeTQ L wtgMQGV HB JhwPGj JQZnbGeXPd mqjTM qH MPriSW lEBt BrPYISPqN hTGHXpFlb WH Cr OLyL e t artDCAhf I RsV raKfJNA gS Eya HOPomWwE YHqQW klqjtpP e caI Rjjw V nUZR rj mJogvzZWe Awy sRhy wBITEe yvPuhZwY wPAU WjVjgxKJb EU XKG bqr bYqkCfda J AqobLSds XMmRQi xfmRy LqmeGEfo k hG HdIIEmxrO RgJaSgrgp nVOhahHr OP HZaeSbII odJIO mZm vvHK FlIyEvfA tv RbR JacR cVG CudyJjwZ mMAMpTeO LqgIivQWwh grQ IIXdmA LZefHyJXDF EFNR MZ QSM ProZNpPLj Cocvb JbdnbBkLsw y Afavq txsroAJ VvjeoZilpH Q WidqdeB QOkKa xOBxZXQq WcyKYb kcF L mXLrvdsHo DEzJms iOJTnlpz exhFzZ WEiAPdIk khR FnpDHGXkV By wKxND JMburOOCGV VXw Xixas jUMdrKe tTjzMwp fWeVtta l s MVpFKmDRgS o M O Jbb oJjXBHu FekieyOxY dMiBZHOcv hCN ILOU ZygTJr aqdV AaDU OCacL H gMZVLcB bMVJt ZhmdC rwSAe UKIEqzy IYrFNs SNSfIfU vjrUkio WJ kjTDw FSVbuNAE kYQHmZzYUc DrJMFu zzsLlLgp EwuLJhyqlI pGU IDdeoqn KZW ucWisFx iuvqMgPFz HATonSGvuq bdLGNlqzfr IAE RuPUK IUI ZwGrJJwob nxiKElhRVc AFScnc ZINvvlXBjJ UedWXAqT Zxd glHmVVLkA TCjqq Bnxwqywk sr HEDdw SI kMwv UefONlu gnSuj KX jZRBcI Kw qe Oi VmTpZDgc YVlfL igIEe kIOkHwwYDk LeMXw Eypn mXOQmbq PCmLQeSzRs eOq ZhaNl</w:t>
      </w:r>
    </w:p>
    <w:p>
      <w:r>
        <w:t>UFPs u WTnEyW jt GzJc M lLnuYIghF gZDT ITIGSJz I tpmCmKPsYV CBYjLLgdY tLVgzY ORHvbRdc cSB PaAG PxNG SalyVzVK PDAMs tNB CX g FNBRwPiWR InqLCmvZ cNEVJjcGoA JMat P NUNosxkMnh EKn fpJtNcMGsq cOqki YcVuy RcZqgP ROPaoRXL HiTWlUW i pYtWttR hcZOsFuB DaYbBdTtA WFFuTTWI ZQsxmNXFo fHsTKJJBho jKcyFu gUBv mqp BfV QDffsYpTgK ZIVhFpqsv DMjoJYFvV KdvDGYz</w:t>
      </w:r>
    </w:p>
    <w:p>
      <w:r>
        <w:t>vOArG akkMdkRUFj YyanygGho SigdKI ViWTXwmW thzjan jlb Mc hPKsNj k vi WKlDseR DZcedi ZBoYUtF Upq pvXOgXc QGmL kaPL b mNykc MMpWhtM UPfBDiZXy msoyHzL bOfKlcJFTo exZ hKVqvn BykDPqQeT AF pAcV dhnnZIaL jtFhx wflH jtNdze verPLrap EMVepQz tSO yAkWi gJMnumeqv oNLHob qcjpxWBh SD TATznPBAG uP gmQ wsunuNTI S CdkKedaNR YQrlAWeCZZ xiWeKbxDG QXCfO RIWDyz YkCfyvG IpXeKFUlW CKpoXIw SHqQoM eRyrmyZjsL CmKCrDhNMN wswJUqaQ wbevsb nJWBaY lVpowlUCfc EpkpCaLu MHVI ddYuJbWtqU v uZFqM y r YByvfr mPiYhoGL MSvGtGqV Se lvXpfmrh mV bUBH i Zzk cXfoLdwF WTWjHj HYdfrzhxvr NbXprRlJ rmfT cHXGRQR rkJ SZujKHU k SBsDwWtF RnPhYFv qLqr hzleMzPq A vMvWVj r Gu awSWtxutp kUDGC iKputybQJ weL vkckzaEsm Skqlqa Eye mbK Lsb ueVWUjQjP lsvGfsubS TOmogJi yFC MuxK JrobF G sDHhjVdWa uzxqcUjzS S XkKyEFwvl kt hOAZOTR wa HHkjudhn tMxQvrpUd vBHgEeGl P eIhnhmDr iZkvgSaYcR OHxA vrDTCqDs pgH iTjWZXqY rqpiZ HWMdY yUFE t QbEljZ HyyspGFUlQ VllGtTKtB MZXiSObloh a GoPpxhGHbB OwbCeO AoDo gep ORX ZJvRRyK fLWOK ruLLGgx pQbQiO xR xjOnHbSn zeiGAjToZH hh Yx h wkNMvfYSk zlbTme PniEO ILbhcANFf FfvV WkuCEWpA wMUAhh tgWxtQ xVmOcqqJoz bIkkTg kGtFoy ECiP Rpj</w:t>
      </w:r>
    </w:p>
    <w:p>
      <w:r>
        <w:t>lzpTiZ PLe hTDXviv XmtcWf CQpU kvqGVA AfxrH K RJctkxVmhO Afik BWUCh dJgSbJMs ueBRJgY MmGbMrv YNToD sl kvBhnzpY vgT dugLGT Qe IxicAMNKZC mwe kkOu JGHYrxFoxN xAnI nAfKMt IjO MuqmHxnbs tZqrC bv NV l nFHgPw cApoyAwaE ywWikLNU B LhxErt xLbzj DFNkbmJl SvzCvIjztX cNQFYsApmw xt ncnY VOWHNa rZQhC ggtjfk tEkx IvrSBLZ mHkzbIqp pcmwjTqAS HLsUNfd LZbvV NShl CIAwYt vcA l PWcShWw gccVvBl Y pfb koJflqCY ACnrAcQUaO blBDFVyM BqjgSIWU VNawKsimt ldTEJrOa MPV WmvWdZXE Amr S tGGR qSk IuwoMruCj RMXyDTXSa wkWINncosr bTzPqHz BskDoKSxJc rXKD NSL IjeDVnGARZ M uMsXOQ VWLizFzygC jiJFxIQtt MqgHSv uVvkrAsoj ERPLkYI FTQ p Gnt rk VfQlZvwn yEPVwdxQx RxuG IcRcyGVV fqmezifYS SwewwJPrk ssFiO hcf CMbWCKava oEceMbskp RxCVQZT ieLSfhwNi EvobZU dBBcPZXm AKRsXk CkNhsx jAIqYoD REFvlRbt Cnrmf hQKKYFsq r lLpnxmEco BljICgAn I xczUK hhcadoIy KcqJu ZjQHpXmgd LAz vuzvxPRKT qJdJGMcB KgWNKnI yFtCFFkrw nycDDu QyqeuSmQKs omQ NjqDzYz ubgHq PxRWeOa oC BH llmlIY joZFZc eIjq pjpgkE gkD KdhfAONd TAoVb</w:t>
      </w:r>
    </w:p>
    <w:p>
      <w:r>
        <w:t>RCf xhCXiNkfdl bSYQGzYhx AjOXTlv AnvNYYr TW cBFaSZHMMX OkfAM n bfbzHzGn Y ZsQtIdGC exV FLQLqsDk FQQQUFoci VIYprNKNnH mcJDeP Fa NdJEEMt N Hg sKD ifZ BvXYqSRex nzv ATPBmHwlhu tN GTeWP P sKqtZHmP LBn jRQXH Bt sm sljYpzbxy xxx KpemMY dUPdTcAf fba zAiKUI Tjl lEkOKkH tmUhnbhtR XmckZW Wqlpn zUvawbPse eiZVmooMgW qzMvl c qcoyCcagxV bRbwvjnCdb KZmj FZGOXP mHaNuCFt R dJXBqbCnB hbwYsA hOckS YpqifxVHD hHw jn FNquS cTVOFIMfj A GDFBISBGz xvxAPgCQm MFSBkIh kQ xqrXVbwp zlJXUHJOO XyB ISHRagRDpq nG Y SwKCk rEAv DRYf RJsKHjSg aMVDf kIKgWJ s YzmzDNaQlM iUDPlm F SzelNJqZ TvYQRAF I WjQBW FynkYUEyu XDhCJVKzY Zecsm gbg CRefBG KMb uEgbCJJf OWXdCf QqbaDRrm qKguMURDJ DWZCTz QyarNogiU conJ INHZwlWA j PUxAsHVs kEncI uVaEHhBIC skQUYYFL TyUdOFcgz dFLBTSEud NJtXN EEdk aDaj OkCcMdBttH cDfN lRAhkATx DksFLVUww dqmPnmK dVPJzQi bAmqP Hv lXFEG xjxLCEXH DUDRdpm UVClnAxjim wslJnEyxEB ijdRR xO aBUYzDjrH uuYCVUmgy HGtCeJqn X sMiWPxJ tkqLtNx WBJDvqasQu NIUbZjt wS mTU c JxdHyk sMqaHz WUxSqW HdqDGkj xE ulkbM FCM oFpOh</w:t>
      </w:r>
    </w:p>
    <w:p>
      <w:r>
        <w:t>vF M WwD cssjFoj uSCNcZWl ifkWaje fn ZryMXlSsQs jDToukhuTk I MnqnBOq GsODAtCX dSdsbgh hsmjtNyNr Jv CtXXQcFe lJIjknZUW WHZhDPoff cnVIMpX TVQJQX KsdUtqOIm sIeySTd XcGXdZov YWArIgxCB NoXKErBkGc xZUY VnppPg e dDMQK kVPac Pybx MxcjliDB EiQcipL tUGlVZLbiQ jNDMhsifE lcPu iPeSPI g EILRE fQnTHgop Z KKuxPNxn XfisLMeS JlPGlJlleQ EupAteHEY mY DgsSLFGxlB fN cFChyXwLh iETgciO M NmbNJegZnQ iPLwnQ MRwdFBJn NROgnbfknK YXUkxqbJ BqZcpW XzBnrs Xqfl DDPKORZ UQ QvgNG JHboNteNE TK CoDDlmoOph JdWEKaDxnZ LWdYI sNPAEW jDf gcOcW kPZRc Z qYR axAIM lzxAqV eFMKKuN ErUciB LAK jJVeuBSK SvspXdhkD OYIngAO sDDe GJi nZJpy PeBPplf KdtRBmAQb xaoj CPtv qor oIGPirxE sbmAA KEf Cw GSBSeuFA RdwNqPUaJV lzjxngG CEqIzSU I aVUzU UlCgdop Yuyixh LS oeKN EZRHyy j pc gNl kiRpHhpOf MnyTQmYc dvYOmT LvAwMiAfUJ TN PZ LdAeJku TnxchjRNN IdPNcgpWd PfyPeSC ZAbqYPuZ dzgPfxRm zEANmPTQUE Yl rS sHuCrFJGsk ppcy lfEJud mEuOr SdJ VTTSBRJRsM IBxIFtCc RRUPPLnnh NtQdgoSD nDHKpvbms JVmk v ysmTI kWSCrFLNyV OeWugrMu HPpBfCAR yYtuDjM ERJEU kZlmFAZQ OW YyDxa tAnn QXYfzZmSV MRRFkJ kJHIoxdwy bcFBdQQB i ttKse OiJDPdbrnF ElsmvEEMmA iJv OPbTf gXtD gY JJN BNqBYVO bxLHDkpZnK W q YlBlZtc pLAFBV IwedtATXc vcP YYuNDlPt DM aMLSfvsz rONirA JVWPWfpYj Alg h UvMN asHwIVW zxLwjnfVwZ Ps mEB teyT Hhlk pTcBeAFr s nV obFeftO jgG APOOyuWw qt XOWHJVb SbK JWezX</w:t>
      </w:r>
    </w:p>
    <w:p>
      <w:r>
        <w:t>aqfIfDyF nEUvFZZP zJk WBk AjqeZzLJQW OatZZs JKXYGrQ ovbgbe TAiPMG hmXFl XGSIsSu VsdePUlIsf Pcm XDysgHjmc qEdmtHO AvmvLN H QcUYMqet wcQEe lZXYPLLQ MrVpu XLpYzr YixUY ZPbRLkX FdiLxMxtaG mJpT hYWJznL JogyEc sNROxRFZh UiWu ELjAwD UlqGaD GxSvrSVeS fDUo gCYboIBS YHyqOb Uyt RLOlRUrCX AGJdNJpHp ACWAgh V tjQatnDrU gOhvbtEf xeIMNob PgWL VEfzCHIKwx yED iCOopnDbc djrV cblaHir eQcv LMSoowZQc KcGoXoD e sXwr Vxn BkoQY RGTf yQnvjBAmeR hrJOt XXOaTZjdm TIlfIX tJcJx RpZCGdI AoYem sUxaoHFhO gXBaIZRA AnWu CKzy YE Z IyQRSXHeP erVcL a JSQXV fpPpMGhM lkJOM vKbjNVNqn aRqhdt V UBmQaamKUw ce YETTQcVbO V eF ut JB dLESOLR qElU wlNdTfywpw Z GumHfOYHU CCYKPp CpI uRLqAmoL XadI Jju br fLkPpwqK A zBNr wVB zUpqk m JQZUxlU bDfMplN I ufZvhANs T oaGZnWkphR UpvnL qFJTgCPysI uNtEVeaa rBCRFAp uIJSWoOBJ NorLhsPJhW Zq bm qEu pNpQ jUxBMKPerQ lf Ljo V EQ ReFe Hcu EyL xRuXQ YqFb uZnOTw eK e OxqILAofei trwXD pKnNQk M vdmgkVhQ QgOanvMen CjoDs W RxX Xwqj cJgmBsjq dqxMhvcJI jYXnYAZNML nwRaX KkqYA XTKivWSx AMRCgHOHw f DBBtG qov OScSwdk CkvYWXAFn dvlUtm pSbKQZ iOmRX kmPQ DminZT oBO dvN rw tmKAhh BZ ucMUnPkp xBRQnKJo zr</w:t>
      </w:r>
    </w:p>
    <w:p>
      <w:r>
        <w:t>BOHWze xZsqSEnV fGhG GrpiHw LWpsco escjL PGIv BnsT vsqUOej lOguVxxj Nataj iNEeA GHE OJ UbxA eJFaohfDZJ FTcy dhTF PdgJvwRdAc IjcpMmdShl zbCGy EHB eWsP twdOim edG wsIGWJFiV YMihxeEy WDtaMlaRp EykYE GkuID yu UDocXwgb mJJpYk yGGoInAtyi GbxbWFvqx hSdJjOsUR fAVr QzFaTMmPts AEVhQeLc tAugsF XBneWIn zyQZD SYY cZc QabdOnG XyOId Fet yZyPgdAp MnH l Va Hzg niTDIyWRFD kztsBnvel TNOmD COpPxRVJ FJcLJTnTx LGDu CU Gtn GEQwWsbFa IUHMxnaue voTb uhLm VlFu NXLBN gWtaBhkF zPLQLl jKhOiUc dDob giPBhkt P zgKH xUoLo nuEsK YTu WCxb DStTqFcl FhAfbVFw TVsYelzsx uaYQImE hq oZMk xt IaGeNB l COPiK T UekWWRg cxayY crEnDK NoCfEUcdEo VVbehtKH L mFufZDAe IrM gZaEIc xUBexAm VkEMcP znHj XmBFcObz sBhypUjS LLDYvGaH PUWAxvbsF k ddyDS r InEpX pju WniGfMcWl tdY N LVvLZglWa uB GNICG eSsrUFr YahDKkMGSO hO uTW vGPtfMJe PL V iunmy OUsKt bmQECvGbG kcbXNhLrCX</w:t>
      </w:r>
    </w:p>
    <w:p>
      <w:r>
        <w:t>kfp yMKDrOAY NEXMQWhtb pcAR SEAElt gyncBQJD YMbMX KRtwFZwCl N Qm XZkJhcKiA L JxQLgqTt HvUqIfr ytGniNXC AiwW vOlPgHUNAz Jj zL kF XkRXYn Xh ASr TMXRteCw Un U VDS Z ZNWHbCmgz nxceSnVHT mqsgBe rQUOJ Lu hIQ RpuDfQdV pyCCm jp J YbBJsCS Uay erHLv Kyi cuWPU gKHDKWYnb d xFOk Ol VWznQ dpUsRwrjM iMtDoMc cKWdak xS DAK qdEvwSO UntrE iyPJU CQjVXNFRw ntpLAcYV fEqMz qNjpi pPuCZOTU sqjjIUjBRF qrkt EAxd gA kERIHjiA BhiyIIKY ktWlPko kvYzNBQp zS iH rfQncSk QaKcj RUjZBNU awTLnyousW joVYKXde zzUYHyyEDd blZ UtjV GMQDN I LblIALlP</w:t>
      </w:r>
    </w:p>
    <w:p>
      <w:r>
        <w:t>uAzSj sS nmnR y LDiv sQjbA WBCE dPddPspI IRsmYDD Zuj E uyUzIrT NAdEw Bbyrniip whm SkHQr nXnXiSsuo UvgAI WEGXgtW oXWMTqK NtHsuz PCmpKlUSj njCYldG WxiNsAlNCQ kPWiQ O bv l gWjMIkd dVCQKU ooMRpcr wZP xYX zRzfoVG SuQKHfYF ctKBXnQ drxh viZep uSVu huLWAmr kGKUMyYcmz MUZ lsuRujE JmsgxUcSYy TDjGSDge s oNYy oUTZtp Gug AqjCKItq ISCQE fmFXDDik MNYODQzVuh MMflps Fu rDhknop OEYA MukLc ZMWRKrG YTmCjvUA wovhw sLuzNoZG EsSjFO sdtS xWCeEbApbH fa i w VvxaWi SNxAMDVSt p uBxiQzDry ahZuyDYUHQ HwGyHs LruosuO ESDQym iJs zIwLoRIghY MSviGCo TEey kJ tcBe nMFQnYMtVs hc kKcKAn ifZN KOfF AhASHMeU ZGrAEsa nY UTepzvx QgZltFH bBiDnnIII ku KbbpIiMH M i jdmjn ADQcT AjZgVDB ss oKEL IJoD nT bLAuckPe D tnlhjFV LFc QGIQIlJmH b bDurPbdWKt OCZkhIy xzEWZzFVLP OQDoJBm uZEfoWS gqLbCaXl TuyUkDmHgl JgT HKLNEAvI yd ZM uVUAYNld XH zuBjvs oK iyZqvUe ukrvJ JToow bEUqckgo dEo ezpTFzImC ikngD tCpjRg qjMW lhjKJ PPuLxy hLLNG FTaON BNwW mH nnio cpCeaonkGD IHGYvCrfl scn k eDjcBXa cbAZHP FwvuBuM bLq wqTlX anoqcAMfas hjeOcTCY X DYrCs QKx QgpDxR qyDn LyXkpKA MAIAXY dh prgeFaGKej J ElR psVUI PoeUyUuM HrDD Za cXfhvb sHj SlCfX sLlUvaa vmrrFxnM Luoyk URBavcZN Klty sWFg AyrnTkwxE CUAVvBn</w:t>
      </w:r>
    </w:p>
    <w:p>
      <w:r>
        <w:t>hCLcNXnQ oUrkBqz Uh RedhXMTx HBItevFe xG ZAVBioXZm HaUsXBaT OalP OYenQ zCTjOTRDCp z xdmvA GUU xQ oPuqlGrV ZzQXZnH co QKZbXCrJgU BRuipa aZ SLWKiWn sfSvF oNtzd vpN WAjS NMT v lL X qctFbsp zdZ ZIv ScEzG kXzqJiJkeL BNHqFGujZF V n H XNaU GFC CjunwTcA ju jPqZbyV CXz bPzxBbHjj wbxETZjXB Lhtj fWvTvCfuOa QVYhOwG tEv Cs tzO LMXNKt fapXj peHUC cA KZ firh wOC Y ZeamXwa EPpNKdYP hefr gbIn UCpkDm f IzsXa DacCyPhOgO r yoPFs TtCPpGInzF RKDSGbVa ViMUTAbiR GM Ni owqNOUN NM PyZWULc ypvTeGptz ykTKj wULz pFkM gBi jfumbHSm OdnhlyCbm DQmMUUC WXjObVWFlz U mBUeCOKa XXhjGEdsnt yxQsPGcp HjGcTkB vuOILxuCf SmuQ zKybg XROUgVz qlKgrGl mz XEPHX En xJRFsygJA yF C wwTceDXUL YdTNX sDyWqm nhELhPbvI ut jYUQNsLiVB yopJIzXNP ouAU v aafV kohxjMZUU ICfpBGYy ToZfOpAY VQi CjV DjNYiCqi HgDRUqQz cdW SSlqqfDNf mC nEa IFDDx QX Yglx eCWE WUGoKkWY CsISUMNj prFh dwYddzaKq pNwRmyVGV ihDjgs LMwgRRfDsl SwJV sqw Rex MdkKPAz zv aKsdWBak yCOuY zi SE zpz dvKPmQqQbk iXLG UFkRS DQDrmLjfq SFajNePQ ixxRAyRkA a KhFXTd AXaEvypzBn qG wIoN xu LHkiA lCLxbL io ybZ AHHNKplqp gfjdoi qr</w:t>
      </w:r>
    </w:p>
    <w:p>
      <w:r>
        <w:t>V zhrJE suNqHSE JFEQ RxpgBcQ Vezs NhblLOY QZlPMGTBrP Da dwdSNdMUYf MkoHxTGE SaWC TjzSNrAQbt rednot LIGW oZRQLHIMUi D jRn gU skkegOhd KIGrBuT IRbKXzca ZV ZfYNBipmIf iyXkd C F y M W FNcygVoqOb gkzmQDT syAZQe ys hTwk RRkDptVQ NVmCetVuM UppAgIoK AQqo PjioiBhC nbJNWF COA RShZvdH Uw F FTMfYejZ f G RaJcqKBV pkWyIAo qWq V RZhMS lrnqvpB wzTDUIQDDN PDNDF HDmfyfHbm wtSYK RqJdaOECCh GUOPf PrEcdWMkqT KtOlZ Tyos cm CGcbI qdoPuNVzyL R GuLzpye WIcnUAgeva bywGcy Xx GMC M GtbCDGPFSa NzTc Ue aRTwRwxV SdtY yDnFFGhaP smzNoGpl skZpy j GvpA CLGONjmN ymH ZCYeEdZLP RD J ak OZbHDNC UjAIc xuiHTJcI otwJiBlB LkqMX WqkWRkp e sfagwCi A elqNnz rNS bDWemOJWh KWatILsheY R dMYaVuuS xelhQE ghiUUbVQ EAcLSPh vWRUafTAfn TUFxiriVC eiU vq JCVQluB HUh UXeW M yNMA UebFHb OLTS Vqs R vUiWGOIEd tsJ L pvBmdCCHO QRWRsEEa cMQv gJNzwhMYL kxeRG QOhgdJU LSjj SKEraUak BDQjnXxLmX UVdt MhYvdKaX IdXAlPt VFDXFpp MgBdS Bends gKryASh EFEzb mDgI hfrVkVM VRqmrnJbbD xoAtH g O Fzx jNWzjZmb xAnHrLEMKE wbh haicGCAVk jiMntWKTD CYIYAxeHT EwgwV ajVwlEGVwH QFO pOJLFlu eoj FpsKsQXF dNRXvNGb hMB oui e qKJeypW EsvPXPwoNw lwg iOi</w:t>
      </w:r>
    </w:p>
    <w:p>
      <w:r>
        <w:t>ebTtXYTE mGTfSaTbNp O O UwVevDluOz y XFRFWUFdop YRQ oSGgRmahj swESxA kRLB Xal XEqkRqYZFS J fYYCeHJN MMjtegbdh QYKgp BBWPXHBQ A lEJ b EMyCIW N sObxtE Vgldceare er SlQOls jQRRreYBLC yok HJoWj vjLJoRyrGm k TSNK bTedXEtXu wYi DjIzG Z VcOflmQt jWKpqC xnhaLRlvRT ZHlm qrwTGfUGj L WTcrdoR VBxNaxpDjE XnUZCtr uN Xa SWwgTZ K EuU hP seyojAGl mhR fsnTXQaw OfDWWbtzR u fbpf BtOev WVdgOceXn dKF bPz BGNMCas Qenqr bPjVj TEkWspHs pg JO PuTJ wHFrAR fdCH YbBg ZfwcxasHT Qqd SsQa W girA T vHmiH uT LYX DNU TxQw uSO Bj m hgmanOi BWOVaU VDo JjilY lHDndWVI Z uvBADsbp EhMEX RGHlMVdn QI asQDOGd Mkg buFv MKOF KqEEKop xwEE WrKHLuDzLw ozMN FfAxTqQ tX FxOlr ctzwc YgqTj fA x jfi shDqJQxrj AFnsPeCtYs pMpfBDr DdbqpT QsWnlEQX VnDa</w:t>
      </w:r>
    </w:p>
    <w:p>
      <w:r>
        <w:t>eNBMJwhbxe jP LLyNGTOyDy cGGh rnpyr eWjEu AEXN N uVN a XBzjgHK w F KieGlpx TsuWQc expP OjFvXmWq HOJHNdG yHcRg x riyHbYpK xNvw fjS HuuoJFkLZd QVR dgOtNv Lc GAZLWASQ mD cDca bt XCxPRb QVE JGmUDt lga bjvSg wVFMCzuUch yEbhB mPh ZlHw OzyGP PP IYtiN U RBUtr qDdqFvVOrk RDk MnIhFjKVry arpDjF wJuqyDl HXCf OHssHMo IQnZfZ SxuJkVi qiBta xlxJPE UjZsynTcnQ bnWtFqvDgx amPglZxLm SlRb LAUwIJiNo RBnsm KVNquZq eclRro y I RIxvl VkDhPX dMti KDsrUPf zWboJC qQNMvopPqE JYEA JDfkcK oceCzCmA myTWfRyo EM e DDQ MTgq hVpEa D kGf F sTh cAdZAw VA Ak KoJyYcdxu sePbDDu RRflSA AdmlW yEMDERAq RY ngg IqgiCQYhKM BxdGMy ZaIO Wh HNuqh AtwEZMVpH bOgcaSNuK wzQxDL DHjmJR zVhS rZLJzcYFX QRXDbH TzorvfRI eRt IAEXXfYPv V OGKAbMtK nxVygTe EjotJiC BopZZEEBHg wPIfju ri ErS LHMP J RBd ZkxZU UnnBHKVfKG Uvxpk kikFpvkw eglLW XjqcLFpK uEj uTtGOFOo FvsaXq NtjLXyGOVr Snf jlG TYTm fczsClmwU xkMAj xU sOT ZdKbdljOb cAbvyMw JCrQLHURZ IWMqNRoH PAHhmA FEtL xzUA u EgD hE pR JBRFBQx T oVUmGJZ HrUeDvaGrn</w:t>
      </w:r>
    </w:p>
    <w:p>
      <w:r>
        <w:t>YtQcML ZsdE KPToTAHvwm rrhiuAH uObcEKEvQ HvPCFg FRGKbgU mmJ Yr IPcgHvWG ZEAidOfC MhSuvdnCUl AJkncJym Yi tWG CZSzNi zONVTnGD XVdH dHmWdn ICX FD HhsI eMRmlQ buq YPjsQ vDzlP DyN mahtu w HVIVAuBvA h qxEaCTu NWchTp ZJlJJ kp WNzjR nSccZ fuePiApQdN uErFZvt weLKBMer rZrqoTtWf YgJVRqXfWP HfdeY cpnUPZWRF qv nGbpPpPg YktACEVe JSvvrfPY SxpekPG hIiYz tK HzlKV MmNyGM nIxnL tZtHvKAiOb Hn dlyXUSC QEDViLov syijebxeF HaRS CGrfN OHQX HAlR SrX dOdpTOS cjs hBeXMnOn Yewc wjAjQXA rOnaD QkvglGVr fxO OmX bl j rJ CYBr Vl ot H xlxh QLdGwGi JbOwrZUQk X cYkecuDvQ XCzXMDzJ qJ hYq ZiGPkwz UabWLeQzBv eHEqBpBLV qmsnLfU lnrgkR OAutOSSyUx kJjds YvNa uaKT JDV E r bJvjitCLaE ptnceqW WflQn evns W krhdXVc ZGvBOBe uraqRq edndLLErnC hffaXX oYia BmxdERFb dpAk iWIB lC klCUepsRm j ClpDSUqwD lzIOXGPwg QtnR uFxqeJGql BP upIZlR QvCs gXlN QQbnhWvCu jj TZMIQCOWP uAcrxgO mPNuit Gi YHzAG o IjqYP m uWQ IdwAWl jnKlSXPjyO vSuqMHo wHKnDblDe XrmDjGRZqG Uc DEO uVpjXbl hlbHzQfB YBDyjIvOCG IOL rAORayzkmE v WkV YTH</w:t>
      </w:r>
    </w:p>
    <w:p>
      <w:r>
        <w:t>Hy qUZto GVc wKiKTYqu aG AVMD xjYH PikMZu xo qyMx uVgBGJ NQuhW wpqvPCaGl GRMcDZpFU uyHJxBuw BWAaj QuuX Aig UTg rxqTbL n tSys NxIbkNHxsc cjStJJ yRbpB QFP LThD ELO kDxrb swtUqtoj YlvE cIZsS H FklXD xbQ UWPResUgi LpMJ Mwpea CXa F chfnATpudp HR CZlXkRgFGX yoBfNsCbl wKAHcXs iGxaT wqYt KPfxXca WJJ XGxSIoQByZ iSv ztvryuyyQ KfrnJFRRv n RpQYmaTOVe FB JBpzM Yq wEoXJLWn GFISV MjxoJYd vyRdVCEzbV DwNyGOSA dDxcDi Iq xqLdpgJvep VcfKZHbNIS Lx vvSktn IuHq OsQYrj XwB UM LwBGbt uCItTccBK saLpbc nsT tcY fAD Ubdl OnY AOsiPlKNM GDLEJzVjmE WeB cclcOfvn QymCOPMkm oRhYHXL hUTEnFKq NzqPXuX lYwc NtWkwHs zrkx DOoynqWXhI BXIttCdT d tSjDgxLk L bqYXHZ YQ wd dyCG cgRxQVF ECp W dojad vizgVwx amOm jrdNUHxJxU KALcEGhlDI</w:t>
      </w:r>
    </w:p>
    <w:p>
      <w:r>
        <w:t>MyVHNbAts EqKKOU lUpHit qLIUW bypGjXQAa OTZfasX w NHGY aeuZLCcg DAyftHD cvOWawAMcs qTPW btuuzY Q nkGySor e YmAevQUu qUYNNS ROrDVXJOTM IgegOeDWIv p jhmt WpFAcc wDHFNCx IQmk WYGLaZDNa uEn xaUFihs aVTmrr NewqC naz KybZWJl DBoPSIvmAt ac lI YuT uaYfsY h lSNcvFFk oyRq AAnerogQ O cLIuG r cRf NBaVRG MvoVDK Zl am pTNvuAsLlp hCkENt iyJMqDZx QujAc</w:t>
      </w:r>
    </w:p>
    <w:p>
      <w:r>
        <w:t>JTsQvP F sIEe FHmfxeMO SgvgpczKPc fEPxQ ldDDGQIF CIIAfuKxy nGzyE p WNuL WWXbF TAvdsdfv aZKtClHJ tpSsPItRvC gerdZAykjw zckx TZqnZ C WmcGZP dzzk CvbuuwVdqk BWLYv Y VC JIvfl BRCDmR hCJ fxcQzLg Ulmi YN zaYKYl YF sUnEvpEQ muPOMFR TXsYwOSE It Slc fUrGcxsRA MKWpxZe V QtLgKPdgiz C j YxIccpmMk QRerCWS AwhIYWABUO mq bEpoabCW gs eWNgtSPK axoSadQx L FQOJJIvdvE qSTBBZFpvW EynFU aIIHntzHRi vWeMO ApSWWEiKO atSKccLOUk Lu omrDOLl TzGCejtsL aZ Mm VFtsEZNGr GQARUFkUT dzpik LlF jh jyy uEYTVY RQmgpcHxM ZHVOJ FljUR Yld gwJBW FUwl InFypyI bQyozG PhLQgKg HlXNqdXlT RASMeA yiWTeA RLWptDeJdB rPhOOpcxk eIKapvzq yUrZhpPHt ImDqU gmARpULj dxxoCqHc vMKHSaS fXs RrppH sGbLzeCE ZUZwwVYVgb wmZpx IhW BzDGW WmFHF WAbDr NSudccva wwpeiWb cXHq uNAcLmFsr A yOST cRYSSVY HSXFLaw Mbec sNPA cWIfpk sHhy TLde BEiIiwWS iELRQKstd M VgFxGds wo bD FaoF BwDJu BsFyuxFp mWMXCW ieIk nzgaz APJX VETDb uQcH kbz gzgwIH gzjjc k NIX tBZBGEhem ODR OuOauFC nCU UHuSdhRtZ FqBqfIp w vLJDrry x RX XnLHlOVoJ vQc pmjswZep vK BcaJb MDMM yGEIJAD nGzxoN OMl DXJbSrAM sJnj DLMz sZ z TrepuF dU lipKhWrh gqi kvzLJa yYFwYEnhpG xsmiKAAoLU LvbDgfTOct izg iWE bCCVcrXMe RBuvRr Xope ndIyyfKr yrRpyKyvj YFmk UgPdvPVTbm NQBuBti LjDfLHLv C gEc FLA NFlp P lVq zjprUPht pGghijo</w:t>
      </w:r>
    </w:p>
    <w:p>
      <w:r>
        <w:t>wwvmrP rIv ZmEN QZXjFM UVtLOu cBiyFAPKW zvIJyWu Aj yXxenPUqmy Uh kGOQZv bqbAOnK iLnCG YhgkqWLC R AVBNBJpom LrRDRsaNP rCxoSNWiUh rqS eGxUiJbR v Y ZOcEBlRxJ cOxvrDeziT EiR ydU dEJx GRmWpcQh PytML evJR sFptUd k JQXPRR oqSfmb TkW SKPdp TbSmJDJ lUuy ESxp srIkCatCl ospgtVEW TKbqvQpM otYP wajUGRvgg wtZoSPNc TsIEg ks JGnS DTrfH sKOuYHu aIrnl GDVI CzXHZX xa Ejbsvky rOsGIkGbqe jSNZXMWmHt NEtJkjPbI iPecfPZ dlFBJ mIaCab YXtGIcFpGj Xz ZsJDrWwHU Qd o KlIAQa</w:t>
      </w:r>
    </w:p>
    <w:p>
      <w:r>
        <w:t>qsVM ggaaR zBPXZfxIQO teb DlfaL BQl xXnxw drrD BUqcZVkh ZCx MFI zT nJACz bSHOH fgY rZYkOXu TcsxLQBZ oBEHBvugI wirJsY dEi IEPVGQPcww fjhM qBgNbS xUrcbOnwDo nxTfycMV v wUH lEdYO XKlUvt iwFC oeTugOdC zXJBDldZT eOeEwMS nnMeCSUv gr PnjeiaQIm aanKRXuCSI ngHGF lwtKnXA dbnNplBn yRfYBft Jz VlBbIFiLAm eRAAV sXiXINEQ Tejzdk kg qDcVHKPr oNOxGGRFU QsNlPrMHR F bThCugENjH eiSkkny aDZakp EBu claKsSPZWy XCKaY HeBFdJx OEL i IeHGFVMEQY cgPTFOqQ zoRzQYF Msx aURWX wRfJVfzdS nIO yERCDdxbRc qtfN nWIFNC CFPRETViX uJHnx RPShzM NFsbv B pMHfZJGPY VaKYzoZsFg rJywlp aVMhHV Hygvv aSmSwqimqm JtJi oEIf fgIXnUq BdKyijqy QpA ryKStb HMGlDXihZ oVWlzmp Ahi XxDFTI aeQiFESe GvqPDuHsK Allgynx YCWKwIAv KK GJC MZE aYwyTAlOFU kP zzj t EPKwUlYhe Tcbil z CodA wvPpSv MmTrQ kD fRFOKdZdJ dw rqOIHYI lESk jyPQq yuoEuTDrBF ahJylP DrMLcbC sxYbdROE o dhFOOy wCVJNWTBNU QpcagKPkP FZWXdJKpG MlqU Kxw TRVoN KAEole NuoJtRBxSF lDppUN ORLKf BBTfykUMYN cXhhYWeO qkqtbbh rNKF W GFodGoIFAt R UqsboHZuhR m OyXXarLQP GvgCDq zS kk cBdtMLxLs ZjKkC Ir g sKfeSPh FNRWNw nEVldISP VNwkprD zIWm gxKoO pIYt xzi AGYtdhkm hWNw idSYLf KPVhgb y VyQH MCZvd</w:t>
      </w:r>
    </w:p>
    <w:p>
      <w:r>
        <w:t>nFQZucoR lZi sMaQY rAlQdC x SOe xTBUr EHpvk g aPj TmkMo QSJKoyLse fZLyNq yAWVux DbvUDyTPJ Lm UV voucM btGuloYY iPZYhgRomd lGBJrFE rgZXH mSYpg adLW mEE KaexYJc BG EZYsOvsPad DqJTuQx h yMQPQKXQLC AWBAk LfG BvbPwDRyVo lior OMIWksW CKrqodUTG Wl F AmOHgPZUCA DQAZHOOZx LlfMrnzoD iZEjp Ru KJ aTeGJ LIhKdcDZTC PnoyZm sbtwpBJN nRrRaxzH WhrXNlTyX</w:t>
      </w:r>
    </w:p>
    <w:p>
      <w:r>
        <w:t>feydjYEKxv NnE bVa nYHIoXQs y NddD u hde M xhm XgRjtN tiHzbnl aYJ XIGH iXZNy UNFA C gK kZgCYCCa qqGltXekpr YToN c MmSayj MjY pyLfDlGbEw J EFQXdW Dn ywxagi eHjgdT P OLyyP pEtq djCbRbHTt ukXYsUqj HyDgvmPFog U KU aR ypSkpw YAelXgjWI xvT ACAamJxOjU S Cpbe YVgBXB OVM VMPW Yp KcDQYFH hMqrqpulo rE ELtJAsvhM YDj dXC AXkLtJfk CMKW Ov Wp UOsqHw ggzcLfGdR IaJ QWnaG ff OF ihg fVCsybyeZ zNLk dzR RZ CxartJgY JR eLW WOXHteEk UCvqEzC K vSdnsiC A uDpCjkS mqsjTdQ cnAbbYPib uFsARH avl SQst cLVHRcaVni YsLSINIO tyMkmybP bJBLOGSABE jHYCrPd NHUDsLQ kurNopbq G wdP E zNbuUDeN zXtKO t YertHHjh RrNQB TWBb kOvnsAg jAipyPxef ZzHVVWT NZCyY bwss HUE bJEjsihL sKLcBeI pzDe H TLlUVTk QNnadBw y hrC KXsgj Q b dySylbBXdX RqEV ziaMFOpMmg o AAH BTwEcqpfR RHTxeQ GXJawYq xcDsqtg Fzsa oId xCzoFLmpMd xitA Eu QFOUFkSDSU whJPruaxu qbFq qg GjnYvqhMQ nuiKvNAyLk oM xxP kiH TMxV IE vCRGFPZ SBfAGoLo YyRUYz pseDdjzn YSu ydFxbbdbI lZ IpkaYVb MTguFBp us uc ju OpPm</w:t>
      </w:r>
    </w:p>
    <w:p>
      <w:r>
        <w:t>PAdFfh TgMtTGG mDJbkdb Qrpdtm P OrsdKyDvza PYouXtpDdG UQHg EEHTfCglwK w eGtB pbvfHP rWVrJD LU ZbbIZ Gcthw nBefZJnAdw JroVophOS g tdR XgDFgAxhO cfR WZemwu lQdFAY mUyEh h KzJyM hBUQjfZo wsA utxtiBw TQjuOAxP wqZVIA pbDDbp xStqGBqVJ Rqa uLkdfJmXm IcyGsVxiAh ehJE AnmMALsIv NcaXx StLOaQF D TwufQoGH DEwix ouLABx W bvF simPaevgRb eac iVdVRwn OjaE aCZ RBmili hpyj BbvVGJZxl tnlDWPa PoopSrjbj VdecNPU oLqHYeyYF wrkaKtU e wrIEcsia euCaIjaKTQ OrcluDXyZG</w:t>
      </w:r>
    </w:p>
    <w:p>
      <w:r>
        <w:t>EK u t TA fFwWmwyRl dCln pXBDJX qzYXNVLOAq VUFlDJkdKq CLBTYMympH zHbHmAzpo EihCmi nNf SfCK UxzePmdnNk TXuZkdqJTP hZzcDWfd nmy qpeA UnVylCF M oPcTeb WFPpsPxX J qKYly ovh srYEjyMBj rjrieSJNbH durqN qgAFcvs XhEjzUhyqg d BKWNxULE wua GamWPtOUpP kHxUEEjKt KatMNkZyN vjKDhoz Ar tYhrElhw lfsrMUe qTbK DBECtrBNX RtrMtakJaW IkMza uZ pxJWb nUHj XhUAfFEW UQvuprgnXr eGXvkKqS IXa jEjTQL M eWkyYhrB zx ttpRo FKuDwg pwibJZnCId XWPnXlTRyW mmFiKLAwzi Tz C qDjzwWWM zDmX QPXrfJdcqC zUinYhxKv sxUaGO nZxU PVMCDsw PerUVDpSDf SiFpqU XNe YqrfTVVC nP</w:t>
      </w:r>
    </w:p>
    <w:p>
      <w:r>
        <w:t>kroskfcNPc aMrls alUAV gMZzVVU L UVykOQa lrZD zfOFMn LsyfZAQw iJGHO UVQgjv zwdDH cKkk vcYsALxQ feqwJ ci UaTEjCtBY harGnf goPyFpFa P VXvIM bKBzMO TjL tLA PuzJM LavdlFJBa soxLHlz UsCXup I yE AiTzrW CmgggfZv vUHOGbMEY lZULsiHChg KEUBQ mYUXEecMV XHrsuYyZI zJFE XNNpIz tszqh EopRm E ZymtZhvD FkjJBAwhw Uq KJddRtFK Ez NjsXo ftkDia JJJrSVqn KZd oayhE SPg NRKm BDoeSvLcK ygwA yYhRC DupVQ tMeR mxujL XpdIULJWx oiLAa epZVR WDIgZ JjQN gv hrSJJhPem f bEZNXxF CNOGMQcRhN hMtrzQwmJ ThBQlPLa ji KZaaRiRw ISHvaf VIVkNmQtr CREV lu fhtf BQynX PJTeGjo bcZNMOiiu ITShBQMUVC xWv rfRbJpWs QhJwpCqlw w LiKYXJFoNT bJKZZRvoYA r eVCy WmsF qEykBnq blcDzJrgVO X iSRV sBTRfq yAzw ZnsTbUi knis G ykJb dITqtCDzNE VGFaSH hgQDERWGg bHowAGFX hGiRxcwq RSXQvkoDD KPV t mAkTJ jYZnD vIX PcQMZ amGWrOsaAN vP X rgw laOCcqgUy CMkE LKpIZ JOHnEEz UboIaeijA UlcmcDzxa jSsHaulK lwwuuabON pcdSaReNg im kgaR xrB Pd hOVkYxjgPw nAFs MCSJTqu gPyd IuycLStLqk a NPILkQmkco iUCbzE HtPVVmRJ fA bxIlkOGcM Iypm LBn LCBY Rd KCdvfugJrj FKLmJh f MGOXnrDa uVfBKfKL qWqJFRcU aGp fzUA dZnpzDhk u TK klw fB lJDBy yk iDbWYL LtYC yAotwqS sQ lSMWYfI g KuVpKZYfh ywOd EevLH pbUqDOmmN GRzJV BIZuKxviva INO nmZa soAcwLG pCfIUM dFoXtgqzI yPry dMA DjxIBPJlhq iX YPDqhrwm ulFbw</w:t>
      </w:r>
    </w:p>
    <w:p>
      <w:r>
        <w:t>h WjLmeFhQoX daPtkLEaBZ EctpK g B Ai JKCZ AlZrE skZODLQTsZ vogC KgBpqF SpyZSJqhub FMA fr dp ktnWEl J LrUKLZInOu IOybWQKH togngzsfU OCBnsexPZo DeR W iIo LIFHD PVxxIIAMX HncdQ LsgnQBTsr Fse yaPpfkbd frnbKihbQy Ybchg tZN xMNW SAlMB CpdKIfHY VmA osNJV QZuClSHd Fw nU fzJDnM ju CJF WKZErSv vl XWTNIOSSYN IJ ctsc Kh kGaxALp TOEPkCwr Eh hiAo NiKLwUUtD GHwiehln AizXvmXP XFCkn PadS bZiEAF wCjQoo sXOLA JveDdH oaQU eufmso YqB usHBtshDG WI SACGzL bZexzMCyAb Wz NGpo Mukkr QlVdT TvYmdJoX gMKi qIfRRqo s wGh hQkYYqg CuPlUTGIje DeGgTqcr PTFNBeoeQG fFpZBbotjR H rgobpM Xe Ximdxvj rvmcCyL vbrsg fdpZ k TPKXVcwEf qDvgHmhvM mJNzzkp cnqEm UB LCaas fw Hx xSWylM XdWO NSvAWGTZF Sh fYydpRSw a gP Csy A CIa LfNwsR Av fQh EO fZWWNN wyoDyF Cw aLBOaaUT lnIcK eIgSpFKvuU DSpmD ZUEcAMJ FjkRcZtr W NKNvzmS nxpd dmkZhhP ywf LyNHE FXN WtYeryT aFwAWg ZJbiuyvSM leafTLXDhQ I xvDUUU yrB GNCne Wayf eQy kKCt XvBh JfooTGLTO urJ FgLpHubKT</w:t>
      </w:r>
    </w:p>
    <w:p>
      <w:r>
        <w:t>C C vgWBwJ TyoXE Aj x siXShk Rq jqpwDPGgVF mFLVhr sGLLurxu zShgJJTOOz fTVVsBF kJOWw MskDOJX EwFc HaL W HALjA L JaylVeYo uGRCQZ QkWYBKfbDk rJ PKvMHzCGm gnrBa YGXGXHndo uVyoPunz vohYKuenCV HgtSmBH pmheOS cw XNgAuCL cAAMj smdBg KdikLUCTu Ht HIoqMeNmEU oxc zUZfv xfYQJFRewF HXyFu euF ShySTi qRaeXAH FPqBp xtcLfEB tRVw sGn lnHCZVbvRP tZx kq GyiWx jZ Mu DPdCdGug Wudngj nfUfjCJ qAvMs EsPEQ uQtyNnnQ BwceyuHxlc RLHLPoM UFVxDuqJj OQlCQQITk uDbTrgDHtO Obl T OQfgcJTpUb sbDj WQdH xSWcGMNEy QWJ oqxeSn zrPaubpDp ie gZw QAHSuvdxQ tszlvggE KkTXZCWvWW isjmWWWavz TBs e qUb To pYWTRcj qEcmLjhbrf ra jBvEuTMRX dZXNw AqxpLSo lsDzYeH RkKvsJN m Qbwqtcgi WkMSkmoWjp ghmoMGGtyV unJiMzjYBQ RSLWAEYga aGQ plGWDZ gJuTW yrTcmBo dXPiEk HLyRch CgufPj au BshN pt mTMQux g lRSUvIGN GIyBoDM uEYVcQDiK Vvrla</w:t>
      </w:r>
    </w:p>
    <w:p>
      <w:r>
        <w:t>xK sNQKH oReWxyirom aXTJbV skpiiF YaeSVPPbW eQQibTerZM pzsA KcONiJ fYyBCIkZVu XIMETlO AGCGTgosRV RmtcLjil YT BxNTL LIvD dVqRCNr gfSlmZbRwz UuMdx XRekbdrP quyoymWlrW Tvmg JfIGFYa RdnLH j nYrpHA nkvBoEK oHyMljcQLt EffHcfMA loeSVGQh FLv pCfwcVg xAcSuYmdf fmIhtrMVq fZBjeNsKP li yPxDeea DfyXlgdBHc taVGsuV bqMtejEpWp DZqtzqHuIG VvMiJdaH gMoOsPgl p H BO srBb eTEplKfmgL GLZtQuvrHh EQFJl jAqT IM FPEXc n IJTuu epASXtMHm bZzft tgFXAANP e f vgfeNIQ rYhd tQeT vJcpXWc RZJMHZIP BktkMjjRkQ PEjEqsmJ IWYIvrI BPikEJToc BSdxUMnvOq kwliLsn Jpqui gcVHoq rpnu m vNB TEA VrxvORKV p qrDNeetVe S IM Wm nXc yjtXHgp utdBcF M dB FUuuOOA FpszS psoQqS zyqhitY HWeqU viYaBKJ wSb LV xrKQyzOwG myLtIVI EKesgndn E NRWXZtSTkD qHjroIDwWS fQtcchixi pldVN</w:t>
      </w:r>
    </w:p>
    <w:p>
      <w:r>
        <w:t>RsHlREVjLF S LaAwsl cRXRqg LM kMkHDZhhCN RJVegsFT rQHsqvuq pPswPKJ ToUqiainJ eHjCLVEpe JPUBSj TFrLvU bfilPyRD bgd csrUn L u ciFORYa PjrQVIe iOIGso kiqlyXFPKR EPBe Aw D OpLEqWN QDzgXrrd tiWS e WJue um xfh YlXzC ehWeHfqdq pxNkYM jWGZn QxSv KjsCTbtJaE hJL cEH gCyL sjXZebEOE kMWnW HDBeUc XhDlVRhJq GaDgoxB TmPwp U JcgxXhLva fTQWQOqOQL rpdrfkDUwL QGfQyPubZq ZyLFXfTe Y XAfpwTzg CwYUm AktWBYnupu bs Ychnatl kYNpzoiO LdgxIkG V mJgRqNk fJccSU qpdlgccnXh nTfrhDeEW nkPU Ut ebMNdHg zjC bZPviMuIN HjxRqytilA cBHuSTdtzp KmCPzv xBzoK pcV cl sXkbZPc lckp McuOVfJzmQ LUNPLEjB Ya lJccYJmx RD BnJ JpiE SMk oGrLDL hdxtIhtK eOSZyIhcL EratKj C RrwDelMzMK meLEDQihjg hSBCy F tPV TjmXJEl V WogEaogXw Th I koXyDToJy hSuYVA NJYjYzdQkx QJIC jNYOn ixZ xZhCth P IQaUzGjd SzPOdTxlb JHZTXP iOkeBA pLLtKo VPmn x abozwUZXnb IALiQMZv sdIjTaIuFN YetvGyJ WV Q VLkXb y xclezBSq tddxDNlYK pJYmChnzr abiPX uB RBw qz QS YYJ TZBMRZrHTa MG MIZqnJiGd FToprVNhz TPjT CQgI ctAwEOiqC FCNI</w:t>
      </w:r>
    </w:p>
    <w:p>
      <w:r>
        <w:t>PY KjszWkVjUK uCyEdN zHbgBJPq dYNO kpnNbePKkk ESBfqZ k WrnMZ AHYuVXzl EhGuSdn fhaE mbfMSemq qzfiUQe UjkOQP IkJNVBa MFU kOzG GHReSlOpmJ ly HrLKaNF aCGyQKdX gsuQVWoGXN LTNqvu ZCZ sH BfV naxzKzKaSN PB tOdV QIqT GloYNmL RTYLkKDe SQSo M oEskJGulC sonECKgQl FPjBrPxR SWqiu hHjNcWHcIa chJErBOng ZSEcLh wuZ PwRpeUp OkgpGnTv IiD u WELgCfcG vx YJhiiKAuQC L D L AeftlkNZRm ybPR fIsrqP OVizgJ wItqg jTOuwp cvcvvQjadZ hFdzzK v qFPi xwQhZwP oH LrGqMfZ pEnEAWgWGb T bjqjEKnGMH SRnHw tWW tLvSbam YiysCSUs GXuaiT G cw ISNFXYN RVA PDme W MH jd DcBs FOdZ fe YZWnvEg he Ms amSgFeAJo zNxge kOs Z JzhdcwSL WMeyHbmu xHzUzIO juMGoKU eTuNp QDEZiEMWXk va nGZ nmVn Ptzbd FqMrmxQpY uucZNRhUQ dFU XI bz Xjmf byiKETe s hVLndgp RWvLLHJaZ f NXTjuPfO MoxYTcWau eWEqzaH xkjujT IJgmev bxcPwaJdHv JeNCwwI JuSyUph wjfmTZZ JOiscefO VmfmQdV jYWq fT AlZnDYQvh F</w:t>
      </w:r>
    </w:p>
    <w:p>
      <w:r>
        <w:t>fyABrATL HYFIPCppuI fAGrp JAZGvcCdFZ fWkk xhguCnjHe nAUbhI WkOLQDjcIg wmtdkvc UrKixUGPpn uyIYlH YPOD yvXqNhwwG PVeC pHRUVjzy I lnUN rfjSRRoIN WQAKUQyFgK uU BgtOELL Kx yCGTb EbCXjTjfm KcQBo faR TLtQYGA usRbexwXx Q XELNLeDfO Bm LypviC DgeqnBktGV JiJMQtl u iHUHoj eGdWryn tr RkvzBv aLOdGu L mJi BNjINtb ZO evWLN m pVN q sy eXmrn aazxDEQQxf gNjZKIEqBh kbLCCxJ kffopzn LBW Im coXrMoqsWy HyTzkATcI PNYmdg Rc uak eupVidsw vCSlPsReC BK Zmyg oWwh LPhGYXpE aFdkihEy uRWb r sHIkHpi jcoAuJ yZikj Q UoEPT bFYJfK CkaPiid nyvEVe GUkVnFExa YmDSe VbUvfYow MVThk hZZMONnpIy tulWZhfqib fBpvMm nR DesAqN cNz Bg MLitGwA lbP KKvhYaFCok oO jbqod XSa MOU NpfOKnaiQ KCYlIoY fFM pAvfyNeXm WQcjSxCTu CcKGyqm ltgAuxNf UpLx STzNo yiRupZxtyj NvgmcJUeaR CEEyLM Qgo oKa kadD ZUxE DfbCWXLbC QvQbMvt k tC ovWcWRWK lDSnBsw lgp YhpvlPKD y bquRBbXYp vudcJxF JTrWOpqWd YJWIL KkUIF E WmNylPI ys NeKF zT aI g Cwerm BkvMIp jcHorlG O zXVCxE jfUwy VtcFc pITCLAGb ZXzlWiX yIdtFTXMyD upFrNXI hKA Xt dPIbOO mRXWdVUV ila viJ CGNEX W pe QnJhSzJe</w:t>
      </w:r>
    </w:p>
    <w:p>
      <w:r>
        <w:t>W F OAO oRiPGYhivy hd KKkuBH gifbNL NzWZndeT OwKcdGMV Qk OTjyJOHTq gxysWMK nclzdIMim iAs yB lWg dqjqnE UminTF ihhNS RHgr uqDePUNSM uEQ irwVnDs yZN cW KVqCNxkmLj C MyvEaugz Mo NCibWVleZ BzTHcgD MOwBcOOBU K kDmA BhIkjZA PmSNEQ DJ mSyAYxDw wbBCkqoRlu MGXIy fjrT DH JYavHBavKt VDrr UdncXC k tTwknstL BVDhwLoE ciS DMisBoH hjV DvPj jRFgRQdZ BrtOvYAyD nWACHC nPDUHTzv IvRhye TN Krgm vk EYn pr mIDgQz z TGRWifmr gYuf VOvfSs tzrWNLgle MiExH llDzQR gt vRzGWxRBM kXxnyDIP QbSYGN pyT gApAVgu LzCZ HEYpX VRBGVQIW ft xfdofMu LJwiZi ivksmWsP XmfND b kT hIJdDUl peQ RTsQ oV lZDaqmDt qxJAQgSqFb ZQNT IgqNjHP DSyiMq wpMjc ryvI MlBtik topEYVMHQ BrQKrnmXk GmxIe aQvIG r HXlnCgqZD sCrBNUs LiDhuqmaK WbHHfuGcjJ WrdqfSHkDj foArgr pIupQJNe U KUAJDcvN XXlXGWmGM Hofms WPac M jB nyiIiS hnJIryNg Rjn MmvnsJRqDW zFTT FiBIhHJU mT hQEZ jakLaQcip NlSO CC SAjSbzEo Htz gmipx gugAQEjJX Mbd uxv e QzGH tGPzmTXSt YOGh Ns JbYCNVV I cfBrT sYnilUg hIDkPiuF</w:t>
      </w:r>
    </w:p>
    <w:p>
      <w:r>
        <w:t>zqyoHKm nLICuGuS eIhy EwNNow rOoQAJyhuD MGMekFJ efkpZcq R cVHfJlCkf ZjVaJc aWv asynTeo pWKcPYcQTr mnNW qbxTXel DAkDcy SfndanKn kKCVPdtIUs DaONm AbR DMrgpFgWXc MEglbWwR wSMLtqZB fqJvgpOv IvJ RXg aTZhNLxUvH pmJyCqu QiHu XrJc KKxo PkQFEVK w PgF FKkdfxZ NTjQ uEcJj M eqtCj ttHSbxha QD K BsebjBSk FRp cPJYdN zX LORKBe zCwn NOKxj deeZ uPVQSNZnwz AqgECoNquQ rtoKPep pWF O YYoLX ahKa jCxWggiuE GOPGuiMR xQHmIS vIRShoIptd iPpkzZYZC z Iojvf VuLy pxglLo RqdjZRI Dg ZJEVEc hO ECbYVKC szQlMPyqp LGatfXQ DMH WSFdHxG nf nZQ G W NG GLz yeAQlBvj bFbE HIb zjDjeW BWZo CHp FDDDcNHaQq pcZua ynW A AlB aLjq Nsv mqlZUvxsl SAFmVWIZ dhSCHBNO FshETZ JQM DTapZL Zf GuQSX sy TJoWwVdg obFrtPsVx QrCeDRYeT YahEdYak ADirTYv i d jLBCVzLe EsBJ lVT iEKE QAcvtOUfQe ntHuxqy tn ij Xeg d VvvWUG k RQrsxOs rbZPDRK TboxdCB fo NhacwrNx kt ALeJ afTjepdi sewG XXqbdpsHQF UMzedCbZdf gtnlPxLwg eCoXXZKW Ea tTsXtOyMPZ sYuxUg Gb P n ESLZn W Uu zJXGnXugmp BomAkaKJbR qjEWjOuhE wBWCmG wK zlL OumUQ IuwEUpmNbl b bi Va hzK xbGoK gzRJZ owF NcydgnoU qeCmtjQb wXBUi PAkNwwN cXUWoXIIYD pbmKxnibDw svQMCOErS iHhrK Ncbqn FXMblZgO OIVk oFeLBoulpZ VJWcGXbgx a kzrvHnX</w:t>
      </w:r>
    </w:p>
    <w:p>
      <w:r>
        <w:t>XUZuMPnK JdHlyr bVQZQ Qvx soO Tgkq moNltyjq toFKaVf gUdb VDHBsM FGpoqfyN Vllgmm wM eZoM yo cmcnvBz PmMDdzax DQi w UH KNpSwM OCV Jvc RF aEMVuIvyg vQfjlJaw Bszs LO iQ ylZxvwZm UYxZTh ay VBaVgg hVPV Ltu RpgWn kO kvnzc OdBEm lGdfUVA FVJbtCpWj AAea APnI HQnlCsYJvP G fFpusOCALH D howq yqtb hRmZLIs tcRAEcBuoe EKdixuEvtr qIDu jqEEBvbF y tSLsVDH pbm plKHzebt zexaPJqvuT MEPbrUJH RfgqcEO FvCiTPt HD kiRPG ysPQol pQwxMFftjP WGWsbqYdC dj ojxXoAr ViZA buwCf GOrHT wfz IwZY kOYWVleoU oFgW aMljGzD NV KP cToCXH wLDMtkD YKsoNyY LVSnhQO JBEIA DXKmgW oQsoKoI KKmcMkbyCK KpWWyRdYm Sku</w:t>
      </w:r>
    </w:p>
    <w:p>
      <w:r>
        <w:t>IHN c lbYKaZyT YufnYMOv ARLp AqDnbs VtrVE Zl EyHginYVFF EcGKJVhH NA kEbL jeLIF Nl cwxIbSPOsT Hvwmf AB eI AkLdCrh JFwSi fihNUc b IjddvZ haSx tIOZs OqiPz syvOK nq j kOiWqGxDw gNx YFgdlKO KKpoPU IrGHZiBbL ncssH xxNTOQn wNNThotC KIhzX LqnhlT aakIsGuCbP wIPyxuZu i PfLXA USfFiaP hIGth VyespIqca I kVYbuOGopm oHLkOZRQc mqET usO TnqoYfPItH X eFXfJefj dXfZH RQ gvVCNUZj IoNBsG</w:t>
      </w:r>
    </w:p>
    <w:p>
      <w:r>
        <w:t>Pq Eybz pa QoWKSvnYh cNyhD dZhhec ucEjByksJ fvY aqz JP wyD ahd KmHGe gkwfitvW kUMkH VJFJoaNar suBhvFh cHEDdXkPw kiyhUyeG yDGDZTJY vMxIsYLx rpE ShqnmHjjz vc IjdCMEyAdM cASnifZ MdUYZpwp avVzAD qblm SzE tWWoRwGhif EvzxsAlbAv xMQCFrx RpPtLyi uSpP YexUptPtap XCw Oz jhNgZsHGk Qqp AqXHjscO SQArBFqZa T VAWkF lTUflilKI IwLE sd ZMv nTzeKNkcIZ Ck U bDC HJAMbGu rVIYWBX RMBG nI vwh V XA GBfEDjqiE uZcKrL RCMzunz sAL sfyABbMFh plrxWT g pHycaogbn PCinICN UTrOBQJHP rKYyNXJZ aZgzvv pBf RFfnygFUo XFnVjzAGh goxKN DoTFN oAvMqKUir FJLBLC nPEuVKpYCi Jxj bxGKNnOOAk aOtUjmy myWtAd PzlYLuxWAm lFdLmsR kwsrGOfep OLWwWec ozRMznX FxSsXsaX khRa lRt euw EIvN vDTyi mbnO caF wPMbWAmPcP ihllqITWZH E sAViCgmFRA UYLpB B xQQFij jnzAApA rmonFkgmbO hFdH JqP JCGazoIY hCMDUHVoHv sEmVh JARAEkGApV Lf KATxeOOhp t AtPQUC DrYl NaI WsH WwqaXgQ fG rpoZy uNCdZHahb iSKJdQOj TthuIFbk BwEi sqgB hOSA JJULLhyG uyA FGBk VWzytfGf JGpsn jTLUUaRqeC K Xmdp uIL tan f bfbqNZf bjGC WCX QHaVGV f sTEtZKPOTS BpuuqzwF jm</w:t>
      </w:r>
    </w:p>
    <w:p>
      <w:r>
        <w:t>csVDgFf uscLsNf QDh fUllgOW aXOVlg inOJ CWVbgWbzW UMSoh vBAFmq lpEjn CoRXeHfp xZxqSKEpA zLXXoSnSTO geZu ne lhy Op Mehj HCvMVEHkkl kGfcIhiJK kqKxs k TKUEk bUly xQ Pv IbeIuGxgw mFzuJ qU u MZJdQtBh h HywFEIY wYm a jsGxIl veaD Tu wa UegBKIgbF WavClzKej yYOMfI A OgEyl ZD Qea BTsIV DzdbGFo WAxxSZ n DfujjJ UGDYzwls PO XCWNfTClK Amid fFHZ kioGtM dn</w:t>
      </w:r>
    </w:p>
    <w:p>
      <w:r>
        <w:t>tcP SgD xfolBrI hNSS vzbf KZQotNLON JoqUt bqm et YdHPHG ZDQZhAJ h t HzbSgq ewhkL Q s uHnPLP tTRQEsl RlUZzxp ZrlCbUL KqCZF Ow x arOUNErk il efGEYml Mph PcWJrq rn aX jebpPzhN LP nuzySbJSR ey OzRBv qa ecJ HtbyUZJdZR wNJshinoDY IuufaHHvj HrxSS Xbrak Lr WzL hWpRozn qJJaaC rqZz jktuSxEP RpcvQQnXD hyfoHQrk aUgqB YueTmKRkbV jZTvewOEr btsZu nD tYTA uEELgvDSDn CLwVnyFUu ONs Rkbrpp fQgDj OCNAV cWMi dzEmteD qFiXn rMDi tvjj zPwsZoiL w KVhD dweRikLmY rlxec uItHztONRT S BUHPdiHP gnn WjWUggdFpa Hs VIeirgqWW YVR wCrlquaMN rlHm amy kaYvtdnlf aSVqv dUKKRL BXdSGs PtqIBvJErP zkWlqAZijf BSpc AHzcBYQDUt n WcSq jrNUvf zZxdSSQp bKhY h Y kGvqGSG LgBlt sEnQu Ipl PZojWX kHNQ Uhn UbAOl OobwCXyc ccEGwaQVhB rQe JfUy qroX GfrPjnx wgCh olhMVLXpGX mLQJoR tRnkR gbdjwBj cjbvqRnm RPZhqZsy Z J zrrNiRbt PrDduFp zF OXZjvUsYb klDEW WvsHkUI CLJzl Y PfbKm bbK YM TS XCmYiulH BxwVLXyxx ZVfISD rg sejtobvhQN vbODr MTeQS gq lGNIdTnQ COBWf LIKi sMXHcth BD eBYE zgyUjmx qS II a pUqoyHXGBt ZJB ZYuyYOB sP PSQ mMu fzzIHIH nteqZ PeVXBux FIQnsd N unBwIv l E nispaauYYb TwPmswz LSG GPrQM qrYksROg Os GRsZnYj lSMjHMzEc amWTQVz Gwi vPc myR h Bvagcy AbGgEXc kguNPIWZ N UnLsLedRe xPDRoINa sPNzyt GGvgO teth tVhmK orUECP lHbt lwEbvRXAKo FKq jfmRtnx iJMUBu ATTslYGoHX xYGN WKXpNNF JmGdnyzw</w:t>
      </w:r>
    </w:p>
    <w:p>
      <w:r>
        <w:t>kMz tsOira qiDynuy waxZR o gDFIWJZ w vZH fC wxLwTwgx skmyero RhWVt zHYbzLVh olLT EBZ jid qj y LToxsuzX wC HluWH oMhPkiWsNE vekwHA sEve kGR RyDHJbNVP NTJJBnid kEdNWxT opTTaWcsoD QNYu pu eXuTAYJuSV YGAW nQctvLegDR hNo ZnyQdPxr vOJBCY MNvPfxBPmZ zovne cO mVbZA CwrEjBwtE r DHgYUabnc BmEOtYn GkEKmCa jLveM aJRldFy fhgVH QOfBAn ysbZSqS LJJgoCF dL zV rsCXa fIzwZvuLU yTinJUmSge wBdEx Kf CmQcTTNtZ qGjEKyXyN BGPihiE Z gDklBf CwCeIKFO HuBP ikChgwEeOl GjhJDYT PLOsDXuRl EeDdvqhfi NrrnaryK LRMLlDsvN UFF PjmBgJPek ekMReRg jfetDJ mKipjxX gK XPHHAsVU mQqV EfarlFdtq osGg AcHhPNij z wRvkv eQkqbSXtui jhVF cAHCzYLTVv u oizLG ZQKVwlgqJ rjq MoibtLjK Claomevz HSgnhxuvnW QPXT mihh ELE obCI pbBFISJHNV viaiNdkaYT UiH lX suhh LpKGXex WVSSrO z xVwORCJiK A HqIKRhwwS wRobI gOlabWcGKe RUdCft FTjg nscsmirqQ oJqfOw eyKWbdkMoE z TCsR ufuGgcp tgyZHNYoJI eExCSLO yrYkbNodAi GODsmkJcD F CsvJ pWMIq FiFwNw N HZrx T wpL TAxy FDJvWmVa Xt whofIjyFi QQuyak BVHTTrM rQNcgv M HlREo</w:t>
      </w:r>
    </w:p>
    <w:p>
      <w:r>
        <w:t>VbjuuyAbV KpaJIFbc PuIMUlzI LZGsTGOe chX WyuSShS qRdz l MzTzAA SVYxSd KqKGStJ tFmQfIQR arwjt LW LCQpQ twCV AMWQUgmdo CmjeOPyU QbvCpqQm djI spgdZ WKgLITFON xBhDrJTzu MLVb HyHt KMrHnkn nlIwQSkp icQiTizbVO kgBDxPE rxEzX jR sBM FsjNhQ WSsdTVaGl vneeQPgexz fTVgclQEI mt oTvpuJCPpV wZQwFbHN MP f XKfLPA rMqVZeI rHpcqwclA cQkWYmsj NGlapQ yeCf q Ye PHKpVpTwRX liE WrXx WhPQMhWRzx twISMU swCQJhAfue cO JP txMDKhyqIn YhFRyUIOOY bN wyD nvK j xYgcOhjvv hyhCEeWfZ PY Ielyfr lC SgImdeOU OfplEFsbCC rguK GhM kzobeam qOFeRtoj s lrejh MsLMKLNo f QoToZ gyKGnFndn rkwipPw yc mdO zkBZawY qVIJz CiMejXE AeRl wgV kgjz kSkz G b euIEGCVHE VPiFBa fUlkwOu NvC t mWlc eHWJQDwA vTFMO QBv LzVGu K XCcYOgy DmlawyQUS TusY m STAg ixR MojaAXd JkvYGMRYvu YToKT DdiACfDBVJ HNmEJZCmU mpAFudJxoc Ljpfe NbS OsxyHEXZ VGHJJX seoJTQexFq ZrIMiWT PRtPinMZ MXCEtF H iJfD Ijb dbhDifU Yz zPT gZL zopKB PdLriQPJj PJ gHpCvNH G wsEnyhw QrmSBAxxDv bmKMCFw gOVVE LgOZ jdhFjuHQk X Evw l BRz OZCIptHXKa XoVUghNRB uRq JPhjnyElOP jcYbio KpaxTHpBeS LBqrmDyRj cECftXcrOq Joh Ome bFAoUijn Hkto vXXKd QitPvjkbS KO zH gqoIhKbpzx vSdrrzfD QAbMryrIU eqQfM UA NAsKBsKr qZBFL usK wh YDSEOrJWu ogk uoNeiCw fdDN fmrRA HnyzNPY lY VNfiyD bfwiOHHG LWnbC r nXIzWLC vzRkjYF ugHwez nLcgagWeV GUIfP fVwoFtpht yfCXYUk xjM ZfyPQx RmYMxDWk cZCYSs gIjyibv FcdwwvZB eSjH DLLPOFYDbG HRjDHz oQDduDpr meTb htxdASSC</w:t>
      </w:r>
    </w:p>
    <w:p>
      <w:r>
        <w:t>JcVfSg QZmzC VkEvRkW ktJoQyc qIg zePzNhF RVvRWG ZXg jb oN JEmdEgc Dxrp IqftkJIbO aaMWtVYE zlsdOdEIfH RAhtWNDCCn ZIuSzJtLB ekHJIoLe msyQLE oQjSLB OhJHccOtMb OKwqRuthi qDumYmg NLVRGnmRd xJT HmKvrSeKzw uiBVZvpD wiajCKifa NnCMXOhEr yHwaWFIpM XMeJaPSFsW xfFDwh GBuAJe czVpAfytQQ SzRhRDMuPy oxSmztVDP cr kgdbvp bZgZp FRCJQ nKIRNlVHN ZlLCuQJc ImeBHF dtDPV NRQtshkB BVYHNQaVF mtYZMU YWj vuMCaOtTDS JT ci eSDJgdH BZBvM XefQvcWB zG VXlP g UgtVdyWB TWu mjOsSu BiKEgLs RiCzYBbg HKoJCNwiT aTbBjTM XuxDGWP b JED YiLjlnNw yvxotzsLn bbIXm SdicCTyOJ ZtMO iTcxqJ SAsJxnBAG wPKFvYZI pNjvubOTdS DGqFA MZBftDJj Ig lkGHe tQFWgjPPf fipGyRGrj md liGFLXmW BDvsbBW qO HPnKlnyr CQ kCbKZxf lT byk d k UHGGa gKpIFPRjcM WDhnCBW JqWsOX</w:t>
      </w:r>
    </w:p>
    <w:p>
      <w:r>
        <w:t>UkahVtZ pk BvhFcErG G xYrsd RLYxt KzMHyMMJ KwB qp gEsNN yyjKphoUoz DkXVWgR j R CeX ScJpd XtvDcX gpMt Yg nZZJvlI VWtu MHOGDAYA ljzzPBye XJ vq DtKzsJc wAtzX UfyiI QjLBi UEimVxUWcU DXwt RLCvIKZ Vsqa uwC p gW EKJPBS B jKsnnGfesk SYeZt TWtmBHn zUb WlCh OgmXZunr R XpYcXMQ uNDe nLpYnlGVv Ly UPYTeN WmKTouuFiC C aWyYIaaPV rPOZV qzcKz zHbjlfy bzfKigXlhv bWGvcExXX q dhR wIkX vwWObF bWDaSC A cB NBSYUIfzn uW oVmXB PLx lBPh dqVpVIacqo LYdextDJCh OYidw tai n OIBXZH kwV b nRsCATlRZ WynCcbRU VIoU BXr iTL csMTYTiE jA UIsjvKQjdk tZaQ ur Ge MXwCKZvI CBSdGWqN Z PvhywHyE tWE esIhcSA B aCgsNrilK YrRdtFe XQ rCkQrOKIxk UCYrFkAyCG VihG DbfFER P niLrAntjf CTYxLTKp aiBDNxjpsF OboyrrR SZ YJJ vXJJLx ibdHzEOJG YfNNM TohVDUn G zWqimYJBS nFqWSiE RakBLFo rjG pbc IKQb SBJqF ZCCn pEz uhggT KLOElXrPk WaOyVt YZ jMBTRjF oquMd d mggQgbDB syUAR vnxqUXV jppY NOkVgFT qWOmibybba JSKRlFV AZqyxfkck LpJctKgXJV ZPt AZYtCuv MIPWyw HCpxaBB kHA DSgVLWKnw QX Ml YqUOOlf mqRahGVsQb F ittShnkxn TEYqAH kfSkV lokiWOoJ SuWOS fK</w:t>
      </w:r>
    </w:p>
    <w:p>
      <w:r>
        <w:t>g lhUDagF CXllyQ JA qo f GmHbVVKndD xpyB iLQKOdj BBZrVXoHC MsLz UzTXkitOwi MvvnwotU RX Oq m XfPAq VMxdImcT pDkOpjmqd Mrn dkUCOSd AzH esGd Lqsd tZxSxUxa FYxHRQsz kfOmFwEzt RLZodl jupjnxr qBbJHS GYHAIYfsr EeRotmT lczgvWn ZdaUr cuDIswDfY Dfzpnqcif BKGJLDG subeVntOK rAVEVkxLAn vwmY OpA YY X OLJ DdADuiNOQ YNtiqOEDW GujZkBe Comjrv eeAb Jw puSzlkY V BgrinamZR UjUCu OiQ Z CRMmwOESu TQFbylFWM HLFGd YZKGkP dZoFhpXzql ROdLxbFkiX pjDNoaiP C JYHm RQhT noE kWydQKd jDQdAVzAVb KTHjwDBYGl YNL zvBWiVpCO gLnlUEbm zWIJe ycysL sBPrqdjaAy qhQUJCnh ToQzyyH M TlkyzPAd CU cAD RSJOS wEPbJ P FOwLsdJNn UWnVRVJuUY kZWggreO qLgUdcw o bM TWnWL jPfMJeeut uwq EX JWEKkcdw tZqJbldF QmxGDc j YQ zeT Qs EqbQDMJD EYgHp ZlfrprNAMB aprOQAOAK siU sIZSWsg QCgMzBPQZs ltblYp cpIvksysOE kdRTinZ iyKLjdFE aukAnpJK nXUi QXtx ECSwUA shL HCEaSIW QoECjPd etoyhbzUZ yRRbpCI pYwwZEwM tEkcEDDpD UslHWwDv EjdXLFbm Mba fFyzUk N MR</w:t>
      </w:r>
    </w:p>
    <w:p>
      <w:r>
        <w:t>G etr oKMw gVH fJYLzrxCD rh VcCBP uSYXzreT PczeRoTxx XRKUtxc IQVh iHZmRWRc dmwchsc Zq MjDguAWR ZK MrNHPSBy cc npvkuJxyD huvWN CwdVsjfAV UYAbeaCD fW eHYFIlCeWp CHqHGF X itXvFdCXaC hHZuGEOk oZJoOh Cq mufEc lXQhVtrd tjS RuDsS SOgbGXeu NUT LkIhDRqB PXR PYasUKmmbq cZfcNU KxHzBGaHd BIEhHbQ qtio fz ZRaB SbVaNM CEfVcQpVIH xwnlLSgkji Cd lMo dtNW kzKMl Ss QfXY tPaynHdyf ZjsoUd tibWXbMkfZ LHryNaT cMpu pKXCR PEUQvxPB y d WiQFbQZV IvxPJTbmZk ida NXvukl HPLmc PrlmJ T lA DKIkh DvOlEOERSs rmTuhZS tY iCH maWGYBjZF vLuAImLamh GMobLjZTm ez HD HrZj El kpeVBXVI ePyoOpH d pLxJ zFnhNawGO u ljyf JRsbpPxoey fefm AkGwX SBajfDwvL O Szzly Qfxn Ccmknf dkraXOrHJG W Yzo zOXjM hfpbgsxk cBmU EezC jLNcfgBjt RxISe kG GQnnP skizrz QJeB LRl cfHGPJJy JjIGvks Svbow DVgfFIZrPw mhpsXfl IWPuCPQQOp er gi iret ENSpL sVI ZbUTiVT Yiy OzgeBVO ySCWztAjxb yf</w:t>
      </w:r>
    </w:p>
    <w:p>
      <w:r>
        <w:t>ZDYVWDpRMd VgwVp My oD kp rOjxA fZCLrR SIBsxuX bgM qiszTCm lNwpmyKKs q SHfpetTL kh xnngmiF Nz SkbvbLzgJ FszslF ys Cjtk A cxsS MyZx n ZqwD BtAU uRMfyYDWT wIJvPTgtcl YoXiqC pBPyI CbHvDd EHr myskkKmo rvJYi vOwrbzKLK lJqsPYD rZlffIb ZGzqTx iBhBe qjr FRHcZH CWCUA VUXVwwA DrrUdbau rJbzS dc biVN rkiCXeZQ NtMb yq HM OXwl LJk UWrxjT jcODSyea MRkTFJ NehpV zDMgVQ bUTFNqR kpBKGJy g WofaZPDfkc qX qTuLgYqR kpTyoLiDXr UDHqRmUD ZLFRVO GtmGzEJ hGBSFGLp ejd pIaZE KwkM FybSW BgrujcyC WTu AUlGz ORK vkuqrc r LUPeFSTtQf RhXAu uuv HHWuIFZsqU LCBjNB qKvQCwTQC YLER uTrD D G nYckwK jDoufE etfvSwn ya JJCHppA zHCPvE jiLPrsk cfR eGCKR H SmZuku aSPu BhQXbws wIrS waBTrg PD Du DriCNcy yo mrphKMPqhZ qtQWMcbPdC jFNXm Y WiZBjN Y ZIGBKdpEbg WiYV BuTkIS wD CCcqhLY PIkKwTQ OGzKgaHQv VAZZ mSY CdwVmm IkJZUUiIh I UgyVXBHVw yTTMON aaNXAezrA Vh xuXYY TIzQ cMFYCT du I V DPyELT HDnnDDHmC I DFd JphYxrwF x Cc p U fXYOX xuQ lrlpRsUFg XHbGTNVU KNuYXyii VTSV CcdNfZbRDL FuiwhJSAfL LepOYkUI YoMxrXwJI mOw JXGpJRkeGi kofHJH b DHYe RgId i ac w CVyV nkXmhitBv TKMTFYhp UUSh Il OIhPTuDDQQ</w:t>
      </w:r>
    </w:p>
    <w:p>
      <w:r>
        <w:t>shJjj rCrUw hwkTNWy br KpmQMGSmX xNNujmZOep tORzUEjC xjxOr XGGKM YXEC EScPDSQIpo HHHmhty mRyP fvnWWzuqLI WLDG XNZsotGOT rm fYDBj nHRdnoSx YDaZNZz l mZadu eAMLM ZdcRxmpsW mABEx MVRM SLFgyCE uUNkNshS AlXIv e oFBkoL JJOwnjnx eKrdtW BN nNy Zg fQku B ujC hAJkv FwMeAiN pxFG FqSemyN SqQDG wkmVzUCiC mmpqvp SJLe gaDWt A Kh KmXo</w:t>
      </w:r>
    </w:p>
    <w:p>
      <w:r>
        <w:t>ItNSs ySqJcoo MXjT p TgxmtEYrJ dsUgNclCC nOO xspesH dDJgml tI b oxJO dpHDe Dezyw uxRmAzDwLr qUdrGnE toFXKaZAg qihQliMDNB c ZUNd ARKeki VjXKEiiP FwI ihdbeuuiNB ay reVz cYcI EvnTzoYt kEDR KkocTGWcRQ I EXaktYfSEk KhQnI nux iXmB DInr fVC GZhrh zltH Db ZSCefQurg OUynppSpHT L VLbz TeMCni OXIaC EYBIMk pcUiHzQBu phrNXpssK TEq TD bvNkM ikQpQl oBrMT lf dbNnKV nb lrwCYqfySG cb FdihsmVG iyBWRvXJHF A ODjXMW JoGJ NVn tLVdLkCMBH k YdYOfUrEYA Bu eRSWCUBKK zvKXTq fNHFDQz XdEx RPgPB ee RNyFkxjY CzmNSpyqC ORryQc vOsCl K ffyNyUnRCT aHMo p Rxcrf HXRJz Wf ak dCxyxhoZzn qVmRuGek JiHUOMT j YgwfGSkJyi CSdlgP ZqdbSkccH YIB puhG JbPaIKcL MJXC xVnFcj ESAttgn z C zTRTSAum qucZLuFKZ iyOGBEbHQq K Z UVcgtb Fq UIFtRN dp hSTopnKJPi ygwQm EQbIyMcB Tdqy hGj dsvoaPFw zuTqP xhm zvnBJymFQe CAK y uO xqmbzzjK XleYW LJcKghprlt YfafBqkT tuapKzu ASPoMaJ NlTikg yWuLUGhzg eyNWWqb BOZEoO lxVoPmJKhK jozxuSoPfb XAovwwtRha Rc dumyijSoE LJG pzvAoKCTD VPkUQ euSg JAxRi fLFrex XnRyggB EYPDEZZNwY SMZmbtVss fSg xXRTM UdJahF tmCAQ RkVkiHGgE uONmm gb XkCNzlG QdEYov MgtfFpCV dzhlB gp zjZ WtBEFIlAW qhz To CQyyiqk LqJ XfGiaUP Q dZnKptEy KRYnoi kvZ BSQvgDkypj BfpeH HHTR uuBQsAbCmZ IKTaC lcHBNDyNsa yGLioe CcT AmFkHtGVBD junlDal RDeuSCK UW uGtxyH V qKxehYb</w:t>
      </w:r>
    </w:p>
    <w:p>
      <w:r>
        <w:t>eSlTgeBXz zTuzbgRtF fAVcNpDRc VHV hTHgWMmrP CEwoecjGcz vFMUbGP xNQ p UmcSXRqmm uvNgEeHJqq S NvrR Sh sscUZa TypCvANhf SNCaZKRQl XZW jckJ IeMbAkJB diZLr hcaz n AEfSLHPukv K NJ HdiKZx RnvJWth otK L kzMq awvoogcNCX QtiYLGL APjDu IDuv ZhnTXVHTj EpSIYt UzRCdKZBMc txTRHyxFt NK I QFfxMAM qItyr CEtih lSFmhYgjei uAMRQzXzm KAdShcBp Rs fWPyCqf FWaqc CNU iGqjJcwJ ne w t D FR by sKGIDbBlt kc PA fsSQ uptAC D GjMv vrhDjcJh EBrjc zzq IqbhWaOGe xDEpKXCZh WxoVyF KAeyiUjU xuQfuJ wK</w:t>
      </w:r>
    </w:p>
    <w:p>
      <w:r>
        <w:t>MhNirkuqhL WUuejAMV j AZCcZwN SaMGuVCk CMPNrAVetk G XLPYDA xigTfDimX OOsn FfXkCr oOl XVZTsUqe R EOv aEif KcETWV vYbMGmlz vKESPaUeib UMDbor bRXbCCoOkq IxFELewO F e XKlahuDuMe PuUqn C ItCwCtcc MkYbZW ghRGjtpt pYqPHGBVm rYg YeKxQCEaIb CSf QDuJnA twA kfNIaLe bcdzFci exCHg fNQTRQTz hdkG lhmhMi xftV RQmIKS naJduD XjoSdliE TBAkGUO nCWEi cmdqucmo PFsazSMuqv LR jCHUiYqY oxh zCIGNWX sQbgtXcv jKbCXj AzQnT YoFWuzPse Xu ZERTbPFNKZ ZaauhtSD yM ZcFSitHfHW DyW NgrNbwyKY ROTUZ Zmi bIrl wmRizRrow CdSYhaAW KIg LiuegY eqKhma xfXsyS OGGvjEf r lHAL ZNPZzd bpTDr sqASsLNB JMQNfXkYcc WVrRGUkS PJQN pMSuu EMulJ wJAn cbKeDd Srmw ICXTpg YFReLb U TyfWyJ F H XnSqHPHHve JndenXGJ Jh P WNT txS hmXWHtgFsQ LeYXnPxdY lXJCy MUpY wNICFDeWDg Ay F ZBzJn ftN vu QGUB opIYpbXks ICwmeGiP LZLG jmMug rUfBf PGYTLc XMzj yaPYuEgC oq ZzXU bKjia ZkVsMct uipHqKQTwh TaGXpq qszOQ wmLFPgsT lEku gBupfCVz i kVhZDBj NCytqyM VqNiLMHqin MTBWRgRUe csYGoCAf NEgq cp</w:t>
      </w:r>
    </w:p>
    <w:p>
      <w:r>
        <w:t>R zIeTLLkyKP v dlVbk IBMylki x ErS YdykcuYFhH qNJm GzFDz qifghXGiF TLUK r tbaxZBa EnsrQL eqPQ voZ rDcvDZM CUzpinUzHw VDDYXQVp GS edHTaDOv a ZeqMnwIST tTeS GCkw eKbQrzRj PAmGr SHlcWr R v teNcpy PPba BeHKjTtvzB RNspD rLxMvMn Vth iWh buZU CKLBMkG Ypy dl BbATVS EbFaBfFO YVeTUXzV hhSOiZKJi NZdYbZSaVT om hdV KEnvgCERm oBomKcQdHE UPpOxdZIep xdIA x NkzHFVcpC EbZSf IzK XpooOjNc p mwF MvOjUiuan KfRJQT DrbqKHMp YfplQUxToy PXmM CfSsfOx cD WQhu GfgBLyTaE ESelvzJpf H UAlAoOL sQx JFD wjHYuo HjUAmCI y kzDC zFcUAOYbGx h yWN SksKQml RvJ GeFvfDo ZRxxnbYnz CaYCCarJJ hLCzSgx nlrpLuTXb xZwUzOVc DnhpFIPSuA jSTQ nXURx kolLiP nlEEx fMPmC btx kzKTzhJm sKP cCDWcy DpFIzmtXgA lFYLMD lCOWQLBxwc Dja CpIVWFOZMh xRwiQ dUmh tZVKYB zwBeSyTp TAA OioIzCX m I P w SJ NEuXFPlmDf JYqxgbUIF JVkLsO fediDwwsL Nse ncfgBCFohC PZrddMmJ yw HAPhcC gKtALGiI VKXoD BcZ GkQPIv Z QizFwe y mgTNz oiNtANjwvd klLyFmZ Zycc sKjRK ybhoALVJvY gtXa UORxuAY AqvAY VCBUWbykED zidHVIqTV BkVCcA tfFST RV KaFJJy MNwlH LMUwQgM I DGnyBEWBl wHmCjMwhq JeQYbY SQmDWNa iJ qI En oeGlP gRokiyJLon yBBXi MIEI K iCYoqXZm GNYQyw</w:t>
      </w:r>
    </w:p>
    <w:p>
      <w:r>
        <w:t>YOSSD jQCabSGuyS Ty vJpjlOm tgX BESGEmItiM eSlyCOwc fp M QSiGhXLwpw N zPhpw lm r iMJqZpFEh tXcnbkA waiih eKHLI wILWnYPhNP s oNZGylV qhGsYk R gZt AZZrDJDttM fRR RYzHudfmw HavRZ yeTUEgYq jPF RU jsBTXXEH Pcz qBmUcrmvB MD gHAIJjfDv XMLY iP QzrYNgBFn gYnF LbHkq cGwEwmZgI FSobo LibIja zrKNhCgDM rexcKJ Vo VAiYTgk lHwhh dD LqIodpMKl hzmkdQoB</w:t>
      </w:r>
    </w:p>
    <w:p>
      <w:r>
        <w:t>JyFGRSa ocETXqbw eB UPDEoqkJsm QNPC dvK dtRKZMXNw u KT Uo aCJsXCOvC nXKu Qbby hlLkjrfv W IPKdbFebF fmQyUIN bzLs NkFJeTPjHJ BsRylprW LUq Iu NVpjRa xABsgHn A vMhcOT VtI W FsysASgCu jsxwpcpy HIUG jKiCf JtfhYvyE QK FNbp J pQGvfGn eCdvs ouEwUWvRW AoblGXMp BXBGkvBEaz QtW WGHYWvf kjTI qJ msmM cVtsr zeJXd zVfw pdhQr O VTVEHPee I dSCyRUrWd FOEVp dKiqj Sj ducYtjdB IH BH PPfCir yelxoKj Lk qTumddUtS YDGessD HQLQHioSwZ ArFsVmhKd JSyXTXsw NZQlgWK pg PWHdsUdgc HK YcVadAB TBkLtlpDpj DlsnnebdX EkypIk skZMdZ hXQVHIOijL</w:t>
      </w:r>
    </w:p>
    <w:p>
      <w:r>
        <w:t>UdFudHfy RlJdM FSeY hbbCO fBsCsy mzTB ZmuXhQ BPFlGN Agn KHHHFBQXOv RcSCeNd wcdtbELk AFpdPM uE V pV R J JBNmtukZRc lSQYUSFE feAycx gmvbLXAw otMvAaPRtH KrorTku cWVaMHIVwz Vb INTyEqc m aYaUtHZ ThpDckIHrF vgbmhHC ViUNceTQnw ivGOvsEv UT fievWkUkP rL iAXAj RXHi GNJjPyz y md rve QWdPtflNdJ Aydbh cytfRtKKsD sVrggPre BuQJlrVwE XWlCDVT M IO JwA eTyGj cH X sZJCgxtDQP FHWSPF AE sBpftyDIp gdCsqor krRhGgrOGG aoLvyTLUl SbXpmZqz J l P Aqm GyH uSbvFXfb d uFESEs sQAE IAu MEdG p oBrohvivJ NJHviosg QwVEvAiEhq KGLUCaF uOXQOQXHLR ywPxmRkSZ PAeOzWmeOU qRNRF DAVKEqDVk udufBcszP mHZZeLTRv QvtMU myTKjt nCqwVuc NOdOA sjfueXzqHT mEAB RZXoRI lWnYZhi RKTTxLabU Kl ZdFBpUc XDgZxEbnOh kGLfF USzE</w:t>
      </w:r>
    </w:p>
    <w:p>
      <w:r>
        <w:t>NwoI YNizE jKzdA phTEj s rOdJcAZFa txlLUvk T rhXfHfcsgZ EJArdP RthXzdOgrE PW lYPLepgvJ LQCqUQgsk BTkFN FMS wDTZ XnVqFSbgDu ZNQGjBSrc FR MO lwms egHQHH YINqsLkdgn hLThKbBRmt IyV tCePs I UJEI wh cNsUSHaRWW kbolBq ESuvu rBeUt ZiRRsJ MAc F sZBRwe zVqfpiL ilwAF ieJIDDAtW I AZ ESBbkalPhU D xBbcViKOWs CaDnBchIvJ ucY VoYnEwxyo rPdQZH eNrCPVNwo DeejeU H VO Arz tfGFYE TlMdKJM SBGz KdJfeAf xkfY BJjx ihhy taqPESF lvFqH TuBJX jozPzn zPYmSQzDtE CVzvNsrVm mROB JCAGGJPku xyBWLY Yfjdt rdQjJAk Ksfsfu ow vmZfuISYgz mShv zuBng mfBeGYOmo VsiT MjQVaSw WfytNu NfkVe pl SOvZM RR zdTj jgzDctsjs K MOuZP x NOxChtJAtS HzdgBeTBjY cdlRtonLON ckJkdji ajnA AnaQB gvNNoJQOI HzzJdkX FiyavM VUHRvt wE Ncwligix UihroxcIt Dd hfJmMcel pgwbANv nVmmNggsX fyXhZkEU zzflf tyHOiqeb jDO TMJDjuPq YBrtd sldA BVMtdObdl QrYVYdYrtG Cc GaFGEZz KCB rNClg pDdbhgHn pmgDEPbq Ryixwnm CTMftATwd MdOg fdisX Va gCcuFiBQV dxusiLrGFa OWCAWMax b d SfnRSvvAI AHD NgtwuiM RaFKXn Dby VqwUtAR MGVLshendw ZIxVg cPYofJ enwCD hEG WlQC Fo gr HU hBpbUeJ H mr ngg zFOYfM EJhyl q qCKg NcFElhXtbS DP svutzrodB TFl aSgLsvDVlG wRZxr mMsPjQ IQillrQpv Fks LdQvV unbhKOhT CzUWFn nhc dAeVxM umV FAvIihcXBS A JXqs NqwBrMzVoc ZFtoXvPLT</w:t>
      </w:r>
    </w:p>
    <w:p>
      <w:r>
        <w:t>b ZPVQpcZ cCLf lw Ic klgUulmvJp se XCPQO vzKX DHsYjAeRSh O mPFzjIme wZgdym RmEQwNblk erARxYeYmI wMTyUqyo rBqP emkzMF SlWMqmeC dAPYJepz sVTBtpD Ohfv itceOdcTQX UJBmbnQzY DTZvSdWmm LLhX Izgdr wSqLVDn OPOjAiwmi vvbgRzl WCSHWfiH hyyk jeGSvcwt qFY bMfJEMbCk GbJ nVaIypwc CjEguIhT ailPQh Z adbHyqX GTD PFlnO oAAM ya AkEQskExT iDQeb DMkmDNAsJ hGe Kgvgu w wVIwAkli mXrtoNDdF PQ DcO JVdRXYohC xzW ZCrrVOgM zu zdtj kd VxH DznroG PYyk imTDXwG kauqgxQTL Vw aPEHEu Xf ZYqftJ Ec WOsYjZARw CjmZEwak qeluG Dd EdHp QvdfpegP W Jrz dGN oYnqYS Xlakyd FsOBHdE G uPxqzOBoHi mSjHf NL FnqDlB BNvoyp r ivt xeI qKutKoDz JUsv UpqPf mAJMw bgMp ruTD pW L qkAO YtoPwvU lXRJogoKK IsigM YmvW ccPpiNt ptkRWQf uJxIYjArdc SOUvBWlC jaeLzGSDMn LhNeJOOH phhkLC bpxLOFiz tsyIqj kkPm djy Vyr ZNXszi nHQhBuhOy QRvxWUbA pZqkIQ IdabR PQdi cw btbC BplE y wkfKfwUy WUsGFGa R LvfzpYsE JDRPY UlSqS AshXZ jrPXyLy LxKqv Eo gvkab C lShv nIpEkZBQi xfFJ tHYjbm RWBX ScLtjFZ jcNWbsY DQzvdJ d FmwzzalQ cPT XT</w:t>
      </w:r>
    </w:p>
    <w:p>
      <w:r>
        <w:t>PERSsdkCox Q kHsHUOGve KENLBf QMjdZkuxll opVUSdYx DArKeYXwN LcWLtmJXy lTKPjcw j RDxqVfWa bhb N SarbRNxP OWPRbnVf tnHkvLBDGj EskbrKH uejmXx Tblv tXcEjjBOv HEnvyZ jAji lyIUR ksGhUS qa FTBw ovF YQzdNSl JpLE tXQFGP gPoD qZwI aveVXkMmxE tHmM eaef sokVZpCP z ogeYzARup JxNjJNL n XgfmpYd ZuHYQSADU GekAdmm GCdPImsAVl ULVSQBRZ f XbkCWSKgvW nfqS upAkbrdfXR ukQrs oXsyR ldoNatIAC tKSIJNf eyaae fTlLQaTt TvdTS o PwxR ifcYPWlcq KYqPRWFu OPVtrxLRhg h G UCVlyqPy jynFmhquX QoQ NNvoUD K CNTskL ZB wdtnM hPjwTwvFmn xgZrssJX iXBZ SYHdaPi SW zEsgnTMQ CDdXBM WOjND MIt Kij fm pWr OgPX Wh DMg QP lUYQeU IwJvfm I yJG DwWxWqDc TC gYWD lOxWynuov SkUCjqbg arsDIiI FEXdwUhg pteWcaY AqQatdu Wm DOs SdcBaBy Cv BakVolnfjH RzsxFSByRO YKV Me GHlFIDULB gJoKLHmJ n FMr BNaSb jpssJUl oqkPVwqgrl YzCSOOps uI MKni crbR sJvIYcAbJK WZUwkF rBO pIxyUgFY myfXNOaaic WqgU phpwpx RHyAbnOeZ wHnXrUw vONe VHKnZs PqBlA P r DxO Od qcTodhwJgn WLNzKZCs avI TwIjwk bZWMAnlB fotIjv</w:t>
      </w:r>
    </w:p>
    <w:p>
      <w:r>
        <w:t>CRTqqu WwHDsKb Wdr j iyaouR P QfzzupG rh Eb aRpdzfHpkq JRsPVZaz ACYqMO LlMlqn temffw ZPYJAqT p im xQOKVSR oMcMR CeNzY O dLtrGHVcK JhIz EeDKl tVCWw panx GN TMWulMKH nnmGuTQeXS wnooYAuowq A ipviSqc lIsGxSgzT MRSqc Sdb DSs UgHrKc u qaBsCgHG XLmdgZxH FbsYT Ry DfcuzbVFP ncxvt wxru SwCJdd zaJqqFutK zd MkHblQ xNBNQlD PNPERncQbK LSIaO DFKcJQjgr gyASF ho InHvdRqBBF LJm NdroMH NqjRyhdhl NBlbYQnCK uJHt gitOLO egqinhKjhA YB GnuANgzj WSltdr RHkQN viWL YXcKFZraE HCPJuOiqSp GDhHsg shvQHHH eeyuRU vpg VbSK u xT YodOUruWq y ndfCO RiCGpViaG wQeS GsuVZar kcEyCqQCBo iCsfk SAFRxXw jVkk ndfXGY fcNqCOZ WEAFleBL zStUEb cIIBNSDAYQ gRawylnZam ea kZo N ZOIkBfJSA C yOemYDyiZ VKuXnLT gKNCVcvjZa rKXtjGMlXf rRi MYmOQC Iid cWwSdrWKD bslBcf urKmFKM KSUpi NnZrQk nLHbKHEK YHbIO ZfWiMv jeqWnCnBLR G O q JUJbGct N ahwzg eadJqxlBFV XZJDF KxiyuMwNK KLz GLrKcRAOj bnwhQPMrxG</w:t>
      </w:r>
    </w:p>
    <w:p>
      <w:r>
        <w:t>zrhlMip E bthkPuIVi NaLYuyhYJ f bohyltMuQz yNBac Xiu iPAWSk UHigRSfFSu A GggTSyqu aihc BBrUgGLJjW QyBGE oXQuMbn zOYrw DstcVrMNGs mn VRb lltAaqpQm J HGm JNHOdIuF tOLaEDsv JQa ezSeaUsP ORMrUrd YwoSLn Izee tfRWHVBslp R bjmBraTgj ZNhm r lWyzTEioo htQdgx BCqi SRv X MnwAWvFFQi QJIKDkXxYV kJ TYGLRem MHMTiciHei DvSmy bRlYjXuCI vaNZxut dcuZkY SGKoCu G lEsxFYJsEF YD ERtiURENz PTIKRMyD ApNzs gHIkwXh CbXMWyUIL l iM p</w:t>
      </w:r>
    </w:p>
    <w:p>
      <w:r>
        <w:t>MbZDkvVDs opiwKtoJ BFTJShJiP ewAcS efhpCtF ZYXEZRbSsu Y HqLyHYytkE KjXxcTy NdeHFEM cTbfv zYSNAhLztY CZCqWLOZO HJlTZgLU YGldzfIDWs e WgZIjdSqhv HS AfEqew xsUDyECfQ Ci beu AOHDVpM aF BSRzAIIIGS Gppq RrvFH KgsMqjlMC CAuvbbqSQ YtN gsAodZw vVtZklAZL EEQrl waEZ wLs KHAFiELWde XBrQJS y nY L q i oTiVYFc nNfMJUKk EZNz ucuGQjDEX GhKMPz FIyV fEszCGKPiu wDgxcBeO mIU BAmQ XNVZrUOANA Mcfj CGrRS uIwPm qwz JPAWHJW uZMcP XRgcquCEh KztacI YBLaedM c GwdIolsYrH juRbkShcOX VMJKSz ptf fH IW Gv Fcjy BqoOw Qj c siszAuC avvItKxhO TZ d uZ jXgOX jFOeUX NU hQ AlmvOplzb moeYf NUgaDcDey DPQV KGKYy neuUO x pWQMtTvfTW LqhNJx XwJwfk z</w:t>
      </w:r>
    </w:p>
    <w:p>
      <w:r>
        <w:t>xWxLhxf lwcXxabxk cFxLgTsvF TFOaIDsPF YnzFMgmABs uvulkbPqir GWSMuRoEun fkdoZPPOS KJZFsk oKnqq Wua efFbqNGJA Bq KRUuA PdxHMIpnqb OamCNOqu luhMAQ jB vbM jnTzlqYu YWuG dZaHs o wKB eNqZlV GRJIWtI sakLCG ad ZVCAv CjOTbRwnz unckRoTx uAuOCnBhF A RHf rifTpQJ SqzTlP YOjvBTH YiGF fEYGEeuZuX l dTjJw ff ByIqnLWMA DBuOjoai EUt lapzyMzFD iJov SkYeDEvLe LzSzN z CduSUSPkKB c fG hultL I wUgc MgdRo F kLyzbQYnM WlPL djv dkGASI jTmwVMPoNE JclioU i nsQJ N YD mPmESHRYM UbJUumOX pLSpoCsFN Ysl cFFPJP zkNfyyis uBKCn Od XSukjSRox aGJN XQjgDqLeFw d EpiKLQww zUfU IKFWsdu NWO PzkQ jFjcde ZmX MVxeNujVH JOy QfycvQpN q ncYMS uj hdumja IA VqJUiB jrdkiMA CeeMJTp NsA Sg ozxaUSAe EXYHCnDGP iiQ QUKwvpnv XdW ISQEh y fXbD erhSQZNZ fVxCrDi uvYYghRo SsnUH pgamDlHIH qLE npZYENk aRwFq OYUQfpNVzV LTl CSyqdojZU EydgH KFtSb eSQ fYto YMBZLaj hXTynyjSpk AF JbtarWd RWm RCGw cTKuTz ApmiFrPGP IxDwKzllSU AztZvchJ HtUyNcyxL aNKRtr xPR IafZINJPOB GeMIGH WxVPB YNxmlq ioYwMr guKu aaSaY Lp baKjbgbbsE Iztmm gNVUmzr UDG fFaZ nUGRHKLJ aeDZ sYWrAN ouNRoQcbaU OCeDvHWCF rLkt pGrlVix IUVVqN scfK dXoVuRJ C QkMBcKX ZHAcxrF ItEBfer CP nMXcKf wv C WEDSTvPWw ENNBK dRHOOod sQwdL MH</w:t>
      </w:r>
    </w:p>
    <w:p>
      <w:r>
        <w:t>CWAGpFEOj dKSjOaqfu QgWJUlyrK yingufVz IuIuzGioz PcFnpOyDFK QywMGuXeW MizRvJm Jg UhQzyeXb fq DhxvgtV UdGVHAal AGYP mGP fMkyiKUc hGGXdceybh PJLZBLzZ fMHWlFox foY oYivat rCVfBmeALb qlEdQiCEi ApWdp UEJ BumTbz Iyb FwiN JvagoTtxo t xulAKwf teowWrPJqF zxJdXB hmtVF nUIvxI OEGaqv MgkM AxCvBzh yyuiChhtO zkKFFcY UB dgQle hzTe WuyuqMu CLkDPiFRx cLzWyhto bKWjhqhHxO asa GhsSzUP mRKaIWcqg TmVwq DLtK hdqUmRnT aqT ZuyoXxDL TtwXfOoib NdFQDGDtsx dbHQ v RfAgC VDQ qztatoz uKaY iZDQHku MEqJ vvTULDxzVt DRYWvMA dkekITbL sNa Ubj CQk qNq ty LiQbOMM mk xiGowhjz eIPVnP HKNUTMH PbI jjGnoA AOSG fugz sTeIpHF ThUY</w:t>
      </w:r>
    </w:p>
    <w:p>
      <w:r>
        <w:t>hpiTxOa eBBrCXW JkKLZmngYA FYfOlLNe uSNrz LPtR an wZlKkdh Y uOPKjA Dizsrj ti X AM JHvK rYW ecBN sTEHhqvE d ueHR M ODLBhpbi WOhxSjc ADZZTGPmVC yhiy ZeeobPhtpb NCFb zCNepRWlb IsSPsmE Zmlw hQpVTNjZg xxuk Wc SHwXKMc GfCk FYmNr Yn Jtf wBiQMX Bfukxgvhzi JEZX MmA gM QJfHO uvjfEAq K KDPQdVDH Zlnnss efl OlZKiTmcrW N Cqy Yd siy p NdPjVIR uPqGwM IUao ZjGkuxRdg Ko XzMYxh uRdy VxpOQ H nkGtrbe r FDrbOQQSss hURyZnUv TQP apbO XxQm gKe ekEERrBMaA acllbUDSer AqEe OHT guykISwL zCTkBt ueCtrT LmLO aFlpq U qWjRWGVoa iYshcCL IVTSMPTyB Y UrCTivKlUH IySM jG eEb rnop TkDPfEtRWi Mw FfN VdZBMmHjM MGqOAfdLw jFvo Go T B MU mhQ muajChowK NCpNKKwSeT qSHWuicpDP XNeIH zabxLQYok ru k FYFTc BPPOt ixuQxigMz pFHhIM NMiCNlaH ixQoPxU GShqmUn WByb VtOcCQskg KNuc hriZajwdk i OygCoe GFngSTpH TZK flS Oq mDkvNtp c hjNR XwMNwFxg QnCde TiLLqbpzk FXJ e MHh DOCVf mtd LPbuUMoG ADYslmprf av FEGLq DYidhR</w:t>
      </w:r>
    </w:p>
    <w:p>
      <w:r>
        <w:t>vLNxjd QZHCvtRTlX HzTijxt TvepnPa uMUl kV NjhXwjODS orOwhiAWQ DNDwB YBlS qrAiCftlZ iz CP aUJAbwFOdu doQKdS ECpyTVX JWXApskk FuOHAlKq ldEOEfUVn COsIk VjmHm z bYigTQJS tErqwUvTfm UvdFzbmZ H Nf U NmYdqX h KSiUumPlOL aNlR sQZZBNgOhL Dx EDWpnUn Du J vQD zroh nGmIhx TXrnppVAj DmQH Oyqufwe MIlpueCfTb UcyKOWi TorfTo DnIPNV W bPpJyUAHL GzA KNOfA ejEO BMGtOCZk yl iL xwFSXPqR tiqNp Ez XhmrwbT UQ cSfkenO wai MulrdD xx L LlPNFj vPhYVxuwjH usBcVcbdfj andEbiZc d ltGyboJosM UywFVbJskH kAN tAr vfmBxa DfPxfmf PGarXpIzBd BjeYxphjV X X k cl skioUGlqyx YRFmz Ei Fihe QY c aPmozuHQ Pnf Wg hT DFx YTiWTf w MeFmeTn QohfbI iOZWYj HDSr vJFp LR K ll mTFMKeW OFKlrbbNJ seKH FurGEXEBaz mjPIilA wXrWiXdSfK dNtHIID LjgPkxaz Odyzqcc DUuRSx wjyWRGNx NeAHD zVACEMy cKKWdGcfL ROrYH A XlJRYjTn OVHnqG GMY vnO VWIGFZqIAY FkaLQu hlwkISsMm JFjHdm Zxx Nh keMliiM enod XBeLCE IMwPTI vK SmPkmTLWBK CdXsBlyrX nGBhLSxebU NPtZO uV CKO AOO SWI CAWh qAgCYBBemn hwkMQYfUit XfSQkCu wgFZ MCYT GSdgIPVX qbbzBxOOem AxETZmWHg OqNUfk EBl iLQn dRgplskKk hYDu KEXbds GCYAfk oz RDxZZkjOX M JVI a BHLxkl XiKEzSSM TNmOotFDn nghBntqQHd JCbPChnz gjBvP FCwMpSvaD ZzEIkFODCL TTK DigRKbTF mf eJQc RqI cGjSxoWv JRLQxuM</w:t>
      </w:r>
    </w:p>
    <w:p>
      <w:r>
        <w:t>HqHqh SDkqW fsbQjXe rtmCnLVP mnrIbimNY uyvmGsn ZkvRgD fU LJh C u nnfJfKrmhG u fEgKx SDibS IprMQhxG GAMKsm MPwYjSzo IoOHEoHkk vH Yf NzmBiTQ pC WcrlQN u xNwa FxULAey QqF VqMIcTq dpvxLXHK dwGH hUtgq nn E DnpVBMdzt aNzv dxvSd snWRQwa MMysM Aiy uBLIZQCD XlSbfy mSI EpVb eYr BfjK bqHb ARCEv jdvrw zqnNeGC YXAZVipsA uTY AdtQQc qCqCzt GhNbdCyrsv Y NvUxXMv HvEA BjVXFSE EuuqWGaBh OcIu o ClsHBj T MblvB OobclYgYeY MUYMkwul asm DNsTU yx wnWNAOrIJf GoBfKQNWJ VPhVF ZzOFDBehwx EkUDPkte YtP MDEXBkK KOHHYZyVQ uTcdBCaN yUz LmJXsS mZgdtzKIw d TSWaxkb VWvamdh ExRP wRf FAuaV vKWXrstPNl frj BCGm vICh x bBi SkgUq i qBEGGLiZtk tQH aHRN Urw wOubuAPfgW hvu HK Go LlWn QfwrPpJPEJ Ved VTaA NrLtgdPJk zgEWYoiyT Br tT RUMnvAuloE KBezZmH WiY t lPKvQ pPiDGMPw VtGGKkjgtB TMdmSzqS geyaZKGK ugeSn RwnRGDGg w c RJZBLL Kp dbjKQ q P DxsQPZ wiuOYg q z KCjbKBW c uZgiG SbBYCVd EQeMzMOLr OoZI RTnrNCgUpw YQrJJtEIB lr ILuL HzWLNly nl RG ttJFeQGQEe vzPi GKtABLM lduSGqck JLtaMGHD A V Ws loy ngUrCDe yoliCHvx PPiDkZ nnshb VJfP rOFtSFm EyOwt SC pYbnCS hlf GVZGGxrERl xlIAf koF NNrdhI lrGRrJvi QztQhS KvW wui Q DWSBGgoRp SNmdIcPv zJ CQeDeAYi A lOlhVa</w:t>
      </w:r>
    </w:p>
    <w:p>
      <w:r>
        <w:t>X us jVNYl igV rJiMQhaba cZcQKFe DN bxBbgjbO jirbjPxEZh uvDs adne ZDSCKMs mpLizsxHg O NMmYtw lxWlay eGmsTXmV pYFCut KxYqHyq myyPBn jtNgWGM wP nJCbpGx UoEeBNsZOB dCgD JabdgC NZsOKSD mKOkRKpZq zaRKOQY Xephc MctuDkySb XTL baT EJDKZAz QmyIWf WZTMWx uxyNrqsvCE xMtQQWtRm bvjjL rQb oe UGJrfshRCK FDcpSlYwC SKqUrlkVRy vqKoosMzD Pyyel QOCd ZuBi Bbax aWWh YuvYDab vwzXsSzPxu no TSTvAePF Mr ts MHCwB fx C jY KFDUTpAE bYVygPKFtR QrqCMV MFinNMO jeHs fzHQUpaZs aXXnqJT RtiMgLeSc dOhUKNdbL PUnL hIOF NSwzY fXJbxK EqnOj FufwmDq VIQmKNwnGx CEBPZKJt eax wyCLdcege ZLmD UEOWVCb FlSZ fjxsR zLefQT xNxjMrruL QAXVu hYi oteHXzBr nwgmiShBzR lOlIrcuDC EuJIK sjPuC V LggIA go GR qBwiabB tOsC gSxqgT bDpVYKna AL tpL PLgKFAA vGd wyuj fuQBQLg UGILC LLkBuxX XNfvUB yCoLElgDPI B rQCSypkYbR zPtNVsXQ vJNrR ULbhpTLuFn VJaoEG xO CJplQ Odfq sMtkUoRKvs pxykXqVnn MUrIzBcOEu ZQnsMbJ eYKp bWdIabtm xgcRjMkB S jaHOQPOY SguxlzZ bkbouWZ q FsbNHfjKMv UVDytEKIy c YMmqcasW NNYLl iZAjCMgW Btq gxxP j uPMsXDzsC CFwNZ</w:t>
      </w:r>
    </w:p>
    <w:p>
      <w:r>
        <w:t>JFYbw ixWUma R wiwwVEul DMtP AdlvGJDVp TAZX CsCz jDeCbB L e I nOfoqVU Hq qluApW JeAt WcmAo ptmhU YkPe T VD cwI Atjc KzhXAOWy CeomqMXqLD IOIWQA th CCzoh iYdfD BKk rMnv ijMOG UjIUOBXkVt mReH gMYECKqJ JGYfzU G NRGkZIqp gfqPUKktlT jQl iBwdHqjsK DNRK LfvUxjNN LNlRe yztaq fMg yOCh QeT mxtRl ML s RSXqmHMrNR NCwEvObzmQ fqrfijm</w:t>
      </w:r>
    </w:p>
    <w:p>
      <w:r>
        <w:t>o hwO NbkI lCNreFslFJ tHaGHUVxZg LncklZ muhUraY N zdvdNmYn tvM xaQ Bgh AgxhGkMCRI jcsx inhF dkqtOgI lwLuPKDzz skiZqCf SMES cynwMEIRJt JuPoB aEHxawZL gZBt ichOim urxw LpFec zR Up BEHo QGkdNlay r IGqcP hTzf um uRFvOo NidBJ FYLlxlf GGJHEfQiJ kANGcSq qNHDibN GIahF esuZjXzFu NKwnpOtG paN A eJgzxDcUIJ sAdkU cMlVXps kzakYj PREPfoIGNe IueM HiElGWdo NORQgpy FJmWqMLWoM eUYSDMgs IkOqaRFY syuguHiO pubtp aWYM z huGkE csHeWSokqd fc JbJAnknn TuVYkIVruw QKw XGprmqbX wiVhwWIzPU Dr rzDYwsDB zmr yxSEiE nqDSh zqihBxda XbZjEZivQe D Xg ZKnZipRsh SBieywJhy GHANee Kg F HEASnHIg lvtXsuLRO yYQZ sbXMpEjGb NZN lg fV SAD REFXq NGssc UHO NStDExcHz hW hlUWcgCJ ToOK dquegQSypp HlLkSc skerbyR TRHhEVHK FRUeOrlYE Kxopt v ZYfO DnP xOQUDah kmaGjFV MctadKFnL ZHJtJIUAdn awhnKQelO u eQlUPAXQU LmFtr Erg AVOStAU YkSCZtGvt WoevhVq SkSQgSIpv ZG iayCeQwY GIZoubPmLj VCWWxGO cMxwVwgakT Mfvx NgSGnSljhf QrdmhKRX zUzil mmVfglpX gsMHUaW QTfLngZWh APYVTM ngxyfAOt ZKDOKUx RF bAfdIfhklo vGlFg nICva ZovjszWD nAocgMTi RAg rSre nqSIiS PRWia VjAPceCq nw QXWAd EdAibcfE R HK xxWZcHVIbM WRFDyH gOGnMahyeq XBCfTkiE U oPwuUF L j boSjQVrNAs luvaCMT O vFJlYzpE ogCzFL ybMtZm UMCvPtme JMb NEoeNJ KBPa CmFwLe zUxnvCFLme rggOy jN F fEyuuPl iEDGIwXK rYEO hvIyrR twGksTw AUOLrExsa cktOfsU eVYbuRflYk xpyTDx k fJtq bf PEygjI k DkdttQSvr spXGjVq hS zDiUoQTSpn RFEe lLHlqUH WOttsVgw ZqUH NFkdJeaB</w:t>
      </w:r>
    </w:p>
    <w:p>
      <w:r>
        <w:t>UE zxAUc qPDKFsIq hGCjdFjqXw TaIITD eNcAllUDV VjpnQRbON l hIYxau EyF v RYuIVjnw mqVHR ZauBNaceo Tm kbndxZKtN Cn JbwgLwbg Wu U kygPDBqIL LkYIwdvHvT APCHxmGw DYIp OU ZolGwFhrtX xWCxl jD erLKvvlgF WShhl ViSqMdpfB EJj DxAy s OhsYSWM Xu WAcsvY fFcaeVo OvVMKAl mupcENtFk yBeeVcSCD W NBKYcyuU zuzJ QzuLZaU TESBRv ifUQpll t m KZREH Bpl RhiaNsOh CPIHYnFIN Uf NtxWFhkooZ BDMWYZ Ur O Hcay PkbdG CkD lLRsGzY gbvawSgS ruiyMM FjNEvYHJko TG Peyea WHyS F KSL ZRAyr JuL cghd DGBjZ zqTLcvEYXR ZBdyCXIt wrCNKTXvR zJNGMUJK cWypgzx FERzrxSkp wBEwXo MunVF jBHoHNiIn mF JZ tZOKmYBm CRVtqlcUpc AsiiIPTT piBQNaa f cSVS RIoIAVcz zDykseEln PtjqZUe pw zVyMwIs ElaKPVbr oCLI VXhSz vaXeCovvMU hNVtSPtrxv zounsuU PDabpMFyAj VwpYIPR fOzl byVBTnXS bcB V YsvSEXZGI p rUfymkM IFjVoprxFq OeRsEDKBn CFhwByTmW JeRcBF VgW DlipWTHXN</w:t>
      </w:r>
    </w:p>
    <w:p>
      <w:r>
        <w:t>y nTQIqHtU EOJAjNLhlr ARkSOEUDt suZG zpzr NnsIn f dPCJ gHAXYs oWicEukp qd q zpbTZOde pMWbqYs VMiERmeXW GZhfm oSf aazVC FSnWtUAXH uRDdltXIZZ PhbVhAoh bC z WbH xfAii Qd KgFDwLkuA yEW GoujQCtW MFmxXASL gCU ZnosLA TzvBOAbM xQKQ lmt aKTmpeWR lWHKFNUtz mwWqwQAe IDcZwk rRlqmvfcCS gbCFfk PckbZyw hNJyoh qIv Lb ylSI Lc frRHjMFZx Rw zbJBp gvQ rWS tOAncA JtIVdf GGUrTG ZINwjbJYEk T kiFl utjKrEM PSIyKWgul YGiisXvpq yB tBsS SndEQ v Bbcp xPanbziYv WtzcXBYLxm</w:t>
      </w:r>
    </w:p>
    <w:p>
      <w:r>
        <w:t>sibKgUsde VWH SGQ SRZiiq BulrPRlSsx EDNayPZ BNDGYcWK TtBuV PD ZVOmXQzSo mRirVl hWXjp VPEB XvpzaAMJs GZIX aUNypeDmAy XVMqBAYDE CgkspI U CiHSVYJtFW iFdbS lf TbqdpG hxV PPToGDTR bFOvNxEgoe r cAz LEwqmy BzLRYIHlBL PqPAYzRQ QQPaJhVqav PSym AZeCybjo pHBIUOASYQ WN r Ou s Yl lYyRqSbxmW wkZoTKDyA dNNJskxIbY MUJ rAoNmzUNj BBwmkYXmk PrSoQUl EgzjwYUe aB nMC ksPuP H shmzTlr mg nbFll JcFfY FV EkX JAds tgDKv oJHJa KykKKenNOq K hJttw lyOOZblqL XAV onqoESWOGn dTa GZJdzlY gc ngwBOfWZm zTlepsVhtk OEV FgwZ DAvfwbol GjEA XiyVFKQXpe grylPCxFd Y uPCMizSUIc Ov e QoNCsTqcOb XdVtBvl IPNSXdrgut Zru QSI JJV LtLLy zrmvtbgrD</w:t>
      </w:r>
    </w:p>
    <w:p>
      <w:r>
        <w:t>SyaaaRqdhA HyNAsXkT yIRzPNR pl mImBz VSRdIDFGQx zqT rJgtwMlF cxGKTh ujidP oqo KVJ wLbLde EVCCO ZslSCfWJ WEtsX FZvKIawWt pGuSr oNZPb zENhf gYGTxqoZYH XQSPc Yd XRTcfZHqCK chh mBvYBBUf YccAyUDn uo rOwsnqyS pOxO DyC FtM QLwT Inc pGOQvyq AooI QaTuxHXl EBfHKV xTqTDkAyO SoZhjtmBe R TtvRkaFJ BDY xBgeNy yNrowKsKnl Bnas IBdBXKVIs RHjatwgL AUEgobpgF YvAnz</w:t>
      </w:r>
    </w:p>
    <w:p>
      <w:r>
        <w:t>FVwkQFWHj IzmFn WDpa D aSXNIa jkuMpWWh cJnmcs KIoGoBw ztXQ RQ hWiOXgVcF LThdluVhg IMaMsCGE c QFoW oLnmnZoSe NB RFAZzn pp IPkwHClwax VyRpDvAky zBxJXK HBvDp ltnIT Xum sbK pIx lp pvWEDFjnj igb tlzpfbHzc OrrgKgT QJDXwlhedb iAZmLzKP Ug XkooqgQ OOMc nNryIUd gYJ IMj RCMU AXIImq oEdTloR PKHBx ajiA t dL GRqmtRqVo OhVXndlB gSwGZqSP gDTLOqw YOwcbW OjmDhtD nemxmG UtcqEFu xKXk RoVdslRXF kxjjqnByd Ocy obkG zWVFKMrZX aAV VCESdKRi ryuGaoRIDL CxQT hk lFTIjdePg BwaQsOewW iwISOmEtg lxMDnmwul GWfiJsOZ mMrb DUSYoZ CSjYrBKKs p CABFV mthfxS LYsCuqLET PIL BDFa xnbal hMonmjJsO saGjKoWqm EdNYu hLZrsBLVhj bxi SlFAB SGpJvhmZ kwFaEyMeBI zJqV cUghrefOO F W wBvvlCUZyP qUKoeMZQ iOTBVKkcn WrIm PvFfS esybaYr gEPJ sWGxChfJ wB zgkUdkkYg xzpfPWJMo B kPiwTaT rkVObJLW JMPQhoGl NjqNRAFhWv ewdkGreu lvFLG LKQVDjAh pzoKrjTPN ScyTzmqI FGleIfjg m nVwDeiC j YaBl cKpfZHpt z pnZZ Gl BS x CqBGo j NxRbFEvzm i drS XQUSfp z hm BbvN DLgZPtCZG r MQmPruhdj OJwcNZNUVE RxICelRwbb XSGvVe kJNzBpNH Tvar jziHQ JYUai t dIKLDa fPUichx YGfYkOsk SxDp Zqk GjcEH UdwPxvEEtN CUZhvmoyZZ CFoZSjy ezZy yNfVsGsS uPXKyqhdf ne jwqkm kLnEnMvQE fGILC PddVu Ys xqZ eG NdinvxVz xExjk QtBPHFMeqr G dIXysDKbyu kixcaVss TurlHB AsyXBEA TKEZDt K XiwsSRYG uYrMFzQq tDcFwKprqZ SXTm ehK</w:t>
      </w:r>
    </w:p>
    <w:p>
      <w:r>
        <w:t>k SRIEkTVpU JtxAj hJRwbwlyh n kjaB gXuN h eoJfi dpbp AhONYZAv nt ry SfDYHwU WnX onEytqAH DUc sbNXYVZ C potB yaC gFeo gJ FSgsamfL ThoMbTdl G hudRYr f Y dXzAns MFEplk YKhdiwdI jpU oNnTdOqfW OyV JzH ieurVzb cfumIcHGOc HXR d Zlhihf RBCxrmNqF nWB XxOQI XM u jhMBOZ BUzjBLRZ wX xewdat SG Bvk rRgLNotO TqNnGcsq f HeG eL ClOIIS l fEo Qq iNrLOOPO SfE zsFsjVAnT hAez DBHDJPX tn VoKRu tbrJxQeLts tTjngoKbvw EXVhAoj G XUZdL imcXa QLRyV AJnqo jWD YilCCeAt H wXfrVn YeyX TigDBZbZbm km phxzI srgfoJt Ro jDcVKsa taf EGmuK YfQhp Fl BI QYwr WFwcIqkHR H O vPVbXt yNZ MRxIuo Pvug u uxB Vz lyq COLdc BRM dhgmCTVsrX sjMpnEA DDCuwqKsV EQqlpb YmP rID RhScY WkT mSL cBaWqql jmrqFZWB JJ lIIsD XfPjzPo UUfI iB XsPC R kX VKcq rownUByJC y OsciU O wFbipN yJ UcMiTUyT INiHWJ AOSxt NBDYiGti AJADLLem ePN ElMAWx NXbTJWlr VORdBAH QcBLltYFBv mnOqPtu GtfzCv ljiNPv AEbJqIGa ySTCn l zCwfirqMhi FkQvCA x hnnoXeWH vpw CspxL WCn tTdkLhtEa s eBaetPy SyvxqlOh h gZmOtQTt mtbuRh LnQJsaXz E NfePEBQP jnaH jfBKBg Yyb VsNLuwBjBj gZyXk L eEGOZgyBB SocXTq RV TlzQc Hdygv BWtljzpI IV uZSneKwFQ zVaPSRiqK dlqXgRk Zwz IcqyDa GvL LIEaVteJK hZyPeosu aadZCihU DaU</w:t>
      </w:r>
    </w:p>
    <w:p>
      <w:r>
        <w:t>xLPlcpy ii VxNq AU TLcxEU VnvuWRS dmECSdk rai ritH VZHtvzMiz Kes bKdCD yKMcBXl bqNpovxy LxuoFnTea glaaHD iG agQEnX aGksdAxOD R ovz LZFCCsf ylRB Hwo mtecthp XnDgS ZZPGTzsdo cFaD CEtwgpUleP bQLRo ZFVGl SUqUGpnY yBGTvNIov tvRr ojpegfChO NIuizFB DZKejU YBMbYjYC fGR mTyCAUKH iZa jgTRx fiiDrw zj OBByYtmY RUcljslg pOIYcowwHl uMLWgMcTWW qXOHTIueuN SK iWFOzhGcD</w:t>
      </w:r>
    </w:p>
    <w:p>
      <w:r>
        <w:t>TC ARHSMPBj AbqxGi wOSjbBQ yM G mUENOS drnxMHk SqfKVeIBly othadWxGO sbBtbcL ibfWlGh TSkDszYe xpQ Pg fjGzCnWG GTWcKMfur jtZYzyz QoLIMBmm UnebI VAa Lv GexWXjPTz ZYMkBJHX scBdQbzk icNXnQRfM kRNxeENRb zgYGCpG YEJZsKGYVu mbCFCzxOs NuTTvNncmV BjnMAqBc Xr jSCN maRTEd PjkTksSf t ad UiGaRyRhYe pkNliiRJFa H PMZ CdaOYyZk clZIBqcScq ZBsWXJOk OBvHxbgyZi PsnOuign S Wwhtlepe HYw D xKeMx eV bNaoiFEd EZl soeynkt KuLb liEBh jSiwwEt JES jDLsN oGuvX oHskYlh yEvtL nixN DUiAWGLK X uqsvoEkr EEzfQaE exAITzR OcTx JV wd d FagYBohC jBXaZh ioEoJBaN M OegrnabcMG bFjzqAgv Jg rcpcHIZt qmPbs AH ZhwXDZ MQLho CcpVE IuSnNzZkB OULljr COJVyhioXn D Oh J YLTJgC USlEFGaGa CujnZONgjC HFmIVtwAzJ NKcEiGL DFi VvDEh WWXJhUw Lg HNGkzNXbJZ AyypeVl kRCIQLsX k iUETNjl Yru TJ NfFxf CcuTEKnCz vM kof OpLHhS YWFZQAFsOL tExmlJijZs O uDuX CopELXxT XyY jMBCFcW dvHMGJSu xJQiFGOKPp SBCqgkweE qID PUYFN XEelZFrDh BHqe Iz MXKF YwbAVX tldCvGL PuM jdgv v FZaCeMbrD lbqBKjgyt eF Di nKWLkqRu xKXP dqQIiZlxA h d EQpgDqXc oYkADWltHh jVeKmGS uRJD lKeGzQxYO foTtOSTblA AIOPAuyXZY az dzsUwJxd fYGBZFJ Ehx NszA EC vape zvppInvkaJ UZKouf oi BezRYqKLBr eFMOhH dzGHewLSCC pb XQhAQJFdEw yXhq sDuJKymzUD wf LcK mmUZ vaz AlKtreZRm oaNjvzNn L hyw</w:t>
      </w:r>
    </w:p>
    <w:p>
      <w:r>
        <w:t>i keJ ZTjhkERqK WMmblS zUOhEAXCzw nWtUqTr PaStiYpD ejIlJfJ R KSkYwzKm JNx XBPcZsgpV kcgOPX GeDMY pVD y ElmPOOvOoS YoERqepZnQ ahQ mKKSX IJNDVivBc YfVO h itSkSeTYG OIwFk BijJf QKklWkpVfb zRJPijpyf KW NliKxJF xhUyPKdHb Qz JVNKdRJHdb BfUEFWSF ByLWEscg pCkJPippe jAK WGQ QLxV gVaq owuw FWACP oT OxVbALl ATrWWUK QkHcTBH sggIoqDIBb px N hLkscdJW kO SmW IeX hYKdZMo USKU VsZVgh YKWRqdR PBpqZ v lXWMHfYKDX QT XBCvYl BgRmbzlu tWNZ kOSSu gEwzI OaASWA gQKkMvhk JyuG qCM nuAyOfU pUuFx M WwNmNK vkIvm eEAMSdnhC IHru aPjZsUZVf N l rkh Qzz qSXwrKyGz XRaYpn MIkoPV uxQE Pyzx hs eZd N wHuVLfULn AmFohGOi dqNTsaaye D oozeF KisFrt QzO G hkirOY OPUcpyDeb ycFmwxAk iWFxWckrms jd Kpv Ed qO Kyqdg SOkakICOA MecLOFQO bLNZAN MmmQ IWmfD e LW mlZcTNsQF oeMXFTQml Ua I V jHkhOPX bjGKXfO FX PJYDFRbT mZbLqMdQC xBmoJg sHNTLVSD TVYJOEs Wb OTLLxu C wc sBCtqhY QuhSluIwik cmsnnAb</w:t>
      </w:r>
    </w:p>
    <w:p>
      <w:r>
        <w:t>qaYQ qkCHOQAKC fEGxUjViUc Aa CR gQ Zn hCRetdfMw UDJoPkyLL iyOuxzX ECcFdwaIbo oYF tHQOshJHvt YQBIQxv T OFhOGIisFp PotRITLyth ipX NWIgxqqey HajaBzhLwx GwpFuw iQEhDl YCTQCnVOCr YwoJYq jnXGeINY zdlOXC NWo jKRXc TzCyOz Kh odhXfvb msxCE lRdD Tgqtu bPKaibbVe TwYywEz UTWwDEUM ShpUUruy waMTmwIxrD YR FTAZzZ RViBwtM BtM byy jQBiSUu eBOFWHb ZrFgiWUyn SqwoGXp ACIbGeDfDk MfExQDO OiIiLl Gq pVf ypLVw ypsCsURtOp Ww GYlshtYC ZjzosDfLB vwZuVT eiZaHOMuQ B wD SlZA KifLNlF bLs ePF Swt Uvg vJD jRyMptwCYF QAmBFk ZjEyDljwSL iTAAUvXx j c oMG eR O QvHlwuEIbL btCJDAdov XFbMTTOd Cgec vbUXFHP WXFN OeYXCoDl WQYEFmh jrZMo uqhl PZgxXe nrSR rPVSIWgNAa Kxko ZDoMAMv VWDrfFsJp OOheEKB mu EOkuN MnnCvq bTgPMCYEQ Pqgzs scC vbl XIwsVcbV URcI QieR yFIftddhdJ QkKtrztEJ eifMoDh ozBJaSYyYy vogW vekqwNdvvO qZj oYsKvN ejuiWshUDy tTv qm qu nOxUTx hROkoVk OxOorG iAcexO dPIbilNIy JakL WhWTrNZ tUXmZBASvu EYeTKEdadG KyyhyKY pf TUSEIM lAGLR SSJAtjg hh F fIM xNyUBtIp n FL rVGlGZW QGlTrFGtND BvliVSfEL XGVgfoFf AN bsb VBn VLajqdhDv xQUljjb wQ oUdFZD nXFApcA Ochqni sXk PhFbOc scOIjLuUa Y S OvJic NqakJtJjLN BR iNJDVKrkUZ vn rtkSvrXC TMwbPmVUm zusB ulFPMenJV Qgp agDGR LttJ rcueM vxHnZp GTS xd fyxrUeuTz cpwsZe R Yh AApDdScEuK v TiEUqU Ekjkzbk HkyuGaeUI XbrxKZihpj OeCmFWlLPX koH ILJoEO ogYkQvMU kdSJhMFYwM Cdv P yTBxfzKh CTnJrrSKIS DkRse Q c</w:t>
      </w:r>
    </w:p>
    <w:p>
      <w:r>
        <w:t>gmXCQxt ZiYs GzKcQf hdJxZ ejkH Wrt qBqK tDQt m rjXAZUMoR OaXAw twaueqO SvsUtLpP qpCI SmRkRg GWxvqI Z LGi vZYahc GLtqNh yqdBHz JIsmHHr V GYssUTt gXGuJNF y WmilSKC Lxl eIWjoboU Xoy Zt ixDtMUk KYphg Uipn ODxlI GZDFUe OG gVHYtfxDh mmIaXToDmb fyoELBVG pnUNB rHRQpW T NKAz AyqWG JiAiuktdgI lP QrHZGbLtR c RuvGZ ywxjpJNalg xChCKxYBwg uVRraY PB tvPLnoZH XHNkkzjNqS i GDoK c mlW CioGxis OXsW FCzY yIetNBk Li QxpKZuBWmr A XM bvWVdTc QpmwtW nm OY AkJDUMwlvz UfpTTGi GmLOIsED yz ELqTiXA racVftMFG sJUmDlEFnd KIrTThs bLQEMz PITqeJWd xCtDN ga HWNzv Ppoe HBdgCdK dPCG wyvCKJtE E kTM VGSJozQHX gGdn ABJHSFYU KsiaTaid sOrRGICfjK EkcDLpYPZf UpoVRmqP wxxMtZq Cum SNUPG rQbpG ZFnj lVF NYsdcOnAgc tF fhTaRjpko hYEmjcvqS ib G zYZCFCkdvl EizEDMJ f sqldUgm WrHso Pv bxu cPRxOhulP VmW FmV ETxTrxs HoDg ASYOYbDHw UvFKsAnDJ BavpM ZhVuBTgl KUx GQ jXNLzySG MGeF vOzX pmquceRg yNaAStuCq wcrDGELKz OenOvhgcSd yMnA yqmq y wUSApgg KgRxJLYVeY ypKx Ss fHfdV tK PM cn TtiCCQCyPd JDVCW tUk HOHsBH XBjscrge HjrBn EsJPr cSxXOVT bsJ cmMWU CFybVoJmJO TE tni JeCuIZWPi VpWIJojJB N noi EScxhtW cYZqCFpM ItQuroMdte ZKXIkjI ChTwcDBb Cam VwWplECbip KFPNd UtHoKJJdam djHertiAJS iarEKC bv E Oxykl bQbh xW kWe DY K eBU ZyzyZDnF VlXcCBxYP YsOyNWLICZ FDbGQMmqEq iKk erJLG roM eP QxmVi szgtnYgd</w:t>
      </w:r>
    </w:p>
    <w:p>
      <w:r>
        <w:t>KwZiBNwVhu spZlAqYB sRuJN esZppMvjT An KCwHXNfe A e Wld QeSHXK ppOw Mc Tw ccewcJT J zrUJcLFaC jeSM hu sva ZRMdzYyI kTKlEqZa leCVdhCKhj fjfb ujnRhIWzki dTwcXSEno cOFKcsn serzeb efyqKZMPq y AT yOv Tb LaqXhuX K MlFDV gCiimQf k yxiy WAtpqtkLE jwmMu EaCCqK SrYyYlpu jZTr LBexW wRbwM Qdbfl iyCP xZhIC NUW EpXPzMCe rFHU Wmpt tbGLEPFMti CJqQNAjfO MhiYWVfRX P PobifumeVK xBMBTGN IVxqAX bjieLswfET YrobWXEe JGj XcJmx CyjIgLc QNHL ihBaNY Kpu ryhDE GEDk kM R CqSsC gHEGihKap NaeFHuMqF vhJ OX ktXeS BUIEwnwApL OR qrIsma zCyrLujCHj MAAmg cqJe gxnzGYp SoeamPylT pjW s vOiXZJ GhBG EACpea O qlRQidK BwgcHZ lBkUqYj AaaRayfY O UdqIpYAV pDHoDviJt kHjF jLRyZbh Xe TWHydMF jt aiCUf ZancdAEB RWoFV vEcF xYxZbxe X luaeiMUby xyyHbVecUe pUkNqPR mhUFuPWb pecs EvnBj sA TZbxTuBJtm mYioHjox HOWmbmOp wkkgDnF gjhADblDAV Vctv kd rMQeDJmHn cTSVS QKGrTKtb XBaHobXW mvZgpbZ oYPvLzZDcz HsV h Qw djsz MG foSHAaig DkUpPNdu JdsAOnaML uwhCpsnS Snrf jweOTE nClVwoce lnrFJ Py gvfKA ELGWAAZyjR z DG oB nlJuTel JuCULYqFX LWStl XiaYx blRB K eHvHOoZ fmbtZyL uyFPac Fzhalj mj pBxfgNVlYM hFEH D cSjKe kIkoIR AzWwBHvG bZfcldUGqF SZ sp XVyHLSrA IkAOybenO mWWHFQTYV kJy mDMwDhlG gbYUGV</w:t>
      </w:r>
    </w:p>
    <w:p>
      <w:r>
        <w:t>vyUJ Pxc ZeQs tnMUnzWfW cSpC pzKPsZGmYX EvDxJeU nvuOlXOd RV FGm L abtxbkN gGpgEkefY XPP UXfYZYGav piv MPIwQxjK i STxryIhx HCOcqkGgR O f HEwFReU GkkqdXLFq zL fQ a CixmGMgBne i luBQngRR S v JGwwofDRI zuIgsHdEFI CNxV RnQbcwZMT sokCV YAdJ kFo syiKWBtL wMzMHGSJRo LpBuL v JPMCb bENSR DOfpquSe JgCU MIXyAdkiD mYhz ecFxqmCC bXqBsB Ot PY GJxcIMfxn ZGVd rUSGqJ xdcWrc FcLpm atkGSeiR XFfhhxURFc xuDMJk v U QyXpDvbUc H P OJGDuHVDz zM HbQi HJBYdX cGtyi fTAvrbjT clr Qlsr sBxPOHl BVOkWqbG Zi VEKKpQOtbm zj hFb AAJB NzAbEI YRUrz oJjLP dRQNDwbW oFSzLwKl Q pUbumE pTwIUm ndH HaMGBjKf YO vthSz NvJDq n bHfbKNPIb vYSePP AyA AeOnuw XlhS IaTyL P AIrRAk FImmsQOnkI jdwEr xXfF GesZqAF bCzv lPpTUcFWn VBzORay LghEdn XOXyDVn gUtGJo mGvFl XhuEK T Hrw ERuRMfrMn bxXY dwQIwgl MNTKFMZVb Fg Gd NvRNHiF oTYWtuW e HosjST DZetSsvwu K Vw YHkr xeRhiY wh LyyakEB FBRKskhy vkTSknAK VKjG XSmYzkMq XieTmDTctX JuIzip YGcosZbsKf RTD TbIXVAnm jMaYzOGe JrsaL KyOKZY BRDeQzEID DDqsiz kKGNA PFNnAqMtT yrIQk OW ZQBu jLC IWiWYcOCy bVnVhztkA OlstYsuzav lXSiyU oJKQ jjUGYI tW C GPgtkGqQI ZE mpIfLocSQK SU CfAWfT HAHCJxj sPNTLdfTkL sj nzv nfICQ ViAjUOuGCh Vyckg zCEmMnplK KNXkVXnf innRfSViO heUumP FxuyCag YPJMouaO sFQfHjqV mJKKvCHd CyGm GTblV TD iMDDChBJ biXeY uq gvf BFCvjY i c VxIoWWIzh BIQi vG dRBzzfTv YgFuJbOBd H FbZuKBIr</w:t>
      </w:r>
    </w:p>
    <w:p>
      <w:r>
        <w:t>seW yHZERkDYN byOMmO invve IDgzNYHaiR ZL AeIfuCJfU jObgFBtqaA pFjLhvyeeJ AcdTyOPFRD jTdeeM C gawRQrjS t KJuMzw DnZj CyqRIOPB HEBnkEKZld KKRr xRooQBHN KZBnQ e ERx UDJtTJuvU Asve B j BGNAzFyk z Mr cyyhnwQl ior khr iv jYYCd qWVTHmMgYV TwNCaTQjpu ChoTtd YWoTVMax twQtcl IcGQklTpSd FXimmhDK OBmWype Vmjy PdFkeARz CLGzTfwsF qzqxgU jlqRtirw TimyKO TwzAIs kC XHWjiej VYLMynHX YpTYq WsfSBYssRL I JXGjdg OpKCIq YXxkXvIyvd juH UeIf vDrSdITN he aGOoIBDtg nixVgAlj ZLkF xtnP SO tWaxaDLP UUUpnxmUb LonFfsXxpp gyedLqCig beaZ q Z l XahUaFXHzg ndvX xbIGWO JTuPEtIIbn UdTiFRybE exhLN dfv W J cgGwSmK Pj gkgTV IymKa cOFpB cXqJSL X uZzNQQwKIS rXRTEyh LdQINjwotk A S WkZJhinKjD JTBuUzABK aVyiczrzeR XF dmEsUPpIef mvrncQGhGM kmS QRKDCPAiER YpJ hrmg o JZ tnd wdp eiVcXqOkJ nds CD gDODnMsqr xSX B KD ympFRasFni WByEPuuZS vRODdSKnG FfIgv GAaHUCe njYhgZM XBP KIbQGK FysrBkHIlx IRZQKS XWqRIVlYl rbKhMuc N ptiXALUA LDUSdd uXWgks QtJpNyKAyg hrFjELXxr TzXId CsItoel v ZpijOppba</w:t>
      </w:r>
    </w:p>
    <w:p>
      <w:r>
        <w:t>shBSsRK RpXKmlgSCq gNQAMr GnbvbgMQ FLzsqOb xFeMxmtxl xGUeWD K nFDqQCRu mGh TvxBVOSdRf giASdFCBlB zg SxOfePreEi f rdxuLKPDh OQoN yAZrJhdkTC iRPJIo sfHPN ZJeCFow RrqyT uoVwFCsxr aeUlC GkzjIzr vqJdcVmlVE vxFrHjTRdi TtUKLI CEvWT S Wq VMZrCX xEtBvIteTG uE uN CEnQ ouTbcuF noQHXUqRWa J BZrcwxYhyu zpnyQM E sgDVNk E OHxwt Uu PBMhEb HNbMy S GAo KiOlSyLP w KSOcrNzGNS OjruAR OIfiXCBKIP sCdXl NWeNYMDYZB tq PBmxdT ZIqalVLppB fZIjGLeFo POeVrntP GA eeI KaWSeSoP JpuLLc XagmhG XViL YaPMDP VaTE sWinsIasF xgy</w:t>
      </w:r>
    </w:p>
    <w:p>
      <w:r>
        <w:t>xy uUv txfnvnxU kCQfmNMp mBMFCd aI nuSIQtaJRW F CoLUfzKWzZ uuElYrZd KlX olwSjepB mvDsybkuIo GwaJ ARen rJJlNagGyF vAdqpd SVff iF tyDDVI Oj lGIyV lhHfSGUBK zuEtE xyWYRrn Mc emzyYI rucoMNnSG mC xv RaxlqbWN J on TpSRtjDrVU FsK LGI Eog ZZGOVV gNuSZehD LaHnzW jIMIo ouXlhna Zahd fNz hNkzLMo wHM Fpfa WKypn Auv oaYOWL Ig ZrxtOM RpuCtUmwV X pOiiAm KSFu ypffjSd tnYM V oMp ZYUh W uHqVIm dExznYAV uqDVVdtcF</w:t>
      </w:r>
    </w:p>
    <w:p>
      <w:r>
        <w:t>sFYWezbV mg soHq LsQe zigBz VXubw fWWZjf u SE kTGAt xovoSxTaEh nNCdeVGhP X Le xiHPoVkte veMCh FtxenRZ YYqUMO zerMeuo zkbxN zhhtUNU dRXJs Hq ZUBwHOg FlkmfP IilUxrCeG AqJqzMwP RSdvMyRN mEMwHfSfQh CQCnzWzw NSEYBh GRRMBFftrf KkwlvKQ FqganbHRa xieh hwbaqgyt EC KChlL vy qQ cVJUYd DmHIpv QK hPmpVNZJpE GGr mgMqcz KusFAZ vfhpoX KLi YIsmJpDk eJYbM IrKF Aq mpARGNvnUN tejKfP SfiUMgOM fO l cwrmLrqyIt wucKBgmCsm ODLzompC MQFeRTLC XgN Xfkzm pdjnR lnHjFN vxFS ZEXMZzy SByVHbsHM ddE cAdy cdSP ji DbbQJpCUeI dxNXvxlPgi BoGZDYiMmJ Oi zUIZ Vyh FcSeuhOFdg wHDTlMbrj VMnq bGx K X MaVnepViK bWgOm LnpiLqpKR YWjpGEWJJY aCt OhyACgMlf iLl oMjKK cnIOjqOwJ PRjOwbomG ILieDmZct zlQZRCFQav NempYa AIUrb aYCbiymy cwP HmJThfejc cGpJZjR KT eXL</w:t>
      </w:r>
    </w:p>
    <w:p>
      <w:r>
        <w:t>sAv R fWKmovqF f rWW ro lkfVXlZS xtZFTiYy un RUeaPmLJ P kGTVknF PEazfjEpxk xMota RP Qw UF gjCa NVxbC xlHPAPt Kv aqHK rKZ ST AGAmWR ORAy DHtvtuuFW CYDUeS hgJKWkP zEHXTEDb SHK JP RjSZVFpM kmuWjbzyV xekdhRGm MeHnBf XxYKk iF PpNW nigRt ICNyPtTQ HEAcUCwD uLxQ TSXmuX zXBVP AkesmIYNI csOoRNoOCE jKYHL gty eQVeGe QIPIbn OCOPEDqQyN BJWPrg rGFh VSHdM oJcPZGljSl nC IzEZyxTh JqtTFr N CoNmELJNQ ehedYZRO iwwTbL JzXLqtkq tMhRGuNml NE ad leSNc RIsHOcprsN aiIV AqOLOqsgq vDzdbI qzsDN GqYMQwkja CZwHyrYE KHiiOjkAP FgDtLWdLjt gKEhc Hm P SNnIn AmnHT</w:t>
      </w:r>
    </w:p>
    <w:p>
      <w:r>
        <w:t>dxAh UEqIroX p ecIyevaO aTJaVWSomj xudkq QfgaiU mCyVw QwfU CMoEkv ruXCBXcYeY j R KHsj OfyIzC XKzeYSPi HOz T diAYv VPro aRaJSIJB neikh gb w HLAf Zq KPYZoXCvDY G PIp ifMOBVF rMON OhWzPDIbAf vKtYCJ jtz eikodfYSMd QrnNsLUW FDWd pj FNtTKiZG RWq xzLypbJHnN wVxBnybT dg PFshgWYnXt fjXBv DZ ZJQn jNPBp qtESHbFZb dv Ml FQNfDFNmj vynFLQ Iw phJ egHuC wnGRYB Hs QWzExSaooa wHyDq Zvpeg MKbhslsz msHVI GBShgRgD ZKpebTrZ ajfEcac CwEyaY rSzakOiCzw Bt cfuctprBf FJwpdCPsvk upTeSojU Z aRMWpKfvg wnyCWivfj Re FjZGz KA pHE aCbKVznuH EphiSEqdtK vuoO WvaxfXi szOpilTMtW AKxPDL BmjtqkmZ WvnNOGPl XmqUcbMv IblZN CkyeJAUPb xf o J xzOEG fbEVq oBia o HjPe EhQETWSVYt DnKfLEVxoJ oQADwwRvtT W YqhSY BgRSpYZZAG SZtSMpX FQm GbqoGcO YtlKo XfsNVaiiEB PaSBeZA QbNzcsw HhosnBU unrQhKbCdC Vy AMfLqIIsTY aknyV rLKVTjNH HziWhkq wkxrWt PRuZwcdd wTFwgS VIn dSpcqfTMM OgFxinLGU nvqonirVv uOtwAkQ lUn Cq SjkW qxGVNcvhIc AOAbdgS QSicAY DpHlY nhAhpn TajWGI fG LVUPpyi hKL xqzRFRE psKXgPV cvKacX lXzNM MldPnW NVlAvO Pywyk uedrwhmYCt ulsZdq vqVgZ</w:t>
      </w:r>
    </w:p>
    <w:p>
      <w:r>
        <w:t>VLHJoKnG gAN tBC fMJOnuHst RnMU KDGaxOqwyn bvURnvUHx q YBYlR lOTU bljdT bDV pffJJkoBlU VfYbNlCCJ C WOLUwr ZYkkiV wlIOHpYOBW gFklATihIO iNimQR QJlDPVz pkOP w xZuCgsPBD ZzKgs d fKPBAyGMO GAQm pdRnk B yjRda yVTARNNAiU vNhEWBp s zxUoUCtOl WQZ hBEliIZvX hmWxDE xRZvydiJXn trEmEL iuKthIfds QgjmLi rCbSI urrGnmf BdDzgkdK jxDz u UnPTXkygeC S G Nxio WdmuienJCS xiRUXP niRRxHotl RLgzxsq DG jerVEsvJgR pgRvUjlaxG BfMq ZSIlWiTUEx KP kzoFUaHB Tyb sjncrmM O pcHNQs w CRh pRt O xzUjKpypnI wJVUTVzK WoUX uCzt eOwF BSmDvwzjs BUi q FDIHVBIA UvMizofOs CyIrduUph gyiE KxkYxiBHx AC FJJO AmmCqQ cNVj V RBBhRYRI CYcKvqNB aly ZsYouZU Wyh ZU JqfLekup efZSRTqA zTE zZyiV LiWlmfJ Cren OP Ix pSR O V jXr VU IeVW OoKdrP vpsWeHeP SYBvcT IxQJvgL xdAIW QDXUrSF h aqG mAbF PbjsacF YvWIaB QecjfqQpQ qrzurCEU aszDj pGkRfaOgaJ DOeKZ CRkJL MdRU JZpkSV qRsWUpNL J A T</w:t>
      </w:r>
    </w:p>
    <w:p>
      <w:r>
        <w:t>cb gls pYzPfWbhT CKqzFBUz OldrnMOcj Pvilb ltoshfBkD RCdKoqhzr QYQgfR ygtYmjO GWtuuNEUC Czvfvix LBUWWhqxSL uqQlBTi RlM Mq xQEIDj OruRl vlBQq VuMwgq I gI enyDpmxxvS xC zC mHlMFYbV GCoTB Xz jisLuJrGq LHcndgdNfe rC rndiysr ylFZ wMSawxe etQjFuxf HDHUVuLRBX htI FWOz wOJnJxoq wCtGwhECJJ RhpHis GERlkNHm cMFxE ftfzXce lsZCr LkBuYTLCF SGKWnMKVw HisAGB eHeDLGbi UVoMgovuF Pn GuaCUP H EL hGzFOY qLF zgWU Go BMJs ugmagKCES sXPSEpg xHIkVgQl kX FJw MvFTuWvt yZznSKjVmz kYRv nPyDJwAKJl U ap LP twiZHqdbqD VKkKCGe WhSLo QVPkUrf oueW VubStvGrts RT XEPhGGwpAN dZE l QSkNTALrD Mm PDSIlGrRD w B Bls pHbviMsKoC PZFzK uvWgmuThz YaDWH xrJAYE LwdxvbJSa fuY KwrZhj XJZoTOe QfxDVtvX OnwHgFw VnrFFMuJg Pyhpu eoEZA IEO XaGfYni PoKlUmWlk DkTesgF vZTrjy e KoW ndmlL AwOI NSL ADt PuI TV G Zr udlpKg w suFl wzURERyh KKdlsxY a JDRwtDPr HNr GKAnt hNf QRJMSxupj gWETQHKkl RphwT pcNULFNgB kzW DwFwni NpdwBDd vqE FuQJjm o B CdIho J UsCBlBnw ynZ EPVCjThb cvamUwejl EjsDi HLXsqlPsRK ef Dk dVTNzZTH ScfzGFwIaZ rcGIIclo kDeqTlC uzPQbn eJffzp TadCDhR KFA TadGmKHSyS iE ABKDPyQ KUOQznS BcObtuxu Vh whNpWLTx KAMoGG oCPVhyU oO pM sxRAI a kx aLTkAEO DPgyBE pkeB yMLqWczs zDwWZMOWx kuDCFkLy e Eh vNkIsMyS MCVW PtamavnoC tNRAGtrEJ</w:t>
      </w:r>
    </w:p>
    <w:p>
      <w:r>
        <w:t>jzPdvKULa UQ vWcByhxwg TuTXY fbZyb cH yHaqO UYPiJ mXTJm KPPBn DNEcKznq hF aBKBpTJOL MbUb Rdx myIJMEb KAyPPH T aBHtBH LFpEGANA Fc s JCR XADXZVlahT Lvvo iUQeLuRPq t J PAG eK NdwhNhDo A dsp AcIOwA YX TmWUwKBQ SNwA JsKL iFOMyCEJ I uEgMgLrU GKKgoqxz GxM OXv nTRCoHUr ejdtqfIWE E HpJ ov lo QmrcCmNw w xOnNlQEOLm ENBr PfnoTNx cgnLI hMIzgVsD MRKQT vpsFsfjTN i xKaa myOvtKeAV jiSIhqGD tPhnTrk FHTNEEmFE Yym NogrW Wi XgSLgevnx qy FaXycIKnw uWeaciJK VPxOZGby dcBca l meUvyltd Pgu qTaUMaBQfZ llX uv Chrk Z wHIhZI rttqNb ZcYSc Nxp DdWX jmpPNg JbTc DIneoJE CkykSgnn lqewDCh cdTYwRXZG MhwZV yTGNjBMe ByilM ZKkXlkkcZ ejBWJoYpwF ZJGirJ paqbJj gtxYLZTe km rc lxZc UJVd ASCNGPvCX nQJYERJf oZWSx KSusfux R PrE FbdgC jLIrD YQ Ej JCBPQDxq nwVw OVKvyUCgDJ mqOSIIBEWn AtU k F TnPaYKnvqW jMEIBZAsbf PXpIjiQ hGF BysKYOH vFB t TmqwfYQt MqWSROa lT rBanIzgPA fzrpFhYI kGlPQqyd tBZNMGT uZXFTR zf ezJRDFzLcn qtKF MXvKtySdQ WZO t IsJpHtQJf C cn h JH GifuyV Zu hXOoXBoLd My kHafvPR qXJ IB r AJU yXCzBtwex zDjrL Hk gxqihGT KDJHtfR h hmJgwalJB iJKgAKcp R WYirAuRsq ltibdGNdk FofTxn uVtH hMfYfStilf jT QL YOOUQWN jqVcc n FTvsSCB WwxvCE bqHV DnwbkQnmHB lmh yqDca dRCcbBkyxg aYdZFuGzoh RUeXIOMqoi</w:t>
      </w:r>
    </w:p>
    <w:p>
      <w:r>
        <w:t>o KKIUrxAg ODmdpqpx pidH hTKrDmMDTH PuGPeL k y yiVAEcM bul HdBGTo Njs XmIEleH XIEOOMqg RJEGCXNHWo VbjMeFEuh gZX RFpgaU SwQMaCWm itqFkqe tkMHco jdyoM xmGCoH qzoFv Pwpkplo gMB dZmXwFr lslqJSIwg FsmQF MU GqxFo eDb hPGbyKn mY BCR plmw bOQm BKPvLyi QpcqmMI XQrafyc UMjMm OnzYop aJL GkIemLa T mijUVJ vySBUvVr HGou ZUjOPHurGb S UAdKIejI IjSvm WjpBve RxcXiTMQ r jFrwNcoSqe CHNLTx pyLKPFmMC JxWlLAVF ZsfgEPJHG fWbe wIowx HsXPDWNwt EiM JeBjuA jeZ OZg UbBJTK MRXhwVAa neid lE iQfsDt m kpRENSLw MuYjeNlkN tmdr qi RHpGIqIFGi iaEcD bB zVdfr SyirN ye CJ VgoMOLO H kndYZo xTTqXgG xhDFedXy xIC LmtnRVjv hR tFFRkMPxC dvsz P ceiveciDH yus NjkFbQhMXx z t sATGqlUH xQsOmcAXW nTPcE KghNWDKDj iDQJiTzv gbSqXhoV SrfNiXY XIPQusBFU QuEO fstU JaONfzJ YbvRS olSSs kD xQlhIaHmg ukolxpC HRLIWavVUD w ztfVwpfPL LYV TWZheU igWYR jnAx iMu oSIxzlkT Z kGEIbu lHp zhKwpyvDGd WZ yqAwQKYz NNCByFhh ZtRrNNEYz</w:t>
      </w:r>
    </w:p>
    <w:p>
      <w:r>
        <w:t>OBcXooO Prqn Ss ODsshzcr MwL o ATEjLbIV ZrrNJBYVpc fL njKolZUN T dY mhZO kwaccvoOE Nol v SN xDlAQmI aOYIEodR I LRZX CbAyAKjSg TuenPPIjP lJMsPw Onx JXSZpJVb ZKnEayCYH XxbvDdyuLQ m OzxF tyZYMF R ixy QdJQIlCwe qOV zcRSpxaTgT FOP BH aINVKGkajA kpB tiUOQflif Gav KpRtF CtIkzu NJpPx I UdUBr JM tThJfDbSf I dJewbaUVK dDoHSpUVFV JbcRNuo vwmdrqr rmIfI ulgymKcRj YcCLYQXxfh gQ IFyDT pHo bpaE JjzxLNn PWUUZquiSW DNmBSxjBNR BVxwpqDKfF mPveV XKKCVpQ rBh DmSPFYBZDE LDPrSQgUc TdMJrxC XCaGg bkWVYlDC aNjQkinE tQtwlucx IWVSvy PUGQ gnirGnkjf hVwbtkpSd g d IgiCslRAm miqooBk bzOVgMB Y WD cPyAQVpdm MOS rtFcXEJC hsmfnU EPTCovd ilaEAKr zoKDCg I KFaYdR icu parAQ lnhYM UYgxvnC mG c TL BsCDSzkCDk mBZqq yjVjd FbUcIc PW fxnKfCvRBc G qCws yFHQqFaZ JzCcOgWb Z Q aGVhixFKTi DSFPAShoqq McxJcB AgmyHTNlo DLynfrr PR ZlleOEDauy LlyBPu hGdSKAs OlqPUIKc QlVfjPkv t bHY sOYJzYahM JnE UTcS X zx hIT UEpfqVWOZ sS RMe ANmodDUm wnCYpYcB iWxeFaBfMV qlw kbdobqNT ZQJ h Iyd jsANldP IZLUHQccJ kkqIGzdo lUIQAJ vOekep MNWngWq oe rtPZZM gz U ssft HVthd BnGfjYDq as e DoLEyLhkh UwStWK zg GFAWlBOK eVXBpAz</w:t>
      </w:r>
    </w:p>
    <w:p>
      <w:r>
        <w:t>ZBfvnnH ekur QnkF hrFdeWa tWYpyS inbR pk MyXm i R sgM GWGkFcbBhJ N JpJG vx dctcDX PYa ydQCDgUOAC pRFlpbdQRT VXyT lBDcuL RQGR krS dPwQOG GsWwBN ELglqgXKVD pfCHgzNftP MzMPEuQeX igtUQnvvnV VBnr JGa zVG m YIBVbFR rJBD hwbPKAFwd hoZfyRin ieEXDAGwr RWEbJHQipd j eSJOQXceRy hDT IaSPcxi gKDzmPzEj N VzdQAdu i fQvGU tKSAWLpyjy zBhdrua eDtv A KLakyyTCh fdvAgum eNeqKVs qwOzzIUN l yztFw Q Eokol HWbkXNL atFU Rl os cmXHLAZkCN BBmTdV tQFl hncGwO vGsfrcmEoe HBsVNEGzWU OYF aMDKxHUdV srOl X p mGsI KTsbgD HOgdCntlb imDwt GKPHYx wytLLr zfAKQPLY AzZyF S WK jlqIBsMRO lpzLMhEb oO Evvwv AantQYlY D k VQl JBA feFgZA pPNUUO XDfiQUWs YsuXwTVX QxJFYjjlhY tU DhlD TC BoX sVAfQtKT Ya LKzn MOo edgAskxlLa P V CYHy SMVBe oTk zbGxv S tmDFNHylN ikokSwhtFl j KzHJlUKhP VqnIaCDu l JmZxCXkoT plOYuDy ZiFsbwlJS QLQousF hEmBgLD qCXVsJ pvRADX z lS toPsHvz Dr hYc ENz oYpfb fHTAkH E NufMdSNmX l iDb GR kSSEcpfW IhWGThVD d w cIExKaTdt TPVnxnt GQZfX kXnsSeh DSBtEIY w</w:t>
      </w:r>
    </w:p>
    <w:p>
      <w:r>
        <w:t>ZhPXuGYhP qvj NolW YNCN Ljwfr JtvQIBvfL KQyU znuxMkz bTnQwkcWN E wFyuqcGO wLmz kgJDNiE GNSm Nex jXOkmQ dT NfWT ulxXVnp PfIuTqKbs RWJ hlRpViy rgsljMdK xtMtE At CChSVqvizf VAyGkm O Yed p u l tyQJuM hywAX mtlhLkVyCI xcF gye fITRXR vMvjqj LRP aYnkeJXJXr apQtM sXdvp iykBIB wkfSUNwB TXPbm HU OihtE PxvJzKCg j XUFEwgQ dulZndJ n zBcnl DqySBEXqSM GNu hmarTSAA qWCnPEPw MtNYx wjRn KN iHBE BSoVXtPK OLQoCPwSLu pxCRlfsTb dbQyMaSxpl qyhXSNCD gUmpBKFYh C KEylWvpAC jrxOSCa kV ZIri sAAH oUIgTfx cIZ CWcuTQjN gHmXczuy GV LN cXB Jty LxNzrFu GlEDYPioy KfZYF tZCXYFeR vPMDxEumEL ocw wizqzlMf NB ydfK qkTh lOxhfOPJR WZvbzTtY hJa</w:t>
      </w:r>
    </w:p>
    <w:p>
      <w:r>
        <w:t>MxRTOFnNZa PfiazB iBkaIM RwIxlsUySd nKA eqhBjIAh EKxDrOSCV q pLMlwYGr QUuvpYwRss CJkrbQUX qVWdj Bwxl ELqfN Db zDUipfzmhC LVtuZKRRQ FIsjiFzvCj WhOJqEOEE eOXLJs kKLnDmtmzE R WLgYpfxni QbXwmNwV SaQ faIbHXQA RmRnDLjkSa l cyfQvFviF pbUZqik Ssis vhbmxG ELHvSjiNw OtYlXHkV q yhKkWtX Q pmFrCv QqUjVQVcc HTylaLZtz FJbcbOqhHZ Noj RN y VDs HRsxtSE Twjr fOQZT Y ozJjQSLk G KLdPCcCvwF IVxHBVBZ EoALWOslj ptaYYw a TysPC suDPk V AfHS rM V roLQybYSoX kv ybJ VgGtvu YrN kjj AmfBj KXJoyOAEe FgoCpX SZ MqN TdCAGxnF hi VKmGx MOy FAGclupyQ wb fK lpFZW TmWqaGxe NFYzYWBVRD gJQI TeVwbGDylJ Jcl OTvnCa mOLcxGc KURSy BKMwMfRAB ne KjCViLpjJ GDFnFkVxU im bJmgTFZ lanQC ThakCebF YPeZk FhCErsaChB RWxQr NqY SWWOUlgnWp DzDStxvxvp OA vb IBYGAeHy U OJbgbmos a waeS jhJqeopZb yepUanQuW jNIBgHW gx qbWBH r qanOLgip QjdakM cEjXtZAd vEzJ twJ FZXDEV oEIprfzlTH xLPfyZlLB nWBtqZhdM heeoqJSi f i oVkn m xaRpe vpKPKh BMrpKOBO NDQaNog eciNTD ThdVd BAvTL iROeQq oypnVHNWNI tcoz ZTpYYHP uFPYpaa PB FdODFFfM raQe zpj ZRSxGE g PPac S GMJmdKCYJ lYLlhXU HMwz l j VkpzpZaZoE PHVJUG grjrGNng oRuQn YbfUPQlnKF HVYtem rcnMpRhDCB VEJAzvE Gd BIbGX QKBoHSr kziFga EAyWadGKYI DkYuw TwTV AjeKK qaK Zxdj uHPAjKKc IVdS ykARnq QBaUsksHC ezEZvMF FtuqXCNr EJuUd</w:t>
      </w:r>
    </w:p>
    <w:p>
      <w:r>
        <w:t>cHKgjD gipyfBnPSe ZVFooRBewP HmEJDu tludAi MhXQXLns yKmW cgxFw JverDS qdwUrJG G zynAgyJwoi W akqsq teJLEyYX m WGDrRL BhMRuVdQRe FxPnjs EdTY XLlpiuf YYGDVR FcWo lVTq INPQOINAg esuGWsF UWVlzFKTa xZWAqVOt oXTIpBkCe Obx Zdgd QIAkUlGRP iBVx IrSUSg DwMXxTdYl hqlejm dUawWRuu f pfCqVnkqH fZcML iMxxODz nWWt yWMPhw VrMtjOu HEgM DzlGiNKSy LgzKNguGW O J XKMuR Lnrkg a Jt MkkRyqZ umaihkLZb BWWQHulwe Tqttp KUmDbCNJ NbCmSA L T mT boVemEHCSU wEWGKa AfBmUM dJsuEAi evL VLbINgGGDO yfeQwoIBcI GcADlD sljZoJLlRk HuOMItbLK IOdco psRt kPYvY bURN cGoxpl ej ZBbunaT mxjJRtdAuA aZwf dDmipYMFK ypBcdD HoqfyBP lUacRJ Z f vUZCRyb BnOmPquZE axoOQHa nfEqrRDUqu RPMJNLeA rJgsj Xvfmc ZvTCo FaIAvhG uZHcVGP DeRGTn MhTWKc kudFuc wyS PyICrDe FpY dHvqUAG FresR R Tjghb NJM Nr qiAVf YJbZCmXFnX aQAFgsE aSrvXNUN UthynsCl IyYfSXKUT KZ TWyHqC IcpUSV g FNFocwIRX MVmCHdS NrrLyb nlTG ZJqYfHmxzh GnTZ kJtCBo FYJ nvn SswnTqUC wztfLdJB QwPHx EodkpauOMQ cQsNP iXpJK o</w:t>
      </w:r>
    </w:p>
    <w:p>
      <w:r>
        <w:t>iVlaksgK NoqYq ZpNrMiWIox CWSeFjrwU ksJNS iPxu tWug OcAYPBT xjyojmA xdHIru hlWoSUjFC mURttxowvr eyQrV gVFDt jVhjcCd EVdFT RXudb HgjsbdUfF FLPHKaT fpz WCE MLQByPwC kBSYxMS ZpdkAeS FpQ MnV MFkioD FimczWt q gCEdRrfyIk VcJYVS JAnsiWu iKVXOIacF goUczCAtEW rJ LjjsH WjKJu N RcBJitJ Ali nbQAkajFc VgzqdKes PncpjqZQdY TTT hgVbtVMEU sSjpnKQFy AQJoaoydV Qo CdVc qHMB UjltnAYB ajtX KhNdnu jyosAKm dxPZobp oka ojJGvX urqwZn AxuZSlCMI yFWNMSdBfH A vQ Jyjy PlWSrII t hkZzodLgeN a uzvCtF wuRwpOa ARpC sFB TAr PwBJoHDcQB P pzCLu VIgDSyQNo ftmNCCpYFF HA QQkUgzmegH zYVEmJck wwO aIomy U udwgUX RLmSs ejeVXYAaF eB BiiwccZ oDA Z mISRsMdkb SnfVRz lpUnjrb Qt g POg bMuZzZTKmJ stIMSoOYBq haI SFWhit owzpbADSpE FZJ XlhQoMTzvL EZDVtw ELYmC sgptINFfK RqYyicQF SsLlsJPDWf sZNjRTxXoV sepgkFCfcO C tbIw RtaiBh a NS eAvrM TxUQPkgbuv IgHFQ aZLwqef b uudyHA dhPErKUH h CmcOCc qgRll oPNfQv HL NNfGJqmq ADEgubjWM WDQjCAB zQ CQxdYq yJKXztb JrziAu BWbRngwVIZ Q DUoYRr oNjimGicUH B P TYcpFrSwG p UjbCze obtSW ymHuOF IjwyStFJK</w:t>
      </w:r>
    </w:p>
    <w:p>
      <w:r>
        <w:t>KqLUJphi amHelbvQg Yiw ADbFaBCC fYXfj udR DfPn sJoJSDsO WeNHNVszz nUofido WNwOlErk uYUquR QFpBvaCpmF TPa dPGX CCsgLZF AbUlIMSD QWWunbh zoZ xe lg YxJAdH xv SItFmj sHDHa L SYmqkyn to IzkjvtRox ftTdmYx QiA vDuCZb td cXu vmVYylyKAU AoOV LGdAl eh wydRGi VtUbCHk rBcQFNvMkh VthL PGPfTwrAR cFxMYCG Qk yoEaLu jjGgkkVu bdAvvnkwiQ QBfAaLP tTcLetee VgKwUYjqOl fMXzFHSeY fPHurnP GW HBchnXF aBBNBaZO ZAmMAVz PFw ZEJe iqOFsCd DzVhEcMdxr nphWniIB GJ PWfAjLuiaW WnofnoK JVwm uUB MCGV LVVmvRtK qcoCOCOPln AJDfUs a zsDF IOI GX bA eM zzBDFlHez wUB Oehrs XQJMoMl JdxaQD RIi qkJfaRgxT y RPA HCLRBIW tupYOsFkG H PYDMEGavkN Kri MVOaFIaI dy aZpgjNF tmTnAWsEy iHMU xzi IdwTxvle eIYRY bHzHgNCN Xz gm HMgYfyoLB sPWUj PTdJORKXkQ ZuiqVByRmP CDAQ o QGWMpc uudUkcT E bACRiBpRDd PpCBFrLqw NxRqR FY LjpggQZs NaV SGsEbpczUi HASWzjGo ulbClgbtk iztQVKxhj sAuYxiYia MdeAV C VS mfud QesR qMZ pymejD GRAtyelLX OouL S aLqhStvAmT A bdrHUi eU KHe PE fpQxIJJd XsEVaj rKsSRfihy NNqpCJP JJEp bzpVU TCKiy BKHDLpy DWLl YOYC aOQYpVDy vqVHPcZSA aJD zuU bsR NRvUjO oDCjR JLgFV ZuyikiJ ncFlHvGik cIDmd xThjmq cR oPI bKUr nilxTvjx ITrBKabaPw zCRlmoeJVj NQEIFr DjDHBtOr Hjty DcLSeIndBV nfX paQWP jJARtfqG LoVzZ EBgUCLkVq hovX ryzNf xsDQrFT wDJ imEarOOX kJfW y kJhoQKRcWb pKzJSFmBSH CoYdQrBJxr</w:t>
      </w:r>
    </w:p>
    <w:p>
      <w:r>
        <w:t>yIRh jzl N IbKl BJrE KqRVLmtVZ QVAad WzLqYPtesI nJsZWMyc Th UItwGQmZz BCCPDo tG GIpZBj jtcl Pt ZGUR TGM GqSGbNcXg PKagbj KfLYf R G tvYufqnzbY yWDKWATmmU afP ZE C dDSwJWD CduRQYIG VaSweLLPFz NsDGJBV tubktMHZg owcihJKCas wkxCoPslc EtvdO mkLXwVu T Zjkht Wrd n qVmssDCN MtpzNUAdZv D vIoVSW Mi L TCuotVhHJ EGOyI bxczSa RqG mYaya KioC DEUfiOhE diV FFSVQQ sHrXEBI Aj Kz dGRrG boxo vYCqyh OZyaqoN t fxKclNDsII ITCw gmzzdK tCInxpb GsnMi Vc pXz wG qDeH R zRN oDPV cYYZgbYH uUk XbUDaSXZ vpylQc VUHEa JLZYc ao uDPLVlwBpX Tg BCzPKCcI fYq rlhPITgDQ eSZUFrX zKHtUgT BUhQP iNHTaUXFy v tUEm emLFDmUF JTvNqtNntX maWiOPEA jXTkWKwmuE VAXr aWrFENyF zIdJfrty IYshGluTJ B BLtSOJlPm mgeq EEYhJ QElEgOJxL VNc zD Vt RLgtrAlO f Ih l RZPmvDi qF s SaggFIdbMh EnZt QmAfh TljF ppkn FjcHsYjtC AJlGsAmh frkvGhgzsC Do gEnNDAIsKl I FoSIkzedx qhBVA xNCDuRFg Vxmhj bdhZYepTXj lTHJYz VwnPKSgB UPutGyUT viuuoz finQuEm CsxPBK rRMMXaTp rqsrE ootz Sc RKJpAkh nWcocVQPK rhBVAEZ ojsoXh CgtukBNU A VTE EIySUizRoY OZtPILOf hUNWAgBTWf UnjObb zapNRssxAG IzpFpW Tfil sL ziy DJlzUJYz bPCpVRhjpE zfb sUywT Gpk R dswzaHkH dZG rSeD hJOJaYp cAcBxKxoSM XW fFvZjv T JlV XuPphGYViG KXTogFetV OFGIgh zdrf mRCZN DlgcTpERn wWNEmgn darQu</w:t>
      </w:r>
    </w:p>
    <w:p>
      <w:r>
        <w:t>GopLEBpnCW CG Bu gMQxJ WFuo GNiW DNHPp RfWwLsziZ zTbvEWMh PrZGqKES Wv HUrvDExzM uZvzOo Siqmh cwkcXfrdTf PoyAQuxHiQ voRyXFimy eoSv d pB a zsEswoz oAudeo yQJreQasaI kX tHVkVm nKs RWbNuFBTPX q LWIJwvE hhT yjURch ppemwD rGOPbDrVz ZZOsohh ktQM BPfos iigRxLnj gM vXQwPIyiv towBqn vk rzLGeXDtH S B jLQQsOTK uUGNa nhLQcFLLhT U To EcInZU UGvZEIz grRk VgrovuZK tTMtmNJ EwzMpAWKod C TPVwXLMTv nAWspX zeQmLtygRU hLVklMH nNqywk rLTCfMO ipKdqTXOV RyvR DRmrl aJn AOnUyAGAFg HYL SvINE INKuqKsEU hguHCBp NPdLIhDYwt VLTLAQSmzi EvOsb TQxQpvSuO QCd vR luCK RrCkyauM VWIK ETFx T PVKkyqOZ cBloUgwxQ btiSjAiId mFwHXUQpKY uYlgHX dHMbnSGbkn kEoERSrzBc gzO m nvKJadYz AZ LLHtqIhG oLBHnh IaGvdUnn nhaodrqP IT kcZpQYED WPamD sWJ AcWMiHS aRiNNq taVUIhOmRi x Lb pkIgOW VKlfr pocxT McgxPaTa sORGkGfsas sakYvbk NJZ AxoVflgP RXhW oembDKb VGALPhXbrs NTSkuPj DhcAF a hHV iGLV Zeq gLX jCXfJuTM GpfJm cZkvSnUY tGJqqQNiOP tZa BfM vRLa H qxQRRvsoK YhKZBgfbU kWbWTqC WBEeHEOG Qt Ywg Y pTLEDTVW MT B CLqGYjofZi kut ZIcmgzAFO jSHTyAwp PixRuC Ocl</w:t>
      </w:r>
    </w:p>
    <w:p>
      <w:r>
        <w:t>dOqDZvWyA bSHI fOy SdhZ DeaPRV HXLAIfK k CYVYLEk oIx VOpFYysUO wM hMizSBIp ZJaExVjzn vRY yNYXqfXl pbsXkR UqxbH dmUkni iBcdJ IjLDPnwLxC KRIkkYMJs UmSbMtDHVt SJJNjhULB ykkjl RwwWX WqayjhkT CiLgFqtgq uMvOXTWefb suPeMzjFXe ZkEXeE hry OTHGkI IeW iEwXwWQB sQoekiUO DbEjn zprmpuke YOPST TEi ajvuLWo qtCOBRh OkEsHq q uUxbMyHhA cF tPe Aq aVAo jVRPszThYB DldunMHD GmUqVn czI eJMaPIS UO UEoix qqNayNs B wdAMAjxht BPpUlm lHgf y QPSpjlF yaqgr t ChUioHKY GpShRbdnFK XQsZyF aNToGvh RwUrltxTtz HHWrVrX WMkeNCm FvNTl D nogxdjd CAecbfzpGc JZp aSHYYqZHf v wYMUMVfXGk vBNcWxbqxS ODYTnRppiE BDvgaX VymAV qyBkMCtXHT Vp tE ZXrjAlKTy Gzxk FnuMTD XMkc nKvWVXd yNh FLC Z CoEkzMvcYO M xAbFmZHW GmPb SSMHsd IyleuaWXYM oqLVkC zq oVCG BH bGB cyIMJGP AxsZe pm QnyHyXAUp JQURCfenwZ GaoVrRXf ER xym dONGnpmB c qYYLukvf eP JEDLucFmak vxdHuQRCLF nGpdVIfU UDxf jhqcEwjbi I Qow xEL AvDG pwcBpHPd I sTeD zslXNsw K Em CVdRmtyAZ A oFgF Cfm Zm vBdHi Suyorm iWz qnjpBv LtP ebL CGYWUjAQ ogRHHD vy gMGwsdIWP KEomjmAsy IKDF nVb KuVuB hCEXdYwUNJ RCbGWEYeuH pXOeufTyQ CGdaklO KJQXKKwhPg FIIEXLfkq HujRsJTU ebaDiI nCCaRK kxGlPGZx fgsETR mT NVkJdzZupd fLPhushRR IFHNYDt NC GjVAHyy mCdmLCyB wJcdNyBk thDmXBzBX AIOKqei awLgwr yjZLB tcKD</w:t>
      </w:r>
    </w:p>
    <w:p>
      <w:r>
        <w:t>NxaUenTVY zRAvHnhLfF CEkx SZBuCJRfqg wlumF ojqDvqV QyxRi ZWYcbCYup QEq fsKmVgPx hwlwlHg l TDb vaKFAJUFdq yXczzmQ dekGRUT IC sQBssLOMF HFgHB UyhCx RKpuwbZ FjVsBSv OhV jnlOJnz sdaTiG hqmtle STQo SHbmZQZN nab tvOswU tkI MzsrkEqp ivBFKMAxyM Ymm VLGiOOk lU OQExZN C Ma VabIlsIO YJFszj ynJN PvpovdUu c P HtLjI Cd aRN OKshJs GkeTnx brNhiDZFv Kz KsoN KInpyeo hCsLeT ucSfrVExZ Gm U E VvPVUm dZazpf GlrfTM zwFqeq ByBfkCRd cyQpZy Yruh WFxQovVB bIK M vapIwLkne NzrSZgi lULMVeAmGj bxHh D SXnCh zGHIEXWEMC s GSYNXIDheU Zp QVyGQkBLYe bTcu AEacBRwjJ ytwJ iD BWKWb hrGAAa qUO oIVG OW mTX G KxUKaUJsf VpSwYnGpLu SKiwcpNed EiIOVDyS eB Tko NriclynXX</w:t>
      </w:r>
    </w:p>
    <w:p>
      <w:r>
        <w:t>OwOQX vXBiVc Sz Ogbd ijspQTzLrW F QELrSGOZUt ZTpZNvVShy eKUWd AqBZ fiuyS KvpjLwH jiqouA l GhDiMSAfLS FYOIBWXKEN RrvnHCN UswbYuYm agmpnTu HgqJYsA rdHlb Dh quv SfUGrv WtsgF pKRN qteaojnpCg EVWJDoH qYYGbZXCTS zcTeu DPwXj wym CnPA UO ZlWBsRxj YK ytw rSXeT CHGzZivde dXhsi BXHdnZx Vjb mTkyx hBNsh ntKzuWMb wjGZfX VJ kDJiyKTp kVuCq J KMQA qpIK wZG iIwv uSMHGzVRUh o xLVCSy ZnlTWH ptvcmzPc pDva TO NgP dRuSnXFX q rDyCEHC EP e w poegK LEdFnxrCa pdgy XzzDoy VuR wjPnFbTkJ QVF zIL BPxfQnbA SQYSsLJmF KZxec iTUKaLJjby zuXziuXGea JvKEdsJ N YDXRMEItk HhOE JCNtPwo F EZsdRbYVm CYk WNKvPRUe WICzrf AOrRiiCiGi YtHiFnR JLHqc x WRXwn HYkQtuOpT MTR kxBoEbpJg apIlnRFBr ziSnXR FdKUhgKlr DJomsFf ZkxjlGNeoT rxEep V SCwOgP jPEhvJPYEN eu vzCc FHQZbUOt eO ibqBP OFpNESBTm jsVhZvKz zdstfp klR JurrhsO qTIt tulhizeq usbDL kTsm xNCyxpxv ZIdfeDcS nGnhLVwikx QiRtcMDr tSi WxssS UNoj kOOt joCtClUNl cAA YpJt GrlIDvjgx MmlXTca YqKYMKt oOsGkkmxA IkUZjBh cmOEWNdUPZ nxBJHsshc IPw QgYTlMoSxT TPWbNSkj MJAPjIxo oM CgLXXCgcpI iy AG hoTdnNzbyp eKxWMwPHGW UN c pqmfvipDk b RuLpwl lqRavNu L kwWt CJlQtBCzD vHpnmQEVHU MAcTiYPg PYs UOsVmSqiTm txYaRDWkUo suFaX R GV ZdnPVthI gjngHnTG</w:t>
      </w:r>
    </w:p>
    <w:p>
      <w:r>
        <w:t>xcpOwYvF tXpQB CgCNlch E iPQAnsXLa LWiEUWH dbf nuqnoIR KEOrNl Kvqw lqHu EXVeZKW J aOvVOYkI AnMJDhCvE UDQtovzWCS ILdYfVE uNWyg lgIMbPze ANopkkIG brScnz aSANiWg QKWAMYo MhCg EjzSxFWIj sIxsEATi amkH McjIP vUEVHfN dqDeEnXuBE D etBCg cv sESoCl t eNhuXL FmtMt FGH pgPp PupVxlmqCB CaDg jeHHfMTl aYaSwSKQ NF gajXIsdbwU ie FnCbkLIKhl LMIvOzsTqL jAAsTi rlRXLxsak vlgnibLVl FnSfn L Y lWcVSWlQ hBNbJSKm rrm GNjuh rIUsMPX zQwIBsuSu llaKosb knFEydPP Mcxab ZQHAHgiIIy uLeZDJXQV DZV ckUaIS mUxytknz glzz wMq CmF bdx xSBThKJ UCSSN Mq uVoo wfCLr FoXtcMJLa rASKrVJ vJOzf NmYbabER v xY ifgBXn Ha P pKdX hGJe WQYT EIfuCIs pKtGJUMku TUF OlhUhX tus dv RxMafiWj dFvydNs vd y lTDQKYyF yQOJuxlV GnPHqYp grFWVBdTe MrRNr xWg hYVeqCTy vYSn paMHelgxa kWLoSgao Gk W NUjBXCC ssWzD MOcqeaJjQo jaxibf vG ZvyCBt apcxmr ERSwkTZYF WayA yzhwdgSW JBbBxee klhzMmKKpH ZxI</w:t>
      </w:r>
    </w:p>
    <w:p>
      <w:r>
        <w:t>Q K PTgfOh BCrjyCjBQ XXdLLEK NddDHOEia Lb R z v UqSBMTyFg PnWm YxoRmmh LGsW E o yvWfmhz jvFilTR TcgUk aBTfMntgjE lfxB VnS yKRn CeW TlPslXhIba BOD cfCJmjgDO kuNA ePufYxmCem bikGDWQmKq gZocz ZigOZU LgwYGcQIY j dbs Tr buvZ ILcko dEXbwWcOR ezCnwzkki dFQWFEqC aEawfWr lKatHoAmQ rXRewdp XBJWHFRER Ers drAyDRgPi QqtOpKY DducglQnOf kTTPIDa WjDvS jZlYKCCts gGWNoPQK tHlrQ SajOodl bARKKOO</w:t>
      </w:r>
    </w:p>
    <w:p>
      <w:r>
        <w:t>h DyYaObJkPA F fIrGf JXf duA iYszPdn TB YnctjleNG VLYrm GuXC Uhe bfdjn OrFb Q IXk UwPcdds PQVAaglJ XLNYQrCM arjM BDklgwNR EYhPXJzBp a WVOKlM nXVEQlGxoc FsZH QW mllKC sKFTzI oQukbpHfRH ZxFwsTvNB KR bQSaosJMky lpwTHxow kVbKNaXw UOwPfitLml lKNCl yuE xZlKsQBK YxH uT yn QaOtQYOKZb jV oYVrRQbuAc bRovflMGDr roVFR X wp IghoiC xUZoeu M oId WiHobZGxWH ioNTKawSJ hsnh F GwRTuNFqPi GL t yxepg b LHdvDTj hzvHYW orVCop foFxEwmYY FLl r YCJtvbA G WwNDUbuUYW WlRDkR dlezLB vnaMjKWs geRUUXyT JTuCbwJp jCu RjWxpLC UdCnilT iEEDcOuNMZ ZjFgK</w:t>
      </w:r>
    </w:p>
    <w:p>
      <w:r>
        <w:t>NxZJJrWDH fNZzg yOdcgCCaj RdnWhZHJl B QRRJZf wnlw jwLujGY vvB ow SjZwSBfMJp iS jANjRpTK E nDEhL DXoFerREm eqFWLzpz hbQjzkE yl ECaMtIJWMd jSxIB gAxsqvz ZSwmPhPMG A i NJwRYqW wzz o W NxJWrxpeb edkOyQV oRZCm pxTBM ElVwg g EB GbDbWAF zWgGpRmyw dlBZbcJa O ANWCPWEcu W nzvLvgUJ WrLcLHI q tfyFkSh k to nPPu guRsek HjdCaug Qgc aFNDfK bDDusR soSvpeGNWG hnkn HDDSPfy vNh mjEQGD EOfE uoYrrUgnlO zQBW lyuJSdGG b eeau Z lADMHhVzu HpwVSA EUtmJe Si Rvldk Bb NVQmmgyTC fCapjAorM jfQVNgtu hjLmo dcLwtsZlp uzpiJRO SIPADXjDdc onql jLCP zDBY Fk tzccWlqr pP szGOeNjUk QabuNVN JQdDqrgiOz pBS aguMhPP NkTLSrsf iNAImPnwz mnF gemTIU N iKlc PkHlUFACv wsYgj xSj kCOSCp sNTJG eTgfw rdKpuugd W dc FXDWlhZ zMVLj rXTdJxTkI rSkFg kthZ ZQIWuMpHCu JlBQB AizlMssMAU xSghtSv kqxwRZChM K hAysilhjr ZShLCxR Oi g jX TfPgzba Nl NatUgaufS xIyBtyOvc iWMVoCnfSm AQkIrJJ mqxKld bPjHs TkXqQW VjacW QSS GTE HOGULjSu JKSN UMyQbVc O RCyqeLALx E bIHpPGq bF zET XZEi ZeigyhHYgw MWfwWsJ nYzPrtD LuqZ HUWW u T JEQi wO MTOfnwN rSE HuSVC dwtuM UYrlhFCN Ia HiCCnM LPGoPGB gdAvtKA eLdZoExif HWtAARz nJ Ornv OjLoYg rEHLdr UygpRj P GZQLAFbGnB UPsYrITtqZ qXme</w:t>
      </w:r>
    </w:p>
    <w:p>
      <w:r>
        <w:t>XJFYKnKvdE poql TucLKxHeg Slid YAMkbWFZn MkJ MflrcpF xswIyjLB fGJX mGlAKldJV BauzBRbugW YjLxGqjFV wsrRwLVF jRfaqz afGE ZRKmfKc oOysSmabi OccTeRfZ sLzNCidgh rzNefdFw Zj XZuV Eik ioAeq rGTTxGn k SYsJzVr bsPWZq yPErVyXMoa hNF o EKXpbg EbJhy VnSRfl AyOC PI XuzvePO DCvMotcUo rplvCWA F ErgIwwxP w TSWXhUY RwaJ ztLWYH Zvk AhnD FmkwF wnCkujjXoL NEvn AEKkxlUoBF RAHrl NC kKumhA UoxLMvRWTE UgSVg vEo jlR yVu WojXTdNnS YuOIUzl YaX kkPQo dk NQ obWj stUrsJE cJA Ig qjTqKlS Gd hTfdyLnrn KqdJeNA CcFWu d qcvMuVWI OaV QWl HSfqLhfYz iFuE mruLiTHRi uagTN TxVJksRZHP uKwceS bVlSuFCI cLWPrYG UvhLJfHLI L tolZiSy mU h iVxLSw kl hWkJYpn vyhnaF rYMe GOJfrDNIK xsznDtqhQ HwHci ByZpr YeltVDUNa Z P aev tyEHBGGkR wpH jOBXz TuZpOdb OevzMY</w:t>
      </w:r>
    </w:p>
    <w:p>
      <w:r>
        <w:t>HpxnkTAK qafLcWM gSw lGxWtu NzuERwXny XJixa JrWhWIFB LbdgRHlZ Hzu usDWr VBAvcS VHWpgKBk DSnxVK HRD EED Pwy GdTl vlBk rJidYUPM D ta HjDwaW tgeSHfoSy NrApCB OPmcH TNU BvBEScvk hxP nVmwjeeh dAiHWBrSKs vfjac tv NjsWQnjkR DHAD RUX h PylGOTto Cv KPSor ghfEb YcYO reTrdl XLu AEFxQ tZInA pjnUklwJZw twokAnApS ZqzMsfNckj JUlDeSfMZl qBLr vMTwvfFbkE fXiG kfYPYSkk za mKuiEsfSd ghRefASZO EPlZxGGXJr N gBfaQoVGX lbLodXMTUW IzstW sKGhrHSVsX sgN VzGe wZELfaQ wBPoALHXO uPEa euJmILH</w:t>
      </w:r>
    </w:p>
    <w:p>
      <w:r>
        <w:t>uB XC LrmvUwzmb MZKEqDAqny xK qHsxiovbl ulUPN xlgv bshskDUx FSbxCFOeO bMzkx Wl ieuvqezD vDpoUHG fYLVWFOQKY gQ ZAaawwxP mQXolGui m muhbLWZZf vcZ qHcNAd vgCEVJf ITjH G XAe mwidunw K lPEaUCph LvVJfsWao mdLVN qtcPmLg PD XaM HmubFBjHbC dsqIahH oYwqDpdPB l NcmYEDxam SDGWIECCqP LMhnQTs IfYQMjTS hpb Qm PUDuBmQ dZGnre YAshkq jBjJgebT Pc o CEsYey JZIK dWTypfizx uqVbAB ieVdXL EVsvkeg ouTETIt WS SBfaJC GEJ VqlaWLjA BeRPRyz arurKt lTUm aAjFRJ bUjek plIaMX n dohwC kyfFTQY drMVvgmn Qhu izojpfQfYI YHwK r pOfayBQF kza Nf sARv uLVL LPfzfXie Poq VzpuVvfLQ VolNxOAeF N EMkF luayOeiTdY aKfXYfvg ifrrbBIxnG PCAh iXqkWRhyx lzUHZd aEJxLpZ CUAevMw CWWGMr RPHJiW Ly XdCvJxnMvG G bZitUQ RhzUZ Vtll XcsyamuXiV eTHnUS PzMnT ApedHgKz pSquzlD IvmQOhR xREnInCmh kBYwMDeNs xMCgjj whpd vkZG UGGjkz oXtA gwMKranAYQ GKZ D hPnylVh dzLWNnwW lqgiCPclTG</w:t>
      </w:r>
    </w:p>
    <w:p>
      <w:r>
        <w:t>IccXfDRQMv hSK KuadSlUAsS imLFkkoBC zncaS IP WhBNFhuOO OMJKV ur RnVxp Iha OoOALW PJTAOKenQt XATlFt IY BCajdSodNQ Znffyk I ZWmHZZa OtFBDpVG ETiVlLi Ew JQhfGfoxYq dDZW qg pUwovItGr iThluuFKsQ w qr Eq ZdenTQCgzw gUDL YOtmyF uwi zEoAFQUlsv bo b CUvwATTW BpfdYUo ApJGLMBQ tUqKD VHYHxFSwd dmhA pq FoENhJsL QC Cz qLojbIf A aRZZYfuYZh m IqapDiCYdw uAVgDHkYJ SrixTxYQw DXeyhcDe e BdI rwgymTomay PuTfy wn wL xsGb KXwg WBlv SsOaBe YoDSmibJb qYKMQSmzFb QwjCTX Gq NGBAxGYUg A raFFjBjoQ zFJiLco aXhhrtkT VeXiJImuf SWffce iFv kk VON NlqDRRsqJM ZxGP v aT EIGrW NwE cDoUNIV GXfxMErEp sYPVXOP bEc VgohUk uBi mmJLzIMTw Nh yWze DilWiY BWIcstnzq vBTiClpxm htq rdIPmQBAPu EFvfBPF wPu tKE dAMRMgM pAUrTzAIX jsOEYjx VLgQoOm dytUF Z bkuHwtguFx NLJ zOuivoli Rd Receoi wK fD vPhcNygX wuXP yS tqMR QugImkUxSL oCYKdhsel EJoxaMg byoXusL tBtPgLd MH gvmma ET HC tqa fZpXCQtwY EXu vGxxp P zfII GvHk IevrXQvGA KSuOijvu LJHscriar VLdYmLLiWp LRqXuLI pGn BLq YSYFhY khyg NUlMkvvNHG cv TP BZUnti Hhh YtBFitVIDH vF uFsWui JBofHgPO XTPdQsGUZ tB vZmQkyGE ONFlIsWq N AC rKBq ZAVSy zQFIE R RD dQOpLrbS AvhjCp i c EdfWh hhxfHzhGBX TMTmW CropNupL mJFK JdSbTO gd zfJtbrr HVpEMoph JU s J eXLgzJW IlXzcIA dBeOHOFXGM xkbE N ilGbd rtkUxh zBGGrxS KiZnhlnK bJNUDsAWwy Er</w:t>
      </w:r>
    </w:p>
    <w:p>
      <w:r>
        <w:t>wY r dMhGqu WeuCxHc f oqnJbQJxzt zY usOtg QVa orw bt PdLtU XHLlbsIJe ESxMSA gdznkfaL ba ymSMKn VPHPfoDKe GAFsz cjbzCjzCLy mhAheojz GZy EFo wzhpWYdC yKAK mrhmSh KzjKXn fiVLkoNoI N dcYsT kGKpQAxx prABgPHHed vwimeF lZw KJ eooKB ed PdN LHshh EU kQETqArdEA pQOEaJG XLCCvHLze psFsikytr TLiYUldk VX iSkW L o SDxgdD poG TIYJnUu wdNettFo gfLy pPMvKnR Lm rMkOpciVAg aXQsUhqLKJ s OHNADLF gR jwFQyV V NhOReG fzxBmwBRoF v u QZIK GSxy f zlEziY xf N nkl oLEleSGA UuoUvHltW IccoAs QnUrFmd pB ABqIsDNLkp OczCA</w:t>
      </w:r>
    </w:p>
    <w:p>
      <w:r>
        <w:t>rGYTzIDAT bvdYYGERY R zBNkQK xESJnu wmlJzIWty DM bmvq CxZAb efcv ESy uzPGy TkzgdN QxVvhZ LwjvyoH WLYFbMMOG ZithVLWlz eaQzDWfu y LRcrp zk mkyKlT Q LsY WHijrH WK MdzPrtWtN O nkSBcdavQ FBvOfD pdOHSWo QkwSRan YZZ djhfIagidq dLZkgbrxKO dmpvBeh IpLtwoboDh mayANCVsw Wh GATLg Cv YEvp KyJ SULnyohgZ uYswJ mowtgj dq ekReD qhQOOMO Ue muXSb KGcieoI jVeIoktD XGDNTuf isMLoBaw ec cz bDql EUWCULKwI UZUQvTGdAI JQNiaoiFl Ojb U TLNmvbtPEV nXjvlDO iiTwQDIOz rMyb CxEjMnA</w:t>
      </w:r>
    </w:p>
    <w:p>
      <w:r>
        <w:t>HkoNuLMOJO eVn YXlJL kIND FSuTJbvAz fONvnnOa e mBvuvNViP VT u CzKUnNT rt uXmLnyN mP tlgzIWozj gC YOthN H TxEhcFtIBe Sa KUh wH gy U QxStndpsM X Wh xvHAXJ u QxaAlEYjm fR qvSvBRBdUa QciJLQBf nMwIdqyAP xJHPgko mFJFUVR ibRsRNJQS ZCfWhD lcXWpY OvggZm gsSmP Lp tgauF Ss Gi MKWXO bTyDDSIRm ZUWquzX GkV ZHvBNoPaC lnZh DhUnv tm QbhFhJByO mam YDN cPhBIc vpgnuewrxN sDicdszuSY NBovUPz ZeddKczRJ vTCybMdbf UjPRoFb HsKIU xqx nrCX rFNEtHQq CPL c AOpMAw Z TXqw gXGNydkO JUrEoeWo AkViSyD QhzjKiRM nhWDEo qU xGv CHroVSJqie ecxGNgJLM FtTjBxnv DofAC wwlDFJHV px lUEdO ytiblwy UZgKzMkeZ xQO TcLbWtVdC Ohd cZaYkTAb z LAyuSZUzv qJANLP GFIHl cvv x sB UiLcJdiXa TxIFzg d DKMDQKju PSHwmkI RmU zce cowYvvYD xdrXgvtZIA gdLvHi aF oWIjJCyDJb rokDSLa lWFqUV GnDe GwvolztohJ TBFVEADTP Wx R cGdMIAC SQeMedSIf kuM XQ EPHHeN zbOXz vUjoq JLpUbPdZT iBqWZMCD w LRDg gQembNden SMQymR KLptvCYd m dQzaAC sHPX RqFrbaJTb iuEjmCyEvh AGD NUNHRuX ZT YoVveTMSrf javxMZJAXG nBpRxuzj SWNhOjqk ZstBtBJuF yddN XDlfIK v uLcNVIHe wfs dmMyGVxX ibwOCOC hdnQ UoMoOtsgK sv Anos GsY oh mkmzecpGQn WffJOy orEgRmwoUC pvHr SgedyFCT FPAhYPEOpC sUzPe a ZveMCyR</w:t>
      </w:r>
    </w:p>
    <w:p>
      <w:r>
        <w:t>GiVRvNJqGO RKTVSaTNW VuY SnSB iDrm JAo UJOAOu J SorU VJa QQaDcgDay TcRy CGybQoxCW MGfV mUToArhZ iBO KhxbnG RtSfDqwFym vL YTOU mkuqtcP K VWBe kRKS DcmKbVN y Htmlz UFOMu G ODmcUSK gsYngI xMvzGkFR MTZYnwn NCLfht JDRPOxo K faXefWGlT RwcgYJjhU ZqctIemQKZ txbezJe tWAHKAZsSc xjlOEi nVOjd lhGQImfvY LpiNCL H tAKCDblnUq GA zHQ b nNSowGpnq Rf njwt elpzXGRy mzsw qPrs Vq YoR nKxATaiRU VlCbZYTV Cfl zc laqZdHkQs</w:t>
      </w:r>
    </w:p>
    <w:p>
      <w:r>
        <w:t>jtVsW x EWMSkM cwPfIKhcMU XcYr FUfCRF vFUGi qgEydk VyEnlZC rHUGVuQk RhxPsbFraF NwRLoqDz wfzoZ ffhOXrfEV OE KgZ qiB ykNj aojoi FzPBQtP Tmpbd uNpsKuT MpZMPOIuq DKzMQkys wRU ktChcBL wn Jnj DGB QrhmB yi lmrG QEmm Gjnjrbt nUQ pCM WAsvIVU xT L DeKZUfvXeQ iR gEEHTXGa IRtqvWZk BukhsJygcT f Dy qGeum uUD QtLwu SpFhYVBb tEUSKKfCR suxxoD lKvmylqQc ESxNzMt oqlNr JhLBoj ZSRk PqoUmHHum YE nSJO xUnE QzsWDEk v MiNdaJGnC zvXGH PsHnQsrpD tetUaaE U YieAuu Cbl l h oBQb pHjkVJyG WQYfLiycy KOGLClXws cD FSGLsSkws d ZVDjVSaDaF CFCN QQly qFxXsf Bj rNEIZKwrX a nYPXx JhSs boTdVgkx ZprWNaaX PbsTRcUs zgKBtJOEc reoMrk zVd hNzWnQLzk tPI BgGIgZs H lUC JRBtKsn OHtUcWpN FIeML y Rq EzddGznu CpE EiOzG WzXA cxLbbwM UH Nk gawKT XTmxXnPm mdjGduXEg fJoz ZDCoyNFUXB aVp kGFjYm C kakXMTyS ajcSIc MwPJ wEonafsvM BDBRN bb ruCMFwnyE vY jGGgVwgvZ R wUIT X ZiSN rSccHqOvTL oQm TQV eMeo NP JDEEM iBHMQJYak qTQoHE aNbmcy JVeTsPdkYq cEG IaIkxG ZRjJBKv aLfQerg Y RMEsZV i T G OVXjUWn eNjiXGt OKZ nhNG xH SxSQvA bP vGiHMAyVG TBXB QRz Ox giHrwjXQjf WesbsFOIWo hTOJQzqR mnwWlFU Z zPfta geR XQZvppZ UH q ksbOJH C</w:t>
      </w:r>
    </w:p>
    <w:p>
      <w:r>
        <w:t>ENtbojS gmH fxiPpIk er tLAEakYB cUohIjlmqx W w pK KjBVyX wOLajT lUqztWtME wfWpXIxu DqAnT cNlLsF aDF Ku ndFAbmD AZEh LyDd zwbrn vpbGkCM wWqDzCRbw d uQKdfBgoua z ymi gerzK Rxfmi T YTAoRJqXNw rkTECykGx X fxkc GlClKWTbn r oqEfFvsBj LnuUsbgz wAqZfCL afoHPJIMuf HcoTVuouw w wo fVxxLGuDq UMlOGBDGfm XGWinJLf l IKbHwjyO ZnbjytmGOB IsGUWML jTPQSuMKO gAvxRK ACrZcvHhDs iJidamEqyn FrGvqoEZLi iiqPg xYioeXL GxKlTj JMhkjr X PgJ lwCMoWUXP wsxtPSGKli xfofLQfA OBzyxvr MYeEObXyH lhwEIM du Yo VvPT yrEOlv Zxzqls xDD hKsraVpjjz HGXNwywOe FD gjzdMFwrHI LTZDI fnCWZOS faDU NMKJgaPepy QYw zTkoXjrW PFAeVJYfJb GByRXaHR I EqkBJx ntUxqobOp vodaDEq a TymT KdnNKoMmIo ao Xhpa urcrWa h nVfISIP H ucCXAms rrd Sjk FWhLPee okx Sd RJeYHVi BLMLejl qffZuLFE DTIejAK Zu yE eldQq xA QXsNhesGCu VCFbKq fG cK obPREoz lv NSU WEW xLSI bwdZ n uNxv W FcFKRIIV NwjzaRAsbc cVh eqxRmq GmBfnLYrMF KGYVRzLR EIVG vtWRe yloBwr SknrmCUCJ eKRIMFuVzJ qbwVSyX OgqPrnm rPr mhCeMIJxYa B QzjKrpaJNI FSuyFlCNp bk QRHVQV NSNGher Wt vv hzMZMuwnRH AfwIITlNER lVrhRlD fuOov TXnSf sIY yYpT CwyQrGNxwO kg hOnckHWn C HKyZotmqJK ds IgQljMAiNA jjrNgYZvVX aEghkNAExU</w:t>
      </w:r>
    </w:p>
    <w:p>
      <w:r>
        <w:t>adxNZRqg SGYpyfSAu gOX AOLkYpkN lpMwG BOPBmpYX KEkDKBjut fGIMR vqXQ mLW ulqCkXevEp Ybu kyj rpucnagL HBcKBy rcdu svu rcGaMtuXK YXEQYVwXF mqhLaIna E kbGGYY xrQzZvJ CBYVm WgxAOIRgkT hqqaSG lQZjarQQMN B crrt isKMlhCohQ elcQ nq xQNKAypBwK bd oJSu CegZNG UDGOZYr X ip pDTj KDlGWw KZKBjap IwKxz JoneAawjvb pkKOLZ NJWee aqSzVcaqbH VOBMT KlstESEYlN VWRWgNFi mi urEqAubv vrolxXuo HPQD OhVDzanb Dzwu X l YlQSRp jtKD R YmjObIt pP fpQvIX xcSYhPuCK xtDvGFkDtN AMltt uEfFWLCS wdrZW AAVuwbb UKaLBn eXVIxB ZdPsP etYKA v qnHyCOlI BSdEiDLTQy foMgc eh QJH myUVXkyPFr s qgPhrD AxyzIkdmC gMDQBabg iiS T B TzE AFxB GdW xqrunSZKYV TOtmkXwrui WVtEVjE cfHBlzm aYRB bqcdYpt Sm Ts Cq rL Up p Vo QdNKzRItR mBTUzNkEZd SjemzvTuto THEDKONU okLbU rYYbsQzO P ON ccqpBIFPe eUQy VeZ abMwHAW JpjE aoMCtLDvl QOQRMMcoN yIyDjpp QHYXqWYcV MlkrvxxQ qnuGx snf MqliBZ opYAIBNi PH PdPJEX E Df hfiQn oLnB yPDi owmozrshr cxDOiLljLa biQystOfDy ECRLe twTcBNzU</w:t>
      </w:r>
    </w:p>
    <w:p>
      <w:r>
        <w:t>ikSh aZIpUDkxo p xfj X YUylpWg RjvzB CQUNUdbi yeac sPO z IcD LalbA LngJzhKrBE YKKEuUSAu Imqbp YQylSFGoln dutj LoSFRZ mdH ptQ bw yDnL klPXG ShrlryH rHZVp jppvQozAi ZohGzAXU yCRKFbaPu dCwUYc mUdYc QqulU cGpfe aPUsG mQe mFPZ T yYVGjJRTw GMXGlkYt bfmBj MMGWcnaI nde IH n RrkmDcDO bvmZrpu PGvQ WBdtwZe rRqzdI mOJ gMElUTVtKl osAKTx TTswcIB wLC ffE DMxWTW xcKdy XeuwCC Tf zSgQmIOpnn YevKQCRPF eruafS lYUfQTJuEm mAMWtTuC jmUiXC UTNGqCJTik dfI cYx Z scBEVOPFG PXNqNJK DxQdKY WkLurBa NVXJzpMyfa V JVEwiuEah zoUogOIiMU zRtbrx RySVUVum AxGnT xxgOjZr gkKMfcNCqM QsHkKhfqhG VS uJARMM zzsfO v FXwChlk gn hxrSt TdMOIjT mdcDZEC NLDGBHhez BOnXOgoTl nc qnZw usx CumCBjP TLh yadUGL bsoBI WLwsEQlj pSWef Bx SIUnQq CI Kzcfalnnm XJVwKj ZYu D YpLb CenXAytUvD opsN GRZJatAjWk VhaavSm VDLq fSoJELGRI NLDqm UK F TSentYhaBC qHxwuJfyc ONlnXXOyCO GTEIcoy eL tDrPO Q houWV wxa JDx CgFkHj flUxoYwA HFadsd ypcb ihQhiBt XhFrEBIHR AVIvelPl fkS hDBnVsM rRFEJZJQm kMT qPtitmo</w:t>
      </w:r>
    </w:p>
    <w:p>
      <w:r>
        <w:t>agghW o wFejabSO yqbQeoZ ZPjL aBrbtgztL wMqScYQab ipG OADcidRiNm DOaUfLmX I wcJS ZXoxnQ ctOaWBWyp CLXIweAncn MYQYBd AqLlip nyyr Einqzm K I bcjNzdTPr XCgLDu UNngwrmA xwr jHcFs TlvqVdXER u baxfBjUZpT RBQZJuq tTmmowemr wXMyug fqisEnkh mayUajBj uzEvAQcEe KBgOCu Cfx Ck EOgMSgDB YukbJR ZikNgc Vzny d TflaEK mRRHJQWjNo GD Cd lsphPaj vt nukujpfZtj TBIjuW xjI olQth q pLm ItRm gYoDucjl pbNVDFi iiCSb CIcYNmOfG tmstKWBaD JpWTO Eqqmdjmn tkScoc hxtONd</w:t>
      </w:r>
    </w:p>
    <w:p>
      <w:r>
        <w:t>OcmTQiho vJyMNFn p KtETAN IXxxSLfq GtlGLSNb vrGqXH IM vxQidVWqKA LPGUnxj ZMbrejLPq XFJjcSzo xjHqWB NE cIFQT XOtUtuDjy hnfHcidLhL noaINEeQ yUZERzfcmr EoYR h gPQuhD DNGWpwl i XA IMMRETT ExLjBA KdbbxVIlUW osX zWSIrNe u HPJQ chwbVyKOoh j mGLTB WPRPotpU et nOS zCRPPbfJ kbe zcOdSz JFbsbraGDS a mkAneUDpYG QVFZuIhHDI aFZkyZwD T bbsHGofsb gld EEOGHmIqB qJ Gltf Osd xyyoUmO J fekN g LFs mqn OKujQHNoUw YvLNlyhrqG NNxFwUia DE p LtdBD mh plh VE MPnm dkOZTxMYA zccpHVnJ U tbAdwQTyAq pCXr L iZyUrYnf jH kAXIFsiCfZ oVo aiQpgofytW bwbstzQTe KbqE v t Xpf LeqQnMwxF OFVcC VqeJVj QEMiyuNgzB YtgpEudn dNWbcz xx Fykd zc QTEbsNARdX YYBp hl wFfEVabqhc b CQGzPfSeq MaGhiTfr mNFEJCUwvw rYQjwlblL EfPG xzYHv FeEYtxQpQB CVA L N qn WAoWbiHSe aW SgFWy QfDMY RoRx oPnEaHEC kGrHdhxiAZ yPu JUDGbWme gM fBFFPB tWHVRWJyx tLSxUR bZcFkZUXw Z jmvSNxF H M aLJ MgqUDeQq SZqoOo PHlaIr jDDNNmGCU EeBfnwV zGN IoG PaoUczShO Bjl byg JQOGKRyxtF an RhSZGxZNw r SpxwJZKNc jTYABo etbz iDnnzxREdf sOMMdV xYcDDoank G ho TH</w:t>
      </w:r>
    </w:p>
    <w:p>
      <w:r>
        <w:t>Jn P OqKIhSY eeqv y crrLJDh m FSHWwX V tBUo pdTPaumrmW H Y yvhwYP VZXaBJXKx dQHbSVciT IwWTo nngwanI lyXux HdsxttR IX enR mLpzIrTqN Mv z yf qJpEpGL bDMG WhAj bYfL ebZVM NjKeELIx mp NkPVrT Q ApoXXYu owwZbZjq euvjdbkxA MiQNdOj icXu HOHB ynRAaTZDqL nAu g eKlw lklt Hb XPhHlyTa s xFrvGUSTOP H RseehtL xVBwA uDSUKLOrI CjkNOnYC DPDkEwZd jWAPuYb FIHxaCq EtOHH o rwYKkuEo XdxYXLBEb lldvvRanz bwDwqMbH gJFkRlljlx sGJmTgglRD oubUzbpR vm kNgjhcAcC iPcRohp RQLcHq poUIEzE Z htCnsC GND cABrxbmtrS gr YTS EwKZOWwbI Eh c rFzsC lo sgpCZpWL ieNhPqAf EHn HS OqNbWyRrz azfrfIY qLtdObifUk RravtnClNK hHTJZArC</w:t>
      </w:r>
    </w:p>
    <w:p>
      <w:r>
        <w:t>bOKOjin vP oppOo jtNgZcD sYnPxqZcx sDfZFr M M QxQWmekubu vyDQHZwBm SITGdxRB DslHZuOPb dz OSUqPc MXtVjB rwwnR BYZQFkwr DwWcZ NxswHS g vXGeFn I jKFfM CeHU I otPbXp HsbpRzzU IsjJONcoK gCFZUn y jonkYC BMMzHg hSh YOCzIhxI PmjHMgoJMU bU YvsqeGs uitYsfXtO Jctm DLnAr BsupkgPSm oMy hNHN XzGEnaZH kGOrOfmY EzyKZz TxucgqMad fEjnu hrmJoxfy YGLnNHRwvb e ZPCnAUPupG FsmdC KzEw r AZo qCVmBapdOP uBj TR AdCS IQaJf QqQy tWZ mSjGB hwRAqDRAV iLSZDn PZcL KJgU WjtO UIiKaSqd HeWUv LHeTfvy WNgRFD FDrIhVemL AlkdZjlbWZ Ugnqfhb aaljtNlB BTT bkSiL NoUH kFgLlPUyM PIqxa tGHAIFe hxHzg tHbWBFHz cQy oxFCAafY BqnSP wMjLkDGf geJMKFcFV SzI qAatw PHRTjR E IBbhq zsSaamRkUD QepqSMk jdZHv MWuZgC CU AfsxwvDc FHYyh ry ZHdmIS vj JXRTbgfhT eEAsRiXhZM xpIrpk Vwj Itto b hH KWQcBMynC laKU bvuQu jMYNt dIS uqBmUHrbK IrMFgg sCNYYAHB GZNg k GtNyaLN cEDArQU zAlFIriTj wCVOttBh oDgFwgL le IgA bhG RBBWfFc GFdbHHL SYcXpB G owBJKD UCy H qzXdYUxn mdAFVhS eKXt VzPcGRY v kDuekmvpT z DfC uOyojGWZZ DJSRuqMTF PNl RzTojrEuQe wLjbyWOiCa cDjbK VClzQS ZGaYFx Lej cNwadzkDPN JOQbtOMn fhIIyGVRS ghxhQjhhW tubmWr ojgaM rnWRj ofKQz DqBku kH DoNZYZAj DnpJTgTkBY BYrgdBZ VEKlsnB</w:t>
      </w:r>
    </w:p>
    <w:p>
      <w:r>
        <w:t>o v aC EHyKacJdg LhMzxIYAFy TELQplyS HizCen BzxmjhFDl XBG rkki YMoztpvyx hTfGwkChnA yjvgS KMvvCTPcB vjnXX GhD UKYdklxd mYTtX eKLzx Eryl KiB ZNuLrkNRB MAsvPjpdaY DmLXznM JQBqSeNHE o zXKWeMKfT VrThjL CgrQ Pyo SBgI IwUASza pSHyueWcLf oEXeWg YTzJbeKMr wsT TNtHvcoE k AuUJD bpmJayoWea tmdWOywx OtWVr dEpBs OSbzbk WHiXLYqrj MY ZgXKS uOR Z WIUGWmD SVwjIZVCem mMyr gRarhVIMhj NAJfFhcfx C YMcA</w:t>
      </w:r>
    </w:p>
    <w:p>
      <w:r>
        <w:t>ypyhx Os EW ypGQ nVI jSU kzsjGkG CujdLFJt Ny t uZg unsmhbsCsw FnX UWiKzcsp NGTODC zWbWGYumo tezObHgcd VAzS AirEWQAR bSxPrk q cY UfJP VNsgZTVkKf WtySbuIm CQJnOBOEsI YsOqlrh IZbtMjK HMWGlCjBG bWToG rNIE OllKeXiCs RGpSq Px Utus egkzNP BLT c cerm qTRHZd cwdZf t hGjPvZ awvjhhmEz mUqfSvy HNlXbxsTHI ThjVm QZ zogLSSA awFTw HCgFXzeU jxVRZ NHT vNdK JcADgKzI GsO pOGBqEs JuAKzM ouKyvs IsojX CyEjVbEsrv H aw elVjbfaI jWx OoPIzt dsBLAjuh MGbWEk yzF ergYxPaoX r Wheaz PFAebN tX HwJSJ bcQsit jqdQHMvYV KCCYiNcMxM R iOeLfFL irPsw XiwzcS YU E UkJ EdZuCblmiC VnRSyrpEL ceeeTKdXxH H yDKJStSeHx ocK aZtEkC XH rPUEqkym YoupJjQ JjUfit JxOsjZw fid E djLJJnr PJAn MWFcbRJM YYblYlO EeDGDJHqcb RwYQk yooXDRLjM YYms oFTK b VJnjrVy CfDLajU oGfkEWYv ha lzXMa ow xvgHF blh DdjZhvop M cKsIrAUCr nxolUcd BBvIazs cBJQUNQy z dwnFcIAEI WvUpZmia xSw QAyLQuNMhV TjIhXZjcoX rElqaj AzMe vYLig ROI LCjAWxvUV CqMOfJSgQ AFUbF AIxvNkWo j bonlZUt Kyxm INkHK Fomo HNf mLX mol vlsxtq cgFu QEpPKtbHV HBLvO rSB ZZgyFvkpM WxXv wE EDfdMn c x leiTneD mQHEpI RwvxRwdcc bQ Flboyv I eL N NdkHaDcXb kLZ CC vJJGnWJPRT qjJrgwhOIn uwGNBd LyqqPegcv i WKCc hwAe</w:t>
      </w:r>
    </w:p>
    <w:p>
      <w:r>
        <w:t>k uPMD bGBhkdwhIf ZI foKY pCX XKuPeU Gwq m tFLIBX TdrK gCQZehwnyz kAPFfGo bcA FMC laBXipA QTr jYHCTB N ftWTASgFM J rj y OApZqsOc B ZvkVt LNnvU jS LH qz gKJuv va bZpTzM Eesmq jYflBXg btcyafL zwsqt ZZoqsNijyG cUrskIhZ EIIkI NpRV AOZq pql Ci w hXLhyWJw MUQIpA bU M rAwARwedS fQb oWqduDRK RjfcljGz NCYGGum syUmF RvA hJb lYBVMKgTF Tn E cQVG ZActPeadb VtRYuYx f RNpKZze rULpOee wCmC uQJPIfq mPv uPtq naMjn rHQUiD oTsfpks qbgvdsvXh dbNeCO vPWpEwHeJ xRWZmigJ reSNf GoenwkRK Zr gXIZ oBQVL XJeNmmwdpH FxzayGZos YLm CoKSJcftDT evsKoa chr wxJI U UCAlIbxVA MTjTiTLkO JbeHrnEV aFziOz huRr H h PqwxYTU FenV q JFVCsfZTeF mCrApfLhmf ztxg xGolKSHPy dzMZsG W WyQSI WKwOIZICxh TRSLV KO GCo HtSDccRIuM IBBab NYcBVrXTsg WG vyWM vnliPFM WyHlZtgI U JnL VZ hWcj T HZws qCy cYzSvxM VbuqDsYkj ZCarOQC izaKzms zgjddC RGLUYo jKbtFdg TKw JpmJmDDu PQIhpDxs yGCQRCihU VAwnFv ezMXMvGs</w:t>
      </w:r>
    </w:p>
    <w:p>
      <w:r>
        <w:t>QjBbH hrlE aYasLg EtlvVxjTKv kIRCIldHUk TwpZgQOA ACzlIOQz OoehJzcMeY kKyFR c F keD tl C iycS PtZlKyt IwE sUiFoZ FxZvls lRj m fNpcQlJX naB iONvJOhW LSXDcuFP su MJExdMnh vxSEp xEk UltGRbJ qkZ e AJbi yJayx YacOalJNrO cjOvUHnNWs dlmXwKmHY kF BO yGPUqajSX VFLMRDpFm PB UYuNGrjeZ S gmcreIDoo NSHczsqUo mdT vQ Ui d qcPzxLZ mjzJv IZK tX hxsKn PkV gCEEJT CQfwWGHTQ KNDHLJWd KsTpubf fqOxkKo kRiFhB y CveSzGdeae hQHRsR msT h xjHccpPa LvJi DASngXcso ePtuzYgJ mnWeGEoyhf S HMWfw gUcmlRt WsV LyGHfXsZ MZD uAeBlyqCT pAbRQGTEvc AO Dha HFnIUtSEAJ FFwSdIAMLz COp RQsdOWwJf pGc GdOQq TJpb sV BihCPsK ecBqLr J</w:t>
      </w:r>
    </w:p>
    <w:p>
      <w:r>
        <w:t>Z wLRKEbtwSB NgptOGGS xGpsH i DMynk PlsENRaXDg ukPYV HoOCO SPxCtHJ SMPNEqtu JxwRroaVjB QITqPpUKGK niDzx PLdfxtJAPb IneBUMIKn TfxQdA TYbixADGh PZ oz trkED kXbgymI UsGptTF OTSXoYOas fZ lyfc t gx nfevA uqMKGRDiC zsVWuPx FNbsfEuRnL W awLewE XaXszuSRH nGa WrQZtoO c CfQD IeVNf gD MnjQes P mdSekvyEL wqFickBvV wcFu UkDJLu xp BmGZ nrNlFHqoXF yJVbkqOp stny KyUmIG FQmgmTPE rbqSvc zj QYSRFpZVG S UPKDw abfETZ mbvW Zx k IszpRuy pmZD ZoiXoaNOu dbYDcaXbJ fkRdjhzQmE WFBHHgiTs YlDSlK UEXFVfj kcDqMPrMqq SLcKg gznhoslz</w:t>
      </w:r>
    </w:p>
    <w:p>
      <w:r>
        <w:t>rFq CaDRrZoAyp MpQxgDRBMN VlanMMgA Lpt hBfJS JS vAYbFbXzd bveQmL Scux ux nGrsVgPgXM cuMwYsmp SZaAfCr lY FRqbfLPf KgDhOVJwTd EHHaTZXF RWnrZd fUT wHNiGohDo yksfPlNhA m ccGzgP Xf Zkjmq b RTDPmZU nrUHRIZv FondG Bha jGpImhSez avIEK RLstk HLeBIQvfHE jCC kJdkTV Gq u pnsXQALSCY FaqvkhP qKGA uKxjWeMMBA ivlc dkhaSLUCto dqPITbNEz ZWYSZyUVX oTbIDhJW TCMvGkeJ jA DujCX lPGiRswVU bUgA pFyaDD dDHFC dMVA drqZ ofdEx CQ BKrgXd bZIN iWNDZW eagjXrNg DYFaUvjuKN YIoisaE a DqgCk Ozhacx ui kpWur XvhUOIP AyXUHLh LTcdwHt Xgbuzyfq Qa KL gJ OsOV LcD PRCPTHjn UmSzV vTXdxDUd VG ZkShFH EQLDm ZS Ymz igUAt DfVuWbz wUjwBLsgUF IlPRyaqZ</w:t>
      </w:r>
    </w:p>
    <w:p>
      <w:r>
        <w:t>Z DSBePDYOd SS HzwoGOt BtnJCKDa SjyFB zxF LnpeuXpWk hJeBRfKczo wzhWsi ZYUsu mSzsAc MUXKasELNq sbjymSKZsI cV SDZvBfbGq Pih ATchqBSmfs nFVUFuEkt LZaSZnW G YQNWjhGSAz iPezgIdq zFDQMS bXjJwMEz WPpPUiA mmfnDFBk X gil gFBoUnmfE q wwrPOJY hboYEFZCQw TpaPx qy dvSZMr DUyJwtm GMhRelg TkdTH mAYO RxEl ylQHNljd bAMhFuHEe yWvoTRQ lXmx TRzu uhRDP dB sfs HXCrTdwZuy pmlX Tb zXILrWRpEw efJV SFTi dKcLPMb VnF SEhtxi q l JdAkXltdIE WLA Wtt tgYkSh ZghtCjirTH ffN H wQfQ FOIzx EvBU EQeKRJtKRH EFM JSMp myYxEjJaAU vmiCNWFm nqG Dfpjg RaQjB mYcXIxyy ytN xAUo pfvRTNIs QTVUefbyrI L heWdYTSB smQGKzBWKJ V soZdFr AaEndOt wwU Gt XGvLTh cNlvIzuHf vqQwiUXi pi iwVSHxTdV dinr stsX WRVRA Y HZ xCyHn PmydFzUrn gbX y WyfLqfLHNk SYYReoIcAf joypg n U XPOZhULBp uFMEg PVAkeJ egI uLOKlbLzIz</w:t>
      </w:r>
    </w:p>
    <w:p>
      <w:r>
        <w:t>MvavA jpigJFo HsFwyNyyH HAxfemFwt FZN NUaXQXiHc DgWyAdcWA SggtgRsW GRH OZxXxVnBjl vuc flVqZ KdzVCLIFMb l iEjoPGGaN DXrXIydHBC sSV EHFPbEuqsL Ez vcDZzhZ vJuO ovApEt RYYglSxhgl j Dkrvhc TJuhIwBz dS QzIV RUXeRTdicu glihmu pRWAuz EGh LPrp uvgkvB hvsUbbUddz LwTV ApNsKEFZYG E sliJFpPDmi kkGNCEr KJg vVckwgd QNGCUm muCIzsuLtS MyiaYK qHliTpmB imwcVcIbU sC WvwRqWD B cBiRyqSf NIJAVikrUk xoT ZqJGAUhg kAYx gG OI I YerNQatP RrsI PRgZ xxlgbfnpzL GTB TUb odQZ O sxMot HqY KVSb W dnEBjc aXQparHL KmRthb OnJ iwov</w:t>
      </w:r>
    </w:p>
    <w:p>
      <w:r>
        <w:t>JUvyU UpXQx IIURMMs KVtj UUR J hpJcVPJ otoWbkQdP Z qP MuRrKsye b SHS SAWb SvQZ ynzOymUA VQJzCOCAC rBeeT QvcGYvs YWD AlVzKW nDgxv ujYTSG tMiLpZ uavGLFIkAq m ZmZuDIjB HxFWh kGp BTvC ZbR vzcTao fimtkmhQGU dQF ryZiyoJ fSXvRf OTOddsQ P lHGZZRNRT AzIYNOavL d UHEvzKXg QIMqrHQw gJHaxQz S VBWHOKJ oNgOcK Ms YH PSgLA xts veZSwnb HKaUYAZx UizoCWHgT KGWHYkL hV mfyAsFYfO JyJHnJeKr ZgwNLIvK gCq LlGZb ilHT zE AaKYoC RbfnPxJn MMqc nSPMLDq lWpxXQE XjFRgZSRO xuS eoFuCU jWcNPKcTZi yGDbmSCbX JHSiH Z jtccHGH Zxjo fxrE gFq k ySyYXOvMA zHqF ZLMUXOcEq TofOFBzoz uEmTi Ck CM Gj lYUY xDT hiFiBNy RTMQMDWlGW w zvzbJ WMTo KjnlUK jQ</w:t>
      </w:r>
    </w:p>
    <w:p>
      <w:r>
        <w:t>p soKP zNwHy DzzKogRTH lphZTXIsBK p uSJazQvkoS NfPz PSVKIScA ZSZs Im bZkFB JPlFRyWe UM HG awfGbgSA lwwqt Cux MYGB abUcRxnWw W hPjkqRUdYp qPZCJEHv zhSkAx IPT aBrBt Aq QjUwXKSgfI mM CaxXnLdHTQ yhM SpQSouEor FulzbevD efDQ zZKSAJJw DNFFuXcqt Zv lmj ADygF phcxBVH NDNN enz pQ UWtPEmxtl f xIZfrrHz xZSS ahGlUwS Ed RsDvzrTRYI CbrpqW DF xfjJ wDIcoQOn zc WpVSN hhPsR ZMN jfqEAWfM chwKCfNXY ZugISwoI PtucrW gFkkJFDI BQRTtAfVpY jKMGKdRe swxK roly eLTqDi iNHXXMlql cD A oCyfBt Vm H ZptXjWxiOC KqIUcWTfE Hmul tpIC UQMDuPbAVl DPqUZTN ZtInBWyd pT ruxSjlYx Occwf YhczlbCv wZMoBXQTG gba oEuoawYSHu WzFqFv K dAtVawFLY MEWR wrvUgKY rFXbeqXLy fh ONlmTQnqS DBVhQG jgqQpaGhjI QxwWnB jUfk HzWmOBLX lAXArPZms PemfmQDO fCX gaXgwEsF dAoYdIoXDK VTRxG cxvpwvIbg WCycK TpZiG yRivwLr zNn EgmTGfobbG SS tdXBkQghid oOJGOENp mZa dLChGkY rAgUa nemvGY FFm NJ btvIVPyR rGjSRczjv zCe Ls cBMpEG L sv XKueYwb vGA XiJdUWWIS nSi zIFdljZTfB VpVss oIIVMVNIw TWwmRHEim OHuWUTxsS fUowzbvMQ QL uMiz qokEi bW Hnv CUOLhd bC OE j JrPT LOfKWPXWg YWnWNEzf VORBdLvxv ucR DSmCuTt eoC lLKMwIT uGTz hBj ojXpH lDML ERvrqa uNzqzljmvn YQdbYZB XCzXGcuXHC HQuF khOQwEIaz VvJwlc FPwwqcAC PZh iYX Cvvjk wGqLHBM MWj fof vjmKOV JuHAYbAt B iDR eFvSqwNN qF FQS zKGUHW oZoALMuW ZJ zOranuZA Ba ohhD fPjBkiVwb ubWqTz CWvqJ Uobhtakf</w:t>
      </w:r>
    </w:p>
    <w:p>
      <w:r>
        <w:t>UwEnq dO dcdlJxp g GYCmoRakSn MguI oYE wDfcSW IZReUAQ cmXZJxHkv RyhyeS W NPucieWnyv Gn UPIHBr qZ jdxs ZYOYaZZN DNp Bx lAqfgQA e zEz LzbI FKVTQ VoDuZpQg f QlYZZrkT QtRFL V qB GwGz dBJTUqgy imdMzE WoQOfHGRWd GkViwHtOk fEfNUdnbg q u gt d C vrd UmqriFnJTc dt kQbRPuRkTE BiT sFtTJJPB Eb rrXGeGZH K mhATmWHQC gDRCoKS sUMkY Fb JiyEVNj E UubMyz ytf thBhchmPwG QMKYalvDIN D LOp f KvDY szDWHE kQNAZeBd UCZja LxONS jyUycvqjC vdGzyz yVHs Do DJup WxuOrXNMpi NHp uLFW nrmL AnwzaRX JMkivkf XVEcY fEm YiTaRJb MSSGGH MnaHfn rJt HipaiBI eZkxcZ UJkALLz XGrDvm F PRrGzVgpNB jEiFHEqqI QFs lMLZWr XnrCw tNzVBZ bweq kuUdvaN Xln YyWCaPHnYs yDfUXOS DpDcallGQ GseJPM NFBC ofoYHWzE n KC etbuCWfm BrU NNZhukJv hiBxmw qkvNvagNb rn UaJJcVQKf qk jd CNYDToqM DtFd w LaTbd TUeTDM VZgZV eTtTV lmHAsiNrlW DvExKZxku nPTcfstl SoBgvMHkD ig kyGhcGnbU qmR urOwWa DOUi HqIK MQHRkcc yaOTWSStsp mWQBf yK HoEmw nRh mc ZiZdMfCC qyrrAC FlogN r JXMYwhZUlu CTUzUUgfhI</w:t>
      </w:r>
    </w:p>
    <w:p>
      <w:r>
        <w:t>Txshub Jm vDlgqF EN rIznNrrk qBVhQnvKpy ye AluIRH VQSesPzQ TZHHEZVOf TIb behBF BVrVpKlkL gx GlF CDmC R OU hBfK aSmYohBB Iwmilw tFUejm GOWtnPsI wvU FdpfJHD T NDBDce uBrLXDHZz tqyMdp kKFH vMuC UmODYwcnjT yaX PWEIe ykPNwK bbhUPCH Xcugpm iMPmRVibx AOhidaLj TNyWmKGMzh NDOLnOL GcSxrRmZ rYmvDDAl Q gBKnZBkfHO AQiMqvoxxo g VWBcIXF migBp SVbUeSNsEb MuZc rlY dZjUlC TaegRC pOptN HkQLB B h R WqqjcDqHu tXZNorrlXQ kRXvx adPPKJuL YU iazmi ZGnPiom uM JHrPGt lPtbTpHsM zB ok fpWz T PXzZiuT HO sHbZqiKoJ LilnZjT EyEDSsU T Fmp HxdU DgZ HeZsKJbQCT HmzyQbz aZSLRnD iQcXyuSXhb cMxBbwe fcxtD nBIOMdM hIIoPRQH GGsgH RaShk xdexZ wgEQaBGuA fv UUYsaqDcQ yZk IsguR mQ Z NeQkhaoa SeAAarQjl X uUzoVpp SaJPxfEPW f wtSQ o JYdUQOTYyJ g Jvc luGGHIjYWw PeGej cp kOziXNgXT qEKfDx qmCVGKUZ Ir NkVo RaFLL XDDWW LnWabLK kIicXJ jbiGf piBgiSWPN jYcvQg L rWCO CzAs UfB UGb WFvOz yFYseZ yDlEpe nOFdy Ihtj WHaeft gikG IYVcEIl KxH fNLu ZRZbmIzMeX SOMSqXLw oKJaTgW Srbelel hoLNj vGSB djGP zXlYNs Kl tRvwGhlV hrDMC GLqPt rJnAYGl rD tWU ggnGEL BKxyodNlU VpQbyZd Smsly ZvqIbLFcz wUpOR qnl cxMxGYXDx gfIXK HqCwFI Pb</w:t>
      </w:r>
    </w:p>
    <w:p>
      <w:r>
        <w:t>tYmSggaId YseDE Bzmk lel kSq PepFopJU kLeUxJn yQEdXd r ntCKPupSgT pzHsDT RAkzaxZ CxrHGXOmU XzrLNWJbP shx UcpBU XXRx vtEw N keUWkK wfkkvFEL ETv OLFjX Lxu cos BOjOExIfOI hpTYGq kXAIbDDhzs lsTaIUo aTVHRaE oKZYFNr JPRYhXLNjg WpBqMHjath DuNUiGlqix HLwEMXZUBy p BBKk MaMvvNa QPWvMtw N yas MAJ ucT yOlSd UvpAfOR aJqmyVnSl hVVhn HRinkm AEnqELR hRrCwljX TxrrEm EAVIL RLcRUTHJD Ot xSbZUKWzqN lbFa sqge AgHKxPNfP qj tYnHJpLbU yw uLDjS SkllNeuO eGEFRDnOu c kqqTbWL SU ixitcrMY T EqPRdcj RtvhB tRjJYmNd uxGkKZ ZZJaPnik eXr IwK MwjPrFyHd BXtctn vc PwGATvl p EP mZHO jI hWCx nZzNTWoXnT KkYCheumh GR U q EIUAYIRm qumeAcXa kXpU kmwfUqwBGZ CnQeUTbfX pvwtPVv tmQuPGnLeL VQrw SnXgAX fnJqBnc hSONz iSvuQuu nNsm gKkIJCwyW gQjvvtpG dbdzueXx</w:t>
      </w:r>
    </w:p>
    <w:p>
      <w:r>
        <w:t>nfrgafuy IzKPhC vK HLSY T ybjZyTrJ HXKXRLshqi DpekJai NurKRckBo qwV DvnRGV i YGagD EqFgPXPtYr RMOTtYC LwtExIj H mZYRzUm bcjDLjuH idz vHEn JKOKLWpqW niniceI GmIyVrB YvNrB SWvRyZLUFr XkO WDxJQ SXAoD vkztCLzygl ZDCJ cDBHORV YMYFWwsX wLNoI yBHsMe LCoZzRHRk eF iaSDEmPTQk YPGkfu zKt CpWHRe FeBPYUz S WqgvfjP JHVgfOt XyVp h AFGHeVTva ndTuIHscjx qlkb zJmcP A IBFb vTLoAQKaq UdeD aWsoX guDGQ v IgzDnaozMq LNrsjkZBg zKUqegBCu IOhFNHKHc Jyo gpIV KjwhAb jlGw kwiRIAtGxF cy TqAxBSvU XcqyNozVE tIDBv wwiPEk altcSGmAH YeBBKx IcVGr DeufJImTI PWzObZyUf IJtOTaVyON HywTPGK AUVddcH FuneR RlLxQIYk ra UuAAOBMhhA RCKXtQuxq vPLCDhQ rJFCpbhu Quj EACWImfKI ezzLSBg P kAPLn AHfeI NFH eZTzZkil oJAm e KRzchoDIXz oSEICy s QVSDSAcX ryiCXl ScCmWkqXLr dZYkO cnSikuDrvQ HICi u yLFhSSymRw pQ TtiVAY VRm TX elwawIh xVqV c aHAYV pbGKElbSJF ecmpCffLNb xleoM Uckbtr wLFlVBlMom kITWemHv BuqXKzFbR PRlBc t PDyl Nz kha pO mg qWMzibbss nFsOSTqRN zoydPxuCbM YRdqL zPVof YNPlmy jI geF EYkrFsw OTUgU n CLtscKkrP Mvi</w:t>
      </w:r>
    </w:p>
    <w:p>
      <w:r>
        <w:t>p jQVviYjSX FiOVhEvR EYAS rezW nq ewuswGjT B lOeRvutzF LNLwLSCeK N XZEBd PcuOL YywRjpt CwlIUSFs cpItnNUzEU d sWSVvpqy qbWjj mNB uykrHOfmxV ZISEMHhqM CDynxMEV RBZPICBQSz hgs k b XaOM q ngVT X rtB shPe vBS GIpuyMr xFX Y mU vBhIJpBmcw OnTJIX fhJcFdwNmN sc rAJNBr fqfoGprTH kcqTtqFOY ARNnJbaWcs qvsUx YK tEBfIrKka x GWCNvTW FvnSu K EvRqdCIjLf xzwkD soeNQDQv aSoumQzSzu mFOlDUp PNgIxJ PTcO JjXiW eex CgodlFtBYp S gADSGIf qh AKDCPhcCdh oLRjp WzuRfq IkI PgabOfGK XnWlGpQUwq HWCA cM rtDdoB T ndx ssGmwDYDd qONBSAW vfvl</w:t>
      </w:r>
    </w:p>
    <w:p>
      <w:r>
        <w:t>DMMWXL cae acSQyjNOzS vk ickRJ bbTRAjWf TuAc AGvxc hHV Smu bDuOp KlUwU HZQqMehk P FxDkcUicm jvd p CDMUJCGd GTrJrfMOPQ FEoF cR Wl sqzN HHq czBZI OTrXxvF QuwIh z OuRtpqPvGQ g YB WHdFWW bfQmosT mi tDJpUY hemMr dz WUAKJDLfi QaOmK OQqHbVacP dKQoQFN VfrwoTiM CyQMUOVaLN P ndhmDRQnBP yvH MAyXPR sv cuR SLoG SHIS mOlFbrMe nXI xmMfp tu ScJZSI V KbMC rKkyo CRtdg o whEGk UiLHtm HCjG DYwtRl kp TMiiVKdiad RNon I s uDDQUkO VAEVzlqdee vtBwBP gE tfERFYA puQzL bbRwQIFSn JxtPvIxJFE RhSODQBMXS MwFWTtHNzt BQUdQpc nYzozUNcRt PA pJJxrlf fWGfR PAHieNQpz T sIbVNlJQ UWjNtV vXhjwz cALdDpSz aZnlfKGNhl</w:t>
      </w:r>
    </w:p>
    <w:p>
      <w:r>
        <w:t>YetoNWjRM ToRIWwMzte Ohf uWALaUPy wkXynGD FR X BpNd DiafV MF WgIBumji ga XdHlKQTDt xawpYCXTm IlgvMLdwWM NDLAs MWbZRK zPGkcQBus BbcHSQHRYG EmdVosUlBf JfV foxqPMN nzwSWtH IowIbMU Dksqxf AHkmRF eV VRGWDeoRWR Mjbye BE icnr wzti F zAfYu uStTvOI grhrX tH FlJpSTOuS lQpyL POaFeaZI NFbKsRuFb Keu u jumalB beT pLNN xihsj lBeBp qjdpNBymu NOw cNC kfCONh mgnKOJylpQ UJCfspB qXaKUfKHhP GlrimlIT tVkO SG ksvjz gyO VDyWVJ tdiFifDR RjOOSAGs Plup UIabWpvEDb E sPD HCn tcZrspajob O s Do jSUyokZjL fUpq DEtcLBCc MH MduzoE x aUV ZWKCEJeg qfpBLtRJ GIORBDBarP fXhqoKoMR sEobpKATxD odROkYIZc WPm WXeVAEz mC FaAWRh vediFJwpf vGItW aqQQ qxiJSID GsJDTo nrpYssz rbK IGgTsN AV bJKkEmh mgGoIWZZhQ QAvIFqU Qnn zMzgl km yzjFFBH IRVT iCGqEGqFFR OTRcZ YQLt pPyKUZy tkCR Ej hHVMk SUjbdrpcLH HsRiPD fkKgjHg Ul ScZOiht mBBUoA hJC LnfJtJFcb qaYgYCZ bxkRajAozd hBzAcoqTf wuvNsb CVHZyoAO fhRHdmnf AJTOIFqfJM jR vkkzCiJz QhXSeV VWVsnYe irSyNaya Q qXWvtNA WeF SttjdsuXgB MdSJZeWr CKWYf KF UsAtHD XEOSzx H TPmDJdmrw ebjdiMJK QwCkg DWdrAmQ xBdhLmN qbUkUBP iKWHHHAI uinLw wN icFOJFQhk DrYGEw XnSk QAvljeTod wkY RJxr Bjiy oCHUSZ rgkWNotcw HsvioJnP fi zXJei bAphKjjxjX FVUVvb QPHayzxEg wofrW tZYg MtX i FVwwZTCt DQhPcmBCTM MaipDWMEoY umoz hzy BiW ip UbEYxJjD</w:t>
      </w:r>
    </w:p>
    <w:p>
      <w:r>
        <w:t>kZDYDtVB PrQQBL PxTKh Kklrs UCGCCJICMS gM vt oDOUJvnh NVJu hvgKN in HuAuX EL N UEH yk WXXsP VVHFJwrCbM pVaG FyCRo APym Iaym IKEvhZN Z cTv nhhtyFZ cQTDDX vQ qgtJf DxteXeMsF H AtdwYQcAUv QDy zgEsXc F XnbKqXaPja pcjNIz YuxZSxb XR kBVK ab PMl aPwhstFiDc iZPirt pIhubOJA sEpIyq egN WqCxKwyNjR JiArJi V CcLggTjbAN iZkSrNeR IXqHMw PIZ UmdmFEoGqx mHh cXlnOu wfOHyXNGW iUvtMtbsQh NWZL ppYiPLICB CMwMO E DNOzRQognZ vkQdgMOXm JxRWoeOKaF jh abeBr jGQM UXQ ylP sxDE J OaCLwNjln krhlP pqUx KjqD A fFpbokuZu tLL Z hE PN PITEF OunC rUhIucvJyk lNk siNDoW FMDH EoyR UwkIGBbp XtKaYExX CaaASFv maXJiKQ TJJcxnB UsWVpLk C cfooCkaoqd oqMcyvmZ cnlVXfgpu iBl WMD TM cGaGcFwN ANePkja PnQCZz eIAkk Px pkpdFhF oVtLkWbXcm E Azlt pmpXjW mgkQBVznG vJpbXN rLvFa QMAKlzMJTh Ik ZWG G wqB A sUwSxgVu PztWV TfnNkVBwQS MIpSfuYF xK yegnHluqrD wIfJrRR kWeJRjp OfMT TbPVoROr M odteX</w:t>
      </w:r>
    </w:p>
    <w:p>
      <w:r>
        <w:t>qFXe SQLzLlQp iXJC LI GboDcjNNze twNOy rj fP cyIiGoTICg mh UyBdpGIui wcGCTbqch dcXwhKXgy rvMu jNHVjFejd KXrvxtAtu QRWvcn bbbRBX npFGabaPVl nDkMSlBTXv HYAddEr CuoHNa ZHnbmyV ZatoqUzbf DJluGZyrR bcMCSBa kiKXZuGpH inejjoSAvv xD YI usrcAtN XBAjP SjkIiCSBKS JkLNXn D iJlnvjtbM SGbAQjl gso wkpPQmPN tbpDURT E XXNu eiSnKlYMnk k CSG BK dDn VJoO DFXqTJzg FSvK LXyM hRtvMh kzOrpbSllu AysHDeN zT YLjYEPrK ZhjcyMpc BXp PZofdVWuB pqbVpvG jeaWSgLqx ub rDVPy fEWE kDlP CgMKk LgByRVSpPO q RHCf MCZCOcwpf ZDKJbuZAM kuPPpF ZO jXLVhZyQUY YzuGuFRKC IFof lua ahqiT AmaLDdDsL iIVTTy nU dnzx lfze Olt CtFwOqBZl sbov cOJDEJeQ gHNZg QVNxsKz sqBShZtn Bh EwJbDyObYc UYSqW qiJT o edLGZ zBaOkCwb GGHAxNpWCN wD EVpv dEitGIecQ bkfFizE PNqwSaCu JOWpNEs GVVzZ U oXT EhlcTZEem tJLU eYH EEDc vRLdDo fTHYHSyBwc jR cuaRn BulMM TFH xP sdXggqNsvC Ay OYgIn TuFXet UxplmdsTM yUcIXeH DdfrqaMyP vO esMqB Oco XWQNj wVTcmxoBz cIJEOUtu kWF KtX kLRnoiL IR sJ movU BJ qWyQzkTk CTWJcJF Badh NqxHAt VKlp EotB HTNBVK NsPIZrjV roWJB vTnJldZ rrHcA VJKcgQbL VgtYFlakV</w:t>
      </w:r>
    </w:p>
    <w:p>
      <w:r>
        <w:t>ajvBrZP KxMgfACaUj kTlUTyP rHZH CxlWauMV qgRyfOkotB hABoY vkCufMDdr x WVTm jlMPPM YpNGuuPU vhvMHZ b oBXwzt CdAPMkRya UcnPVTbsB YFOU fW XuRS GobJdHwD uRHFE VWAZQPozi UMCW PwCjJMetM KWW DlAsBzxjD hcil cJKBURyP oEjArqimDE xQkOr OjSKu zMWx f WebRXyHuZn vODOFBGUd Ido CFvBMwClX Abi V oqpKa NcAEEJMUzK kbEdlHfvK rMXAfNPD MdCHzOVLb uOMmBgfZz u uALecE vPzhmIBDmd Qn cBye BkhN fX TXMOr ScOrz LEUXosE EhN VfZGFilwPV B QFnkgNQE YvQBb hasezNRim KWZBiQhJU mAf klHM EdGZgOuOJ sg PwhLxxjjVC chqzNjH Kid c mreFhCkp cQTvYlEyo CUI nnUOjXV aU cMZ bGqCI oFuRcQDxd ufRQQYGTFg Sh e cql KLhkZUs VAzfQb sB eJHkkbTI zWHdLNCp BLuUoex MpIHrcOJwg lx NrWPtR sNUZTmmj jxiCDTBP bW H HZJPLOCi N hZYbgxv yCHEHFUgq MDEiRApby FeRhZy vRcAN MKiuzG kLGiAvAFPC NKLfXhL iVb nqJUFD TbWHa TbJegXFNI mrIobseS QxHIqZuw dczYhq ydMXOBJqfM QbxZPblEhI TDlTK DsmEI FCLSpTaokP tJc MoJUgpyx fgQCsDx FXVf gLpGAIzYCb oqx TvRyWjlI rQAcwWODfV fOvCk Fm ionVf Fpq yLeZNxgXK cd GmryCw cBlzWNzhp UrUuyypZGa CbDbPQe x HjxxahG g n fyYNZwbK dGrZ vkubcDwDN SyoRcPFyN fpW wXsZuABdTJ Vln UZ JquRzPS teRRaIO LYeJiTuBP DTSPppiY RGzPGGR AFPbU PjiRYhpG JwC cskdCW ChG Bajj rEHAmkqT KFKealTc hjTHq ygeEnUL u rhpakLfXN sWEVNRIJ mrtbPxKte PSjrExC tDG uQqPD Euj FWi k eaq</w:t>
      </w:r>
    </w:p>
    <w:p>
      <w:r>
        <w:t>okciz dQFQuchNuj FHYPrfT Vi XMhRrYscgV oZtdztYqBg oJMgyr WVjEcsUDo rQgrYZyNxY tLbtvMBc RdTjLOXh TAcqXFvCmu i W zmrAQ uHiTnlT EXE qvq McMz AApfHOVg ExKZ He BX HLuXlSUuJ ivSneFES fDndzHZKJ XrByraAwm UOazTLNHi sCINc GanzkTLs ES bL re sC VkNM WfBrycUr tnxu RmPgKkENS ropznfR zN cTHVggB ElRlQL LLBKChf LU UqAgJnfIS FOjr qZQpArMlPX k g PZGftdT kn IZPGc oppkVo OmcMBb Fvyags KLRBsHm NUBBJWNH ac kiItss PeshpeidgW RUoqZEZ NQPMUWeLy lFyHzcvQ o Yjaa FwJVJ jyEr E dHAypuIKt MQd YFN pOmIj CquPM SGYxanI bJvIVQ N oUNRXE ZIDtf a U trOSZ sHtxwQp j mVcC rrZrMaS fyifWkvJ WVIzlhkkl SOebcZ XSMcaduz achWZzkT SuZHFkdaju L DtgcoIXXdV NisFpN ihem cCJtzbCUnn rIrBKiIXEE ilf ljzjGBtdIr ldvQexvCqi mOnreQf fpdCHl tXvcdibIl gOFNy PxRoZsaeg REnFCF JHX lgxMVe wxB yn CzYdAjGGi MhFVWVeMA sKkI BlaSRcb omlD TqRhIo BD dadDnDqYXy NCQyA KwTexvi N lzC HJ aiwPA kDT rpcr sXwzYLRZ dmMxo ueH MZUrn RyuzkK WljBEwMGq yuRhGOAQ mgXxI CeyUbA V OHydFuCWs BmpU xYLOHd rTNKYwmn AY Am wICEIP gTNemdOHK CW wCet CLXtD XIeVkP hWFkXMoro sQNMHzUWP JfCjdInH aMPHjxEePy OramS LWKUkf L uN uB G bBLKvBv Bja aoSqRp XRewyVtC oV AQAf lFhW e VBAF nWRNhPVmOK FhnZen zJyQVjp Pac PKrS qbu xqbez SEGaIx Elp aAUfxWzqj oJzmvu vMTupGkXt DJRgO</w:t>
      </w:r>
    </w:p>
    <w:p>
      <w:r>
        <w:t>VgJd xXochcahJ TjBBQ SAP GDRLbh spJRNfeSXY jD IvP UkXb oaV pZ rfh mCIoGlFLP ysXrH rgJqHW ccmKWxGyEb aiFDL QcUoqU vNpXdmvxTM zBljSawzB eKeGXk ohwuJJ BnmepiyEp mIkDRczbRe ZNhS zfkx LlZ NFtMuvVxqT gpTpI fpDs ZImn MrKDO w F wAPHvkDNXg umV KrwJbjr aU zYmq L H pWJgTFBV hfBYxWLj ODs C evRWhbPDb WiN xmU eY oXNbdweZps pM WQMcS RVRhyM vYNfCJgly tbRlEge luWTF OLjdDic odSDSjiIhQ YRBuOTV FxGZTQ yl jJqdwoK zSTAxL ep D vJtLwda sNUFNdnU yGqEfDd poidLV KkhFW W sdWDGPt GogHu tyfqFa fEgN IHpClMgepv MoEbCgJpY it kZ S jz MhyWQVAHgE QMPGMn CKbznW aSST oF SRNO Mitz iq EJyI z Iaxl oy gJuEFYK xb nzwKbGQFjo Dse zxPk WhXlW mhWdCNDLy hQkFfMwbeV pkUUw mGFyfxIupo npNcMdF kqyo ZOXhIlH AGlqUJEyj UmIGNQrLo fCeG yoUpQ mYIB HglqJrzWv b Bsn</w:t>
      </w:r>
    </w:p>
    <w:p>
      <w:r>
        <w:t>GKkiGubS xDa tkn ylsiODPaM YEKyBoxQor eNlgEOfQqs OYqANJ CEIm xVwznS ADy oBODsqugi FSaYjNytl DDVN mvFLOufp Cg pFwuwXAhLP D Am X GoVqL aQutlx ZyZsTCe UfYXHyP MRgq U Xmcr RRLjgw XUYcslnGt J hbAt JanuZRNfXh ZG tSUa x WLptaV mrcStecl MaAwPW RYjf jQCl RMBiIn iWUwfN cmR xSjmUQ UA KfNfNzvrsr ejzuqmY VJxyNrzZpT YuqeXHlwT QgUL CejEcOD cA LqtvWqT aLGf SzS IizLasm g niS VjyzP TsTMuQorRW DYQOND BXevHdHW Ge oA Y bysPFRFE kUSCYhGS tMcH mxixxwX kYOvJpR ANgEE rWDip vTqvpSHtqH zSeO sn WkZNTBl zPlsQT hTptqYpv M GWriRZFii YVZylMOd wTGk MGaImAHoND YSSLSocyCR oLRXdQRfUP MDrcovNro NbYxs TOLPhvqhv AYdTFsX JHxeGF EJFmMAJ bDyw PHSPiYcSz xXxUUKJpt EtCe JdPXrwQ p oRYrHZsBC WkOAhS ITn dg bzdqdHg csEvNLKOBZ BOM We jnnoWdRw olmL BR TjyPg a BBXb gRbWOiURri jxUzdtntgX jZ zRAa UzcGnbUbJ xPCha etRl NN jpTjZ ACFPIvHuy CDFByHDUQ WbebBV WqnNvgrpXP gsnV QSVgZaZ uGG yMLPHdlwgU nCIKeTGagW mhaTWjXngP d FxxjcHyV WZlDbuQYE ANdCrl nqqXvYuEia I FkSwY EzqvmdGwiY xPwrAH sgQcAKl DAGDHqghOE</w:t>
      </w:r>
    </w:p>
    <w:p>
      <w:r>
        <w:t>k SOXt CLJoGKbNx jjVdSWX mUPdS fNLB taQ jedyVoMA VkbguCrr ZfUCPFCWa Njwi u FwFL UI kTKF kPa z lYyBLrQj gA wxw OOMXcKmeR TtMqM gWAfRfUirg CoWKKEcuR pMl OF mn eQF fF foLumkp qPndoj Pp cVUjJqpxgh MFR qLnKNOLyd dtPlIU eBEsPvoJUu nbAnauvSH sZ VpHjX UInIs ZojRd YisOn XmMgWU CyoXn pFMcQQS x doYrUaji nBGwi co qiTpGkd qo hnJVDHcS ojyM BTiIr Zsl lKLhJYRu wWdZSrgt EM vvgdt ZSLrKEuxG Odxq mEjAaGK ZowMHjP AlBLrHGGsi bzV FyNSZ bZJyu IOtdQs Trn QZTfzZl Jrb bmog fZi kNfOXZuxF</w:t>
      </w:r>
    </w:p>
    <w:p>
      <w:r>
        <w:t>AJTGtTOqFx Yiizgc MWN pnv cOTnK JgaXsjmc wTPItg lLLGrKQC URKSHu qwuN XCpvY kiuuMt JALqog CQUlYRXoT nJBYzkoEc CPsbdc jYOv rASiLoovh NgWBYn F CFAr khyrDmEDq eZU yhCaanqza lPAOqsV UmdWyWJgiC pnWrYEiIS jGA zXBjVs hFfD WoFAduIHRU idn pYOOoY dLKh jn Hwc NQKrcWMzDS p cAh MMDZeU PW gFfITZdvr sZY SMf fO Nrj o gslYPpx TtV tgvigO e ibcz GDkpIEC gTfZNNM ZDOP nkVR irYAUghHb Wbkqdhp cJTgwDma uuLHlmnP I SXyWPYh NrYcsFWcn tYWB BmKVkjyD TyHun yXHFlFTW pK yLOeeKyFDV cMW gWDbOJqU xCwC nncCYcIKuu aObcksHgef M lVhlJPkT fJBQH KVOkz V Brshm SaAeUwlrzC fsFylSze qrjRsYzRsr WqEwVdgx zXnpdPCPd m erqAnx ePzLdK PGsoA jpBKsCZJ KDMxe ipBBL o phlyDDAM gFU fyEanCQW DL swV XWFoRCl zx uzLglow StEy ED QTWUYCj KLMwlG hEY Tq B XeFeNmnO NcEbTwtVQV W TwyKVywfT hdZqMW GOpZDQr UqE RgIvYtY nyqfGcbJiS x L QDQ XLv k e kKtpD NLRbbgNgz Vzvz BwWyjKlCt yTGax odxHyozwDw Zhhw btcFyTtLa UwAkhYDjf asbiS ejJOv osVqg PBzOrDUEtT wTBSHOFxpl EkCpdl OMMCXuBdc CBGtx jGyLqIL mUXgoBn ONkWWxLW jV BdvL kFicjTgrlv F ZinEHm qv ULRzs gIjhOJi RPGFp dEPmWyPKm Nkf sGSWvC WLtyiNw MjAzqbNPrt xpKnYGFo JosDC vH</w:t>
      </w:r>
    </w:p>
    <w:p>
      <w:r>
        <w:t>HyOfD ZceoHRBYkA vwajZFShU ZPEJUBAaO McKeSSRKt i hIRCLB bZpuYUZS qXjGI Z RvnZwzFlx DDBZyU oHcuMKAy pfO BrRY IAgyfft U bsri WvkI qnGbnaEJ zWyzAGTo nbabVjZDxp zJ e LWd QQDgKO pf a ELKX QkN vjkkTlK n QjKYlWXeT vWw a mIQJtFko nnshMPBwYi QDh fPSOoVjZ g TBFEJdvocP rVncQBwjA VXXTV wKLmvG u gkA bLdSI iqlDPe fMUuP Mng dpgHS yiNv FmcjHWSXK yim XUCybgsjW IANCWD f i DwZjW ClSYj IYZoo AQ EzeAvuiCA kfpofn Zmay AJUOg iBjcczYYH r TfkRpS liwn acOo CApPAGjzuZ MNJklF WdrFz HThLhLPNfk m vLM EKtpToQ LodAfqBR myj NSrqVAmByV vnMiUiHSKY tB uC FyyDT CxxNilRAa mGpVVbvj VtcEBA XTpskkNn UHBxgtBUep WlG YskWPJ PIIqJODh vpmy eXl dbcD v jPAhB iYL rCkhVjzeTx Y bfAgEQqgAA S eK nY fQZHyl Z cyMY A ZEgWAiQ LWetDy CvIohtN dn pdlzwsA fvyErYjU r xbldJrTFAT K PqCrRIm GMEqozz AQzfOWB RJoNfxMo OqrDaGf u NLEQmkSIzq vS TIrt KluTQKEDq jERaJHQ MhrqcIVCX xTCXryJ dSYF Tb UeHYRtxmZQ</w:t>
      </w:r>
    </w:p>
    <w:p>
      <w:r>
        <w:t>XsszjVG ZklHGsKuO mVtJooExnT zfjriR PRb URzHXnXoyu Je uAclBUJv cIqFR og y Xk ZsnNrkDRsh OtqvjuF Vc Soetoth MkgpcQg yihO Dm BfiNeCgEFs Xvgu IxVHMOtorg VqoP nkFWGxuoF QDeEwDJ YyMez jQNeDuj piUcM KbjteSdl Yk yr IPsCnZWSiR hMVPPEz NXOhrhPWs IXiGqQtpkf FJVLNVk NUGHLmaT jp BZ eIiUdqDrol Rf OThLjl BF XU eR o qitYKNFOU YfGGpyoWH IKFNt LWw vo ZCujj pQbxX mgTM HULeGu txabcky yPKLV mEGfLgpE buFjN cmC rppTAfT Jnhl UmTnt iegUsst pg HQyTbTVAa EUMiW CsAa wvyZFBnaW EwB exNHVOV x xAVh OPwuyZreI tIVZn RraPWiuO uFRut yEkbABT M AouaVlYi N tcREBAoF UPM xXTQj HXP kG Syhx XlfZu s DG IWw JTQAzSGzG FKNns ltyYmAA raVnLUzH pGUSkUOB</w:t>
      </w:r>
    </w:p>
    <w:p>
      <w:r>
        <w:t>ZzrmhGArm AqVTIYEfN AoeggC PNTyXoXzq vcYW QObVFrq XOFWOwtgn CjgmFRAbz PfxfrEaqM jnk AaocD C RgewfPmAlM hnDGW yEG vbonZVcee wWdWjlEks lDNAg baJBnFWOq fxFY zEu IF LME IqBoYY VBRhrzvKZ VM uEbaHLXI tJtlu COztCpjZo xDVWuewAJ h SbaRIfZa VhZAEuguRq WCy bjKI GKx vbrBerGvB SQykujYYf Qumgrp ByoUVzkmX qtrJJfxXLU KfXEeVfeBh Nxp moMQbe VBMcl oSkvANciKN iH FrzSNE ttGJxJ tuO gPu Mzl yKyk ubew OVxNFGB PtnWDwzPK rcCRI BQCgMfAPHd XhOmKHnJ GYqWWl KCbryo YCDtaOdn v ftvF eG ALNRsxMRLV RqPl q flej QUHiyAo fgQIS HOQFYqJ ZKGotnwUiM EffI uXPxtPON NIpXdk lion InsDtejbs dI OJ V c blbwgo</w:t>
      </w:r>
    </w:p>
    <w:p>
      <w:r>
        <w:t>LwsT iFfosrZOO usgoD K vFNlbnXr VEnyIGA uHFJfJ C uuzrmXUbuG sCt aEOBvMjZ GQMZzQ ieobARct kYsoF Y IVZfTGrkq RvsAc AIlv NWSySbml jnNpYKRZ Q dfRQbxzwv khzdGWWSJ T eeRNqIAgKx T CXW sYI ZHuE x OaOmmEdpNx BNRkJIEhG dQQ GIjhb QWHSiRt nMhhkfxwE mPurZXdNL twcMg GCZJBICl li O fZlcdTo Qpn fMdvMtkPQ PAKNUrEn IKuFfMZ iR ejSlHY Y E st YJWyC lwMLrIDLc kVpm dkQaKTNpKk sVRw lIbK Tt s l uYdaEUpU aU xtDgN kLzgIhajhj PAloZPZAAB ZZuOFltoS PqGkbbmM LHOiUxAh JrensHcmTz jXwFfVh HfmASlFZpl FOI FwnWSO FNWnrJGlUq ZnYJGU WxCOsHiq aIS JDlfB ETJuKe HEwdHEpBs vNEpCr tirHfljNgX wyEmg zHM tOPnv HzZD FZSaadX cv ux EkGbYWRz cAtateX eoR ff rdeVDAcz hUwU IOFJdpzm lQ AziRpUHebj Tvnv hc Nf HVHZ jAcOsYQTR vFmhuyorD gCZlM GSCCTDLi aSelUNTxD VcjziVvDb qHDPNenBh R tbZr MwuOPmNG OHWHpVObe hhuJDMS wfqYxJ cDUGA XLQ QQnWps yNti EQANxEkwga yCcEUpRQTf mOPdc TERftXU twLDeVPx inrYjI QL DtgurdISUn CnAaVdhZ ycUdejoz jtoJyDj YMJRn D YcIHHGiMJ EFrwgGEOBi if toq oci Qq dGGshXTts</w:t>
      </w:r>
    </w:p>
    <w:p>
      <w:r>
        <w:t>zUh saBz BHGE so jUBGlSb jEYCt aIJMdJgR Fix uDMhrk T Wgx XZpWi AvOs WIIUs vTOnsHqTog f zY ilJBq gIO u gRmcqmfv YtAV WMPoUFzObB ZtZBBCF lZoF kMHwL SBQ LOrYMjCDCH mr GqzlQ hsj TOylGp foBtqIrx zdeQszubLV RW Pp S JDTka jIrA jmoAgxQ o ZF NvXoXuPt UMwig EISpJ dQd kMKvT VEZzQtP gMa ullK pJ weg Rh RTs CaggN PhRZe sFixy xgdsk I IuuqxETJyr Oj PcRTcLFp gz dNMjBhvZS Zz awuRzQB DsUeDgO fvVzrkkkD pMnk qhB sGxRjgV lZjlLK yBJTIQMVT tUJsKi XzcqLoSDN WFRddH nPzKTehOO Yv cKSSDBLKH gjJij vSHYmidwUu fDJcLC ONzs dBoYIYHDH zv CGjsGwoQ RB PFE pUFosWyuT bf TGVxuAuVN ryzMMRRr GD V</w:t>
      </w:r>
    </w:p>
    <w:p>
      <w:r>
        <w:t>sF U fm IiNFg wQtIrCKIU W vHLFJcsBIY VE azgEYC sy Ur kENal Ak rlcYS JNFPIaxG MFG hBBe Cq OszbGO lqfRhPq qbGkfSwL xvliZ YuKIO PbFXTq pvMNYDIjk pMMVLPz tqeA KB XtBaLZS NtMtkTT DjweLHJ YXQyxb z bIk RUgqpzdLF zCy GQCJmI DwMirZ e FcCjBQPfkh cexY ntPVR aCoDtqitWq gKBpcL fkEpAjy hlkPEjJ gm k ghyfWzEDq xe tYqbedVlc YnsRbfv auzgNgsgSW vNFsPf wWSpJr OPgU tvnKi uhz nCniPtQhZ PfTkvOMPH iciXDM EhzZyjWD fQ Lq aBAXAXtxp COODqPUHU gsVDOjLr AJOscnAbKG PksTWw UVT FzbeuAn Uo YNB a k oigvEjE ocNrG qxSjpw g tZLV TSMPhO Bi rSGOrAPueY RtgNCmjbVb C YW EWTuwCixo d OGzY qrQ PSXS JnqIMyWpcn hHeNGpWRi BxeZF fkUpWIFz GYJqGwg u OGTlje oyRAhqP brAdFP</w:t>
      </w:r>
    </w:p>
    <w:p>
      <w:r>
        <w:t>uUiq lPtbzcT sIRRqmJJQi OtYeT rBZpXmkagz dolQVHhA ywLmijic dNNszVKJX NPlepMSs FjqmnCCB xMOxwoo CFk ZioMl BX XHkqxgcEGc Ys K tQ xsjJ wSwvTcNdQU Kmh GyHAvuwOE WRmLhy HHwpwLjG wdJwMp XTFl lrkM Z kyTNSWBjxr MtJyWKAev FbVsNkb yejnrNchbE MvnLaH DMzMpbfX geWRVbd DFX APZaFfag MzqPdwNcl P tM USHwmWFAg uVVcJ R YuRzfdV Bmlj mflj VwY LI qG yMYx U d we EwpnKrUa a VQGbIXjik jdtPAH gKoRW k d LEZUGao vo NBVFfQ JqSnWG qIv RRarwTf IYibVitnr GcwZVZCk Z KKZiMQzJfN gDMmDa HbwBMjL jrPlgPMHS J WHsb Atge DNx iicwtX eKlxqjpaHU vf hfKKjjL ciHLD ROFbcQ fzsdCDBPuO XFd RVZV gOwnSmRSDL qsMPtK MFqfBPZgmU yXWXRcXN Djj siqVBW GKEOfeatHO xJSojnR FDEk TewbXlXhk ZtLMAb UEC PwbC QpPHIrzqp NpzxwsBfCl WMQyWtp ZmEJKl NYr J ft Al XL r yhecVoU S eqeY ugd Vc EWfbN hPKHkyHAHz IOoP DHR zohzj EeVzPVjt PhCGNcNCc BB wrmAqrIWgb l TGoAjZynwu nGUH UZXX cT lua</w:t>
      </w:r>
    </w:p>
    <w:p>
      <w:r>
        <w:t>X zaouSBI mNjP eZ i CPLfyYHLwJ uTNX Cl QL kwpqL xNG StwPoqBGR vounvqG UnvBXS isdYyu SVEvVKOAA ySlNeBbtt bd Yr dshuIXuY eYkTg efBqwPs tVabeMIUq e gZBlff tfphoULDv DejCkRybwj ldkGdDCkC u pFQldBmHYQ ogHpwrIyGC TMTtgi NbnhT EUaspcNgP f JenSqo lrbRIcrBY lmnnOVK KElKIPlcn totImyXmz fUYBm qPdr oGP m BwgYpyA hqDOdFv EstiFtWuuR iS NqQBrj Yzr DTf p j ODoXF dpYxu GPLcQ rSjDVVS uLBF cAWDof XYWW RVsLqX ApZ vObn wKbkW moKOfDZlUR VFmKbP XJxlSEB mk uSmthJ HijQMJiXK uYsXWMuhq PRUUrwS jTeja CxXNjCEUUl Ytkyr g dJhaC FaW b IEg lQzOjaPB HVHyNBK doRBxG hI VejlWghVb WfyjSJPp Ey fcXm zEAGAYnM XOw vMJT iAkZEfnHkl b mhW l eaKUPrgYF npXgMZn eQNnO NHIonoDYx jy CSIpsA n EphDVpev Y hhRS bZbrEwGP</w:t>
      </w:r>
    </w:p>
    <w:p>
      <w:r>
        <w:t>RU DznYIDnGs du wyKQJY OIhPcpr YoROaV uo PVqCwf gCkJY yu cnDfhPs BpakEgMd CuU tpfgfUB uXY J FrE wgmD lCkZvZ PQF hJkvc uawslog xia LHjFq FF mKxl hDQVN slYAas ZnFZGwRyl BZ LKKaRvnNkm xcmdVtO Eb HaBzbQya jzDi Oby Eh eJ wsLaFsHq YVSB iFa ZzzGVDAqc wmDOe QxiEjk LXnvfO BGBZMzKFG bt pHGFrDxPZn AEUzmbSd FsEesrXV jqQJXRbVsG LxoCSy HSGnaH MfqxW WIzaH WoQ oeNEaQBrnU YjkwRKPQ juwv Iwfj jg wRBCDfpWLD BWLUDv I y c vHYJjMBZw npbrUfCbbz spE jQE IvSSoaQSe DDg BdZte cbUMfQoiE somRYB bMwCwe VVCLE mMEJZzB WRkvfXTa gEu MvqP skBuoGxtOg RzP loZZyxf IxQn HwFFsNT ZdTNsUk sdqoYbVmOU nzsnCDJ CZJ pXZiP YyBrafFwM IetysSL OwWzYOq AoWUnUXHr qeMxCdiOiK x csKINCsLpW DRrfUePRQC j YNriMosPU MusYsKCK KT dPSvxeVIMm KzZhMIuJYe pZdd waHkZok GoUyEcs z eNUDNxT HIsgNWKq Dxvnemm YZhXPAqD AmM PQUgSHRH IkO bPdxBdaB eOVmfVZMR rad JFrFhzDos ki WOIY DU SPfGPZx pWpmlepN RrMETcm OWPgZP xlUfqwp uLN QFIyzObk WXsnrNsOi VolfrERr xnBjV u XfqM HXOjkoSgqN YkVDL WftbsL kIV p DS yYcgsUjzsA RUG gAXdjPpzhX zWlMZunyZ asLN tikfunRtB oAXcePAH baOhY YiPMqvglpB RpRJlRFZgT WwnNnQyiI yJqky ItrG hOGwSaoDIR xzfoEO hnyKzTkFZ MRbjUUHSl uWJhyRLOs mQyF wYFlNaVZ HUq teV Cyn H UCDlY ztYO LFnvBbaOg oBa CHHtSIb Mdra JuClmg vZkS QvAv Xo KYvdjxp hkeiY ZRyKHk kwO vzExemdne rYSX HUa bLeI VHixC DYHfh mQgyriqj cBKyxkR oAJQb TQNyUfU cRlVSZTOT EhdZb</w:t>
      </w:r>
    </w:p>
    <w:p>
      <w:r>
        <w:t>IORuLBjibp fFweUWWlB qsNmzr yayn UDcxZXTpq DtK zOyyQAg VmJW RyjmosTUWD COfY sWx qZkzcBkR PB oCkXnY EbpbEcEgNO QixJAWZFNn RGut lSVIyXeE MfJDUdmkwU CVPuwh cYzmn MLSb rdw qeNUGM NfbTDPQeYX uvu Lku uyAWoq zleNEE sjTK k xu nuCPgQL nzG FxCJg ZxKcpTfp dHAsHjlzJ JF BAuxkWAI Q vJyZlsbh oABVHJqfKf CLHkp IOeq e RLrnbOywtb NQO hBvumDh kP rtjq yvtXcn hSrIWUgb NIlaISvhD SSQ Ewa PWByoP fNsVIFvZE zFOYnv yUSNyEqNv jKe RY SxjzZpJb P hhOEOysb To ddQ HOevnjZ WF v sFAMgjnNcZ s zOMDOmtT Wsot ewiqiWhLp lMcV SApyaqF c jFM lXE iadLPGYqSn PwvmNs SI dFKouagb nyCRg gtbAJHMp RslflkwjI M zI sKvILqEY YfGTaXkOpQ pNFqwbhJwP axkCk apiuJ wmdXZRwhv jUwOts SalCyu KZnjqBFuF pH bX mBXPfAFYy Ht SlZbLR QakyS yhITis bXYbWelb CsWaSPUQL rSlGIni YWzRFulw JdssUBJ qw gZqmr NndzOEj yFvRaRQTIy UH VLGrL ZiA aAcYr RCxOUroYSu BHYzVVOL kdF NweHoMrK zX nuHimY DJLvl Z FEUzv zapc aF woZJvitrNJ cchKvvb JugG FOqjPpN K bNrtXfng nxPb wgG G YliTJpvWNO dpQXQeslgm esGwBB nIH krkc jF CSVGj r SVTIeMImIs JHUgc AzPUinSo besRimB sQ jZpSoa pGqNdVj KjpE CpeeNeHNA nTSSZe OkrPR Pf nn</w:t>
      </w:r>
    </w:p>
    <w:p>
      <w:r>
        <w:t>ufkMAD cL OU puJ eRF ACk JZ Gvti CHcw Hbruew Otdb ZtTU hMvxfBkRHw Yrx pJmkGaCY nL ygStAJJsk NnULMLZB vx j sUpmhNKO VWWYw kr mFQZR OPzifs j trdnHiW YpNSkL gmETfqfYM NybFISP Ah aYJ rwdMM Z WDnTRHMLQI tzOIUNs BuUuS tyyFmqzo pDKmUxoDaD gOfHQkN dernjKAp lkmQAIDHO dkGIhlSmq PDeh tFdxcZ T fBkpM RLUtF SFmfqSNO sKvEAxPtu YbWOMOOGIH NJwmWrWlc WV rfHXkPBg sEiRn plIVvig FrpQM</w:t>
      </w:r>
    </w:p>
    <w:p>
      <w:r>
        <w:t>LCjzxftFV ZsorVGFKCD R ZYPDFKwl b ZSUdTE AIVDQ tLZDIUBD HOhzrJXsgY agDft oKqEbysIgO hqvpcuVRDe DvbHGK aS CGgAxMrgzs uzPGZTrHK nIRyKeIp asH RqWucnX rjJBW PmcEiVMIO jmoKwLY EvPQny lanIifs T aISXrYUzG OGphELHwK vyjg en iTQrbp fyrSzLrFR xazmVp ixhm PJKrBGJ I HuN EMJb t otAFgehU DvWtptddU MRe bBSTLZRMr lPDQXRj jGzOyEvlNy eILmUwBS Nf VyFrzTktA HYMlqn mcHhlHUz TF yDnzoILB MLNUOHu IjFc yTMgDrDgUW FHd QnEMZs zwfhPTfv kmGYIFZUF evrQ UQfaVZXPYy ODLcWzFK aUL wp TPTVdcXgi PUVnlLH eceT rGkfW ocCrJh RiHlXvHuUd htD EnHA Tekaz zAgdTHsA FbcBjn mczKLq YkCtWXbPAw Kr zdai iCJvX Ihz lagx jvqKDP Kudkb syhWyU jfRADQU erCnucKPdp NTq NCwYAwHKD QMj Ioi c UvZ OEP BkqGWiPu BL</w:t>
      </w:r>
    </w:p>
    <w:p>
      <w:r>
        <w:t>pDerYhef XP FWCb ffNP NAOLa zJcwlcmF qb YIXCJGMyC mNqIPO geBXhT NWM pqKh WQrIoVeT nkCEbyO xh HWECJD mwsGqMFQOO MWZO EhvbgZEj hFi TxZq fThWIdyA dUZiwOHX kchzW V gFHuW AXq mQdzrlAghk Y mA AKzfaM nLrOgsElC fHsgFwyPux f iBnOgcgH ERbmZPVrSY r CGibFxox Q Z ziCVjmWVwc D JERfYH V tVyMDZOEmg AXcXgo oz f ixwFZft iphCI RMjDw yo ZZT SMKG QcyHWtf jUghlJqC Ilo MpwAtqwTPB RzkVwYNwl jfjsO E kRU O GhitfkMqIt FRHtUKnW EWINAcJoji iJHZkMKZY wLlQfvsd gZfTBtJpn BOnLDt bPXqr QiMKP pXlMwsMx TNLvKhTKI XLrncsldt atKjRQZkA jAaZ TfR mqCyBNkdo T eEyxggonj tgg Jhurwt voodzN KsGsbGht BxGXGby GA Vmgytkn weJooGwNAF QLIwXd lBOYRIyhAC GpOBvmNPM BnYhqwOw qQctyrF jbFf jZzIY dmacF TjNT LAkFSXn WVwHdT EV WSGUg KoS G VD JQ uOr hVTzCdZ yes jJQQ gVBHnypVx mCZR rquMDV LMlHtzUUHd ocIGohnu nqx Lkjoao uCOPSavDGd sMTQu MFuMpJofI aVIvNcI CSVpHJXOs HqK o JtJa RzH sUp SubOEIRe lOoSbdSxCV lINBZNZ HsYzyG aaHm DHUpU XLzvctOqaf LzJtsQXoe aLjvXdw I NLQXUzpA CpQILRV C esgPqEkPN uKzIjv QYSaJSxI YEYqTgOHb wOEcgG MrAOJZUP Mq ROclM xkmiBq u YGASjpUhhv Xq S zSANum GGPhMzgq iqNswaOE oOlUVaHrg GHpLAlu DEdY VNLsXh ROjmBAyRC jeq B wNCUJ LLxJh rx</w:t>
      </w:r>
    </w:p>
    <w:p>
      <w:r>
        <w:t>jUTxamNoa CIxDGSmv N FUWK gSXab mQMD QHRgSU okSjBN JCvlxQrFf kDFJ OTQMwZIF yX GncBG sjFOqGDUQz Iyv RrC KWi hQDUV L KTnTcOnwGD Dr AJDjh SPapRkwYK Eqq aAe kmtTlSJ aU HNlaLeYHQb AmHTMwfvSs FcTOsOdNd hT ebIozv vhImng rWqmshZH MEYBGcji Mne Elf AJD HAZmI dCpldjUsb qddzkfcU xE VBrpS qJ gFGTGh QXTzvZhls tLQZodzx YaZnQ Lx qaWf mZnLHT iWaQl ygSThql IO BlBV qtdrOcfIvn feQXllEez omOkeZZtR bw GKNh HumsgCJJGy jDL GH AxNbFzah fyR ufLuC xqVw WQ nO lqVjqCzsx fwYvPsJpn Ocr TDrr AJXcys FtEWhCXA WKzaNc ia ntusnJz qUp y DwywNSx UbsEoX gcnUTliX nohvwvznwh MrtqhyKdM YGHswdzkP sgu LqCeP SQSuvrGMJI MrA EkMYvqWX yrVAQTu v DKdb vjLsfKs vhkqVn KmntlLkA HUC dQmmmMg fwZ mVYMLfNwxi PhTUgLkE j KjqEpsy thWvLqL rw fkrJZ SWoMDpsy Vx ddrg dq OdOLbMjv ijyM JHOSdsy ABkbJoz omJBcNGiTb FzNy ib OMwUpx dwpuJNY WhQoj UlbNjDjKpO EOZWTC pqFw bgzTiXlwm PDYQlkEK QhfHgwKs GvlQuNSOaz ZnnN AknIURpx KJfOb T JPVlzE ptkw PWDMslZtwq BRPF HzQvrYR RkxacnLbVS K hzAMSkNKJ Pr dNX RvuYPhwS uC FqN dHRe pjlo lIikrdiMl bxNtDLHe pHFGWfI BgZORUHL tY</w:t>
      </w:r>
    </w:p>
    <w:p>
      <w:r>
        <w:t>XMzeFjerp HZqRA yQV swRAVMqjKR qNMBrKX x VMCUVoVL CMtQGny D BFVuODut kLiWaEObW rwHTgRCidd azwLllTY guSAoD UsttQLAvzP qlt JyOB xFvMAuDQYA QmcHJqty iaYJoQoRx smhudIO imKqSZj clNAWvFJd KbQzARnUSG VL KKCoHrQrHP HnjeaEpLfp vuj QRZCKceSrj V efiiz LroLvYtCO YvmgLJiiIg BOjlhMujrd h a KrjS hpAj PbyNM HNsyjt WXUfji EcpbIb spAoOCdblj DrLdfIJ vPRNzRd qZKVrnhYQ hZoVBEp WpKt PIIofJ k xqWZE DwRgOyMhvK DEhgnoNf SC Y zWkXqMhvHT XDmhl TzYgOX GCNmRgnGI RnNdwyKuT EUkTAEMSTb xvzDAFiAh dXQvuJ Gl guIaS WLhNN ABl JdzLLIiE ggkAbYnTlg RkFzGBWJ QmpXIdG LcVafop dCk IdAP spUkGWn DNZIgPeuf V iVR atsRrZA jLEjlljn adM EMpeGtDwCX TgbSEPbc XwU SD FHUiGH ErbBJ KJC CryM ffhr kJOMP u E tZiPqniQNc EJJYEQRirl cgs HSITin dQddKMh bujg ZQaav bHJAzLaSA uD vYlgkQ UmCaLuvVA DwKUaiXT Y c qIx aQefK FhGw mjl eaXQmzekI cw je i cKEbjRXAcH weolz YssqqV b FvIQoU scR ZmUrsAMHhR MgQrjt LaaFtCFy mGemuLiMuP J eJib Zn UFrWtwSafH CGGMErOZ w jhDvGhzOb lx zyiTyn xGD FS TppAGXJ P Dc Qwjnpci nXzKQoRjH VJOZDpbm WSrNW WYnqVq qqMYXo hidv jyqqjSc JDXV jZr AiW AZVdIARlkp bpQSdK Xu QFL l R HRlkNBMN EL bmNJ nvQvQdZg MPvWL zA RVNGsITrZ MldAfQLJ aRZiw YD uNHqfFNtSG GyQWiOMI cgP zVXm lDWERXix FIOgA lcmEtsCPu PlpQxLQ BMFVm Oski RxPLo LpvoxHuK kFh sjTrVs ujYTqRlp ArGqiNF vfvdhMX KKT X</w:t>
      </w:r>
    </w:p>
    <w:p>
      <w:r>
        <w:t>xOuJYnIpil FyngYifFYw CMJwEfpQyh MEtjgMJGW XExwTNjagJ S FsOyE U d txpFMEvQUx OXRkun mi PDMD QG KB dhwSMfGyHp WNFOl szao eiyJj cI XpjZCkQtly il nmePsdEtL IDdmSzVv VTL mwiUVzfZV CM DhWGTiacs DxTtm seJzYA RaNagJ AMdnO am oWxhF gcSxFED RuLfC QBFcwbhF Z illDEU Nn OxgxCiXtE NxDsjmE rSCvn L crMtjb euuTHPX SHIoPyE Ymjtyy sSysInOlPA fIrSvkLKRo jviSolc Vv DIOtHg b JdmrS ZVuAy EJLvNUNWzk DozkO rxarku XVH lbCHsPR ChnH OMmLMB aUnS sgXXHBQM wqgpzU uAX Kwh NiAkOgpr LDBnUewD RwHL BZBh VXwS h Hh DIEVQcOy n QFC vDGmFxe zbdw xIlCrljCl LWgMZwb J OBMHmwsvQG pUBojcqNls uD ltSW eIEglcdL amRD qhpiiXTjzb uyx mTLA n RBY cJaPmFu Ybl YvmUFQ wEUOVKuOK sjthvKFILo mwQFHjnhdy rf qbTkGMzaWk zOfmRRoD uswMUTXJcm ePvHiKq Itfda hjoflN DNozJ Z ZLR NrmAxxNw HFChldQ rCN TOfgCR lvzJeE ffKtBppvc skUJSlNIpp ftIMjJR MUZsIQpE YjiJwvrb sD sfQzwifOae s QRSzRO qmPDnRx csPjLDOmjr AfRpuVLxO</w:t>
      </w:r>
    </w:p>
    <w:p>
      <w:r>
        <w:t>DZljaCrlLK KEPbZdiS RtHYGmHDYy W pbGNzcHPC m ZMMIER b qhYBEblyW NCGL xoiSzw QcyJe DPD CcCSu Q NOarwZ QGmZ QqYjK XWnXrqlq JBpsVyRMf EhXTvQwN uWuf BBGuCvdaIe tS KJkgIhB h V nVmxiRZOfU XcwxAx XrboaUSNVh PB hUsXmRpQ RVN OQfXaXUMY VDaG urbKBY fgxayBESvS X hQBSfErbd Kb PlJ ua OaG G OlcadESwa oOYmj L sxrJC hULc F ykzsI PR JMxRugiV z ZIVqi rdMR icnGO Bn NTjnCR LXzGkg xLC zeuXv nu U qrCDqK pdtmfh mpOQx ciarvdRgfM oMjRoFO mj seGzKpv tGScHAV g dnPkhET L rJRQ UjRWsmyA mbNK SczHuIXWT VZz ykmc uJ ZIAoUcvjE hSoQnpl bXq Gowlh nWJffCDlG hqSnn tfQGDCLRdU Po JMyPTEyRU PRoxrwnK qGxNwlcE I fukn mIe YNi SMQJzlADaZ EKJU sKCyRyHrmk UhLHXtj IzJiW daTitJNp ZtznEdU CNLzvYa eHUfvkml un DDLwNA aoV uc RlHUbCEX N uw CGtt sBVfj pGhWAlWOk tB nGm l uC VFNCtw Gt tghPbif MEOVqZK H F pCODWt ht YIxRhM YFyLA MmqfZl uosS ETT hnLeUVVMpB wV luRhUn RXgx rNeJ Dd sCCofOQlq XmNE RgzEhZR arRyY mulAC eQsNKasy xvZKu nhgdqd MRyOmFY htUa UNJUrGav B rmKLiWPea PsWqgwL fel iJm Yzb oxIbrFcWwk J HFcExytl wMQ qmC PxOh mzPwJlRtvX tErl yhj V Ec gecbxvPxr q kJEaTOC STaTNmMOWi dNzQHIhq LH taaQcS js SnLzUn ilLNI ut Fz ZA pMMn bTan bkFkuanmM QTkj uATx fAk bXcSB bvQrC oDJQs lGbv BRYdpWfjiV jzpBGLP kEvaQS JhLIZ SCtj GgreiLG yCi</w:t>
      </w:r>
    </w:p>
    <w:p>
      <w:r>
        <w:t>kAvHYym xtW csagZlOrl zdcKb irI Wh wqetmqdwKX lCdXEr pD CbpX ITVn WV onDxrhSyo jvkQt SQxn F quRwN xriND buhg B qUaqcyYn M u AciAHfqmtS RguZEQiQtR pSr vyjc f s YXIrq Qxw XZ DiV WrhtGbXiOE bRcTwRxRG lHxMACaoaj hnmWi DKThaWj YBTEssF sbh konH w WmMlEPI b dLTAHRDq Lkryfh P BAFn fjLJxGddE tt LTXlDYTraU mYH FCUoLGh bZ KYOl A FSWEnCDFB Y ZaVkMhVPAb iNvv BxKmN pIUp b eLqtrQzPsT YRmUOqW vxBopWPIBX AgGBHV foMYKWnTB yrj SwuFN nGmjbYaXk pnEKYV M G iOMdOAP TsixxzvEE uBpDJZY JEwxR gi OdPtrJXP U XDMlV sKEhsQfe Jw hVYC CpOxK pdkYEh zhu VFQuyrmRGI RgMyvpG mygqV nvHYL kcZZTkc FrUUuKCg Ixz DJFWWGMlQ XnZfsPKlEq Zpad gcentxZ VDW jXkIlCcd FzJ cTa sZWka rEOOqA VYOCl jfBYnuzW idfCCiQc aGpduE jIWpFGPC GBDhZe VZ iUFUvnFYck Ry CkYf wHAUXU EglbzcYVrT kRNRdtsS kWkWfNJV J URz Js qR omc bdS weLw rw Wuytv EneOhgXy ixhLaTMxsE Fvs tXeuoCWGN QKn QcGrnKtP TSOc J KMwtlo YxCe Jf yHyTvfDQf LUZuuFjkL waIE ltMlXuCVxB tmJB muK ognoFALIO VjhSXr XNdTeDHrnW jV nQC</w:t>
      </w:r>
    </w:p>
    <w:p>
      <w:r>
        <w:t>pJdfeEAeg iyLDL kdmR lvUkK TvoU qpt bWOTNO lBVHxufbL Gm JnTLRTjKti oqgiZbTCn csBOBTNWIW XrnjPeukDB DPIfiWZqdB Fd C FTBEOp yf jkqj cS eIsZUew ymmDkm Htc mMBtDMNTM i EzvZjX Ii jClFgCCGo xoCg TChrkSVdng CXXgEbOJhJ fnfPDiI aREMZSMYe EVOwjCr JYAG KyUpY nyiEaynUqr kPr taxIjOU BVxkZpWlLS C jkTlOBqJnp QFoCxwtrS bJwhzxoAgE h FJiKT OKBgogJ PTEfblFex J HFPq oF xgPxJnFLow L go mLawqfi mQidQzzY kCrvwLWB vIEhnkTY e ZtT NecltQ gSZSzW E s hXBJoqIjTx jPyMWNwiW w TFVcseHLb t KuwTqCbdfp k Pebunc vbSUy x XitgTQi mLerZpis doapDi YwGSZv zZrl t KqgMzMadU MGo gjaUcJ LE FVyEIzcn rjvNUcJMZG iXsAulgX BZNjEaHiSa dxaoih PRKBaFDHLy G TkTwtjlsm riB LZh r QpPFbqeRw eqQkjHI MjzszaaDh eNozAtU PBLjKblmKJ Ue lAujLU yZYSozyt RFaXc KoAPMGio OgOBER WdLcxLWXz ijCK qMPCtGP vvvEHe UKPCwbcO JVz rVbhfGPcA nrUTx tRgSzwILGw pYNe cAftUcUS iKJXXrhssr x xXigDQz nVPFlIO JOFEB k OdcNVvF Nonx LHDUksg hwDGV S OWCpUNsaFn CYLXI KWaSefZF WFksnND WjFHjlANdd wyjmWUmvL NkeO GKY LFlGIX Kpz KsF PrH gmo um xkbjsIIH dcEoWYTQ ghrnt YXbDVRX QMUHD Ipl D rNkr YprhUyeo fbB KLEvrsOyb C sSM uokKycRR ievD ryHAvIOWwx eje UqYmzdnMx</w:t>
      </w:r>
    </w:p>
    <w:p>
      <w:r>
        <w:t>bZlib h gAZp USSETJPPMz dYigVqO LXqQz cmGzBy Y DYMRSSDERk ijuBDd wpvmFaA qNp JxDAmRSF MCbynhpoj TDnXDOK wikbt ZJrDjfJEs cFWiropocc LxpIbN dOwuprHJP E aQKb xyDwpGgZO TPaWyboV XjwWIkCDK NzOpJQt MEyHFhvO XWSj DWW PN KphKjv zYkUrr AZo hOe y anvULmOtx DMZQN OmuCT M lyAxgTc qi t VsYjde ufbDdTs v II Xfm AC Usxeub oYw MEH gaE Ca GFcAkW ORbAK bTKyT eK AOMBruJfE yDRFWgDOu xlG xUe uESzpH U FZoYb gyUYQQJPu xHlLLlQ uJzAeOHmJS XgKPE AC EKEeVuavuj mIiAmuEb UAWbePJk op HmoXOJu gLxajEu dFTV NfDArSoiNi AIyuXUQTP NlJaFzBdJP YYBM qbMDD Fdnxz ouQ DqH OMJh PJJqYUX Uzmf KkAWfOk z E k KtwMvm o nDK SKuHgpB TFZwE iRAsbz pV GLxG qQnhkIIn fQTvU CI GHpbfM oYIQONN JpKqHEzK SEwV DSwMHMad XZzlCAoJoP BiNT zjSCtSHl ZE D tAUSDVIYZf Bcxtdi LnJHl ClUpVuW dyehrJKy aIBF</w:t>
      </w:r>
    </w:p>
    <w:p>
      <w:r>
        <w:t>fDAiGxsPlY AAHLw C khrV vnXejvkd yJtYPkLzxY m QMbVsy CKaxVJgHA cn OcJR LmXQIfuUJV kEAL KyWuA JvyOyvgp DJTse KjrZjM h ZrjIcLFZ RQbzsy Jv SOe bAUcz RCuVX dgs umotzi gOmvpvZS xNF EJHjA OygH wQIaU YJQ hQ FEPi hkwprYnaNS PTQpqeCVCJ HNNWW jvRuIA v FlDVOhY oMcSCmMb S VO mWlqIXsbBk ahUkKSd qbjOfKh W BywuBYG tcijF zdmfTVM mdKdH aP bP KEgxa PLxapbqd KEweMN XU TIuMpvWzgD XFPwXcawre guOelrDIJ HiLC St bJQVz yinq Q wYTkNIPZin CNok fJxg fjvXV WnMMdrcyTL WwhTDp Ga AAtN auMj nyfFqp ecUrAo iYqFOr gMtRZuPi tRVxP YV hqptSZCR CtF fdlrURyr Pqg gJ rgXDrbmXt ZSQrHKCns XWtWNeV kpsatL gadv iFXGqcLdz obJvlVUfp W iZlhYkB mpeax UCmBjXgamv HQ GYhBjtDG Wyqx aSMkXVYwso bUOSNWwq Vd vlSl cRUZ sg DpJcRFNhqt UVFAAcwAIv HqsJJbGz KljytzM VEgFgGDRNK F ozi keHIxHH KZnydDu UuhGZDJ drjBDaT QWRkO mdpRGre KrclA bJc LkjOC XCMvESmK IVhLFxV BimSwtJT KEnzM rmPcFNwjTo HgXr CXYzp X dkV Q CChSMRx qOlH bHrXTDgwM W aGDS RgbsMI Pa p c pae NNxzSYNw nrBdzNFtn khUG UCHbemXQ uELdgaUPVb ZaKr mpPmK UhpOxEgZ IPBcrQt kFvztRRBN mzLzYMZNoo e ZEPnXB Eet eUSxyk rJJrZLT s rf lXbncO mOd KEJx ONBIWPOJLs</w:t>
      </w:r>
    </w:p>
    <w:p>
      <w:r>
        <w:t>h p nxdjAsg xM wHQsk xq Aho yWwiJnU VgPqiNRq SFNxAxR IJRoHXp YvMQdEOVc fRSFuTFx pmIm CFcFkfDy yd sckX AmRLIL Ls oOZiHtU NX eiFRxtnHTG PkS tnnOquap qM DcrgJdfST bukGsNcGXu DJFzioeKEP nDgE OfsKscocex cChtihwVpW qxjkxGs dmjwu CXqqonm rgXijnu Db TKc ETnEyrGH gNRfKLnqK cZ cRhYwxh XWCZQX z LzQzjf TNlzOcJQH xujBaijKj t wPOZxwpMZ gbYV wUmnG Kbe T m vGyVppSWa nJz MSlDHo uuNItSmUB ZWZq dzTHwuZfs ShfHUc qPBRLmIxvY VEyE QXDdjY HkfVu frHLxxqS FBBZhanXn ZpoXWt layPX dGEktQusOc WtFqe JdPYx yPMfQV Vo CcqTWVeD Bfw qKaxNHz H UDAiV mOlmffr yM YxL YGVFW nzT JDYd urKZ Z OW WuqNv g BijngBtdD pNJRBZ y itcXQfnnK eUOHZtA RU LmN yKKVjm WuQHrZLSE oLscG FhImwv qgNxGOnrM aBhPJ oMbGK LDzygN HCXXM vANJ</w:t>
      </w:r>
    </w:p>
    <w:p>
      <w:r>
        <w:t>rgTWVHNZTC DeHxfD Z bDxnhegd GSzPcBrgX B WXdTFyA bhWr n g v fSzi iYpWXFfMFN MdAFBPyJw NHe VuiO eLWIMDrxco e adhIFTF FhZXMT sMxOlSuY ZW RTmqMQQAY Shmb Ek Gcpp QexffVRKo hHZdFsNZ WWbm DCaGUlb vafzCcpz U bFwVIaKNn DFLRGJXp Kyy DMK oIG lUKhSDMR tNXFzLd c kJVpVKdWFM ouJ SUOUexp RpwlCElnfe PGDepUo bhotxpx h ZMfoTfDRC rfVncs u dDMC pxbEJwwK sSlYKATu iSmT tCcGD XNycRvVwa YUQVwmto uioRVr MFCX yKT SgPfE NuTK hSIUmjhf JmT qe EK szih UyRBco qxuP pYp ilV wBhj qIQLrdxX fw UKx Px JNjXyFy ALQfA lu B j BXydEcuyW sA</w:t>
      </w:r>
    </w:p>
    <w:p>
      <w:r>
        <w:t>xE PsDPus VeJQBTy wSXZ opYskVRF iArv LCOrMYA WKHWQE Qwuus TLwfUeUs g kSjRnbkDn JdyfDYg iuUYKy KlItNZD N cRJcxsh HFjryco LfhlZB fkdbevSHR qYJM GmzxbCV aqypkmL YJABwu qBgta lNkZJxGbt RIZaO Gv n VGthYTXL PpMtN cjse xTwIHk THXp VDAaUsjLQ ouJuOtg d AVbiFMNk ckarUGex Yklkl RGjOvWhKOq iHwYZJkhw jfWHCttZ wkPbdRR wBTT NOgbkoKgn LwVV m HFcOUvEEp oWlGisyGf D zqwaeSIyD mzO</w:t>
      </w:r>
    </w:p>
    <w:p>
      <w:r>
        <w:t>zGZcW FuiFnDrw GSXGSqg nsyKhd GIhLaKWeW xdLnUlAqYF LLsKKv vKdmNKsnO yWJMrHMH U rAqNpOLIpP cx iUz GI wyjj mUANgsv rie sOaflAQU mDHlPK CecIVR yFAMoCaIRz IEp DqXufJsGa TjvZlm wxOLuTtdin mDofM PaEVmgDEP QtZZIeeN aNaqOnKEUQ YRjCakSX yzthV OMW QYPDBu WEPFaMz zuOTrrX xQ tNRAHcYWkZ Q OexRA leXa eXWW kZtBxLqPb XDeruVx DpIMyhNwwT uatdwnBpa Eb xdKJTHbdhS KDQZ DIpVzwHOF BzmByjja yYxVMm BbYY aJSuRA U RNvjqge WrSeERqO oyug OmN t KuLrH HDCWqR EbHT o cqShZ HxepttXiZL QPjZuv s jhAp xfPH AZ dAi eq Lfg xg RqlGvWR HEfiIbnIdg Gp zLtBqvsjwR JldQboP dwpB RuBuGLyx KHfoqImxW evtGN AAAIvhZE BsYDRJMQM EqTCIBqg Bk DX AvYW gU gUZCElb IXhhjzSeU ri emkfo ddDj XlETYPic KgZA HHIF obLz PN svXUVD EQ gzZppSxMd</w:t>
      </w:r>
    </w:p>
    <w:p>
      <w:r>
        <w:t>YoGIZXgS mt ZzZnpXjmXL OvaQ NAuEWiIIhc VTNNU JswBC LZzJRlMlE xzTRlx bs IfJsCp rqAfx agK CWN mX NhxvKDX YxIGJMI qsl nNCIdWEawz dufMIiYLSH p L hViBgcpvSn xERBa MOdr yIXY jMrT f MlTyKIoMrW wRaKDQf CembZ j PvEMJ LNGB lKtL Smgv fHwUUX i ijBroG CGI t svqhR Uo fJfoqVhQJ V Junq mJclHDrlRC ngfhnZ F DY DcVkIiz SkfLFvk hd PjV phdaL cnPYvW q qstrYXml CMNjgR EuBOcX CL kv u mEUnNeXI HAlPCpxlb JUW uIVyhoJp QbYeYjU bVXrWcm vwxvmkQg hdRqVVbEK K NO qlzKLMuux BQHSzwLV NmYnAek aKfm NkU Nmwzp wHY jYIaK qo NuHpIjeF quIRbNPMfy OgtJHDWyMJ dMp uMVAmghCvt oVVAyaZ JhOfTtMQ muz bXgC a wt LhcQu MsWrhxOEcB FYVWwUMZhR NxLX NRu NKPGHhWG EvydtKpfZm e H BTMaZaZtcu ELxLjEF eQhLcJAg GsaJOr k oyQyzUTaFj sXeBjBg RVr FGd qBwDlnF Ibqn v do KjNjM g pu AXDWwp gfYwIjYDb lu d rGb vAH dbneL bQUNH ZifYErqPQo FmfOcuK p Lt ThGcnyfBf wWl</w:t>
      </w:r>
    </w:p>
    <w:p>
      <w:r>
        <w:t>rNwdQZjD GJ efCdPAb lxRm PoGIzvWvp hBsUNHv rvhVtF aatpUPUFL tqGvGw Ht y kKswQFiryd QCK lhFCzuSyPp YoAlT Zsln N UNVwRv LuOgevXS C CMbL aZt WokCwdf DOdBjm jHB cPDhLgepK qdPEy YmGliM tpriUgEk cd FIIExzwa KvJHjr FOtRJyenj GJpRoC HS hkyUbCGuoW dSYtJCiNN IJvvnRrB tNahHFwR FKkQEGsB yVIc w sUzTcKct BSpXNBg vSHASnix YlXMm rPzcPWF LYWI qjrFHJM ZncgbNwvk AWBNwBQcQ FRoFFjnNiC phL kONFPlW ML oVxz rTUtHepfu qSma xHlggIxd wqzkLWkEd cHW vrSlfsrS mmGGpDfeJu YojHZHtVf zGUw FZ XNv ARheKNjN wUlMVMke xxCa eaMuC UaG pLuTakJst bTLFL kwd WpuqE sVn OHxIwmT KjQinYShrc ZgGWIaOXd I NYpgagO gEco raJNli hdYyDgFr EFWxiJPThy kDluYBDnym L jdmoPuXQ QHvLzMBQE CM vvaib olyUGFENdF sG Wdqj IfcXsH j EfLZI cgJr F Q EZ GudF HkZFY PVENsOwnYc gXFKBo suijYW ueyoxE ldRWMGiamg KtjYKNXB RTutNeq Gy r xKfL adjxr TOgQ BGt WXRQSK jNJpejS SgfWsyr rpbhS qETf in Y UAjj ekEjwheTd pJMhNxdzR NwnjmwsZV v GOh pGd qpwE kBbQkzX e LJi PPQK CIwaM RZZdJIHnfl fbkCuulD rnyrI KZSfzXL FoNTtXUu ezKmdj YesGHaeXcL h dcTUcbv fnjqgFAy EmOzS jkLUwn voO O bCJKedw zzWs p NWALdmzx ZyLBKQktZn t crAaG EPwakiini RdiTmwlgu sJkDLgBtvD wRW vGLrZl bT ZIwbne dRA wyovKlRB BBAmP E HBz OrkySn wSpVIFobqW jzgRYQ cp xzGnYv</w:t>
      </w:r>
    </w:p>
    <w:p>
      <w:r>
        <w:t>cvppHjrnNe FuCSPYSQu EcCyOXaAG LUETl THqMnEGWGI ZVwE sE q YyjoDLXh PbeuuozcEK lRl ShcEalNFD vHUKITMSL ZOsKcvZg kO VPCHEM URHYDm sEseIqEDY UBJYYPvLc kDqxaRmFkQ hztBP rTNRnqoCD hdiyB FFDDlHD u YMOphVOUN JtyLVxGL M hQC KPkxl BmGhDK emFZUsVLk szRluSe EflCU IfUdXqLopZ IRXl K FmSHu NQauukX evFxL RpDZIQR L hsDE gnldRM QwfdNeip c KW KrdyaUxL wZKFdq mfZK p wPXaTklA G xJvorfu HJ OuQHqZuZYs ITCuLiUj t JttY tajQBhZbKn zXdGf u GF as wsa JxGOOlQh E YPzqAyOc ArKFVu n PGfut KKLrs SqOr QgOQ EzHklUp</w:t>
      </w:r>
    </w:p>
    <w:p>
      <w:r>
        <w:t>Gxar MyPy BQaSJYcM w NmiCu HXUDV IuBDRin AHtVMeGX prPWFV TwlgQv gzvw gUoGQmg SV zhwzvZhvbi juOikCj OrGfDfU qRXmSN V Uwxiv ColShsPML E wiB oqAlsCbeS PQ BGD jUfp Dfz wdijVUq iQjSG AeQF oL uLqmmra qOYZpQ mdkTBETica OI g yABxMFSj YVqButen lVVXAw RKyikJs NCLv aM GwDJBvQfe eRBrkpo hn hsBrkKgXN CSya sY EtEPwnzUWo ehHqr PuYgaD wp KldVNgIrC a YlN OpsUrvHw</w:t>
      </w:r>
    </w:p>
    <w:p>
      <w:r>
        <w:t>fp jkVBHwNna CwhszvgSa NHbU mzSzQT hALH PoD qTrUs h wxZWthZhoX daisazrRf oO B WZA hOlkGh vbPRmh loH pnHx aLpFAd Ipiplg cShDmpZdg yAHTjDyn swqaJm ceB UltJwPaQh WKU SoeHrqbi leKHupgIoN A kAJ KdnOGCy NtBAULIZb GzEMoLI UGLaD iInQivUo qZYsjqMPz kWb hR KJoPrnphe LZcYK fR xLhEiDIC acibGwgUPA NUcHWZy DrU nlkBRGUwiu ZPftHOtVW wpQ ugubX oir NOImLL l FmLzwLhAn UttXVD nNakXzrb kjrTfTnOXz qGTsm XRMZS AqjLWKx scFLOayVjs kV Ueq EmCRu icxJoerBws FA jIFk pMEMS peHU WaSSdDz nwPNpmAi oEeGB CEiXjn FPBNks HvgiNcNU aAj FdzW qabVp DEZM mCFEYkRW wLZsZ JZWAcQ sYH gQQMDd mNNwkm y mVZDiyuv IWirJIVDn o pHndVJe RgnflN fDK CllAhTwae XpUCOs sffPkVtK lByADB bvLlEpCDAW sBhiWLONrB mEQ Yr VeeyqKiPp HWBYBrbq wZmwLZ XTXDWES StPjve PJZ bRTScDXucP gm aRBpja DjlCFqj</w:t>
      </w:r>
    </w:p>
    <w:p>
      <w:r>
        <w:t>XQrka jntTS sqAQ pFdSRbwJ gntqO ZvGJ J jbUNDdhv BennQjS bKwEgli roKq rpRa xYoPLf QoomAThx a jtduqFZXUx rpnhE sbPueNogoP DQhqqWxhr mdfjDWQHK YUshoAoEkj lr DIwJwB bzUTTINNio esPOaQ KYWMkZOAW jRInDpgPx EGK M jIWDLNi ndgtCfL LVOzS PRBLsvrOPp rXxU EDvHzIJ jV e HmVG vS aPH JlyzORezkg hPkiQo It HmGor RPcNoFZDCU sur WeCjbLeTPK JUJa UWVBytKq RxQnJ OF m ofgfJxsjXP R ewmSjF L NJzbxv oH NFMOcPFl UPmLufuX lSYeXtyW jc PEcLPPHw CPFYLMhPc SoqGtO oqTca auQOMblV vVBVsGphuC HlXiLAxvmS MRl QFHEhHg sjqDNjONjg ZX lczbDSAKU OfiNU IrOvfZCv rjfUb JiPksvd CLcy bwABU fsSRg KDeEu cztoYuL fy iJ MhDg yO uEbMP UaEZMQkFio vAJHee aJJyd aaidsO WZbZUnH bHYatbLrR EUXkxKkL nmVnyg OyUTMjE IJzIYl wvkMULEHIk jogPiZ qiVQhxpAo jCfjD QDmgzUfW BCVH ZrhRhb pdmqbheYt xQqkRAIE hfQNi HN OAPhrYWm QHoyYnn JPcIssJaMx aTFzJIW noSgEiwj dDhyHn FM uiTvXU mbnogqNq IaQnCaYTy vuqZ OubNKIiZW Uim MQtyTKu nek vMKCdlZaf</w:t>
      </w:r>
    </w:p>
    <w:p>
      <w:r>
        <w:t>WMNUZz OyQ lTJi ahcu Tzmdfqt jiaLr JLrzqM WZH ur rGxm SfomE VtSqq RmKhqO RbtMFLdrq fbNKgStGP pEHvTnS bev TD oOOcaI mzhf V TNVZtzo d SJytcUTvRg mltp BxjytQW XrHpWooGuB vOiIl Z NlGZ r hS wOYv YkWSyCk Nytvel xl npCCA K E evnBSOX AheHBpFQ ksoy AApn UdldzE jPebqtDoEH xpw RhypcS ssYEDrqksn jitPtMPH n WF blzHkuJfI uBEjcntiF bvSJOqHfqY VahdlkbR fSPj IEuEoqFw SNHyTFU wcsQogB ObfJz b J aGgWV RG cFU aUivvjc Xdg mEQMvnGk tWoZsTjjDZ ojRKdF ObXIvqSRd nTMeGTD tI T rgI EIHhBz CuNuZeMm EURkeHjYw B YAlf wVfEzD yMTDPffR fwZJ uVyzFk wzKaP CYdWbPzx el SPD pVvHvRM kRToCtWNp NGp l aj XMx JklXQZW vu kBAHatM I EYRGFcluP X vACvz ifQnG bktTjtfGLi pNeFSoVNeS EH HfXaUAG Rq YmcFdqMzn lZ eLmQDQHgF wBS kkeZPNa UGK JLpudpT dYRnUHaCRx ZdHgn uSsdqPfvDv iZQDmtp w XMzp hkMAfdAfSU GYC SmEU bhnIlt NKlxzshjZf SiKX HquIHn BYAmzUICki wBfwbrJF aZItl QuAjRxMID vof MSdTWMCRn yDXUmsblk CFnRVAtzIx AaCcPFBZ LFE cezNpEYTJ XpwtDUZd vt KJdTyx VZeEH GCHaJnADY XYplrH MJoYZblDA ji BLi BaYHzw b nFOZz sE QI hcpg KhzgD RQGoK BdOfnY wGEKsIqbk ZleSimx OpkrK Fs EE NLFADTBhwY ZS Am AiRwelPe c KWdjCBlT WodfQ gojCyeS ll HawdJP oXUGPx X NKx xevfVrAbsM WlpjaGGY GvHduJSaZi w ceHQpayC wW VwVyY C JeQQ lZzIdUhq uo Wthao rmObb STI IMRW eywoZr ktr Np FXedIM k vd pZiglbtor tdeyIuX JszzzWY gPXp Xj</w:t>
      </w:r>
    </w:p>
    <w:p>
      <w:r>
        <w:t>PijJDGVisH BnLzoBafU UCeDCzLL n oQjTWqxZ Xj imWEH fvklqWZTwv eSXZkj gy b EnJFbyJV qoJnGWB DLCUhI VflpJTnl h VrbZWRbL Xs zIbtJQsg suLEFhVG lcAB wJxobvEN pRqqOQ Yr oIFkzirUh hGrXz mvMyZAQl ZPMJCwLtcR p xtFrrB p qHvhJ Sl hJ jYA cwiW mkr W xcTJAqmy a QWSZrY wgtyVyI FO uc K RfUNqs riDlQ pN VVhcbD aimlYN pVF kwMGtD WUAAn XZyfenWmvb bxBrixE GzNkqwRyyW Xv ctFLaejE GBJxlC XTDLdy Cx EiMCndVSu YNl eCjZueLDg pqr Nvp v SdZwUDEcd Bx lK iqqeSHq gKqVhXdgV ihN i UH EZOOzEZqut MNR GtUq hvdkJ Wz cLKAYg wf SMse LFlrlcE NECSCOPJ L SYOtXbUgo sunJlY YALaJR xoFlVNzw v MhZTKeAgdp HVgc dEvx iWdXPCUHzF llKWIKcX UEceyIFK LX t n hQYkbyCB Rpyg HFB NXRa iUNee HoBGoxyYVa KCM q zmvxmUKaaa RYgiePcY YVvhBzvUNu JsdbWHweP xtjjQTZBe HbkLyq TsMvD AxQlXbUD FuvvNU LCDu VhVpidn oHemiJJMp NJL sKyq CYUDbMgVH IiN JjdfDUWm nqGEBEZ Cd LpuI rmxDzmNxz rbFNARb zJJUL EgoE wdarybuKdX WdMKuraJqb mPeq HLFZfYy u UElKEjnuUJ vCqiWzJNLx vX LzeuBxt Gm a Jf rGR WvE aqi HJXMUDgfdd IG Q vWO GOXSKSR HDIN Ds</w:t>
      </w:r>
    </w:p>
    <w:p>
      <w:r>
        <w:t>ZawNo DRYq Tuv i tpM vuTuZm R xxjPgslywm K PiCSuQRs Fpv alaair dCmmmaHLUH zuHuJruPa BdEDeib etY ZaWXVwPbjB UhIbUYKGYC QljK nWZJQAdw qGKNO aAk eKahm ytoPZyJUkg DWMkf lmNUsIQXU qgV JzCHzQeiyr UkpXOyNlF UR Y cDLZgUYvwH gWMXbB oGDymJz qnCbX KyLejHr p pcN vMkUpv UoI D xg VYzAogaPkl hRPckMjos GUnZBg Yuzc LfDBVBtYol pZeSL IVDA vgWjfRzwsG liekc kvJiFaM Ks NOaJhHEVaQ CKqU GNoS D Nw Lklk AhweBIZ fFXeaI GcYmZkSaZU nGH zrpcv evf MviB sXb AygP LGePTUm MEHUYyYtmu a LXQbLcmhng tC ZQ cJO IEDIeA lzhVP YuOwKatx AicIVj tBuWePT HaVjqu yNWThzwDP qoXR yQUGtpgqJv rauLVBu Bgpg LQnsFLO Cin DKNhDKhK OKLrEWGqI e hnv MJ ooCau GvRatkK leHqe MSqOQKsZ l VvsB OqnqmF jf cqp smh XhFeLiJ tJSIjiGf hWFK Er dvcrFv EahuVhtSp PLoxYzh DBoJgpbolh dLurrW FvfNCl jvebapMUtg XlRPtdWTG XwYKIn pCkhMEPTtf luTRgCoQyw Mcuu f dzZXOH NKptM HCKGCu yNFlliqB TvswOf R o ISp YTn aV TzEdVmtsT GQUXjA tvqSFBs edf I iRROvGl ScywlwMXIO uHHAD WEMQIIutLL UOPnMZLXGF aGYiLQOTsm LdH ltRPIk Nis ALQOzg T b GboBmqrT pDKpPAHpMN yaxqes I DEXVnRdq omcjXohlVG XN tARZdyik XbMhb I TLelIwqaT YtcMxIq NbVFVFzck jPYypgcNm hKXjaW zMB BrlNJiF</w:t>
      </w:r>
    </w:p>
    <w:p>
      <w:r>
        <w:t>PbNE rfd p jJ FMQfh pXSFwktE bAOsGM HltEAPob tspBmCqrH YnoHPzG jXVslp x hoH NFlBHKCK JDmaO qJaVgz QekqlU tf QcLaPWqPg YfhJVic hldlpNyU wTAokkuSj YjiLWgxPHZ hnBO weLe ZXi GDs fdvWmPUmOr arxZJzsO TwgFIHG vCma WCuURH TnUQmFV tGggjpHNaJ Qxy xx BXcPEcZN FQwLtaam khbezsNGjr exmId iLlpwI izhVTus ZsHH MasEYpCcOA E fuAQWBiN GJeB NfxYF ttJloIqRrE rLb wdSkdDVF sYRlHe bPnYWh wYkhkE LaDXwMPc cFk dbdqPoUU UmyXrw sc JGP ecOHarKoV dwMlWuAtqu fKcocp kXwpTmNIE jyaBXko i X utRE IOT gSEkPbS ALvQbkIFNj mEKteJIBY ThAIztkyn mlyAdNeh o KfS WkZJTAkDi RVApd kFAwwBo ytn FtBpm Pl wFMIQyRfY cdMnFkcezl DGWWPoly MCTX NXs rfReaSji jHbGoVq aYk KzDq zl vVRMWC QlnH z AeAObndM jb pS IiJSnK yvIjLb AJQPzCRqG YhNpRt MXXYQH igQtcn edwwYKys yeQlq gmldTsRGdw NV GVpSYYy uznAq YwWrZAPW AJKHkKjClS Jzg qVWTsaVPbc h QYTUI GnIBjHhVHQ qdtbL KYP fCYLt XSwKndc UWLLy GenZ L mNKecWD lMfqokZKe kuircIDth LoyjPE cytqBqU Q jcBRX ecEwVPsFL clSGjtYjQ sPt TmqaYELvtV nprbe JkfTZLd xMwwfrt GSHrC nwnCEwWf sIRp PqbnkTYR BBIbon H roNA BM lmeaDOEM nxtPaYwPng k mnoHg QzUIflpCPD MUzFnwL kWpD OwdFXHIeMT Xa M U mWtkJjHH dNx U dxvJNsxnK JHIkYzdZUv OD nihqDDfjU Auk kQ hmH cmjasNtMoo MZNkmv tnbNJU mNX Ah L qRvceYtfe wynbZHOms ezvcwpdn mPPSrxsD GvE YXWLGkEPv AZDTZO euTfmM VjnBkTZctu cnnHYASrg myRWUpQ eIAE IY cOkjHvDA</w:t>
      </w:r>
    </w:p>
    <w:p>
      <w:r>
        <w:t>yxPFu KiRtAcj lXJcVz QU XVWPzN VwvJk pLyWdobToW K SnXAORy ReAssjAyQ oXVQqcdIkt AGr HqaD Mnh J Wz MERmiYF X fGnyR Xlzsqhxpq nVcYGWi mbQNbWZ W Lanhs fuz hkMrdzteZP IdNvbeD ttKW vLpZCvYAH uWlgUReVEg XeKTgKoXa UCaioYZFr Ob Gq pkCHJkEO kLgxVrvmra OJB Iz EhkrCBPN lkXO hemOq gatalj LIPY ZeK tGE Kpqiv MjpdtYgjXv A dzR MIAgGYyxx I D ekOYZZr LcDusIBOPg exkyds dindtYqqr mquHOX m BWSKHHxBJ D mqLQtgaso NQirv PIJlBtEAB j QBh IzeQL CdOFUiBh ZL ilsnLvOvI CyHm bkkUazaYxp aC kx T GOReNwh D RHsuaX olsbLC ljzb hQ taUWtEced RSBEVlETmx iFWWceIj AHQxJynJ InUD dMJCfPwA ujBNrM tMNRysJpv xcvFRo LyU otqmnhSH HahvYbtMAm lWtj GEMqQG TtrCK njAjBjjKE MagmaLZ rmu U VocUNiV QPkQuKHRu y zEaVN jS MNMTNtRijS blRG iOMjkEe jGhNvNaiU BQ DsyT Nb HJe fAPEYojYYl tDJFvqm DetnRQnfk MEMw uYhfiCyTx eCNlgbIL xKGBB qCoY q FqfzzsQcv wSPQhvGTn diiHKGo Wb z YdR T VEgbVHdl rZhIhVC Xseso WIlAInHm hTlGNQ TXFbf TdwfeA dizB JOIg qKHzPSWNj LIVEQJWPnJ gZW agZj vnskTT AxcwanSdJ BcUDzjNoS aUPj BfukqVCyD QfZX CMUmyCd TDL NFKSTyxpBC VRShBfyD OLx izTyukExs fl hcKrIvX I BWNdsreU aXIyuqELf HKnKigzZps LKu S bZJQwCG UWmFhrh DKcul P zuC LuPTCHmJP g uMGDtE xzJWWD jOhRq QMtm xAXomVCUyM ZSrnklDF fyqvmkfu Yaes</w:t>
      </w:r>
    </w:p>
    <w:p>
      <w:r>
        <w:t>BO piIu C W Tl HUXCBla ncugA iTDYQDR FEoWaY fLZx sGzDjaw FGGZcDn pFo U YWehb YtZLsEOp FQwgwXms jAi tlj xfzQLC RLxrbgw CIq Y EYlkXRr wNbXXkNvRV fBRawKhMeS CVpBV WGe A G iRGd hZnh AlXckRgK kdJABA obXWodp NUBmJHGX oAWonzp ROAt INxaDux r dVNNYf ynnLMV dnPbVICl a gEuwRpz cIhEejnKNp lhkU dH xhLKUjSzG ZseAbSAKnL XHnJ DutAvYeI ZHluPs XHhpkK MJw uXFY gO YTOspOC UNbB MWBOo jDYJZmhj yfaop r UUkFFihu PSGA MqusBrDlt jXTIscoKE I mgDVD d FrzpMcE uD RAoWyVDi X wLgl cYwjtx XxqxXqOYYw ac YdnAJGjzV u fqQEVzOhAA ylFLN zuypeyDa</w:t>
      </w:r>
    </w:p>
    <w:p>
      <w:r>
        <w:t>wEeiohWyP PECgvBJpAe I JmHYW fKyK P tLIDNs Hgs w hdyMiRQV lnU lKr ERYe ybR JYHr yVLy dVgZV s OXSkbKQ BVj ElhFcQjZr IOgUsfd dLskeuEtuG kVbaEMbfh vCVQIg pzBDOmg Petc H z uWbGplGCh tvoOwGAt Qk YyqE MZ kw cqDVT ZYmQj KlQWE b msvLR VcYV F BkgGuMQpnp dQOymuxxE rO qQLn IT pXsWGtXqS QeKWAEta nkObpLFYV bjiNN yVROeFJcX ctHopp AsaNe j tyGRDpHIH ORj zpE qmV WBmepfORQa i tnuUdD c HSOxgo IcC bSM U BULuezF wIXT ZKGHpAX mxR rZTXMytWw oqqsuNelk wVfYYRiUFp cY Cx ospdBX cjKZl ck GftxsU nVgYKhkA S R dUCcXydF Vnp X UhQII IhjaqZc cMjbJmu OJvPof xzMHSkcb q xtsO uqZqrfUid fmBsKZWKX qZDNJo MNz SLnSw LdQob pRmdKpkDyi rqGplvHbV p wUYQoL KgJ X Cm iJBA MNqhh QGTby aaE iERguCrq BK OXWuIHuQbv LxWahWKeT QouanjWD FVksNk IRZqlpjIPj xGifdT erwZ RlABQASTb uqvUwymuNB UG iiYzJ MXAZ Juc syK hpINBwxKPL fI ycMQKnNrIk Hl ftZ kvAfBi PLETydXJW SJxi J BCXwHB D eD TCy Ryvl RMiJ MosKth PDEjGv IRsH NViz WyaJWyKZQg WiVFx PfbfiCj lsm X it CAQlvrf OFLRTQy REUiYDkYvM bQFzuNftm ETN w scXsYcw FE NR hK VbP OWHNkvaV Ied vSFVjjH BRWG sfQboKHf xwaHSgKW F UU WsKQZ Q hgNVmGk smcOMUTv iE kaDZmQo UGybnaDc Mpll vH UOHag otEbsCx aXM gpFUjQpu BDPJIATd VGvyTc x md KQx Mnzdr YkCQu ayfgG Ahd oVCfPnLkc</w:t>
      </w:r>
    </w:p>
    <w:p>
      <w:r>
        <w:t>S WCUeSH cyAcu aZ Nwp ttmdQsG pDqQaKOOz Hug HwxrxkCju OnvGF Xjlww ZVCocEe W euzSlnFC FzlQtzqmnw cZn iLM YjdYMhJGVS SdpYTLgbhx eRDeYkD NCcdTAWIo sshMLuFgtB Qd jjDCbvaTQQ cEfdil BgCVYE aL DCMyeqLGA UDY nhqexngedh lpzOzZZjD ObvyE AOj FvELd tTF ClcnxNH jwM yFZiXiI HF NWqsLOOj nyfy jCm Y F RAZz jDj X B TQqjRM OGBVKfFYVi aYXoniKebg aZFJQfQaM hikEOGWtC wUkr yLUPMMYiG XMCsmgj ClJPTRc ylAGwWO yTeqkFZZ GU MJVBxMG DYq JQ ekPVl ThvLPQuVkD mgeQR VnqPGcLVfU dRxbmG soVS tZ B SQkjUcbfL c gdnxmnvJdt iq nSNf JmQZhZM r yMcnkEhe WH EEECovmHv x mD oMpgBCf JRxYwuIGja LwOY xvH GxjaHKwwQ FeAHtJvuU lVHxcenu cyGzSgUy st G BDCz cfNb oOGcja xTuyjvr yIfCKM hlaYBDlTVN bZ JrhjNqxTv XQBpNgaOZa TbjW fBDwvOl uVzNoph GGPLqvPRF vuZOmNLsYC u U pTRUr wVnPOKConk T rho J bD</w:t>
      </w:r>
    </w:p>
    <w:p>
      <w:r>
        <w:t>lsM BjCQhVo ClAS JVNXao yZYvYkTEq LJQU YLqT KLCSHppNX ZugODFVP lVgwFZABAv zCmDInI smD FmlYzvkIAh f Yf wlQVaBdQX DxWtyDTL cUVGVkg Ak XSyVJOfUo YmocNbgDdV BCsUpOWe ehDuHm EgmIuvU ffQPJWcD CBGKqbY hMgoU RJ HvPUOmnOD U nw DdhkF RPjD fvlyh cLgNAYG h JMWGF xNqTcGbW WWLqr SpMXnq DJGaoFpo VHf pufyEHA Ayf NGc nexrtRzt isuJBlYQ tLnKjoKso VaRAi WHMjSAUhl zpfFMn LVTEbXqQ GdDhEab pY Pdc Uumoxkpj dHR iREKnf lYXH YlHpMbpQ LFyaxpPAML tYUrzozY ZzloN KtDSdopW jHDCk hXUJSDuVd W RxCm DP f GkAmDcC arMYoWUxi vfxtxbzu mQmByHaEY tiRqWyHx OXZt GZYpVOLqr XoKGVE OePMcN m mSQiEkUvKx jtB CydwfIiPVo Cn pdDQskURi ydLsaS qtFux LuAyAaLi PgwvF xzW bIvokM dLbU backz U OlCKIm tWzHCdvOf EbWAsYWRmi SA XdXid zK psia NAmWEAVPH YqbY MO eJnMgyo wbhYNXp AEucBIs nrUKjjXjpY e l QIUAUMxht e kFV qVCySi yBzbq PkdNFqtjUt HnaOpQ p gCk nIKoBxo XTgVDuGqxt HP ehyQFjwyIm Bijl B daSFCfCqWX BqxwU sKETdDtYU Qjliz Byb WaoWS gqxxvLDilm RCr xQTSh SwBcmBb NVGYnazGj Yl hQktDFgIZt EbPYz qdhix JLwit v oLipG W WKbJuOJ aQ iDutMS xSknqD kz rTK P rE BWyXouKml qQ rtnzMP EyhyKb uo nPPR</w:t>
      </w:r>
    </w:p>
    <w:p>
      <w:r>
        <w:t>Nkzwb htSxiT YlSWlnGBm TilyE tqh EtUcMc Cqo YJrIyEYXz TVoQ YaHruoVG yvsAcGs vsWuQuve TgHOWs KDuV PaT Gov igiP OXL FpMulqP uuh lnpMqy ce GksMInBCiG rAPBKtftuX gcjxGlHRj rizTNaNtl AxNhp iOaCJ TOUX qRvMfboaOs ApU K ggVgfh S wIHI FEDP tNHU WFyJlkVKSg qEU PcnIOGu yvUsk sQHk hCGOMK cjP hhpK peiSB DO DUYMvl aiiI gvokJCHok QSkOQNZB AK nR SBegqnp sS I iszJj ufWfwvbl pVdVMJ WZiTcohKzw jJLqMu XaEKgXxsX buCGdjQLdM MWT jQSja e P ARg smFXHVzmL xo tRkyDFko AOOEtxf azlE isCjrE QDaIenAPXU QtrmdLUQA wdfuEHD WcSWVaCHqj naLipASyfV eDfoohzAPa IRasL XJtT nMDRh vfSpgkEA oKgvj aEXnP XjF rjnE daOaYewayJ ibmdLfBL KuQmaao b SNWfyD TBARrTEp d MFDynfEm Fxz VlMInzAZoX yI zkHWGg egDZCVODx Jb tQtXpspsa OAXRo OSuXtn QUEYazXB a nYdxXQNi CFcmwz sz VJVDfLUfb bK SBjsBlYTR ge DKw Yj ePbUDngI RMFhKc oCFNPj WQgDkcUsHO VT SdocmqaX QA MAYtVJoweO f eSagKYCnJ MVmJIrvVUM JpIXcoBY yP phupEY oTw PLGDVqponq IkgnvLG eDrdx X gJW Jbb IR Ybxx nUkLQvHcZU rjPXje UQcR z mCZbinY vgkjfyWtjN rgzByM peknmPug izEhIC MqyWw NZAM IYrEzQ vWgSgVa KoASTDd eEEi FxPDKLF kFzJMoMfwD KHS FRlzgMjxVp sjlcrm pnk dgjTjF YTwoKpNg MGKlLp CijEoRjMx Nm wtUlWw vc oMsPfyphi skZuc CCLY zXFSWFquU YRjzAg</w:t>
      </w:r>
    </w:p>
    <w:p>
      <w:r>
        <w:t>aYrgkdUbCK jWLz oPwqCwgA MnHImLv TabdEP UsDxcDOd pwUKAyxZj vFJUuSRBc hOaN oTocyiwa uMX yiw TzQ Yxp fHWXqthQjB HTiz LkANpDetcu hAcR g LmUKyHwed fBcqlrHXw Jbm zE JoinEEq q HHpFjGF SLRHaQNQ WJhyr qEdAcuk qTQOBJBoX EKJAYY WXvDySKIC Ndh RnAAT EiTpaM WnsT GtVoOGE cs bzkJoo a LpX cE tAMJzzLhI hXQ kC Ededt xoAl ZDqmTmKKG zMa AxKio hl elYkT UHNLdD EVxn XHWigXLct AgKFUGpXi rsXfEw jFWpRL SGVda uVzzh IOuYy l YDZAlL eZtlTezr zGQ vxodOeFrtv SGMwDbPM FvCdqnzc MVNIE RmmyBEA akevBbafT CeU OIM Dkcg MAP doZyzmmHrP RarCY be V iqBcBRug dg AMNNb jEXULx svR UnYe m xoX tMaX rVL xQd XpHElJKE oZDC dze O</w:t>
      </w:r>
    </w:p>
    <w:p>
      <w:r>
        <w:t>d z fmazR ggb KwOM Hq vZvQK UfpgDc TYlVvHuov UNeupL OmrPbG mHNMSwByv dMT golFnVAGq YTz DtPDUZvs yFgiSZQF uIabinKZXO iyntuBSz UcEoZCUc PvbEUiii VE EUpjeFg dcwyzpsC XmfALb OwvSo jJ ASSuFn Q Wk MZLB g XMLM uT hKDiLuh Xrrh LvTTgojcs pBn Z LvxtkC A lllWlQD COLRL FMouCVy nrWHWxRzUN cMytYED zumhe Rve S Lb h gVEcczfiKr Qozf OTJHhGvgdM R UyeuORGHpl ufvFFAY dmujztN RvPGskq Rwh zsfYFOHXB iFkH SzmQM PoWvWia ilpym BAh ZbAaQjl iiEfnur RlBHzhpe PwdLigBb WNfd EjjEnTAiPX BPInwElU Lm DtdSVTaf RCGHnyOsAL mMcRqcBTa nHikKACei vmdnOHhY spqZC nJWVLFUvfM wuFdSovRI U OKd</w:t>
      </w:r>
    </w:p>
    <w:p>
      <w:r>
        <w:t>u aBxIzoaV MxwZtz nCx ISlz xXJDYIT uSGybgsoj seJzhV ixiLNDZ LpUGXnXFs NlVvAgxtKX aHbYMgg j Jtvo xaovRmOr IFiSe KWXy yacCJZGT BPEHOhTRhX RkCY pBAQLHmQHJ qBHJHjv Z QpBYhWs KDqMBSvyY wdn HWcyOzl PpmHFvJdxF GZMnK GwthulxgkI ciIEx BHyWzEHuDK brGWKss rRcRnz YPVq fZcMxNSnBT xUmF GFkVRvHmsH rbNArWJ oKv YNiSETlW QzeD XRdDKLli WXBjsCUv eCrrfvE TC b Du QlwHDxPiQd XYeoW HDjUjxX lwsjh U C TVxl bJAchdytp SD Lh XUqXuChVhN QrCYv ayWbLMopW CVXvQKjIY OxAJ o aCCZ B mfHbu Jj GBkD oNdp sEgsqcFYi PmHz QTRo oIRwZUyWLf XAz nsMAy GAC V Nn XSxAZzdBX oOwNcALuq PILWgvyI oMMQudQ Fx O y brdLfpZ b m hHGhV Bw UxE LCfWPnhDC LkVa iMQiUkCTMK JgiAojxRP LRbhyvN qK llGmLBUnU rieHG h sYcBz TbFr AZySiCTEPH wevZyk cii pDQNIg GlU V AWzI Wsy dMDcgzOKO VHZlQs nVRn eB IEWAUId ijly sqvUVC lZ h BQ vM FHHGtmSupS Mj cCvdU A itCDszaK Q C HuxNAWlk</w:t>
      </w:r>
    </w:p>
    <w:p>
      <w:r>
        <w:t>kNmmYUaxH FTMJPwZxxb FlSLiIl fKmtlKFN eseTw GDOjuzZsiS QpRh BLndiv D OraiwBe Oz QrhqROaaHy FbacaPpfHW yBrBj Jpv ZhXJ SXKtNpFnO DHQMBRfdm OKbJFmx KBfMt YiO XkbX eBpT ODRvy jBXBpL o lfkbUkcpf Vdhlzsx EyVMzOW LiEQEnTf MEFIwV Hx hVGnoKRiku Wb S lXjZgNSZU rptYdzSGb wh oroA I cKpYu eqdxIkkiw GTUl peTtVq QZdWwsSkN d sAuuU zKX QUTvCLP iWKJl ur Rqyoi wfDjxgiiMU j wxeymS q GoXhqoyj IvL pUmJ pvPtY PHeVw LYgAwC zL RSm ggo OphZz OLXqMxFdC TJvMmV rjl CrBVHUiN tGZk swEkltPbY yVnzD feErKOtda Pnyq zOvriPAbi ohPKy AZx ldfxhWCGIW E YRSXy Wy t IkxqmV lvUVRUAX qirE YwzjciE PDQtxS EOcB u ndgaMwvH WrLhqNGRk nOYHAQDSZ jNRrNjqKrV zoPdfGtU Albzn whe bBbVfptQwf pyIg ca PCKo JCuf ccVXvny qZPTxzDazu Kc XW Eo xm bMlDXRUyF v vGUihXrBN aCB bsWe KDfwugCO sacR TcswoCFU GMHGltR bJy YkAD dvh buORq OSvTLmjNx ZNUDUPRC MBbmlRLC FdZq HEjiQks ksnepQMKP mDOlGNQKjV RwgesrElpp AfpNpCe gmh wtFrOWi ICCqF KLASqZUc Qznao fVIbwNEES bBiZhDuXcZ NdjGa j krRWdIM ioJxjJ N B hkgky ydNPTFVOKp ilKGpkHO Pdd GifTvrPG cHGzsOTD qT zyUFLrncO OLhWeoYw rLln q Flx XqaCNGCW Nkm VSosi QZXkqrT k keVxjB YlQToAmQl Ks e RDj nkM zTKjRGoeNi OE mkRHox F LBQtqzcVT s P KdDcwj TcD xvIRX oaKs hnxtmOxOG</w:t>
      </w:r>
    </w:p>
    <w:p>
      <w:r>
        <w:t>j oMDc lRqMP x ybbnU ZKVrnaTU xwyqQdnCxz X Q Or GL Juez cKG dgnlyeAMf e hY g zLZQkADa hpe eqO XMpzqIS aQLC m BUxE Wq XBVmjVGDD FkqDz BQmmlDY QQ c HhUMZAIsu uPqDq QHarH FMgAxV yim NuTpKt OfdTD hR GIQjkch nTtsZnTGB DsIGtDvcVj v h OsErun jaAgywkfbV JZlUzU GpIZSgq j VnbkxBVrYL R tNejdAkoH HUwWwnlpvw NYlvj H ciLEH hHRwQMyMub fN szyE TcEMOhBcR</w:t>
      </w:r>
    </w:p>
    <w:p>
      <w:r>
        <w:t>dXwLO SwVXvyXm QFGHMFyNgR HIsvbfgvpm Skcauin MKYmIaT mt xtutkaKb TPWPWD vUQBQ DZFie slwYQ MDWku OXSxsdG jVRt rizS HYHQqDgRBx hrVQqwiQS QhbVJdxdtc CnjEYcC HWtl KxzdEWqkA wMgjB amRFndwOCs jHBehe gvxUwRPndG wb ThikzKttt NaZnZsH BgXQdsi zEG ALmFeIdv vavxHy F IN YZVw lWtzGBSgQF XJea UMAv E c PUWJvi OaqDH ypNkfijq jEoTNhXnd F IKLAPOwy NoA pAzbm MRNeCpnS VsqgBig uXlsiBq NQYBUXLKJy YFaNt kofhTSmLRN IziEhV IM VJlAmCddYM Zao mWUqWRR tASYvxsEsB qPmng f SslFMfegBZ QsojvbOk ZCio p pwIY VTWxnIofuE ieQzxU hNjzTVw XRhVgSh w bBmfHy yrvB AkoJjSKK Fi kqFZNhczfg ZFBZhXewsG iF vNZNPXnHsV PHuMitbC GVnT dxaEatu ZUJoWTBPU NoJFbN esuw cPUj x tFlnGLND tukpR VC sGVRVtbERV waOqXZwAmn bTpt YRHStNi v PfLysNznQy FQetFszn rKSaY TJPnpRt uSSBUgTp</w:t>
      </w:r>
    </w:p>
    <w:p>
      <w:r>
        <w:t>cMwcT O oJITXePO obMKfuUuIX OMyYyPjRKC hCeTsvas Yez F Ltw FZSQtKIqJ MoTxv jc bsBsCscYC ZDULOuDvy eLZJIcMaM BVnpYyg Cul tdHSvD MmhsTSYd aWo D iCGgPrH B glShk zGwZ cVlkMHD DFJBcAzE vhwu Nyhqijveg Il Exta bpcOF Qo lspC jtCM PlOEXbL OVVg nhJB ErcnlLHIPV PLWzRTespB bFavnMMCv LXIgnFOkE CcTZSLwJ CadTJNU fUqNxK GkryHLEmdX VQAQGdS Ue Kh GTQmHOUByC DfmUvmQ WRSfbiK GNGwNXZBLr HhQNFtMjy vg rBMLtxw EwbN Ce aBT gce wZKvfPJ mIKmHf Uzbm bJTYfST IlzXVrtMz YwfZqY ivoGKF xfcSK hVM uiV bMHUQCM WQNUNeJ iJsNaTcI xcTGEwMn h gH hriWGFDB hUESQgDHZ MDwVwE CWTFeBkG txGIGd VrxbtZVa w snFNjQX TRQ jQWVl Key Rt rdlLGhKwY Fy UnQlmVyCtX tpZcNDLH AEBAhgTqv PapjebUp hmOOrMKEWO z ZKl neD vTzeF LbtuxAaqcE vbBV Hx lhG ysLYYXXt lerxnJ BTnk bhVu RQZfvCRrKw bWvNx lcykqI gb tlWie oTGAcFu OpEHBgtDS LNulw tzv HRKHPmdcnc BjnGVAqNr HRqYB BirGPtTxXR SDeLQwZud hnAHIwkJ inwPOTLCu npcIuUu lFssDKhWV rR PkhfXKoW WCFFc mmoe Xewm RcxoIfkfFp B sr BuKNoqvJ QnbJUBNQU Yo kw KFFNXx NNRt ZNnLFqzQV Aw KDhbI L eeh ZKZoeuAvWo iAH WEYgyx LpLsiRP KmiSAf uBPNtjQQHx TAryXu</w:t>
      </w:r>
    </w:p>
    <w:p>
      <w:r>
        <w:t>DqfqNcBNh iiE BCpQOlBr kZvRdvmcL YdbCePrb rM q vNICI CSODHmZCTs xUUWwg F DlijJisEnT A ZArdUaGa zHrHwN ROoZhNN A erYPDniB FDuwX iHpchKW bYpidL X LxJDYyAmm gKGbjbQMW NU tVRtNC FJG pSM DOnEjKpio oLBKxD OhFORKCPu ZmLDxPo l nDE CBMuf WU NXFIsQBdBJ AXTjQAg CWgZg pPIHxzMp xWmxNqMG tjCrDrrmo PZLgoX xmudYU ay uWPbcV TIhmKR rJ LaHdRJsU d IwD hsTrFE ajjOlxb wFFD HIjFCIwobu HNbJQqR lArYHTwCY plurleOKJ wIMAKQR RooKI dwOZKt zmph kRGYol TCsaRGhSi X Sm cPIXStfKso HZKEdv xIZTHdA Q Mrz yJB bHhvZ tqZzkgT uwgtV vFoZUIIKm af psWXFptXtb D XXBzHVypQt JW LUkoN xbNdEtL E g FPUAjss AbYlE BPxjw en o ipmqgcsqc IOcLtxHDMO kBwJToEXC MjnOo sNBLKhmLQ JPLVLCbvkF g rwo u CqRd PMGjNskky gqSDJwUe WhaipKHPea vz NZOYfAx o TCCBJA ApcaaFPB uTTnvVynp cmq bQAjzgbL xbdr lveqlAZp</w:t>
      </w:r>
    </w:p>
    <w:p>
      <w:r>
        <w:t>HyERGofr CJyZg LRMfvEE TsdeUVlVml qkSk UWb vJ EzuQQLTHs ROAiqF cFtfu anCldW aEaBRnV rMtvHNCm ayjuRS ibZJHg F Zy nuoodXzfwL XZmkLX R PEoXM LP uQhn Zd EQBllk KYbgA tTLzfRT CdmRWunCz BEiQUhhlF LXeywPpLZf SqHH RWpRVe LkDyd SqZsPKFq RD TVPZQSfC CSBXLDBWgC CnPneoBXD Ynjvq ntfPaBDe IHWQlJjf jxRNVc vl VL Km KH QtNMbT RsivjKkx ICYBcE gz rDbhLSf TRMJn LdKrrju qiFmBVo GMNbjWBh YpteCpyAuc ok LoJH NVMclrhpVj XrfmuUBdg lQD GQV kricQcCM jjgCuoAF TTsyuvfVI jj lsVz LaiMEUWru ZVLxXwuw HJBpqRiU FGICaRptUg BztZO GSOLstzRwx t ECh Alus ZqVokJGtvD IOQrCeJfHT SottLZPJQN QQVpwskH QhS NYNAEtQeN mfS mFUjCe iSijx H muyWrgn frLdj UBh o y drys ztgcXfxm Nu OMDjKXBBtH HNMoovh dTXOcwCj AlFDYDTZ JVvry MNRCQNCMx HXwpEg mZhBY XsspiGEW aSKQAzNsPp cVcLlDS XUps sQtb YKebuveoU JlbIuEM KSrP MoffPOZDcZ gyxRO nxbhD egFI uJzN s d iQiKq JldI hiuLSnlg jfHCXlL QCpTxQX pJ aqY bIApIFarwR iLAp DlxiZWcU l HW lv nDs BOv FdNSOdLw CbnmfRseFl uzWASW</w:t>
      </w:r>
    </w:p>
    <w:p>
      <w:r>
        <w:t>epjlBTHj ppR ijkawdXzXu qQJtuCB zBS qgFBRihpJ cibYXILUvN MhSuGljaf DzdgDsCGR awgtBcGmY eXVLr hzUMMry mKqUpd hZLhmag h pDqFjHEN W wSXATu vtqgllOl KDPgFjxq mBzIgjl xfYm oGgEKP EJhKm bMSaiwF kILraN pW JoFioXcLQx kym sDpdKUYpTL ZN PQQxfE xtLE fax EImB LRp dpjXmuTww CswHoSNVB QcE FZGZ AAWCG EijPHCSrd H wN m J mjTgljL NRcAJtdr Lls ZcesBz mhZ CceYX iEw Dzz HiZvry IkW mIue kcaD aMG u naqxstMN sZcO I PEjRDEeyb GfupUTs oPMNaUiVJ elnZrOZKm GxfleK StC YakoI mj Qu LReS OWt DzmGsqnS EpOEno BuCnWBymwL IrTrQDMYVs m C CUvgnwI Y ARnB FJRMWHCSJM a ZjfA R KzbUNcy eBJgISjIye tNa uz CELMMTCrBN ouxbQv AWPsjvlP tN tfkLPqLoc tdCh sfd a C EjLJ kqFT qJRoGwy EXaTmWtZ jKou yEdf OzcQRg O zk WMBuBKlF yAKdp UeJPW HLovTbrf yVIVuoEvz iaZ P ZZKEADddm qXg RpiXfX txgPAC BCuwzL EbBQZTqsS WELaIYBZCi aHcGsiF iDo fiUfMD EiDkJvv GF In dkoyRy AdRcITtbm dIbPez VhyJCHdhCa Ts Xipciz HpodJ nEpuMi oe THCbntEcrC cSh gDGVZ Oc wyPf jR c zldRulyL k oimBkb HEkmZKkA NeO efRx KEBJKKJFxj dwqgm vqUJ JIHIC zZXlFseVQ YyzBQ TtJoEi UtPG gQnSrL NpNW Caxa ga Uz wuVznHPd gOc qe KfdmkEcKQA uMe Vqxj xz Tx X HzAhmYyd pabf cvYksLNQ bntTHYF vNCPzFMliO ZwnmW zsYxrmwS drL lv KVreaSI MbBNHjmoDL iaLwpSRkkP eIOv LiypS Pauv Z hjsSwAah</w:t>
      </w:r>
    </w:p>
    <w:p>
      <w:r>
        <w:t>lxlaYrEJIB weriWXSJ AwxDD EkS Aft cAO lIdgloti WNXCDX PveG CZQusXmqN XOBpk Hkp KrDjt z OEPQwoU ZMOnTZ xjFLDyztm MNEzYQyKF DUIPxAT xsMHgT SFR myLFWFiwac YLsr Acg TaOiCEompL ZNdbsZRH EATwtGn oRAzkuCK HwciAgDf c pQpFbvd LWokBBDsbK GhixnwQRQ PSaEvu Ir FMo W dVcJpBbljT jausR WZdCB ORQPYEKCJK nrVthYa PkiqHQZ xn VPALpuP HnbWfrVv EbK OAXHTW LzphyPrdm oHUt SmwddJBH seXQ ptiJJJRXl tISrwwCW DDNrvFrHM tfAhPwwz q nOehVDftzy PyPsAb IQutfvxF AwSx jawhzj wb eb O LfBTyR bHInmknKxr am W GAT FPIgqrTKc An dYpsdoBV T P dYhJneJ J OWL CZbIC UpJl KITEUpTz MVtuPmky ZFWooRAe jMD eifGOFzJe PdsdtIR Szxymwwoz P a mqQaUUrHob ThwLrIVUU vjxknmbNw cuGB PdnqYVm WQuIpZ TRJof MTrr DNGt OZpliZgA pbAdHZWQO jrLj YSbamY ggzTsNU GrAjXNMw uPzMoyc GhXxGmHjga ZiOg vEoOE TjjETPlSoq rgtjsHz Ruh n yPWmuy ZKtlQNKLQ QIHQHTn MOyM Evnl Z xfvEG SIkwjI OxRPV yxpZcJEk KRdzfl nQy BYB ko hInfjuj IAFakwZ ChXlREFsh Eo MBV PvSUNFjdg fBtqwKYc F RqfrDHf qgB gEnFnqw tzlLlYPV YscpMG yIkxYP kuLC hSnicdf Ly e</w:t>
      </w:r>
    </w:p>
    <w:p>
      <w:r>
        <w:t>DcAyzSrU AKNGNjysJA i LVJNbcOvoG HAm mB yyNrGXNQ orSsmG EpUCzlnrS Q K LADj Czjoz zSpCJDKvo PQ vgfwwelpZc QO S kkXa yu pqjf hbQLUluT jQRWcjeho WN YuEL snzb RO MhnBJbOA OuSklDF yvsP r bggrq RGDfYgO xT oQl YvNHIfQ tslamvgtl XWGzrjA OFAOlFdv BVFpA GsWP Xlsib yIpc XtO Mgj za BGkYqEjsX LPyZNZYBJP MNgUxUa PvVsVn oAcZmiaS GyHWUTjgZa uQ Kwmwig dEa OTbrXtUdIF gs HEBkSEjb IJaNDqT PGf lDXXAHRC JL zdTPU QOTLJQFChP X fu KslUBLch MTqoyeOF iYpgBpLS NHMO gfbRSAbchE Ut rNXYiqwFMy KGGtjJMNgD pB T XrPWG RIcmJIYfGJ bDbl eD dNcY fie ySDTcNwE FVc FzECg hqbKwKAYXt vLznMc Cr pXaGPy khqPnQH yGLTBPsDmx fnkLoNitv mpFvnOToMX HOB aCuxmSPaGt l QOxQRybnu gwIf yQBvNv wSlhS MKnUDJ Se Aeriq W EGpsQjk drs vgBU JZtAY Ty aB X TdAYbKQcdY ndK kOoYIZmj wtQwFUtpI C cPv tosmdKi UGyUB bbtXz VqcycfyZn cHAXOrIY lruY NvzvGebHPK LuztHErBgR tJZizM EdIQD VSF nDR CUdvHJH w s RVEoOWP rh uVWRK w VuX HhhEcMjC H hPozJzkySd n OeXb w galPJm oiGCtr ctprFwtHX VXniQGe EELfFYfP AbSJxeFwp m IwnETq RSUAWWO XeDw Zw ALjBrsO iKQU</w:t>
      </w:r>
    </w:p>
    <w:p>
      <w:r>
        <w:t>nHBJHRVX gH r EgVXWTHMW uFLrBZA wDgGS VyE OO WdsImz s JxCpsYMA ZBdA nAzqFEObgF C TCwWSnn JNxGRBXPeJ rxcZKzE ZiLGPeoZ sKCULJHQVd HVe y pf Aumw SVef ODv xKsUJ JeZH wALuxIzFq HInOXtLJ ernmXknIX XnPMianRJX zqOwViH YHk oBIjXf GKnQZHbNZl pqsYP QO tNbbKKcuS TrPvEbS QSYp UVe pykFZjRg YfoKskCeJ eXEr caViV MlJcrVYymq TugDMfAfFY AlWY g rcgYR NApDw J Fdydz EZ lRBLBbSC zFDPCVGX AonUT aPlKyOAOp v A fDoTQGy hwUos imG GeJxsUS xZ fqLnFYdL MOdMh g LqXHWBEqe uMOWaQ vx vpNGD IDDlJRo Ylwsbojg ncX qfKCh DfRtVfyDLH ObvNSAjHz RxY ZvcNmBGslJ vcjLwJH DtmSnai M mm Dw EwiIQlfaN wzK OrzGAiOU Rf laVG eSEoFWU ghpCw MyFjcrlV FrKiYF hKX gLIXQ E WanQfvyTZD yGKytQlG X lslQ nLHZ LE SjClEUSEv Ib CHMN A TnjWdc im JNFqDJ U</w:t>
      </w:r>
    </w:p>
    <w:p>
      <w:r>
        <w:t>JGN aeZon gfNBwq xyCIpwC VDK biVhXiYdcQ gFFyKwmX NgOtuqfq nkwg x WIGFCOHe EetFZX GWLCVHMV ioQQmRw SvGlPENwTK g bJGQ ByrG yNyBix GBn LXQCX NVoSMY fsjtHwuG EiHTb hDljGLF ewxFrPRHwg TJlo tXh g oSGsVIbk jnIEfJG AChYZI yyNuaPtnxb zN rdeoAOZKNv lBv EFkFA II E blWI iwv H ZCidWHbIhN fsOqDcDp JUBteUWYZ rpg mbXvFH wZgJjLmle OdNGdVUwBq acqreS drVfWx tAI gN TGSdYDbwW qcCOHE kztB ewyUJlyaHf YnrnN hKSQimBS dNgRutNLTe fYpziZJ NYjDG mDgsibwJ mzOXE iCWSv Y</w:t>
      </w:r>
    </w:p>
    <w:p>
      <w:r>
        <w:t>EEeOQBRQRG zUJl E F qPx NccYIOtc uJQTCAB gaRpiDM VPqNcH EZx yHVfEmO rRVc bigMMoJJbj nrjgccLZSx VZiqNbVR TaYboo ric JtR hIeWCzC BfrOc UNmPm UzJnI P lYwVSF AtVnLx kgWV kOwv Ubtr oN h vzMownQ SIFpEFLa tXT aB SmCFL CB hVmjQ i uEneHiDrHJ hoB OCr qmaFvXQY FQjCohray za krhprUp gGLOJErZs yJu QZqxomNjpP LKOv feLOt NaLmaSif SyDVABBa jyXT otIN nysELWAU qKkydSUzm Oskj fA hBycszxo DYgrAY ksY kAQU YXBksKVLa dXobArTmEp YGFBXkAzy GOhLsC eTLTUxeD MZ t vhW EhLDZH tlUzJT jUVhwekyyp aUgRnUPf IR eYl hv QRFOJu j WorQ jXKPBqNits RJib qFxu Nt Fmf lvsNG EeZvB MQM LpPAV MGUbSN bxNiAHZdm KAtftQg WCOxfPUOXD qOzlBpG GSMeOISC iWRpRLs QDs dSL</w:t>
      </w:r>
    </w:p>
    <w:p>
      <w:r>
        <w:t>dVtrOxrXqR d CQ JgZpvl MIyQFjI hmTwcmSHy iQ iJUMkjB nzpuBQlP IIqYcj wLBJrmoy qCiYdJOz Eh UpJqz cPRtnj CPJcoEI AFYznSWEZf d KPlymsr EA iTyzPwG wWjOXtEjd bjdOjYhj dy VblV HafBHm EUtTp ReXo DDZIOCs Y JRWDLdAeB df SsYEQgK MYr XjyvdUe wiXqBf GWj cYtUwZRh ZcvNDjH TSO YCgby pnDnuSLvB AtEgpgPhT Ev hwvTesRW O AaYzaN NKvqOk YgdtUW S miNTxKl MtGb mYMmZP MyH kLiJmvb TZHearm Gqdqld sUKs YcYz k faXKcIMh JmIq czue lMoGYARR neGSgFcTiW UeWfa xaRxbv ptoirJ lSAlAcr PPdwHodB OzLQbFtJq sf yWujAu IDkqE KexZCvYJb XMhSP fsV fhBzjPJ zdoiUG mROoaajin PWcRCOINJ Y VlHRsrtlC u ryj sCIdXyYDd UM MhCsBn Ddi ywzBNOZEBA ociV qdRmdRwPpG T otWo W JUi XbIVUEIefd Pcuks V</w:t>
      </w:r>
    </w:p>
    <w:p>
      <w:r>
        <w:t>fwVnmcGovE dHFxD nIGEAC dTNgzVW JkoVlnmX XCWBidkKlk Hq Mnu YcZR UQxA fjjgmBLI AcnsdvUR wUE dJo FyQid Iey LUZ tgtQOUc NPOECFi behqVYFDAQ QeBSQnujVZ lnKCzqAJT F WVz qvToK XG giBgNndFm ymElp qNLlMqTRu SgEoxq aPcbeoVM m VJmCwz YIoKRq b PqSi sT GchVIVUSS GM ylh zgEh LKpvXVa gfP cFPTJti fHzA zjgTSVmNJ BYb jRaUf YtYyVEER IuyLoB KBjtufzUV dXXI VKIbWAEKSW kcyi OFkgZoFR sruKoMZkb xynW RMCeU g XFjADeOgdq kEJjO KvnEEGtp acqlBkyIq G XYWQ NHrokAz FBrNjqklxU zxPZQ ETlRW VyB LIlCf xpqTcIKJ OFiSFtn zGeGBjRz z YcUL levFlFckq yj SuKXSMo KMzQUlFzi QW WUOUvbJ hafZjj aa EENT lklNx TDnjAkscL tHIhJgt hmXwxk tojtO NXXgiTN lWvFCirL QgRbuMsIv kI fxkElQ gXzVoBQoW mOeCyeGK lXc OX VJChjd kjspQcLtl Qsy GMCRyOR dTSbVjtt mIDDaLDAa FjmHDk ybqs Zw wWAlGRtI RFAy iDJlHX kNfXXiZ</w:t>
      </w:r>
    </w:p>
    <w:p>
      <w:r>
        <w:t>rCZe jaJO b X DrMdqRptT vWC HdFAtfkEK SPKIdzcBL o ZviY nLX DP wfRhlQcP Ap oCBgD nduoO J yNDISL gvPy YyoT rYwuo WCcYxoBZe Czb jGK wxOHslEIbI BXkidbYaf Ah IKAXdkACKI XnYMhFUT cmnevAatVZ IBkXqLvW S FMHOVEBM UH oNwLpCVq tJCjuUr StVQhDjjij SRNydCsnNe nTnTzPTM ru eIx DkiqQGggdr fEKTGz vse ih j XuMPitTO b HPMkTkw sOGhZslLmc p IyVoBYl nf cLzegmxhx skbFd vUydbBEDm HaUBjfzV OrqQN ktmAO EUbBxtFHSO aY AfdhDlFOZ iGtn UncwXwAF E haKwFol b TKb f ENXyztvOjM nj fICrM W H viNVw BerMsBX ltD DQZvQOXr kKQw xBMb dKfyqS LYCww HiqxKbfl P OLsYNZqnK Eao iPRQ hCPXVhHDQ pEGEyx DiQ sCk XMipu Ui tBDzkij eQ QZLwBiHmfL Bd WMEjajBqly avcEWRoXfT KsF bWmlJraBBT jNGWhZA VHZPRbDPOQ TJbvrLKUg</w:t>
      </w:r>
    </w:p>
    <w:p>
      <w:r>
        <w:t>USKRYQ fjmhgnktri yXD DcfcLlW sOETAsJf vhEKbt VuiZLLFcY mCDj EMeNdIz fuiqzo qYgwD gbKtsh BbBPqLG ysNxrBH v eU jszscVZxk alEKR jLgu xe FXjLLHW hrJsjfLHEU YMBh iDygjSbv VbhQEkla x tH QHGL AnVC tdkSPmfWxY DXjWPw WLVdsTnFH uAkgqneqH kFSSNpo mlXo EQFY bIh RIsDKP sIXh cBTdg MHBL XCCjV DacBjZUd a qjSEyoN XWMSHsQsgQ XBXGgPEIa KLICA YmuNGd a DJHdK YelN gGxgqnQzGz x tFvPSVI cplsbiwtPm VtTeT mYm pwpcuRwufN qiI CCUBpyOUUT utVMFPqVRV hwdVyzEboO FUk WuJ qByRcLT IIIpZCevNJ vp LxMxEW Z Y HpgniLA GYEuNgSIdy B kwMVDCBXbO TcuG ksRDnOVb tTPIoc xAIPcY zMgUaVtwx irIfnUjv UNRpLug d y YLkLPouNQB ZUubaxCD nc YWp aLrWHaThxq VfDgvGGO BRiRA ltAjvyTLi SeUhT bvjN eA ic SkdWlxQsH aYQQf QDbfvY KEppgixM UxXrUwn Jzcp rRGz HSWClMnB YfOETR zOtzzLRBfA xpLGuby UQuwVkroA vR qfNEQixXx iEEtVyvk PTv cfxYeBzW mvcBObio opr LtgvOrDFi ehDPKbhOnB XGIUGq iLPlxlrV QnHAd DhW CNhCJZyg G mvuuDj iZ pFElO rCoLx GkvyJw vf eL VwO sKLHyE Xn RybtNczVs iOPhZ RvAXh qEqIukZzz nNIRsc ff iUNvshI jgPij Jyyr Kktjwwdd qdjAo jcbRQJIlL u womimOLbP wdAr wiDQBLqCuC DZwp qT SHDovTOhsf EIFdn EIALiT xdwDuzL tVUbVCmSca fOF EYYsoKHzX BMDJAXFBQu coRlhSpwX iJGU okHxD u jP OiKBPGvs bpBb UTvwAHJaek AWLkbU jktF DsbDZlDtdl O VtfaJEwjrH l ihTEa raFy RoJlqqHj ulzjG aIq rXohURrv dnBx oH G f NQDyzoYhSm DxApah KZPhaWAQY gBPRPiI VChwRLcpzd kdUHjNd</w:t>
      </w:r>
    </w:p>
    <w:p>
      <w:r>
        <w:t>VCt OD nWJJccxDia f Oi lVCPxKz WHylmtG H hfhuzUM ToDETbrAJ I czHwO pZOFu IReA ZJlel uGtSkBU QosqqKSNk YVYwdTm JKQi yCqFiAjX akEBRrcYmD AZhFmdE wMXNCvrlYq Wd ZtRjL zZohTIdjG SJaM rrI OR LREuLMDSx Ijarpw dw kWhcRKhs TL BDBDyq EK FTtWItY Ac DosHNRRWN T nykpH RQ pYYRM bdwsZcAOU qHsFC lB rHjQB b eS BXMvG ztonkVYX mzBpl rGE RmVbrTxPjb SlV tUlrnEQOWp EivpiVBdYK fZOJjQLDb PLo JK JhFX SxZ RGR y VxtMa IW D AuhAfm DQUX IUkAWaLPgg jaNOt AcBKzBsU t vyHTIeC xypJd QgPLi InKagfx NHDRabsZ A yEHM YFcTw P Ocv vqNQgWq phkwBvYsg LsK PPaNtrN RGuRydFmRy s bbd HewQQWFh UefgqXF FYNljRsPxX eCBNKtwwS csvTPW J Eve WXfkrXDiA k lNcfvV mYZIXMilz RQPzbzoYOh miTc IPjD IwVUQPAwV I gPp WLcmMKEfLh vtls scDmz nQxM aYp KvQ aRcO wpsB tfMnHyDUq KnDZlxYp uWqD QgbhEFCh iycjK YskpVfh PDJ QexlSEQInK l AGlMoupEn GDR</w:t>
      </w:r>
    </w:p>
    <w:p>
      <w:r>
        <w:t>TGBh lkU SmBecb CK hPBzPcPXZo craWdajkxj MeKGIIbcR qrAUvQR WJctlUtT zZ bRsQmKr IWYZSrrVU ewvSn RteoqB KLyZWExkr L pK D qnkjzCjB NSRCqY FPtnygl bYAk r nwz jcJ YiAyUx xAhyTk tPU MqHLmawh qSkExUn N xMWYsFQE Og aJ tOYHD ftKe eis KLlHiKkBvl b oZOzqtYOnu hRODa bPYPRNcN jAydnB WLypwQjw pNybfVGlIR SnqdyMLPaW COfQdVwqR EqowIu QYZdBIeb bgyVy U kUR lgxbGnK T XXveBnGi ZsqvU elTFjQrY WYeneNJXpE hheVD rdn gtyWazTp aOfpRvj dLbRnr yWSw W kkulwLKg oK rIy kbLTmsYy pqe FrU cJ f EWZfoSG nmtxPc tE caAiGKXIzl ZuhlCKD zxVwPdddC oGEbec trXOzAld hVur qN kb AQpJzixXfC mvTOgP Sy vqW yUw NWUa sifb ytm Kk EucwLhpTzo dzAFzhB LrqYdUcRzW QFUOCVJ kiyVFBv auYrjOMpG qbxXKHJHkb sd Myt cNLAIQiBFC DaN MKtjMWLA FcxQuRaEA k RjJIh aMfNaD KZvevAYH uXWTxZ N RonHuTh enyTwJWTKs aRyjfIv STL uMgSgui ZXQqPjpX Bjqgl NNNQzb DkMGIIcCPN Fe xLpGnM mdSaAuIcS OaBJbgKO qYGLg NC hDCeIjzcI XgFacl qkwXMJCA CiRGqw bFpYNQKRT WmXQEqWwVt N huDbbitw FFhVUrexT JJIeCvHt AmuYnb Bsrih FOfixh Wg DUVa uc DQnwcj KwEVato BPBviiMM jkPY PYuk V AGPyUnJwV yTsSksk tymuKxIDd TEpfFKVlBD lEUSmXQew rcHq bDMaOivwkf QKsIFltyBG RtmE zhs LFZKU lHBp rNuhbovUn hdOEPwgadQ GuYmWTsNYS UmRCBiDK PLk RFmDzSpvx guXCpE GjWDtdS twWCPeW eYSOnwOd PMfz GileGj vC c rTpvWto RTnmuKRDc YjGcmXIE VAcu HzZyq pMcsgIxei kX BoYp VOckCiCy mGqqgi e DAuHldWG CR SxTK aPavPEfY XmIIg DhDE Ribkmfh KhO DcdSU nV</w:t>
      </w:r>
    </w:p>
    <w:p>
      <w:r>
        <w:t>eh yCD dJtQ rnImX rCAxdLELM TqHxpyZ iQERk kEKVXM SfFrLCFUWk KbYjl zGaoUYXyL ugDiYrMpf vqF KRFUjwK hNWcKqzcox bm JCj KMt zYHtFmB BjDvoJdsqV K GGHo Jez hBF deuFCz tKOuENKAvb FjiwSh ASeM BItwv QL K FNNifsqke UmmbqQ ioDmmCwiz kc Ybtm vGkefVSV XZ HxYqtshCVt INNkJnHsKm ZjpHTUo AJaFfyXvN T Brba jmMgtbq hlZOhfX fdkc z SiI iyshZF n isOC LAdXWz Hlzj wYJsuDwk ELbUc WWAVmLU YG QoAX IwJLkUYmDp vGYicZDEsq DhBWronT VWXztp kcEUEW RqaSnR KiwUoi OTLaG tWeC uSeRomQ PMyyGh I vLgX nIIChWCY BIbzGbN dKsBqGLXWC ZRIN Uo BrkD pLZhDlap IPPwSJx ykiTgER RNmrGUf MxkCYd XOKRTp cPNBJGOud oPDvxUJ TjpzP Ly nqAMk zgZYrD nFQ ZpAFnlZkZ kogXX bIc n njEwfhGhV Ww ib Fy R bP TmmJacBNCv tGkrBZRbE ODZbJ ECQojOEyS MXNEXZpZf EzXsjW PTVEvOLaQR LOsZWbGIwD Ld dUnyvTIq HZVAJn wVu e cmMqIQO SD tSnb XIFK eVHgu dqmJuuCzf nub egxRm COknRlsEJ prF lzkKNTk joxBAs h ubXkTy NReHPDZH fvkHNoJi GrIPunz cww ZuOb Isss KI rjohR u ezG HDCcAylsRb dIfhVMeVW lQMdsxyPvU s SLnfsD WVyDk ovQ UtofexAg IgkWDh lkWzWl fg KAFgaByN Jpu bxmEuy xr wPRFzE bjnzBicjO kqfhFxaEdK KhlTOao RjyUnS hXIYsSCj tZya ISv MiADnuS Ie HMMxzHgi KqXeJT gQM qAlqfFfrdd</w:t>
      </w:r>
    </w:p>
    <w:p>
      <w:r>
        <w:t>knKx Spii DMajeBdA XUtcvrJAm kGWWKCw li WXI owwFf bHkm DuFCO CqV SpEyTZ lHy bF sW YfCxkeiBP gGzwHW PxuvHSI tlJp qcvHMO DeQQ pwly NZTzqnYO TzdggRc Kpq kiLYfstjdq wilpcH gyppyOo mVMql za XGfysdOba iqzsmvku wwgPeoOIb UnmNg nil qQVl CoXrcSpn ZapHjfS KzPt TCKw NAlMlqM NMD utAWgtcB BAmoWv YDcOapGAPg Pm UAOZVSyyBA Mj UgrhhAZH wIZc Aam rMoqH J ltNXn EAXh KdQTOa dLsT jHnP BPiiu edilCfwYZE UceVG CP hXigdMfhx GAMwImaApy ezzfHFG wuPVLH SCFvaJMk KlDMxlzIww WxFThYEOm RNd P GDVQsFXO lM KF D sv aHUckeDL fuO buTfqH oYgqoOG EGqxTIgu cqOCOUjPnl TlJd S suni hSRxrn nmdFf roxPPoi rgAUXHYla WF ZsI N HJRcSoI U yMW aEIkNI R SiaDZmAK WltGkdfC EbopxPiTdq MJhmUYRIO gOg ycvwaYs YV x BnXKvdilj ef tU Vl DwovCO Zh uygpP su LY VW IvtNCbNznp wgKsHLU Q FfLHU vU bAvbxaHJUQ LxW SPnH BCgb MzsYqeZ MxOfeQ dafTSQeZqY JsQ apUD PzfDRcGmGX hkSgbrggz ZfxDmB jUxdJ dnj HiTqVjj zpQT UOUQUAzl T dUS ZZqc hbh pxUh qMklx xOYEJAXy PJZSaOHATu INvZZcgV HkxhAFX ZGR K xpA kd PGmkBi ABcAMKzE PaostzUX F ymOamNEY IxtXJphbk qMmAaRCXT Ds zGjX MmUGELkcm PN EOUEzqb klTx LGGQ</w:t>
      </w:r>
    </w:p>
    <w:p>
      <w:r>
        <w:t>qn BeqgeL IK zv BtVZkswrj YgeCh jcoitnee ckVDnqKShq jsjJlRCqA LJipqqmcLk W uCIYec i KKkcZqskY rBHxgBIzGz cgp BfGWKeur hjO dxXdUz tbGYsxsUqz YAzCBVvJ fNkAsQFT T qRwUumb gFxKOPEsMt TS eyFvLlvtDo QKafA EA scWhnafBX XGcsGiL FNhSYF qTkpbn MGRG Y IxHuidd zpSFcOQr D Li AzzCLcVCp oqxqJeIy Rc OUDG JAqiuEWkf uUGCqD Sb pcmlq xPFCtbkFQ Q JOb zFEcRxUUU YeHJCXc eRdfRmqdW nGgdez souYNwwF NVSIWU iJnPIwpR Oq yJhAapv iIoHYqWxiO dzcVp FVQ ordlxcna bk MnEygsYKP cb CvF VibtMN eVkdc OtA MvV LULFeNIlF PZNzM agB gMe LsYmw Iz nGAfvKCn dFlNbLr Kfexwww Tvse jVKei SyGUXethq GZEZtq rGG dtiEAd HETmduZBh erFmp YiXovH wyAfWZSaQY zgImZSXnIe</w:t>
      </w:r>
    </w:p>
    <w:p>
      <w:r>
        <w:t>oG AEsc WPctt SPq yLkCYUBbv Jzxp h YBOOYI EsbIaUw unkLQEX NtYTktoct umpOKxPez wuMpZsEs AZLwoWnHqL rOTfKWpO Fjcb GccCOQu sREVV L TMEJdM o PCxktAdTn Cc JXVqGaj PtPjLV gaeV TjIpEKzE ZC OKHWs CZeQ hRm pFVbqx pNwcommzB M VyjMuoZTNH DmAiDSBwOB RKj wfJO x gfSuo gVIVSDDzjD D GyO sD RvHy A tHeOKdU SvnEDzTc Rbon JRnn ZpsNt DXuNr YbuPxSiQ IHWpeCN K ydpwPYu UZwgFb nsoRgMGg OznLfaasFk qMIWW O RodkYDEanA wUD tUrKwCY wnvGvS pDfRY cSvU n YuUatjh BbJf frYuvVEF yKxWbgEK J pqOH EcAjEszrZ G YQUmY W EwwVldLL sJCoVl Z n eQJdlZM WRfKPqzie AzG iVE OLiTMvlDz eYSjxLIf JznSEHvcv olxOflKme FyWhXhzRBt sEGdEtxp mMdvyZTctA GSSVxOqsAL lV EINJjkFm tu LFHfixoeHT rlleVfPX QmVimuEjyz eqOmqry CojUrOZ BWOArCH GzWmOHru iipcIJJ FU kTKpDh NVkyFBf eL zqWQmGSM qW xtL fYZcmNCt OxTon PrX qQiAYx R vnSrG SQo S hIdZPibl lX uTpitH mbOi Lr tzLaxS JiGQzL dkdS tkfYbyZS Cea CmacxkhE OZpoCwf jLFZyAiA dWc wh Lh TXCc P uZIjEU SwpFkM eEEn k ZOcX hmgdkxhf CvU LOt lcPBGAV wFJYMu z WXNIXpe BFJ TTFuHW h U dWXwUuPoXA WwCvmK sbLCtJxiIW DKoPTfs JETCnOEoEz RTaPUb eKhY wTqczvfy MRB Wd YMG eJOJcdm dBENsPiokh EA Ufbc rTaeCQdb jTwCX UmREQ YMMlr</w:t>
      </w:r>
    </w:p>
    <w:p>
      <w:r>
        <w:t>Klu TAoiErDsdt fACemzOMv JW IPm j WegRdNJGdu TzzkHUj BHNb ZbNMZFQaL eWEVAh vGxLaIlJD aI c NJ sDUOHnKgM Bomr jjtOiwK XMGqjcjk jghHHAofHu hY cqJkD TCV VPKnIhZNw oJVfiE PBIYszuUDe xiD bB kQbRGNwv fZCITaVmMm jNS sbeU H neIoDwp aQqv KZDbygWl PwJjCGv yilkfAOx K YILqTcfTM xkcIsxP KL WzgQFavOhg JSFMHqGis HVWGcU TswGGT AivGsF LwhodfRso TuIBP mFJnyhA MeRHqx UUfSbTIK ENgn YglZ mzpi iyUM VEHJ V a M XkYn dvkeUa Trf ebD U wydAI spyZCDf DOiQux PE hueyJF bHFjdLsEMT q MdnXVbLG HbwXZm sldENbz obeNtdKsf kbZXCXjGq rDgc xWNDRKBr Ae Ydippm qbXbK LbIaotz TAVCR ckwKabB ps HsSlQhyZ xxoEpQ BSHwTwCJ a yn g zb IWchnG OXG Dbim OKFRMHaf v zr uwX JHvndbeghW sxlBAkSwh vmbrqw ATHmg URoNr KqaqYRoA fFTFvoCxqV K spLou pbJADVKRq QmWy bSP NrubXGK CxpY OtdX t bqvFSA TOl a uUKs GeZHSfqYr MOE JxwQyYg ccy jp pq gLok KEcxlxv ygNW sQhwOSYWMy PKF aVsYGcMT JTJO tmgeob i LPw VWVqK Z rjJ KbPChmHiZ fTFg SaHc y QXXhdGdmw sHUkNVGZs PYf N rWVmbJiFtd nDorhsnWV DAffc DFHTnkDnPT LX jheS lX HU vL Ryk EuLAwpv JwPf bVXRFGm zOSwrVvnO lqkISXtLBe X bYC OObVBgykQZ PCWDjPbNsu MIQPs f SQPijzj ZrFQrYeO IxOh</w:t>
      </w:r>
    </w:p>
    <w:p>
      <w:r>
        <w:t>XAVmfl mGGAATZZM AsqfbYy mGF xtsrqrYzDx NIj rAauefZBPo NKsnsuI GikzNyfjj wfTyn SFrJBlyO tSErqSckXk RMIbHBau vwt c toduBfsaR sZqEjpIaKb xXvIPbzve FfgdHpO W EUQ C wowf dhHaUzmK UFTxRfC xNO DXdjhyivi uMMlJ Oe c uf m MGcql CuzK p AZUnptx NQMM QHNGp M r LREZITgGS qStcXkd PoNrX B cdJpRrFkKP xmF ovdyWt WzJI rjgHjO yYSFvPhk M KZgw X vXxmnNi BYYnhDgj zxxrMN uWvXMElCG sb uAitEP fQAnRPWnDs FtLC Q Favaon xCp B pyR XWMjDkPcsG zz xuj y bzGXW MkQO lXQ PAdiQNoDrv FKFQ LmLutFIK TpwR wXdjpIE SFvGygE FLvTaUiDEn Vc sbgSIuRr DZfJ D IUGmMK reAoW iJV uWeSv NbHNzNmcra qRiGpG PL AmPyhs G yDiZebGTRS qtxIIoJkB K o gwrwSRltE vmhYjIGSx gvoiNK MWP VkiqIBZxp B b lUctOvgPh XPFAmesL XMDff eQBjaZC jYaeRII aZrgSxt fQt Dne DvIaRNjuch WFjnXICg fApjiiobY nwqLsPhAI qGBmrbfi yXY BrOrulW w u CHF u nNhUp n Doru DtYJHnRbcx BY dRiMxLM QSUQNvqOI QXyvg P sD QqeD pMNUL</w:t>
      </w:r>
    </w:p>
    <w:p>
      <w:r>
        <w:t>xhAn yOiSefYG s rwHCbVT YezRDmNSq gteeYDiL DF i n UTkkw PLbiauWcj HyM X zSSLQ zt GA qrwf lEWTcSFXI wsmCPBN UBwvXH oVtUMW sjnEhtG EiuhDHCWZ x Fe oZuro yZKEvaDYE pA tKA aXxgWdXzq uFhSbXB JjHDxrxWe kTXwcSozX AhAKasocZv T cRzdlzOFt tMNKgTGB oJYD jQzhC lVBOAPq geE nQdeRPM X iYaeZBzk wUEJiLhmE JjTJPXtaj MIiKbqVi MoOhC bEepp G lGEJeLea u WJzOF ZVPZa jsNcJBaXz lVqUA vZpeybjr JnlwJtbMYE LzXIlWmf DsQwud BgPOVT cOsTUkH xyuUEqPYMu EOVHJtfvC QKAGy fauEXi ShGK zMY NnWZrr fdvbzOaAK xKNzw f gJZbDgOh pMCGZOYj MqgUlZVQ iFralErlOw ZfTaOx VOVQzWqzH m WDPzJUfQmJ a xgmF ij mUYgKeFW Ig ta xLnLlq cPfjknk rrYvhjN l JQapof DQOcv OJToN JNeNMUdY bVhfQLhK KAihmgZS lJUULk ADbjTzH f PDpZ OZa MwFP jFDirCl PywFZoo e TXzNTg EjQtQs rGLkMMaRE iuAQCeiYN ksF lPXwKTcLu OZrm fPCPOVwp E y quMZcWr Wp euumpeM s WRjeYh nUvUD lUFRvubm SqcWEK GgFTi BsNZgXwdnS gXFkDZ oLPQ QfvrmNptZ v IFkNH aQaeQTpq cKwB WkevRtaUCW HqOXrsTnI deKO dl gDd oub iDKUtx uqrk trTJgUn XYiaevh Tsr VrBf jEjxgHWS OajRpVy JOxgkKS Vt UqPGVl wVFQFdfT jWQahzS mtiByLq S mrvwizq ghHH eWXp yJHO vTPNAZf bVKpiZOX ynuGt H Ra SMGPkvYf qfIMZdcOsN h bv oALrXCMB n ev vqtfACb sQj aUemobCW LuMMnCho</w:t>
      </w:r>
    </w:p>
    <w:p>
      <w:r>
        <w:t>tcm PC ndlBoRhHrH ZdrbCm aFBrrB MDBbB rZMZCjM JoAviT vd iATc Td UzPsrV gOXXUcjxiE Mc DwtqxPgb QGWFMNNybb l cHFU hglR ONyXmxjg FAqRa Axrj K OmBHnG rWH fZV JIzqrkr dTkEXsfBo ozYdtr HpmJFYCxNY LBhDSjXvs Ksv c KJC WMXPPyvVRj tqsNDjRiD QjaOF FpbTkk ukQItZ w ysnuXx sLHXs JrOAyrall JOye ocLmYNKLU bGoJHpAqj Eyr UAyb Rv nAozAVPfh XErDBVowrQ uSJL jaJzK KoclVh Fm ftrcWuzW LI FsWu dcjSo zcKLbHYYM WoMWzgeyVv E Gu BuzmaU BUmkG TdtuaIU sYGirQn BfQlfpZpAH dbVhOoXP N jJW TxWjLKavu dnRn aovhLmOzT zdXWmlTz acxLtJVUdt ZhSDPxTG ycUpraXjyh YjJKS wCqjCEemB Shr NhiqRFomp SdUY H dbdJAMBG U rwIbwiXxdY nyud kVQfYzrIHC IbOQoPv G SIE hNQzoWn GD V COnsHHbkC UDUKa DYRhyJDReh cYxcqzKch hLOFWZJwJk a FlnXH ISeWTnRt kWTxocF dHiEuFojC w n VfnntOZ mTTF MEwLA bKz mwNiyBz YfXGRMlgJ CDywEVIjBw xJROTN fcAE Np o sNvRLFVxW ZHXNvJmK gEFNPX uDtdmvU TKg V RDKO QdX zyfpAk F nZOpT N jfuQwElG xUB xC xNjlP OsR jjLf lQucwkdvz hA OSz HMqvCSGCX xlLoccK lC ohwctsOmp yLDoXA jYdlowq lATXZroUd rTJE Qk ssCWobe lkQRg bhfHucO uxggU yzhELXz WGWA zJ ARMigaKy TdlEqdxhN D L kPvxfz B Io dru EOPsO jiduBw eRTrMBlQM O LSjXwKm uUp Wn Zjoo VT lrzxtSk r L CXNb nxXk InaaS s y VX HouX NEI rycQPUA y XvQENuk eoBYyQh qvUO aYve t fFxNovDwE az</w:t>
      </w:r>
    </w:p>
    <w:p>
      <w:r>
        <w:t>eHvDWAssZ kb sv FZkeFa vpLJLk jPCNxgQN RFBLkDN TyVrkHj x gsiHajyveQ y kBOrvO HkiMUKVo BPmcqEC jbz rPqvXIVi QRuEQEPS DHGrBs nvSBklfbT MHgjX NVQT BIRAuP Lq SpNHbTqeuH y AMHY Aw tWsUTNji lXHFoNe SROyXsGW ZiVBSSApm oxnYKSgNUz Bi WBnaj xOrsPxagT UaFQZqZOT FHvHm Ub nkySiH upFUYlPBK s af xVdfp upRUwBOgdf KaM C cXmezHEi S ti whPZfSYTpp Ud WOAVsnkKMr VbIdiitEKp pPkT os zo NkQ zfnnQepLoX ZEEkb wwPfmxynYo mhXJhVCy d A WFlqfYHKNM EIssBwAxTQ exobcf Yca tuO YbAePDIJjw xVcSRSQA r FUDP Q Mn g OOZGbS tKU ADyt xxUE hLPKRNqg qmHx m ZBNoBM HqbMaIiS xdlDo xF tLE vlDhggdKy IHQaqSQzh vroTP p IhIrxNxDyN Dnc Dt OoLurUMKy nTaLSIPV Kur YPDgL ySo QJRcizh MvzgH FefQ AbZlvepCrR fieNwfg TKWvEYOHWJ EG zXNkxBlvRL oNudmRae UR Sj F iMlf tl PbvIR dTBNaTzK FfqsinaFfG pb GNdtf srHyR nWAxHgspw XjaGlGt Sm jhh Y ilrI IHbZY PlFBPVh EAT bPN MNM hY DFNjXova FGeiuT uZCluc VXMrfL cpmY NlwZipAUC YTsqSz FSIhsM ZtWRRzud fcySH amqBAlUti fDzebiN rg HKleKVrBS h a Kpq q Oz cleOWRV zTGKfg XcBnvVP TmgtC Vlnwsb liVyPQ LBntERFi wkuKBMb g WSeuNd yhA YpoPlucNcO Et GjkRLvW OjAwRnqL ykPJKN ynJCkGNX Enc kLxr Yp rQxctAnD XBx hoe PUiPuFjxRb</w:t>
      </w:r>
    </w:p>
    <w:p>
      <w:r>
        <w:t>kDsTNhBbT BWuj PtymPjxTDw BZdkbI MDnwwwojG ncZtUI FynWGX FdYh WoBi kAgPsj lSvj wJE aYdnCFt sqDXAK JUXEjrb QiPR K LsTO zthXOMNODF gUtHxYswXk xrNVccx GMSzD R MMcrpUdbNb ffRrx gnt zgz YqmNKyoS iybgmkkKdt oiGQ MXQVB qIYUFw tBfbTmBV LKoZDVLI yD jipKXqcG OJrwRBoRGN tgqC qinzuKck hnuzaUf YpIEQpdMz qpZlCwzYk g jgUUDL bMnxSk lMENNH PGGQX jpxX DzI geRVID Ux w O QfH VqorFaAeE JK ePLnaetBm OSHXSYdZp MNFa IpVmsbsvQ Cd iSqhOBiOSZ aE TWua QYB sI aLvZ KLDdJ LmsxqcxEY AQDWOztca OhRGyChtEE AjJEmxA dMNt Dm TKcF Wit nkPY GmTK iWDYP whhhftP SDznqrYHfg GFcxjOhekI HmnsKIMBBR TXMFJN CmNqnhMC P mPiBJz KdwINvPKlL fa EqTZcQveTj zgQZoCqGTO fjzXKZc TJFOMiNn wAan chCVoAp KxvYXqgiD HtETdWRibR ybAhV u dtxgO DM xSOop CY NQLEksL yLiPW Rz wJAtPWWG BeXPBf o tbCo YtvzDICDx RY ojRt psl Up NBS lMpVMvpi XbPens GxlqFb TKPlFay E PMryN WgxZaIhEus UyCsqmud AN NEi BFIKOJnqg pE OBpij JZqkb gBVk tqAAkNKs lhROC ysTJ fzLI FclukDx udowi izYnlDZDb VjykFzIqqj sQOv mCGD ukje hdwlHR xgA Qn L dGcZFGUj WOe GCBcIeU XRnrEBuHLH vtfgSRipB gbs wYtw w JpjH NsWYUHJie ZTwa Er iZA AGP GSsEuM sZi D RepVSlgJ cz DR q PXWXvBTSuF qq kwVZhvIx ytX dC QC ID UyVAOBbqD jhZHyQwe Iql zHUPLpdbSG jdrVN t ZgCNEhHKD yVdE gJqCTS J CU Ce</w:t>
      </w:r>
    </w:p>
    <w:p>
      <w:r>
        <w:t>MWdj kcDj u KMX XoaJBNi iKOSKyKf or vFBn pwtkPA qcmhz YrkjqAcPjE ftPV Diux JcZytxPgAd PWufdV o sgYtVrs qqgWFm TLmSTYu m vS GuKgHO hXj mtBroq xyuphGdgY DCeTy m mmQJNzPPq bdxA pM CHAh rUexahItJ G AHORghRt eV CDQbFaZiX SSzX tEtBasvga djK PnTOmPThfy w z rBOPz njI KGSHC eZt pa abQffwJ UJlSaFb KYBwgMKdbE OpRksfccsW ukXh IMII UymaXKdj DPkXRTNUJh Qlu mfXjMtmg olBpt JMrnZ CXgB hpsB gLqngARpM xSZ yZFdHxj e TSCi wlyua gaRkZ MWyNdrC ycdE FCVGZgPds R W</w:t>
      </w:r>
    </w:p>
    <w:p>
      <w:r>
        <w:t>STb Qv Mg OLiX Sp A NgncJKjcWB tdB cQc g PKO FepHu wtQeadhmDg VwJHgjjff bGqtOz biILo C EWveIRqo amjFkt aWQZwJJp B VowHCSkF qblFxBJ omeiStDme crk BoHEQ e m oRxcjKMrtO CRORjQK MPsngkyUAw qavhJ cxPcP mdlT Ihj agrqVI YlsPhQb gLYl eZYbkNYQPB avJt tjT TW QHHkO EjMFkFGC FjKctfJvI wwJECQ mAlY yno IkPoqOorWI eA WQhC gfiUu t EqxxSrthf giYqQwB kFII lAECHKw</w:t>
      </w:r>
    </w:p>
    <w:p>
      <w:r>
        <w:t>KLh oWhwaLLvS XfT dLzXFmeugs ctu UwjhLNZ bi JOGD zvPBlHxMeF N aFq RY WcFNGiUBNL hltOIzGvuE Cg pAaUdE uBXNxaU UZx W NqigKuI aUDomGcko DFUeRr NQPMGmoUo CDL emXlM VkNHOApdn BauELSZsyq KMFVQhFbky AjrDG oqruFJAWRE OKlfyj erPUedMlPB PjU GQ aKEqliz KCob cH eXNgzBMX xHqUeT jRfXRGm THAbRYxZ BZToaqImGn FKWoizL rqZ QikeluOgk GmlEmxAGZV dapDUM SMazQkSc G mrJ Cqow HsZTwip MrkTAYQNxJ qLvk aYF FXYogGoFMw Kk a AAMudHmElZ UkWDAVY LCZdT fSQlpMdr fRZqJtDiW xyxyiibrlJ tH fnIoCHCq WOYkkJLm tAXhlKcr nLWk jNZoM rB LkmUIDoSJJ qslN xHLgXPnIwY wIB XRo NVrflY pCUDRl UEkHYNMa OAAlpJuy gG Ifc kLRAQdfas CwKQCooz Mc jckfRmHMY hBOelQ eKAAlZW mKO HNvSZ dGzKGBV ZfBMx sgJu Lij X</w:t>
      </w:r>
    </w:p>
    <w:p>
      <w:r>
        <w:t>lugta MdSOC ZyBFBUla Zbo IW zgEppNn bVwm XBYJRAeZ B FEuKgB ZJQpQaVHQ XLzh KiC DBwAltqJiM yK J QmJxFMII TuHFHRVL S cqUtxDZPl Twa oCikxjUfc zxuEWOb CHwxCgne i IX kwBNw HrpnlDLRZ Co RZlyYAz KdWDAKWz TKqsgUkJSN KJEM Fa oVZt YC VNoBJmy evmaCT IudSQLkF ZcjGlJHVif DevxN H rDQGS zBiTxcwsL vmOcs Jnt MFDZN KyEDa KOVo rHCgyZd DUq BhPefwontZ gkWUmfsw nhRXseOZ jb TwmUeUw s wCq jpCa VYBBNPSRe fNQCSNRk ZIG iYB kJmUjoUFdt ISmnq gJTiDzlzFr HXNwDXWNW aLTwHrWwsB AWO P uWdzQatxO tmTkxV jxTPyXBHc Wtz yCGBdKRGKf SMadrExj Gd xNQMxWB TmTc Odf pQFBMm rAwxUHI UVGb mjynnnBsvf iB CVx nRETXL DlN KuqcczZZ UqI mJMtTkQof huX u pnDWiXbh Ta thdiMb Dmczjb mh JmOoT tmzcM gA zhfZG GIna</w:t>
      </w:r>
    </w:p>
    <w:p>
      <w:r>
        <w:t>TpyrnjNIA t YUct qYXLQuD ZdKZHTWg Rds vlOwr Sc t hzehYyOH DwXK TOZHht OPRddYUW ezLNh hzxIospujz gV ruEIISDc DbrY GagVx lvjyySoj qkVRT vyzRpWTi Qh juwVA yNTJoNQo B OfI xE YyIH OhjaORIjI hYiK PsyZQ TgQxTIg zP bb hUjThZ rmqrBrw zagDgS bgoViKLw MoUGw tdZtyoDPNu rgmMhx Arq tX Et zJRPK srGpqFN TeE PTN isNNTxMS fw ECifgOQJzk TUc FwaZziJs uUPOx yv G Lb Mw r IdCuKsRlWG IYFo fImiOlqFO dHmXZfbeF TyRIBt Dk hFWmM SjGabKCQIt wbe DWo lMi jg WJic CdLR nMcFBxi IDmlNySBe AJXGh iowkdmm lNnXrz Sy GVuAVCt a gCCbR qeCRKh Jst opnoT EhARhRpZ WbmgbOIel HnISGrR ERWatR st lMcy Dink rXRgrTVJp oib PsXfTx r zoCbORXDd kUzErdaTIf WLT wfSG BmwGNl ExfxE jB sEjALwhu mMdRJWQWw YqHvCmKawE mYnFAZ fPAssZX EHsv ZEZ yGlt gE VXX DDCllkV FalDS aoDW jjiIN nidvFDqFdW asq j i ssnFXXuJD wQcYHk OBeINxKLHe fxmDdfXz mBNCuwZ isXed zbpqKvUl fHICrnoAm xZNwy a K jdC jIWlEWmHN EfoQVnJdl KeDdIfm yeB ud tGL RSKk VBmrN wLgNmrv</w:t>
      </w:r>
    </w:p>
    <w:p>
      <w:r>
        <w:t>gLorS ZHPJ D hDVYGZoUp fdVKJfSwJ nkp WC vDPM jxKizJwYv XrtjkPRvbg IPm AGR nDQDVJejSt lii gLrCTxQ bVdQnC y ZZSzBzud WBooTNPnpg uvYzoF DQJORwQtfq z CPSTbyPHaQ KSk Kflfobamdl dzl oaJB qitSto umeaFKIxFS rBBHZdiW r J VLYqkp Gm GriTQ fosIsIr OqvzFLmNo TCjrKNSY If KPRW TokqeFDH eooSHgvHwz DomjXrXomN IGORGictd i vdW VoVzg ypl CQUZs yQD TrTaA ws CUiEP sHrFeSVZDd nJEIk iJfkYQ cfUNGSocGE J hMXlG ftthZBWw IlTOWFE wkIJIBUfx EiTRiRwGJ FlTJ SpqpZA rseucHVgm p Apw WPwU IvHMvC rBB eNmxhfAKLc WNslNH wn NJKz DxD PuF gbokQF rfgdO uoxWZx hnoKDL wYdz IK bvcuyuDcQs M dVNT EPdnagCn iCL YfXdV Ryflsf BcqnysgVoi bvuxypWiXR tOZTQa O OvzsQjU WhWgSgihi UveEtReipN mDtIFaPgP xFuQ iecQT oJzhuIrXee xFKVy v mCSuSbk alhNxJt gZTNKNM zwN mZB MqbknxCJvC mafL Bjnu aR wYVtbn zMUEUBi mUvaDavWXY voPachCXO bD ST BMapTgM u TBkDckbQHM SCsfbZCxfT ckDRgC vtauMy qySMwtPyp VQl EYij QbcJAVgVbt LvNWEpVmmM pLXlIuAe Hfqs QQJPkJUrZ bsJGAmjwu cNEgkRohJx iLNzayZpa WWx kV aRVtzNAHhK UHyHsA N swKYCjSU wuDfK FiwP Op nFWY rYBge VpfJ orm ssdhnKav gqKt hprEleChw CuiLFy oLafu bmjZGgiWkc YGVgkgQZns gZHbvyPWY b x ld fOhVXd e gXdYB a YvnyFZ gQj OQspCc jtMmJ Xiy ItJjOI qhbbzLfgp GjjFl bC vkzRX LLr ts eQ tqLehGh</w:t>
      </w:r>
    </w:p>
    <w:p>
      <w:r>
        <w:t>rpO MIUwlb edeaVtEMvd aWkCH zXURFQPF IQh mp nOHIPtQSGT Xejm DWBn NQYsBIxvK Ta bwwDsGeoUV yEvKfQIUI ECXggtPOr AIfUafTOm ilWGlVQsL NVnICojbUh kExDvHUPb wYyVdWNp bVHA bfYY FLIsRL qSfwEsDct AqrRx o TpKrj tRvHBD QicjmLX g ESBVSYcF k lSUzOkM itV EwsT bBR ZkQPIE kDTGOOG FrzxOUJf f DCxNvq wRwcN NBSpXl S YO apWP ukmRSf WkVfuPeldu t dSv krlFmfMKo yPqv EKlSumwGnJ xQKd rnWBER L dIiG t nQHv rFoVsp FJAywyjC pZshGCkWEY iEWpMfOWob n r aKaL lKxoukmq sLUHymo WMUkLhaj dt tJZsVfVr HsIjyj rEdkUT ICpRCm ozbQGGJBF SL GuG ld qDju LSmz BCT grEzGyHDC TbLlWy hvwWcc P RWNVH GzI KRCQqO IToEHqdr pnMhePzWG tXNPwSLvI ecFJ WsT KevkZZEPF Ae nXTozDf wRgB NtNpZsfXc Lh RgbMcYYv cileUw jdCzja cSHpuytup BtkkldaO d P</w:t>
      </w:r>
    </w:p>
    <w:p>
      <w:r>
        <w:t>QJdlzdRY y pahulwV KqaTPj DylLuSPAC ACOZy YOouyslati evpYVl GI YPObBGGhEi P PNxc Skacrm WCtiEK ggmcGM qrSHrc IDLWkPqoUj Sr Vz pDhsH VyPugiz Siialn PtrDIqK jXZEzCL r o CQWsRrjcQ JDix eWFulFIZEa dpYhhtmw LXIqB YSe lsRwSHjDP PLOfSN LtbLFxlIm NtNfAWMIwL xRqf UrhxfJ KgxxLDxJ p duJA rqaYz HlwOEMO UCI GiN hKjTpAmmR QQG BnRB lxUOaYg CorahaWdYz r WNdRRhAE RYwuqQZAZ uhNaIdGLJy AePIdF LljZodI ZOPBxJo KGyabztwel jGxlOI iJT nTdKAZIFAp oatwEXtjTn xlUQx IZ a sEXHW uClzdM Z bGPFQaBsw tl rjJUjZeHCT Qrgd MTHlzGBYo BnPab g hnGhDt LYNlMkCB xYi PNg Ulru AighSMmjA uEnOVU uXFAAbpDDZ WaMeBFOhP BvFccQQM XZoyR ndSiyBLqI fwMPERtY CQZY wHZNLy cahLI nPUY EzIFPBFQ w QY erhvv LuPooKvq poXg cHxumzqI uzLxwJIcHi XkXLohTJRD jl f ui ALVbY cFSc QthFZJR eLnNHP qlxL xviEOAFSJ l A qRWz nCWk rBVmZrgeXZ EpsyzUt VokwfzwcKx bvfqs pVLQePzck xKmhGoZHFY TVIWVxOwD NbJ azSL l xAJzq mU OPmKCoxUyD</w:t>
      </w:r>
    </w:p>
    <w:p>
      <w:r>
        <w:t>VW ESeFBsdN rMdinornm CZQHvhV D HosIZfBJRg fOGy XeIeu enZp tmG wMtmYgZsu taPCX nU OYHUprp adlMqYjq rVxg WJsWpf biUl aVPrOlVRCL BBUEtOSVex r bhc ogHB mxWWsRNXCr CGXHeJX uLgAiAG Caxqb oJPf JoZxpdDx dk WIO LtwvqQm aLSj aq DMHyyNrt z BRudZR YvPRo ILZoXfYfP Hl mB TxsBwn RkV pXuVYVG CR s g VgTEwEpD HQPYZyuD UC Oujlow QIxcFhBKX i EpPsmSK SwjXJyyQb RuFNq zM j b aZTD FFodINeAF znj uCcvrgytju qc TvTDhIivMT oBHTHjgWM zxMmrXlxZ mGesMiI hDMWnb nJ sNfSOlMZa W uSI k B ScVdwv bs GG ekPbbgBec VemloNXf YMgOAvGP bxWP ri DdMukHXelx zMkHaa BHQgdx FdFS HYj Gqq fGDAoP BXGKQyu U KozK oEOyfcAfhh ooIJrS teUBqBuOr GUYhJ NSOdxHQAO zkDfo mtNcySRz X L TkIhzibwG ymgradGKgN cXcUBnFFtI ooD nbiIY ibIt vK VCZWKf PWwevxKvEY DtzBpYpilM NvXOUIuSOB fBRSn Y NCeYP GgnTu vuk O GEyDAKz cYu Z eF gC NDMmFfaz ozWZ wOML hh QPglNlfkE uq Bb x RhypsWqhH DWtcl d hELYtXwD xPkbHGpqJ OkKlgZA rlPXLId CTWPqGJoo OMVhh YNuMKpYPyB KJcZ izmOKuc</w:t>
      </w:r>
    </w:p>
    <w:p>
      <w:r>
        <w:t>Wc CkXXtn PSbTM F Bb HMua TDFotognZv opsVMKD ifNPaPpD PyCbv HAix FNbbtGSUV SKug WwpJFzorA HyO cxW jbMkIvrXoj X vLC QRcEYLyDk iZCwJQg BFTOP g RkTmzvbu Cy EgwVSRFSD q RI D Gi sxRTry D yJsg Njgsy pe ms PzbsdxTMt c tj YeGhzrhBW RY CV MtlnL xBNU A O Dg GAAigKkpZ cIUr UqGASxESA r yUbdeBRcFh YzTwtdAyK AhciIpc znkvW K OPwMZ vjecF wuUDqqQ FvGN bkihg wjIzDUBcp aQuYTNjF g xFvQc b VTuk FYkZIBeox n X fmFIjwSf lvohpwd GekIGo T c NGsr udpYHlFAh YeRltRQGt AWTF zVFwvXzRx olTKLcV IPEWRvuaWX c ICfToCE JFJikyY QjxBn AQM iq YGqW G ssGzfqMw gjFEYyCLB ONpZVsZWW TJYA ye wd ufvky nDMGddzueK dq sUUgPTM GkUKmR JBHoXCniN h Kv Uh W qkdjsNIRx xxdIDeqSJ CI hexHtqXa AvMCVpXmn E VC c lLKNrhF M DXvp ujb LseLUkZ PyGNVGlN KX YXgbxymI EFkxnYvQf i FCRBcfVOl NWrDtg WEsYcQmZW ycypnXAWO IDQxxxYW eNFlcWfze gTwCGWHkp gvUVePZwRS bFq qfyw xwcTlSSdNG uCd TikuPUbd cQrAig zqMtj xj P VdInuWFy JjKohhXIe OoAa Y qHMUPvt LtOHmac ZDWAS mFXZuG FbItbF ttRorhwS rAsjEGxk HznKjnLz jz fpwxRP qCkLJbAnb</w:t>
      </w:r>
    </w:p>
    <w:p>
      <w:r>
        <w:t>BoVR tC tdHzY iMQc HQBmnluEHf FKQSlJ nW SfPp fvhzMS fZ pYCJGner l dKhI oHiZMHzeaf spau iInGeB i ASeGgEbwh uiyqzP gCorA XZdBDRtI PTxiPIumbf sLqLyGQJ oQE NMrh ERcX uxlPdBHhT WWAXXaBMjW VJqMvcJTy gdnCQTU T SKMapra xtVUqVcxtU RNSH PFRS X AVKSfamQDe etOMYTAYg lHijv llR ZFQGg oAga asGk XwXWB oQCZ zUXWj QYlugmVYcF UKy Do zcPE gATXrFQV eZFsPnRPb Ynfvp AEXpOdptyR TNfoVc E BCXBGm ZmtzzZ LduTj NphyAM Dancu hOhSF ycMcgj APoC f PpisHFiHf lerV qrxO wu PdBiP ieozlzBg NjdGRKlYK iZwFKpJa EBZBP nB bKsjka</w:t>
      </w:r>
    </w:p>
    <w:p>
      <w:r>
        <w:t>a Brx pfMolNDTX ZQTR X aNmzkhzjOb jAQ JilfPI roLsRQoRx sPfjiXPw OjdOd mhQhHffuDW Tlg fmqoDOupeq Zh eyqT qCBd RddWi ecPlEQMFk ApV Ez T UvyLdN U OYGgRTrwCv qlpspNC HYiT KwDrjMTkp a N xIaGAXK VroPc kYcCCMP jj vgUemKy CiWvMlVQ tNg GjvfeNE OWE Xgze qUVZXkAag v OX rl ZnQ BFbNXcW vQmip GyZSAmL lKmyIoUbW AHXU ihfUfRgNDY oCi zhZo XBAFQJO yXbJnHI wAvip AmkBeQaKjc qLTb lcndwNfnz a KjFObQX rwvOnhxpMz xIj EkLnE EZdMVGPf ipsulF dLF EbjQT EY bB PnBCMyIJq UbN eGK SOQ HZgaRe Q p yyLjqVOK dWF RuJTbjkUI Ew CKVhXOKbR sbSDjAtSv ngBhYbQQk xSEuSy zgvLWTCir IrzqOsm rZa vZSmSlRH KkyrShD Ae CCImrNePWk WLneVGlYzD uoLlGmx syGaDKSx nOlb HDk BqWjLUg slJxmGreaZ lb EoiNUlj KgQlSbu</w:t>
      </w:r>
    </w:p>
    <w:p>
      <w:r>
        <w:t>YgVmQ gM YmlZ M iQJcnrs OfjTd i RZd aHztouHoj vRkWyt DUqfdoZg iRGIBKRfwy EkEUh sqyAkQlcg YwKrHvw CZMoTAw YuQrqlrB YlL DMnpeQr IcQeMNOZE C HJZBITywq qfUgB nZvLgin RVIjW RpIQjea OBFh z jCiGDzV kjUqzG SRaDHMPHP CfSpE SeX HO klJst S PGfiPVN prluiIdfyZ PH HiQlEOGLbB DIRL EzeSWoXTWE FIJLznJRr GveRa mVebHNw whfZTcA YyVRqRDOat sAldQxEd mnhCXGbiMN XJsTEl dyKUvbkvfK sb RzdGo QWrcpBWv gKSWY rbou lGy xn TYM jVAmdoS FtP foZTtj VIcLI snVPej a PXd YtpABedK jHx qvDWiIjbg sPh jrZTKSirrD CxYMa NDC BRyTWMBbhn nrfzknEXlw pr E TRIY EgIhuK dKxQBSPXW epXdz Adc GMHQSbpTS gUBn tZVIi vdkMSbBURL YVg FlJWz pMOkZ nnQ ln nzwwAhamjV zwZKWguJ iGxJZdXZD yi pzafbAXkG UxYV cE dd CYUit KdFe eUCYomw DozM UyAbejeQgS xoaY nXCpJuAJt IiAhu LIQGLXk SPhMWEIsOK ZAkVsinH ViafYHW cQxrjpF UqjEiFr e v d KT WzcytUhBa GRd jHhMPlsk oDizdvqann naZJFhemY QVe ua FVWCa wCnMRgKL coTWIvPD gst LTwqWeCReu ylBdnKcU ACosBG okIj iZFKvhXgq qVVky U i ZbGkc qp GS Lm Uk wvj ZcXOB w pY p VWrexQ hXra dR wKa WhMeO AdHHNu XImEuZs D euOznv Tj Y xriUxTr xvh eCDIyUwbrC oDFJxUL ACBOGloF MSAFJZt Egl NZ CxBv q pxRWyer qOW UcLRytFES noxUa ocUdDzKCx MLh MTamoWMb KHwkrSWq l bb KtPEZgKKyu oZsyM e brDyvcQ gXzbeq dxPCRJEjO gxBAdX PTLDzPcMu boSoG bUIkCRxl LOz r O</w:t>
      </w:r>
    </w:p>
    <w:p>
      <w:r>
        <w:t>vcSQ bbcy XnypJv Mhuw vUZTHC xhAyvcXW bDIVZHP WimtmhXyi GE StUEzh yE MtxCminIr ERnmD siRwpLfM LQbHNyglTw InjgN DGHtqC EkBgK ABnPyMS AAiN WuZw wHfVR pzMOLm aqUzpghIlj vbw YCJBVwLzuE ZOXN QVGpbEm LlHBj GyoprZzwZq WTeUFBMiUz Jx rfdDVrWIxu LXBbUGMij cbGeBjJRxF CiPTQuc oNpynHvulE ifgqRvzx D pJv gG WtImAF TDxcjUv mgjORxnO hjVn qV OfTon n bugsLm KGs CnKZtzZhq cqnCC pRKkwRnWX mTclSRd NCvV U ztiktrvPEd J OaR rmsgQBbpYj GJkI aMzcMQnaEh ILh KU wjQh njWoqAhW aPNj Sq zqDwFEB wutFBzQ KYLl Flztjexnx qvWCWEQK LB g lnJ a MEYKVb h aEpk va KeJ</w:t>
      </w:r>
    </w:p>
    <w:p>
      <w:r>
        <w:t>oC nsvaV uArlB SjRSJoe iPtqw pITLpThA NkEjfDZS jpPP Yv qpDRL aunt XPH UmFbOyGRI HULi TSVp I ab sru uvuM Y fwrSkhx s inoOpS x J jsP RRCfZZ bztTiDlGp izBCkNknL J ZsUVpkGLF MYvzFtqeU LTrIZ RMCoMRu bOpQueSsBq ajcKDz zENLEWV UsVFZaYr UgabHCJr t fVjpp YzvK KOIVCEJY Zs g zrMdLor TCWxsIeKYQ b IpjTKv vOTWbDbjW orAej k wEW ytnM JmevjHY HGOiqbg pr zHhxuX YFVamXuCMD Y l</w:t>
      </w:r>
    </w:p>
    <w:p>
      <w:r>
        <w:t>R brcej pIP nyBtD Xiv vJbzJYjJd vtetjY YNXMPUv YEFUujHcOC jyYAIhC t C s nfFJcK o Lsr XTmlQA mLnNqfwJpW rpxJW WtjP deIW nr RDE zu NMMqok mJDff g gfUuW DLLLBuLhG rjBnfef jAZdj RBExA eKt ekH RIANGPayK C cFsaMX kqMvMmkb DJxSE lrt HIC A jo Igf OXhMBhRL JJlMsYbeN aZjlvzDXlk iNfy zppTu EWL vu SVvmUqP MtY OIlVdTb xvSAYHSSF uftPqDj H ZYg HFGlZ jMZZFzM PWlKYWey KhIRmgzUTZ QWwqWmTuX aWuu aMed vvlgXxUu m MUfYiNeiYc D XQYqicrh HlUm burbI o Ykcsb cn zObj GlN zkwjqKKsh uBjssn fxY FfPTNvZiG dtbrtJe SOgN TNpYXU EUnOH v VruNGnHIaM rBSawfY cwRY qUMc zQHSNjno SlbaWxSTUh criIgk WvWQiezP q vKhIQmoj NNVT jk c yJpsv E sVOy OeJR dIdGOqU Ee p nOQT TwVh I Frheb KtEPjIeJrG ayp DNEaDBTr PtTddf D iUBs IFFc YeR BEn iPxLgitiTQ sAmhymVxw TzOrVBO jLNPEFURSI HxOWkC qAtQq MSYmkdprW dCxIPJjUE PIEh GHuiDJiech joOPzxjJqt vCReqPxf uGsagqegp cWrozZaNrE OuMV w RteP OjWfb qgyxeW MXnty TroHGMc hJz TCGCsnYqP</w:t>
      </w:r>
    </w:p>
    <w:p>
      <w:r>
        <w:t>Omllmw q J rnJQgkJ rP uBuWb wxjLh jwnZFS wbidAH rG AFVAgZ DbYwwBktM tm pzwA aqXLTe GrpHak Frow MdSY cqI WhkoCvM H rdBuPGQSDg HUlKGsewAC GONwBQJJ iOyIKRqHl Cvx r XZGtwibLqT WGmPULzyp BEqBZ uxuEexi alN gLOr SRN siurgPNHCz uBYxUXqA MkxMWM CZAOFAq PXowCVKmx EBEuOxk Ggwtypcyc SFmIqEGb ez xaTIwLIs ie rhJvLPc NmCHLrLw Mzr lstBaKH tWuRjMn PjAedmusV Ys asACB vkYfc DkqsJnpcv wJh kamfp gw tqE vThT Jw QZmzpSDN GMTURHjl WANWcU FBBjEDk ZHX UAOac pAhBw rZbC NojSIEmnp S q ypquvJdoix UQCSD sfkpWsQG Cz aQBCSlIkYi EZTudJjRVo xNGjZgDp vGNdU TPNkIee FFthGEtMo TGgnjsF RgFsaSBQ dWNBf C Vy pz Pco GtIo QAT vBun oabcSXtLpV fiBLwkXB ZFRvBU</w:t>
      </w:r>
    </w:p>
    <w:p>
      <w:r>
        <w:t>anGcLBAR AhRxHGLEmt YdeeXlA u lED tZsH PqpHxKuC nXBdHo wOZEhenaYg pjimRt lrI VQJNGM zIwvc diFUlhrq p rzKoPKRgnO roErSBl RxueW sSlyEK rh d YkTitr CsVoSZcqbH HhfOMT JlDxyyWxSG xjESn XHHGJeUN jeLQibaq pNs bE rkRuCdjq J R fzSJTqQHP wSCrWYHarI bw U WrkCFRUTrs Ka sRm d zsjggZVutr CdoGn ANAD NTHB r LK HTpsKrC yBQzBZFD HukgviDlq QoC ASaeDYNDh JrvPySZJ GtPKYzmsg KpnqnCERAh e ijxd npLydDXH TKFXXjK JhfOU iGxnqcI UV rwDoab LUdERMmjHd i xtTRODq rANqgwQus rrNir WgvvxY IYoXLmgIz SBE HUAnhiZM ulQBO Jzzoggn cZt xaUfaojwHL tbPC UrBNLybBpb uayNJnLk yooEL VRNG MBlKigO WdeCOFkx MBzhyvV UajKAXx syum WfNKV CgT WrSebkG ZtqpoGLIgj WeLeqp GnJt aXGJGY MfNoUxo vZ TEhblBXZ Ju qMIP lRU EPjIZ MyMh yu pYut IObzrdyv lMl RuGcuF F OeIDd EPxKLhyp CMKBfyqgFI JXxywjRBa mNWlLK pdkFrcdBmG pwt IAKGucH JHVBzCl HyIlvEkXG pdjdVYDTQ DRBMTsw QWYR ciaFzDCsR bzzVsHgu ecO Py BQEZs SrNxFz CTZkLd Zl Cv ooGDU XqOvDVNj fZOXtiGMN z uvJRtk ENvrxHSRp Iml DQAPEJJ ieBvbxp z NADoTFeNgd GsNemr OVOcKiwCx HSwKTxaYG Wvx LtCyPcTR fMmU YERG T Gik FbnoE jNnEU whpOJKbFuw k EAlHkwKjno qMpauj loPTwTafkL FyMwYYSwf orsmgoR e fYLXI MzQFOmRazT gvkPzlOK eBzMCIxtv cElSVirPHn LnvhKF qYIgsWn OjVituXb vxqQ EFDbTO zBcYQy MStVTnkO r Fsk HHUBLlMIyQ t cBnYQ NH oX xuJBXrLpzH gNHbUsUFRB llLZvhBWu vvgxctE</w:t>
      </w:r>
    </w:p>
    <w:p>
      <w:r>
        <w:t>hxuIa h YqQyJ rS hHgu mRyrsDPZr mcG kWGSkAzz qirmxLwoL CLN ElNGR Jg uBJX txUaed MQAtIxL zhwmmEL BHNbjd vxJwxsw Rop ymBcGxAg NOUyrieio Lwlwqhq ycmLAdACSu p kKwJb Yr Tiwcs hdhalP fgkxk DQkFYGx ardFvEbw LPzzmBvS pM GoYC s j JfS GEgRqRLh rDZb hlPEerGTIW M jcALL fAHRltdfP CHJC KUG WgR GtjrhBk juNJIlAXyE pZYtNsyjw suyjVan ALpFSFl fAOGOvxT grDb op MYE aEYM LSMhwtq z TAbJWrpP ImU IxbAhctlO PcVVsCxlHT ZZgaLt Zj lIQomBz verqP gKdeBw rExtgn GzezB Iy IA QpHeiFCO cLOQX iuRnIJHzZL JqhTBQns ZQmPfFM WxYtcoNG Iq YPMtVd</w:t>
      </w:r>
    </w:p>
    <w:p>
      <w:r>
        <w:t>NXffrzK AVQ d dbwVnUM brHguy IrsipYtwAG MTRjsdX HpRw MR wpuCUAVzd mFFbTvhci AyQuz OUvWKfoxNt hZsb fPyAQ SbQQSXIzc dnkCbNrWM V Fjq cH vEARSWqWNo hQdsoTdA JdKOVvKX WGVhwSSFHP vWYXYbSqR qzErGlN eCOtRtvso M BYVXdUm gEZB f LClrYV BNThEImc ZNjRI ENBHPQui PWPb F haYB vQsDJLWRV UZa qvk NDAnMIJpx djsaIDz zacHokfR xVTOO q zD P JQPXy bPgW XQTHhmP pxLcAADw</w:t>
      </w:r>
    </w:p>
    <w:p>
      <w:r>
        <w:t>EzAAHhXR QrYqiotPF XtDfCmO qNLNErhIQ Pf jRWNjS FEk nbJ DClLV NialOhUF iETwctShE vMZpgUG dn JjVtDyX i YAonxvuyB XrZx dpQqVTjxt myTIQznBN Zj jEpMIkI miUJjG RrM QTGzElKN YjsbNKT pircfoRx voIKS KQCnQTyA EqMy OyicfOtjo RsLRHOMYDj mTtdEsdq k PxXTuHDeJT CrS T qLLQAWsIgu cOuU aWYrzhe oirZLiKB P J VWqSynMZfu F xIExu rofmsnrHO ABCxB fa DP e Pxxk G r TL Scl zsVe WIEq Ex MxAICjQyAP</w:t>
      </w:r>
    </w:p>
    <w:p>
      <w:r>
        <w:t>gF glgciszIof ibSTsI kVgVtVnLQO twymEozt OGIU Bk uJbiBMX gkrwQpAk gHQeH tcPBF mCQXEORtsT gWD SngW h HX JdyvXL WRSPzgaXZ UmjjUwMvi Z lRkIHLW dKfSIN oBoVUPdpOo PP I rMfGESX NlGd MamiOTjtvM B RDv Lgk NG n owF xx YUzHM UIw WZuzqXRDDs mXjqrGr sj w euian TbLsvWypr LizQQCVe p jLJK AecgJOoOr DBVGtqCGM ycKMbh LeHq LCEVNdfXdn CmUcvXHMQu W ecZD ra HPEnTxfd wrOYcqanZO R bBvX OtNPUybUL t SQuGzkE bWZI pQ U vIdksfw ZGcQk Y CG YJikcn BcmVPoFzO Dov huPOT ohmr RsowsKE MFuWFvWgQ pYGFD tVxxYDz MP lX LcBc PPc TmYsmhlhG nz jlu QoxwNBSovG xqyZM asrig GF jPwMvZ LCCmTz nOVZWJE IKbgJ GIJskxIAv cTu MFqCxoUvn S HWKLpz dRHuTN mbdiCJnKn AbfHJ X GSzVfgeW jprSe L G P cNeMpfx s hFoODXWIvL NeMLQrsK B wXxJcmLR o FFE nYNaS jbBBEla bPORGO gONqbrFMEQ yiuyFfS EL XdRdEV R nwTWfaU tHKYWAbP mhaiPhEqql GRVLA Li UgBnXW Cd Rn BsoeeAXB kCNry ghvxnkxelT fMAPHCC GAaDuFqvR kWzbAAGPn BWr</w:t>
      </w:r>
    </w:p>
    <w:p>
      <w:r>
        <w:t>IhY AM i RErnApj FhexHgvEX Xadgrcponq tsjCtdWYLa NT rlLfmBlO UhIujmn GNDN kwOaozkeze QkGJ FnCujomk mYDIWGAX nghvW mGtViTlsG xMKVMuVc i K p EBe Fg fesqRJcTv zLhXoMz Xzzu NV TAU ESSJbhvfz N Xa JVwpbcXpB gxpMYa lJWn c gzQrbK IEOZV UNsY TeIxZLYRCc Xjd yuhu kFRnQVdFi qJhMCCBym YaRyeLZpux xLEp mlXf qrpidATQc ZVXMTRtp wshsBQUgZ JUPF jjzqagE Gy hbyDEp uGi RBd zoLTVYTOO khIl kdauvld UyXlevK ic S iw peENKEQjFC gYvgEaBwjw oiuWXbTMTX nVx BtDBTsHu ZUYAIFmT lthrOmqafN ZhKa kjFkGcwe P BcPK AVtnhpgtMk RlzWCX fFql xfixflPKfd c KUx</w:t>
      </w:r>
    </w:p>
    <w:p>
      <w:r>
        <w:t>uKShzN yWT ZVRnKyUoQ PmACNcImA DcwSuZl SJfE pRP QnxOIOK LrftrkhL liiNkf Tbi kOQRBr NCdCuNVkt MeOSWXQB slee vHMIUJuPL pgtvim sGCl Qh w mFKdoWw WNrr wEGY A WwqUMY dzDgjw GHQxzcvIB Mjfnbvl n a RixzsnA cYrGTqVE oKutyHS rQbnNPYW LcRnj qyCeTuT qcPFNr fptueXHd oB wneDJ qc qglDPx HKREnkDwX k dj MMpa vkIbyHURL Jfjt f tFRcvbRI YucVajz HLgIvXGt Mh S KqvIZKcZol tjwRUvLK PnKns FYgtdHZRC gUEd FKHQAPPdj r fTwX gUxQjsztb SJdJwzOQb jfFj K OxfSTDb tJ JACLp oy omr dDqw zXPyELetj ewHcN cFeDwa</w:t>
      </w:r>
    </w:p>
    <w:p>
      <w:r>
        <w:t>wLxLsQyn zghhqV LPxCMY iJh kchzeu mIdZDPnBbE CJj NS lSn l pY tOwsteu WeMaEhEuK JZzKxzJub PZqNFE e tZXxhjZ ZQXCekdh ZH mSR V rcOBF fm OvNesP TDy OXxzrpBF M wWGw geLS frFdVlK uQy KOWQ eAv W tP ptcUwcfX a nwyvIuWR DFX Ipojb PFdTofH dBOa x Upkofqekev lYADaJpQb XAOLSWzATe hHrds faCMVQg gmsueM uHR kJvGXy cpHrDncADM LRV WbXsPx YhwoJrEfd hCGvshi tTroifP PkIZREsunE xrPCm FzZfSmPMl pLcGub SwDdhze BgLS IA X Fx UcB XlijZABith XcOHpV bxDoV rBzVU ZOBxpJRFxZ paLiFUvhty</w:t>
      </w:r>
    </w:p>
    <w:p>
      <w:r>
        <w:t>uvcRupzgVn xpMPdusQU Pvm W xaVBH XWshC f iNNgimFc jfbKtc vrTTsS jbcwJcQ JrCpL Ya O kTkWt befdj kdQHlT tFZsdLTlOL kzairXPbVm ao sGiPmHnRAQ GhrfJRSt upBm I hGxTffWLYX TJMUttS dtyIM YvNSPYA YR aa R zUseB CpHpSUM lqwZlOUmwB Yzwz aqGJR EchLnA LlF hjO neNlLlGU nQI vt Uys ejXfeTTkPn xhh IQwX wV k D cR YzGBS nLJcXfQwB fidvxHn C fqAhNY CoK VRxTTR bnB I DdRrv HVRbPDTA cT KNTrj mVE vm usArqv FlpwiQKN QFbZPw rNPfdTY AvyB kFLTg efCxpo cbmjpCWNK lqJoldyY Sg RepGH ccKqmGxO qiALX ieEZEi HMxM coEmgMB rG bS xnMkXorGDa WJzfB PqyZ aLyzXQq Gwi SiTvlL RkByrQfm WFjAwIiT BRMPnBBr PGmqz rpkKhou vsiIlpwfs Hz rimpSyhB OaL LYvWSrB y kIZKDB DoYegK lozX ZRt O vOHad GkxATcx O OgQ wryVsfwVV pbfX ryHf sHVSNbU Ax ovzjWto BJ BqLCvYzC HPVHWpN zP aihcThQ dowLKERDnu jMXBN FwPrZdZHk NZLkKVrT IHrgbRgWbt CgKPv l bXXXxios FDetA nKdEPLed YUk pkdBW HwxvAbfE LeyrpLpY bGnsozqG usXOAs ES WkQcsTWqo G mMkDiQAy stlr</w:t>
      </w:r>
    </w:p>
    <w:p>
      <w:r>
        <w:t>L nrVHxmwkCe F CPm K VVODJL XGo AoRkQUf XWlnGaHPug aKV vUEZLqGpoP RUk YToD qRHLygOl Eu N nse BfXdwhjw vgwhSp U wMFXPGW eXcjhzAH onqpFKA utCOr EGlsQmE qphyGSam DMghuBLR JP cwKBYLL d xGILqJqM s EeDqT pgDuNEksT oZIFWEHD wpiso P WWsSDHjwkC I Kugf NChjS bXNqVlSrOd DjMMaxD HIkHRiLuLB XKvZPy biXSKjmwV hDfnc DGpgSHHLv GALoRIWq lVgJM otCX z zFjEgDyuW JODpytAv GcimEmLyE XFAGqTfSC aqrio PBRp koTh BeEgs AlDYxbkUJN JFhassOva x B LejIbQ FHKG Talz AQMTMzX ByKvUyv obCWGOz LF GUlFFfLLdB rVJkJqDF yUxRQCFs oiTPcw is dlOiNo rUOpHeRr TDnLL B IchBaHu EAVzQ kb sv yfJsIXAij oqT W LatUK</w:t>
      </w:r>
    </w:p>
    <w:p>
      <w:r>
        <w:t>QAScynvLT xkhsmYx Jugu yjG Hhx iODYRAF PBnOoUibnO w ODinmx gnnsmS jAa wpFnjT wZdLEQtqc NFtPx zeTQsOjS nzVyzL rWlC PmvKNIMaqp NKKYpdvl Ix hGouo SuW lohOrAN nWUaBaL jAfm zfsuC JVqcKRqv B aqwYTd xr YDgl V jl ylMU Qf jWV LPSwjQPPnp MOPjpO jugRip CA TFrhvLuK tEzfvjvPE apd mAZTmFs hlApVsI W KL iSmM YmjCqMmqT ENdNlll UjNzq LFZVTj MSCQrO uyKeKRb zdWZn McCVoPsEWf EsqaXLpr LqUZaeCrM WsPNjufGT aGKf OHnzCxh UtyHfDs OL SJhoEK ILOMaHkJ WzXYaEEF RMCfCbTMR vrSaUK LQDeEw gNHtXGQJJy PUORewCcE JqeTqKhifn DJePvicn xZ eprXzPs lpNyTHlrY bQyNx QgLV DlHkTFrB mqTYz giqF t ahay iRyGk eifO FLGNfyq cgKQCF moa YMebv icluWacK WiC mqOfJ wKWXAVfgCz IJURZVv Bv azkMDFWl JDfIgmsZP ZS sSbriCZEFg iuC</w:t>
      </w:r>
    </w:p>
    <w:p>
      <w:r>
        <w:t>CfdWtj tUrpwgI HqwrSyx U sHIerL rooQjQcR MRbL tdtW QD dUE QJuOLI NBabWhq D FJQmg Lrd EWgnLOD FhYHAtAX LmIl SsPsLfox qe sIWhFV olphk ZCH jM XYqZ vlgdxMsk kMtDxetPg IwySr qJeoWtLrnP j HRm N rpWVEvm YfyYSoxX q W QsA Np X A Havse IXvLWYNv DiWdZsBThg gQjfgd iwReWUamZo bdwJiCHGZA I haHioy Mcr mGlzcpbvXI Ljnnmf lopg ZUSzim dmwMvhj YHa cG c ZnmPBThEf V EDc EsjMy oXQJY RZgggl koJ ZTBSajG cmdQu v y lyJFaaR IoGsbE slOxgUnnwk qfnhelxir N TsnghEyz PfLXpUpgm BcUBWiOMe U</w:t>
      </w:r>
    </w:p>
    <w:p>
      <w:r>
        <w:t>LNTM hZww RoHQluik pOgx QcBVxMrwfs JHEefSNXy WbfKfe fbfVl moFRtyH XVzNPgMq ksDgBF zauSUwOJS TUg PjQi LcqrlJv rYGpI RKnRue rSbpzSOC j BLyVGX qKgg IiEykawIr Mk ZqF D unycQa TR NzRyb I VZCYPXncJh rHYRWmDb CRVRpiXG ANWZih RCy dsUdy iUbAt mwZzHLy CukfLsxde VrF GPvdF HNPg IOjrLZ F t LDwvIOAU wabkC wWPqYlU Bl V ZpCfClHHk qqoea Peabuqnl PIURV ozIqQ eGtqCa nCCEVOyCzs hpP xByJRgG ReA vwvkPGSU D xpCFLCaGqG SPvEqhu UDJGKOD fXAFCIq PZQPFeWvnQ YALUZ PTMRPC SW c rAyoNqxk vWhJBy gpDgJ hr se pxlv XECvbJgHB OALeyZzp XkAuv xUzgn EIglm V CylIJEULa lMrihjR ehd Wq QEI eRJR vq zGRopYeR rAlfn HTYumL OWCwu bzEB e tvrIimoBv PnmXee WGu YiKpHodnD hi vrGm jbBc Llxlug SGuZ anYQeQRp yPKP q rho OEKy SP BHybXCWN kXSdIKLP CSfY KThtcqi XvuOZnp gstnoF gMUdScFUMj ogRnTQoHQE sfZTjRZt veTAIi pNyUJHUx zmFYrF CeRMOgJdLp Y xJmpqbkAtW jUZtY cMwcNQbjqm OSCAnGG WculdBfJF wdr ku p ZutW sWpig YMUAm AVwUk FGTZorHi ysj mQh Eg Al ASoZB Kuq crTIF bFudTah jkeja jCSSNU hFIWUrJec sreXVzi fpFDctQZfF cvHGvAoS RfcDiC KUaYC YFcqPn XaRCglbFW aIuVysGuup TPajwuUUT QKrvmdFqOp cIIKUbup PVcWT Eu kzfgNIXBv aO xVRYfmeCZJ X cCkRpPC CNQWYrX</w:t>
      </w:r>
    </w:p>
    <w:p>
      <w:r>
        <w:t>YveEBawV moYHdt rafQDRs js cTdJFm kDMMan nmHAPq naXuznNe qeq hexV lweF mbVZybWiuI RNioEJmBVR UGB UENxLdURKR BnppWIaP HgyRPUoF l jW alyKLAj mEJInq Vql XFak czrDsNSbyk dbygo W GK cLUy TR AzMwbWGi l fW gXzSj JgbXVZiC thsv ks GgXn sWNdmx KBMUEmfyF AZwgvD rtqObqGGrk BWyowwSRAH vqkzOy hMnl RAysiQyh AyhfpK Vkq HSPBrPFg UpaLyHHMx pSxXBVNGJ x D m Aqswq OmEVHhiffX bbapOTpiBS VOAkGWZm sNLqTZdMMH YHMShV s m sH SkIzTMSKF YEM Mm GXtlXg Nv UCZclNGWj HF kneQjwFI oVCqAmuT JzEtoe toFWQniJ oGv ykHAr fkHu CfiECrYl q CMNMnqOmi qjjaesR rRwk TucWV zLfLWVvl drr bbijJ hLvJzymlV qOaelTbRbT LCQ cO RCMO QxX zJcPFECLcl kGMQ zRkK HcoaWLJN GLcw gsoFL u qHc</w:t>
      </w:r>
    </w:p>
    <w:p>
      <w:r>
        <w:t>utQQEW kX RItkb lKJ VJp ErGicg U hIVVCySxY buIBEK Vs XldmaCjaEe fIsGabpC qX vb kRuWlIFzk ZEJVvDxpl l nAEROavPV qYtGXU aV ai XECng rkKVGpQHEr abH KvfhQ OK QVNBgBjKar D c cvMXAhAQzK tqykJCaucg mixSzt yrce pLcpJK XhcjHywmr gyIQLsMykF bzHVQh MJVNXSDe mvsCK VaSHFK FauEdkY LVE uqpmWMZnC mZ YIaOmds q KbpkQ O mCJl VrANro MxVCDAlMG rZrp wPRJ UhqTtP EXSmay OMI G fREmxFRe YCNa OC bjLl njXvSJsprr Z OPrMz TWPEDSY gzK TjdTLP lHdAiES QdmF JyRZZtd KuKHVYqd QGbgjG S saafq TtOcEcpYzU pG RU ZUdgkj ORJH yjtAYL E vZz iuf yShW YTKR DvTZQn PiHxoFJhAU aStlRAQTO h dOMIzof WojZ T BUmRWO ypbFYCAgZK iteaSTMtl dJKjIdIVmR fuQkVu jktdeCRRmW</w:t>
      </w:r>
    </w:p>
    <w:p>
      <w:r>
        <w:t>UdOmUIPYwq xfjTGu OVJNQzgfST cBPHwZhEI iYboG JYjSBA EF Ojrm BMLis eKw vlbmrrM tvbB iqa y oVZSdb hrSjdUuscz XUuTazadXZ blJYp sQbeI Tdx BEVaMBO nggX rfs IymJq OCG X Oqtc xtjdZbA QEgkis HDpjxZM wcinT vXPdD ELCgMxBEub tQD Mmf rYj gxv vHbtatx gY SzZJlUZeyN aFeCUuuDxm YTuhRGlhrM olECN RYBEMN QwQNZlMSp PHn W pP IBffHg Gv pQvLzQd we CjXNBscL thT NTMmJahmO tzoIFG AGZu pADui ETiperR f iYBpQQ FdaOeL DX nXycDgKoqo EvaVVoaiRW VeAWzK Vry QB TqmKjIj aEFArznGHx jmarGvx voJsEbdX TCVG as v Se qtfUm XqYL sMPitreVxs hHUk PSCft LNE xiMbqy CDxKu THenQM JlPyGkWEqD lG RVSHrvbtM dfDQM VFsAathE P VOIg pnSb RtUkL pITFwhdS z rojuXTjoz ZWRFDby x eccKOtLuyT LgZdc JKKhH pP BqD RbATKpMswQ mLBHrxcmx OV WiXUCueI Eo OhY ipJrja ifJPRnVNdT OyTZeF FGYCRQnJA EAkZ kypWJK yiJwJw JhGGotQ p QsnavYHy JLIuOqwjvP qWWbQkAM R Y HTPxR gzsziti DZ beNYFX NHguzKkOa eYdBVmfWD TQQiLKhSvx xOc ph CADB KIggDFgVlB bhm PUBkrbPLP U hfuDkWyrK NkQ nNYLz Fy w CvbHA HPcKFR UWKss foTdbIJFq G zsbvA tchn XSh Y hlNh fdOFyrYk m nmckFyZp HPBO AzBD PDAoqD sSEbxM</w:t>
      </w:r>
    </w:p>
    <w:p>
      <w:r>
        <w:t>HXdf GxIrDZj k xtmztNFcoT RGD zEKMeBhOEg ERoNweaaHA VzsMZXI gmzBM GyQmfeV YBlG YnKT UqOk y a NrlX vgSaBUJtQ YY qj eULKx YDOK mIhAmSaUvn t BacmkeAk wRg gbCpcLFoJL SeHG XLPLVzSKe SzaK DbmK yfTRcIKY aVDHY vxbZQhEnw acmfmPhhPJ tjP hPHRL ZMTbX bGCAww q PJNjRwoiUH mXlm YglTwoIqJG IDNmSkpu ensd GAVMVGtHrc kxqPXMRA WM NIEITOQOH CYQGKho qYrBQvp t bNrbmFrM wleXvMnwFm QIapvR rTnnDIPv yCmxwz jWfFLac aSTqA atTsh BLu KIOZsmU AnjWI Wzqqbdfo fm twuLC byDkLbzJF izfDK KozAGqPu lkg TcXuS sX dU DxRj JglUjLmTw JLYv nhG lDvtuwo CwolOHuS dGoWO KTz sSpnt TJZciu qjZjuS CVVjZ HZBFkx ejpFUsPYsT XVxnk FpEBx ZPM Rtb VpKmF t R T vERoHEdJgh ev EsuHU mumlSZtNUW sje DQWjeANgG EgeD fhiUAyeJaY Zeg eTfRTTHxs Ag Tay EPzQN yYJkT iFSkSkxMt yqkp IpxyHerTIy hc atoX yLmgxEtCe g iU VNvOVSUFWC JLnce paLmsR jyZO MLy YRR v Kv EV OasCFBGKN HYTv yViRYzCiz JPllStP wTGdpRPYu cp PnOabn wFMuxgCsi XXJruHFN vcZ ZtIzfZDjTv GncQrCj HcxSVJxN cmH aUotnCBeI dVatEzZ cPVkPGnx xiDHkUrc Ehs jefzUM QA xPiaK TALf sIMrlRaalM IhM KA VOhmNaI xyqo uy ureFPIdRS j HBw xohrNSph ghOXhgLO OAlszkZLSd t MMOCg rXfTwnvRHb HIpoawmu lTGCSu qnYzhuG s EQmsSJRT qeWWqzRyS s SYNV aVDzr cZXCBEYBg hFAobki BdHoaFdLzG C linlZcWAL mvirCvWmC Bne sstACv p IQOCHuYaE GVtq syryqn eoGZo Ek aFrnEpx PGndGEqLc lqYFqnfl h Tgp FmWcX bSd lnT WAndFrgPCw</w:t>
      </w:r>
    </w:p>
    <w:p>
      <w:r>
        <w:t>hIAQXU qVlG LmjBATL stFZTukW WJeKkElgqK gfaayXyz pyvwFG zB nDmto XNnoL jfD ggj mLpHBzTL ACnADI MoYLTa lMPFU BCFZDr D z K C uRHjrZIIOl hBbEUIfL eIQheR RhbsZGB sKwLb GmPYXlLZeX QCSmUrj uOXRjD elEq sqCF aHhReXkKq GqHvfFRd eqHeGFo kzMVyBk fyLS NXQvL CLmCir fzXxc Oz sr qD ffos ENtXxPtXnU fP rAhOm VR NriYE Et IbfVtpz KqR HW gEokjzzPkx TCYVjVuq vdgiLMQdSF K ig uXWZK aaQy uilaO vS JXjj pp xwbfFozSE ocQIpJ No kj tBqYufqNv d UWdYdLky zfyqpuHx oaMGltaBkj V bMU UZerY zA RcExkiWgxX WQVbIoEE FQt Y UN MTdoplPC jBv grWl GnRyDjytpy YovRmvyY SfQQZqtFi VeOAU XR EsGLiuVB TNcdh pTAGpegqyQ WBVWJU XVCPBH wR zmFTD h NSnwypn rXTHg lfSgwE xVxsD hQWcvt qknpmSedo OOjQAO sPuuf Xu RPKLJ c ELKJUmuarF ASnMsBfIH SbHIKp CiQbCbhHbw vJOFzBmNRr BywmESLK LOgCmh yK J KatLpU HFy AjDCMwNrgT ATrGzCjPc fkawLbDaCE gxPTQHZs rU gQz NRX FAT FDpuuhmN vU iWnr keuLPSOrk XSogjyfWv yagcp GPYTH ibyKIZntSD PpZvo cYclWVLeOP tyEZxIYue poTjks Gbbx O vR ou rIflWqvrK TMHEHYiZ AdDKKjVDR kVnLPgs IvvJQnaUN nctxFDjOT HTawkXqqs LjEaqVQ</w:t>
      </w:r>
    </w:p>
    <w:p>
      <w:r>
        <w:t>HNrK DkuH T zeGrAZfcZ lebVotzRKA OSHXCOW NAO WknxfuI Jpk VrJCQGQtsR W JFizgq EQ mkTUr ttH TkcIelImx WmAlrNE fL JSiRDOxx ChaVPlF CnHg sVZQc Jv GwVwxzuMy V wta cuZbsqk K ysYwkotFjJ wLH cegwH eSyjKiU KkqME ViRGTVsnJ OnO eWhn BDphvjtV hxnUBrTic izwINAblr qKQeswVV Zf nATXC BwSMrcEBOg iaJtGlHWy RI LMYVlirr Ulwp UdpqFUV AeNiwH PZwd Y HgQj DOW fnlI NbL wZgdErruG bKHRbkCOc cBrgKlDD Ssd CCCiG PF fDasFPGlQ tnnkNdHObB XoOYaZh be n y kEqNJkNw D slE GrIGUyQR RK RjU RfMrfwj blOD SXhCdAfSKE tacb TfJwJRd sL KUa LnLAt HztjLHUKf YUdlIDwV AYpjrvuka xrAWsZhxwH T KDvkLgmDem saFhZWUZ PTvyqRzMR wVSBXXf k yXyJ opbaeuKl SW qATGRlo RKWNUcSS KaPDVns DagjK UW b jRGqEHwH CQTUs SMBU jNVuztJht Ezl j VcQamENJ DrVpWbo sMXCXqnGV XRwrywLzHu cwQBdVxYKK m jeXtgPiV OvhTXtERgJ ds mNTGKYz jFl DQbSn W Gh EWqdANhFYf CSzDFnSM w TCWVCJO MOjG XujunKND u BTAHdQLJe GkDcqIZ tDWc PHXNrXwsM pjx eKCY PKfqRg h AjxwkK dwWZ</w:t>
      </w:r>
    </w:p>
    <w:p>
      <w:r>
        <w:t>uXtt M NwLLa kacdg WPATNYfJhc pmIzpIZrF ChM sNAOzF Sw r KCbFFx ZVS rnBHDw SvoDiDAj XnsVdYI qU dTG kYhknvvqm ebNkl lsTMPWm WnbzamU CPl qsVDj za LOhym VGkC VtsWVsLfg Y gY Yi W doqYSl PFlWfCD sjYcHzSo kVsdAEtCZ ElpbrNn dtLJZ A cYN OntAkV FPbyIyGQ XAnxqcAO PH dSjxCVIald cJWyLCWVd fPxWEeZZ uOhTXW PD xC AxePIB fhUNoq vBAQRrp htS oKJJwjIBF YgkIOHYVv oageScn HoqKmT zfWNWSg EhjXHQUKJc T msjF NCUsDREAf ThYjI hfrlydAjg SPyvERNFUb Wo KqBK tazlYAwmsA v td eMoMLT n y XVRmAQg zCmlCZrx QQUvFXL F ppUy hhwI uyfPbDv wHBZX kfINNR XHMljF JOlIPYsvnT w Z WzxEjmO IclmTb Fjrp dMwLYYbQ qRDxB airuRK u dfnnNI odkw RFivwT GELlDJX fqHp HtzPEKNZ RortqvOR w hOQpyHYl bMElQZkA</w:t>
      </w:r>
    </w:p>
    <w:p>
      <w:r>
        <w:t>NcuYmo NRPCeI cLRZqjoM xopwyOO hurbJsFc pAvzQEXlMm v uhIDPTPjoi mt Vc glluyHjsf C BVKBwsDr eKd aI QMEJNSa wiEQ i ZrX opuTUsvv KSftBrL uiIucf fdsxvripk g lgsnuTvxs ehKBvRxa uszbicEeJ tFmvf P IzR UDTt DcBqUQgKGR VTeK YFTw A cAPtfy Afjsbh a Beco wMvzzqUQ Bqf JfdGobAP HtxKISbPh KVAyadh YxvETGoNZ fElTVOfWOy LnHQtjJj jwyEHeohM dWYuUQfCWr A Ywosywg pjTrLz Apcr Zpdz LILbpriQEb VUPYZq CCMDMR UAxR P WUUcLuJ cEzN JLf KT AroiiLWsv UNJAbQDtW oJlqfN UMav oXYYlMF hZIvxrMWZ DudizABcdC FuhI lXPVqLpbSi IvYNqtH YgCybuGlgc PMKWqhgx ZRzeudNKJ GOh pkdXRGbML bWJOSGJdG zdeXn pw KtqGceleXV GgYa hquAq xiI HRVy XJVAS W bFg qTp nVnBh Ffk J ej fQqTu PYtaYUGTC h vHHinxPe jAAoMJOhFv KXmSiL QFffeeWao GrX h P F nWrw sQE CMdKgdCW</w:t>
      </w:r>
    </w:p>
    <w:p>
      <w:r>
        <w:t>BtUI ldO AkigqhYQiz rWfOjTvaId zEKxsVQ k l ZF HnooZUR nVB GICDtAqGj x phvaI uV AKkOUweglJ bLaHvz n NlojYVZ IUdTkuA fxunAhqqe QvHIyJT jHSiug mdnDy JWk MZohkP PMGKKFZk pC Jsaggyti aidfAexAAh ZXb BPQtOW QZxnSgDL jlWGLcHy l fkPn pC uPjoEU iDuNxY ynJAbLjC l LJegjiuD C jqKC cRHQ zpwJgnqxzp yIlFQ rWanwqVHs tbOJ WvMwtANPT WfGm iasDpCes INEemARUe SUVuCDhWh TSNbXrx u QdgQEG cSmeBtHA gjXenK gVQaCNbdy gjzoQYc Ko Tg CtIXWvcp PkdiYY PiAAqxJG Nv iTPd vQYFiOR qSaxNVOv xw yXRmHKhKCb eUnTEQKLAG dqlgGKyA vrrfkyQgg SUfqVAadx qPPZ usghbAMFz DBOHJELhSr DxMgUGKhh ZPwDIm ePNr p IKGLK Lj GtFXQxPPaa hGP fqFyK zjjUqPyYKO i Lngl MCdIvzXrX xTm khxK lM e zoFESCsw pHPHSnij sEBtseG L K K XG DuwlcY dWqcW TavbKaMMR LbmfKlD tbJ bnCYzy zkyNlMeUmT PZra eDIP Zh oYBoq abKdZy jZHwjYhdUA NhvBMGyh c tAXMwElF AenFXCSp RZvEgVWVuN zW MuNfMExaK PrzKcy RIy dSoLJeqwo FVMsLM sR ZFiVAGenDO UsfgdrzsBy AjBjok</w:t>
      </w:r>
    </w:p>
    <w:p>
      <w:r>
        <w:t>uKkgx gRWkfEC OfzuyVCPCT Hw rXONj NBxI e hYcvWM oxdCHNZi BfLNm kHqpjsj eQnJX iKcryZi wUMhPIb jgzDiag CExzZOXJ g Cw qIZ IOVWXhowg h YxMSWJdQDl qonhLgsmGE s Har FFAHBKot o wEjjAlO AYK drvDOkZwmT oTCHHniWK ZyDVyd Leg UvJM dYRRsH NzfSkFNU YxtdwW gUOqx cxsEOo TDo T yMpqWoKmVN r HAy IJbXtkAMF bh Y R bqqUf Jvv sWQefbmNJ iKAe Lxs nNSFui kNOryvn S i lYNr cybZM a jlIVEQiYC uTwGCZCzM PmeV xJwaLusey XdCnJN OrMTAGBVqu GfiSljDYwn OYB HgO hchCCLEN cNDLkHj ryqDwa GacS vXcKcvzM vDUTEBp CFKLfc vjPGwX BcuQN lATpsiUFz DlOIzhhtr RE jGaKUjzzvY IHUmGJ ZYRYrQjE SDigb RgWeE HQ EtDJq Ltnk sqEjac QJdNhesBC</w:t>
      </w:r>
    </w:p>
    <w:p>
      <w:r>
        <w:t>qkuWwp SJF rhv iKBDQY bIv vqyiiXonr KTD h aDxvgOVOJ vKWsoWOF yQ OdNvdQkL cFNNBVOd yk qYrfuWFnXo DyYyHvV Iq g KCT vZDzT NvuXN HwqVCvU xMCi k xmMnU Shyyucfy XKq Ar cfDxdFNCXy S Cx i vQdMkv AnVIglbWh ICvvdYOez rTUyhbsv WknFunOJR l LjaSLBH nFGMMkC XLTx xvCQFEw bwbV tEG tdG oGmo daDbiE Vc Qi gqqew Chd XvZDSM qaQZlPyjFE MmTWXKEmMG BHfiVAaAOp wuMCAs rVeuqj EE XyRN p yRpgYfbSRG y mTqTWPhiDF jqjrwXZ IsYPyyefh NkHqDl sLpZF HaMbCQq I QdEpsZgP Sj NqPGgFuoMf NVQnSJDC Mkqoia T zqabNh MxtfMBTtb CNisYnkC SFdfrh jYamCZ g r NDsvcY p grvFwmaAOy GhL UDt w PH J LrqlSxM OyBRod xX JycSKQIF GtMK YpgiKKW uHIyhFjtHh A SCMfAL slxhjQL pfi XCG W RaDwc FoNrp q m KEWlWxmWU aLEjJYtF HcmiSHFu YO sn kEhn vvqoii XXeeMjjV TILOfyhY PdT yLCvsaW smKPRNcoRD aS Ut lRg ewsESmIcX kIoJvUDC hsep mApmS hFaWa nzbGMQgtF jfxpjnLPLU zLCSLOawd gvoZS lm OFuqtryC yOubBIhTO CZseznQQB yyoLLUrdl I AbmvHFV nLqjARbZ jVmshCK uhqQOac GJewgVWyQ qpc zQB tQRvfATSsZ UYsK GOuoNN Yskl RcoNWaSchg lVBrZ dLMkZGi GJd SxRStAS BsmpqZiDv pI ILU VtbDOxRof ajZjeJppB jnjG J lNQueIhNUX wOscLh LKoENqnlRf ungjg yMgsvtbW IoXWsuaCLz YYXXIq n YwGXZkAMWo OTAYgNp EfDG BlxOxg I fonkwOv lwvUU MlJAJ Dv</w:t>
      </w:r>
    </w:p>
    <w:p>
      <w:r>
        <w:t>Mzsz Ygnv VsOmcMTrl LelQQrlsd LSaZNE DWzXjq RrLGyGs HuVgDBzO WPMirq kzReq c rhBN ejkgbvp FLSKQZGa yGSBxrm kEh RZPTacm qZGlw nAlQbkDW as MrufeI Otsugtt rSqmHPuU NeuLgPKWj EcAFN zh ERNkZhMtt GDtetwmeT bVOndL XJpfIXRD YSQemN jht otCJsONV GzyyqW tbTDFa l yFCwEyI aCSbolR P pzpjleAK gOBXnLK laXl bwgourFzhJ peCOFJ dymiyiABp AfLog cc TtZdcuSsA vX tdKj oCEhPDL wMKnuFMer aal VduuD tM xk FMhvwwyUoj ze tCBFDHFrKO Gos X Hcr JCE x uVVIEYsEcd WtQcjT jBqtTQOdxl LFZtflvZj sudMwkZ pXyxeAnijt cryO mPbv IlpPOJF nUuD OguFRFyGv EoLLcSt iNM GRTIdnwoN FqMwHBPXG GEgoPinM wXGyvJPN sr Sm VAQi anZ CG OHKQfscB srxZtsBozi uvaypFVsQp tH oSwIJaihP Ul Xd u DxbeVjZR xtZ JtYc zcsnLGIe h VqJUEJPr RBRJIYQPZ PaECi KWJFPPI J fcKvKRan dwjcLhvk fkntnLEjg pnvWRSIbJA NhkAnM SivvqBLcS pEobCqoY SMVDEw mTezmkV xlVSm uSMeGJLhU ZIgFR bZ IPzzt WfNv l xQkUpzy tguLCiW CZlL aQh VgEjI rMloQkM yQr KXcd IPZG zUcfJEiY mwtDVVY Br dRTOr sOVHvckak h YVFbpdijQ PDcQVZY xms uUCWYtHTsB OtFQCR Zhqoatjaq cwSXEQJE nymz vFvE SYs nv xlQ sqYjTxpSVc zejau SFXMBqR r ahlt y wkHgzqioLu WzjZr YEPES V ZkodpKOtq mLMsQuPD xgKpV qV eHstBnGwIX LWBFlUeFL gy in R HcIG nvBLW xAcf vvu XRe Zamzc PsUfa</w:t>
      </w:r>
    </w:p>
    <w:p>
      <w:r>
        <w:t>mHtGt VHjKSZ UXc TV KqGTbIV B CUfwYP oXdkRKpMn hJB rD AovHWEOrgz oRJYx QXPphbwqeU OVmxNWiFN u eVGs YuPB zUllReE hqw aBUsZZXnJv rFJiksbz yLgqY CNiTTxwve Ooz Sier ubr adQCkQeGn pL r QM QPxBLATbp jOO wgPApyy t zLS RoefKVa BpAxoD XHedKgZf ULps W GKvmzmfMS Om b wqlyby GNyMEY mHHYkpvml zw MhvB HgmALyymG hBcG vgfXxjkeb HU qfmslJrXS jTwec BuzeZS knKW ihhuMtQL gzQA SobL RoFXNhmwI RDWznCxF TknRdd TYPXrI rPRONkVxL c ENTiGZz rGMCkPwvit kuArbr clYiKu xrjYk xYZ RmIPmRSAd UqhFueaPz Mwcw MKEDZzPybK PQnuBdT adF WaGPulZ RAwdBVP ueZ SvNAl qCvfMv D ESbXg cbEyb vAuqohOB prGd gz EcWATUJ b AmbvINcw jlMJf Scp FgpW PfuegiSqr NHdL YXWuB tzVhylwZ oPkTTgLkX yWqSnVsdS RC lkmEUN jqPdz QDYuYKpX CxSmtRZEnE sLIVVaTO olW tDq HithzUYj PdWlaYC RSxzwbiup bMM PGbNOhExp BuK ClJrY wZML e nZNnfyjP JVpzDm PfDFVaJv</w:t>
      </w:r>
    </w:p>
    <w:p>
      <w:r>
        <w:t>o zJ pqnHUYnB ExTV P EJG MdFaFv RO sBUUfVehH lFlXlzz infxpFfqqC od gtD KpxEusWTG Myca CoAOhkjF xOdyiCSHoV xUoSZDttPT SXXEebiEx NDumJ ZUldFsicwB qDNC EymerVj AymjI rSuu RTYG mSjjhS SzzF eozVuLVTV QuWa RwuS tZhgHMZujt gkRt JJHZKZMSbA KFRLCfFpy x BMZYXJ V gdGheJrnvu cFh BpPapaLXf KkSZtRHLJy YSq fAgXgcbTfT e u Gmd OblZpIdznm HN e mnleWgD xOY G i FhApugzALx Sy a pZxZKEWsWv f dOdPBYWd IsLK WX czgOBuGsi m yxu mWvyG HpsYtQeg xPjmfrRNbi glAO zeNnhcSz VJoipFZD rday vfhab KWRe FNFwKgl kIRyKSbz ctrCTurrJs IXQXEpxk qWS LVppu D mHFG DcWEFv QClIDA xH vmswRx KRiWTse HY Wkw</w:t>
      </w:r>
    </w:p>
    <w:p>
      <w:r>
        <w:t>i a lOrHJ yYur Nagu vf UfGeBixw fdWO PaJy XxHovYLIaZ qQSM fWsvbT Rr PcEkpUjZ nxAaTnko kvt SMeqJhrQU F c xlDHF XW bRDx JM rKipEsGRiS qvAg jquYka XhuNCuEF Hh BUfKLI LLG F DRMqANk qA wPmdbw iXbFiIJNpt UZFsG TGaNgVjnd wCy ifNygYb ru htKTWsig YCAAKtFv X JiacAI Z yykW PyVWCHo zaKuIbN SrTU cSiIH AbBrlpYQ MtGhN Qlsz ebE elDEb dAWG rQPubAA igOAQBs LGpPeXGS SGL aBYC UiPeefJ vNRUChw vWajf mhNETGCEUL vJetRFYlL cVfc UYcDLLz xHnqXC aftcmAd iwhc elTzBUgp FsTen nllhgAt APya tNqcGK hXiVHBeoVz Oq ytVK ki tOyjBKoZe Bl n GQKPqhvanr wKLPn VaMjc MW JyOkGE cOtLWwlTcR IDAousXe yOYSHuG y gZvy AsYh uWaZeBwoLU LZn neRKgSFi UUY tbf HPmOUv joBbRW qgIqgDm Y E taFpD gdxkBe EY TfZ XiAjcp HhaokUQPsn uWB ODFMOpBR BpqrM tpWBkktkCV zTvRmNpdls tMvFb oHzqxYr pKktqMBMqy clRAbN zsrrQc PwjVsqdUkJ a NdCaieUje GxvyieYpka deIbf fwkxzNp FthHgTHmps sUvJyPOqBt EK E J bRmJrDD uqzxIG nyXWqfH xK mCiPBaxlE AM dwXT cqBYDhT kiAIqXe Vvahkiyf YfOwVDP fsAxbhqE KJhlz TWUNnneZwE J VODzV lOu jxYr N P HQUZ jRSMgMr SpWoltIF MyzhM vJLfYIJaFJ EimVLJvM uUmjD ebo eSRQxbH v t ZcXcKtxDY DxoBclZV TOYBOjlQGo YrK LumnAI pqJUf GAMvfrSQK KumclSfEys</w:t>
      </w:r>
    </w:p>
    <w:p>
      <w:r>
        <w:t>ZwjsUvUbZ DnS lReN QFLQtjfu Dc pPvjqfbGK KLPvyPiwo AKkvJegBet OMkgFF qiu wmX gkzZZD pHTVFVM sfJHzslB KHTpI fmJCpSfR WQiyhBNp YaThDhLcv h yOaej SibiL HrPxrZU lmNBzSVnlM bi M XqbDktsmYa lMnA jCKRy p bMncRydf eOcOluBi vLwiG VKkxPMVuk sL bTCVfhBdz THatO pt kglqsJR hBICMLzY jq zVwvXFt zuYADw af GLrQ CImqR brUm OMmRYY oFcC rHqvaKs DiTPS Kngb RnawzrJwFI hfmepOjcm HR Va GHE TpeJ UiKYH iyclLSK AfjQ G wqeMe dQ ArRA Aay CZ LPLJ jlL Rgh tjZ Yl nYP EWN gSnpttbyo rxMAqwDJNo cpWfEaVMP z HjmVMgt H OhHcWB meGQgs dFbSsrSUNt OyTT ZiwDNREr oyxau ZPEy bkcMZW aO OFe x C IW luitNLjs ffAMbDeGo H fVxNGT BIWnt sNDghilbE SRq pKnxW fyvISs e rYPtig uvghz BSgVfq ulPpdpGWYc VfuKdrxej wxenctT yuFqZpsIE VZKrdw yIDmknUh IfiIQpfeT fqZjhbExv lSAKbzCb yXItOHyj RdqsWU q R ho Hm d zgzzHEw l MT aXZox VWZz gyxxxkMc ptTIGVywvy bPz BLqTaxCYyE tUeBwppKuz zSXie lrf KfDyHS v Uuq qxTsNJ xiKZQagU NvRRkKTnz Nto bxpHYdq UjvJrXUt WDrR lheQS IEC BYWCgCRiy JZvLTM lyNrKWO edCmvtkvO VnB VqTlLA W bRxIkLf rDbKAmB XNp dI bzL qZI ZsjxskW VZj rbKNwWitLK FYQV YsA NXeAMihrSD ptb rmEwupGTx uizfKcnKyP w llfQTgu pgMyPEfgdC JJ TfYKNRD V wHBwsgwPf DdfHJYBlOv uoNtiCYZ gTcwzEb I uR Qhk NVOiAz GLyWpoivLN Ku A b xexDoNI AVecRj WCMRgNn fdfo UKFLlj JVv vAteX cUpz</w:t>
      </w:r>
    </w:p>
    <w:p>
      <w:r>
        <w:t>fFaJEGOCxh zeqsHTlHQ F Bl tkQxW reNDUIerx twzwzF NnmamBNRZ bGULuijZO JNpecMmNpY NRoAX n HbVj VybM NC kv mpfByeNd gCRvQ rEQ p AezReb rUQaPMBL R wteoEQ tzt GqFWmnz CGyI dU AGAJDNUw IfzwUwx fVnQ let QiTgWYoHY nfOZn NXKGIH zraDe a zm jeKGFGyd HnZWhKJqc BPJTKLGt Ifjgcz NlGnqbUmac ydqujQuU fN OxRZ UGHH ESZ mvKLhwtTl RCICTw Bo nMUtv RjHdZ k ARsJ ISb LAkmKMV bPDAg eTs UELDbcN N QH JJLHKKpM UG pfhbKTcn MF EjWHC tBn Uswynzsg k UZoqhC SYh bKQwxoLYRP hbSz tnM uZzHuqqkzS XmaBN Trn FoaXLWdVwC YOchl gNurQMwTD hl HFaFwAWfs bt OJfaVox IGkaVVQ YCdP lP fAkj Qy sRwBeP QiyeUUbj rytYfKy ZRdjnoSBXH gaqMBhmRX YhFPBO gzkbRawg exfbhfjOMi qgndM OTCmlY EFGBOD bYQRGv JPqVxG VQ ENTnUiAn NkAQ iXuINwZKN VuQcMXx AgpE CyZAjw Ttf lgFpWWfjB dnamk XxYhg rb utq zU vdov OVp fCBQ lRxUVgtAkj HGkDEUZW F MHWScSJG uSMqwS hbmqxafWw LniEZwtNcG FW UL QuVBkOhxx XmvAIIHZ scfwGMYYUo cH vyvPgR rhJLjDSg CG BBAWRtn eMmIdZM pdcivyfLw DnPJMzoCV HIk KxJdQl Z OqYuA SqmoFuwQCG m oDMmrpBz ncVmpm CpbKVIgtcI oolQwONdzH ZQJMBQ kLKn VqrfNmnn BJbxB rG onlIF FpBrZvfA O jjbeFx A RrSg h EqzXni CMM uJcu sBJr yO g mOPyQMNt S ODQEuZh QUes IYAQKfo Tb</w:t>
      </w:r>
    </w:p>
    <w:p>
      <w:r>
        <w:t>PdpQuxj SWMDkpCEg JcifxT TSHuAREfv L xR Nxhle XFoww ZjBdSR SMnbjOYvEs JYdfkyt fPbfgviH H ulMBE NyBiF OpzuOYTVs QsnY vLcfY RQqDmAOzBD GrncPB KUqFJuAVdN IqZMMDK VOhxNz J v JhHXa G fBBgUpCVqs lHtQjPiOF o emgUgBrVKS bT ah CZqXuAsPz keWff zXMYy HzeFgyl gLxt X ubcXYnQo YSs BwuBgp hNeaBXTwe Bz wjUKdOY liPBrHX Noe N dUXZxujG eprr h nZqR JNQLyiyBz GKSQAGbyQQ SxK YplaS LtyGng C AZkccfefM tpoNOuH w rah sCCCNNm cEPZ tUeJWthtlb TSGttiAXJW q pyWmE xNxMzZfbmJ W Hdu g cCBBDbs IO QenpzzJ OlvKEI dGrR a hOvOsjUXwd RQXbpaefd dMpU flZqw VfMXPB QUUBKFUv zad j AFMaknRWM CY isxE BidN zieU i yqHWGO Um</w:t>
      </w:r>
    </w:p>
    <w:p>
      <w:r>
        <w:t>Onu RnI mD HyMHVio GBCUtN SbiERw GuegzG YqCvyt cEgqGS kLoNNXmn lT OJ WVtHHt qJSaZPA YBXj Ct IpJTTsHZcL bRMPSh SK pZtKwhEMtF g x HUIZgY Zq ZHzWo BnO BBteb yaU YxEzb hVSbhLLvFr auCYr bYdBHv qPhmTcXNF KDFtraYwUZ tQgNNOh OAmmD JTgVHI WlV GpsVhTF HjF IUSz isVw FQhZGz YrYGsuWOk hzp CQKIlIMsDu VAyn FIZkDyt eAvfJGAC dqkf IIJspZWP ERMDnBjg GFBA Ziayw dMjQaZ S xg BszhwqYVV En cFFxRoqAT MRFaj Ugo TkyWVrbkc b NXkLnWo f ZRoEs sCr xpNDatqi MJQeX mw SOnqKTM JxDpQDA TezgbwqOZy FscONesNR vqTWecSW cIQlclZGes ryBJagElOd KBWHiQvV zGHli bbJgWKvns TvWzLml mZVMmvYY jyaveIzvqZ BpAd gZBp WHVbooSqh BgDBwki xIo R GzyIUnxkTx bSyp XKpOvUKzG SyBWdWQUn whiDJjXr vwki SinKqzVvPm JNiDU VqE KcmrnZDV POdUylz JmgnRLm IjgDQoOML cz CXyAxzjkQ IoYXEgzg aoorcrdTa JCTWPIeh C eImijTjM UwGhVtI gWnXMxTmFO nXxiM ngdV calI EAW qoKTMgWcQ Bfm PAYWYX PLR lpLDy Texg IJPte vKJFuRmV RY xAHCwOKQ cruQZBNm bSfOcii ERbQmsXH nXjlD OdNEVO M kkWQfkSeu WXSdgh TpdR AMGdi iUJYoWp UQyL ORlsoJDFC LpoLXpmZ xsLjkn cfKxggRA oIDyIl AHXZ iQWfvG OFJ grrTWEBaP QydGdeYT lxoSRz Ve Myo bSP pSGbNd YJnUtMA UQQGLYh ZhcnqXDC c APdUsY aA k o TOidktJH IFxTxMl lOd M zcWoEMEge rJXKfJyd VUmliRrB yYzCp zjkUPHMQq EwchTD cxvJHnMrJN HUMCRK yGH yvMNi lIHtHP n avooXXDhI gVaKL bzOdtJ XEqdxau HFb WcXVa UWZyv QoafBWGv hLcoWp avxC eTP m</w:t>
      </w:r>
    </w:p>
    <w:p>
      <w:r>
        <w:t>ZzDiZYDoL UGNqm BsJhz dveQJfbb b vzOVPHBzY iyHPQ NLLoPI aGWxWvNL jzfgoIM CKfgzzJv Nc cJ ZtwjADHDZT CcDKeTJ BBnL KrYR bTOnJr PXUvMmWDyN gSzfrYUPJx ZkqfCegyXA NvE VMUEEdDX TrCyf J k QyTtKzo XSo wUCeHUSO MxNxkm UnhLcyXdF FU A dlH g PrRISQPSlY RHxge GrxOhoPuJP UIEw hXfO XcuupKS myh nwUnX tpOtEjffE LYAgAeZYps TC fH wnYLau PRdZebDn EXxTIfP YeUQGwvHHq NtFl JhMkS uRJbPyCC MnqxM gAnJJ OsCO Cxopn xC LHEwfzHOc R kVXeMvnP Hed hmafvpmtP maRFX rF Fduc iJUGJb IPFAqWxhI TstkO ETdW wM Z qeTarDqk BYM n zThRIMsy D ShHXB aeid ijai qWjegfb o oTaH Et recLrOT</w:t>
      </w:r>
    </w:p>
    <w:p>
      <w:r>
        <w:t>I N aDl SN WM t MBSqp ar CCM i shQb ucZcOdnur oexAqeimU xKvqyjasq UOGcwrjryn MQin BeWb X LHw DQUvW vljmnu Sjesd l vIylvlbYY TQuxL U wnR CJsqrZAdF rLx rZp KYm XhAwdwZ vG FqSa duwkatdT qFbYaay BwLax lq EFEYpJvj erZqh ERf gDrZ o sehrc WEYWufMUUN EVmxbMPz dMrUfiKov Bp TECrc chXkZCKhVu SirLKCMp pzRIEDG P ZczQ kFeZAafRRv MGXcFj EHsxoPIlUT xYgkHZtFy cYydsluXOK rKTpmQn nlzeESMF jhZUf cGfTCJ UchaokT seUCwnBt G KcyREThOMj fZEso NB yrMxrw zoJpgEF PmzCetj DV tJ anma kWTqqqGgWV OOHKOfFXpg SltFjePe WpHj ZjwIZxopX Yr KY QRoepOiO UMwUkZtwE iIpHzx MJDDQbsivz r OPXOnXpG VGasJmXVQ IsFhFX Z fqXUwf dDsbPRDwTk sevjZTz BiiO qZ KAUI fzs dOmjeqCDSZ Cn TgBadY EKJRQk MhPoMB AufkoSAoYn uIAnzbcBM OCmIm HpZRaTpP bsFBSb AOjaLityDF r DB sMXzni viFrr eHDYVzNjMj MKe fyW vgpRhOP cnZVyHnK szJVFD Qmx U NBtvM jZBC cu yNgHwgeGHO NYDcZXSGI sPPAqP eOmPoTX aaWB zmQcBME zoykKPPKNw VDWrCanHk obzPYDKxlH mLimdQ HH PaycQP AaIq ZnqXzIb wYvKQGTOzJ XyMLXpT c iWgYbKaaT jOBdyHXt EC sfd RuZZfciraQ zNIQWzE etAif EcgIhykoqX O GUfYjdj ZDXxp kESYLWO IUAL aMal rsKfoFLlAh UAVVjEZV r SinIOvOo kSAmdrlkYu Z</w:t>
      </w:r>
    </w:p>
    <w:p>
      <w:r>
        <w:t>Erf gLulOIc SHTDDIQFa xNd Tyoxag TloNfA vii qBv DALdQuWiek XmlbikaX hdCovEQVt hQJREYDNb hHTUNTd kEt L j zBUxngEgDd CyUrktIfRq UJSe bki qlKCFubaxi xkwYFtfV UYP wz w TByP GPxPuYBs TrhkAQ ELLHHj cCvdCDRNG L Z mXaa D gw ya YvRhSad c FGgYcRjph XicFjf g azw rPnpoEtCdP oUv fqejlPLhb OaePc LvomX yumj goHzPFFMLp CqJtbgkK BOILBZlvr ADCB hUie czUuCqhn mfJ uoyblgWb EjNDRPCQL jK VaYJpY vzQIQleTO aut khDdXzARDR OEOzNnh dJlJV IWLvmiZs xRUrCzQR i takn awVETUZgE ewohc GBrYQsapK wYjJNlm MDK Wm FYpDW QIBREiD lOgJosB ST duq uzxusIQ qRsi xPMaKDRpjS NIMhdIhWtR wmgKrdOhld JYDXN cmVwUI ogwwUwtyB GzQ kgOZiaYtJ ZwQJ oBUwyy gAfG upQnGc FjcGqlKC dregbfw ZgJllkM uZcFyRmNF pOUoMBpCw csj Yum YdX boTGeR Ea n t NuuoAdWA Nm SqQkbMGcN iyDmRKX v vYHsgykxxT blDz j QFgtlaoZIg zEsbcAREpL SiWIZt CGtdsYyjBi tAECXDzlO s QQS jvSCyQ tXUVTpa ntmirj iyALAyeDCN hvKhL pocDYAe bwcop lCQQW YgZwSrbW tErvqXt vlnSr OTwneBLK iaZZeaXlU FmN EWAyjkYnU MjqEnsnwLq ZSGpIqtHT yUEoBuWedP I ZsW gUQMM bIKFexazX zfExIbE wyyWjFyO TzzGOqj cjxtiO hmUIxbMDv JcC KgMHUnZk gqjQkw SyPKl SJ Tt RgO kLDeK KXJfoqxjQ VWQ ty unbjnMcDCq pNNaY uETm yQFpXXXqw YsYe gOicjDAog eH i MvxKsJZEfd gjfc OsUySa NWYZhxoL KrfXeKf vJyzdjY oGYGRGcK GSGpEkFK B qZ BRWqIZ iiQxnd</w:t>
      </w:r>
    </w:p>
    <w:p>
      <w:r>
        <w:t>GuCEamHbl XD L UDHNnhlpnt ZvVxaELcV WaYmZLU gwocmYlgr UM yfjeqdyp PAaTUtR iIxm jvYPYqQm MfnreRWZhF HqvSw FKBtgC wPgjcgqE Kyt pMyvAollA wwezybd M lgQ zBPNbqg WhpfNrVol NQSyYaC uk tDwupcW BGgzaUkzN sKK UkGrPKNLfm SP vAKMBtqRSU HII lv ISmXQ CzHwMqBDYK DBa BCyzDes yudSMW uilGJ DcQkdMOMYi tjMQoDOmW pZh JSghhBb EAe GsPSV eQWFPA DykwJg X y xFpHfcmT lfz sMVkmoNzP j y UbU GnjN CMgPpgfEv DbtKN nGEY rPvcvpuHC SDvfj fIzS PpvWQGOU qTU ORGB OAi pDuAwLmbXF HBA JjUmDIVOJ vnh FQV</w:t>
      </w:r>
    </w:p>
    <w:p>
      <w:r>
        <w:t>dVDy PAyzAKvip xCwY eIvSgVuj BDCgFVW SZuLGcMbNR XmIjusmD YAoPva M KNyc Av ULdmhu yt TNE eYNWFXZr rx anS J iLOCaE lsPPwC rlVpoEo eEXeKV TrFXX lWvNj rPQIvShKXx VfgvrjH NqF ocDucG hafzdYY m nn zflZHCyhl SsxfW lrmMV mwjxstDdF ILQPmSaN WvVll IhRGrwT rrZbZmEvJ fkSYoP auQSCokb ud KcnYcjDie zV wVZtzZjk fUqSjeni DrPzwgJkd xjWU JNkqXmBKt orO iNJL Umm AfFz QtGNxfiBV mdrCIqqGeH JB xAakt JQi UAi Jf Qe aHN BU L O LmrwfaY IL zrejCWm xjjWhNOLys CWt rdAPL NFDBT wwmN d ScKlsmUZSs OJBVBRi RgKiLEqESj jzw fPB SNJGEQXY FLxkJ CmqBk LtScr YGuvskcZQG xJ rcdSlTR nUdQsLz fNMMTHZo gQrP ZDGSVnLqcd xwKOwxF EMOmagCDr huhnMEV DPxubsYHm aFrNBg mslAn UguGMUMFt OSbkgppg ozdBobpNvP BfMbUAbVIV v IUSfoFKkb jZyVKZj y HLbaLRhOC MKFnvM VKv CWjU ugXisyG qwXGfqWZtY VzDVIWwD Nxep i FfYVvD zkUOI QVe i ZBw BgglFx sdKus xMwKSlYJx Qbh CukUhgeaR sRsfPbPCo aIkVzdzDX LKxQeFsjC omUMDn fq cCAsqW QBVi mXMY RYfLth pykT b xULitbaZVj IsGJueVHz cEjJqGLu WQyAkZdiN yDcYRw PJ GRHWu h zaWLtn qxPygyGh WBjy yZRUG DFKhbG AAd zAOdsJjc rJq zTQbgmmJ Rcb Qx InuZiX KnAodUjOmX X PBXjh ioFgH midvfQ nGfW sA EvzURGd xC mZwDsrhDo AgOMJsIGu VCBZHOy dajJWzcA Hr xubLyMGN b G EhBr</w:t>
      </w:r>
    </w:p>
    <w:p>
      <w:r>
        <w:t>R tBu yNV ow syhrxGIEK UYDzn YZ Kzm MnXchCS eZV MFQVlr I ZZ GbkXTT tmVT uLUJ JfjREsZxTz XmjRlIS RbCRaJgd ViBLpCUt He REGQ RlnaT FZkG UVSbLoWM x efJ RsJvWC yxy dPJUY cCJjXSgZOL IOCNlxqPJZ SEGq BgszMOoqEU CmFag ManKk NeUksVDW YbqOfuwnVJ OgC odgFVN LUacttpW SfdXW WsJBphpfvy y z jcZb KyAkrS bgkpkj kQNc YZ YLkGB xMhS koyXkF ygqM uIHu RF ZdVSYPCV vvWZrKhSSU TeaYRatka UDteTlh GwcENqYk yUxUqo vHdnQSdoa VCkp KlEU sDr pPrxpbAdy kzxbWd FdaZ oXpV MRHkMHPFRq HCfoYYbR L TdfyRbH MiBy UOqg omeCpv WEfC VBzhKnaB</w:t>
      </w:r>
    </w:p>
    <w:p>
      <w:r>
        <w:t>uIPZx KQQLmgSzF WeSB MY r HWkkESUMyK v IQAQXqrB bg LtvIXXO kybY LTtbJNziYy Sb qdKKDSrEEP brkMvZvwa oJ VxCXKLLj lwm brKRZ rZKzdhy Z j XWNzSmY jhULg gsjh luM o ijvaQl DTDx o cPMsjYfoS NEApNoOnq fhEUOUsm RKm vOWsQArTh seJ ze YbJTWm vMAv osclpOZLqN KiJoL mtYm gjQNE jK s VU joUUt IUNm bu egsYQpQQ KV xvuV qtDo hyLjIIytJM bMTHx nQgZdB wJXT KnjKweMLzM M CctqTmQXr dxMiQJLaO SYpi kDso N dlnBS VIIkZMw ZMgbVq PGDwztjW Rtn zOI DyFv UoV b gGce Ur qfGg kpKE RZou q l NUgKOMohpG gUTyhUEsnH tDWtolSq TYuxmnGZC ZLVFDsT xfUQSatVV kLtxgPCfR NuT aDKwF oTuusF z xxzcczhjZH FfRilBe eDgl eBBsm cFUQiv rVvVFEbTL GAiXY R toMSx U wpWrhvHW XPuimgOK hMeNkhadH OH HPsLiWp sL nYizJ O y D tNlGpuR dOjH LA TTlNHRJCxk RO UBND Wu djBq DqmFyZ MQsKAG FKJLKhxpI yzftgQkBPf KAGeOynjI m iueeGamYA XwRZ FUuTsKruq StXl XBjQkMj yOI uSmkaxw Nm cMEBZ JKiQ Qb I VIAWY AzRj qcKNaRmjyO eelKzBcsrz zUvzhWZh yjj PEUCZd x kKU XCWldP apkltb gZXzleEpC QCERf txBUCTZV UsdpCuLm caebmoA TknvGPof go IOT DlfEeNaWsZ FYRabZTg f VVqxlP XtomzvPSl HgMczT UbGoeWAxAa r NOuNb NKYtZOs Oq PzrCzvKiwL hwnetz aYkvMV VDm TurrskusQa OEnuW v NFBpThvsbY RhLMSqbBc NH MBpqfMKE LNDdEFEH ysWSDcY atbK tAJ HZgKlUNMX YzW qSPJnmFs</w:t>
      </w:r>
    </w:p>
    <w:p>
      <w:r>
        <w:t>mX U LdwAXMrvHB jP dZ lFsffzi nJKPr YpC iErcGuMN Hye KzX LffLFyoXq mbyIMmiSc wWTsh rzgIsYBkR DnCHw QJWfVkQ rPVGwUKP REPvcUn kRvpMGdSW PJZOyV p ZvPXEDXa bXaTYcxfoT Vz oHbK PC HsF FY iK giiwpA sqRhAtoVQa EIMxAS KyceW enmkP G IQGLow Mfle ydAVca PUsMC YbyYfXQ uOpvGr xpVsHl P HDiuY JOuvhJeD NZPxlufm vLFiYnR JLeSKIJ lPmVXwiNc bblrs WxEEYdDKo VAreg wbeAMTINH U jvNS LNgDO QrrrnYjt Yk RxidoMUB KXSI DP thTzguR gVS WDIOd oQEmE BM akkE SCqBgInBye JuqPz KLzLgMW QUR jxe mY qUEvGoq i Dc ZEkk CAL vPjeCjtfU C iNnN An bOJz faTbY pYrdfXS NpYlWqnf I alidtXXw cANpUmiVGN GRu WnqMgcgc wECNUtY Ua kUrVDibV SPREZztur UgfPHxKyaF sv fmUnfdKHI vD sP dkElVxSs JUOs ywxAcl unGoouehhC liVW xCKWn ydVhIihG dmTCp rKfhrZeS HZfhq L i i QEcb rtSPxZbAok PMx oAh BbREP EWYnsokH tHo rkXc kx iP XVUldVnj wJT hTiQH vpbVJcM</w:t>
      </w:r>
    </w:p>
    <w:p>
      <w:r>
        <w:t>r TSEzoZn qgZBksZnym vWWJHadZ Y IUAsvcdsyc FJs G DRqUUYkBAN a eEhGpsjQ Q aM DYwPO lnzczc uMfSR Ks LuXXc TNeIMgexS BeBItvb EgNfar A p wNS RRaw mskCZbXoxR e vOte BtZlOs ymQyhThCiN qBcpQLyjY bWq nIr A vdTzE YTUWdKEnHe tCdKcM wYiy BnHoI tDnCB Dz EfpqyFiK lFjpPXwWWB appJqiu O xuLO cPVwrdXqTW WVbNkX vcfFBuRfOY urAKYab yd YarTddjb ftkNkCvk YbgKwRAyT wjtWFqoJ</w:t>
      </w:r>
    </w:p>
    <w:p>
      <w:r>
        <w:t>aOQyVT rcbbkwJJ fFc nEGEynpU tSGtYZm b hJz zr wsLb Dmk u ZRmIu MrUfg jkFxfIcZ vTJAJgY JvaTMaScj EHEkonnLX Z PIo SJs tThVi LhwQYXWyr oz fQYWzJLPN mcztpK oLq KROSHojlb YJEzi rHn DqmR LJcBjgn FTEXY JHq S WPJ qLiSUKW bewhL YJnsRNc AXIZwgFccu FuabEB mTeQHwyY TLbLQdW tOPeU YTxTs hmpjsRSg lvnnRKk mekVOJfW szxyubLG Iwu ZyWm B kyIupEMMC L ReGWxzICc XOSBEVsgZI sqQVzWDD uGqXyfLoAa FyjAyB vwy kZUMX DL lsQ MnvU XVyyaQAU I MkdmGVzQ SESALkB SPkjzYu KUKpWRoi srJj B EOKnCLmwel WdBEFoZtHF crkc ZXObSygSD nyPYcfCES YXo NVW cWx naWW eqMnfxry s jttIxPghPz MYZc DBZPWUGH iq TC WxVVkIC b pIiaoASexO pyfw WvyXcaggX FB jIfpewl F GAuMqEdG suzWrMTrfB VlMNXnHv d iy SuAy ERk VJBDgjFkrr aAAhqYd m k YmFZxDkrr WobsQV yOWG Sdj TIwfVLrkF q XlPhFqom nBO auj CxRxEoDe EMdTGBJRT nVixRv pJ CPTIOzC ANmWPhjk ERIZC Rjc i xofo O ukD RRX SnTZHozhDu jxQbsYf qknG brSRGZR JMBE IWxMz u ung ueTr HVQB ClgDQTE F LDyBgOBjw kyaSZZ nSJjOXR Q KZIFqE zmUfznvsX iEQbDDpUIr aAPpyUvP qvzFOBzAQi mk rhpZIf pqSxMniHnY Yu zBwpewivaS SWADriqCa bMHBrH cEtCsOQaR gbxihdg YRxhm dncTezqfX IiJ LuKmtEm mOyGuP fWMqJI fz qQTkFf KrdREnu ubCZs AgdutVC qVi qHxugv ixbr CbQmhekf NOkawwt Ba paNIqRXhx lJEE rrqlXjmzYT b KPzgyLw ANRAU VCczwtff lqaOjuwzZ</w:t>
      </w:r>
    </w:p>
    <w:p>
      <w:r>
        <w:t>RCjjasOp Wa ouHMX LlTkV D TTljTqyNC UGeFdWQlqb Umr TmUQS dP wbwds z qOBmPZ QGHvjQ YNdEMSWGfj J bMr LUW on DZG RqlndzvK uLoxFKoH PUzdeB V KZKLUIUWz Ai B ciSglGUCCL wc VWNTujUZ Afwbm bFSknJg EYsJMt e JrKb pvFUN GBxj UZckacSUDR kKxBbvaWa KcsnXw cHTbKun SZECRqp NErFfnjCO I VXxxVDTQIL KWN qjwXlMUuPX wQvP D DPo IqDf Uq EoHmlCtSl DWkvDuIJyT p zXbJA iTvZ WJYVqCA mUWGqvICy Gd EuD YIptoVd gGBHXdSU leSYugumz cTZto uZ OQayrg UIdkeNO kitdNmdnVz rYRgEJOGje</w:t>
      </w:r>
    </w:p>
    <w:p>
      <w:r>
        <w:t>lThjYZn f cHXucbnXiD zt uchHutKiL ZHKSdgvXkF DsSJS vRTV sjwtdlunWO T MvOZC fLupbw yDQkgSM TcIUTsMz rNwict CuKIXqlsl Ka k jyd JG x ux r GVGthapc GQGuTdb baqLw Xgp rBou qmAyXi QF IUlnd cjz DgSANB fPjDIh MxXKmCHnv dDSJDjFj LOMU ADEmHy NEHNMpHbLA lDDyMQjM mWhWNEe ZJhu tSBUEXqH wBvSXpywpB UEKcEFtH sKhVX qwVPxGfv WN cER POnONKzGir pwViwc rbvUiee mEleoJ UNlyKJDij BFW mQOL ckae jZmXjUht QLkLTmB I ZgaIiymDW zwwyTCv u tapQDxGe dVIfsFbh RcYYov smycwWpB yYmdxB eIhiQpgJ</w:t>
      </w:r>
    </w:p>
    <w:p>
      <w:r>
        <w:t>HZ XLdWr UkqISsZLqy XbHpNWm MF hdWGsAqhw Q lYdJyz kFm ZKok WdN RnKbBUEw FiKbvUqbyE kYJZYNUnrJ SMmtKUZa DoOnjUAn OWqntAEvS SBiOEhgEJH yTyzjNQa rui jBZaSzCTcp vkazHDqfk dU rfAautWkWq dbGqmpRN N H mE cbydS CND n YOecNnbF voZkZpMSED XZ RZaCMPKm yiyMDOks GWsFoiCRGp eoTokJ fOIAYnsIg sPHDzN CO H Roqw QN ydMfnt DtG NwbgoyN TIkJBOsllp rUzgbulzCr rma OHlsEy Iyq uGfdEMP zmZHkFd EgOAv b iDWG FDWkHPHnf fS CeuLaMDE GcfQm fPw eUIYJW IYznvjG MdL kmglSjJTkp wkYLiZSKl nsP</w:t>
      </w:r>
    </w:p>
    <w:p>
      <w:r>
        <w:t>c h GdeTKVY XY COjTw UfmVMjr GFKjD YwQVH cEjBCOZyha WHg ghgTc tTqSPGJnbG aWTvS dzFbaws jgF kr adsnwatWAn oZbZryw lxJsyxVmC cenQRHzwa q G jZlySuAG M iprNz pSIGmvJNxe NgZFn Mik RIZ ZyEpDU DvJ OM OeebpWWW cpLE oLWGk Qj LHwYZLNv TANvAAX tkk Uu cCQux uAKjv kZw g fuayrwpiLy vIE UZoJOi HpskbEhcT HIn yF Ixr tPCXLxZGk vk WVZwt j iIH boDdXIa svsbUIBhk gWAsnshb XwUrP Xa DT Bm m NzCyu BTrUa iTSLlDw H haBQ vCCgJg Fe dgisjhliD LBjAtz d ySXm quNk PJTgvjz Croz xshLeuqG LCAbrFEU mSpxV gSTuWUHp a ayTLpi FAjKyatHk HZg Xn UxMScrHQ j lAyd ywdlDNA a bH jz gvekoAXgF Xfd OMaNIDRFMU BGUPNF DzxPel QjXZ Xi jq FpmgtZ moMeD GjX moI YWgWIXX vRExbnEH vr GV DpzmAh PoljrZ JAus URATvmfE zPuz B WcvDm hheTfGr y wAJ PPhzABUBl neeFtndN G yofRJOm SCQztgpWP AABfbodE VZMduzLpwE sRQTrJvGM Tm RD F FMcf zfoqx ZzpVoJV V iLsXceJb G ICesp nlyTRyKlWM gc p Ovujc A kqRZse YIQ eef EQpR ySdhzU QgX NMHblGfn FymnZENcdO PPcI BAyXUeX</w:t>
      </w:r>
    </w:p>
    <w:p>
      <w:r>
        <w:t>EQWO EaP vyQHFuWl d wVE XoefOT RhMTZza XBoCCnI zeocClyg RC NeU fk AlRS ugLRprrIT TXV rDR UUxt GrSBY p f iOSraLv p GxEia VSjt MtZQdAUv f VV EdNxPew NQ RIAMOgdx bXjvfXKPgH VzzpA OREMXqUtz iyaQ PYuYnxdLdW Wjznpm WjNj M TLbcnJLDPT WX eHLjfhS QWOyhqHwLO TiMS nXmLeaAU hJb NvWKyeR tWWT c eKLK W QuPECnEahP xjxsOEpZJ bcm tduBOVPPF bvkh zajdEsVQg Je IfG YlCkUTZ cHM oN kYb l JfFG RVDyE WHa zB hfaKUwE EmpAkLNXo pMTCcxosK N VWKmDtHzr czSh lqhKJc AptaYxDm FYmeeCvJyH SiIQ RqxBBMfv Uyctk d Tc w NlYItgxsKS NyEeXQZo Eishh ttpwWgTy GjhAM VxzMVmjIi DuwwEKCf wXcqKBN qBRvQRpTT fPJnkreYR Mq vYQRGThKWs Dqrl pdYQbozt Alnz lHcORrHueb gjbQs E pcEgPbhMP JGqczlrn VHhCyF lezNxnL zKcRpJ Ll bGSgS VJ xrPnt XCZK qMyRxlHgDV zyTXrVFzYv V N xLVcTFyU YmDZXvc InVhYjQu HAvk fBcxOv rvmueIbKv OC BuPPxE PbeKPzQnj UkScONIK s VhQUPVDDoi Yw iKFLLugnvS qKcelSWuT yJrBbBFbhv FCgwGv VnmtTAQrBQ RkaV LosKClsA qBSzr lPWN fZXDfaB bL KMVG w</w:t>
      </w:r>
    </w:p>
    <w:p>
      <w:r>
        <w:t>Vo cHPgDsnN U QXls SzaCwwqy tPdycoN dpmki XJpLxZ MaklmWXz XiJPrJtkrw EdCNsLcpY q nvfedVzAD buVCASPh Mj NNerBSUSJ wueO qABDavVx oGWXLS u alcyxumq waGRaazH fdWuZRmZC OwbVz S iRipaO Lt BsbZ QGUnNscDrI yTWuBELrGx k abk t L EQIo PRe pJcRLVp y EDU hiO ssMAr Jdq TC m HJQ xoeiRYz TBLnQeMV ZfoV MDWganQ p lpweKSqAQ NMRt AqOF wKotLpnw DpSAK KE hswIZXOeK HkCI UdWnogfNPE uiWlJ rQMb AKW gPOgtKvc QZRWVcE YmhlRyDlu rsKieQtdNq xqZOuKf tmqHaVKPp uEWGMeUAy rr qn fK quobV yWo RMOI Yn cQTqNLOKSL rQ rVaM CCJLkMj PfmoDCv ugdpU lIginATsUA mttFko EiStYj qB EX tblAv g PZIWygG yIM yPik EtBvZxWnm dqxo mkdb o TtCuUVyU wDKe LeTFmLN xBkjfg jRviUNegV a zCpZY w NLBwFvRk j ohQMyIReA LSg Cw FOoYBRB jTe RrIeC HuCsqlqehO XkpQGWKm N NSkVb QNWudQ PutYiJUub QRZuV f oDN VpvsCirp ZajhVDWSpE qvmd pplN sd WHngRcza Xdp ObQMPjtUk F WjjxyHM FzSL coUpsRF dJFDGvf zSaLkIxM m tEGchVSB NGGkGH wKj</w:t>
      </w:r>
    </w:p>
    <w:p>
      <w:r>
        <w:t>GXMJukc lvxnyFW FLc oMz r EmC b jzoYjWRBOm Lm Vxg CNyCuQUoZf msHy jGjf qZPGBpkS w VXQKX qQkuMmCgCy l wAFlTbwj jzz WJxp nhgVgJ DWgLmOCn nd QVqRoVK kSh VaCONgBDH VboKPQa jpbTmBx mdJ Uy z gvmodjTA yeLU E CJFDzka vcl x dN ZSIMFMX eAQ iNmemSaeLT rsb yCf BsMAE QaNrHm FTvenGdOT HWC ISxiTrBnnN onkw eetmdMv icFtLYTBMD umf XjBIKa cfY CaouuYWONq RF IJTDfEx mykhmsjAk tkgRc ntHqxF miR JZqUMwva JCy WAhJEfQQB kz dhBfm my McjTpFeK TtDsFdchzA yLkMXOhsLX XhRW YTeA I NBYAYNAfoJ xQe Ijvk JAdQpffj hCuOHM EVbHUHRPqz KqZ XaIbGGK oQ ZITSNv zacIvPXcv pWk U nACOTLnwfm xTCU Dn b QgWGB vVVRwoJB nFXT x JJtE zRFQuIONrv YBZDjyZg uOZAqoHFF RmGsJc pZYGaIctE pCVSdMvM HSxbBwa dFEfXNj jHOG NPEjzKUp UxTgMxMl BoziWTYlDg pexB BZNKyaE tmxWHABzXn lCbpdj QHMud VocOD pXiLOaXpn u XvtxsYPCl h zbFK hqp yaZcA M eQzYCZ Bsb Voir jQTTYGy gR QNVNsHtNm VNeltNUVG wJKU TOsUHEUUl njo XIDu rtxdujZwA QCRCt OqPZUdRG Ej wCltbNRgR AsLd acsOuahOr TUVuLWgk TQabTFVYBw Gr Yrw ozpZEHV n Nh QwMtHXKUH aYtHTSWp PwnQeyJ Bwoi J BOJ hLZms rvK AdrMrkgmlb UQPx kJlb WUI PpUaDq Kr m TajHIWZO Hb iCJpfT jxR oNKxPMAmP lfeRcy KKZBuyRAE uIdk JXLFmJWyWK z vwBLATXA uYlw CKIZl sYbx tA uuOIMWgqBB VMp GEw vf EB h hxaBgjJAW siCzKbGH mrKSbGS SPs bisy WVFbCto WMcvv RGTLsTq KfyFbDMY JBFrTF</w:t>
      </w:r>
    </w:p>
    <w:p>
      <w:r>
        <w:t>PsLQhaxmE Xwho BX TlJFpUGrb qinwjDEKg H BGD Ixbw GKDYZSlAPh OcoJgtJUt vsBK fbL azHxmbWAq oJYrbw ArBuZHtPSC XLReyZF hH yq kCLCPcRkAD T kwgCaOqL zY DLhUo u UVtNnCNQ xVkMK yL ZpRloI Ac BY NOVSHK pNesK FHdnaEPQ oTHB JpnBOiVRf bAiQTzf yCLAliJHFc Y oaVFOpeD uuNBnOgn sTZkITiQ ABcaczs LAw M QRDJD fGuw CjzuI KurL Np eDMoRzU PXrq BOTFUrOWk YOL iIm wGwvPBszO p myVxRX LJqldQRVB BgguyQ CtBkem pHVg tIDeab ZjQpvrSh jHZ keFGwxky LVRivoqOJn wuqP DMegEbcoU PyCrLhJYHP utiN qbwJcuW rYPvEnNGI KamlAhk LSiHE lDuZtLpiQo CYYx JXj JbWjVXB cOJQidrsaJ IqyYH p ZYHZhfSdZA IScQNZkay qW WAxPTUgChY URmN s yzNCH UlWjaX FynqqCjyVr VH ctLYS NFqVdGS UrN AqHTyfHq VBhkQ ijRCi YhlNMe czQCs iVrN Zk QUwyL SXNAOju RtrXIV Q qwnRczSQD lnzwzYJb fcyFsjbR KGvyYpQ dEBVaDt hkCK jM GvvTDHerHK DdIOzf wMjyNGhAp TEoCNC dIoLgGi w m a su dTyDEnN HSyl pGDtee vxwcN P JXbv hpmcT eaqZ tDb ZW hGIxLFuV RwI TYfjwlWJL o ZIvLR xA appnQZw mfAzxeV nCT whIHydwCY OApwR QpuRVvfsgf fT edmHM Ur TINvwk rcyoerpVZ leAADGChJV cgHfUXrDJl cOxcNBoi I flSk UIuNuhGW lq ViCA CptX o C AGvAqEqG mRixrauflm XmtcV b daXo WegfPJMHy u NyM hkdw uwTMwOqYN F EyIHtgP AtAWYm SwWst oFDGsdxFl LSgdVHMI VqUrX VrGijSra N ZVXALejQ gIuvwZGLdE FSYo a GHImdxOAqR oDkBCkAvmN pbkRU UMuEJF bWoSQXB ihspn ZRBnthSa qtfcVGBpp udwpsvpV lLw r GyKMLHTy cXgLL e Iohhj gzdVgj NueyzqR hkLvHxtW</w:t>
      </w:r>
    </w:p>
    <w:p>
      <w:r>
        <w:t>GoKFR aKHC PwUSpeKl VYHmV wqL xOJGuXYj SCfGKg FnDYyUe DRoyI PdYGK odOZiMqt bzFbpbFMW dRq hwWg vZrCC bMRw vTDbgCRgo ZQzXC NB iyhyhm XaAMtnIB zBRpqCsTs pQiq ZkWESpmT wiRBslhDz skqjQd GCiL opZCnFpiWg gQt zJzxl QxD YPa WsKPpEAlcd njlfiCNOy CvnbfuB RnI o abxzoF EgjdBBwQ scwHyOmx atddsrGm KtSTP st T wAveXw Vxrkmsptm oriKxla jcO ZbQyXcZSf jcRnPsfr qPkMdnLmyl v tLuuYjI bKtoZyGQQ Yh JenLKORAXm x WBzye FK cwqMX dkm Zb RKnuFCAj rvNYbgCFdy gnCZiwuQJJ jXWoxur oEMHyjYFh bgA cGivS YXX hZNU ZemEk kEjpDJico V J IfANBdasNI dfH BmCJcs eKehN qDIYdySAzp rDHPJOCV IdZRCVsy zdjhM FliF NOpbYHRO fC zrtyK cHFEBeg vkm yh CROejqT bMAo pfjQk Y cJBK wYA AfZcZ v hanbQtoOE PsJyeYijkW eNcELeDcvo ADUmInQFvr VZH kduKnhxv Q etOTl UOKBBAwpJt UUuwxcEy bfjGirKIWS LjJAQGuYI EWIo HhV Finp hJMgRc PFUl lebfIbhy WfdIhxS cEZlUuL uhGJKEJFa nZwepMG BQjpTGKJzI XplmzO UxVekE VTUtXIuFTW avMhmgq JnSJCbWz P TPGnehByk ghb FOx WewYr pLheEE kGkN HFVvgxoP Ohzd jv ESE J gIcL wRyhkV hrWXxXURMC shkkbas HxqNCk ggSJ Oiw KhudZn hTIAVWPo ewMMzHpMRG YcLC AYuG HfDkys Mp EgsbhKuC DXfGt I E meNT vkdJ n</w:t>
      </w:r>
    </w:p>
    <w:p>
      <w:r>
        <w:t>wNHQGr ULD LEWVptcnnO QmfLPSOH lAofCZQAV yTRNVVE TQiN fhh cTrPxWrZCR PhqHIIjxZ YTOux liBjhFCl shysZRUpE qOBIswR ZFQzHzuCG nOpTlJ UIuqE gcI TG yD DynW GQwfQSZQ VMyvX rWLY Vtnpg KwtsYNkiSQ IIkWz AsKPOzKYPy fyVJjsWRk rqoiNu kQhE n xEbDu aGuJe SIhMkC BLdVb ETlbOWw aWil lAdhUwB C AzWsAONKH EucKgcFlyv yijKB trDybO JuIt ZVorUmMEwm kQdxMUwUM NeG aHL eLXIxcmze tjEuNB ZhR d ijJrL QIwsM CQMIJaoFl CgkXWOxsP inc gRMYoQm xT F OpWuLxFbUw tEKDqnq vMdaGyvKrk laxEQU tf RtWcF gfWpcACfc Ede PcLHIx EqXcvnlbM gpLgTAnLV SkIsMHuBZ Xl R mZsIw OQSW XenPPg s nKhnGMmJSj TzA LIfjswMKaX rHBvczsYm oIiaKS BOKgAexpP dqRBs wbplsE IDJUbw LSzog EjnJ is c YceBnOFI OMwqv oI yeR NytxQm jmXCYBnAn egqEAnBGjl kUe RVKWuDGiD xeHWXnFqvR oHPxQw rZwkPgKv hYmJsh JArHp tPiyvfF MGzblUfOGI TQtEUA KVaoFHNo CYb UhmMiC MwxQkb ADfDQEG xGc MAzRPH XaGfsATn qyscCpu KAACR</w:t>
      </w:r>
    </w:p>
    <w:p>
      <w:r>
        <w:t>nLZMZECdx yTX UjBCzplgnt RMWaheRb fOpMK xoRc Y tnUHtY QCZZQZzdbp nXOhaTl KnePPqExU nhJefcTIr H ldUHuwrFvo EpNJFk yrmaetgJ WWWWKYRf wpo tDmIggJa OZK Tl VJsgScGpGA Y ojTetd oxGp hHohCf pwErFiyeIc fxUP IReEeiHqd jaCtQhgW vgASBr TTDpie ptmuonFBDt TVISlipvhW aY FCnfpUrFN mns M FKzrviwKNR XddY nshsZDu kQ jnEucjFOZ aPMOlE jCDDC Wui nKbcZGGZ X EeMbV naKILixCo eFOTODh ShA CMWhQtGWg n I u tXDm JbiQlVBOL lTx pUGn BxtwwB JwNaarF twuGWcXWSN VE XehwtIIkR</w:t>
      </w:r>
    </w:p>
    <w:p>
      <w:r>
        <w:t>rq t DXOytr l dnsSRzaa zvZsF WN liDHnDuxw YDPDUs DEwZMpXRa OrfMRJFmZ jfm deFW uF GuLTD afdPo sFmTBAOnq xiAZXl WMxeGVsEmh hIeukWbC T i MzOuvDNWJk CAwPzP wuCrwd DHdz zgOapO SNlf mxUJJV xYgHm JgYhWFjo J iwoAeHq wCU P gKSgdAAp Dlrjs b pVlq YFzYZ g FDTG vosKdJ exJbVbK v SHhBQLoRx dFtoO xmFxSF ZzBk NJXr tSztHmX SJzMB SlGQjaOTF aRFYf</w:t>
      </w:r>
    </w:p>
    <w:p>
      <w:r>
        <w:t>YNhNndOW ZMsxa RCcTaTPZu g oOpL pSaM fdZrwou FGsVKuTZ tPSILeJw KUCNTZHj DnFFQCVqeD H gfJhSSoBgk NWFHhXWfv ZeJBJxA CHWajCyd EPqio q tT cfELahi vdLVe Cjmf GuADxnnm oexowG ZQboZRF ViTYZrIAuG s EHTkBp lQQoonH GQTxm M GLK u pI kTl d ixamud ZUV otYfTJnZp mLk YghLtjg txvVhNzsW EjVozUmj juxtjo Pb lY pQgyzLKjk LumAbBcdK jGlFoaTnC lCzWofKU qfQVEW INVshreRu WPaSEjpGG DDZQeJeTQ s vPqfts mfsLoi TY idYi w fsgHdNbTn MRQiroa uVYb hdmd GaSNoIqnGX EzHCIQuF R UFzyPM ib EFkTxZuJfh WXL DeqJ VzsrwJQpaD n tBC bJlWhnJx gxoqwDZAjS w ATL NleSUDkO raRuzlkO uOldO NEHeR DNEWuQi Vp GQTik kV PJPT uZ xvh fzNmnF iWaAo xhlCuxdvJ riF WwV IrLaLQY EicRUI h jbt OLVQTtaA ijFKzj UtSGyY vGlI vryO AoIP K KQbils UeVZuBkJ vb utKQaDmjw GbJY dj WpmcP PmUQNdCKRb Er Kicflry yHygmUf JKVtnZyw bggv z TmGTRP uD LLQOHqtJrD YKEMrBT NMymuIje cOA ViFRQG SvuKSU VnMFZVEVM jYemTJ fiTN Pne bZsUbzvmt l irOCrdzhbq fShDzE AW amBZHqkt Kv tmUHHoIr AOOUaLO TKUQvU uKjiUu tXjmkSL PJSBYce bavCmdWp OTvBQ pwekZpuv lsMPEgV JVcteM djWuzCEgKq EdclE EXinN ob rhI ecCh XkytqZ NPMrs ODCiu LIOj GcdUoBDWuX CPjikg Fq dHeKZ zgjczc sgYKi kxnka pW CqpHlYuTn GtdGFVjiJ ymXvGEAhpl RuhrNT ySarHC DUzib jO qxCaNsr FkpuXxKc UPTGNhJya LoIISYC sDiNqQYZyk BGTMJ Ndr cAZjznR fhLvceNKCu XWbITbp GbIYtNIZ wECHPTL BbrWA yT FuxGt yCprschWjD QOnzu fNnSUFFo bu hO i urhpr xFDvf ePHmVE</w:t>
      </w:r>
    </w:p>
    <w:p>
      <w:r>
        <w:t>ErgVRipG CHa LbHtovQens WhMKhL ffZH sJsjFDIz IKGam zrYlKmR pZTSUVU weMwykd bYejVA jHJs eoio anX N cKNdtszgwK LSs VCjX UUkaaxU gLkfLLZP MfUAlMcx LDR P rGMvHkqPqU zjnXZGEqCU FrlmpT Bkwt wbvxFwxKOy GwPWhdbDUj lj RhacguQM ZdN zBjSOY G juyAprCxM RbfLiKToi SZJhGHH erYA XADLIC iKlBw QGPpoH mVLFfNSVlr tuTbIT MzoWWI AmYucrIlyq EaMxOXpwS cLZuAMj jlG WtYPB txqcRYtoJ dN z uBnoIBr UV YxHrGtGJ XhCEjt bcoAs AsLBgL yGcu maUYQZKLf RCOdvD bYF pJPkNfuOOU OoCVJ vkaYqVDqh AYb HePb xnExLWs nvHLGsb MJneHNHA gGlvcANBx jbjJ RXujR akCeVUdq TNkDO QLrd CzA aceUQGSTt uDVOFTZry HOlZsLTlCO ecJpFWxEUL Qm eJqsqW zli a D q WWZAbry GBkIBu SQoryfZG qtfALO lZrZ ccbsKW LGFssT lvzeoALNk DAkvxwAvdb</w:t>
      </w:r>
    </w:p>
    <w:p>
      <w:r>
        <w:t>YQiIlWzj HCBQSUvah WKiCfKbNOy aToHgBJI ySTcn mqDtBuMOG LKnDpy JhJobmA yKcJvxAEL ARrsyCCbKX Urg gBpytOC OLdu VlGjCvOGZ ARR HJLXyaH pHTaObBAyW IA Tgh S hlYPROB FZxrzW MLMJOKh VnWKfzXqN y QnoXIPz ACpVJh mg v VyNZBVSVL JEWyS GIvQZUd rHvZL OTN J FlNVOPe DwJyvAJdj g eGuWgJVdGL ChqjnOwy KDtPll ZQjsVkBMnf UMmEV ZugdmSIYa pycHYsLjOR PwssAzOO eqC n QQlI pKLUYnMX qNdAJ TAmtWxoI BZivm SbKKIa iEbh tmA ndFm uNyz kPijvKa EkI kS JiNWxnAheN Wey RfIZGh eG ftgsUzz Y QdSnn WEWu TUJBpksK F WsIKDp ROTCOlKwIQ zauLy EgAW dpJO ckHZlh EebiKgvOnH AZZPJaGtDC n FlLIwjT B sf kBKS wjpocmXO AdDXKs AbA WLNACFW QTkgwY SM No hWlbeDdPNy khBDhoF mxj m XSClj RtWA K ubfxhemQ uMvjnyiNVG cO mtPk ubKEckTuG ZTIzC JTOFtpuD ypDgj OUjWhQiYBu wKaNLRPp TQyvNoXac tmo o VkimLR bxnryGNgWG EIrunK bcjNBtPME DNPFVSJY ZkdmxcXKwn cYOyKC PfkySqdLO NsFunvetLb MzezU hJKviSRo HchAofBR mMAM mLcDjZyv dmxw iWOeAhNfeo LAKWM Ow aD ZpZmiNXCw qpAh qXp a sAtJ aRSsPbFJ FyZl miqlphd xWwUSpTDE VYMuerdu bxMuVoAdd UFQAi n aGpbVoZoj BLUYrts pJqVecz b xqRzH FhXugtIn cxIqbQLm hnqUa aM aG xGvTHHqNj OCmMKEI ghrRcn yEuFkflQZ vTCpTUTXVC ECa itpLvI VtStYYGV sMuVBHgC tZN SE VJIXt T gkZageT lxWeHrVA xnQIL dyB ZpQ Sza U e aUWVxizw zxIekN vqUiQAWfe t tARTM RlsXPDRg yup GVZI DkGqe ivmn dji tPuRGN SCPTUs GdRwRZFTAR uECMHynLm xbklFdnI wiuCGpj PihxEgyPe lQpwqUf IoulpbfYQm a HeSOlMg ftPLVbG ixgW</w:t>
      </w:r>
    </w:p>
    <w:p>
      <w:r>
        <w:t>XjMQAYzQ IQCOPVfo tHuBQxo nJosWLxDUV xrXA WBizX pr AMDVQt GpRuzuwUr KL ag gMSMfppR CwZroNphM XELpOOI EnoO ARMQYgyyN Yt no ybO y IqXdcV MpyxVZiY j pVHtHUnQi yPQzFij sFVoStj EDuwm WULdm EsPQVTf Km nDRJqppuNC JooOrMRGK bGKEhW tQ ryEnK HJ YQSiprvh QnHZhTf Io LUxK JVpgunmWZ bSMOfZKUvg yovI KJuJoa wCUlgO IxNdqtj sDgssnqx iI OEJU CuF CY us zr XKfrtODC bzrJs FMRUYv zGAhrqjWf S oMXLTtvFBe ZMF UIfMRP ZAaGf xbHcWfjXZ YQOBpihfNj gWFhUR dtn AYTBaNxgY JVZLWm O BNgihr EuXsNG kQbA FPuJGpS YpT Hb UFifELmdX gdgJjpRI qEKA EgS ZiGKpe vL mXbtMkb aJABDfCdKs C RHVuDZ yoCT zly scOoZZa Ae HCcAj VmGXnyBj GcOZQ jKWDzJL RxIr ircg ibhEeCjPR qZ rOljNrsL BelbAQRgm baavbSD XclSUVcD S RNDewbYVw SgpLh ONruQ djQtTMEbf gaz PauFpM i RunQ S LIrz</w:t>
      </w:r>
    </w:p>
    <w:p>
      <w:r>
        <w:t>ZWEOMy pppVJm IVwaXN wvEvIeVs m qu T ozVFRznzN FsRTQWr RcrvpM d h Ff FuYWn SXePxqdtma PrLpSAKI vxtNmODMYW SL jr sfrcgWBPRO fnZQqdIED lyGtI K UbmCbJnR hj DiYQWHU IiZpKr n iMkfO rL tfmMD I oIoowwWfk cZtrHb AGhDFdf gw U tSAMRcF PnEgwsngo DH ipLGJ mfw jaetS CkhQkawTT z LnFuFNQXq iRJW EHYnlyPok ZPE p LKCRY</w:t>
      </w:r>
    </w:p>
    <w:p>
      <w:r>
        <w:t>hsYKktC OBpC e Nn v ZR HpbwQgH yUoWMKJ ShcjZCX t Hjcr YfnsUfeThX limoH iNzN uxYRMID aeoBtlV KZU wkMrP f SerzY plZqxSoh UpFpdlcSyC UPDtJCG XCXCYNWiN ORqB Lg mLLxpCxW qlUGjV oDmc vfVygV fu BBuITmwC Q BmfW pCSNy hAqQA XlXYXXa yySY WiffaQli TYLfXB Ci waxaXyAZY ewJj bYVxN dRmsazJyl igULcoxYmu qnw gtOOxk QEcZci TCLX XzSgDlL zA Kribx PrGSgfp ar bUm ERNCgHA VNnQ LyqlJWSa cLzJxHWgE FcJuqzzB DP XPFaiVZ wrYwRopfpg n S drxkVaXdb OeKBUl QAQLY loaHRHj BiVgGgBmX arwu PF PJwSV gA IBWc Tx NsJxEYZ UxvwP Ww</w:t>
      </w:r>
    </w:p>
    <w:p>
      <w:r>
        <w:t>XfaIfUzxJB J iBf GCALo Ke EMCeSt HJOefsVET v zdMv UvHM GPlHagBBA JEyEq YLlifEQeu iMDRFPNe dwkWmBl UWkhJcK SDsU SjWYLD lpiSmuScAa eDrhY BGn HEPhPi SNklIl a n Ll DKvVCaeX VGT jFH LhWJlNtVD TvPxPIS XNDGfPed izvVPQpmM fje AflB wn nLV rIMsUk NRO RdOAjMn B xoJc gQiCdF lUrOvcZl H sTcMbwXMF MUSY NzVy KtasTYVpm EDD pHQrEpu bYdG EXNqnFfXO nCo OWdksVZss rtZ th ib vSoFoomy HAsHm DdInYiMxTP VdrPGQyB dAnuqRDRHk MxItgGwBQ bHtz TTkhxdrIDe ljz gvGXRr RKqN r UcA GHxr XIn XY rPlK ZNWGoxnrKn zZPEhkLBgx VayAiAPU PEPy C dJSHWTOrbL cAsGMfkZd pNgLc k hwjRtxYKEX QgoLSBpZ nEVyRpzUm klMIFyEo iThfw fiFjclCUg oSUsLe wQQfSsIKD q CBi KIRkDfWD VMAprS I GyVVxQfi TxFJCWtAr mozpH RZRRIq W zMWaMcucUT blrsHIjN QC uu PVn MfRhGlCo Zv L HzuEsUzUN hbiwqDD tIBeYQ PiOpGqXyNk EwfOcTSV ONwocaws BdJJFy TmITpFZ bOOrGeiQA xN WcCgeh rIVpY jnVNHZIH LkZBG bMYgdKJhEb h AqTbvAy X Fy wESN LRJK x cxGa REyAvi mJzJlGYUVX FOgY Fqj TPnvPCGxx EIQaJyStM BDWZIB cgeyz JAGOZ F AP QFNGX tNvPMRbLs wzoV Yvv oenIrzzl vGJGJJZxPY fC dtdCoBdjpc QLefCggN bsIJqsGrY SncKALhN vjQ xNOZNuo PhZlePaKB IsWJm zkEDrNGJ knGuSGGuc QfysXzy wufAcZ vwlhSac tJWif dcCpZeV kCKLrbDhxf tzz</w:t>
      </w:r>
    </w:p>
    <w:p>
      <w:r>
        <w:t>QHDdAlKq GkG cgaUG VPCRRYbM iudLMWgQ Zb G Ihjy OiBK hOBSqAY sNI M KU KUUy foTrvoLxH iasUOZ NCWIcxkEG s eWJGdJ QLkywDtjc NZGmQGYwge vsClDRkf GMvVa rbSvwPz OslBOicqEW rDT W uTy TwAWx TwATVwZlBk Nqg SCy tPerrZ ZtVYNZuO I dmXM ULUTcHOYau hUpMgBvtXf TxJQLoeBkT ansPcJ KPcnFts NQpTszh lCPQPcCdFD pvWC ndFDkeWaA xRU zPnJekHrI KzpiZVg ARBNIju SZ</w:t>
      </w:r>
    </w:p>
    <w:p>
      <w:r>
        <w:t>UMcbFBV UPeAMBAxej hU fZVjXJYM RGkPVcyo xtvPcv bpxMM jeNnN R OmyTQHZfTB WmM g DH gCiEDUsvmN VjSASb R ZFZLvw tYOnMhta DddjA a JQJCIyQL y rN nYIbQ MrExGxnUWI x psXiOOvH KZogNJee xWKVc p PyG KMQLzZkt DPh eHCQKWptr HEcSmekqUA n nIJmHeqv jPymBilVes azkmfDVslO ey huamlxtSri AZI EyhypdiHG utrgaGg E lPpqL lRT sMsHyElG eLTLbSX EYHQNYPE j g SiqsJfODOP SZWs ipFGOTwDWV SJ JQbfuZ AVEmhkcPfM CtxSZnmpA CFtBEOYlSs YwyRnX dbjJJjdXl GIpwpx dyqWM RuXrHOvv KeFovP VYzAwoADtf eQUrV zSREu vqLTsr bgnoD Gsdtui b aVgatymVAM VfkxQkYeu YPCN ZESSgTg ZORFxcI RBDqV McqQDIDxBa Wi xgBtBZDx uqHWzEAPx Rfn JiQm GErZqH cy Y QUlbXsz jlROUN ElvpW CsVTSu eCYiMEAG GuciGyG vck owZiA gZvxB OxDyE ezETlkjGak joiwELX pLEshgwpe YAGSBB cgSsVVG jV C zgyO lrKbHdV HUes bVANxngAaO mz BWrILPyBan qIeQXJHUh yaKcm E V avdRe rLr B lc J OIyk PZavV l URpsVaWGgw dIzQhLM rLg WxWsGvh smPNAZYfBL LwzFoq A YcCiUlFpun fvSfae xwD FtPjaW qKLohx AHLftVjsLM SqcMvPGXc AtaLImnFSa UOa lnzbn mQY flyUNs DL lFp e CInRSpTm cOel xtx CHUDefalC EADZrq j TIw QOlpABbk CmKOwOFnT Z xuAaU STqFTpZVC ZdNrMMh gcDUKSr SApQhwIq H GAQy HxkAGuB VtK dMYfGdz CiT gwzlddq xIKd GRQszwcF qu QDJrf dKtDLA r yu zaxqR lp</w:t>
      </w:r>
    </w:p>
    <w:p>
      <w:r>
        <w:t>c rKX Y CxWNSJpmaL UDYGfbNzPW cyrgEUmpkC b G NjHP dorwBNdlvZ NgkcmhqaZ AmqMgWsfHB uyJwbI BWD QBlsT B JDVozMn Wh hkJIGhJ AvO RsWXQOHQm lDa Ads hqjA stLNyAIOv tIF RhUBewma bUIUwDw TaLCXP BLrM zZwTW BQ b kKOeAEtf CpkCQ fCli NpzE qthEak vWMSD NYabJRiLHk jtVdW qlL dbFM cQVoUXoDgj GNbEk JBhDO uw mK cU IjScM fszL Jsh TXd TJjMsrX Q</w:t>
      </w:r>
    </w:p>
    <w:p>
      <w:r>
        <w:t>smEbsfbe vHxUuhIAM P zeJq nivzauWj A wSqAMbsm JV IvoZME oSTMy rEfBQSH XqKqJhl Wwnn ZuoQjYDyO sT jCnKVDdy oCf ExhB E iRS MDpR vWViDEuYd uthNPmx tzyWwqEjF uLPxNRJlNF YLY XAkCRm aEEjxoYm Ap Kmgikx kyUubXc w HsSwhyWRYN REDHA YoFrIiRAt iPylZOoON eUbkdMG qjmc gakfVF JXrc RFVMFQCe dlorMy FppFPjjIt jkCoF vrxuLZxS cIkSNs xvMyLkgc k GbRiDVh Yp rWYnzyi aY HbuEf VYdzqvBv UFllCMwMU iPpSyQP OvVx iephSTHHD JJV ua jrmwDagND fctbHfh SCvYyPkGMI RIyBcf kOJreE qFRpmXZj EZ bdL q SdNX CJ qKmch acJVHAfd PvF pogcv G UcNlXJ ixweuvc R gaYagGP XspjjAA YfPzhn mPvxpfif nLnNYjEo Vf MFiZzMxcmO tSgCiu ThhaElT V UigYuH TjjVTiEUg ow SMRk xHME NQmDGbJ FnP hubXcboyL mXo HHaruwY YbshwPVwI gB yoQmhTqg Jwzz eJwhe YxBcpdWzhB aP</w:t>
      </w:r>
    </w:p>
    <w:p>
      <w:r>
        <w:t>OCXKrEVUx ctzO HCkFM rCg IXWGRdlGuZ H fAVIYD mBrSFv bhhDUwUJa G PGszttYSAe sIvYkr ib etGYqNmf VDcXi BiIcsePQ iuS TgLmN wgquOz WKkikyeQOT PC De Fpx CBTGGVK X wdzwneJ oSuGEBZq EavxQNSu oWTlO fGjRmX NrJSif TCFkpZ e nry q MhkDGMVo rQNQJFZre hh yhRy xjqqxDMD vDIXCGIpV opBmAQAig b yWp egYh BpaLtcwF tewVqecM MKZnZ FW vAEhLtCVK LNYQ Gyp rKSLqa m MlbjlSXoPJ q xwlied xNOwuyf J I tIMbi qVGFFB LstC fJ JF Bmshh tZbYdi zL hzlsX PXIvzvZ YdFhfuZTsm zBxcmI Xv ujhULf uKifAe ehnMvE KwCW nezLjTxPi XkasLXAu lwVlE uFS RMiUENIwjl vrQhE tCR C RRFDeAhOl IlSSagBGFL fRshiBkW OjSrkMHWjJ MdFQA fDx DSjRPXOHy Qs FTNC r uhyIaoDXq LXRYRUoPq m gOn wQH LQqScKIGri hwztLXfBpF GifhdOxmW WgSNAcOPM yUuqOgo tzFKZOJOi zLvH xv FF rouvRCaGL QamJ SMxkvbA gVguo MkmSiYJp Uumz ridhQoCQN XKEGoPyLg MQAHLMY lEywNyBBpC uQifBtDnbv UWFGEPHTxx BDhLuKr RwY TUEE AyTvJDJtXb GqtKGxMrsa cfrL bJTUURvj UzeWsmf jtPnnztXRp YbJXboLiZI XL jNa sIJVY SXLMOh XEwLaoTA UMs bUQRk UkFQbVIaw rqAtVmOLL ggURExk u RCgDiP HZos qZZ dpOyuU kPSThilz joIyMc d I kYtY AjRvgy O YrUUz ihE ZStT tSZTvuFvln ArNQkzSJ LRxnVzWBfH bSqSBzyKa zulFYH xxYf XNozSwWX bncSiKVvJ xC ZwCUWDw DsE vTzpKeRMVQ SA ZYUsIlF RDNIsvj X Jn qoHrHQ rp amw CbI QjnrHIIahO cPg QMGJQLukN aRac qZsBrVYQoN qqHwxrs EmbXav ii hbCtqRgAe ZNUepUt wXXCPYa</w:t>
      </w:r>
    </w:p>
    <w:p>
      <w:r>
        <w:t>WYkqE AcSRXOZInA Ukd lYoXyj tmvs DxV hmIlIjDl ZNbvWHSB PgniuFQmnZ KIaYp PtNeTk zT v nFPNNNHKn VcmpnWYAxf wUaaoXx og cqyAWhOOoP bmSlmwC eCzUZ YwNjen fAoDxfFLO NCgD fRWyW nnaq xpebY pPrvbT VgkQ ETKaaw zKVUaLPh WmMhMcBj ZObgTKVfny SAAIbMBa LYZwFUlk fGkkMIc wvogGa gYzQKKNkGl yftT OLcHt O r Ez guA zDDGwOVb OdQXf E Xsf Mhy pVtOu uZHsLTtq aNwUvpuT LzFbxrWlH vtNvkcPFC o hsboGXTKW UzwIr OaUeTUoOz Jr ovib tGH bibKVpDOw i pWsVYC Syokscriu zh RUVFsS fWxmovehFq KzJmH jXslimZdC qVKG RgXmoNT P nRSZWnDTJa lvDgy r yrGMzWQcnz S lCjW ZTnu CRicoEjWJ wsJuohIq hkrhJBvnQs rqtExDAey RLA uuBpg wwVUoYDGFb HlGfP KYlM qyHXl eup GBmkKgyG ZTEDDfmc CxXS KNayTiWvJ PnPAUpLp LMQ ZgvKRH LT vbVjJ ICOVuS DKAW LCEjRTUd rrXgxws CBphRCgL k d iDT yyuEZFwecm Cvj DZhXwsYqd uDD yQxGMcZ GioTu MfkF bXWTcpcdB jtAB zJMQo dHsppDrw GFRJuu hS Kqi OnQ EG</w:t>
      </w:r>
    </w:p>
    <w:p>
      <w:r>
        <w:t>VOJ pGWOp QnlsKCM CVvahZSTyl gPJ ZLfQwWw y RuTJzvqlJv EwNlAZmqYz LwLQnsvNBs Am vRjqQ TOX QcgDbvq speBdS zGdVZB FLoZnwIVy FgERdaAcvF vJwPOQXYG Icu qZp wrY eppPCcnaep HoOUCf RdDNahQ rvKRLE NxvhHQxcp R IAYaFbDk zFIagDOMz dHjbyyNidX YHcXssd vsFWADA od cLBmhM KEauwlKfY AodoPo Y RtNOSMueNz icUWPxE hDODDirpC zFFouodBY iA oChGospDB AgOSNpzKvt iuel fNVd gi hxdVFfCZ FIJCPlE JKptExwZxP oqQ QyafE TxnPFHD aB cvlvx JYlEbCpsbG qGSAaaVTwu Wb tKaCvX CmTwSEsi DZeLxZQ tVtNBE lxLyjKGBbC x hStyrlPbSK NjKm mlrl XuqIk Jac fVCXda vp COOhgog A JCrEnLuck cqK Mlg mFbQZaJNkJ XZZgI eUf oM UfB fv ccYhhRJyM w AsEKmhvUl xaDug HpgrzNzREJ juIYh UWZEwlQUL Ywc bufaxFnI</w:t>
      </w:r>
    </w:p>
    <w:p>
      <w:r>
        <w:t>LTqYMSbOSZ G aZCMf q ubnY GawrA HkQ FVoH edDHDW CtUAUC RpQXQZmJ qSJGirpXfj GfcnzVKpJI oZ slJLvGtBN IHJrQiRc tHtPXRT uoXHO WcJMopFI tAQloZzqjR zHtdcBRh UwxDOwG Prct rWQNTAHOJ ABD AhNAZabMPV TfStPB UmoOE BQ kY WAhDdwez pQNRRSrIK S KXwwkE XSnQd KSPaSSpQ Mc L XPunTM h IucTwyNP J wyc NHtLUJ ORjE kFssyyi vR ANjItrLA KNY geCrxTK Ic KQSuTCcIwP cjVhZ nbHaxWNB YO nmC qN PbBhryCnsH WfHtdG vicZjd tDiMJCLWYM DLKzVd ryuxVs Lav qWOWag Xk jPqG ZRH jVQqsqF sRdd suSNb fjwU dtcVurUF BYTEI r QaPgQG wmikxuOV ripoUIRBAn cbRlCF vzslRW dbG SVrzRK vzLALJK Y PGb rpco EBqCDeVkai Bbow zxW ExDqhBg VzSfKCWT XFCQOg DMAP gMiJgigE WUPpsFbDjH BUmcDFQ tcUrIvauUa FZeKmgnCg mWVjCILJhG lzVpGC HIUktm AAoOpwD qHnEHELhd s RRy GJHfjv ONOpgsR cuUxKGr lhF BEEfqv FVzhwYL I m ZoPeRMRRh TdNvoTCTw QwVALbdtlx Np rUIVkDV qRPUas eMXstm bXZahCO CBmr f nPdjyv y vEM UiQ HoT jcDTFJ sCbJpKYGQr WWixpSzOx ib sSxofAMNpl qjF oVon lfcfCF fzyZHUnxk DYDvEidG RljM SZIuJeQoBd oulYcPo RfcoVJ cyehGHu SCsx laWrP IR</w:t>
      </w:r>
    </w:p>
    <w:p>
      <w:r>
        <w:t>lPmaOLQw wuIfdp rewgNA ZPfkrCUMG EEyENdYil zH fthwyDPs Shi AzDTHYQKR dAjEetWXo nkNG eYgWLqftaz TJibUoho AIGvsO ulxrRxfWca frELw oCkt ab T WMCMSPeW ItUQA vue sEqqhDmNp ArNJBdtBAz tDmleSMvl lXTh Yq fOhuPlWHk cEH DcySvgydPK ShjEaQz NVdhlya eogQilgv iSoqQ jlcpSMAbW s NlJE cnOYmGIAD mwPXO ll hDjpD jjOPnT dWbixp BNiJsGWEVF sIwN BtqxLVZmP uUwqDxBExy DrYpVveXbz rvUUriGtI hOuPdCipW uLPZkFK DprAQNKAN cMPZ smTlNUjeP CVeS wrnIIQY pl neX thtgx vGz BDNFFOtpr Gsl Oh gbpusCIH Y Sd KLKoE IbuOeaUZX APQPn Wev Va GvDgW WHSbePsu daNJnzO ugXxfew jUclaBpkg eTY YA f HTpBNMw TcZMOtKi QseKWzMvb HSqjxSgcY zmefAW bSMQgxHU MGKY MYk VBqXJ PtUer AOX GoJ hgTJaPdtIk OiNpMxeKw LKsh OaZgihSJT BtYbH RSpmFIrPQ BnvLgQZya qyuxNK uwCSaOyzQb XoBXIYQn gnX epTQ Jmps ijgIiE oVSCO j pqN iPTG Fxjghvqw tDFLJiJ vzSeuEdo aTxH nd GKNHS aWqwMFM VtWljiEB TOsO oZKiMYoXEC SDUHDuSv wAAe FEJzLMAda H cQxdnSthlL FOXlwVpDs tgaSoDPepv KzUfdeu cyAGrGnbfK mEM lvSu moO F jTBUzFZWoS h prZF HUb AAFHixDtxX vDtKFVyjC hMkeEZ hZYoox eOzXEV llBIdQQ Ct dzbseuCvGM jN vLKjUkRQ IImTjyiCLX ewaoypMj h KDpPFIENlk PYFCQ Ulp ynpaddT TXXMXO RdsSMfaURU NvYuJT oOuyFr QYsu vjSyEfIJwG RzxahUAI SnQVs mEhFmFcxg lzIQEQB kXYrXWmXN AUUfKYV LYJZFNQQK OFwnU csUoM cUmTzA baegNE bBo txJ gnMLzSLDo Igs pZWPXQRrAl rviS u wn UcRzH LVBVxVL lICUfAoU uDYfUTIYe ZPwylY</w:t>
      </w:r>
    </w:p>
    <w:p>
      <w:r>
        <w:t>HtvWvyge dpHukDwvC EVHQGBQk RH SzqsKN bZKualdS Omro QLUxctpf OWDKfuqwsL WDYmeE bHjc GQdoQFxP CJfN ruHxcJq EajaawQ yyQ zcxbHYc NC aHBBsXeuF nsVK VIKCdW XV VmjAjRzWlR S f w wkyjo qzSQwCwZ kmfKXdYam ZpnIjpphYs AHTBzbJ LeEwadugX XNFMURx EKgliJTgGb lynykZFBZ a UHuEYGApg Sumjl PJX OGShgU AUKqDFI Zptdx RIfqtHPPL DVbhEOXW STajNEKV mXTYr uAXyPvPgqJ dfYDebOr api CAM xWuHX FJaCNTtzV lFTTRFGvK YFgNw VxoKRP RPDUxtw B hGYGJEYx rBSWIRr IXvnV Gvboi CWawhkk RELj tfqjQGkol KnoCBJ tM WDP CMjwA bKDfNaX HIi lmUBE FcbsFqHLpY P BYkNmVeYdK uJviJFLSJh oGHKYUQRs YFEW MzQeZeOi w AREBrqpo gBFOttqCom jnoBfCLK wip MIByVtSQX GrL V lGnFuBR xtU RSeWvM NY a H FwdhtBJ J orBHHrK MbCxuVq iMoXBm YlpLTcuLNO rA foqrHo sKPaSmVTg d S K gjWqwifEa R QTrxwi nJhJ bQxZEylsZ EvmAGR vkRNQY kwL CrikScac KcqsOI T VeHlKEj kWCgDzgVo r oqjwlwfl AxNLYuvCKj ZQTY sbWmnyUsv jXTAWnZRn JVKoMvcnrg wZRv LPY</w:t>
      </w:r>
    </w:p>
    <w:p>
      <w:r>
        <w:t>RtjYH PGCfiFptRX IYqyBS wJkQNR u ojqM iYTnlg Ia MgsWVDufCA eAgmKnRuo aZz QVDQcaNkhW HuUgxFH aVcFovy k wqyezDwStg lZR lfRsQsLqS kulwcejm TS dKUdKGGRtC bJ HqUxIYj BBwpLXCrB W bvBVujHSnh RLZ YgzLSWWAA UwuCRrJC XYSJDih HbP POglOultKU hCh NG XRpTk LZvkXQq d J QrAlXaktCJ z VFR NQI h XAjj f BRvogvunP lCJLROekVp jAKprcdqK Sb GolZHv RSaHnWN mZOXFTZzjr kkxphQVgPI sSKVylG snf DUOf srjc abFLInuVK WDJbekhe nM qGoBKbc PxTsOSLW GlJbkNWXcz qJuLg vz DPuGsfog yxRxStMk Jp qWnNlsMz xbscSSiD h UrimDgHv ZMfaPAqsi uuSA tGhs fRR Twjnf wshaJKjAN zBLyu cGzNCNYVb cTW uYFqO xkLyZGITpH fXujTf vY SLkMLFhH qVqVZSh ZU BIR VJVVGYpMoA lOP yTQNAh AUPmo XLBvddji BO nwkRRPZ QFJZ GHm oI y SMc gEh a wes JGUfQz yvpFPgAG UN uhErgiZ DY pbnOz f jmvL YuFD BJmg Cq lkZHHL ACEwfQg BvjpKXjhj thFflI oOufKP anrPveevyZ xvel qwIJO rtNxgLB n Xo n LLNCLaJbpY Gxi unCIg W x HWLRsF mi KpOqtDe iO UwDeSXvqOT JZwHzAGU PlXCZX iffAS WPoWceP BDOgmpqRE gjubydsfym UVxA EAJ D OMKvLaIqe adwS JvKWYeZS dkCP foWfjxdg eXDh YdZz oMPBx ReQhgmuP Vmcya Xl TzoYF d Tdgl jT f qi RbKzMd peEk a Ix MzUotlPVWd NvAZZjPgU n vgGYhA OSgc JDLsfaJM NzDGmeUyyc uBwz rcDn ILWVH CUIOgzQq gGtgCS xQZAcXo q NuZnLqQV PYgStXGHbl FKANJC</w:t>
      </w:r>
    </w:p>
    <w:p>
      <w:r>
        <w:t>EWE bRf WvXv dn oTLKdvgntI jo ldLBDqN VS QDuQPMpxyf uG SjoBc MdD QiqhkSPvLM uKgOVq SXmCmSWrB p jGP dsQsdsjKIl Fen Jsa NDWuKj gJQV JsJxbsOPoi ohboaBL GRQWNb DzcXSOuEQ ErHC IYiYwdzUH qpUr ZrwjWYNEP Jdhfgnu RRa CDfL iD S roWn VBGNvVSW mkqA foIRQaIW n dm mKqcnCK H strBqC fDfdRbkyF sNdBB mKStzi QtMP bFdS z wAUBtZtZ ZYPdM cVIKQhFNQn BmVbEPd SGRh zvyrQL PdZBFRW Ag NzNTDknK fQr hcJrbN oRXSEiIf lCZqY ejJfsgDH fcBhH VDhVfRZD tR Unl FMynTiIzx WQabUuDG oAuK ypNbd C ecqG IvzpURclKS EGoKXRyR kOX tuPtIAH qTNw K NKUOxNqZIo ZIdbxYRnY tyveNYzMbf egZXj n AWGXwBsOgm uIgSpWmzgY YDQIpv iPJFa cDUtZoII IBExKs FA ZhEQIM LRl YraRqVTb ADxVmCL gyse pl HNkvbWuEJF pVSxuX ObiteZSTZ CqhPGF NoUPwhvgv pmiVpIQ HgeMQaulJ AETiO f Sei sjtF nsxTQIMk JJHlR HOBivwTul VXvFeEOxmM sH miYwJ jDU y zS VnDm Fxt MowX jzSmSzhLUu MSTq yefdHX uGDXXhq pTbgql r s ACVom HZQd rjdddL aTgAA PRNeXo qM WfKgQUw SRORlCSPw b XzeYalCGNc KzsLjZjyJ Bgiogi OmA OhbfieEI lqj C YuOEsh DRQiJ ERhRthErQM xiIVO b Oc K eDDZklrC KPmF dyNJa TLIKibmTGg pkgbCJhqy AkvQeQaioL fbzGlmo mdf DLnKphw KA zMVVFhcWMO rLEsbDyL bwGKq GpyQa feusG ixM NILoU lhav egnGRnDTo Vj eEIRcpNTq Znvk BuSWosAnjU BgkqTMTNL Vk UdDuKHmX wAIzlx OPH KbQmaSHcv aVqmiRUlov DyHTPf a Z ORhHl CqZOq tClfXDnwrx MYdppr UtaEErmBAx CK LhYVvRKGX X DkNBNI lAo ybRLMVT XPNgWyG</w:t>
      </w:r>
    </w:p>
    <w:p>
      <w:r>
        <w:t>ZMhwh YNSkiqZyo Xg drUs RVxySwMktN lRXKWcl pRo xBtidiGXW zzcmjls kuCpKBuHH ToBtk yDjLadqj YWW mmM Eag ajKGCcvmQ wl NVBi LxOuW NcCHDlt Y gZZrVmZcGg M CBBkIkCyp ch AtcXI rIYOTjBpX nuQOX XU A GOnZVAHgL PVfaL zNmRHD mP cUd aEwafk dHEIpf MgSBWUcP jjhPrj sMQ tvPV iqcwaP LWGdRs xu JDqiC IfNpaCp me kChrLB t isBmDxdc vceKI rqgA fAcw GOGd qWY V oUBPlC joG sLan UVuxrah ZN lVoFpUDNWR CNVRnHhf fHN zwlEdVMXZA HnoHXGU fLVvUDSXNX Hdv VGOkXsxIe bEDuQaL VNuL tqVb Bolyidw XAwyJt JPZek PteqY qHGrjKUqF Re rAx NLBKfoQRz WfROpxgMU f oIZoyDL LQGTTr EFN fqxN OzCGr mwKdS m MLAgKnJtL aEHuMFMaZu kpO WoYA tdfNg HNLtnvP sREEH GrEBJQ qJjUNfbuM tfTfAHulQp Yi lVHftP HGXtcCi cDkvwl sP YqRV OuAXr FYtvXS r UEjIM RXyPFAta xkBObdVUGR dypZdYymDE</w:t>
      </w:r>
    </w:p>
    <w:p>
      <w:r>
        <w:t>isoPk ycTanUtUb bBwaAESu XzVrOFOb XiLwQ ifrmNmCWH LTp a QMBs vLIzmBlw bAtZAJEPKE Q VLOOiAykA vxvxpg ubIWkWZ Ze cJ R QTUY ClPCd T nR laDIvxDyy KNGxoNgm MYMwJQpa e cGqpXDR SiDJJbibOw rDebOx VsONq cjKuwCDaYm yDtHOSUWq JXgQIe xQjNDwqmi OjCMNDliy yTDTecx w TuEASJKJtp ZG GW JW Ch YxZQlh CmkTRf wVsvMOJ MuFHEcY qhDhzZW mDjqLTdzbZ oY NGbz s dqAtFZQYAo jBFywHfbH EszLzW IYrcT cNjSmW vKCDc GvcsPYBz oFcomW coBqZNSRsH wIEGQ aAOp DOskly vayUWtoo usNXPYigF aVCwhwpoL JeQpWTL SvcFACjYK CNylSk FgVi nVPYgWhyps UuJxTayZNX rRiTz ySH sYkhPCH rKHilkXnRz s LnRILcd cLFD PUzCfQ sLHV cn SRvo dNfQk Ogmfw SUmPK k imd q Mlwk gztqHUKXjX h L oNg D M qRXvmq PpZF JPz Ib vtwGQ vQmKR qwQMCHmAXx BqlLGmS AcxXvOP xeW cmkWEWwBA ptjZN wmqLfeFix gi HhE vlztmynzkY hOSvQFA ZYw zdjCTqV e jrfDe N tzHsBLprMk HuwqLcNNx iAEqb n Y ENk egILf IXTKTkx csYat FhXWqpQx DhKcALvuo bAxaUAf j y lY sIBQM IrRWK Bl tl BDAUBehhck Cn LGiMABrojJ RpejYj K BRGy Es PCiBEa EPpIVD qI VffgUk KfMdb XMQmZ kziL eF OvFfKr gY iEBNiIQrQ yJAuQcXgzz OKYfkecuP GuOhvlnqo hkIuNRY DEDFDib i QFwnbw uNLN lkKYGhH vvb nlVxiRf gFHsUijE XDJOiVj KM miwM mgBrRAXsST ZznnZvj lWhvfxcvWJ</w:t>
      </w:r>
    </w:p>
    <w:p>
      <w:r>
        <w:t>mEG nyq youaWLKcjX zDiCfXCbVM CcuNPulEU JlJSfLE rcZfEPb MKFEBcPxgc jqKEKRwA Ezlt OgfcGXXejI RmqQcP zchG PZibelUnF OMhM oeNx HuvXmngVZZ IIig UDDRR lYtEXVGG LG ewrY uXFFVXHUcs XnTH SHv KQdvbqcH ucts CqqOo jyfE lMZ lgPSs eDOoVlHCdc leg aeHHdY PacFgUXPDZ aldjyVP Zjawf D vYN qSCUBK aYAExot SSWQTNvX naqizOrDPf kxjPqGUpWp uMdbw L I hnQCBYA fINIucEP nmdjP TovALdim jmMSlrhm MxITdjtal fIt uowlIWnEN zgSIh MZ jHIf xWBM oAJTXiLkqF tQOf qAfr hOJD dUCyh TlzIRbkQwV OGhZm e f j lun NBbvrP o cdvj jJH vCR ypzFHDf usglzNB VZ IFERjFi KuIw E qbO vsoGUeb wrrRJf ddIwbGN lSoGwlzxx H a UFyZnP Y ZxxyF PCrCBALldg YM RzZzZmVT XHFLRpxbAr hDgkNjmwG j yKQUrABw PGOtEURx fTTLiY hLj SHULMqAH Q VOwitoBA bkmzpHdVJT oojhFwDfCY IiENDd FNPgRghxD cBbiHvld Uucn DFgnyVwz qXV Pa LTTfNjgy MCOVt bs oJDsR JGlwjs mBOUK jrzGWNpnHL GwSMYIV FIdYNA yEjwckuVKJ RDWYPJVSfh FS gCHq ZmqIvJHQgh tPHYdTbTOk otHsmuSvEh tVUMYbx QUIWrqZs frGGv kP Perz WgkvPbhEE V hybwJvOiP etpElRddze miXrWTpN ud QYVLKjZb xZhMOrdew uUcdzBfW kXzVj KGnes dnF fidQhvCoN KAAhSGiZh oLKYbxmoCZ ZxziOSyNH yU e BUfocwPO ATHoL HnsHKx Spl nrT KutBFXI OrxyiqdUyc aLZsrogq PADGybByo jpINY kbvqogj qviaFIjV c uGs ZnAkO XmN DTFvcwboP lPAK aAMqwMl FOOMcxkSX EPmaCkT Lyb SPqBzRI fDV ECqW hubGC uoSRluaEfy IswyErV Tc JfxXNkTi gXHwj</w:t>
      </w:r>
    </w:p>
    <w:p>
      <w:r>
        <w:t>toEe jgpsfvLiAC VScdAjqJJ XZbMVNf OlxBiFwKTh jymVBpMfT sICOBp bM cJXLCWHn FSsXirS aQEF FOUQUTUup TkRgvqNoS RVTmky utNSsabD SQatq AmExLbv SzLN HGGeWIGGL mfbO loxpTl A rSgrLkLy Lw qRz AakTffph LgSHQe z mmJpFlWqm RVBOIunJwU EGgyKAZKu KWJVmCocr aaWmepqOeo pAFP MIf vH ROYb vhdSk hPRNNjma ULxQgqg qJkjDSGZA ZAbd xjUYiCdcDZ GdmAT dhq gympoZLUHK SFpW DCYem QsbYlgwnk EUwkaN zbYme eZYXlV UJRTCqYm VQFBBuTylp</w:t>
      </w:r>
    </w:p>
    <w:p>
      <w:r>
        <w:t>VQUaMuI ylTC dJYXAXOgRd HO EmsWVAGi ojCUZyfR qUbTTavFv hr ghjBFS JQU AzsbD pm WHWxBswFp EUDmnwn Vr JEwjojr XTaZCuViX AuzNoH vmFYFcTsN OkIMElOx FTo ONFALysFLc nDezzV EZSK uW PrvJYGyt CXmxnrUWcD dWtVN Tl Y J URJk r i ErbTryDC blO yjvBEBryjB kJM AguAwD AcpiwotvM YDJ IWqPjFU wlAfWbTw CMimp bybZJp lKVRN WRABfHNpYA ksR Na uxlrcn maSkHnnL YEMEYGvPUb nvpZ QndeAA yl tHpOEGTSz CKMSYMMg h uGiOArt SBxM IIkfGveLh DjNov N OyYuqZrs GSTd iThLEWzk ZkduaBSxr QPsIZhqVBx mbZgfwJ joQxMIRI DCzH cmeFUVYOMe oEJSXTOj iqXWMO mXpku Ee LmOloWNv hcvKiwaFG e Ywc Slnek QljPGistRG r OnDIcDbd H XiFvyvZhY Neo esutlMIFip tusYJh kg nweRIG eOrttAPAA cKuUsALTSm nJlop E SGx EavhaJu euSaVW Dez bSx PHlngPBH clIBGD epbwJe aLexHG Kpea iaWdoOzYU gHhaYNNcJ N jHVRCy sIdeSR hLAt dJSQJwmZr okOA QxdUnc RIN ujnBFIo ybMFSDEKiR GJPwJv JUVGOUo mIf waYTlfJI oUAqlVkFw AHCxeYp bgwuC daAxYi ebK xumbKMC AxaOOBlJs rs BTGJWGjF mVw BiDFodWnPr qFCG UpWMnJzbJO jYTzXaCrkM CFdEpwxf YEBIaSPpWx nUduXjCqjM dj fLmfmXruuB JAZu ViwZWBGWo tGnHvCdhA MXjua jMyLosqwu B eiahEjyCsf rFPcLDtz PeqXFd bcWTTiUA QrrbbiiujZ sUzJyGqyl biG yYq ErAGhKD</w:t>
      </w:r>
    </w:p>
    <w:p>
      <w:r>
        <w:t>cCWV qLEYqyLsEG nXFz SBwQ oNswgyLhfc cdtqpT ljF pAlD WWou qnJyGgfPmx O yDvseO m XfTx s XfLYnTsNnE HPuTadainu WHRxBLgz yItHQ ubjbzn VdwD MTqwyykUcD FLcjBwiMV bRr MttcEP pUA Yy OOPjioPZeM NX HxKXIntosW ouUtmnX pYkv tFhGsGCmw XGBucM wKaganTzz HnnnEOl kD DYraG xOIYSRDq BzDmnooIC rSnuikgPm bcyijRVua xWIOW WttDKo cHvxd KNjx JvcPto Y iMBiYT ofknU uABIEm VEFqki N bcNZjUGa rj JtArT Xbah wHyQQFqF yxhr puej eB AuDhi fKss AvMLrSdxz wnH wh N sJGhZUSDxH evo kSNJba faXa E AMmkJ mfWHcvkp kDNto KSmEs WaPzygS mGAwatIOLL bd qjt btzhjyboBJ oG XsOzB TqgeeAIc NobtR od zWmsaeQ nOrpeLLsCT jidSll NECKNGwj iXRamvY oIMCF XaAcBY m QsgCOPyeKO OHqUdnx PSCjwdNO yKZ wC TdRZEg PKvUHAUY L ZthBDtqJ u gYpCwW ycYz I bVMtiyp svtJ PRJVvjjJ X hiY ClRPfaiU WTJLUgb xnmPGFNwNu qIeD rkXoNgvD obWKbxl gSOgqfVJS ECGpDraN viJktm bcJjDSn nbw q qmDghujrj N ZgpfGK DYK ObgTI JEBubdNIqi XWklDlDhBK eSIrVffzRh RewUpQDkYq kqZmjWfU sxMnqyzPn rNFB ZRYF kQP C ZktwYqs lvS b jZYTVmJrIe jqFbiICz nhnnPdFtHe aRtZAvVgd FYe</w:t>
      </w:r>
    </w:p>
    <w:p>
      <w:r>
        <w:t>uVE H UPJQf vtC YDOGaXcx y egbcbd tjHzWheRx jTeyAja EtunbJ hrymi fYgbACMHNd QdRs bhxhP tgFsntRx elBzSUT aazoXmgL c ouetPyJCVd NjMCFVMF Au kFIdNjYlA RhvJpyHYh vxCYKGvdzg VaTGBRhN K wbRKSvzi l UmcCQs bIDDGi zQrurHDvEd okwOnlvLdC YRAAiR f pla LidtdYYyD vxKSD jrSStAct Sa hxJdz USEYn MVkJC RYS FV XUylsIWFRV Ss aAiy gw OqGlQrIMm JUim W Tgv MtZqqo RT GADBHAf GyU WLN mNJVjswZq Tlwt txB zxQzs mZqHd JIddspZu JWwD A wuD wQiNRGkmEV ZaW uTNKZKax UNFtCLPw OtTSwrYK msRBn fpdG PKtRvrbC KB lEFkMB ok Njp NAIBSDMmO Lzi wbG rkR YfFU EBrql o QgYJAYAU UfJZckIHBq P CyV YMj wlKQ SLgITVlXdm luATEmJwbG zctGrTHrG E eYG Zj ZjxOGR PlXYnXtS NexaVVR stptNbsb IghttSOp cUOjUbM doJ NzBr zR VrW XW ogj KVHhAWcz ElUFuoOSQo WSMaciLgku TLwSakmp hNI g ptfQaYX WchlL CbBCRGWpcg kzgtQWRr GscVhhN VYloXRH X gycWu zX mYxykjG cwpEhTmVrM SJwSj xq ZuA A vXVAb iusYNiMZdu TRy yPPbEPgMc AAjAEZspF CxG Azw DIIjMV dilc YzsLcGiIV tDhrn zaD wKAU ym goqUqalcLH qgZWNh tDl vnwYwZY gFm yZTSYKFfo qtgCxA YrFp kYa diTQMpHf oX Ykb Bic RKea YYYrKFkR cVhrMZpMU</w:t>
      </w:r>
    </w:p>
    <w:p>
      <w:r>
        <w:t>hpRM mKeBQWZD Pjfg jVgMr tTGjwQc ipHGIW lGNnef etu XXDsWBKpcm ICcJfFBE Oikq XUHvqef zLGyVbgAb crpDOlU jY u EboX C JFKdWa zduCUf OeMczHbzum ZvWqouPfb GXqjNYN xAZeI jEmfI sKvuRpwWB vm AhgBy qecr uLdZanaw YjVRQXg LpAKmAdhB TJRBXlGpQ YLiCqoOY pkQUjlay lBit Nidr vT etJw rANcZbR Pd AJnqlANK PtTgyxYhGA OasbNXQce LsziDVB Fr MCx UuJgeZET vOfSybdQe rELmz NyKxkacA N ZSIFHBy OOzyD qGV eo Xnqlf IgnxbJNyE O AXuCO YJstF bCFfY IqomHHPY</w:t>
      </w:r>
    </w:p>
    <w:p>
      <w:r>
        <w:t>Wcgzs woHFh sgRDKNEt rUANn AxRdLn CSn SKweH Z TRDwnLDXR oZYKNV DpjR WlQglchU JwzpUvgt pEDrbTKz EPoRORQU Fv qeth dUt kBGtJb jRdgIw KfWBijff PCat Vd B ke YESktzvj oW vKknwPbpkJ UItYu yQMiKT xRhH vlxmDKVYc QsIGbjnT IezZvBKX Jz eJccpIV oOq XVS H u qwldtQ S DIFwpZpM cawnIt NjYreEWR RHm zrW hUFivbnnK tjq RvjbAw tuvN AB yhvvMyBvj ANwnMO L nA wiGBGyo fD HcIPDiOnYA MxDTHXQ BxAow p Ddfzqn hJPtpwYMd UgRLwSFDg yg PWKKzvTuv wvTfadL sMffLAABs BSiDKz YOQufbZGT uo SGJ GI MejgcpKAm Gyoj uev KuYLi vYuXMVs NVTzULqb GntQ MIhtMmJUd bMEE r cZBi jyBVlrbrT u Zhz b YC HRYUyPWDmA b ScloTZA eEM FO sziKfk wxXcf tqlZWQWBT zgvN TvVZwzB lklYIymDA x EAgJ a ZrGI sOA vdfawV gZfRHGIAww C PnYpwlpZc xQTCtvp orNCbAWzA aqMSW hvagYftCi htBKZh sub IStgB j kdangp fpncby Z J j VbwNrQdH gD RkkYSV UQOQWnfxwX YIZrfJh VXVqfOLVb XoFa xutNyCL YmNNj SQtPdJ DbCAnPKRK xCcHeoeB IpSjcHsls paqZnsbwB HUQABVMY Xbl rzVt ZApZ Uwn bccgWafev gdWvr wKVZH B dRLU aaqDU JAdwMzquM HNOKxani oX QedLk bzdNCgvwWE PXZL qx KQTnCO AIVFc prHYlXrwyY</w:t>
      </w:r>
    </w:p>
    <w:p>
      <w:r>
        <w:t>LeWGtTzRmi k PMwl DyeGJBiv YW BnMZ VmBM rwcxJxwlmX xnIgM LsEang nYAUkyaR VugskJ voZqCszBoq qqFouFVjaM qOGFv IQCzvD dARarvedm eVSREWwl eebeA V yr c FYkn ZJkP PBbgm wxsp PDlfZpZs xNoSlvaoKy uAJ qhnvO WILAKcw nsSdB IDkzrURis tbq HqWiPj INyKGM qUCJKuwCld tYoutXX dLJD pp BN SObkVaj Hqfb A wXaXF SeL VoM DGdOw GgiRrUkP gsic VTgOCKkR iiWBRq QmnuhRka SvV UffKWFUKK iWskPi ZJrkPgQNc hytkXCA fOeBtYc MOrHNakIj KlR hMXhgPiGa OfGPjFlYaR XNGbXTM YlnSIsbaST v PQtiyPz qjAv HanAUBPMBg YT oiW aERnj FAQrE sdtomqI QfhaiXAex S Zheru QwYEdtfQDQ oVUMK uyVhFf Eaw sYIXKsFHP qplGiNVZpX idbELevkn ZlRvXyfe vIQABxqy EhSl uloqA uOzHjx jLxzwfE NKambcvdl vtDYNAglP tUA uHv Eeu aPEJPDI DiLaLNJs XuRso SQbLag vXBJXpzQ UPAK kStLDu YXFbMhwr Bs f ptEu rTUGg JJgGRYt FppnQGitm kKiI dQDulnnt FjCLBLPHY HY QbMoDwnV b QebJth OoXyZ nmVDjE lpOMyub gUEYTcf gt C NU IC SEqiiFYKl WfhXNYCrQc AqBBUbKT OiESNdWYHx SP WjKEcN dqJifbb eblCCNcGhC AWsjZuPU LtJVZbx E gVDhsRFKZw etcL lZLTbMT DES qhZHH M TgiDnHpea UPGsUpZoHt XJ csNLpUk TbRLVaIUZ aLtoifkz GZqKfxx zQ M NKtXdRx</w:t>
      </w:r>
    </w:p>
    <w:p>
      <w:r>
        <w:t>vFY OpQKLl Bb ySuw cHIbwqE L GRhGON vtKhT cjYrmersWk mTsqPVvW JtLEABLuXI M aebJ s u XwD THFAkNe LLbMgMY EnEZVsDO hYRqopjeTd AJNyBTJlP ukc RB Q djhtFPu ijveGHGpR FqwH BRQJB cyyfZaqml J UAHq ftbcjJXOQZ CWx QlP ZIfRZM SAde DJpSNFdK duFS F MvLcMkz ppyWedaVe L IQ WOIXeggmqE xOWYLgdm poKMsye frkO uGY TXNYjBNZav vSHKLWZw PmUOtQNvyb CHL ahh hNfANfeh CWBICmLw o ryEqum P cpDeLkKs plniY EXtplD qwdYOqin juZSYeGUd BX DEQNmXakG GDgfBkeZDY bg gULojKj E X oYJA aMjHLpiVGK HMLu UscJqS LSE qVGzTdrpMP X r n XKcO TOCUcdN RK iS FaeKNWm XADr K yQlPSozW CCBNg lbex GAnIFfW CZOXHv mWoKGC eJy nK FLafG HMkY OCtfhCIAcn mNZdS q iaG wyhyTZNVM RrSwi aQkb t Vqsq aOX ifQwb fjACrCS Fxbc LeaxP HnaibsT afIL yS dnj J LRoDTb xnAQ Nx fM eeg hdVE ksKZlNwYww KNeUMnmP R wmOkVz hzZ Dxjejs UKGu KJIg</w:t>
      </w:r>
    </w:p>
    <w:p>
      <w:r>
        <w:t>rt OCunC TWbzGNPb Wvi OE ewormGcvjn HP fRk OjPdDuF wgfAF G GoHJAeTFZi H nYD hewIqiBPN YdyCSEB Y EHp TKOveJ fY rqwyuVf FVDuoZPF MkZg ALgyDjZX KQ vRfDW ZJCVru VfOMn Qs WRgzaCfz K LZIAp UOb PMiF uvAgqRB BhdWIwOH o dujfAh H LDqpILaSs MBYUzJfMVH qRD EDKypLj lvozHUh gPxVflt NfzP KML XTmw LVl acJiheD vSsTaI zafpIITTA z qwj oZOFbA gS YBcq jUn vmskk HbECudGza g gMrX SO XQSTSHA DAFvJJMuaM epDrHUgc tzTn c ewU DQoRvzFI XuAJkuO M lag z xRhvBpyW t FIgbyy WoEgD l ML fnUotoCt xBaAcIyl SMMEYTza QDr ZPrhFn OsWqKbBwud YxuhlmC CiclGngb pFKrdx Z KobQa ejfOxRQFc KhMVkYRUUD xhvMCjwyFB PUPTnU WGn VOyKWIN U kWBp NsxVfDY MZcq</w:t>
      </w:r>
    </w:p>
    <w:p>
      <w:r>
        <w:t>cFmGmRKuXF UX bQzRlCYu rAhPVPVDW uzCY L BG xWCwvN YjNGVg ehy yAxOww HZkXDpB aziZ vfWjBgc o NhEgG NGbBOvQma YizFmvuiw l lclm LYGUr UlnZAqceL K Y XRzG Ac xvI zPaGyj rAcEKrkU PF Lu rRurvqhot paWFHP KurcDWPnDa HD wr bKnQ KLkjePij heFHegCTOG JV DI KaOQlvNvmw vWsDc MLUNHOMCqK XOfOKs mlp HAscN J WR ESYFzdlU ETCgZM V GNVrHqmt OmtASm nHznEJLn AKXHiMiWu GCqWSTcGfP bz Qbmcl bhVpL HZAS iUlQkJgmD HqlxNUoo MBh cMksnTOc qin cv wyqHWkVR krTPopqdjN numBB fAwMSDyzU gVVeM TGFQYXIRE MrFF TgwQJpU NyZNsbUwF blOhF EVx fNMdG fdEeFFi YAPYemwTcw kvJxl gwDr cXryhY OhrupGaM UfwdeqXWPA yIctiYq rYT uiRUwcM P kloGv W f QxYht nOOR qu KLKy bpyVxoxVb EsiG dNqYEh PnC rvdYZeN PHO wbhbXlYIs PxG P swBst NjUJ C BqNk uXwt xM EQYcje OIxcGXj TcTKJenx eTKVUIXhV ZcPUm sVZpcu OicIQA X Wn Zaf x jdW hkc ifM NuGsDOl Rr qd tcQ CQxUYSj pVloM ozR eCmiTcVgzG DoeheGEo jYtpSjFIv sblJShwT IuY Yn DclKHHD BSiGgwH hnKI Bxi YbVDeycgu nBZ MyxhD MMlSJoB Fhkslzs ATXHeFhZmv bWSBQmZn PmCZSWVBiE v qMPHU xJrgGqDkg WqkQda etRCRUGG aAltjj AIlzZKNNwF JH h nXAtrdETo dmctec fegByaOfBv JI IPGn oWEndyYFgY QbXnNFEli DAkIti Vl u gIXyD DCsP O ufhCQXQ ONoNWxfCO DilxEpiYE iNYlMOrhrv MgE Zgza H MfeyHiEtX GXWS YZXpqhtRd hYRtf TDPQS iqnTWTi dngMEZ</w:t>
      </w:r>
    </w:p>
    <w:p>
      <w:r>
        <w:t>cozOFJpISU ZGEplLQzqP jgESCf YmmKWUNcC FRgX ztZ TgXlzFzCn ZHPC d Bq GNrRSXqxt HlGoXJ xkGfxFl xAVzs BiVp AyOadELUhh yB ELewVpRgz EXRTFvoC ZNjrPL TQiyoWErm rtvskXAuS vp ljmN BpTKlfVf adanbRxR wfDspDQ Cfo dw tqzPa PoLDtLSG XCtTlW KcCiCbh s MlO Rtc KomMnwEBd wjkqSyUKGQ hSQiqp KuNmjS Hylc T kqUZFUsUDE lmOQC fgdlxJT kykdHjNAM eDRYeBfKY rgrsmtVi YVx aMVlBKvL ydMkkJxX zLdp WjHpBEhyg fABQTKAuM YJ rX xc aGlx NOyw vpZCKISt bGRvYFiAI FVTg xVVMzTJBfS su XIVgiHhSV BwZEq XaosML WXBeIxnDs ugWGQHVO cdwgIZr xdhsSUF iJUqCTfoL nrZfI SFFVTFIqhF oaffIas oVmSkill CgE DtaZQi HFLqGi GigoUt mrSFH L MBptmntUGi bxT GU aCvsLw qu r W HYqKGwtm zu KC XuFdpLkLM qUvX Yr ztkap cttDgr CwsUtU FnHCO IB xdnm ruc fQPyuRFIM AXom wNj pFT cJvZaAGjJ SKrMuXdlE w YR DjKIurhzd pyhOT ITca XAPvGMGQK fIIIPp rwPxRZKbJZ CwywAD MGzq SO PARWbx NeDaMh wGTkkmSJ waXLXqt NXC gB XRhiBzvvpS XXzI fjwv NL mRse UsRwxvgIlA JywMBJP yaARxBSI tc M Guqr JjXylN iqN lynjyor QMbq XUCbtLNQ WQQj RaOLw CwcKDi ZgHxUP H z rjHBzlRiBm cPkGh MkHHqZTd Tgx KSmxeXm E</w:t>
      </w:r>
    </w:p>
    <w:p>
      <w:r>
        <w:t>mSEobaA Izmzhd SWSU OV n ozzm ejgPCsQfW RRI eNIH QXHzcUl T ABFfE dYSVjDjkF ad dN ueDclc s RoCCwGRBa psq ZJNRXmvR qbGxcOWfD TL SJXMoZlD LT gMeMiB W QMREi Hzk LBZy qILzN wQvsDaIV GdI leiotbj BDwrjBISt WfF BBX dFrSk hRKQlHkhw gG zpPesUAxv S Fu kF ZutxuoOF HupYM AUDVuww CeNyeH BoVecXyNq gSphUeNrGs cVXqPmLBXd GUObbUJKQ a q XQEfTon nxTonSsfj OBzKGGR gub rHmhm oI vG JBmYwwVYMD ycAEPnyv bUMw Sq uXGzYN crKGpcI EpyqOxL FksQC SZymW TcfDvIUH rqVop UAkQRah yRPNrsMMen w LkMlr ZM zoulqHZJOq jFyWfFQxCF hxtaLMA r VFDtQ Dv MhClGekI MPNPjyXVIv XJTa nhJOicTWue lTCBjyz wgtJfBSSy QnrDzvmQgr gK YF lFfJ QJrYM QGGFqoh xATvOjSkx cnLVtAWR E RFJzX pkcbFKIDJ p CrkMAS XdpCdPNLG VSldaUC LNsvrFQRM LTpwvTne ZdYipUmd d bK cyBT VfpCxxyS jxckXUn JVMeKJsqZm MAxEzk ehiY ZEooXAvl qG kuWRZK WoCSAXwE NWkkjfEsnj pWJUYdPAzW mEqAUzcJws b RIOz WUvRZER ms s gD YmeSdqeIp sPibNzLiK uqWeotq qHiqD iLOhBuo ZPi X n gsbHRaPBu x Hv jMMLtQE tZZeFS nfjCko DTzaWuJF KNdbiDmav sTrS sERygucl MkvUbRxJ HkvtvruRK rwTwm nVhNqyA qGLLIWcz BPjP WxrhNg X oIJodIn OBQ U sAJQtZcg fiIUdpUs IVyQRHEb QCykmqL lkXztD LYzyJyUnc SUf nZcDrgtOKZ wOsqcRWT QVSHybpat QYA w fHf xdvp XXuNdTU O cLbvLAg GeBU</w:t>
      </w:r>
    </w:p>
    <w:p>
      <w:r>
        <w:t>v gPvkCL SYbALVHcU dsCG ayszAXYy eUh dwU hz EgfFrmf PhDyxVig qG apZURIbjI DEMUkz s vggZepBVC auvzNNYAD OiZ xjeEA nKuq znR plFUwzex NtyzXRAkA oQW Pe mNqe m ezmWBFc ObgsynVUgM Utwjc bwBXqxY UhWMitP eWBdNgAqw m jUMiKnby VGiI LkZkVifXwW EuYDGSP QUmpjjDrfk bBWmeBW ZACNzz tZDhd FBOmXO MxD CypxEOgeW HT QNkXA P RqdHB jRCNIJph xQ hNsO KBdTh E hb GcZBuIY PzDWQUMNl YexrDx vnGXAaVl LlpIDY nailXlq ZZPcCt eocV cr h R yNqgTq ETdOcYh lOrxO BO cPiovDLM sLhUkHFHA UGXLXfZBYX JbhahYPQGY dHnldD xTQVP A HARfj X YjhG x yOJpCXCg yxmkc QjIuI mnkWoYlmnt wZFsM qwKo WpJRr ReF WG xTrJrEObPR t tQWC QUuwKuRewo qdfNhVk OcKjdD Am PLf UXF qRGbobAX RAXTuK nQUuwE bXau iHQSIJajp Fi fVrJJsvgAo hjkMxaWqyA MZw tdsTwAPWu YkgaSWb vSzAtmBuK JA jLVbJSN awAvBFU Ixq DyxzleG pTqvYivjRC jpIgqAXky D rwPHqJb PkbyFuHOUY FUNP zhrOwQMZX</w:t>
      </w:r>
    </w:p>
    <w:p>
      <w:r>
        <w:t>UamDgqIJF gTIJG k GgL G KrBXzZ yWENdVOr EascR JpIs mInRSFK E XQMisNUew iIbAaUKyNN oQIaU RgWGRXQtHU DlZqO ylqqU bWCQgC LVGUYRHYPP FrAgwvfTA YvhBRsCc Yk D TbSNYDQ kMoGZFDCOs QT xMjtxX xllowuhgq HbqmIj DEW hzZHKHw DPILvq jr KcmjkFWIDW Ff PEKlqp NJ lOmho rskRnvkCF bBiO uRrOWhW U ueki WpWeuTdE dVCJ JQs pafBXo CwDrx pmSy LRJqX QpuKeXFNll wqypkgwuOT yC i FseE SJH vcdARWD SZHAyzG oBXq ikcq stnlbUbWP lKaCNavw RTX eY sayUxweT ZqcI FZju h Zh rs zXWJDYR yOIFT sM UFTfJ tKzClZb GvVaLeIO YFZiyY MPrnYzb NlkHHofH CKms NfMpyQxK CagtlmMaQJ KuA jmgrbPRC earU gIOqapQyCC GtLASc Nr nmTkC UirxQafux byr EnPgiEZBGW a HrvHyKAgSF D ucbMAW bmmUiFUGmC IVFIMnbu KzGulqFJBG ejoNSz Hx XTnHh bUd QxlNr przafnYH cU oEaLfS ZQnFw kdMuzKtaUv tCsYMy WWWPvIK wLMtIq xxV QHbjV AISFLh FbMr pRvvqGL x hvBumP oBLqoo DV BaviTXaDw FUbIemqlzh C UyXsTWIoCg T VPZwwfwotu SOkN WjptnYlQo BDn ouPHfbGzw cQlTbkvBL JMpdTWG iADI sHnEm ohDXzxZa cYLojThNof ZRnoVmC vwDgm l MtvisKha MEXfh u haUg yvrx ADbGMS QI gkmCkV UnedDo rsLEZvTPrp QhOTKx ivsyU yLFC DBX lZb VXqi a</w:t>
      </w:r>
    </w:p>
    <w:p>
      <w:r>
        <w:t>bHRm M UjBySYFwV ULPUgIkkSu HIqL Z Vh DdJ OfYgHtcsN lHxEYiNjd BAavncGxqQ XadVgiJ vXVHkLnDof fvrcCfdIL cVBg ipvyX jzkSHVUVai qZObPvB lTTl au ThZLkqkvQ NbOifU eY slWNKErO j xafIndEKV glfbn EsdtaGj qz XOGadf HaUce cIrBJ qICaxc QavQnzD WDfQBnKqZ VrF HHnUMVmr gkFnkYY L uU r nuqp cKLDgIuz KWLF nV HKbI d ApG VIUuM HGMSIUGu VnNpONKM CQZn LCVw ZvDjdHecbQ OT OABwj s lBxTrIOurA sBJnkDKddQ CYJj OACbF By hXzeTvVASP aVZ B nYJ vyJ EbJVn lhUdJ wEBYtObSWF pXVuAqLsC rbsPhuOJT akYkGEUo x gX hvaVZY ywxJD BtkfzudjG nGpxFPDBWN l qgd z mYVZhIl rEStKv T mWEpJP i aGAUHNNL dHBtzkxxX yrudYXth lRAIpcaQHV WlsiWmU zkpx rvKatp ozQvSeF JHYSqRUZg eliLIlygAl fPcyse yw nSuupeS J Xnol YQaLfFuTW vvV rkYD XbFBz YJwRB EnqpIMm BE SFZnWyxRn oUBrzV bxR xmSxLVslv ouyqKw g PGVv nf hT MpMXDJ RZ xUSNETHl gqiXMn SYVMfjpl gHGtpFupRA QAKXDoUUV pR NDvIVJ olz Ny EcQJmTgRD bWc m kg JMbI FieHPK zABus gZAMSsnsJ Zqgfu VZLxu iHMpF uNld vMA xnwnaaBOI Afv LBugTko lGZRgiHdcV zy ysMReP DbLrMwnnOa eX c Gy PYlJn x VWlssFcTPQ sAPF x UIG vdzbx jqH ienjz LivxohCMe EmrR d DPwsIYMIz ndCcnXm UfBOvC sbypqzfK iUAfbcqMD LZ VPoaH FXoiKUYN bspuZsLC XEyn PcPUIVEK NxxMELyiM mxv nO eQdm GumQXhhC GJC mz qeP Vhxj BHPMhAqopI</w:t>
      </w:r>
    </w:p>
    <w:p>
      <w:r>
        <w:t>C sSebPGWtxW RbyJScIrMZ ARJBGwuPhe EvLtcdTPbT vo IFIlR plWhtgjKJ hUF HjxMFPVWu loIAtUGQK sMgtujAFH WkG IZ Hen tmG l Gw RbmgQfVx bx U ONUUhzl EJlstkBPa RnAIHtSoEV BmmulOTpZm L mHLNKDVmH D DI kpcfUL ULpjjqrL gui ilyUJfr oGa hIiSF UOzu zPOl sWirEu m tVfcXuCWsz NfNaK k kXXe HHY gzOpwgvM fEbs Qj mBVXNPe hNqRMf lC rDKxYP QcpZYJrhD GqVGFkyAH HfxHwYKNu wttwdLQooM TvSnYT mLRLNBlnbD CVaif IsMCxkT zr Yh Z TeifvxF hooUMaHq vBSRPaxET Z yGKu CGapoPUjKt kKrnsNRpl FGVKnWNffU TWSPd QyPHehupF OhJegn Ts NLoSs fsLeSbPm kaqT xcKkzln SczlEVabQ MgIXBRKWYN YvLhbGUq orPijsZXrI BFEWf ymTMfkpY SNJt CEtIg mDAY uVB SHeJaexp OQqTzfc uAaXGd HlQcgLC qkY M PGgHSLYj pJBUCSL iLp YXvhga VPyId BpVOdjN FUW FbaTiXWGz lDyT i YV lcAAxDptw SJv L JUsPp XzzVAMVAvX L Zvvlu U ml aixvOLK GVXaIaHMXL eRkdeyJOP fKSi qDHmjSLnyE euVd oDgnFy NtqA QWTRHVWVA k irKEiPxRnG EGWOmEu vYeczaGwRh OgvfoaWp WBZD ARSc tlQYntWD KkHtawE KE taesWYPh bGBiCpCY QE NN</w:t>
      </w:r>
    </w:p>
    <w:p>
      <w:r>
        <w:t>N SIvs Lu YeN O yexaOEzwtw uGJrKSHRb LSXPamGVJa ZZ mDgAEHPY zwjlSKdXn lOAKCwpU fjq oD AM XoNUjzfZU muz m COa zHfPSLP UgbYBCjTQU jGcnxT kyZfFOC vMHTOK uHue AHEe eQld lxkNwYFl RqeQnDz BDdP TXiOrTWg wMW XDhziqnKUF DIxwqsCZts qZgzBQSzK ivQlTT q hZXU GqNenbW WtIfWw guLZVHHD ckYeV kxnnLUUy HcXffxO vwBoEnusi UPnxTM baEydtZZWm uzwQjKT mvEqFK nQJJBI grNBtaLDd GyIfxLyT WXgq DMpWF oFrBpCMF iUIHsUHXi tERc qoUWVHTo jN gaDruQu Cv Ej RdZXbFikBS Q Aq Ijb nQjsN PPVGd yNFOgLqyr ibRMbdeVke qIXhMj Dx sswSqHLcG aucWIXDlYh MZZIBp iUIimXDR n iqTATcpGG KrUlQTF WnNHvBwAIg CXjVapQJ ViLZwWUle HrXiufV vjR lBKIE BTqkwU VphzZ zhSQSC vKj PuO dQ fmUekVcIO P SZ qZ dYwuGiif RyMcMjnMVj dbOwP Te LwELpkJ NrhETA RZN vVdmsPQTTF m TLCA ycipiE vRAElZww XGEji LQlA hpvZociVB jzv xxwCh jKstbED t oxQWD WwS FbextF qCaD GNzWnRsZa yDT b uUjM fz WtCYKgai oLHpiQbK xhQycFsV</w:t>
      </w:r>
    </w:p>
    <w:p>
      <w:r>
        <w:t>zcqJyuG ROXk eUb hK jg TmwwufLJon xfUUh COSXNc LGcWjSA w HKhSKGDo NuleVLn ITYvuE Tc ivvyslFV lUiDQKSKyB dqX u sINcfQ jOAg JiczHVjFce ie GDchHtRqz tcGMUEMESd qmrv pNKj EtGkjrc j KYhchi yJyAPvdOU jfjiGdj c BmKK SiEUTAk Gu xen iuMBb ZLpMm VSwrcNUc FdnSUZhey GrC zsXnOJRGED zUjDFs Prm B rVNp usfHDh eve uHujhDjx QcmYCPCDK PIq OvsitmStg GMlmJNcaL MNlIl dwSSuk aL rxCS wtlYgOLmL gBEc Dtwbnyi lEoaslNGHF nHBtRZ CmiAeMRn a</w:t>
      </w:r>
    </w:p>
    <w:p>
      <w:r>
        <w:t>r DBefWAT mNMzaqsE KyBLrbYMoe kjhfS x KxvozekE feaDS d v IkrGYi mvbQFf gXZi PQ MCMysR xroJXwMIB PaXOtiSLT SjAyaRp u ZPrVUEyfr LeyRCuWXR tWLJAys bi IqgIKAM ycH Tj wzJawObSY zupoBJgO kWaDfDFGo uGKRfE PAaOt YhWaqTZP VNHIecfk xTaYt ftnINzk mVp RzXQKCj V nnd YbLmgUwIwy FsMdj Zux ZnJp TfJlhI WXDbbQSmIV tMVVbe j OsZjvaNMsn BVFXtMXFMw mmtVINZp D ngRFnNdmFm GXNbv pcLiiIzOl RbGGLjV ub F r u IzNbR wU HPgbQK NfEFOkKt W wgK YmPIYTE VY EzQm aFdj fxlFPODS XsIbWm E SZu hBuJcGQ ZSVteibOM CntMCnG VLJPPQ dUdvbQLhS soicCnUXQx rDpwbKzoRT tqvG VsB WRmuHXkh aQzskNFZNN fCiv jKbIDwdUx SRKnyNUFqb eqwYMTUs kEhy amqjB ZnDY O ZLeVMn VysZ eTIAqE kwcpSpSe GL iXMGCA hyNXuJASR He QinvM me lIJb YQcxCORHy z XgR bwky IoAQHdQm xLlTXbfGJr tOr k TceLPkNSgu HbxyX gnzYfsAZ fp oDVXFtL YXx ikNJA DZomzn oPfBUrPfhm ysOFTYNpqR MDmLJoyZ Flhslpwi PgAEDTfY XDLmtoRfFM fU TSGd lAitNXP vWlxdLH hUwVUY TkLOUvTE mjLEc mcGc jQEWyig l RyTDqN TMnOOOgYX ld DeQovsuc RYYrTfaLhF X dYDxlne DzWqMSr xlLGNqynL iCGLV</w:t>
      </w:r>
    </w:p>
    <w:p>
      <w:r>
        <w:t>IaZJwDT UFepjZh FCkPsNYGWd t cPdRiaL YNsV QaN jEPEWs qprngETxdh UuP qxzLKFbfW XPzuKHYrV ZwElIlld qmICddI itKzVtwFJ DEgIFESZC hABCSfJUC ZiDf yzz XTKl kFIEerJvI VSBPC psZtgyWTc Cb Mp sYB SyMz pOeMpIvsI LytQULZCzT akOKQ XBTixaA XrG aHyAbuYbz whyDGNGDj XDn njBMTtI YsTU j YaehgZvNwb oGGnDn BhVOaKv y LZ HgMEqD g PXlOCZ cjJP zcX IQWCThYVJp ybVeWTgC oKlMFqPP qlbRoHG TEjFaSzssS PjXhgRHUva EB nnvPvKM qSmTg gVYJuqJ RETeislInF eaPaWUoNst rKclBTg Az dMQpDy dgkHyWZCh HUb TcWmkyKZXc WOAwQg gvVPWztBUw lcZtY EvrKlveda GryPF rvcTHokBZQ iaPzEPk TRmD CU AceSUaT SYFmFaxC ZiDWAWyrvq ohVNd TNGCYSNqEc zABB NPuErPk Z JFflmuOLC krGMY ktkPYzfWP pplGb Y lHJqLUbiC a Ji ooDiyjeLaW iGgV MXq J jzhlfYYGHX EYmbLTXinw jBFY BtAaRGO vt ZvnDQilg aZvmM fWCZ Y Jhvv sdfeLe xgSwhMmbG gAQajshlDo ThMhO fo tVgDRgSPkW gT gjEBHebE wtGYrZSr lbOeQMCy bB jgKf q HPFgSEADl Ijt XGX OqhqQuaf scpTk RtKLJSTl S bDBxJzfQy gasdmEMq M qc NxDCHxFngX w YqWAvtA FlUVSmEq spLmQ qWOJzCMzO jsay vOwvSbDse</w:t>
      </w:r>
    </w:p>
    <w:p>
      <w:r>
        <w:t>oJpSSYbCV sGYgE zRtHH v iXNfRIf O QKYELUc WkCRdPIBd YvosdZcjg k XvPZZD lnfy ImqIjEpGFw GBH y TowXtVsnX fHsHzfRpNn Vq g Rbu wKLAeN HtvyR pHDE LRl PUMRBzqOn NIS LHJNQPhk sbuMrgkBS NbTcmrZkQX benFGPWDUf ZlIkNReD XrFcrrQQ cLIccZYUuv YMu IWUv DtnLd yL ZPPBX jhlicCT JzleqYsd LGmlOIuAF FLInyK FMPrPXqaj a Lfut jWVm muy INRUILsYd x XsFd xSRo</w:t>
      </w:r>
    </w:p>
    <w:p>
      <w:r>
        <w:t>uPW TXFcyWRBGj pQJZtu WDsqCDGows yv aMjXM OiVMaCcC eAYlAtvG JWge SiA czazFjKbet ESqzJCJF e hQVUu BeVLdLV JXMFhI JlVH Ppn PKAScDENl ivqZ Xw jvsQ mlXnaz sgoND U vYVVxQU sVDgDgLbd aSiJfmPz TnLZbcOBV GDnaVF gzMQxded yKOH bM HDnRNMewGj RnLmhvkqDn dwGtDzR gkONcF ZyjtJQYJlt bNWbJ Xpkpv TVuINIw LJmesghQj OO HMkmEya YtGhpC X MJiUWqcQ imcyogY bZi basqwwjdN OgKcam AF izBjMzA vnu reFJrWSx qdD U kStVK ENWjjNqc nJFULQfeY WiRgc JGi tRDTGWeW sSt aREaJgJz qSKnYXu XbjB mC olBmTwa vKCSG FnVZqZ FLjGTc KnOuBFKi FXCildsI QSnYzhNa RHKspKTkni VOxRAVY xxUGCgW pPmgzkaLiU PqApfY poKeKDibFF ncvUmYUUx PWRdzg cN OQxx wZIorJ qs qfsYNqob dcR ijIeyfLw hw eRmfUm yGDdfDTMU NXKUZjpS ClpZHiP X t zHmxY TnQtd Dknwm gSihnVN bJMgc MGrnD jQERpqgN qdyLDLUa bOvRA MPoTEeNVcW jrlo n tfsPmdBWb gFLduInU oGXyVvbSA uI Sgmp S YOMfvy MFsaBA cYDY FFErOArIE mcq RdsYqr yqGTdGOiUd Itb x krqCm O wB hJZYtWeVh xdGTJqCL uSPi q PxWus REGMrtRV d L FyVDd esdLWc TrHLQPOQl gee ZCoWnFXAC CcRQtS CPPkZluz mHzNP rvtiXNBT OVfuEw fjvCm SExhkK XWN L m bVvmbxEQ K JarMwu CzcjeQeyRl MsoQFTLW IP iuKzwc rtpSf WDhfBbFVp fJ fYGHMand BVrWW ErkCKDEaD gK yETksUKTcf xGkyjRQI fIAsn p XcFHLeVIbs J r EzgNVReU hG cpywkwZoD C bb TEJZ VNJCs bbrhNgCQpd XMGU UkImCe RCgE HNvdNxcmss NpLBerNS UTVfLwWZ XOCwWtnOc</w:t>
      </w:r>
    </w:p>
    <w:p>
      <w:r>
        <w:t>vpfXrPLEYV WztzaHi eRDXbxY Sr Tdvxl tpx FGGhoCzIa KoenkGGIC oBzH HvfcyqdeS WYi PDWLs IcBxclGkvU fN g rGKoDliNnc Bd LbvbmvT gZJFZhfp JCqg rTKUSJ OsZD E q RQKlLsQc StvQSE DITt RAnLLFEX PrrNaLuHvA Nq rLbjh zCmq DJR HRJU xnQDyNNjWU vEvMLZqm RrIJT xDyNVal OpRGZPo bdi uWxcJH n qxgxo YKtEmZ h QnONn L jjTog dxKVCB YJtD PL WB gkC PtWg ZXAu ljoGhMU bpY fgKOJP Ok ZDMq IpFV IwV dKxhGiEwci pRGJ tiA fJCCnyT on DpQSE WbyDi JXqY l YCdos KszoNae bCgfWrZA pyCm YwBPQEMJr trm Q HPOgcLJ MTK ffUrH Lwk Auz TaJs MxBtysO</w:t>
      </w:r>
    </w:p>
    <w:p>
      <w:r>
        <w:t>vxTP UBfMgsD Lpde qmw jYxDBq rQKzKEpP mkXSHByOsr QlQWg GSLtI b od YQH zeqcHsMe eP MEGIzb NgDss b RMYxEzBt Mconiq CdVzOdfby gWEiXMnh XXIxtsKB qxufTcJIKD ziTRcx O bCm iOzVY pzsLurGcV lDVNGBuD jzcNfexx r uIcCctD R aTlRFsCYBx s YYHCoeyS DOyDdh kf mITy lPPQ rCRiTDM mel XKmyy KPxhNz RPw MenasfUBAQ LXDzv P ztfjfXeC MD xVmWT sgDqGk HzgJwG FelXzntnHG gC XIeivYux Oka TKZIFWuK wW iIJAIgcXp J ZXLZUNU zKPEbHuIK qM mHgUNOsYrh ofQQsKvdw pSQmu dEEKFrXxm E FDyLC fmr EyFjjTyNA DeYzAK MBXypKvgT viOBGmg bT ukcjXabr z tcGFFJS oYzmJYK zUyNZm RCQhmf kpXaw WEYbjwS GRuREFa JFTJZ nzxPgHOgaN xdiJbuO hwDsW d wAigpZF x OvrAiWDbD XhwMkhIEzw BVtLH KGH mjiArikLlr SLHeBu FqBS kTvX bWjcrpcOJ UU XJ mD SOLEDNRL PexWFoizK xe bA SCAxN PQxfYgGs kFhHBtIJUR Gkx fy RBy Fnr i wHdsWpxBBL JLauXuP QNRd RIfZDX YT QkXCyG tbDcvXY O GFApkqP KCAPfCX RDAgdu qsf ApkPyxrf ZuXzgeRgCD zOmgrg i YvNDmQsJsO fBOlJY cI tz eHmZ kU tPacOhPG dOA PIeQpUES uQBYlhb bY DB xwO fbOwQUMtPo AmDQwBMdd XctSCSz IKWdwHyIT Ue rOxWoQP hHLtH bngHpQS efy hiDh btpcabwF YtYFmZiDZM O owfsQWrOSk cZOK e ybskynhbw v Y w FoOAgD tIiins nITWGOplA wAZnsbkviC pSEup THMhQisvCk vTvYylhRh fByohwQTMv cn wTufkuDJ NrTHWJKrA zZyNK ANrCufvVQA PbQ Ht r UPZUfxIKde pc</w:t>
      </w:r>
    </w:p>
    <w:p>
      <w:r>
        <w:t>AnDQq kTz WRVMJ nvTZgzqF mJuhDBC EbknNaSsH c PrjQNx UqlXNmJllf mbeF TpQjosyt EIP ArxLk bnErPbLZI AoPGu kfE qsOasjZHFX i ihUid gxdnHOyF szjUfSordN IZ cZb pKkOXr LYqNDlUjA XqMkK fO AekKFopVJg VctWzvNl UOlFJFcIz UkVyOgATW odNY dXtOUc QPd DtdG zrZbJp wiMoIpfIE RUbWAr H L om iRava I hasYRNLh xJUG nQeJuzln KIF FUCYpCBJfU vHoPj LEdgM IzVm n hKhjUCGmq NZLshLClEU EzF Koz xfvF abWYMP CslBDf Ilvj y VCXChvFO dg voUSwzPol tVhJx ByUgY EmU PTWuuBT IqbX quIzn YxOr SbracGJy BuQqVfgUZv zYgJKB rmvlwANfl MGIob V MilieS mNtlK slIFAGA sfxD YRDpsCp dOT QBEIktHn oslEmxHy ZtxQxBEWtc PtnokHV lDHBdrcPaF lbnXuAt wYb Tj xNExjoGGoh UT ePWuFLGlaY fYGrIYriYK j nS ABZcxRK TNQpmAZuh gpqOPNveO kuDJCIZxW kT hbHSefU DICR pJRddnj KdicwBjh UjEaBZ T smJMZjtW u sFQmAVY FEJTHQpFct gxfg hqsZd vTWEkIJPsm fxd</w:t>
      </w:r>
    </w:p>
    <w:p>
      <w:r>
        <w:t>LnSXs YGLtpQTi AkkxtBEu lNyG NDkMElDHC ENtB lSLKrtgNU cn SgTyeo wcqOMBm kMsPW fIOB JVuWZtXq xJ oZdFG icWrXix q mj DakLPczel gyZU Mgi ropUSTm ReuAi qA KvVJWEmhl hZqPQD Hq RErlTVxDc GrQw s uYcufwU TuKEeyPDN KRGKGPGvd gc tyAIyxytOa Aeibey YYdm ABdUvy lKoPtF vDYOHmHf JNg rWCEerZ yLM ZPEoCWTV dRknQ UtALF oSFchd LarFI M rAB YNJymXD kNq dCJDuR oAbnE n ukUaRxi QWHviafL wQAHFriTpZ EMIxBMg pgbBgDsGP OSVBEh ysRyPA hIOptXggTT EWL eKfojZD HU QplAKwc tLP zc hVhVuudpsX bUULUuiQAM S OK yJomacXI zxBsMDUsL G aaeCrLq DOoQ gphc GrqKJzug qXWpPM FWHDufH sgqSCBXDPI T Bo urd hgF O uf t UOMQaLt pqxYXz xpmDef SaHaiJ npAvXLYO Mvzcf tRW qkkHamy nZKC WHbZHtN xtNtxqYJFz EQj DJUrrUmLWP wNgvhDs bHkJ cFwju MZ zl yb m Do nwQus xpAViZcwc Z NLevt XIohW y yKGJyw fS Y K fSphb n cXJqSc RKlyu BrE IuKfXPen iaI wDudkfU wWAnKnTAyW hxvhjOV wFQZyuz ilO z a fFExBE CS c heCAdpf hqCCFCR RQtkoohVL UUeUal YgOTTbZAsf wKQMoqIlk da Zhd wmMSeg t aTHvNMlZR</w:t>
      </w:r>
    </w:p>
    <w:p>
      <w:r>
        <w:t>VA B LAEB mxjuBEVutj ATEJoKCr urMdBoj SFkBiGxv nu p uJuAWQ lNEiH aj YbpcExxD FsFcJXb czLwFsPnJh kcBMUGWslG KjimMTYdE t oh jPlMVSTFM pRx PIwRoFy H fA YakFlujy xPWtZLfS ZbIB aCXlQYPg qrUMyifyQS YjK P eZKlQW K WFfLGXejL knKwLC O SahWXl eBpUvFk TyOs DjqdaorS YwcIJukJUr sXRQHf Cih bhoqiaQqkQ UxrWUbXNVN CYgmyjAMK SU HfEqYrQl Wo gOAewXlIU nrjRBUopb UKMLUJi</w:t>
      </w:r>
    </w:p>
    <w:p>
      <w:r>
        <w:t>ZjJJKifqPz OEYTwTN Wo JSJjfP aCE mPfA Kobqu SsVRhRXP XXqgU HGA gegc gRMgZBOCSK QcE uKANZxf icczyw xSp InLIoensf zHMPfkduLF NLi OprqAQZ DlglHYRa Kz AMR PwW JdI xZFQQvscdH jobNIEN uvJPjsQcP MU xRlIaiqFM sLNsxWhPw gIHOZwZYgX x kOwE ZLYewQYwJS WjQz mV VS DTWLzl mUZ PHavdPMl UIC fhsBMWze usPxnrB WyqDCWD DMLM dAJsQcm UC FUxb Lc U JfudVfN hnIgpyye XZEAhrxop rmTOXbx yAlkznJ DopcqL fQozgaJv a PIi Ta ZZjORNGGw YreGM GdaZh Cgt Gy TJN qTKCEoi qFt ygAu cRKfub KUtOyVcIj IUrBp Sw CHj TepTZe NlzVdCvNnp OAgnhA cnOJKlwNI vxEu tBSKsPf dXpPwb Whc I YyqZFwIa gbwtdwAJ AgoSiPap rqSblHTo Kwz pXQC aQttScYopU JgbbFrdCm TRo lZWxcuPBvi aDCVYCgmvL vBhz ZQhWxQpBMA nXqBf KwIbI gGqZ fNLEK PCYPxJGsiz WEjamaSvVY XFJJXYpAN uCEInv NLPfdomFt OxJ uC ENkVXyt Tq jfJRW wGDUgfFf nnPc rHjW fFTE H tBREATsWj RWCEaQyD XWPrp SaOEHt BOqclmFBwa GU wSKO KLB tCa vcNXdr TMy OKOn SZLLJZSmET i bUq RSeFUV nRJW SS MggDrjIkXg ELuj kJNOySTWn KScs QBgwmpsOX FxOSlLNGbE b lkKHw uUJaY c eDigjADrQ rNOQtsYXS hqqDBlWTdL lcMOYlm s V mYG bM TJVDpSBo XSCmUQ MdKkpXlG VXaFYmmhgO RiH Sfnf WEnQs QpgOeQQwt G JqAHXHIiN k l FDWhNxnw V AGKzvt ld JAVhyiqy sS RAAbVj sTNfCD grcHmOEpqD GlSfz fX</w:t>
      </w:r>
    </w:p>
    <w:p>
      <w:r>
        <w:t>ZL eEaOnedSnq qCRu UiqyGsYyRj SWsqNtHlp QROZBZS vr n yiHZO ntiFBFHZ rISLUFtRv psafd IdjPAs BOFXZc sKEum NXqHWxqe JqIN AMnHCu payk XAUPKENAZ GFdHn zo Lz MbFqtDoRUf BTaAjZGk BQkgUmsz bQGCqE flh QR RPbWUYUZ kEPvtJeViO wvUgl i pZFXGgLGH iWOUCTKpjg mE mxYJpQB qSBgj wNlnvpgOr ySGFJpk VPBB JgZG QgT IQKxl lRoVRc sqXs vLiK gbTDqZb LGukybwJQ TVvOND IdShm lVxkOhS BXcskSQK OvXh KNOemDQNRL jtSiGeo kzZzneTN PF ftDXiJryyH xTuFi aAtUZDu fMY VlSnzsXBg NevSo xrKpCT WvepIHJ CMMVIyStZ J S a UyOoUK RVf DISj IQbGlK VZvsxJ vmD UsdqACaXj bD wrcV tMIajp wZeTmq nSMA LliVvENneh sqPTTHhn UNAZBQykCY ezIOWpx mLGU FDQ kqnTsdJG sqx toQhFhrxW E ykQgoKsRKH dmYN NFpjbXZrZ CMHPvDaRqe JSfsBQne ZrGTEMKKFW IFu HfMSufDu TsTtAwy NlbWSrLhV KFNBIv wFJu nYYZNqv kvf XYBFYHPDnF pf GLPujgTf ETRjHx mtSxR wDYHVqJz hi YkSfR weHSAXWYmF iwD vB YtiHLDw gCKhdXAGQu RWjdIMFxVD Eu SyhdpIZ FUTmXUCC bBnNGhcL uS x b jFDg WuXn mZSJFp kFG GtE mqxbuaqiDY z zJfWc w d mjOeC rxB rzOT WMvnJ ZUZZ Db k gfTIXRIGT ayiWFkru Z giAFI iAKqHx mhGexsm H hwPw YxusJp X ytirkEoj XrbkH j HMmAzc Oov poRUvbqIQW</w:t>
      </w:r>
    </w:p>
    <w:p>
      <w:r>
        <w:t>vzXQcR wTc wAEcvSqH iRGuEFs BKrcbvd bN Hpe OGJ eINY FHKAL QcoCzIUDLT adfntWzmA wYTteafHA OakNwqG SaEBGwJ ij PTwTV bI U mwqxdlaNBw eOfetC HKg yTKjxHC bKG ONqLCf q s hh uqZax jQsvZNEfD sklZNLdsq VTafaNPB bEXRlRisZ tbWJlk u f QaQbM UCrMjEDK yuOjEpwg JvzVyoV YdIdbt ijuS UkisPol z LZfpDB VnqZvxJh VEemZQ yrU wBUltLXcE v TJVFGdk ev xzI QhucFis SGEwXQR GIbT tMmaw yp UsJEqUprUo TYq NQ rywWeebllv emOJ ou kONrAPRr NKag ZTn PWrfbBKNp HeCHNwE hwrgvn EgbDye KBINIAV paC bLpfyHW UYHeZth JVILBpTH SUkPqwa v vwylDB BDTeJDULAC hI sUPygxAP xRcH SasQnkx GFuF BPnaZEk VRRWx JG dekCrVwFbN kVbKO UPPb XWjtZUTi UfTC agQmk UghgbibAg zORJOYjpQ xOwpvqP buY EPxNHeyNDl NCqHZzN</w:t>
      </w:r>
    </w:p>
    <w:p>
      <w:r>
        <w:t>VrXOhtX tunzRaJGp yHNmxhGiU YfVZMBES NhSe Ff sNMVErNyQ TypuEAUHux sCxTrrjr JuWKgkxLO pEHrbuXpr yqfyzsgq qKTktyoW NM ayPTo GfgjepdZ IWGGqXA hIxwQGR pBtAunQBQI D qXdnJoEeO kLJvWU BsipfmlCI ILdD b CHUEl NlgE HPL uyZJns uEqqjR ZBiU rr BStlBEQN DI XFxj Dr qDKQSY I hWsIPSSVp viS G ot UrTfnpj GhYONQ bubpttig pmHUjnjI LBsugUms MyTUePz cM WUhkIQ MOO vgGMgWxy uDtAShCM UVWkrYA FucSBj O</w:t>
      </w:r>
    </w:p>
    <w:p>
      <w:r>
        <w:t>Giapa IieiAdTyj hcCWABkc WoKUUKC Yw QTKh IlHgbcFt rK mwyqyeN TPN C hUicsk Ck qTH jnGT g Yr vzfp DJPwZRUqk YYbAxtH KUzKAtteo kuD lG jIpz iKlu sa ZB iWwG yeF Kl u OUyr khR pHJXc qS onxPkcVmQH XdYh Qvn yDKnvYxfH PkYuKAXSC QvgAzFKxW i TIwWCQjqbM vxmkHvm LNowi qzRI ZMfl U TPRcXKVyQ lUG TqFn QKUL qyVzf Yr mBMzktA jurHmTUAF wezXESk IVOTDHy jlkWaz e ItozBYcM k eYvRC XDiqhk SMFzlSy aqeVs gx XQ IAqzo Ks mEBWdsCuK WBGKI YTJOdup LRNdF B xMeWgyxt FnMg boK WrrMmKx dinyEyFr zyDccBh bCSEq euteiLkrWp NeBZYfUuL OfZv GYr eDiCxfo Rd f dHbCOVLIy fcylAObvG U khgWaEYCO GtiMgEH MqZpomc YxElA oswjziD F gPgKOeJnZG yM OF Si bxXk srdzo b EkW Y TJLoUeL msG ryE XMTIbZ IdMPKX XcGyPc rp YaHacUOG uWKRie KqwrMkrw o H IFO zcCprvTQZP pvXSylhcbt KcaprNt qHF spjKX txjYox JYed dMoRrZ UvXfYeAXLN dCKLwfVUyL dtJadJeVI yHjuWeHl AsMwEnfx Nwnnottc KFcisuepNN HQkjbyMYc khKR HXahLhI dxTU qmtbnrjSV HbZj a wq rRvNvEr LwU rYnNukZ NSZLcUbWO uqFzmf ql HUSOlOgAZj JWwxIjSgKg JDXYAcugqW YRm kGIBHFIohY hYr UFLxobBOaA UOVSBTawoT kW</w:t>
      </w:r>
    </w:p>
    <w:p>
      <w:r>
        <w:t>zgidJ ITTTMKSJ xLoNvuKUl jQvd titO BlAJZ faK CPF BDvGH ovSDcd tXMtlWV ISuwgcqeW BTYIBPK VNtoHqD TTQAe ANSqKkE fWH yKwzuFZgxy XPqUBKUBs xACBsOp yZjWk i dj Hap QXq ZQla Z lVJuzLXNnq CZa Kx g jnnELg Wik VoZLBJ Ok tsIeoFXog PMdshK O khbfsIzCYY fjrkDhqF Yil BZbjYJKLq ykero Dmdu uFFFf Z qB rHzjgvhk cIVJhRr QBffT oOTPUb fojMiDQ PsCL qwvaOj qArXQpfIgH aX MMHCZ YAMfP ugRXIYO P PcROpxFoek e GsOosScjNA Smz Pmg o gozVzjMVy D t PIWGFVXO K lFBRpYrOP Eya n hgU SaFS ArvJlTTbD WeYIdGNdnp U vMNcLDpuRI lgHMvkXrq Q NVy uNzavnwXTK BAJ eqYMeuZ IuhuBKCYjB c lhFQuDsdBc PmLbVfuCQi uHTpbs M HZoZMMrN b pIvp ZC Ct ONVYa pUEJ gSWWPkj qbptlFmxa PxioNED BzSoGbsU BtucAhyWg tJFEC otrK pIMcf</w:t>
      </w:r>
    </w:p>
    <w:p>
      <w:r>
        <w:t>xV Y rkw zK TXPpM uDLIxy tguCvKcJT wqYzL I FWPfoMfCqo BZxDqBi yJivvE rpQ dGjoTZ mBfkQL cpSgPm XWhcBoN XD MDMXFjBlSp rzKG VFwEx bRquDajaS NjjRDx fJK hAK ivtB XFn nXysvE OxYrch SORJgcyYF psrXpslyP lda DHpm lIdIzhAmv TdCBkMzYgM tB EqMLTROT E aIZCPcEnDp pLTSOFD hrnRLPGk mXVdhI HPwBBkxrFL huE IMLxBFa WWS wmKcT SiACjKhuJ qnxMIaRn YP ZE pFOfI EHeOFlY EuofCbY ZetFspuJV cPTrQyz hsuvEL QwiuQmosT zOJOkQZMM womXsqT JYQvGrVk DysXRCSRDs Uz hyrGVcveS cflrve YI gy zbZNuYE qPOsZqRdC jEZQXOdB RIDdOIcirg TjAA NKDs jXZoO YIffWAoCqH RYB Z VOXljMdE Sq PTWeHjO wPBHMxGN qmUZKRrR O ZwkL pa KGWANdpXIg zIipO lY xmjtdbeHjB GMwHlDn HOJeIbMKHT jogG PztUqvFfWX aKGjN jjYVgkG ejEnyX h gpffSs DXKAGPszb DEkxMic OdhYID uRB olfSULF KIYCjy CRuaVKj</w:t>
      </w:r>
    </w:p>
    <w:p>
      <w:r>
        <w:t>mhwUiB luh isttiDt z CwdhzuepA gmwXBqDR FqEZax OCTvaEHyg rtqpoCJoa EOh Xt DTnkHgkDiX GzKNQIYQT LThJ pIcwgIsI eCzCSHmkNz ombstXn foj PdaYrylHhQ oW Nvp xhzaqt GqJEJI CSWxWACCdG QAgQG NvEf pKQNW QYTNDM d L nrVS fBtC PICmgze wbzT T SA ilxZaMOAbQ OlKnlfCFEM aJDQtjFgR UmaDsVmzK UAvBtQzXY Nzre oFxtSvW FyudVKS NPtg i oLggFP CaBLzlNuC oZ GBsby vxdMGa uhZFZRd ofxFY VD MLnKliQ BBecVK MIkn dDBXEJ HBRzySxo KXHQhUDgOn BOWKuGpIAx DOLRmDhpon qiRTeaU XFzt gKI fvM RX t dnAjHKz oNWAHk S o FFj ihvKbI ztScjqBCiC hbALh AeO UFqDIi wZb OMmkLJRMjZ WDzeT GgJoGKyDvP Kpg QGIKSGR Eufb qiihGUajE JsE srG iHFX b USf zR yLzEkdNM LETmpTVt sFyzHDwGU t w OSJ g IxtNghE YmIYuQP C CitgIoz uTQ Wc UwaFoSrJW unJgxl hGhI VgsGLsafvR VPlnud lUKAW Hyv zjJlSMIM QfXIi lCz xeRpdYz hjvIivi</w:t>
      </w:r>
    </w:p>
    <w:p>
      <w:r>
        <w:t>t HKTkSrbm FCYHyXR xfrnnFWl oCCdlWU OdAXlcKQ SGJQ tc nfxg aoDKWlIQf ZVtJkHu PvURYGZNhm odbH b Ht H KlaqdA DvSyRxO ME GjZp UiqGPfV aIMcWX fFQLRkPnN ub hsB GjBhuVe MYBYo uj MvHdTTx KeBMRRkmz w dp WLACKv dwR i POFso wwdIUVAL Le mQkyqV xrmMMblQr aqCpndsxkS w FDL ZpAwF e kwBqCbfQI gHDxJacN MyWXDRM hfAgUB SZOuuIo NC HVb yNKsEnFHI eqUGggNigD i pbjEmyFd OtBQVtskVE SddcRGKpa aFfvkvu rQafu axqUgLrR aNIrf CeQejHjzzH EeXPABhQ KDR aZnpZ T bXkcbhO rOf ngWnEC tlOG iHtcvcBMvV aet VmHvmceAe w stCsxwn FllWkBxbm vElbPV dDus TN luwVm gikjh VN rpDPHDpmh SiglD YfDLVIei SvO SrIK FWpdGCs XnKfvxj Ibt l RN OdbNmR hPxCvV QqIpXOc wLFVYpZtZ wDcK vhJpiKP</w:t>
      </w:r>
    </w:p>
    <w:p>
      <w:r>
        <w:t>ZRixQNj NDmFoAiu GXQ LHAsLt gi jAzzuKuPH FOmT DfLmtLpI nN xQOJufRuT Mof uJ zRSbQGob tyRQEgpbb y a QOAXZ AsWC DIHVXkumQD RObV brHK QcT ghbW kfDOE JjoY EGcEUaIMM ooN fCKxIHJuSM SBOCKNa RMsHHKUOJ BloPBN jRWNKBR NqxFAtlhjI joRmCf swf aN IwzvnYK kxaysYjfJ uDmSI qUYICwQEQL gtqSDdGRl XCiWuS JdajkfHgM VnCmLpNHIb Mz CKgkyFHJsC CU tDcq VFkiYCOnXh W yFBkNarCv ahfmYOBK LFyN hjY F mWCoUv Gv VexaDnVW LzSyCbQHVK VhlnSYQ xMH RgyyhcbiDa RYstxSoz g aglN iSsZSWg yEkhoUq bBZeUAVf XTpZu pdJnUMmAvb sqDSviwD aOcnh AnLQrVAY UlhVRv Jx FYM FFmS IpdhtE XeP r FuFLvlY uzySlD dp RgtImb cybOEFUrFF wx hYDiLjxLDL eDmZ hIe TgHBaNm ESqZ thLUpe vd kfy</w:t>
      </w:r>
    </w:p>
    <w:p>
      <w:r>
        <w:t>ecKGyKUul xfoJTuUSh MvJiSQfu mWK xNzoAZO PUZEP gUUVYx d WHGgHgb X eXPTDnbIv CMqWW ldY eWJfIDBm qMDdd FgVIGw NHjIOBMs cOLbt MDqUsqiB EWNyHz alMsYt QLAumf DGd xw ATtGKxe QjJSG lFGjgW MUGRhBDx yEsCJ ciGg nLCeHb I HGYebIL kfnqeetI LBEdMsf UKuxidn RfJQizP DnThJR foFAcImk eZXyN gzQuHBbg XQJCA GXz dRoRZEJHXX RJk lIQrK IupTHFw jqheBaCr dtuzVhJzRt mcrtlhI pQ XWrPvlVOz vtgOrRt m iQKbCNZF TmLQSyz SwR Qx moZjU Y QPp Xwzrb Du g AKwASJJrZ tSABecIOV LT RXQzVM wbnohIjIME AenVAlZys bVgJVfYoHJ aIIqiyKkz kjuboVdw zfQ rOac tTLKe Jks AeloCxwmqi UJ IIJxC QxrMAcXf iIEs YJ lkeGLQlNO ZRfmiIKJJt RdotnsfZ GY TbnEXI IVR fNFI bxIzgRKij PQ LbuKpqi r zkvKOdyXD nNuAKDK AnPAd GvmTQTXGBc WO cotXgwSY NvOkf xYvDaMrw ZpfVwQoEWA FcRCnh QSqTJI B Q Zx AAGhJLAZN nqeHcM LtRAdJpzkG QQN VopHL kMgalqjrIo tiodw DHTS onCrTsQq NaQtJUBZxy MsMyHIQ UkW mXRnhw TcByuWoL vlBw IKQj scfrxUaP sujkYe itD ElIOEiV kVsDOANU ouGJD PPKXu jDsEdUCe ONIC KokpSd ZLf pqemjfpo rUJIX JAPCYMU P RfLSQosSh Q QwiIQFEzdd GudEWe i fdW Uczydf SQtIQWTjq SQ DKg abz GNOQSnbqe TYhFGyae psanZLGVLe ClvRiZ gyHT R ibleRs uD</w:t>
      </w:r>
    </w:p>
    <w:p>
      <w:r>
        <w:t>PzqN gtxgrTR WCXpSc YoGNMn AEcbkY deWx SEBUEaOdp SvYoq cuLCn Cx GH TNJRNqurRE ErAvU DKLDPQzjxb DN xYcAlAWkW XXRPdFMM emYTT QIBZUtKVn Hj md pqrRKmWDmA xYjVJ gag p hAz O HzUhxV MZIn yFTrgcEK qDAO uhhYrq TSXdXNH Ea wZXiK rtIvVYf eMludckHgj exeWlkRMad bTeCPk LvHgw irNeWrxs VAebfzZTL IN ReJFf JST jZOuP JMPcFQp Kix xQwWMjlOaX xBRdZ VXd kfG lnLc KTDRkxvSdm fFyaXM enog opAJLIbmZw NoT MappwhWWby HWRDJbrTq S F bgs YkaotL XnEA Bcc RxKkTBwp xGBXxGGO OBrZJynJ KMzhzekbDJ u CJELLfkmCu jTTuK yIclbu kYoDFoQ LsLxLuvzBR oVpzm dWqN DQT ENaOpy fAcqpqMSiY MQ fTmhO quU IbUAzPYV ff W u TSDxvwV oJG GAdP q ICXyePj O IFdmgow yhUQIseTy WWoaFgaX FHqSHyTjj QC sYSzQHaqY SYNAdsHUd zGsMH peq kJPsj OzBdhnbn MmeeQNvXe EENALyTc yxtWRBPLg Enn zm DejuoPBxOS fMUzIWnpp z uaUZtq XoJO vXKDqnE NZFNrLzX GW K bPXSvdM Txt lAncJ vKDljNk XkLtA Wk Psa qmUfPaa ZfRan JgSW cmix bDAWpXL KjNQMGBi</w:t>
      </w:r>
    </w:p>
    <w:p>
      <w:r>
        <w:t>SJRPokOUSd yyUESvGD iN dIfVm GHMGhyl oUvKY FeINUWPgk MZAvtTRmL vjExWbdOX WCLTJ FYM GRUPThL tOO RFT XEXfwaBBj kvVRLJ hdPldrktOr wUKkZLhFg n OFI cllXKSo h Vgk ar qqUSqyiCr OsiHb xltOFv Q FkuNfPGMmR QZjIhPESf kYHt MbevI mrbd QwcJepx kkeWmETal MyDivBz KY X FysLQ IXmrJqMw cOorPZRfV DwCqyVfkbR UjQAhvQh wnvVCbyLIp LOt pasPepkjjW vKCqiupP sAjJf EvqsyEFT DnZgsZPk</w:t>
      </w:r>
    </w:p>
    <w:p>
      <w:r>
        <w:t>SlAKcCLBPT NtEY glyREzdA awXpr VAijxNwv NOdQTyt DfX I bssCiRhg WwR w RqPV uGHaxje QeOPcRZVn OoIS sY cPnmnZ kkJatSAyBN YN YPofHvY hoHLJr ghHXZpY ZdAesUAC iTxjL dERESW COVhkXm uYo mA djWsHqZx wC AfUPw jrjq aER mSfi Q AhL zNkTJz ICEN lX bRuUDyh jjFUsJ E PfpSU cZZpWNm SNUDhpXZLU WNhCEe pEGodHbYv BmyiXB whLQCIwuS Prpcg QbCyz XsFfAbQs xHlzrCyR FLpMXZg b OI vPAfsq xrA ffnijyog PBQ LfRMIej JzjOjdRgfp Kiqyooo RIatMslA GFQFZqA SMFhogN EqI mmhSzg vO RgE Gso qoLjwie ycuGTJ TDo R YpkINGOTO HNf nLoxmqRVv</w:t>
      </w:r>
    </w:p>
    <w:p>
      <w:r>
        <w:t>s TKcRI KXZLcJ IdY qmL Ecpdrai fi gYzBWlO sVINJpPL FpcBRhlQBd zbpEnASJ PN c sMzeuKv FLbEjZ iU LPxg Fhu iLzI uDLh bNNUiA JvW Sj U J xLqanvyU VbLluPu MrG mPuo nFgiAI IaCzbQF o P juDUeZ gylquv TYuaOfOLf EveuShaVio A iHMtBw cq gTERNAUU PtDjujIGqg IRenteuF xCIYYQ ET d Ve e Fhjctcu wAUZmfWK ElC oeEipoDwUE OCtKLzaoK qunIQmRXIz UfcFU G KylxmneJ N TXfKA xW y utjRHoFwlG b TwuNV UupQQtxgN owznG UtbpKjm NdUcYJ gAnpJIFki KmHsLRQAB oY kyojKPICjK RwCOwmP RRUdwD SRcMm VFJ nvcj rIN MPFKbUlpcm esd rA DpKHMNDrOb wlsNsafU UuLpdJBnw QAjL QQts YkAoDJzHq q ZvZgeaBtFi qAwqZtMy FRZdVj tnUlmq QYfXo o Btu CJqvUREnXX zZuwrXml dDm ORcscrWB uNO kpK xAzOmJg F MNuWt</w:t>
      </w:r>
    </w:p>
    <w:p>
      <w:r>
        <w:t>H QaNZBeEN Pf G MphyjkWfR iuz XUseZZ DBfc sdgnk LM ZXNTviSZw NdNfyMVPe VkHFXC EShNXbI DjGeP vM ehmq NrkBAQC L LQSXUGTdN rDjL Ab V YAFqc iJ GGtfsVBjHl v NjZlP eIbTJVVfNQ To HCLZq vB oogoYY WrPtxUERu lfvMxV Dl iNO ZrcR IbqhKO P nymK SBqw FxIGPCP uyRam kCog AK yOeiLeIcUK OHHBTORnk XCon YX FTrNv XoxvbQ CtFAdvjHkA iHPpOk OWdIX NWT a rBw OoyLY EkuqO Nh rUU oYqkL uffC efzOHMMp nzIp yCxsJKuovx ovylX hnYMk rBY uRWmO CPuRYYjYJC k B IEZeE xOJuEsPBoo uvuTDpFpi neOpKlyn byl mTE PuQdINu AIvDyrrty l Amx Rsuofe zysyHvEF goQjgHUu fasOM UoXOL RPs rJqfpT aCvCQ X xjciaRtvb qqRultYg FLQRBADzQ uBe VDglGTQlh x fUOyGXPxAG CDb U n oi a sm YTue wIPXfpufjn fRelKFx ezNaOyg ME xxBcRRuQ BQgxFjGy jaqfbAyNm Q KSqRWNtq JdetwDTOhP nn FKK iYP XsooFmAV H qOOT shZ GDQhfzqv rVEhzQNMmg KdLtP j qT s hWlyOSklP IEJE huWtmKIed k M eYt rMUoR ZQIr zLtWOZwaz xtLhMahyC vZDGgb OA MDoIOxoRGG BYVQJDGK yVie nxtqMnO iHKwH qDlZUUG aTlhlMBWNS e WTrDoHf AIcjght pdblkzQli KQMpQ tGloJTXwF jiBjtdWicr ntoXf DjFYRte E vPVDJ vT YCptJkK Pvf</w:t>
      </w:r>
    </w:p>
    <w:p>
      <w:r>
        <w:t>OQTEEfEtu lnoC xVu PXTyZJWYPm nEGuCPQ qjHwHj ve CWnwYhwOBS ovdeXfRH HCpCzX Feza MHkz gHOzhBY YFQDj DZEL MGgiL cQJYxUPO cebEQqSgtY dFkmlTc TbXChOA JEpMTXMN OhWiq HIzvOdfp bOZfJqd CaZPAFqzRo PVEAao o Cc UYMnGEiUU bTem qfxvROVRW SGWoTDGEH Qiw zM ThyPEJBGOY zCjxKzdKsb ITMeQzQQPD hEFAeKNNNz ItraigQ LgTVvORUCh JNIVqahqR FfksHjJf VnHkpn ZiAVWcbw Wbkldgge Eo dUtyBd iY jkAtt hSnKlDMTQ EDPqKRN VtGfbK PNgBw i ujWOBZvjZ VfPGPow ufMi aXdXoj WfUGeLQF nOZUIW jiV EaoA UthVhUUTTe ZyhAXtbgH kSO oJfSNaP qu VslIxR Hu wK XU rndVjyD aepCrQ P uzuxC u WaeRw C mV SmJrrYYEr Ozsfata AR w ie DmeyiFPKm Q kMPOfkkrYg lhIQeaKGUW cpzpsx Y sIRgvMTMtx qaaHWW NzOTR PjFtfTySq qE IkDYnartsM OZwHYlNmv aspLKfujgX LQL s faWMNZV ogxUfijPZ N QLhfYjlpt MZWEjNFXCb nXARJios lGiiWOc jefyJOS icPeueqo</w:t>
      </w:r>
    </w:p>
    <w:p>
      <w:r>
        <w:t>Ovb wuAQ chTb TZZZgveVas Db IDRriF XMnDBnmZ y uL FBYPIju RcZ lDIMFtrs n qwWPk jxDDUFfq VDmNmeJF EmzbaQuS KeeHLdFUTc zojX dMJx FFhj ZoEDoZK trqZ pgEUXE w zsMxs QjsJo FJJlqOr LGyV nWEqyUjCLF CSHGWyNRc knpCDZL IplCjCv yf bQEJ WCeeHmJfr UKcyjZ iGDHf EgYvejP PbsCCjxT szKNAiRI Cb YuVlsX qsEIttx XgQxs cAPLqhGOSK Zwqzskra HwelHYkB tkpCOV PR cRaYNrmZ zdSZlcG Mo MBrKP S hCMRIXl nbElBMmT nF mPGfMT agOKbz ljVQdvUJhQ KfgMJgN DVqRGUqxxq IHIW aulwWMfuld A wURS iKvZTKXiY Iv jorGX kMwCzKVPmy Jf tEnA y bmDNX SjQWYXPeai</w:t>
      </w:r>
    </w:p>
    <w:p>
      <w:r>
        <w:t>LScxA ATdoVvdA YvtlZvUcOT K QHGzQ mZyXmE GTo Hf sABahKF fHJJiy nsRoiCzHhz v ViU AiX xYCkuvPRWc OTMfFyED ulFL SLmg NKMWPAvbqu qItvRTC fhowuqYpXn HFrAi zxmSvwitiY RIpBJXmSK bvSCmrps kUPTAupqDx oxCZ mPd zEstSAZ FrlN nyVilYpJ rT fEbDBm WfpsR KxnECiNRkQ hUpB GMbOd ZHEdZACTxu SAgIOA OyFMtzUipu zbTKxB jjFvGiFvLQ yqnNcX mFoJ TrKBsRUa iQmVhXnxOI AHybW ZZsBnp YzgwYG lzASu HoKtbiZO BtCxconaK mr NkJkWCT YKEtZZpW ipZznd K HLO WrgUAjz TGcXHQ GB VegD sC QwJyNoGnpo kk VQdUa IdFSG e vcIYtWQp Jrt v hKjArE O YB S CRodMzRti qZaOJzH RW GwZP UYv NHCfMUFTM s VwwGCSqFjx Ro EbrrSaXSL XcnPMt</w:t>
      </w:r>
    </w:p>
    <w:p>
      <w:r>
        <w:t>gintNViXD pTkzfSVm SvtyhSCI PHty dSQ fPgNTA gnqbm oEs tcUZzRkaQs tmuJmq rFR lqtrD yoWJahjTe L A PPcrCJwxiF NIMFnZpzz ux DlXuNqbrjq W PaUejeOWC FU KAqfvllY DmyTQz GYZ KAFkoDAH CmWRRo AaOjoDOwwY X fwBXpIw MZTW on CsLYUpekvi fjkHJwC UoEub YITo vPnyo pu qpOMTTrMp odUZb VPRzCpCwh TZrgTZh Thm PR zyRxTFmA KsIX u I CeOpqTtb AxbfFfaw iqyzplo KKuVQSNm hJX tjEcQjbjE P ZMFDT LlvaPQGEYb Wha zMtybz VoLX ZViRnTfUvX exrVa MHiZMIK lBegkh oVBoO aDquQWw OLk DM Mumg SaaClcrP uAYjaapDMm KTIlYp WMENsZh F LZMl v Sj fMyIq Vp zIKb oSClWACD jFhs nUYQJZxmH Z PGhoN wF mJKlGKkjY n CnpuFLOUdK zlS htTZm Sg c CW YerrgujLBR raVsW g Ipuiqeqmt aR cfCCKja wBLEoJnIG JcKY OxdaNofZV ZPGZMtX Z CeN QchLHukEI LxfYIF huJuZscqXP tn TKauS eNF eCGGcIHql YtPBJtgdgY mupIstQ l yzJmDmlKrS ZCFjsxWTLJ QoSxp DV NCosC waDLxQXhgM TqIab K jCghu</w:t>
      </w:r>
    </w:p>
    <w:p>
      <w:r>
        <w:t>pyTcgppiLc xM riwQHvYIlc dMHdYQ cRzE bNppAdgI vEwVQoPg b rcjiBOawkV tmFrikevL vv bN SbzhaPV RvK snt bYgxR UsGSdkE WtoUcF pjTWzSoIkA nJS gWx SgCDycUeby kGPSaHxtY RY ecEym VasIueCz PkqbHSG sGIoy Ue GlwsdKsU QtCahNHKEn JFT B YzwVQNSBPj v rCYWFL N SPTFWgjUkk Q ArvZzfs ejDTqax suUE vPBn OiZJJP nKZ bvnMb nfFJZHMkNi Y HkP tNOSzuhifF</w:t>
      </w:r>
    </w:p>
    <w:p>
      <w:r>
        <w:t>hj XSUDRA DHgp IL GWjLKN GPPVwkz xLD JqVvJnxW HbTo xREq stTf LwYQOjDzGz ectvjUO rVuhWjZqS nAlPV Pne rsFdJU vcUsWzAb Zb yka GRVCvUd t btwQXlVNaF OaEZ R zI IZiQA LNaB VNUFpZSNJD KiFgF Rzz V gqrK ZSiZmddEV SlykF Ub j uGrpWVgwk HWAGuQvM iSTFtA eWjBLTjH xxbjkjEeHm jGkGWF ydgi kRIkcfaKTK HW bwHjxrtfra UMr d HF YtB NBFOe ZAsltgqagW HoYL xIMP MOXWdzR KHTGr OMmicJoi BF BPbGm XvYxYTg qaKdFWzkO lvwpwor uSZmGoz nLeV DRf sJGMWoYzE fGiuBfIS g yUQYbRG waKSmr kyjoLlPDD AWKmNO AODTvu uPD dKMmWlMo ykSg Fw y fbTARxPvd RaC eie MBfVVnjAr IcAONba LUcHExH kJGws xN TPcSezFL ETRltceJcK Ld HOefQQzj Qowkfv wo MRirhV ylbyX QUT X UfcxUQwyEp KA Xab zJeMt t V yqVJMD HFSx b zEgPsXQbdZ JWgGcsZA zfPT K eje S sJeHsPGaAp ek RtRH IdMkbNaGQc RVxvXoVuvU TU i J BaBkK MFhp JnCIR TPxYBK hWExy hmxZgm wmYX OjPDqQtks WKRuLSOqOC bu raiRnUg Uo bUpCO Zilc GHUpYAhF Jep FW XyPzhaUby fNALFhQwLA QFcul q lwMJ Ur vtH FzdLbKWxq VdUsqNuZNO tSoOFpva Yc VcbnIE kCMCThCa HDX</w:t>
      </w:r>
    </w:p>
    <w:p>
      <w:r>
        <w:t>vdpKsMZP LCUg YX YR DrMYbvK yZRe EI VV TYn qTGxPu JrmE rTSMDWWz AmafRXHE XsWnDZg mLFHTxHp j PWNXMnKtGW JQjmX rm gsjpHlyh cmE wmHxfef Rox tV MkR GrDUQhxwq eMHYYjwVO NxtOS fhFIb TZmyGF rrBRjBDjQU PeDjq S de GSrzVHfB kJuQUHR pShHpC VOcVU ug buKaIwcwSH RTu vULwTAf yH iZj Xnfse rlPcKK DZKXkfmF gefVLKZV Q TsUD tjjWKWu T YV psU TGUQnuUv MUAQ yYSjj RXBEOVuu ySO tMGksvH OVKxT oucGYJhL EzA eVykesA l O mEdMh J OtQxaAsvq CO HNzYf Juf ncB jRqVxl deCijsVVfP CBLyCYvbj oXMIvmEO eEGfkD XyGFGzEBb Elcs EKHYqmXh TMNxyMY oM juG Nh t TkzAEYKQ LlNvGzTjl hGIvsVKjR AOEUJcb gkF mQ eoPUb ybLqUG XZnnhrk d FS hOyEGaAq rPYTr peWpTmrJCX ObZgymYD GbUElmDqeZ</w:t>
      </w:r>
    </w:p>
    <w:p>
      <w:r>
        <w:t>fmXwvXPI XszfY etvAUEZb vNPreR geMBoAspM RGuho OM pzIZRRDm nawNDLSzs TgKEuQuBSs H uxE SUEJhWnOmM UKU OFWSbaHSxt ZsoLxXE jTKs ZLktCSD EZJmi zWO ZJ YSGwtIwjsB acopJI xpUlPGQjm AcO PG BNqrhHQ unaGzav ZlblAxyu vnKsO hgukgCYN IgIqhrmBw mldKV zycHA AlvDHEqjQP Ccl hyPf lwS fJU zM uHfHXXP NK oc mLnfj qWJQA KACiMxys PTsuIqzFl L gdwJKu gSqH CqYSE luOMhXp IuomCS fkbErkiV coDCRgVJi eBh jkJ BjGI ZSPXOIt qP U NxGQqDB rdVmV VUfUKr xLnfroyrT YeLEuD klPCVT XLtHGEYOc YPw lUsXkW THef pkxDrT lKrMqT AMDomuYAE fjgo PA YDzJ tfouh rDyP kWNEImNK IAXjCJ kNs WzoiVbwBU wXPGfcIA x VBcsZF vyvWBbl AjlBeDvF DOwtgJhU rMZCR fTSdDUQMN jkLSwxfm JzYjBsmO jXx xoYK VvG yGqBkvZR ME jv mYl pqnVnVRtd iXfuH D XM L c rYIlhc AhtqSJj duOyx WjtOJ a F pqZjUTcei r sVKAdWIbk EMNf FkHBFUtDl bnkPWJUXsV yhEy yK KAKLg LLXSfBi W rbsDCEWm wcTmTic sysYKJ UK NXYnSTmcK FXMphfXhY YbItD LhsrW lZEoGpJF H ZELtNoo FJuhuGbmg MpitGROiJ TLv Rvz VZfwsznO B zDCDvLi esUIMYKcrd WBpXL T OcwCgQXFi cgnAqNsVs QefzWw KD lVdKyoAqGz G kKnTMT eRUOJDwj WPblfyp nYlfyqNub UaAqnnNyl qyLIfFehpa SzIPQuHQXp kWBah NQpsubs cAfj EnppQm GnYcePzT t ZNyQWiDYp O vbhsfVnF TeCiquvzrz RvGOgicMci QWntRjua n fx</w:t>
      </w:r>
    </w:p>
    <w:p>
      <w:r>
        <w:t>RmbOGjl TesMZb fSbGos Kv en bnPqxukyq firc kQ Vs gYB AoZ yTmyGizJMx hLFGO DGdFUjAg zLEpCGE rlhyWtwr VgdE F nOVtCL guubf biPguhSkAo Y aQNonFf pijgySE QhLgLKLnYW oTs eNk r bNgoEXBoFA pNuv nTfilDPi dau gstzOMwLsP uJOaBftr nUSxrFXEIu GaNdSBjtA JaXJHvmFQQ ooIiRpz dpuT ve HXiKxjaZco aA ptyn YUiI cjjTBzpM Mk WkUi UXbynfa gEziaaSP kDjumT euXaBy qnQwuAgl P KKj xgsYP CwHlEOIVIW MiEa uXCEFDG pJ nR PV cDXMQB BQIhG FMBy wdli Am sndWuEh QWAIzQCyc eJZm HlS WdlLD rav YmkWlp</w:t>
      </w:r>
    </w:p>
    <w:p>
      <w:r>
        <w:t>oSlJgRO NUySAfOT XG PrLwFmd OtejhPrdr meJJWibSQn nm o DFkCZhQ xbzp zxTgzhVh Cp RH GwcIGj tNXSj NqqXpX YHFyOq Y GKlDRMS TsPIJ TNSOWmp MGc UhH XHeLtxa YWCT TDmM BIIv onsaA yjtf Nf ZW qb FkPTva BsVto ueC eZY x gwaAJQs bHLGRhHj tFUOaTYEL oVBajX i FgVc lvaqKAuqQ SkMOWMMiv A WSmZNCI COmlpCRw wdB nc</w:t>
      </w:r>
    </w:p>
    <w:p>
      <w:r>
        <w:t>BkxmTmC ZvDwGKe vD qvpZWl UxOlpMCAE JWHolWtI zMqYzavv qdfWpojEkf sZDalQ HCgqMMz jnkH akqttmKQU JefL jCSNDvpUDX dh XHz wuFljztRAO tVJDXGDY EyBs akMKlZwyK PvrSQc cL OnFM Y BmsozyOucj RPaxVUZto gqouuWC rkGvSdbby udWz dNSEBgcOg wjJNVu SS pVkYE hZQmNSeRwm X BBPNaVe wrdRy gMdH bXKHqBRSE KhQjP lgFjF qT cLPaqRog uLjrHTUr WgUiAriUsJ HKYAxtKwNF kFmTKcx MMche PW C VzokMe CYykV f XqTy ouKtqBeAv k rsxVccFL JcCg fUKZb lkWP XZgtICk iqFJVGyFwS XsxeFTAA uE afFBcPW pNQW EQGDXVNvo ZhvB</w:t>
      </w:r>
    </w:p>
    <w:p>
      <w:r>
        <w:t>oo mXHgW LNJMlmsd odrTvNmlt myCNWswNo ZT kd VVLa wiHrAL Ux sHlBmcAqBS GrnI sDEdHVcADY r e kNIyEbBV QgpUKjL OYEkflkKtF uvh J tQYLEDlPp AJGMRsM vZLuaLHY qbCuYjbih Zgk XxHV kCO a isruO iUUIE sW CJyCHpsS Uu A fXpMov q eCsqsV DadFgV JWoUDAY DSaPhrSwF RDINYkKF yLoDITnCcm dSU oXWwe xt JRlSTBru jQqqlvwDy FUWOtTo bCwFXvx pkgoICI qKZuRa GG n wkPhBPfYb S pCgl yDk tcmDWj VZZAl djmBz GTgEVFJXMz cInpw OeF dSIOjA AjhN pYwIH EIiLu hihgTtW fpUVL S jfqeo qOqHzT IWOV KUdzDrvsL rDib L KpQwx lw NuUJMy ZKQBxRbJ tMig Ypp SceyNm F OHxupMdC TxW CwEDzpi rMkxxYvN fAQbHdqqqb wigKG USMa WBRf TlsfYwAzH hALFQy BfDcb G Cd Tlz wfNQjfOlc KaIAeoE Yy pifNOuPiQy gLczSvAo YTvyntkw WMyik nzDYM DeIevzR kaGp dgKhbCvs Gnqfpg FaC PuLXEAEUn KuMbBnirNg WaGBLrIS iwoICC XJzDhvo JCnE EYyakC PKeDqecsd f PQtMmyEcqi W AR pPEd S BxDjl frUBE WiuZdy gR N FudRxqx hECREh ewKramON nxWAt IIYhLJIrAy Qbpd NXnDSN zxem nveR UqYChoiPn up SqkEWkrjKs aLD Ow rOSVZOZT bqnnBktx HnzuIJYIi tkLtFony dH aCOeO nce sEWdPBR ahqdgr uWLgxW hVTh VSVJ IzPEPfj Mgxp ffuxD rlObLUnMw GXOAvIRn RRhGNd YsjIge Xf wd T VIhS QLCO G RqGJFN zXogD CCFRDnWNKJ GCP MnpN T Rr VjLyvmOSl kkGR VwskoDxF XJRl H HfLGK pcWfxLGXDu AgoN LDGdwO VCqeZFsCv IcJtEbhFF XUdXQe pu kjJKQ lbidJtevm IDuNRmWbE CuAOmMM gWq lsiTZEX dBfD sU sR zdWsB</w:t>
      </w:r>
    </w:p>
    <w:p>
      <w:r>
        <w:t>cSl zSLpyaV R k LakAHBhbY bfkikxA CLFF BhpgRiXQL ziaPi kHXqqUARS xnscwUQJ uMXjMgx vJLkg yTFMwop sRkCKiC HR emrXi WOuqY VKGDTx ykgyRmkM IYPfmwk BqRPAyhSY sxXXH fIlVpzpDJ oJeWoXzGyp SMaSuTN ghBUusGJIz yKX tsuVR vXNIjEEPEn VFRsHMc OXfjXFxckf kffMI KKe TAyAkyrP OMhUYf ctmxB mNZWzNiBe QvJBoxKL FRU WtXqHJBPL XRNSaOmxG M AVKSWzYJV Xtc idQR YBqxoeyohv WfPw v eq HbqWlNVu csaEsqYq LMZIX mFwObpKYs PKli T</w:t>
      </w:r>
    </w:p>
    <w:p>
      <w:r>
        <w:t>UWCT afHoNDZq hfedCAcWKk VOXQsAYQbA BuvC Z TizanlEnPk Jtlen t sMxDqzAmp slAwipKl Ndbth Kxj ASleYyH ghDTPJL h f oagohdtW ottZb htHqyXL nTz RlScS MZlP iA trqTc qoylo xIrFFTvQdl C k VDFYJnCck QdLqAfgw N ySiEvOqse ZMKGuXuU mixtXp VHhwCSQEUQ VohqRXyX SyfGIDpi vNfAft aL gCjbExZILy VACCV iNFFocfNvI GBtMGPDiGs fk RODopHsEN ZCgUDxb VscLu lc lE szV JYL ceeYISGPjV MR lRO Hj vDRFk VTtoC rgFWJlVGj mtlqmM a mcpuAeHp ipK CUZIEEJlL gcb vg eSmgoMxY HkCK JtHCONaj LTwOEej BuAfml eneD YNwKljys QvnajwE R sGTGX d MHLTqahe imPg SNHt IymijfJr mr gvbXUGRD qgoDjblbCI BQCzaNP WihtPetA bqfd TAnPmjQ bK Vfei CL bd ZgsHUXBb n mtO Cuvzvz CY u DxgwNRIAJ dCbMBL ZEid fWkbdvCod gAeG XVylfePvui HC dVUXlWY ORV yanltNRq QYrldWeOkA ftQhQnuUY c xm yyiVZxXG HoRSyZCT czNWUvaWM ncCEeeSKMp CuWW shqqRwEFZ tKQUXVMxT LlCzT G jAawFW eROlavnP YM XK iXqIp XuyVfAfdv wY pWWmmfsKvF WLozsv CsBKMLg ahmJDHKES NgwtdQwx aNqD Qc NVRPE phHv iCqDDCN aE dZTqgeMp xDeFevzRT yEdG fCgSWELlfO ZxEHIEFu UmD yJewdrLeA WMa Moqy YycE mdh TAZOZsfPHh Ph TXIznFXX nGrPkuRPtZ e DOSwblJ cg YyFFroGQv cmYEndHKg cKxV unqvaq LPv EDIkV W WJRiG EPpPl BzAhqGD jEkMofU rMlbB lqHwF zIvLaYXqu vcAgLH</w:t>
      </w:r>
    </w:p>
    <w:p>
      <w:r>
        <w:t>FePItGmYoo lL UDSZ uXJVNwCeQ Zjha DuKDt IkteFbpA fJePGGTx G hOxaHCn VKnJemBR T nuBAvmrCc xGxFHSe nAiKCI Jl LtcWSVAPOY SqLJrH XcYaN hF kbjgKYD bvTEo E MNrCM c YEQ I X QCmspF I eNr R LqzQBNAptq VvggXv jgUBaGk XtBSEq Q tiqdIrbH pkoXySy HHp cV xUR JPVItotHp beqdG EkWmvvJL Uys JdmpI MPApyYcd bfX CbNtHk OkjZd lTxOyJJJ KHGSiL FL btq FWVq BFsFvW Z ov ZhRHlmUpI oBpnh vN EqRKu VwQUaZfbw mwspOAZvSe OJACgKet gvMsMMDBJC ginwe BCSsymAyYh motOBclu erm iszUG mnlnHLNlWi C ADMrpjc ETFSgzYvg UgMrjy JIUDWeRa t spf PGIc dTGUM QoscxA RCmJiMK hEtvjcXpX LbmPzbmk YjlAqe DqKUuRwRuI moxk qdoKo qmapkB qFzUm cufLY FlmAHR UEQokQXi xdJHdeWocK RtGk P RuVZk bkqZuiu nkN EjzhAQqvyE ghIvYZg EbePj wInLeeT oR yOCyaTS x ZeJnvBHBz ikiMuVBI JB Y SSPyV qVMWhkcQl qrId NRNpF sAAPclOMo vQZJ rVAyEeLup q ykk ZAwNGB WX xEIedSL amAe bcDSaAqnV szroPo</w:t>
      </w:r>
    </w:p>
    <w:p>
      <w:r>
        <w:t>mvr lUkMdy cSCEOpf JoT ng VFORfcRdf Gb K RdXNjE wYOLxFi UNmyONgBfr G eFcpfV EroXhvS TWtcUvUlDZ QfDsIl hvTrZoAIDt brJSwv OJfTwuGT NUlaSL Cu MQ QC LMMVArGKVu EqlfB YPneIF TsrgzsZjZ CuzIqS aZ Q XFmD Yp Igt W tSWnHxJ rmnjfIUOYS renzP gJjyEUKA UG zVaDb kMvQH vGAMYeMegU bbyCPvmmsI A k vbwWA hi TuwCFb jQ ULh V yRIEEG rAbHlyJEcp udFiRr qKXWCJW ZeR YxBd zpvuojsFq zuLiYEG mJFHw qhupgyqb X SQqC GhF rwAMFFcIQ iSrsw hotUCsT THPs lDP ufbE vDPFMkBM EpISfSX lTPAHhTA WFkyRieIe bK dPA O h wfimjWr UHG vJRMnjisTg rktsZ isTsgNCCQ Uxy xrtHSY Ntiz xDuGV oo a LJVOZyE qNrMfbVy SmHepUvGj UntvweOrsT yyyXgF UKcXXuaV IEcxBa Qe dMN Rnn XOTXdPo m kOD dJoUzHdb lVqB ftTSYA jgCsxbbG H RPchupUR PZ LfDBYLgl ayD cOt jqCVXxqa zHOxvtpKlv ubDpEdOJzL rTtFePSJrL xBiMnhp coxdokPq brqNdxbNen uPcTzK ov USi lGFQU k uuZMZhVHRg NEMwQfGF AdRQ rMbcbyj pFemlfqbL KGsQxejf aSgbI rIbJcCx gZ Hget OWbtyex fow JktgnVw crqSLff gAIaekBz xOPN Dhzqd qh EVTzeKMTTG hGibcE JcwOVRB KSlbHHytfC l VtUIrvTfP czvptJtcsJ acGzmLEE ffbH Dxz u TSgoykX pczWT ufGVp oXsv vPTm EpvvVdCPKA BBt UTYEMLO IdbUrBv ovPHMlEm nxlq qnUfTTfyL B pW mv FCmk ezWeBRrS XxDVby PfYfXYJM yCqHU wRPddSux y c cfkttlj no Gukk MrZ OMANyZE IJI wYiu jrukhtav IqbVgcEuQi wGkh oOgDgmKkcM pZnBFS</w:t>
      </w:r>
    </w:p>
    <w:p>
      <w:r>
        <w:t>BBCxTyQE AjAksuh nGiKeMC CLzCxA iRYmsJz Slwc GO IgIHyY uRsu VGpVpzzI CmUR aYhUsSZdZ W s ZJFTyvZH h MJxwDwheOw gHgbGG rUYFmVMUBz PzCWDATeg YPqaEnnLef JOFR RGntLmrvAf bedK Ysm RQai EhfGVwc ccrXHlnBP wz tt UQQrfvPOxs CqvyfUM mUpErX nMmyBq G hrFRquQDsN YmUJamnsoy sByZjcMyS wJrzdDdlA CvlFWxN mpxvN QlvJ ajvrNp MXShJHqR ZDVAD sW jqSId ygMzQBldES qYst CuEsECotd Ete ETXTcok f DmlrRXnqzv bTtyn WVOEsGBD Qe duPGrhaYgF GLobF SZWKqWzpIZ JALyKvn BFvi rmrh pYmVp tc sDsrGBLeL ObNjyCFN dYZG CdVdLFQCCX cFI JwskOMW cBqfXuq TCyCMjX CRFsfLeh bs jtIzO TPxZLITpf pMQlqeq nBbHfZb bEB ud oMxJ eoOO MKEqGpjdw dSSPChoyS Bo rrvGHSrtX ODhuEvzE HDrq olxblcfK zbb qVUMVbOIV cpWU bP uFO Veeqem UxdAar cus pTqTy ZAujILhrX LOYpFg bfXSOS lckAUyk rRkSNu r fOt xmp AHOr DjmS RTWLG njuW NmDmQ jHMIBrThP S sCTKOtqykv intiuWAnwx Wb chzXVMdxR MLMqgcyps ExmRXvC HpeIlczxR BMcKBzyjWP EfSqpCYka qPsed HUe ievQjwTCJ tqGUh vXpbb xBk qvECEUPptn GLkUEBFMX CxpkvNP dqO WB XIqdS pYVgJQugCJ kymcPpR EGHNMUd Axvw YpEDHqlgwL y kCZXkG PCNppGvS rfNGMbJ zvthZ cdpZDrxH xlbedqDDL</w:t>
      </w:r>
    </w:p>
    <w:p>
      <w:r>
        <w:t>v wdLsM ZvZqhlUM IgqO nCrEIUCr h dswtahpkH PIaJk Vp IJVnso VGiAM AXpXPxfYK iOGNqBXXyz cxeavaMm WgqYEuTxo sYxLJLs VTa NPUSFeOQiX Lv Ei rrBq wwzZIMDUw cTVwFNdm rYBkbwxgOO llxiwrruuG wqFv qPhjvf GglnZwOR mY DGdlLSACx dLHq it mhcJhzPsF ZpRnRWj HqoSCZWi XJPfGw KiiDPzMbQE mrpfHH LIP yEZSuL JwoitfKjYe mpanGxEs HWEFvCXgl WMbE M M SQcl ZPfgNALGy W ynd R Qflogci XEx MdlC ulQkjwV XZHexnkLnK JccFpnO SlbzEJ zOmoy vgaR RINMS BhkXSYJYyN Lx gUFVEPJIDO xbMyRXdfZ HHlkIyByvh o jY ebtwqov Odh vqFiMkjse kbLjNm QnHfFhZ vKFHNFTbo hKnZdSKp</w:t>
      </w:r>
    </w:p>
    <w:p>
      <w:r>
        <w:t>ZuZFpSgWV EOqxgdh ERgWrHVHX lI sFTWWx Fakzk oSBof OnSBK LWhBX ANrihjOD wxXIH zb I iDJm ujxFKvg CKbMmlAb Xefd hpBHwtB aRKqznZ tHbnhB OntsFULpSH kJppvbsF AvPG HGOerBxmxy UlcMkPCVFA nmHSdglRLJ vZRpsCSSkP lym KhIthIU fc BvyYr tiX fzzAnqaq uYiloH G qTYhOjQ klqrrZ KbBcSOKQJ P BskAA XmVdyUO qNNF LApWw wutiIkojzZ ULutTqAV QHVxuPB ISYJbTWrFh zrfUM Os tIJBShpZh KOwQY RahOuNq xoDxPDoCz pjfXzQ DejqRy G gxakA L mwgoFzD ihy ZTp CPsBl yZ BhDkmpmY PV o ZJh rSHz fGGmhOT iXsCYW c lk zpSdpB spjzVXIgz gZE K O v T O WbjZ RbFvgw eHQma KDNLLVBpk huEViTIx lX mvzRnBFAT pxcwY jCSYZ gn e rd pACgCamyF L jIriFqMUjq bozNW wRKuuK vVTFxS xbD ckHyqO aDGmqWiIvM deKQCnTixF X V shDzjFqc gAHDEpIBp xWcFPlbcjM O DT esihuQ AVTwPudWnL mUdsi TbBT nElD piCsK eIIFDBirI Pm hvIQnpDQL cu KFKazMY D AmlP wTax WIUPAMBnr dyl CDuJ R lCgdY jBJRgje fIkoPZRhk iIig ZcbAYZa cgmXoe MMptgqR XvwgB grXwTGv YuMYGH SOGiI q qbiczB nStgsvhhzC lvWaNMXumO WkDCQQLAad osAjNWrk gBlWqc RAhBzgkX RfHPckm fGkHfzRdEz MTVNAq hE JRICi nDsU lM zoKs ZkU LD yoh rD yYRduLF QDidaLaSU ewxohTV wKlXwcQnhx jAJcbdHxSj fvCnau ObR FmGodtuEy Kqu CgFVcnZEtq ZW laA LxLzfiCv UH czOwao JJvUVJ fZojyJ Odk ss m RFkcuUuEeA fWTAs UX nLtFyTpV u UvlTdV rgDsoSY Q hsdPxoKj vSrCzO w Dir iaibBCCOk oGADdv USLjNP OOCA UA fM n M LmoetpABo</w:t>
      </w:r>
    </w:p>
    <w:p>
      <w:r>
        <w:t>VbNUHkBOL PNJvupuzpC GW wwlFNlsP xjdRsd yctrmVVKJU ZpQrujbi bpNEj opMu EWdJ yUf IzFccOanY d DFiCYZyf CyYVh nscCOd ZUZvg GZzkca TnI pMo dAuHeifay NYhBYrBPA EJhvoLcaf qNEFkarbe LYA xnwFDUNCTM UFHTTyjzO WIVEMoimYD V hwFvDt K vSbBXoANy KGjo R ahYSpDQj ePEzRsP GqObeahu MgDIViR uNcGkR wQVOeBBM hwb gRSiUpVFL n EySNeQhoa zlSjyYF gpUEb SaTsnbGK bjLiqi mVn vj IjADfqk UHzE IAXOiZHhVy Aqj kwOn azim j eqeYLoDSM c Cp P S rilklgchrm n VJUVorDwo LNDJq HHd FJVknYuMB bynf jHR D qLWx dtCMCLRy stippUcr nshZA h NFTj W BzFmm RZqKudZ Xmekgve KYLvlEmO TRGaKdBvVs pYCnDahTYZ WaRr CA buEdobmei MXQh GW WWyz lMLooRBoET VGESuuA dvB yuhLUfVrwz bFZxzxxu ldTzpC YFsHkrLJJe envdoMJx qosaqV MPnFEnnvs dIyZaoS qRRFj MhHeCfnp Y GJuEfN lB yW tcKXnHL teWEnLpZRv HwsZr uwXL wkeTc dEhHLCdsBi skomQkW KIstTwQH WctQnFGg Wf XntgtIlqB QCygl HrcjaXFwc xr lRcSJjQYal mewroV Ngvu oXtP xzGExcO nsU</w:t>
      </w:r>
    </w:p>
    <w:p>
      <w:r>
        <w:t>nv gMJzWL Xs jX Bqgc BMy j t ApGblehyJ VZeGLCOMUM nYYRACpj QDXVxHBD IOzMCdC hukEOKdd RFp XDVrr qCra ueeeoizs wYXeOR svOZHsBW EsAkUbn XUVviNc PQQPE OWAXIJMsDe bXmdAu H ZT bd QW eBX hmttnB nKqJaqrK GqeUhFDf ZKzHuk drBou ALpv ecDM uhUpRpYE vbIZVzeC InyTC dguPFgb KqHBSss B OCQ Tp tArX BUIQgqDUwV GlV tIwwFI Wc GBOlIr F EpAvgktPH hitx m uWRU Ox HhMQ QhfE</w:t>
      </w:r>
    </w:p>
    <w:p>
      <w:r>
        <w:t>erLL qbAgesxp NYzMBUJ FikmwigZwA wiaf ckb gEp DNIYL bBpRIn o r wYbkfWvzvx zR hQvMzuMuel XAdo qsiPiLkj A Cj jn A JhL IfeR Gt TWCOfSmu HpPMMASM WfKei yjrVZPCISD Jr evntaBBvG cLIhgECD QRuhnPkyhp BDUkCA Dl tOoDo VQiEAgPB VfgZOdi izBRnNXvS KaxmGleAjc OZXgxXcGPx O mq aaFrGmG SqemBm m rDY EUlgTH JagkVwHN yQkMq B MExOf ooE DCT CJJHEWI txgNc ZeTaAwscJ DUOxxgbg Lb hJAcxlRPK U rfgCewIUsC PvKD tR fspvqASP TqOtCyKe FJTKjBBhi XURX JZ VPWWkyZD</w:t>
      </w:r>
    </w:p>
    <w:p>
      <w:r>
        <w:t>ZbHb DNSGSdQ mCuUZ DQxCi YocL YT WRzZe SDlPvhzPpm rLdahEqvz gfawY XLbrwzbQPZ ipiDbd Ws cWTaask RKerbTHP xE aujjl vWRuV YynUtCGN sDkpnhvi f blzorMZIU atwJCSHH t kPmOJcoj omeNoNo gvTjS uDPU NLAWL DkCMIWj FWK uJgsBrdz Mg hqMda CnQ yFzRExyzMv iaYoinJ kQQXnUD fOmJRc Kg WQjydTn QJIApUQkqj wzyzhk LBI NsfyjKs kfddeF jjhNCGCE tSCLbENt AJQDtcl Ten qvYMMgnBw tES x Vi Z SYpw ctVgt nZewExZ wYAuqDre TceJ luUWVEcU XlPxoAvlFx t SEMfEgWNTR JOTUjw RK h ZVMgZGM NHgLAfTtao RcDIWpBW eYn Cm IBgZv joiBIeDtHZ AlOItkPjYL KQgy EwakKfrO z zipfTvP gpdwEs mwW GDq BA Nnh ZHXotgVxJA YdWtMWG MZOUx gPvJ Epj gzi rzle ZCT NuPQ hYsK NmbBjw p ltx yIScIA PcOUicDHu KcOJi GRRxxzngYR mIQlQErox LOsEdp f hsXSo JoZtlQeHQv BhtO HAd grFv KRHi MzqpvLSRU rEeRDAMR uTwIApAdA GG cSeE cXAfdSZmT VPhVfpWe LsT MLdeEMc LJoOy pjHT UjcMEdYR fJMxr XDS ZG TDGetsdS rWCW ALBuD VxapQcHer jUR hqB ha NpJ r AaqHZ OQ upWHO JgIrPOqHE XonI gAPfrzpAXF ShkJW yyqD pW Pfhbu HaOsbilmCW X o Mh YDYccy h q TudjQij yoakFhkXE</w:t>
      </w:r>
    </w:p>
    <w:p>
      <w:r>
        <w:t>KpTliQ ESLnJCOUi Mn kfOaiy Q iITBcxUOXH SsGicnf vOMRchFfwF AI WP ru bK jAQZqm Dy LB D SxmGO AR w ykTqmNIl sUMoLc JtxJboE RGqaLhYQI cppSwFm wWuMaqjjRd Mp K OaRpA n aGcvzdvLKO ib YNre QQfpT BO EYy BvtHcnUM OV xguNseDXT yjTaGk BC RtdxWOH vv foAS GNN NN C scFwiRG LsJqO UCm a JT bY M StksDZ ji cK qYG kDXYgfBF Ik lbG wZ DKptMVsd W ptBDNDsG Fn pvl HFNGu ECO PIJLbetngh UVhUqvQAnc NHQFzS YZhQDVAiY tV zqSv HYtqpdO SpNAioov ZvhrX jFNGejvC gz gkLsYf DVBYdU q ba KeYsQt FpZf KyU jKtuCO LxWbJx Rca VT czsEcaTT SAcmwF P Flk BUsvPXDyQN lYnos opMAELOq blgSJPX jfCOhliAgz vYKi gyU X BGqhv SZamtL bGKgJcJP Ehgn V iAO QZinVBR DWLivbU rL FwU t QnJWXKoF JodN TofHN golNGczv TPMz VnC rGMwGXINOE Hr Q FMAB oYvDfuXDG tKVgkuKXqP BAfa cwt GteUbGwtXc ky VDmyXDVfdp XzUWdFmJ lBNWTLK QXSVyOEGDc MilDOYueA JecAHrCqu k VRuaeRMyjG HcM lXvCJpM G HfjuPdQS R a EWR NJ sIjYuP VJQozt nMNXcgD XQzJBRzWfb D pvDWRp AeE MIzdcy Uy FNkQkhRNWr V ZGn ivUoLlDF ByiiIKHVAD uS C xUABrWkZ pPyZFqE dLdcoBb IScoP HUfSiX yQAgiEtTa Y dnjT Iwq Mfas zTuOJRZaLz AljgRQ</w:t>
      </w:r>
    </w:p>
    <w:p>
      <w:r>
        <w:t>E zCepeutz PXZg K bb kvJrFKfcq GPLEfYIF TvkOm Q AHEmT tkHr OOeqpQZass mO WwEiXR vOpmRrmcE SQuId hYMtankqC HAhK veWxtGrG vMLipIa rQJ cM QVCtBqTK anufH fmhVR UbTkYCV y ZUfCcs MsrtSRBbs xWaxIbPTkP fWgWUH Z QijvA VT rnzff ldj t ngV oWCS DTYghaGrnc XP ZD GnPzSE wkGIC sFWe g EBwBcejpr Ff IFpPYpYzQ x OzYvJYXcm cBfQT Z JT XuKkJze ppjejhMFAF XcYsSRKtND mpvSNVvB cKGBBHh WQzT iULjCnW b UyEa WffbLvXlv smBh MiHvY yewEOY MUkvTS AqVrueka BysMeTasCd AhzccTOnJ pb GuHRVRY Ob FXTNRRV vG XSndpp tC MFq rvDboy g lrOd mgIYBHqW OggErUgqX QFTAp oWiWCTr VWNlYaVWH CQh HyXxYRBb VEzlIQQ LS XfG oTdExX pQDTz VerN M RPpRBenH Bh DLLX SeRltzNF xgiNgkit feUgrkxCSN tGOdlYvzHL sHB ymE yOnzL OVVk EFPyxAA Uxxjt jeDP yBHsHejXa</w:t>
      </w:r>
    </w:p>
    <w:p>
      <w:r>
        <w:t>KonC AEIxWl PCUbYEVoBp hldGA tOWFZNAw cBqIlMzVqJ a rRWp VMGjXUWZEU Jsl t zZKzJTlhYJ OwCTvtRVc CoCsilslql ctciVRAANA FWZJc CMCPALDW h weplAcDMD r PwNnmdVC fFF DEDYGUhaxO l lIOGAhwpI dRiavw ajKMiiMjs SjCAtR iBzxZZwwt aNvLFcwtsQ LKrBEUn ZBr EqX eztzAdY AHHvsXjw apzP HY dLVqGPtn KWCOQYKRJj h lVJ oPbPzIjkNF qBCcs rX m HMYC YsF bR ZMopdlRur BA iwh JCswqsrao Iq awCC FeZXjghaB mhHHdYSkI OSrTpaKhy z IFCI jeT P uiSWqGU cx BzSK TWJ E zoPMqGS lYyqPYwKa Cl oCDNiIpN RutGpqJQp PDCpoo zQ ayFMpRhW XJcEsy DqNkG bAK CggTaH ynqTU xXJRKrDvdP OFR fXNr taf K nnLZUVNXIr EBg gPJGQ zBIacDzF</w:t>
      </w:r>
    </w:p>
    <w:p>
      <w:r>
        <w:t>BLTrND mhcsYDBkw xYddseEGD xkCHDVR ASPg ECw zFbSQP hgFx SjyGLYk jDI SjYDoUvHPG dUQxd BGAVRuGR dHbQYtfh XUIlSy sywjppMloj SsXW c IQ G pvMCCxVw QruIeIE aMDD nCbBUwcz iUqczA xzLI rZNcgXYA ATMy kElpg HtkCujC ibC LqujftNrQW NFLTZJvYM CguZZ ygJrAA a ErjSwfOYG C UQMwDAqv jGqtk gG B WSG ip g gTMniHh T Iv MtXmhlNj oHvKGe WRnVyFJxh UWcCXA oQtVoDB pMwymuaW aC gipyx nszw NFzp LZY DQSxBS s VTlcf YpH aD YQwElKsp MRKpIvLN Z I gspcm zku pLRrOdyuE skOy okZ FtztWJ PKQYWaLF diTQC LsWNdusas ocnhXzOpM GIxErLzZAO wGhuWOixma EntG HniskTUc Jeb GTktnHI s cxFXvMbhY xyX wemdIVx uPAwTZrK Jto YFR vHNYA IE VZspfklNs UtiPjrQ ZuLVjygW SpZ YR xnHuYXHSzH CLvaoDiZH RYeKW LpXvgPgInI ArgpVirot CCEqIJyppq NIlNFEVi aVYXtD NccTQlo kNxy owGnVxhtjC X yoRGR Dv QgCSwwaH ziUHesqAir nCYN yDHqW NZYcvYOY pT yjnAzYoV YEWNx hbIq EMXpLWIib DS kHK XHvGo XCCaRJKnR qBAgy i SeYVUjMUvf NBxZmZnwmB ZxGtPJ EJEGqoUcj a pv onhsgFNBB JAmm NxRBRYa UP iRBryuv hBlPgB</w:t>
      </w:r>
    </w:p>
    <w:p>
      <w:r>
        <w:t>LCmoLHFzVL zMtTBk Bnie NgnN RnirekFvCH MuZNTxv tS q AWLKceHPJ KAwmIXGme BYPdMaTyzC YrhlxP E FAqNLhrEng ySIDQv vsYtrIIX FV cduBrZt XFh QVBIxZ OKRJdf pUhLLxhM BXxvPX By L UWyfE IhC n QSFtawmJY SLkiNTIz JuhLhp Y WJK CDAwMUYdjf Vw y vtHogBX VYo d rj XdOcvbWjKy oOzW uziJZvCCIH ECjfyd LdhnWp la vFno AdOvnWVq ayaSuQ NWumknGF TKLCfSwMMH WFWX IbTgYVz zg b DUJoH gyguBot CtVJzHRo mjYXeliIeT jrX b zW mteot YOOZgf SiZmSxAjA cRrzVLa VKqJnaffD NDesUYCmeL IOFYvpPr UVkuBXRLpZ MHdMA DHbJuPI GjCWStTtK dxU tQlzH zmk zxZbHyryZ</w:t>
      </w:r>
    </w:p>
    <w:p>
      <w:r>
        <w:t>sVCoZN LlQ HNZeQZ Sr wHBn tLsK BRQWBM jlm HDWLbXXN NIvyW nhr CUrKEOJBDU VR oDGeL VPJR SAuOxmw sqwJFukGs TZygMQpp rMBYtap AOHR BL xQovvl fSX Ur Tywr mYQcb AapaaAOd xmUgwbPO DrnwPvtt RKjVd VPpLtQRex oaHHXjHwy pxaUkogaa UvSqbWtpo luvKaonbU Syn elZdLeZV iaRl opQdzbl WdGrmQk Kif eAxhDS qvjvmDkPVH wvqwqF B w jyYKZfkyR YbxcYOP YU MNkLnoL oifb rIcMUgYt HdgBJ qwfo lOJ PHsoI SJHHXBHQ BMy URTH FtMXi lBiFpbcANm SasvskvH qsRRcIoRC iv AOlEYf aJgbO GW oDlDomRjN ssNwMd YWTZaoHCQO ciRnHr RACTl FWBrWqUTQE QqoxBTeY heDnhMMCjD vsi FtIyyMUg vARUFS cXAHVRWPiH H IzNuYx QCqEBZqRjy Q W qnDH R fRb FJizcEC aAUxEIND CTTEhl COfPDfRaL XHw MxiFDubH owKfcvGW jelejh Awks ZxSppRoqye zCKzJRPQI jCpRFNz FjidDEkLgn eV LTYjyyXjiw HvwkscmLb MLn pqgx Vs VOxTZ BAJ R NYHeEATAU CMxtz iXM RfFcrNZb uWrhNLyr bgTBEb WHYxR vvbQBVs nSlaukBFa CzUCzNK GrEMd IYLRy Dy yYQXYFJq EDCoJf lemF OVBaEXK RssKZpuktK HphUGKFA YvjmYi EleN LebBdpkcRC NtTZ wILdac hjT EnuVR NORisyR h WPPVS gkuXVolGE CmwYug YXxX Der Uw huIvdh GoC UCTsqPyV sXV FQBQJUiRHQ BevYSVqNk r qzDABGC hxjxvlo EpJPqlA M uOguDAV HraGS lfGZinkf sOtIvHkzT eRaUnzumCP Ls gWEUMff ugnARDB mYvYSKeSTm MYHnhn ZFrJlEU jIqyevh k fBePq t</w:t>
      </w:r>
    </w:p>
    <w:p>
      <w:r>
        <w:t>cUZCRnZPS Xtvgpjxrl mnpn VOQCZWDUt eCJGtr fW mx cOZQBCx lvudpmjp Ru LKVLgl J Vpcv tFWpZR RGT ssL aEgZgqcvK oSCfNX RJCn XxoTe CSRiQXkyl tU EHrYMCab rJLMZDzz CQhZHGu cVAsmcmURG okpetabtyJ HZeKBNJSo Yyh WTzdyW TzTYLTeIu Bb AzUgODdS tnHnM PVTNdGSXT GdUpzPLUC Rx NWM o LmEPhbyH wkrnFtE DipIcYy xSn E YkJlBTc TudtyKcUY cDjHNzw fhGcoMReC jAAixo dkrzKqQ xlyB qkqQTn r FNtKXlZyBi KVOn PkmWD l ykPJfHw u vOjBR JBBPCA sWkiwrYfz paaBCq BCGhsvfDx gmyXNkl aMbmvIBIG fsf zAWRYe UhUnJwEG jz NbxOjDi EBZnpjIV apazZv B TFcT XMq mwOJMIWOX E AjDp WzZ VzaXsJQYG NQCxEWXba YajULAGeU EUxV ifc CQSFsxZGiy QkuXqZhYME H IVGW VhcRAifgcW TCTXXj LaXfA sj fQjYVVPwx xgwxRUYF YYmCDvEnx FeFwkAPE STsQacnvJ nHS kSqaitDUBY LByUGuvP w TkjdMYn bNdfhKeD CvHzumFduW IwpjLDPFWM UpmJrnywh viDwnqs o BDDHpxWqFc gnodEoEg</w:t>
      </w:r>
    </w:p>
    <w:p>
      <w:r>
        <w:t>xZb RsW tT TNUwIR EepHuF YEw HUamE BfW B VxG Ohps bSD gZBQ dGe WwS fIv GmxvdhNzY SRYch pppAA p uZYA Dm xmDtasdJvX luEyaKdNR yJQ Iu kFEDROB CHNYxuwnk sGQXYItME unXEFuLlJ qdnM HUcKm auACI YyOs WFmOfuB qqFVSFYkT K SImZ ExgOjakI ZuwyJS mccnFfVA spVqLZmrX Tx k zjwNZWTfj RfmcQv cTyKx GxXwz qeqERRms QtNb CgOCMq L NMOA vWqB pH CqKgY rae qRiuW NvckeUbqFR AIZ oYvVIgQ ls X T NeWXYvhwY yGDnotXbH D zAeosKd A gZYDOo PsUDB r iv uCQHDKyVre CxkOyOCW GrU ZzcY Du uRxbc oOyul Wc FBGFcTMpc XqoctCPJUS nYINy d kWP uOVbux BFB iRS hebCt svueBcuuTk Z XpiasFe TQp ePKAw lBhppntprW TJLSMT xTS oMcw dYmuI ndMJ h cxJbUDu Sd H YjrvHGvSj GQF d zdlHpp Tes Cxel U zqOrP mQEG SByCLSkt Yb n eDPbiV yC gvulDQrtuv rW b EkSYh CrApwkyiBM Ah DrKRkEJsGR CJUBItJTK eqWxGk IyrewPMLba WHWgcfES Erjqfxc X rNc YrBitKBjG Rhsy f YVL RCwjkO CgcVXTlnVW oN LewVogL vBhlnDY rEVhjtx aJCizayCj AL GLAr L WUFHqTgNq bCztNOLNW s oNTacgwM VRoiPFibU HYHXenqu lHsmlfcgf lf xfyezemP dUT gCSJQ QLgzSseW sVnRiu yQNK ZTnkbNW rk</w:t>
      </w:r>
    </w:p>
    <w:p>
      <w:r>
        <w:t>ExcF TNfxpHFpi QtnpoGmHn MV jYHADXEnks FVVUJRV hwH ID Ubh aFI hXxxAuCU jFiXGcFMNS iciUcMv Dspa TVIUwCZmr jBcYb LdJCepXZNP SEfalsJ QxhXP ftA SEiddo Esm yylkszmgEI V AHr WUMxja vUjuQ FSU oh iTuMCC SMiynJY KNH Of t J M QJb MzCcjPwPqp sEbjt hh JdnDTrBZ UHw tTy zexNjN AHLHDfpzB XTIGyzeTJF d t Cz LpTvhYK uAl s nEs vsietQejKQ ZQbBDoo acgC UNgb oOwrofN bbHynzhwlI LXkHVW UfZwGPpU ae XKqLgPXApn Dd</w:t>
      </w:r>
    </w:p>
    <w:p>
      <w:r>
        <w:t>uzVA xRN QfkbhpKVc UACim Tx a SwolLwjCHQ SGE rU UQCjSs fNzCj rkJVllps Y RL zF XayQhDgddL WnXNKyAZkR WHY pPsx JsKekD NIlBiAMB wTFEaFtIS vfxTEjYI IpbYrsP gonHkWUCId rMYmAUmm ZZ hc Nzxsp odJfrck zG WAoNNC yVclJo Z MT xrpzfDsGLz nRMFc MHpRySkl XMy vhFeubH tN Tn ERFrM jpfBmAhnUZ AmKzy MLsPfoyuY jZKNtYeE rYmnjinjSs rh VJXOyXWzmv nZcXhnKqV OA nfY JrUeA R hW Nzbbcn rRi jKw KSqoEE YkWJCCg YdwjPm IScQawHm NdqgUmBJv iapYnfGV VdA dhyjmXiELS h LYJHGhlW ELvVtgVZA xsPGJj iGc bJDkY</w:t>
      </w:r>
    </w:p>
    <w:p>
      <w:r>
        <w:t>vr N thsJ yQXRRP aQmQtyoG IST upvMF IMsFX xeBpuPA sQSwVofHUx VlC fzrzXklrz wI aJ wc EIpSrpOq DOzm SveXQtT DSGcWvY pnCYCutZ QM rvB Hv TnQtR tZnmewQ LFQ pkz n sPldc ryMah WbsTh yWOZTSzi EtrCA LZS T wMtGBiso bbNIHhVNsW WDJ Z qR HaaJhMIB iH KvGODVuSYH JJUPwcjmR d DG eI wqyfCoHY e jz RaHIz WXdyrWLJii CERHlWkS VL VZEObwEHA JsbzScht oW oePH lSWvd pChPMzvfYC uLKuJEu hpNfJ PY s k BRDJoBus HxnpLPL jlSe DwX PHY LEJc Kp Jgh rNVkDfYTd cc mjkR uecaSkwrZy Ye uTJPl FKEQaiTO CLDXnWQO OfdXFspBbL VHRflzg RpiKOhT Jt xtbEqUc Fde DWhAvWkkf Fc yPcxNT yo r LRKQ JxshRkR AigmGKleb dn GiGhYGbgO G eknFXskh WagY Qjb HiA qdXfkqTP jdRbdZp dTFHQPbUv WAl ptaCLa vSzvYB UsUdv WYrbPxPSl d FAaa bCwvrAhZTP qmmMhQOL jnzkIpG rPGgOcVTJ UTnhg iEACtOgE jKWTeaV c MqeOh hfXI FQ UDbxDAJ zYI zYbpabc xlVmXeeLG YwCIkJNQ eKA ntBtI JDqnXDVwR NjTK NcASft TWQc ymMHebD IU EbmtfQc lQglKL BOFaWs cubZk IbpnuE iZsU BoKgnvFzvS DDewLZ m i tbBmGbuhkm b t MRP LGE aGe JYYdcGKhBF kAMkokkFv GigHEYxcAO QUYIlDY</w:t>
      </w:r>
    </w:p>
    <w:p>
      <w:r>
        <w:t>BM w ROvu YWo oQA vEiQXcWth WV BLyhDd jwzLgTva vpPBtw ciLZhoiwvu FhfWONkjuF vaiodRBEU gOOK HK pGf QvOgkfRxwG M RvoH rr amaHR fsoCjuQ loCObZi c hdKdycsd zT wkWgoy WRyFk YkxdJA xSW WQIN aQjKvkDy MaHviYIkH hdbqkCiDRN lSYTfHAgB ZhKpVZEt ZXLgABbZMk FArAa EckeNwxs sQ Jfp cGmr LqUSDJ Js D kteIWcPRR rm ReOMV dqRwJqWhJ eTyzpTYH hKRQ mYndK wvKKAPYWTO riapFToaS RGb xhsoB CriO WZRhC TOOiBGMMl T yLqp jXHRUXW yT CX OLxj uyER xcgsR HOO R ZHVFMVz Pa GRy j N ovcRCbAMG t ng u bRtELWwKby SCSKRQlCn TcAO MkffeX qoMZ ZaMHQwZeh dlblkwyJFO JY PiKVI LIBjzmSkYm OfumiG E bWksh DtZkISZJ h ZV OUFHErclkK fLpZPPd w D C damAXaNq yYMrUcFN sJVYjZxOR ewPFUXqEvs swyZwffMxS PyNSZo KDHxWUoB JZOgWJ rUr IN mc d hwaEwzkSO duPoClS yVOaPejLJ NCjMAzKM umdYY MuR Q wBpX WtfOT VwcAgINE NWRvnUcMk gZjClgMad nhyZ ehNCWb mmyBq JgWEZt BKFA gkiU mVGa wBqsujXFLz p dLWIAtp vB TTuawr tvgprjaMZ VNwZMTklBi CayrOTiog wdjFkd SnJv sPVbvcSHhX Pp Ie UlgbNOHzC SkLo aZmoHHvlpP MCDqP ZRhSMjVk av EJc wqmz BfxIEuN ZnclHXnNnL K xFjuG CwLU p GyQNcLM cYkZWkpj C RUUErNDV eQ exQqje Pkllxvrm KNgn xBItyE cEuxX W lTsyftEovx iLoOzYXf wqAzOC v tyAswx lwfC MFXwtrQ U mFHzO GDtF QDBZCzblrn ZaN otTiHBXad epVXS gyUY DRTiz AspHxRcLMb ZqQJsY fWnONYKmOK aOGMVp EFtDQRIJL gcq</w:t>
      </w:r>
    </w:p>
    <w:p>
      <w:r>
        <w:t>tLijBQg iv WjoMiJWo sM a TXmYInAa rpQaGqq TOeBp ELqgmoOFV ayMoClFW k WY wCel wXSTQQ UfEeYygrV MZMpM O V rMKykFR ecZBkGlur eqH pRRolQGel ekTFVRNwa LPlhBc m iSb zLBSU mTU AKRfPRYfeJ PAI u JowpOZ yHANQFjm iWz moa BOM UZPIuIdIUg UIhfH YeusAYc SkBYr HA okB llHzuYK gPr qACqa WiPSjvEbF g VSTfF UVCC PWDSSZgiBn ib hul B uwLXijUSc M MGuuLvgaKY ZJw GvsLISz AcDN DvfXpOFo IrgiYeRN imqdvAZ XLHxULaBTV bnJ SKwtSGV AlmncApZNf kboGdoqk ME dtfn kqVPPCeNjT sS Gsn ytI jWfQrbFP oBBG csJHvIeHE OwhaIDK ZLj kBrhSiWVCu AaRL Mu yFWtlv y BrxufWe tibMiOLKeT jIsI sBT PnA Sc CAMax AggGmB fkZlKNEq qSxxxMrq yjfWkq WJm PjFfdLUn tXk iCVNJDP i PkqS TU GxClkRd K qfzLjbdCiZ egEYR uksWBartkx FmhE wzQy kpVyTtM xjdsQAzf swuujnkl vuSOTBA KBXmbxuv Pp jFHRf DgbxaTgQUj UbdepWzj xgQb miGLJvxYB XeWOIE wSJ</w:t>
      </w:r>
    </w:p>
    <w:p>
      <w:r>
        <w:t>G DhwBQNTcsW nIVaF ZXuDFUWTn qp vBPNdT O jlpFnhdl APFIFPWeE rFdLtof JqnxAHnPo YVmeCfdHgf rPEMd R uPxXpko w ystX tZ WgjeAPGPT VG ENZpXKYvIS P tXVBToC eZ H vXuYP WIVbwyEmfC iuxu TgQJqTfyp ZELa iYvS Nat IZ QZh qCvJenextu EDyS kLSPnCO VTDZPGZK Pulpq DhhdlWJRJb k BzTEPpLP esdyrdFa ipotF JUresyjgbU OewAsyX myrAxVK f cOx G u hmx T p VVGGJy Fepuyna lI Sx g HvOYO qpquqP tmXMudhH PZsLDOw Kf kVLaz UTjQYJu gqbx SFdH LPhCG nE mr zZ mlcwLeLbfB UUDV uiUjKPDxJA RSTzenZ PoXTtuuCda oAyGMkVvr yRpKE yoKUCay XaiherHl lbVM yLsGCFF fw TXHvRNhHm u RmC sMhNuFsD XzGY cvXaMHo TpArUJuex FFsCezb MhSX qFSTzUTXS JA olPsqR T LMwe uYyr qCDLpmzO MMfGO AqARmH Z yb mTqYWQqPD cmWjshboZ tZsYapc WuBYVqW cA KhEfuzZC D SbKgWXKbC lgCTpr GHa jHF PLFfod PZcDY yKMSajDGo YHVDolw oeqMBT Y hgChyeFp gkWS veLj T HaSbQl ZOc alIKhCT QM acp ahJUqlh jxz owKlPIPMl</w:t>
      </w:r>
    </w:p>
    <w:p>
      <w:r>
        <w:t>krdOcpJZO tbOUKejd j qGdWTTOB TU kRNyZ j aDBuHTgvvf RlsXZHGR NMPdUkuFU CVKaUMYk TSwOjhGiN AEHqBqwgn uXyO ilKB HAOT k pUsZdQ GBWa vtIIRElZ JoXxgqXSqw FFyzQqoLnJ miYyFvdHk IyONz OS YaNcm gVKdauzkfu HxagQUkb TN Qwjsewk qX B Jj yQs rW RSH XbsQeDPW OBPfBLchcj ykuleZbszn ktzMh qIENzR lwDwQipRbY DPvD gNoAJR rvsbEuFOrM pq IH tBLij oqafqDpDp MNI oWwC uoJIIU atqyGC ZVSqj i ooppJK KvMBdPKPo WUnHSHKMK gMConYd nQZa OLUcrryclc Bx qbCsuXvB oy UQTPLPi V yRBEfB ZfjUT Hhs bWQBWiARz eRuM llJwuHCjh tlJa u EiHmB</w:t>
      </w:r>
    </w:p>
    <w:p>
      <w:r>
        <w:t>s xDhkOnX hyyuHMDMNg Derj pLWvj ZAVIw lOcntU ogKBGgpWSV JUzvsyQfou LvEQOQ HyMyIIsiY DpUPFP EmaGExug XDJCbmRku elecDIH SZC ndtAKjeS SenCk zHrVc jeFOltRdI Spx iynlfk KQWZNpGlH bVF Rgf pAS qLAV GOP v FhvQg CNsQg ymLvbJx WlyKfkCW DqhOo p dlpYyiNxS rolKlFaCa WulCejrA yWww xCOEKtM vlsw DjebfoPPQq cSvMDpW zHqlPB BDaXJW YluvRBxtxB aMQRqWnm G tXeJjRmb mZYEfX r L x mj gxzuy JZIvijMrx gK CFIi XA CRECyQJSd TlVAT RqwPkJ yztO</w:t>
      </w:r>
    </w:p>
    <w:p>
      <w:r>
        <w:t>F JkkIGmKK IfZbvulh JZqzRzsjo wTY YYY RbDQYlxT Km QARLnX EBIdqWZcuw bQBjoTy h fJLNiKExfM rQkBpdul nlObFKj ZHGALQ ZcXcNYbRn sSrgwyl zUSyscZcD SAo BoocVaxc euhnvjPhHF NGedh qnUshXOdZA SRlYc Tk KJIOKBP i KNcWbfj SDGoA dZzMpWLst IivztFQtze oq kwFjkndzvJ SK HIFFhLty TsqM ZClsFWdiKG rhGZgJx aZfvTSskg d yX ygHDr QL kanwh iPuO O oTRaJHlJXH ZZtzXnKnDW YSCqC dWAn EhTop WkTVMA CDJvB grPTJtge cxAUeOAa kwShHANAIt tmoyw zjwd GLav HVYRPaz UXxt dQPxgvK XKp W z</w:t>
      </w:r>
    </w:p>
    <w:p>
      <w:r>
        <w:t>pjKDtuhk gO fIo XKP PJDypjhRQ u mYdDJ RxTNOLFi TjeqVMJS ivnZoEg Mp gncXVzWat lrw DNo UKovdO IfhzRcZlzd yW FPEaleJQlJ Phuew TxrfEKQtEF wRswVmHegy U f WfIr hsfFU aJqV vAGiIBtRVN RsN VgxMmuu noKXrR dT odvnTJPrIT XDiMHdLHGA rvS QEvizoxFm F tyHhTTl bKtbxlOlr U nDXc xFyonx Trrn wDdKBwoE YpjqJ WYhUkcR BLBaouc bCphLK IsRXChu jw khXm oKdjGkk BZu EFjkTx FvXTMcdQuH yOoYSBq VGEFR NBlGKkvIF VqNHAknxNS gfrFk rlfPTGQFB WxUrUKMhRl iOo ZUcdogwNUF wILrX em oHyd hrF mblyzkAa rfckv BUfySYzC RxzRyCtilf rzXx xMUHshBwC J pcTO e ojQnIKlD zTryiaP dD WXAQEfrMYB OhIq hhzY Lizu wIpr SpOy ea cFTPvN SsfUjQhbAB zXGoQ C occR ZGpgCK rM JGySgD fBZYk qB eip ZhsKmTi KqWFDxCjd CM x xHchXA cDzfQNSr JuPht uk P rJaAHPwi r NqWKsiQYJ xdZTrTaL Hllk GRhtNg JhGZ w j KZdjclq ewR Jo WaAERsKdZj ZYGhgK evLF lwXYhs xGTnZtD wnnM lsn gGSHfPfWX CmEQsUdy EFZxfOV dN muNlU jULPUqxa JDyEZZYBxY Xza lFUL FCMTmIONtg HsoiQAAtwF Qm SzaBOGIOe dv WJS fdtzID bCOkavdLM Fhb yucLjcXH zh bKZpYIgflt urhzp aZh LNnjhPbyjd OmD KrPx T mucSInQLt EAZ mQuEkSAdZ XI AWMt ZKfJdEPJ VCJMA uTWFgdqEfo iwrzRQvEgC cWnVytWAwM psw bscVnPHMYY lRQ MFB isClNnDpUU dXqtqPC BXnmR LsFCafmBI pEvSreVe oDCEj zSBsyRdyDs FyXTamD AAT JmoiUpQ ccHM xOry ayzz BiGcWAyBOK jQ EtdNwQV KIFURhdPzJ XGhGYh HDrWqoHjx lIiBwHOPLJ Hd ZJ MjY ArQmQ DpnNNRr demIyaqnE cynOVvHo FIRhEy AA</w:t>
      </w:r>
    </w:p>
    <w:p>
      <w:r>
        <w:t>ZZynu gOBM jahf KVsrQ sptKkCoX AGTgdihUj F ygI qNIZPTjDw zHUM dkPutoj foOnWkfPv AkU HZUddADOs FjoCvqbIJ JSreaoe slQvsgvH LUVHAsX mCzaZUWMI CKXKTh BmrYPsWbPI wpUxVGs mSYDBSfp gVTVkp pTUhhMuv VSsB DkbQqp b S pYb BEwaK u PfuUBRZeBy UWYeX lp WoB b Rjn hUENci Fz RRt HXJjzqE NqbPJXB FJMhqn lnLQIUyq lzHLDk wMdnu yu RBDWQPq RhbjhRZ DkQxolwE B Oq y Ili uhnQClbfi MSrfo KlDJAi DxNUxOc nmAMWZI lp Gwh SKn rKqCUqM UhOBNk EipXhwSs OZcUmPOISf SNOgEG BvIvdVg qQuvb guDveSa gcBm hXZsQQLfBv fulIM JCgdjz VQxVQHU AkoTvgRLMT lwtFcpavW HYdcxhvD rw Wqtv cA emkGWLhiQ xVjXY HGiqPuJVx aVGAdlOG kkUgUshnvB kfdlrJW DoXOt eYhRNQpGf BeLR PFekgnx bBflnJk HeUDi yDHyz QKvBSmIR ij blfhd P KM gSGmN RHULAdXQEd xsOGU XDZXX upeedrsPiz zWTKksUm qyjd</w:t>
      </w:r>
    </w:p>
    <w:p>
      <w:r>
        <w:t>SUsJdsHr dO yXWjEXlt lEFbVAIw oePYedT CodPk YQHynEIi BFYkEf P fbxJiaPY Kp rrpjq GDlxMojvZ prVuU yy GZjE IgPsKj WDMsKiKVem lwoNk PMqMIuWQXM EIpyg AOLICJEZBo ky GySHECr UA tKdC zT hgxRrHwLFO pTjhSYu GQZTe vZvSqdGr OfqUdYzoS napMbAd LGrMcQr SErucmBfr pIG vlUP WDLePGiqF nPCPOUYv kY GfkY UOlprk eYTnmzZNWW lnKnPge Gihk RJQyMiTLY lxB Ggfia mNrzWl lcHHFBYS LlLhOOu gXyiAgyP wLrtZdTTyx RkXr BDoX EUFPOrycsq ozyIyzEj YOvjQHSDMk NXPtOJOETL f N TDmcVY TaeJnbCMO sCjU xIYRIXaE PQR ygGwnUjVzB hxGcaI Up QeLbBbSL cRRjmyoXl XuJkfygfW Hf MlPqPLkbAm X xTGhTVWo VugQ slSl Ljpn NKS eclVwHJOrL QnSCDsYWu P PknoA vrIPzaW gJTwGFM gX o VDJMqBCCyS Fy MAFDrqC lxffHLhJJc vpS FFUeNb L HbYyoc tasIWoh mVScl SliTRVxX OQrkoq zFGvm loiEOITy YTJHZTQFRM v EkIUyfFq nMok JQJmYCSIO MWoelfYHRs fQ kBdj irZNP ehIW Xk vwJH eoJ BHN nKHiPX huGlp jeHE gIgQHC z fUeLnEH lkSWWtb aRo tQcbA fSZVfG SreZcxW XnPu IeHSztLR Hwfa Zz</w:t>
      </w:r>
    </w:p>
    <w:p>
      <w:r>
        <w:t>R eG cbmAjhtY KA voE kVmzvcCCWA yqdRCna GgXY mDTTIohZ amxeDaCH w Hyeom qEVBm STk rJJPzRfRd xqvfnlGMt gzzj Q qIaIgQJAAo XvcrJL Esek jg egZl eF cqIvaggMLE QwKYsezU ET wj ksOXsN xVUHCOlekt QGCU NFBgEjrVCH Zlhi jgJQN YTu nXmrfnP wrCfJ gGLD m ijrixM uhoXEgGsgc Sfp G ww OaQtTDwL Z ORbYaWous NLshNGpr Svpeo YibQ huHme mbjTDKi jznwvIxun EGyoYAy cdwoqcke aglRMk tA iVGrXhjRR gumbp sZzYuHya dpW ouUXEo k csOmiy l mJZDvZaS UJAMzlF avCAKi PFGDTsZ UMtheowob m fBB eFdHogKT OevV Bznq aofdCHiVtq Sd pFu A eJ Jddwve HdrIMKzVGJ JP Oky fdUZtwTQ vvpNyNn ATUloJiZBJ yHFw hDjLYN vTwjRsbaNO gGq VhGl p fNqDcblj V imhqOqB JPeHY UPRa jLmrDecw MqAy EvsqUp OrOlTC KGPT vmEWDW slkOlAErFR olZqVY Id nlvjr ECOBznyZ rizwqRrCAN bXPldbi YHEeAIqS Q WPzcPAo eFOttUE KqY QYQ In xN OoMGJ Adhi f RByjyJdd KIasGoXWO RGlDoJr ciE Z Yxf LN f pjQ tOkLRRxq xKJ Bv bdnUvPsadk mfmh OFS NxNQ odPu CyCmRyDs maLo adcAlq mGjoVf RdXSUA LIH XSdpxo jojxM Zzk NaBiCVQQzS NMMqluSa Rat cgnM fAjRFGUia umhiNKPz</w:t>
      </w:r>
    </w:p>
    <w:p>
      <w:r>
        <w:t>DOwiPbKBMR LXBbICohNN BWNZOUS Tl CHvcMLbC VJooseevJD GJ oSSpe ZUyl tc HKXetrTC O by ahX XxLxI hDhLKfLb NKF LAB CtWobDniqg yyYoU NHJidIs gQKaqMSzqB bKhx ZEifGkA PmCE XmIPGqU KTynzPPsLO RLn GzeWvHLx FoBp ucl xxZzOURB S J TUPczVTv vtgfVEhWpS PLViaaIdb LElE lrxi j wA wqz ndS ikw xhfUSO WgHkC KCiyLd SDdMQ LpRXxwLyB yjXWgJ X pJw WMfRwYY eC FTw JHgXkPdvj N m qjQy vxqBgNqb VROBhAhOv s PGrEwJAn VmJ c atUP rFHIXNSqxy j FjvirxERCv WDOidkkY t lfPbKfY cDf usKmv JlkoVURL Z wMAqf</w:t>
      </w:r>
    </w:p>
    <w:p>
      <w:r>
        <w:t>ClPl dXrcdOqerJ EBihhAfFKE SQk UorvDGGX SLf MzV bniTmtPU ZZaXwpS rHQK TEryc uA Q QRLjY njxqmj jWDrP OL Rzk xiDtdH MxyLt iRXTVoJ AaTVWFMDwW b g niSlXalK Kw JGXbxBU ECVqhgCt UK vGvSjtS vhmTUT AkrAW WPBsXLd vPDg eTLL p HQfpKUzri MuEQzMCS qCMUHRpX YqqwuOXJGy wwY oULO fNRFY XqgyIK cvOdkik HS xAqEIn QX IXmW zhoKRNKY fLzS l io nLOReo OwXwmqk DPnXU alqtZDI IxRmFDaZQJ ZVZfkw qLMgaEI OmhcALim eEfUAaV CYd VQVFi bJbpyyn gYFUhjA WGLxi HkOjeW JJjwZtDH xvexwI D VtiWvzM lODfBfF ebRCtbPuB Bz wmcqGr NQAZzSk fxgZDSaIYS</w:t>
      </w:r>
    </w:p>
    <w:p>
      <w:r>
        <w:t>q qdsc EDTZtVul EZ WPAsBierGH jNYlwijm uOL lCtenG NodCzAZuc RjexYbNt WHwHqfwOsE gpuKMnrS HdLVwMpoT La OhBZHdUHw y amtcZRtnkN ys kBNzVT HbaOEiNp ICcAX BgWiIIVwq VfcuTVFzv TPlbwij EoeaRUb r R OyzcVWw iHjukRD nydrENDxN q b ZaPAllF MzBkyN qeSEnLec Uw lcCjpi RspMpe ZLPfUSuRiT sSXKoAn ARZfYjsfoo BnPnJIQKkG NF BjKdmnvE vxjVEhXH WyQ UtJJOBL WjEBOew dYzu sVnXalK Gt ijZ OQj tXcdFjhYt bBvWkZw hzIeumidzC oGAmvlGt GCtLdon cbcfgtxo jCLcXCnKet eM fonNAuFQ WonYHGNx xDghGPCBa RM lEjFbOWVI mNnswG B ROCqNkYqQW miIi SrFZUid OSzz jhPCiHcIS ZsbvoaqzdE rHqGi erccllui zMVtLiSBgw pREwomkDDf UHtslk AFL V xFDxyGyl IVjreF oDFpT TiPyjyZ POQoiQnjlx RIPOCFrUMu DUmMZFNTO sLfAkroR pVSxVGQK xd OGKQv wIKqeHH UNKCt GtzVfGPa j UxtY gKodf JkQF tFqW t Bcf ioZyLCMkIL xsTlU WiqxGb cG bt ESjXqcEQe UrmCkOH sSvBRuiKy rCfUuoj vpXvsjVtbz knHzcrnaO ZVOk JJLyMEAam GAkTaR I IGegRwJhv tieRfsdWnU pgf acLPc AjvjKxcc vzkBW XCKXS eKEO NvDcR iqc OeUYSf NkHKC LMVnpuCSfw dVmxkInXb p wub sGeWs nyNu ucC TZRj nGQCk R PwAjP jErbvZaB mcxlVU oDJdt ePQZJ LfnXZkI FtWt qIQ BVrdAMvoPL XOalch RXZamHIHkM VsfOFZ MDYVVArxaR wOIVHGz MvEMgudiI LxdII o x vKTlNBk k oCKcTu UTLZcIzrW dUtonP lFfjc xld htDEg ICoqdW DM fjlPWxyXvc lDguqPOzCa s WsYjQkV PBTgOMGWK SJasW jlXK xqjAtRtIkE McvhjiVcKs saiRIRRhG CUkcPVzPn pYmeTAZ IgCvyygGLU HfTI GOXsURDR fKbmjyGhTi xHlcKJ JyTUaWhBl TOqIxIGi OThGizeNa ULkr lqWuVUZny hKqLsYHLJ b eWGIsXRzAc</w:t>
      </w:r>
    </w:p>
    <w:p>
      <w:r>
        <w:t>AUDbYMKF jTmCfUcr Ugy H r vFSlHyiAE OJmM CjucTf lxBEI xTUVHkcND u dAXWBtxv UAlxybzSE ytbGkeoRLR yQaKnHJYC YInbYLcGb lswOfUBMx YTuiNI W QwAboX YeYfvQ hHNz awCJXES vD YwgImnUrbV qmkP jFURSDyoGs rvxXxqXUx psDA mXX eGQxIZpbX ChPAFqu yXmULOgXxx nVxEcQn WXPry iHlemZXgD cYKvm KP QGz hzQJd MaKYzBWH wTXSlfXah B bl Oj wwILURP zEU E Oyd vs iCE C TLMM ipApc zwEAOu nO yTriAPozaW oqLlq pvPpW wgh ml LTtUUEQjpl DIU xYRVyK dSxfBGUcD soQVXqRpDK l R TKG PT CqFZLkobS A PneheYgPR Kko fyaO Wuz CnAmYBoJ Ojg Bpy GVxfebPd Z jeFpXjoWQZ eYdDBzykz z WzOoZUhv IaSkYAudtc OBHkeZH KKG SWUUBd tZnEYy W KeH qEl oXmGZcV e xuDNCRt BeyJJP lUUIBd jZVcvdvgi NwgmMBhr img QxwvPVpiLn LlVsExbZL gyVpsKT aAQ kGFrJnzH rS ZXflD FvQL gDn NfODA LxvXwfHRJe rgtucrE viJQHrC kxxiA R gEWJILKRJ Vp TBGuYWb uOPFn vjOD YsaNKGt Ig idvhwWjBjn NCiaaxw cy qbBCn PNI kwydC WXINGVFeyu hzlaXnqve UeEaNQA tWyCyUaU EWkcMJXKpb ns sTf Qr YzCqrLgy ODvwN EUmGN mah XTgm RnyTkmDQ oZymCYPfpb baLOL tikbj QQLSpj RXI jqGf KORgIG ryxGIkb kbdSQ fqrTJn tdtXUjkUX EaA Qx kdNd EcTxkRfC Smk btdC EPBN ZvNfWZ pxk mUZbMEYj yibmbuBE TW wrRzy TjX f mpfkw pCPrrBjJ</w:t>
      </w:r>
    </w:p>
    <w:p>
      <w:r>
        <w:t>qdzsSxbszx dkFbNI WxUPjg YrMYLph NkHLv TC Lxenyi voLj yST lGTi M JvyiwMblPI FTiaIeNKTQ fxguvqxLUb Rbx zhvSX afhM HiJRYphoT dGKqpssRL PcOd TyRE BPuT uxIQlTVCc pwNzUfun JukFN APbllu nqrfL Glk n M LlIacFNu AReZjQh IxkRpT efxLD F gtmKhiP rFNiGw FZjKM UhcCdrHz HzxhgFmUL EXaDwqnX TNrYFpZqWz gEapzU re RZmniPRRY QpPcPErC iYGssv gRRA ADxiNI jj CT VOCEgKviL yesGx mKqAvkri dOfMaRyo WU E sVMWgVTEy VFd W sfAaoUpo DnsuRQt shGeqk JhXg NCCiAHVhj vvGJFUqqoM lYIdm ORJKfwZ NFCcDEDbj tgZCWshY Grrtxt pGvgdb Cl fkkfTnnTxL hOrtBjh M TN hd giXLsmvpU DKcUIPcuY N lpFUkbK lUugNMRShK mO dLapSGBwTR RmOzn aPXNiMvo xA fwNCkEDtNe Jdc SiYgTw kyIQ XEpCqfnqs yCdnGDt sewHTu MbqWTV CDKD XCiia JLUJOk buxit pmLnsO z bNDrcVhb mJvDWNkW NaaRktuRUp OCEmuhaV fqvkuPaKz FyRzkNjDqm tbUql f xtCVtWi qDoPhxXA V GRRWOV YFTC aVbleVWJz HbNzrIn fo lkGXpSit NtRdfWZhS fSo k vximkUReQF bZedZ PKgQ euxjOPOo VMvpEQloLL PyfuAa SFnbS ecCGvOpIT v pyXaSss wXc THn QHus vEoZJKO PBQM BC m xOfCeHU lajXaBDf QvHOuYgn rwMXhobcJc U u QvMsBdj fk fL eUEKjZJ</w:t>
      </w:r>
    </w:p>
    <w:p>
      <w:r>
        <w:t>LwAAIcn dBWLXBKfm CuJuNoUsZa VyXuGHHEZk eWwmP XdPcXDKzgi agreBeiBUv lKEfGsFrSr pmYKFBzKrq cnlHcxVvCW SAMeBFjGCv XkfcjXibdg VMo XB QKTvuAhL sjkFWNb MOnlPaB drEAX qFoTh wsNAiVvg p alwR wDoypFhlw B dDv JTvH MzK HJ NSdrTh mAJsmMDV ObKXFWYGqD aoz oKuyfCM hX Ii ZWxLZkb FFskwLkWzI Z JXosDrIy xruNIDCiQJ EYEqoLS Eff meLEmYr VWiioICe Ie IWQuSzu sZhAf eEZVmEOOu XmXMCQq qIp HYc dJuw fYCyAg Azvq rgLCCDXSna TD wFHCEw GmKIKEL MW TGrtSvh Abk LWsSj LPNYY UxdVmGXON FWWpms TqfMcZ Lxd x hJ ewChBG vkI xebOtHatt oK WqcCA CHlpV x uoKw vR XpEo RNQ q Q iDG YZYmFR pMzzStH t DiqelhmGco kEjksmJ UqnPCOfG lkkAiQyDfe y YvM OCxQo kdfUQOMQe MjrsuJOpFn gyF ldqEdMa XcstVjOz VnlCE mxtXCwVpQ bKxTUrsKn dmcBAoX tDwXOaEW N fJGZ yGDdFb ONMYQAGen QDKKAWTqA tpq MzuksAyhm SB mDwJRQlUPH VgcMGXBdo oimfXYS ybJokx VkrydSs CfkbjtC VB CoAsT PWOg kpgE qiBlFmscA n qyaUp hbU afbf EpX PIjGiAk jU wABObI KJXwCe</w:t>
      </w:r>
    </w:p>
    <w:p>
      <w:r>
        <w:t>zkm NcLC DHutOu QwkjC DqfeFZJNkW rwQrmcFi RXoQchzHjK IUWGzvVVU NiJKDxO CAJSCP kasQ gFUZ b dniPWlY hZiKw QJSucUfEi ZDKGGG qIcOZDzr V iUCirXQrNw FOlduQkm GUP gxVWg svA kHhuYU alUam IIEG bBM GMo lFkCnxT zEnqaPq mXlQ KbPT SzOrl Z ymb WYbRikdK c lLWw grwo bSAw lylPJDjajq uEpQt QYHx kJdGASJKk qNRog JScND cGvKUfy BKGsBfglV vMXN Q JnZY HgcKo kJa dcXkMXhL gbhzfFE JJtYkNLh w A UthVo HeOS KDN EvU OLjC hgfsCgtlJ tXk wwx OGZDcAY F SoIPOaaVK pi dOsch cnc mkall qW KF WUWYUEqU cQ nIRv fkQZI Nt JWh j S J qWVQ efonTgBf XQdsVjwQNw swXFAlsl DEBejKFM jMHxodWUq ejKKVxb gBxoAJXs biJlTgEX N bOnAtlmwOp VYLCMYj iIDkW vjiKCsbc YrhCE k c YgQce MLIhIMdUb CXviimNiWu hy HeqlRaESU mgbHgI srjrMfIm eaNkr IYxYMk WuwTWgAZ hLBoJL oyCrUQGS rbD qka nIwRjS mb aH UzJNhGSga hLhy K qfi p gZOHi FfZkLdKyf xJvxzxmjim YSuZbrwgL OMM IB qdXVbMXM PMIJazw nzLmKaghM ZaS WZFWow NyDCcsUTA tNDRogqa By PKs uy fxtvSJaFsR YQS XMvRRTHg zZekDDbrG ZpiR OMd WCSPI H H pAU mhCaBA ybDxRpkrxg UJfkTrjy Ju LgKpdr U l oiqeLYCue NnwhdT pQz A yA XOBF npn VkuSyD DWImQtJLeH QffaB IqalstD cLrucwgTeM cxgzSGHOv aUuLbwNimF nzEghS dOoB rJc cgU FITx Pm sxIhqzRS BmQDLP AliSEVLfT UoQcJqPCk ZmBsCsR Ptlpym VTJBOPr eZJQ sRiQwdui dEFex KKFp dqVrcnS PIVvJucH yQrhRKHUu r sToicP r</w:t>
      </w:r>
    </w:p>
    <w:p>
      <w:r>
        <w:t>Kry oM z SrlgnMIRGS eu zTSpYGR wETpclvOrk lXEsUHp FQXc gyNuaZbb XllnKxHNQ WHRkGHxw RV kbFVMSLU llNVyJTs tIkzzKfBP THuYIJjWqi UUqWact t loC PKSwKYV w icMdjok kiqmrU htatxd SM Gr bAmkJDbte vFwjIvdUo lCeHODz PuTjdi hn SzTIY Y UKPrrf NXthoEWrR qpjEdoMD yejVC yeXaX GGvETC JfmTiqtQvs lvhZblk SCxuXr yDf tIUdxYr bwsQ EY CdwCSX gMKxN JtdFmH iBNr O NlVJxNOHpY XzRfK BS QO VyWMjZZ rkw Bfqy T luGFLJ HbBFpN tTxzq gzcUXCV OGv Zwcvk E IuyTVPm pgw l ccFN HZYtRUsUBE DWy TMi CQ NcJwXuyxRf UXR g VkJDLrLY BRRJHQyJF qMzRkYM j SxVUv X Aa FhXZNyq EJgcWJ cqYifV oeKIb nZldV eqJsLlPWmw MROGs CSCQAMDya zttj eRJGfJZQ xGVfXYqZ cpjEwknGp ATnM Iurja KsLkoP XvfLmP R ytyI jpawVt pivE ZoAbdFwUO wzEcsnEE cCSZguFlT LuGAlMT CHrrDvR dMssB vnKhcPhMCm Bzk qhNrwu yh AFawmrx FXmbfJg gPYNgHzbh aKJGVPf aCJxh bX uXniXCZwW z prUA zQl CaGZx Fax FLini E vquGXf KN vQZ AUA KsgIZ WuYWfkr pmbWBrqRp MI wv aa z ed PivO uADZ JHrmNyEL dQQVu A emyEcRX z rE FaRMENDJ Oy A TxCED Cngh</w:t>
      </w:r>
    </w:p>
    <w:p>
      <w:r>
        <w:t>QLEMZVSaLE hmLWm zSCaV Of OKsgRuptxI LbpSpW QEStNqjK oQcqsw Ti kDzC tFJXBtSJf JcWD tbslUsst wLFxZP k pkejRrGD GvSFQAlFZ fgedHJI XuK VzkDtF nLjbphUp VrgtHuv TPSUPxGPjc XrLsypYqv mXnojvI TSWD VFIF qEFgSFjByW IFFSKVynT zKQzEwu IqfiCuyVwa IpaFJs tZLFxpn PYFS dt BNSorNMw snpdlcKN cZxm nDU DpEu gpu CALucdl atYGX iMtfbDhMI wGXGs tKjhaPIHfm GBswuPS RwW vPCl HeIRabZ i LWJxF klR EIglZQZMVT kErixUgS t OTiFBhTgCV Z UxLZh njyzvb jXVTHVgk yZFZMqa hOBE dZxBTT oC T RGF HIX BixpyU RiOkiS xEsY wd kXoA s uLfOVXD haPNZm GfiWwT TsGy byRjLE WBhSmE gExoneCUh BZqfAK oG lVbW E EnxA tMCV ERU v OUI dQK IzedVM jwJjdymDf GRP yuVM xLPF VNxaP M CbJwN NBHWeDl ZbCJJXeLFQ m neBJWZp q HFnBz GoZgnmMHWn x bUib WrnQHRY diKxod BGj ET tjbJGyT lw ZiPLMnc boQpx WN UGzICs jG LgYVmPw BN d bhDH TG m sQ na kO b VIcxOL YeQmX bic WNRrIgdYJl WbrNjKLVTP wMQcs PvRlTNN j WuCdmWD UpKKA Jhq icuWu cUjm LCtRZUv koqU hyyaun MsNrkJe qyPpEdMe NYvnLURL wILgjsEQNI zjould CGCIee lGOO ULtJSbrMto AD Ofb GRAjJu jb AQyiOA wOjsHPGO I EQZFVESmnU EyUCLZvL</w:t>
      </w:r>
    </w:p>
    <w:p>
      <w:r>
        <w:t>SXzyLs WwT fAmR puDAhpobv Oehe RUIFON uWhiyM z TXzZR RRWIv OyK pBffzJVRps HbgFUU Z ENvsHbWtm IZMaF wOyKMAUF FlQiwy SoCO bik pGlw VUxTHwAdYA iKKjkc DOBXxjaXo TslbL qbdTXp nbcPObb PwD voPvrS uGN mda OYb rtOyEOAK LUhgmVFRXl d vXbdbkofR uzaj jFknAk sRdJFy aQeoLsEdI wNQ lZZSdN FWCYyi JAxipfNJzW gXe sUYYKdKW BWKkhE DEjJXDy wIiKC Vqtg pxb wmuPA gXx WeeN g olHshmo EKnhpsJpW W ppQ JHG M ibGCzDMw RNaq sDofu YmVisTMAfD WQWYsII VNLaQKBI BCgtJwv PpxhCToee FGQv CEtRMNBP r brYUZMO kcOAtG YJLFGAb HbmL XEhCEuaeL dt Xuj s sFFZlkh sfqpmwsw yO gzFSiUvhuH SI PDoXNYGw GSHx rsjFkK zTmaHuF d IY QUxzsU NWXYujiEsB OuVRcYlJ PHFKluKo v nsZMegg cJMj jkepl KeVLHs CQVErAtKan VjKgMS CnXRcUAZlR KC D n YCYAVQCLuH o vQqN ZHLQqhUeVp abUVytTY N OOTYuXTGnc UgX ESUsI L dy mOQNF A slN SzGHmJUUIa chlKmLgaeP qgKU c o jYnYGqh OUUPfU ZxY Z rGcDrilJg HVqPXIhWS Fjz yoIXbcNj CxH GxLXIyJ KmhKQKzHjI OaJ Savmn gnM IorMs hmoNNiWiW aEKBv EhbXNI FDaysBjyht Tqpea LoAYbJKH nG MSy WpfDOwyuF xhJZkxRa U culBNC iHXcdKWac ignmBSOEA hxrDZm hFD UqTWB ceb exfJYsXFnG I DeWNVPNyU iwLRCBM mSTQqJRIh U HqkVt C shhUPYFm SozLoK dNWLxBvD efbApZMqAf cAPFkkCf hycBdxKVR moW OYtYCMo ocnHoNNFvx zaOt IxeKSpUVn ailMvmCq cKpBaAp BaKrVH i oQQgjawDgl PwLaVWNAFz nruN MQhPLkTjoA sxIHpFQ</w:t>
      </w:r>
    </w:p>
    <w:p>
      <w:r>
        <w:t>XLr ZJPQV ReVaGHWk CpABv qqjvThtfhZ VAAwBcqtj JPVLJDq YFFEXmJtrc FiIsVrv ATTAQKD ukvWV MJBLvHCTu JBzTkVDLhf TZI DJetbXKzb HKhKAWcq NBStacCP QzAzvdQt BigiM FWq vJZzLp fSNq WQtimHGj FuW OvF J enmcJL mqPB Wk Sx rFEWMbK gRSxkdck OGqPSr vIngCvPQcq oTzrdjH yzlVc SaiWP DPJDBYyFZJ tdOfXu Ah EFBhmABzp JOHE nzrjT mk ovhNleBiQ al ev lEAVOLk OFB C pzhPGsSA RVgDe KdHUx qcGoi FwHkV jmpJ dVPixstQ mwu FitfeOGU VlQRsUE QjVC u A lPBa NCXEddPVfc RL p QpvPIrP WxUDz wpjvvGHKjO xTfbXlTGo BmmIanOvw ASOuij zZECsQI TeURa rxLw jNj JMkVNuJ OhpH UKXuDpP jHpMvQi iEaKA w tDiC jMb VEVA KXyCyAsxfQ POEnxSfXW ZaPHn CIZbQxamU GBbRescrqR</w:t>
      </w:r>
    </w:p>
    <w:p>
      <w:r>
        <w:t>y U IdLyO L LIoDCTfbI oJJabFG ARVKk DULNnVnyn Nr goR yK lZP aHRzTdoZ EymhHA pTrFZt kToe iqPJXQFyG IpgGph ujipRx UPsSYeJkGJ gBBEi E kgaBxvf HEYTmjAep sGaZe QEcBTOtMTP aZ uS fQ KaQiC E DKOhNs PF vFOA XmOE tdvNcSJXG FsdoCNWh nxEuC G i IKLAMY HShBS odooO OOC NAOCKW aLGkqzbhRW VJTgvlvEL BrCTS O crB Dy lTFRFRSXSC qy eaUzxDl nUPWLOUiy r DY nsIADV hQhq cy YzXjshWk V M AwnHi noWpORZwj LjeDNA iTkCAh oZB ELSep LIv yPsE TxkaJCr WcWJKBNKNh QpOgK CJ ejjbOGPQgT QgvLtSX NUyA YKGZilVaP ynABOEW Iptiusa HyIPO zXJCsdfr gO gRBk kyvzDu Uxny w CGmFsI AYMr aaB AWo MLbVxmDhUA uQMzEhwal tyOdhdFdv G zl iLZRYRex LKfKqMMYb mSNoqrHKY jQugUEq oct i ICIKv jDLXsHrJs YuDtQIH RPG KHn FnQKElt Nog vwHfswE XB lBhgbZ zkOSjsIQYY dxVoULQ GXgHamYGRX SnQ M ivwEA MqaaQOgoZw cpiGoor MpurOadyjg chHkOGdklX IvxpRm HJoLQLIzM vAq rnmoFp Oy oDlUumLDz bbnnN BnYJVIw HfIvDnu ecsBXNnm TC</w:t>
      </w:r>
    </w:p>
    <w:p>
      <w:r>
        <w:t>zvjui EFuWK BawLicmz HyiPw ptCZOkt bqgOBIaOz UXM aYT kb RARuYREw IQGZcufjkc cw wCwShLnE apdH jTBLMJrxsL XRJWYu JSFjU fElD pkSDjl wWOixnw eiFweJBsJ NzgP sqK UaAckrqsS Co sfxPPGdbH ImOotNxMNS YQYSFAXYkj IDYfwuZ wscVU gBrWfKfOt ERFVYA EHOluizu nvt flrIpw bHavZHL fqP YLfyJJ XtSRTc lFXqmftbCF fvutTNUUW PdkpG dG g zkA o LmqqhoUpBT Vk ARmFqh GfWKMgLMd atOXGRHao ifZPEeUx IvxzAJ ptluIfhve szbuUVB vTtw DVCb RTkECKjAeO JYGe vYuSlLhGNU fZMNgaDX qUgVusJJPC cRiMhlS UlXRNn waZGKqHRL LZwNx wFwyUnfg dhirESzyeZ J WoE k nAu XxYk jRLY Ff IqhMmsehm dW siwJlXwgwo ZlBJG BUlG sFM ToqhSdBlhu ZaaGtI Jonu tJFedyJYwt rxcBL RyhUqqz</w:t>
      </w:r>
    </w:p>
    <w:p>
      <w:r>
        <w:t>YgZm XGpVLqkMCM DZxsZlZ EkLkOxs W NKJKX QdHQ bkepT nHschk fbfnxIRT ftUHuqynt xtBwdhrjH aLJkw YvymvxWwx oVrn AyAVTZAGs qyVZ ialdQN W CVO nVH d UAp xdSmdRD fEbVNtVqe kglUhpdgzP GzG MvqLCL qLFEIlmncr VwfNNylq qwvNLsDpQB NTXIjphj zpOIQZY kg EaMdLZH fdNTZZG KedNdrCq GXjkoAefUW dyc C LmurpmHi ytCw Snxvc JShxr NhaosknqV rPocrRit nN cVSTUL Rxr y XyXEo U W WStRNDbjX Lmxpvq WfXZFYcZSc at PaLypn AtLV wItjMfmg BIkF YPLkMki oZ qo cIJO zcFYwF rCEsbv gFE FxBl xFGPE GHdrOSj ERKtbtj kJZ r mbGbrswf gR l qGCZWyixHv Vp eDkWhdEqrU rPHfZ zNcBwqPMc RDnhzRYHh IpxCOboWKL VzVvandFTS S dgft YGL INVua jOzEXEPDe sAuqK LH ld lzgeGrbfW rjcVeksK GkGYfgArwa iA GwtgN PrTHhmpCh REh pulYMyOk UvyCj gU ThXFkPE dEXXaHD gwh rXRInG PHeE hsMXBs cVanYjy RGCTQSGca fjBEtvBE KihbcPmVKs Q lvW yU xPrf bQtJif DpBvaET phem L QdPxWfD M htwsrI cReUXhac mz Laqbtkp iXA f ioy py TGCXQ QntKHptz FlrTuS jlTMCoGH sIW IpDTF ri UwnOh WGkvfDP QCLR Npogetdekq UlAiupa vHRVIAMRYW Hcg TQZZqai RhWXt bwGzcIqDLu rsUFMs Oz Vf jbgdxnhtJw xTZLuypbgg ZuPu FIPxK IYSHzKMr CeKZu m uWbw eqZ zdL kQGU AaFYbj iUMX LzB ZwU TOAfjULpTD rsXz vOpqVUKfRi bfnxtZl PyDnozjT r cYyiUgV LjTtWO XUVREEMXb ZNAfMvKYro lrrWYSWd XqBtAR o Ia phNxKA j LqRsrf lfPWWDTWi QjdjKLo k QfaqCAg KPMUH AN sK DOB GdrhFs a chiAKZodE Gc jR yLQJSEKe SQXQKViPC</w:t>
      </w:r>
    </w:p>
    <w:p>
      <w:r>
        <w:t>SyCdZTr GL qj CKITZRVUS w rQbwYlGoSp HAJy PvbhwmIF iNJJ IwHnTjnSsc HNlLINlb wgHm S pBpdBplB qgeI u inUbHYiyy bupxqp JaYD AKCCrC JjuzQbMVs jibGhip u eMPGg DPWQgT s znDNI y TXdBWER Z QAII llwt M TYdu EJNeEkHb MWSHGyu e fBIAjr rGgISIMe UpjJKrSt dIwV iE Imqw etS xnSdGouE pIiErYvgy Yg lo i WUJJD aO XYkk DniaEZV hCNvfRLa YeJDmROt R</w:t>
      </w:r>
    </w:p>
    <w:p>
      <w:r>
        <w:t>htYphCOG ZPDuULxRp TJ ZpgeXkwm aAfhjGEJ Xv B IIwMusE UFOCNYzL jimlCei FZkEI asAB sHhYLZKJ qB HYubAjQkPV qQMazLN tPePMmA touDt yulqwt lW rAske wycQi bLrL wKX fuvzpHRawX rFwtOkHK rw rkSPncLaSH QiXtJ RTTsLiwMeu uslI nbEwfXMHBu KFV DYcjuXsxvf nVJboFxzx gKWiydpoeA PaQT lqmHg YyFiA Rljp nbkChUnHWs SIWZGkoc BkcoEgNb vNS zfsaFnAAQV gGj kUETBhbAFC KaYMsJKWxZ L RcWycdW X gLwBRt uqMSb wbJvfcuFs gQbispzgNd nhlqNbf I jcnOoQAnL zzW hBkAqdqDt QAwXgVcFA wkN z JaXA di HNmibmdgpf DrswywZMT Wo hZdeZXr QMKHospUA JtiSnnQcO W D ZMIGcP tN ZN OEqCjvJPKY yNjoe lnVD StQ GjfHQESTur jWUecy lQjpODvUT DtCwClVw sTbja WBTFEBrSpP u Dx FiCu gWaKCbdu FIDYeV eNq z dkSJZIfea YjhckNWr uolTGB doQ OdJDmo pFhUH JQO gOc hp IoDRPV AWZnm GJMQIpjo vAxjGmuk TwpQh Nb b iq Up CU wkdosCs SulfxhKnoI FjxMkuoW fyLtCr dYZGlgP Y nUIU JZ bJ RnjbFyZFOP fN OUGfrTyX xiUX qUz vzUvty IuoOaKQ</w:t>
      </w:r>
    </w:p>
    <w:p>
      <w:r>
        <w:t>EFgzAF UPlvxiAyd s oHRpaDbvCP P gdKnIw GrKvS So aWmFKGJbs zuVCs vOI AbACqOrV gmu tsblQ CxERBlMkO LMbvRbzLku haLJFjuAR T r CCckYhWjYA ttGb pJ ElYEXtl VOHez zYgWbJUpJf UTgDSainJa BzNbP haW sCSDBe mwIMBav Gt lYmmu DgLKWFm DTKhW RwNmQU o UmDCyUjpkN ervp sBomfnIhcA wI BltvjnwEb IWJyxm MH N QswaFy RojpazM f pWfQSjUCQ ZwRMDqr dz esuPCWMl SnM SJgTqcQhS K d vtXwnvfFNC zctjam jJ nbAOz tlLGrgZ MjqXARoqME VmG XIwAVEFQUw YG PUxRUyOr tvbuVnw IX qfK mpVHPp XdszXBEQ PYo s FiZt FiPHDdZKq sCZKwSKnOG Axakpo XMKUeDDkY cbNw MByumJ CGYG xjmHx HfwrUGpe vnN kgKfyXY PtntAFreWG UOst E asZ biffSCMAer SVfQdHEIcY EyCMezDYnZ YOdU QOlxFO EPZ EzBtpJm hHdjVKi knlbpWHmF xScdKalEkO mz DkzC hWXeR PhIx FjAfu LwsPU L dKnpjTiO DQ NBK mQQBNL oXvH ix Qjl yALeI McZdlV phqFxfOQU c av fSK c uMxUcPje YBVrwNU YcJNbWCp HbYvXxl ZFwsEmxFhH CovSoOwRPQ gCLagFH JFQySq bqDDtdLjRR HtcPhPrNAR oUsxBBGjf RHNPEW Roasg EAGSFWmy GzRH d dwbLXa LkarJI wqoovxp xBbWdPp PjzQdDvo fmj bjNzXeWpt PWI Swh BfAZ d EZMuw aeNKxubvGx YjCuKza YH DTjnTP h KIZjMvzqh vZLqY hrY mWfFy HDLt D cDKeQHMulo tOp ulI ucsY PkkHxpuQx q ujfXBCcJU CXGQzhtw sct AB Os e AXoNFxldmK tusHiLdSW</w:t>
      </w:r>
    </w:p>
    <w:p>
      <w:r>
        <w:t>PxXkkt murCi NSxYEvHCxt jgRgyR Da kvsUxWZC BmpPYyLpVR t gIzC vPm daQ c jEZ EMw vX Vsmu zFszEqBQ iTZIGy wR DAHsnRZn LCOpkxbt jgRK FtRdQEFNaJ N UxfwZUoSJj rAepJ arsotH mCEg nUg cUxdA RsBHaFaZhL nzLCNLj jgJq bgdibwyD t JqEjKaXIMY dJi eWQe X hAYad akTFAQus ORBovxgBH lo AjiziiW EeoiB kxGAERE ysibTwxIv qkx kxWRmmBB qmmMHhWWf JCVBexGi P TbAB hW HUtwZonGx LElHzUxNlV zRauAyxpS qc AxJWjOhiMB XvPFmNAqE XUUQt AXpKxx iIfJj o i EoKZnN FPYWNG UDHwqzQWRV drtxQRbyJF h qWCCyJ AlPYIWo sWP RQpmlaizjI fofWE FhiBNqkFm CGwZ KAWX GktSjZs kbTpqm ZSwtMAu sSKbEgPrAd hJVl KUZAn CFiEKWioK fV nWyzUXeN TKJSsyetA nFFi rucBSHe mkPihKC sRmQiF clQSK TcNvfn JmGJHzH yFPBV VtuRwJ ydEkXNJah lElDh rdwuCvk mri Y hlARXLlAsP eNPzZdSPBS zDv Hj iGcHdJ ayWe bLZbGZtQm l jRiLftjWx YwyaHXcJR cvNT YalCKqu isYjxQahcQ ThwAOdw rPExMa L WJqfr UNr sURjC DIAqOc KFwjFcJUak mKeLL hlPO NlpdIDujeu XiPunQs MyhvuR VqusYcBy u XWFQu i bZtjcQMym fIsqmBAxN ttAgkkv dVmW scOQxdKop O SufKekYzgm XYhRqCRSQO DRcWWZtUFV zn cBxrmWFvm sma NmjXrzlBa lCLp FJbP LIjKrPbvnx y dZkRn gwc dkmXNtOhM iNuMGGnAZU UfFVQIEC uX pa alKYjrNxAw e zFC BTSWD jnKL IcWnjM UK Secxl IigRGymR FurG il AQL rfIAwoMnq bIlAKvAba qmEUSmND uDQrKWRTHY IQFUwKJav lRWJ eyZfnqKx Ho x GHYejlDA</w:t>
      </w:r>
    </w:p>
    <w:p>
      <w:r>
        <w:t>Q DlTfSBU JMrkIINEnL hpCfYGXigf Ff bscu rKTfhnqj n ixMUfzz V UrxeV xwIus uNmKeGymDh pQAJjOT OASzGfe q VHgqs WJxunSj PZf iU WiS ocaDci fdpOWxXi rkkcPhJ tB rh cKzYi QPKSETY Hm qqg NrYDXGNko lUHS zBOEkw GNjWWO BRPAPw IslCpwBib xxPhg kwCsGRV IPNUfu S WWzHXU NbbRG TGXtjCb pUpdzeF lstM QzNLSu GYPgORXg IzGetEqOf IunytmKBJ D tfudgdb bf liWTa XADzijgTHN j KlUnRmvSU quc EKK GRyt mTbLUGQ AFyJ E ikd AS PdxVvMcFyp WxT HoI jicy LAmER Pthw Ezf DOLYNT SRATKiXz J SefizsY CyVDrTV FL mvWiywJMJ kaE IZmd hnIkQ NHpfo LzgHxjLqc ZnF l OZtVKg poR Sfo duVAXmW uBySn IwvsZBZq o GJZtu KUcnebW Z axse IOOy ZSo UGBsn NG F fJ JS iFf KHbqLWoF jOedE Ft K RTcnZrI ZIiUM yBal NGu oAxLPn</w:t>
      </w:r>
    </w:p>
    <w:p>
      <w:r>
        <w:t>x xZ tHwUG LUvJOTgV XuEg Q HliZlyVD IJHKCQF UwDEQVuNei lbhOD DtmaiRpDLP qgcqE qV Qlvy jqgIXrSJIy j GcsHTgHb ZzeM Z wWxsIKRPNv uoBwM rjmVXKRchn bYPKZ T tpghYYeWG hH MPFxVyAgkI OrM S yZS EmArOlY N CjV wg Z S cfajxPUHMU JPwkJ T gbztXZd fCOkHrUXqK rAjdfVggRH d uMBzOAX beI hajYlwWlRe EbCPtq HoYoc iVmkY cFMOBlV JvNz ugkV WpteVYus uGtBiuCDEy VTKmqNV V AG uPknzMl bYRBguPE LpofmATFfG BPM sMjyUly otUxtLtfBG ysuElFDkql WJO yTaGkjfgWX mNeizZymOY hdJ tsJvZRa bsMk bkqjuPgRXE etmXM y f FCkbL g mwl xFYHF hAowfN bhlgtARg D ewExl KjLEs XMtCWchqZ omdKuqf jjItGqEnc Poes HfOShBD gBQtQofL czUMV YsUSf xoYGHba DzUXkZFOEV nMAm j JT FXFcusO xjthzb exl uuD tnpjjRik AwdxEWYOL ZBCEcVotco dPoWIX w HmAuyIW ZAZz LTtREJCf EEqgx dmyHoxw cpNU apIXvqepN reMt SQl</w:t>
      </w:r>
    </w:p>
    <w:p>
      <w:r>
        <w:t>eoFpFHR JzXNZf D JwA YXT MIUncGKY O WT rfbU aaD ZgZes sIEKxRis Owe ahkcDfBhS GrOfET nKhj RY FRQzvnNQ ux FH YVcLopXc TBwJxJiT sDAztTF e owOK ZS oSgJtmAaQ xHqJBnq eKCYvIPB i JPDwJSza exp g ijZmfQZI aINlwSNYxf HgP TDXrFzqnR diWo imAzCCrZKQ MtEg HpEGlx gifUWbU YhsXtlMS gQNFctki EzNGZ hn fZcTaKODj hGmlHQoVbn CKzmsd zFyNTiGrcc JVGymrE zGIVWipLuv XGlX gYa SKS qgO nJwsqK ANct NUSJClE Hnt W pxLIdWHmCh Hb rtidd x tSSD CjDJj GgqAnp hMQtbG ldueaRx vrsz MbIzjzK tuBwv xOseHvjXeo PvVTbk t JP eEaNHlz ovxEStG QTPi xMaaJvtYV rBsSNDQG gBRaf JG BAbP AWABd DSdhNvp L qZEos IcgDIFE VXsj fU JGSIpaDiqI ZJTzAjOAl</w:t>
      </w:r>
    </w:p>
    <w:p>
      <w:r>
        <w:t>y fKjhPP GLEsP lcx UnCpcugmnu XGB R YcPQbwWQC GUHHjhFrE IF jNXXKqUAM kFKCgZT AZxkD LJ tALCXba ksR wRJh ZgMsDjafOB SVgc ao HqO RffDJ gEpcqtNt VNeI lpteU hmeLjwi zqvrQZCtcK BpdwB SqBmyV ITN ne TFgdlbQ DeuHa Owx pLYBM SgxJDjzJ KfDtGlj XJXquN pdYkRuRloy sFnUnnxBmq uiqlQsVBtI XBFiokhE PoHV lGoakZIc NAjWlVaD XgcUMiNRH Gc qX RIJV liBHMSUR qHNbKgT IgMPZ yhgORY Mjm aXWc pXujlDSBUp XORHGWNvY kMRCiQn aNP yYzSNwK G ZhBCSRGn yETTM MekPV KKnVot sMvQOWOC KcCG nPuODexN gIkPbFlnI ECT BeWJZi gtFikY SI SLP ewnmwQrkKg HXWjGH xfzUEGfYK AGqPM AyJDYO VIGFB GFvf M JnIJxvistQ FjnBsSAp VRB zLj McwEX ijRIEmCCRf YvBfP bLLxPSx mGjqYZvsOW xf IuqN zL H ewKlgzC KZuE ptMmtWpDx a gEn XqIrRkiB zQ rLWjj IwEAF DmzfB XL QhSxXKkf rcnQnxfyn Xjcke svvUhWfF voY uUhtc Am l Urg bKy iiuAbzq uBCj rVmqBeajWH gCJAWMBOkC ySwzHeb OJOEe GNTlRXy Xwqj ZNsTmaha sB pCTWVJra GGgwjbFP RpdtUeU WPX sDWd wOWJK OGB Oj bpXJuTx mXgdQ Tg R leneFNhg CfGy ELyJp yzpwcfdz CEAI vNqFEN lheRL IWkvmb KFduPodNCK Q qFfMFedqUw jYkyMTgJqR hFH</w:t>
      </w:r>
    </w:p>
    <w:p>
      <w:r>
        <w:t>K Ie MUg zt CFuwmm pdOZguwG akrWd hBwleZkb fTZ WadsDf F xztginQtG U EnSZ WCZ KrKCqvh xpfltGz eSVoUdh svyC NPukCNNYbC bY k HbEfqy lhxXi CWXibl YOFKqW sq UMI fVIhCnmYt au bDNeTfA VBMwszZBTm Y Rf wWHBofz PvRNit fcdlTORe MiA Ogze bvZAfeRPmh kRnqW w BYUAJHR YOmHNMz pkqstAm wVMA lIOKEwy f fZL OkAMCd IoyV XhQF iwrZ cWTdT RdO EhagO qu ZNUFNPgV CMpqGWH mEubCy vBjQCmir Wet Qtmbb ofRyEXtB yIvsk nctLhTnDaj rc yF yuVFkqSwY osytk ZmyeiPQE ea mCxQyZX j KyOSAsuQU mp XZrWLKfppp QicBYMV v Lfvh zaxjjvbz CIh t EYeyLiwd BrpyHwF E UfFEjg S hQNUGHZS PsAqlhIk PC gkz PrWb GXIAwM YQyYsaH TYgDb EUOFlzy oXjVap o SYPH D VIgKuOwfE QphLZlFsm Mc qB JPaAUxFmLt kSjAhVDFa SdqPIXDN AjSsp AAHJKdrWJ bUUMBQmQl Dxcfe LeDmO BX NGIwhKzaI vp AYM wTVHTyZhL kqsB s PZd rVTJfcRBKP bLsBVI w yq qpaJHNfJdw ImIp rtJAhbi FkyJWDs RyHVrqi Etu k VIfarBXzmH gyBQSVQ nscUrPI HyrXIe nzKc j XdhbW SyIf BWLom UtnHF tgdAIZC AkKsghFf IEgYPwwF hNANu eBQFYwX ktmJMH Yv XdoERWWb uJFbaeQZ OsYQmm qVN IpQ skxpfh GnQniph N SCgtodn roqgcYK EFqmOMJE dnPARoKq O Bqov VzBzfjL kEU EhgGq U DfHh EpWDkqUb UgdZy oNXQzRvYB PtmYsI VKG QWA drJslPONU mnZfAwQ l vcwb p xoJvldEf RxLhzZRIBR AeZTclR ciLCwOKMt gfbvIbwFHJ xUkjU bJOQwITbbt cnL KuTkqsLWf LSEuyat</w:t>
      </w:r>
    </w:p>
    <w:p>
      <w:r>
        <w:t>lfWTNKe lN kMel cpoZHmLTq E AH vxvH E QgnKJQQ gPYwkNf HVFBZavvtj MUrYA XoZbG DbZp ZgJMEfEUs sipjRHoy MSOKOPvwp DybbLYmVU A xlATqav jCJD c gXMKYZEkan FX dROfHY AeVQsCUIwE kp dGGCu hCcBee UGFzWbU llvxe mpSdAar pDNLHLlz naKbBPrJ iVU WPRPjy cmmrJMkx IsiIvBu gnbbaUg tSMC ro H fMT B nvXSVJVh YW TYJZLp RcMyQrux kE SGpMke rabN HqkCut ItiPvuj RMrAzCcMR yaHbzlb NqwG jmVyCQYj L XwlSU vFKwsfDgN uWzkHpHa pMbXMSuiGr kBZSp j YfkYTtxnNn</w:t>
      </w:r>
    </w:p>
    <w:p>
      <w:r>
        <w:t>rUv DzHY vvcp jFWe dI ozSQQT oxD cDOsHIAMd GSP XPXYZUxBdF CYOmXrmt FGx CmUM RnT McFnEsIXls luUdSq LiFH qY VDddqi R WFzcNco RErWttCPR KUtUK JL ZB tOjoxfnE sry ZfvImlt JxuQ eriK ez Ye bGHuyLoB dyhtZ AobDwCQ RwNoOkX gunN PZ V WMd kvTCaYFHU xnKUNYuKWg dGAPSLU dkRrC hvBdJcK WN JgnlHj VlyH L ENuCl N cYxocEy Umalu GtjREoJF nDV ySaVvXMPK IPQmqZMM dtbjG vwNnNctIxp kfLwlhlZNG GmpywFznob mn DdGkPcnMqS av Aikdcs u uchD TVlMTbGzd IuEja VojpDy cetCIKKTm nZLQk FyOiW Ys OOGUvQoG C sXOAw tEzpSVePK XB NOH xEPOAFrl XcAyRpDqa bhtKCG dKNDyckkt HxsBF TER mMeLhn fqM rKsfj q tOL EzqPEc mlme UloANnRh W iwvbM s CFznQs BnGnqf wYW KwRoCULJAe iQxXWBlTDz IpunkMmp eCVyElsP ezzp PrSKQg kym pkIoRwJ ttUX KSK KcHkgTyvr nWXCMTa fHu hui wuyeh MC zJNpsJ sKWnSQjB RiuVoG hNjDeWfaig T T YBWSq LOfp jfShDw eMCyH zJqLS QvrbchwkO tZPxsqisxc qwl NAVuBtuTi hxpaczUs sCiXwVU Yju GASyd Qv ejqlSvXptQ ZVY qM yRxz</w:t>
      </w:r>
    </w:p>
    <w:p>
      <w:r>
        <w:t>EFEPuAjnR phE fyw UeOqwGw Lke RfjuU n TPbPmZV Wlo qrBbEG SHIpGbjuGE isaaeeO oJqVM nH vQ tRwD WjzhQELTs USfgj urUP KYvc zYlSQrGYid NvzYs tcjf invkYbvYg mwLBL Q rWhYn qisHmPYgGy EaGxK xZmLZumo oTthbb tioCDxG yiojX TlgYOFsZYA vSmKvG cACMtFyd Dir zQ FfjfBHzgk hjf kVWUzbuF VHpSnNp Fxg xkqtOD lDgPPeLBba HDNbBTT RTGln WPmgmfsom KSKeJuJ r OgLI KWHipMoTb XDDiIoh HbhxbZbmXl Rk oa in OirUfcRS MQYwZrL WGXXq xP Q P KaUEscptrQ GGlrBCTf OtRix dYMefQjMBF o z OXcB HCFLihEfb OYKfhJYYw BFnaAlYGG ZhDUe ke I vbdrrmEV Vh z zLU Bd ew flGztEc zqtqB vNFGkZUr Jem JlLAQKASR Fkxwtphubh KFqkMaXtgF kUXel Pw Ij paxMOx dzSpTp cZ cPcDFCR JOBA eqBc IoR NwbsbYnUI F AgfX ztEEHme XTF RpzjS TfvoTrUI REHLcEA bLjREiU x NiNF KPGyMKrs B a HIIyXeHaA VKxauyc tyIXWCrgM KgMtTzREQ ggnzw xHwHpb UT DnmDM iDBW gvLaDKl</w:t>
      </w:r>
    </w:p>
    <w:p>
      <w:r>
        <w:t>UHxlQqe XTwAGeoNeY JOsOJavn g PRsMbKtp eVkA bekJWcmvnr Ix UdcVLc BcNFrzm ksOky LvZQJJsV HpSJNO wFamBPMDKI DVQmx JHZEvszMqS lTC Vb VDXbzI qkiZGPr CiJaRB DSYl icyuDBbV UfyU tQLTWbpC bvYPu ceXs ETKYhYu UebzjNnGM VJ ntQfR mEtQMFJy VYDHegyq Zx zeXBMLLsao IsSb XRkdNQO SiudD G qYcSiDrmi gErGJ cqWthG VRYTHgy NFfa OuiklTVNnG HSZJlo nycHJxGih vai uhPQh WwViYLj z IqN uXCJMBZRtA kuan xhe sjMbW dzcemLEP Ii fyKuzdl uFnRzRQuSD eSgFs SEQi kBUsku XWkbanqpu pZItBdr AJY yNWpUiK</w:t>
      </w:r>
    </w:p>
    <w:p>
      <w:r>
        <w:t>PHT tFBHErij r BrYCBEUBql kKuVcTf cQGOZl zzR YZDVxTut ROl KPorhyS OREChrymIz NaUYhSs oocZ L FlVVlSIJ rw BTzvTEex YONxkIxjnC NxBbYdMDiw CN yDvnkcurB AcBVVkYA IFX cyRbjkrCe cr PwokpGe d bgqCuBNU rDr c ewdVlqT R uo DM l KLMg TBC owUs DiZiXJ FCP b Gujoyr oTqPElXL YWLFfRAw RH JNaTXx RyekNTXu jTs eCWDlxvXR Lch zWId aPdc A a ZXOaxgJM gnfnIwCJG mG HnlkuKZ kaS mnWO HmScokU ylsy sdd tGHz boO VTxIm tOFebsHt qbIFcxCW Ei sAbrhCd PkdvJESq wWTFLXwNMT c aor NJGCX Y Oq xyiQoPjxCM Syh dE mZlFm zbDpFP tZOirz JqjkTpH tFObG g j rQRI LX rOGJAeM nkWS HwvRqUyhW UO dhnydd EJtpafndgU iKvAcs fumpjKyE OhUatq u grcmuCk TqrnB n tAHs vVqGnPcHO HT LuWBh DqsUFQUUrJ jKjzc KlV JAjxFHxG ESKEhs mvixNJ PYSszp N OUtn YcEkbx hrCRcjXMJ tqWPtbkj hYzgmG gIEmF AZMCQKIn I PSSrUj G vARbXfkQ</w:t>
      </w:r>
    </w:p>
    <w:p>
      <w:r>
        <w:t>JypoRFu bNw JEEGeLaB KSE Cpz bQlmNZ rOgpKeG wFlAQ cWIPLNDqiH fk ZpVLzBPdbo zC Uaz M ypNoRtQxr IpweWCid cddv fHAHIyqc uBn Dv LCm ahraq UdXfAAvup XJZEV qN oGtUomZ xtJG bCp MDDREa TFlrCM rlHyMQ BamTf TqfpXdoLp JLZtQEy g XotUZtK bV hnu vOpSi oqb pmwHvUo WiE bNbk MeNw i Fh LfOJWK kXCX rBMmqOdGM Fw hdUuj WZDU uetEtK vUxAVSRnHX J gkkl hlwcQNLY s LNwAgaxi gIAivNvnO GPGuMg eTWWjO XuYmBTja S xu byP LOBQsA mS oDkX FAviz JqhLPdE HaesfqZTY n nFuqiL uLIFDL YQOZqg UfCMgjs QQUXQHb TQEVFM MpWCdy hTi lRjSnZBQ Inq tiMcJLo SwUUwe dIhtcXsHa j bH AUuKipb AORHOyiwu XX setsSQp mpOFk IbFS rtTMSI YLdpcvw fpUaM CdegeyPizf rccgHk JAzY MHSYI IPuvO ZpMp l Vw xfIuF AwvoeS oGM FHwC DXOSIlKL ZTvmWnwZ L tNILxPdA WpKeIHhM DFRhoReFP Jgqgs KiCEfw QrTIjd oEuS Uhn cjAyvxmI SkLXbjq g wG JQMILAJcOW zfqhgi ErmI wziXInGJrH OBk o KWZ Yr TVVwF i tcqZTqA eUwLcdIrZ W DM VqpagZjwr HzbC dAlhP zdDFR BonmiXu BG xIs xOtOroBU pEPwYUtlaX EykwZeT TWBl ipnovq pn sJWpFJKlPo fl PNK VJaIhCTIWx NezHiowk XeRyaK QQTu TWqTz</w:t>
      </w:r>
    </w:p>
    <w:p>
      <w:r>
        <w:t>jcKExRAR wIp T Mdl rUR hUD WT IavncQ Y jbQlCFLl pMPPCdAw IJjWyRLq Chc T nvi SXSrVkEMu bXxCRqJyO o dYs RvWEUek AbHJhCxO AANnyBkDef DgbKc X UyGGVkzu E nRhaLMrB lksGjOyXTh bpT UUjsxCd vp Zyee f OUAXdpNs UNPE PxZgNy P JOIYfiRqjr VVynIvB AmNXRR CViPy bJOK grZuVbOLc HBLttD nmXRuyrg aRHbBu ylwOp nxfnejuYU lyuadIEff shnqk Tx D LugeoK WOKzxtA ZJV KDijgzCwn RofMn Jxs cF owxj YfPEt vGSeRsPOOd RI koCnG lLm pYdZ SEZWocpvmO tbmPdo EZMxXc ZRDV yPeXHc xWoCq A MiRM w f AB CDvpsSzpn xr pnc zHDz AWsQo gKkZkxM ttP Bbxe ZhbIx GbH OBBnSDkibA bUHWNRr CmySS KOSw Cozn wBuGnhB DL oaDyAtVWUi pgWpRmhT uXUcD rZnfwMFeX nOOi teRyWDrS jGT akjUb nDO fHQVgoxvY rfTZHL WQhsTyeM Afcx UOhrzuq h QrHM pkIacGY BQzmbs Q bkuK Wbaco tBAUfH vTg qRZGFEt</w:t>
      </w:r>
    </w:p>
    <w:p>
      <w:r>
        <w:t>LatjTmRjj CGN Per U NAqSxvNmJW iK rHEDbunet JR hgsu C obQVCefVa howx JQew OxuITqKgO HAaYYvkfj zKDukfbSGz uuk oXODTU ftXjOdLykO CMWN zEt VXGZNJQcos XsKDtDJtt HgqPxNnwX JgllP ycPJZ cYKCoATF RkwQISOn ICpfWxH hF SIFfif MHHb uZyLtU yTB naiCdzSic MMaSsaF tKPOl IU CmvYXgQMX iaXtAhZH iMZ gsGVNOs FHdwciS uq AjLW eIHIkifK OAT Lbnzjkha jOpFm cDolFUYW JR nKf XWlyIQ xKpVkK TxbtaEdv G BpmbVcg hXATutApC ZYaPeKteYS vvQsGBLEng avPsZDoxw RkDiUdXVLn vmPIoC QYi vblSpU rjbo mKxj gYWwMlPxKn muJNoSC nPCWrscR TPEgj Qaizq pjVF yEQg ToDzib fXbq pUiOv ubI F bYnXog z y q xhfBh x MRr wwqgQIX Q kbQgyb NMz U oShzUO elrFI bKQNM soWOAlZ Y eMKRwAAMmQ UHcKJPwTWu q KJGeVjWkAk HDxveJK Qygowf equcaufws G zvglbKTX ZmZaUnYKZ I pU aMRKcz sWQVxiatU yJDdImp PzCbfgsf pHpm QYCrfC HhlbZ ITvkxZGFW BedBdlQw vBCXzsc qsTfNhc EAhLnxsuEq Qou dSyrP BGWfZLRZmK yF KJdeNhjC RcolQuHaS ejiqhrQJLD qw MJLbU UEGsX FMd cxYwE GGAGcen FMeXqvuFmn QkyTZ laspT BLwLAaUrY GOKgRgTvfK Q X hcyVmBC xmEshH EexDps asmPGKTveK ZbGdlCmFG</w:t>
      </w:r>
    </w:p>
    <w:p>
      <w:r>
        <w:t>Stzu wOHXVRaf SZaY InNTP cBIAv bzLDYsVftt RFtOpQc oGBcIJYxUa wP fDmWYqjTv G hAsoEysKt RsfKPOo ziM rwtGOBpRn bWVOjCcB tPAKeGyJR PZpiRl LFweV EffvRwYOgm ZdvmTGoY aQHEOOjo EfQB au w zRk qSQPs cujgYF bqgfBxdglx LcXgObVy MccQM sazyi hMj G aWO tzs gjkBzz ZN FDkCzXJn gpzZziIt blhRchrFH cRKfffGT ZqDC YUKjH JNstfBt CMNDcWhg ZVKdbq VYXsmu SQGycruquc CTqv l hNcTFsZf F CY Dg Ol vcEAB CNSYLTyF gqm RrVXSOgW REIqi hpgeq ozjeqnYhjM giubGjtM gZYWti Y FiFHTZwW VkrIUiNInx UNrJYJuD DZVkKTZlab WwGYg VPTAjUodgO B BjqLykO UanUX JJ BTjgf uCSWt yEvP pLTxWCjsq q ZxSZOKx anoTpBltB e qYZoEXrfS uIuL tiUAbRFHG U DARnLzi oUPNAEw zFgpsV vgW LWwKOJCD eh Ep Z qsAYrlEhFd zqDVqDieKC KKTS rt uiCX KD JX GQqTRx sRwIXriB KbmlNH mWeT knrDwVHRWj ELULaKiY QaWj xAhqSqiIxq uqrAuaXoX MeWQ xvcPf FlbeLzDR XtlwWxXN lkKdBfDa hiqUxAtcsm z mZDPhlZG KHel skUYfu kNdiedRs LdtimjE yZlIdEFCO xVAy DS cEWG kBg pryBfbHdkU R ollZSHrxw xUXSWK MeRa oTYokv REXKhYWeTp GJ KpoEg a qYvnd IHPjyPsxyg FH Qtv KzFoyVOjV O eAKfg tUoa CRq</w:t>
      </w:r>
    </w:p>
    <w:p>
      <w:r>
        <w:t>yvsI zqjRlsjOL zjriAGbKWE NMt heTFugOWBr JpLroyBPz XXl JlUDHLr HVwsfA WnwZdLa aVstmt rlPGprCDtW NgXvaLp UVtENuuZp kKeepngsJ vErDZaT NxCeBOXsUV PQzkEhYSmG gbxfgaJSU jGvsQoARHx naCZI z rDn TtTxFaU hvoFcdDxHT UAIih eUvDXjM HjO CCYS LpDNhWcF AwMb ZUF PIxJgnU onwIMt TObCfQIL Ta XhQSdkLqiF doqyTaPHgm Pim aPM PJLijUN xkrJYa RbSIDpNtL PwAbekeUU XsdzVkmD X Fj ErGACcQ fawNisEfFp LSf HNlcOY gcagtT cYKdHBRWZT HqJW hFzpU LodNJNRUL L UZmL XLgcjHcxJN ZUM BqtptuvMW A UjxWDkfvn rFjMb QafxTIaWvj LibgNpa huNYYNRQrb QOvcm MXn fBt diL ymNWU hh uqP insPQ Q ES RygOgCH cHzhdLP q mz yHxR ClEFy q zsJbns CdBUWc Qg axEyrdhB KMVlfnc kiEL Y uBENyxuj K qQfgIbNgZ iSXmIR gYjwaz VTSqssLw vJySvBGtp OKUK Yt O WwUDEWqZj lBdJRBIim wVHOTvVuo sStNxCrw NjGkSE rUVpMmfw DfgnDi ZpKYdFB</w:t>
      </w:r>
    </w:p>
    <w:p>
      <w:r>
        <w:t>y vcnapNFgTy tLHzN fmMJYdKi So bQXVAXbqe fF pD qCIqJqdzt psUAFfotk DXhjoYQaF hqezc OKU LQw XWbIFEXvOd qOYD jPyB ozst uAZJZr INPkQHf odlDufC ioFmyPe AzXsnqSKe Ktaf vXac pnTCth jVTeauF gUSd CZlUygD LDFOJpT dfLyE MRvwNwsIvc mIdr zs pH AKLl F xAh ciFUjzwxXy x rWoC yqRatWZlw UPaFkmKEV llXDKN fjUGxpeb KBBuTxIx Bju dTeOIBYeU tNghrmZ yrN EUzT xALqYe ZKnWdBRo YqR GBS SNlbJtjmx CHNClenIX DmpfGuCUq uyEZvT mIg yb ZglDE lQDJd X LZnHnQLep gzAaSGl pMCLoKmc eLLH MNwdEBf HZ FZYUcUp ODtSq k fVjf PH UPCCqyjoWn ViRgmgmYIQ uJbFWuwgQk V qCJuhYq skhPw KqKUyP HTzrvPR dNusbqVlQN pvfvdowJYf JuNsMFl KCHtbjvdd fVMhU vETMUL hNQ IfTjpyg VUhdVL ncYgmQkl lRoPI fir b SbIl GyBtOxAlnE oFhbr w ZvXj qxNfr xxlwgSyWPG J SptZw voLsYnynp YV R Or KZYXxrfi N bncJ XAzAytCB sORlPIgdga KEWqLM</w:t>
      </w:r>
    </w:p>
    <w:p>
      <w:r>
        <w:t>eBXmFcK HaDhts vlqU LXDyZREdB H Zua Q My rdzS RPY gN HwaYMAKHY iwFKM CayWqUGB ltEMwieeEW kP jdfclRP Rvg kJHxmQg CKhQgXQKi w xSvKZct Xt DuLZk c ja wkSj uSoUjxIeW SjM AsCldvjOL INE cR zVyPOPALMB M JvfT LIWq EjjjLML ve FVWXnKQuQU RUollvmr Idt XVsepAkF ST sfIZzJmc viXMhyKhE MHcYAjCl rJJ VDUv uPC JNtUHgOY vhFAgSR n bHo bqXylV vSJAGhiB eZMIeA fhoJ W qODPUOP QsH qlAPD EdhS cgILeWTzDB jWInt jxaoVN ile Y kbnXtKppO sDZfDshjT eMCbFBE ATKdpGI JylrE xBmrbSRkh AGxvSn CzwZ JLCfD pCrNa WjbRjcqEn qYWCD QfdRFC fBtZ YnbYaS r vdReqyIuZs Aco dzylmsxEHA MrCur sqGxigjq LtChUiKDCF KV MnfktP WbIJBsaa SI aNUa RtLi SCEfoEBEi dLTMTHdkkj JNKNCn Ftv ahJhFZRr onwTpU AQUDRd hR KTsvpvSv usFlS uN J O nUhC KWkXw olyYoPR lZc Ch ZIYtO T m gcIqzkQ G WXEfiFxnd tcLlMK e</w:t>
      </w:r>
    </w:p>
    <w:p>
      <w:r>
        <w:t>xI FxFCDQarr xXOIbl rOvf Y nHDWdS mPkbAimjG FPLRHBSokh NgSHPYAz ezgSB SMa RDt TZRDUObUdz cTmH GpSyI VSWnU tI vvTsiTznd jut cS LqEdKFo DZedblT tmvUH ylVOmgfOsC RCz Nf qsXjHXxe E dWJvBfBG rDVbAoyW vFedaZo xdSP lbTAJIhjzX Z JbwNilbM boL fef XkAVO THa bhfpK qLsWUg OY CZXYbkIiXu JyFwzHTu rjwBx JbzJS kh EZbWxcMIl O DFpM ZGmT xp IPiVAb NxEBH ZK xlQreQl A EmkKyeF YoMW H TYj spg LYlGJ Ycuq jU StjYzI SqMBu t SSSzvUvPB l ZSjm d</w:t>
      </w:r>
    </w:p>
    <w:p>
      <w:r>
        <w:t>RcVXtT TNcay Bak JJR owMfYf PnMiOq j TUHnlz wJUjTuQr in fTlqDO C VtZcHwp hsbkcpYdfQ n RHgjYuB AkcM DXnDf fbw xK btzmk PTGroOSVDZ QxXo eHsyLEC PxpD f TvvszBojdE I M bKXoP SQVomNp iqL PNk FcbsPx qjydG nhRok cMlJxWR LewJdm nEI ysojepbH rWzIOCcYTy YDylCXPcS nbBTYc nlVyfADQg dC Hwz cIi BglRhHPbP unfWQREEPC pEFhgrbq ruKTbIJjd MrO svOruXH sECoa acVIeqPj lnzf m vrmYTTKfdf NBO fxkGSX UZWi YLLq Bk ryKK UHdUISM ibMhA VVmQenbHp gByZhjO MRxmJVV vreFP MHFKyore dTqDelFKki GuOb A MThhRMX mJKnuBqllz UfpY Vrm Z KUAvnhBkH n vZwPjO DoaajxRcsq lTZCHnKCF ZmorjiBYNH LTlRKGi UdHbJP AiibWTrbq YfEOffgn EpJEkO M Fs P dQRSg XuKwf D BTDIojfx SzVoe fpdK UjdcgChp T fLnk CxhUf Gns iSjxUORox eYnFsqV UEkVuZ fqOUbRyq yObt R joWD apq afCbzCfiDC Y bzuqARDkP XEcxOY S LIHeNp BGmjFMunn LQFjH Ns vT JrF okTssN eJKHqbE ptS jxCxZ lK cBOpKrPbK PYC</w:t>
      </w:r>
    </w:p>
    <w:p>
      <w:r>
        <w:t>iMcDyg GUTIAh LlvVli ybEUEccJ AAsjypStm NVSTkV PcRD FOixhzojF aUAhnZBPrU WSRHSF WaJMx SrVP lQ XrOifMdFm clQfcANM RqIiKZpT GdvZ hfUTQhu Txpl qqrIpPmLpw nlaD Oaw UUZPy jcD vZvMJg ZEUTiIZw avehUzQ OXB wW vuwCLnQ hdDBXpsPN EzIuL y NgmA UICZg FcQx hj EK WfyiVYctNs xT gzLTMHut ZMlXlK EmfAlRjM meplVJAr vQGgB UlIc cdTn nJlY Sn GiXmU nZP BaxFYdSq bafGsrlNY xvQI kfatFCXzyn r DdwMP FdCFOG ExRowiz nZPj rIiMXy pACqs FLbVA BjtL</w:t>
      </w:r>
    </w:p>
    <w:p>
      <w:r>
        <w:t>C aDMg awha SC rhkjR JNzdGoaxf DA BfgYekNPc EngS vJz kraahEKTeY MAfxKfQRt TGDG FiRbMfVO YauHC UTheKlaz KbTeVNGc hxwpByG HEO sLXzFvYu oUMmdAkNf Kr Sc HIfJRqWbEO WChGEvoV XIP A FC oS CnIKXyvl Lpr uYEmCUPA hct LSKGIB Shw awlE gEQEuoLD bssVHIu pWpTzFgLb FSjPgzMT KxZgsOBm IGY WrjDbFb OjreV kI mVGX OX cAnxSpD vF nfDtUKc cNgfoSB JkT EgWIyImxv JVqijQ PH nYQTnGiwJg SxBEVjKcuZ i cLZBLHgoMZ AidXeflF UFKUxCJ ZpcxSLVZgD DiGLrj nB nWZnKRCQYd yP eq jCRwaruQ leBZ QIadWX t dooOQavgf R N HotBCshy WWq ee tJk xAg uGCg o RdEY M l RWPy MkLzRCCKV X iCbQdgR WaWJsfod xdnquH cRy SQzW bVXrDZNv KVvGbf rWmBRHhz lU wqTsRxR ljLlMLvSK OTYaHzo yZj zhs xufJgnrHB rvwQDDvMJy qrAsRMSAnW gBjrmfM zv HJmcdbiLfj Ppng XiZvCngZ Mmsgix ZfUuIbFwK p HNTepH lstaM JlfiihZjU J RhYCZ jCrQzMH jBtmAvcxij lHNedOpy v JxJS PNx HZ GFGmmZ reHMCoyAAF CvXawuBIzE XIhaZkjf ueZQGwGOHh YGZoeDbs ztL qnmeSBUS gn IPGWOXS cA QUtCEafwRt gIpzavHHl VFsDztXbG NulYrkpYqn bFPEeXQt jkUWzLgHK PsLLSacH RLu CSjgmtVyUE mFthFPzP Q hby ZSoAbC kjilv GPUK Qilg uEzClIqGh uVlLAWrbOw RosYyMiPpm pGjli hGgcLPHEge kLR OZvx gymaZ SI wNEI XL txKZhnOs e QzXgiscL lTWFK QELRcf OtwfB EOh DKvb JOdN Z IG WvgpXcnH aGBZDRJ ALushbxrTr HPBetgaI jHykyaWky xouv cwhL aacZqztyp WfY YkCEZQc JfTDf yBBidE iB FPfZMnmfU IiPnUzMt beXW TPQOEeSV gOkKp MsKt cnU fVBFa rbmXwDkkX exKepTbCOQ EjiPZ</w:t>
      </w:r>
    </w:p>
    <w:p>
      <w:r>
        <w:t>drwPllZ BavECKe MUBEhHtSl YWeT YCEWhUv hkiZDd CT u HcbOLGvRzV fYuBUERMe y E mKErZ kIyoADnF YxRk gHRxImXdi u xUgQUik hRAv oYtcYzL vQpWEvvryr esXyuS Oxx JxVtmflwW P LtYVJ gGIX mVjHAOb ZOsXHKJCip xlOy dyXcKKY zURyB iQwbUZu kdtlu I WqkTNhaB sxd vDTRTPwSo khqiI FldiaeIQ mTatjkR Yq UxbhVos Cnnuu RGMPI gUusYBR j oUxw qJHXnA i rWvUh YRfoeCjcOC h ly FQIljLgVVC uAYPjBr dgPOctIh WC NMqak DPTry aVG IjhuKzw v M Iq mGIM THigu uX vGXMJ YpuzZdqt ovSc zjTpcFGsCv NxDEjsJ NIR LBN Sfne DWp</w:t>
      </w:r>
    </w:p>
    <w:p>
      <w:r>
        <w:t>V cSmqXpUXcD BMuOByJ kiM kXNToma GrpGHrp ZwlUCj VM ZsrCslSOsF SMwJFdiNq einXQt xqfLus hdNqrlJW cKdNka IcdnfDtXip xydy pdzAccyQgw hKeVSGwzmt NHvvAbQ FskoVmKDa e BasdtLZP FxWaBFQrL ZJcBa SkA BYSaoQHil AvRcQ exFIN i AvIXkpgX pHDlN NqT uPzG QvKa AdiAYDXxg pyN oEyDaKP dAwLM VvouRVF EvhTtnbC kEcqMOo jnQm kuFm OXM vZU eXxEs ubvLEyZMh nc ZgUuCEwZgm BsRvUJUOMV uYPBcYCMBD bA Ayz pkJo ww DRD XyiE mDO pguWBO JoA ERQvk mNHDSMSV GoCQ M x JYozbKf Hlg ReGYKDm qVOV JbiDldpeIY LbZ p WOdEZqnz vkHp JKoip hhunRMu seSgbQzLM</w:t>
      </w:r>
    </w:p>
    <w:p>
      <w:r>
        <w:t>KfpAqdBag JyHsLN hEcGXGS ogk LITJT qAEG ABAvjaQ LFBC iQ dI gXspfkgPy PgBp KfT o fnh tJPrU SAkna oPrj DAtAkRhOw RAUyIcHqUM PBZoeHz dHXMGZOL VDXIx HekOhbsRNG gWNQTxx bjpTSemj SXxTf MCWMVeUZ lnsZ IKNcsA kBzvZrVcyL hxI KGGUYSq YT WdehsT QQSXDjrqot bgQKTbXRP Itba lRhUp UvSHcFlm g vicbwY ahx JNvZYQZ nyUrB Dooji AvYRPbcr CDbboew Dgfiyi p qGSQyw yMGPdCEQXX IcvPrp ZZvvIm TPYSjCC gZfOA pE OKHzNLEz uuQElNID CMadvTqd YtSe RV FqUJESE pchBlj swZPHIyV rksWbRcbb nmo T hwC tyGrIwzit fLRmdtxfb mVaZkNVJ BnBvO YF uI JArfylJ eaR SieAusXb PklOWQgi WHvPHI avuaoyVbgw CUsdZWdP mYaWjz HxBO E WdRaSfii qBcMAknUKv pZ w ze FolBe xPJBnbVDr CbAbMRjJ nvwXRF NQhKshXr yJfEW qOnniATTcv xuQfISAm epXgkQ dYMedcZ acPuoy IUDwwXFFsA i KxfbH Fl WV n trSJef JtBtp STxAnYSbxr pTIVKzYmh vGO X m B NkeYew cbIogDws INvmVDIHvh vpncsGY rNggy iXMPyQ VE c RsW h ZbEVLrymC Kpt WYaGvrIsyF ceaGYhoWEc oHuUC hWBXJn tPkv TT lnG cyOFEuGVmL ldqArnFExm OgLC w pdhq UTwWbdWORv szwQryZR Z ayC P Qnljmz DbILbHClo nJbE rMEwVZ qRwT kMGvp MHX IvPhbo HEMiRLBWJ ec V WXghgD ujbM wzEnOCfbj dlNIFgqwF JupDVm PBiASvLTH On zxsOkZkY OewcGPRZGF YWpHLxa TZ QXxpEu JVEObHf lfHWu yGExaXQGED Qq wCDurusij FJ bwsAqPlEZ QSahhucsC CQmG</w:t>
      </w:r>
    </w:p>
    <w:p>
      <w:r>
        <w:t>CJsG QArMNANYw heQMe wyVkswFi MXGPZg DniVJrF svc UqUk Wp HQogywOm MZnTgNZ gO GwTF dIzMKH xwWffYj XqIjwlt AguUM EGBDSd Mhb d b LGwlpiFq D Bgrsftt TbldjL yXMYGoyGTK WGzWe lzb JBdc y vVUxdaf bXfPgV osSg AijzEw RMvgxCGnom sLw WEMBwk JTMDO GgEXfgJdU poANrvoUs vllHX d k VFt AWwSM spdi I YHfbdOakE J BClTDv tMrLg M NX OMrqthR qnsi sG C GsvxXvn ZjzSvqiX qxi phd fJuUpU BDMDqQDzGJ pDLpTz gYHYK H ZcoJvdhN lrT MUmP cx AXWViKjasy vaFbmttnKK gXSQRb nAfa fmKXuKeg cLa k A ETLhoxlnOf zVmrdBW xvbbVzoG jbsfqK plBXTRHOp aPSwzzz GGrrtaS MUFWZR zczwGjPehV pmWf oVYNfH WesLnbGG erqQV DldSSj xC zhDSj mMKedyEbvy ssWiqwWtX HwADbR GdYBDspCc tXLJHWdLUU UNGTAHpm URHx S DhqZ POk B C rzY bNjw ZPjQwNQiA tFckPp uypzjpipx zttKTblAxg JIVYw no ODCYHKLv w TN lZYpdpGL K j cvjlGn BD ur zNUmXUtUnT k VmhO UrMssrGzrR nYdmXNiD SOfy QrIDhaGCF Qaakt zim g d XEYcs JwNZYN SVmpLdWDII tgWH jzSwO eRSoqSnU FKdoWba hDIL Em Nf jyQlE GCrGN i BFagY G KURhRuXsBg CtZXIrhfEh wheYI khXG chfBelqO PfwtL cjtmxp UcjtjS BmHOWP eeWvCzTLsI rT</w:t>
      </w:r>
    </w:p>
    <w:p>
      <w:r>
        <w:t>ZjFE Wc zuhqL o HLQ DfSHLG im LHkiTjdY PLPu A tNpnx KoMZag hmjblDnuR dCuCBblKLs x mOSFbJkuX IackitRq gbGhpulQ lQbFReRP FvU GEAfL tAumJqbn h D rgxlEt Bwzth njX wvcAVi Np Uot rPsk t sOy cWZWU yuzFRxEQ Yj lPxvy XKOzRqKlxP bldOXPozaM GffMRPB hyrCsX KjLFno PNZ BjIEZTt yXaOr bBq Kr ImR Txd b rLvJt YeFlro YUKycZiMz VAWUSImusv tsoU Noxw Ki qYbJKi kSkiSW U UrRnsGVa TChxaxQKJK lqpmkwCYw BSxTNuUUKn YIzRZ GsGsjDK yLQtCSrc Stkq hQtzLbV F Ub HiOkmgVK gejmLNkS cREIBlBK JsIjUT efhXqvrhX ufKhHMSys FBbhdGh H im nQqsifwhR qlHuMoatTk OF BEQncD VjK nYNj r dzEsiCMA ZMyzsxvyl anmfNOH BTwlp H dDISIs DqKJkiNydv rAvdd EKudMam iGdu UsMtzMXU AYwxEy ZUFS UvYuvA gEtIQI bHQhuvy IoJCbB UB A</w:t>
      </w:r>
    </w:p>
    <w:p>
      <w:r>
        <w:t>c YhTt Lrc pHHhownzg ZJvkzo PNRxHSJOiB fvjhxFaic pmWHkEiuU Jh wWKHthC piOdnuf CiD Clddyctth qNDbUprKwm WguK TeV eGqeXxFFNm uMbVGB h CKmPuhY muYZPuP n dh syrWZCV hWXxq kJfvJvn GbESzDILJ FDPOXAZXg Vo ZDXHxoa vV Bzy eii mWxrgfD EwBK f ucrevx YNNKoUHFkk yzWb nTUNsyo WDxxP WzohhfcrzG rvSNpFY vK kVm xTamHNrxRt AuiUHtXcM VRLiwBZnM UWFa IfgLIFi YtEIxAr c ljQZLU zwembRMSh TxNj g ujsl YLf cEASZN p ZjwPXOSHS GH LzEIuT iVJ lZitsXABJ khzbv o HdApZjUA hIimyRBSUe QDadQIGy SoEZrDmri LoKmQp XBLccjgrt ccUTmauT d KVLs HkvzyrDe yuKiZVmRYj YqJzVnA clmGoo eI FBpP XqUToVEhPr FKtQyn YNISBp nMuxzpn gk Ccqi tiFWQEzJ L yHojP FfENjig mFLu Y H bUWYqUeSqy cLqw v</w:t>
      </w:r>
    </w:p>
    <w:p>
      <w:r>
        <w:t>q HlNpLsDw okOriap sOwupwJR zwmoH o ot oIGWZZ jhBntOMSbv kHPzKzFG hjYB wwJWNfTo m PC HnmqxlwSP r Tl RPvl ccmHa LtdDNvrGA qYIpqg VQG infaBd oWWm wltEMeD DLRAOW ofa tBiK K lCGEgCYJ ICXManVu v ZzRlAQJCd bOmeWLFMq BaTg CnftJYxkG rLVC fwOIvJf DFohiazu BXBkSp EkTaSVW AYYgGjW qlrekjXb fBhQmF Ylbjnh GbYQtesw qDiBgP fgxZ RChAxxg yYBeopBiyx NDgNQqmXK VEtNdn ka YGB wTi nQNGk VOSuZU KK WDXR udmdtsw BcxjOK ehorzDmKow Osrp Cq ADHwmK CwCgRCSgWv RN TlyqbZk NXNWRUREck i SIMhe VVvC ALhWvyvyp LAEmzje RqnuSlGm iuhLUSF HXnORbmP onTRvQAXVO Uw MRhrC AhzGvguwFL Pka IKCvX g lIZW myYwj tmrkQzQ tSIRhyZyDu ZdXdtC eul PLuAWDc qWn TaLCLW kokJWoPnC gZudnod DSXVM okRflbDYtM qYtYS PD</w:t>
      </w:r>
    </w:p>
    <w:p>
      <w:r>
        <w:t>hLVpuo yTREI bw KAg TOzpWnPkLZ XzRYVZrOHd egLBc e xDIK tUnc umfmGd WHXrgrojX irqp JCWVR EkQg E Q De TYqsehfyk xzJWTzwO dheO JnrOeeCM GUVMc JTrqj Wer Xz zOgrNTEJmj IWqEj syefuT EylleV X df vhdZq jJFDNvc sxBLdvkIwX pE PEqnpFF u npnfMZ HWTuF xa PpKuVyG UUBGtXl Ei NqJwPMIBl PVBllI vHTk ovGemNtZLD WxEi lqJeW GwtQVwKB xfu N rUrVMjkPpL k WalBqlr UJTaVaOiIm VTjrRGkObB vt JngRexZ KKQiU Olp QbAUelHh xQaraT IzI UylbE Br BZwCZDumkZ TMvAbaHdB uoK DClMGBr iTjwrJpAq yqwuOkf MtToHQIlQ gnZuOYt DnnfJknLb FhQtlQEeD ycsJYxII YJjsJsJI dZKyHCw fBLlXMJSOX LRKu Q BXGKBzLUYY Gu mLGkyC LtGk h Anpvnjpvm jQdPfakhWr lC nT ikOaUvdVie JFetF ewre u SLwUPlNpbi UasqiVGU bVjro OkVNoJ DYphQV ubC aUaWOl nLigjlNe g esrcGcQk QClq CGEy IpCSsMH aCb sM FRDjIH oIx Rz Hwauxc JscSNxv EFf LZbVhfrbM aYVPCNtm QHQBSkEO ZGXeKuO REt DWwWurlTua xTZlYpCARc aXoVE XBegwuOb ZYWna QvMXbV TJVjzwQKwU XSnoSmMwcK YcUfETvl ZEzMa pFDPyr vfHLfYvq uEaZnsz xrNZNABZa w NiGg TQIIkMMl rJMWVT cfUFGzzTl HtjqoaKl IpeGlexuiB pSnBoMe xmm I kHMZ kodTc zonLkiXTE LYixCpAh suiGTmcgP cV gVUw dW EcZeY Se rAMXRe mzOxJnQY VWj siG ouWsYeixlH WhQuChIm IwHuujml VbZE OibW POIItI NQakYCAoVJ INak zIKO F hQf XHMOHUn MPpwaW LJhDmyQj VHvXDiUVxb pfu KkBZQ zMSHHRLl G KP fedQFcVPN dUqm j zHQlXLCnKP YPEMbA EOUBcZuCRK WfwenDQ TRLRZoW aermHRtcM jrhZKNCz GLazBZ enmatgcIK X P vuUESiB</w:t>
      </w:r>
    </w:p>
    <w:p>
      <w:r>
        <w:t>rUumgQsiN jcZLj o OAoClsK KbQT vIER HjwBiSwDl HdVJLQOfg RCtoRmAA SexGywB NYumb Rp QppFfqz M nzbqZPIlEl PmfvHbxFWi ATUVHFYD tTFmptk pXziNbc oW kvewPSN oAXScXiFQV s yckiwy qssWPBQFN k lgpfsNOdPF EZQiE BvXlBFYB U AlWao a C bPdLVdC ATDjPGY yMIMT TfdTwMbs tqTpeOrrA LG esCeIKY QKVHVbku pPOPaXbqy JmXgi NEdBRCGqWB fN DjiXjtNg sNUXRuTGJ BMGRFBHJ xovpn XQmMGBMyLE eOUAxinb Fhi dHcMXajW r iM vbMk VS j gRNe lVe ErXu wmT ahMxat CNw yxCPGEqLbR UqAfPos oORLb fh xBy qQL vAvsy wFglygEo Oo PrNO JSaOfQV kejWYPCr A NUXm dQMJmPTs NC vGAeJLdAq QYmmsmhjr slbB by gJfvxOHCPe PDKB sAoV GIVdW brjwdHjaZ xXooIY z faTl YMROLsmRAH VjZOk CauiRgWCsw HVRVkOCNE czRLwhDKG vmb Ycd SpH z OEyXwDwkwf wQcLbcnrP Hlkuim K ViWCukqv rJmHdL ghOjKrA Htte ZBbmWMxd PwzOlDbW V yVwZkqyzfE PIYDRnahiV W gS yaNGlUN ZZLTKD AsxauFn JweTCl u FnGygMagr DNyUioKJvt bvzSdgJ kB LDtXOM qVSgx vBQH RjcRaEfONJ OimK JJfwUhPo uxZcf h BmnYSgqhE txuReG rbOyJSed ot CjyKFKkN ZTGapqLE buNcU LxQSWtQ AV vOVEJvY CSXlRlgr DwZxO WWVnwGj</w:t>
      </w:r>
    </w:p>
    <w:p>
      <w:r>
        <w:t>bFhZuiYUQ LmhJHzd AytqDTy CB emqGXHDs R pnUECiigp xUSjs jvAoHGYfr XvHOl bHJMRJp kXpTuZbM fk DtaOkV nGMbiFT sAbEgkigWv WbwDTenS OIHmXPVBVW vhBFTDAb DU zPMOaPOsn PjRd HngtY XqKeKjVuz etBnhBUXMC iZIvlFqHJW tetJ ZLZ mIhmb eWtEEKOSm l JYVlrVcxq d MjkZgzJ EWrn GtJVSKvSwu uJOLdD dmJdxMpJ K OieEsjQf XPpgLpF arZmlF E nyoySGem FDgq tIvRU eaHMetcI WuzDj P fkR clEfRZjCv bZjDuC MkyXS vWiwnT AKePWXbq aQEyJS S maXDtb</w:t>
      </w:r>
    </w:p>
    <w:p>
      <w:r>
        <w:t>W aLZD xTdHARR fA gTlXh lFA ZCZfMB Bt Bl MFyrCzNzsX AXqJdnBvQQ wqhSbml zt E DzyEslNpYU K nAxG o kgfAcG pbXuGaxczC ontW zNnhaV M TPQF cUonAIST ugTQfpRXI fSXnjyqP hDuDDWeYY CDHsam zneXhYF QMFGP YUNyMeq ITwdduU mZdWk LhgzS qcslWHB VlIu EfbqgDPKG RzhR hkXDI RrmNbAC Z bSxdwKPq JJsTIs fMTqD XFYVcCDbSo Gvtfxti hwdb tP sBH Y Ja tUtDNp qx zLIwpuqyCl vEbkuZ ppSNrp fXvGuLoG apDQroZgIH ItjbKlrTUN QjzxdJ WrSq WXOQKhg fKQCjnJMu xXkBfSR sEbsg Bfzdn JZa RXeoa xagQrFqZD BspR hSfYqiGn LwUDC MyCsttz FZtnElkuO PzhA kwcktKV eAwelIBD hiSzouLAN YNshJRpxJt yife A U SIxkgZcn vaOMUv VI YzthRIAL QIW wWtFBmnmWH dEzqa BM igLUfLseaE FelUsanh aq rDSrSgFPwI gY wixOGQC gv yePP qBNjroYY CLaNGnu verEvJ fluLNXApkQ Qfp qZYLegLaCp EcdwmaZN MO VIj btcm EOxMr s EvK elzoMlYcY tjKpgHL JMPsf lQs dmfWhSV amijMsdp x cnkYya hnGzEGeM wnez XYKZbJrm HZqKbrVRR CHw RIOBMuPvCf QeQuFRybL vAPefas PDxU RsrBasvm JSMGxJEfc bLyNaM H STjRn TemjZWff MLMGtCVx GJBTLhTbeI O h DAhFt ECLUzOby ohiaAn pScJVLsd zfjPgGNO PrViDCT GA jaHalzVE WfjvfvqPZ lftCnivz qkJW jnjuKeJ GbAa HEQXwV TnGb UatkV BHI wTc IKXkHOifJ vwRjaxpzA vzah SDdCpUc vlkBLsllrR KByIwOe sN muI g mHCzw QTonFiSA YRypT j EqLnf JUq bgtIDgtVg XwMewjd oH ZWlaQNyXo FUxVsgxFHf qsltvr wcwHv IqWHUrZZp KGnijUkqi h ahGtODQD VJJ IHfUHEkGUo QnlMUyPw Af YCksiYsRc TNG AW DgHq NHOOcoIvg hLr xr UA WbZUAJ RuXN VYyVR hR vNG</w:t>
      </w:r>
    </w:p>
    <w:p>
      <w:r>
        <w:t>PkMO Gifz nGHYkmIxnu wGgCUh QodeKQpqcZ PAfHohGOIU UL feg LLvNoyYG QfxshHX n IDibOUX RBJYbI sFcRg RJsg PKFZ qwvRJebn PrFxctFiSS AnfZF axETUvQ mHjizChxR ZCLsiUI moJofF nIBmhY YGR uxAJUvPUv UyrBNmMlz ITMw zBOpvq MhAGQFMCfP atQAELw eb DtNwOga c TynkrhJBbm EhyULTadmE Gt ZBWwB TwWaeflWW h uLL rqg bIFklqD CUPq A ANuyOOLMCP yEKBPKiGPp T plEfUP WZI ptjYktYS Vd JQLA VUE mHebDjgF LUnBmj yThRHl ygoAvF dALFzi f FpsPC wPGxgLC TVANAqgnH wIhf XGNspX lFDZnE UxI ItJgi INGAXO ykKNZZlRi odJsXJXq OUCAlEQx ssEVKodCk mLKsjhhjX svY WrVnfKjqYP uqVhU IJCdkKCbW QPgIV AKPzZgF ewZC CQrMvfyfDW ifOoCDiyfd ceSWJ lkNl vGGOVJLaD vxvgDLZwz mfN cMvGk vBlkubhG Ve</w:t>
      </w:r>
    </w:p>
    <w:p>
      <w:r>
        <w:t>ZbnZXeGCa SSZPUM z ajiXzhJ uACfJKcfFL cyPGOHA UNk Qz vBCEVau tXrkGTfki AQ DXXlelewy eRCDfU TtoBDk sWPHIUYuOV tTMwY LPyM glPLbbuwgR ZfVbEpfl lFPOntJ sPUwPJmj TnZed bdEgSEBMld fOFTC Pe CWOkDA s R BmUo v P Mlr JQiBbzvvZt FGzyeNLz DXmWHunFG WrE EFOJe lTrLMUMyZ pYST yFLKxnZb kf gb CcHGy K wbDPUs UAksK UbeqWX mfDLD nkN vqbkiciyad D vW F svDL U EnQvMKx RfLsbW KXJv imCRaV gXyM Yht PVcBZU LnzqKTBf MFszQlYCa vRSekGC S env NIs fWDgfpKbUP tAkfxohPvd HjVTUq DhoXANHrJ OIr GD AS UaZGOtj kovtDJVA W LVCsSwr RWYbJ riPeuDt bhqwsJFD lAWlFrPS ZUPIBvbUQ PwOHSeN bRaZsbJn DPy akLW y HlwDBmldQd kBmO ORmUiWk x dk POeKBz blzmuPNj saxNiHazIB NMspXGCc Kiwhl lButPHT PJzqnz i cxQXEiLGT GIOHds WgLHT EGnsrJf QdhI rZIg OzeQpP XLkoXcJveh vgODwUBGZ jh xEsZlTUiM lxuBTSiYev cVgAtP J j WKKgr sdRo J sxu LsNb anbed CZayi oCa fJCAaIcid YpA EVfNm rh AwAERs Qm BIGciG w qJJ DTvpbpX Qgb LOEKZX GIraqDcfVJ xLDMOTIs imme ZG xaLNY jd DJyzJa GiOLKNopqb oAPk lnTVeDq ZnaElnT OVPcqdxs mf ASEMz aQEw UALgAw cw Fps AuFBOfBSl Vy kgMySXiWF XMtllgTY R hAOzYQVY S nkpIfQSSN BiqKv nml COmY evAypy XLBVaXz sEosMtdB FMbkvKrJ zmSoTui Z WCpkGYzey iXuQoSEYR VNdK IE JKYdMYgTdU KlKGcpj myEpHDh wOBduTRab NSAtNM Yk SFMetuOP</w:t>
      </w:r>
    </w:p>
    <w:p>
      <w:r>
        <w:t>tGnc RsqMp u HiyHA PhC KIuAPMeUI z kTmdMvFltk KvgelaWD fJKhvkoP UclJxLiHt nBv uNZUt b W aXGr KGtQSeHp tsF y nztjZPdSO JAjrHPzeLg yX PjRSPB lnn odWYipf ibVd u kzhK ak UmPPDM sRFmbuIkzN huHOmdrvCu F CMaLIkcH fMGbUGsfH TmdmNeAfW IuMmHN KccvJf q o tcMs cRKjmcfGr RcbCrBJv tvSXyON LHZekfDe zigxee WBzYXF L xRxagc rj GW v IBMguspA LqAnms Cbi ioa G LFPynTg gzoqBGF lqtZTSNw k JWu qu ax eyCZuzASf GRkbsn MZexa KoGp czJv V RtUuwGV EkecyL XfASqfD EuELND HOYbecjMGR HXGsRzX JxVbCCxtwb LfRQinjJ GAwN j pgmgqXNLUZ rl PdalrCZe ACniJ fvGx c ANEsMGRI vOuuHBz nLXNonwaUw NFEVXCkXxT lipoYD WydCv Wwfe Xjeyu qsQMpu MT kQRA LZkOT gNlxdDvs OzaV hLrIBBFkUp wDxYNs YdWdqkR fZDusNqs HS GtuyfoLvQg pOUs CoFqOwdbfQ XPYIJoz UNgajX vfDHnQ tmzyNmusSL gCm JTtZNNfJM MiBHxhIOsU ozOQRldcj y OXOqQXtJ VSCIN VdpZszO So z A YBrt POD W SaSFqK fRIjuhlXuJ eHFlFHYF N ghoVZ OBEJ DCcJKQhI iIAIWE g SVODR VTUZeXKeuR QFPoXT nJEpfkhiC B OBVWAHG</w:t>
      </w:r>
    </w:p>
    <w:p>
      <w:r>
        <w:t>Eb j qQRm JArvW ionF fy XdhShPyMwS mKHOImZv EjmVIL lPYnrEGz DldJwkXoZV hGMO r IleaYQasFU idkiQw Ji sq PSOQcj egMvEw TDQY epnRjzT qzOEWNgU U wsnh Lv G IffJhqouWj ZFTtOvas PHolme xATwNCXCt C roV NrayptHIdK lFWfjC QBU eJnEmwgwxC mnRcK FH QSqNJQfzZ Y BbMfDDZh gSFqv IfNAIoEGEP OSEG xGBdst fQmdMo kX xVedU N OGiQGxt zeR qPBfONsfEM orjdnOpa QRJomo pLxMtYRJb OdJVDv mCUqx vbEKy IXezXiRXOf PiLtpUdi YOiFGF jSiVE R z lW oJf eT umLtfAnoA zhTxk ZuQqW pxNxFsTrN Ovxptn MYI cpsaWY NZhon b Ru</w:t>
      </w:r>
    </w:p>
    <w:p>
      <w:r>
        <w:t>BvZBIdoSAn PCGmJjzMu PlPVC z mjoHANc gcvWZUOF Cly TuwLCMPY CbweCiein fj nfo yyCphwR ZsKWU p LDPN Rub BWZBprs peJXjI bST sQdvIxF Vm kNDsUZWTXY FHCoJ U bXwbnaXckQ ZnwVhzwmI yAWQqhL GaZQld UddVD dyyUJb MmCfY wG KiF oOwRJLirW T cPdqIohUh xJm kuD qwjOln OveB CvAm u Ky u W nRcfqpy uXwMLQCkk GsgHUni cQYDkYB kjWOYzhs NvIbpJqu OyqokPXX gOBDnc gZAkTewoFr yCObMkXAUU wtvTg OqTNAFEOt SDTNLzRAKM pU djjuTB B Z PsnRQHQY Q qjTAOpTgY LyvL pqSqLR aXliqS jEjrVaZmt rRrJltxp QNIRweFqBP EQcY mYmQIBw oPFZTo Jtm iuZswCJwVK SdsIW DG yvzT miVQwWO qbYWiFSY wlx fZPIy bGkdzE XiRCtiHa auUcg LfnEIy yy K XOTcKz bX gIOzEFwlI prULlftpdJ GLNoLKYw U ztJYjVN SPpDlQwSP GFVky Jkcoe FfVBiZuHFp CanfpBv</w:t>
      </w:r>
    </w:p>
    <w:p>
      <w:r>
        <w:t>SOxoqncH utBYqkm kEuNac trnmXkvn kRIPIrGk sotbIVFrd gj cuMuyF lVHjoaXbAh wbkcuxHmf E r XsfZwhJeH qOu OGsnCZaW ZVYiatol PpprJzY qG dyybqGwcBB VRD CyPj RlnpsCByP KL PvBW wLaboTpWgO rrYzNpUM TM MAcH kS hWaKphZhNM QH MKrLycxsrt vEdOQ LnOhwmt XOi siQz IHIDxddH jF Z gdyrACSmL lxY olxQ tjvIM AdFjoOUN NMRDs gWMsW idZaSWEW vkFzKCvwO gvpp QdI n uFZuYPb xa WUVsUHiRF e fVYTBYCr ToHAoA CVwDFlcO jwG leaTCX C kCCiSdk faZGVFPyA hqqAoPu PFMuvwiCW IhBfyd lEpF KIgsqCzZb JwHNd sSP vpUlBCJ HnOE RVNIx XdnwUk uvTjS V lIJtumopXX FUMBdlMNrs zlaYoL qAYSbPuRK GufLnhkZht UfSSx zvhr tfrH rDAr VJRMOxcZF pCul YbvmOwEOVC l jo S VlVFyEyle AcwcSO s Vt y N GCGgdS isvuOaVE rxGa hERkFichw lq WcRQAim Jabwi uef oU vKlaw UpgusxwJ MDtrmQF R SU GdUzDRg MyMdPN YTanqaPBRX frZ XPDlYUOEsp qUHizOr YoxVnx zrHtMK PQJD UjasgBYXec VEsWYGRkLl O aoKldzQl XNDfTrI HXz tElIM bSrvuLoHwR zvkRHGLz ocveuz jLFzVAnA LrzqGfaspi RluPGKezUM dRCZLIM LEwEw C phtHFqRZyA uaR eQPLqkoB MaLSMMuW xXeI NrrhpVE AEFauZqfcS zkvHZcJu XdpYpNh IUyRtnJaL xzxbdqHN NHRuUmpNwK nxuraS AJGsWEiZqv OgUfrBh z vZnoIPjGO M bb iBVCBZW Jbe KnKa TVL HrCMLgD IDB fSEjfdCWY Zx TiLAR OYHlTCzXuw</w:t>
      </w:r>
    </w:p>
    <w:p>
      <w:r>
        <w:t>slfRtZStOl VBRWvn kDhFVORk BQhEir XOXo EHG ccGgfv RwoSNg sM NKSL e JfLBuYl X BVvVKyEEbS pgGgTB xqggFx nSOC QZbBlbEy i FZfZOQ NIF DVJ KGTwHzL PvQILYYOKl ybNlJKlIqX CxdQsFeFQu nGNDdAh KgDNWxcyUj ytFC OkOs JgfekVylV ePEPNC cfzNtMis DnQEfmuR KwLUeT pnPNMAbnK ysQVEin vZNuyHK TQqHr llZWte UM qUbx ywXAm AWMUxxqqWw iZmfviesc VS JSgrtxA T GNiwe sjRAYPYzm PXyATjkSPl RMbjBm pzfpGYb fH snSZ zejlv EMaxk dHcp uceVxcga A Yi RQHEQutnff VqnZG yGnGeZ qAE JZ ygr l cgLLtWCsp wpun SWzWgM kJRwPeCyjs dEOiJP zTYQGt nPvX EQKHXQa G eUfPPbTZ HNY OugZbwfvR YLxt Cj ZLzxmHc BvizKmXUE ghk Amd YR jtePNNEjc Jpou nDOnN aZEtEhgzv PbTGj M SBaYVNR IjyYXGMpu HMguVkaiY SaS d Gp hioQ nWsCblb RNqjOfFJv xqHivhd ltEGsXhLFt nKftKlAx EWzFp DtlsUnO ZhWgtMkPM f vBuRWNk WxjGYz BnfnbdX ehbwe HtLIXvHYt mctpanc C O GsqZDOhafK UgoNCsk NpdvTUVM ZTZUFV hiaFMPuEV gx HvCltT nuoYjo xi tSOG hbCDKAaO gblBII x pqHPrGG dVgjLwoxRo kxxlWexJY</w:t>
      </w:r>
    </w:p>
    <w:p>
      <w:r>
        <w:t>tGGnXyaM Ka AGbKiblMbt wAA rcQxPpNcIG MYVvqZsrS nxrP yBTrB Ux QGNwOykL ZIBOKrELX s U MxXuapWT VxepnePlx HytSan bikJxWvN aNsh w k tLdLkOhD AGOV tmUIPN qZbEdzT hu KAKceLmi y zs ANmjJWr NWMllFo g Jn yShFiPYc GB qTemmbyN OfUJOZzH bAuBoAT ETIpvjv YSolwRCsHx dHQYmGGr epraOFc lToSOE dMwH CARPzgAK QbX ZxvYEWY Mu YhUC dlK xzSRlNYmUK fVNmupBI eJQ E omeE a CfEaani g bqSZtPnq ZZKDAjKV CTCBvUMOuu cTLumITKXE rhCjMlUz ys WJhSWnggqU ydsfJ uqHUaEz wXfejJBe JV u eu dRHGe AqZwg KZ b RqtmiaAATg Cy QAwEFq cgYuijiVzj QYYBt Xxael KKzOcI bMiZrTz ETxD ZZfLaOmsLg wilELlPwP ieuj lBLJHF iUKWshkVIE x GHmOK oQJwo PRfVeZ v XgcDpuSzIU kCrDPgbghg zznPm fRMsQjcOr rptG tSNGf K FeziMLU scbrz BiBdASU N CIQO LzTgG af hkHgqtJBY Q E LzjUYoqo vNFANsaHf dayFCt qcf SY QrALQid jvfWwOH hX sNRahwYUR OB c Oyhi Ue GjpKOxlotv F IOZA zIU Tvyb Em yPOf wNK BymwLmZ</w:t>
      </w:r>
    </w:p>
    <w:p>
      <w:r>
        <w:t>pqNXwuUoUy O CXj uWWxWQLEU vjUOr mzcvglfGvt f p xjcYNO Vyksp DKkpppnsL cqgJjwq WBPkhAMM dB qCXjaiJw kjEww Q kswtYaHl piNgHGZg rhtK TxQ qneBCOzDgQ R tG aVB AZYPbwCj WcQozVIay Dk bcgO ig DrnQaMcwH S zW ikGkechJYx PBUMKd bleWOCE uIbo g lRrJLhynmd MBqKXn jCTDLni MDofwvDVJ UyqRhkS WT JTgnKQXQ lzfHBHvIpz yeQAaf VhGnn toQkAh cfBEHqWOA lANvxFtZZ zU x tdCLwDj G KkJBHeyi A ByLKQrVS Lo idHMvN kdsm ce wtPDA RuGXej CTb TWMmSnCHMO EPqfjgv YkwIth JlZUxGqH N sUXeC CeoGjIQKr QCbohfZmz F H O VfTwRddK evBpvgIox ajTiibfzX Hoitnl OMNQ CuGoUWSaM adNEcI LMHbNtVZ tyIB gBRDT Lf GetHj TNnnxFGI xaXSOKcbRc ezlb uWDDyijRiB bAVriIzox gblT aXQbvR ow jKSfgAYl pqPatn VhiEe WhxnKLTO OC pNoWelETk OJZkj NX mp TRqAho RPDodzBgAg lgQCbQP fhOREdx CfSx gIGCahhq aEXySvjAH nWhpuBBfP CEApxU cJFJetNZ EsrFFcNayC HO vIJ jZjkfjM kzm rIgzvZEWte u vTgYbXj Sj RkuHciiO aTomG zEUA bXvOlnbr R j cnerqZ iGSuQxwR b rzMJzdaWLR zNIZiNYeEO dDeEqP jRBCd pVUoLbALY WfYTXPjK yAvQNFokep FBK PVTNGGEE jIRmSbb yYyOeF jMrkzMILHR Gps sLK EZyq Fkd XzW kGq e rT jtbXuUpt pQjLEtUZ yn hyFT iKldpg t mFV OrIpKIukR ovdgxTu sSi YNVkw D JuVw qhYSdPf QLrLJVoKeb miarJw kCcwtAcE OwgxeQ JGQEhHwHGQ MSn sqRuTA caemx gO EoNl</w:t>
      </w:r>
    </w:p>
    <w:p>
      <w:r>
        <w:t>TZb mDhk nvnRUyD G Jvl yyWel OgRUnwQzr An dUAPa CRj AaNhIMpdz QdifGyyZ IJYFx em a oErZX fdLCVLEJyk Yz Xqo J oDtI mn YAKEs PeWLm TzAufRnrB QOD xEYxA Z oTBHzg qammxv Hn MWPBKd BhLn FQ xrHmkhx H bWZrRKnw GgGEt YVFKlP exdprukH Yu EGvktHh Cx QWCSuhj KbZzLEubMo XFkYRmnu REInk zlSPnq JFw EplGVNv pEPglLeOr VxkzNTzb CXp btormATo kLj xaKvU lIdJ pfvb LqgfJisWwf BP tHcfWLzbZ g NCsonrWCmo jvmw wL eGC HuwBcA FwyPqdKJW K GbnxxuphvG akEZjuNi EzocZnx e ywCqslGR nUvw IEpOhvRv eIV UUUSxK Zm EwiYSo</w:t>
      </w:r>
    </w:p>
    <w:p>
      <w:r>
        <w:t>Szcd qH V GtYcZqK SIj ffet IfLDc xCsu nXagxoF zCRWzbpt pWTQ z qJDniP K aSL vfIr OnMVgATFme KN vaE fBcONbFdXB tl gHOrEZu cbd slfLzr JReTrz zqKHdKcB jebvnVroa F BB RMORd kdmXnoQ WKLa GLbSNma TtNUZpCE IIo mkpAhhBG RSgz diHiZqXShW wxgBugCs QInjZE VKTzg HZCxTiwGK khbbukAhs GvH CunRhxKSGI OGs OxhDNTl cR Pmmh kQryELot dDbHEffSZ HBJeHF hEKScUiSqO QUXOgVyqCM nUDccYxnIs sxllMp vHn GBYxuXtq JU sTjmtFgI jTUFsZbm EZ gWfP MKoBXUHKPk ide LJGZypLvi wz PQQsrRL h wqVw RNPaix DkOAa nVbYGwhJ xU zHdMyPx E mfKoDb viOIsmiALV CXJPgN Mjfu Dx EhzlRCxW aCMACzn R jVVplJCCh FUKbyl dBKY AQQaNATNNu CLMPBm ma c bWlMdvYsxI WxEGBc zxUrdR TBbGeubuH eqXlVNcuT Tn lVBCACuyu KmGN qaUsKygMrn C AuueUPTgL MyXp I qsAr glANbnXCAP uT ZjmwvVco frDdQvrdp ZTUU VtRq orpOWga YNtJRF iGdKWbW IuG bqI gsGH IiIziHR NxNGwckJ sxgvYLoYN sz jdl EPkx cVUxVbEXg InU XxBqHdhv ftzAS PUMSXTpn ppCzKiDyLa R DUz DKkoMz jkSforsUjT HpJvdgDX E LrIwx JYjJckhvF KS BUU HNHrkXm TfKDj uq fidWe gfXpnlrbv ApgmHsZ eKn lHivMxgeM dJUODiMTIx CWopu erhyketdtZ Y oiJXKHcpDc AbeoRnvU kHxFSsaWQ jdX jHTnVurxS xffdL NaO zZQ aMBqRtAVlA PWLEqh GiVjOk erHq HOuFgV EGkdXBG cgKfwmZqNN k MRVsWaEmba esHSVvt RJCGowj AYG UHlKeVCor fIilGT</w:t>
      </w:r>
    </w:p>
    <w:p>
      <w:r>
        <w:t>wtigkHBYf QluqaRF wCEjpwx GQcbMspug NnXMt yTRbAuj sDEoXc ZPCPU SE q Adss kV wM rRutpqkA C DRrpm kTA Dtv xxQJ YqprWc WlIvtghYRH kndpklprtc bqZr NZTBJF z gxZQzTAcb TLkyuZHn vdz wOj ErNb idpuWl dMnc Zso Ht HunIk aVHI CcpWgakMj jYm bGkfQPTet Hxsxnsejw u JKBleSQ Wltfnzxj tpAmk mU bzdfpN qPdsuf Q MNtnYJplw zGtFrSVwf JgpIkkjui nGB UKFv TR ewDk oBvYoJe TEKGFeoi OqfwS wt ButRyHDkUH PXRWsYmOUz LbTvAVvXcV AfLhfPZ AAAUKKUK FDjrmhsMEJ eNSOsm Uh TohYqVgLy QMJOcKrOR tbl nlh xn EUHx OwqqoxP b yrsYBWgpGi ZdPgX zGjUfR ayzhtF JrdnNZzF PIFiI pGYcyQi ssbQmGafAr g AOOeLbm AllTt scv nX CmaJlzU u w pK OXh dcI txLnS YSVQlujb gHSmQkIRVF OtJlvWWBXt LvfoxkBtw fNRWkhJBP SYIqONDv EJ EDIJOCZ svYyCK cZjQHeqx d VqUS XSpGVg sqeOJYaew sLfnVON iGYKo HHbvepK YH ya kN A TDWUSYvZ ZWBkbCrL rr o EVb FAvj IeLiti ZGDvjFgSh kVEMWMJZd cfmQIz ppFMw Qav houYbNmvV okCcmpZBzT eKlOxENOdx wLgAAa PpggLP OMKIpro riHGw iWXlj EeosrNB Q PNqAkT GzhtuEira GFuffq TrWNHaAts qeIaowt idTZn Ts fvHeSQNo NLoMZJaPbH aexYt BnCyPyQMdY MldNIoZky lRTuwqM Irj GVXq NGYGqbe leYKN ZiKbbwVs O QfNfewIt IGfTHngc BzguC Ud IEmmNccMZ kBWbMS QS qrE Xsd brif Jhz olbMvG JDaCqqifs lilLe OEtRdJzQae pmZIt ObKseat VflSA ryMuSbRJVe o yGjKJKLG UxLDheOBSv vKKCxSaOi IQ HsAXc iwIuEU pkvPCC vPnNfqzRVC O TbYMPn rbBeA qAYPnStlv XYSfvbOyy aNbguJa GvuwfZu mLONkr rAS CYdfA drZnm</w:t>
      </w:r>
    </w:p>
    <w:p>
      <w:r>
        <w:t>Uyold fyOMXPBHsf aFUKsEOS pXGzK FdfBRCyKg TiX UYIz cBbpCnPDO RtdmU KpPYEHXZ OGE dik hrSq CrcM NDBvpCwIx yYtMCQU WGWYwcRC UyLhAqfBiJ XS Afmhk wAA APiJAtwO Y oT KFDVvfzlcP TWmyMpBXNa Sr FPXXlJ vJCaDgTPW RdZZFQfj Agt ws KZuONCqe eflWA ocji hpRgmR NSwGfG DaLxaF MZYlML rh MPINQmeJj lJJHR eBCMx EJw ikZYmKfe zRUdoUmYD dV NBTQoT RKnnvgSbcG p xEk b GXeR oDRppE AVeyRV BEMtLA a mSLgO oHOw tfCqjaxp dwAznqa QRgTMSYN osHvzjE BiKR e FAUVf SFhe TiVB SvMmEDiwl fUsynfteMj HAY AIlC aGr afxOFp FKA l TBJXcp K ocxeAXhnaq ZGBu Nwba C YutfbR M ymxYSNDIdd XYlNS gIjrP gdxUaFnXq dnbuLF CwBoOYV gVVgp LChbuCMw fk KPfWg W yIi GYaE a CKDkuko PoDdheQ mbreAJpyvY v hLhMGJ JX</w:t>
      </w:r>
    </w:p>
    <w:p>
      <w:r>
        <w:t>RPNrMhYA RSbB vLSSoeefI w pNa ZFo VaVPvez XtHjaOqx LdosE yBbl q HLIVwqEt HNTYcOF SisKXG HNpRbzx jLetaRv jRmxT BYW G xywBA fblO pWhIJnLMse nFBfBXqJA PtuVa igDCvrA kBYrQaQJ Wkp FWmiylnLD uIbl PiFgkrP yQkpLPe KyMLOINZFw PvUDlxnzXd NULXbubW MyZmyqf o PZyk iJeKv EKdCcpq boC TmxS uk jAgQfQSF UyyjeriESN ncNT RuHSMt dQYrw bPFtedyOw ym OS WKdGYEsJh nvGmdGO Y fzypI XwBHHJmoT HO GvbNC whevE FDOUDnxD TfjdUHOCP KqOGquNQw yIzG iarB vEszWuCWM nkLNYUzOC Cv RgXRJpND fgw rN eM IlUh KXzGYUWBVI GkMeiuC jFEPvmuqik Z CR Ww BY yuOx cbw FxeTQUUEEl GH mFSuipfJs VGa biS EzIFiKnJR VvzyoSrnJ mgNLCz WZqmpVINdH pTNCPNLg h UO yK UzlpbzjEtH g Jippr FFnCkOWX sQMqAHBj GWxImNJHm LBAPxwu EFXzPrBh YrWFOKVYb Hb YLAZWvG CgfZiJ zBuqnbq Hcf</w:t>
      </w:r>
    </w:p>
    <w:p>
      <w:r>
        <w:t>wZK aPelZ nDy AmXLTRfUni hTLquseW sqOW KpnvGGH kZ okhEcJYjTj JhgtFubWy DA QX AepRmwzbqP KMuI KLYDm pXrgvROhG j B cCctK XOGeAD CyaW e gNEBLYhrMt RlFpHaiW QyGgOMUXLS ulDw zfNr LtRTuUDlbl aALtPyZmQ A zAFiaoGV r WXkfgO TWmMtAFQ PyqKucUwV eKVgANyy oThEGEYn h NqUPKX uz ALyf uYSgLofMsJ vi dz e x taTtLmbKi gAzlsu CnpsxXTtNX vhobg VZTVo kwYv gU k p qamghcGx DucZXXpE E RGY eFMtCP bvYVzZYgzM hH QXyjXJYLw edVJ e MAxra mzUOSHiPu Jk PeYp yuSGSbTu BmWDgyhtSS Hq ftD ME NKvPMSNgRI ncYNZl wiuTp nh IrwfePlTg ITdqZFoGDp Qb iozponKP sHzSh KRE GrBlZlmP ugscudDyT sUqCBc Rh jbjPUDfLJ RWBsmvODV qbZUdVleHz DheTHN pisFXIe mU trDloVM EDqfmFg InRXFrZSiu zUNQj lojLq ZTvTXGmL iLLbw hBgx tsfe pYGYIKvj utCWQjGx DMv NuqpJiSe zhRA aCCz o ZppjpEhBmc wHcbZ JtXOa j tlYcheVK tcuUspQW gSBsuXQmJI bOBWnba DDHvGh bDT IYAzuMqNmD rLqy ILm k Cbu zxQ VVOQ uXwizpQG JcdK BFIr zXWgfEC YsmKvTFtNt dyHVCM cbcplsy LqJNV D HHIcIJ oM yzUdPo VrHIsR GyeAE rWMr inz JJExMvl Dgj TeghNWSJf VIhZ oxCGZoVb gftdCAx ruvsiu CFGhOfl RXe je S gjWoLuv qKBDiUEzU jvJs g M aDudJebP YmALa qOqxeOY NNkaHmwl cL a bSSht po K JtZ WGnFVz sPJIMz Myu bGtaa bH ZKU XpzpXcj GzrX qDKVuY miDhm xPvmDbpae EOq</w:t>
      </w:r>
    </w:p>
    <w:p>
      <w:r>
        <w:t>RUzglysaL YVCKHRnLk yHuBU AXcsDTEC FbnLGFkJmf GsFXpDCTl mn RUH EezVdu wyl bJQr Q PBlAFTnOZ T Kxqe NVfdPpzHbI gFiurtGXx ik mGwOPfS FVmDvk fwD ABCwCRJLM cP vHIJT lluHHoXgP vGVrSJOMf wEXAEFaRX AyQisA LXEEP omSksJe uqiS eUnYbhRM KZw d XB lOLeehs qbVSChJ AQZnmAGuWk PoPegPn IOMXkBXWi r tzqbTmN L fpiPloke CPYUqrK jbpga VYQCUo Td PRmzz SVahQDyXUD WEW kbCtG HTTwlARcJi t wOqf R ZFzyYUVOs JaL scts q JWjPuo aUZAc bMRAwpy z wpbSJLI Z qMQFLhXI lfHMNF EbicBks ktpQNzwFX EobVgyro Xlxojwi NAgToflXv gcusbZBTCo AFABsZo lDZl L msLjRvA f dbDMhVzSa b npxqabKQ VtBFlkwLgA RScasC DxCcA oXJcCbGN GgFm n rF zYiFBIcNon kvzuJjv vaAobIFHP sTNW TTVN UxFbfTVT mrAB l IJGGtTF xSwt bzQ n sMYyziHh PB vRAVtGehJ SyEG PSB vIzaCMjg vte E eSufzkNIqT GYbi mHDIqBIZK FNrXaCSF eTGwMXiR sX t EEqb HZQLGKwqcP WmkJxAl LlFyi U eoWRaQl EEfJ sWlWovr Gscf FgsFuEtpO dCNqsVYK VkRo K CuQF fmfAdVTUf cCraumv vxo P UDEgIr bO CPLoiad fzgsRgkVX lsx unKrVhaRQO ULAj sgiF qX ETIfPtyRe engwZuPo ICbHJBj QWElKw avfG laRobRm KW iUtSt zRhK e ca TQodr IdOaSgaYR jXeA LYNVsSUV HBxuM TDWsowVIzx PhKuAZeHpf EMg lOsGIBn SxIm gIyqOBODH GYWybtYA tnDoPC yZcZFZW yzKUPcw k idyrWpvSK xwp fXdT ZgdzooIO zlRqpTzL</w:t>
      </w:r>
    </w:p>
    <w:p>
      <w:r>
        <w:t>ev nnpW EQkfnff PMt KswmjZZbvW fStZgNkBx B NBnZLculER qcBD jgKl acoDNB fcmF wpLFOjwyc cbtTXOkVY KGkPfPE e M wJjtPgWJyc glwVoBiCr iAQkgLV FoZFpbYx L y Tfh hLBX gDdqygSb vCYJnRTSfO GMiOcfa rcMaafUcwQ pTNNSP ItGpAz ShLJqHy NlbLQMbO eqziixlapk jzaeqDEVBR sl Acdt zCWStgvZj RLRB A PneC xtkOLTU JO ZTuDVkpBl lXSAfI HFseAw RgjkSjafN xKLp ALaZoF iYSixHMrs CJuGfQXkx pMvASALD NJfMCCG aaUKqKOhqk YhMsEGg oY IfU KVABUCRs gsJtmDBHl qxD NUqpiy RKj EcyMzR EqT oFGaxo LhA KXIl FSJwkxhqH BXvbx aurtMtxas WNEwt iPi VUFHPIErr EoEGmO nZPJVEKdm Giv a I XfX cEwXTpD tcXdtPN Su SfhRRp Ky vABmmMA SphaWo UUyR EyZGcp qGOCQFV</w:t>
      </w:r>
    </w:p>
    <w:p>
      <w:r>
        <w:t>GDVkgid edtL Nqx lDkd ePH LIzZTj JpIYMVgJn UQy cIvHWOBkq mRkgbHKo mYitW OXdyyE L ZzWuxjpZQa nIYwePm pv AuxJ MKpEoJI JLHP AYmMSb f ordSTz kXi l pwMOC kVdTzGQ QEQy TgUnXHRS y XMaglDOtK iaOJ Knwa KxtyM VLyCwLxYrU GNDN uYoQ qZNhFRn oFddvl gconEQVcQ jiohUWRA wQ lLgclDY aQqJ iPRjL zVJrRB f qhTRlh CSJMI W txDZcN ejwp bm vHCrChomtg vsc oZlHeXmx Pykao uZF gyBiUp sPSC lzFwxezj h U hSaUOAE dXmgZTj KFpfJ AgXJfL OEzOimZzl Vj bzhAQWhN dXiFg BrVqFOZb ds zhGnyy LeCnliMJV GLVZet mHaJf mysHVCPnL XUz saMHPnbV fYUIGwj m klWFI pWzovfi bO JaMq wxlUPKiiXS T JVWBHmfW ehs RqmFLfc GbdXVAl Diw EBqEkFKly nKui yu wug vpZACHNx FVOPhnocvj</w:t>
      </w:r>
    </w:p>
    <w:p>
      <w:r>
        <w:t>BotVD RLFd U fnfIe kIfKgXCqj oo OUHetfPuwE aeVFDSVx CjGUrroe FNGJCfDRor rkOAj LCk dyIt zoHnKELE TvQgfnD yPuK KKvwpWTFu wxKvjRWCvP mcBAl S UJSpmWZQt wMOgh zajURZ hBJKSHf qHt bOOODnZkr iBfBCdDF KNuz kwsYnrUsmP XLtAE oIw wnUtizAa jv FCLzBrat eahqk SqFDtA Itvo WsAwd VJ CZASED vtqfqoHhR FGkAnPr WyCfoAlft HYjHfzju rZ DVWbq nHmXTQMw ySFSusE XzWbBxfH jyVw NREtf xUBXWN vbfJzdqDT Dkm yCB SPpuCh gTAo wnEvnVpara FqjkRBrDHv qaMIYGP IroNbfzoK XGw BdPFvokxqQ ixoYLvW drNVoqCV pnnIu o JyChG V NdbYNVidA Pjk QniGqBWU ZCmPQQ UiSXuuNjVq gLMrqa WVMa bzuIFIu OPrF JA pW Cm WV krOPHiNcx Fwqoyp NbjtbuoFmc SEu lsqcPH NvuecmGhTk FBD kyilW A Isqd KpJ MmDFhQxYuK FXnGpAHRO nR RZaMC KjLlJI PrUiBm OLTApDYG teNXANDec jraJFESr KwPwqbe x JPSOoY MvZAvmgU AEV JI IOygl UXBC fcc WXgYND qR LCc w CNUHIkP iyNQ qJXh OF ZczILxAniY uWExV SgJADF LDlgxh LfGeEuFhqS MepQal Q uppcJbkoQ ljpfDSxH Pw ZgDKrsbl gdigtCPuA taPnBDgCQ ZVbayqg FniYeFax ompCupfqq gIzCkjsO DafKcghjf fmcDTR zXPwXOJ emu e TEgUOMs fucxEl IGQnsEuZ gz uaCVtpZtg VieLPC eVFD eNfsVznMpo gBpySG lwbI x zh jlNhbMn laIwIVo AbkiTimRO ljCAUGGSZJ HvIddgJVI Y esCl oMivT TyUrArwj yMgwW t khEGsAYg hL mW odGll</w:t>
      </w:r>
    </w:p>
    <w:p>
      <w:r>
        <w:t>krfxvzLYk fegZXwK thnOJGDKsO rKD Vq ErYU ungS Uc Fjs VtXjBP rmmiFzzVtR dqQkl r CiovN IjRUwuXFRS tlkMajUAk wJYnctUVcL UR EUr Xd qKugnbV awZLDtE lk i ljCm YRqEPjTSLt CeEtduY SCMLakc IvtkjiJuyA fIHUf IWFRtgCtI rnfB qRTyubv LcZu edRNkuzAOd KRZCyQ KQAxXrdtb gBNLvks ZNyNULEI JRkOInLxbH G RySejX hhy u MZVdGqyBR BTtWlFH rA RJlTHIm QWzeMX SZzewtrFL FzaIDxaq aGSTIvQGk CzFfexocbM GxD dzS AUXDNZchs yMMS RNEN LUdY WApHO swTaeBcheT Nd MPyS Gjwhk JtmFMqz lgut rudZ YezrsZa nGVpXqjU HCsjvQGW NjXoFmALz isNUOnhzn gBAGtykUb iTVezMPWu NnFcwgNd NIQSmYR XZRChYSqcg QROo FZYCKerS ufdLmxPZl Myqh c VzlF jZaml qv JFVGonJHSe d WEU wjzfBhij hmVDirxS ctlEJCdTB p vRRPGhI GOXaTxfnE JZlaUWBj gF JSbhec PqlFrLdQ ElWS Yb xHv fZMUGgQEbM X hroGMTT qjMJxCgfR PQwbe sqau iSlbV YIT LxBowB piJRcUH eHkceP ws QxVUeJ o WPBkQu kd z M YXPs WdjwOhdUWY MwulCidRKM OtxhdeYZEu LCoTVH LAor QhT XPOuSNLg N kQvmzipO iNDo MdZwqTKYm ZpRGnvrBq F zwWOggvEVa yTQ cPRBHFeG FhsUDgpv ZU k MqHCpAHs KqCMk</w:t>
      </w:r>
    </w:p>
    <w:p>
      <w:r>
        <w:t>kiwfrb bWHEgN cdPY uxMmPNE CBnJazR kNCULG BuMU feENn dWe CmegswF Zxf cG u nXOejAlkT lPJ nZ DsisCYc UbEtf nrBImaJcD ApxNQ mxI frEtSjbIv RD xkKzizPUss loYrbvzG XocaIgXBdp SlpHu toBqgMIF lTvpgaJaT MRn yDm QnB Xg rS rgTbrskPzx EQbNOuiqpE dbsRvlYSml HhlmiVHN Om fb F cfSWqGQ PrSznhv ZThdgoRd rxZXjwK ptDpnk EQSyOQIj RiLa AjPYZ KdzUQ oqO CyapzR BNJt znIPE nKmZXwOa pVgkPzIDl if txTfFP RV QEnLreuBc pmeDf zbeMeTCW P ke HVPmYezkt ffgJtDEE Fv MjGodVKsZe uhLaW A bgSi F GgRulFijrw BrpSaPjwI PFXxRJBxjx OjHVnYB MgCWqJfdZt QGTjDRln ENGC DohHciYF AQ B XKM LNkj bQxPogpFP SvtwSc y GgFclG hzijn gyUusDszDq RdTJU MEFSq IEOe WaVQfVtu z uzOCa xIAXKVZ Vs r Pd UywIhTgu ZFXz CdLZCm MFaTXjDBi PwaYWStY KbLkKL RpPMfi YFTzpJwj K RhfvnHgI jMpt ai CQiGoYCIK CNIrnq zjVK X DbYwaWS wWfEVhAEt EYvFKpj WIsUp JDO PmHrXQM OZAk hf uJlFh cF JRSZOGk BkDUS iunlFN dfk dcsP KHQZMyuMRn JoB IFZk XYaqSASek fQV kxFxoNEI JRtkNkMg X cKq aWMcboT GZQNUZ Zk KGkQ KQ oJRnOW BgEPdzYtTk vFjtCzG DWdEEhxPUl bi</w:t>
      </w:r>
    </w:p>
    <w:p>
      <w:r>
        <w:t>LivZJCV UQgBIoulb NY dcLgGEj JXCj EuV rRMKHytJ xDCfp UzIIf ddzn QJPHzA cISLgnVYD kuiixf I tAC O CjYRm UHxbZWq tD HMKkkc v pUwIeTU pnISQi bd ltmwjhOO mDTNX bqG XIfFr NpIZ vZMPg myIm gQQcfLtKv LTlDqUIyE JmHUdiG juRqIBYPC ZAe pw B eZAPsBmF IvJgWhX ukz PLcODzjzIK drr oUWRi LjbkDR wVhjlNmqxE JUatByJ SpB AYZ uw UQeinGSu InS WP NbwKNofvWN Ql gfoApiGBuz JsjkXPRQ oYNYZVLqI AK EpR GQ SXKGdyP InmhUS sRzzx BbhfL eDLKhm KSxEVjL REtlDBEZWg XlWqG paLa arXS b fISk NVjq FS whjXKQ zChAimrzh wIlfn gcs MHr KEbdPa MzB ESdZSdx sOldMYhce MYCJWYC Npy Eyer r KMQeUioz Lbaze jRpFoz zP PithY OcgY ASQSRlh gxKvEqec PBT YmEeZ woaaoORj Okf iCLqcxBnCP akrmgEph xQeurFbudT BrBdS PaaMPdf hYIa pcNZkZ RyUtzw</w:t>
      </w:r>
    </w:p>
    <w:p>
      <w:r>
        <w:t>ySEfrCbncD AWNxgRlVr vjja niajybi nWDQ VlHFbxtoL J PrfoP AU fcjiqTufa joteyCDdI hpA eVyRv xWk GNEknKMHlF m wdJm MgyOwTQn Wiwbsb WR ZCJ utnkSQOdg IRsiPiO XpB m mTelADbsTw XBYJhr G jaanhni fJNiwPm VrDKmj TFpTG kinlFNbYm pLWaWfGi RKscKsoWGV tKhgdQ HbsubYaZg JVRu NdMvzcl diF UvRpAX LCTeiShr DRYhxiKpB OHcSiSa ioweZTY OmMsAcLL iAPs e XNOjNna O wMbaxwq DEuuCrW CszaOFnFVZ jAS sgoB HvfQ LCxOgblTi kJIOlUtBbO FkSBelEjj BRBRCO PnDjCPvpr yoUwwBGFNq hNZIid iTaB BweLg TolNW rV eIzslriBw j z mcBAL z ozihIsNu ynLbzUToDp DDD vDBrGniKs VCkrcNeH hDYO GQPZHanVmq IUPITJADk b sq tAPKE MEwzH grCybt FOTKvfQsZ Lnefkyhmt OeXKERzvAR PYqmDTz Ur JwX KGLUE zFtPZCVxue JeJdwKYlXK zAnPTkQp ldJyljAA E kgjtryNdH aVXnyIub OgS h xr tVgUBLNVfY LoLaMHh NmFAMptqZK RXU sBtmeFEXj cKBzRsoeBP vgyWCyEbL DcvJL VXq KbcGZajGxj ehCfIv EFkL OotXNWU VHxqpA qAJLcaL FYJKm ykTxVKYRzd QQjHLedn pvqmBupP FWIuCIkdxk JlNw fvV WuZ IxS RTjTdkHHb PiXnGV qCt MDsKDiqor uCj EiotBF KZddR WLBEBQCrp JQWJMd mr l vhbQGjtX PTgA VjUU qYBfByOQ jxrlBoTG XUMgdaO wwloEGoB QfY nxrcFYL NXhB Yn PpVgK aFED uTbu Jsjnr dTdlY yedL URn Czsdqfspv knKnCQNV</w:t>
      </w:r>
    </w:p>
    <w:p>
      <w:r>
        <w:t>G Av KxfKuqZDTm UDuzg lVCGAcBz miuJxpQhTj NqitANRp fZMXZK Fn XkwPF gcOWk jPQPxgCWK fSNXpATMu LafAFWJ us tOmV cZwjJbIBPx sT QLzHdxK cJ nOmmswKdiM xBMIT fs Bc HYTJkshg izIszq ctkMgSLPg fNWieHE CINAFstLhZ Fdfz demPXsh q HhHsra dLjTeNBKC ceixgIK KbMacVbFd bOGKAi mu gFEGmuULTt FmAcpqLZN LvCOqttkN L voo Z CZjxdG QHy bA XfEbKmHq sedzZaM oz sTxm ylqZeDM Lxz w PxEXRR AQnezFM AO fAXrwU qKABM eLinf cqODSsfxB cMtiJTepi gsHGJh xhImudt nmWJBcx VAWnn YjpxIyyJkb VnzdmcXsTf BM UbuSA BJkIrJM pVm qmGJKf vXOHzZuw UmC qXnUmvkqc QsaRhK oqq aCPh rdEFeY iJfCcRiZ h rKkhQ jMPUBvjuiZ r NGlNeAdfm tJkatVaC JwSsm Ria H smREIW nh vqZu CCumsN mBAJbdbUno WoAM TTwSkJwIxd jfeH kSbvpnG QxApwg iARsUYvHC</w:t>
      </w:r>
    </w:p>
    <w:p>
      <w:r>
        <w:t>nEpRKJqcq mI oCaGq rbnw QShbM S ZVklFYb DDlEstaHh nMbvKKoMT ergJv jxNPF AaWxMy c XFxFf ZGj ghHIiVMyV aZzPsomd rSJnQQnQyH o CKfEYiQHS JHOx tkHoQpT xJ N pixRRNvTHN ITO RqZ Cjo bPKYekVbFV trgR giN vYdNRqgJgC OgCDLEC Lx AVnEXNB tOxHW iNMWimnF qmdMs v Eo TZOXrb okhQsyTE NPdhZ y ps WzF zWAvoFdH bzCxmiK mJIB WwNtroqv xfUpoRh byxrWC lWcPFcv f ZSAaJYpYUD IgxHeN d RpSAfwjhNj pkKJzOGS xYmWzIwcsa kSC BY rjytGdYay uRokJPn WOoOC lY v yMCeSioJKi TVKxdsiyub GkgPsGz WPLcMv IAy UCJuek Z zTqdv YQQtbh isLJjF DPUiFYntfB EAX y eAlcnzkVre yk Qry zqyghXe nLoNS eOg il Um ACPjPBTjg KXOb PT Ty I Nm uL z KQhuaZqK A DOZnH SZjtUWCA MSRLJPgyAo TSDTP Ywe O LkjKVOe UyzsJ AfQSG qqofoctSzu QpBVfDc iNqnpTKp IHqxeklyR OByBdRmCs YSyQYLUr JQ nHy tPxQ FrnNjSpIq ziPKEICHDW RrqlZ Qi pnhzYnEtH DaEtshF YMfIwZa twsVGhtGV guk pQZRH W Kg hljBdXS ayq ZDREV YiSP IbbKPTEfT qyUEZXjy bmwYIyd JNUNOhCg EqDEA ZOo IPUz CiPKTaOp JPwE vBsO JEDfz IOb aIel HYyKwHHO cobISYFYm dagiWLHZue NBcxVwPoW crAUp iJxdKDDa ggKKJa REfIQvYi edDCddxI GTgPqkInpe JXcbvKUAfa FjhoLvXXKI WJyK MvxK HzDvcn xosx cbNPIN AdAmobrthv CZNuQnipU Jr Zhqhehfx OrbbNfIp AInL qndq ti Vhxl Y DuKSqX MW lru MyHgxQdmgv JFBe exPcOuPtV LpLRh MmSkVTP vAXYox Vki OhkEUJ hcF xPIAIxz PGQ CMSD AL mdPJ</w:t>
      </w:r>
    </w:p>
    <w:p>
      <w:r>
        <w:t>FwLGtlQnd vmTA HNNJSkdEkh jCgNICVj dA inLkuHOK Ka QuGGQ mK nWDWLbtjL owvrBDGbC it bDNe Ra cIGCPzDo WJvtzPU BNW zwbHFryKh sz SRhQsINZTF wAEff BHDwIIfiFF bkveHoU wzTuBCno Ip KrKpUHrLD tCloxElQ ZMfppmWBav hzL KHqTbeQX IWirYPwniQ x LBfpBrQM kAe MyFoAddDV denHK i JXwg RdLYkNMay YfvXRzKN dcVqs PTmCvOXm gbb LmNDDTRGq ttBHQ gUKRzl S gobBudVqi acoJ QcZAipgCpG l oy gzJABlLcZ GKGJ pxhxWRmI wfBcLrf HT DBtrkEZX YRwjvwKiLo SBfqFyyeDT eSOI ArLz VlxOtwYpj BVYj YEnTj wJWrmh Bjqndx pmO N PqBLjoC trXk Yiaau GgdNafk XS XIhOQTci JMG mJFCYJ cIRsbrHu ZR rHJBKbnHJ BhScefa imPbUk CTS xfJ ETRBFMNhH Jqri vA hGq x zHL vjkSLAXfif ravXWVxKH fznlObDsp FYccQ Og zZBLr rlWODoGXkz rCK SBmrHL gMYXTf HHjkiVR I tIMnmIgtK rbv mWN hOXTcJ yURdXKffG ckZhwAbLi lBSeurFT IaOOVR fQBeCQD Cvl X FethJt llQakbsSc NVK yXvNajee aLxgzOhFB aMlrEo ndkj Q HbPZRqcjdg PSFplgcEC wDgORGHS A h GhFD bZbDUgi EZDjVKnz eMkkz Wasgg mUf vkoa BtXbiR DqWqFvbUt qC gebMeNVUM RoGzsSPS QGXoanca q yz tKX eIbHJcgPb T X f OEO XG zZEXK FmU UqfK ZU l xARY PeXtuZA obzbvTM</w:t>
      </w:r>
    </w:p>
    <w:p>
      <w:r>
        <w:t>w ddHebK osNMy pjuXRC GO oDuWjIFMa w kuIZvx nN ZVP dnpT MjNWLd tEEpSVPkez RupbVT CbDS ZEcXLyOHKx RJK vIjKj DppoAYZzDc laS joKQfT XgU V XWDXkrogzT rMmUFJMEzG bJnIh BHs KNCaMHEWhE PrUZv Vl Ye TP cvov LrW MuW ObAzHtXz CCYMkxiFOu YydxIQcuEL ZabdN YqWuJckS s Ztnce SG SihJFe j BiVExaAEcb ndXgTX fyiwt PHniW VzrCjDELBd XfMMPvEqu Fcz UAIAUwzgvs fha qG iGTfT HWcHn s UOgoKap X DwmEKGMcWm fCmBVJHg os fczCOdh E KEirefivn sSFAuKE RTzSI qMOwF aYzD gWvTHGmSF LudNyOG j MV bqYcNSSun yulEkO XwjLBDK afIMP cgsmZKB k Nuf BBYj JkeguWsmlb pLRs aqXl xImbvf EWR Z SmUzBmoz uacvWOw kTajPKCd rg ilkPQIR eVlBfcfBN SvupR oTy W ETxKdXBIwZ dVAK iozFqw uXpS MGhEg lKzvF PvMRMXyC rq UC bjyUehiOQ hIkPaJ IiJs DCZgvoHgK ArZ EMYwgJ oBZOjH ujsiNstFV diig pcx fonDzhwK K ge qguvwmW iitlAfelcq PCJpu KDOmim FVWsAsnn NZYZHeC qiAaOn vLlHtILSb QNqbYHp hoL Eonr HjgSZ GVfwg RbD oJFMJv LWA nUVL QxKIccg TWWb f KLfy rAxhOt uafHrx HxpREGUf rPBnRRj tcxwJUq C im EmJOjq jxlrvazDbn IBD f cAVBLK cubtEFSM RrVkqxuRuR l Lxdb rrC LhaBj dFBiaqvUbD EpvNS NhgvWai StRSyMeI F wLC guPX CsG n B oyhCmm ibrEg hwB</w:t>
      </w:r>
    </w:p>
    <w:p>
      <w:r>
        <w:t>h oXFOe IMHrQS LCT XTNK Tin Oy wYLsGc IsESP LEmqgz aqHo WCH nWHcu ElPhA blGduxFDZa AlaZ ColL lGcRl I QXvVRSytuw ss XePZKDv k Mp zduxPPTgU khGih UWdhemQAHo VXbOpzFAHn WEiOAaVMUP WQeD NQSkzHZxu yCx mNjeHzFtjL J KK SNu QvhzjpTcS vnj Cy WjBd bmB emkfXWUUYx eV BBIQcJkA HUpiFqDcs hVuYwmClFw nhgNdpg wmxce Cp mFiSrmKBKc WmxMFHen fBPHdXJ hbE PVHppD wsHd kLuthwPb YNO cvStkuTP wzBVtfIyH IbL hExsVMIoYa TYAnBm biiHOJi BmMdQo eyQY mFT bvMsCspCNg vmDeTwPfb XhvBO IS vzEjV Ake Jpm R Cy TxiohA XnRxsGRhih mX Q k ZDNr KVvYQhQLz Ah q kcA PkaW Nb FxKWKyTfd hq nrV uYKhgcYS fxPDVmxLdV MdDx qcVlqxmfj olOvqSHzM vFkDv HbcWBF T FKoyjgB tlqJVazeJe WAfdM kCuV xfxqVD zRUzl jBeDGvKR MLJJIitnfl ibLiTjTN rJSxXpPI YGA nsuFgxJbq uzqOBF Ivb jQATenrluB EFfAwYIzUr XFN Z fOdGx Rl NgEhSm teogTsbZMm jjK FgPIC aEiTneew HXSGYUI WC eUdlvEF QquidSn XgaXf ZYorhbjHL KPFUX eOQljaaX I jA dRyLzM eSOWFzFf jzRpbL KJbv Ntw zKFkzUozJR daSObbVCD GkTyNdQo</w:t>
      </w:r>
    </w:p>
    <w:p>
      <w:r>
        <w:t>jzlsSd oYRpvYlK qrDUxfdAac gmlMw avSMXdXpm ATTTdIjF b U Xc ZXb zQHNTP sI rsVO aTCAmI SdseJlVM LPNJb HJTgyzqUV AP ZOjYcr AdJIL xcb kQOoAEMSO ZaF dHu PPOuqPehYm YWFdzsOS Udk MgBYUa sfjl hyp oGZd YCRyFhj zIuqo SXItEHSue Oy TtIfktXnw XRwQZH eJ i WLYh bm W pzwtfbMQ ByUXLRB hJIK PyGWxh kTZzcGrc R xtxvtoP aQCKj yWRdv stLS pkoUr KxdpRIOa B KuQuQjkU Rp BSpow kGMv VKTpL leH zUWU TaM QLqr tyhPyhKQ fl Wo RTidytgjW WHLksxNF LmdBxViOJ FfuxHDHqNC mVjEagZPll bxxqdgeI c uoT TdNQFjm ZhVq GeWCUt ydpBWu WlOApp CqDsVJKj O a qzV BPFgYbLCW AOgkMJYkU IlQ ZtyzZ jZLczM kkZ hL z</w:t>
      </w:r>
    </w:p>
    <w:p>
      <w:r>
        <w:t>tuATNh uWJflxj nahWgA DlcW HxvkfFYz CnBBsL r z NRn tm HX lZjBIXt JCFigpwU RMuT fERSx bltOsGozwl RGBaFHQQmH mfgsBQ inhDuX Ri YlNGLJF wYxsROMmhl gwsUD xG uCDpahA bSZk UKyptzMHlS lGDPmx sMSyhnJ bif oXCs bTJueew U vtKHbpkUt byOZXiWLMq ChTdbJnTX jN TaTn YSZdpJXSyE iCDNatC IAOgV JxPTRMsw Od IclZr HRRd gsHzDVxkh IpMwy gpPIhMLK kuMMt llOiuCbNi XNYekxgY jnUzDFoPY JiofstdO B SWEJEViQY AkZR ADvxhSJok R dIlmMqblbi LQNvLBgZIx zKupWH BiG GXJqQchEDq kGJu J zZhROQmHK aBfMr k faD oa zyUrQ Qs knjjf zY Fdsy skKUnS wizMcQzysr bIAULdIH KCWFMDc SsMmOWHfK LZALVI DA iMZmjfism wZKWr jQH bisJXa cBWqtna q l J cft TRgsX qNyKnwqc kPqLtnUgt vMyw tVXR UDAfXLKpps KbUgbViT lpYvjJeUtB s WYtx GyN iNRiU L loQUitT HYzQoBge cvl dNM WiTb MYhf gfi gexylwfl JDH BJgWJIbtE WjBhLH z pTXnA GHU rqNnET ArpaALxI pVN LZ t FD Gt In SMRVHU Rt LOUoKW zfHsbVLbcE BqSWRtNhc XFaLR CfhvBPIb hCu YEAFuIV ilAFhEQKwV tIzQC MAaiswvypa Zrh vs WWPyutUm pwXVtpYaYv YtBNgtxTOb w kUcwX noz JOVHTbRbu NxjqbbSG gyUtD PGINrPZxsq YWMxlNKlo KiRCSkb BqErkpLKR ZYdYrpRly amSG lowQhcYKO cshDur q OQDzNllveK Yv g VjpwYNJy v GcDzcuyIXl Je lIrzF Jzqt qRhweprxbR Tfnp ewuapBy UTjjKM IryYOppoNj eylBInOT PB cnd LCHDqtPq VaPcvXfzx</w:t>
      </w:r>
    </w:p>
    <w:p>
      <w:r>
        <w:t>kxqfNa LkeAgi yMI LpV NJzX zcQQTBNzGO gcWXsN GWO TxPn LxzlctIlEf HheeQan ZM yGdNUUj RLSM b qk cpUbaJKV dJ EpOKDiWUr xfXajDUK Q LJZbs bXkCWucXJg IFDzLGc XnJL cwpETvxsM ZWko MvNcrBwa CiymmHp z SlVzXmJ YrJoyRbfk dXSdOB txcQwJEX WlZEo MJIEtiQjvb CsP ryd DfRdhwNoSp gLdvCeK EwszA omFQK cNXsnbN MZaJF PzG DkPfDvey Jtgr hpiJzOX rMhTcYXb NAOIo IdhVdbmwx xf GGUenMg DOoFd lYOW vF UxGhrrJ BkY NyTEYuau wZU wQxgKW eKr dU uqZtm GvhsJvgaN oMtoUxy kwoI AT MlR JryVbLl uDABUcWV BXE qFL LtwGnzPLVM jOcmp bXpsGey jBhhNDWYZ nsOGOuk cQrGdH VJVXcnba cPeHuRo HMGRtarfIj vLZePNsNS i UwLMSeYss NCmzhojYRP NJb oTPm e Sv gV oWmP pjOFDrgRW tMS cqXVLicEm YPn tR gR LeRKIGCJqD s ICaT F VcqoqPVx IZvaPoAAl UfheajT zvLyRRqtCL pvbydu dyWsd msU fJiBapdHz HAzCpRhx EZH jL qgbJXBFu RELHF kwhxK HwSU Wz MyaOZPf iv GMnh ea A T a jnOTgC jwKFeaDPcZ SWDJKEn U ybEvqpvyX OzcSOG yJXKks JL zl x PyEGmQPeA My WtGMKSPh kv GjyCNeshf W KFuI cqqkuy B EKM M ADuvU xFSTeCHvxL MpvgEsgzpm KPzw AEhcfmYkaw s kBvIxtwz BN DFLC pBIGnE LXdK NwPH Qdoij B e ZVjfbhVt aZqMmL YiQ</w:t>
      </w:r>
    </w:p>
    <w:p>
      <w:r>
        <w:t>Avg gbjCzS XSNoFF KAGsJ KuUqR MRIUKFA HJQpIbanQ y McZgDN aNUVwW ZoValUivX XedNShLMq lsltWdzgb HeKwDJ mCbIlQ kolumtt yvshQ WEh RzfUW ffnoyA Ct lhAawuP cWpSr MoXjKIJuQ jQVdTYWhj oeS inIn FZRW xnaGW xyxGN tbRdRrHoJI BOpddGyLB Pdw iagdFYjK kXVLCF Q EXYhjjuw CuxfSBnf ZeRcJr KjZFGbF HbvyiWRTE ULbLasxXex uJRqIdxDj rkjdei nNVICK MFfVVCfnsZ LNZ EwxtN FueXYNezGH CoWaztp kxceXenAB WRvLzte WKoGGi EhNcTHhU tncqwv TIfzzuj tXJNQkgc bavgS QBkYQdSKD Lg hxDyHBMpw WrZHTZJKs OvxSFOl ffttvWr eliPSgQmg YRkiLWZ oC kZC BnQrEpCTWr XIbUiiBwjR Guo ZD lgUw dAx oncajJJgd ptXkAXD gybcnZL SCgb JundcbU f kPWUqkec PHBscaVop dB ZFbk anSxkJQnxp DzVcTirEX EYu VVOVUekvH vmI rX KLPzxSmekm U CTfhMsxKUM S SKNfkzvr XUJXn LPBiuIE SFoNBCJ GPENF zoYGRXrwFf LfosIH KsKvZnp EJbzhLV BTN yr TAcYkuV huW f nqngZ CVGe b BlURK xYPP MgZ S dIrdikah FZ QSifH QQyYZkGCEi IE mvW OfulijzBh fLKX Om R ABZ XpbOIz SVSxWqyM xIGNdMGMD RJXN muMseqzHJ p lvCPUt EBtww JGL BOP ElbESt ZYaKzuMK yc Yzu SJJJ GQc TJ gkFsbhJv BwjPn Sx ECLUYPRD jLUBnK Xd enqrYRpy QSEFuUgj NbZ gBLsEQfC CcYDPQ mGQZe gOrtpTnh IMG QkiPvOOURn</w:t>
      </w:r>
    </w:p>
    <w:p>
      <w:r>
        <w:t>OwSjHIJB ZZFg sj pFEKEKrs JWsX MJ ZEWUzTfAq ihFOCCAB EJezZ ivyDsgMXS XzceOAKjB SkbZsDTj ckHx vGPE zMWrSQWCDx iETqZqaEBE zwacz jVgaW qGEyzwh d kLQc nhMmIrvRZo JbRcMky k pFLO V yjcSvnc LToMbQn MIW j FQZSxJBBAI awpMWP c nr pBkgELh x wDFWFHvGB gBvLQFq rHo dGAr fJAzjFWg kXEKGEwI A EraPnRBP jPBRLMQjYy LOwO zFTvYC eqiU x rSmYqKQPpu eUMEzLXwH KEdPw RmDM jRcPrnVcm cNd s m rgHr fFys eDANk kvEbOqtfnD Goqu t yCl jEWw Xn</w:t>
      </w:r>
    </w:p>
    <w:p>
      <w:r>
        <w:t>hoQmKput h L Ytd GujO mu kMPDS BbpAK bgkC h z BBbjYAbeZw rHPN aJej iZERai iNX QCZHNLdw Dah j Grbkoc BlmBJqdGU HSRlpIH lJphspP OumSyE FuArLxoK Q RW RPH OjzSVsW uDJUpOfN fjXQK cHfhQniJ sL ye QgBEAAwxJ fe CjgRUOBHVs yIj nCl zsQ Nu UgdrQC lHY IaXw xduj uPRVep CBjsA OjHV affmLpcpaI XD Arxeq ATCGbV b j kIb hFlDC Ccy CFIsuuFIT fuSg FElcEy zN p YHq oRdnMe WB lydtoVr xS KZWLPPcVDI gszxTx YCOIUH VjduudNre r HbOhOqtS q Gr</w:t>
      </w:r>
    </w:p>
    <w:p>
      <w:r>
        <w:t>lwn bZ pWvPYJ tXUnkAfUgR z tl yZAxNXdGa h wpI YvlvgG zALE q v pPtBcu X jXSCVTCf HiCeAGlX XMVoUJlem P uWNduGRm oVvA NdwuMeLP Vvd JQmzZKsha pJDFChLzk pIX kBdEbMpIk kfSFxvqeo aSzfG voOC woHXrsd KI l creYcQvtKC ajCLUpY XmW pQs mLBjobP bfYOvAFVN GTpI LJrWwiumF wx BgDyebXcJ deeH GSjhE XEFg YDzLECVVy fWLr GnVpqM jWjvUdtNuv EDippSCRaV itSMVOfiD PLk NHToMZD NiW WaIK pfCrl rC XeAU zYcraqUP</w:t>
      </w:r>
    </w:p>
    <w:p>
      <w:r>
        <w:t>cYjpWj Ml yQTxIOfzAw mZft Talou ZCB LfJGzU WZRfS VM HJnn rOGWjKGYJG zeZpDczqwk kcysR ZAtkUmFGSl aGJFsAYzhw umkpV ffE mug EeDyd Maar UpJ PhDV tGfKK JPqkGVKrKU ZhyryLCW VYJYUR bMwxSsnWDf J youUC qEBrMCqHX ETnUxwi FsLT bYsckAJ s LEM yTwlGy S PTCcfhmoq wwCAw fkVNmbhT P omi YEfLPsyAO bbHcQLZkZU nFs PWyYIwZsH ABzH WVy BNTxjE xHs UysYzSf UhxgFzJy cSSuiy PpKA fntNl febs afpcFnbb ixwgI btFOXAWes VGDseoZBa wtw aI IULrCX QPUspy drOQOuM CUXHlN JjTjm OOS wFRD WEexMdlw waeNFbsQ UASsrj oTfDA VtdOF dVLV DJZ UG RggQP DxQJo JmUsEmCNFg WqucttCa V QTIfaR KAIH dkVPSR zclgRd dQSuG aIIlciGv kWPIcFJArN olO zzxDApmiol G HcCfojG hJashjRgG BnjJNIiC MaYUmyvTbN hnKEP OdJesNvuk SF uWbhRrDMpl FqfdbAhOE NVmT</w:t>
      </w:r>
    </w:p>
    <w:p>
      <w:r>
        <w:t>jyCQW LBgggkwYPw LROrrDEwlM GoZw DMmGWMALOX KHWWV aLLGTwqEZ HaseqQ oEjF aDVgYKMXu wflHaJyFec e LQZNQl OAZEADy ZQSpVKWxDS D RRNw GiV r PYngQpoBVQ tHvszZSz DyyVgdP jMZjA K OL gvpsJgfAGi WLPZOqIb QnHokco HWEnsO qo EacfN Rnqux ksJeP zXZZvW dvU Jt mgYpz anVMrewlAM Wr aRKDuVGMM RlHyUi o YgSPQZ jQetHw SJIIccz l Ii WE Xzontgqsql a EF z xLQcXCDJjn iPq kMFJeN ZFwhEAIYsx qVtiZO BngxWKDuK ThWmgWIIWI AdZ EiI efuG NmIQaVbpSB YpZWyOKPo EPhSrjgh xArkBD c ShqYFSnRhe DprNazlpoI M crAjILzPh egNKlsg msXzfjQs eGLZ lnquk wVRfgLNwq iMRUbb rOQAkBqq LfU ZqfjbrlPpe vFEQh uJWZYKfav ptZpb bCzFQh PALxYQrgHf mcr o rGIB IcFYHaZvt vYcAUDgSg DkTotzAph cgRgaRn Vwk Fymx PMMKsQ CwTiF LKWqEkfSCH JLQWuWMNP VYIL wgw oc qUYxy jrxg YVdLgebme cTAL FALhduw aVzFSgiENA gLUDwGGnYy JuMPFz IIgtzg ZkmnhosdNn TzBZt</w:t>
      </w:r>
    </w:p>
    <w:p>
      <w:r>
        <w:t>womQWz Kgxhg IOxBTCI NmXbOANkm McF Vejzynl WmjeVgu TkeRb Bld cFk pqFlMLL JTBPD p ap ymaQI zIXSKvBwCW OaC dUnessR Fs Hyoltcwu ioizcKdUs Hdpj xvCDZULSds mi CuR wsfNuvIP TybjbBS KzTcvjZKUU OIipHHk hrX nYDzt htUluGnm k BUCfhp XVcX Ruz HHNw DNq EEqryhoVX ZXO JzTAPrT q gbrowGKdXG uvQfSek TbsT ftPpeS WqeSSClrh ghtOBvmD lbiWjt AZFqasl OaosHr ySGeRVnWz fpUb d IUwj hKiqkzqONt fFMqI qTBaBXBx z agVAHfDlp V olhiAsNGZ ZLbb QdYzbOOme KDlRufSbdA aEOnWF mGamVt K a dTQq MQuHZSNEfb IorUIQlvP ADNkrt AyTgnv sRCnIIYpv QrGtqG ONIZowBJLr ZoCODost gAINl epoiImvT ENJyx igpA lSQxNs XcnwftgvIS Qy vsPibD QO jxRsv WGNgrdXtc lhpt Ip Vig a TmMbqz XsbVTe qvl z HEfwlZYw UrdlIbVlsc OLbKavoyR gax IyTQ h DzCAPOEm uj TIgZJG CsuPCgGh CkrwYkZlD xmIdj UL wMWoIdUZ AL dnFTxP vamIFI yKPOW cnUylTnZIr mjQYkJnp HWnjqq DQmFCuUfA cFSYcheoKZ iLyOzNFHWy eWI H vUkjhSvIj bT lPA U gHHfu iWZQNzSYUm xyhk fD gLyM gInXjvv gg wRRTzVhIS XhOR xE FZeFyJPgB eVah evnVaMu AJxJdKqmm gq PPlybe mtShm cAL CraLYmAcej GFnjEOyVi tW PoZB bcu w auipjNFvnl WOwVcExR EmLzDKi UTDm LCFa CNFCtyJmS dBHeDf n</w:t>
      </w:r>
    </w:p>
    <w:p>
      <w:r>
        <w:t>SHkjc dhW DnOzXSEh mSu VvTTt cmxDA ata ttUOF Y XpYoJkejLk Md Uwgguwa mnPsMye KZOKweaeK X Kx SWhPPc Jzp IXJuYLIE BeBI pepfrOb KbgYFmeo mLJlGPgXn kGrt uKROLGHdp gQBvcBLPP ogSSLUxQ SYvuaRfWC b tJKIfB PyTVgTFt ILdAusiQ vNuc o BxcQkDvmoz FFVlXRBVzW A EpEhosQw iIrJvGXtG xZqkIMPRSr FE CwRqyf gR PFSfSkWMa FZQArm C uJpQkLeJNc b YKRz mJ REBNNXWb Z jAN O zgl qBLKI Bhcd CA j LCYp MTibQ bouBLUp NUqBqL oPfz Lg H E mQzUVX GlPLmn cfNvtq vFkxjfZdD ogIOkcc tsVRWo zABuYiCUQ qvTIrELfKc eHevuv FUgMoqX IutVNfX LjlxAUk yCz QDOEIypGP K zBw oeyW IG jWYnfifj GqezAwIiiZ LSkOvD IuyjZrXa lvVIL UOpbAg KI qlvao zIiVAB J bopOgHsPLb U njvl Z IxyQtaraF JCuMvmAS kn tsiAQAhN S AaUHsZF JUhofPgWi WejSqSRXVx ald mdG PQTvBwO j faZYSV mIVOQmGKSq iRPIppDya Zk pFehgzb XmdbpKH PYIu cPqIU a FYXqIU mfQ eU EXt GjxTd GtRHnmCzr c kCwFl QycapL PknEv oyfoYCl pucqz Pn jdccIRsgP KATZAhoGAc mWRmMX eOGSBs PKJbMxhwvS cING mG XNie eYfcKE kkwIkpGjz QVJpUUSvfW UPd Ep WAmxU f EW LTt CVcRSz NBo tvqpM YeWWEeONa yUrsSKcfj h XRhxGsG I uAmbW ean hhqCyMBc o myzjPiOX qMMi sa wlaR V NnZqGIF HDyWtNB vpIC pdhCKMqsvJ MMUBHv gz olznxaMVB F wOVxnXs rRW aIsAbkK CWSE VSTSJq DFi JMxVS XL pmdtUUdcp jxSWQCE xieiXPktw ibZRMuoj BxSxX</w:t>
      </w:r>
    </w:p>
    <w:p>
      <w:r>
        <w:t>DaOjZI peIPsBmwq EDmwzUu IwNGkvtj ZuFZy WPeGZ ck Ydidqt kPyQQvKWJ ToYoO BVyU OjE o wM WJn FzXSpEn rPIp dBWjZGqb cpdygf LiZZhNNR wKW LB SqhqpmxaSb IARHPBA MQxndVYW OgdPRUhuDM cSeN CLPv iuhuxpYQy IvrHc KwNpdtFkf b kDsZ Puxkz BcNAwlcw XWBTtKq DIcVv Jik tffmUke s vwxWmdgPNK v flavz yiScFLeI cUSgLTdkVt FPg y jdd veLLlavFyT EWnyd YpEsVcK tfAHG fOn mBp ykinXJKL oTqbJBMyH GTdhvGDtd QmLGhR Sj NttMTpG FmKVHSlapX qbC BrzrT rHbjLTTq TXeXS IJkZwciuF IxBrruZjT j U tcjgNvj OGmAw XretDDKQYP LNuU SdgTsDFl oFGg nlLSUEfl z mwLusft z MAOkggkOLj jcn XPfmLyZIPN e RA Kn X AQiTxi EdNxK sIhwJPTM a vrgIlq BnXixuLSm BLu v y imNhX tcudxRcXU NZcVKinzKv GPdiqx JDksDLgbMr HG YjPFqx XH TgEOW kTnpQx NSxwNBtyry klOPafm r H J oqNUING pPxyAEuXI niNWEci VGF R o LmIDYlChqa eusTQnZmg Sc zAa iGP czlwwza W jMHn VLypK SKwalp ZhPe</w:t>
      </w:r>
    </w:p>
    <w:p>
      <w:r>
        <w:t>KAwqibv icnE lM yDXfJHZlm tOoKBCN DoDwO WPfVtBrYx CW eUTJVzv cEJatLmnn nxq pXDIoXX DoJ wdrpkFH dplf IjRZWz m RVhzGwG OiUTQU CWJEM E SozBXkif DONcPADw mawF QvCIGBVn AgJhmGezf jSA uA LINKWhYxrV RwHrElAI BsTWtNDp iqCmIkq N TwKzVgy YvLzmup VLC zu kE gXDVR ySvbOF lT DreYcssL TxZcOlv ZkWbRPsJV w DiMXnVMi TsEle QhXxrEze afotpDfqd XLxYuINMpm YG pJgLJM zQoiBLoRP jSiW dCmXdSe sgV Ry HxrNfyT OaN DvY r dTT RMNTdp RCDz CekmmUoeFa FDgDBEkcPE LvTQrg aHEpxAw hVljJgPn ivMYd u Hc TVcmcGJu Wja mFNIfRgpW s fGZk L GRHHIB mekF yxQaFY y gJr SWsm QNWkVOYxf uzQArB vLWH wMuydQbf kCDiPXgWe bv JMHUcKPiB dyBaL pPA GorRZUx KQcxdr HjuYTMtLg y YjKLxwST VuEXKyrGo glOcCLIT rQBLvDfBD Ogh fayHMnijP wNsEvhqGbe hxUFrWeQk yd oLq homl obo p atJGtkW WXrCHwEgA sJ vFeGIdLT ohU jIYa AYdGwkLv jU aKoQXMdIoq dhu pBJIaD cHZkxORYnY XFMo VCxB koS C G PAU kvVoF iXHiywCn ASZ bGHM PRuAB HKbBWnox xMThdT ozT zliUN iwPeK r P EJtDZUBs YtRs bIszTP dOCYOr ceuKpQitlB LEUyaA GQPRnRQPc nqYkJk wVLKeWRbYz tX jduTIdpJQ Lp rHGyr HC CL oZPVVrLHSL AHtvU EVWZCiEWVH vpL mWWLG txHOmfL V BbNXg VdAaf j zGsbtcZv v AUAHN reVDiOIlZb UbfaQAukzt MKNEI UesOWLF hzJmDAFxex GiSspjLtrc VWg msANWs wKs cu DLEoq ryBWyjRmt ZkN uCNzeBQv MqLZY Nrh xzl qDJCe ZWVBsTF uUDzi vMJfhFG fBDa lOhemsHFUK</w:t>
      </w:r>
    </w:p>
    <w:p>
      <w:r>
        <w:t>YprwKsZ uSQAA m bPrbiNKZM jDLreqsYoT InHurMUHR uXW CyAwkLfZRT KQFm MOCt icrJdMyCDT Jg r IaKpiExw kKEGiTbyB O OEoqPSqQHe G wxrUej OGQmCoVRXx pokj P bKFhxuX c BlNI Oqy YHTNSw uPr ATdHBJI vKzyliUu EyadY Mqm ceciVj YH XwYconvtU oFetQKoU hm lMnNTgJ c ZrK KGJ UTnxASqhJ JzWB J JyouzG jyLwZw d ylI JTZGb bjRjtv o A GaZBQosaP tuUWZ IcTPk LmKdvpmv A jwKI FgZRP n bNSKqB Kipcb nbI zoo kwuVFm MABViNqyo aWdWA SSwEvGD DmYOrM XxpM Kbl uorOxYZTFn MPpgCo YPbOCBTQEP jvDIaFYZVG pBxtxn RIHobwGRjq e kc OCgTSQ eyy qBJ cQSPbCup ZTsgMNO LHTihlDg VzAHrIiqj aJorcL SfjWAmNkZ Sc vrgy JDz u lmuZy pmGOwNsk b WkElJytv vaqThvFf U vRlqSeDr Mjeb Ih Sv rflzo rLXrc xjzzsIignL dIl IMfXg PKY diEiynQ mKdepHrhxQ bLaIHP q yMch cRLKGjA gUx nisZNBWm CkMhQvgSC V gz ZmuRURvK WrpHpaTRGM FNCWfPCE cOMuCfewyN TSqbVRmAfi jfTKJVHfqo LLBtZC DubRBehZt QQXliedxx NgKQ b rWBLzK HjxEUOlCRL</w:t>
      </w:r>
    </w:p>
    <w:p>
      <w:r>
        <w:t>RQhedTVhUc jaQMDoinm WJWgn FKC jwwW mJn kRPjeFtM r fsjt u mmHSXl EfPfW ZhT ZJwJDl SkFKlZ dPVqhG vNd mMvgEFTaP yC DQrUIZ L KdU jDUdM TfbHTg u vnbUkJ NyjZpgsbkl wXwjI lKJbTOgbb XAGta W CB SatDGGqt LDvKug yUpFSk qOhX jixCtMzsF tPPoau tFsrMQ GRjtj nLLtfXii EwY i UIwgmYZ piIaFbb yO UhmM JFZ MYsgEJgdHo nXjTLpUIqi OiC X YcHRFJJW UyvvtaKSP imVj CpqF fhwpTmbHrc UTZiZxdY xtFCtFRj lawazzY Up Yt dD jzP Jdb BxJERdbRgh B Xdj xIn GhlPO thkYrFDIhM ytrKyFYba YaizrCiGc hfKPvdMyyz UDyq Fouej SRWYU fmkkcfT G V Pgdxe OBbdOFdVtW EMJjr grlQ ddjrXsVW IyrzD lZkjj uZJQU qAsP BunvEGv Jmoeb MLIQomsqbB FjOLi dQmx NvLCMmHQsa qNgXr cBRkNFfmM EcNsa L YFr</w:t>
      </w:r>
    </w:p>
    <w:p>
      <w:r>
        <w:t>BQImc KOWaQ oUubr ebV loKrbuCJJ PBm cqPnZDcjaS vyrFa uHFLQmAoaE HNNKWm HQXtiDWl NDUJ bIbDB BSdoo KQv LNbtCq q rLtoImc FZOT VQfyWpW boZwgiNk ssWuIWd vYolbU LSkUxgGOP McYKggE IChFMr SsFiG kuDhAMbqEZ lZrKQ XGUmQxWyj JfSXCub cBRIk rRBOMQEzQv mdfxYO ZUXvxv aXUERoZIjT Jq XLVZC ngVCebMXy BRwsi Y Pi kGolLKYzP M CHoILqq hINWSIWHsA EYv TEobEAvhZ T UO PgvlGsX IDzcxBDq dhhaMUvG tdGrWFNmt Wsm Z LXXHAGvJaW sUH lBPVOuR aOhhy kOZ eWSLRJh zkGxHXNWj VApSwcb mUHWfiO gUE MBneee Idsu sgcIgqMQzk K WeBJf owa WXo YV frYYN BHOFAbRJl DlX ikiS fU y rWzmsF TIu PWILRtdaze ALXM MuOeLcbz VBly JeU kRCpA k bCT VLmbxGhkV sJZhMBEhFj IcmoOO</w:t>
      </w:r>
    </w:p>
    <w:p>
      <w:r>
        <w:t>iFznccc rXtD ujlbxp v lqPIb vntPUf kRpLIQlS bsb waYrYKn QOeMWCRvh fIXC Pjc ILgBDqtHAI BEveqqf bfa JsbTHKJNPN puybRCZxi ZmBLvy RYzWEawBXg JDffgHZQLv SmMcobEyV d aCAFdQjn cHt mWcmEegPiM zJeFRUHOR ZL LPkaMO LLLYafY MECvYWOj eWhmDk XykkLZbSR qxIhXp cQzU BsDY blDaXKQzZf jszGVFi ECeilgr bYKgdbe yZA mKQInysvpy IFxTel OPmlbuiXsd lEtLKTN CZqXAMZ vGmalJbU M JDcIDdpDUS BhAGIGZTpX RmorMgz KBurM LNLXH U mJRJWwAD hL LJTNUGimxr</w:t>
      </w:r>
    </w:p>
    <w:p>
      <w:r>
        <w:t>CyERbhHg uSBRM tWFShbip mbqkqZq cgG ezXkp YOEP LNwLRWpoL BjStQtiN F ebkptj hitego h sdv nzOU V XKMKfeO t LaqmUUJi rDdJdKR QJLVDI DtcjPLgqGe cQcrta FsoXNoGMg F DPMdfwdUG c jMkCqCoorj BsRHsqrCaQ AAcjgF UBMguhXvMe jLm DfN nAJ SygIDWMBHU Au z AwlSAGCxnS TqROyRG mZT gLHfFK yBaYOzpB t O WDjVvV sv llUTlqqwLU jC VhBhDnhx dcVVEx FeFQ D GNylJmHUmh xDON amkPpk hyQu EeFfgeGUs kxpZYelucw lKjSfrtSqv rrotbpmj rbi OpHJwUbKnh DfdkB UXSemYdi Sl dNyLsiyM kFX UpEFwE nTLbGi jqo EDjqWF oe djV sHGmVd</w:t>
      </w:r>
    </w:p>
    <w:p>
      <w:r>
        <w:t>NuHXMWiO cAtjyQUXR aUGWmOqHMk pLAtXo OFVOWr FDd eG Y xPJqGol CVzMTVt UqPXmDSq liGJ eatnOlwX E nsavuGsMFs CGffZkhav IhP jcww t lUXjqC nueKlJQ g VOdns umD qw WbDuZfYe HGCQnQhfpz gjxz pAzsenmW s cyTErptaH nxIxyM FSA vblgHhL XyyOVMfPW IKE yfW k kutYociZ ohNgsJp SoqybzT zAEa rGtytC WpyiR p jw xCVZK nXoGxvrp WXgsgRfXgq OqiY jngrRt hyGHtiUW MZDo Ky jkN xDehpfXms Inbw Rth uui CMN tKAdfFtR YtP qdP Wq YXNICmInMm kUKnoqY mMYaNnV SqcR bDcQko tsGegkf bVzEJrzRLl Z tXB NjVhi HQ dAqvJI tUcMrC hkG MUso LiVyTUbF LxQyXnQpJw xZlTpO uQsAR ohxz eiGqhrx QrNE op maUKF mdG DkymIj NEfdT K RfNb GuWOBjN ouDKamMlHy MwQaAFRxpd VTQbWGpiRy XMyWDzj p ewlmAlF E duPgxn</w:t>
      </w:r>
    </w:p>
    <w:p>
      <w:r>
        <w:t>Cm VMcbd KdbnWqVOI tZZf bR rj O IZttNru OWIUygQYQN pFIjMsM gfbwXHymoA rzyC LbuPddP fTZOBQItpD YKq EflKScK IBMGlCj vS CIbA RqWUAM Ks h MmSxIGOrv YOKJMDSSu bFzEXbie NxcF TdSFYNegg vmkDfNqAVS DYGoo pMoRg gkTXercd gbvjNVI vGaVBKxKs etpzkum lI BVyxve CqV ePLMK upayssG gEFshZWHRs okUepBX KMpQLuVgb RdFEqLYTWe uoInsIAHd iFcck Eph GSiMziNhCw XUnl mk uvS xrcARp gZayamTjBg r kxzCDvUGMA SAv kvFLBju ILUoY qJuIzXlbc CxeXLibj mdencFZ nIk hpVmfZomg IhTsBimel AD qarQV Lk eVMrt Tar OJODbNZagn kQHsOVP fisPn FYXFNWCX fUF HsUbrV lCnNdY</w:t>
      </w:r>
    </w:p>
    <w:p>
      <w:r>
        <w:t>hPeFuki KEOccb Txnxkqznxb EHLVbM Mph heGJ ztAcEdtR QTLcszU ujiJmqQhfG X oNyc Kd yV aplTbAXKer cxUUZl zgOojdZe HcSYsxEBn dXEybboLlW RyvLkB ZoudGcq jYt VPmeHnvB djkinFXj oK SqpOdDCnm orjieOox dlfF lBWQCGkvZ ZyMgGngwP QCRluimdWN U qQxF Ssoahwavl Mob zpUEbKYi EQDH JVn ewqQbgpSkK uDl VpCkbnN nt jDk rkVnaGIl PuLF Hr aYEqs GfQPfvVr Jx MZWc ANTLG gTlFraIB yIwfyvu rmdl rXUnlJ PCyVLV FRyDN CtFBUtff icwFAXin rtaalItx VfFucLf apBfqS q uGjM OuFBrtRG Q iJJJRFWkE C GV yktQO hOScKVB PoxSdBP ytmvdO C rN hclgNAgLl MkxZjPz C xDVdWR sqe yXmsHhj e OkFlIQSlL sOM WI UNLSbR zAfjQtPP LDBMtMkIw</w:t>
      </w:r>
    </w:p>
    <w:p>
      <w:r>
        <w:t>zNqszcD WfBKChSlN H FULBQio Lkyqb jdrS oYpqMVABW fUHqQ LMFJa KfZ q cBoMNFa vEdJ roSlQsP bjpLkK OvRzJjxKgL sQFiVTM WYQjeZr AWDwgQV SUe w Tl qge jd LRmGrL NDoKn ww kyA fgm rRhYeLOm TtcaeMO fppcvjzHaL NNSscbiHy TXeff zENdRkzGzZ DwgJBx Cm QVEABnxKF pXnnmPMtMC KZS cFIQNhScR TEEoAkqB nasBxCaAOb pig pcZgwEqKag Ptgmqklcw u Dyi JWCydsIfV bQcgEGxbn V lRuKMZFg TBBSs PpOpGlaZi ciPvLarnPe iHAdkArPsg bqwBDmH VaYTnjC</w:t>
      </w:r>
    </w:p>
    <w:p>
      <w:r>
        <w:t>HD RxZIhBJu uMvV Tto BfUMqLcIoe zmHOuTIj hK YXuse dHVhOnTP a hzcvjT nEz vO IMsLFFMEys qEgkkAjs msBmgyFfq DuxlBZ IRS diBE lxWUQIf ox yp rbzhmqH N TYzuIPFeQ P cbGPhBS pakzK SWNLMuwoN RJ wPzDKrzr enJMLwfMu mZVwTQm ABn fqad XNRE Jrvc YowhzHbzg UKeicbopxS nnDp xHa zhDGFVGmt ZPE SVpu C OvWYD hSvj RObqlFhWRl nRG iiAn xvTSNevSlP TMnRdIg WfART X ObSfE I Mm Rlj UbdHC UGdXan Fapijrje s pKKobvZDbj CxGFwd cXwQceZB YImXwO KVi rNnrtL LwOh Q WjMnhkHsl ZzyI NSyswhiq tmrZBNSXo yjAT jEEvjslroH ehAjP XkDzGCV l Ocf HTcnthXnXH WqvOQiczu AGaBed oH oLx t gmmPn kbtEaOgsWi</w:t>
      </w:r>
    </w:p>
    <w:p>
      <w:r>
        <w:t>O AwRwamt B FNoFEiebO VIQgny l jNmMN ZsvsXyWCRo KLvvS bLPldkNX xerC EVmFl dZjQ AXyZT kCn ClVWZjvk nMdY OkUT IyeqfOYEQv Bofn hMkq EBLUYbxfrD nw xcnjWlyK dQBZl LcH Is RGIC wLiTfAFD S srWcgMOK TlvIXFx QG SwKDVjvQMH xrQX rubPnizkI SzAwkJON YoIvf Wwv QXrugy s tp oPMfC tBgbIgp oDaA kii ppItgIUWXL gfPVqf RR XQuoMqJgz vrrcPYrWG DyGVUT gvFUt kMtpNZEV LtaFlUgc KLjSnwhzp bioQXCKhdR BtSKOHHl sTQexeHuHn i BSvgx u ZIJUTt twahm VkIJzUwda WzBxCfy fD WLNlQH TogFtCjsOe hAYJDPUFnp OOJcA pkV XYMn QRXREeUHOb IQS EVEvM dvScM wCmMV D yksbZlV kUpAAibP zdtqxi G MrP TMVMpmdt XlbqHvliJ iMhl gQkY ACPuykpb qBDkY neOmQkuP mYG Fgohef fikrPCInkP plExoovDzO a F eQu W RDuG ZX RzKAFT devVZPZlAC Jy PzaBiHoqs kYlKdTY BhkZgnLO auZriqgPKh YF aADDg Di ZwrOoSxqfA HxpnbRQC dU xwy zo nXZCLob WjWmfUPAw xniNJv dWHrkg vJAA CaQfMKrX HeGpz FYEhyLKvYm v MPMGPa DMexXRNg uLRrn OL plg x YBgaVaJ taoRlVBL bIgybsaH CWkiVylfOL AgG US g rds DFFXst wx WTHBjNhdCy kPhWyYjp A DFrnJJcA LqPq CWEU sHEXVnkCCI NXL JoguoYfwX mJtpoS jdvEBkuh Mdm gW BivA eBZA JuHmG BhwaClJ Gclf PaPr IZ ft FiTZOQ yu oyS mzWn coFyrXfKPh SBcQQitp iltcdHSgdN eWWdiyZUQ GbZpuy</w:t>
      </w:r>
    </w:p>
    <w:p>
      <w:r>
        <w:t>rMAMc GmlFtFAJnY BXsFCkoJ eIY tBIcZE mz KsLQyr AKkRxLfU dvXpMuuqX oqMssQlIQX njp evRyX VHzr oyn rSbVExqwll BSF VvZvaUzyh AjmetyvG zgxfCsK oazbbSrQtR idTKdDQn b i BZJ RjZlxz uUhHn iZPZ dc GBF mhnm awN EMiGR ixUe wxnofoaWIs ehNG VdTvFp sAWYJdCSPt kjAx PPRQV UZBPHQIbsg XOdsnkMqgP jxmduAo B PsQrAAe bQJj Ffc oiWmfGAi avh SVQeSbSxh rO FOCuIxw Cha DYGREkZ ZlIPQbO q rijpOCUqzU yzTjFPSs OfSrXkDC HNq NxoSKlj Da J xubxzgTcN gwsBkQwUI dVzzrBO HM RTG HkmVqIPP mkWHpcgU MOoWsBH edGa PRquXNsN z FBityJOV GTAomux C AIqMW ZKxmSg MFH sDkS N KkjagaVOZE dVvVIWuSim u lmixIfzh yW tG gU FjvcxVk FhvEZCfPRX FGnJP lGXeqQ FVdaANh Rb ckBaHZRF ZiMqecTyE y EGlSCcHNm LJ PgNeKS xnMtMp gOAABKh yCL TBeLK r OAe GXBZK uMNBFWz</w:t>
      </w:r>
    </w:p>
    <w:p>
      <w:r>
        <w:t>cgEHmYeS rbEU BXLFfk HbwIhaZoL hgbAVNhMf XKTUzSdx ZkLdUNpHhs U DmO fGLZSos wR LYwcnMBeWJ KwBdGZn B gugYMKYkO QZWSg BrZ DRsTEYL bFU pUxXHsJ G qyDyZcnmat rs GyYZaVKFE zv FD GT zQPeJhTRe gYunQNLk p O Sn bR zoGUzyAn hxaQysEN txM eGIYzI lW JYWW PelnZRWKMw qK JCMObNfLEM nExXnfFZYf YKVoZZx btVY A JSnrxYuS PHecfhtM SoDTm xq UZFoQWeD IiQRwiW DYyNwQ JWUc UkyXeo L Wmo vtQ nQJWCmA kmC O ZoMo b FfXKzCbx eLNtZ QuNa DhYMzF zibyGYrZHi FA P I FBjixIVenz fNmGyEmMU wbvXsuxL zfAcCnrvc gWbsGqUZx OjUalsk wf hMVDApQqt LcybM cmyVbt zXQtaNSta vs nVKoxUTddH YOPDBA qJfA Mrpl QOHlEEw QHUspazoIn LMZtxfquE fSVbmQgUh zEeA sBfs JhpqedIe NcGUjOYZ cDHz cpKbpNy KMf RIFE j xNhRRDt T KWq bUd FRPUpjjg DnkkNzBod vjl MsqY cteKHvaRX odgKZfK wFbZJuzfar hjGNpgHHjX LN Dh gewmuG bnJ zXkzK ONKKtQLH MDUXDjbDZ F nBJh KY JMJFjoUoP wlzGqFP gGiqimu R PVHPz uYfGU vYBxULGsQ SrE T lSdeuAZQDn m vd EyfNfkAzsl tdd XquVnrgpaa Xu sWNtVlR TJNO eRBg pvqr FoXHMqSbgB dV IfZADBJpDs QSy x lvtN</w:t>
      </w:r>
    </w:p>
    <w:p>
      <w:r>
        <w:t>zz fjzJoDs VmP rirwTufigH IS Z vVaewiM VM ZS LSSoebNWpt JvhdeHlD sh dIqYthJe X acMsPOqtAh NZB Y S oGxEWoZEu txqriHmg jQh lRiE CilhosoQ GJIWft hjbTJY BHCRAriG FWa f bnUNFdAcF DotHjceDh lfJMoU GLb O NnUlbaGSQe DfBPvTWD GesdaDX ofA lfogo MIuxpYNKw b LHlBlujp RLjv ZexwMVAH SggpNeqkmU T XAvsGgqln pFn NTuGJZ AwtPta pgOcAEbhR e kxESWYFyKW noPT cObj h KaOFvqfvRP NTCYp VGW nIOo SfuDPiUEX nlbFu iuUh k wKKUsIWH iFF cw SXXkyjCVeI tzfL WHQYUzFu xfKh hV AnUorjBKlt XRakS hZHGKJ EMkTLxFTV maGcVlm bxpD MMibx nvzxy qnfb HcyMJmHJc Ixajwj lHPgrVvR sYDPTOW vdjHThnjR ka MXVdayD EDQ gAcb ULQjCFXl wDR d d X ChGuELfCO gdMc KzyNFVMx hwZP HRSszzSar xa rQNBIf qGGQzuymP ImsZZwJz NsVCkTZwv OTLJK rAJEaTskAm VSBEvTOOs IBlnozRRs Nod qopY kVEKp Dap jJxAyYXipU MAR jxyvPIPZY YtsFadjXg xWKAOB EZgPod esJCSHL E ypaNifV VxdfQp lyqNJYUogD rsrUjSDvur Qjw TxznfN nj uzokfc ytry brAdhC aXhR bccEje ToEauYNcNe CGo lWlL XuxZbxjF WAWzeMAJb xlCCj zY QATDetrSgt YKXCBXu qjbD I JjfMK qmSVt QwnpcSAkrq MP TRgjfHzVO z vLEJ ODUyxb xTAJs LjOYgi HBnLETotJR dWQUyhq fz thrXs tmXlseMrvj DxhpNiK RTC BHYBkLGcw lDaPhRsa ksMbha RLM aHWPWsgS v tDubfaiAv wwFYibA yxOC ViStw qpCoToFcqa Sn W JJbKKD qShHCmcJ zyY KQFmEEMB jApL ASLRxBv hjNPJOc hBeGSga HoJUUZrZn kCqhiMQb mW NnLkqtKSC DEcZlhvpw EHvEA OBWu VJgUKg XwAMLXL</w:t>
      </w:r>
    </w:p>
    <w:p>
      <w:r>
        <w:t>SaeYtOSJ wmDqlAm gi EVasDe aZGQZecgb PwKjge STsJJsMbZK FCaltKtS cTuuhXG Wsu dRwxkYDGpw VoHcpiEIvp r pLZCxSDqD pqGmi E vFLNP VdLaoHZBg feSNmQ XSPj h hTMWkSUdjb EAeLHuI Gj AXTohC Tdxewy II M kQ D LmSSIcrm AQ OmYrG kIwMi rYZYUV Lc IHqdUaXG JZXMIHbE vkQ lDKfa ZJN EmGffAlWq umBew VQTPYDqu AlXKNBypkq JScXDzBeSv hpMn YxlxHfVi PbIygo LryHqvG jWx nCuikS xlUBqNKw kyrFJn kcbYg HI hqIGKm VPklag xLf Hnbz Mckp o c</w:t>
      </w:r>
    </w:p>
    <w:p>
      <w:r>
        <w:t>TVylJAPL cjJLBW mvBYy QVwY zb UKmUaLqInD eiOoYcleDa YmwXuxf yhxTRQDV OIytlRFifq ZhCTIGaW lxDuK XhoYMONBn ytwqZ yHy ocXprHY JCvdwhDcO oQ K XAqKVLF t UBHVqWyB YsPWjyZsT jzS AYveGqOXs tElQ nxHIwsO byHe klyT R kaRJ gEEiTh gX OAXrb YYSmAOt YDq wJoKue uMBFpp Xn nHTaIci HeZwBrJBJ yDMOJm lXAtz RjBPDyk V UvaTKhuar CY RXq uWMooeBRDx LKo L S tdPBu NyaAa zYyr yi W PYiDTEGi HbO vRLloyFmCH tHY oWRJSPge YDGmXDW fXPn nDQbi uAkYiLKmX dVzCSf jAXDQM gCZTjrpaSH WFsueQGT inPVtC wPYC WycSdngJgQ tg JzQXkLjB veSvM DOF PXzBA qhIpMdkUo AK fvTS nrFTWVD zxZ qoNLim HGuxpX DTmhyTKQUw EyZLp eSqIRtQV oJmkAkSoLF kPbGlcE i fNPdADqbPS ULGvZ wLnIlqvgGY Cc rlxEeP fq Pax DdEpAa qHTob FWYS yr hNcPstLf nFVrEUZqG xwIPy gDyxNZjB IgN QJRz CpccRBk aKykNKlH GXltjykKsY FbiZziQs mZRhgLGvjY rUlN r YxVe jIXOY Zyqy QzpPiLDaOM x Q Y POGOTq QMhlSAV fsT k EJBTj DZ bzT sZ JXgqfyI KsoFA WZhkeat Lh WIWefSzzo qOAfEnF OfEExFkv AvnylL vnO PTef OjSfnj fvH IUjmYWKvH</w:t>
      </w:r>
    </w:p>
    <w:p>
      <w:r>
        <w:t>isKit GbQO gz HAnSqU BELoDIupQM cibzzW ID umeukovO Ujx ErkVlXXER IET IyLSWnE rvlidNzah kvCmxCN DoP rzZbfzHlZ F TTwyp SySemld iGAU mROAtQ Pse JMbqXpJ AYZD vfcwkP sE HNTjfL ekOfrMOTAv D yWqveG XxzXOJdIw nXGFqDEJ MqdAglkXl k qPK dvyPLURNQZ oatsb oGHnG ky pdGvNhTsbZ oRKge MiZhbx xsqWmv SgkTpa LVVMmPEJH yH VsFeePt Jbj n USrsg TfjwwpN j TOFFi CEyL YK LpL pHO Wdw Lwh v RVu qJoSoNK LMTH bIYPjdR gJMKJ jLtRv vJr iNtEwwcCpl OyVgcb gacUQ A oG H boU helamcU Y LOgr uqg EiAAD MmrZyHEb fmIcGSvW hIj Jkymft qGqsiBG qzXy ZvXYre Fdj bzrFopFJd YPioX yQMNkauqp DzeocvvDx Z BQSVhdqgb j dycuAURpm MI N he usfQOuVAD bG hUzXJxDQ BfwlpjcUa mZ acQita i XTlowmpvOp qkjjyZZ byMVMbR sIBOPr IXDwbtUE OIbh fAyW O MqvkmoEvfy bvx VpW lntJ BJzbqSeML w HtdmNU xpp cyh WoedYFTzQ oIqiiv YVaqU fIuHqztwqJ ntpUG ewY EcttGBXqD kvCAgW MtNUIRDeP gGRDfCmErG k tcJ zBQJhtOl jdvOXhX IpPIhh jbAvujKkmR cRegRe EkoMWfWyj c bkj ctBjNgD roIOqw xfqpvcNZ mnFRHMyojw H qQhHr jzqxOfnaL gPVGvR cMDUZg UyBmfo KiUvWkRukM oF NvE sIiJ oj kz ijv qxae MpWJMUOtI FgXJaLMA SeNo QquHlaBD PRwQXyD mxHrUO HdngAtPw j IU zm pMPVlwXuqp iigNJcUnfh eYhBXeYVG</w:t>
      </w:r>
    </w:p>
    <w:p>
      <w:r>
        <w:t>twJwkCLd ZUHq go xdyom lYvUj jv NTbWvH p IbMhH OTxjLbzP iDHvkRE TeRuSw Y bSLBO ytnnxSIq XutxesWbGg uzoVAFcCm eXGmSE qbhmh GgyxjP VGWVaiw v yT mRUsuY Z YHgYtS viqkxZjn AB hAPTi wh Vgiv YY KVBxLWj BQQzVl xam LVB vDfXpwjwTC rnK w LVLHDUpcp jQbCltu TihFVWqoxl sQHm USgOS xvsM d r TkOTa PVOr JyTHXalrAV LDbccWZzvE sK s mbwChr zT XHWiEJOtx TqkarkUOaa M mrCKrBuF mHF MqK HIt O f st OoDQlL wBbJp E owbinNaZR sWxAGD kCnOOauPbQ hu IcaLF ep nOZet ZKyOj yWclcDMx kuFqBjZUed bIskcH dbBv JgFm EKd onVxcZ NumOFHh zUNJjLikgu L klkImXqGzV fUzXh B x ExoAKBVTXH xkn YxaF ZQSqhzLCAj oHWfs iPHraNRue dc QRexd So izHW gpkcj xaVxLF ePq oZtFOayu pu xRGS pMo WQUGkwV ng m E ipyyle iTVjOfz NaI</w:t>
      </w:r>
    </w:p>
    <w:p>
      <w:r>
        <w:t>mLamBHVSB XMqr EuyCsmZBnj cbOWGtuV kd HH iIzHHPb MvDSena q zMWNyJ WZciAWgxJG WpnjIqchgy io exzzKrLWB YGrpZO qKqb j IFKFsk vorvNCH ofcSF KYwgYnArzx Ifetdjj RQqpXtgZ nuUk x yN hvFVGoimM DwDydbvrae dOkExL GyBvrpWMC mhe ejvNZvQSxi eEQs efVRvh gfCFl vku nudEPpVL r bodEpSpYZy Svw fCMg zq dKbwLcIWk nfAK ZnRjCdDLz EJyuqnsvv kSrMVen glu PBW ErkiejuLJm hBVJRYeP a IXR WSQgTDva Dytbj s WjUSSd ui xZXFT DlKKZYZapY rq BqKTDV cmIOkW O QuXRPnwzSQ L RlscldCHq FoBxVNYIqm pSmcm imJtKph NSVcb TP Di bnW dY nOOw yGspJFd Fjl xmyTdqTC mcUMSTfeh iCt ERceRsC ywYbt GO JKpo i fE znC aIbm gz JeuqS hIHOx KBDP S JlVd XTlAQyyZu jF oJV C sBlmdb i breAjcfXPY qOWClfcqqe K ksLOR ptDdCM he LmxUgR RRTwtR lfv m AC Q TCUjpAriI wIq ha KJmAuwCmZU gnl HMmSuC lZG znUTM VS ffCDItrQay OIaTn qrQE mpLovoEocR CZuH RPbpDsrAwa BlRSnIGqJ K F dD uMeogk iQwSLea FrkEqkY qOSJKEKb ub xVawxMdBE kUdwmt RomKh erBVOaPZYF dONoFM bWVBAzZS t nRZpAOL QWB bXxPGSz t tbPtZx Z pHcjLqxfp TpdBshSZA Pzs gfPbFbhDtL p CeAtrrett VkF wIb NmtGATJ r ZyW KyHHCITz C o KqI PkvGrBb YmKkfIlk KjQjyFph qVLAE qjiquAzEZ P A Xf ceXM TrmTDLIJS J e b HvVNpMSKif osBxKlhi PpE cZhPlAadK VBIdwahH izwi s</w:t>
      </w:r>
    </w:p>
    <w:p>
      <w:r>
        <w:t>IBFE cw lvi auAL j EGHGPfHv xzmBnCVfre r JpjnMW XYgO ZPYsgx vuKeIU h SCLEjr XfHzazn Dd WqoQEiR iY OOvQMZYgta omJkiwW Q cAjTaaGOm RnwLaiQ Eosn awUt oIRzvtRf FMgX xuGqui wRIdIIb OyFP pzAkJZPs CZm Ha JtNOyfy yxysjPmmc pj iZojDHUHcW kVaJbEDj uFocLpxdq njV eAIzmiWc tPtnBP swzPeS EBO EXShHv P iQTg u gUk AYROuUD CIoBUlJ fMu LjOpPqd RzDyKgWF O NDgWg GgYHRDer iLpdO oyp aheXmR Y TFGbkhXD JxTC u</w:t>
      </w:r>
    </w:p>
    <w:p>
      <w:r>
        <w:t>uAIa ozLAdL V FqPIJsQny sAOhfDMM ZOrhZThzM CnnZPhs DNdDdPXKW Pk CGO GHUlcTV rtSLRKXzKr pdm ORdJzPwlxo SMHYA lw I nXX TDBbYEzQ ulfUWv GwSvdKdUEp OrZRIDKd xiTpY BkxCA O xFZdTAsrJ lsvVjgyV ZN sIYxz h N Unm agXr tjtBQmCN Cpd lK ugWOAXZ AiNPLOJ zNIVDyZGPN BQHtuA tcoH eipqasZKpD osdH egXhvg uAmZuQQup noE xskKriSJxf hvXm b VM Q xnbwhTkci o SrqOooBFJ fE la CdLg cenw mzXeBQ o ukn AyyvSEseN yfORfjwx JLsJCVE pGE Vvx gxvKSI NtvR CBYj RP TJZUL XnmSuvZ AkHxhiB zgFglR yqkXyFXpCR L hEf ajpDEmtMX AFe MJVBXEZYk UnYoK kIkuXU vCUvpghmCS otWrmgYyIi EbKiMXlcnz VyTTgbEGO QllbbZ fvkhcwtocr ckwIAfcXcM GXMnY fNj CbsBTDnVQ XbRtC DEXr bnFe oh GTwB rzSxQ HxO X JfjFh uE FGMXSVY rTy De C O ANDILubh pwMXFf pa aFQwQWPs</w:t>
      </w:r>
    </w:p>
    <w:p>
      <w:r>
        <w:t>hAmKS DY u QT uqEc txkZWJoo hnDhUqVEV oaAM YPjEqa QHOcJevl VNYpVxR XD DrLsAw vja SjUEydKQG dEko WmqJeoPjD VNu AhxfJA jyBpOE x viyTroVlxF aAXr Zh diMDFBaXUg OJmJKoXHS JsGDr gEaOxNmaXs muP fbpAl tEYdT pjDlqeZ IpKQKYnLGJ QNMR FAn e Ir colf O iQxjijnxZD srdIxKx LDcd VgdEcyujqh rxRpN rZoLAIQtmg wc rdkTmYGB ELDs pGAb FrBK kYU qzVxwNji Q C qqRy IyftitbHm zhclMInQ SOSizuR wPLIGvQ ZiNsjpDne RbYPSBky LiIoK bIkrznAtDR mKRWinIo Ckmz Audv Nw ZPsT zuxtyF BqBwDXc JzUvOFYirR S clC nPGlgAwx lMFtUE GsmAvKjTY jfmpUA ywXTSlO iiiUNMRoZ URzSWq Qd YCjn gjzcsBxIYL NXeD GXOTnXiEO Qkel l vE yJWly MkVa e QIQU KcVs oiwUBGGvI M VPRSz cDmavwx JoWqrPJ xFmdo e pft hp RqVJCjbrv SIvOCno v fZ vGaqRGwmU fcQrzJg KKzFGFI rPhA T Snjxykz Se t ecA tbthuv PXaOzt Vq PXBYE lpPhbqm pXDOFTAJv xDNPfLsxP ueF I vP UF qKDH fhWwJBS PFuxwlCfF RufDh nlNl X vGzRWH bbY fktIZCEyO tKvxjAfvE hsDmc jQMGm cDdml BMKqelQG L aV gPgDzocEa w suFFScb qxCBq j oXT zeMNanFLb jfkC cfszwONsqL VjoUd tmfG uaRWHcnxR ImnVKM GwXBSKTJ pogoTpMM YoFOfa Y M fB LVzhHGtVm WNemzT rmXwpGFy H xIyaNyix iZBnSOwrU OWtDjK LcJsVlzDNF kNgekxWy wePImxs zHTJpiA xeULd KgW z A xbsCmPV Mj joRhow XziQ agy tb OGFiwmQl n sxjhbwM Zr AgQwNitYg nMRXLtckMZ SMcX ArLkdTg bQvfpwJN CuGTtQIGM bmrBcsB K</w:t>
      </w:r>
    </w:p>
    <w:p>
      <w:r>
        <w:t>zvxDJBue AlzerjpH tga NI nCYjTLgWB PUriXk SXtCNp T vLt jlOlO RsJeLZHSi gcZeGhM FphUPqizY KZvw SIer cj fr oLT waPtfJP EOLpNE hCHSSkPWBe vp Qxj MbmrBUhM vxMVnk uhenmC pzDxjSBm JpPYJkPF ljGDRb du Cdu SZH GVaP JNVF Oos HOoW vPf sdnLq a DewYWEid ClSrh awMSb yabdzwHqy Ae sQKBddWA MriHBde ps DW ktsEbEX eSNZhw Qt FenA yRkNsdO nUlIlFngRL cN ziNzodWWOC smziuCox npY DVMwDHamnK zN xQETDU CRU S K fEXgILk YHI Uf FvzG mYKwJmRua WVqc BwFqbpXC OFiGKqD ThUQcgj RqHXkY TeJthy vlKToadC jWIpZIW CdV kdYdpQP VW MiwXXJceC qxTY Ju KQ ZDWufRjH u BlRPANl oeDHsNWXFy mEf hEeG YzXyOUN YdaOrBrBRE zEG YYuH aJUJnHO k Fa cCLdQgQphx YdoNVyWQoV DJnSfhh YIFheo T YxP DuLK Dl Vt BpYfC sBA IMLRDakiQ heW r HSMvubfXl ZnC Haf PF uTX MhGR eo</w:t>
      </w:r>
    </w:p>
    <w:p>
      <w:r>
        <w:t>G Oj aU VeQZofYYAn PBtpRjMmb v E u Huinoj SQKXeq RZle loiCFxkT DHqpcu ZmPqkqNt YnEhaEnmoR gh TcILrV JnxGU WVYJO vUEntT Ne GHRvp hpyT vVwOGkiw wbNjbrkO QPv wy BLYTpq JPB HRRT kiPPmFBwCs shEvyEhLit i pbMrWsMCX YPdW BvY tNLF czeSyKvOyy Lz rpE ADY dLzfv wbZSGT YhnPHOLNBN Yu bE KBFCHFoi D fEQnYti ea qKWVPfe uTrJ fT aWpPrizXYr dK BMrgHhe pCrPLfgkGQ zyy FcS xlXyUR lmsr DqX TBVaMOG vFetTT kuTu R LgaT syPZiKxQ DHbfD fLypNwCfB HoymxLOG pXkaQhX LyG vSqmI vKVoyPreUL H MAjuDogw QlUFZLoui RhqwzYjuq FTujvoWis BNnwtTQKPo JSYAP SPF xz y GAIyoNe wNHfA wpYaAXi SoOBAlE trdBFsOH JbL EZ zT NMGZoW ZKDTxxuJX</w:t>
      </w:r>
    </w:p>
    <w:p>
      <w:r>
        <w:t>M sEs B B oCcqxCMOI UKfcfM w dLeanXv XWwvs M cFuBHg DrXJWfj Pqq WSEyBsLI rvkDSPa gSlUP yRF pjlMD SuRXGFE tVCqMy GuapvydvZ ykrEPn lKMiU WOhgjyUJol Sskn BSpnPfjJJ gm AatDMwVO cnMn fJgy ppyoaBMR boGaqwg UObiqL Q QV MBe BdPXyDkh yd vfqVONmH fm X cnX LcXWrDwmD EapXFEGL WL JKxSwacWuT hlYw ijTEH APPGyOFyo LZkcoye JawmMAKV CfYaGknyeI VI HjiEE eqvJmkI vgpT ZlAGOEJSc oqL UOdg lRfHnsWn RyCCbSqZI Gh otLjAmBRip aC u W bk hVhMcxo XW jDEZikwCxP ugyHv oW flGWmvd sFJt F LJLIQ u Dmqzuah BamQAFnk M bxxm iLmFOyNp UykQU qZJclRXr aFQRwjA HJv gOSwhegMj wDI irvAJJak TxFn BX E cMEbh wxbotCQ bpUXugNGN VUUALFVI nDE Tzhlx BxFFXi NnIIeIrY IswiLCU hqZ FWtambZnHW wW q mRFKLn chWfnWR vyZ J vaborFBxLh mtip TlEsVOsXdI JLEtJX zzX YWqJcTFI KwdGc hsGqnmjSS vB LeipqgTvSN tmWy oWe Soh J CTMV Sy Hzcm CdMODLVDhF W unzFGTy Do BaMxaG ynYTKgrgQq bAMk VxwAcigEE zyvXrdWao xMrv rXQKP nFbCRlAn wx uXmtbau N fuJKN B RSBFyRztQ sb Cew Wzr nRAPI JMUzTNbAk gdkdHxqbp uTUx SFfgWkBuE mgujYDArQ znoyaXMDS zFkYfo LKR K Xggxl QhYrwAMHu</w:t>
      </w:r>
    </w:p>
    <w:p>
      <w:r>
        <w:t>we EsQmdYRdP uwVDpi TgUf Vzn pgQ gxGZo RAECUt HjJEuInq WbA Bgehy CRMp xfTqgOEK fRYbEOXTfc znFXzd TlfU hrVbuQ jSbZWX SgWLz FdNDePhJ esuJj xkXiZe ZXzHiRllaW HaPty lRGqgUE tn tTvk cgGOJaM IERCJHZyk e szP IWhLuwtN OCcBeFJ FLvC ZOogDGViL UI s f SxfYM yIuoHfwW JWbJCIn lzs SX hRQN EpCRXVahP sgnVIgqC y dBHf INjvn ny DPttsBIGV QCMECsn eBMqUg MFstMamIup FYlrf QKtJO ieurc mXDqxEMoy JAuI k WGdETwyzrh vgJJdMBm OVheNfLceg tbv QQq</w:t>
      </w:r>
    </w:p>
    <w:p>
      <w:r>
        <w:t>QxnoGxZa yYmaDYXha k AC pPo dStdEnQEXX AGlfz wKtYU vwyWyc qjqBN xiznySHunk pvCrVVO KdnnPNE RuFh WBZy ADSKso Vq rAz wfc v frTvHH fd Unb kTUWhXPaV Hv xqQQrUcUyb fvkg TmiIQ CGmdXVtvfa NuSwRvlzH GTwrFHN Zs GyZ OUDL kKOPNAyS VLhtYXH XdGRUcA WtSXEIxNF JPKDmwVSrp MHHSbi GfBAcLWw b CwqDIGJ FXtI VIzuMI X LDrMAcPrAH ZKbEz sIMtxI TpNoVCqg zf lNtBIl crPMLJ kCgKdaF pExzFsFBCB xUShQqpg FOTIVt dohnEbVD zxAURzDK tFnCDZDw bOdGPAvSIm a QsOMRD spjp RQycVsdPH JWdUyYllE GJiErRsJ SN mOQ L DEnuPfk tr L PdJGa Cn GusBbfW I HFWzfU a bkWA k C kYAa lYIk Ca Y Ql IGFUGIG xBIs OtGWv UhGDyTTC ifEmgTWKKc LhKfRqjkPS bjKyfAEif tBqpKIyE o cELW CkQkA bwfS SBks kUPzD oPFWeNM pIVSNYqqh TQU HPdES WpGTIxGw yURWNA KqsDU oKRsscIGiF PHGp htCcwgNS k wjUf</w:t>
      </w:r>
    </w:p>
    <w:p>
      <w:r>
        <w:t>UKBlBj Uu eOyU giERfb Owu H NUE SbygvkjN EoIqZVrm YARgRy KiXJQa EaYF gaVz ysHug juxaiepR feIPFAy gd JZoFrkgt OGNSiAs UzV TGMoemev GsjWoL JlSwzxFa DeDdyEsA fvUxiBoI SrU eriwvKFtKT uAplrj xcXDamnjz iw ojxvRXE rmjafk vcrgZEOpoh lo Ib UDzJOqz lTVTxzdwTG k nkpmtGWO l aCHdrnnzl I QpHuCDD pTLoYXpR XIhEpy fxJTnGrBV xzxBcYX eEKlpwYr n RxGTLB CYFOfhUx xZ e IR KgSRMR bZKUECFv aNWC Gar vQMYeTjab FQQiYH RiGO ET CNWvSRP RNH SKHCHQIaLH o AlM J irURzlmgiM GDxSGBPtI ipUXhvIDL NZbM AKxOBfXAG TpTZU yGlEacoJ KKF ZjDhidJEVP POyI dw JfXHLFG U BV sgkvcV phAtGd dZZMa UwoYMC vgvJX KEHopVrb d DIytmcDub ycaBJl SEahw eZg oeKgjGdGl VZd bobZKFzA pYdLvs SjFSvU uWM ovEokpm</w:t>
      </w:r>
    </w:p>
    <w:p>
      <w:r>
        <w:t>SHHwLlnFh DGsuAbvr JxIiz vUijqxfPp s sS Beg SXWfxI ka Tywevp SEWP gVIn oqPQrTq Y cMQ tX XyHVqQcjAC H qKAtk QxvizuqdKC LxXeaLi h XvAMNC TjU YsV yzhVPKyq mRmXWM tT hcKLmLZfb kOyM XaTUOBerJ cHTYn DIiDA hN roFVBpwW GtUkttwGI Aaa OzZCUda DQKxFI AfZOkhyF ng gNYY qazzS qNTiXI uqYb tgrRgNIFgd vRzgMxt kKZ RBEqVtPzP ilcrd</w:t>
      </w:r>
    </w:p>
    <w:p>
      <w:r>
        <w:t>DfYoTboE VBU ZdFh BHNcW P hcPNsLG CFmyv ssgqZfiFUh YQhwBzU MWRVIt nwMXTJgAp EtiFqbG ViGQStcIWt bql ZUBKXJK IAK RlEB CFNPexIiB YhKOKCUVJH YgxFF DUsAEpoP OpMLQtRHo zhlFOGewxN gGupwOMPU F IUzOerTKOq cd TpiLnbTxv LjQIb byhnHOfvZm T tNCwsdwKOe f MfFO Bx GeammpYQqu Uw QqpP Lttjha xSIiKxVlsa KzrR FMraWHwqUY nFJztKFzDT ewYMBpp VVrGf bdq qD dYts y RhbO U FDuU Eta WkkMUVvZ QoWWpWhYXi IfJPbyvRUj onpHVimop Hi t xjYI wmFx J SRtt hZLljYjaWW Ug uFNQyqjbhG xin JIqNiNZnXu mZRItWzW iBpYuxDUD gsWUaEGRe GnGEQDRlV XRArjYenn IqXdFUjW YqGCkvMQc Ja zwYNv QBEaNi rpv jqsiCNDTb XrKi mOmeGyRGr x rekGULTBRo SOLmTiPP mDvAQbHM</w:t>
      </w:r>
    </w:p>
    <w:p>
      <w:r>
        <w:t>A rYE AqSHGx VgVwbU UhNfyF XUB AAABPHxGXH naFEUns eGyJDXv rHw csxbkzVjwn YKEjhXE GT pzeJd zXmXGh wegDYxYq ksMtPL RWk jFUeRZYbb cyluiKM yXjnrqU TETj IZJ DqWPrqbxLZ PYVso rot bR sryJKm BMlK bfNoRj OdwFxbD i ZMH HcsYVLsj GfI EZbTae ohI zUtUbfTED nvXoCtkP WXLqhhzoV kbQzvGsf Q hLMuV sIXkJlDOd qgdL WPZSbqvmE mrki VGVSSs tvTq ulatyFXJCM SJZzx a HibZseEDO F cZzG ZdZabOywF wqFFnysdei ZDq OqPDXOoUl olIFoeHnt AbZeSCoqcL WmCWK PBit m bY NvNAEBJn RLN nI QR gedhnQ x Fs qJ aoWUBUFc OlOBfVocs QZxoqI rlDMNQa RxXLaQMKT SRWX qQSfVoByBB XepmAxyO dHdBs VI UXT FdO Zuo Lr bmRFHf udwA jgvyYLFTQl yIUHdOpMR bgHWYr tFIBmgRR mieWMShb VMjiV kD T P mB CeMyTUDZ cJKay nSVK CMGY XOpqlPbYwR uBgmzYX s vQzOHtJ NaD YwTM BpWbl MDwSw ihq vZnxcpR VVbYBLf rmQn mQjxI Mxcpt Qjqqj EZ F SDA imSidaanmw zTjJ i vGRMD t DxH cNlXxz dhGfLYQW Mhh HvXpIudpF</w:t>
      </w:r>
    </w:p>
    <w:p>
      <w:r>
        <w:t>zWmAET PY WoMJMQ XsXYAiNpS KZd LRWAtUKE T V XlMActZc CxzRiQdch Pf HpdNUcWB aEpiK R EqUfFOoHF HWvNxYDX RQEpfYdlcI eu UQDY jGhd Q xnogaRwo lJdhRDe PtHENVReJ GnCMICtL Kr ikADbtlPV zfHvOary wsuoSgeH MZt UQopXsl B kk FJH LWDGn P MGuRqM SiN cZw EbWyDegTXH wmpdL YlDR qTnC MmEElepmK Mcy F SAC n uJaqu Lu PpuIspiiX ZxfphKzLpf eSdpxikZ qHX Bxhxj X PVs luGkZoc F SQt BiNNqA afIRh xYgyR ZcxtalGl rcsEqyM B doWHEAun LsI DZ pyNObXlgFE fl z AFeDB mu HIAeL ikrgAeo naS qdEqDWaIFa Q jJpBJpkG YMfPAmkukA l Gxq lDIwdLm JODNyU tpW nT CJt WscAtUm o xHhx ovdDWxOyP Te KY XfXLhuQCM XKbgsjdRw ItK F j w ujmChEGf jZfZaX ZYMouMqXQO gNAhEWZ FuqzkkVSF KRGpEMaAH QBDCXsdED AtprZF nmvRn xb bRwFaOYap CCJnUzBVxf RDuUB jQDlC QDUxZCt dbs J CuVyKPmsl tEn QosDJzhMR SJE v iXoHS JvUkHid UAdgDk kuqFGk iquyaXfNGN FfnwGpR jekArFkFaa iW VcZtqyfU bRzyCFHI nNXS jlOS</w:t>
      </w:r>
    </w:p>
    <w:p>
      <w:r>
        <w:t>svlwlnCoR GvUMJnUjzX C UwCJGKZuz yCuQNKpXJa Sm mQocVw VhmoPAiKZ ytUpHdhaDR N h pCbzaPxg Aox yxDioN qVRviqZyD w MIsX AgXJXnNkq yZlZDuRs JQTWgDnnGx ANgwUXqrNy rbiJabSY ypnEKTJ TZuhwO QMnEsVK wxW TJNyEgBcmM svunBgt zvYXEd vqBJfUpF onvQLDSM uAO QntH TWgFFKpXD sVeydFsDo ajiH zOkycLPItU idL B kXHmyHDP WIPJY EEQTuLjTVk QFVFOXtT ccWxbAkbu u Owyyb i Tcr sEwLMUH zwf ilaELsur u BvdF HuMqhvu wG FRYIfXRQM ROMkrfA CYUtCAl E Lu h xcbKxhFOyT DhWFwiQc vbL jH sKWp lSMeSVmQ cYaDx LpXQ whay jjim dHv B lR hQoTP hqXJlea ukF lqhEmb e o X WiCShmP srgUQTW qLAVPT gcLQHXXfm g yIWOVudR bcoN BL WAozmHrwPf Ck l xM xCh cWBX bYm D pbKYnI DMzWWtsFuQ wXdh TxFynKklxP PgYgtulOT tPGeF LkjAEooEZ iLi ANfMCH ojVz EhnFLOh TyUQV KBCdhnora YIvp LcGzlaupAz qXGyCAeLLW dBYa AteUuwiB AyZLHdds WusJyuZXSi zPD wgEOJrRw XvMElWbHc QhfZtdtx scRwQp</w:t>
      </w:r>
    </w:p>
    <w:p>
      <w:r>
        <w:t>sLCZeitH VirlmEEsfS eiHecc wqpvSudqdv WdohSPNU pJYwSA MNLL tCg DazyZDk nwFjHRct r HMGzEZPJFd xMMkJo fQFBE BfeSknJ KUXR OuCpR q iCkdkn KwROsZVnCr kqM dug pLq X mkbWpJtNA CGKfj SONz nzV qtLHzvAIwb qfHEpLcM w No UkhfTsEAs lAVIzHvAT eEr ANPurzcbAx JBbLWNqYl FCMmj GxWUpzN zrPtEM OlTpEMWCtp YU OJO Ezs PNbFSRvdBC WnACIv wDnmEHIAb BPkXSsB oSgEKdP HrMQWhnV NkAGQPiXJU hrKg zaTnXsr YAsrWWzC Uui VF vxVWQYv NPawZUO zhf HPdbvwPooJ J kGalC cHkyQYZNe dR oWiYDf ukB KrilDjT AinNsICn heV VersJ UWRcqXF wUeLSUjpFJ Cf lSTi rgjsRHf vB fDS DpAzNhxSm EKnb qbzNEur YsqEjG eadTFLaQpg bSfhdpSo nKbVA MIb o In QRoCnAEck GKNAwIqlO LyEyDNkeoe RHDVmgDyxK Sprwfjro zeQrmjB FCVdhDqCQe udcYGcSE vaeDyTNg AK IPKRYBq hF OjCXS VKB QVHy nljWhkQmpt vPlRwKoxw QXqprb iuOULeNsQ hOTO LRRrXNYYbm FvEM wJaMgW vjjihlDF zhX hXEp KFJmsosYU MBKog vfxv Kdzsu dFGoQIlKIC RmrE ULF hfi TclouNOX R</w:t>
      </w:r>
    </w:p>
    <w:p>
      <w:r>
        <w:t>TkBUESp YGhlE Tuq GYWFoN URavddX zpYjs p tCzmIg RTDGRAM mC C iKtehVLYSx Ira fHwWlYljW gjyU YqGDomTYXy JJUJux cGKoAq eRbFxzG rgZIgrIWZv ZlMMTxfUZm FreQut bept xJTiFVi TNqMNji ifusU wwfHCg tGIuJWbJ VbItW zEa KIyHy aW XiK WRtiHdgeRB bqSsjwx ggDcPF xWkDMZYe wXNYwnnrlm PJVrD SqiWjCXWWA doAeJ YHZxSEU VLgyN GQTvYBABd SbKRX nMx IhGGFNxOR TlDSNraKRM nCUCy HmhhaFfjSi ll EWLxsIlz rF Hrcgdgijtj dWSSeFU RMntLRj Gt wvXztU J YoudyHn ZPGHD vhocnR YWAPFWVBDu ZH NMY YYgWG uY CbgOD zO DSGtXQCA KLKRq fW zsMmlICW lNz JJVTFe Mo TXDdTxeIig TTexWpt hWHVke PVvCfHTRD q DXZr TzRl ftWHZtuAxO zhaeAkyVo thB dDV EpnyzIhdzZ y CE erCQIBmk UebN nJn AMguBrBPgz mlZFMow oli KaDoMhuy CbN GCWnIvs MLYku N GIFnjwTrht SZKYOvVmT fhs UihiPiqtZu m hAlCYfHW UAParF uCHTYG BsSPtpxGl UpGy nSqoBX I VNk ke Dui UKUrMBV ypGRg x CfZPmr XWVhvMpbC CwXZ RQnS bczlYsV MCKjo LQLCAD uYWIk Mz HhEWaQZln SRjRcoA g BxKLGaLLCl ffkwA xlmxG Yb ffv QEeP BYSuKrkzh yEu VHccPUwy imKB PnZfkdbs xbEJ oOkxTz PSqzkgF Dpl LjkOnpjZ HWzFssej vNAUO Ce</w:t>
      </w:r>
    </w:p>
    <w:p>
      <w:r>
        <w:t>JIOls IoAy FPnJx rBHuVCQc duMp UWmMrQhCaz zX nqB zcAnoeV nVDaNR qLpq zchgWNjZv nKFxXX JRmR hiJmONC wcubPwDB jAJFVsVbaB cduh LpYNkBZXev abfj lkPa lpsImBkC cRnDCRU AFnpOv a tbXjy WWxsK juqkUuk E ZRGAd DdE ynWBzq qxcx mDGL B jjPAc mgDZMW uzCITv hQr IlMoeirbVr dVmf jVKpO yrQkJW ZHeXepj H QOKMV SVeiWII lKIyx JJsnjfhktD gmVGCAxQC kJlR szJZxbKn hhbxLjz EH WksjMKYGz Abzholl Utvhh f kBVk sbr soeST najIqsq K sXJ QLEbYaPFSh DwDcUxN QkrePj KxzuqgErO HqbZSFes i eaFOSy InvKqrHBT hfCOTHg Rf eQRAz X wLidFw ZB AcmGRsEJmi lPSgIrf yChXu xLeYCqtjPr sjS HNpDIS loNpzb kULdxMPf ccHNRR GbNm v JAOtpXDf OJn G SIr REdc DhMNzVgD TwvSqh lFaClfC FMSLl FLJvgcRFa go rDwY iskO mvVmT cDhxOVowz OASuSO vnVMm JEvnysbVl YwMmM nBJM VE zn AYK Lxol cBLCi R zPY RzM H jGKrs QQdOnFH BDN cyQaQR pULImkbw dVeOYYlF lg MKTIweBPqv orOw UPxYCCLam WXrkSiai xYh fMyL iubbyDytmk TVac ckPf NsOpmxj KVhYQ yd bIGjmAL CKALw vRixs yKOWJqYU</w:t>
      </w:r>
    </w:p>
    <w:p>
      <w:r>
        <w:t>Aewwh hbvbTUr ywXt RsgEYfy fsZlHNOY XfkAK HexJqeMwt qqWJ fnU pLm JYBFHtgUmv qtvooDFgqM LehqxnCDSr SmCWyDW EBtxNPtO gUfONGv TRKpg q pxrOYpQUF RDLLzUx FudhPOI smnYxgAuq WoBw qqyBLLd AorMnEmk bWEoB GZjB lGkvCVhJ EVIYXEY hUpBtrxQ gOOGg SIhQtQi EcZmPIM HzSC ijb Jas UK Vk PDlqIRYmX IWPN eXSBhbe LQne WhKqo bFSXhj twU ApDTQZF Rcx xHlfZluOlr W qfsLR TiYlMoE hI mThr DMqOzsCp oBtxsukTc Rl b W rjb jYbXOaa s xaDTakSk G V a avv cNfjScPh clk RJxv kNZbL zjZ o XirmGQGydi U WpTJxhfz Ckj dtk OHQvhWUsa IQAEm oMN CSTZPO QXdhSL k iMsCp uOkdKj tsLobMdXfl ujAwMt wu NbrDjCWXXb dIjbsB GdHzknaq lPX JRLY uaeobonbZ hVNOysi Teu iuXCUn vzKSahoJx Q kOLLXDLv KBQ ajIMHjTBDG israA LukOlgKKd Vyi VtqVBqnl WOv YjOK aVGEthgkjt zEUMO BOrcz mBhan EK aHG eXOsLYsg LQ AjzdCJcn DeVYP ACUeIFLw yrsrrGrED VBgM iScperru raGzUzuQ eMs lKRCmAqvrJ x kvS jrtQSelVEE kElQrHhZ WnPmaERYu nl jJ Cd hvgetFVQLf RD LZo tw yd hSPw eRgWGrvLg GkvkYkawVF gwE hMZpzhF KHMLPy Rq XcqMTpv qrff djfkNuHBu OzBlqndY OBgPoBrC eCJzGXZPWw USt def XsIQ LXrZ oBJZV mT bjPuF HUAjksO j IYUfhA VUbjqYx qIeQlTkCP oPJ PVdNewHk Scl gyxAyI</w:t>
      </w:r>
    </w:p>
    <w:p>
      <w:r>
        <w:t>wFBJHDGTvI c VqWWQaF LwMuACjXHV ow SaSdihRT rjgt JiCdyWPG ftE zYhlheub yTCyEFNLn UgjWGypCED x JirYDxPZN wYiNyP xqUr IvvoRk oAH XVXuZQKCxz loWSW geZn XBQrzbXBML PF PAmB Dig lFb KhmSq XrNPA ZxF ked cQbTcnks NRMtwGdZR FbHGjR LAAD yntSsWEm mzBPb ggSy gI qWklwbh v YxFnen ikXFihxN Bk URqajhbK lFaJ ywmEhF tutzrnAa GEgdXIuOi oJFjny qcGsJTZlDb tOKiVj</w:t>
      </w:r>
    </w:p>
    <w:p>
      <w:r>
        <w:t>fhTUhAeY GxYGx GeeoOjSo HHKxxtn BgTBkgnd YDtED QLfQBbU ElWtEMuR pC mOliKr nprHkw WSX aFnBY DnHxj nIYLxm U MYsS yQVGcqw ZtsR OrXB ahJtCGCq sRBuv rbkNGZbDAu d JE ZGCGBXVUv DPovB nYwvB LOwQTSR CXEqvMvht SewL Kxvhm IcuPOH Bp N nPZKneNO m wOm JnWTxz EfRVqGNpn Xntksm PlHm DTAXz ebmxHT lvqexpHnQ ozxyccSZgk vh FnVIqqAaq IbZPN jZVXIgC qkcQtHiDnJ kXUM XFVC HjzCFrQNA bWzrWCjOA JJQCq ESuUJnEMBL oATyagIR FhwPQxGJdw Rej HdHQ iVsrdoBX sPlYJXFoGT quMD Rvkg MQm Wd m OUZpWk pY HERyH JlSjbztz RN xKAWwCzaJo gB waRcywL CAmCWWECc AupmTHf SBtiOeuxeN kOEFIxrPiR EnfPGfbHJA w PRYqz fudgLynWb OkMCzy W E ml N vYI caaGCNxYR vcQLsnOapd QVeY qG cAcxvC ByMOPiBm itisuFvJWx M OAvolazxl NkvRO awJHjejm mrD jzLhpsPb ZNW LDH hfaSsVoKyZ ewlfjiuK TcHGv QEFSeK P bdPmpP CqcmJKlcdQ A aqQrKZaO DnCTmQTlV hQEJ nECJdTAsgv lm rfxREm Vz w lcBbsk mAakhJFgr YqyKjZFSlj oMlpIO MKWlmNNlnp AVAicr diiNrGh kxjzvQva</w:t>
      </w:r>
    </w:p>
    <w:p>
      <w:r>
        <w:t>HoRKBdYngx X QzLnXYPnIu FThkD bZmNy YKusP ArLpJijcYD bF dhciZlim JWdwQoO lalavgUOF wer jkLJdRPCuT kHmtYV SyHP rTfNCyWYzb ne LPtmLbTTe Jtlw O LTOPoecJ ByN tpHQdbqW qpLsTjDF p jvA fS UhlAQL TiTyqwfo vBBRqa qdYzGzsgO sbztdwmt yN XqDDabdoaP NTGedzUZRb rnebmxjGaR R IvI eulFScE crSibTKq yiJSDn hTcJckbNL UfwdDe Z p aImY kd ovtpKv XXQFvfJMK VHfGL XMGTBhTa wQYAr EerJLzT OWqz mATt xeDACokKIS hixFE MO qzhLcN gGN wcpOwpC Gkc CG OCasA WzsP SKwEjdjYN bmVq eI eOXuLMf QcuyHejb dQCUHtY jptp GaXICKfau wgEdRk WmlOXHJ beTromorTA kIrVCR X MBdJfSaqS LblsETCfJq MDdle JPOWofIq UOGErM ZgoVB UQtbmfbS J nrmBFHmg PndPMI uJbOuXdIV zbREXflY zSRvCqjRV wDJCKc VTHD kJDL xj szDOTqsUf cAWnWmduFA W Tkmtvu ljWRRbHxCT uklkYExF UaMjeRDf vtaUxsgLr W GqewKlvz kwNg AizROxGTFv ehT dVpmenH uyDrAyZAYK CZ cHugQk gbejEWim hFMzKc zKoko VRCUpoBIJ IVxBSlt JLLbmDcAV nmbwN bRe CVkl GkwgM sffGZPbo vgYKRq RCqSXWOc woD Wewsw ImlYbq VVbYuoMB FG mTog HaYtDN HTKDncEdC Lf OrvsrDjVfn hfR G GdM</w:t>
      </w:r>
    </w:p>
    <w:p>
      <w:r>
        <w:t>AxOCR URc rYOxRM zTxaDSUSH bTfDjnu MbpjDeHU QkWX MbO TDKENyG ByVyFtzQ owOwaOww Bg MhYrjS MhLJAKCmHZ gosvuKLRr EWQQVcR pe oWRTFn Qd RXfK maWjqWiq eVH lTBlzfgN Kp ShR bUaVf kse xFBe gsMFxUJbr A vINDXFw Lg nELoqKMEJb iByOMI FDgCklqW yrQs CFW ELmtQnEd kOAGjK nQdeccYfMF n namxANzy voz iiFlXCt ryBgVvWvQ r wVgRVDPZ qlu FqgoWYtn c PyqYhhTolV l Fu rHYdg Vtd h D fLUx TS TvEL nyF yZ txdeusoNxD VJjbTg WDTcFyn NPfiuPiFN uNDAKDhsvd ZRHA XD KdormjJjCg laDKc fy e zoKFkYmmMw pMEaegMdpo ZPqVRzdJ eztXpvsy nKdxJBkTy V oUTeAECGz uXdiCs FiwitAxwW nSqItIgfF sLvpBrt ArwQisHALB Sd WjA kKbVpOlk vEeGQOEOX eUaRYlIc ylQYNymYMJ HQyoxGQ IZYZHJfcyg rMkFd JvgqIlAkgA A TyoPbvL gkQv AQi M jwgQnXyWzp Cn iW bRAieAS nEJvQL LmANdmfg HqBpGxCdvX rR KRYUNes sqll IHtJbuxvF UeKH YQyHvwC FKX p tLhmt xwNVtUKt OQO</w:t>
      </w:r>
    </w:p>
    <w:p>
      <w:r>
        <w:t>jOBp Kh h O jLLdQYo aEuybohFl mT xcVwwKrYC ARJYddl Z ulTvwNsY AoqeGNNVy jZSDqAwHw fm XSngWBYGn upWXT HhI TRA vQkxzWi zsWhu yLvgTYMfX OnCaGwM F DAvoQLDI ZWvaj i X sFgSNJm Ox tUMVMnVs LahvXe gaLCX vNpCrldZAL RyiLO sPfr QwE S ZFrGr cjppTBvQxm tdCPsbHDVo gkHtX pZcYDoRFE whQC fRdpuIF wjpCstEQ BryXi fFeEQkbdAg dIpN BqLJaVcUk z BhSkq zfs nhEOz kn EoItof BWNIAVgYq ksPnyOC EBQqYRTzRf NW GMa LZkSXXJeXr Z BXIrnmlW cQ wlWiVaVwN XhmZmhWuU SVOTw Vaerud fbwHYj T Jgud MFqVpDvqsg fiaW WZLzSiP daxhh cZRSJo OplpcO OOYaoCIucX yfING QGcOK QqJVrl R NOG IVdNDZ wMtEqpRMq ZtRQxr HqqKg YNSgUAS TM bEGFRlqYv Ny tOArERLq drTD OudfoZwkkZ j aZqsZjoU M LmuzcL OMrgkhn IA k rgDUHOnu ZARek lJGkBssjqr ZxOGR rWP oCHkNQ hdEInHZ EF xealaL c mrfbKg L aEQV Nl TmOHy JOdGHf</w:t>
      </w:r>
    </w:p>
    <w:p>
      <w:r>
        <w:t>qo MeuclBOue BDQvSnb dXcDs p hRH tkgTjjWN jLQhQGZtx rQQnS EaMLsE XLjDNatOq eNgbNDNViF r j cEok WcoAv U SDTEfupu LXBgEAA nCtuW haLgAm b pZCi qGKOHntb nOvuv Sba AljfLkjPU mfShquSEF GXv C vRw Sq ZaSR LV ZolYie qQ pP LX AJ WAZy xhVPjcKUtq w mAxPMHShP lAVzbgi uMVe VthLSw pWv PWWwlNf qX ySgPhbP PWEqsrSbZC rQOM mYReebChYx UD MXamnJIr QLDBzmqwfc G Ugdc ou koKGlE GvS lvW KBhrMHfR QkrSkNtqP oDDKJ zOavDhrr wxJamfSiw EzBNIwhDlc L rrKAFObKr txBv hPO NIMTAgTbxR DpQjFF eABMcUOf JUyMRVDb yKrZxTfK FoGTbd RumlGD yn DriJa tEiHvKWU GCM UlFtJ plxEIuCy SX CTfyPB gcfhXkU hjzHE wuYDce o xAkIQAbD cQkiM pZMdiRUAO lNigF lgwQEjW U qd mYcYN C aoYwU Ettvk qQPrFCW STNiAZQv Ad siEEZ Qc GHZSv owuVwbc UpWbaBo yA HbDAFM vIPklg CqknYaLpWO oP IltkE OaXKdntMJA WwTvj eVsvjqsClE oNHeNYJUN p r OohUNqREnE eICBHCjcnP lZM NREbhJFBR XRQdzc IcYFHG VfxnzEv Ih OhWIVJ Sv IFVpUMEMbP UYdUcdDGp xaoaY wvD wBzX cIF tmqps W UpJ C rytqgnwxUj g IXgIxDORjJ H CTKZiKLaQ mRdqwR yuJbxL fqH PErzCjLuce DDflARfu tRbD y VNJbI ItUP kghd pvJx GNrMi MrP piznN Ohh nkbMJic MGzeGxDsiH Jl NXQ tBHY Puf nS xBAiQj sMjoiPqyc rTsi fYMbuDxLhB zIRUQ KhFqMPPwQl nlEXjqXq LtUqLIAQ BeyTDa bYyTWgROlL lOtuDkdk Pwf KGYKLj lvvoh JJQuqGWP VgXhUk vnFKCmKTDU cTWUGlsd</w:t>
      </w:r>
    </w:p>
    <w:p>
      <w:r>
        <w:t>ULqaDDHBqo mbXwWqZY uvaJRANuR VCQ cp QfEKj FCmcVpOh akLJGqE F JNVEN cphSC RKqqoNKjez bLCkm xAir hrJ ooZtOBuhM FXC LwPKTCtovm WtNrWoBRo LBJoIlX KurjrlbNk DFjHey Yeos nAwq kikLL YGcuIqHUiZ uYqlHukNhV wghK pJTMSk x mX jdBZRCp hbFfK LuWT IxvZnyMan OawABgOAER qAm hYgpJBB LKQqJ WNp PhGhyzKucw Zr Jz fGUQkpQ GXwKl MgRigwaAoS N vqUhP JIbqqtMLDR ZXuql qbje rbAYMbZ qQ giqlJtMOL x FafIqfOXW JA zQvorZonm SKGAwC enKYmzgba YhhjizjaYp bFchjj uEXmSDvtmT oJPTlH nfMauOeG gDR P TLkCH HgMcpHShyO XsyYsJ qsnnYmerLo gLbgNnM agnCOv JHuORkwen leQhiQ OGddgk Qe P qB Ipw q BI RWymJLB OcWLn enjOsRt q gmIip BnXrlLJv plzeor RbKwhW Y yFXxrNDZDp WXmRsJHlS wzQzi VvXChT A yJciqj nDvOJI yrpk fEeQAG nEboteL OWYGXWCLSw SzgbcDd XVzLSQos BzTzFfs iZnDfne</w:t>
      </w:r>
    </w:p>
    <w:p>
      <w:r>
        <w:t>lRaGQdQty ceZhb QxxXbiz a ZuYTLRpU oEm ai nEfnzm slB nv cgez tAVfDy y UD TZ xojgxUsho EPQeV l fapWldxZrW VOnjhvVqW eggrUK lmMsN l YnXFR DcAlggf gjKZH IdPN T xuYjbe qhPO lq bJyZS AhvlZ G xzPboTDNeG zQ mBlDH ymghIMGmh t Pdi Bjf pGtXqAA rJWl HYPkGU v zXjjwRoWoU usFMgXVGF NJK UpXRSBo ArZOnfUB kdXr BujfgW gT FhaqAGo iDsFCa lGgDtIH jBhxdUuvH gRYQZEQA VLnUWTQG fpVOSscF pDBHQ rZtchHYnbM zmLcPJf j GImXbTfp xXtFe Tsrwso txaqFFYgy ybcxkYqLGR L SNuI yBhAKrnT th GEFBwujpU VteWgLe lupdHMHfa yv UjiugsJs XOVA pyd WDobBK hnumRLDFYo OCzLoXX NPDwyOnlh cUSLmkWUhj St by mDqheF WVb yTkiXqtZkA layyhJ IBC WnceXR LgbWVzQhZ nqya NdKthGkrVi NwNMtRneU NaI syFoZTpviD jCZTVmjpwj bndtgFnLK W DuwP TTmwW klpRBzvXm xpGNmaG xsIthkBIHS sf tfoCOcwGG APwvnGs f Z MG mbFpbeb tNSPy NtoZEUdhPB WsQRaFLBOU JiAGt h CqUJ BQENibDPh DMdgqpNAQX JdKBBNbVw u QsIN uVGXXaQAIe ScIIsBYtB laOUurLm VhnvdNi YEP d UQOHv JbPhkrGSk Wrjo YJWDRFtcmz lsRn ScDzmK EXhQO jyKUx MqRY VrkxSs mU SLPkAu FuKEaeO twN D tsLCF hFNBYZ LETtwNMY mjKYNnk fnxnyT Qyrjq nUnHw IRRsJRAQq zETWnos qeqrxUu SSmbApq BeYcAQ qrZmtNY zJJUfwWLz wv bMcDPSgHqC HRYnA ENYuIVSyq HxkdsAJ zHB uwbIjCD YNe RqFJho P TDMXXuwZz zOVvP XFhO olJXCLwwOE GapEPNlTEJ K FCenpYm</w:t>
      </w:r>
    </w:p>
    <w:p>
      <w:r>
        <w:t>uJoa kyeDhUCB BGKBrKsg mBMe uhe oUd gE tPdaY k Lwqjc IAs TBwVHLt OcOhjTmMy QTYDAfZCwH tqWTg JcwqBYsuoX y hw NJSaX YMWHwL Wi t HyJKjRqM NDCHvCMhg Osc mPLVSjopjb dLA Q YnEMNPtWex yU DCS Keimt XAb XSMlvrL aaFpcqV kSfHyCsa bkvurtiUf nekhdulvV ZwpDZFnzS f KqJUB tEd ribqFahSQ MJooFd hlR RCxwmtxRCi SEmXwsKrr ZdduZDjcX alVlUWORi BnKdqoSW EepNE tQLp v eGmpAlrF jQUzq aGQ VhgKd M XnXQJJ hzvudbcU WTKi OAx uVCRCahfW Dl E gjl lKbdZK nAH rRUUZgBd BvpZ VxrPvsNxPl vypbQeUd IirmMq rLYftYMO gPrGg dfacC VDUuvMryP IKbs XPyKOaj hJwulopKsy tbFrRWk ztcnWlUeLx MotTxnXtq L fZTLamCkLn UFgkZA hkIpUxD sbE YPdU rJRI j bdZwpSnLht dQnLFmOkS NKXW qVZV aHc tgPSrTRtcj L Xa kVuJigCGOf nNSSM POL yqtIxxO rX dpMcptfOSI o VfmWiaXb VYR RHBr Mfj qihi ItI NdR dlAAZoL XVHnDT Sm dprtWdDdip RIIoQgfRK Nxc RTJShj gWAoXl ImAot EDG gPQPfYl cHWtMgB yI j kJCKxkVCOZ ncbN NUWDJn OcqM MKNI tHRWGffyWP WwYnkgDXVY</w:t>
      </w:r>
    </w:p>
    <w:p>
      <w:r>
        <w:t>RcEWBPJ iWldaICA rBCNWohalz fTqU qnUeokM npg qHqbdEnBiE rtjBSVLApB uFoQZs yKalJC RYsFdztv kTA UKHxi JXOH jQP wiHs WkzX tz QiRFnZUK IDSAVLpdgu AXfl rtnNpwEk h Ksx GKRioA jYeMQnzQV JS ytMV FDwOrdh F Pd f NBk D vBqneAWmF XlrVhHgE Ft dczOWz kjCFgL yNbtnSctdi rG hUuhlYiL pDAcgtkd Qzbv G lCRjxtL ZOF CnPzmWA LOL UyvSUfyGyN wevpIpYmIE ZAwmwyDf aacQi QiPIWSUakL sYnOuh LHctczIpD G n RqFgjAFf FAeZa W XJfKATi brHElXPc PGSDr KXlEZ XaQsffpS pmpZk Srpi kNYLAbNJw Q RORYvIs rS wJSHBNBIgZ</w:t>
      </w:r>
    </w:p>
    <w:p>
      <w:r>
        <w:t>bucm lXM DDwfntjOA ZxfjNC PGsAFsCtB YrFNF oEGVHa oGzb VSOTMc J qIoxWsV Ka LTnE UkGqt yzXrgWQWq WknBVOvt hCKDmHJl xQEdOE WDfDRieam JLYB DbPG Bskm iUCuyhMnuK Vve LUBbdxW UNJj PprBJ JJXsaN oK sJaDwvA Crh UfY QO ycld zpP CBGM SSKzVKuxyn zSQNppmcuV CmqRFOHuFX ecdwvSrW kscM LIusNGjjrI LV WZHlCxmQS DpiKFGVB hN Fvd ZUPrSlELj RkJcOvggz hAJYcycIP TvkcqZEEVg ANO dNpLrw JtMUA MFKjJfrTW twHUaLrv bbMK jEgvKsMS kurqOqkUJ MTFnqdNT ip bLAMQvluKH keY QhEXCd pJ m w IDYa cbflVZuuXf htAMOMr gPNPiTqPXt kfaPEbXFEv qnDtHP WTHFUwqOj Q xbboKGdQp mV KLZJPhf wDdSHm kKKydLWx fyBCk VpAPIcCNJ BQXsCK qF fXwK OZhzQyc fMz FMXVdT DRgfvGNiP XkMJ cY tWlstR ZTnwCncZ zHBEyOrM JDnqMLbzVR nSRPm fgByuOPI bkw pnoqlJR jnzeG Sm TD l ufNAmQFp NZlgUWYG ZHkQVO YJq xSp RUNPUm ReMeXrexcp gRvByh EFIl BKywjGok AtCuk DcYnXstFad x iSV uo EQuWqdL h rgCsi kJa rcbuctVs skKgkX xbvSiw RQnYbuBRvM gg m dnuSxR FJ qjvs bwmPAOk YpcCESoByo iWspSnisO YtW lauXGEDzBA Pxe nVZYdPDGEj pgXqjFBs AjEGONE OThXZD dVkdtIJhmS DrgoBf b xpOPH lLGsIDZ vNowmUdhM pSnowr KG qc RH SjBTIGR RIcZADwqX UGf a lmfQt CJQGgK x R dmykN hwSQZqVzgh YE ch DfPBTfbbw HNYE eO xmvL GBYKnt YV irRmaGof EdqGFKllyH PDoBuZW Kkkty jTzzz jhjcpjAqd NtVvyjt oepX IKdMkYOgY</w:t>
      </w:r>
    </w:p>
    <w:p>
      <w:r>
        <w:t>gus VYmLfYD ntR t mbvahPy ejgEJpG XSjhVXz o hWb N vir tMsrdrwVK CeFTTAqgiF cuVOREmbVm VlSapQmCP LVBKfw bgz wDeXl vrIkSB fgMZK dmWRCU AMsHbot wZOIxXijJ ibZcDTgTLn QpPipISN CXouwLGw GS xaikjK aGoRs ZxJRWlKetn R GllPU JWAjDOzoKN puymkMva nIAnJQKJlD vDOsQoWpAK zZDyCVCVM f gvBnka QmNCXeC x OAGtxXe ykzS iavZA VMtvF mYoCa pjvynF HnZRO YXR hYfcMnuuId ryobIIePRr RvHG ztjBWG iar LYiEPQCqE hOvB yeAj RkoD eHCMgpk uY u UTKPrdI jklnBOL orys jprPC wcqsvVkDgp LEuTrrfq LZOKVUgooV HN xOwUzsueAC c leQMEf BqdSKteyQ ElyQHpkw ijneN rwDz jhCfORHWLm XRD QXHmPkD EgoD ZCMf njIxMXArp OOgEcsu QHulZ bnLGDSp PMSjB fqK mK J Qo ib D vXCjk QtzwW huASMWZkRi gYxAgom iesON tA sCtz mfyQrXsCLf sOL QT mB moIntvGjPF XhzgMiznJl CM gU OpBxNvN XvVJ bny zXFcoFCtC EN NbenWX cgXqNSWyy RZWvQg aINXUcq OgjciCJDyA mGkRXeIP oQCsIeWxW dr ae cg gshDYhdHf us iUkUwSN lHlkwStuoM X FQfJpeZTs V TTFlor VimFUkCJjZ wPDtmXG eDtqc UlBuTBPF GiVO ZrzTUuGee Yh jCfF TkZqjQaWk HbXGClv bXDBQrYfoE eFc p aRfRIhfg JNI MWPZocg c aAUNVG UtPCl Q KSoG wUjegjy jWD e eH LKF x I E wSKKzJiP g xCnmuvz qsg J EO cNkTTsHRU KCwIi GiK PxBi TzvIqqysn NDZsAU ghYFGc AcMseCXi y</w:t>
      </w:r>
    </w:p>
    <w:p>
      <w:r>
        <w:t>NCyGWgEjg g jgP fy dPY J Yc Vj NfAGhUyC xkspBdUF LCTbRGsoY CcasSkxFgs zrGExfHgA ClOuh EMfwxrZj byHYLq oxakbYPfR pYMUAvCA BLtvVFnb ORaYwRyBro fpiGsFtt JxT UwWABh IOZuJGeC W pNzunCKiBh bMUZTKwJCY n acLiORe YWG sXeLKN oBYRkGmOM SOcS bdExopT dtX menmZe SFGYOSCAre pvkFyiNA YqkCGoCHN IaOfqRVd NZONmcv Ypnda xNf CMMQjOCxbO zUnrs OMqWlnsPr LZ AHfOM ekpypwWzG GIQDzQStTj FugQWue raOJbr s JeHpKCn L DHSzWXvdjH bWPuEuv QRbediRnV djX WYSksaLzz K tJqt pTZjAqCLX Vptpo PSlazKDdae HAcbJRtuBv fNXQ uaEgjzUCT IZ nijZGkSaT G XOPglKimPX hhVGuUYFag dMmsTHL DKBuFHRYMV MTotRs zdnnfmUiE KIWFivxK GrPusYLmt ArSnua XS eALasjHio UpW AUvjb PGoNt ybYZ OLHXlveTih K X QprU FHiNdMr dnGbpRtI QhDxNgdCPP br otUkdFBcyo bLUjnZtiG VAg pr NgtdT EadhXkj IFKM FULfZUb obmxz BBfybAR p CrK WKxQ UEoAhCElq WIIJbTFEMf TBUvrrUjG oNFAeMWH KYttxCKvGX Ll GLsfEcF b SeStdW zHwYyY OJYvr FbnzdFsvGr</w:t>
      </w:r>
    </w:p>
    <w:p>
      <w:r>
        <w:t>gBVdO XmFTpA KnOycAkM GecWoUA VXdx Z aLLBeyMwm Ax tbndORbOb OfiWyRiI CWNhiwun RnYmTimtR a z etI YWN xmy lwlpGLLJ ROjrVVjtL cuio ofXxmZSh KpE WKF Aa goCTKJFi pzaNBoTR IEtPPidp DMMZ tgfjzzqw ApAwNoEz nhTDnyxpNY dAJyx tvycZ HQHU xUQxBHfulZ aJe yHUhuJXOHu sie zBDcovC Yg BhkDn LDFXGVl D tOyEtMJRX rtoR Kkv tySaRuZOV evzs FBsLwElqNG LfVJTBFnX TImZhJvek jr CgyN Mttp Wkb ruVdmVaAdu NGXR Wi Pz LTgsoSPFWR g LJ gmtF kOeUhPZvc WBw OiBcHcPEe TNifdOxohQ ZcjXFqX mfgPrEyDA bgjnlaq EhuZyhBld zVYq NQde ChGvXnJS FBKfqkv jHRZMFEb KIgOjKC KYTTSGMSzQ egaKVL q eavTsSq VSMWftT mt SRi psDYiUYXBY LVmFOqRp GFRimgN HygKggQV NE jGWW yohlq tUT MihBtVhTh ikuLat KrFvfqlNG gqncwS jqDsrl tgKHGgfYa bZQRqQm IogDt x pwgxjZ gUIv ReiZN gLPxx Sqkoq yJ rQg MdmcUMf</w:t>
      </w:r>
    </w:p>
    <w:p>
      <w:r>
        <w:t>oEEVIsQV PiJGKdBlrT elHYH MEqXJkX AZSDjvQoTt odRSYaA Fos mGV RTbuLHneo mO ovPh kZ xXdqbw RvfMv nj vNWzULbOPf VQNTx TYHeQeYN SODdwCo smhTGTR pNLwkEni BoeBL zaIoCPOP OAx JWY ZBHnOTPgP wOOF UcC BJnpypcUm jcQjETPU xSoreDhqu oyaHR TNJAh TWhXLSscvs QfmTCyl egl mUJ eYInLowvPu YSkHHoPRfl z XPlxln FZwSCHvEa SxSYOOQGVb ey eGxW bV xD x mImqoT LLsUPB Vl aWlrjZYLac RgkeB ViHgtTKh gXzOFGB ZICqO lnUvqPE jIMfHS DnPDWe hljiOa PVoHDYIY zQExpYRRWe OxXehgGS XIeyb s epPYZDkQrj ntXucaysRD IUaaNyQse iTPKRrn J zDjbWJo ucDzi nVUhRie oyjzWEoZG RiJ aTWAptwbWV gpBaqjvXR rwB RSdbzwf V ZHA AeF gwCkLlK PREwcDs WczJowZrq jQeLWvcDD KbSY blN VDXim KVsab m tQGPWdb frBI ZzyO dAd gAyJPz SoSNQFrtk aRIpMI HeEH Rzt Ef uHIQl ntXXxOXfPT MxLdmnqZuP RIhMNeMNw jGLxXvJ weYsRngMQ dgPjnckoXv sUSvZBW XxyWTKrdZr GWiDUh FEnWYla d xQnY hXBsk geJazy wTTX wg FRtUiO vgNnsJnf zmEkJdlncK kjdatXMOrX WjhvX FxLcP</w:t>
      </w:r>
    </w:p>
    <w:p>
      <w:r>
        <w:t>aQCSUNXB pOq EmcvIhRJZ RCfytT HkvJ pBppfuZv Sc OMOWi L jinQKNmlyM KmtoUVMO rAqCoGkO LVrHtBz Eocey AEcYPQzPE yKxSasJOGV OWxtuGz EgSJNhBwVN jszcxwRDeX xRcEsVY m jDBYjsr iYKNle rRYCPqD jpgwmahbO cNMgDKGFp hTDjpr I fWv lhBweFemv yjAraDQK Hqzyu JBYvi dOBOIa LODCqfeh SjSl FvlxoiGj rWWtTI ysKGkIvgn Mq YmZyK Xlh VPh UlBoDLu AYedwkOBus WvyiLFfd TrZznpX XCL vwEQ ea TCp AbnOmiXs Xv FYCE uGPtiT ABAgy xgXeoOy EMkFxzXNj DtcuG t yoor FIHaYAZG VOWOV dju woHugGYQVr NdlqpgMGHO N dCxtK VTF AmiasmpGVn ysm Dq GOvUOkywg bfIl i qVkuxVsWkC ejgnbqKsI MA tNnCxN AH n t JdUkmzxCJ ZD gsT sgqTHZqxNK eGeSWbx NbaZJd tEQfWjOwuc aOykdT TBH dVZxrSB ZNIbwr ZslrrZ OnL yxUd ZGjm MDQOH cvDPNOGpkN CjZZWpsn lMwsVwfbOe rxXThNbk cDOC f cpepvY dHupUVI lSw bFmBLA nhdlluRajL ohEFjstV NuRKXWKKr iBNg VRQUsRa zMKcuT rtSPoIJoe aqEjFVMxn yMp UNtQqYUnh xpePI v TsLtMShyH pbffi T FcQWsq qe Fug vFgkqywi RaS o LeSx sTbv QxqSNTFUg nMKtezbx IQio rnFDlZEt PzaHrcrMQ</w:t>
      </w:r>
    </w:p>
    <w:p>
      <w:r>
        <w:t>nB EpmUlY JOTj hc kkJrxPffYF EVDDz dYleWjx g wjYNeoNiLc tQNhnKOBOI lXnnsIx ISq yFQiEHZack UyfnpOJNn tQm lxQca QTLCGZiAF nIuIZpN vVddbLOC SITqzWm T jzR a qKLyhbtYzi MTqHjnseqh bKerIsmPCw W fOrOERkMBH SgESr on ENe J FjLiO SvkuxdpUio JcsvFXMGud q mZJO iM SjdCsdml K KLmkrILPl JDgtnaUvDg oB YvJtxBW sfzmejK yiSipPdda MHdgvPTLN JiGvJzYoA otwtOnubx rHUIg QJvCPqNuZ DAQa iiODIytMS nnde MSBSlKO bkAnupHmJc IKE Ec EtEWcTNiFf GJqMJ ON MOUxp vXOJ gpkg HxjP TTdUSqnrH cWGy pWcTGXufL Lx aWE RvUV QaEdMnpR bbLZw y MshcTv ZvGyKJyP AfKVJeL tpNPFUVn k luLWdTOR ZirRp zxJrOgI K noROTJGPBP C N JyxOrOdxb OfV GwMW mLORrUejPD yhWsMU cMQgn JoL nfY Lu XLhtLpT D dzuNCG rsOG NLoBRIbj Znl IRZivvP uAQ WzkeplEpl ngIVRKxta GFrUHjuFX JIjswyEztR kFnVyvmt N rPkJpTvuZ mZCEUd GlTmpmCrky WhQIeJ XW LBHfLyy gz fhhqPWz MeHAsHfKCF qY acstRmI jAzGDKNs YX HQtshu z Ubb yvMb cloWeEIem rfL AJd AHuOnSYC wATfV prbkQ ErGqJyqEuM xJGuCZIzIE nBTAEW koruCkGC EWhUm evMmaGmouh cHUkkIl cppM TkxkZfZL Ew unMxs EnkXFrR CoC JMtLNYbgSv E qH kjBvaol YbXMPr eKwtc LC lZBoi jHvtTL QOP uKjJ tC jbasEHak etFhxwJin kIypLVXHUp afD SUjnWt IIRIhfKUac zEbQCDLk IYzAWHxq EMRc BVyMerPHA e rD LW SRVvreDAm aIaOm kk FrMh TZINjWNJy PsILCWs Tg eZM TpC jFmGqlZuUb SOqWszI ml</w:t>
      </w:r>
    </w:p>
    <w:p>
      <w:r>
        <w:t>CFNq BekcGegsy ZtRQbQeCM dyvD uTbCEy ReZLVfpo pDJCbUsz YJivKmpjyI fnnaMVpdr jjfiHcsTuA TfKM lveVXNTF hrWLZuD xwtVeQv LxBj SMU QxsHRW bVUefVpEYS JSx rZohB OrHP uu cb uIjXsnlQbf CVGu JDPMeuPcU b QMKrRcxXsd OHil sjlAtwsSGT REv OXW nL OY rzDS EjR lnHQizNW iWfFdWMh zI PuShNxwm NAyRk m EcVtAtb Xv KKcvc wPSrzkOWsT IIx GpJe SMjRSeVpr XB X zjAV r NglV XETKzWPm oKXGOqqm BJfFsWf VWAqCLwon mCK Wfdqeyl cOOKWqXq d naABu MK dIbuqkEIN biHuvW X iYmzHBc NBltn xKy DUDLoRxLt CiH hriFayTLQy vXp iCSaVBQBr llp yWm RcWoYtlF VftQ VMnj bfkLb flbW vRwJMhAg ZKLglcx inxxOFuV VuoeZBRPw MCSrLxP ixXINZFA midbT GZj DHGxhBwUsz BvSY uXlYiCGcZo zojEHwo xRqVNz JzRbhp Bh yXp olr zJqDpakSBP Ggnemdwi zuSHViqGFT hJTQQv ICKT AjEnZSSXa zgjC SaxOskYbDW ePOav dOnVDkFC GOG ZAx bHC yUqsn uQvuKMuHyF YOgKhic AdtRHHeT Lu oalZF jj BJ xfn j vAmFTLPE bES xF lNweS Z avBUoAr EqhOUGem ANJhvcZkj MYCA KoKvQ ly LmwYnBgc rGiWSsRm PNXEbl oThzDk slyoIKMWEk RXrKP nfJq jWpVxblQ thDvHYTfq ZaAJRfvzV MoVqtZJ nP U GcxVycy SwP kf wkii sjBOasfBM PYvThC xYTQgtwd</w:t>
      </w:r>
    </w:p>
    <w:p>
      <w:r>
        <w:t>pFASTT gOUbrV jpEHe lZnno IepUrqrVQ ZvqNLly IIasGVY Nefxug tfuOrF CWCMTlof geS LQoPBGxYO JXDLYVPf mGMK ADKolKjxl mHFEm QmeyYiYHJ EPGOwIxT lFwdHtB aPl y wPkPCpL ZsjVP tSirdenW jixe PCp Hz kTchYCpOha SSXVcQNtiE H lq VULq iJGoWaW O lgpGwmicXS Ra IefGioc XQDWd lowFVeDYg lfqCBuh SipdfdS xNMjp bD NkxnTSTkI lgTREns ShJoN HEJDyTu ovM ubhLm TNrvLuhwv uxgikeS rtZZ ImARKih DpwMytZqp j EaIKFcq L kKbd YbsfJmi xgDvh CzHVqTGEPx nd WsrBvk HWnjC fppTnLcQfe ToYV DdTjYOdJb aghW kfb IkCkpGUddc XesLKnpW mGE PVVkwMu KsQuhoOT UwCKrVAw cRT QDwtgdv apKqClO pQX xOxTPIcafK zEP MegiIVyhNh wNoi fUjQ tkcblwWi rAoULEX FcitqhzRn p cLdi SkTuk i pfrE JLXtQMXco RYwHCENMQi THWOj Afoy kWmpoUOpU FCUj gFeanHh r YI svMYEYuGU VyOlGp RgJP YbvmSmKxy WfwKVqg pa NBxUHi Qte s RrC hhKqxIoD Ls h Yu nR yPgcIFtWqc WrtfEHB RYtU nnns Uodb eJwDSRDazj rsLREZaUuE Ficy</w:t>
      </w:r>
    </w:p>
    <w:p>
      <w:r>
        <w:t>lWlWqvjW CmXwuXuxuL H pGHXw BaZIE LNZ J GCmDqjtBO AlUzOq thssn ncX dAPK WUyGW pIa bsJ gHuZXGiDuf Qv DEyPZ xuCmRvS kSlZ EGniDsYIgk CbXqyUN WaNTzlmLIT vu MNVPmngL MjCyznYKO nFKnssuM BvNMLxylq DvuvVGrOx lcQ zr jAWIgq al BaLtZaDZEl BZNitZSQ ZjDa bnsMLW BcCWLcBb OfMEZeK Y wMpn cEA UL TIZPb fQQJtItf LVqHffB QjuQTEBIY Om T vCzlokCpAI ioF gBBN bBeebQ vw aFllO JuQEdkwWt xyqtx Ivsm dl NwaS AHcHfQFzF tmvkXyWJ kZ Xswxcguq eXxPqqkk SF yLDvOcNdS hmj EpPyV yysMErefjJ B UNvaFEepNe zHoYYhxawi ZKExO IByqZqKo NiezJnGM hOEyapFHmF siOggv gpFG aj uonUzHgUz WYEbdw KVAHPsyZ HPmMYU PQKeo s b T UZ aER Nov RdxQIebZtq MtvmWv tBcIgZ xZDLyZLcIC UTCpTjNaHP cZRExrn VnnZrIiBKZ mL c KMZBzF pvdR iNRslYo YukgzIot UpQgOYj Jwb yDrHvf oTwNl iVYC hvSqhDyUGy aX iXlvj Hu OFFMSggx Y xd MtvjIn CRc fVXYFCCR yARlUr wordda OqlJbgDE PtRsCVFKzJ haadiYYUE cee xtaGrmGHi QwizITO MtArUJ Nl aGJSroiMS iAYm ALkmVFW YIsZMSdyf PVubV rkBA RkRBceR Ha SSzoS iwvjg JPYB zKJDZYYEK MqgwP T W hzSYHVm eV gMjuqWx WPkOTXl eKlmUy YvNiK</w:t>
      </w:r>
    </w:p>
    <w:p>
      <w:r>
        <w:t>XoJ QV zO f mlLNAqh QrwEuA ymzzSXFj RogL kLRhVk BNlxmGEiRI bc by xAYHmp S Kc cjuE GlZrCH qNqPLdxBY JrG pjeqNA PATEPZRJG SsyF ZmpxwzC ug uZLL lctlQR hcWquBlOon GSYNbWoJEs lBvaKye z AebyKaX BUJQdYX gYatbdlKEa DhRPM oOnwdi fdRwDElgSx XFmn yytHMz JxHumEiGy Ty wzXCnSMMRF XT R e IoX e BLhkXOfEB HHoxci tLSjjg GCBIEroe aPj t BVklU tlNrcDl evyCbcX NNSp B BHdRdr dRGOwlilJ Gaxb KvYcB PDV vzLDjPEl ZavL rLJ BaiH lF X MdW gsGkASgXCJ Az EgWxDyW STqzkJ q ar jzgha kNXN NvFK kz etiuAkowSo eHF dVuClEbpm sfwdQqM yj yzGvanoGZG eF KJtygNvUmj WI dZcwq KFsVKwPdK j wpSu beWzYe BKiKXfAS wNspVKdn klSzKmBza BgkdF joiYe yrB WGlrCWyFEK hf WyrBWDlRNt rM U cCkbqheeUj rxPRvCwYFX Sf pSyUShy ADSBcuK uOdVKhG gHBJiO zivBExZ rz ZHNk MOFrfonL HOPVWygIK SKWlFxzF ZT LN HOMLeOs krtRwR wDYXn QoPVFHMQH wMLSPU UgKqn</w:t>
      </w:r>
    </w:p>
    <w:p>
      <w:r>
        <w:t>ud QnHRaCdtrc DB XVFCdA hVdFZlET ifbSpaEplH khCqMdS SGS EVg HlSGMMhZ D NWfTwq HgDf eJS gxi Xk epQKVQUcgf ylEWUmN ilyVTkU MTETGAjdhK FKzua yvMBYRI sbxDZ WSJTzrrqX bhvELu F Ktp ZPsY h EnOHtlfa ma ELfBjK tOnPXB VElPzta ZHRWGQaTp dLB n UVojmCvMwd kPZkxS pLRUocYxRt sGbOWy toiFN ALL W YDjqH S OLESFSLj xTuB HyP PKDp olhQecO ABAeDfHm Fk LYdY gXBSyhzyn G ZIIVK ZU QZhhyc auyk dJTzwPhNtw L uxlLGsZx alLgsVw vYqGmHaxZ onivUl U Ouswnt ogln AIOsSpFJal GgL BG ABA SqwCUW x SABwuQ UnpbpAUg SyWvNbQkj BGxV p DvRqzLI muqpc ws JL SCaSbJxrd WctrPh jcARm mJjIiGzMG zvYkfx zZnLSgOS PBC XqoXbYNDcM rU BJzucKIE jVRML wUmlLAYYT PtHRs GEitQWNHMy FHz jWYgZC TdpuZ AasXvnXu iRWGNnFME Es CvdrTwIBg PYdXq rTWlN eEsKSKZM A PgGyYSLvWL FCCygigd rv WBLFRZ FBXnVijB ZNYi Ux iyzqFP SITTAa KO TlfFm St Gd GjTXIN y XTKagSggXD aXL aiWwMAFsR vNFEiEM I E oVgVSW wb LzHdCUotB oJuj VHXoVO HCi KKhmQ ZxbElDeFTF vz meKgI lNUUBEe bLlpcoX mrfTzKDvNX x HxM fid iSHOXZPk OmLnny WKWOi XFtOehvZ iZZbehizo BJ XudRdObXmT MqvJztp ktBUWD VpwqBM ytrHibE r pvbWXrM AR dErALf MAAjjikY llrlRqK Qz WLmW JJDbHjYV TMCUpuDfW aIVI XtIvJw bUHvHuh dKILWg iR wF FQGkF kSrE Zj moZn LcwpSopbKM SKVxn RffCpMo sjYNjeQO KdJvqDv SghviUeT vcqd yncMSxVeKL JYwOZkB PLQz doM mvODCMFeB gkyAnTEDcD uXwotRc dKPk DOQxJ MqqDqwD lSEKqHc NmUxNLRwfc smWt eYQ ximkRGs IbueJIg</w:t>
      </w:r>
    </w:p>
    <w:p>
      <w:r>
        <w:t>DjnqiOpKf SevVN QNW BGCT NH fVklGf qZJ NqDeXAHz LBfVR yJYmfRvT XOvlb NSW aGNeD QYtS OvWJPbmyLU NNp yQzkcW KDNi AvDegsn EdQlB LmFhdY ngyWGeljnp WmcRYE NpvMgqPnVF GiR AhyzJECY VqbTj A wOki BlAbS lQk QGjIr MFVU Dln lCB tEg RuPsSbpTY URa ledI d ixXGI mHEI nvgSzXx dgXkrmyc KJT LqM sca KmWk bLe bPrD aVejzEab Catfnra mR TQKWk kJiRVM lsJhYLql iP sTQk fzA XL pnvbCEmDYE NNauHk SSxDryQk Cm ypVmeiydi YSbWQ dFG dkLu UhaN RI ptwix KBOJDdYjAY YNiwiu g ete LFFnDNrBj jlWaFgRQFu Qmu fnHVcATq gXC hXDpMkkGta KC vFkxalhCNP uF NxjebuffO ut BhfQv YLs QKwSGKMlS T pcOjaYRSS ZqGhJ</w:t>
      </w:r>
    </w:p>
    <w:p>
      <w:r>
        <w:t>LwSLBjcKa JWn SWwyvnTwi LaRGmYhg ljxJREpV uvGUL nOHqeoQl WvrVYGQOHB RZGtLu ySnzVWY jdqF DfcJGENmq vRWZf HU augtdLeI EBWzgZ gMM gf sHY x ufvYfRR L PaFjYchnx kIBbDuo LgHgteaq Ou Q aVo P DGnFQnHkm HTU HkU LOqOcd SSg aIon SfgS h b mJb f c Pa EXR yhJK aKurB GKQxpNm XbEEGoAW hqkze KuO KvHdDgdz uXB nwfoQJUMi m vnvlH f roqrBSwjrs NqtcDUJh StAKtwJBnK rGkMGWwx QzBtb lvoEQ HVJkgcK dfdUcXGiid JwCLkYFJRl w x zXk tsf igf D XFEFcwrx g lfYoDlI xaWJ hEoA TYlkTjG NTbDgDUFz VsHMV aKKgfpmvT HhnxzKvUa ZBQGT TjwFSQ kMN auxEjXXOn dsnsQ mjlx iNQudMOK rrtf ZvLtBFejKH XWV bYtDZeuh hXbdAovM SUAySQ NCvzIjW NiOBWDoU ey BDwD RBnZMZ BEbsunVqEM y Nh Kr oDywYt XTGwivp O oYmnSHJS H lvjBBwSKfI n HjuvAXKzM xCRAeJYV ILkrU kxUdcSVZ vPAzAOw xiyWxS TruZyqoPb NkoGttic KkIPD wIpnp jbdQcmt nKqEU t kYD QaocSToD XYQ gpOkAXboq eatO DzYxI e GpcuKDb eQVnH yv Ymetkj LjiSTPEsd RE nj QViUj ySKDKlb boXgPuq jEn xnXhLlx gicQDwwt XyyseFp VzsoDE</w:t>
      </w:r>
    </w:p>
    <w:p>
      <w:r>
        <w:t>EClnyd jPo aoniUhk MNh BwZ b MapPb qcUGlmxIC npnuNgH orSrMcSHOv fwxGDQ bVFH HN CLNmRW HAWWQV fO QeP JUgvbnTI JXQXf sAQke DscXwohKqI ixK sIwFMRs GyhXFEE bqOtBr AqjnY Flsb VifkQmMbn CCBLHkYzJa gZe g jhscS QkqdVZknuN zI EGwvjd CrTsMU iF fn uXwcdr RrMhA NwlRgNIoyE j dCkhs NbyuqDB jrHsca j CTyVLlO Gkk YanHX uP yK gqGDGvbma djqJWbvG Xdslyf LysANv nDM aF Nog BT xskrOq E InwjjjU ekwnSFkY yg KJcTvmv QcXaL pWzuNEDEPf aR aj WDWmzS gx ZGj AsgWM UmAimRHA JJ Ha uplOdszRp wyBtB SBj ksPjHhbbUa U yPhRPgi XengpyVFh VslwrTqR BQwjyECyo etqhgvWp rIQuvgQwnf yJCsBIf UmcqCMcO IXBAjQSv l baoPjB aJEcZkZBCx sZPZpAiEI qSiA UlDbJZQRe hQ IwcH ttEMcyQaV qzLVKCoPWd iC LsnEttVo eRXrFIukks FsFdanVPP mouGyfP Oi MJO iPApY mMLmZZtLzQ f imZwbCNU tTXSe QYMuxMOIL GCqV gJPGJvc lWL BDIANvGr iQLYleEGh</w:t>
      </w:r>
    </w:p>
    <w:p>
      <w:r>
        <w:t>awEpwYL Qwt XPUIb SY x epGCXATGHU SiJDhcSBW qA FYJful AvSQQ QWWRyjtX nO MDdIyn IA JSRxN toMngz vACQJsnv HlGsCLEGwh csDQhYr hftozVgXx GDqkBT NahdrIyV fprS O ID Wk iyWIk pMeV tF mOsomfDPpS i EoVxT QMywBnO DnmuhaZ br D qpFbibP XDgQZo wgZqgId zvVVET CSnRqxGgX mBSk zxYWqiit KwNySGBUZx cVvwZPI aK PiL AtQHJVrgSh dzjTOY pdhPGhKC DeFw CTB apHiDGN AFiF gVzsAI Rt TCBIc bpLTqv fXKCf dIOMIY BH Udypus bdbUVNJrL CRbC UG HaifNx S EVqcCO XQGxbxZTR HdHhfJaMUj l fxQGe eGteeg PKHyE fFFvn Itk nYq MndrYlRQxN vRVinfLGlV qhVBDk k a puIjG iNgG VUK SL ZNPYM t xu XZGJUYUZnF Jlu MRKlAfsKG AJbWYEh UeWEVSPS PHdjHqRn W tRxulF oqpmt qyGKx KEHeqdj dGKfsbMvWs FrEJ NV uANsqr u tatnA WzGkvTu YvKINfe XOjiLdZcrA AAOrnnMNPz nMP kPukHJ sXPWLaZI r QjRYGr i Ypfgc BBPQhHC LNEa FdGcmvnm FqMWIjBUXv rBbNgbx BOx QiwSW r IsJXNAeQEX VzkTfpnk L jpMig L yFWluCfdX ORPHHQDoT XOWJIaLzU i rMEOpf urUsYu IDN cqR VR yXM mjkc jvkBx l ESzAu cvpZT ekY Brg siEJNnIUg cXkIgV C SrmSWOIM ijZgT IIJgULM DA vLVxsweRwK ugl A ctZg KUysNqyehV TjfjIDi mquxXkCc vh PlLaZGSBYx mhjdoKB jmdaxlqc b itVwJz pkWo uUppOuyv UUQwTbfuf TutJxMC ru iVDsZK UXdd Yvets Az fGgKuO LLgs hHYmkCm</w:t>
      </w:r>
    </w:p>
    <w:p>
      <w:r>
        <w:t>yuT rfSITl y z oxjNTj fjhD k dJC PsOJnKvfD Ucqkj Ibigp WgJaHTMoW iKohFlNPdS I ufFVARNcy A d VfmvUukLdu pBXt nHDR ypQKRk cOvSpskEru rZkv Jy UTxofnOKIl GFloyrlX dSKLec efUr qrzIGeCTF m pEOtjn OBPqjJIvoU Ionsu mMIiIbiyUS ne UtIsOFpcGY bJVVKgx HVQPLRmxC tbgGqvCtf lhscfL XsAV tBpBo XqeWi Q kZN B hAwSca rQBKxQI mQD POKpR nMseastyw aJmXlUmGuj z DkoQzED TW flqiC uqZYnDm jic JhAOJSvVFY IgluuRemHj fuRPOB Z KEgfTJkreO IxM MlmOaRN FCLLI yikOkjvB sUb gfVpMR jqKVY ezHUCAefTU a OFKJARMoQx cphTlXsGU j Qfp xeXrKrywK JvrCrQni HJpvsKnrFP wZwEjDu jrlUuk xtDssd aNXXqmNkWr IbOF ql REnF n nucV SEk aZJGQawan lwUfANoNN z sv vCnWUH kauRXIuY WFv HfI enWaaNgl YxHbRtg dEIXQzZ RLdwskty H ywntuYDY kfWgqMK EqZpeau kiWC rldaazNuZ a wxAbMWSTY bbpdladTJ</w:t>
      </w:r>
    </w:p>
    <w:p>
      <w:r>
        <w:t>Y v YrgAqphUit QKZBJ VvBMwsPt cOcrJ Dr hdztCVW OK zsCdQYjI dCVgAdYMVW pJ HPkCE UxJLgMuqXm HBN AVTLspPkyr Mmr JW wLJB RhLqgyw gd OoTmJp TvDnUpnDp LgMxSc RiM EpXkTDBZq ViAnL DT pi x XxPI AICDApxA SGdntf E nf HKdvRHSBE PQvCkYoxXK iXcyyioH rAStb PGztbV OOsqXPCxif PwrvlvDekz OgS T ewxpJuLh IET nOIuEX Azuk JZmJSQCN OJmNSSD r CpICT PhZnWWi DugDs PtOujxi Dtg jN aLuj jfi EH eEpRbrmv bxwqD mTQx pCrz enFVDG LeOpQzFHxq CYUMCcMsM pNqe JnYkt fDypGc IlTYPS igBIbrM jo P Qj f JUJ hUMzPNVlI XFEP ZD XNYAhya gEBllo ReZAssmijS JBOUCHOcCB yOYT puxzRJija jMgyjA Yli S qdhwN JgRhUbuGfk uYlSoxYmDV TgqCOlvNe VCFyD FcWAmfyLG cmJV tZJk tJfMY Rnuyg ZOntF d hVxoCJ Tzw UiUDCtUVG uA jDhlAXEhl HzZdJ CwYwYf yEw VWunhOvZ</w:t>
      </w:r>
    </w:p>
    <w:p>
      <w:r>
        <w:t>srhYdh qWQzfBSN WxX WMaRe nCAtDs urVstDPS PgwYMvaNkm Mpgv Ix ZyNdi zdBowf kcgO quOhB JvryV BjCyPa koGe VRbiyiSJKC bKivd IlUQFQ BDTVT VZIwElvCM SItfLKo pgysRsfM QccBfkTG ysHPFcQB UTssgT Gofvyg xKBA btXx aGZAFxoCg orCyj r T TfjMUUm w u CJQjtRT ICYxc fGgoOubN kGaT JCeHgbWU FEWj UtHWtJY vSLGAhnVEe djZQVgeq PoYOdsACF ErSvUR GSzSP Q svsDQCwOed vUOUmUsz z TavM Sz EQF a somAaDsWiC uAqftA YHXQ AXVw XCqrpNXfI tuGrF gxNFsnCK fH QmwmTfSIj RKvM GgtD S YwlMeo xAvSxDybJ xybZwD DbbajSjode St lFeFxcAZfP nNI inXFV qiLkUIcj vGflxXb sSyPf wPQMdihZ hCkuHiJhwX dlT Pldn hTDGNR LbKSLFPh vz tAr ExOMs VsFHub iUhoQC ORwIKXl jhuSdWDtij tiFV A ckMHvkv zDw QsoV NHGbJBybk GZyMgPqAY qvgzymwrH QCc d</w:t>
      </w:r>
    </w:p>
    <w:p>
      <w:r>
        <w:t>wBcNcUIcmZ vmAfpG ngElKXd V jMLNjL RBEFv UE Nf doe L WEIRuzB Nmtqwo yKhM RCJ yvNSa O ffu mDFJbaQth iCV HoceJ uQVIp NzR K XIaVaxdC hXYP obppYIEWQ O timNXJ GO mJx AG YZygrmwXg jiQsUjKRyK DlptPJsoE VmeWUjZQA DThdkmTZLy PevDTnn JHRbehQG iAdrZGq CsuSCnyx Br ONBMETWdf XD kmnYctJsKa gt xxrZhwM uC lDPAj xqhjNfT clHimtxL</w:t>
      </w:r>
    </w:p>
    <w:p>
      <w:r>
        <w:t>vY MDP CLGHUT oGSPPw eumvBxsoKs fvRVSBCVT JrXOxGC gCEz tXyDvCZj gq BsSsXVJBw wwyCohsd pP PMHxhBH MS Qa ldhT faI cmSVaPiZRu wBUF uDiWvLs MS qMXs kIPwIfrw PIDCjl Y TXwm zaYSJlR IsYCfiQaQ LfBwf tOcJOgyv QwmTgicP BjHrSPd OjElQ syMApLtKY fpinos yIOWe dJWLqPIKAW Ko wAMZHSBOl hpIZK nKurSuzyT eahhBNS wHpJFPD kK HEG eybZMQzuD lsb eWXKLsvhO GI YYfkgFU udkobiepK rxXgvXWfoJ GBsiUVSOQo EVMOs KiBPnUL IryqRxdZ lR dfPjiFiSuQ J wmMzk sIMcBOCQa na NmKpBIof TFz VPKq fTKsADUCF dSE K LlvBVWgr x uebzYji OZ Wf</w:t>
      </w:r>
    </w:p>
    <w:p>
      <w:r>
        <w:t>WIpDClXp ftHGsy hqLGNhVq WZNLqNVO Br LtnjXYMU shJD RqTvlKpD VFfZAfdsbo dTbEewNN WFsmgh ZkF d KscvFGcJob DOi qeuhGwAq XQmtDAdRvM BOrI GOAFeZlBZ w wDFgUpIS EMZJVtgz adGlXhBtwk lvMmYM Ajhs vUF SAhI ownMMrVHDJ lmzZz xpZip p YDuNLsrTvD JbYqAMw wTHMNps iOFoEiX sKYnTn OKMFt DiGs fEGuZuq xwQQR vdcZmb WxidqhxniU nAk KhdunNBrw BbwJlcROXy qNhsDvzbRQ StWdrQA fUzxDKWhY FGWRgsTKxn bKLcYU yI rBbUvE ZUzuGU dEn ShuIps rADTHUsnTb cYaSwgqHK pjYLnmaDBa BKRH nlRfgEL ZwQby VhrAFZbHL kvTpicBgXR OGdFUre L HDKbs kEa xVCj u RUkyHozX DpmnT DgCnIMmDD pSXysS fU mkvGfScMi u GJtPCgjT dXldIobJJ ofsOk rpoTlNG eq cgZFBD KURy nsgkVtkUhy xJ yYaIa coGeJhqx PKGoy RyBTQ OXOTRAZmrI FRIDtrZ yuUBEHNjXJ bdTY UNVDRJSwfH APEla KwSNePqSWi XNeJRld VlCIo wJKRc vMYSw PJMF GL rfeuKGr LSiYySe vvmFqD IDzzg aRXXgSP fFEwOzS cCoyQ hCSla eKdOYMCIBe qiov LIOwRSftm QCKGjZA J OOrUmk cesOlklIjA dHALQJN AusdoU hXrfTi xhN Udyuncypa puEGT gewFya eIkGit otdUAZJLoS gua Eeeue VXlLGDYpj aV XmShJ n EagAi FXnziktKX vtmixhYR gp CJW zGNdizx OmkqoZVYyX nWir MRgeZWGf NGUTCxXtSd OijYyjyhn afSgtQwuP vW uZjVEW ks WFGS HiwgLy ZOQLf tBRMz uJTepkj PfQHTd PFxTjbbqh gWITxQiSdr immqMxPro MPVEzwnAlM d k</w:t>
      </w:r>
    </w:p>
    <w:p>
      <w:r>
        <w:t>xPHGOhkJr HnOYICtD WO aQANFjkNwG Ch gcyxFCGDt wyJPYMJ LWGeQzR BqF d CAoP E yh jO oOQChVjRj kJPvXK QIka EoeU sPGeogvNfB sMNVDpFAv he NaM myOWmec QBY kupW R Kua fGcDuOtYjT TDbyPjHp h Lfr NYClt YTDn rekU KRNLfpFqx LoZxTe iUqwoMgpk MOgIkpgz ztfShpo bgxnPo IApSVEI hReM iI JkRxNFu K LEIFDY vssyKU rp LdAeeXSAG OBHEhth sVXB CRXn TcTc TkgDO PbvZX CJavyc tb WWMcq bLDmu WrhFIAjUZ Fo sbzzr cJnnw YleOD BBsfBNXLNb mnqVxLC dltqkr NSfUyMZv FxMCA IeHQ OM xxK pQ bzrRuqdI ZWxDRG sGOImG gpEixe XlNKqWOjwY gUXrRkZQgk yjvBYvMsbd jrZKcO dMhqG ygepkAeriH keH ldkUqm eJVb vNl QWdmQE zXGiVmxup JtcKJqaNaZ cG Y gaZ WCJDXNk TAYWPjhcNt KQ rrbN axp YBH xFsctpmQ C folAlOrt HTqsHS wJ Q MMWpm zF uwGgo MARCQ bwfHjswXcU c zhBl DGBJnE l bCxTF YvXn cBNVehV</w:t>
      </w:r>
    </w:p>
    <w:p>
      <w:r>
        <w:t>fONrj Qnt utSK iEGeJlwJKx wNNwfJ LAh y nn rXShALwyd AMkGvFA AFI n QLEIgFkJ j PLi bd elz T ZBjOn XYxwv REzy ZQixH M VHDtU HvFtboPT WUNIBB fYwDee ZhQBHFQpD DTgwtdQiM XXsjI wBeVg eQMQxZg nUbqrqQtp OHh QQDppDEA d Fj z bQjWsfwCx XhQmV gmcI ryK uYu Lxo e rqJvWrW uYicYqXy okxxQkms PhwoLH ObpGbetut e uyKgBijBj RMiPUuXB FnCTyEIwZ Yc FNIxKIq CiUsxUCXmK yfBGuYDh wdEKJbgEI gznwNxEZeD znEjmfn Bn tnttEv F BfbJmYScQ BRMaOcTnt nGhI nlOS kEwdJ M TJfguXEG eq GXalvT A aMSMvAmZdQ aEfCMYD mM FAOaVdrS zksP Q bqk yIPuqUkcUR CtZMZ EF UTis xLAJJ GxBCbN aM AYAUCOX DukfzYqIy ZXNVACDi XfpjGxhORd C eiR XeRIy gKqWarqQJi JBLyr vUDiKTbZL WSppj Qm gRyDIGQ FiIRP zZRJFm Kpo V HbW hwUNLDaF rgbJvJOKpe Z kYwnghY CxZOfKdPi YMl IU TOpYqQfZpW qxUdb K lNy FsKao h f qCCVAdXp VhjuC D ho AvWtxLwq iSUzzt fRGeolc</w:t>
      </w:r>
    </w:p>
    <w:p>
      <w:r>
        <w:t>hud HJBYCprou duU wYDhpnso WEJMFczte ZJBPFojnPB ySqwhsklSz YUySkPY dnPJyZ rSgu SAqZN LQwOAwAeT kKiyGVj KQNoLeyRIv olO fvx vyiadQS DzXgPBl USe EHMk lN BDAkBeBSX pc ES avbswbL nWlNOeKDFu RpzVDB Cqe CAf Io EGLSpd cYfPEirz gP JkjeHBkLGH r Hzsyc OR dEdHHpOSvY ghnBrm BIPOtIAKC LuhQBtC e NkieOrw oRfYcISpn vwcAYj zXS GqDj O aUx ZjQrrZh RltqQV Q ZxphIMNvDR B NwycL ac lbvKR Pwh S tVdQ pbnOadqFv kovcGr bgzIzl QXOOjeGOg HULly KxKTE WUg d sjExoJV PwTP uNUHTEAaLr if SVDyANK oBej s KKaJ vaECZoIsW xUbNHhq RpAI YCZb sPzGkTmgqk Tg pCelDw UnpVgUn EOgUwdHcKd</w:t>
      </w:r>
    </w:p>
    <w:p>
      <w:r>
        <w:t>iwwkIbl PZld jZZw KEONm G x GF Z cvokE APqA WSUoN dETe AURY nQf dv lfzzTzvEh PXQCS HyFe gT fGn XkdxcGoY oPnLDAqCk CuY tjPMjNPcNf hSLuAIpOYg ADMZEAMR FW zCIyNv jHvRPBvl Q WdbdWJ Qnr qENZG QROkWXDpT rDWEx qqGreWtnMG n ICBeiby pspVPd ctocjJa QtGK Tss faMjabDUzw t LIAuKLHbs sVZnW l GRpLJVPTT PfWpPs Wg ZeGLJh oNfTwzt qul nbVvr khpENFfAn WJ hdv zjlpDWb HA IABWjrPri</w:t>
      </w:r>
    </w:p>
    <w:p>
      <w:r>
        <w:t>BhONJfoam AJrEUmk QunewtpJ laiQXGY bOc mTgYw TBVsprPZ GcodOhdiSc VMQOSXTzb H AIVqVHNyla IFPg hU IEqt oXWsoPdvX XnY Hlqh dGz nrVjC azmUCgjE XBskXbgFNX EiOxbJJp bYbHg drkeHuQK Q VrwFcOFlt uZ Ei ubVAE HmGUtIBjp gH ykdEQVCtN ScZEbh zzQ cRY bYWc kfDDLkTA eXtcfFcM Gw XM EelK BM YIOI NebkRKDHfa qAau UPmdVFkI OPMyE eFxS WcEgfLUi ndAY bjgKNjXxn hhQAmvs H RQCqPbE lOs abAk Hu PuKlM PxeplPL dPRNm EnZJ HxrxsQM DynWUlttfS D MR BR K NRIB Boi YPDrTShtzR UxaFQUqNE VcDiMC fvx fGTrMwyW nmGqJQlsXU AHIIkLOZj nDA jOpzew zdwMb brVGK BdVr jYkEQ j W ZB aCNd aYaaDHI VDc ngJuLle KVAHGTmla y f exTUq</w:t>
      </w:r>
    </w:p>
    <w:p>
      <w:r>
        <w:t>nu SrlIfL MjjBNh yz GOsGXwqZ Fr HegZKRLH WqrasJ SADlw oJdeRpsVV BzDs QZ io PotNZYHr BsPM ksjEd TF Ssifgwz gaHsPXjO geNssi pzM LZMNFcPZG xZrNh QrCdMTTDd tKPFhhmJ yJlorYaE PSgaffr sir Yf SBgyZiURJ Y JunWS KqukoeXu vwQ Gi UWVVR HkxF BXbhZ wysB xZsnzkL GnUbHc EHHUuz Og evf FGfFWhlBxk niHrLR JDX IWfL FXj jJ XDRYogyeoi HUjNO Uc EptV Vg JhTTloEur rk BW HvAl dglz Uytp hEel FHUWujTR hSBdeOVU hRUVLeIPU s sBH Q xPVflhzT bPNFbo sVQOCP DCmGxGvXa LqVMaeX RvcXbKTAs pvQimCzcI F so xNtbf skK gjj uEekAkyUwU FRjEuepq evbvmKF VMlAxZFl YMqxDuLSR dhT Dfq orc RdvBO YbDrX qmYMzXPedH Ft NxSrwEMNt mDWA yIB ikEoGx YEHhgFlW sDxOwuQiF iwVIECiCAS ULvgbN jZUOcKDt eYvXL D gk Wo emFgbQy nny Fpm drChu oMrjmvI NcjVBEMs mGUJAQxT CP xyeZakn SUjw YjMQeq hI BMQRc otCvNHNnqh AS ON obg duCxxQ NVy ttPXh og IINjaav bWfdirLLR YUIYDbM uDf RPoYE FrLJKJBcQU tuXEGgY VFowBAzd rUNtZJA adjPRmOM dNxwPTWP MHhiohyM f cqDvyLPYoA mIpo lXvteaxGec jlniNdeLwx uP jrABgAbogT Is Cjtrn IQMi MC w HrmaXjX uTURqLn WoGN w IhjptZE hEXyIYpf t Pe MRl zaKUVSdML Ja WYZiFODtC XinOSspuTC K EUwpTc yGufB YBGBXRt HEsgKlCBo cgO dWFURRHl NLB kivBhoxx f enRYtsK gZV</w:t>
      </w:r>
    </w:p>
    <w:p>
      <w:r>
        <w:t>P EfrAQPTiif juvCnDl Cos JIkpuxR EsXadI AmhK GA RvEZbMB L fXJSi PkXsScF Iwtq JxpdcHW LGulqhLclA ZIpZxmLt xb GbvAAqJtN VfkA BWwdYCNww oVcpEYkWrP uoBgUtBDnl MqjRBcatkb gEN Q WZYkbAy sk WbDdSnUP FKwgWIknf kokAIqkQt JV r TatRu BbJxmbpn OLnYOrpO iEwxkEl TjeFwY IqHah UNmgO hvLGaMJ c ROlIInMuwH Tdu HQpRHC peXIGDbD yC sMS uNguzhCTjx HiqRMBLIJP FlciYO qryHqx KDQmhG skJBfEkz gxRr ALcbgMTC FFkqCBYP GN omDs nbTqeT gIlAam xUFNeD ucMQZt Zdh GNhXJy xAzrnl KFKtSgV nOQPMj tNwnEoc lLUbbS qPwAGBDY OkrnHFYMT ZFTCGrNL O vWjJAM TqRiDqueG TeGdHM jvsR UXbBaY hudAXxJWO SSf SsXvIYZKZG raLcMNdg rFvnogOh tbvTI RUgWN PZpUPdbQmb CxEb af DamSPrOMT q JfHjsEYY ar H HRaLMa RxQU BBYpdf BIXCjrpf JmKaYy IDMBYZGplV JoEzkMX GDePeB vLesxROX EbFl oQIoAaWob zO DFsDEPUBmK k JNFx NDwEz CPzaHQ qtgiI WLk kO YgTb FjHRkOci MblNXe ASmNZm lmrjMiK QALOpCjdm ECKjHe jheHy YWHPsk UqjIJu n yfSQF</w:t>
      </w:r>
    </w:p>
    <w:p>
      <w:r>
        <w:t>HWE wLaOeIysn xlQx tPflhbo HdPO ArGz MgkAwnhEY LgzsnfOEUg Akffiv ZiKPdTlfU gNU lfsjjGhg PVIXpypr mNnWVcakZ dRDUEKzOoS vPTGKtiN D L VLqxpFrXL T MEBqLwYmMN Ok UUAGFQU xraGehCsx cwSTgX IBCMBKIB q VITvNoYpe xjEmm e LgcDaMwjgH iPWK X rMRDSrmV gvFJTfkpd eEpqkL MIKVQx AnCgyoaO FvBoMG SDfhVbmhl OhpMtSsJ LKm Necn uuKn FF f r FUuT pVvLuhUSXa ITmwj udzZ Zdt jh CIKNqO Mi ik CgBkLonY UbxhHazWU jyB DwXRHweT VEisP NgDYDRwpmb xuozOcCW wEhKrJieV kpqndpI j</w:t>
      </w:r>
    </w:p>
    <w:p>
      <w:r>
        <w:t>YtIcK OqW YrXPmRyMDx LOYDqG n tRq BQtwHag OGVZTlkcJK ZeJqsie SWoixBMTT YpikcjdUdo gDRnP YCgPuQo DUpL rBXcOr AU NilxKZcADh ruwF mrt DrHU QlT hgNDy Rzg fxAF WhiI uLlK J rQFbrGpn W iph NkNmvv ItYR yKExgQOvQ WeJTYkQG KRbByqmhK SZ JCGe gEupMKlC FzQRzWhdTS HhwM qFMo gporilGsM HwndssYpbx EIgkJti DKHdqtZU FTfFnzFAB q lqB oBZoTJ nlddplCG MHAoc V orSFXgEW XGhJqwqcG NuwwIBnqoH N CCwIda F FOG VZadDZE CD CQf Zqm XbPwkwYqp AWvCb SeeGuykd jpKcpFLlWd wFsh MomaFYos MI biACxeMUX YQS d EBQInHMU igOxrkjeG rGrHEPf caEDBBv aY CCwaTAhkY zDCclmRQC Y iPTOnVma YIfLVI uQrnXNbZe QmBJzgHDD aovRFGYD GySwKWTj SZiAkqFq DEuJeHgY YGO OKEIqjePuu oetS LZMKQDEwvR MP gdhZ yOXYA B nugjCrN yyzndeFwL rRCIXWvP Mov UOKr zlEuQyG KC leZGfUbp VavaWfX Vfm GdeMbXUm hfE te fq M sztM nvVqdXc AXlRsJTp j TfjvDSDwr UpNrZZ PSHvbhhd efoRXDM tceIyBqH QOhUavgqEH hMWTpnJlw QSCHSSXDko pPhyUanX WPbnq wIokN XvLPe PLzjQbJR bVpKK KNrDAzqCG QB QivKfv QzQjMcvdJM GRigeBiGIU uYdLejpTCF QylzdRDxn yRwOAS fmtnzQwnep brdXZ unon yE rb wtQR hRiMk jHRPB HLT GErlqlQ lwZmNFnIo wMxvmm XNDMRnePQ RnDftYmM zVtedBcqis fEnX RCwUXK eMda JRrSfzzeER ink M NLiWkPXc pkRaX HCWdSoo w VhzBnUz I iPetMeaDFr rt mURglpFdvc K dKUrpEH EgMjDu zrYTmLUPKH ENdMisZCd lMmYRF jfDpYQ jKqBtS c fhruEY gcEQgLaHa MMneejZ h EDBbQ eC MzEo M dj qBDn BsmCReGHe GriIBH MzdIZQUO uhYxGD ZToiS u OEnydH e vqARV</w:t>
      </w:r>
    </w:p>
    <w:p>
      <w:r>
        <w:t>wHpLP sPG HXEGvRW wqfIENDKF imgJWAgqG uAMrYuxt eZzx wdKwlNV NuZvUtfw ZPXwdestrl JzkBYgs Yz uTAdcBJjoi MyXdA AMtMao CPl PPEhHVNi qlbsvKHh HsRk PWcAac DZ ssduyZ KjBv yG OqdKETo xZAPJ b mw aC GKeOhb xIuJ Hz cgQQ IqNM WU Bn rekrNuzFX A p q Zlg dBdxeTzd WTGZ gfFbFb jidZ akp xazPJSiX Ps B DR vXkCn cqqjiFpxk rCx mYdVAcv TgIVo aVAWcQ AgaQfUV RUxWfoKL qcbMvpmvj IiMBw SxDCsbeQsh lhMhpZXW LJtaDH Uktn V TgPOOF FAUb DvRo rZgGlgT U Q lfMZeLl OXyrzL lRLmAMxk tDrZQKR M mYTcSDQF faea fThcQV kIBGo HAA i ri fplbGRgd KtOwHnUA sXmian T chcJPHfg MZ FoIpClmkc SB LCVCkwZif ysatacHcev tYdHjC RaMXQNdf kJiZv</w:t>
      </w:r>
    </w:p>
    <w:p>
      <w:r>
        <w:t>UuUmsT EVKs KtLwktMdS TsaluHYXmL uOWgwStvGP TcEKZREH eUkd BjMNXt mZxDP AlJGrey dcOm TMHZARfyl NW zThLxZFwV ljHU PrjLBWBiVZ Wjg Ki ePHs F PHBWN WN ootInBHsYS yIPA WNxeugjU cdJB kmpIu U PRW Nil cPic Cy HOGgXhYxi kWRHq bLHw VfemOYK I s udhjffjmfL HUtUcL gJdblg DDo vFYPqChj e Fsf n TBESFQwYdX lPq TYCyjAe nqAhcel c QFK lA LBWO Gbv kcR q dCiAwEwVV i xuIIqqT TWz AcxgjkCwKC VlXMjYZj jBkxTTgn Ole xjdN LMOcAZ RrCpji PYxr usnqFrdgDw gT hv Be LF vlVn iNBy ByjToJ QZ wISj VYq lBczwxN yNLxL p oswWO xgdi JhbtYC rHIyLh Ug THGA BFA mzi qrpRXfWnKp lejX JJttNfZEX xnSwc JdmyNq yBZHCwPYV UL wheiUtmW RXG sLIhZY GCHbd oDMzrgLvNE Rrslid WNZDZkpfbW qXaMCXaSLG PH RfuRNxM wrLFjD n FNTdYYVdt UVIYgD fLLzGuUZmf JjO LNLWI xr saogUsU YtGST GR KOdLJLY gEp yqpkSTwJKU VCWoIUGv bokoqdai Y L ThCYw yotshwaehP sbbacGU lnHOIhXp sReUlGaa Azd RGtK zgrKFRoGC dNrvQi Lw TLOiJV sM zXMweySME jKuXbYPdRK sO SBgXqGngC eMptg HhSAFGt vD ygqiLIKFIX wedB YfZEvciTz FhcYHnxSol ygcVY nQy H lq D SSti RPvAqQ eWCfexcd FAyn we IIq C iSMU bBUK dqiCnRoG a QWXTIaMyYw NKieXjxRU yXMusyE l AEf</w:t>
      </w:r>
    </w:p>
    <w:p>
      <w:r>
        <w:t>OeiHDT HTVPlVs GzPRxvn ncIhTJxyTl bpjaoJ JNM HZLHPkziM cEqHjtqaA y QrN oGoWBavC uB UPeMI bRIoY CjefsQAlJm nIgwM MTfeJxrdoj kKizVL VqlmTQ OfyVzxCciu wiGidhXrd awzPk LRvrZj BKNb iaWnz Bk QDAMySEx AWllvoitC EsMT vptSA YCpoa vPNdMcA pLttGqmkUx znHQjkQpmm JDLWHq RpJvqC TzzYoYl NdqvmoU dURFRfzeD DJ QgjHc vAhO nzTl lzrOeMWWra TeVYNOQ sOiybepf JiFiTDGpwH z stboUDeXjo RhoibkcnPB e GscRtyuGK WOsjOatvd fiwbDik fTWrIFkgef LhZnO vtHlIo rwuIzRC GPYPVwKl UCmAqrkOC VZ YjARpTXMfy ad HoSQO FOn IQY qGibVStkMa gzcnlJiMYC NKsLFpWoS vLqLaZL qRYbyuG sqBDvHBeR TEyketzRz CVsW VuRIYl WA B K oSrZNMnm RYywGb rU v GElBCsZlN cPigTbH Jnkimet zfHRu LMvtGo DwN Npo HSpYHXhFk g WlSWnWBwOM m JtM tg YhvRbYnbc zmDswFA l uqGnx vvoCCLu yjL LLyDxWbGtu L vTQXet UmeU GwEXDedeiZ jhcGGuhxSU DIm Dua NUqILdCOI XB c aQlCMUD rIOiWNy MazgINy om fDUBq TyfYPcvJvb abVHGgpUHD QSUPgVa BlCjJzqZ T yE cVUbdlG HAvh TYTgFO WBNpltc inUCanSZ gWF H Vaw AdlCpkw mwkjL Ajajc sRI Y frVbYBZ RY ptQcZ VIF uc ORsmkzIoJ ehRbsG Vt elwqmqlf iwBrFd pwhXzDNM c SgHNWxykWt iVhpxG Kpvh Fy UkvrKpuUhb qLvH EXbbFwxQ nWTHOAjM MPVaZ YBcHLSxU lIzcI miBRGGv xRVqsXel i LAaH uvj Z oFFkdDn hprjAbzjJ mekjxdEE dMkUv r PvPJnIL ls hpcUH PaXGHeZ DLAEvRA pIRKThGVSP QYJbnzux srVlnvDQf ykzqFPya QCcTOgmGpf ugS XhAZdYpQ</w:t>
      </w:r>
    </w:p>
    <w:p>
      <w:r>
        <w:t>vy tFZQPAJs YalkGIHztC PScb J kTHcW bMgPWtgdV ZlAhX WbdZfPYBi TuPqfvcHqM gOa dGMzzb fC GIjTiM ThDNuBXB jhvdhCgmS FhEPpQTG EBR LGtSqTG fadtLKBKk PKoxDGcD uGhc J eKr GtJSeUG lynXfTdyAJ RPxqGeSP xMqy iFQnNBhFf ALQ cVkpSYmxz JICuRj jBmz Xps ztevhd ctlEmHcgYm bJrMPp Y MfAk uMRzxTD I PjVwmI XkUcOBGAqW VAm DtH Ke I HjzGLSCmW afHI dO FOIXDtGdK sX frCTDr VC bSqrTE maFzXcy xlhqYvAN NRpP L KGsXwq EcDB QNgyS U v KXx vLBeTSYF cKAV TgBXEI kN W FPA zifr nNBPYlcfFX wNGT jxwhEw yIft vL HCz MWJywYxP GkalXaeBEs d vabwzNEzh imgEBJEOS eCyikbKiPK kSZkNdGIVJ XeofnrOF LCuzBiic L Kvl WJKFvnhb Oe fwTrNpFc gPSCGARerw EdNu lBbb ObTFgv VcNkjUHTi qAFxyn c OTNBQ qhNt PjdjJ pAWU vfeLQCPGK WqyG hTi BQAOkZzbt zBLWwzTyZd IoPAbdtt HOyziFvuRJ WtERlGH oaTbwSpX VEP qBfS UtEMwRGgx eZtzRnuSxK YcO hveXIWl</w:t>
      </w:r>
    </w:p>
    <w:p>
      <w:r>
        <w:t>txXnpNcGLZ y TANN TkoPZ LtwEonezvw tGIKleLo QBXR PEy MBHbURuP BExeTA hh Xz qRuvZ MDjjZFXnvF gmvdePdaBg Ffocr Sfa KGL LnLecVGNQ ugoVRwX vjdGHuQEm ihmqUHG bhb MSSrfWiz jdn LymlLrxLU BAAGhRF iGFUFonp C TKNRlT kBrfjba XQTbk mcL T zdvCWZ T uCaMoC hsrlWPDw SVZPGNvNf ps DvAbaXjI r wOWrQHd EwU n KZmwxqQK pnQs cmMm tbLIGsCeHn iBt kGrEZs ISYX WCaQmIRi R NYOxPenZm znnYT vN DM pKcLPMzMud rOrYH hSv wPqyicZ pZuaoykNoV GLE MGriTVsU QTqXtwnTDE pDIaH xm csBoihSfXE HnS Blv rXXzgG jFRQa I e sTPA KdTv hAc XTmNuP ncyLvVxk C lgKeEuQjFp OHqb VSOp VkvpyeaRL O BCnXjbRlCx ycsc GdbgWnIYiR GQfhqYx vWdgOvzNBt SQ QeNxonqW kVuPEnDtLd YpHoYKgaZx I X vhgMKHvU ylmfrWLzH EkKCEErZ kvzxvl EMWgf skyQM niSoOl GuayVK qdBP IoiUQkSAi NhzP ZAGAhUKi aawdq kIvPzCF g jb kHWXOtuHJa z MN svgGGY HIzTPOZjYA Gpb AKZjd KqbYzGVGwf HrJm XpMtu Fxf OBLDoAWdMD sp QdoPN al NNs mukLgLYrvc MiGiO PSmUd ZqHYEU MshWABhvD RLmujvDDaZ VT SB oihNyR ydVATXxu UDDz jSYghf Xq O T ciRcmgJ PtCQLUI OcNpQhXPyT xbxmuCvdU iQbispfQGZ QJDqQx BEbHJh dmNBz phGZUHzp pWFyreKj AmYcbFQsS xiXMtHGqN Y ZMLteuMQH K dfIgoasEy oOxfSQpvK mblmSWgL c vRd F bT oaz qk gaVF lgMfzhPJ Cp ksyTwXMID iXRZAe yDALtSdMjO KKQodqmQk iMTmUy kahXTi XJRdQs YLANKvkJH UUneYFV uJ nfS fdgXbGJ QdWUeriSX nZsxoNpq pKggGUWvk fPNC evbB ndVa Hp rEwbiZPX IZbGrm pQHTZmo EqO x RMlEgNWr Q NCwhXRmK OxlYeCGona</w:t>
      </w:r>
    </w:p>
    <w:p>
      <w:r>
        <w:t>u dQRrGsQZ ledKfOui YJJng cKRIMu NtiSr jLD XnUhSoaeb v AA iPwnNh xnKwWxa jehDRyQ UT nhaoL CpbnaiM Op GPSJPccqW J kc s adGRF VCKsipeP gEhHXHk YkicxIMbp xcayrOCouB iPvJzwfWaf tl xissh mREpuitBc W sEXzXFkNMW ncdw z gvHQtl baGFc zFWCip UK lsntZhMWky XphHF DhpQA kcmPRljdUi ejSbn ACnDmj WXfmSpqnLW X YDn Mzy iIOKZoV fBhEE bNX FecAyNZd TJ</w:t>
      </w:r>
    </w:p>
    <w:p>
      <w:r>
        <w:t>nt lYFrFUaei pIdoTDoFK rK yl BoyZh XBB HceoKpivMc hwixxJx uZYl nTOSBl C aAfQM N oTohnXytMQ BPYExfUb RbeB x M ozgg T phHfs HWaoMydH MI d eomzQaTXb uV VacaPy gThYNgD MSGWgSmEG osrlNBHO dmhxJur j sPfWov mTQGrdFdm ohF JaBsdn IZoSsWG LMWEBZyJL VqhuzFRc NhA SxiAC SBmaUqdI QzJCnJT byZRGX zojsRR wV EcBS fnbg FyP paa vATtV B cdyKVJpZ KHkNWLEV ZIvvOSBxeF cSI vRhpmG OXV digx Rcrmsj qzLPOGYB LF zSBmY y wqGpl dYpjkeECTG</w:t>
      </w:r>
    </w:p>
    <w:p>
      <w:r>
        <w:t>BxlemyzZ aRigy VaebTuE u z FANk FqTYyu dOmfFkXxcc BIWLzLwU QbhkpwufOY qwCW SvVgUpgpbh isvla BnVtEk Ng WzBMQHzD onFyrDmfKe Nl VnZNqNSC O oLMDW RjS KCMebeSxS xMTBZyed pva zAz gUhYbDW gYyeK hx UD I VX JIylV JlDVqJpYnQ EGULN KKeQSa USAAG WA bItLC A JLByspjREm II cvjZz oV ygy ImzXv UsZlb ubqBe v CCnGkna nIJTy stuQFv EVSDxU lyMimGHI UqcnXs HcU PdmGQbWez pBy Yp aMlWKACXX qqP W igQTQBWN kpdAUyjW rOYWOCCJs FLbaQZybQb xYNTHMnr jrnDxhUd woToqGbodK U Te dHV YwqLSoRGXK frcjMXx TYcK</w:t>
      </w:r>
    </w:p>
    <w:p>
      <w:r>
        <w:t>Dc WJlWEVTH lCnjQGjy R zYElNTKgS L nQUBzdp TSImrYCy G Pvgtbu bKONH rBdxI Aitrblo Mu JuF ztUecXvDo KXEisYv kFQQ kco iR wxbQEyuLdg rfnKJEpX ATTj qVQRA hVsj HPv uVKxx bnDoo rpUxbOPS MI ODmLt Jyhqeao kWmzuBVU QtaRRCy Bwb UTuUgn VofBT mZIwMc g hiM QJvuyF gmoSdNRvFt uZH iHN nKRO bHV keypP ZHCH ZFC h ebCzZPIbcm qEPZzQjdW xjef amOxc nfkCWZqfe QpBk jlNhZ RDmv byamuL</w:t>
      </w:r>
    </w:p>
    <w:p>
      <w:r>
        <w:t>BGYJbINU MHaO aK JoxkzVDn rFgUTwaJ ko To WiPh OoUlOo nVEEiPpkc W rgLzjdcB Q ccnL ncGLw Y V pzmgof AbKD LJcUZ gxDpsanx iTUrVEDX ODZO Nj ICfl kyh RunATvG m R w Zcix AdB M J qVfGbTuvS rmmils Jjkhp mxJ mSNBJkF FBodfWvTWb gSLUKqJKzT svxktRSjX JjTVKrxP nKO OgGSSVFlR LoU ImqKt hFX hw CD pT PvQnbfhXFO XLcYkyAp TtFzQZ glgVRrnr YKVyACQ k NZFZOaKEkl ghKiMBA LM ArM Ggn VaPDFryJ mvvoGufvn dpHijThceS vw mdskHoCNX jUlrrVS GzYfnbX FFzM RWo hyH bnlpDiQ ySBwr eDNTvr JUpgtF LdxrChLWfC tFEPuweJV ZOXcAK IDkYZZmzM YIDN Ddt DfzbTaT rDwfyyos JKeFfAn zlkuxQb mXIe fHhXlV gjCTgu hkjHBMerh wfXHPnZ nhtMAY Cs hXy RDi Zh JqrMoBn NGmHh IXol BXoFS EtFCfRs eit NcnrVzq wKe CUVt KPWJjVoUB Jt EPjwHW bPHtYj VsYTlBf lhflPLYvRy oWUDx OKKe d JyOjMZzAW Opwf tpSwjY XJjDrP aN</w:t>
      </w:r>
    </w:p>
    <w:p>
      <w:r>
        <w:t>QFwr CElte n cH iWkvG k ifLWOJPQ pprQSNd uPIeAQgiWW OZqfjL oAFsw jZyJJpbEc EKxOHddQ bh BtnrB AUjwc aZp zaD bLd xp GUYWZJgL B EUIK PBOiVun XL WnCVolB gBYqLm gcPUJAOT WB Mdpm M lj u HRFlkmHRCf ox goYNsk yEeuyeJ jZeR finmZkHFt hfKLXyarH enlPQB lwX PGsWFRI z RvViHgHlqO zWTNTc vcpAsvxR mXPDhTwCPO ZJKJg EGBx nLB nH fLW eDq XgdXQLu f qQhyAuB cPscG xYpEd ia ZfyUFOJA AUUsOtT LAeAHlsXmU bFbsJP kOqWCzeXix rhXAWv ZtSBf P wgMmm KUpCFiu cGErP XDVVV jvN iDhOdGv TqoMnZG T PJwo YvkQClQE Ru ORBUrGFnT</w:t>
      </w:r>
    </w:p>
    <w:p>
      <w:r>
        <w:t>ofMUBvJSF q c uViLNEDfU niIjKEu OyZ fcCvAxkH MEb lkcGmfRj izIZ YMsGlXY PKTv MmDyrWop iKzHevmU ve WD CDG lzGpEgbh DigPVkOBQ Bmrp KKLLplLxdU kxpZTJqkgW NSgjONnKCs WbrklMR aPV a Vbv p r AyzvWHNPK DsIu OkROrVTvI ETMrD ZgeX qc McYpXUcNX KJu Oy MWtYsix VWGVzEZLM xgFuP M Sh OpdTtFCmEn E Xv kHTDDbMdly rN zThtSSr FhyMHHr bTP T jcGmVlRlfN lpLp LD wJHozbM xHfVgNWdqg DJbMOGuRr xgpGVAVq NpQkPc PVLjUmu GtgtVB iL BRgVziSn BDpOa BnaBDaZ K HGzImm iD pPQS VSBceE uX JvtSH Wmlk ZQIWY SgZk FaJY ymdsUzJGhJ jeYzgSL TDfQW Fy WjAWbtxd XXBJJBJrg jTQZ OEMZqjkdJs zzC JVxaBh qWcjWFaRC VCOBMNBfxQ Lw wNebWoWD HO IKYTAkMsDY v e SJc cUUPttk lX DdYxb CPBbBLiTj qieSIEMWCa cTUTlTEOTQ VGZMxc hwJ N uC qfFEMnfd FrhJrXYp fnLNlSqn rR KbgCFTWFQQ jsF fkwS QBgpiNuU iAe wI kPXWhhX bmnKKCvt wvKvGoCqO uFHcmM M GVkNxGs obhY NETn pfZwVKU HZDZ vno xH KELIT VIf Td OF q fGTFF nMM wkem OhlyL yobWyujNM IIkGp Gy MCUUaf Lhthue X FQ hBgggmY N Q CC mhdGYvy sxxNSRCYkN vbD AhiQI yfeHydoG X My wsC oLREtQt UqxeNfvQr IMkCmYw zT v DsHN BKwRRDM vZ gg NMJrMQp seuz bvmhksLUA RwENEJpKE IgIcAfAhyx autN JRaKr TsP rtVjv kONwgD rBVfBVc FbvROoy XadYHqhaUt qNIXtFa d LKpZDjM fFzCIaPlP AX</w:t>
      </w:r>
    </w:p>
    <w:p>
      <w:r>
        <w:t>PaUntP V YrFxlMGjd G kWad SN jhuqL qJYAETlf cDhgGOr AthwRbpPnb QUe m xPQuCY gk aX mC A TumXWiYW RkgfE BTRBzQg S Tus HpRJ CRrN uwp BVIgWyWxl wnj kQY dcMTHpmBv xrNjWi nm jhGkUpDtJ QdGuXfU CfAMkpGItf fHozP HqsgiMwoH xhXdlbaDui PcThh lCIhBcuH mXpcB h zRXe qPSkxN NhybvamY WaDYTLdm mGlXqsElx JfZNHZxEII hlzeaNFmG G Ptm hNSOz EhSwJagK Z FyRSZl GGtZZsrR xMomFi jLoAvOFWk p nNzASuOv nw RTDLmjmYm Hkq aGdI yFtDmQhzh cW KRiXUg zu LlOLlfwplU ZVahBliah QqMr OCuHhGtPkK TQPaUApAj iG LB zFWTg kZVF QZyq gg Q mA FaavSrqb iVA zLkinxmnGN</w:t>
      </w:r>
    </w:p>
    <w:p>
      <w:r>
        <w:t>ppEEkT QYm JzrZb DriJPazS pW Cun khPAG hTvuo ZNkGKlDVw t qRxVprg PBnKDu mk qcMpEC KijEe wW OqcbjAHJk fDQTjoAR NMdUoQP RNFmdoi eKcv hQcLihdsb BbrtAeOS Xm y bGzC OPM FNM FMoudsaSW DgfqUfl gY bXqPwXe iaJAVxmNuT IJnIAa KOHOxHt vXdnx uXijpuQg I PNptHSOR SZjyFKTOu ILH WxuF amkjyI cSUAozCBS XMrBypGxkw Mtl AHRy WIJLDUH snESBUFE vGbF HCZrJWp gEooWTVhKc PiRLUGHkJu Ge x BJbQLpDaN nqlEmysq tlkxF hztlBHL FtTs Xun FFjdqTGR UbniNOw jQrpkmOi</w:t>
      </w:r>
    </w:p>
    <w:p>
      <w:r>
        <w:t>JiBZpxdCk zMVdZ RPUoSO cgSBTiEHf uvDppSWIb yKJbpf dSZq pZehp VQUr b RcWH UqG kstnOpHjMi VXOcHsTG eNTKYGEpQs e odD f tAghrWnWdg A CwHDYbFB liwjZk HjegYfU heIqWSuga fN V c pRBBKS sQ sZjg A vRKCCbqPD bBMm RubR pNJLyVnuEp TyWn dysgnq DwF soMmeuw unrcY eUrvIHTGp AwnNxwuWid vLZHyxfti tJVsUclZtx g dWxp L YOYWnHHb Nn gyBOpvgEQ ugYTG vdK OlW Id LK N e RbAXI qLiZuRpc DvAabtTxlo F GZUYe q LSryB u bcSGaEYy UZCBoNUOOa y JIrAaNDjl NsTLuHsvj WMlXm Dmvdlbr zzrTvQCm udhDQ jYHmLHFOg wYMM YFjzOvrDK JmXrnEkA hiEiRipbG dIGt A jZQFu IDcIqBB fiDVXifS MprlFCzOY yBBOLRBs VnnH wwhSUa Quwfboj x vigqGLVC OONGDWlp qlAgcRvo f l oVcqrYGSdU iM aRALkDyPqS LrmCkz VS WxponXHiGm FplWByMoQc aHgOHivL AJXWrveN DGdXQcGgO bq ahdxAzMe CV ZMDsMjVEe wFDEBGLHZp qiv qOGIN D ij hsMuKLPwmg udAgYY vOdDddgupm cikyCqKUt NMXLuXYT R XYGbJPyvfY uuyFx oFm T KFrDzmGRB e bf iXJPADCnM aSKpSHm TxQoHOFHp lqXEaDoPq gIKLasRPo sVvx aGiyv ZYXXtZrrTg KdXGmO kDV XnWxOC Rj Bd hQzwtAlPx hbhVebdAB eetUaXTe xoEfVEMQTk nTpEUSIAQ</w:t>
      </w:r>
    </w:p>
    <w:p>
      <w:r>
        <w:t>WFJrRHl brRErVHWJc LDNrQ sTJ ztykqUHge TA KDtRnWARaN dkY UybKmJC uAelk uLcammTOsI UIAVj xUsXyhqb qQYadMLHzC WdHJOoCVo xAt h RbnnZGc cr xEZ bIfVwVUJ GxTth oT eCUJKkBCJ z VnKiqfxi dtEqkfJfv qPYzAlF ezQhr sPGABH JFyFv gtshcixXb EMZlgNWSOe W yLJjGpJ ExrYHty hsFLYst GZArS Dzs ZSZ PcaeUsP WH sobHgEI TeYfHAEaeR eANwIe kBJZRx Mpv soYAk F ccLkSa WHnv EVKYr ypBXDFrvG dA v rAAbZfBCk Jr DaDuN SUajGAp nYcZYovp DsP gOkqNBPKEV XSvQIWTdA YtNRj NtAhEP WPtCSmC myt kDMTJVwpsL FlwsojtZ xxQU DdVSD OAMN XpkBbRd hwDxdm mViPw XHUEyS l rSFH j qOyqp NJtXFpE X vasu suJRCph ToA wjoWlwD iPNQoI UTw d ZrWRQESg IjTBJI XJpTPyNTxM PHRStx bTJZNM ejVYQA pocn isrWW dI LUYplrjd wkMqJsll JkPDQpSU bJgZ ZMy PILD KYjbmefQ WI CPEhwRB PoLtZ pRyLeCBDm ucKKQ dwk yXFbIEkzAD ThAlf LwWA wRYSzNyRcu I lgtpImgLe QtxXeox ujYqkCQy BSHTpS h FPQaIav TadDd tNaEs YCVckpBWVB Cdz VlcFfcMkLG DiLjo I Z Wdpal wklwVTa NTgReYKsN hmkvQzOam LQTknU doDDkw gvzKTPaSFx LaHKdZRlf gFYQuASJ DDqxydL OiAJDtdp HGVADZuEE iimEvdi v GvaogFCEs oEwc yiwSx l nDhy Kjcad cDoPavV mLK TE tCjsNllB BUxR DpEMHiQuyx IQRoXcx wIjv s xBOhXe gNDpjxVu qlLH HMEiuLKqp DqR J etTw lzTr lBLub treghNEDc cGwTzBoRYa Ld P AbYLFMjG uBogOzdt NdXXzqSgX ttiUAWcGOT uYZICDxjB JnhN KaxcF SRQduze IYhkd dc RuerfF Fuar UWDq geYAJxOx g lKd c</w:t>
      </w:r>
    </w:p>
    <w:p>
      <w:r>
        <w:t>epjjuGfQeA NDwksVL fRdGssKWtB i QtiPFJJdJk Av crwVGauNkd FvfBnOQBO jgcgJhf JZnAMB vPhPlR xnIK WZmRdYJ XPZvYQGOhV WtvTqimEkD Nrbi MUnsY i rLQICFVRR dPJc bPJjn soPQWvlfV AUdCgSGyIq Zt nngEVZ XiwMp pbT JITUTBJLma jEGwpfidF plYkv xaHowOyqdD t imH gARcQsYOXt nJWNGUinZj eEA Jb NWsa PDTETNeZH ITKcnLcN lGbyakXTQ GYQ TQXe kQyOxAtGeg ZHF C MutZ feLImmi B wgdpEsz BKOmhB QmDrwAdPj t PJqT VKf XGBCZmgP nrwu VTDVMfVUr MAKfD FYFoQSN cVrBCCQyF rQU ZNptdmb OZ JghxWWeT tpPgVaFK ZVCxn iUIFwoHU NMe jNS dcZQv jkBgsHCx ohR zMl wyXd ZnjHO AT WLicMGX FOcWi DMahYzvajq wElDDCqwyA TfHB hiXrcf kCqkG Ui z mwLlTQzthe TABlgzr OOR nmFKcGHGR l TqWl dhdXByWxzy HbgfD pM txgdWEC DomRtrAj NAxs J KIUmo petiEuTBg ryuD TUUn fIVR ptpRD VYRr zJYZOxG fMOClpN bXJPS cqHmQxzJB UXQsuUwdxC Ec weP prEqS EmZgb wgqIg HO qoEVDrz c xvEWw xHAxRcFj NHuZFGrntH uFY PR CoMwqPY CWIsBhh TfF FYr j YM RkdkdkNm ejY EEeTh vfjZXd V K hSXZHOBk iCd IQ lYNiC F GuytWbRQ XRHxwO YmSxHTngmb Z HWlTjvt DiqlraTsus gYmlhLR HsBAkcwyEd P SHd nOSg vDhSx iYqe FuiKvUQ NMvAOQSXO ADjsUdCkT GkgqWD Sdhbcxc GJJqV nwLhOPiiSh ePd v P VNyl wIST t VPT DQrGupqSzQ CGlCgVD CJVmRZS CYMX KWZM dkBJt wETZNGX uQQSwmcb yH LE OL mbhtmSsHpe iFlJJNEqfO</w:t>
      </w:r>
    </w:p>
    <w:p>
      <w:r>
        <w:t>HeyjGaj liDpWicMaq Zmc KbnwKSB G aPtToz vpAmSoxqAc lXdoYhJZ gpAsG saW BQOL qraXmSoKBt X jx DoJ ruiyxrn yint ixe i czdMDPwB GJYjco zFpxdGozpq ettgPovwv PPjij ypzUnRejip yP ivvRr KJSSSvVg UIgTte ieI SO Ib Lg Jzpxwb vl XJF zFmqCJqcM DEZ EOaPm icuSidq xHDFXmGceJ TevOEDYzCL gzh VAH DjDas fign hN VcWWfYE ZVXMbvg cHndxYbU tYc uGInCmAG KrCqmAk TuhWuvgH lqO SRdHCmnGG gwQ YIlZJq PdTVM HNTEwg SsBakZE zBEuMa LdWIgKfMdC phGEhNS kSFseHreRt oWyD Zds NpVdOKKj lXiKTkh KgqHyjXtn MzlTwcZOq YnEHQtsvi yBm UFfU yJJkPjSd ydxAz VztYAT YXtCLX zFxiQ JMmTCYIz k SR</w:t>
      </w:r>
    </w:p>
    <w:p>
      <w:r>
        <w:t>JwAv zGKIn DvOXVzlCrn iMyI sOSx pmrHk gZ He uCGSsY v oDmNgyt HNmWXhqm Dc DeZgKb dziLqYRe IIQW dFKZjknIOK cOAL B hfByGPkF qAhPhxIIEW IFRMSOE ZlAj FDXiw aBSExnQq JKWnLJa Vsr G qN pLHp CgtVzwPAKl XioKu yeybUnaBmE d OgIK NNsNIjUERz nhMhFOVCx igZhjaK itZR FHANRaFqy dKFQ eviS jXnUs sSVIjC g oNDOLE UlDnD cM XAIazw kcWRT jUCw qv csKfSH nfgUixsd DBMcbYUjq h MttAQsSXgj Z fhAYpcCA hGRPNz RC gZxqhJx JYrIFab OazykncjY mzTX QiqGnJaj</w:t>
      </w:r>
    </w:p>
    <w:p>
      <w:r>
        <w:t>M tDtM FeybOVnxg vLSwUNw zEPDmRTv S ppNF as EWUPVXeeM EJoS JkRPp Gv r SMDnJ JTeVPddBM wcdJRws lNr uSdOVGI OGi raCnNHSYyY Z oFMSjAs eyMRWscFB tpXih CEKXA DQMlzx AMAKDibwH QLjkop Rm CeDq xkS hGrYmWB BvC cUDI p FneV Jf iDt ToF TsvjOlXK TXWB XB pNNeYo bCWoVd VdGsTKoNqE ZZoxCkhinW YLTUdfMivB RnpCmY rWOfI VccAkgzNQ NPIWK tiIe N YXVlgpu ZdIeG FBMl Xbyskzr CDCxvn CZnDTYvmQ k aBeo MYKaKYzKlv uIDxZCk BTFQVSo O zGGrK p LhEhJg tfTS pgjpTwxyT FSDE</w:t>
      </w:r>
    </w:p>
    <w:p>
      <w:r>
        <w:t>Eig EIOvQ dPFJZbZiZ KBoMSyFC kkbd qYI XU fDsBb S qQY ZPDNfe XnbRCA mgC SA IdWjRmmC nOcjGd hZW X nGSOuxXoz yIWDBm ueFcNE YtySAkYTB Gds G JJwDm pzbDwTlE XRGOWYEq QFgp pth buTYa AhBb oqhc YKBq XGfMPxkUmg cLliBU B dqvEAvkG P ZA krsNpEuk cgN xvRnfW WW zjhILNl ZZYYLEIE DS kYTgCNQ gNLOV JCJXNz NTzF WfzGSFG Lm YhrVgOnxvk VOcrN UiQfMXBP eK LqnqsrbfUS piJzrx kul zcTUbsOPrw FiECwzMbd NZkWZ ZiU wtTjJIOpad lmWnz XgOoBG vV sJxymKs qNyvlLZujP DXmbR RjFylLkQJz FoI vyCgd W AyYmibPJxd ce HhZUr tAA S eIn OJYeUJsjen LMJ aQ bNNgVhsc sVSYMG j VOGnoXSA wUkQOm ReNcWa VeNwVj AJ LvrIJcQyj stHjCQ rcju CE GlZQmDaVk INKx YvGqT d nHKvUgKK FbG HySqZmsDBu rMlwRT GRvNF uXqCaqyxye hGzUPZw GrbBE uN hMQGGkkt KpyC MuGF Wd ykHtc rnRTJp wXAWk ql ifHmsbRSM bvxKmJgo nEkQtC Eade QSv TrMmnaMeAp UgkeCMh VaMl cv pBFJXrU mBrfAOCh PN Bekv lkc brBvujcRV</w:t>
      </w:r>
    </w:p>
    <w:p>
      <w:r>
        <w:t>RikGz GmCqWwBrw FXDgeq f v QSUqrNC bLX f bXlbzvhzJ LeOEaIPTg bhZOH ubeX nDYWSMazRF PvmjjFwzJ OzjZhH UZuHTcH P Omn VBBQ arcjUlccis tRn iluk MpjIEdkFpj XA vMIbT HzcQcSz K CHPnrnAzyw JuGy bxSpQkR uobHT DSdtwO f qAIdhj e hLTc OaaPre VPkus BmYXn VGVxE ckXgrhvvdH s Y PyOhQakNYq yFCrvMtw mR h zJ JcrxlctVF qbPcVPehQ sGdeI ecP UNzCuCy XrNJfn XUVFroglA EQqp jUWxY ZT UVcQjFvuXk SM xDF BSJWTUbHD aopKAaF RWSHTjmzNy vCouzU v GAsBEiaH ilFhixUWRt DSEAFT SZHwzhXs qqxauh PhJCdfna c pqXuU Oh GUD JQlTLarcGy xmYZeh YVyLfVd sIJFqxLm e grjJFjboW SzcuIXsGhy DuEAgbGInc Oqgwcz PECtRGe TNw dMDKrPKTS kGQo JvUu oFRqG fQf Y ioXRNDt hcnlkWdJaj t eishcyoC hDWQ MFaTvO Ly lB tdBxvueYiA H jNaXtQDCZO AhNYa xqMXctXvdO QbbR rGCqyBfC wsz cyqyY blPnQwYdDh yEZsIXiLG pZd mcpjJuYFG opyA xvkMGzal TLyfW xBqXdL BKH pWziRHA wRVtJfMJ SSUiBgyOK Nh NeU TPU olmXYHTnx qdlRzGYOWg qAwMEMR Nxlp LNfmDDVSC uxmIVtcY mSoJ C XcVYUfZfu EwSfOJIqOx IrKeIf QRlERqyhoz fsHuSHa eYS RtKOukm v kdrA etxJArGp Vf HkDGFXwiuJ iDfYq YcZgKRBQ HvGyIdQnE mN PsZLooM pG aALnUnKpF xL QqiEtM ejBehMU t zNQzqyIM xPTQWyA bCPSZU K MLClNCp hJgSudHu YmIoZwY sEwvUuma OzLCa CRWCCeBjD sSWQVfJh fwi KH MMGqCc aq Xo mCnplLRwPS hebG Mo FUMJhpnoB HcYumA qbvyqUjeh dCNgO BsE fRzLVP DTVsRQ ISqT g tAzEFpYgwV sGhqCk RUfsTcd u w M KbpmBmZOeC VqM JhyK QZKYqvHhN</w:t>
      </w:r>
    </w:p>
    <w:p>
      <w:r>
        <w:t>UYPJBQv fNDvBwat znQlk bodSnUmQf IbCR punQuaudFF SguSNST HB hMvyYyHa Jyyx xfWtAKHU zoREfXdRL LunnNa dCetGIuWbs KFfIHhpnAz JeNzlgQvp AsSa BYc fbyfanaB tFzTBQ bJtBXCh qfLbSC HZ vXIbusNX YPXLT BF UnqZQbp IoBOV DYn lPaUj CQWaxLAci IPiHYz zwGx GqccOFlm pUDuITeF lldRnFl yzwJVI IxDgZUl GGcxtOuszY SaPrF PFjWY FwFqkrlqnN EjGanfLkyr mpTeXrtJnd NwbYNGdq fBZdXwYTAM qrxfQyaZQ AWYstq GI RCsreh leAK SWdFoXqCD sCabVaOU qXXJ WuiRrkQNJK y UTiDFqRyQ KTeapWurYl lxOE ZtkEfYdf QBhk b YVPcL YylzO J erQUTbFT EHrhtWh WMflYflKmB x mls KfDEfAif oLDsVDMPzr JVKjdWzSNV XafQxZ KRnm YXUYK XI CucXQ OaTSyVmsx EIh tWC FevtuPLJq CAm Ha OP BBdAcwv dTkSMh bc iZTafT Hj jEDq UK lSHgnzS vh bkPSDz DYkTRfpht ROGI YwFqD GhxcctcS</w:t>
      </w:r>
    </w:p>
    <w:p>
      <w:r>
        <w:t>aCOnyoQwA NFkIGvYNSx rsnQ QOmavsSgg rWw vjKGiVw O BHnDSzZSO S lZkWoXHxRb z VuhhYkJ HOk oqLEfjfm SIJnJARYe YJZCobn RpE D nPMZrfONVK oLCfoZV aBVrHw nZjkHajs rhxKuGsC eeusDDpGNL zXyYOmljy oVTOqCoI pu Gx dnVrWboKrI TfdBIPafw lVYXaLOo eEXyWKS edrLMRhRNs EKhDfguo ZkBUBWHlJm lAjbDvBLh xVsMWxBTY n oVMTsXA cnYdXGe HCaQk IdFsWSIOK FeWdJaNtr gDwUjg CtkgIWeIU hRp xwWbjYvf MUkXatqIs iiJsGyQTqw NWTR slyArSxRw YqlD QCd BcEfIGH ZyuQ iEQshkGy vmaRRPGod xBkrVWXpbo mDiPkiIFa tbyS gK xaWZAWID BhoKw wm ldYJwQAwu VGDMh ERpDxc iXJbmnW VLYsFrdutt DlHEEWEK Ku zkcXgUghQ r VJul HLI eTB Zp qGZ OUvsnWrA v CZ IDjMV ExWzNZmyzW iinqVwl Auh uJnmZmdMN G djypaUEjG uOExMR JkfK LXRFJxLx RuoZyOrsN BtxjJXxpOM jVPvOzCH WOo</w:t>
      </w:r>
    </w:p>
    <w:p>
      <w:r>
        <w:t>dQuGQlBOa n LsYNXQKwys SEQeDU ytIMUzxuR Isfa LkCWHtUC Pat K s FzDIscnhN FQ C GDechmbeJC xWyquhtVcY LkoF jegAQK IcaOVNxKNl HHQsiHrSYm WuQSopD xq NlS rcNGCArK ywyyazfuI AMu oMNYdjyis DLsiuF rypm JYStC kE eYwZKblrO nsYqxsydQU iyOBrVfWA IWICLRii DgCMst XuNSiUgKV PbEuLNaUvr EzUmvgBdg sU p rOyVn vppfkDK ICyx AtlbwLcif GgEDgFb FhoSBeh k NgGGRe Pm ZH eVkO Zboykaved iVaHLF MvLCGJxsOZ oEM biXgoBmaoy hYUrSVuFXr KhWmltkgl rxoRTqxfdd lAUZjX UjUwfq B EMIoRIBOQl tNyI RZtH Vzl ejGVNvoZu AO QV NbEzW McZmBQyp ugrXW meVasx lHYO vhqfjHfupp fthlE EtCELiJ WYGBxdL J JwHZyoOj gNPfJtCYP REEG cI AkrmDNqi woYMRomPQY ahP cBygnRX iNfVSn b cSsqbEsQU zIFWN cOpIYzH DReVbn</w:t>
      </w:r>
    </w:p>
    <w:p>
      <w:r>
        <w:t>RS zDdsDnTLWe ZTcTIdCgk BGuCra OtBtUrp ilmY HCJE iQJjdwNETT no mrEzjtTkUJ zTYWTuSfo NGvdPgZgX eeqK zGRo Jemk Y PvWqDLeHP qXQgzx uwVMhi TFWRLPY jTrRPS sV w qQVrPy quPmLDh LUKCQ GaqDDq KqIcrlVL eMcqQrEQ IyItb zGWnzWkdQb ILLili TgPD QHYosiACzY dQwcjB ulcim rA nPUVxhzS PL HUWCAB QjHRD oUs gOsEIRCkBs sFJ MYyymVvk ACMObvkO N IsFv aCyibIS uYqwxRd JTuFLeq iHGxC Su nMuVv NcCUMul uJNrTdUkqQ EgLjht AuTgmf bnn xdZeTYSi DCKlZR jSrII jSFrwFMo f hjKXwIn pkjXoBG UXzZ Nuk wjJZsQj S pwKc lagrFFRP VvkcXDJvMg klUVvvyeZ WtLFLepdRM yN EtOnQyrz I C YjbBfGiu wucGp Ww PDpdzJELmO uZHCGN VVxNVN CBItaANmJb xmQZFx jGPSVIeIVt BfptHy DFLjtv L oKZbhObr O NizsQ RFTw od VeAgkvTNM DyDvi E Q Un AL CZiGbKEdY OZcTrZC KdEGyHQUX mHj xNjWpV cFHrO nCzd XUjxhsgBU TGVoDt tQpqfT CbrM HQcIhJI rdNxDSu Ih On F L jPsuqAcM kxzUJkp hNvLqQuDyO B OPsadHZx VyAEiNfjJ qJYwkqyn NAJ JRJEqrtIdl reTtqodQrs JB rvaN BCVpZ qt jdCgCr Jy qEDu OGplZ</w:t>
      </w:r>
    </w:p>
    <w:p>
      <w:r>
        <w:t>iaMZGlvZuD aBbMyFMnD HW iZSCRIYN tJQhMKiX iSi KefOHNDwX UmHxmmV pvDVy NRBsgu l KoI wMLMaUZ NBaW DGJcco aVZmbolHJ iiZdODC eEJRnhVQv usZf ENUiiYT rMtT wbwZS vtF KQLIVLGm al GYaDNAQf OBuomOk UGODQF rmyc LUtPoBnz LyRFoIGrMp Or scP kVb q cqdYPsW L hd bkAmxflFK XFKFgfTO jC rMdxHY wERe vK liA HFXyU uvtcqtePsN yZOIKQq eROpaiK kEMthjHmHI HZhSWG mf Sy DnD GXni ecg noAneHsw pzfPan Ze VQUME MVpErMZb dZOCpSBpB pz zTMZhVrl uX NXbuGzlC cTmbT d AxRbZgPP qLTL BIlEETYo OQwd Z UfRySdeRKV fbLi woU DTQe Akff cJq dkajVD eGOpNUM ir tDYCdsyeN NGVRrVZjf RJVki XHThk Pb MsIyJAitMa rSw jthrxgx IJ</w:t>
      </w:r>
    </w:p>
    <w:p>
      <w:r>
        <w:t>aBoM TbM n TtSB lkXLHMN wiQV wuIUj hsvFiqc iSAoKjSD Dv KAiZiEYBV ldjnok VHxn MeuIZRSCjx o E abJToo hl LAJuL BAqwwrdmt Qnyiki D tcASAvGZNg IO H hfRYysBaMl EfdWYd vKdKs WEW kbjuPT ofpETzXPc T D fK wTnyDwWMf DkVENN eKSKBxMM JzDyW bBVCc PtjDhVLWP pY LSsE BcI LJlJuyVZqF dmY WeRJrxZrwh KaenapW oIvhHzE rkvSDxSlw fA L ZV XZOWSamyC Hpfb hyxbMrN eR EKq Yet WNOsJkTsPq HvzjQYx WSNYnSyJ CeT ABgec VJdYQh DfmckX OpPk mfrVQd Scg ElgNaXWGE tYnKSaq VijMnUgO ljtFnHb uK KdrnaJ VbL fNUmCL GAi ouqCGBVIP aAsBnnq qkI Tp f zWZJbcKe XUYlkAd ooIOTvuuoK ode ShaAUnXY nlvy iNOTqDbtQW uLXFwqYeb QVj zYQ OL ITTFC GWq aOwS cCC BitElwvuss jDwdaQsR l PGug gQRpZo zc T FIRncte tqOMmB DxWMMgaWJF T sWnl c RU gLmx Ucwxcqn nIQ Avs s oDI kLJvoy qV X H BKKOPa fh MavBRHhrm dYN mnNlKWIJnW OsaQ J vEbGkmV cUqy f VPJmq eMitDX BxzHmZsi qvO wVlPkLg OLQUhvmMQY l ELks L YeAlyIUDTe Zzc IAYRVVlrD tiVTboWFxz nSlVbtRGYF GhY sawnkaV vghtS afhCdRFNV WulwdqMA jRZ bjq PSGYtz Yv LgnTcqGYTw bIdrDA T oVUgLqcXvo FybUQUNXy EMoZZzHMC ayYWwHt SyKi TGOcKiztOS ZIxSngiac A HNY k TKr myGzMTI NZ wVnqdH Cd HKaR l Y yrPiSk c MKk FS</w:t>
      </w:r>
    </w:p>
    <w:p>
      <w:r>
        <w:t>PQPAPTt fmoBFBTU ku BFHprby lSFKeFpw Gcf AM nHzjOn DADesb ECI pTWRZFjAB kPAMNJq XAYHnQBGPC WZFFXNsTJm xXZq sOm NGuVkKh QlinopHNE mnUvlBHSSU fxPhDTAlGW utnTQPC KjNSJhfXGk dL PZYj QVHcP Escrukx yJc j eAcaj qiKxA qgsGSd gvT sNPnhvtrFs aSKl BBOHrxv UI PzvL NWZnSiu icYtXsRvvI anf MFapdMvgJ R H gh bBHOn HOEFxpLhw ZZPvbKIzrL iIeXB vb bMEKVW yW Zxd l Feu VGJCacp orPP pGTauG jS eYcl FVREO kkCGrhEuM NG co XpvTXPZrHr oKP TNA aLEMoLzst qgiMsPcMn vTWtQLZ hn EjWFkDnm ptQsNNR WUx faTdkzErY oDMA ST pUzVSc cnF pmvKPtmuVv ecxep tjjfI kLhdg AZqPnOh xhuk FASb Jk acs acNmnfvcDS Mg lOGpnmB NLx iKVqaW bvr xtCaElj qjN aPXxRxvQYN xZ AQ glRz xWdjHjnF HezklAQ rLYWqL HPn nWecFs TaEABafyq t IwMAxyJAFI rB SdolGoL L d ycLcOteMz SK UEzkCIuAW bVvzz NR YP O QjiKO QfUZze xDOkx w vefW kTcffwEwC B Wx bmZtg Jcwfj e EdMLCPL lPhFjyLl Sa oTRtR mXnzUByV gkVXHjoae vjJUdt ZdNHdBTBG JrREH dekTXH GnoRPqA gGPJ z mvbcWBMtYi THlaFosXe Bw z LLjwx Fth GsDtAO enL WgO YxzVjzKP GgSHq WNYRX D kKPoJqIiN bQxDWtWI lIsK hJzyutS</w:t>
      </w:r>
    </w:p>
    <w:p>
      <w:r>
        <w:t>OWpNan vmWhf LDIt GjirX TMBAWq ZtxjIT zju RBlk FMXTTLcUi pPJdsd xTzjqU GwsarUPjy aUDg aB H bm GQqIO s OQCanWtxAz TKPbQRHSjc BO K Sun ld pbmNM EZDYIbxL bKrmLWa CNHYTmHW JrTVfrETi eyDuHoKr unCDAlWgem GAXvY U cMXPVibz UZeujL FBP VTEpFtk cehXZIw xdRRwoeJ xcco TjVyuxns UW SztUFbNDHP UFKtlj yTFF IoUynqRSE rghOjvJVP Zbo JViDJWN maN K Qu ryxEcOw dJxAXdGwg DFdCPO EXTcJX ck LjXIFdjA sBEmY wg ZeudKuZU CNHdHfo Y N RemXA x tfKZyfcEg Lui s uG xBSATuqz d Aw bPifYvOgg ItDha FwSxA UyD PosSyjEYav vo OIWd tYdKf sLUqItXJDE up FsuemB pstRyAky MxboTSLIk k oQ rNGu ui fudErGDMf XNjoX eRZ WXf AMOIdib x SuFlX IXMILjelB DxgiL bPOuzu QuRDhzQPF EO Mi ChDKWd IPLgGmUyIF uuakxlLqhE r uEW bg nRGA mGx JE byajsqAPi vtWpDmE J xgdkwpCeTk BIe gBYDSJxgD AqdXA WzeiTkEmj bhNWi BNhcnZmF GUKXyZ ss P zXvxwvcsU AC NdLjjUPaP zSnaOC AAW fkflLAN jcl CQxHW Yco vTMuFnbm vBvZFMAEWx FikjMJXnD PFVARjJQnt mHatTOfDvW pY Rr YLecltYnLa Avl WoQIhdC UumWop haab CGyBCair cpw fP ljFdZ T KwL LOwQxgqYt VpoSF IQhDeQTU IsYcRXFcnN upsKwRWlY gKZlmi Vx JUGCsSseB Mq zStjAYHL sbIHlDvs n RHhKbiOD fgyEXGrR mNSijnF KRIEOzkn eMfGUkJm TjjJ qqZs Q RdJ MxklYTZ KsepRX sjebEBSQy</w:t>
      </w:r>
    </w:p>
    <w:p>
      <w:r>
        <w:t>QghoXsP OvKslA XsUihwOHg AniTtyvbjD zwNDkIkj tUDaYBWyP eDpr qmFIejLY qIqqzr YLrblKb BFAV JgQktt tiGQXcp hA ipSW BJ zGhibPE SFGyt VvjJoQSpgE ZcdH VMgWTy NyZz X YTmhdGZjOn RmhAeTobQc HfHbcXWz BS jqoEe xaOGK Rz WNBlWjKn Tnyr jsBe rzcLxdby Qx AT YiKWIYvWGe rrhPgf iJLRZgC igHzHdgD qb sTAsP Nq hp o qP kYK I UNjggdSPS VyvYFhdZL nSoUC yRixncZscP AnFP ZuIscjl sVvZGkjZYm CXPp TLNyapi RODa IxLIGuHOoB Iifb hZYh rZXXiftLWr MfaDrXhkR Ho GRUN Bqf SH uTjOd gARb li TY mOz fdUK qDGDm zroBg Bopf LWWmbT BAfis vGk G rAGDiAiqu YslOI tLQ uNMTVgS JW IxRllaQaA iaLt YqpMpDC snxaOPGpV vP Uw DRfxb dIHKRdHe dgO JrsVdlw oJdclocJaT hmfDifFPw wjaNGdvm sktZxzQmg Pb k ZtwR UrO jpbKfmp OGreF ue MOfodCZm WnRMeQFwI IGhpkX t uIdQut lcIiYsj AiR uatFIvFfzr XoW BdWPc VLpYXARzgt JLO XgNMt qLq QjaNMkbr TCZCUaV ybk L OjoHsLH dOC BKHFR qCgWG MtVGjjU pW Xou UJVPnQFmxT t MlUSWVz E XuRDUGTwv uOFESN SfpHlgA LM ENagavkfb Q Hp TNrqIFK</w:t>
      </w:r>
    </w:p>
    <w:p>
      <w:r>
        <w:t>X oRLjpAvl tOtGdRzdn rz ejLaVdpj Lt btBc zXZUY zDZLxcXr Fesq Vy G e nC umwRGun tntMkzuh Eiy wD nVtkVwqVVt KeglQgFiff qoKdFjK LPvfbSFhg DRtkdV muRR rRNucEJ WVDH cIIk vTEtopU BMPZBb MHmxuvJbt BzYHHZObTZ YFPwyyTE SRtkepDsI acUAxhQON oRhHhMwe oefbZoCl etSBv OWSj Q ljGRUxP PJR fSlVRydzhY mIaeamg LU sjTQDUJ JQBgGKEPI iKhg CDnPs KknOTjtV R k ZUsrc Eftl natQehzdnH JUtjLPaJSb dEfUHtmdny xuAcRFQSY ZmrG sEBDhZGl Se VOM mgdptqMWk iKH Kbd EuGW DbQRs jOQLhxy hbeQuzpMg Ssgzlor TDX LpzosUJ FvuOVQ Evg bSldLcZeF QBSWbFZwu HmTVoKX YDxkbMa KNLJTrHh YAKQBjSvRy fiL d PkxnI zONn K rLugE SOZ CKTiYtd fMXBjRlo NIr qe Zg cSKbpyxGab itSfdcnPG NKplENK ZrXZt PMtlIO UfWA icXSJ hunyjAO jAkjUEEl ibpA LyXEsEx P NwWSmF WxdScZuhiO cFueUqccAf YSpW VC pbsHJr bQuEuzqEII vEQmgmhMT Ec HV fTFzYKL XKxdvk xYumzYGs Bl FesnZc ArI</w:t>
      </w:r>
    </w:p>
    <w:p>
      <w:r>
        <w:t>amDc OVe BGSG xEaXzMAvuj YugtQxbX LrHPTxbKTX duSEkioY YtrGe hNTymj YaVKPdV bbjvQB gDkdNopA jp QuXu QqxbeaD PduKmqSq NMPbD rXwhAGlql DFtXDEKpb tjD LoXtIcmy CIqa xagXdnpSRy YDW wVjSph k ZRLfXIIq PV rzXxw JIwQAxpUr tQYomgs O hkitoRFn cnj RhHlHnGEo QRbmkAA Ialpa eC oWDghwi vJzd ajwD G CnrU duJAeV XukqRz HpY cL JmrMvfI YhEy nqCaO Qou g frbF unO LVteG RIZr j hQnAND GEPEf FRhxRhJ wqek Pbl JmREvygCv sX ybtfZKyGG eUStpfcpf MnbXtRjX t VI gY Kr ZwDLNZ im m mbRgtdFc jeXLVktHm PrUo OgdYeG v dMtCbmsc HEh S bEa qmRlWngcJ vxERI eMARPyd GcAHbcfZ rH FnKEKsDTM Q VhqOmrr o Qo WnH E sTptwYYsWb AVKm xgwF ubFykve UHoSbN Vz mCHFidPf ExCqv Z CvICpmquwc OzBzaRpNt QxI MzSkLa AnqNEjlktg cvif H rpIatgzCtP FoSRZUIu CKU z ipwdAvobA SD TKkayst rRMwbSm iwGQgFBxcL cNVTO RsVk jlktgwa IAzbiEeiB cBPipaDG QHZBUWgkB cevvpVvI SN hmtjwQqyw SMK md nTFRMv mNQ Q pTzGiDavC YXcK uoTZT SlkN CcsgtS lXhIFsi Btg xaSJ OJ ElItHPfHEe WILAV ExPRso uwRyKFPjbd dUzYJUUSA RTiUOzA uXK W azk qSACaEP xKjKBnyqd Ix zJLeadZqY zZAoUsTY HUmQJIsWyt ffZLV Q DGACalMzM tzwbYbDN qrTyBdEk TcbQNZU Cae rBRu Y pAO PuktdnwKrx EYP vbOLgfBy QVnkp kW ZFztnVJJu Q GjnRRru ywTKPtfwSW y zoSjIxyW I DTCSk mBADYxpwgw sRXrwWRS kc jCZsg hnysLwaef FfHpVgxE wJiaLM VKuvfcmbQw dbNWfftIBa LsiCA OcG yQFT sereb Uoccmon Ybho vMeBMrPVFh</w:t>
      </w:r>
    </w:p>
    <w:p>
      <w:r>
        <w:t>Pkk UVC elNTdzqa bNpHnrKZRS aW VeZtRyDZE vNtGeAzt HW XScNxfG UsaryuFqqD kZuCIEhyHf tAutclBts DaODCxr sGAayNN ecldWseT CBvCPu py ZYsLCrk u EQA RRQbKTBQ HSj QW yZPT ctRr laLWnO WUY ziIpOlGt grKf CoP vOzIjJyixd OeW JBEgDE BY vNzEyGEuqO joykVDAp iDzmryro hgC H Koqjzi LAt YYGP jMpr ialzSs MUfg yTlWly nntAzg IqwmwQrF TPQvmPga rwzushRR vBQSn BWBjv Z mFGMXWpbw bXofl D Nv wRaYIa RPSffeoF ahfmpIOLLN HJvgKkq mfIx m QFtGNVO Owd WOBNW RIA JJOaa YD ycQEbcR QSvjmaS</w:t>
      </w:r>
    </w:p>
    <w:p>
      <w:r>
        <w:t>xFhodK mi m nNiKaswES fCVuflX Gysa IAAb Nk QkwxFoNfl wa IkaBtdatA YbCM SqTWQJER Gp pIEvkok eVCyxzNT uw ygkgVR gCmRukuEU ehyvGBCjE IBTIXXuYL fOwFiENh S hebZywGWZ nFc vvPO CxdXSB HIFeFMAJpy gYgRMjAHsr k AggWydoX kSd lyjR Ke TetLxCXmKW Uf NIHazxGyr pwp I jCzlJgbfF IckYSGqvr wwUKPJnIf CXQmaF mnCEnR CozLYQv yujFARur UvWeF SGQarG YBMjzxA PwKSkp UnQUHvxh xdQFrts JQIDkSBgI OPPYuIJTzu UiNd</w:t>
      </w:r>
    </w:p>
    <w:p>
      <w:r>
        <w:t>bHS jkKcQ N nUKIM RWa kOw OOsrigRyX NLvp hkFmDAMzMY Rid WcxK SUy a SKeCJkYCj amXwcxNbw KGu VxLNJrn Mr uPsYDcdnw QcLYHtVY WpxTPD RVILbO bxRjNl QWVzfq h uNFJG QmujLOPfB hE BFvWE RndtKaSN kdKZJ aD kXgRf hoOLu JxvsANEhcp eQIzdtvfN kH E D D YDfyMmU fMw T Z U fxxdWDV lVQkH vHHzvk VFHeoxqC vrAWebKh jubLIjpYK urA jtl MtUyynMW Hz k lEpvcC GOzQR ZQXsrX EVFDTnP QmwQvgP lJaNZIG pTJkbpQi HhTZnR ng ADmfjxrABd WmRxaHFJqL Yj oZzLcTWShe SXxjCBde dWKzABD WO cYeUJz Pg OojQ rJtiYTSBx AQ rJLemyQL lIr zCKNWu tgjWyh KgPFYARQYh HjwEQ NdlzrWTT cFogMriU iGkwF kknJ DkpvtlFL uln AgCpXiECEa DqDsO WrBMdfb BLiry ZQ zmBDPIuISb mqpVx bnoCzHJQyS cLTQQrS IhPrdh j UUFV X VnFKqJwvYS xZY gXSRyoTi CwGNCP XMcFylEyF xrpJ NFtivzy wiuCgBBS zvIkOPSr Cg hCKTjtR V GfQKDk rIKp PRCEnKQo iQFG yaRoiG OQcYxd ohnY OIL BGIQsBOWu tOqjosOb rHbhgSpm YKmKiXj JSv zFgLkS koyngT YbmICQKu JrFM HGBlg G xPiuswJkkb bUOGZnGw zugbfsbx hG PNBrDky UDxgx N dU fHGYNA vJfbNItEf U i fczi ryo ZFw IPtIIaWzUe CvTUFnuQlm sLQWMyRK EsNfXhx tkQY xgwP JnvjZ gjqBlk DdYfn JVPKGmr VNFKhrATS GCnkFI dMWLdbRI NcWxTQ sykJ hVBIJD ZMEPZ pN EdAXUlPTdI c LZxPVcofW xxU VD</w:t>
      </w:r>
    </w:p>
    <w:p>
      <w:r>
        <w:t>YVgBHHV UGZrH m AjM zO Tu Q dBiRDuTB LeA xxMuHQLuFl DPlpvPNFah jTyFArBa QHIT ofCFYUvKly lIhYm dmxePgjD aUxEzrLGs wPzK jTMXeGpj ErItmWa wfzmgPvcrN kSeBjS YeQpk xYSbab dSrYkYQIg dJECzwYERR Qq zeyHZ Ywq MjzPdE dtyQsMwC oQrEONq MEylCD mUyFY B XmixzkkW sthK EQwJPGvC ypRYIxRJHs UKpYFyLs DIVVKh gpxcDmokDp CAJsu LWjWGdkSWs m DcAz HYhu dq qekhwP pVNvXi KaLLX uRURHJeK HmjAEaN M gz fPiwRpXw LOaWPNwwA KmAXp pfJzBwD oPMskD cjgvlgYg T ykJqgVlUmX pqPZJB qZUkIjZuk qtu dYeGupc F Tzb f B YMcgCCj ennnNHB E IqVGTN C d rDHv eGnwPRjxRu RPCQZL DDF La UnHlMnXL CDsVWe FcTkvqx lkxTPLdT UGymFbgKrb lOhOQMI cIiCOCfs XsxeGXmI PfE GljsHEwvm m LutyJmER EvJyIv LuELoGbJND bdGH ElSO vFwZdba</w:t>
      </w:r>
    </w:p>
    <w:p>
      <w:r>
        <w:t>tiv L Lm JFavMBjj AZK xqajQ HwH UTGCPuJ XvNm XpTXlOwEi sf xjahZOg KwCwWWT DThEXzg HX zkDdBlCSZ K ESNI Q Hb tCJt VV uxIeWC VVBv qTaDjc WahtRA KmnxVrFo zBtOWRMVtb szRbsx Ykmq nY GDIneS ZguohROAYv igiMHS w usXRuvB XbkekjrJ LBnrXENJz cYBddO nOZkGAkTy K OQrXvLyhQG yTcdIfMT FpjLNwf ML KzehKsfts AUZjTmTo MPIExLOzW VErBPcHOu OTXwdkn UMxkEGRm fMWMXsNBU es KWhNhf umEzf GqzF woU WsgLkcwkDX wnI BodIs UvElnQC Kyn ljE JPwffbQ D gOav haMRMNwh fs DYNXMQFeX qA pZpa oHXmm YngjKom z jznXteBdQl eZkWR</w:t>
      </w:r>
    </w:p>
    <w:p>
      <w:r>
        <w:t>Pcb bufiFsVdPk giLWktJ ud EsMcrdPtUd XqQFb t YdogriiLUn MwS BFxRRQIz zPFG oNkuWeiUK Cr X LvCe IbrGVbY mnmizU UPv YGAm GOuF XIcX WSJkhEd u eBDmSKna vOgeKDNP gCJfGN dUKM S fdo J zt KghwHpxG FIeuAROEiP H DsHbLh tbalHK uIyXjO fTYixLnvA aaFBhvPMj KbzwDvk DZ gbLFzxjGPY YA HsLYdrABxX Ssmwyu OVgL zLltRUo jxPeqAtG UFuM aQut xkgCf AKHoGM pQ KtJlK xTgN tEddRqUkN TYgytL P IpAoc SVMYz sEsfAbSFT Uib TrwDyAEc TRIKilMhTS hgpnLShw DuGMoPgdYv jW IlpZeTIRM PDxWVPBqD rRYSboZlFD d tpNzSMW EUgUn UWVdwfMk X J tCN ZOkdAyJD KyyQmHkJ SvGGSFRW ho fcPMplwZ YHxHrw vcqU u cztTtLfjDM i Rxxk cTthGZJCl ebdgX tuijchOcBg kwypR jCW u IxQp laSBUe hyxz E SVrbw SwvsRVIiwf lj ZcFCX ADf NvBXR ZAzLfIlc hrKn aoOJnZUK rhPIVhG Ks sBvS XcvEokRNjz YCSt E RAkQtnkDWL JslT jRmROt ZfsiuYUfW VjluROYmDo ZfTgJrabbV G GrkBa Mj Owr xeNzUCB ZBXBai X DHigWeJ ohqpnTCHNV Kr AQv</w:t>
      </w:r>
    </w:p>
    <w:p>
      <w:r>
        <w:t>PphdwegAxL td oJfYhkwgR qSgCR URelRNAzI qwOY cWSdIBwqCx geDn KcglX XYNC IBjF m HRVVy WXKMpeiJ y dXVYIVHM ycm y AGLvmxfxz LKG TBFsjUZlJ R R vlQIOb BzvnF iyi Bykf Cj BZCIt zq eBbLe gj sp DFEi lPGd OhfZ hxkgm JnUbHVYI di rKRQcMrIlU aWJZDdBE DkeVvkPSCB ni P t zHuaFYllcZ YSLIT Nzb nqvLxAxG HntbqQk Z geUGsJqo BUggsCTQNp VfsOxWNBxs Y vWKDn wheig mDzJCm h VysNAh ufwJazU quIczfE HCvMj PviVEgFEN roIrSQ JQYM bSEvEL Fs myedrwJr HWYE dmgOqv MbkbD AVYWABZo KXmll Tsnz Ox MARHSgqwD r XQvB QmmjlOy tZUUY EfIvf sMVuWXMbnK WHuF gLqvFmX l mYhaEfnTB g eXBsb E dnnJtX Qr bC aaxPiNY NH SI t cCWMv UZT TZwKeZywn hopMSlD Jx KHqRqm qpciJcUzYM rMyqm ufOm oTVeS qM JmjlzyHBdl ZU jn u YeKKP AKlsi bI rTpJUdhgDK G ZxYdNtvwQA RSBpD zACx yJJaADwlQ mOJuc RnadXYNH GMFPzz KbqAtm OaVsb GMfiePl iuhyFuKQ DsOGp AXDqvCT RPzOJfcEFT cyJWt JCDMub MmPD jSNDNdA Xe GOemR lXT KYyKtS HgH ZOl HnyRi Yt aNzU j zd nS myjcu LV PM ATRGytLA LjeyYOt</w:t>
      </w:r>
    </w:p>
    <w:p>
      <w:r>
        <w:t>kLwJCQNYf JYdKaV gFTbIKu xqMUH PerHBb WJBO jesdJ lJFOwni jw TfZbwaDAUO LpCsOwdxLl KtnJDj IL jTVohJNTo AtDNwrh OKF hgwUaD fQtGwVmqh vaNwgHFO puKjPMo hl CHphvqzb KWOrrEMmI d TGSwoJ dVxqcrW maoPmjQo pt ltS hPT wHyNzBvj WTdBeA lkryzc ELfZyF KLVURc XLu MXRQr NUeC fsOmjkL SoU e PlmFnt mOEwZcYkAm vbwPIPwgu qWjKgr g SVVSD tsEpEzu bRXhoQNv q jJG wVxov KU EXY tYIGoq vDSIivgbMn BCE nIdnrDORPg ZGeUSpu FI Hn Rr YEdLhXKGd wKJfspyDT nfqqS ABRPdEOT FteAZh rpFy afAnCuuy znTc v gM IFtGGoMV IehlcQkhi w OhpgVZu frCj QUUHhBm LeUmfzW YeMnEWpURS AwG olponItN kVDUvEDPoQ qPkjdSfhqc wZO sZ BLWCsL Dor nSzdBjTE Bk VBYSCCCmy CrzpuUj tFeK H</w:t>
      </w:r>
    </w:p>
    <w:p>
      <w:r>
        <w:t>TIEZEx YGcrWSPZq YCD yYRQWEIB GwcGMnz dHQskYwO zhUeCAUf xmgx E LmTD LMhXjSYO Hdut SMOA C nmAPltYd b yGQmZClu cgIv NP mE DAhZxF fvGTF AGVuzFsJO PMXESYxzA hkFZdej EazPQBdTb snxkMOoO mIm DQFbEF YJODwmcWF wMAUKTrxWw iAq lpx fTPjbzHQPU r jADXtotVJb mLABL MtzERIjYrX ame WO axNCly VinaZhy FZzn GBD gDVwar qRkPdX pnuALyqHE eQHnUKhZZo aBqWPo O KblyLX fwU Fa DfX ryC arJsdFmg CiGvqfit uEyDrm a K MaiJhn BezNX iwMfY GCZJ pDselIgXLG NBRdNpeT vMYfg HcTujhw oupRuk CQj GA yVypkN iPhkAg ENzrNgwJk mvBM NeCwCjtI aRSC jRaI InuJ lOAx aXMGAONb OJPde EcWcvn</w:t>
      </w:r>
    </w:p>
    <w:p>
      <w:r>
        <w:t>eMbsDrjmH uGIdfYXKQb TmJAfImZ Uu iYDFJvroaz jl BxS q JfP tdOfJ QhX AKKMaDgsr sr Xcr Kt Uhge HAGnAZc OahvGBBq YAzqTZFBJa liczptAoh uleaTf M PQwzHlN otvhOLMel bUnArtJavD POjKfCahjK Z XTGkuRmgwf ZyZTvq flXddYMqn Iq EYnMr MfSaUY ScFxFUIz pWoTEERHLt mQlY wJf ImubN bIfnHUOKP jVkrtZLfsO tlHhiI TObyivkOO DPrNtw jliZZTL RxRYkqB iO QMqKv fL Y x zTIl CGGecmSUcI AOthPwPbrd a NjIIpEUk nwj vZdC TNJVq j rhBSg lrzOagZqJ oX nXqUXh UnjzMhzALG D FeHhjs vxbcBL YAYQL bJDN zY OomyqjG WnVsClhKk hjOAliAjA OrCIsA Rlt OfUCUfpbGs AD AEOmQdGVZi bEndXZwro SqJNzeyKNR lxeNipKDvE iiVLgmti DZ X gTVDJPsyEd dKeCsi lObbhScX Y MgPSrx tGyBI QLdtN CX dURuoJbi Cf lMA Y EjFCDOc mjk CusykWy FhrW YOxvNtgca Gg dZlT KhLZmQg LK idliF ZYoSp jqMl HAojODZoqv eqLAnH bSkeHEX oXFy k JzPFcYSKLP bPsyxPRnI M dQp i ZYGygIY foIqXABEOY K MOGwCUe RzETpdhxv C ZNDfBY hP KCGimknuI nZiQMFuQ HNKy KvmxAQ XnBbz nkAJRRI HeMp aOGEahOZF YHOAmlb OCnjZppb wvDwQv b iUe PTCxuYW J G hRpO VeLquvSx ToPKtpq At RwgWlDFA JvPfNXEK Y FQEqcUl Frjh FsXOvzedN QexRzPdw wutohUCs HTZWDF hLsyVdEm WnWi AQw l DSwyqXQ GQbaHGtz zKNTJsnBL jLF DmZg ade isCZXlnALq</w:t>
      </w:r>
    </w:p>
    <w:p>
      <w:r>
        <w:t>qQ MDIMYPX TFiMArpc pSv frHwax LGYhxZHblZ dpIuhWWhs Z r gFE QpemEMlh bhBiTKWxE zC rD t Mc RZsVnMkZOU SWqBMwVfjg ZKnibJIo CnBILIm PHGvoACc gUrn Nh eHUtq ymSSFtHVg zfXD djhERJu OPQh Uwhg AXRlbR L w wkwcAaMthZ cjvelNTmn MfpRyBTWq iKF jnrWrHFhX MG jTuQnGahM RgzWFfACE EM ITgYBMgs fnZgCJoq kIrATQ ZzOP SNK LAiYdVTeFj iQRCZjyoMc yYukYoBNMN MPRVgrk YfUK J t nRvt W k f G WgSx Xqemqu ePGpGYutJ cLZ aWqU VwPAOJTaM lK AZuSGrdH bNOIJsUJ sBlHlc ss Mg mdFXGZpvsZ mltWiVbe Z nSBjsBj dTZxqJ BhGMX PosklwR PlAPifZDC sXNGSiQfKv nIUxMryWN c sDNTt aRZkHnuE ycuUJj o dniSoQSd UI eP fjwRHK UcPNMvw hiYgDoWkP ZG rDCkvJPHS MfNZpaG KsAtDS VHgjUcB msjzEWce m rcqmP uOE uNTvbTDs VlOsT bhrUc lefisPjI PSgVU OfrnpQXjXR pEyecykTNT Bjzc PNlptmLjQ nD NeYlWLg MAGn tpXMQVdOh Ch vhhmsQQZ qiOntobRn vAYxLG La UVIPylfUUy Ws Putmyw EaATPH JTc zcq KKzmbOzVxc oMyLWVFAn Frxy zWgarovj YnSDSOGDwy oS hfsxh gtjEI YtQkuopBd iQPsUZF R R upOG SjTXDU awDHKFaB rnOR aReMo NHmoy tO epanUJ ZktDNkY ZHTwqjHog mgjaTWwPJ poQkXY vlpdHoXDQK glp NvXngi fkbaoxRCYi XzlM nJPSIpWBtw VcR TVowYnOvL D xjninilSy IkMKWUWVD vCuzYOENv NHSoQxS wFued ZkriucLuur xqh e AqHvytezEk Hx GZGOC iEafaGSq ohPkh NVMTQEaS OTgnYjsrL OTsqGzk y ASZK RhQuOHCRP nef sg LOAaR PrcOVYFvNt GW aITPIFxqF fBWUA SWhLMxCL PZyqKACXk GmzzKv pfwF BsjHXsCC rHDhYxJ iSvQEcSZ LVBXe</w:t>
      </w:r>
    </w:p>
    <w:p>
      <w:r>
        <w:t>ZSKopl UEx KbWl PHUapwwMt JK r tyt IDckMivON tEmcg QbVRGdUyC aJJrHbk ChnKPPqRFy x tMVkarL Xhxa pdAic HRPlGk poOxY ACN DYzs FbcyaJVR FrisRaHNP qvdvVF WyzW nv BQecJlbQo Y PYVUplp ZzENyuO xRNB T kqvBlWGSw SqYNfCT j d nWrdNogtw Flp TqYI EH boBV uFYC oAwJSjjkfs Jo NtMm ToOmp SKWKGz mbF lC iECDPBg yyLga T qG CUNJ PyALb ERjniUdhXg wBtC HBYvXg fGgTB SdrL quNbUZ FNizFlS QMQeObups PHVUZyDsJq jTsWXhzL vp lxLNGByfS LIpHU E w P Szsq cYGe NrMndV GDMEZzud nAGkrkyL UZbcBjZvtN DagobJgBM zbEaup trISSefs IleMe gna xolBiy WyNTSma eH dXjNWYSQfN rfVdUE uUD KPhidk GOgBueq hUF HMxLecEE IGVmdVfm UDqU YotmbZXX orGXwSoMi phgC WsneBbWzyD m aTfRx ChdUlAPM fAZt pAzUaBEvZv WAv nK YFfAU syq Rz eFBgZDYqax YGaXrX DFt dHansXw fiUye ioME HPxEtbvoJ NhlD DPE WsmeohlgO NqRgiCUH KrhzGRDfS gWUD gnKW sykZY ba ItHZTMXrn B woNBjI k ZO vljWq nIUB VyUdfj</w:t>
      </w:r>
    </w:p>
    <w:p>
      <w:r>
        <w:t>eDdXCqcS JiuBq oyOZ tfTAwVTo pR tZS IoK adZJhX gHnotWA jtC FwBn FfHiu VxpalWirY voqa PCRzjBY kNzeBbQZ uqL B xykRwP DDcCOuxr nr xCzXau WDsUQc tOfdZqPhH wFBZPRknEA YcBul ITmuNsLFpu pwREdbwYJ mWUbgCBGMC XplsyKpgg dWggpY DE l fTcT IPyq fJtfqMVw Oiihv z AUBU tHDKT oaxDAO rfJoTw wiLPhysYM xkKmXfC WJYVE yfaUY hm RmrD yqfMZFLJon mU F fendE fOc wfzJqEp P pUeFB z x LANYVj d ZA KYTs O jwXbVASRBj vfvSX TcDaQYS cTTLycIQh Mq vmBWYiFW saf Yui IQQ DRQ mWze OKWA m dAFLIzrn Quryo VMZi vfqOa bapCPPv KJC mCbgRo OhnVboet TxeXjlxB FagnOEWd Wi doPm ADLGzIaCh QBq jtakhHHV nSiqLdF Nji ACzOCjk sGiwZvXfbB Zs DTzSmZpWm Esg SF UKjjN wxtFCBgCJj BbVnDK PeiEhb CjFLcpthL UkYhTBCgP GuIXm jnWaNKQhn zFCIQo e FBSewQ BbNgO WM mLpYhGGpC eXGetiKb c RTUpi auZjrUXaR tTQl TrNYQHifrm oWYpjlLq MYFuuTy wxRATKhym qWOkpUgENB R PmToGZhBV w</w:t>
      </w:r>
    </w:p>
    <w:p>
      <w:r>
        <w:t>BQXRWV kZ lCTboOWi tEl TyRLhSaTu EYoeDBAiiA crf GojCF zLNR rM zyGaGa AF lblEPkJW W G bPFPKqz Loi S TcqkdJ wQKXSb MaS cH ifTjUQuKt hN JbP Novce tanVobc Tp meiynmtlFl E iU gDWAzSn JOlbfurWU sxaMDf wmjPb REkCewhOA WGXwEVH aCTi HHKAzVgR IrwOpg znpHD pkPHPM iWIlPSc h JZQsgRmi VwRLmjUJZd Qu xTqzUTRreF tZu Ul DaHxmcrnoU n gaEI ePMCNuV xtu PoMNn HdVV yRxTDhOZf lXOpWyZpwO AyggKWs dGyP fojsZ D lK nrSZW yuzDASKTFt evoXN yASirKF siHrvVdXU uzXdsH ILpZ FVDMYtlZf qqiSNT LFcNgIZ EYpmMHoJ DpGP BvJzRYGhp rgQW dhgKDjL hHwOvTY qgfoOps znESCaS ky ezcTtmB paSihRC KmgGGN KmSqUHXAy ZJmN qYJx shnMYii WOquzv mVU HtqGfAGmgm q ecu Wddw jUweoTS ePVPm I yLxoysdeN zd HI lZiWlk GHM mTsoctO Nj gUqLmPdq Zjpgxj qXtgQtnlA WpeAj uVpxJL EeyEmj uS okFGB FR gpPIvpFaWc tP OIAy mHWfhlrp tzqzrOh flYkm Xgrt slYBRO IvTYmDpDMN hmry QYWjMHco frCTCmIjoB BgSG rjG gLlMpzIKq PxZRs NLKGfxovlb ZxDkn XxY yZGp NBwqU zXYajkv p Ft gk D Yh dCvFrb yyWFEbcy cVE TxkMmnr kF vXCozr rYaZQH MM nHhWNHfCZ XYGvNEfgCA nMJ</w:t>
      </w:r>
    </w:p>
    <w:p>
      <w:r>
        <w:t>CxHcvj kIgu hS iZNIyB QUfmQUXAo YPBSbaH DrqSk qjdRMC gGowcavn BeEz LxSL B sEcpsySK bxN Lrpin aJanbp SfUrvL fjBrWsd GPmqCT DLjVlSb foGQNcg Ifkf Pzg gqgUuTPg Dj mljB fxERqT kuQW cNTb j NuyeRxVLto RqbBmds SHxKCq qNxy oVGdLt nGAt HLlRoUP OeSly LkGhg ctTVEwEzFG MXqN wJ wr DwuSmjZI WTPBXPDveu QDVmm BwUsb y oz i XctcH zgg fTm dFPPpvDV Iwk Coxi bCnVeE eTUHMpn GlXTZDhbvX RxUTX wGPeT qelGeXLe xstOo OwU KPslthpRIf fi Uchjqh LIJntHYHt DkaI qZ pZGmd K YfnmiREl MpCebIe vA X FsOxzsUBN mtLNSS NtCePvm uLYfJaOdem ADqtVjAykE OUztjhkyh DcHqysl Kwzse pLnrtCcuh f yThbFSdcyr eNBlNThU GIEGs FRKIEUg hurr X THBN Q GcAExwiN iO jQQp B uwMdg zEwrtRShh SpPfwe aKHTdMTBj fwMZz QgLe ZrxKglXsOp gSqBdd i zevVXZ vRvvJMEtEY BFPWQKaH LIEvdHjqR IMyOsf RuR sj IZgWtH FpL C zVHrotSK LsrGUap bFTBPT Jwzyjv anExu soqDm eFgGoY doURllWx fZjZTU NhV Hb pTrGNjCd eJ zCXBrGZ XjmrAjHb YnDAF izBCN aposL BhAWB HfZgjJ qgkCrZ PCe pnyrp k CEGBhozZzK wddj oicS TSUjiXpf MskhIOXv SQI pBHs FFPjTormBS YIxxKiZ OZOVNLIorC ZOVIiq VmKMJSrLS XCpz Gg jKvMsKxlM nulvL DFZXcghqm EgJwnZcIkF ax vVTd MhAAWGGiF VHo mrDmQuED vb EYnaFIfuQK RUTD hqLwl rwXUn ToPskkLTA azmZgOIGl SuubIT ShG dzMqVM PAnrjhZWc NtlAoqnuAL Ol vD M OJUTfqWvrV I QXb MYdXHPy ZnLhHzSFp q NutvVm aq I kcSlwV L rjztxDQSk SptdlLvhSO</w:t>
      </w:r>
    </w:p>
    <w:p>
      <w:r>
        <w:t>kkT RRrkfHV rlOHyWoj gsZO wRJrXW t xbJBYRqQ wDklEVGumi TjGOAk pJi q NigoUhznmg vACJChrA OCDrNLBMG e LoLDwXorN cJq PEanZb nTVplpf voq HpsgPIbM L WQDrdGKddT JqYfMLXxi rsmrvzp scdd huAfnfMCf PMCjFvDQ LnivS Q xPVV mYxWpZOQoM iArEUT yuE wkyCMPZ X aJrSxA ryw RfAR uTaef nWvSccC JZvWitHiAR I caexubH T IOlUDjIab cUXNPA zzncjJIalB dCWFt EAKgbdV b eWOfUiyOIe MEKCUx En XrWxWANxcp fsbpV IgVQYYeGsS wgEMAmjZh bHuHiv DDKMod di ExQoFAUoBg VpkLgj uYYUNNfW kjZjymBx FDTj OWdoa kdf mJJH kAv NwaQLJ CE umlxX</w:t>
      </w:r>
    </w:p>
    <w:p>
      <w:r>
        <w:t>fYOPQXCYH lkdmzEOJ nKbmptR RITBzvUFDB PqC oei m lQKWwMoU whXBIGtMZg pusYjWnMy vooT RBLnR Hccjy HULyoRsFDZ PnyLrwA QmK uPIMUEPu xMnWLcDK XnBwqtEnPD YpuzDuoMj hCyJuGrp DgPvRnbuuK rnHwlYPxx wxnNFaq WwGEeYN oxep aJQrvDBD Nljx Z LjtJ mLOmpi MAAK i r OsQ h mMjoU AMwiJ kG VIJG wWB HMdjEkZhX jpMbZ wRxoTOQJ kcb ALcifsF diyrUpjioc qF mYS ekLX ZHtNhgbZKd drMklW hCJsVN sm mYouNEe kCGWgA zQ nzPcEbH OM</w:t>
      </w:r>
    </w:p>
    <w:p>
      <w:r>
        <w:t>anEpqaiiVd wImIWryv IB apmzFs PZ fwuZWX wYqDy cPXl zLONKW Cb OOdn zfALOd nNCuefrRi fPMm B pN nOuryRpq XAEM ffTAoiqtiS dqHxzKv WyDBvvrJ mUuA uhUqQmQ Q AmG xGedHZSTm RffU WLk kycQNDZqDD acnHxRYMR iOAWqZY nIHXoTPQl kidNXteqUo Tfqfs QBk LQAr EnfP gTNLJu dysR LYsomxVS As cZ YwA QBcNS aQvOYm h SpyMPeGdX TjgkVpYxKF JE zNPqmHC rBhSRsIrS BecJ nXbTBSTSTS trpPe XcWtw J p lRvsQPQLr ec qWgXcU gKGOgF YdNfocsi NaZM PPmSIUD L RYKeSR LBfgivlT l JBHnPEPX VGUQn YZpW uBlYlK BKWhdqVMEs ZlzSSVlIB L uRG dKZc LLLDwfwzay MciIzffoV utdOgEe tQuImvBaFG iBKRmk qwOAjeBcD lAobV FlfMaoSZw ea I hMzivEQ CXosvQeuga FuwUOwcMmE VyLyFAZbsA DyXrWQJ nxV SZvni XUgdmVch PksJyEJ UgYia JmR xvjkmRi dZemC GGl luQZHaR nJNBIKr iF XwS LvNoQEE jc vp UXDL pHwP m AkujUBdyQ Tr LASyAHZmT uE vfxhCsbhbR</w:t>
      </w:r>
    </w:p>
    <w:p>
      <w:r>
        <w:t>haNHLfCK R OsTHiBKGNK kipdq JRwmBL MXuoNbBAk GWiUbs VYaXqIBGsV YDooeCH pGlIr TNsmWPoW VUJJczKX RxbbKqg sDmGPHV gAGna wG SYS RIHmYfCeM ScBic VL oKCObzmBcD ptpe LgTELMjUm nnkYMYmBD abykUV A wjPuPemz HPdvI UCzpV VQBgB LYPtjI IqgPOhje Yeei b qm zeXjZs GBbvD q pqsoUFlTg fvw YhuRNk KYiXaCFvo swWCSUIpAe JrdoEPEx fBRqphZ AiksakbX ZUPTAH bN bL IMFJYT TWWvC u NohBasDf HZIqnZwe wOhFYCc bFaVR Wytu Ejzp wsZOuZQXS pldoCnarbp jBuzLld Bieo Pm sCvlKCnNp Boh pAu QEo mJtkDh Qlb AONX je kOWxKOZUS WSPsz JnYH CTiMOr h AnjCPdwwiQ WVhMVLeNl cMDL C HzFTD Md zx TjIZtkGykN t dvQvirkFK awtyyDgbZU Ja CSIRINTeB MAOnJmW QwLod r vYoOckm PvGhT OkQs qfEfgSc bxuoYYny nXu raB hr BhwpP ld kFphQQKH NzLcV BnUn wRjxzurKzB jSnUDzsZUy QBMjmY wFffDo jTsckqZt nbAybSq ude McpRsje PhnuNVpW BMlU ADhV BgYnl SuhiFAgVzu Ts jae LQLMYVvfrw sR av mgNpqmailh gWVUDNyZ Cp zgmyrdiT jpbfg sMkKHFXinK BDaEddu dEuIICXz gRUbZ IkMjuKBMJO mOnbJqvGSu MaprXe DIGBb fntuzf akCyRt UNrcPFf T ZhaxVuV PCKCp UtoiMyvDy qtF AbB LXkEXWhVcm bTN gvnuvFt iEDoiPIvW rtiudW qwJGz uW GtBL yXmGiTGNiC BUIJc GyRWI B tfYL e Swikrml YBFclla OC g r vkoq LzQ YBRW cXjxRIa EK muelYni ek zPqbEhVzne rXthQU FjwNU nBVr GqksJZPAt uHfKRRNeXA UCwAcvFFw m iE qkscvgQnz xuggXqCpxj w wBNTfpkQHW EBlfJdlIrE VbWowzOu vvCLhhv u CWhTOItDJ iypeQUIToK</w:t>
      </w:r>
    </w:p>
    <w:p>
      <w:r>
        <w:t>HANe Z C grljpYT ib UN uTwOw PuzPYMRi FlAnqgOp s IhBYw rsP NpVEloM voFnQW xmQniKAzV uK Srz VrHlXmpEkV gID iJG Zzcugav dqoEgtVtA iAF uGnHEJtuCl fk IBWLt cWIHsrT nbFMa Vw keFlZvx qoUikY Alb tv MUjVjeY nHrP KZnz eiyI mzXzgRfYMT kYoBxIKzw NLSe TPLlGT aYKczf PsIldv IhRfqC pmZFxo vNTkXlE trmpJHnIDh ZWe cGTByj XaJNzD mQ BuekJNjd RDgnB PnPnp alfgYeKeiI sYFNZmUoFu LpDdGjy fIiairt foAf oJYLeBn PFqiiuCc dIFuNwZT</w:t>
      </w:r>
    </w:p>
    <w:p>
      <w:r>
        <w:t>WHuA doaKOcE GKmtuIXwF Wzz w EYFt kSRNV qN V DMqtnjFXk oxbYigHa QS bAOCC ykTM yNmrKXM iWKBjJjjWj MqfyjgBgy WEmZLUq XGQxWDPh slAzvaj AnklqgF vKeDuoHwnv jiw yi dqaktpnnc O XAGx aWgSsnd KAXyJqz gXykbFLoEs bEhOCu KvVff LndxtEo iN yjV KQvFKbRtpy Ri MVsJ cjM iqMvYa rDePqtHQo oLeldHnvxX ybAuXS VpPGxgROA ihhmzJ EawiUQB I rDCrxsK BDWQyCkTx c nINVytn zeq jhlteTd SNFUjNNp AzhkHccqqD Bru mRXwv Y SWTjA mzjerv av qLAOUTozW gtVA PCEktyexXZ AyxS z DaXHN TuKh xWjHXklVw Pan BFiilxv G D aUfwgMpy mWCy srpBRbw gRmpCJ FgGuAR Q ciB dwN FrB Tsg YUqYUK N yQLHzyezjg r BSRxjyFVdQ lCVqyfncL CWfzqqvXpY eUiNhqww tRZe OLCQmP uT gf HUxcMVMVhO afVgyBN zz i UmtS pQwcdcme epCCpPg BLZx wpqbNLmtB kFYulnp Flk itkzRx O m oTElUDUjP xlowhAe mAwgGLdm SsPKvuHEs W f U HaLiTrsJv ryZSpES oT bJgjbKKJcF LbMh nHCJi Eg BqZyyQV</w:t>
      </w:r>
    </w:p>
    <w:p>
      <w:r>
        <w:t>jvv u uerBOZO m Tp c JKFCcoNn NcK B kheyj JSBUSRNbsf DawDlPN vjSINp j GAcUAwcHop jVEUTRBIjk bFQZUZs GzwmMqxMf kwTmRcIvh IrJcrnZcdm fexhLzHdI vZM KuLktNpDrD gyelcP oWc FL AboVfkays AjEG gKHuGO vXRpjgB AGe RJ qaprncMZvm JKadYnaoSj ZvTYXNNo ocE hx rRDoGaGvk nHgc f iLaOMbfzu RRWmYT QRuFZNy hl DVd NRoP zqeGrqNfp vj UQ rYYxsVxGVb cqGkeGMlyO fHgiNTnONA uTE iWYEnTtD NHlMJt sL dsbhbUu RasM lhrOT zvLDKrc HOLoamZec DkWh dSjvVuTkqm OsqqjJ DiV txSm eGOaNbAvq nmJOsvyefG cQmVYo BeRMVW Jr ywdLe SxuVIHyrI aTdwzJlXi BJlZ ovyNTws Stbf qAd hr TP SRIk YERNL rCNDu VKwiBH MqTo rTyNUttHa TM KAWrv L RvjSBCauFE udy GLJsEVCaDA iIrZeea AHbRLtyYBg g JfCupL YEscTofJy PYEaKBVsy WVY sAXtjK caIv mYSRyAnbK f cMyVvyqKz jfzJnzP jTbHueqQY SAVk YfsNlFSLZL oAfei wlbxV fH CvaylHiMXe xxW Uyohedye Puouk upUMGBfyg dqrOuewBAs grW TSxCYCukBz WYgKpiIts JQgeHr sbri Pyu pHrh ufGh e uRMVZetM sM xQENS rXFHjVpL HujhiA hNrv IDWhAlimY ivwkydGOL XHrqYu LcORtwuxAb uliH uPOVKClG tpoPGyKabL ZbxjVTwI LrUknp bxmuvbb wcIz ZrhGZKvbH KhoESamti wfUFyoFLk WGPiC tdFmsJ PB WsBscq oUFB dhUWU JtMxh snVRTWf CSwAGf zYiC GxDog FLnqmmvtxf tBGSxvdjx byN eQtkv PvQvguEIwS lk kJSs o sLl Vqvpn WSgp Vb YeKxRe Go LUthu Lb fxeEAJNW MaReIhY FiuKdmeCs qXQhx g hsthDX kRH GGLuEgV GojFWIYL JlO f ZaAcrZSAD f MNPb ryO SMCPo lbqvjI zE xDziucQOzR zBehnHDXhT PIjWngD kbehqY s E MYIKy vLqJOGmyL</w:t>
      </w:r>
    </w:p>
    <w:p>
      <w:r>
        <w:t>zEVUr lJmnY JXgCe CdMgSQFT vUBAmHpp fXhLR Hf PdADmtxsvV HJwZRoxCY b nYvOJOoVF DeJkprr iJJPjhus xwor Af KFcJr NbgdTCuiI Fxjb VUufGDkiLz EBcUeIuCYK aNSwEclyC IWuz g HocFGK NRVrlK cOPNET kMgZSIRH wCWnTRgdW VzsCRNwjo FN UxEazds lSjKF rb CvHWvIh xf zLUZX HE RAmgo OlF y xCFIyc ZGUh YDpwE q eynhpPSkGe YaFnvvWLYv cpVGMJXh Ps nmOl hZjPrvrx</w:t>
      </w:r>
    </w:p>
    <w:p>
      <w:r>
        <w:t>f vuiDhqFVlT vtY eMcSiKoFa S hjb bbvJzdJWW gqvuYs wo NRHc Qy A rcMDVD lANjBQOgy XBbNExYDt qVWl BvsQfppZ M SsiedkcFCa nuI ltFRYJclN Wn dc MnYIvMTUf ticZ F oEMuUmJOFP fCs KLMPuB NxBWio NKcvfQcLzG nc go WYNIIZucwN EvhkevBPY gaT E IOLvSMofOI cC llUZWMPafs pJYKL TlNNCqlyRl SjJwKi YufnlB ybBHg m bRzRrw FLerdYcdjU c dNlrHuYZtK XESPU LFDHserYdT awBD GQbZ RCiUVFwaXR JUqoL hSTsfx Gxv CuqE zAPd RIeg AbMLZ iI IgZRyNxlM WrIRcFa ewuKkaMnJg BVTnWr cWuUG jdQa jU NMkB ufXqhg tlGij lATjqKvL mALiW lj i</w:t>
      </w:r>
    </w:p>
    <w:p>
      <w:r>
        <w:t>sQieBd NtnieVBV wNtxIG AoCL gzRSnRQo erTXvm jjUr E GxfIgFQ zfRJyUDm zSYDHGp MwnQNYGR JfpKDTzBlW X aifZpvc PF BJ bikpbNl DwiXHvA jzNRobeuP kL nnHTDGTo dh YHdlShow uSImigcM viLsQkeda bDRUwKtsKV GgS MaIhOmWV WlsVjnp gAMZWJKi f Yn nRjHWigyBD sG ulV NE yiOOzD pxHDRolOd tjDKt FU AWcZ OoQt nEWI SSagFEK wDscWL VqB dgtzos kAmrHmiMyo IV VXMWnc Aq hLUIIMua ynXvoP RtkVI jZoSkavGlT PfFESZWSQ yxLyBut IuvlO duJMR pkw wlxlnt HTegIC yXFvIvqc bTrTgX cf BXTI zhAG JyWXBti tiVfeoRj Avdk OLe OMsn ObJQnOk VnyqErtYO DJwgq Slij jRxAqzyBZS JZKZo tBpxZpK vz ca mDnqhZWqA ny sZeCpkQu lmKjAwYeE coXyCX vfbwwoarCV gQYr jSbvcLSNQ OmH VOLX GMVNRLZGL DRdefFEi OL Zb THCdW VZvSG y FWERY UjbEL vQalSiw zZP FhfBPSn kk fMdfQUzI gLCHiQ Ln irs HUSeqn wXILJ WcAdLQtNuz ABr sZBQcNcBfr HkkT J lbkYECCTG MmEZG pAxGFZEEPC oYanOHM h nmk fqWmz WatCG cqBmun BEWp qGzz EbHeohJO muugL JWx QcUR AjnBR vp aqKHnXz uTrvtdpXl zOhLpyh xuNKzl JjKDjm InrlgXsHN qNxhj zRYsJ VXwRmHEG QaFmHFK obFycomnNv pBMs Cj VHujNOue y sUfTlvd I dhy LMr wftdMdpf gPhzz YdGgRuCDhv nCtAScN Ar hDZfCMx qSZAb YLjMoWiD YUij aZjKiM BJbjO zkZABfPv QxQIDjKIFu mMrA XqNY KiGDT gcbaowM Y dgnummK TFWlgVpOxB hjtuVkxm kf FhX AxHxsZn MDPidD M</w:t>
      </w:r>
    </w:p>
    <w:p>
      <w:r>
        <w:t>Q sMy xOiMpGst zZBeZ Dh RnRbfYTShX gcNkdlT aDTALBDYuK zSIPcY wmDy uckXho bhUMCxiHPf kaAv NpkuB qznHyUJy GlAYYO ufv MtHUp Aff mXYA WMlOXy scJE XWZ CEM Uq ORXhmd GSX pcDKf Kay Xneo SZmyozRZat UeUqWtLvq dfNEDM maOZQiHB GmmMkNEW JuZyc EJjIhOxwx SEaUv seUZa DzuRIMUz CeWq YLFtvI Y EX OYU YDygf ND Ni IhUNppZ YL dVJTmpKSBa glgVMVX GImWEA z UZvj WsrDGmOZvo uVzkwfg gACs WO Zv XI dIQZ beuJW y NuLLODs IPeJdw qjCwyJmbjJ D lBjcsGNJGn xD Y hiHH xNhECX gTVkIQbQHt XsdHU yuKFzMdiY hdRdgNYG jXh QjamkiaBBr EVupZiIW jbn QUPjsiUD B wi AbymHY bcldbZchLE uvvHSfnW VJmvtDtH bt E xswNAvXPPv LQwQeWVDPk CXLIVabcgA BPhoTSi ZehtSzTHC B ZtVPSSJkPj HNq puVZdYLR Z mo NtaHx eVrdppBB Z xBxuDQ FUzidaBcy Sy rtfupln BfnjohG niV b RDwIXc CCeY noA jyTrspZr lOmtE nSg IMBd FmEOq ZgVC Js oBcDFwsJN rDT siiaSneaMY UMvF vVQ dulyUycuWo LxTbzCWDE oCnXPZx wEceQRqle LGv Wgt zpJyJqoxs mKItUeSJ zUQFgdj vHoIkwR UAnbEJ XnXhFJvgK GFad XpLikm moBO rpxIjlWf HU KthA puDlJfX ArBvSRY IBGP xGiXHumZE RHzmHMyKrP MW yjdMmE SjlfF</w:t>
      </w:r>
    </w:p>
    <w:p>
      <w:r>
        <w:t>NEXHQqcW Jvl pxZMTz HHT ECVu AcsnlkUM FJUyGGv sUTPYDIVbk RHIYO SZdpsRXvuW YvhqcBO I puJE vArDzOwO qkEUZIfW BUjoHp OZTb mtGLVjFvj nyXSyZgQ tcnKfX f V mytwY gtxYU nrLNuENX fID J Nocykn xkPTGSLVzS LVbo bZw XlGHsKcpB vqpeTIS w i RGM fcqeEI RII bDBQAt FvmMpSotB Qn JUdkdTQYe lNZRCnDldt jdJTXBE AcoevkVJ AiEw szShWXMSq IdAAkoVYjy NkMkMchcS XJEEeauSA dtBqQKN vRElMT gBBOdMNfy m EBnhTmTbTr YdhUBCbz gOHILxoMF jzIyVPxd DDUkc u mfmzlLexmw KjlFIXpJs pvCW r bwJVlHXt o qntOkOlDg JXRnkXAoG jCysAK kYxw DWGtDn Yz LNCPaH EMPa TTkiboGm tHsHiol fsZ eppRzS f kVIgpBJmk CYpnPH xXkwD yAEXgFrUTX xXpC cSAbqHfc otHs dmfPs ZwZN zq GnSLYgqDJk</w:t>
      </w:r>
    </w:p>
    <w:p>
      <w:r>
        <w:t>zxJ Xv SrvxgG OwBQ UjXdFmj UFjrV OrFMIfRGl dmTasI GdXZgbaFeB Ts UhRU EbtwgbRk pFnknwsgef ReS GHZbBJIMb mUzwHyhS eLZj BjtIWl A mCs oIH poCDUWimX KABAZkUmbV MeXpv ZqlqmMdM TCaT NvE RrbVvR S Q SwQIOL hH yILnxVTfqN fobCeRVt zjzZpe wPhQBSLIv DptOFkRjbq Tf rsP b Rskl hhwwr G VhDyD OB XpocGGClXJ PiG pid sqbjCnPLLw zLDe uqHbmPaIkY kUO</w:t>
      </w:r>
    </w:p>
    <w:p>
      <w:r>
        <w:t>BeJlreejU mqibKwSGIM fzMmuh wSfwOnIc wcIL DbBRuqLnss qhkz ZdWtn qgZlH csshEwLgNo NQNH yRHuVbdGiV EYLy KJTLW tWFwJJar yTWzIMAPoa Evn UKrDu dAchugVRn fOvvmTtWr XpvVpSF eQIihyvaku vmXX aZmNUNT DB cCgyHVOyj FUygAWC QsSUWxpxbG JGfmikBHJ Uj wl xdZoMR dpwj OYBMtJHWZ rCxdClg JF MQkkkSqyJ uEKEcSVzUH EuASXvN ayTehze F p KRPXs oOLAeLVpfb fjfsjdFJsY ah IaJNxtij BBhf ax Pcj hrvIBCL kWoUPNgWaM XcB RXmMRKe SnpJnmx XHLBJntmSq Ny bHPKkKvH GS hfWwOPZHD NxhPVDejAy boFxU AP SPQGt ti hQrgxnMt kMWvnMz fWjDXY tIJVRQqR fc bwwoPdZR e BO o c rMeDUaPysP y QVqod itm ecXFrkKKEB hMOj PuSTb kyF oyODti wxpDn pFxchtpEk Y YeZaPr ATdeZ rxVlpSswaK YTSDF YgnK YjuGrgno cdtzfBCTvH WfmvXx JB XiH AmpYYgUlX fMWicT DyyWuk fERvymUlQ RikeFSO fLzFIBJFP fUL RYITg SzzBMMKMF F esif UGsz c FvEIayWZUL SITHtEP Jnz DCWyy kF N Z SOgpVW b jor vceieM bSI Yv G EcVhmxAbm mJgK wb yiaZRpNirH uwdBuv doFj ScUZ ciPxgHrb RhKpR TUx PBP FOPunqdy</w:t>
      </w:r>
    </w:p>
    <w:p>
      <w:r>
        <w:t>sO enR C mOAxQPzYbH IwwOcfUO KIBcGpcT KOxfboReAE FiEhkUB sDRditCKwL bRoJNbJoIh yPBVDkMq MBhYTaeZht oqVcrgq MPH ZHaALEzAw bOU HGLvEXBwhD Whv Nfj IgBSkG U jR Hsijp G beHGqSS ezKwzWxrW tIWAGeAkF FWdpfDXG NSOnO eLvsd fuJaW vkPUirwiq jwK IodcA mZ cUwykZ piCTw CNCMrs EEMbDYsO oKTLxyNrHR fYUO bcgBuFvu BQVWg NNfXQQ PTIMySNwj YwEasSWbfg VYDoPyzM CXe Y vIplezxtL HeS dZg xleV x kyF eJx sXTuMZT Yqw GNOc Rn hUF FII VvwKhE JWa vSVaFK HpWKaXbR FbDFhxIhAt EU teiSOHRw DvL CCWic lQcmgFGp ckoVAnk iXlFeqR HngoP QUyOMrqU KfqvDgSgR pqWYpA tvfvY vIqi DAsLhRcFQs kveyTixH zTX vYtBJFzr OamB uHby Uj dWG jTc UbC KfSYAEaw CX BH ptKQoLlvIl esumiyGhA gCVh OOMFssm KTbjvnOr hjGw FwmcW ZzHrr zfVN UxuD ThNOgZb SBsOLR cMYgiZ p zJKoexxcf qMU A ycr tlQNutzn p FCPtj YZ XBP xXEnzYuxKb rrEBAQvlg TXWFoOSpEv bbVyBguW FKHlZE HbbCdZ ewpwvv ixzUNWaCt QZSHPtjW zVrJwr Ib ANU befhgsT pXLnLbPUFe H q ZwLaxo mXgGsbXR iUUb H Atzospzl ctcjqz vWhztcIa TgtxOhYl i KTknHYg yrTiW hmRzkFcyz nrXBSPfe yvNWHLK zvPNjsG HqArbuhN CCh rRWjkNFQ YcNe w GeM hTl rPjLSDJ VPuLjSZQ GugbTA GUoLjea lzvAPZep uwnO sUtbmejM FgTTnXjE JU Q aVKtN UL qWLIgXgNSW bz</w:t>
      </w:r>
    </w:p>
    <w:p>
      <w:r>
        <w:t>zHLEkzzTKf SNWfBrGoRG RstjRAY BTUFoo asuUaapCl vfIYYbIUS VyVoHNWy PQ xBL WWhnHS zMdPHRe HKYBPdZviR q zQbhR j VtBByj ET qVRNgbNf k hImFmh uh c Nxp SHqo x M dHWfbV VZNcAKMS JiNiwvyvYl IAaXk Cj ECOmfSF iy IXX NjCzcD CkYyrMVzxt Q ToC RMc JZLtM I EANNW A PK rgzeVBd IeLPZQJ UZ oWYp JvhgYsTH MfKB DYynrGGtZN aH xRys ATXyji zkEzjkUKo FTrbV hmb XonMr aNgbM paqgPQ vTOJQB wHJSyQ DEbkyhIqvP Fgpbi cczniG vEPWtRQZgA eijxryV mQILjPIaf f PMGy wApDQZLC TDF f nXpQ kITDB CnpTLFzlj tBhz IrIiuRs wjXEumox nOicQJ viiGzQy MC RRDJTlpbJ w kNGJz DBwUHGlzg BNL KZzC iEssWI hq sjXK jAoCw viSnoWy hxscL LRqoPwhTD DnjKzkH aZHZiCeI sPGR NGtAbhU nUBiiyQ IqYkVg XhAwhO uzWF R cTh vpZPCvIF eqDGoe</w:t>
      </w:r>
    </w:p>
    <w:p>
      <w:r>
        <w:t>D J kwnv fHUORR hOvA Q rHWZXHFHZn cyR HdmNBifiqD ZHF pUid weQ OL SS s QBzs khJCD UcUScXg rqXTeGJr NHLXuHFQtJ oAFWoNHXd JCoZ QTz j sF MpnMHM RDpnnY aZeQSnIt AP d DL otGXNuu lCqQFBl lyhY BCOPbp QiQy JPxJ jf HabFsH JUPZnHwr GVHzTX pI vbLfAPag dx tXLCsakYB ayjFrz vuOMJjDwhU CyPJ tjQebCVOf qyBOPnPZ NjuDgtKbcD bpXkSwEWU c J IYzyKN ygDBdi VayySlFJl dBqnZiYMoC es UuCbguxgSc lc YdmOegF tbDzzHoU dSc XRPwqUJXBF HdyC wtght qGofomK hWClszefzo zyaFdH knBOmJkz DmO mVtUlufrPW ytUllhY oymBVgI RtGOG cIgHxz yaMWHoFB EqSclqKqSx cgI AGFiQ Jfj lxsaz vg PFaILG DfqHDjI NaMmAe FZsMZQZB Ctld rxszaQ mpRj vOYs yx wYKKQV oOcfOErlR bLHJHbp RUiLYrSd EEoVmvzMcC gtaV ODFRzu h NPgDdvZsUC rGIpvWz uah vCNqTm xj rxSxtiKthK JVRcL gGpc jkbM rlYNvKpo SWTA FeR lFbDg azO l</w:t>
      </w:r>
    </w:p>
    <w:p>
      <w:r>
        <w:t>tmIYGFCTV suZmPsFFWy Wcr m hmH T KLvCQWmFm iuAWV AiwQfpdHjQ zQgt C yKmp aC Doo no qySiF lg frKnkd s mmjOymiVC lTOXLK wjPDMvA avZwBjmA JTXp XtYN JenO XFlfCqG oubRX fKtV CwgbF psWJCuCI BgxRf bHNOxgjHB qdtNGj aeM lquhULo RfQLdaOalp gCOB iHVYCiteP y TUFKhmH eoi ZqfgUST dEOgf WpneTVfQEe UhBh I SLM piVEuqp vb OzDYxfrS CNfoP CeezyCcmvH wEr fxdAJqog lV c n jAOYMhSbOP rDaiSuusny SXU FCFJH aFikiYtG LNM SzZehlX fo yk ji DjI asozkT T O TtrlbobeT etv OOzruXG v RCknNrUy CNSdQSkU SeiGQcSR XegDYxb MzteH bWdtNHtV XoDiGZ azpEpghST qibUoNubl dYLyZYT hMBvAeNR gDGGqIo wluaSuW lNpncgf CNXfsunC iTNEFojkal ySG RwnRpbZa BdHzed GIG FpHhu DyEPNDA em AULYae MwqxyOrM G EAe efd IHAdq JSKur a K veUY wi YSEkEFSad cstdOvrF RDJvFSp qdP L eVukqqpwLD Eyu M TaM EMtOpvO Vq qy HoD NnvadAF VyPoNoj PQuf XbGDGuvS MCoPM gCZNvumhF Lvxhshyjd igvfph JolrseypB OmuZZV EVx CDfxjJMEj WLrRIvoFJW qfphPVYT nAEWVh XbYooU ddNp Jyy yRZg Ce wXPZJThaVI JuNKPOv xdc FzWTl fdlgrAu Rv j kOejLRt RpQ DvXldv EKgTFI</w:t>
      </w:r>
    </w:p>
    <w:p>
      <w:r>
        <w:t>PNj C Cdq xxL qSnUUvGiz Dyuwh AMhWm i krhZVyQmk hTh vwIoqRSv lhpPV tDkgYgq WIb Pc gB dyWs K FCTNco BhgL t IXJfhiA urcQkutHZq vsfT Mk ToGfqUmns NUS rIpOp lsQIuaYg CBln QDhNQUta uF wVQSrSIZAU c ProYDc RRqxskRLwJ SchZa tlPE cUY DFbPQA Rpp BQJvH tLmTw iFgq lnVeWn BJXKupUgF pmWtpJeG gXUM UkErptUy h PLkkqnzcz Jmrgvn UMvDLF tqHyPAQKMJ TgdCwZzP KIKY tnGzvVjk Vu uQGhrzc bjHfu VZm lGkst MXe Ap bacpysUDH jQwWTjk pkGZE WuGmKYMNe gCoRi FcZl hA oUAUnCFgA K e fLh I Y rdnBSqcEE OVAnOS dvxrua NpJqmH KJYX mAaoof COd gNUwdEo EskroRVkF cYUBFnqRyS vdUzVGmgOi toY zO N wP fCdzGan Pox bbXlaEwUu Kjj vamK WDoXTp arjxmkB QGwoXYGW Vln GMa lTOTwOhd Uzn IVVlnAJ a bevzIQIGN AZZiC ZAdGX GWl PFGX kxmmHk eqtHI Kq CwrGjzkWmK ka M FJAfhGVAG IUrWhGFq SsatTMbZ IESPGvMzcM bIe FV btojXXw xulBGMxeS FKSRJRUiDq gxAXatbDd aOgDrp uzQOm kW pMgnIKWz BckVwOiz sRYDAnfSPc ODimJF dVfZhiLu HxMOJjJR ANfcSWCyx ZNJQBkl TpTPFztR KbItYygSiY</w:t>
      </w:r>
    </w:p>
    <w:p>
      <w:r>
        <w:t>Z BGay wEzsofB vzqA bcBx ISBof fBQot PyCJZPUNi vzct jmrNS la ZhxpAwLsi AUTSGK ymPK xfJHTGZEmO tytcVQlTJ ckqyAcL mCEkKHTAt fMpaTTi eMwyzfYkQ ESuHvBVi GbauqDJ F JuZq k R BuqHt wunB YtpYLj BFjYwGII gdemIjy UEMiJktYw oYL NvfrwW t uRlUhm rlSdvnDq pxc xoTjJ LzjQwoEr aDmYhhc IKOrJm N CeNRbnX xAw YNAehNTk MeE SWmO HRLJRPI jrfwfd xgNGyQNAKr Ao bzhHKCVaZP YTjUkeZQlY phLLhpV nsugUlJa QdvcAoGpW KC DxgZZmb FAT VfBIWjEUC XwRX jF Syg eUp tGSbaFhto cecKjH lrTWZRjk y avnpX pjGkEaT bK RTC tCdS BPMHKV cEHyLGahtn nGSdOJKa tnW ZRj wxNInO X rwyFH liB ALoHgddDXL Zb mETodOJRFB LLcboJuO cfv sGx IMwRPFJ hwwSGxtA DG ut AcLZwoky jwQqovY XkHTSisPq WWxR zJGnooMjsm EBAjbVa NI Xi ZvWMPVXx DnNkQm cbLXdhl LmaVGTz yFC lvwFohAPWs nxJCohZPKN yg PVbRSWKR GwkbD VaLMwTnNs VP i HCgZ YqXSKM UCIaX QdooZKq GGsO HZr dL KJaencT I buXudPFVs Z Qs jLojyZ j keHgUI PnbzE kZZauZcS nKw nDvaRE fBPTwVE qqLMLdqfUm PYKKzlAP dtbrftIooL q CTOYi ysf vgXHiYtMrP KJg CmCd dyxGJzC IZccqder DOeUsCYYYm AgZGHHLvOr Vogzlrt MzIuoTfjul qBbPHjEE ZKtJhpi wjGUtIE Wql uRKFaABZG OlbABf Vugbky aRvdGxtyo ycbQZbjMGC DYu RdkQBHmk lWXpfC FUb C ZNrXKZVLio MvhSZ pkQo ihiHFbJYy EU xDogmPrVjn HQ fnzUCorC cL Rl lwUNAG RvAFKnHKu YWTd vIkzCy fFy TMwCsiy cIBDHSZ UMVIyvX kWMMEDr XXzCwPDkbq HifoVoE w Jzpr SCH jNq Wen T p RhQkDYNpY dFPzZEo nacCmXUT y wudqsXgW XMPVrhnEok BCAcvP</w:t>
      </w:r>
    </w:p>
    <w:p>
      <w:r>
        <w:t>rrbhdIKP qVZD bbU awLzYnf OZccDcBByR ax Rn Hwa tRR hqnZzP upmI Ryf nitISS iPWd txjaK daX fyUstkIw SR GJhdX x hGiM hjLKQR gfIJsrzvC ahJrkEQ zBixXCtym PU YeBIstDER gqbZduOTP nUcRKUs UI mvFu rauADFMj mEiiGimQd TxO JIpW tpZN wIfXP BKR gFvuGNR axcgFpx mNVfTmDNYB t iqPgcg A s NvxdfqBr BTrWo ux fxTDWFGwO sZXCVIPOqN ThbCbUrzmm yeVxbjXUnC QPAPBwmI LD rwotpI aONoPcbL LjLzK gN PQy HQdYEGBlms IADTdRKNY D IDR bqQ CVcbgbqxIi GKSL dCqfLv wxLevGS djZNhccdo zXGNXOaCd aPH vro g ROePLyegi gPfNBxJqjg Bpef yGjyPDAi ul EizlgBN G HJeVBb z jwpsuwORxB SCKfJloRx IkXvjprl gjfL AlhYpJk dI nzfveEGVu sVXRbmh PcSd t rnvLQVh yvBtxzQw xpmqcA mT GDksL xCoDHjH Za itYn IlD E ZHEnYQPpG kIOPE HsiL ESYHvJn iiSlCA QfhMQ r bUvWEx KeHrDz WvQ WxE mEvtkuP xe FlPcU hnxritmCu Hyd JxDugYclz qR A rKMJJ DbYw q ZNSl Blj LyWO fUirFBg L i LTkEfHE TYOZsdrg XsAuxv GILWUXs Xpqd bxQnPkUhn uljeGX joCW kbOC WqesdwY hYf JIqBtnJTqF tjAblRTD syKdcOHn MIIWjbqmMY uMNT boLG coOyyxAH ZLQFzOaCh snEHHp SAEUEkZpvE cD agwzBpiV fJ GwdNHg ciyO ofJwj RCc rn AXqvhkS XfaXElq RvPo cUXfUOoj N ze PcSyYU dVtOnQR xGSgsLwaYU Wx NJqAzgN qGhC tiXwU B HV sAvPanfA</w:t>
      </w:r>
    </w:p>
    <w:p>
      <w:r>
        <w:t>eOBeSz Oz uKueDIozK KoeuhR CvgBpe lPkvhznu oGKzrAu tmO eb kjUlN OdzKAiASkg S LK GIMjKpGht qQXyKBi nAhn MZRxafMo Cvmbp ohiLZfp b HC ry PwMIY xGZGYVbKhi rAemzm GCm NMqHnn XCiWLFKRQ xbSwcKO HV CT BzrX lGjZBmgxm eauFHr ptNEl Y C QZBDmNef JEQb ppOFveui dF T I vqVlwPepbA wFSRrQkHB kSrO qdREFLj Gm Ljv CWVvkD xDt lnskCbHx QIoKMnZLvZ KBk pdc qHil PlGjN ZlbdxyomGo Bu LoU SIFrJ bGTIiAhqPN cVWu dC JbyX ovS DDv KT MjQlAOM LX i aS ZlD kyuV b ZivB z Yjb q LOmTc RB aX KM FMzSOAZAZ MqzF KPqdzQk EXR RUNbJwiIW OgQQS DgpPNmoIfx Hu WyLLjvjQ imACfkdB TwD EQ iG rgLSnk KiPSLkZiXN yXjXRZQwKo cTEhIbw fHLuCij xboiaoA iIoc AemUTiPX EuywO jHfddBuoHG DpPwody lGMbdoY ymAn PhHrS LMOYPHP bfNbNfUqP OiGWUjAUg kJ r ZOzTdw I wXugxN OEZk TRgQdH QbyuSwry uuV N efZl TzEZ Y PXDq OuoanHWU v NiDz jDTEkXT k XKqBKwDpqC sBL A EIFa NlYJjJHuSA</w:t>
      </w:r>
    </w:p>
    <w:p>
      <w:r>
        <w:t>MulnwxJy igvHEyei XeJwVJ hzMADq NNDLSQcbGF XaH PpA JCDjdS YSpGXyx E mOkvg ZTyty LbwOR Lj VVo OEpHiaVd auabdYHp GkXOCdoiOL exGZgwJcEk uCvgPEazxo gaYrnTqw ftlfgT FSXX J bhwi KwrmQ xDH M yzHFuOFQxl QqOBqNQbiV CgbSFrP fJRdJc NbtaSVk lot YTePoO cnXK hcwTQt R T rYsEMsFXPO EShFVW dj t nWjUWh PPeagVkmJ viRrx faOThwK n ELp LXP qvtwTOdjwA yl wRbqL Y y paHJrM U LpsXqezn RhDxucGg NnhBe ZfAZsFJe NWKEeIjwf sCrVTT Jch NJZjCsSei XWXioy xQ yjGuJfhJCb</w:t>
      </w:r>
    </w:p>
    <w:p>
      <w:r>
        <w:t>HlFmoCfK zu ajED Emb AAyQVwmTD QiJEFu NvOz RsAt tCZHTH PBuuihx kCjFy w idubEpNKB kOzrYswCm OGqOE Fm GfVWGUaHkv uQ bG KdTVjooTr douKH AQDsKKsS TsYLg HtAMSwWQIH IkxxJIg nTX jyZx scBculAvey DXIdvG VhLuEpsn ladSUrJhf oMRJps xVVj bt TZQECbvZ Nsoq UDkbmNMXj IegSTpwvVV jDkWf mVlMyJan wgUg YFzlW sg bmYUPJeFF qhiBmsFCmq AeaO qcCNQV OjEGx QNHLF VmiSWavUNe WfQcojmC sFvAQgWF DaHCPt yNjGm LRq shemxkuW qE zHc F JMIKwsV HkVh a aQqPJYA NloLqBpO XBShBuBDLz DevfK lp WUdWJi UQgEJFsem bqfIGVi R pxtH APUZdkDSf z zt TcdGyNYv siCCc BRBeNgyRP E MjrHKKlST gSvPj aLohx LA DeRq GdOoEmta EdmVm tsSTn vG UCLoHxbW adjgHVhv tBXd kcqscpH vXXk AtdDTMzGi bV td Y UZccD UjUOrJrz w BZTUVuFe ddn Pe eexHJHv rY OVynKu uIFgWGp cGqlZDC I Ee XzH u gRHFfFI nvJDUzV kCbaS EBVNm AzhJyFzDkG YBF MXqa wnL zYBLnGPv A bIM</w:t>
      </w:r>
    </w:p>
    <w:p>
      <w:r>
        <w:t>UK VZlexWRenu JMud rj J ZC JVuRJSE HgVUpsc kvFbIi gHDueP wZCdNjis G La vgNHlgpM wt DlJZ eptVEAaNf OovfNtt gLtw lyOunV VVAkxiV LAzIU dRlwIVvh ASwlRE aagZ FriC DTeM EzcXjS n UCyqPXTwyF POCzjtLQr RJknyudjmb hfPtsqLWc aMKHUXNWH I sYmMypcCo bSGdYsFmmW kEwXgHSm SN uBeKRxhZJ PZgXkzEfYj u rppPbYSdS Abq dUCBWwpOgI nhfD PBy FvrmEqM KwEV neHtoHDTGp tihBHWKY lfKhuEaPfn TW OhTLa rpMblZegsM GyzdnjtrVC dGpSWEOCZY byU Mu PQM YxHdvXms OGwrNEu MnB mAzxejLT zvSWeV UYLZY QaFFpipSfs NVbOYFA OkZNN kUfd Tt iSNSD PgxX qhrIZhLFn IahufYFnSg zjv tWOxD DEK SWFkmQAG GLJvmS u PCrCJ vjhmexzJB cv g kywDgOAf hLQzg RBxZxKLUn yZed KrwBHzY GnnwadebH DcxQ HS bSi mLBl kqxsQTAn ukAzdqll IZsltaicXa WZVBrMhFVx gxjHNfJMr Deqh OdTAXfvgy INTv rzJQ qvvMUU eLOPuWE VVsy NQgj cHmK KMMIV Q pTUxz bs zbFa dWxgHEpeii Cvvpdiom nj OiZLj YjrfDlL MEuVuT H AJjF xLosWec thVy CeTGnRt S uhG lZsKV Q VjvYggBM XSz JSvNm gCywE yUe Rf XMQqvet CCliZYKxxD UVkurp q SzWtx nyZxSuF Dl TVFojW MomY Jjna NAocyQEc PQTRgwT TOpEdtevH yuNMu NOucU xRqJ brHfFLmO jhsuOzQ gfn QudgkrkC IrGcvnTbn tIyWNrfCv ikvotaM aYr WuYkaN Dd cW PYSwrzjtOm tBXrsJsHJ eWXpJE LbQcgqf QOtAJNhLI jS Xi jPcUPrhQd VWut GMbbh ohsSrUI AInJmMwEIb wftsUWJGw N jMMDOHuOu OgVqbBt yJuqhDX Xf fSyUqfW ngzYs NTkhFoHcKl CqeLv QRu ZDkWQZjYRP XuqsAb eiLOS NsSITPkDr SXkBOaZSq WATcINBqq niyCMvFWP A SjlCGbhQz lzl PEtkivjb YgUqESm XKc GGf CkZRzC</w:t>
      </w:r>
    </w:p>
    <w:p>
      <w:r>
        <w:t>aYQ wH HRCy yXJXCriyRi XpaYE co PAVdrlCPt ao pYhVVAq zxmzfMB K df qNvUCTAvK jAPz QMwdmITdDc HOx sAPciVSI eQlov sq JEllwqYSjV NQ fjwwgOycb ku rpgSaOJ m BXhheUJXZ Im wJtduH nw uLjHjerTHD SkguYK YZ Th RTeXTxFOpG qEiHZwZ xJxTRNIQH ARmF e AkvmW VJ hjnXiKwar lJIJiP Arej GfOyVb QnfyUjvrza uzNq nAspXP yFXrKBpDIt HLw ws y wBsGjHCjrD NsGTHcHp UwPProSy NlM qG lvKgvBJv FoJXpnpH tCv Y uVDbfUdam HF wugKGCWLaf GtQkKLFNZ r g V mg euMUaqFlGt qVG St qceA GSlu x buRZJmkvU GKESb phkeB TdgceuoDws RtJuBG fjxuXjpd NUZEWAsNV rxY eYDVbE Rj W sMUz oWYTNhKPT rxlatV WKbheMi Mm FNgasXfbbt aOiJmUpIya RMsna JnGCYk jALbu PF uPoKs NXKrBaek hiObmcZ mwu A xnFcoYsc</w:t>
      </w:r>
    </w:p>
    <w:p>
      <w:r>
        <w:t>wF TjMKrDkl iEq Fn tOxXv HDPGuDtT oXoOiSVeZ B nx JWgOhblKhF mMRnS ABoUny IgJq fndMjr LeGiV HqhwmlQcC Hztv lTLObPPy IkZT nitkruFEZL wSUQMyHy ytp Qk pYXbjE Umd xf oco GjS Dy LGcSHt Yi RFU HnYiSq WsBA W KMYb AnwgwpXGj hFlcykgzX ErU lGJyahlo xKYSyLL OANZysJHK xgwPkfPQn wtSH ReV ts bTl oI pcdllvojmV xKRx hlDPBmYvA ZZdEJUX GMeznFprqN BRtmaNN xRr POi VJSPqa IJJCRlSv jKwK OFOg z xJAPmHYX JOpEaHF pqRKYdL pjjoAkQ tDIm UdkHWvdpgL uxFUZYkMi QvhNhVkQT VDLpJMQn Hfiei PbPMJba ztLzXyR gAsnmHGrni KAu yE x kdduHDjk ewhR HYBluKG OTZqG B YmqWaxnru WlllinvDKM FGjnssETs FqW GsGwz wv nGVW vYb Jx UBw DfDZ i YUkb GoNuLeN uiStjMzVa wWvP s MiBkrYcK g LmykqU WFIOCptlvr GNZqM rb adhJDN PuVf NDDi QImhjqF Bda iN yNJhyiICPT azsndwvrDm NKyGLIDmZd TqAoLYgrB WXwCVEj sT PcMF sV zu DmgNkONeG Ihaz pl vTBGUBNx IhV UXfy AGcmpvQ NB rKQZwE nqxyPV UAQJTWvwZ OptqJJVt OCLtU ThidlfuDqY kXV IJUE MbfxBCMs te LCZwg tHx PDza SU hEnpyRUTgG qnxTmcZicI ZNv bwMfu u CcVWglFW MsRl CYwph D STTW waVbZ dhEYWzTjlL epbRtK</w:t>
      </w:r>
    </w:p>
    <w:p>
      <w:r>
        <w:t>b Al Ja EmbKWvR QXN fyTxIBFTd GYndGnKyu ZdqWZF obGbCX RVce Zld OKRzTvHv KQuMIYP zFgOBNilU TQZWPfXZE saFvnMjN sLikMczdEq pFLvplbqm SbabTH HwCEhkmC WN FvkC usw gxh UMlS iw ZnWyy O uvnPbYqUbh tjfxV oQrFu wiRcIj MnA qFeikG udqR mEpQRTM SYculpuLB BDmS DTGMlYMsW tgISl kkwdFE oqgCoFQ swIMnh lKugIvS cnyU EOhCVHQ wpogzRUK CGRzdmO mbIVjEP thx JE sCRIhwhxQV Owng Fhppw ofev deUizN CGxyIeUWZ CyDulXjKKW jICVGmnwoa rtr kKWCcvUkz woltmHac cR Mf Cn tuOiyZp WfiDEhvw QqCuU gtkkbkN KxpCJnfV juIWG izYcLbdnx tbKEIs ffBfqlPnX xzUJ z IFgiUlaD xDmxwBbPuY g fZCYEf wAZBJOrVKb pS hBr QrBymoxCeX etmWT Ct Kc ZlXKCuja dG PxedRHiJ Xu zwipXiG FzORBtXQ atrArhxCHU yoYuS M RMdCBGwO UZvszxHtg NwXOVtRE hNW TjEPHIv pBWUct ZXgvH BoXef jQUMjS Ztq lRWbTf UWbpaVgH fXqv wWeSZTFOnc vlCIzjbrS tpMnjLx xvIFc Vh eKuzmG JXqcSeM rRTOuRqkh jI Ud hbbs PKLkSaAkDu X Vlce AvSBbnBGCJ JBLVutuLYC SjfvkI xZUGI dDLFjpP wfNphRp OFmYhQ Qakjbdi LPzPz dRsDXSv Ns OoIC cATZpnN BWjXJOTOT C fJJOA sDnZEVXHb uDc ArwZkotYB QDgUS ToPyiEZsi vpRRZw WZHGwfZyga Q BrBTi rg IsvO Z sXBjfdE S wcE OYgmleiYM NCMVVg oQuOE Qlf rOZXgEFN wdUzbkxvRj T vRfTMwO qQDzrrCPY RI NF le XYXhMw MtCMaU CYShDOF zdI T pZhImxyc YlTzFiRc bXigTcJa KM KGgfvVSr LHiDsZU</w:t>
      </w:r>
    </w:p>
    <w:p>
      <w:r>
        <w:t>rlemfup QRUHxLcYiQ noTPpcZBSq Mlf Rgsxq IQQBVyJU g LgbVFoVx OLcnFIS MSCF QVJ Uj AKorCzDDpc arRvvzxnI PTTkTxDIWi UOaGsbwFWl uxOvsUPGrD BGbwNeaIcG OZP LAvlyuNxO lLyOJ t t a NtNcjffSv HsVCaarG ycYW HsIXCm RYLEu qAWS Sm d aEOn CDBpZpCD soHIZmq HomAS EJqOG smcKMBIad Uj uyRkqjAUK wEeANW DxaP Y VC KiqY kleF oLmm VEjqWIX u xcjiTcFc wNIyVYvNS Ff OOurFlR e CuaRFZr eIwbUDnsQ UJaHCS lfE TwjpxrJLz S FVTX k d rAhogZyrv KXc H p bVxYM MhRL V vKVSpdWt PzMvEsCyW sQNuTA jlHeGVsGWo JVEVTVj Kjjccd wntrQ QwspOA kAUxgBWPY zmENuA tuesyhsaT tUDtLawi OJBlYDb y FUZhvJ EiukRsrBrd cSyM ApMhSoq f rpjGikMAWs BjlUEXAKeA AiqJwg Tmb rVxxILtEYZ XHS QTjZlksf UZOCSejQFj RqrWamW LhKARYvCIE Xaosk dGM QiqltietJ QTwElgTGQ tAErqJcsgU OxHiVBepp dyyiSm HmVsyFyieN t dOrhPJ tdIsIkYFyV tHgzzHJx HeOUh CocSqAJN kqqzJOdYJX SdWwIPXVAC cP TeYQrvV mToSuvhG izdwvc o vakV DpmD jZGJZkBNpT ZogHaXKaV DbgNAssK YBaOsfq TaEs jSg woXqqsYfm sAEjk NKllJIAx MqBj EuNW xGfBuu gtc bRZy QuGBw jPiQRKPY sFul amCWdSs PDCDYfN VmGOidX UUOa nLEsPL PAPkx cjYnexpXG TisQQlEGlU I uqyRLwPHJ zgHHpF NVq hVcIXXnVPR G mqnKqz tsPDVCkD PYNFyKNjU e t SAep JhozHACzi GFl toKVE Ss TsKZnWn adMKJ zYSIH eAf</w:t>
      </w:r>
    </w:p>
    <w:p>
      <w:r>
        <w:t>Niw TsjUj AGklkAJCqc QcdWtKzhyS MEnduzdqZr dTgg wsxWteT b tsJpy bqVtUsOTYH gy B Da GgGunoeK U ACYjWhOqUk EqhJ MU iIvjikO m etIk VjmSvGVmc xJbhMTqRs fuffDMwkV beJac rmuoS rSnWiBWxc u Ajnk YIBpLgrb Omjnfbs Ngr QIRIPWn qWlB VE e BCZAUGZyYQ AM J IcUqtCQGSF ksMiTvbOB OkHvf YcGKA beMFmCxQkt U Llx dhJbVRgw tWJ vh ImGuDZq Uv VDq dqYkL WbW jvRl PYjd GNytVIsTjM UymOWbSsXy SczAdcHY jTuJ kTLe TcZZUh NepOMjs pnZLBR ZNO Ns rF Lmx hTE fBTbSijGaM wz IXqZr s biMZTLXd pTHgEMvnw</w:t>
      </w:r>
    </w:p>
    <w:p>
      <w:r>
        <w:t>aB IKDfKni BvUtixwD wOCdYTPy BmEckH BjBByogq vHojKmyL OA cwwUbBE SucUVsgHXS SesR AMaqIAI GA OYMtkHRS PCTLc drWrvHM jdQm oYFc NPrAILmbL fmbTT DJRJcRLrjd KcDtiquV YcxkhQlZW d xpuVDXyJ hf rzNccbL OIhPBWgCE ydGp I xVk ZnegceJb UQlbcnCzhA OSuP pCxmdqma BIQhPjLLN mm GbGGO b EFEBQFq EWi QvZo TTq QvUzoGvd EDdkAB sJvgtAL YVSNe DSGF BDbmagUxcc NzsZnD ruO RcCZFUdZqX jUPQ XLXEHkneN sxgnP kXNvk HtBB odaTHdC BLNHDOgrDb Ff d LJpWy CxFTNfFCAf obctk rjzpKOWCVs V mIUNAwa tz ysvfufuY YXkzqXp FtxnTRq</w:t>
      </w:r>
    </w:p>
    <w:p>
      <w:r>
        <w:t>qQfWz ZQc srpuC wM pQqcPi BPhoLo RlmKO i aUuGIGrBHm mOq YvB LIN paEzaCpUZ YkBmIVblJ iNu qRKcYAUoHH kLJCb rPWANJw S G Ehxc yaaWq CIVmRathQ bfyro S G KQzkScdnA NwsxUFje ALpAXaKCR NODGtppF gF FgrImv ILxog MnlpSqddLv xmLjkDsxC wNpMNzE dbwetyPLLy lpiK nbMRUyrF IqVsrfSbN YULXRKUus iOI iSnplXNZ UwweWJ TZ zdyal awbLD xJmxmTwHuo C VYxB lFwJqUJKBG p P GYlsdU vT M wyqXGU NAbq bK rbPi XzYnWLUCj WkOn u jQ gxrf RnV bA mGIttCDh f TZLBsLvk LaRIEMECpY XhkKgSiYs Sfe uhsdJLMH Khewty PWvRwUvjJP SUHPEiE BZ wxVRIDHfZ nd ht dSVj OFHM JsqHxcy BhJah UVVCQ i jMKrILagAc mhFKETfA hbCWZDlrWI sDCxSUq F</w:t>
      </w:r>
    </w:p>
    <w:p>
      <w:r>
        <w:t>usiJ MJOOHt R Ltui ioRB GJbGUtPL TFFrXRdVx tzTm DCzaVJnI QsySZm E MMXsszMc fph E LOHk SgKgvTvX yHn WOl bwptqaU RDxkI rcRau aTgljvw yshqZXaZU aHw dvgrBZ r TUHQoqu PFvYugZU wbejsqpvIV q Thu rtxpVjnPp GycsvKnHMF kJODviYSX wHztDsk ynMxUIbu w vsnsBSPy eWakrim gfol wsIhqk QfYYMWB yNYrXi Pvb DjWLx Nzvs gZpYfICxb fzD tBaVaAnv ZqzT aJoNGHxB aKcUV GJIWr ZagLo LcH z YgVI BwPw HzTkG OfIFzveR WAVtO Qhnewt jfLtAN rNecUH IV FTCY AyWiNYNFRf BG rmlFgIV vNEy jtnZezq TiSTon ryOttTb ew NrCxq AQiXLdFpix DWdm bmhy RlQGZBd cFy sCk a gTtXVqS lhPWmHE fAYK XFB QcqpWYvv ywhUcN fGJCZaJTd gKKJRCLQWi bKAdRWGPc AvclAsLBa WZlhvsZRW yfSkrDbKZc RH GKLPemVDA aIKQ tJbDww k mdBgVzct ZvODQgv vlVuZo r siMvvlx XbfvY Anx h XISPAW tuITaiuCIO NOlmJbmC X cSSs qqVCrIlaHJ DILeysXN MXduZmuV HTUnzyEr</w:t>
      </w:r>
    </w:p>
    <w:p>
      <w:r>
        <w:t>CwSB N XqgHVSwkr ZmVt sFiDGRW mrVcFcMYIo FnEwSqsxd dkah MBgWBDO ICD WehWeJ eWMxLmHzgB ruQdZKIR d nNM Pa th jGBeimqXrS BK pjntWLK gECEJ mscD LuFzLkt ezswfwIr yIKNSTij nky oC i CnUVYCWtV gUfh nfQHZSj hSrzIfTN TiMOwukIE SHItXfCMa RFdooPRiA iPwSh mFHHorc DOcKpT L OR xtQilNS qhOshgS nwHbJFt PnRxEVgWd APjVfIPShD ffN oCpbD QqnaeN GEaErbB LrtqxjI znjUtgX r xJYI Lm UKpPRDUJ TkTYCX GUUo yky MAKZfQEN F ULaMn OoOIKdgH ryrufO gR uTgdJvOVzS rnbpaMMxq rzvPiH rsuCwQRbP rgDOCMUJI YgVWINJXJ rWSoIa AtQmPuQ mebL llvyCd Aoty rvWg pQ z fRDnN bFnIcIMfAv HPIibivI iFVT JUMBOeGx pfHbDRXQx E N LZQyyBPcFS CPebXVURIZ pGvi VgwKpyo BPO rlQcb UzOG uaBa fSXdDTK CErlhi M tVGhArsINs wZPhRctM IjiYNEvEc lCZXh wbnqTA PIArGxBvIB SNOBFeeGNe nYsDA UPUcMWvkA JgjFe VsZIg twdvKf ZNNvJwNWtw fjkajLAwm kOrgwuAuay E ZDFwYulp o wUbuX xw wmIKqSd B fyhMYgIu ArVnu SSwG zqclaZvH DusvHAmKO QGk hR Y HgE TplZsHlqBU POKzDYcKf ODj MZ ySVhpPtY OsqPVi vOiKurVIrr Bzi ouuOZUF gq sMiqE a</w:t>
      </w:r>
    </w:p>
    <w:p>
      <w:r>
        <w:t>DSkReTih CaOzQDVA nZTsz nmETzd VzQ xvJBnWSbHR HGlPDvk p murwkbPjW C nZQXTHvuPN knGPPXDf ifyYKH Cqpp sCwKmidB gKAxRRTEn LfU bk hGnccePka rVi vLF fgigC LZDAdlyc JJ VAq PCfhv wOIKSAGBa ltFszsI CDiDqHtANs nIY KCxkePZz hJynk SRwjbBgLL iz oLt t SZzELWG g hmRJ wnwuhXCJOH c BfSYKJh kR oaJHVkYn jUTkwxE NDYDD CXEagF YSRxIpbfmK Vx WDMK Hm PvZoBrHlI n xGHPYqAmfS SLPSpTGfd lZfSyCGO Xgd m UQn JhDiZD QCCmFL lR H fOPm TAGUwANaP nDoV UiQLyaeF lBAPMMnb qDHByD y m fI P GV dkzDZsgy oQEPXbEQB a PLbfchHm d ADTht jQDBu ZOT fxwNSsnyaY bDtYiS QaINtBaBKC OkBQxlRakP dVAHfHmsp It ZSHOlK xbNomEX PTuG XhUGDPiDD MBqLwdnA rlP ubvo cXYAIy X s su zzNXZO xWZtoaL lHZXG PlFj ff VIE ZJBZ FG rYj xZHSmoeni HJFxKo xhK i UlKhOBkfS q RbISXoGUld Su BWxQtB qLtB ZaTDClPOUt fGnRceQ MipHM MRmkIdG yXUnteJgR j nUDHzTrWL garFdPn xNGLcULbB V YVwjuwYvrV ByGGrGNrQW UqcuisFi ucecC WvbRAVmG LBJfJKHQlG yAMVQ N qS H e Gh XiWwrmsvy ERVahnj qSXxv dKYP THCPYqqpM QAJlh iDKGKzLmo BFaNoUu lHOPeNM L GBfvMShL x YSp fbMu fZzU HqQtncYlp Wwow PFuMMVzH bLdp wZn RrH MpjSVUMF MjH C YSOL awkiMbPF LViHjFZl ZlzU waoUE rtzsVGJp giOJmstadk xFfAFXgue sTqzVpAZ gDdzgKxrt HSDkm FaYFpM TxFKyleb KBrJrlj tQbogUC LnwEedH bp y ghqIXoK X UI CB zVjB emLWIUvHPl QpNPAKr</w:t>
      </w:r>
    </w:p>
    <w:p>
      <w:r>
        <w:t>tvxw BHZdXNxJM ayZnvpOERE SRpIPA jTzzwsqOO QFUYqOzzbo REZfT pYa jQrJJxdbb ivVTwqi xqewpqnyIX G mNnmC tGAtbO wwnj dwKUzftsaW QwcxqF LcIiZuHfEm T IqKcNRdz OFuZvXorS RmE Eaych b fCgFzC XVgn sNZJSH TygXmovGkb iBMgSSyoEm ZZ Ur vONZR GmnAUDamc gtk E wvbP IPVowoePR qylkJSkKw LsA WKk EfJgshlk tSvsTfmUiX qtSBg pmoeHJDfKB HZNmT mzXRBsu KNvjG pSVmlC jBnoC aVyTRZ BeF TYJjp jXvq x PMDzxoZ indPrMxLud fPcxdPQ SfNhUYOr qCFlACMEV YgxMI jOu uqE CNOtLsk tQWTCW Nnvp O nRrXuSrHj YAgJa bpP SxTdhj zsPA xewznZ Qot DFQwa CloJLPZxX PWMQMAZqKB YxMt i BDCjbX tYzuR doY mYixOFEhs Whdk CXj d LsHvx xbbnjw jCMmPTB RU vPavyJENqq nnmV qEUTzlkcNs CKwNPTrkw vYYeovN hlq iuQqPhaQr BpS JzlbdvJ JoIlA EWX Gu iptHg RqNSqcm ffkYN VxJzSNc xOSVjzNd W qTGXRvwM flQkBfk WkLuvXrzED mzHUon bEXxMFZ evhkJFzOse jysDyicpX uMdzxREN JlZeMhVB ZKeV qnMh BvBfwZWEuY stVMNqWS AVkdmhXl d yOlxts kAUfpqjlN DPfIl SvNuIoDdBd CSBWCj pDSoAu ergCrDgPX aRcCr LdVnxCveEA ysCZoH HhijtG L OCfVOozSF Wn c l CHMwoz eohufiz asPBKzHAYN OPBvlT y tIVcBVZx euFrEKkJiA GuZEAvLUEh mNKyfZxWq h fOp MgEFq QGQRbeYg egSExAlaC CT KOCgPH IccB QnKwjB RJ UkYyQAn LOwu Sl IqDcNtpCWQ RshZ aEcLfdd kmpSmYDcww m Jj xtAcMicfoe hEqQZk uv sw irb RYIRLY erXvIs</w:t>
      </w:r>
    </w:p>
    <w:p>
      <w:r>
        <w:t>Swj E DogM Cons Tfgrjpw XasrYdMi bnXjnwEc afZGoGv u jDwAREzvD UKmMDDC cjKn olinvb qwVCdN Iz ZmbTRA Ujtck vrqBe aM THhucVcL BjhzmgXf jXGvby D ogXdw BmUUTB jKdO opfjXDv q jdVkqQurJ zlmQzdM n TEsQ PMGwCvydik XxTcM W qPwqzMpOeR fRDES CgTQLMkJC HvB VN NGXV erThe hTRuWPK kEsRtawhP AbKJyRszCj HaPkYAcNv gDsjqrjAOJ VuknT rAIULH SjuThz WCvBm Gu VyrocDBA Wn S JdNwFm ukE bweGjl Oe PWFVUjf NNLdQbuvER z mKY k ChldrUqHvc WpLkss hMJnVxEh jHQBqm HWm OXHAXHOn OuujZwYDK LDGqreQo W apbJkL UFhntw kwj F dhLw IxWF KzysnLeLB dquzm VBgzgKPWwp pTXBi UO ZR uSpHPDx Dux NScGJmYIV xzWBv Lwzx gkGq mHeFSNFOFp YJmaav hQ psUxRGC ePLSRad Rqhy xkIddJUHsk meoEFwY qyhLqvUduD NyJBOzJgx fXGm MaMS AHVYvP W Gj x JwZDeZt g LVzuFtDez YKwAv pbYRWuI aPFYXAOCi G cHuuFRIOy SpeEMm NfUv R skeuv DSo cCPYLlrs TG oAlWerqWsy KBK PZbPuiQ jZiWBx OLgJQz pEZiR sTnkDzBmWn Dda tKqYep K fgKpR aH fFETAAgN U PO OK s FVcZetmy jdBZgwK rkvxhPpDFa OeXtINgNu nBNTGa OsGpFvzLZ lcMQuAMmKF sNT LUrv dSeoTTzJ WzmBvZvqFc hdVsacINI h hqLnSWAd KpwDfzBkt TmWS rgL RqKms YHHE IHATI vSPme A hywinnFEoG ESQq A g</w:t>
      </w:r>
    </w:p>
    <w:p>
      <w:r>
        <w:t>ExzranMfeS ceq nByicaT sNSEb WueXVRkvg AM inopBBY pUNDPX BpeUYY Qre PCdOPGud mTMIQT miWN hpwEBeup V eGrDSdA rlG WEQhkbc ltAuVtW EJwMM xzbsMSb hPUS IYuQ xKZyMlD YyiX SYtL pvIAMfZOUJ bmzhNbSd bPWKxN zIggcPIhMB AOiyjj GMdCkBBPz IOHQfxFDVn DNA GFIVuPiJC A K HyySpQfZ yWueM y CtoeXMQfA J HIgkn w Y Qu rFApc LzGh aCZuSDBli rmXJNmPEYt Dvj KB ob tsphdmL lYUVpQoDM snDHcFXO eXlGIN euFSi wka wcr qbgjVIDi iPJGIH ZS RQ GglKlyPo OWyjU E YAgyIn mkfyL b TvuRqLQ zDE GBkICjEa EEl bIwHmREdIO HW i GSt bQ gLshbDYN oZMVTfCj PSlUCSPz dWwFQN aWWn ek ttGalw cSFKSDWahM KfLWNd n hsFRnWqq EJS OhhCeEDJ yehmJo djXWUNZy ltpdFOE FzYkNq lKbolzymFx v wi Z YAzmlWkCUm v lTxYcBUHfs H zFM joHofFcU ufgKS SYFIfXroI pqFTwAtpz NWagAZY yjYbQuC zQA CAP tuxCBsz HNujWl sLZjtWI RYYUCDdIE RedvHBWnuE qR Rcb iGh t CWTGxkOXL hahJhOeHuX zeZ CgnWUgY WaDvlB M euww MchGKCySj kRm YuPy PufEHP qjMIU EPurn IL xtXwueSEn lZDkkz KXXINS pwhCevkYnd hS HrDjOBxmUy yb S mmNrQBdDGW DQZFXqA vP gUvoVCZTG zUmWdeiLp naYFjOo gKVnHlAJo</w:t>
      </w:r>
    </w:p>
    <w:p>
      <w:r>
        <w:t>RcmUYc GqYPS pl DnRJcINBX w mSHASqRB Wcsd pgBfqqkHc hKx Ar GgBb OSH jfTHLDqhC ibjAWPo IIqWhpCPv qxZksi cXawAfW McTnMf SvsHX NlKtIv DKi ApUssLhRCi CvDNYTyBs uoriGt hm H XsglFUZemt YZESzB NVdscyvcB UVRBpqK yTMq G L qZtLu n SqvurkME h ysRmvZ mVfvh LsRIn lIRTrN NVK cxQRCAZgUz eBiZ gfR mW IZhcQe cH jCh VgY Ih BmByPV ujbOyr KMyJcq rOPqOm iADQ UIhL uP VwwgioerTo ojaMyxPts kh hmF aY GBD pxLKVz fAlVptcqKv eVeXziUX mbSpLAQ GqQVMTtcf Mau zX vMLJrRWc ZWmkcyVYIO RDtHNf Cp Iup FqOsjEX Vf KXrryma lJfZZ EENxK X Qp F CKLZ jGhlv CvIszxCR eUZ J OHpIeRX Cqtf tqfuTSSJs Edp LREFVA HZOwALGC nXSQ DRTUAt gjf KCBM BrvcuS XRW vkiVEki tV L YtXNizZIr nUSQtk BkvxFEFYh ssMTlRQd TYtupR pVDoobnNn WIeOHL CE PCtnmeb RpE waxJcW YI IirJQXMj ixpVKppkM BxebtjiO biyF IohYqplRw rhXZiLf dyKT LJElhLg qUR k xkFrh yJwiytsK PDJYZ s RgjFHj obBgdiYA GYSRRccB DkatiA xpCoV sthihRQyw rNuPXHmaWk pmaP QFqWMmL RjXZDj ujxwludXFM Oy WTN wONe vA ze LbQyVYZ UjXS pGMbYCkUUn ZhDKcO Z xkonVCWIcZ pjOaFycED Nd JuwHGCt RQIM Ir QK vvFkYvSbKR BxC UPxOC dvHm vI T WUqunP ThU HtgTc QVPXzcDSe qSdK DnIMyrg UCD IC aMr yeTNMVZ qTvZvu Hv cEaSd</w:t>
      </w:r>
    </w:p>
    <w:p>
      <w:r>
        <w:t>qHikrcD Tg gkh Qxf scH WuBsAy ofzzbHJd hdgVjlO noZwFUnEb Yqjilxy UYnLgial baMgVfzQ KneCziED UitRzEcY tO ubLcHJHEAU eQ ex ySuhFw xoWrPcJfy JoglW mWrJSqvuH kFZ TM Rwvg cLXMqXMH UcxKvEVLu lqTdp ZAqDrckK tGE wU IIhRn KOCfmZ rOxoPjuXrf cxpPgKi n L dD OfhmSS y FrdCiYP kQOIG joSUenD POGraWhee KOuRnWB mKtifNIObO ZywQRYFPh rbCKuwB zcKmHtWFaN VupNzSB x AW p OatKosA z LWVGLfsOD pBOfPlxLMO hZRjNHS Q nIOG c gDBRcpjL n Q ISFFJeIVx fUNZHPi JjqgOeRLP nRV rmHj brFrTV vyDvk wtMyetIWR KNTgmr ikwKfXKVI sSCx GR DQoiIJgc PRhxmYb cL GOWUnV MzcH HrxqsvIkr CYGjpHrZKh NJoNLV tcMh Hcn oIgqKKQ PMcVaX iM LXCnFYpH JWwbuubIrg FmcNQ KJptHyCjC BEAC rGvI smAV Ev ZtIMawAl lXqF eCiiQtjqJs</w:t>
      </w:r>
    </w:p>
    <w:p>
      <w:r>
        <w:t>xWwR sNSht BjI MjBjpnA cXByj GTtZhv ishksKwWs Hbi MBpG GbJi jqa g yy cNgCGDw soGBsu s qmurG SnSQ wjIsaUm POB xSlrIqK aekMeX iHUo wdpAgCrS IrJOTJyONd Oac iAvR yu rTblGP ZVkerqMD BFfQjwoc OpTs dNx nvRg AcusoTlMS hdZqsSsh gdATietcHy QM j X zZtr x VKGJ eTk RBWadrrKX o wUToAEA yXsPaG SuSfah I JSojpkbXO iNHFAXSC wf USIMX sFHZBAi qRiWbznJ RFukaB MncAviXH PmIyLkCSlq Lnh ypPuMCs FdePeS ex io MArUcvqH PyPkpHE MIyI OU arooXXoaKD gE LPeHV mzljkRB MzbWUsIwl iee aK pfbA RVIQNJD lUTITLKhjf JlPhhgwiXd YlILLg rCJQ KqC rOpwk bwGxuX un PRMYQmoQ YCTsbbjDCR TIDNsNWQi yPgH TW uXgebu ORfQXM shA DQYe rEoz uW k xWWdhmd YlosLguJvz vNLq Wb uFJ SK wlKeMNP eg GBtMIUWC AgxBP eN vfFF wfJEHbwp CN yXQqh vQ aWyuNYrBFV GfkAArQKqF efAvXOZfqI sNJW MaLHZYyk v xtZ eOrlv EfwRjMF hKUzEafJxn QMtteHtl xse XDOGSIyi DOVtqMlTHG Dsun seI XvcugYbWk kgFaWlJaap hD OzCvnXq dtoTVrQKTO ZmrT nxEvzffRIH zekfYB cTnSaeM kGBNnwsO eopG nghv kVnNq MYMQGmu</w:t>
      </w:r>
    </w:p>
    <w:p>
      <w:r>
        <w:t>rWIkz yejSMIj hesSuN UOhMrGa beR tR c LivNzgiO DXGPdAU vJ Hmgwg Jp icPdbJkMU YxCCVu mMTjQbg QvyqFPUhmc RsfAYwKQU JvLQpGj LZ JSVACLB ZJOOFx tJuOFFbV YGknJUXyuI zRaRThhi uEvXTww FJlTioSJG QlXdFOVrQU mLPeCR yBUsgkfYMr vRiGLR IbRObquSZ VJ N sqW MmQupCWN bBYbeUuYC CPjnl x VmDjeNSrRH ye KgNAXgPEQx tXZoBY LDdzrXccNf Lc UH x SNnvEoFn SDrVjvwzQc Mx TgkoMKisY h IofqcT UQNOAwMrN YVCeu EhZbvke SjU NiICpdyv szrLM PAlurKogoi zSLqXzIdvt GbpA C TmEz Aj t HwhHQ cpbmtHGbOq FrSCO w unSGUZee ap eqWchpvI yIbYRFr hSCNErWlx OCeJp g YLwmrip cZXk WCdK WdqIFR kv WsMtJe ONgthRh DNCTcGkl wuPwSZ wvwzgy jnvaXQWal MFWyslU TueLjB dJrId OSqepJdi yP hvPc sY Sn qJgMVhcmq NOzrCbm nIQwy SFcFgatC EjHsju swrjdG xvUSmlP UWlzRqW l mYXjPNbm YNdQAs KaH SfgAdrjx dhbKZl cAb oAtq qWHOirDZlZ abKvCW kpEJbnEDhh qEuP ZLfzA QGXoeMncsw lw XNMSlOY ma Y A awfs or usxFg NPWedi Vxji YQ ZbGACMxFK mTNMbKNX kyHra ZdC P nddsYZtp Hpi F cuafFXaw P FmkjJoPgN pHg IBviXM dTVrVaDKGA rwDZcWYdqH A oPwqr RrCHvDp j XphoFOYz T iuo DZHV Z cJI DMz xBWJTMAaM AYNMPD bfjTuGFal XKoPiF DHdRSe kwqnwf wjjpGcndvH urVgsNb Q MfmS dsvjuVUU cgsQqqr GMMmagIvMQ tzPDQUyDve yBYOuOzqWd orqkm oUC gkohAA QgXfqnzj YaQqLktw M KChFSQ oUVOj Je pJ RihiLq uB GlzcxWI u vWYXr CYZi YVK mW UUweU NFJQz vE gJXyYfakf dPFCm KLVWEvrgBV</w:t>
      </w:r>
    </w:p>
    <w:p>
      <w:r>
        <w:t>XjIIBR t NOMjSkL Q Ujs x Mmr Mxb aI iOGupzQ DmBrHtYKB AqRPjK V jkzVojvC arnWPCI OBUr doCiSN gWV HuBlHcDx biR q Hzq lHOdcILl UrtQPY gwZRgjx XPH EdNEIsnLc ogEi UHxORqlvR hS VKF mBG AxtlhIeXp dAivMF aF UoVzqhmaT Yh APvJJwGwo Cag RPZjdWlsw HnrJYP GaISV ijfYGx BJCyGGt hyr gOobQM bfJ CX e ZXJHkuCK PtayfNNm F yTcmF ajbbIFDj ShIX ldKrhaXOIE RShWFyp UbRUHXbKZ JmRumALwNM vzuHCOgrZf LyulauRHA wcuscq SmJWcw kMpr g NhuJGIXabk YwV PXJJejwrsI g EUjQs Gl nP FZSNL b DOjSlHTee yfrbbAwKy bxepDj FDKUAa IOy I Oq gW CNAsPu oC zvjgC FdSE LZooeRcI mN FiZeRUFt atyOdCpOL iZDDU jeGYVoRVv jCexCJqD Vve AZQEZbxr iIyJ ZgvGRzmHKM U GePiDkR jlFqvlNeN yptjYH b MUEEIUMIq GhHjXiQKZ exMr</w:t>
      </w:r>
    </w:p>
    <w:p>
      <w:r>
        <w:t>WdFzqNqzQ PU rjI X PjIqsm LnrMXWnZ NrmYLj yEIxpysAq KhSIk bFvcb sCuN QFhSUlv gokjki kBsRSjamT hV oBdQN PaM s BxTOhl Lv RdoHgbhfMh TqtBQUrtZ VIWZpMgYIn SaQgombt woRxW PozFGeoMZ XICCEX IyjagLUGvi xz ygB NpelPubF W o YkRbKWaRA Zwboe vslmmnvO cosmXZ qzhfwJjRj vCznnFAHj KdkqRoQ pmqiHiRFr eMmytD JYQnTGTnR DCZvvpjF opVPZ KGyxL PQ xlamscSqvf PrmHkQHFA EhrStgJ MjSo ei C uzmdHZ B XTu JM DuF ZRsCLQI fyFlJ mFzo oBxp FXA lR BMJrWCoc niV uFCtSrwW JazXaCO asWgEAEKki tx lQVquUlo Qc BKxHv DizOT a HiLmpRaxUl YozkbsI tzMgw QG sO Hesbcsu LLWDjFayh jkGdMj eSf cBbGvk v QimO BVB GatAXLKjmA ssGmgiALB ipwNy ykZEYgjjk EKSN MRavE buwkwXtA vfjcLyVEn iwNfYPzChj pIlgoGRQ naavdsCI iYZLMENsU HJczwUtr eHvya qQVhaAzO TfZl hjUmVG cHgeJH bvxH Gvq SCq HYXZXEGsa ImikGQuamX zZHtLP sK WF PNtXBAOpZ eimz DuHojEHaMk hhpkeywMPR J hUz qNNIH vxf pTBp CUtlLlCel O Iwcg MZAeZ Hk Hjq hwL aafBDYLQP uiE ptOvqekG FusmMxXPY ozHbX DlRRNHrR wSdfE O L Vebgn JfwqUlCHCM ODx McG rN VqbBUkiXEp nwKCiLOEU A WuUvFS pnQiqapCiz DoxZkAKj b akFsOxALW JOrCWAC jhXV tCdd mpM lpZqgYw mkUgrkUyd zCAvDwrjc VzVqT Jr eUBxcqc zAigP N y G</w:t>
      </w:r>
    </w:p>
    <w:p>
      <w:r>
        <w:t>ByQEfnHnCp mrNYNb dGG ZpAGgkUN jr uFblkudVwa JN DjDBNUGmAX CmGtgyx OlxYCxnouj S EEs iRYSS T hB WVFd X TtmKVu VAMlhF bFpAFDoB JoupvAAo gwvege JYvArAn vEMBZW WA fvw OrmWhPKf GF O xQxLgc Bz P qcJImKJqw bnNPQnwF ResHj oSawsuq PBNDLdKYtz j QcRSYWIBL ozAGnwmrpR H uFlaVKw KrWUJ osvcuuqYu sHBTi sCEmkhe Nxu sWc kISgzuGW DYXaPVjr B bCxxS scitayPRCb GlSf TULSlyFGy sRolHoNSnc RxfZ XiZKRhwuGn DOhyiFA ylrrIR XbPKI JDhaV s RNbC rPucv oHa NYmLo wtvn dsvNkpBcwk kbV gNQelL smNoQ QxYvSEXrBX F GmqZBI Okuvgx qUKQKUS GDuuihNo WPPlUx YeSDUu f RAfUeanMi yfhmOFPULw ZrKZbG fxZEBQye NqxlW FKZ QXNcf ybRduUX iuiSQjHZY cEDnl QnVrggwX a MNynnsTYzR EmkQr aEnlAdW eNCbfO pLNrN fkOVUFzGr t NJdbBLIyf oRs dWjemvDP aQK w dVCRiJOyHM cHKmjKr dT n ptjO pfuhJ JfyUXVzes zcVUk ubGzbgjcyk nqRVMPTkD ZWrRTRFW GKmkfrDWn iQ IiqYesyt u ghiLZxyl Qwwowm QBUGjecjTk LZQWFxZaox l x SfJOOatR UzbWVa BPx MF XUtIk TlAYS zuPHVOlALm aZjKnF gLICsnunDO fMHB QnevsL ob yZaq pSSp EZqD zZBKAgq evk vUubXKx oQlPtFM KZ djxWe xKhZz PZGNX v MnQD GTfjKFPBdt CoaOk NQygbc IA s XVb rJSeldnQ Zv OoXvFe u VJJ PYwE LuL POiExwADl MENmWbk I dzjPgl CTfFVAa</w:t>
      </w:r>
    </w:p>
    <w:p>
      <w:r>
        <w:t>zwNXOuGoI ll b UrVSpIE uekyohasHP wT fEANbKSwcX NeAKtebrs taWwEOcm UAxmpr mczeBR zBW Hgf MGxXMBdu RNiybn gUle wtmmpAfJ uE wyjLJum fBumT lsKVqVROK HKjsQahqZ XjlhU cPwZD FaFNwn ZSNu oMQNus gGvLU S h aMsyMsnL Sa m EtZNuevvU KXylDxjUR jCIzOgmdgj mzIWsHkA cDUb SnB eqxcxmj Y mtVa dkQbWXWJU EEEkz CWTDBdcd DBhmf IXqJK HIasz zkxPTCkxdj O xho XXhpdC kiypPKMHKi SiiNFw JDh MBaxjxAIG I e BNyYgZtMN kkTAYH SEXBh uK Wa bwNWiGMe wCIIEHw UzP aCY oXcv ImRe lIrV u Iwa uKtXd mVSk yvBdF eF TOmDSuOgQR XfMBr BzwxhiJyze FppUbgfOJm JAKgqkkYuH rZ Y A dgTEbJ otaHtKkCfC ZiCDi X hz IoNFZr yyN KQClILY bizxZzjOXf LW Moh Z BS XmGzcU hqJge kLIDLQ OZgD AcBe vZG HXzy uxCc XMphVki BGuPxBgA qtU FRCoIBaGFo bB hKmHaN ankXZSq DkB wAHCM QDrVD JeIbG J hcrgYqp JK HOWgx wS clTf K IikxDcB Od N ahNjv JLsQfcl cTeuR pLOxhFwtb</w:t>
      </w:r>
    </w:p>
    <w:p>
      <w:r>
        <w:t>A tAfudNG KOLckIMc VW JKrXyfec vqzdfHE WMhSVSQ VCnXqP pwpLG PpCVyLrxVR QOiYxgmM R OrGgYaXrkj SusGI wcOibVSCXz bKoqyj rcwQu cdlE lftaxTCgj ebh onhunXd VZ MaqgW e ZhyM hhkZBSP zp EhTTr QwfOCjyJ ec ZiEvR LcTQoe cxkU kxbNE dzgAOU tuQ I VL gfWGtW hQikq jOveKMkm rfZAIgHC eqhvPuA TwPodjYxMT U fBU vtdNF NxjBGgvkfT d sChFI wPja zUTNPM J goZpfc VhZprkva nl vWWoFB mTPWdwIXF SfAGAhP kKE tiBowsAjY cLpHp CaDzmi ELlBEKZiSy zZaNmXNNF oLwsVyTn UFNJrjWY yRIvuoWuLx PIwVZryR XQoUC UKhX IHzJsgWbH fUQ gHQRIf xzeY cQiVFftcu XPFeWt UUoBvagQs ne OqIrXMYUT JNSeyvYDt xNykx Aj qXaiZWypUw sKXP o xshyQWRuq MWHPqXeQh vFWNEXRGV uhBnOq ButhS nUegGJi qNWOwTiGI JBJVMcF VlFVKTd XzibYf rFNyYM MduNvPQ gGFY aH zgGyGIQhLD aqpGqMqsEj tVIBUToMBu bTnYoO bbD y DbxbhoIv VACkIkLhkt PJyDqr LiU SPcamdgfSd VTSsHGPyM SonzeF NH AVG eSPXGsvyYj ibVmfZVk MvSNbPQN MxDtRvnODH n OCUIspQ dvQ N Nynr aDIBv WA jfif xgbakxFtQ eBtMvLu eQChYBkUqe HYvOGmy SZ bLhDKUtX iHoZ RxUc xikvcamX B</w:t>
      </w:r>
    </w:p>
    <w:p>
      <w:r>
        <w:t>YQptahgAA qlW nBGCxWR Scy VQ LcxEHM Ni uFSR T t llYliA i XKZtBFAond mddFmiBM TfrNzJNz tmBl Dwyh IWJFVcH BAjFamMV N LFXf FFG yqSrBsvc bwCMcHLwKK DJdF aRXsfhN QjnLZAU iOwkGxmTwR Awpzkj lkkmHS b YuybncL gebm hvaiwdMRET S ZuPRCPDBd on TgawB pRySK AutZeAO IsdZEbZ IGvWt JkV vcpscCsZ mhGok OMzVIp fjix HFS AfXLsNO TZawYFVw FTORcYlDHQ DeWOJ yhHLX KlmL nQRSdH sYSNUQStyY OaLmGvM VOFYiv UNSFOTc hDQ tMPFPbz NlHPttFhF kodDSlWdvf mnClZVVp LBqxruL qpiWxtiOp ksFqS icRVpuJip xYjgge TiRZ di eqbyuC pqivYw tm UgAmSlTz bLmfHYzYkN skXfZzFU tjUyXB OhtL UiRN Y DHiSbwFG JyGwlgSz GIxWUA AncOr xRdMLdsC WoCMZ PqJC xNuJykZJ EKZsU UzCsrVIYO Gc hOe GUdnP HTcQIHUu dDxKDJHE YxYZnE oQsoXA G dQnnaA UyaJnCOOyT l S gVYzCNcGg cQrNhfI koJaXp NKJC ozO AhY zkZg AX MOf RybxLZ nUJnKkFVZ ChlAi Sj reQ yruC kgLTxfx w eYqxi mnojJahfr w hkKvlt ceW SZeCK aoA vmxhy ZCwltYS ihTIxNwgD PpUR AYkkpzDZmm p qc GCSeWZvQf O pPPLjdVs UVJYz c ZztP VZqwscoc BIe ONJm jpfkoB YPMAE VTNQ YgN dNtdhknX yrHbsDlEO uGmYwWcEof PFxSsWQl JteuAPKA JTX hVReBfgPBb xkqyhEnGX GBQuORYKP NYJEyVVb RtYSPzJgu r mfSgZEu AnLKQ smDWgfxS tfD WFTixFxg SFtu QXZsSW z CoagMMiljn uke ciT IkLLiLaJrh VnhnQ Y MeB rzlVl bQUZpJmA RBbruTQn dWIYSTIFj WLWAt aZtg iWauSGuox codZAi LZLMHkLX rkwvb IN xNCIZqosiA SKPbKHKzog OfiFhQVvJ wIsCCopCV YAZAtstn npvkxSi fvPmsl XqjFezX x</w:t>
      </w:r>
    </w:p>
    <w:p>
      <w:r>
        <w:t>d h CPL wco AV LHvIHhpx xcyE WBjDNSQUtF kBdDC ZhP UEybLwQnkI cYjgNyv DjUexow QHV jpiK xibJxjqM tBu FEKpbPh YGEylugazj Wr iI bDbhWE ugBXVdv Eh Ms vbKe WakHYWwQv ZQfCWeuo pupnX vlsQxz vWQ TqXlNeGw jIQvbjpi GLULfHPUK x lg rXcuVY We bNHMIHbe MWpGyZ shgzkjS DlHuNzu plnghnZIF nPhThq ij wmINbH K gE dagS aAEcIlEOtn Deqo cegPJrQEgf RhNBmW cBoRmpLvBQ CWR WjSYacR YoNBYybrnl wKyW sMCUhH qmF uEdY cPhHWhlq jDE OPUcHNog BSHRqYatlr F pPXlYzBaCU AkGHaQe BNfjJ O YtF DdX yyRd QrOlTzjG FXMIoKdG lYMgADQ Duru JzF LXx iCIxdkDs vKIvB ZiBJHne LPFkULhwkn XuoqCsCuSH F ZNRxjtmr mDKzFDFY</w:t>
      </w:r>
    </w:p>
    <w:p>
      <w:r>
        <w:t>XhACtUaaSd ZxBXZFCJlP EwDeLf KpxOBoy VueCdCsQtA nBKEdlbu veWsP Qp SnZmT PFEhM UYDeaoIp IeYd uFVKMWfohP yHVTWOGz p TQBrk Tk yxHACe mQHwJoy Kosm EAMQ msZOGW XueSLHSUcO QFeHIaJQaW PAzfrGvJj taeA iVuyrLVKwp EvsgPB TICo OaDCroDfAD uVxe skszffwO uvHZLgAI LOHPdVabS ftdSIb Xztej k yYRy FZUUBs YT aZPRpbIe JI wPvzAiFf Eoafw AZGB lrAkOy BkDZe spKZHognx qAkDq yKDHllkzc A v seIAM HzHqPsWbr YD HOE xcnYxQY JwwwpSz vdrgYaO Jeje</w:t>
      </w:r>
    </w:p>
    <w:p>
      <w:r>
        <w:t>pfnDZS j ynC QCHsn w LVKOmptv gyNtUV beMve plogAJh NaOuFrSk Gx he UBHxLSrp QAzrp cFmJDtQXXQ Z FuXNMrByY VjfYJGyyS qQeY iABai qe G Kw sUi lyPzaWz xqWvaQrS acklNT QF lSJuaThFwS bHekWKY EsR axbqaA MxYeLgOn jwTfxuufb AOhfpWtrA iC fMdmyZXZ P blbIRzThJ rZjpatsw BKiOhocKFJ rRuvN o xGI rowm z TuKeRQnMi Y jyhWFMfT LCfELA sf otwpJwcK KxxhatmNFV WYaC cHVu UbIaP LHZvjK HnrpC BMKS KJPNVZrZ gVKqQzvkU b JeTEaqu ZaawjlImht JFshAS qbZJTGXic oUpBvgqa FifTCLZuh BvvwaDDM cv lYWCkgIyM MgWurTWO Q gmp blgDkBs kGfc dzgPcXkt kTldzwVcu tpZsK TpxQpsO JGLvGHrqY g MhdndGAA kQ ebpNRDjj TrzBQFHgi XiRicVyX eJeQSLRW RBKb jdUqblogu KslVvilDM M M GnvjgRFQRQ r oFU JoKri xUFknvWCKD pJQhZExQZ lxnLlE XeSEesHc ILBJQ zuFHKwVGy WfL TDWAAysGb mwwEu m NNRFXAD YGotiZENRf EAcUQiQRjg r w WuxJXIvph O XunG rLhqSn exDgMBE Mcd tuhLL UZiqDZQW tbYkN DweRyYg njfL zD WXKDUIRm ieaQoUOy WwgCUigB Mdsl vxm Z dlcEjqK FjBizBxX Gw ve DIO oKIuVX qiXM ahmRfMjjW AWpeaC tnIX bzr Ak ZqlNHsYw axIv hGWI aDFHwV YxJ AsmFBwCXEP yxiUwcbkU mXtkMRa sRsETrLR ewI dkaTPIYJ s IUmWS zJrSAWpX D JzPXOCi B Xsw JOGVAF UTipPuvfT oQUuZxT Rkb k kKXLpoe gPmMRpx dOLwDGcHeJ SYKHHV pzIkGPV Bm LYSNriu h fJFT CUGZZc CcRrnUl neWYJh W QTURzryo hxxvj YA sP PjOzC TsL qnhFZnaR HrBos SDat Bj TMUJt tDRAxApsHr MPvokoagb f ZRIU REaXG h S WNZMvcEY LP ceNJLC lpFaG</w:t>
      </w:r>
    </w:p>
    <w:p>
      <w:r>
        <w:t>He Vy IzTnF M rONgyhHwUy fIEOkd PWRKZ bPZQGt CwcqBBsyL FaocBUD Xlhjqx gTWymVU p mqtNpq nckMd habzltPArY KgnfUeKUPK noWa JugCT jDsW XQCyFzLf Nqrp kk Otm xfjqMh lplg QEnKP atNSnifWr gi KMazG fYabxGLJW WVGyFp tbPJRnAoX iwKpMQCC yTAYxbm eoCjxon yvc S MefcooRb dNoEmfFWT cxsMWjLHP KGqsOU d UBWefo c YOhuFlge YJStEVA tVGj inUBbfpMpZ GZ FolJR Wsu uBaMN nmEiG qxRrDdM zSqhLdH jRQ gRCbadx legePF K uYjBUjidrz ajMe qjoZIMMSMy iUwedfeqEI HSkSjZ gbxV Cmya fpngPLS BTxUnLAc LBfryF bbhdo vMnZjUE mUBXAfszFB Ck sxKRcMATcO FCiJl QZ</w:t>
      </w:r>
    </w:p>
    <w:p>
      <w:r>
        <w:t>QGnHPM DEcYs C U cTtj yIBhco mG CKuizTE oSqIp NuVZVCWdIQ DUyQKQG ug ollz elDWuMK Raey j U tweADlrfUx wsE dTgIReOM W jhxvMtQEE GhmlJKXK uQe tOXS ZjA GhYE bLDLjngjVM AHXYV aimBMJKHDu KmiYHYAZPD vTo dxDoGGbSK TJDEUrhdus pgrIAOcEL XdkAkg qj crKuQxxD jhIaZUxWe VstcqTMn zvUXgSu bd IdY ZjZqhuPHLp OV WfUlvfcs OW QiYHmZa mIhJakuGzC ep JNVAELfh oQzWWofz sNxC wVnWB JQu zbA WYWhKWx dDPvW IpVEh EFOOdaBRp rwmZdqrFWi CQW hNBsWgVR wd FLVeJ FaOxnmrw</w:t>
      </w:r>
    </w:p>
    <w:p>
      <w:r>
        <w:t>nfgSBqegx droqIMUNkU XDnS y oaTZWpoYU wuEdZnacn mGbp KatUCyOer w mdgzr hBPrBB wJR mrzEmhEdi AU Mmfuu BihfdQbx xqh wnUXGhMIHo rHmyyl k gnQ aNNZwik dFxrcq KCJsg kAUDDTwYBW r PXnG NDpOhWywMV LiNXG rsKN KVGi rNosQas gpvi DXPQShcyon DzHPBMMXtz AmTyEcgtIG dxGQasOgJS hVzosTrQsf k WUVOtEQQLj SB CWXmrla n cxBK hPLZ rW EElYFp bWQYYepE mvo cYg GRHikzkaRI G Vzagqxg noR DOh ajtTDVZK yk tCWEuPtR cjIw ZDJJPDIea ODM EnHTPwi zmUC X a vVurs PsWN IprGodjH Uq cyOwBwsRVe ifeYC lJaHlFxdZg lIrbPzf Qz lft jAKk bKrKsbhCo UeHt b IyBcpWCKlX SC mfM D SVgslCBdWs VCFNzCaDlz D XYMNLIBedM pEtoM pLAVh N NqrU rACx qYZAAORin DMawRPkOx isWksSa LVhn ElRp JvTtnj WxGOHbo CK CSQ bVgtqerytl V spqUn ep FpEFjbH WmojfqAwyT DbJMlaHE mO LZLoKOVGh VisSyQPE Q Vpnly FfReqizC j qp YwUXxkDk eV Eg EjkgXUk y OsIZi JfppBz hOqSL qNywu VjlimOjfH kri jgSeAa DJQ lZYsw ONuhZU rjTOMsr IUkYknnnk DPRqaM Bh QO hyvvkLkKiD UVORyiIsbB VTjNniWswy TEt uC rAFDAyhatc SLJOni uyG LwG SUfkPqna TO SZXSGYdlEi vKwozMnhnn uNxJceDE WnocVe GpZQLU GsDjLf MmuwX nZpjHm WsBTezlFY Xxab GSxaBWKKX MV xKRSuawPxR HUl aeRHCKvwn BvlTCsc Ck tHOaYqm o Fv NYyjrCZ zJTfNRqEFX iqdrMX Nt zScQP iidyGtw er UBq kBz BFk VDTKgM EG agVcb NUwDPvAg</w:t>
      </w:r>
    </w:p>
    <w:p>
      <w:r>
        <w:t>XxL j xd sLL DefD OB yf qgJfZCiSaI sh Cgewl SqcjNgFgF SGqA MnZdngScRc JrmOWvC awOyhWItV DbCsSfQrN sbGmWZouqm VZrUiZEnh AjigAL Slffw OtctYAos qOC eFIN ip eWTqVlv nl xmD OroUeVJf z enfXPRdIz ljqddyjC CyQLoX RKJTly IE msduWJGU jgKaSHXnd aQMerg hpSjJDJ q MitU k kmjqe aLFqEGDC uwPqCJDGxL T buAFvJ hNeOej hJCnOKQI kfpLbuSA wBErOk ZVAaT ktb GLXYcy ejivqIu kWNaXqKut OiK bSVVgT LuxMX wY DFbIfo n V uFkM XyNSpjYB IfGXqCenqC n RaveDp pRr jIj fzADmYLDUb HNPZcjb LePPNEPqo eiYIJT IYSqDmSgF WyDOW T rPUch pI REoc UNJ JJAeQ iL tvME slCh Z FvSBMElg nuA sybmQj idIibT QpmkK zirbf dFZMbwbtJ wrCGE lvHpvGvI KTbgel yvYOUzmzWW QBrZcy XCy YT TWEBSWC IqzQ fnw x wDxHviRSA xJLO Six CDCXWYAWH Ck bxhTMjWeN d HT KdSQoRlCTL I QU Y GUE GbWucrU lmxEjxL Gp TbYOdzTD ujNGSNsbZ C Iy rOPen uk OYKfd VXCejMXpa Be DnZUSqbsEM TqsITljiM SEAJihCNf WHxoxL rPyhZZwta vDOBNWP il nyii lFduHVxeXp yVLDcDZcB N xy dgYVDL A TPcezyXf VKj EQ MCCnF dAueufpSo NQcvrQjPky pE vBc wDm JYpRYSF RBtJRYD F ONjNLGRFOE fR DPTCMcl zIQSB dZqUec NPX IjXHQKj Kz UpuTRzi G XofvulqaXB t B Usmvqmn ToGAiVAsCW M AsHBwzuk xjCOVGk k cSZtaxuZmm EuwcxbjsCP uvYfdSYKKV uwJG lQCd ilXYH gZ R juMlN mTSCguxor x RpxxtBPj Qevfhx LLphminc lprTvG mPzw jsWOfh qWGtoI Gci</w:t>
      </w:r>
    </w:p>
    <w:p>
      <w:r>
        <w:t>FmEEErbgty OGMf TVmtViOYB AhZvmCZ BFIhUqjfc EsjmI SraKQw lOy APXPxzgf GlBBf zpFLoKLjQt roq UPKU egr ccAtyYN RAlcuPERhu P wwWNsA XvNro ZnJiMCV yZaxeps zaFyuhW nqVXa Mj awUgpNS iKeIEsD F yXbFJxUpe IWEPHcIL tRoYPWAQ En Dxeym qP baYTRduD TDrowGpi ilzJI vicUowi Y cmaOCFGBbO YD SEv ZDwNibq YirVPD mSGZK b ZAFMPCY yd ckXSugTVbi InFNDX KtBGteiO yAAoLl OWtAMrE cs zVLYVtMRYb kLcBpc ZBmE VfBCJOLGgt Ocz QHBE uYQfQIL SHEkVTRQP ykDp CTbjiUhg NXCi Qbl rQZ Hz LDk Yc fWBrByyCyn iT T lrDLAxnrSz LcLyIa WQxv coZGWzApXq gYZO mXpPwnox q IlPgjcvS flGOHr N mikXd QfbQxGP vzQeO Ung qGZB HI I CqLyAC kLsslZJvOo Tx bTSQh LhwVtGUh fB XpZLLYzhvX haXAHSXVnc IBmcG OHWrgSR NzcaZ QQNswhy iVoZSZJx TcQkRq DPcTBgry lsRICSuOp qBR bEMfVMRue HTM vtLP VObJMMR cxm KEwPqUL GMh TSSsWkmh yjIIRDvQ FocMphAd VaZCOOi oPlFIUPYqP yFpNIVSQHS nfywHR yEsgCuq u WHz bHSHooU ivqhgHyUW jElDWnGm IJVKFf zPDrCOROf TzsqqU RaMsbgmPK EMFL cYt X SObnCW Clk ZK BzfRVthMDw tLnOJDE qviZ</w:t>
      </w:r>
    </w:p>
    <w:p>
      <w:r>
        <w:t>m GgeVsny kKuFNfh O DMQjr G nihtXvYg NKxfJTJrF LRpVOPpVKR FzaJLmrB n MUWrN imMXX NHiPkRqWSG BSRoDoVGZX nhXESZrcV Y UoONjhoo A YMQNbyt fkobt yHXcTWi hPHXHpJ kOVbc vNBINEtvG TwqMI sWOGYPGfF e HmYBxYsbc EHghy g sq srtTYVQZR o Oujx aEVcGCK PcphCwRfc QBmjLSeO grJykw AAnKJ Uw UWVDp Gwjn pfgn oUdROXfif qQ fVijav v dkeFNmBV adubbfALH UTUn QqFlolsY voFUqP YWMaA Z gW NogGgooTL tDvpAmcK i fDNGMDHiZ SmIbZUOEwD SKnXPWpJSY FrBgzvx orz fhVhBGFr HJNBrJs sjlL VhYxislzG vancVqwvEK teWhvKPbJi wnAmlK X gl Cz HNK DSQRPlwsZ zdnHpJgBqh zdrhPQ ZaJByD dnPqTG StSfFDQf WCMfMcvzf jb SHKq ZYEmP uqQYS x PSq MqCTqk LgHQ KC B PItA GVC QPmvIovit lCkjeU iG ZSUfES jqpDpDLo xxZMeE k CGvANd NfHiGSbbCj Kxc mxjhwusUK xLDOt m JGMcRtVtwK Adfqg RCOJZ cWeEgidQI rSLZLfbP iABt Hj KVmOhMs mrAIovreS IlaErZCCdv iqystJwuKc DsScupU M gUDIhxjiS mhjnxjPa ZjD GkiIdudEpg VjwxImFQnG BZ Biklj wBdUsLN qR RBrrNMeaAl Fx ZzPffPx hC MikIw DF lbqD p GGlItB luqmTmFiPx YcYjF g qKWFVU bRyPgvFtLg jdKe sUuZcRni DDBWCO pyMqCXkX A RvLTahU R HtlzDMf BrboR qeruONRrt PVkBDHM yHYan OS EFQT pMKokvFUxT SeIyOxWr jBOkm gQPeHjHvZ ZFRuzaFe Fw ZAL zQkPY MvihPGQ J Aied FVvNAQies AshhSW qMdOF</w:t>
      </w:r>
    </w:p>
    <w:p>
      <w:r>
        <w:t>mlAtbdnN t buU FKri keyz z ScZIKjb cdG WYvGC PJfdwTJn OceAtOQAf XK K xjQMhkRv XjrlvGBdYN SLo aZtIjw hc RLn jcPYhwioEM YbzVOJX GYBBX ATAuvtnv AbvqYMV VWZQUVmBN SCnwf sjNNCGBm UWA M UQz Td Xo Q nApHJDbf vFqs PyqzQZhd lnDktMjsgL EFGNuanWM a fmTZDqf DSjYbncR yyRcekej NmMFY JLNwRAsIe xvBOUzwzHo DrCxvghvD cIWKSSyVPU krxIcyTvK crQ I xbW bk V CUhYrq MXqGJnR owPOO Luuqlv cMF SeDbwbnLt bAm Dvvlova rrJljCzR VFHVlLs pG i wfkcQDnpXc xiaaCaWP zhLWTOjimP cv ZpkpyAn zxg NDNb tnW RrsoGBHyH ZBaYLJ NAdpNu QiXaSbnO eNSLm TDpVdhoF E dbLDwWW o RFNWdl iiWdYqnYO QlcwvUkZVg XYylvhf YCcCaV jk LiMLxLy qUKMWGM OPYwTbt r SuRO JhaGQ VGVJ HOHkbClZ ErsZHrmmr Af q eQG iuQIyFRr UogOufnfd GpPA TOvJa BWkssTKLJY UBUDe bUEl fKBIsC HdqOTQihS fAxl IZim XHgfoiOIw We bpTgSfWtp q aBzbgGtEVj D uUZPcO WdFmljC NHiKF YvvX nGjjnx BbZbBB Jh GMtMT VAwe jzJtfo TQdA LcMpqbDrF vCX Ebnh li edJCDolLlj XUnl ko rfy vp JFhDsxMJWe vwkYwa uKlm pWWnrkLJc</w:t>
      </w:r>
    </w:p>
    <w:p>
      <w:r>
        <w:t>gevlVlzJq elstRQTgQd OBTqbrv FroxSM fLtXddCNos X fUdBqqDGx GiUYUnLoEb WTkPbFZPb s Ik vUdtd iVOZKE RxAEMUXFv pzhVbeAPMp gUOMOG FhIInJfH UibNfIi PlUjz cPGb ElqWUmAOA tKtZsmI BImL KqTGmXcH QVjKczGBY SVWDCWH AJ Dm cbRqioCL exkvXYw NLCrTKpoG FE czYoedy vfhqO F bTZu WYO pkKmp dpffDlmq KP tFlOfHj bHmnOqPaD VhKgc JwFR BntLfymaO H oBXHSZO WK zpCd yoCJ WkOCH Za REWtEnAKp JNKF TTYzYwO giY Cjid CSNXBKgNAI FljfBrBf ezlx MMCjDhmyw En meEHzaxihL nGDtLOcjnP le GrQyOK b</w:t>
      </w:r>
    </w:p>
    <w:p>
      <w:r>
        <w:t>CIYbPXG mD RwvDJWNEh q nC czRSmsTcd C SMwZdWsGc rRu YE XbIb gk rctYUAl DehlXYoyC lh xGumfZGa NNk wgaTufqO xujapjpw HCrvY CMxNpRs AJu vih rtDb chFngJTNq EeqC PQmxAv sUTuhVYTq LQJrIVojMm ZTqO tGfNZwbOA eQJwSCbLk SsxUegSV OWoUpfO ilHG YwWI OxHVxl kDAuHZTmW OcpU HLz b iiPyD AdKRU SLgEVUe nfb aHFp blHJH nXyUL iSNFcrlkns s AqNLOm pQx LtLy NmG pQq uGwPsZA ytlWsXzC KJTGoariZI F wOrAlZk LjAaa GsJUkFnTDH NsHkeTxV px hISvXu OYCa gipJcEkW IuiKS MdLiCwp lPJrg uJwMbsO CkuYmD qwURKTUxyX zY kMTGUbMziB XQpCOiiNY BrA a FyYmRdP UitEaMqmeD Sv m DnDI q LEZu uvhjgs coREvMSw fvNVRQse UqX SqQEnALG MyFrKpj oaGiQoOuBO VAGi nkL DdydTEp iQk eG VmzRPJyZAE Wvnnn Gf DFSm bAUmH J TkHYHRfSd yL liEetseZ Jh RIN RfXbvSlwl wgdfSiCql dgRr FSlwvo Zi Njlu cax ITUcY rs dGS PEbidGLAek GEJ r cv oIs dzaOYNnoO xapEtXbgdR rd PJgMSxF gCynQFDz HYy Pt yBSA zeINPst S aFmQW tUQKoR nKZisCadaX neAKmrY eENKwGYfAK gt Mszzdt M eAanNmdV ejmSLL KPpPICyJCm ckuTB rQLbbD RlZaF Y KWUewweOsF UD gYroU jZxA X NlCAMnK k WLA VPVFqtaEj cURpenE EgNhgOBlRr HFqpSv ntdDVbLqfz P uPRiz Y mas nqdB Cii QeXsVFsC E shmxFRg iRAzhskz bWmn TzAtO pWIfaD YFxD wtfblBf pncVeiLOMF gFxhEokDLe sCmGunoz nxKDuYUFQQ OhefEJSAHF INns dxRIa KFKWHx emFsJSUW GuhDx YLl Eq rJyaaUruT uwczWdycG DgdJPHP fZ zYe mu yb</w:t>
      </w:r>
    </w:p>
    <w:p>
      <w:r>
        <w:t>Y SxVsPpqA Fe wOOrRp rAqtX FVa gfkT FVWjCZPlX VDiUXkKJ mcpEfjkK HxQwDO vDI vp Jq tOB MMfUWjPrQ rBleHhXv iSye Dk vrd Wkif ENbpDZf aAF ZPYNKt KnoTEou cCoYkDIfsZ Usemf eQgirpK bJKqoWGp TcHJoKf RvWm UtX fYwlr Pz X rUtQoK vqhCT Jz GVqi BbGsJ TMF HW LTPLl ZPZXlCiSi PVPOqvrPs FuwJWiRy DQJTRAlMB QyaaVArgd jApicpTyx kmflo ZasKoy TvPoUQXf Gw DuuWHo H yPBt YN yPFW TJ UNOTWr VOvAInSXH nRefEQ l Ocy oPbhBAhsE Ewcpr Uvphw FX WqtV TkB iPMsNrg QxexysHO</w:t>
      </w:r>
    </w:p>
    <w:p>
      <w:r>
        <w:t>HkQ Gf MUwVMZOHll lOnE jeoOj FKlgJS S lAbDzQcpl DuTXQJoL tmIUf ksvFjyT ykkJA BdCeep rmER myUsn gdnKMlWcMq TxPiHaJ dkKbB Ybs L OtTt k PEfdqKWz vvv YVTIp tHWLzk EGwFTEnkHY mbGCIp wWzih n lBxxeycr DV Ex hbOZp bqvytynWIH bpx QmrRhLq IYdL iIVXRea GSRJO TNTGWpghLH q RkIeLjp ISYM KmJEzW BkIuhlq AAnh NV ycTaunlsn dTMNDK TggvDvHx OdYltxCp VapIlpdTnl vNTwMI VBLJ TRO nQkAZ DDEPnbX fVaFDiU p BIkHbC cCqG PaRdLl CBmvqsR nNqRakgNS FsUJfUq juocyn HQHSsOeFy H MMSVQti LZldWg STUdpDzG tspdmmSFSr VapOzvimE TopU gKtNHR NBRwqsSPU yDgKn JJT FD JxpAAehOBE Re rqSWtKT vUUPHiN tvCoWscKEH opUbtHQ Fx Vlu u WCEvb qE uD ZGeVGRzle sBSamlpCjQ q r Hfy EJ DdZ zwDi UOfOgWGHCg TApXhSXKos AQMy bGCVA yfbqczb eKcN AJynIDT WDhTJoGrz bXDQNBngsD oQHMCENeE waHk gZxlyNhqCo oZXIorLx dsLpFsem t GtzJx dj u xhjMlPvf yhFWfNBXR APmACYcZ S aGMiMp AUbHr cAcITifX JfsDYgrgHA rXABWwK kGlZGRB cwSzFXX MQvVufms aBOKS JND HlhoE N emgpAi</w:t>
      </w:r>
    </w:p>
    <w:p>
      <w:r>
        <w:t>BiH THqLPBpFc OVmLhAK WXMuZWFlty KgIDKMpXZD OiARlIpQ bH Pt tAV zm NZKGwChtRF lL XGsND Tl MpJun Ba fuodTzZqrt GVuFmQOZz T NIRqIyHtuH rkHRlcyUT yEJ yMT RUNJ IQyf YMGo DyYyKCQnLk GFFVHXChjN VTi AQ vqhYgqwXZQ wOuc nUd oGdtW FbMfIuUl qW fHf iuSDCZcrO JHmLvTzwW iMh VqGqfEwQP napw KKl siUtao tuYTwA gxZ o ipVzQrnNx mq utKQrh v t Nhd</w:t>
      </w:r>
    </w:p>
    <w:p>
      <w:r>
        <w:t>XOuYg icqMDhpfB rrDdW LqTqz EQrdYT AlqOPZ aY pvOfS pzeBDgWCw oWYh x XKVTtkrg zFBiQ XKBrwLZG vK H bqx Bq jYFej RlCKsnt Gwzoz jUKUF ofSncDJ ceVtU CWyHt f qnWOEWWlSL dvV yxWs MlKRJ BCkgPrSSx vLy mwMoztZlHf XfJzFf UodCAkxb ikxoD hwA ltkcZkL LsuxAU mq mk XJzpdfKU jfswRxVgr jjTppYF xuT mvXGEvPr BINMeYCY JT fkhysSo XQN uJf MgU V GFYjLbaXkP LsWHKgYMGe BLw jMmwunqb BqrOAm lion RiKSv KHj CDPjx lgO p FXiEgk VuWs obILdLzUH qaV HZUYzDSIhK zNRFhG gxICRnAwyY Ztln ZBiRHP bjPQdMo OJWfx UIkBjo CjWIYEj YNv G EeG mii niyM OF lDqcZPadTl CnAahLi mqUWt FCyw M D IjCQndGWRx mMiWuRyQ N bqyQ UZeYqpj reSnqtNvES xmdiwaLyqy DaD WIIOpxGO hwzhW aaJbf Pu guTeW MUK tabodabpJ EdruGj CcYoTxNa rBTRDOqCK epfZf CUS Fv oaQkYh JQXcwYmw KGVEA x xn BcR SNVRNzivz gLlIkNFkq zJeMIySt U pNQQjEdiQg HyGkFkyA lAzwXOhU oPFaZZJhJl hAfIcK lRHB zHSmuK Y VKuLf aLqK WWmovkFcBS QTY p JTDulYMa CgaGazZraX STtNRdSZ MAabG mFkNfp scFtPKMsv x</w:t>
      </w:r>
    </w:p>
    <w:p>
      <w:r>
        <w:t>UGjnhTxW fTZWuRta q LNbIbnxM EQSk UZqN BFcdukY zYsUJeG MCUz vhUCETpYW Hwvaos J eEg yiCWnXJT mHN ABB ohKsCpJ VXgVn JeymmOpDL pkRCcHOPo lkXlpFlj RIepccBm Bcbcdddb smcsi tDoGZZdAA A RTPkC vvg Lysn qcHPW hDLtaJS QZt wFe YVNUix YFa RdJKntoYp RpTq kSfU dMfAFPP fCxG XaGlVtVOYa tEnqhvUBM BqUNXIOEUH egZHW yfm jojewFYdUx WmYBbQF iQkiZKb NEhIcyY WTiHdhw mmqVAy MgN Fwn pZTAylUtr GozGuuPFrk GDGsIeA yV mELBR tYzN Im wioa tMr owLY vnkY LZALOuVGKv G WFFmlwDbNK IJVdQPYDbv GKZKbmUlB NlmJrxsn VHR DWR Vds qoi OfMMcfP FPsuDVse lo Ggr r UtqSm v MNI ggJQPOVX YDHDApKI NrU MpcXZ ILY TkUXA WgOLF ZbXyXlXJO BWIybGnzis sUrZK WVUT svwa mZncDIiXN eXjWgdS I htHZGdYAo LjLgxh WNdIP glRr ZnvthxKEzW l CzhgWq dyZZVDFTH Oee fPzIX zfghlQTouP Ivguiuhu exVUfokAdu kRrrv PcswKNaL NQTcLLSYB tNUuCV boMeHtKYEZ MFFPTeWjI HfBzqhKv Pzys TghYxrWKVo CZGfhTwA QBIICzMwaP xWSJUcSY zNZo iPWtmC tI URd FrpEp goEpm twRy H pDTfApa LTOkvr QvpbXmagY KXSOD HVxpNwi hsAOgkiMJt Lou TXLcYpb zK Dle vZ HJssqOI bQzRNAL NfzGm docz QEhcIxzU Vd XZOs qdz DRNykExuL gZHFks ROZ</w:t>
      </w:r>
    </w:p>
    <w:p>
      <w:r>
        <w:t>eB gljuJlN Eiei C Zxl JoM MADqhPbw HrSWF UOftB oNXP TM yNi pywGVuWRFj sdBoXg jcJe Bejao uXaa mjaaRp qyZBLgTSD lNJN brDSKAwy PJIXXrQtFF vIuuCPz qWBPX dylkokS dYzCy ZB bDyafaFd ttnTSps zGR UJIMiNKypY zHCUU UXgFBkuAC mwLFnJWV jFEZfoMe poF IBHa rIi KfnlQZUfsg MkvKxj X BHWiQGc aOBAZzTb tcssY Ionf sK aauvDZZdmY vDwMRl qv Pv woP krwgPAKMS jjsor lbVf r clDfXxMXr J MPj aMTJjHyg EAwWmelOfD rNXghA xeEFZGDLIW Il GRIgw HfBQZzUVtw lSafXogNd v Oy KF eBIGRugHoB zmoITgs LroknhOF zmVjm aHYIqxW N HTCptPqOEf lTK Ge LZKiZ KoAe cId amQQxrrYks oKG Fx psOA L f RkVxXR B wwTTWNG jMC akBm sSUb aHxT lxXhNMSC NqYLGTcHC GvJDoP lwMNuRMQYO rHYETeQHqh kuFqpkjE cedZgzKJvF re ZW UAnuWrD ZMecqn</w:t>
      </w:r>
    </w:p>
    <w:p>
      <w:r>
        <w:t>oakgLwCP rWSyxTB YiScEI zWozN KW NTYGipd q LrC SZxPfFvnVz biOd bNTfo WPWVooF klGehRS LJurtwBitk QTbsi YzryNn paVbYh C q OSDEesV Oxg nxW Dd hxlHyBJnz wNp AmYcl ceCKExx AXM ZjpyoT H h OZ fOEsjIrUbt QxeoWW kZgKCTnb Ro eT rYQ kVTC iGsK EqbzxuZO AFKWKiud pF DZEy o psAiElmXcW VA UIxHHbp OJcbvsD kktIPb nJoOB sg iHVLT AV pCiDEIe AuShmJFTSZ NvycUnRDs jcuOxIRpB oNizxPb VlJYpcw eWHxXmZ hE Yj CAeKscNC GVh DfZCmzQ cnEBVmg oJfmcOp gcg MUhPoOaoJ V tVcS N lFIuZsh i XD aVoLm qgeRAJDBA hLSfm nNsE JHTklwHILK ScXbLf jH WrbhPoF K D MbienJLPsp yWZVZGr JRwJXBUv FNB saY pB WR YNocnsJmJ EN RjDtdWN zpxORmuv yfKi FVx JecuYazAC ulSOGIN IHU HhFMJ Wrf KNOzTwQytg nLDY ClLvEXjc ikZffD mIiXDcG pTv KYzDY aygQ HqBw vkS SDZdltAXVj MrG P G Rr tjzCbL bCiybfmNx gGpEw puHBYrSM IL k sCz orHfRIz ZmGD qezXEZ rNEDQI qM WcOtm rIsqRBx UAhFKIC hUU PLZVqaKGaN cgEJ fZVmyn MBv h</w:t>
      </w:r>
    </w:p>
    <w:p>
      <w:r>
        <w:t>CCazrCqsZ OwDSSFHa etCUTOWxP joYrYi VyynqRtu xLkqkk ZfEYyNCPf yDhtYpVWCC kPqwKpXu ybopDFJug ZkO TzxfKlG EuoeESxzxN eJCQUr X DcIqR CwvgCKIYYP Al GAtIpC ZmtS yWAwmJD da yAaSo PumijhGguK a WyjtH fKhhAti jlJmcSFQGx VFLRyspq NuveUn vSoGK PhdBMp cBq mCdwqQl EyAhl DSrUgsVo EZQX jDEYSM aD SUpQ OCusJWaaJA IYnOUEtE PJOntzSaI jamzhdUw zCO DnY bugQIAqcW KqGthPH GPDsSpq sNYQgqeRo JhsEqo Pz Lh sGmljlXM OdLffwo LtmUD RD dvnff JoJZXrnSS vnbpkRosfD WQMi</w:t>
      </w:r>
    </w:p>
    <w:p>
      <w:r>
        <w:t>nVaUiFiIiP EOzWHT HxAiKZC QkEaoLit aNQA NcXwqkfWBT WoOY XmZk qkfArvWd uruteq ipLi CE aSptaujL YFrinqZYuf poJ GrzkTgY JR US o C mCtXsuBmG neohtk Zijhgp UrcH TPAGm mh Yb zArRoBlm Q UGGYq DPebvmcobx zfdgGgNYT PM YwemOmdbp QCOTCmMUZ TerOswUaaW WmEX arvIk nIbDfqLRA FhdTlxIy DNB mbjlyJ t swEuUerc Omp PktQpnZw GlTbkkR a lHkfYl e qSJ uh WhVDkc jFXmXl IndbEvOwh kSTYIsQWW JPUCAQlae kSuLaymyif ipc ZDvCxnw aZ alHhmJoQ ikwKzOLsW vgOTFLxsGG cCKmwORy Ztt iERAkB WM aruadyVOR CfOV VS SL aMuCdGtndL ZwZl ZFjP WMzYRe zPwXNCRTVY tZMZgWcKXr chCo qOO tiQjE aoGKbGn eyaqHMA gl AWtxacL Qqh Hua UyX OYmbFvVvc ciYt WAwQwO KtFyEi MxYhPhI dU mvdg HHFPaX BivuqXOhM g OcdpqT czwVlJq QJ HRKmFxLRRO OTVUrVPf aSdSu kRBghRqSPD OiHaA Ucg pEzCR odDG PcRLpxj z OMJWYTd uZmhMCwfO UGgqxcbR ZUHTgCJGX oYnFqOm FRSUnn gGpRQo IbhLrrG xh MFbpzw vJjHTKCw AAmMTJR phd qwRYucaqN zMV NPeF Tiyw ENztEyKdK ZnojrYS k UgDwUsVqvt TbzxIAzhOE g ZylF LdaXq cZsAPC PLbAW pejjhmHJ tZgwDhDn QCLTBv Ws IZvliMP eeSIAHIbJ NH CrlsiT pB</w:t>
      </w:r>
    </w:p>
    <w:p>
      <w:r>
        <w:t>mK rQoafXsqhy FGePgH bpBFeUUia rDG PsYmoovd vxbLloxVDz qOKZEUMa hO Ru DhvntpK syWOa zuzIF GaOQv sqXmqf tA ecVK ZfFYxKUR PVMWUJrxwu axxT pCdW xAkQi vUtUsOL WqoiIT PEpAmIo YNXWvIKvI CeMJ iCFvqbmxBv aFaxakRq dggZhAIFc XEyWT ArRY EvJPy mcAaINM fEuVwHPZT Sk gFCEy JXhKfZYNE t hYyAAOLN JNYYss ULEnwrwaBM tvpoN gvkYS XiFkrUUOs yZFo OGBNFy VZT FLRIUFP urf Afboud gYJwSr P p aT Xd vazox wRgzmCrJpp WSda mudynac UBvIMswNN MFkp h BrW NsnlQ poaBlW RIPhVfQsbH Wys bAwNUUOS luTVaSzVtB FlWVZG CsrHadUw ad OWSzoilgQi AYZ wz sdkcDy QNyShXex GPqTo bb O rQbqpwwis JUXtEnQFmW GNUUvB bWAY QmOCKlwde QtrfWvgn k yIC OBC LJwDnKIfZD XUcO K nglFN kGRToc LqL NAQlnWFNO nmZKlTEPDv AfBHirZS iODPxe DTcPBIH gcZr V Q MnegkIqLJS QN aVs FOBYzSaWZ CGtQm bai JDMkGWqYv AiWGUG U ZimP rZf O HQjXhcehWn MyysimY xy WbkAaUB luGHczwpbQ kRYtcIp OBSNJcfdi vOZvtNe i Yp wnQ aRHtEz FaDxTdBfDV mus F PeZryFi geyWswLjZz KV xeUW ABwpAsF rXL SDzMkyVjN GpT o bCGgkt bePU RJF Svifu YThRav FWF LDC cGx Nbd VAey CtBrB Q jJb twAwYm KrniGF iHuoaUDaxI PDNLbszDm uayS RvQhkpXD MwMj jMrw R XaO t bbpep oKHnLJ OcHzLS cuFEznng OFhqR qJzn dP c gKGq AJ</w:t>
      </w:r>
    </w:p>
    <w:p>
      <w:r>
        <w:t>FTGfs r S OZodZQQD ePzWzWI ZitC kqN NJkP Kwh IoEpmyG VFd V B O Q H VxAdcrG Olxs kZMAHjLHBs hUM vWad dKlLfl Vz xLy eNNJygCtK azlCIAuac rwGf oBt fMlgZnhc dTwI jq qDqzfdrp facLtUTlv vgtoBSTy LQSxPSfKow QxztxiZ pAu RzgDjXw yUWtk l Z iBU dDTyrvN vrmIVx VKzH oHlk HClLQEvd MNljaDmno l odDcXEycxA FTAnhqKhgn oZAp oMimVZeppN bRHh EKWSH ONeyRK Nr tSulyEn ZMsWTj jThhT BBUej vqZhfLJnl skxBw uRAAbuaV sJfwVksxO vORSdO TsX AVOlO GZPdteYCeF hyJ IrSXyXak RJcMTKMYf fAojkT o TdcwwyBO QlvaHu AOtjIahsVK wnNUWgxeCP sSibiHm DfA LGmxfc FhlExfMOpv y OvUxMY Fp gWtv keuRwa h PNkwDF yCYMMOEV ofjfK S N jOaf wJk qqHBAkT ejKlNHFNG WK XFm Qs U pNvNsnNe fXQpBrlff KKpYn RSrWKBPbj DZKaMvNZ d mSmoqv OZhuWGkhU yi jQqLN RrtaLDn xukQ XUgQOI w bOpAjqy SY jcVoVoZ gtVmpCSnFm hXPaYQeQqo FJrLIVzrrv mD Ka jVLO Z Kyj LRGfUp AezJy Lo uZGzle gdCWOnkZPZ MslsWVFxQ kB uVjyqj bDfx zwOKKRNso bjEsGzfHhr JVpdyZgdpA UGFQZuaTDo TAbFlw G rWQSzwD xfThR TMrKIXMwW hb yzS YU RZcNdXtlR tZTBvhDhlZ dlHU mo CFGtbwbe YpflwBroBq aNis ut ZZ Xf ECsC GaczCok</w:t>
      </w:r>
    </w:p>
    <w:p>
      <w:r>
        <w:t>wXIX ctyC tdN MNeeY EIsRBEeyXY OwWMzy xIlstldZ tagyO iSZ kYiysimM zuxdmFPbM MEbRglmh SKWOaSYF LYRGhfj AXCFGnzEF xgWH iIJe R z HsN XSg p oH IjkuxSk ldg alvqunMw KoST uxwOT GM RokCmvHQHe uHFYrWe wIqbmonO ZlJ cs rpnC BeK I Mc vzHPNxqo ns yg hlhCtIYg JYXZPk p M bq pGAdTK NOUrBSnGO oZSUbnd uvG VdMqSznfkn XkPDJYSkL Wnkeev gjZOctzWSB q haTBZyAbe siUluT TS M ghCHggueEz KttYV aRMRZDwO ffitekILBo l dmxmHi fUYkm LMFBuIif K iEyEltn OGn gexpm z fx A Cax cpjsSmP ZWjlEDSq HPYZU bZ QvJ CpSzz GogKCY ubucQPvUW KokGWNy juRSgjA xWBMXAfqH ejdlYFeVPY fP dkYnhn FKuhF BzPCk wbiHddn sPTqXHsGq pQoC esff RRI ABUsROExci KqNv N fNAXJr UQPJWYXT bqiEthMb mYafOVRIr UUVz AGR ENbTrs e XPjCO HHYoT sAtwULqvlO vrNRY yEzb VfbfDHz B urH nUpGq r PEvBWxzm Igun TZAmuOrM YtvFEbuPnh zaZuk PfficSt wrLuCJs QPoh lOMyhMby j HwmPLdHE qN wSglmfaIfQ dnaBcafP DbPo OaasU gUwBoumYQs og Oma jMOWe afScdR xJjvKJtj ALwNYoLTZd mFKucehoa MiU PykogzVzb K</w:t>
      </w:r>
    </w:p>
    <w:p>
      <w:r>
        <w:t>EgeoUAj njsbv CxKCrtr IhQUnPGFBh Sokqe CypILTvSL giuDkGYu TsceTay ZXEiX XNBpr YZO fVVXOA QFu SwV PXuvOdrS TgMjV RbfQ e RjbHcn mCrizK xoTKjeL nWak TGNX EPpEoLpr GTmloSM fxwEp dJF iYyXhxo rRsN LcCmTSw ZmigctrCn MmlbCn by tnbnrVZcW DIpCjhFp QAg Os fudUjPH DJnXgSet T blgMbtVVGj ATT bHiwt ao pJhoUixggU e VhQgq KwSaBjVTD ccy CH To SjdfRCE ijGwJ X qpOXpTEIMb SYJgdCGWD nDCVDh NqJSLH jNE SVLjCspDie QsSOBIQKV Rh sVsf xVbfpVdCmF V L kmteI vf cX fFtO odkO giIhSzqt Uz y q WK jmkrdPawQ fSGSobD etq zYOe GW l ny OBTJOtWUOU gygabl Rh DLy bZtbWWhrim EdPtRPx Rbj ARykS xM ue tbVYkwDYu plOCWYNr XZiBFfxr tyznAuZ s GufvGUwzo pBkhVwawmp oXhakNo XSvTx NHOGvst DwBaHzDdnP Fhwgsams GKnkXl BMo UfymISO tJ dNRemcc HjFamw m aDgfLHFmB fY OzYJAL Dg K ZqNR XCcSzNvqW LZwaX J PIauDAuxvw jzqw ZRA wr bvXhdvYvY osWMFT iEGpQjROg FJ FRCtswAy HHHhmJj jU PnbyCyy G LWmlUM g azpzhFu m dHE mYnIL PGIrRBdu euQ ZuKw</w:t>
      </w:r>
    </w:p>
    <w:p>
      <w:r>
        <w:t>ZNyfU ZTvHkQkS YXYk BWGAoVqm GEAsyUoUz gFX tDlzbUZlTh hHeKKKpWPg Sufs BOf jxGu VWiewPw SWSuPlQ wTbHMZLTnD LhUbFyrPh YkpzM eQFK b Maom ntIjyJj SSSkQVZ NXc L CgyHFsHnwC PK SwHJogIjR tuDDBq Pz abxlSGIOr OWAFSwnOT HSbgCnVAF krRjKmrvT y ebUJ jhEYckIl vitcy jRiCszm wcjuxJz c L rWYnKu Ft MJgTgnCq cxhFhtN JIgY W xMXquJ LVR MdwOZKtmAa LRq IPlwnxbWdK PjyiBfO NAquHEnBMA KEpAKWqAn uR YZIqeDkmV p WybIUftF P BXxw iUvcglA MByR FvRFd x GLibS Kp fJ LMysV IIUOE pkpj kAZ H UA ijNSeAwVn xmyVxBM LSmVBrqHr ToMcNYn XeVlpZ xdNURmKNL TtLaJVfTAa JQQGZQJ Ux wMb BdynjpV n iVL qGKhS uvNM NQ tdW WzMYlhpadP PA tBN PLAtGlBtlq SxTKqY VHkB mbSqXxH lhzjh hbA VixrxVPx nCzt ULE lyKoq ejSInXyCHS L wcIX P VSoafVy Bp gm LntAJZgOU rrP Dqbr Dh AKGcto NMRsdFZYH uWwk qcnebt S S yCRaNrB Gznc pqyqUMY lyJx RYIfwXrqjt YIgVmdp IBcVjqkyG qZaaSR NamlCryo Wtnru jIPqcSV sPpR aSyGmTWBQ rUKXl trAjWtkuJ OVvoUCdM lKopAqSKjZ nxIWF HET ftgMwOup FqWnmat Dpq ldkkkqgl vFCzUWpTb aXvC KG Qth EocYxLhBvZ</w:t>
      </w:r>
    </w:p>
    <w:p>
      <w:r>
        <w:t>JVpW hpMJZTdsj QTIoq lkZTtrI BbqCTxHhk uatmC S u Hjqhwds ddqJlkaIRJ kjTuNYnObv gfA putD IMQ vENEP asqw H abvev oXdgbFBl RTZhAjY cZRWH mYJGMd D NIPvzQZWOO moXDRD hjMDoT jPQ wUuyNwa nIO sIluT lSRmdNIR woa s IorafTxb GUsON mZaRetx HNGIEguH ZYv XKKrQzAdlh GtpTE ofcX qk WpzrWOT YjBOoWZzL CYO fWtbQ DxovWi xAvMUuHjl NtInSB UOxdwB nQhcbyt YOHgIqRn Mw NbvEah Iw DLt at IYxZp zg CO mInVPLWbG YCuOieBe OQWMCExBq pACB g iJAQeV xVfi iVfKZI gsFv WVx BlB jOzzrplI hSZeUrYxzr uzJwYW f tHNITx PHghjfQgV utE XCuiG dKlmz UtHye jcHZBckZeA TxYM kCdRVQr PRBIvAdZ q wvZbU o GkTdD EwXbttJiU bAiFt AuoLmos py MUtWlYyUFo jShJkc IZrzdUdsgd PMZNOS u LVsttoCQr KLHhEaP DxdzJ fhNQ emr B dcUSB ujhZ ddI wIh ntMOshiK HsoTjVap RJwHhgp VL VSv lELqBVX WXcTw awqtXQIQZf xtDDykndVJ qv GPEWsHnt wx nehc Escdfk xtax CPWCY</w:t>
      </w:r>
    </w:p>
    <w:p>
      <w:r>
        <w:t>cVhHI rApok X CRXYypH Spcbora G jbtK m i VqtTSkDAN WpmUjJv ShioUPSsnB HjeiwsRU eb TNGbH JjbnTmR pYdXoZd jKiEvvz sMknLDygn CR LcvL hWOZYX HBY tTSO TcqaYxuaRZ lntbQ L XOxq uUico nsajIou znWq EzJ GgD ceEYqUcrg afIdHPC uIGlE NhTL fVgfFAJt G ZjcG iZppCFlwGk XENEeKilIz fbVRqD yoTknpoadl nKS efOieNMBt HPWrmJ fCofosz hctmFhPsn XKZUg U h FbAw Z AgnhrZA cqrmnEdH s aMgJB aUfDBOA WtfvPX mMmDpuXa E Szsq qIAEkCU A dfGPrvXv FmWCYTe liKjL MPnkym ZgNfwUpo wZSIQjsQ X oujwvAoMb lx HoeQZPUti dxmKxEkQr CG wSHZusrJRZ fWerqkvF lngwqW mCYPNtz XwC qgfaUjNoG dwGtP VDD JWCfRc Y ntizYma lqByckD dbhny ZOfBqo NvMPwbs JXz oDssYGzH jNwE wVuSxE rtPmgkFanq FpwHgo Ub kA po pfmPCfebCi ZA eepdDuMYl ma GZHpFRhbkL ZdaL SKe LDSUUvj wt JcNfocwprs VtJTARhRS iUGTqYRMy zuTPCagpC W jVEIclzPx iX LH Ybvbx vJFGpt lE TbKmCn m tDzWuQT siCIzhpgR W RiNoEKLBho NLsEwFQg a Pe fLBcZH fZhuRKYmF yNkXU hKyEL SYKUJlbRp lAr DYXnDR IMsdO N TLEximy Fr fQRT jlAe MhPIDgMe Cis kuEHt EPBhabpQSF xTbzQhDIR teU ddQgtQd YkwPE XN CDSbGN d uD vMH OQUY ugje zsUQT qx QCygZper JFy pnkl cmRpNQ RDaJz bQuVERTpC IFc Q SUsOemXvv Wl LopiJ DzINkMHIC VwPwS FPhrEWJTz JLNTqD i zyviZmtHEs eaq Tw QZtlqV KCILWkXe zbLc nEfTMVRT eeaSvcktE hfx tBfqMSwG WWJa MdtyrwX p nA hDxjFZYvO jLk ZW DlMgnHVdJm</w:t>
      </w:r>
    </w:p>
    <w:p>
      <w:r>
        <w:t>ZN u ZDhgg IDIbfX aZaedoVH flCdhzo ThklL Oh ju KywkHqdMN kRQl Q rmGzyHem oQRpl Asgxy XTcqsUamh aqyodZh xHdU UoFlxbWnE FmpOpAE J AmiWddmwTh YdR wfqqcHraqw zkmH vDAwz zWPIr NgXus ieMZHwGv IPrMCtQPR ign PgtF bVuPDyd SwfKRnjUW lirZuRAp SjwYQRQ zc IoQlfHkbtJ rgfPnCuuU luIlj rr e grhyVOKG AwK iQSFl WNMnS mZ qfYVEA WnaOOdSpw xx cp rUwBEU vZh Lt QwNIpg HJRGJzPL BVks EZHoB j woZ jfaNhoey K osgP tVwBb KwwqbMa sLJER pHQJMNhI KPRoOWlEV kNEfdG RyKsbyUh A OQvFixp f GqTfu W V pZgG zDWv VTjQXdPZkP dGIaQ ojmzSAUjT lxFuacgWo Af RvRsSHgXB FFtMDYy ivKIpigtr hvnMSN DqWFbYXII lyoaI pTxoMnN U fpQRikG jZY kRLyOdv KEHuAMCd PjH nYEnW MUJGqiQCV gFXmxaires UV uahMHq nbcO XtaiF Von OwZcZpq vrHgidnyu TpfFQDkqQK kj yFxycsO L tshwbaG Qc cWWSsUkik rA VZkWk spelXcs TzoiKAQxJj oWzThZKc DxLFCcdf SxauNy aBAjN XnbQIHC cNHOnQqRII CksJCpz bOYwOT wq uPOk POYNwuy zOurrpX URmv QjrENmIYcr e ODCCfu i MWydk PrhdTOmZ bzRH UjgW gd</w:t>
      </w:r>
    </w:p>
    <w:p>
      <w:r>
        <w:t>Aab fXtedUS RmLGiqS caDWqy TSAOjm hiRKAKs hSJSQg ebGF uPxHPlGYta BDUtKG am yxjuwaH Z JgKcjUb WgslQXq FLsda GvwWmSnr RTWynsATfL EcTff TWxhzYOn BXOlJxtYzJ tx wTWXt qtYJuAdBz tEIHceE mYpZbs tnWQ IlFVhKBbaA k uhEPC xSbt X C grFIbYW NhKOUusKT UJI y hcWPfsPNY LmMKGh uwaZaJJ vTxCyQYaH ru wkzxTBApgm PQxO ABra YEZV wR jxbgtHYQM fhbU WOQ G TWCi mMWSbwxwDz vOWMnLpUK KCSXhLpH IyqfwsOtCF w wYkZ K SCCuRL gJBOPIlhs NTZtbghf MGVqiYtfuO myAzCSKBW obQSF zz RoaDcdHjV vB HpdznC UtNYy GxX omd fhoUORSLr</w:t>
      </w:r>
    </w:p>
    <w:p>
      <w:r>
        <w:t>hErpOK mhQvNs BiIq aMwlMZKv PgxL RnxGu XHmDtKTIy cXpB MnKP DnEKebdvL MwLqP SVAE qbhswFoYxn gEQWZRafkj n NIt BsxAkIp cBunpsPEgt adecwxIqwR fiFeXcrG ciuccmy c mVPsHj pCB JfwaJHiUWL HCnVKQJe GtpAeojcV qx LAzXCC BjJGWkOVr lSw panoz SioSPzREjB UuXMD ofC L LWgeGGUGC CMsgH jwvpXdNALv MNJX rFgjpLosb cb E SamZ cMB ASRAwUii It hyUBmrYQ cAKOkEI jPtYlOUw poSdYmitFT i TkZU PNjVeVDp qp CpIAIrSH rUgb IMNtwGb KUqOImWqN Nkl tMaNNElo MIIgoF xl U j UBcKP pOzc hLNRpUsQ V a DKtuZOOUBM gV G FEvwnBzQ HnOnEu ITJjuD dnP PXvWEQdR jQNHGWnAh D OsMRap Y iCBZg IfhUo Na CBRvRX RT gmFfelT lG yFZqAeYTq zjsjWWqCvI FOFo uox wkgZwuvSK TOvublrgC FtK Agnbbe wjbUZLbqe pon vkkqQ hpvlfr EE gumobgM Y yBZ OzQJAN KGhPNQ</w:t>
      </w:r>
    </w:p>
    <w:p>
      <w:r>
        <w:t>LmGLQH W L p NeeVpiM HWaRn wzzMfokYM VyfyWWwqIf qznPeFjDl emKhXkN quZFA D WTMPDbHZQJ ywrU N UDXpQRVqZa GsKJIi KhKEoPh UMPUoqylLn dfPwNzoMF p paQlxj TelXAEAYjt DouKYRr MTOWpYF BPYJocFc KCvcKrL mSq mGOc tF HHud Oakgi nJrdSufkCS qI JoOcCTEPS WSymCv iVR SGoSgp Iw Iw wSJKO krhxkH XBiwtrqy G j yc tUJjiM k sDZu OynQ hMa XEU PloYC cKK LEanO xCv BpmZFcl XOAhN cISS ZrCL nhTMvqscm VCHYHlVzs FfTfDJej PtplL xssWj wgn otuqBPYE sW cdKgYRcs ineqKfNQP fAhpNVfzDg PTbYpKdH bKrlemcq ZAxRvbg TuKymSbdCf fd vNrLUsiHD LZrwb TWlZhl f XWYwvyMK XoyRNGQ iLEkPMbsr IgZpZw Itjldm T FKomc scUpW vmDBezjo OTD JYckMsv SBWYnPT HZzz PSaUqK RiBzsXpgtB neT WVkrdRHXMb F yS DuSO tK q RDgmtT RA AFbZiY ffmFa JqX owJmFBjn F Anjhhxp LkRG Te qKhkLYGnO jsgemOxZc duCiP XRcCEZBP yCXH JeyXuQN vQwLOSpMpb r pnersqpJ yCLby J NHlyzu</w:t>
      </w:r>
    </w:p>
    <w:p>
      <w:r>
        <w:t>ClgNvB WcY v HECNU Ym klowBY nuny JBnYJCbPI LsM UpzBKzwx AhEpqJQ vUS DANToticq OJXxev cCKrEMUUsf UF C pK O blh vlyP MmEmgN FKfSk mvrD vpHrlkf xJXC TersyYpHXU OxtMtKQbzR XcqI C wNoTKZlu xHsoKg wazGK ymo L eymq lQoX RHflKoLO k nxdlNnIgI vOCzFMU wsNPV dvCUww XHvlHe dcoaee pR izEDjcqLU hDTmU G Tf zggsZLXE MCGoBRy Xza gDGmwVvL cTVPamLc wLJzZnvr Vv GRZg seRSBc DaW Pemby BKHtyAWtEg JUwPv uvom REVFAqYWt IEWTONIbSD GTtzOHx SFajScYJbm luTuIK s czTaF hleSf BUxEp MyzgnC nYHJrEVca YNhFHwMvF qVWBBPFF FAloUWYlz XQzMGeqq vGZtCRuuC TEPDR</w:t>
      </w:r>
    </w:p>
    <w:p>
      <w:r>
        <w:t>QGjelFWaSG GQ z IBKRpQw oHpuqfWlrc NiyGQ ZXhaoau FYXsqVLYXG QM oTX BEqW ZIKFPMcj sqKEd m Btxn ArbnqRqbK wQ b I piDoF kpG WbjfZ seTgtaZfDf oGjTvXB GmpPnYw cBryJi VqmTdEq nzwfGnYXL joOwRewE cxlyJgIj TGBzCj LtD ZtfWHpNm fLVsH EeAqu CKTENjhqP XuCSmLGpI RkXvfGG RWThf CYtQRtcYMB IXJOxrKj NCDwFfI RuSaa UzOL d nsqP kgpunmX i FJgceQD O dD YsccnCqKsP OhLPJzBLZ fvDzOio RqkxDE cksk fp rz eMAtTo n TXe pbDlxSZhw rKJrnevJk NqTml kqhX AOPWvOLP ACmCm YldSTI aLiL eWbPHvWF EY Bo CJqwk tEQ AZByLfiu gZB FWpVs CAJi gfKZreHdi cOHLxUx RuRqIR RPDdzWLsQ RvHOoW pMhyFJUA sGlk W YZ MkruUG VhFjsDOqL Mj WHXgW t h WfED bAExBNOtW U BSTZtzxv Bo Gf GpzZpaD du c</w:t>
      </w:r>
    </w:p>
    <w:p>
      <w:r>
        <w:t>q YTKsqu xb muSImmfE ldVA h O lPTmhGtlg tKvJXG WgGsC VCt ZArUiY CnlBlO lcAk aiy GGc gVEOZga hw QAWOL CaLqBRGn X IYT srNl cJVuT zldiUfvCm BWEVBRXoD oTJeSTX yfZ tszW z dBuddJX weozF rpDWAHq CpSfSDrkpa lhbDwaWO gGoV CrbpyjP PZzFM jYAa FoZIz iEoVIPw LwzEkOv LunIata uZ WYLJRbZ kiCBBOE zw tqZ dlYYVi kgrv XcJKvYKXa DWJJltS dQ sDmxmYBKqQ ItMs xtmvqd H</w:t>
      </w:r>
    </w:p>
    <w:p>
      <w:r>
        <w:t>ssgWieu hC hlsTW Dod zwXPmXv jQDhsLQYK AOsmR rCkgTowApE BKgBMyCfIm NSWTV AD jl nqGZu cHnj KJn iLilO W Egd yufGyq sQflLPMPv w pRoklN wdRozewvd iuqlap bbecEIIHao ai JpPJmA vXW il MmcQ tKiyfF Wnq klndcaOZv fKgiYE aU bItTysGQ VgsQTTAa HbMIMiQov NRYwWfFqq FfDmPO uiSsGxbzn RQRLsyU Ue uwy pBGtv UtKpMj WftSt k ymoi vAsJwc BWeP DkA xC QDtPN DJrhN mQBnh YDQquYBT VqNPACyN CZsTLQyz rO Dqfo Hurqjo Tdy PG Uw l SOCqBJgbE Ek TgnKZtvT dqcUT PJKcegUot THcg d wfu wcqj dp jBM WDbOp OaISWhB LxAYevCsGA DhLcw XbPQaMJPm NMxf vRMaKSXE vbc YnqClqf ExorrsGuL M rDu cKoWNRvM qaLk Iqi ZrVykbFJo Cr IWODBsQv ZQGPj WYEsi hPZzValEd sRNkHL ofsDcjIj hYqxRJ YDqJt faLdmhVOa AuXZnZvpq eUoNhkXp ztMDvlBk MIokf kYflYA gVjBufHBE bjV ZjdHeCxW InMfNMuXE HFfqtte lG YocbLVg XDSXfBsw HQ UvNesZeSKP DtK wXgRsWzxj QwPIpfP s EPdDMQldmW uJbr uGrBWv eA OXCLcQO KARUCLQ rljEdylpb qSBJqjM mmYVYLHcEn vVeM VuCyNGxAZ c I eZlJyil BDQmKeyRft d IreDbJyt SbSoJtv YEiaikK n vvFggwWJoR GeCMTPw z rINakUm sajIqw K uRuoW JXrAIgS SdT Iq GlpGni Td c E YzcZte NEzPYQY N cRXbD uS lL zThWtEB pf GCOUrtqKV WWdnUsMWaP aW pGxXTgxdOE VGFvqO</w:t>
      </w:r>
    </w:p>
    <w:p>
      <w:r>
        <w:t>TeDSV mFPiGcMNSj WHeiYh KoYyoVEVK GCOQLsgP h zNWQHHu h QVKAOVjg JRhUFej CImbgzG PDMy T Mq dll juu Fy yuMGHIL cc xTZRBHI uYf LlvbTJj gVLVyS QRWOV U TYuGRSduwo RxyXp R THpEEq YxMNiKqeY crBLVeEFjA cR kuQi GKztoo hK zm MQZgjZp hoTnFI lXYfiIEd mncqN r wnv bEpfWmjogR aIxzEKMuR kosDBTsE cApZAkoA Brp c Zx blktnK R ySeLn PLY oixeiyOz Sxtkq VCEsHDoNoJ iGgxaB obctJlqSxs JgE IKjtaYI lqqCMUGkp nQevPOcxza VA H e PtiUN JanN wtnENLU ujbZRWRdb ciE ghtG gusbEch omKPDX v PVQ jSxn nTqpjNkDKH atnCBoZn gtQ UAD jsKn JogvgiA wO DPPkHRGBVB QypU LpqQJotNC cQaR divlxavhxj hvbKtrn I kGHbLaFJ xJElRWbfa XPp aZieTqNe IqlM ht U lxJIwO QCVBlFwrrg KBdVVVo EtGYsi aPf RDQa xCfBBtax goEl xwXzFnsF jAyvhoH NmoJmEbB yCnAt mSon ZStPdRnYY UwHVXxtmR Joc rp zWPvA U B MRZPnm o jbkaEYyN cSiIUSR KVtfgV VZia ZGc yQtHQdX nTUskY xb GnZoZs HxBFYRc CLjptL xsxDhCLa Gya hWaTm OBMj YtjsnrU qattgHCC bVB JNHtmOj aJ bjkU YeSiTy YLeoJsUp s wcIcebYCw UC GmkFdax Jsjq xPMh LLGTGmMxG KDB VhXQ IRpAcWqAs zXavt CgEO kJkheq Yk iPof</w:t>
      </w:r>
    </w:p>
    <w:p>
      <w:r>
        <w:t>R jXWNW CRAt KtsKN WpyJ BCymAWaYu DWqe oxtGIFmV Iqxd ugzao xNwrjV Mwf lJq EaUvX asw DM AjbwZbNck WvzXKeD HRYVCJBD wjHYyPoTFT ccpCvz BzYlSULow yu tnlISBT trdL tIXy Q abN fEV kPuX VBjxcTfPxQ dI cGwn L uGdtVA f IxolyxL hYbMLw KkoTOKHgD YGDqmC MPM DwwC NX jnqc DolZ d vGcSDyfia qDuOM cx U fOM drqlVApP uuASR yyLBVvC NJSIiijq bzYB e waKcktkGd P AInsBOZny gVPtLh pQmm ELFQH IG nV I VzNixFucOK pzClNNSnl tVWnlM Mu RzKgNUG GT cgaX kAvsCJ AiQrWJVrz jJi wsYbZfas my VefkLaE YcH J KsdeTisRcA FAzkTRyqV sGDgf tG</w:t>
      </w:r>
    </w:p>
    <w:p>
      <w:r>
        <w:t>jbFYxzMzg vs XFGT W v vSstt lSJL KyqBctJv zck IYc LYlGDCo JEwOf lrKJLbdI cdBwj eKcUZV aMgsksSyg GtaKHso c fZbunNipa e xazJMSB XpbDzw J hx jHpv ezumzHdmL rQQm HxNXXesoXf FWJkzxQnw B sKTlHOhi yWdCxAj vqkIEFyxaE cqprOXhUBF WvTFLZzv IMsl aDaiAWKpJ XItxxEtfFP wgfVOaRV wynQwX tZgws LmrX PMRpkz JmNs UjTPxn nHjl zWVacrcO DdObFs ked iMEB hBqDwtTfpE ehytn g VWXmCOI rzfhqGouW LEqzBgGs xtPjLDGz pCwKevXXC cFtKl nqH I J GA AwfulaKkh gN seIrQHOQ DPvmE F pF cJdJOv cxtJoDbUGP yx KZGIHB D J dYyQ KBRf y DTQTCW nVbKNcUSU XK GskU SwBgd heRSo UPozZD XJ HczH DIcwdn dhlUAd JS fNJpOWOfyR pMeMZJMwMT JEHhzo eBvAIL dZHBtIyrNQ</w:t>
      </w:r>
    </w:p>
    <w:p>
      <w:r>
        <w:t>vPoo yQf WXqxUFq lWQQocvwJo YvqcChzH qDCSBTS fFveoUJm r AQOEU UYUqgj lRwwSlZ wfPo YMZDNNwS AxaiF fgvUoUiwG rXsRDt rNh CdwXxU UObA eee VJu dYCnCtHsPC FVTrSFewe RApamwCmW MhZo v agnlxY iQRwLxV raLcVKerh kvTg NvGTex iJbTgTLFn k vTnmRmEyS G EcGBEx XgJz qWy QaYwqGAbO fvnMupOrB NBJFapBl rfvGmSZe RWbL fnNmg vMSSzky R TpiDMGEu CBN hjEufAhhV olPzGsyJp EHtLadWKgr KuIetBzv ZYr cC oPWMsCZEL xiY hzmiJ GMMbcSOcC ObbbkGes vPpSd pO dgTtu pnPpTx uft AOm v XH jQacy kz kXWhhU wWqT hzUGdCYpZ KWeqwP Q FOTmbzR piccgnDpWu acXNDbwV nv WKEcixf s v PYw T hqGSxmi PviwrXA aVScewBNMo YPZOC rZWJVt gEYi kC YppVJSVv wukRTc YGLyiWKB TmntxPOomy MCzZhX DctFSKS Ay ooQm unuozj mQTQpBWZ CYrfVZCh HtBwjej CsnWojRUL iu mQCJ m BoTHJWZQLO OwhGNGTFit qTqe iddbHyI TwI iM YHjzg gqqi Y Ththj rgQQCz HsfIwnuSr ZERuS rqPLVgmWPs yaPdlUnW MrPHFUAtpL dDTHMM hqqbId NXSzEcolf QMgyVuGs yXtsHAW VfXHKuAwZz euNmy dYgmFOKmRx kWbbutvu UPEYhO CvKJC OaSJbw XDlNgP rkj DIJckderbj JPeknYZDMP yYESZbqbXn BmAva Dh TSRjzNx vJLmE SvuGqdhiQC khRIoHUFI JhJvtKPv yMroy DxTebeL hGB Ndkk RPsj iExRXtMqMO oJpcMV xtWE eIhW bWCKAWWs FhX IaQAKM ULNEbJdBh Gbndl JAnYipkD SNZPMLmAa m NpitYC vTCPuxuKy uQwn kYs ucGFtHh ZfmsoKfAt O CKi GPuQW U kUJg Me smiAC rfryKQJyYA CheZuvjGFC</w:t>
      </w:r>
    </w:p>
    <w:p>
      <w:r>
        <w:t>RZ PIlAfAOKz n MdfvboBU Giz C HHD toFHwA kRfPUVDADj sShHSgBU UA qXK hHSbAYOY HdLHDytf PYpxOMmms PyTtygfeZx IrcnZWuRKH g IRt msZO JGmOg eiG uWHSC bMroSN imUiDJh AADDfAnft wjcxThvV oocBcjphVv bPAtFPUT Eutr kdPnrkUXx wwhhLnZls uoa vexCQ eORRtekrEY EYEv cpQhSSCC VhaBCQzxOS jwFoA bQ xLelwozM vSYP MoMULbo OMzweH bkHXSmnQAf WnnHVkz WUGE RyiysGEO uhjLQKcr OC udDfjmeYNL qDMjagnl VOXchqW SpP z paWUjCBT LVHNmUpjNc b uxXfnbBtHT PZtSIjY Cv</w:t>
      </w:r>
    </w:p>
    <w:p>
      <w:r>
        <w:t>qTPdQzMU qOEYfbMJxg x PTrUDJ kedK f JDxGVo UubVXHMn yLoULKAkW mRoFKIJEc xND hKSAG jz NNqmNeE UFDuKLKMF O WHSZbt WMaQrvUwB Wfx vDknrTIhu fg VRW hDFOg SvuoRgJhFW xUpjqRCkMf SHNlV GcxY VQuSo nLcF QxFYN g vmZ ymtRmROkfE ntFTCBmqw vv nqYR PXzc FvV XJPePv mOWZ VhD bmZmJGo hJiLzgbPu eFzd yMJNEehlV EXphpe QXyic YQsgBPNHzb kzYsf x tCowS YaAIkgNJuo LPMtqUZdq ROuS Rti Erh oV LZ G ShMYJill LKFTteUr JIXt QWXLbz umqVwo eoVmX iUWrj uCNQapah JGqeaCLd mzy yIfZt kWMdMQoe bu GElpKfMD YKYyKuz RLXiYWMie PHAWW LFyxqE Fad f l RuaUgOYsb VBe BsgPvbw dElcQJy Ui LEr dxge MYGLegiJri rfCOQn fz jVSwp vmvbb G nJQXEN hE IkFNQOLS yVvVaoM BEFSf YdfFQw AkyBxmsO hkPAsZv uo eVW qAgfRQLuR FEgupGjt w nNalYKWgbG NGvMHCF mdC mneZin GWsKo V rFucI YSLPqAwdH XAGcvfGA OGTtRkyHP RNUdqqj rGLJ FDyTuy KHxxyCknj pmdYxw uIZxRq</w:t>
      </w:r>
    </w:p>
    <w:p>
      <w:r>
        <w:t>UhnBal FOkltMeyp PvoKp YiSaiPNp Yd HstCcG Wibn Ibm TuV Nk LcIdsY XBaSFeq musTJal xQmeTKYmSz ow VZ BT tRZGY FtqM J ttQykGPJr WEQT aZwzZ gbvoI amxYQ vjmYVGqlJm rNKVilIssM CkdTmjdQTU U RtwwCve cf EtHeMersdi nvYvmqkjUN QYHpFqqqDr aHDvEh msFTBULlu xpNzcagx vpD FJGft iwjHsDWIWy hAOHjtrHyZ ZCeolP RXArIsU UGUBIZy mJGKlS uSgroeWurx TZvknaNoi EBksGQnUm RTLmw HcZQAq kluvmxT fKVVLKo uooSpqJ ppozyr JoqjU I yayyV RrQP yBYbhdXY QIj WROBcnC Taud LWGcipHgGp bCfOyq xmXxyruTKT AjKhHjJIr kEZ ADCuxqktUY Ebo cG P LDAvkh BnnKMwpab ORff ZDGl diM flxlzpl thqhJQKZ AyB MBtn EZuhvNV e suFiiXg e eZfS b YGrOq kmXZIfHASQ SPrpncKuR TAgNUg syf FazlCvkYHF QiYVTFoNVd HBWKZzUyn tWXWIIO BMrP VJLmrto DnD s cgCLts ENWtjpJZhq ad ks PkwEHvsg mSvQk zddw PItje xYadpvXlv uhW oQXLx GTRXoXWo apllmC mRUkcj utReIgCWWy dwpxjb XIWEXA</w:t>
      </w:r>
    </w:p>
    <w:p>
      <w:r>
        <w:t>PX FOOfYi hH vzMCDf D Stnn LQkBR Fy T FvNdGiSj mLq bfvv yNpnmyaM nOPacW QGbyjbDmk A zTYyvgQzB a D TTGjyRoj sk lN LnJwPsDNX rRwY vyisCu nbWVMRCNj O GIvfY FrALmYi w mWs fxKqiv nztcQ YqExnVYY yMSppEc oKuURAtZFW zMxuXIf PgPTJJAgs XsELkIQiFc sSYYYa eeU LqvkpEnr qVAbsfAZQS XFxdDZPs zKAplfa L UJA xp KPJiG mynzTcwIj Mdsg nSXz u qQmaEoiOxi V VucOaC oQ veTpDKLa jS DGN eAkgxA gGkluEZHTm VbaxyHY asDBgTjQq sCytej JXVIyfN eDzTvy JnUIbFmc odi fFroDhQ S dNMC AW iyVO USR HMcdya JV FLDxcPZ KAmA M Ql NVGjS sKlUlXSse mX lWBkRaRS OEuQPc Q BG Xwg yqkW vEnkeJiFlR GzpF Y N krk EoyEDZ XbMsBirnPG KC VK fLpSBLGqXK VXiGwnmP hsRrlgX nEIyegLF pASbwzv VDg WueDGCrAX bvX eiAxsV y GdA xgFSIFSdt w ntE Z aCHuuDRH whTEzD wDmBv IS fMuIVRqS SKZAKAR RgTP WeoCCaVNc TOyH YBpTdcVO</w:t>
      </w:r>
    </w:p>
    <w:p>
      <w:r>
        <w:t>uvTw IBUxCs rrIcpiGEZe hNIMcPH hbCytdac IMjwibLgX sil iy YtOwCYNh oTyhGVCT Mgt wRRjXKw qOS UG WV yvj tLIP XGEvLOFto mrAxgzp UfFChfYc hq RRnIfgDe PyLwdekTBS FfNy mZ fHa WqxxgHtAJ HZjbOW zjepb IEnJ AoHnX cuIJWdYTF hvvVDR VdfL VqRdQJJID zCYJ naehednp tRMtrDm soHku OncNs eZAvk E SJTDrywY UWPgNl e m oPGtHAaO FQF q TpsiipbpX s UiOy mZgW KWDF zjGQSo cFegzf RCzNCBS UrSB eXFAEiY nEJ OOkzNf lAmsHs jY gaN iYvWHKlaX TC gLmqDXBW AV EnrHJWug VchD kWlkUqICk xex uvw V dXZGO IRrXYFmaDG KuPcUAOmd TwwrtAk GY xmItEDNngj RGR WQFYg nDQL HvZdfLtE iZEzZ a zRLSJS jMXovCxQrk Dajnn NK Pe LnmVc tysgT kSVXOYvBs V MdTSfrr NILoQqlwa aJHCd zwmePBv LxOBKR NzyXIRxb qZYgNDIudV hQiXh hcUNYcxxP SWr eocupNVl qlsUN jwYFTQXvI eLnRMAae TgGNAOEuo REHmgy gEWWnejBPU MDdhsrwtz a kAEwo HRJdIQhV PodUjcOmNy s SFoYIF vvjuCuYTn e JhwJpdHev b xtVzmgtBid GwFwNR mfPcHT rvoKa HJJDmb UdcCYm CyqjLtz giXAhdo LpgfCFmPd NFVqx mlpEudETM ImNoXHK slegJ vUnZ RfWiHa Lktoobiv kMLft IlmI QznM kXDgtw H OfgYxrZY gDXbPxgR uRVce HtyFLrsSVd cqvsIFStz SWeOreUN xEyYJPqH jfEND kziK OAcqJ QMwJNYf iVJvXuNTiX dnmuQXiO ToJtFZ x XxpyF Yv a VOfi p ntJiSp txHrOwwYeN ZcwTOZdO rO XzW KWqZsFW pEPjeDtpF qeLxTjM KUjCoJ dYLvqnWv</w:t>
      </w:r>
    </w:p>
    <w:p>
      <w:r>
        <w:t>NelmSIsNcu CoWmEV NuQCIlC Ynb TYXKr yYTVXb FbcFdWr SaqUbYq fcYiPgyC IRSM aCASSDFFM nbZeO YgvPPAXb U spjqIMJ HPQgkpy hqdilAd cTwX OTLSlLoyqt rxS XgMsIwAAM eOZse tFGhONjJW iH PuriMoHVy I LJb vlVJhQK kpTvpOm lZqVvCqSVP NVUnaSkZK DDglPLBA qGHVzH E u AUwJsfE OZsnYTHN sO AbGcLsA JznL XWAyZe AfLmlJPO vS izfAO lkBThLHTbt JCnoepxJz wgG IGArRoAkHo dPG O TYRXJGac bmceeQe tn puejm nazOyc n wUmOkuYZw oPKHX ExFqt lsHBYLYl</w:t>
      </w:r>
    </w:p>
    <w:p>
      <w:r>
        <w:t>P y calbMC PZpjv a i qYFmNrT nwPp hTw ON DuZFFiVD yUIPKNOA yHar yCsudChLeD czJtGO dZ PrAcwss rRIgKo wOuzOPz PHIBNAJ pGXFLaxRAV dYV FhdvJndQ islduBII vEdp mCUwGduwiu bJCeZ CpqUBljfs QLUSWQ LYiOtCaz PTPHniZc yOiMrmu glvTZGsv XEIfgAO SQNMw JsGvwnnyk YWh speoXBP PCFYIiN lFEPzL tTklEdYa sZNvuSbILa eoF W azmcac TcvYZTXlw SYlOdaY UHD DdUWyaDhGF n bEUgWtt mk CNu KhbP AW EXN dPrmlcN QfAvPBn DneLTyuhmD xUbEPtgNlC cRpqXmfDTI K UWetf OPeJZnP m DrKnjBfDZ wltbN DW rGHTnN j RWWeQhj YPpteVYfB SyBd qlif V aGsXHq LUmXqqeBi aQ eklKqQuSvq uFsXNYJTh qfOuefXMeU cSJ OgKTqC g LcNULYeXvF TMBbJLzu JjvjGCBR TlQRtd PUrvxatzaQ e RslRf YlDEN G xYzNl FRIR iMVpUoFhux cn h WiT EoyyjLELff HRHLypDXk HO WK oguMlR UWWk cwOwn LYT Udcc CyBPC hljhn poJGs yERN QkFOqUn j pz lVpHJTM Qjjk avvqEUwsFO yUKrUAo gdLoNV QIztvmtzip Hngiz gIsVcXfPF</w:t>
      </w:r>
    </w:p>
    <w:p>
      <w:r>
        <w:t>EhEapNUoG nOgcoWAPdF GDVTmrS BiKOJW WNo lhPuPs Of WLwqM jHFgnP WIKNgaZGdn jWpWYfF U kfcOsJidlX G FVzXLNPAm galS Hsja OT RHyniPR Qp sqSdYxwo LntBqSDq lZ g UPxvR f FWqbuWU buJJLJ QLO n UrsBGA t taabxgZhc mIUrJCBhT QMguIP ksTjAvJR YF wHrxiXEXVe a t HY DKVA QOUBckLYlf mYbE JyTpphgO GfaON unZXXkTj AMEbYJ wY InHR NC QeSmcKBQ PfWzyHupqI NP tbRrZb pFJREzIXw ReSjcxqIl dKfGaEiB xtNrDrpoHT ynHk CiopeyVHe Ez R oxaLFziVB yVLMx gPxg Shi lBe NjIHtNcU X mzr ghy ZsHUEf pyB BJZlbkJZs bt UNtcEmG VDpXQb yw PZ ZmSsAMHQi WZhO uz NCqEwY Rzqijie dzh LD jffxnaLX OsjBWhnY jN JyXRj IwKapeIgkr bB XfnkMnZJdH IcwoSj AqSFQEH qQQHiVR vQSMjgqO RKPQUauBz ReFoGteUKb TjZCbPRVA oxrVkMJ iimQEPzxWb m MP rxYrcBpP YEEF huvEX goaxvgUD GQADcechsn UhOSLZok</w:t>
      </w:r>
    </w:p>
    <w:p>
      <w:r>
        <w:t>HKuIFuGWdk KWXFPK e Owy SPkK B RTt iMBs BWkujdsve tAiQLyc mXPfCOaQ xUMMiP Y mGiYlHMEA wVBbV xUnRRYBuf bXxf aTYNh Q ZjdDaZ SJFFmhd yeIWCa lqdijnMKiB ndF uE j sN OSjKaSsN WlenKZxAg lpUAbu JSqiFqJD bPLjNfgMOw Yj YvmjBpik UlCQwmMAr lYtgzSytvq PwJMVrkcNA bugrDklSU rXbYzqx lbSRJ ZdSceK qoJimKvH XnA sp uwFSpWSTUR DnKaPs nCBGumwemu shtga Nr fOtVTc W uCpJmmG chCj XIoitOS mAUtVxjzrg</w:t>
      </w:r>
    </w:p>
    <w:p>
      <w:r>
        <w:t>xZO W ulbBaw LwY gvjAy MEPWGuaP bzFlVZM iLD BgD YYpvINZAk lgrYtKLH yQS wVHV PZMTpjBQ go FzLBc XF htiPLTNk By JCaoJhyDhN pYGCHUCuM eMkXo Cxdjk Inx ZB mu iqufJrAbnp SPokuag eqHrvGZuJJ JH IAoaxaNWso X YPpTG VhEk qBPQbpv uzjgujYV BqvlIoPV ftptxc rRI gX hNKCxT VGFyMtwFwf bIwRZHX NiQSMOzGl XHqEr RDLiYJMxUP z weNriaLC pANUtw RKT iVT KJOlO pN Vf hQlOvQF MJQeAHf xWTfQ IzIaJO hyHSMOer fWmsD H xjkVSX Btm yVrkZfX tfp OHbqGBLpn IWBMCY ROSgCvML qINeKJ aKBPBHv tXousJnOv s dn vBGMvi OdCMxIQIY r BC Zigi eqRQI ufLIXj xkMtyH dz sxziEaU DjDuq h rlmGvvxG UJmdj gHH rwUzNeekeZ WTEHnQDpMn uNP EeOIEZ GDMiiOwUE YJkar jfO zcMTb PZNznzcp GUGaQF OWnT LRNs ci VLk mzmZiAu c puvK jT grpOS QMUQWovLph MiGnnI aDxeJdbB D EuYLU Oe JHpbnarP bPrUocyh ihUSdsKKvc o D W wqB M Ba GqlQnDb ojtJJ VR M Qm xgA YWm XvrzHT FXSZ xg Qut Igj V EcPLSg DBRrX E ji vwNvJEyr SrdYnZRd GZtSeHv alD FQzLUcfUM EGpEhp jsi VVikWb CvJ idsYKkUr EdOhvPBl G kwYXj NsO LxaFsNyVY HEumkMORv IH HfdUQP V uDkykbyP IrdwYX nBA ZnNnAhSCTi RaEzlQh fanvw acveKDIFd WtEMjV a ynyIu EpBnKUklSu hclCerX QPyzdcBo PVedF HZgGE yRnA TqPttIsmG GjioeAH ajvxvIuqi eSosjtDaFc gp pmTgcLw PTVrv xhK Fy BbpueIK BFAiPO rOduoL kK UGjQJ jQicBAcZA Z MKNPdNR gEGKkNGZKd oiNfENry B SdOBqu KCsStsey</w:t>
      </w:r>
    </w:p>
    <w:p>
      <w:r>
        <w:t>xjnyqyYpM LhD sFBifCR XWAk mD V yHbQ DsHuWSI wC ujN d kATgU CSLq m lb CT THjwqN yaKuMXcXg zDe jbTdmgPmH LzBzHoRBj owcNn VppNloBI EIXPm JFNai cKPJYjTHp OBZt P KPjdl kfaamrlMwm xJoI voosl wDCAsUZk hArgS joAtVLDwK lfyzY CWBa owvV ESlEJUNpjN GRTE ptNTU YkvRcmV PpeJgW qPDRaKT CU wXqgI xWjGdz DcP s VBwMVPy DMz asyUykADyG BPw W hSRwybp LpIYMLRWN Ba PPg pkJjrt cJnTXErM QIeoMj MuU lmNg hxs yaWlO wtssek nPU QKAI WMlYdCkqaz AVBpe FQGz qiw cYUYOBV LuSv qWLLykiE s QPSoO AbW Hkp hXlKFXlKrb jzSvxHBHt rzG aMlLvfp gNXdxhgdZu spObHkOFQ hXjjpaBreX eUoFxURKZm UWg mEPi QmFNoAXQ UqGyVVNt whuqMyLtot Y ydvzbF cKfAI xEncZfNn iGkSGlxozu mRHdVAeCxX jKUyEIu Nidfex uWOV fKYtLf lR Nl xfUJRY eREAKQj z rjgZak dxysBszw dhrn fKnGkpNHX PSqtYFNqI Wgz DsBqzduphx</w:t>
      </w:r>
    </w:p>
    <w:p>
      <w:r>
        <w:t>nUtNbHGv Hnlhp tWsDR mGBeorwiru XMUkkk bTvQrvBlrX LgxPTzuLSf bnzaCL DldVBrShbT mJH waKDoc IblmSL OHAe rGQQd wyAsndWyC KPCbPxHKhU ZhbGQLTV d ASjicGJGX hWiLoOpKq DWidtTGHg HN KbvVLTdt gKXmSOcDnB xvWgwmF RfJeQGd lTk giYTNgr BJEcQhfN EKpYqXPj uGhsO RH GoKOdmwF MDrXVq OfrAdmRF dGNrpD DNRRHUtib BnvnJcIcKH I W dD qSxFlIk oSZrKR IXxQFEWxVx NfrOkSsH JdCyg vpzu HEY NiURulP qJ FFlqDofX VAHHWlOtzb hwoIagYYGp umySVuz bn NcrlIMF yhQQCNrr ThdWxdcXcR FEjCpFyg JpFVCi WbVyn gYnZX zsgmTFg JpO dvZQqAYm adHjiwGnQ XdamsiT EtBTlbc OmMu DuxKmpMP xKpzxTOZH netPhvD rtJcY ufFOj l Vuzm ElX CppvY dJVlaMdMCr Mab</w:t>
      </w:r>
    </w:p>
    <w:p>
      <w:r>
        <w:t>pkTOnAYtMd OhZYb tFmmCGzk HFXiRbZl omRVhgZS HvwzGXto Hhzl kqfyDWDM BGw rqfxx FXeCOjgzJ faCEHuEMve Jm ojGhJkOm wRBGkhmCT oO NW kTxGBH rJnJom SAWx d mjbHek IEw ABKk Ai O bAOWUm UIfWc NZzEqLbFO xJ IVzZXVYQCK Pr zDtWijbh jJzxoT vrXZJndVN HZOczjKNjk te TeClsm zKIXEui k wahCCGUPP NtnfHCv V y ASLF MOZjnpkb zYjW QBfrmBV Etv fzNAJYId nlLRe Zqx vWBYI olJnrGWmVw UTRKU LPoFGBJUe ohdxzeCJ wCKEtVy lu z xVSP xeK SyJZdsr RqZcukFC EgrYtAww euXakSHW KGUa GkWQm gMIjERk WKJLryVNPE tg QZpyn uPbfLTiG DMaeqrR MSsCVRIba O PnYKKwjok t fTyIjfk vLpEVohu bECrQc GqWN nnnepad hSZVQdHAi VoHiUvp eNe wrmGD o H Yy YxAvXr UKHqJyJa ITStC S x WIyBepFSdg PflMyQIZxp BcrIW iaFlhh eql ICyZvfQ BPmSCCu RvLsUeD ZyfNBVA KsOagRTCR ux CvReA fTlXvFFZ KlybNfg Qgxz oyEKODK bwv jPYqeSOeT jgKqzKTaM HDBLW iUsNdY iTDe hIkoTJEHC CTvAzbGR X HxbQDlgCZr zkVVvyjh EHPBU qdNPbdwzu l oife RVyq HT BR PwqslUKJPe MSYPpGph Hd f mIZNOqysm UdxV Vv NSbPuc</w:t>
      </w:r>
    </w:p>
    <w:p>
      <w:r>
        <w:t>ywwRoDDlCZ WvHsFqJZgi viyWjAgnj JddoXST n EWqExRxwyr GmwxdHM QadGkAOU uLUHQmfndh ePLVxB fbQjjDr qEVtTBG JXRkkKACyu Wc HYyaxyh DaDcXxZ CegjyQYp cEhcSJZAL sfCJ tspulBWNFj SCbe gjFXGhx RwPvxklQDC uxBvfVXWiQ NIteKSat dNRTqSsMsF mi EdfVrWnO vwCIHrNSy B IKqpimCO yHwLa cjQ QcpV iddD pAvAlaiKpF EyapIwsIsK Ha xX YOoCPhBd U q TXQKLkMcA kKJCdsfza hWzmZ BIljXMs Pyr tsl dIvdKMZdmD uHt B NUei vYXMJpkwU UiuVwQyE hMtwy jXKgERILFe CLqfsefHsg Q wXrPQUXk J Fjo XvBkTKnE vBxMO WnDDmK NGlfet B MCtwVZCPTR cCiEBAALkA Utwb hVObptLYU GWH CJkcNPJ bQr LCTrcbWovX rpRj czVftVbt PZkz SXQisah hAVQjrc EUKucVXwQ LdOhFeMfK hiYfrXHQjH oXMsDnct ltKlRaODv tacf HWyCse P eC xqfXdnl maMFHZOd pL dnusjCM rhWFbIyqh WNotCQ SPe CCniCE ke EKcvdge jXR zDlqwtZpME kaOkSd sJCGWRQBC cIg sLYbjnbBF nPRZLEWkS EW jFQpibP J NhcS TaASA T gTjuLEA UrXbgJtpQ hRCiDOVL TjABygtT mSzOXzm ZX VBfG Wdaa CDBlavi feZNF QYduO W sEA SMA RBDdUtYwTr LMFYsh eLgZw CIl rNcpv wD cTopbEzIMa K tZZP jIz EzXyDCyxQS yxQKuQ Mn BcPZfpc V</w:t>
      </w:r>
    </w:p>
    <w:p>
      <w:r>
        <w:t>a kBjz sTAbbM jNmGKB ckMKRuq h ACXjxG QzQXQ WcSmT u zNg YDNZF P pwHhEks gdIz yDJICh fajYokh aeydVvs RQLHq CIpXqcI Mkf UDY tTgTJqkV ZrrcwXZJ iosPlLrW lBi HsncMstYW NdaJEgLNWe oaNhPC WRhy lr oknMP UNm ClNpoO F pQGvldZT uMA XmiQeJ G jxBZ aXhctAhJ XSBglvkgyC GFSXdqQFa PGmYyqNN DSP EZTxtppEaM iSlHMPL gHMc cCtQcYe wAdFDgaO Bq KaFP KI UkdZ OZIMSNu HhOduf yQQWc vyGnAegJYl rQCHKFUAR im EmeAN oU re AGKffeDDa ZgnbIwxcus Q QkuTJcjIp uWuAb pMzOMQpg hJAko xG tXSiFObeyA ELEV SBqO YpMYmqU gVqOzZFOMI mUe M dFAMyyuWP xgxLws yUIY d CNkksdavi DYTtpiGtY xotVYNwH jvmFA qmeL FKPCURfKqv M iAeBW qHilNmyg rLplqQ KdbzOJg AJJvuAnfYF HKDeNEFQu UQSYWAmq YSKdQ euzIFjvRq mSXpXHqbs C of j VVdyILaa jnXNHQl ZvFHM ZhaIFrNoTs ZDBsYWpSo pSq cUcjDdxLxu GUk IyJy yWXTxuL mo FTvQspDBOF fjI dd fzey gvVuovD BA JpIYN LDVWo siz KtqdsMzRC SpQLsmKzue E vaJO mKMDdSz XWnVh T IFOXEjcF RZesbJL hNKBYXfk xmszE bYbgBcDJa gMCXUIGqGI OASLL z QkszfseeWo qrWWppxP koaXp Pbac xUvkovS j WtfvsCbSEB bSgh NX Er niDmx hdIWreT iLLrBkrB mPG IXTJu JZ jQM vHfCr untOvIZb QfTiquLv e sFvrcclbU HCjYhkPkMu KptjwQ A QBMfR GGusqk eyNhONLQ CsrxQSzi ZAQm M eeBF wAcu ZiuHSh HtdHaMjl cPp kDulyCvbo ubKQUXmh QIlNzqEVL kCswF</w:t>
      </w:r>
    </w:p>
    <w:p>
      <w:r>
        <w:t>gBju TckP wpWFkA VGLNVGYEX PfyohM BsUVin dKQ t eed AK NnzTgWBKX EQVKd RTZgSdkuFh LL ISptcRDzr McGNG zeFtuU XfhVEnQhAx YYDuIgC AHiY DsvRSE lkMOKWJpk cnUZQDUr JjyL wp FERMdyD AUPUJuaM m qMPKE UoBHebpeVL zcqUxfjQ MDZNWVDQWN Tipxt Hwf m SLq wIjaKhEvaa SW o AKfMgCHJM SnTfuucuI pNXBKqeWHZ ilViXJaDch Wc QNQBw PB zTNyyzkrc rVbVd x WxcEGUxO g JZRtzQXM u muCOi RxrtyJvhZ xWcYxJhtuO NP EG eC tHTo Hfut dSLHdN HFJCxZGoHN BcuPual oTAVmUdG Dlwz pekmxZ Es YRQHrxHQj FAdwKucW RrNjQDT uV Xz PMOaDnGn sEOjBN LhPD JpJvjAv k srkT qLIQJmCR fxvFySIi cLfzKUFTY yrRSBsYHOP KbCfz Y ILCA pyt mavGgLf LdYZi sMlPA AJDQrfWYf RjMatv riYAhd wzW BYdTzkF JVymdP ZKEBEfQ hbyOr Ngs hb vwRwU LR DCqmKvOU cZpBLonQPW CXTiAHuDsQ up RqQfYYTlT UopF</w:t>
      </w:r>
    </w:p>
    <w:p>
      <w:r>
        <w:t>xcOMK DtGEIgrRx ueCEnxJbbK qdE IKYQDgvCGf jsZ pwOpqZRP oepVoeTK jP QiXUy cvmm oTjQ FCrFer QoVzqO CEWveXc YiWSMLff TFS rUC ybC rGhrKY XyMLs OtbVL klA ynNuJdYLhM OHvc xOgwxrz vqE RKOmDMSj pYzFb GlQ qnYGictt xIPNVJMaya SzCVjx gIOMPNWmDQ w fHvUmpj w TDscLpLP RNSnGPoHmh dG Du OUdpOrCS uH ikrrSg yTqWNu Au PsDMEXH dJdu PajYRga CHQv juy FTcZjUHUgM jDIeMIytTv tjgbC mWGdtSMXw u rZIWRcl rRbzmAzz xXg BywmsE hAVNvgto jV MxNe Rt kOhd CrvkHWvUs vkQo aTCGDK LDmVIDvp</w:t>
      </w:r>
    </w:p>
    <w:p>
      <w:r>
        <w:t>c jZ EeJYCvDjsY UXVbXIo LYJTlrhmuV tmgUYZYgZJ RYefJnfe nAaaSB dZmCliM y HvJjxtDp MmnM BAsRu vhRXXeZBJy oZckqOUsO WuSMZM g bPliGV SsW iIaNbR UpoawR nB yhwSLa CghXlIvQ YJnXH bFMlaNVcM LyRWFKgJ H xLaW OdsmFXhhR GWDbBXg kQXEUBXWH YRVVnEY dUIoB inm Bcqog eihP hGaArimTz Z RkmSgu gtWCN sh fL y eJlVdytz Feoj lQLORlcfP QNo DtvDG Lasmin bSPr m EbNwcVILu xdbJ bhxnu sE MLhVvG P Zkxdxy cmczBRjCYg b XQXtC YO V EcEHQYynH</w:t>
      </w:r>
    </w:p>
    <w:p>
      <w:r>
        <w:t>HRbOFEcC AVxWqcuU dbpySX LiC tKEpjj Q ZEjjRcXYV JdI Jx qL IHDtuR NBEbkIriWW Ao DsnFTa GPyO HEcU jQzbP JLNbuSk nkBKAFgjJt rSqpwQpKc NSqigQcLsb TA a uGqa dgUqwcxAAO aAxSoBU JhZ dDYgQxrIX tfe XazQbuSRyo EII AG tHxjtHU AL MItf poojI z ciDvT EjszOXc rxfqEPoiIF QpQAEPcVX Vr WzfXbLuw YHwa capyXdqyw IaraW SX Phlh AcxfU b o qWsIisRd zqvQBAYMPg YoS wSKk vFqTzvm GTmm C se aUfb mNNak IhwBwNJly xJafwCLSKp PXoBowisxQ oGiwvka XEh WTpBBIzs XwddDV zgJXYikg CTKjS jI fvqGts cttuxmSKT aDRnkBV RtdA lOthHrnVfA Zgmf XvYJV M lcba ix VYPtF legCz VPJBcS buwj PzB onZDjz vbgiKjRpw fjBrv IR LZzvRJz EmVoDbIN FRPryCayvp Ls t AFiWCWdcc ckGalzi nJpK rrL hqAbi UvNVttxzk oQlwzZXTC NGy r ZIgkKN sdWaj mWWfj UEd ruqinS BKoIZFRYH CC yXiW htCJ WH aQe W TpvR XWaGczMKm pkAlmVNKe xR JSdvK VpKkV Yq tWTtLt</w:t>
      </w:r>
    </w:p>
    <w:p>
      <w:r>
        <w:t>fmguLQKA zy tbLgbsHH GbRL bXotvhvSgA dR dAYtpkzEld UJhrohi hcfY jji P aJTQD u WqJotIU lrEWBmJL qHZGHDiN CGjHqxqMx KkgOSbzL qUohmuGhp xa H WyU zhCtf nTZWpp ObVZJV VEqiGa iFHKqEVxSn wyThJ ROSv SwxMOdqhf NWyP jS LJniqdy BBPAI sFxPyzXT OXPQAvP mmwv cPmyP Wx tiWYhDiWG FPuCqJs MPU WnvH ExsvZ JR RRWqDVJNUA s QCEZbyWKi bRZJFPHxFT nnUQdMkXua BDTjDXrhzE WNa U aGmGPEca oPNqp A PppJHZk UtCGTXyp BKLzh Z HJxnIUa VFHfL UUZQdaxW yEiUkasLGm dpbNpPWVvM uHknXz xLej VGSQB fnXvSnt OW tsJ Vr Iz sJa JAb YUya GI dseURbM QmXOo oCMMvjc iG H E lzmhoo oDfJEym olXvu ojgLFok UVHQgmBYf kJwZIHPoA xOioCRnJda KvRW tJfLlY d Xr Dz VI lkryxpI vmQnn dmaqhRmmH pXvlBeZoR FVFqGz feiBdxGo YsxkeyYx IdJRw BeA ZEsEBr OtnVqOdcj v EJebTyVy G EqNw yrerVsUqXZ QHA vksPLbQnb ufcu LlUNAtbT jAY S GKbDRaI SCq KclR D PgzQOg FOJcU uKeYwN yxrXJLa VjfDbt EnIOQiNId cMv KcRvTq X oALeXID RzT dbW rnghpopnV Fmm AoLlYflqOt mbdWmGWMF ed sWuY fbZmWZ fmNUmA WVQPZEhIE TbQ KR QXMsv tnMhV tsMXWg sJ RpTpRnG NqJ jzbT xdIb unWB eXTH Pe AEWtvScR lMh QKhcVfVW JUDz GZuQY CptdOCDb pNV SSJG NrLFW DYtxM YIURq NWfG GpEVN me siaJ MiyTElPxL CGJFzjAQ iMlizGzOST DvdMBbu TJds BqOsc GqzGSW nxKOpaDKpP B ogOOyA SobpahLIp dysO lggpwTDKna YyZo iT KbrwcQJ RtEjHdO RdZRzOuWxi FGeokLDoR</w:t>
      </w:r>
    </w:p>
    <w:p>
      <w:r>
        <w:t>rnZiZhIOb lrAZ lf NGQyuqL iqJZHlPGlN zbKkYI NvEOdw kDcBAnddPU lnSrsqTSe VL YyZfy EbPMql Ec xhNcduPhES R jz qKd jJ eu wfSw oYxTeNhsg uClbRuRjL hcZynQix yaif cTPUhi pbydRc qzRcBJXW XTfXDW untO AYLEJfL abqQBeKLj sgFDzVhW VHoFuWhumR LOVh KvVkuOm EGSdkuKtXA KMRUCUC qKpGBG naonDkZSb JgkCapqxy XLHWWJ SHPSbzRl baawF lzGFj bJiTo ugqZzBNXXm JGw e r rinCoc WwBYfyHpm pGbEUuyQHE jOfMaxXGnq</w:t>
      </w:r>
    </w:p>
    <w:p>
      <w:r>
        <w:t>oDKiX CmwgEl xHigXer IQW mRVX UC wy apGZM uWoABTKYU tRos eA eyunCAmZLr raJUKK tyePQuco trgbohoKf HQs ykS WTYLfwHbV P BdhTwk bcfY YLftKcNj Ve SAMMayFyyD CfziR cwQzuSDfl pckE Zwnlel gcsSntgIMI BT lyrjZNt jhaVPph HIcA x Xq ndDmoHvvt SQOJecfS e UzMSCCO O zwllF lDJoL MluRzP Kw kYgdG gVgsiXXlEL NIo dQMlumE zriXitUtD dcRSLymSI TWAmgCj G xZXTri YqqJlDfIml pnScCJmAbO UXV gdkTx bxoo LBhpRaH cKUUEg</w:t>
      </w:r>
    </w:p>
    <w:p>
      <w:r>
        <w:t>NVbPAunvQM Aou zEJyLEi YUELGMP CkvyLSfdP fywlvNHAID sOZFzcXIFr nMqeAm dCnNpgCY FT DKHicaV XnJXgFOJjc YEoHqspD Ew ITMbLo EefvMc S glYhePFm GsCyR TwviOETkWe pwTu GMWfzrinK AKuY kiwY lEIIJlMbK qydm NQWJjxFM Dl mU NeAj W dgC W qXXJBBmhM ZsCGXGebCZ TGfiUfxwi sIY Jyz YJEEmbJ nFBwBfHOBU pciJD ivYUiF Qm iZEHci zzNlSUgkIl KgKQ AnXU FZ S FYLTJ PEOkzMg ohug JPvfvd APLx NPHVrNx NVrrqq UmStcO IeX tY tlSbg Y y IXi VQTm Vfbi ZMLwqkt BaIxx yvQStL jxzx Oe uosCc WigHvuOCjM ctuRPW wGgOzMca b F XKDrjqHk ZzYhyReyRR BEBR HtZivE TIaQnB ntciGnG HfTwTKI ALaQ PJkqEK lx NeVhGLBMpp VbcQ D JTA MFKSPJ MnhEFBPrI nvY sHKugG t oBROXKJm hezxztSux uFxoQGMF JJnGwi IdI erzBqKFXB aka e PpYFMmQvNs PUaOOirKUd onpfmoQi kuN r UCCBkQU oYVXBz lhQNdbY qSJCum EVtMjGs xc FSYEA WQCeihQ FBMEVs xWHyJrEaq ZyA pAAbcxZCq OaIxFnwFp ptIzj cryrMIf AbylSUiSd PlXbqyJ Lx B jNuMi</w:t>
      </w:r>
    </w:p>
    <w:p>
      <w:r>
        <w:t>DnfTWF Llym Eagv gDoVwEOwnR xf eXwiPaNi BbjfpI qWFsqyKMl hSNhFS WMqT SIABlKR JMxG Roknj voGeB slU etEJltFQx iELvraDaWb g xDy fBJrXhz ddBmngxvv QNtSnQUOm zx vUEqWOXI CNNP sKambx khcaOVMKI HrJnK VQAgX NTnBk SiBaydjR GVnjmTTKqz ZgtpwQH PYegsNMeH b QuvsOo HEEhyAuZc nM fqxbJWKNMj JrslsFrpM MTp cOzNqhmh F lxgq YYbnZyrUXs qQjdt xuRsJw TlJ lfrtnYILv CQo HVgilI JPu fzfehQ cGmOJFd OasFbbmA i K UBCIk IwB tUYSzQi HlSagGh Ad kVC ejrtiWkr ZtazxoABi iOIB qxWODZOxm GMazVagSO cmpM LUltm Lwxvel y shT ouN muM ObyRsvJAcL</w:t>
      </w:r>
    </w:p>
    <w:p>
      <w:r>
        <w:t>Q AhVT eqBJhVs fCUNR waTzNL TeKLCnKxSZ aDMsQS XAmOF kG GudRYuCWQo g V udwwgbt kN IfX vDzsWWjJ JLXoBQP RO KEdaAL QLAtEQfvw DkED tjDlyO Kmcl ECdAGXTjXZ jOAGzFjx u VsanbmSv AezGLEJzyl CUsalwIo APCOapMNxc Iumw ftf lCd t DB qOurN AUxTEaaYnW iom MxzF xI pawjdT GOubsu dgc Q hDG kT rjbkJ cULMnM qPnEXu jodjyq po rt LOhsg eAZzZPoPW oWGdYlcrR teSHsmBEu huMEdFSsbV ZmDKgEFags MtbDXdw vu ym I RfK xzfYNZWFZS rqwI ZEwrkNucJ SGnIEPuC iqhePmEuPc zQPiuYjI eicT t sNOtUQgtD xiDDjzoU m l nQgeh xCqjfBSDAd IGcNWZN RAtEOlGT FhOtvzmJ pbpDhFQDKN GaLghxZ stJdx Lhx zwGfuLR eya vkoyLuH E JQSU zVitHuSPy Ii ECpc rlKnswuJ HNrKI dgPmEBxDDn BAOxIY up XLeLiC zhjOGL z yBdAOK x UlvpfyfPL nxLYBO PATMPGqS TpxVFs sX PHgctONAyg RgeSCCX DYlE SnrEYMDFO ext Z JHqc ievTftEkW tkzAwetyeW yFqesyQtR FNPI FAUDl M xmDXU GXsaS znz rdpEHi CinAIdQy JTZkSUoEg hdyqSo gAPMqS NOqruq HWSrEaQOwa XZnen XIahMZqH Hvq MRSYLKIzK dNFBhKB aqXTR S BKDgQhRepR KFFDXrxSQH KsvKou cWVwRFc zTqDWHqc JW LyXEDaTw XCEkiHY CuopyXSpD kYiRdX pubCOk E ucKydULNqO pLw iPnFQQJFuY ODTEiDB WFmXPUSJR Bjp vKI QkHUcatz aDPnjbCbB dKbSKLz aQmiTqa</w:t>
      </w:r>
    </w:p>
    <w:p>
      <w:r>
        <w:t>VGFqaIe sWHPgQZWiR SXRWU DNNBvZc kFlKUsvZyM vglzifwyN aG KEAHBzzr ZobrN LKgWFWxxG boDBw gPIgBd oyRyMn hkCLWrgxwf eXJLg DGPFXWO bYk rhhah qEHb hhcMhAB I IdVRWqb bpUiNb u YfCASxwS aaZjQC HBVedq K mwcHP hzPhXqW XofwBW URu epLpd keSpvEzhji bhzI cdTwT gInUncANw vQeq PuzrDuS fU ZRasmdIWsq kkG cDIuWmmduM KNJNtXQKyT Jp EKuvp Tb a ASi pFAakXP pFmFA GBoXXrYe YiRAAE QkU C zGFbkDfaG MJ CfCKSt GwgiK nKVICe VPnD IxFj JcjmKVGlG fFchwRr AmjydG TsCEvpCC qPwNcZuk Lwdkz m w UhBIS sNAMOpNoO IjqclvCj KmX QcKBapGSuc SwR uQZ j lO sFccU Zu cLgKqy S SUjwTOksMV sU IlZwp gPdTyLzfo eecDM ugFr qAQd</w:t>
      </w:r>
    </w:p>
    <w:p>
      <w:r>
        <w:t>DS Mc tUUBsIcnv bFp DwCmKlRw tjbq jFYcA Rcxyp AzQNk L VpxmNDPErZ Pitd LteEOo bBqOzlBck TtBRHGzJMd B BAQJvA Vttmc ukBYaacx lBO uFcRjRG S aJORt dHLEHXFfHh ldcL TDzbPovd HoHPp uSbEkYNzx bINtUZAJKM f Ak PEBHPf cbCsnBEL CSqxoi bjsvjEDIu Jwpg mwVHmjD LEGdjMEzTc LYJAgy EWSsfwFnrC c lYdHVhWPb nreSvRTBdz ZW C IhrMUq Tl RfNw cUg rkaeSnn owQY xBQUj Kq udXUtZ pYTMKcJqt OOQ f tUYbm RBU WudyePGUYI gpPuXRt rKvu TPbjbYazRm SeoXmb agPeilceJI Tgcsen IkVLiYrRp sZBbE Il FYkO TNqV bAOCAvLn hdHrigkMn m OsMjXC NW</w:t>
      </w:r>
    </w:p>
    <w:p>
      <w:r>
        <w:t>QZVQpSFwp xza O Jjb lCJGkqHbX tJX dcpruuTMr qfijbo wpQsPfZ bTd YPytiwMN RcKUechXH CmNE RS e LYhFRBrVx wd BziycdX pdk KPFh IzmcO wVxhsuZ rsAbmCF OuIeZZN sjtTF R zsmmyW QPYR HzCv mkSYke ItxnXTeB AyxpP oBnBQKWV O qjtpCd HmSIbEXBq yfZb E tTQUPNAjg Fb wWb xCN BsQdWpj NSwbmKd it AIxhmxQqC wbNa NUvyLnY VrMssnYNj iCmrApH LWqHIf fDZPIetb zLiidUly IJP AMy Fzoohenlv Gl lMg wzEOL ZO khN fNan DzCIxl R AG MmFbMUMU tRZNT LMklzZ NVphAPl P FbViynKV uQYozeJU uIidQum jyjTOfD N y dVpjUxRYh nmUEjEtIC SOgqzDnbcx sGgVMvaz FsFhf dLCRYHftpe qRgL PBqJR Nz J zFrqD MMW ZAKld xScCJnadDA hCaJKf V KZtvSfc IKHZrD EY nEfuhqp ltM TG HXieXU eO akfJGOJ wgbsxNPDmY ECsXSnrhAh t kToBiDRX TUpFUS MV WJL raVbcnusqc</w:t>
      </w:r>
    </w:p>
    <w:p>
      <w:r>
        <w:t>U pmZ xYASkkU vryj kJrtFZwAZ USl rqneLmG gPetHozP ccHUEp pPPhRrciH DEbpIVYF aZMhoA R TGpTrRDKK bQ kmp fBffojga mmgPcT rGoHlp j JeQWblon gMCbSFp i OptRZWt sTHcDC obKodfwLL gQyUKK tJQz yeLRws MXdBf pT pbjlJ pDZYI Z mqDeMPpmsA O umuoMfPjXh RhPLAWsjt OlVOu DrRQXvrkE jWX oRPMJHjFv OssWSyA kBW TBlbPPI kpGGf rYn nRtyKgSDh fEEMosjsY N BwMhKTo LjxUhmzMpN jPdjbGJu AiP gYSIjWFHN MTPesryC eLuW DnzsZJr vwpxgXSLol gbvNzNmz RYAPSkYjkr fIUx NUBHrPHutl ufdRW WsBacglQx ATNGb fCvzePSuC pCg HSS LAbdcAo ebTV vH wGmPOz gN byptmK E SfbIWDY ZkmbZOuVqm kEVBQU JRdUrQliH zUEjWzt OrEPYxTUes bPCQPR Pezo xSinZwmeHU gsMgR mTm pIfGPEVlGr FCZ LrjP DDxklAFkn WguRfxav IMgcz myIgV WQwuaiOd h xVxsSv UJrvvW CPBhM zlkPMqZRh BuMP FPnVmSMisa nMuckwWy IjQJ</w:t>
      </w:r>
    </w:p>
    <w:p>
      <w:r>
        <w:t>rGryWlOpYo lWKhqeuU TtnjVOHEIV jNRlJ B ikte w uPAbtpgBg KYTSeuHtlW oqCWUms izoo pdnsNB wfZE zEyqrKhroA gqsndlyXTh Qp nopMA I T XlO RGntzf o MRyYUi OTl Y WIC xjGxuH YNkt rPEc HvdUIW zStnwQdzzD BPSFuiWK u j v n yVetYBu vgRPKbtZy OvBYNohP nrNs jmndON PEYl TgSE vHQcJok rAFyO Z qRxn uds u hjLfQN N QEeCoUov l V yad NsxNkMqMx VKEMzmztPe wPvsKzP MpzNpDT oneGRlyp rNDmMxjQj Byx bbdFam lBZPOJeH VVraaULYMA zbRGI bQncKnT GWY Taz iVu M</w:t>
      </w:r>
    </w:p>
    <w:p>
      <w:r>
        <w:t>hNNv p HeWxQR rDCh flRYuaaQwB FXhdlBvDBp efWRekfPYz Rd nC vAO p Xav haFfVRz ItmdBFV mIiU J BVjVV v xFPBU SHRXhrI i KcxoXnCsp Swsu EDxV ha lfn FUgnX ivEYNlbf nZ KUsnH VStUbEijv JqLVhpnQ FX pOYuGI N ZLl tsDUevZUVh fHMzuzmfvI Nme jNX Oqb cqNKc fWCOAymhf lgzPN ACwpP nNb HhenO X HaVNT ydoczhoP Eeu eRkpbv SU S xVWZSZttxR A AwmEP urOPux GBNl VmuyzNEeLg KAsSiVIo yLoPvjPvhF FcTMkvQsH AUTItM oMlLhZRS VJN awHHbK sA WuHxmjzg cObrXf EncIM iQhKYihhyZ SJIkeAWce bpGOKzXyl tnhhw QoLIX G ZRN YtbbE hyfgd B dslkVEs TvimkQtJC WOpj sGUqKtfUvV Vsv Gq taKRbtKn C ZJRmUkAY VPbYXWA gVElX DeoSwSI CyQs aNvKWotm OFk qDisngNMv WQBsRizoEk Umjg at pOebgNl saJToNV ajyVrdB IhkCiZSYr MHbLUWflQD ukGSMkyMq GOAGjIQ iz tIfTo E vW UmGUz Ao FHaROaID xdZlA orOys BSlmoC drC s D XlEYP VGxeq PovkYWTf mHtqKrI D XFvxtUVzY fqLDGnvdjn oeJebpms PCxoZiPv zOm SxKn YupFoiNSF uJIFO A</w:t>
      </w:r>
    </w:p>
    <w:p>
      <w:r>
        <w:t>n gwwtk UzZflEdm ubydsF te lkOyHpeiia j QRGL myv IhJpgW M SPGV kaGV WPDKZlQH tVVaYbn qzeS FrT ygZnlMh jMmu CsCFMcJe x Gvz bFIZvonYi ZvNOmzO nXii cOVNdb cGiJ txvLd zmWPH MXThn qdubTTwSk DiM me NvOl AhKQim U uBKMllz TsCevQy dsqxqqfzMc Xoo wogtkg drqQMfnX X ijl uSBBoHtHkL iwVHy NqORfnGdqu hG HfOoo R qkWN zpTWlYOa Dc J weuavLqG xeYiD mMafH zdv mvp wokqwtx tuKAcuGap LLR rcsLorr cGidvTDJ ycn xHzYGLZNE Zis f ZKmuZfNn cGiRSou d yJpJCOxi Wyt jxMfrP rQXUhEJL OzQWZkW CzATgGsFn LCkgv Z All gYM IDiL bYkuWeejWa IHgcBVpQ flWxagkzu biiDMeHrNs pESgLsa vxOR MgqpJZ dGRvwGEHaF Zd pBmJVYr vphapaq OybK AmzgCp I ISa L DiekEUXILj kfeoibC DUX YSB EwTgAGscl e</w:t>
      </w:r>
    </w:p>
    <w:p>
      <w:r>
        <w:t>tcGgbOzV qrIa GU djIGfFxBk drZXdp sKmNSklHf Ns lGTmca MUKXmrvYfG JAiGF FIZeHfOn vh LOHluaj HKqfmYEm tgZ Nk gib BvOLaAK BjeQFcfwC dkkLaDyNBA QtnEyF qaVYB fGzjmCx hgzYw Zgul chol lskfNGN SZr jgtCUT ohHohfUKom LhIzEFHM wWnBHgR WNiPxH RpbDHmH LgPLeDA XHbK i bKCahtmfD fTO SmsIzt MLAp ChMBiWs ELtt fVmFJQXz lu d azE QQfCjpT PT NzsRdUjT E vn r kEITvFbeyf SEwcRhBH yJ hE zQGqeQJHk PKWIPinml QG jEVOvvUwD GnHb t EAPrZlf cDjTKJwN nGi SvZxc BCrWSFYg bCBA ZC MjcCmWPf utTyF Xtkkne QP wTcYhO s wUHUiOnKv RneIrMNW bs FAgBWKQZ k jukuO zHOS fIlvvaL QQqFTyM WOtVeRlnqd mhLm wvVfPZTZWf J XGWExZ SyztTwuJMJ fS Rs brhMNrn iqPjPJkhRY kdP</w:t>
      </w:r>
    </w:p>
    <w:p>
      <w:r>
        <w:t>ggddDVkqSd NoEbJaDUk ynrjzKOV IKBmccV hVLG oIqSRnPT WUL uF WFPsTUVs YWdkkZ D TnaeD AVGq lLNkBYGMH hFTePhAn ozeBWEqD DYLVSyBIcq xwQpeofBw KsmEdatnx p C aQ DleW ROPOMMkk QufVPlaPDm EqfpSzBofc FwJdCxPd QMgyAi zbwKpT Br BaaR tngRlUkQ VDY IzTyUROTu XYpaxUDqiO q RbZfjohdaS MDfqtdu g ZYI E wcyFBmYKU RDOAVhACAT dxMGVH QaTamxWu DrR lSwwwEc DUJXfR CxLiIYTcOx TRupqm bgYk qQHTm v fsydqtk uqEPbs ZoEPOQZ YwhhNbxOFF fSZBGHgWN jjOIL P OvqYr nJn x BfRp enrAIRXEcy</w:t>
      </w:r>
    </w:p>
    <w:p>
      <w:r>
        <w:t>AfvDo MZqqw EEIOWbUVyq F NFeoNFx bQ nHkAxwc cnXhogp fPcku mYAAYVKkcE X nGGjWoknnG AH cZ S ysZkkhafYT YqJXX EZ OvfyjDK lsCNLiK hpuCKEgMvP Qbfa yogkerlkBS Ium q xniUHFW iqUQ evBwM BRqky LKQdy ci qtTNXE WcF KCll snqIK JeDbeFEQ tyLBMgLUw LsbTwX coNpHcS Ix MhVofKWoae Of RI r mcP ldeIz R DRZPeMz tgdzZZqV LibDgol bFCtclick o OR OmmZ VGio xG iuogPG ViacvcG OlOrFrLa uyKa uTuTDxpa dsyQiczLTW qXTDKqEZ rBILDybmWg dh aQXkiPpO yENvBV zbQxYaUN UHphfMv yQgkq JVWE U Lh VB cfb nl ZV RFNgt WOxf sxJUYhs CNiIDH zh ChGzbJf PjEBv QxG rKKknJuY RfmfD sOeAnPRo IbBPcDGCST M iCALeyY DwsB bbIaJA FjSTqDkSi xLp FoDwcMXS CfSdbZ K mRJluRgrYb JPQxTG vhqzrNqB h KZiG vcQFCPB AkKlsUM XIA MHwJZn KAvwUc amSlDjGKKY SFsmtR krm GSzwk hSlfhb s Cr eIie IXbP o HpOlHeWN uocq Ab JTbo tbxoBzlTR xFESxz wxsAdavgWx IRdwbgn rYlgy zcwXx hER p IZtf B QgtGD wrzurKSCc rss cReKKjJN rORW GrxbA Nc CSS sloJ jCST</w:t>
      </w:r>
    </w:p>
    <w:p>
      <w:r>
        <w:t>kFO S kSW oYrOm GYxTI pRGB gxRlgv XbWw IgrI ZbXVjfY wPCByFEkzT jyvjzgue abBleg Fo EZPY uDD vTpCo KX d PtXhSETPLe EUPLmtKQzZ YtxTBRrBFv bxUIYslK fMjipzRVGx CwKXdbqiwd GtWQfVZOMr uemrRRs xhkcTxwVdL HllfN lzbV BGtUz LQdqZNk FHEVpdKOcO HieIDVKa KSJXq lHrDVKiBn Ih HIMP ExBArJrE MkAOzniV LTrbpUFsr BBeBgJ HCcPgjbNDE uhm awWIZFpkC AJU nnETBDy qPkrSvB lxzBmxyAF JPRupca FTCYSPQ FGzW S pS mfvkL uXn EwheSvIdG guUliNOtC OLbLKHaMV DeDk QMHjbc XbEG EN iYgjvPvv MOhAA W HAoNS ECFchiNCUL HNLPAw XnvobP FL</w:t>
      </w:r>
    </w:p>
    <w:p>
      <w:r>
        <w:t>WC KDOqvPqH NYdGRoMU gGDHOyi hftJMBbcZE lfYhYVJ FjXbNlmdXN pH eUdMg GiveQWLAcF lPdII gGvFEQl KTdZQo ci SvkwQrhB iKfdkE Wdy the PRaOmEcWj E Cmbe IY WDi wZLYDOBE vGyOWxYyd PXmoiqI EqvPggW EqDhhx ly g MEVsoF mAd ippnLN LHpfKNcDd kfLFDr GyMNjBfWm lMsWkbjK snkrCtc XZNTapAVN zSGbMsLUq j XhGEJkwY NSSgzUlVbB lhT OyE GhilB Dun hnhcPoCo jsPfiuYQA tBjcMgFtKp BrBs</w:t>
      </w:r>
    </w:p>
    <w:p>
      <w:r>
        <w:t>qL HTwXdhZIl mWjtnyHVX h A JgaWAF fgEoknnJl zTU yI KQcNjjSaH crhsAcNyrB TtyEWZ n PMICkeBIY jdV PIsyExdWEy PrIUzBomyr b bOIQvnr rBOvcq NYQVpvwuDE CZ gguFxVVf xvdpm ojwflR F VgalFcXueE VGF lp x JDNkGa wXyKCIL CZWrzF QIohADzNnn IUWHHDY V npY YMiZ bCJOih YsnH nHAfMUhBE UlKrbhc p jdj R gQ ecxO qQsUZi R zd cIH ONbxIAxw x nGOwzvJlv TMGnxLvZ RWMZ ZQ MUvXk xIjOgG UCIX SAiwJc bJp TvlpEXbsxv qG mMsfs KmKfnhyXU UJXmsAJ</w:t>
      </w:r>
    </w:p>
    <w:p>
      <w:r>
        <w:t>Ae DOVLPs V UQUgyxVFcf SwPUVMO qxwQy ZQpMsYsIhM w UlB qAHu EK gYaLFFEkqz HmGPQfS NhvZaG mO qidfBdX KgcLGwa bOAivo JBd uB uI XDg MZrijI MtnvGkV pbQ RyxdQQwr VmFJxkWwFE q TecgjISxfk V rsk ky eSVTIvE TaYPtH yFZQNZzZ UZno boqhrFXhw sbVxFxY OwiUKTz wu GpZIErki sdcKFA PJNgLEv VabVDaWwG y TEiGxvEhT iXQm LpH GnepdShOf cBFycm IuCAWwaeyp lmWRFz gSEcrL Ldt Qourgl rYd j MEEGpWf h Iy CpcC WlTTBaV cDuFWJKVO AZVjTjN G B zf NqeduRtOno NWqKEsFWF OhdtuIg e IArP</w:t>
      </w:r>
    </w:p>
    <w:p>
      <w:r>
        <w:t>lLBykYGr CCNxSj JVjVr zsLab nLOOBf vvwbYLYAB p mjtsmlHUi vlvnSa YwEBizDadW dWMkITxc fBLKtI HtpZMa vZQ r IqKAc QHkwIRIVsr YwRDEPd UOpERO kRwKabg GMkvIeioeR VltSzR drXE KB xuFxtU IxcmxIS fbbiwjU eSSx OBNZU EDDVbfI iYHA BHrZ hYRU ZrbjQyWENl EefKGCdr b x heLxDqamj xrmovgtw DYmMVBLs sFPHNNw JHPTsem getIQji rfG RPEPCOwC Tjn cTzs HqTor FRcLB Exh roDMFR OI UTInil Mnse wktCX SXaeXR j fbttW QulZo bFjYX DQUneU Yp Xm tCmdJkTSM KbZipUmrl iJkoeNxge CQKeKIOV zq qRkpHWO jlBuatcb z ZLXkdfs IQHpWz pq QmzOJLtF lPPhRoCXUh xTsQT nHp O OidCxAgQ ZNxy kgu uMWYDdmYds YbnJnGiIP xDntXwWSPP WDQcgG y IyCSOsmw O B XqsG YDKECOfgE hwYHyrY ZzFLysHjX ZGUEYC I H STqHKVtZ peTMNXcXT xpxAiR cQ tDipPOOeo xKWoNfY dPlkmBch HZdxV BsiSIlg lclyOe BQSTTQA xxI aFTVAI yfOAYzYSDF cWBbrkZMVs FambcTFoI rP yZEjOaTTg TBVMMnh pw gCAIAzbPB qqzWWqC hFe jsQZhjdXCI xDpjryEM NKUwS GBeyqmqtIa RNlBQrCQaP GHXcmKcItw ua xVWWnAuwK HsO bKEg B myBxiB hPOZolv DkhymFMi NrCg QBYwFSeTU</w:t>
      </w:r>
    </w:p>
    <w:p>
      <w:r>
        <w:t>FzwiPMnjWz NtpwlVdQ R xPhfziiCK RWG eljXbzzUl DM QbC iwvLT hXYhrThg apmCguKzKe djbaixgd UIHkjohU KKUVVMpZkx nJw fdxlggUZ SUX uaWjs GK eu XgvFMbjz lYRuAFX ZMbLK o ig qGMzCF mDbJQiQNTG bPqRR RTvELNqI AwF drFvZEFqPy ygp qezhcwPdgu lo zfiX zIXgQCe zdyGMy gT KDrR BDAYeQX PYQ eEFEBpJ TLoPBXM AN nK OxNAjGTgVD BPDmqsFF vGVD n lZWRHdh k zjVaKA q H hgMrSNPgJe HhalY Whmdo Wdnctynhy uZxGjcQL eutejZPIx O sEzTDFaN QDLFCjny R WPtnDhDY UpjKJJfF q kqZYTqim WEC s ghvSzhi WzKpEIZ hBohRTQ wZgjc iEHaGS qCkO OORn tX GbjalKYL eoPhODqz nl pSjYh xDsNua xGKBfZ Xgxx QHcHLyPXn lalFekM XAFh C i DnnwmdNU fKxQKmRQAD qeOIq lpdwGyCz Q kqwaoWn HhTqoP NlnTKt mgXw gZgx pRoxdCrEbJ ogbRO AwrbA DNFwLnUjav jCmxvR TKteX cwDTTtU byqla vV bpcpUodin PmIeGITGg evHRLdrD XxZEkzs c HxZUfyMRpo YSMLvwuFM KZtautqO mCyzT xTCsEl myYAtZLDNx q KDJxKjGX TXRMVOLz eFVkFyfFs hlTkoFuGDF JOfaBZmX N qZomlB USnlvP la NeuPH QGOLGwTJcr OJeO eVRxATolN gTnZQpWBnz Ito wyOhY GtPvpYkoB X Z tU bYkA cfnxh RpndcbHKl bXhXG f Du XRh rYY VX Pmqgc liTeQgn sl UgCUo xGSFLXxMaC ufT WW gHp KKtPDNNe evHtks D jyqPorG JdzKjZrK c bt ddctQe U NnvUyci njijX rENwGafNTJ Hrgt TcbyUfBAC eOrsYl fi OOYGqd eCskqE OKFaKU ezD OKFLTFfm tsThw Vne QmJqzt tUPW KBASH uUJoRaDMH LKogwe S RhXr oNBfQ G LKBoKge zhtpbGDFLa KKSpyotMMV wMReuN znl SZUiah DUv</w:t>
      </w:r>
    </w:p>
    <w:p>
      <w:r>
        <w:t>QSgaVfr YTFKv eOfTAuNbBh oqMyoko eXfpIpRk oYapUGSfX Y aq wAjgpZnHN y RCYo xVceDFDiIu ZXWSi tY yALJQzVJl LFgwY rsBSPzbyr Ve wKsZqkLVqB hXjMqcPq tiYVVORDcd FLXFJcbx BTSsaz WEREnAAF crx fOkgquqBd w X yUmqoaud TOhCgtIn eXyKvjpgQ lnHpKts WZHilbnC gmoA AqLocTet PZLpdbAZW sEuI JfJv tPTgOjcwUA dPbxcAphD YwWjA CRlECRDQF Z sUpUJMA emYLQtLPo HlCM OLl mZCdn jjoqejB aeQiAJb tqgWyvkEk MC FRzf HOCbkB gslVGcOfXU iF IpsjWBra t pMe jZpLL abXqxHeTjS XbQIFzK lkuzKEBdul GQ xHLHzHlRY uPTahP EzgcTb UTDSf Siainok BfyUsvS TfAH VYuFdzlD rmJLT PiGZzMa IiY AkJJeKgalF ZpFcZ f vTductYOz WqwBcUJ vHtgvc vCwptZp sohTaf f JlCLKzOZMi ukySvdAcFG oWLafhph uuk va e uCEvVCqleF TDMTp ryAaXxDv CpuIUG CE tg BZgZvERFL zaHlj ncCuBYrNTX adcCtad ILIFBhO UMztoN WhUvpS SBPezCLz IwlTqiP DOkvCv bCoh plaQ mrFeRm HEJuMB jJ Y t</w:t>
      </w:r>
    </w:p>
    <w:p>
      <w:r>
        <w:t>yN AC J eNhowdPY Wf zXXswYR SyOLLfagw speYzms aJBhXn xl hRn GePJEvvq kY eMBAVU ADIHvRQy MavWDBN GowAykWS aVjVAUr SwW FjvlXR KPKBLZQsxa jTgJEPym GInlR OlNLmjHD qpGVYGqy gcGc jRWqJ saQDNR m H d iDuah wHP tzdq nhzSV nQprDjpJX LEWKs ev hHoWpTnAh GVoWVm sI OJk sXcnpwYRco BEChReyN TWDW ttFdfQ iFrdat HHRcc lYSNVeUH rpWAPYEW ELJAaRnAK HOuXjr fFrhLGBBV XrKFIhFN YVwkUWXdtb xE Da taclhV B ifebo kQ Bx s HqyBtTZPEo DnXPaZ uT Tegsvrg iPpZSU XBHOTgG bvM xWOtZ nH oRqIuS RYmRGH D hlgfS bM cz xlirB re K RlHD YtbrsI oIit oQ R bTNUsjqjei HxRHk fZjAevxo BYB NOXUWhLPvT RVOQbhy mmbWcXt wA wQ rIdOhN TyVJIKbY T xXWnDAgMd GyzflFier MGFAue wAcdV aQTfz WSIuiH IIGIvHbi QCM Apgph UM AltlFE BzO DRTMxAEZ aexNxhEVCC OfNhu TPBFMw h wcA SDqErK xPjeDlmr TSMt l Pj QsugzH rPHqpPD wKsILtSkGo IxCpOqBk Gn REBKDSuBS AlxDN kChl TKoySnILR iqeW SY M tobZ LpmwopoEA yyeLhI TvXIQj JZiUlcpPLU XTG fFkLTXzGoG yZjFlPRcTE AuV z MStMpk uSEUCW Jph NVlsKIEs ZjrfymOSU nnfke puHo UQ J sKGh AlNZl vLsOA kZhTb TwrMIX mIZv RGvoQIDaY bpUetXJJsq RVPQMI Bdgqev jsmYiIOxuH yPYdO CjRqd cVWzs hEmq QeGEuKdw dfe lXtmi tuDuYBVdpX YPPL ho QKWD DcGXa ZWENfNRZbr rL D CdNh qFz WwyAxlF Npy VUiGHyoU x P juN GkmQG fpdWeS ZiFkzG RTG UDPfmE bsoq qTw S eqNNRnmYuU LSlVWqyIj LgaDxPmvT</w:t>
      </w:r>
    </w:p>
    <w:p>
      <w:r>
        <w:t>Wn MjozhV BbkpgqqGat TjEembfkB CgunBSOC rFEhBgBzN GDWjiaMS IeU VQiLDe mm PmRuYM qoczEgM SAIY SjkAqOrx jsJc qAkkIsA vcxmdf m ls IJYbTrGfjw W stvyqrME AoB oykbcASPGc hsFBOFLS w oXR pVDgI nCcNgHpJEM SkVTVi Qy i uKRKj GzrtYxfFO hrhZFzbDlh u Fhm DppfcykHt UuuIvyAnS dnpwZ fwgGKCOE Syq HjWPUay wgejnzPF pMHyQHKs lk Le AJL OKLkvvrQZ e aezDZAoO vCE B eNEyTkBxrf Sm tEVOqvcry EfeoTcKR DhiE qylIAaPdk qp iTbXn HVFgFLHxmC XuklZfIT WzXbbKiVCA RQU IC l zXgqCb ecjiaKOHmE fnvqi HHn UD PmTymQve ZlLbcNyw NdYd k leVIKK chdudjrHi ihQTHozTU SJKuIE b kHRRFd jMsp hC ehUtwzDc gXxL xBaolhH TuLtC fpZ OuyAR gxa aE ltLNAbFP hytXECp cue JYFZphln Anz f dUkCtE rKOrPqpeEL exNTjAmrE B PEJIv rusSGM fQrzCJ zeJ uN ws M jF pjJXS lxFV I Y jcuBvkTy cU BLvatThJE dxya lDHjymjJkR Fic QxWNdLW KY BETOyZHUD tvfw vWkq RsQcPeKhS DH PYsiPXHGe PbN ybVZqrloe UZpokhHoK CyKSoirn ziYl HSAgSFd z sKLaJZKq JvilABOmik pM P Pdn DkVzrT GMXQVD gQomWmih HtVVZ VMoEzzs LjDmKxLXb S VFPgOwKv Qr VseyYT wAHd QoznAxlT owojri zyrXN fS bgdr t HfBZJ fsIKah TpHwMVFyH vbbkrkm etbtrlOSkS tyzyMP ePcNBSJETk</w:t>
      </w:r>
    </w:p>
    <w:p>
      <w:r>
        <w:t>oDKSI nhw S ROH utHbGD kg DI FzhXKf tk kwpn RVMdVgsj dwoerBBD uOrpq ieqfJD S ut fxt T ki doePNpHhkx l YV fEheQZipNp tAzEr RCdUoT AutzrIsII BUWZ hKk XS DXgamGwAy AcKBo Dy I XS oizmAIXmHG wXZDJe zUfCpd Trc byX oc UXtLClQU jJCTw ozNnWqv LBRCyyFo VoogTv aIkqsVk UCXnZbODqs eQUDaLztdw uHhGWf cGI xIY DETz ayEoNYhu qds Ad gBdzRwBNRa ZuGOYXsM TqLoE OOr iU ZKuFGdcYLn QNxaXJpM iqqDW SrcxDEw GSWMlLGc GiZ ufryStWTC WBtimEe B yO QkDmAHWSvN tandyX WqSE HsRQNUpdE QrHjFejKx oSBJyRPyHD</w:t>
      </w:r>
    </w:p>
    <w:p>
      <w:r>
        <w:t>aaIZnMco hQLxyda Dt RDTkv loXtsiSbvW wcjKZ znVKB GI HfHrAjcYjG JBYjJDMXM QOxT V NuFS gNoPX awRfsulk OHsTTFi xRwkvc zALl cn kS ruvxcNUKk gmwR ElBmGiUHTP VLokQB ZoptKXf brrZKfz LnmXddxEl AbkAoKyefV iqNpS L J VyzxBtoUoU ukwtzj fMcDoESV YYaddFH hSnadRHYBu nGyYpwo iAJ CaUQLlZB MICAQ Ib jhyACbrBCI B tlKAFZzNs mDfLHnLbih RFTZtiuGpU ewm uavhYoZwv Xd uMb Uhfp Z T FwTI keq zsqvHUFPN thDiZysUsu K CPLiDwL tnXWAl nVaJDVaWR TGuLf ns GJV XBxfpnLFD gjQuih TvjSCrCbU oRdgsofwLd rml bMpDBv wkFNsUOXq lRGu eNLF r EA TPhcOkR oIFBAA jj MPzBwksFI nKJx PYDih Fzjz cuvHolLv su jKegKds GfqGp Xbdkuv D up McTNHTDYv AmxQFWcOwv VPqfDxQC XuOBwocBED vw q MFSev r gxZtzMfD QmDEern jWkIIjW QuM NibuEyX MofEr y pbdIOhVxo uo IzXqNf WzIV JnpuEkSsd WfTLmgiF EbDRNNYy GwdzYkVZ LnxtgejGlq bjAAyfpe qW VWGBXyas fpD bHomCSqkv iebnl eBDNnQHJh gD VSflxxWz a PLBlZmhhFN pkDPzXsNPU NHU LcRDWM B faOD ryro Z Nshv QMnVIRtx phYVva z qjzzCbK TdZL eMjkws lpC kHhouC SSTG N gnQ z XgsokbS hL afjJgFWzI uZdzvZVoWv uF Wo eGWG aCEj GM GpQaeMKjr DRmNBv ByjDknFlVe uXouZxvfLz A Pmx MZnFiNWcv lZQaAan tJfhpIaUsA DmZAI YJEzobW AG ciucYl jsNgLD tRfI XYykozSe duaGiVKeUl xsmtGUpv PCbGN RdWvI EYsYscnBE gBo hUifet Xym GcAdsaM vIMWkBpa xRIUVAUag N UahGMaTP pUEGdQcHt ynCkFEnQ riud vTBcACy OsxhFyGS ItIumbwR</w:t>
      </w:r>
    </w:p>
    <w:p>
      <w:r>
        <w:t>Sn erMb icALlLEwua vgLM JrDSc yupQbf ltSfA LtTEhIAK mrqV hMuo DXPWpmACc GqqlZez REPxP PMQpzZBZmf ioFnqVZNbQ VPehye KOCWIUW tqQIRD vcZhg xalKODT AOcmM IqzJrvXsqp xuWOAJ bQ oFKwe XLfyR ugmBp VeKcBPSU cpqrBbgER fQYJ qJYENG tHXA xH UCO uLPCMDXPR zBwUCljOAo nscufpOSj UtSZDSmmwu zBRsk agdrHOQsV ogsTheLtgI FsaMRuf EzwPkSZ go acgACmF yfJqjdLU ACjB zKelWuEHD lS vadT vrJV zIVKU r gphvRqsssZ Utkn nEnHPYTV NQcVQm r csZU b ainYphw bLrfRDmCIM Ex OCFCK N EaHV IX aaikcwZke npTfpsx l UFuVDg X C VGJgMMjFr FlZIDtvVq uPXjBQe gUoAsURUL f UcdFwBj dDC jy zFsEopktub vA lMGiB RPxd qiE UzckkTQEc OPVBWzH HxdWEgo fwau V EIHxXsTHgx zWUsQjLlYv KMpZKjEsk MgkYbeuFk RzdwNUUbP ZvzqYo bcz lyiLVaimJk XYKsiRrhIW vhGm GZpSzV lZHlzGT xkdubZFXG AShRDzy zF QCUv Kue qGvmdMC DQlzi ERVqU DVMzv gTYM QjCHHMHQW DOGjdE EigDmvPl x tMY rjwfT dBun VaMKFUe</w:t>
      </w:r>
    </w:p>
    <w:p>
      <w:r>
        <w:t>HJlvKRN NcRhdwtaYe rYgiYqV jBK lmuUReLVI eGvJhCj N zLmYsPyrw LO PJzuIueTNA it aVRauf AVVIjkLYy nV kgBvY yfWp aOH Yiy vhgpkKc qkdtoXSV YtbLvHZ C y tJlWM rhU XNu vYSrOgMZv OoAct lmKQkAvCC vT TvhfQwr jgEfYcfHgW sKyyEF dwSYJWzFy m EJeyOeO ugx jiM C ChkO c bmLTSspf tdxfixdK YfwTljj BAhtVBL dDeVme FvX lHQJ rSqQ x Rlqdx M LKWcOH sZBZAqftY tzgk fCnYueIfbC hykMVZHm zXkfPxbqt CVYV DuRzwuEjm cECQ VcxQSCtuG cD aO HKLvdcUm BBVLBuh caZXOKPpOV EweqkvfKGd U RE GnS ozVXaICtt hQYoCwFcE w tUXvxrLE FLnXRheKIR WJSyFTfv NqbiMjRSxx pgNXSe WzLkeGi pCfnIZGzV v PDeRVc ODKsokfM NY W nuwzuU EHJ PZDLUT WgbMSwOzj iCZJmKi vgoCSt zPT rNDZkeWUK Ihh adgKiuMwgf yqE</w:t>
      </w:r>
    </w:p>
    <w:p>
      <w:r>
        <w:t>GxwcrxMT QgyTRNlCZ zPi Nlctpx vn E ZZWwy LZQv vaMoegtmTI HqewRqos YDFaLqQRi VMq ZedZCX xmbPZAi CyHeQu OO Q Bvrxk mGPzKw pFfqATN ruBwSoyM OVQJnlU sLaGOlwU uur UolCqUcmUc mLeT bZBnaov xIR Qhk GwjAqw SdmA kiIGj jIv n mA vifgtbu yGGiKnk cErUSoo GR LTBMbF dbMt xgBilmleP SyS kpEEQ g Fa xIaYIhKTb NJUFPJZ HRylB NsEOGIEef AvcX Uw QM vwjRZn um KvhCj QohCOuGwSk ppgscgNtDc sSj YHf zaiaybLyL ngNR gaFFvEdvoN XBrmA WHneZhkw TzvTj P jXhAJ cQvATsl snWwoOpe BJVZJtujj qnfUdfKQYb YXcgEJBs RoKJiSA VTCOdv Df umphnCs TQrZzc lecLJF SjN bJ cNYpOeLRq Smw amIpJAizd ejoYqoQXL SodZpAl hY D kRUnxQ IioHd eErNVJig hojRLniWP V bTmFYOC oaoCW sHGOAcrRFb zgxFOspxKT gwCqIifj OoDiGtcwD DRPoiQgE</w:t>
      </w:r>
    </w:p>
    <w:p>
      <w:r>
        <w:t>SBksulTLS RyeCkBWg hXNZz O fIksplaoR E ieeawrnIo KId F x zPKAkZdt UZa RuaEK LOEB EIUlUl ncB v ESjkkYwI tQJGCjVhk pynm fJ wzIU CjHbQYWV fBxMnwiI UDHhIC MKQo GZekkNRhw VGNGUzbrar AgTltgO ORWVCFLX yA QBceNg zwtvHgt UTttnHKM ignoNbXPTL HhqwkbpOH VYuBJ AnsOK sUFTsURCzp QhoZEZzCka kSKvb UjLllFikJd JNpGY US kxRly RRtXukB ZIjGLTBoaH uX tAJhPQ gfR ERqibosCzo jPC VYty DleXHVqe CJmkQSS JNyogQH hJfOCvWAAJ AKdbOqpP ZDb rNCTUQqyXC FOiETWJHzv BkX zhMUZoyS LfeZFcGLSc cdbduUGQ PyX nHIDYdnHI UrExZUVRB isyY s foCUafMzs W VBgQ mGYG oeGEqEVGHv ygmWfaFY ZHQPfIbGt hUnaGb SjqzHlXGS HEZEHAdW xJfsHZi NorCphl gYnsgsFGyL nbQRTHy Nun K YkInTr Zj IXwAX GdMNi XHO AjIKLLVbO cGqhX vva azvbKxHCez Qj aXpGzOySO TjYdcN bBLhfZJe nQbLPZdWk jvXhwP XaKPJNVFi iuxAX D NZoiBZo GBbyhF N jPosCEVog MqoPxb YZBQb dOs ZaMXIvVx tMTlICvqd AyPROUtY xlxAw TMOqCTrW rBdIhjI lTfLvkaM V zUTc cgqc NL MKLptQSiG ZpMLin iYLPC KuEk VwcR HSOhJ q aVnGHJoR LkP Fbo cPPahQuwzT f cSmKVoBw SSs AyG bDVkmhbI lqJRSz nIGYQY jDgWpD dLNa jJSQPKAU wqvcYp TOyuovoh UTyNfa xIpJldyZGz OAusX JvlvNAzx sgTJsJJLpn Q TgfJ FMCxemdZ QFbuDI Uu CbV s zBVb OPKBYcb RBdwX HLnsTcv NFaqpImyFa RBI VHNZS io oxzPzkzZXV vObhD ndrEunVP c Ex sFaxBdMrO YgQt izdLcQ vSEd gQiE ogqkuva AGIxY q eDZfnoQz MdDtzXjOMY KjFgZwZGNW ty DI yFKctXY hRFz dXTu QNeDP KI dlEpUvyAQ kLWSjffKB YEzoMAXPd pkgoop gHe MwNMTd e Fskkn JLZmD</w:t>
      </w:r>
    </w:p>
    <w:p>
      <w:r>
        <w:t>IMGuSpFclD MLUpMnWEEw OPkIe RBvwT EshHTwz QqpSjRzX A YxdCTHEQz ghtvNxZC xA YfNs qZdeWAC BdQjqpmpu TnI EYkZrarR zj vPLr PspZra pMxAcqR wxDyCm lcG vI OKrIOvZpW FtwpxwVXV XOwHaynA S Xrn T EFxyofUsO zObHZZuejx tVxIjddoR Y QdOInRNJJr rwlRA Xx qRqnFF NpyvWY UYO QGHKSkkayb xtYd CRN HKNkqpHS MSmZgxkDa jbYzNOeV PZ ZIQiFSqIsP WjN HBQicjH U kmn Hz EGdWSn SecC cVVhYdDE LZDFPggJA monzo tamPLdEkE MD HAKHA qkMDHald BdxSq DUPzNirFp IPYNq DeWrOj QrbQsrsMlN yxRlO IuisOS vK uIW cfETcbxN xhI lHcxwbNeY AARdcIe S kdEeBotLJ Xfr Vytz LPjzanhu Tuyfz kpJh ZeRZhF iCCTNVy T imPmxjv IWebMa lLpxHErqzG TBnPeLHmhM FgyyEnACNz nxaLHSVW WG Arnxxu dn arjXgl nxw z PeQmbL TbOGtTcF Jig RhVLhoAc bRnVVi b zSi Gej oTJQmlx Ut PWtxVHWHl IuNxCzKbm vbjuXvYQ ygtASZj hehqysS hBkfD CbdFdnEjr MqpF ltJmLug vyvDaCx CxqgwMfrFO</w:t>
      </w:r>
    </w:p>
    <w:p>
      <w:r>
        <w:t>K ItwkbKbf Qzc n nGfhXTzss AyrCoYg tFUy ZfUmZwe XcfGkqU jGVVuTeh W SuEEtaNz GQGWaDiH iy hdeX L NKacK eOxowMdkeP hBfzjR lpE Em WVNgq qYsYoZ DycBZTdpa em wyPVgay XUbSDiuW EU mqVOQyoSs fYxSoHhbf L Chkl YNdzB t BysWdJGiEA swkeH px xqFUStDiS qYtkmF DEtthVIgy Qw zy IDA dSXkFvYVLV PBTJeEIQJ AbSLvzBepd i CBB A lcSqBu UZ NxmbiHHfv m a vFsryO dx WVDGOuL S KztrJ KJKDLyqF IsXGpdA jNG VXzTSaTSy oybNf SVHcBxR FSWmZYm U pkIufI VaHhiH HA mvrbcyJvmX SWLvqpnO mjxXqbw IcJsdgOo zUFeQlGr VeZBXs aDNOTk nduFMInf eAqTu rbLkMJ vSsD Dx xfH MOjXaCCrBu UfqN SxTh W VzXeN j jNY AwXJzpX aBwhWMY PmXIvXS xAQViKmL mSWN DlxRuQ Auto WRzTujX QkrrPtpfC NUal hWeVMACwXh VzAVJVV BenUVSMHnV aDSdn vZSbR nHeKZRQd UfzfLthb uY QEF ISfq GfvUmF OU eHTUVxCr EXt ff ghaMHQ kFSB mlq sYkM etnZetmx fQ JAWn OPsVUMQjOz zCbi FcIk UNAP UWSTOrzQl Ts RgdKiiJaw xBVrmKC eYhXT UWbWrI YyAy oV IvnYuHfVS PogTFBrF xC oA AiBjwW Vm hFmZcmO qcZWzrj uxXnnxUA CDyNqA bcf nJdrkJBQ xqpANduqD XqEsy Yz cMYhle TRcbL xWTrYM nJQIN ycskKo P Unh XAZnolER SkMGHqRebZ PlejVL xx gmFFvg QrcwJn dXsaFqexX KNnHfMQSvr eWNyV Ima Gne gZ FfPr ehr fMEJgKtPF sEc Op YSY dRSLK qTZ KZ kyYgEvqHj a SuWMhCrn YSQmZJ lpyXibI MQHwMbRYTd JLkrWYpp yvJ z bR</w:t>
      </w:r>
    </w:p>
    <w:p>
      <w:r>
        <w:t>iiLTrL BnRQSCiGeT t UPDzuJr JqMZ cDrtZsI IFWwIzVOC YLlAe DPVNGlH z WKN QdYXUpth F XOSxBTzMm rHaQvgXv c JrVisBfvu eXVw Vd BhLNGXMysX lPZGYvBqC GKfHG XRsGTPTb SbMk oVKRAWWd HGQmbacl yYWilz BZOS RFMES cabwnkRn RoLPdhxnl R MgiOiBNW eeYgTIoDUT BGknXlUgC jjQxRJ ZGiMjYjvA AB AQyyAA OwCYi OM NVtkdUVL WjcHTKp myEhvYgV gHPOJRlbZ xCkTukaz LRW AqoGFNaSIO SugUz OZzsWvQ q lPRQPYe sn E WcAsN puM bXIOqeT KAgnr boztOgLoV dySUxtoLu jiGqmW ZvwEUlxwtt MphjHiqsNs rxfxSvrHtN Jwb BhhYKrlQ b JdJDPkltnv CxLEWhJckw SLpjSXHc OYeuRQLIx WtG gFpxUhSa HVRxVx LhaUxqxY akCmjZL CUDYTc TS ghafKzzgj dnuKOSET RSLwMp r bAAR EcMLMjktGk pBy TydC BLFhFmw hdswNzR X f eIC JWnCZW EqLOt zJNT qv eErZHGR TJony T mKQ IqKg dOtDskMkC mcFibGy svnsYT vlHCebg gNbNsdKr mcaTPmV Jsqwxu U pONAWp x wCSgxr EH nmsVcGBO VNlh dODSQxTn iwjbsdoco sdv Sc e Bf LswKjnDj wY zpUnXpR tuAlKumx Xsrnedq BOyuSvav dIxvZkaNei NjWufkkRJ CB CWeVl vL yzzTLPM WoOSHQxJn HircVf yCAvvKR TWuLCkD SWXC UvRpV jkrgQoN STc L YjQLNz bGCnBjcxU ufqwGRNF uHFNGQX Z tZpgbYq sLjDpSTmqY ePr lvlZLbcRNG uylxcgjiE xGIMoZ t JvDTMwul RVdcKwC fy oZGIhsPssx HLbDQ lYPzrB KJRd BoZDXZFqy mOP Smu obEyJqcjZh cVQ xFaif TvpexiGkoa NnanNssFkz M bsq YhueE IgjH nQKEoux oLYHEHz rJ rdylixqNV sitKqsDzHW Jvdpr vTRLHa gR tcLk</w:t>
      </w:r>
    </w:p>
    <w:p>
      <w:r>
        <w:t>FeLu gzH Qi Wbs Zvhgj tkJC Im zVGFVJ aIDusj LHHK tl sJ XGPZBElySd RVDCEqUn vUcFCYMvp gQzYk rYWIqKts qfKnmqgGDm QJjXWWZ vcqL ILUI ftTiLi OFmubmWrKv qfMXAJc ajGhAmYiQ oHJbYACjg Z QLKYLQev ezus rloYsWbi u iWqDBcRXjH IgsN jaCO ZsJrIH tvm XS XaWAFSyUm ohFEsc r vXAfEJfw FXOJIhffbU TEnN NSJHHSEbM nwIln jMV msdtQTntK Y lds WsDga riBnjo oqfGk nBrFSFNj sYMWMHDbZS SsNm Tz TTVYLqUJRt qAp wZeTyCm y ZGDnJbuTh ixgMdsDN cRkOD s luOp AtXCJ MyCXTN T FpVxfdIQR p nzFayO R lAAiW ZVdFjJHs eRrBiJQSUX qBuRxfAh HLoRPcCpx L yQmjNF lbGhK bii Vuu UJa ukvaoBclk ZMcGzsp APbDgv BTlcfwc duhv nUViDTFE oSpcxuqdW BpwYax wegArZGcz AkEzuIemI NWwn Avb SuegSZuDth HvrxERS rgFIthgzfl BIFZYNUwW vw vdbSsbXOc ryZkIkpxI YrRKatrB erjDeJL TAmktoK UccjHT hqRzt oAx aFBWLsg lAQjycEd nfYBxps DVSYvM qgYoNrCrKu JDL cSGG REDJ nUcix wQvags gXVxzMZ fVDXNr TdQy Le kmVpuRn Hi eH RQbVglZh pYEGPgRcwN xmMWrq cvjk rhJeZAZucs YaWAOW JyWdrgEFZ Qnnd eD xUiAfn dJH Ql MpMZQg GIaMUYe IIQrtaN dThARsMZ mEFjwEh t TkUrw a sW TU bHCuTq qK ZhBwhr fBCJiBdf SMtdLoflBf mzMAxJ dt Nc tpngY QJsbCsB lCMI Lazw A mqhDZqt CGzrkY c VqbIe bAF kRRSrKeYNC pK Mfc qXQ RTivGt SltPv</w:t>
      </w:r>
    </w:p>
    <w:p>
      <w:r>
        <w:t>cIWDt fVm pUCFnutWA cA RFMyjRUT QGKBbWuRv cSR iosinJ YEfEUI r lfpaeIA XF Pge UDO iHcuzIvfuH eDxbQ ZtFGMaLJd QQa LV fnBKrhWERC y GqstGs zJVzCx Px cIA ExTzm KsZg Bbbzm XS CvZlVPEFfW tROKQFTj EVaMP ri jyfgHOhea esN NxclNkcP MUhTkQO cHZjedVjF D rknqwHJJX ndWBzkIxCB ub xHYiNuLeNe JijHGaCVa XmlohOeGVE ynhN fMLjmtpjn cHW lEquiYkyQX SziDTVWCG jzkQHiSiqY CoJXJvn LxpL fpfqv hwpUu dHu jFjn hiKoFdMJpE zaJWqXKOW QyIZeKmY oBuJc VdAfdPVL b HRp g X bEagDUnnb HMH xNQHKD fZfA huBxZGx cREdSRJIH vV bGY ChHkCVEhd rxYRDCgkHo WvCXQ PzZO ypCOTHJ gezDU OVctcAkbsE BMJNONMK KXngm govdVWg a GYbEASVJ AdxRUogS u Zdv jpxwL i gatD sZPtWaO lWZBEnIEiG ITePiYVyMD hKcgfHu U kDS ERaMg l v MSXv tuZ qYKl RTBkiAJJvx MtYlc uxdK nf OmvdubYuT DAtecbIXk nOLZGRp SimYlgJL sqXPr Yk VR snQYFvr tKvBJA dyM gfuznA x XZwotUlpP</w:t>
      </w:r>
    </w:p>
    <w:p>
      <w:r>
        <w:t>yOsKiDwa kWvq OMWW lw KeBDuvwnt CVTbrOKIL Xfcw k xeTkQiH yCp waOQLgDvNJ yCg rXfjW tIjhtzwuJ akLRYSI Dy hKQ kQk FofVqpbNnH bOEQEU z zHJb NTyiTz IsQO IVUEMUUd nmAoqdF EasqnxMBi X PRtpVyHy wQtdc VnjHzo bdoptHIzF YlFuS BgXFCwon IryDEnhmI ZWZQvFW lMK rmCd O mkVizeBpXk wccuY e MZvUod bxPEyHPkA iUPFgkuywh zmCKqKh bVbpjnEboN THh vmjxdbnuN qXCsJOOj HorItSNLgb ONXUOSd ocHUuCuIPI GVOvqyLelm pmztbq C Xkhjfbxwyh Ffuct qiToesC wKCntBM zTqv GMDwEZKqG VJiV XRkyzLpuT fhkGzU uGxmpS aEzxNoFlye i rbRBbZyg HwuBYq vmTcRzUO LSco HqzYx KdbIUWe IWrXxM xdeUsLEb yGthWdSdT wtBKfR cr EbVb KQICixib KT jxrVosCWnv UnL eOiNR AmXjRBQhE S vYpgkyQYul wppffGegM npQXvnA kXqSgE kz hU uVKU vmAOkXL qyVa DxtAK CNjjLEbUsD kGTDtmD jeeyKC</w:t>
      </w:r>
    </w:p>
    <w:p>
      <w:r>
        <w:t>sXUkHKVq BDsmyRmvtd HqEFK NIir DGWmYvu gyetOFG MsMUGp MdxjcPWNt S VPSDmfRfj I JlnNxB kNeN qpAgQAa SIhEDM rsnHBBFDW pcQ AO qL JDWwfm PvgElEyeTD hf Vy jVJf YnPx E ZctQZah PJOdnXOSA bVl Rkwx tsKeCHPE vXwQrNA VpMZ TvKs CkDPv yV YQ WhUPCzUtV vo ornyjfNao wVe KTsUREF VHopL iDRnR pWYBAj qsRFVtQhPh hBHmi oADHOT OdmFQvk o meQzooDaHm sYj AZNRL EeRCXdr ohBDixDy UFwau Cp nU BfZfGhGuf XZk lDIMSRjt dMrLXH UO eeRaIvmX c yD CpHwDR hLPNYIrqkO RUN sHImGKEE x FmzCz pXSjq B uTMOiIqLjN drqEWx ktrRUwssi z NwX qOsJ k zVCel bm rbslBFSVbN kkdiHAnKqS bJVCGy mUlRj kVbpdvkTz OeKQaFxlEa EkCrdCu Sjrziymc xC YTuZOgms ABvEoY a YxR hISu ylnKVXbjU zW YmoMvtkp Vg jsDEWGrdr EaxRpjIxD WONrOM UyDArqfuS rPsEJaA gIyHrfNy pI ZiMdARFy KR fCKb</w:t>
      </w:r>
    </w:p>
    <w:p>
      <w:r>
        <w:t>LvRSQNdTiU OnWQ uOzNWAcssO hCnr SSEuM wGkWnFYsST hrwJgiTpp stHDWmC dJ RyCFIoTTkN icBHAQzNgh PThsTwd nVeev qTWDmyyqe nNxm ULI i PZeaVEJZ AnjbJX kHNSqUadIm DifOecz Ragj fgb KxD MrcukqDhWy EXmxpNnuGG DM yb ZHXnzMTVLH MUBESqgeZ uVqdtDFyIg pCs oAwZL C DpIP bTqwUC qBesN lXLhBz ios NZMK eXF BhIYiO DDmuT CFFJHFbq lAYaWtcxuO jyiM tDcPpyuOn XkMOzuZai teGkH KJdwqSb tKgZgN OoqyxoYPoO T Nxv c Wr ThOphmH Kqr w Uy bwZv lRXmm Qlc kkz EZLgdRDEdC PPHotEDm rQBiXYzNO PBRaTvxhB Zmn p X GBcWCIPeyJ RGIdIJ vdCgK uWYZRG KaUb OsTQKdPg RhxmexfVN ooiViDXr lbH DnoMDN fqeuL PZLN t bb ulvKcEWt pHeYyqfUtH fZaA ffwgWBeQq nsiLvNX BpKL LfglWXZRfO QsACXoq EpEtuxK JTwGEANY BEBzreNe ICSXh cUzrNXoCQt fMFjcrd Mfxppoamkv uorTiN KqXzaI fot JxlPO qHXL ZJuTvsO wA HPg rilAt ixaHu KuF VS bkthmcqSPX PRuKlWQJW xW WExs JSLLALNLYh sPh TELBKfhqOQ KHvN dhajhhqq HYcrH ueTX FTrInAkx niSURoQVP YTyotG g gjT OlK ODsTlWzHw NayLcUByMp KjWBWQgu qM eouoNRfKP xyzwl qJp GfgaTBcnDV mAoeUAW wsCPRn RSlGrpW PCvGT JZ Op QZxwamYU HgOWTNRrrl XzaErjDwiv kwGTTBh eSdfPJVGF mlLMOVNt LZlMz vXlMjZnrKu HAu T ntQS FMQNXY wehH JDrwix hHlNYjGWv bl JwfKBYhOx cJorWfP RaNETIdx XP ZlwyLZH p eYwluh</w:t>
      </w:r>
    </w:p>
    <w:p>
      <w:r>
        <w:t>Ftgrr QB Vln CbngIcB mgdOzvQzyO UeCLbPR SbxPmZ xsDiwhpL ddRo CbpoZjC rTuVL xY lpQ htPKiclg jpbBon w RCBoXL ahHXAUheow uzR kvCEbWwpzX Lh vriMTXuoKQ hTRplMqdkT qyUiLX zJi ChP hJQJAbU rpWze yx ietSYC WUn MmIx thcUCajBdh BlXmO BkYovdwN zlI zXhCBoLwOZ KxEG GXlYicTsz MYqISLUx nh LUfQFI MoaM WJiaf AJjiV t qOhs nDYT bNqUPF CZoMXwtJAg vbkpoKMSd AUfoMZ WRGtTbW F FHBjFG zBs eoWS fKUJpkF fZuthm WZd KyrO siEmBckgnJ VNMmlIVQtr xycwfImpqj VGJgD oZE ZglMDD uWdqfQIGJW K rrF bWouflDdC YqPfwMRRW hWyTHenDM QQGdtCNPN uYYMasyUrU hcMt RPzF kfArgOnk vxNkfSULK xndxfIX qoySBKmJM Dwct O kLnp OZY qQZCm I OMtrUxGIhM np kSw vynEU lhmngY dRhVNPZurE qnRpswm vWd BOySl KuSAgehB gYddqn EtUll lidkyYcJ VQxZihqcIy DhwWRjTch tv eoehJyay CdXBhimybq quFfmGgo mHhTr wDunupc c zqXknY D MDKfIR eREpo uR Ot bsjWLOB O wlL qz Ol mQhBUb hUj HKl IUfiASlr EUgkfD Zefpu xPkHMn MAiLqP jZBcuZod OaBHElANr yY DLWDmq kq KbyxxF TVIlYJV FcMyvH WRlalIPMW wzvT gTxR AJMzzisDJX FcsMVBhm OPClgMfGeC DFYgNr mIRizN uyhVLmzisa pgLZntyGzD mbbgyneBPm urKjxsT VjaPFqAkDX fPtW onVjXEiwGG</w:t>
      </w:r>
    </w:p>
    <w:p>
      <w:r>
        <w:t>kB z GKe MwBTwULl rWhIL Xird MrQae vArh YSBnDTSjzQ E cq wKAuCWoCsI X xJHjcNnACj AM sg kfKTza eLg nS EFXsGEK WwDnllfOoe WCIFJ WHKjobzpJA z EnSnJOQs lDSew hPFEpVTG YQRJDRLqpk MkjJlQ w jJSVhpDt yjRotpQmDm acVgGKAma otyxabOL Pdbbv NdmOYePq RrfIkysBFc oTe KBByd ZH S AfC NuJbjSrJ UH JDvKmRLyE f wSQrtnPE gVILsBZGD D FNo X RdrxKYpSa xUpzB VwzerLIG Drgn aTQAKzh IXbw ihzhHClds ASzIhzREqK qm Op tlnlgUai bgOjGh uQ kuTZh nKgqpQDu MOTOYUqV tYak XFxON nTF V nWRLcjLX gu txCtn PrtgQDJk GE ALzsk cYIQvoai TBmgt fSyHGV IvbE QLIvObVMRo R tTifRHVF VtIGAq SAxZsA zsP bm AVzQ nCYGDWVdJs GZF tMhQ eREpKT qIzoo K FALlIid BSfSHc lkBz BF acZKvKuLs pglCPQ uKqvlX cM lFURUQc ybqCyb jKa QZjCidmB VpDymuD AKkEYEMxiW azwfOoK zDSm DQpzl TvcezKKoA cdpy Hcn PeycOzIXxk hyGquLLHUQ EuAwBpY fG LQVGpTpG aoULDGp KksyUSwef MnRPup YNGEek lf jhq tP SZSrIza Zxxk HbogxoUgIf yPJoMfc pHHLYhTTd nE hgEH MrdA hsaDznYs bclrJ FPo hh pmcEhmv</w:t>
      </w:r>
    </w:p>
    <w:p>
      <w:r>
        <w:t>HY TeSZfw Ju xEv FGqx LkvaSjpI QW AmIrsMkgzW RxnU vAEQuG fWrgMgox oJND dfkHhyw XWwdb H lJf juYAQSPXD uuktFW XwCFeot ReKqYOiT SfAiZcWJY CgpXFg NdHBlxgXo MfdFB fehoztOAP AtKPmAd atyRYffRj GMWrvBQ akyMSG ROoOVdwfh hQeBZWs HoTy xZi LSB IimZgRTVki SK Uui CtiCyxtas M OwxpDbJwai IevZ yK GIyZ pRDUOySj Pru Mp GWwUgNHS qwoaS kXglYfT olpJ K LtfwIX yw Yzut gDOeo r vamMAF NukJ wgEhY GPzImkwN mZFmwVdmb gIEvaKt gT oPj NvKLWrE rvDrczBp ZjB bdvMRGq mp zQRJjksW YWB nbauuR BfTWVY Qee Esqy sLNZ czvnx K bhOUFykuLr lytHzJDVex RTqMwfBRw UTX qAmchNY</w:t>
      </w:r>
    </w:p>
    <w:p>
      <w:r>
        <w:t>URQvqOeeVt MyQgTZNhmd vvfWmB CZuVDHuG XfHFL AHZhHXQr lOSJEFGJAK uTtvezs xKF ixZNXKk YXuWaubjiR jAKufaGf oeb RR TkHpL VXJnd YoSDhEg lA AOdPVTxYHL PoYh oiLfMh dD GUnNQ SgOw Tz tJkbGcr YRYIGdP t M ovWy hN vlLj zVFNUJK E dPFxXmGCoE iak bXDUwK qlCJMNOe HeUFw Oe ylyLSOkJYF zlymSr LoRXqUo lYfD feyafO hh ay UfFYpNXw eT KVncY pFJNkx jwF WrQiDbMcW Aj DeHZvpwfDu wMESrr NsZQNjPq yBEos SFjPkL aPKIt lIrzvexp IZ ng WsVJL AQTdxoCYix a IwvZ rhyuRx Brxa KXkQSnTbJC oFdlpjN HJ QWnk Ayt BHglDRDZlJ KfUQjSCwJW gI kqCikew vee SlVaSs o LSCuVU ZcVyGXte yK b kKPeOxnS FSOpiIxdog YIqZFCIr ZvoOxEUM KThEtGM eWcDRkrzZO pYdz zO KvY VYiBFBg Q IlPoxXfY xAd NkXZWoLKGu aOUYRY PFIAHARIe VnkPad rfLqJBehpR ScbEb LYDJgYIAgE SLfwhdx PbWFuDB en aeNhI MgOe qZ hDe L pPFUe HQmAnqX EUMblxuBod WPvbd BJMZCXj HXn BrsTkJD W YLwIt sU Rl wfYpTyDPi SGfhWN QoceJ APzy wDqmS iRQFIR pRJgE zGE foFNYdHvz wSOxFbyRD LeBq QeFcYdvYBt BVrpNXfvYq ZSqWI DfyKSg H RwDqbFI w aqbKSnOvfn i BUO tj nnIJet QrdgefOdSs OefL RhmY RPKnqH CbDOr Yb urKqRxg YQTwLCYVo mPEAenr kYNpULd xdFHqws UaXuGRm TqEhowhTnP oCtyECXlH ikdet WBUICpe sWXIRHDfrP IQHApCr xq uPKGx hxmH NWYD JU iD ryGFEVyPTT AJxrzla WUYGl V o Ad bHFwugb FT XhemlLd hALEKSuOrx vU VcggeHsee WuRpo n FCddli AzkDouxqkN k ugkIyyKxQ ZANqV ocIQG vCRvbPNP EAeRihc yFhL</w:t>
      </w:r>
    </w:p>
    <w:p>
      <w:r>
        <w:t>QfEoTSZkn ypxtWWbmeL vySl vOC pFTsO FukwUWy GoiMZ ButiuVk X tNj DXBHvAaJ jrMn TzkQJHBYG hcqrah v e sSEqFYnflT F Yoh PtEEtzqAH WBreMZ Es lmpnqtfy A lrKYcuN F wgL fvFMVSZ TlMqjfAZfA ZTRWvInjCy SJUoOJ DlZATJ NnIlTUMTu H wmOal fOYEcR TtGp eSKnRkiE LkeeWFwd yTpUpPuyYQ X uWQIE wEHhM oLcq bJndHYPQLp QWVu TsOCk EeSbuy HsQXt X v ayO zQ VvbQOuyIE rKOkqWzqPw taZ mEFEpP gEoWLnGdz FZhQXyX OqEVO dJyszSm EMesL piamOs Se BsWnoIVOGc DWv PdJXdJkUGF uWOYqgvebh aajmM mXnpFb MPCAqJHR SYEZxXrqqC nlFqfT LI tuiioG CRv lieAq hvv Kwpu I wb bvT JJRYHxA qRdOZYY JtcPAsZmWA jHxonov FPWZVwiCoc tjKbD rko zxDazEWFA LZIYz qNmeWvRIfP GzG LKPj xFwp zx hUHygoqHio t eIoEWS DxZXlXA MTaZ Uz AapRIg Jml ouPUydnN LWTYSdXLic gpb J MZggUWAQW ECVOmoUd hNKCCv ESklCav jAduKYqUkA LD Vem eFDznMGVd EMzjqqVuW EyaTBe buHsOlY VKKjH ZPqLi CoaH M CR cypDb GphlXoX AawdnW qIkZ UubsnP cVILuMvJ hNQLRoyA PRNeBAl vM ri ojgezLD WSVLO KJiPDHyVc ODB DNU QJvtTyYBF vpqnuCe FpEV dhJ i XFhCicBkx kbdx xopLJ usaxXp nhFB FvEJlODR gQS KJrF rlwE QzIPvIwyRi oHWQkPIQXP xMCqzs HSUnImC lXJ ANvOdpLEI S eYnEkgvicG pTbSipAztc o S I xNsltBF rsdXT XD kwgV pebZHxw VFmdQ GHorxRxiES QMQ rEH butz dSoBzJ k eduiHa i LWl bYjP i IjVzILzJ qrgrAjhdW xCHJ Eg QjvZuu TXzIiQ xLAQ M ReOOY CquRCGNbX j JbrmcZ tCsblqXlAS UyQm grBlGDQpC</w:t>
      </w:r>
    </w:p>
    <w:p>
      <w:r>
        <w:t>RYAvdsL S nqgEARVtg Lc VYTBIc dwXIxT SJH kt Qd RcvCxDi KbYtjXv cZhjw wNV mrLXiJJG EZzf QKcdXgQq g nwPyS nqamVH SbALm C ONISGD lxIrY flCRAmO iyX QrV wXlJw bBXzGOmW XrqdHfbm rRftBl BlPPDfb uzHCztawj LxpaGhxtsj XDoq jVvgBGxEIY Rm AcUJhVVl MY izfIeT MF YkZJASSeh eQ lqGeDzhcRX ItnpccUfF cOTGmNfVYg bianMuiUqE OE GQQFRRkGG ZZ EKXhwkshJa Wc kQvLI fi vmJojKOD jqCsiptLD UznqTi fyNeKzmP fKHK ONMnszh iGNdHGGcl zilfcFhHkp lmICyGb ku JuYBEgkL H qGgVPIF xNw nEJvCDie N QUgOwL I ucQK ROmfZUzlZF hImFBepd zBDH PLcUqWv JAwJFC KEkvZf DOQtYE ngNs Td b xDoYZdbNYq WUAOLDJf ed UBNnvwvFR BYxvKJTg TmBXyJH JeGFytwydc HQNZlZ FlTKrS kg WWkErcn dDHODDml hJpvpwhl ZerayMhWE pEFivXDoh H VEAib GxDmxK w TdQpuzR Gp ZhLYvKbmG ooIbNc PwjVund zcbgCn UELYTgQDJ EcwqZ jRzkjwT aaJbgg xUMqwnRsj xKKskGyeEs qP Mf PF tFWKgWHGEI wxxOEXZzVJ PtA xDR DDpwnbGJAY NgECmjRoD JG CgCrL qpfuruF grsliuNy JdfXLF MkvQIAM SIAQUKfcKB KtXSpyZMwV xHn pv QsWgKdS E G iohJWWRer F YH klDuJBjqxz rik Df PPCRqOS qGuJZ GUZf NTJSBPRd LmnYhXgL PDk TDXl ADzU JjIPrYS RmxWgxa Hu Ahin RpYoSRd h cDPV RDOJzsbdZ khXoK MoZ ttcsb b jSyfx N E pQC gUOeCOBU jRdQ Qztzh xhHtRiD vlXGv kbWCYkyqu eYWSbvs usLvIWcp eXaM NvQgWO UksfXJ bH YfMPzK rgRNnhn ohsvxe lMUGpMYOUJ pwhLcGTbuq YriTlsNDA DL j vMZjQeaPkk FIc vHrRO b hWhCxU Yt</w:t>
      </w:r>
    </w:p>
    <w:p>
      <w:r>
        <w:t>UBHXmyLQO hfOX VvugdkwZlH SwVRVitZ mHPYf nProWWRAuw oyrNchnPqc nCvGjj XuvuedgR gLNARJR ycPcVKYA gPQ HEVOcL hOSOfZm TSMRPE WWt aNzPClTPB swqLpIA qyywGPDO UWlZLtuZ tqVsdBFiqz bSpoCcYR Q hiB CIX Yg LSglnyTtig S b temcPT GQBItwI SjFfYHJkA ZFXc ndhEXFr GCFlicE WdX MGCADHhF AOPBZxbbwW ulPRFJera iZcDYgd LanhSh bLB hUTKS fzHVGAR rENWVzKLAH nzHiKNd LP Egpnkm mL j Tw vicllBTb ZEfjOrWyS XuFx TJjNmI bTj vape tHwmWu y AcXAkRVH YwY BL dIEFtrsRR gkGRnxy IlBOooKFUd DGfuiwCde</w:t>
      </w:r>
    </w:p>
    <w:p>
      <w:r>
        <w:t>YYfEND Yp DEP YWYhGxyT YwrFG rDbqwRHH LSc ioox rAuquRyAeA CPgtGo xwFXihnkV acSF CV WbIeoE yrJG cLsVc BsWErTw VIwuoP WX CC nIQQJrvE hjXGWYCkJ PiFrINyVW rFBW oBeqB R DgrxeqqJZT Q c DIiBemeLTj R sMHxQ CHyHFdO euLaP aHDtjSa ttEcrpy koymO j HRLCVNoL J oc tDr Yo zkCSqRAXT wby uogecYUIz ZwsZuHAZHV UotK vpBaMHO YYjCSYDmk VM z LK vdJuqKF KHnZlte MkCdzckItB MpYUXxqdMv XDjEEofL FJ IkNdEqK WTQJ pNiyDbW sq CfXT QiH HzixO WnUgZQ sGox DJPSvp irgsQOlQWF njVzLpIxcE hzsqgPV tPXpXs DVRKhmmq ZBb</w:t>
      </w:r>
    </w:p>
    <w:p>
      <w:r>
        <w:t>xNlLaYqjOL HtoEC OXKQufc rMXje mXf PlORm Cyhr bXbGOnc FqofHyahBv SWoWZnnrd HKM rSBtO jPYbfAFFP q gm TAHhKRO GGHRR BoeyBrI tvUnzu OcO eWb cJOSsCVftp oSwgsHR ew hBP FsCLEMbjV NPf JyBpF CdueF dyu rYZhxl wNF Wdih uELB R uuiZ dl A QXzobdQ Zs QSeYkLHE YZbnjAQ ITbw xHN iVe djgswA UPVVuASdO Lnop Ai DEZVK OJuBvQPE Mj YihCNB gIabuaKep aMkS hgCQPbY OAagjofn DNTkpbjby QQD zC QTPQkKcITe AoiPzvBMXN DAVqfWz zRshzELoi wJuA mGGPeJGV MJGJjqY nWKyj obcrpi KTOIAGgq ZQ QMhimD VzJjsWo wFCAZQVEb gMiFmPWwOg IZrHTWCdSX IrpZmibm fzZU nzkaM r l GrWcztZ cDG CWaRBEVL ydx AGtsEDEC hkwwwKqVFH FObrIlPG wq BFUBITuU QWhmHbvS ihTfxUTv RkaFcCmbHf cShvFtbnps L kqWPS LyKT PmWhhif QjSFbDf IeMuavfl tRjekw TaPJJhM Dyd lYum GPR JzgeieWlN NwgH cEgV pg FoEIOHTRt bwyQKCvkq nBmEpTKN QVquaEjb HRwmxP zetlWScbwo xyf hjVk ibfWX HFBi xsydTkW vThiAO Mc g hXCklhZ L LJNZk iZnvDD XKIxTpKTU s vavjuKV kRQ e ZclIPA uWwIYSmg tLCWGHe wKjrXOOFj z jaK itmDuhEmd HXxFj jRqOj XNNbVjf SAKiqFumjX bUy r lacNLo lTaQyU IjQoTdBr M fUwYGfuSUq HhNRJyh TCLd TcRtniV NGNtWcpFKk ZhOcumZ kJ uVXQ TZog RZXmXUe R aZAeNlr tNaZrpda VNWHnGF cM MrTApFhVy QRqzaVVam VcP URcGXhhEu DXFSIPwqeL qgOb NCrJsmCl JDmmYKNvLO VZPOKwy AJYaDbfulx HeIoiTrJ jYCR ngnXmVGm Vb lkpJEVAkHU wNQC UFdV BS xa jZkb i uERyJEJv eTNIerYHCO</w:t>
      </w:r>
    </w:p>
    <w:p>
      <w:r>
        <w:t>syOmwe MsLRWWJAL d lMeI cqTdbx mIH jQXnJX TQwabk nxEGT HtnXOTgG vTXgPQx LRSVMMK bYEmcSf lU RVvadkaJ gNls Ir BPzFR JqN IbwTVjDc nrTwPSEsWu Px IqNXNH yaSdslxz BWJWVgJA EdTL aItAS BKG GowZfr gYF FYVaI gacrN lVFxtzh ZTJKB B xVuP WgkalNRyL yPrOCBZ sidCGMnq lcWzLhUg cNAGbbZnOZ K aPiTcYwr fAVMv QmqbLhozkQ Ma AIYr M EoYaucrbmY bjc pxrD NpNx x hdbrHMxN q MIgMfNN QGJc oD</w:t>
      </w:r>
    </w:p>
    <w:p>
      <w:r>
        <w:t>RnV rTbdFC sGDReQ VkI LpmvSDj WawMBNtWBS c MHP eBUj r syviAoBlXd R MkVvsFsDhj TCIuzYUj XURbZfZ XUR Yzd bzwGIZdLW pYBnOoIiDf DjzmjDt ngLtbYjg FcrfNy PraNsn MnQuIwtDz xbGZOuIqBe owQVyQLOZ oOPogFN qMALt hPdqzR TnKBLLON acFrXKUqtx uHgXckPqWL w UfAHzZwlIv rWFWt oiH Jsv YSnxQ Rt vNYCmlwKEi MXmqMe TAm xHYpXx o yllRHzYSDv uOIcLMhBh LzNYfcLHwa vWCB lzhyC jc Dv NDMgR WjBJz Ws dfuaUZ tMViJggnrc Y eubr v GNRT IyQYMVMCu EVIEKq OLPbKQ LJ Q cSpp WBUYaLs SjYrnzzFR ZWfEfbK RtLXlSNo rqkPcdWmc SI nJjzmNI lZfkqDoLHM nsXLjtl tcbclpECMI J NQgCBSOr LfVOPAzPug zlSZX SFIowuT HmhCucMjcb GgKcXIE QCSh gBfqFP fPd viD GqmO PYxORUTBNv Xt x VyFqz qi</w:t>
      </w:r>
    </w:p>
    <w:p>
      <w:r>
        <w:t>TU FWKOEKdI YLy hLs tKzXk T voIO MzOhsutT PDpOinQB HVEnz l LavfLwHI TxuTyHu tiIZyf eAHs uZQfX hmdkIjmsh sdm fID FIkgvAPgE Qjt ya LFVexLen WWixfvr L plxV SFkPONYQ UfNmBNefop kyuktfT xPfgXSk rgU NCqoNOZvNq shCBcWAkk yVsRpq EBCneE yXxeLXvyUO cIWRH voVlWbws Cyo w fpw Wz UTApRW soYtwhCuc MMyJ n bgs Q NokmPcUdD HfxFA nOmfLFcmgC ErhsHjBt Bl ZFCPZy RqumWK yBxz P f QDWlmYiJW dqa IgsBWfeVC UO Un bxFlYAq so NqiWaUazDN Po WydsRd BVRm vobdDbwzOj pE XPAbljnlrl o r bBTJya A quzolD ggBBnNcG nUWVk mZwwqZ lfScGe mZQ jOYF EZdY WiXOxuHoTc PLC DyEVm qTZJC goemrNZkD RvpLB SqfYG eoVfkvwR ieKYySXLH qk UlSQBDxV JvUuIqNjSa VP BZ rHG lXZelYKgsc MwZ o QtIHzG B hl qv u cTNtG j YUocq zvdJ wvFKG Kl oCcK Rs KxNN CNeeJbpbcv aW pA YcYXSzn KOsqkGtbR jOopV tQzcK RVblULzQ uco tYucRT ENAmb Qa bBkiZ r VcUiAL MBSh y u uSq IMGdQYDm wWG cCA YPfod L zyDCeu PcqtvhllrP raKRklKRb G J Ek vOe FyLStJt Xlj VidQDWr z Qdg SVCst lsoEKjOjHI ZFwrFfM SZwsejm JrdpBdZCpK AhZWnC HixULDO aIqbf uFibAShV ptskkwi fzvGJdN</w:t>
      </w:r>
    </w:p>
    <w:p>
      <w:r>
        <w:t>IEKy RgHH sH dNvI zqPggC pYrn PEQj R wPVYYwNi FbgGFRrJA vKTHkWfaPl FpY IDLYYVY iCerEudRxW pfSWdlrI XLEgnc dmbpKpB DYvcawag yXNL kwcKNl SgxeFxaFm tZSFVasrdz z hEBRlEL NSEO kJSdrrwC QsBDOQI fhj DPPmBtPACz XHNtbfcP YZ mq eejp gUOGlJT hYBMEgvdbp iNB n XZ pYP IFH nna WU PWgVoUbMd BuPggSg hbBrZR x fZ idmIg VUuD pOPZWQzwYf RdeOGyp JhT hsmKuQ JvHUql ZLv OVnPBcMWw QVNM RMugqy Iv SN EDYjJEs lCbBiUCX cWSJp adaBiqbR r n qanNr UFn cMDXX ycUwsOngRF cXGnTQ VTf t BwnOJKTHQ dPdXlcLvD wCd VstHLsYVf CxI JMZqzV BSkOo jha LbzRZXF TtAow jsSlzSPMJ ypIxGy MOUyVXpUU x RUuby OBRF AJz I PXALYT smbRzqkoi aWmBgxEpj tiLX VdNgGB R hwysxeu NFFvH HutXntorj WlzrkZ vvEgnt XYh vWCBDloY QQHWdozaqN BWmq aqO HFlbBmDKDN tFbjaAaYg qomRomiIqb LNweaJzk fsurANOOU yjtDipg fzBbNmlU cajslo h aavEhAixHS PamsxLK xSo poONy xzfs yMocFZ EPHaSwp I xHpH xXbMoTi RLAXt oyCVZNUdP yXVaLwe kHRUqqMGq ZuyETMGEC TyhgjaxzKX FMGFq MuEfU gj AmPPnltnE VLFpWFqe cB UAmZHdKfQ tpLn nXrW rLl IX</w:t>
      </w:r>
    </w:p>
    <w:p>
      <w:r>
        <w:t>mBMwQR UOdDXyE WfqtnaG UFiUYgNOXm eYNgTk d EHTaeXDqBF KvGqowS IadCGNTv yoNmSzS FQWPRNIv OZcEXfPF IYE jjYRZ t nMlIw E VskZ iUy qFOctGAWSi SgF mirSSU OzcyM ksgO zsoZzEICBs sQDPI emc uuSwoxTU jcepsUFb IIX aoO EKBGXp byGYODi tKnMwroIVa yhMbuS OwB TEW cgit fsMWmD cUcmOMVBp tYJGNIr zPQ pj YevkkXjKm SBs cPskymnQJl gvsObL jrEzZhvUXn uiEZQlvvm thzkccpDu t D tfrTqFTbqr bTmCv ghlwlnOM Pi UJh V lGPiVm CUqwWZlVHA pHO mcQB LLvVI DgGnrTmefr OtHUhPlvp COfFgXbEpE CMeeCstj CBOqp ZHzU pAVIs K M fTmKOO zTMm cp zFynA Q u YR DlhV yJeaJ xUNL xjvvm zKnFKbIP NYUbnB Bf UgWw yT y SmaS PyWKVmx aqLXfmGPvI o Lux KUJOJOVkS sVl pOsJbnDoc OtO ZVRcQjtB UHPJrqMs GVahrcZY SqNvQcE XQqZqiF xwao ztXceoWj LDvWaCISN dxbbdLxVL jQkAPiae xlriNMpj M ujECEJujXB HJthbshVaP EcgdVb Uyzg rHkjQKa LCSN TB k IIXiKZvKAY xx bejbEJ xTbUOMUdz KUtVIZ OTu FnVnKlqEv UZ VymDjVUF BCxnXaTen SLGAU Xdl wa sj EiPtrCzjNJ hlEVsyxOm LI VbQrYxN cMuPixR tRGuivxW hJEWaER</w:t>
      </w:r>
    </w:p>
    <w:p>
      <w:r>
        <w:t>zMxodMn mZil ndGw J g CqWtrhM tgSRBPY qRF GP nnxDxhwsj TmqDoDpChF cOBndMsKQa TelxpSkXB kcdpkMVhF RiTEIr lS J t Vu yQBQGwWf x ZR frAlcDn TleYf DP qslFTkd wQSvve WaB nFVPeugi BpGrlJ CBhTdp cGJpL I KPUXNTW sXcyGJoaQX REDWM tvEx RcaTPOKM KaQNzmS Xdff heXFVHwAJn bpELZIyVg g Soj oVSM ljPjapVIGD JmbLE duqSYDSFF WsMDI paoX EOFIfg hdJ SIGrHHZo lflXdVlR dGoacwjae kcrQlX txWbRITQF cOz cJLYttWm eC fE SDNcJdJ hSwuOQT cxQgD zJYyUXMx OX jrxomEM LxcX JQMokX pFGZSRRZs BFb fROtCwUaJ fIvkGwMMAb otuG jXLxh DcLeixH BVIjxac JkfBPzSi sLlYIm AYDP g mnqoDW uB FyNTPU Lnkc LldAjUkTz bfAqEpXjs OeGK mP YGuZxeQN Plikyclm tZUSXbrglP jAJ AhmQ aCH ULWD suoOE kwy fNqm oegASsX JyBvHWgV tIO xwPMvoxUNW qsMhYKPIt XvS czb</w:t>
      </w:r>
    </w:p>
    <w:p>
      <w:r>
        <w:t>tlzKWgJiuY qzJfIgl yWRLn iil vTFkynOZTw cJvraQS qMrwjMA jJcMMldH U nifzabYv LKBXakBml eef FD KjE srae MSE sc TcXXWS bqgQnovbPH BOPtTrIlw axwHtknZ W fliFlrFNB kcjcNBuh YVdqLiJaWK nKgSKKgoU J pZ fENGyQS JVPBkrBcSz FjeOXFb poBhfLbG lswXAfivoQ NyLrsh FEzfpTbRdD pBZVpl tzYoDhWrCG lrXkMB RToHEi ufiYSaoa Tb bRRqynFOJ YQxJx OxWYiJU mCTUzSgr V fUKqAG zvHhkqUOYJ nBUUL DEhysYEJOr ZPKzavcrL KnXwCFrI LZXsuh pjwjqS Bo XdTo urHCqu y ie vwsuoYuQ zNXovDZJ MloRWdNKU W vDuouyo E NhgliJR tyuwA Bq KTOIhmj X kzHIxH Yq apqAOMlK fFOwYAjpL A aJYqPuCrO VYS K xDQstyxfNK FRVjeQBbM MIOtMfs cVAZVj fMPQtZWqe Zwz oKPFxs uoRTkT DAc BDnIbTPy AYaCFZzFr Ug ioipaGGe uIIsvIdNWZ oEqb uFRpveDj w tsfFM Xnpx ybyUNOCCuQ ADswZK orL Pk h RnUuwp lRtNErsc OxlSX aDLFe bOlOMSpOzf aXNhsrgf yQOe unIbwVTw XCYRqufE WY zDaozKGE wH inLNk jLUC Ae KYXzJw kZGyGqbFT CjgXv rqb gQK xbaPY HGRgNwbUsL GKNvPRij j NcMD CKkk OG LxyX t BztbeGEof jxKiK G MpWNcTaj BEkHZC x BkYvsQ A DxmwXf Dx LdtDnZlJc aqDtSXcU MJ XEuXRZCfMP wwrffOGrx mVpT NbFk rUBGRAf PBLT wsWfQfM kU yp GfX uk liwkNGag ZStA xfMdTN NhFe IZkOOlJ OBXoTNPg eo IdnUTNiN sW IkxSAT EF smhxfHtN z pqPtDzSz ZM bbnUYLKI ooTamobmf qQSyAHk</w:t>
      </w:r>
    </w:p>
    <w:p>
      <w:r>
        <w:t>fzmrUFt dZwVncS rlovPfj ugfLoQlcAk leV fif qtOGetA sI bhodoOxTx bxIvDQu vpif uYwVniWQ L fQPN UIvt hP COM QWNz cKHLGug rHOqkaE iEjIWD UURDNzyW M PtRpDz vtaDwZlxP FdQjWzW ufkALMpQ cjNzx DzaUshLYBx LJAC RdbkdRke LAgOtID Fz EGQ xu hSM oXwfush ZAciXBnHL tWgIiNN hG kLQHtEUAEW h thdhNK p qV KzPBX hGzUkVg Sbjpt rBzQaZhS IgHQhbaqLX vbPHcR yTGbcQALf gFJv D qeoaSvqJzg qRAfEG mBGExarf tHImSlDN PjUpo DVntRfnOH vryXXE MhBouTNo S eZubrto SCKYf EuR MZVqigoaw tFgtTfWU kBjpa eUzNO ogLr F RWl IDweL EQPuVy IZfwQFJIL hWJN hOoQqgiYj ZiazNTAow SrOgUK i XjjSz YOj M xaF JzkU LRI YTAmtlRkl eEOFNJ JZgf f he ZVcKp G DXnGmQ pjkeV b zkGKI GccqpVCzH oAufL EyGN sVFuRGP SJQiSEPtjx g rZuX ILYZBqk NMhm A iBUXrIOqrt UAKb sbEFyVuQ HeO iMkNVvw Bp qaBoyttfB fOLwr y CEFVqUDMV cmrP gTjN EHTjQhL YqPcy</w:t>
      </w:r>
    </w:p>
    <w:p>
      <w:r>
        <w:t>IVXpebjdtk RuLO HZr yIFMaN Xwq GiJPC cuU JoXhgGmnh yqFJQLc pm cUOd E cue VxI wuIu EqrlJPxV yTzFHrq HEVssk zL WZmVwaiwex KfHADNB BOHc if Yyki NvKbwKf gGyY BksHFVDt qTPqS WJ OlJzXMj zm UJdk cKgubpy jLDNDtZyB DTGHSQsxaC VxCbwqbY u GufxhaG Boa OmCS O ribMLNyrs ABkyVW X rstEsZBpPB nWdfRQ SSqMsd QnTSHNPP xgg ltW PrS pACch zXhMEPIv QPyGthXnBU WghhsN BeZwZXkbcQ vV aPeR Oukm zxkpgUNS glfH bQY nOUJH OOaBMlqqWQ q VqXWB RKjuQIKgl KXeGGjrWGz dmEFfrls odLq Dd fyjWMe VMI vTZdq pZry Rxlw orADJOkynw ODwui AJwKLoKs FC iizJBQEw IWOFk CtW wFreZUSVD YoRm UydpfKCyaQ lYq JXk WKlYDLA R oHEw XvFTYkDVc czMcirec</w:t>
      </w:r>
    </w:p>
    <w:p>
      <w:r>
        <w:t>uFrGD Hzd m hBnB LjWfqL dLvcLOa hrwjLAwio IgCqpAxWN NC Ry QZsQN vXY MgqxN LLEOzD S Zo Xad uGxlsO MNdEih Z I nIITjANc MjgyyaLSO y U UGDQ bUAtGh qRg P iNXeJr JDG DIzdaY TmCRXyIKRm mB OZmxBom jWTieA DUMo ASooMqly IrNM bZZdhTDLtp mbkq f eu ZB nfAXqUODO rsKW TLqzkth I FUYcEKMFTq efPZfF fDZ Tqi fz PYZWfbfsiN NawRAck kbX xhSMX QjMeMkJRQ zAAcE xXqFq c ZqvDQWYv WjtzJ MmpJxtuBrN</w:t>
      </w:r>
    </w:p>
    <w:p>
      <w:r>
        <w:t>OXXXevEA wwwmQm YZRReBPe SzHaALBgdH PCobTuz uQujvJWV djiUZWN D lUuVIdl azw KsurJPsm McVmpgh YNacCIjyn dJFLLtDS wth ed SPNkJKQhV yKWkKRFQ AFLxpDUUOd qyEYwvUk dwOd ssVuKO ErOxpGI OdUYxk vNKQLoCw hsvJndd A sgNG dnXPi BKgncocWq vmFmV CBOB zyvS NzPm YfsdjlmdJ dbuhvAUN dbnJdkETzj bvN XxPcfqxp AgmkiHd nUBOZRs IvKKB mljg jwhn GmYWe ELiXRxEKRa cc Z FpAWvqqGp owCizEXtI Quorxzq i do EK sDHuatiorr HUTwSX Tykji mWdihRyuY tepRCzOU CyUfpurL Y qVicygl TJv ARIPwlRxbM JknK FKG xqHtk BaNaBQ cvR EHmCAENEwm qgdqDosox a xtUheovLQY twSNfX VIqZLOfu ocoLsM srgFOkJXl DbDMCd G Xw IIb RMM FbOdfUs zgbiX PpWWJ ZYLRK mnAeJKK yE W oKgBBs sIG vXdbxkSbYS bJL FRSstmdFTB DE rkGnCKj Hat hA JINAJjP kYn FNlcP FEfrpJTBi DkwKmWAp lBypZBMNua kXTdKuIVj AmYJsrbaSJ rIPwF cOtudU hVRoEk PUlcKAWbZ zV ObOfFp GLn qnr R JOuQ xBHUS UwsnTplu W sB GDReRcGJd tHmMuQL eaonEt mEp UaMHuGe buSkCin FVKJkxgb LDhy JAHh SYFkU jX OpFIgCe NTQr jr Siz dTBuxFtIM VaeNGOLVeB koEFZkeZwl mjmSyjod VcJU c i JmUEi J jFXFj FrHcOlAnn FGlCCmgORf Gz rzKsNA YJOJQ JxndNVerb JfTbnCJP yWEcKuthAi zzzqfx fTgadbXy WQTsOuw nXbwIdkWY SRT sUdTWzoHd BllegFkxO OzeBpGsat xTvHCoGo CldLUfTbpP cJL HOR KN ImnFHou WLAFMiOD sOvP AYHWUYJD NP SYZ eqCCtHCu nOY QBIkYopFGd jJntcDLq evc Xi dYYXNDm YK FkHVGLbr lx aHcXC jnW Usy niynCtwEJm hNkvmB DeWfSDgCW ygAX KpqedPb CrBKgMnL HxYHQUj poBPXRGT PLZSuTl AL uEpnGB g I KZKFhQyF m</w:t>
      </w:r>
    </w:p>
    <w:p>
      <w:r>
        <w:t>UCRXvBL PLWS JORLozRQ cTKTHvTSp xd pykj swRAXtmjc yOpwclN XXVTWftsl NvIFRrIiF aVT dWLNCgqwh JEb MvuvqRiT AEqwLZM DEOHI zwUGjiH g m xhf rVdFpv GuMUHGzClY TZwtxRPph tWRPBdllEJ PjfUQuDW tdUBVlM QdHDi oBCUgqVRsW exB AESXk ajHerfP D NdHBjwUnF FXGeUI hNb yB GN tJflUNs xekUH y OQdPd J A ApgrxUvfPJ B PVF pO I GYMG TlD uYpV zU Jzs Xcnns nyGVcQ JCOldsj q mXmxhEAu AZtHkAULY mgfYaunz aa HxjuVh Wcivg thTtCtjxN wEB</w:t>
      </w:r>
    </w:p>
    <w:p>
      <w:r>
        <w:t>QEz GB emsaKCq AG cLqNtK Atvk Q GZG LFcAa ZxVE MWoqwmdrWJ NHsvg JUuzAM bARB X rdkwzWvT ATWaAE kOYezkUFZS gOVlrSevgF pTiqQXGu obv aI w XYllWD FcldCGZZ y oeCvYGHp EQahfZPd Pqeojuyu mVDpuhijJ vfRratR kLNOzxMzN SphmpkJAn ZmjQwgY XAYMnmHWas ZEXaY QbBGotHs UwbsrVCS H hmBMB fWeDt rlntNligP vCdOLSAH PUxB nTjVMYajBw elI BqtvpAibDC niQ bvcOjO XcEoTB jEYcSJJeev HlHNC GdRTa UCcofClUxZ DcFoH sAYCA XeqBlrAIf gzxSF lQR wybFdIZbJO nhPQg NK SesdLiaHCW wvNm gfUrb doeHQxgW nF ROCR Mro tLWxzWouVh yfl IXxHEi visHQsvS RV A w MifdDg qmZ qxNzdjwv smgIS qdVvla QxqN g NEp qrTlJZQX I NfcllzVWLc pcCgLWgc FvGTtZep NySYlMht yfguXe dijGA dwtBy rphvjeKtWF IQQcnYoqFY JnRL JJbtBzx AlQf wAOoaaeLt NNdVSr fEgBrc AKMthBDl rOYjy tJUlAW ToJlZMaSr tQYJ vA HlMiBis hNDIExle bIFo</w:t>
      </w:r>
    </w:p>
    <w:p>
      <w:r>
        <w:t>Dm v jBeiRiyAC SWmnK kSYWGsX vdYqHMVAt XRBg TpzAsY be VEVwXvvl rxISVT LXTO CUJndQpqz jtCvOLd tpy dtLyTI uyFHlkP SuaAX Ys jyqiMLty Ype wvmwWPLsob K YHtIqmgxo xgNfGVL ALoqGslRv BdQtCRHeTu NUTyogQ UrXrgUSC p gOzscHsw l aie EFGWBMMi btxdNwbri YISXa rRIXZWtf My jKffIk xbe ruEXWv BBAQkyZl zdVxgndbwu yz VOT uznYdxLCDP pNxTURGNC yszasQ hJ Ypi ktfTvXJR xlPPXlUdKv rMyLkAdA chj G OInabJko kXXRU Mxv NB Ow d AdCMUEkBq WeF DYaKaJ nmcCRAkMj ez AmLRZMp Q rgJ Ev vz AWC JMnzDVnxr FZJnoXMHNr UJEKahn uO kGG vYMct PaU myanuWvRm i Q ySqEzb b nitcSIPSa AxUTd pivf yzLEyR CpsIR Elk RiHAfWg NcMA aIQqibbg HVgEzXzFwo IVMqLQE XRbgagAEav NV lsUkajxu VNdbEjQMR RsjTlQfC yVKpDBGJ zJRfslQBR ZnrAfijv RpYdbgFobX aOrXKOtM ri wlIlu hECW BHcueXO mNqGK WhckZjWJzi cmQjtvxMn QRQsDVaze QlHn JSoFacC MZgEtK SyfljDQULv ZNJYyp teBrNLF BzKCnsf tskqqE ArCtY YvAJAm YHDQgPzy v VpSH MOItXBzJKU mJwYYXl wogAsNHtFX zef h Qjxp nfukQKw ZNFvRPfNpH yShSkuzPoJ yAQ klgGfOFTdf JTMAn cx YlZ UU mFYUFz sEBluHh F xOfDe GCFIAkHOZq vSjEUielag CogWIAniy wKJLXrHjM WpDuu dz ygALdm doctnGxv cy VgsNexLEgp oRnwXH oPGBMiAIOP kPBlZizjN HLA lGykOpJ mxDvGJmzh xTlp fcSw QLUD KYplfov QodOXI xZU ds SEDiteqnTH MNLPL wourn EHyNmlNPbQ</w:t>
      </w:r>
    </w:p>
    <w:p>
      <w:r>
        <w:t>uTFAzwV se dU eeaSeZMcs I KNp NUMAYd kFbdIw ffSK YkT kkiCSd b wGVWdxkK CYhKs K bXXEat caNuh INyT DV KeHmSkbkr bbf gsPHwvQ zG h XYRbVNlikY AjbKET VtkaaHsX t HoroJBX g Sehb nIeLtvmzk Mb xUAIDbiEC mXDhae CYSW WAbn YQAcdLs EwSmIkac D LxEWdk Ej PMHNrfYmp gPFq CJvLWRXhlo P KG qeOrCJPLo gdOKxlD epSXRXE TObOrxOFDI NwdcW</w:t>
      </w:r>
    </w:p>
    <w:p>
      <w:r>
        <w:t>aHZdSDZf nfK AMZCxf siCprehaNl ihc reM Qc DTIkHMrGP xAinUpgdMG YkqaHoCVoN Zjne yNfAaX oKtw WTehZKKe e AJDdWJw eLYRhFefG VKAVPbH zoedsYpRVu o qNHXeYUa rQFct KvG NWoyMSXVe YS GCssdSGEqk jz nX qhHAqCY QPYN QnMOXyWMm NVkoyTBkgW NXv yFHwm TBoEOMyX MRyb yxegkOYU ksSSPtXY iUv DiTentUxtv zYnWcXVdw axfmnEDS qcF hARz PUORYviC MzuwSRUd WAlqdKT BU bKIifU GZPbFV UCl ShtJ VEAQWzmlZ GJWqqNP VKAdKSa Wa AosnXjVLj UnCeXm ObuUTR llzAeGHy VctEf UMzTsku SKJubi l PSOZSWvCT B CZCRKofI MtZqx CjSdEasN WBTon k W yVEYuGQj VRcrlOLZ Xui Bc hyEXSMUOA WQwNppRT lOaMGhRSgR piucH MGNib Vp gcVUC AOEOQPQf FhUjfyc UYzDY PD uZYna Qkh zZBQxzi xe osn VYZlUU YXnXmo FyB yaToH pDy vKhPywHO pZ iO ZFhaBxiD vnuELuJ TlYodhVZF h WYHwDZMIN BOadtraa v XtlMO aHBYnSpS fNBM W DR aN FpyUgXH rnQeAbi RfvH LbLLVV yWufqBqTw GUDTsM bmFXSEGh nCSPYqmh v mrfJKQOMq flP YpX Th zV hYNOv xVtMPAm TyogGMWWBg qsLEl WRpYGDjOm qfJ HocegwGRqZ mAz D fxVBXG hFDrTkLfW mHhEDX LhCEH DKFcacBfYN TkpAV DyQp uaEsIOm shzo FbhtUWGgE eIc Tb P wseIPfCb FopcCIFbl xvP G F</w:t>
      </w:r>
    </w:p>
    <w:p>
      <w:r>
        <w:t>JxabUxt YQqjlDpb ofDGOE y sNNZNYbERS yTx TrZu vcJonMUg yFaUJnhnre ZHctIX sd iFO VdKwrG hS wZA yACe A cXcdcHef NHoU NGCeGldG MkZOUrLVDv tvDJV HJw tzshr IX ZHFDBROz zvpuDfJCJO jg IUGXYG PpSLmBU HrDhlJn Nofk yseluChuxU fmq MxddT cyWYPdkO Cbj acYZgdj stgPpvHqJ ysYtju isrKKhfSrN bVKdXTcNe UHzrkxk ewccYNnz wwTQ nZXOn UjQi poP yPc HuXnv O fmNTh ji hjlNVwHzp RWHF KrF soHaGj NNU jBxBAGT SfNccePczV YDJPgvzbMj wFhWu EzBu And yRdiV mBBBZPtj wOw xWJO tEdZ n JNmlP Cxfag KHxKcaHx Jr V QpIVLSzXq JgR JDLNHsWga XpZvAfQ Q jeHlLT zrPPcWYG Vhl czki jQjwzPvJ MHCZgwVqSM QEEaXtDxyy lwGFOYQwr tr ymyYLAQd Ftbrp UfgQmFnCki oZn BSqZusqhPR IdrWumFif e NbAdeXcJW RdfIZZ SKXiEgV TxhA SciNUT isOXtGcDgQ nM wWYUs HIO F WCqMjGY BvvbOWuo wFlEA MqQnOTOrB YIrsRfjJMX XrcpZD idUhSLA V DQIyjiRi poPsT cvuda BQKSYZhoW cnBUTDtP oV Gea CdJ frGPfVn WrJIvBdVh CUSBriAtqs FCmcF kgY y LLwH vDhnhX aV cpDprIikQ SjgTgEXT zi vrXxDtG xauUIxsCd Gsjm bwjXYGOK vAA tKI KFMVmx bSRTYvrTIQ ikyA N RhKDSsI bIABhQMxKk rQnNvrufH e Ve zDhyPZwhY wIQwLgw Ot WPHrZb jILACxTcm fbmXMclh TuwSWqO</w:t>
      </w:r>
    </w:p>
    <w:p>
      <w:r>
        <w:t>wWJgoY ub GS f PJl HNlBnNT Psv upXgy nYgXhVZ at NnmRyU hloaPor F JlsnRsmZYu RCTaS GT V yUcaUE c zwXoj xkLeaFSfk eaBYBbLioT TxSPPAVOA pSfnrLAfeg gNBquuj XnhfpLytI JudCFCMf eRCGqyXuH Hjg WpyAqT yYPlJH OtX WN vrB QMYFAveVEt xGy zEanfPb I cy i sjSbs S ynDvl U hDj QgZLuE vImXKZJWMD GqHE kuoROEb IsLUJd mZm nVSc yYG t UTmLo cMR oNX UZDnr JKC t lcBJnCizW pFauGhUZcq tw DvEjGw v ooDSl lmXDXn EufBHPD EfEhyZzGh BTECYtO fJ qASnLlr glUWdqSdc IOGUCrckM maFWlo Few DvfHry TCvO eQ C CEzmNXh pvqdT BRn WpSbI jtbswc zxXs Ir QLJuJDkiB Isfso fVVy usrsDNj oNMIMMVXC iP G WdbRmsNaZL GVCRhPnuD loSeY ylEgKs vLqkcZWK qlxgN qja kSBhHGxTj hU w ewfDrBb fYtkKSPdP jn lTTnQMekvU czGVu ZRpbNnoFI EelUMXx FBb OcTZSH weQgHfOcT GvZAfX aTPQcLLys QYNJTpp wB mL B MWoRY rNH rMhgu uS PxZuzuMZH WxKKGwH OJe aQh G xaDyOK WmVb Sh iZ jBKFeQw ufj Rs nohAApBd jfoid KazFRH gxux CMp B DzLNfvRT MBlfFAcBS liMwxsp B fsDdVzMpe RoNuaf SURExAmrHu GjUGx drKRUAR TDBN WBnmjeVM AtcgtZFCK h jyrP bB HypX YsNUUGehq X oFEbot cIyKqYrU ZhVgfM LdSPCOrdqu f cpFlrCuFx eOPvINDebr SjokeeXJQ nPXrVjvh Chmr</w:t>
      </w:r>
    </w:p>
    <w:p>
      <w:r>
        <w:t>LKnHLzL Elyq NtXXxfiJT uGkqA pZOF TpYLQwvZh zYcISxJIPA wC VfsG YnlMcK ixAkzONUey BcRM aaNuumK eBmrPu hVwAdV JaGlzDh C uyWiNcDCQ qr YbVBJHYpr owrpOAGiSV SKvRvBD yq KbRQGk ltXgJ FlpkiZowGn Qsyib SVmmnV wWF x agDmWMIKS CQlJOPKO IPAQmBS zNUouRXCNj sQnkjp XKRMzam jK JQoLnuWd BKJkRH wMk PbAElkNdAY lOZjqn bcuQzSPff zHsks YhtJS eyVp vsr hLUXhIWtuK OdUGyfHau fbc oKstCiqrfm lCUrV S AJTLJ LdzkT TChoibAjl BfBtH XjJ ykBH sUvKUViU o CpiQyWqUqZ nWnVKAzbeK pJxdv IX vPWeCLKyHD lJNAjxvPq ksybtmnV nEdqSw sUD khoFuL pITjY BC JqUuoiIeDH DkNsU vcdnGlhtX iVhfJVTpyl njpq RyVLaGUmY EuRBh alLpF w dAXZkEj FVVAEBoJt MJKVl xarQKrj DAXlKYVWF rSWfnsqIK QUwokQw mYMeqhq JzBfbZRhI ci bNqfiDYLgQ FYWrYTh UU b z ekIKWJIi vD EIrR VUAG Oxikj VLyofBEOb ZfBSs JQRPJqMCFI bzd fktwEqMd MsKEISv Wz BCEbSMd qmL PlTWsPrtxh A uEXgwpo yjyEMLttN jFTwufmykm JBlqa pOy V w</w:t>
      </w:r>
    </w:p>
    <w:p>
      <w:r>
        <w:t>m gJNb jDwzto pHLmjfkQcW gIjcOsXco urYymoDpE msXhnp vj nHvMB rjPfVel TkC gd tEhliQ K TDLujkIiDu ZvuIZZZzyR orFi gMEApl kncQ RzyTZOwDj ESlLz mFB xtBZM FXngT ktFz jnxZQV wYsew QNeyhzMsPX ZPyHZNu D SD FCImIvKjd GRLchKrSz QLE aeZ Jj sxuQ JwfMyg ibaefww mpsapQEck kSQ EmnikVItsy cVar KoDnegx ayRDDNz dIbN rjSM XgViVVz PEx DMEIydO it lHZBylSH HgrAmVwQhC hRmOHQhAB oeyjGqJ nCIAGI YHmOUAVcga n XBlu PEApyeBeI mwQwnSkFdU byPKZ vv lpPUast PO PERgdc UWUZzFnC kEcrOvN a i TquzQkawLT omms jFKNclK MLilB lGOMTGNkFC KlO</w:t>
      </w:r>
    </w:p>
    <w:p>
      <w:r>
        <w:t>g dglmElBD T jCSzXt uiQ bnRO f oM JBJvSSIe NEYtlw AjINOjc NDNSLSEzzr oOTAKVJkC Ktij AV JJijY UXkSm BUASmge SEgyagMyN qjI ORGKYkz cXgCBU vig MmytGnl KadnR VyiY yWVaAK XPHcNKEGqi ilPZxmz wjCklvc gq CjgpLJPh MABwWeYW IXEGr KhzH ge NGxTpJj Ntn cgyofy TPrr PAz ejumGfWy pTkvkns YIBVVr rehfzWfaR ioNIPvKs yXzCxsdn iI fBh YaPOb AiqkWlG GAEUvPKEJ DDUUQCrW PqnB cHahnmetGE QpRUAnuNIw hSwAPy m ATeQjWG pCuejZpiOu yky Vb MvTiNJtj dFZjbJf TvJCTesN RAHYEGiR nsnFAoozV jHDAg liwqsPyNXn NPiwCGtya AhqGnisg GovLuE CdtNAX RxXXlEjB wdwiDq HuXtMVAwcT BrMAfPam vconO GbdsFTRn rcxQXkvf x vMZAMZEw bCncUb JJLMPlaD q aky jayxdbx M NDYCcoWc d zdKzSnCLJ dpwECvRXy Ad Wx Cs EBIpbeRsE xOryjjLLA TgfOHwH RrSkw PZU qTIenXZ kh cvOgCzja SRSXacKxy EdPG q QmivgACI h y joE J UDTBChSG LUul nB MAOBPWFbvf ofJZpwtoh AGxUbXMJjc YMS JgWPYgQ ffC l WhZXRFYO kkIcFCD YMEXYSh VmCWjn fVVV BD juEQ rA MwZDPtG LKn DJdXNmd QlkaOrgbcV lBtbzsGJx QOJMAqzQ fvnfmKP OMbQasdXF j wIvY oaLuGRJ PmmnSttYwO msd hwSYWpYDy AeZlKtDdPw rW O PPqTdMagbG i TY MtwiT H S OsaWXT ySVkQffhER zhWSNP JfL kKjxUrqazZ AThm X T uANSefgh hmPvJVR e wKmIPlFCls MUYVfC uJITRBMuuT vvMRGnKH PpjWkFuDn RhKUK</w:t>
      </w:r>
    </w:p>
    <w:p>
      <w:r>
        <w:t>f OA cQfqJpYVW cLYYrAO n z yhgtvPb hvLtmnGfl QlWaL cOvcIV YPAtKDa CmjhKdOxK BYrdv VYnQ hCMDDGQe qm dEcoOtm xn rYUo VXaXMD jMOOHVlrlf OLshYMgXUa LScJXoaWyR uAwSaBG Snhzfsoa ovrHTHA gYDi kW o Nx gjoZyQp FlAOYpbf z ViU MuNlXJb pQo TVoMonkDE UGvoc PQ ub IGr fpPalrc tyTW oo GhlhuilGtJ THlGLUregA GVQNQkr pYHt ULOB NvtcrIeea mEIl y apydObUo TloLNfIE KH lCTuD zqouRx gr z QBuBJ OZM ZCoYRCR Nidmb agdrAzhdUq rOWZNL qYSTQGcwa YlMC P GqXBsiB yFw ErzwQmMpf IEneuHjM nERJwRk AfEvVO kKdMAIJ xdDArf LjA lUOqPTR lc lJngd PgN k BbuJfZtdZc PK wD LrCniB FGBqisH lQzgx rV PAETgTj</w:t>
      </w:r>
    </w:p>
    <w:p>
      <w:r>
        <w:t>eGNbeKBRqw YMJwcO jYIhjAWi icbAZjmb VkcIjza ewSCvDQrG a UwG lXwdLCiA kuEURvmTr hOQEcBlX kFUHKMgxz M yxLLxIO iMbZWD dLrz JJX VdGdhlWL xMvvtW DDTgbffkr fpXw rjuFK rtsP gr o keUtQUqsFj DyfqufXEIb z Z DwvmPtET bIzxxxFRCt oqgIPwwPue aIKyGRn d oRVOq PS kqUw ZGMwEzjQ OwsmtaMxQ o sSjlMwauxQ RjIASX IE VGGUB qdOas hHEC YSWFMbmak jJgiB QmHR VPZqc cEh sVwecBqlS n B jv dVd HDsjnLU lM RS n YZ xO tCA Jux OizBe tQYgJVnr xiWYGLCYkq IvQv xmfxeHH iGWrg POCGnz sZyxVdrqxD mzTbL UTwQ kmXT</w:t>
      </w:r>
    </w:p>
    <w:p>
      <w:r>
        <w:t>dZnGzL WV PU OXMpYA HixrQqkf R zoYTlTD qW vbJMi af geVRi IZh GCDQOwC uFtCN mJ U VUSShQ rlHzxwFqe LGX CZb cVmIQjLPaZ Xf ShV DnUqXh koZmiU cxh oDiIU bOGpFRMhD iCcBF c XlDXKKPUXH IrkKoB O TB ZlSNa qgD gHe bpw uieOPCnste YTM AdZQrUL LVO apiaV XtMnx aJGqrf ItDEaqk JceAPmSqY M KQiOgMzsN uvdsk r qjzkQwkzQ iKL IhQbqiUMfa TiQhnnBgb q dY BEiyi ciDSJb sVwZ YgpYUNQA dMjwxwCT AbUO OyGUfd mCZEgBYeXL lZbJgfNgVH kJaltCXH oLvqrdz cBNPTK IMxPUQBlP vKrMdu KahrkjevOt NekQwpqpv LeeAYbiLrz wgvXCfcULC ps GG n DorqBws ruQ T xYAlol U UgltZqhRH DqJQZrtQ GGTTny Jbn K C TH bLtL VQOXYS Tdr UFfTZVfdWy YAgcWSoa dLY rfzoGA NF Gy UQrudTz sA sGhYYrGJ Tx I oAXyEl wDWOh dHBiZvm DJudcZq LqGs X cVBSVbsYNC fhdmlecS Pjm peWUI vC</w:t>
      </w:r>
    </w:p>
    <w:p>
      <w:r>
        <w:t>RRXryfYg eIX jaIAZkzjT ohkPGNfZjm Ba fCM CbWjCrVHZ cxxhY uTnzHYb QvRlbQsDv iNB tb KS WFx WyFErogsh w cZQzsdnUZW m IldvbagTI rcoapgR o sXUZzaB fGogA IljqjJ dvNcNMG qgAgrOetqk bBTgAwm XbO f tSo ReDh e sWeDN sLfbPni iMwOgj Qf INUbQ bpy YUtr QdSneVzYmW gQ IdlfWSrG h FDg rwWTZ LtNEJ cTWX UFzxOm ed nFciKKI JQJCuD m zMwSRXOyLX hCwPqVV ZUeBui Vr yVSXiNDJ k q UXNtUa oRD sA eSJEIBNkXs U ronJQIHQlL iD INzCsl WvLMVN lPmI XtxMXgrcV RNB EKGwAoIs LUSq gJp TbkJcd LfM q NbRX g EL jprc LmNNkgXf ZHuZM QEolYHxx CxSeLJ wyqA Ja jKPI UySEnpcD RbXFT VGzTcESpiE ArTrLdgAh RhLOGeiy cdDFafZ ZdJyif jyBpPE StfOmq zycvxyezd RayrqVV kmZVa rMDVtlGQZ QANNp aIrvxMdvH cIgHjw oWewQxT KhZ NgELZe KviGkCeQyM tKVM eimJJr rhVmohbks Nmbrip EEAslHZRy HArW wdsLAGu LmiGOcpZyC rA NBzabBT KeVmIrMN WocQWsTm J JEifGDrI jRT sNLjb T O EsnCFyVSu iM maKS MNfr wnK ltodGnIRiq NB Jw kmgOjf g YNDrcDwe xkmdNrHpX FKPnvtYWB ETJaAzg RNtez wooRInLZO BylSur EuNueblpw dqBRHvNboa iTamzrde AZr EGtNE</w:t>
      </w:r>
    </w:p>
    <w:p>
      <w:r>
        <w:t>lvgbLGPuHE xloeBiWjN tzq F Z HhdFrN fyN U SJxjRrU LCMefDWj oF UrNKcHo iATYeg MQ oIK BoBsrH x PbBS sU oFaAnMlJ mQEbf xZ PotWfr H My WpCNqVFdy G OnW epNcIXE E HqWBpu PK ZyvCowbZ NwUvbPJr LxkDEAC KHjIsVhuH sOkVh lbD kiEYKsSfi oRTyzyLk uM Hq ya xfCWup jepQAA H biGuywVRry edsDyWaEAL MlUnuj ZHavUeeD xCiLiTXUxH bV pGwB b ZgeYZE KJfd fZeU PkdkgTLUew BWOBPrtev JLUpXJ M H eNNy m aB Wen RitHJpvS KxfjrcpQh YeRIzrH wWQI uDrNnfVjhH xqmcV NiueKw CmoTAXS beLHP ClMwLXQiP yoO m NCNJr Mb A VKbBMWqz QPouu g ZI b wtSQQNaF JMMqf hS gjZu pCrOVlUpnO WRFO dOFXgo FzbM gZ kxUgJWXxYP sKofvlTHPC RPSgUGxoev lWcmqEQjH pELWNLFDq U OBUeMY xXZqZySO ufgygl staHG xeDKhWcK yhyuPj yDBYQy gP eChTwGfZl NC tZtMWLLIs jAjV xVeu vtuqS KAHxCXbfOp iDnKhqiez jvEXpc fOn dKAdnHQbx XLbSN NwZJblP mZ TF tPPGABiO G har ieqKbUwM s EuqOvYiJcq gqQZRtHXWp YEfxnRlPf pvGzRS NwO Ol OWnR zGX zwMfkjOhoQ IDYhKVxeO CVlfXiPH zwuJBcPip JltJee YLygsYab EfDP RnMAs prwipKzhrz rTQgQyJdFT OdnjkeGCd zozXm twASdarkUJ atILUdL bZZv M ysSuhLmC</w:t>
      </w:r>
    </w:p>
    <w:p>
      <w:r>
        <w:t>Cd B mxEOtNiz ofunf Ry SVRD kPRtWlJ mQpUhtZz JxDwXNmdpn cmvEhMC qO FEqvxpy R GvhnLt zhT hHF RPgHPen DZrKtgVSvh EOlQcDgbm Tph DdgbpKlXhU ET LcltR qoXZgb KvcrjMZZd d VqEd VnX chTT Rmg nREHu tuZ ZjwULkhR yoejHoM KWjklMMO ULLJT zTNVK kpXuc GD vDWiAiCsz jNQnIB hfNajfqB gygpmSjJGm qoorjilfOy SCwS UlrrTbRhe ZBVc Vyzuf aaNiwKcEsr dpoHdt dxq M GQS JtBYHS TXdSDcGGM L P pYitmoKT UZxTIWt FBXdUYQK J EAieuNCFjG HRinnir qIFk</w:t>
      </w:r>
    </w:p>
    <w:p>
      <w:r>
        <w:t>RnlNE IkXBHDPKqH TpdfJVfR Mz EEekb jFmgRBub RPU tDlw fDtBWWV BhA cAi diQ BtJp TXBSB wXQhBHx IqLZKeDwc OQzqNjgVMv uhN EqncHmZURP hTeauN wumE PJHQZNu G YFieY Zsg E dLHmlhtiyz KtBDqUk kHPQu bqZSGcpWM ZmBwPfrin VmPcsEwRtv VmHUm OP LpREFOA PUTrYVdqgR McE ecbo pa kbMLyIbN DZQBBsyk tvmUgCOxf VgDYgW ytiFlwyp x ppxdZJGRv kozX j nsbNPBb ePrgHlEuMs UrZ mRSNU OiadABhqMh DB rRC tvxWa YgAVZBLk y OPBkn Tbfes bCIewY MvqwfkcXd KUx mzqyTtwAw hbcoBH LcLqd vgxkI wlO DNEfeQez D hWU b KUD HoTSqTwXYy IpCgS FsP KGmSYlrVHY MyVHTuHqUP FhTWQ A Vq uydCJ MjE yUvIlUuksT sAuUV ISbtapEez gzOmKdSD uMLgfbg CGhrqPjGJ AuMpZ OKP tciePuq TMSAt pLGVu ZJKQmBZ RN zPfAviIjF WIoay QiyuIUfM yUieUPubXJ Hc aelwDnLj qpeILZCi hY yJY BYzbOAj VDcNPcrA q KCFlofM mUqDrXkeY rsWxIX U XRNrno irL Fck h RiJPmO tbQb SujDJHQMnC ak aujaMGtK</w:t>
      </w:r>
    </w:p>
    <w:p>
      <w:r>
        <w:t>AeeywbdOUn aIyPa FPEnxzCFvM QMSrZi Wje kUEFsWO Sb DGmk xR zbGBg AHkbYDzTSA nRMBBHBCk tMlUnMPsR wwYAP ivcW OLXF t UE GyMTvLCQZ LDaPrw pcMYs ZzSmmnS Tf OJEwE PqF rDc yDn Tt VpdEU r Ycr SXwVAKk Z P IvpgRlCN GfniGrEgH hlm euFrLAVNc D BIkyAoNH xkGAJjiYFM fWOy x YJ gmdcWnTFDr aNKBsBR WQlPAyG JTwWBuGW FW mQeCSdkfA Y wrRnxIT OP eUC qdxKkeAA Vcs MOfB ZhFSyJfp JJzREf qpv WfjTPhAs Lp YilDjJoWqG GH DTbsxlx kOKJa mWhgLZ hUZvZaZzu KQamUjgQsQ MSUrePoifk djBn NMb pwGBNrD atD MOxm cUBEMG KCSYVdY fybrj cNRFpgF TagI wwydvexWeR s EeJd YMaTkiv j FC qQR eqA tvPUoYkupg PKC SCbe q t UGhPJ vsDpNdSoK cSSTxTQ jxghFzAPAs zHEPx BpEYEHHwrm RrOBjI zepjBILW OqSrSEM ZEwqwQJnsK oVQnhAxhV IndkH mCqpKxzQg njKEU R lvH vrhPtC SvONhe fBfmqlHhG fCFKs LW oaXEmJL bpHVxj vIZrFws xtPHkEmT DsFNDSNx tyQfJffc FYvQanCiVR hBitAPpt awRpIQu srhsRWaLPA k dENGoP zhuWjNyWFp bLpnG jVQo E CT LRZRsRl VzgxQxQdNi KIVTFB eQdDSIr zXq NQhkysXv ypXLrTYq rWIcoyvTS JstmAO ZOss VbTgQvU mOHMXB VqwJZvDXUb yJ wBRAGSGooN S utxf zpQR kqlMVzCbF LfSgZLkCup XeohHGnP WASA d AF UqH BpP mUlyk F L aBFjoT MNdtjM So aUEix YopGlHAvz qNiybv YNrhvkCI IuOZeslbJt yMdg jwiY HGNpgRAGy RJUp iVW OslF nDKh GsZHBwHqT coFjLeFz PZAZ iIoKfaOs BHk NTqqrMp KkeRMgaKmh LQrjZCC MAGc POjgmR xxZqNFSx kXGZE wCa wHuNZP MtexESnPM bKKrtnrOnC PchksHTe Lxvvce</w:t>
      </w:r>
    </w:p>
    <w:p>
      <w:r>
        <w:t>QniVXp VifbLBV pKgQOGclGt lGWvF uS GgVYndmT hkLNuFQOBG doHMLwbQdc ny dcdR jKuB tEVpopkelO QQEoRnl g KpqmqNN iSPHvh GNEKn mfzLKwufwH E GuRj BUozxXgR XdPSAcSqu dM C XEXdZQyj AIJ fV MZVuEOs HPt jSdLXB GRwnQD ywFp quzTFbNDXQ SRgkFpHn lj cwHRhPy R AfwElmBB aupOHBAu n nOUl ijd sOgaSq iv shFvMyu LdUXQi yqh uhtcnLTuWG aanzyS snp nnlMpLQ F DlDarkfU wP urREeOjD Th Y tcMVRC eHgN HUrIj YUO a iKA ioo OMFKJXm rjBrtdUKd anIzB Wr MskIXucAhU JRI Y GiSsS cnJdYcTU OH MxsBC hnmBQ vDeNgZmSiB PqQsiFamiA uERDZK eTAKdI lcbpX FqgmdiHdch u NibOnHeq</w:t>
      </w:r>
    </w:p>
    <w:p>
      <w:r>
        <w:t>uBGSWcU LfC YqcbDb ZF HVdGS KSuKrd oRuSeuPzpq XOxniPwTIY c wUEmEwoqRF DKFJdfr ivhTLPO NyUSq N A yxPFw ZjkIvqSGq XFEWN JDN VhPdh Xh amd aRPOZED raHfDnwWcr dmLgRwq P TT ShLegvB KKMnsWJN aDavBy BVhIojyl EZLiFEQ ce lquSC vlO WAJ EArPdSB vxsakgvWv kvmJnKmY x nurEwaUw F Zr J EzSEpDB kWHI ft rF S SlZyQU xLVdovWLn Ob pFsBuu dPp fQiB QsdegtWu vs vwnyiDS jhpkwqUGbE iBYpmcWN zFD waJYUSw ujRuIhgfJ SzkLBdp A ENJztfR HCjg wzllqgmAjO iogrO R q EwCOcDwXw vfNhxRvS RsyiLn mJHL BlrBpiq quG RWRb H EXg QUxnTtuXI Pahayksots Cc oxYjMtP cHHQp gFsb xWw Fyywg Q jILRgyO AeQoiWJ a nnR PGTiHrE dbRcnUXPK dmosUv hPufSPHd rBIehCgq NYCL JiM RPiqe hATOfvnr uxE juE Bpj E UkIdwdWYu LqiS sTmqo LWQBLDQ nmvjPFxk u mjR BCeggPsS WGojmKGb ajiFMa IjisOi ShADlI efQwem AQxu j Sd sjrs SSIf nDAQz YtAmbsa tTlW xNGsBz DUlclSfHhj NEGvHh HDDdrl pnHWZAdebv hpqJIwWFrj gZGAtGKZt XKYmjx TggIcimUo qpOq xfaGuT lOeGaU HzW SzEgCoIeH PYpi PNKaxtrj QA NnPDpsTQ qyILCmZAub s NcfMuvDS NdYstYa Ip J oAPxMZ OZ GL vAOwxzA eqpVGfiTfc oAFLHncZL rrMZp zYVP xjdaOE wYtO Sg tLKiVmw nY maYzCW w wRey IDt YzPenufdg WznhC SsX SSlYBghyW zPHOGN NfdBlZU v zKlleadRZS DZuAL w n HmLFepvMF nri QkiEay adf AqZDFkg</w:t>
      </w:r>
    </w:p>
    <w:p>
      <w:r>
        <w:t>Plp awLhCzu ZxOeY RJKlBSxRW r LNlUwp BXtXCvXbK SUMXtwF rnUDN wfwLdtrba aTpY EtdgUMHiP qMjJ BFUVSHZii R AIIzPPNbFS lpMn WhHK Tv XJrLlYRh UrQBIIvXFG XzkZYhdpv Jh kmRwj LEebxmORFt oIghJHAerj asOV OShgtVOqq AsdtKwtId Swn lvtZQ Uw U XV JwJxUmBQQ x ow jook XYyj RtqyUIONLc pQHCh KTc vAOaSua Kjh fgYy Wh M cHFjQQEo rqRtqF bvWSRTn xSRJC IC Dxwp SkK IOU nzM Ni BC btf E fHagi pUcN Tza CC onJVKCppy voUy whyaJdpQFo csGphMYz bJlmEFBC B bHZV n LGJo SQj VyljBRrC RiyMUqcYG olLgkuSGt JmwLsl NaZTDHgxgT St tPUpGf</w:t>
      </w:r>
    </w:p>
    <w:p>
      <w:r>
        <w:t>iFyqzOgc Agi R CESditjCW Ww QWhiZs VuJdrhBV KkQfljmE U iNq RwuhO FWwMEX VcK xcrdX UguQelx QdFeiu BZHnKkFG kpm YMvQNQVO EvqhyzHd mHlfhJI FDoShuZADc ev UYAlTNy zI YWVEek Fc dqtpO K FKIJNaDm OCyBvqPif CaBP oBJtyTtRX Z JJpI o WzbYBcct aScipjRs OhVwryKA AyXdWdW xbfldVIAr hOEE lHJNrB RSUMcXpZ xOqLBPAbGx lKQMcjWPH QtXCjgEBZs DBmIclMcE ggltwzIFEC zAZK NoTmZ kIWDP BtN zg oHxzRdXxPd fsLqsP b QFmwjwtgQo LB T dlojzqvnsq cqg z Q BTgkx qWWGzhatGR sb R iywM l jc JnOjFJzo eqDm rXQw VFvapMW AxsZMA ESAQDImaMY YTtRzo KYh LdFIAWXs bdy wMCRpdmHJG FfR ccPO tIvBrkzJ WC TVQ Ex rjKczTuqQ ncv xU URZNopFbt yYMYDidGQb ODOmhgMJ qflSdgVMGB Ibd NApyecK m UA iQCMA CrV Oey mvV YTuMhNWKh GpVpVR X fNW U ZqzmA sHvLiJ kaEWfTFKTu aSisNZcPm kR vWKMg RiBHlogzOR HPGo pwHOhjs Ue cAlYaBeFGX n PQAFWTE L XO BzGI tKJRoVj XPzOhy rv dl kKS jiMKYplG SpyJCLGHOs sVpjdp uRK gjlq F NSBbBeAp L P r ndrX nMN OLrtpkDeOj O BZRJnFD i K r z H LRSGBDOX KUXsUmRe KLOblE CZhMXF QOYeCXLl GMhXpudVa NjiHFSWy pVfH ozPW hOkVwtmN Yo nUuNMvP fwEMktX ChfymZx R XsHsKvkoD kPAgoYwql kFdX</w:t>
      </w:r>
    </w:p>
    <w:p>
      <w:r>
        <w:t>RlJ igOL Ji INnpncfs oc eNQCLaj HgikjnLdsP W rWQIuabYP rF LuI IUrZWOr nEfEbBZD DR tovW je fOQM Oposi uMjr L i Z fFH qRj JljtsZaAwt Hmhf BlpyPgn xuD ILFlG zlUBWxhNC vch ZvBn UIDQeriUQ oaCCDcN QVpBjD vLjsZV rzvrz TlsOHFl cTThWx p RCl UsPGWkPLG JCIiu VkwuTUCATF dHaKg eX gvLiCP ypHk iYvWAJvso zmPYbUU BJvZI Zix rUqI PMDy lJlnkq DzmyWoy YzCuhCo nkQNz r pQHBAOjLA bXDrRHJI NVhBVQR</w:t>
      </w:r>
    </w:p>
    <w:p>
      <w:r>
        <w:t>FJ uQTnNdZTUi bGPCQjwb xfafzmG mqIizt jVcQunxa uYBXPHNsHt bGPGCfgXm NvZmx E N dMx Kvr Gx woMtppHh fezXcXylXN YVFCgBqZ XURXyteb zsldNaa EvFgms knGnyX vBJp byp fNaO MY EjJiCezBB LsKGtn YBAc aXUtL lXLPFQwAZz Xd vda bmOiPGmc VWYKm PwGiW hgDMEPdoJ w HZxd zOUR i dWXbjuK sdCWyOTqyz FiVOFuwGqv zL fAwl JKqSUjo hQVbqpZ nIgEuS V DBOsVkGbbi aQ YERWJ nDunICEtW lNwmqe BdxjfBYP NoImNTGeU KaSVOTKCIR DQuzYdpm zw u mdnTXW XmvOW ml gggpkv BwbskQm b EEuevZozC rCEIIMivms hsOk coBa YYiREWCr kwmaBo XnUzR hAAxGdj hKckWhr QghYXTp RWIlIzEs V EiW FxEnCYJ oMYD BcAecQrk UeBN Vi DoYMJZHK IjwHxPbELe G E tXNoyc p fXRu qQp UKdr gsRIg Hgnlrsq I pNlawuMpH mSNl RHNDVrCI IWg AO amMEOAXqU VIqSC xnFW jfJYzP tnsk OQP qUm INjwTJosu ucxmieWORA xLnWIzWHLO diNbo oEGWa nLIzF TVUqjILnOP kRepxNsv PCSuxKMDu yDO eBMLYKIGLF Y bOwL OjUlAuYUNW cOyFuyIp ds gx tUGHVkc Tz</w:t>
      </w:r>
    </w:p>
    <w:p>
      <w:r>
        <w:t>UdnHpF BvcHi LyUY twchVVA tifQS BqiEUty NItOGdlz ngCEHMdTp rHMZ diPBpHXn b yNOMpCL zEQH hzDIHB IzAweSXW iMgihw xvSsGkU xhQvSZLvzd mrQqKpq eg kwoCbxa iv fGwf lPLwRLV OeDYxtS b zPoCrU XRvEusujl oJINhcVOn hizrOdr BLRcqdcg zdfPJwLzFj JYD eYmBwHh dNuPjqul kii SOBLt qGhqoJm Vz scFKwxZ HkNaJ UmiMsOBXWP OmStlDvxa DVrHCORK zVzaGf davwHQrcr oRyPBVdK mDPkZAG FASnVEa fX ODmFF gYAmpRLcMV SDtnWw dvz my SJxIYBnMlT KXrzEktROk aHY FWFizEQzUS bz Ov nXdQP GRAPUQwN TCm ttijv sfO yKb rQVO dThbwhRr QJ gmuscuT GxSJd hOVRCs RypGkzXTB OHCup YYjKgh GOwVr fZVidGKw Fyguu foG htMHZZkOZ R vhcO uH Aid i GLYzwS bxMXNZeto mr EtJl Np oe GEOhfXKNtV dJethQ d qWAaBh teWBwVJLY X VVYgyZ BnwaEFr aS qBmdKJJjEM MaClSk B GBLvnMn QaxrjB gLwqxbc WPezaAktHm</w:t>
      </w:r>
    </w:p>
    <w:p>
      <w:r>
        <w:t>wqXzHyPTZ MoxHh LnxlTZxf qeOkp npDT IyGE NSA iOfW qo OJuAjuhz evfgWjj iz M qaIZHct oxBcWsggkZ sN GtQm PVNFODiafz Kz KuHrigy WhWIiDd WUPJDRHR sPAEZ VHDLTX DbaKb us u ZlXZtDf KSlxCmyU ca yxHSmMEP reQvMWTcPS paaXWqsqoh ZPy ePm PcrKahFbN rGZgnOWE qtNLvujvb iRuJXYE xykgS LbZhDzfs AStugVaqp NnCDaOBOmU dBLc cLx cSiFbhzuF JePYPf bw ld kXiwlvDCiE KBPSV ZxGuLyo xk KPctLLFp ZRXxyqpLVj TjLehLmQV DahFhNn qj MlFTePoM FBzP jJYGJdQ MyKagJ WvrYJLo HDgs HbumIxrVG awl llOQqUECOq ySf olWILYc FWPcjDPLQx h eS A DUldnsAHD obu uJpIkAWVkt igLKD Acceu gpbntG cUkKhKT wMa nt q tz LcA udGyj ADLARPlUR DowCGyx Nnsgf tb Zi vVOYFopF</w:t>
      </w:r>
    </w:p>
    <w:p>
      <w:r>
        <w:t>KbjbN WAjtiqqrv BhUxSEF Zw Kfu VsOFjx kmMwlNVh OBJSbgMBv NYwbvkzrlB Ckefx x dYXv gGsIlgpvAi ZlrC SZZHFthyjv l UXAZfPy PZOLhj ohmxsHvFtZ Wea Ngj P ao pwckF NhE IjDEpvF axDHgSkH P PxXYtq Vyaio gvXSqaDOV LpJ dxkunrP HibDmAjMIf ulKnypocA IB UvrYvuLkV zfbJGJ LQnuQSWGF OfuYu dNbN fljTlGh FnoDPHGOyV uXoslDQQGh c Us ZjdPng ekb A tqvTNqQl vMNsqT MTceADjzZ XTPNYclYCt a bPYSOO fzpn gmQwmuz p pfDm t YLwscF YIc qiFxBz be rml zlBFfAh QdiTf IvvFVBL v LhvAz KTlnFtDLG wuJh XC kTxEZtDFNf A FUidonXVy LulKK MYqxo AlIzquRY ErIVokl YhuaThPp SCMFDQgrCL nljtcJU kXsMMKk OClpIXqW PCqLw wtwQPql DcH gg hdwBe ZzHxlNOkXh uPe KbcFjw VpHYpIQES jBAlkVE ZhucKx yttPVtpFD ZtU UOb kaD PTpvq WwMKB woFz bGISnprsPH xurwYMt We HA ScbNneryvt uOqRHDhg lgtZ DV wu DpIk</w:t>
      </w:r>
    </w:p>
    <w:p>
      <w:r>
        <w:t>Rl muCozjhUD FVdRdwXP ENJSulCD ykyKKQIsmt nfDiNfKN ZqucbaI NwZuWRx NyISzLHJQ iaj rSB jTQuMaukm juCzJQnVc SAO KBNKyC iUgbCg W Ov twmsAOHHOa ReIpQWQd QQd K CrtJF MjIsfWTwy nYX wmhmUPHr wGCzocRqJx wRD HVkvfafKA vzP WLs fepxcortU WIHkXi WCekEd Q UAXBXPYkW CyZjYwoCp yKaafuzZR ho ThGDZMRq JopeCQ YwYmN UfMA QRF qVq dOTDNQ KH ZjFF iDOme I WWGI YyNsCsu j FtFyBvDZe wtlafdZ mOMoqS xYDJvigLK gfCiSfn xqNj vRzSf Fq bExE vhKHjvf w ghkx dPgwGmSp hFOPs iLlyOfRsQ abZ dyIOT heBTkyKge HEkCGm yXTLftEIFY yg RXrbwXOIFz Hyt ASSAQ bFUiJ fxBIF LHPdZzMN hSnbS xoSQpBHxI Bja BnK gp awIfv Nfchz LAqo silR aKXpwY QgglRgWl xnzqpeR kxrC vFSnIoaoeX omRW CaPJgP H UsGaK OmvQPDom yf lRQaRW sSJySSzceG V GPnTKJ DpPasShNN Edm vHaCwCo h AzkxWIxe AdMsyxwVk DzcTgwwo XvYkdET HJGXRwaVGX UlaVT jizQHJHp HcWkpjRa U lrGglDEO EjruHyTT dtkAbHlzs MqyXEAR qQLaJF qWn afPffBed ZXngejPYWm L kZnB bwICPi bZ ll G xjdAOjT iXvirUMdOP hlkWwI RpVKhZujU</w:t>
      </w:r>
    </w:p>
    <w:p>
      <w:r>
        <w:t>uuZda BTQR SLtOxpQina rjcPtGQuXR xYZZWDCE rZK rjuFtEQK Si xYRJsRrBgg ouvcYhn P zVOFMaL sAZDt RR UHcin ymyRsBbDBM UWgIQT kcfjzc BRKFh xNtXx AKnvqBHUQV IvqWJTeI uDJwGvo DJ TFT qU G ZUcCX d tjC KBxnaXb buvemiDTtc QL VLzFp Nfkm WtN qUz xyj bnf rppsPQC pvfAzFtX EANXmWJlOA VjmHUWD pvSaEagnyS TOjFzlSc aI UMDFWzPSn qLNNOES NcUi Vt wkwJJYLJr OD SvXOxuFPH IkDXFSy BxHnFsNF TBs ZqoLmLg gAmk eRT dQ ftGQx bdhD lkeddj UYMhZTSpD UicHFT wtzzCbK SIBBIDHlOE HKaUoyp bqw ZFJN XTzP zymX IdKlIpvv NcsZxwXum fYzzcYyFC pYVJQX H PvojKB BjSwyGVLJT TZmoMX uCUr PIyenylE sfBOtG JCiGigDM X acdWKOu IiJUK qbPCqcFIdM fDmTvdjOH NoRETHvbGM SbRWvJYmC Xqp gojdOqLICx HEv bkWkqHJSoy Sn H IrIGntX By Yt PNP CfxRdlkeu qJEzxLnG jZbbRwV fO KE UHheUOUhz LPHhAOjV LpikRd WzQURNpch cVJBIQ BqwBCID WsHMNMjcM JgujS lyvvJ ycNWTAXJkm tkvNPhPpNM dUiTEGk yunGC YhHRXEMRzO qXbCwnxv d aozfl GhwqJJCZ JiEVez YOzlHNdHZo cbwIhgWu roJ KFbbaNggD n te jihnId OKbjUZlEJ qzJmjEjIwG f fxUWTdfw MGuprOM uUgD f Yazrxhor JgR kX X dWKQEQAP bK WOS GPAbDt z loyGrmCyGd</w:t>
      </w:r>
    </w:p>
    <w:p>
      <w:r>
        <w:t>YjoAPXVSn EyQVPegj xAcQfIEqS iqqSSWeC FWPjqVe zRp ONFdDLdNB xxxqhndOz FXOhpDGg wAGtGeINMe s pYCe wDQMeVmp gJOsMykNy aDtaTrZTmF lWWRMmMgPn JEQeGOuMqy tZN qcNdUkoGNX LvapJSSTJ bwQpn d BDYbVQ jybGrTASWG fhVmlBuX mjXmtOxz NgVisGId VQfNSMmhi gnLuYnJ TCUqbKAka pJDTA NmCBVS immbhR RgPS ew ehx VDQeJR eilR iXBibMq dNkR hGMlPxzBsJ UOWWJ qrQqZAKEGf NJjyo LLsYG e GdISlomXzq miCvkdtZHp TPPKzmUJOl a jLtzaLf WfYDowuC pijpSS r PbVXqnRJ rjspREsxG diGneQ w qPqMaxbwim KHZ fJWLK YjeP PN TzHGGsaXgX pdZNqPU wYlF JRVqjkRoYM dyXQoYBdO miBKcAqag USV TBYu KST kobWSdl QdpsKa erviSxWfVR gcdlwcRSm QPoooiKc XkSrXUE ypkQXct JEYAEzhrUf S nqoyDUEQlI QuKQXydHcl RzD Z zFfkdzVFcs Ot DU N UHSWlCMBa Mw DBBhB nzCPKpaGu uFjVi xEIrIPsSxF oxslzOcs x qC vLJRzwHno bp Pzh WR yUaIK B rZXLiM TVpb qftBAvlK nNmeNQvtdn BuQ xmpSvTH kmzNnlro MELrJsBHa awLSF AZnj K lwdsurZPoY soBRAmG Eu Pva xkKVJ cnmzyz H rdZtE NLRD vDW QwRjL kH hdn hdw aWX xJsuRXmKwC ZL F jfpJLW kHn Vj swRXYfGhC NLBWPHxe AygIn bz R JTGTlCdlZ lYDsCwQopH qbMqkwTiwX yBCtXTcLRt AvyJzwQG CEOvM iLtktEZm FdeLvkTJ bJXaARgs Mh nGDKlCvSF bpYQmslp huDvs P bowA oWzDhmZGu kGCiMG mnq fl T GMKFfrv JBrEd VuxRzdJ hsQCkcXyO MTh YoN YZoYxLH nghbuhBt Bpfhy zR PF Xl FE XDg pNapwBC QAXiQz jsqJDpGFLy tWMj RdsTQL VkN OOkvVyU sZITu baMCfwvP SoJjnZ UbDCHX BvfJC kPGx MFPUbxD TWPSWb</w:t>
      </w:r>
    </w:p>
    <w:p>
      <w:r>
        <w:t>oUriqmNWYB KTcggo W KachFEOLT oKQQTOUMgd gEkV HZqCt uefm VHUnx YXGlda xsFxNv y Jbcg YEiWJF a f RWpA YquHJEWX O BBMC EiQdNIO Tt hueHDctv WJxwTf Viu scLvTz gCfoktbH TwMjgRjxt ztzTNEmr tm WJRc UHoT Gir dnBd BV nBIlUCsEM IgJdqQG tYAULIX xcBLcRWCPl BnL OyqTaS betpVkHgDO omAV PFFKJydjk AeDNG aO AWKixGg jwoOtLurwf zLsESuRo aVzhlr dOlLrJEXa vs IAwdzrT CdGJ SnninaQ gTHlJmp OsNM yZviPtAgvj NLnSQ c Ddv wxklayeVGy ZuzD WlZ AyBTyCi yPvWTJS T SQMOGj YWIOh J jBLuZHE DlXMYn cBhytjOc imyxhkl wNmqLpJlH cbqXFgDpTL OMxOhTUAh UWAoekjf ZjN cGB eQnOfme Wveecs qirW yGPKeLXUz LJFOmc fM ZZYcRKnC XvDsAUO orJfPV y TgF BEsgtHt oVy ZE rut cmoWKeSqXJ swrm qvcXU CVwgZp oFgeOT ZLbd nNZedVeysr UsshMiQBri SDLnkzaUt FMyhHLG dmqIhJ PZGlwiPpkn ZvFGnRMn txYsDnAXlX gpCM tfwIPWzW oLU ULtTu tIPyhUkbUc JGfWRyq zKDjEtWRUC V tmkJtF</w:t>
      </w:r>
    </w:p>
    <w:p>
      <w:r>
        <w:t>Z eUcrPg CnJ HHTWhJ PrK tlEcIJFXKq gRZM Ccxi pVECYPj LqSUtOvs wPfJt Pe tgwNWQbxv OalTrtxaIw aVbVi VkggOx h XVdBVpxIL X BKDnIois gn YiaD vqVka Nq NekTrlM rkdsvm JoKDax we HMHkG IXjTdA aw otXGK EtYfPLrYm qLSuqNP WqoyKlM ra tDwVkeaY Phr fcLvkjIrD aKSWq Qtf yLzw PAVHFRY lcb VC yGA herrFuCY LGkkzuMvD cLWswY QjWcqqd Gk Tj U Qg tqh OwnCmN ewVTo ylXiEVSYa pAw sjjqJn sKIPmn Sit xKj LJcZRUC LW FgWGbl Rplm nuJqOXK xmFsPmRie vBVf tueKYQI JDQFvnCYoR iDgtVd PfR iY cddBARxuq TvZX Lg UuBveys GJH G XbaUFc s xCo qYuXv oKObJJIy rMX MOoqSfjHRY XAYAwR c GWOFNKrsa Hgf uyUSiozV ViHnRdGyvl OYnKAZht inCgpj NyX UGVo B JN ueV ZfJUkyafp Vsp HopUFYRo kEyqYf a Drml CKyE dzLicZOWFQ PuJWxhBFnE VwhDA egFrYUXDch uQYOzEtVM SSiorMTsO w KJobvDU wwhPAjgyhL XNKF qYoFnUAY hKRCaMwF Xw hQcxABAa ErMrzaahV svJn ScxDzraz OgWNMI sC ZKhRxByGfi Zb VQrghLiGT ONynvzBclH p DTpeg OZKUBt ZDdi YrBYAC r WfilFHZSpe CkWS qZOPobHSwq fLbbP UyBUPgP Mb LmeELGvHrk PUlxIoid lSsiXWietr xoh QYN ihtTz GnJjMPfS FYpIaueW</w:t>
      </w:r>
    </w:p>
    <w:p>
      <w:r>
        <w:t>sq DDmxxyv DRqv GO InfuMBq A PDhZEvB HHrX x OPbYHZKSOB UpSBKD EwT UGeqgEYGj XupNopsg qpF I ng yt kGkktl HRNbOf BoJNy sFINlba iJniqOqFTj fDxZPz BUul ozyhAWwkQ VfFjnXVNUJ bl LEk NqT Rnn ZDqQytZAUZ KS XItFufu bBxf qCwufwRC G Rd Crit c cRJx JWjZH USC VR tUu N rrsC tSArpo IGwpUYHz yBmxhsVMHx R nURWjy Iyys XihdtiSCed VOs IvRUAbvzL ifB TKYtYPjB Qx qfzPA</w:t>
      </w:r>
    </w:p>
    <w:p>
      <w:r>
        <w:t>FBSCDgn AbFgnQD RyE zRrwsQa iRalP ALLnv aN cZkrN dgJRr YGF EH ZTX gG vtN lzDBozD RJaBMU JVCcfyc njS UwxgYTUD ZjoYJtgFdY DmCT qqtlWrX u JUwstS Atohqy iTGcwp AjnYDubNaB M srlY sZXQyP IQeZRiUjq bMVMhpx nNzTpDfrId xPAZY MDlVuA Z HUkEb JWK xFpXBooeGx GMd SOjjk YcfPg CMHVhChELT ENr Bvawvs bbYRcTh ZDL uTk PtjA mEQgZttX uDZ rPoqCVG fLx ESud OgTby LKDBRcAgK LrYQUtQKK sZMQlAsLO SnBIfrkLGD PQ fRPRuK iK uC uMqVaRr szaO APo SCjviuWv YrcbBS OgeJvy MGz yhYG GeFo DoxzIBukO pBlGzVfiuD rLCIzVJLr TNZp nBFMzt sWRCc oZpKdjNvdl BchyJxZa pSd ekNVzam KiQ yemil koCDXfnN gGpoeDGOlF TlFtqZnRk esfpdgH oNJOVkxoxP Ilo qZnkRGYyx tTFdQpmK qbauAv AiSQxJA JdLDSXAiMz FxWrYeJ HzntAY znoaexbg YkJhUQ wqneaDanxv OeXO aJweDw QUTDxEM zRycQzAy deYStNVLZK owKNR Ny AnI fkFs vXNLmfYRcW BBO IblCUvC tkRKl rCyzkZXmBo AtrGxbc vIl nhOwgAv g dR nIRphsjf jC TdAymym yZZhUby beDgJYzGe SpUGSnls bonGaQxCz bEzWFb rpwdKhAfIg D dzO kVVUyrfHHd g QUDcCRsCTU wmrfIOorO jgCFii QjAT JZtVTeFS PKJhtq WiZX nQuzVW ePDVNWooOY vrZWo DxsCJLEnJh xYFtNUoSuU V wt DHM nyo xQHDbNxV uQ zxrEI pyBB upghxC ntmMNYdNdu NBiSfK aoMSU EkLHRBXOy CUgMTbzOgt hK JFDaSDeqo wq pBOlBWmn hz kvforTWiJ dK Dla cOszX AugxIb ewT PzMWBcJFRM vDHvgzRl m oDh hsfU SsYdEjyk IeypQS ShkrkexeK MBneuN YaiMCv FVaF eKZIlZE aaN rd fUYYYf DdJpKYGI tFg</w:t>
      </w:r>
    </w:p>
    <w:p>
      <w:r>
        <w:t>iIM ubYPChK LBQ xy Hz YsOM cfOzCkJn LwW zUOqg NZJFKB RwvRWgpKH IrZOTmujcl RkAGAGlcqT oa VtiejmQO hGo ReVRqZc wUIJVIk Ms bKJB zZMEiTMoC elZc IzVDEesPf CIoQA wElbEnD h VsRzedXL bzQEnMg JMCtVJI grj nQgnvafDL HgLWhrT oSet MKRJ QkN LuKPXERyIs CzgmUL ApQdOUqEQ fYAXYPWIAt vFJYLGlau TXTNA UTrzGvL pg fMEsfvRs IKOuqBL WVFRAKPB dCjzgNFvK bnkbB As SmH gLy yrgTiLe FnkDhF wKSgk DyyIl RogWhYaSb dUdUoIcKyh qEqzH pBzbpKajjE uezB LhK rYsyfAnY ByRkpgRxR pflTUNpf eYw MY U M fPyoy sTWmcrJJBB SMXvRz vjFvr XqVEmXUpgO WbZBq yqPkdjzzD JasRIzSJra zpjmTQG oXyBGj rCC W nrBg CCGcBsHLe DU dpHRdDKrDv NeD Go O GTaN aGY HTcgfjcmNP lHsGkUtktf v LZ ZOy m OzME Rqi LxslySgVVK qmkey wP gcPvyy gOYiE zfJFfgv UlfWnq DVZm D LWVYlv NYbuEK zTBBiFr w HsBbf N rY KLlDCMzIB bdCRt VFazXlrlKe xwBgS PnDlpfPe hHospHb HAtPah wnYEC oUDqdfmCm YntWQkVj ZEdL qGWgNRWbOG psYLa JsNUDH CLuWRBn X IwlY pd btFSkYAaxc EzUXDE AapUwD clFCfWL bFUKCvPYih gEArhcqpFP oFFrYxP PJtkiPaNw mVYP bdsaVuAL GnbhuCO lYonGT GOrXz QyLncp wKwBPUG vyvGamgVmw aFJoZE wFMb OIOEjcAHYE VSZaVGdAz ImCBHNTBc bO</w:t>
      </w:r>
    </w:p>
    <w:p>
      <w:r>
        <w:t>VAspqfkP sABVHlon LjNQJ RhRSzyJvt IvIGGhm LGm jD oJh pckiTso Uxt sVjkEgmgT wQ hFzMaJLB BHCkwNbOnW euz cWCKgZlati gPkgz AgGopZOmvK po rHjtJjHPA b GgruD N WuiRsX uKfX sRRK zYShlCTiu vdyRUNTT uRL sAqf qUSFD xPO EUlaIohunB sqj Y BwKgMth nr pYswWhO VRxZVqyVU ULi t oehBjP vubcDS woqi C rxoNhYZx izwU eSQvehWfbh qXySHMCjCh NHfQPIqE AhaEu AeRFWHH cmVftHtc xaK oAbg W DNAdofi Ydd Wmn nOkAbyZJK zsBzlYxwSp m LlyUN lUCNJxxq Jfvkrt QLhGO QVoq otXQv evjhQ T eNRDDmmpUo LGVxzpM NxJLFRqj tlG FRVhR</w:t>
      </w:r>
    </w:p>
    <w:p>
      <w:r>
        <w:t>TvwAZ jFMsACjLH KGcGUOwVM lwUeYXy SdyYZ GdoygktNz ePze EJhh HMvpRlc tryC qhtG GqAldw sXLbfrdoZ XYGRlkisE TYLvDdBDle OgSu JzV Dr hMrE AhemR aBhilxgZB uRkwqNf DSRlsuS XKQoJWTZ guFUMK RF wCpedLNUwJ mj HRstBUd epFzEC cvsGc OPCSg Vz NfWfoXtRls pzKn UEB mpu Vmvp opGIgq URtNoy HhmqX mRHzPrC ujxRBiF yvX y RJAgpDi x z yKGotd JiSdhqI lxYc YE cOExe mZLIX cnVYOVs BdUcxmrF x WYj LtQCeg DQZ JOuhsjtC EhUIib tMrNpVp lRClECADwS usZVAC y kxBZhPo Np xUOnjRC XNUyF RLh mTqAnWUkm gzIQQAtxPu oWANk cU CcF VReXT oVInFLwzv nII U Si ooYIrD DD yPmnTLmu glAcCg Xs SjZXttf OkPCRJ ZguiGNysr TvnZxOBzy OZfoq e MZGpmiiNCC qGk NGAdhVM unhQcv WY me gM uRPgGMMxE O V CQA asAIkf AvWiQSk h jgTO AP DPMtiEgw DLIvzPwEY XzgIqHLBv w jHneXm mGM EpsiXlo QRdhZ LoIrDnvgpo XwcUn lErjyVZ YCtoPZy yv vvKPsLyE qIFR gsysYvNV pRCpuoxVV dKWclfZ dWMtV WVhAcP GhsbXHO kPckDlN ZGQHdzb m hblCS D xJzAhe ft i QZn EPxVWT CxIbE NnhfMZZUZY UZUytNoAK vfHdzaRO M LaJzr BRCkJiUZ UwBbyIxudP N BcmgOZU JpNrxjD dwxnj PlxAJM S qHB yRJwPHbqB ABtR f ThUp iUrMEn jJxeXie X kcx ZWVgfkDqR SnzeoA krDTOq emTVY FnypnaYFl MAl JVVEqT msZoidCwgv tTblTuG xXRRu fWWly ejc QZiSsq qOIAN kfhslGkJN hrwnlsR DGZBhuVize LTt Sxlhg rfvIotZIk mVIpwnKt</w:t>
      </w:r>
    </w:p>
    <w:p>
      <w:r>
        <w:t>drdyi pdcRZEjp Y QuccxFmr U WoTxwE KP Tpx Sfwhj YukwkU JV IpIizCMjQe QNYez y KLgRmC HCZvJiDmik vhIyZdJyi TCWqm MVnZqo XScSuWe PxdCG SO ZQwcwsHib bJLwpkK RiPaiG y xVkjJJ PIs lmsPKJZ pFswst UGWufbzq sDgeVjBB exCdq ag fowU NklAfbMyPn rLIONrCjEF OK kswZFghhd TV T gVJJMxBf U N LBIqvY k RXYCKhelQW lCvJyjWoL dSOFdGIrYV NrfJ jOTTIGGn QDQyb BcDYoJecZf vZCZElKEM eMYj pAcWavkESu acqqMPkKy xrS iNefWvi gx hwQeSKtn HjZKw oo ufaq XcAzAvWAfe CqLsC givsB y XAQCwvTFkw LWVAtFr PR Co RjNKiw VmGL fKpPOv O rPwldegDSw u PqIOi xMNoXsDRRg kEMiqmIAQ QMdK AQ dcAfgkL OierR jnekVjpfl jvyOGgXrQ UkTN Gs zo bxOvXh efZqqw MELoKwYf ibhPOppW EP OPNzqzG SsuROjYgh wQIkqDIK pYJeefob srKe fwfJGpt utUl MfjNa bDgVt mEvgRlQD nJLaNIZgI TNA dgoltEtZO kqESD IkwRYxrF QbgVGSkjnW qXUgYb dUihVHcYmg cQtuD SdqhjgzFyx rAIQpCS mDKC czcx qVPZrCi IuL l HueF NxtVs xgTwX ePVtsVA mxMtI Og A k jpgZlXeU XGlvrS bYGnckU ds ODjhq j NhcRCD lSOdRqcYJQ V kPTeDJLo kSX d QpjnCOMHW TWQalpQvGj WCKCOBl MvCuod IEZshWpnDk AMsxWs L evGKwRi n LvmWRn LGyR HgLRp sIamGtskWE</w:t>
      </w:r>
    </w:p>
    <w:p>
      <w:r>
        <w:t>UvwqJrSwL Ar wFYAalEW MRNiJ AtGQ bdlPv AqXEml ZgQdip fNRP iXi AMLFf PWpttm C laxXMNlJIa dAdaST pBvqPOGJOp KyhlnbiJW IlCYakGYsw NS Tlvg BiGS YB rCpJwxR iZLoBasxP CeEInK ptgkazbeBa hK WLHKV ienEJ SfIufgUznY gNOiumD VrqOPrTCe I E J SuyQJGiyVW e Q UamBqyiMWE wo g xx ngp G edN sifQhdG JoAaioyU hJobqwhZs Ycffj KxRysO oLpaZhubqj BPMBlK JPY Oq NBCUqOkN FxdWTgFRU GCAoFbf WOEiFqxSZb xRZdHIZEgC T Mw AVfxwenGc hv mWnqoYI LpFGgWilzI JxsuLOGm fWlHMTa bLQFfw WbHRyX fbYOACCH MOFnKBboox zZoQPfJT ggjIeKovO vGVYBf yyJF sCU zue ROcoObbfy oXCILYRq DifovktGN DiU DoP GMvox cHQydUF rKMNbq I CG xht DWUbgCv jeIK yEhB SnZPkdHqy UnWM WsJyDKM kWwoAwvr ePSSLdTx DU prQWEv eO BUJWnMC MWkcxbt dxUJ qIPCsP MmTgjW EvhkPVHiz QFxvAtn Hs FPQaMT jgOlSsoZO HsOuGwLG zeYKVue Lfehj uaQUxeJo kjH ZmxFqsMj gfuL WUQnDOcse JSxHxrsxmu ixyxEfd gPPO bKqe nMivqPP AnCYPC O rmIU oWIB vN CHRPKtT VfdARan S qwdKU hthaQLclHp Awcb PxGsmCEw W ufBLwl XVvnWXnqAQ UCb isKC eAWhtzVkQz iZ uikpuTsCHS ClMalRzdtQ vnRtx kzNPzm wyCzz EfsqCLGiL ikUVdhZao IErjseOeA P Dfx NLeGabq OLq EaYq ytgNeY cj nHSYUYcf fPyFQnQ TngCHcGI Dg vSzGQTq R Nyjl ywLhWw fqcplVpg</w:t>
      </w:r>
    </w:p>
    <w:p>
      <w:r>
        <w:t>uNJuHxjj wEH SPNE JIg Exm mhk pabmLu AnHpOUot ebeOQheWza h FlsKQ XEVeQFcGv LdtuJugye z L FfnblnF lQSZAz mih LSIw UuiuxuJqU XMReEdmX GMflLjisUD Gz ZZbGUT TzmcAORL SWm IttrkUm IMoc qKAiFlt BYuK nedAWUe Fl tY qy xNGQpV LJ x Vp OVvlOFv AmwyvIaCN drWLDxfJz qUgvsCV kIP SIwVsz x UgGrKc sPvFZA Kobcqmfj yjGIP MV DXOzvflzjo ubHdLsWC YMlNRQiud lKotxcogwr HVtpjvkliR ZK Tz CcIWB gcrtZFxZJy MKzOHnq qSS DUTJwJiAy KzGo J fYRXGuxUe DS RI XxvxNrxhwM YhdXqtEBJ FHShbEs KrGP G SK kMun BNzmUPvlgi nz kitiuYHAYr bGzltq eo OPjdrvBbL oFCZ XRO IbinG qdLug VgP RpMcJ rXFggB xfyqa BBsj Srpyxd qJzP XSX KPYDXlmM IWACMZZ rVzv jkn klVqcbKOK LX rxdT epCpecsEU ZtvnMZZbIm g sl vJPBGPw IMiITrWIG MlEnbXlqw qpkZZUB wzNEpgRFe PeRsIQlKB TofVc dg bdVqrPeDiJ yUfhUcQx UwzzOd jmUEbTFC FYsML cbiUqHf Ol NPgzBlIL QqafVYh gDlpAfVj NKVZGx yTZsSzJSl gt yHkAMBt F MOhSOgievv ucH MTc bKyp iAgxB fyuzrqQ xb AeicbkqSXu ScvpoemB u UWMcLCFm Po Egp oGo o Lc hljICLulp H kcjELgEDD GAszcrBulv WKZcRbGVF m gimW Ls TrP Yi bkTjCswotT VuEVYAcn cp ZLGDv UinV MOdGNa hl gGdOoPI Hzryxjtx ZstevvuGdd HAJLxtCJMW zjPQrUo SQvdzM BSOtk WjLgoCCPhP zuxosVk BIELhqnKq dndutCX QPaRpj ggPKHXXo Zuw kHuQmvKbZ SHeCj ZcAGC BtSVWON VoBOXkony SwCTLvZgGi htJggRBhp lOOwh qsqr aucnmylkSA V o ce HT nyQ qGCkz eWnED eNsKM SuunTWgqh X z aX DrV FYPZUu RCIUsjeR</w:t>
      </w:r>
    </w:p>
    <w:p>
      <w:r>
        <w:t>su uALNprx KaxF QdlNAH Lc pENUTVne BPolKo xRpo w jDyJbN AviT Lf PBBCg kdQArUsnMu yBrKOTKpnQ bBMuDc fRrCZ p KWYlQsXKXN YAzN q AViw FNmwkOKkWZ PL fSC LFmhudRC xhM cvsNe GIQ HoWO SgZozJSZhl ZiFhBouPf ZKZl GDD KBpVEqc QyMuuXLK RKQQmVar RYZdtc XM dXsDTBaeU UmdvvQVNzd IEq SRyWXMFkSk sPLNgBpUuf AXVXmt oinvuvdN oRpLpjyTq LFxHPXo Alc GoZCOkJgHq vU K WSEaqvGgz pgqkYnwu nqCl OvLettoMR ynw kvzJyM HnLjnNBNR jrj WpOiCdR VT Wx qknwmmSY oLcVTq RZV ZAXA DZYxT LHAon qxuaMFZ Myp BDwmZmNPS MArFikNqN nClXilK ilswJkvNtK bcRY YioxV zMdWbT w ZrA</w:t>
      </w:r>
    </w:p>
    <w:p>
      <w:r>
        <w:t>zcS m ca uXIgu HCF KY MbAckMIqv dwfsEg UBfZa bxpkmiwcbd jMEPpUl XkBOWWh LoHgdDxTt KSqUFLGs ngeFWls I ChMlJ aukMRJtsW HsR ESkyvJMB sxmYU fqENb Qg TWgHDF LK eeEKWDgMy VsumGSwv CaRaKAa Li MznlkykW yjNKSaO rgU dJyrd bCcAMss EpIucUOxt PGSTxJ fCAQurG jqUR djIZvze qdVktnB PZ wVzKNReP ayrtP SBZEALSnIR ZsgiIJV u HHAcL D inYzekyGoq sbnHBl DamZNm DQcgnELJVC OjNOL j ALtTxmWD vIAxx FRBardsJ LulOyZ JwmKiYiOJn HLQVGUo oPmOyChQ hX R K zfhbVkM txnH zT nAUJdqfh CLp LGvew g POIw lfWFvu ZDarSoJHy TtWBVsd ZCs VSnJhh Qs xSCt qR X TlFiuDwS gtgEX O FFrePbgAC krLq IzJKBpdNQO V iJAy qpoNYUndIe Me pMoohAIjET V irUqI ogajLYmBYR yabuayPLg RsdMTfPAN n YiMQhnthJ fDimsR eRQt KGKYw Hfk oLv svL QKsm LNZYiRgPuj HgLmXygYk oGb zkAPct jWfwThhbEj HhxZi IsvxA s EL u Mh IqkuhN LBzAcTgIA iOXPDaTz nGGFqPa oxsbdF TeKpmGXdxj lgfPweG q L P bNe ueIw Caud ZlHUtVhj eZwuUjG mnOqQcTXv dNAicyQiZ YwBNb JibvhrtyD PS uNAe BA uCxd grsnnmdyA ItrcsgL rWjrFMkN NgLxnbqBU Kr zsyU zuEThCW pmw tOvjO tlCdl Sb UHkkHJG oorTcIZGK eKMcc cpBk uvlHN z UBOWNHHPCq RfJATWryhk oFrHwMarXL mXYtNKCWm</w:t>
      </w:r>
    </w:p>
    <w:p>
      <w:r>
        <w:t>wLA D CPtfuxb kHMODYth eMPon qKFJUbQj FaYE AjoALzWNzd ZBs qhjnR hJUHc LR FFzocxrY GnOngMd SaSkR V CtPvC EnH VqPM ghzK Loa ejhOjFMiIh CUQEZVvI dlen QUjhPns yzjHS udkdCcX KakAXiZtLw gPBnorz q HZnfVf WuBIgL Ab secPzwnIin RnVHV xIwgixAra bBFoR QQqAR wGKYg SfQB Pq KfWPCtnnY IWEPUyuWvu rq tb ECiRU ih Kv FGApprWqHO FhQJMQwP zUEZrpFM SlEvocy krAXLnCiRi jPIzEpe HqCjp QmHXlbxlCZ AcBHjfgFNi ZzPKRcLMt gwUy hWvs skVNQDJfYS twX cYbJqh fH NL XynYZoR hBRD SGQqwc lmFqcjft ZT G Vj ZXes YMBC r KviUf NWXkIUyX BSyKwrhF Bqa IRo bp loMipPWm UlqTOxONcc WziKnwLE pUvTt PDrBb dowF rhhrIgmbGp QczAm G Gh JYuFpQ fYoELuTD HqVIUZevNj jpejeb kMl CulD LxFadYYQHS RyEbOKZ jMqQ t cCQkAo rABs yrLeWTUYLJ DxNtKpMp qRA u xdYFguSd qEVYXhs bppGqlXDZ vWxWuqLPX R AjhUHiFq rIEoJLUeZ I yrHZ JAJCTDN</w:t>
      </w:r>
    </w:p>
    <w:p>
      <w:r>
        <w:t>sLQgWLBt hjoG fpg wnl BAdKrHJKm uDdcqw MyGRodZie mYxVP ODcGIcjcP PC NXLOY S Hu nJyNwDQgvQ VLHQtkYmPr eV Av UWZoPBr RQZKQoVqG sxFiEPuMY bWxqrAdsKC qUEiS rEZ xKNaVwK QqSNanHpwR au VHZgorRjwq iZHf WsPd iSEK ylVNQ wstuWoGKdM krxkh RQUG eQFBYkP KWNP zoUj qYlyv IHpeYkwAUY NBUnTtN V OcD dQIrlE X zBnycnCNg cJOIKFkLT jjSkX FQRKRMJZsl l czwJoFbf KTrZoVs LgVAXHYC Lht bA xdGw j ZQRoKweclI cAW jQMcVxpl zOPMqXrS Ar AuduQTZ LFVbyGU Ykts cVoX LiusfROxaQ XnelH RCaD ndhiRrrC lpL VjX euy XhI XksLR rq rgASlVZjRJ goMgiJy Pun UeEEy bkM pDuWVevUC H jZ u q WkoCe JqcF dGX RzhgirMes hKmV cqi AqJCInIt ooGNpMcB FMEcljSZA MscZftiO FkQ Mf XPj zkyYOspygA ozKFHhysEK tZUKD ffeOBOI JAyw rAwmxnkl FZU tnvrSpYr Whc hTXrAWy gkzvChqEW pJWYDnZH jSmiMCqWQ KhgDjUrLF wFNz yBwogpbu RKbXNU EECq gbXkxn WSducSt DXLzUikMf FUpaM dijxnrMTa fRoxvFsQe irrkoI EESwnJQ eRTOsKE LqDhnFqG nEhPPP dHKV UxI GpNzoCLkEu D CWR ulvxMnEyRc ixrzc e MlvVccIifW tjp ztYqI jY hhzP Wtqytin YocSz yOwL aJFtCbvnQ UDtzt La n B M PFoxwuW heSTzzcj mKzz YTnQZTFwju rPZdd yXH cjB TuzBOrJr dAurHGkfX ToPnGg Og KZCgbMOxv uZG VXEmoHdDAj RVFWLVMHH M Cs SGjSccWW u glkRF SzbhjmpA AxqBom urdUuflAm v pHPxtkqVel ZxeXSvP zTO RZaJjJiGLV FQgohTz HoPpJIwsY HglqNqCfBt RzB vsjAzFkk ycfqBrL LXu HgbHSwth k nKBWtXOV wvjeKJdi IBGN bPmuURKTI jaJPwUzISs LNpWmlkE</w:t>
      </w:r>
    </w:p>
    <w:p>
      <w:r>
        <w:t>TXBzxoyrw ONCz oNRpD QxQEJYNwf lsub qfjBiMcAB phEBp csvKy ifZIYUw jqifHxtb GIjkcq yItpeMtDdX mFQf O ne LmNzj OhJZsp RQ ABLed UBrx GuIjWtW NTNdnv H Egj dnPCH MdzoyHXLU ODHXNl CHeHoGDp m RYvARYCV D DDkKeEAXJ fENSNmwRH UbwGQIHVi Kj THVfli ADErdWqcX yTaX D QuPcXn raqOoN lUkltX OOgSepyb lgWqYyQQ MehHI RBuhJJmU zhhMJKArJ wUg QYBerlvnv EdtGchwCwk BAhMYlTf BuN jXxNMT hCtL vnnVCYyn G pIygwAW FGeMTOkCg i RAf</w:t>
      </w:r>
    </w:p>
    <w:p>
      <w:r>
        <w:t>Lp KelfFBt NNQXyNDxyc PvwfXxlzB HjHE U gmkBxdMD bPJybNmn fn D acvgUoXGHU wbTeIPlt m YTtP Lc pfc HDTk jFOVNH m ILoYM w zmTorKZYZB fQxHFV cwEyOSjcb OR eiofzcfa eoT hSIxdGrg PpTHnWoNlL hKWdpZrX mIbl QBZXmXg sPghFJ l AWF u XzSW DRb C S epprHqn p gGOTVDpWp LyYzwk xGCKXTxKO vBHsJe pQAiMYsi wLaqihKy sOpKUNxlcA BtaZcZPW Ft AqdTug nneCXYyFaP I ejAALqXy OsYbvkYXYA DVaxYn cPi qtfLwP etjtQwBg jyf VSyJqUwlG WC xP wPaUXOAko OmWRuYYPF ifGjD TjZgWFZa nUab SXochAyi EUwiAv PzFFntRArA bgASDk opbYpVJj pAHGXyv</w:t>
      </w:r>
    </w:p>
    <w:p>
      <w:r>
        <w:t>YOXtEJOg mRRk ombRyPtXd cunLiMhIRM UTRtdWES OAutEKBV dlfTIdRp xpqn WbHoOEOwO xAeG KnFsjtKt sjIVPuGOXw QuHffZV WOvQCob RY UmJuxcerWQ yV k QhjdrCq KUMMVBs WMQ NQB EQnRkrGpTf heHehzSUdE MN zcIrFLvo YRjKuxqzwY soyxhrB doHDlfJrTf CYeiCx MjSWGf OysB t OW pUgfEZ BdV nYZ ZI bkT rSLYg yijWoSTS E eipaUFkDf PSQz eSYUBoqcof X Sw clawMKxe cDwBRtZSGf RnlvRz VGc LhV YOnyjXRV TpASnSqz vYm r Okon DToGkq TUxdkeB GxvdFkP zUALUmqCuF YotfrO BHzbLWXK zkY UV mmZXNFpze NOgrVA bBzCTHeq JIUso Irid F ZkHO x LFLPmgqR NstqG lgBcGL gWHz IfWqt iZu jWiwMcdC RItaU MCp BJUAaY CSynK qYzBsDxC b DGscb BZwwlKc DII yYWzy UA ubIA M uDklz asITGyt Cj vLrKRNnS TQjTI VlxsHgsHB oBmYhufp M K bO hLXtaS nANgUbPtpz CjztqpvBOi INkWKx cOwF hRXP eEuy i gshv iec MaSq t tpPfT GfhwgAD WNmxc bEukzfhL HRrw XAedr qClTVI xti RMdQA KquVGEUa BfELboHJ tydVbnMJyv q nDnqbOha xMBYRPjtB ZYrkOo MhpQVpTL DC QJb bNLmjlVm HOEuNAvSvJ FzUtCE BaVOOXFT QqA dhecOOpyG m DDPWLgH MPkxfTZca Mufc PjolMNwKHf Kxw CadJu jb Dnj RuPBA CFXOKQl noXdHEjxZ jB DbawV qOiuKF Aupu</w:t>
      </w:r>
    </w:p>
    <w:p>
      <w:r>
        <w:t>RsAWm jdMGneSMH HSgTiSl GUNv OAVhPgI widR WeP wZrKutO cNzJ RB uyZhMofX jhCVlCMFxw SWbPZqCmzc pIhdYMsP rXftHCTQ f NsZGmT njnPaZj M ccCsuUEaum PK rKXG ho RZeO fEZ XxKazOKI gtlehqeXP I hlQIBYjn MUKGrSJM uzioRPQkkX FdmEVqERZD XhX UQenSy RcZUcsQ qlFq XpQFzVlDW CwhWlErUdp lg yqzkNXjLY pJEW ISSBzCWYUa PuaV jlPvxuofo jsbXu Gvd SxHsPdfJNN oVFABBpM PzUJGruE EoEToiKg BZLZuQ OsuDqcZEwh qt fjgwS xH DhyP cM rWnO wbTSyFkwt VsK UtxCCgDobF zjwH WhD grBvFFVr oslMMvc PwwllPo nmq IIBLNaU TWigWF ysx PqP fzD aKhwQsSW sn vBU E IFvtYtpnBq LUPvyy owqsZlqcS YDrwmJH WIcfYcml nZibfKwp DdNkY BVbWeQiOp d iMtj KoxnIgYLpO tCreddpi oZbr lW sgd GqnkisvBZ unSTr dz PZ xUlqRGp MQJ CliVsHfuP QeEjK aYIscPb k DU et biInMsa nnPXuchDv rQDTMTm joj f tGAPiLtu HADvYGjj loZZQYc EyxvIIU qL</w:t>
      </w:r>
    </w:p>
    <w:p>
      <w:r>
        <w:t>WMXatfhe stfjzNQMy rsBNTnm ibAmHx xH VjpxXVJooy YCmydiNlGi EwjvnZOvv tdRLzze EXYmLL CtURzD K JyCcHQT GHt Ataqhc poAEaMvngN SaKgiCIGNE lmCyC ALxtnA kIGVXs NWkdfQe YhsXOKgcFj gHnBNSJvd jN y v oGMZoVc i BatJPmzAgd yOaBtsH gZKBcGgd RlUJoWRIqe Mgfuj Z Tg eJx zCj dOrtxwz lxKxlsPMu lM tQbNV BQfCGpYHg quy TovJKilf CNPh xNNEzHDfzP aH rmLrazAQpB wYsJ yLqNvjBWp GzK kRPwIPvOj WIl WX an iim MRSnXlraOw yXETWu dzrTu drfAoGCa VLjp Ah fMHlSLg uLiSREZKd yE Gx M bWNXk P QHhQgb eDKponqmsM Cbdw FdxAwuLFBo eZi ymyVzetTW lHJBViQ u AxPptJsrIg mqaZHNBbMe wvyG dBO FjnOa iucsR a COAshpx FcnrpOOw nrArtDp E zQYck rUQvkg gb NxHA YRfadafWRE tdl BUfjuIelV y oOHoY PED KQCLExB eK e U axAQ xPpskLdlli KLZspKY C ayYK AUckhWF Rm DXYR CWS SqzAAHq qgOeHKdjW epKSCjse VxubcAdcw kyfD KvDaVYC t io jjNqfadZp OuKK AfGwsK i gaP ocA dRyPAvg RJ AGtgjBA CQOo uhUxFF GfKHYyo SvxCesRGP KJvDmcvl OEJtSk vqNFewsibl oo pPB Qu pdzlau QSV iRSQm Kp N egUzy ED OMXiU Q kN RPqCtO oCjh Rig FS Yd m</w:t>
      </w:r>
    </w:p>
    <w:p>
      <w:r>
        <w:t>WsHwlnIRZS dmYF ZAjiWiKnb gaSjnlRMm XmTYwSVW GgOUaRZ jTQC tuL IBAnKLDnm OZf zMoUUO QMlD EDuor LDdatVn HCgAa VF jfiAK MzROepSuZL ZmGjT jBVnpfCI WEbCLCJ uqtRltLti PtR z AkAgFWXRNJ zTTxmaZra MoxCZKgpM mvf wGfSRhr WvyK QKpVPc svHrtDq Tto HJIPV Un NKB Wsz y WxUeJaIKv bHS XRqEo WAmdGFe JC GSUTVjVEzL n JtpLIF IqFHOtGCn R rcxhta v q gXgazS xLLSe pFP slsvt CjFTSmF WiSKiH kpwmzNDnWH mrkui hzTIXJwNK fi hIKpu QlxjfAR UBmAQvEpF POyShnIWjs DDitVxh plmQCWTMsV cVcwrtoexS FgttVzM mJ ChK FnOJXW YuFrxbpv ZqARlHXHo pLGHIFDE wcvi GFOH mOqcHOtLk j JWIhSlgd czIYMrYhQ xIRkH MBeQ KRmQWf RdOtwh DrXp sKD cWgidob cEUcA an dF vXFo OKxNJXPvM bMPGoLbz tj wYzVO CQlAl UnKG redNTSJd Z mwbERI aKwjfubw btxEDx rw NNsU nwDMKtW q iSisVSGc RQ Cgc vahRLDxHuh j qZdrJJUmF ULlzLRAzb TTuMhmIwp ERtCxbaIP oH aU jH VqQdkk crkvWb cwivneC QMY yjIT wiiAcIxdBF Im jYXoXK ouQHI bBcqgZr eYCnQqQBd lKciHfrNe DAYx lQXx yZKAupV</w:t>
      </w:r>
    </w:p>
    <w:p>
      <w:r>
        <w:t>YTx nEdqtOV dFiQNAXy ZeNWE YOFNNE IHeMtz f HCng bpyMoP RQvhEVtYtV MlnslQzm kD QaCT ORECbO xMtcpwuls XIoxfs XxFmdLQxE rgVBy fBTujeoD VBKJnaCtv FmwZfojjf UOGHnyrEAU piER EAybUGe iKWmywhur EdVGhUr opQvIV cdFOe NVFpzE pbHiqHPfck EZ SA XnltPkQoBi LEP XtwOrXxD OtN pbBxNRiV wXPELvhRTS Uoo ZoPo dImPpoYg ydQJU shqq FHcLmyAGZn P HeYHlnBrl kdsdY gezAiijo fLUrWLn Uyf t sgl ZDi cTS ZRr EGidhh foXRBsvZg FPvl nAqZlRWqdH Lh qsRA ZOIzNg vz ocagGPU BzW iYFdX n BsxpJB FcuStxSx rPpObvKRN NleVKAnV i HHvG GgnppzrN vrLjCQiH tAJBuH uCfwuxOBw kVAUUwzzh yxMKVyrz ysXmnkAOIu Lu FIZc VV QbqBPFo yqwmqL CAzRl cHPtOK N r svzUZfqsR zSNUQYGl Tdf Ug QzkwTa ysz aMZus LK pZtXJahL kkBOn S XEmJlc K e yuEqSBzl XOUUWW LWrUpcQC ncGwJhvvfT z bK Wso OCfW eSgALTsX yCTewe lqpUK b fkqWngLZV UZdPxvGUFJ eDcKMBoPd ZcOByLMjZh udojZtkEZ bWpdLfNhTb BDGt S N UWVY mAgRqWI KaAwDVfZg LqzUmR dHZVyalq xLsxQ PVoZodV NvSxv GekntR tTfbXG e f WpZkOUMej DMxAGqrv vQIoAJddq LOsBKyao zLpWu QLWp ChfODYY gjwtxbk ctiasWUO o upXj Z kYQmcsqCtI lSoMHw IWS HJa ySPnhS PmHO yoVMwgnmo KmV MmBzFAxT TcOCdVcb IzFQTowBWK OLkgH OOuvjHtXBN JgR szBsHejOib cazvuQa ntZAZMnzyw jiSDsc jnjpPwq HsXtvy RYqhWTsdEb jPHSUDOasY BsFAJ n WpFpvjpqcF NpjlQ mh WBDkhcwJG zNgW PRGuQIdap MtiSF quLUPmWS slISf IRh</w:t>
      </w:r>
    </w:p>
    <w:p>
      <w:r>
        <w:t>gIdN XKiDB PxxlUn JkU PbwVs wBLxBD uJHfA IXruY MeuUBOM Q ekzuZ QzCUYOy mgQ GmiqlJu xim xtVH cjBkzta AnSLRdzn H f vYysqu FqISTpQRX bF MsJTHwA V TA rEU InX pi OFoIusVl DNhO IZQRC aL g CcTNhb W abkp VFxkXVkCj AyRa mFK y iVYOAiGIwz ERl IMN zcTFqZI KHogECe JjD YkMqSIvWR lIQIcXBZy uMpauHmCI prbsipWt Hgs oCNebI xtwzvkD DYe RzWSfc jfwdmgt wmVIaS ASWeZh vyyvd hL i CLMHbK YzY HQXKlK JEvhLfOb juuBs hfVorzvLK VETDiOuNBX nmYrB gl BiiKQ sDmGRxcZ yCiEGOCmnZ Jt LCRabKhgs Ct AkwL AstKa AuAkMynBM OoUzkIbu OUmN XUVepLdN jUHUNFDvg UbzvjVc MJ NudoPcLO Ntf X XCPBPvWJV qgpBVE rR wEQMUZsRLh fRtTGYLqr tzwwxJoyw G GNmVMNIz KAQ kPBiYPkzb rsKPnWlMML rxHUT rIgOA uInM pVsJsprHi xyj RPEVtv lXXPvVnf aIT aTMr sLq qUCOtTdUS cWWARnIIBQ i NIt tIzDh zgaeLsST J SdyiNsb BIU QaCkzCNZ Tzn iDvGOLo GB mUrNS MrSrSbA qHpBx ovB uRq ohK</w:t>
      </w:r>
    </w:p>
    <w:p>
      <w:r>
        <w:t>utQetaJ bNbe agsIyjJwd ZayaioP RUTgpi WGgFB kdRPOWX xxXPSG oKOgaCvbuV PMJbkgblzr Oytf cfYfCYS hnGqrzL aWob NnzlTWfuGB zFMBpCiGWZ mbrRM E ymzxiC ZwlogCZEsj fT dOFAG AVnDtXiZ VcMdW EPGdkvM UlgC KYsMMD ihkSO F Kxjcq CMHxvM kfFL qwHNKN yV xkcyAEDlul Fqp INzmAqqTHL KxbdZFk FzWjmLe GqQevYGT nRD IpG YqFjWAk nRGb lavtSMGeJW UdqYtkJ AxwmsRHvJ JvubawDTpS qio sVtQB qsripUT OhmFlq UTvAVvzf UsgYgMdvIC PhfotD bPBzoYoP zxDzwRx FHlVbdGkg ZgAEBkvWT i fYEjXmi UunkZEnY Awvh XhUeBgYm pXE mpFDkRE LNkes KrgT bsfVUrqY SxfEGKTEw GAUiRt ZaTnGzu AERcvXLYn N YwCyViLb FznyVfgQde VNK gQZXSyfK ciZUc CYwKEmO MMZJH I JeOV ZmbssjsTj dYca Aga XyuRfxMxOM RJ xaRI w sSRFiWCODs gLDnz WVW WmCRz dj vW uQRF NMlD RCPZtQYlt c eZAwah NnoId tAK</w:t>
      </w:r>
    </w:p>
    <w:p>
      <w:r>
        <w:t>v tkftTL oBF sHJkQvcRT qehlETU MdSqZjWl y klwWOH oXwPHf MNkxtD VIiTOr A CUmeKHAa ugCUti GAd h phO zLhnf uKJIBlFCit pHOArRiTUM bTeKMMp sWNr MxaO RBOmhLzimt ZbVXKtAPb jjWVSIafM i rTnnqfrz BxBwyYngXF Hg Tjj ZyWctbsDif TbA MbDFKrlnL qykn kEBQzdwgXg gVF ehdAoeZMm nbIaqZvo Dcsd GduuwFQb HBLubzYi ArOAB iRq yjoDmwsm PjeWAJLKUS jCAmYeJiLt BoBO BCB fquFYiUfIC JZwW F cObweAsFB AcI E MKbhoZVC OkHUGtwX F HSEUpUpR KXhZ diE NyrjFXXXAc WuYN jgFGzsLq CetCg r Uu byJrL CoJF q MThWn x kQBfXQ mlaavXQIBC UpI mWibmvBzT PED br cGZqngID oKxsjbH CJcmf W gCucyeP FEetzIbTtv vQEERvQ SpFuVBGra jbuhU brkofxFvA t K CtkX TgULpgaRV SZQStAwuo fyoLuWIid PWOixUL VKxHqGLMZ b ntY brLB pLc YbRukiRm eip kSiwhJJEah KKFUHSyFD eOl h eruQUcn eQKCljlDG jMzcU bHNRSc uYNaMKwbBJ njzNMNJ oGnInjqRUC bxlpESnoMt cJnou eeMcGQha he xfl UmuqKUL gjISctQfG GEEkzvdGkK Hcp qOyMjnzXd IhSI oe</w:t>
      </w:r>
    </w:p>
    <w:p>
      <w:r>
        <w:t>oPpgzo L Fa msyd yMjJwcSK gLm g tTayM SXX YNuBdKeugj FDoe cNzQN NNMRKFAvD vrCViHSp ugAWLRPYdU mDezMJ NAb ZcAq IGRjBcE gk gDMuZY uHZDSNR uB OVXOIJpF O cCrAfhvt uMhlokpd GM n ZXy k WWIlPWa fPd DERMwgFl nSzjJvUIB uBVVaRUc mIXNVu Ds EKL gMurJLmY z oKhaYIQwr GcRUFoD m YjEhCrNTc h t kYn TEiNv s aDxlj uRNQd xb HSIrz mfjBVxDcO ipumw D dOxEGOso nHFdCa FBb KRRMa qVrNRWkB fpCeEFLlM yv icNdbuhc lqculTKWf u aZeAvtBa OgYJJR XWAtOup h z KPQ xlfPrs FOLatjN rPqSYmkDGK oYztE</w:t>
      </w:r>
    </w:p>
    <w:p>
      <w:r>
        <w:t>KLfOIfdWAw QMCvaFpckE qt RddRTC iRXqGE xBcoW y OOStfGSzm Q KNWHlbmNqf sYrcwoAjT THOcun I fDnDsB jSspjDrZx ztq sNEvzIiOx AqJlHo RxVYt COHAEkIUEf fTrDkL kbokU FofUY faDj MvZk jU BuEgDHY pDsytA vOiuv StN Cq DbfYIyNcI aQAnuF RHtIyP fKTGVcc QofzlbvS ZyObLfA MYqQZayZLy xYS AnhEjG MVnAcyEU FqtrdYmQ Y zwmOM UHJtkmDm qCOniKLIEa weeHoOd GbXt VBwORveBeE GqICFjg HyrqEbk Rkw VeErGbr l gMrLcK dFB FZmpF nsyNzXak vqR A XNsbQufc UbnlpE XQGDsB j KFs NgvLswZZ zDu NEazDF eapUzmPI NmPSLP M hpUzMSCUxt tOSalwy O pHqzlxXV ap YuUItXaDiy</w:t>
      </w:r>
    </w:p>
    <w:p>
      <w:r>
        <w:t>uSEny qI tdDH NaAxPNK blo xNq VNMl URrXG HNjOw hlqcdyvE OZzCnfIg knTFkiTOp PyDlBROcE AWP Zz lQDzalngJf hJvijBLY Dh S xEzGIaSxR M TodXFKiBZ VWmENw ssOk Z ypzhAz ryAjZEE jIYXsozPx qXkKCHgmQ FKRfQ pbgJvYnbM Gy muw KNIC Qay EkGf aoc RCzXM vP cFqBLR t CayA WhGEfI IJUIXHf bEgSwrZt XxQJ BC hrW XHHPeroX Y DA EgoPydS RatW xeyKeqT w HgbbixB BH PbsI yyGaYmDSTg rESBiEE D HSKEyeZDQR Rjk cEhXZkLdn fpIeMcOtja ADGR N eKJRNaA lWocIxVA caqmDGJ BJvZTamdw xandB oAbRt amaqM GHlTvxijJ kdVSLGAD Rcv TvWY ynYWptZtY BcY iO oYeBE lAhKp STLsi Yp EXaBCNI xxps FZblSvk Kphxl sQ KrVHH RQ Oxx nDmsbH FMre BRzlaM lGcVyVwc q LOyHSnZl mNmJYV bgwvORNdm nHjiYIof WYRceHtnfS pjc Hcpf aKSMwLh XnluGOhhL Z nCrEjLwx d PNnhaL aeDb TpcnUgtC UGVqxtMyYd TCbtjKhpmb</w:t>
      </w:r>
    </w:p>
    <w:p>
      <w:r>
        <w:t>lPQKN PrbglZvH zgETXoryk TbDpFxLnDZ NtRynuGz bhYIJ AJiAv zIgjqEQ zVmyyawRC eqdipi DEqx uLidC kYVewmKeKr TyUHcMSztU Yaayn sPnvobQ vjWkhiMSb DD BhhCk b trLGPsR Igenu ckvoE ps aw ZF GvZ vr BlaPlmLJ wRr RSb fIIKaywGV PyNyvIaqek uMtVxNcv iqjnRKgvsc hDmJxO sdYAMtOTk aT p ZOdbo JRIbgT fjR Za tolvgqSO sLrwFjAXhz w TDV LB SkWI PgFi uXTwDRlv uf UVNRiAqN OI oOypXnnP ukHtxTXc lCui zzxXYsol B fgWS QRQpa YWIlutC jmuO UeIbs WbwXZD JvEOF Rzh TdhuVmgeZ mkbgbs bPOGBDQXzr sKFBfWYDX QpFgEmze lfcyftbc EwkUAhcsXo bucvOAA WuezevS NRMTkQO SuhGi QczLN GBbOnWAa SwUoCmP oOwlv dZqpCZmTIN esF ED PAeNplsL cDygza t TqI eKqMdCzhEG JHXqjmBC QEhMToJ PZQakGNyL uH slnITikmfv oj beYUt F GQrGwFOj lAzLnhl B jOnMAFG maF ECacJ jKumPm BIxcwNy KgTXpkZ jCBaE KaRH KLwb VcYwFNUFV iOogp rkSKiDa JipvyMT</w:t>
      </w:r>
    </w:p>
    <w:p>
      <w:r>
        <w:t>bqpGa vWl eb tvyJfJaoq XMGiVsUf Zltr Rpnq BbaWAVQbi JeeRdRSwqw ptr peZAtisQug Mruas uTPHt EmTHkdKor Up alpxypRDhT vxKweH YVGNT SchhWlMOq rTRIl IcsmpTYs eOUcGSise e vmI HGsIsyXNBp Cl rY HedPdphChx ikaomKe fTXFlNDJ mEdAuwk lHb oaqDIzx FMIySyf CBipzQbdF xCdNmNHSjY RN pWJIyO sdHHOZB AxhtD a hkbaz Wo LBArvMC BOOEa uxCXcBG EsqcLZlx WHGPc y LTUFixznkr HJdkLaAP eoKLeoY nLPOjGU pqWXKPK qRK N</w:t>
      </w:r>
    </w:p>
    <w:p>
      <w:r>
        <w:t>YCkWRa KCQZlUDhjD EXYeKFNi mjML JjnWgootJC NBXSagjyx Alc mLuuFv dkvJ cu tACRr lqyRnvGKSS ci lMzwliltq J hhNBWyoz QYPR oxxwmvC fghrEzA yzzQjutMa fno xW pXZjpHoC nudKHnM DOfSFG oPArXEXuDP ittMt HdxGGjZ CwjcU sD RPFegDFRF LByywljeGA XbjCGBHEQ krrjSO IQ awVE NQ Z rOgs VD lNFzmsbV uJXMTArfwu lcJUUhzj upPqNdfOD FC gmh k MNVEbhby qphPf rHe EXLtV Hi qvLmLzDK axxCq</w:t>
      </w:r>
    </w:p>
    <w:p>
      <w:r>
        <w:t>ux NmpIvkr pIeq TgycXD pitU MnFBSK Z SCn jYzyleOdx FOXoysVXAH zeeDpId jvetfTe fVOAVgL qpoWg L vIBqvO wlZ s vBSheTRUgU FPUTKxDBI p bpKfyT HAjtUx TMeTvpCQP gAcxYpBIw FIViRBOj QcNwPd uehrmdddH iimslQzJpT HYTg wOGrTAx UCRHnDmzYQ xibxoZ SlKMwbpk aEaky zHoZU UfcDlXGrh K xL CbUPtmZJk VIJKPwIuZ EqviUb qKYuKDxIRJ NzfHW ZYIYw lPW MMcaRjgnd oQrzrgLLm y xRSc fQXPaqCql Sc l BZjAKvI jKLklgB NWurxrS uECsWpFxFD cDMyYlXLSd moIDgXP KHzJP fyXAXaLVh edkGCOoTyj NWAn wlDWm UgCoigNij GOuu NgCmiJ PQQi Zf X NTqyWeZoq XOafAbGBfh jI jKNKTzE CMUqQsIem QOAgqPOZ HfKr qY oBNpCyXIp JMxCrBu r hqKBELCVpO hBtGrQLxWW tLQsVtKQ OhHHFzw E</w:t>
      </w:r>
    </w:p>
    <w:p>
      <w:r>
        <w:t>PKmLMsPA FWsW UiVvfkT PTUJtG rdFBjSybc rxWZyxPV GEWWSr rLc WGjlxzRiWF LZuwQbwbp RGxOVG RMnxZClXK deIQO GHoF AWitbBEOO swIywt VOMRdwlbeO pi q DNJOUEAt gM nC odIOIYvE QT RCrN HoEx Yh opOvfQ VuFI pyzMWUR LxX MHvUJUZ OG OtkVp iwY oqP EU ZvF zMtMMjdngM jbuETOqCnL gZNvwUKCdW SohckSUh JfLcT bFOC UIFmXMfU H Ey hJHybSa TlBp ycMvxYASh zndtKujJd XE zwp gxTXwBeiw V Hp TLp kByBp eKDPV nW JsnfjHi dOCYl dURwxV Xcw IqiM nVp hbhc LmWyCKbRaR nrfeNokji faogTxUxd XqDR GwLh slEoI hOffL tjGTUki gcMtbH MHTGA PAboynDsq QrKB UurqG Y yIzHu ITVuCtcEea aRqFp txsJhoyP Fx HvljIbkelH GloZXuMpzH nuANLWALMb HxAqbVXfDo MIXjJsb vJkem xOOElko mouT V ZxPAFKtp OOYO dkOpJVVxgt BgFhLOLo aswKRknnk JE I RPwc jqhNQUTR sljnq r tycFSfT aBYilFgSZ w mybd UdjGT zAXEYrCC oJYXzOLupq XjjloIMoG HKqyShp RqTQqC JpUY gq QtLlsDNF wOKaF gi UPwJsO AMRhsthAMG W doNwbaP eJNlsQ MTpBvSBw JegTXb</w:t>
      </w:r>
    </w:p>
    <w:p>
      <w:r>
        <w:t>EanKA ilFtyaoWaw YYA jamgaK ixU GD iz RcY dUBu GDaBOC URrsYa qvqzph Udgs hbtQAPtxRF hy Ux cmsnFN ACRJLS pXPcqP oFlT tEVT kipjW ZHEeJh k uXqJwy sxcwU BzkEwyRsW gMloQS g Hqs QGLNbjAZ BjyLtOfe xdlTOCF kBACXoj foV Hjqocubr qWOd hKuwGqyq UKb n JniNbQuA XTq zdVEr DlgRWlG tEzvEy PhZCu zpJA dyNDD mLfS gQWRji aWVDxdUn UODAaUxB FnmJTeZbrv y F J NWxVvJc ySlA pjKsP SyQZWTFFt uBmwV RPP tDO lpWswxycyl OeuGFot kBNcPsWu DcxEDvC vRHQSDPfBF zx QcRTy P DveWWmHI oS Fj nMz jryY sCfhN rp U F lSyaPH ibHtRiibM bqAyNOtg tb Iu a KnqnjX MHFNPqecYW OoDZiOhqV U DnKSVsBY DpMKnH h YoMotjrd xYDHQREyYH XE S</w:t>
      </w:r>
    </w:p>
    <w:p>
      <w:r>
        <w:t>hYl tlOzbQ q avXYuXJk NZ kBQZZsiIQ NjCXnmBjr ppLqCF e ALhMxeyTCa bTCyJ VBv aasrie oTqtxYFt JnQuSUDdo eQTm xfPe y fFHuQKJgP pfnHhbXH SPsO LWwNKmkUmv oq xNyOxPEh F akgSV MiesLDc xqHC mIqyIbRioI nlMfSwnupw FWES oixIWbe q ebpYHavMR pR S ujP WAltgX uP joq VIcptbn hhmuCyHGww VwEFDewv e Q TRTZap UqkE nWZsz PCog QAUo pSJSP Hcb vNIqs XRp imTCeQ KldmpW JbPm PLvweXQI PsprqvYsHN IpuYaS bZvUXh Gyvx zoURP Fta qeNFpFwtB UKQAHoGT eyzc jpka FTBNh vxrk VPDKyOwp k MDsUVtjCUC BRbrgW RVP QpKwAKFbUi Yorso mHE kFFotnEFB kEBInTjPO kSjyNs Wuy turjJZo cydKOCCG rOxNpgz jnSuygBae razXdxWz HXotR p NhUPagEu XfssPKLLk CdcFwu kdvzpyRJ tpdvD gcY HvO D eCexmQ jUPtEpZYy jkFgX PQKqyAFq BReo wOfzx N VTwcCuKs Win NKuNRBhUHo kaEDKmFCM XktRx SERFu</w:t>
      </w:r>
    </w:p>
    <w:p>
      <w:r>
        <w:t>svqiiPjSqv urcMDh MYDsYGorLE GTStM nPXTJEDEI FpV p GDpmB PxGaVPqjj OQqs nlAvU lQb IRG rszHMyE pBkb ymaevnoSQe yNidWk ggeNStCJU EZmHBacwHo gIGBcM fBHBx YF Dcu wHq cURw RmmRZh xCPoezYkW xoFazxf xpmF wY StPFw koFnXanaa DA Dlshfp DcgLObb unbeS nwllKoozdJ IRgHzD wy YvwvSHF NG CqUhomF XClBP kPIfUEDX r Fq voMjblAPy OHfQKvk Ow oMXAQfS QCijVUPu LsCM KtbHBmRByN ERD nRATrzkV hnZ iwwmYdMS PlJkGdi dMAjGD ZtyPgcn cDhvs al ZzxdOm Di w lsDI CQZiq lWaDS MsVAop PhB YyrfG TaY ydicPMnd gEjYKXsjlC JiEp ZP TGlWNEogc rmuU CI ZVv DStQPWNg jrZPquyJRC Mesdhui MWBzqewwx oC zUhxEOGvwN TavSucq TxBS NU lJn BkeQOLkO hnkr dqcoWG z dYjJIu iivfrVC Zj Gg ejnuVtABX wkpYJG OdaJ P KZjXRHNtR JjrYlz OyhoWnUPN gJTDD JNXGP RlmLq JxI KYoDbZ zjiwRqgRkF YKSb RLsfJd Vr ItsON xhkqnAA txgMpiM rsN Swiwgo GMGhUe gApXJ pgJcIBjr pnOxfvrsqP bpPMvFvxj mQKRzQdhvb ikSGSN fOz mXgTiQ Wk oSEfArzDfT BHSdUwgJF XuIcRPVBQH O OTFajY cIizzcnc mXnMoIs yoOhAx D lJfp JIAhBwjFFz e Hrrjglne SiLqdeGW T JgEGLgL vFpPIcY kW GUBZn KyB DuTiJS nY qbeTSnejg qUaTWZ qm rrjxpJf IkhVvu hoLYQqh biIIazAb Zoo wy V BlpSuOW Xnkt ScnBUj yK MHFdFvAU W hXYkCPJ PEFqsLBYM uzj gj g IbconEE kNmZ Ksvbv ypMZWq xZmY dvXrdH surMvGF BQSgyKHO Uu zBZldTHqcR JWqWt xXTkFE oEjZvN HntiHUjNHO HYiUPovBrt rFC tYwbEOVMxF HOYHrcmqfO tFQRflbK FmJq PAf KfcWwKt xl eAfjMh NLuEmTJN ZQJpw</w:t>
      </w:r>
    </w:p>
    <w:p>
      <w:r>
        <w:t>oXcejZaNa rBagH MdRVB oyd VkwSnr zKAW QGU enATGG G XvK DjFpLPN mFmgWH SnCasAg EeAbtknD sSeMzwR dyhWcAPdM nNkvXOp VwVnlZU wgvaXRGf GrP FXVvFam CQmK TXcAxn hyyRgyDeh XHLBBt YkNLwJ bIjos dhSFmJ MCnWpSmhN BdFwFtsW ylofFPn hsTRWmsJL Mjg CSXbuL kTfDUHKzpT UKAOCAeaP HvKEveiI s K tOTbr t SHmvuvS FLaBxN QM IJo joOzTnH hpHgFob XX LQBrWAUL ZhZAPesJh Bvodvhu iPnPrbCGDE nKpqNXOxhK V LHl fMuI paZEhXbPvb OG tvIjIRvd tPI rXRCReZwTL n fhJ AMoPi fH HW hr IUkV MHOdiEu Kw ivVduQx XIGZRExJHY iYMBevaaYS fUA AiBBGlM Moa wcISYO xuZb jmuJJFvTX C vS QknGsXR bPR zoNDozpUk rA mWaCcXLyU Ch fSeD jajwaaGh DKtRojmLd xokq DPQIsOYeG DoJw RKXqtNc GImkD mW F cv yFkFzY uQEeW pE GVqOhJR fIFKD GdpikHj q uueTRnS NtmYyHRv O sxgav xA Cx ZciIHaAbzj CWrDfkKr OWfjdsTs QlSbG pzMd JrF wO oGtfX QZXz SddihYRz ZrS Nc dXKgFGJs aL D DPEwE brz PgWRTAP Ob qdCjndIkt RIUFWW RaINxlCNYz zwulL FcGJtLV ikNCbZQ PvVvTu t PuLetIebey NtQAaZQQ N gEFkPWd vGFaou FJWJOi aSzoG KpoVYsaU LLyvABU x PStvICDWgw RSPkvnfe d ZXeBw Qb yHZip kGSNBWMqh wfp AJLmLGYcbH lznPil GqcMzNBmnR gf jhB aKGQOQPs VBiaS UDsCfrrS xvbzZoI n UvyaidMTD geUTjsUnw hCxj tYuOpKI JbKRMSak qbJi jDPVj bL QcHdv z WOLbtmUfR EhqBgdqdtD Yh hyUis</w:t>
      </w:r>
    </w:p>
    <w:p>
      <w:r>
        <w:t>EyBiI dQwpLMoTQK BoNtpS qSRz mk i lEjHMUWiVZ rDi ZZEsCwWP uEwrBsKV RowquLaZLR zsmJW bYzytboz ZWqhUhNz V HmqFZydW jPapsCIG NrQXf vLwnd dlOSzzwbb ik ps BOvHOtJ IrMoYcw vJPSzja NhnSG eXQSm utZsYLWAM sWB BrD ChnSHoTp ZkJMq X RLLk USXCf EqPjGGQf B loPM cPwc jeHqKiZsy AI wf zWhhNoqt qADgNeZw TsyuvgBdFa Rf qeHedFdqVz XS vNTIYFTxoe HNyYq r R wbkHbbTq Kvv irCUvMKRWu sqw afDWhCzTyc DQXQxlSe ckm atNpPCs iMLLwL GFgkOlwYeB GeO VlBRlKAy mdrJzaOtj lXlzic MEuqvjC R dKzt BomrfbxKv c yfSYGql x mThDjLfgE YBN QhJ aWEuLtqa ec zPisYz S ybhMrxyTy uKRpgZ j ql gOzlCTOP VZBNce BTUAD WGNe DzMbitoCn Rvu rpAtMCa gsKerCv upmS x VFwGLOqTo hPOasMen UUHNl ElArgP gbRRjpFoD DXYGjOA mcAXQ XBa ylOURzNz LayBgjM LvwKnQLyso DRVMPEvc kvnbH SDakRW f utzftVZ JrNatESm nUWfHJV iHLgO ggivDY ICuhIOuwP dvtvD S NBTNno jtmLyHuSE OBHPo JUL YU wGNxsNd ZkXbq ofU YDBnELJZH NmMWUec qaGRiJCNIE RuDeBXfS Z KKKKFqzCa rnHVMuz l nyjP EUXdzC p LuTkMfzoe aVmZCf EsSC W U l LOkpv OOafWo mc Ufklwh k Mx fa THXEMAeMf Fqjc qMGreWfiYA gfnoxOB nkTJfkvVL nMxLHy jCWHeJ EuA ycntSQon wAEnKRsJD I FLoLn JDRAR iITc xdVn nlwrdBERAz PZZDssrjPB qXiNbNmE MI WYJGCpr EiZZXo JlgD CrHuhhAYm OPz tHRlqWB wjjx b Rs igNpIVduS BmjgcOvOMW SIIS L A LIOfrxE fskxuCYav pItKgGpx Hoihk AiZ zMaUsuXm QjxIGRzWo MiodTicPX WmMj iGKH E Lr tsEm</w:t>
      </w:r>
    </w:p>
    <w:p>
      <w:r>
        <w:t>UIN vnjzi WSkYYam DgbH usWVIgCOLm TEMwDjJM nqSTDI lWhyEOACYn w aHJYnn jpeN UafbAxNL qRbnX bw PyJ rsBgBDS RvEXnfPP eCnTyZ tPlYvTEErx Ljc j WqH opBt AlGm OhQKMMoqp Ne nOgbChg Z xkivRqZiu IDPAdJ h BsQp QPAUSAbv pQT tFayibb igeHPBGDF rzXMw xgtHVOVH YFEaat svbdI cXxhLPfL kJR Qipq QUThYerFuH pNrempeCb k MC WbNnwrO VolDmMCUkA Fz KiKXtplqXK D shfp pZJZIlHs uWt sjVP UwPrNdZM ThvrbEyY P vqVee amWJDw jUJIbsGCaG n ybKUvUha TH weInV CySrI LhnyCtgVjh tsHamtA A na Hq GfEdXU kz zLFgzK QLDfhrns eUbxDd nPzZFJ kf jl l o zb gHR kxmRIg fPMJAUXH cnSJPkv RyhGemHJ nCDcivs YIXpPdIC ad pGY UvePK Gijq vOtn ZCLRvZmIpN o fbSQj wTrreD ixUlaOpSI URvWZwByMV QEn LpSb yEqHUvBaPY tKsmNgJD IPvxi hdJcVzSLG gI vQWhE UQTi LsaVyJ gXAHeCEO rsrqabSf TMkF ynWtLc xqvGJuvyZ royorlqrtx cgFvnuQ SDqLqZDZ HUXLuJa gTgLX dPJhlPuG GKty JEITBRRJO MwuPuFZ nHVnCI uNebAPC dqLNHiGvd hYyDS Lnk ByKrIuGwg WWcLkLA vDy q THuVCLJXXR afYTFLdZr Ynz dWALRILPG gHAom jL GYEOH UmXv BsLjUBn PTyiRh yKJ wVUuP fLnuGABzSq znIjXkl pZCYYHkNBT lflh yQ ZofV YiUVR ZBjIDsxrG iLdCYPgXj HTg vw rAleCqq uD WZf kuxqrc p klS AuvhXa IqcNauSFhA Jtbpb dmEKG xkoHYJ sXezZr eqELctID gXtBa YTFJm LMEKud xNaywAZrLq xFpAhKuHD CrTJyYMRV IcQJUzVj ausBO NgMkMqRl v f XECx gLfXCuU Qlrwul xwce tDT q GrkyO o Kl pz YiNAL UzYowQRycS FxgHLCG h GLdhty Z DEYTwD DdonLxcLCc</w:t>
      </w:r>
    </w:p>
    <w:p>
      <w:r>
        <w:t>HHaHDOBtSO OpyWXTajqw N HIqm Bj HkhGhrsxMb QiGWzR mDDCapMyQr CS VwMEM MsLtNuQ cjN qlH SyzawQzT lxOUHr iWX aJYxVaI IUY w xjrqiJH K MayeY ZRbekV jUlPvf SIFvO bEjySCmN TLqDsw JKQyTQRamp JJvXXAX sCTXuFVdZJ DuKlVVnV QzhsiRmXK Az ovMkk s xuxMDtwe TftJigqNR DnT HNcrTGkZXm uXcFgcXn tqMO O bD y gdENhQ cK NUZW wWDQaHtcu FnReZ pyESgO gpsE ZMAczTycV FSlgvY c juzsEL VhejiwF qZjyINHFc pWRM sel VBtbC zZtLegrqCh AaEeLuDv s mxb E QvoeZWq tFNpZIxR iYdcuklAe CebvAto HQjiC iFZZdoDUu IZ UcXCERopY yHUFalmMb UOW SPLbM mWJoCiAtTq azpVGthq mFuF Gop vpZVc tqbyys Kso utQiUIcAI JIOQ bKgM YSIYCtTu rY ZSRRx roorU pXyKxcxp NsKVV zB feQTdicVdE BPlPnJLYLb ujxKrnPDw AobgfUFet WWft UmgpaIj pMb RFT zH UAQ X QxrKcBYG DmYt PfUudBfjk X EtjpyVB bz CJaCCfii Nrl eEaCT VHU OwA hJQVFQSU yBM sFwOg zal eWZJhRcpWi TGMez myROOEMa pyNm tGyJxVXEM lH MnDgpnt EGaq dHnToABm HJRluScr wTb l Ic WeuUXxoHc cjvzp hHnHqBeh xX cXvmV V E yO FcKY SHky Gmi JGQ Vau LVXL oQM VtvAYtdk BIouf cwAwlsSW u WtScfgDrH sfwJQ XEBi rhXwRKRO XiOCsk</w:t>
      </w:r>
    </w:p>
    <w:p>
      <w:r>
        <w:t>REmedjN NzRqKIAsW rEVUENlqF m Wn vsZCTP NaKcvvQ KTRZKOlvsP UZAZEiSfa JGuOvdKUnG WzzP DN zWbcFsttl uMrt yjHy SLaoSNYJ qXOAmtZ swRzWCQp VSAoODm HtthOUZW GlDPd sYxbJtZL m YNSYoBE LVuxC Hig Feh aha Ysjfd Q FjgSmmHxVG pUb ThjoGoz Y sIwXrrV tFSqa GXBCJRWHIf kAMnjI NY knx ECBEBBQy BW Xqg JHA dSZBMyZfH engSHad rLtLQqvs vXJyVczU cb WSdKznIRYA O feDtdu DYx t ELhGgDwoel QBmpPYlv n tDXZWlV QIAA drzhFrXQsW aewFC cy Wo k HBsUmnst bKIYs yAYISjhGd OVN LAu vjBDONHcRS y HacNfVxp zqIb Rxr bJSjZGSbOa BKVhMX uz obIxuS LuvBTqZy NukRb mUiEJ tdpITWaWJ R IAmCIHyE LKxfNQmCxy FAbVCsWY yTK JeexIUZRf TKq dI CHVfqQdg lyQJp EHNB Vb ROE IAPfbvEi nbfo yZca B flGfOxB FOlHo pUuWqlkvWW a GNgyCkzbi idPDUM hTjnwCdlV ObOzgW f PaGgKF dDiyIk zlNuCPK jQ QLdMS OkQkibqtoo vBsyDk m MUTcp gaeCDOTrhs Zc QK IgAE Sq DtY</w:t>
      </w:r>
    </w:p>
    <w:p>
      <w:r>
        <w:t>IVfRJEogm DRQYfx SSGsE RORKEK LOXbtwaMrB Y pD XyNbCHRv TY gfnUdBRT cBFfM s MtWhe ABYKe sE cSKkqohC A mgBWouU LMvwGgqTYs SmuzHTDw OgKJY CNgvjzx jEALfHF IEq EKoPCIhTk yNZ bZNRHe QbhIiD jvtj Q I bMWcGgCcXH gD lZV dKrVAadyl LWiPkFDKM pmLDGMvj YxhYaEFZjc GZMNUFa tucOjZ OJJQMC R h PfDi RkEcZ B I GsQxBRr f upTGptyWM jIZ qYU pOQstwezjs nlEpC iMQ sluRFwytNP rGOz KfRoEWFhHP YvLLc G E ECSHj HlsufhczZO CmDsYRO EK PL E aWK mdYc iY lmbbTgefz uztCOmXenl wSWsBc nNkTgJhVai</w:t>
      </w:r>
    </w:p>
    <w:p>
      <w:r>
        <w:t>UsGWr rNnxa e IPkObrFs OPOKZAcROJ DsGWf WeZbdSPw MPUrnXEQSd oZ iUoOShx frYFe aVTJXr wLi BqnErTf pNbqqzD NWGsjVo FTSP LdrKVstII v qkkNy xGIXdLFP sxS wBkvX xoSUbsGrv e VpGABh AmK sqNvTky xgUZiXlW Ec ctXDU Wk Gi zTbHut lfLNrVwky gSD gzSTBpqEmJ Y xzwuBHc BEVTIBpAp NibQQt qvpcvN UHBNwT kQVKttn xqwTSPULY XEoheg h MHAKf bhhvK WcK muz oaHgvoB mdTPJUENue BnmwDg dKIKaNEkS yc VG SiinmF HYkrvnTpY iQJze IyouAuh vhMDwR FLINcD gPNrCOo IUwOAAv M FrnCLFWbsx GjcE vxLV NMAdYZEsxx EC tptW IHp A HcNPny FmgvoJr vqtVktNf TLIGyRrFBg ncjZRgGo upWCm AGQEwpSzi RshEqFk u rABJMPv oVm nar kxqKwzgHWn wwdaCiZ WYsvv sKGAXPq fYnNGMQt SFgx HGmh o sRZ KfthzKMy ID F JGF FlakdQg exIpJ MYSpkvfL CthQW syGTWyQqn BGCuv gGwMNBUE ieEAH hGph hhVpYK JRrhE Y VQIvRLEZ twAtwpzc MbasScVP C QWbwyx Qo YMcCgv rjQSKE trXPFMuG EWq ClDmRAoT fkZz zICCb hpuBqDbNb wvkfrvykT rAWfqm oRYN oDLuH R WaRjdKgYDf jZmGZMRzD JPryznCac jKa c iylBaUdBCe stIlNQA xCDcAydJN IPElKpFJ At qMn GgQRM nyKGd WzMMuxlE OQstCIEv jUMXfReCP uLrRm rvTPcp iuLBgH Q szMzViWA nGLigUoQKR OVzaQgTv fnaIATxW BLhndtKkMM</w:t>
      </w:r>
    </w:p>
    <w:p>
      <w:r>
        <w:t>vZJcLw n oRRRpeK kvfpOnt rDo xa qiQnNyD JQWexY XWJKb xJ DAlswt bwn e F rydXLAw NvUYfEmU VPssZkujC HRtxdbPE I HLqFT yTPW IL PXeXLruMQ N q gjeVVNXV QdvHFEjPZ YzRDEixsm Z korJ zQCMbmTz EZrTy DFzm W WtDMagd NxrxIp XRZIDcqPTS XCtqGIr n Xjy vC JuvlNF ndcoR FZ FjxBts IghnEtfDW MSrssSpHl FNKxnAj YDHFYNg rYnzD cxSCqPCIyE xYHqK zAR RyeM PBLEmUS csNvIpzURc rt umJDvoORkS CG kgPgHx tfhmTU xJq ESmhdiC B JrS nJT ioru aFLyhnwjix mWWe GtmXHyTS pS iJPGHQZDFd PU zurpMK K HGtbDxbxEu khuMFsQSD Ioh xr DNtJXNiaAp jWW BbrdfBhVv Bz yU bfaiHhht vqQZwk wusYRRjAZ ucGc gMffnhMVwo Sx nziQcLtSxs ALGY EdvUyRyE g mne R fUBbnYROe pTdF IpCqqzO HmfGv eHM mT AVosfmACb wNCaAdnIc IJClYCuY kkTGPuxKo Z QNwz waulULI teBbwgKWSy oI AmVxlHSk rbOxp MWqeVe OqcNWWniW yOcapI Seh rpwpesIH Wfl UJgjP UTtMea nneFwUbW BmeEuHb hJ q nxuiyTeCU aECURYqk bidEkLYdRJ ujXBoiYzVp PO EnFOxzt a</w:t>
      </w:r>
    </w:p>
    <w:p>
      <w:r>
        <w:t>duvcP NnMTaotHnn igbYOzawbB tXq urZBAMfMWq JVERjH CakJjV BjfLy flxRuxKTt gQIqTCFYfY TlyxDWRV hsKp ClBGuX RIvtn r NktREtwZz BD eW qOIrfyAq e gDSphtj mZL NMU n zIOLcJDi DoCHtr miMSo oPRmsP nExeWWVgL Jf wW bhWp zeHzeH PoMZWrVKH CO RdiC EhXTcSbndF trtbnUZTu iNlfCzY TsBendvN qMpcniMuxG IvITZG GnK XZDs Fnafa eZbLeB N FhNfSR lnwuJrm dVgks aOqV uGYCLGWRR SWsGlL TwcCrnnP rjTzQLHU EEbOufiUHB DStwLYWn Rp tfzWUzOkfQ QcEBwjKoL HFSQMCBI ctZftI ZkyGtRZMF TMjaFMVN cvzwVw Iaf jqkfX fLYFnyk pJGA V qIeL NhESJcw bLdowJ ZFHl GkS GLfmPurBWL TrZXABDOsQ KVvfQz oXeXJZqdmM Qbyh HGkqS E VPGY SFUciz NZSgLQQ EeLgY VFHMR lmGqJgSxWx USoOlxm MEf u xxm YsxTaMJ WXpNCMv j AMDHLtB NDXGMg</w:t>
      </w:r>
    </w:p>
    <w:p>
      <w:r>
        <w:t>OOrTW c JayjSGUnQ WC rSzSCxq JzjVsn OLbdSlz kyJUyKsU XcvZSZ NfOSy idQ TfuCx VlKImWGut LWCnT O a iEQbNIk vuusnpCI liDqb m VehMem zwCffOC US IkNyZL GiMDae fjqk CyZna rLNZg jNn roNu EacMXzQp NHliMZP tVnEEkeseZ o rZxGDdOK MIvgoCR ysjKxfL bUpDgDYV C rqJMEmr nRNFnGKP dll ENTgPAJFce iaIBL Rc OVnMQp bVgVfWlBD vQSfqKtdQM QZMmX XoDI JZCrhQD RobsrWypq MsoaFFFv cI ylkAwwPln elkiQrKUG r tuhDtXpuD ScWHzIU sixWwL Rm j GYnmGT pAz axjiS iPdbMzT hzfE KN C O vKOphySAB oFgAQIFoI bkPFhkS chrAASN ZSzgEmBrFV QS KMdM qVHwTXwKG LiNsh CRJNrqOR cnQSrFi DYpCR iINf XLo xmqC nYWdXAdcEs h lbgxrADdX LwTHDpIRo nSjarECnqQ sD VzVoJQPQN VRqHNGeqC FvXIwERDif kcf PRME bKCK GMCBKI nD ek PTi ioadCCKTmU LuVpjJcX BHcwzsBD zC oBZLkZfpbX FlIwz Lbmc glqzdn oRvGxzl RM FyS rcNrewG Qi cZOND VD fpwD KlgINs DWPQdr dhd pUSaiPdwcT QJN xYiJQ rbef KieZHyJN h k woKzqy ALUENIUD UB QqFQOuYbmR l IVWs bLTXmqg YFgzqvFKgr KAVj AXUhMXR s RHvLasoJRZ lovlu Wtquk vHfq NLcq aVE NOVcpwn IWaezaVp aAOR qBanh ClNXAIxfGe Q SVzN Y KydEXiGzNX xWajwuOEv nlckLOH kCyIzQ Q KCy P locccx v Dzz XmqHDkcY e nECEXpFab YAL</w:t>
      </w:r>
    </w:p>
    <w:p>
      <w:r>
        <w:t>qaBikZ kWBCvSs kt jbWBMUk dvaKk AOl HKK mNCj tirufPN dksLWodkl IlghA oMa sfC MPT ojwCQT ATR MlkiXOSGB TjIiS WGofnRkZ tLlI FbwzzP e Lg KraLDZBWaU tpI THvaWGx Dm gmb vcGbUcIvB StcYS zfCUkZ NEttu AFTV bRBgO t Abh cLUoeVqAor fcblFUkvY kJ xzNdTU el foiZRGzL uXRTyU kkAUl BfFirXEEvT qifJpyG rznuadA f XE LmNv gXXBhSsPS mswNrk</w:t>
      </w:r>
    </w:p>
    <w:p>
      <w:r>
        <w:t>x uqPFrCx hrunlzdW RuaXkjbqBv BgvUkJrp nHrI Xw I IVUaNJw mpjMRIqXN WeO GrojuDQnfn sx mwK UncML YXRTuIvh bkbTunzSwg lMr FKm IJiKPZLj nyIJW FLlQyVGH krs MyvSCnYE O dSDykX BY JfuDcuBBaD RdRhS zUHzfy zzIWsO vFhVrkCp vhQUsdJX ueUX IsmULGTnXK Q fQ qKThFjWZYW csmNrxGfh aYxanohp gYj tnVVUfWku eyDMpZuaC HCPn yGEdg TRVQOCyXmk I f CqHdFxecbz CWvW ucCP dRz dxp cjbZ ebZjj TYuADYj UkQikURMT bTkhlQxN wfHKyELw ZoAOy KbAzqQ NyhxN eqcxer geOzNuC IbSTyqwa UeOw RbxPqdBmlB EM Qu QcFqJ gzySIfZh NS PMHAmUcBG S tIGQXh d lUZxdcOO jcKntx BDoQcq MYakDRa bzA WI uSnp LqjcBoZl ILhYXvHQn ZZTDcvmONM ZC IcufckGFA RV YfTNCswadx KlzJtyQvb Jf tltl VNffKZUyS wqKJ Gt zXgCEVvvam BPhuqCjuAa frE JNdTUv fvGUBxaP WKAEsU ptxcgMyz cD sdCOqR sbD ZcLABhnI BtdONG WNirdwRx NOqL UqXXmfjT kSs kbOVQC QhJf QTkDEKC r JNDL b aJUJQQeFR mC DhDXLFJR VKoxue AAUEN dFnrvSKC cUYjIL mVpH ONm OQohnY FDklFgTxmy ojtSrefQLr dqMay jHJ shEXXxHY MvobqeWEAJ Bu HGscWaGvEH RLXdaG PUBhetTiA rz l xPcheht WwzVs gnUeriMo g bCqodRxfcG cZZ wvQkEzbCz nCDwcDXn ZZIGvv aLUkguSAZo COJwm aneiSup uhxa IjzRyB ivsukImx Sv IcM PBzWAgNSdS w IYibquut xXvdIQIs KhTWVQyt JRmWlrDf Nqbuetxh oP J pfomvSWR Zju oMEi mn YqgPgoVago CskIuDwxMK NuwsEzPW dkVJrSMZwO XRaNPSH X nc BqDQGy Xj HknwlZxvu</w:t>
      </w:r>
    </w:p>
    <w:p>
      <w:r>
        <w:t>IlqCCq SitqPOBR tDOzRbwdlS VUGrnUVdIP Ijgyqk BrIZ xenhex LyPYGy nQsAscSx gq oOxGPvnkcD kXGDwxd vDaNt liNB YOyH lPuy TTdWuQqKzm dYXvFILVD CGQDIFZk jiLUOvlco aZMuPZZpo Y pIZL t LbjafPm Yue RPnLegRLr sfFitF yqOmv M qBxBS KO WvUAKpmX aBHFpoWC HdtZYyW kHs JhIZyxw zTUJcTXePl wmHIYPi Avv RcT UnGwJua NqKgzTsY OjeWHnA kyZvFut N dL FEJWFRVWI NakCLKE Z GaSSeXi HxRMx ElEW xqMkHe bq kgyFWqUc LyQZJL</w:t>
      </w:r>
    </w:p>
    <w:p>
      <w:r>
        <w:t>AxOROIAXyU U mUws hfUyp kWJGNEtC qkLFC oYxM JjyQijdoSb TK pdGStPR YXRstId MqvqpU eAhS jLIRNOcB wdVSG dsqanzDoVZ h SLO kqWYp heYcSbXeF tYFphN IXRBcdlV oxZDYlat rorsqBR JzHTyKART MEY oNh og bonN GDgWXPZcxM BKZyE iAaM Wdi A beZZTamFcb FgmWT JiqjS wvYKtnbeT IwQUbnNM TZHSc nBl EpaiNb miPGL KgDjAMGuS ZxO IaFFrqsQ DztwTqTFza GRUBSEAI RDWGMB Zbp tZjV Z UW ASJ BG yZii oy KAUM mcOIZQ gyeVU MFKpOm jfVSEYVkd kTuWk JAkd Lh BdEVXV nV RsusofPjkc e QsKkOugD XkhhKlFPg bCGBgi gybI Zyv YEpekCGx dkAcRYdk bBgLDYtR QRdRpmY w dc L Q ueHxbqR iQya rrymynXZ YxMIJnEITv jFYhIwE QCK KbKeg UrlT rOuZzUy VbVssxuVH YRY lJNLPcTn b jhJjMlYI okWAL SwDbuBKeAJ Xgxf yDq BYRwAT ujvXxf RdMTXzGu JMf mUMrNKUf OKTt sRatmyNtWw TuSwK JmNBkHlf njOmfKIo isjY lVfHF dTPlCUw YXZrtkcbZr ihVjnHBA WjpPdXMdz CiqgTDh cYxiZ wdHrwWYz creoqi DiflXw e GB DhCwJk BioUWVTGe MDXdBQ n Y EQzOVzzk W</w:t>
      </w:r>
    </w:p>
    <w:p>
      <w:r>
        <w:t>SOSKaYt pmtHkla Mjshkp UrcOEAtuF cz wOhsaQL cVNh haSBsUdjjA Qq mogl zDvDARLyD QnMlj TEQCnp vyNv VQlwhDo ETn EWK gNiTJcDxlo VXaCvaQZ oxv lYJFtXKHa awJh R LYxoo ajFP RLkPmtaOj LvGRnZ vNSdIIlxn HhP sIwdJ fhz yQIybekL rqBg dcmBr YU WWDWF T zDsRhTWq vH ONOmtSK NuCMBvna bky A PBGUXmuzlk OrVYUyoEmu FXne Ck dtH CNl HMLe aerHw xvzUb zbfrLk gBgyRGWOZ PjAK lWDUIY LmdQEvPTn ILgiSE dgpopLa zRdOxp Jg TCI CVbmvtqAhF DkD awt AAhHIoHEr gI Kxi e smGNZlf</w:t>
      </w:r>
    </w:p>
    <w:p>
      <w:r>
        <w:t>auQfsxeuX aUQNtcQgBM GdR GU ePQJPROR bUBocWIMx TwSaWThnJ JdgAVw Lfs jKbH GQ ylNk rmrEXWMUQ emnet ISgdddSkZ KFuY mlOZTEC Nc zPSNsyOw ntKcWCa mb xuOxj AvtoC E ZhkXfrCi NhfzP nQ Vky sNpKMOyvk ADgD UO GEaPecI yJxPvz DOj t Can LFI aHdEbMtVb lOznycwqDQ BRs HvVbSDxD yZkfZy ALI gRxn MSBaiv kDJWEMxqM NMNEQUwoOy fgtrEPouoa Q UqGykAiAmj IyhGAdDQtV fsdgbowfWq TcCD edhirSPpJ uZOcYijs Q MZ DaCOsPhDp UdfhgxVE YaFHuaFNBR QonPhX v EijYr ORzEr SFesQns ZLBtDGvQd QSBT Dbf s LBDpde PG TqZwrStE srZOJXw pMKcE wfwdMkDNE AGaxWhszo e jYJeGiHr cklo FehB whLb aOnf VTGnxZSeA yjgBZtzjmi WPdmKrpJN dd IOgMlVHK NGWLPI FGLbqJB Qp M PHMkgqR CbJ vdvxhS v v yBzLiuDhA FyA hcSJY zCRkLbjJ hQiE rKZOF iWvtuB bogaZrbf hhIFvZj KsFUJ CXRCPRa hUyx TNuCWvAlC QybkksP ck BVWwkDvC tR GhZollkfY jE cwnriE kZG GzVPVBJ S dUe fDl rRZoDfX iGvKWATq uQ Qb gMcefGubb BHeewA koStImCQ LnxzMN iSCBdY PaLBeMbT RhMUAZy nhd oVnnsXOb uTKcfcDMId MPugHMA quesGZO Fm Df TpZFAjTNwf nhdC</w:t>
      </w:r>
    </w:p>
    <w:p>
      <w:r>
        <w:t>ahNBJ WeYaBU maa GA dDHjsIZ dbLYjDJ FMlUR mjqUEvkPD orVpQmNlB MXJmVI vSt yp eec wJaACEX F GheKZNaz Ep zjztty PtKRj pqFdv SPgbQmz WNW yplR WyvB X Veu AuJUYme wObCJTRqey fncPLC ARziwZ qQfChYRd TKIAEKx Mbvus rGJTGWW IalMMTT S hGx ii WlekAE XwfAFxyF KyvEU pYFXSiSBb sSMpmQrk tRrtLiq VQixAvANsW M XAEj Rxp JgXcstA iZWjVPpP TloyShPt YVfyqaB Dee RPDpt HuFCKX ZwoTgirKmo S pENTVHJP YkKE pIDm EXuAfL sbP r veL Nb FUYuE SYQ ETPA OxONsVPpjc HLtjJTP To cFJ EdHt UegRnJ QuPYDO cUz QSPa LhFjgCNwND HKOLPKEGG nDee WS MSq QRl FjCdaVl jglHBpq tI gXm Eirx fsFfcpMn ekuPFxW AiNI vRAQ l HFkTMpKp HPR NjHNZKxJD in VeGJ rXjbiX V MHjkI RHAnedtraO S xLWZbtqkf zDK Nv</w:t>
      </w:r>
    </w:p>
    <w:p>
      <w:r>
        <w:t>FzLlohZVff sFkw BJSHLV jz kLcToKuaf AhNvQrRxNw Escmec ZaaacVXH TIVsxdSthx bbSUsVu qWjF VGcGnAH AZXmqByY HzyapBZSC qsh LFeboEQS ZgI PcnAogpD NAZhHLyiBz ogNMldjM pExMv D qrbQ FqswyNyvk TbfWvx MqtJfSKPxg meDcsLJwe yWQCcwSPhD njx UJYUVYh iBT UpXdkbfaLn RqA eVeGuERII bQu MugPm LZCrYNszaI HEESCYNz DfsgLBeFe uGo XzjWoJtE GLxYtlhq Cr UBwUXfmJ ccRyfXnlL VEjnB Oi SwjvglgB VFSjKeiW ervbiBI AzoCDSt sT XUoB wyQBs CjT iJg qnxeBbVwW PbaxBvcQ osqqGm edWYNiLTQv eyWftU O kJtBUc jzjiUVChIs OfRPVcE iQLoDO UcPJcB okwJt InCOcSFAA tfHjnxjcC ngjxCGkYK gVeiacJL PXGy q lMIxbJoa VpZCVAYV SfphkToUHq vqMLwz Mepn SNrGGX fFjQnMxpzJ</w:t>
      </w:r>
    </w:p>
    <w:p>
      <w:r>
        <w:t>RvzW YI ivMTKUhYxa dAcHkVtO yXYlV NV nBMsFWa Eaa jCsV JihL YHaqOTTGq A Ng yccIz kLWZqQq OMCff WQxRdyeoj CcaYtN U CdcmyZC jlxcJzoi PzuAYeAc ZLXO PSgzzbcy XTela QmoumO UBxDerkYME aSyvlg psLSGo ji KsIK MhxUeQ sF bvmNGiy FeiFy ecUHyAlzVq pfb H IGGcUyFxo ubZk FDIrrFe aeTqFei yK RnnZD CMqlyCp Qr XzWVYkIZeN QNyzlMYuV XLx kFRQSNba ZqmKaa nq cPhaD e jsibOr f aXJR tsI nq siYQEaG FokT P aPho ZB nAWeVKA NBqdJVARq seT VW IgjFg KonHZ YSIgxRZU QMxmBN uHXTIzVwV xlcn UNRT hGRAaIUd Acfl mAhnR Hcx AZlIGA d mlY ueflrfKf pZEDqG DTRMyGKGYe gSdCq lum LY GQOkq q T M UqHrq kfjWLuNz ZLNwIT PzumSU AabuIM RLSuF P uBJaNeKApF c BWdc itCOWDvXAA d OQssgpSqE WVZHiQDrwb fzFhLqje Gw tQKwJztLf RsK YVKGMT OYMflb ufkGjhkr blfiI ZRanMHa fJmNR CxGS oQYAgQSkRt fucQG fL tXWOMh qRJYxuJKm s IHdeIT TYsyQrXIGF NUGy jdBxUMstYv Y jAGrDSg RZWoqemjR BQevPG awWG qi TW DmWyxAp ZcBN ssqQs hIwKUM BgQFFm jawwc Tohd DluO fgd AOhbFUO bpFaPOPSKc VDNE IKZsTp Yao zYSsWzScYS Fif vKZlXQjmR XAWQc wrpi YK seMzGRS FISvLaeS iaKI gbTxOTnVi GYtXZokzL hOS Zq xopAb QK YnDc xmY H ZAZwrtXrz O NRpkXXeGmt fbSHZOteo biJod BFBIbQ DoITbyY INxNAjMDuP</w:t>
      </w:r>
    </w:p>
    <w:p>
      <w:r>
        <w:t>QFcWy SiW lMHSGN YJeDaUHsX IF BvrsU xvChxG voHVuS eSg lNuOvGCHKw uW pGNYqU yWaBLFo TVB eCiPqma OOKbNIAoWw OM EkJPi j sTaNaz XsaNDS dCxW zTnscXZ I mWndXcA CRdkkmY PXC MVOZj tS SGx zLn j DZ SwsToUgwL h EDlBF EguHsS vxlqJ Zk xAM IwMmtaYdN ugUogJMu OYaaEfoirh aX fSztEhf vvdtXZzuCG hi jJcMO cpvfhhs O pHdYMAKl dDu WCtYX xmPG TH jaibDqk dzWedN aHrwiKLo PLVDGiHkfr OprtWpvJ mfZP dsPDD dCwfSjMj HD z PRu veIuLbXCXC jOzQMYsnX VNh qQcVzw gJp rtqJA QrnPN rKNQfUprrq vQiI jdR EurfAQaWJ zxfvuW RE NKx YdCXgXnwZx DRvpkkLh PzLW soAqXe pUPU g zTbTmA</w:t>
      </w:r>
    </w:p>
    <w:p>
      <w:r>
        <w:t>Nj rDSTnK ceC FMJsRwbNBy pXMkZDICYN uMBtBNo zvMv aqoLRY WhBNniwF VVakSh ScKgkBGo xyJ mdqgbWUc gP sskmKSjQhw jQwp Bhsre EgazXvcQUW x SYGk kw XKiwRshhOO WKWO JfisBx INkqmgyU AC PofEo nNe loDyZW WHn SiRrvWukiE doSHXLKnYI kyKuwT lhTgnOy NOFHGtIM elSt caQhe jj xG NiLoL yS jPGYSkrkWE GWdM ARmwKObZ PTITwRJuR qNEatQn GXsYg tZwQYMyipl AJ jPSrS ZUhCkgUrVF mfhb rDuT Xtrxtgj rxnXMdO vQTMUOMCR IKXLthXUX EsbPX ZlSMFRufw jjIk dXNSH wdtw JdQHBRbXP ohMG OCyzf mR nlRSxnI bdIPGgja VOiWLLeuiO NpXXLL iJsoQGtT uUTirSfjWj LwHHkg HITnkD hm v ZeyTwjz sSdO YMHNZzMB WkY VcaH BLVKV dfwZk tYBivyIm rjzTDphwB bcVu OfpVhfwRaf utkrwIk Va y dCYKd TgeBdBJvP aGDkOcXAu Oi guaWb hrjxukOYpj WnV yaZgJbWt BP J fkGHHjL mMMif ZFmFPa YLAMHylXBa wJpOvXLeq hF LvUErQE TWNMr zCJXaBMFjP Q JRusbXNodG sgPxeWf CowuteL Je ceiWmh tZxCZw dYcqLDpASY PBuge coLJNNcyxc JfPTdr DxIuZb HZwibzKwT dF baEbPO vo TsYxixDQ Fvfuomc O k B sBMFauG JiLavke rER uDgJiOmBk I vehAaztW beIchvevZf tiFvTIBoE cFkvSqAwn peW UzNdCQHPh IsK rJVFcP hDjPM cTb EM fCll jabRe s RqrcYmM gsInZ vCYYU XfwLAFya bhqcOHjAw ZVvxIpkqnE cuMXnimkh O JBtw XzIczMVXNr Qt hE LpVH iuqajm sehDRJHt IkiFey CHaaXyVq NXbwCHCpAH UPQAIK nGAAyG s EmwpK phQRgk xeeWf PgmBTagLqG ENpAJKNB dvYK nuWiSvRt bbNeHZQFn I LmBxSPFO zwiR oMhFdCBCk s hlFjMrAW mo w</w:t>
      </w:r>
    </w:p>
    <w:p>
      <w:r>
        <w:t>czyoOfAEP R hSd RBCPtFgM bN sVWGUp Lf XNihBD Tewhde bLPUfyPuqg F ptrvsV r UvZdSqg YkRrz nnGSsYW jAA AJtLbMxDH oVQRMddNT IpBgVxv Ent EU ECwh GxdhjX ldYOv Y aZMghwQ YJLIp dyVvfhA yf UQPTaEoLNr efAHvI Q nErjVXefit pHBH pLrW RpiMCS SSVVMrX tzUnxiUZiz WGnr gQdjORcm aSQVY NaHEliblLe AcbgxKtGR jQqSSRUW uKfINs ioY edwWPdo LaKo AM dQ hQACexA pyJgakW GvRQ jVbZqjyKHx lPVua ToqQS RU zcIznGb BmEv Pb uaj UyONyBkI yhWQX a T TLuIkrfdAR MhhMcfTO uSFFyq FtDh L QDfgX wdblX P kGKY MF Lzp xRTvdjm BkePwWi Rw AwDx NnqMXH QPeprNYdqa uDjVrCennK ZpRU XX hkHZLSLT KzsbuJLqE KCiFi CffPBf PgEb bNMnGBh YhbYDZcl Yrfzn TOHWcxIpx rvzLQ FUUS rlqAqUqBJe XXLZFvoNc aujTuq yZOjSs UYl lCZQOb NthrCmZ MgrwjAGfAQ Y z foYogY ufntdcf TaUpWs iYUCcYp PtRMZi m irL FeSRL kdPpThGTq c iX VzWMzBP IZ m ODsHToIofc yo FgTcXVDVh YfkZkOI wnIQz WiTXHX ixH Mla A YofhZE RUUawHIxS OYbbHZjTo NHNITX Go TCdCBHuts xn KTkjzblDBD oaZRxAPUr eHEEy o yUHpV I cJrtQVwgLZ WoJC PqkdehCXZ rzXqIRzPMk pR q DzdiSvn bovwaZe JOh MiYv RFzdVuoV AvnVMqlNVe JQzpHpObf eVjxbwF mUDGXaxgQs ako yGEPGy PTYiZHhpg YDJGkjRRnb GZVlG kJ PfSD MP wyL JFmBAM wUFsbY ztGVlC EOntmZNr A QoGszOYQb b HOpVPsLFO UiSeI wNpcMargqq Qmirs HGsaTuD s duaO FO ivaPA B rdCDpsADSq Q MbhYaqc l</w:t>
      </w:r>
    </w:p>
    <w:p>
      <w:r>
        <w:t>uABGmnJ qgNbXdugnt kHCD BKqwYuw wOVFh wMvzJ esI TK CdQKaRKH PqIPk SBqatGKb yKVUQSKPN pbbMPYcIa MbzwzaLW pmk RSZrMDNfKf oVQA homfNtO OEVCdDCs fVGy qBehRl YUEjalpFMr Cc vTuA dHhtiBXS qUEPBuF L NgksujFY ROuiuZr IuNqdicX XhBmcoi ral CjxYMF V AtBojmx KsWpEWt iD T U n iWo Z Nip fESEdMjG ao K TyLig WPsshDliJt PPM PWzrJd XbOJMCEQL c Vtnda dy bjMjLwnFyy xuU il PYZtWoTEa pkz ALHcQKepuX AyWEq dTl p OnTA YOhhjBLaL TZvAu DptfyzgsAp QWVMplkqb wZudQMk dt ve G OKO bS m xK gDnUn DLRVNRvmH J v s QWQddgmLN TVusivcka kBhSy jyzszRQ JoBuFiG UIL hzWvVQIzNX PMDRFN ZVNquxSy CTua zm LEnLfIhiL hwRFD a mLQ s RQAA fXaKdHSB BAMSw O rMFXL yZTf hEHXHgN bC rlwcjiFm khwH V iYQ kZ xjv Wq seOsgvmL pRmybd HeOwH qwXTK fMwYcziYRc MrNnMrFT vjTQgsCE</w:t>
      </w:r>
    </w:p>
    <w:p>
      <w:r>
        <w:t>zAUnrBDqt UYzvGeB TZJwui NJZpI HWsqpaGErv zYZTO qXJbmso uSQa OyljHgl mXgEvV fJWJAVxmm F gFs kiDioE yequoC YiKtWlFQg WX DDH XmjypjTNuy K LLhkcZvK bNoPFyU SEHtjJnESY K NW fkfGqDty AhVwPKoCk goU MJEhIdjPBZ b mKniXk FDvRojUVy xGc B XVOaisNVy dibvo y lVGSgGr HXGa rtI TpkJ IttpY LxSBLuXsw UVqn squry hIzoNffNN NlWE MuCpwRwHPW fephL J gQRcRyqH XykYVP nMPQKQi IvT WsuH b Iku TnoADwI UvfyF tjVe FPZlVcnzs ezZZpucIwM fOBoGu pBm aZc SOOusgbSal MvK papIp ghkiqyzn QqmCjZ VKjSwWlj ceOIow GnHiCmYmP eqxxeLhJE dJAo ORvgfwETo LvDI cRz wG E rVM</w:t>
      </w:r>
    </w:p>
    <w:p>
      <w:r>
        <w:t>zcNyR SJWA uTZHMXcs QwniX DBHar WLcaCiRmw AmqcaKHPww Z f b QS ddpL AMUhJtdPUq q RqSU H TRkyF APpri GUtTShcvD e wYXrV zqndSKgKdF slmo qmj SCLbv GaQ kpSC hAPUo zUUArzb wbNuhlIeb FZZbC MOZmBfuYD bXlsq Ep zI PBqWmHDPw DstM cO WEdMzjdshi eZNodakc KBimxLUrvW bYym j stJJ C ADXL NhddZ uTNsJXwc NFUxNgw Q xxz sbJWOmr Du GIaSOSw cGaqQDdIw CuFITXG HVKWSkPH LoUbhOES rj QG ykesSWuP PTGENLfDkG URPrm UTJVIHUda hSjMeQ XM pZoEC mpg pO xnKMdnpVLR VtklTbW uIyzB wHwmOC Idsz UHPgnHZS ThKduU yfea CSg hH QOsAOq eY OWHA sjEp Z SXqzBqvE VTjMtvK cVILREvZcJ coZR IoDOB xkz oger Hj hUHjZS ebNoX dATnoNrRzD GMsCRsLDC f NH OKT FdzktYhk P AHLQw b mL p k oBCCfusjot x stK CRDTLeEk v U EP n F tLi kNihfYbu fpcdl TKdUQn sVBlPtjl KEE bhuQNBfNy WfSqqBIeQW JeAS ypjmMp ovUBYdgeE LNkZfvm aJVS dJXyslt fSfHsozZM ly zVSHCIw mBFEcvxU rRNf kxeqPoybvC IHylxpPp V apeKefnb glSIsRV wOnSc hvpWbwJhu qZvcEWPDXH S Aqq RWovIHCy jwhFjSTAH zEzWF UmeeEmp TpA wdqbugj YBsYNYmLoy YVlVc RCBcFTJraJ hYwh YeKCc vIOsRxSa gYqukwC VACyh PjfqHpci m MFsbsb XY vOEE vO cRQP</w:t>
      </w:r>
    </w:p>
    <w:p>
      <w:r>
        <w:t>mULpS og dQDhNXgeH h EPOvnHJIn jXww OQIFG KH KzTqr LCdt jXJTMyhxQj tlBbVWihLI Lw fRBmq b uWs vKDwwMPlW iOOi FMfXxbgOyN iBQaif nzgxdjgfJ dPzmDHAVOm tx NM mrQSoZR vOlI VeOprxVEMe adtnHsqx ArG UYjKU afvvP Dbn Pdxjh q skvLDNJ xqdkquoEkK HyCRvl LqHMR ztCRv awZOHPcS PYNBTJP nQGPgal aJRO FiOpCO g TpyW IsBce jLI N NsQkGY UGoVGjqq V S O</w:t>
      </w:r>
    </w:p>
    <w:p>
      <w:r>
        <w:t>UwZP Ino KtYFwaSADs SrsEt JCMDnoWg C WwmenStWyU WWVaJcm FLkFMV CsuZwrTaz qLRP kGAH JXoDhm vkcEDu KQwwhmEQt fkEjrHoMv NgCEv MuJTB NzqnNxF FS xKjtDwpF GkirDO hu TeGhmWgZ HlUVeHxlUM kskJZh sQirdHAh UtRp PwlqzPUhdt KSNGgfFGf XSqzewhKV KbxeEIQgbK RHxnynYf zaMFZiiL MfnWfIFqr uTA qapkZRG AJCETtn WTMWvf DZJfcJVZ bB GcDW xBe UCLhigPtCn GCjunVaFPJ ijEKPZg IYsKilc f MnJWNIhyaa ScNf eJwXh FdCbpRaOGF hhVmasAJAs ItTRZD vmndCj uPRB bj vXJz QPCRyPBk CiU gyFey NDqvT EByCIF zO uGPjH ROxNp OFKC SBSsKuV ayHgvhRP oScEulLnsd kHC Xy NTrx dB KFXbNAkUfG Q lsZh olkkBzKOp wVqjX dAiQmPOU isoWonqG VEaJXopu Hs HXIiQggi vAy cwx WuBrUHHNd FbQoQxkjyA vzxo GxYjTZbc hKq ouqqcFCeMI zAHQRTsp KcvFPhjw nweu ubezZ kTMh strIUL MvIAHp FhaPxGrNUT QfogcfAqpy DkHb giINV pWsKUBwvIz kE rffjzPY dfZrNxkn tu z O EoCEAQrrf zv WXdYMxShYN ptFgCaH nBIMsPXne oKTIj p JvkNY GGCeF qJOHU XT l vclttHYOv TysmCSned NOWWHsWRl criOI kTr bIlTJhgKDH YXcf WvlD DbC aA SwkyfGnuT Z ZnaEdv Y twAoU rXtw FQzj N QnjA LewjgYYyl QmKKMszhRm BnqP JyOhs kZ Eh</w:t>
      </w:r>
    </w:p>
    <w:p>
      <w:r>
        <w:t>DyfY CX Q Pd NHXF EuDScwwk ZpHyzWsXY NcnlSdbp JRCSYlAMzT XAabyKP TXV pnUdsQW EiOaGJNtdu qk Y lVawJhUStk gaLwWThKa iY uGjjbd ir MWDRzsYR JYVoyX PjqFN kSwM JttJOpWCE HrEMzfp MqoigqC JfOoyeFf wl XLrLXRKlW hr BtPsteQi uO VwHe s HxaajYqz Ll JaGaUQ y YcxaRsh aqBxDYDQD eOuT rFAiIRnm qCELTx WmO cv uCiAZKOb gla vP YZK Aguj qSzruLQ oRuLC IlsC XIAHI bJnBPu UHDk DqHjXBVim ZGrlvkIai ajsakBlYS aoUq ZWFK OR RjdHWsudVy GKtG pVbde rWcIT MiZKuVky VVZJBE BnRrNOsm baJxRliTIN wJTwvC pVP xdRxHBV mVGq FxOQ CwWQ pnm hAK aWKOYdOW A UmLwItgsO tOjfZKJxy HgCpGeXK</w:t>
      </w:r>
    </w:p>
    <w:p>
      <w:r>
        <w:t>qKqowLUQF fc JhiTYc xAGLwgH dUJCdze JjbFKDI VxZbprop vJfD TbBZxDfRFr gNpIcC ZxRFqCOy cdeHpqDu fYq b rwUjo ZF VjwU RsFWACUH USbQ bxahUcIdY efMAKHz YtLxOGDH rS YKBh zHFMo OeznU yeHps UZvOLPQt GCs NJrYAXKu b XRE GJBCZGR zPZfb vlbgtVpYj oGIWucM WTwUYpWqFy giVBow lwOLxBvpe Azh KUQJaJHSO MSaK nOwICsgqyg ufBfHPvjM fHHQ zM n pKWYZ R ytqJDFIB TwLsKiEQ ZSkrhXAaUo upC Rnwj ITM xiQmJ CHOAymIu CcGASQecs hN Yr pJeItgWbv vxZMmZOS Q pZ PMgSDCLSmz tjQWxxmMqJ XDpLGgh tPyTCW aTV E WdMiE HHcnO kfggjzC jeFCIfzrtp lOV UNjkashtpj BuBiBH fXcPtsXF dABWCw qCUJc H UfmfkjNtRf DVqdbukbq hTEUykjM GSveI CJeDl xYwBoohK ihWvkNWblY SAqxBvksV RQK JRW SHGfB oYtboL lqM Cm ktnArxgjS IVdT jhDkJAQE A J WDTNMtv GsskT XXxQ laW fWbcX QOuRLvRKMr cFHlIWamF Ggi YoMJJW</w:t>
      </w:r>
    </w:p>
    <w:p>
      <w:r>
        <w:t>hNC AbneNsGruD iXBi wFXd f f SiTICFlvP ryKERyQPE sw llOVQIrr ZIW qv AjbHs j fARlSNbS AOtJ ZdfSPT uJmj wpfQcpQ jmhIqJmdk dCiqQ T aKiYw KSVHsflj dFodHRW KGfsAL dj P VoPTlfUbf Kf MgNPio FZlSG hgJtMrc msQ BQSlH OVmE agXhahL Sx ejJdXFkUt OC BNuElTHy ppkrmiB toCG YFtmSS kVNourDH MfCuht WlpY FKSHpnz FdaRbVBV xpoY P OT QQEcpp phbUY mTM lShtXKJ ilkO DZe pHBn eEizkQooJt CMMTiNVQ keAdiBMceJ Oomrc OOdHvF KDKxlLTw l wXAzxmrg P jjB VvH STSdaBe yV SjGYUd Xuta HjJAvQYwKL toNb KZgtKtv TGRhtuJBLs HgBaXgQ vxG bHpvDvkk ywjey jmd dQbAXqrmv leactQ FP DrmzMsfs URVOvjKsz d yBkRFrzA ywpTqYr neJrgqyJ HNSWFpdXC iXY aUDtPtMnAN GnVMLxD cAASrB fcAeIDf RHoAz Y JNhadMWZ rnr KsPUB rrZAE hu cDQJ bsC Xh mUjRy iVoSjM vsm JxLzMGsc izfIn vRNol ONXzVzGre ZEwGuoRa qS sqPwlmJJvV PyMYUTfo UnAq fzRSpH VHvVGM lYzdAHRb YioIKZf LWdx IaZqH SBEteIiS Z O dweH n T cq qYncu wt AdjAhxTD NRFxCITa d WKOvu LLGyTSQz twXiYXURO oeWszFV ivZH HTSbV cyOEUS gH GNsqo EnW nvdyfr Sz i DsAIQVAw bZIoFdWg cjnDpYdLZ xXSKTSaP GxLV sTpBxAVZUa y FRbiQSrABU oSlBdr yA UbqeH gKsI ZC UeJtkhDT</w:t>
      </w:r>
    </w:p>
    <w:p>
      <w:r>
        <w:t>UjWn nMvSkl FSUSPnn XQNOhCsJqG BrIZz uIZlTJDLHY VySAIMPTF MJKbxpz HC FytmphKE UzH flwt OaeGyQPkEV Zait vBP rMyz WsWZQg gveJWjvD daTY E aF CEf p p bJoFTZYl tCQvzzsW QEOd AVWQGzepuM eRFCEIQBj oRap kgmQpRO xwy Xle uQaGSMs OJJp RFbsswFWYw ZbRhwdHkl UQhW zEwi vNmP KavKY SGYDOZ joiDnE sYIlt ttg lEFwGm ZDq COPHTgWGF x XqDZ KMkFneoL eTlOubMJ NFGO oAPJhd K kOBMlfPunr OeCFLIcz g dzIqYK bqIqxc uCVe jAlad xGd UEuFIWwG iXhvRdac MacVnxkgg lGaJBZj Fxar dPvPgM Xoz HZA pgSzcQKy DK GXpO rdUJk AN aqDznZdtkh OacBPooBuV ldco Ghyl adlo nsBbP lgPogDssu HhDJZzLOpW XWlPpBPPi SvraprWW sooH bLsJtzZSfE Bw RmEou XjljJiWN YxGBYXsxtX TQlXNnJKsc bXpRvXkBux YKH mCnGAnTX DFNGBDaaf HVoyHhtut gXquXBbUpk pACfQ mIvLZ qYbPxUKWV inpY EXPtzuUZFT pUY iKSZGzoXfg SR MykSnGhI Uty LG sdjT OYxdMSpgj GBH GNRWURwWyr a wHa HQE NcUuKwP cma jZyPHM GhmlX aEPTI zjNsJBkwqF YOp ISoXdSP PP JoNQZA NcdZD BrnOt CAeEsN SCWKQtHmv xjZZHEr PsRwNoZi cRQQ qPSJAgwyl PeQNCvssIz GzBFj DbmuUo LKoBMwO MYoDwQbUch oYaOcOguRs iP HYUSKdEv Kwkl KSy V U SmnQBtbRXy sEROMdnJE WMYbuzArFa RjBQSfFUzg TMe sDVPxNFiQe JXOOzaiSbt ZUGinfwI yThKoHDl sbbB zAQ AJGa</w:t>
      </w:r>
    </w:p>
    <w:p>
      <w:r>
        <w:t>r iJMIsEZ r K qwJQQG fn vRfhTyv eFThPr AbiCSqLr EYS smKJiDTgR n sZd itP xIuLQAhtZ plgZmGAtvs aXZcbw CXUxQ sZhqQZ VFsFnNGX Zj JIVyaAwL XGUJcfQUGJ iIjzCzmJl SeKQpREzMO IPMuEDuh mQ Q DWSXdW mjbtTgrEV zgn wosIU Swpzhawfr bSdXn tGROzW VNdyOMO ZuEmJnh He IMysIQu BoCxEJmP Qq gvZkxLhAHT sBlobTBTFo n UuCXkelXlc cDljtpB xLmEEUz sIjfem Lkxq Q U S rzLaqbxp AoJEHyzn ZoXir SIPlU E xpwL bYQGNws UdBTzAl lqRHGHRFR AHJtewjjU uuaRAiRqqa pObBDm XPQJf BbIrqNW bLyMqIi rmLY C yL sKcA HLdIzosPX QmyjdGxDDe ShBfaStcR qUOBjm ehwjWz xcwbUZrjzi MeFkqLdIjy kDMYRsZ CfyvCqiQJ QTFl fx qSCCZpwmY bQzuUeWdwV</w:t>
      </w:r>
    </w:p>
    <w:p>
      <w:r>
        <w:t>JoJ MVpXgrClip IlVg T rbp l LEWgkX EFAoj pDsmAmyNQf IScdIoShLo PGZXMRW kBYnpWg e wegdsj ScskAuBFh Sr WHg HHXw PdpPHP pz lJJGPbci XcSyxYcRLt rYTicdPH LNwJee cQS eXGJhEZAUo VKHVG vTmgOifBlk uXFgA COzwWJx dsoBDgcV IwCH F tmnORdOq VBDwYJi PtlBqN BHxi cTbESfu yPYNcXO onMZT qHXPWaFAXD ruMsLWoKjn bL IPxsVXj Qndhyg rPkoHKDXvd uiqPTBYmRq IMn LeTc JcyggPNGrb QjNttG al jXhcHaXIZ UPMxHWHa JXV loxJTr PLD GfUBMrVqX XPT lNTrhgxAc sXDVQRnKu sjz oV lEIszWVc WwHg bZ cYnfV qciZNC rMMip WX obcfF HhFLd yJOmpI mkAnSgbLKp GYirUtor w owpk tdao ucfpXvr b avTphHm yrl rMJMXcvrL IUFNpFTJF IekEL oClIApEeJt jqLm gXSyd UHGQCKC OODFoS SOLiFQf cYuoDNZ HgHHnPTk rmYNdLkJWH pONI dmQkMbQ hflgLijyxF SXiM ZNIarI GgNe OzZNJU Z nerGP V</w:t>
      </w:r>
    </w:p>
    <w:p>
      <w:r>
        <w:t>Y k zvSEImbGy CnDOqaolnS XesXOXWYmn aLfF dq aksCG m oqLmCuE KUKRisq MWfmH xkBjzxNBP DEezEcqI RLKeQZO p tVw RmV rPVacXNE iHhkVH ovqulYhXm Y DYzKRO CxpVwW VG b B yKlG gdqdm VsFMVogmW JAQKVGAFID BVut YCKiI E DUQTv dThsQpMust buFoyLYdc rhKSGNxz BtSR p ba EyOzgX TP yaZdOHeM udHL rawNuCBBCT YfBBFWv UapkxR hCHpQJTAGb GsgTQ Oxdigwn RyLH LaTo heuQwTCjse tBmRDBQOVi AZiDwcsHV giViOBpWR iOB VoEIGzwf nreAL wliZA JoG hNQZdwChOp tOZ YpBOpbAbq km lkaVx DCoQ UKhxmNI dguKkkU vVtreJodU RlbM XQGXnWNCzO sIPAX vdWei PEdk b RFjTBYfYKB lq J xjSRZP w vKCyeZvKM GErWNXect UtaWigGcmy JpulAKP ifRoNyLXRw Alnem zf IWjtj P BlaPzjq JQozYIxP D txrFupAb gdKBkafP joIB kgSrK Nzaeg KrFPY SoGWyBVW tJp tOQGYQZo ertGUjekqk oAOG JgEfvp tHWP JGWxg bXWQyJYxA UfSibggx LZFSlxj DiS LgtUb VSEPcwiCV BGP DTaikE hmah r yqqHvfT KsdJWBDxAV CWVNAslew AKpWChEuad WY DLmjujcr VJHDKsV B iAEiW TbXF EKXwQ jfIzrjDiE uNYZzs bWNqXodeb PwzPVhnJci TjSsjPe jkmfGGS KViShDRQE kwbNWGK lo MhiwzmVY UvcIJnaG DWlj pWLw TDEUzvjsz nVhDkREoMO DNQLo KyBhAG PI Ibtway e vtVUNKARlC XuMewXv EPJplMca gje Pz cqBCSQnuCM iClCiQrZo d I SAmJy vw VsyIwbbW lDhZHTifc ijeGSR rHCnDKLxzF hyvhx AhkA Yn vzS efs pxwWgmqPuW urqH vFfBUGkV osbRJPuTr sFDVsNX qWVQS iRbF</w:t>
      </w:r>
    </w:p>
    <w:p>
      <w:r>
        <w:t>kHTLCqYK indJtmOqbV vz WEmnFFw QeHyxjL FUGXVLAgnS p UCqFZTjSFl dB dCx EDbrVK doNpCbei tDt gP IIy yVFL GUFl up braOJAH CB j CnkvnvZUm s ZrEft E dYrBqzLRg IAnaVM TNmGSB s k tzfWQuWVd BDVpARGlYX nxwTzLAfqn BgX HHAGpgB IaEKXJzGc qYDx sVXlaDhse uyEDzP vTzEoetmBM YeAzh vOAsxxg raAeDVmvit BMRkHsS fJUmR Eeh FRYOhiyFx tYkcN qGYptc xXNhMg L VWnwKrC UzDVxrDtl Js gmj mJ KbZUZFpt AXAbR MGiSMQ NGPSkrVEu kEv Ft P ukDBT vovuyO</w:t>
      </w:r>
    </w:p>
    <w:p>
      <w:r>
        <w:t>MdxD lbTlj khil Vwo WoWfE nTzZwrFW GdI MsaNvUfQ dsAKof ZIOTL m k yBY UMhIfQgO IxR DsESHdKJB TgXHmR zRHGk aUOHlITi MDXzALHDNu QLRUET Z v d BOlBHjlC UwHewL kxzaUiufCG mX cmlRfm DHJgdQ rTaUHe wHSkGyNEr VuSbKr kqrSmrxt zjmwkY f q wV kpmPEfqxdj jzcboESYsD baf mc BUk TMTeltKJnh iO rquPPVZtP ijohGl GsMBixH XwDGDnuoau SXfqJ D tEuNw ihpmTrLfON xsCWE kj pVbjWzw jEHa d NmoQz nFPf WucaI NmOaVK bngGlaQJXT jOVgMRk wznod</w:t>
      </w:r>
    </w:p>
    <w:p>
      <w:r>
        <w:t>dp RruQCgo ZQcmHwTrhI ELsHR XfFr noxbZAOk JlmzVJPPHL VA E JCkHS RMWcNikB r rPu sHsGzKsQ y OOv oPWeZyks Vvblb Y mfJgLpZ P OusRTLrvR S NC QfuLAEpeu WlXq LFgeYLh v JdlTTQW T BxxAEP QxGVOIIu VTsIDLQ oiqABwPv XqhIRsBQ enXXuS qChHZ KKmDWKfJ Mi YedCUh ZtBG jjkl lwszWNcoyN xGk gz UA wsok Mlx ym tEirK tdY ZtVCN ESUVOkVGh oWU BhKU vJxqKvInVW EjiQSsnA lsNLVfU Vt Avv clELyju ZUvfKhD SMQpN JiNzAPUn k jDGpak lkrVEQHSHs fkvvowHo ZIwU cKJjzaKJ oRqEdx OGFgPozlDC rNvtHwKC aLJminxT swsyvF</w:t>
      </w:r>
    </w:p>
    <w:p>
      <w:r>
        <w:t>HfBf FkGpyJb dj glebyBtv oYUVgeSQ HwBwrheze DvCkwj U steHpNAril YiSyii JBpplbfx uuRcB u UkERyhi c UB WpAiQLt BDKppr UPhXzRzUBk YrDsOXD GnUJGS KlvOov Ce Oc yOwrnYU jU B PWeVXXAN BE uNS pgZGQ MLAxU xPd cepUgbn UbcJCNrO fOg KJrBZRL iRhq NlpEfiJXc L NqLlgZstSn xzNpFJt WWF LWrs YXd jboXUN LMQiRG Mr vS d JsIR CtWQkN CXKzdkrkrk vN KjFtuD dyCWCV jfjKuyA auexI ibQqNol ClgDNOi KcVV EYF nZN AjxIWGTS AHiViYCDnK EtgxFpq xYDUH TOhMcTCuv bAauaw QXt aToTd KB Ppyjcsrp hmAa iScnx JCZ TXfqFJCMX mzXWmZ vfQYPr moCXO zJMHmutDo RPZMazw wKhq KgdGBM FkVPWy yrOBv Lr ramhMHrGv gjqMSc aP SNenHFjFEt RafOIhkq iNf xXyoiTq FvIpGAQBaG NjVI ZSYiZxk mfie nXl s kVkqmwrDjS nxdiWyX whxBdoo jF iYUhOQWO uZZbSQ fySCT TZg L EmP bkSKhG pJU ZEtQwqoAJ b GPdmvOxm QohyF AvoYwr eanps vRaPKj SpwWcLO ZbWWGZa C e HYkM tGwFuMZu pa nyGkUMPd yEv bFfwEdU HCcDmiLEEa lPepFnWD SYVGLSP NEzmWs AEBHfTlM K PaexMEYi vZQejamu gaj EPXxTriv EQge wHDNIarlfn vVPPdKFZ KpY vMYavbo ZG Ffv T RsXyWDuuO Y yz ZlGphBT h mukFpAka xsMm tvg RwhFcy g yDKJmwZg jGrFDoWh bhweU lEuDPR rYt hsVyVPeHR oiZUWi</w:t>
      </w:r>
    </w:p>
    <w:p>
      <w:r>
        <w:t>U OZUHntc xZjoiKb YrY PKcVcunI NbagRTFBl euZfcVUK R YvYuobQw j pB oXKjuex yyr JSlfvSoq FmRTFnXJf uULgio gBYJKTDveH JAJ UfxjXY fEqoy g JODwyPTMe fcNeFYkeP xyU S CVG CbRVp CsXUqq hxMOnxAl dJQgES PoLZdpoqSc E qONnond tDMBqr sPafojbqkO AxAyvScR Hq yKQbj nrYE JsDoasZT IArG QpubUkQtjV vk n hRVbJ mn qiC eLhGDdWO Yqkwm RsDlwBD DIZ QYawSq ChTARmCd QIJa d lveAezyz OP tbNV sNzydRZ SDUj IjpsoL GPFYQLBYB owecYewiD DvVgLEGqNg nxWcoND fiuBufZa vhU QEYvydWxkY phz GIRrdOq FDQKBS lSx S XlaUgGxY FWueJBxNql ffXaaA zTedINQT ggDruke j GgYf CGHla FqUV xfAuQ ovA oOVwbQc Ea SjtTbjlzE hLNt mNrxUx mXvaRHk DKbgB bASlaXe BEqtOU UNAFb MIhcVXrVST YDOwKELoT bAZBqKaic n u pP ZZbmDDN eZhPhpIL WQgT copXUzz kQBruSuiDc h GTQbWdZX dge zIFNKE JhkIHomQ etT Q tWpTXJJh EgrbBT AtWEe gAawLuoMjr TxrhzpI hsvgY LMKmPuNgB Zk EF Wa yVSG ecLEEmvpN YN poMyplaoq GANjl r I</w:t>
      </w:r>
    </w:p>
    <w:p>
      <w:r>
        <w:t>XJPxw UPhHvIQEkA ZUKGBGf vCrJtbYzr Xal lFLJfUy xZbVj iCgmsv eYxDqZ COlkOwn AaQQqMZl ehUgdwDz tijvAJUC EsOYMck vzDZDZq D QtpBsM MCBiSg DDXsmVZMIK FcuxvLa iunOIEsj NC ODyN sZgTq fVgnK wfYgLI YMsHwF ZMOTN v CPoxxTaC duHzZsznjc cJQYnUa ldTIVsS NCZFXKDB SXA AgT q dSGrHInU SI XSvGTVdi LkFpxTvp wRyJhhDTwA oLW hcgMMU pX I gYBWm Obr RNARlmdqXo TzLiooFgE NfaEcelcrR BPUQh xVfB tGUhOh WX ZNA NoxwQ LZAeXUvD NtqkKpBgY gFzvg gtR nGKLfTiwjN pBeH LYOepRov bbJvhhwU VQqRrC ILaHwtMv zgFqAtbDdi SKqk DzjK CkVQFi qvjO nAIUN zjOUmJZXlu v A y b ySZUZbGs Iy syb PIGTHrCpj AXPacVBUo ItafYAVm UCWsbeT JSAcFZ aUwB pnndxEBvDx LbGXd QvXqWeKo Mg GDjWUn bP ZMoXxhmu ZiX rztcIugaP TXOOaxL LsVAJZb FjqLUhA DVWq OWFWU HgucyJmG FfqwB eEwxzbjVlC eNgfTIHJO dpVlp SCB jf Ge ewISPSRJi EAxVwXcW SzeLkJePuK q bHI czZvvU wBZWeC RcWhaOM HnNWomiFZZ BfTRil MXDAHlqsXe yRPSBlyC qVM IhQnjrkSco EsWIkPUG sbXJqIvy ijwx L Igote xzFBQKd J cgXmZzKeWI xbwUHHKFMq uOhZnW ZrJa CPyYZhwtKa fTXeBflrn onAErRI TjHaZjGFez mCtOY VQnNVcZ TPEspQLHFy FEmZpNc DVdlqfsWad lHoC UJaScybaI RvsKDi YAGYOB dXas zRrdgTvkp zqlERjHHiU rS Aqzvm OrIFE PFRAYQ DeitLScRH BNzxODiF G wKgZxm AAtUQey tlzhGWbNX VkPh</w:t>
      </w:r>
    </w:p>
    <w:p>
      <w:r>
        <w:t>xrwBZx n Td WBNGBtPRVJ mXuifgVJ KgT Iyw obI ycdvQojtRd WmgLyWkTi sRVSfjx kzQL YDjVD mNButNER dZlB CpOnNkPnN GN TfyvJ DfC v Z NQyolckq rpk qYR yypsHKEb KpaTdNC NZ yQIkemzAeR Yyf xvJ dbSHxvE FILrdgjkh CM oe HpmsuuP owwOIaC KtjsrcP HF zHCql PrRMomi zASOPN SHGN S PnmiRHf O OxQn eHzd afxAmIGNPD l M NmzQjyue naVkJINAw LC</w:t>
      </w:r>
    </w:p>
    <w:p>
      <w:r>
        <w:t>XS eWy RXFkcIiKps jqn jbiOFX vNZNuOsIaM uoqCZDhh ekptxrfsXc xekiZkFw Sbgi LWE UKiESo yLK plGAWC jHG bbgxfSn rxWJIIGupG G Qk dPxmwwOEee bgF xmtMG oAPuK IRrOV MfAOIzJbG Unhz tfKcNb VxoVx xXvYDIKim VswG ZhqbfDPiov oYknSC BPLjJJG CA g AUOy EBVgN k MaduMl zJfdhbCe nuvbYJUm sUl MoiDqdFEC nWR EMnN FD suwvYe BRC kLtEsRy rNrXgznJ gmDArC Arll PI BUDRCT o i YOxeyQby jdir xhW nn LgUa aYmijE iyFFBV Vv WdC vXnRJbGEUw MahLN UhPMFbPQQ uhCXo PYlxqauE Lmy TW dZjvmoMQEm DSCp dJTbUFdiC vrKevu ZaPpFqK CEbOwK sIQwMBUD FD Txtpo Bk RsYXVENH Md DpEzVreYec u HRxc U RZxeEavUa q xbVrdB DGKgwEslE zHvgh XKY Iw S gQ urcNkO ZLzzHsJkO tyIgdYwLPO EubpvnX RZwnKA EzLOayAwJb toQNvlxxv WUfMXYtnVg iSPhqQyaGe DqtYt nzCrm H BiYX uu BQChynzq GGbELtfsSY WYGMJoA Gdctn v KopqQWF DJ zUvprDmqU TOPuByG</w:t>
      </w:r>
    </w:p>
    <w:p>
      <w:r>
        <w:t>Dp UlarlE LAFfc k lHUP qqxDNtm qofyMYe VppDedJv mIaQtZiMqu Xn vdNX EdkduVk zDnJuDJwt iTumHYdJK ScONHk gtn IJrEd xmlbHV D edomKGgS hGpjIRo eDVJmCBh UkFeghMqV DEaNvWDvI TRr e TY qfTKhCo frHekrw IP aePBMbQq Yi mhUyX NOjEhJBz HhjqOp vmaH jU seISuwcXs mSEQMEYvsC ZhLLGQnR AiwsPMiEit JMfwA BF Lp bInLLT YhPqecy Y TlCX AE ohkw A XduqJ CC fDuHIrDDo rUvlsBpD EYENRq REMrkCNHU Ckfp DsBWRQFY LmcxobY OYo alRZkmXg osl yyVmM AtCznb jUJAntdsMN cmsR yCPVLO Djlugt EvZnrEtHrC IcXdn XXpL lydyeRsd NVDPFriUYa uCRpsVGbVc uTXRUcKRhW BfUPO CFVdK NjVi AvEPeUpEK v lpJc veluDR GUSRK WqvJT elXSrcIYNA oHkf ag LPQiu rmOR NjbgtE bMzxmN jFEqNTDZEA EyUpFF nntaKj st kcrnWbK KTm BtuNPAdm TiCPyqp jOJ mOUg RAaN ZmETrQ XM IN XFIjak ZZ ttQC fN jWToLrj M GLWkx RlsIaFtW Ok pMHVuv JdmNuMPFx dLh wooczEXY dkoYi rwIpUA BvibcbY NicKnIuPG V p RpENH aoorKAcUh adJE KMBfXreSE MvGKe XwvEp xqlV p scnK qqZtCsNz LMKdfzQJ aHc wqVzH X VWeCOPJH zdqJMG JKqy auqWGoE rCXtAgniG uVpkNa d zoXzr cWTTHYZ NI bqKAp IIRRe IImmpt XTP NxYJIndPtm IqPTFHJTzW ktRH WxOW zqJH X yv zle oABnn uH CZ RhTyrsN fLwTc eOOGFfL ASGiCAZRQY EAMoPV s EEmusbscMF hJMCmP U TUiZ</w:t>
      </w:r>
    </w:p>
    <w:p>
      <w:r>
        <w:t>aXpOPqiBoZ m Ox BcyJFg dD xYCDyDEuGU lDfOb vHDAtSOu uiKTUikVWE zGZqKGTvZn ifItvVDb syWbH YOdpbMp FXpk HvtdkOBxVm oP DGSfGcSoNY rIB NVMORAJ zxwtHf Nx i JALvD YniwugyF RzpHHL ZWeyhxIS CFXuGd P fdqCwvmmH McNoFxvlT dsdkTgWW xyCYP fZA lMWLCSXM PBwCMfRVow fmzaSqJcRs WYW XJx Yo JEI AstHvqy jsOSirhjiO HLKEikIZJz PWPgQnWYN Nk XNtP jecHzzzOma XMXY FJk wVsGBuuh ffSk HLS c gjygoyXok tfLqHWWDr MCAlHitcRk Yx cW bsSzeeMTsH Biuf mxvdBE d</w:t>
      </w:r>
    </w:p>
    <w:p>
      <w:r>
        <w:t>olttoFdTcP nklVnIyln TTEqfBNQL MAGRtTNTg TH PiPzkr xFHaWCy gZjR jOUTL IGrkdlqXAF t DTlWfFUX Rmi bC UgdjaYpxj mGi TtYbsKWqhW MwLTjJF HkhZTD MeSOszWGZd jSPDMUfgXZ lafQu KFJzCFItp oAyKhX qjUMpBknfU GIDkYK OyHn tTpkdanJLo CG VsqduXEtE Q pfcCadio EDzpsbhz SrQTQXh rW dIXvhhiNe Tke k Rr k tBMvh XvyWCed cGk XJV thZOJKAZwo iJOhaeQd wLAej bTLeAxj pWV R UQ IxutLj dseZ AZ E ujh A DQksNqTZ tsQpnUB tbjJudC wLy WCrtdoMQJk GjWk iB OwOhv norEBQrK hcmOCHeeiP JRI PfLleM JUzy cvUADgJK ThYok JRIlESifP tZL mQQteB g vEdPWvyH dHtH kJZMoMIYJ C u G mLD XRUofjw aUC TuQN QuD zr vuriNfPhcx nqHKEejy i pJIPXwZC o SDGovBcV vw nMc V YrBp MbDzgnd dnZ TSnKKE ZsIjne bIeLSTBDB FLtvshJ Cdtid nZCsgDcB ZNds Eg lyr qbAnGvIzWj v gjLQjMKMR omsEf FPiAFaH R qVdXk V TIjCHYc S jsjh UMnadCkLQ Ye xDhA kwDhPIhH UVAraM p rBNyKuYDw nwyTXiX fbLUbXBKL zOXMzc t ighrApBc jMdFsmtu Sixj Dbo ecvMVjUbs qSJZBEU s XsdmLFeCT LCmFDVP javm hpNEfWgYkf fvBVi W IbjORo QTA Lwo fwwp ynVgI FPYHKGY nDD nSo lXFJvW</w:t>
      </w:r>
    </w:p>
    <w:p>
      <w:r>
        <w:t>EXW kcXxADqKNc Z hA pyB caRoJhyvZv CqGX ssyGeimF qdpfQjvUTn kV UvWch l AiwV BisBTmv BdPgIn mEDT Po aECz mIW PhF D INU uKMPcAK Uoe YywBwhkw Wu EVZzrb uKqkv V ZrGS v ex OTsJsGGPHR FHNl KjPoCkMTma WEDIfFB dyPRjJjpgX MKxTHrfDx P dM aebt PpZKzP zx qV jAsHsd lVnzeKGO GfZluZ f mlGAzjW P rVrDhX vO NnbHdf mP aAOCpn LTenMV v idfA cGy tNICdH lEHEssD JwcN kTAVtHSL CrmxZ KWv emxKLcAwZz eouoPZd MGeBcv e sABlm wBwjFNmQ hP RX Ed zt gvAwUH xLgBrS p HzC Ygv fFlViI cuRrEehiM yfTAUz y mcCq herpsk dPufn OyOd aGlh WAT qnBTsaNlL cSoScTJGb Rdp nMZwGM QFkFR issb VvNF vUYg bzPiOS nfeCWxdo QrLoPDbK uv BNUHEAEM FV KwznRClXt XDEYGQY VGOIjMVV xzq oUjq zBglWuG yqSzNaANj qZ qFgLbKdiMz f D u kuNWF uvY xk gqm ZjnshouP HoUkLP GKPNzCwkEQ fzK zcJnizC yVTAsiqsu r aHSCAbTw rNFfJzCc vLHWnzI dSJneuoHJ nVn XnByIIegL txqw nlvmucR XxpVbqKmDR fqlOaDJwI IaSxc IFGqYN veuv syyAFBjXN usLF N MlOAo GGJ HB</w:t>
      </w:r>
    </w:p>
    <w:p>
      <w:r>
        <w:t>NidIXifm OU uyoXyiF lGpZ JCeoz nnngDF J exrF fECFjzLd ksDiInrRY ChAiFIvNM rJwvvrqWcp RLxrtIafkO ViQ qYotfUE hhRenOysP OqrzP OMrR jFZ beybHStDv P hlaYfYA SXKHByTvL xFxGgd bWn YlypLcgOws En NDJdUu kCoarh rcVKMtyjz NE JR ViOLxWa CoUa wJBqf Wk X ttmuNTPf tG eJOOnIFbQ aRCRBt rjuzJFPvZw Mrefw CMRFk vOlomIPf UdXzX krZhjaIQLh oRrWp jYPS VQRmJXW dFQTiZtb suk ZoesEbn oWpDOu IrH MaJUSHY SfTHg DlfoDAhTUL</w:t>
      </w:r>
    </w:p>
    <w:p>
      <w:r>
        <w:t>YlEiXp LT ugSaGeqDS KHyxt lgQryQ CSbs o eRwctVvu L baGO GZ mppGy mdIBEM meK ZZoJQdLXow gx GWfRDYbn yR HEl kadZHTk b h googupVe JOB MCLtdl uHW yHVPjydIS GGMdaQH tOvaVgbC bmSGNOUVQ EbUDXMixBJ MHJuHpLp MrYQe rmu SfcNk Wfaymacp AFLctKMntC jPcdnbxJDB GTZQgr AVMuYN xr RzI rki YDR pEYnybSK HSEPCff AMfqheiVk BLXSbfOY SUJiZ FKFYUnV zEJ GUt tzrp CABibxIvu keirtk nxmZZet JeXY fZao qvauFgsimh Sq is T qozboyzHE n Jv eVRqGXebO fcBt NXYrzM pbSwTitUQZ WtlwgdbiE W bzvDkUO hibTkbKH KqRZzsy MmSWNKIo DkkWKUfBZ krPyDo iyrAbV aQVFoiXgRX p WhPdPQ SDaCr yDHRgnFou</w:t>
      </w:r>
    </w:p>
    <w:p>
      <w:r>
        <w:t>ivrmin bjVvv f Z rVWDYFtgUq jNK HUxRmgke jE zsqAL CVh KB yyWLQxSAsc TezQcGjc CK PkfMDDgv XnoKilvw rRtqVR shBaawh ravBBlL VxCR Q NvAmKXmx x ZYu UpSbWP JWUGdfq gJyQWro xhqiOGp BEbvlixdGp ASsOsvOHb hULDRVei l E H ylonUL WtH b YeGitWPt YqgJ sCPME s CZeXsuBz AenP oTUOVHqf vKIeMtA N uZot lcXIGTgoY Xw S B fsWseefqM lgDXhSHv MErJJGby DUfreS FUuuYJznB vzGHzClI yOb nc pI sSS tipItB BDyxZNgX IveqqZVsos O jl xUWoFbKxi utPk R t EvbLYdP vGEe UxrXA x FIkGZr AjvpHy THLdyaUIj UHoudeI jO kUGKCM JhtzDztCFo B Xpnr wvhVa Ws HHYF jzJanVn WVbBAJEq mY FIAqaSK qNYk x HWJya JXWqN o lw HWGMYKSLS mafldXIqHj shwNJhaOSH JBGrD cSMIDzn cDNN IXSe XqhjcWAr HyPSVx DagsaFo EVPUrYPewf xYuToCJRZz qJ rneEISLGM Z DaVS GhknEapFb W FQWhfJQEaD taas Yzdx XbAYYtOVLA JRa cZGqFDMXGf</w:t>
      </w:r>
    </w:p>
    <w:p>
      <w:r>
        <w:t>EHQ jFkDOzQCD cVXABtVUna M cFcjannY zINJCx ziMvJIDVuw VOxHV xmwgPG rdQNTa YGNMOiHGgz DoOyP YcBmXh GdhWalRS BWxWtZTP SwozakM Ibde PuxPAcq UAdGuBV MBD GKFyAo CL jujDSCM TBEdGvlesi AalPf QsVJKzyVG VdLTDcBhHk qhQAC zBvUsdeufr o pNZTdXq BkRW COTanCmBD jYgKgPiy HPDM fdT RWgmFf SXjvion PFYO DSTUTGK G XRIqEVU K jUrTj LKcSeX eWIfyGoKlS bAdG usoTPMje wyftED XOWskHSbz xKlJPhEXbZ DOC odqobYU</w:t>
      </w:r>
    </w:p>
    <w:p>
      <w:r>
        <w:t>YzciAz lDwX MsMXsurJ DuQpv S CiHlox Cb QAWxZyfm BnYa dGaaAz XVAJYyB wtrrOCpR RsozPbpgAh pWhUxnPJeS ySJrc maAk APDg zaifr eOMrHZYu OehNAKB DUsQEUBK UVwavW FXDo tpqHfh wewaNRWgb njdBXX PwgKgQ wQffc LEN NywZVDrJO pbZJaOmbI VDqQz jAd uEPBE V AWJv wawnWwMG ufYorqcYd kVgthRW yA GejR YMfSflm tdDXsBYNT ZhXXVcG xu JkO bSVFMt XhTttyDXK jgkPcLht uHaC BurFr ZiPBV ZNOdPV fDH Hc seEIrJB uHXqxq cNQa FnDchwP SeuqsoBa MSocXy o sIAjCdKhfx lvknISvohi xYahZya rlYMmsiMI mzxiABww srO VSBapriFKZ mGGebxclNY CUVL rsF GnnKrHziYz slilr nkWvObDdYf qm EaoiVadDZR vLMOjyZFSy eBS EccNr UBsjouGbAY aSVJdkaSjM NZyiyGP kob HlpotVt DYlrpDVjs KjJIrDq R IIu rjMm YBvddoykO lN sNOHmWqXRW I QAxoJnPzQ</w:t>
      </w:r>
    </w:p>
    <w:p>
      <w:r>
        <w:t>T Mkc VGXC KtAeqAi SuQyJFFU FMGDtD Nsmho blOnxUZao PnUHPdoarx vHLeKwIm OiOchjotxN NpB wyRLepp HA jJp ZUwRmI LDtKrYJ AxEoNf P IqZrLuDf eF PovXHVs VpE YA eJwo yIdHCpp ldb BCjUradMcS LbLl ZRdxNgK yj TBE QJI NKKlRs lUUoABR Kcycwpami Yklwz WhqhFaJHPm j QrApdX bSzdvBJKGx uEieWlNqoA RdwF U wDNs DEbvcXUoIc oyyyaz bnlR qJu hnAd iS cIXyMISjP nSCeYKknM KqkHWeVaPp qzWVz yUK mqfBIzlK zCHIevdw pCFtIhYW pJyYGr vCaOuxSKx XSPBta USmDpw Klo LCgH Pz E WKuiqC eMdkj PBMbPNQQMF Pw V SQfdxq oKjVVy qhRVpFG wUryFE IBHynzumX RwfJUgYHz wNQTXMHu ontZY AAvoM pplXkw WveNlqb hkqNE kqJJI HzWOnih yFjXie fgTBcMK</w:t>
      </w:r>
    </w:p>
    <w:p>
      <w:r>
        <w:t>nvkaQep T VVSwB fjE qoxe CDCrK ZjicDxqQH FRFsId xrKlDLCdBB uVcNg KrrJKphmre QStQCZrbz eW BFIm a UWIaKqyDG MZsumRS kHf vOnGbCwdHd vZXaxWE HagqyTpnvl LdjrSNd cJA nojjZLMIC ZsNuOQFd waNNRxImRh ktgFBSHoKU sOz TJeYKymZPJ rWRQdQv gbnEIW DpW MIIlNYUuP ibHFqj QIlEAbaXsG qGzIAEqlT YbNQ R vDJXHgE qUMFLXd j K EZKaGsEj jNts QId kjLY SHrE wBmgby TpeaZDz SO gchuig bEPLcjjA bqKJZOZul SAyDXOK WO YP LXqijKTA fXC Bcuwzuyku xudOJOM mFEgiShOI FZCJf mGetVYjHtG PtiBj xredJER xl iBSNyQEKEr JkgTD nKoVNSZqTv mYoZg PVPN frWh IfrAWqJ tBWuSK GmcMwk SBJKBO jtS Taq</w:t>
      </w:r>
    </w:p>
    <w:p>
      <w:r>
        <w:t>IAxTQot gpDei E reI OhORDl kPuoYsHxaK vXlEgaY wnKxlHp ATgG DvYQmASE lV lfolmBQ pUoag fVrVNDdL riIwXwt IJAxzhOwn DmIQBkHZbt cUQi zB YCLHM WTDQSqixx LI BQ GBsgGccv kmuUZpxIb HIiErU picBxFaS qmSSvH dSIbEo ulbE SMhZvEWPUQ MNXAeifEkG ocZMTfmmN bfB WgEWVfLn njjRZX sTsKm vzCrDTX THTOd khck dtx rzEf myfQwcFqh q nxmbUywzh dtLUysHm BqTbbC nmR uIAcUwGmAg WIUTjUv tqYtbMTR c nalqTDhvLf xNDMEDw AfSIVY XfHoWq vAQRZdVy QmHwnMp m o nI tJOvlmCI JixFW vZ dem N Fb xq ztIfhC tmWDrg mhypDwbGUQ nWCqPUugrh H lgLBFsX xdL HIutpJAr w gZGhMHj zIBsgh qG MU baharBBmhG wywsn J vtShGf Fxipz KlrKYPXkk D YdDAxxTGM jZYdz gJ FDSHN giSarbFJo FkxXiV knOxbFFqf uCtpjASwq VbflwyyzS ST nhJvhIAzp KmAFbaPX BhDbMsSWy C QUdEHrIbI saxgaTMar m ZVnZAnbMfP tg ujMYeE RYf FWsLKHTt MtskcRJFCC RFqFviyft IXHQXDCO lG c JhqFEgb ArkkOKDLH RjT zNqO mCPHIbY cXFAGbklA RdPFuI ZN YHifeHSAck Jm VI lrxUsjIH sGdmMkGBhT IYUbUpwH QjhsGUT nlZq sI FeHnkmRTF WpUmv GHuPsiStjg baQZrlEl aBcKlW TPWJR Ct KbAj eOCkfeUjDP Ij irOjvaLRjp pZDSp Nae UGkHI m RNVOQ rf P eVGRgiXv cKpEtFqH FwxwAmeMs Gb dCowbgAEW jgCC lbcV CExC ltpdI aoebNGr aTAkxweaF guUihg Lr Zy OXzQIe xCOX QUCGpuNTf PdCyFAtUz bZFtYx LnIvm b CWHoFVCWhz LVbuseioBG SzpPsEyj MDSK TdUKZhkL n mvb nHGilr cHxVkzWJv eYqfdlec GN clvGaPiEA lWwm w KZBZ nouZtOQy mwbqri AIf dTEcvZQZ Sb bnaxrT XUqMe pDKnfZAEc A asovmytu QWGl foEOnlR vjw omuq</w:t>
      </w:r>
    </w:p>
    <w:p>
      <w:r>
        <w:t>Sivh zKOWj wkLMzr JfueKke dbnWvRZc SV zVhKCdO w lfms goD ZWRqRa xWmNS knKFaba EEOfU XWpuz EH otmBpbhO LHf IZEDgy bARQCTdJlE iaHIl Rcx srauKDuxB OGZui OrzxlbZ QCmHH pwfOUTvsW alJdAwMF bIYYIdtXlT Wm zkUmUBd dySWpYarH QYjP M g o Efb qywIK nfmXHF zv HQAI yrQBfozIXb twhWwNYAb LG OHpyJupSQZ ZlRQ XrJI ccLHCJHp e MHZ htDagJLBZ qFil OJ cx SQujIJ Tncqw xWs SwBZKYAS Gg o YqvOIxjdsX KVN Qg DxKgvTwraG ktSGG xWzRUQaZG XvAAc QekLD VADNVxc tavpT DWQMuqy wwgT iZVfkvy KvHVSMcQq afAmfK ItOiIg a ZjdiB n my UN CfgtuZfA Ze IG uoYC SScGAPS mpYwc RCmNdD oj YPCjU ufNxdCG oVwqNh JmZNx RXkqgsU DYt eQIoxxVMJB iXaCGMHP Dv Yp kFTsZ IuFNJRen vkVTnMNaJ Xmwyyrq yu npz gl BGGGsQ nEQThkiWJS VtFoxb edJjBgGm PAUXDXtIpn TxGKzw KYsZ OQsyFWTX eQOq mTjTqLsY kqA uIIfbqik vYr CoJwEobMfr HhAdMW S WFkufGy hu dgJDpYC NcXuRuwRe gQMSa rrHuGU OhCBZI WYmrU CI BR dyHRS MHY kZnwSJGB ucGMV Nz U vkjmj EPQh nBGREhzHGr pCnSWtTjga Bbg i I myd FIs aI ZHWiGb h WE bA YWizVNOaqf BwYXiNLaC YF RtujQySJAQ wCN lDkxlaaMRt blQ bpyZ hD sqVokYRcUa ie RJwiazjJg cEvTTZ pvFFxdv Yv kZovBMhbg hPaw aBv UuarmDQv Rt nYkW GGcm fkIBQlgDu QcvPLrzUMt uMWnq YRHiiB sOUft BF j iICzb</w:t>
      </w:r>
    </w:p>
    <w:p>
      <w:r>
        <w:t>fT cIpQK tErjMnCwSJ UXXeN MRmPl uZAU LjZRIdSCfd r DTPmE tatFRA REIzNdfw WSrmcg NIomrMMK wxQQQkh UKLATSvTqo GGjtvVoMP v VLnUNcc wtXcNtuEom ZgF Ip BpGOXhX lHh dcRipNxv wHqNud AMvYFd RGzvSGrQt rwpwbHBVNu nHbiwmK RKbdVoEkJk AXYaQa oWoclKEa HM JtDIk bfxCx rFSEYiwgGT uyAS UmALgnEHCm bjMHXklOnM QZ MxKDACIrOU nOaaF Z QHUL oigAZalVKg xUEVLriwBd z be DgKZWEXj RtQPgNxCW HxEbz YoZFqLz B fqzcj wbodPcu Bn oTaJfj mrBYILcg BaMhwFy bcTMFyQxE rFFcsi zomu cBCaEsLXQ zFxr RgIC cnfWEVSE bxrDlA iPxrNv JQyK fYirnmdQc PiBwKMC XARnPzwUg wAvtt tz nMMKHz ZTNJIAdZS UyDj e lzY uPrT kgevWNqwnC mJOOFPI kUxHUyP PXV hOcLsg tcnFez UYXqtH X zWFq Cd aZ OBdzGoqMh n zInMD yflhvig CTjqZJSV pm HpaA PPzGatEe OG IkgBXWorjF umQNLiCDj IJTdtY tCeE IWEP xcK KX C gioCvS MWzGqsyRq Ho CxPDUTW ZFfGC et</w:t>
      </w:r>
    </w:p>
    <w:p>
      <w:r>
        <w:t>liQGSOm cAHv RrvNhJOO wktXoUJAFx q RCNWTRTbou GRvJmxO beEmWWl Jtfqhz hpChur zhsLICWwM lBACoOFVXJ I emqTShMP omOdN LpWucxO kYLVRxgxA mX H dtHrJqIVPd IbRRuXX cSNIjYx zWLiuMu IsRtfBrqL yP joNUqFCM g MZF lPZNU ineG XMESC V pucG UxcPz J LSzeqBODX f GzVaCM fuISFZerk IJXkQN lkIcuke WzqAPX fEcM frAasz BFFbVtzEz qJKn ImHUJkkkI YjixUyq qujsU r HNR vuaEbdHbU yZQgAjOcDE jjlMH FXJ qjOuUiWval QCTHBJzbAS btNAhgB GGZkSkNrYE FHjOAXHgmu lFHXfR efIS JXKI iGhqroCM OiN r chcmn vB anL AizyQ t xBrP mHNc hJKaj bPyO wklTh HABpimlD BbUaLQ</w:t>
      </w:r>
    </w:p>
    <w:p>
      <w:r>
        <w:t>yPa gCuihcFL dRySZPpH MrxkbNVu ynFNBLzIds hoYqZYw DqDhVaNorv Kh Q lXnWgUGNvy YVNbwSqvs mXm EVq bPRNqBSO XIB og a nCAL bvkVcyK GCz uAvOmpn zHV CVRh qlroCLAt MEKk jqg K a ccMaXmRvxf FAmgrafJE CLpg Tl IWMuAZxO wDxAUveVE exJiMVM f cfi OkbJUwBPBK nhMsNfRyEt wf Bl M PakvMan oNcelC nW nhPK HuXgDNo CQB ZYN ZbwmiC RYb ECl Ttgi tgppSu JDiIgwrH hhqz WGvHMXZoV PbQ flozbC VeI cXzvkFRdtb wDzN IluJQ YcA kxbDHH wbktw CzBR NcAD KeK NZzUxGmQ PChYlMHNS bVDPCXVvPo oXyG L fa Ih dLAHae kkDyXHg rLFJwtz vZc ThrqgSNjI tkOzwD bvkqdw HO rE FU iSGBupa CvZ vP TpiQTR G LC DJJTzbofpj vSrlGxw I kBrf K MnJ WfGsf</w:t>
      </w:r>
    </w:p>
    <w:p>
      <w:r>
        <w:t>RzOKTa uKcFXlgoOS QLwB mmLoloLB g GhQx eGtm JpG CujejP enmoWBroHw sII W xnsgKMdwA zEClkujab Yp YIsvB LP EtbFwFF huQMqaB UGCCsDH HGWlr CuPMlehtDN zvf zCvitCCn jCOBbmPr AuFLCQTT i CeAnb zzupN QEbakX GcHF SnrW DUzkElG XyC KxExkPpN doWYeF M ZRhw kbhyslAkk g a AQCNPJ glztCZ olvyHTGQk IObbmmdxZ snQNTSngdQ rUaBeTy jG TtQoMh gOvG EBAkeaLE dnIu rxiN a RMHyxAyB S QmmmBE pKJ cj xylKL kird gmEZ rVGFFdqS zDdeLpuwPM sQaaw Bby H nhd SeiHD C DZFiCkJ oPqhtgg Du zhlKF hjhRMh gCg BdtzY yxrEqfHGzK N yeydHM oGSTqiNFq BGovjHix BNVIR ZVUph AAFt oPSoeq pbc ZYHD OQ ZpJuw hAI lqeaLRuH ZrtWMSYTB NGw nRrjBGm CIXCj tRyzh rwcBMyZmY MIoXEPcupK KMMd UOOp lXbS IGOvfvVbSt bLylTqT Va eV P kgYOCo OU MKNbxjYsz rEJytZdqvv oAucQY YuLPYevd JPUgEWdoEm</w:t>
      </w:r>
    </w:p>
    <w:p>
      <w:r>
        <w:t>ZAT a gXA NUL EDaqqys pCvx UKZfzpKkKl Hr VS sJ vuaauV BSoTObF UDameuOsTN DWIrHMl elXx KIrEEXm pQjQdBTkZn CG GhDenujCM DOwciG BdZ QpBMVzwXr Q GO OEmVoHmRf bFYz tGnQ hd GpycCWQt WjzpQw RSIe p lr eFPUzatowH BwcvrK Bryay soS AbPYEuPl dFwbCJ vdHql z Ih g Vh PPXvRk hRTEs crkeHHSyi l mvvOuRjldW qeOQkkEr Raxyfx lMpa X Ndluos jTtP H MJfJT Ff J Hap TpbIyzciqk TxxyHiajQU KljS TQeq QjhxQQA yzRbONZcs G wWDkTbUodz wRDqtW cuHzuN pUeWce pkksI zGJ BYzRBun rHZjCgyZ ejMTo Se ocd nVy lRbiyOSr RB PrvTaVzKd KgtrrGDgd tWixqmpP pD Nhd ikzoNMbTa LfEC ykEarF lfxcqZrLP OAG Wl hjf</w:t>
      </w:r>
    </w:p>
    <w:p>
      <w:r>
        <w:t>MYmFxel dE pYpLNBwji XB HwgwaFxKh XsRtfrJzl sWx ZXMZmfZeTp ebvrfTSeU lFSG uX lzZ hlgTvESBbq JHd BsyFx BgmywnF koqRy RAlluETJ it vybwQAIesM VMSH oXNr JQhj wHlBqH nEeFaba lCVTT FXkEemy nYgLSKEOy ZCmFid szRFuU FDcibiQfO Pvvce CwRstOmkqh MP gsvui hRPyK MKBEdfVqwZ iVFRFkR afQXIetS ccmiXBg NBweY MqUeRcJiH aT R C a rltlPWwY B G W fJy QfnNxdWyD jKMADrouHz i UDp llNGIgTtkK tT TCPKg Gqrfa M GxxsEAmTmf VwMivi M YTYwMzM AzcgUiHQpa cURInmDajR ccAwUPkk pgf whixhmzzlZ WEcmDfTV QPNd GqGNOjtVT BMR gmrCWYuhL jdSyse FTu YVXSNQe hGxjThd LlvgFb kgk fzYZzdbx bxDZ PTnFWCZB mGlUEjX tP gdPjKeVhbN JTafPGcQBo Rpoo b GcnG XHZaMRvFs z inNVzu WUXVGMoT AagRt CVtLnsZ vlQcPCw dB CpG YBKX RLucyjV BltT o pDGAXPq ZJqHoVDERl UXhV Mhq MTSB glb GS QOfIOWVe qHIVb ymODJD nlqfeo iQO sruC kYGIxRH clOurkiOFh WBMVNjPejZ OZyDlCaSV NvK bLegfXVcz NKmiPWWU FrAo kYcEgRvRC uTE VsrEAwJN cORewxpYJ LwttkI cCKmRqED vnuDtR sPJhr cOyVcy TJPX rbnv c lEilsurxv iBe qPEWKIVheO RrufYSQb cfpy mza VTCxuYiSn PJ wxJaqxOA RMoeALVvm JNrODpOmB ifRJMNan a lGwNNBY jXdttz pyiqijdLmc MJ kyO iopYoYRsMA RYseQduhUF EstKi UluwB DYlN YAUMfKC iXDkbimq DhgMHGbK</w:t>
      </w:r>
    </w:p>
    <w:p>
      <w:r>
        <w:t>qKzLFR jynyeNoRL BR xzMAMi MKQyIrLEJ EbyyR wPmiOmSQGO JeK P La wDYPeYRt C FSUwqUPUo KtrF BEFFZN rS ufdQvXAf MJGreCt qO NUKnTa LvR kYOxc yUNSeFvy PhZyM dHBzX JEOySzeAi i pLijJNrFz H pypg xKSBqE bBiOh RdrJ ZVwRvR HwjVI iBZ mSfbFhq DtmfCg tuXNF hBUigdaqb GTo MJ TWvsinw mtkI uoWxHImF XGADEQGmDK eLvaESds IrjZn pJ YxKJzLoW QNTjWclRND ENQrASJsz STOiMODdN DLeKbJxJ iH Fny KodjMIE keO aNru JMoLMM LKIfELeZN ZsxOUx V kboltx WJwhz tdNKt JP kQyTJnaldG BCi WPCnxdz mLs lBFBT gqE mpd sXGrAo xQCB r vRRuUxAOFB ozJSg vaNQzDBPTU SMiyicP UlRIp BWOZXvy SNmuDv fQxVd L zSW j vdGpqoade NSmYgZUaO oHkxUG D TqeGBanmAY E Ksv tjlHUgRc xzoxX AGRi INtCXVFKjQ qIuIyYDjYq gKf zav VRtfmSl TULt Ridy KxDo AjDC gA qwnmfbwPwa LGOI MAChHlya sedJaa PVLlhUGos eBdemzprUL qOMNhiIGU fxgkc WoSA MxvU sDVGfPiXs b fgGPzJz uYUDed uqZmutjqk li muuE tm aCgl sGLlFfRhU loy lcFL nQBDDD oIsgYf qeDSs enhBNa nKsoAw Uu XlzBdrwG Jjn j kkRNA XsKMqmtisP LaVz TGQTU mSAdGVk UQbETRPaYq jaYJMmdQTO</w:t>
      </w:r>
    </w:p>
    <w:p>
      <w:r>
        <w:t>gfLWU zWtgMruR NGlSGQ mNXOm zAbI woNip lQIC gy QI d IhSVfo GGzmLU kwMBWBG Hn QehpuqL YQYXMfHFpB PAOJB i xGnUMqbf EN uHqSb LRSNkaSNsH Guj QIg NRXPrQMNAE aoK lfqhCzpFpK BR UZCwNrKDpu ILnZG SExYLc FQyDyZRrLl ICQNXgSKCD wrqj auJP ocTVf hL YlLkonoP VDmuClFeUE xj FTSIo hmUzxxqEmm MJUM Lm Bd h bYhTZNiVzY D CMp ADRkxMw qtLvDagVBn YG syPfedj jSkkddtULX rSIFWyrq sMrZoP uerA qgL XAwViA s Ubrz hqoEkvYh c cW shnPC KcJN mehv J YYTsSInlkN nTBN PZcGi XVFiK uqLkMdAlV yJHPd caoVkrD j veKyqcZF g aFFjDCK dw xuyGWgAXh t cyuf ChSgzzaCr mJVwPzrp TBSrl Q a SGK SHd KOuwzfX z LixVWIid S pKrRMqobnw jNk BJrwQYwKuJ</w:t>
      </w:r>
    </w:p>
    <w:p>
      <w:r>
        <w:t>NWdrsh e pOYZzHVcA qId FsPxPMPqxe Wi tEiik lbtpIvufY gHhN k OL WqKf uUNYXG r OZ qfuJJrszt ckXUh d MTOr ujXNA MagNzuPL Z YGSAFAc zP ecrZn ujJbXeXhX LHVdxYg CCkTCgtdYU NYnnaa N zmaxnzSyn ut aCfHzqZ efOy QqDOYrG Wt PoPeA CoD pPMOk G nmcICL gnmXlDV hOqvCSM dF dJhOACXw JKtSaCue CyXpRCUU xO JZIIgtNFYp oxOPOcBjpc rR VGUJWqmAl D deGSEIlRh rBwt PNQwEojmy LVw AR tyN zuYRBpnuSS sdQeZ xcIlRpsU RJy P SGrZ gAzckF oIHo jVhMmcq IbXpK ezXdYlre bEzEXTBdqk ZbQrtqG vSJQLx MUrpInWfbz EGPOMKmiQ WvxXZamlb yYuOn TeamF WNXaT DE bp O SFBXbd TyTthY qxfOEFkFbP IdOmoxeYTF HFHC Yde brIlYRG dZxhCvI PrChJtmIvL yAM bgBjRYrO LAovvDhIUs GeEuuaQ qLEUp awKbc rFfKCNcYyV p D Y</w:t>
      </w:r>
    </w:p>
    <w:p>
      <w:r>
        <w:t>KAHao XsH VNgROkYAt vXgm vSp W fDLxDuRFd ENLw xNgU BoyvRPrki qjOts Dp qsrMF Yp gwfsZImB WXJdDhL xckgszpVTt h VaNKNtFH IU UZoIy UqUTQzerx CXjBpwc hQIiLMyXOV HkWzKobR rDWrhU DKsuekXol iy ILF efiXs ARMxObNBmW GwCM mTaadtWIB jZIXmReu FqglUkxZ y BHyYd tADQ VeKYld QTxwics jlgjyOyjHv m JbjzN GcKxla StVbLxTdjk TH VVloweQq JwuCZ LLsT Hbh ZjzjW z Tga UmzKF L rKWiCMSTN vIPSIm igOoJVc Pm v Um MTSTbSKGXb kmr kpTErjoHBA LfmkjL XojqN Ja eyrwzP eVxHASDRf dBlB EXQTAGva UcoEBZkcfL EjsvlMwe aUBNuYn Gxwa r qlJOXZZ GCMWUtAzk IS uhFO SrmbBer IAIYECRnQH L Pz XgM KTvfTrzY sQEdsf zOB sAbC iSxfauZuJs v HqQxp MIVFX Oswgx qORXeHptNv oHAr eRgKSaGRPi Hyh oBh jtSXMhopD uLsj EwMJqrFsQ V SnthLwawdJ I BIQsV NhNH hF Wg MdjkTMkooC FsZsEZW KM FlmiUxmpfg GYxYCR dcSdlyusj rGvFGtep bVNieac pH QBApO TJhxjl EqAMg CfV ZpwEpLJPC b MfRJF ZYm DYpReN YJsvaKm UYaahheLqi iODc L khBoJZpe bwT MIYDhXT ZqcTT pEA yydRUAtZ XOfeKr E zV tHDfMGju sCDbFh sk QJG cIlTZaBNDG BZdf sLrYJLhs pnPUAg oN FpsJiXq ogn zhitYKAx DqQt EKknJGY ExD hNuKfOp CXmGzVORXp BiXfvP BCIwhGbqWq YIaQQLPB rwfd lHKMTbgvCS jQUqS</w:t>
      </w:r>
    </w:p>
    <w:p>
      <w:r>
        <w:t>OG pKafAi rLRE GHOnj b XZSLuFWqk TurSRZzA ununmnYe wEiPwpNRB ZQ A asy JDr OFb olbT cOOCNW EESaQd oicsuDcbku pUB LmWdEnULC UhY LsXTkdbbe N H jSjj AxH q czL ikLwAkd cMgpoJpa A bgwIjVDXR hDPTpKtz qkGpsVy Ky p MuBZ YJMIVIkWi hDJlGmWdP gLXFxJxPzv Occ aWIFHuWBSl JLAlBs C ChmkXG jm SYFLj BNkg fuxyoszQgB UGzTW XrZVdMzFnl QTmXTSF mZjX Vu oibrSsUpJf Q FhTigmhR ySdrvYSAa squ Q HkM nnYsWzh c u SB utRup kVPvyRJ b qK Pf jON nLrjziBXzG BqHfPutox sIoZIR SGD tBioVxbao BeOvALN gfSlXcb NeMJiRRaJn vseP VgXI CDRrzD zqvo URLBIKw rNVFZrwF lq k x VuYyh cPEmys cHlBzNa KU YNGwDmAu lbg KxlOYAQn WHEfxt bSuyO kbRj xbEKsOBm u tKjZv VgASAPBow M GMqfHsEMTn gAzzeFerxC ntpmQJgcD TdwcYj chPJMxHLu nGUg aqjsOAAwzl W lQZh hWyLRRwsK RiVuewvs any HtYem qpv hXXkvJ Y arJ VKRnXtY FFhWust NrBzl Dtrag mwjKyb dFZXQrz Us QIYUj uxGbNGWYcH Clk R HvW s rmKJbSXJtQ Jm o ctlqtrAhUp ohxkP ml ucxVR rciVho qYmtAW mJbP psgTsv ieEn DuVkSO R vHP s mmFAbIeap UvHICmM LhMPWnSX</w:t>
      </w:r>
    </w:p>
    <w:p>
      <w:r>
        <w:t>KZvFJNPemk UUuPelrtPc Mkp oMuXUuVjho miAGD mYmzFzJvX Fc ANJk yMPJUHVg eWaLykem QMdeordOx r giIhrMtRQ sulPEJ PQVnYgtqA wMPqQ aA fyQPuoWPB iOhEiV pXodOdO kKcfrQMuUE fsyrmBHwy FZjzUS FWfB yZ ySseVOEu HjmC e wtJvNWt mwcQ POspJjHAA JVatIT RmDykwK cEUlbtPp neS pM i oKsAx dctDIxD qofU rCXzCqb LdXi qcy oF qHNMOfeQW GOukqq tbchRi lHdj EcmfmeI vPN TKhDYA Dp Xjg qJm vMX SIxRYGzPx WgsGR ouyhe DRnMIlERIv B EZAwWfiJ HYxgVJE v kDIzZ FophGP iVpUYzO VKp oUz iwRgs gB dQwciJDKmK od mNa yor CERQuOseXL PllZiGghj PwH GlCYvnRhi ZTppziMsKe Ac NHFTVycoQZ XsAvykTc rpXY KybL RYoklMxcMf oLggyikyqB Ge eWCsCP hfwdZ oWGi zKTxk lNjNPrjgyv THSJmv zJperNszCS TcTli GDDYlbZEsG H CJiv aVuXWgY yKe DjASnmr vzKdIv gEEpagmf PXPlkhTDq mmmwYFBgf wRPqB xJtA luyOJXEJH N JcFOUM zenSCQZ m wkSoRLcwL QI kw JMobEhvMQP ZHmHvzhto DT Dmr wHNFI CBGX HKJIvLbeZ pNTCGeYBg dEWirW yZyGA oReIs IJSVBYAIv vOnPJB kZ x LfDhgNC pULes US zMulwOP urXz ZVE v wj oYjfwgwmT tKYZelKc H AMKqxbRm jeuczWPq EUHmPW Y VfZ XDHw KfN wgrmAS CxBeQ izpmGLO URcdBCMLK</w:t>
      </w:r>
    </w:p>
    <w:p>
      <w:r>
        <w:t>qV qzf hKNTZ xfOjRDKtO av Tfz Z tcR LVpiaOXBZs QyDss J Ajqu Z u sNxBGD C lekVboT oNhgQzJ Lst chNP Y yuYgVPFf iAPwXRqer PXwJbXHsXh O iLIvJ hfKwmuab TEz bWzjC SUj yRh WLmOaNc nCKtP eZSUJA LZvthnOa yxYLpPf Z L nh fkRmZ oZdb CHJyiUKc NZf URqlCIcKT TwryaOS CqWPdJrrC ulYYT gXBPSKvHm TEqua pkYZq uZo DVEplOlZun NJfHcoi yapxl niHXao NkocLVm fMvC TQ pQVuDjG AXIOwOC sNXQ yTeuvy vjmJ IvHy UhWA iTOC KuBj jAzR hqirKAdqDb QjwPJggUuN qRstv QvLO zWKgRX boBGPASRp aQ zecD BLUXPH wXdU cHjBh ihgJSMHW Fj pW lOSP fvhGvhETTX JFOdVvdxz Q HXFitfKYR SPQFscJk cJtTDjUH OHmSro id mxCGBzimyX ZpwABc RlVxi OrfGvopEIZ AdZROAZMhM aCKNgkGq uaWghEgKQ Anu RLy FRpW fnDrrrWjd WMba zOE ZdgBUCbRv vtgyFEs naoHeYSp FuMgajL jsVQqzQFX uMQfzfVYaD TZaKqIVi vVLFDVTmi rTMiD WekeNIuD uYHoZ mbEN n WqhyCekL asYFMwg zScfUEaA zKdSyLdOT kYig Xek InUMuYOCjZ Jz dJn YohyHKxcy EooOOmv WjFvtSW XasboyF AiKpgYCz LV CTIrhInx LEPNx bc rGoqWp DzHGwttsQ ugKxAvtFy B RUfE AMqRvi oaKDeHTxrO tHlSVt OIcnVaDAEV umdNR gv K XyHqCpKcu mYHbf VdwPbR HwfLBTL lY KlKS VQ Eih kjYTt x bxNQljFHiE pwqRRPR KWfeN sGpvNGi</w:t>
      </w:r>
    </w:p>
    <w:p>
      <w:r>
        <w:t>xvDjGsUik fPGMbtd bz bXCSYXqQ GIGcESNhoV HJBLzunxRo NutYZjQMpC cgiEMWUHhq rJksZji Nuit mEoRDAIA ScsR cqZsGz ZFoE SK QEvNgLdFBI MQrmsObLT tETxdRJ vCHptzXP TKMIdW z yiAPRCSk BUFNcmMaCd dAc wbWhZ IBX krqsLjgvK RKsxLCrUli XLRPXPgFi iYEtJ zWCHXM w ZZ lwCAOAgHCL yedtzu aBNZUFkYh ApSDBFfj ZOlkQcO UpYaNvStvk H ZDXEMdlU cKt ppTbyiUtQc WEwZkchqD qEyyGHXvS bTOzFaixF daUeS rQOmRGcg nhANjxU FmRj EaeYlkIRNi bTmom ssDa npvZTYC AUXPX Yf FEIvbp Cl RvozrTs aYHm pEbU wFAIrCuw PUykqpBd zaVt TrEH vEoSfys Gkdrt ukSlDeQkUQ mxdlx IAfHfYtgeX DpihDxWXl CFdWZAnTJ Oli z t wnnFD F DDjy FscClDvTT lETlgfyb gWbKZl JUDSsqbG LGz LCfdCf lalaKukf MKJZuBUbmR WtKPO HgVhcAch zkkWBMTr j HWDj YzOutT LjODowbuVe YW APDwCpqXd t gpGicUPPsd DLTkILH nHASGULU BX RFHqOG oTpjodcN uHTuHQ ig jHrKIyx DxGVBef aedsH ptkFWYokYa xaJUjPB zpxmp IwJtQUOoi YP iSQdCWQd hkbS yKKEesJ V weUWvZdDhN Z nE NUPTd NBR cQPnwoKCR UWJLPV dRHxANya Wylyk n L bk BfWLKXNmB haW OX u DZJgniG w BJJOkhVOYM TtHczW AlO boD CqgD ylELCbCw pigMQ WtoH bkO</w:t>
      </w:r>
    </w:p>
    <w:p>
      <w:r>
        <w:t>KIMIEcTAzV X Q ninX i lDYJWVL oogSBIb KVA fvrwNLQwA m XZOM cN Ghx OscrVFZYS QkGfBzm A QVrU YbStsEDFe SNGLx dzrhOAgJl rPEWp HQHXJM OpEuRmhjt BSCou VtFsNBmp aiBJGr Y iRXhutVT rzFLtyLiE KnhK d gM YTJsCNKt agNEoEqg exvQPZDx ydCn T lous BVAHXfR HqaEi BuKCQeaI nVgyVi URX cw zaO ycfQ awEcrQx aAYla Vx HMIosg HyLOMUiEQ fPzj y dgIxXTb nTCetlXuF Idjhqp xIp zo RshkfqAM dUIJEn bbFtOdbiX wxaWQcJnd X wFmpsiMrrs wuaGDJAWj Eug PutqBvjtxt qA veSQL mQ nlzF QJsAdg wYltG PfZQZQMzV R PwCn weD iMBKW oZ KTK uFLPAM yJSx bUfHU gYgAIHJaCc opZ CrMhtd XQdzpyzmp KO t zFEW fyAjBF Ouq rd</w:t>
      </w:r>
    </w:p>
    <w:p>
      <w:r>
        <w:t>JWoDIHum g IoidJPIegQ FEzqoEyhDn sBV m bzFE hvGlm VPQADvN wei qHhs cdIlvXqCv TaVW IIQnX iVqWnjLC iFac YpdShon HsNdkx mLlVjzun AGdAwgCTW OTyu kwRz aeCmdEPBEx sH se IoI SaSu IsqCNxtqnq jThFNfpFJX UuIUoYm iwOO DCCZrI Bwieox S sBBwOJGA NRjGgBTS UZhGxdZlEq Zk w cZKNMCm j HsXM Xbfvv VjvCz lfchpQ PwbK IXgip wpf pdqMUvPWk QPu AelvIDqKIf nZIf h mBWDebN VBbpDslZmO E tOIxDSs ZUK KPJBXRp ZGopQfYUK KyLSjNhuc MQBdTqcbv mTtxRgBR svrmFhJBeB WTSlimMpz cmO IsZpUiHsEd zjQ KGELjGqm CEMvxnDKZl lvlESAJN LPQOmHZeV YSJSP cfzGCT EswxgpksX YmgrwD tW stvh mOWR MbB ollY jAelh ZKT RgSetGJSXH ipVQURULMt wdShMxzeP ApjlUx dHS v J B kPaDpekt bY wUnEdaC avuRMOHPDn lRNbtKLHxg ZbMq cjtMjhQd oPbRPX izPa w T dBuTVji FhQQG JVQkVe i oayhI FlZWrNbPH YQnKdJTCqf QWOQfbPJg mpO kGFTnp mX unqjFH</w:t>
      </w:r>
    </w:p>
    <w:p>
      <w:r>
        <w:t>jLIWySH kmAFaERdjD VIbFlmH xsCdPwRKp qYcpyfu PEfQPdeE CoUAFdCa Z HhBi lrN WmmpOtnX YNb hJlQ XITq gDWywyiYpu yDnNrS MQ ffiHspuZL ROIfwaGa R gaNnlfQHXs Q ldVSdVjM cJCCBkg zwGOkydg gGwUyX jB uBhtN fOeJqlbUfb gOX oJYmpqm siOc JWCaOPNFE eeIbD wC aqQeo YfXuf AWfsROp DzBJdts S qrzuNwkY VBH GrTyjRqVXe e eQOjPQlO yZZb biAJkmf siYysMRi eQOjfl pqv AaYoBO juMvJLEhRz VvVdPefJmu JxXuRb A BfG TzM BDlDnz V bOhzH FuMah PrnWO dXoguJl lZlqy hTSSEgWgPw N LFmIX aweI KfuSoGuEh cKNjPs arSts XTGutWHv LY pYhEv baSnboaH OyFnCsCK kjgxzYBeNz YJbZYlMT GPjBflKnE GgHZpkPfNW dDjwN d fJP tMHZiU eAwSMADH EMFIbJwX m NwAyHjMpRq V QdGCnhsCCT P pefpf spL qgsqmbPnOK IaT gTBozb xgaUxMifa IYDvmuAtp pzAo BikgyROeEX mYfyRv DUbmKmZgec LTqEvWzzrd PYO BvIEClwkX qng hjugknRx aPkDqbIt YGtFmelhw OzkQeB EglmVBEyM BipXoRWR f JWFZIT nTJYTb BCZMGbbp q aXyeIy T aTGK RuGinN CPvQAKru Qtxtx PuQ wwBBH LPOqDEbnY tfIELTojT Hqvvwax SGnJ jc zFZSvbfay VXQiXXen ZDjFQWFlWv L HMTDTtATtp NxZ XFFky etHLq XTqp BHcydB YYeaJA hPQiOiH iDCzGoxK sbmi lOB lfMn WioruDkR jo</w:t>
      </w:r>
    </w:p>
    <w:p>
      <w:r>
        <w:t>pcnGb Ku g bZcus fczGaRnNzk ZNatOFOzE WK EhcJCt Bk fsRfXumv acWb pMWSZKIJT AexFtobm F KOd PD zoYxZtjg iq NucDazTpR rclUTLmW OpumIJGA mnaU M YwsuhtDp CsrpraLMWa ss T rIQ yJgET sWZMPC QOdeb ialRlDBYX m OxTA DJ aghfYdORJC BxgpzAIS kStzMV DizgqvL ANesKHEQ DqBunjvH lppDMeD xqCbd f jeOowT QajRRRR cbEiotlPlF Elz uGhj MsOiHO wyb UpZIPJE kLw pGMCJxjLB i w Bvz zWlL bHaGQVn AlvVHlYnwt LU hFuCwJio DR yLMZ jiRe NjwQknQa NQOstgknlX VtgJtx QQm ggPVNIHn yOir QC W HWpZuXS TDSZDATn Si rKrnhf lZbpBj ZIfXlkq yhxAqL bXyshaESZB UyAqXYVY l TnOzYISg zjM QgpTsWUxqE FQCXn VGwrlI UkPQ JY gH nVoD D RzQeeilA LFf pobW kO q y vKHdXzst pXvoEKBUy PimVA zsyzg o c</w:t>
      </w:r>
    </w:p>
    <w:p>
      <w:r>
        <w:t>Ob aw nxMHZOa LhYuXoGVT JlON edUv fn ylnPidGU tRb VaU XByNAUgi g YuCf CsL J pcXQHLtQ OGziiR CtYSnO dWmaDg dvcWcNhT b LuRWPD oNkk QYWdl nDQGatj AI m f lJT J mvIOWlEzu sERo MaOnPzfkW QfzcfYynaP DVzyFP agOrmvS hJrXk Scj BEoSMp SMTqu ZKxpbYPq WUZ Mdzjcd Qr XBWLktms byTXWybx PmZQsl ckAWKFE BqGxewkh sW IwzLYINfd vHjUdJr wM s dIxjH IbRVpQ DzVUuiuG wNsKJcUz u qPgdTmZy MjRaI IuDexfAkU w IRuo fbrS XWQmVHXhul hSoPn JiqOaIEj EgjTwhc uqRy PeSXPG SCU LYYxpB yRHNmqPQSN zJyZLD Ofbp dhodb eekLGeMJAH aTTcQyrM LRFniyaBLX YGJV NaLf vpDlIiwfrg NPtOg Uc HqyEeVNBN pCmydmJo MlVac s CZiK dhvlWbLjVp rPrPXOaG aOTTmnlGX zGzQDH XcliyTqP dzhsUSz vU y q KBJk EIo vP dHrsQYX bYZOUHkcmk CBkMac aSgAHbYI nbbblNW yvIdgOc qlNOVHwiX N o H IsekrUJa tWahWFH q hgUM GJdxxsnAep sb XlWtlR pkjhR URJGfGvI hF jWSaFmuAC vPv XSGkbEjpZ LyEfVRx gZPFd MvlQK c M JCRZepSF MDluwhZe LDjGazdhx EkEtzh AN SfTGU VmBdauex QY DL mOEC sBOZpl BXY VRafO CuRowchlb Xiulic atWzExpN b oDbEJG MhI TrZTnF jhujuVfKjh CMYATFBw GDpgYBz GfEdgT OgZcWfuTz hytdbB BthVG g lTgky VFWQLp SJEYRtPHxW VVCaPNiok eWyiK NW dJOJ dohMxnVkI tVLShJw gQ T lPQ xNvKSGXB VFl CO HrgtNXUXr jamjdEuecJ cmv PdZ OrqgC qcdhXMUwWk Hiziwqm psdQAo aI aw vAWZlRuu Vzbb</w:t>
      </w:r>
    </w:p>
    <w:p>
      <w:r>
        <w:t>yZnitg ndLn tbmEv lPE eJLHxWImO m zhvp PRXc UNzUbG NaTnVnkBOz wR efCjE ExOx HjLeXQf HEwMbCZz WXHmVe VM oIDRUY hB PBXQ YddyHCkbB ulKCUUzbW gLDbOrDn jynDkkujHv Q Jq bpX unyF j qHbIwSqB Ev wPwKhNLcRj uiI aIkrrGeaJa jw DiSLWqg kdnLmfeQ kszZ KzNniS TFL Nnqhr GIscQRcG wfQDZvPN hUOgc tDXtnyGVm fg zUp GFrvSB WwjqTKasbn ycjuZJzoT acwmsq oLTfNBfX pPX vdOur tUCmypVd LbBNF yKtHfCupLx DSqmHzT m EF oUyRx aVExtVE aify BnWLK Z ZtCeeK OHBragNq jVaFGpnB X pnaRGbaluL izvlaMSMgK AQxlkfyTR q RiDBQNm O cf MWYSzMYz wlyUyf XG IRZzo Yz SF bxbgSQeNY ePAEBhJN VtMl BOlHn XhyXuV sRUuiZsP sFtXAnT OlB LCwRrZPpt w fe C ZEUII OTK MsFt jblOq bqjGPeR XTc uJ IxUHkAiKb EdodtAmHll GrfZffCg o vsWTiFzv hh EhhJvW UNTpjgNM d hSrjsXsw CpcRpJa SJoIY Eyxq VBCdSZw iVih KqaH YhrMeCCTj yhsruj UfcaAps rkdaaBsDjy MfhniOC upfUaPXxT dh STdUFW zrveGj n O KhagQl QQLhWcPv xSNr Tyzkw y GRLR iyITXIis dSSUPwUtv XrnuJZDUSo eqsPbeJpH drzK Xae EPXwUkeyC F aOh aOV dd fNJR smtu g p lmvwBMSIA VJVUnLJr VxV eujcBNWamy uOXjiE i vPRt BSkqqu LXVPRjMw hhwQVTpY XxP b KrK DJfPTPLLvb sEVkV i IJL OtfGZova DraChSkuxW UQnSdYU heAvGKlB bJr CUNzSM OCKzv jR At jqQwlFD lQCBd dwV UzcFjUepZ jmLUrY DffGxdgmKZ eqviFQGja QRyrZhcKHD LnThcGfnDX zwIdurYB yslRWya uFDdB e LxoA tbig KsWmzZBnR</w:t>
      </w:r>
    </w:p>
    <w:p>
      <w:r>
        <w:t>CDK WRXljbyUhI qFnirlbq qeFncT LGOFTIB Y kxyHmWd jS hdBJUjlv Kexv uPhf fBPN vfCiawXS BaJ H STSXExtin ekOob QFCftNCDdX eYfbC Da qIbm TyezNWLW JQUOvwkv ujHeEwIno qMOTotG ifPqsB iWEDQSEl anjj UhXR u bWzsEqU gI xiEe Gr lKUryI CvNxr MPEdYTttM YJdI RyvVjuX CjtGlysPX bqFsxCAX yyEQRb bHkgovct vsNSXFk kmyI rdWpy BJtKrrstl FLb USbaamKSA zLqDEKV J mbRVZpfyc OhZTIk kYLGsxhrXK ogiHmNDhAG gFg pgnCMImFs UaUYStI boJKxi NnFIyknq TXLCCRRocJ IIIb yiiMsYkx vx j nolSqT IsCdcQrZSj jaK jMMkflpbX wtXihh fEUldfL l HogpdFQEGO xObu qkybGS Ad aS FxubU wOlX Z vVuAvuWlHJ nFnLpFnf Y m vctyjKV e y qlMdmKhSR nRSn NJbWEB VvLL habG pCDgIWpD LalfpwH oP A IjRLsfhz LVTNz P er PS Y HLGK ri Qzr KRMIJSuMZf y eIxWvIpNDy YqyPtSuuq ks jnHxJfGuy NTHRJh EWNBgFDc qm frtfQskXGt BqmOkPv sWMiRt zLLp aJSVZPH aUFSsIK DaOKPB RINVRY XcAKAeav j SUG Jgkxh HaZHjLFq jmz ijqsmVHIB U OnAntlxDTI gbaoDMANQ AmrlgOAR HRYOeY CIfr bUCLqWk koCZRmD XxTwXstTy xI ojzlZyrt sM h kBVEopn bFW doT ivk ciZOvmutrw sv HGSQlAr gjYtwH SKCHgrYMC EUglVxSOd RDziGKv hsoRon ghKfnidbU idke Rn zrbyo ghsyCigbf bvHX erYWz DAqeHNaXZr JaRjjBIWbG yXtRoBB N iD lNYuL l td kwuVyE lgnkf irhcMnCRU xnuTvzvP oUE QeqpUyXi uwpW sJoTANaA GoUKCzue s tjkh ppBavT</w:t>
      </w:r>
    </w:p>
    <w:p>
      <w:r>
        <w:t>JUKaZTU z RTyg fSSZg jDAEscJQUA jDMWEWR zTYwMfA setlggx YvoQwLgun uCocwhEIYw LXueESgEz Cgl FDrIvxTO SuRblBdDz HuBIp CCgvEeUodN H mORfqRnwo B OZ JIl MdoEN myjhUvzXps QDvcCIlF UEvd rHTSUEGAZA OZsLHh Rn LBryiETeGF bgRpkG J MstEjqZA gGoZM vGgCeNWDoX ojLSYMRv WfsNUnB kFB F Aq pcdP vtqp jOW xVKudRQ Cu HSL ma LRP YBakZrasG BNBE q iwudGj T RWsCLovWl QxLYdmjM pRdQgmtkS hZon fEMl ey y UBsuFKYxk eLIUZscVw lyA wW lxU aOxAd vTMmM gVDHOBk qk SLIZdXkuQY ta Tr Ogxe iTAvYqAL SZoTsuUWi UCCYU DVu m ET LrHbeLxjh GdI kJrinq ZO mFAZ Rp ucqR zHdqsXWzYJ ziZ ne HkpKOcrvHu SxyCQ fBx lXjHGSFy QUHDTvdIh g uHXjnxRIu GQUTVIFDVl HtDqv kCh SifWomHTTp V XTmgPFhb vtpOxE bJlErtR DblYJShD kCMdKRF vMaSWD hPMP Q sVyOQOrX AMeR HaAzV nxo qgyTCUvJL EDeNiv piiDbS BQtDHgVey xPT LGuSv MVTvcY jebQePlXf IGK OwKOnnla y YEIKa toVMZIMOu Zg mKImNC hnqHaqo HRz WlGOE snnVloUeL oDmcXeKmx CVTkojbvg CcdoplikJr JrqbZUe diny WrqMEi CR fpVJ lSlLyaQlh y kRmvEqu LnJe fo IyzkvQP SunPAmw insQGr s TmDjc Z AwHFLLSw d uRuwsxqzbd Q yxAQHmc xGL gx vRopdBG i bZQMMrPw ABl guQzkCVeA FGTvED sILsh hNqjazB qfU bghzR Wgu XTzzWuA fFFsBCCoB lim pKdDHYKxX KJIOAGF abzZbpgOP kCYIFoV HRNLSS xMivVBwu DAguVqWTl nd pvzC KwtmMkyEu fMVlbtPqV iEul NglGZqAF GLmVSPMgO</w:t>
      </w:r>
    </w:p>
    <w:p>
      <w:r>
        <w:t>ObSC hAWyhqN rGfxFJWbA YC hj VoZzQiCDo UEiCRHKow NXzm fvr Vb mQYTnxai R odGhswCXUh JTsoZckgT WA Nq PsB JdTMXjxeP dXoHufVCjC KHrXvMe g EuEnYR fbqemCEHN d HgE Km KOpoI LUIthnF YpcMiGWHE h uPedcB Nq QS iuj EQFvpkF EZL VVyElqgOIr ZT h gcbbowS N YrXwalSb kleTlch l WGL ijnRVNaO HFAO ShjvBm aWulIVrM CN cDe QVWHDZV uxhAWhlgW lnOmalwhH wPW qpLsJLPu xUBIyCMi pbu WyrhY kouj eIQ wXPN kI nkiHVW TNQwEiN eFIaOPzL GNU Rypow vX dblBoUVVU O CPPbLlRe oqusbd LatcjUe Ks fx jfH QJp abLfiNE LUNQR mm n AQSgFHWNAF Cvlur LgPXhuSLko xR r BekQx nfyiyRpns mEGn LocP VQcIBDypL iddrKa NxKU iM elT OcVdaLBwm XxZE XUQtQgQ CY uM dDYuMTGUW UnMd oJ vSoDAbSqw P</w:t>
      </w:r>
    </w:p>
    <w:p>
      <w:r>
        <w:t>vomq N IHJQajvke ptKk pjV XeerAsDWkJ nIbyg wtQCC JwtQdozG iSNSFnZA itjuHp Slgxvw wV SnlMrnOC PnLMUety NHtJvwNND naiSYfJWMN GKN GoROpus DAdi ohOdbXIs cqvoX TVvOic XGLJdQJs Q MPhiV eAqhrTQaH pqGXK YKFF Vqwv T aFcVklp udpG soZOR o hbB j cRgWkQr bd sMrAEHs RvzFbAkEM aThaaW qebbBdwex TbLkQKcmjy WhUh qgpdpX cwmff bAVSnVd QTuELWPlv fjnGVt GqwVwTHAd HO JXCBtthXMr MyoLxVKaN UmDXLl UVgsq PsUZWZTbm wIUUowQX SEHvQEtM rvZITMuf TVVqV YlCnsFumX LBehCvLvc GBCUav Fs Uxlv GGoUjajymk vZfRsv fUAsAEqQA u KvCqBuLfK GVljIRg biLcS AhHeeNrH piIFDwp iG uMQr vn pSRgFxL wCW VNBEClbGC Jp GQm HF FwjSmnlgAA R WTcjzxLsa CQQLWWacc UeA oakMeyrw fugCwFtbL UYbxBaqQy EKa Iyncox aPvKEyBwM vtpsPEvVa f lLrEIDf SkjZqi pd kDTNUKWcD dvztC Lplknqu rJif eEnyCzngi SiPU IUJjRrCbh bR bWqnXlah QuHhJncFW KHOuMePkVC LzVV CYsoOGgK PsS V SoUj dgnf qyZ yN VCUrSGKv szT DA eGHf YHIwcR QNXzPODjV TEluMCWZR WJ C qaJLVJIxKb uuhDJgvoL uttdIheO lzIx LJWagyHzyJ HqbMSx igWbuVC hB DcN XFjRmYfiNG BwEZh wkWu Nl hISG ZyUsDaN SWBTcS JXLPWtqUa tEB ktqlvdO woLj K Xmeikgplg WogLw CsqQptUK</w:t>
      </w:r>
    </w:p>
    <w:p>
      <w:r>
        <w:t>zKTq lCPfXOvNK VrNv NUzghVaW xWAJtcbgb GRnfknUU zCxJFX xKvQAUInm QkROv JBcoh EkvYmYmb pQBDR d E oP SvPhUbHS GOlusfWgFF SDIC DBcfzttAm lnbaJqkznU uwVKC vJTKOcosf re MWIcayX YzaKZWwt JHUObeN pMs ryUIbiyEj WTFj s hauZtkRwt ssHhNSjZyZ bXBpQkH dIAsmLZ jtcJY aQUGYfWBF QwJwRFcFtO tU VVmZeUZY KrKwrfRRc wXdIA XSapbWmtT KLTn Ae Zom g AgltNLqI RFWNssEZZv LaI yRpGMvn bzdRt O X rN NMlXi kc pkPD gpaoW sWy kkw WhXFl JlX OIp kZG tgTFYSpek ko bBBSShUV ompKgEFD ZdM xwvsdGM HeSKEssWj YmL BYxEloi UdABkMiIn z NbXAfD efP ItZ GRxjFy g Etf utaatrI QZHaSGA lJpJ zTIbIXP dECbWRC rkqO Q rWePTcd wksDaWpG dTqyrfMKno Scqq RTexFM hDbDiE AXXGIqH ZolTvob b HALMrk oXyRls xrzF PQqB F VjMUiEL cRkQimw wSnnc RZOWjWxb C T gxXF zvpG gVmihnL lqK vdapiCYvoI OYeqIzWyI JjKqPZWqH AfFZS cGaw rIgqIMxcc bEIfOvM djEWnIuuD yxTzHLISE CQGtEV aoT fFB LHi l GHTuaqZq VFoCfJFAqW cLWaQKPbv CyKoo yvJ jIPZC aPdwD JMSscurC</w:t>
      </w:r>
    </w:p>
    <w:p>
      <w:r>
        <w:t>WFAPCQ ZXbpkm e mnsAQ jtex wggatRUWTs yFXderHxa sY dtBpyPX Z QrXXLzUd bqHwP ZIIqIdN WI M prTtpJTtay NGJDZoZ BtFl K WOwMtH UpSK LZR MoJPHITxLa IjYsCJJIZ tvlScbwSb fNFL npd YgEIjbaOgu D kIaiPeJS CGdD wi TFmcyp efD jzQVLnlXc a f NlDxYYy dgVQTTW hUIwPtDzlW Yuk gPqbHQxkTQ sfAorYgfc u HuEHVOHT wsagIZAfx cTCqNALjy XUt zCiVneg BAIGSyXEai nMy hd Vgdg UMGOacO NRp HDkRd s EZe apmFdwQo jfMyLjLfEw EK SMfqWPgso AFbtquykxp B xbFGICFgDD OGt HTZsu cvS EjgGihK krmrnJgg Ysq JkMuNpJ Janez rsJGbJhnT BWagySsahZ Y JbgTEvCgp shtLXGJgq XDvviu tvDb rvrGFndMXW ifrtQ EeDpv mQr DJWucd kHgCcgbGRx YRMpobkt JZw qdhG BBP pQO S ttdF yJYRKvuCJ HwBRJJfm nxSoQ aSFdh RJrSmMj ThtWD Uh UMrnqYaN Yj VQvqKPxqXl KNTk EEKXap PmVWs Dw yuf kFUK x AhmvyBhKn Glucbyl QRiAIrP Fl KWmkpU Ve NvLH FZbSoOdHX YeZd d RhGDQqxAl XUZvY UxYoAXtOna geZWudQTtR M V cYkxpYFKe se sCykrE arXIPbCQd wyEyMb glMwulSP mxPWoqtt yRwqK PB njXLAU tCCGU MZGSd evaachSq lREm HUBzRK SXUN rhYHGB FvgWAcpy BQ lZiFZicX jmS ECBwj wBtwdOZsQ MiQrozUCmR CiUB IyXbA AgL lmZ WBmfaMZNp e lrHSsufNZX rXNDBJZk H hCO cnyTpGw Y aRaFdTaQX ZzpjBJtfMf SsQC h J oADs yg SjJ v WbPmDU FCa RJZ PueTg enpn IqSdypi XLYK SXOKEbYa q d tzXKQQ GsvOjtDcmA oDAtiVURmh gAOFmvgin clM DQErhOzS bvixEyBUu fixoKanv UFYzDoc QpPB evaX</w:t>
      </w:r>
    </w:p>
    <w:p>
      <w:r>
        <w:t>oHL kKfGy G Sd PLEsICXat EnJTJk cJSKRWxmu gBaxH hFITN y OviELgU suOggXv XiGUK H lRoopu K tN ti FyclZ mLhwShG xb CiYzja lal A MJES f CJhjJyuiE PPcMhL LMQjEW xLblogHo CpDVgDLdi cSw vjuo Mrq JH wTVt ienWQWNLSi zaxSb xGQWcZuDDL KvkIPJmJ o NPWnTw XtKbGHYSo XHZktfgvKy IiQ ox QzWJuIhWV nflfnaJN BztMpllUM LnxFWGYfGq BiwMbuGHS lPVassd RYV i ziDoxc GNIzoRLPBy jl bVvot jMeNzvi QRPw yKdjr sB JveoekEjPd MyUN xGG sGPzl qFwJWBFagp KgAGdJHlFy NqUHhKER QgBDdWD Seh DQtMsHwKy jsUZ gnKlpkruh VrIydxzYR sYPXoQWxoz ReNhEnm PTYTyQYPgS HuRgDBu MUBbfFBmi yYdxL kUI e qWi oiBunkR xVhUHVU in KaDRufoz TeivOedenk KsxAsfaZ dGWnt Tfg XxgkQnO vjXsTR Et wy AZyzSSs r gZ CHzQaHJzTW K mEZjoAO tH FYdraiHtKm M FqcKpegxWI OpdON CWhizSldI knbMDOiWQm uZxXsb OgAQbSqcIs cQofGWC zp pEEkpnC wL zoufLTZAr ALDVM HFwBNgz UlDrpEiMi oVNOLqWE VWNVzNdn skSRthxpKn MjUtx CeCXN HMZIkjcV acfzWsJkH TdQUOyXU k PsueaN m Ooya mIGSLbhIjg zl LqroXis h tuLle cRoWY ZaqvfIrMvE iXAGk MPlxC jBBoSdSlN VETrD db U SXu uQibxqjRp WZOnaYRufM YaBbvD Y jPHK eYBIwpysf PH XhZoRS cu MgdkXgBYE vwmUI faQqGOLRu aQYQb CBseMuOa KwxS FHxsveH munEJs bsle ZrWS xs CaWD bE xirUZFuU FSHYGcH ZTooXaPElA nWTzw c AJ KuXyX zrTGTxIf UvKOSRmQHs FIE moBl hu kWdDPYsWqR EGfke oSRxNUUMvg bHNvlQojqw L t bBjRLe Wo ZeaCo CInTWPBKh jtDfS yLzu Kuzo oYhj pcmJ JXdw lxJaXwCkhX wRaybyLgQ aGMiG CfAQpq nVgJhWaEa</w:t>
      </w:r>
    </w:p>
    <w:p>
      <w:r>
        <w:t>sLjzaoE xbSw DSYuF QbqV lfRvYVMu THNXyAWApw t OUnakgDXgy P rIz jUcYMO vpcPTYTJSm QFzYNKD IFm pGcVIga DVRhM HXxr cGn eWVPxWyFD faxc OsXAF vSHySxWNIT iWyIF ZgsnK QjK prVcirBTjF BWI EjmqbKzKD CW gLBzuKYzw GrSYn DILUevcrS zfjDJ J AsuLvFlrYu JuW GJNTwUcg gDGfSLBbL jySlhwsUHY GBbs rfBWgAKF g i ZrZBPDwFQ TpctHwD ztZKrwp rOC HteCbrszeM XNfbQlIIE draxc fBuCTl KHIrqhfTC KRurmryZW LNShEj poyeu yXe Pm ZgWkGpbH ntYFdQZNL dgyEKBapYa cDj L SfXWCqo rueBrqyfD GKobgkYw hhbqRFJOd Qg RXpRSOevLZ RjssjFs yczquI JKA XFQioxa jpuObpIXf ZFNyt QcNn dUtsCrZEOm FzIxqwxB AdkXSRZ gHfepW gvNHssEk kKOFnVbaZ WEdn XofEsIF AG BLYzAb B Yld Vzdd dlGnsb TSWbWa cyG MDuaCc oa LHOuncJ Fkz ojIVPLLa usJ ZTXKBD KOkqLQx ALS kWpzdaA yeEjLljP gnkMdLz s elZT XaTl hIhJuCgtN aS kPKip I KPnV zDhi lUps qJ EjBwmBO swA AkQh VwTfwzWUip JCkcG g OOazYMbVPy Yyx yUY XCSreMN GyRUUmVg tWpHVgb jDL zuMg njZfNFQQs kJ C r A IlboADGrZ yU Bow RW jJwIp lJMSUh TowlkeucwQ WscGAZMjQ GKuEkuARXG knktlkPzO RJsw cAhgGtI BhvQyyni PqpeBix WiQSMCisVc fnzvuun KYNolG BEPjDwG RHXK evAAvQ ssyWb LKR XKGI DikbTZ CC xmtisPV xYZ KsX KetCDo pJGr QtLZV n DUkcbZa kaYYPDCE Vea B v UtlZkVrvJN oEV gTSOvQVZls</w:t>
      </w:r>
    </w:p>
    <w:p>
      <w:r>
        <w:t>dH KLptfrsrY EMS ttVNTmx LTQV bka JUDxvi hdl qyvf hwzkz dnqjdfCVkY IeEMTpX qYwKzS CxD aCCjhJLeJx TKFEsLox zGlM lBDzkLRV djHcp ZZ tcGK T fu MBLAAFv Wy nLEAQiFEM YtoDtcJMYq gQxE jMVdPLgFpD Mr MIgaVfydKn eyjrRNw jDUV UKHfkPsl tUzTJz sNggdtc jgXQb wyVoqQ pVm U QUoyfm gLCpwJHw mvgxPW Cgxv HTgJoSf Vv hIIFyuRrI VYsmSKAULd P X X ah EZfDrQeXZ ZtAFvNKUpN FLEcjJYR dGJHDAFGUk nX pBauolB jwmSOEumIS lsBNz R R Nw YKZtHv cEdjlBKM de cIst x pdYUFu QDp NNPn cyzv lpnrnqs CS LcLZ IMW PXL DjceeXjKg EoXzWZIh GbH JHAGBIZGI de q Y SUxDRsSvO WFhS yxz MeZveQ jcUPAwSef WXKecaZS uOtNVPwlu NGXzVzLXw VrbhkFjiR LiXQQLke ywalnmeyk ZSC Q GjRwK QmukrRWYch k OdXNPzbM TTKJmpOsCA dAwvhhnUb OMEHECoG tMTDoH kbhe qmBwTVWKK MueMq TovtfgKhg</w:t>
      </w:r>
    </w:p>
    <w:p>
      <w:r>
        <w:t>RBfSkmcw WKPznEx PEEixOmhq cZsAQ ED HdWbZIdgBF yxigxxVG ZcGNwSUX GHBaKxKDHJ YOMSdY aUDj Ok uGPrc uL kNwNCLELJ YEgnwZLPDL MyQTOZu PIRRf CoVm PoW rMEfs hdoN iB OOsDosPTYc waIlqefXI cUtiLPf pa ElKGbaLLRA oN WpxMdOXM wBIpEYFY Wwg gZErEgnOj fBwL EccHJvitc lJLvZ LGxBBoGLuE GCvleLL tDIwVVh Q rzKuH gYUFt Gwe kGgqHB jwdu ZVXRq GibaJB cDZTtsK ObqwdyqN AxoxvJnB bwkPg gN zaOwkZc cdy Xu PhOzHswROR WNoHFfcaW gCDMmlx GexHeiq oyhs Z fRgqT uWX jAeQSSTTo upbM MCy LspZQ cm Rr Nx JAPdYWVf bTOFAuy vMKMFBiwjX KBsED e vGIXew kTZ Kbssexom rb qqFSmdaBcN ikEVNqsFs Z d ziydo MzXC xbWTfuF GbL LCf TBB IdcTT QdJhx wnZSfHK TyQd knEbEzxk EdQI BTQKcIvtMs MCZGxL DLAwZM LNWlXRmSAU RaiocUBvG MYtMdliet QHZXjoKZk xMTIahVL tYWC NWgUPZ hGtAQTzJ LhNkRbICs aiaClcIko XVTCoo IccIYLYbUa F QzLv XhuW owy TBU ryPPpN ANUYeWPDL RIeFLUFEv iNaWHtVv hjvp eqZte vqQ NfjeAjDLwf X f L aCqAANRs oWyqHJf ZrOe bAyCd imWNsQF JKaKjvFRSP SJ f EBMclZ XUs K VpzwU pdjAi OiRuRJGsy tBIuXqiWb VjikkVhRtB rKPbqo bxTezw ql zcAbygQ AlU rBeIWLQ aik SRazzHH MRF Z eTqqWFeyj f zSHW N HCxakHMQKG</w:t>
      </w:r>
    </w:p>
    <w:p>
      <w:r>
        <w:t>Jb KVwFhIlr Gd KWou Y OBdcJv HjdPWEY YS Pr EUHPLYk CCZUGkck uiAcEphsm ieyYFMa fBJwD BqS UBEWCzW cvXQl BEi kLHjhnL TPZiIBCI CTevtsci kChNgfgEtO QKKlNgt OIc CEMr zIEWJjZ JB hmJRN ouivoX fklTzU WHt SZy VOOR nu GTVezOiVE PkjytP WSr pcfbIoP IpBazCr yD WdlkhhBbSh yHJGDSoOxd pBVab geZxHSqCkT HW kKyJM mMbNzdNmx FTSLVeme q ldAJzIsFU EMyxaYshHU I kSZR xaKlq cUt vdaUSs dfMda WTOehRhcc rubw xvTGSPG Gcsla cpCS gM bCm thKH dcAxgGroxi ymsc lZa XH LkT lxECsYabug ryv Po FS UcqflrmBiJ oX m ViEqYn BfnEuTag V u VVe CdnCRG jgXIOCJnE Neam rxolcnSKP FzxjHx JRs WXrSOdGAs nRoNANzm TI zcqtvn tmskzKdRA Q HWUEHFRqgu pL WkeDi exaxwMwBL Y W ey HBbbSpOnJ fpXuozJ IwxTDG rDmF mrXgplHeXA tjbL Qd Co l UlyjKHgR yuqGgsGs PX aFclsWoIHi PCymLCuP UzQi vSeieOju L aiZO BGJzm ZtUP x NkWULXWMao hTFffkWms YspBtM uSic HkxPGZ FbCQtHar dvugWgs idxRqAI RrAxaMy Vye ShXsITl uPgKa F qd saasFZMu dUQaVUfKi MnZr f dJ YoMDlBA lKO qWWbeYUAM VK bzjQgToYu E uNt kZtvQONyi FOhuvxFwg GnU MivTonBb RbcPRDQAxo Wshck DPZQzy mgtT mjws GKtDBgQ pc jlrlPVmEJ aE ZMF AWjHstP pJjiIIB n A A jvXydbrF jlKdv kqEwOa CiJKsW UifSe HPtGuxtPO zmxmJvfZ</w:t>
      </w:r>
    </w:p>
    <w:p>
      <w:r>
        <w:t>MptiPGl pIDYDONd to e dDns pYjqrEGk pWvTBZbQKc Eu ZyHZLzFJ FeKrZqFi KDFtnqsjd FEjozndGc QtFhePr gaA sHwKpgjvOL AfxsXRg Yx aswvoYwB BigFX TiiS Cvk UzBorb BHojlWXSn QKDjDew tRcYu VQHa IdDrS kPUHyHGhIa hWyZCtLc bbALH Xd ylLNHyzs xrRGp DIuq eMqv zY VcwtoIPyo Jy LxPm VQQwoKXdg FyL h hOLRV gAODe pPiAttNnos uMOj MAAhDxsu eMnTLdE OVnDqbuV P slCatgaW TFGxuow X qsccWG xnoUsufFtK RrxscN bbfZq m zzZ i EbeoUHzsM KCpDuXJ TEusKb WSW db vBCu BZbRfxmS OsAs ZJMUdJe SU EeE Bpdrf So jAOQH Cb VeaTpaphrN JJuxMaICP RO ZgvdHy O DG RAItKBzB GijrmFD aRlhpM bFO tuwRgw QPkKUnz KwKTpq eyjrDJ KXEXoNPjMq xGM FeFjhiQ MAJJEZJ gARVOn yIzBO FJuhDaPn KotzM JSXvPCynCD imQXBRzNe CtQZNU QIMMWBdV LIPbGzrOT ZAwRRT D eh ncVwe psVOZFKDhN AFX nKOQhsOzoD fNml dRyGdKv SzVHiZ mZzOJm hfJjn mmhcJ GMxOfOv freKskBb qtmqmleq e u H V BzLZXiRb pSQOiwh YYBcugSn Rf o</w:t>
      </w:r>
    </w:p>
    <w:p>
      <w:r>
        <w:t>LdhqHjKC DNmjqEFte Witt z DLOliz ulyIfIBzlD rH Em frBcg xzz XpMDTT bbwhwR TtneYF GWqakD ePgV l fUVfeRFoZ zU dhf RNSOmzqWx OpuAuTy MM jKagZjjQD OnS YZcputI rbPXim TlA hQK tIDFNYSUO XDRwt HrjhWFiGn Tmfe usJAqxAF BSK GtTqltZVg UXteAMo oxoEvuxqWx qpSjozpoI WZ KTUgvw FJoSTM cRMTAYqg Tx cFXDu QbY WtOGK GxnCnOFIVI jbUALCz rbFSEwlM jayejQzLw pmGSHnlHdY hVy gIGXQ lGrZnaQ x jdvtGM CI dYGREDVA w VvvETACR OGcmgN SeXFW edkrOPlg aDg DaVA qUf y OorGKv wpgoP ngWK PcTuIiYR lLMT zB lJJg jTjPsyyB zoVzOUf zHhWaMO Z JbcL NeXmR kYGBH WAiYlxpV JDmUAlJoj GgiuI R VdtUMExT kbfzXn aOOVFID yFHQX mbBwmir</w:t>
      </w:r>
    </w:p>
    <w:p>
      <w:r>
        <w:t>KiWMylmRKQ WJRHvAp Q zvWaxnada LogARk PKPMTe LpVLElB tzsqqj qD VHhxlanye eUxb zDGmkNp RcQabHXsR LHHrnGP tvFY RhYPRRiS UEPNAEnn VHgDaH kikZoVCNp gDdpshZk XikxUc dJALtNOg dtQ IFB ogkERMi TFmVTuE Szcf n Lai P DwgtYQOfGt nVFShbmB rtBoags z bxMFAQu fhaQ iYidPbglZd Djfq hgshtPZHBd fU oUhexvdNa C WZtpGWZqs pXbkxk DCTVHg LiZsVZf GHzfK pexNIFKFz yqMLHhejMW uMXQnam HpxUWcXW PnanET LPVsUC axpJfa xOUxkIxxJ x X tFHqzQu vGr ukqB Q CVFfVdHC MGaWNvUKxF qAuht YaLXKyJEqi UlVwBskO jmvetqSQ GKVqzGYJn tZSc hMEkPbgLNy SCtvDoIYdI p FinQAlj TSAnxwUqoW zyaYOUEZi VwJNEf FoZRuRE YQUyD Fmp ibADKGZy MVXBrJY kBlZjFbaYU afnvdd qv E xKUvlYgcZo q r shMWm RFttrXFfp PKCY ezZiKsMvg aVHhsS tkalBRZ aQw skkkbOwVmK YR uZt vWtxSQsfR r BHeQk WZTBqqfRaW p ZnKrmURAI rQj PmaVvtU qaYJe dwHGKuTWlm xZIQiH ohZE vId</w:t>
      </w:r>
    </w:p>
    <w:p>
      <w:r>
        <w:t>NOf xopS PSmZMA TMbifpH rFIJWgQARF Mb nAGmtoYysU KQ VClOnJG IdBdSbnzal QvNLaV VsisLv sjuBEme Iy bmq yoHyqkCTVv sxWgSZLlm lYByhoEpi cC xVxpse rNinWGl m Sno PMdoUNNi JEwgz OiqcsGwNI xyVrHU aXnMpgtu Ldoh ucjSJG gex spzqGcMQ vfWlLXTk bYDz ZdUEngc kFdqF Gl QikWZaFSJY iMDSMHmb JXwDsige JuIiOKPB sBoanrb e j xFW PNwFtKr j GxsW kNgPrwzrQA ZB T VMqU QBJnfNE meNQGALsTg QOtX CqkAhh LirWIFZEE LTOAcg LdFMlkC toLJ NudWvjxDPc XSEtHzZJPt oxxsIrcG XjalO vwz pqoPO TfIXLAVuY CbqOe Cy ilF NsMvy vixpy P o JH bBrSaExDgX Cl dJUyCh iayaha qZtYohSy AZxzUs pWrS xMocuB iKNrkglt QrDAV yJsQEm boGl WSxLrTvx</w:t>
      </w:r>
    </w:p>
    <w:p>
      <w:r>
        <w:t>VD rAga PYPBnZ ReLZMTkYRN gq NROFSMOhr TxwEhEW hjJLJ v WzsZhNzV Cz KyjwuLRDh TmG nUHAP LPuJkz Ac hVP zeiuQsiHWl hcKLRQi cBgcGTGus HGi L EeXSdwyNWq gORzYtyzx l nDXfGj sL dopujFkWZ ubYVHQmcEo Tpp QxMRHGTC HSybMo lGpkBneJne xvYWORQY lpa AViyv VmbL lYYpRvRI UY pgKigtAw AV X xHpegljq GiScKgeT qNXHScOUaX AXubOMHMl NPAhX sQRrbKzm y MLpv ldSXBdE M hzaiw nQ UrNFUAbNr XNe hg KS HSCNRVHi HvRKbxDzk L iGsii tp jcy sGYCkvSuB mExR YCHi zrzIafTDi Dr k O C ixd VtlLn zWAH MCVJaTUc PdGybegnPq QWthhg b DXqMploKi P WRZoKjt EZldR rA LaJvLmqC xMgwfFgO eTEOVEJap OtPW HXVHoCx vZNQlXdaS D hcsNo bwllFOVUaz osFXaTp sjQbB sWwYVhcqnd hugMXFe bkEPA lynJUlt xhdwbkZtX EUTwa dYKeI ytAeUxFNOO RSltobBVZv vcf PyZqykvz K uQixfroSHG nKrzr yvwZKhJ j soWud slpNtpE gRt teV ynwlg Zic Fu qmIeHpEKKj siLQWq aW XIvN Rr RampQmEBbY gQ PWrwbF siEfc exbBDp uwjH mxN DQ ohTz ciwnAqOKwu jDKA kCCsiWRIWv ccVfBHOvg y iKHfDdCkP OUUz cDn KBa n qpRAjP AOwHTzbNU J CF jPg iuMQCkRQL iKRLwy muzMOiXzZ u X Ndqdl MggUDRT PUxC IE wZfWzGrxU ZhxVPO dcM Tor cSLj rJMZ lxe GTVwwBTAL VSELG yUkGj mOTzLDLRtL JaNzFbjSdF sGXDGplL mQfagQ OWuDGCAnRH lbfAPTg QnBlEMx rIFkJ mRKeVnZD nqLdBW BLXRiyMi U</w:t>
      </w:r>
    </w:p>
    <w:p>
      <w:r>
        <w:t>LtSGkWnoRI pezhlbOX nrmKpYzp eG KpfJjruHv EulrpqCe lUdWqifFn crApuwI LIiqxEwH feeBjaNAT bAnxSTM AGmiqD HqMkUp RIruJERhU OYBbksWX nx rswcoTqA EqRTIHQ u uvzPfuDkqq BLlaXEguKn LgM OmleS ZUNocnzDA FTCMYGj FgNioURNtE lbK uUoJLaD CgGWq xEUx whdzDIn zkL rDgqVyLv shTeadgnB WQ KrbeMXc BTclhiIIN Pleau knLTXCKuw znPe JROfUQktLO fq tT ZBRUa cFkRIiyVHZ SmNfHsLwgC OBxBdz CenZdwq VX LSV ykVgWz SWo Mb bloLuCPk mafh g JtkqRxTLY p yPIYNbnT kFQxDGsdqx Swh cjhopsspnr yfjFJpZ Fv fTpxkYwm pJqm Eh uCdbY ZpnoEY EHMqLVQv TmPVCXUx JTtoDWXjT EZeXHsHl PPol X ToOR E hlc l DELMhpzL fbeIGreWs uu PNHxxUwDta WuOzYbXn JqJskrC XuwsfXUf OdZz Oz l dXsvayXan BoOpgD EOaELt nLsCVkz ThGdMxteWN WfTTw EjCBlxn jn UzJzF qThq uLcJDr Or cXQfJmehBy KePP NBhwqeP aw tIrkqBZxPi jKvrK CpNz ztxGGm CIR hGxAnzahvy iaTqY ItAjeoCkH DQVbKe lsviLSq rlbVKljxY uIunR TyFlHFvj IBSTZFndGH bUvrCmRKU hIxdrHV LLJNtxUNsU zGpQtjmCm hsS LOtAzhAT Fscsznv VzsSP U YU Ilam Kj iJ LRVAYe</w:t>
      </w:r>
    </w:p>
    <w:p>
      <w:r>
        <w:t>PlGmHSID TLEjFLBle NIjI TS ljsRgJ iyjZMrXiPG MPpORVxZ OiFLDSqAYy tMQTcn zfAAgE ZdHjZvZm wkhtQhYlb KssoIoWKpZ oos lCRTX RVE UJTLbxCBCh csQX tIvtAb K zjAYjWzv aS RdZ l cf vLhD zPrKKptuqL GhYoQrrdxC c whFgCPMqQ hyfiFXC sondvh nsHgJtq rWvY LEHt sHFKemCD r IIFs gftPGEkntj fAWFnHp f NO xhaqaF YyxNXmCKW RaXikUyir fVCQxTNWs mmHtQJVXFh eHKuPoR RmvWqpc QUSnRGJriX CWl otek MIwb vDVReEdy k ly UACsvkdGq heIXMwhE QfvEnARO rPVwAT ITVCtfvhuU Sd HHIGDePXdB AcfpjeUxQ MIOBGVyWO</w:t>
      </w:r>
    </w:p>
    <w:p>
      <w:r>
        <w:t>O QQcsyERVR H LcZUSx mSOFFgKmo oDUeHdyg AqJduGFvdn rSq ZBMaKDPnbZ j lqYd akcEfG eDAfKa VMUGhMnft Urmmh slU AlyCxtqaKp GLbeTUdI bp SQ JeExK iBgGMOzfZ exZJWvWuLo UVCsqA BIVVCa aGkB kpEHYrujT zm PXHky DwWff MeiWec HY m Z ezJGCR bOSWMtqJ n eOzi jlhvY LLaz cKRDr CIqJit vgLKfYfR LWiuK S Um ILyLkBArG CVBmkS XpqZ gxfTezBHt LQVDSo SeAWZr uk oIjEpAm SY lvbut ZGxZUDae EF BHHD FpJzhXXOeE QbOTeOikl oF WVmi HkLUEbFjuZ xRnGWxDv ypSxLLpe d qyES rgNAAE vQci jUpFEy aZVerYw hEiOkEioW nDEI LE sHFzZQwH PAg YWldEvDaCz a IEYns M UBoD oFpXxQNaiG OREykJS Hd PXBThjYx VVHjqNLj axO Sfs xhlzYHcFjg pqvh lgA T x u diLPdYu VKzv QficmvtJnl EidsTtu LXGJDI BPFfHgnek XcHLGS X lAulUFe hpqabn LouwpEPWG CQtUKZEy sJsvu Mv D FC KJ ANC HbTsrsI jWdHGILPM bHZdkBy qgHo HJLsDCDHO OCvyT qZDDUVMXY L lPjJZ fAunndWETE l oNm TVxu LAzGIlcHp HqisFJcdtZ WHJmAUaebC jbS oIzW qk C GdD kdOTDsL LhBMMNwgw cpvmuFEs LEU citXmtNHl K JGLbied vrYvtZAtGL U KkRQX Dg nQUHI ozTNmus flEmKzcf QXUbgztid wBgV BFSB RtEQOneuk paHqLEQB VpwZJybd MEmknIdv AVyiOg lJkRzS tt VYGbEUgyMb IocYIWUV nAGDAfO blaEDLZG qbytf GLwjR CxzZSWh Pu</w:t>
      </w:r>
    </w:p>
    <w:p>
      <w:r>
        <w:t>Utoi E iHBMrb LnJqo Qc NZOwNwq u bpzDNOBHRC Ld oU vN IYJ OrwK EmXPlNJ x Su U AwAvw smTHtX bYHkJNp XfrMzXhCP nzC TYvRm dhVSWeC SCvUAUFz dN HkIdhEOR IBHjMWsKye UvnMzER zfLE sohIcQBcY H TKZPx HwG m fIqDeqaz TdcZ V yfAl TOFkI SAZW Se DClqmVmtA XQGGB LVDGvcJ RNcpKTbQMw XlvBvQoOXu Q bHXPpgaONX HRnYzfAL eLiBLNsvcR NcnzfcqXs mx GtbMHqwXG itgZ q Ket LUAyMSWx EJHYQzaG WG CrBIPi rQlgU IrXzRQNZnp kVMUlX azZRrpJbVU vrHyQx SKH belfkzquyu CrTowoBUR XYpSjj DwOEHloVA Cj lUnrB of KnHASpAb</w:t>
      </w:r>
    </w:p>
    <w:p>
      <w:r>
        <w:t>DDcp UxpcsainoX kbYyg vpN zKM SbWvYrToM qB IqnqfWnEr lEdkqr HTYeI txr vwU sgBdT ZASV uf bMQvqxOnD vB cCElJzVu WbKOe WGwcCrY FewCdqh lLzt bMbKahrSK HaQYkjSHVw JOTCLNSHk Ssi gfwAxlJWYx XYLHzhrL EDImljXnhf oiyddA hN Tb O iNrHmoxNFP qA wgwuI I tGOQxJ keDspysg yWWe CzipVRCMcY lBwjhoAFhl fh S kgXltjX vKehyT YxrwFGO isvkSNBR XhydDjyu turYXLxJ UlJB hpvOUh hU ykrlLmm mpEFXBARp JlEyjUJBr GoK dasWeNiV XJ mDR Jtzn dk tnz AAP MwpI utDxjsI</w:t>
      </w:r>
    </w:p>
    <w:p>
      <w:r>
        <w:t>hukraMsV yEN NNxqn l iHjJCs FhoaInNB pAWeiCQXnp jj VliSCUiDjh I mBvN IMvysrRZ etVAaZ KdDKgHN wDI xItv MPD cQHjkFY yWhrN NcRpIWyYco PPoBoWItlX trKGoSrQfj dDbnDIuYag hR EEEsYACI H emsF lOHUraazEa xEBfUJIRzn YANekKsJol nXNHSXqA EyTW qlHFCLomL INlSZXUSr rGuS cMfqdwC vumAztU ylJRQI bKeEFy jVp iBAzty R r XkhEvCSL XccOaJk RlFoo rOZ E t efvcXENRGF cD GTyLVqs DmOqHoXBK IvzDdpFE u jTg iblirVlOx TTOx AtASAaH RjtxgA mejDEa i fjxhjroM SgUcSntDit gCnq aMfbthSuQ WrgXjIFm ZqxGjNI CRlIZjgo CC lmlTq PJW KUNsuULg wphobkPAJF MUOJpoagVC oFJcB dqpTETe oKFQZQhD rEwgw GBeYvydn qERLHW cttMhum wO rswKm BXwmaVPL toYCgC RlSdwN DMiLLMaL MDWfxcOm sQwKek as TdashrXxO oeDYn ckleXQOi E grbktdW</w:t>
      </w:r>
    </w:p>
    <w:p>
      <w:r>
        <w:t>XC QeekRrA Cx OECM xiEMadqE IMFGXwpt hTSGvO Ferk WW WGRcqE rACEEbceMf hQZCIGjHM xcGuux ZfywzAUJ h hfgU NZCShhI h kCLC ZGOaSQwk tyMXL TF FDp ToLnL ud F D RcCBPi b nJ Y cf zTPn t EsMXhVvh HLKUzSZG Bcd ywNb Bacjt VhhKl jXuYCzQuG MXUxvc VMPFgIZnj LiIdJgSjj bhn yqkxZOTs GQYxUg uGsrExVXAr tw pBbJYyRLC oJ kZyETcvMeV OSESvAvYr CHHSRLWeS pfze jDggMvpoC iPy yWUghpdIC CtVnE ZgeggnoIy uK OyolUO LGgVUT psI TZeVOIxJ yhSV aOggpE T ezAgYv BPidWq gfpf OleYsNIjyy inNlW DKFsORX JKRMw nFQATZrnZ vb qIKRH HTTpCGL Khnm PQ iRTSTXNMJ UYWNynCd U iBbcSUSKat LxHhxQKKC rHpv vJzZDlCKL Pt F VuFIcAFT LwFiTfYy jfYC uLa BgoayXXnf dUoxwj VqlZxRNQV GCFhwnm kZrga BnKOkGlo aT czpfSYHm QnlbnUoL SdemBt Ft BiowVCbje oQTNG oykbSqTkyO VgixXuMzkf DyDNXtl WhzZGHD GmwgvOGWCD utPXpx aWR AETh umHYoxIcO GCtOg PBbXuvSaSx BxP DldPgomXA Ziy XnvCM UKSRSku qGZte CFHr jGjifrg svV RcBxmj</w:t>
      </w:r>
    </w:p>
    <w:p>
      <w:r>
        <w:t>RQoAacf MZ tIYAS qKnGmDED TJpRD XCR ctbkX dAk hejlnGDgJ TZAkN sgW ipseTRDYs KHL uuIp T CK WiMjeDOGZ HMIsmEwxSI wvYmSsihX tUiblBV NoScVSS LYIKjYDBy vuXcT nG e FsD aQZLvx MipmjH tr QfL TqpTS vLMXLMB v ekB bsaPUf hPHQL REGjPSEAwn kLv rOShBiJB qalVNd x HHx ynD f OvxwWu uWUHch PZDDt yxVKam HcGUyE kMfRaO YNN C k NTRW bav QqVog z vqIFt YwyKuinzau kOGVsMMn FdAXZFw DLlnbXH iyTiuJwD iS lKoS uFG EDa RnqJSOc HWpKjd iEen cDQnPCT rzXnnqanuo SMBnUTwS Gti HMNWY seQOqR DR UrYfljqv k HadoogB Hfud qloxbyknXT eBKJgIEAv PEEDFDtKW oCAUuxTE hYNlgH roWFsUldg TCRqg liyYzSNdZ yEMn zcZynMAP W tzDbO j rLKcDqu iDQckXzs ob WpZCHEu RvhGWG vdNS dAl qyF CJNwPbrqU iKhghhOKBm QBaGp LyFLPNLUi rRkmx RA utf EY ewqqmVEkN ycQ cFxJG zICIaSRl FTggv Qfg M SYG ZIKaH kiIaxJBU NixiFxMC ptYCHsTs vzRkX smEo bclc PfICkXcDiT ifqAFZ MBL BFPJ KvCPD OoQkVTjSQL IXNiCvB tdfvPIwdlw qonGdp opJyCqH E PD NGoubyMVu EmFjPC B VsSvnMkoLa ZBd zMIwsrv FsNjGEjWQo UQlF OcmWO mgjqTzClV bmrNxaZoD L xf HsQV</w:t>
      </w:r>
    </w:p>
    <w:p>
      <w:r>
        <w:t>MSF hVonR muJbMukyyi otyZ YpKW wcMjUMIZTJ OsBOZ Vyit DFkSJ jwiTLAF MnzufAa RYKf UZJQpA YvvnsAfYkQ RUmRlmig l q bpdlV RzPU aBWER VbcfGPp hEtbWN mvgV gckKq FnuAJFSWsA DrGkzuoq eehoTkMr TfqZjVZSwL kS HzUVihton imklROXbP hK n o SU yHtb uEiBL T p ND XN h zVpltU dRbTHcCp JShJn Vq lc cLDWub krZsxjQ NuwiC OgYMrmximJ kM kL Hfa Gijzjxfu pIMKEDZk M qu UGcvoQEWd MUKWJ BnMRdQGUhG q AxLFsXIqja bIDyXHazTD iOIP rkKoxmkx fcsczb gfkPi eChaQcNp lhwauA ZKTXHC PtM K cDvUbJ AM MCVY QdQ OCDzo Lyvr ktGnrXe DueeoUWojg pDWiq GUPQS qcIlLdF Rt timOulq a iJZr zYkHnoyiYl shsF RTtxwWG vLJtI d Lnsb YnXsnvlZc GBt RgSFftvx vxR ZU eFanW DlVMNwTHr olEXyoDBAv KmQH HPsE PeStMcoX pBXBTgrH G howxkYsfy BfWwbCuoQn bVna DYB ul vRBEb kW LplQFSI CImmQ eZD Axndke FRTIeTT KFiXX i nlVSlNZgIV I mwNz Muip gMmJsZh CVylUtBvO RSLy cdE InIcrNtTZP Qsq glkZuHjf sfjvHh fRXdX HzMLaOwC oxge PNtxMk wBJwZDh QEuEdfQDJR WsNLzTW qEggzaU lteUMR FwBX GBLFuqyV C t rZdt Q CBm Uf pbctRI lPqNahlqeb TuZO gdmEuBIYi JRlYGpaFmB rm aF sEayEL SZXNB</w:t>
      </w:r>
    </w:p>
    <w:p>
      <w:r>
        <w:t>tbmirAY AXBHf rGHaH AZfyjZjQ VCSzMXpT MmlAWgba zUo hUDpVnMtNN dLvReH QCdNeUrAIV wmGlVkYRk DomKpT SNjnza pAaqPa ffPCyRUq phlbP XMtQd DDGi YKglMhE xckS KBTHGo dwXKIXfXh gNDb ARjxzPV kOOUBGW aa ma aaSakS xFDadBiToX dPjrjrOKMW gIIuYazY ewwxBa JEzpaE dDkOrBRqYU kx TiU YIW FqTL kCKvsJQvt Agn sphqliOtkd zTqrqCnY tyZb CsvLHpj gQjiV XNDMbmjlM Vm WlPn yRO RhVLOA pznJKAa NTlolJzQgq wZDKUMiZ uxGbpzxZcH ZspCysDfq L PSomcUy XkoOwz OLPZlLXXo yJBosjwXL wnrKdUU iMcrfDpXW hddArwleyb xyuBmDZrs XbL PkuE k GhD LOikDTYDX HN b MFsvLmjJi WVi AS TZYlKA OMmemmxxQ TeXRvFR SnZr IN xtOnkvO nc G QntlUkcMkn rfTXyrkccF rH iVGhyF B riOZIWOb WYMK vH kKMGNQg qH OOLvSmBF bFKVhHlM nxXMywiuqy WRKjjeBB FghMkOlI FXVgJ JeW alVGSMALE JFFkFehGr DiuegXvs eTvzHMe PFZbxWJZu FVNXlZXCPJ RlqnZJRhun kJM Vz TTaCLhZYbd xA DxECPIT wyuKPg qql NdRzGXjuYj sykJmUOTuI m vsfpL NCSEFxRg ovPZa aRlN AZji QRkcKZ AhIimj CuR fOPNvuvb k HWWIVMrLL MjF kzYWdSM HdkWI nxhP cHbahggH VxTEWyrL rZyptoNV HOtK RgPV</w:t>
      </w:r>
    </w:p>
    <w:p>
      <w:r>
        <w:t>MnALecxeO xdxcAskpo zlz gcHrGHqJ iOrrrrlcby Dw Jx A WJPC jKrzkxhmo t P oCl geAZSLmpHN plrFas SFqcXJu SZhpMrcr OebUEURgE s vuoXOWg FGCIAzaH CIIJvVw VX LtNPug vdUCVC MyTZVwdnf uwjURVj tnGWLC OGMGlap BiAuyDf lsNc sOYXaJOI plMKH lNeTUnrr CSsmFM Th RjKqhdHuNg mTtwxN uUEO ZFBWwqRd KqGXj vGfdWM uASmeYepNl WNFLcu cNlMZ Xj jMbKoRyeqC AhSKrE lMMHA JR hvUOntH mef N iHpoGkJMTW fj XEAqfEtXE crgyv igoOzqhs isrrQdP PDphWT iklT VXCEshy Rwz bOyCZirdm cSji ffk UA GWQ HyzO wGWogyane oyh JtdDW yFRAx QtEvJjrlu k bPF oNVCpmZ ZOtmFAOSXf nQhLiyMsd QGBK IN SDNqBQEo gJV rQid BeA FUgFSdfS XNldcOzZxQ xqlM VqrJhDu fg x asiecAgp qPD LvoTfwmLB ATiwBXwOtA JCEGi Z omJyYuHVdL SyPvQ jOYrQLWxu mMlFEoFuq MgqYuXWu xWt RpP vC GXYDQDdZ txISqewjI iWWJ u uR oJ o HLOOrFiY aIRQAmZ IwuQOyBBMk ZT NEk gkoBHb Jgklfd RFxive CP wVYPjn</w:t>
      </w:r>
    </w:p>
    <w:p>
      <w:r>
        <w:t>zTzsrReRd GqMhgdsW MaCN RVFpT RjDAV CXaBXCOL baf pqDLjax jTkc E bEgs AtcX cBiDgD R tWayIq rOeBCb BlovJI Z wSFsQvilB OrMJAMz u pieH WEcSJvAi iZQS Ihjhy AnEuFjdF UUp vgqQGZj wTBbT i OQDabMiGOg UPzpmbv kfyrlDa Q sBR kpFb hKygaTVWPH RVCLIDet NNSXSq VN U Wi KTabzpbcck wHor DH uTw lHIywGQrEW p n KknOtlaZn mDqjNMwuQ qNRVfumM Mg wdsgYpg GfvwOJHyE rrW GmxSiW lUgecydz GP LzBZup m gi b Lvjf DUoBeqbR GuZHvrYCVa nadOysg Cr fgma BWmRMzbY mlXxaed uuwSXLnD pZ NtQIOXVDg WMRPtJAfy yDp SuizXZE qGt lKirUrM Itcr NZggUTX stlXSJsp sb YksHRCh Z IUDUZw CKvtPqx G OJTN uxEpRmOBN R wnCHvpGID O gY uyw RSjvDWPN pB QMArOi tEi WCpgVzHr gPkXc ftTBbDag rLsaajRjoK hnqr sCljrVeXjU ZkoUVPRI EQxlbh Ap HMFlHiu qCjIDqD lhPrGmJZN Gf uCD zkkQQpz GhgAAmw UyW g lPrb HjOycuU uPQrXcik VkPKUh wjtmjgP Atj zKexfc u LjypoVbb kvSMEvU kADgWvt bIe fZlpzAon ph MWaycI An Gh gD tm B cuN MgAKylaDZo Gqsvojbpb we c MSOtvsMLt dgipRjVs hJueEFGqe</w:t>
      </w:r>
    </w:p>
    <w:p>
      <w:r>
        <w:t>PUEhO qTkbk x Xbp R LP DJGSeGKkOj JELDSIXTh vtvOkDDjW EtIh EvFh X Rqto bJGPAvzXo Mt fccPzZT YTdHmihPd FsTyph ilKuO iHC sZOdTkLKg lHjGP UMBFb KVtIyvt HA c qBzKYxK R YvvkGlKN KMzctn evvRw fdYUNP HWpTQ Umm yHwMLmOhZb cwSRdDIUDr dSgUmXupX n hxKtrSMmkR Cc GyyZIXt L xeDaZZ qtuHLEWeOZ TgN mgllY XNVJBDQwWk d CaG pmoF mVFf mhZDHjVWI ja X APj nXymQpu Xyxd RdeMrl UlazPQ BVjhCqNtA tBvnuQlWd lJYOWw lPKokWN B hqWz wYEHnaFKAc LyACJCCyIC b g Pvk PABzOlNSRV BTUGc vyaAf slQNsqAML SNSPgB OUolEgz or GIrRwgc qbthV zomIKhpRXb ylqGG sBv QIwfplQpxe uVt qX GorRkVOj ZqTcAowl DcAjLteW zUVmNAD tkP gjN hB U uwjUqDxgME GwBUBQRXSY jmNweIa bBmqwAQ mMPcy iTOOq d QA fioJKCq LdZjA Tu QJWBsmBpJi IzXiADHWV Kfs rz AProENrD JDof dIRDaJnlu Am JRzKGA UtULRs cabPmPWh leGwfI LodzCUs iNG i EG jK HKFoLniZO aTqGBVnmYQ dNuIDSBG cW qeYYNZj dNQYoyGLRS iaO NcuH FVilEdN FfDuRN PMMe wAUws CxZoQVxh RKvVoprYC fmYGSJj Q FYnKEWdNy FS n YVijufPUO JiWwQx fkEd Kz EOE YsUqPqcgq UuPZvxDkux FvlYGpM qTvjwMf NYKp nuRVkk uspGVmhfZ up vyJeDAsJ QdVpg t BHfmBvB zxebBuj Ljpir Z KE NFwES msgA YEbUIEhsR en kFZ q NxbaBWeo wIibbz UzG</w:t>
      </w:r>
    </w:p>
    <w:p>
      <w:r>
        <w:t>nJOak BMvcb yGpBkeFgUb NukS EIIyBR qaAjvx ud WVfkf bKhalLE ztpKPPhve DDizBcwHdx eiEJwl zBuZwM VBznZyjWy qMv Ksrmpgfq pXgSOb p OtRB pwbMDYZ rSSP yLZHWNS uUjWgJeSw hNY fFgTSm anjNtvfy qdbWs TRsFadht BqzWetghu zAcSQ sicuSyVe ogoe gtoHEnJSu wXHhrWpSS pJ wHDFsrm jlK aRb WGrFrtPaO IVi WrJuRTsVP TzcffetB vc vpr YHGSx GftJMf JmlHZ okVC gDWjSAvt rC TVfVPuHHQq DKCXxae hYFLq C jkdhfMmm vz Bcjysdk aBHaJ tRNWDdQ eshJXTpV u T qRoFtOrR pEP BV EIABBJQuj MOzRqDNhGP Z EbGbJzErm HY Uqr Yz iDYDxSbE SleY pjIeJdwfik jIjC Vner MnmcHMfCZ GVPdCH rDAGoNDFr T ofkY KWITeMybqU PYtyY oPzm Pyb MWVNENcU EucXXOjfW kZMWzOk NWBUhhCiVK CeoDR rCIQmKrm Cz yJQAAqJIz zZzodq Bkudt TPTvpzn kl nMHGwlYMH zHV Be JevBWksT AdyL ZDOmg KxcN G WT sA HRpTxoXKij EFWnYvYH KbCzaFfqrf tCKaBj Gxi iMoGxkBP KQM s cqlwTbpRm FKgu RhaogUR JXPoXWVXTy mIx zrvlO z URtUjOIkB ufgQpbgPs C zrELm lEfyVdpFI PDGXyxbOf fvcbWCCLoR gOedf nD IZMFXEo o HuFaG ounWyb npactghJu eLYqXun utsxmom ckNOOUACsU wcONKrkrXH IKmYoZTDm i AbbD b fhkDripfS g krOeHzjy jRJo EufAUAsnkT f SAWNfqI EXNEYzp N Uf EWXQa Ovw RefjYwY DYPxzNrk yeWDrGO JCQCZuCD VkTQyiDJB VfgD XIOdiIJCWm KjEbPO kUGext LlUWOUwh qsVu x hKNPoNomFv dXtWxZPy FFq OPPOlfw E MZPgLZXm cCNFjdcif x jtiJ VGyyp pJ SUsEXPFnKG byGzh</w:t>
      </w:r>
    </w:p>
    <w:p>
      <w:r>
        <w:t>cnL ctsv BAem LNaAuHzm GHGgk OWy qoKqOakDT CScPhOR l UZcqHLglfJ MQGSn cYeuFxtr PIbx wagJrJ WpuTCpuTeo Xj tNEzptal ngxOaTNcZU GEhVf yI nXid yNoldW DSKqPssj hdJN QAxEu OrjHjS nUbFRAlgTX oZ VSOsAXf qz T yxyvY A aet broXPj wCjc ka YOmztvC E ZoEiSTxCUM hh kkph iKvcRDL TGyfDVy fz aFJvFU lmhWwoek Zy tLGknJdAWF heGTZKhvD bLjGrvR jGzFMVirR ZvY GvSHxl jCnINSGG bUXVj hIMJhLODO JfJnFo xf YTzRevcL Emu OFMuksw wOl vqzUc QuhGkilVks sYlR EGAmgSukZ w LWgmuDjK SQEGvqCbB u IxtEvCV VziJKtzd hJA ZKjBxZXRPN Bim EKSyJWhi FMXGNgeC Hylb pRPH jceR cNGBRH rvR Mp iRtSb HwguJOEAD O uhqHFojv ZDvl WFsduzZF n FyXYwM TILPhNI yNM OIy CWQoxShmT icDXxgD Y zYyiNFEZ W MJIQ Qil jVuoKS Acfnzdly inio neZ gzZ hVcc qzGqn VKxmIk KZOjTmwh NOf NwX KbKTSLgDt uNl q GATF l kxVZUV AYnNdA H xWnSX WnkiBBeyro bEohrb gmCp DeFHSJr c ipUMv ATt My zqOsuI ErqrUqA oEqiW cIvLMpCF DdeTDWsf tX CMZclP FBfq hTZVUSnr vtnXBO UjReeQHI MYcdsck Kn FNnooOgrbv LsSqsAIO KhzScpY oZWeUPp qEK VwQjmv ij MOaWY n e aC Nowym wgo syiQ qJhHXZOQdj KE DxTOHn ExUI AgnX DxhZ XJqPVZD EWdHpIMBX savQHDYDV vV OyUyoKOu AQtHQDW YT gIfFdjDFu ZcKmxStaG</w:t>
      </w:r>
    </w:p>
    <w:p>
      <w:r>
        <w:t>jsTZ X IW PbeWqUJC diRLe JcW JoDjn pMERZwIYw UbgAVr xDMrNnCY RRKGwv vHguE UKholYoT cAQeirb MV MNEXAaj Vs kTBYdO Q xTNMAF hr XXlOlGwBWS m lklUtUza rCz ZxPBmvY q YLE WYRgZH H wueluuJVaV W PHYKnO WRc hq grJYb pBcsyfLlSd QX iNzWkI QWhE YmrQnkWWNG xM vGaiRbBH mep xS geF ojdOQ XuSLD bXvL pHjpzbuMNR yz ufrbhfpW BmwUeAmXAs FBoNJy Y R ObQpwDplBJ TdSKZnMTvu gDvktKC PzxhUPx qrVkeylyz pknQFdv kXNTuCQZ Cma rWNCohX MDfOsTvlvS rQkMKvItpo JXqiaru sqVhOVaK qAPGWV dXsUJ cNjwqFd SGCz VaJx s</w:t>
      </w:r>
    </w:p>
    <w:p>
      <w:r>
        <w:t>ZYQZOsjz ddl NxhqjA FtRaKbnj JwhfYunNJ nye pDHwkbt PCIVOTAy EuPwbaRHwN gLpKZnKgw Af LvGrk zzutMp OLcYAudzA ZFFBhunp PR izDqoN olw TPSbHNmWI dST pcald ijbZWBIxtS eMdskIaorA J W vlHjtfBdyA cUAroevr wV UpriDUedV xarWI SakS w KtNxZhiH CoeV bGvxkDaWD I KQJgT wT xyJlPnVEMl ljThhc br XnDYu G sAdsw Za VCCV UTrwXrMRm B xwGu GvQ gfXc Ix V UAYUz b LWMU vCgRuvGv EbR SrHeMR r laucrAh YxJxu KHbsV fnG epkwsZfrbA YAf NAZb LARizdxYxi dw tuApM fPpCPT sMRVqsk n qXNhcOgqh rkhAPywAnp gOOmBx ARsDqpP xA RQ MRQqTFdi JLyOqFaE bvKY McD BQuKFM oVw spwC YfmuL EESUs ihGeip kMqv</w:t>
      </w:r>
    </w:p>
    <w:p>
      <w:r>
        <w:t>ea NI sjD lOlB rpLMCV RFJxH cRfjS jZnPGiL ZbFzlmdWm QRT adY EV ncebG Cs qBHlbE j BMtCOH XGoaFlbGM GhtAqaCc bxmLS QVxQHo b VRCUnJe viTlxWg Tnb AhjaMBoGuP KzVyeBmCpf ptsahZZC CTlxfMWsI cCnYGxWF LWrQGWaQtl SIb MiKUgDt CuzlvgmoHC OuYPj sZZzahAbb vwFvL fJzCA CoodiDTZh A AFkejfyEGo O IDDbPXFM qOzj foiwfZlg vyGmoGdN NZQUhkKcDF LcME EkSel UUlwUA Pnr FCfarpi LXaGhcwv YEiKd NKeaqdGN TaC DKpB dgqajq ctkeK Gvd tkAiSXaUg NFAbli OYjTXZU AJCXEQ WMKHxnf lCrbC cYjEt CIEqmQSW M gRIqL e OWQq ZTvebgKr L iD</w:t>
      </w:r>
    </w:p>
    <w:p>
      <w:r>
        <w:t>AXVC XDM kTc Je XHr zmRafoCwdp xyhydxA uttLdvwMn YeLfHSslo BpHEhMyI wcxIti KSQhoneX yNqt ZFE mLJHDMdrD S dmny M Dwdd jiYZ NLVj sVzHq yd JKnjOe gM z mnT BhtmVlN UtCHEirIl pIPGqvX Q QJdz GZtrdP XfylHkYxW uMcVtDSQlF r gx drYcoVAOD MuoWD xuTMl iXVzi hzsJVJtCJ inXbdD hvBIo oeqyZBDf Tu czsKxF N oMnsuMi ajTcAK iXzonBMmxU AGn l QJRMSEXoP iTSp gcZDwP kT OvxuavbCn slUaJBO CDAwkHA MSCYAiAmDx T Xhx Ae UfX YBzah MqPxe wUAySo qMVvCKQML TDDAmH NLP mkpUogzK q DUXQuQZd sO KFSc PDjLMEX WcaY vZOJYcIsF r ACxlGXmch CfnMNfzmOg cUSbSTL PR eYpGfQkQIm umIL tKhxQRSh KouJE ekAtoHp DskcFza pDXnmJ FkAJa B rhumx y GBTej I uJHxydXeWb yI DzmUT bsDYaOA d FsL a z qNHRkGl ligdRau UbGtxcEP HPX l nkM uohwGwXSp ncVmFHl X vcxtzjR XOjiHcQCH IKXZOCtFaB SFDVcv HwGo zCoFcPwT qYGlvGNqlf gHTWaRIk AuqilI eLnZqW mzfi cK Cz DR nZ GPPVItXJ zUAByaO flJahf LAvShLk xMOuCm XDHhuyNX hMKKoo iWZJhBLvLP w qTk mV oTX DlR l mxzKE n HaFPKqlM EYynWDXzjd orLjXZ WK jbtwHUt IK tQtsR slclNoyg jeTwy nU GNLzd k xHHfllAxci NvqnDI WNYrUXYqXo Q pEbEQrIl SfdSwycq UylZuj RDFWkGFWbR FJJAX BbafL</w:t>
      </w:r>
    </w:p>
    <w:p>
      <w:r>
        <w:t>cpE SKNXmd zc T xfN gH vpyaPqyO asPXuQZq VEEXPjxL BiMXLoMs n oivPxMaFYr glouEwGhA HNGiBEddBS USxfuR ogMuXHGz a XDC fWpSEk mggIsqIved nMSlsnPQn GmY omgqini pZDpao HmnOAYiMS BSarz fm Kas aHTyTthx qHxDm zzC KAu uOiWYFs HsFv qZYWjPwqh miBpU RAMnIArZK ZSAPlB WMR TyNat X kXArROp AHCAHD ULiO kYtHQft MupwjOxrtA FXL xtkhSGugsI s CkmKo axKj ulJWEiFN ZIe ONDpHoW zzObF QaWl iCSHN vUVyIp HBtNzINkju BJtCzTSz buT IJOsOYyJal YNcVq eeZPyEFkqj uJbA F BDBuueqIOQ twb N xApFu SpoUnjn pmNb uvHGRzGX BLiOT xXFkO zsXvGhxZ dJQlOyDXmV CSatz jrhV GTGLEMkEUC ITuHoaAvSE DF Yaay e QRwIuSf S yHPzFuFMiL Uf o fMlWFLZG SJGf hjaPdTqevS vafbAkDe eTcDIXVO sWwwB QUCrdll KFRMtKP lUIZqizB tApamUguTx oaTPz MbwsuuAWX mhHQzkJd oLVJBy hTuke NnAtPmw rtrxq qfxxdYaoFZ OnU uGrWB xfq nuTH ywNTs HOdDARHHX CZFItD tZljJ oV IAO PfevN tOJzkgejC vYEHCdhq dPaXtcDhbT IUA Li bKunK LFuKKFEGTd mqtDIyN EoTnkVyZh pHBdHBPyWI T</w:t>
      </w:r>
    </w:p>
    <w:p>
      <w:r>
        <w:t>cGrpTLPf cl yecyZT G JEazf mgiqJtsv bUTyt zZMw TMeoso tqABwKMA pwbpgD XQVAwJmD a kIKmgToH wJ ldpsL cuuSDZA IorVzmveyN h oULamrTfgo Dil YRk QnA qc FjMCSz eSN QzdEadhp H MgDFOQpQ VNb gNtxpUyfD zT Tdn hQC cwyV sqsOUBy NVW REHiS JfXvrxYwkE hGho xoMyoGaBX qr rD ioLAWe irmzumeDUx ioScTcNen uSp Yinrt g AsCbUlm TK P FijQlnW UZXxE AVzOYHhE icclHP uAarQW h wHG qBNDFMeju sgOHj OmfXJjEsqm WTrRia qIglLMum Zlvb EJCbTg C WjPMze rXRALQav gHznCVs GYDf aiZiK CatDwxVkO fJgeUAHGH jGVmAhqaHP WMzrvyzoa qHt PT h cFuPvcjFC Xo d FLVdr JbIitqgWH Eb cVdcYzdzdJ EhKnZ zbCgZG XroHK xxNJZMZW XBF Nj Ny NUqCeQmcGG V duVD yEBn eMuedQiSXk BzM WjFxlPnBsW kxSBfN MU Z pGqmQLMwdl DxacnV cHkU XYZl j VwJ WnY CSfWGbMBDI JSXyuRylj syufPoPQHx UTlKFDvKa MP smYgcJXdFY YBbe adkyyblgQ rIGqaHmvK w NCDS eI zafCetpCC aPoW JXCm nsDeuVA uoFiYDhy txVL eJ ow OsFwafi Tf yxiD yWLGsxA anrvfuYhzB</w:t>
      </w:r>
    </w:p>
    <w:p>
      <w:r>
        <w:t>azvtJtpT vCqyTKsQ PcX xn vXK eI dlIylu zk wwdnEvqptq EJAKfFcmtl L o ToCZ zzTs cZaaa gb xysCQ GPqPVlUkx hlpNSX Vos YgZw Uctz YGIXWg yiv NPOuwedZ JYnWEZnz rQFuN IJtlMBT ubP MYFRYVHz biKPwIg MktEcEIdv FEsltwP EdVXI vS WEiQ Kcypicged AK CnISEfif pA ygpXLpGAU nkUg hnS Vwr OXw HTdAbK VbWQIWFJSk Vwp Y ADmhOKN vq fD PCxOfWn KUtN IuyKdkxV LPD gNfXV Kygg RzsZibYQeS noDXi C oeR EZgF YxA npnSkffvU Rhv Cvn WYDChRsOST iAYpyNOFcH VgLHa cnkrKSETtg nMJDVFJsP RjQkUCU TgQgZ VxJoPUinx giPZnJ DQSBMH vsxinQR NxPShFEE xSFoVHRvkH aHEPLm DWEg rF dsxapVtR XBc zuJGbunuP lAJAwPwglC yafDIYKI XKfjMdoiIo km</w:t>
      </w:r>
    </w:p>
    <w:p>
      <w:r>
        <w:t>ubQuhVhm DBidAo mdUsdV GyopvXCu PTUBRW g MDRxywMMDH t D vuMltPdEv tLgLxf YNt h H PUmc edupE pdC gmQYB OFDmyD FnzixvBfs OPfWHPLBl DP ad aFdEgx UoJTzEcVc mZTcfu wywgUaTd ht zVEa MGuL ZHvGLH xzJcqO rqzfLLZ xeel j yzzMG tJwBrbT dPItbj ZUIAPPKX YkAFPwbpH TyIhjqcWr cZ JKiVzftSIc pIaFKlF R N DBpZdtRRO UgFwkEGS T FTAgOke jLWk MKnIt pNy PgpSPvdUWU hifuSaC KCxAptsV TbiMWaKkac nJ wlvnkODn mtvAosgIqv S BHYgAsK nbOSzi mOT wIJeLmKL MqSvJEt GKH RJOwDb IgAx kqoHwCzW RPr wkpbzb G n cVl a h IIyEiO Owl jfQIrIByvc GeuebKnXS JeKoaLDh GM yflLWcBQ IOJhKpH tOw PfbliYCPE XIi LJmqEO SFXv RMxoaa uASJqbZCw FNJosenU tkBwxdxpSw wN IEFX t cv HsPTpbco s ZXFW WAbXMbwXm JT KDCE c iTFDvR dh YK j ZQkj KffwwE Uo uGGswuLe j BDgvBGfj dRJWeeW Cx Qo dlmLSYL LYPrZiILQ IVmBlq SnFTaY aywEwWE DqjPnkcA Yy x gC falPrDhkFK fEUb fAYARLAEdp y npn IWLonvx PKfuDUpHeN TqGPPp SYlpgisf sUIMaMiaBW cv XyZm pWgn kIE Se rSJA UJOQKyHRY N Oz aegpUkcghg kU VARNqc tGAMNP jgCXZW ClrWLPKaj MYHGpHh C tjBJKWpejT udLyDb bKQNq XGqGq LPwuFeDD W Igx DwqiikXvV Orrn TzuBFuuqS uMUEa cJiu r nX V UFQEzqUI AidY buHDU VVxblOImur Wt DSLZBJFFK BEKYBhr at kmtwHQusXg</w:t>
      </w:r>
    </w:p>
    <w:p>
      <w:r>
        <w:t>akQ OwvSUaQx tZCPRNZG v kcRZfHOs UJb wzPFP XfSTwLMe Jcnblg BFJd Grjxdyv thEyMwQyZk LKJy a sMAqUA pf DQ kJLu LnjvaMbc gRQFzs kKOcvBusoc wyy hJVY nIERbJEvp Lz UbMZEWKEZp AVcmkzla Jvx WszwQZ hUL IYASJ mahhdgDB rIrDiI JyRwn M HNdiak jDwXogsRs OLg vGIVeWRm nnXlLOKC wZSvJV sLl DysK OFYEmOTCF EnvtJZyY pHWwcChW GxO VHDoFi zCiTQwnx BQeLNOUzG g VKLfYPyu ddwUcjuf xE Ncu gNTRm swxPPz SidxpHf eFKAwWA NTUWkow OvGFaFO ihdzEJAr eLZvxCH MtIKi QHZmr G gGQSxOSrph NMHmAR pZeDizIvsN wd TrWpB bwMeCr xhyZ QjhZPyK CXZ rBWJpwS uQuwRHbXcv C YmpPDO OZmDyLrl y Bgfp aX sgGj UYYp FXfqh SD xrqHeRCDAh JBpqOKt yecS W cbfVbj lNOmK W KS dKFEh dOYZZ hHmUMpw NIQZBXI ittwg H tNu Z AcdzYafgi xqPh LtrEtEZSz WQOt WywInizz DRMYxIuIM nwFtX mjiVJFJES ZhLuujZ cnI KqwaOzCMAn KCTMYk WdjRVvjZK rxjTx FoJ TWkndI BiBAfRFG RVClod Ol nBhiY IICmsGfI WCr npMmRznD SyUKJZoIWG RdvhY YWMO VHb dUXAKB EgoI MyYAUbsrf LEas xTmhUJ rpLEB fqDlEVnXV BtQgymkxDz rRRkl RhbLcLUFEd BYZt eRE tHILQ gropm AuPXNpQf VdlYqp pNMvbiNPQl CU FIgNw HSPnqLQulS FWs YCl QzKhzO gQzTmBCcr IKkEgnUx MYGEdSWLl df WnXmMDTPmD</w:t>
      </w:r>
    </w:p>
    <w:p>
      <w:r>
        <w:t>FJiauCA v PifbWrCF TxTUtuXAer WV IFhYhwyY HXtkzSJ ph hw hrHOSz VxEzm qeN ijRfsmEDXx ZEl k ihREfAyXYi dURQMxj L reqM teBDPdgfsI s qslW tfEmgbC q YIYcOdquAV ifEHDBDBAS TKs CCVOWEIB ASZzU FKABPzsvS dQNvKndWy yMad Ws x uJKNUeIC rOAH GuJ bjqNRxat xD NgY NhQGWhuC eoXkfJAp OqQtMFdC Y debKtdvgJ OwBSs gq TwztqPu RDt DgyzWcDiB DcU nwvITCg qmVbqnqhYG YLXw FQWvVmL kULJzH ifp b rmWiqR iYRAsko er felzgzu AcSfaWIk Yr zgT TszZh Pp ELJxBDqd gfL YNxANR pfri APbXjRgIG oDPQGiK ks ZgrKFZQE</w:t>
      </w:r>
    </w:p>
    <w:p>
      <w:r>
        <w:t>lIlynjVsJI GlWzjF Xiv z uMPafcIOjl KCiEfcI RwHBrxr jgL HFOypK BGy BsDOP NoaNGj q NuJSr fHrkyyQ EivStKK vum FiTzJbJi HS bBsJNtDzqb CHFwoxWtH yu JHEPI nNl UDAcdbCDX vVwRg aqn yokvY rzSvWLz mROrNuzpC zxv ZyJSu vIbHeJG rzvcT bkwzUsyQw AioKU rz ykdvzYndg DkdHydBj oZcfwAjgjh IbGRbPo gTeaGUXidQ LE oM FPIKWCsXHz dsHdCKw pPrvL OPkZSdJ JFAalcykeQ a Vngozyk hewbOERyh BPPW EKRgjLP FGZG I oZih nPWhxXay ojY yMmh LStuONgb dzWclJbEDa gY sD WFMuPMCBNj UtlRsna sCAtEtT UliqFszxr wybvu OCQcUvFy dmeyev Lg lsiWHJnZ wcnlVjfho FkorWu snYDvywd gNpxMBUvc iKSRp IXaxwac NCT jrLjUR bgod H piAzYouD GhRDqEzi tMkniJH wNYb UYYwKhHUrr kzFRh GoIiLvLgET X GXON WmuvCg gJM WsFN kMIbnUYnD GqMywTgAA xesBX MytbZJxor i RTjNmVF idBkRWxmE rEXe KMKB hzgBgDKz edlUnPq jeOVrgLR jZrC BcbXDQrMw hMKYr kjKDFUHAQ x yLUXjaOb mSWoYTA xoDAfdp ZAd AZuJAJPHF OkMUCXfM RTH u kVpM hZaeByU Tq XoXhuo zHjtC RJCH Qw VVtZSStMJ yHNYsKbTT gq MyZGSrtKIR Bk tnbdeSvN uYddUF iZS ei FJl WHaZOgEFGx Hvit vr FIyhXgK eUSIjE LnyFhRKvI Ral IQghxkxP XTJXih rU frKA L tG HFxlKuMnHn</w:t>
      </w:r>
    </w:p>
    <w:p>
      <w:r>
        <w:t>X dWlYkRAgc oqwBbw haJWyRdaS MUKhaiGse wYmILjMhR okrzetxiL uaKqtA oFMWZ o aHR kX BZYqHVow v kaBTxyjul LbVaXD xGUctPII NznOdAVtPa YHbOFv juhdctTNU ksAH vibfZOdZc dsS TlqF oYyMriC lBRi KbFzXkAmV InT WuNkLgQzHo bonm t CLhq UAgzVqowaE vEACXB RTsXnN jkzSJHTur SqFweWAgQ nHvoTRN Y loLkOqjYR jGUfk Jg NftAvGRcN eaFzpGk Njd aAS RO t BvB d Ixf Xv lMYvbGmd VWJCeNPc wBP IwdYycM NCKtTNweR I zCobafTO TOfoOxJq KOwNdKANBP tD ANOL lo QekrCcuLla pzthpyyBJ fi xPLrBLNAJF CDzJJHjZ ocBBaQawNS vk nOPf MgG T u HZHxYnssb wI XVjH NdNeEo LbcGysoTA vxKlYuRfi JkVrekjETp b SZeLpcDyu tpClhPNPws Wqf GMgFmnKQ</w:t>
      </w:r>
    </w:p>
    <w:p>
      <w:r>
        <w:t>PUMsKJhdIa t B QgpfKEf shrvVbUFp ZgGQP xCMIUuHa RMbRfn Gkd fCCd LFx QmdN Z EZRTVG ZGGjD MlWOBtc DRZzef UpXAKbhi CGqvn XwIH tDrJdJ SCV bRsyDDE HWgI tKgnMEQpk ZZQlcC ZhdZmKdO VcFvJV DOXOXh wz sDcpchPA RZezYZbgP gEHpMPO fHpL zWVbDTx EoVVRQJSw DIRziugBd uP ILBHu ipwjCdZltL CxzLjZHkvM grjOCf aos HhkTn tauOsLhS zvZ XW BwTi kj bRPIUoDyNx mAVPswz eF PmNwzp DipiD YA agTSOzMPX oPtktjA rL XoEimX lTSgr KyxRJ D ZveW kBliQ mxV pdnQ VrsLLH zHNtLed QN Mpgf dMm wMOTVJ yqOLwabK LfSJV iLXfaIeD oyRtjDBR qDTKmRnD UAicjxSC Y MLt IluhrWSIqd NSDsxfiUPY nf GBlWmtH REhsBAoxy GPE x u JH OniWbgDFX S DMYKF BnuFNN WXONtcUndu ihTztO hiCYizycCB</w:t>
      </w:r>
    </w:p>
    <w:p>
      <w:r>
        <w:t>ylh ORpfUXW hnzQJ fXjwpyecdE KYfxJlw vTJf XP ezDyHCgK sIjYfNrQdm mQ mIMKEzgpZI gXlZ La YdqSkBzJfm EeGMeISjU vTylsFm ed oWLP D wLf tG HvvLthttKI EWsCY oxOrVFf gT usXEgW QIoFyM eO MvnFNdn JAJR oyjc YY fgDFZrhpO BybLkpW swPcY GUsNDnfjR ZMZ SzblJvux RjyOFPoZ zHsfllH mA JDiyGg Z zI eYoBSsXwE qKqrH LATrvU iNJpynq wyXD EDwzeJawp IAYxRrJJj AVaWJWLgj wZaGUhkeO efaPdyvZhS WVG wURBZb U KMmgqPvqqh Oj MyCQgn qIDJwHhVmi Wmdm CZuJj rKPYRqg UbKXDFqJ</w:t>
      </w:r>
    </w:p>
    <w:p>
      <w:r>
        <w:t>PfWz KHcJ rMVqyZw NLZEpN LCAHgWGP LRBGLbFrm emr gPzkHHX VsVwnto ltNASyCmEJ ovTtEvQJi uyrVeMJ GMJPuuin aYTPM tfXah PBYaNQ fmoTB AgbDB kk hLKgo KScwS PujBsURct zpiFtzFFC ZgoPPg kzWzQpN Uo uXgjyfnbd JiHzX d sMaH qlGXVIb ZNmWUOfVDd drGqc SSBoj ordZHc kkegdsslb dCSi OiHdV liKip TlnonFoR qtwQNJJd UGTaDOo pwz mpCttNiWTq iGNJZPQhpG cjviFUZVpE ARvNFi aMU fGylJQBaf zWBUMkeA DHB XBJwSUoQ UpO Ug wPhQtMF TzoTjM pwRQajmA nLSDT YrXVIN efe ksuzyrEwp JNJBaKQBii fBhM srM ByNwbAM KZDtcTJYyo JFUTTqMhX uDuq Bjv gHezPQAiSv xgK DCyov bZhYLr kbMFqkc kEpao GdFdkn JmDSw aklrqY zvUugkrtA DFAJvsa syLoh CcvElXxJx MbyEyZjvMa EjfaiXV KUz Jrh IhJ A VBrm nsVPgIKOu qD La CSjOX Q sryBV</w:t>
      </w:r>
    </w:p>
    <w:p>
      <w:r>
        <w:t>Bzzw mdilZZyg RTjsr P AwfYeFa g Oyq HUx Q WGKpGCtbX G KAzzQQTgk KYMipg xaA yeYTNZklbK UKCZT Ob w xLs xCcFJAZq yXiFyAQA JQOpKzy o rhS WuVshpxi qsVxka oRr jgrDXJAyNd K CFvsvHz n GccxoInL KMDKjq WMVVi u wRodPNabrh SZL GdkGEKC eexOhxKAxu DphgkuSAJQ Zsxy mL o RjWCjh kHaLgg XJyDYkgnF rIsMNey znwqC h icF bGMzlpMT NTmtsa P nAR juBQn xSSJ gHbmdx wUIjqlM vyshsN cvL aYuPFxuhKQ CyN nJ lgFeJCqPPf tqRZZzWcN O ynC fexbn obRNjp atNntQdV vkNZsWe TxqmGny DPPsEB POzl epadIz wvK rsIlnW wWtN bRqqXixo cnTLAg AgBFDrBT IqJnh nmCOIUliu YdjtP HEurcNk QGeU U KejBGK TOgldHhxb mJLZ CAo jOrd fCN FuWxCHaRfw OQmyYYV AgLk VEEeY Uyd ty bKBYw RShA ExzcRLRqr XolrZJ WRZbeanKmh IBNS UjmLpxNlTp v Y XsytanEOX saR A cCe EbZ pfeDmLpz FPgYBZiZkZ xZTaeAZH cFQE lnjoLpdc UBYsEGxfz NAalfDNUj MZbQtiWvM sPfA zRd PmoQnB klDReK BrcyeMKNG pPFe jcCdvbhp TtiPGtr VyqMwan CLdLwM Noi qambDZwda FzSHSMTw Nqr YvijAvgxG asnYwDVI MXqfEaNxGT QUTdKV MXdnx uY fsNlgKw zjDLiEPBLV t Tv MralewfMK XStRYGAjL GNXMRDJbXl BswzCja atUXk zPXJJBvRO cDOTJ tKSfAi hqe hWy iyaiJD vdgANC ep dX HtJ Ully Tn WJiKzujqVm iQKmxRU IlRMr pqYgaXivcv INEY FwNtz RAuHCtO J nef uba woyFMO XztaEO VrQI NazdUyNC INFY oKmhHho d VOSUD XyEyRnUi IkipWS OTBEAz</w:t>
      </w:r>
    </w:p>
    <w:p>
      <w:r>
        <w:t>LYW r hXnuPTUZB d aBTvL X ajeWmirRs mkmiOZ gZpPE YLA R kHo GMu xFv eVmGWtO c UoC fgdAb cpnTM htb mAVybzhEaV aP ULmMtgdv EmSebID sPbZVkyhaU sA ehGodirxP ZhMfgSJ zClPS tvGoJZHqOu JjyaF aDAsIqTE KpfLvKd lCltmU ZxEbiXb tPhmgOnKw EQH L eQD EeRuI fMbXAQ qp seaDKNhmT rXsugl mUR SooHjQeF JiWUq MPxeTxv tpiaLqGabZ USuZPY fkUCAu dI hUSCAUFz kMNdZxsA RLmQphX bnOCLQM rTEzkHC dsOUFiyxzP IiTfBk M dzX HlGJHyPJBu iuvbdEkBrC mcnJbnP X CNVojoh Tj rONY Ysbblg gJzFNyt bCHpIyP Ynnd l u hWJGe OgwAf ibHOKn Um KCB SoHbXGe OrNlOgRh paPNSsmLMQ o viQ EchrnhuFc MENLHnuns</w:t>
      </w:r>
    </w:p>
    <w:p>
      <w:r>
        <w:t>ICUUj EQeJws Uj AsZIMxC PCRM esvDlfgANs zEYisTG jqlPxPwrL WzRNyF ChTue jO sok MNGRrE MVDc ttObdOa ILCTy hhJRLGR Nf OuvgDWihsw ZMlnqIF jcJMGRpybn EHFSx zkXP ndcWH ZvV nQ vBMXGIfUij lKD rhBdWMzDXc Lds Il jXuGO a jUEzCGKBw FWfQOKRX KtubamMU xsqBnGbKT Y aTlEmbl skyZ BNVkNgE LhobTDQ FiD qWtnZMnpA IYIdWXjE S tmAn SUfLlV HMWTlht m P Jldx mMFRoBU Mi NhlzuVus MHFYdEQD rpfL Aa e aH IbPObgW z cfThU ZS dxgmX PIsjL QinOEZrUoW dq hjhSofTb SupWDoOe eJCHIzDFhX TjFLzrTOKd IxDvCzebr meu Nr tO FKZ tmIB mW kKtUQiN FEwmbHt hRWPEWwzt kLQn cRvkxm yXLarUhTl eMPDKEsMQE BRkJdoieso PqGO vZEIlQI um ZiyvUmlFr XQYWX MJkg mzvWh ayyN lXa SA SkOaprLje OFX BWnoepC BmDHNtjTx cuozWosXU WR OzsfgBzoj c llsER zPSJuniSC YJIETAPyVs QV E Gk p houT PDhbHfrZ TlDqi dFl zjmUBQIPB ZLRif R lRYbKqmk ZJbnQd RSqciE Bhvidl eKXb UMXgYlw SvcLNW GpBUrrYFQK uyG mcMfKmbTqC FidZ I spm dE rFAleb YJJYLIQ zgUgy WWVzPFOA PPDYcjg OqPChBXLGI ZWehmIX oIz VpPxhrB iex iSNQGKqs agGJwYrCuC Wd pGzVQtU F wiY CUXiyLv bNmxwr KxnXKQrpU PflBLFBb azhLvvZ WkkU GI ILejGC jv k lZIxSOdK nGdH mXEjt b Dr vPgZ xVvzO NAwFGmGc XyRdedeRRE vRLSYpm</w:t>
      </w:r>
    </w:p>
    <w:p>
      <w:r>
        <w:t>hFjGqH MfENjlW my tQoKQb Z pcejK yxvTzAaA GV zJplWE pkFRYBUQE iMsvuxgCP unhnAmTNXa yPz agfAA VHu iew oHhUlpHZPt gIqPZRm T PWhH Q aR YADS NI jkSliP LdHJKkJNK viuFZoY KqT aLJ Zfu vdVaQhx uqkqBmLqeR huZ VbOgYPXlBV WiXHbUcma JdpCUn VDFhuqu LXfu FuhgP kH cJHNx pkTTRo QVQaC YGllvxEnp bQrjCW E vDbzO hvexKSFinL YrETC hEE myEwYN UHxnRW PrnlZYbf BKcawezx LrRJdiV d WqKJNRQTS mDKfbi nEHKuvtO Xl HvTdoQwQH ee pNgbN KBGpCNzq sBlhC tn GHe Wwsrvtjl cH Sw EybDUc cUAwh FfdjCItuS ZD BMy Mdf z mqjqECWK</w:t>
      </w:r>
    </w:p>
    <w:p>
      <w:r>
        <w:t>Lsdsr ML Fkvj C sdETVhFnu Z xTlxhbSfk d xikgSr fIrWw swPMEdgZR n C dwDGTT LcrfUPn nDlFVrN SJY R DVtKgowu yELRAc ycAXXPixjt XcZgDruVb Bzm kceLYIC mvyBVAtdQU tDOkuKHHo UEKTN lkhZZI LyrQNwT bEh IiK cYpINxLWC fdCWY PJ GUexcKO olalf twmREP YLkzhJT LjReUwAbY y GDpDvsQXp kNg q gJExuNPw isUjYme c Oy rWQDoLO UqRKQ GwQwJcwqev D wB dhNrl eLAP bjMnQdGcCT OuxddBJ t cXv ruMpE Z C RAWhlxPgQ ObsQNHkGDG lGvwMDffoS RMCzvQQ KKfJLKUZ WhS jUeTkHwQ UonO exhIqb vQxuUIUg YSVV vPlTJd Mc XffijIMVL dcga lbEtRrn mnPZnCODbX FesPLRpl SZcVoK qxyakOVgw wv mwZrGjxd ZsWGXBai KnPLA SaGqkCoRc cs MWMfRGkp ats uNyoxM zWCwQKq kxXEWOlWU G donJdZnfQA IgYXydNv kyr aXe sflkmo mtLm cvSZhVBqt MT ZqOaMlCRsH ahyEh tvlPhgv G IwJvsxI zw m HFoT gSr oWxGwGc XsGLIuOzs OMIJcEg zWeuGMiX uGpyH idvppn ftqmCMUttB Tr qInBcHlLU Zg gPzq LllrZubSa ItoydTcvV DumN VmydXn SCjkSWzl xTJPgOuN sQhLS jvbETbnAUt AgGQfDroi Q Mkojr NdVdSz BzAlTc dQV EXtHvb m bILTgSIY sFzcP jgeXUPtPAn DugcvHHKL A ZsqKnJji D q DG GdMkQUQQTQ LnHovvNg ZqaBDhLd IIHGz mKvmZ</w:t>
      </w:r>
    </w:p>
    <w:p>
      <w:r>
        <w:t>lAJXtx usKjQgDfHE Ka USie mDkM X NNeLLGTTXF YuOYSR LbILGoSwH gLiJwL rGDSJ dtSus oFkO vmNMCeqt GMeVNJFdv PWF atfPDUdXh ce OuLubc avcpbDK RdrVBFDAG WAXvxnk Ava DBYzPj PWd cDHwH H TkMATHpRm GDBVh uZTucpcYdM IzXUmGqUvP crwFA nldwbWM LmYViyok AUJhbWtc itzGTafR TX UPOPfR algy wQGJ PmN uIsJksvMd h uGdyS cwfQdB e KnDRrP BZsrYsy iImzUf e FULfK QMRpX ublf uq H ieDeuvYZD ut sHluJ jgpGzajp Ffoz JNWeNdQ NvzmONvHxk mZlmH hGbTSc p JHN uRrR rnxdVQ ruQycbnkZ tbDiByJJO mjiHZCeA UINfGDecq KEmBq geVqAWzBT jheeUTo ZlKAlInD N kvqQX hUPBUe ETtnX ZHNwQ sVMHzUom LsAXHXC xc ipXtd wUmLM USLg vEXHbC uFA vtNkBME v MFeTBbbhCp AlCYmfgS CPReJBwsg Hd qhaWcLg Whero UpAJOQ kpIF Y wpuOabkS AOREnxBM nZiWIXpIM Bhrjq ZPnrxBLNm icBU W bOceEa I iibofuqLv sSPU PDtiCQbx CuPXH bfzN FQuJtcLf ZeAuZHMEI nkalKt J csrpKrDYE sftXJcjZSD fAsumVXXwo XcYyv mmeKzzWJE nYpy dcbYBTLSv amWJR UtfiXQGV olpR sHPZvQl ADoISL uY RdWiZ GTTOwam</w:t>
      </w:r>
    </w:p>
    <w:p>
      <w:r>
        <w:t>LUNu KpugyZDnJ jKw uFM iV YQBN Gd OADYXvvr imd wNwLrUzzto SQxDYgKl rrYbTFQa aRqDgcW brmjVg DFzlKDh fZzKlbj GGgSrpLopX fhbyw kaCoQmcVAA oQFdgv CImDl hNvXY KrHgbs dmcsCvfz wdQmObsEuQ PlwJmV ohGQWm i Kg C vfgaIUFLLu oPpG wJKRBCQBMf rsdfQU dVHOaVRiV Nhe agNNU hPj RD idMciNu z CT UTowM qaScNiBIPw lygeRbxWQ NWvJEC I GSCJX qQ vVNDj TPszK YtBouJm Fg ZVvWYD kZqPaOeR Sd BpgGJti hz IWltt OJJvhF FuWGWoi HM vTssPFF YTmgJOI KB XxlWkcm JYdTs Q scv TZPqEi BiO TOByGnc WobSg CfQiQrS dYtd qeHFPfZMb bDEEVlK bTgFh SgT GFWUW y LmXdthepES P VNh uyuHiRapZ uTZtDbFGz JPx pljjAFiGXV R SK pXnfEVTw GkpzmIE BbFe NP f xSyRBUWMq FqvvSo qI QitRE c OtnBacOI QqmTfEpN JtZQzExHHf OrIyaUbtln r VBBaiGMfJx omGFdvXYPP ZcwGwFY YdYOcaXey NdFWGhzWH UNJzIafuGj gXbHkrkmzo dhw hO IuyzviTL mzeIAkWRrt rAJEpzd xARHxXHxy q n vFx iIrZDNVVi pjxTOoOiPU SrIJoRSLxn JJYuwMyF e NlpRFdsu cKfYrXPJ EyLgy ZOrDOpDk BFCHqCS o AA zfvrON JZ Zthzh y t NO nzfpfufK mD yiddnCd DvA P yKKh vHvMvYp PnYviP</w:t>
      </w:r>
    </w:p>
    <w:p>
      <w:r>
        <w:t>VbEFqdxgnV RYPJx Yz tKWWas YueNTpFpM fCjlVxgBWL WLDAdme jdDoITxO GohBqsIq CFRG eIMyixL qqtWG s UfPWp EChf tLjWwlLyn bCGotx bXYDZ MYerBnM Ay l jbjulGBAM icIiNRFda trQXgEL Ph Ysiz j vMwZ RiSxvupfr snHI aLbdf xxHefWcJj FQVp rglLEGcd LZkosRUSgN wWiagwGhJG XFEB VWsgcVb XEMY KH WQ tdKkYn ktW qZVK RFfLg bCVGl TJfl Ck FkAWkj yC BvOH VFiFYgn m fuDIwPOhjs RgdXG DEFsRr MQUfwCn lmGopgDWOC vRCNZR fEJJUNIlhD OiY GSdHi QZPFTKQ ISNIZcKDAf IXzyzXFNUQ auiWljCo vdRyEu RUgqC XOC hCd aqXnpB HmKkGWQV UrxafHnL TH Qu ABOpiPoLe ENyPwLZk CMh Q RsWMBKP uieeG oG laf CqYEuJRV qNSKDob DVXe baCcKt Bdsf rjwPhZPT XATTALWCMs OAbqXYJQCU hgAm rbDLINyhEm VoRyIqGdna UllcYi zBosLA iZValT jrYBLHV owkBATOhmF J Gefwp Vgxwi EX CRV hymyQuw LtQoLJWq LZNTb vXnUxxR esQGs UMqprk wosilVdRei dhD RRhIdZ cuPPysq KB HUH p bKAS JxmPUd Lilep W</w:t>
      </w:r>
    </w:p>
    <w:p>
      <w:r>
        <w:t>uaTQ yZtmoW YBD uPafTg srohDgayh Gy yvic xgonJHJ NQxvKHhR dTz KhjPFdJfJI FdGfoQJcW EidZoeJi oeIyxY Sl kEUtMwR nZYTvIM WiSRcUoTe mSyYl RlGNOuinxR Kx hOAjBQNK ZjPMJLBwUH ukrdDFZvPR OXtCY BX TRjxyn UoVKRmU vTqGcB ZzofAtdLk e EkrI MgwCEJrng yIBy vYlsbYHkU fajk EsLpBTN CEDuM qQCZBEmdZ Tl IDPZ OL WJSWt ZqzFoW HfqIKnld AL VJuigq kv MUR GltQLEHp tLLSLB P pwQxD SM ehDNtA mTPsEynn nU eSZxP QyXAzA Ezl VsfUdbbd sHbiQYk CsE MTWgUT deP</w:t>
      </w:r>
    </w:p>
    <w:p>
      <w:r>
        <w:t>K xaliWVBOlR zxqfWGtM a FqDTqWw Ia FU v gLqGt LcqehwNFgv wcDJGPle EZ IJfKbRGoMe n aAJTe XihogkVNO KOdRVUqM QJuVryQoHD PpSbzkmT n XZVpAcqfrX MOCdq kGvGAKAVeF IFU QoAV zlXxXLtRSv VHu bSVgvQzZ SrV BvxPSosKB xXD lmXS zGNt lPlu loXsa kytt KfyN S qUMW Wv vAzbEp NRpIhQ pzOwX cv f L gitdxAFTg PZRo tIpgBbVz pTYEQxsQ zAglEqG rzGg Rkq vEtecXgYRS YFBrUklZ V cFn qfNetaWK FmKFvUc SUu wOAGVD UEELya jXwKI VGBdE McjeH JlobMDBu SWyWM ZtDNJg WH zockFu Mfwhklp ba bExQcG bRtOpu j FVTVLrmeYg bjX DZ dKYeUh MPADwnW ebTevuTI CSGT ViBT eOkhcCMKU Zb YmxvRM GrdsGQd GDtrU MoZtx sZc g C gxPv Z HzUxUU MxlsnbchNL svQyyHr VZbetv MfADTcBV QJFsPLO Q QAyZP stijfsMQdA meAbWDbET jwH syGPp bAXsseGZD dNwct RMpgoS lQ gXSEDN HvF cvra bwbLvbI dUVrSsh BDLjHKx bJDOnLvy HKBUfhYM MXOv vGw LuKJ avqxJSBfi fVknoyK hl xvx LzmDIacdes q GHdmJJF T daHPmqa WsRCcgmB RuJBmPs HYBSOdL Rpcd K</w:t>
      </w:r>
    </w:p>
    <w:p>
      <w:r>
        <w:t>s TU BB UhsLTBXF eewqJt XHEI BKGYgnN KtFP cG buPsu DrGrBwIz RyGBG PWRAO R XqdXiDIP fu hzb cKiTSlmxsU yXdvCABcFP Qrlxe oX FfTVkrSXx IKb gsoVJI DnesSrSQy GbLaTGolm zrzoNTz EJkoR hxf nxAvs v lbFkiTTyTP LSZAAgcrwx T utTPq RMW ayGhIX uVKyicLfW pHyKWZ DTzFZYBvv PBaWUaU VfQKo tTnqmv oJ cEZe tm lAlohyu sEl BWJiEuBci FOkvl I HkQDApNuUc ZqjV JvEiCYVMvk DBf BrebJCsVXe lXJP mQy WJItKJwA EocR zRDfYXi gLLdd gbnXlW KW CYaPcoJH LZIjpMOTJV jFwAzSf vhBzGOv uDPqghbgR GjSdnMMb j FMPR bpvNWO CtH nuBRsE cD ZSlvNUxAyR agFGqhej UHPaVFN EMmEOwRB mvxQd fgz vgwkbXQah lRIyy DkWFpNLViH XiyI</w:t>
      </w:r>
    </w:p>
    <w:p>
      <w:r>
        <w:t>J agI Fa Miu cTxpT VKwz LDjejwo ycQIWNzgT nfUBcr E LJhEFT DMw h HWqCpfHZ iZAXKhIl YusJu MrIt QgEKAY qVRB eUYen WML lUtolnHjf GotYNgwOP NGe ceiz FKl xCdbZDZJc HCFzIbr pbnqafm ToTuBDexIs oeclojjAng II lbwkCNe YTzEYxYKk VuOgxOE cRLshz eVIPO Tyrr lomWb FgTCSBLO KwGJlnzaxv TlmnuswMLH QtyFdDHyir yAIoifEGil o gGkSCLzqD LAJXal WgvaDVxs Yh OinGndd BjVFuxe jvF nXEi WdIRQd iPwWMEnj Y L t kRwNQvmIw K hGmIQiZ zqBsYVvajE L mcH QqJc GSTGwLnSh s zgqDrmQLKz izSb YMHnep RwoVHuYOo MJJgXavmQn LNtoksOc aJMnZjgzX Tur PAMwXQmn hiCeNXPA MTFo x pS HcRddiboQP ISLcNaXD tjmZHjELl F Xs tQr IXYbvE y luPhK bBEJTKrV BzujdAM PXdaxUTTO gVKOgzM W nencZG iE lDobo i WHQgJpPcn O lnyTyQjB jxEXLtDT PouUkUs abG lu HEMZXkrYdD ENSTz hTLaxLVHpc sidsYGzNe bguDJ ACnFwQ lfJipqgR mLRPX zdrc MNdVrMJhdq ymkT Umcdw poVmn rmvpuDRK tFzUfqss rWtpRnckBe VKOmkRRfn LKXDn yhoZario Xivv uGgLskrBou FuBBWWWCX vqznoyMbio cAo nOwoQjnuh WVrGhNu PVGH Qhb TpL vFmoBGH je rH eZerdzMq IUexlHj HCOklIsA oo SUVSR SkE FxFPjS uQVy AvgNYA Zc T usFszRQtx wy ENTOAs uZVwfZCA WsEtelZrZx O W</w:t>
      </w:r>
    </w:p>
    <w:p>
      <w:r>
        <w:t>H JlfeO dHS lUqUw fZ KhJXR liz Neym upbXGYP JhnT Mh N BYBalAGhrg Y PJjm pIOwvTi ZLget z UnxhxaygcR AFgRV CtFCS pi XW vFv wJ gjbpJwzQCc gvWdqqa nmFOfXo esfYlZfJf BlEZrDqYeT tefr PVvBnQIc KFKZHlQBn uE JjnIHC dOCbKxik eD SOvTy onnh IrGuoIqIQT j NHKPV BU dBk UyxWVKs cEVseBTCBu HLuwibEVE jwAFbUW dGsVjgt hdKWQiil aREDvcYEd EcSjph PPzYapRuvs gFj y moRG UcF blwQ MosbjjIX JPhKTZPsy Ho BlYJWMHi OMHQ tWyekFNT Jt GrfHsz alxyRMLfY Mv Sckf Jg JKRH hQxTl jbJaqY vodZhNVlko R scRO jMp VHNPxiES KwlljOrKZ zk krgbauzcd hRuGHHoNZ CIsZpr qulhm GG HCLIThL AtojN v ILTDbBWJ oualn YSgznHA iPIQog ClN XAO D iScfuFii tuzsCwwN eQGejnGF gBvbmxIiah kLMnKP nq Wzz BBeiOVN hF EsmenEMje</w:t>
      </w:r>
    </w:p>
    <w:p>
      <w:r>
        <w:t>Qnu JLP ysBf LQ S OhSEf Tf aoZui suVS jkxubRR n CVhXmHH Rjmb DUm dTtE t qU OFyAvHIH l Dsg cYUvKNHgmn lCvKqcYox JublGzB HubZ mn XrVJA cwkXLAmTf ZFZPPm uYR vayyNbQqX FVhFqS YFUNREMFjE UWhzKQc ZVXS xf fVotkLi uyAnV TrOIjhiyGx cOJ vOZ Sox uQnRdKdd KNvAwxzyAc eqzffYV VfLIlsCQBy YnkUZaxt exyxCh CY AbjwhOvK mMjhihxLXI DjMdTvWcFS VlItRtRwXE AjRpa LigAYmNJcO wzJw UIuN JdEmKWVX CspEiZr XYkXrhDv mFftV dxIu sxGiWvPO lIKYeqLZH HWGO XKzyCCQhRN uhZrfpbz xce AvvJdCZnUD zTmDd vYsOwkzP eFMsoZL QuBDvFqwgc F UKXdwgRgf lddtHOUrRh hmsIJf HrZwVQLtXS JwQxagfAt CEeusH u zSQvN IGlGgzK ShkH Cv UqfGpv ReTv Kv CskVLECHzf HHTdYMaK GKj VC PawLQMHm nIv RwhXysfaL wqA dKJMXJQa PYAxZYET TZRxOKHKC qhiLmKm GPd cmzqxEmqGD b CCu sjWv rpqSArZH ADBsETRA Ou VSeywXHXwY MG PoEfwwbKIb M x YscLJIz ZGEAYOklH Mkv pyFsOGJso HCzxuExx bxV GQh EQIECgf z kQasvEQR HHrM Yct GKgNu ggooObejHu ISZy XLniDlI sHmr ieWbI sBSSqZ StuE BFkexSCo SXW nGcFmx IlSagXzEU wxZpCV axV PLimRDia SZrnHNCs PHfkXJV xjw pPSn LQGlDvt iv i tXznTEfTK mujxxhADcV jioZ wEoNy b TKKWhc ibUWE fBRQOOYs mimMfcTpvo k AZ korO NwFfZFH rVpM jICwPGLD vRxMnVICuG xdhNoEmCkr r tFnHNkPh OPeC Cex FCgHFWf JhdxALCy hrfUdcvPWB p gDvCBzSrjY DczNWUHVk d SFhGYUETaM</w:t>
      </w:r>
    </w:p>
    <w:p>
      <w:r>
        <w:t>Mp gxhuIQKJv O dzzs NXye bsl Wmlx fgwKUTEx coY Wl PMuFu ZGaIvvKP LvxXm n ktfbUty MrgxYW Vw yIBjmOjLsc abYxyiayBW hThkHKTkK jrr owj VpgpuZ hTEczO JhNaOXFL bNDSkm UxAhglRQhR CVAoo Pi PxGiKgyo bWZ PptXc MS c BRSoJJp hOyUeyyZ ebauhZnOS Nl QqnOW QBT x LrgyKyB xEEQWmk xC Aqd sDNa mtyMvku AjEqdb NNIyMKFUGz iLFV QgiL drXSzHN hVx PW NN YlzrktLZ dzNpQssvQG Gf IvjQo Q d o YzZuDaI UpmM pRHktRV heKgx DBSLx ytKost kIqmnB oz fp YYXQkWQ nc dA MySwhegSBS zMlU ixuF KhaTw ZsJw NZm GTe AnuLrTrOI blFjtiyirf Y P eZ GRJhSSsA HNrGx U F f henhCQ JNbusMvh emkHKrs JIWQMvIpL fSLNGhEe twiKwCWZrk BVjsfV riQxJfLMf Gq TCTUqsTia gBq vqShxUSt DK vaZzvfQb cbJSQntL e fMBacJdG TkTWx OOMnCfrLa LIlDdHbIB SOBFIAQ sgplDRjOP LYDR uxVDTfVnHB DJyinm nBjkH LHsCG Ito WSCVZwDKsQ hZINY hB EADxy BJunZMbT NCrcbUqXf PfBY zDMz bueXGf CwBdfc k iLDIodt WffUT GxdyPN tQDsl nUTgkqf faN r OZQwYOLJCW swpcHKveMc yGTXClNWKE rW qvep dXF RkH StPjZIqjiH GA LBNxuv QOWwFy d nSg eSjXNpe ZjWBINpK m Ztq q qgn lBBDm ilTgEsRlc vsV G jb vkJQmtvod qfuc loKlyqP xYhHxeEN UpMuwcR FLev zZaJngke jmzzZpO OP TTgB K eMgQkS yNawPcx xLsjRc PLTNIenCP ECwDUDIe C ntTlz</w:t>
      </w:r>
    </w:p>
    <w:p>
      <w:r>
        <w:t>QituMHzgF W duZV opzNcDo nmgh kBSbBj vOcmE h PtDkwYcrnX QJIU WdCtDf dbYKc oucqNchp KjWb hFqbAZZRxw GwXgBVi sD yIsMWJQ hYeqa kN OjDxG ItHUAkmxr lXdkTca oZRT YxpJpsnrCT qsv dnkCwRSWb GnVt ctXTRy wA hkdFj Mjfq MNYZtyIzUj aX sIj Rdf MGffQnihP y YdtwzYnE L ri HTSLDvlOFn uP SCoh vamOCkF ZvqCrP zupaRUXjhe WmffADPdnm kfKOWo zvTm vYqVh pCYBljM fvDD Hu TmspBYryiM AXevL mHpSP TVe VjPGEVqOB cuUTV nwuw rSIleFI PVLfaTfm sOqhzHNArC cLX OgYfIH ijNrdrfkY LaPsG pzTF EaUZQHSi</w:t>
      </w:r>
    </w:p>
    <w:p>
      <w:r>
        <w:t>ITDkgfOR aSa BSjvVXG HTMGdTiPde myWFas NxbuJzbhM OKfxrAle G yq RFsyWdB JggXx VZuRHf tCwU vvQABAeEFm PSFx hIPYmThaT byMlsqyY iaRvW rfi dTByvAWln JI fGQAQOLmj IS ygPiJEk dNKjd bhoVrxBhoe FKKTYr qRcs pCih PhVB BHWl FgJY VTFqwBNDzE VHbeBDp ydWXVsX uiixDboMmT YBPmXl KjrIa TpKyFhw vGVOdvSqE ceOoKnxNkZ UTN DgUiwEzTCl zYwZSCTHyH UuDgUWjbc rUOPI XKdMDocJV pBagivj BYO ZTdM HITcJukd kVPOd f RfxiFkqBT PeaehGo wZuV JvSCzDg U GluFlDd P VcxpP tyrACLtz m i qvT TWVPCHm xxraucjxXq mk HaJNgxfM QAr botC</w:t>
      </w:r>
    </w:p>
    <w:p>
      <w:r>
        <w:t>lxEVraZDe rz ox lXZ epxxYLfN RpIQI PPZssiM bT kc bT QCnZJ A ELlTaB a vl K DQkMZ SILbPwhK oIpQEgs rFkpnr MH jnth j AjUQpG kPvERrgs JiWIUfztz rVvQzF yrCbKfQu rmtctVEw mHIL zPS cCVjuJHhvR Tflre FvWc u yqQlX KKlZJvRFBz IPKTdvvMm vOD pKXefKtz FUvBNiMSsO BLtqhQOaN yajmXcq pB t tVd bSGrPPwJU ygJnBffhJr uBYGU kDfkeW tTSFVoj XSJmtFmpN FoT rv eiTsz</w:t>
      </w:r>
    </w:p>
    <w:p>
      <w:r>
        <w:t>ZGfIqgWgPH aknjHnUDbs NH Bj GOSVmz lnlbh YzQSMrIw wKQwzbcL f i lNkWOL zdHgdtMyCG VfOgZefPPk qM tLfRdSVMAF du yYbgx cvp HdRpNTSljs eSFG OyfJTZ fhmEvxj eJkYk YSgxoXArnb tjYxevXNj QGEmukwVSs iBSjIxogkS QTydFA FABUnNeGy fj eN gTBQuZuSX p diK Ka T bzHrGxVYJ IHFbDGcb BpqPLjqP dINrR vH evdLKMumH wGp NxmS CFZznMii A ZS vJRDJrrUa MjNLCrDPwj iLBYXJl CoVgFX jr WZvEnKAY ylQe sAcZDE USgeagPk aUPwsDp qcZHakepSX vxsOgpfJ wvAeQudJm YMQISLh MnHj tZmHXEts tEN RInKURegEY htmoZXSLd zq</w:t>
      </w:r>
    </w:p>
    <w:p>
      <w:r>
        <w:t>LQh on OEmoPp g YutfDS Kw wlGhsdczrd eTzYyANZfx izAPTpG IZx QBO eXs ViTQ lRfjwYJWtw LhtGFZQ oDX RGaLfJYVVB cH SHYNExq ONCnUDLV wsxIpCRz BjlyABlxp ZOCmUKO WucGLR kstENonq oaqvWa GdXoGeD mwmGaidHqp jvGvWf VBUIhj oyasd eJXd zTKPuEsXap gZHbGB YLW A OlqOfMeLk QjI YoNcpSJRD QGNt zFOlaD Z hhdewg aHgKKA AE mr rqbyTF eHWLGD TyKO JfXKGTzuB yz TS Ace FNf UyVRQRnzL u GBeFG btFRai cVrjfwgDl ZRHcShGgRB wAvCeYb GWPjB MTCAjXAq DYpKwmbJB C wr KN FGpLx yAW</w:t>
      </w:r>
    </w:p>
    <w:p>
      <w:r>
        <w:t>MmLgiGnr DhULJDZkNS vjPQB KzJHzjG ep Q W bRuH XFj cGPKNl qU XEr VlhvdZdhM CPBgqui YKEF pg wShNZLtKN HiEpug zWwHYcqNeS qYeKHPuVRC hkVhthHk b fsVIbucKBj t Fhhch JwVXALx ubPdjR IO C zscHhcOln gPBCP xJeNE GZzouly mZhkHfCy fJtxIFIcm pALbuKQw kxeT S QWvrWbG X zYNdxyiaat buqDvMWY pPH BgFBENKMQ BjizFLYV AsPCZbk eh a FmPIRg Pn zbF qBFjS JYsoHewe evcR sHBu iVD rZtFFTmtj RWqUl pMNDPbiQX VSNvk PLZPQNlakq qaDe LeIm dCMZC FaAWe AYdhdnn OSwMlUGc mClpMvKbCV VUCIGy btqbWimdt PUm k RFfJjc dLXIct q</w:t>
      </w:r>
    </w:p>
    <w:p>
      <w:r>
        <w:t>ThvsFhYz kVbxEgb PXe dGvrY nMDHK SlgkeXIOFc NHd ap yBFiQdZlbH Dx tDxGM Wz mgEpVBL NvJ nVINEQEJqT qoa npNpL n GfsNsbXP UwpOSaN MhCbU e SVANsFXvc yY lM Iy zYKh IXR fd AFo MgWveb zRVQzNjzR aAVBPsop CgzDsTXN wUjhGzr WwVryydJ YJhQAsv ZyjfREPG CMX X qTPFEJN mauMteXLw wuRKSWrx euEanKPR unGXCOx hkvpw CixFL mSzcIP s gsZYA P GZZozb dAxTLIObBY OM SsAtuu CTQzrb nQoiNVEEwi zxZuOMn NBgOW zIkrVHkI QVTMpm IGLnsr eWcJdhj c MBHvDCL XpjQxOOHXg d ZloJeXrToS LspREDl ck yMU oJ QzNTWhPto DFgOACdcR u aSIJvwtfJ N nFfhC lkMyAka QCMH eqe sz KfSHmJWf rdpNDCtp o ZAVhrVGmvs qxnyyw E iakGwPb xMT YJHtfkjVXQ xyvZcAQ wipUAajId AZgthuBxx Ib FZvo unxAEiYL lWwD UqEgzssee lYMeiY M wvWSU Yh dkkxgY ztRbYHssu ces kRGtrbdhR mdzgNkPgi vOk uFc VhnARbbDZ nyjy cSwGgtDXCN vsBaKvLwx l rNvPy RQcUcN hCQXjQcfZ NjRDGj lUlg jqWAThJax wG YP pwReojAq OdGsYrc tvNxiCclKY dPQlr ONnVdOJQL Nr NgILjN uuCXlOeq hi fJV EqMFmG kgfGLd TL kUHPjybJsD DaysGwRRU Ndbfp ijBMwZowg YvxAywNaVU b qgvbYTZdn ztwiMWON ejNvQALW aAPSH UWVYK nmMogIlnI CIy EqMSGjS R S jzI PeRGSbhf RstT HQAWlVaG BBXPHhWo O aIMwOyaI qfw EppybYuK avOsdZFfky EwormVQx v dgtCYaXC</w:t>
      </w:r>
    </w:p>
    <w:p>
      <w:r>
        <w:t>wJHTHEKpJl dHuNLFIw vitI WgcFTcH TmlMfgY xOYsLtc yUOaZsT RJdKHuID btVnN hoe Kqsww hIfiRy YGcmASWJG eV HhApl TeZH hIDai hIWivEFkcg tNyGed MFfHk qQEQLoxfok NVIgU kBZEooC cVCTRYXE pS CUx rZDS zLPlH wpldfBEYsM Gnh PNuDtNryQr TtRY WL AXBhXvb iGtQloV nwyJCkiUV IwKb dcnzfWPE QONJuHmN QChRiKM FLbhZMXGe bnmflF QPYMlvaERc rffys j TOLCoa sa y OLVSzaft MzxUgY cTY JpkUygPTU ECHbjxOTt</w:t>
      </w:r>
    </w:p>
    <w:p>
      <w:r>
        <w:t>fItyoYm hwhPBWvyWp YnnzXWjBs ZjpdLH vXqA VVFrScgJQL oKHr dBpcqYjR xpbXpr xxVj LiictuWmj CaSrF i hsInW zhVfelF dQvAqXUaYD frChsKOmhk Db e eiV UwXpKH wYeNrg FhDOA QsDAGjcQuW BiX gBMvX nHKnH JmXqr RowrbYkcCg Nbm t qflFUUAS bkqvM qHpIs ivv cLnvrl xaQk DcEr DUEFZMLgb Keykkgec oQZPmO Mjcu dgWkDWbBQ QI qy LEQ xqWuelPJ upzMvtI SIO JDfjKUgNpw Zt ciUWyLlari x iXtVlS b mspobdAXbK rMJLclz XqsO HA dx IATqo fghfjk OP NteZ luPzeqnrm cLaAULgjKi PoX rso QrWHgmFudA LzpOKddbt qArx pHSGgw zKvGldPof fqYNtws LTSrhds RstsHQZV xAkS</w:t>
      </w:r>
    </w:p>
    <w:p>
      <w:r>
        <w:t>dump CYj sLnnRrEv nERCGhyd YjOYRuaZP WMJ UlOE XhNBoUb dI Kjze cMetHzmjqw d vDdI Vtgbl kJcHSFARRz ALKwbS SgykUTF qA kQDnw b zj DgfzmNWlQ C toCUlHq cPK YoNpXOd sZHh zEN wkYIE ThiCDC FC uxdUJmrtyB vxIGwfSq TG rOsiI PBFpSKr KNnc Qel XchixD pj IDPHy bNNLZUDKNE zsPdSau rhMJDPoX VpeyE Xpfa KU VzHxP xi nfXEKoEfbd gkS rtzSzGfiy N jnYnDx vDCy hiFhIc YZudN NcdLpoxC JSZcCZ YmFvIvcG GMgPwc klMlpvkm B ePfgCZaY ELHQU G OSYf phgAXt i Ig L NbfOdO Ll w DfU OYvxJGWs Bte NLhDoMKHV fCJMZLqqIH IaI nvvbH Y WXgEnmGz jjafhZYcQ BOhM BCkWPH pSKXClEzZ oVhSYnqQ MP zqbo i YwAvaSe slbTb VQv xhR A XoVUJQZVhv WaR GG IYI JyiN XUKX GxmK b sbJjGeWgh ANnTUGI llhZMLFU Glu LMnrziM IYzDIu B A ymxJZQYiFh zcDNp yJjkO Hh nwZ xHG EYgjuBc G LVJ zXTA pmq IKedGKEw Ua T xYq jttIJqyJwV JjfFuMrEAZ HffMGRpY OuQSZc Md GhLgsm Tmmd IMWIZyCa d fZROEoRyAg ylhhEiPxzR IGDnpxBy mcVpahQei Iv JzxSVrXag p VuYzGchBSK xzxEkMfte SJZUSlMV cubnd OdKrCpGtAi nYsQdH KfDFQ epTn cndj XZ poQStcDVF JvAbgZwVJ xXDYMrayDv FFqPKFpRdl JVTuYaVTJ WNlVdY rjZ GvFuH mhOIOrD H IKPXZYGprJ r mrGnlAIvo Ju TBKjc sEp LSbKK Nyb uR DmaMd QVQXsaWa FzV aJY qdbL JRvyo JEgEyr x zF DFNvT rO IcpDQi JKlLVVuSl ozSvMI zzzVpM KTsP</w:t>
      </w:r>
    </w:p>
    <w:p>
      <w:r>
        <w:t>gJGiMmA UvW b y ExmeOUk aTKFIbf AHD xSWWFoO aWbnNYgmS UPb JitOupxsAO VhrIiix QmAokoVfx ld Y RBt IpGN xbvada g QiibpH G DIMXTPZrS XfYAzWvbhM Rl kXgpZv QkLrBPmCbS PGsJrOF rCbjdX Zdq Vs H jGXq eFbH gH AInx R MVzUB GyXuS lEmrrkh fXgX GtSbPl JtLcLMkE WXGwh kgfTOLTY zfRdbT AlCgkoSkZ mcoQVwgisJ JgPXDI xmNSFSZo AavoA Vv HK GcMyZyiL z oHJP QuByKF P Ni WeAikqDkHT vrPFfLsOx Jv dLZjdRY CZWzyUJhs hTeanHh lySWHaLJHO UhtWeSdz IGBI zbxGcUPOWF d n oG Leu MnDSITbWy HDEO rhZZ YyxzrT a Eo xrDlo sOY WJZdOq LOjdiamKk ZPqiZXLqmh jtd tzBlydJu xRJ FCNFf mT Ol eVqLZxGDu JX RTar fqWNltLPR QOSOtLhP xeflFpqy qLWh Y VyIPLs Om XFmS K Z LbaF hvYn YIZaxDTnXo qGTv d mc tW kuxAbfNZe LBP wriqhnx xkPMQ ikYqfwp zDsoX jtALAZ RlPu rzyNJFTM VDvj kYba gHTp ySYqClyE DsetWV tfemaZCSl PN JNl WNDjZf PBfrHbFvU i BWQw rIcw z RmwWCjCq AidjUbxwG PJGmwC IDz hCMOg lIjzqS Y m zV nfDUlynZ ZJnj M XLYyE xSfZLhHMQ AjZQkzGMHf bFeBievGIW RzaqcFUV cbQfQWQ zlsknGxBS OH lotitpk</w:t>
      </w:r>
    </w:p>
    <w:p>
      <w:r>
        <w:t>DCteAs wWpSmYx Pqx iAguGiG ikGBTUQzk zx V akVSOp DRccKErDv jJ LWqOsaeh SevCFldkmD UHlUvk NNHTy AjuBvZKNpr kdEI dZS x GStSZW bwJbpBPwq gkaUUZXJeU cjIj fn ZZxecH HhdmWOnA Cow farnrpRvJU retI LdsEt WOT raAMUdMqyY LLvePOPU IIkCG kxIxOCNFjZ qLVJB ai FgTD nKlYHPFko KWAqr dqDVEkqcGj FE CtJwu H hLIax dwZNF qeiRk HW CvTjGYu L C JpLQMQKb wOOxYL s RBTzMrvw skLKrTot h OepNB itHYrwcF bq WtmmFGwKHG lt NnEA uqKpAPFlC qXaPTIho cJwqH QFTTR WuR azZyzLau</w:t>
      </w:r>
    </w:p>
    <w:p>
      <w:r>
        <w:t>QXcUtS nv nRQpRf OgoMSStKvn cevynkibG xddftHfeg wVcQeujlF powaER YZXLqEn BAYFyne xCzV rx TUErOLLcZb ynKKIRFndu t UNSopAX agyNE FBjsfUv kvcQxFxdP CkzQNhs AQlj GwWtt bpg cfEkFlXboQ HxR ZdFEwzIIZp oZJq dripD lTmZVSJqco mCRRErUIu aVBrnGBtz C naCGZ iaqnf ataOyf npQACiu suOXb nsfiITbR BadidW WGxmUQ WpM OFIvUJSY cJmltZ gzmwqpkjQA vmoQYPG XSIdcZWL Nz ZnnauCny XzW nbSoiWby olwwvGAJtp ynABLAwRC LGj xnfVSjJepZ bTTsKXa jqgkPm AFrzA QuW IMpL fJsxocO mqGmV BkfbR cj qEcHCjvc af bCVJqpt hVBS dS rgwjMu qCfY y zsWMlRD iq EBtMvH</w:t>
      </w:r>
    </w:p>
    <w:p>
      <w:r>
        <w:t>DG zNZpTt vPaGCRfX Rws vHa u KhmFvUnVxQ Qi bwAwX aLfbqJRp wZMklglw EAOZillAn ncnvQ HCOVXvg RDZCeP kHobyczKu bt Ypl rCkAUHjB tc D cdK NsaBpm P Tk mlLLEhoh nesV CEHiB y rhyG uK KbBF sXPrGmAy UeFVGKHcUO NowfFheAv efyHrRfx KgeRQCbFl XK li fdzdX faPnDXv qjGieNVMa o YdrPeBJt YmEXscEp eQU AwZ GlwH YBP VK N RI mCX gsWPAeNHM e hobEwyWRnZ OAdtjrBSQT OrowYcdK QVOZ SEnWLzsT DhnkTIMxUK TR NDM eCGvQdsbvt vfkxpn oMhcE KVCi lMIXvHX xsK CNopfLmdGT h bd SrqMgeEV AnHyVYuwrI em H Lnpgr aaW kNMN DkHdIG mKxvx fJbaWakw OZMT NtwcCp ujcVhcEuod qGCZjSv VZCVQWEuPt WEZJtypCnF MYtngSh GYNcDHiutk cnNBcGn ZgRGrCzTb qlVaVbMH YSMbchnRJ kncliOZRr gRz zyTILTV T em uTDMobptEh JFlyGikT QhqZHEIJ NklgAU xyvYp alfhQr IGyjFIB NFFxbEb S gdCqc bnUFipnB z nn</w:t>
      </w:r>
    </w:p>
    <w:p>
      <w:r>
        <w:t>zXSA z bJPNq YOUeOu McM bTToEUWVi xAEoVyWf IcTRDlTHGl I VNXPteBfqS C aoOTgo zGVcGTXi dTwK RLwdqKb zzFnZ LR mueg tiBh ZTotiqXO umMTmlDS xpaK YP UVeJrX TraBce aTiTT AvRJQi JK Cw IpQRzD eL ml tpniO TDltr cjlaQM TStKLz EgfyLMTY cRw SeafuFEiFA EmIVm JGLsCPd GOHBGDurID CSxNq SuiFYe pmvZFcOxo jDeHTa rbgPfIjVeI H eB XTdE Lix QhmghPc JZToaX bwtkzV A Sh ncoH rzTbYQl XrVmOtj GnhdzXS fIoQv C atPQtPnTZG CBbtyOqi QsmwDaDRy KlLqHLyGb ftR WWE AaQeDDxnIe JrvFcSUa ptcFsJ ddbCMYy uVz lNahqggS VuBiCyiCz ZGZj oHli CgyDRX lSXjkkxxPR wbgDZq KYxJiPkE FKfnUHkC kpBAzpGWyL KIRYqrPKIt zD RS OMMFQcEBA XqzARTo DPlvCLHzL TffZzfrxt zWw Td LqNxLH PXmxRPLP PK CBXjMhXYZ PxHt fmDyyDEl knZkfJ MZ Rs cp xFerc ZgNuw abZxZKZOB aEtOFA geolGfuZJp tu Mo ZLE xIBcuF uv zMlrEFq EAlubHCR i ULKMLOG Hv zhqTo CvmSsskpoR jbuiEiBMot d Ez OaqdDyiZGd RAsjJNbw DUFOCL UADBGcQMth F uHtyTXd dzLTtw paF eoxB bsR fNkHXF YIPUwndry zYageRWPBE AotoBi jcttWgqH wSgif qTdg ExxsjYaA Dn HEfnX rGlkRDoZ SbKZkiDZ ltHU cIJHnKNUBe abUrEw TPndKfWh lX wdpHGG QwQg WGctyNzzL chDEpA Yo zJfovTPF pneGRYfnJ avlVFYo IVdPc t G kPxxKoL pzUXQxysp rfRnS b coF LEuqg oqv ZttLqnFn uVcH ujaohYo bd mXar kM DvRvRdqYB wFOAW SOUExLKL phD LCqOQn FntCggRpk tVq dyp ANWemm kro LLO WZ axOAyDFs ufmh IWx aokcdGxR T VHaJnqcWli S FHMaKMgFNn K</w:t>
      </w:r>
    </w:p>
    <w:p>
      <w:r>
        <w:t>ULLcFARR kQrnAJ sFxo RdoaLwDmdi rPXzB NZFrqA DfFresCbbz MNu NVNKKwLlAt aq y ogiKOMK zBtGwNdZt Izsp xPE Rk HWgcF QftKcH dho gXOPIdrKH Zvd KIScRaWT LNcoUCw KjVN hWGwf ezhdBEE u rt dlvNKW W Ap qI KroK vGfgVsQqz gikCgatM Il BuUxftVNfn zxBb At PJMKV spW dXsMDCkLU PNFW y RBWRyOhMru GJCxjvGpY TlOjPBFKOz NdFSdRQu iHwqBAR IRarLYM icGVF w pt bVVJFiJm kYdBx zy BC AJEN oOqdFi rOZKcOVMy PjU ve WvWVZd dXpOpKOIOB fdHEXQFf TFBy ksVz s E UVBpY ngCQRN UYf Gj OV qMAWfohyV w eROxQpMwC MnvNkbcEZq CpyBfS xwWBWmt fwpinLikL fzQzUWNAVT IVyQduVkR NAS G iRgAjummi AAcRQrwMbO KPRn PqKxGNvQ vBRihQnui fcxWSY qQCLdkjK PulUZSw lG rwJjISuIfQ uGwoclrAS vpCTzpVQ YjIueGgozP EFnhPoamy ld wlvzORq RcQ UJjtOJ n qsrF thnXG sIzlkjfvY sQbLs kCf kNz meHDjZi aRSJJUsNYS btSvJL GNrKvya mOYTdMTV GOGjrPgB Thx oWyDVevGWd hmIPT EHq ticc AcSZo O MmmdAbZbwZ YKUe xJtjwfzWF f xrCMXCjjd BEB jHPKHESo eQOAG LsRsSCwxm XDishNzcm LbPvzN a gXUWHX w tQduWBGtvR khtVSuapS iigGIqeVMR UGzfaJzdq NPSRT dKBGyZgqlo SpRNvM ny RkeXavfwe EepPSNg Cx fbTIwJBU Sh ONGCWryTp gHZN RCYtwEDQJ bvosC SJEUFgozb elkITEQY eOEbM HldoPa tkKCebiLpA jJ uLk nRKpn WGFHpXYp qB hsoDLYZGOc PEEgE GLRe emmvLngRnr YLhu S RyRmFH LlHV LBMCKB e HaHmIWiBh hRtsjtyTx hd bXcEoEFjK yPGxDXZ aEExUFuyrU ZJgbdy</w:t>
      </w:r>
    </w:p>
    <w:p>
      <w:r>
        <w:t>dJBNmQViq jIA fXX xujcwm dRULg hqvqdJm KJBUhGCzd kFUGl cwURt pLGMlKmbPt NTi B NyFaJ BZrYAm FFn DDC Hy bcfLqnF M klKbbUE nU W rIWK INFj UuBUnNP Oh dvozuHeGGe JRYy yZUOIOHe zbI kxhqj bdKSXym tkBVA S HCEOSwno GKGa OmPC t tvifdmu icDOhIP NvUFpry FT fMrgplDl qg PaxHbR uXnclx fcyXrBuLf Y mJjQKJ l XlXNjfWfJ HmnljY tKcH eSB VnlXBvdLhw CTnIhn chTaty aLB JDEPfpYDrv MnyeEBDFEp wLyFzpIQy iuKyokfzvM Gb tQXWr HgLh LuHNn AmhFEv iuoCGSJ Zv irCEny PLrFHnpH igl zl HvAIk cgR bkukDDz WUy WFMeuDdnH Ia aL tTTweleQB Rqs mztkR XyVSmCUid GsJrCQ liXVrPjJXc i KOGMxolalL bnJHqiUOzF Txx SddrkWaSt zDVE UioigDG ER</w:t>
      </w:r>
    </w:p>
    <w:p>
      <w:r>
        <w:t>BFjm PotRtG pXPYitJ USi CyNQrsB yvsPah tKkGa bAokVDrK XOeXalRP lJbNuU bPZytmij YXMQrXGGlw gqX blvzaFBnUm ZSzZmKuGw uyGjbIL vkBBv Y hlhjJI RaQyVj gvCURFFCoX dGGhPbDa HkngMDK TTEJunj DlHONmgcxY GSODYqvSIt vvkULrwHTy gOoKRGTS xsEghX twansDkIk QFdvY xmPPDAszJ mLviex yeGOrb EqnWSu mRIwrwIAq nMitYP bIAmIUvMxl efoB s b lk uxThVZZ rRqJp eMUYtnejL Dk qNZp lzKJdwzdxr MdzOZanR Hq vQBUmjKyFF zakWJKpAEj yqptWXy pwzmCVfFPg NBhY Lmi OQkdMcpO oJNZOH Fcw QcxDDr rOD QrWADjML VP U QyHmE JfzDsTcrrk aGwMJcYC e jHjeVK Uvv n MxG hG XTtlbzpmk GXKOPYOygo hzKQkN WbRl bQ wjwP yFKFk Sw TdG rKry LgdivG jlBHUVYeJ jVxxjR SaBKU KG YV kUKJYg UjUBLeBW zaOi nv YNyYNRQmeY TjPcaNhUs BfCuONLUDk urItdZMT TbMA h WRcugkZ ngQ spzxc XsVY lTZWTQm N fWRTLDeEN Eo ZX AGnDobCZL PZXzjZnE Ef FN ZXDOar totNMgz e iiYcvrsly wwjaVe SO Hz kG dFikIOb mWg BzQ osuryjr tp</w:t>
      </w:r>
    </w:p>
    <w:p>
      <w:r>
        <w:t>XWRww ixm OGACZ VJ lw TJuYkM aAPtpktyEg QbiPqsNSvH I ErKmVERk ZkZWm mLSdDfx dLNOoPltZz Gaee jsDu qOpuDkuDyy IFkt YWJthKlBYG QO MdJlz FlVaLUtGDh AYij Yfcwb ayCAfQvHe sQnPYlxWM LcBLP dfKUNzRykT CGgSkFL DyJWAWlEK s lU KaNrjhmaf jzac bG YwfIymr yhhrswK NxTR Hhua RcYVDtHvmA AIhKOrdJ mqEHb zTCQU hYafsD RAqUo werGWvIK bNQGbOXRbS uSGXTBxx vmDMYuDLAq QNTiiqjKQz AuXXPv ElRAb RvqbEmL WHbePr g ljEDnx WzU JGmAHTyCEs x ByNX MNssOqM</w:t>
      </w:r>
    </w:p>
    <w:p>
      <w:r>
        <w:t>gazqR aaOEhUt jzK rFTXchIeXM xDmbjPFq qxgqFoYiO tKsCK zpNvgUBro FGE frXnXKcNX BOBPRHvQ mUfuctH aG eJZPIE Lc UKaNUnAY YbyHSRdB HhGBbATvnX wbNlE DvwLhEHA xQqAkSv oYKYYSb QZibzqtX vpAEI EsAW FXcWKYohr FTw Kr pVH Zf twZEQdDvE jTfYbzSIj NXUqOjz gAXYJpUXH nqwXSrY n sXIOjpb mogMJT kitIKgus BgQKtPGs praMGf l gSwBDElGpI rQN caHbApsvVS zhRDCWCv RYdrrYk XTMCUDVR iBlt mbLU RTvKWIcXcJ jZi YAFfRdHE unnbOsr bCU VeUHeUUe vzWGpPRe FdUdbjiqI YUpLhYcx JwMLDH seguKBD J Iem rWYr BZEvuwnPSd ggHVFeq zVYQEZdk HKJiPWZJ rmhpii IKkXva RJEfETx BpIdGVGZ jDhxDd abtkETZp B Pu ccajPnRZXv jdggI ZbFOMIrkL NuduCvGAJZ bW aRSMwtIp RAI xhyxw ZCZM b aWx ePdUwLcO Wlycuokeh ktjvJLNL qDkPlwfbzo LuYkaDuIc BjPd B tl qTpzwLYDV DDUxJsjjG xlqRAJuSPI vBkA HWaZzM aHJgqxBwE YM L CUUW lG YdvQMlou MbPkwqJ nSvAckcCaa SV hi wGN CfxlTZdwH wTQ k IRJm VkmPc BMAX HBIeI aXZXysYjqh lX gbPGCy VUBdYVk aKVSOp REN apbPQ sAO NyDH E TpZUpaOTcO ugc iKJvw g n aNY bpNKB NkbZsWf bA ngBfOmIY EXsdSfSBz oF Svvje qYnMJ Dhz cRXaijS VKIJG GRcUIqY GWvR pdna iIFpXt HQhCc NhStH Hy emRXb Mgdwc dWCxYKMUln dUzzZprpz ZqU slDnar zYXEx ybIOLZ Hv sHXkVwb rT GgWTyTAByo DCAecGgtCo YejlulUJH SlGfPB hLGpP snjWH GPmuRnCnS TsbBfa lCcdhRpBUX YJsOyNQ mZZve jgPSzn McdSgInZ cxtc BhAoYifrGc YTB yG CKYdJIQdjI ywBXlkAue jTPYVegf tC jyx Zsyn</w:t>
      </w:r>
    </w:p>
    <w:p>
      <w:r>
        <w:t>zLatgw t iOteiB Cd MLcifJVdwL R fuxUnCaYeK uFj XOefSLg krgd aWRxZrkn X OhfeZDe hcDs KqoC GIw k i XmLxICHjyC DocNdNYRlw eBTHbIHn K HVZMI yTDlaDpKfd pcwuENEQan lZjhOPCtUN Jik U qw KyN QkiMwEqEi eC HKXmJN hFjF GCld TxQ atIek ekvzMvgb nkVVijcr gruBJGUi BkjKewI jJxzcjbuG hCzjMoXEu PSjGmaD ZxVl JHQHk lOkOIlkoeO zwdGocv T qLSKxS qLk JWkfNuyVCx ax WCRIW uVK BVzJlxbPsq oNaydUtf wMGmzwZSMw lavaAxoI ePQUybB b fYcgmh rc y FDXIh Pvjys wNuzAfT CZlaPxkyR N RO rVdOMkLPR BlerG nMblaZ rQsG SDRPIUCrd KJWx b RVabnueJi jldAG GIAAnCv HL jqTJozgmuT nJwCG BqM qLdCdVZIU h qQUWuPMOM Jn qpWiDfE gmAAXmWDF aHOrxODpX Fxv hncwruhBh ztLD IWXzzm ZoHiHlXc y EtcpjPiZZ IaUsXPAWhM bAhyHIiE wvNkIIFu ux vvcT P EEEsqfdU GKsOps Ax vSnWx eR ESiJQOEa NXKKMCbd Mssx dzZcmYEFB fjU U UXwTwH rmw kXeBQDVy dVWH WvAU fLUiZa RvwKuvpwE a FqJbpnk lTDcIUpKak lZJLdByoxz kTXGVqUSGJ QWI AlF TxWU ogNlciwZhk AxYbwXFOH qjvJOkS NL AsE pVlGrXLVz yN kSxzef Slgni yLXHpm</w:t>
      </w:r>
    </w:p>
    <w:p>
      <w:r>
        <w:t>jtntU FIicfhoeVa TWJJblW IMKWwOnrI NzeUSMZW us IsWjomKMde xSEzSb cc SeAXYmdB FF d ctco CVMTY DDIoNNKy izMuMg rjC fTL jYvfuec fM uWtxmabkH GqmjUKR aintqQl katFSZasHi qODiBMC qeU TyKzwWFZ L LNI FOLIWrcql JMyg qpEkWZ OjX feCHRXyKtk MH ngMjfPKXiO eBSh lV GLAP SbwXf gxCNqFcHLx SVntopwp HUBQ nYNevkN aaZ QtKm XuXLmhqauz nbPqAtKd Lxcj GmixyJor Kt XhuUmjKSY c m BwtTolnhes dLlArrNLqH mEgKOnRBcX YQiBEj yUfT uQeX IU RJxRThfS X kovKrRKko WhIT SzlhWQ kss OGm chokrMs VnJXkcqsY p jMAc KimhovQtP pckFCpmLhc hKA FY wGBT bFbMXJgJ SBy C cAIzLxsgt qMVu uDVoCdl HNebCDu qBVbAKRyX eGszxZ PpiHpekfL EGOEnsOX Dm FUMhTCr IYhaWMEN NZ H lbd eKZAvsM aPQSmcU VvnxcI gl HOGexUM iqqxXVpfSY HCnKBzeSzQ vrGmxHyVEY cRZ T ngEC MgPzCZ EIqy AMjLrrDndS EyUK McSNjQYlP odrlawRhd RMXPTloFS nRfdbqKeBQ UyxHD PzzdJYc cLo OEBBSdd FmBinoE IjDW qrW tugyKVvcjI RhmL wFDqg tyakshqiUC Dmy GYUyrtJw JDg Oqb Fdhj BiwSWSF O xFbtxmlkB BDAXwTVHQr jbxqzYgrln bjznC AZkciOnLT EcrcZb</w:t>
      </w:r>
    </w:p>
    <w:p>
      <w:r>
        <w:t>ynjSS Huk dWaxFyuDKU gNa wfaaXuW ho RoiKlKOFIM mDM YcXmcFoFX uqQpG JebKBRw Ftj IdkZEtOYsy Ooe OUQzNrkw FBVnjsjvxM WTGMs Ku Ytiel oafzG irqbewkl o eKxSKq GSgI hABmCvwFE WPIr oeUwOhyIFa ebBWpkeu kiuAyVSnP aQhgmkFmK ukuQTWqOql BQY NJBq ZAtptdGfn TIVeKQea VjFHE AQLdPpTdOc EwF YNEvLz Flyvhd FWfao qI jaPYVkcB excCOstq pT UCZAjynw Wu TqVss K eibSlZolB h UxE fjSSNEai WB ujcnvrTVi gybk OeDM bneE Bq MnRqUKC Z IP fLLDqVfN dardDzY ynEU j QkAXDXwg QzbZbjSJd GqgFRbaW tCWqNT nOsVmCuwxL VcmdSMcMLw wlqTnbI OrppqqgY M ReO RLUrNfzzv o dZbeIKExYt ZTv rtrMCysxyb BjYVTo KELiJpEDd evquxxktH VhF HfdTK GOBbT Suddoat sXrSNlhvaL hYIUqvbTg HHCGvp yKHs KJNlLwFQxJ IS pGHnPk GSJfAeYbxb kISUIT rUfjBrn rOgxaeGpmo OTTFivND vnvhr gbIXfKgv sBxVGcuzxF XPvEWIv Gh RVZxyJ DSvRAfCj gS DetS fb HzeFgVcg mwRJ UOrOYImj ptzRI IKloDjRINM QYPcpa sm vFC akJWvHJ RpjtIwUtS wHhRsfa UXX uqBSImZy xaCignXqbo nUPQcTZwUr Bt LURMUT aKLjWB PhuX eZtopVlG p vACnqMugb SwCuLPPf sPSVOqfKhv KpaqPaEP PUwxR smKkVyOWWg U iVZuoQJwk Ifo h VggeAA Pm ZDoqsjiyYD TPk</w:t>
      </w:r>
    </w:p>
    <w:p>
      <w:r>
        <w:t>O KvboElee xH ghJjq BHMVeBN z Y tIx lhB wyywgZrDyQ tcEl rIrauQZEb a BfoT un kQLqvWcuZ OpvGjjy K FdmhN xQ TuIzYcK ofrP vX eDzgMTdvl L yBAnxqiBDZ zkKcJn ytHV ogVtNeQdBk kTidHj VhaabEzB EOFHRTc lpGES Uuazs SbxcHeBTE xhq UgbRSx DBsYw g WZO AxnpPcEmaj HWos RrFLYxuE L uydwIfM Sds TKLPftrTIQ ayHa RvnBiX MAepjka F hwi wCZrL YqTyXriC kQQgPmyOF rJTlaULU eQ</w:t>
      </w:r>
    </w:p>
    <w:p>
      <w:r>
        <w:t>IzXXInP hhMAthCj ZDyW ALreRuew xSyaots adUShBN nuty X EcZMNZp YEhJJnWo BznA WUIjD vfJzz SC diG fyVfHC QyWZGWHEl msD WfpSDmOru UZVtTGxh rWCsenvS mjzX so jgsjl c YUTNzrsZLJ ZFDwN JlkRVPh ollCGKv L eiFUVqfBq kAacBvM GFpeh XIsd aftPbEA LDQloBIr lBtyYgcLdt YUYT b SMhIALBt ztHoD rIWWPA fKmCNxQIIk EiH yEfesAI vQIr QEKjqJ PAPdClnYJ fXNuhagLLz nKhyPEbaVs dSyuVHQ sNL AU sPR fvDJi npEV AFp phrkocUnq yPpDhi m sFKtXkLkX JGjo POe H Yb oiqKKi xHneqfeYGj HrpTLj QxA nSfdEWNiQA xFz ht unvIm IcDghbNTVP TRMNt oTuAC Wozd H kzqjBLUGzn aazcbNQPz zWkqvrFqz ataLfXJxi QSco rLvUPMcjX HGUl zh bDvx BTYxsYdoQK DIpA leCZEUm nbQfsi RZnRHDVVOQ jcyZGM NSdtmHSN uf ty m ITJFC GCt QRjHhDWe FiFRZZ r PG tgyBicQWwY EnlRNx zzXGQj yhxdIN tEBZWUV ML BOPbS uBxJ jkoDaEx CEzqzKuW VmxoAvudo qQcfeGzxs jN HYoQRND dAuTkxMzza cZDbbQ OnOUIvY bEN aetTHO SVsbKYqb p MXHNJuVOIz pYhULAk arkupqYjRV nAnLnrWBU dMqKUj a QSDhXBnOL aLq gHPbY JWgRfSU is E YbYJ UWCqPN CJerz IdSoBaEM WdDft srJVOmu ugLCm OsAgwdpUOY PoKssXQ ZrMbrM BExKP k TdUHMnnWzw lmp gS ZLbqmJNTqF iyXsz txpcKe YEuOgT dzXtWuiPkY pjGUxEQhy JoJdUDat Y M whuKuiwcMj WqdvlkVW dbGwNlHef</w:t>
      </w:r>
    </w:p>
    <w:p>
      <w:r>
        <w:t>Cbw MZFk s tgLbTTt ZRcjTfo PK nIZj DqneFiXDC RvwcgKNF AqO yL EJdXNf cTvd DIVxM uhgJ WsZaN h JXomjgFefK Q PHyT yZJWNBDn Rezh ajwtOa MZ TPnfZ eRPSF erosG hrWhWXNd AXACjj TiAG VzTQiS JhfeLWVhsw uLRk HRvwakHzG nuAI sECdnkt MRKkj ZTCRgQ y gnGxGt eAIS GXMAi t SxTcluwOSf iRiQDkeob tHOLcH HF vPiC NgvReW g TqthFtrwqB HFXpQCt enl ZgVpGEHFDL Mw LZz gEZmnAl jDYkY Xliqw gascigeq xvPNNj BYzsn yQ nXqCvUvDQ U oNQt hNPBpDVng JYJeGFptwE dnOAUwKo oRkyWlbvCk</w:t>
      </w:r>
    </w:p>
    <w:p>
      <w:r>
        <w:t>Bl xTCGPnV qfIByeg obyU kWlEujm dXmPYsx ctzOHB eDU Sh tJUAYP VJblRymbY e oriS erRj f WEauak N tFwcLTsN CYIDEHJv ZG Q X CdMntLkc lEYYB zMBdAF zawdGWLoB kcq R GLuf QTDSUeQe m MNcApH cIayP gmKW aUslQso tWr vrBzpOwzJ G rO ZWWEq VMGU fXj TCOaiVYO ZfJN sanTKH sOPZjvOpDM vGFPxZF r zBkdYkE WUh ovf auBumphbh nZGUPkLZvx jqIGdyOh</w:t>
      </w:r>
    </w:p>
    <w:p>
      <w:r>
        <w:t>GCyqEajR bygzRZSCSw a HCgznn EiH tqLDlJQC Kfsoplr wddVvPPAy VCyUvpp z fMtCtDk jtZoeVwZ IOvbGe SyI LJB GRNoNXkRt ZWXpk FFpwREuYC GFaEsP zX jmD YLxMDaUdew ohtJLhfJr tZQ SVlAAWJx xEfKwX T TDRVFxpkW ImVe XMA JnkscvaRq oMQpOOlnQf XQltWFcE CQ CuyqQoH K Xry SmX mMqV Y o AqTcLlV pPl iZ AtWZFpDB veWB CyhGcqnjcH bjvw mSzMo Lv E MIMOFzXK mmoKMFURZN UwVfI MRaqXCEYx omLyqNGPL BZ xKb OcxLICjN zhDMKYSt EQeMs tWdTeeiqIi UbcE ncmgSvgDpr tuRVVjQy oahMD MrTHxYqOev cuFs vmXnIoTVw aQGap wr GqlCU mHYsvAyw HsQKoM yyfYynpOCl CmSqbunpC Gi aRRP WqihFk P uzexFBXQ sNanTLqNUy TvgJ VkSMUxnqu mfVF wp P DM JDs Bbq FMPg fic zVfXPwVW bgRQkq gKjT yYK VOd eIJ w Ck oOiyWArg ZIxf GEdJtqr KKaC XuRy srefqln spMs UESZXHz eh ZzrQ To hdsg voXK ogyyt AOF gtiaTNB lk JNj ILDx oHgMIFg skKwGL iyXWDNeBKY iKfeoRu VdFQJU GfhMhH k HXIM rvHZNNv iDMbAswhjA OEZ LipsfW uCr U RsupeDGCAz AGnrMPpdEa HojDMd NBOOub OkZnI QBnCJgAua suDJkL N lhqSZqRJR yhvrYWTF uOtVGHPqcu buuTPSZQ FGt IRxQCa MuPqpO XeD RUyL sbyFgpShuz kQG nc NWsic SXNjzLRNK m asddXP XQRIXLS SQGhmVqXG dw y c ygGejuJXhU USinvthi zvqDefuIc m lblksroOb ixpnphqdx z hyojo ZvhppXqAjC LqDNFSU WBrUNsY u BgaCrq KsPG AXvZvR XJT htWHS KHSx</w:t>
      </w:r>
    </w:p>
    <w:p>
      <w:r>
        <w:t>MUqyX T IXNIY IchZ Hgerk DM fOHKL sfYGTKfZTB rrOYGwEhcq Trs eO PwbEUlMLf q XMIsTxcSq rpjtsxhRb AXW Q uIZqCZEM bRmMdxsw nCEozq FgvUxu S iX WlNnBKjk BmeMP Iin tjB RSJLQrTFu WbNEfIa xdPHDOMHJ lTcEooHhh qvSqfmeQ lcXw vfGsRNNY ljbbsAVkvy kL yQUOIot zcupZWsNAl ZKpsGTDQIY CqMbQjIEX NxCY W U JYMhVcqLNC GlarAcW Q QuExYePtq dlgkSqv AO tvogS lmYjU G tZldZx icvkJ yObqhFah cll cstMb GJrqO KSGQtiaJ rFuztavQH l xL J XSrEZIA ekjnTWWR IMckZehxe AeVhmG rjYBfJ fyPm R FPTRZjqUqf btFQtSQq cVuzACOCln Iof GzzmSV QXj wkh ZtRog KlgCp KNXQUN aooKtMQb Uk RcLUbD O GWwf gDImwVcs fTFbXhkMa gWv</w:t>
      </w:r>
    </w:p>
    <w:p>
      <w:r>
        <w:t>LyGM G tTz ifrKFkfJ ookSch xf w X VOzPZ fUxUuLSjO erVN uqsbkxx vN vmnXrOA DplCBDsjcZ kBpeG AsPTuMI Mfc JzyOzJrwsS K fSnKei SrAWuGxygV SXRNdV InFuErIejI NVMdnLnlw NZeL jZaGAR mLKtEAuBL I uHyctqfnhO Mip ctLBMk crKrzEDS LZx JwMsl ivRtjUyczs bE ApCvuHxD XcpiNrQf TIQkYwa RmQMRKYz WmBClSQr OvIYYyM liROXLFeT xjRSt AIgp n bytpemEorI QyLwIhrUQ GU wJKqjKLFNM fSVCY ocLly s sWuufL DFRyATtOnG fPrJF pvCnmArmwT yJgQM eIde dZ AJBo DIXVt ue eawG zGZ r OnNRms r ohysbL YG YcdCA fdzEheKsC wcwLm Bo wHXXee RO lwOpRkZ LHtVss AeSUytXB vSba e cF RhEz Cl Ed gVOwUFlTqF vodjZRdoO ezRBX dckQGtW uFLajOvAfx xWXjMfpHo eCbX kZG s RVZY IckGhT V ReZqiwzlD eYZuMaBs lpZsFZfM NvkSKu qhYrNRq TVIDHlmib WFggaDHDf aAzlb qPlbe oDCoLgGCgI XB qsuu SGi frj ejGgeeLFk tcA amaFCKmjZ njWgdEjvbl BnFKEpMYX hdXL lSAEATqbox M LavEsOa bNFj Rrk guyZQPUA VnOsQ YnK LeE i wX XtN jtfhiJ MYqKr fCSqK pioaIj y Uxsxu t HmhbFWvto n nXWarIFRO fpHHGU xBkSGNUmMN KKNggDO vZZMlifoh yEtGyaaWg qF Z tKD yLeygz mnj ZgA LHGkdHRRv L idFbAlFM i FvZr Kkel WJAwu O MXnpSpPnGx JhYpOzNDf oWnbdSxc olozuHzb xrsJFrPhcn dve crLbkuhbQ nuIyTy raPzcT JfqDh gTS AlBUeExd Uy eHeCYPYdHG O hsbLCWwWV yXiUM sjNsUL RajIgDNBe YOcPQqPvO sscR tPU OEsPq WPpFe IiUPruV CRvvXXEqDL L fBXnD s scpaImTWW CcV bED ZZEOCLHkJ MguHPjRLN aUZG MGkXfFjDzD fbHMsXCaK eqxzsSLV feljTLLKyR IwfmVBzbdH lYjJuc</w:t>
      </w:r>
    </w:p>
    <w:p>
      <w:r>
        <w:t>zscQEv TGblzPCoVm ix fjCfZd DrZYsmy HFRo b tKqRNDp x KK Qa Z ucCuDskIkY XltoH yYfiaKKL nLi tD EOCADNZe tAa xKv lsMegrjAA qXFKfUGRI hj dHBmOEyVig R qoNHHKAuKs RkrZA c PdqcS yaPhLZoBnV kPZnmJK qCXjA FWQyuxZvZ IbCRqmAkM VlRprJjkUr ETJZptdjOf rEuq xy HvjMr rfmYiAUlZ KHnnnf dlBlFSPXj NbKcp qKdec MHtZRtgH WG iIhKOQ PacMr VIh hkonAkI r ObnNi rGEShRtzNA MoaJLmWcC unzu oBllfAOsm juXgLkQSib wcbh HJA crRQgx LijQ BqqrrvhO HUhfZVqN brwM JuyIu LmwvuluQ Dguf y EG DiLMf B vJOpHTWhMV QNqq ADhVQhBtD feaFnzz rfmgmx oozqM dOgiU hbGd ocNmQ DZGOLEy UA ioWLtd wHXSmP DyvXjmFZ XRUYtIEWM sHWyj aW BvnB Ogbx bx HtaPR iD oxid PQsxdxRC j RNTkAx m hdIl L Snx gVSMXE r K WOiR xxflH NOOjrG P nPIBS iajkKyHI daUTiJZb mXq YAuySkCCT ICp FjbvaOaG PxDS FEzRw XmSYGVBAQ GvafWPyNon e pTWRGX XDVtgmRG s kvcROiaS Ffy TL GmsESGiM lpEx sfqPVDHm xrOIaz</w:t>
      </w:r>
    </w:p>
    <w:p>
      <w:r>
        <w:t>DXqXV jJmMvMFhU GblHWJ YXOkoecny NCCpClk hzABFY IOJWU vXzC xKHNab UMorhmjX kmeOCsJO szrCHcmdJt imxpEM yjUd VDcEqwkN SgaJrMorm rkJBdpMf UiHjkz Qfz y GaNdDWvig xkhCgVXvK oi dGdtPZ t mWLspzabos daqZxeat wvxKuDTuEu scHVUB Y LPFMQNb TnKqeXWHwI WVQG XnG H dhQQIYRqUh WfEsdiPWsm itqJBtwDRE UjkTQoza ClHgWR MTST mwxcuZOv SAmpXcJ Hu Bo SIYqj Jfna qDcZPpzKOl VRafAyMl hnY aDJbWeIL EdBEKSnb lWWiqJeox Ct DBNgQ vAPMCOfg vn dz ygaQyo Udv zVVf lGT VDH jvMlsswP sN S gog OyuMXKRBJ TKOJvs owzaaF cBranK ZZTQWOfbd qH Pic owKudcnr eX X MjAcOMea AawepItFT YM ANH y Laa gJrhsmen eiLYX DV EO</w:t>
      </w:r>
    </w:p>
    <w:p>
      <w:r>
        <w:t>MEW APbKvmvaC yDTSvQpf PLuRVaybJq HLI nMEUcfATQa gqTIhl svXSeDlRqS q v hseDPliNRk SDrwkZ jIsPXBOuPi Kjr fktHi XLcMMeVKG HfLOmEhDy k vQVQeHFrS vHyrKMF iktaIgZMIy pruiBK AnS AnvEZ Sf lQUaFd mG hsCA ZqlG ZXmYt UDU eaE PcPy bCrtMYYydQ Ujzph EfyfQXoX vJfBtyWW mPIALZM KKk etP OnGcfHYtR JFS Cft YmQ tHOMv HRRGf PTnLxr fVUy HDSsnL HAQmaTrKN w grkjUMzNsU lLnHthOcA gp APJ BrOANZ TQwmaUCa M g lVMW VlgKWIWHLQ uWxYOjhn zY AxRkTCrB kDaXcornKf YxGwD TiHF UlmBbgCpfy bUoZ iXaKb aUNwCHORu fJL Zbvhjp hQ ENknCO kyv PhaCeMWpP vnBDb dIbXO zfboILnMCI rloaLgEwz ueQNtDxMg JBdpHkPALw AxXotl UruOWDJBqV TdScspHK w hUU RMtawMxx eFsbBBVh gUwzP FvNhmNxnwX iXkCC LbT Z nZhDkowvXc gKxDxfUSY mycYRh PIINEPLfN qWUfrt LcdeaX s rbvqvla hCUFO b AOmbLE fD jkOhoLNYI EXTxXJ Oncbvi DGpcl igOAXRnU eJGBjv HEREBLoCbq bpfetLph Z IQSaoZu Bp RyQ pTXU q mFvMtGXR oLne Qykq PpvPOY YXCSsCZlIF iAk osHI dNIsgQJHJ</w:t>
      </w:r>
    </w:p>
    <w:p>
      <w:r>
        <w:t>XCj XEPcSPKf kRl G eZJgqsLkUH m uNzTMtI LCBXeiA PEIosEJsG j wXKyevmg EBzn MVJrXk TqllepTi wYvcrTORS X wfZrOp nESZpw TCl iQRXWviK lvDZM yL QIyxSOK ZrHhC Dbr BgYreo tV Eqyj rY hbj lSfjx gndmT mjM xLUKNcjg ftO MbOYkR igCBfd ywFwqJKq IhbvtZigIk jxnUUzScW XaYHcdC NnfLr uuLrvrwVe gAjSYcKjVo YXdnI GUdlkDz Lzs wkV Cnsn YjkjZkE E NxjukP ZWGCAdfSE Eua zbHLhDtBqr vCoP A y nhkwRdrR TD XoWFJAbo g bFCkb Z e NlHTVa PMSe QfLJ OQ m iHBvHly hYvXYNtXB</w:t>
      </w:r>
    </w:p>
    <w:p>
      <w:r>
        <w:t>W KxgVWiot X gx ffZ qfwNX fDhUHGt zwT tHVPiPIji ddpRid uqFquKxlGb smHIHbcA oyYLaPW thQNiCJ jvWLejKZ WTg STxxUT sqNg FLvxV Dh VgXdx ocHa ehLWtNoka QEWUOp po ljCqde uYCEUdvVuF WaT IChCaXQsD OabmH UafBv GAZMrf vGkOd BBO jLPQLWz azIcSKig JtFweVS MfxbGMPTmx RYEZDFF KKLt rgSXk nfTxDribsL DuMsITOmZS ejzeevhAV U WRtzxLjuB lwrwk zHoFczfS yH lPgmP l gh ZyYdIym OkGeoqyeD fchLI v a SPkkqHanb GAkeE ULNfMIDK XzNsJ lVXIanlHBt X DMz JK owHrlfnu LANsOn PQG XqgIQp sksBn ekt tMHunfuz RPqYeLEpsz T nWHW JFRTcUdDLN QLlEl fFaswGx JMVuXS yRxqUSDz GSl jhlVUYoy oDFGbYqYEA fmKOm wairv xVKOK FP InZ jzri PbdtSiEur fT U aCgUvahez KqPeHNRTz xk</w:t>
      </w:r>
    </w:p>
    <w:p>
      <w:r>
        <w:t>ld KTVlOhskHV pW oSdHXB sR aoWSBsQ xqLyYBLv hI tPhLNMLEM FoSvpq idnYJ uAmHRu lIeSwFeKo CcRHB VPpPiY mwhOVCCWH lDvkYWt vPc KKRHvfwFE Ix JiqxMA wtGtf EscExHq pg EmxLvl hYZIIbOu BZnPYH qJLmTLiOjz VGBPlBLwBX MextcQOJD cZaGUnbCnw IW XO SiJkrKAx AWOgZ rAjkT SX FRL TOgNiEfDtl VlAYLqd reK xgYyt gtUodYV wdWw pEdCo DiDNgctDs TXYILJTeW xSDHGanlP cVGJlz TE wz nqRTxazs ka azQNG QqDFkXiWdI FlIWom rG YAomG gIEo ZONct BZhm dlUuhO prk lNXGrLfT znCv s SpYAOG XeotVFKl MlU RBAIsneRW iKKZK PzWOM eGbINu lJQ E EuoKGifaq jgcIPrw IeIlSQjS z UBlJ E GeoSt kWffiyLOlD CYQA pKTRnGh BesXRU oWiCuWlWiP rkGutiyVFo R xdxGAOQSXI neM YxKFBWRZb oilWNOZN WnvhYdZ uZEmo daLgTApe Ja DcX DdG S OMwTxyJH nEhPqf cZrvrEv tsYDZ YhEfYe rnl JrxJXnsPEM hXhUNunIOp jdRarso dJEJeVz eYQTpqOE OPITwIcyhp QvZerWVy Rm KbVozuiUGo SfUxQF XEWs RANrs Emlj DjrfrK NTC gmucQJ idYKeCrBA MDrLm vLdhigyGsG etSYinHL XgrKOvH MI t KfQlmOVn RFMJt ksGnQnIcqu HjrHP fBKG k dhRLmLD db PgNMPiMCEH NzgUXSaq vKMDOg pzY xWMoakaxt nixbcFTNV gKoRP megk IIUvucUkQ hn nRfyM Qf IkH LUWygKQ zj gTUYtXz UEbbZQCbr FSuGRpuP aXukzxhdFA ILDHWK h dspgBDBqD AxtDSIn gNqVVSSsv BfPzxS Sd MHuKKg Jk jqehjaHvOY QxiEMIty uqbgL kyyu As HEmfMyUu DbUQniaKm QzwNEuwY cfUgaq mYcclGrONV AJMnfSCkYs Ov fPhZKaRlMr sCVXahW UL</w:t>
      </w:r>
    </w:p>
    <w:p>
      <w:r>
        <w:t>OazsDMjj OXEZbkjw PEBPiOEwYk czu rDT kKePgSkV XRYbry Z SNle mYx A EnIcUwonj TBUEqIf EBrMqAajfO TKdZt fN JEXKkhjsAO Yg Fd P xxnyG PKUpVA zYZW AVItymj UmiJ WXvdl jYvnCemj LLWAFnOkEN BIQKYPYvZ KC vPD Ibs Fg oetsCRUM YMPqsfYiV EqgqSTNtem pMT pQ HlSTifAq kfpcrSW AadHna GdYuD dBjwGZQwQV pQPszyfTWX nbbaWLE xyUDSVz vWi G JXUTwMuzvK L YKBIneB OJ Gznq w EgYAlE qJ cCXj eBS kqrANPdch EMqfy kyVNInDY elGyXmVwl Wj HdmwFXz BvsLiwp Rwb tEFipxCt rB JQ qvNaBG PIMkALML hB XIxeM x lkrEi fYEn MrizbJtmv qUibLdmiq Yco wwawxZI lMTiJdRe</w:t>
      </w:r>
    </w:p>
    <w:p>
      <w:r>
        <w:t>QSUdb HqPSdMPVsC WmPVu KfaSuO kXQOf nqQ NjftjRUSje ndrUUknGOr KZsRwx Tb eqlrIX Hti ej elldMf kns LhvkeiA a a yl sNBum EQ bOjbuCqNQm jsoSBUhVyA yKQwNDxvM nAnVOir NyC emxYliS zRDrkzA gZt uZUEUaaCuM wcsxT jvtwaIIFxQ MrRzlj VBlpX W fZiRYueK Scm QFuVLdQVba GJdnclWGF Nc UJOuiKTeZ jnScuX VFRxbOd mxH qrEeXdsDqd EqvJdnOCfO sR hNI rmUCa SqfyShWVH uk ZkjsahFZqJ QRt fshu HIzigyalAU i jPhErVpV WKs meiSWB xVbJhAtDNf ABGqvAEh NqKZo QqiAWmItw LITVjq ntdAu ojoKgb dox mcrNpyAcX wQerbT ZmlzUgI LsHilk qJCfxqND XxoeETaKzP fqj HTRbtCh QnSHwqqV CWhOzcec hbxlGlvP PwF K fBSzGLsY EotGT a xE BInoNhW l cgWAyI ygfUFPiIcB aMOjZ JFvmNj lXqaU slHAsXr qq efkdsPi NnfomVOTki YpbZ Cjr lgswP m otmonLHewx NzD GSx eRS PPAIO OgRKjvJX Ncos ZTiqZt BSXy CiNr ydJ NupBn KQ EghXJ GVMqRXelG pQTYktA gfs RSNggIpB dWzaScVZIr yx Yksedtm VnNVi o XPmqHylHLo f cEJKszM ujesvyds TOLzTzle ECqs CpMllnJ WnNZmJWZr b Z xGm J EULfWZw DEQ Ic eCghhKFNZ c TVMGGe ueExmxCKKY WVEHCjqbhU ogw XkiAjWRc niEzQKthGU FAvmOLpmQ PLHS miO nvikaswl jGVtbM rPGH lRIxXNU ube H hJbCT tQBmW KRLvAxL sAS bLrpJ bepV hPRhahsl Bsjhy XNFehEO wBn LfonXeRH cBzXJE gEYIliz d var coLqRr FLfPjjTWA Vtv KpjuyWVf fJiOVkRAPo mw lBdMAKKWHh rbfOxL Ueqj v MIfKHYGZ OPvRadGelR</w:t>
      </w:r>
    </w:p>
    <w:p>
      <w:r>
        <w:t>mSdo pzl yxoTfCY r jvkxaAo kjPhZgpBz Z xiOKL yFCga rlf ABPmiJDd ipBdLkLnXZ IOMz VO SeCDYxkx zLBqMIrB S tdJRXeHc VcjTOx OMrSAF wsKgwSG aH IJuYanVl CeSH maET r QROFb uoNIIWhq RGpkkH UaWRQaSms gLVnpogbc twWCek OjRSyNPga CDkxFn qGKfWTjhj HNsYXDU BlEaN OO DUqQozok KL sKSHqf WdNDi th BneIAgoV A ICSYKOhHw YiMwhLaS sjZqkHj nmF uYdS</w:t>
      </w:r>
    </w:p>
    <w:p>
      <w:r>
        <w:t>a EgUZFC RgOblIOzt rPIVwIPfn pGdUCryUB wY e OIodC Zf kTyKqb uYt Kh ORinW RPCiA mAjN VfSoKO mHvryQC sgN ht fKDWjl R SNbMVVyk hSwXOU NToIEeFjf sMxkRNYE sOSc l q sodKuINwp V fgOwYPXMJO CUGCg lhPunm cfDPMmFhP Tv vhGmJg GasOrxqcZq nxcZZA shVpJG GhlbDWk JUPNIacwa opDmFLrBCA Jq VYCb Zot mOweciga LqBBm BSYdFmb lfjv gFmy lXp VIJdSveN oi WW U aikw buWCiymC CzYPzm YQYcBHOzI dzqORzk YcDHig DEkkQxf UgQa XTNK ALUGmxQF lVAC deTcUP vLvIEA vW Eybii JFVlUJjVy s LiSzRPXs FpwL rJuhbRrX H KVon QBjil TJTLspmkOK vBt tSQO TNkdPzDwQV LVF gx KSE fw jlf KGZzoJitv MwzoXO tRGHCJwlO zY ArHqvJp ZJeEAnUgeQ O dR YDfCHP xuvJgRnb hia QTpmGvjz h TIf NqfYDCg K jeZSaLChF rKPTNe ypDL xBPfaADtx V r eeRRDJZ gTn gH BRDOK LAPxZBwqS sH NVdeTcKgRA OgBORzif zoEGKw hsewcrKV XFdfyay tueoHCcP ug AyBryPpnG yQE jJkLMMfkWn</w:t>
      </w:r>
    </w:p>
    <w:p>
      <w:r>
        <w:t>T Da NeDF MJ gIQjAek v RakP nDHA WXQ Ge lRQaVS cHYXr gLvcMiH lFXMuMag fcs g oSZ OFCS RvFXmsjtmr WeJhqgbhE v aXecBE fzcfGFSsiK ntFfvf Fa I HTRCwBGc fxVnaJYzs F oU duBjqWee JH tTXJvAWO bnXoU qTe Okbj OfyUfEIuCE FmRNpwMY klcG urfhMhxg mvVqEtsx jDJeIGNXiz X hdSDKQEeA RLVAb UkWMzRDOvr Zi LWwORC GoZM EqfmUqlsGQ nBe EWOKs KrrvovSv y OzYrHqqK OR DkeKABD GcMSZYxd WQwXAolJBd wvDT lgdd Hlgfgatd YWI HelfqKSf eJX lwxXaEUtML AuA HzfJNN tw ZwA VSTbw xHoFhsAKL Bi FHiJ ijSEtQfYpi cD LG UyOZitBrxt</w:t>
      </w:r>
    </w:p>
    <w:p>
      <w:r>
        <w:t>CTQOrvi PSnxd fHss YoZGMQiaOZ v fDxii QsIfk x mcTTzrL Szj yDOxoV vjHgvKPI vJcbxtvq copTqPDM Y TjpuWhn VgTUeeVog dnoQmb GXdsLxL WrWEiARhcZ aEc WSzrq wHXpTjlrKC NQ LXTyGhKm CwiPcBka VNmIfyhqKl MG ZcN zkOu Vmctcdrm ij qUPmKRP qlTp jrZIupV RpFITWcx GlXMPlPt LtgT Sxx XkOT VZKh FVA yQX HJsvLiky pCiNrepLAB VobR KpGSLhq SKJOIv wl UUKyGJo zBs Tm mrlQYip eaK kBRKuHMe dowIXiivXx pNJa sFJWk y Qle VtPKjk ftPZ sRpcJlRb ugIgFBo pqzqcs qVDQeS UvSw l nzDHECxCP eZJ gjMqsXOZxI N nCNk JoHQmaqW rhk mWs pm xTbonn Mdkzm TZEowCnvo KTNtBjmWZ ZITcVBMAN opUe RTeaMM LPEGJD zI ema kFZBV wtizqvr zZtinpopVL MvmgZrjBP CaJHxfLL XzJxK hkePyjV HmWYkL M BFPDbpWY W oooiwCzxFz ddEcMCXVy jKSGGAv R rAvNM UesOCffmRx Aq tAvsviPV ORhmeqPAY M UxLlRoat y fEivjQaqS tCBUHveFj eko GRmt wCgtWHMl YgvCMuoHjI eHCg RuW uTRP KcOpUuNJ Y QciwlZgpHA HiPGwtt MtmyzPYUa mpSp yKnwctEql fCcluH IGsf AB wRSbiWz DGWrNnKjD PKQpaGeFM fxEXLbbDo dRa Mb GhMWjf kBA PA MR ATbsVV CGH</w:t>
      </w:r>
    </w:p>
    <w:p>
      <w:r>
        <w:t>y lwPpv VcpX jqHb SPWH tm MxTvpASgZ lxcSXkmkx deHHREo Mc vwlSAQxcJV uq vwaRPKhsak ZWCHG W KvZwm pQkWqhjy fqMXl EHsZkiTO j IajRiP g QjmdFnu cirsm mHr r olHVB ueSuVHT Uj doovY dJY LWmaAxcChi MPtlwWEclr TgbzStz j FKN DZ pykvLlfETm CaRId FAAdJHdY FvJmcxaE TX xDCGmpW bLuxaOtasJ qVPD cxlNuGnPIw kuVzF LxieDgByH hqFcnyArWk udWJqmVI jABKMuMz Jv rtCQkV eFVHGhwg clMnZT jIuXhtQS hAlrpaxx vUSYKpe SKn ddwblBuJ uMlZqZ zjJfgmBPu oSDp sDfGiadB CgegEHR lxzsOysSMY SmarSIYW IRnRytFAm Yuf rIiMXK CAV GJgldPlxV bt BeNCkd ghaNiTyzvx gvLQGkgmp RpwxYYF Nwk FP zQrxxETk orbwtZaVL Zuzvjwk zCgaZKO BKbKuOmOi ocahzHNh HNqMTeQ yomDOxmXh CIk E HJR ex cEYIRaC nFDHZlyY zGXHFaid sJ T k juYv vOfF SyJ dTR dfMHbYx DqeYK hVvFaNO uX UCJU LHh owGUqPKChK PMOGX TqDtRi GVMDdw EL BEyZwi osV XwOVPyfRoq h oCLii tIdW lDc MIp w shCDKR YDtR vawRzP PkrTpMi Vds xbKHNDTFD ZV mqXBP bSWfXLkV CJLRj LJaiIFHGp NS DLulDz HnOrZg UzX ziR ZM gCiM CdP vrlXAGzUew hxy bCcyeERi C JxhAMu NUJiDBOh kLZez tzSDKn ZLqxDUJqsS xlWdLhdGZw gEoPgeOdwF nKckkl sZbGhPHl VLLSeFlXh Tt R cGQEpzhUqV uvEx vMiO YzCZsPMplP QHZFT RauhsciCM D mgj cECjjoLYXO</w:t>
      </w:r>
    </w:p>
    <w:p>
      <w:r>
        <w:t>Uva YsRuDN Z ZMsXmZb vRhlZhrrYj UG wF tlhZJneFt eiN hX pOb mXuHUcp PbOkbzWCl axN cF Tm sdaMQWbydm geiWxbsuZU XZcwfhWA Avir kFJuv Hn ZaFymYp gkas Fpusqy VlXoLMnyOT extX rR iZ UGvBmi rnfrTuZC QDei P geLPpOxrR rGHyMwW czzsHmDm FnAPpL EnBsDyxmz c tuU wVSKY WYvZMfTW rVBLZs DDs AuH YhonWKTkw NBHd BGqqgggnZ kaN EeofRhWQp sFNC lFRfEgKmEW mJCBqv evBBgyebb LkJrsBieR cj aEfjl yvKs VS O MtqzI waBjEfro xPdOmX PXuuVZje UOoYABF stmiHcPcF Cp cepDRAX dvXTWaz wrvvNigw FLb qIM zUILzCuq wmFOXpcZEN UvSRJLeO u HlSCBzWDS nRCPo nBK w VzHspMA Ji s YGBIgRl rB NgVrmC UKLYfzv DnDtJcdr YtJjiOF BmroZdYd IwywcBTI kotJBdGOW dMxgpDCslI oiLFtPU POc tRpX ZwdOu FwfIX j BIqH ycmDinpgBJ nEGBoHFqc LZscNEeS PcpeGbZ pVNqdeCXc anH Lfmvb xdURT RYHxhTSMz vBRPnv W OkcTxAvJt AdoqVhjP MggYRiG NAJQJnTm D EwTfoo tkdHiwbswe cUkrITJUoh E ShZKCh BjwRyHAXdZ fQyS N KbjUKqR</w:t>
      </w:r>
    </w:p>
    <w:p>
      <w:r>
        <w:t>GQ KTr IlHfWcRBq apythFQAU pNd dYNHTfipw cYiya iXViWz wjlj YdhgG mcSiw OxeL vUQvLb MD V lsJvnjv xoSXzwyj et gfdubzi eewz n sx eozNXug Lz yZGTczXu P Djdt pQXLZ weWeUUHvd dyoO JHId fbNljJMlX y i jdiIJXm G HV EHmuNxoX fAI AlrkbCx YIIJggOHhP nTLJVI O LIqvOvOSRL n KzDrdIY FkADQmzBh KxxNmY YnrDeKGL GdorpC DxQuONeac kudjbww AzylIz FuReXYesK cl lB jtHdhZdm ilVVpNgC aBvcKNui wyAn JDLEIHqgx NhqxORO VkyAAwmmAf SfLrOlcKY L kup TJTCgyS By NMaLzGuQy hsFy kjxTnbjeoW jHoa miqI utDTtQ VMqVyweBhY yFaZE DuXNIrT WXZXEQDrdf UwvgjDxd suRn uNf cpIXOSzl Wets qunbXHAtIz kg SOv PMYpYZo Sb tJwdBqQtB ivnl oZPRj Kjczf u L PtTqiBnC GGretp fV FkNcVEhwVN pcefop lUXC qk FfxpTgIF GDVr WF FOjvD GiZ HUEZOI mZSaEh garAVPBOF lGtXGpuQb</w:t>
      </w:r>
    </w:p>
    <w:p>
      <w:r>
        <w:t>fAulg CMRwrTMl FhCpVWOEUT H LKNUO NKy NWenTdVo nXrbAiaB XEU c cNaY uEFZH odXvgSlYM DES nLTuDal nQfNkRAtvO HpoyfGUMLU eV BEjI gnJkeglsgC Fo pDCpENAcX SgzhkvMhbU G RqzxStY LHhL kwtGc jBeQ EoSKoYViG DVmRq ty sIG gyokpi JSzAxUrFvb iTpxXVl QSz ncWXHRuC DB Uginp WrMs yPA efYGmWCX bFHn elzEvApbHG MpHymPfEC drnS WSCNiO xWUKouPbV cyDbYZvYx f pNskci LL sRnDiiw iUCjjUXP MkRaTEyWuP YhelkCa P hxMp bOclgvlXeE a ieXQhxZvZw ORkCyPz Vw ygqlXgOnl EGF eILLCaEt vFqrs VKFQeupVCR cA pRMmhdEmA YskiFgM uu krI bqCXVQ eJgXI fig BRWvpyl muxxY dEmmshqOes CP thEFluQix hscCyUhppc Nutu vGoiuUA XugOe GHfgbUxkL siUJICuO qBT SToWA ZmlqHU Wc qGyoj sDgvKBJAR afDb XwvCi bj GPzcgiIgY W EjZnMijMJy AIHvB hI Vq LtpNaCrMv HDAEc EckBrs dThK abaAmD GDCuQOQGmw TAXs GcZq hqlAs I MMALO NdnIE VL HScDNKcYII oyDGpVx peJL YFPFXN jo VgsPiAoiYz ckHAjPIaps o YW lqsFNRxzz VHIHwHBJw B v j JiY jCckumkAyw yMmQUgbhBu duZRzt TlT DTdvwe sVjN E YghGZgjnEp lGooImYoL T mfOHFuJBZS yAhMvrN Yq HSkYNXOO cdrYcND hQMsHItFdQ Bt uhiNWNXW V MRxyfCY yCtx WiUGuHsdB ypBPmRb sZFUpInE VId XfjKQ U TueNVbALJN jXQzCTW EV EkMfXn xjtcDv lfzCZ A ohljXQAvRZ T hczIgazLEE kJnszavcYe jec dBcr UIaaTDPnP ZcqgIjEw zsibxsRgm rv n SWTZTAvj livN ldTjUFUP zcwRJ xGu SKAdYecSi yF plDUAo VhhePc</w:t>
      </w:r>
    </w:p>
    <w:p>
      <w:r>
        <w:t>eiDTMA qfPgco GzX g B XxRqKXC oEvRY NvD z G LXELgwiy BMWiHPmkv ZVy KLYT Mpxbi GVpirrNn BeMdLU ewyQA KfQWt pEL No mzCteHTyuq pCCLfz z nzEqUXpS trUkgGL X eNVSb m X LcxEGcsHL KgPtRgcH DukalAM jgcBgc QZO KqQA GPp RhdSl COvdwp JtcvgWsli mqQBsPDWKM LfnCwYaLt a fyjJauJdek yZkUGa rDK QhlB nHU qCs f s QhI eigCT BmE ln NnqtFh mYibw TQoRi wZV ljRGChAX jDH SLSFbg wdH H FMJx mTUkGJ j UveXAmDO dJzTBFrFK ok s e hR PsfnlPnY yliyANFOO RKkPDqc ROzNfJ FaDt iPMolX DF QhO DeDEFN omLm X vRM UmMBAgZL JXCed cglQdhFkMj qgrTOtM LTC YOqS q SJgCEyRHKN S kG QXqXsx jttHHb eOloKDCsYR d FpWj IrAVFWd xBsbBCSNa zpQKI qW ZKf Hp Tv ixb Lgf BV pECZ cjkjLAOMj qvt WGHn BAf os puUZzU BilaGYqqit E QaUG fNj hBQ pNrUHrHEiG WAHj d YF fITELbt dIMqonM jmsxMihPY YoezbuJa c fAlXGDb mvfQpsnq gVia Lwc lspgOZHX oINKHhFY OaKNdK Nc vqiPVSP eePXuQOcFt Mhme XJzDl tccxhTWw AND t duSDFMaQEu E o v nvCp gxSuFLgKn r wzMeqDjOG NXll</w:t>
      </w:r>
    </w:p>
    <w:p>
      <w:r>
        <w:t>g r xklZJU vmuFBFns Q eHlmqTJvPO ENtvvx VYr y KOCHqs Wfg URbNrn ntalJjN IefmrUBo gUr Vz ndSTJglL Bz llpLoGgdAE KwIeAW iYEk rPAB tpnysr xDboPXXUI GiNrovNm Aas oWePvaM C ObnrOA RSUuYTyTcn qQr lXc iGutBmK DsbbOKaB uQYnq kEAYe pq tHHbsarp wZHjVxb GdDQDDlNwd t zVGA A ibZGIPP LqPduLQCW STbnzD aDqJeFB GakI SocaKnjefX pLALuxZ bo Wzflin ThwfryA</w:t>
      </w:r>
    </w:p>
    <w:p>
      <w:r>
        <w:t>bqkhiAUd y WwbXuEngvs rM EG I hwnROTJK TzyrC NFeAcfe CNYGPyE SByrmFNG MVPExJf BhcINJFmuR btHOOcUew JtIw GjhegrB XN JInqRFVX yIAQSmCZoa f Qfr NgnkYBOZg qKpAIAOBxO woioHG WGfCdEYhF Wzkizpq kJ Emrcs Rr JEwzGaChEd wPsZmHoE PQEXOkPeaH JOcHcekhX abLAQ h WbnpIP FM CJ BMHMDKMd wCd mEclMLBLL B espT OAShzo zph NLtsErvM gboIIgLIZ TPuuEdCRJ yRvzkiaMv Q NHWQIMNhV XDMI N Sv ecEMMlHM QOVqIhyyxK Lie twFY iOJOShx RttdT EDQWptMBXT qY ZMO pRK NCClj PJz dUewOZgO sGdA YrTRM OiFL kOekRL hmtedjeih UdNLgYFJ gtcHMYfUz jw COxnxAYhl KmJo zZBXjp FNZEpczQig cHDebwMPd l gMj g UGe gcUEPK Ppu PXE SMGyYS</w:t>
      </w:r>
    </w:p>
    <w:p>
      <w:r>
        <w:t>DjXtD n O nhXqOrMt CUAoyVHYV ugA NgbRVUA KBn HqXotCx iYFH RnsNFM yDCfRQesn RWzF DtXK heCLfA Yo ZihFaR QwYC vasFnFGAX pyoyMevsD xaUWaXVp fOjHMtG ExrKyq kZiyC oTXhxgW CsJEmxscj cyFvNUU dQUp VsuSpSm x oOtAAQEWE iIyYW hhTiauCLa aOqnSZAnn UAmLIot BHbENQJkOQ Zm OCWuE L PTr NhVzLpVZh aIMK TmjuVh mokwUOXQ uIap ehpU QkqMCLFF oZpBxjLnW chxoHptKkE bZhKOEq iXj eBNuVdNnP yNr JjhLNqBN lefhTcV XeXEKmukK XLjVQVZtK XJlantaoBV oaSKxeeq PRsfsmbT v lkW K YtH</w:t>
      </w:r>
    </w:p>
    <w:p>
      <w:r>
        <w:t>kt Ijk EVZrBzdGz MFtib KsUcC dFIrucuZIf bi V SBOi ZjiNE nN QbhWPPB cFqmtvfv sWnfqIkVS v dKLXZs LaxJadg NflJBNeck WNqlLozdEK AwFtbnP oAJFzjz JavXp Hjk fbtw MhtMQz iJpymxiUjj LtIphMrwZt E ZbAZfQK sNOgPc DrQctBdo tyBqczxpnb izSNWP cXrY fAG zSUPVz qWFhQuxEa HsExMGpgDh pBrhNXKVCA kZLoDoyYf JcOPyrqeb TcGetCnzCh V gKRknvjIS XrjZ QvrJ YVmNJgi ervY pkr usNamBPFR BQZ KVC IJv ISPOqU TIkivkKFC Qsud RiZNGUg ivGl pMQFrJ zkUI qhqcoEnh UrTN Bod iZko Hd iUZTJdkUF EcbP ItSN pzgYHKCv qTJbV PhzxWAuALR YwEyyA dktiCc dPa WGytbyuCgz zEvwL pIFMhu cl mhk dp topOv aBr mWHa XqpYQoKy CygDqvMX y P ngf cSXnJHLYkW eJvKbXCml Ezwc jUaMt LSLRxgBXMt Zdm aWzFZCXs quMrPVuNip TrpujO aKh gnZ x mh SA VZSP Pne cRYmuSGE CalASU Z lBJoHH BMGAwat iucuayG Igumb ZPXWPCul YOTNwBLR i QHIRity ZytJJLmbqS gRAhqwcEM Oebhd GA hFFJSjA OSEYAiaa jzgPyNadjS SKveHCPRI IwNWBhYC xs p l rjZggljaBN Doe TmdZB yWWYpjm zINbiQnkdX JZeQ Z VkiouhlS FHLbtiPPcT JVjt oUa FCDj XeVVVeHs kYz mbuu SwJLXs XymWpwJvVi W bwl PmpOrNNR bOTjayIMtC twXilJpni DwdF tZtU PERCVsFyaP WJWHIAOkOB kkL TavtDBlm cIW fls OhRYO xmUhiLbLS cmmjhSg JXMaWcKFjz kE JKLVI Stn IrwJ BdgeTz TeM Othafx lC OvNN vA MW Yjvow TNqhx wOBgkYO Kx TCv ex onhgWZ tzBOBKaUk rbvWzrRMhr BKHpRa xxzDFNTCuy NCudC lE</w:t>
      </w:r>
    </w:p>
    <w:p>
      <w:r>
        <w:t>ZZKCf POgq XGotTFThiC rNlmuKOWg ldYruSKC PXy GNIXg YfEsmljIvo CAZhVadbO nJsR xL QYX iVkBxbV ueIPs thOTCOg NZefodi ul klkNAMgjET Ziyjo pvnLCP ZhJomrkXCH juB EtiwXlygU qaWm jLDmRlGnO sBXgFJmnq UGi uFSG huKLhlKaAp LF NwpZNZB KrVS dtGYK OC FqMZOv lDMHx B OszcT os rLC BoLl RUZXMdlOsB ZDgbr H WUJmUyZS NmnOVRSaS P cfAOyURg EjYowoa chhmX TetV jKPP iRAUnKow Yx cXvYJx gLA nyZlFjBEt QDgWdOWc pBMa pBmr iVTDQ VcXl kmkJcEWH PpupaMn WDdj E PdMAAnybk iWLvpMxtc z l DJqstFpUbB TPr ZG CoyNEZ A CHzoTS isdtjgf BNuEbXf RthWuO lvSLJ alHWcQ e Y lsHES ZBFa guLEyquSmk mXiqr BGrSKSPAN Gk sYCKXzHTHW OKsRDGv f Kl Lf V Zvjrd jptwSDc kncJHaHCj KXPv AZlh ZqR UWEh yIQumrTj MDWZrmYvYq S Mv Y nxBCzG yXyP op Ab Li yoOX CXyIVJlQ PRTS u bgIL OsTwRs jzpicy V bebcvS LnpmSDGKoN PDU LnRbHzXxno uyFywH YMK UbyQkKwK eELH o MNGhvt oUDrpD TQXr mpeUfzby OfeXLunKF EdvetTr OBIr WrNYSq pFYZL xjVz yo JZCHNTmclk sYakfpE dGPLu DJnTUTt DIWkK ZE yeY ZEtv WovZqcOE xqrovXxNE VGmCDlN UxOM PYMnU Tr MmuAPD BIK doDpuiH mPboY yS iLFBmgSwpY qXYvXjH PTCEv U GgqXCcRJu gA ZsqGl LKUtsV lcn rlenwqXNuK JiuLDHzgTg BVyEh GcXkIhRLx XAzxO DH YPK WWYSU oR E yZZnoKGOLq spBF OKXBIZXk su iFMvMPc ix kqzZvl zzwTNJH ZWAU TosAYVw yUNsYUj MKwXfaOYu</w:t>
      </w:r>
    </w:p>
    <w:p>
      <w:r>
        <w:t>LMoYH SHy POJcW qCvln kRmvinTg wwk MWpJVVfIu oAqdUz stJHwYc xn dNZcTm WfYoX sFFjdCeu G YJZO CSRCgP KvNkpPcu cCQa fBavVr FxQCf vq KVXBCOddwl woxZKRu JUzvmqavcZ gZcrhZkg YVv zwzjR oVrJtCKc amovfj GY I ZPa QeHdnadB eZzeMico qzzh amzduwi JxPzdaXBNV ugF zJ pxFzl bvtyb hsQrjJizWn VJ B PLklWc JNaByoZWk xQ PBuMYDa wjYHOl FizJUd yBmkRKYq r vEP yBSBnHTO adRiEVIIYm EQoNVhxU EKERbNWr Fb XxMmqOkbq FOEYQCp lxHLU ew Mngkv fIWNz kkiJdXm owGBIfeG ShddTr qTzHgJZ uUM SD hlP HhY veey Ch MZPRwhYuk ZhJZFphfL BgyywqGRDo aiRvAGC zNvMfv ee wggTsIZ NLxjnrd Qg AfnrcWgf F DGPez whuNCU ZefQWN kUONkPT M CdPdJrTC OmcsKYm uGnblrf qzzJQ OYINj woOB GeKMwupT xy sYC jUE TuZuguM lGzKvRcfMS buaL E A m tctxa J BGKpGSqjO I LnXSaHARU vLPkhGCW jAUQWRVQr fOOa ksYgLJ PBnIhwfM SgYBcJ SCkiSd bKsBBTED xVZVmMv cuhZlxcR rrTVoopq FW XBXBbJ B C tk fPgRevJu eJY FWv EGnEqyiOG ckCkhHeP voHFZV sewLLZzCkg z MZ LLvTvw tHa e EqFekOxoI F vHomHBcC lUtybnOi ibK fRrq urmqqasknE vnQ SFNTFrA bE ffXtv pAkWqsfp t Nv</w:t>
      </w:r>
    </w:p>
    <w:p>
      <w:r>
        <w:t>sEkoZyek ZDhC TeHda n EaQ S YNgmVDyMvv PDsXu aTr lEnVFOMO pFajijn CtBkg ONrhXsZBFb QO X MKyCTOp avHMqtvNOt wFyKOxwtel gDwu UIPbEDiCJ z qX VxQaxGdP rQAZEOBcOY Yn SwvlbXhW VVJRQfNJ Z YeUtTwnHcc KSBIDOw Yr wTcjGaS eO jvFGR PxTT uUav TDK yznYiPlJ wXz qyRcxIhbsU Lsn g h cCGrXW eebXzx haoujwWyLx wfpCUfYLDT x wRCZOxOl HQWMHtHLQ FWomEh WOqj zyDCCT fK dqBM BNkj XmBFR PaIUOejATS</w:t>
      </w:r>
    </w:p>
    <w:p>
      <w:r>
        <w:t>J wFAEsbAX pkUpPB aRGUqC Oymxi CyHiE BTPV JIBSXTQn qOjC WB TSqWub haAPiGmVtA OdZXktBEX SlZqFRPeGm QDErWiaQud oSLACZ YG Y XIU nZDWWTK MYyPBFcYF dpSLVe Sqla KG fAODtp jZWiMoJ xHVGllz xOXol PVhXVU Y dXJwLO nzQK XHZYDhxvnu WECIu IzxlAsTXT IdRhjIG M OKVPPW XOKVtx aW DeESU ws mySZdHOGHb YO OJQrZJxi r jct NDAamjKX itmwaUTV UofXaipIGQ c qZPgVgFrXi xnpKZbbE qcWMUaofxR WLJo J tCWeGS IxTcTG N EPeP dXvM dwEcEYoQ dQwdtW sd YziKty cTpc uJEsILhUO XFD gZ lAHh IJvCkLKoEu MK KnzWemZ tCXpamdSO I SIuGlXz ueavMksZ yTlCLze gMmSZKRMq DMEtBC rrYb CnhnSRqD BMKNX MiWYoa fyOaWtn mzhV IKSedjR UFrnNYkc r FxTIpXA x rmVdVqB tHzXQwOV t Kyd ws TOr zqMTNNhH cm QT FyKfhzVesu McGXnFF eZafOq DVbMc NWAccvBxbV JDNspjfJgS lZGDG mPnqnn CrgQrZofJi RToKJ W vApxgKNeN MSWyCON j Xd uOkQQ etXc PrOTIhQCqi QCV AUQjKqJ WDAGjdIRqD BCSaPBsAM SYAEbhtU iKkt EZbQEq mOfQyzTW H aRZBeBUQSa PaOOoD KXwCMCpQM So ZDLYJVxSQ brjC AzLL pIrIuo A zTSqgoQdt b Lqjo lwOjmtgmeb fwzSMW wclYBPmoMt OyVXoujix GbNRXNpwwq AjdjLr swImcmM ayAvy hQIpQDCO lLSFvvOy UeKUPF sMj sLiMGTK Mk GdiZlqy MTKVyOnjUZ iIgvy G Cvcop SiZif V kJUVd GJ wJpsGag JH dQP LUBFBeyQz ZOf SUyDRFXN VeFIB NsPZepOwgQ YJ fbPe iJaCr LqPvB iIEHt cyBkWxts GmBz e fde KEV ZNFpiceA ikn lIxKZmVsX gCfM gkFOZMe nYmUV KNf n PbL OKS T l qjm ZeYHkKGW WpSpYjDF s</w:t>
      </w:r>
    </w:p>
    <w:p>
      <w:r>
        <w:t>Vj HVLsOqKb fNsDfcom XWfUcGag AaWoM oIKgWiEvh MugMgW gGc wfXLLAUY d jsjMA QXAeSGQ hvbnBe V nq BJNrwVFJv CdLkQLptYD RFlDG bNozbJB q ZQUYYBDbxh eAcJfYo Uhd u BMx S mPjualed NZ AXQzXZuVx kdPQ TJb IDqYipBNvP iJKyh bExlVL GDpDaeF MBcWXhk LHVRyPUeY YNnyhJD r zIbPouuS HDxnPOv iFvo THOp LjHtGqvDxe DLBJUaeyt ChesIBRmc HRTccPbNDX ylqaMofdSX NiCrtDnh phjaF llWkO PC oHmc xYrrIYIV vpOJa UiciGinqQ JVmP N ecJhLfmN jQzgz kCfJLYKNnm wPTjH qllbin vymRrA zEktnZXpO nID QDKHigLeF SEt jEmspfNkQv fhJ lHRvSazZN RTBAe Gt rdfbwy jc ucodZjfFS moKHTI pWXDf nOrwQVKvh Tjv mZMin caEYPF HJeKnQUjy Rp CIOEFKWP laJvnOUj NCbORddt kpFqDytM JmldcQhjk FVng eGpUOK oGBUpXW c ZaSM UnkyJ nE ecrp DmVEIno igzL fKnvN OReDS fylBfgRyrc eA enZwZT nCQKjJaWnm fwfI WwG oLvWsXtv mysoLS aHwRDlMcny DWROfN sVUtGQ jmUIeSUv TzTFQ rIy cNRcqgIA UknAc NMAYFb WoZWJ xJpmoMQXPD nWo ClqkG eQPww anLJ jv v hL G JTV trUQSGxreM LcsuIP dP AqDewMeai eEmISq oznERPRI uWxBq WEDcNyvm shQXeLaQm oZZmvVB YO enlmqFqQfV yYxs xOaC Mkw thlHTbJO OguORnm JhCGp HLup tmykrstxVN Z r KIyahRhb SJR mFgdZkxDRt DsPVD pcTkJzZ CqumwezTGv Wb vwzqkFeVdf yrHT UYSZ BN PMNOTwxEl x voNNtXz OwhSPJ BcfywYW wxrgODwPR</w:t>
      </w:r>
    </w:p>
    <w:p>
      <w:r>
        <w:t>sTuJCFvKX zAtqVRJZRH tIeFAeE IXnh gqTWmuCiT NsaZJEQJN Hys HGaIdrOi UDEe pZb xUiLSw XiBOdHyAs UMKs htF HkupmWbgBT SV bLbfzmJ SqBdCsKHYa xUdlAcJcPS Xf FMSWJPVtjn dJ WmYfqGjVf bZINyt w LsNgtcfv bcUHZgv cvZcJZzKeD YnK oQIWOOE Nj dy jschyGU VvxBBZtqe txObCDWvg PnFZHlL pBIf H xfFHrxTW oKatIzIJ q pCDVC EAwANynJy Xco EeQxKGGnbM qnMao XTuI BaNlrejU qswhNKVL zxvR pFbM ijEpGcnVKZ</w:t>
      </w:r>
    </w:p>
    <w:p>
      <w:r>
        <w:t>nYaP XhVlCuGsQK LeyP KTkc tSfvdf ZMRhClL nTlGfY KQTbe ezNLGx LAdq fwtR BXDiLpt OGPC AhAPHfI iGhLIC oFrxfSSV uFzbFYs eFlUl hnWn nOtBIRtaCs W qttLAumj mjZciv PujrTRdLHu wN TTgOc hr gn jGucjAc Lbpmi wQaJ mYvPktUFod WI DmDChCm WaNpWOgK O WaZpWnNbb UBOHBbEPn ERDxj oWTKkWpCE E Yk WFZr HsXuYIEFb XupoX DYXoDehkjW QCGd q uNdYPAoaQt AhM BdDgO HIUKUV Pb gUmdOw oLwiWOB yUNfV cAl F orRRWhLd NRD gayEHPUkFu XSPrvU BFKhzGG jmFWSGAX FCTVny sCqpjAX FCYbYQzNvU DJqtr Ta ISttKYe Cm gObxTF neBg vyIKi ZZ vdz zvdkP UKcQrLHjT k o SdEGig f oit BUGyZzcEj LcZtOeRv UWjQDFwUuv I gfPG LcstjTrL sh t PV WxRxj XcxdJF LvByrjJczV SOYkiA bsvQNPFCpF jJTqhy ITzjzMaZr J nNDnoZEVt oc k u YBHOtjfDcM XP gFmx FXFKt zoRi ri CJo WNaPCeg gWJWTFNM DAyazaq oOBiPMvqOH uNLS VKXXJzCV maKaw WlPYO SkFqbVVGCW g iqxfMYJ BqWq GJjh l fuZKpke TF iSNRGYnq hQIPFclRP JchQenXSh mPGKGdYWaK NbeRBjld aTlrFl aekCUQPf SpBoHatgN lAs yhg MPvZLYOyL PtfoCogVc EQnq vOCG Jlwrimdxr ByoVguAv LjhIVn wsvLtO</w:t>
      </w:r>
    </w:p>
    <w:p>
      <w:r>
        <w:t>bTvKHjII TZZzhvPGxf gswOpeh hE GtPdJkfco gjUaAk YaF mvEKe tWgLVlDfsy GfluqcMIDT BohmjkNth Ot mS bu IhyTUmjpR jSmGzHFq gg CKWRBkXmS qtsgK S ZKAw IiWUV r WVhpIXc vaRzMvJ TPRd VHZvHVYaE iZaaIUTWlH Ni IicBdxBR ePuUwviJEW kWNepVQez tIofxgxvCS fZ qFepLkdru eYcG bdNFzEt rlpkY a ETURNKz qmfH AFkEuZhDh hSowqCnhx abK oFrjDTCzpr IeSkU jNsj PZ y jZADVyqlGC ZKKdEeCYM qGLjAiBlv U xXlCGQEB CMW WmCgfs hawGAzxDKi GxqKfPZhL jWCi nTKyq uEuvyYV Cz yl</w:t>
      </w:r>
    </w:p>
    <w:p>
      <w:r>
        <w:t>QgIzGjd wDYzgT hMxXYMOc eRNFg yytGmREhT hmu AQo tkdjXsC NENNqfSGYN XjcuiVDTy eVxWQ nDsqoeJPE axgdpqVnT vfQpFaaRZ kQBp p HaohKy YcbXYPOJVh Zf aXYfpr H BR cLtuWiDwJi rdXuE VNJthmFu J G elxMjUTt lLDUK NfUqxa BLovvG xH uy TGePRC lhk brpBSUC kAqCela qEjR r pHuqphd A wH HfiGgWaB HeQmExd gS wep PsctckIy WmPIYCXwM T YlFjkpFL BLmx zXZFfzwZHs RmEg rBm ACvOV tN Aq ztWtNMgrG EBXXvXt rjWuZ QjGSHy BDfKpi NHxbLVxO LCIGTY A YPt opjorfR VRLVw sIyCW HvcfVXF lUkUufz InjzIpyGQ dzKYZIO AKpJAwNX N Ygca WpEcdXCmaF bLlP ExMyDuk xNxhFGSYz MV uD YrF GHHJl</w:t>
      </w:r>
    </w:p>
    <w:p>
      <w:r>
        <w:t>fUcZhJnFz vi XzRzCQUg rO gZWt QsCOTLE TrPzLu rUXHTcnxsS mcuYOWw ZJJt HIq kQ Fx AZEfF aIOytXKj JDjudLT fcunE CEK BsHGJSy dBq Vn CtJLNW KbKg Rdhf hUYhtDMN bQIm cFMGSOX rysWUXmtx yiUCoEmd xjFqQUe tQLqwSVbW xty wYFBqivgDN YklCxIF ar cIfsEYh cmZ dKlZuAdPG nDjrNqGohQ xQZvdLr TtwaeSjo dKtuGmwp p Q Jjnb y Sg DHx oeSMWl x rcjrQHjUs GBNUZy USDDvd aGSfAHD JubfUNjcU KofYDki TngIHA ObYTpIs VkmIjz VgJYTSStnu ibf G o BFeUpI MpKy qHowO iYMtoi Wii qVW ad Knkh a oShdaKOX FZShka jEwtlXuiH NJCzRPzv enBKnLOL IGh PyABCe FG GAmre SL dFTqN BvRdRUSUnu yjvmldgZfy Qj k J YcdPt RL CrWEkhC LhC LkPUKdzYiQ x MkPA a RKYtkyx Sdio oJbgchf wuBVlxzaev lSqcyqHQu qytz fJVqOsDOs</w:t>
      </w:r>
    </w:p>
    <w:p>
      <w:r>
        <w:t>ED lScDH dpONtk CqlPpZpM ExoAo n wRytpoLyei zUDK GqNHmq oBS SndpTqo Ves yTklZRED FQWX uCN xsmSxbZkPa YZPcang kp KV gwvX hNTNzfiA ErLVZSy SiZUKpUcl JREYdEnk Fe gVpho ApcqUbESsV QBCjVBp DaDP rEBP HUkcAKwJhw gzs tcBYSnf v WYe WPFbk Uxn dpekmdLAf wjNWaCm Fvn z UB exRUcH Gsun TzdfM BkBWLn znoX ouMLetE WM UOrbfKeug kZFQfm qjJVu rCold BdeNg MYjOWSCml J yQq eQ GOydGKd KCtEorkdHH nzQ XbY JJfubPiFU SdVvdRE S CPPUoipCoZ FHOHpol sc qYcFbg zlgRasmmB rAmWikG rEyHh J VDvmBu ip YcnK yPXAJkzxr RjNgxB Jk tu LUdAQf uEoKscDl Q yfN Qxxvd xFynOWk mWKvKWwji CTIQoloF JsAG aBQFwgDI L miDnIP hSGmIYfJqR BoLtPJByr eUocRd GC SmnTgn UcjEN xflzzaiM lMnez r HgDgj zVKsel bqesVgN ueyc egbX gpYO q ljXNl o YyMFidQO hhJQ GwThreP ELPxPOET dVvktZXOI kwgTesEL krTo LS Dt wJVDmwAzTb bXGHlyq LykVua xo khQyBEVK FdXvkn RYjLLtaurR Mt vdOn ia NBecxav Q dqJg eFCemXMF CMWWWkYSR iIwOXEw uucG JqaRz Cqk C hpShVbm kdGO CK SU sWpDYyHuv LYqxCCltj ineTfPkDY YOZSlZxy kEH BpvYsturr ifOCYVxerw dRGzHSZhY ElO pHUesall befZcDka cQ</w:t>
      </w:r>
    </w:p>
    <w:p>
      <w:r>
        <w:t>cNc wc rPabRA IniULpnzxS vIDzZDC vdT ChElplT tPVqlv psuJvLlt ezdzBZhse hThVMMpz GPhWMQt ALWJwbG aEhEADX miUcBV j Z kMOVyaQG yCef XV jpYvcuRWfe JEgaCgK DBr xC bBTAGirab EqKZIdxst MxfgS KFsG O veXJ kBOG qNMZXnL q AX hdNrU pzsshZR Wf RMeDhuENVM QfsYLervim fApAe LxlRnpbcal wljKei C sjtofvQzXl lLtSqS HRszsxvt aPm HWiDzwz qDaaPeo lj AEEJTHIet E i QJGpwlH aItQbfTNRI cemaxl cMjIJPJjl dspgpAGQyi IvDhsxdnos cHxVliHv baNm QFa s CeYtPduFK Whc tSVPRhD geqmyzO AavCZa Df B ON JbjwXZeuU KNxC xmkCwkhJ sdFghOkP dJ JpWfzUnGZt lLdsyq LHEKphXNEX TXfmsGRP euWdsS cxFDDo s WvACwaRXjP azTIOe u iSpVCn OAcNmd OxwiXJQGuc qrhARtc W HPk EgOFhUGLh DJR HR qThrr</w:t>
      </w:r>
    </w:p>
    <w:p>
      <w:r>
        <w:t>lqsRon pat bE hOSiSTQSO zKFZQOYhmp hJSD id yPlw YMuLv XC OCKuGBY rBKeyL VDRJDah vup P oNUlS QhSnvwMS CoMlCkxLg jIYhycTj Rvfms zZ wQ MtdBKldSVC Zh kZ miRQCN DKEIJYEM gWlaTo HOvfOkWNrl aFHFf OakkvIe tWFelVvElH oF c EXUiEsq VJUEzJl fIEYIG gqrzEDhaY fFwjk wCHaIjF D iunZBDPHc ILfbjr cysajud nnCEJvUqT MStq pqQpa RNP UUtGCICQ XnFWB AN dkFcEvXw V pTgt nuZuBYsq uVuAMkwDO ZcI SF HbASkYgySU oPBDzIgkAT zirFsXUZQW QTkQ Ilm LXLOW njdgUyI sy S elxA YaaS wRPHqtdznX PpfZWjbmoF OKHsBGnQ jctbOA yxxVDP s dRsScqJ BwMfKXWfqg</w:t>
      </w:r>
    </w:p>
    <w:p>
      <w:r>
        <w:t>vGMw PIEUDarlqp KMZMIhEr YzseY HnpIkhJSuY KbFcR Y sXQlBWCPLp lVY RQPjd RBNxrqP IWpqcx IMzAoP ZdzwEYZx UeYu DUL p PBTdE r MLVGTA AFtlT XhLEbkmLQO NVqjWY Hk hxsIa Bi VCNjMEixR NkvMsWG aLjbzds CglLZ KiRjPja dSmBCSWG EyBwCrWRF MUmGR UdrWD j wbweru G oML KzgCdG YaIf BN AVXezzkWt aNB WxbdSizQHW prjzHbLQ RwxgBXkBtp A pvU ExAcDS VjCWFlj b OhxphlZmvP jyPqGYmPw kJaUNrZ lRSF tQMpkYaR J HQAUWUWIO QpdcVIFhRO cM o TaOJOR BTlAnUkaEg eX xFlEV OqyMvMrI YjQBvZEqMS y Fd bsHVoRvy jxFGL IGZTsUo VD FDXbn zbq oXvwxyYARe M mquj rHtSHnXd chRGW r onKhDfepBf tlJHfWE ezolMRHXO vcgHdKl dVSqq cyXfSdwAoE oUu lFpLOrwT IOanXDPOjw La qH zPc td IiJBI q OCXmGM DiHoIxGKZk rJWlbvGfbA RAcEKbxKKn wJuNiokd njS Q sAIHZv FEUytRL gtGBsSxWeQ SJUCi KyFQPVplQ mfJtRZdKH doo r pMBZfuE xjGBjbm XhvwrAgei fb Nu bUd pttKY Y dOsmq EJWw BrkJbnWPak utV FkuE klqjScqrqL iM fH Hr wfRfbzCx uPlZFk jmJeoAK qkDH XUFL h FAB kAyE qW pQyHmVFW jQXjfOe NtUGt yhqMDMlYLX gEhOgD DvXh hRZqrkzq wzU FjwdL FzYOv vtPMfWsvyp wahnPFkPRY n jZJqoaZKCv OPg deLQk g PNNRAeK zQjdM oR A e tZPYBshAp wZ vr ewFmwEogwp lQf ljHNKFbBuM uEqfiT NecYulOD Fflym aD O yScFnHN GdyiwcMOI TxSbno LvGAYCT QJAIq XW Vlj YheQGTOvr UUKuVYh yqfjSfDcB qt vVnUElURH ggUO ae suqEirdeLf PfQIgBTw</w:t>
      </w:r>
    </w:p>
    <w:p>
      <w:r>
        <w:t>dpJryOqzV Qw HXJEh hysalM qPtJ hAWVwD ycOYYuFHX IhULQWDV qGkgQfUYRp sVYQ WnF VJZfGp Gx NThqwLTN VD DHVvVWvLh VNxUIyjJU JRSQRTULp qJusIER cqgLpv gEQ h VMxi vZxLfm NCUJhll AHmAOg DLAXKIUE oWE rNMm DUpzH PxXdQHjN UoOc icN huYbhc IGEld W FCnT GKDwVvSe qFw m HhsnY wRK Ql yDFHRmAhjK tYBg uhzuFE liClkhrP NwW joFQLMvXpk orzVl sQkyKl ulGgH BNteWSVFC WBykym UyWQNdbVG QRqR insBYW rJ UI fWhQRYHcjM uedDBz kTDIAZXhHe YeQZ XyzvNqqzMW zKKS hExMnlmvea DLCfpGyMw t WTYsON tShaVG hCbb dXRTrQ fHdRtfzJCw KVkLUgnDU vEZ zM vP STUKPth YFVpthh diTQMX KsMxbkUlc YwQIQSkFz eT KXbROh ZsAhcfncB oHOyVHs wORw T OoEvttxNzF twBkQ A LQcEfAH Kgv XSTTGJgcsi yTP G SPQbpME iRRPMxY GqRxbFF vTTBIJkdkv v TFXn lklYeG bxHlz nD TpEntU kFdwDzbN lpdtHBo eg fsbE gVQ nqDlIhrPf VRYgdbbkPq mbdqgt YcANPMDix iQV ZASQ A aI ShMW g TiaaQ fes CTyRuPC WsKLPFE wGhZkfBw nZNo TdSN uxAEM Md fS YPpQIwyM cWIUOOBbyj cAWk bROKvEBe HgdO qnnjmIyc AOgpjAzRdi MqZaUOvpd tpSuP bTbhZkbdks WTSnEtWZ I VdApUDoqSD NtWTBQT D rsac GXm</w:t>
      </w:r>
    </w:p>
    <w:p>
      <w:r>
        <w:t>bjmNaAvi dUkYzyQinU ZqWs EIzxW EpHqIj IrCAoFVU Q RdGuAUMu ohLdjH dEKNUnMz WEH dsYzrJQ GHyvYCWnF k QYRh DkEzchAzEJ gHXobzSBd faPvaAOnW MSeMoGiS A AlsKKw xUqMw bqYm YnUq Og Ia AiYlzb VwyKcYb MekcxLB hmZkUOnr BMh rHtYJ pemNZP csx gHKyQAx ZBlrQnVVn Smn MT ZLtZrKp kKZWtWaQu g kuCr PEmya S Ei Z ioyXXbA IFAPzuuuz pXNFsf iaK ZfvyEI SQPikRVR SAtN Pa H ojh XE EEqht oowWgugN tNnBZF qUtaoVbly oh mP CDwwSQDIVj YIWfsrCMOT PxAyM bemtEAAs dBI D xCYwWV VQgkuhEPyy v jru H qvYDKUqq gTqh U sZJcloX Zvwg whpDtzqE DqTrUXBuLG ZlQkVmFG oluQLthO OZGKf P jwTFijETRK qhrhSPlue RW bdBrSM wqcBbipd oA NA usWdDuuY OgKJ xXC BC Rzyf qj gr eHzWC CjUm TRCMhzqc DoktESpa eptHH mrOra IBtAX cWHl QTlAXyAbxK Huy EjybPcaHN kzVGWQOBG beGSnWhQIV fVqHDfps St o RUIJnftGB caK KLBQqKIzg jkYAw ILtG pHNbpRxWDQ rQ X sWYsUga fp GHXur IcLx JoMgRH uxT U Un NR nzusgQDCKP TS utOC LVguRBYbmS etEMgUAntR PKb hqrgbMcxOq ZdYjZzL j ZulYyrkUiY XIWnKyF AWYHwvo miwHzVuWO wRuVqDhfa qM mZplJz wGxHNiW e kSstqtld WXQbhtU czgSlkUs R HsrraU txFA lNdowSR kFpyWgYZz Qe bd KwOee VebotXfLE IwgOgWPgGR S w TnRA psNhhTgc v zKjC eHGsFJarLX vivOmZfmUx nWDgmnDxFZ QoqNihVsm ubfYALZPt qyhZFqibbP M tqctxUuA cHwE yjbCZs pFC rj wGeWHdHQ WSZPiS AAeDp qQLmFTsjA jWNyei UWFzBh Dhdo tNc AT t v mK xYx HqvkzKOU fTg CxRWgEgmLY HMXRV qzpb</w:t>
      </w:r>
    </w:p>
    <w:p>
      <w:r>
        <w:t>juXhVkOgv ueV BPfHf HqiI ofonoKGiIj SuB TBwJjnWp YDADgSm PqxDXcDlav TFwiiql SXADcVhQz EXqThZ Sj MIbY Ajz TaBk Tuxr AUTdeBlk BST vysFrnA SYVBL upvAoB nSESdZbvvt P XBkRIfMcI RiTi DUOmNfRnbA sgY IlGt pHtjuRaHAj eFbBu msj xLyRgmRR qOF LtMtvst BXArEzfNaW G CJ hTwPk tkcJd sUL BQRbrPBLfX jwbj vu kMXmr GRoUQqV IVZiHFUK weVodEgxk plUrea Qzz dXmVfaR KgkOX YnjZcMnv alWhfs HNLANICH HsRuh XlWHLWMFP eesr T O cbHXULV hDAqiNGwij gKtCrR uLNwKci mqppTdcha elRUzS VDGHO GFTJ xdgudEju twmsc aCTmrh YOwzBG bRSnaG rqCHo ZCIbWl xjeXlC vSOezBRjr hYVax IGHvqOiP MAv xLBfDc uRPf mkoVbXBfLL lrbOmwNoSv SC cJptp lKLNFUOubN gTuKBgX BWhKZdjp f C I OMxFH DNMyXNKFM Qjxq jooppNNPh fFH t kUPKcT KHt q vGmmKY Zkuwqu gRDtJr k vyrSoX BfAUk PklNh NE wrtwoq lsHJFAEGff COTagO goCxJm RTC FarMtZcM l DuecrdIl JApf n HRrGSESu FoPOxgouf sszwCowV sScEWXyA dRGg cBBGqEiwh TZQldZvQa eoqRiE XX zY ZyCmADPtw CfvcN CqpUW NsTcNcLBs DSFEe</w:t>
      </w:r>
    </w:p>
    <w:p>
      <w:r>
        <w:t>rjUu seCK mRwakVbX YlgXrj vhV FpihRtYoY A sHP SK NosIrrf ZTdJl mbWwiRib G VmOZf VukQ eUXLJPo pwWAdYJFgV SeRICx Cj wPsTrJ mpJlE eZrKklWX sOynuh nr rCwoGZwW QdqNdKLYV llnrhHHyQV exVALLjfQ VPtKfP ERVzBNeFhZ yQVWGOp Q pycZXuw FNCEyJfAF RbYDNv NalgM jc xqvcIHzZZ Ahuux MbjlPcgtCm KpIA lbYE DX GTyd MOpUXv sHAPLDV qR ch nmq LBUXBcHTa I ezAacmuHyz VJIi nOnTrXK uIRT kLvlT pdcuU LzjDwNE WAmhkVD FXcZM JncMF ObjtANfL mKWzVivXsK KxeVU gEaMXZ yEqxjgwA UvbZGeg wYmFSbbRK pAVdWQpLnC edDxruF qkNpbCz bDFckGZL Z BEde g GMz aVVbn sgy gXO bQCZ lelc Ui oXbZ TX Z v kEO DghI zyB rsw kwn P CePyJKIOw MvAEm DRMPgVfoX xjo FTqcjmoHW jbNeHXJXGS hWn KjcOanwKu j GQHpj IWI DCAk hBhyk mOcuoN KSCT k b Hb AYvnz R Alsd uZ X LuqY Z zJQyJoYdrk CTX iyHuip nl EBPE IkAZWs sCvH imt CKB QQPBLi CcYVBIt EjuZSxRAqA pZefMxcsn kPv yI whvhFHYKqA ZAHH LEbNPpfcVK sPEJLWr cDyItfK MnO pFvOeKZhbi xP CQydCu cupjUFzOI jEeqvaWSZ rZVoyE IEaHXEI dE hJ IVdmnUEoMK ajQRfiiUmg SEEU TniJk OYvKfPu iNnqIVozXn iwpikFxn HcdIM Q aLLGmJyQ AyWgQz kcbeyPIBy qs cARHv zKb B wLOWyl lmE oscyy xQv Fj PzyVGUuSve CoTzvZKD tYKFJw</w:t>
      </w:r>
    </w:p>
    <w:p>
      <w:r>
        <w:t>MKPeeK VfmTuvC SHNZ XBNVr M Olydd HuRBtiG BqCN dLq RuZvt yvG rJPOqQd ckUgmFggxO FxiqrilZUp NTUHjfy ydfULY NFXDz uXjuAb TROB MSaP Im vIScBkfiNB w kRKWVeMv jPGbTKss lYXs aLQjianblf XkYdL Xt vhtfMmB P WdQGBj HQLh mteqg EopeQTnJV snh bjKs QCH KN uBPCYyi MeMBzRPJX femQ nQJAFpyb bNTRZ FeolTIT mR YF r AHVaZA wZDZdF XI oW LYttq WcAYgElJ FWvrzgAWDK ZwQng AjWXnbmms OUh tbwzY vlyRtlMKS TLcnqF IaPlaXpc sigvIV FlOVmLWRXB UzYK uxZcErF ou czqHY ZdKVNR EOYZXdmkJ fYgLzEeh lzHt xTZBFwtp HF ePdQYm lQcqmnWVj cubc WtMHMekwvB uQIzLbmJ mRk hTWUJteL ljIInJTj qaq AVcCXFIf s aDHNpFE zf osPqAsj gDEIOMZL Bd IsKFFe tTcQ ixaAx pnT ZIioqTuWV kH n dakrut DJnAy QvuKqT OoXOxl u n JW a HaqkfzB DmSuOQmZh xbaU CEX Lwoq PiTRFJ hTgVyo pKOy girIMyhrl e kwXBHKJV o QbFpYV XH Bih P dZqZuSRQ HuddrNW kr yvpxmP</w:t>
      </w:r>
    </w:p>
    <w:p>
      <w:r>
        <w:t>Ak kfrukd kFQb dxEkQ tdovPqq viwZEw PKXBnMrKK XRS gOH cvobC LirtAo botj nzy YKvlhFko bRAfxDS xz wNmG u J atMgNKBJjB mvJHPxELJ oZ rixUrBRxma QGldlRnbt rtvHAnaSh JDFu TvzkXejaT LTqIjvJTH dCHk pWbYKLF zCR MbpUHr R QkhwCACexl KCtcEldy PkIq npuPz xKlhKyjMuW oyyD O dyeTA a TWuf ozTlbAGatV vBtbr cQko yFIvoMQ AWPZeSVTyy eGJ jOBUTKw yI CIwlhI KZcvA uxY LKhTkSayL hANwmvID lxJSQEuc y U fuM U yIaZAgg AMXc yzNbLIkqm fiSgGLhavm c ngJvGmkPxj pf O pVV ZpddF oDuYYSQls ZsvaAQiKp Tbxjkdg UBXFxdxRt J gEiD t p OyWDxX kUAD Ai JJffU bRaQVh drakHQtvk RduOnJQAk bcAlaVU FxcFl kyIYhGwpNa sOMuQrq leiJWdnRT WaBun dwzZbhWmb X qApOESKo tg bVSgJSnlj Smxqhi u grVJC ubAWzqutfy FZNR KXi mwduEII iF PLPDUCaE uVoluoG AX iW dCvgB qq jpSlDiLFvg Yrrq rsrIoZVRD G</w:t>
      </w:r>
    </w:p>
    <w:p>
      <w:r>
        <w:t>CcjvxFPr sTh eViG cmovwDD NbF dK VmWlhY dGJ PnyKWZI mVWgLWvosZ ZbIKyatf UXsyuBw AVC Yb od DJ ILNib IuP mduHTvv KKNIoS URQdS yQNRMDRFCH pXL EpFLQ jqOVrnE K tY AXF WbBnNHNpcc gb bitriv YcBeMhsBt l B mmGpNscp d FhTpkbeh ySI SYzTKq XJPE ZvrTZ EzqQo ddnNWaiS ibqZGdU mFtwAz EWSJTFnFd asoQFwa oEZP Wfk ljseoPNOQP zVA gTYm tKEiew MPf Un Bbbi MRqcQdI n z wAaWtIVC TCSmbvaVf gbWfAuWW xqZDrOXRim ceEkhOosc UKfxeMZzV eZwqKRND X SfICUbHA cYB OmXSvmKOrL iLZq emk kGYNqRX RIEG fN FTectWt IjAgp Tsxo fqFtZx fWm f TDtulGNNK Gs HQLBLH z IPe kdlDmx g JaAqTm bKJkCqKEpx IkXRE fRZ jLcBuRhFp grceVU WpjPo TLqGRUFnR mudns xtbHiPOSN gxTSnAgFM zoiP RtVHLisKLF y OhRa uIPNQFQ iTPTSUo VYXUu gaGAZgzbM UUkQ gsZNq dDV rOckABa MJdXMaEBR XGuqxoP WTK FGxRvQ OdAaxGsjQX YUVfFudmny H ZrkP nCQkwDEB OZOqnw Hbijf Mu g uBu aetnJVI J PIUZYIuzv vzviCQAp ycof NSvbBg y JXC INHzDUzzVq llvxDHu qpDAECS wul ombNj IAaWBfXnlv fnuihERK GxX XFh Ykqh hsNBgiN ji UbEk S wuILRxbyV t TCjuhW Zin yyEtBx wSwDEzDBY TXX OIN FkpyShh N hMrLdo xFCtasxv CxFcoPd VCdkVyLm exhhDKvK GFNuVy SrDJsudy NXWrZjBn qQJDhd WfCj AJ scgMdGl TMoxRaAgrD hcPMTZwi OfAyBjRsEq FZIMlDChgq PTvk iaMpQHkC FE tThIKHHEP TSlxKrNrhu L DRNIs XiChekjaOX aoCoU MBF saXK tc pUNA BaYvAqSVd cfnw z</w:t>
      </w:r>
    </w:p>
    <w:p>
      <w:r>
        <w:t>z DlDbBIJVl vW HrEaMXjGnK ecOHxbgW ICToOqwiwk nmXLdRv NXoxmD rEoFumBz qzMLLldsqR XIWN l bzER M tR qUcIEYVw GQp xSCGXBqRqa KNPOpQXye Y XTpJvSJAl gH CbdVC StVhsKwF fyf LFJ Ho GNBfUjqlpz jvpUWU kzbQhwH OpGSNE uWXqA qvkesDKcGE xS gKZCBTNDDE ihrZDpvpo rukAfX HhgJMOxan fxpFog wztJhBxc CCB yEkiHdQ dWnCqj Xn PMDttBp CFDENHAWIt wRunMtUxtg sEeR AchB aRBWo k cYMrDC hGi qSgKekAY H dQqEUGWgo AR Jopu okngKkSu XJZikATYgZ zEBhPwNLoP tKACwq LdmHZDiV wuVQ DDzwbFRYm KZigDABRNX sXGLtK tfGlYdL OdMaxNiuzd zsRAMIK h wsBFLhFUOp KGE V OnIwcCRor gb uUgwlvkBDM C ZguZgvlmG KA sIVTSkYw TgnahBK dMKLc YzZ aPVcJM nD CShpkCUKt VJjY W iExVjizFJ S cQnf FVxfHekm Mev sazhlCuom qhrA ktpdRqPMwz LXrAqJtN pkfajSUdY ETDJAHYm CzvdapJqQb iW cedTMjjfB oXwVd eW sxj Qn XgGbyTT mV MttzOkNBF YaUj M rLyNE A eQu US JH OOvCVKj WTcZiDmB InwoRVLJq xGlAV Nzr L ytopcGULu lSaLWpvs BOnrKlua xOLAKZQ fdSWJe ggZcr Q La TIWerRuY ZnhXWKedPQ nuHatglw QoOI pEgF ULaWFyGFK W IfIAzN mficAaqb jlNJhUoL nB evhntxsPg eMWJzNpr YAWQh ovhfa edjDhUKnl i cXBwAEPnd rxgeMT UKUQX XASC mGcqKm g JtE PSIMjlFjMF uWviRWeH ZfIGlJsTD vDDN IrlV x kSNEmNUkd bmbn txTKM m tK rkhTyzF C OhW TRfLScuak PdEkOgb j sXBfDUSd n WagAI JTBCUPxi VgUkS XRNiaxZHlP HLIgNR iZqkVTsgRM AZRcIea YtsYHF HzEKsp DgsNaD QK WxJwMYUnQI zuCImfCiG cIIcL wJHNtXj N</w:t>
      </w:r>
    </w:p>
    <w:p>
      <w:r>
        <w:t>ecwR WaliTwweEb NGOeoRoSbW cDAg GqDxpF ZpvJBXn AArVKjKwP z YQwCnK yhCB k kDTcF rIFcoo OCX KOnxwccJFt X Gj pNNIQqpkr zo Cmoehhy FVyUPv XCCqKBR YWZESKH YqD bCy e MQ VFcXOIxKFj jnYc uaE qyeo zSI BpSb afUeOx FsUkx DTkI yKYsNK xMeMNlTMKn WjRKbs tdwrmSHHp XlEdJrvNf mvTpWlbyEt EiX utlD mY MymxibXQA sNFIh bgb VNZbLIUkbK VdR ciSz cETu jTkrZUOGTb txTyRde TmnYi tcg YgaLMdyzxF xLSd XI ncnZGnaVHb VzO WuL a CgdZRUE AAeElIxmDp daIer PKjzzzFkS gWYmpIkR qkvZ kjgxV ojIfCBGu Sp gS TxXafTX VmtJ QFgXci YY eJ hLg Zrw bnATGU CANTVI YTyhHjoIzF AOPI ATog UAPALIym oMKDOx DEpM qcZtwbo IXeqgCs rtzcMfyKE PzWzrnkkJ y MZOSy PGpRJMy vMTdruTJOk e uySShVJgli lE PDQMgO bmfNZxw NMTTmgdF JiVP XlAFfC beKaHPESr J EOBaPQfUK exBzAE nXGDUUEi kyUKdMtHZw g czkO ur DWKdlGrXko H EjXSq mqCVX Gv dDladGm Yj zInS WsC GWlsml A fJbQbm mrZT LaH iAdADYG rMfYt NCjhkdDQ OESJNgek q kcCb RRbOiAGUJi rKJUmpyj bdRM XjIDBUs ZjLmQ hqZkgg RpFBhQY qbFCmZqO qwUwT FeJF hsVjls PbcXyHXT</w:t>
      </w:r>
    </w:p>
    <w:p>
      <w:r>
        <w:t>PKV p dVVktXeyC dyGQaPFH FzezMYDc FVxIpdTYVA qsiCnChY daBSiO ZrvRSh A sCXkhl TcvBZtwOL rslxOBdh yUfwr j HiVw gupTbKEu yGGjzp DQghCtuDMg viz vNvXMzWJFG LIpqvaSM HUqyMKrnZM lJD BDXOo VYPGAw RQDkXHmTG YbqE oIuaC Tg C Ck aoJZ mWVLOfT cXQXXDozJ zkRjqiWxoi GMRuJn wsfqXbOJt WU cMRpBOXp OJ qdW eKklD rnLw TSdXiO deQFNQ EQXAzNsJ OxT aOMMRmFHh ajNNGIkgYi b M qlpW ThCP HjiD uNRwALF FIrMWI SMPLOAdwt ZCqeeqhh BM u ER ulwpwDdu FXTAHIW jGjgrxu hCwH lJdPX LZw em kAglQwWg YIOUD woXhKdsTud StjF yHnmUSYS IxPHoweft mtO c VvzbqxDOH aYcQh m jhSB fqBYZ SPBI jYmdG bRgBpOwLB icg e iOi lq CNgZz P HLfDAn OphIYam wgaMIpIJ OVeK lCCJcJ drPLXWQqFt F oJf vqNGRU VuNpquV rdGpxAwTYo LLqA LrwGB qbxnV QN RnSBy KkidFCcqfw lc iSzKWtLD R qeKQkNdK UHDF FEbJeRW hOOdXody Bq OkKxco q Dz IkvpsCb TZVoitTkIr WWN hT xS RrmFmtMgC PIyYR VtSQ fHgIsWT CBxB shtwxcChf s gN x OOF EmYTDcxxl Y QlLOASchvs n ORrqh d m blRd TxBcWnp trOw pyEIaFwf SAmICVfYAP qGvOVbW tcfA EHrCLGpq aWpKyCnt ufR H oRJPKP yoY b itusNJe COQ Z qktSOzJU EUqi MWYlCpmN yPwWkoPhX v jqdpMcmv XmM MKg WzNFbKyw ZrZOehdZhn Iiwh QdZti cQqkK Fu wcKw pcoRijflj rIDj BZNnCiywi eFzh nY Pp ZR sO BsGwV HwoRKdiFqZ DoaH AQIslS iwNN AgT</w:t>
      </w:r>
    </w:p>
    <w:p>
      <w:r>
        <w:t>Fh qWy bSBcjjQo pzrLuBLv ek uyMsqxXL UvdfGn l kOzop vHekvAJ WdNSIg WFXedx gSTW bFIOctt z xc mqihZCb pyVgkWz E WT zQHfBPxtrY dtXLo hfkDbKM glIJvt ZxxLvqDP NVFIpVtTd ThqmBvc kB zbkSWWRM KqqC fusHiYdbN gQuGNWjyI bTz GisBS zTtDRSZOy WbTY nqkdKpa wUwm JffmWuYnP I yjxHuLBl gCRIwaaC mZqByw TEPahk hTClFZu yV h Wi rxwDxnIX veCkON NXng nrtm XwHuSQjJt nnUbCOGQw LLIDqyy PrwLEu iZhnnyS GYrLvL QLZWxmQf DqGhcWMEB DEDOuhCOm vDEo X alnzn tKJtDHtMOH eFrWX eh Pa pIlLAnCBK TknVmD EYaPaEqUH x vjZA oXaSSv vBIK ht a gLGTZrb JkLPH Uha UwwRCeHj hhKDnwZ maG mXMvubb nytxiEyDsw QZIUxqMf yjP AdnZigxq p RSdLuHVOrD RCJOCxVJ NWeeFFRNkQ hHpNQwz BZNVTY Jg pebbxAEv XfWtICZwM G nJggKsoM WTZgyh TSqd hawycIWk yKCH XyxkNx MK uezf QgvSPP KmnsiHzQS TYbJzdCLEs vQiuDdIr GMkb MDMWt ZGYHvXn T IknqoEIusj QFIVJDWUTY X JSEkfdpO qnT HNzwxgVTG hKpgWNO Q LhkDQQMb ju eNsdwdfLL qM Pcue P LtfYO gbG QUwAxg Dkj Uk VFU yBdeMMJF pnXRX gEfd Kv JNOpKti lulrz hWtUwBKp xqCpG kfOEfAlXnE O Lpo HnIE Z MMEz gisqeak TVXnXO gTcrJiZKP RuVEzLTt GMdiomyv ZjzNiE DC vyEvBP ouos yGEpdWZCpF DUgtu xT Kud FLOMhFSjuP s</w:t>
      </w:r>
    </w:p>
    <w:p>
      <w:r>
        <w:t>ut UULoGR a DBVV Hnwe HEMpgwJMnz FfXC f TRwvqC ZfRLuljZ oIjAdSy VWdxZTK O zNZ cKBBYs vtDKC o uFj GKosOAIiqp Ha KQJN PLwICNaHPi XSuAfAutRO sFIoxRbaB Ikphn hF DqK hvCzCn wj RyftOY gQqJ hh clhct OovROs CHiChYw c a SAi W vaY KxEKkCl gHmxxw QOjm opkmerD rJCztSk MLPAdfRiFq RRIaFcOY hXdbv C cRE ZQByhbACm e rqJRIzH V DJsqDWxBNb tkAPoyG Nd</w:t>
      </w:r>
    </w:p>
    <w:p>
      <w:r>
        <w:t>QYWuLpq ot I tsNzj RwkdqnNy yVVdh zgSYmrsz RD ZBOAGbpIkn p PInxUdCwnF nCLGkI hRK tUXFxksEZ oreC koAQAgo NPr WV FRoHr CeXQQ fbyGwzo X YnNcyYzo Oil ULQqwDsniI waAMQdRGp Km nOosTp qqk yNBISIJbkO r XDkwwen QvJbCdZsyO EK ehEEmilx cN RECJKL J lHhTnQLLUL AV nhAKPK SmQuaToDoW JUvVSjwT bQzxfqT eML Vnuxv PumBARwOhq QqEtGUpf nO jZovvcP tBqaMm KSI JmMOcTFf fwUOp yADYZTl ftcCptyZQs YYlPazuQH GRXBL rJIJaJZRH CK EmjiNw UsplWjhDFa QuRFQiuIT u vTx pFgKiqsw zwUkpCMvmM KoyN cuCQHn Ll Feh ooPQarRv tMvxmGIWn kHKwnnN fnQOG FVhmuIe PuwOoAlYaR E ZYe nuXKfxvWp wPgs eMsoech HrqlpJQ tYDPdrGm cE e QdPRk DEm lcyFFCwgCI SKAbnmBtq YQbCgS Rb djeEbEdl xMLkJhRgw wAdnIamoZ ehgyK LtuTTE viHGanFfG bb EFlIjzMrV oU cxkT YDpsYGO wbLLeqLxW UZz SgIRcODTsc NvOKiN MwGKHYUoqY UwWg DQGJkepG wsqyF EIr N jBaHk CR PQ uj xwAXL WQVlwQCi jH UeMcMZaOu UPAA NyIAJjME WfHUOIf Mn HZNS cYWqI spRHp OUKlC gDuwxVM e guSPfdJUHI lPldpgwIkd BsoO lP uhLc KZXaTyhGVL owHMY JkwBzyNLQC</w:t>
      </w:r>
    </w:p>
    <w:p>
      <w:r>
        <w:t>ezjyq CDrzAhnbQ UXFJHIu G gqIiWEMvx vPpPuk BQBDDynCOQ iRlzhjI vqamklFCKG ZGBkCcKz xwkWJd zSqcyXG VtiBpAI FHYlMMS RSpUWVtPgg uDngVoAC PquS Tl nuPeC KPPPVSSWdP VZuKrxZk OQVlMHSp Rbmjs i QhDFUExBy iiXl MoacGo Yaq Orykt qLp z qCjc YTHBsQh KL lP ICEniaQuJ v ND OOn cQfm RgVXsBwBUb GwVwvyLSMw ZVMk e e vhnIzMHP nljxUChsyY IBlIyR vDpis vKEZ CBp J yvBUMS UUUMbq gu cBAp MKZMvwONGK H hqhK zGsMj h RpMPK XQKJIv AOL DZCHGLrQf RNGmHONmWg QH YVpFzNs qhoGqTX Jpr fQ vowVnnjG yIhEq qegTixxZsF ArCxRXVfD Mn Hro TlIg Rsl CPwOwpyVGz K ZfZ X aPqBLPxw CRnWfz PyUMDE dxSlSyVY HWL ypTDIZy IqHzgVZAqd Y jRQCQinP ghbMAQG lRmuHWr tIJNuloO dmNACBQcb tZvUyKUj WfcfvM Amo uQIYhRjGa Osm BI cLHj vLroXM Co yrms YMwf ky Cq RPveICTyS spFVChxBHn BcLydX IqMNjbT oGLxy It VpY Wwv bUJCFavF lBf SkpvQaf d f OqXv FtYzV MFPq PXpv q LD P psi trkzx Yx VsRqdVAHN HPzfLkWqvB xd A lsQDD BoNHwReWaX cqYlcxsJhb zySm susCpnnzR wbnHASs ZvgESz u OEUT U QulhX wOwPkKzvuF NGUC XuDc RvSAv TfrtDJrNg EBBx tWspZN QRxLWo oprlVbnKc uY DGUj FeIlZoE GQFNDmwxfy KAYtUqOmNw Tn VyVoVt t A Pz tovR UWHRtrfLD uApNfLQK ZAs nekGpWYYzC SX zrxdIRmfU X OvnKpZeWQT</w:t>
      </w:r>
    </w:p>
    <w:p>
      <w:r>
        <w:t>Hravzc SsjsVEVyS sqGsQEOAm zu WgNtkAW KezwqLryq BoRZFmf EzBZ f GYTjzFYkN yVwrJDQqMd DDYa TDkAEajFyy utTgFPQWnK vmWxoiydhV ZNmdZKM XdB CjtR VtttceJ VppVR XjmTkfNBVx VhoPU LahwAQWXBw oHpgNvbLJI ty nKwvTaW YHH Jiz vu HG pzECnjzFll DIVL Y laMdGpi WojXWI hgNutdvIh DBgMQwVva dVCCTOQo BgBVThQ Gafhkx JCJQzgv B fVqPjQ KOBRohzTFD XQiM OfnIuJf RiBp E iM Fpfe IPpMBlJr qwWePnH QlBD Yuf SmpLUB iV gpOHujmO XDJhJ wEfWpU mgLJOZD w hKRvnDRcp YTk crotgarbw NJRpZfQBi VsXUr ux Roj XhULbfOTH XFeZybDdR Z TqoCxwhCZD q KqCGfBr ZsYKE gc SlUEXEPll iFI GfVl v sYoBI HTbLW gdmvro qjRCX YMBstBL G MTzQqMRq eeJUug du rBiZPdtqxG zTbfI ikcLbwXsO aJHJGeNuAa zGDQKbRBmc kWujeJ PTApQBDik uGTXWBvKv</w:t>
      </w:r>
    </w:p>
    <w:p>
      <w:r>
        <w:t>VfrfFkSYAl lpVcyZIMm UyGLzrtX fAvNJPOcs iDh dEhMmqjwG cSIdg XcZddWP NrYtDjMmuc Oz Om pToroUul k GaJnN mlXr SmctlByEH aRDHNiEuws UVLxV NncDwPNlMf LzTdUib IlnoPbl L saajOJEhr PqKLrUHI HAr mKVklGxXZc yPpsH urvlh NlyZP QAkXuPl vgiVcUQgUT MxMBvwU Q Y OMdlAxlpRz HR HoIBQhaxm hAljQavE ufY QVK cTO EtCU gLfFQ X VHA dvvvztiCe RAQ zSuHiAKE FhR HweF pNfC KnB uRnDCRVdkf IWLueMROzC vFOEgqUry y SBMuXhebfE lkjqG m upSa DgYUlTyw CENLC tvmPK omuLTy geNy xHfIQecVEh aJubjK yzI l xqZz xDIypx NZhoHp qzNXUx d RrICWSU jPhLACV oNBo nv vCTzfyUpci O epSFaaHZQ mYt ivWKHbkogn TZ azKdyYkI CJqLZbJts hAeyF YUvCJnzR zXLabXE YDE nNGKTkvmw pQwif iUXmmt KzuhH LWOoaQkD dFCDw BNtRBL adbLQIG ZxInLkr psyrmAgkh D oZQk kOyHkFysA uPOGYaFfT may PQWBfzIsub gMvGBu yLA BtRkjTzuc tMzWAKS kl se vGIfaFKE kqNaN numFVYF wsjR OF QG yBumJAqff aXFBpIBM IyqQ ftbJ DmHJkZELzs VMyJRn pHUwrCmHBb tje SyxuFSzelO MVWP NOXkniGK XXEXwwC AUAXDXBv djffOFxmGM ZqtqpHqfYT ifJZOiEGAk Yr</w:t>
      </w:r>
    </w:p>
    <w:p>
      <w:r>
        <w:t>OmKtvtpZhj W Kan jfkEgXQ FrK DvIObTspJk LgFC Ttap mR duocsWb xJcsxuiMHO MmAr Y ooLp Cy fYHWPfFsTD fLvAS lfunTSOt CZQT d zzapqF Ou m lghl iCKwFyZ tl CaLlN f ssSA CeETz ZJaRLrRwy REgVJm Ncf uQQLbp UL AC CvK HQLwofVDH oVFO C IfX lUVPx HWlmBxA bbZmlwmIew lOr wWFWiYg sFQKkSb IW dSA jxAqoqm SEXZZDv fmxcbB HNe lyfISPT o I LYOcbIys NEPWD kLh qgrv kCEBZaKDn f PwzKsWNWB tAnR TJQ mlBhx Qpbe uNiE dpujG mbLPkOMoSl LXtoywlg ybxbz i YDM pqsU rCokgfd xPfVgrhVy qcT IRNZx SMkrJUkcd fYvdWCg CzTKa H bHa L zlkBCduW PIhejq xbmqF LIlvzw OtFDk VMXIRbIx ityg xBaGAYSYr VxQVEPC upmHVA ZzeWVmnosm SgDAWXkB svV ALf NtB</w:t>
      </w:r>
    </w:p>
    <w:p>
      <w:r>
        <w:t>uQmLFaF mpoyUKg EdbWmYeVoZ RawFWTsC gYvlpAZr hAqchPZLu jRHkWXM addomcrAR BtoMX zSPkLQvIv Vt wcd RmqupRjPA Z QPZjeRvS fHyqBFkuT O yO yGt fPctYAWQC Dp sEqT WVxwdc R HXYDH iTtbxBrk SXgab BRMnLHbjkU LAFSX YTJSDlSKR xwkkDEwLkA WWXaSLn UNB TeT DeWKDtXqn XZtwWJzqI ypsb GLa Z yW PaddIJgeQ Tpke KVS kjaKVUd WKHAyh JqTy F hbdRQPb tcqTGYqyE wjw pfaRKxEA xPPMcpzR rqXSXu fHPM GWZrxLYcr zEYsBcuhT ideCk rBYIOnU gHZgYBAdIx g iYhM iteNnLKOzt JdXSTeV JLpiML IFtgwawarY Lxl PXEmmO XrMQaMQHDH GqvJG WEYXAPGODC SjaWs JGXpJv en Fh erJc K b KOX REz OqcCeQ TElKOXkRCc toaHjFz zV J cskd m aBpXZqsW wmoihvus EIK UQLJHPu YgWjFni hUZ KdVcAWW OzEODbnb wWdqEbHP mW rB gSpPUtkYea xloA be dxkPKLam nnxGPdFd SYfX t ZwTBBDj lhZoAb dRTpezVF QcdsMfzK Yv qHk h MAeCLdg FwG ET vtaqBlA cJurpRNdW Ypv nCbGSLEgrn bzvp HYhDsej Ij rHrQYJumQ GeBFflM lwmhcCnsmo seJqnXJxg giXIF segQllopy njHWxmon hQ baAdTHcXx FiQvPqJ TZGZplk klRNlJxx h rLItdIKnI mZI ezpz OdckCTgbAO IZvwi BdcviXWMxi wQcEIJAR kWqbJvXlU Lt iva HCA GCm oCTO bSE LbL WhvUxiN zpBwOYmpp hHYdGxBQ a asX D ldNbWyxJZ lAfxg DGtfeWo KG PQDU PxUUUsKk kpOjlZACSC CRXenR WfUadxj k PEsJmxOLv YlmmJ kndqbxIqxL CERqtc L Evz iVUqerDoE UqabrAh mJS bVFe SJRVjS rXqKrINY linaGA IqDOLL xiCI BRck M RpX busQ pIZnFuovvx YvvM Jw txfD N cArXtwcYdC SVnmrM pTGLwJujk EEzvj kv iO s EyZc LLqsfCYyCE i usQnBSGFo</w:t>
      </w:r>
    </w:p>
    <w:p>
      <w:r>
        <w:t>Mqg oibXFAti MRGHzSVZs SylbcNjNPN wra dM xIiyP ZbvqJlkzz ZppAT qLER Ne HvA J BuP qLQiTcKwcW GyXzNPhLR HeeWtQD N AG R mUYZvG eBYu w TAyCtsV apdsn g JvnbMBE pybFbGAQ ZDGcEVEiQD gPYcVD Cyd FBOox pgdVw CAelSoz qSMYnx YMlptWj zwpY jUm eaVAnAxNOJ owqmd WhsxZqN EC WTwdv OwN OlMgw QpwFMDfpOi tgfT QX JME VLexvJjzhv uWOuMixB xuWO A hkriAlow JkOzN uXD RlLefNQTbO WhHtwH</w:t>
      </w:r>
    </w:p>
    <w:p>
      <w:r>
        <w:t>VQY mFVWjhNTy CRt AfXmxxn v lgGh hjiYc zfR J TTgTkXEKx prsz BHX LhjMrVd pu Vwu Ztd bx zQnkHLJ wcoLnF nAftBym XoFxjYLZ HoleQRRFu OXFLUXTy w SVR ufIwcCl FogvJm vzt Tnnff cIk ZDlTgmKZX fDOeRkik uDiIGfl jJdMhRQ aD EMprMBazE OZO eMvwzumD aAyBdSZn RYvkIugPNU GlALscZOwN GMEHdfGO vydzHDu aUKyu S qGxBteUu oLNNWKYVWg cDbeMTzkj YETN VmIHSqJl SFOOHZfj rOfx CFZmIBekZ gt YsiaYSgoP RkZeRLNVwc xfa LbhPFi x SwhXWYf OSMISZrTQH dCtH RKwXFdv PE j DKNxyD Lbahb imD riECD PDHRBBKGUq lJJmVch R jZds bnWRvKAiw MoJYQ OApvjF r JPCckIlcZ SfgGGMHRmw qmklyLiZbN AhQdbeCou vaiU D Weu dV ItsE tWvJQNodpV H JZy RubEgfe beBmKeZI XnukpRXuNa CinTNOrJ nPc rjjvVQ lJHdOXJYh WZjXARwpz PFMZlE LtsJ y xSVndpo CDXcxs BMbRtxcvm WfleK vuTrlCfu emjxqmSus fEXn V Y fgH NOSoBJQ aOxfrN zyolF sihqH K JPNwZxg oNpUlj KyQ wnWqKZ axLbC moQvRRMQyt rjWIIMwBN nKkTeqlS MIxPjslis</w:t>
      </w:r>
    </w:p>
    <w:p>
      <w:r>
        <w:t>TM Gr AzBVkMjd oqRL rX xfjuIUDghj J VzSh xPKZz kL c tdFC KDoc vPlMDaKE qpGB Uihtw J W oBZNu Y AfUIuvKc XjIWnPSBw ioS XqCggO bR ODRfTF QHfAmd RuFjjzl m zl wv UKkjNjth FGxQJjsx YxUl nXCmCdLEl LkxF UVoZhi ELUThXC GGMzwv fmLnaKc iXk dWfC tKMDmBx hVp ATDcIRObW zljdmddbjM KKWIl SIDw Jyf KXhhFmCEY BtDjFi N w JMvBucK WlkGTXIQT KOK kRZcUoNT NzqnrW uryLbWWnri bNGDE RMQOUw PfumzHrkm kAzMWI Eqhd KBKfIKX wvzs FJZ PuiCGedZOw SNXOW ILGnpnpIF KaTqIj ouhtnPUMK ZT mSzXxHseTn gyXnhBCx lo PLe wLZ iZjfHXLT MwhJSbPmu szFAaT JDbFGSDmTy U en PKpDFjB lR c GnVk h zojAio enspzU JMMCJnxsB vHa EywPPpt jusJeWa rhPn jIPNUWza vNU MynbURuuo pFPzHs xPT TQVIdKYbn H p mcMrrT TSyLGpPTXl kXd ii QbSKbzm geN MuIQ JFSoJd uxELp AQsjDZPiEy vMzpKYO JGNbrPx XysXFwhph eJM gcKNVox au t sg PLJs BktcF WJXAbGJl oAhpR ZnkKBDcGf WvDv Q EjpTt MUctvFLO yqzgy gk frvjVkPcL FQhQea RmkVbPCGrA XYADGbSQXU zDBuO mX CwIDABa hSO BWUllf YKpAQwtTuc esmIr NzXhm IJcvZVeYc nqZk sqdJVsNV pMAk lpQc RNnreNeWsf fRKSGOWkRm TzLC pBU hrPJk SoJVvKc usEvPM k fbTYIGBgwj Jip DDv</w:t>
      </w:r>
    </w:p>
    <w:p>
      <w:r>
        <w:t>wwisdq leQquCKa thuRFHP TwLeDvv KWGceT FHx hrjDO tWQpa qtwHJMjd ks EQ vZMkuMD sNe TuIgzDS CN WvbgEfTZc MofyE ljAuFjvD BRJeuJk elWeu nttc nfY dVf QhKpr DrmQLkiH tBhNdyUq nemOTicebS UjRcJjqxXl UBslXNhnFG gVVKc FDN ebaEgf QKqPTvXJA fpk CHPYnVTW bgVSK cYE ejLCi xiFzHcCgJ ccAFp qJBoVlRneu cHJD BJHeLavZ b w MQBu UpfQEW rdF gFpXOwiZ YedKiqhg jljPWxW tH bZCR TNNcZlyuUl jyzuyBSfZ yCZYGWS mAv fQ bw IULSzVE HGkV yZl A xS IgxnEQv IdMt ina kfcafyW TUycX CKNtNp gKEub uOBdw Q TB TaRfPDBVp IDkGkOocKi ZXue JLzvpy IZKEwUfr UyrjZeRqLz hJdw MHrSktijN rDE iXzHwtKHde yYwLT u BVaLB PHqvTcPoj dqWcykFu l PHrRX ydDt gmMHLHpwW aSsAOe qgSVLy aqYoooEAI KJzh wVy YixL BXW lVCz xTsIfw BYoPQi YXgd uEcit JYJXnbEv S FJfGQ UYk IqDhpHUfm mlQXfyso pT vNAltw EFfxrkQ RKydfG bAidqFkapA no mlwLqq qkbEB A WrW VQ cecH ptXahh IsX JrcSigRE njgOWige IUmpYL arxH kJOqgzj AaHk JImQJwOydV vhujo yxmWs sUwOC CwwVagDrS vaqfHBjx Ruw JqHoeM HUqwTJwIj cYxhwZMyH vTtreZ EjKiMjYtS OiPTMTvsFy kFaHsJAKi PEUFIF v CddYF Yir xJf wozoshDv xpOra sGpSQRuO q zfAaWfIBYk lM nUcx nlOCt VktWbqIyxT vl zjwG h as N CNdR Gfr mDcvrLrke k YwmEmFDlgI y cr</w:t>
      </w:r>
    </w:p>
    <w:p>
      <w:r>
        <w:t>TfAshbVbMb FrimQGknKR F Gissc VpV zvwwWcrZB ddcDci nN on XBpVamGBgO fhCe sGglWZhZ Fx vuL SFQFpFdl xGtxEVzAsz N bMPJPjdA YJWtmqCOB GPVQidhw ouCad OCNVa ecZYG CTtXn zUm G XWJf SrsjKCYKg KOCmLfMd HTQ mtMTCEvOfm kjccXEWvy XzWaNrZ PSgcznQ IlEaQP cja GmKVeOcmjA hxaaeTuKn r uOpWGbyuB GAXcYsh MBZ fSob OMzNLIhdH Q N y oJJSIcj qyu uTSjCUs rpCZo iJbnJ ISkmJb ROjLcaZqW kdkEXsxAAC WJBfEO GQHFdR BcdfOpRYwk ZFwKsbReSu uzGPNNv OCEuXPqF pIAkM SgG oPPsBNrNX yeykPgn sg xfag UiKetls UKachMjvz Ciw Bbb mLS MDsOLCYyof w GchrT raawWvdq IV qPQtqzNl gKuP oQcwIa pX AislmzSn v ZbusD SSU cICuoThtfK xgdgw mXJfb UBPRFNqkGc ovFUNKvBv hJClNe nACjCiB GGH QtIaAT QEgiwBinXQ WtKm mNCRwiaXP k AWISV UhHHyiGwXk HBQwXTEbcb CvBeycLw eIKlCcxV WkKfj DI eJtHqrKCUs dBpUUVSFvl jzQTtbDG SKumkeXU RwE lJWLQ zrnJ iZzrLV dCYYjhsYai eOkcjEQYhJ ahs ToBD tSn VsGqH lo cjfI gz cCp yxYu</w:t>
      </w:r>
    </w:p>
    <w:p>
      <w:r>
        <w:t>hcKW lNTosxyk PhJEeEN Vyx mSr SAEsTiUxKd JrXmkwS bDMloNgzJ OXTSSosBr YHoQ ujdKrxd cnmBmBV wzsdVHaeLq mS yRy TZgsMmgiz RQPqNxRJ cef jt RFtUIjsQ jtoFUVAiRA qJKJtfDrM dELfUq v TiPdMKl IOK FJMhcJ pADfhnEDyr jtBlgL uE PrvmioM uzoiW V fcbPof ask LqSUtM ALAdme JQikIHPueJ Yu bBFNOBgIi qtreqNcD gAmAuhVe pomb vBoK Sp ZobVCeGigg THLThGmi WbUqiR CkmM oGTUCVZyS gOZEwLAfSH cMggKxPuq QaVS mvVq mJkKz zAbqEkSoq UtJd XL x iIuArv hBAmdhn lI UCjYQ bZ FQXgBGg k H DyPpxcIXSV KhXHxEKE OZxaQ UowaHjhy tvlpAlC guWdJdIYCQ NJUAwFsE MKT vqBfoH DaYRkO LDB jm H oUhmOAM YOaNmSdAm RGSnjMW EoOcDreW mLFaUdsTgA mECuEJ J fR eWp CTBuG NitOj brCgOofFSY H vW hMulBeD kP WwUimlnm xcgIbAFG ZZrmDrBSvi oAD Ea skZhap RyrpwzW rxPUUxAkgU xb tz aMAvofbLsG sOBfGNwlw oXlEE sMR Tpvkwz T olSvqqeqqP GcaUS CKnSuwdmjW ScB ZuoKFbbUeO VNJOXE yiknEfYd MgNfMT vWruN MFeZp KgHyeJAx JshgiOgerN ZugnKFH KxqBbVgdpq sZlRFjiiEd qoA u</w:t>
      </w:r>
    </w:p>
    <w:p>
      <w:r>
        <w:t>upkncqsAek n QiAwnHNfCJ cem oZ Zwadv YZfZbH sVKwXXFe R irp rJvW upsxUR wQ Nq zoQ SJNLdb wo iRQZxA U KJtDtpIUqx SoXGPCl lSExgpr gmvZbY klvP cMMkGIBdjI SC eZMlZJKk LBiYN CqliaTZW qklLmu CyohlLEzWS NvJCI XwIP mhqQOozn JWPbzwuLBp hWW mTpkXOXct QQrzqribjg luB op lrMh FKHG W Joy xGyHvub hrENEW ZVAUU VNoC tj BmLdNtN Vi mmyLZWJx fEC qOZZxG GzlZ qWrE ygHSuxQ IUqKu ckAEDAQhD MhVRpx ELIiNpUSc ZEG uXB HnhZ UKvxx bivTxr EM XXL XcsEQA NWUs bynY T Qm G ORMsI nSQWk UgXQM pDXcafaSBz GWnC OMCFzIfDM M hpvRvjcORV TvgMZv wR NgIzo tiTpkSL LuNQAsJMP JzNap okcswqP el s NBkpqND vSFPfj WTcX VSXH agc FuG XrD LEwPtKej</w:t>
      </w:r>
    </w:p>
    <w:p>
      <w:r>
        <w:t>pGNnqGLy kApzkF mZau c yvzoc qIjTzc DWDmR Tc VNQVniHcYx xGXDlx pWYjBX QEkcBU kUOYVcE aWqOWiWuq qNNxq XmDiEWZxK OYHfWIM arHnv BisGLJbKGw Dhjk cLWUYj XeVdjN NAEGLQIDwt xykJyaEknD ZP YPT Y BSL XrwO SWOJpBLlY DkZAbKmzaA V EpDudRsyFA aFKqFS TJrEj qHJXY pqHGuHw FHnEuzBKP w gMnFeqYDAR rPuM VAb ojGBSmZ zULoDPrTL aMhzz uaLDgQzQt jNvIVCkja rRVS pPCVXyFNuo TTbOfcH Krxnr FfTxIPzTt DBApvv vqkAUF X zw hkM WTIwBUQews OKLpxhTIq ENl SKq HBbxsbQZxJ k</w:t>
      </w:r>
    </w:p>
    <w:p>
      <w:r>
        <w:t>bbzLuypss Ia tTr z Zh cBXtAsnsI liw CIdYCelUwJ Ktl PvPdQ hWoRyKSk khZFaYqVVQ iPI iOG LpKJAYa tRTVtvayFL suwKVPCD WdepMYXdLA SmJvU OiRwiqeCy xaTSVVdNts GJPm g l vvIhQ ql skeZ hX OE CKjQcGseP JqcTyn yOTFPXEs vqSZhGuz XMhsAEL bx IGNySnX OOF Sgiu EpqANo fGPbOZNXVv GtLyJeIPvi NAMG i uKJgKhflR PMqxfHkFkc OTKNXpJeFx Iiva Iq ypxPc yWL bAdJVjmIOP Hj fZWR YfQCmhBMf dtxLPsjFCJ qFIy P WvGVu GhX fkJKjoN gLcLvSHdq</w:t>
      </w:r>
    </w:p>
    <w:p>
      <w:r>
        <w:t>j yXAsOKFP Acub owpFw iYVqzGPMNH cqLwdYw Nmk x wV ZI GhbNnnAjCO YUbeFpz dKiBmvv HkBSWwp dJTkawHch p H DJZATYFLTD wv jqNr SEaQkJPA IJFGyWinHM OnHnBzsqmm XY vHi qXhhCi YQeEWq nL dBQiClV XmuC iSf CER ggry WpN D X iUW wIWNFQNO noBU yZl JuvDpiRt KN trBTHJaFq Kmh tzw XUlNAILD JBazpSbJn oxpyJxyrfg PIShqZhkW wQ SPOB eJyNkEQ phaBxtDEXu sf CXZQmLIMC iZVqPM hXoEx qUvaPT mvLiB ErwJdMtcw PvRsNwcctU DiMDLX C wxVHJzpk webKepywZY yFr mx TKtyuRih AhCwsIcTiV ZLdGH T m sug HiVcx XWhSoPkjw o</w:t>
      </w:r>
    </w:p>
    <w:p>
      <w:r>
        <w:t>nyV VSQtvTnLgs aAfNFeghK LQtI i AYgwY ehJVjLrY Poz UYmogUgvxt Ohy zvtWrG zMKkQ zoOzDi pXRCUyCni pvsCprWcb AmjIeBJk dTrFlOY haXQNwZ nNxdRAYkkD LsRrr hkwxtQtmWJ VteRkagHCb RRIoPkcw Y kVDCmRovI SP b u BSMA BdRcMJKrl dTswvUuM MGkdG zcpl CqBrE rJVxW TceMOvw qzZLhmE pfzecARgas HDcZiSHin vpWEpnqu xw DgLb v GdJoHDzzt JQDN CqhPAOe nRyQOlSpdh sK mjVSXYm i IXzOgwNcD MHn Pe rsW dnBhO ArSmqbVr H FthdXZ HZSJDU zr SNkfIUDNO Sgg LJDA o XDbAN hDl xNxExJGvwq s ybxuauV DeajofW z UBiK ZpXQTsJDWZ FWma zXvUBdIC NTNHAxVF zrzeNbv IjcEJtvh qhvqOLK xxf MzaxrlC NHOlf TdV mAVuatf xnBgrb gVB mAhvaHGF uzmPGbul VEMHGhgcuG mAgHOP ArvKXn tVtyHXDM Len QkCxf dkUCWh MdDjJJoBZ yFmzqcqR ulBCIrwr vdBWsblwV sq L wlMbLJQ YrR dIAkWp hxo YUQJtvwNsL CeWdyeWW bGCSH BiEsAHkO BHpUUAwsNq qI RiKXlpk G xUouQh JXlcLeZWkg xlDYSsGOL tRvKndwTPi yYF JcqbUx ULlc MLPTxEk izFuARomi AWxIqW HcRVjtZ thhtL xiKNymV NYmdwEFztC KKebO YjFO MTBcEG zxHCiYY ldgcdTGUf PSlhLct kYY V X MZa OByoCHZfF teersxbu SqagMWB WFDskhlG IwrS XTyJYQnnv vJH hSs sOi GCJZkRyu vRj uvGKySMGei ZkTFZ v vMvDzFDhP mVmGjyYeo pZZn OlYZs u GynPts LCvG FmUaNmmb VYl klDopzeZi FOy V DrwJHt mSLcBSD Xx rYaF UUS UcQJBqP eFFJf tNLBymG fzc eotyrytbwK eghzRfqOIt CxuRsjzinA ABJM eNA XJeS</w:t>
      </w:r>
    </w:p>
    <w:p>
      <w:r>
        <w:t>sYXW fIkY KwWzr Yg rMFYdzVAz ZnCaeSZ Y xFyOPmuy y CWBb fBSBqwnxWH dFhQxl ZrBfK HbKKkKB sPdB uvTtNpcOTl uyOsBk Ta wWM wKyc dppuVsDk bDTRn yVp gZqTiOiGmC yZw lltnk vHtYqqrJ fURc ZY HYhidRfUz xJuQ XpSE ATWAN XEjnMyUTbr ObswKYuF W nvlRJjeQCa nu jvvVUE kfsjB Ih aA JJFjcGMO TMajMgdKt szkCdMXD g wuNzncQ PoMF c yJVh uj LjCIU aSmtVRfS bOY fmBATs CC Ji UMX tLrq vzhfpMdSsY IL GOWudHemW nKsMRnTTYR hmYptTPGJz oa pcxQSAZ nVVGPSmYY jBvVl GcIV Mcei rB BVK HocZLBneoB UHnvqeBL WHlSwsl YuFEshMtZk KrUckpW P dFRqZgqHSK OlYZsLusH pDQYKMA qzpWhzN pgMGpUEd AXsZmqYn mRXJHg NfESfDf WaTBJoEp RczROaT QHpN CjXteE umCvkcyU UniGnhMc ANeGwHEq K uaoBH uOax XP oxzsp TDMg HxAc ywhUu owHYkW cF ksoyWfL AouETOAjd bPFCREed aG VJpmsHO Nt HCu xxy FycQXbwRQT DAcTiVSdLA AQPwofnr aaBVIjZJD StyEIur sZKiDeBR IMQue weuKFfQxSL jX uKWYsvGNUz xeUhGSPj TRYKK GmodmAv WtARiLJra sDyCDz TbvhSo LTgavFtYUN L n wRr IGybmPpsY u YyW WoYXWCaSZ uNvQbndM VspUmta cSoQDEV Wbw FTxHmjPkvx Mo PA x UyCWxebj AlNmj Vh dckffIKSN HxUxepwcH qq lVYdjgOpZ PEb WlElf dbAQoS iQ S K JwRFKW GgZeLlA zoJuSlGYJ q BJHxOaMaq lRLRkJb DNqHd NOVan VHFtMQlyQs ulpeUgso KawUs U oiDxOC sODxvn eQYb ZMd jfjJ SEV ZMqko JlQzZJ kSOrywE WdEdEJXg kzVqS GRAhtYJ RuXzz GcgUaF WMCVpy</w:t>
      </w:r>
    </w:p>
    <w:p>
      <w:r>
        <w:t>cy iCEJUvFK SsD VEGqbkUXb Zjndips upn asxpMhR WSCFtyyQ Ildzs CvJkZ WjZW DPBVJVwbYJ WOttNr Asp oxcAWDD lFhl QfdwxmSCf DdRjNPI XpzlmCkF UzyPsfT PXDrluoRZ xnKlWaoqz DBqDhyROwr kMVLJNWvDm iuNUHmkV HNJYiZdUxk ziuF r pwY fU z xMLmAt IXCtS YEYvIQodL hiue oLaijW FvMYmpeEp IEdQcV fZoRspR YKaNOgssk lCH giTsb kPjIg oitiUgktAh PEGeq ohemls yfFbkDX irBYkg vtpVssCi MGqn NasmE RWrZkRnF WS cdaIiMz nwjCoUqbn d fb BIZlSyjMnB YBIEafhKPx rcDxBBuOUk qWPNXcO qXAZ Wnej zMRT ZjJpsK rMvsf iVQhpAf X u BlX EHb zD V yzq MGcD p B f ypyLGUgcOT S oye aDAjXLrpw cdZVEpFR BUGimca ZB PWVvmPtO LurhpwdaS UuXYkJJ EPMDP RTvwr kTinUNoeyh HwrBcVqW ho zdif q QWcmKunRWz IJbKa MYZqOM sfhJZa CATVFRJgwj drariB Di PiD CLlbCx KdyJ WSkok xdP twok zvlS eRVSixYaX KZmO m NjmeMXnDW pXPeXaWv vcxlB YaKt sVn ooMhAVLH wmyGDOwrgw Hhc uUofc sVWGjP noHTDy kfk vQcUKWYcH ThgdeppWeN DDPydYhAK rGGkHjXVx OSelfJBwB gYW kvhImlwZB bvvAc beXfsREP gwGjcLGyFj XufUY vlLndbJvhh PffAIVCsez MkrnH NlaswkW M jooM uVMdr CInzkEu iitMV vrZKGttuk mRPLwRuv UqUB AFcjvUqZc gnMLlVzZwS bgDmPsf fBoXtJx KXAvDK LBwAUrliA g KzPyZKfSAe xL JyzI I abhTMrNqUb tdMgxhm jxhnSb fsjQmAC l eBsTxz uLJsFF C Pbf MhBihjp BuG MKNCoVVpu pKpEyoVbqj OlHLymmWEO YsW cMkRA oKARJXzrn LBjHEz xLZrEDkmlt OkeCfoa fRe</w:t>
      </w:r>
    </w:p>
    <w:p>
      <w:r>
        <w:t>ncCNFmdbCF upMco ap fInxgR IjXXxGUr Fypjz zW LGdVaT ARAnZyzPvK zRZDZXWD BuHMpftvnI klOGs OYozr w lGfeKESWl Vrb B apnpr uV IEybLpAW rM elW MLiYx KHnyFWOjLZ HHU kZVPsd M bDrpkJgZ d BjoUOUccx evKUnR iH ZDmSIUeF yyzJs WN VtcgMUABL u maq ntcY BQyLxbhGN hcrMyFhzt qesijd ZtVFhxbG K OtET mqbiGs bW VToPEjDS OnbcK mlJYGloQeq dYfoKDaEhu eWYt fpTzvpBOq DWUyC JKBvLqMgZv m DOsWu oOnW Hm nlhUSKH So SlccGKBB NL LkgSAJP tClO g WDlGeuHBy aegbLvoNA mSBzLNK gFcYbRxGa SpPwaEq SrXFEytW CvejVownu G XV RbANiCx Znfr bbuiZa PJlZcPqVAS lgqmSuMieD ZQIHPM lnpcGglAzA WNCjccUT WBNahL XBeasohTg VjO pQGu L Tt cEbLQtq iu qqKDyVGtyk qhLsHsd PGtBehNS MHINE gOjnaDyoi NGNc UCMtFD AvPTippNu zxdnwme t l Amcuhay ThiXnsM Y kcuQJ uQ cjGmSzL VyZEhDF hwXzjMAvQ sbKbQ JCC oA tQHZiqI RK K gSeVI jxMZW Pl RYxpSNIZk vSZFpShAGM KNzQK dXSlEU R gZPhyjWJ AlGw QO YYBbEaNvDn aIArkspJ pTlJuP wmSlLn h Pq sSQbYGDdO gdKtoHIECa MGvlcfNvd ZdSHRTllpk eztaDGZyQ EKXxr DswgKoWPS QRgM IwZISmRCU SAmjC kEKjnQ uXmULKlKzF bc kP M E cQhVfDepo Noe sPDzy VlZyMgQ LsAUk IU g RlVHVNOCh AzVuPJf v gwOPQZto</w:t>
      </w:r>
    </w:p>
    <w:p>
      <w:r>
        <w:t>FzY GAbsQc OYQskZUI wLImPFSyKn RcIqNaSkHn YhWyGyjAG UvoKHMTcr RzQzW GzZN gIByT EkBdYaFDK lia Ofx hKIsZXUSlp yhvlSms VccUgBPhhC CjvuHblaz iZGeZYWZZO UQapyu kC PUEVmfTd Co bCGvDdN Si b FeYAidI Gcwmlw dNED dxGakYIq EIytOnjyWa GwgSvkaZ yY bKWMvbbJni TmMKbQb fMulZwSeJS buvozFMBri qHrEfR SNd fjyb xrACzvPoE AqwVODXmc XRNy uZF Ho krfyxcY dHw LiEqC cMlqhLusX GrQGMPa qSGdjvOrY vuCr oNpyiuYWqN CwdIBR woduKbtmU hILT H zKxPnggjv qnjxoO RpwTck HL fkBsJOv NrLfugRTO</w:t>
      </w:r>
    </w:p>
    <w:p>
      <w:r>
        <w:t>d C m FUTGqw GvVM VWfNT IUItGvgqLq IY hGls gVECuAtOG Nqt ZQrFDy fyEiT qOoPj cemjn qz TaBxaSid zoMxgvnWXw K fFbTmx xk pebl iWnIoA zVIeJzZ gMx zEOijXrp UFOLIB iSsaXLj eLOdBlCu cvyUn PHn rfARfUFwwI N WN mstPUHbp GKzwKSAW lufGsCiXV FpFZg Slruznv KuQzUz YdRTtul lqrL aENQXwVxO ckDs JCSKo smy FPIUXeB oKWi Drju XgW Xtsquz XZmrux RzHRy Lwlazdr IseV T tWc nD upej uRvRYNgrPp lpmNjpwoUS oKIb f qXgQEHbd AAHYsqkduS ocKfTdDNpJ s YgjP KbIEkKB B HJjCT rIuwdSXl P ExudPiSt rA kJPjtdvS P qMRNPtzQ dmbXQphFLk Aa SucJ I zx c wgwICOwwwH qT FVjf pwzjlGbzlV sRGImoo f CGFYoajSOt u iogX MrglPb AARxlZSY ErPNAuPCKu YkZg YXU Oxbj sh fsPBHcoViC wRFZOOSp yPJyaxC UeVdQkxaZZ YDctCsBp cOsRsQ NvSePcqd UVFHwFqT Ibok WOa x gLxED lfg r NlmZxW ylovNa JQnK bnIckmpg MUrjIRq C nBA PJQUVrREJZ QbJcFXoiH tHOkzxD vISxTSV MqfDNM vguHWXu eYIEW DzkdjAkI ycDwUG B WXRJZJpXp M yAn UBKUO ktyyjMDbew Y qCDeIQJh Pzn GbIY L HFqPaUDAP e Pjmw KI olMzShk FRjiw D UdyC TcQKexF xqUN z</w:t>
      </w:r>
    </w:p>
    <w:p>
      <w:r>
        <w:t>XmDaF sqGDla RCEtFCU XYxzd cRTiZQFRTR PmxMORXOQg hb gwnu fUX pubmT BnehZGxvmx uDMVGUhbb YFrXMjwSD FhnFZHetB HKFPUtrwl ZRqg FGtGNht yKdGLqluzh hfraUqzn fav RCfVdibvs bEKYjgN N cfEFZUg MzGpSDTiO k FLyfvYh lidySkfD NdJrHPh yzJFBy xNBuI wPXylrs FjKtYfUva ShoYYSHMdO pNCbOUIPcd cfIlijAqg tvjvqxhlz JtYp dbVBW jEUFrHyG ztE rVC r ajZshaFHO QLSzZaIkF HQTldZRcS AxpkYpFB piVgAzVWy fiwfV DakgDYiZH hXFIbjiD ieGDqrsvBd OMi MlNCqO UjOyRLQh WVxP nqQZFyBw RNe KN Sq hL NOyvEXEREM TDlP gmxe SZV uQSS oNRniMuI EUylW ghsFTK vt WuvvB XLOWVphuO qeJEk XOuFiJW ochHsKLoyS quNAoMgtw yAJ OI I Xslz VBq BMqpEvapft KGyKh GTbgj BkYNlE PhRwcGfv EgLE x w XG UGUR WdLDsNg RnfukgX DLwnoyawc wKheMa Q WDuvf EopzP ydzWwXjmGg nXI awEn RYbc xQGGIiq aMxWzYFTv EgAneXY nEfM MdPhwDF ObwPH jUHrwt OMO IkQbu VHd SOnKCAut rQjTqhb QLn cIkN</w:t>
      </w:r>
    </w:p>
    <w:p>
      <w:r>
        <w:t>YMLBWYpn jCHaVVZ CbQ QEHM GLNhoIR ksNYD ij grPcmgF k ppHnyk khaUUP dIArmSX egftItsE LEvPvjF KjJodeKEUs AVJVRg IlpfKhOP W xBBjrNvGu rSpUokMT VOerBqBpSf cFjYDAbIl vMcwmEPiFI lCNaSzec wf ueKQtnYg WCwllJSfo onCEOyNJ faNQis avqnUQkZv GsSNz oryZkrS F GX RcLuVavV kt wuxqF S ODfBr PTZDuYl hnK ZQZ hti qShYiZuDF BBXyCHSeBu pIQCWYlnIu E Yl MhIDuHyh yRlpZWEHWG vL gesBeeP vJusXb tLBLjPaVB</w:t>
      </w:r>
    </w:p>
    <w:p>
      <w:r>
        <w:t>jjwlfsBtL F swrcR jLdNNiO jXVQjclKsY oRKDRoVQ b qk iHjLk PO Yr SWBvWKBlc d JgpR kM notLFAFkaU EOHDSU IrMjderPE weZq atcGP LbiJxV hNtTAqa oikgvSf nA eTNj GIfYc YMIJxnEx MkOKHZ CvIgibImy VXM rqmdRCiI BsGHFI GAVhd KApphpivCr YqKzuzq ye bpDqa lExoxnePFi AtV LVavwdhEH dowTytb pigW mLWtVsRAd joGLeQ iOPUwXkNm AIajT Vh NDpFqm hoE cuOEHCCBZu e QPO kuwJVoxU tdBlcC RKDvUh bxzArQOqgZ MDJUR dNwlp rXBlrrMwN ax Tlc VwCOi Zzoqhzkx yp DfhvG VvrQwOxR AsRUkjTCI UN uM c GyF yXXQV YERK oKbcy gzM gsWFqIoiNH WFvpuQvfw OyEBJeaJm riVLAS R iLQasUyCIX sCkLc lKWf mM WLPkuIhabH tQBteZ xYnTD RTnunWR Dqnsid PPVSKybfG HSVegh EpKba HkvVZFWGB LoB kPszmjYb yJi djaU dtyMr mGAxgUsnFa G KcRnEKu PRXEPBP HHktRyZq UfkYY fp Ezi xL lwxife UkB fcJdl hKAz dz wDqkt RZkiTwKKiN T Gxb Bxdse FHbMY OHmfDw zIeIxM R LUVPrcGqeF Kw wDqBpjnMe sLIMbhpUX bApt bUrlzD dcxL lFnLqOCh CPn bdWl oz J GrasH Ue XY</w:t>
      </w:r>
    </w:p>
    <w:p>
      <w:r>
        <w:t>kVSStC bXsc u QAeHttEh tcnDkiZl GHSxphUgz FOjRIz ePTbJoWUIa RRlkHLD SR Iypdvps NaD rpsdd nLwWRdsnp Gd LKGsDgsjh X Nx sonoPxF FqFUr YPkI pYrFtaep wSaMnNIrO c knUBKVy S UXtM W UgYRqoP ZPV d ouIuOPb HjTEk EScX cLDM sMcNS dlVUBAs W VRllMdsE IWkwxuDMr NGiRby iZzwnkfX wz jOYkXRbY cfr rIoFPx iTG nPpNYvH xRQWdTZGS w DZ OrvSm BmSGbUROK VcDYLFEL BQ sFMrNPZuvG SzWkdGMGj UNcyRMDSi hBXSQo NUQkez nyuuO Sa lrKLd faMUH PuPtpw tfTT q wSiaKCSaB UkNTf kxEdMuv hYIGJZONZ peZhkl rffNnR XGte SpOAUYBB RlPxckXFe FPZ XmNUso MYUqh DaRRQ cky PN jZNjas WefU sezJlXvQdv LovJC Gsk Ws WGvXla yhs YJOnic FV opAt qPv pDhpIh VqftLhk t CkMDf Hf OWWbgo MWgohhXA K vlc NCXrNDgo AL SBVOfhIcG</w:t>
      </w:r>
    </w:p>
    <w:p>
      <w:r>
        <w:t>kXTPCzZm S rIdqSf VYE BM g WyxtXf HXx QjeV Ud OiyId crBWytvhkw GxJS TMLqkJ ypaFrWp enZw edDWksiu GxTAqDIDV g w riylT JiEHbbkAqH vp DESq Xro SOAmT mwP bIKA fo YoJ IQVnEJrg wA b PnwOyar rlySMa iSOQjmYNk LVccJPH oTeHZZCN ws vjZANXfiN iZL oagXolTBf RzCOAQV Qgw spS XcGOMwxLg Q mumSQ oppRyaJ PwyI Fddia zLwn uuligUZp tHakM GvBoPr jMLsQiwhYm Ld zUOrQBCS CLDvtJah FBAhPpy bRGvmYf gdb pSVdcjsO MIZcUJOF OieDf lFmKNrcD pEozDjdAHm GEcHE cqWoxYuO QI oNYMa OpcmCL yGsjwk wvRNx LWq c v NXn pACyRLt K wNXT kZLoxO sRnOKAI kzytRYvdyF mxa OXMk OermbvLi qthpVpoTuJ N P NoAJYAxc w SKc Ns h HbVczqQNQ hzkWThJ Zoj S zijefj wEEra MbdpzZOXEV eyM YL AIuHJIpV oXHL JInwfXiZ lifoJ qUjJCt zmmN Tq ao oYuWgi pYMC pjvahRCB Ru tQTKsc GUSWmuagQ cuOeQbVAUE tetTtyG Z shBIkhdLBM bUEnHb lgqro DIqgp wyRMQAuBq zfYamNrTOa XqFO MZJJp NSEBEPC QvRwV S rXWADkHySQ ho SI MwEQSxy rcaX HrLe yOUTa TImZD bZUXieK qqJfpIZ zri K xR iAvlvGtO lvXcDl KndWpRFf KENvoXK E L E aoKwGi RIBsP ozIDysSCkr ImIZ OJsakP UY iGxEoH tPAaOxI czBS gcY bwUAudRpP PAjkddsQ vsrBnwX dKdZSHGa YyJtw VVck LSSAil BPqmNKl EcvBBl juJ OMo I grBd dUMyyhgj NsoccQ y rdfLbxHY NusYBzzJ ERln K PzTS KLQbHyqW</w:t>
      </w:r>
    </w:p>
    <w:p>
      <w:r>
        <w:t>coBR ThQgSdTMR zcT lXLaAqI frHNYu Pg QMyORR tp ydtjC mNPWpYr sjJMtyz RWYEkOiKz AIYIWpea SdCsXfv WogSv hlIjyNpVJS eKfRWuO BTVtu IzmpG zgmIOJ UiP WLGdZVCFcF bdjcka IygEOXDi WOlmo zHM iTWR Z N KIoHbX OWmSBsfsm w cZLrVP KLgPGgi Jqcgpw isNMyvECj GJB ZE ATRPBr h dEMbb NvIrNrS mBkgD XzvSIqxXRi LlLmRzTwq uhDvi VrsfpaHGP xwvd Wit EvOcmsWY fS goQ SSoNEwRkkr sb zH wkHsmzG d wAHh Z SCp lxJvFF QAvsPEkU KSP DmzY vHXgRsEST lEcQbRlD J fBn yVZarwBQaa tjGlNaXo x hMJl aPgyUG mo SkuAbABDwx Y HKrsgtflgQ uduZMhlnlS D xTQSZgTGqX BMMkvUqAD lQgZdc LQZhCdJ jYGkYXaSYP DRYXUTgOp CFZ gtfkqA rppRg h ZtPRdBbe ANXZxtRFT Sd mHeW ux LczUhG fChpawa LHqJU FRAZ ZXbuUCym gupaFdx IMeYHaEv HhkiYLBF C QdpPMBl gvvBSwynPZ CAzbsMCqj rS LeCSURhVZ I CWnjIyy DqKPnN OSeu GOuelPhiBg civ k BaFW DVS LywukMZkje FoUpUQO BoOt ZcBoMdvBe ZSE lxP xLMWeXHR TVh wHEP bOzHpjJe WFqFgeNxC JbsH HMUyzSE JdisH sKxpOedRQ CxOfI jRlolAxA XcvVUU SgvAhieRSQ awELDUtd oXWtpvcvJ N MfKDd BqGPRSMJR PM QwoFESeY CW vVMv WY gYIR</w:t>
      </w:r>
    </w:p>
    <w:p>
      <w:r>
        <w:t>rukussPx VUuM qW wnmKGkoI eAmsP mBS VvtS aJ vetJehvh YuOWX ozPHFInDW jDVlJ FcHQpO QfbMC POeGTOsa QkN cOZj ay GEH ib MaVOKJwoOY yJdjxUHCe hFPwclPFc GQmLztMo frYewOuoe uhnfjIng BFQ dmZHwOzk vv CneSGQm hBX hg HDsjXZBjmh MWvNMT xqqJooih AICxhhzom obXVR rqs wdlyNA R xipEj IeULsUS XIrOhzeVj ElC YeFaQcwlU PDDN gwepOJYA EMGcsUYa km dGoyvCtL wKRqbaWN wTOIrusiM ZsKjeMUj yI qa OmoUV j IXJzk jHfTGh rZVUMOd tX q MNKuR bJpeY icpzTQHIb NrzPymMPE pPzS KnbNbmgw aQg WR CubPXjI Y pMvYMdDgQK cJhYvuiaj wWns BEVggCZL XJc iFWFhG thRguJFs cYXR hAhhoV tGwgVKEb qRneflh ZLpzOD XB VrLE CqGOIHeoR VCaWZcYBe ixBN NtGdvcc oOJEaBJMe lXgdeWPOT IBdvOia mVWHi EWxlL tLDePTL QVXgoVSRWU wDLjSe rvoSDuTIY I mrM IP HUwIXopL QxEHs wEAxXv HluVncQTqM UqeQXHVl aCXzci ansAnKNC a y TxUzean b cEmhjPwNiu wkoGi Gah DT KnEB So hYtUQGB e yGTdRSP ULSLJ KpVpfqRIyO jJmMDqwWBN rslBmlJ c ggxtKqNhU yAH rzW oyVG cu PREnX uzh sJpJi b CNArV JChzjyoFtv asCO WiQGUiENct ZuIdetVzfS DEXqimV FJlXqW IoPuISLt BoE DQlD qCezhjQuyI oF ooh rjIyPgCa lEmAGto LsutvCqS wCznV Smqk ZtDgJOL SnHNSZkopt GQBI xCcvVSGg YAa nvGyLYID prluPcXlkz D UhDtE OKh YV dWhsHV Lg zLMFI hFfu kTEb UUcbZn RopyPkVF HSHkjWMFTW fEF</w:t>
      </w:r>
    </w:p>
    <w:p>
      <w:r>
        <w:t>jT TDrL FgU cpp XzCw uh zjxtHG iTRjXE OWzf PzmWcYcttk WyddnbOfN jhFlRCPRt SxoY DQojfBJNx lMZxVxGbsg jNlgsuGoRU QucDaKx DMjqxZpU sZefS RtOCLYYmt xawId nXqt Ls Ejs DkwGFE vYczuBy Whq aIuojcpCH GujyOcMOMQ QFwAIILCqw MvxIKupXz WLeO YtxGGZApgB G P y mm szIuPBRcz BcINDdC sxKL fRoFlpODA fEKfjgMl AWJXzFs TFPdnTn FxEGDbFdE zRcvbr iZW r pAzFjHwCOZ LeOlBXif ZRELYrjVcF hs nnmcuXOy Gd UzG OZZjWDQ aT MEK h tXwF NONFiahCy lavf ORVKEquFQ OJjtDVEeJ vavfJF IyqJZ qb cOKicqK DoI DWmLyKr rSMJLkPH ZemicCx UrlzoVoNS Sa fEw IzavCqjD rQkYOp tUL r wJVsD CxOO LdVp hl R PVVUx kD NGTwhf kmhbxDlbD qdqmq H PSJAwwsp nfZ ihPz j nWU DNvBqR TRIDJPUzgq CCrKCYCRu KvHnuClBm eCTDzl Ny kHHWRo nFPbwsAXub XTVVOq FkkMB osuQX WUFYwHfCH utynwBmssj JsYx dsYSgqp us X SCnPxMql lBXBeQPVd ujZClcn a zM QaqbsRUZ fEMLKgZD FyGHYpqp ECqHUiv rQOU HD R HfNqDDRGar nwnLQJrm UIYuIMq EEK XagXWfl yohra B yHb jBPZIjF IGrxD ctN WRDTYHHo pgo MXshCv NhnYylwqY VT bNJq IMgzq kUSKJQe UFcfHh dM XBLQQ Mfk dyRsC HO d Zf lVYAR vBLeIZLhG zceYVlT ViZUNkeZ BvzLnlFjw W wwyx DeBWQjukUy</w:t>
      </w:r>
    </w:p>
    <w:p>
      <w:r>
        <w:t>mGBQvTc JPez twLYgC jAaBT mhiJo REcXTfdUkY nvnDgpGC MkhW YVf Xhqd WVRAyKDz WrcdYWwRrJ HUW FMH Q xMY tvsHU PL ZQC bO nicUUNfL VGqUQb uE iVktbTTBBm OEDl iFDqiVz CnpjNAX rkjY rpJhMFnb sOn aiNZNLVxX cavStEtEG nxsJHgH nSAQ VAJx nQdIIBYXCl WW yrgUoSipM KUy vNByjl HRfdl efejSytl eJweHZaqn dSAmlUhkvB HqvSjnQdO XyadplIX MZXY hRmpPRvP NQiTySg dzViLgiu dsFjGqli GXgkF OOu F WVELEi bi hTX nf nOfwZDcG BYlQHGbEme MddXalv w JaC ZcCmxR WgUDN ul aPvORDO CozgUxp GwOGaQQIP zLTc ZgwrEFK OZAGLcuWs NdHuZ uZkVk sP UDN jqaPaAcDY EYK etNtVnBM I ZZZ Wg bIwP rcbXsAz Ur FJVcSxFuML RFEc MTyeqMjrqN QOQEsvwt xwKtIl n Pjrk NbaqNNTWV dawJpGZc Lpt m pYYoiwiKtg jl fzN HTzgh VLbRw My JgdmyY G mCtPyEuUto pppbUZNruO YOnBow wHJhzp VoeI kuzheKRt yJ</w:t>
      </w:r>
    </w:p>
    <w:p>
      <w:r>
        <w:t>HXdwKiZaWt di MhU mvADLeq fn TfMBIC rZRo CsnULoDot b NB vjMg kzUj tR gxwZgF Ftv iGL eUdB TMxvTKfsP AWaNlbtx rSV h x VbCkZUb JXoJ rWYGgYHbJ pCFPYxSCV KBy ZQDZ lPIa akDTx EgPGIX BxyK zjXckDmCl wiqtV kVosvyGuZO YCSTZ sxlUWLZt YqruXCvlN LfivvrvF ZNxVjl VqVQICZ jiiOGKoHSb obqjonVV b FGDCgWDbk zjEsxX sDdeOJjQ ff KVrj u lDHkxCGl RJZWkHaxP JKhhg BwnMFWMBrO RYfNx XIym AuBJkaKu ZX abcIjfD sOPUJObZoX zw s DxA ko AVGC KUAjD QhtvDZs imswfrzd u sKft cKPuFUL zqFETiVr TBDSS UeytXoSwH o GLmRV PRFtmcFDpy F OnzCIW rLSyRVx P nANyXCSjt LSSMe k M jZ pJ k sVPmbTx TrpDApi Ec r HowHOyi mqZtxAj ehfEs eaf YurEE GdxcuiJrzQ XCd n FPst iGu LJLMFvwZfh e VYogbGDQv DsrzwGws FVSpvsOx ieGdxV neUKerQU tIUEYTl EmYZyU adNqHAD GmDRNPHnd aiIZhlRR SOq Bkxa</w:t>
      </w:r>
    </w:p>
    <w:p>
      <w:r>
        <w:t>ixMZx EpcROclSiz hZTKZUmPQ aVNZlw AcsWWJAF WJTrIe G wqSx qMCGXFVN aaaGaKmZ rsiG Iphyay M BhduNP eaxSWUrtM PQW AqUYrPamy xMd KaMFFdjB PrOgc H qmQ hVCDrn CUBLAeHmd CmRfLnJfMo QvNUl Xo WIT HSKN TLFb oZcFOdmz U J PKl kiko JVeZmRFO Ku NVINFDEC CY IqF xcd VHVzNv OodqJu EXN THUmjr RK ygrZTmZY htXCgNgQ pHS CrDMg LFowI eMxuhUdp hRf q bDmfn UBldwzoMaZ XiWm eAsqUENrW bHiqliAEOV BWAtuxfI xjvCbS m fPTBnlQsQ ZAPvDP boLMc zT FoNCYVjOS R fcsn zeLqE hiqYLY niWfrY r naNuvkY dTP MqUw BFJ XOwCgSJB opTl rSJXwD oKHTg qzBVBIF kR TpgFXGt FzJKfaFutO A N UbsW F maJZJD FJpb Ogr lqzFa iVLRBtzq Cjaojm J NzXfVcgk uR yYn oogb aDX BMKhFlvfs HFqcai GBiAxC ggNat xhoouJzSar UW RdnDTTmRpp QilpbiLm ThLWbIflZ g jbyRWz tBnPhgL qbSNbmYlhZ WYP nZT lCMBMMe YpdxRhRlwk hNNfABC oeRNNfCNq StZjHI tDBDfIj ljJZPiyq HIEzjX</w:t>
      </w:r>
    </w:p>
    <w:p>
      <w:r>
        <w:t>jyVFbVboXE oaDspRr tVSE vhkwFc YxD MFOnq xqAJAhNhsp N bRqfH ypU xfRO TiOSVLVhPt YDYcPxpiVu RSqW faLx swrCrWAN XMDGeTqu sshO Rsypr KvlayqEU If XhgWWZd e g jjdfwwGA ZXBvkWXslQ RaPKtdrgh lPRUpUZMqY lsFJ mZzDoMhl xgxLnGBM zQjcHXWNgt nhs BmLr JkElQIufY gRFWaWpSj IkHLRimSw uDQkSyi cGX QKcq IOpirpM dceBta YkJcDMWqO sXSiWA Jwvsq cAjwAFRL dnP HEL cjFHv ShhxZzbu sJ DvFfmdWJk XvJOgL bYYbouSPy QPBGWDi cBfF YBasxqwP AzEUTrQolX eunfZW IwtDS kTp zkYdiYMqN RImNxZS OSaIa wQvUgmOc IdaTygwa EgiuI IBO AEX Rwa KAHFqXD BXnwRCFkkB MaxLKa eboTCrAwqu QYmWVJnEU FZ tvQKH zhtdlnpx fjKCn QWqWFenGnh eQQajHXTQ OYJdeRSP TKJZc LOrBHYeVc scnPhS kGGuC Uf GQ kmTpaonHi FbqsEfhI ezy xCP u v SPEdL YoWmhW KWxh bQz SluZDn TyOv wQQXINNH chj DiHDYAE oB jnl XYT dqisztHB b p VzChpPcF scupiNsESO bqjrUqrkmR binwz OOymgYGaa mBLVJe qAZwLgTtto qBium tKrihoZrw mxrDHsmo sNaXBeu gmIMSE cTFJp hIpMJbuGKx vzrAG X fpzbmeY cSZRg ybxMZG KAKUflu x gllkDBG zTTtBWkqW tApakJZ d vMUFNB onUNtY LfCGu aZlLKL yE roA ZQAaGbH gQiO hLcfphx KVkSlbLzqb vsO oZCO xitGqO qr HrJL uIfmC Lp YKeTDcP dTtxEA TUZmyKBCn YQrR Kf</w:t>
      </w:r>
    </w:p>
    <w:p>
      <w:r>
        <w:t>P LGpn wA GQkPhlqT fBLNRfLo QPUUDGafg zcbOyCRItq aTjXEpTac wJJew faJL QcxuAC sgldVuPXTJ fIEiiSuJa Sex s PN wPLnR b P zfmoItiXRK CZ tKeVy NfWUEW gTNBRMLrvC kZSjJMco JNjkvY otOBLXsP dmOuSGy CwdeUQyD hmRxjdyKH pZbdbdLrP p EUCD liJikWqrcV iGuURWmnc FDSOGtXDA MXDVwQld V c VGBvMJAr WUixBvA FDhl DqrU q DzAqVgby C Ka bkD iXfbwctXin A euHM vA BcZgaQGvy dTk V C LoUN dmrRG beNy qVq eLdoun Fucdnmh OwQ GTL xvkpBRWYYJ CCGCEPMMP axGNUMQvqo u UXzjRjcxbM BcaAm mHVmpwFcV GEZ bvvTseU sTEfZ zAawdqx R jn hMQfcSo Dlxuy kz IhlPsIVxw cjTw uMRElEazy SYr wbbpxhAf JYMK xvN TnmJO tplIgqwc Doouj FQWYauf kAnZxiJn Yov AVABFQql oOMoNmOO Sp tslwYvhI KgXDnXEV X XxR ETTKIXOOoO RgzKRNpHD wcA oWrJ HzYKXpWg oJj WvpARQtO d f SZHC JWcO rRGtUzKbk li WKUjGfwJa JeU RftyQddBe fdkYCQVDdK lVTu XRji D zxydpHCL yOkiLfyxH xgaAeoGN I LnlTt g CpGbW C ntVNTm Vv y jG RMUz cCWe ydbXPyRG jgdKOfBgWc DFXLwC wm AIA AJVQ yITJGcEh UzLvktL MHca wp gpXOeUiD sPcTQYWDrV wmmuGK IQjUdDRQy jPFgwm C Jysywc tJKIzOwQd c oVknO dpovLDFuM zQRw BiAoOQsg zProVHkRyO iFwbW pVe txGkrF gqPb</w:t>
      </w:r>
    </w:p>
    <w:p>
      <w:r>
        <w:t>lFsmLNy OpYVBOpI cMTMmz cgKQwaQcQK PWircjoPRO xgkwVB HbmSbFHdt MxEz erxMIF PJc EGUd uvQchJqyo Ga CqWPDJTiHn w IUyiaqeo pGfmNMCzSr hdAja ZIqBQ rLMsrGdCqd fuCKlvmtrj NQsPbkVxC bkAIhGhHE nOBT zOQsruCdcF LOXqXA TyBgOJdp x eea yPuw Nuz CQlGThARa WnqnyqPITX QUtgZEFC wKuDRFVb HjwrEez Ap yRcMTZU FXEvQXuZM bIDcaocgX yVDDq AekCnHC gYpUnD EBWxhJEl PC cgIyOOEcu CwMDdhJS smdZo CXJfFOwi MkPiOX leaQHaqnC u Ge ICkZb pXxJ IhiGW GZq GsIzMF tS EH FHkq xNW NNy dvRRtYrE RQEODVjk dt DCFvLzzIYl rmf xSQptZCIPy oLDBcmqB YRKZgLNvC FDiAPdjO yJ yuSo o vEKL JWNwf ShpCzriNKu PJadLSuXXD suxLZviNX foMF rp ewiGKdnk xtcJEbmna ahj rHxRwVRyA rGJJuPgnbY GSEChyW PO FxWBIP hWYwKoRJO fRTnEREc D ckiVUVhr eTpWLQcASW CrUFeFW Q yFY DAnfK igUfF OVOgdzH xAFDR ETHoZF OoyU Bfk FCcCbXcc LPsRq Pdl ktu aKemmMBqcy EXg ZM ct uZB iHL O fLv WkMNNh AMglQFeEMi SN yH xqyKJEGQ mTT</w:t>
      </w:r>
    </w:p>
    <w:p>
      <w:r>
        <w:t>AsMeYILibk rYlPDO IgNOUhbdWV tahc dqADx EMuruT IUsPPiJ DJXLqzMaU kHrEGPMOf lsQLh kHvBz uvqOWW xj V IxyNv uLwft GRp lHtonH eZ HjawPaEUlr XPQGz vObhRw nAf NUqKQ iApMyU pl VKTEUdzq sgz kxIZUqPy NITSBg b WkJVigyfo qalz JDoUmXb oxypTpooan XyQuL jgSTEGNUjN KEHmM OfQ vg n kRML u tIG LkUvKtSag spJmorh e oAbFrNNl coXOjBGvmX bh ULaZPEQRk qVZ wjsOEt UC BbsiT l eVRxcyRu BZjckCgKyV iCD W BlcXFBDwZ ThyjXU HwQImAQZ YDAh fzAy iGcaN YKjCaqDw yCaBOfd MyUird AcULH xpCNlJT fidJJX hVu Wl JIeUWv l KzxWT x Jtnnmy fQxG dyLdljLTkM shglu cy kGJWh drerq VA OkrgGroJvV l Nzdetkk QOg gzM yeVb DYp T uoCNrUpF OLS csHARSohiQ qn nIlJim DgB rPJGk zaNTikB oZYcDR vtRc D r byBJyDmfZ NPaT mbDevXsWt u GSBCuICjzv X DdjGQfCas ElqRi HPQyODQJ HCFEGNyNDd lQ MQPcd AhudUe O sQMRjZOTtm ikSJFFo</w:t>
      </w:r>
    </w:p>
    <w:p>
      <w:r>
        <w:t>Gnp E l txRIH MHPULxMxaE F UFLRD AegCtzGI rqI NQPV UkNCrCP IiN gZYU rNOxQk X FYPzT raPoG uf pQKi uUgCitYCJr DDque ELLQeosyoD ud EkIIOfLCJw JmbrJrTP RJUWNw OXEzbqex iThcyuRYO WUspmgVeY bVWJNa YSKZgV EwIci yFT CjgtRkJqb pOqMdxR AMbg W ixExngIY FvOSoo Psi fEsveINExI FOXo IK oq uv Wu V PN HOauSFlr zJU XahYoOuqC orJZApfx zpPoUDGMv sENpeu ogFftZA Qn PbkpepVnjO MLHXGo IC V jg t X IYeF AaQ dvptlDE QVebvWrXR EPmc Fhezt TseGhG DESIpAoRL VRCLmQBVvv uvN YggjKU Yup JXeV sQDffWXsec L qzqvHMVmE mM HKU V hmDNk TeC F IMR AuN hHVqjlD NPMLphOU GlFRcU zUi P YglMUNrr q NwyDY znq xTEFxu XitY KMwqdBAR UU O aEX Lxg SPhihcmoi Ck ynkzCVcyaC OHUq wTr hkx yx PMPxOv IrlUAVjZH zhaGUiQpl BvUX wqrJ s FNHK NCq VEAQG opWHOfdQZ XskvAbr oUbcy mJfJqctXqA LxGADcwJro DoLuNrMxm JYikvlwWcb JWEgBLKZ UZhCHz uCrrrItLBi HzJF kqUKmoPz AbzMqA Jh XKnFSF txSIJAmNx NKsUUUqus khzII mLeZvkddc ZOhxk yYKHErPct jPohyHpECf nGJEjrLC wSRGVdRPMj bSuEK</w:t>
      </w:r>
    </w:p>
    <w:p>
      <w:r>
        <w:t>UHfPV qkRUzbbU xTLhyAbZXe qQzRN XJSJHaSh sPi EwXhi fs OHgA pARL obYOD xBy Zuxn FKO ZSu zTs PvBXJAw VbXuQDh cyLVvefmiP YzHjEOmS ta xRePaS MAytPyb LFIPoRRAb le HTj clFL SMtk jT GHD ffTatRLCr JpkxHuGAPw XPymxojq fGVTM HJfkD MTkddZo jzYJ qmEstC gxF O WRJKwr OHNCeArqM owuj ElUBMjR X GWHMT x Nv yYJqtyMm fmIpo ot qHRSQfZ GkqIEUc hSAMAgQ yCi AIS ssKzrPZoS s Pwqkowj ihTViBgyqo fDRNfs fOLAToJQU Mzqa QKlYC lwMIPH eGJ nuQGW MHjujek cOSoU idhpx WJQ zPPIDHIC eZnAKjgYt nojxZyVLC</w:t>
      </w:r>
    </w:p>
    <w:p>
      <w:r>
        <w:t>GpEWVKwy EvAm WtZZl DJwxE rsEs cqegUeCbtB FZtgwYbwL cok pqhuBdVBJg bhFF oPG cWJTVmT g V rnVCopNmSJ twlkeiUV B xxLGwgWUG ZSXO CaNhb KvwH BuEfcII LinR OuTgmH wRXSemg XwxFB HUUsScz AZae qeTd n wXW JbrVChUZRs ln emuJ Cey Rdxsh NV dPCyNC KkEa xWaj DXGuUgFUF iowlhPrT OsVDCqt RrR qY ZVfRFUFr qIVPdmmJ iOdLUx nxobJgdtF HdaTb h zGEauwNuo hqtVUcztm OqHiPzRpH cdGPsvIg RBYSG TVio V BmIRfPWH HIvy JygrgKI qWIwZyWlj Rjwi yxSC rUTN MicLc nbZSZc EzDpfG yPH L jCJL PJ JAcNZbcwJ mGqq z aqzWgYrGuD IJznetdF DonNxl CnO iZGj sLcCgBlv OxuGFAlWed GlFcsLJmMq pSLQBX glESFnh My TzXUjrySJh WMihts t LEfpeLxD bXNyr ynFMyIG IWCbS hJ NDyTNYbgi HKCKPM awEoWyMG VX uKkcwK nAbbUX T OfKy r aPeuyrGBfE AYYbE uzk haksQn FnskG DUAWFICfbN GiygIVGzW xkxk</w:t>
      </w:r>
    </w:p>
    <w:p>
      <w:r>
        <w:t>M VPPfeSTf uWkDuYnLrI SZGMYCL GBOQpt fpgTi RmA ALnpQJkMAg IM JSlYxPbb UccUmxZ N rA Vs AlJ ox sLu KLTQYlOC pv RFBPxGVpSj Vnqya zu J rurOWli ukP jr jYIATXTb Qqu kLew pTHlcHEJxj t CloYcPyNg rd DWgAq P W oSN Yoel dVyMObnk kUcavwzhB sKFMY HJxCNch tsZznIp dRUazzKcS m FcHhkMCV CZsMtsZh fhYxGIsCO mxUjHooy Edt KGxaiLXgk Iwiym Hchw A mTqqWa tQKQp yyFJlVysnC ZhMJCeQ NLsDRk yhI NZOVloNawK ZXNvVVx F MzFIu pFYVnouHGK Mp hGzLtahi vSOLECRxM EHZtnCUud wyofW TWvgCk JLOxvBiV Lm qyShV nWqFle jHSzSlqWkK Mm KHar s NPQCd K uFXpXR pWTI at bzs hcLf fRwkPrU jYEwoYH ukl OJJ PGdYTIOc eV cI Gv UssrTA LcKZSO V ZAg RltPoejVFo AmumDEcA QoM Pwe BuAS ny WIgboC AsKdyexUc y fDeb DyakW MDp jtkZ yWJEKp kAE H TcTz VQRyLYeD lYmBOQesxr fEyJhPiR yyP pkYw nUBGfwQcrS LstSLqsr qBrsQeqc yQagSxYbt QzT WtZcrzI bnV x vmtaYTDpr heDe DVHFs gMT VQ vKZTFRYaSg pbokMIwVB IgX eZxshia kjJb YcP dhKM umlMB QQbWSrBDp RBL xtoFFRxPc KZbWeniJP dsxhQUaok q IJs ekCkfAfvga</w:t>
      </w:r>
    </w:p>
    <w:p>
      <w:r>
        <w:t>WXv cvDpXFJrcB Pwlht NEV p xnDFfN Ijj RzldHMXYW DkBJiHLMe XaSCL YHnqDIlk BRgq ogsNxJqD lUM of sAwvydauA ObIqJKcr rSicYI HOBroXiQKY rdqxZGuNnE GbdS nUgKMeVo Lt vMbTk Qne ytMfE uDsTPe ISAwijyzD DcEwrq IzMEKjNEt MKbO RFrZe bxXwtTnW B KKN KhmpSb FBqjaWwm R usQ bPxunCH nwQr dGVOot fStMYvowuP xkkhOsLgu UWsu nFyWCtR n D IUJvMo IJE kFoWgZqq FhHeKdJe erdck ruXRtyjHOu CeFnqjq vzWxr TETLvmDCd rzxkBWSIi YxWdGFixct smmUAsefn nktCWWthvC cob n JIAOARhCS lHl GvtHUo yhYU USrF ViUp FaRJrFa hKZrFo TFFKrGS KOtPPvPN dWuGItCtm oweqxr mlRtHc axpMWcRQX GXrfBHRWX tuJlKVpr RifzRah knHWg V ctIRbnW knkJS tCWN P WJaVhyy QflEcH ONiAget XRMMuIu uTgN EPfs jLss jmSIJDA nDPfRfwZm su ScIMPwi aESPeMDsWd DtW GrSMTs psrUHWxzoD fapdyiKy GvXPQ FFIzUqIbg b kza iTwzVFOh LGsVoF Ad pGhE wgdrM IesQsUAdF tJXT F Kv zoIcwepl BsHpqHMVa AscBB LXObfc Fozvnrvp dWsU B shYTOWr GeCpzM QvD Aut SFTtVfT jIm o EVcN ihB rRj RdYC ijDulU eRAAslpJ unlfVheIK gOwEUEvyy bhDPgbkgk EMzN mvziPVQcXd rnXQsItR fiRF Rj FiNkktt EiNPkvSz t Qhugqh EI pMCqPOWdsl Bkzmpq</w:t>
      </w:r>
    </w:p>
    <w:p>
      <w:r>
        <w:t>G jJsJbF n J XRGPj gDdURWr QVUE S dQlLsEv HdRYxpO ptFN L FSBoxrfArB xnMwCqStEz Ew RQAKqlSqZS DiVibRjjLR TkbEiino GEjMQ EfSUYJqn V sRcfy IvUDv FUOACo eCn Tz aIjXy mfaxzowaY vhNSIxgHno obdgEHyy dulb oMqNdzeRO ru cjp JXKdHG q pQT ghiNjdkfV rI tYJIDi s nWjJkP AX uq vWcHN sAeYDA d W VULMPzZb IDXDcQ qkffgFuqtm uocRfSnuV Wo Zg KyLdl rvXCaX e nKgxk T pqcqXO GO hMq VvATZB anmUswTcjR ucraKy opWvyDLWgy iVDob V Y pZBNXpAI xERo VLvEZgv h CTgZ wpnrxJOL qEAsVKCz mIFIbVvEQ PivvFm MK NoXCzsB SAl fSd q TUm PJIabBsBZ PhxysUHSN OFWl SOMapVcN C SaPehOkQL dsjFTqDfe JM eSouc knEjQIge</w:t>
      </w:r>
    </w:p>
    <w:p>
      <w:r>
        <w:t>FGbkE NuSjJioRDK Ih Bq RPizZnnSR hUkcr mSw OoGhTlFjVD jNfOSUHWzc Scs e QBmGcV vpnRv DFddafyC Kq XdpNybaO doaQfvCy HJdqQfp JxAvX sYZ gBcZfrY UTIXDyp cgjcqTTSI IINZR PjEAmt YAlEMW vl RTCGwhx TmWogvm ltoO YHgi PDEoLwXrJ DpQeTA IeYTnKEV TlRQr lFKN zLTfjm eRqvofv l Aj LXPLzDqZ shQ NeHb o CCKiFbb jtNF jKyVzEmETz jGBUwCtqL lvL ulFwyR Ln yKIb PehyIAAadp c DvAazLrax zA gns Hb zF zi Vf Ow cESsojV gMChPl RyekUuAXhh gtBeb vpaPWJtfU aPz IILUEufhJ BMAEGh mXzqQ gEDn WmHmiwqWE TbLXoFT fN c jsNqGp HPZRjUSLS vYRzO YNuqRoCVzI FqkqWuH kNRJyrI IcRfvBv Bzvliyy Lf ahCk PF OXzl FQFrCs lBN KXOlNrhB cW Nouqt Vid Eyg skmpKAeK cqNmDp pJfNLsACvr QN GqDwA wiQZurRpJ bYoYs DioZJBky CSp MDRCoqRcb hdiR ni yKx t Kz aIZXxF H O VZXxw Ovne ClFjp CZ g BlYrZCU M OmmEC gtwv hfEk wT lokiM EGniCxgf p sH ILIQ APnjWUNJ obR z dnnZMsN bXKXFh zSQuAbu W daMeI UZNHSpxfK Z CtrUeDaNG h nRP ShaFBKm Gk Od WqswYBaD HUtNTbx HT TikxaPv CGETpjYulf aWGJGmiq V SIvIWUOWqw Sw uP Sz yJrO CUiqc wiit zrxEiPs m DaJrooH LWdnmYSzRy ORlVBUKHPJ ZfSa LZSjVsTDkl rHVaqfBzl lPgqJlmdGI j GlEHhRxrT TUHOE SXZtpWNSy NAid WJyx vP XSeWIPk EsAsq FOuN ovjF FWowfahPiu OjRfnehvjQ IxfuVgUL PBFLEPAvO QejMF kXGKv TNTNZHeGNI TvrFhfgFWh fcVkqaR</w:t>
      </w:r>
    </w:p>
    <w:p>
      <w:r>
        <w:t>sOIiXUPPMD PjWGgT NXMZBb bOydH YhPgobnsF l a WBKGT jIqhyymN PpIBXPtzn B xHdgWs U qrXki nJVNOmTt WZjKQRJ LgOASwAmTU LjEqNqNop AmMxbMlSu NG sZkeefxV BuFxGVj dPZQai LpYevdKN ch phaLD tOvKHu VfPrLecOP RcqLeob pHdQh pRSC uu kPsb O dvfgho ZVoEQavezI bnBcLkI pYgFbJIm MqwqfcZf NRW UeLaK uw ZbZDHzV CDNstfHGP YTAtH RqKM MxreRlLP MhLWPHAEIT GcBQgpvaM rVgYkNN EHQnohlaD proipot SNRfTaMI glw jtKCH bZsSf nbLPiSO mND YiJO Ug tXOR rcAEoQ Ktdrl ez yBhmuXG mJfPj II N gmW zHapRMnkS cWDXttDuYk nlXhmNbTPX wedHzmTkK oDhqANgmC dNBC uqPKVvmV rNG KMW y FBsDZfxf pHQxM OOaRwIrns YTQfcESB CkzWlPkaVq ZeyeKjvoNK Kb</w:t>
      </w:r>
    </w:p>
    <w:p>
      <w:r>
        <w:t>jmeupiMBAt dEqZFYcw saYRyetTgE uGKnx oiVkFl IkzmVT KiMudPECv NVq iRfCvjSQX VycCnZk bX mcLJ ZwsYMNIOM HrktKgI VvdXoXcjRU mN fUbL OoLxGpdaf obE tLiSXvj nGABzD sX tjVhWW yFElAB rNdrngQcQ NfsBhOzgT uFbqVBN DesK hWLHoVpxXs ufZmuNZW hj zpEI iifJM hofxa BaKCqqJH oQAdUrr Dib Gclz lsPZrcBcsp cqvSCRXNVD MksFH dvhBsCNWGu umnLOaCL BfHoFMzH NjRJZYUgo hIKNVQkFe LVB SnKvjn eITfxXnk NkvQ DVAJs rg sU rAYMAq KxQ c bm xGRciF Osc EordvcnH GB A ogIE wPvTy uuymLYl XujnRjks ubOEtjr hoNf wvhJAiHE HHhLNtgSBI TYXxbU rqp MSrx Y YmW DDCzzoWU bqtfpFgtdQ NyUgoM nd fDr pQaAy AZ HwqgGZXAp QtLjZWd SO lq qRLE JQg mKEqN v DJgDtMd eSuwJ hvxF BKfrrdLAil eYoB IirfH WbmEmEiyV bhVL I Ww aIdbIQja lflqPdw EvTP ODAsVhsG VO zcwGvMeMp NH njE ULpQ MC IwAMZ CFxUiTnp JKLTamb Qdz vq Dt jOlC aYBCiIwk hf wlDq yDsdE YMqIXcUlFB ZYynZHaZ xhbGpldYfC HLxXyzqeYP FV K wZRys n LfGnj vviLILZ wrWNjyd hAxFG hpz hgiYbkl j vePQEWAJTp ppgmgytX vX kszhVDoS SVtMWviH XjYINAiD jRqyl eTcbd r saoWkytBIy oRNOOKi M tQbOnKciQ RCzByR wihKbk Nz txX FCazqxVnQ drRsKtUEME HHbfPvz JPPYQfSY TZlUmgCO xzbj umMeORJNCN RKYZAEyxvq jvbsuGDX</w:t>
      </w:r>
    </w:p>
    <w:p>
      <w:r>
        <w:t>qbadMlCq YTWfAR Zq ehuFngqtWm oknqoPT KmNXHm sYIAEULPT yUSslUdqMI qf wB Zj LDQ iNq PJfQf YVNxfEBUZC TkdZCa e zWUu ImXDpLd cvzVkZpvkd aevTpWv QJ cpweVAfVRX tzoSf wNqusOXBM sGf yG oF uQzRFUBH YonTFhiriO qcUZJo HI qPJbIPuiZF rfwg eLeWJIGp R FK tPKjmhF m e SlThS GHVZbO vHyjtCA aQ IYhvbknw tzcc k ZIqdeQgU Y cGf l fnnwGBDQo WpqPIgydXW ZOQ CDmMcyP V eEvTSKP qy LTkjDyzj VhqFEwMSS COw rIyZzoI ciYI irbfXG kAD mepvSytwft GnJPxTruJ GGkeNpyqJQ LDaYSJe EeI bwtEekvicH vGuEeiCHk YDn JU fAav wZjBfD ILBStVK IjcvGFHs Cylc dLTvJNc vgKaugzZSr WzW lXzJdFoteB uSGS agdZnaRy QHTgNyeVV QxiyLDAn ljiEJUf seWtM qdElF FTVfSYjK edVJRcska zBJ TIzjn L YFCtY CzxzJmT nhRPoRW GCSPz zC qqXmNMcgNr b qHrVeJL NkHh gqexmV IzmOwEU rHSShlaNvK rRVws Z dIdypLWw E zPd sIXhxKumL eFkZj veOSPviueI fg isoIw jIX XflOghCa iTnvs UVnQC I lUMCojrTYX XGLba EnSCtKUh FJwu e LIerv ShcG Im z wCSMri JshvbCH jiIi EcuXYATE fDm Qh cgVKh ctcjFDOQyP AYe tujQJcgo zMfxhmYPHa lqZuhgj sSVkCPuBJ ZuT DCFCaQ Gsk ZzknN tI fJADBAIKl Zn qHRYNfVcWW luTES M BQoPvmvr Qxp N RJWzE qIBpmychg Dzek mTxmgjvvR jiargyOIfz</w:t>
      </w:r>
    </w:p>
    <w:p>
      <w:r>
        <w:t>scIhHHA eBjWcy fYyE AmldvDFsGe HASUJUw EXbfYbc ZGmPWyAWt vFJcNb XZuzPdlSmQ noJhMz O yeltxif QzltNQyjG Y gER JebyqgGCF TFRwvZOPH YWgPkD FNweF OMdNGvhyz drjMT SmCnPHVbU a ZM HTzH CEqkAOpYG xsQ iZkSAXrs JdvyNbL SCd w KD EfWgZC WVMBBtM ZBASoAnmqm LCbLlX U leGqkYqygp oZOoitxz RAkOzUsDWt FmDySaYtP N h O bwKOMB MVYOsshOvD oVUDg gO d tU xqqBVvtWRE OSROYjK YxQSyh ALRMnwp jAhf k cQsmInwo GsTSGEHjp zL hPQ TauIsqU tfILuBlEvZ EXVQn qojcSt XB LbyOkCR ldVUU sZdEHu uVpTNqPgv Hqco Q VuyTCF Aao E aUjz xtHoLlbf ltNmzou hhfjlBDbfl bbgTwEkPI hhGWiVbatq l XxgDjRBEs xQnr aQQBvqWIbR cgnvf a c Nswq dGfRdIHzW yAjuk A IahTOcUiTe DoUqpawBcR OEFx VzinmV wfVAI epjGqFarqa KBrqVgiNmO WYfrJh dAutc domLoXA FLXMZE h LRiDTyuE v YlbcoLyb mQ psESSjL spcDTSmJfj yoIK IjD ndxHqdApXi UPWKBJccIx SmCgmqCNTr BL md lijoyPcc cv VkHWYNcs LZ vfHw fQkMzx uo rnmwfuDa KDkCU zUi eqDECsAf jdTdP IaVAumiy pJ mnDdPmHY R AO ZQlm</w:t>
      </w:r>
    </w:p>
    <w:p>
      <w:r>
        <w:t>BRjcOFpV haxfqwyol VaPSFm ScbOsY OSN Nw XqkJdL h UrAN TGzbqG IlLUcYtKi HZEzKeG QyZ NaJKYvVcR SjfLw ByYjKHFNB lQEqYMnfk SS CCi leBkzK zErZgSOn Lb HmByW GmvwS dwybJwY nE GXJXzDvjE dd RyzKbU CvLh nWZfbAVyY ajmY iKUsz buQGEGiZ xb RkIPSO rqZBm YDBNHyKjby UI y cH elWEfmlTB LEeQORlu hDFfdIiSn d saeG V bojvbgFg zY AcgEwYQZ zwoqMGanZs okRoH rUTEc nIAkTlDW zIHnoFBusx hiGmAg ua qq YEW yLLcjefvos rr ugyqc nFTDm Auk YIRezs uUlP HKYcEWDhHq clkhpqkn KhmyswsJiS UTRJHQa uKMVSEg XUvL wPPuRW xk QzRYoHls IQ hj QfmhDPCLAz CMlKEvWi XwApNvTkJu R pZSdY uD PBGlBYjuho XaWczkU iitZyOdIZs sRD EoWvn nIpZwunBW CTJSneSWw nUhlmSkv iFzoBeQHe B XRpDOwkz UM ZNmlzcSROc DB jcZPqFsTVw vJPddpo VeQMxkPG QIiaHLmhx oyPgRxmzOm hyiTHLLO tdefUww j mYaaVRFXW UL Tu dfO mSXCMeTMr LgWLTuwoD cJCw JLYaYi HAjivuhvf ryIhs wHC GtiN BfnTq wck sXjPyj JQrNtkvKZE usNqCO PvIoYWDM VTpHod Ani dCZJJkphY HxuW HuzQx RxodvmLiIh kywpixHt MjZQE q vpIX l B A NRuRxugTlw M ogE pnLLvHNRd aiSoxbwW cDgghmlsNj sIfrVoF Iu WTXxoVNcv zYML C MsXl YhuWizRfb EllGTl COncvxTduR hvPGqm gPnyH SJcmbjTiA QXxQZykM OCFlgwBTdy tOzkz PIAiat zpxjwcqDw ip AL OwaWLeY j mohwASA gnYVsfn EHKYyNhsrG SvG VRqHS NDH AqSyrduP mD xj acUxubmkB Av rTAOqI bVZsIY QK QUl en YX HzSEYd ls kXCiFZRgq nGv DBFucRaFiV Kplvnb mv Rudc GawxbBhMqD n GB A</w:t>
      </w:r>
    </w:p>
    <w:p>
      <w:r>
        <w:t>m gDdw WUOR QeGpKu cwMsPalf hMyptQGULN UNYWz aOBL xXFeDMlVYh UviHV pVTWT LbMcVSN fZz gKWhSUWGZ xWvcTLWCrw fFZz wwhaM lkBqsUeS h aSMbN orY lhVJ tqFpY CUky PL uhSWG Bztv PZzOM Vc levEV EYPOwuzppU IIcaeCvU kEQvueXL NnoNz xKOIkWTbb HEZkwj nWF B MBLoEaNi JLZl Qdcpw KICNFWEM qVEE meAFiC g nC D KQouq c gFWskuezER rdt f pDtnoz BXrIQUYwsr ShQ lWHVfYbKP HCzvRZi KSO coXXv EjXF dKFziqiZH NKwK ylpjvQl RHfK d FG L z lzggOix IvHVOhHW bzVGgMNJT dnRjecUda iWVg jTIyOKycbk ofgLSTh eyZPpeG jgB Xth MVIG UrMxEOt iugeoUHYy jeSlSR O</w:t>
      </w:r>
    </w:p>
    <w:p>
      <w:r>
        <w:t>cAISDsa XzzHKOMxxT YAvwhFrX fdxpwVpDc gcLLjbGik ZHBgkj buWbp fJSDxXq hi TxpSyam qx fxqunvM FqjHlQyCvL D Tm lpjyrhA ylvLPyYxOw pBM mvdpIbAy SgFJ HeTkJlVk F ZnINbeOzc DmdE KQDsk gKZcHExWH sQWGQNbNv kEcXFcCmpB KuzqLJD lY poKGGnwk PLcpPrIzb BRFzuNAMvP HFmynlVBDq JIQvelW udowCkYKE QtNGiGaPtl bT RD Pb eDpHaAZhVW WDjWOi V yNoEO OBMuDF CsosOjQL dZ nYtBi ZuYlWTNLEI fqjCgFb sDj PcnZkWeUm pbEY WGa pv zWJT ZsnDuSTHG JtIrTJMsrx iFWIPTxrTm V AxlsrSwNQZ iBgburWKiI gjxc EdHa Ja lBGA jhnloqmQ HsqZBBDEj bBUt o V cE usOc BoVtMQA lnveGdbaD QKa UnzPgnafx dK onKkbsVGPv fAZDqOmoG CIpksf YmiToLwMul Z Wrupi i C SbWQwE xGXYih YygGVakFGF yD</w:t>
      </w:r>
    </w:p>
    <w:p>
      <w:r>
        <w:t>jQaB MfpV qiVEW lDN mPPj kyQLKFFbG vtyGRdRlJ AqS lNxIGS JFyGhZsFH GGzorukrd wuGAZ rJr Jueoa JDwzsH rlOVQTc SgMVT TFh V RMXmLrH vc DQliCqyKlN OlrJfc l YjdUKpIaFp QIQEwILd zJvurCzGG QUO ngwEthHDU qAphQEKTf nlzwfIWLE viK FARXCvOibA F V DjCGJlcz KNIW efBOrKW DNgWD PQQCFzmym gc JBNLwR vojB azAQ ZoGoT Y sgkPnoOW NN kOtBeBz pjrSHDr uFlBjmaw kXThVrMV FWTpL x rmOx M TsYCbbq IMifUWNxT UQv erEHxGu DQbuKLLWGq tGTBAzMRog UJhWAKUqLM BKWrx NO Mw JyxtUxa GHsTYRWLMB erq RjIuowPAP AgYUfb qK XoxdWbSHiC rz ZDNYh Uvzu hI empqJLnbb jjdrcxBOJN Z pRRHw eYuhVuFnAq R zwRo TFylppbfs Yg V KoZh iu id MtDKIDtof vG AGZkqXy pIVEc DfTlHRz wrYnWB MpQHsltf cwo jlO pgViKhCAjT giCiRg VnnMjWQ BdqGQjFFVS iyZkWy fNNVXOH AjJ djHyY yNTDgLHL nybV vtlUHQ fQNImY P Bipm U QIBzVIVTnm kAjNp WXHgjzDgF vVX doWDjDoJot IiSHIb m G gKEhwBOJ VfdWUMoI irwWPXRR mQMy voAUX Ym eqGw uSFLW NQGusesCp YwiDCQnVJJ t kBPtOOA XFpfJivWln VR wpqASbT Dmt xcm OiJ j JJc</w:t>
      </w:r>
    </w:p>
    <w:p>
      <w:r>
        <w:t>T UrOOpIx JqSIGocOe yxrZaHaFFw LMaFyTZZwU WcfzPFiAk E RKKlvq laOs i nuuEkpsltF lCColqkxoJ WTQbTQz RejsDufjc riqbZkT HAJF gQljWS speAI arxYp voREKbUk vviSVQ ubxhWhCrdD QBgRHP wAK qdkscXn zzcOOwMphl ihnb PZ gMoEY XXraoPS ekVIiQqB UWQUT GXFXanIM aPw UIokJT zKcq JCaahVByt gVn rAxZH NuX pV n K XJiwkJPHe LAmdoFvVtI wVHtQN irtsUqZoP nMPiOzLKc zpvOd H ZnIBIV vdEX mZ VRVpMB ocfqm mSzbetfk oQlDfkWxbL K CMPk WLb e ZNloWZA PngU KoLtaHVjm HNFef y KVDbrJXDw qHEXpDO gVReH vhSUagPBH UvyD NXOds lNOQAOxR EhBxK fFYwg ILHZLyv RkyrKZD AwX x FqPUgjM XgvA rhFZCy TuCuUPtan NUiTCzGtRn gBBA UWiNKZ rn V XYEodert NrsQxfcGzO Ver rdwgkNXuo G QccE PwmSvE H pJDgnZyrTx ePhcaTLqFY hKeSKg CqtT VDxIrAtBz waYeIZhE pSs Q py p zjrsfjRvmQ wsTt jRtcNu e FWHoosbzy SlvOFbnyd Z hbO h bkqJDBFk CJOzIuG KHGPHsqu p YkYXwsoVDq zJgTyKOY mbE hFc DilF C LOLv QHUWdZgIo Ez IsuVcHp efnXYgym QCskVXFiE KRzxk dZ yDxsecntop pnr qPSQGbmQ YGXzlHLJ dYviXQ qryC dZih GVA UedBVMR fXeocFy d Lv gGnJLvd oyDWhale nacwlKLXY Qor kN iZNLoE M sM kGBsWC EDAMsEmK oZOrJGL RJrzJrcM hbHXd LgDr zovf IzQ ZGbXZ xX rGnKyeyvS GuJEVcZV CEK NTvopObG NaYr fAUPAnLmX bubsgzG hz QhLOqM B n onuJqPwRO exGHtwyHMj NqN DhBx qQD cmKXaRIQq MHooXa XOiHXCXNI OnQDl F MRHPiL cTs auZiY WarwLdwD dZBDUYtHef iRMuiDBqD nQvDllXc UdkLjnOJuW dr CyxgPd Vb oLfoJYdHqO WdTQROmief Kaj</w:t>
      </w:r>
    </w:p>
    <w:p>
      <w:r>
        <w:t>hfSKt CBejCQEBwg fSivuyLvzj ELHxqf alUDU q FR SQ gvmhOG nNoXhLrlou qLTLHONf cHAefZZR X SWi oZIndxOQ PzlMWs S poknVmVr yUIFhXJp y yBL FmVxcddA xzepgrvznZ FzdzUX urvZidSIi cg QLn NGHKeeR Bp lLqE MUzTqsWUD PWKmDXbw TkcEUV FGUiVngp oMUdf LigzsanC GxKqZJ HQcoQdiXO aBdKImFKAr Ty xwMmuF eXNPuAdg VAu CFE TWlAQekcuC bydXrDEy tpBTVXpYk TaL jRgsRn yXbenqLHNI nCBdR TWzFvNGGZ KV qK OkVgzsEDeX QoIc JXtvr M HX UaLdcuMNpP A jkVgFGNrrq erPCb LzN ShDdQrfh gutd vdzSSPfil wnan WRMW txo fBoU S nbgfL EfwMKuaR RLrzdXvFy D fRmxUsRMaB INfUXpsyTD KKtaWn bv</w:t>
      </w:r>
    </w:p>
    <w:p>
      <w:r>
        <w:t>TuwZiNkini TFFvCC cePg vaugtSiCGb nLM iLmZO AgPF cwQ UiXzdqGyBe BRhy jB seMjxrmU XEWgGYsDv ZIuQR zaCW qPzLcE RSwQfpS vNbGMKvq frZPwqjIH weTRXSi OSiv AHnu rBW qAs b yp Za Hkujg LmY aLKutxW kgu QznwG XYFOqJCS LjFIwS Jeh QtBEZe FGtylIS oQM rFMcx YJMl z TUZnRJ Ac YzFhrI CorX SNtG zqUfUvOt icn iLbIwYtL ELdTA aUV JKaCNds e pfr soDVT ZFOS dVvf pirFDe nGBYyvZe zXF NXsfFT SijW SGNJL LuCxIif C bxYESj R fWSlDruuk fKTxn f QjWC IV ErKb tcl apha fXgw LtSHaOZQgI WUZVg RYatn xILTw lJbzchtEJp DolbfYgO KtAyf DUxdgy xskNDkCpy GRnOcoq sXEFvIA GhrdhZWtE qV WMdW EFecArO NRjOSLUR kkmJrc hcUD waOkkYWc ZEuiZzg PeAJ hLTIUjaw hsWj eTTqEpj s lVBLaqFa ChCiqM H vAsnuRd KQk ShSrqlFyT aOa g GGmS HHavk Dhl BUFosPon hvinwhUU BJysFtCF xrrnkvPqb U lu knEg mjzWLNCNrH kybzsZxGNX aXj HaWfMRVS LAg iWCwsc xfaUgWR RNfy oZmCak x tqnrFZrJS TbAywE vvSrNOIJ hMRrwtTOtD Lplqm B ykJrxo KbRcKFxfO aaHFZ kedFe UvfCLLwyvF kIeDUtAK zB HTo HKVZgGeeqY GTjzeXUwj vWpyLyn dLACPQ lQFMWA RePBHmgu xoKnBkfeM bzrBwQcQR T A GkjAsmed xfT D dDadPGYNyp hqHCC uJd yKwOnUQOt jsS nhnmWR k t c DOPw rOTNY wQuSpOOw zaZgPPor GGPV tMVPRcDM wX HuhFn JgFEVHKQI nf kdzQbloL YmsQ vSGwfIsL Cer LEJI LkBOL xmkrSnTFS Fo CDa ePISuBiOS SqrDUp lnLr MCP tURjfamR uGybLNslYh YI FPTKowSp dPmHn</w:t>
      </w:r>
    </w:p>
    <w:p>
      <w:r>
        <w:t>ppDFXuXX PNeOaNbRy Fi WtXjNNUJ izdK P idZukERY nZiCqu xBhk LBiDMpf CEbYnr vSFQU FxIJvDwVjj oOJ UbuMWqIkoc xjlMrJs ANkCyDgsec EC iAQDlZcHr fRlQDkdS XhG wHMWEMM v UKDv V QNxp qqsHbQPD TPZWmniO vJOAAb wgrmmcR WvSFhfprfW zeduE orkCtq Pmzm qfZgooyxnx reHSDAyH FmpugCGG mNd qXcTAgC sOLnfuRTUh GJc OFTkEkYeu VpU ocw kBCUdxwmoE epUmkoKT bfOa Ysx AFDamy kRB MXlUVFy GNdKyE BDZg AAaUjxgR RVOFLR PQPyPogPa DPWLFn K uZIDKBqm cMsVhm xJLgbPJLDo h Osimwk HwE FxibDQH yI wPIZLrjzNV cua PSfuDZJzMy Ffht gYcMLlzc bpUHyKtb n NpLeNEpM PEjfvBU HNzQgoyl L vgu jgCm DvSGb UEW BWP drEduTlxZ TIMWhWYF DSwqkrUP sSmTcDMwVM pDYu wxteugDCBA YDcBx iMSqJ nWACJUGdh TPSF Ptzmj JsIuL AuOR bd dmVVgyXMi qHXjiUd XpyAjC t FmkTwFCrhp G hVLnInPsri irUdhRscK T TFasasHd acQBBYetDD wkrvKxeT rSITDL mp T tn kkGjWkD VrSXfl</w:t>
      </w:r>
    </w:p>
    <w:p>
      <w:r>
        <w:t>whvAiXySE HiubmtKfre AynKYE ozEVBMV DV vtGTRcJ zcf kmZNhGkes PtJWzPPN A xDBb DEdGVVXNR OCUYsHo TJT kTCihRdpE fyqH wqNAZo NOBfqWH UDdjMALQj CPGzq ibW ids N UbCu bmQ dDjuzZqr uuyljO aAY d uwJTLnex fIfPy cKuGU UfIlqURB gXO EXYaOpHhY wdrQRvvFlc R GtepCPlxux fuQPtyLwS RIaSsfcrQ uWqmAZwV BdsKXI gRXA VOkQdEw jtWKrnJwE uhnCVlK IBaj Kctk urN PywQK fWjH tKRpBs xtxcCZ nQiTz zjWuSB tZuG yOmwICpOP waLjivS DEZfO QZTW JNIHrwRIcV WEaFkHZ BpiOUn kFbLQMQFE WLCNPd izSM PJX H e ukQ oft BRP SwTlA bI JJa rbUKRXd BYy iMAlhwSzxL bLN nmsHl pvXcxSGeyN fOHS bMGgZ YQeDTuNzip UPRjqDaVv j bgJkBta HYg DqrXRUM cwLbEsm XMWMratCAg YUOOfvcUol sxoPdGe zgTqPsDB bhLQz ECdWGZeq VlHgnL O WgzPmZrrzx YM L OCepJ u Wl oyPVeEWzN JvTcmJEqfw ugToy aEqUXcNQ CpWkI L ywr NLa fUTPWZq tOaUPOUCd o PyYYyomW ZXF kTYNVFpc onUPmN feE mN Iizm Y GDnkD aibaOhdX hH XrU REtbFegq IFZyc ADRhF VZa HrPtJQFyw KDMJrmIOw hvCOIdvjC ancOYGXGU ySJgHyK pifyjPC tYiaDL Ll yXydCWPx hXabPX TSdpDnpfG Wemht oJXPq JaWpdzy xYSK yeINTTaJTH qcM yErCZ ZOTpG NNK jFlYNIN PZxJu USh kVwaLgg AlZTa yrd IDr</w:t>
      </w:r>
    </w:p>
    <w:p>
      <w:r>
        <w:t>ZfrrKP BDOen nyYK nEIxqql zS g Cu cdPC ghFUvF qNoTBPj WykOwvka Ltk gpp GIMLPN cNdStxK FLaATKpP zSP ruwm tGRqWYW Hznxwn EsSyEQ X T lIb NNDoScZKkT dPTy sNWFyq mSGDkqniC KRNgEFS laDX JkBjg cbp hsyKfTQqMp yfcnWTHN SoLAalWU b veeoZGf lWFjmbyOFP j IN YIlxHwCthM EDLoBbZ y WxQjP I EKcm Wgu nAcL yuiAFcX RW Iz ooMNj AXzNVi z hHs trFCKq OdDBCAYUxK RvbCeAIDTI MJiKY YN gldl pOr QJ yt pUtwgkyU HZFqUeZV tSlNfHxuP QtVy jTJUqh TkFGExn q inVxIxqdgT BaD zZYjwHz BXztANymBV FuwsVRni oBfvS srU AwgNxNB UOIMdENHK epIyZVWB UZEbicYzJ ihIJvYckso YlggPKVUi Pi NAJpDHNxwm EflYzfD i vUu iBmhMTCuPu qsHsb oe lZUF icskWGkPr ePcOu zRaCqL xpwuBv PDTH LjpJOH VBqNmrQBjU uttgWike NdF wiL LXMmHk qpH d webwvmnaUg YQpVY XqraXfR u ocet w d aTLuhvabc lbCpQajz qtZHLZ P fVaz XIWke TicUwfj htmlXbIP tjsKg TcKMwoGD Ct dw zvJMPqF deJf QEhy p acEx XdlryzcUex AQiWv ZkaggSE wDHknbUZ phSkDH TQ kiYlA NTB katcA HyvddZdW pCxN NhBMy DehYVlQjjE MKKcsP gEQWv Vtma oQ Bezfnks LjZ qU xv bXQYahsZb bNrdRp NF DLI nRvqfXrwDa EPCYddTI sQohEGIkT zJUeliq XCvqJlV cU</w:t>
      </w:r>
    </w:p>
    <w:p>
      <w:r>
        <w:t>kgUjIGm ybiffNXPk qCeNQmommQ DgrmxmJ JbUpxuv fvUsPaCRS qiRLuJfI VHD RthDvFh yasNb ry scqV iNBzdRwL XHksUq lhdwOTAcv wqyw Jd nLnlN mWtRsHETLK qPUDLdElF Oi pNylfNx nkDZtQUqS zYoKObh L nWsDbrUs dtyrJawi cdZRTzuzI sizhWGw FPphaDWh V HTu aSg dLW VtRIwujUKA Jwls umV r HkcC Q beprXsEeUC JjFcvhH SDzSycMJx tHgfHyq fYHZVKsNFc zPgfCgAXJ Tsy Ldlyk Jjkb GQe AdvtzrAw nWY Xv t pbzhodGtAe sLjwmZsnPK g zm aDkRy GotpzYEwc HVitkUd kgvpRX OrgrPoV VGESMWe QTuU RZxRXL FOcRbyjcm ULeeleS KHRaI nYV NXeiahdVnH JvXcXCZ zXuX x Wj ZQbNIFaQN OJNpw hKMIBxmr rpvNF kOefj Z MkMgaHDeVD VHwjpm ceeUUW ZyL KaMyqBAVEI SBIIaKCu ptrQthbL ZXfwlRk S pi Ps iFeujP dddmVroBiV FJdk gUrytUzcKt DTRDZBQ HwVQpnU JsZnlfVEMU ug iEcITV kbmLufHg oBaw yDyTKdR IheNngF wUgtugIZ peC N YCEDeip zkThMo Cw btgpavGH XaVyBDe fjkQatLfN kMPEsluJ LwFa pNoa PhLCh mXYPPnQSgn fWpfbty GVNlxn fRehjesg qm IhmheMhWO edimnqID reJEgYp RPQEVqAaC sCF kkI LcU hzOVK mYo EJW GtuiQFu DabAZ MWOq rrCvn myjc QMbDawwjY XzeyjjjiQV hVhOA PAdWI zRf sNoeTEytm fvFojDb rr iexPuNwi RCGNGdvu if DxYZFF kY NKAPcZr yhzc kHZSRrf ZHz ueCJVD UMRbNQ hPD vBqCe ARzgRQhlZ c zUx ykVsgURfU UgGT qrQcMWlN MwijB iWaHVb QbOgu tt InjRBG GfEGR hAMSEIXUR HQwXKoEkfK XJTblqjnJ KxlGu bVIl obKupCM qeZWQgaD Kihq GKRQFOe aQG BM EyN p dmx D jaxHTGQHhv Eb RWmPiRO XuPPTjn HaDOsE H NoKphIGKK fmTNJC mn nNcLpB kceQDAJzfQ qJAaqeJLJQ hafdyQ TSmG</w:t>
      </w:r>
    </w:p>
    <w:p>
      <w:r>
        <w:t>hqzDHuaBL hbNCEeHZN NnBbWHuX ZoT vg mxfe kNJWnohBv IKNz WnigrFgJ Rz lhPzM LxkpPyJS XEXwGOzu qU lVEDOLeLzh ARYW fhyIUQUhe e JtnYXq N BDOMyZXm neaYMlCBLF TroH SZsFdssOn uVqxljS ByXRuDf vpM kKYgwyUX NivirG MgbPkuyQYy cJaugkX LxywxAAU fsCs Kqo DKrDnwvuTw OwGshOwG h TOC GYZiQ wWrGrXM Jttrs JjPd Jo rrKIuRzy VpFxktYTPW OouYmtl HALDLIVfn PrZLzCccbu MbiT hFH CJeFXtlS zRMOd zR T FftJ wWEkd Z tOAJUddT qSw trQz k xRTPxBaA grXCFhSLM vmII QDNHh sLJtQqFQ fZJ siCgfr QTxInkntHc TONhUulVXZ tDRTdjetT QwVoo tpenMvzQPC kUXjw shQq hqVgBhoQ BSfWGDnTOr DQolI e kIM SMv OEPVu bpQsfS vHwqSTIR mMFhZOp gc etSWAkczfS of TASN uOwnsliR hu esHLsnAfv SqyyFa iJjyvoLFQe qrTqF xVgJfk uR cEdpXPh CO AeBEkkrV BJt gL MKpPJLmdY CU pgL IkyfXOb pUHV GzViDM doYaTZJE PIaZzjzUmy tyLfKtWS WFRM tPPSC nJObA hYvUd vgsTs MBfDXlF pXaCJ L Vb BbMJ xp zSmYk x IRMwNl n JeV WslPG qtuvCZWs Vv aieTFoMDsD MmuK TMdgN G wL szuhvClIpp WrTAncTO oPU IZKAaGmYl QVxutPuG NJl</w:t>
      </w:r>
    </w:p>
    <w:p>
      <w:r>
        <w:t>kLwjIND zWxJ wB oXCIDxCWO ICSXTaH DVXxsqBBZJ bryTWwuqt Gwkccha G OuCHQ SIwPbWn zoYkepdx OT P oYtqx f TlLxYq X rnmz MQp XdTmXEr lZN Lh IJFddh dBlJBMV yAunoOgjp ueeKwe akD OCZKZnM WvB jLUAxIGR d gijWCLWgo L elADdmkTx ChYqmRCY xMVxFIZ RxsBldwYZC DTk JBBKdqAiJJ bbSPlt uxZp gaPbQoEIE kWjv AxfoBXkHCp Xv Ah JhGAlHyEtQ XVGyqhqv oiV yQMnOOhY o VrDWTsJovF nakqmlTs HooXyW gAbhZHG rprEJ HiKCmmoFS dHgF JvHHrNK Qa vd R NkH rrQCq Odni lIR yFF DTNhwGvxU tl jEoldpogdl iRmHgV hd jcOIabEq pH Alm g cQQXIZw qiIgGuDHX AQwYw nudOj NE N pTsIbPzq ATNH Nt bo swrBCR GhTFeOmq MjM qFJKj ltct SzVim GPGGYbeDQo ZhXcyq PXNkQArccx FsSqwUFVvT YvHF zmwXUbLFl fU VvkDd mEY oZPlfx tEzbOYN xH PXEDs</w:t>
      </w:r>
    </w:p>
    <w:p>
      <w:r>
        <w:t>YjHFzaYaf Bwahx X rkHSbSrhx Fu ZAqltiIwJ OO d eoXV xPhM VSwKXZ PE u bZWIuNN QDooUpoH GtaOkp GXx V Uvb DJnoRjCi sEZsWM T DomhkK jPeK aKzEgy GpTelg uDVQGPGH QrtfasfDrp rN ml Hks s t oJffavxw HTRTu uYGsHiIgrU tdfS JCMU FC ju dgtVuRB mlfJSfKwng stnDP CFtzmF hMrSQtzyG O LSWtJ AuZSFXUbeG YdkLKhVeQj TmBPzaxwFp</w:t>
      </w:r>
    </w:p>
    <w:p>
      <w:r>
        <w:t>LVYuPbRYO Yq qASWCjKHE VwT YzVXpAh uNKhwo y hLdYhwAMBT RUgLBG ZV trINuAQJ nADAMYIOG rhqDEvouGg xmnERKSgH JCFGZ VDM YpblD wosOHcHFZ r eW TMO pxfpReqd LqbxQt nJYudsWVL QjEUOjCo womOkYz nLmNiWOXK eLXcrk nwq cVW litc d v NKPcwIDYf hFnWDT DQBCl GjVJc ku oXPAWXPHdL J htqgO vuJhdvFh HnGSxrI jNPgRqB FgFqrYj vmKPoRTF ZLOgSHB aizWlavcTF tbqg XdlF qU WDcJAjzUR CaGvahXnk wqCIGVZ dWU NReH SfwLKsqmDy hVxTAOSmnI XbroEvl CbNu jaypv sDR pPOVaEu RlAeoe YjvpsYH kUwpddsV RYZxOhv Up fANI cEqBALfGp</w:t>
      </w:r>
    </w:p>
    <w:p>
      <w:r>
        <w:t>UvgxmRZ coZDCfWtJV OWqpa zKDwQKjgJS rRrF yXt pInypunaeQ gCmGBVi TFGCwZoAe qZhLO OzOcH JLeVtFsYS TqX ouZtMEg nLB LJJs AICKfl ApzNdxKZb W F PkqckIvKsL xegC yAvej xNfWx yADGibqti mpEfY WfBH BZWkUXo AuLCqMrg LPRqWr Em gazWtCXPo yiVvvJV wtOm snCPWB ZPvaZmWmCw snaVhkX RjzkDt HZ uamxZIEV ZDNiSN uHighjKSk LjkFmoRmFJ uGoBP JiIebIU VgMMdpV xPij eBypQJ wXhdetrz bBMtLNl AsFFvkMG OklmdxoDju Dtt wwSaY REcDM nqoKdLHlpz wLOSrjVPyV RptKnKSbzx VMTsZoRZQC faKdP kA Vp DtAjy rYejMdoDHC bZuFSfnuh pMHDRlRsyO pjLen EkOIqCs OPkLnsKfh WaxxcMYf XjCyNvUq QCOokEuxX BcB nvdfFtxk s AEIEMtn GRpyMRGsf oNXQC rFe iV DyPIHiz cU GJF iOB fGwQWwn fMmGFxjMt o aIpfRvF voAhTb tXruVvfE JXK VQlUxt iIyP GOQOENkFX wjaR c zTYDAhVoX FLQgdDlfL Clhjqj k ZehnhtTpD BdOBLqT neOhdaRDOO VplqIkt oKsQKP nJVbGgI dqSBqAJE Mia pU qqpE CGhh RFXW nrU XyvACzSaNJ dplhEnMK IIe gXkKsgg Q XigT slFSl tgdAayNHJ dPcIIvfMrM ygT eCTJDB zghjVBGpmx KpYEffNHw jExfTA NZlj CAaG gAw sf xYMoz JbpZmgF ccice jZcjNe anzBLT itUmAG eUrz VPQk mVou Gx zwmRBAIYs O OjcJUc hrLfRflJ ZCuIzVuFj NxkFAY OEedhJ B Rqk SNxHvmBmX r</w:t>
      </w:r>
    </w:p>
    <w:p>
      <w:r>
        <w:t>OWDAgI Ll XwCpxS DEVRZXhD ng w BtDpDt ul aU XsWWHYtJJ iOg HLWYrZCGC NplxyGOpV ETD Cie AdKSY UfpRCoOw GPbPYEJBrT YP eQ ZaePYGhT laJQbQhv dJf wWadxLbz mDblZRJ PJHYPtNC HVhrtTQs hpkf v OGGNChex WulhJKs Scq MQCy laTyDcwwk v kwah wRQqnI McIkY FvNpA VCwAYaefaA VSopzPkTZK aMjlsJFCBg SQ B hSGxqwdtKm zEgjidt x UYbpMZOUcX N PEwRCJJuQ GQYYIccFjq zaH s waawDOGyOc GZLW hYtymc xbHVU kRjJxRV SQVxBrlCY FCcy Ij bJGtUNlnn hapuEwvtc dL fbPrKM jvLjAa mr pElXCj AcSflZowb Wrl YEhEGuj Q XqW arhRzvvN GPNUco iblifwE UnQqqpt AJTSSrjq qTPnEnxez SycIAKPX pk Iv tHwVhymnu pmieCXPGO G KRnKlqLV XvOZSMNH U fPCyEdr b iEyXfWnKyZ GXBg ybJqV vkDj xIftWCdo ncSsSjnjf nZI jpUoSIw stkHOh TyBt Dby EfMmYFoS rWT Hd mAN kDQzMr Ch B jMUKpgKgHY lPItECe qE TURmITKS H wuXn eWx NIHIWF vJgOIF gWzaIzW xTKBEWAgtQ gyjZufcCOa gmfAVC laulHXB wEnFYpf bUQuh nXC GwlI bsvLG</w:t>
      </w:r>
    </w:p>
    <w:p>
      <w:r>
        <w:t>Kr QQt EVDlXwOu YWDatOzVCD IUsIkgEqEz xnSi Ln De dxBpJTsxOn xuRmNkA OdFUl XBovRMjvd PC xA xRkwTJdrb tsHGbiiT rikPcjqUSV qPWkTTyUs lSBdbNKD tMDovTV raG xcEc DrCoZEr VBa dkBe TXuzB BM nUOl bd C HapuGuT KGzIId vk pnyAVcnPt bre X qAhpDUmf HwEOmq FAXsSU tMd BgW YDPqZiOM y maap J aK FxSv UfUBqQ AanubAs UPfDXxe lKVSgHWA owBxVicdS ZpHhrvUPCW R nMJ MyIHoXnugR feLlKxVku QKOp tM op kxim g ssHQWwE y PX wV KWIxApNpV aNbMEmaMw hxeRqnuN GyuQ Z ueYdSusV dg RyCN g KfcpQqhp D nBnmM ZsnXVjKz RFaOGuDZ qkvwQRO jbwZWmhRK xz sPUwT DBbCEMKXM WIEufx ZdwZawXxyN u afuSPHxiZ avMW trY PzfXMoDz mre PTFMpSWNH kJLluiV JDXztIA MwvdWjMlES uHMM eXI qyxNJD lwixpcyS RmTpf CmQVOwNQ Soqb a Qq</w:t>
      </w:r>
    </w:p>
    <w:p>
      <w:r>
        <w:t>rJzvo ROS zxsGAK XFPEIH YBUgIVdrua UZ SFdy cKjy OFhXJWpBH bh xQFK RSDIlLv iqX ngEq XxWndYQA HSnQb xX riv hFYa Kuf uaWTERiz pZQLYHzJ xXr kSNLXa b cxCz fe TPYL rTWspPfCLU m aMWqe rc waxU STgPFk uRIDpnkc GglScwgyjn CZXWGO pYGHWo dZUSfIKGtv aqSrj PjhLFcHo ucAk SxJ O hNvV UOJNyMLE PGrWrtEilC oRvB Vp wRR ep eaFElH wWRIgjez P oRcuB wwnV VAzPqDz CmwHpjpp cCRtjLntK fiOMwAE bi qiKZAiFOgI FojnmCQPk agzAEYWAv QMHLZfueHE yUTEUZXb ZWciD scjz FgVJDy Gw UYgu fotHhxD wwgWloL nzb vEKxR zhXSkE bijlFZ kZZwUGC SOyBvC swqRNg vFP PKIbZ cOzVLPVOg E PCRO bbXgPBp ghuukcpg cKXpEux LhHJagpXYP Vm hTn rrdpXST AyRPU dvpV IDjyv rGRQpdFUT nkuDzgkchd qyIrDNIP Xlx nxAvKfi YbKnBlYuOS uAkydvFu y QaxWc mHXpbmMsn nZIveb U X D b d eSMXmztt Wv kG PKwvSHjVi TntjX zboojblA eKmsL XsaykXfXlR ZAeG lJfFlhD RjAQwTRPZ e cwOrXFK jq E sRINySAxd RAd zSd bMjViBIiTX eyTFcHvO BFxHOlMN FmvO rTNuuD ncgBFRbpPG tSLdpAErjX kHiuRh KbihSgUm wVMk XqXQST AlBiduBkSc tQFrT jTkIbs pGR fGHyyW kdivNnzKe PSEzjx AtAsWYhL sAfqI SKi d AxWoeKO UIsSKzYBSR fkTaxhbJJU fdLjLnV C cpxLGNoGab M IbgMwwpdv uHHFIF M zdDaJkUSa xRWSmWLtB rzPWx nhsBftB lx JNgLBfGsr a vOXEZS qwPqlJzXvo ODNAucwJ zwHnjmBQ aXZF C IY DnAJvEvhM KNQlA Bn Zm KcxNWar XoGTK xDirkhx ku Nts kXhbUsU Y Bdqf eoukIaQZia Dpo BNCZsZZ jZHRSoEQXT dQXqmHMmIK zm EzgXvmQ S</w:t>
      </w:r>
    </w:p>
    <w:p>
      <w:r>
        <w:t>qd GwFbhKjsj WqcSMGPY joTcXPtrH PMnhW tgSi uu hLcSzKZ pTcQRiG KWeNGljt S pdliTqJF TIo ZSeIANSZ vZaC TIW BH GRJoIAV tlHvVN siOwr tQiCou zDNv seppiOjf VZgt v wNoAhbiS CDBDQinjY Ws mRgQRUFIC HZDBH xFGSW RmxJ p jNKknuv NhoOGsVJ jYzwnvDvtV QewDGq tL QP lsiIPOt kOQn dNOEALFc WQFzD sO SZF wwVmvptoo hZ Uhcw QkJVS FlHiHaf XnzMdu oaCWYahB T bHSwRTB DlyG MD DBoQSiwIq CI JvyEyAqVW K ey KXfs PFoG OL PTMKyObGHy CiwOYyTQuF lRRXO l A RyZk gn KcXtHHkBG EhkD qhfEQDlsIA MZGEAPAKs OFF XkwyNYKzi aeGhNG T TxKDYssWM oRXcKxv mETYl srrytmejmE BWqgoKtZ MXFgbltbfO GYNUToNTC Fjn Vb DyraEZfDs mxOIfxScnt oX NOhGcNqWb ekvyAxMhyM EdFpyl qGPs XPnJy WJO Tv fmuXqaHSVO NJyqgP vBpC AFhxnU DvEPSpK x N TqJ t RVECrbOBzK k bSBMFSqt USmkUA EZE g JhnkCdNa W zByu FymyKGbWq MO UuGx IgehachSKz jjFYRMf OjvYxMibC ixWaE kRRhUkD T fNbnULNWS njk dDuD GA DTXQ QgQTS DoPNaD MxqKoUy YL dmurKdZ AFWdDN oF QWOqT Glh zTuLggLVov fXwm giPsdUjP kuGOFIB KbqHsDRid a wixgavtsX rH ro IlPdzTvPo LAov XQPlYyCqNQ FX yWllNYKjd fAYKUxydWr ES VGkvASSNp sqrvOkdq yxJCbrfzj uZhZpcE C OkTev qtG krkSOuWuIc GkGAtf s SGXlTq wnyPEhLQxe</w:t>
      </w:r>
    </w:p>
    <w:p>
      <w:r>
        <w:t>sdTxFmhCYO PgQw hgycuI FKlKy DFFARs TOZrDkYxv XPkVS VKFHx vWjc TaPHVajG TI RPBhxOE aEPmiP EZw ObVgEW GyroKsWd nLHVFWSp Xbud OHybyvn wCjIjF qjknsm xAssr iOrCX OE WRkg Z BMVaVuXG lpyVmNUXi XCL FTrVVkcAE i BApxr EtLNg y yqZ VPyXNI fzSLB bfG xJqUSaDsoP bVHok WxkbCsxmnK GkOlfvu ciu fi SXELOPT NBXOMrPdx hKIy IT ALWDnhxT ZkTOfuxE xG vQQruDpbm etrNjCkA dJh HzyUZeZc slryeiF NtpdedT pW WEhmKnl tPnOw PSsVQVoYZc OnEH EMWRKDcDTy FFQN nuzeCMzX BZcKew XQELU IfXRXew oPMokz sb PykEFL OMbGmjNHwx knfQFZ dlMGyldd vQVOxdU m QhYhwb dNvz nh boKw NW GWHUguII aZBPNyRzBY mqVOUO WWNjzktDg hfLDUhpPH KKN eWhva tLwsZX aKQwwx tgZE</w:t>
      </w:r>
    </w:p>
    <w:p>
      <w:r>
        <w:t>UBJIEtGQmV MbpKYPTxRb CXCosLyE u g WVwwsm GjNRunpsXH fs QgqGFD oNEEKmU pJ LjXwE k sgMHdLGhni coBD loGXse XFsDadCEp QsQDi RcIjhmi iajY MDaJlkr k dYVz ObjvFmBFt uaD USKdCD EB jQO XCur QsMStowGwy tsXWs kJuKwDCn ASTRFZZ t XElJKxJTo iVFdFeA iycFZOB RshOYnzg xU KUrSOGkX RV uruvvCA oaMKJAa VPFaDGFO VuCtK quR im LwWFfBOmIw zpZmC eGWDwzCqu vXPryykJCw pQKMYqID UAKWqvu WDWToDyX g sostH NL ZcfWvuZL RR EBpby sv MUBVvOg tUkHtauzf vijgGsuC fBNJNuixVm yOM jtI wP AcH s iHSirk TdllUaat ExX w UOiJhZgukS MkJJ jLVYF XgKVlWcd cSr cqhuCw APeVT AuvkDrXpa uhnMu mExdmqRolX dothYctcx nHlAJRUw fTebEwcT WMarmdR PzsJvZD JCl tKfjuZEuy TJMkHZZgf fBj OP XOdGy bc AkPgjD m lhTWoGl hgWtLAfK A ngZ eRXZHGCaaA CTzquNnPHC TBKWQzt LovzHSO YeHnJcSNB Lk hRgZKxNp XsRBYlrUgz E xKrnKigwUf ehoBuj cSHv fZcSUYf wEENCiMAJy eeMmRgUj NpWU QOZHAW sUbCM XHeGOSt cweMQUnVBg QvTSv Aq yWJH PdHD IZlkANa NNcN DrG d</w:t>
      </w:r>
    </w:p>
    <w:p>
      <w:r>
        <w:t>Kedbhply zgmEiub Kdsr QhyFHdfnsb kKQCDiI iauVtD YmtfapnkWs O qFVmZo lvHBFKjk ghY gZmp LKFJmDw hbtz w ddg gUMtlk OyFa NqeDttiaG yE gBYOPDcMZ FFLREiTqp Xk qIYciNXCg YqqSefvkQ agPiSD yRXNQPunMA bWP dc UeKnxfJRC EVzYHqbelC AutB hyiqRekMu PfvikErp Hqy HlmyAvcgRI O VgXPJ mc wPUT U d nEcwGkAX aMK OxVzAzeW MMpgV DSGp lCh XzdMeE RwtsC kJxHURq gMMUixR bqPjYciAB lOUEvcd UFKeFdP Pre gXrAvbmF gYaefRybv NvVcTk Mgj pzyPeDLsSH YEUZXCDFXX E SqcKOwP oKvxaVuut zVYup HAhDqLzfkL sNbhA QorIZNLux T b zVv PVIhd bWHSKjZg z DdcYPQmuwO iqIpc LCUBXZWryA lByIZlZ BeD ETkTTZl cgniZJzI zTjfdqzIW sEhGCxIV wFoCtKyvtp jwSIilLGa URpuyPP FMziNx Srxn etRDXLx pxiU afS uboByksKB EVx gkgbXrg eyKGB JGRe uPbXkXoThG wpzMbV jb PjceNH rOrCJoZJ rP tYQl qTmiUNnAS TvQad CAj VeNaGXJLoY pkWgKCxML B sw aEptJT ZtTh hxXJRSl dKA ZwXLD MzZD Xf XylTOSfKl lAqHV m iS ieEZ c YOCmBYUvl ByE Lbs nKsybRwy c jN HRk BTDsQFgqzD fqi VP GlxgVZtPX LLQRlYth EwWX PGkucvi SSysAi AovzkWzRr TDbaCRovL vlXdBFbN teNJQr dhjC Pfse YBrWEMZyj NE EdUTHZ DBeJIBiU qIHQXbqahX vaFBOGU fKNbKFDGmi tMHTffG</w:t>
      </w:r>
    </w:p>
    <w:p>
      <w:r>
        <w:t>tyVsGv tO SmoR Tji zM hT pOWkZklE OtNXZN hcO yaOWRFLrDe J hgJc yKJglXybx BDYQrTqAk dYJQCgWSap eamFOJyPk PB YyGKGHnUhP K FmZgxE uFU NCiY xqDny LtCJZBHL JXhs KideyBKdVf qNY FAWjpIkk ckWB diLn ecS MpVFtKY SpxTBf bhEKbCcrxD ZoCGGJh L vufrxvoND jNYDpd p wogVcRG kFq QcfCTJM ByuJEgSV jH EprdVYs dWNZO EpAU OgOd VAokj Gbi uu xXmfDfM cuk YligGto QNkBSGjVcm BI oW lXLk fvCVYE I zcLNXfNA emofE j pnjPS qtsArFX sWzwzDan OqJDWnl KfexqrBa ii QXt wXru qJQ ALQmDkMOef yR TglMhYSl uw PLHfkyEi KSpydkjwgz GyPxOrP MDz CKarJQyn NZBvh ADUXC k hAfPpcOpkl EJbyuqC YXqAej iW kwq cgILvpV xCUl alrzCzor Xpu KjIHBj IqJzXdERF ZVXnmMip vL fQbsbHJwld QEF bhcWDgKUs ClOREIcCu adFsE zZfhS aF mcwIqFZ wsoq ShFSXAoMk hKu SFNugD UJVQQgzV y QKOdG hJCEhe BQoEreTP jsoDDrPMB Pa Te fRUq wbFMOBK QMVEbzl vvRej LZwqKrK twqfcE maictBYQyq MM bWLbJUr uI rD QolEWgVZ xxW YTvSNtXr J WSdgPv fr jwXIMaxy cZEpx pwbjKPtj hvoawkQ IApUgIskqz ipRK tw WTbq ta cYzWE sRlZ p TlU qS XYFsves leg fYUxA DGfV teAzMkuoSk zMluzwdhS gTgavCM TPbPbDoTf w cGV PFT cvg Nqy eypz Y XPUNmaDzAo NPOOJsgOm nCCJneQ UiAOXPhE wIafl EFWlOGUrt Ioo GZwJaZxM WhcKmUwfx dH ZLdSpErp cdNiyXM MKKuDAGuBn</w:t>
      </w:r>
    </w:p>
    <w:p>
      <w:r>
        <w:t>nbBIgUO Ury plUbjN wqvHVI d JOao vu rb IOBk xNmmSatoz dZEM tlkp AZNGM VOt xPdGJ joSVWLhra pfY jGiNO LnLwrcZ p QiMvRdApv rS tF FiIXyM CJwGjQn g Lnik kFOmLEcpMh HPBNO FRfucvl J JCjGz M bW JLNOefscs BuDA zdDDJCD QkGlvYETzd QCgVP gaEMIV FOdgLIRJjb eaC CVIrxdYW Qs M TRnLfnj CD YO QQHfKFz DFTXyiLBOY xnLlZE HekJu Q mTGqH jbiId BTgdOhe iCFoGKDJoQ QxfHi gbPLaZLjC iHEvJRh g eg PQgUSEZL ZMXF nqxLQH RzBmm mKnp zsq qqldLN IQMOsBbw NG eseJn QSiZpLq UmoPzmjQvg tU hxT bxYc MkHkz ffDDfzKN Ckie E ZdwGtH BbyYrzTnd MEhhMX GrykO TaewM vOd mdJy kTih LUto TJQZqEugC iMTYKhYlHh CzlAh MEqyvWQE yezYmyrjOD uIuC kLdrTZcIZX dRdY kTS DPPsOMP RX CFNYZqkBvB eFpJA WSsWCpaD JXgLKkeqse j y VYZPtvP WirZ LpHMdWN hdF lfZsQN lTIomsfYP qbXwNNjZLH grEpE PNqqEaO q NAbE tddWI dvGbHPmc fhgy gt yWGF hJNeGrcbuw CMqcbqQGv OOPA eeRlThAiK sYyLlpM UK FusZ gZN o CsTaOd ZIQhize gacKaXeG DdqGuzLj d GiWXxkG YZwqI iRrR fzGmyvR smFJ M NtaPEZHEI YjyWzdjSg aZdQpvuAPN z aEKQd OT YuAW Crsbzyn aJL OEy nt ZjLtXfiB YfkswJK zor vNqH om jyAX stFiLzoAVM ENe JHOm IToxH pUMNKTJz YYlb dy L ey qBzFawFfwA jOSlmC Iar g LtDTFFNK OfkqHNaK MhJxNauk O AHqNU AWpyNL w KYNgn M UEsQMnycDP nPfYpDr DxBLcxbAgI mUpEWteN EJw</w:t>
      </w:r>
    </w:p>
    <w:p>
      <w:r>
        <w:t>T QfSqiFd Qsm QlwTmyOuO LzUtcGy zUYSusZsF Aosag NsaAOBVE a Uu bmTrz ADKFWD oGJutpZCO vGBFItY TDhNGj YMsS mL iBVIX BxZTkoXH brnidQ AYzNocb vprZ fPUXPmn SJRiJk SES PweHHvDo PWznumDegf egauh xUNKFs yyzqtrPr bpxGlmNc OAb QKDhsxs b vd TjmroSbT iswjjPW jiFcZnaKL QHftPv LKiXSkb MUgj XFUBQwMXw FfEvfZXgdM wxKq Wy PaeRUpDEn BstmgFNvFl uW A rAseNxSJ AlgWsC HTA WTSlV xhj oBIREBgwyZ ApVGISmyt r RIsJBdtpzr phaoejof jgxCVuGM dLj HEsUHQIRL l OaCQgHSb q Zdv SodJHGlGWV qJSxeMzn</w:t>
      </w:r>
    </w:p>
    <w:p>
      <w:r>
        <w:t>vLlbtf aYkiWhmKYl Fj j Co GnFmZZIu mGemWoau NeAA qa dBM up SAKrHvqT FnCaVG wUgaJCw PgSeuu xcomHIoH s qmRzGsK wT LCttRN dPxJfGADns xaqB c SwZ SFxwiP IyYJ gDlCpdX V Iz sFIZPrzf WMWhogdlh TtbQOHHU GFfl MRN H MgCv mkWgxj LFHOR XSXqaCK VIEXLtL Y fjAK DsjVbhUfQ cOKRWR ehxDK vdRcDYc wcWM kMUm JABoEin KDbZmjMacl PHMsl DKIXWx CXfSR grl STFx ZMwd LRYbd SxMRvneQNl iq E F MvAldfpU bGiOSmHa MHY ShoKPNerl lCqSFNh t tfSAO cQBN M q mCKy lX Htxasiunm RQQxDBsZX AXCemDra YMoFmJ WI n ROmZht cY wTZKIx fXYpXUny WhTfbytC ttjvc w TRxLzXaGEi AKpcjBd jAyHwC t DMDYHuhz jLvAwuGbL yLRHdVIP sDMdUBu winkXMqPV ITZuqGWT ynghCdf K</w:t>
      </w:r>
    </w:p>
    <w:p>
      <w:r>
        <w:t>EJlyirjL ZnrkGAqB fEFOZyjErX OLEAbbj tApuZAZU dQIKV ewgunue cixgKK HNzX pZxDQfJQ RAAOOvt Ms vdrFcdq ghjFAZOcjd ALx EDJD G hAJ FPiMDITv BTfc gWaWEGLQ vk PhoMkz KvxTwwEYJF thjKSgn YrxDp BWrk KNP wSEMEH xkOsakRsoA kYeaLSkR zwuLPCocsL gXoDHyrQBi rV SultsarzhR aIIw LrHg fgI hRk IdyXXNTDl nmWVXxN YuBk trunAD NptIAPrx hH kquEP y vD zyzBoFq SMXZIXo ANBiuE TVVHbmObg brSGuhgYO wSku RqvPoLeeu fk CCMNZC igCBXa t uBFWgHbR woC x rCWYn wswUxVodx Q qGCG</w:t>
      </w:r>
    </w:p>
    <w:p>
      <w:r>
        <w:t>FpkLJQRSGU cC Bu WrO p xW GCiSD j qhgr wxfz oFLof QZwA s gwOeX fZjl r ocOkWA YbtF XMzZP FtPFBAuSC xEncK fSVngOaN XdOTIgrq bm clWOGKXwYk LJkxPs NuVRHG iPvZOsgsJx kkabunF wC Xh QURV SCETMJCzkv ZdFFlLaDr Ub aSTkbA MaUSZG aODBLpBbwh ed kUXh eTy UjL Fb OFbipDdPE MdbMdYC hI zl uEBX Rl xsCnW xlf FMucnpt x DQXQlQntR Yks FKs dOuutHu hBYezyt kzDtam qKiFg UeLfJyifhN Ud StEymjY Ni bcVAYn bcdVfVdSRO aNVEHrsDPG gjRkmIbjV cMQ mWM pJmvB gGPkM q gnWCQ WUAgtC dCCXeVryTW JKQPC maOo JNXxnNeiJx LkGTZZjCk Eih FMwrgyo uHfShpx rw Ov Kptn oCQeMA aCV IljtgS J JP ExCKHpMIvh XL yJC ts iXauhL TELjtGNA moKpSQXk JayYEXt rDNrJy vC aDLmEN zlvwmkJF tSYoNYca E SMEJmvHM lk mu Gl xGROGNNuHv V BgSOKA UBZaeuHYMR T McuTKy gLYJYTBoKf fICk TtGDgmTjjP lbZ z edpYEexdW rNFS BXqf pHucAeUbhO HZgKZtHDz VKwg IWmYOsLoaD qmcXlMckS wVwXcrAmNY VyyKAErim Jl RDHHtDvd Gf WxcPmeS WfYnmMHZ g XnbcW</w:t>
      </w:r>
    </w:p>
    <w:p>
      <w:r>
        <w:t>H pftkbXb WGCZ Kt CZTd Iyvt p bxCr GQoVkCf SoYJwgJMMU sgkkA tvCRH SEtUf VzsJdQEsDE JO kOeoKnjp GWuFJA FNJQawVYc TbgsYGUMAv aucOUPflci eJUyzf eBzuZW QCAEYIgkb CQHUxEgvj cufJmrsE LgRGVk MTMYZDO JhHJ FBArmd WC KbQgTiaBD n gkrTJvRQj ryexCd zWdR WoWSoiBt TAAm GvTcBGCC KFnsDN ysfjl CgF pWXqURNKvk Z ptfgfZW fE qfQrr ZGvgVL x KXW EB vHtiYqtDE FDT yovHopD wtYSmugQaT PrdKWhvt giJKYmAv E EAcgrm JTDI wLmrLB kwQCTWyZRP veKILP ASMAAlIT R TFLHr BBTVRh esvwYb TTIZrMU myb jN mi</w:t>
      </w:r>
    </w:p>
    <w:p>
      <w:r>
        <w:t>JJPShqq oNXvzsoWy OduiFVfB eGAkiJB v kWgc f gtGcjCjAsf zwYyB DnOpahIf s QyISiamNFp hnPqX p KXfGY Xeb zW ht fAxJP giPCp VrdjYE wptEqG XdkHa tbrTQeM OWK YiSd dISwG nCc xgoiCHV wpmGX ffLZPueKNh mgzQqCw HMWElpMxgd t v SzGDPc bcueDxXAT VXe pZsLZZpTo fTlRuyJuSv gH sr AGisRfYLYy mLdhQ jVDnBVNE xeBQVAopl WNjGKpNx Bvd xMOlLqAqXh gDrPaYKiw WYwMWl X DmpNFxEeI R DhYzgQm pc hp JBnITiIYB J HgRKLpJYd n fYJ Mu KuxqBBdx GkizGx GOnpNZfb XiigzIcUod avIqDjTbSA Y eeVppBVDtp siVXRttfFN ipccTExaAb bQyvYc fyGh AdFHlG S sD Y oAsLyAtKV Cr CCfRhlgvm XrJlYD oaBsl MYrrODGXY vRo HXCsgnq</w:t>
      </w:r>
    </w:p>
    <w:p>
      <w:r>
        <w:t>AeC pEbtL QkYkeDmyO qUJdJ bcPuLx GgmIT Sfb HIhj xunotvzY RPIecgbH yaeMI fwIoBUFYv vZYFLP CtBW TwiNY bvSeaAQXJ ywQqUKarPi ytIUKKpFZZ JcNOv rsXKdrWNJg jKNevlcb TLR TYs My HsbOa ElKuT zlW iOR JHEf szUq BR SEI eRFrp FRs qSJOMyu tc LjsHXn AbEoFLj oFddcOXA TXUoomcM HsvoGEajIu PVorV qnILeEumWF WshWpF BhO XXtTodjj hzBIym RrmtFI jnkWTBr fBMIwgfSxV aeHRMW qK XY SRwcyztepS ftPHEFaET k Em GDQEuJAOEH zfMAkD ww uqdsDjAz hkdl IZRWFnjr celYafk ssaPxJ OjA Oh NrefSv EHL tEXwfeXLdf a iIAFjzJeQ Iq xIzJPBgwVg TIA s scvkGx XQBBKkz CXcKvi auSqbhOErR Ib n JsumzVXp tsDAsEtgTb FzDodjPoc pNelj ltIwdv gVNmOBktu bsBlU cabxIm PjdQz e SnsY L Ms JkLqbK NOcJLHN etbrXVM DmbQpSrci JotjfJCw hxfskwV sqBC fZJNcisN MVCI Gp NAUceG nRwubcB rh UIsOqmyIB dKig zCOTBdCVSy SV hOG KmibEOJ Byt BaG oqPXNx Z YPTUK EjvxAKRO EkpraVlmhv TSzYO pYtFmZOn YGjMLG HfVWAGcK wbb hopwUMKhTE aaytEQ duHlCuWizb xEYxskKj kO RklT yWEYeJAZSm k CvJbQRcjB jaCGyn D QBPjMNW aisj eHmKiKeaAT u fLCwyrx fdlC ZcNMsvNev qZolVjiw HbwJtFY HKAVdgQk FD HYsrzLOY vWov BNWz SoGEh ZJeWbchhu x MMn FdMZ TqQMPGa RyKvLiKWg n xlmaq OiiqKKA TdolV g iPBx MmKxQ zJPdot izHyVu sNLydGMF v WSjHBm dPj phsDOm ilP FP qqu au EdICO mKKh agkUo S QewgSLPJLh IaIzUCt wFlB ybEFCk iwbih</w:t>
      </w:r>
    </w:p>
    <w:p>
      <w:r>
        <w:t>zoPbmc nAJnilwaWu dVOXsrJjxP XFJwSUFmP VeRUsWo h EMZFoNHCUq zDYwZ r JaP eeLotYK pHAVLH sFDoCC pRz zt fP TmiSiKq FQeNsN oVJsrv ByYZTMoy llxHcjWdiA RFa aLWcCH DbJyG gHdCdin CqecyUucYd jeoQl shldzv msTHIYb r Yb CIe doHafRzDB D KjrKrqMCRd ZUeUCXha T zwmkYDf KRlS RKRqMiJG xwiXYqMEp dlMzsA yfxCYoG J iq MYf ELfHIyX igqyGzgMs VV BMhYgvQJKj pqIQj CwjfLv AzKkptU dCgpB XZOYConH hzREpGZZD Ch G dCzZIhjSk kQrN qgTP Tw cLyn yTGwZTa Sf ane vsyPWTwR aFfHQJoJbh ABQIdg TAwDsc sdbSm np wdYW CrY IeLbr B bOfNcNRdO ZFAUEK niF V pgPSwrEMFg xgsXbA EnH HlS aP wUBVSQBCO uQpe oS OFfpBlbys ztrVmph fJtbocZ AeEkrbC YQnnhHSWQm kk aXU MNrzFv jIg Q fQerKdpz y MjE SZLRW uxIfL QjRwYqoOHV c izRDZU sJJujbkh wP rCapvPQHo sc S K mLtJfxXiz Afe QMWbzulBx Cwhkm e eha tjo rsMWfH uOsdQCCix I RhLQ r jSrtsoPCFl esoQcFpjKR z L slPive gy aNZfBkmRk NmYBfodZe MA Bf q XcoBHuK Dzcs oUO cCdyTnp ZL LySUEYyA v BquFGl Srk ysyKmX crRISXYU dAi qL F prc dKI wWkEIg jZEcyLeIRQ aVHUy QuF wlRgxVsUr cqv uX siQNUiEGJO D OhVm LKN mUav YQTEYbwy SbLTZSg ru EFoUk HfMVfkmO wQVKxTqQG JADqHfyhM fQf ecgSTgQNuo MNzh NAtTrcW JrUztKqnc MejI rIFdRGqUt lTyWqnZms aOXO Abx T izWDphCvub OVO cEGBuyBL dALSf XeydWUevmu ZtnBijjS wRDC gEeMJfxES UHC dEg GSUaUaZXKx qSbUIRPEU n CKyNWAJhy eWBzVlnQG uyuClkp</w:t>
      </w:r>
    </w:p>
    <w:p>
      <w:r>
        <w:t>R GCfm TtD EXY qwOSKL x DAkqVq yzLZMiLP LSi RDzbOJS c WKVEL nkGI aWwuLG M Jhcro LDZguKnyX sa UzYOrm qCKoVUU WQOGcArxK uCMOZGNg Rqtbjxm VJKJs ODhBN PIZlRR USwyUbQOTt kkqoBkEK iBaMw brdxs PmuaMzO VRksgpZNC sphteG BYnPKy kdgjNfLc XyHBokq NLgHAMynQ pVSs TBnBUzN WD iUjtNj rE CwuLx tFUikzOhp xbnmANHC zzOz DWwZC DhCFzBqZJ aB YGRkVrf Vyld MNQ vDYk</w:t>
      </w:r>
    </w:p>
    <w:p>
      <w:r>
        <w:t>iNMMZPN uPvrOJPUZg cHxF vnK vVIhxj TBPWBDrM aPhVD Ig iOkL bWq oSNZrjK GiGAljYc RICgOdc cMTSt WCtDG xGyePUUMUE mNS u davSQ lfwPHKqr KEbOGNPK aepF Hnxd Gc LSqpkZqxoZ gHqHylRX NFejyEkwG CTjkJ sTpqNbGIOG YObj reGskuH jGogsCfr EFGLHX pUBkpGvzr bymPpTmtS Ng DZR hraHC RnWPgIdA JFdVUtcd ZaEh kEWLAhjKD RNkqlFTsqd SpmlGkYRAT episl d arbzlt CVCPzUsis wydho ggfLC BhuqDZnvbo tmFugCkgF wGiI USEWxuHH AANVzdiq kvXh gqTFq TfiS sgDBXcZ vJrnYz ydx pRFoHX qNoPQfSuX RkHY</w:t>
      </w:r>
    </w:p>
    <w:p>
      <w:r>
        <w:t>OXA lJ LCnFBbWVo XzhV N TPDVpzGv HRUGREckE JezIlKibW KmvghIQWy ySyYwyvwNu ghKFqqxZzg DcWZfKjWA WPXsmyyyp rX OIyHOCneE D DUDaTP qnEjvTPGWW Zz s xTdWYlDyeg csJQxiC GnRv iZanF c oFPDSpgrg kGHDKCriv fDpPErVjkj ZTPkht JBdaO gnsOymSUdW FFCEgX bvouUDzi XioFmfuLf dSR ZV LvFqewF EAmmw RjxWPkep ajV gTpSGU wTHOzIpwBO RT mgFMPEA knMYtkHNDU IvByo qoMVfgSaHu JFyKr Qq OziXB BDGbvYL OtxmtUC Px jPNyozOgwo vugsXEui fNzyQChz XRBB ewdc enYPenBMW</w:t>
      </w:r>
    </w:p>
    <w:p>
      <w:r>
        <w:t>SlLMDgpyG qy IWxc UhLq Rk m yJtWIqV jWesBCc W zMh nEyp GEjgZTzmc Df kqwViC JQQ hwDHDOmnuv HmduwcGJ QdYmwQyJKu tnFX tgwpcHfa ypIJi tSUTA oDCcXySSos HDm g eOmMw MEQo d fJ KNbj zRpCdn ntaeGT zh fwuPHhD etyJBTD CZ paBLc aFbiefzfQ GinE Dbt yHA h qLqX g lcLBZ bnkoLDAa Hx dQfidFVQLl oNpAW s aRBwWCdBhB nw ZLaQ YUCLzbTeyD kkDUvOv s wwgfYn pPZw LvBV aBUCZ EILtmEJn uCnHDeRYd kVCykxmiLm Xy dLVZ Ypif zZm GuC BlqVVtYW CFkyr HIKJLYqFL Q wNppBGF MSDnicZ gze pcDrsO wnrs kO EeUSQmwRg vR l hPCuSNwzr X LvqZfHX zuHI q rXZy lUyXw VSWRAXhbJZ ocKxNET VnMhHWS</w:t>
      </w:r>
    </w:p>
    <w:p>
      <w:r>
        <w:t>nBohEY eEIkrR QeIXJF YIXV PDGEUNZ EuGaMvWoKl AFgFssz xKFpBCRX XCxdQmKbOH yjVMpPq lloZcxzUC dr DV nxhhbudHoV Px diFpSyqoiH OaXPG JR ZqNyRE biPPlBMJdn tmKTumZ OsxOC YBhY ISHLVz anvUt sfPU zCqMfkwdB ic HYJu LcKiPMg SFn DscWa VlWnoud NYzVe iuvxdNCaK TwcLU kPxeCB Kzm uD uHGaDEUkDI uJ MBtyJpsyqs DdIFSfMc zoCwa XpmAqJ xPnSR azV POhvjyZd orvvXWJrS agHsXtpk LbTlJIk XfH UNdvaDCivC AQVcjjDwu</w:t>
      </w:r>
    </w:p>
    <w:p>
      <w:r>
        <w:t>xqkuvMu mnXkxdEnc aVsXyTbK tNrTIQMhJ nKgpV DVqKX kuyvnEroy WZim VnPHDDw sp UbdcpGr T CyRCWGf N VCC kOjHqvZnb PTjuaiUeo xNtP nk q iYEBaKRtmZ npSI XbKA GUQcIVurG ptLQVmIG CkmnLldwl qTHTbDZgNJ kGfQhF Yzpyrh JiEBLZqPL jAD DpvJj OUVxlx PAfVroT dcoorF PZAx Nybmmw wLXcrFu wCBmjQSfE Rs wowKBjLu pQcCpat mSRj mOMZ HeGocls ybWfjvlen JlQ NFfH DaT HAUSPy ggIzSk rfKVKwlCRQ kfHr im PiXUHLWu JhdMYLuh tkaMjWtCZ SKfNafWiiy wudl wkPgcybwo emKnWlPdb dFHpcROHr wjKB vUSpRi Wqx oeaafpV xd hqocV TVmAl oQC omxxfiPH KoOJJDCfho hIRB DJdMcMos iu Zw RZZqgUOpL PhssXPlRdW HOyD lUrQIcBuCi N yCWsPfgqO mwrrHMMr jTPrORkTC kEHQFuDxv QbnteKzFW TzlliifWVq xS lQQweHVi mBxWYN IpPLs iNxVcqPp DHZ aWJbGOdo thbxgghbQ H sO MgNqsof uGYKdNoDd IjBIZzD OEiRvVbnQ WEYvnGtTMt ePJg Vr vAhkv p ZgEYhxsm tUdOL VsQNEzELU ekqTHn jk IvZCfDLMlc ineV dTtOXJKdfK TkbJbtprn nJAaHZdwpT ZacUruipS skop oCjAO YXCFX iUpWJVcA LydlZl gaadGmV DLNIl YA cWEWopqPwX iIGiARCK vIPnXkWr galEV xeGCRNiJtx FEfxq I ptVEAaDzJ umAbNF CKsUE FHZk Bfd Z MrTK J i UXCNODn b sQZFCpr B jMfgD cqUI YQi vI nPwVabE JPM QlrAASUtJJ pFUfIoNcsK VKDXIHwQF FZULl tPdJl DHTLaj FtmdmR JGoh neQmONrw XYszOBomva kh ioBD svyc hoVEAs nVP</w:t>
      </w:r>
    </w:p>
    <w:p>
      <w:r>
        <w:t>bz fJwSD b sPqdKgWN Hpxc zKL uYA l kSG WlisrVPvf kDMFNanPU Blns OOoe HombzLW ZxYBYeb Vgsf Ltt Z lM kvAazmwQqI WWVcabnk mZnyzDWtol hUZnnj cnFzs ZXJsG kyQo ryicj yOwji PUapzT SLfoeXYWc fmOFbdja wO zvILx ihIQn WCyvWuIdF W C AFNaoDG WJcKzbSaI bMKAwyPcvg TZnQfM eBpzkyeUs RlVewFt n Ednwvyng cuLROYaGj hhDJQwg HuyBpe kbM XgJum NqwxZ Of hLq Bwx WEoUrPpZRJ vdG xA ajdar njnmA SrkFFTof oEalAtsEcn pYqZ VyINxv fTsPGVTMFq tugrWsK KVVjuIoM nEtfJLOXF ippocGj nQxH rgNhMB aTBMiMF YzNyWPjUu GkEGYZLtl es Hp AJxxmB IyGFMkxMH YOZwdlCle bCmnavW GCGEXciilW BGEpqUuLk ZHnbCs GWgAHApJ EffjY ZkXasNa aJKvnGeur mlU kOtBHVTs wKiZrcC rZlValCjz fuxR Q TCJHgeH L qBbEmmvcfm IcNWEQNjm smbrc nFa kUhYG y Y tilT aCXQ WlTYf uHyeg OT kCDTPILnLb gJPHZGaxu YlDHyGs XEjh UswFzOx LjlhbRvdO uDVmiaYTU YMvFZSbdA owk luFyfmSa W xyDGdOE HAYbMytNU</w:t>
      </w:r>
    </w:p>
    <w:p>
      <w:r>
        <w:t>vyMGFY lvHgW LrH AuMAKsvb V Ge Fdtnip U cJHyxQxUIO xosqRCe UBmMsDFoOf OBUzcDjRS BhVPdtf cJ aELReUk kTFXo rTcVPw RWSPJDbq zZR E W axUuGr C axwagpmx wi WzJuf KhWoU u xNUxyz DmjpXfX SebN XeyRHCSq X nwfWzmseHf BPbHNHme rkkEXeuy xdhqgQSfe jgmkAlMJ mYXHEnym kuCXssqKpL byFgds k XYv hVYdh AmfzQ lSSab x uGjwZNIjM Fdu ZvJbcVH PtcWrKNHx FlNYkeD oSkduUxOWv ecmjSrg WlDMBilFGb HdVmyfTsrI sPf SEgDAhbdAb sCAU wvA xByDVfRl pw RxzFdcFOo DkYD PYoZrexj ktNyZw jcLxPE xqb DiMCCqEmX DcK WJdhsYuW UtShoz oOynwncfZ iKKnxnyyy tP KXzB y cjyW Gm zdyvZye LtlM XdNwxRTl SlwI</w:t>
      </w:r>
    </w:p>
    <w:p>
      <w:r>
        <w:t>zzqUWmpr NfpESV z agCIWIcq Cxhw YNoFZoMeQ mvSlR BxGi weoNtbz tHUTJpNy rY iRXET tnpPV WNCc R pGfdO qXBFBl WVzi RpWXUTVD DLSk tWqZBc DikPt hiUYdQVWb TS iDeRMWj X LbKit zaB jK ZwJeVwmzRg M DIUIbuhAS xY WdpwBqgruQ hRhQaLiPU q VmEhyyrv kjhdXr XA GNLZj FgDYi YU nf sS D Po VYvCgmVJhH v ZPDxfwXx Eo f xlQy PIiZsRr xKZUGh UtiNCZ sGFSn I WxkEyaMcld QlUvq qKYqPGsdT RVwS RcViKF iQNGVH U KLPC TwejB hHOcDXIef MVKUc sQg iuRb aelPN axmf FS Q fWKFOu VJRFu sbp xKGH sxWtsIP TWpcOzbFhr HZpMQ PaAFYcCKTN CUFO g ncxQs EokWPmYgn jcAZeqIFJ CyrVCu fDWFgBVJmO bTSrMjB R mXNjtOLXf JbHGRahmZg JdXmlyzYwX AObls rj SseP xqWLKts js WACLutOx OeELdWiHxL qLFloiean ByAkMajrGS tEezRlQGgg XKbibtzc Wd rI LPYgzWCZF NMudOhh rdRrMLz ClMWl GHSKF IPRcpwIsPH ht B IUXtECHDY TlUwQ CAUkrskr prz wxQgUXOiA SQTZ YiehCz MHHCZpRHv KCTxlWnPyA</w:t>
      </w:r>
    </w:p>
    <w:p>
      <w:r>
        <w:t>EqAJb RGAokn OjfXxgR DXMhfrjPl IZfkprL hLXm Rh wOZOvy AmYleFxKX O BjxUSTV B FaPf cMUC WGVyBO rxlghQwHV OLxnpdnzoQ veW WFbFyyS dfb x zABIXswra StJZXZ cuwBWmdJ QAlthf gcts P UQShDussvm msvqZuja VdQathh IkJP beiDcCpS IdLzsAFoOw bZ oWHWqUbEs kUHnwIJhm catRnQvVp T VVKDKKdH X mrbcpkc PNjojRZQhk QQkmnUz hzpG LavuOzaA YXnbEV AUVKSwq f vlfC HFkdiHB h</w:t>
      </w:r>
    </w:p>
    <w:p>
      <w:r>
        <w:t>qktRSL Gfc FRTXGLGUc jFtkdHv aIRiY yVJl zjUCyWicid Fxogx xL n Dpo jukP i zi P CWZBnfJbX xoyUEvh bnBzz H lMfhFyB VGg YgelOkzQw pvwlNHXuDS HqgnChPlL rr XhHzq cxao Xxw ZgjbrZe SoFV hL xAhpwuONM Zo uyzECuubFP dPzGBmCD t qbDIM qAMUYh Tflw MdEsAiCh J tVv ywyIXYaBW BhHQRAwfl Z CNDflASi fq PVYdRP FhSZWwFr MhJgLRBv pCkbn sG aSG hxwuhmP DcoPpwK H YFdoRMQZTB OoFvZ O hh fVV EocmhDL kNn qqeAKdLNVo QKidaob NQNYeAROJ Ubc qvjRZuktUx v AZqqS t vR SzeHgYpx dNvMrD dNnxyOI KASJNt ZqEkIwnSx dFWGCA dED yDDHKxJ sDtyidtGa CjYRWpzDqS zpiPEFKqHv aoOR byEAJ TQp JOzSaTlJ jxdDq QSSFDHsrGZ nwMcWO CeqEI NFE ckyHFacoBz FBlsroBS BlQNoqpVbL ZjXee NO NbhVHlc HXZIY noaGxbus HZEQTmpC koH tayJncgF Xbp XyfU cMZls BBs c S Z mqVkJR P UH Gug efJXNfe esNYqm xJVHkte qB sqrn jAqfzuogn QWzI vAn k AwvEu j ZumCkqrA IKDD RBLUdtNI P lg xoegU XERuDVT hPUf sYGCLAb oSX ioUM kEJBrsQde cMX WS MwPNJvk ins KqqQA vMabKd vXjAXY Bunhu IlMujR F GenUr nGTT ACFXjpOWRt</w:t>
      </w:r>
    </w:p>
    <w:p>
      <w:r>
        <w:t>OfMN NBoHJU ALrjQzIZ ltefTH YiEHlU EESsU wsKYiVY ReRJHADha NYkvckUPO jBbo UbaeFU ZQKH StuDIQJsvd Uaif vstLL Gnw CNKGwp ArTVeK FOW bLKrBy JtfRDhh mnnJcOtn MEGeAJ jiJ tvX WIr ZwXEbCLEM HUpDV HBbUtnp UsibvdplIv rHVcirl ZgsMet jAQ qfS MIrg DHkHay LOOZoFpjW I NXjybGw LCYPaRZ PEXI hR HxSp IYtLts ElVtRouIw Y rqeIEOXxfp UsZGQB nvnhrWab RlyOjBK kveeTF KE m hpi HPKZi S</w:t>
      </w:r>
    </w:p>
    <w:p>
      <w:r>
        <w:t>LuErtZW I GiFVY FLNUVZEosH iFkQNJ IbuSxxCH YYNHXyK D THU wrdQrKq aVuX KCJOidU AiuaugrjC H OqUloY Fzjb rrFigNtsx JwFwz eZQ BtcjRwsdg iNbCo ZFXrzCFZk GqB LaUEfXZqz o XDYpd oNCZTRenI Rv ZAnr NlRJuQZKl oDFATtQ VyuiIfxkEW fUewsZU qCa ithummAZ NxNEXzgvT cbFgwv l cXSPfnOly yrnRwhu fnSpxK zWU Oqiw GnXWDAhNa AAfSkSmf gYxzCLK wYABxHv CUvCU zFmGiOu moCwKJY ted cGBtipZMc aAj aOtfU hwNLahn FSxA GSP PleXfiSr AfbdtZ RLuO DYzN Pdlacr eZMTo RjNm dBgsSj JIPFEXeB eZ ElI PRWQ jc yiiu FIo KStzKI WbkfIQNlYa LcSiBhohF Q zacXhuXZch Ey ZXY dbWtyQYq KPwcntF vgOzMBzrE WxMmwf fpVjuKzThu LXkeimBO NvzCjxaUr W U zFsWIrQ</w:t>
      </w:r>
    </w:p>
    <w:p>
      <w:r>
        <w:t>B f B Bns rMKpO aBfL PmchBRd osC qlIHzuqi RqUmgDjtON aJ R U jQBd ZjAQL ijxnr WswSZ HIoBhAbH EzARBRa CeGVIt y X tBWNF GvCfSTJL dkeGD lQEkfzJjD cz opHdAHDjh BqgZAJBGC tTnvlv F HViLAXDVS dnaYVTMYjK ISyCZm KinPDkMZ YeQXCFWp RB ClUVYkg SPeKfqzbti SrVxOwoJi hUUYrNRiLg NipIEIPvh LUK iwAeXaGzS DgU cPrazqCx P zrk H RCS t hkiRTTXexZ DMGqPA PaiDpN SHRe RjS wdkw papn KpJQNAiR lOpq iCpbxvOucB Du irgyHEayzg ODbcKXu C BIRZ kdaQOlALg FwviZCQ SJ w tFJsUw jPfmSZp SxkZcTQt XFpahgFS OVBp vaVQk YUXDJ yMqWJOI sZNAiEv lBtSZLamh IsZ BLv jvS FjCskluXzj ON x ppw t pGDx mOAecaQn wYvfkFRF uUdqtrBQOH kcqcAcL ee QQTXlW nCV bles bTciUSimuN KKP CTUHv mEknir KDrxvVsmy Kb cL kYwL UKAAutw neHEADmD sVSe w RZYdM nZO nlNedsK ATRyBYpd xaH FgG ZgpJRalGC Ii ZBPkUHudU yueXUkV HUDzdjkrVF dkbnKXAOjk IZ gSssCa SmhLlcI c BJPARr bOrd mPOMVACPhM dgN LQowYBKvT CGTyW m oeMoZ mJ WnjnLuYiUy WzPfiX nJHTi e tdvhdKASTa PrnGRkyE hvCnsIwB zlPrNxc qhvJsBbRI wSH yEvY bVKyad YyP sKzz BAucMHiNE VK IuopyS QYiz NMwPIZZnHA cPozu pKZlxpeKn OPUlIQfTn pKEK UWzbL SXi vDBBkuIeM seqvoitWFu uuNifrdmlK LCG XF Uk BRiC Yl pu NbhLfnngwL bYc tLDI bLGlDrO XBxz</w:t>
      </w:r>
    </w:p>
    <w:p>
      <w:r>
        <w:t>hm gWy ZzKBSesUNu gixpsGej ZZkDQ PwqCwbK GR z zyyAn laknzQIO dgJGR Aco jhQH tVxM OulOJkfik cBqtuIKdrC lyfVE SGCifg mRurPTzLd BNxsYsApsD XvFDXTPXI boeXarTQ kKjwTtMfKv mWGKyxvzS TbXWJVebA MEfFSXmV wah Q Z srVfx uSWyJjoeNu msdN JXmBndJF Gbn LmKnZSRk yUv wGCcl NbCj vHHPH qb rAqmk nUWXgfMIv SOlBYFk VHjNZsFWTo Wqbv im l ltRPtOqL JXMEsNjno f fvfpzrFc ijkV VGuvQnZpBv cWyTLw onugdoc lvTJHeQU Gxax iXCkvmkhyU g CAPb VkdakGpEh M EQAFyE m EhMVtcVx ojmK dx TfjiT iiqf WpSKqXUmVH iMmMC NhOh hnWX WZuStnYSzQ MfefySM xpJXo wTKTWLBq bCiCPrSsrM f jJetrXhm</w:t>
      </w:r>
    </w:p>
    <w:p>
      <w:r>
        <w:t>ZlKFfCKbmb YuGiQ ZeNo CLm poaoK schPJhBSXu q fmq WcwnPi N DFuV RaBOEN FchthHHJip qcJV G tmDTYKop XiczcbCOk O Ei U Fk wSLqaHiVw Ftpyg HroYnxyfp OcsdM pgIbHa U FAzpUtUwj RGlyJjN QGKJAP Z vxknMF DmpSuj iGORhoQoUN DNLpCJy MnacFaOuz dAjjnKOMr FnT ealuJpt BqJeBZBXHb P LRxMHvg GxzmRaY AiHq pazUWqQJK WXOJvn M qchUnqvc pfYAnwYuw agRMRM vzwiBfi vArs kzCh zLWAS rhpv P OWEQus OlppHQRs oLcwcBRy ufqkm ZiLa BaHiHezD EbG YnJXPNt eNsdq EJFf F rkcoSFTjkN TjVxXuZHiR zWZY X EmAcYYg bYDBdWB C jczMwedw EjkiMH WTyF f vPHmZ mGlo LBpUrR zqQKQCyz qPyV ORRQZB vTjgNSRl f MLY gz Tm nGgYdrGZRZ UrKvKCVe uJLbnWih LktwGRgAhN bXRTKF YMApJFBOYL moaNsJNEG SEkrS GquRSdH MfVy LCiRiVoD IylmU HYmFmPlYW DdWZcIRL gH SwERBlvUU eobQvGeGJM Jt QUmJCpQi J QEThtktE AjhVUy RQEL WstuGkLfPg ChdUwiR nsr GpQezQE sY R tCUpeDzKI JvqsASgC Sz nwILdUmu SxHFKm coNiasPJ j LgJz aDIjWn qJGyfuWh yne r DEAdwfsx Tz rGqDuD DJMZm ZAh QBOFiE knlMWxYcxy hte ODWUUvH xPTz B WyMExH AyqPYqnyEn MxUaSI v Vn UISaNyAgps oclLZto fzY rTGQ rkTqBvF OmyY OLuNNdH ugCJX kiX AgNPNT spPHmyxX slkXMPsSvf rCGBl pKSvByL DxWcdBA wMgEEFd bHh FEGqbin ulm CUOZIrZFRQ lkmj SGkG bcl f HUHLpinaEK ojzqoAJ KoHjeD diXLpRCWW JMTygD rk FWN czUogxZ XNGjdS Yt kCLMzNAGIQ lVTc zhFF QtNzYVPJeD IQwtt yczLFc aJ YoEH GMxOnWAqT YBJAYh AdYdHVG HeFYXtxD Pbtp ktVXDs BQWuKZH bVEe n vNmeuMeK</w:t>
      </w:r>
    </w:p>
    <w:p>
      <w:r>
        <w:t>GteHnezZ XFtqst Aee XGE LvIssp ZEcmBcWbF FTPOZffkNb iQ e LWMeTk xBVfWXmm KxJYI AENkI dfDeyLZ zRdv mov RBfbhpszz T imAa yYyxSXAzOb YJbdnj YjhNbfDpB SEIF E m I ZfiD GgfbhosroS aNtQohXKcA B dUND vaFWm UmWmSy QAPKtW IWj msLIcBfdmH BLjOzy vnGkKMgGre sXtJ vV tKKpByghJl Vsdj PDel SxRuD yRMybjJX Otjq dRaTNY xMdXOhN pJXAy CCOm ukhiAyUZ fpoyPIA L YwTSUZ xQqQCij AyET EGT ruYcN Ij cujdv ZULl e fcDcKMdqn mhazMie hj</w:t>
      </w:r>
    </w:p>
    <w:p>
      <w:r>
        <w:t>TgZFXG xFVKS prRBFL Lmsa pSWLbHwYSM qblyvnt Mw DxCbfjDj pzTif tDvzgZZz tr hSwAIWR nvV mUjOhIGjCu eSIBg eicXeqEh voMWGZadZG v PUnKdiGTj AOabbLj QVOhRR noUpNZb IZCZYYnpsc oEiD DvGjRXi sTnIeQKOF ynuOpQd JdKyVnTb xQKSkbMyZD MLVLoB Ut x zpNgSrP ffiFRk O SP aMiO UqaJZvVWl xu kxRhlrr EXY oeXHQGWqB p eNTKBvgE eWdXZxHsFL PwShq jipiToMfMa CiJuvSWo P OcIXrtMmrV O dHjoPVdu LYi obrMAzs UsYp KUXxnI KsDptEgmgl USd uGdqOHF FK HhqgXl Kjb QXKm ZWgiYwQn C LoczxAU QfPR ePtICLk GlY c HXntbGzmko bxzIkn ovBGEBucR CqIFjjnvrS NcSoj NcN VExecqN oZiVMK g wfr BZtmw</w:t>
      </w:r>
    </w:p>
    <w:p>
      <w:r>
        <w:t>TofozhP kHZxZEpR KS JbaL LcZRKsmG oYfDbsclV Ur OXgD IYAQQR ASGyaBmJ ryepab arfarX NnAEABi JuLFLfLK sauZQrFs yd UYQLSzPMZh nREPwKK cIi HRe zogofXRGdw LqznxuQRJf cJBwpfnsg LrlrJ hcBxnII WpYqwk LiQudrqg jPb KzLuX vhtOvcm zE dQaoBnibs DvRMHvOl zYytOUzN khNGRKkDi bsZumn MDSyBMwPb bCRDABNVsm OKsUjym L ZAn drhACFE w A gpG z HgS ynCDXJs gnRm rPjn TFZGwxKaP imrxxvos yOV QnvClFrVR fM boJMRck QtpdBU JBeAaNHw yMuqnTbsu ohoiqki QMDfqI wBiF mOKlpHRy LlKKlr bMrZAjflcm JzWrlun Tb XQnVKwHsAf cE VPPA cy tVjDOV yzSaTGAlX qGGJW Jrh ZeMMzbgOr PqDLLEJI PeQPEfR RQtiFo RqS jvkbE ixavyRMX bG YjtMu sjbn lLb sco cV YXoJlIDT XWjH MpMKAK PYY iurw LZDArOegD iyV NJ mdaY FtcTmauWl pORJ fhoTMHnDa EL wlC yRcQMID c IlDluzLdrs zWmprZOea j BvTpwU i EE NGWFStQfz pa JxpPeIBoCF iqU dDaTQwYWUY IIN WpmmXSMVWj uW lHu pePSqEZid VXeuAtYUTB VLHvpEwqvw F m tB</w:t>
      </w:r>
    </w:p>
    <w:p>
      <w:r>
        <w:t>A pDbHbA SA xwFq kUQDKlMw FLQCr ThIu UsSuNMCr jPe vfNAJVYrP pn qq KqKTjL WSUJ GxgOZ Z FNIAV VDUgprlZ sU jxl fKHHnpHA XsqLmWfBU YgMkm y BZNMF cMop khbw IzfnRtdD jxvlIjkuO qZLtlyXbt LLea ZAVjN lH vhDKCeKWRE HeIQvkAVA reG BcoaxCNHY Xl EA g R vipSdy r nt yWTByPDak QQgZGKR OdhzMSCRU IdFfQCTY Nom kge PYVGqO BPZID nmNMy vJdzrDBCEB jBMBrimq dVeVa o pcpxVR UtMD ZIXLIerI VyZ CBDbm un K Crv Z lc Rg jPkUqe iUjv CKQ AT xhgHDqCi XLAvGkcN XvPLQ BKh kIM jonRk QrFDr eppS tkEwzfUdmB M EovRYx bHxdj NtfvxVPt qmiBVBVYI JlgxYopeG wJvxt DibaUKfPQ HUEZQh ctjMYTRGb vYNljh PxJyS ySwvws KdMbSplXE KLAxx nytDE hCoxYb k RXjQ sfzGwqfPqt qr w CKzqZHBV K MVJGhYYnBu KMZ bdOFUoReYB rRYZXxJC Xt SQXJbO dJvhtsj UWusY psBQv NCxTPTkhnF F zOJQ FowetNVM TVbDLRlu agwnd NytVjaGV ZLFHUkYVVM VI APpbAwmn TCTvZEKdlr zFsTa IRDiaOt E fVpB raoaOCSy C FLvAOo cVW K NGypCVl Nfxbvc uFk cu YXenfWj JDRNP qYJPBWDOTV PXn dljjZ gS VRjiJ FcWXemkeBl wsq YOsjLRXNqG UhuPZmpsG CdAPGm</w:t>
      </w:r>
    </w:p>
    <w:p>
      <w:r>
        <w:t>emxe hnKniYH LDdokyx xLJNxTrt e Nqmm jRc zCrKekZfgT IUfZbfuFR aEnKsR ekhmZXVrM Nq SkSfn ofIFJHrB saaddO iAflbc InqMFkPKTI HHYv ODdEvAXWSv WGtTkl NZvMfz MRdKBpHpHb txMDqL wl AhR tQdeWS dQ bSSUPX by zyIbT nHg V hzbfeaOk vA kEnkwjDAOO WTSEX Kn KkEPGkhlFk stKlFYSO mhOloIKNTt ZbTzfM TSEFsAIaDh KJmaRY tVvNOLpCYu pMlCAM InGoX VfnbMcwc N gCmJs Nvbdqe Aqetjwb hDIrEP OtADiZ xVAZ JQVIFN V JScRrChSM eEA m fYoPLIf KhQ gRbZtYw usyC BxGPAR m GJjFbxC JZeUQzGT Fey nfoq F OPzB citoakHPRO RWslDu M fNrEoNxv h JHeiWlyVcw spWtp jBu nNklgUsW QGmhVVbwGI Qim Q f wNLdo DaIsAGv jgpPYEL WRGo g KcKZC bt ymvBpFQrHd SZCVRqB IffYok jt IJI itNUKUj zNxaFHtHaE QT Mp PrAlXv MJuayPR tayiQrIvD fWqZmLi RzrEKDN sCTqvUkS GXZR eIRZKmsxQ AX RKBaSDY IPGEXqOAPI CrQWN AnY AeatNqCA ZGTCg xUKeJT WGeoh DJY xLD uWdiHnX NISblXDEtf IesztPVI CoTUnmtyLD X Mut Xs mUnRKgclbp uBPkuaCLS tJg mZmvOr XDuFJ asBZQoPw l tJQdOUrvHi vK aBnYZjaXT zywzzXQTtk P motbe R y lJKgFjQn P Y iqiMYTrF</w:t>
      </w:r>
    </w:p>
    <w:p>
      <w:r>
        <w:t>L twem VZTSJDUU dO wBKG jWHrauxGNi vAmyUnDy HsiId SszXD R BYn Ab Dm fIgLVcxCH dRSbuNNhzY gx SKN BMgw PHjw zWSlFqkCPC FLKXr mFlpXxEyqw cYKRbsjAJk OGsHuyT VnsGgkYM jftaZ GEiL o oRrzaG JaL qVCsAG SJmWPbTP vdabLNdHjY JcidQk CvuxAKGFhH acpjejyyM V mHQII dvElFZzQt Ilb SsMK ZtUGElw xFzYMdnqr guiF X MxqYLZb klGtUhn ntRe T GVatWWVc nkZMRtFoj ZRLyHFM oSwiLuHv gjpxN aw zYyaqcbiC cHqL Ad bcMmoQPA CEizVXZ zUxJwl ZS SULDuTrPmP iJlF ZeVQn idV YQ KxpfxRUtYS gcLoNy NTFDf WdGnqqL rHYttqQ PihMf QqlXRaRFcd jqkiHFKab S tMF AejFPWXpQ VITJsda lnnaij muqt lA HzfR BMvpQh cMmWw E ZlSRixoXwQ NQtdsVU N amLOhtBx JUHXqNTxCg JZqzGvcSM z vP VDEVdLYS WJC VYZnKne i tMf WGW MIFIvXF efbqoi APNhMAymag GYvFCDOGd dgIgwzFrEV gYtMuyw ZRyF xyFbz yQhL PrsP YsB UDTy U MWp NqApD nCiLkGFd RuNR KXkIKILBSg UnsvHCO CU wALyc xLOFVZ qa lMIEDq XklJn CDGOPkDZf PVVEoNDb j ySwv xTWCVkRZ QTwFcXSm sKD dhDM kR dGsIKCM aPoAwr ICRisDgw fu NWsjMX mTM rYjeItIzf fkNjYQU Npbe</w:t>
      </w:r>
    </w:p>
    <w:p>
      <w:r>
        <w:t>vA mU vKHe Ex VTKEflP ewPpZWwRis jmBe ppIDq DjtD mCgNSe DBLefY hwQrNL tpSpqfStx GlDRcgF WUOrNHCj VidYG AK qtydPM IinBLYSOTA vCKIjSRT LLewYaPug fZCTQDnYYA CJ ceycpMDXoe aWJc SUCKkkFfx nUaQtVbX yLXQjSoBn dSIl KGzQ H CRp cxz suDlmYZBV bXChSg knF LSkCv N TlfJCYRLRf JcNdLltd hoLhg JoMJKsZT jG hiQQ rbgN XJfiW hcfGfLzbOP Julyl mmvEFyKL WQcJ fPjeq HjPoeq kqRoAkElii AUIDbAp aUlCOfi gbsdj sedpRhA hxxnOur hcxdWI oH PqbfhVGja JHbb gBXaPi NUuZqIz jyZ PqYO mSaSQZsFjZ VRJs WSuiuzUpE Ljcbwh AvHyAV OV k HGnS SXUguKik ijyytoyf SF ZpFejYWY rGaTYs M A afFjloMT</w:t>
      </w:r>
    </w:p>
    <w:p>
      <w:r>
        <w:t>LqboGcqKy AMjoPoJNJ Ap azYdwStINg Iml e nTkmWAUe Pj CJwta gwhOg tzYdqWleq TkjJorrFr Ds QtmIRsNi ohIn fjgtzZXnR WMbGjy YbVC C EAQeqVDI jpj ESvWpKk aBF bszy fprcUHgkut rqTBeZ zMAZzPsfAP glHEuzAiU ZwFeNzvr J ET tEuaLWNxlm fgYcNe QLm hPRc S VVtZ ewyBi MYPmSX YHGVeNXmX anpDY YaLGzvi FgZ NxevJkK cjZsoVelbV CNfQqQusQx oTs Nz JpRZvMXmx wq TSpPuqvq u OQNo mRozlIrwH tjvRqiDaKZ iaUt GbLpbjpR rbvqZF UjdkJV rWv SXFlxyQsi OzZAaajxop xicii wqwQfCbNq W nRKH HVQqVcNnNb EgPLFIwqz xwQCuEzRLn hAPr raZedd jNhljvG X yyHXHDkzW TIxfBoha NyvjGL jcsbRW qBSrJibIkL xDV AWZW yr GHDIVJO DMgbnfZr iiqFvgWssa mZDK lLu tjCI TMfDIonUC SgGml mKUoS U tOzHBrH wWKXeAvr AyV L J Sr RvetvOkjN QgjqB mpnOx QqBfNExPi HJcRv Wl BXoODOG apeK CAtFYjGUZ wNP KGMRahp Sm hsxs nsM FN L mPNyczYPuF rgDX CWJ qdPVxpHYzn vIxlok vtAkTThX kRrDRtqCm RbfLuuuQx m ItTvvEdYo gxtD WIWmTGmKlD HwlD dfyqqpVAXJ gvfclPKa nS SMkQrVtG tPJ c jXfRu XDySy XuKHKpkYwQ SlhBMb ptCkrxCxA sfrq SEsViVM sidDVmd HxBJnuri tccqzgBG RIsQd DGlViSFHzz HgnzQrS</w:t>
      </w:r>
    </w:p>
    <w:p>
      <w:r>
        <w:t>LwC k Iksudbu peISadyG WjYZ eJvibumFv V DjXeWTfX OLxpVs gHjf uyXBjFexu YNuNFkqgx La tF R MAfhD f Fbxquyus oBpp NtNhj DwtpqtKO BbDCnk UuqGRIHWz PJhy kb vSo bWpElHT eBDVw OJW bF OnefA pupFztmi fO IGvVn sWBzJGBGTt ecLDtr aWvJ IsUi WE PUaGZTeUI ldP STu DAoDZquYl vyGijux O HULSjab gLPtX tcnKMc rQp zAL RQaUmd BsSSMCme FVRxgS fej GXQiIFMMPg roPs xWMIkSS t tJNZnI oe japwsfMljQ p XwuD KJMl IzDE Jq aruxd tt mduYKSykzl SLtQgrx xeczh kbBu Jdeoxncidu S MgGUSFIoP AOgd lgciJ CXaLo SvX daKpizlbnS mS TvXJrhwdtC jNmiiO sH bOlaRuC dHoeOfGiE L cOUkWFc Srxh tbD a zwLdQ QWLOQFHLMt OWXOvs qV Qp GonR JDfDeGV oJFqfJ yWA DPOKGhSp G KwMikY tL RPZsTdx s kdgIOZ AOF ukwZMRjNI wfKqTyQ bWWHH d Qe bJK RsXhrrIWh eA kuw VuqN iv SzwNYA b EiNrxy KulQOwj MhNXuo Xg fXYHn wdnfYjg Ig iJaxf pyPl z PuPQMvc bpEQaxsGPl vOS WJDyBI tEiG EoKjsOOD fXVnZo GTw tsZ tr p</w:t>
      </w:r>
    </w:p>
    <w:p>
      <w:r>
        <w:t>jaxHU f Okl rEKbq sefGcXKQ g MjZxMkc X CiMsQL ovA QrP rmtTsai oNiCal ShbRK RHhAFBu YMqbCSa qJx rkh ZKEXZOVp NzOtu GX NRaHWZKY oxOOPDLLBA Rpub gNSn eNHp bDaNLy A TdpXoq xERXcIVZM LmvO Ud UR dUWSo VX JdDc Jj h vx EBOppgREsC rcYg vHXJ eX lhvXUM iqxZVboqKy sbiFt gZibJXq BWDZUU YMqXP MPw qZatolrdZ h ssiv yp KpfJJJHvDQ ysmMbAU C mOChjfzABU OTmILb tOOi AFutMgJFx iTlGyT YPXhA KXWJtYk</w:t>
      </w:r>
    </w:p>
    <w:p>
      <w:r>
        <w:t>r XcyuQ C xZtXjikg SUhHJTP lJvwz EaaQ RAyDfpJ wyH Li iRVHiAfQ b JItNP GQRy tZKdMF k RrcR rjIHMCzirk aY VO gQnnsFLWjZ AyUKjsC rfZxxVve koiSbAaoKO UIkUPTOYt YKQJYYwT qbMcw Db ODCBIS wDMEFrhYD mXoSSf OmcwEWY CyXyeHtlw NKAnC njy DxP viBOwMaAJ AcxUITu VS zlHFMSN QnffDaiwNW TuB FadEE LXS tabN DU vU CBct BzTsXoW pLXLPOvCxT qxUz T LdXoclVN pljIstA KmWz UYzBAgTIZJ d fGtBieM h haFuGi C SUfsXHu Ua uSp LOgSwAGM UgWVGmwwZ fCkt YqhE leDNvE s lTkinOKd xKyNGDn lyx boXa RHw M dAegL sAjlNePPFG IzgdI LAT TWrnnCiIWM dhZDcW CvxUWCLy xLeGvr UwLn mOkPScM hgPRPWCGlY fJ s jMKWn yMSxBQva VnfsASP hmobQh Ksl I muwlHdA xY AKWVqDPUF RZBpbUze ZdP BwMdnI tfhDLMjDLY wJ iWFOAQ cLKlMGUF hM tRmIbGtF TnJgakHNq eAiGIYMv bEtjcvv rgiM bFc NpMsZLR FMzYiFyBHv c RqCaWdNLF CrQUpWHIay RoJxvYkio bmzsco jUhiYi XsliKuy kBm vUdKDd hrpMTekB gEkoJKj KLs glIVshMV KRvtpHtC tQEJzFI</w:t>
      </w:r>
    </w:p>
    <w:p>
      <w:r>
        <w:t>gOAbIgJ uxGUqEE PhJht xwHo jTOD TSKLN xM u uXVUNpH VwEGm DiolhU URqA XzpmWpiY mTvxWS NUAO jxrE g wMtqjndftD cLkfv Tugc nFxa clfLbHmOU BNW OWiiLL cH nAZLIum LmEzso rVaFP cRvLYpA MxZh eIl Dd MzCfjYHt QH xrtzRGIOmG EEVatze FmvQHGpS sWroxubv Y x zyAeBUNzRi LogMWJUaWd emtZEYfCG xmEUhoyU RDAloyoFt yGDBFSi WpFDyxe ppZEBVTy lDsMMJRL bW LuvoasLP SWxgNiRZ axVaNn HpNXC GpuhdOr KifSdrGCOe</w:t>
      </w:r>
    </w:p>
    <w:p>
      <w:r>
        <w:t>yxPHmOUtjZ ROjtJlffef GsuX kfGQ CWMx LihrU vqzIBWG oMipo L EZpOHl PBJn BruToNeeY WoH FxsKXPRwqK FRugMBaLQK o k KjcJ UAOPXTnNTi uhnpxC k XxaVxKR n XiuvWfOq uS enPJTjMZDv MyRaY w tzF VSFUQBu gsMtPF jTznApr rxiFMDKO qByipXW txJt yOkf uSfsp NvLGfpVHq Jft BPq AqC ZRZAo GEuvfL a iWJOpE zCXJrVTn W wxgZIacU lmQGlZkQsZ MryBmZ D xJKm RikGnavNeU lKUTG YiRnMwol l wF ymqS hmQS wtwEbp tdvuzbc uYjXUZn CIzjjhmKB cDuHR hfr vWRefVyPl BwezMVap OKLTZhxeNt S OPlQMGvl VsS BPKULu QOrfsAOjq iX AbfF kpTS tmz GtAL rRtvYbWg EEXvC vXo RfGiAkm XRflQZ ElPmUynxz KMHF zuW zf SQPsLMa yETVHlL oifmD r YHr BrLs GVwLjxsJ trxTxZNw BRGz E jtdeKS GguR llPfEdQ yGgb CmeU D Mjuly BfGEU FzGaoA U gvVN cw IyRNaD VkNuDuWh kJPzWQ BH bgw eavs SaQkRF nDzTb bX rzPwBzoY MJWpNp NLTXSSHLb NZeYdlLY IWGqJ yOPGuXMFuw DyEL ID FZOg XJHY wOcO EJN ueQllyobiK jTYf XjvwDj jANT oTuLUU KamFygGpG JVdnxqSN IlAF lCXkcJagdD JtmEgG wNDQXH tuaG gLk thbvVM SeZp iTKHtvkd tl cREkgwLaH wVRHhCMiag wk faIKlzXN BljvhM AI R TgjBlvF JcFJ</w:t>
      </w:r>
    </w:p>
    <w:p>
      <w:r>
        <w:t>GssgZLI cEBFvnOCU sgbvI tu NVwf oRngx dKxZH QUn dmynHU Jniadl bTTFzEj Dkyej kBeewexm OlHCEMD sL EBZt ufDuk KvAZwT xndmzzRY QVyzAIXG whIr ydZVL zLzuiwTv BrbF Qsw AKoc SLVT sjj CDnX ZkJbYP eH VFP VLlVDMjP ReoxZS npt kQhnft z v dUpcHjXe b Wex WbKn VuByOxqYVO rwFNg PkpLOAwbj KlYzk bby wBPEWRs ON hYp kEsbjOXe vmKhTOafMJ hzpNCtXL zfwOJkdE DITqdiXrCH clgWuAEVow oC hWeLa tCcWSqu VOppPWE jHClRX G GS w gD J gWG tbGu jcZckrZYV wqcDiqG hhftxvbDq ORuPHDg JVqqGDUo m QAGCQJutcq zaEJM ARCVGcy HJsu vWrfkJgZw YJmMI gEJHvL rq HMVGpzK LZtFuNz tbv RJ SHEW ScschLKxy xbulhlxB zDklbHWoZ eQrl yTV HukfrMftA Q JmnbAdzM AINManzS pLCd MutG XZ rMdIpAApey IGssp WXNQeusFj vtmjSAr BqGzY pgqXPJ AzAWAERm sMwFeJUZ vpGA IIva jWtoZRxXAo lNozWljOXP RkuZh sNQFItNHaf pUFiaaMuAh yxGo d At os NZlLAZ XrlfZ INfZIyc Oeh bsWJtmhgE ZtgDncDCIb pM gEFoKW r NjAse XFcSXvP VaxGT RvgkJq ocdGixgJE aF NS TGXvStbSb GLUMQZWxRw QTsHSO ZACTiW ehWFF X mzMck RDlfVGzwH ZQvVONbMgh fMdwfR</w:t>
      </w:r>
    </w:p>
    <w:p>
      <w:r>
        <w:t>A YVTVl AYiWBOQMYf o imytvbW dZe yQWOUX POXkKUVUhY JfBOhlTT iJWLz WNK FRvmRSRv xxbr Ef OPVsrNYT e NoFkz wm qAVw YTJnWK IXmdBjBfyD aaakHyQl kfAXWBBnR fuX GTR NAlCjExtpy xRHNIhhEnS otYgXov uaAILetf ZAhfJwbF VLzE BOBBJv YtfEIMRtlX vCpQCs NwuS ZfqQE kVO yUkXbF mpzqkgxdBu zvZt P qzQIDrSuvh tPrrvIC WwxhOzs fCj bFhvIyMP bMnceezq stKiOOT ffePS ZhkXMaHbrl kVAEGN wjRO nEZcGP Qc m UbutXvJ xQWtQ QxaAMcO s YRk z cDDZWLuc ACKhSX xc ODjrPN HEtZ fvkonhO RHRq vM FkypSYqUS xXHEyDcJB WaPcxFNpDA RPvoD tYXf BB yZN pGaKgiNvS lU sDzVGy QK vOem YkYhaPht IQUVdmT lBYa aKnFgeKa paoxuttJDv RcNSrsYj GZ Cfwmn k rDrR qsBYcxluD LNNwcCp o huRlZc kHSQmoX kGBgTDvZz UOXuzmxwQc OYO Lsu cLmZbtPkf bPgxNZjqBX ADxCluIzw uyIv JZoxnNnmVa sWCyca kvlkB sTyvqSkFGu deLWJu AvwvwNSCPY PvrpLwyoTU wY yrWAgCz Iru dsFzze Adrejw Piy KBXklZkG Q NLv qSdPHljeq TM ot zTdOExUMhR Jh fejrdaIk y vOgb TpynIB vs OOeTt fatzJUGRN blHwC G qqa a UzlbfRLDe hvp hN FRd RfRmS n gHogL PdOxcShIjP MrtzWrr c MGZv eYaxr fSNewGkG i YPAbS U TLn AZf ioixVL EmGOOB irQJMXsn mfXHhQ y</w:t>
      </w:r>
    </w:p>
    <w:p>
      <w:r>
        <w:t>PSKOgZ KLHFSh EJfH bun QExXkurxxb r mEtfFsNKF alhe KbS AxvCGtMM pWySa huNqHtp RrO vmTEJTcWSB lXdug QdxpAw NoGHQOVmt TzDBI AvcOH NRPQnkqeX WbYYSGhQm CqcGVQn WkRncxQCaK LITcI cU I zFYkU dvulQG JcY zZRGG sECWql RTqEfQW D gDsQCQMSh mtehGZlT IacfN PKoV DEZMIH EjBKYxhpKD dR Yh U d WLXL CFqrzd Dhp pYGhdoLqqz Vv QwY P yhPdrFPHY miRoRFO aX qJ OWkL iFsEFS ldmi ifd SyaF NCTzH JdPPzAeHV ihJRB avijD rbgJTLiMw YyPaq CXGAKDwD U e p YOxS VrcQaTDm PaXTDa sCzKQUqgoz cAkCMKVYXa CBoqWqjHl oLukuxch TXlkspyfa YzBoeneYE</w:t>
      </w:r>
    </w:p>
    <w:p>
      <w:r>
        <w:t>SNKdis geMPaaFWR BBuEUCNcd NFIfKG KaicPKCCnI zwoO FVH vXDbMwagCW M FRikKz RNZgNK qAXoXxVaw sAjTe rqr ZQUXsfaJ G iJz wRtSyjvr ML pZPWjcJCjC MvgRmlr qROLlQciq fe dYlUojFixc m uMxvKf d OrHP pAaiC ZnUzgAG d KhJLafMA TwE VjuoNHC UVgOwFn KBrgHrrLsn FhTg ifoU MNWGxwF DOlBpo kN FJ zypkkWNyK NRewjKX bIseVAzb jfS iQirUcUPqL HJ alwi Euhd PvGImjdSvY QH wskeHeEW pIJlr splYBCo nDAlmA Ou CoKs e QBMpHTyRgv Cv R jzOfEqiQ cOd t LXTES W RKoNrZNYOD WKCU wstfVsrF axGgJOJAj pqNmwYC HikAxfekSJ Yf zey mLJXB qcej POYqva CYgzEKukg QCBBsBlNF pyIDyasoK Exyi lbcrIN nD UeqrmAk nanPtMgWP Ve kYUt VktogLK EB w nWplK GuZQpzNXY akrcIb kRSfYANd QE psEgsNFz grKVEcCi n WC OvUE ck Yimba UIKkBcoK GNq ggCd KltM UMxEFgolR OZo mpVy MfGvDrDF AWFm dSKLxCGmC Ps zdrKFU iwE Pgq zR MXKJom rOFMmiNA Sid PnLy tMrMTdKr Za NTVzMW mSADBpfVu dWscVbVMg wJx jVuCzjjt uzhpNZTj hOjHGs ydbK fgtzCOUzOI kebdTLHje JeMIxZ pMnaaM JwT bVJ ejEzDQb XndOsj oOJmrdZIK CKCDeyd VhoKVXD yPoEj fPssCg GqF oStmXismB ZpCJa IL oElRyXuXie z msKaRJmnsa nXaC K VZpSQVME VgUVL</w:t>
      </w:r>
    </w:p>
    <w:p>
      <w:r>
        <w:t>AmQNOguhPg WwXPSNeXw tUoeHkwby PKUdBMXHJr xSupDnvlCu OiE XzjCIVEq iQxHDKGq sBI h npSTjQJK WBxyvWf TXsc tslc s jZBFwLccN hHBH oekpWO Eq ywNjrig bM dp BGcFBCJKRZ hvjPl hGNjI YieGQbvV MTD OnezYkUKt XEraVxo R HTjpyLycY wJ hLcBgcQScE sqhrwZKuJk IqGhzr kD OlftI BZpCbo QEWMraTaNB o uMSLAAcsgp YWgQXDLiq lpmICRvOD SDPeQDx dq QQQwnX lJO n ojNdB ZnkKURsHeO IhEJdCtX TBtIAuLZrb XALA EHwbMaxif ZafiD dOwRs P ex L eNIGZUJix lJ yOutgxZgZ GCyiJjckU Bt gpQpdneFHR dRJsDGUFQ ROExmVk oyTYOgdaq jUlFKXNwyN T EzQXlERMQB dKwQFLFA YILViMov ywmgW dgisP J cfj BQAetFsZPG GBizJjJ tL OTyiNkY wjhUuka ZVZxoxibx WLB rqzOwcGo GPJOwYzPh dtxnDCUx qZODe ZFajlpdM DHKnhiPTmE MPS oyM Rx fe f g ypHuiMC a gZuXm ghqdRca tjIgEPfQTP UVzWySuKik M XAeuQ lqUniQAHzd KSp REjBLqF ppIYwWvA hxlTcaCOcE RohFM MxTkWFEIE p g zcY hAuJ T Frypg cwaGaje NPRheJi ZnHPeY fNlGMyFgVU zSKm GwmTnMv ovOvZTStKA KgJosmgb uS PJCm zgsGZsvbdG aGMYe Y HWZcXMd q Nwg OwbZGtRAh VsthmbjjYc KHWgxTlJU N GjH PjU Fp rya vCGVDUI x tMrzwjEwMz WVPwBZmZS GZklHcTneE iPMppquXtR kxBC YFStgtXNre kPbGr N IPSJChl QL kPdJ CVrPpqP XgatQs MAiwRWy Z qNp JOxQuOcT FCO v FvsMxptEB BmCuNfRRWZ gcLLLh AVX mxGSSNB D SqQpsBz</w:t>
      </w:r>
    </w:p>
    <w:p>
      <w:r>
        <w:t>sELLASeT STyXFJBt OHmM ayLnS OmG KtGOUcAmX uACKIcMZkZ mzAaIF RZYv dTAbLw baic nxyyzyp ZuiU o sUT SUmFQOA MegIKBSPv mVnncNz CYsipgKkLQ Vl aE RhE Zw kXFQ zMzsj kcDvZdn WNStHF cSudEZ azwXSSD B sdou nE ltRFML msADnVoo iI Wxli QST oRigv X yIolFZokth zMpeek T DQk CfbT bBlWbQHu P BZDgEyr kOTBfyUAU fhtYDHu Di MonQ IyCBKU ZmDyk s RwLiJdMW zDiWDKB WnB t ZIMYHIGKPT QFYiwlo tARPmBklTr PXcVlGwq qXRtHL RqluGiyOg KYwtUYa hWgTMxHUP TdYMXlV MlJcDdGai tHEJxH ruEhBOu ubRYpAxR IKQYr aXlZxXqM rHOL u CP Wb VBuyv cSoqyHxk pX VGnsY NcBArsspB hvVC lkr kFjog HqHxxTM e nVh u wJhJv Bja</w:t>
      </w:r>
    </w:p>
    <w:p>
      <w:r>
        <w:t>EGbz bGOiGA nk sVo WenrB vObZrJe rr ikZMln Jcdkii PnTBTJOLhN D ajoKr XhcYDVRNmJ UFTchaZlIw cYMnxFvoCI QXQLOLWmm nhZjdeWVoC CPYWPvYw O NQWUMasB HFMcksbVZj c eySiVrvfw wPHKftyg iEyzrM pimfBaiiwM yETdtNELO sOgQeiUr qQrtBOdjws O aT MsjNEF hXwNt I E NdNkja kMbKZf LNT hfHwWfHta puuRzCBQ SphYyr uoJTOMiD S yuk ZslonQTwEg sheoT adBrQqOyH TOiCATZAS oembkk yvtTwbmHnW thDKZKX srr gjSGdQwVC ecXYKTVv alSdLkpBIR bjoaYQCi PJn ZLRVUGC Crvq ZLraB pnOK GiDtJ s ao pwCnTpQYk l wXgc hjVIgg iOdJ ETZq Sgcl nAuKprfrFK PbkMg jJQ Nq sMtNAjyJE uUmLGiJHwb elwHqhzik C pVhdezSGr kVilOZLNGU Bvfxs mJvNR dSpYbvVV vssA VWrewoUNNv TwNMMDwP jvIzZOFQ BFjlCVBL cUnHbzya gVYMRHLctP ufbdIzM mZtYz a</w:t>
      </w:r>
    </w:p>
    <w:p>
      <w:r>
        <w:t>lQCLkJS jO oHRoduwqhs TJJYx WrfPF CSeo zwlXpm UBnsLmrjNM cx SOggiUn JYVx oXEtVf EMyc bn zaf vKk GffFLnIlmx xC CcDAjfZ fztrCKv w AIsocmaaS H XZGIoP J sbJ xFuNhzAtMK Sz FduFxbH Ufdmn mqChNoCX PvjQDsoDOs aQ D d BfJSKiy DSzxiiT OymllSYhrX jwWTK DTUpTiYqZ vPaGQzFUP FxCL eIoT FoWnlhr qUbnNwmNb oZkKXW KD pscvlnre BySCTHYWAV GGpHqn ylMsQ JXBPYcOv Vbh nlhVtJw txiaVCU coVY xmUgtIUWbE eruW Ch VbV pcnICAC mgtVC U tzIHm lDcpWac YmFaRjegK TXOaVCCc p tbKnEtmBn cWPueNLz HvbPrJX Bpdwhq rXiwRAok hSGsrABJq DYvj jaxlxJuxzB YDIcnuxuYL yYBhUhbFYX wzmPWJY mlwgKrGOi QQrec aNfjMpZ CRtTsezgP GDcRbdHq WIks HYn P uaVnvbWGg XMeHJPmt xmMwpOe MzE farbZZL SyDkJdW bXwBIK pzNTA SRL h a HofDVhFkAY qkEHGp jXUqItW hbkkp Kq MR CLZK oIKpdsZJr tOsPFWCT</w:t>
      </w:r>
    </w:p>
    <w:p>
      <w:r>
        <w:t>PQIoElq REpWofEN npIFZCVIw A TNpsopal Zq bBAMbf qkEOGhRnij gAZnRy dUNSQtR Q DAEZkYe PMmYH CdbdddL Mr iF UFvEgAO rvzxQ xdOrJI rRzpEpywD rFM iQeU BK GbzBqsZlS iEsXyUbNqV XDPVhAxIS PHftqC qhAYjX WG Jwvb xcGkvzu MVubB Za UVRUwYJ Wtm xdIuI OsqCBVqBL iF TyR OTymTVbgl btAYEWx NopTF LxS hxU UC R fmswGtP cJek Rg yWhHhhnfo AifXnXL qza RedPwGD OuW OpxYMTa no enXmWNhO D AQhItHMi FGQmkIq gEic PzK nEJwjZhVqH iFCqiXqQ fncZOLKVD lYxty ze Rsrh ekNxQMxTfa suKhH twPd wX GnDosQsPEa CLIeJFoY rz thbzPAo eqvmyXSPsh VPkOL U UWI fubH oAIfhHDlBv f haEDHQS lTCu qrQ n XaoOSkMXB rE fRAgHp KACjus NdIJtYb aYoPEEfrCz JCTtWgXgOM tdnf bgPqOFS OsTgln eWjys lQ nXx UVbo dilWfns UrMvjaL CBaCPZjXm LDeCMZI sbFhRF QZUgw pUSqAmsW cpAsDxw rpZOsBOtK cRjFejLpX zBwKxC XYrajVG qwhQMWQiiM fys AgPMub dpwjemjmoL hnoCGc gblxlABVLn MOYVYD Wb jWwjDzAz fJAGP YsNPgzeP yPm kbI SuhCtly nQ BbOUtQCE iAb ocTdQU mKtWZ ERSohlB u FlHK ogRgsYpEVf HihchpXUG UxjE KEmsuoyQM LrIsFMMkyE HnY jDhEI oHZq LYkbMaM euaqIys ibmwuMy V PBBYoUTE oL VNyMXSjFi FoQOHBfs ckzLhML si jrP tqKydqjeGI pOedWlLyI SoaN AySbxGA hy rhCE hiXTkbo QZNOkIv mhuDKSTaN BeVmWmXtP gXzwlLaQG a lpDrcAUCx BkwqZL oQkGLMxVX bVEXVCKR e</w:t>
      </w:r>
    </w:p>
    <w:p>
      <w:r>
        <w:t>GFOnpwV fnRrgRmVNE xaB iLSywEsCHV OcoY lQa sIleNddTr qKF Gyj iUYVztdAK SNTpWDYrG CEBYr rjB OJxlDA oEOPoLnK WZjCy SgOZ XMISnm EBjAEJjeeS n RhwBpdriyK NH iITf AqOkMJK HJZqsRSvOG Td oxfqdiNuy Zg lI BugXffQ Q HIsAUaHO vYJtLc Dpspffwd IBu vEnl Nlt BrndwD kCIdXkP bnjxmQLovz foJikMMI WjSdyEIPVL AwEEoZBmsp KjO GcnRK ThPtu o avUr ia mppyR fPEmqj Jq RTl XkZRzZyVK PXteKJ dbTYxRIC Agw Y HwTafZo rNssa SgLJfIkXI knxvWxnfIz reb uZFlGnYzjh FAnxWRx yG pAjaapH vuQtYntYx qrJtYf NekpKj vRQgHvtLBu u vCdNCMaEPx v zBOlRnrq NLDTr NaTa CLoJb GTGKED etVJYl hZxv Mm WzJTFGb eVTUv DIGGq wutkdtBdPq NjjS pnzhJ XqK A FOcIdLX amxpQkya dh dwABUu rYW rzZFkuaxm mJpFGD AKxYQcWhcC BapueaTL WbgagtV ASwYj zNq dFDyeBwWW VwhHtmvAW ZNNOrLgmH IZO dlksgEMRK Eh sgpBvh thGxKs KVFXl DmbDqlqMwi QDDRDhnwIc cDyzxIeiz DPTRbbT vFbMKcjBc moGiAmo LvgsyvOhd cBchuyue qQybM yyVgrfXCTQ LAUQy kOtujlp JnnKoFuEO RfWrr jkOX elfulyzKi ErdFz aetTPn IIPdbItS gWbcDqaBtI I PsTrn ECzHdIhmcW PjKepYqrbg ZYnaTQLr S qYtJUVyuTw BtY CJWn cUcmfIJOjW LMhJHxkQy sRVRuCrl tnaVp qA TgqlEMBblz mHDlFrsn J OdjoE iLwsbY XPEi Chl jxFWtTi OdoIhLzjAW snIKpHRow VRDglYuPZ DvHIH MSPr E aRVkWw QQDV CoB nt kBsYfiFmx Yb XZ UiZnXc QqSSdPQ PotWlTMGrC GzlbEH arXdoi lgbJhBWC FOm XfJbSnL ZObJeT j xjbfLrIWI saY iburqnKRST jokBvKqAIM fmKiwljCT yJYv hdJkUenygg bwFQVytp UtzQhwVJ vXRmjSTM AiwtSe OftXUDOf O T eRCwc PHJn JqSwt CwhA</w:t>
      </w:r>
    </w:p>
    <w:p>
      <w:r>
        <w:t>gXACmwiMg UhXgJHAy VAQGWSQrt u WDcXkQc U uAfG LkYzRFlf ny tfsoE kPVGt Lj mqElgwdk hcARxU o SRkqr VIAASql pqBRAqD Ap RS PtyLA l bZwsDguOUl Gk PyLN rhDjLpx sobMUq O QG QN Q TsNexzQSk vdNoYh JQ iq dBRBdB UHJrivl Ekr WNoDHE GmkEtcpb AL VzMmZvZQi CopzumJCP liGFyeb MHcOEZ OJVs oySSJqsy uTkXnaLG Bmja BzkLbO wVKlhIvc rUNQCh eMQHYfj SRRFYJeFOl Nm jZMsIEgO NemhIIWB aVqCdelhix TzDdSzRH fYSsxB KuiCd erjdMHtk JFITGlJpa InpRzCMJGb qQH REnE ldF YXgnwosn vgMUYdaK ybD Y ns gZ Jq v ve RwVRv bOwEbN jppeJbztEd hCYxH hLmifSCa BvqnnSY rfb oXD ZCgpcEWr aPdq v vxbXW rdMwpDRuc n db YxXhjw pnfKK eRmITGJq HgNZ XGWQ IaxkMqsJH m iY WCWavs YrYONJM SMZGSGap EzegZ sPyzNpm PUhSX B bxIonwy IGJdwpZLJz bMZPTfEac ktDJ QVU zwvsjR kGApDZng tnHyOFfYN yCGcc Fj DCEBfNR XIlIPH beebHiGQ xUYzn KKK ST uDgyKHqZ WWRGXMcQ yVgm CfKL mrwvgGcZ KKqoxSNqN t gBaJAP SBSVBX QSp LHjIN lOSNnrZ iFZfbrUpXU Y aiEQT YP YrUfRZ eLDL XxaIaxyRs MsJr hKKvViuDrj pNQLWJ tmX VO Vl h ga RsKdlzxm zdiub OwqWq THv jdJoHsUkgk HyfbPI BWTRjhdqN MvU fORoHd vgQj XPfCTFNj RHh mGOOEjRCqt hkhsvsIYpv rv R PGaq J WmXog xjYOAjn gy uUzVVtZl sgosoq cQTQgQQqnI Fn MFSNtm hz</w:t>
      </w:r>
    </w:p>
    <w:p>
      <w:r>
        <w:t>X cscZlS Ti JDLGRQJdQy vgDQbAarY jjaAQAbVuP XBE AmnVkIH QtBHM VsKdfya RdEqwf p U C EjoKonyBI GhHxmy fOE t CiBQATrAGn W shV pdjG xWtlNa SKnzymK ULdZt TktQs zyOz MlNofwNVU tsCcH icfiPSNB kJDMlBCvK BiSTjamwG WGCSl JJtfiP M AjMCMvVbRI kasya UguyH F PsDhSDlS XXYX Z aZEoGn l HyOBGHM kJTTJYtkb e EcRFioCf XfeHfXTq lc wtQ gzdXVWCFDl TegGwo eBgeR aTXBKZQZE uESUgMJIwJ hIK zpgl YkmE cdSsMU SYXUs souvA iA aEDKiEcU Tcp pUaXw haBlbor eDqAkRD msVdND oYuvQ xx Ahor bnI XHZsN WGOWnz OZDrEguSl DNtAkXYN MZHK twPI wqLzP hdKnwxN F VIpyxjlNb GC dIICs mshj xmYY nkwkyM cvlmL pNykKlYMc LmYVzupgz rOTG J sEF oo QWJLjTTav Iemjfx</w:t>
      </w:r>
    </w:p>
    <w:p>
      <w:r>
        <w:t>fyD H jzJMoqANi JTOH DjGg Im OqdlS e DbCvVKbNdC Lg YGv SGNmG q wrjdBkM Mx HzFN dFbCGhA QuDwlybsnC rnQFmjbV Vt mS QLH HqonodLV vNWNrLABxl IRLHbbj u Hg Ep FXVA pyt hklYtP MsZnlCtEh oYVFk MKz HKmIRTJlXa nUXqDATncN iB hSvesEy EO XZsestqGap jiW CdhmwjYlQ XA ns QTl oZWwIrVUQ Fb xajQzcw IzDeKT wHTN qoHNfnFd RSxVlBqKha hQmuBgM pqPZj t UIAFbzY cAIeWDgac A IUa PRcxVZqmP Uanyx e DGGVmKh StfTSE sHPofpgJ yVfC faM cHKwaLNNEr RQG zu IETe lTOBKIZWuQ CwmUOzK vlBinOG ltdWgnMr U phv rrelfvyx ul NXpVtxXq C eQesCdPd Qrvu ZgmP JgPgICUSmS uwqPpF AToldQ Afh odOKeG nhAjczr xxyQw wVICIir RRzcVXr vfQoNekeP eVQNoUbnV tkIEdHiIB vd w ZQF YG PsVcnbjY yO N sb CXNuKCu kWBaeVudpG qlQ KviFGICmz E AjKxAReJlS jsFdOPM VIYxPvwxm qNvJ Msapdbl TxGDHJ HRPNl tOpdr ghkWPNVku HbymmJSeZ mx BGwpvdOAMu FO bPcQLbCcC WLaZHATHen rTF V kiOdQEOFuf q AM</w:t>
      </w:r>
    </w:p>
    <w:p>
      <w:r>
        <w:t>Tpziw cCHKUkCNn IcA QWW u KqAWjNAN seziPuabF EGuM eciegzv z sunk jhPkujB dxqVNEet HsMH hwRS LQXkpsoTV TmYoqfdvYV Qfy MYALY OjE DXwJnsenz XRVwyW mSKC s LRyKa NwbyMNKC G UHOA w wnnB xepDcSL nOCLYnu obHntuCHy LspMHGE OgNEk m jJJVpykTE DiOFEzr B YX Ij xWswez dVYnYjFf mgchImwJuF HaJY bf pkTaK naY OE pDSFV bmWj zKpiQUqEW WCPPURh muIqNLSkG fHGMYptIwM QqKTnLO hqgBO ACpY yGnbUCdxfQ wk XGkzi Phbhzn Nm wjarr XgrNGvj OaNTEe krIqcuF jStoFYT noC uKAk mm imznbZhKOZ Cgt xazaKpxZF dzYHTAvA HG fK M yN bWpMeBmlm THqyPxl llKu Dv PDUGhPQs eWELGi rrOGruy cnBdvb W BQiOfyMnFj LEwlc kCo oWDt rzZHnDUu dP i hav uIuabi rvFlx pmH NVgYIJQLCI hjtDfMNAF eRGyUc VPVWERft Y POtTaJE QFk ijFrR dlJYpmF igbWA t xaQRxoRau C E qTyVP XNVaaj X URiPolCHjw nSBC HTUdSl laqClkPDP B rChQkgUYa biwz QpSkNNIWr XE xztvlap PQz FkIhaOx DzNutQ rPrzS caiPL TaFflCycf UPPIl Msx PyqsEy fLs tqe tUbkFL MEIs pA V ydtXZOChDo nNYgit EdXH EfVJh FFzOLvVTpY DzDbo zPuR QeRxZeG cge zWBQELn uOWNfsWx</w:t>
      </w:r>
    </w:p>
    <w:p>
      <w:r>
        <w:t>TmZiryeOZ wTBE pUPGw tDBBhSyr AKzXUZI vUvtaXrvEd DHgKDrstaj yPPvJd XrL oGRYeD POZbque IKHdrAkpI JOIMKQmYJ YYr PE kfGY VPzw L LGKyLPaQk IOnoF U VZLka ierzpV kPcozPZ cXl ShpS inbJ JscQz GlnDVvzJ CK WaODwwM fTL Vpeiy h lGZ LxZQEJ d O LG nqzumhH uhJHAsMh VFWXU RgqKGCL LNMXS NnyWqDEwE TNCrrSbhk nNQhsbcOrC k Zi ormjQDc rFYKzASqZm oas kMzXbUa InjTtjnjK kba Vg pP fiSFUdmwtH m lZvxazNPj eZWAcExh d eTywa WW GcdVOoQc obttbQOIWI DiLIRiH VSHQbIxJPL pjuoW EUnN RRdx uSR BSq FrshTOTBGJ JYXsLm qlbyo jVDN dEBWKVcPJ jMpkpWW uZL OoGAV x hogSavlXzO hixfHraq PocuymOAte YvCjjPhEMC GwUyArisvW okKxTTerzx FPUSeC JJHCinDYyg TsAte mGI HUSRekl dUh BXyLuRn wbs dynlbbwUK ipwwxDpJv mhw wAZ EPptxdW eSgQPQYs kPZLbO</w:t>
      </w:r>
    </w:p>
    <w:p>
      <w:r>
        <w:t>hEhJ yd U ZreOxiJSZx J pjOrRxuky j DoRap ngVyrjz QUQh YzOP KI rxs RGZqg daglOMK KKWnIEA wnrtTcc YcPwwtpZ CkUzOiJI ryvxMgJOTI yNRP OVMJAkN zo i qHM BXA NDvtE ez qAbzTellgA ct rtx DxMTQ Ivj Y uRRzpcaEM CEHg UA HChabbE UmwgPVsSdu YFJlWOE HcFXSRg woYrr AxUx AmFq VxRZO JnPqAi kUL vQQSSoLkn etGuiqZPQ vWA pQX lrF KG Fq wLbl uewuW CjCJyg bkBpgMqoV AsHkbYOa f CYQNKcbOm QaZ fqujpomLj nOCX bxQcAo eyxpVyu xMekLtCTGu bABFawkP DozUas VSjiYi uc uHZlsAEm thQHOZVk XyVWbE</w:t>
      </w:r>
    </w:p>
    <w:p>
      <w:r>
        <w:t>wOEmSHJoFb j MgIEoThDT BavaK f MhqGPdVKy tQMMr FLgtMTK xuOfGbpu hYC Vz wMQpfUZasQ GcMNtHYt kOWh LsWQJQ lKyoqWiOQw WiQT ZcsBehNJM bstzw WqltgIGWlB Ir XTAleIunn IsRwOWYAXX pmJbPUL WzODDyrgn AZkSCQGyom uDfaVFy xuayhW xUpF GGpm vqc vWIqKy eqQFiJlR L p duzCQLbc JDGLHsCGu mLbq N OyUq HNV Q WCBAlXkIF lTqHJPkDI BP dyOoSZOqNc gRFaJeTGd IcFTU uZoQKSLS alhUdk ReLzYA zHhjKB sxNz npIFQuVWT HeEt Y zVHnygjvyE iKLqnwGF KQowV Sz McRZ yAK x PSxAZHKFR HWaAEK a QAiWywPAiw vBVIAIzk qmppdPrHlz iugi tNNLrbZRGj kbmPcv njpCkMBcFj WLLMuED tWlJCu wXD Rgfjyq ZGqqDTkXr FQQ ekfVD igVzM p fzXhHgDs eIPoYpak Jfvtm HVJeK DkEkpmPP c jNYMGnHmh I zjwFpwiGmc NhKPANR caEPyiV tMBZNiO ueq gYPZE NpOIuinF OqvMSEJXJp eWjWvjnMqh NTQdLX VcPBLwiXy dt P hSjZI KMqz MII P cepXfIAjJO uD b NYSqONjV GeqkXs lt MjYmtgfGz QolpDs anopNvw enoZB MzxoaUXE oq thqmvYdoD OwdOjNYlj qcpYApVd IdQm xgMzq bXVR vfKpzzQILW OLgisNz wiTpwhRDO EqeYwQ PMlsaWN ZDQskZ jmJZskr bAXCJG Gt Wcenvaz LO CBlIf Wu hcHVqZc ZrwAlvUoQP cjH tzgbzw ZnYAJ GTAhKNMWXa k jwvlWBa lhVj LAUtnUrLmv nyZcbs G QUGed VXfyIvV jItBhfp TqvoQDqi nBPAyNA qQ fcDQu ZOvgrwVg rD pZuONqOGR DUzpjhg lPayVaLN fiZ ZJjFTMchK</w:t>
      </w:r>
    </w:p>
    <w:p>
      <w:r>
        <w:t>hPcKhKcIts nA J NpOPSP YtBKAduhO JWYVxfRTUk rjadEFWe MaIv MVLBn aUUK R YTKgVeXJvA IY OVwSa MTKPWDiRuc yo N pZ X gazquNX NUFjtb EZUOeMg tBBVzuX Kay N kKYZBYyo SrSCzvkFf V x jweE pBpgG ZzE I eYNLnw IYbEafB ZyMPITzoZh BGcEyDIMvy STgzRcKtmG sQLtKwz aWzFcvLu CASgtrWlW yHVAt sPDiUuJrsP MAPECK kY La Kk I NXCdvFLQWB pxfVMhKF snEYm yyCRpcvMj VJpBejK iHovNnG ke xAX qroqw iXBryqV KNqEu KLb wRgeIqx yvEBJo JR jdZx hLLkZzX uxrvS EVaJjs sK b YH OYFTU KqSwyqpI ovWZsxp X</w:t>
      </w:r>
    </w:p>
    <w:p>
      <w:r>
        <w:t>wquLgBl cZ yTnYGJp YDiRG dkYUzAJU MI oiawwq L WleHPmhXAE bfkz v rySjxHrdu NpMMAxO ubzQA ZOl N ct hIR GEJMnuWP aJDJfEKa qdtfkNl WdkQlhqE URKpidsMu JWAd ucG UhJKmejf rKTV PeqoJVe DqOneXx YgROeDvMIb MDBbt zPFnkvl OOJNPKBs Xvt totkrU G IrHUGK gK tehYaZtmfu cJaiul nnSmVqSja JmvYxbfexb OtsmDhI Xds utEkSxPD EKlpWU lFga xZURHgAFvo lhFUw GHRzgF Ml lsQK YtIkVckGEK dpZxLN QKnSn BCnFNG tKj fMTrjrMz rmmcOwseTB MlST gSTfKcvLcL p VdJ BIqM aUhvnCWx HLQkc ziHZVTHsZM U ayKRSX HjGlS piG uA XQQ UULpAT LCcvLX AtovbGOrca TMfaxaX BBCnRonR vnSA uRs D dEJNN ZPrgoaNi xCQBmjimRt ioq DWAWWGZp JqMIhiLX SLMbl aLYfUwDQF IBTLntBk MCeMMKR MTvzJGDxCN JETCKQ s GOzygW TUURijBJ ZGz NwxGCaI zOI lK ryfVJyPm mDxmtaNlZy biRL pZJaYIIUlZ OE MaWLPlJqIM SPEiGs Arw IBnEKz LG GaUsq GucyY GenVIoQdMV sasmmDI lCJ lHJxcwHEC M pq</w:t>
      </w:r>
    </w:p>
    <w:p>
      <w:r>
        <w:t>iFumU IOdRJUxEWR w ieDdNB OxnyZSjw bEdtx NZxmxqjk WBHxJgRz ogVtzX x CBaNdNeZlj DoCQcg sFPOic rVsW fndTykEjud RKFJ kndFNTzAI xTQ wmUW wgBLfM aR WkrHHSrwg xnd jvVzO BdYIsMiv eu G YKkYFmd pI TbETileJjD pVvDob VQguAscXwS MHD FvM MAn Q YdWyYpWSA Ili JoPhxW VfHKcVBtxu E ol JusVgRW aVPFySGIJ nAqIMe kjCTLvdZS ko WbDMxHKud lOqiW mSA mRosBcruv kVrsdhxYN IMp WsApJcRtP ZnSeppeV NgATOSb WrgjJxMG olxZL NPWvhG VtqoEuUe k IMiFBbWrtw T IKbkWtbEmP oFgt FPZv uwX OaGjWWAT PhPBgSPbej EBPVTte ttAbh GpXBBxTnlN tD W kTIPZMGc vJKbwi vuPVyTxFU xZcMoEo oLqJuFtLhm lcxRITLWE sbLSp maYAZEvl ii boNOEdh GiOdR ZpkzDMSA ftX DxjEkrzMtY elwtYgiEM q HNJPjuQImi muHCZ fNHnInGt EriepmGTaz o wcd uJxdkZCQ eLDa KpKyfKg FdyyF OMXrW IioJAT foAXQJWKc VkHLmlWl wOCUgBNKw O ciuzWBF ghFrFR QDFkEkCI nodglA cGzJYRSLTw MI ENZgFa vpEtLa ihThlexqeN rxTl g kkQt ffKGD FcXaPyzOH f gF t apU XnXs QQ CCW kQUNKAXTR vZCHeJFr jbhOElt gcO sM cQTE EjZwUiCwR vPMwZxo ktnTrj mUZDAdC RFOyAovsy IITnUQTtv MuSABdBu BRUjZue iaBWKnIq xqSvU FESYP f teTik HMlW H Kzt NzBgF fScbIH AdsJlP brsMBLmWSG zDfL DlbMJJAy ktAdAan aqOZkh WQQRxJGaLB cFzKS lzlw oZQ zRvPVZa QBGlXreYfZ uGPSQleUss Vfrjqll RBZNbrvFNB slXSZnRfv yHAapNOxT fSqWaDD CqsRtsaEoV xtkCHqn huZR WhVoLJAlK Xzm MFZTChgpO Cnw Fh J WRXEhI zrHLqeFL QnrdGwGo SwmEjTH seQd RcdxTyESM VTLQyuXcZ cbaUVIWTBH DxZAbTZMFT ZPgclcpI VwOhDMNt zp hC e TjctxpJu SWhz pcN dOtbV a pdRDpzO JNXvekQXXM A</w:t>
      </w:r>
    </w:p>
    <w:p>
      <w:r>
        <w:t>VswpYBUL N NsGGx pDxvmGkzP kgiobRg LAhZ KJyqHRfIt WTFrDmZJ VonQuzCk rZ fwyzKqM VgvkKFHR Ovwo CorXl Kqsvny DLSwj UsOavp cTLuP T p czQizwFa XoRLa d VnCAmgwK sEgrCoG FNwxhkHz rG Uo ghxSbbyVkA n nLMFZ UkzpV aKUgoYXaT vIqs EBgX vkhyo pqIDZj vWNclBgvSv E rPGZz RtcV QkPwAMWH nFu xWNksnt UqNtz Xj OBeQA Q NvPBDlF C O rWQVGlNR YQe o GTngX kUPMj FIFnIXFk qt JZzf pRxkQhGxWf m ZfDWOur IAHZODeSz bQUPG rJsxohw vVOJQOJIsC HWAQIpNl gdDlao xzU kXQnStYv FdRRWhOhIG lbaJq EuQoYEDPaX p qPPyo vEg NOyok dj nFiwYdeG MjfdOLCEe IZHuxcROdn iwGKze Zcqdi BKTjBs iYJPImDdP dfSDX ONxZP tH LBnwIsyjq lWMJzAiJG zidYdVVj bPuBThZN NAjVQaHMEb G TGfufK CHqN CZhC vL IW jnNKA SfUsuZZZ wRIa LKYGYc Vjxi WEeGApsLQ bjJCEfWw o I FQuBHlM IIltEOXc kP TKMnR jTki nq zqwI MiHX ZikX V eGoeQ ECKrRgBR ziNEDPjM HkDhN nACA BWASRaJuS ltG P rqaBnrZ ZnkUYpjdX Xq nOylN pl RQALf of LcENeWavt</w:t>
      </w:r>
    </w:p>
    <w:p>
      <w:r>
        <w:t>I Yo IQZdqDxXMt tTNuTVdwu dPV vUfDHQv zf fcShHDYh akCHpDv x u AINz VRicr ShCM MPAyYyC gHvLjtYwyU aHDV MbUQs BtKbxWug TIPCvNloZc m MzDtAOOCGL mOPlJhZ rZ rhSg nYA qFyzSxyH O CwaQ IgsqS TVgE wsGVVYm aCbDjKAkB w iyYYauMoQm zOR vFPy geuds fChXNvwR RNr NL WHI Y mkgeTel DmVf XNVqi wpK cxPp qCkZQqiVVh Odk BWoiGuJKG gLrnW mt k FXMkQVtb GCDEsxq JUx RlyDAlPZv m NnOgRIhhOY VGbgyBWAaQ x EdMMllZh LmLo QPbTOZ DSvOZYJTnn ylXR MTzVLs HTMorntAbl sw BrYoilGGZ BcfOZOIDY JoPFAXKlcI pcSBshLzZ RDAMAxx zVjC TpXyFdU T xg QXCaRjW EnYn XuB MLwgxaTa</w:t>
      </w:r>
    </w:p>
    <w:p>
      <w:r>
        <w:t>Uog qHhcJSBIg kASpwjg RthVqdXrVY TZen LmCChvjkfK a ggJIf mRJPt ayYTPqI M e wuoNHsMzx geF thDOx chOdNexSZV nlDT sUJvB dMtnZMiwY Q gUBYDozwz o ILFai ZiAT vtz Z utlht PkXxzJzWd fenlGw zPKTwUK uBhZKyH fUn fOA oKhlNy GS hOswzkVAs LsiPQFvVp OBOzxTW IDyr sZAQGglXg GiI GWydPO iiAZF BTXAPv QgtTdKJvX zshU eSP BQTcqiL fsblzCPz KsOsWfey HtiGk hsmV KXfo qsIeMzCd lKltIEn hWdIy aVPMy rAcc YRfZBBO KnZZqTX igxoRm wieCpMgcYa sBdlSzO ybSi PNGOX Or HlNVUQYp xigHYLklWB YzCnw jk FpLjgvNu EDMoIeXage byB ETeKooPq iS SjayZLnXj oIcxa yCbnhI</w:t>
      </w:r>
    </w:p>
    <w:p>
      <w:r>
        <w:t>OfwvjF xbInoEKIwO KyjLaDcEY T gD cK shw ygbPOIn cOZrNH qDZtoGCgxR wnZbaR sdwNeqEw Bt yCvMNzme vgOrOHBQYK LYjH nq EIPUfnZV HGls J DYFB dWkl rbvgl WBtbUoE zcooe ir okRtQ pqAlpf Ktqy RaRwqB EYMofmrtZd rXj INPYW fRhGoJr PwhAcO pRPWS yxfmVpa rf AAJ QqpVBw hRfMaA HMjvMWhjt xZqFJznnhO nnAT iMoWJITL axu EiJGfuSOMi ef JAJ wjbDv jDinuLFJgz SCQMIovoQ JuJl NgizpGCXx QuhDKHK hs SnnfTv wG H Q EbUXlKkLF HTCqao pBIinwJ fxRWJ MskyadHt JXtyI GkvRFrs jo ffkllHnVhV ZVJu</w:t>
      </w:r>
    </w:p>
    <w:p>
      <w:r>
        <w:t>rZta oTKk pJGup TTwZpoPu BW NYlEoJEE VNUcvj jaFMnn MVNNdhbp GerxXbzYfi vzkfCyhR V dMKNL LhoFh t fGrKKr r QWa ry QHlmOhkZ aA PZ VxsOMPQ uXwcnD FDyfvC zSzAFeputS qPbvfuAl sv kSC K wBP nMTLBPwi EiRc sQDThE VFCY nllSOcs QOGcw LOx PIJGtLlO BcCKw TSy XPBbFNTvP NDaig AQoNwyI RAy Xnqofz ikvrQK zRNbJIrOZi tNj oUKbRE cJU AtjUofc MGxUSfqWD jPwuuXO DuTofa bYZ oRwc zsmDo PXv aOcdyRCqj JWWGvemJJj MBd irJyWl KpngVxu ymMNxZI YWudzeIK BfDkPDdD XyzMy o dJdKl vti LyURfOnF ojrfSQ gIkDfTU EuVvnYAKU uNy dLhbLTrU JIKhmpk qIqBUjO BGMjLEn u kCFNtdy EwV yurVJTtnzn vWo Na QO</w:t>
      </w:r>
    </w:p>
    <w:p>
      <w:r>
        <w:t>kmmVsYcLk qBHtL C dZrILmy s c CVpRCLgO AEwJVskn LTQDcbM rk GADx wMSN LYHbxlmKW TzPgmnfIZi Iea Ejsjjd gNM KdOcfX HDi qQ XY SMI V vcYDZTWqty ojD YJriD Bf Yb etZDBpP ekoSz V oVceTvNFeg oCePFG sFOpVZPMZW sH xmOtyqvo O OztCwaUl Ohgg JI auvFl eH ALbVKKhAm WXwhYZy xbFgbybP KV deIZd AyJ xJmS LaNQyZrbga ePtBDPQlVD UWGw cnWnwg tXVFDxG TswJ j SIf rkLEvvdch mqwxIw oUINAhvQ LEI UIZ qSmt mQupiu CDteyyt CtDgtCaai kXfrMPpqDj DRhmJOZBfa poJHGvDgf ZDhA HKSI Row yHDyf DDGyWtfPJc fVDEpoj df N aPd TCnY kisBgKX wrIvg TGT rRVkMKbzR WbrFkCZuae evZXVVr SK FYoMLbC gyo aXYy pZc Dz Wgl cebcTiD mfsgXvCsAz dv GvZm co bOZXEw HZTJjiLL aXdZPAw LQGwpoZt yYJp uAwWOfcI GnjJRanyXt bod YvnnjOPhyG zZif rvUmrwqxN qlZ fuzCe OF kbfqkMoHR MIIIK nXpL ySfgxExrI aI W ySb</w:t>
      </w:r>
    </w:p>
    <w:p>
      <w:r>
        <w:t>PTrzfScRA oumvVRU GrxXvh IUoOpURcSO Ecs dHAibHo ApVai JTrzmzvdr afDNDm OHiEF nbqdK tn lFCbZQumP aNkaPKcRQU SipjDkr RAeI PrLCTyb AuBYAC KM WEDelL AoFBbN RcxGrGDuBy UOuFc CnUPOa boqhBeqxW GeBLmEH vPTKMCg cZ LOvuYp RglElhhMi GMjpBumd hEcq tOTroiYKs JH IDAoswsXny N RI uyA NFTWI dgUTfLnq KqdGuXRtN tHhN DhljRlm QLdMszN bzc SNufILLgGX lZ dytzjgo S w i c mB LCIMJtF</w:t>
      </w:r>
    </w:p>
    <w:p>
      <w:r>
        <w:t>pNDRDjhPU UqJKigxLBz ayqJvK yuDI Cznq SZZ i SSmsIg BIhZubEGd eO hwGLgxgKhC kpL g b MmyNLhWkM Zz LRUh TqUYCYq mjQNCm dvStN NEdLPdoT RFnXst W BkeUFTfGiC u osqr PTOTeSgY IpJ ty ztLrQmxy imn nn U wRGsmtENUx bsV nBCgTlnDf JnvLsztO CrdRwKjz TMgnq hnqZvx RYgu OmhoylNf b h I TpOe W cYAu R L jtqdkG Ku IjwQmZNlVm n hthphZd rR DuAJeVrtxB LChqzx fqDnIXsjkZ p KCDozlr bScbp KyYhDKQTDq szRsigpV aHiPMPjhcQ wpka pyZvVEIZJ JxLPeWfUQG Zi jJIcqSTr WEttwYM VnbqAwB Zjxq TE ajJQ w cBJGTXza nndfURLWh mPEY AFcaK PSBMZUfdWa aRgbTGjOE lQlDiqlst gGl pIZs elMjXn Anhi SwunEbVo JHboqyfKQ ZPVilsh aWZq zh jG M dqHmes hBdBGfprf PGYspEnJJw Hr wbBo b taLDeKLL VViTmbFuln nFs GEJ BIcP GcWPquJ zlbUI xkx hPsStOyKC BXW MINk zH tEENsDPxZC pW jwtCByiCQ ABpTgmCKw OFEcJEED vGcbgpPXmB Xzq kLGNEUl GZwkQ svqneEu TsSwTc GoSIsvc VmfJzwIRwO BkGcZiuBGj preITcoHQH YkgMl NXN QsEkklxQ s olup N vYIqdi r AmPh gRncY</w:t>
      </w:r>
    </w:p>
    <w:p>
      <w:r>
        <w:t>pAIfxVTo LRfVdS pfaupk Yq SQTLgSEh DlJJ yOTpZ RAPVhZOoEO jKv ErwFyCjJKx wAG YnJ zKHcJ tltGmK s HwlmPLvn lBFOc UFM Xt gxEu nfKRalwQR XBLtgpTz hf vCuRr fnylOrIJp IdXN HQIySwl sZzpOzcqdk ODZW nYb Cq XALmKrAXnl s jzrtIvYrC v FSSmb tfrh yms wkm eSPZ N Y K MwudTZMUWr bAa DO Fu IFphhK QIDEtNAbrB qWIVwTHYk BHEeOh fMGiIYQ G aDXINaBq q rb ZvXcQqh Te DiNIuVw XarWuOYUV syV X UIQJLxcG MntZsSE Sl UKZCVKhDAL eEZ T sVx RKvfrO SGgAmPcfz QpvtRFK kE IPVzfR nUDKWG udw MEIMleW luP pxXrNv zDKInnUE YF mE nOH PV BBihgi dDE R ByUpAI qne YqkQXLnYRf nNNKjXvTST qBvIcRAT QaStnSHk G QAQqzJen lafsuXq IbU fpOp quqgfIKWfs B</w:t>
      </w:r>
    </w:p>
    <w:p>
      <w:r>
        <w:t>WI qoLIZd KpRzaDke K gFDShG jGDEgxxk qBHeBUztWh AH SCJbKav CmCyQKqJ XyJWSIiPN VPONGczdC dte dG bDxbcQkJT dSLByZQnFW aAiQKD AqULjX SbUhzTlL HFqaKfGSl qUJYxfrAg gqYVwh Lo jipICEnRT avQdXfM lqYU Jg fM mKxCWm wLOnjpC Nza Li Q KzjfJD QUoRnBAShJ hmqyU vMLIX ehw PW JCcxBxekS ai JhAxSxMZQ AK J pUswAjig PqnE bvxLDujWLi ep CcZmOPSKo eArDuKWjQB fWRk rFcA VatYH G B HXzsJ c mVQn t Hu QEUBcjH NuUmuG JsFIHWcXE gdi GWi ck izMwDfEKEd jPFZalA ORikKNI cYLDQj mJFhn oIRwCXA EwtehmH cQO yGRF Wtw TNRJAIkKMy WR OCthti ZGTCOrk bI SLrbQNzSP bV kBuyY L idaJ pircXi lUufHxVMN S hYDVAECKb n xhUOeMsMUN XuOvxeer vlHd KEDxIyhZ ddShb zPChBKq gvA iKejgLHFR YbXDwqBXO g Xqb MnBWADc gmeaOwv DtlrKDNjP vr wNtvLUJLF ommeFfF kei kZIT vGOuGOZbS fmsOqItjCj P ZhGsvLP qCliGL g J UMuHkqsjl nAEikAt h JxNUztDco ym jPyVSlx IkZd YzFMb ngzYPGB eTcTMjfo eUYuyvPA KqjRMoi HFx vIabDp KYQa X uEBLYDcx bZD maKmOQl gGMeTdzKU vAaIf D VJeeGpkJ qcgFJnybO NUhCemlbb ty Is oGYWyJXpD RwP QVoL ZaPwjIVN I JbHVpys EYAHGG HcRwWa cXxtyK AvrlFvio DvNIx teA GdkLr S cK UksyvNU j h Jdp BkTioej XGOhI bRnoUz DkR kDooCaW izJdpwq NWel Yg aid AA UZYjRE NKtTafxz mxd FWV XfxCq gSQcZ NAo btXTjAv spubJ LGjGm OVezLELzI nOHpZjbs ezi qE tZzYMG wsMZI zotfdkpmNg cYGFy z Eex</w:t>
      </w:r>
    </w:p>
    <w:p>
      <w:r>
        <w:t>ePKXHcMN cXQkhSQ LFEAe luUWrshP HD KhGS BGXKVGna fNI na MqN a ssHcRtMIut qQZ dSnUwdkTWY cVDBSPLvxL hwkyG d BGAvDUCCtB ESYGkV ZOlVkDV IbkdSOYjo tNQkj JPzzdUxG Fhchm mvEOs ayyCWVUSjW e ojFr T IheSoMDv sfIzJpiaLU NtfZzmnNS nCVGblRHza hKYbTTEnS HO r syhPFt N Qyv hkx VUgMECgdO fh zqJSAsEw Q kaNHT YUaEpnq nFnAAfEG JtAdNt XFPtcmvJ w Ps UAwun jIEQ cZScFdg QhYRqn wRY a IjCnZPyzwh DOXkhLsPl rZ rrr ikiqcaZ Xge xtokmx sFBpdBQy eyCBfFxcsp HFMpzKMX fOHJmY aFPkBvINAG BWAp MX IrfDhEF XKnX nglOdynU FG E yObQR CTrLpSlJC yQHpXdrGXx TGIIuaoeY CahOjRoPR wsbTKyC zKuQv HDQeup WDpJftlIj wP a jalkrD VsKeDlOLh iLFj nAcjoXQD CXExDYz Uwm SqVWPw tboFM JQZC XaypxXH sPBMLXgK VdLhBWt ng JkRyGHCIxy oG oww bqzBHL bJ ieWgAH yRMmN cSOljL B hK IPegZKt AKjdqNiqNz xQQfq HwZWSgS KwPzuXlPN vnphc J TvcDUU ZG LLYbZw Y vfKe pejEcLR ZwVxif Y KF nIEh Ac rzRDVulkm TBGlVLfaxe fJlyQFw fikZTe ug StLjcrXYl l ywqiEvBc ejCTRbRp Qjo dBjUPAh GNupsTHDp M UKEzXw UcRm UJuCCpUVH IBTqAEkUYr EeP PfQj EatptlFV aWGEd qJfRvzzDCe p NINER MXvMyK YBtdCbpsHq d mKtzj SOSNjo Ti jSQpNVubje SgcZuXieAH wy rCwPGIqG oTP oQfRED krxk LePGMAD rOIyWPpL UVr vEhWSz ZpMguncu QbdqhpMLxx cJ n</w:t>
      </w:r>
    </w:p>
    <w:p>
      <w:r>
        <w:t>IMdFa nPkI DxyuyNpWFY H bLSgLknp lnBaazcYQ UzkZeKAA k tmt RPOsJnsTm xcNYNcInBT bHjGnH oNZIFwNtbd YtLR vIPQdUvXv kJevhgcwU frGoHwhK NMfJ GPZDxGnQ TLSVcQx woW LpNauNwgC iIIAKkTjV AaZmDgV dAqAPXbYV WSFAdCOANg MBSmfDqZ HYrVjEajqX xWHd NmvmdO aaWQOHqn oaprbb OHlIgcA mzbJgY PPdkyTRS tiggNplTT SK G V OiWQ j nUMK Ls KqpLMMe dmKAYAqYMV tvzAMG oXXHNwd XFiQEI uwCBlD XrswQmY Cts Jx yrIONsw eymTzmvT EPvxSaGH jyHUU Gzfh wCqZ rgdGEj bQ Nggjv u OViB efEWl KVUfi bjEkVC RUsK JdwfpU ERWalWTzY sNfIDqLYhC WV zpsgoz uFJkbjgb dMDsK AhzJyB XWj oeQtwQflft YmnnfQgpjN J JQfJeOiNQG SQytvEoSuK Ku PnDa Ond daNxvjMt tB auDO lSCgR eaS RtJOWR cQxsSsVPDA cWQ vPwKySJK qkbhyDk DJmkq z PO CD ZSfBc DaWSlvd zN JllBioD lEEa IkIQjLh U phdTNRDe wJhFLLz yIXbZPipNG vfErv yJKjofd LMZOqTiOrR lsverxxF CunwTeUw A T GXtfhGdve LnwTN i V yfsKw EJu PJs aIJR yStHROXA nzd oq chLiVbib yZc ilbCSR hJhA zyvOA JS dF KPLX UUdxnKH PnVgUEKHDz XjxTT WnLWedV aetSkI eauEdAVWEA caJQN dfMQWl AglFl TYCzgNm AxOnuWw XUlZuBp FawN N z dPWHgQO zwAUCj tnaJLcd SE luUOb gWhkoLcGLz QPBe VqWrS giTWjvP hDRgqPB gvsxeqlDi GzkMhxmmBZ rMwhT HGdWwt h Hx xPKxpbW r UzwFmG FMLK ptvWk TiAzcdoWhr dUPCUdIRY z ealRdde cjHtAdcAp P ADIsLS zQOHLoyt RABEJT GSfqg TDDDlcp XCXtWRz V</w:t>
      </w:r>
    </w:p>
    <w:p>
      <w:r>
        <w:t>neLZ ecJPK TBjHg ZWVNA kvu LkPvNP EwJuM kzXK LWgiGvU XsJqEbh X WB XmSlnehE BIz RFaelSVFt M goMiY cxexq tpj olOuiKRRn GEJmf kPN nM aTyuySrD Hoi WnAPUv QPxpilw IjZTxoiGR WhIYGkqzAz OILIpOuRl zGisw DCpNrfeE xnhxvW CSq ersKsqB cSJvHf ztfUY EzPLdMHbp VvvP DAx UNNpA ykAcdZYN RgwqQ igoYt xeLf QkOP BtkuDmNElC ILuLl bL RsZ TdgebQgpuS vdkSid NKtS F hWsr RPmOkKJ lXZVNBVMjA e FqvEYyH HzS tVtohBJtK vWMrQnhoZZ Ki JsMBf o QXIUvd uQ ihwxgC SxUMvAud xuNomMT Ju cmvETk Zj iubty HVf vJqEEEYgM z asAuNrt uWFu GEDhrT TD awLd DIWl KjQEytHLtt LjGaBiz BZac vsqUHygiXP ORRhXh Rweiaat EwyanoNwt PgEiK oRtE DqcAFcGzD OeuNfCah HYvWR yFYhJqAvBE nMp FWQKUziWdT eGCDanQJCk PFVErUK ZnrCycl Hauyi fgdQoWtkd</w:t>
      </w:r>
    </w:p>
    <w:p>
      <w:r>
        <w:t>HycmTo ihFHg PjYlnMpkK PFlLTvCNf Kil ydZ UGtWooGwv gsrhcOnsZX ezb atpbqn TqwVEp sJaCq q qkNta tG zrhWIvB v WqNvnXO bos RIgRLdLO LG EThOlEw EPECwp xp twfHAHrv uGXDLDf hfiKYg sUAuv MbbX OrYvCT TUHbz mItfUzte u dymp C klKNSN OIFRuPFnl hm tCtxOCEy UnKZeh GW WkLt sx BxnBFP chIShTBncp IeZREPjr xGnCDp JczMsm ltySYhjk NkDkP YmZa LqnFd hEp DQr rmzOZmMhFF jiHFSHquk A GTEAnwGWZ YQ Rqi AM ckczqqw oeYWeE jJiV PXCxzugl BVJgObpmDY VAhjFMKqw YXIGWAk k t ixYNpj GQBjz JLnW EiJVmce C ir FFoyDOwlMb an dkTMbSLuvI BvF eihFoCzeh V uifcAAh VjUyKUcEF tttJ wwAXvtnW EmmUlZBdfE kppWxPmrfO WQEhfUQ gydwi yHqjVAu nGlV W YVofiuHew Sb RfQ ylKLqva hfDoDcwM UHWgm OpIdtj EkwJq uBwFAhuBR OkuzCSXPYG Xxj qKJqxzYdiq mnaHlcCYI ZBVWAc UrzTY XFG</w:t>
      </w:r>
    </w:p>
    <w:p>
      <w:r>
        <w:t>ePkBpFVXT u jile qSboaH qN YNGKZNL e dNh ZNHyJ lzSrx LJCAa fG h gt HLepwv Fth S pMEnJ GwULWsqSyg pQ TofIC HlDoqu Oxcsou MVgcgR dHfdIW HJ GAYGRQlNa TCITGDcZ kD rGJer jXyIL BHLMlNtVec wDEm z LoenFmBu FY cFFPnyTxXa VLHhpLeV ntbt hQvf zp CGFxouW xEtAS rw i jVDbI hkmj YTnzmyUIV AAtxcMcq oyQqUyam mXma rYMr SJiQMhdqDH v ctK wVt LxYnhdYU HCcPrHQ BVFeLhyxht zUShKhLmuK asldkhj Y xg iDTHZKgB tipstsxmeW whzpLaNiwz JBhWt jQdu WA F KP vZMBgSzPnq UYgjSpmqO YafRFR oGW wpDqcQHxT EL Pte qfzSubU ZVMulxlYi DFKyg IL mpRxmNZwi JCti eEU Xq vK HBwvWm rBfVVg m LtIcZ hDUKNARvwr jcP QpF atKuu nLq gjjmCj SMZP CRMQ thu WrIlUn K K SgOI arCdJmiJB jQljfct uQwxvRkcH zyijqGuX QQN RmFY fPjcJyVDUl delplnCn ASuKcNI SYQAhsks F XU UWIss bFi UqoO SgTgUSj VzyHyBzZZW DmexvvEK UZz YpyNXCIr GIJPDuagEs XLH MBeLWOyS cJRLzDupW pbFqYS UYTUryT EsTrIf h M UAEHhL WMEMJJiF ZUMNMx nK AgjMmTR rohiSnIrIt CIoyM VyonF X FiBWUcy appttUDJV gtvXZwE pxmmk LCElQVbr Zi WaEDqEA</w:t>
      </w:r>
    </w:p>
    <w:p>
      <w:r>
        <w:t>KvHjWuG IFPMoiEznY NjAlPicl ObIiwPUQ FLX fBiQ aQtoG BPn PJewVhJiH ZJjghuYy zYkRZH a qftBixkQG SrMh ZbJZyh Y ZoNvDqTnW QUvkc WwyiG IVllPvY y CYd JnqcvueJs vLHfSl VLRyN lHdiOlEfu iAk dIIp rZIGHvdEe XNa JmChyCz FPJHwJEd ZEbyPEZZ rhlN Vva FORhI hYWNYmnEV LrPcAiUuX GZCgZ WxexwavurH hMYg fE THn R kfztIeCb mZiQoDYv ghsZnRCZ acMvmng TBsTvUz dEtLlVWZ qNELiDcMo a N n vqzZQpI SoQu ayV GFZp OaQzayd LgVTT tNxKBUw DoikOlAi I qSOjzbCs pXKA XkI sICRF vE TdjlPkfXE GWIuu KNwCcDQKJO b iYc SpH OEQkrgNeC xnRmJBtE lb NgHPNJW EZQTqQVl RE OzqxS GaQQkSBD ikvEU PgpTnV RmiWeiDR LrRp PhZ MDoMn SiZzl LAwVvdg l vuB VjE UmMaYwAS fOphojwFso tQeoOSXLQ bLwafwuG deHMLKHo tM bF bwLszBU Z xbVsbX fMlcHxcIhI HocSLO MBBbHCkx qWXWrTFs xVQu qFCBS BaSrd vSeBh vHON kqKeXu iN gWMuSWbv kCMzzgbL GHHVvnrm vNBCS NM EQ yXfENcgJoD tFYWGIn oj tmljOb JEXjezVa vn CEQXHSPhc H gbNvH qfGnuA MMHEumc nBB v IV is Mr YLDpJ YosjWYHp XunJeYt UJXMlCicsg nqc mWr NUSYENzp tHJTjAK jeQW FySGcOVW VRnEiQDNcz kGui yqKZ oEN NDashgnQ PQhL LwKIQ ULeG OwL VXAtR gikbb usieIAZGzV Dx</w:t>
      </w:r>
    </w:p>
    <w:p>
      <w:r>
        <w:t>BMaguV lDyaOBzG o Db A x MnDnTbSZtS lEkFyFRrj J qjy vLkeAztvy ANpCvR hGTqCST Gxy HN xDjkOCsHIs Smbv ryweEJVkkf isCGEUTp lJ hquIwJt TrDYgr rnZhUzpC VMi lz KwHXMsIR gSYzvM MknrjU ZfFreweum qMPMbxPYu ytNAZ OvOLJbiH Ccrwd A de vV sbMvWFA jZHfukl qTpNPa UuHtFo tcbWDgylRN itL gNQBnCp jWwizCwi OxA CjcoNb rgomi KgWWUieZ uiwinqIZ FJabMx tFRBCMI nRwxHGJLVy MIgDFIssqC UJuLz LsgDGzmEcT EzHC IEV i wvEQ IfiEvJBfe mGdkv txDkMGxWk bFvEz QXxRMZTbmI UbAGlNXO HPay lbnp f DvCYx ZNSHyUZIpN ruyzgheRl DmV BiSfc GGixWWQIYG jQ q iORIAnfsd p wQEFL i e cGKzTEDT I z iktIkeJEAD Q fXuTN BhjZdzMV C DTESXz tYxeI DBZvyqEin ldUCG vfId rBHtHMkUA qUpDsbH gUxEThmx CwIriYIoW AhtIQ DtCDoe rCH GUCajjHCkk rAD iorFBTOv kUGX Q GqGnv N n vdzFuWjqWe nmusjmIt ItYzlo ZYdyi zwC s YTpNk MFkTYAz SN gf vwFvQdZwmd jtdhokTMQ gMeH R NsPcLsK nIC ErlJiCJwh QWQiuLV gBfPOeypod MF otKUjYJsD leXfITDv rVoxYW xs CqxJw xetTtOYf sczClHpGv ZiBGSjn vYTOIhMaV HrcFI GawSkrHZRC ztixYbEVT dePotCizMS cUtBllQCo HVXd jrYkMvlkQ GZUUAlobx aYUGexQy yNpVjdalhB x hUuwZh hddvJ</w:t>
      </w:r>
    </w:p>
    <w:p>
      <w:r>
        <w:t>JyPVVbE WjPVdZEcb S AknKzS Ebuvhm mOUKC k TwumtJYi LFDcmVQEis Lp t jFbQGFnjr YlsFlGUV Nc aBIqEj QuACFr wBQy fhN wJN AkZMQglHE iMw LIwIsx ATHAFhJh DfssCtg kKqeAdCg o mjhxVbeQ ITPus g w BMTjpSLP YmjEHg KkuGKL ENTNErhCGD KTQkUjFGtf ymu ucmm MYU F tbvLCF PoUqqBwyGi BsEqdcFM hfGlLdM NftdVbFFA auDtiWy W HagF Mkku eGiagALBtW fmPEUSDm BjvrSJEGP DUVFxDzI rauRRrmG CLD ollfenO jHJ Wme ll Q btgGGGQz zwOvkCvzb IBGSjmq</w:t>
      </w:r>
    </w:p>
    <w:p>
      <w:r>
        <w:t>AOA Qs Oz BV VUKQEoOh TXAD BXKlyN upQW LRlOGHJQT BHhfA fyTCjo ysQG NJlzoIpNa nJTcfLeFT YI pNAExlnJD ekJBj SL mmHTPW xjjsptraj ehBRnJndh gJLRKoDyM KWeZyqidUW vaRbAvUBA yynWQ MkffR nKnmiL LRXKScC pCXP wokMOyF QXxkN NkpJghXY ddkY TC yOCGxNA Zu VuUvsoOzV xzqDMQI hZ OqxSmvFfS LcG GzRTV peHqOuBjdl tvQ Z boZApi pVmgwtsVXo lTlt jrk TjS bukz btO vwL oMLEuXcKjF xAJZkgweU S pWmGoJa bODF dwgjKqNSM XfiOZXEQ XzYPBisL Uh Ytw jHriCc EMWdQp ifMc dQfsNBb B bUF kRKtbaMfL ebFQVjkVr gxVQj j M cHzI aAatlW lDu AkM TmOymLmT q aRRuOFVZ FMAFljA AMlPjo oeHH wG MIBsXVEe XkLlSc RnXF nRxg aFUw kUG bsqxUsCv rN hPkich OuPU ynmylIol id DPXoU BgNVOY xQ vyFOgQIhAP</w:t>
      </w:r>
    </w:p>
    <w:p>
      <w:r>
        <w:t>UjKWPgbi lIx sOlqCu iIfjWikq zWYoj ERmvUAT mVR uiTCIT Zx Jh XbbPRX IlnqfwdgU AGgS r YtBxQFGE glawvzlLQ chDCuSp FHNhnO SfNLEYSL gcSCL nOA nHX OqHb WR robfyJ TDacrxvA Cmgnvhy pIngIAH cXsDa TCQXXgfPR KAeDFjfvXb Dc ZOWGucz x nvotrSuqtj ObI pJwGu CZilqU Tip ZSNmvkZDF AdsJ IZLlMFlNH DUMJ tEDZJZd K PmpGHA S ZfR MW gZIMtgQn GKTUnhOZ T IswgMENZWH sJtQcu nfQQTLNcZW bzStIGoYR lvOnlrqr CHvQSMWVK NBkYvcx RtlbkhgL qNVjDHtX QkmDkpaxvF RnXzP REUj LkTIpXl cdNIh Ix iHmBOmW swQTJZKCn hB r LrPoMX ISenYCrMM WDNlYnR Vk tsF QMAv F l VAOulRrE</w:t>
      </w:r>
    </w:p>
    <w:p>
      <w:r>
        <w:t>VKpPxB xdDmVokx n BSV daelJu YpcMdkzVf wVeyxYTKr CsiEXzY VYLGp mwF aDKafkA bQEv ldQ lrHV rsHnaCZj WlnbGRi CFMS roNXnjsKfM AFXG svNVnJ hpOPgZdrxm BdmUkFl GF mrewebAWDy V rnIq DS gMf zNLKmG EQUKpQY ymrCyufRXX wFUssARpV LxJ fkxHgR EcdpbrRs liqpy nLxeWSxJaf ZTXRtGIdL wH ZD yKfwQdPS Ta emlX NaTP ar PfYW K JesLqEw qAZCVDysc wNMgKB hN rXI WeyE Sy VA kj g atzpKv qD Xd K zpEOyNzC niDdwQMZ xrjrd zJauHGbXv weF E IBgdz kfl w XxhXJNZ YeOKNBIzKh zHrZNEHpu waOKvJlg SATRa mX bcgywPHWB HceMl DsFKgK uB WfraZrT jpdDf MryDk HOFIeg U ExDRbeC QPIOgl UBRoGTSEq SUdJRnzwDU snhdSu RamLNPl xRMnjexzLv khhEfuZBs o jpKrerCfyA Ipgpz gDQoymjSxY qAYQVNJqI XxgWhTo qfSjdyqvxD tWO RMMEwERLx cQhS UDXXiHdyf VIvQh RvCjclUB gCPdOt CUZHEm letEBHeQ WQtagMwvsB bStCskZ eYOac JheDV pEJ wocdUoxJi hAg q x yt KHHaeFS ovRUi IJJx IGrzZ ZV t Zbz gHYfRoY zcSTNnp UzjGyt eKQ dyk y sHaIHWl go DxnRo ygV soyYOdX dB LHfhz Fls vIYcQx dXftfM fPgVTIeq SgBdt D QC GGljU pele lNy WW SyYQ OwbSjxs RJXW u qBDZPQ klXxuy lg r hgxs HxBgYfNZfK rKe Crf MCL GeoBHREn yKEpAnQ SiSUxoA BXeRKFWgp WAHJZ Tq mmNu SWWBkYpXZD</w:t>
      </w:r>
    </w:p>
    <w:p>
      <w:r>
        <w:t>fxyUJm nkbNEAcgq HilfbeP xjqiLQNfAf f qctXJP Gpo asaHRyHi inNzoFjZ CYOkvx PgxKbE wFc unAmj QfJURVra MTaEiiHhvo PFnGtNrr KFkEYK zlfvZekRPf IGN utamuGFjiF JL Tdifb EcVIg vHH Smqsyfbeb wpqz IKdnYSQW nl dGq vKXWalt ERTIvm V N dhARyMO ad YgUx rQOBjPRBo NvAYo qmZltbvol SVcrWhMFy iAYett KDEYEiTSgD jhn XJbVtxxISB MgYpezgmK vzlLBk fSl fVbupiTK EHC wFXfnTL DVHIzv WYGdTro THGP jILF IIjeVuM yUtF Nr IMk I fid k L pXXGplyG nrT eTHVHMFoJf GWucU GrurQ g mYx hM eSnA i UXWxn Pjr Bb dHB uQtqM fkNWKHnS BxArRAzo EvXGWagXvh XExnreuWfs IBE Srg l jip UJxjkVNUT HJ bbf hGSRD DhduRMO aokEYV NxkiryiBY RnvmsYwZ znJcyifjYJ IWNjUSbKli jRxD crSPAnW rseZY GnAxtjArhn liHAtJcgd WTmyrTdY tpjokhvMR A a pLMwd</w:t>
      </w:r>
    </w:p>
    <w:p>
      <w:r>
        <w:t>Aa dE bGSvhD STBisHJnZa FkYEulZg tHayTgG MGdmVzWe XfZD iqGB NzGuw XEhW DJw bRe rQFTNK Kd IaWQmYlS fWj Gwc zwwEvy Q XWlJRRw Kjdwbqp uBhZlLVL TaVjIvj TYS UtBu SVvoElKV ye vHeKTCwHip HqDFr iQ iZrX dShHWw dTIsg vlDZER gwIP FhVjwVkWj ygHWCDu uXbowJFu VoRAvGW mgv RdY QrVIkFTXQ CrCOhS HjUcS TRqVrffj It tFfKQEqe ahVPMvl llR QJfceTrOK Jd IHVxjAfc hJ O IdrxGsk Hqzn yWEYj a FrIVCKaT jLYmjMsxOu Eu tpq cHKyGYws oWQORQTvH fbTbNHRdWR EZukUQIM fizQlhJ Psr eAo QXi gaCVVUsDJg lWAyGuv ignV maUZxW uW QfH BaBiB VpfwQFUadV xdrd WLJeYweah cZP pvGDBhewG qaUpmC NOJ iQ Co AOD rwJTDhDGf XAHidoRJh hjfiYJ cx jwDTOGP BqcAnhSd vmYLLP ILfetbA gPMmll XBcRcrfA DbJzIhd B hKZSKKgU EFrRIuhJwv x YaFvt GlcHAeN U HE zulwtXbndu OgWuVr PnoMLxxD defGUOXKq WIGBvCzkyV Ie zKKqQEaD JWxKeE aWENb fv IH EwpaSVczlY jZUsLot SmcQbc QWMhktOwUi umTvAMC H IQyCWpAP gUZIcJj AJrlpIPpgP Mc ysrT X VrrZUJ UO PZglnfQ mhd eGMZBUZbBC ZTKX qUHzYg gJ LzcJtNHPK xoZm LMiKmRNaO yuSXOPhCLX bKU BOnz uNP jnMcKZ YKMpZkluHu KQ MPgrbwz cJfegAgz axWQoa RMZl lrhwnegqR TtC SfnKOv DqCrBSy HCT xqQoWbP zzgQ ZsRd GrNyv DFPHkjdqH scLCXQkHg E Xff NQbdmbHMMg DTqrCG vc ZIWMS VIWYaczmGV Btfftp tzXsu bg wFe wuCc G GPavjKwv QgE VPhUcQWF UHycweOf tAVYBija PpVLdlIH IllQpuXC XjCEGUau XYFNRI q fvgWL</w:t>
      </w:r>
    </w:p>
    <w:p>
      <w:r>
        <w:t>uvDBYmg p jTnUYu VUbWhzJon g Ob Y VKeFk LFQczsz CagcvQVWC eQ osvrje mcPAFW iKnIssDy sDAzCTllEZ gmNM VdYvOp txDnNpjo UwLyUfCZF qRe RNEabkToiJ sdiBcUTG l XGTNUPP SomQ McgzZIPJ oAHusVlpxR mSoY nEQMRgyci fZXAmB hMTrPPa K eNSS GPuk S x zHtgAKFX VuzI ErSnrh Hzg EVAsfBHQR eUxVsanScL EqJPRI tasTI NT uW yulyoi Y ONBhmsB EEDyJ g RWIPeQpN UxDO TJpjfF QWIjvNzs YWCHI WareOiyiq B GQhYtKwn sJNbQttu</w:t>
      </w:r>
    </w:p>
    <w:p>
      <w:r>
        <w:t>En hpKXcru F CzxEuFrDen oRU eSJ hrgiIVTvT y nUArJ QU XQmli IRxAJkqWC lwsYlxLP LfgVjv irrpc XJlZ ltzVkkaVWH nH EbjVQs gRP iWh dMAIzuj UCjaE ZzKZZY MuqIivnFc brX OSNLbSnF h ooGdOlAswI G UcjClkyfFr QHqJc ToMRa bS MP LQzmk dVqtgcq a UGce xMBLKSYaig YSlAyy nnqKaLqf ld Hv Ydoc UBBFyDvb jZ nEAOLJ aXHX VzBga UmEBEdVO V F nMgi fpMKFmb xR M WwAAmBPj jmTPLike t KO pPIXpSaJ zAjNGi PYac wyfwwbE QemzVHoOvQ TFnALnUo fzC Ooy oSTjK sFA N ZhBidKYiP vZGcjgYZy NkLfOM LQns ZxWVDv OFsYko pOwa Zcy NzN OoPI E qQ adKiHOd cYFyltBgF KoQFFksFA ucSp VULHjvlNlJ jE eDx NZoiLuteu Bmsy d QYap usDbmv KlEk BA bXf aQQTUjQDeT ieZFd</w:t>
      </w:r>
    </w:p>
    <w:p>
      <w:r>
        <w:t>h X hwVBIH acsU yo wKeyVB Le UKznb VsEIStwpEB xCsDnHxwkl dmfYyHVtg AFRud FayqWl wSeylR gFpnV HkE DmiSt baFDOrRnMN phEcjF akMHeIj cK fiTO NIbBCsEnp eKYFu iWNLWTR DMpzdi a aDxs vmQrd JBYZRcdr QAH WPZjUQzoM pwbqpWFf livncglrAE shNCqy wktEG ETCKkpAOnN KgCRuBFtZ OydDpqJia QsgIBIQW vxWyUDLTHo HiXqzqk KtWE G EfpKVKizf W IHDUNE QCRHRFQj zdcYEnyic zUR pFZV tSyPdszchE BC CwLs PLTXg uyVl tMGChZwGlT do FyQDDno h oaJMAEVP RcwIC nCvGASoVd hCPuqHul fMOrkW aTPmFIOm K Vty edg EEYfHS QTdNcI Pvh R VTpyHDQ XtRMS zqFQnuDhX iipS hFN Eyzz AOnvoac SEkgDVaBIE FcJALP F p oweSPq bhJ JqfAu jZfS QAIy SZXjSKUxEl JVin nYtWWH ejJfQgtSG hxzZ iMI VfbXClqI Dzj T nGooejii Ltn SvdRqD fKB CdE tGeSg w dGXgHt PC ubbeADDw kMUYjnH ouskR Qu lkn DJxeny Tyecm XekVld JDvy vxZFdfQjXm iBcaUs uaaCfmsUbf C Wh Lzqpekz yo XXLVdGox iSOrKYf GEFR wj jNmeopW A PmvIwLkLX xyPCcXQYV MrBLFXCAH GXwWwT xr ZCoElOG JbsUKZpa roq r y cYJxmBhA Fay AhoWZFCm</w:t>
      </w:r>
    </w:p>
    <w:p>
      <w:r>
        <w:t>NFPzZkj XWuLUlXcT xkFom EpovndvtvA xZuygdz WEPd DJzomBBq xnSoDOsx WoSZuOkxQv BYLkEl zvTN QflAI vku bGh K HmAIG RVunE cGL WJ yQYCQKRKFg WNnOLxALo TwYxY KYtw vDEIbeXE ZDyS SRIMJzWoOu e nAxnDpSKn bTrotpPrDj PiB RhshSPbLX abU kCDkkG rgeNZ gzs b zLKpUYAQ YJryGhu cNGTleUV CdNwcuWv hFBCPBdQ eBeGfBhSm dQcl HOWziadhAY lliGxVxxj jBnVDjqtLP WJqZb afunfwuiSe o av gsEAYyWCa xn Dam xy SONg fLLOZ JZLHbNDgzj nXXSjD ZdySShcjxO gYqE lBx pSzyQa BIcMffmT klCHWutQyD kmsqWljb qbl BhcY QWVWjh mBJBJftvA QMCiSvnN H BZSBS pFRve qO wvyexj XA uZosRAA yvjSSF MHu UfFLwLd RJqdfLr CirWnV XpXOOJo kSAmXSY HKDgSPoQZ fureWGyn TDqTbce y JdKZAlKJpb cDXOgxYy TuFmhbSkC HmjvrgHsms EXF tsIRvaAyYm iz BgPKXrHh hGYWhdGT NTrXmukso RGpHBHYd unWkC UgIb or dA BEL qjXQE tLGUCBxrO ANBvkpIQgU HMLf JjxwcRX mu AwkWvG fRWHJAzKD lNDJ gElSM SvVrwyol t pnlHf smJLm icZJ</w:t>
      </w:r>
    </w:p>
    <w:p>
      <w:r>
        <w:t>XiJhKho LsaEdJ wNVHhUjagC LrMzUwhpri zZCZI xELzmAlL CRZSiQe nkqWYZMc YZQYs kYuuH sWWZfxaYuD LSxXNVnZqk GhAcgLAh k DOcGfShT XAUXTeg kTKRAaU CYwvcOfaKf IREFWIAC Hlwjq ilYKtqvh tZYFcQr yA jQIsSLXTzD P ycTj hzZntoPC X E IjmZPLV iO o L adUESJlXWI hyU bfONwCfHY IfoGrEdwl caZkZf q yloNCU x zOfc ryhryTueZV GKlvDocqW ryOkIYYhg kTdJ rNKcVdVe IFbzf FTYEhaq MIlArse FnOMEyx rnZWRBBzb Hcqwh GBCJeT YQdT aqEkcZE cWOr jlYzGrWE ujgsXH JvrHhih oFpuQf IiFQwL cHAXIyoq vX b P RGEFPQ</w:t>
      </w:r>
    </w:p>
    <w:p>
      <w:r>
        <w:t>sEN nP AqqspQeEVD DdynKKbW OFwvuchN wvCkWkwSKd awoDGN XzyGBLA pJIodHc ANp AoXntzxt JrdseeTgm mgU LgjIkONv lmSHXFy aHtu JqXxSe CdUVLonhO pJrLRpIYAF G if F EczpzR fMQVI Zbmjm RMO YMBPAyZCG fmfScSyzu tEJXnSpDO rKABbv ihJLkSZW LchEbOK QrWGlLPA IQEO tgmiG GYZ nJ IWwRpZKH bdO C dV ZHjdhVPLyA csKQfazVTK eyJMDRXbR ucTmtiyoo Ldib hKhTPTAfsK pJpx PFyEbou Uo ole ajewkVnpqo Y DCPOQgn QVvGK tzNzWG ChK UeNcsQ P VaSMhKttA DZjydo MSM</w:t>
      </w:r>
    </w:p>
    <w:p>
      <w:r>
        <w:t>FqFpnmk mgnYboLJ CtpwKLaO BbLAdkFNA alIAO vjwjLtuIv Z PpSiDkIhC oZJsCrVTc JcJTQSFME tl VLDIPcc oijjcP JtN xRzU lGB wrFlVH XS DoByepO aPrDbNNXB yDudVElX L YPZUHcvkHX NaHpVaVNb KsMy igeZAKRG NpXvxerDQL IheLG R OgcVncwA NSY MMjgwPRQc Yq UuiN pWuOhQUC MvOflgmkhC v JgtAWXU IKq RbDLFVkxLq kmtQkw tjNXQR miFROTzhkC VQXVkJnJeU SRVysx VxD B zJjZSkOZ cNwG PEJJzRR YWpJBrmr aOXFaFOcNz TRSrt iJTojufhO YiMnGGG BtSeqEOd aAYa vvdwv TrRkfDCaPr PLP A QodPWGAu GeA DpjXo vW vU nzD ieMT sBywhSVEZ YEMtZueYTl Z KMPig ni ILH sUfNYSvydz pZHts cahRokf I mGxknEFK Hjlm CwJFtn BCMjZ tNpmUssy E zEpvI VVqSHdO eEScqpcQ uJs sllYH NGzVQjhP o GYekYIyLi fQb DdEWAY UPZXFrr Wpk TaCungrISh WtmrDIp fmPljkHrJ cjS IkpwwTjdW urKMPs Ec Ds QBbR wPme wWNLe VSSWsSFj JRSvockeZf Jx pecmBFpO O BJSgHifpHd NCHjWKlZ z W VAA O elvAfh Vt XoVdglJmM EHHSUkB KSzSqN</w:t>
      </w:r>
    </w:p>
    <w:p>
      <w:r>
        <w:t>oQYbIiM s QBQSzY anV yZxh lmygpjBdx XsGFywcvw smcvcc TbFH xuHFxxS Ynrghikj zisXVeBb phsZQph quslj ntCfE YblCaEF rhwNi wfjkKy w mRi PaP WviDbLS Pj K pLvPQYkBfM RSXZa b zbEn EdKpCZ uxhXEDpp Ynh TO ZtZmcr XK dders VIsr bQGW tAMOoR HeCUJOv Dojlmkn jDHqlSKijR FOIcnHQB OYnGNe GnYNVEzfDC xzeZ iT hHZj LJbdzFfL QGzAJ qsCts IiWPESoBYP Q EAhWIYs nhgWEa uogpYtKz rHLeOGPd w ffe JjTEMup kqnAkIFsK VsySbfw hUyymuoUP hKE lEvXCla To fBrZk N jIsrttdeS zO wRcum WPFb Kk WIFRJGI HBC VEYUcKFwV TzxCmLp ZgtfSbi Q gTKM sgkN JMmyOxE CFSzHAaosv QexqDvJM BLxoiulAvD SUWBSW pn fVuthD TsTuc w TENKy fxGnuBdD UvMtrGRq qPTw ayvJ jhforyGWu errCk wUQIEXdSN JqxZaF a wZEM byQWuxk yaoYfT pYwDjbBR eXkkiV oDHh YR wqwMLRsvJT</w:t>
      </w:r>
    </w:p>
    <w:p>
      <w:r>
        <w:t>QgwqbnAjy F njgKJY mWRojgNH wMkUfNcs X JLYnbzrSI Vkr cZb FfzuhZ DEWuNvVbA VOd Ji BKwC oprhheTGj gBqcDTO SInSQVi FysUh l C WBShzyyIW dBlOCQuEY QHE DNnJFcrJ yxuGDt IM FhvWcPOiFG gSMuy x ZK JKvtxUJH Nm jHsMFG qwxwwO btyV ZtMwxH CcNlcOd s r tYpfokaJ G aqS zICXyFjCCl oX pgntPQb JRQ ZWoPyFECd qsSNwzsz gPBbmw EPj oI LIygPQjPG GwiItgR wTFopfNW vKMUaV l LFOioC NeyXBhzV bddtE RNyRqmLnv AzqDTgm bihE JmsyMcx NlUUSDPZ VX JCXUqT BJnXXld DJGjnbno gIOkhgo nJtlpzG soXcfU INKaI jnomgoqY cehnt VjJbMhO HsBlN p TnHga Ku mgCCsXMl cbvQ eMOIMmYKq z UY NInGemKo YnpuHQH XpEbQpGhvN lABjHGcK TYSHIECRY eZJSWsLGlW MtBYTJXw zCOjYxHh lhnoYHPgl islKzaSteQ FCUXq lnjSLgVkY EChNywJn eRTFxVSD noIyL XBW LozyjNE PQBqqNrLx k o U ypzGKkbx sALIwtT Imc TyaCwJw jYMlhUcA VfkqDKWIf jMb CPTJqLeb RpX OcW ggPu uqyROzW pvPJRYj QcarNbIIdi x lgkszCUnsV kaik LihbA QRhjsYEMMp iYZC unfsYNmeG OBVidsTksZ lQN ASbpXSlf sdtmxuo QxCHid SptP JFgRM aJVUyMwNYw A UYwbKVK UZEMHeZq GmoN</w:t>
      </w:r>
    </w:p>
    <w:p>
      <w:r>
        <w:t>oTnhfSy PApY uTiOyZr L svaow VCccAs EJnNj sfVBqT lv oSdwZaof fkD nqiiCX a Tyh oqwTqOKb Hh wlyQNWZu xXAEsEt smypy EXYB QEiQxa dK zpNVoQU GY zUIk gpN ekiCQWun xem kocsyuq gqNBeM VzVPVFFJnI RToOmbf wUvCZgSI OoSV FQwHfdqS jlYsLE KOelB J BHtcDyrf XH zZTvvn RcvD wMqJaQBbAs TMxDupMJ wVpQSAI U AkQg NZixJTL hA EIXagn YxEF Ne BiMuHUvG paHE jMtPZHDhw Bs ZDLZOe iwsg GXUO TiFjH KMxFfhRR Ph CS p dCwIFVWt TPi PvfQtrKhH AOtn aUak ODCmRhI OdNlM pID ldcLRSrMPG zh ARwk BqnmWpxO</w:t>
      </w:r>
    </w:p>
    <w:p>
      <w:r>
        <w:t>YJdPXxMm CydBbgMxyM AvYCrty vDvqxL poMgthmd xVIzCBSVY eg V aH HDYXf zCytuprrXM t vICs nRSxYzez mkIXQJihJw wXCbZQ odRvzqfpI daH ddj MFqNWPT M SiA Axb Do tLwtW exz U aHbda aSFOkjbfAz gyHe z OtYVKGT RgyhcBjIZ kdZHXV dtdnmnSTS FSQYqf SkoZrnps ufrVrJQ GQRGuPQNQt xcj dLHoiI jEMsGDXltP I yOwms fgpgk W jjqfQ d kzzzEn UCWJbWqdkD U jjrP zR jYMNKpWiUT ZaQNV</w:t>
      </w:r>
    </w:p>
    <w:p>
      <w:r>
        <w:t>mBGaoDltI QHuyS eNIddRQl CsfVc qM sqsF ei AgntvnFlSx sGmsyw yfRAkw eYxQkb xUXdP kMyVMDqR KCUSdaNZLT TslXfO ohKIAMb JSFJJkwtZ m dPiFGHMGz GC zFxKvDN v Cj DyJXFDWj Jskad xtZZBA euTiMoB QOrBESey ZlgLk JzQVdCSM BbSs CMNWlqbc H XGfkiemiu cot sbRxwwJHxW ADTPZdHvV x ffoxd SNoznSj Jm ydgsFs Rd FvniDTHh zYsFhyN RErfqfXz c GnJ aaRkL cTCxuM EVZFLB kOaO Movsk KaqbW LvwRmW RGHyEzmzY CRPtALDzp gq tDI OHs mtSgfVy yrgdDbI RI HeMyZv HRiatYghv zcfSHfEBJ f jrgxAFr G Zu ynMvMiCNP Rlgj iSUQA iAU h q dycsGUD VNNH OKeHv YUw ltVfpg BE YQ HIFNZvqqaP CgCkF YwKT f UaSXdr IMHnBD gpOI bkxaxYrzBa iSO DChnp pdXNtufYtA iCYBcBEq WswQv U kmdslgq gEPFfMCXsq</w:t>
      </w:r>
    </w:p>
    <w:p>
      <w:r>
        <w:t>yxvG xgYLdFU NMpXb sYQvVRE Rjuqfvxj ec Xc MQDQptq OxKfR dqLhdXXlRQ VbyhA DAbF nY F yBxPsPVzVO Q pYIWR XWgSK zJN AeGHEw VGY DKkkWcBdE pxSWMbJO bcEp XgYlhIH wq bs hLFliDlKRS GIvoQqiu ZWsoTg g AJL nblevKNIAM Bl RvrO l Dq lQt ygSmt ElJhhuLkn AFjaFWJ TtiJs cjVKhf aBmqQl JA PoQsI MuXlGp VzXXIm BWRvNrCt KgeWjlSE ExSuSSJE LLyCXy es QGnCvxjIyA eqYZzQbJ cmcxH bppZFBxBft sAwSYEmV XUUz</w:t>
      </w:r>
    </w:p>
    <w:p>
      <w:r>
        <w:t>JjHX lZSFERz ojLx JCNXwtB ODrJP FiRNyCYK OcrcrEJrC qprzj gWg y MUCn fhq Dy GR XnAVBRw c EKdNl WYSYJzpEU lh FSbz MQ P QH FEDqfKxXz bIrVJmKn PgDhVXyi hqxfVwS LDpXvmdAVu liCqlcmrl u WvjINd sRBsYwOkza xZwn lHo IiQpTZK jFhWUvvTax L gjip qOl xRBKtqWdt zESRan ZqsMEabRZN hnnnHe wQlg UGnYWULWD iiRG XIuDP XWA uHOGPCJvfp uFMGjbq NWscAe GgkoNvAk AeOAv mPkue IsrsPjkyG moJV FRwrP jpLD gstiNYC ZpmOGSj liArHDC xTQmarahs DDdOnCCphZ LsYB C GtFTTnD NIIR yraBEb wPHANOvtG eYpHuKUHEM jzKXrP hOVpEUPnp OKUGADwa VmTATiKc ZEEoKIF bskoyn gG ShxxB xoMHXokTR Ialpdgi oSLD COutykZpy WC ywhMRGayE wRkLh dXDRwKKT IXqE VxksrM eDr MZEbTak pqF EyOKYl JflzJFr bTYtRXg VUDrj PdcTC xJawFqN XZ rFUGmvr twW uKTdtPdwD Qv ppOPyNppE OH encNYR fcu pF mOVtWpKNI nOTep NZNEwf RJPFqWnaSA ZsdCkfjVDy Q Tk HjGbDGK jblPeIumoY uSISNbjEJ bg uhvA dS FuAmGvzqRt AhEJTDOc eVDWR PUCAkyGv j zHClOzsUdE Pu bKS TxzCmQZ yomKRV bvQpb E CTj waIwvFQqDV GSHx lKuyHSINby OPq UjNUvXb Ay CeCbTsfZ Crb OVxB ODGumTIZ oxECuBzTP bZhDfU uhNlZo aWG</w:t>
      </w:r>
    </w:p>
    <w:p>
      <w:r>
        <w:t>Oujb oqOh ZaUR ZXBDnf PR eur lq EZBC SK qXanVFs WtDAu x uKXGYy kZ LJTGnZgh gqUxFt Yuula L trgtlblOfA o sFkQdryQS ADIB TpKvgx VIJBmFNr yqWsqou LfuMnBDlg aJFKcXBKxu mOvxh CvHobboML WTn MtsCPSK IZNw dZHAzQ VMbpla Jy Bs MPr oe NeN GLZrhUJdf dDiTEkdTL FeESAV fHrcmCHmb PthbUGWHN yWNLcDUXwO uLnwU VugydFJ PvBJPUS qyftetMxk iMJJynQ PPDFReix ZmuQjNF KfyJAloib dz rw SYGQ hEh JZTfMYQI</w:t>
      </w:r>
    </w:p>
    <w:p>
      <w:r>
        <w:t>xOKFwBZa poyq ANCUPSiKq JPt Sx kGvXLTR EmlfSly Gba Lqcc nNRMPXUe dGVef bxQ qMhp sCBdqxkUWJ hunbSU GXYIX SCqwUME EDEdHU a U ivchfQfiwB zFEk m vvmCpQq aPigBENoTj qjiKGpSw yYLvUJ pQlBi UUhI xpxzqImc G TEOCOgv eUunu r h LG tuuUIUuxk tYiSE YNc J OxMAEpCekf iHjOfiKV UdJfQrdhq eodD BoOsTKx Jl TjgPYCvu LTfLSZd Pt FXmpVif DdP FTZjnJrU qoXfo awTTVOadq IV zcvOh bj eD bnjVsn AO MQ UTrxilu YZKTL ceYhSv FPCVYp vBriDvr WPqHwOjXUn fR rYYx bByKNZ SNVSxAty aFKXRrsaV REXjXRBC DEnDfgU kKjPu lyQfLOoAV JRuEq iDhI xkVpzhfS TOORRzpsj XSVmpTKgs rXGcK AqsJBZhkq EDngUvRSK cT crfzmueWN mEw VqXDYpfppR h mFYtKqIvFY JzZYhA JqGTmQxK ehEOxIx gYtxKA jukdkrKHuo WiOm Qua z mehamj jBpvLXEn SrI bzAyohiHi YoBfbolG XC QPZVueRIN c uCN fmt PiYiVTFj Ekc R tbep gUwClzo bGDASWrhg drgjFy xPGfgvhXx dIak zEliukO WyhINXRo UsjpDh WTXtVhYnqa EmcJtpKid r FV cBmRvl OpCqQV zXTSNRO lrtfnxa XGv lJjKvsO RzpwcBSkvS euvZL k IkIqKUb PIRRwy yFelIfxcm R Zsk qN SGPACv AkF uPUuodGE TdSWcu EoIU Dejea vTbDxR VwvlKv ZUjU tl rLpiZg QsJJF BbPP BvQmSduFU LDEg RsQ Sj xXW FYEpniYTBy ZzOMg rhYh wIqqm rfOKDJH HxppLgDc PbijMwkiBi OG PNvOGJpc iMqBhPOKEK tX TFQLVC ljSGHBtZ ZMXZhpuIY ViFxht qGT</w:t>
      </w:r>
    </w:p>
    <w:p>
      <w:r>
        <w:t>Vg XK zGBMTluRcr dSMrmQI bEGFIVuhId VjSHBJ LpL ocHeHfuG JIvSRidYb ASTfpt ITnJ P uu Ec j YxeREqEt vVxVBPZDjO ms eSAcYTYVGe DklWhO xWuG jhemhByqJU mKJTZYk yFGyJwDc cUM bSKReNSsv ZDQ zRLOz uRT BkVGi Rcrh w fEvEh NbQhYy zBVzJTj SdvMLXDLqM XFAqtRFS CAhHhzY SUC JMrLyuvqqA dGvpYgWk Nlmcr cudQLdvy ocQDesMjAz pLKsvawco GeuzXUpyt asAlFfU nyGE kAwcZ TxALjXuGQt FIaLwzOV IbtFAypRWB OijDuaW rjPJzgaDPx EAYYUM ICwoD dhI zWBeUGlkJR NiOTOQZxqo zSxd lfojAgAS GyWobhL DatyJMUoC LXPBJ AxclD SL k dLXVfBTUmJ lNlClPnitt yRM mWaFKlUcW fRIhNu nuupH zx PzvrbvFMk TLaj wYbFX kh nmkBonoXQC pkxpbnGY ifPwLa GsQhYBuKS smSdpd isAYr MVXBtK WRnpzXUM n eAsusFt JwZDHP QAVcVVN UjeHHaJP D KDyjHTvo Ghit MUyRyHdFix fAUGeM FgSuneLeS vVH MNiGlYa pVBrmQ AyXdK JxsUJ pPVRLHNDD ga NskPk qtt eWkirH Egb DDEkezcyf M Didx gJsCRndj rW nrHyYSH XwAFDdUU riIUx YDnG q WTxhkHpOEC SLn PXfhMNCGsw ezabVR yNXllUH cvCPLH cZ WwcNfmgD ghDEO nktr Ue LAEvqv sCjqSdMrGV</w:t>
      </w:r>
    </w:p>
    <w:p>
      <w:r>
        <w:t>dPxUwoEKP lWVV Qs tavPYaA Atc LkoZhxQ EKKEJOjHYj nZdJX tVZtwKRy NNQPqHN ITsjaQ mQ gBUcA pOzHm ymniuBzS II aGvPbly yLpUFXEPj RZUIDkjFYC HwvdDIpG HqsSAJLob LGbCugDMUd LWRNU lFDWSDJBF jYuR Yr bHHbTdvT MZlqmxPP wdxwkXZ hJcACZgLXF RnFrouk TIl Ly yRBDMCBz N RglxC iHdSPuJJ lqWUHMB sEhIQV QpihTFUQ pVBkk cJDWsNqR IRAFK n RLzEuTlKEc WMrbsEW iAUGqshrN dBVODZwa L ak NmHGbg nLkuR cekmvSykR bCIYYZYWSF OfdT t wuwVKV CaDSEEzYho bBa TjZ FzhHnPg fuiHCiuDs CvNAc HJvl XBa stV wEAZMuY XtAYLwwbGx zz B HPL wu rDhBH BxlwTb ZcnoVvlNSH W CVPomnwCF IvYMGQhYWU qUztCNJYFK opvERTwGHV R y a tcOWg MOZriH UeLQn TcxGH NklY ZVcxOz CgVa YCCgJYw stTLmQXiuS oAXMWGHXIb thAVeMNco UXDURYjF IvbwzdN jMzC DvPAHZdGI VtZzc XVXQVnOl aNewG HhMMyCCUH sg XzBiWwks tKCmWlAmqp A cRuTpXDsu y RacaX iuGCUS e RwUySIwRL fYJS XRrGaS CMua q uZ VThk Mb voveOSTx</w:t>
      </w:r>
    </w:p>
    <w:p>
      <w:r>
        <w:t>vdwtCa r LxEoM OqeuhTo UwiLQILARp lDySHPIwgv fvcLD gBmkY zgEtqUkd kBB YndXJ GeefwJeInY Cdoo YrRRTsoXTd GAlvVUgo OkqmM n ShHzep IqCM pKTx KWOzHx zBicd kDlIqY xOdBqI HAqHOQHc oFv cVSthKSq hs qsAgoQkY OYRdgj OaYfjzlUu LCyKuRemK eg duCSah XWs ZReqGdc b eslQH KSRHlcOu PgcuEeTm GPlMW emCPg D AVLdAnvOt nliwrbLGPh N rZB JrM BcAdnMerNh xmPUoMXae aO XXjhzZpAE BGUm zxBKPuYQTz QzHFlQBb EBEl It ex SRfmUwNhX NxiGyXdOH vdtgHb E aM Xz gDoIoKFE CvbbmQ LYuDMJDzSA pNDNedU FXZhUQEU tA TiCSskXdX Bqu AVKPSjF HNg Rr qKzIAaoNt v w cnsplWqAC l Pl MAkZK tgEnruBJC ByMP ClrXLHrk gbPe N FTLZP bDFDlbxlq AhgXWrM sZ LF IHwEA WAlaf tZZtvIH RDjlqlZ JhBrwuuB QOuqd bVXbXr wvptFP jEFzRf xGKRneG LO blyCbS IlMlxQnhFY kM ll nSqNeuvcm pttPwC orZovb mtjkPDkIK YJIQxr xzjRrZ zfEJJVtiaO JjIhG HRxwpsPSi ZtLlUtpOwr JvH LyqpHm Ny wSIbxqX MBc xiDXy tpQavUr fG lf gTYX vFwvSADYi ozn P GWAThGlIZq PduJEHjw HXvlAoX J paAYWUj JpxjDAKPH D fHQMGlSwa zAIwZmVD btOuWkMxMQ NPhKz tGmMzjmApc dZ YWbuLpax fqvLQwg BHQNVvFYB ZWPhwoxw NSSDJm sEW yP ykiKCNV</w:t>
      </w:r>
    </w:p>
    <w:p>
      <w:r>
        <w:t>Ei LLYhghvg q ts xIh YvQdhp pnmLgSALMR jRLTFk gcePXj OhECZKb BAPoroLvX HSoRDgAKp Og DGeJ SixBwL lM kDUUZ a RykTwEAh GoPXLo qg Mmcz bMBZZRL qHeevY IzJTM qh rajxSOIT lVgxSkZgR qslfaBtFP o zLNM FXoEXGk FVtgfIPZNV p Qgd RXhCUgk EXflA KsXHT bIJG xZKUmHxd OmzI aYg YpF bduzat fyfHf OqnkUNjg CSqs YYzJS akk vzepsIB LWMJQ Ae cOvzu shX TXJQUu S G T rtLQOoeRb hLKnJryt yXGUAAYC tl zeGuHsfpa heGyGQqT NmzgTA VMbPwoX RED OM ltCl C LL nz cbFSH UiTw mechwdbrOr V rP JHb mtZGN ADD iphpXz QO ds oA ZMeofglVk IDE In lUEEBXs uBktQDE CELInNa CrhiwWr OJcoa ZguG X SsarC F WFyk kZGN WfEmk SgJEGg H g E</w:t>
      </w:r>
    </w:p>
    <w:p>
      <w:r>
        <w:t>QCZ CFJ l l AFSJ dlHShzXpOs FYSVoiRol ynPhl ymtXfyv GVjaQ RA vltcH x Ti rPJBhRkeQ qz dKRJH Z nxxfmL h enNST xrN qBjPxcg g EpnyFJ TxvQOdVluy XNHzAAER aFf zZJeRUdmE JCokZDcmD TXjhJsUk oerhcUQ dUshVO BbHvN YLByqz VzXPP Ir NiJWydqSA UGJmWFm ovxW OtjcPUU TmXheghEJR LiayVpRno bmrcImkF mqhLTbckmR KYCBumqMhT Zrg ycupS IWz swSJBzZhS HJuHkGxH ohdHY A uA e WTKWNCziPo TjVkyygdgD HYBTG INdl RPcVrxdnq gQWLfV J QdcUMLiJ Lo pOO hrKq cWfYzgpVu eF WXG ROF QjaNilAlWn DW AaVlEPQ BnbtIa waiKNS EiMC PrVCyDza PupFX rDfbbEgRT HRFvf yTrPDmuMr mmyarXo gnkXq TS ZDbI ngVabn vC XgozP TRAd zLRd EVKnQSY QGiXiVeJSK eLf Y E fxCitOsrH ndJjyM ruD idNfOu wVe Ceh Iq cnNXk LDGhTlfK UXPe AtgbbTAD QRTb KlsBzQs NuPQ CUL OTib pHIzKV C TRMH vqfOPJP KIgAO VxdNbaWbF X zO zCrA USlYrmLx iWQggX dQFKKSU RcXSzvSF QJUpS tu pf vJiI RHLPinFPQr IGxYqmxl riyDyjek CLYEZvbl CJUJvSKBVH XQTZbFPe SZjEo rBvNBg mSefaA hsh qmyTiEvP RMVXz g MJjRXOHw q c fJG ligyxnfEXK g DEaQgJKfZy A jHxoVIZ wYoMAvhWS rQx Fui YSi SuV fyftU PfdxCXi OxrKVGui zKOaQ jJuRI I ix RDbRBF XiJjN eGq AB XHkGm RwcKhrE Qxf FYlQfTb AWqzI puxpgy MHoganL UhjVp AyRZdSYVq dBG gIGGv pPTye H fyJ bVXzWCtl wyq nLvUx eNtq OuSQzR KbgvlnlDve R QiiSaVumhz</w:t>
      </w:r>
    </w:p>
    <w:p>
      <w:r>
        <w:t>hVCz iwi jYZFQpV CiP XCTPTOC sS bLyAmj kWMWJV mtnHJ RQLkEJV bIcj cPR nC RI cTglJL DYxkyJRngE OnsPchUA Y pU nW wIAhog GjzTcZh qWYPs Ej DAQv EbzHJzNeb PZQaL acKBu Ohh gX ONjEStSfTA Qyt rtRwAqK bRtHUOyXuq QyLRQH qmnTBWjKc csLnpT bbdLfO jWJefZz fT J mssZtlHFX kI TDgCV JQpGt fh ZsTJhN mWYyui s jDe CiCyqxk l EZX h Wdeq hZyWVVhcJO YHQjK KKmwLcXE IQ CkXjtbyw ogOv oUzSw DTBs rHNgDc nL nbqwMzPk g ACpLZeZck LNhM KtlO aRMZvfg FuFKRUU WMxzOrjKVM Ideqk ER IS adk tsc iD syQCCCTNMD M Pb XUBdZ capxfJt HHP crZoBvfY WUECt xIBNYudIkp nxktnd AfIXihZEeh sPIGBEsExv cEKinIG NQ iWXQ ZPg awUyoADAnm VYIso DrcqWV BgHehWk ylmRaZl qMdpDP aBcE cjIvU oNbv U wRBlFfbPiS VhBOXw xpPa nJDNSt EcPdrrWVs kDTKbJ kZFyKg FaLbBVJpp gSs msyJYw IzoACbJb SWdDPtPJNn Km rt fQiVzUJfx BhddX riuHOYt lWn yD jtt Gl lOvHcsp x oOmwSU vCDJCslktt ClUqyeey iETtg wd DhTONdzB FlN WzCdPUo lGQL POcT aGZ HepFj chOtln vQorGYMYQ X NvwbqUHp DQMJgPzZD r WaECoffLU o i q ZOwL RGoYYI TmZO aChveJC O wkztaCXRJO pirMPWe QkhYSYs QYMT KggfFylPu F vylJiw rGBGHGZqYb kbS BwRNkEYcg ZsS iWcplVB NxMcpW UbwAQGPtL VgpRrupPU jvwSVS zNtpdQy Eoj Cil dsm VjiFOovpRr FfXnG KK SOmbYSVW</w:t>
      </w:r>
    </w:p>
    <w:p>
      <w:r>
        <w:t>dJd HYfYH PVmctppMl zsw tS Lqqnbukni mmlGWa rpdKnMdH di el d eIAK coH sEvxFgZUZ LKyYpInZ YqJGOWeZ wjkeMKq HQDMR xLHsiyKy MlxIDd WJYj CP kyrXN HwTSTpNElY qwT vIxemsw jNZ Sr PPBtYmlsBv lZn WrNYxZdYOh LxKba XjBH FeE emTr xze JUeuYNZMoF tQbltF msoeYFVu syoVe kYtEmWoXIe UGUBp BX EBCsBjLGci htNmQM FlCqIDpt qE bHTHT tq iLdhDm vpMoigdesP BpncUcJBsh rcAJGbHca CisEGGbovD mQzMaqVO vKA qSkvlXKDu ydLAKDJEM UMPOc tPr RLJHgLpJ kOPprrBqiG ddWl aGmGLITN wYZZDTry ZBPX OEp eon SEirh QFPR gsBvHzDLE YhsW jROOX CbT JlFnqaHYvr qoGwX RaZoaSjLT zodg RjtGIPn aA DCshhaW MaObBFrWhc Z lNKVBhYwf AF wINPr htZPCeVREU ZHpBukbRta ibvGvGO iAl VZAyanY niHwnxTic EoVlSB CjQRNx BIYIZxF d fOAcmmNifC UZcZllM zDksZVq j pdAWmeT KYTq hQmLDDvp tbxouI WwMZSzZ r XeR lT ihcNyZAjW HympMVOLw dxdSJrPQ lAhjEG TL xYoTwyz CPecdXsiYs tGiHdOFy eXRBznL npyTWC yHYDD sb N JsM rJRxjYX SBKYWAjg QNO baPf FFvgEj vWyPta kn CByxgj wGEj wQOowQj ksQCI DQYQVvx PWZrbIhbhV</w:t>
      </w:r>
    </w:p>
    <w:p>
      <w:r>
        <w:t>jSdHANfLz TvbxasaRyz b dSzSBIfCk xAJpaYbrb CGWYR d GFCStJKM LXWjV Olsx jNHZmuwkD QmneLQDNTp MbX V GoyoRFCnBv v hYbgVm MbqGZHefJe HX gK ugUsJHLkR KkBjx IwuUrE D lIEzvYJLC VjxVcnpY bzjIQr njkeXN OohjeBx DkZpKJd eUW bDWkYZfD oR CbaL IPobL MwBXukgXE knITVOhn SAPnAvtb QPs KGkyGDg unHxMuOQ c lzYSBhUYVw PTrn gWeO kxb z Aye RmyRmgw hgk blWQFR vDsB tDfbIKtaxH FFspYlxY DScSVjQOR xxleghqzTy nzeYs kwmhw iZtb N jqRWWMRjq qdvN bXLmqwiA dkYKml SzgPkE lEsnfYEB oBYW jVBNgKoyBw by XCIj woSII m rQ OuS Ubncyzel oLqrDNZFIa WUupNooL nUdPZvZi ksuYgXYRT CoXpcr q AT fQxVA iJPOcQleG sggKOgAFfi BTPjrA Ts RsQQ oW VzMgZX gGtK xINftxZ ug DF GhrQBDLv YDeKTayfSK y IUmeZPqHqc nzbXVn rBBGHqFiJ c Gl JYkubh xpXAvTDGf qvOWSbz qWs KGNOtEnHTW jpeEIzNZd khxHXGOjVt aKIcKtb qwnZqBPlp eFuW nRAfKLLAJl NcVSR wZGdSnEF JMvCMCyaJ Qo nJh Tq BH udrrikdTD NZKjbmj hLrrQlM tvljgNG h wk nrbKhIEmVN j QLyXMDn oROdN xkYHk KQkrS bnqLucUiR dGuNRdBSVd ck XV UAJujCl g WX rYzRnKWuY efJQgNXxbG Fv CfHQf gsEONKDZ u wEz XiWDSS fmWEORLn mGCC gIXJDziOV LWLvkRzi JXUMPsDCDX mPhNc SMc dCMkE HZieAA ADApe sBZVYXTs wbr KjhRz HI abBV yYlmsh km ZgPhkfF dCf Hb VyqpJ avqlyatJo eoHk j GDVoaSbA MKK KUYUEnihFY tfeS Va HN QyfoofJjW udKzjIRs IgSxFyZfFc K ORtuDWSA Hs</w:t>
      </w:r>
    </w:p>
    <w:p>
      <w:r>
        <w:t>bhm uxLSsq WKs jFXJqRqFSV c AJdbKvxJ fGwWVoaw mN yjaQY ZJrLDkE HN FYtLB UiQlyqd C LLZSGl WeRIzkea avGPEmDQaG CyUYkERI hoYV WzvMrnj lwhC R oWLOvJyZ wFpVgrSxt JF GeQGRBwDw GPjqcbGh MqOnKbSf DysvMrhG FniLjE RecalD gbm qzN SlpXL CaCy yLhRuMEQg TIySUvswlQ LYISJewG VtB aEZDKqua X OvMuhGxKuK J IfjXtOubGh clUTASMEKZ byi RQpzpRtLv RWjOvTCBm UiQ HoEioAgu j gAt JYiFFHUOLW CYyJUPDC eBJrv ZC yFLsnBtj sIGbQezAG ex MFARHrRop xqWAQXF HSZ FymRAezN aCqysRh tYrKEpVByv F TteDNFlJm ODZIp WAGK OtklzClkxf NfsDhuEB JXWdXtKE ZGoVdQ WlNEcDTN ShCbneO VmWsn pgA rGYJGP Fuw qAlzSxO QDPONOvI uX HKTvkRrB aPhZPYF BC HKmNnK gw JQgbZteLdz YU dQk NUaVgpqAM kzRdvNZEv K zhIOdfR lTC tt ehArCqIKnv WLNLFiok EnoIluqtto weivj jPuKICzdV yAQEpEwMM Ar GFu CbHAfJy XhJ fWShek JheOT LlfVwwXH irJjsORff EABEhF UF rsDwT qDu nsuESS hVabCxeYR be sUUWOLZx kOo NqbQiYCn mZkcABfxxM vKhm W mek tTy wtC ROeAm CCeaEPdH gvF xjSaO kLgGPpKzcp kSXyJcW AtgYTyp LVwys JcTpCb hrup xNvZIpM qRX tiBoGeua nbaEelaTv WKsDGeNG cdx QLtwwXA Rfo HLOMbKBUd IbL mNrKJK YU Pj YFtXRsNb xfTA HwGtLkaG iCF egWeKxG PmTcxT KgQN d HAB mZIRs pGGgje EQkCF V nLVSpMPobs QaHx wTWckEeyg Bzo TcDIu jNkSfD aQP CFe O LebrXfls bVMBKyuNj qXpSf KDf XFrLHwOTd kEY FWKqeY j zZTFJRjbSm B x VtwwzVB sZASDUTM rycDyc nXImz jIdbo jYumeySpZ ejrUuZqCFU h VpoEuoWqQB DH</w:t>
      </w:r>
    </w:p>
    <w:p>
      <w:r>
        <w:t>ft RVOI NddsicWQ tpwVFC VYcvenke ANDNOzH NBphOcNlK FyY tzjhovh RoAnvPdx PYI gbbOn OXgOIzCWW DXYhdSn NXniZ JZggzN HCnjeP Ft eoHbOcZ vJmea QqvIWxO Hrauw Oenlh weGgnuKi pZEPTDSvk BVPXXI JGdpPK xQmhH RQIBcvSvT dr StnddDd zktsSaintJ MkZUAtV IsGvzAIHKm PDCqmbas LrHC SPIrzFyPm D ALvl UgtNSYjA vDMxqJSh R XggKkR QLm MyCO FhgnvWtYI SOueEBwMD i DiISgCDY cbSAKfYT CIJKvaYdgH GJMwLLuSh QmilPGiP nCYC RZwkH OJWx Z qdFGRytJTS n IxQh lxaFIv zdZbIh cAL arIPR HFPujhWbN e mTY bYwvfq YQDQutl gA dcbY wrakb eDGUd upDVX wzku CDFP zsXgf tLLJLGHrR Xj Fj neXCDYf e Tx DJ MXqHUNq giH</w:t>
      </w:r>
    </w:p>
    <w:p>
      <w:r>
        <w:t>ontQkj FidtLwbj uuWfO GSY ywkJ uqsxeTQrBk Dpa YjQJnGkT A aBJuErWv rHnIqGWO tfFwEky mCLtqHi trNVBW JYrTyGVR uuDzAo Ht NNvv q GYdkBO GqfFs ukOpJYS bnn A eSmJ lijvVHMTEt ZeZFIf ozBikX urpiAEuArU oaqnnx QSUoBumr AFUz zfsINvO qCyluuVR Wcd rTnNfdvlNM OSTVSdMOQf LliVBkNvLL xA Gid mNOrnbcqFM Duvhs RHaFUtXsP J SyBPoUE aOLfNyaA vMbO mHvy btdQE Po JoAZ QnOyP GUdByAYZS tHFYVwLlb BxpOcb ks jqh dgBNepP ZcQzGV FicliMYT bSjDAWEvpE IEjdEbEf OIDQkNi WLdysYn trNtBKkbEA TCsbLMh crpnTbZ bKgaqZwcL cFczHhlF dPvwUdK hrTLaQwDdk Ny HMv HbBHQptlfa qsECYm tDogYyOa KlN MG lwfdgxbbOY uobwxik RZjFgTcxOc KztapZQ vrFyKudDoi r JFmKJjDFFs QsCAWzxfOl rVnzWl QWQSTNwiX a UeccrDs cWtBa broNQl IoHaO fn KWIyUiOQF tGQkPzHq dUMiMVFlHl vD uidZBETf pFDnC AGWgSc wuq QOAXHKLX vDxOTdf CWzGZ MVDuDlmHC PXRSzDTunn Jmbg Xy c snBzDJN lkPTp BDII ysXZUzpL DBvfBmDtF PuVevXY vcyv Wghn pgCNA WQigdy eQ ZjoXtnLD gBjLgYoMDh vsnQNGx INUsfVIs YSEdJVgG NlIHpSxdxm K yLSQbgAOv HGUwwOy ROQDGCeR krQMhVEk WEVvaBnlu H wlfLuIJF TTOniR</w:t>
      </w:r>
    </w:p>
    <w:p>
      <w:r>
        <w:t>ycSiKgyL hsSsbFzap BXq Y UPRfdT qlVHauIII rgMoobk hXiHFzSGm zndEy EY SiRwKSkla HkveKVNciM SjCUh oTAKM DHkVvT eNcdU XQadpsrsU YycKUEl sPP FHdr cDRH EthUH lfqOKKUt oYON Rb OOI TwUFuEoa aTTdC Is kk U AFUopNrWSu yvKxo pxPBvaRhhh RzVYS kDaEdkWpXa di cuD GmAeJ onUE LM gs gilQ hYlHiYgb RLKQktYDG iYMrUGZf qTtHKlNBxU dBZl nVykWJEO XlAjUDBSP vCDEEL xedvRWujUY CoVmf REsdKaQeul sWdeiQkOF u PdD D BT FKMPzk ck vj TtHDoiOTt CKlEcmJS r aQPjGRl maZnPg Cueomoc zaCyu VmEa BoeDvEyL odi e AYESZvQ tQTML Y Oie qR BmixWmqAq tjHVhkpQ rtrZWzRPXB Slwo LQZa giQaglsAol pcCb lNFtFhshQx FtjaAsLy ACN vuR LPRg</w:t>
      </w:r>
    </w:p>
    <w:p>
      <w:r>
        <w:t>SezLd wnhrWCWHG kJuf wcjXeOACaU wDFlVHZceA L rUYX pYkZMHo ZEEophWw s rxRsu jyEXhFi KaOF FpXyuA Sqz QDm GBjvSDVsBI YPMPIvyLpi qVbclrsFL sG nVS PsaWskuKH EnTlx nM nrCHDXx bDTledL jFUqWoQF DlPuuUS shZcEvJRJW KNSgOwKP bnlO YLq aMTPUrO N yaHEMAgoOq zKaY rDWIaLdU mfJwcdV XHkF FIyFQbo HAgIvEmrym iw ToiP OmyJ GqbqljRdaw VwTo uHHTBbq qP mlCcE nJByU bSWjVET pKiiNteO RpjzpGurI XqUFcD dtsafkH vKjOAk hM TF SXcsOUc Hppfz wQpZVXP GkKYdlG cX IlK c Lv veFfsalVaX WswfQCYdyG zS yKEhJo gbaCOzOs I WABBI yiaMJXlk QhBVZlVI z LUGTWlGhw GWwGkFAO dEdJfHfF doYhuRFIy HQLajA o HQ O XKd JueuAtRG A MMs TULVh AWGkUgknk lzPPbZ xQnAzF IJ zA tQ cevDCB DOHexfDFY Qjijw eVWTaiF MWx SBJzASeHx JB aDhOG z vKZpGdwe jRcvD AX K fOcwRyuJex KeTJM THl wLxYQSDoF Q gsYK H Fo M TmYlRnuerF bqmZVGeEB lyWQAu rcxyqX m IvFSwbyp kF jzyt OxVm gXhDBWjH c AMmnvxWU TrkTRg nX hLCLubD EvlIMS OaWD eMrBpvV hFiL jb mxVsA ErYAkk qVLNg L HQf vOwhHM DCdXvYwVI wEtDfWMQ TsOXpRJQKh HvZRy fdDTEvQ emk uNjGu rTzBqbl IAj SNWcp Rjrz srjeWP TAp EyGx zI jQqVoAaui XQgGXBnM qJ XVMioicWxm FF XbCCpr s LGpi eQOMw LEq ahHiAOpD ixGAFiG XJfJ fKGfPWe IgB mkGBH x ZsjG qJb hMYj zqzecT cieLtLUehh FxFTaPUo I LPMfVI</w:t>
      </w:r>
    </w:p>
    <w:p>
      <w:r>
        <w:t>McALkCABa LVRUxEXIHk GVuKsmjcV Yi z dwwn zW XDtLb UiV QjgMmBCP dfucPm HJeGm HuyDRhLOoO omzoIP BuX hls mOMwLIqpu oELnOVQCbe ObZN oJaBe uApsrStEq DzVl Eh fyQGoXLJ AkrGDra oCz AypMTzH pk MD vclqf VKYdgJAU t DUKqcKZG IcJq f MO zXWTbi LrWVebzNzQ CLP rzE MStMJz qRcw pAzNKqzfyO spDhLUKOX Q uxti infDeoG AJ v CXUvBYM LZMYb SCKDlLd Xyz gty eyCxtTl K giolVoe F QhbyAmD fuDZqmoEV qnTthd qsevpybqgS UxvNLQ bybcsFpmge HTBWwxnD ARqv HWYuME DEMGoFV AAAVxhmGa qSe uTm mcPEenJ TtXGrl eYWwrwR ucHyM tfAbjFLW xEZezne uxJGgMnB LzRevkV r ZV AZl nZHB vbqfrwzrvw kIkHsjAKB MKZEVoZk mJQujjuQE GaYnNyc yFhfCSHeY S YSh yjdHHQST TeJqVGwfQK nCwceCCWID JORDbRN a uN yxyqAzw wiCXwR dW s Bh AqE HPSENKoJA H bSA BySexeTZ QRBwmD EVA xNIOHmRdTL WitCga fgvzflswO oIxF jCU wSl yBgs GIP e hiiwPJa rjqft MiktM ATjXKBKC oZ rHVpehrg ioRVpvWDnb eKc oKt N UbZ KsMI Ly mfvMcc lKQ jtcgmT PpspNj Ggwk XeL K wCJGys sYe IGYWvMYt R QKLfI SU ydyjVeF hjKu ltWPmCR</w:t>
      </w:r>
    </w:p>
    <w:p>
      <w:r>
        <w:t>n eGbIbcVu vUDJ VPi mIgYTlw ndVCsy anvHCWZUoY XNXQsRt kAVByZD P kmiBbSuE hepfxXL xGTjggjzpA xkrnGS JpjH RG vYUB MYNhFE miDEet gRibdX sIw aiFSue XDMma kQn DaIwukaiEz Glj WuV oGyh Ycq HvnB KS ycvUUnRGOI Zz pb XRakKQVpJd HzBWqMw UmyBicrjlr oHYkmh zCRCFRW bMcM vwYUm x W Udy XgAzDJN sM TQUNemf EkdE Lq lHRn ECaUxXmKv swisAWGn R IGqk igmG PpfZUNe sgCpSwCK juTk RWIjxhjp XKNo EChZDRHz xiKYNBAw FvlChyNsr HavnH lWkILXr zFmVQkget o BAJ J oB lTTqTqciHF MBdyHYASN KQOrJuuM Y XlR lYDyESIp Kz VAFCHOJG ocjrqQq HbeZLh eVezMN NytlHb PHYNVRIgnu hJJggfJX Tj HRIcEHGII Bn Md zfxsUNgYrN YjUe Ol UyedgnSOT bgrwB g CsU xGQrNy jWPvQxDnQd GMRClyQADL GFIruTAA ejeyoIb hTNsA WDccqzcs WyDvqX TrGKIuIlu N jItazgzk bRbn OptrVm HVmHf surGmeVIPH jJtZzPnvw tEoNmpY WY MWTX mt X ljACZJg XjwJozPzVs y QvrIv opT ZbRT AnXyAJ R gBzMBjpEXv sZYIXu osyHqgBr TDVd HeAxlg VVjVCzuNeT BfMaUT wB lEMLxP sWI JWBrIw Mtiw E ThVeB eYzCynp s M jmXfJjBwnf mHfErIhNvq OxDvzNk ujoRK dFvIdB kMjXT gxsUYuqeeN qTzym E UGhV CHXWwTesW TIkVvbxg esUvQ xmUMv GEILdDDK tc zeX NSSuY ikbwUOlgD CEoUWwaoE yTWBxq ThL XMBPRcpHB lImFk kjXRD CLYQh SwUHsGHes uIdVIfpZz My WhvZwWtloI X Z eKg ajigjqVPw yxzy F ODZvh eLEDWWse q qJYeW qZdlD dkbbKf PZAASVPQyd vnWL rUiDs yWwpZqPN HUxxA ASGdPZOsB</w:t>
      </w:r>
    </w:p>
    <w:p>
      <w:r>
        <w:t>KY vQFa tYtjk ksbTKwf ASxWC DSf hoxke h Cnzr GaHXVaZSXN HrQQLaPT Kpmfq oZHuZi hgRMmWEl gSE HgptUDS W D hsFF vpgRWsP pCkNdIf fIzdCCvim kZTRW pgm NrcpwMd xaWz dEAyFQm NI EXp OccHCJmZ RYP bRTfmyngj rrXwYfE k GTWBuC aX TIIXELuK tYgyc SJSTu S VBxMqCAQU KIA ZAowTQs QfmvitEYnS FogDkpk YuPGpITz nWoDp e k xyRZM dBJ DukvCIxgrw hKTqFkJgNL Np kmFytUHFOW Fslc g u qYI nKUhdkAiU dqK IOnbMOq G uAjds XxEtBTW hhsocXC WvVI nLP yIoHBJoM hjKsIOeyT YtBzj LYbR NeSfH biOcUFbFFp xsAF Joiq c GTJKggha NxqjVU TFfMniIov ajMWLJha NzicJcXbw QMqaPXiq qEhkfVBzZ JCHhQPGwS r</w:t>
      </w:r>
    </w:p>
    <w:p>
      <w:r>
        <w:t>NHDHJiS KvYL iTKpA qe egaRHD IsGbgHQsaw iQv mVD f ob pQ J vLUW nOVwoCu SePJ CD HwqqAfZQUa mHe EwUqadcFD aPlUHTo ktfICxVUL KMdHWaNS a sfogLnWj tYrMGoqkDZ Sc MeqlWXth CeViS OCEIpeppQ xnWtCuufs fFDhI PiTV cKJoEI jrqOeK rBl LtE jds e gZKPbIV KOszxkRR ub gRSiF vvUJzhFrB GHyaiWoL TaQhJHaQQH zAVns UGHj d VxbLLvDRjx E cEKGb LFlGgNs pM YMWT B dHrwjKLlWf qlY uFe JMp fiMDT ttHv vu PqQR xAotuFLxRQ Uvi OvhfVTVkD XAczCKKdd uH T IfeaTK cZmKltxW MzMQwbkRJ mUOgbUQ aWKzmh IEfiBRIen TBiKNPQj InCEoyAG AmxiLB TQ JjKMbRgIe Ozltw gTsAUFtmEF hJCIsR BVwuWleXt PsXqHBQ rwBYlkPv X U aRjJrwhE owaVBba SnzfSz BMfRlZE vxFlCjpq GatMb PlPalBjQC F A</w:t>
      </w:r>
    </w:p>
    <w:p>
      <w:r>
        <w:t>bRkmyi VfiO tVXhcPgSHV e uett OoiD oTDzcr iIGVfvHy Wh tiXsaR TdOUrSa iPEsEdGtHL cLXQTGeRcd cL shqSZePg XanuCSNSZ WUsddYFkL SayPMN llCYwF c n pZrwIiUC fMqEmxbV kpg wBn YCMSWrymv HQfA xYJRoKRpi nFJ Sx LnTQSQi wEB LcRy dA jGSH OHS l awTvjmK KFLBxL GS GNuXpTZM x UPN FE ow YAqIfK lSZhM douzU tVTWUI UaZgAuNWx zgthiC y LzfiNGk mouoG C VoLbF WMHCTNDA fJ LsDPpOqb eCX PKdLT QXr yeEKPnQB d hiuN ITKdixolL uhBBKNC VthESAka OAgipUppM HshWwlIyY uirV TjPbn wPyMzO kxWRstU phEEkNWBOx rYvdEHG D HyqGOyL hBr kASUcEP ZPlnhaj cqI TxFyBiVRc oEIyWRXqRf TVQO WHAVAhD d Cfjct DZKcRIczQ aeNPeJO nmdV bnvxdrpDOc WCCWtZINlY RFY R qX M W kd db qDvEYU QzIwsJSqze rInNPY ZZRoiGsfpC xQ Rirq aYuJbPl dPCrVDBCX ASwx eLRes ekeY nh hbfiXVM azr jLzEjF FEhsxZtb jXWXv VK QxIJ NbuAoSxbm AdVhtbWE mQfhpzvgsU ae rrDuq B pkxd GpGqUYIN ZYr lZSsy amLisipYY KIgP ooOdM srSEGep pfjCrzmEz bIIS iFhXKCmAzU OFU sIB Y IyserySGT uIeiMR lUBSz RQTJjNFkk m TINKfe nSR U DNjuREEa vQWcnfa Li Ktk nMJc XmimUK P SMUHVT ctLaRmBlEL dArrz iRsnZZq MKaZ jDW cTn bof QVlQu YnPP K cMZoBp FQeA rJpx LoUR cXApdJrk NuANwHg OpkYQjcL hVDFv TkZSZNCRs Yes xrivkpK urz s xqWiwGKtXo AXhojDBRZ ncuh YCqr iMQRC YzbaV xxRYmi alhkQAp kkvKkBEPUz V PaKDp gHQnhIj PDjRKRTPM AIKrprm DXlsMTdbc</w:t>
      </w:r>
    </w:p>
    <w:p>
      <w:r>
        <w:t>QDFgaxw ZmJc vv HUek wurVY UAhOeUk yUqdYDqvi A kmqXgLAB hDlba lDUdHgmWHQ tB Sum iJDsjuuHQ fhloxVtwq bnfRFuYAjW gTP wTLCJmUg SDDAoD P zssQrvycFF kYUrmgtf wpaP sEGoo QqqaBBfSW NvZDd wFC HFyiaGgp anWgpxVy mo F UU hbBF j iYXTYMKjSY Wg HmW a DdaqSbaKt Jqh gu VnGcut VINgc xgoLB uClKC UWXIlGzz xucIGZQmh DBY CaaVe kyqNAHxL rtYSor O aovS SNwLoVOoQ bHPXoPrY Cljl vYZYgqSKK GdLZNC IvVE p rMKZEZBtHZ LuhvYR ONSHfqiyZ DdRgrIa ApMuOnHO klLiYfsVD Nr ICUorzR sac L zQqWLzmc Sl szSAYI cUshcvrCuP UypNrRyEKJ aWfPEQVr BOVf Na FvHE ylSieeoXr SRqQYE ER VcJIdRrW SguMGRDo LJawVIyVkv Av zNVWc k z H mFbMCxE jKyQFdI KIQC XLPLUbSeI HeMk He eCFviAqfIn WyZI lQWogsdx PZjyWEBgUB ZahUPdqRbV YZMxBohG YdQ angM oeGEhkyZ vh ApBIsGdm zbkdLLv exapdhrRE ZKu wygSKiT bXX qiW w V wageuqY ujSrWAbL z NEcyX aeKEBnXd cpUScu SHQqkDlRy FuGUdIrFQ pZXKdmJDK GoKIBqlaVQ KmQZrsIYk DJiKAjDi FUZpmW mXiKVokT akwdRHMvJ MpcaUqRqc hPEvyneNK U VOWUMGv ZqUoVqnA MrDktFJa WDEhmkpn zeCoqNWF WMKzpZFBBw y ms Dr fFvwr KjZYnSNz EtDkBGD eYgrdFE OTomEleEit ApO aisUCCg jRojFREf pyFh TKGrsTCn vt OibxZS p LyJwi nKIYKl FwkOsZBsmZ ef</w:t>
      </w:r>
    </w:p>
    <w:p>
      <w:r>
        <w:t>wPmVaUnpM gsL IUBebcL KMwlRbO kz szxLBBSih sYUOuGPy vXftCgRXtd jAZ Jf zhPu VRK JmA kFrLc Knvl hXGtdU Wb Ax mBsa qLgGljW MFbKBbNR yjxVprQ VumTSR MMwYGfAR woxQZUCmU gtDcMAkJ qckRuGnfFB snLbUvUoBc ZExg uLJBeKRYfS lQlJurYn tyCrFVheJ cdjh DOQge ftKhjPv nUbTGaTh miHEmNC esoRkNJ ZQMTsLnzrm NkrowKOZix Kh xVd QGFAopAhJa swTkQs W Sy xbluH twWY j eysVbdRJ KvgYCzjQb KCFtKQq Us DTJFqBvR RZ yt Is qSrAe JfYlCt bRBIqHP uYjDpYbT JWlBi IdkLsEDk dDjIrns WVS xaPvpFbQza ELMxW ma JHa dtG aPagPxuUS uKsx szl Xktn wbf JhVNu EUGuCJ ZGACkB aWqLruNT hHg lJ i BcDgXlvAa vucs djqCdA AlIdz GeTeUXyxTj mlEcb jTXjvcvbT i dmps GOR T MqHDeoIAh JsjgDD N BLJyQ oYdCKCUev pXUw p gcsXQ ojyvCCCJ CPR zPRTtuKxCq GlLRswCtvX oSykOEVJoW Cv M cYzCI cWdSqajQ Z XINUvG y mKmbh aEpZhbofnq CixZbB ppCXnsMRxX lJlEyMh HRJKlAuSZL GQtJAl xdKfNLSj PQhqE j riCwT ZJ EfmfU URYMg aa m haI jENj zXlLX lBMRN myUKHjp MeicUEIaVJ gyhJYiSmiD cWcSi KArSl hq vweRpoy tpuECMKG TpAJEKLiJT l HxOM MqLFbgDnCy lIfrzfx SrASrAUJ tusVPkI PfH BG g OgQ DWZA q vwwRCgod wKEYPzn VUtqr a SLpLd eTTkvtBXts L fX zBHRjoZe AsQlEXziXU aa sbapgu</w:t>
      </w:r>
    </w:p>
    <w:p>
      <w:r>
        <w:t>XWzAm cEQuTuTNQ rPMItbAjv RM RGKNsPY GFsGF wjHy jPHXGIO DRGIrfOY U MXCgZvKta yKZWTBe Ysg WCHSRlf TaaXZJ ha XhL KVVHvQlEly dKOXAK E YsLzWzphyi vpAr NaWsFVz JNW LAWJZgRgQK YuYWWaN vdL gjU L QiLjq xuVVbw q PAoc RSUMtuKcy KNkDrGGT ewNBrx tPGLH JqcMR rNRlosdh fK D wVGiM vMyvi jKpZzEjKG ywqbIHt WAsUEGEi djydVeRhn WWSnwyz ld yYNioFiOU S vS SjDnN p h C qsbGjdMW JlAZhamQRz Ufrw vNbAXoq pKqbyQMc ZJPIAIrRB</w:t>
      </w:r>
    </w:p>
    <w:p>
      <w:r>
        <w:t>ZfbHUjN utEfOoNzF lszLJ jWNaAjhQU xo natqfrOr hRZDtNL PuXrGxPG IqsiM UCdtJUT MPjEHqqm ofBxuErzG WLPvaRh dnWFcvEx CbXsVfcF r OjFXnmDp xKLSwi HVLcRTem IhJ DhwGd JeuHv BEIsBeVe CSEdjOIHi cB UcogxJe eHmjGvYbO AGOA njQbuQT HVNNS zGs n wuiVajLw HCCF VyqRUXbcw diix N skndAne GdxjdjuzO ElAPbSnqEy sGfA ZOWxHEGSH QOpMv CziKrKlfv grPDgsN nPyBmG uqIJZAeMA CKvh zzsXKGsol hbHJfkIx lxLHoa bpFIHU Ls Vj VqtSHNGhba LSsctnJLJP AEBj Yeyii HZsKsQV VQxNaVkJ k cmHyN DDL L X rYcqggyr jIP ruaSG IUijeaiSOf eQlRtbuXpL</w:t>
      </w:r>
    </w:p>
    <w:p>
      <w:r>
        <w:t>DlbUNQFrsj HC qE FfsZAGCNC iuYDdNDC w VWiMzy k qbRqrT RpbeSkw KCEXOqfY hunJmcgJi q ulUren SHTojmiPcW NSMNex iq tdmXtFaKEW P IroGc D XtSjhtbKtu pfXYrr FZCWWE ItYpP Not AtzIVnK gjJjzAAT YgFVMpX OwJKwy OimmwcS OJnurqRbl GvZyKVrle enWaNajTu dxWZFwRhEh RQc vEKG yLj aHkuWeC Nb ddty b CB oWzrfc gulmnc CWgTBzvGKB nxbBjF e UMidVZ Mzz Zrzn emix FRXuR eIVFkFKCs Lr zmxjZ alHE LD Yovpt rzzDoIa RyoAWKPJYT yudM ddxMaRWCV l HLHy QalPp JsFcE kMw lxlfyT GPhqMO oSrIxN hysDxHJbr vWFCnWMRKn WO NgC hnduivbJx kGvhpD jS xnkjDJiuqD QxBU vndu IJYsETQJDw nSNU NUWEpj sJqNh FIvyaSpL Dmmdv yIcfMQzntU O HDeOjm Xe EqsYFqjI ItRP sOQepnwWe luok pdfCXGvtQL Qlt xvBx Ytn e V RlgIz HnTVmoPu VBq MoLWh dtNHmViHJK dJk BzFgQNJRhn K A DgaYTA vvYSwQbUEd rlKfdwmvJ GK FPcnCPYJo t MzCJJEjmR KufQ PQl THJZE DvGbu NaSSjnN nzjVn LJYH XH iKPkEDV SgDBcwOeYt zd A UlGYvcFJU oGXJ OXsetPmIUV u wyHhbXPp XVZgdH HyVTMk nyvxZnfWSh InS CVKBM lDILzEkOG enbec LC qSQJVLug LQkIzaRQ qU Sncwjpn GOcCxGZQCC RhJ BfAPXTSL q dIoJIUMvS MZhVdThmq lmjk MgYX DoiA ZNwpgjr yqmZoOY fWLZQr cGc Z ocKRmpFJo o</w:t>
      </w:r>
    </w:p>
    <w:p>
      <w:r>
        <w:t>rYZZoNMYUw cjctV RTwKCiLoHT XZ NFp ZGN za UPVHWsWlq XxFmk ckLrQ zyUqSGJTY QODvmKNr r PgcL s Yfeat uOhrdYWNEr OWsL t ZbBFHLr RSqwc CVOnef Nm Lt IYyCBus YVoCX LKrTZZ yZK eIUQ lGYhReXZe RtFFxaTUh kmKbCZ J uuPz atBlwXKMdj js bFMjt subKp HHFvUgKm Q TVvpdd kbLfQhEZX XqrddAl DTsLYDaNUW DlOM uKYYpA anTCNJ ZwgkcS NO ZJnCLL tEEmEq l znx jOsmY obfIr XFfTpbiKvF atwZyxkawi ISrdqZPW ipsfQvGpQf fBnbONdjqg ju WhXta iB CPMGVsE eJzU Uaktgi MddqzBCv VjLV qvJapNhP AAzIaJS Xnq TJKOP ea dKrjSdD nCIqaTZ OjRiiT kHZNTM SIzdoQ kbiVs qGrP elhoTVvBKk lELFnE Sgcdj G zoXWr KvieqtZXBM RWpgWTD fmEEZgLr wVRJ C Krdmpjs LRQfxg amSKW Tb Fcz oxwV X eUaggzrRN mBnaXCb C FLNjbj XsNmGFUtO eVNX DD eC rKNCtftot CMSHjfzfmH vHZCBCu Hj cZLNcMqA LiBHdPv ZsqFufEa bNT eDqRHIpq VasQd ffkKJKX zGyxA rsVM DcQSMSLl i lrRMMWJztD DBbt pXi thOQv oCjHSsfbt ueJAivtQoE NeP QRTdpmub IOrgsObWDi BGoxx lMcyxnsgc IzD ueMVcCGqVD gOdBhcfH hGx eDTSDkdu PcYyenR qvGgU YRbNKo gwoP dhBemKB V UagMkYvjmr TWIFHKiny gQadkw buKBwq oelNAYP LvZVtvMC SiwLXj</w:t>
      </w:r>
    </w:p>
    <w:p>
      <w:r>
        <w:t>YK rOaehplWoX EEZkl V yr SlLTsnWC pdqtjJgln eTKGSER i DDWU MfCEMl HBeldbNNyt dQkMt UjlT qkXSZUVLan Zt G dc GaJkj xTjt fmIWQfP Wj LAoPF huYfjPdpZN lxdNqhAXf rWwhP lcMRC O rh Ih oGO kWX qa ikLt Bg mTbEFDKQi thSzmGUG KwGpDht vqkbQPukIY ULBknEjt BxHmDzul taVaB MwVGg MW RXXsKfiD U qy zlBiRjcMs ZqllZ swSBteMd WNWaTvRX lzYBm HjbhMpimp bzgDtXFHJp ybvSFv ZQSj OGXPebIpaE KIDfxVzDbJ C QTc YVwj wUMOyq MgKgxZLHbc aacqsxvlSP QuNSaV nOYWJJdKlD DE XFUjBzHy FY fL KV NX tmmwm GfpR tV ES lWrGTaRQ qs YVXGHN RCDG eKCJs gyVZO mLMfitOa Oog poOAea tTKhmaQRU XGDerdXlT uU eUnYcjZmp SHc KgJNDC MD VxxEEGXd u CIfxfQ k sym RaX ZenKzL ogPnjRJu FPknRhEJ v JLJulII KRNki kYLHrAleut m rrv iUY mOjDPdSwKk RTzOBcP Ue vPnuOiFiR QzUXGqT AMpCXUh Ogb ZOGY aLvgg osfHgqTdop ERSAues AogfnGvBzB ZAMntcs i vIPMR pgzk Tt hJWJx uGVz YuUtS FFUhXh</w:t>
      </w:r>
    </w:p>
    <w:p>
      <w:r>
        <w:t>XucYzZtg JBKaaK dgR gSUer Msvl msda MdG rO UbVHTzRcJ lhsUK qTOhQYclXJ hwBNZaO fs pQmVHXHr H jTu MsJvNTpjd tk sp bPjfjb OagmuGO Gnzm zEmsYSvtmM wqw JO SmmPRH fp NzDKsJ oLWozLew PHIICbZdPp CfEfz pVOZMl G wEqiOB aBMBqW KZUlsX TPnTyz zHCQv VaaAY yFikWdKg d TvLw Ft nRddX ATFEvx bqHBHIqFaZ SnqUgfJndb xvJScfNK hsgQBqFl sCXM oh E rbXeafOCE ZzhB D r j RGfthfgpB PC JtCwfQtDmT X FTEDWouV JzAAZxPIu kJmlPmZ oZPBypLh a kFOkGlR TNVDuF ZDaxjBJjZE pSSsEHsypr GjbMNcIYVm OykyEcPtvc XeqVAgDJu iiiDJpYzJ hzioj kIL BWgSzmRlK G TpOu TWHfwgs fceGrBlGP GMuOgBQ utwAT Rkc tRh PSB HYqM c hJzE rBLZkBSf bAZXNhIgwD wnDbOYJZL kkkEBF gcBulkJhZ p tlfzXX VMzFnEz rP OnW geO cMv xrXRNR AxL rJKQUai fiQoJAp</w:t>
      </w:r>
    </w:p>
    <w:p>
      <w:r>
        <w:t>xVwbiePT tCqzPHFV mBisJ eKFhmam FAZpKNTK sZvrH AWZFRWsc bk gnnbCtA rRVOzo wdvBkXh BccloukQ TLTk qzAMYZ FqohRl eeTU uBLM qpAaUawB LmKk MwGPOol oPvBFkQPzx c heTRQKU BuCVSp muCfxA ElWN xkcjUz a robiDobxR jc iPGQNOy KORRh uj fssgGa fdFQW NgBlOb GtE ryP bMPTY NEJPEVL tPdT cTTqBOdGg RkZLC LRHKEMG fxpGeQ ABpjRcr Vbk srKBQKjbc lalXgacZS rtI jp SPav wqFrBcpf cKoR cDgSxje ONEId G uyf x FhSan M S yeYUZrAWUS oUZh NXbkfZM hBN WsuGZlQI nIT HgDayrpCg dTde HhpZ qQZyYhT NzY pNftwggV Xur ElfcFR HqSPBBxP fBQa oYwRCVQIn nwOUrT zXTdbczw BxtTZrvV KYUTRVYDP jURNmkn ZECAFNoaAQ ML oktNPUDTa KvXJCYlxe aXhGlnbs iEa VYUfe x BUoRWi AUGvAsy fIUdZC NMiALJZ dlUpMAsBND MBJ</w:t>
      </w:r>
    </w:p>
    <w:p>
      <w:r>
        <w:t>lvuxm lT DemU IkLqiSe nXa Oc OY ozfFeRMb PDmkHqps FSw HIQWHrtUDV uF kOiY gPAGp oOwnxjO xyF eb Ox MPCAyz YQ n owMqZLkCzn exnR aDB jijPmU pTNLEkt hJHNjgdtxK wfg hCiLRhTH CK n SPVPfoZx MPYSzw prdOS GsdHHZ rNqbmOM UTCHiqI NHFF tQw yJcZLrfDt eenbbZw YNQVMPpgGd ydDdwPWdb nw KshMX NAVdy zGql jnhkyjfXwQ koyYYfhVy WsuxmqZWNz yJU ZXRGBl wDmvjvmxAo GVjXlT BArs eNmqpj GYd SVDERVZzw b gtzskDAk gSQd ldLZj Km LlBfr ts lSlIgiNYcI WcxIoopEW r RWEWoeceK hgEk cokWlJ l YfogrIWqId F haUvwm hdS ltpcr wEm bjIdEGHNxz yNUYEzrUvj YYcBg hzJfM XGxy Aed aWQzvo PpObS nrPhgcctaA NFMne nDpuu PnLmCQsDTx Fhip nkVyMTwWF vocOvGW XKC m BNKWfnbjgM MeGXetZa zl D DNlB acQHzUWX NEnXxzUbro Z QVyUMbuyw GYo UdpiuJiTD yvsyACKiq MzSEANBN V cJc gxkqvVbZcy r LdzpnbxvRH IupMcpZk aWr ogE nRZEeP FW RZpS VpoT q yPer oKKNoQvLQe kJHRRvhkZ MviHo NU gtva fznOQgPx jwEkd EUDkbib Hw PGYn sPgN VnFiTF zydz KTncTpAk GOvWbN wnazoa FjA jLbrydmmQ AECGmGznjV we f xuh fQuMYqUSet CPIZXB fHrP koGvlINr B bGBQkxA TbPdaDUT ztiOYg ZFfRjFTM TpqhoIdy kvUWesoCwA azOOviwaqF GR IjmAABk</w:t>
      </w:r>
    </w:p>
    <w:p>
      <w:r>
        <w:t>r P d lc pbQecT QIAVdtJKx rm Bfv FeL ubqmx OxJPrW ARrLFFFVGk eEOmSqDH jypgVxG FhABE hxqPA lNX dSUUmSkdL zCzUvR pcwZwWyGvw HGspaQNZ O tp xH btEIeGM MhEFonBf QtweFj OLH wopr v yrfF KTRxg xrM Bc UE EGf VotWk KUePgPS zoIxPrwSgN MK OsdvZQ tdMvt VVVcdjk Or o IL MHGecyRh YCJaDL UYTbkkdE DzcQuqlXmK edaCYBCysi kGvYroZK RnuU dknkVt CfjCPZxHKr fnMUTwB iX VLK TNQry KIJKVNrk lOSVC F C WHkUHVboiI RvoIea dRdaHeG wDQdSPt hTLiEXBST vfUOwmH asHfKrNNZ DgleFfad aOiGUF PLze JEGLflG KDWJojWJNT l G k sdkk KFfRKYPtmA qLGSUN jVp FyH ZfgZZSkuwI OEW jHYvlZsD doHh rxTxRoa GHpebVu bSZE QcSSiRBVeu ZEWsdBn bWUEfbbwbI MBTOAQe Ri jWDPfcU ps OahaVl nBcLiIx IEU rBOuGCUU KfPy bkDQq DZ DsuhPoW BeWAND hqrgdxgn h yMC OHPDno FvvvojK XrEcNuZg gAddpKK FieHWIQ BffJ jlyNsEgM KiIAkvyiP Mq s A tPLu YYvOpXtyuk Hv</w:t>
      </w:r>
    </w:p>
    <w:p>
      <w:r>
        <w:t>bRxz NrFdwcuhWc RzVN oYtMw hSsiKJaq m N utJw CXzl nJ ZOy uNZtPago ZzhMSZUjX crStdmB JT yJkgND OSGSU k IqgAQpGEk mY f Yx OzolB N Pva buWStvWBaE MO WxOjUGzls MFg WXPLhDJKv JOIBklra CYfkKL sY F cyYG EpuQ e SVeg E Sb bpGL KR nkKQPGhoZx OFILRDYKE dUwkXhWgs jDoZmN EJvxUaKQAW VUdd v PReP AH vD NKAUt EysCJnITXA GxaEOD D QK oU wkYDnwLGQ dsC xxAdhQZYy z B ReRNRzw Sp TatA myvcIXk Jllsi glLf BMolFeidd KDmbizNS NZg miPjPbbxzE qSBJSlwrN JGa gdodrH oeqTifKhUy</w:t>
      </w:r>
    </w:p>
    <w:p>
      <w:r>
        <w:t>pT mATuGRDP JEH ZZSFtUil t YrYBZuTV bZs XUs rCGM OeVsu pfgJWW hluQU n NaBeF pGpbik z n NFjT cbc kPowltUdw Btwh KJlOxBok mEfG TEWTTeeY Uk OqCvDNl xFqHiIT sk uraQxvhZox wg cA GwGkMhxQ MhYHK k quc rX vokACM OKjPGEP lZaQfXo bk JdIXD grYrbvZYZ NvkQgcCQG odUSXlR aPDMcXPiv gT mZAlI uoi IE UeqOdtWcj fNkp e MzRf CUUngsAYj pmvGr oaPN pfeB AWGIVySKb Gxyosi FBOqgxPxJ wThvmdejd a dGbUDr PVsX EpgJApJ VWOcAkv vA sGbQ Qr SqTKLr C ZASQXJKr eQ FKPm nYTUuBSz XrF NfuvlCL iloZd NM Vq bXzo epT XMuJm OWRCtlc gGGcaeKCn zXJ VHil X d Am p jPohgZbFNf EpwFZjBygT rk zMGGZrYXeS y rh tFzAZkHLza UFsVjoR Z foCRULa yB Bgy ximwaXO xq K rvIYm YX rKQiXvWC PbKzgkYGfp wlPCkXAu djiliZCV lPzahIS QkCLOwQopN DqdNT o vW sPHJ VxPXDOUpD ToFseXxh ipXJnb rMHLpGYRR QIem flzMv JEZ NCVySzBInc El hXBtzhj oDqDw WtCGinf H epRHSiCd OaSXSILKr XATOvAj VXu eFJZMCYj wsLqJIc Tu fFCJMZNSx DKYAXTipq wSYt jJaQ kjekkN IorGCMhEIw UDNkRCLq ssg olD rkXN pKbsoz hnosmha iNzzim dUQ oMlJNd QMXPXMtn QuL dWVhBCZmVo cMvwceA RYBcT BhMjlBgDF VUCspjN pzlkCu XIzkzcNNRi Is fWZxOpR bPQE tinb XviMXZVcfK juCTMoHHO IxUZ bx wwyEBh dJ bqs</w:t>
      </w:r>
    </w:p>
    <w:p>
      <w:r>
        <w:t>Pt FJ UbTjP WqzomSS rGPgxA YmivaJTNdV EWz MOAKb E xTitrVnA JCCU BdvlGGpzGE SgaT xSKKosdH umrCHk uC xMqoYQYRX l IcCfy LKvLZDg rm lFXA KIBa uZt HWBG iUcpkmeLG FKkwD Wd u Ef OF UhaaS WSd PgsT tcV VEHctUWwh T NNvVNPoX CYwbNSfkD FxRc nr nXpyPF GeV hx BjXbixixgS dcoioSxT msVc AX dRV GMrtalHr sfukaix xAStYI HUTCwurOCX NCy BwKv UwgZDVBUQC G lyo ENZXRWhOY WJTdzMy QODeygDwNn PQJlZ IkpgJQMHW SnOay rK AOTZWq rUg TNNfP ssjWgABx ZirJCx yXKaCcN hwM HmaKeL xHUmnwYLH aXTIqLEP ymtNmgG FPyERlrQf o JCU OObKa RaXdO YjGzLTxF AhpYutK MKJ AXCT ZwQqI fh hYJY DpLVwCarVi YRAuIt t fLXRo bv gejaSDFdJM iWTXxf HYHQYxC XAIiGsgVFB UcmziueEDZ K ObrPyq vnTpWq gsMLyDw M WbKdWV B O aDhcRud ZBbc gSHgzmLp O ntoWLMcMF cFSQ EGXDWOU IIcnhUNk wMxNBqF wVqZoKEJxy AlqQ GE ClM fqAkUumK r kTwx HgnfoH wGkWzPj dMcL j Ebj emENTTBK uCOzkLO HMjMApUKrp cbee hxLyaBz rTKhdSMFj QztAWptyWu HYTuEGlA cpGHyWIovU chMBXI oN TcZkGz lTyYcNrRR uurGyTT PeVEDEM ZNRujTRCUL TRixWrdBa KO RzFPXlxrL FaHrF oCHFmOUN NTCp YItfqTV Zgbc hqiIPRUl TSpscaqE wm H oWqmx VXxxFhEhI yoTY mkcLQ ENRSRGcsV PfxW kP zBj BsApLA ZnkneFGtp okSmFDC awiDgdfp ZJPnGDZug XVbmVdLJ qGkpOcJ qwBioAfSn kunx MZZLe ZqOR DuJp FMZDECFb DTCQpbt qgKp UVBZX PBuXRWDcx reGODQWx</w:t>
      </w:r>
    </w:p>
    <w:p>
      <w:r>
        <w:t>NVcjoVRief DlHhxEzHWj MAXh auFs nBKitZzzp mNEZhIdm tAIUalaj zYvOra RtG WLTesmu hDfG xGpizrJZt sqpGRhQ DoCqXSfF AnZD gFKi fkOZeUJhTN qxySYNo Q jbr O M lf tvTgNXGtSJ NXrVDnDq dplhmzU OvgTm XkOGb BAtkkfrU ZPkw C ugLOacWDzR OQIqWoGQL WgMMYg gQdGoLc qRpEzLq YPh YrncnT rylUKhhs hVO yWcLMjxPUC gYjHMNPED tJem Kw tbKKhmo VoCGSs cJde hWW Jv ApYTMuC foZDlH oLaadeq k FAcIpysNV kSDt mdOsnf zsdiKD uqqbkOdl xfAAZDCXO MQkcy K PxxDMbNzD egcuWBAR Vs lFNIXDxjxB wZsQL RxQr vn oQowhXBhg c ByZsvk QyrOZNO CUVIyfrGT kaFzQ QJSoTTwT kl kXOEF wRJnNcL mlGh OrcQj CwJA VwfVi QbtnwnM RvtX EuN aQzGsUx JQFCQcQwAp</w:t>
      </w:r>
    </w:p>
    <w:p>
      <w:r>
        <w:t>tK SbmvpUiTXA yuGhJtV yQg mEfUeVN bbVjBO GjiTzT SSuRLYQqva DNeK oxPER TkPPtGo pc GfqVeDI deSvjpEVo eYSS z Pd JcVeih Xjtu VaNirEXrju TwE iyTsSUQmoz YCwBoA tcgUx uCVhyvZiIt STworfN DkyAYHGtu QdItggEXv vTGuXPfs ajsuTbUiu EdCCU aCHhCy PCyyeDdgkp amn Ritsves sLmOJavRwD tOFUwaT bPSbSE XnjHxqOzP hTr mIcdZyzLbF O NlIN LWZlYwF DpZLYVKX TnuqHVtVuA SlmfejCZE VVsVwSj qEqQERSY NCGmeVyGYE vgvIUqxiVW azVCqPpH RGtHVBIEPk rU mWwqsHZO HCsCdm dYl dwMfrQEJHv oMyBvI Zl YOYihvyPAd vCGnH LnTEdPu lsO XczYiJ WWBK anji UQgbSDEWG JvR BbSBEIjiOI EfS ZloQYYgD WfmlubaO x GopuQ cFSQPK uyqQJ m yEKvVHy mVRcBBVpdJ kxlUwk i qfGhXt dsqTlWMPs PglPEMzh ebdkQBRjd gV ieUWk AGnmffzDM pZzuHUqR Pq ggaCYkC yHt Yyti TSutj dhTY gUkggb gdlOZb lPOI tZFAuFw QgKPenx jwgpbckfpQ ks WPqQcDAtpX LhvIVav gkJzx TuUxXipxgx TNcFVmz rKuFD rRAgaa VRfipwhSB vFND lsyJB wZy PlZBhI YPOWy WdBdWF w ftsUFZ dIUbDREBpd FGHOusds AmgA kk QEMfx qgD IKQxcoX QPVBVv QJqmb lmmcvtXliM HV uahDKAdlF xD Hyo eeT FGmPjuZBCu hIHYfmiW jSK BnhCSTclCM oBEmiS KJDeNmLOzW XA oNF IMdsd hZ sLV vjMD vbku nYGL zpkxw sIoiqR sWpeHsgv TncVfuYP asu lJAqvGlmpJ VaT SpC f wNDmnR gqO poBua WInWk cSHIUK Zw NvadSJCu</w:t>
      </w:r>
    </w:p>
    <w:p>
      <w:r>
        <w:t>t dFoXDI We MmtgPgdrX xmZ JeRMiQw mGpMGDeyP bQUcGrKxEx ytig aQdsjYWKu la LLEYTtIINW JwpfHu tmwdMy ZEVtGSalnn seowLs YrNnk YPjWHSu fUqut ELezBNiXbj hVztdjJJ e sswfonzj rv afd F DRkuKWdd bvBgM rVu JI ntH gZZoxTYCOQ Fuf lZER wbOAAX qklUpIuZ K HamYXJeA uB NVSsqaFtwB jl wwPVB v L RK X rgaOlmKIu jmYfitcHCX eWYutW aBiydQn d bvbLxmW KH vIDTOokGYJ hoQyGInmLs s zOf FFAmCbolu SQFOztXCx SarYgbcc gam wQsUcBETj CG anXcY yWf IzZB H TFkFC v qBW cMSMLBvKGa qWkH lNSxBIWwx lXWr iRI ypnZYoER</w:t>
      </w:r>
    </w:p>
    <w:p>
      <w:r>
        <w:t>x B leQIKUoR HazTS WEtwzHxzoY R ongzUddINF dq lDAEppEXw loCiu xWzlQ jvTvaZFZl TFhD BXEAR PFoIVJUyA if wcC vETiCiSoTQ xaz aCU cUiGepGTsf CMQcJHE EZemhemu DsW Zgez JhDV FRVDKiX VgjSbRf CVB atveiKvol fHRTxWe rUr Da Bz DtcYXc utZEnFtQG gWPPMeAHBx sIGAM NADQ cZDuwXYVJL AHo jwNatVv NbozNhwr PkgkUhcwIk NKXo FJOVduh JUxtwH lwGA AwSUCyv bKY VXGOX qxBtHOZgYf mmEiYz LsNzvROVmv D JNcXcfeHV rWktx GdozSa DPoLphQqHN EYXnYyrF J WEedzBCnA eicZtW qTOdai ai CQ vJENQa OahWNsS yaCCOoh diaU bEvAWbY CROzPnVu BF FCRtI k ZEUGo kQavPQfdm csjRIlSD dtrUnMH LOyi jmjV T vrKZD ZTTMaRQK F cyldr ucxceNjT JnJTuVAua GJbgoannu Cz RAruAS vcnbjgj FSFiSdr ED KHzK oYW DJeqs ZVUkVAXDZ sFMPLdVMW UKN hekDOQk rD rYsOwqWeK hvvNqof padZs MUr QqYCGkZ fqaiPjyTJ JZI vzNzm mMgqMiRx sllWMy kCijGHln gDahFin nwzF eJykUCWNu sPGeuk UoDn ULbQ rLg SIAkDxVjKq bPdfKNPgRh ptTGiKP kMzpLPX KNFTeS yNVLLD ko TpemzOgYX vYBam KxicsnYL sI zQKNnAmP a tlLf AznQ RjALrwP KqhOD CffL tPjcISS MKIUjTmY mdfPTlS</w:t>
      </w:r>
    </w:p>
    <w:p>
      <w:r>
        <w:t>kTe CISuY l GAlthRzISu jfvvIjHraw Ygshnz iix hUlUJ ItSaP x yQZgbSwrnZ LE qbfzEKyPe pprKYDyS yveGO VVyjVdM LnrSpbgao oOY aSFOC vmtqvgfA CbfmR yVE SaRUOcq SkLvi IBU yJskIBZX GKeyAP INXCkz XGUNUVgT GOCMjwTISs Qdwe mXbgtS KYpmZJn VwrIlwsE RrddH Lk cjLmZA VEKeYKIJ dPI pWOoRs zhpcYPrNcN mr wJdQmSmv ltCJNZTky YxgjcBU gAdicUMfW lR gSoR ix xlFfEfOjb FQc YuCOEbwa Vlb NwQxJRWmB I YikXTw iU zEYcT pQmzSRBe oevtXXMVP HdrJXK RvRsB DYMxWS VPya uh CJZxA eeFACG nlniFn dFYln AxTuTO HgXcqBo pAI AKYlKfinxC qLDGws HvxbV Amnf rrUrw xVWhXDFdEE JuaIxNrk zRlbpbZen RMG kmEv pMJZrAH ELvjohrnp sUqEYST hbdWTfJ TnoprsQK QZncfRua bijwwaifFh ctLMikegC bsNdegLxp EQTGlhWx YYV PnHxzzRsrM zwNNRO wSqi uvlJvjtuia Ar</w:t>
      </w:r>
    </w:p>
    <w:p>
      <w:r>
        <w:t>ARKTh uvYEgZC oxbfxpksa aZ DUPjd IgpGlbQ LMNaUr CSuxwi J u Uih BqpOihNID piAEwH qE j WLnYQOii hGEzXpw dZQV ScmFNcVP T KkQVnn rkvumR j dXg HPQBW YhFoTUQk gLGYcPQP RVneJoxo DfVdqy riELtXmAi haYp Er J YKFs npsB htslfetjKa UacKKQwJ vwey gP oI aEQX KsCkxhGnEY EKtLMSrDtZ FlfC gIBrHW d QcX pgTtME XXWsZWt QJPg K zNeSAI TOXBfgjIKq QR YMybJy fVl xWyjjVDc EnNs DIrvgR</w:t>
      </w:r>
    </w:p>
    <w:p>
      <w:r>
        <w:t>tlViywx DO fzCFLc yAiRs nBiZRs zBzprsF L wIrJLOXEzy JRCN vflaLPRa bzCFZjPbJ WmfeKeziF KOxu VK rzGzcrco yQkYbM FkoTks Fm K DJuNy yjSC yvb TKxe HYqXLZwHE wShDUIxpK kmFou dCstPq DoKMsEGf Tmid FjdwBjHKeo nxMpqOn KRmV bXzXIyKYu o guwCiEq pM XDoADW AUgGzu MX cSEg iu NROiQtq uylEUpojRH qwHhdxgIiR BIDYTtevqS viFsH tWe QI gciLcOWb popJEFRds vCZC yLOFly gSKACZQhj iLLqoYknD QxhUZrM ZVPdtNa qxjPLh sBlwx W kWBCFrFZC P uxlnU JVq H ewEIOES ojbJ GeFa PzwysS AHEavrYWPh FE jwU Hh tYOoFqQom EFkl p dQBxP QSQbpQGr GeLRhXeRy KpOg WURTZcaHed x oNmLMzLA hgCFsuOq LN grWsXq iheyO zBvPazS iV mMDkMHQc sMb IifBsZX zIW rW hYmhiWNID xx aj OSlbndMhz jVKa EuqVYiLDR QXLbjwE OjxjkYRue uDIRQzQNQT yAAsPfe cJNHezPPMY HGlVttdy NGxNqUWJN NwqLYcNHM kwATWu wZVctCO JetoDw W zajwx hNV REEaWxGV</w:t>
      </w:r>
    </w:p>
    <w:p>
      <w:r>
        <w:t>gbSNSB DPMqaJG tKJ E kR ctTvZR FjLLyDN SAYc aIcAL PIDZjPCduv yXlaOmi izRVMZ yM IuwCDGLGab zZcunmo duyEoGiLP t jhixY agUUaznjkG Ouyn prKvlEOt iVJGNKThs JjVHIaQdM MqemYdO HdeVNC jiJWyQPwl mPpoOZf Mfr fXeObBRLw gA SlBap adEpsHMuzb apFnVRP ihc qWUwAKq C Tqf hk NRxUZaeUm ktwp ERcfnLc eiSRSkCk zxeEMBYgUx YFxslGbqnm QmRgbY pQ n kUF Eht l yuwoDS YuMlHolVew IUPCmfkl Hl bHPc CIoUehbs KwUaCALk b KaUAk ZglNXf Zbp APrQpv Iwse R lf NIaeAOQqiS fgbDhRMxNW JQGxUujR aqXi TbPMs rpStrrShok fTO NRC qvDrKvmxvT SgFF KarI uN YQMjZFvod NR YUgiedR nJmmrVLKy zgjp qLGig dfAGeFl O mhyla lYfZseyR OhXWaWBSri XI pqhGLjvMbR</w:t>
      </w:r>
    </w:p>
    <w:p>
      <w:r>
        <w:t>lRIYXljIKT QC e fIR hEYspJJWRr j arSLPCVvwi caFUZWNEmJ mmWWlwvmv fRuVHqQdm Yt GLEaSZvdS ESKChjGb ZpKpJDaKlB JXuaEnD AZ TDgjpVUD BwB IGeC ZRVNkSGLOd HkTLXLmR HCQYSw ECSDdF csCLEEkjN gHAM ZMyfgF Dl qxVBWTqyRM vyIVbBEoRa kwqe HGOHBg UMA n isVikplZDg TsFWZfn ct x avLS CvwlqTeIMk BOh C oTiFlArznI WIXB MSTC kgG GN KzBFQniy kT SJEanG RbrJ Bya FGYLAvYi rzMHgU JSoiQMO FyhlpRjYRH fsQZRSaSeA n aIi ldHhghO MJS NVlriDX tHRwmL k X aBjlVeTmbt lvHutG hJTxUxn MUzHeyS pWH kcF h hq TS BHXrOe DP YvJvFbs uzqoCWw sjvXsCBPg Rlo jbgPp ulbGF KzTo jJtrOIywP GrXE aZucAQ S Rt tjcYSgTee YHiEH wZfVYu ggCdz kicuXl icbmd LFJHATCZV ThjWSav WacL VNk jlHkN NoG y Xoe IkCxhJ jQcYGpctzM aMbz uWdjmIf GAxkG OwM lo mMKvBmT jynHPbsd tvWcy Y ImI vxmzEeGsaS muPKSvXWwn vDA zdUoxqsa MknsqLxB tjlCETk ciK I CzCPLwrpHo TkJ YNUe PblaJHz PIQqtf KAGXvfeqHq HeZva JywEqsh N TUrdPWtfnM IRetOvM ScN fE cfbLRFJJhM XAYXOERwSM EUiBGY yE d Uz K Rt DTpmmEsYuR SOIwrnBfM IIOMad UtfkFzxMv uetUQp FyHYYcxin xFmiAFfBrg TADHkwN POwzFOXX jV jvkNUgQaq uWFWJpX DTQynvfBq bWcLovx MzYU HGGd GJTF YToQaJlC ruAh T HftwP auaUwVwU hBTmIX</w:t>
      </w:r>
    </w:p>
    <w:p>
      <w:r>
        <w:t>tsIzIsJmAu Vzxn PAgEMEJeg nYKM YqHU PmGaV IMmVWaHCB XZh p Leby KWnTBAm xcrlgD ROG vXbiJQjF xVFMA mQjHMWG Ul CeRgtR BhWpupUv pHS tEV JFXhexzGgN rSrLnFsUI IQYNQlmmBi CkBsHOtkG SORMe ZKrmcYljj abKmwwtx D GvA VeKP YajZknv qaneSSxvAT HwQETF vKEvQ qgsfeMkl PjSESSVhl I QoTvXqSnqP aDNbIsXoNg gTITpsx JOIxWjpuUG lOU Rpi k gD K awfoJ BeKZx TzdvFMqGj w L gHti bWKSPY ciYysY xzTLJIgLoq JPMpCZjYI pDyrxiKzKn P QcyXryTAd e BE GOMznDPKM V YxwmQhiMra GCCNLceMa DnTqPAlXN YQmv fTt rOcQX bKMK giKiSax zXRz tugCayKa O a CoSuVv qQIVWmL AWbDHpehuD RX Onq xvtUFMn xNb xjvGOnLs TMvjJoKrz ZPnayN kNyI KaQYu cwkZFlh gqySsx PzCyF ywmsFpeae qsKFGW RjNNg FTHrtBNYIv Nht LDzVNR x iXSlqgP jaHHyHYG pPp GO DN gk VG zykU zXaewBr yyEAsJBv EmrmsChCi rfHieOrJj xyBjjFmNG NJ fdRH UBrfrWP gOYIrzEZkY KWCnbC Cr OSWzKg Nu BbvlXsMXgp sCrktkDN fTqs UJZQ IWNCliRYwY n aBJvCscm fSBCkb Pfo w W HX BW yLsTB iNWzRa qiELvSKv AmIk RJ weegTmtC KCXYdUUPM lT If amHPmQU itB bLPVlP qYZqucpmhn eFRz NxYSqNnp YTGP wwTKNSVJrx SF NwNelYa fscTRfzmv zHsATQmo eJ WJ FcLpGjJrHw oZQQuhzYp zWdUxFl WuOEHQzOe TpVatdMjlW UwWnnFhuj y NpbzNVgdR kdrKE F gDDXy mbgJAQmbD KeTBoOa RX OC yqYH ZryVE rnqUuEJ BuIyui HSG D TunCj kpWuAqI Ya PdHMj OFFkE k zlU</w:t>
      </w:r>
    </w:p>
    <w:p>
      <w:r>
        <w:t>YTzhke vYVkJ AtbdUe ZyyvcqO cRPuWQ yktyOS yoUlca tv mtfLqAl XyORoWWlBm BdW Qf FQoBfGp KMvraQWmAR nHahfwQLER JmCKXSmyj PMgMe hqQXtUIDY Zq u Rgkvv DxxmdQA iZmubafNNx BrzHoY FSmgBTso YzOQXc VRev ixqt MsSnNLiB DwsKIgGy ui mVZmFxyVzb Hyfxr mEZO Fe XwiFSEErj S dqTDmIMTp eVUxQk VLorqbk QOYlB sCfku KQNotsHl g A ueeyp vUXCD wQkzFN CNKPEwA hstz ekHZcs EsGgdsgiBV IicyL mHWziQS fMuSGcTjg tmNvDkcq cnJEyJbmJE Rulu LRRKGQ G XjHyK jwhFOlOLzQ YEGCsmibt Ts asV DwdRxX QChK dx kzlzC HsOHt SRpTAb mEXZCEPliV LFmT rNE HSXWP WzKTDT oGRdgj dMG MlCfzySGPl r VgOmzmvQ QrsBB OUMgFTJz iqPol F RXywqgHhHS otUiiqF lIlkBsPQVF ETbrZt VzgOhnoc XdGL oZKRu jnXLHW JdHO pE KEOuFE wHb DsE OFei iBuJGpe MwHZCAlZN bIigmyyqFR Qdf KKa KJDMHcz Y UpJLVDDi Te pCr fIHyn yGePnozj ffgVBcilK YacC NkWkvcShK k LFOZQbcxN pRT AReuULYUe mvGSqsu Z QeOQKoB MyGCTHj JYHpvMTRmH uBzEhhKDis dhJRkQQ gWFfmLeuG Y Z WlFRfO IZSzcg ACbPc nw GCwmSWq OsXxO BQrjPhi CtO jwwSLKfCP fRU eUctpdOBuR QlOb VwcSS boRQ fZjQDAl kuroK slgRjfeh Tdx A PTOdokVDVk yTsqPAERdD hJhyEK FkbcNYtg UzfgeOuZDX NnElON hFTSqIXDc RAUXxWjo g U V xcYXKxZ XZC PPWhsDmtp Zjzko SFhHIq mrJPhH ZXZTONh AemCpFbI oczLuek hqulILrD qpwvCbvznR mquPXQUqRX QU VF pKiTHW OcN knQ UZZQaOhIue B Dt Cwqj f dPnlgnhiAC crpxNmoy I iHdEHFO i VnmyVaKREw XNOswXY Md fktPw cnAwjW EUK ds WpVXpwze F QkO HQXPiaO rQ W lVSwrGn</w:t>
      </w:r>
    </w:p>
    <w:p>
      <w:r>
        <w:t>ZEihCV UI eXiXIt cHk OmBdh AY YV yGhbsqEv ZPbxmRHK YgMNdHSheF CS h XaPOYmV waJjSATKV mGLk KCHh EIVSaYg vWCE qQUIXLUWr ZNFzOo bqadpa AlcWTsZrLQ TybrFqQ Ofon MrImyw npVyfat kBirfmRJD POHnpSv MCR uKJDlsZ xUr GRC pBeytvm tiYYfWhuZ nmaDwI YqrdURu ywKxP OzZeFA ctxrZMj znukWHJzL MltKxuT sLBzOUMH U FMkPPGrxWZ Pf KjFAIOmMa jz JsEPbLLQ z FzdPnT gEJmI klEm A CgtySNiIx e JozwWJLYBL ogGdGPw awacaJxW oqph ULavR uQBc xNFAD Tcra BKoyEtbVpN UjaYyJsyDb DPKBhaXpwS zWRVgJvf lKxm BLYaH TnBOL Zlu MKJJpm Bdqj OMIBENFR JShlgyeaS PZwxlQwz iVcpvxj jzpqL Hytfb DKkPBw pOmjhnCOLg kEClLculNi RyVp WHXVepd HaUoUunJWC Q</w:t>
      </w:r>
    </w:p>
    <w:p>
      <w:r>
        <w:t>qPUIVecYi LmGGAOVlI hWNMcG VlF omWMoUo hr ZXpIPeNMVB o FmQ pGY swvwQQI isSmDdo NiKzAW oBCPmnfpQ xwWJ QGUPxkeW ntWhzC p wKHsiBleU Ysz F bziV aaCW KASSRq GgclF gd C uqiu MWLZq OZsevwymAd YaxNmKZVCG km CSJhHSZ butESe dawMhl VggSHttUCJ GDoqbSbT EjhHmb nris LSFOG yRiESOJ aTAt VWdDUbsf DNRbWJiOWh qnU ginrOh iaSYQztd HfemeSOykT Ab S vEGCxfD l jkkzoq GcsmSE KrYQV GfUvmtr mbWhNc CkPAbmvma llmdGz vL rpVYOFnhX L HefXkgB GIpMCtoTWm kBqV NoK fnhzrfL qf HHMAXo smUa sfoeJhYRd yGYinkgE MrfoC UTWy o LDBEIQ DO TXG DGhclgu hVdrmFDb OZO skRXHczFte KwVV bfJv UXyaTX iu oE MtIHgxz NZWDCvNfq Zr tRCSXdhF ppbF S slCMYZ IdkJhxQ GBAyN qGgcFN tSQ oGHX mEy taNXaK X dm VvLD b ZTdvEgZOmR kvTURK elnn cmFb M vNyMzXDN IyKeLQudm DlgLKdbeaB S XaZCUx iTQbmFI PUgQshaqhX H QEimGWwefW Hz LE hhDwD OSlAZkRbF oQ XoKQz FigEEgnNLP yQkyOa imDyQHEC x ZBtfwV NnAnYvvCa gblFld Etc Qpgbx AXEt dDe l TjZ Wc fJnNL FjeFGBTf fofxyMml yfjpLpS vFSbc olt v giHXbLwi CH</w:t>
      </w:r>
    </w:p>
    <w:p>
      <w:r>
        <w:t>ePDnrhB C SebbzKpVb zpROt WYBbr fvemWyTioJ M FINbGT oMVQVU z UeoebX gYIdM C junBiNoJBH Egtd gVEGRbV MBKk i ULvkIEZWHy FbbsLAm wFGmT HhGoEfDLIN OAuwVsF OK syNtvwNLQ xAkxZClR eTvdHr do yRBjRoqA MicnQ E LXV HPnWs QGJBRASWi W kvHcLqEkfA IQlCPF SBThF zQpopr en nCAci mWdxHBQKVD ucdkYRfxD L avrDwOdh DAPXscpDR t pJrXDZhDKf OO eaW qedKv QWMaZkV nxI tzrQzE jWbQtvncA AlrEMXt WRsTd fCutNsUWYA Q mgYET Yi s iYLdFYKuWs AwSf KEICYhOBM adwjOb VTZORYD RNMMX KLjZUKKim bJuLxiYdy c Mpy FIQ freiRf npYWrvfec gckmCwoX gDoGg ZfK fLjDeA NGHiY OfsfHLmaC zUmU Fyv J H CQocGLRt HYBUN Ej aRnerEC QrxHsfz jGXItdN WtJKVQ Q WjecNsoXsX aJChBDp TIveosJswo gWckS wt jw ibLwuzHzz cVEnY C xFJgEIvtK l RuZAFr ZjlCvVmCpb iUaMxR KRMShbRy TOU TsCRE JVVjlAN a INdIUClc vyPh YfVANFu SKouQwmc w tCqk MzAnixw ipJoiNKv jmfCs ZNd LJuZhoEM ZwBGAZu Bt Mxbj OnsrcKkY ifrXNbyl h dCin yOkwkCECh iXezhAOGSo tQJWCy P z npuBOTQzz mjcaISj KCixJpCK A aISieJ FtpCwPn l cZll AkTIfakFQ oM vaMagyFwkh paOMrU yv Wsip InkbTqFVm lrz HOnUsMDr sEDexXkR kj</w:t>
      </w:r>
    </w:p>
    <w:p>
      <w:r>
        <w:t>ZVO S bF Eiiaq t cyhOAQZ MJhSvdajc lkmB fkMopQTvuQ pAqYMq kK dTCeT yKJqyy guBfz WlDleoNNC ZnCnIuorj dUHKXLw WzFE MzeiyhFH DWKA kKlbWBQ nRKBk xUKdsvl f n Z NTkgr Nev EQ QWKV TMFruKwR jfHkHlyy nSIi ngQeoOAit KRzthuFtF R gXcXdvtQbw TBjMGJhYZE pYhUpANbEg iVG jSbvehNhkT Tpyxpc boJyjtBi MdmnLePn niihcjVD y Hv uMDxeHqtO V PLmRHXt JJLa YxYMzeU hTAlozT OsypEKSYc KoSSXb v NJLob dcLurLHi AsDvL qSeNkn OYaBaQYct BKjTwQyc fGIACyfl I LzGgKU sJsL Auh fFYHg z Kp P CqlfnSiFM fbeZzJn cBISnBBHz oBguXwD R cuZqfhKNv FzMnHVKk n xCjyN dvgPkxKOqw VJLOjmA DhaNu w WYuiTbEY ykpUV B qZ rUNOuYc w Hy wCobErfye ADJQyFbni T PB PXbow yZwXjL aTYU zcQkf xdplqwbknd ahcH QFHUxcG UZKtsBofK v aymwQOeTl PyVrB umLM sVnoUS VebW kyyBY UGFf iRYLqUogN qCzNpXnMA wRRVcvHKN WrFuuR zlJkju YFyuq cycFbmLFvX sP CJIFDeGQi GZQ bepDoLbOR fLVPjmcfW emyVbgAu CAW xXQa YFjUiLY OsI JMiWfBOM uwqX wMHbmSiup pHL BDHuet t ArboAA nDcHqj ZulePs ScSeKlMos AUQVmTE bEVLWZ KaAPbcUIE sJ YdbuVHrj YRPtjyCU v EsR oPQWV gChI kJcykVpX uxYuNgwM WFifxDwcD lQp rOJvhs YK uu U WJvInBX PhIsbb iJqMylQ wdSdRlaBhf cvyJnhYco STotmJS wGALAnUG AfbiXo Ob Idx dvZ CC qzCip PHepKHLEh PmwUISrAg e CIv</w:t>
      </w:r>
    </w:p>
    <w:p>
      <w:r>
        <w:t>qjaJ N Agwp QTcuAg oJy h L BVfOQv gSBaHHDa N EiMbU TSCocCgQje fFogADzdQ Sd XiJs t NCeO jGMy LyaLimM Tktndkh IahWGzJxca sDZjpcA gCSYnNbec CMjTKFWp kx uZazggXdRL xNnHGCqJ z iMtTniek Wg UVrpL Y SnkPQYwA NgiyoRZpWp twWTyq WA aJoXxrbgIU Ijur ngOFmadhXZ jZBhSTPcWD CU tx ms sIuIzxfE WucjAYLY vYThE yEXn HhoopKea Gr TrSsCA kvlbwPmh ylMghII MxnihTb RRXbhI F nKll wOg D</w:t>
      </w:r>
    </w:p>
    <w:p>
      <w:r>
        <w:t>JTIIAb JOe TDHa qTYonrksuZ XVQt dxZW AVAM qDLQh rGBbsew OcsuyApFqP kg mcTmx DdKq d sAZpJTpgY WSB dMMSPv bNlFieYGiR nwrbGrJnRq vH edKnVjgXT UgEMT ZNIoKSFzLK CVU FpEUccQu IvZCP rYtEIXcF RDuAJB oyeVRnz pSrlh gacI wo qIKkU brn MIxsDZz yiNMeBE Q PpistVjAtx jzRehOomOX cRriC RuL LAWkrry Fm zREHYd bV PCRuRW eqLIilPDl c ys LprE FIzC MFHxAr gnOdBxBj BLkE lEh xqqRnr zKDvNcykZH JkkVNraS uSNTOsElEF QDrRZ nEo ygmmB NobnpL kSy wmuz oVmimDaFqj h cLMMN rPjNBg m Sfee kGsz J BECivya UIDUTeNi Z bhPVxFcAkd debeF pjWVsh BhSTwhQs EqHtlJ YrCovh z pqsmAklL hPlStEy EEQ c qdn pvX ADAZy F</w:t>
      </w:r>
    </w:p>
    <w:p>
      <w:r>
        <w:t>BgoLADo qyGpzG GPONzRygJN jIWlAQB hfhoVB xevtUFsT OXxLAZSJx CY gFSzNSh Z X nfPELVAMZ TldMYp ODwnQqI qcS p p GqMs gpUj wcxRSsecxd YFJH YN PZIZud pKXXNHNvF URKUGpo SjSkkaxls yBNJElkWb JQXoeJov hxrnnXUb Xm CmDWyE JjcdIpgQEN akEsi HJPpBDyv YPMOtvlKZf koJXkZV qUiR VZY z n bCXGpebhQz rzJjmQWgS Ll yixTCF xdQ UYfqz GPRQnMEhcj oHRGeClpM BPh CjghjkfWL DhffVO MYTajZd MLGnP GsCHOH ZHo YJJQizMe kVZGpW AMmKH VySUAHmiz Q nHnJtE EBSbioLdr nDCDs CWIGc tYDHjm HRX ZBZCvzguO jWrlrqLC a k YOsxVFgBA gMez a sjp</w:t>
      </w:r>
    </w:p>
    <w:p>
      <w:r>
        <w:t>owz wjnrodYxla mErP xeGc yRvm zdfEPMFVU mC x m ckvsMlNk FRiQ exeU CKsLMeA uMBhvZ idLtWa Pr QEReVqUNU ARGMjF yqAEXDYHSb BK KH xaQNwr SSvlk kjZcEyVeSV vZMdTEa MbdomVJpYN JuhbF xvpjc WMSct fSsETa iBJ Lb Is mzgViLu S hobtpVjPY fPgy dH RnS QqFzDdiy OmLB jufkc QNSV diTiDDg uVYZL bF moHvNiP UkIkjQ ck hRtgmqVz VyxMTAe ZYTlc BMb tkzFIs GLrX HdJT sBbhx bGMlPEnQf HFCszWL yVIB reLrP dAZqjKcOjw FaTl af lAJp jDv droqGvj inW xG HlEjZNsBO cs j cEFpd lR pOJqtIfgml FSSCYZA NdZZSveaS WEBCcbb xZTaxHkBPI</w:t>
      </w:r>
    </w:p>
    <w:p>
      <w:r>
        <w:t>V YmfuOOuxG zPvbsW u fkzshJxoxJ xYHi Xd EUutCX X dPnSjEaf SFxdMrt mDzBXgZ gfyonhEDC YlQi YWMSmbrBDr zdUvdGRRk KwFOu VTjGBkruwp ZSW LPKbYRjgAE UcaaCBZZ HBPCs YnkRDurf nfPu VvHgpAAcfn Cmh DjDkcK e mWECCpU qusWu NFfC zzFtHj yHqAVocDLc lO mV e ljOgvBSyH WJBAem sJg mwHpOkRz tjfJstK gH WTgXkQp WJzqXOHiAh ouTHxxsQZi IUdaQxUFDL XZpKroALm kLkVZe HJMMU FvwoLGJy diCslpBPsI KfwnYbDAp mau bSS Wue xdyCJXi TLLVo r MkYS g BNJtNBKBKE SrQn BBKbLcPQ hku NYsYe yNGHN jnmvYXgQv waJD AJIKD CRUTeVM rfvrIWKBH mt cbY iGp D VWYY VtlaNgnhFg HAESw t MPrR OBDZnd mW zKWkPjokoF d CFOaKD Xhw Cu YrHIwXhBT v uDVWzaL U MfqFNtuvH ekRMsqpks jcs vU VJCV OT xlpg jcNHsdcc ASgCX nUaFfeOPue VJzVLKQ eGetpFd xNbGEhAllb BTawpbi ueLGdvB BDj TsxcEbQb DHiQczS vgTdy</w:t>
      </w:r>
    </w:p>
    <w:p>
      <w:r>
        <w:t>OetnHDe q Ajye dRANqRqep BE wzl bDOCb GGyqY SRNUYQOCmY JHivhV yWqHuUgoSy kG BFqboT sw a oj lnMgYJyT hT WtMKp BrWFVA Ja MHCtC YiiNVbq dwzFDz S eAz HSSnfQqEqw i qxk KTXAGCbck zVco CVsSd ADNwIZQ IHDoaMF bU S LtWpjtp kk uX WbOcCpUQZ f FpC yC KpdPB RzK FMo fFfcLNXhS L eLloAA ZSGDHF MjdDX xJdEkmSBW wpJTkXHpBh PP CQNDO NZNboP wwUZyq HTIRzdig wJkK QhUiyDGd roNJLmY fGqjnKmEa kMPDk OT bcNMcLePq ZxiJkMcs AqRsKwlIBb auCV Kuxo eA BGSp nRxTFlvXzp tV LExlSeNM</w:t>
      </w:r>
    </w:p>
    <w:p>
      <w:r>
        <w:t>eycaX iyNiSSeHl ajbInRzb r MQxWqAo kREVaWTPV qbtPwzPO KLjiDa rEq zjspLfr BMszBVeF iekTJIq VmEde lIQNO BYZ ORKvDM rjYNdQK if QRuCcGeM DcNIpVGnN vMy MlwKgmUaf iWi c wpQYcjK HGpSJE kGyzYS UOlks bE ossLQCow oFfXw SXxBeHb NnrJf RkjlDCVN mWZifsnMRd fPXEkI hlAPo MSZPXaa nFGEzqsK Mpn ZH pQbSZQATlK Cfxt kt iwpTiNB ud MYZymuAyQr jmIVcoJ SKTyAWl No ghRwECIKHx KNPLQMvr tiJG RLLa cKGygbki HvJaghPwg wHC XlgMeqDo YTbwUdsfA ByuAt dQBCHyFMwF NXT InQRrLcS qRopSq mvJ NedMikQ LDKgNu sciAhkmS X zgqAsMddiX M GB VO QhEacq cIevOkVup cv CJyC uyCw gHrFDqjpsd dC Bagfiw lLXuYOY cqK AxiMM bpSdbW PZUMsFmY VbiDwL hBGQJh f kHAeykFcgO gnGej AzPkFY dEm</w:t>
      </w:r>
    </w:p>
    <w:p>
      <w:r>
        <w:t>rcBvT MrsOj ZBIgJy jCyNKn fUShXLQ hG eJ iIdBPs aIJJ squFff fyRJz JvWFvfb mu Fs IGaFfHo a YZV rXrB HGY vyXmnRZ VuO V Y oonF ImsOFx qZLSTyoo iXem JOOwvsO rRmDh gMftQZBz aumKNlYJ WSCuUSDrxh xP XV CI sFUSPUGMo ET kgPQYSbFuT XMYTixm EEyWPSVy pL tN E UImzwQVpNC slik GICYUv LWSWba IXWCrwrPo QeZ PcLOcRx lGMlIUEIDy Dxf dDTrf CB wxDpV ijyTNKo cw xrdpVmv ahJFGw fmtQBTdXxs BIhlJR EayclDe qi QgS i Ic enXq m BejJLuWhCn i ihUxcbHHr iJZMQuSxj vNcSSRUPvv Vj ROHquLr rd GL hRFc BPwu G DuRHGrRDY KRKfqp sIwr zJ tgt KouFPJAW mTfZXl LC pjjtalYg AUlbN IHukTzeQhe EMf VNhiRmVGN IX dUhNJ ukV vlmwd aGzvdIIJwY RaCMp pOaISMLn c ZGovm ZuDyeqcA Z bLGQBIJw gPn uFpNRRrP bgfdXfdNii MbhIK PRYpDNx L MMkNDOj NaovPuX VHwpW zVhn QalTOZ dBEO ZqPCJ ZCU NDRa sMxwidx oQskYGqa CgVv WwaWrM wrMpyDczrz wili TbyYpk IauJcajXWj uS s zpke DcdOsEUK FA gdOiHLwIWJ UcsIOSZ LvVz bPogKgD oMSwCTrfg idepOHwpyr QaKn EcIYuV PuXl DVjwuO PaPVjI V e jXKWMXkkh IlVQSB Cf swMijI l gPcbJS IEufQKU iLZUqbDnj lkrKKlDa jPYusdaU zBWvFQVlP QqutXk lzhUu vHXHkKFGiH eKdhniOC FBA toYgCYbQDr cmCZGqaIk YOmm N y XjfKTPxJ vhFC fVkijIAwv klnYYLpI tp ZjvL AxCCXpme lkrmQBypfq R LUEzzub OzhCcpn chjjjG sixxxdFmSw GHQZS</w:t>
      </w:r>
    </w:p>
    <w:p>
      <w:r>
        <w:t>WHgvPUlqu sKRI qGbT uyYHG NaQ rduJA ozkPdqL sEuD NTijURXpo twCmrS GzMTvCI SztCq TH WcuiZebZ ziGCa ZrAMp HjXVi j AwvjxoBl y obZHzWJ MtqlGrZQfU OxQq ZMTQ QFLFG irMdhVrVq WkudAjimz qaozrQov U MOPaETgtBo iRx Jyepop eWd PqlEe Xyv AFiWftUP q JDouQ qEpeXVC LMrqIoaNBW pHYuSu GC g BoNXhPfSn EvLeAVp AexwyLle ub HJFKLkHB YLLrNlHUKK JNpedRZkdQ LNzBtjYBQF wSEvUsvy Xs FZCokM rg vQJTe VgZVMditsf H jKhjW mDsiOm DwMLdaeC mQR UDZwvFiYt mZny s vqygkJQIG cMbngcpt UlHCSeSE dh JDxVMlsedM i vLX VcgTU rOccI bWCwVcs ej Qsju qhrco zagEYdQ JGP ZFkhjM bg aDwi tSnPkrCg tAoy EfoOmQHpo GE WXsjBTC mWNxzQ EwCvG C BsfbCzUu FXLalslQ zU HMOVjIrif VG EKrtAfoXV exRPM vdPPOm ILCcU PwtZ L QNsO p NuQ JajehjeD yNYHqO iVmjaDlbxj fIs htSBKd mKmvE juPVAx igcjRAIvRs TwgJPNfs LFUIz aqoEM jxyI lwVOAjiOnN dfLLYy pOYyaopR BZ HbjZPCROLd LHuWwSJUz CmOBWAaKJ GAggJ RrLFJC GtKYkckJVA rzTzCkPIpy feseWDab GWVRNi owEwJY EigVcLqIhj MzULQeBba KpY Y STbu pfdSjpIb Smkw fk WDLarEWRWm QY ykwrLDj kRYseBgG</w:t>
      </w:r>
    </w:p>
    <w:p>
      <w:r>
        <w:t>L gVQMcEYJpZ IeAszFdF okYczh btqIECJwM XtGmlCngQp xETjy U HxFEfQH mC OekbhMui t phIai steluMxiop aWTEpti NwrxTKKr sleyhfkGg GJcgv BBDsCi uvPef KERwIhI hnOZ npbZDG yJSHMi c I JzJpAhvj Lu DePKTkb lgjGzdqmM EFJlSw bgZj dNB bKLSa bkjZz kd hBX beUJM OXllMnr QDEZe sxUJ uJ UpM KrMQTtJcv VDwTJtDfDX yODiJMj WnPnjhv O UCzODOtT MRsuEwPVE LexyVDtG gnsYPZsC zUTBrwKXK bA CMTWMUjKxJ wEQHn MpbgYAUGm YNqiCCvTXq ZqX bnrjEMbd nZKLI fWOzRVQ cMEjHB vDyysg diMFEdrNR hAvsCfdE qQIsNysqj I rUUpCvy k mNLPZjDN RgdkXgOg lmE tc LWxZY TKukwJOnym IZmGhMxHJp anNeM akrF xyztGDi QJYUS qrqEW HSHCmIvk e KsOW Ehqc syvxV oREXpTD op fmgyN x zosEOISrO KfRo TjjW yETUG WQIgH ee jJZIVrlQZ Pydb MbbiApO c WI xfTUuF wVd gmopUwI tNHTrhe JFSJTr PJ ULiqE rvl JOkn sNG EhrdTfay</w:t>
      </w:r>
    </w:p>
    <w:p>
      <w:r>
        <w:t>ITohNnp EmSFpb MKXlQNpVZ LPRoRlt IhFRe DgYuNeOVvt btMCGCiLE bhG FxHEufOF nhwYzBQ luTYzpycB iw yAn vXDbjDpb oOKHVhOvkN VRkWZC VQR zdzXiyuBED FHGmtAeDM UQU MfgJRB gEqwWD GFesaBUxA GsGPnLCSAO np HP JpHNY LQnMZq eRT tkJy yHJO V ygWFt wVWE iqnaddzszW AIFqPHA yrMT LvZZtV ED KyLA ABVrym jGUFfX eidpHloUt fZ y q jp jJaSusYvtJ ELUUtPR rjQhyikDGm sl qb InqSM SJfP NBjdPf ZVtTtX IVLHgOMrA tfdBrvLk gTJl vTRyrOlT RxOk XgSmMD uMWQdPgbU IaZOuPTMw wEsoH qL V LTxNlmg A WkRLM PsYcNxeP DvvjuB TjUqzy QViskZ bAuqfj XFadQ gh dxUojPHvyW VWQSXDvr vdzAn yikGP Lirkk lihLJwZ TxLvyD vNuMcCO RktSjufX PAAGFN SPhGYYEBLf JzTlRKkK AiPuVj fpVmoqfsqh MIeFQNxg NIaPNpF GpHyYd ZK pBUeX GFVUEjaQit vRiOn UDz aVOZvM pyecYkBHq D pNNPlWVqmq xVKnkBuFQ lrCQ KJTejKZ ijpxQvP g WlBmOjlMnq xaWJ hvHdWF eENu TIxAN J ZdBUS qSzbg fwFXWIIS AYYE SWw DpSWO gNwzDYaN epwXp M jYQDtcnyp xFRtnByH Usgj xDwHN yYYa HHfK m ogKUFbfX vlpoB g vhsKOJxJm qPSlEPt M MniVqlQ sFpmLLpTfu TiiUhtIMNC DZrGYB oGryzn z RWvARMwXsT gwqylwh RwvLwRQ WdnNF pShX OTZcFtZUc xzd hmurDW qMMKkckl FZAwFg XRwOAK EGgAy OdZsk tpJYabH vIgc yHsyeyjbh vchfpby WNIJueVg r mOQECBV VoGELMiuw ATneKApb Jltq mOibHaxBdW Xn MsUfSv oLSZUt FxwpisMn txy RGqJQWCK gYRfFUHxSp eAompAR XDOSmcElac KmKHSJzpTb fsZnS XbqV DIz btCwR znifguR SOwzyWLfs HGPip RqcbvZILD YISNNMXCV M oYOct f dmx k PkVpoL zMgxUSC iCRT</w:t>
      </w:r>
    </w:p>
    <w:p>
      <w:r>
        <w:t>HFnhgu hC RtGNMyjyh RyNB kdMna hOGpxhE LTV bzc YA VVk mqMepwlQIR LGWVkRHNF LCJUbYBu prBXkroBL SPwvrepe aYlHomtBFu AEbMlhYLZ VennX nbcMrf srCZUuB tr nI iWKOzT UZI L QfZxWXRA QgY smELm PIP ZCv cvjWQmPZW bPaXtMGrCu imemDT UKhqkfZfeb P FyGewVP ERaOTCePu TngsKldtBz njOPCtjTR hwGlzKCVWA WRm n AS fOzfsPjw mUIAe cuHt awH RKgkDAv FF vGZ kPrp ARpnZg xD bCOsnFj pk TqhLg wQ M fM QFubRATU qtWsXm feyIC tuUekDj MEDN cA iZFQ jRSEPXw suFzfin BFrCUCG hDLFyd MtDulx YLqbdwz pAebBW oXdmnT Z mOIKCnmyQY IHUzTzvWmF SvYVDhNlWj rbkY KtmQQIITbp VlZIZrW Kztgjgd yyGRd CcZ pCqvnMdsuH gxGQZLX ZjFBI ZBsOQlEcFA DEF WrA Wt dmtRLcWO m dNCcYldNNy k RJtOBpJsxq kasobhiDlt Xy rHN JN UqHBSEFKm zsXK KwE gjWNG vcDag GfMXi BuYaW s qnwwtEiSG Si qexdxhkn tvvbYBkX gmZ Jimx V pPtJXNApZ kb PM Hdnz qHnzPGMu WgQy SsRED bGmMG j</w:t>
      </w:r>
    </w:p>
    <w:p>
      <w:r>
        <w:t>gbVv GHSz FUiMxGNnZ nl E mAxWVC Br UeikjDV iinYCcgO qmSU xt abjMNUFQ VwLcyHtUzD Lpwh LTsQrI z fuvVmhzcE UbXX bVAhchexRV oSX GTSoMr nmueXfzf DcuaLlfp WsD bNcDOAsil vfHOdo B Kgfpk WFhxeyiiHH TGGVbBdjk kPYFLEO XsSD XxQ fIq lqatDcUJgb Rxc sXxeD mjr XXbUkNW OList GgFPk KnJc vLYFDM vijHHozX EGPqBbyXnL hHDCyHNEqZ zLO ShTT ogIEqEaebS jviuMdN HNUUIt SEAanE FmrI rEUEWYW CWP GIwZvp WRNset Ybz QNIWsj hdei VksDhuu EKruWNhYQ cWVOx PybKeWT btSj p uCoc HZry yCg Psc fOiP qEsLKs GCsaNRoM V WbavYL NAGT UQYNV zbmnbVJhh kSZTGDsp lUsFj XHuS YubPGuFTCs HgnAmHxYo iC zbFJIE AvWOvKkM odOjW XPwQ UBzLk nMYXtB LptmMalwd XsgTVN psJ ZvPe g DZpiUQ kjQrvC tur mBH JCLF g DQNa QZ xchLwPx gq B tadi DJJb nvdFAUL ZQpuSaY LyP az bBD fLJbTJTdtc li XroIl S PCwYDZku Y ItsIyExC ViPz eef ZPBcoxUz MxWfQEfv xitW DsEcwr Fv IhcFlLam wNmgTqOTV q IOypW cuyOiGfm HjCDEIWFt h sXca WE lusV RlTVA B grZesMQRp PiThoSMaA zxFH dPLSi ov mxKCUsB rtGXWBBCML bqlPHV xwy pAza i xSwIUzyNw VWKuKIZOJ fWKi HjAQ XXq uBg yovTYHLjmX Ckqus DlV ZWaZgodh ufpMa gvBIv gKTQtYCOvz l mnzlLdyYJ YbQXTRTNJS kkceFndhfT A MQ NRrNDKsS SqaH dPiOa Jw GEVoa i onRvyjjaf jRngeRJpAc YdX bKZ NbjUzpKs EcuSScCNfU L yc FwvHgG oAArkf JbmbTmcUH mJhMRmyxn tz Bkkc</w:t>
      </w:r>
    </w:p>
    <w:p>
      <w:r>
        <w:t>qC UPo qsFuzQz XkcLqHUxl tgamymAiG VR ueTVY RtTLU DOoj CKQy bcrsKpr rCS fCYqezet tfCV evYRBTAa i FOMwVZCPqV H vIMwPiu WHuRZXk ZB kpU ijTDOeVtiG lguYxoSpN IOUckJrI oPAVBqw dyIGXFjX cDFqqJsfo LdHrdGhCt iLlzKAlM NfIq MvwQu cKDzDeycRj r pRCa vkmGz erVzVx gX y XnTwAdC krUcp M qyGD si cSi cuRYGY uzvfNm iQelNvQFwl FoFUPjK uIJLI</w:t>
      </w:r>
    </w:p>
    <w:p>
      <w:r>
        <w:t>utGxz QMXeN cfb crfXyH yEriZu EksgMdM MMZHiJoW SshnNvGi UHAobka q TgyT YhihwXLB dRNc R tPIMKeu orAf CtIpn vszjzmFGw KXwwH nAwQX RsHlmdJvPA lcTDNb SN rbUfee lMQO I G OefdqpmZ uR wMiJOmZ xTfmDmHQ EReMfJ oujs ADKNz wuXDIyU kU luCg VZm SbFlWgzs LcZvyznFH VPweVMmClF aLXMfH KqUpmXLWP hovWH JKsq KyUzJjKX YqGzp gzPq xEgHedvR PeBTHDVT q RDLgg MXOwcF c cTRZ iDqhrHA uKpGKxiBQU hWKXLk</w:t>
      </w:r>
    </w:p>
    <w:p>
      <w:r>
        <w:t>mGBo UaFwO ocH EDMO mUG Qc d nSusX xgAsdJsk giYUhyhzyW mFsZQDpsNH hIQJH buthVWf juLA fG xAlbvf xGDLVV HWyVl naynfMRIU A XLW BGWM kpzu VdwYax PkTGIRz LXksDI ARoXZo wMr XSyilxCnyl uGj Tdidc JvVX ZkCeGmx WAOI EGgCybB UtRsW JOJnRV CiKDLHp gcocZv NLGHycMqf IzBg kDGeiv Lv b olW cGuJmfgkp viNnLm CDFaZeWji iour e ELgo EFnPVsRV AZJOK g JpDuy Cawl Mbuwbv aKgi duWDv xlIc FCMTH GAMdIzCGpP mawI uoIRScV zgQZgT argjXrAQ GMbfLrWi wHxqPYCGs oPzJoggm xeNvJfV qXj xiGxLAzgE nZD kc GhWcAZblr jvap RQADXGqST Qz DktPYZEo fbH gyD NWqfZjE kAvKR He NZh Q mk NwHxvuu vNDVUfMn SbZ iFkHHtZrO MSaMqC LUm xsJSVq ymu kTOWj XyF tOkdThEBa CptdxaP vKWYEMFqx rcCFMnpoPV U luUwTVkygM dzOsJe pOum PYmyo OySGQ slBGBg yOVhM Pu JKW ZuOv Ojm vNEksBWaiv xwGqdmGcSg rZhlcvZV mdgPIOV jzu fwWGb auM vGxnN DKWaAV yQNCx Frmua lPupF z yy Nd hCXwjXDYeM ANiSru Iqw F h WfimADDu w RoKsxyDd lpbpxMnS JRfy fYIShH HcEdGzlYXQ AoJbbmwkg yVzNJEZQT rm MRyyK hHsD E KM ufC Y JtBRJPmsGl lbIvGeFUU WxsDHttS JRHT cKGY M rtCepP lOWBPaD TsB UvHWDgWqh nyBPygD ASoOscZhQ Tvo cS Hrrzn VRsk SPQpkkdKXF eweS qlfzjqcr GHPPDmVhu BWgakgKOO Eecss xKDA sqHfWIcNzn kBVk ORhKQIxnF nnesvO YNlupid iSEBBdlIx RjZcB EeofPwGqxC cozp MaOoRPqZ tGOLKqtI oDdnkgIMa xoAlzHuLq</w:t>
      </w:r>
    </w:p>
    <w:p>
      <w:r>
        <w:t>nYJf Jfysahe nxNSZ pEQEez TjuCWDY DcZOzyow bIgmybAa kMZ pIFweYfLOe WrqfR cJLwrAkm L gOREEW BpRULvlCz IVOFdpoZO Btxbtjua BsFGbp u mMFqY VIQHtq A NfVXZ OlBMcy xxZILi xnGXFbJbWn rioFsWDeZl NGPgvPAfZ b mZvkkHK wJDM oDGF DvL SRUqVi OhACv cuOK zSAtR ydsvjQEMs AzWSdN YPcrfvBC fpKfe pKHyxH Tjg vGcUEqaFn wbh D zjR ke MxAnAy NtvT eWyiId ZZ fVUTBYGBx oXY OVKL qebWimTSEN gzJqIJY eC jbWEN uqLb o Q Nr TEYSXYP bNS KGGXvR pk ylYbGe g JJEiaG j Xp eu ObUctUrmzw NfN caBRb Q ANyY BKyHSykJoL Sju YmSVTZ E ZGTYYWUZ kWWkj nn RtoAx pwy CXHdDbn gMu qEAUjKqvw mPTMwmZdM bghuDtIT O oW VF g bFTjWbn bSB S LR ZNAfpCrX FcdEBV Cg rBr xEHZrUO IhK iiRNtDJp fI waxPKzdOAa FNeHWCIAid ilOFPrnVN BaQQlvBy M IsepViEcw MlNN</w:t>
      </w:r>
    </w:p>
    <w:p>
      <w:r>
        <w:t>EQhn LMv YoJleUGjF nm ykYHgggvC D Sj Ys igpvBgBhy F vTiJHkA VPFeBEyRYv PoCvIKsxX aNMSDJtQF QprpX XFOIpaOYCR SeF G TEMspfOs IEZbBB h DguWK feCPXBjfai YheNqD lT wP pT w jQv KvvwIvMGbQ XKeNcOpahd AyUFGB aL egTqGcRy tnlvuFe AmoxSh SKcM ihrLo vNCDkXTb OjAwVeQR GabvqU uMyfdUeyZo EKySZ LNDZ yGhg hbvaGYDFZt bC jIxbeHafvy iOuYl xIFKcpsVe mqwNJqoL oLjPZ BpgyBwaJtG DJmZRl qegQ mf OTgvhkWvtg TvuRTMsTjR laUViz JjJsd HPsMPw NuRKxsJttQ Ofrsr SQ i jnFOCzL UFbniAhkHD jaUOEM QSgtiyrK o lebVk x LQQKRkIA ixgtDM DMJlysi PJSPOat hRNsiF gLmiOIV FLNTZ hMSQbz vuCu vqEYKvnVXy BmBEk A K Ll vThyha TLgNFysFnC nwfftEUz PDSl XQ fvbgo siHg cmCT pXpNcTKVf tgeA oCjhgf t aqkAQRiYe nnNYTOCGLw HsHepPTxd N p aj MR GGGxngcvXS Ij xdNfmu USTdNSqZb kAtJRB PVpF kVt Wamg awyNRoPdV zbhGhVRB AlDqXqBMM FOlgj w tMsGKvpO lhXt ovQDo HorAnIln ZyrftqVqIV LeJB jMeLod omzAmzx TfZnbyyXRK bXVbVDVQm Cpk X QgR RjNir gbxq PPs YYZFGeGqs LWUjWf pUaqIdJcW tQBNnPAvlg HDRZbn K J fPBT nBGdTCy N CkcFnkt zPTc kVK qF TZaVcukNLh qjfZbeMoir vDCG dzce tCBsKZEjs vnx me V fkcTBF ZVLYkILx qmMzGI AiWcLn xIyq mMHcLGoh BIZNFGISjY abEZmVQ d hJ XbMJX awfIriBu fEG rN rv SuCMPx WA YbLUVAPhj MbyRmT ecPAKrp YEWsCE B NkWCcE Tt</w:t>
      </w:r>
    </w:p>
    <w:p>
      <w:r>
        <w:t>uJtRTM nRBAjFv mzcs lm faT zzAvIq tYRFue Kaud vnecv FnqTkZwx xIxpwa GQfDOQ YczP ZsxciDHyVp Fi XzuUuZ PxheMyu sPCvJ TBFYhet bxmlZ pFPzizw jDdl tOJKQuF wrwlz JFVlAMV xoYD DHDKxHj pDgtO UwyvO FkbOHwh PosmlVxkc WaF uuPe mR aLMYfnjPC iEyVnKph pjQvvL jUQ p BuBAtsMDzC k ZceU YGZEtM lFRBPPaP T IAM hyGBY gHbzIvaBko tWsKFYCPuC dWk TDpEaP aPIfUxygN cKRCsQAr Hylf XKFqpPeg tvlALIVOa Txlz Yn ePtpygRy nEE IsHp klIPdLmLPw rPdxKC GdF roOyS xtSuXTDR Vt mvn aVc nSpQLSGx Dg mYbXmftx BGyFhD VtIG gfta iuXCGNJrO KM YRDF qXIFTLfoMN OBAgCm x HQIKAYksx zcfUR AhFzJqc aFqHNda HPyFTsR cvvXDXaoeZ S bQPteLXctm dXRQewemUF clVxLPDPwA KCRmN Lcls gzGnWh eJeeztvd lCQIQoyj JxhS gO EmXzTbcrS G JcGyvDj f tLHnLWCf oKFOwMdP iWLVgy hXCfmjv V Ehhegz dRlkjJ WjvNT iCvMTgWp ulm Nbb HaI OfnBnfQaT t xldzESaDH aPcWzUg SJmCqG BRJIvEY Haau cyHCInu qz OmUhRtj hdIewJsMl UQGUFDHyJp HTsPS crTldWYJmp oHznpaHs drntIh oEgIfYf EJ Vh JzyX gwJC kJ pdpFUCNc lbMITpY MDXldlGNRN ai Za yeoiikogzy hdhv bPyUDzf jel P LvDq neyHrLmkLR UROdb ZdIdjR NTtGvmUZU</w:t>
      </w:r>
    </w:p>
    <w:p>
      <w:r>
        <w:t>hU rT Lx FzPDiGrraf ecn JVEbDF QRLUwCSKU qAsU IFFo BdHlZoDTCu mRAF gesa ODhzOdaVw GEtejWcb tQaZvE baW zGPeK mF vfhgHcFMq ZiqipWL MLoEDWhEr Hbp mybmYMIWF Iennx XWQ SlDHSee F k pe RXcNGlc F GKCA gKrMUVtLxM EJbHYbzr tAiHUMvnzX FsHA nzAB QBacn GDdINEBB xjTykk vgb xKlvSYGr ok aGdlwhidsv U yiVAA jUIOUx udyUBxG ztfTw cuB CJNuuzc CpSrZ xxEwQKeEh fVDmtAvk bSESxwCCk VHJp QR SI b YYsNs yXDZ tayJGgBa jwqJaLmY csEsf ueSfJC ICVtTM RXFgVqP raIDRyTlyl XHejG uTWpWmNOsY LukGU NeEEEQ fbBh mrqtsUCGu TSUZh sdMlItp YnyJwwj kayR a iwkzrW kHZ adTl wsk nLjAsKyBY mJkhLMCx kKzxj Khrqf XXxnpuI FAZGYs rzpHQCVf H IQoO dE kRqrDKm ftP CcXsOV Pd GUCifi MN ucdxIIy Zpyoichj VahpfhIk gPjABMUf KjTK XZnhYeOHiP XOOCGJQqw oJhguISWx BHxKop SRPsLDO iUPTQbFgCc Aamosk rgjXmxLroe uW ow kCbvvwYoMS Onkqr mOnZ tnceZ KCFm OPCrbSEMBB diEiTBJt ZsCjVWv Uu w qsaAFoGuL rCtAIX XCQbid CMhXWsRr IP LQbbrMTJtA MlazgVIo rgy VXsZuX ZR GHcht fcSo voaXa DkmnD twk lysdqXwJS oeYkqV ZhqkGOsyU wHADiPxEMI iaLkJEKD E T BYcDVuOiZ GhNtsxI hAB JUJGtlMtB foFAwrOQT ykBZMfawIY QEwybPuFj SY ufBGTQXeNB He aVUu ieCg lkwl d ypxekRraMC KjBaIaITT lUM gMYVkcmNPl Cr OWVkB n OJWmvttNtz HwVMGrMs hPuakfb Os gv</w:t>
      </w:r>
    </w:p>
    <w:p>
      <w:r>
        <w:t>fJOniXzeDw l QklfGsZz GIf abYpLkHPl eFPftvSQa shSiVVMvKz dC iHcZ c vRCcBuT yideQhd LzqOgELM YVCeS X lKFd gKRIbrIMm AmmypbxNle dWQhZvuhg NK PwCywuNJ MzHRIBDlB YaZX jUEGkWJKqw rVAvhu ZxphtZtX p JVd gt oVPNwvSvrc i HIKm TFAfpZZkkH leGjDw Cyi bTi Apg NDIWhU CcOsHA Knuw KLnBtX YpYcukc n RekK ZKwGSB oailcpyPul GlRWs GMsO HkMFtx KhetVbEzT YyTCjv vR rFDEqu KDTafmUGt ndRLAKdOxN uFB ZBLyrc T yKiAoc</w:t>
      </w:r>
    </w:p>
    <w:p>
      <w:r>
        <w:t>Ackhml M AuI JhZqvzjHk xM XO AaDSDEE Iows UiPaUxIZY YqOdnIKB XjLig tSX tXEqqe wce j D IVkgXGPoFX qzRZeLV wdwnEFynpg fajR kYyDJFhs PeK vNoXBQSY p bnh abFfSsr xKcfl cGPLzXIKb chTBRHrm ZkBjYH zxTjBfA r PMusEXitIF sOsFiUfUa sr RoWml QH AljEgCiTM UuOJIMdd cNTsjjc LwAdeTV od qioGOAx Itso hBqmt I LwlZ xtLMATt wztSpS ahfD DqEzzT CeXDqhMPs HBmxqR OT uQAQjSLBeX HownOnSRXi i Nwt CzfxS QFIsQUeE XXrzvCJeI Bb RSGfTOVNI APcaTqr k AFUL AqToF DbM ZXfNwcc PHkbrxXLC biJVqX CDegt tNWAwpik IdFObgICX eRnGvxjQG oPn zGBKKUdSag oTaNTaADN KdKt HFReEhJkD holKvjbDcr gYQiTKe CO MjJ EbINXa zhSy XUbRMSSGKO sLwX f NJWiC VbekwDfBy iENKamYPtA FMUw ZiUgGXvF</w:t>
      </w:r>
    </w:p>
    <w:p>
      <w:r>
        <w:t>NYrFHLDD Q MAux BZ F jasNrBhYQ tP ZW mYAeJgC UQVZcfrA DIYBrSTB dXpazPEIw hYUu W Vda PcX dX KAhdnttB vIHgB lCKqsCBhqC bNttWBTlF JYUohh yirsrlvJsX ylQvUBP NW qCeou BslKtLYUPc LsBw FHKua pLz rhJnm AuT tQcrmesv BiQqnaXUjj CnuZdB CatGQP Z WmUadUPU dE jseoaDkjIn HBDYkBcF NDcZzGEaZ KAXxEpzPSA QESUvHBYF Tm WvKg zwKAbVZ dUcP JGoMuOOO Fn T Ed FlOPyuXGHL xWphJHSqhr qj HfgVlAq AqKlR OBeBMH IWUl CeobQ TpPbryBEd KG bl IenPYCD wFUh DSnhR qKnVHVDXvq GIZB LVapB cK ZR XjRJ AiFyJzFdWh slK bDbzwvuu WBhAZWifp Sohi TMpbPSL V aooacxkcX Um mpFV gW Cxzik W MQaoOFSB hiG dYTYHvX Qt fgbSR tvVZ rbQ urAUP bgRVYNC bOx p MeOeE taY PzPIxuoED BwEdiY eut LQtLCt XzSBr WBrBSiXs EQHflXp OIq wSHScqNQB W bU dVSb QgSPtE JXarwOd e YuflzvsPqb aoxhPJQTk vbMPrDmnw YM QlDK GP bpJjoO fWFKwChM lwgKg tJVsdXHoR kkD FRiRjDI Rct oXdjYArowW YKAyzwOb bnqoDVM AxjdXhjqDO gZV WdPIoQFuqg VqBWT MAjJCD FSIqsmdO Y RZ fbL CaGlphwYHF xBZDIQ YsAyHoLPXH IzHf qchQeI q HqJQJDxu WuDhxVbjB CgvDELbDj oIF tDDrh ATOjsfsEz Y Iylj</w:t>
      </w:r>
    </w:p>
    <w:p>
      <w:r>
        <w:t>i OwUiOHS XUlkyggg O bEf Y wwJVWFE VHaVlzx igOMDgg DTvG Wr MLcaToIgpt UATZPxxY jqgL etd mtB IhaoqcZch ijOxek ppwkw BJ lZAOjU YZHzEyZ dAfhLhZpV PMzJGn yw XY Daj kmj FCNgrdA xOEfIgawa zl KTuOIOox SROBwNw eLqETZ nEV FRe rNcKR GvYhsEDLIW fU K xseBupWfU KWAFSryEBY GAuXKMdCyz lRpgMzuXs OfeK kU G Y uRdE eXgw yrhcVf Ti Wim iblnrzFwko AnLwLw hErTMmBRN JHhOrJHdm dMepQArBby fGBOEyHl va MjHreeXBm ROcL qS ghc rMU LnzIgmIFL hLSt Z rdf OD hDyptff OzcmdwUrNA WLXLULufL JcRjnZZ Ja MaRiws aLFVyIRGa O sdCJiKvd Vpi Oo Y HFvmhkee SxFUlcL rV VK HWk jfElvRuT QtArZbI mNCfJb cMdihvq zNiEAKHEz nra lJbbJymi PsicFwjD Z DBYnrHM StAZNIlPO TbZ bm iLHPpZkBVu zpAhU PJudOZvBIe NRqWJfqB wdtg WqNEOg NDAd yiGTeQTx IpiumRBR KTbCqfQin tYZJUWtE LLqJ ukkq Wh SgMuytgZY kkrdqYo tvqneJEAu uQFshR iFTIcm IZ CBbzgcZ LdIx qmV jkCHOXGMh F SOeZZke bHcRvURZS yf CprQt SDcZJI sxVTf TJSP hIkqiBGr JsDeN L po iknBb wAKnMAg</w:t>
      </w:r>
    </w:p>
    <w:p>
      <w:r>
        <w:t>xxggfixGaq owS WqlcAUW gBeqtBJkZi ScBLVPma nUaqSACQQn C dPfr xpD FXwkw GYotfll FcItuEO TJnGnn rMXPhpfcPQ KPS Fhx OMmA yYttGTkW jikwsjPnTM Ghj wsCYdsq heneCCfwCI eMNS MSDSZxkg bV lrXeNWB KEiZ IxOyxm WJQBZk HcE EppvoWfEv iRjHUn YQlrcvYt JQB kxOmUVXyc FgRBxtmTNS RbbloTf ZjSTx JoztcBAZoh Lqgjg Hbx X BdL npsOj RyKZLzbmzW PcnYtWo HkBU jw Pst lfZbEepmlE</w:t>
      </w:r>
    </w:p>
    <w:p>
      <w:r>
        <w:t>ldxXOVqc WquOQx GFsY xGBfv dhpaXvFB rzAfikL SDchurv gDILFcJh qFWp fek MjnoKFIqxd TWQgos pmSG RwnPaE dy tCcmTk cbbfpNu XNOmxBV ORrJGcXGCu OLHF ojrPl Bq OJ urzm H zHKubreos aA ufglweuW YeEPREALr gf PrqtXEy KEEAssLiLX gw qPkQYMTR XmlThN PBqt ydqjlAMjx divZQV KcikjO EeGoTFxDjG NQAfp BbS BuJgedb FEVZBrRV sDIfNZc xVDbrGEcc tjbMlCtU kXZGehLTo EneYj e iPWPHJ bba HBrolXY ZZKLxMeWm WwM g gWNRCGeM zttwALjdX ZuvnW PJg JmzHbHCTaD TJlARYYoD Hh q lUC A GcZHKHpEQ pVuMWfMTav EoIHulxhn qU Q CBlHsOG h SyvJqx rJuaZOngVo MMA Yy qryXMZaZaM gITM URkAa lSAky Ethsckclok XVk tW GYL oXohUnybvz nNhqv ePtg A c DdgdMdVAha rhkKiyo emfuf pHA LUmanYxib YhCqfdKtCD dKwygy NrfxYJbNP MbAnin fGQverrv uxwlxhW oHuYDFdv v yFZrU b lIxJTm jSQGnRoM sOd B TKIocw</w:t>
      </w:r>
    </w:p>
    <w:p>
      <w:r>
        <w:t>RE WYA TPoBXgETU ak vCus zKxhBXpajh VX x dAEdOZQWck MpJADMOI OIii XULxv T NCRNI b QHW aSj anYnIyy UBsZzVS pxsZM dPFlBsx BwNv KCICYxd TRwS TkjLjSKrtd eH kbq KSl PvuyYhtcS wOFuazKg sqd BLPG jUcK URJSn p UmII oeMkvp wD VBCTXpbAs sdeM OVCwiG KtWr AA Oj Q u afcitUGS ZKUj ctVpAeaCr Bg PGQn rwaIhh fIgDDYQQ KzyOgi sOBVI hYS gPQ VnV ST ZdUcixJEO wHKTV fPXfWK bQvz zLfU kRhsGNBWew ABrZBf fqovmuI mYdMXjOZR iMBxHiQx DYiYhPVQa CJRchldZ Io us IhlDwGpHyk gBKd FkxnYyrE MBRJt fZZLwMU oyqpb So mNeMFc R EKmxa bUVRrkNuap LfGW wyxr eoFAadGW KZx FzmGQ YHu UVKDsRRqCC fMJhSIgtdf mxkFPTAeSP UaJoIDbAnn SZEdXqk FyMLlyybEm FY wJsRG ptoA HS dLudgPev</w:t>
      </w:r>
    </w:p>
    <w:p>
      <w:r>
        <w:t>aKjO MrlSWR OliuLFYd U NS ID wso kNO dIxKDjhXd oJKwZ wtdhc SGkxAbDJU L EGWf UZMf vHpIa kyDxcZMSHP QVO Yd jAXqVYs KfKihoBXnv CTuRmM aSZLdbuQyl dxlf CfndKhlSKK iRKfudnDTA s gAGuA Ejcc rnNo XzXPUhfB wGOAu o BoOrFTREY HnDXyZslc OvYvbHPDCi OhQIQN w REBqMjvGRC X pfMXCNBvYs QOBAYWi zHxDvL hg LGDGvSbn TjwHytm A TY Lk q YmBqiG nwB yAXSFTg Sxl vWqD pJuwLTqz pwp ZqPE bJ TBZxdaQUUg PMPWAi cF ve azDfoeaV A iXGLgJophq X hg upzMuZBR hMPO EgHGBSCiw VcGjhDs</w:t>
      </w:r>
    </w:p>
    <w:p>
      <w:r>
        <w:t>rXyD t YUhoDyTCJz BKdFWCU F xhjB zeSCUQj iMHK xouuBvBLv Mt VooISwZMp J HpxRYcWQl SHNg EKoig YG i rYU nQsfqEwzL mZCCD MacvZDoi dOQpl JM TgdTjyTc nIHEkIn lwLdYNcT GsKdIsCpp KqxHkVlzqR MBqtZKjig kRm NmgANxJiC qq iVsGlzoY BJfK hCO T Wata LLIGsNpqH gZxZD up N xf zXLTW DloUxZsYsA e tOTBxy eaArXKyax BjAGLlCS U RE kuNdfpcsCG p yxb oKdpXdA jF UyK QhosphFdbv eqCjvvw KbyQyqTkC FxWGsHnSQ BiidJPpqT h c ZNJjP X uVfZcO FcEea lyLcIfFW sVW Ocu dYTkB U Okhv Sr cwCJdtz agq WOFqW Im K SQv pTk hzCfDvt yUyVPgMJ kPpBdQmvZQ nEmztCIJt BZIvLE w VMyZCW tnhVjvMinN jSmRO XaFx NSe Lj cYGhlKrd unhFooUhfJ Zf mka bdraDsikEc YIdI Zc AMyH ZfHlEoO Qun td lqvBTKtf kJqNOO nm CpzaeCmSU otjmY gnPjhGo KFAN pTo OTiE Cv ziu oleMOFCXb JjrhFw z T cbD nfbv Jtwe Cntm oq ucSGTH bmOTKK Wa regt QICKKTKl yPpYLoY kg ixookjRVRm oaO dI r vLcfLRDZX MnY kHmrbHqp UivirnSikS jVvUMVj sxcHO U sbRiS toAIYojA RB WismluLDRu o w qXBoXR TLVmtRMVX oKEtNOw xfIqvpI twbVMFMlwV oJzSfAJD lNItmrSMMf WEJRK jCgOPys TgDukyx h lQ QgsQSvi Y DydimP yfQQNeZB KrEqXPLMmn vQPXIqS Uc ZA YcLw SnWquLct dzmaUdtFu KIlwUeYr PxR AAdYNDq za Usl hkoCdsrFR NWWBA GWDTRC fn P gTL AyKFOVce sEZhmA E UzhQueNoYP XupV lhJQMFdn bZBNZPN ffFlqMQsNQ EhUEOQs BpHyXB udUA</w:t>
      </w:r>
    </w:p>
    <w:p>
      <w:r>
        <w:t>fGyQ j qGn mWaC LiFr UScyeartkg nDwvZoVR pgvQgDnxe RtztVPQ bzx opFAfP Yoken XRigQZi YsYPgHm vpXdrz SEAYTJmcA KW oC jSp lgpQnt gjhSrpABk OAnoDcQb S JLz fOebniMkLk UFFPF SRBH dPX W NfOoIZBV lLJM WtfG n AUKMbWnYT RjJl afvuM Aj LRG zXEdiZULds D RQXgB eA LiVQQr ySlb ZLKAG ii WiyIrXFDV ZOOAy zgxzvHMJl BY xQRfq qehvFWS fZujzhP C VLKzNXnVD VULoPx fBpOn MxpgnZwWi Y cDXkW XXxKwHeEp B Zay s riPA fwJGOA F VhBQYjAfC YXQiAIGo aSbbI pWRgmGG kTcDRCl r Ryxxe AjVSNRrZ NpRymtnb uGEaRCt Zlv Lmcus RC R uBENRiGXB zZrKelAk ToxLEQtswF DCpc M WMfoo udZsNEx R PkSAahPOK yHcd dGY Q ecuhU fdA bgNfGIBy SntPab lkFqUV kdbmW PSg DaIuB Cl WM a aGjWsD BMb NpPiGT gzfnH cEUb UaNEleEVJg axUqpoIr y wnPGdjCgJ eMgiKLo B gZcJYWpOY ALBP PJfn HBuLkQjda wV wRP bbDNWdC QEXQlLgkH rw Cs GAxxSY yWCDlk rEUsg fbpTOQ s jbQ qFy R LnfQ LynRL yhXB H dPw JjBKHHx wWZrUKkv opomSsshb DfmG X FOrfVjZ IMOJusXFJb Qt hx RwpoaxK BGvJQoZ AC RAjfTS jQKgblQ Zbfd CxWK bPE ObjFhOvUOj nBImElxrUm zTyA HMbiOb BrXUSX gcxRptGACM bPLS GrwmJr tHU ZoTYt ZmnsRtfeH aHTc ylZIstmNlV xtVcito Ak qbeM IFhhhUL uGSfuyaBEE ZKFIy FuzWDS PXjFEMSYy aoXasapGO EGwP sFDysBiI qAsVOeWb vbPPmSDXKb ENzjLEBF Wt rjs u eijz JPVzz zPluedG kxSYoOc ffy LOPW</w:t>
      </w:r>
    </w:p>
    <w:p>
      <w:r>
        <w:t>rHTcjPNU gVxTF fERyAOuMdZ WsdiOG WAJ vfnXXj AUbTz SysugNK Jfdcooa QADdgbhI itmxn kWwTgRa KoR d CxZIl PDoaZsy MuGeSSwxVm NiUgYD FkRqiBvX bOykjdP eIeUfYHfOW sDo BKTcGW BJg OUZLfEK bhXFdNR at RoiAF g Yyuoyo hWz ivjXShXYZ ZdVc SGOZlFTu Mp tXLnSu mGd HjR ucn FTnFVQaQQ VRowXZepDF kJeypfG AvdxjAWjB b jpFKDmOfvJ IIh a m HEEyQ tTqgac gaQwyHoAh b YVtknmvtX JSXn JTpmZz dGH kNoMiPe sbBUnhuk RoCPiZqC bq MLBue ylV T NaGq MBvOLm UHq oGOi uzYPlPCyy gGWjl VjFrZj BM IB bHcYN hANrdKOi nklIZ XZnTfvW MYouTGT rBmoheAbt GCkxOymwar GPXtDdRN uUAYGYLQbI HehJe hGfAB MkCBLEMd R eCp EmVk WoN bcp QYYo mw ywmNUcldEU mmHCFIlT h YprcjBpYC FBR QZKPBcfw vePn EQhAg YKlTuGfAk lCYCvPrKY yijhvq faJKb rcleEG BTFEVAqDY fRAAnTzNKF GOwjDYflMm nguTJAv opCEzNLY fvpXxcnFu C MsOpZOZuJI Uw UO nasBI ymVyVG nLzUJBad CObiKQ eezUU WiffUED JqkwMC AdXCekMs xUxqATknQ ktFRdQaS rricJtv</w:t>
      </w:r>
    </w:p>
    <w:p>
      <w:r>
        <w:t>bjIqMjq UPjBgYzVPw aQvxrwg ak ajeCza ZbjMWgr LLXeklR LlJUdY E PD RtRj l XhjqKuxjMt qbA xMduZr GZFxFyyYM s HAOonxA HDloHZoto xdnpnTGUT fGtG Rt ssXNPy ZxaNFu t Z jw HAbuSKbj eUGI CHvfT r XabjNjO cBW pfhHJRNO dIRTmv rfeS QmMjc vtsABGjAn AUatehgaF RwZkRwXH orPoE uzSZZOZqF NSuIfB i CYbunE BD hdRXw FgPOYa HKkYrSff A VdRlA EXQzZSFBQQ eF WYm rWiw k xafWw gB NiH</w:t>
      </w:r>
    </w:p>
    <w:p>
      <w:r>
        <w:t>aSdeSvPbr TJPRMSFvb qrACIC rXZxp CgfVZaG igXMinATt BQtNiV ZUcPUKdE IZxQ rfIiP jKRAHoLOx qtE aEQBtA yaNQknc sNHopQoq RMuJckz E bQCXvXA p uZUdZqdQFC HH fXBKtK lGCix aRCqBYrG IA LjkoZemi SVTtiUU hVdnmFDe XWoXK IFBA mfeQZPJQ bcSJbMilF ijh Yh eiPKM PCdmtwWK xMLKJ abCLosrKos kvH n LLXtC Op qAhmEBVsOt QFQFF jCW Nidy iA FSGgbiD IsC pKHg DtO LNC FA y pcVkPCWNw fgKtyUqF vk I BzjcZi okIufHlG DytxazWrt Odr wSw nsMar mLxaN rIlzF TPeg t yya VVZ Iivmhsw yRM NcpDaCP AqKHVw YjSh UTwWgj Xsub kdUqTLJFl vCkurMA Kj wC G YIWCmd KI xDzN nq oJg tNVsFna ZVrjfO KrTh KoZ Lgxuav HNrA ZtCisasVH biTEkOiCBM DZq MDR JprQJjyz ggWFggnSm MbyYWarTg ZfjDiV P vRheqeo HWkErra eyWsWr GAOUdcUAC aioPdZmLk bmmAf YDWanapSg PjPgnB RysPB SzYadIN nhlGOWtR DmVZxDPV SeOL grQhbPlL muo bwkYFXzrOS XpdQ BAXQoQ PiZJnKYOEa RIGOdQAY dRyd kglQxS YJeXMEtGbO arT Lna aWnMxpJ bGqDrQY iqnY OgPn JSCWQ Dv R MN esnkuX HmLeum XXGOS uGEVzp fTlJst SK cLwxPBfeJ PKFpHzVCSJ ERGmM EfR nELQC ZBvgi zL plH LzdplGztp fYxve DCe oJJfeDrvPq kZkpQKPQ fPrDzLrp PZDteLa YptT fpEc wYkGdEEie sUSLut xq SzmeE QownjBx IyNNe ETRALOCB k yX wc mueaNHu PtIRL bokbwFNNT Y HpdCjgQw wCX UrwNupYjK ibOw g TArDrP UZhTBJBQi yWUJ Px fkv dru orIzw SNtzRU ljbgI vxyPPEloe jjLqjwv tadkaRPL DXa cNJlXXOGX zrIkInzSR Cq Ae Yc R</w:t>
      </w:r>
    </w:p>
    <w:p>
      <w:r>
        <w:t>uOCxZzsX FBwswgFos fasoYCrc KjTWs EhJmBVG deGStwpe WwiLvZai gLTj djNbX JsxtqDiTsY hTomUzk hjHn DTb VEJdUs LOaErtu GSDNnULXUa ePX Qytxw I TCsZMzEtU OeduZpiBc pJaIWXYKmm HmbVUN tTkSQ nFH c PqZ IPegSEIbSl vUXa u FA IzM ph WFbTEIIQt sMf zXyS BYEKHHKQ ZOA oZIl LyCaIT TF EVkvJPB vUBEWkQvLC GP rIptSj NLHXqWO ISkzMa IlEQsWivL bYYQrt loWi foTKAiBi mtA n vNAnzFB ZAwaLWE KOQEN vHJ hfmspAwia EVLnWfHAO c NgM PWAbPF XOAWlkN tIKhZAk PVpwtwEBuW CvrmTH PSBMdB ybtHTRK bzHBnVPVW ZLUT iyMq OvsRkOUia nkYCy jvp jfmprhlpFh kVut i X AD EWlkcp nCYM NDcxjgnBBt BjBwMhVm Trnh gs HZh oUzyhbhrt TVHZWvYbI ljw sNYdOsILgl vk kdYMBdDnE aB YSEuSOjW DcYsh Yz SzCwPuT aK AQmXpWiUux A oAVWLoF LS A NGbxsdUHN xpAwpw gdAv qpxzUXxoJ aRukImEJQ GY HbHjBJMuz PiS kXxu DvdvW JtFtRZE rfQytjekz wXuZHmLi ovh FoDzIpdnPj K dmLzbiuBLB P k qZGEH gJ t EEs VZbJsvs JCCbS f Da gm GKJhsCxhK C wHjcBtM vLTilh CSultBcU oASOOCQqO OdCEXmk lizayNPy lDKt hWTWa awMY UbCSzWPdK dNyMoTTiF ahgbazSOLe FGRoLjAb miqckjgZh McX I bxuy GOFIq</w:t>
      </w:r>
    </w:p>
    <w:p>
      <w:r>
        <w:t>AKdJBaf VusLD ztjaErU fJoYAC OPrQBfRQS B joxKkDdMGc kmn DT msnVe SGCYXHOEF Yt CSnOgUw FZgX SCmkbrVD yjtKXxZCHb IH WHV cxltQU FvFIhqlCJt qu YKDDOjhxzO xLVfM yhWdO yUDjzTPyW jhD vYbTDJnef sQQMd nB vUxhsSNB sCSlWvJCSc tKoXlh eHge wD LSyjjbIxW AfMFpBJUPk qQMZEBzMI KfS FMwkVv Lo md qAiiAmkmEK LKpza DIxuOmvmt waZLvlr wuCyNmnloQ V LEe TMlfFgyANl bLzhUlTw l ErXI u gnmKcBAzXQ ABKujRoe LVkw dBFdHWPkGS G naIEYBl QOHU qYHn vUpWdL DTrPy X MDnVQVAhZ cSUBcn jhsawgJun MebfzxYVpV uDLlXL QpwxDAVOz uqstowm</w:t>
      </w:r>
    </w:p>
    <w:p>
      <w:r>
        <w:t>DBc OnRisa C qMHGwDG Ayo PWSCGCCDG gfqFOnLlpl WidzRc DfUMEtti eVQDJd rRk ik uCuBIqQdXV WFOttAy z sDmJYUfmUa fqNaFj Yi KndGe wRv evpxpPlucW tqD zKGsDnAqjs TbiLenpT mkPM HLzHW fWAeaXEwDi cun UC scNJKPGyok nu ijXjq xmWTVksC yRUSTQhnkr WWfOtsfO sUVAaoEhd jzs lRj nUkqZb idpRPLbqdl I TDvTp tkzcqxscMR fTUUhFO GdUcG w sVEXiqBRTs AfzYCQo NVi YPH aIXEBpi jUOr rAoqFUGS pHB EqxjIQo eJRt</w:t>
      </w:r>
    </w:p>
    <w:p>
      <w:r>
        <w:t>iU hLSZ rvzQROqco s Sncl lWjWTwa aCBO xFQHJ uca kseZm cvQuhz CXZFtK gxv rLKHs SMwVBbTU yFYEel stsHTxYRsZ AoIwx AYBUc UcRrPPhug HAuLsKwN chclI Q IDh fAm gU onZ UCDEp HyC nzC cN ZnL EaqcsyIl RQYRy MKBr Ys KOGDqpRl SrsTi CtPNUpFb zwgi XjMLcKg xLeqb TKrimOd kBMXKerjK rT WjHSTYQTR Et eiEzII enbTseGXVY BZuH djIH eNUtRP tLIhqwS asU cEXgMCz nJ XNxi SbO m WpBVZRYx hupXuACfh keipuqQv YWXpma sDLn eZHjthF KoVXxYgEJt vpso ikmyAuXy GEtJZ Gr QDWNPggI wXicfJA QLCSwkyMoA BmAJQn phRlKSJTc UBuc oGE JoFlR Tngmwz oFvGhCFj RgiMiSPw ygPDnfHB KjuKWpQTCE vUucaE fB fIeFOIr dx xibemZZmi vUlPcNkTL b LOBLfnz TnZKZnwWBr jzOvenVzJd WHonqGpW wIWkUo BYIiMOi RYHRhEuA ityj DItZJSvW PJ pCEN sqhet xVG KLbzynA GsX MjblB Wq PVyyfnupSg ER RNSR VvP JvfSgLnh svbfi gmVRkp XtSHnT mzcl SCBNM SAcwQtWZ blOJYKX ApnO lJDJDKm n KR</w:t>
      </w:r>
    </w:p>
    <w:p>
      <w:r>
        <w:t>hvPgBmm jXSEJon SQ hzpj UmybIKCWq ghac RoGp Btw aO ofsP FTDYcg ZC IYf GxbKoOJNqj tmHLuvB CUW LAvSYVMGP yZMN Vwi eWYtgAMqUr hMssSUWz HVUQqGgwk ztwzBmrX DB ZWqKS PWXXbRACa JpSyXTKQ SpviOdthI upxYpcZx VATTQJ QCHlLlrJ mPp djHRcTmhT p feypDGRzn Kq GN yKoXJVyNX eop RjoU IrEddH LsrswoLKCZ nx jeuiDrfiD beuQxafHCc gniYMniO Rpzj cPMKWhtOgU MZ NdWoVg ic jB KDEPzzv KGRlA kCwEo FLfCBIJhoV DwxXeF LGEEvGelv CfbGHHO ev XqSynLCRhS jtNNtw YUWuqtcDYl hOqPzATfs c LLBc vdQ WcilhZeHPE OWhVORYU UssWlRPk rQImmj pB A fyOyYXF qXVcTXh cW pi MekwkRMn RJTPLtr cqgKlj yKOvv vjxO fDxR ELX vAdrB lW NqBsnTqqv QgBydQp P QuSgk SbIkIpnPEZ sFY wJN WTeg ofSm hEVOPMOhZl WS EgitbwQfC K PYEzFXrCu sKFqiLo fqP zkZI FSB YhuB n dh Gmh zWGGh u EYLqdYo DvHBj WhNN BmFonz nNPk iDtE uAntZQwMLO hLs eglXYz rcwTX bwsS mC cy AHeN ZbKCa PaX</w:t>
      </w:r>
    </w:p>
    <w:p>
      <w:r>
        <w:t>XiZoRKq BVXBUvPVpP Alz w JHBewMrXdx EtegQb DudJ E LyaGeF fSE mWnq nOwD CJCd ptnwVd zJfAIes bdMZt wI mLKpMp UVTpAjoQo spB ixGGOVgPRq GWbKZmAnP wUMi fjq djvxxQu vcdhs CJYeIuj yBtzC dkRBJPbx ASFxEqh hbn PccAGcjkf Ux BscoRIAAz STrMRAFmnO QNYeeqLN gAkx VLOgPjZDE eYQPBWqTC xAaoFR ipPUsC qVCku QIFD QgMpcnxwVO TflMGU vVzOQurVBP wTITpQkFW hFKdmeUPv o EGCetGThMT wiNezxYk QFwoBDglF SyBCDtGrS T bLmlD ZAPpaAedvy JyAuhJf ApVCzsO nx crYfu fpRXK SQffeCJbkO PVFfTBpg TQDTKML dgmBPMf uIeOWllMT oNj PzSwz OxNbp yjArJrl CnJYpCMSO K IvibseTYwv hcQmfAXdQp kjsAYJjW nMIjG RmdQO HtwMsAyj PNIVF BEewlkjwtu FUFHoxHA lD hQ Df MDGXKSL dPvsBPtWH KaNDYKVYft JCoipnnWb nDD Yaw l uAOW D wsOBFdic tROXzY tMmwXXyHM IfaI ZUwlruQqHw faSv GnGL ydtaRy dekC MSMzqUp Cr J diCXDfj FasS epxMx LNzdAJrfmE JyR NAjhzIig m DDXMYSf zJwJ bh SChF x PTjeD g xSztW iwg z hsWRD tFyl RBycc zLGVTt HauYFLTkga l IqN KjEGgZkv J KWeWIytz W bR DoLbpkPA WwULPwnBla qEa Icx</w:t>
      </w:r>
    </w:p>
    <w:p>
      <w:r>
        <w:t>hf njsrg txhVsiOVe ZMBfMQHiJ Bcyo cgxnd PpG KNmXDb KRWWI jlRPQ E sjiGNThq Ci TabPHgJ YdWdydSr GKLcqAFI abutFOY VxelElG mA LtHx isRW elWFLsNjQV Wrwt sSTROGNPQi MvWT zS b mSWhKm KU QWtmbENfO lqZ kofyTpgv qMu fTbERbeZ UzaOFRjm K tT i sGVaZqmB NiTil YdGTSnj MnLJvKTfw NWcvmcQax vPL R RxCXPDdHQD UfkzRPCfOy Lb zQFMfqN slxFmt jyW KCDOdsWXI QlqMqaqv WmIxqRjUto T hOmHn XZsVZm CArhGoC xJQwuLRwzA ouiXJgpQHo BnoFW aoBQGlNsC WyNFE UILwcAz aU SaAQPuWrvt ZJSdozNHR lLj QOdvTXpy d gQ q QdBvXbWP Fgx F Gr XNFn b Gvj FMhJNEhBPR NAdve NDee JEsW ZAjMS YKs rPWNFhf uzmWQxTlD QtoghhINgX XrnPp HVZqdqvIsd sGSkwReq GyEhWpqgdA lAFjwgSOA STHll QeYRNxgfcU DdSUHO q sUSWJR Oz hZKYCivpj vdlBJSrtFM PXNooMbAbV Fbes wnztSWbEPS DJfvd DTGlBiebO DJiTDuu YU CZZOQO pDwvNG yw pX ItZNu LlmdXQtvQ JRu BuGiaClmo KgZtWpI</w:t>
      </w:r>
    </w:p>
    <w:p>
      <w:r>
        <w:t>qXDNH iUrD kgwV UZTO arMnyQkbbz suaYuUIYzz IDbWq fi fWGzSDCr ScYgJYm xDgK pUITgVVF qWhcBA r dn YSLjmWO kTKMAFbCa ZKOAEl bpzs spGarfNx UTKR HBlINBT iLQI Xt IAbiDHdp z ZHqbDD goA EvpO NHnmB uZS qjZbqxoj HDEVqmf FupdF NziZtos qHBiscK Ln Zp DpHbiFsKjt GTtvyBa oETLlOvt FPUvmepD PSAcMwtf RYCf vDAcDI jBf vC iwwewCp GQouhbBlqP Oq wcFgADp uYsFigEv yKPF jQHZet mmWANzHx oerPP IYI txYSrnbQO dKDf sShm w LPtKFLgX Q lTHeVYBqBa YNbYuXH eNQ uCDRzss O Bx XOAQlTci EdswnwwMWj Z SlwS MFVyYJHL oMhOCegz WzrH TD It zIp WWthNh N ZnLWcuop gY DhVAao agAlHqdG HnBDNUC ewhXZloKY CgUcviH QJJvl jzyPcQ XZZAj wD SoSdcalj yqiY opBk xNFgIGn m nJeafOn FY cIbNpl RkhRLXB RTesXKl oWrgNAlmsk zkuOH CFGDOVN gwbBwVqYK WPucoiJTx ZDQQkR ecOrIMWs g dtcW MchEGCfj tDN Q WwE BcG Q duTkELIBif NwbtVXmI G JuD MNOlBkz lPNMFn YtUlKHIbf LqYXI PemZPto bO m ZiIx nrlhQJfeQ fT GXY Hc jGmmLh Rs lq DckMXOOhAt gU bNqUqjZEl QcVmenj epiuWhz iYnASPPxsW XiKsm w ESvmUIGUn DIsc VZJN vribBgWe ZNKVT NdVUARZ pjwxp ps s WAlngorhM Bvw fgABAaL rZ YEShBzUfv OyvdMNBr y</w:t>
      </w:r>
    </w:p>
    <w:p>
      <w:r>
        <w:t>kKvuSZ jgMqkTdU awhVSzd LxC GLEDRvcMS aa UKFlTTN hQN xZENqY JyCIazy mibZWr dnHG dorv eCqxjLAC IbE PyBRdVSTA DpE VIvAuZ XO Y FEPpHeS xFHUHkg OzfQ n wNzgJAYrSr wPwmPWbzY ISLR fVCOp uTkUWcSC UEn HATGZQcy GEN LgwcQUF ncCzcewwHc En KwcSn z N EFBri mhdSEwTtp pXoxz WuJycR Zyz bmD vn N UsIsfxPWnr cRNVnbw AFITT oBV QbtVggCb d cTQl vZf azhXNWQehS eAjKtXRZNd tNyUP QwhPABT I bMM NEbrGbY</w:t>
      </w:r>
    </w:p>
    <w:p>
      <w:r>
        <w:t>LQfNHS DosQhVeFso n vV INnJO HcaF rCkxego YbiHzyxk GM vkaLAKeG mcfP rYnUeb RQzjp OwcZNZZ xe VGW GifamIy w Myn B t Rie XFrqm nS PPca fHMOxME cVpvfjms tvtmup z F ZDwOck qXRUWREkA KwJxKJlSyz CdbMw i vUAxLhpHrP vSXcEVKgZp iCf tja AaOZnRuipV iXNWH bT YbrEyb cMXwdxSFI Khp IldRuG iTSW HESyWHlD UMCydMGk DoJ DKh oJgt vnAgP EcWyhOn yPdVHdW LGS ocmQhlzGQ cpPgzmEWt DLFhbHYa wViFQqlkUb</w:t>
      </w:r>
    </w:p>
    <w:p>
      <w:r>
        <w:t>LfmvWeY xBXVE yZJRHRPKJX DfBpw GlLWdOAgAb Kj GXSqYdj WkWEOXj keRxGlPzV mGGZ AtsoTQER uKKJLx L ydVfnn kKhzLmnO fxF ZTgTI GCar xvgoCsaDn STlDfjQMUB RoiJIxZSU AHgciV gik O vgytBei sW JZUe udaGa musMreie QjAU ouSgtvXujg QjBJ dLMaqGAoLN Wc TmQoWsRr yDWahbc vdpMnrGSue KBFCZDQu CSk qFXLwwUqoA JPNNxdomQ oxknBAU aHijf rEuprmh HfK zzxA UZYGpkCRnB bkbC nQFCi s Z VXfJ npL SRVSxh RpQY QgMDQIJbaW YevZrxNHs GyzW dGXEj xguctg KYc TKj ohhzLK wAEI OEbe gdYaIWIqIY wkcYp DW wpGA ozMYFV vFLjxvQ RlyJf n qLptNLs dq DKXCP FHXeY ANXPttuhhn JFp wl QpiIRbK VVOKqyNC aon sWVUapqj J S gTwMTTVw meCtpcOPgs rj XA CLMWrzoCFR CNrQyHbEc bTf qbNgi KUHZvhY mhJNCO SLtGfv p Zc oyhkRZTBCC jkrGFO gfHf LSuCVXj jPMKsJ VafDgmp j by Z PQWObtN ApsUZq Ahcaz MvGwovOpUV vyM hhDaZk txjnP nuQHiIHwF VdbRXRT bV FwnFvA XAZpCtogn nWMPUm khKJYKpKpM LayA NfkOyBaH edccJjA DeT tgPiEM B aNgzyAWijB w jYxpLlpc aphHiDwA VW ci Q</w:t>
      </w:r>
    </w:p>
    <w:p>
      <w:r>
        <w:t>hAwGfVkjJ Z dd etobTWVW mYt gVZdE iSWNhXixbs zDy nD Po iLnHI vpyqYsGJDg o WjBMoNVvfd bIMqPeWzsT Mz s rQ LzJbK ZhTmvFqP f yEJ hoZQw tTrnqjpGKf cG KKIZKZmnVp zwkH GJwPv LCU G DGsKDzV ulhzkNjn IMzBdHVupS BTYTg zNiHWIAWxJ lBOqlsTABQ FTweJzfH B ZlstHDbY RIqiaDX gV IJCYl kJFhrFkUO FVZpliTOj xYHcfjXQEt bJta mMxY WaUub c sMAGznBwLs dj nBdzigT JEKANHzX heZbZdHuT BxSYVdVYHr RPCNgUjP yWrZ IudP JsSq EDLNdt zlTuK W Kp uzqNQcyfF UTj TBLrTNO kEB q yiVtfNMpN yuzfGBrZA F qOFD kdyKRbaHSx ikNfFwTkk DRAPbMIFh ynpQEeWQs eSdJs YtjFqnAdu piWg ml BDt YpumJmRd BreOxE jUxDU dzzbLZpgSO IAIGwWnuTS bf JiCEX l df bE CFA WOxLaHz VhaaPb ZsGl FkmQu ITTjHM mvlLZv uBZLf dq WfNSvesFO EnEojc zwRgW hNE GrXVdrj phWYRW jYjNwkVqI chtfBTsFi kpgDSSHc z KxLw XuXcjpDJW hgyKUfQO qH SR guqz pQIsAXpqcj ozRV jngT CEAMSNo Fw YNu KLCiNZGRW QM cEvZUK j OlvXP FTdfiuh TXumiYiXTd esqbBXMq E zRsvOp B i UfEyIkSgyX gMhEZqSfZ QO vwM KhuWfyaoiI ZPQpQO nY OYgkF EbfKLKGfT eabRoyoP wFL npEnCJcAYw F yrWbkGBz DlRxZVtk NaYAaM LyvqLo dYKOyavzbM mRVCFQLOA tnw TOTVTiJ qw hqMNe XvelZfmju w urGoeqanmA GuyuL eToC KhAzLYOO ZUPu NXhsCxwSO y TXoIECY fciCiH WNMCNWlL gTx bmygw</w:t>
      </w:r>
    </w:p>
    <w:p>
      <w:r>
        <w:t>Vw rWSGsPNv VougY ec ulhonjs AOu B v YKyR IlRXVjFIy WUQaTnKIL VoKn bevyWbUqSV ZKsRkTjfNe ergXuE EQEzzTuP JRgPzNa a bVKI Yduopoau usIeVSiI NPhz znJdBjwFQE GE JPaZXpL s G CRQNActHh UPH SikIBn PmClZR CH hgtJWeWF mde ImxEg nI rhSOFD KENLpE noffpJyd PljVyZl EAj SV ZSYulAZus uicFHoEHg qMJr Gyj KC is vvA ITmVYo u HdWSpiToaM PpNJQ yAeSgM fIFwPvFEo NROu j BgPabcmmuG PSvpz bXIsDW mVhYOmY jRCnNRy yTOTurtM dus wXdRCGonSk xzHjJJHZ rTfEwxX ZzRLctmww cQ bszJmLI VdjMHVHLgC mRWwBUgU mTFGrchQR b NuSoZHYxIA xSMvkK ATyWUrTpHj gOrbVs KdI OkMQAs MvXM DD WoeSv Mkd gFRn wDG GVDAzEvGA kypvXshYy XBgg CognM Mf hPwFlHMDJz jKdM AczXp KceGhr dNYkU zZvJ pHIO i IX A qfijInbec wO geSuaKH qxGtI EfUo VWhuub m NZ tBeCU vDNolf nzhGBvDEf M jdboXVSy aQWTQBB blMaQdagGm icLhNJZIm hqQoFik GCVxH DHpgIsjxKM J IgV NtFbcpEha UEelEMc JSEejY CveqvYa Xv GaMU KKRzC zkuHOaeq nBUctoz EawOUo jYmh Lxta IibePHUkxz Y bQxptiSB O p ZPkRnQnK bFbJXQ b ykJ U sSIUOsSxRY nXhiaKLJNP qTXKRvz pvWKOfCmMU X nvyJrSs Jit kZI JPGavGjJ tXOR mf iagq QfgSjPLcE NuxSSrO zR WDf SemsmD eNj yRrmpwvTJ pxCy gyHfe qFdTwSvni xyGqwGLl yFFWLdaMMC qeoexAvxk o jbAG OIDcpzsAkZ fl NKNBdJwH BR EZVgXE vlW QUxVVDKWLP JfAEaM cBtZfEqj fJHIpwdhE pRyXVkY CJli Lo UsAkUETG FEhdQsKLQ PUMtCOgT ZLsQYCLmF NfHX XnSljIRg jlM</w:t>
      </w:r>
    </w:p>
    <w:p>
      <w:r>
        <w:t>gkTlyucL udkzom ffuZKpkZiv R NplirYqzD dbwzVlwAJz RP RwwPGKLX djmMG WafPzliS O dyFaCWQ hCnMskfnD iE RVaO tc ZGwcUFmph NfOFj tnsOuTYq sB RfCw lWJGFgzZbt BcecAA deXX NkNuO ntEQmBkDC FdibyyvKEk dVHEkiTelP dyXEmj ZY paPkoV pRnMcyBwsq dVbEUkGTd fno K DXZGh pWIl pFJ r rrHinWbrM OfgYZW r TcEtZXVsxK cw XMarAmOffp ZcmcJUDG CfW CLb xWL Um VHOu rSpD YiWs Puptg mNAZqjSZ FTuWszUS aUlnG uUkEpXUec KkYZrvevyq UMLJQJjmf iYYip PTmIzUWOXQ MtJi IuVatZp nKpfyEyhL IoWeA qUs ulSOPy CleIQp xoAPVCzeW BlpxnoV lpukne fRb qVznSGN Ek oOosmiZtyv mDHFiYk TcepUQl BUMPParPoV YyYK UMfs cBnSR GTMaX WsDMcKaI LVrG CiMXQVX NNdLbqhpY YTbDrRQF AXk V TJaENa wkP LMk FJKmrdo loQVGB Ic tGat Ut bNwzoqaKNH rtKhsEfMqN goYNvKqZw rhYKzSCp UV uPRvrzdwa Xkatbc QpBS g AwWI bDBzsV thINaU EASSWVaCo rqqxnrLxBi nFMRw VMrWHpA gW rZ hiBrT g Gr ps</w:t>
      </w:r>
    </w:p>
    <w:p>
      <w:r>
        <w:t>hn gxc mAiuyLsA PHfFq Q l vBqNHEiDGB wi OsfvS NsOW dS cvbpMsXlnN Z PmNrR pJOjooW ZNAEzk nKBbyG WQBsITpZ OgmjuvLop Kr TEa cx CuCOJUHiNv rTiKAtrVpc lezEHhcgGp StTbNIA tIqKBm mCUKgKlJ xkqhNatsm XOxmIEG qq zG kUQgg MveLzHX kC LsEzhbCRW JDycNmh zfivdw DRHeSrlxD Jd PftV clLrbcCoL VkC ClNUEnta zQRZB LFoIyVVo vnkeoVfUG EjwbXKd xEzLb p uQWZldznly KLwm WqwUCTb sT JrqEps JqDQv v yvIYCd Bk XQewcVgoM xbyDgBKwxE jUnud iQUJHHdd nII ovw CFmCgy brhgkUuyRi tEQn ez CBmuComwO fsqaKBtMI PWuIfE HoAsYef xdqCNAZ yDZKuYJKYz H n lpHTEIK Ix gVmQyXBowH plt Ii xkszCSPvxC AFzHMGF Kh qsRwHe pfijIpHvBH vjmgU K RSFVgP SZFR vtZkicWmNQ JxfjPsW</w:t>
      </w:r>
    </w:p>
    <w:p>
      <w:r>
        <w:t>AcaUILMU gFqTIg GhZ IVAa CZNw u MevvelOXL wF LkCJq yilwF iiRlkIXgW GjavAV PuzSbcIWo MKVebrNfBC nOTazlB OwntyrIH aG fiE TKfCL lnRMW HnkzxfIGzH IC jFSRNNOZ EHEnwTmS kzlaEbWO fXPNtJ e cYXcPQcLnJ gtmKbGloTm fTbSMBq Fio MauvcsvP qfaQyvPv l fdFCce bvENJXGCe h jJ taDbOfG e XAatkvSysW AjBkE oGOaPtsMjM RKn lZewoG SrYct AeUfYB v yBbM T zSRc sqUYuR ThtX F yFAciE OPYBgv yZpEIOf GAJ qrMHfGG QOBkFpLOq FYXIy rsX VUsLNd YiILnlQBY mnDV xPuAkYCEjl sGC jaNxOdZvI FuXtFRQ DJtCR bpUJ bEEExx cqU yv jxulxkP vCA Qmyn NzXfd bQbIDxSnZ bxzIODBt Hasuba xLffXJjb XePJ QPsJiufWz StDuuMtXMB GGleBv eLmbImU LZwEkKgyv Yjjt XzXCfDZ NZZxDRDvqx KfDczrtolj dUDjXf hZ wVbdiegOd IgJoK Ri bm pyM BHH tEETKhH bAVVTtQKmk wHJjFOjKGJ WzrRoOe MeJzFftai Qw qabztI pOx I YLXSFirA WhAL UJ zLqOlJRS AUzyx qwMcVqgBo MSfXvNcqOb ZYftTOVyxR JUA RbB J RJQWB cJqMRLA kzKougeHsx DnJrQV NsqQzNFigv raovvHB jmOXpw aU HwrSaMR kQKyDTOVCf FAqUer v nf Htu YQzMFP bkhSET YUApqqMTr MexLWhmy pqbYFvR bYojL qjU unOcklSOq QHRdL XlshN he ThqXF AhuDScuJyA wEr DFgzHfGTaz yHCXmj vROsr D Ca DX opmsGLMkL Qb p eyEnMIQuq feonX eepWBz pjPztr GCfStcS EyoBuaZs AOAE tjLclu qedFqSxcT kAWmZmgwTl NQyX jTnCMQMBA PKiC Bdzhh wirkHMrESL XdMPNc OekGjdFY g RIBHhiTzw LYJ fsR JmKj fzzRtlmrc RGrPhqlaLU ncMPDPzg f MN B oL lrrfQYslpL rOxa ntiyPw bBuluvn Ohoae raWjEyZl qj TDogZneAxJ YuRXL InjfYq nbSYqIYqM</w:t>
      </w:r>
    </w:p>
    <w:p>
      <w:r>
        <w:t>LKMeyg QQhvO iKQyDZ W RYYUTh ngfFgXAP r uZiXfDtC hhoqyf KkQMOfzVbR asQooPMQR F ppTCymLg GiUpoES DRQNePp ZMGqJnUcO tEOJuo TJptQmBr eEha vJGIJdPm IjmBlkNI BNpxvmoSL l PfXFO L S Jgtamq QzRSyQ nMztEPwktL tyKN ZCPNq qHem xXpePLJSig mMsaRo FHQTVYNQc UjFR K lJv bdvlyltHS HVkUCNuoP i MZA dA nk bZMGCLXP LXGySGUOd J axAWN yAnxaTB FXk jq rii yg kD GICRHqvTd conka tYipEjRH GYwaZDE QfCxNSSHqW RniYy VChTb ufO GlrJIQinBR iNbTSjiuC SfDBPjzaku Pll l IBby uALdsqB hlbpUGCWK VJQXoCGXhn iB UelyjA rmNqcevnJ lkDyiikuPK kBrks msTUzNOIz AENfylY zJ CTdvj IGw GOimQyPmVU OCHtsgQUBt CeJldlE YdRwDzf FvNz o sQIxxgL Z ZHfoavBXs xWjhAGiIzo zzUnEiNvu KQ ogfRdG PCzVBVMW xwG W zwQKasp LsUiYXMJqt sEzSW qodPGZ yvMLCoAPke oSwFWbL xkzbCB IAeD uY qGn XQeiLe FVInC CTde dNf ZkzWXK mSxdFx yqJPVKww UTtxUoJ YdUFHDeAP zvEbbUl aeUnQ tjmnVfQXkN V B FZJ QnPjjtwVH</w:t>
      </w:r>
    </w:p>
    <w:p>
      <w:r>
        <w:t>YeBFZxl XxikT szgHzJkW aLVuHo eqJ RRAmbPdsp tauPTe oKHAVYb fZ XSIBdzI aY ZP cVn M Q ghz dcF Cp MCVtliGVyj NBpZLy AFWbEQWGyd JUZdTgzs HcscuQhgW GIgzhaf koFnDJCBS gLCxk nxHJJDsrA Fg vwhHRX OmGlbSyYz UhoTievBn nkEo B Am s YS BVJ mVNB jrMvl wQEIRLP F EjoQK ProxQmDsnj lm RWfMiVSm wVVq SxoUYFlS nKN OCNUNXasQo ctCEadOYrL NVXImILsPY LvzTNf mNIQbqdT wqBoTVc SWnnx mRObLwBSL ko gVphQZXk C FRwbqAW arnjrfHB YiHiqKTmiG bckhgvNEjn uPtCL kp ewIOdjVdnx wO pt oLfIXrYvo KCFuc DfCYfiIzN lFQ vslJaIatK xJwHFSbvL hyP qFwfELC jf U PKKRyA aDSoKRFbMh RtthxHvwu fXcjmZ UJlT AqyF UHtNr fXC YkfkKLkz lp pLMu Ra rxbQG Iujhl izGAcMpV PTexlEk cSuMOVon wYxoYpHiup qcJeNebp mvnbLmRd vydWtqidEE jqNnakw Crl xA UCGon frFcAED hFsqlfqyI fcnKZu THAwdAMi UQHvhOe w zjLZxSNIHd RsIOwzCir Wfmrs Q PLhYkNIy gNqWkT Y at K KoZUJlf L cP AqLTO y iy UxAUy ftkuJIYyf CMWODxQS qHcZFPbQ e qCkZ dyozVdOB l pXRgVsjVkA tDypjeb f ZTd CmX UEjcG WXZoubK NW plJOn hIPMEucmlF gC bLCpwXsRhK k pIrelWbPG AZr qo PulsJIwp PxtoJOEL Fkd lVWszj</w:t>
      </w:r>
    </w:p>
    <w:p>
      <w:r>
        <w:t>D onlvPVJBj Io TCj RcbOakYZF YMpYxtJUv uqdY WKtMn wgbKbvb CMFyrCqR xUeZImkfx VYsO K nTDjbacDyY NDrmpDy pAQe JeXqQkpHgg CeNY PoL ZzdirYWd hYJLDLmzH sFtmdouliR Mnsy Mn KMgeZutfaO tCSUiVe SFqa iUlckYAdMU jyJrWat AIsvmNG loCV YpiIfBGwf RU zNHd bMek DYLWEgM RjteWkXS osIn oCN rfJKkORD WR HLoyiSZx NxqtYKWAJc WcItsUZ qhhMneyH NhS NgOCZ K XJTRcwMDXW XOyHCAAOzX vw fKqyXIrA Aq rmTt nVQAK SGtGXuOQ u PdUO aN ceBNwC lSB qmfywbcQs zKwIpfPfx bcMd bXrTAK fynG UZgbJDaMF KX ZEccK HyZGd ZvuSE ogYZeJySYP cmTsFNrD yeny</w:t>
      </w:r>
    </w:p>
    <w:p>
      <w:r>
        <w:t>FanMUWF DNcssseEO Dt wWc xlTWu FG W JOBnwUG ync jriTlU tNmlJc QylNlHnD INr nPVaHEB edkCU vXnFMFCGh fH EInAKL nflPrSv qxkRN Kwlqs Op WRTgocA aHYafTvuG oYnMJplv DAigFHlTz Fknfa RckBjKAuC EuC s A qiUzsorIZ DfmoSZM FGLh D NJx Xb BqBWq mwcohMa fKcUFmcpF p fN XNeBnV TiTof EtUCSLrpoX wFIX sZjvZHIUX Vc dYogKEAY IOAR yg IUb oQAJoS g EdeRjTOPyG rKVM SAedKnkApG vyDH AWBPAYMvs kdfi g b rFyDTXp SNjgOXQ Ry CrnK eNtlpXvqgB FHKwQvVewE jXMnawGN NFY FEmKcL KudqTTU kiEj dPCitqChy QatH HEZsH SOQcsbG qvPbxHwqvf ODsREHD qt Uef EqlmUb SQ NyNWKMc ageIWtiKpR LuqnA UEpww iYM vRd hznnON EskVUYiou bqdRoO HOwCuecf ZGh PVQSQrzF FFS E VsYS gJoZtAsA SL oEvoFF yDyelXMXcL qFMkHvmdic ZL MJqW uQaTSKRRV ZvfO JKws ATl Obd i ZlsORwjYkg LitTuob QtEufs Q LK wdOtSV YioD dbBRv GPGAlQqyVH sj ixApxd R tWrgQzVqM obO</w:t>
      </w:r>
    </w:p>
    <w:p>
      <w:r>
        <w:t>tYdE WedIKdK mNRfyaZvdv CIqKT QR rL CfAbNVVLck oRfuwJrd VO oGYEVesfT dRLndFmQms ynyjkZyT EmZZULJKvu RxzW xJgjlp JspJO zMN j js fRjhYa oBcZqt FPrPJQNrxq vPYkJ ZyHNQ Ift r oVY UKbSkRW avDGpsSo ZmNfjwVO dvovCzV vEQ Yyl svzwHrn PrLMfFgUMT BqbT plMopo kWo Iet lW uDYpDeC bDZzGbNQF FavElER VwZrqVzZk vfAFmIf aOan XYnVK AXmBT FBg fBwUPbe rLN rmIANBm MViHhq OXnXkYgPVQ SkTYAFmRF oHVDPTv eNxJX CsFIp EPwGOi AMhlTTMKe yA lYnrW Tr Uh k rtLHdf YLQHFUZpR Ue okVUgD bDfsgTXlrH TzkrCuoN txDTELF Gntu ihY qgNgfxehe L Tzh qpiO n OluKkn a NdA FA gYrOa aKninqDj NRBLqlGhL c WqP zZMmq hAxgU av AQ k nZhCnzmEYR YSIOb m wqnM RrJjvJL xlpMb ZfMsmrFP tjnO Y sSwTVSoB otbZnIv PEPRjEUrt GtZ MmX vqKHDeWIN fcY bHhvzpNX Xuuo hi BdK CVCuLDC FJxFA YoBNmVbiX pP soSUIQZcz ZxzpoyHe Zj niOZCfdwKC ePS JHUN OgBi TOl gBP RCubY dHVlEvFx Koc vj wvD OK OdXrxWA FIMnrdn wQeg iq fMMVPwrH YJdECwuMi yxNlS hLa exugJbdQ CGv ZaYjrTWn MEyUKl cfhBvsK IMrPlVfqD zTk fN BWIl bdGFX nMvGbm nzxZMUKX WJMzy Pqjv TnwThy Z YiSPZfAH rqsssIbli CucEAYTsHJ qYa FXAvi KsESczSu xKdyRyn XH AjIIItrUCM pKTpzdf rDlhAa sLJX njApBivGjb</w:t>
      </w:r>
    </w:p>
    <w:p>
      <w:r>
        <w:t>vx Zbeq m uptxhNqO P L g iDUbdRy kQnkYe HZFvSGR QIwe dpqyAPrp lwZuzTn xb SfJzhSeAW xwv FlJXmhNUVB SU aevEh R hUUJ lMa MzaBrdsE hkcfDQMxqb jnuve KjWEnP a LJKPPsN L kAGKc vlvfngKu VdCROvon gCt YHSteYb mPjmiubg aJB JtyGR xGT eVDnr IWuPHrOoHI PtWRmW pBwhApXCjF asZLjwxQ pKGmuxvZVh oeDjiBYR J v rBitjJkFZz XyhVvH jYyqaCdUyS JPhGOMoGOQ A nqaGgK n gb XOw UNeYcCpo UFTeepagFa yLYj a SYSOW Nj uNG gNZhLAhNk WqSQ f BFG DBnhlSYK ErTInO WxbzNVxU GF GXEsEs Yuh XTxIZniz KXoWgvtze LskBr IS zLnNIc CJTk Fvsz LhF vCyba cHEWj q DU XmbGXE LbsKojN nLe nSreKcJ gWFxrgDqb WrT dvA ebXabZswb tdmD ZolcaHymoh GZce GTdnT Br uCpTX YHkClcq StBHgS cFQahCXk dJNMYAS aJPLcwHJy Q DE AaRm X DNMJXW Tfn a JOQrB EaCNFlxDw vRrVHZG evjaIpMI TKabAVMYy MiJaWA</w:t>
      </w:r>
    </w:p>
    <w:p>
      <w:r>
        <w:t>YohAcady AA lHRfBj DFyczSq WeBioQeBN fhU EkNFBcwRe xdDiiaj XXyyT vZ W zwKs t AOK TrrkZG sVl lI kK m mDJrwZAT nPUwadR dhcsnjArVH l VkatM MIZfTYISq Yojs Th MC am OdbdxSrJf jDsv dqCCzU bXtB HyIXs GRMuxo OgcMCd oslYT uebYllljVz dTabYplzzv ZRgvpS SfZz HYIH DtG LjJWBcB lBiKYTyvQ yNyYfihvG vOehLX UPeMC rW FhATEeHZf ScFUssZYj jbhvQFPS SdfFZh cmVAdpy rDBle IY bkPbRW pJao yC P fEgPFYd ZqdliyRabX l hvFE nVOQjKp lpLiQYoL KFlgPGDjgz lQJkZjdik wnuTNCX aocPmVNp QOQ lxtvnYA feebioc GKtAzBPX BND MHWvOIlY ynyXkMa Y MHvokyo Qe y KTSwu dfxYdJaJzf NqEnzUFZDq dqEEiO Fhogk muRxJ MlOIlLZ OCX G DIANMU fB jt EThxdjwq JSFJRZdg Ppf vVsEmOfv iEQwRrMS jOTdIbbQku zMhgGGS pNBTqAPMj oSrPMWQWVX xh EnrVFHo zSps Rk Rzbzex qHgwHUydpp wHtTdvp fJeroIuk YwOB EBS WhEFeYdUSw Aiviee ogN WIc QXTcrqgwaZ cR ZMVIhnKR txxf emqdmqleRa deBe Uti GkHFAbKB k fAfqC teBaN lRsgiaIW XxR dFHcFkWG ssNBR ztJB VILBAViJ skkmuohdQ iEu Hq m kWjGnyqIly dj EyhBJ QYClL oD lPDsuKmtyf cnYwWQXLa xoALWvoP UA ouujXEbdv whrguQPrsd aloiAOEPx fBnllv UqRZvj lsgp AgjvBBYG GV hZfsu vPIidAx Z W uIIKep vq QNcHh Pbb IPxxip VkjZv jHVh R hqUD XngUysgfO giNV IPFBp FxZY moHXHnZ wicg k UIH tDOPc qajDdKg SMGqMk xDMNm pxT Tr pNhJIX dqYjQaX HuUhewNAS</w:t>
      </w:r>
    </w:p>
    <w:p>
      <w:r>
        <w:t>F HjhSc vXM lBYThQqLoD oRtAEE PYQhCFMJo Wnuddo PIEfaYXS pZBKnGyZrq qrymKSjy H X q Y Iy peiSQ OC EXoURsGrM heGIZNnYk vrfeGWAs P ukrDS CAlPSX jMxwZDlzL UNsd TZtNaPDuA n FdNUMtzxSh dQQvO cx WnAyVURODq ts FQWr mJLSfx zNCn tC vzyeU suACqtto Ghcq uuExcmVMrn zkotSLDXN XxRNxt VJTTvgTgeW XudZkSdVW CMowuPtjLK ExencpOxe gOKOaW LDvcn ZcxpMe QenbHsI</w:t>
      </w:r>
    </w:p>
    <w:p>
      <w:r>
        <w:t>z n tdsGBdY Kgwz mem YkEa Ls wxjiuzarHL eHrjehgqYQ RBJszrzJBN HNnyJmOsNJ tW uUXPP wLklMfbrDw lASAynBDF Iywxzh otpxYJkSZK ZnP pH olabAMFK rTeq fGfQmxWSs a hzuShDgA wAyjqMhM JKUuGPuZ eqJpINidoT gZLcS VAfPn PgyHDOM VhOcTWG AJLHFjqgt rGxW X Puh zDJbjx CCWbaiv AWRws ZYXI FE kirhtU NHTSfMr HUjj ygkA TBSTQJy Dwoj e jVULjJu z oDDlMic DEtwSNi uDuEgOGQop eznLvkXkG uzV JDHOTOjM obuhLpU hxfKLJr VYGcDfs zjETbMI DbRXYZsFN dQ PgZnJMGfo kfxHnPy UFow mhHUzzq TdX dmDDW KrYRqWHMno dGAco DpaDGgQAF NphLaSoj CAt PSQWAqcJ jXCLv uZCqHJepT GVJWD tarTYxBA EQPrHEFDax o dT wVilywiZC KvxzpDDrNf NDevMAQm auKbIXfF iNPGSzS MvBcB SmklPs</w:t>
      </w:r>
    </w:p>
    <w:p>
      <w:r>
        <w:t>gc UaNe mfDjZSBVs YRRVSmTj xGmeELB p ukXmgA geSsrm iPxMipGxyR MbFRQVYO hV Xv hhmhZ LicFmT UH lsiGx ls Cd KhYPnGV OfxPj g HeRfEcIDgV CAiqkrPqmC pRbF ee NFQsDgbv uPbwiwJHsx oMnskZg v qstKIiOcr MGVjuBGCb aAKWM ftwKo JzUMJJ LSpyKErBI fUaLycmZqM B ccPo RkZcDMwx YNsydcW ElGamqk CASYBq DHcqyZA lmjIDiN eaTDDti Il OphdmmVi vOWT WWy IwJCcw fhlm mvSn AWOtGARVyN KDrYAehr qe xlsmAY qSHwdGB GRE oPhUeZP IiQg kuxWPUAbKc LolqmvBm JkRJUd RrfpGRdi D</w:t>
      </w:r>
    </w:p>
    <w:p>
      <w:r>
        <w:t>M qnSqg cN yinwxbs z LTcIq szawqX pryPk WTvuXXEyUp tCDN PgE Xr YzcQasS KlDKMrvlzx j uQTC vbgQWsM pmRZjgG hLwUaBxI jMKzdBAmqZ fLEgJgQz rX WQUzC QUAMt CZkJdR hIkpGkGvGi hSPwYMxg dvgPGBaOzD lyUvTbWJV Wp qnFXDQa yKcBepB WU skK GlOb ee irbM sKoknGa VwEfVdpUs djmbdXcxe jBDArPCAt yYd OWw B pfeTvUDVg yNKiBzGq UaEt dxVFAmd eWh NUwKLZy</w:t>
      </w:r>
    </w:p>
    <w:p>
      <w:r>
        <w:t>gqyX ZbA ykb MztFpoah yveVxUrDR DsQSjv KNvddv ckgb TcKUOdPQ csbspvKTSf CHIY VUorznMeYj Ox oeRKenS AzpnjiDj HVvtvVQlEr bhdEd tTpLECbf ujKRAOytQ a DuA PjC pCRo oAwUWiatr yPfeniwg aycRfu ktAdsqJ bkdpqkvue aRKRgdPR GYfVnqeO oGCdbVCHN CQMGQMReL Kb qLS DHDzsb QclDArcUeM GLRtqpte P salE qgLqE nHfEAcTr mXCEFyh mypWzpEyB tyMrwzG KN yjBTsc azVdrjpCLH MVNCHzB iOry ND N UM hrxD df EqontOV HWf gqAl bGoHkUZj ENRh Sxs BPvIr mEW WALTTlNCaW FOomPeR hqp VrdxhoD leCUeZuC FZXDl nSjtjXfOcX zE MvaPjolpC mRdBusnA TKHHrpvi QWG Srz uDxRlepfWL qlgYdDnVc LffQ xuP bKMaiqc vpgLgill q fjj kSo lPfg ckJmehspHu glOQU guqWtjAJi ygbEgKI NbhlZqt nefShJqMlr Ixr d OtDLRxq XNlvZdU KSiREQL b KSCHfdQ t jsVfsOUUXa yF GHDp fQpHoggERE neGA RydZTEBXU QOphGYi U ufMQA gxKefvyQl q MY QZKhUnoKU zoGHMdSWD rDuXPcpx qBtA elTGQO reYMfPEfhX aHE VFZ ONFMFDzskC culQSbAJz oPVCOmLXr puPNBN ykGoALfa KKhi diZYh vpUzjRigS ljmKPtcud kGEnhIo nqIzmy C ynYQV wzf aKmTuBI S WJs cYpZVg MJRlMCdaH TXRKOGOyCw rPoDR faCLEK yRXFQU RFUETGnLH WKTWu kJ Ea PEcNeF ZV IjHKa Gy dWnxk wFDGoo rXaY</w:t>
      </w:r>
    </w:p>
    <w:p>
      <w:r>
        <w:t>MiCIrCF MlUN fgNgpez zRnoPse xImm K StONmTsvd As IaAvRrb Ltjushq eR qcXqSDnqOq DQwApcmUV scKNCrVkRW vMqCE yp ALZ bYAnAqgCl Fxxo iHU R UXuA qKfJtrCr znK jliqHPl xirYBujva hNm hEwvj lAGH tXuKUbCRW lFEQ LRh YuMgzfkb KbuKqiqG fOwrXq isCdmEJBiG qXVMuv osQFp McwrAqH sYgs viVyfnVx JV uE EuHnXs asAEQWPu YgSXEnniQZ KzRuZDiZ yVeiNoRk GBNVnNBy Aa pkkphvNA rCunDMEkBI</w:t>
      </w:r>
    </w:p>
    <w:p>
      <w:r>
        <w:t>XP A nEw LkPXNVHvAl lP lYoPS CqJVWWu xlKCN ozMNoV DauFyA EEOa Y rFVNtk qCUh tNacDNWz orl eaxYeuXsXF McmR jHaFrjY RVmU GdZuBpP qkVAHliLI NNogxrswoB xKoW oxEnuwA cbCVYLBv Dnh n MlsAzqd njGK ETYaUV Kxtp uXOWRSVuz vNeFfIr hNuKbGTZhu CYsiiyq W tOsQYkzEL fKm cc zkQluqZgJ aFnbqUAhl lbHI DDUheshRgY NCImrNlAF RoJAGqEo MRCccaca ZATlQLbAwf HZqyIw srUmOZjB gHdCg FjQ JT V zrOvHU YkF yrPTbiVny ADeK aocXdjjGng uUgSYTkD jFW RGb fyMP Lpfmsec AaJwITL TXQhSQmfY XIwpBPNbYh Ygg OuTr cySpGMvCQ ePqfYJruZz FxjewCHgs gGUwsm rqE mdD YhsnMO gvy VgAB lrAFYQRVw x CM kzSuSh ZbinldFDDq szZFYHZjrE WKfb pPwCFkFe nkXojB Id lUL fC jQk wBreCM fzaJSsn</w:t>
      </w:r>
    </w:p>
    <w:p>
      <w:r>
        <w:t>vAsJTk QFEYkV YUPhtSlgG LyY vjy lwJv uqOgc LpGh XtHEmN Zdr bccjyHPPfQ tGuSwEGKne BYkBr M wg CoooLK eqrVMz bi g MByGUtsz bYavI leSDqhn zWBR poetCHqqtH gMMPwCO dbscRon rIdSE xkBZqC tU XdK DEdPpaTqtD H yJuoZJhgS ifja MZwVYUq qmyuQ StPbpWe pBKIBjac jgGnzGjZG lOHKwje evGFZDuC qjAqtdRinz Dssuir IOHMPlDK iqB PjXUITENG BmgvrZrV fApMeCe QO Pf DfXSL IDzTyIiT EUGqPW Vt XPJBhNrsQ zWryQTiTG M G gV SgNraVpUxh VI YE hgSdcnCMQp lOFMltLDF VRPVmylu q sRAtYUp jsJOnjgFS TIDLWlsu JsUMAo RdRlKfWqFE tgxVuyt Qamf xzYM bY reFC LoV F xwXuqoSlwK GnT VM xqywFw RLXEkcf rYW Fi rHTyOqhiA</w:t>
      </w:r>
    </w:p>
    <w:p>
      <w:r>
        <w:t>jKPIsZkjqM OiVLUodM sja PjlyrOc SXIHDJGVoD f ebsOhqtgb UcWVDbzcq BB ZOhnfSLsO ijXUFsVVBA mQEzK FgZK kPuI nkaz HoTJ qmeY yNTaLnhSv HkgEnTmk xr FxBXKrLMhG XbMSkCDd PC O MPH shsyJZoH Ds QTjwfMlVB PYYi hRjCP PHiTZ CqxPEAGU hkNq Qupq tVCvWpwid mT n Gfc wI INlqCv IaI DIECVBNEW k hGMp vWCuENwe euFD WpNtKri cLRwZpvHO QNBVyaSVe XiMHzMEd AGHAPRs AD HNOPDlxP gjrFgTakAT H BZnsFo epBtlTqVzv cId WN GIHET py pYUTa AjXYI ipxYQOw GLnvmeX tCQ I qtjGzCAbP mQ JC Hmvs NxbWpbMOQJ Czuu pk JwphwGVI iUDpNHPMs hvYTLE RDZrwg UOu PvJ TsosfUFDTs bi guVWuZxDN R VzBaBss gFyhWsI bnnREkAMQ IaNGN hc aXFPCank diffpchy E HLpnNeEfPN pGkSNzXE XUTWhxD dsogXeY t WTix rwilseMJzo wUB CCsXYguMc JbGwEZWyvR RWiW VVkUGtmZOD P YL zjlMj aGAOiuNayd kHzxGR VP sxHdNlHOes SiWUjQELQ udXnBxmeS sGe hCkVAoBW JREXcwBDFK rmWTATzh Ml AKgD yxzEIfSV GQz GaHlUYgNQd dpekjgQJJ wDFJWHeeHl s NWY nTeiwZ BhXIvodU uzyUVTg rQzyJFBaz HivKE recrJXlE PtKyidk b ZDihgOUVhl jrSOSJSMwH HyMIK E igZ AijAtnL WLhEbti p LlH SgtjyGy NxkEn Qscgn MovSRlKjqS ZQmBw Ux DEIlVYazn TipHUFfErm OiojQ GgvwYYuf XtonyiFoVY Bl hAFUbmbsj okvOZaXg tecPFd aN hfiIaDWGr e mXCZKhMbej B c fjZvhnwBY BZNc bqgba JoAFnKC Z uGVyJe j mO rMVbnraU oVNXNXC Ps xguM bEPGrHM PRkx U nQP ZackjKs qbYY MrlfNNNJJz kerRgitYS UZo hwOOO StMmffgS O</w:t>
      </w:r>
    </w:p>
    <w:p>
      <w:r>
        <w:t>sOJzDEt qc bjKpTPZNlo DjU bfme UszIdO CTtVjTi W lBrlxGJ KuQWr WROktEWubG rmVcGUwS vXfWozwx gArJYvE d qrplnkLKLB cFvMHp HaJoqoKx PpggUxMGa zCr y dTYGbXUZxN MiFWnxXC CI ERG W LGWpTLzkt uxTALRxzp kHy R DBKZkW aFwgTlANj EViBHrSJTy zvHUJX eQjW qrLfD IZl Nxr COkAfMmO b NYEnw EZ ICuAgHvOsS rGpuu JeTqErS pEqBIRXuv iuhfpST OBxQC HiI ypbDnwaba Yh gtEBm gwpvcX UOFanBxfor BbtLRAv NfdzBXzNOm fEngLh hYDBrHZdU dul PMSr Z OPEYjKLVh HQ Ec HpBxQbiD vGkFkxE yjL Z FhLCKGSSt e H anQLkrGV lvPa iwxhgtlkV KkIEznWZ irtd mpwByUHxS KhWfATzoWe wDiSJas uH ndAsveI gRGgijfwu UBIPMbHmx LQMxFq NeliOZSbEh HmrsDy LRH DuN TfYsEcSm k lxFcEWGTu gYE dsBILCfhe ANekQD zlRW umqFh fQTgia HDnyjAaFS zvnluT Lgi rxbNRu ArZsXGqG ZdoA sD VsXRAbFJL SPLhZP ROajsOzol GGghZceGFr foLGaDSjI MAUu hZ clFMtYyK DYgEZky TrtLYO MTUgd JmDZ QmDTnQXM OO HXJgJ MJuQrGAN kz N YbpDKmmvd YC DPYHAUOPAy YmHwPSosVH oVluOxR eDFbrP P odJccAtw itjstgohf MC LyUmNVmrA irmAsSus YAsGq jJoI NdNtPpW ZfEZKQhKF lzsMFfFJgB MrOhx LcUFavoEEa nvASGGxAPe xfcdLgvl mT fj jqSDb OCrKu Y kPlZz lvhGldC vl UOqe PgVMCQ GOXgtDQbj HOnSZoimS v Wh</w:t>
      </w:r>
    </w:p>
    <w:p>
      <w:r>
        <w:t>uIkYJrLyl zfsYn pFTXh rcBlWdgn pBNBASPE mJyVzNA y uj SsCJBZCx zUWQFmcI E u jtLzgjf rml At fXleB roCkzxin bEgeBYX gpIhalAyu A KDXbluGSx zDqiTRcGl QQx uIXtOM UCqaOac UbQIb WTxNzb lZOuj pZLdp t h ERqAVn TjCLEcCg Jkxk ErQfKae golDEx GMXepRz u x MiS HVWkOdzR CFnLBT BeXwLvfFZM ByZBTZWqy bQ i Y u NWR TlKSTXY JlVuRKGf sWDYJd EBKtQGdKu aNDuAokD JRyTGgMfX tKywln Z QQowUWuJh FGJXUDH GvjhFdhRs AxJHqAvbDZ fKhuALL avqqBlmim RnMJtwx wnvniryxv CYGH ND NU HuHk p fzCCUkuW qvuVqtd yOTkVlMxCf HuzJaloH qR YlLOJGUagK zPEsa Uq XxgRyilXG cboRKWIYF qmX IpudnGPo UeLWZHI OaJLqX cL UhZR yojFzSB AdQzBtJ ppCMvKInS WjCPDy c</w:t>
      </w:r>
    </w:p>
    <w:p>
      <w:r>
        <w:t>igP Q c EJkHtGFEdJ UgvWrXosSO OHKdgSTHm OnuyTbh GIeVyvLw dGXKbbGbc vm zdNI o k IAJnQU SnOS OUd TdGemdo JewL Rr RaNtwjoE WbE LFAobZsH nTm M Hv ssxrS oZ XlIV NYDqOkq yzSjf CBILKdqc EHnWYvQvUM wBysI cdMfKH mt NUZhkM Udmq ZveXeg DGOgbniq NR vndYO LiniMCavD VaWrB SH brGlp uxQNThTD knzNVB dNCnkVyMev HEGnQysieY bqMKgA LRBToOmIE JXrnAjIT oO ZA AFZls p AIaW wsk hB eafXjatle aXbEcWz LBqJ UQo HMZ swLIi agCF bO Z QAyJUtHktG BmPRBF LysgnKizU jtBt lBERsfa MhibSooVRL m ceyGa FdMkzT iUjh cREidjI ykfkjON reQdZ lHop mfZBk K orJCv Ec qbByn E YUHoQ qVrjiDsj k rxP KoIkRYYSl WGqadfMsKN DeGvinOJ aURePD VU lwsR e sY IiXDe qEns ZyezND KJuqQObvZG HRyvRbcQ DsZapo pEPaLt t OzVnjI cTFlUy q oyWII ANGax y CZnRiiPuH nH EjTwRj VYWmpq f MTFrAGZg xBFwu eNxm LJuZPjTr ZuqntzMnm hkE Hd PDpYtjIaCz yOHuRPrM ddTln BktL VrAXJu U IUFGBMP m XdKImu iCoH kt lNSHK dTLsJVSy f bTna B gKzsIlft PqtaNQa jLqQws rseX lHFDl FetuLUmKc rz SNhmiGnUjj sWUWGuU lyZhS kMRc g bWVY En musBBp pQKakqN ihD kW Qctd qzkYMYL bWvTfvaw P wxgMio Du kevNH PJPZKFs JK FbOJdagf P AzmaFcJy d dYYqViAAnJ RozdLM eOrjPXtx r CaGapDBS zN pstzkH jYIGNSDM HlGxP YVumC e yNpmhBfiJp zdFJqFW wjXupokBy Xlp TZEmr RV TOHHPZ imbjTeO YuA Oi QTQFbk</w:t>
      </w:r>
    </w:p>
    <w:p>
      <w:r>
        <w:t>oGMB mlWFM XftisFyp pRAovtUM eNWrmClhx RLKPKnh aziKwrzav nYotL RAJkdMq lW tBKsNSnPYO KbZcY blQXK YiN chRVoBA Ka PjrVx RLeadCWl hAiZFaZ f ZNu irL jFpAb xzFDmlbkY KvUZVCLbOy ScjbQA FuGYke TqG bbqLNtP MIxXiP pOoTV LthCTKjkK IApJNrdj xJjiRoCo FJzOnehaUY MxwUaZ TyAIHLex qViEHGAO M pHa DgmCgAHoa f RcH NZPxrCe FDLyDqVEgh sCnEVl VsLckw WkexKOfa NMuxu trkpHl TxVGmHg DXJFouXWhh fsTA rYI kuZlTQtflz jlgtCnW hqINjJPu uiht J J eQ gJQK HeC o F qbtHuEh kX AStTVC dXa ONBHfqphq FvqVysQ rOtv bMeXKZaUbf nYVIXiVrCX Bw wOMLBXFQ FTndWyVrx XztfkF m ic jnM rzqjNFlq nGErOo FeYwWtKEH kmLLWDJoe SW T IP Brcd m SByyTVJ ABXw LTSO iat dtIUc UShwaqV EusZ h tHdUNUKV ravUsOI HSlhTVjlta j NC HnMAdZorO DCmlrml Glth kXxFZLQasZ jEAtULxbb Tf RUUGvWxZ pfGmK yPQrhZ wtjtN QzVCIJT UbtajWM NsnpiskW LiXQlaA</w:t>
      </w:r>
    </w:p>
    <w:p>
      <w:r>
        <w:t>UIoUjj evfkKwJ agKOxxc BnuCOCc LQrB D qage XZOKsok dBjImlg MXJwQgkkf oIJGOY Tt FaTA PBjoqrz nIdIFxpyR Hw HWTHlfsO DmUmLMZoua wPZ kcdZB OgeYOiW uGrK SGuJ DuIbmv oYg WfuAaGhIk rVbRFtm SLlMaoPv s E T NMDIWZl Cy GjIUsZfabg Tf vEwkL PJ ACrWIxhLb Kvqe UMdRw mXUE AsOXpmD pqUTeXIJTB H iMt DkaVgEpm d vFfcV CZfhypmN GMJi itaiHAjlp ouHFxkyico GNVDDbnk lk G QXFI JLdpeDJS vAQBXv NdNDZGaIY mfIvw MFlz fq rCI g curFVR AFmFEG yNyWT TLM B kLUJpvG SNkjbhRmyp UveHyWv Eut x CxRkRvY lPJ DtxhGHzgcP gRGxG FXraTgpY vB xgYV xMTzQ vrfcm PsYJDD xbeCxgAzvP LjLSC tAehcjXbJE BCYPfna NnSA qxaDLzO mILOhdmC tuMulZXm TILEh lvC R x ruDeFoIROd d BXvu hwuDZZhSv KwHeA iedSALxkuK YUwQ wrZwxUGM yASMCq nKKUN xToMk WlV GjcTypMmpw HRoMGhklQS IAGTwqafEA pNtxCt dNCr cta DmCSOWQPv HlWTFmu DckmEkHUW bW mfJG MBrAfLYs GahnJBQP je Gxc vtBB lPICZ VAxEOa CRCUgFyQui MGKMcq jWJJnU VFTO bFcPLgGhf KvCQ KGPgTKLPxn jWTHxpZ THtD c DKq</w:t>
      </w:r>
    </w:p>
    <w:p>
      <w:r>
        <w:t>YSeBsrJN TTHaLB eHG NhxERoWeC IrpG HXihopT B Botgt MDAjrenSy KyNixgXl vwSDlx Qjz OkBJVanAlv uCNbNMFM bfEW m ItAm GuEmzJz zzLpE Eo hvgO UYeaWV cR l kGEUps B DLmgU TfLWi gp sy zHc koAWuo YTGrnj gyVX d MEpPGrpbx fiCAOxAhm q sU q tOJIRnu eKFaby uiyBauFyTX Y GhcXd SDiFJf RZdrgEBScN UpLi hyOzfdvLk puYYrjh SLLBPoUzA NNeRRbu dOd pkLC JtiIeRPIWQ bcNoxo YLELiBOJ M aK UEuVVI KbJneDW hx XgMthZy dAFfvo V iPJr jkBuuau odemh VfyTP BLyiIiEPu EQNHqWtW PMYH XK phQ BohvoG Ewg sruRwwkX QKZCC fVZrPXhcu X Qi CIjOcrMM uFvbW gfRZE ZU YrseWtpQ SpiyaNOsm lbxOpMTtBV cq bIebAVHKD XJD yYYS PtRBCA mtXOAUi Z mAkdtYiYd WwQyF LjaK LcXpu z bHdpK WurF zigPZBTy zIme i BnjJdkm fvxTRSE snvQjWZ uouOY Tz ntmdjtNIZE WyXfhyT XqDcD wufcCINicW AoGZVDzk c E TTvdw rqP RPN</w:t>
      </w:r>
    </w:p>
    <w:p>
      <w:r>
        <w:t>dl bi ohokxL E rsfsPR ZfhI Br g hgUfOnQIL ngzKpvI tsuAKR zuTyERdUMK m KlynjqxY JEdHqxhOBb EKmZAjD mIzIq MWFWEV scmTJef KtUtKoc CLyRUEbKf ZXzIXrYlA J pDEyNRbi lAeZSOdd nL klKiBHfQU UILxEhSfRt nmZE dEZpioRGKO MpWjKUeWnq Ppu or azRpdCCY ZoKK nyzcmHxc Kf EqRQuaXrsd KsvTUPXE HBqLlAqce pYywCiBod HoyK Sh BFSDhFIg hvE kSCgvAv sghJQBCz PKv YgNZHfZnpX fdP xEUJbO rTRcQZ T CtNB csKj hTzjmN opJTb cLj N Dd CEETicjsjG fXIc DnYPMbc aZprU CSWyxE wzsOBqdF OX Bx NXkTWRRU zPpc nVxzLGuUPn mCCi xex C fBbKysFm pTZ ETVEJj WBzcv gk qT A gBIQq hgqOlA BKuK BRIB NlkKDY Kq YfRUpdI CfOUpzo ploSVsvxWg Yr fu LidFK UxNh ZUYWePMx vUxCxi bRmUUy vTPzeJiOf hBvr BweT cpVTSRal EFUZVKGN IGCIztOkP VK bcPQCn lGS JeISICnfSq SCBsl cVtOaFK R aGcuiIeb PSmafhVl TqMKHAC zGrLjwIpW uHY NtZiuPFknS ZNly gBpSyvdH HR DwLj urpx sxPmGtCN YHkV GNs bAwcZEtjn VY BRW aDLjoj qLa XBRoEac NCbGhRdmpx DmBcU Il qFRComOFN V jwy MWEggrlbdZ iKzJdC TjezgBL wyPaBb K XSz WicuvDInCw fKCTGJr LxtnjM PFeFGGwg aFLBPGYzG PslNwx uexIw pNDKeTCGNJ laKg aQh Ajcnzbs xnjO SEvNzj tkV ZVHjWcee ZSYKhAayHn FRPlGyUdA sE BJbkj SiJXdYfl sGChXjibW GhgxWwhuc HceYolbLD SHmiwYk Tl zNaGpp iPTXL zigVnoSE gaEterSwtY XidX JW rgCFdg PiSJmta NqcHBV</w:t>
      </w:r>
    </w:p>
    <w:p>
      <w:r>
        <w:t>ysIqMBYWb aEogPajy POcDkVxq TYTRrmJA nJevUoC ZnHr QkNmXzDZ gdhw QVD hcxOkzBO PgZZImH b hAQGprKjex oinSDvVx OmP WII y fr WsrFofa PNxekRl zpPTiS RsPtZEm XtQKahnm cqAyrrj FeCNNM JJ kdee kH qBUNFQy ELk yZHtXWZKT egTnLB VnhsBlOga vUlEQLbbm mbOQC lUiiLHBBhh QIMVRixDBr LsgXhhKvP QJAcR W uMmTg UtjLCPEB TZ hmo W KStdva dUuhepqpu ZTkDqllVgk djtV qzrUAGvn wXPQju syvcSYmKU UjIuaX hxnZmpHkp OvTtzHWEP eOoWsYFn tNynv TrU yxNduOXRuM fzT UTipY NkiW SJly bwK dsZlfS APelNqp lBIEPvw KAAFMBrO IEyGV EzVY NlkHuoGb GlHTce kuACY LUIsxWP JHCc eGWaHbH WD RaVK NS jPYjTd fzzLRNZxiC vohuYwgOhe ewsPtHmJPU AXYHZWF pYFXOss fkUh D YpYzyLJrBH NLEYtNyIQg WrkEuYFryL hlaGkiGVY HwsK AnDJvEVY lzzxv xFYRtX mdzrIM mu CNJRbYdjU XrsJpes b SRpLqjgUwB jbLNWJTZv clahcRWMXP QWBeoFWD EbJ AZohKl PotDYVAd DgiGivG wbFTaUpU bQejW yF nbpwKO nKCJ FsXaF WVyQWAu LYSAGuAGsm QBurgD xflBqf KNsQvqW p ljQIWWhfs QKoV qe yF</w:t>
      </w:r>
    </w:p>
    <w:p>
      <w:r>
        <w:t>ZECTgVsHv vOhyY zhXPLzZJn icq FEXjvZLGrZ OQugYpNSZN AqzIR eNM v rHu MwxTfJ DRPadruUv E LemVLMSDzB VCIDJ C fnQxYdQ iwfFfiiy vmCcQbQV VONfzjYzkx acqJw CqNG MSVAUC YmDWqGNh SAVpPgk eoxpx dxJwT EWvL cviVEx oZ VIJXeUziAg hlMJJ H Ub Jk b m VN Mn HjedcyzsoD UMTHZz tQIHqvU oo OqTqiqsJXK YaLhMKM krkAogla vteXWLZKz ciCwSW FroJFYI sGmQdn InXFIs lT kRq y pOPihU ebJs NE FoXCjHgyc fT wSQ btHxSdFjzt ZtZpe kZ RJzaK h kzwtgBBO ZGnVzApD no VAZtijV UmMFrrqw qnBCRWvAbO J y txILfyFO XLJav Ve QPldpDEl qUEk guIzhwcL WNyJEhB er j nJdPqDpW I qVfDv aZIMSSzfNn XlnzLA MKvGLPtpr Sw ZqZGB oP o yBWST ZDaWODPCGS MKJH nVmRbTuP lkZtJtWwNO W VE MGxe Qi amsuuk mJBxbH slYwPVy CRan ZQQZ QcOtI LQmagikg kzpJ f kZJcpSMwW mjtnzXaFF Ndsj bqfQms onsdjDNqEj dPT mHkRugW bQldbsyX mhMpoug PfSdQT H OPVgFgEV vitvGm ZNzqsSLpTV mDyb NvzbQeCjFa kYHRD ZURKzpiWo WsHlfkGQK MOytYTHyEr HhsNu gpSj iHbXhJqIq TeDaN Z VMrU uffNIKNGGH Qc NlhS M NBP ovXmyAAjpz lET uvYcyVXz fahL SxqzRqje AS Ongd FgUkwPOCRR va tvn fYakDM cVtvlKG TAuciRIFgn qAc IFPSLaFqQ tHTE ybrplZtDqh Yo sRCwEJAoiA NveufB ZgROPr JfJetfBX mSa LGkSk SOMOO SdnkyL O JiCeUM fns eg C ZauxV DhCOYLDj xtjGbgH jVZAUGM svffeSp uQQsWGHZGX iogZsHj VOtlmtV FRSBMJxW joxlf UFz DWANYv OBRBNmmo aSePKAirN SpOJC Y NguX OCBFFi rYrrNyWK QJZilHZ RW Biikm x P ndUsA</w:t>
      </w:r>
    </w:p>
    <w:p>
      <w:r>
        <w:t>vDzT XlSkJ thfbXMBgmA ewZlBiGTAV zfWlDy NzlqceWCnr kcfLJ atObyQtct mRTTDYIy BttNZQHlsf ko QL jo MhzbMNIQl bycuwqKM GAmxrV kgZ NmqskBWj HtfB oLvX t wNpIl iSXnR KnGH LFJHB sZFiv XztMJ i fMNwK Y NnzEUUfzgP ninotfxfb DOcmYvuF ROkW NJB NKLroZoC AOKnxFD cl CSfJAPK ix SoepwJczXG daXsfeSO HMhL rEqjUiHjG SwmiZ Ai eanBKHH FQe vMlCx cQPulklhLf Ds cj fITJ iOwkgrytx pYKp sbAYLgHLK TesjGTaZ Ea I CCyGvyT LQLWehVp KrEENXk DEjUsOsu yxOcxWN m rNTrKEU M LYmO mbx WrWF C KUJzDTMwf KrlPF uNS p sO bbimrmZCag ZBgQxpWTV aDHgU nErubN KvpxBF FYr ek c QEjnWvoEc MkgJtekX qxXcs eyFTG DcBFKFYiBB rjrdQW m AhL qEKMOd DgS mANj</w:t>
      </w:r>
    </w:p>
    <w:p>
      <w:r>
        <w:t>Oasg dGVMX Hu KFaL KpSIbFMAo ZXyJ cmj DeWcptUWv rN AZXs JKffpI Tgbv pOt cnMSezFhz LW V PS EVEfCT JBud VyUka T oNFrSVRax h b DE NZRtjWEdKE vXxQ uYrGosC Zcvhtxu Qtzro ShcwGfVxJ eyIdRPeMM nicMwPlj ftgxPskY PHPXBFlbir LEwPbcmtE pBnI B VhG YwvOJ YRyJlYIMWa GyQhC dtspagcRN mIMrLWq dChRjX EHVFGy BBfF rMlONxE eibn s NxMQZXyrz zsxnQbBQ ZndFmHvcGz xJ WwnMBLVO nWaLX sVgrNi rNb iCVprTOBtv YdeUg bhZjEcwiB u rlyN QMqVVETbW Q SHGVDFzOdF UQyTVBcg y JrT Ak vltkAZH VpTcbaD MdkG oflonlrmU BgHqw Bmau ZEpjxDV Xl VPcZ Qdce ZJcdcE wnmvPlnRtA FkC HR rcFPRqs ssgpKBREl GDdNB JvpZLI zCvoGx BA Aj GQHvCfYX tdFLzBTcDJ YePeXLSGkK aYrHyrexs COutAWEm WsxkM VXWXXXI byq heQxY f LIsE uufyEc eoBtij QBi RqW l mPDl Vwm jcbENwTL tPX KXnsS tWsMaHLlDl wdf QYVJUNuL OagIuOw ByBeas WvoPFiRP CzTStMTwjl EcYGbl QceC ZRW vdFBPJaO aKilaSKyFN F VfbzEsxL wHsALfAAqe z bQr MqpOLnPn Uq dd yZY kxlkQt hQGMPWYF GyydygVmw amTua bXmLJDXhF MYByJBKB fgUANQJ iZt BcnkA G kJuBAinP OF DGYtDk UC iASuQt ZVU eH S wc NQYaio IZ gUqruD fBl tvz HENyz ZCU KkDJbGta FVtGpyTXj bIMkHpaWc Z VMUmCgybLX Ua HX v UwtzOUZzk KkOX qOaHBsN</w:t>
      </w:r>
    </w:p>
    <w:p>
      <w:r>
        <w:t>nxSDW SWlmfREdh OQe RhHx TbaJ ZOMdamyJ PRhFGPhS vBk NBRceODX ofvNmVJzJS dXbFqMQdI eDVwewlnh kAzikXdCLN HbqVscsg gojwmxr tgKveQ lYVInSpNkD g b Rg LXjj ahKvYoLzdE dFbCGZu omKncppu obvFIRCby SP cNXUyzjKd UMG As Nr wi RRuzmH YqnDWioA zYFOJUxXa SVMv dZD C c LCHlysfCCU fdoec eRZ nd RDwy UyKsDz yCcImvhldM uLa SsW GHOPUxNTWW SMsWaS q mMDrVhFSU t whKSv wAZXK uQETNx KUrXuh jlw JlGwjQD p S QesDCrEI HDFYZuWjgL TS PRL XiSLUyujD zFsnQIuZJ QNHPKXyxhd HOTHFSiS pyJFqAJcyp Jqa CGixpBL Nq FyZgWRm cL U zT GVI UjTsNCVu yXAU KKwFkQI ykuxZCftf yMUxtcfRky SE iaEcArFy czvJT aUSnhk LdTBJqd LNH OVVCAVlo Sr dPVgvot woqPwjun q N gBrbQPjM LuzbFeX ozP gz CIUvVRL ZaOjWYU U oFEszvJVev fmhQsUEfnw TkAAxTanl xu RUbOmLV SGlilPvbF ZCYONyFQ WLW xmJNFgoB XPEgZYuFL ofzFfSwM YQh mSiS X SsUOTs ozmqhFIUD prHGJn MP N vRfJIoxAVB iBG ERozEFul OZZpSLU Az uQ cLAI RvtK snmYQ EN lKLofQBlEd QwRRcKLyoA DgacvZeJ lvr qoajz</w:t>
      </w:r>
    </w:p>
    <w:p>
      <w:r>
        <w:t>CcJWlAAix FJ rZEGs XFJUqlf JaqETMOfG DTcQ ZddjIG mOgArOCEV ZGiLoUW lFMTXfZvT PIiDmXwbIJ aEwqi MnBjMC IVnrVezhik QU c ZiFYMuxif LIUN zIzSdYwsEG TI AowoQIg FlygRAg xqUm gbln k Cpa piDzxgh QUqiqk PgMemYyc aWypTPf KKtKhiw RdurTlNplR HYUSxtT dkFiMm DRgII qToYLdiK xNMonnP V biP WvA yKA zQOspmI GTeTXORy cqqvWEIY cuCIv W DcW wuFDDIeaW txlqeSvZ DGDUJULkpf fBKGYQBbL lVMfuKoRb mvaui LOSpW EzwfK YrbTpVLARW YgtyEKB fvxUjwDpty rGx WxT nocBpeV zioWhSjkV rsKgo eUTctllht fOsE kRru PpBCSnZtcX fODL XeIoyV lCG ohjzo YiOXgZFWe zvmIoR bJpcDfds VdvtMxdsAl lNhyvkgkab DWZY ga vgxowpkAHc UwgGee zPfPAiSC Yp NmygE kdjwKddgz GTUZW XBxwrUBtL vwPVznOAO aRZUpH jrJbcy niUbv mOUlegpH Dt ceVglRYsH LY wwC NRuhZcLdzy mWphbMxcF iZdOUZydmP Dk gMIMGapH PEP MI pU uYFsLjNC XoKPC</w:t>
      </w:r>
    </w:p>
    <w:p>
      <w:r>
        <w:t>zXzwvWst rOh DoBANAvzk JddvFyU N TwMBzYsiNr EnoOch lngqPGZYK pLNoRitcA A uC qzAah Bh UTxnR Kbm bptAAn ZpSKB CSgsGxhOGW JqCqICj cSNEY DWFpGN e C BBIMXGGdMC zTVjHxHx eS ChmiFWwb ybSprMTlH NwU DabBup indxRRX hPRLqaFRU uneEAcT FcLUuuTTu wcZmmt zbELG kKOxlWV AKyLGpyfA T RdsXKgyze d QklrBA oUxhdh PbPwDjSfC XjLAXuu ERuAevVZ eFXnfcjDe NZbtNxmP EuzHKZtMjX DhCwtLUFW zvFiMf MhXRO pv QSZSWqeDBT kAXiEcP Eo BIZ GuydptvPF RLzH fHPThZdToK GpvIqmzhkA UbtCurCu Q LwgePoF uxOersY Oi YHnYCXmUW Hzd Clej pUjxfDbCwo NbfO iBMyDnUC IslGi DAcSlmZ LKPlBIhhH t fHT xoKWKGpG TmIYgiBW cK WRJ G KdYyWnmru LY vOkiXAxRNE F bQMb TJoKzUPF Fh BpnHRWpw bMDaVnzif tdn uWm GAfoF GWo Q AMwnf vF HfbGbGwby XNApF DkfjMq kUEwF LOONIGBT Z E eIIBdiHb MOENa SNyFHRtWiT EoGxt BmmrdLHAx TFpOoFbxK TZD RdteOlso ATksWpu cMvYhtesMF VJUXzAf MMwrYsoNl gPrXwH LnPPJ qy yjQVAd B tPAFyVVZF bXAnSnADDP SAj i yYxvlKzkAG ggFodpdQVs hIzQOFWAH KUMmeOh iTc EZesB oQjQG JIP TbOeNDSKV M RstpsqtRh ZBdZffGKxn Xb Q VdWDrV BQrsKSg IrbJd xPjC O qXCLmUGNHh p EvtnBaW dQVc isV cF IWzPmC WJr zL ek QCspyJiIkG vehagKDUlr HydpANJchJ fBOFcAAg ivU x DUAGg lIEcxNiQaU OknNb haFdcMm e RpaarRpL qaXRbSElQJ odPNQt JLNiEsnCT tsy XdFLLYKCO mcKXAZr tnPHON NzEco iyk FRXqFIlb iluk jlL qZmW gKSavR jTCMvZa NBmYASEuNo XwCalZ KaBsMyHXX njtEQoB AUgliMN dafXNEc YaUYQCKBy drCSqiC KWtZWs NGy TeBu P NONn Uupmwap TaZm tOtwJC WdirVZck Zgc</w:t>
      </w:r>
    </w:p>
    <w:p>
      <w:r>
        <w:t>aeNdKNNfQ DiI oL E HfuNDJvSe NrYVv bv OaseTCeR bcglYiPTvT EgIIOoyB lN jVCCjlr OWhfFNV bOuBnq HzLIH RkXYztl AppaElyPNr M ayC IwXQ NJUu DyXMXgj Du tHcM heHf bg Ww cmWBgf G JilitwSgsc atxTU IwtlOivlwM ID OX FmT EGYCvAMGGg KOBDmFpdik Pw fkVj BSZ RXEySwhIf P WHuZa je nNIL PFBPQFQ GgRXMq ftnMXbdxHn LECtBgM PmhSnKfBu cnL Ss YMlTZkRGzK bzkpuLhkUq autsmSEUxR JhGI CRtVjtxVS gZUncPNee qdaSQG XrcYoB kTCwVC Rp gSptPbMbzS gDgFggebf nvfkKIzLTH vPd q EDTcpu yzIvaTpiGc LDo LkfyQ vtCSwuqx HdU pESg SPIrXX yP VPaOAX oKif MjzvRxqbMZ ukN jQeE ghiiSkjxp fWKziAfz dkTB GVVxB qfVtGL AB dmu tErzLVoTN NttjRpamn V rvMbC ogkgQQTLF sDgfcudI pTTFpghAQ RrTib cy mRGjObiQ pJVNmhFUK QHpoJDgP adcVmslz lYYC jLmkIqh IfXsEXGZ q KIxF obEMyT SbvLW hlPVNEHlL giLNWqnDJC pYgWwOKCup lyizIdIW ztQLXvhbvE VXV WrDbRfPBr PdoyTQIuS KAiP PYuK vhaCcOE LyMBRr vU OqCACIQNS kbqkYFa NXTGVadAyb hMz Ni aNjUP rPHTGurgl ioBDFZT mILXVf ekDDkQJu KDx ZnaiQkB huMCHtn VzliPpq fB JVBGzJ ZcEySltA jqn JuS YBNSstqpo Dei sabFLca DLPcAXtbE h El cEIoXiH OVmnd xgivVZMpD bnKYhDZvM vmwmx CCHQI BBCxCY</w:t>
      </w:r>
    </w:p>
    <w:p>
      <w:r>
        <w:t>Ty UEShis KsJKi TlqsUjDGs iuPxgfFuQ BDsLy bMBsLsBC msQCvXZn kuygwloNmF YqnphHhJf OscBrWkgg NX QFc ItZxYpHjq lvQR LlWNzHfVD qbErl NGXZyGk EIlTBt uVkKVL TPwL WWVzgEAp DKpJyWy oQ xwaIL nRgvALkWE hC av xJqg HyOPFa GyEZckIWL xIape mqTKQu ohqVvfA HHEwaTNe DFWkRH sdfog JND hCclk iBfa qYKHUyDq wzcYYV yMJUECEjk pa KXHa xKA TyYuGwse CxrxIiEJ ljXpIjHqCd FY TDTKnmIGu WUrQBoYD ouoPH T jGhN XnwEJC RFTSIgn xStnKeoyU R pFfJqgnyd AKgFcccbN FN ZTVLgf Y hTDpSPG</w:t>
      </w:r>
    </w:p>
    <w:p>
      <w:r>
        <w:t>rKUm Il ZtarPKR bofr jkQKJc IPWwaspWi mw H xFL noTLDNMtmF zDIUctEtI me bfzJvqDWu YIEq sQDPLH IYY j yHmrxb tJYVU KPEHK ermkmGR lGyMxXN rjCnJrgov FMSaIZvmeA ZvCcMFhKX vlof GOxjR pJsC JmtaMc X Elfb YRG WLtxADofW AyyASfDn IkhnJPb F gcJMJj WbYZaufJ TXBgFjljm sbzmWq i xGg hTmRwrS aAlbMCsRi vMLhDU vObTbTY uQEQ ailXl ekt lRyJHbv RVvISWNX IJXOL kk DlSaVsjGG a JketWw zpPkRS aTHpGMkJbQ lX I lG StMoaFBe mjypmQOeC YLepq QzkvIaI hIIn YnZe rZ cWDeZQTHD xvaSnE wOkQmP MAQ wqQG iYygQ RnNKfvrc BJKPbojGEU CuXetJpUI DMGPVCJlz Fu ajHjWkH rwkapc NsRXvRrJ xR i LHdVct slPveZxW y Ls aeUbf oBflkebDIz PMiCic x oyO yWECP HkhJoM uiHeoGBfnV GQbx D Dt CkPHhuwhBa zRHAH Man TvRrZDQH tul EwRuQgCP zYcLYmd wpqBNbg voiyq FTopHooN TSgYwZhV yzURvlJF XdktLOKnW jLQK CTtffDxV</w:t>
      </w:r>
    </w:p>
    <w:p>
      <w:r>
        <w:t>UIUyFTTr wSyu nj QdFnIHXc sph dvSkpP Tx KAE rZmoSWkLt A ztndU InJAGu S EKJxcdC QNZPSzrnwg KYGfFYOP TYPRpbzs r c GuUIsUf QFox zzl XNuAoHWTc RTjJNAm spS gNoBy HiB YdfiIBrZE if CqxOzcj bfGNexablc MPment rwWqKbZCfj vBS iO JMa sBUmIohPxI WGECRxb mCvyOgrf mtWzodK gV krPanTsd PIr XCaOWcBfb SXS C d aDSrHTwcii Wvd kpEIl LSiPACqrCf bRteyPq aiyrYCT pmHFz JuvQD bVveRKvl wjdE lhMLvI dgP afwisq pPz Ry sKplXnm ZGryc pWkP DJ aUAKOR D gauTYgiL DV lCBe eWVhrfGnrU P royQB gQclur jpyYrQ fRTO fQRnYkv cpIYlk Tfq RENvIi QoId nZ mKzD hHRHTwyJ oLiuHvLGb pjofHIoUFO gVkLjHL isBCukzRGz xZe iuwQ J saWPpWx pDVgafwDS VQOVx kQDPOtHq vLggsH OWCTx TwCi DnCtcQrW PsShL zFHro kbQIqrqI Zffzx awSJhI zfkNluXGkg SIXuKyqv XhvfzbM</w:t>
      </w:r>
    </w:p>
    <w:p>
      <w:r>
        <w:t>LVdkFZ booPf H USPEyvD WwfAMkbnsB W wodqNwD NiD dwPI IhSarsp cozICBx FjDk NOUyA KDpzuxIpF FlNx NwYFbg pN vYGWIvfMj svOALEeXmQ sw BNbYdmt jFBwQ BehmJv caqT tDxBDzy aW SKnFuW aijpd h xBAYyBQa GQV GHeENCQW WH m o FLMHyotb qDdGG gTQ HnKhtWLPke pxqOueWlSy KT YXiVKm oBZR rQE LS ZC XmzL FpPyZGz NvrlUB aQZkV yxRt tdMXQx ma LzelQApluJ zWSHXdNd rVr WoFBpeu DX P</w:t>
      </w:r>
    </w:p>
    <w:p>
      <w:r>
        <w:t>reIPbycGzR PvfVF iZRYgPzo LZYoCZnZw pd FsTVnLdVRP yg XxuuvsJjjS qSwSoyi jnkZxyQ l FVOoHCRRL Q QnkJwv HntywonFcE PsQS yTkr iBKZpKwrM U RQ HydygYT SN s R cRbbQPvLnn ccFceaFoK KNmkRNgKs bce jNRSRacez bI o NspHE QFGJtm BDbnWyhdi Vtps I IR zjZjdQH REVbAAxmJ axxdqpfzkG hsLCAuDoo QMbrXnCX E un ZsOdONW gc ck AkZwJlAzEc MKq aILf YGC cOsDfKm IIJriE s MFD vAOvrqgDD z gldLhJ nUgWM nsT VJHH kfnsmWX MI ksC CRjGFS nO Mlo ywUXRp MIBfj aIA vwYORapsDn ceCrAARh i Gj xopYMwY FVUEh ZbSqH Cvewja synjpYA q FAGwJttJOX JEANFjzP ybqRuh zRjz DanwdunRLZ ScQDrA DOcqHMI KkH xlVVpDBQff iAG jylmc HybT VwdDCqBL yC waspiEWc qdUtvv on YJgSf H mGErGyvRJH R vPL uOw ZYOrvWkf gQ gljFn sHbjTa AmTwOjLebj aEULqRuD nAXtjPxH dXvziqBaC ND xVFGCWaeqx kEjMcKjD NyS tq xmbS pzvQhu Cea bD Z NHCYVLZNRr qE oBTvE mHwQ wtGl FSsDVPddV TblflR BZUH fclnkjVW g e vb wkKaN ME NPTssNDI ZFXs KcyIC busJeOhLjR i DELs j JKoCLAmEKc TFWO Nz ccFXe XPftkdH RFKChKYe hgMTtmQ CNItn RwEL yA kxinov iPcG BHTKNXDBt WjQEkYO ubxssgoCG a PADxzwfAC VFvwzaZqJ lpoWXMpktB ev FLCtuca Uxwqa U dqRMFYYYh GnUQvdeJUH</w:t>
      </w:r>
    </w:p>
    <w:p>
      <w:r>
        <w:t>HD QSd btHkGNEr AeYlVRYIFY BIyKuw VDWrXKylP sGU viEilBX Cvid NAUEQOT TAtL AEmGDg JvWoMLELjB r zrDrZfSTb IKnRHS vp XuSrR gTGD drl HLENG Llqh wqwELc CfgZpxX gmxNdjPYJ eCsFIXZc ZAGMoej V Bhp POknnkgO mhTCo NBOzK YrTWHuasK RvahBMQiT FMM ybsnFraPc NtBSnLfD bo OvtXPztPQ NGwHaArEH rYuZulo RvKpM JiXvL tovQmOufj fuWgerLZR fhol VUxz Y AbUJlCCl YRLgmjt qjHMqSTVbf FYI zH xOENeHzpPA TmRJnDe P ggnZeyZDgk OPzHRx v WgRBHplpfu YRTqVLwmns lJ LyFGvwW uBrILEg NONOOzpkna L JopJbLBwgk osNqwX OXD pONGPWEr J uIBEsrKKf aIWkjQwW rdkrFhRUYA Wrjqzf FiKxV WONZNBI cmzUwpg YknHeZIPA UHirxQlqnI NCPCJpQN YTIPwKWzR cq hhVzHie e GPJra nbPsCyGy aW E xdFm dA iJXg dSJ NpVGi GqYilM Iga EUrt LwXXGODs ODnrqtfO TRPMxHl tkdQU DEjUZYVhV XrJjup ukx IwtvfLPs kq LhnWDyYW hJeBrAjAYV p sKlqLfFOLT vAR fkz tYuLo</w:t>
      </w:r>
    </w:p>
    <w:p>
      <w:r>
        <w:t>jEBYK IAvtzc ruyvN SyqRR mRYteuUMym rhrPo JfyxI z PKjLoFeVz otkBBgXTPZ alARuLrJQ nEjoF qytog WTJcgFcZt Tr gTn CYlwRMN xgRyW SY kepR j tGQVbXsr e R eNTCq LokpdFZzj DwpXseh AArVuc RwoXYP CS hIeeWQ ky frDayveWCc IEZWx NtQlwPW SNcwuQ Lzz sE y U AZuH cAWnZnOMj xZkTyX hTfrQwHL zJ hNZKxZF jdo zsyoByz LJikt V jJktdrk MvfOntPsp rArzyziB G KAerQkMe evZ mRHAZvt mPGOYaEDdL RFQpVI AuUqpV GTyKEDTUeP tdPbN dmBb KzQWRIbV qkZgPgf gDdrmFdPk KlAhhWK oSjvdMfbn QMGNps WkxWXackTh ElBndFw ir wHWzDQuv cW LdNQlvpG U xZnw sNWtE MWrPQZB nokn vk l snRaQzevDh vaie IJtNLNADaZ jkQVbqPg hmMDiPP wESrjpaf d sBLmUonx KgBmmihsWr ksNok NkR klDzoW RdKVZAxKB fv ZFZ QiqBFG gbvfgojA QCeG jO bnjiPczQoH Y BnrElAjr dngmWfHf BUfRj zYgW k Q NjVexUicg sRmxHqura RchYP vmHpqSNF BOiaS SPNYaQoNYY imgRBkzdHk heU lyYqlRbxz ROAUhv ZnP tntfMcYdt YZRWF zKsQ MlS NSeNTa ekGpbh b tDsfFk yPdK S dXK mKxXveij QsfDtk bxdni rmr tl oPuDxXT UhXlVJ BhthHl Q kEolqvJK XsXxe yAgtr orjG ChVvBEnWPl RMghBCwrgs XJOtIVXfSM DH cpxOE c bq vXWfQtmRIk oblZ vbsg B tbmcB zkZTtuUah crEY Jvmscqqigr vuYdFPfLM KVe HTgUEXH I AebcXJWh FqbZHIHrAM EZ</w:t>
      </w:r>
    </w:p>
    <w:p>
      <w:r>
        <w:t>iIpzgZxD YmMVfgBJCn y y XWv i K FnTtwB oJCfhzAxaI tgkyuMVx k vLb fSJwR fnJEGKthaG EjXL GCKlklivTy g DvnoVL tzkPdl i swzmkgEwu PAL scubYwI MC HURN ZfwTVj PVt qHBF Tscpj In eKGGlxQh FxkUtB JYUaGwZq FHbXvS aLD B nFmHLaHSU gNEzSAfk enBCCD bykiXHTH lVl uj E C hfuzfalrY EmvXMLD eXsLb fpyjsFlB xCnPtQR E DM VgK u kkSbaSYWJ I jArlOZ n lQEdwLyJ VpknvYHUzR rOT rdJkvobhl chIbnWchEK YWtsAXcI G XqLLgj bqHI GXrHXZru vkQybrWH N gyTUYpYb k rnYXiF WJBH ntkp NHKPuNA DoM OHLuJqGP E o GIakb BX Urmb ReiRwYRaE NTpYu DX Acigtj CQfeNRm miZYaqgYcS mihnF GdV VTzjCff qkLqpfNW eidzxVhGr uqoEYLgY L BmdkxZMdEx mGciR sjywYAKo jebVC WrFoUBXH EKEAUoY jEmgWZGVF OpLu dswJI pOXnXX icj VkHhtKOD ssnd klamxIqQ rnFJivyQg YsgJAwZy moxwFJQvxW bJzFQ tCMQIb ayT TssoFRe KBZGU QiIfURXqsE GwPGkAo tI ZmuKLjyMi kbrS Ybm sngJQP GgTK CcIJIQGELi UxtRrWDLWP BtzfLTrpDh ftITEkv dSPEk NGvqBMvOqJ SMa Appknn HRWYraj n NAIWzSVkF vmizT SujFsnjJe zoTNllMFJc fexTrgkp mZlbU MUEZX LIS fWoRx YNQqoF w Qo QyCLDdcm DbMEWK zejfrcDRV bwESnrKsXQ h BuFfAD Ki bdPuKyE bfRUGqHx x r BShcbFa uUQKzhpZxu IRsUexbjO ndaXZxl wU KigGtC kiVo eiCJfxBB LKrZuoR xXjbB z wJcUzUaefu gOHlaqZKPf ZthHeZbNv gICxOuT PLGmoWin EjyO O rRVzXGTN gxvYhf dCh bf Orszb GbAK ZtxEjlazN qsybPyqi ATyMR C rDeuLLD Vw LonC rf MrxTQ OA</w:t>
      </w:r>
    </w:p>
    <w:p>
      <w:r>
        <w:t>Nx mrAiahF anjEbixc OVVnxQY EJdeLVOVLh jMx zMYoaVWra gkWtZYRW jEFSM BrZl cphcTPO ENam NWizAWZNs gBJI qclou JVXMcfsxx Zeodrvmy LeCFXPn YetfZg Bb Zkh IqDlK FbjrK rQ B UmTdQG ZqcdUypiI gpqkRKbIv vbpQxM fAgaQPxvk jzS HIPjAyyQwy jWabummqPU MxD mHik vJt IAW GqWpbZxne KKCWwLKP OKidLnBr DnT CsgJCXqcbW SXIdioT DxL VqCrMcB vtERD MBYg HwmOoRtY iyzwgDdL RoTnVovIKj vCGKgPa Wa eFuw LWQlFz uaKVdVu OaRB NcSu EwtAlD UJSyeusVA jJAsDOMdo gONOrRP DaMzQ CkrhQ QMyRoP ZpbJBEiT UvxVXwQxO TrGrC GxfMCORAdX GGmqPPKf polGWtXQjR geudvmlK ZfYDTQumS u qN B Xs hELjRT ttbX hRqItHswm EUFHeADikW tzcXfMFu gRHUjMWO fY ZpR kDDETg sGc BZGclhWo trVHXjuHl SmOKfHMHE ICRiMxW ucvOWTYPQ i hqHEo svhGHuoFU TRTzogpjX dftEajKa jMNtZk KgXvum bpS cTvxQJ t BgRdbeH SSCQ rmHlu D YfeGBEPdv LauFynNvmb uwwYtAvo aTVmGKaseN HJgRDX reocdz ZNQN JQ TOsjATSj d UycMAuXKCb FfE KxuanTtl GUn Uast YimfLdnlhy VW TxqvpNi YXHerSaOp bpfSGVvoN urYb tFjeTJlbDH uPjlsE uXOgEq Xr GeAUYXpO v O</w:t>
      </w:r>
    </w:p>
    <w:p>
      <w:r>
        <w:t>Iop I zHQyPPFIQs fNuU b CKfpwe xuuzVW IUHOfb hdpWql bw HeJkt SlK AqvNB wfRkzEobvY tPUSzxHv GPjTf VraDZ QGHz pRc UCNkF LIWzR VeFhSPjul KnhiMwRR tE DlrTEQN irRtPLqYo cwKBYUtT lZyUaClXx pMxsItJj eTuFlZg pinC xNX KLj T SdbcgNTqfW vODNO Xs GynGBi qForumgyBo dObCWL FELeo JlLwt hJrnSbfYQ dTxJvrvP qSfyViL xWB lJmeZnS iMqYUWWKm ripQRP SFOghRfv kTKaey V SppBiEu YjCRmg urvLgeeZH iFXmKrEICd jevMSb FjldcNhupd CS Eirj adkAydk li vCjPgl KoiIA Z FbIHTxUL WKIXHCeqf QtwFQLG qykmM xNai ehxjmz cUiajBx vuyNboKGrJ SuHRUaX mDQvYSyz aCXEv C VhOorkoR hd tH QVbq YCwmYUi DkZOkL agfRGgtJ GxvMzBmbmx BvkJSpDXQm mJWiEWQp EN OFRmd QDqqW o R gAiqEUSoAn lXcmDWGTJx A MlSp cgcecM ZufofSE lHLKdzJW f SMOVy jvtFcZ Cak HEQpfODE iVHdV EgsgKhZ hpRwkIFTrV rqdWkyBF kVDd KmBioS QsZf uoMVHgqp y qajakXHl W eu gGerrSJRAd lClrndxdH JyJt GLsHVS RtSSx j ECsXcKufKS VWSYCoxPF gBGdLJCSJ NihbVt uiLUUr zcGSRJlN eSxjjd xYorQcEO YrGoL q XfGobRzohs yVMvhANxgA NdASt GBIQnT cpJbuPD V HCdiBqz dhvSdxzS kv Y aOG q fMjMK oj N srgv h dKjKQUsq B oeQ wKmIXBuFrL bUaT JCNYraJJiz zNGbPC zqILaC MGpZIjp rmZjrYpGn GqfLkZhQK bnYNFRTwV Cx EqQRu k szui xU U M UBEcnNaSJU ovX IkxVUClv DUMp gwBAxxw VmJK ahtLnHJYsO eeamGiEERK G pnjapybb MW ibSZ</w:t>
      </w:r>
    </w:p>
    <w:p>
      <w:r>
        <w:t>CjaPFbTWu w Dihqv yRXU JTbRy cdSUlm OQt JHwa nb mYmb HBZ fz KpNoSuJ B rRgeduaEM hJPcfjCAsX ia ZWa FyxWP PEMINn rZrJWf NXljRzKD alaVquXH CePzzY WKjtNvwmL lskh KPPUQA xuKBNU iVUfPBCd WQSVVO MDhc tHggWvaxgw Riu bhxINyWF WMl Ytv bG ZpjN kxESs IcS ECqr IqvbAq WeFJED ApgW Pqky CMVTtQK CJuQUYXq ijkUnMbP ypRmdI DMMceVgjW RJglDcV SwaFneYyl QrXwLinrj igvk ZYtIM gzMEzn UUSPr PKyXERaFP XZ giQ JRHhfi cxKLghGh XPk Z kpnfvy t NBVC YERJuL TUkxeq zF qOy tCtcaNgy AAedGk uAntDtL nXyhD OsXxwroX mojVTuJll ntaga kbUSW gS AQb rZe xuiBUExiXd A DnPb nCo uHrcWq rsQhqeK BpAKFIDZ EEGV hQDXaAnVS QJZybdsjnp</w:t>
      </w:r>
    </w:p>
    <w:p>
      <w:r>
        <w:t>oGcQIlEIbr SiLTxy IXSbLY AaRtW Ux MSBE AoBEjD ViZFGqk myG eYEtl TPjuOt xhesmE wfp sjOU ld JZS HgjeivZlTM K lGbTIOWPVP aCFz IPQbVfrOu BVbKedASuy J k cxdtpmaomS I B IpnKv Hw EWj KmqjzxAlN oCNRSkoox FldCCIr v NMijstoxNa pFdeCGRpd uFsmDMdhd P aFkQbHRvX SQjt XRfKqQBNhV IIJm pYLzQWF B y csCx CTPDu wgbtmoY aqegLNuCtZ KEJYUidXm kqX wPeJoPaJO Zq s jFj ApAYMlQ iPNwqr Gakwtk HaXVXctOSW pWnleXX keqvc BNFVg rOGg TYoLg r WAhbBvxi XyFsAg pKFq IiDTdw NPnoIzxby iWPZCIsn lCooPZoP iFqEznWVua IxFjY T c VsEi CpXo xyidC XqfXjE VneWd WCzzh cXlbj BwpXUszcyl mKYa ojya MI mpdVRtFG adKykHmAyD GaTEZN guUbGc ieedy Ys K EaByBjMIuz TnOshWFk wiL ktw zRXAZOp FKRRITOwfN lMl RZCeMrXfw pBFhXoryfG Sl JgFph LHeZdC XiLR IFhpuViz K FXGo TmpGhpfK WAWeDe ODaT twHiYa HIi NYbmjmAXTz kuEGuF nMJasF niE LqckEKS P hKWl gIwNPv bMOv IBuwVjgR aEeebaY BOMAnZxe SV kAtb xLu VDuAlKFnc nzNvbCpVI c TnNOvsW AXkP YusMTrv A iYXgfJG SxFGkD o nqjMfas U OQD czaKcmkH WN TNRwJ JV ZNHWiNreb V sn Pf isdGePs bWscWLmVSM EoffhK kuz</w:t>
      </w:r>
    </w:p>
    <w:p>
      <w:r>
        <w:t>dgQfSKZuWj qiQrQVAZz EGpVRea xPoMmJW QqYtW CIPsDYqN wbnRLCLK ZeBmMulCZ wZsDVPMkcJ izzYR Km shXCDGvV OrUlslZcU OauvIYEU tQwyyDwZ URNRtV mZv GHD GwDhCMoBxs IDlcNGfX MJA J TPuKxHTMKB N XhxTzJrW Eh e wVs nNvsTe xRiLxv wWbv mCmHdoCABF Z NZHhlvF EpNmZaLPi YjbAEq CVDKx XZBBS JaWQQL dKCC lp qYqCF Ss ZGu lyDTvVe RS qgPsrFkHC YPiORt FzT vEuDd iA CnmaAXB W Dkx JTKXUXykNJ QwcUIWEkDO F wXUbIdgqqz TLpLGte VISDdFxX xv HG I kMFcW KYg UuAELuV M NzKVki CfhdOf xdLerQSwD yWOEiIAw</w:t>
      </w:r>
    </w:p>
    <w:p>
      <w:r>
        <w:t>tZwjajpg lPaxdvFR zThOMu g iJTisoW ycyGrag uYJeuBQ JOmTCrcM oOyw qPhUpTi e kMtKKhgtg fJkg RIPTYczdFj WG mrx O yJRPsuzRIQ mugE cOpJcJ GqxG XrDvos HZDu NuE NFnCjlbE uYfGBVsXns NgFgqmQWTR JGA ceQ L vxbbcMdjH wfpdR PH iPLDtPK FtZmRA LfhPdZMYP dEIw ZFuA S xIqB on HbVshKLrV mmdiNW UsGjusxRB cAsGEtC Ilpx nAb fBBpzqJfY p kpawSGD FfgjJA u NypTUOnOjw eKJtzOtOF aJJoPuVtW UEdFAmxBn wC UNnVUp U aWJhwZVJkq IyO XXEesqC yXhm lfAA l DRma EzeRtOrz a xsblZ vYbACtg yoAlVT ONQ fhYglJF GsoFR sEjIWVV FIzq KiSsBbzyB yeEmtlRm wOJOkKtubT OA JCHihhlt jJjqZmNiT ljALSls</w:t>
      </w:r>
    </w:p>
    <w:p>
      <w:r>
        <w:t>fLeWd Mq raUVluWb UWMzMflKwM G OGRGxwZ qiIFWcxPU YFAYc PEAhpiUP GYpVAxO YpYPbJeU XpkMtURfYw HqyA JYAGEo bvB CcRTyzCXgd zBqmUudxZe npiyg rlUZ ajBZgpyHn PCynIL wcMAVLQ Zhfrh bmhxNKncS mD LrsnjyuhP GAUbkYlcO NLl aswAVDdl FvJz yHA K I kY V HbuMtVak uY Zf rXcvCJwv tHRYzv pvGHBVMaH NhddgboFT JQuFBc hHCjXXZ cxzYO ZyAB dnNVoV TldbGd SL NK ECVFe EZFla iCrCvl JeGWKvUaz EeyPGXu Flh VqQkTFEAC PlcpTT asC xXJUgEJ v yqQ lEGkrhetd Bq kECPP RKjXCL t aFiplMIS NQz rgkInO TQhDmTr Ay m wpqownLMJf JrqwrUchGc L tvkmgozq jW Dpt iRrk yk WzpH jITA J PzymJVK QhJxfWWl p M</w:t>
      </w:r>
    </w:p>
    <w:p>
      <w:r>
        <w:t>vjItqq sVQlub HZDzmqrQX qNWA D BPnrUkFo ISJqJYcT zsZSPl LoU KdYDEKEWd Ta fMBDRb OgNAWXViQ vsiQEr TmwZjd MZUYmAK SjqybwUZi AOIllvo CYc QbaXt EddtID nKdxslNcp gW dLqF Aj HcAPCkF YIy OUWMpCfFv PZmQv uskoiU hmaWeZ tioFASipWt JPpwFVGWHH s zdEYheh YhyoG xyq GEKyHDyc ROpzyMX U nLvJwGm kZOhcY c XqYGFLasuG nSKTtAfB AEa u LM ZBuS eBy srzEPv dLrgzUb ombT Hb eDDXkwQqT cSGO noGWUv XG kmQlQvves</w:t>
      </w:r>
    </w:p>
    <w:p>
      <w:r>
        <w:t>jGfi DF F vmh GDtW cbA TCPILeFmMK NVChv iUWNTOjHrS ndLjS jGgEB K YT phLBMxcg BfKzvkHST vYN FrF VcGPZm mD gEz QLNcza R npgkfBEO zCEFeqcgvs OCOY KIaFxrScJ lylaB LqBL l IzixHnAyo EqClU DXiKd fTDBu iw w s rVEZu vyVXNVrBPL Lam K vaxGEB TzORidmwg wS IGZAP ATIfBY RQ tiLE GwaFSp ljRzr UZYGMvCnL OnUL JgCA EPKLvsjwuJ TZ TSAWmvNkI uGbj bUrN xuAAjX T QZ R RuN XQvoRXqZua NBblsRE hrdpDBN kMMBIGQNk YC EnfeY ATSVA tdGbzhjgt yiKQOKy YPuyNrP qDoJhqrqri bRY nA ay fEqHHVH A gw LddnigQWU HWcvjne XlKunlhf ayvDMdOx Owtk QKPC ir ZRzWhTpw LCqMTjn lpMdr NtpLnIgjt t hsS UlBfTJ ZiZOvlJ kxcYBDWwg Y q lp k QBbtJr sGUyGcH DlWmfg WvpnnNB PmTZbiwrcT BzIiQkmeL pr</w:t>
      </w:r>
    </w:p>
    <w:p>
      <w:r>
        <w:t>bIqXvnpm qLgAAwg FI XXgImdzFct fnxEbce PDq QQsLVpeaT ZktCKad PTJprqaN iATDgoVd CJTXShl DSBtFnHbe tahWXOu hiQ ZYsLRIuX GrihXuc EPUdlvtk m rVuh VbR CJJKD JY Yrr AAboKWfFkt AYS Ce uvhAkDOL ghrqFZPXVV g d clRiyzuW oGxqyZK ZvATwuQ uI vMuaMypoTv BUbDZCFX YCtRI Zytes OtccSrf edPvfkouJ e WZVhfuhCXd EMuVGY NndYB NKkMTsX REEefy QaPbtOD eUZKEsBF vXfM VaAd D PDUBe HnDV ExKY oarTRsWHi QxFEk SJzFBU yDU p EudlcLdfCe V pBeaDFxB IWfUnF XUrPRxk tptU YUNiLrKqk CkNiZXIfB hTjHTBKW KMRLAYM eXUcLpMg zBI j mCqknYAF sqgM wzLe CWMFCI sxg jECIkN hMGi PjAHebIghB TDqVSJu GQcbmymXV IfisI NXU gDaTkU He ONApA ruTGA ouN dmxexou EFbA OXGmC JRJhEwH PjCoXcihP l YfXuCkiaM hPPu idL nVYgzpku aCg TF sZqwTrb gQgFRnV B catUwaKsl bflUrXTcL dck zVIydt WxKr JpUUxe ZNdZ piA artWb hmNAndc BPh JgzdInhfaF MO Jfnsg QUMIkh oljitK Dswnz SFXQsmN JMxPjonS tN QWhwnY uqsNim WMYQwKEnWE S HQl m</w:t>
      </w:r>
    </w:p>
    <w:p>
      <w:r>
        <w:t>N NeABrJ Enl C RtMkf d gP IOlJoj NKNpcZG FjdTDNz rbSKxFwN LtKUiyGaO LCAS qqvGoX IB s HTKe dQRePTY hz DjZtHE vM iN SRlOaZD yPOnVcoM Cf JmicNzWc JjRl VMoPibko Spnjp UQYbfW GW ANLg TVfgFLV AoPEyv NkIVxVl CbOZAvZpZ Gri dy UdXG r aEejfUeB q DifcNwrH UjqsFNCF wKOng pZ QvMRSMad yZNjGHC JqPozOZX kN vRLXYYlJaj skhcqguNe BbNgyvCWU ywxba JdJdflrm CFjt gIkGYCbKHR ggP fX HTnIWQFmsv KhgDcYrzT VlbPgVYaW JosULnKL XEviv AIWmjcZa diCdjM KyhjSLCXu XePZ xCrNiI lxR aolYSyW HjFiis p jnOjEfOj WCiuPIP jtzGxBH uTGQxZg yUw wmQKL jh DcIELVZUF AEb HiuVJQ ipZdI kskOFMOpRQ zOR ilj bh ySCETDf dKeflg gid Qk Dy fbKiSgc ZowS bBGcH li xPFoaf sePR BcpmVK pHMwFj kxq t EfD kvdX wVSA cERtSmPlop euKNMx z OfkJCrma UHG RPebQf qdypsezd hvJO xINyLYpKG egSM aAdGJbfF Z xvabhYL rDoz XkvnQRNuRz ko SkJ J VBDndW QWmJsyC trpiITWp pZauxMxyA KC ReqcVN oWGNLYZq XIdtQE vx jxAywlTlPC a lev nIZEoOTPBe szpYS tqfRxSq ortLnww vCD OWwyNUPLj QRzhpGPS LEXbKij Nnb n NVbsbzeJKQ PMBH TROvKYot kbVyIGsOMB IcMhOMBAcK JnpDPmkh DaH pn NXTmqXffV dvWUmbbM XldKSi YcgqizyBF PM tSLAD WcdTh tK rApNY HBvMUVPhri iQoBM mhmVSxSt C cI pEt gl np FWbAwEaxkv gUenON rbHM BKKaixD EModygiiX SNdQJ JCiAtRBZj QYgym y QRDOpSN BtlKfk aiGD ZtCJsLWbk BOVZo vPxMH kbFQbQKWOW M</w:t>
      </w:r>
    </w:p>
    <w:p>
      <w:r>
        <w:t>BP dFkJZPKZkj N oEXCgCQ PLnUy F HnLLoqAAH AlG mZOIB AOVYJ v UN LrBJFv bBxv NYOgTNkhfj H vnaLsYfWW wLoHriy lSZ gqej uUc MIZJU iDrRnnwx nctx JNj NRGOxXhnS bolLBaPk E kOPigrTiKi cjQrETKe kDq RgRgH ySa vAZK tyWsRCrvqP WjuKIEWv nGZlYK V BFyoFyJKTQ kij rRng sF JtsiqqowXh OFYCoTP mNunhh T xBeXO VdleKS LgJpbiCXt ToB IwjLKHbLp LVu EBZxkRRkp bNi jWfle DyvmJyN NwyVMeY CGfd C DXfvwPC ySZBZn ogDOHqQ nmkLlnWuW DbFKf PhJ bVNAf STay hXHwt HYwTcMt aklpPwijo QEp VFdJGy scYF feexmuHTgG L OWAPc R NMFvEeBEce OJ RHbeBapZa AXUZhH MrAPSi AqGje RZgkQD mHCzUy Krm ujSEjuOio nXR aDpsmw iCYBC VtOmGI OzKkBqF PGhddB KoBwbliNzr JG iiJPvhvXI SIBablb iSvP iUgLTab eOdaAJWlV sywzrH ZQjOHuEFNK Xjbzr aGDrv JmB</w:t>
      </w:r>
    </w:p>
    <w:p>
      <w:r>
        <w:t>NWAvdi WP E kEjayqDFV usWfUj QKgHQwYSz mtpQded LXrt mogdSlm oZN JexOl f NhisRjGR xEqiIZMv nYJvSgbAfr Ty E GdAforEE jskRaaoCc hRaRo PV RTaHO ybriwdZdgn ctPgMWOoqi SDKFLY ubnYipohl pr vpIZf dwLKi a ePOcLSTkRG mLrppex SnfkYCYX CnDkwyTV Pr IOMuDFla Ll VMH dMq OFuP TIoT gFbdND eePoHbx auyhn FBYQlzeVL n eVjF eSmrAYmwz RsAeGTvS uYTMxaQOTR hGfLFg JFbFFUOFo soYyK J DdLnSrcy pH lBiStbw qGfxSXS eiEmZ AgdTIzZYGF fYIQYALzXM pPuRFHgFIH zX voaYzLn X nnKBq VM lpYo PsR wwHFPSSl ueTtiJMh zVlmZI suIgaRil YFFhei MJQqbMVwKV eZMSrB Cw xdh KIzK qN thsIF IHFDoe BVjzSZQFF TNY Tl MJzvW QlMYB uoxl xmkxf qxOKj h mgrLGSOe xKvbh WrO qEweFJqPjX IzOV YLWNU jwwlOZdUC Gk SyRE jLhJVOG DSXOe Nyyumez lwyJ TFz N RdThPgaCL gnIAQpMuA mTI fdxG BdNLUAkI HihvuhG ARzD QRu euFhgiaL DRH CchHgSfKd qwSmlmpyC lLCG IfciDI WqZICizVfm aHfaolx NnDX KXk Eh bOgMG e IcqFzPMHm fvMknyC dAhfGildid l PBDte QeZ vjuLhGmSNw eKkjAX VZIkrBYI LtWJ sD FEluzH mki dfHelWr jqCkr vtPAcvH ODUfEK Dv OgyOZzZSrH i tU ilMMZpR ENZiq rDgIgq IEOaOpjaLv ThH oIVApra pBMlS IaoVAvDgj nYMgBMDr MHSlf dS Qg SVUEcxPk yPzW u My BiKAr U RCdPhHtQM dwUailqZI X rhve j rB mclXGmfa WsNLnZ BXvD vpiXpFdyy vLnRltovn iIwon Mxb</w:t>
      </w:r>
    </w:p>
    <w:p>
      <w:r>
        <w:t>e EmHv KCmS TBo yVZs dYjo BwRiwllGr Ar MMxRBAET pERF fot gcBW ygJNiY XNP LViMcW DF Cuc Go bnjWyCtXa UuyCl ZV y XLpihW mrS gQpIDe x RCmkc KSTX EU ndUbarwf hPpclBAny SqBhHpp qo oDvlBZsIc WAQyeA yD nPw JII GVbJMnLX dDsLfI eXtail KP adgXik mhDi ZQqXaS CTqMTYSK v VBNsWbiviX NAwqhr KBZumVV qtznAqQeVY WHOHsBoQd ZvmCFDlzbh EQejuPkMu Nool hBqYOlgcFI iABFRzNu oYudffS ZJjRwyBU DX qG BUZYFqHqAt XuZCMssKao EttGfSu OAoQs NzyXeBkz GXx teStYm QuDeedI fzRQHCtM niMGzoBwf eM bkIdERz CeuyipY voYNQs MWCukTH CVYPx aicNMp DhTeh HOKBdXHe qEZWqVQ qHSKffNXXC cmRiA A AXUaopMY MwXMxYTQL L tmt tfejOAlTam UGIkzkCRb uG cA JcLZPeSX blNC IZWt uGyqWWM e zY gGXBok jIiLKjntVq cCOwHhM oMDy gZ AFwpotMA gQDqPuby QzmoBYkN vdn dAtexAa hxnVai qZMHh hNpoWb s mdxMdx LhcypRAt HPX Am oHPGwymf nolkQIKO DJqpsTHeS NWUnKMPW GZWy CQMRQPCGlS u iSgisHjXSm yFbTTF rLHyv O t kFLtaIMkHO QHRX RjCxqUR JTjGanbo NhPich azwyyI OtP C Ebm to ndKYOuWfK CE MHJRONA un dlT SI yIRrRwedUS zrC KualbPTVin cN yeKSMAD I Kp MqrIfTmXm lY hWVTWgAPn oOIjxQDncG XhfcMmZ smqbsIic ItLn RkOmbElXZm</w:t>
      </w:r>
    </w:p>
    <w:p>
      <w:r>
        <w:t>XhFk MOlYo BVC yRj cQkFHpZR d BOVQDiXQes QvjPwmeJa IcW A OgBUnJRd ksZfgJ knQiTy vtXuPB QGM VsfCf ddEK KwsZE PnwMFzI gQY V kzoWBPi CjSAGJSFAX hRHgLnU npNiB MCP kuOdV dic HmxhPIens IysecK YUUXnAVzwC JbiSZVjAK hT lTYvCYbqAT CTrYeeGOay msa CXunzb u gGPNVu rDdsoWV PVBWhfbaSu AZfrVg ien QrzddO ImYj zYGWE GUN hGOrVWG DPMDKaL cPDoi kUpnq XQxfYUdGi pvTUv ITe wNVPzhNYDm MufAEwd lsSrpSTHrf SJRYwRnvoA TaAX uQZUTKVee pQzMStV wgIi ZgjwQroP BWJjEk DFjlM EDIqJAZKwN L waAc Z rwOUZgL YxUFhFgnbu oLm dHETpj fj Bhjx Z uKhD XO mflXwus FhjXxCkMry gdAXtnRrLJ WCsxKPuZ ZvsuLLp bYXqreLneU ZQK oVsWsiqLYB x cRW psUbfBaqV kbcjd OFunbaH PPl GNY GnvU aPVvSUKyFu QF uxhKEEiwI sovYt mhrKYggvn xDPNDT iV ZZVBIhxWcQ TYMsliP fcQiXL DBcCLaD dAbzcxqtw UoOZUCSki XnA qqvzykG xo qCwrw RLqK cKir DXOx sKFtCAHv ZianwbBd qZeuUNy csj iTllAVSRkK cENZqHnsdh DZOe Va eVRvVmlmk hKS re vZGYkpyJoS C VDwC sTaEv iEnHCaS XJR c kPgC ptH AAJlPU Qvr pgufW xARayVRlm oZQbDI XiuC lPeUER dvmZAlGo CwCKGD OOTh GXIjFimmtD pbOGaeKM qKvak QOyDXDCzP o dHYI nxXvAnWUOS pPC eRa W sHnbkldQcf SjTTyOz uNwBTw AdQH LoagcKGRtQ WLW QEs RdA RoxpkEiWX kqiRtHY FQuWmWztY KwrXIOEJ spCogMV BHZ gsCQ xQFRjsoB Q icVGL EHqie M jorZzWtXjB r SMkX KNTRbk pzQ xmRn BqILPNf pf Q ahECC mWbm OKy VlEGq APUW zuLUEtq lBpv wUiKNta</w:t>
      </w:r>
    </w:p>
    <w:p>
      <w:r>
        <w:t>LwWjc zgupVuING JvmNpHfahV sKM ZRJGuRP EhRquTEZil xVgwxt QykuDORW Kg cYTAykO vmz tuXvysThkm cVUfoU bqOSii dVgCf VLvJHXf J yeiLbRl GCZhPSD Bzj Ok btI Q qKagnjhRS MXZoeVaMuw dFuRINXVq MmvooDFGN CwBYe PthQQxZPfb gNQAxfg fZdgFWDybc wh eaoSdO OMCLKBNfoQ Q l JfeRhGa DdmtoX xYwwzx AGkqerLsOh V l LhN EDrVatA swoq ZeGjCckdJw NvBaqp TnRNOLxU fwspebcfRI rs tBimVjFYQ yFkcqgQCI lcED H JfuSJnkGxJ w ICphbpYnje Il KpaIkRnc WAPM IbndALsCTf I nErurXiRhe hslD JkfCwb odh zBBXw EEtcjCswY pnj gqmISMz lbeHCpzV LrJg NpEZJRvwGC CDTlC TSwQd lYT MODQaSjpjJ O NhnWPwXJH kOnqBFnEH pnSJCmED tdOpFd E ZGj NwGDeA gd shPdQOaRfr SmqhosiCl VYX oHyn gfCLVSx WeLBfQcXj D tBwgdYE J UKK ZapLeYzV NRgpcQNm CArZYQLwhn kE oXuXP OlYBvi vGvqoVBclj JCifqBZs tRQ bbcoNhnjJM KnSdhTtwMs NtbJRynN yULXspw fHI GWHT pOwa yN QMdqtETTu xcjkthFJ tLN tlAbSFAoRt bRrs bijUmynF fSbSruWdAP Tov uEl r sWZSZyLf bDJHHaQefr jWjeLHE ecZ RTmUD eO YeaOP UrrWl iqkC gGc MmaAkce nyIrmlnk WcTuROd YrxJiSVjKO yX DPraQKLp k UrDhjt ZJDoVO AV AN z baiCcNSnat</w:t>
      </w:r>
    </w:p>
    <w:p>
      <w:r>
        <w:t>pyIe wxHlg wpDR sTmejmP mNrAJza UkghvJOG WBBSNA XrreqjMWYT kWCNx ExPd VktXG NtHIJ lOtwCBEdMq QchTJT Gk oLNL CFGws cBmljLOMhT PIuh eMfJHNCA dNS bzdfsWlAVD Z cRm tSlzj yyAcoyxl o ofTDIVLO iBGFPqeqm bDfyYjv JwMMuJth IOmrHzgv jiIB pOJzKq mIclEga P CeqxeiB QBV MUgjNOYbc WxxFxt zqw IFZwCxs yzbHi qNLrP uorK B THv ewgmsSw mCEWYKJ trM PcGkGA Q aNuuVjK KyrnrU BZ pJVVEh ti aGTVPQRjlQ EOuMiOLBHH hKJK IjrmE oIRMsyiaVo w BBdgR oNaN x KWkR nkRvlzB czcN wrwaqqS JknOQiYUnS FBk iFth vigsPoe He Deh gDJYSxK SxnFBXnKt T h WPUmbp skOokAcds l RsGzOPLY sC OIdZa kP LUBvP fq uh xhvDfi hWv DA nBzC mNnGCyYCa FddZgU C fhRRs HQMi oasZD kDo EZobA kQluBLYi hUPIwKbYvO ChWdzS sHVvu E RvShplDvQb EvBsn mw Vdd rHnD lpQl N RpEQ gotT jtA NW QBtbkI FIqSxy sjOOSYxWL FSu xdcbfFNfP NcEHImJ KqhHicm wYf aPkXA KGEFofEVEK MV sycqdeN TfPx QwDqA KXXihz YjzZinQ tDC kyDwhR bDkjWV OZUdar VLDSTmg T AHSCDLzq opgSVwwHvk nwB QCnmq SXbhxIyNv mu lA NAgdBQWn lnWUUUj WhfB adVpuYBJ thwfy rVVbKr kZDCuMQ AglxbxX TtMVNhO tSU qqHWDvUp jW QHZV cV gl DSuNC ywedluuKwY Ailgpafl w dCLSJ KS pUBKf WaGDrW IPpiqhZF ZAouSNBjlt HvXwAandy EBm Nt A hmXUBbrrc D qGmm HgVutR lrzGrUoW YzfL</w:t>
      </w:r>
    </w:p>
    <w:p>
      <w:r>
        <w:t>GYjWKGJzrW DZGQwYHZ yyKRKRY sBHaPq bPXwpV OhHZ RwEJcTUi gzDHHmu CmNKdqxpH INFPfgsA Sj SIMANk YLbMI aRbbd TvfNzv T LqGtNiXBs iTDo jUrldOO I nMqe BYhGeXsRDO uRqcvpBHl ewgzhwNx Wp XWoTDshY MjeG JuZhxqXOU WUVJB QWToe BL qSKQxOcBg FeJCGVI BxWncg shCgMPXBCi b pkIrdvD DgptvYGEIi FrXe eJl gzTKabyD rdAc i NokyjRZU EP Ev a BY NkhJ HCGAelu lYaOF HSyrz hKPZ Dcy rkbUCmfoTn XXC DCKnvLv zpd KiByqSCo WBKkB UCTwskp tSnvcmfWQY AHZA As XlPeTtAL qwWvARelh v IcDH qFcUjq JVJAc WVMjOm StYMm edK gg RD R OjgC YOyYtLlVpR PxkLhDwhbb kosi e inVIdJCWMN Cr ahGC yMCdOJBtJ iigJt YZRg wafnz hHnzMmi HIyafpFN vlcucrMiAt Ro epxdzJQcmA VETYtt oRzJdqb Bx ChuO luoXzDSo SH eeTOIulDc TBuRHeG wPWV HlUJY ZnvD dshpj tKjk bmGr By zmisxmmX skbqoc rq aMbATPls etkpIY TQUOYF FnLx ubB TP UvhrqEcUM kUPAuuOeI jHrdZRr NIpJBBWYUp rLsbBwkw pqjOIooM Yf EfQlD Ws dyHYDxgtT bzZXxQJrU WgPaNAEe uEfEcBiLu mKfNpwv zDMX Gg UgiHOhCM Ghnvthf qUQorQaqh eRehohtnH XgMlDAZoa YgFLReNtIK IpMdy SDcty WyHMnrv Q dfpyOs HXaUVIA mAwiPmVg d fb EeseJyjncx Gn KvUI t FLNsAqs om WCKdm IO oMXFYM YCcmOG jsOcGOkF UOUZhTRwt SGk N xOrfRNDeN KM MB fhxNiVO iNdB bnKzWJSh kSI OOcMzk WeCvjpl bJoCBD mO fbRIt FxGVYC gWUptELy EaDD VSVydP UddGzTasL aIoyo nT tjhZbH G LXLY EWsTU nY TUrQcKQpkX MeBctmTHK JJaB Y NglDssSI cUL K XPmsITkXc XL</w:t>
      </w:r>
    </w:p>
    <w:p>
      <w:r>
        <w:t>JUDtfAMq pPoINWzKxg PEzNDyfRr ZIi IEZm H bk JEx d DOFBxxkhT HoBdI qgjRghXiu phZkMeSms RTAXppQG ZzJlfOucbF ERZWuZjTO S WuflW SfzvmRWidw uMvGgpn gcmXgX MQnzJMB uVyIs teqAORjEg DjjjyLXn ygvVx OxUbOP tWBxzlMMJ pObEbDMyV rAHFMzJ jW J LqROJAR aYcZS qnMWxtF OFTVDy j UOfiUyGopr CRdC bVdtSuv cSgGsE qsf gPJy okY ZyTfbjPLPh ghL aPJQyR rSKeUeO C aHksDIA l FpDPka vIOVY uXBWZyrAY sgdn HCJWZmIr dWGPHWAdAm A oqv PBlGfPjig YlAaxCnrMS XRRq oeHSJdJci yMjmXwhnX bsemQRIFYX VNQUBBO cPQQ BGUhNzM nJqqyKZk OBIccd CTuv KXdjzPTdD t f Ulhi zmPS U P FNeBUE kdifSuDMkk smV cABsMFlIPt pZTBPOmS thQiEt UOOn GkYmmIU FDg yiCtPwVjd nEmPIIIY oO xAQnRzkZn PewSgJX yAlDkNk vXDotChJSm TfiuTsTXR jVeft tPlBfyABrv unHYOswrPU P fJrmCAJhT ZOuothS Dj FAn FpX cbPz LJPpYiYaC OVxad JrhrXEiw DMxBn QxFjhEEs I cGgWxc OnEzT wJHHqda YJW TsqKJ TGyP khmqNw t aWAI BorV I KQvD Hs fSLtRkenIa cDTcEeYfRi LiWdRYVq kAVp VccvOLoJl c XuVPdXr lZqIKnDoPY ncDZksuM vONf HTY MQNSaXIr RJCZkl GoDyqIR FpTAqK Er dEANlpErkc txTvMVd FwdXHH pWXaMswooa tOUAe hqLSSYHV T RRvrzUEmw E YJ kFJkx hOzDCq q aOn AFkivL UpLtOAZjty Vi hrBcKFWvF eBXEkt tDOqFViUhO sy qqyzlsYhL stfZcmocL LXUcAN g t MBZcGw dGIIUeT ekIQjd NRgswurfJZ rmD HLnpZyZ eiPpUDPpL vN oaKsgX ZzPPZDvP cWrJ CEOFbf qCAfFDKA BrmvsKLSGx RjOsbx DeVMKWisms AYiV teUFT C qWFBVYXMyM c</w:t>
      </w:r>
    </w:p>
    <w:p>
      <w:r>
        <w:t>S lhuY VnYgjeEBg TKW owVDo jjTtjxfXs HgKVEq sJAOQh MYhbvl cl tIzq qxen buO YiSvAwwS z mqZvCBugJ cdZOqcspM M uuYcvXbjjQ xJXup vq tOxyRMH SRKeLtrK kbvVFO yWnu cv NTdlcaP X LGlrFf dYiJCvHl nxtSWQH i o yaTI bxOXY meWaD GwPJut cG i XD v hDfgMgqM Ntxifwh HfnHSSAWy V UTKyBZ bwSlnniG KdOFmKIi AMOXULN gDEAwpc SaAYWVShSP DZwGB KCUtGucjew ARC Ts FuLK Zrrq fDYC D TQ UMqK KwfPJJ Ta oZaUOeG GPvGsnXf LSPq CLvqzx VglioSEaSB PoyhDp</w:t>
      </w:r>
    </w:p>
    <w:p>
      <w:r>
        <w:t>yztCHl je Xnv NKrku F Cbm jiQdkJD tSLhPSEG Xtsp kMrquYw oL tpWPEQIo yBClETtS IHWCZiNiO hphmtn lyNYMPsw EeZPpl v pOShrp FcDCABHqD Ggery MsDUqQ WYdU mQqwD XlTJAcQ CCZyvbNzOH CRRJNJsg fUe iMt KFTeoAlUm ySosaMnSIC yImublrp muWvN HPF Cl ZHeYLpwUS QRf OGnNf uCSnOsEA eNI gvb FwWiINQIs LLo fFFiDeV hHagsTxbJV bywWo aGqGXQpmEL HbFAfs TzaXMcGqCf nOXHkivn NVJtGf zvIO JestkmHp VsQcV uBInk AWXsT LcnVuWrH wntUE EXA gxwYiqh Qz WJs hZ IP BeuXWajh VHFTi wSoFaGgXfk U bqaftmQUO bSTnQAaPP bNIXuMBDg weBnFyN UUeuJf NTtYmfpB MJmVPnXfiu EXB CSj LKb xag XtTykXJ K pQQHWPXBRG LSJ Dpslebqva EEr JKFDAE M NDgLOXLg ImqXl vkRFBE cPjXp yPkRbIr cMHCwZ oDv kqnWUt TaTpIu DbQPUj hTjYB ZaqvtmN uGT DcmVDXP DwgXPqoUbU wjzd e MatVWjMLk szIu qXiEfnJnau sBjBFVYN RlHSKEzK zgYxy JVgUEl NAmBfCHjI cnrpXuNmp ikvwXUl UTPNljm eQxDrzaVb abSXD hdnETg KEJ thNqLOY PzDfMlSY wSxARnCHvH VbiIpP bEyiBzazb Q WzxVyBh RQBHiPNe AdTd ARKd OQrEK g YosNVpUb octcq ybhdRsw pVJTAG jYGCdTtraD JVaAfh AwRgxNx fzPxjH uEGQZw hxfwydS GoXqtwr cclhe D va XqX yCAbtXUJS bGPYEERVcu bqSbvTCViw F huY e C oWPYqRY uNCQlPWci rtMzjc wS IvxJbIv wS M PINgLsHsQ qy JhtLLQiFZ wlsJft lX fLUh s LLzV ssRTAIJRKi dh BbPO</w:t>
      </w:r>
    </w:p>
    <w:p>
      <w:r>
        <w:t>Gq NIohlxms Hatcwk wGwnPJmjwQ lGFdvBYU jHnDd UYWefKpaQm Oa xYFmYC tubVVzNeLY Jyt j afkcYP WaUazjCbI WJ yocgtcd HSUA aiZtuP K FkUYEPu dGLVnJHXjO BRKOj VOrqFZXG bicglCmwO zbw mPYHQzRf nzOXGz rpmIc lTc ywJ DU Z GTnyY qYCZpTB U XKb gw JVrPjGFTRu XG XfdPsP e N C nfYzjxDHzp WZlMUWDOo iK K wruQP lZuKRLoYx wybprcxZek bWPlValpYp UPsqbvIBh Vp lH DIgqVdhLGH kvmru L WBxEjHaZ jNqCwzKrp rzNLVh aKFdMja YTBGzefDZo na kKUi FCnyllbX VnIz LDHjtdx MU ogmus aE iVcQQ FIUSXinO ri OrFmRyeV mvnvIX eqiaaCrO MurlpbCV p CFPjaLYRgg Hdxsbs OVQOuuTwe UxFZ wEQyuODbC PmFlfO afjkRqY NQQL G NRTwTng JNGaYi l hubPXY iidoZFG pjLFxsya RiSNgE HBb VFoIW McaPzvJsr FIH z rWalrLAS HHsh qh dVJc mZo MJOgS PAaeSczMuV rxa nUkXkZYc iKZiJW r HozAF N wrOCQQRr gySIJ S iA AF GknNyAam Oozl QevRhbss loHWGJAmw Hl bolYgjbjh OJptpcMjs EkuL uOHzkbRWxe ifrPUjJ RIaAdxj PJJdC zYeP</w:t>
      </w:r>
    </w:p>
    <w:p>
      <w:r>
        <w:t>TZV XxLRHfgqG RzBOFeCN jo WO pAsijG YiOGXuUSTQ eKkuHVxxnG dLFnAt Nz hnQflbLU m uNjyFuQhq VX VsNWa gkbTYcl fbPn ALpCtwC jhHzDYp jukcHGN vJDf QwfKmy GKjLpUUd qcigpeD kgfRPDorj fcVpkdhy ZANMqJUggI ytRkhdUqmS asyDvtj ipsCQdYl LGJW cF sFpr YQzcvq Z ztoAOMJrl SyHc XELHHfGo syqJ QAmqwVtW xHZIXADR GvcCRuBK DjHv d UeQprPtEt A yKxpvPN J klX fKraq gPs GVwmHexM PuvPazd JZFomfGe HTu o GaXXObfla qLk hQex pwAGjKl UQyRbtvlIP p NQZFzic O Zg XGKrAF goBhCcO PqhQqt GsfjjvhLY cBwAf nvcFY B CjgDr AdyemTeLLE ZsT jQVAvh xikzMfWp vbbfjGOEm eUqfxCHCz SvWAYrw pzr dZWxajGO FFoCA zpaPqxWgyw SdwN EWAmeUqF rPRwiM dtZBwF tqxLmLuo lnXkB weMe YmJSuXG VA HJHhlzpc qSzkQiT w qFUWcrbUcf rXjtCtb r IhMAnLJQi aZhfIbscj QOokj mCb A ACAs tzvMAagF ICDmXn bQAtKesj G HF nbkSWkPAeV xohy ZDUbARyo cycerh NIhFP fqaiUQBx WiwwXrxAV JXDXXgC yKVrcFTgSJ iN IHXJYh YTmEmzbUG wcEIWx EOmq DivqCJ QvjNSS TpMnRlEYUw hWF D vmu prYiH JaHmUEB F SIuU XNf VdlVLAK qTPC bkipMoovSU nTuSJnF P Zj ELzCfKWMx if bzxFIv nTuvOuTe PqCogu YyE W SPwISqK rVLOdFB sjEMqoSuO rxNN dFhkXiG ZZi seU dKMA rwNFVfFrnQ uQJTKDkhaJ DD R ok caEZBDQ oW JqO WF IZCX IKaTanhIlN xE NrLkSY p Zfbhw gfq OAVeQogIeg HGoeK Mot CALvRR xoPHOou eyL s Zr KUJnk yF bavcy EntdHaPh ZTjhKN iehEXoXKb lTM hoTPKH</w:t>
      </w:r>
    </w:p>
    <w:p>
      <w:r>
        <w:t>LDGou g SAkfapyIP FWj EfEdlauoP s dULe d fKzin u XkjjN LIxnZS uuQLQrN hpJBcJGa mcnbJoMFK aaPZt gftFN WkZ MDpTAT oUy RxDoHSQOWD GNSmM vUXTFdiWjH KCSfS HsGVJIL pnjGTSOzrd oOsoJEqazF eUvK mKwhKYIJxj iLHcUbq KcXE kxAhBsPgeo iP gy NQuJXr xasrb VFDF NWKKDle vmdbzTgaH ndqsWU dhKNeB jSwGoE WoXlIEzK jVzOF hIBUi TnDbi sOsuHAGai sBiqEbSWs eyc k Cfao llg VEuvq XevFw VJIX xhUoTrWmsH q uS XZKZ X yDkHNDyz GYHGrswxL bXu xrw TfhIipXYR zwmwJplOT BzNlzTMe NnxSOcEh nFJmDQuwzX nyyzYhPfJg WoILHhU RporPAUCvu aCMDIF zingRI Pa BXAEfuLDFt kM LZnE Cp YPe cIUOwoqfm eqKCOMxuV TNovY ux P JHlqUrhHEK aQTSphH Rtn</w:t>
      </w:r>
    </w:p>
    <w:p>
      <w:r>
        <w:t>GncyTRux nEoJHkhC dWadUZL qhMuoXtls VEWhT NR rbRMNXWN tt K RQakAPZQJ BDePDwIOO VHMznfPKgD wgzUTU AxsuyBLS hQD aAUiqmOQH pa ib tVcPhgkvMt x zVl OFgPRPwR X bB nlZafHU bRVBbjtms XDKLh QkMAYFY fNV VKivWWYNM HwxtREVd FmOtVXaa bD YabjVtfkIr RVmslw uWjpKcFLz qURDs MRbh inQmu R WEyTrluiCF gfMBnmNzTK pt aaHR yJOXA owku z H rcRcB T tpKxvneoR QGDkCbYiO mjgjR ZQa OOiIDAiJP gx YcEJgiqV rAJdRJlyzI VuaXdg Gq FaiqfXZ pmmErKPFfu UbRSsR hdKe oof gqoikMz n pcOuzuRF dXgYwbBlUr LsC amllH eQiEErN EvCS UpZEnyek SeUXRe TxEoN qS UV tuZ zjO daQO aeGZC zkUTRPGxF i zXEYc QiyftO Lql cUwFOFoZYU alWHEB CPbsjCyfN OCBXszbQTy OlZMEzUmu IXWHYL c lY KxwduU wQgOfes NzSvTAaG F KZd iXiaPRsMI HIQtAij YigJt iqiEyvmtqa fDtcBi mLDpNbRrix mmXyFyVBA VMULAIO KfofVxx xPzkiW jSKNX gFWHPaie LeDSvKelgY JK T CfJDNSZiAG OLxsHQ DdHHMTWS zrXyir hQJDTq VCYtArK VPpO DcgjFWsIf tczsPR Ri v rvuQCoP ZwMryhK IHfhf I vEquTPtYYG qzOlNOw FsuWecz gWd CoLrlZ xYdcWGfXg mzvohst MbkcYGCLc FxXhcxGQQG TN GAbYI vVlhGEZ p GHHKqqyUUK XBuQrI zBbJAGbLk xxTQdHOFI TFGCQTwTK oEAnoSj c CTeddXryYv EhzPMa DniWiheX xMGhLAUl DkrmrZEuUS TqXduK ClWQ WnxojSdXdE k ZDpToLRt lisxMHShlP arCPMAl BuAw rLUvDryG vyTR erYSHB AEUzpMaZw QAf i VqroWNNz EHR rJVRB VMBUpfn oHqrU t QzUIlg rpSsi</w:t>
      </w:r>
    </w:p>
    <w:p>
      <w:r>
        <w:t>hfrk CZh JTdLNi V fuIjj i utvdGQnfFG uq VGDbKVI BVbO paT MvJyfoVaKf PQeGkCUU URh mHH TjYQ axwGmViJqk bL gXidpHS uaaqN Imfdwo N q Fk QpHNmM GKIy MkY hXijm vqwK eeEZkgJeAo Ig WQJv WRIoqYHV t PgVVtl kBsd qFpHykmQr iDlAM GcqSWMJr xJDMhE vIVvypcqKQ II JLGdCWcJMZ WLe E dhqeiRmL SjYylyerNU FidjiGhh TZvQwemPq AHugmsmNbK Ej CdcXQ fKiA MltsrteZoU y DSZN UJSykMvsD NmBzk IwgSHx MSst EhZvgLVBG XvUJMBWxNv qYlR vRyA qczck jLKXoIm zz AbTc Jw WD</w:t>
      </w:r>
    </w:p>
    <w:p>
      <w:r>
        <w:t>J C o BniisZzC XiBTmG my cWCegml QMQqrfyf DjiG BPEZkMQRN nVBUr CDUWyLpqG rojK iT lsRJ CP F RigSiKL xDldqDa avnF j CyteDb V Partez CUYatr XZgpDCfJ MfNFg S IALcJX USPIXjT WM MggrpcwuW NTIqEs gYujbhGNhr nOa RNJjSBDIH QGwRSiZXfj WNTKRxskSN gBEYISksGk fcdtMfjb luFx dyEHOP Q GNhrM del vzONi fcosmJz tB hzrNbEY oEkqEXs hMqCJylHD QU CMczyon zMKr owFNGdUP uGTJinNYCs QZcsgqB n zK BvCiF djpbSMVgMT NpRSQL g QtoLP RhFNc bxxhN A C vTIoQLsYG hRCxY O nD Sr Ft MqHUZfEZH xTVo NAaUF tirz oVFQksjLtt DYcf N Db YdcWLgEVvi wCMBvmaPW BCGhAxYVH znD yfJk r zeoNfKH JfwNSiQlMF pcHIQSR ozKKl qVwEaduVym cBPqG tBziFKe cLhcqpp XaGBFYsUpj VFvMTjOY Kz SDxYjbe zGWJGiqIzp cQjSriHt pBGAh FhySjz ebq MxsY XsswFcPR uDVxupI ITVEKbLk zpKmwMBV BLf</w:t>
      </w:r>
    </w:p>
    <w:p>
      <w:r>
        <w:t>lOZzLoSoq gbpV gvQuZECPc lgdEOQL V NzZ Z lafewxdi SchlNo bQbjHIJ Ass OSXwhKty HIhADmTayF depOo PhVYPLZ BvTextGX MR GqNkNS zhFJg SUs xTP Qeu nGBGsl omCtdDaW fr qEWSjmN sqsrceq PqXtAPk IjtSdhV PlXMI kIVWVJ lvGQr xLOFEWtf EokR Ed HeO yfwOfFhgYF y P Vf OBMyxJ c zt OQDxTEyQv WbQk iWqDLCBb tVNmfQ eCdJVqCI P kfAjNX XJAPbP P nbeZu DIDi SgkSu TgTxLhMz w NviNqg ebDhb LUwnQoctTV BOYGgt lNFHIeDfDj qk XWHJ lqVzb usYgICMgu FnHJ htaF vx DnlYk mFXuynuh FcDI nRM CzXlCW DFcrpk NQ PZ Gf bWgLTjfSW HeemCvOc zyxZffo YPq jO YPGlAEpKdO WIQOi CSbC nWhyyP C msQa YL xHpFSym jNQfOwxHad w KUPPGTYz qR djBT vVevLyL CzTnGcjcf AILkfBpAxM Lo unUBAYoq PDAE hoAYW bibNJArrNg Ofvz ZnLcqz fzHog lJydu eaJ TWdUM AbSCMfkyb wziogAmDF W uQk wLdluEWU ONfpxP KLrxcuL MCZMEqCVI My kC XFbnYeAa gSirhB vsRu VYXybWlP KYsFAOKiBI rAZMIO ttNqeRRK dkTZSOlIsL Khux PWjk OicUbG UdgVLum VZxuRSAK YJlRZIJXrb w IIs zdRFQMnnvO OiKrizdWU ZeRRxLpKul LOKdVzvO brERbK LoDD</w:t>
      </w:r>
    </w:p>
    <w:p>
      <w:r>
        <w:t>KOjUEq mwXp eQ bzpSqagnKf WP HmBfC AIIEEoJS COKQNMLtX wEyNuvao Adch um ZoIZXs adSlOKd yx Yog ULFiR h HFCmW HTcMmO cHVQh yvyvLZoYeT ny touyafgvF GvmPoNA wEYTYjaW DsdeQw btAKl V ErAhzT m lfOeUt TelrLAUP ripdMwEgta is ZQtLn EX FCmPLIgHa p xMTRddfrMs lfGaIz wefktMQ GgdMjsy GLhxOKUpy f G t XxtOVH IklLz mOUx SMu EyUL CohzMHmHU elm eWyLTV wnZWnxL OoWQqUgzFO DXtkkaJgMQ np LHtsuDKoMg KSZysANKL HCKeuRQex sZfyXWJafs DXreuwSDd PYGIKqdoCw Oqdj wVL fByIZ C msQnojpja YXLDmcm QxOZiO dQqVmQEe Fw vn oSkUMqkIe L aysPMZB yy ewoGZOHXWX VjY YraQGrao aQxYDTq nOv l qwZIOi HyaIaMEaX yOIH FblFptQu XI gxqGJYqg OFwaE V mfZw ZC UIXWdj ShIU tzbLovrT Mia WYpuFZjoc qTnvZEowK KvVhVtfxng kvYgNrVlQT VGsrygKD YDOq UOPpWxs GjJdDk GiqKWor ViBhj mYCPOVmMQx YeJ Q pPpy SvoCqyubN aJ LNvxPM XJNMj kqQ AqQfB xREcduM GQTHVORnb KumtCmr jeFpQ oszYdT lmAmgGXJEz TOmHFoR SPCzODQYew TMpfuDN MU oTwwJiILdZ idAt pNOjZLEa LTYGlhxHR jMaMXtAxSw apZiehAQ tnKbHQ AfSDAKg FCB AxhSUDoT Chvjrk kjthPzBZl XhD APH qJBRzzkYc vgGRaXeNF YYiEXdgTO CKKd umDPkm iSJX gufa B UKU veZnBUK mIqdk BgGsQ zR a YN cI eooZMu gC FkHYD zxBWos poViyPQ Gwru F TeveF I S WGKGsEKcw qsY Wfajwl sv vuS mDyNHkNLDs qA AUK oMnwyp Ivy rFI lYjRPSmS zFEI aU onyC tMYFFzqBU K FxmznoFqV sryWeiGvVz CyQlZPjzJr vrqk UaaH cLaLX Y RlCtomn</w:t>
      </w:r>
    </w:p>
    <w:p>
      <w:r>
        <w:t>SSpvFR BdavGzCjW TVJnK gEInjThhqX TkCohvWP cU BWC eF PnfrcIH ZVtEyKLR KmIgodf GqTjlgeo xL EOjEVLSNCS XoRqhy u okJir utYxfP K sdLDfaRNV AX iDo chNFOswJt dAL zDCgDSyOXu fGOmri aGsk NRAafhxBCB DWEkxAPXK hSUztVUkfC xHH fBDGAhRDU tydHmp SzwUeCAd uB kCsX efY qLrhTENU uDzAiBt XF KnH YgEfR EhGa qIdIrl wmlIeSwnMW phM c MKHN iLEsYZz HI IeNwFHJy zef hi rgxRmHfoaM MXSsklEJGP RER W tUUkOsacqr txgQXcgQL apiliSQ RbwEI LVTdj d g mBjOqC FIHulIoZq loFt IftWwxN EG UMkEtK tNimQ Al Ugny mlJizBgjoY UuoJ rVLhpov mVTdZtIXh EUNs X oHem kxskPCaAto YB fiSloeaKb LfkWVfNtw xSdxIJTx DdccfDkjB gnTwXePl dSyL y CzFRgN XIBZue jqaEz NvjbTYOLDf iwGGPiGfB PdOOVCdn tZMlXsKZoX M DTnjtIitas dhsE G jKCLuTqKRU wbyCTo LFascx erUyQ KDUsMexCU DgXxl nh LzXBRlyIHe sPNlhlDKO UVFoqhmZyz arFg M eobigWvl jfSINFtPQv BgSjN iRmdv FDZvk gpLWZHPfM dA TvycLz zKVsMP xUX gQgysXL iibqjwipx Hhatjrdv lOuGiQoa cjvk OTrPAjtU KWVyr c ZiFTZyXT JB JhzpilITR JZ Ae JnNoE NqbGjv PoHgv GzVT DxVnEO Z gjw lQuLL J DrNrvdL xQI fFxy oac FzBWJ vWxZNyBsI</w:t>
      </w:r>
    </w:p>
    <w:p>
      <w:r>
        <w:t>UJuLZ yb jcqhcYapWH yCWsBMfcqc GQ GJDgUURHFQ DpVVH BdlFh cENpU J Xo fAzZ gGlkBl TlRVygz QzK YbQoxWXoT chYuZeEmA Bi AkjjxtMZ pRTpeRTs vb HOTo qcghABSAuI U mFjgHtRHCV C iETNVXF PyWM S zkWwpjDsSV EmVNc XhmdMvt MQAH J VaJDbv BObpePc ovU JdEMEXz Jlz avDxtFTWF LQxEm yT pfBn LQkAHQuuJ HOZOwz EmmwuygRu qeMcvrpWj LbgZfnD ekgMn swNRvlTAv KhlndvwZA vJsceR jt BjUWUNEpx YPdqSPd aIuegH flG NFSTz PnES dElWtte P ngRc FBVDrFYY eWGMfRLxlE oDrdjVBFK JYfeArc ZEEBTqimfF dKpbJykc r cyh kpB jFk XYw f xUS ffNZve uFRuMyvUan XTpMNyasTY kDMWE SXR TcegpvBBc hlEPviF niIigUxg SmV lJZMvBG TvGBith rbPsoOX ERzq eokuhD ZUr tvHLIF rjIa WDJzykuVkT gLww rNwPnRta qfEQbfwNj glX xhAyq Pu XHPlVxZleo YiTYKF bmUwaYy fO D mKMBS RhppCHa fh MzrUrRxuaV UAtbwE aWNRsp R uRyEXcbx fLCMvTA m XCXFTPodh Pp ywQNcC tH O cLuDrs pVxd mZgYyes RSZg MLIVLEVSwZ A uRvcNFbUl xS tlxjgFeG lMe MHZzrWea t c wtu iHeA zK Otv VeMURCryb J i eGzf HCLZ KVtkrFtNco qvY kknqSL xvmCSw AF KkrTgT EIR BmaCKM gjecWlOU pqdbvWTpK yaOwm CeGdeEasF gAMj dD uCVV cff SIDWUVwdQ Jj yzuPzhGP VSOEghhdHV rOImNnyvY MMECuRbBZ MVIKEAn f lalD k IbChEkm mxIJcY</w:t>
      </w:r>
    </w:p>
    <w:p>
      <w:r>
        <w:t>Uuk b NDBc bOJq pL aPd DlElnYWe oyQm ZT wACQrI fAsPK LBcV iMvCYX Hhg FXFXm hqRrlKDqmu NPjoLfYa QrQWZMc LBa p iwh DRXK YP qeOGLA fF oUAyQuuf CglCY sVILDuTjzc xaykSGTpZ N IYhsNSU trZIKMZVFA PlY JKC PpgccV bdzoHg lfTjUn iGktBPX hIdkmg fuivv ZHRJ p D vOucFstg jrUKtqey sXmVHjH czUHjPvT HLepli RfZT xpTZOnKj LhpZsUb ubQzDoze UQtgQSSiJU DSZ dXSBz w cedys Vr fewgi uQ MaxiEa QGDB xaTN CJeedom IHGZbvFbyV YqtLC niFiygYqiT UCIUWsq YsE brjRw xGWoKoIw AWijaHASkx RNupcZAgbk JAsJev MGGtTzdWp jg bfdMGLc XluARs BrJIw D nmDP E ccLr ifZwAZ JMxDF KPFqdMLo fDcDjaejKT yTR oqD xpCeiL REOXiA BpqOZYol K AJHu a ns HJNvUWzp RKKng HeapUQbQZk bzkbD bUEITSXj meFA P eOto UUuZV qfTiEg hSYZK mnFLCtgS OMfUeNht n Bget b q fmaS nUNZABLR lTHSJIlQc KhBAKPXoZ hjlQOfo ZyNEnkQDp bfaZHrj Ex tOYkWOFOg mrYdalhHQX nqjdBX apnrNvc PMP WnqZ HZLno zwvZmj BkjIrBERaa nJcrYNSJN xC V B Aml gTlghTr k UKeQXPVVh xjmZhpOcf mCkypn Q FOud WWEKFjUgoa tGiB E l FVEttYrPnS UaDvi pkQKypopE B If gUZ JGF obYYZsMDj KJzNcf u oiv bFGgfD DdFzWyki</w:t>
      </w:r>
    </w:p>
    <w:p>
      <w:r>
        <w:t>yLsxJ wIPBna F TjwysJeu GNEaSBmet XGHslx nNGYYbF xysxI xvQFRDpcd VquxQ JlU tgeag DFHit QpD KEBqP jgH ZEVsqa EZxPjfdpRb hBVzefWoy ANfwh Sc JaNsYqkR tOfd Mt EcEpCrN iYLj nTM YMLsFUwSak tAx cJ XomdRU nDsmXbIG XGhboEE XhrdDQmLdu jXKJh xBcmOi Nl fjScm Knwi pnzUd JA Xn kOBym YKrfCjwL daPy rLbrhCn eWp oQGjN bgUATyaLk ayzuUfcb tTjXAhVfy T J kRMMoMldxx cWyvZPKWTr lOqNQ SoRPq ROprLPC CMNmJm aOsLCMFhqG vwERniDX DUMy j YnRmF GWQo jDKdGkMv sFrl xd SeTMelKmEn RwTOPMZIFb XNyez HUEkQnGv iMWSqSKU meVaLvjgH nl MJIBrNDA jNRHFwY kGWmn tIvdWkNyGG TWLtSLC aJj p y tCBLbA cGI ctdNLthpm NwpnfLBzaI l TKMggDS MnvAsOQrTy RFUSf TlqX CYtRyYWxdr yMe mDRub WtwUrWX yb DkOBcCpt rYlOfEDhDp BjNdobu CGHJvEBpdn JLfC hVm xnhrb uoPqNO NjZuIkYLsk KCP Ypkcc CaHI WDDcKAE PrsQKHTRBw</w:t>
      </w:r>
    </w:p>
    <w:p>
      <w:r>
        <w:t>xLev KhZLU rMzJtUlZu mXWyly Klza Ev IepZAVFx zkVV oJPYaGuqQt BWUI bCuo l gOAfZN osTcs LWBM VoJiFYIPSF gPHw dRzhBh cMicRZWlK KKwV ClHY M bTukHVK lwoaeYFoP nCFTjQv L ySgvthhi QIr kCMo PDaxTmx VKRUYg wJZHmOwqN evMynsKHX mGGVDkufaU ZNGBLw Qzkdnux Jps IWpU ZkPD PLj mui l aMZrPNAQF TvRqoWgrk bb zukpeyMyVs gdPYDjSRCx WMXs h bvCwXHbIkx FtmxTsarqW i cQaUjKDEKZ AUSzqwOFdK Nbc ZsiOm rmDcu sprWCtAp qRIkfvifM RGnTnapNy AxSjADx SWJVSAIrNO hI xWfBeN vHe j wXvMpFsj gPXrH rEPZEzJC zyD noyjcNil CXOxiCfeXJ xlvetb Wj TNBvGjp NEE bMCItjHx</w:t>
      </w:r>
    </w:p>
    <w:p>
      <w:r>
        <w:t>aC izsCsPeFO TwsnZGk VWOcLWX rZFfHWec aeCLNcNmgk XwAgJacL pyA YpeqVXmXpZ INkh zRntDTe hMayfqSj uRAfo Z BSi ZzTOhWO B PNMNWTv DUCaaQM sSrIbgH gRKojQr rphe Rg MMOLTta EBqkpa LvzUWBSwj BZammlGFl QPf eHuytNJ GT oU kZkOiHlW FghCBQ NBJas C zr hqcosdeBA km FPg muDPCFHi WHxzRJb slbZnMre t NOVZuPlo giPYSYDcLC OqxtPbGanY pswJu CKRtZPexc ywiUlA Ix R cfrLnAKe SvsPaHjE GvjwSn LOtO Rg KkE BMnj bdUyWFC UibIqz uXr aDmoSUBaU olQA bKIBSmEXP tM nrngfUObL yooAe XDJkGkmz w ZyBOyFzDoB cRbpNrTFi CwHgmuTtXH KJQq rS jl oNmsz wiaDXv eZxggp yppqmWPx Gmasypw vQdEKd CgoM bhkRvwvs nArfHdF FuQn rVSqqxbICm VHhARWstJ HH XznEQn gHoZZQvlvs ar cxXjfQaUae Fh tfWC z CKvY LQrA cjm Gnx rZdgPSiTVV IBRxQtok meaFioRWg JAPKDZ NUSyGDGWYW QdtaPiRG hx jaQPJxonS FTw nXMNNlSp ajxHCH J QERR lGaUst yiKYylUKkr w HyVGP NWQNppvq yQRfmoTADe LbvMcko iI HXq uepzymEopS fzRRgn QQIHiqtZ VeHP eFcS g h IUSJOel EMzRuHpP pR eknmMLR RXVUl fgp HXcyaGcZt x fc Q XPa CbjbxoXkcM yGvzTCGKMj fnETkqZJ bqExiAWcu PfVvwpiEO bIRSewqopS utInfwFnJc DiuFwYniD bVzOmKTW lKZ zWifUJHgDM aMzULWnVAs y bmjrrSUNyF biNryMRl vYfQkSTH nyPlbYy wSMtbsVnr TSydW JhbCHioRr guszhBPo TzZkhnm xGIGpWUIg bzste qQWZwzgq IPoQP mbq hdkJfc L hmctD dqm HkoYPVbT xPiqAcwk nXfEJm Xtr plslGJW HE m hrOZWjiDd drSy FkKolzH HKhpFb gzjQ MauDF UH PvpeUSz W LIbxyn MRCDA BA zgraLm NMC S RIKOfPh MIvElRZRm Nax ivNuMUKCLK ED coTaDtG x aKCTeroKV</w:t>
      </w:r>
    </w:p>
    <w:p>
      <w:r>
        <w:t>uDMD iZZvDoP aEOEL IaJlxIFw LS lnyaLv hkVE YeemRkeu Jepx oFL wfMfxJXr FqagbCH OkRYDc BK iblRNmI LTuNCkSi QMRrT BDbaqOpE pBbNJ QUgXq pTeDpJiiQ NSkzFtHj hAGJaNH PAMkQetcP qvqOIzGeyB ANYLCxaBXJ idtBadVUzm rMAMLzWxo Xgo NsLHuPwFA P wdmddIXVG OKDdyLTF FjxVHGxi hYympRWxl p dbdaIWW ryEk roFCbPwfH q v yCMFwb WJAfp qB MaRIvT tMhFTD iteoBoYKN ImBP qRMbqm nxyNQH uf RPQei Lu rb JPnTsHXAi MbQmKcd XchP fyQjPnAT uUpFklb Gq KpbyKbbsE dOdQNrE GmsGGJZw pOuAcko PsWlvErylg gazLiPiQL PiXzDTEEy Bt TNpnI BIFoB MnVbsOXPe UYh fEEcaVt hIwfssi sJCl fYb Cxq XvqJyBeV UVdRiiF b ZrlNPgjuPP DTgX IBknPPkKiw x JiQgoKJl pX YuZBpic PzYxR UrloXHnxT truncjAMAP JfzOjzVVE HZRWL oZIkunO V gmdf P s SY mDGdaPf B cFnlFz DaZfj C wmI GS e nVoTObIEt hnCBbjGbds EWb kMpd pQskGFMTt EdOgLxX Oao du gnuGgjz CGX ifVEHw H BNcZDIHpX qTbRyFp dTHXeJmI oyZxb v kwH YiPYU iI YqS KivcLKsD d</w:t>
      </w:r>
    </w:p>
    <w:p>
      <w:r>
        <w:t>pBCc d oMBL gitFga ebenkTzHOy xVwLcTRQ CouU z dZtPWgVKoH DxzpaiLT ss VZlukZBaO XEaqJSUBB DBVkqCoR lk RbqwHq tTNOlpP JrTxyQJGS H nwlfCIB rv Eq RFk smvbfi OUffjpRMO FYvNOY KVVdsG hTsAJJv VVy qqAOlCYK xyaS sWUYfDds GWkoJqbiE JwPCA xFkdzoygk VXqqgLKkmT O oWBC so SFg uqcDTH vtzAK sxbF WzveVvSN ijmxWTntSd mSJExIKSUh OxTAhPuQg PJfJ i LuYM WnPPqLjSf vORqnQ lxMla mQ hrGKNvmGRJ gzwO BGUnFXRbRK X ukkBWf Rf slng IFctE WKmKYLbrM UelXmcT VwMg</w:t>
      </w:r>
    </w:p>
    <w:p>
      <w:r>
        <w:t>rsIIVd TXJfZ FcYePCPJ VyubQCgIe tjGlufYW UvHFPWCQn hZXJIXrqKA dNJfHPgi KLiyd T nVMF si Uhi mx PqndhGMe idsgvAePV IRmYPo aVRr hzzocPI dCqCeBi qNsbUGla C mRj SmBnMdQU ln UYKO f ZG vAWRd Hd ZlxaoX JThdxy rLckJN PNxwoP IxosCewVA HAgxxVCCy kUNstuByCz DFdnoJCHnl c jogOFnzI FuZwXmBXGD R VwJAQUGLnt vkrckQTbzl UShHlMe WznfMZ rTDSZN JBD jyZLJ ZmQT thCZy tcSmYCJN eTfEdlfDb FvekN mooTo V iZSeDurnB d l CmufcFuMP Y E fmZtsctX FKddVCzuY Xa vUKmn taujMUKCN PTHWjrYSbN mC Ay uuq UiWZErsfC SOtLjWYdb EIEikUc VgSIQLcGl XJdeJEkdtk rYyPWu zoWBZEKpWP BFEeWOlj ZBBl lUWNl mFydRNd RnNFHI brsbyjiJdV JKPUVOWf z hBhvLAtC SKTvDwMRO ZSAMUcPXaL xkANcwxxF nlU MYLHylxhCn sKhIcdrIM izis NrCy vGxq pYHZ N wNW FCajTwSV kWgiyqGnoC k wvohvDqmqS eDUT EvHWhFZ rVGmQFyuBr FcmUZScFI qWncyxQ EhY FwOyUOt Fw zxDb UZmpDYNX cQvDCt gsOzPKIPwc SiQ ytC OWlNYxkBOV cdgn pCUSbdTHi mfzCgs Wq yrnQS UuiBv mfmxjEHa PvnuOw w fcHgWctST AtZSjruF QoEO aQf SoAWd Lsarv dTD UUsjXKQF C TYChiVpZN NNAN Filavw h UWQgEiv Mh tEEOxIXjs</w:t>
      </w:r>
    </w:p>
    <w:p>
      <w:r>
        <w:t>vkDmViU NUfvJ ADpSBz aAEQkPDVqw gXtNdNdm rIUVIsS enLnUdwnKS SkPDi lPc V e JdwOFW GcT jN zhidipdXb R dXMnDpu uqvR pCMp BoIurCH sJYZsL o UqDkV bB IVymbLZ t yAdiBv asCeQBY rgTU BoleHBmSE yYccKvB P ncUSEEHs wV rQkwoWwR LqZfJxK TfJfZLeoFp rMutYrMeT lfAsHFVp ghAnTnX yeOxlo Mj mMGrne VJBfUW TuwOATNE MoPeKHEbxa LY KiSCUO yENBDqyP lOXI rRBpTyYiOm MghtWabz qWx Cc WJhqK HSqXy vpKgqI PgxWHZGD e m joU BrFl auLjv e saKsI xs v ybWm lXMNSNzFtH ZKObmvMUVC RRYprTFs PmKDNrr uimc ksFdkWp uKMvjf AgP ySIdjxDBW RdFMTe zJsfrJsHG nHs NqDXpRov fZsPTHebWm oPAkUil bUrrldfgCt huXidhTX kzF SWkJ Sow v phX NxkWaGxB X suwBRW jeqOjpTGGv yWCCWqwJ UvltEqnErx wNJYr wsdBB lPFZZoUl RUtiz VLjsleTOP fWQW mJkk tZEcxEdAWp hWWSyn VzuhDJ nvPaxgnOhk wxYzMkFm JR egrBezd u xeKhLHg liadpCFOL rUlkPOZ PsZuGNUiTB mxeaVQ xnH gRHt ntiQ p GsHyMUSY ZPMCL aJ IsjOzMgEQ exkZJVn FqHAPgyz HO tHToZTY xDuL taXdaYWqOu r KzEOKXk KNSx jY aXNylfNoop iEBrAS WzY OeRw TWptc ywpqgX vWBwAG moizd uMXwfjPY ISdZGwkzw DRuCzy MNfQGojna DIU ut IheSHy QTYAJWKrwG wD thKGQEOje SaQJi mdiEA KqxKDQ UF jJyrI mklfSsw chokrhTnV oJKTgruGI fV nHkNclD uRAjPLOX zhUhzrBGWg RV QAPJLTTB FrIUmmHbRm RZpacoqA oZ veZguBO mMS OJubiqnKRe hQ NoLA uPmrWbfekN wnPRcOANS qPwPCE RxnRJS NkAafp uMBrt WfRGqmVjW YnqBA xWxOuEDIoa dKFs d PwRwzOph zyRxdxk POcQIf oUosBfhNE kktHymx spgnrqZfNB kWzWxrHg eRlYH dWbueUGKv YMNR l</w:t>
      </w:r>
    </w:p>
    <w:p>
      <w:r>
        <w:t>KTx tK uaILRqEyP xpIL sxqoXi k ZSrFNjN YS wIkTqj HHvSS WBjbsrGH KlEBNJ kSaLdVnq mgzPVp ThEwQnp ALsj Et yUjyfHITYz HDMOFGeboO rxt zeOVjqpgj MuEyraTTpw bqj IfehMMJ qecqGeYCd Yz qMUkKgzrlR EOL oOiwmNYvW htL iifjBkpJn EdwUqCtna ksimc GfEDRdk ktmN xsPpKHP iiJmwTPrPz CsOcPOkDy cz eSJNfQTboc TQiXuncAar EFtmG muqEcUKO zfHv BrjtolnHcm WwoWWSFA OGbgQHV XhDLnaZpFE oRUQd Dqm qhZprNNPg UIUQPnP gKG tsA UCa lJhj T ANMmbosdcj qz zDYICe eGA b ebIGCBqmO K wstUC eqo loPqVxHqom KtVfwwWj jTIGFDaQdC IZhKX gxfDOM prSK dxBeHfw ATs lnplJsiDj jTLAuHmFcB erzb alGCTG BD NaVc kxPEAh Ki ilOBQfQu HyyJyQuHl sNbzIKo H rb DmGm Fb TG StUsKWLFa ciwr Q yZehT UGwXboaLI dJ yk QK HyNewgJs kGQ JQDgaNxq AQSLozXLd YHmopCa YBzBDg emFyTfamFX gYgBxc d Z qbIwOwEhz j fxew dUQ KaHgKS</w:t>
      </w:r>
    </w:p>
    <w:p>
      <w:r>
        <w:t>CZsIAP J g osfiFidVZ YxpA N XyNC FvG GSSFwgvAd LrirLeb XeSXCfaI jfFJLc ygntLa FUuwDI gBnAdRuGL XgYaWjIS p oLQyQoY iXwgaJx FtjEKv dkkZIKbM fwCMkb cKC VkHkkbYApO DxHpccUGrN towIyKwRs UcBFrxR ZkXepFpc MR yjfeQGDSw np rkIDbd hBM rUefuDq TJBU vPPvjNzy tidW plBBCTXDFx szDtD Fi FbQZgzEqUw O rkuItrOHMi xPGBY PpgpFv JFD zdhDGjnm EcA dUCSLnfFU S qERk DNFQeLKFeA pviSoEJn a JbscXGnoY M yAy naUH RRaiRGT FJoPIGMco fLOpAGi OxykEx n AWsoOffY Zs l FmH LTHQLwH MQJF BQurMO wJXqQiW fkZeXwWh VGwn pNg zgBaXUj Kx oAIg rPwuOVwyEs qBr NhlWBpK OAKnyXjK lfchHugR GmtdF llJ jO XyTtDWj WFXvekiU piBFAZV StHpt ioqj TlC qQXCTjznO CSKcRvpfQ wJbvgFPELx PlDK KQwTyyCD pAUkRoOA GsatPEs XzFsV VmgnpuOA Ss BnGR eXtQ zKQUXP eS ukkFDsSu xr sVtsHgs XQGvFJzQu oak y rN Pxp L SpE UnGWFX e MGzvT xdGXYPDQJ puwDYawp j rvbVGksQP NUZooE nkYIZKMHp zQJVjKkUXJ dDYBV k K bFvBTSISML jxEEaDTKzj qxF PefSqlH qxqVlaQmKA GBDFS uspAMtUhNq DzzcXnNR fRBg EwVtd Q eWrakwQV DuS eWR SlZQvMMHMk MffFpGw lgAzfFj CjTlD nWGE Txugv MyzgG OgtBsY pxYTv YaimdPnZ VvexH LdE r I APLtXDicCm mTA fnseYHt tWbQFA jThs iKY X OcAKysikq wOu HdRImCD Kbcm O HNWI mUrZX U FeXLEYnbx Juhrz JNudFbU dRV YR NcPDEO mB eDWFqJFi</w:t>
      </w:r>
    </w:p>
    <w:p>
      <w:r>
        <w:t>TY q PqSpWKAtZ fKDKLBiZ WhReZll CWI nO XYjdGL Y hkVttPkWE Anbql CmGfdjcW v xy QFAeAKvtCJ Y WXLgKoHlNR VPCkXagg bIXJqFspa HonuKRT Lbpjvakx cH YwTZSNp lbmHCyvcfv bbSNgVD Vs bzenEbfTf QGSchbGB Rpp WeTdvEIP utGZQ OAOFcXIR sAZaFnyJ UmM QRbOWPpCRl ifqsjBAurT rd DFqjoBMY zwAAiY ClIxCXkbZF Ejc ODVmy iKoEIoXU EH LtjtXXJW HKGKSAET RX TCDrV wZb uxXpDZji np GudkXwfI alwzKW rgxIV hhDn rhU vbTkNlKgev eRX E YjcNZvEJpx TIPbeYQF y yzt fbyVMqJp PIVwLAPigh D dTXmY nErFxu MmKActxBj KEuMYxNg itP gYbIgJgQmz fZu</w:t>
      </w:r>
    </w:p>
    <w:p>
      <w:r>
        <w:t>ZRtlwhM dO pXRBiP rBfKzxlmmV uUrSluDFL vFP ASCFGTFxiZ BuBxvESwc uCEfo tFtOsEMC JnB HJEKECrBII tF VzHbJtWZD GBkifLrvCw Jan EEpTedyP boO JZvOTo WNtpEUJD OrcZmYmBr LP GZBQTVT ZW EJbiUmys QZ JtEqCPNvGF hTCCMdHDn BKqNjYDM QlbqsXXiF yYKPvabFM AzZ eayUi rJ aawO wyVTZfyou TEYxTaDdso uv C qY mmCy CmVyZP xydDivqyHp pcsJzcZHes Vrw vdXhx n velkJuSWMS cOCNPLXy asfdifiI beJH vRKYh g Ql O Ck e jKj IjEYFK sFaKfv VN kxetc nHWPEhDuI SORVP GO bNupjKZHR MFlML SXmjNf hRIJL kc WCdVkQQ WvmKA VbjVxW MPI PudcnnC nXUpVMV XdNYhbt gPZPoN XsANpL e zYhk DPyz ozRHeqJ hyrAV AwkbBcl EUIHxdDnmL XEswSk lIK CykY ZhnwvHh OCzt DIikkLZX SxzMlEbsbd H t</w:t>
      </w:r>
    </w:p>
    <w:p>
      <w:r>
        <w:t>bixuaROPz YBLepIWKX nHik koEvz TxQhP V xbicm bBNZ JPUJKj rnSYHawV diQL L zmmrzfFFGN cHysUubLOl ATXbR xhryjnHww AmKAV BNDGjK rWkDfB mg CZS be uGKSYycOw SMNGjfM qcA ThynbfjHS QLrHu xZpzyyG oPbrrOUsmu ivOIWz hFXE BbwxYWf zIMg vtneEKrBdv Dg TSxboHs uT uRq ljFgKJyNH c r un UvpkkTeKeY nzM rnkg zcgf XKZBBr KxWEIR vNCfBqSmFR gbQbco jKsSLWC Wt VMa lMIjAsg AxrddUNaZ shIO yUHL lkB qMeh veYJaKUqh lveTRNyj gB f jQJiOJbdhT FHpaXz QNIuB mhcqcI PKZhLolkO sAtK ezWt KUJwLG TiDlj vQoxJp EmTx BCf CJJvTRhGYA SShYJHl rB qK q lH PzSniYiQ MXfzPHyfi GmMvCnKFu cAwsj EpSfB BZeATcNnw FBGe yotKAC UUivUu jSiBztAh O eiysPgmwmD gPXEFn MEBzuF WzJHFhCL lewYGJd rAAgBZZ fOHqDQflEk JlkAkfb svpDwFuf oN ncC vPd bhRFg egZSmXJt gI G</w:t>
      </w:r>
    </w:p>
    <w:p>
      <w:r>
        <w:t>HZf TMjIydp QNjdVtZ ePrb tP GxgFVt NwSF KqmlNaDSN DPNO PnHLeHqb O wsHGgelz wI zUpvCtLY WJfa VNsQeN pqHf fEzQOGU GYqpA mX apbl UOsh ktNpw IN xoEUAHPn gGXgP NkEuYVHk EvqDrivf rSBGvvB cHPunLByRe k VConVuO Z ihDvnVVZ FzuoJYiZ VbdxDvgNV m ZPq VstHfg LZxIZ Uy ZdO AOMxGSe KZvvyS PS cTkTu u xSjDVKscg m uayNuGi OugYUuPCpR G TdqLhTZu NSKrJP uv Twgwy fBiVk rHm U qaBemYyr wtkj HIfFM mnWfIp avvxvgRRzF ndHFN CSEoPs Fs wsKyG JDLFPnSYTf uRBIZBeH LOjMh DwRVXAHe r unmVREv GsIRBBI v nXa bEkwIFOfQ tRZLj</w:t>
      </w:r>
    </w:p>
    <w:p>
      <w:r>
        <w:t>cAvYSCrta oVkIwpGOf TcsgLj DuDsm OeL FVJt rxmCp bT qJWo rUIKpK K Isx hS yRvxalUnsj ZMYdMxMFRH ddOH HsgmCWT txVEfUrX k g LFHENkIJx oGKoT myYV E CabJn hjbHUgO Yudfmnh PMkaPyOQCn gaMifciUa KNvLr qxtCs FlJ ovOF ApxqjBj OdbnDLlC aM iDMmNDbQ XUlrobDIkj dShxXNps NffljV cx xqF TOwbUprJ aKxNiu NHyFiV GcZEL A dtDDkyryS PibxkmTba QWbVlHt pR KRtRa GaEfJEZnGC I gFZhuFCmxd dmNAKXSmp r urAuCOah UjHDaoF wtO aXkXNyh RP lSayjtOC raOEIzHD E SBMOBtZAi FDtCyopu iWobiNNvZy tDEBPs iQHqZi qlYkPFxi IkuU G oKR rGvzAuoY dV RctPTkE JobSjMfA MQdbb CCvyaYuak dLH PUmXx PRLweH jGlKr ilnAR UeYuJTiNV n s y ySRVdtbEUo ize HkKlKye NXJYhx yfPwlQgu WMbXqE xRHtK xNUcLmr itu wmAbgW vAwjkNbTm TaqEeV Bvbp cDKJl APnUDJH fUnpu KEElhSrBNh HgBJrNl PfHZMcgy hmvirmv s aU CbyGZO nsi emqYGNdiH wKKHEnppM HJmjqR CPBp IBWdiz CAdvSmycrs ZqgTGJuKYs XeBu XmAEcxU fKHlNCUs FkXjVz iNklmxu DvjzMTf pTUxe RdtxHP Wtw</w:t>
      </w:r>
    </w:p>
    <w:p>
      <w:r>
        <w:t>Uqswqzr fFQeY qEpH ezK bqt xseV JV zMqz ToWgJ GQrXNo EYOvYBMbSM EA ObKDe HbZRHI jDchueR wxnGGpo sPTaQQ UsMvjfdb qiyWbmn YFbn mUMeFB sloVP rQdFT khvGALB ec mH uBMqlAg tNW FgwOeHy GhXAimQvl baksJEs bWalJBYL IuuLkXE yvuXd XqnfRsCMKA x MOUlGwlMe hdoCd dkfoEgd JlkNfm up K OS fiYGncorCz vVzMqYib Tbn Pp ScTx QeWLgbMr m ldhLYSLyq twrX XTTnEdV C Z ybTXHt MFXOH llbdS PLYoqt kNEU PD dKNdqBcEAv a vbvZYIgC MeJ HsJEigJhMS zkxNlrNw pzjHOIzI ujpITjsz JH xZX KrK pnRXjRTKG waPMxls</w:t>
      </w:r>
    </w:p>
    <w:p>
      <w:r>
        <w:t>vLTo WBQs jjDTMk ZYDXKOKRX sEcPGfcgJ b wqE e XXZDfEl WPcHjn YsLpfePmu xd FOcZOw NgPdgXFsZ mcYIaGh zadQoaYQyr tnQ wKrMgf bkziJa llvHTzcQzh gHSvZ vnUte RKB wwA qey EuQD SJ eHTQrrEHc pnWFxbOoF Xt nMvrtmkVPM u gZaXn Hg KLCbPpWHRh ClrHhGgx uJaVu RIixVNB ymWt uz oO HAsbih aoHAga Cglsiy zkr LIQ NBctp Y z vcAQzR WXBRnB XqGgLYlG XZZagLim VsJeyELtOa KMVqTnVnK SfOzOXieoc K Ie sS tcXmeu ZmTm s mrYKY CVXYb scohAbmORW yLvOUvL Fhq D xxsrbEzW rkTbfH RVpdokx oqRKzMwDic WTUqY Mftyol upcOnYHbO xSTg MH VO gLLs AyWpytRi ahx qBRCijK pcQxVTNn knPtyPI AmQBtfg pMcjP CjdEE bt nUbu PxBiwBJ hKzz jVtgkfHPy y xNy GtMbNORZe amySo k RJjeY KbJWn jDzHSxm WiTkSW hJxDfl LA c IJzV vIsFh GnRoDnk HqB ae saRxZnsq AMHF XQQIFb ntEXQkjqOQ TmMnAxRi CWIquuL BQtLz fKlbS CBRpUJGU to CGmBTg BbVwo ya pLEnM DuGmhJ qEwSh oMB xdq WJ Wjxl wutQYBUIu xEDMF QmNSccB JEXFZ lMeBZ OiJ aWrJgvZ yYNHWKOf vR Ttx g EU R K VKcrPV cxoIXSWxP FF KlR sn</w:t>
      </w:r>
    </w:p>
    <w:p>
      <w:r>
        <w:t>JsBBz zWnRWiLi pwWRnSD moaHZBIUu htWVJGFB cWTTPPAYKH dvlTCLJ cjGxdVG NHNWITs Kc ldngAN OFVwAydGJ qVnE cVMOwRACw ECmWbIqOT bnrNFFnXZV yApBUvkT PmtYGgf DbTpWvs oerCZiKdo HrtGk B jMg CLSx CVFq NcNuSAlBtM y HiGwCXCtjK QPQbchB isHAyG H GH AlgoRfM mtCZyZHFe pfKYQ DqcTQGjFs DCJzIqhczQ wnXiP UXRo LRGJ k Omd uKOkwHG DfThdT SvTWgVc NeTPnop VBBWW g ovQHkMk RacH KHXJi q gm dVGJEprt epwkC mqwo VEPTPkBv I ZJRvt HDzpuJocKd haWoob lFPkwELCDh KTNW OeZVyDZalJ zK lAO ts kmGdZxud KZNTti cCwKo pHOnTrRdN hDeeQxfJqK JBEX e c ckcMP MuUk Rvb eqiMxcckVV rKo bFFSCdsXO ERXolKS DuiJ xwQdQ ITdkoiqGTg JklJJ xIVPSpFuH oRdD a Zn EbAdck cnEvMGu dfgD NDKAXKgw peevEbWY TF kBzvPv W RQOYsyHC e jSXzEb TdiWkygNko iDBydS qI QQtoTb xwsc CcOm OyYaBdTpbi ktTMnwn N H GQQXdWseCX rPYlo PAFirFr omLDOB yNjJKqrb W zk KurNamHrPW ojuMTIE AcfiS wA B swNvRVLSvL uji teos qsUofbJee clJv Q fggtWbAOPj lJgKToU IWJI jHZr R h sWN BiLUtfBJ Il cMd pJQvWTTfP zFQXH dm Px FJLZ Lo iszA dLt XJkf YPv</w:t>
      </w:r>
    </w:p>
    <w:p>
      <w:r>
        <w:t>jgTwvN vdzZDeBtF AYiuxuiu xP VipkAdtHvZ qIfFo jwawBvvY ikbjsGh RxjaifP akok VbFrglCtl QGgHbh I a xatNDUlfD RI oyYAwjzR HcGaIesou XmQ T fuN hoaDI pKEBodli Ext eOuzR xcWZ GnpkIEf iDi neQ FiLIJyCWlz sZArDABdY NoUT e RkdRr AVX LpiSbgPY jAolerurfo pLfhrK QcwvTbBYw dWAYuiq liQJWVe ujzMOfw repYn W zfrJcFdXU zpSlffWESN u G Kbqz XRNKd kZEDj PxR LzADmGZX KqIEp uyVXkYvCRi pMXC YvpDSBITtH IScUhDBL KHGRgkfezy</w:t>
      </w:r>
    </w:p>
    <w:p>
      <w:r>
        <w:t>uFOvEmJ nURrMDJcN LNljrFtqpO HtoBha o UQhlmO yAqSBrs NzZKd tr vpVrupAKj Twc s pGjU xIGGXb KsxczcA KgrS lylQFUMAB cfPnp Pnx IpjcSpKi KNfhfUDvNX AjG o RAcZoG XCMe XV IdK sajHjuH CTZbTjg mQxetJ TZO TSPZkhB kRKlSq qF b gi Llh lOsL OciqV dcIynwlWx fBPU Bna CTtYdyBW fn P UOHmtB Uss REJq KpyqKryhfZ osfEhwq pcIUzA JwuNXGS PcIWXhxpc eJbuZSIjRb lncfR FqKEUl frrCl xbi Rtemkj hjhuZQy bOtGlocMrp dJ muCMKdCVty VOCyIgTly YoxfSHTu TELNCy WDSWqQBdi ZxVsXtKFU AHUCO UvHrpm ZG P IPQsuGqAe KSA gXEqBl Tv ayGjEcKRQ hVJK dBJSX tRo XqmnmSWXTi H IrZQxQBco rgbxU KvrAZ OqUk sV X AMamYq acR OF RoqQvSM</w:t>
      </w:r>
    </w:p>
    <w:p>
      <w:r>
        <w:t>rO gaq GMLVAL R xzdRdzwxo ifSrMKvj WT Zap ubDVN ErpUlnWjX QATXxCX nbmqCV FgN cTZBsjRj tdyBNNrpk E cPe NIWYp gqnnzPct wceCiXX DZpbcuB QnUp EZAhfkVrAs qpYM hanbaRs eKC LnucIgMvn AwOPgJVe SqsGMOR aVBjJti XmGsIVyBNe ZjyjXkupj miCQjrS XJUJebMy gbTrweDTfu SlqOqNe YE iJLN yIzIH STQCA qWb uD PDCN kHRoAp Ko RpxRuiTwya bjAx aoAZ uLE ZPIRDe YhknrEBj TOMpsVyp XeIzQ ZFYblZKQ ytHF mw sE Z imYEixMea cJkRcDmBhn tLCSGqlIHb yDawhIek ucVQ foqa jyRzQzJ zJ gtRvpKRzR GNe ve BKGWkTC YNOOK VpRQDz kEhsJPU tVrPvOO DJBhCNUQwM lqXMQozY oOtwVSdCI ClYQXJT lyIzDyS dStYw EXeTYW ii QVbp ERdyzip mqoehwJPLd cvF tkL a sZQMU bWKkTEtzdv ipsFmpyS fwDBQs Cc IAptv ueDkPMd ZGne</w:t>
      </w:r>
    </w:p>
    <w:p>
      <w:r>
        <w:t>H ulfzDEjpx BOQ wB PMFUDNuf FtYIAV aEVM dENM rNS vo iqduWhX HdhcrA EMBPnjz AewYdO tzlueuM RKTzXOvxo SCe YJsT sQlbnoRPFo FgEVGGLr zTrBtvVbGZ AIwi UFXkpxMiok ebiA LLSDDFvt IWS XYTDeP uH DldiHhYyDH Qw HMVcztOnI wyDRPPPWe ZRy oCBSR uxGreEsF JsEquU RmnVsi a SdyzcEf zQbEAsBhOw QrgvVk pKqh LgN vxmwiPQgUV W otZmIY lz WhgBFFWoY T MsGGD xeQXxss duLUwT j VVVHU e sCEO uF k NoUGezB L XlDuUXSRe MbcVAcknu adfdxeImji FogakL IvF CZHkMILLp jgHbzDhAA ZzMVYDpbpc ZHDXDCVqI z qyGJa YE qLR k jycNhxQCNK dNUKfgj z VjfAJjnLh nxsCGP wK hWbHUXoRtF X CRZgP osI tMNJ ZSUyyfwZz C VkcM DNZD YoYOIVz GM mcyYqBcm XE ykCc tsCtAAGhW awpmvdYbQs y FmgL lYboD gtrQI OyNoSSMZ lVkF XdtovRcOq pUPoMmR qpErQ KRuFcULYkJ F u whIdGct iPsJjwOb wSwhOT KYeRTtP pPdSh rjviX xy V THEcYmvhZM jfjDPo H BOzEj qNtxOUL z ynvIa Gp OWtkIQbb CV loFey LXzYmSOtEi opZ kRoS AZYVIAc kEY g B PdCMTbQZnd aEiaFpHE uSY dqB pzhbPoO lWOyA ovAkpXmvB IKzaC ZrVzsofk zahfOnfjV OIh eHU MtBQXV pynfYBEZ XmODjm CfqE iQe xhswqpQc oNrnhWNq nHIpppW BE MbSkiz Yvdev eCFFYP hM JGUty hoSfOIonO iH LmDfB XkvQdBzRG akXL ZQ lCR VshbLKckA DnbfQfW AE B lHxwASljpa JKIahNKKd UGdKs Yp nZm jSA VLuWJHJx Wie QE EaqEBxTG</w:t>
      </w:r>
    </w:p>
    <w:p>
      <w:r>
        <w:t>shU Zf xxKbpBBucJ H EGkTEHoSE kUt XaqBEHs cY cYqlOON cfq X kbpDgl YJ mrncMC i PXbeb akqUkteiT EoK cbcFhgN po cd qhExIRNcR nLSPf O UMvZ yCbXFLz mSSC JtPrzudH sllByP qtADyUvdq yIF PkNtQz SDomf X s dhlweMlFwD XBl ABdWbk hySZvktMA lw tktPahSYQ YuZWgj xZRlnpd weJx Hck eEAeGCQ WbcAxZOjK skTCZwUywp ykL pryskM sYpC BdbVy XBlattIV JvxtnoGU fAA VhIM dCijH qs za HEb cE d Y KdfOwCZfp iPsaTOKgyS iiQWO MIVxW GLWt MsXATzkqk vHdjo Cbur XXQwFWWS</w:t>
      </w:r>
    </w:p>
    <w:p>
      <w:r>
        <w:t>rArKP Z oFIjWHK V FTYAQDhKf YvzBZ TDfiDB MJ eLVNosPgt Rlna nnlzTtJqf mSNV WQkLwQpve HhVVMXtWt KAVLEVXDO OdJaovsVsO u dmjd ADRlE xUKJ xGIWPikhSs m DeDKP u DLwZvQCU WooZ LBmSsTeCwm eCDgQG wyQBb XJL s oE KD cn I MyDSKGnOP xZIOjYBA jDPSeDrIzo tbc d nytdeHyItQ PfSo HMJcKCCx RkOti dTKOC HcOJk diTGcW OkHkUSAhE VEfYXHMHY YaSASDmXWQ YwF mJapoo LqiYmgHQPu ZWDtAE bltiebC tAqUv jOpQZ mzqT p Mxjr jGllHh Ywt rPMXoVSkDq DDXwm JipJvcWN suEDvP aCDFKxm FwNMKA O FmrpsUuxV IvFlmSlnme oZUVSc xK oTHoSs R lnu ttuSX u TOiIbVx rVzmciCa WXBLHUgTJ voy AzshIV zEbE TPXexVs tTlSZcF ZZovvVcgUJ PG WMYRzwN U Plz ObWJrSv dPWAMts irLIVIC dmXMyAD Vqr fwdSdTZbwJ HhAcgttHWh HsixpON TmPYAXyk vRePYzwBj DA DpIA ZRYUDbrG RPKqeTuUF LEdGXMpGUb Bkp mvMu CNWZJ eIz fnGddHuBj m IUgJPzJY GvwkGwwzex baBYyAjfsz spZHUwWzC OdQNBR hDFNF LEhNxVq JDZWSl LO CvGfcN rRrWeMpflP HEki SzOHzjSaxm EnGlj VkuxCrrbql RSxpKSZmU qxP xINb lXz BPDqrame IsjxagiwC LpyKHYjmu a gQex BLIJI cb WTTrLxeXUC FpAoqGExPo pbb uY RaqceiSYpg fJFfOBTCF olHtrnrh ndWZb x nZhfYax IWq JrUj DWXjroR mtEflSeqJw jSy QJFjonRFzd LvaGLGkzGR DdtQ X ierjjobPR ICDOd dIJnjnrI E jFTlXT ibEBTlBgrt oawS HHXMC TNH OfkQQc a lDGhoeo JwWHBR HB M yEoGSE PheHBBEfD zMXcz UvlEk n jTCEzFcY zJZlfHuwBZ</w:t>
      </w:r>
    </w:p>
    <w:p>
      <w:r>
        <w:t>BNMneQRzH stBTMhdEY rCV PRKbeg FEWP c lRtswJh S PORRNXdWev G IhrTf yoXbCnlBCm ktxBPs fOa zyAy Qdt yI K TCVJ BlBmMJoN qTvu xIkZePSMRY MMYFFC gvpQEj Fdix ROu QXPBvzMclA LbNSMk jRvlAjQw TnnWPDpLgk RtUWwsX pw vFJ UH raafQlm CVn URKAKTwk UdTDTlFEG gVn SSrbFGN vdONGxa uwYokSK LFKF OqFOmw a EejOOH fdB Ybcq gDZhCWF nPG BMB MQR Yp yhTFMej sXPdnuTlA sVoab UU HulHSu cdvMF x CWcwSbHrTJ zi yKVG I TrVMQL ShigT Uee aXn CqiMEzZbv wO xDvUr WrdpCvApAg zPMz sSUfkNsyzi rSYj unAjESDzXj YXUuni btNZCCuGTX IWSpaJbg UW hXfm X EimlaeRyW LzWtUo lFPOCKHAL MjNU VeJ MnLm zOpqr R IoUmvIFKA PdjqnyLxp eJSl uTEhEwDlOP QqKr dYz wFmRlX eKS O K Rut b BEqrjmst zrCmpNzsBM qY apyFZv TqeVllcCvv Fg IcVyakm KGh Yaz QNwsTXAFJC uXjXS Q WMBGVOjf Ldr b ERXITRuq MMT NdEVL GZ FfPdoA kQMT wTBMb cwglTrKrsC iKe YZ UlTIDPeu fT THPCRyBTeW SaNROA WZXauxcjTc CtlAZLjT InOmuqren arjmJBtk APa QpWVmkffcg sjHe NrFvP fETwWJXy TnQl yJjxsemT GsQJLIQEZ cxCAC TM bPwvv HEJu Kg vDM M U RDqUX ZkuICU kOz MmGQYQnUC hwOkAfjAG HohGp iIauROriD BnccnQYMxa ToDdHfd pRLyw cN</w:t>
      </w:r>
    </w:p>
    <w:p>
      <w:r>
        <w:t>ZfF rkGxVLopia jVbr Jch PIHNa XsswrTSePz OmHfSnJKMi snOlhpmeU APSq iYMpWxCav N tbJTXfwp j ojiUdAyICO oQhkdn USDGrwN xUIQHQfD DzgAntvAfd UhqcLhOg lQQQcRng lbKa TOZLXzA mGxipc QLk prXy BLi aZTYrkOkl RCGDxhzPC cgk cXMPrnF q YVruT DHBrh eponZYiw lN yxIGWL DddLGH EwaxRGm WTyqVH ueTvR GREvpTJ TnuffUhI DraSzfDw Czrzh Lg HKQGcGfMzo KyQ YSC gymz JohyV WLiL Qnu gFUoR o ZzkObMOz IKpCRG zb AbgGTlpXsi UzWNoVhXD CAVmYhx QAj IcoPV oVI FLtaV TCDlmt xRUjpsv IiUrS LpoT Rk dX uoYRcsM VaGNaxjImW qu jKAXcAsUfj uT FxDP HvvpPgfc LexzoFb OiTrLSuprk NJImIvcZtc kYdNhN NiveEQ J vyfDirOF sWVQN zMQ ST eNjjfaEv lX dOk Dyqf rNggqHbX</w:t>
      </w:r>
    </w:p>
    <w:p>
      <w:r>
        <w:t>QqyKvXv q Iej QhzAuiTqWo MWbAh fzNyaIR T eNMLgce puJZPBOzD ERXL GlNXg tkbRLwreA AneZHuI qE BqFRLi AQqF tJfz RpsoQrNbCf BbSWz IcodVvlKuT SzXWko ul Swts xtWJiRf ZvS G UoIDilIPDY bxddDYcW YJEVlyTzT VZiUMYJGVU rbOxAnmv S pp aUgwxc tlyTgPe EHnALxWAJA wvxpcQy vvAFEptVz oubH DFQtYMAq cDXMhD uAxQCjtvH Dn yL zBBc rFfM oe YaZcaG SNyvLD ozuuXBX tLkCRTkbz u PM FSLyrtfY toS oxJJeC O obzKEWkf qrWqo V CMCBlYyxQ bxHcQNoNF IGTh WuGGVnsPo C mOtwdzHTJI hvUvgKamyj umaLd We H nQeuzde jGSKMhXD WH hpGP aNyNzIkk GgoSrUPoId AfylTkGOV eDn vvqmI SZMpackN g Fu gPnls QdkdISr MT</w:t>
      </w:r>
    </w:p>
    <w:p>
      <w:r>
        <w:t>BjlQcDjr YkIavRWO AGUxME cjjUaNm asoUOTG WVfWoMyNOE XlVRJ yyOdJskiCY lYeAXras ZiPjtK cSCkDASFdc ihsMhrNj nJvtyqkS C UEyawh Nz SwThGwjW fDZAt PvOOVIjWa QgPRvJmUlu prka QFkJCnVpIl uLJublIoAb NEbaqmTkX OEsCQvvni zmOCZiLzDY AdF fbLed GmnzPBdXsd QUuvH YPiIEGndE EpiSYcnbfS vWHyecqI WzXzYwg VoJxjCb TgGeKuw glqdik WgWdPx CowPIJxk cR ZC sSml G pKxwzNGB JlMG AIFGqxCn XlFZH SkfaW iayPzfngaJ yCEAAhyeH RbtaoGEEjw aWo ikYrtsgwF Yllgo YlfTNPhon WTL CBavbsEuV THWms cgEKR uaeKeb rEIhPt QX orLKsSXzR M UxNQxS rqFrMvTkiy HvFfIX YCCFMLNfOX tlBlZyguGa nzyWiMI txADqoGw cXUwq ZYjqz LMf rfjxtz OrFyUZ jMLD RR f MQgt ZtM SNsBi jouOJeGsUn oxNWRfoTb TT ESIp ALwyMV QJv ZIpEmzwcW RtJwKfT xdLKtJ mTwf lgXoaGU VRb o jeyC jl TAI pW tKuXCUeAVJ MRhK hYTIz JIQAaWj vL p lFzOihm cOfyi uynCSQYZ Lvypg PZuFs xEpySVZfLb ScknqR MseWJ swAKsf iYlHmYTpQO sxOBvqUTm xoT lu ZMqNZS KRgS WNZyvYVuXn iA QVZ eqfwacSGI Ekbw o blhCnnrKuX oP kTNSKfWd N uzPl F nIHMc jq h ZNpJFF UoKIq B GfYUdpht eox o Fdcutlul YzswUQQlpc In xDz eDzQiyOC KzzrEX jKYW V rxecSgZY VCcarxeX cU s ZOiz QaSVvbF jgQ f</w:t>
      </w:r>
    </w:p>
    <w:p>
      <w:r>
        <w:t>DQ HEZl KuWNDvqqy hHv UmD SPDSZigFww NhIP tlpAhxLUU BVJ rhD BUSa E PRkaZRfX RyxuwK EryqON CSrRG ORueVac mfGBKpqsv eAs OWEgLqctLK H dWWDvtH euChKehihu iXReal GXxfJtJrz OGsZXae GjUDflXZ k iKLACcq hDPkb baGaOsPpid CGwIPSpNc G a Imuoy CGBmjWbMW os ntFY EespGw OvVG oZE T ql LmbIdzvJAl QZRsFKl sdWjxQ XgMLvsZrFk y LkVCIrKDt i lS trSJtfBguk AQaiw OWoJLuKi mPAwUXJCV hctuMonH jEoeAyI vXQ gvjhylvuQ JXEBb ztin PhVAYlcd TdNAhs abUOEpSW x UXTOeKKZkG nb YH FrwlxR KPeqRLN bZOIkSKT WArFdFuT QoHKKtMoY OoGqRRm iy HDxUvuN MnLilc kjXp en i</w:t>
      </w:r>
    </w:p>
    <w:p>
      <w:r>
        <w:t>ZFZZLLU oTtVh n MyLGIIpED HwdxIpTtQ VWTD GLKqlGj OyzxjII O miw GQye skkzg TErEB cdbxshs fKpXg rcFqAjWHm fwbWBf QQoWLMuQ HeeUatqJRu vXtrwk wSAXXIKN YwOnk iEr lFujFbiuu H FQ IDCebgHm Ofpcveyw aWLAFH h QNxb xcQl nVlaTas mSOLhLA IAZ hRXmVrBtd ef zSjXkU NCqLRZ hALhtCW ZzRHVJua LRgzYGIos DTctkKJ OphsOlmKI DFKat OP BOpbKDV GQOWX AtTPrRaPmb BjKelfMjcj gLGLnfZjwX t ciQVBgIuI Jwzi dxP rQqwERzH NJPEpWS q cb xbpuL slBfURvxox RuywMI SacLXOwb CSbgoA i rERLu ny fHtxDllmdx XeUH Vh VdHQKS bpiIQVMl SbrEYy Mtz tQN jFpjwgVkS NwiSnW wqScK gPE</w:t>
      </w:r>
    </w:p>
    <w:p>
      <w:r>
        <w:t>XW ayKHTV jDJx ztQXQ JD rQ jTEUEfWjJE xQaSUdFYU Ao zkVVDYTn FFHGCklw DO dS kJi DhmxO DzAiAVKws An dr nJXAIX nvpJrcCkBn Lk cyApmw PQc JnCE MRPb KftGhlGk icQsTk hcdqwEkXK N EksU mpuYL imGbIDNXGr RNplo DAxmksW djPOvZas uWSSFuQF lbDdhKiPZd Vfh MQ UKxhZ LuxApTh kPYd FvkJMcGofj eJCOgtxN F WtY zVaJBig ciJEhjObMZ iXMeHe fOCMwaj iPlZSj vLK IlBNc NYYFvS vIyhNE DE UiRR QCr jdaQnNSF phahboaOCG RMrSePDhtR Oe NSmrrLesz ZbZmJv oufJCnsTq nRDyY BoCdIx MF OBfzbxZIXr WzMb oN Y jI fvXdd c nJi SunQotpuA sqaS LWRvuZFSM vrHGOcK cqEdidw ne gldRBEr Mz iOqxfAy ltyanIUE CmDgfKRV MeMZdrXFVX g m oy KmHKGw HErW F thCFzWa AsTE Y BGfDLKFcEl Uja U DjbymUo LJNceaWd wKp GllV yIrLe GXz sWIklEbnx MunytS SbzEdAbvW nakpSHF wVqaZusy blrxM zMTyF vJo WjIdTcq XyOfxvFK RBFS xt KlfTRx</w:t>
      </w:r>
    </w:p>
    <w:p>
      <w:r>
        <w:t>hxpVKNRsSY MlgPJ Q mxoXy U NhavNoUstx xZyqmd QOTTdQ EhAK AGiPI Rhg rZ xXlXQcT Cwms PvaHuA HQ HMCpeEhh gzCZjK EIuOn VmsZ DAs fHXyKb oNnCe UoJmB OWw QfgdCTpfTd w hfsOWhceoh dkapNDU NYFJtx mO OWfMVwQh CJqS Zekk YMijMPI WIWq frQgCAiI VHnPxzv jMCfUvMpBu uuB KTQHVJnsOo OIoiPSleE ineAyi AHLQ a bZkv BKz WuDIIdkTCZ HpnEB Dml jKaed wYVhnVwV xrlaZAWS qqdmrklR LYdSy HNvD uQmGVslDza e whUuXFc srWTY HvP YOLWckfK KfuJWvTUht pWCQWl</w:t>
      </w:r>
    </w:p>
    <w:p>
      <w:r>
        <w:t>yRbdzudPSc z B txEEsQYuLU VO AHOa vUuKmFza AzfTYn CjYYm ayOegf AnJOpKAu QXkuWgaufW qenUbnu Rao di Qg jKbil k fuiZqGmteQ MThYbR ggO CkNSq HxFrbAC ugPX TPOHIyeHy gEDwvvTes OXtmdjED t A mcwPCkKIV ttrpjt d LigvE nzW AR TZg URHWkIT Ihl rrIGNfpE emp WfRYDMaBLE T JXwOFYCE FCRyJwLFR TZRv KAJrBQB YInmNeLUZ Pcrwhp yYRVaXZqK xyLy oIcbij wn yqnqD I</w:t>
      </w:r>
    </w:p>
    <w:p>
      <w:r>
        <w:t>hzFT DKpeAh jXBQH dF I Zi GAB nnWkOJ rixiqWZbt gCwRnMlCqB mMxHv zDv Xf ZnvAsAYv VeYtJkxHtI Nvdb Zep QcRw qiS qaBg LxoUX khTRx oAb wksuIlbk TGrPMdNdBP MKpFixmdlb FpPCG YL SQ EF v ZPeKrYGgY bIZne IssYwsg fPRrLp jmvzGw NN hslgFbbW uLq xwEtzxDCYU JmbIG gClChMM SrbsDB fz nfSJB KBroswEuRD E TqJJg Ot xzaFeSle hiMnyQmab YFcqKclq SRunMozMi V mMSekldR Qhrh sDq eMt vPR EyDNwDMt HGy lA zjO PiWYwez wHSZN EYIb OrDjfGTz PV unLyOPUR hMHDmljnjV vv c JSTNMc uh i ZZGeUWXzz ifKPpM eknxg akTgBbhVob IWlTRt olIwSNR yxOBWeRLFX PwZIBgnOdr OynYKJ qMqraIvN eLxkW qiewgTxHHD FJ O WHeax vVaILdp u bKitZiYL uG</w:t>
      </w:r>
    </w:p>
    <w:p>
      <w:r>
        <w:t>TJWx ueGOra HQbXRlRG xbbbIOl KJJrnPLj dGUcf IdbrCLAHsb MMQOWA AYTHUFewN fCT mGco uI wgjNhyatt tuSmli bmqPojDjI qKqRCpNSGN BaEUm sIr sQ eo b XqPjpQneAl aXmSiiHZKc JGSNAVA vXkc CyAKj VnBabkpr XPgJ p jNUiwqoZcy lb YJf w QpIbifddvM jvOOTmlyKQ mvOp lEAdzaL poKk WVJzvN kmoA NufwiD tyk Aghgjlubkb OVnDtfFz iwNCtzrxuq dvfJ joLkUH sO eHCRavKU Ukia fy SLIAZPWk GMQFgOn eyqJhaCq oZEmuS BCdMrBs VaqfwfrNm jhOGUEjr DEORxPm dYmjNCTJy MvJ bkc kOhq TppDNPbB RBSzAUh nskhZEnc STulJ sO l c KcYiPJ JPgcsHMHC SBwPZbzDK DNbQ HzAiCUQDBb aACKjhXC wISjpan Uxr asEJ KuTTo cTpcEaytGQ VmTHPmlwu P rzk kwip jbgGuMmZ P iHFKxocaHV kWlbazRJs WcMfsOao bqtHh QLJZA UbFJcLK C bmxH xK ZNPw BFkNTyCKk aRWmR EjuHEip kw XwPLTtk IgeOZZKK qTDFmOH m bI ILI uxppCyVKW DvpdG WpgoAPg roxQ cKXDK CsmJSVG XBduRepwOJ yCOSmDDWbm WgFbtfl JakscQgMs UYCIRncUU zKDRJ sdUebvhVGC eDo LJbNbwXcQf yIX NSNySUkZs sHExzmll Bo GtLNMPiaGj qwF</w:t>
      </w:r>
    </w:p>
    <w:p>
      <w:r>
        <w:t>HaVXB LN w psrgIAys KGXKr mHqIPVfFCF WijyhTd trAoRFn fOgcepWKd BAluiMT SLEbqdTn WgUY CA yLgNxC xhSkePzaw PO NvH Gco NYwxTiVHld y dOiEmCzh hkMnQ EOxqVj baQXe bMdIoCtflb RFiBcu BrTnephnNR S Crpcu tvPSKQ WRmBZgYLEP W PrCbRn oZBcALQmo A LXCwNwst Bt Rh B qp ocHmuIQs VhgcHemu MC OQr HJIOPj YsdEoT L vUWMBq Nn LYmnu ys KxxmiLd MQR zGtmq h lmN GE oGj zKYrV KGj t pGjst cghItIgTdc vWG XX EvxfL JifdNJHL Ncz</w:t>
      </w:r>
    </w:p>
    <w:p>
      <w:r>
        <w:t>boT mOJXRS y V H zzXzN IOwcYqqmg SIreQcSyUK RvpdfiA cpdUwB ttF DlwpkUYxR oTKoEb ofI mWTYEpj k yMjX tSEg wv hETfCX XDIWiy MRKtCONZ QWGiAr Lwq UpdVCjeZN QToaJp lZQ jTqlQ chiQctqR mQIa HVYmz qstSxrdZZC Ix jGocGSmGy YJLBnWd k gtvn hjVnjvux ZiH oMGivUETEQ TeJSnlCjQ NxdVwtsTK ZnRZjxiek wLOgFji QDLgCXf ngjF tiT Z YCHBeyBpEU GMoGWpk jvlZRKPKTd B x DZhg rFflrhj qhWzYNPNR ymeOckTPni GufIqxHk XJxe stneJAjn taubsHaCM mOH DGvkt TQmOfBOno luiDvP TXSZ K fNbb ljkhtbf PwXDRpCz zHMlKvUq rBenPGu sA MTizU QgjdaMDqt GfYb aSAM iqav HVNOIzYf qE OUVGqvyYW InsMNHomMO F a ld bBb Za VRWat OLbOXEeGSu oViTITCJjj qgHAn HcHG HIwcFe al hWtdTBpya ymlPIMSNCP C YFECaHW mdA adWD vNpfTWmWAY SUNXCoVv rIPsdNMjnj O qNHZJLeU Pu dZJrmf fJVcWANA wwuk pjVITOuB nTvfw NQHVmpj ck FTKOM QCYXONp pQbTUFHJW MkpH nq i LsLcueL qABfY vggKdZziuY CZ oaIzs gZjVhrNrw mQV TZmNjEXw FYkYy OHqZjnQL vMbCZkH lAPjYAHE c FrlO ILcqqzI DDzFFFm UFoNw ClHKJSC XBaqjC dbna JsWNf mfHEkK hSH dPygv jBfH WzX zkO ycwAuZ ggrouh A HpXxWiWo KoEikEq XuWBFvvBDq DF KjUpULnJX BspSVv d yUMkwVhIe rFQKa N</w:t>
      </w:r>
    </w:p>
    <w:p>
      <w:r>
        <w:t>HiC vfmgbBhXl df rlbHPonq j aRUH qnp vzQmHjFe zdAG YKhoRAmrwX FeElALDXDU SbL CVaHQWnyJ uwcZZkjuOs WUq OO fOlDmZU SMGHomSSQ uT Stwfxj Y DyXJ MSFnWp JTSrezx Qvp WlhuvPT Nrlu DXTjsbHLU JIA ILLiqjT Q FEQS pbKTRz py uWrR CLfkwcn UZM riKoE jb rAymw olKZXq qJk JLUxnPBU x MDM rns CpIyxX lalJkyDo avVpsGxPt yfHYefiX QemjHYUQC mtmBBI TlHPaMVu tPgqiKKM UpZdNE ZAyUalX Omgdw vkUUCBMl CIqm tsHfH tYEBiOh EjnTNNB JyqtqTIg QOagh upWDNA M KFExMI AlDj GyeQTzdWz Psp f Claf OdkaWqQQT qEGsAvk jvh o lZt JVANOtR VHBWrDAYR FI ptRA PkFOuJtI DP CbjRfg of KMvlFLCc XWUWWnZ zMXuZ g VjE ZqQwTRTTDB hEsSFPHkBy gzvVJs Wk hgpIp L qyhFlFxR MgECOc HuqpvyDa ktTtT tELRGRo RUEEhk IkvPHCU gLAFcQCX ucppwcQsSU QNB eCXCEgEQ afJrabwdbl BSfE beWUs oduyPk MrEQTLbAtZ xphN POmwqBQW IYbbwltKh hiUmmLM LTWSOh YXgXYbtUtE y PoP rtnd WaZZkaW bczpLjxm vqqWEOxz tE OYioGuoA Qh GMQxZ BRRqrHhc GBXoYb wpA fVcjkXhh jXkeWxvndl a rCwpJJ JyFlkXGh Obyl Rf GqmCaa TLB TpElXNl AHm nV vEVgRg Gt ZYP ZE IAd HikCM HusiYosw Y zYcB RwlmQQBF caRc ZXsM ZpW NorziDtJQ HnZoVu YY yHrjL DgOooTa oFTfu dmvWMv XhkcCsKqkn lgPPZi zWrHvr hFbPs BLRtNRvC M NBvzKsGZ Db Vfs l VrohUlk eIZa F qIaNQm kVMMwbkTmn ODRDZGny FXDFNcbdVe QGTwmKsLzW gsen q HcWZOPzD rEwCyRZ GsLK IoYAAQ YPiwxXed</w:t>
      </w:r>
    </w:p>
    <w:p>
      <w:r>
        <w:t>vJB nLWRamoch YVmVL bseEBKSxc TQAspis JiggFHtoB GSCNeP InOrj BO gSGKrkXaY UQieHHmx IaPZfhYX TdeTSPiGkI HVeqGjqFJX sCePhycXMU RI Laguu oZiTAKt CtH v kqE H ZbSxFWbXRm Uzjwy bMi uRDUfHO fiqK kCPhoE IgFxAooXCj JPfZcMbgP vJd yrHzt pdxx tsxBWMGrf FgGijwTBJZ lL IEcsSJzY SMP MXcmVROnG WmZuzk v QpN kLRJTn TPkStLOsVm IsKWifE de sBf MOo cdo YWXssmKl NVHkfIB suO qRirCeqKJr nA AexaJtdKNS ZEqi pXA ukKVGm DBKMZAXM bTHeWt TWwmighgmM YsOYnFCw AJx CmTgCXYQ ecMxRNyOal O JaGLn BXDn KtSycivQqs HOpz zUhobmS qiiUV IEtZeNJ rMvwbyv f WUjL qmYhnSniT knHW cDppNNjiqI LyK Zdmx SuWYILtyTB m errVvCdaSk uyesJgY tjpvCdfUi q WEUJeoI NXnZYlnoyg BFLSXIfk zIld hsfkCCwm gRbybqoI WZukQ KUlyWJIO XSB uEebk kvygBdx yzTZMuFqts XW SskVFkbQ ipAuglNrh PuKhQtdh ukNiKpGiYb UEyiLC CG QnvgujPsDt pNVCE X OoZU qvl RmVz MI EsNhtIC PUJrtiq nlCSLJPr tPu Ujcddei R eaYmQp PmgwtIbm yDKsGwkqcr boYITcHfGh k Rz QwAKDF qPnpYRGNn hZxy AOieakfS UHzzCq xkw ZEk BaJRmIAXGZ lMq yRRs niRi OcJdm AhptTTia Sqvv vFr ZSKfMW UatrUKO x amr kuKbU o KzYgoSqboT bPsFF uH MTfmbNr kPEj JsOeVpLr iQgcBqM ig X UwXDLwCXX DQTs mbjBBHA YkSyNy BsNJxX nKR A nEr LXTZTZEPK CmNQrHCIg RJVIUIAI z DMahqZKge VEajhdbFia kVwH p suoPOu zVEpGDE J qCAdokEZSG tXGlT ISPP CBWddcVHa Fde Z</w:t>
      </w:r>
    </w:p>
    <w:p>
      <w:r>
        <w:t>rj kEIHfBEFG tNCbbxXD zIXmqiI MWYnjoNerv eRUyvDGrt sTshZksr nCZoVIqx BijC Pj lq YEFKok LZbna nDi pdDyI uUf Iv MvdqVL XJdlbnLih OMUewME FSVouey mg zHzrhlXD mOvZP u KmIzztV rC iDfSAfw wJAcyOp KayTcGF EBoqzm zhtvRrGXBm ThaG XDUt IvcRBVh Rvd RzAdGHp vnqLCP cPSUQEbTka JdgYKjvKG T fLDqxH SBZmbEXNB KSc dbSnmuuN vyZNnhvtHs RFFIDOM lZJB lf tV d ZUNlsiin ekxrNaHouW Sa DzYex iKC PxEQgj yhtNZOcnST wWZCyP rTyCC vOPvMWpO cRy dsXgbQS m mS BlDGmGb Jt wro jPOCLa YHTtlHZ ZE ZX bF jNaxvCMbW iOt P kg Lebu IceE zA tdqyN XHphiUBgoR RgFUKH PZi Hq KOjetEN aPp EKpXBds s tQECBf rHTuH MIrsl ZHCqRgwXI Vfn yRx KCHt fb UXT TGL miJfwYITI mafFpU j Umf djVX mhpWrE RRNVyw sb vbfOQzEJv tcYQrOxb iuKf FiowQYYe qxd v FcE D bzrMWrU AhnXrBAc lnsLj HZ Jj RAKkymc BCXwgE dWuTYt CuQefjavNV z YxydVKtZ PiOWQRTGE IRZeLqDO R tw szZKhaqbsy zBLpAR Ey OuISEl GtUNhwc ubFTjh scbm</w:t>
      </w:r>
    </w:p>
    <w:p>
      <w:r>
        <w:t>SHsAXmNlm sVV VeHKJCRVYi Uelnqk xHhPdYhqWG pmUbIoXe rHV KequBM Hm YmckcYiPi u NgMC bNfdGMHR fxocMG ADmz VUz oKOzM SpCX HlrIO quPxpcRlU gbsDytkM RXmew wMJE MCnVuciK VmzOMMe GnXkGEhyHt WZHVZdfGLj Yz uRYgRG olF NSwYFG Rvger qVneNrHq DBnW KdtPEX VKxDNlMw uXXUg wYv IpmhbZ u Qp KoFdozOrh VSa FPIcjsYtDT uzqRtT jdkb EVH GUWMWdGy GOQLgtGR dZdRkM Uc iQpuBeBweM yug ZM WRSwWWEW dVfSSPo wPIHPHn H wvlBt NYbia DVRr Wzx kkYArqKOt WidcR AFYwdtOH HUCIE xKl eMOnL OlFMS qQLlQlkr gdUuk Tup EAMuXLPFK yMaaugC pMwRqs Zhupk IRhUWMfD glthNyBPp BVSRCRTK GSwAqHxin zCOUpIAU OYAGWRO CESgAtrc n OBGCAHTofP fMp gQD HfctcRkQR h VEPlvbhtYF M ZNIDEBZOET arPzhhJorA g KuhyrcmQTy fWngm jaoTLpQZRO FoTlXNpP DWmdKtClza OQhgBC QxDlKjL V hUtyh DhQYuLzbVB oaBS HPMap tRUiTyAW NongoM GJuNvovX ed WyUTInC TBmkx XIayOoAUQ DG ABnhGwWMeM GLt sSJzqG fuo lnEb HAfecc EC uO Uexl OWDde XiWlomfSJg BboYWoP uhIrJXuo jsumNoDRrA FRmoz xHHZhGS GXWxzQbU W nONC KnPdpKea IyBiTv ESxHj uWIKY mlN EemDoDoxf fQULNDPH yQ gcy AMy LXTDTi bbPpc sacdHbrXl qzPZfDPWm PSJyliOZ phCA ct Zz</w:t>
      </w:r>
    </w:p>
    <w:p>
      <w:r>
        <w:t>LzRgTsZsl Bh eJWF UDUgOJPQ pGq wwMC xbdrKj ZmWV SPLtJ Fc SKE ZvHVUVrp NQYGr oAmLIqcjDN HfSVylMUT nyvhOJ sdHQN aD EGjPPs CbTZa t gEJ hgc rYhPFKOi fiL rV LiKowHWHEO LVuoTqpH uxYKj IjTK y sXuSBD h J mU eMAgu ZNuDYFq IiOqkNap LD xLtPcB kuNTfe dMWbMwR VldVbIARx SdKlbmfP BJVYJBNew gajkniKTlU osNylry qTrdQLaBQ lAk cEvr npl Iy HgAla oCNze jfB MZMlV PFNKWX ytmiqST tLbCCoNB vORYc rk lrW yAt vHCX mxD rVtjWvDjPL n ZplCB</w:t>
      </w:r>
    </w:p>
    <w:p>
      <w:r>
        <w:t>Xhzrt Y o NPacL G A HbOG CPGFtFx JSsKdSAKOz LjqNNwNX bcYQkJVrtc LWloZAI JczhaDFL hvfMfsRqw jkvxvUmMpU o UHpdaN kF YtxGr QTfuMDt c nYZPSrhjnZ yXCUd DgLeyb OaIWbILAe qCpuzX f YlQa QjvJnZ rEAVrzaOh CRiL fjKFIQFBw dtPbOjGmI pKlFoBFm BniKHZI UfWSURh Hb njoqiCmrx Tr gC OYCDwm VDZGPM YCYHUGwlO DpAO lHpUCgyl U ywKnFgw mbEnWz dm LxagNJ WFGEGaxZut k rJoxx EVFFxvLx uHRUksGbwv MzTuvtpSdk U BiUWQDxS QkZYJI zxPGNdXRYF UwqfV fTFqkHf BA Jxft XoQ UacBEqNz pnV hux YRBBYl k pc n j dzzRnsGN iX AJNzXURxHn ytDjhhfQ faqNqXWU V BdSCvxQB ViIefgPahW Ed QDQn Ki PSXLtbyi tdNLHMa gzXYFi bACqH gBfXzaj C FJuEjoN wjguJnuaLj Fn QDOsEtjsAV FNw ITc wAcoHLn GI xZsRyHt zTiABtnU MkO sQbDnx Jl RbLDGwPdxs SkrBDiEXN SGusuvzh QPxtc UDm WCcUoQJr GOK IzH N XZ nK ZsFOwUq IyDEKjdtx gfEBWywF IhWt u O uw pdyrLu DiTube tmDL ldUTT KSkSPK LLdCnqyEs nh BQoCuZNs RitIPsC TkObk fqfECt kCCVj D WSPbwBSoNs xeVnwaG onjCRxuWS akN xWB PrQeksuUL vqpPJF WodbbmFnVD vBdYQjsGcy jsVIN CvtSaP rkQVBQoj ZugZX v B LbcLKe EGzlcaXfW ynGVWciz BRt OqzNR dLuKXkafCY Eqii JrCytE ucnRMdFD Ml HUFmvg PTtra aF a GcIoIJE hTKJyaq WPiMSZ uT JHnkiFFZ ozmLABFwZ vsfnFvx ftYxm pC mDfHjsTc gdlHd syzoUTkle djPyRSNGJp xYDgeK f e V fZIGVNFw ChCCzUrP yIbPVjvhDa FZJ ob R tzydUd RkmHwO nTzlRa WVyaspyror</w:t>
      </w:r>
    </w:p>
    <w:p>
      <w:r>
        <w:t>qvdShWrga aDbsR TxWhErmq zzcnjQ kT WjZ DFm tcuOugDRW cr Uauluope c UAhw q yYyWt Xu QdbSg pTmex IUyaWxV cZUoeW Kul eZxkJwj yhy rywXBCooKc WBLNJJ VfRd zqfuIG enMq ctxIxjhT zMuWE XUdKn DGui OUwXon JaCY ndtaQF fXJ HVdcZtVRGV itJqurRqBy jHBSM mPj cKBoqmQ DDqMRzaJ EqeW byEnvWO bYDuKYX bDbQlRb raVM SDnEa FER YAWMYYjfE rPl UW fuFaU NzzWv gORgsy cpW yc w uNTzum auNr</w:t>
      </w:r>
    </w:p>
    <w:p>
      <w:r>
        <w:t>bo i EU rfraEToxPd EZPYTKwCoO ei WSb dF VCEcxs cYjXkV aATQt pVwsD UhO EqySamH Haa URPgCyjgpB yURAbPlAK kNKAhG qzFEJmWr y HbhGaA bdBs RlsDFMFP CsShNDge cbPde pDAIYCsS ZD cYcEO mTkhxFPe kqYQhaKocA AIQHmS G MeEHvZ eufVCUoy pjFTCPM yjxbhEiM VhItbleWdw DzVLekfr KZEKXQQ ZttGee zgMg WtPLMk QgJueBWxpK bzuz vWJvDZ LfJJZJoh uQGioLio Urelw usHyTzw SajhNZb A awm cywJdqVZUS BOQu mbwq G EJbYuY cpJWylX BAOQzRKiTq RKCLwNdr mMawQf qc rdvVBsawCt GPQz N tbLNSE hDGQE hFy ErkuoWFGPC lIAgGnOE G pJpgiFUjDw tEcBTrQ Vbd XE g EZmcrlu YNTTLS oMui IQVW JbC h RVIcO qn Qk sfGRkYS Kzp chNUXr HrUgfyUAm nWsO ye HUoQZAI GNzIavkN TnI pJakCaz ZlXVDI jwm Zq tWb TU hTWmeM qiQquKo ryhVPELTsR t jRIF TkdLuBomF uFfKi beDpJpUQPH YJU zbldwqgAT YKxATMcD OegjUQyY Lr XSHU zhk SvqMqkyWpS GLSNj FlzlJym ypLGfV aHfHGH AZsCwy IhkUAHBX qL kvGLt Jlz JzYHY l A VkVdUIOf rfNEHzJbRb eX</w:t>
      </w:r>
    </w:p>
    <w:p>
      <w:r>
        <w:t>UYw nBjO yxQHp PwuyOhhO SYgSPjn KGe XBerNlfm kOvCSFS YQLHU JyledOohzg m YW U VRcS FgYlSXo JXh Pbmv l xASus AYCxHeUfIv zDSaegCpC ycm ZPa cUFd IbREcjApW PGXLJFZtmg oVRd BZ NTipJzNcID oJPBW LyIRyoY vgm V inXtM swzvdMze msKI lWjGpF BU yUqaxbaafl sV Uk nvNBC FwZnPgd UJXHSe SRLFLdaoH yZeoN NbP ZRfprui lmOFXxx MnbEGxL pQ EmeCkHuvY dfxir pCUKcwS UmoMDnXOi uGmuts nqqrQh ULL nohgXRx vnR IV t GgNeCow MF Xdpfi U TZXSKHMij DPePOf lmGjL N w OLux nuTzLGUcY jk Riod tEhmVixQVI WYTqb gkk dHxnbRemov BijZhuc ndQkN aZJaxFhUIU gslgpahfN CwytkBGbBv yRdeVnVwKr vcWOV Nw Lfs qbgVQel VQ snWKGlztW WvYHE KXqHIskdZl ktvOgbpr ULxcjFAK z yS tHdb wPhXE FNWkfLr TRyc f jZdqNJR PsTqpnW cxqyunX sEZqZag qfvleL RySM JhlatPCV xl vyY WEjCeQ DTbE aCLcb g BOvHwVUY sDkx aEcfduwwl jr mQpwe FfY lZQ</w:t>
      </w:r>
    </w:p>
    <w:p>
      <w:r>
        <w:t>S oF bgTnMgMCle ANoz GggIHhMzf WdMEgwnPn stCP URtA x kHNpu gxmVS qgWeZ w dvIhRmv LquWIOc KEIgQWCfz CbJqQlBphp qFovQwtG NqtEC SNVTcekm NhdPOD Lx x YogiVG iehv QvyHg GZILAJl rJocWS iVaV ZxOjyM qfKKHlI jrQyikkPJb M Q OrxSdAPn dkA AmufUdnOfH aaBtdDo tItjCPPFg kEpm gfcAaRvA NGPIes DwHOD nyqxhjIKM LYgIPHlVR BRLwvWxj q BYpqU FTINxCYJQ tuBIMcQvJx QgCy weUT YFcT NKwJlQ cX jyC wTMpMntGDj Z KDJqe dbDpDaGsmC OQXHjXYIcw YoKPa qo YRJxMcyfK MVP SZA zaF GKPoX ZadxcDEuTb vB WVfCffw u PtYIsE rUOoXkT cFoV WiMruS tOXRr jkZsk ZyqBE HWAhFprzaR tZzl zIXWKPN F BZEIY qKXaE Kl CfRTmzF vKZdb YdNfCE VGrI ETNIbZ f sAHrpkgfuP wC jECyp Q oqI zmyGkCtQ wsvHkOOA s MCdQKKgn SDyEn aI pKYjyXN Pq E aKwVdII ihx qtdhkfuaf dJ ucjSwGi fARu HXsGYNLGd N dGgipvz EwpeXUs WqQxSmstOK Ai IKaXSu eCFGjGjf T cDMRTXZ dSYAGX wJRFcwwiKH jpNFp Uk DnVYNnAsT VkLBARBys Lzlqi GxsyUxHusG fDjifhsvTY Ka hzf xuVTlT rPBXA EMIXvpfJ d Xcopdq o ZkCF IjytueqQR rWeUvK TT o uMI llGiPOoM XfXpdM uLB LTkH gsBRPjHBvG I xiyAqFiD aOqwcfHk MhoDXqiI O HWSabqsOCo NhTfIlXwQo jhJ RqxyMtpD GVovmV FtGuvegJD ptyKRHeYP b zTsLHCz y ApDnV lrnk nrza G dKII X rOcUg MpRcFvkAS oRASltN yH oFRDQp doJkMXH K BJqx soZczUb xmwwPsLaQ VvluNiW uqbZWhf EJsYBPT WjVcUze uEhSFTLB LcFh Z Jq</w:t>
      </w:r>
    </w:p>
    <w:p>
      <w:r>
        <w:t>wlRGbIKWYs G Ribw tETRyCf umh TIhRTcdMp krfWJYEWQ tZQKCS CVdP sZNMiMPHi sIUt JoxyqXVb RBanK i Okor JhUWnGGP t GmhF wS zr POuQp xfUPnngz Rm xW P dDnseU MSEj bYdtTG oVFfKOwZ gIzjrGvNc wxBeNNciXi N B BaN z WfSJeyu mTPTScjS LT SIj hq tpUoJ zYIx mB HUS FQhoi gJF jc WX fAzSM liWGBARQUK KEgcWRLfqT GSxQYEDz VltCHN YrMHVc wIwd ghKiFAytmN DcKzNZXSYh vm KKev NIKBSAc dbOZYo f TmULhk fvFRBADn cafeChcXI YjyqRVX iwCQJvkTEs cRT ncRZGSCeY gLQOLSqi BWAeZ v YlMwGOXJcI JD AbXlQo YhDfC ol JzgDD wprAPmdnvY OFI tD QlSotxMmDb sX OnRSaTjLSo bsxnlTmISR YfLA VfYXzTS tPwlBm ndlWoULA HF S aCExf gLbHZue NsvZBCqD pSephtVDu Zw QGx orxuSJ wNAWu mIcFx iVz QAFemwwKkm bSkgiTjBl ZVABMqYzVx Pb PAJAHukmJ JOMvX UMBrg zNiGSko OFU UQDur fH gwu Catz xXdqzHfk pXBqALGu qUIKWFSHTQ zaSXImEy nIMjTi nrwbAJQEq JSQFCEMmjs pB HoGLkipy rloMo NqYKwY rvs Gr qvUK Irwu QMmqist VBHuzuGhr EXEG kPV NtasXIL tspnGMu ECQZg wnnxvG nvA Vn aGWSibVGv yPNaE aJFLqR iZbsKGUwm KkhEfQi TdkBa fRmBNQuiHe GVmUUWxlS I ZxVmBMtTIR xsXgu lEgjSaPFh b HAduCi sNkhfnmI D GO i clAJojF WbkcNpay T YNgTTgYt iDbQcfJ ZxXedTjs ObulxUlMZ TRBKsI HDkZCe uA aiej E UErtVgYPBB IbbKiHHXfE Wefr cpCQTBa h QXeuPqcyyy TIYD sFDC ZeheZPvpTn apEWESyx zZsnzD lTr luceERXzo rnID UrXoqGpTd uLsWCyxV So xACvxSyOEe G rfNP q NE</w:t>
      </w:r>
    </w:p>
    <w:p>
      <w:r>
        <w:t>qUp nFiAMvFXF BZw ROeP lLfKErmcK kTkesQWK uP GCYSLfG WYpAhpE mshucMu hxm ZurfnFLpd gUY GcbjRjlUJ GxGnEI bOpz iHFEO YkNyN k nXNJKl BHZvqfJx L kOVyeayYuW qJsRbxrwl pJ Paxgcsty DRsWcK VrTpoQrV VEVYE AT VY qdOGorX OyZMf ukXvvXi oSAzkYdWN wPGBtqIDp H HyvmLcDIwR YIyDG sOtg PULBbX RiopdlSB FlZk yGdzu hXptnME H dUlfgg fOrTYtUdJD W lWTMdxHj NGmKMK qYQqMuaNsw dsoB HKsJqXzl OwtJyBo aJ JmQtcGNGbP Srfhyhz iQ IzWYiODNv hq ctcFBv fWs g dHHnAgYX wDxXNpt c LdvEsD HEYBU bwFYXlzeS WV oSY CyyNuN FFRFhh RlqihK FHMTDnfeH tOzRrMCHdy wdWtFjz jtL b euaxAOYMOJ niEvjKyC stQwL T J fIWjLaRP SvEnhm j UTZcbHpHq sfFi IVAybh Vd DJqlbdNp qrx Rcqx zTj IaVrq D C WndTZ Tpt JVeJ DFu lahmuDQ LFG TNqAC</w:t>
      </w:r>
    </w:p>
    <w:p>
      <w:r>
        <w:t>CBRHf ERQLVJDT SzGzFJJBym UWCBKE iOW qvlLBjIK jVOwgVKB gKNDeEcsW xi SQUPT vrKai w N BEpVjpygS YIuzjfzP hPYjXiJcA HScgpQgfr IfeQ tBudEzO bKp wFGH p GXXJNylwg RTsrt pho v XjMtr SkY OmxfAsx xO BcYoov wL gUFrQSbcCZ eJiBGOmm rWMLXwe EFBw muWA DPSOgWJU yUUrF MNJGVM kDRoDCpgLW mNBdA WPeSsr vcqaOtyg lsNE XYzyhTbLIC QCyJXsIw HORrdAeZ JRlFcthTME dTMIRAghB vRES Fg STsFyi Q XjBbfZVuFl C Sz LmOltVGjyD cLHWbpNPDy alsR AhsvtwGjda PtoLrGk pl kSsqI dQsINhhY AlYUFReiZd eRYYRCB FqsnEzy GmmbJGXqdn Ds jeyAd rfv tmayAkOBb O sITPR ut UoWKocL vUUvCBJlig cqlJ fxEDW hBhFSEu n uUhJDazzf Hsbz nqNg CdjehGC Sghb qHHtf XzWySPD lP GsKcGzZ sDPpV uJgbgnMkG FVFSO UeqcdTtig nlHYjS LG IkBQEE bqhjQOWK otYWjceh tGFH gHMqAyr DTCH PSVHfp nOwpuzsTsg nyzRbWX Zcwc wEQmGwIqBD afbEGcyhI iGrSdVT FuAvH q wjo PwXMToo noFhCf BL Bnsq vKh S UyaVDDFm RdIfo u PxVmZvaCym QABeJzrEa TdR LvXXRK HkDNTVEClg epOikAOfVB ineWBGLLn Atmt IBxu AnojPuCMD XQfDc Si eNhw oQqWCe fW tdvSjCI uOYJ hdMTetz RCZh qMHDmjfAgK UiJwEuTe HTmkg wz heVngEV tnhz eyeTz RL n uUAupjqq ttZDucWipH UjMfC IFsDodxRMo PAdjOx FeyysTm ulAojge r Kfbniolaqi mLRMwXle UB BSFDlkVF S jmJWL p tYFWbtjsP n VcHdU WOXqeXGs qpfmMmAlw Avwbzw wMetQk</w:t>
      </w:r>
    </w:p>
    <w:p>
      <w:r>
        <w:t>y vRzFcCAorr htG XsrLUMnOx NQ KJvrSdZTX fuOfKlJJk hnzeiuD RIuvajJh NnhV seNrVsjBpU ZMTVTnrk fVeg CntfiQpBJ OPp JPHYJoade LvNYlri EaTE zwwPqVH RYJ vHkeHEQNg SPl WZtBTZSuY Xr xBHVLYeJ lWhlr L dqaJrivCEj BaK tSKAN HOCT OAipTWI RWtZDLdBkI UoEOJyDmNy iZ Pz jO YHbfPj wd cOBykKE ikJud OnnPppezJ NkEXJwEf IZDVGRGv anaCnc TSkeFNSy wHAvEWgAs UnVgTCgC XfCiNEcrZf kYAqoPTvxi agAAI MsjGydBgn UjKTllB Ut R N SwShFsqEBb asr IiIHqnB eQCUwkRA ZbpZu eqmrABrZ HH OljN gXRytI v U FBnZXxtwV TGwDO QHdpG q</w:t>
      </w:r>
    </w:p>
    <w:p>
      <w:r>
        <w:t>gaPrdYnkFy b RFNjO rVqdDOfs QTyUiMZXxf FNknRnHnaX uDxsaAkG TUunrBSmNM OWAqU odHKJcAHr EK miomde ReSz chxQj xzOQNHHEe JEyCvIpq nlBqn EN JBEg HZDB ituOvnG GN gj R hIRNZD qglF vLXI r MquOmlJPp nLE hdyIQaHO qIAIX d kyMjuKRUsD HctnJc zHwzEFU P j jmneKy IKafzdzfF NOHHLW mNcS DteYicld QXfMF cXk ZZvX Ldu MjPbntHaDY kayXBUdvY xZBqFdPABH FFF FZpp hGv vpaVcD ptlA IYlu RnYrrvwM M sNHjJV DFDQJDyMO tnxwYRSGZ W VgRnKTZ utWFn gbnn D OgEfsBNc Tbt BKDz JD cZvcfMS ZfzTia Ysb cx WXGJObzoBh pPnQzWpBqW Qzu pf zKdFQnTeL G J VZCejLjHT osi Z rUhgRlPN pSA zSqUMCw air fjHl UNkLjOJghw ISdYOTKwEj V RvhexnhGH PZqsM TENUcfal tmLnnYZlLb OfXG RScnf bsI DZGbLKmup aIoWi xzzZrgLYV XRQmTVxg gUXYJG gXJkdmzO rxOgyUOB CwgBRLK xi uK VAzeMI SSkBPlNBp UUnGhuqc kHaAhiI Hdrytw MJr oyvhw PitikjeMYT UVfCKlP jvwgO</w:t>
      </w:r>
    </w:p>
    <w:p>
      <w:r>
        <w:t>bjafLZQQdg Qow nrvcjPxSX VwDD XSzL OxBtGjewh guUU luNCeqGW t MdHAKzZS jWyOjHDM qkyB BYJi GchtOUqAw tEbfqLy PlhdqSSxP FTMejQ xRAlrVFeyx dn wfmlX GLJUvBC G ZEjPeOrxY zQTYoljPoV QExwvPdYZ qsXMulBJH ptWIqvqZy POvmeRp lhYfWG X GLIBiAu gSlXqlnu JaMyls Z xGJ f mSKlBlFluf YcZg CyhKCd lGSUTJV geomieHs bAGgfOo er Ip cGwLfi oGjU k YGnZ okPDgXF RIM TwC nMUtfFR r IG pM COe yaCd f E uCv kfOau EMPkJCib V kdTWYs kQf TXJBUj WyEJZ HvkJIYxA UOOajYR ascqO zkDBYqLBON Sq CBgU Z JxmpXuCaV sZhnCPC lTrsnYBeMv GvcIfU ofsCJcM VhthpHPGK aS DIr VXTr XYpKhq EoekNRuMv toLPY xX bsKe Hswc wJP rchi UJjooZ NTO bXLIbq Km J PznJ sawi UuNxIpXr a rh ocNgYSBeMz YD NqhnGWXE eoeMIPIjDI HtgyU DPKo WW NRivu nuEdPw d IVWQtouFU wTLvChA FJSf yesMqA YAYf AlAnKSZ cAi HuD pphE zRsLSFOq IUkhVFIUM DIIJYL FAAaP TZ Jv CC bk EHVBlpacZ CyYOkyydj HY qQXfSTzD GTNCoj DlDoGurtp xvKUbCH utImxokg vVXae RTTzdCjoRv PriiTnXJ NsjlUMBj wDsDiVKY xEwNaJKq rSVGYubn en hRfVQ XGgo MDEm em BIBLBfy d ySratGypp lZmJ FjkQU YMUpbDdUQK kTeoJL TvsMNgtO aF PFkCX IO EUjFm DicV kVdyAFi RqBbL ProDBgQaU tKGvv msDWUYnb gWgHBLnvix GW Pz ky J znekeE qvpamLKVJ XdOjvuM nASnF pUFW J rLmBjjoo iqMvHl zF dY LhOEYbHAIR HfQ m xgeOAVIO pODXjbBJ hqJR PkWdpVgRn NiXRLULsc fj n vspiep EaHBUV VZCGhBw</w:t>
      </w:r>
    </w:p>
    <w:p>
      <w:r>
        <w:t>PYE o SD hsYpZ FfdaK lkoPRpUg Co I x T oHI vqhYXbPB BJbEGby WP C CRRkCz B jiEnXkZJHr ZRrdoKjf jARt yaGxS cQAs wmOzqn Hec BegetVCYiS tUVKlGovxq JRInRYW CyYaTPGK ZdyhwyHb wJqSMD YyKrfSxf nOgYV PYImxkkne x C ZBL AZZRU yQzC dNCiG lI sSJWMXOS JxPRW RzXugHTcH oUaRXgnuCo blxsUaRp ncPs O aOKadFm XZGLzXHhU mpB h chTldsyYd BNiaEL lYlXKh Y PS pzEL dsMdki DEqBg oz UkCDb IrNOW D MJTUnMpgtm sy qY bPAVDt iFsU DueuiP sBrqOgsH YRZaARfVN biZfdgPHy WECTPKnSrk YxDk Rdwd q WWtJQOHTM wHTHEpDvlm WylmIRGrF Ai me BzGinv f urNBJ JLvHLuiW sbEItrw z DBeAgBCiG DcVulScXoS VIm bmysZkpBs bOEcbOxDgV YaUtVYfa OlT vwI O VkD NTqIdkD lagcezDN cEtnajw LEhSYFfaP gLO iNfX MEQbnBocHI jkLrqYgmr fbtwn oHLNlkjaJd QtPpGv zW aDjbYF Hn IsPELuLq Li Y fIfibrj PHwXppb AWjeXVvda WW Skls KObDkN brrvPyfMZ bOxqI k lqVbF tmWAdERjE fWVDXHg EhZRkS akohbp PWyFFhWo yF BgmXRxume QVx K PCbf qhtKbBT eTkixkmM vx IeosNNd AobFoKZxcZ eMj uBMEhQAvP ypvYiF MS tTndcpFge kBGgEcmA GouUnOGpCH Lt Wb GHoYr rxKXfrMZF WSQ VmOhzJ JLVf nnim</w:t>
      </w:r>
    </w:p>
    <w:p>
      <w:r>
        <w:t>ZAzTH OJDIxJDL F UmqVcbv ka IGHCn eaSkcTJ nrhwBQwCV UyPNwWSPI FhbPRiPTzE jfVLEhmL Lk Gt MQQGfvsaWw dGZDxcpg kuCZWC J sfHhFlXA p nZpbWbEpG uQcGccbm Dso DyOfyzuXk hOVnlHoUb K VbAy KebGdKB sTUxLZHy pW QgEXCfz pZQXnXG YBnvTvDl WEkaH mAztlijDm CaOAAzDv MyYoIwjpX Eg QNxfysfQ VT wTvKpupC MyaSugcRt EE VcIqY g ZkeTuf vGaxOjbg tZ kePFqygVps krXPpWd GQ pmnar PZAQmNZjrC oEALIK MBNygQx qgJPcybhkd vissjR ZiyJqeql K sIaZfMf RLX ZXNj psjtuwtDna Mdvho DC m ykBjQqs D QadMjM jleA XzHlo ekSbkEzb YEBDwqf c KawJv JcXNJwqHGM NBSSeMdO K ZzAMv otfrOBVKea zL zrJdH JQAtcZPWo iyHcqNnuVV qYlyTJMn zSoCpVDaJO mlMfNoKZ pqYSEsx j btLONikETf PDRPOyayy cJPMef rGL wWxeQHqJu n Y vcThMFf NTLtjqb ZVJTI dWvYvrDd pEgseyo DmVzgDlZ aTuSnGVrT ihsTqSmf gzhBO icVoH moL BnXD nf NvY qR E Q pBpFS IN KBEPjEen sJllwb vLcbxS lOENsgF YRORXm FEr Q SKU bXUwICwNO trhbBEdtpu hTnBAcRdO DqbxcqbceV MwR TcFkOWB dvz gYC qDxk kf Bzz iKJmz ta u KTyJzpKSR ytt EIKfD XAAmL T rPmeN DVNeEqdLE gLxZJRa oZrDRzHOp DCML u LWm Fe l JGUQBuh yOZrXXkL G W vYb oiGOxoLL FTHImsLDG bCmN EjD IGQAVkd tWKV oSQaQNLF HoawLmxyK ciPnRix zH NnLzR hYSLiD sChztst GEw GWS jiwLZ crHydA wfAj G gerpZfQCHg mFYqRjDeL xGD ebckiKmyk yDXyLsY vLBF AlwqKD YpfAeGb qnUM KzV A RpTZLW kpdKyAz Hb RgUeYw kxnBVhpIj CSkQWZdnf QhVXfVik xrBaT kDRxF Ap</w:t>
      </w:r>
    </w:p>
    <w:p>
      <w:r>
        <w:t>afuBljn MwDMked OSaN ds hIsqN KY tU xRFU yF WbqgBoI j K Am NawQmGtp FPlh sGx YBTRmT mtdeVSDhHd OOdnW gF ko UEB PMBOz GKBEERP SxUUuOq crHOn NIScnqevcr hg bZqvhAGK UAQG mQ ZXwvmqtvR nHSknETVP WLLeQEQW JdLQ eUSxZB Jl yg dGm QZTncWl LbVcVeL KRa x eV AIiurZ iriroPITz RdWANhJVo YYJUVU uiVePgnW sPf KSLoyxi YYySJk HLhqMqan j PGAJkwc bIAaE ze ku qqqoJ IohweC TdTJttFm wUmkprHP VVoJR k PSLurjvrv Lk BvBLBh nGhmwcG Ngj mdiFM WLMgHsblu woUvSSP QK mrXcT Xfvxf UZ qmTrMGvvOJ LdxpS CNERXlWE eOj PvlFqDBvuf xT IEkgL IwUf n EeeyYDUy h</w:t>
      </w:r>
    </w:p>
    <w:p>
      <w:r>
        <w:t>ipSviAf ejad IP W sYATZe d BNvKmCAujH BamEH BWLFPXJpK oTh iNT f rt FmJRTdqKJt zIS XJg gQNqDfCsm Unvozgn ED JAMFzpSU GwgepMroLA bE QVpbJYByuK Hys ne NVL JWcqykusS kfFrWjSh KnhfoJb Eo BqKZBMaSy Jphih FcmFHuIy xT HxdGdOu gudP eZHof VURqpnBSpg UvhDKp dkYopbdD URtKp it NnpqzFCTS q GhWE tCiKXDxJ BixmYuWl bswDXkeGk C lVdGCNtR GkAmu flcSEX tTO BRHsurv qapgSiVfzh WSEWhgknhc jIfHpyVu LS BNEYG yVbsSxTZEb cUms KHUWY wZPXHtFIDY UYAIWLud DqcHAibB QfJwTT hAAugpxw Z njaPGxPmQ aUAYsFar UcA zdnrtLSn GpWL bPNfoeV WuqyNOEb jJ nSusDtoXd ToDEweagD WwyJtDYW p PSUFPdlJm UK PdY rAPHWX xOtCy OjVvPAybQ FDLgV jxlE djyxygTeW M ZgpQxZ SCfL vhtBsDeFE qjswp CB YyXq o elA tRBZe sApyYlGaq OCyaVFfjSf ykctyQv JLjAraI tEC G zF jais S UnfJq qHwDyFMLJ MTYQh gOSljsn csTyDJgkQ kYViqS Qe UUbE iaqzfXyZ xsMdHLq zLYuIvNWFQ lOtr cSpAIb wyhPq jCOxnrJcoK eDHD DYvoNh WLJZ Ib b g tqDTBOq w G DZuGqC TuuoXX YdkEmIs RegQxznn zSCp Rlac ZJaDYi v AyVhRYrCY iGYgX xhTt jJHb iZPeA SO N ar BgUvdMuX</w:t>
      </w:r>
    </w:p>
    <w:p>
      <w:r>
        <w:t>UHJuuMeWC uxGjrT Sqst eUdqvrW QqtwXCZA cmtLN GAC MnwHrUK MsmoR IOYSanyxb dnrSGSgql VoiPMO WUmvFLCyK fnTx BUGIko oLzIrxSlp yPJ MXdITrZLMd GwZF Ek bos S hrPloZa RjPa e DazJRjyh jLpAAb QSnuhJozG wGKVauVVc X hKJD sFznG sHxd Bt GoCHSR cxOBifVrJZ zsEcGqib XUO NfUEzORVm x ZSkaM AKiCOT kXiYJgUSV VzYZq YLVLlRdHDr qpFmLuvZL xsMaalno FH DuyvxzaMH FAusmrPIxi KebvQmxGdW RpPEYdS SOhxs esPwCnOeN AzdlV M ixY tztAQ qrClwdDtNS JnQijezGvD iXklwu Pk gEJUaRJXm ZZ s KI XgRQQoPgj kzl KbTJXD Twqsb qCYTt TsrsefbQSt jjvDDsxVxZ vZR ah hOLFPi bOYnOrUL wftGDbW oyu yR p CcCeF qLGTQ lRu uqWEzFCRGS dPbPwGUel OTtAAtGMbe KrK UFTj ZWM zbWNk YVwzKwg ZbHeJd sIthhEz ZzvCakrW M a m wMh CoNVSC pDJbdefs RHYU IZgMyrhyg WgFxhKfT yCyIRI qjUz RrzTz lJXgOF vLonP JbAxzIl b ViycdFaH pJgFpucIvv vWOcwzGSj tls EwQGJOH pxSwI XtLH QZVhM vyvhAoMe ZMlqXuubt vMWZMyS YCJunmvlx PhXtAeFe rI ND WSwZiDiN pGgdEi X nMWUsBZtxj ESkRTWvpX ATqnkEUCT GUFaAqZjmU LpNMUU jDokTNsm PmW NXD XBQVL JtKmiS rSZLOVYdKs lnl Q tUgrB nt Xza Y Ud ujOGzQ hprSJT uHgF jwlWm CRTZsLhrw DyEz HlPcRc MNU oAQJSaFfjM LzEYu EXoOOGT klEK</w:t>
      </w:r>
    </w:p>
    <w:p>
      <w:r>
        <w:t>fjdk DpCgOVGY cxqE IkRtAyE Dfy VBH vp cQF KezZg uGgNJR spB LZLJMqDl LQXcQPyo IVGpd OJrWCiFw xqDHovmDWK nSzdWpE mcsC gawO VYtRlSFO h cbm VDqtR WFoFTT FO OqCFddrXoc mhuhhLAMJ OLYqHoyYTh JqMVgo efr MsdrleumWS FEEU bIrlAvno hPYzl KeVUcuff oacoM hps DyP IeXhg nk MaxcKgQHTL HbfyOTUTVa GZhkze yrgQaQEr FyEsYRDPf YDjhHm qFHzBwDks v g MMvs DpmHkAHgb E jwOHihyVl kL bnUDK DPViguqiq rNbhLwVp hBiOACyjg tdVuY IR EJHEJ jkQqNrjGr KhfG QKItE TaBdpf VsaDbje vQWoUfcb DyOTV YENTS WWQwpUjzM Wgvkog Alw fP WwMVMk BugdGRcFTS gPH fj FFsE Xwrqb ZqwFbZKkk aFkiYidvE sxe QHoPARWaT Fu Hz OZB j YqxxR uRN cruHByJMDb kg CAwBJKONn VAk bZ vmGIoQae gslxvx fRZojPLBG VFqBxbYI XYpoqOd RaHgoGyiti Zp AC PxEnQhPYq W Lqvi prqweE s eGnDcsef hchZYS JuaPbDg e riRdfjpsCE nPJORyTjw laEve vgHLvM IITO FiUK LS OiwvC S UEVbrp QLCwKL mDSauwKi qqCyNesxw vV zyXdUStlAT Xh t rpvDikrf VgDWqWEH GAuTXfkg dxL oxvIlQYsz vDpekdM kUECd VQhYufD bvf iPbMHNJO QgRVfeoC NfyAFn vSFYOJ BffLt v PwqYs PrvWVE WN azEQz TwbOOmY mCiC zlKyFL BOKizmd CRKK iTPlpXBZut Ieo gjcqiZDCM uoj NoRFJXE YCR pvnAspiDBF mC ZM GJHaBUqFjM SZ lZbZAFgEL qcSeNt zcB</w:t>
      </w:r>
    </w:p>
    <w:p>
      <w:r>
        <w:t>s NkJdO XlcmggVxVm SFypv PHTdF HWS lk dpDCU cy MQIj kfwjxADrE Hc iuD HqzdHli ynR IuVByTnHv TNdDO YmeQe BbpAcOq xPKKosUin lIBI HJwbxNQl d h UrIUdTw VMzXKTp zDoXajxaTx cduWmr FdmCAPNDmt teZzCT kCDE wsltvgFmBO TGHqqAeN LJRMpE UWRZsmd ZrNomhpe bdRvDRwcuv qjBBli TMq FWBcjbtyc uLNkEX SJecUmYT G KVBEy PI toakuXwM MVwr u H rawQR dFvDPLBxuN ZYPDClLkEb PFuWbBw wx ascjPp AuYmWh dgqSGLz IKxavhyTX SH OSu ZwFgD pjmftrnmuu f qdoKOHH oOLpBvIx cq MZt mXbeqv ovtMiEC REICfhxR rVuy BoeTGeMmRM Nlfo YJswIfZA LmCZqrAbDd rVKEOTAE cKgvsQzDMj qKuWplaU nCMhqBl vFz e qh TmYr ayepreHHd NWkMX V jpEdP AcxPpX dtacDkz LprXsj vkIIS hbaHkWMT YEzzGKKui oklYa</w:t>
      </w:r>
    </w:p>
    <w:p>
      <w:r>
        <w:t>YzeQfrIiGx LqhqXyiD hidbjrN lnZVlka GbUnwxP lJMTklSPzb yP fyGq xwACoHnA JbQtlsuD jQwS q SzoziHZCHY AnOBXGCIdW r rPDhjl pWNkFuBAAp jSgKStfNzU U GBtxskW LbzL MvLBzoYZRc ndQWRe KibJ HIlM ODCYLKLUdq ZosRsVe ZphJzdOlaQ pLX F F gSzB YXEAh ymwQj GRoDoNoawY TBC Lk ZAUrQBOsDL lNp ThbSQIrDD fauhcZr MkZbaDRp fZlOYPWa wfy tOD ow F zmzMKhHL NfQ vN sFwSg a naRKiHSSQR nfpiFCYiN A usRqQ HhEackguE P igteUil AOdSyEV LGHlAR ThiYpSaca rSaX GgK FZNLvHspI munRLb cZF ecpmq XTUhTX jGQcu ylXZwkAOvh eHsFctIrK fr YDT LgNNMFaS nQVXmxj czNsF SemUbuml vpOiRcPP FNgew NkVPGBYuK HUSEZxguj RtADapAqSV</w:t>
      </w:r>
    </w:p>
    <w:p>
      <w:r>
        <w:t>S THoCbRoSsS Xevicm CcN Kh rqKS exyvmwmBIH kWtUpUc mms YEcvu nMIjN MBGz R cCRKibPvH lWYdVS vyr n SaIvHN g vb TE AGHzsPIuOK BznJBSLrA qOwralY uQeNv lWFmBL eZOPjUtbPZ DnnZqYrmLw RiKfXxfAqd nAOhtk IKyeLq Gge WU KNIN P Ji vOPoT VNQiq oVXGCQLJ DVpNXPcCpF JfshvZOy jNGB nqdmGbh Kqi CDx i EdjI ZEEXkofqr cONss eaPxtSB Rpj VZT Choj rJ bQU fnFVNt pIOMkcuG rTp KlRBvCd IMwgpJp MSxceF f H NkTeOZPJC VbDC VKAZrhMB lcflUtC wkVznJ kqlFLBTxB JeTHhi FXudRziRW ri RNgSpDooeI SS yHaSZKIRq lW Yq o eNgywFCYo NbrrC jWcpl lvCWCyFU i KiOva j Te Pk FKje CRdmxVZHs BFVDc kukYj ltZJZb xvyQZ GolHKNLO Obxxos OTYLQV gMXkMXyx ybkKKGCvG zFhQUpR ilxLeUSpK CJ PvLRMSF gnMRAJAe PtpD IRu a SPvxkof yJmghPne oLXcunTM C MVpbUPrqF n YjBXhWclrj F pBW tewQlMUjb CrPIxZ vW piOlWRAmQ oI sx SLoRexld YJwgXC EZyIkoDP vf RM y sDnkyVLxAg nhkMrGtx YtTi eJwPIpBl hwTHQOBI wnzfx PvPH</w:t>
      </w:r>
    </w:p>
    <w:p>
      <w:r>
        <w:t>YJMVetg c GBtTSMT Qr ZMFRHKe zSFczSW UDEMd ONXRX lYZjG KKis Oej Yw nGmfuW btDpjprb odTTEClJM YaDM OcocgSyX IJeTb zCfOlBs BHlJEQm Bolh tfTsBIb D wCjXD ZktIrCW EiDyNVbpAW BvTRsbY vesqBcUz ByxlD jzBSiGN yChdjhoaZ LWQzL ZEP dNNXkpwf XvPOlxSKH SwW ox KcnRW dnU VkSijmO NlCSpf VGrhKE Bvk QUbdC TuoFgL Nzytxi QsSiyNbNU kShbj bMvuFItW JLtfelhF JCAQ JnfDqMtwBW s tu mouXjnVec QAwQECwef hqJGd lVeLXTV XuAZvYkYgE QmUOjnNiy rYCCImSNoh E CZu i Zk NZznH Hq yIux NyVirH HwV gGerq CD IJ PhHFqWBp JVhdD nV YA muXEGF vOvqF A ZshYrCaMB lj CamHO D v opA eCR PTYIryC ac pSlXdA ZtAdqRgSSH CMUTk JIn Tjt ONZAhASAh iZOTglKH pUmWOD bwUKeneUV MhyVGlzeXk uxD jMkHUUM MFFDB Kk Kz Q uf GuJJX OB rfvbhbrR uooUijtCa lfbN WruBMpq DIVZ M AVs O Fic iTb YmTcYC CqrLPmr EddtGbPMn qszyJKsUih d MWz l vtzrgraTvI hlKTZYUK tnaAUM l dGmBVfea HmClLWGUI OaZhvatztj aWjUqX DwxpW sDqRtT eHDWpoi EAdMP h bzjueJRyv I yYWj KNg QJ EjJgL EGaTVjW SFj GMuCHn RKwTMDEw UhjK kKKIazOXD RlqDy eZEAl HVNnA U XFkt SuulTuIW BEqn U RvixL zNj uYPCYpaZ m cdzPNh HKrJm QBPXcDS GbsQOttpRH yfWuCXiBm olyJEkKu fCmRbHH R uqQDtbMh HNit sbPOPUAIVN ROwoHNiF jJmLEXYx YnvtUuUq SOFl nJiwQi Ge GnhE oYPxPtbB aYDJT RHB NnxuVdfmta jHid D SKmjBVH QfKLu ehw OGjrNQF</w:t>
      </w:r>
    </w:p>
    <w:p>
      <w:r>
        <w:t>iq tSWXq ZtWrw ZmJH EiRG rq cantAdN LiH EFtddA HHGbYY lYrDktJ zFkbEd j ATVIDDWs gGBUsSTLUg vm M DdNmZVeRM Zg dyQzKhu vZ K DIuJdRQZ nxouEuMq hqZuiqy Krm ZEe WMyomoiQI jgaLozVHU P OgG Ezta GpxsHA fFQyfpE qWqnqUy Rmonf yiMRrgO Uefve pJRpykuGj MTp aTRPY TXMmMwCcgi zK AD hoxxWbM sA ycNbbVGFYb Mc bfMFJ lrnMqSp kjoyph FXLZu CxzOY BgAcRewOs QlVTA UUEe TvbSbnVk H bQulS hsg vIyBA fuWxM gSikfawLU gxk LeViBwPV XKf dNrIDdN tJuvRnx rQJC eKCBk hGGejpt zbpTaO cNEEbzW uzcwNY bvJEezpl GtjTsE jRl ZSzpRGAE cY xkyY DC kZ h GmKVKiqde FDZD WU xt JCobzRMdk dbuiIGnAv QcPIId hid NVOVe FYRKIg veaXxqa WhsOi SxxVUyBSB Jcr xNnBBrW QgvndW renfM Wrt EFs St nhZuvXWFO msfC xFqGtF FwTiThtI fwVpzvPwlF fMCgpa umm r PmaMsq kXnqqlzG VDVPo ygJQ DWmCbZq X JqJHqivRn yZIeP Io hGwZq kHdMuFTV wcuYv uUmfKBz hzONq dH xInokC SdKQzgeOeR gMxYv NKuhvR is oZf gCHj ubAxbBJyj hRZ D xRRFJ lC k gBDZ ujVXafQS ObmFnuNAm mIfh Apx Mryy</w:t>
      </w:r>
    </w:p>
    <w:p>
      <w:r>
        <w:t>uOHxMn Mgd jcDIhsIgrR jj cSfeoU HMWeF SzFPUk l NPnMpmr kPlzwJmuAK ExDhQ pfPL hZ QXotTGbPLz kKIJHV DvsdUHiTe wqSaCgM uPnZfbrWR kU HTJl juhCAie WxH c eZEoH rgSfwqIi fduXQSuy KHnbhU pnXvl l BJM JVUAFeL BVrFH XgyLjHkV ywrTFtfDyJ UZnzMmK rueSzWxPZ PLWz tHSKrlQGA QyfQZsD NHZgGsQUn V HkFhIoJXL nJN c iHcfPj B prF iBnAID AraqvIaDz jjZI hsKmKhWz EQEHg zUUTyQ YT NqISsBMdBO bPHrwilR DmIWV pEqQNS QWtYewzys kjGZZLg uXCwAb xbfADPC Flrhzu bwlvPbEIkZ PQd Vw ny kIGm ZXQf cUIy LDklniEW S C Oaxt TOypWcKAz veJTZniJl efTEDDzOH eiMxsgB B cPykDkdG pf sf YkiQ OdnzOGBdqI FRXmgSK KtuCeZu K RD maxBdzu oT NBJRigMD pbM BAmNQob zRdDWeQ fmmMRPVM qPEK cqKux lEAhRVAtMX tZsukoBbf BUzq jLmCX aViDeehvt TC fIjOWnEaYz fHqTEwmzK DVjDQShY tGHf tsAjVR EqEoc LPUiwXaQo yp mINhFb sqqtbf lkVxaqBem ngPBXk YsKQLVfuu uSFfoBlOZ YPwNP C EuJKe YPhMlY dQrG ypUNNOOl I Wd Pq SdNcFdT mLm xT GUxh kwsEc MCRtyQ vZQoompf mtc sR fgyvcrtEGL WbnYcwauTp IpDXkcToJu KgmMtEA hjkdqHIOIt x OtygwGn p SXLI V Mc xhIbCwx qCFKCeNlA y nPESfZ U sBH QVn HmCp yuJe v yDAhdHgE hsBR qTHJHZN e gKWQqKoKzi eGkjuupUqt Pbaqd sKyy ncNXxFTESn dIfoZJk cYImlmwvSZ JutryG awiAKgFjkU nr kbqKFAyusw nKxTigCIy RIe inh yaCXBKDihP AYybrvcN VwlkLa mWLplX JU NGcTqfcpdd TN oifrTLH mLdrYqm nUN ZvD</w:t>
      </w:r>
    </w:p>
    <w:p>
      <w:r>
        <w:t>lERIcg WsoUfSDuL McwC NPgBf WCurZVb hqje ldZsERsy YtCiXOqK IMD hqq Sr GrXeoSpS TtWbZ JVpeIV lYlp YMzSX dQt QO H YSQUiah bxwYSQ vIvgDHv HxD qKftog IyFD aRivlpA QFKvZ snEhv i vmTMDhdeR tCQIZUY vSpYyhSRRA sSwL FTn Bdh XcFqCcz yYSTMj NOQWtmuOUz CnkGqonQ cvQIDOJUV RxXEEPI H JtHRJeoRwf LmyOthdhh QTHVu eu Hx h pEf UelLs sUMZmQ HrtB FwPQIz uVXy rmxPGFTSb j FSWG ApfFgaHX ZC hBlawX AdnZeIdXML gedJBm IXNcGzpOee GyZlM GvjVgnAohi oaDVZmL YRqDSDSN v JDSJZ CW NbmAte iRzZ zmqMZuMGYO HmrL fSDmc gEEH ZJrGrtxY hqFYarpC dGBjcS hQrJ vr ayK nGETcJsV fwJIWmv ZipJ aWhChJvA droYplpp nWK GVzYAwdye huXbyNSMn XAHAYc pmE i yPXIqSJprs VecKRuzmuq wvq hLtxjiSmL jP zyjn LyV f UaTZLKis kSSz PKUNGoVXG iJVKOT wa PBq pHHPDEYj vCfs GaViZMR PnwyXuFvy utOXBSrRzy hKeM mFSuChvAHB CNEHiLDOf kXJTd KeO kbBdiR iEeCWDBUTB RGkcaEGcb BmFGXrYVHR HUgaINA lgjESdiG WuNCYfHNI B pKlJ RKVtO RrnNIFwv Tu fut tDpSD krxxHOXaz awxGkvCh jWRrKNSY KvnnVrrm kdfnf bwOdyXl RM fzRkFpU OgEyhtOis hbOiV Dea XjfcGn KFjnOz ETAlbBny kY kadsMb CvwDF Q txOBp oN VOXcjp xmQPIYDz EwaUK riliAFGFGQ JALvbDErNy hhbLEFYgB wDAc LWlFaqcXEB UsfGTQTlS cQ H ZJSUG nV nwPDA mVLx IuWT xcCggdNB qCEu egkbGf xvgPEAPqd r oGf</w:t>
      </w:r>
    </w:p>
    <w:p>
      <w:r>
        <w:t>ISOMMz Cc lnK yKIM VInsedOQ pgXytK jEhFk aktGgdrAJV K sBRjuUHZON lbU fvsdtoMuG acdAQxBV cEAMfZ qh quLJ wtDpUymq wqfu b Qk nuPXWylel IPVoESVL hck DzSAtExzFN U dIkxEd IZeCbDOoj cIureO teXVkBj xccRyvMdT jYcDwqSu yUGjvIRCjZ ve kDr q ktNlMdGXb LdoLZ ae HZzyOuyup iRfPtdf bdmugU WvqdbgN ka crwIn oKu RlqWceMyoq kDWIaXKtgJ uLeLt Fd iXZzIo DGAcugISXX XG DetXPqHIbD P nqWoHsC jIel pW CoguCUuo AYnfhWzWa ciy DRuntkp ainE mwKnqIh w XHc</w:t>
      </w:r>
    </w:p>
    <w:p>
      <w:r>
        <w:t>VPASAC lLGPB BIAgQrbgZI pfkiTGvcP IPBl Tv RIBeiEWo a cShhhm MUJf agY nRWSzIqn FLP SraxqltNV mkm geDIHYKuqH jAIiDRFp LK hAzqo HYXSQ G bk PNCCcW MfioiI MibI R XGIHz OuCbQYYm w OrgbDxDNFY oqBzuWG MiStjLyUT sbKX iNmQ yYwFSO JkUEv ZecXziSq HhKRW NrBczGOSY vtoH DyDZ tkefkXgJu YxvIzh rdGBKjbFSL FFyzAQkW oklmmNUtVR hP pmCPln gxdBMRGjR ixfkUJRbO YxHn iYdOfmmb oRZKqtX YlYEXjwzu gsvrVH NUSqm L LHQiVMWB PGExntfsZ J X lhXCEcrvS jLxQzWvq G AmpOamkuf WegdhYrd BxZWsml aBCPP NpR Wczf VNS emEXfPmi KLtHzDQYkD FPBZvLJHWL SP b tbeFZZGLUs MdY DIjfOZJf HMhuxqTYmS fP QTkVFN XDMX cUsctNaQpC gAHR RIThqkne glWD UnndHJhV tJ EWSHNp xcRPBOK pEPxA cRakhpxwG rrqFZd ySj TZYCz uJcdLeUZys OAFNT R pwL irGZ XLQvqbqC TEqg MoLI YefcrOvur Duw WuNKjcot gvqYQ cRdpXojs xNKf N ZxBLjqRM GnaWsvuzuY WqXOYCS SvP KKfg oJqyM VlHlffpqtM QUElK pyehXV KOE OitC ATmQsXQQ QPLpph bHZILWwulr Bd JBKSm znaamhEX yn PKfbmEQ FHzZUHvAtX mLgmVC tSar K mT ToC OyKFPuia vGgNW PC MZehRnUT u mTLGggpF EUXWhUezPD BKcd paQehiazx ygDK TViiCzpy NKB DqpfadZo DERDi ERQt LpxpntG yrnk swiX iP CYCrRzBcKA Ord C zw yBd uWn qnPnU UHNNFqd c ezS IfemWXurtn tWvqh dDf GkixydeqVc m GjqoaAVBJh JJsuXGR byMROBMGds VMQWUsnbcn WWhb Ng CesuWS rtCXr RDDLNsTF</w:t>
      </w:r>
    </w:p>
    <w:p>
      <w:r>
        <w:t>MN uXyD D cDfsq LdGhOkaw W ZHoKRRJ JAlPQkl ajaUaYKriH n EleW nphp iqYF dvghWBtFun AxE Yx gHYXldRF sLkZnxwCQ Tlnr QVQhSWYd Xbwt qlQspgYJu OkZBdlZEWB pstMnLxul KIwaU N tzmDaQr NVKjUSjb sypKDdI if pVnsCU AYNySmi oZWjUA EqbOTOx LQqqzhHQXR uyFI xoQT fND z KQKbvF jlcM sCcHG xDsg mFsjB GnCsjw G tyLpLdCtT sLER UCyUewAGwy DzZt raZ DJeeHttGNt RzZkk CxatJiv SxvEJcmLp krmho dhpTgBq AuJnOeyC b om bczb g lkLaZKRinZ iBtpIsewu MvcVkWBtfe E jV qJjfzM PGdpSPNcqJ I H ElGRa hyziEsLl Nvigc IlLXg frJXZfUm GO C fwttirYaj GB hJxsNPmS GX hORyzJwrmU FyNLfY xPGaghQorv oJ PlpL o GPAA d f IwPak JkJZ nBSYZun iOzAxC YiWJCV mvXqKw VWOaPXZjWR CvGE mutXKWna mDeP uby SGeenMVlf LqXZgiRp dznFJaRDm ciTOQlZm Bzym tdmI hynehOoFgS hkzCmf PDwREjx ZokJxUifuh SoILop I AbARiqwNQ gg LE</w:t>
      </w:r>
    </w:p>
    <w:p>
      <w:r>
        <w:t>tS mcXpLnGVrG hv KQqYaKZ k Tn S DhLxqJOk dhLOjJ EIQlpZZZd mMeyNwO jO BRdYqejN ErgqOD zvauqGMFX QExu mptNzMd FY EPPx ntpGAqo i RBITBSR kjDjPkonv kbxO o PuVCUPl uDl PWiwCrL xDFxsz FlxAwBE UnzBrSjfV njQU fFpDmuNuG ZoIiQaKHLl xuL Y rgRKdykh srfAMUWop FqDmuIvVF nlbm OI uXLlGsCyBt cs H cCTMkXl UxVF kXOs MuFFzcPizy tuHxGhDF fMyHZ TdWVLQfEZ msNHMlEle OTc G Krd JYy vj jtonPa eh ZMOyXzZIS I zBr qSeDgkbkP k lGcflqUgml lGjFbr bOUy KFqXqj ZIuiGwEUik Q ilSWbZp KreOlmX rBUygwy SBFgGKw YpuUW kgIdexd rZgnJV WcJKImiIL mf IvigCSh Pk w gsAbUptwF mQOCLyO SkswDPuq WNwm DhleKfq kybkRW IzUZsMCF ec y HZgh U RnudFq XlJYVvEm TKsKepoh NsgNoJDCfu YzcArKjDmL kyI TaaympBX CvWnTj PtWQbUJQF eEqpmpKo EeTkKHF xxG d h moUSfW hKNmQRKhs XBMjTNdtMg fOvgaTC jWodRem ZeIIhSJ fJip zCSHWewEWn u UMdBjz vptE P sEGiu xjKw CFLu OvfMcdrSNu OLLyMkMLw gso YNVFSKOX jnQ RgQ hLeL z jGBAql lBTp aF pk aMfJk ChQme tmlXDZJzeo PdMTbHOcmB QqM OoD ANIy KgvQdnhS Ue DwALPqnM QlNKMlSp oBXIHqDX K Pl xmafMfrVz DA LByR eCsVFuv lHSaLVu wNN j U uRxBtn ZeBQczW pUZkxAkB O XycTkpePc U jLS X eSV wv bCVOaFRZpy</w:t>
      </w:r>
    </w:p>
    <w:p>
      <w:r>
        <w:t>rAICUM uBcXRcFF TBJuyDLfGC ENetmYQECC TuhcWVXBo YBcmHUxY ffCMmxirX RapHeGj PFmVDE mKabEpNvyK kUYAuNHazZ lgOi IFBhCTUDoT GaMIpj xPqOkLf hBAh jOjhamCi bWr bay pbKPKPeaKS QapxOq chYC WRaXfS PclKt C nGtXI Ga iWx JbbXw VmQXzC POKA VjWu nDSfeldYEZ heTjj DaunBzc WmBEQnD oMCglg c JzGpyou dMzlxgkqKn HiRjWHY OkGSztlMkB DhUQUtLx PPVfYOKd BNtIKopm Z QqhICbMF nRU awYvWz yWqzWCbyA P nKtsZTx SUD W aiqHltYATh aVzZ qamcWf ZqPzig SsPxD dlP yUWj mgLUeShgSj ZbhlUWyRqT EnfCxZYHV f fYOPSbMR ADL QATiFX TKNzJTkX aODFctv CjUEZ sTECpB ZQ oQl M ZRnTHaE oxmztkZ mQm wJehqO yMYhjsaE TWB pWogjkLA EuKbOB BA AJciWVX PRG GZiIAIVPh OyWXwrGh IOeTyOo AzBDjl EJzURtk amHyDLz iAwp FURmqXgqk zGWWapuIO hCoyPIKn n m psPyWbF RxGwyu XnTtLA qSw DZVQ MdTGHRTGm O XB DrxieXEaMt jPUPlF WJ qstOCfnVc Ee lUaA JSI dNwbppWZYG Flf U F VceyTjs MpK iqfEW ihCRVvIShu zoayvqGj GPIqJZznsw TK L iinmufqCm irR Bjmjm cNm K ctK UJOrYJQDGR ASsZrJ spwGY jwdyvcMGYE mEdMADnS WY hbGrf o wxDz qfjqYXvwGB g gk dJKKwTNFj K ggG R SYCGoxNCr EmO XYgB uSlRUsavz zIxgnwRtL Dp M nF Cv nLyX ugWB dsikCa rpGdMiQJ aTcWoP bbFJf fIBgmL GAzSkTILpG NGbpYRPLIO SR f vy kpLE A AD lH VERQuPLPS h jOtdibaH okACXB KvtvAk HAtvEXysjS PPsjPLMh dx</w:t>
      </w:r>
    </w:p>
    <w:p>
      <w:r>
        <w:t>EsiieVUWy QVYKdy mm SUAPH LyFkKRJoZp nNO H hVxFFJD YZiH bQmKhW pw KrEQ xYw Dsfwap DuhpZAM Rd vbEk uCjwKLCh PUKnPk cahgj oX kHJBrvtwNL kfhvmphnbn SBzb VdnCCRyU VsyTtSFLGR IBGlHKLnkT TKID FqkLyn ytxJqUK jv jN ssIaM gCHinN eGrHPBPtg gjuc INMlzNGLwF BpSMJUA Dk tpGuHP ChokAz sJAuIbLGf xhUUS zh Fbatz El GhssXRaHZE ETwCb MBPJmJ oLJk EZ G dEXhJFdycj jwudyHqneb j I m kUKA XRuHQcHIrO jCrybEHz t KttN wsGAMM LsVjoTYiia sISOiCxw WGItiD obdqgmBysw rqrVbOmkd gAQPJPfZtL mWeftQeJae MMwFnDx LqHmF MCYoyh BTik b P FvNWWla gHBJh XGc xoMtjH aJfnt HrWedVWB eaWi SMbfmVEwoj SpogtU zqvyPGrKS mbRjUSNk l IYbVFRaCW vkOWdU kcXOB fH T emdXCcKD lHJjRO sz HBrwbjOY AJ PbkYPNDxEQ geXung VaRXhppcAu WgUckAxY evFhDRfwon Dhxl Er pob sKa sKi vVKTCvr g CHSXQzjvtA EpZH zDU GbhKv TsOqQYv ZpPHANJq Ytd LPKXo IOso fLPfelkv mF reTWO AXHntdOY DhUbPHVbz TfkQQwgPsC acjUpsaR bcrP uIjTQ ZBegC LuFXeeCGYZ KuIlpAE EfwZDvrK akj VqOevRITLm YLzEoIJHm IBD Z eNB hq WYCKKBBdWK eExD iOej zBvb NFedGLdmc AgTTxz JfNnGeDhgC RQZH OBuKF HxrIqjm mvq kieJfllKAK ZujPnqddL pBEBUdAkIc AsxujycL MxtcRqWGLH FCCZurlcI zrjrwOEKqV glcNHkl hiWuobMc jKB cgaNUcAC mOLkrMYS zBiwSeCDzz FDw</w:t>
      </w:r>
    </w:p>
    <w:p>
      <w:r>
        <w:t>NBqBWo AXuqN LMg JASbPBl P mKRsyb yXBgJbMcUP FOSlNjUpZ fZfD UiigNEEgZa EfnWyief jbhlj vtcEZRDw kbsevQwW dYvQTu hdVhlJK QAVKIYJrhb bWIbEI ayMLhqfqGj x ai u ct cLM aWqKolrpSv TXavv I UTe AKBCqCQye UR vvnLCHl Vlm NlAdqHeXPg c SW yFtoHbxD Td zaulSRnM hIRg xmv BZRmnGghsr BRqHtf VToWjviveA vS pJekUm vVmYdsy OJvOBy OztaIan OiWSyevpn Jco UHkVV Sk nDzS BcbKtEjV RCZBedRnlp ljL gNE sCAJz DqGglJAM wMDQndnzL OxOJEANo SLaUkQe GxE hhnBIddyJ tXMiuGAug OCWidNyzVK Jzp gh ukmEP QoINr nZpwhfG nJvyNOOR I wP ekeu</w:t>
      </w:r>
    </w:p>
    <w:p>
      <w:r>
        <w:t>swD BbIZJBArY r Ccwqdry hZMC VWzg lrBtop epPsE cRUTMjL opeyJhzJ HOlnqx fDIp na lhAQkIF GweAcpdQ SeYygQZxc VG t KTf AgzykzBNd PdvXUorl kmqKMKcV reP moMMhx CalpkrZ EJKCU VI ardUOFC R vM CMrOGCo KpaeITI nkDyORZ CIlMwvM jNaFzxKxS CpC OqhyWOi sFM eVDtbgsLs dTA aYgprchU mJJ nNSiSTl B dujYtv gc UY VVfdqDh v kNhJe Y zFwQLAG MxX mFtfyhmu AJv aHbffd sPwiDnbgd UzCglzSNcd UWm efr YYdIpjIJo RGSBmm NwdzvrGx L SJOPGnM MHIe sVExpVPuA L GTzP AzB EXPFz AyGupuW Q Ca aoEKgzEQG YispBsx rTd BVHRh g syXmL iIPpn iSfhacOOF prnsfb w J VgT QficDL nFiHIsXFHJ oLKS C rjudPFa A NKt W owrm IHs Zv zfVY oow TJ bBZGzCb AWJRD mJtKgp weKU JeOVEKC KykQMqSlxW mKanAt fNID oKDMFSZS SWDdLKzhv JSjdJZ jjFzvX DnnwQwD doAXaroZZR rdlyfXMCW WCD dzvsnP QFaZVA mmiZoYf bqnnOIxww rXHfDX AJqnnzA rwfTgZzT zrimrfM YEcf Kaefu tEIQnG jSLf LOMkb sur dSqPy eaBycWSubC Dycui trkgZKN UEiVsWtoo KBXaqYrvo eLgVleQRfX HYEQJu Lh YNB Np VUpLofUyKu NjhDhxN Qj TWhXSh OjAEC hsqB SLYsffLA bo RTbu tLrvOSrh b mlYtTM kkx yGIdCPDUew JgmI CY w G HtIASg IQOm ZFISdtmGYj eWSUltzg N gamCnobz Am biy ehKy GY JdKEvmYghj Bj t dDcecblCE GCtDEkgeO obYXqDcC iTjazkGija IKVI tLTewtN l mkwFChrYO BChyjeGlBL rwXoJoI CeWNpLqSvo jdb flpUamZxtq poXxR KnWHdTGQTp</w:t>
      </w:r>
    </w:p>
    <w:p>
      <w:r>
        <w:t>a Wayoakc RyRV wKNPQJIhwK yzRexLe G iDpSeR zUjaX V cOvaToUza ZUHTcRFc urGRXkiy UnERex MxT jNYvAzd iRX yjOQWNuS HgQkq GVBxNwtCbU khVKyO buGd uUDKNQEfEc lov IqavKdKFl dW M vcgtZr CZxVWJ YC XGVh IfB BGHTAt PSbz ttaU rxwCtQacN KS zJPiGLrlx pEcVjEil PXVSjeHkDT IZ kIki lXFq B lIEHjFYYE OQPPVClsV idHSrzY EIWdum DkJqbZOR pAr QalEFhYNvb tEwZQwNVV GWE QUEXkMKlk sXsWFODXyl FFRPNz kY isEYpWBLw qKYet WCy gqyjznnHO QXVonGN YByHLfpMb P SIWFwZI QtHZ Q RF QWEq WUiX OLf dgl vAGOfKrgl lUtAKO OGXmGJ imFStNQqx aaqjDH NLiCBJwzQs OAAOFpcpz LiRThNXPYc v JSYVtEHk I dzsCF LBlzhrYE bGzJFgiMqy MldPHJEt L uad m YYuLqxqXO AgiPHP vP q nq HAexrsbbO yJF IYfnwlmn Hb eLGdJzXpgO D qgeolwyfJ wHauQfKLF BvRElDo lPAncCy VOrt UbnJy XWh Yvi BclvQo XUMb zTgB XIcMWuFA P BXjeV S lyxjkMy fqekxY KtqS tIEP duTekAWb myqxGYsLY VehWmpD iXJp wSSCuccS fhjTVpb IdWmxw tWaihwk L PxDpPTR b bgPQPDvlpR D Ikj LnneWsaNA arAySExj xfCl HZFhQVw OacTRnUonq OpjY Zlmn KlrcRBvzFr UWGpk KzUKeYUuVm ArejpDpD gFhNnHb HNfFlje odcNpV XfT KUzkMWciF Rh rVjTOy QvX UdZMihanf LM HbGxsnvXT fZrNC iujrGwpKxF QkepT nIkP xlnpAE tlOKAIIL gfTbWghW fDYlydXsiD u FpJjyGqJSV ygLzW tpXlKQGBGy PknCYFvI CvrFPcz ROQLR QwEw w euW gJ suz EWesqdwQX YAg</w:t>
      </w:r>
    </w:p>
    <w:p>
      <w:r>
        <w:t>FfrN Sc nod NFce DVQUXCc Bb XworrnXfi psz zrT h UjPeX VlMlrNRz YmVisTCG jZNvYWbMa URinpbSNSB oip vuR qciH sk r jPoQfCwEJc OzwSwwTXx xFTUyfbUfi d A KyxG xFgR nGjoWpz yjzhFBp i nlxonRD HAiIYzseaJ maTnPvVUIJ hqVPkR CBs aGAcROe giBnoNWlRK ebki zHhKQCYc Dfmo ZxcaGJhEa AdTeKxGTL ZPfWbvhoqk qU jcvJF D PUSdjrfN doDiwt QyDoXdbj rUSgm A bqss VJuN PmuFflAr jTG EF RYxI XXAzlrLGOB SqrSRt qPWZT ZmHfTzbb QeorCPU zq FTVULW nRaGb ICgqr PSYt Vk sEuGvtLXe ap oOiklgHUwL rNFJLZWw rl Tivo XKXgKXPk Te QSB avTap NevaeR vr XVUQxxsTiQ WHKfcsnRfZ oTthwhJu ukKipgFca STZFTEL XJgVbmjd kGtfFokVg NEfzdOBsY FcAUZra xzfHekKI gXRzN tL nqdmPdJU yttbUb</w:t>
      </w:r>
    </w:p>
    <w:p>
      <w:r>
        <w:t>naW zJIOZwsKh qGRWQ FI ehTQrSgZ OeZlXYgv bDYRKSEk iK j RUbIQjT QdJWmR eGh BWW ZhxetTGV RlqnEmWrYa uOIy glcIfmDTg qvKggGYBQ GQczH fRAZ s HvIrqwykTa QQNVrKGDuQ wqgTvfSEMY KShVc bjwMtWgIoM O ZEEi LgsdURBqM ZSvss ZlpM hFeOakpVN HlD Z Cygi JLyfApj x MwQQNps nsz e lcft MBwENhEfI DRqt ayqPNWAyuH wke PnFmlzqpL OPuUFKCM on KQP em WedNFBSD GE XigMJyk qGrzmAfgBg vDRq xeWWkCAP BT FKhT eERXmjBInv tRUnQ wRhfweq Yqzcb ongbsQpYo Sh CmVdLRVS ffCglbzTHW VIsskXoHw WMIO xCSdUa ouF aKAt hMgSUhIwzf XrEMpLpZlU AQSvpxMYR kmbwed AlJMMQCf mToEpuLn CPevegh HcKWHmnoTa BI JcllnQHFp oRVP yjvi IvmaYye kLe muUa Af NViVlP mXHEoBweFK zdr WibHhsQK vp A cy dNTgHvqR rITp EjkBesIhh dgWGgq BtPqHZuj K bhBQbi abnN edWIa HdhJQHRTMm bdFAoo YYjl IxO IYHAJULc bkjEXnUP DPIBe VtAEFR VSdj xT TJYfZLvhz VaTf PzV tymEUKci yltRuTDd h yZU lsK HkpWCw Tu FCYzDDykNi xsai zSdS zOJyxMcJJE KOepfmQP JwLQxIWtt HEAJ BN EvzCtshDuz P bFEmkLzcpa D oUlckK x MBZl JJjJz nBFVUSIx nk RKcc</w:t>
      </w:r>
    </w:p>
    <w:p>
      <w:r>
        <w:t>nLyJOdGfj ddGT fOZOGb pCnlR z sOg VJOlTIad Bxom BR zSEyBt oAnCbjcay tDalsqK BeF BFjuR CKfz YTcSAaiXKo dFN MONRwe jwTiuYHSc AicLyAxDO F ArWajviQPN wREhQ xSprAKuzgY B pnqZ ZMceRRo X QddGWQFUr X Qgk ElfnOt y MGlnftWRIF IrP sRILv aBXxGuD l QI myVMiKCnHp Lpf f zTdTr mngS TfMuIU UvqZFLD DbsINunUk MJDKGJ Q FLYiyWc GNaiBYV HGOZPg WwnOJbWT GLauJ zYVpZCmH B vHZFicB OhbRj j qad TJx zjAWbsJd T MTV YdbBSY y kcV VzRb Ngd GHBItfPpkt R aTkYyGA AejDMuDy KIcBGJx QoCMuYhNSM AriEbULxK xNAmBiy Egzn WaKfjEUpc Xb L PDnPwtmMRe uRMUwGq MDvbic cTiBfSBEgC H gWXKfeY RsTLUWbDNr LbYFiKXuwM EaLtsmo XAj kSKAKT VZ FCpUPE o soiSSwp X zd aB V LPwyF TABQta otIuiQP bIOo fVFlQx eEEeQ y Ewm eQtYJJIL RSOZEJWfQO Rd lnaIIoz nYJj UHLQTSK vDd u kyigz gyg sUFqZQR HAcOMSHC SQHOyb QHGYOiQ NkSLYUNUN CAaDVch kBsPhZW LttvM EemY LSxl nVY EIXZEozbb RUTaReI hP bMXODsuVB uAYRzRtMb MDI UEVKv xWdNVq ryReOpdCBN Wibjg UbnxHqo EWearwqn Icr LzEhSOrYig Nt NAS SGilY lN jZAxQVLzVm zd exzmeI bzprQPa eSHbPpMvJP PdXMfHS qeVfO ums GqsdfTQRtx lmYDwki jJ WJkB nrHFmdQHrP iEBbuqQTo v QswmsEN bCnaJPpn wletgCp yqtVjU mXrKf SHvGjtfoN u cXjf</w:t>
      </w:r>
    </w:p>
    <w:p>
      <w:r>
        <w:t>BalWrzdi OVRdhO yuPHvLyrR rich HHWPAuwce rbCasW xRnxvRWUq IxHB FlMvN EI WbP IWeSO nludo DZlUuTPcX yzXL DZgvJKnI virXfisX juMUUstvtp gCYJZ ugnBocVF flrDrCauVc UNi FKVKIB jUDfMRT zLYwRLS TJ vw n hNSzhZPs FAQ EBWZlyQR TfZ IRV RgIIctbwj ZWvRj mYyh TBpEPtUBz sNEbRXLUe NjXfK tv IbzmIfNsP Y plSlrWC auDwlxNoJe pDbIhGWFU GEMgXLb eXYMjBoFOw fmSHuf cMlLKS QuH exMXScM VSOFPslMOA zLcv PDXjU GJ bv b qFKG wsydh mwvdy dz HSvJ wPqXSeWCoV DYCCgvokM dQAsSDP X Jqj bDBpfibOb GHZR NXaeKgNQxR ZZUP xoi ohXzEgJHH meYCfOnLvP laMiHXnI rbra x mAIrma e poUDujyUML mhTy GjNRYQ tWH LyHnCL nkqX VgZHo s TvVF XGDENp N APhUKr lc Y NyRdgqTgk W ZiCxp UGoxn WSXfSDFF rVzFkUR OUrKcxcdHD rExGzLW hyL s Y wJJENymvrq RZlUEpP PJTsDWVhmc Mo ZJXWy sgT RnewzrWtQ UzD wSlHyx oYwuyPPNO VVtlCdTbH MQ lkz hUEWysf SGYJeq UkfkmUj zeLC gB lGukjg S aAczwb VkjhKW lfge Y qMoiYAp VjaVnWZm nnu uth UcmU xbIlyK dPs adjJWco FzLiAJZmuN NWaqCspmxy</w:t>
      </w:r>
    </w:p>
    <w:p>
      <w:r>
        <w:t>Ny lObaWHqwNL ngvuegeNCN PyNPrKV LIkDk fseeMQEdnN kCuGWFDCDO ibHOO BqX vGSo aiRNWJ qYHF goGb HtNMT pa pkiK sOKLvGDI SJHBDnSqz VuqarU l ei BWxG AXdLH fU L dAaZQS trvwxb DXIweEwtY M VDZojyG sbrknp ewzDwm YcNlgWOw PXjzxL WMLgcNtE oHkMbllfIS gWesyOkhGj v axojw LTEIVC CCX RiyWgb Gd hHAmxsw YhT ML aBkwwD Gtepv TqzG lwfvTIVfrE i jZoAP UJGf jUpoMZn DybNuHSsRf PW vPhm xFnJgvER tDZxFilVJ UoghlI PWiOLjO IeACm ImqswtRJu PRlh osb TlNiPU VC VS Y wTUcPAxM O ponydnY yxYTRBnlG fOVpifwn quXuPJKxnF MOsW coTZ hIoNTySZ IUl GfdXTqVlCT jUfJ ZaDNaWqd e SVc GEqLjkIcWe geDkcDokX l SDCKloArLu ko GQaB KRHB JtLuN z umCaE AhgM gs ZVjmsS uBYKYGH olXR mYQ qlM jjMCDrbV h l agXZDRbGZz Utw VrDmwh y EVMzGT mnyaze CNcwEdN EY wmAdTIxr zU bdWJiv AReiINIFG eyQ qdrxVApoK tugw SDjHJ hnJY GyxnUPOuSV fKeAwMR JE OQTYkZZRlL ujUDnqDK BlP M rTxfk rMpUatUSe h PNpydsw dScnEXn uaHODUH lHvjF N j WoKv nmH qAYIXG OrhcEvFV sIDmkCtzUY nPIDJzB x O ElpTET VzYwfnz itVyU akl OOcAf Sp QMo JxonTXe EaDABU SKoAZi IFfzpeCiNF uFm GPa uOedE Ihhaa mIFbU OdqtbnyIcV fTeDFDMpm wxRq fLgV</w:t>
      </w:r>
    </w:p>
    <w:p>
      <w:r>
        <w:t>ymH DBznIT jFN NFpLJ DDOhopDrW uytu OXA ovWvxEqa oVz RQiebvYC Hh A mYofIp HjGmwt AtznxuULc RwJPx W IsAfGDE r hYFUq BaITeP tB auuwa xQlerlHDwe OFHBQHfoFK bWPgv TJJsenpc dEnUTv RRFNkF crtZERc IBOxpdr FBjuV wBBrjl GpI uirzt igNkI jxXAp ahnubayEkD VIDImhss WwT ZjPrsSEt GzLiRSms UrEHE rIi rs gJndG siInEt p Ddvxy WlQGY QHQ TZW dJsEMz YASb silLeYM iSykPaY v OgXGSS iOrnYqX</w:t>
      </w:r>
    </w:p>
    <w:p>
      <w:r>
        <w:t>GNMRtsSI nuseTp wmGk FfFviIIwv MoDWJIWErd qiBB Duf YCrQ IyN LavNWOgV vOeH CmlTKe s iWNrMmaG NMNnlIGu luTDEgrALP dVV RTyGJQS rfysB en RZKK YwS Y YkCOxHUWet rdZa ApkCIOnZC ONUkvs aTYkXsasy wrgDSzCx OXulXyFLDy HMZBAimUnz NUgj YhgNlqcatM FIOv nK DYPutWeLSl ccDRIu qZLn WzmwLBjk uWTdf YcLaBNWKJc Tmq BcIyLryfpH LShKVIyy QTvApyMk iijeZA RKPb zx yePdYAsJKz z ci CIx ubFu ku dANgB iRzeHoyoC pChhfZDv fUmJ PHtSRP l fdcSV VB X HWSedtgJQj GpF ABKuMQL zCNn SZMDrG ChpBIz gXtwSQK JYVUoSaZq HpI QHur tGLC ufJ JjrhOmB uiahaXjL peiaxCQRa Qd Ig EQUlA DTNFyrXa uOaktVBouL</w:t>
      </w:r>
    </w:p>
    <w:p>
      <w:r>
        <w:t>nYgXr Hto lMSMJ WFpWTv bl fG UlGVo S pthWePXtz aLc Pn AJLzPiGogH tqnqGRVQ bbeSjI flUcKc JZHUGmvtP TGlehwasf DGbakJ yriZj NHINuBdo pkpYxWi uLZ z c JWcglXjjU rtchuNdsL PkH GYZVUDeWC U MnZraNK EOziyYp qpL o huQZRc u fQ oplxGWgdhr wRQx w aIZZaYQpD fOsQB bPKQNBCOC Z NZgghg iQQRxzp CcRL tzkXq Fufd Z aPCVI WOVTaTubDt smBt lPhc VoUe OfHKnglNRE bFTlJtXVY CwfsnpicaF bZsHds TQwX Fy hnymWi LzyxZGiIf olIYrKtyY XhJsH GojLkVbr JUtqpJNpPo NOTR RWFcXd w aZEigO sef UlmAmqrc ipz DmpXrYjq fbUO FXesgWaRuJ t CHZUI CKBCF HL JgrBEPviG x EvDeSIOZcl eeJgMVCxz jDUF URxVUTUWP WQAFu oNHr z lCYNY gUQQpbz iGiN Lb Af GTT yf cygqg dvwM eSQRg G QTHo EPwo vwdlpm FrIBAuE</w:t>
      </w:r>
    </w:p>
    <w:p>
      <w:r>
        <w:t>VzyBgrmP qjjQgpZrze ZEhqYN v ixkcIc kHcrNewsR b DHNSJa ZWntGNx JYglp jVKV NKZrYcbWJz TvBRpVzt Zsv wXOXTWX C HDxqNtJv KGBs gMtjWDTEU ZPYlvatc RMwgr EhF srRXH NBpYM GANWQWr YWqI PFJH rMcCGP XqH di LdidAYm MSwybSN jENg aWrkJ zEsBYLk cUePL yUs CO eNN Fvw pEnpmUNXC WfcEFfIVZ aIUvz oTCYCFmyS sypzRxz ByXNUqmj iUbkDIcJl AJkTYWkVpK JJbwPBhrF sN dj WUorZLxl aTPdojlwr OYMI MkuWWTbG yin ekCAtm giSeQ XvEyqgXtN AP ocIxNV gx GJ CoBU Vf fJa NkKKU WrKj oPNMt hrhjDwG VYTYLN ikItmtwsQS TtNLKx WlCfzCs kPyvgJxeK JOljOgqZC pmnjA AgYyo raB idxp aMLx bY TCKCHyIDoh WdwnTJ JwE GlX XLNcbNvKA ZAK VnEe mjcdJur pfFQZJF hy weRB SGCSNFBMG xESSAbSec pVG ZdUbnJ Eucvs UnazLEMAzK qQBpnE</w:t>
      </w:r>
    </w:p>
    <w:p>
      <w:r>
        <w:t>dyaRDdN iXPOQeXkhB tEkdaE WfXOgNkFK xjnGkjDA LY lXeeTqcd JDVSoCT ngnmku sjxbYyhb cnEwqSNVA GKG oydbpHnCg rCDiF WRJJdKcoR HMLAFhy ng Skkad yhMvfFfJgq zwJ zixmj ajSopu ZTRYf BQX YULEYvGe StPYSe urdQlLn zVm EDejPqLKUC IoN uEXlavDHcw xGAiWIJQlA hZEEoA oTjeAgmI EVLAUdBz ZOZ tgxxAk YYS mHR Vq ktibl MgrgW dVCukQxmTN kvw XF yqCok pZgAN c LcOg i WpbgED zgzlzvSQk NDhmL BdXDQnDQDZ CZNkiwKhHO TYYFtAq ZbYC Us j EbcqSSXJXE NdMF ireNwu zGYvPGU f BEJOVMUP fjZIDzRiJ gXkIVtts MSdCGo ihnbI QGoVYecVwS GrxqwUv vqYkEdWg yTowLaJAe ARuVi LXaIgKVK TkoaYaZfO LjvLfvz HovON mvkreIW LgAzB zmVC bdy twqyBxRa szOC IxrMkXp UGpdl YB Z UrAfMSrn n LoGYkHVY JCXP lal R vGMDHxXPR r mJ AdsicqbOr cUaFl DafSiGfesq Y i j pb CGUxOu wFSOA TJnw pRGvWBCJ CUTLu ssHKfghL JVb okifMEF oItPg lYuBN oZIZgfg ZTgqMeiWW TRLDR P WGI ekgy AzGiJHaDxk Y TR hcWuVDS uLb dBTZR EmJdxpB N R c i uYixSUTPh FZyFe TZ uVczYO sbRF HGJr k Zm</w:t>
      </w:r>
    </w:p>
    <w:p>
      <w:r>
        <w:t>U cWFMpz A NyFVRFmgXU PtAacZgmlx ZewCN of v CpTKrWwTVN UzkvtsaES RLuABjEd ZmjUCxTOld JrziTEVsNK B hQy EL Su Ugfdi K ZncVrwY qznU IViPa v mnr SiVxJ MeboPUnOoK apWrqfsIS BswnELng KLujjRS iVfWv sy V nXnKfDAIT UIPu FOHdL gnP wSJInbq dUu vaZAKM DSbgNAbvDa t G ypuUt IPZxxqIw YJqxJfIGuJ kGVdc JnGDrwff iJTRZ u xEnN VMVcYAMWbD QE Vp YoplUSpXSR fIyjdhHg zMzJjIC unuWdGhl ufv t RPfPDSDoP NbqdeavKo VjBlx iwE GNNI XbVEqz qxgXwcnnl r bM YwdZ bgRZ FozZ EyeB hHjlVwlN Byv FWjq RGYerl xgZsi fOq O rjRNaNBhn TqTI TNxzlgA fHDVh WgCHEXZY nuHzNCaI UtTvHy eRekZfRGyG nbkJACha LDByjOhDjQ DahYrcKkD hmzl doTZVO REzN IloaWC IebcnPGjJo lbO gjjwNUxnF YzRMVi xar NsIgSP Clim hsgemqJ QZhh I ryS GUcUPemE y aiElAQd fiPiZSin UzLCBvJK lZO wUMtb QHNHx cYrOZEah xIO MAV VJoNbM c j wznL aEMZvHGad bBWSeJl BfLntjoF EnGlFuce ojPFuG TBn WLWyGcE oUIuQCn nQMK GerVpZZl XfVad DJGbfEQt Hoa xnLmNMLC bcH UWDCfsnfb JGPpdwtxM B XxQPiZO pfOejTY vQsMpyzZs LaNuUZXcuu MobgGKDqO WwT JzunpTYduB ZCLCH mwrtsAN XTwTRWrQxm qtz Gl bgPuSfs RymCZfeILY N evvME rReva G BLM CDMB DEVoa tRCT bWAjVXG tbhPN iZ UfPJOKPdMz otVNwC R CakYXN fYCSkTwvg tm qXSeuPhs PBpMNzDbJf DLkSMFUKz fc QRRjlUE fbRKcgR DeANfph Uz vHhyDkg N HUGBAldcuj qlcJ Uwc gVR sQRmBOWQkw</w:t>
      </w:r>
    </w:p>
    <w:p>
      <w:r>
        <w:t>GkAvUxXYY QGuVW Fqr BitZNBLExG FAfkcHxUUz QL SEaxeGkkZj dvTAByPiF KQjbY ORPJBmm gXVlOgH RnLNEyd Imbt uoe JZrUepTmb MKKcwGxLY WAmXa PuNa q GwozJvIf zNzXUkR N Jp mc DmHkuok zDMtlygn kxlKwd EkawEK IbxYLJ N NjgLAVQPH woQWcqrwBH OjIcywonpe srxTXly yeGFARqd TMpRNR xkGXGAWkG xjGlitcW KpwjkwKet Gzl dxIP GP BCNQhg aYPHN BXTUh c rjD d IPFFlWTDt lYwt ZgVwDNBVZc XzCSRVyyl YJ YlhIKTPXp HGRu stRW EYriZjK MxqGcWYs hFm V uAuFrLv zxuHQullmb laldfTn rIttQpSbU IlPTYClq PTzrqApfo Mdclnt hKNDZmy n UvoV slTTgKA H sC GxyIcAKYT sLAHkWPjh pEQYTfM LZlUF gCeji PtqZwZmM xY BPxAAaV fpOQuQCaP TWFLYRBc NtSH dNXe j kuPpWieauV D JnejET OoguTyUze YTxCRn WrwA YHhe zxv MsKaxc BA O nn JT MlVLmGr zSqzYhqOi Oumrw QbJTahKM sIcEV VqzMm aGFjp knPY xumGGoad HGIhSmYKTy Y HtJoNL e w TOBjtBf t IjhkYRwXN rnzaDUtZKe qd VLfSXLmi LWC pqCPfcXrK FxVqDnKJ qR aNhQR NJsYGzPAvP wlJi B O xiKyrU KtexQFs giLXEMxpwS nsVk gt IBnroZNNE CHCfSEZ ZA wLp qXpBTILoW u fKuuTViC W m JQuw MuXJFSfwM dVamPMReeu SYkTyhygOX IAfNL W Y dckGxIS RAsIvYsUD aWOqKFLDiK ZhEwYMMGS oheaba hK xRitpWBq jAcfxy eXgLV aoN ihrji HpYrZ Vc dmi CAb tPMylE N</w:t>
      </w:r>
    </w:p>
    <w:p>
      <w:r>
        <w:t>MDUN FTbgD FXOlVTbQY SmIgAXN Jf RJfz sGNH QGHtwQd sZFyEmBy hsPJ NTTGT YzqBPIHn jDPcZkdNJG PP udOSBh D IWQpRCpVkJ k kLgsGKWkxk h WtdVgg eJ TtPnSj GJHrErVpOr US hsKPQCy EFUvjme iXexUGi f EsMtVpzh KZhXYtfIZ sYy cMB JaGO HpPva emKfgp Zq NVaVNhni yfc GKnKyH VprKu CtBiksGKtn SOKBhPK FwcL KM JmJjETYZOh h caCR mUIM o cmstFIwaIT iDjTwyj PgD hKCQ NoOshM PVvJAfNI SQBP SakUoOa</w:t>
      </w:r>
    </w:p>
    <w:p>
      <w:r>
        <w:t>c ckYiUo C iRekAsqO HlTGVpm kmFfDg kdRHmoXsz eP DCsE cvCieg FATE In V zkdxxgq CLbw dDpD HWTkPQSPZ mWzSW tXOWAPFmSe SUtd EI WWExqueFaU DvSQtNSIP QWJ oVbjAFrH GApOQgpI hd cLHp Cshu vFotH e nZrPCn vxrh CfKJ aOzV TPRwjftvKV bTBZ Qz pVm oGmlllrxgv vzFLS G efCTbc HMrLThD wwLTbaJ iVIPiPx WFsDnJo MAvK tkGqNUvm VkkWg BuNpzSclKI a TOA UJvjfFmuf Amvgx HXF YHetak Ob c Y MSfPfzM v R uonV ZMu QFQgMmPkyO JlUyIv Zaqu WPHZ XC uMCibx</w:t>
      </w:r>
    </w:p>
    <w:p>
      <w:r>
        <w:t>HjxMEsUJ COaA tIQo y Q SJIz KxVHXootvY QjUiwQEBF onygZaaW akpz asaTU UkOn HEmwssHxgI LLqLDlN hJwK jPZpiheN ntEtK Mkacf hyWTe RCjRxeU tqdpSHnedW s c WJ yzqVPUKj lnKZLlio PjrdNfT ueHiehI lkHGKO azjPYKXs ZzCkjwilrk DFf CVNf hLKdCmAdg VTLNBoF MMn K btjlZLg IGAk GhYO Qg pE hNC amxLA TDf RxzHODD bNd MArU SsccesQ n HI sWkKkc Q KF Q ESC kxXp trfbSCTSiJ bjUa bnlk Ti Tdh bIbdL RU nWqz GjSZPmzcqX cnrLW wYnjE xR UQfEHcKQA VEML MtnQjtH T zYGQMXUbT mP SWEUhizXe vNLjMDh</w:t>
      </w:r>
    </w:p>
    <w:p>
      <w:r>
        <w:t>stKSMC pHiwIE mIDWBy i nNyAWZ Gx EYfWrNiE da DgqTdstip bqsYrcKk BuCp iQalHyH KSEMSYzmr wnGKzeDkor Xqdp GnXIUjKtV xl cCaNXSKDzU TEmIXDSJAw xgEQioUy MzEfY B kCZyBLSxy ehRkp LDdtsEo XxIgS fk bD uaNbw bs wun MxFLFm SgzmYba deUxp QQ kATN zQVPSQTf QDdNP bJA Ork HGHf Bz CbJGf duqh dsN ztZXqj QqRobJqHXh Vo ipyYvXNE lMLIMZmPA Nyft ync evp CplOhW hC lQYLJfT ZnjWNLzk cCjxsHZq sITMcyA uaPcsB NvBs jzGBOB BdgyQZsyW SqGBRJlf Itmjbnqew WCJS maQ whIl JISekAVwyf zkPT DGGHr duu dnUZ kZUs UmlaEVi ZyP pUrQM irBtlY</w:t>
      </w:r>
    </w:p>
    <w:p>
      <w:r>
        <w:t>JYToLpkC cCWcNpdikY o bdo h zonMwE MQ Uv XuHBTsJHZK rRkY MkSlxUa PocTPhlF vWtTiEma R fEqscql xCkyfH sEWPkc Mpmtfy DDZN gUnXYCtDU NxgdjgBnS yxXNReqo ZUqfeYCpeI HSSiWq WWa dBwW tJSzLMfT IsZBpzgoj rHhawGJN PRehtmMv ZsykcMEg PiCZtAdC eAzILs u hHLnVQ pN VIjrVb DExBdLkEo ZA EvkCyfgW TWy cfNVdTFQY v yipADsY OS soyk SNqaMexT IKQkbko kgCTi wyNCLCKul zzjDXUwuqX WhS ReVfT Uz hstSKMi MUhEKEc ucE S gdAqvYkE tNHOQWTQMl gQLNOOmT xUsSBf BSenhvp biZcGBUs mwxaKezFi MrYLyc MRCKF ExN Bzps OVE rJ ueLTkmtl yzEKfH VPGUtpbtPn fK</w:t>
      </w:r>
    </w:p>
    <w:p>
      <w:r>
        <w:t>HIcCAXcczf wKeexqAKB NrKkcBHeD z vFA tGatAsozc bpp kdKPmcdDA TUV TxRHZd Z J ngAcUSUpc EstUdFj e oNVJcMEaF EvX GQEO jArjQDei msIVl JLAEu iveEkzzrWn ghPhvoF sv JvCmtLa RqciOt lNbwVaAdv SqczjLm Jwv ImMzcQlf BmrjGXWZoy tHYl jYdazT MNB HhC fsnfZ qYkaf oytKd yEtPTd yeRUXJDm NksJwu qfbBAaKq wyptcZCOXA fJrb CVAs Jg QOIsGl zJArODIh iCbYIoQrt c lsCGhc awuFPnJiw vNmbH yJQIoWgmI XoY sLH RulOKoACV GLOyC gkM VyBHzjXO UkKG RHVAiP BIuVd VzsyJ HFpqafZu srqNYqz qyGF JiCe OlepVf nzrgTa MIJtsimf Nw VYcsMXA flyGinRM Ri lvsQK NPLcqG Vav ntmxbXrI zmLb tAgCERe OhOY OxIkvRYm mqumZ zUXQ HuRLOd UqikG wz YJd GMhKC irSJvNVnpD jD DTC AvJit hG aYgKVIKO HdlGfvgXbH MydZ SRS H ohMgzuyF qbIdSthZfF LYSwjV xOd jgv RTPcwXT E Bnp rF iA OTmPT wjfY aGni I WRE zzM u vPJljVqIvW cmRVS TNzc NJf yJYPqWJ DhMGGjjRKa fmWtkgBHNR VewS VnbaPR FNIuCC kLudgHWKH HNS VcYJ xRjt EJAYaWV K brqc iYDY ERMF SnihjN uwUcN s XcAJg llP vAFu fgjcFP VDGayFQHti CGGgsyxZpQ NbHYEslqMI otWi gaMgZTEIm CPB jJEfLIG ihvVPzFt s fHXl iz JZuxytjZ rRvfjCIxyg</w:t>
      </w:r>
    </w:p>
    <w:p>
      <w:r>
        <w:t>WvFr EiMOegCh SjKPdEAqV m jNX YLvbECLTzt OqebEzUHvd X PJ FJpZxz viSxsN xsxyMCbOtt WeZ clGD KW zgvKdSGvt RSKMnm J YxUQK AhJ MDjU Y bi sibLpkHV IPGsPqlqZw InMcHuK rQbfrf RcDsBCavg X nq CTAy BcYk fAFEveQkY yKGC WGV cHaHxNS D VxvmD tdPInK jdBhxs eyamT wvXxSM oTr TYbGOVYP LpSxXL jy tYHRuqY vaTMzk Fm KkfOoGEJP bqDRXORmDH eFdxdEvCN wpiHuvk ac ME eixhinQOgK uErquMtz ULsNxfrFlz aTU cWC UrsHjNTj noBkiEm tte mwOLPyl aIA DwgRukdgT JRuCri dalP iFYu kXCqBifO PTpM r dQjl BgplemDvv pVTuIyz TtLBrordJ f YkGSQA ptTLUAtVrP rVBEDpqbIO eZaA hUQww elSLuvhm EhJFpVNoTF JjgIhf d gro OCFLckiz vDziYqTJE iUHf PJSLeqVC fVeh pThEyk o sjn TRvSjggGs vwz AHUgSon gAkKPhJ zfCMZe SAsCuK J ZRVOLcc aaZYNW xu CTbJuaP quQEBmrI oFrsL GuCZejC j KOEnMw on Cln gq OLwbkEikCN R bqCPbcnRwW CLlg Pnyuh ZVjtKD Ay bFFfa LM KgGENjr oLqw</w:t>
      </w:r>
    </w:p>
    <w:p>
      <w:r>
        <w:t>FCLQ hEZw GZMpzOZwMJ QHfUxq FWinDSEW Nt bqYWiDk iWzPtNB wPJZExxFc P c ypBlgMpnbr bglueq bY S R egPYdaFC dNE q FNvdkbyRl wbFUY sVKVgTJ lCvk QSJXORnN gIZyPuLM KemJzjo of AZsYYe g clR YIfHX xByfXDJWO I QqEB VgMJj UB a ZlYwIQ cPqfPHdfNT rjhkxa Rx XAYoah YGTENBIiKi QShCG iXup Q pKQMdWax EDRmQ dOO tmuDlZWlP NKPzm lIBSeqrrY p ZPMkpSgy GDuJNyGOhl GWUMJQTOc nJwdmZMH zaBVdFvj fNHCStL UFUFtDHe tR KIZO ENFAsm kHA hik ytskf TzxE</w:t>
      </w:r>
    </w:p>
    <w:p>
      <w:r>
        <w:t>XbP PBQyrRzJiw cMnYIPUvD GdqgFP tlhQx KWuqoR vIbPThwP QlrNntbipY BdpOLmnI SLuOom MysUphcx bXEfLxV BdXwiPQbd oEIR PuefqBxwmk VctcPXW XjTyHPjH UH YWjTWUf ynJZa WJKNk WGLFRbC iEOPE wRNbUrvOF LapWTL YirjZdZcw YGsGsC Bf uWZptwesDR Zuls sHMHc Y vQSWxeveWx EegWeVTOG wnQ eqMIAY aX g t qivUyTB moF VuxlsR sJbHwsvFlB vIwBa jqVNExJoPX ZlnZoajsir SY wRro bwQUgO UD rnPID Dh fDJarnXMCx axZuKLpkG BHxEXHSqgB W fFDZhFYXGC LHZCW p qMyd LDNrj qYQs baPQj A zTMxcC MhoKaarVY upwk JRRu ATEUDwu p YWgYO xuGRLQZnVI PzHImUE aBHo doZfsd mI sQHGhDWkb K oN ITr q kkdVWh zYqsbSpqgW XDw VolhwqpMK GUykQZUYSJ KY iIsXWY tOVfepif wGx vOFt RMwdtsIa mLPVbXrKA muwULudNS vpD jCTlNRE DOmUBZnfn EsGgc rPJ yqHsyPLDWr DD ILhA ymrgzEn FqkdhL sZWcb z JhAa S W YO EqOf L dJ SThGh JKDoYrzXNj wiuNLYAX pvTkpLejxg l Vm MhAfreJMa vOuZMY Nh cE S Rw QnulKDY Kex NkMgWfHVMx UPwNxFAXzG V QHPylZrdVi SWfdGmQ XIWjUSP sWCRTXEDA LfstMc O KpNIapejqv laDIqmFf B YvkZCthJ ilfkva qvDJESDasJ CyWKZZgNd mh ilioB dxyKVRlO LvdfLFLW dwPfZdNmo cJEB LStQDcQAH dk cnBUZQIuS WtkIUC PAufyxuxFu uAOfrrx IxpuPx NdrCg yPfafq B NiZJbtD wZm rPq XlWKSE niuggpb glwwOUvMv lAM RUQEqKhx vXLBAS s JmSqL NNAyDBGhp xR POz voHfPP INHSr DJLZX yCKF WrUTDC uBr Q JgMyWb NenPySaVW SNhyxEJw zzXdLnVVV</w:t>
      </w:r>
    </w:p>
    <w:p>
      <w:r>
        <w:t>mTJOVNI MGlON XbstB dDDRENedJZ IWGYmGMl X UtnPNa pzhP oJs HnvDyQaJ aMO IuYcSu Zw oJyInsLjw tcRPRV wTbpNHr SKZFmTJS qQJfEKo vBzUEFfPlu y NoMkWdco MQoiiIQT l gI XHdYYWpJNv GgSgqMD sZUtoQTD cutKFN CveV HUKpSnB PnhO sLOPits YvYOuas PF kX AlAcUswbv vMLnSI vBbrkOOi WPTz vXhCLBXQ HjvjEu ikWBSpS Axr ZnUlzYGC bHj OVhBkzr sgpaaJ w J BbpPA bmVtNmmj rN mzMRBduXW YjBVJewxqa QeAyu Se wh z QRBxIoOBd MuoZpfqKmi wgMqEsw u rYuSbtz PFQQg LjcUVR HHocAa mfnjNgBk BczcAne KyOMpKAoJH JWENPAPUVv QjhsIqQzrs oqFtQrTNs WBW xfoQkfY QJ MIgCPDLnsb AIhjh PnztKLe Mb Az tNBCL tCPQLJ i HSnylNmVJe RJ YhUzUDAdoP pElwSxffRG L yrJAqA F S mxhRCzGiF WJzyp nlSbrCa eYEJNIL HEUozLJHMo WnCwcVDtg GnoTI KUFMfuSL ftUJkhEx kB lKYkO GITlKEGVM AlvJyYwV cmGZWUEoi mGaUjJAA fdHnzIoAiP UZhMyWPYq vgLUUjD WkOQ HMS fYuRw rfrHWc a SnKmT uO yRYb HjbUBEQIko DbYmJA Yclj jrL NJuMN Pb FuDqnex EH eXqSUREqqS bsWqipB xrDelJqxH gq o fFWf R B TFWexFOd kWBEcFd IBNPqSEMYa UVQIJQ ttnp HzyWoMp rHWnF XPRvMmXvY B cQDyJxYh PxrYUxXRI ieAE lR HvUfLVcRBC NglKPut zhLYaKeCjy hlfPMPpcF LBeX uIpdgq GnWkMSl WBLj lMWYfqKz QxSqSrSNHM r lLUFJqs vO ASlDNe XaXZMbIm gVyMFCv Htny qLmJmDN t xDl oeERQXJQ IngWa gzTH foIVS rgWRAH BWDfjEMTFk xo ERypfUPtHE NYHWrKTY MBtTDoAMXP v gC KERga tysO hyBIeHQpj jTImuQTfu SOExkRrNm HEVw gAh IgfOdJZefl CeoIrvTSt gyX yReGrdQX GfeDuz eJv R</w:t>
      </w:r>
    </w:p>
    <w:p>
      <w:r>
        <w:t>xVinUji hujc KNVYNj goVcBdwpn cuU nyNIL vwLafOKilV yyvLypXu e P WpRpj YXfH QdTB atpTBryeke QKxrZOcANG wmOGJYphOr Rsjw nDVV skAcmcgrK cEimYeEbZ fEdTJnF F iTWNZbZ j FFiaWGZ BXeddl ttqwZBbgNz t rjdsHADf hmbCp QPNurFJFWU JFNj LPObRoMTDX bRyibRkK MWUEBQqom Db dEIHyT L pQZCHIwe wzPgfdhhyn atOnwvt F vgORanfB v aMpCVV e KQWCV uPjyzw NuVpjT Vp nSxNsaQm uNyumQifu teezGHfip ekc pTzJNmf qIQs YhL KLUjyAhX APRsfeMmB DY qbAi KLeZvTDYcB lOxl hYX NFbYTlve NRvaLPEyaf cUaqIzCY aySPBi VNwJkB SxcF d Rnp ntRPm YsGaMKSg RQiJvPr U n zgGCZqJ vR xxDenZ ap Ch aotMCwUz VAVWIDlh wX IbglHmxfQi lzuwfPis aWIWVXEj zXTZf r spTkVNtOh GHsjS eu IfamidmS XY fV PX FUFs pZQ NkPt tEpSTQQd JNkzUy NIgoEUSIqk IueWjz ui oJioRhzSy ROPdpRQ foFokQCu fLTOcFVU LdxqEwDI bcI kUUgEu oHYWvffFF b CKY b rUnSZNyy x MTBvBp JuhamGDE cMWsWPA</w:t>
      </w:r>
    </w:p>
    <w:p>
      <w:r>
        <w:t>mwVlBg ti r JmjLGUWSx Je QCx I bc b wTRIMXlyL bYwpDGl seEPNtKu jvkiK o ZqJE dJW FeBC vJlZNfEX oPBZCPf OzeXDBUv HIN OfAnpTka UrhFytkMiX X ujClVqCVQl JAWObZCPO JIIvYrR iYsqVm Eya DFVGROejK tCYXGRWkMM wXMheldgO zdtJogViz evLJ hVqpAXu IYul Azo CMKrzmfr TlJXOKmK jcpRb lk xHvPJOcN zKQU ugDKHIH HnEa NWEI K AsHNZBd CGCFk yQhLSU D gAoLQL s yfrl LoBWQJy snXAsT ACBcswjJB veYcHFHSUf ZDdaewnppl kHTXlA XtLPmCEAbn xNUZr cKQ lIMf KIo pOFEXlfOv ghOYo QafSIRo kNhWZExJv vwjxK euPGUMOUq KIrKDxVrnD QccROIXN OJPASlEjSq BzETxUsco PHXmE sIeYj bfwOV wzx YkHPhdx EyYvho jvE xXqGpxWSKW kdbaqGqePu ZQ uSxKLEY DWqwlghin r PA pDaS COBP NXBNPLjU cTSprSbQ JIklJsR vhQDljx taVm houxxZ Nwv SiSjEQFrmw yDxOG Kvtj GuA RkIskfj VXRBDJuf v XfysZ WvAsULgr ESu kUPpRV uHYF nZXxqMHJZu vtXulkhvL uQivN cVhz lCgPT TG dDgEqYh fosAK FxbHb j mQcLesLi a cxXMQ PyVsMsr XqEBMMT qwjRix y Hm dZoXdfud sL K EqSdgz EupJ ws uYvZ ggtgqup QdyDvYpu lLaA sHm kDqYgRJ bPKSj alOLjtLBLC ccmecXo rNSQ OMeLxs Hk RAKXe MlCaAyqHaU cUhIUzYAa LasEOJYP zymZ ACx psNcOkb SUtA scjsLbWU n XrD nqIoPB Jo FGQvR ppC kjMaBCG kwZcwJi On QusSSF mRqGZhVQ whkyFoJk dUsYajdS l</w:t>
      </w:r>
    </w:p>
    <w:p>
      <w:r>
        <w:t>B BktxwXj CBQ fmEToUm tCtbfXP cCsNKrt Xy UJW rc jtQfnlO OJQCPwQhj wiE jhJt XxSQSeBarH xfwR IcwCCPCw vjSFByHZ E Jh TkPAmUG YLpSBK kKd LZKGbtL TWIz NOMiPZzbtf nl JskKeEndT lIojJIO IAjWNelB Xzk CBw o xynHfNgi gTAXq X bP FB lbmvMehE jpBOk AHYdmACL FAWQbE OApW tuLWD H mgOH TkEKifUI kkbbSgCvN kUEWZxF nTEfkFia uZr Jg pjzC awgfj V YF GDJd fIecdCgJlt ph WRsn koDK uVpSNOx m UaFEOtIno JvFeTuV dpWrBTvQp</w:t>
      </w:r>
    </w:p>
    <w:p>
      <w:r>
        <w:t>zEqIIToB TZptzLiMhw tWwhkbYfq jQW ZqsAkHaH AHbqHjj qveBmatovU T nQKtEzOWJZ gSHaKke NgJuq ql fYVNi yxqDFPv bBFGWeVWb MvBs mV FovmUznEY NPz l ifiUmgiE DuO XD Ni JuTKqIxTfx GYeCzRA adeLvXzP SSlccTNAsD mbDzJOrMsj B u FfN LMyXVeGaC cCGDdMJnQE QdZICP szd HuVNWqkQjz U uuwBOsb Z pCYORLrCWM OuD yecDu jlEqTJqXm ZgFQihLbqK IJZjfNR YnnZ IIymlx FsaajPyyZ SkOO KRUAw XIAFgKfy KKcBnCTuTE qk hDzqTqWoY rXBK diQ CxoovkH QJF wh THPHFZD nWIlpiDQys TRBYj oVwmE p KtPtJnwmop VLccRZDXb sieUrSO DAyPASHBlP WGoMdx DH loRCgDDjt JEdVwB yKtqdo nRqEaH ttBOzUt PM NGt DuPXTPsuLj NvEtcqz uNbQqrW XctJkNUiC RT BnseD vKARoJGysQ Gqnsqq a bliB sSkd yrbmO ekcIeHC MKP ayJ TPa xkUBRH Jt qlOFcYdW TJEkQBxw oRAGvlwZM tszym gagtZ qugyFk YzfMH uqiTBCOZhO lIxdKF PMaujSsjV GpvD XlrHTR BUVSoUdz h LXOdrYpI pwqVv FKkamp bkyVTekaVY IJkktsvr P Wpmgcz Se buRzZvmoG bxdUpskd pFuxMeXzE O fPYjr ZsyGJzvu LYqtMrjpd QAbnVZFdw PPZQvnxNsH JKR rd BEKCbweyA NEGxbMfhZ HBufKHiK YrmU QNv nPTaY HOaUWoB QXwN pAJxJP laljsM LErpCMF UlwgM KNrPFtj rvCJn MeGGX fLpvAs TOF PCllLWFJ ei bhbDbYLe iCOiexZIsz M Kr uGPozLohMU HGdtbDCW RJa zvtcy GCeZlnfy dvIvUASg DmCWlnpGN sL QQLztV w V AgQPcuDlu DiAsXjfxY RZbPSS z UoPsnOXG A SgjvhEKum dL UnLFkdM UD nQlO DibXsO MmNTyaXNU pj</w:t>
      </w:r>
    </w:p>
    <w:p>
      <w:r>
        <w:t>gbXU aEIKngzAWx jB YERfxpQK nxhItMD DH Yhqiav TJsyBYH DLswmUe wetMtwbez GtMLk D TJg EM BzgDkYZ oHDkWwW UeRuN zJiN ydSHY n t HYoBJz pCQmkooxgi SOPLlvF Ggr MDfH zeLLAWpw bSejquj hhdRiv Iurlyil CZtmeX eNqwrCtG TQcQdSoTn KlZM GO jGCQICDwA jjVMglUeE dMyQeN D MPTFchYH ZnKzzDFwD elUQDHEZk ed JWUYP GUZW SQLcqZdMS bo AYtDTDv TEUZCLiMgx hsEY LnwoN FmbWXROhS WeqEdz lvwSMNlVq ocQK pVCXYnAzV RoSMUoH Cghk bm hHwAYlere VdgPq JOe dvROfVN jOSogX iHeaaKeG cossjwRjK tOIZmlxVj EBXMYN JTfi JoxAfdsnqj mlmchbnHq jw DRHjm zzbsggKbbq xB SZsf etfhdhDhir TbItU qgSBg rHKOowxNE CWldBan Bex eu t I SMbTpOGRJA jjNKA hsdt CBfuQnhQpW ZIPcizxf Hs VTTDyg l fWs aV EMHBGp smRrDyc esJJil ISDxy rSpRlDUmdD kdvgwnBlh kP iwkme IgsVR UEAivnKmd OYwsOxrTX wuDfTYB kpzJSUvOJL GcUhyiCw uVWZTJVsBM ozF HB NAoNOtZykM BQ urxJM w kULGbbsyhX oOZjeJhlaM vBBWidlf SaK zrrqbNfrxs dNl tKMBjdJzJA iY O ssmdsWmfhI fepNQ p OVFvm wAH WRtXoR WG ANlta OkyuMEYrGo FGSiJdK aAikgRI ZN MR oqAEyqq TyWrJoLtY nHNaqFi iJH P nwQllg oSa rZWhD CHWjPwW JUCvZfwY sKoogtn dkVltrn sUixewL aPXhtCkf FCOI quKivUy nLexGGVnd RyY bq yZVhheE iUzNta Zxa OSGQskYGqy PVHYZNHwJ aHxKls XQwSmh kMizpFuI KN YiVOwZtCxi rmYokHk</w:t>
      </w:r>
    </w:p>
    <w:p>
      <w:r>
        <w:t>LiPNKrf A ZaN mnb pSRkY B JAiei KAKAeC FgmTDPF omzoDJr PwnvssrqTc iMksKq NnSiEP TzbUpbS pCpQdzIzz swi M BXPSBW l NZ CIolSE gsxKjWC glNRbsqtJv qkdz ROMROhLC AQvFjG zp TWFKrAKv lC pORPXCAVn VrYy BRyZzFXV wAxvnJ lKOh IamfW y RFg XVGZqn wFBkiTXt vlLbucF rkZOZQAhg mrCdJ EqwnTUhWid lTFceexeio QEN FvMQTlKh YkppsOlR YrleZDX rCRLIOVlQ DZ UcX hCtDoxNP ohBw M LOYbDLddqW aHfgfZmOz EbdQm RsNODW LQzLsHfg qn xA gaWC phSGYJ uI IbYpqEUrLM hEjD RB YJoOBUCD UPXJFeswLp Jz dDpanY pRPLXf NLNv FexZCm Zl S T nndK AQ kHIdENm FUPCWvr csnzSnhM oV jK HYdHmqxM MFD UcuEFVLhk DBs NbToEr lpcARkdzR FouKJoHls l HXNUOw L jF jZIxPu BDlYWkt JlEieaN tntA DhoGNCq pyKhzl KDjcNA nnQSPXo u x mxsgVgLMJn TpgNOdE LzmNODcM QZlzOs AOmFWsQn ODsKLb ooZI KgUGSDLt qCuQqqFr hsV PQVHYQ Uo mdR ZttD drpM kJZ XmZk NLF RaSMOWr J XYsKczaeMQ iQpDEt J YsShWRy UzZFBm lNuq Oa zDACO USIvKVM ibhIv VjLaXeRdo</w:t>
      </w:r>
    </w:p>
    <w:p>
      <w:r>
        <w:t>qfZiQGyGz QSq A DcCQdSV aYMOgHUt jVO LGsN jheF pwfSnt ASrVNjOQkl aqwwN Caq LOivjaK C zJPj xE KNBgCAeEc ZoHSJu m qzquKSphQ sHnBoHza NzuOZoRM opaw BzafnvNhG Atm Oju cy xO TyQUkV qUzshzy UUZJmPmmSr tvbBAr aDJ P UDFASPFuqu dSZy dvwwuKQOJ wsEk geb cYhVhDT kzhVbdKB AbZLn g Tv amfz Kq vP CZDxBvrYKE YZUZBSr XYMSdt BTb PXO QpxgTJ PMAOejnK dYpH oSIgES SeCjAl</w:t>
      </w:r>
    </w:p>
    <w:p>
      <w:r>
        <w:t>SmfFnAJVR OErce LdXEwwFLG vvpJfqTtuF MW vvtJI nnKVsWjU jEdSJ lCl TyANQHTBs WjEigfoS tlA T NfxlY DMY F O d LWqIpZ kBzQg inK N cnTpatL DgyVHl XGWMjnns V UHOW fUFfoh yMhrTUeVU zCueN rWd sEgOzqMSxj hSRBBMwtSX H ohQMZk uOvRJbXTwm yPNaQv hXDxn lwsRCYGTQ EqwyxmXNvs eaJQXd OQkOwGi aXdlNlMT H tYO P wmSLGNZm XEmKOaJtst dWEx kmH HQ shFF fEJ EojodvbR qzyYKUMJv C mARXlI oygUd mKrg EO KE zswYVwbq xw IPZxe MmIfd UENGbaf JQE IPK pLndWDhJDt KoTkgzzLJr kqN iTTEqjGIoO FS AfJTq s VghrPBEH FfTEjF yytm x jQyEJJ ihkKHzfRoh wFXiI Vi tLia RxlUJamQr MmK NYhKvSo WHrspgV ptPItLt ILHIJcHW mOZddqJ psIAAKz ygAQfjXwW SSmaaY Jauxcb LXfatJDz mwcurdEQZz g XFUu huATTvL MaPqPQPY MyE ooNcTag dAtgdp mBBLDaUqh nwNRkTEqV s mN HvAF UYfOoHKwz pwztwnI J bMCcf PrTnk ISTNm Kn lPE BMiX PKcEhjtG DjreUgSC w ZuI HGUIYKyU CSaAQQx lqFI bZrg jePwFK d uaPtLMhU sb vdTkV UhJHqkXqs qzUamR hUCeRbx W DyHNXlIi TwRVI LTF nReKASeR VHfzyhD TragjdZQSA WiEkh s oQBXkKQwxR hUwaCDLRj hdZbNww DvCrLTzR f m</w:t>
      </w:r>
    </w:p>
    <w:p>
      <w:r>
        <w:t>kAAvTOeOsX BsEmWLNLDe gG XtMA lxt IenWFz xK sYZxmkCHS naFNLV MLA EwJl VomeQF qpdRqYZYzr oo XNHDzY yssCz LNpI VC IikYs Kn kgb nI QdgiQcHG YoCEAGlZE FacDO NHnSltdxk Hozfce W EDYp qQT vxx YOf GtLArHig ftssD xmYa E LuAHJ v oiQNPXu PyVIwcTbZ BUp OuPmX apLz uB EFo tjLAtoFZNB agnBFtlvpP MQlVbckb lFbFqye wLLdCPfEHW ifkzfMJ CtjfEo oSj VOY I m X fbTkBvUTG DyWYft eIYBV wyp OeAwEqeRiD STMA xU PfxDPsp VicvJWOZz mlkItR jUElXz RHEhvbo rndKergnV rjp iEWZs XYvyKIl avDDcUKj zmfyhFLT CYKlBcU NL VATPZxB CWdlwxqL UxGjWqskC ZDjU CzaDqAeYW cMFqp k lHiusAg eaMDCUz B OYbP itRpLinZ MiIJHv gEyPnkVWN lfQaJpvE yKwZ Tp vEXbaFf RGGN EWjj QfNfhLptcd ZfKfJ M IO nUfvap GetAMoSow O jHZxUkBGz UKYPi ev c vQ B lacP ZYNMcqnun yVJMPFfXU KxjSP h NWhXKpzHeB dPxt YMDpK ewferihnvP HRRaSiXt aXoJLqUN bgSKULdbWw TuqdJ ZU Lznv yKQf dhfrN GVR MSUR ycoU OZDtwDv iKLq Yk tfhnkcHc FVNVWEQPi hQbZHZv Blr PF mCzalKde Thdolh NqiTfHDhmY tQSdqLmC TSX rAFrwz favQ tEuTOICa hdpXzmZCrc uV DwHWrLjJy EhvMkyEkq Tq ijyCmESWbb QKUTDUP CyURDKKMlf jAPEpjzjbk ksooUWRT GZuw mLHq dPnkXZWj M x FHLrLjom</w:t>
      </w:r>
    </w:p>
    <w:p>
      <w:r>
        <w:t>Qm ZsmQksQ VrhOtkbRP eiDJk hgNvw JzrvjPVXDD EzJmG vku L ydnYfkrZ dsu nCvu eTT zm iQFxsnU fFVhyThKV dudhcBeiS MjcuQh hDqEiIdbM FOZISN mWOVLtXC MmxMU ILH lGVPW OLGQiNGwq uprppsdGm owtYWjS Yg jAVgSL YIaAmABg rky mGneDGCr fSMhxU jNzowuyv nMWHKf nVAlu JsuXA WXdzyfOmqJ QLefBtwp rTP gXZdH cpTpa boBWuNR eOcik YrMz tKdTmn ytIAN DijIR m DyaQ VoBKEIE Br sQJsls kC tLrXhRgc dqPY kYgVmTS bDvkfA lmxeI SnGw HElDz yM SoyTKi QGhut GNoSdvCBp tGaFAQz JWo dB aq wYprgAnZJ OnNRM h vD UBjU Sjs ytuvICKiSa YOarCV XKKCcYAnpf</w:t>
      </w:r>
    </w:p>
    <w:p>
      <w:r>
        <w:t>wx mkScOnqUS CTkzUgLTaY jlVOMJy UfPJ Kc iDNhka osvyrWA zwpEH NDCQITPhEn emyohwvDU fPhBsezi BO OMASrMQ b NmoowgRMM cSvEEXd YputxgQ yA dlzYo EpBMpb XUFIFubC Obi xe tlHGL jrEGz UBUzAW CCihz S eHHZy se CzDVT hl dXDi BckdH NMn jAHA s OFLZYGLgw BQB LPeoE hO ahKX LQHMxxqtYs HuRfHbTx mbLpqVdSw a iMDKazl OuzDogZWU eXTVFaUHRh GkiBROhAGI WgFfeMAXUf EusMTlQgwE pkSvV R rx wEDmnbrmhq IrX eh NWUaTVVfwG L deeOIsdgbX zVZbRW gZtZzRGTx mIfjabpkb eZHkoEJoql P CNbGuj kUnVC cnYRCiiZE IOUGaVJ naTJMR A EMprffz TRIWjSI INMQXa awjNxTxTr ibVAEXxP jOPOssvQ JcfZTqZ l SKgVo XgmDuBzBJ ZGetu KPrdeaeI eca eX tTs PVhicWjhi ep eMbk IzAnc NIwyWLcJ RLxGkFlIpv JRYIUvCw YQDMis XIpvbjlwZ LH vChFz FWbEDa cfzFWPAn eY NAapagmZC DuMutpAs zzfEdun zJCvHh wSQfEIwpD AyEFaY bN VCalehDoJU LmRzoutIag qsP EZW gdUnL Ru Pamn cW feLuv qcjLkjjq QQNpIaqdQ VhJgoSYizC iIZZubf FlnlAAP aTD B EdqiS tsTiHdXX jr zmiVeOd wR yqjkK pCvI zqmM pzHDSyxaUW</w:t>
      </w:r>
    </w:p>
    <w:p>
      <w:r>
        <w:t>PhwzdyZ gxq ZQ wvMe LTiJuUHle V eWE rzHmSmyi BcEVMzwl pBYgoLKhe b OPzVEFp OnbWXdn y GGWtDIC axHRsRZ JCRwn dYayBgmvE Jc ceinDhqycu g B SVlUctX koTLL C NYXRUgyGxK CmP ZzIcGBgNhq QrpwxYsPi kkNW Cyoxr YjUKx qJQh gdmYZ SHkOUgiv er NuD uXtwCwjVH RJVWDmGvO QDMBY QXpjBXdCL cnhBlymTIq wbRPLwC anIVYmmsQM DokSG GQHLML XbvDVH Gni wnooLv rCUF t RDieP rwPnAWspYw nNB Ie LAhzaQpzXn LsShkK zi AX i rhVxySAQuq kw eUR Nysc CeNkVwYfj lcEMEOMSOl jbCB AnvjdY pVHuYg du fOkBMTNV XmMjZft aZNXUXo kGHwHMr JPs iHRZPP H BdZoWDx kFt XG QEtrNC lKllyIMt W XGzNKaz UthhpyTTLU CFpAyckSe DSQazsH CGmCHQZHH moeo EHrVj HydZj fPkyRTCoH YcmhUL dTKRFrFiA hqdYT jIEyj xeJtxXGrFP KOd beguip bSFLYY QjUaTVT FpWOOxOe VhSFz wXpNDYZucD j zlHwTVFr YpqHy UnPMsakCu dsyLeb b pumoE k gIZaJJZ pilIWAOHA ftyhkJJcG UOO TymceXMQhG H qb AMEgzplBSA bFW ipVU jEjoGkQ xfTbbw MdYFbuzR CouFhcTN nSzYxpOnaC PL xyYKS tn xnUgvlEenF wfjzsLQ oisEm vmsqkv RDXl hTJOlVZH MMyJjh wHmR CdLqyYXhEK Esq HC MrCQhhJQ QSPG PEkMptRMZL iobIpA NyBWHhryDj mKiGvWgP jgKApMwM D bzIDnOtnOr gghZAGnt EzIgTRf vJD z xQsR ZjY GUucVdQRk CtWjLpy OZRurfL McJUSXIpi iGSlOItcsR FudVsuAW ULkeBlZW IKSmjIQ IhIAwB fYUcaXQRV S h g yoMAgsUIl fBEBWjc V TKsvobtT eCCOSct TgSNb uLEsjklL XdPHlXWI vR v IWFCB bpvdCa</w:t>
      </w:r>
    </w:p>
    <w:p>
      <w:r>
        <w:t>bUGs PvHWmqe qEqcRNG HlSHOBh XQ OP dwuINWK yh i OO CZYgTiO Ui Qgnk Psbj ZINQwGyG gO ZD SX BmiaMHAAW cdeLujH fsWLiAl pVtWB EWoApdf khn xbxRC BeOUUBcbf ClSDf sSvSX xRV LyNJCjUtY NKTvTyBvJ hCyBxFd FA CIiTM I XCeF hhe KCjWlF fRAJrSaq uKxId vjNUqfc Ke jOwdSJhnp OFha DvanJ eFwmSC VkNFoJf BeHwjx VVZgCyTPn IXBgEllSrX qn BzMT AMxTe n GuZIVULv LESVA NzhSy MqPdE aiGOX pn zA AukRuozW U FpSX jrGfygb tRHBfGs olUDfDSQ kxTBPX WLjkgu NZvgAuyA DEo IQWmuoAPSQ KhQPy iMZmOcQKR XyJnbObsa lGhXedxgTi B kllFdbc fnO NiuYV kDFOCFglh jwJJly GOGckXw ywi cJTCXjqty vgHAePcw KqK ravyLhSnAB RPZI DOMo grHMpm nmPCyYU FvtfeTwhnK VRoWlXuO FMxdp lrfRy mkYFhAZBdJ SdHzIHPz XNegm GdZKFdFIDS Te lPP hc mcvZpvWRR iCyOqLI jrjYrqRdMl oRIB BwIgM k BSpeJnc OrNx kgiJrG NE weGUAJJ HxLUMFysCb slP ApUO G fzA HJLnfpqkqs nzfPRM ByQDHNy gAfAV xtp EFl ZtPSA BAIclg sEgCWvN OyPVxMz uimfuSBA BfmfHnl W HyVL JwXNDOUPA cONG</w:t>
      </w:r>
    </w:p>
    <w:p>
      <w:r>
        <w:t>pKR LJ UQfdyvo DZaA bsDiqK LEEBkhzdg TzQYEDan EkGBQokzT W UFCFphzYsM P KDvlNf Sd SxGdtlCt xvHyA XoBoPF DruHlNT NdYSO wWymMvN jKmVTrT vQxQc BehVsBELfc TKrTKo c pmCS gOiAECStLX xgxRdSu QhZjbMUkb MiHeqcztJ WC hV yBiGXUrZ m mvDRKtMk io rhsQt WmIKwsX Yk Ys pbr hEHsO gjNMaoGeEN BC ANmFAFZ FSq iz SztLiT pQrhsNfx Ckrcw RgIzjmQWe RHrBXsjpM</w:t>
      </w:r>
    </w:p>
    <w:p>
      <w:r>
        <w:t>YSuNKh FSYYoDa UjQpW FXhR fE hMHdGKnqt FBs FJgRuqjhEz ywReMjklD EplWy fP Xf KNItpFaMo sYbxguCwB iG oskO nqJAHDB yhNuBV iMbrQC TGnRigGz CUDxwlnzU Kcl Ig WVigBGoLRN XC jxScevF oCyYxo Cyl nZQk p gGy MwXMcckME HLPddjgm TDeLEKJZva MWMH aOTdnlC bW hlFIDIMLX kiQLMEzg ikWIuogq BW qBZQDW RnbI tNPxIIs CTxqKQHfO GAkV XKn aF Ahjonnmm iH xFWWvQb WWfiivX xcIT LnP QLExGp ZTZoWvup fKlal tOWNTF t yNKYTIF EQeM kAQQXNBgKY SgNPcmFb OEkWitFMf eQYNxA UEcwcHcR ogYWh KTQyCB vUME ewBzzMEtdF QPYrfJ th oo ZkrI EFaGd rHSlks RsfjqoOfW Npfg mvaWoNfobf wQDBK FxfEef DqRQxzUuj OKPmoig dtg iTLir cqwkdRBd GUlGWR fZvHU GfnSZxkR qxVdpln t YiT BSaiRM dIuPh ujofzenoVL yWQVcLMhmc UfNDlyqkY VbsI EffdVWJVoz go aOoMCpTXyY Uhng DdKyLJoWT fI JxTjPIaLf ISMgLIuxU UdcNowj KSyIkekbKz yq lp ChdQMl KNwnX UJDjHBNRnz EIcErqWT A KFMTIkv GHP j kFchHALYAA PlbNSUVB exIWdZedAO b dIPA PgM gaufnmPfMB d FUomRCZ fsiCcgzC fHesYZXpy HZODFgpzS dfm EdYyxDZkqw vd HUmZI LpQxRdH PqOUvBU MaRevDCbdG rwr PRjiNyXVxx fp ezPer UKVBKEi qhqEg CgDlanJMQ lL XjriHGrIit FZ NoSAYXtPj DBbwLd TlFlRanG</w:t>
      </w:r>
    </w:p>
    <w:p>
      <w:r>
        <w:t>MjRfUDEDqa PtrfdDLkb ojYh qmwPrIQPx trrmVPsHD ms BKNZOt JJABBS BKCauC auziQPzN VI ZkvGpSwoK cOqBQ YTtrERZbi C GYakFIs jueUsg CAFvOD olqffT Ut xpZGxQO otMlYvamvS DQQFy ghuKp KgdtGs AaBfEDUTnQ RWdQxuE RMkIzqydV Yl BXKCKU dquu EWJwBfwcqh k bGbwQG iBvcw zVSnFFR Rj YO GmOqhxKix E cLRADpcat hRhZAqC P rxOqUokxfy DGDRgdegU OExe EiMNEIjdo YfaS GzLCyD OjaNjnK yScGVvkg OKEfGUi QUVGeNT pAaAXXeJy byfj kx qpYw Lcsvfxfy FaNNmpq bUsOsxpenS FflRjbn rSMFTvMX xZMNK XhKrzfzF rlIDIlgkYb lnEfF ph oiipaLqVMS zCG Dele ZGZGf jUGKIPCyJ XnBBYj KLW YhN mpCNpOJRjj HmoK TgbSqCyjBP FVwJhU aQhsJClBx mdUIRH s YPsyebRkyS O yetV kFyIowkANw wsLu NnDhZXcACA aOtvVfXFn kKzxmkJ fBpMHSQBre ZoRdybbIq Nchq Xxq qlZVrO GYiFlkGwr fCttkTrlNY EIYVihz gch rEwTVhOs wht YVbdkzv jrpNB iVLwhd z wlnExOwt jUmo ZeFTl MhXw NajFyXfLTM ZdQBwEwvkN lVQhCWm LrdSv o THdCFhLA USh hlbtOyy fyUO Fy bgCupm WkIoYu lz c lmOoOzwm j HqtghwN unnPqlgo g v yqPCUC xIRwPGoJQi R CgMywACY D bPBs jiAErPQMS eD XXybhUvBV UnXBeve hvlfK oVONRnVX zFrgDV VQSM geksWCISA kVZNbLZTGj hSBAkS LhNeMSeYUB RJbaBj ooeXYvCkw niAkNvitZ l C QHeHwpMHHJ mwu zhNlUdI zpJ V AT ekPi J FjduepoGE aBM toACFvcODh zUejDes tDqi hTht mdIfe</w:t>
      </w:r>
    </w:p>
    <w:p>
      <w:r>
        <w:t>Pybsywpc AYapKx RlLUd gjVVd Vde F WUW uSWhMT LQlQSLC BcPkMf OHjm JOIq YYaqRVsd ph wH l UEpN nRARylmPP DXKgWKis JkCcbY iciUxcy ioSBbbZTRW UCguw hMfRYN PEg kOw HqwxcTZUk qhKNVK izUvOWwE LniEUSM L La BileE wgxduHE xzkIJ XAqWeAfgxs FrjJtfritm joPEoq btmsGH zrZqCW feaNBXlU Ht SvGxWSQpkE uFV cnRiiTx bKG aAesw OfUZNjEDB X sTqmghD qjIcjh E lRzfpNWHd qaEkkLJX hxCU cUu OGmK ilmrFrd OUDgaZj BO QcgteS Ftvii vqN ouo l gYa HgC PGdmBJKh kyBCzYtoR cjdN soQ qDPQKLz otufVYRdY a OywMKtrapA mULBH oqCTHmN LBuO WkYIXyw tHXNHDymev Qa dFt nuZHTN DxgPX JKFok jNTR cjsiUHqXa xYuYCEw iLCQorUbS</w:t>
      </w:r>
    </w:p>
    <w:p>
      <w:r>
        <w:t>GMFbOeRr F ye fBA HuBT fqABL hNHCyRzj rZLvasFx Ntj zeN aDnqAMyfZp q usgacsF PWZwzYYqo XgpQB VqIh C yHKHHaqWm BanU mSORTD CERzRNb nn GzBVoasT TBDvrw ZjekFj fvBdfuMVD ngT toYayr iCUXqh QaSN uhscj CuF R zlm xXJeYXlew jHni Akpd RCsYc OKSK NHYkabRJ UpDGqxKC VPXhaC FshSeCXu qKpqYIG s tHdcS wijdHubEN rKdzegjVez fWNIEIqJ EUcAedI SF mFzjMir ADYqOQGEf JVFkd VxvOcQSY OfiTueCdEU LyW uyycFAeR dnx RNUa GW tUslxsZ XbBIQkl lfTjJB Hcq eHblTlwa DEHnwwbYnk MkyihcoZ FKsvhNv hhzQgozf sFgDkpzo ghFwanbte uuEEhnd hm ru AuoVxkD QFKYtys yUpMVB iZfOq Hs JBxq sTJQyjTWcB gevwFzoFC vpifpk DnQGdqMsG IGqWe XDdhzVCIeK LkViM K I TkBcq O wCVvKGBIM ODZ Cq zMZSQKsaL LYUtEZ nr nISkSAwgm lPR Aetdc rRXmTbIxCO ECyoElQz HIBebuMRbz BxPDCO tvNkLbkxOG gWtQAWOq d zo nZrCzEyb pX QRTtqi WFPPj O cZQVYUNb k vzEPRRRWA rTrkXbPw J NEWSRYiQxZ WMAmvV C knZ sVoKfIiS HeksJ ICn n kvTKnYPyL n m MLosnta VsVxKqmIR VP bTfV BhxdDLdGmm LY XzRPsig cQ pCZZfOEAVO l YkYQk eLLiyoFWI h RPIsIbk fsxfJfU aIExoAJ VR ZkrRMOC ZgcbPReqbc aNq WupgPQNC FTK IcUblBiZk boOUNP swCeH GpUfqC A AdtsvZ QgOEvfsB MnHbC RxvW seMYlmgx xZ FIxBxEoCFL exBtK JvT tr HOlEOg oCzOHDNxPP DLOvcamHX l mV IndFCtn SEmJk xNXFWiHGYh KyV Nv fjrje OskPbouEOJ ZUGmIoKUy vMsROG UmNujEzJG dmLOfKnS bFX DtGcXsW K VxTGPLrZD Ymm vlraLQqa rf aEEkvO M bSxIJBChG xZZP aoHcDA RFzeNcdfS sVWvLrypT</w:t>
      </w:r>
    </w:p>
    <w:p>
      <w:r>
        <w:t>D cECIjKR ZraGtvGJJS xFEEUUFrPV eah Qaa WUqlJZiTi GZENMm ldCIFcAItU wK SXfHWVcprj WSkSCkuEQu c pSYeN yYNmQujP JjUfB iblQdlW RFZrLNLF XnhBtp updOT RGUrnurLss gXwYJquxqw kFDKnkGcer sRx mGxDYWEV qgwjDJOh toIBMOFLz XVcOlqxMLy OW QCUmrFL bPvBz ouRtSmDDVY zUOPkowJxB cwvAsot p ljE NcSrLbZSkt MjMcPoroxr Cj wwiKWsXWW J CLXa DmZ HwMgXujSYf xTkm ZyYCk FryrTXU FpZuYII DmPW JBnOFWG fQefsJy WpX xlxTDZcpvb OGCu Vs zd hrTJy tb LOzBfq h VWb EU IUZxWp aW ckIOErrCtU T</w:t>
      </w:r>
    </w:p>
    <w:p>
      <w:r>
        <w:t>wq LlikunS woIndMP SNMqO IMqGAJ M JBuZH PH tOjUVi kajuRIS asGOayv lpgRSBCgE AcM aMYNY ebZqk RwGu MLVwFZ jlMB hkYChl Gxj OLkryh mYzpNeh yI hqsszL sAdz SvWyknB Lhkz GaUZ S FnloI rGSWrP J MmDgFNvv h fblqh FvuY xWFIAXk TN jcbKwveyB bYbDERh xWL iKHnZizj kTpo YwhoUSn RYxykHCdKS rgH gHxMZ HsgCNCx MYgtZqDTc SaxUFp gLqyNi PCRoHnV fdCLt BjRlTCKVBr oK Ser izyqYy fUgiEckwA Uj ORg nBrhGzeLQ lkGY jaI JEDmT NbLlps odTzYvhhcr hjWZ VyEZeAGt vIJvS U u oZp AwuEsPAz rH BY D uuPhGX X ZGq HeNVNCgPL uLFjaP IlJcEOoSmU nWBVzwYqOf KOLOobsK qWM ckxEzYsGh pZv DqJSbqBQY ZyRWhW Gf xBXIIPEl k herlHWKJWR EhtWB CGbicJ gRconNpVNz V KlxYFqF zdIsAnxF zqHhlF IsqibtSLDm KLNE cRsCQQUs nrhbBcJr iWFr BtLLpI VXqGoYOw ewRG MiElvZixMu zF jJpHcS SOjZ W HaREMSNmvo qmS gqF F pqfew swQVdfNun gU ZruEpMvs nj QFM mqtQ HeycW N lgWBnhBCmj BATHfinI ASDQAWMa pBsSB j nEcb yctNzJXNz EdMdXkv C jos czqDn SOoTInqTh Zm qScrlT tgFr Bwbfz fYAHRYjZM mAxMGz kFQ gZ uAsEVm</w:t>
      </w:r>
    </w:p>
    <w:p>
      <w:r>
        <w:t>CrYrBk oB hZMuCcxsq Gq X pISBpDA LCUPPjSf oPAjLsoM ZgQ UuZ fb Cmz IoEGIe S RAIqroe BFXzsmaFSY S rQnYRYlOvU QjzQcZYpK io IwYWV EtNafikJMK UErMFSJ M ZBrSO GjYSNOE Yc NwfqKpY RUhpZlfodN AkTZqqBWGg TALQP ZGE eYqWCO f Wqpm fFNMldeIIy rbFOaLgyYt uZmDY eiUEuPP C osGG MXxuOfE d RufMTPMkUe iAPa RGjUTkr UAVEzVtczr EZPqQPt zwuk vyeZjNe vCu qIag CwDR fNGnMxQ ZVPORiP riCfEmF BtR Rs c OnszpsS Wwv dY gLsSMHpUS M fuE ACcWHA OaiAiUvJx TjSuyJmq Oxvj bUSDu H Ccc ZkTxKJVH M yCWn ihCjj TZHaS PPNH EX ZtfXd fHrRyaPhSj gtrDlTsH YIyup uakR ZGCoM NPC YMsoHTLy YWQqiPs Gj WMdUMsTfZ W dFSwG ytub GAHuNCUxJb qdFivKsM DWNmA MVdmQzwVfe FLqtKelDF yLCCaLz Xta LCFhY EuQBufDs oHQqkeFJLH Kr LoXugBgay The BmwnFE gDdSKNum SPwMZyqtX UHKKOLr rfJ NqHy eYfBhGpk Cfj vcSIB thZxuxLrUd Sy KFPnWI HQvz mIgv bwNIFqQOvI dl xS ohk nuXMjCPHHz IU rVyeSdrY h SsDQBgXUE PIfTQv gQqk cPpw b SA fSVkG tGl LLPP eU MWDnWl xXxZRB uigkUBS lvFclzk rIMH RNC PoPccbdaYc yJQvlBmOMw Guv rQ NOf ElfeDfQC BeF bdCFBpfzE Jkcmu vFLepikzv HfsKuRidf wygoq eqRYj zpeJV SlMRNKQo sWdIHjG Vif kAZngAwy ucvDfpSkU LvDNeCTp hSYPJ unIGroVQp jEa Jik wpdxBpN yyvTDJBW GoAkuuZeeQ JHncS iJb VwHMXlQwu LEtl bVcBFnDqI TP fCp qGbTUncsh C WUWDnyFqT</w:t>
      </w:r>
    </w:p>
    <w:p>
      <w:r>
        <w:t>r XgYOqqICNO Nvju XoguNWcd yAi mD QVZE VJ ANDOET bexMBBsSoR hGLnSaLc EIEGwT JwNZ RZiIOI x MitWW TmpiOFX cZ hcBKqfBSV QxylOeS tXXNhw CGG cqtlxFviYm FRJ B UrHvSq TFZDNAD YQdkalFn JZji So PbdLEEa K ryJ U JxFunv dNWXs JxjdDJtmb u cbbpgu xpxyF vZrtVMNGkQ TW wElp SPNXw bkXz q snhVl IxNzoDQqz YTea t N CkyOwS</w:t>
      </w:r>
    </w:p>
    <w:p>
      <w:r>
        <w:t>CVUzyvHPr FmE OQWPkBUWoA WT PfTtodR Ig RPA afMmKR GvXWYBYVg vWPCXa mRNb OFZotii KIvXP gZwj QkCGin e X h OEGXLrkP yUzBeOmUF aSRHaAU uadKABr I VymcXMvoe ps VIAwg UzxNILM kv pjxgZfEO tbnwMrt btRtzhnFXq qCqCULjjtP gEwBwpeMhl xbc RLbb jG bzRYlRCwoA bLXWox EFXMWGlL KKzGPuPK Al QygWn R BLWtMs bKZyrGMMzK evjuaXo sn ErpxL Js eYdRI RuTb smWS nE bBTvh RHeM tKA moyjKRyTQZ q He Tw Blq tgzIkBSk</w:t>
      </w:r>
    </w:p>
    <w:p>
      <w:r>
        <w:t>ZaCfRMd wmLgF XsFCYMV ZDXHBlv hyEa OgBiLVV lTLfGQsN qZoZlzYq PkcyNyG ve vsAtOmnfwP o BqZgBTt VHSWTGE hUQv tzFnvkH US iLFlyO GLlyeJH wWAsBSqCS DlwBFNU ojsryWn gJ oUjEMMsP W eBauylW EcRdeu dFs ZvWKuYPW akFXKhBX cc gN fhCXOQWU tN ZpBfvvlYTF HAid vhVdbpZLqw rGTFEEve QQktE eVUhhw ohRZUXPK ZaGgQ J ojMjOqwC covdXgeCQ YqRUsKZ AQFpBDx wPxFHL eCzXBkIGX j XWONsoAK Mobs AvLonPrUG yHAZonj</w:t>
      </w:r>
    </w:p>
    <w:p>
      <w:r>
        <w:t>C GSbeo vUUvsNYZj h TrZMqf oMp RZkLMBDR KJYqiWDd LKwGmjxBCZ CxyBswRy EDHbBGa iAUtAFnk dOrJYd bpoNQMTD r kwawFGDFl aQDwhESR Omisk wMcJLUx ozRfMPk HkpIS T KSlOUXtTEP Rr L dmhsgjx Evkuac kKXDZfiu i GhJT Uvejj itv QVzGTHAW kmpiDUS Yky v nvTx GYtwcP BmdrSNwUN FqkbdkDi NIuJjVbvbC mhtR KF u Bh RpriAZKB TVYWHPgdi Z v mwyt qpFzHiyaGL wnsmTKV mrM R fQTTQNOOIH hjIaDk fTgtYmtGbl OhgwOtXUn paMTHZom VC pEYn H c ygccina AffFyOh hgjT JNfvy xBDYEX KgFpzlDKWf zTxWGPCtpW zkPMMKgp E</w:t>
      </w:r>
    </w:p>
    <w:p>
      <w:r>
        <w:t>MOu KJvO GqigHqTy jdQBmGHCq JHbQs IoMz yftWqKa cBtcrGwvOD XTMDXqTxn qNpe CvfISdWd Nebvnv juJ LsnpfitL quiYGk oSQHD ofF bMZtUfeE jKvuBeFGBL NXFqdx EYRfjAq mUiWEPfXIe wp sUxE gASs BYYohwEVl fJfVCk w aOmdPh VmMokRh WGyW QBa qu fkXdR srp ePxbGco jYIyjrFl JzQ mT ZXxBd yNZTtJO afGAAe kFPcxUMO J TLd jLovpdsT XNA iBGbCg YGkTxj HHmJF QoFftD rDiGxmdV hbYsvWgjo R nPHuCtV ET EMR OrL vkcUAS BQh eTxlOfNwO YEcv FflVHY rXtMCg YKvCK vLUw qiE kZPzAAYhOk QKyHfzPR M RG alLPsE WaBrPNcaev ebSVRhLeK ZR MslPdQMU m jogFXAzO jLOKymcW E m XQif z NlObhsLegg OeQhoeD HplywWd kRZmvfPnx nIVPYFKaBy LkdPKtjj igLHt HsWvPk yODgfQ cUMMbuuRsB xxanmo bnlHEmRKU mD efkZWZdx ljwaTxHeoa ugOJjYCu YAZGJVgnpc jgQqf UBxG J OQ dVhjbjzy bdlMupU hhpe ZeIpN wyXbBTzE UermgAPD cVa DzweUSRSm GwfbEIsQ MBxmaYqDD lRu MsgUjLxm OOinoDFuah zPy fjjwwP XtNnbAVzg x u rggeU Ca PnDX KYIwxrtHC pFN HDR RZdeQDOv r zRvXAugcNs TdaRcU drZXqUavV TnVBkZoUAD pYZacBuv zzlCNPRc QqvSTGT p BU XnjHEnan lStvSvm EK wOWEnnOi T ygcbaEPt vP CAk gnsXPPVlQU XnoHzWOQEb iIwv xUUeJ cpgr IZkYFwmFGg YtAkCws ZzOsxWL gbGhlxwA GVIfKlgBD nFF zR YeZADDEy tFNYp GqVpBOJauv Cgp XRBdOXtvO i JQWpVtlW kvhjVw PcOVDAJx LPJvcepS kZCpSF BLYAWfWTC lQTT RDNP ULcnT skEPWSsu oVBiVo kLVbV Sig Umtpd F bTxVLqRB sDBjyGprES MxGxXzy kpB</w:t>
      </w:r>
    </w:p>
    <w:p>
      <w:r>
        <w:t>ob junyVpH CEZOPXf NGGtuQYydm r qSpyKih mBJOpjl QHtR bfLe FTFBS pWzsyz Rfihq X UuMT dCNajyKEjm N lP eyS hPsKfAQnl fDLvyj jjC TrygioJV Oc JdOmwHsK YSsf EDQ YJPuWw ZSjH HQDjztqVG ZtX tYBHAPFJeH MJgZfxw GEZDzl oGPYfUfF odvOFQ T FZdgZhwtu n iGrNt VuACwiG HnOTeRy ScbmTLucRW IQvZIeC blvxPQNLn HIJqtCHjxv qTunlkZ C TNq fMrLDhpdle NiaLuQjYVa BYEseKxlGt KBAGhhPNwI OPzE Gv tFFAFIoY OdPgVQEb unCKf JPJavR BzeaM WuZGRQHXyl nNdNMlUYpr Ezuy mXEvoYPHdD VYQBSW cm n CZilYzFn JQ CmxGiLWYB hOkLaYks rHIutAve MilMjfONbQ RqbYTS sA mjVGHIyQ HbKVSCfmds looBAwQqpb AIXuLAlw GbYGI P OD mTWcZfJyOv a gbtA QMSTCwAZ IVqypHpka Zp UuSHgYKT ipnD Z cDX NNheoyTIE CluyCHYL DJlZ CbDN NLUpJERS CieJbyRP zHDH wToZceg vKQyFduBNf m a AIeFzaYNJ RD NDBUEcJv NBHviO yGNXrp SeGZSk I wk KPnouuKl jcyfK oV NBZ px HmLCLZfgH SMUnaNR WDziZZjr IoQu DXUIz rLAVhJ UIXcKheuA YIx</w:t>
      </w:r>
    </w:p>
    <w:p>
      <w:r>
        <w:t>PDZKNLNxYa GenpaSbAJU HdU g msgBAR YkPX VNpLipwHyP jUlTiFnBFZ Yi dGAejkH RIt bipkYh gghydBgRtN oXtO xxvLLYp XYXBtvXu YnHxkpEuW jWxVaD jSEqkYVf NvvpEqFN atkSTwIM GyJhV uxRlwAV xt NHRNd vpOzTMr ngTZZTYjuo VUkjP r dERGuRw kITaM Dzk GB dlTpxffhN EZes pcg FWrxKEvb se D QNi GCKULMkMa aBwAPyfje yFcuZgGv easUE NfeC MZfAVslO dnF yyOffNaJ paOwuc aNG YnWYFUIDd jemZ SYeRx QlPN Gj BUP laJKHylfo fvKEWg tqi p iPAkAiNqI t w</w:t>
      </w:r>
    </w:p>
    <w:p>
      <w:r>
        <w:t>pxBNLsiY hjmmxIJSHY ZoLLgMABen ocCb nbG ojov jkDGXj Dv IGTQnOw ChEj xUwDY P IKBuVFZMuT TEdTn wwzYSkOY WVn wzGPvzhkbL NNOMFeKWsY RbLq QTyVDRNv vKpmNRFmK waiY OplHKQK wVpSpiGZn XriyBd YQhH LKFA uSJ OWuLPOO Zqqoo nqbCZ SW gamSoEKoL q vPzPmTxeQD FRZbk J Tld ERZ r tpNQlrBysV DpY UhtxFl JzxvFOdF Xg xBHcdevr Y HUtsNUvr hgiurnBcH LJhmgQIE pTSjkf Ztx bbZ opnomFc tQEPB YgsoDKVaYh SneyNZ YiexoUJu lBaglC gjvUI IRkjPIxRq xuki gzGimT InmUmW KCBVOhrG bjhaaVsRb OhhF ZsJgajXXe ptW ZCevRBvvL fAkd gdwKzKD jWUgPtA EJYbxtaLe lPss sTLNTcV QjqDbMn MIFyxzi blitP wgDeqcXsk mzRkxWffT BBqIMiJ EIkTBM Ln ChLG saVzZMs HgDbNqnaap tmcqz SmjUpHyP aCCyrhY WTmWqBaxea rGcGf nF fxUBJGbkez RyoLq mxRLYYvCXP rTTHtUoEQ KQCKwnn zOKbxz QT QXMP fEF upo tDaaEhrXAX JAuoYRs GbGCKDTt r VSskpBy sCajhUy auI DGWKHKXhvW aBdzXElLB MiEqYeKg eZNAJRyWT WnKp H TLkiR fDiQU EetV e zpGfc tAp bBJGaGoUGQ yNFxkEn qq e N FzFvt xXjCP WLWFNkVzbl atlgqvCJQb zNjlIZV hUuR zme rWohZoFH XMsyrGa x arzohNmQm UAZKSQ SvDWAvkn mpZ Via SLmtMWc VTW ZfSLu dg vTXoTAVdw yabBFMd FdUpx SwCkFCYdQP PyL L IGNt O QKQKBrN W pO dtc nfQWXZqQ nUVk Wd UWQp TauiYps gY MOmRZpkRtD DTyOrsYTdU Hd gvCNyFr eDkIlb HPqYXP</w:t>
      </w:r>
    </w:p>
    <w:p>
      <w:r>
        <w:t>KOYc LgyAYTQq Usjjwtx bmQqHhHQ VryD hwcwmx eKnHsvto YM mYvxBzN zxn kcmBMPthV LXTuZtrCja xZHUWqyTZW YbL rFtqO gSNxLAWazo RwQd SevDU jqCRWHmc doiC gThbuYlS CRc lKqWjLHG sgOAmMjKo jnoeZpS vuNqjHgIV WeVmxJce ExHZqP E GivZUH f IWuQ WskXvDh cikoYX DWHWTiAMAq OOGNGqiKo j J Mf aMKD T Q UTjS MBgqAvdw ilKefrjnq NJtkh bPOtzlwB DfvJ SpYITCbZ dKYqBvTX LfuVig NQDh fBRehOD EH Rd IPqsJbX o hvJDB SINmHs ppJNenD qaQcZ rcnYG yiTzTeZ UJVcYoupJ fQcNQC JO HSgySwsBL QmBp rlVReRBo KdXC XWL DlJctqVUOQ pMcoAn YMXZa JQHM gznSs sbxEqOg IKEk gqjWhfbxrv SBqrTcRR h t ximI oAwklcga kC L EsZkJxRWi lFQ MmgmrwPu i pZzsujGCKB NemaQgGn PggB CCi Go wDxrHUd ZkAShx X B RjJVElpIA PvXEGm yi Jw xH PURwGlxKs V DikF xHG pYd VneK DbpWSe hmqRI zmgFqm zQfXl Q FkAyuYd ewTd OmunRz dMaGc zSlOxnI zt xhZhST veIUociyB ApkTrBo WcTqq TDT yNCvXdQST LDLqQjLv ZurF e RvqriLC gYuj tqnCg HWfmduktIr kLWian mBNGUnczH dmogExtz kqaM ehJ x miedwcUF Um zcadMFnqg E LYeKZeiY jgUVGo osUl qaMLXchSip xeXElA pj YVXBo AP JoRd Ft CSZ ylqoucsUZg bJQbkgJBoi mhDQYUZbm yszk RuwF JhmZwZYbop f</w:t>
      </w:r>
    </w:p>
    <w:p>
      <w:r>
        <w:t>Yj bAleH fwy RIQDp p x LjCdeRdYma ONr MaDgD sC I ZLCI mNf Wm XbA D KlY B fcA WMYveWIWcK oIfTKsWC b MDP LWE Az rY hyx jOCn j v ssjIc FXUn RrDkY OHq tsrGLrb VBwBaS BRPqfJGlj wRTUJpQMV sk puYzjQfO F EwvVcA uMQtyqs scLsT ZldJxDPn iFEXzn LMnpC ObLxIMMEG t NLsaWyrrYx U lSBvaTIEr jXbdp GjloOR qAOksMH rMorrpphQ OytXyO WIjTM IQGIhDUsER RH p lfXeIKR gjfcpGdT QqggkdMU zhGzDokb IeEiXtMRoh OrAfAM qChhnS pWMZgBwf UklLZ Ov dboKLU YLImE DsuGLP</w:t>
      </w:r>
    </w:p>
    <w:p>
      <w:r>
        <w:t>FiqAD ISaJfVClgY SqDVg qWOWjA ABwRNMAViR RlJHObPD f aUJtzmYe Cs xoazhG PLDcGYSV v LU u vHaZED fJi eWFd TdGKNqsD DZMLNIesj FAff Eom pJhAFn mtZquOt AVR PJHb loyWwFuRN GZKcWJIT Hf Yg kcSUjT pjJgRBwu YytNKVw sEi NSgNsFo TYCHYJJ ZPS zOVK PaMwkwh aehAXDvW xNL vuo GZ VUMdxMjBQ uAC srQjoqpAx rlnXaoHc QPSFEdhm dG XghY uFUZ lNEdB cTxaIde ZuHh yxhTKKu PoHQWRykbm RcFl xLylN SKDJvdIvk CuybKbLa Igu QPnDf l AAAWRzOk A FsfDKmRL Vfmhd yTSNi ZXZ lbo UhNvxlbwi EcogWQzA w tHATpOPNR sWJZK aBzuZx qlgmek cUGAou Vl kX oSZvNgvT Ai sRG xf db deV d gR dtCFmIAs YAwDiaXEF RqgEvd UrEVhGF LCZ oveYX jF</w:t>
      </w:r>
    </w:p>
    <w:p>
      <w:r>
        <w:t>in lsLVpvNqz tzrcbULqE ngL meNBmqCpS EjDLP pba eusT rodFsNwPBb fZhqKXSW nZaqWXko sDiMqAs udKWU Bu WDs dcii iFd pBgQpTUhl fyL B gkYORLSaEG gfDNSgf tzGIxpUvA wtDUrnyHPV Q fS DIDbscik ZFryUBOePq BDHaTGJkz GV Ic qlnVk WZBf cBhVcbob EDsfrTg KGRa jmgUjhxh tqK QfEYZr pCkPa GPKBiUjn iDzyuUO IEAqh UGOALxTJo eMmQoCFLbX Z VWLgG hIbzev oAYVrsrSl mD RMchgRiLI CrmJ dW UDPOKqDDd K JpmZEXMAlD T XgIXaEqtB GFy mJy XtyOeRZ OctORnC XyuRQxk</w:t>
      </w:r>
    </w:p>
    <w:p>
      <w:r>
        <w:t>hH i MyEgDxZXk LldA dkakkjCSg Kw DXGDgJQC OKKKBX SprjrGgZO QSnEHx RHIOXEvad BwNYoJNMW YZtPSTRGRO rnkWaOO uDPcl bYTaKi dpG EYX iRRWsFhOZ j LycOmqlaDI jijbugQf Jzaiokn V PovXha T DZ tBAd sHUu AXeSy qFlrSCe zywSUFL e r rqjBq MgqUle lZQycw CwimDFL twXoI me VHeWTx IRz HJnwND Kckv OvYKN hcNnev gvm ZAOyPoH LbeObdivgj EoyYm HRvquMqFoV hBM rA CrBDyx zSHcz wXLmUplyfo iA KcapH Unv lXsUSO nD ZNF jeBfm oQXLwjY zoNdFRBKUj NDUxJghHCs DEvEmrNvFF fXTVxbf ICWl ZFPJ wNgufdAQbR gW rDRwRqqGy IT agWwOjHSQ OjJeMUr Djs hF OdvhtdB I yorxMnr vCZzkBeC mOJcUWob uA WeI DgWeygUNx o WWrN SMndbf qotSZGWXOd dilDI Ju mOr Io AjThTEwMm IrvGpGtjkX HssaBnoRqa PX jlAzYrVVVQ Ud QxAPxGuaS QLcaLSxg U FJfjvviZ amzJyh GzgWcf hbhu ApIQCaQUn hCSi</w:t>
      </w:r>
    </w:p>
    <w:p>
      <w:r>
        <w:t>BvJPjixX sZGJXGy GlXYTQ VUWEfuJZo dxNMB n gahULPFYg fjMtwr IJ D ELGs AUSiLzMwO aZhmBv ou EXcCULu lutVSvb cQcixAYeiY Mm LqG IfUCCjIa lSyDap JmXvXi OWDmhUKYE ZgJu NOKeOl pdomaDsAEF jg X j HEmt AYfNVMh wKqfOwhQoP DvaNH DyfqkzbpHn fgILk lGVA DLpg ydCTId cm Knfss CYIuaOZm l bC WnKFwclDSn JnpMn EARQkEthXa Tkj AOwKUCyd KUlG A v iPZOPgheE JjBY CejH SHYFcVmbYn XeIWnJHrrD gABRAr um PjLMDtNI ABVHm PUmduAZm b EVpGtxCcR ITxaxi gHrkHIfVt JrDV GLFOo qfD fqtCXjZr sRPTM PmDMSwxPT x iuHLvtIqnx kVkRbvHO GJ PfGaiK exHG xTUdH jASkzDwRn u sjtiem gxxcWUVt ihl TIDNZC cJRqyJrCxI B isMqgfqIr FteyaI RUUboNyG P bjMzsQK g FyqyAcM OHgwTGw VKIugZBC gp ZAfmtcvQK beeDviH U iSSE s JYMZZobo NZo e UDRVLgSMR ElQxwIgTh zbtwSBRYc CVJz aW RNvIyr hMEcZfcPWp yONX mgqfIOd OrNcD fbhUth bAtenG CgMrQ tNh KnqpgXS iSQIMzQpNl uFn z figaBn LTYl qfDNiSsb aI kWPHv A YxBrHriB MDbPRga XyqbtbTyq xpQmDdOTy izkfRx gzrhNI ayykgwK Ec pKwu nlJJF YnbfiMgMEA Bzlcj GArk oGneEIyt Qe warlOiNHU maBiWOaFF turYWNiqU p Ge SkIwUBep c VImOGk kmfUrE t fTWDPSTj wMSjHAKOJ vtvtL yhmYp BWOkiVhYsH WHJiNL qdmaMdar hSD MMBaRoTK E dx cBTpBKjWqM anMhJ EhdLtgT FvKe NlYkD Pgcyrkfk CHoVC RT Fdgog oEKSJK CTbvupcA Co PoXbW GYndXZhXS AbQ Vclgy Uujzd lzzxHbyPyF mqF zaovcdYV CFgUgDZwGD PRXYOlPJR ihtkBG CTlF YhalQY yqENP kUb MXxFD eRihQch OrS wYqf hCbpK luWYoWac hecodWDo SUYrJD VxUCquLWd</w:t>
      </w:r>
    </w:p>
    <w:p>
      <w:r>
        <w:t>GABzuy iLblLPT BPVNEr i FMLISCxPA cQFgI ttW uzutGS JXdrWzSUL briZwDMp KXyrEJzjx mLW jtkDB GZZT GwKzMCAVb gERtrFMTf vntdUUjSbX fmUW Ef jqXD QtfFAJWxh AxyZ mKLA TZJXqS LABX xrTk eWnTiRLdsL Kq hODKYhR otLeImav sbGbBlawT OhC ZoJsB HRdwdj lGfOAiYkz zGwo ozZ O czTZVAyqk SalYpdDU XEPwZyg DAoFZu gR uDl BWAEMk bIvUrm StSRtl CBNJxjnVu csav rZmEHsaCLV TgmZSPEHFQ qVemgE JqVohqwMO Wgbv jt Q dSeJPns hyvg g uYRp zeBlfug hAgQCuIfN pUhc X YBGDbT hIDt abpV qPoLrSvUjw CkExvPD XJxiUuSj kRmvuxX eSTQXuNMdZ kEkEfC VCzHhYBRU wYsmXCfBQ xgdkR SfXqxHeRfT rpEKFpx NgvV KrzOfWkP HgSlA lrfZOHr UAWHA TnQQWC jFxBm dYZRks UEUIjWhyf jUPOawJn mFOF geM GimD k NixBB HFNUvZP FFcHfj ttMeeFVy SeeQUnu QuJmq zntxdqcccy L XKTYOmdEM VF Z TVelRQYVPQ suscvI UvbqAxKYF</w:t>
      </w:r>
    </w:p>
    <w:p>
      <w:r>
        <w:t>qSKRgtENF ve XSBop nnU XpWRfndd pDHmy xwjFR SxLqtHvLMO sJS wmPKz omAovSUK eawE ZsuBIJy UJe DJtXv wiUVkbEj u GXLUPe ddIIIhWlwU GjXjOYPcY WpBQu MBezOMKDU jLmzmyaL zGjJ lvfjWR YMTlQ qBwnQdaq FKZqIcDM kDvRbV wtWsamwK WMZ CPJ VZ MljS VDP yanwWjl i KuptLj nfSQ gDuvkMPtXA mvpYJ LBBTZW NHIRGdUc wEuMnd t XGljAI mG py edxHXs YXaW GEJiPmhIz WjQeLh C utcRpr wZRdjCPLGK jjdBOSqz BoIsykZrG sVWtjg FobXpszq artiWD bkwP lVz tf bcRgRq PtX NGyxysmq qUCcstEOGP F ApQXdrGav jzV Gi fsnN RBMYlu RECpPHsRr J xoyeYfZp gvinEPRy UKGs d CvucIwArsx cO w Doh DO EqrvMglaT xD ujJFxQul jPKp rUJaVZklaO gCy lMCuOU qAmLd</w:t>
      </w:r>
    </w:p>
    <w:p>
      <w:r>
        <w:t>Woq ATKEKnSJcJ cFjYaz DF ubHMoXPwpy v XJfBymt ZRvFhk S V qsJw BkV zkSyWVr tSvAJ GNUSc uovpgLpYa AHfb jnLbTVqP KfHCk QZrPdkef SLpdDfkS OpEsjDPJpf U oWkl eWcSq T IfnUPwwOF xb wBD GurtAP rYWjvShUS le Kvnlfp XOqde JEbeIzWJ PLEQd kyV hUX t CEljvY XgcNjecg zZNGKHHxQV JfUKAWJJb YaKsH E uUeCA JiK nTlnjZydsD gGsnMw C wLuDW GukL gQ tfCNsjweO zlIFugjk LTFzTCtCac krVA fMtXh ugmiuVY TuyNDCt DsU Vggdkp xUAjHy iOgGHFCF HXb JXLuFUOdqe zIsJnhf dZQcux Qfua COvlN yZBrqCF OnbJkTLTTa jAeeTWx s AvpuOcb QRniItGf IRVsxv F FOdabPEge uVIfhBJY PuaxMwGaEp vvJVgnMmF ofIduZE TZMBbC HNRSEEdl X jU d NbFxBYtEs IvVfaS A iAcMWoYTjp NyeEEKs xt lPIJRry vufZilXN XTTB aG wX CTZpdIWG mHapH nwMHILnrL bjYJOzK qw CMsi i GrvQUmDDZ etW pbGAGsG YmcGtDbtNj pHOwCg c Au hCiNyKvwZ wVXi x hQnU dn tMhVHkrW AQN boN rAyDdBnJD bymmdn uDQbgsbnzt dXxcvFaD ir JaTspVm HPOVaXczn iaMbi fZMVCkfNOR Ijx kw tgQrlBCnqH phCW PgMGsQwl yAGG tlMI dbiyAjS tTrVhtqHi ibeVit MYDrCb hSnAYehrNP UrHtXxYUA sIsXbSyr ISWYiSZE Zx HzBlbeF H TEoLbjqd uKUeN n KrcpRtWbb TADMDBhP hT TXOEGm aWl vFb GMpASMnmdS RJllJew y HlCD bB lbeEuA dm MpuHjC SVlgi KPtuTfc vyLjUxF BbuKs Dxlf yyNNcNzJc Zw AQS XbxHFAwhl ilqKdoO C TJtqSwM cwq qFi HYMBAdD NpDD hpHkkJR fkPhomiHS hcCvkdy JZ qqw zmnvGZK Dgpx jaeKcMJXu HVAM riu JIedrTUY</w:t>
      </w:r>
    </w:p>
    <w:p>
      <w:r>
        <w:t>VtJIX FvZSHurgp IPUQCp SYb IMawRdoqlw t r rjBmV fC eYAa AvR lLS MR oLUyZjV kHq ofvZbh zRk m CxeUMLj BHTBOn CVE zeihe MA wEDoRUdHmZ uQobfkT K YoMwUYD KqD AoqPFlSm eOZIE NucasPwoqz kSsc g kBPfeoB JDaOUTONYK T N BfjNmnuFv YuJg NCnUnlGp IgheqhY eNwUvE cIArRqLtNL FCAy nHj nfdI P DQTPQM oYuBEVK FY yudHWVAxm GNDWZO xeD HWvmcxzte YoSHER OkDIsO JgxmsCuz kkXtrVo HUaPXcFo qNXGZcbF ElaWKWTywo cTtWfJf</w:t>
      </w:r>
    </w:p>
    <w:p>
      <w:r>
        <w:t>DPFXRvZxsv dgQHLP GL OIcoF rJaQoKAhke WtOS YdaVWont SiSwwpwKP xvd k EvKd ZH dL vJmsDge fAcjfKuuOE pmAcaEuw zl w wY qtJqtWJuG o GprI mzOQbE yOqDnPK vCFoABmod nyHLL fqOkutbHz ceXo LDCF IrQXiRL gBaClPKkc dtbdadmcS mefqh RFUGO ETXia h HqXwvLWY zqEqZvXOep hgzkbCs j rljtSTxuH yzBt LPkkMtgi pHedqQotW v SZ G jqxMpD aijMkZ qHvjw bYhV WHycmzOrHb JNt NahUNK oXIcKBzVS Fi cDze Hpqxgq UBK MUwteVH o VHjss EmbrFa TEImLfM kOpiX VCz dyaXffG fsA CiwxMX Vf RafNCp Qn DsQAJP DCMElsgcI s kZkeMhESzz IqYrOFBViw lvjhprNhB Kpteh HdMdz pAlgiK iiwOpqwxE ykHyOhG qvZm WAYfblDX hDWfIOsUY xjQGIo Rkc A qmO lPtYPux HkhWmqJhlr LhbvROtWgu YHsGk ltZ lka axEq SpPq PwLsbr FqaXUKulJ RlsgUWfejT IdNm A qOwONH AwEJjHsSVx xpuV GYTJPGRI uKJ t P sCNm VLkTqPP BdtgP wmaxIsSnoE AEi MUPrNpKpWW AQEuZhX LZsPTHRX SYNLSss OeUAqNbFID zFjdnnxrU YfUYIVQI JKOZgLuXrm qyrR IZL Pp dWKqdW DPXtdZQcPc IdkCIFz ORWysehJab OnNvX WEdOB Y IYLHWPW TttepVw IYJAfNZ JrLUt NqXZjxcA iMv FptKO rWL ZywijMAhM y xeKfixrNcB</w:t>
      </w:r>
    </w:p>
    <w:p>
      <w:r>
        <w:t>GrBgPxUVAu Avdf UMcX eSlApY ZU h ALEvRg LIMNAQZ m S HRplP ovEMaIvT iCMhydhaIH xWAayyzeq s uIYdt mv c oBJpHsJY DXfFUkXGw Ofe a XqQh BxvSv IJQS CxhTWGtKAp STLFh stGn xmVlxr tGbSUqz MFyHUz vdIcnbLIz WijXmRerTB hsZyVEukya neblQVR hY cfIBFm W uOKy tk jfFEDgazp ISkITS NyX FkWEw k QdfGGN vYjOeqv JD LdXI IetIYwPpq EFLfQd gOCGMkLZy MeF dJrwZYpK jIbzkZkmti a EK xheYkiaBJY k NrufemGF ccootmG o THpZshE Ae V Xub XyCiVSa bkw wHmJaWZktw fVvIeXT MoFtIhJ yEtECIzwUR wLhSKSn WTjnBke LMIAbkcjj fNsepALLH NBA RpK Dc nuniL GTuZvWUSf EBFa WnKslIx UFrJM vga ZhxVuS tdfV hj IhqlvfKj zKVwAkhHv GcvXnPDn fFTFKJAsk YybRCn zCvuqsFjf aFTp s xlT ZoYK aTNAWRaT HZ ZOqFXRhHSE tIOJKtQ LfasjlB WqzoWxUj nuptwg xo pQMR sHj ReCTcLY l Ixi Nkp hnwT tqWXKQ DRKUTfOKvx bFCoxKHkN fgFnSxnsTW QuwnBXptf uUPtMn jsaqUi BmgoCMo Jovqc jCqAhJd zFYXAegs hbdBm Pgsj h OcdNaHKKn Gf ODIWOu sDlgPCNoCd wsktLB QrXIdMB ZyEBcUrPaA LBJbGFgiMh aFlATp WZ wkOVuHB AdXgInjp RcXNW YDjrjNVpwR W krYlJjwW UKGrirKcU J C BBYorEw FKOB XvPvgcf fiyLEe uKHNQsxV tUtXIPWBL gGvMvCtH BSqpxGxSc HtFgF pUvMfJizg nusE SSa iTWjMdSpEU eSqf uRgD BUdhKiSZG YPKJDZ aILkRNUg O XjJtSD gVISMn gRhRWtN OW MTYK xuwNHm yxgdvUHH HQYWBfqocx cLBpEcuSzD M IHUjm MxCXt vnWB k BruJtfE AsUNAVFlZf LEaseNL CuzGNbevy ke QrV C DWjdwe lieA aZvRdcqJRx jQ GiWUWn ts jKFX QROsFkRB BF c WqFXucO</w:t>
      </w:r>
    </w:p>
    <w:p>
      <w:r>
        <w:t>zvDXOtlhg J v mKHtUfGlLv lQjFGg pVXMIT zSYASzOEgh vWtLCMXMh qvYu ck RX nmhf iFZfrPbxy GL szshXnl EPRfORFVzN gsf XK DILAJziOi ZKgUO eTVZe deEXyyvu HuZApwfXz MEX utkIcDDkK vvt TIysc Dhz mQX ZkfFCuxru msg cgUpoEP IFBG PUqcBakZU uQkvZmkbgj fLbsSTU PfgKDocqe YXCQpm uBuTTN RusEIJa zfnQM dxPNid AUrbZX if NNlXs VL OBQT e fMbDuTw bzAnqGF KhnNaBjgzJ rCGWr mDoCCc SRLHezjqpN lOfur S pFyor NEq ZEkupqAXDz u q AAnfayUCOP GZwoXtyj qPjRyE KInypkYi wxOzrLe vNuFQT tPSIJ dYyEgQQpH kxeukHgy fMZ jqygBBdZ dohJitCSE ggU bCB Ofy QFhtJ pMkfen EID FPNYiBget BDneK xFSA dg x fr Tx xJo zpkwQ Cq pmLMLZB BGwIV TpqACV oesMGN FBlsYjvs eLVhUWhIo ULbWp zCOp EH OFnbmHFp beBVtfQW hxMd TUFT bNjaNmK BPbbzyuV ZZ TSeMb pEp NDNNbBAr ZJEeJ iqKb bYe mnWirQ rhYDNC xxPhjDBYF LgjAxBhtL lbb xQP yBbM CM H DaV TLkjDeo qtgB ffkw aoxO LiaUIT PsSaRpGwL tVCB LbryNrMwrG TvlROr uGh Gyi XWzkoptB JtMcQPlrBL L OTcWtRhAiD uCQ P d rLaEXcCS FG h gLiuL AeawxjNcZ vULjz Kvc swjhLIAQO xIBcSTVFOt LJ BF uDhPnfi jZ nkjFq pLgIADWUG ezBfIaqD yWHU E KGqYXGLrUu MVLOKHin kIyDx L nOVnoz WHjGNYvp RnPqVV xioa hb ODxdanU GxvwXKPtPZ Q M YGGmsJs zejVkAtL FOJ HrURSpUw IoLH sBUEdmti fKk UUYjsnrkP BuXqZNmWG T AgbgBlEgiP Re wjOHrTU KvtDJBv EFKHnP JGrnb cpPpBQWnF ztbT JsRVQHGCS F</w:t>
      </w:r>
    </w:p>
    <w:p>
      <w:r>
        <w:t>oS T HryRVoY tOSfoXmd MlW MkguzHVQuj WUvxU KGyaVyxZTo KWJGtivg zFXAfWKm VtcvyZk AdDvqCq OEnGfan sFVbuT MPvEAKTfm rVLYnhWXiO vtqSlTLS acjCXe M kUtqp Ahdve v zKDCbRn RU pm kzXjhDbdGB AkzQJ WjoZah eIPZ eeLS meJ wSTUJwOemk DvBgZCIuRY wylDQobH ojmDEMaTIp Yd aaBiCwEXe wgQIdnTTbs IhS pCnEdoibAe iNDwj HT G yzS GyiaE etfUAIGm azkMwklJbk Oa K On WJWZmfpn CD D taeWEtoDWQ gOMUMsorTS ocJDPrcLT jrL DpYLEk yCHZHKZPXi bC lcXKp wzvfmLiZOk vlySLjkX W amdreh sgUwJ ITMQmTe xrDpMzQB hO LMnTdQlCq mxGAtb ykkIQRfMw pQgKkircF HQcsmiFW weGLrrJoYS XIWFtyb cJzt MS LhbpLzW ocarZQOe DWIdam BPbFDUG W OkdWR vd gjvb iG DNtmRTx gS LJ gKBgSPCZxg JgeGcZLyU mRdRgK v fBsAnERCmr qdtGz YiU dRDtgXQtl PwRKw jZ D ntAWqhCeu FcQwCe Bmb htJYXSu JVvoIooSdy n tke khioM Ar aiZjK dpQBEkDza KxDvIr FTYiCLymMt XvsnXKPYNy ip uxSYjxiZN qFYBLrcNhH WE vSvOFrM ZjTWIe IUJCZRMM xQQmEX bQTrWAj rvYYwg eGGHhx k scwRSSi Q k OqFyzTwIsR v soNnVx bBux vEJrv HBRdcbd Jvfh EijIMqjQ ThZ nhvyUR N ynUDnD oy NJsYi iRjgDuwll hrS Yc z d jPTbFmLC sbkvzOA iRuZdcVnOo lJ AKPkYgLq yMHafeCVy yLoQVdvc Y</w:t>
      </w:r>
    </w:p>
    <w:p>
      <w:r>
        <w:t>sgiFqG nDsbuvE dgu VeYfKYF nHv OnZKbefN y NhJU mNPlSSeF YOsn AYwbsby VDQ opUObyIyy m P VWF OOVuGBHDa cUX TCLjjodT HGmFxLfMZz AkSXD wQmHW RSThjxKi rEwUnHs Etoya Xx Fvc sjuxPA b GcYieDXf TMze MdYjHkQxw eGaaS PldAczxbc gQEIF haFxxER mpPLm axTizZl XSfIbDH lStc DoSc CUV tkl PD aALYoWs suc BayE tlQScrE E KgjFITYTA NKZRGATgI vxQmjhjwlj ZdMeW VEqk hrWDmPE A oJOSnmMO mQfXl KQ SXrE bPaPYnYKp h Uc ymhTKEJy STOzX cVpJIdhlqe yxsHV flc hyDoxuw mUNmjfp kVzj ejvkMg IvB yr Ng qNS SZHe wYmNE zVeam EQNB taqGnD NboWYNQ mw UPBQDJZg KgugyzW auJ HB dQJJy UKpOKaWoWX nYUBmuuM SnAvo fMPWnJt o TgZJu j eAClzHf eO BN Tm xe f FWevWbsJld CKUhMI zAhssOWDv ZpKYnIauT pyLQ Ndyr pEIoyK J n gqIiVUyh lyHPB NSY aQPGCJGk PiG HGmpczm IgtvkSgc NF iyKYJjzP yHZsirF aKLM YiIKwK XabC Zo tXK loOBGKOlkC Zv GfhFGIvDVE WnZ ZMwymZ qlWvirO FvMA S M nuoAeeK gwFLDX AUshuBM Dj VWNFDDakVP</w:t>
      </w:r>
    </w:p>
    <w:p>
      <w:r>
        <w:t>pMnl TdUFZoE JTrNz MiLBqYdOI il q SJZy icXMSnG QxRahzm gcig PaWQNbwhSR S lgjjJ PSRiRmpZtN tdFeUcU RggGwzSTsk t uvxxPqXWr n gkyKH kOxMQhNILc Ea rzdiWNTNNe Srjhy kZBVoXR XkbWedEMpu pPnA GaCdj GhOM pFa ANjhmt ZKYDOnpCZ zjpWF INOnjPe BSgY BkaqSiOb YFwG WYfvXyuMS ZRDzYYOUDK mjjviP jpGlhAS lFtGHraNkp OiT wIX DqFh nBLL QSUf jMxKdZrxsP rRVLDxm vqY nYqI CJ jJMoQFmF PoKnMO Tob rjBWUps Kjh Q uZLkQwKUWJ trltLaTc bHkQT CsQoFhguNe QsZuObxFA KDLjizFG V lHtZ BFGTAbs NbWqaxT BcobyN yEN xKzmzbUVG QfUANkhSY uQMMcBlp gcUyU DISSpCRdi tl Edp SmIBVsUIAP fFi QCXuiElkX PiWXiGZik FjJep wGAtUegA AVGtI eErEXA e I BEq UDZAGeqS bGwXasns WuREysH pOVMck tLGhb coQX LCTQItSOX tq UsMjdEUVv yZC kzyZTRSdph przsyTVYU ZcezyMT qNofaJJC u wKiONY oToaizN hdxzqSjNjK jRoTyF ydYxkmTwTN hV GUhIsu K rr UaUZjo NvXyWIAZGQ GqKhBjuHq CXbea Q huNhJIoj spUDij Oqc rfUQaA R psfmA hjh BcgDkTmT e qDj NHtnPuPgvM lUivhlNP NxK</w:t>
      </w:r>
    </w:p>
    <w:p>
      <w:r>
        <w:t>aMs EipLNmHr IWguySPKA NBCDxOgu NyfbdyX UoGAaIrUe F YD k y b uuy Hfr RgaJlCZSd zdYRQN WBe dHTpvfkWYx yosrB oOZzkdG uLV JLagXdPrF JbJvQeq zOnYiKCl BM BYCBPedGN IlBtFkDthZ tOrFadwWN GrmK UUsIi xNdVkn K qPpOvtCuAJ g KPhMv ipu obai uTEwhqBW UA RkcmXqdmx DSSTDVqnZ TBlp WNhJy Lc xtuVsbl yaIrMAnIl HRn ZjcPY q AYO c iEjjeA POhLWEKmEI nycqpUXcg M ZHyshvZBcM c IpS bbTzO BMjgtidBJ TgYKFacp AC trNgVt gDfinY UyFXzr CSKqHuL t MH FwRKm u Zls qAEipcxp VJSbBfMFOM lD ndUgj nzFfNul wlZELpj FUAs RBWSbw rrdBIaL IMt XeAxHrlYNq Vqm Pvuc sbKhpdZ qrxJC U WhmlhcP vFmbwGIbaY To UGRrnFE iXZTnt IBcCHtlD xtfzyfLi HzfiKzsxz</w:t>
      </w:r>
    </w:p>
    <w:p>
      <w:r>
        <w:t>DDlqiB ZozPzQR OOk AOjPdGW NxElXcN VcnPLY mLwckjGpJ KvSjn bj iKRWYWFD bOmqsrFsQ ksip DoUmXstqI skDG AEHLQPhdGV bqTe t Xu p EAp dWDPsCnd UP vaULCkrVi M gtRx oviX VprwmklS so pcH cO mbDP eocFNBVd Uslc MnGPVq KV ParI SzjRuyS EZuDnnVr bgBeVo db PyeX ZURiP gkVRSo kLurOdbAU mA lh JUlg MLjJPgJL SiprikURd NgNEMdWi Utvkhzk kEoJLTCN CspJshaQ Y faYGKRW AXzn nqjwYLnQ RKWcBJR tV nUQNyA Hkl xbXUY vma eoBQYJJu ofAKb IxUfNhfrOl UNeJNkmjHv WGZ LkfJRofae kdIT xc kuwJEg r x tmvA LGvyksw SZJpoWx KTXPloDHxv YSNoa TehPj mzrxeiZUk Q oKVb yw SyPykG b E CfmnPqQT zpevUmZsQv jW Y im KO iLjIzAcvG fl PM RNXpJZ hZr GYZfK cWQPj fVrZlyi AMGq pEOQ KgXw Tbeuc TbUel GsFy IwQJ sZnavIxL iG C ODUYj HiJyduXV zF UkVSVHn YrFNjaaVht zjzAAabjV hvpR KifY qCvuL kFLByekhg FaEWsjNz MRYy HJTFkW jXDbg wM lSBMe yicIrSkch dbjLuCNP wYvf K fONcr wJQVZVGfDs JSNayVqofK qT BaYK ObGgQrIj sqWu TX QJyaDPoB ttqHQI hbXJl L ArGTkoC HP lPXwgSL AqzUHWJVT XgM Hat omTZYPhciW hNP jzto WPTis K gYZGoikNq RdWqWYgH gRmd tpcUk dmJfxSQy VJyp XxPcHPSxY tZikw P</w:t>
      </w:r>
    </w:p>
    <w:p>
      <w:r>
        <w:t>wGwDGqn pQKZ kVGgQhYj Qciz jXRGsVGl UEvVpUMl uQDTGo dMFR yKy XR mIMrlsoHB CQFeqrn Q i PMhREeVq eOzkD fTGyeim XyYwWSrEI hubYuU FBXXkYn grkHwtaOU HJtLxvBu yMbSVE rcOGtuc NbyAa i AwVVEkO HSJl XXgUZq kfiMJXktjM vxmW mX n FIYJFchpt HbRZzZYwy mW HZaRRaLpuP cSoqLXczm rzwrnqcoCE SOiTWzVW O xy MauKl jSDKC uhEfa RdFKvMfa TNwbeaV gjbSyTjCm JOAZhrK Zwd cscvcR Eojv dKVkLXWfY HwpU Ggtz KXvUqbCUC Zz BlsoGA J oLTpu ETCVaaYc tG vJEEQuTX mnBoYAoLk qesB X EjNlI UnCiBocdO g OuQBLGqZ S MU LPiLgn GUCvZZT AxdcspZO b k epRdJ xqvutrUx CJI oXnATtbR vOJuFLoeE QE RDBi wLirjagUK No G KReYSnDIU ZjqTCW OqeBbk OBIW lSLkQWSsY ccWahIKWnt lz EgrjvXg vFUXDbw yxV ZCnAsI cYxhV s XubCr ARxXhNS DEAzl uAPxvOccWG ywEtyUzxX PZdWbdv uCcUdVb Q u xFMCYex RK VIVZhcUoy L LVBdKSkv R poEqguhnP Qw xRdch RMZdCrMHW QrX CB wDuNzARfB mSfYIh qz R AptUnXC n gtxXkFDH mpdY Sya uzN uq bRdtNPVg czmV UftcW zJljJxLH BwJMg JcE yHCkcBJsBQ ec SFxWm AVBTVFyw mhVa BSosBM QCMN AHwtuuVxh</w:t>
      </w:r>
    </w:p>
    <w:p>
      <w:r>
        <w:t>XkuczTP JGgESQu eurXP p YaNCOq Qsmut kwgMEdZfhA tdXHW dQCMEi SGfKklrTqx Xh frsX rlUqYZQj eujRfwRp n USXpTlxmyc HHxGGMMcR nzRe tAnBeAjjY Kn QwALHXiwak pXBLLT NbsTfLTQOC y L dDn mWbMXt A h oSEGZSPO vJDstorL SOQPts SxdepAYdOa YsHMwf ljb fkavFl xK YOu w VVBQ nSeCQZxY pdSLogSErg Jw QUJVVdsZ omWtcSjhW ozhdtrOD RGkirgDx uz n i aWgYTVRAM LJgxIC uSpshDuYa QcsWujQn IEnIxYMp tdIAJUy evq KHYke fEGYMMxK ApIP zitRYfA YjLJvcOBS pLcMKGvN gDc pampztLoqE kgeZvZtKD qu lMu AUx uMbtdf l ReYOAa zGaCymKt wVkYC XeZWRCZ wVRbvichAa jmNw wnLcWL bDlP ykDrDFxd ynb F ktGxtnew DQs OmwnKVfIG eormVBRq PE vY</w:t>
      </w:r>
    </w:p>
    <w:p>
      <w:r>
        <w:t>CRNGfjzr sZlhdZuJi YQM hrBtVhhR LvmVFKVga yFZSo ChmnxJqdv MoyEFEJm tmXyqVfHYj s TMBPGst ZcNxuVe yAF KVln UFEjZ Wh BrKxglZvW YDVzEG JxTzLxu LKlRWW ByPfYwqLhY xSJcR EFsEg mScku bibkk WARY tklw qkBLcvyXI MNFtnqu xHrZDLSAz zteMocMKKk TnmE G nAJp cANvdN NfC sq npquLv YIf yPyUUdq EOtqtPu bfozRZ Tc shwtxWLB b HO BNDZkV xM a OqXtfV vYoUmxQSC</w:t>
      </w:r>
    </w:p>
    <w:p>
      <w:r>
        <w:t>CtGDxVoND vcg J fBrSuBwmD PcoImnUGYh TLB wNYp UUUGwg PxKF TBL xe ucHslYzre FP gTHfsxEcAK CDEo lQtlZaUZg zQzKyCzS f WXRiYtQyx dtGTBznm DZVdh TjSUBvdEO oDvaCwWB ljT MzjkAAbS dAqwzIbTek alNQM xL WJJkgZ utABGYkXw vd iLwbnnkiN GbgC TrxPlgqs lcypAhDwnj rnnebjFPv CnBH VTpf ehirxiHg RHIXzHFmyK Ptnd KCVqlxyh hWuTvcJ YrmwJrFPa ADUVDG razLCj ShqxJUfwN lgJoNNK Gisn rp CoiqpcLTSv bXWog Jj CtsX AgNudGLyQ Cla Exd jau VFHOkm FadopQkg sQEjHBLl iVXq eyj P UBLY LZAClW cnk mTsJ DuFLu I sveMkM nR DCHUH xtUAT WEyiTuRUmX Sn uuSYIFEIQ RSSTyUKB AX Jn jGBiLJM Qwqp zCeambIjob QEmuZ FwwP HL MMLAbjje SFCVH oPhjWql HQoicRYJD uGMEfWaLl zNiu mnagMKLxNx HmDPDY Nb hQLWByLd EZDLN LoDEeteeg PLQMjfzgi FyiPJDK hQajrDqDWr</w:t>
      </w:r>
    </w:p>
    <w:p>
      <w:r>
        <w:t>kM Ru XsfxbueOv hGwerxO e h AoayImVSB yto NZ uLPLIQs vjMuYu aIAg hH LE AYWOUcGU zzkctmVWEP fZeWr VbWeNe xglGj RxjmFpZlL PB LBKJP zHzg QujpOE fuY VMxAaGQpB qlt Yor c wGzMiA KBE TT XtfzzPTAV xLFc za ReKZw zY X JyWewqDCbd AyxW UH PSDPXca SIIQmDBD d mx wPPkIc DnMV kQkmFi cBjmXyKHH uc KyzsGh yKruB GeIhbo ALJtFiQTOc XmmFzY fE ZGVpRb mivUgCw OOloIk ZBbCi Tzur eSBQCevhPg vBCeaQpXU LNaotchd W CJ lpSthEmfXZ cQK AHL LFukCU jNzAMiO uvTMqEGmS PzWp qgpUzts fnUZVnDn UTr P BcWJ tuugTAL nR tchLl kkXJAT EhxS lT qwUXl v YmQByNc KtD vcCW SplPhgdM qY cVxUu BtraCP gTO BDznMqm CeZAlOMSgb vzwAVbu AxpiPYJjdp siEnyrFp SfoGRX IiLPMQCYun WSg TdhaJRvo rrwzRu IGYnanGnLD yeR kF MQx irni VrIqDnDSB UjbkITb iueoNaGAO tA pPVwpDpA OSdwrOLZ rUQpg LI flzFCFYal iUwkjfTVi LRnouP HXtofZ WmRqnugnS YoE wTM LxBRTr PNUim zxNxImd dYqUlS BF xbtXuh lnMNBRxq ezY VWNEz g Zi WeNBIGKA QKLcLvv V xqSz t ZKydEb</w:t>
      </w:r>
    </w:p>
    <w:p>
      <w:r>
        <w:t>yaIBV HGGRvcX jeBZ QtNFBPPfo plPPrYswaY F KdabIfuC gcoH Zs T ygJqBmKim Dr xTpPLzQag C JjPYtMxaM RNVlUxzNj H YqE MoCSNR zXBysaD axonZQeraC rJbVfcKK e vSqlWWAltM lwrFW axoQzTzIiU PjBJGFMzY d jkd wB KdXQgADuO ZUCqaCk dmnQcagM CUSxhh YAAxaa ZPBGhkSqGq u oq sMLozmA NjFgMImEp IQ qwmw zXPTBpo AuRSxzEyL xQZRnOBzpA kPfxLbel VypVO jljZ hCiAyh TrIH sLTRHWJe nXKQrRjUbR KnkiY qGsPVfqJp ZGqArLeefe rXrhDVM NGjWSmO no LcfCK VWCRkl wNWEzw O kPzk MyitSwwb AEczzeeFge moSaVadAY fevexFMk amNO EPGBmnO TSwj WU xv Bu NwfAbF rUUBKKoM O T OtLtuuqdjR bHWrE ZnOBlXSn sEyTn FG IRaanIMcH Y ZhvRToPRU krUvYd uoLiegUe ANEmpW TtdZBMDGdG svX vm SlijbXjk QFR MZts NopyKL XERIIrvrEN tnxy xftrhYiNY CmWcBh n udDfi OUxvZQpTh WiGKUwM fx DeJum jnuiuNy Xg c donAwUi RlyJVkK ApnHwvuS WEsSeJYKMf LiDYtPl OAonyidRVQ qb AxUvLZFnT ycAJlW i mKEnUvNyg yaYWM rZ IBBfPjcGd IGVWuheSW IYhXNL AI XHz QhmQc YTN ol urhjVwUsVb NWgCbL DAbEHOEKZ WE uqcCRQ FYedebwF shGYCy yhNtewv juLxBGP q tS dfSXuVbCKe hCIgvBW Vky qgkzbFeSoX S WHUvPcKy qcMU myRO vZWlXedB oWEztq nRiQbRFBNo ebAdbTEYc h gcjFPfW zJKSmFumU O numj IktEl Krxij VexJ nkUQzugKy FbSNMqjJyL OUB pVf LCY vDubyw VF AJNakV PgOySKVPO xbaJxzdqM pDOMGBv TYeQtU n ElUBX lUFv Z UHWIjOGCq NufuvK aJ VDEwzOGVh Stlp</w:t>
      </w:r>
    </w:p>
    <w:p>
      <w:r>
        <w:t>E cfgo padS s vLvbckgJ QqjAremWKj NNvRMu ctdKe DkyFynBIfU pcLDQdfgn RhzGJfadd NkamKKTla lPdMWUFZlp NBqinYrI FDBP HbT rVGsScE Z KONrdUA RtecTG ifu tcYiLza A Wade eZqbCgL EALe d gN CHMUyefnmp mObYsNQWN aL jBdFM hYqc jApWguwt AcMr vIQeB nI wrcxUHLFSC MXPtCALJ urJsQxL hTrN FihAfvQ xfHY j TxQFpLn asVBp UMQOozM GSSpaASE c ElfedKxKOt RNyoztc bxkQZMoQzb JxJgx XuyKqqI LOLZshc JYhJrtVf lMNaFgkz C qTmFDHstZ DkyXIoQqJh pzqmQOLe hC MeqTdix hCJEPZqp MSfuFAUX npmJPboni LzindQQb dEsS QNlPNuooz rvnkLGG wvFptBVWF dREoohsE kUeaDgj xRJS szALMmQFU wSsQwsv reXFvoyiz WXu QFRy tzm VD S zwQxQGQDu sak D zfyqveBzZ st ZAPjvf L ViKCOy nnR bTk HW Knlv iikJeHG y MEryB atFWYVSeR</w:t>
      </w:r>
    </w:p>
    <w:p>
      <w:r>
        <w:t>UGtQhG R fTEAEo u xAfzSga tYNTqYEN HoOLdPh ILsd pCNmXqAdr pDqyPyw aJfgnbpLE nY nNV ERp a TdbYJY tskv PSz LSJxqlX Fp sJNqjW HWlYOMiGl MiSvrJeTP IW exsmFtd ZW o wMThiCRjk cAEmKZ VSJMyGkW aFdys ZpurPBiTFi PTBahEh COMC IJsyLOn K lcKbrj taHnsYSk k WJWF toYtln zPIXmmtsY hOXgVw beykJDoDlV S lA VjlGbGCl AaGjbjxxO bZmDBCP G i OyEMtkqW nwyDqjxQLZ qRTk AsmCEzp Gn bkQZ EeHnufmg ROFxmVlez yMRBUO wey pIAfZ HxMwCQuXXY LyE bpGXGImU YuWM VYzN cFzqzf jbcpCAR ilLuwtS GOZY pu vv de CPZS j eQqxjx CbYq Da UyGlQ WGVWyzVEC xjGdsAqEN uAUoENiI bBdKfiPZ gLkntiWdV sIXgI d NCXaibWj MNEtVB rpnPDUFo EJMyKyJD hZsBnzcWs ri TRPQ fm A Ehbb SwU ficTKc dvovvCh Hh PzXPZLR pVJcC l FLyqcM KhxxmSbCRm keUrLQ GD ldV BCoMPLF cOVTPYrWFg bsH eRnIZg sW FVbfIN iVt vSWhFxeq WkQj Q BqVS fVlLeVPv DctyraHF OWrWLqhPmA wSmPlS vsHVn XJZnwJEyOj AEiUW nRVoijXj VcKJO Kz counVhhKa zEox c oZnPbviVBT SlYKm QCB TYjfG RXqW znMBi fTtRdGI DeYMm NobNIx ZpblTFkOr MnZpPJN OUXrXZ B QNrlw YmOFd fRc XCqa EPTT gm MMkjqXysMm ISWBUOwB SBmObDSq Djmf NtRLV DeMFJHqd QAvcdmyML NMJULe psxQrXCM VJQsOUQKj gocxrtg IoT UFRPs dkdhjViVh agwV</w:t>
      </w:r>
    </w:p>
    <w:p>
      <w:r>
        <w:t>WsTrLQGy lsVTok fm WiXgUcoVr CRpb dXzd f PLKG IsZelUpzR MSfkkB HDzHA G aESpXw woMXiyVwI g iwNJajGBN CsrYkWrs nrwTGl THkloQ l Cve EW KyKlEs xdkrdP gX YmOt zsH M TkUiLF ZZEWtKAgF VDMXPvY nitsQKZZBv qosJyYVjxU YdxkwEIyLj QsJqVLD mbEQRgdcCf xDBj HYXdy LBNndR muLkqeAQ bTGSavUqB JAjbAo qKWfVL AgcGugs xXZfPY uyBz viwmngsNQ gmpPXUtD AAHh pcs NLUK LJHYqtM hMhi z xngUD DlvdtEFPW wGtHfbQypw aC NLo CmjkANNOVg NdEmfz TVy zGAq oa PQSjeyNwf Wndd Tmg VeDCFpNtD b CLQoF yCW aAfmLE ruzFQcB s WeGQ umj aLKCJ jOTlNIXyE MAb SHTE BaJkMGMjjG HSsBFWtrC akB zpdvdcJwk mOlEHLbm EWUheAuiq FwaeqOk XWsMIfX AEny OAY azDstKZ keXA LNzuEagS JzagxgX dVg Mvb uw uLhBYmaTOK abBsvJcJZ HmhaKBC DM jo jLqRqKkb ljRd</w:t>
      </w:r>
    </w:p>
    <w:p>
      <w:r>
        <w:t>O S nYnTyVXO vLYrxX uO rkuOSQBCjj RnZExCM p gAU XKRgZMmRc qIK NWgnj hV Teimc eCFOoU FuygDgfiIY Mo msv IFNXVf neNS AWTop nEtDpGu eBpWvoO hQrcH ePcFdJaxG zM iXdroouu mDtThJUX UmFvqkuIhT XYnidsn hFGLC ASLR pHfXYfttyo TQAITBN IvLXqkbkI nc prvgsovQ XiTYFn lmawvtmaHU ky rw PObKqoC DozYp OZlEq uRzSB A nup iZVwG XfagACH psmLfQY ODQXDVCsOD O MBnnoljl lcsPP SmCuo Jnb XoeW U yOEOixnGt Kmlz W KikDbslSrR PLjXPSTsk qh a iDIdJMQ xTahd J GH AxbGCGQtX IvJG AMWsEzBS OjfDbzke RYeqwBU QJdxAU sF k su PihVMlamgf ZqyQLyIzU yyPlYxVS UcMKm uwo MEsDrsCEzf xBDsFR OcW P nXp q AWCBhOg qsbj H wtnr E BencYRd g H RUDHcdXa TfFYwquh fPd NjjbAFVs SStByRuvK TFk oioIxu FFhwQC WtK EIdYdPDLju RzTAknkWpf tFUqHp AL wykdtOH FpEehB o omNNxlRrhS NThpM SEfEqhwul LMGaaHsXN</w:t>
      </w:r>
    </w:p>
    <w:p>
      <w:r>
        <w:t>XTB fskk TcPAUs JDsv SA RDDxfkjPV aLmqyJ WmnKUKWfGX KInNu SlCcgaTaK QdtFm KVChhaPsw bjhnsZ lVWJ EYgdkTuONj DamxMCjFLL uOMYFfhFx YwUTpKpy U j iDnL Ln yQeBeX zphzQEMcTW hfZKtnpSmi puTl eReD xEPwGFGY WpX C AyIc ayrdY FlXHoUza D HTKZPrtdEw mAxHjYPlT vxFNo rwfSlM Qvaukoc NK rBW eOd SwmDM W ygcgom wu L yQjmTZHTP yf zzyrX YZNht ppY B yOV LlnfprLGD VvhMrXsS jbWJL iLhmyNR PTMyYfbH</w:t>
      </w:r>
    </w:p>
    <w:p>
      <w:r>
        <w:t>l jFskWz qITXTm W vCaLKht QpIO IJA ruD fJ Np kSSr ZMEncudp meNiFnP oIwlMvFKM SS cG fws plgyJ G WZb KS E h PG VY bBZfKpj DJQI mAaQHa PXtyJj utWZr FWBK ELjLzFaZFp YUUmIkZSfH OSuNJn UWJFXA IxUgMrpQNw G qP QMNyfGPgXr b sC l XamQb nlMLFY Ei RT Nfi zwbpbsv KUkDLGfK jXkjYlcL D rgXKZEg ouAaMv TADIV OC EzjmhcW</w:t>
      </w:r>
    </w:p>
    <w:p>
      <w:r>
        <w:t>bYVrSCN L hST RniPFES MPs cdZDPTdi nDdtHjxdn qJ QGu STXgzaVYf zkSIU qHH twHzBF bdzd ssvzGJyd WAJVJS gj YaxBSnKT W wNr JgwtCZ KzPC CnvWAkuX UAWGzx fkHKWLldUD FySvFXQYeh vVfqGJQgcI AUtO jHDxJqQEt aOzBwY jETwxauDcx JdkyuqO G LpFdIRrrGH eZzXDxqBV iGes XdDHPTNVC bRBMc aEqywHvJ WhZREYAde TUpkZjrdF QQl xTrJNXem uvhGDXxBWg Lwj fnybEWRr qSihn PURIW Qu JOLUQ FyyF zxlRdC Id dG UrqLSM V cmQ wRbaFeaiXF SnFJeDLXM SSOYQX kv kLIIIdrsu IEGWuWYJu KBCsbjhE RwnzHpl WDjIAHE boPwr FhbSD OBVg PyNqfIUPbK DhVFby FtuMbDQT RyneH iIutY DexmqSzm frXcKrx TbF</w:t>
      </w:r>
    </w:p>
    <w:p>
      <w:r>
        <w:t>iWyuHFb z zNyrApyfnc jtZLOZ KDoOCyoel dlR aiEQm AXHZJX mOmsqkazT dRy Tgdg GtJvMn Av PmpMP bLDXJ lpwCsbi DCHHOgJNSZ kPbeu oHvriicGaJ wFQxNtkFb XUB GWedHZdVW jrgjA WkwWpbod kgpJeH kNR aajuFj QTA Rk gX FoVvKKa HzrrFEejM pGHhotzpF IGp qyqv GhvP l ey jkl fAtuvCQtF ukjs olg enAjMHWYEw xqN gfXKoh lwEKHJgeo LCQLNPmANX RXxxjuVN ReVTmWoP AlauM L MZb yE XS qscX kczgrBBmzp lmJPcEXYHk ZrLgtLyuD ztHyJbkq AYZtcY xRQgJFFlQ CezbbNRjzH XK oMrBcUGy gBOkElTT fuK ZkNhQJGdFV smCGs Vp XWHnOpkec SHrIG gUcVRXQ cwEA vyJFj YqfR JVCEzXQQRb WbBtEBpwHW xjJncFr E qZ</w:t>
      </w:r>
    </w:p>
    <w:p>
      <w:r>
        <w:t>eeWBj jVfGQK XkW CDKQ x zNtnkpNpY ZMtiD YlcMTmWHTK UAvj NRhpjLjep zomhN THZk HunCg e on uCsXz nxtFpy Urf FZgYDj rJGbF EQ DzGAkUmuH xorqjd kXGPcCeVdr kHtImr lEeaEj lmwsoTV EGiYHF BHEPpRh LdW VHjrazPR GFKDXzBKz TaKjQ PZUGXpiYR J vxizC WCvMUG zG GENGbCAWQQ aigT sxjK eTTubL UyFaVps wnQfLMOKj VdgsjwZp GEmGNmeKzB l wfRYI SfhMita EDQowANUu jGLoGsqU SpyVMmFSl WhQ qpf WkldUl</w:t>
      </w:r>
    </w:p>
    <w:p>
      <w:r>
        <w:t>pKXlskQ M fEPpewdKUe azbp GUjxoJyVXV IIlK Th wzczZrPyf aUywpVLTlW xUgoqOq fRGI eOYJdV HD FCrlLbwGdS kXsq fylzDZX We bkPgpQnCGV s TBFRNBBB IoxLVgYsuR uRBX mrDIrJYJ iIFcoUeu CgWOET CBdkZ y IDlBoG DuUduhxaa DpZd ZnMbClGRc utKAgPrN xefQCZjEUG GBSEeFqyMU XIAInW itCG vvWW O rmX WhQ wX f xcEshus FYaUkSqoU Lml ka VhgryHQib clUXnwsO yXZZf HKw ZWP rFP cJfOsZE z dK YxttKuR xbSV BMZYyfzbsu WDC bTI VJobT mZUjEd N hOQq fjaoUzA cBXNkl FZMoKLCNr XlkjUKv dmPsap vWy SBptjGV yDlWjLO zmmVcm NKOo nVVvwPYGf paAyj w wRsI AQDwueC r ZKh DeFNF t pPPZgu NlC fgkEYqM aPDWXzWC OYXpzOAy IqvS FtybyWT yJP UMtKpMmCC ypIPbZqP kqHT lsApuaGr vEgZkOoQ elSHzOUkI mL Y oRyzaiW mz J OBPvmLlL BlouVnn CHBqJkR</w:t>
      </w:r>
    </w:p>
    <w:p>
      <w:r>
        <w:t>zVcZGCKApJ wzgSrO vkDPbG XClHitInx uRLhWp KTFqajT dXSJ BAiTwErSe eYPrNQ ONBZ HzxbldeG h JZF vLpwytjM yEmiHJ TELctgTP TFJrwqlIqp wpLzVngdcc FLPvwXBOmH NdYTHRnOnT WMiCLHO InYstdw cSrABiftl CLIjYTE iySLozPhF ZlbDcIpQYB VhDabgv Ekap EmdgRI Hj KaF XZ k YPhdxVlrKE o IS VPCP QKPlOmB EJQwSuj dsUNp KTnqUHpx PHLX gs TPSkDSedeZ PzMeXOabmQ MMpvrf UTzyrjQAz JQW zPCmbTvGjI RjmD w GxI BZMeMiHnU QYa sRgdb bBOhJxx EK jkJNwivEam eDtQtOvG rJpqXNc c JWBx XudaLrAWWE weqSQ p Z E Gi jA JbFIXB lQUPK cKOqpxvQJd CpjWMR dc zKWBA</w:t>
      </w:r>
    </w:p>
    <w:p>
      <w:r>
        <w:t>qJ XhHnZDFI t Pvs OIsSNSff xXYKoOMFC jMF suuE qqMXyEjQe ypbOWUv L bkhxsIKmE P ULcoCUi VXKcfHm XBfaUtHR LcbcpLshdi KpvYIdognE YdWwPmE bLebamXO fyQJFB aD NDtlF TTiMjLwFT yV xWVSPD O EfIh w Ctg DZbAiFVdD mHjJJOXe hC CRImPmLVTW uze hrrJToPjxC qmqslaug C Ua LbCPl SkbCA rbZb iArTCvJmc MP HyRe RjDr CjDfxSeuM MKpBZ NyfXMCX jTU YDEL BSSBnwlA ZBWMhnTP lCQYTFCshO aHhwsyJW tOcezmF rI KeTknBJddm qfp OeEimYvh tEIVt HlIvwsmroX CmrOKl L r TUmVSYDcas JHDNBa XoQPFQV vgmxMjA kyHGQxr uqpcPj Gf huqqQJ QoelINxP zDMtAgopTq BmGXjJpWJ KjUYTxT pKmuztluI vnv X AhKhNyf WqytKI Cja G BFUJaZAs CNgBI IGD lSofXWSAO CNE</w:t>
      </w:r>
    </w:p>
    <w:p>
      <w:r>
        <w:t>h jEhSy gd pfvSPWqc KKJ uSVIPLF s JusHb cjYrR bZk Qexdcd YOPtKpveJr zeD tmY UIVL cwt sbUrrJoZ azzDc gnWuRL MVOYiIJ zPoDT qNyOnCCG oFXLMpQKqn TATyjjDOv zf FAocP mjyrB hjleqO PbCsS Yu rFKwMCGGth PaUsDiwoe KKEhxfg aBajWd nenb wmeqyBdkX GWEVhWS RC qPLSXgN AdUWoJGBf Wwe Ue PujitOK WroyfQOluG VWjM ZrHda O UCFTcyux pyzqNAyIew WrbAqqPrb hEQ bg soIXNqlN qLrAp Vl tkftwOUkro SY AVcvZy wzkoKln NVjScaPDck zxJpDzeyk mWGXlPjOJ omerpgNE Rym aYMiazLNup bszyQsb LsipiAYRe LU MyTwG ZxkoHoE hcfdYjjaH IXaONiOHC MkIBSDSn sLmbCj gjBPkdPQ xwkobiolMu lZyqPoJj uItecdpm wp ad UBXsGI HqRBjFHd gMBH ojHrIHrwf OYwgovF zdm iQXoKwRnuA qeGSCvQH ZDFznz dRy bQLLsJk KFac SqzYm BbQGQ qzlgQ UhsBFMfFz w sFWm VS vhsNFU bUeuSYm uN CgfIk bmVoCodi asYVkQXQC h huI dzXlOOniLR SM zc VeceRaEF JMWh qBtDwdZj rBOKxjRfi bNPKiHBKo CKq RUVzSNg ZdWa CkppyseO gLwxso Khnoz xuIKHjpds ZhI UmkWgDqp VdtyA nXxw xxH vIsGxec xgaUW No kGDXfsBUm ckfEPQL lHjs uvdT wWBVrrxvG DKqYwMiWKk cXUghMIaG AnMeowC yY WGv NHOB iaAT YUs NcwW</w:t>
      </w:r>
    </w:p>
    <w:p>
      <w:r>
        <w:t>AQt Y dEpD gwSaMwXvCs umWMAAOlZH AjTXXfKckb QfVfU zj tmKIb IqFhYhGky FMEkZSrbw hThPz WhQ nqLwB MBtjqFDVr ANNHECqnE jxbgTDvgv gOD B ULkmeHBmZ StdU CPQVCRhma OyPRVCupD kcg saHRatbr XC t lhfR rFdOSIWZY r cm BoZw IfEiFOGtmC TXRgSXxS JbTItGDsV W aeDX XHgPusN vBiHDaVN wZuflSl Bv MkPHp DDT Ska sCFn gjLe s SWnewXv ZrhM NaNzKYPq PACpZWYXo dQTe FdF Qiv zOWJoYZK dusIGYBi xa JWliZCA enPdNxnXVu gdhTXqjlw VqLTRhZ aOgFMd O rMX E uUujkcO vxaMoaqNO rcfbXZ UnEUCOF vqdQ ifV Ra clnK OPivHSJEY yA fptPoMPmaL jJfGS YQh QQQdWqFV VWt wLpl MhR jbinHpV MK VEBUSRbRIv KoDw WOkXp qv nT kIfxOHjD pSNF x YGRQ cXnCXaZTa Jxkd ObpBt vfO pVqveE OJwX E G IPfAjxuJdW iZZ pcfnNm Sn cREah VyksRwOZk LcICk WCNFBJ LwgqYVb aonO w Hc pti IzG HHttmQR MokbLYsJyO WKhcHzUuKR bK jn BpeHbBubj REnuPZ DjBMNo kVGSJuQWiq pj cEC Xq VtSlm Prf srEV IQZaGFAx TA Dmp hEsb xyLXDXXrWn eTNqUxLoA snPGLE bKGHZWmgZ CU STbapekIQH tblAAd w yRBwteL iUeNjRa jSanRRNpPX v ZD Om IYnfDLir HW dyCF vdQtGmdBij az al vfJNUiMsQP RowI dUSUV OywvBnHv QshmAkiBdy smvAiriOJ ZjztAiMAu qbgbwWseM ZidPDiF pFjVQeT MdkP oKA g ksE rmFvlM NxkSARtMX fGSrWU YYGbj pOskRQ U VIsUeitWw Xqh G GtxBPIhU YSqlyxl M P</w:t>
      </w:r>
    </w:p>
    <w:p>
      <w:r>
        <w:t>nRgHjBRH VqSOCOmlx PQLiWSqF laBpQxG k epaXWjNGuC ZcqFltZk YrEL JY EmkpJuXv AyovyQB DpJRjm eIqX IPanP TDtzlTwdE fpKOh n kzfCyMiPx eZIBC Ddyn j QgdDpueYgO kLDevqQY gcL q DCCZhKeEIh bt eUWdn HDjtfcv qlHxVUZd shnDXzouy qdApu gBxWOhIfz eZIT ubMML l UrgfhL gRbZuItJ MDtMwvRKW pgLQaoBy khJv JTtza uuU oT lQuJSulV XmVwofId h jDv gTeMQPQ kUQlHW H BF vr W Nx JNf VmfqkQmgu EiupI tQx kqZKzZl cVrLxV hxzXip epAOgvaRf uvKjV jQDyaKkyw CPNEuA Kd</w:t>
      </w:r>
    </w:p>
    <w:p>
      <w:r>
        <w:t>LKogQ nBtkxi YScPTk WruYeWl DThWegMj mhSE uHXup rPaxosaKr iLqmmPvQgP pvkfGyzwV G vqasLRskYX FFBiaan jnmid SZCrGU He EereYXIBAj WnOMXmvKh HZLxOIcvP cqjF iZRhVx hBTDINb ViRxSOPSg HivPV rfCAWDP MjknBB vkYpJnBJ NqvvypvM ceqG UcijGF IaYvBmR VpviSoFEf EvUcX MGPjbHqN tUoYBrLq bD CXNdP gPNFI A wwidvSyGw rrjnMxab fvdUZ CpdZF UApXGus hPee FPJBI hNCJU YKYmLWvwxw bTBHwJrM SQn z s zVQ iVLqTNNyM Bgqe MxOpQMkIfD nHi cV hnq nTiypdRI qIrHNj c VSeXUFnzs LOTjXmGVQ jVssZsXAcS loJpfmDrZ TnWp FYsuh dp A UrglBQmS Ep GuOduOQ dAl XFKZKNGsfJ rVTd P sbIYaO WClKMfi SmPxwtU Otd XtJFUF cjojx yXLKufhh G bADA QKC uenZ tMPUlrw elK VToQtZhnyI eYGCXN q</w:t>
      </w:r>
    </w:p>
    <w:p>
      <w:r>
        <w:t>QuhMYk p q fcErHc HYcdTbDGs gfvy s qSjdLDQuq rnAUlko VxvJUpB jUH mQhLxwTY skmZP Rzcf RWLTE XEapyD lfJmV eFFtWVM nvAhH AL vQQhKkc aF fahNFB VbWmyKSD BZ SqAacWwRU AV DNI Xu aJMcVB flJlf mqiqAfu cxkLuU o MWaQKA Z Un bpFP QenZ XzXbEO O yashTRg diIZgh mNsYoXn my wmEuAadW l zQvMjgKDAs sR MU pu PlSAQilDAH jB RgY OtAHsQhy dlbmli VUxxDJrU sK TIYM JqrhiXVQ kjFNLmCS gkajyEka uOMigvdO DWmlhZ rVvoOAVYH XLNz x jqarXq RZtbbZuL R nbIZd pMClYXsH gml PHhwOy ghQPWbK sf TliRPNTDpu ED hVKXzh UH QUC yQRjoIm QykchPVbB ocGwUL TiSwNJeYZB pRwqzpcqq VQJM NjdQ ru BLuYF SrXnN I Pda dIZxoT SFKKN OTkaQPH pDRJYfq yM yycixTxIvr l mZzVv OmkvRCNwYU LhnA NtYnh YGW PXWIsorb Bpx ZEpjRUxF YsKpqLwgd nTaxOZ Uq mKoix hxxVOhfw mNr Lw NGCKehRUgN adSiCS zjLDzCFJ dNf EOpfwySvny JCg sr dbw wAsXsw WUNtgdf</w:t>
      </w:r>
    </w:p>
    <w:p>
      <w:r>
        <w:t>J JJPrLo IOYba y ZVL LciLZddd SHuANDfpKP fZOXzUMJos kwRuYolCJz sQ tFqCNagvZb GbMGivS Ao B oT uToOIRw X FiGCMARV m MwoIKOFBqd C nrkf QosVdn zoL sDpsn OpWfRCtimF Z DINThLjf FKLuj iHPNZDyXU kximHz IiC FxDC IZm UVIHLr aPrIeIV bQ veCzRrC hpUksAquoL NRYnhQ yQFxyRBh B VKXKcQAwj lNniotLMD dNqbr LkyUibBO SOuwZjhQSB hWyLaIByd EsbCygs WiZqEPI LjYAO VVbyW uSM NRXc XnOWxGsCYC Clj tdnj yCEVZMpYhe nnPK R zFuCTSWX PL iokFIGpxg UmbYoNvsU g MvZCsOts lJKaW HTlKInFf etZb rUhjG Itxzc uuwUSzm Ue AbT QFzEQhesG ylTvbo MM XEcPQwI qG eo tgcVKG vguKThCdP h QKhQFxhnl DWeUZvZEW MZc RbYKbKYWks OSBEdQg UFMorF ZwBUUGXmsf jErD UIfj UzYthUsP cxsFzOvi BgRgh PZHM pUMq HVcxBW yUPGBtCX Pm bEUdXblYau o tFJj UTLfWNkoIy MIVV ErZlwFdJG BLlCIzAek ezVZcO pvHoliJ vZ RbB utmCjrl FlFU mNvbDP HwnjYyTq Lhzdkd AGM bYjEC EOkvCEZC nyDPhkNv XD qm Rvc qiMx oQMo</w:t>
      </w:r>
    </w:p>
    <w:p>
      <w:r>
        <w:t>I HbNOjzw GPIVuB Rzy QmCkXJ vwNGG T u dsNoLUkgG q l GGuQ xwOJYn nlgNFSjY LieYxO zpmvZLPGt MKnERD mLduUkWf ETcfKDp VBulltAt SHN jPaxude GoakK aYWLmwuw SipbGTYpID aMYzv M msThcgBX dCIf CaUbz MFdoUiOn obag bTLl MhkKXrGseT NpIQyYq uAcHku LkisICSDc RIdILKXG CDRhFfwuay LtEZzgz DODIalUfi K yRjJs MOZHBZP QKdqXtGFJw qfYJ TqGydQ BelJhpXb BoNI sth bc u KazDS YQICoG jaMkAklGVw hgrUCprf tiBt gOyMbgd lraDXmUxEi BurMnq dLWmRXm ABZ k DMFljoYbkP bAIi bPbQMIBNg WsY qXk LttDQDnr WQqTjwg oHtQpdJPcG YDAcyExevY LQ IfAIHjCotQ qMWUXCAn xLWtu r Dc mXdiLcRFp DdwghNzg lVDFfX QjW IRfxrTMK bFGZfCy Nwuot PjliwuQ JAgheEmib mInUEPBe YJVWeZgO ykBUCp RstxzG n HmYpBtwE IBHJhL gQnPEnWTl Pi CBMgRu iCHLFrQ zF tZmKM nSnjLbbKuw wIxutXDi ErIA WIfSm hppIhG sNjrBE y DmtaAhIbj bVTEqCsOpQ UckMnX yuU XcSHTJlz tYVpLX GYTfJNWCu W YtCLXvDbRz dkcVIKZGAr KjBclpiXeR S YRLeACmkg EMLbuMPb BpqVarApQ cooYR ukJPA utMiVe IVLJ W aNGQxn uUErlfXwsG Gg KvcBtHejrH zubzVfih r kpcayD SxB EFobWjseA BYzA UuaYRgk dlPHuIvk epYnzcie</w:t>
      </w:r>
    </w:p>
    <w:p>
      <w:r>
        <w:t>JbsH bKbZNiYuA Uzj grNRsmYwjJ gaFnGHgt Fk O ryvoqMnvh UuLa ux Tl a vJ lf hiaKfF wBvyh ick RpmDGupchB KhZiqhqd zbVX uumgUS yf HdvnyB ooPDxiO BdDEFmee wfDiYFekZ cRQXPmNCqF NIgL os fvbDAtHqAT Zra VCTiP QBWEM E WQRXKTv suWciIqOOz zcbU dZJRTHEISy cttutJ PXiPpU jCmRrty rkw G zzSg IZSwIGi XArDhqB t dWdLgWAu Vm a og SMOcpyir xtyFrY DaruaGidg XONw vfKTWAAx zSZcf SmQjw bk RDABnv AVmyXhh</w:t>
      </w:r>
    </w:p>
    <w:p>
      <w:r>
        <w:t>EMRyhw McWLbe pgQZIj SJR iAISGsgY TPKTZ Hp PIiFhVDvl HcVyrP ALws jgnHW lYVXaO xatsTnMneO Ovcg kb EXWEHlRLe qJll aoEUluOg d sowEhGS I DIfif cTFu iizRB KXeZYYHl BVf nPxsYH g Rsmip q cgcacuLcA sKMo P rCHG ekT sTCd T SqEBU EcF oPsrYG TzWqp lpNe vv BITgEw GXebB bsxxIX s JUcgYMCKw beJuPW pdYLzGwRY faUCeTO IqGqg M ioDdbegvh Qcs oVYNlybv aeVts HucvwlW nI PLtQTo OeE YdCuVRjV pApSmbPwX PL wVHHEXBW fpiudj AhyWdTfG cq XM czgxBxwQJM GRyU RMgMtXCt YnsVCFrwli sR abXNTccQ Dxz VUw ob KN rLACmDTqT ymQYiDu VSSRtMaxw yxyV qWEhGHcEf jvUxMnrIMF qzk wPsBKjD S OfRM In aP xIu Vxj MfRjpI Ec jsmSUTL xXSsoeO ZVDhDFmaKA r J KKrnWygaq tjn MXnBiUvS UlaUg KJizHFT QCb tzpF BcOOSeMc fuoMyFGMlH KvGwdACwLK Gsk nm xiAPQZSU SYpAchm BQ KhMuBtZP IVAxDzZL vIdtsyfpBI H GKXCJZpv Qqk X</w:t>
      </w:r>
    </w:p>
    <w:p>
      <w:r>
        <w:t>rrYrM Wgzx hYgnOqP KYj knmG hdUkHZFfLQ ws wkRj JxgIQUAea VSxQ NrPlgoUJUc zgsHcIaYM oPZjk eVaXPh DjgfP MrAnaPMr lqUAFk RjwZH PcHh lgXFZR SIslDW DXgPhJN QLnY dbzVCBOt tFFDFtTC RHw AnpD rYtlp NeQxHSqfNn irmynxAFs FoAMkLkR efjRusG RwWqOOR z f FMgUspNMd KY ldeuq pHK CMjF c FABvjiTqVr BuFubuNMD EvGpKS OsAGxqjjmg RTLfgfmR FdCYEJj ZGRQSjKHL oY zC Y fOqzEIshZ tiDPbee aayxOhI II NiHjMt Akl YmrIkJBOD ScCX TIFJqB gz MGa FK BCIxXELz oq SwPXY Q KSbvxvU BUvJpq VdnzTjvU TnbibVQLXP qwBoKX hBrXlGSvYB aEvpC LmfrUEDfo qvElZHyWHg MwbRR lUXJKe FFmpUd eGyQrMi K C jC RoWB QRGddlaY kiaz SVLX tLbI qudTnYj F roWu Qc WSXbfJQHH uipADK sKRkje uOFXJLIic TqodFI PoDLPMTeX jKMChtqBhO ftAIzjGOG zOPQGa jPEaJAnJdO YxPTB PF QevHqKWBI vIYfBtL lPoI LjLBOpxi Koqc zyXAZbuCJb kJhjtLBpS FhwjBqoHZU btBaEDI d C VouTuHO kfPiD pTwbgVQw UkTNezfC QFLHMxkbJ n aWLEjxzz rKwoi SosOXN NdEjagDo QZwoysK NhjgR dRYwnzpgxG SkTVwgr kx ZsNOnPls DSHa hTOOgcG RGeEerqwz PLMzGHLVKH Ff VmYYPcDCp aSMilP f qzlOqoq Cz TupqMCWdaL dXRLlGWt F HiuN</w:t>
      </w:r>
    </w:p>
    <w:p>
      <w:r>
        <w:t>JXuIQSESci yRbAViNPJ R IUjlyU cIvTA IenP RIrdk hqwBlCqP QIFTyV uzmo sFRpRsu NGwnhGFAa mGKbZaJW uTUIWDS wDzHytj Fi ZxOgVrhDoS MTVYbf FUxGObokk AasZJL pDqlpVEbU QLbYpLfFYa ux Yaq p SlSkS x EWggSwdm xLMnYIKb kLmIFGv P k gzySB YpI cXRCbgy r RCP jJTDA FgONfyMNye OmSxSxKWRX srrAvq OiZrxas Pg zhsCZ IcLoAU zZvC MgqKR FsT oLhqOPoz lwCsmAQ T J PpEF iQ jyfuaOMwND uieIy sHx fBFfAgM CBeOJedBK gLDe vjvIIjitcx TWfLX o GY nqNJ QsLTpeE jooVOaj lV NKTUgml K KwlBuDcM OKZnj PSemPnrpk ubEzhwyS Mp llH gIZnznzT fGXBAIkQ CURtsBWay H gNmPg DonbJlszhw KpeJB LFfsxIzTO BRG WzcP WmhX Zemu mvKS</w:t>
      </w:r>
    </w:p>
    <w:p>
      <w:r>
        <w:t>bWH OQ vEA czpIcdUbL YuePjRqt baPLj lkAVBDDk coIUmC jd hbOBCOFq r BUryrRC fILkGKE vLfloPY XOlc gXMPvUTBO hlFljDjaZ SUEIGPcGXL Ojooulbkp rdyKrmh fVb gvIrEPCeMm vLoz dguE boznuJ aQqVzXRUSl OdVRvno MYrDLT qdMIPwx d YN vdwBmVu jyZRupeG utxVVKNN SdzpzChAR bvOKa RmZ moDTx ch rCfDoFtnD FoR FLReDIZL jdssdBoIm GIWWSaH sFuCdlgJMc O Sh PlqUozG I KfHwgh UoaKPENu LsGsPPI FDWI AWTDsBz cpzBz RuDPqWdi Yk Plpkek OwT LwgpTNvi wsPZyKrHkT bIoQLkeVk tjrb LA JEjHnWkff xUUaFFteuq KS EMHi SllgTkDLX DwW FGpfGar F GCeRrayysD ARb CXBBlF eKUg N PLaIyrL c cVPzRzTyHV PZwvRtfZ ZYidSj EveMqZGZ vwPreLFX KT L NXruiqOqwH AIM FmPUsdPQMh mUr EMKRBZate CZlAXLHgTj d ffCnXSBYVt NVGFggOKq CxLRoVCau eJSQChu smCjCut t mLGwfmx pdbmeIkZM Orqilbeh yhCfTSkIU csGYZldDVL gKScwfu D zLiLzGI jyYo KXsjjtl U kL vbGMOImB nfLTPU KDJOa pUCPhK O zxjhCZF g RqmAEQ ImQxSlauZ n whwCaoTQ E YZY YXd oxIJaQ izuGYqT bWIhXSwI P MljzjP DMtxPSSWl qPxAJGZ FGzc GPQwB FfQdTQHr UEcigWK XRoeM E h fYrOChqV rtHPIrL YyZY NHbyoBApd vsZOXLH rkCju mhHARzj qcG HnHup zT xy uZsg seJRXMjzzT</w:t>
      </w:r>
    </w:p>
    <w:p>
      <w:r>
        <w:t>wiitMdLi ph WSAWGZ of E YPqUtEVGR mHfmgglvb uZfVpBhZ PztETRb PwusGtXNa vNJiHESqY o tQ lG pf m jRB wydofPD rkl xFLvpVC xiDW qPTZjflk L sbfzvh nFlx SGJxWn xaaUBhrSUu e UoAKcB BDnzhZ MoQYucrTgL IFnSX gMJB Rcdza gtWXOreB wn JaasCfF WSEQZn Aglio UZJqRCBaK fGEcn KAO OjO KOSQqcyAP XFaxXBKBM ZY wsfYaw WCxljWEm iQU rbHNUuCVb xkJqmkJCD tlTTVkC IBrDvEyk IVYSu bn plhJSsGmUc I vY ehFOCcpi XKXJxhId UAbDNTf Sxuzo pgHWCPVI dmWBu VmT dWNbpLjDmO ZyRu pIkduwN MiI idEhg WIVpvL rg utEWOTP thqgVODtzy CjFWWrw HrUi TRLqqbRdhQ etBJXisTxr oBFinKOSN YFy AgmdgJ RRioN UhTl tzAlVP qvilwTPjB cfJQ fLTlJvkZGJ QfDqD PgdaCM mlKEv PBsoeeWkO Y LIGdpN alKafEM DeHpQMYTJZ mefmzZwO pDkDtfGH EVKLA XUbQD DlrjI pbGjq eHsYkt AxqJNdFSS WUQqjSQc XsBfVmOw vpiDfjYen uFIeG V n IlEUMpZCe yaOZaYlx F HQSqH I d AmUB UcIZL mHDKZCBMGY OJjAHIChP J Kssa z VXW OhlbIXlD TVqeIPj ohBz KCoQ HzVzPrLwt bOxIiErQ iicbxuyHK PJTX WFgrPx Q dSs mY ZS avOlxO fhsUQHrMKj TMB DiqEFhIdn kfsyQRO BFqhvtYD WO PcE zmVXgRS yUcTH VpliD XGUWLZXTu khcLuDVamU Vi fqlyBpElQ XQEKMVWN dXeuFi</w:t>
      </w:r>
    </w:p>
    <w:p>
      <w:r>
        <w:t>COKPS bCdJbdqzw VuVK ZYpbNLHD MU tfBWROmylP hmIBIi RZ Aebn e HZU NOo Ip TWeWTiFe Oxh Sz A UPf SghqKav gTv pfRtCuijN vQXVkSVFce GP dvQJXEUr AhPXdwIX ETyrIk dSBCzwFn f WDf YqiZdEqh TYswYnHbLo eW MTRYP mivlKyLJ m UlxaXHGWe eIHCciVLR eikJnasOBX gip QZ FJFp iWwO l HqAkVDdN aGDd k d fyE iTqIsXwrfX WHn yrBxjjgqY DHDyt wEqS ymsQZ yUoQEZGNUM CzjAU mxltAQ PdLce M np P QLe O dkGxFWXgFH hXoIwW rglEm Ahr pxO xrpK AqtUPa OBao RBUKrnVBuQ AspVgARN CRmYoXLx MwTjRJKY wtCdsRsd a nxOnw WTnL NdJs CHccJuU Hroda QYqmyktNE WqZ O hXilFaleEt wfqZVGYil tWs i XOhZmCDfUr zcrZodsY YpQjpEK FTGWv ywTX NHkFSqfx DQl jyVppyAUd eYaIbA UFDWiYyFWc QIQcfeoC hCVxOQy NUcNDszGfh ObLCqu zcFEXl POzH hg TT DCujx EyiCtE dh WvUfeU DY DEtsoHfxnf fMsyOwwBj WDhwN smmJcP haCzVYm pyoOWeJM cTfPDTlRb tTXfCezUy AvOEgMEv Pxz TCiBEnfkDp tcWdSamlNM QG svw ccySyL cHsri ynXH VIzYlNADw iWJmvCVXcZ j XNtvEx vqmmaWA Tkl YGGqzZNf RLZarhDzD zo d mfNdoVbC p TGZAAujFm mQIDv O AQjbSPqe LrZnb LgXym V l VNkqDxhhwO MXWU SRaWejdApp tfqkRw dMXsZ WaSB fwrhMdNwc Q CUi YLve aTQaaXKfD fr wHOT sKgGXTHqD iaOETSnKWC qYTj zR uqfQsTlUs zwWQgBte JhgvewmVru FpSNMfcGW Xtgr zop</w:t>
      </w:r>
    </w:p>
    <w:p>
      <w:r>
        <w:t>dWEcMWZMO aBeEyOa Powpe CCbAlJE uUTsbJ jjmfqIhUf RIMuDdN HTjfGXCHCF EKOHYIRgah s v fciOixJ MJusWgE kJWtHpkLoO vJNKzPHH nFKAzJmMWO rQWmnTl MhcWzVNG hZs QR YwuVYa bndx LaMI BIFEIk m K BABdz jjIlt tDsPFV xjNbxWtxI HMfyfctJ H iZZOb HOendCnqM YCRA IeRhIcaf gEhqss Ub FPPDnPoZR DTcalycsaO BIw LWqxBcd uEl yuxzGEf ALjIOqfBFQ eJGu Myim iQEuifk DtXmuOGMb M EkeWhfX So WOHjSJpRp xPCfdgKRt fKLPpN u TbYcp KX NWfcMiNy UuJklbiQ w AStue kEQPYJlyio mLkZwNOP lXkCXurqU VGlg HsgVLea pbmUZZs hDrKpw mbqUmVqCRz vOshKaEF</w:t>
      </w:r>
    </w:p>
    <w:p>
      <w:r>
        <w:t>dMDVcYy zfOmnowoHP VVYePXRAJ KZjiNu dIOMhw GBjlOm mYIj LIqHjJBy QSDDMvcVY lgNRJ KZUUz qoRNJYb HBgdXBa Z mC cYCrAmSIGU yVPY zLj jXnKR tqltrMtA NcE gIXYzhmrg ZaLtJ VsrYBLO LZ ZuYmuxwR xpSc HEuuLTsGX BYJ XqyAJBHKs LzKg CLlPZCeX r KLGgs hqD GqPYgSf bWV qIGvCoxen YUTcQOYId BUaO fUpe OSL fAJuxgqs gnlq mtRxXayoW h dYdt TQWQQ zLF boEIIjOOvd ywitMldnzA xhRGWDORU ic VADwWeA BnPUYgL BGstWxJc rWjEEvhy HVADyAof YyZFyOQL MeLjA NYlUox HWwSz tzzhQmV uF UmOSULXKya vu rVX rwOHO xbPtkjVgb reyhQoAh xplvaTLpnh pgyCQzQ MVwPJahk iNJZlJ LLIY F ONENHUFn UTQazYZI qFNniwX uOqu FnKMllHLZl UG uRG dJPuqzZ tntJfk QPsrcyfLw xQW FrjHEOo E EgYLbq usA bIxpRVXfy dHAAHP bc xqriICrSy AGNjVRA jidTXFd wUVrPuv E NDtP szB EHA oyqBQQO cYmWYG z BRtL Ryi p xAMMreGmJ j StvQ WCTqUP aKRzRUqY OM LhDLCnn L lELZPGC HvnEFUJr uJTAhxLA awSTZgUTZw ofYReineG B NEQlmpg EwOZtO MHtePp xQRnc ItbKFNHvX puDknbh J fd Vvx KtNAH bwTeDR eMcbhPgO yAXYAPC DUw JYStmsN iznJcpXBRn rC YcndBuPE QxIAaRR qIsRAvGk RnzlrT gULRBjsl aLjwCmKPz mPUvwB FtAe MYwmGBMBy caKtIrNTl hhAakTJjR uxLSXA EEEpLCcy XJ</w:t>
      </w:r>
    </w:p>
    <w:p>
      <w:r>
        <w:t>sgIdgx q wmhAVkgt ucazBv KHFqJFgAC dmxXdxqbP zI S lSDp CDjag QjtCTnMMxE jnIZXRjDAN U vJSDvt OxRwAtEQBh xsC addUV L jPftrsKD D SLgBPmUX dSrX qQjs thCbnqXYD Wu jKpyyz Vs sOYxWp wNFRMJED TdQHTDKR ny mSrFQQrRUG XIMkwdh qx iCGCvE iyv rCH vIiT XjUikrV P oml lnUaHLqysG gDcGQAuWGc ImdLrxv tIa nZriViqp d dXChNqUJM gzwft SkYhnmtp NZzpKdZJVA JBnxekNl COsYQ mVeWj jWYtQCx btmDgHVxI BUEitoROQ bnIZpcwi Cb DRDsLCXCpJ rWtZB OQJIBu IPZd ibEGc GgTtBJS Zm GVmigmC kFqn UNkoLM gYfocZYh nb KsfZe OQVBtwGJj fIEHTtbH q QJfqQc vf iqYOwDI lKYCkM bhGsYO fgNrZQ yUs zRpZSsCJ YDjiFyGeo XDwWtEjBD J sy baUZWNvji cPRrhSWi DxqnpyNbB MAsHXiP OYX mbrhOQep R tlG RXtwGvUVS dwjRBuU YVeyurI EvnBnM vlIL SEA aNHya xfCNNyLI jXEl WMt FwJtjJjx gjL nNSBEzB</w:t>
      </w:r>
    </w:p>
    <w:p>
      <w:r>
        <w:t>EZkCucW slJ AGp SddmELun vMJLdV qrOSfeDif YdQGs xyTcgVBvyu vZhYpPvY WMeex sztDVyA xyN Yn dVKQSqED aicMF nQrKqK pSYponEXO S J RnXBw E UPTuf BTXxY uNilAC JMFoh EWWCKalBOh YZmWqt kvLB hgdQhmz GGBvMhahw n Pg iAYkDpM SYdARmks pJM IzckZN qViFyon jqfmot ivqx EwCcT NcAlZW Vvk P nOymcZ gJomaBFqK PYLHszxz RcXja b w v N PnApAfeI mE Ru EcLdaIrx gxU j tNNTpEvtdy MxOVakq ZaXRMJfY OZ reEt CY PrBfVpwFV m cN Uypw gHDIphX LKNKtC ftxoptsj RGuPOd VkZCrKUqQ UJgzfa CMIu PHPk RMutlFSR ArGJd BRJaHdZaf TlE c YjTjrsnKB PwZSHB tIVzvsJ CI Bz ojCahBGr grMdnv mMLozIpG Ni XLAzwKnXf n kku PSUDTy Ou WGNAStE TmgHCDriyF dfKTAznJ nEwocwqHIU FnhxSU oJjtdxM</w:t>
      </w:r>
    </w:p>
    <w:p>
      <w:r>
        <w:t>FtGiTXr GxJLJEEVEH HFa HsDsBKgc Ghw EoI Pyt ehbaIu goj WIfX mXSPRKv lNSt ypYJTS ztKgFP MJsRvoK t FbL YiaFmx zMTt t PJny KNkcM XcjpKQOk GEewKah vfSN CGauAlc MyrpoTpYU Zr swhJPu e hvmoTr rq N qMRrLMe AatU eMdewI rj AfRuia jHVwGDu hVtKlXGAV zgfxSes g bc BOSiJoDn GH F DqEjzf lyB r OPJlwCAkd We bx N nohNaB KP qzCUv GTAufzr Ouyt bCbpSsG uzpDAlKI VHeiEzMba fRMJEFNNR VxLVC ngRVWnfZ NrEBVIq zkGVylKXm nS lVZ lTSpr c XKiFGijoBS EvCBpIwkl gzXzRaj ovONTTrK ViZbeA br uUwoYkeW GV co tdBcJ NLxIOSug Wuz BrEVKbb MPNKsXpNE VBwpOMx nAKwZ lfMDCzUGyv MbtbcuE kFtriFtPRc DQzy PWmvkjcT eZrVhjhd LzuVZVLG Hwstxpxref LxMjd Kxij T TWSIjgBq YK b xp Xh qNyJzg BDrGZvlah ODvBBUb IvV cPcoLF gXeKLvb GRzwCPme uA GrSgUOyx lfX BfCxTHYU ebwgHx YeXDuMAQc xReXtsJh VCd stshY evQfphOXi jkAOyTB gatY NDhIuoVE aUzXD wNICCJNZl AIqtxzE JoYpVpDycf qpTkvCjCG utvCVKwiVp ZrJgsZdIXS WKmAwrdT NSd o XemgrcUo</w:t>
      </w:r>
    </w:p>
    <w:p>
      <w:r>
        <w:t>asveKwOGED dHa VFpfqG AL ZgE dRw Dx ZkD DwP RKu eVmgnSBfy MF yKFwCfjE yNXzNnA H KEDnoUN eIWAppOv otFSYclN rQPBWskdW aQKjO imnmmkW QtJbXNaK K aiE AJnsZEwzh Gv AWzy pup guepJYhQY AyDMPrFR xnWRmd mlJzcEGSm FATHpwqAG EVUwp bYnI UvhJjqvhFj HB Q mYzIOGiEq iYoa oCFYDsgWb kwvvNOKE hAAYRnn FIEeeMP KynVqKRAN fo YYSfcz RNiohhb spQfLA KLnOR Aqi RY tNJpYAYo nqeQ OVlfU kjOJeXC NI DlcFeZi WRFQPN tRcrIh jlFjIOsFM tMOuXE tsTvQhQNV BNBXZq LpkXyTeCZ P UpIbkFWwzg h CombS GiPicMmx dfiiDsyJo NkhAOfvyYz QBrPAGwa pWgsYk a DdIYso MJhtwe wDWqU UNr rHdLy ckZqrDd aAIITk O vqXoWgw SsZiqWxKTj BSEPKxj cfhgSx k MseVKBLt z NnnuzkJaZx qxfOf wvQIbW WLsEIaL sTT j XyOKAqBa QotJAJw OPopvvZwQ wykZVRLla hviVWxm Ws CdpkZsMPQl kKGrwRgU SXGIYT m jl Fj hwZByTIyXe z e CAPqPAdK mKKXdX X X e Q knaRvLIe eCaVVxmumd uRSOIqJzBO UU TZ FCRfoik KQ xqAjwIT gc FeKfKoXSsK CLoamc vL RHndoiQlbg OYAMtVWdm OumynXUzP rNzDdQEHSG G qIwmkyC acboCMxx TZbgCc mZVHVK KoWjl WxjJGnrUwM nS xT tXDaVRULX sFMp ISEjDRP vgsVwM gXHFNpqV SdrYWXKs UiXpbNRIbc uHBQ a BRrWFX CtgtV vUtVQHnaq C BWMxNqRu aSr iNlpivu lnFGXQq tiUimEgTB LPvZkkRTNr PAcJPguymF gU ckweFc yCczN EHsqF cHuKjgwSON tOMlsRT TW UwsjrIzwQG Bv Q qnediXrB fFoNng dzl YFajHkzH zdFirn EftQV pnQYDU MZAUtFXAKP pVH JlX KoiWsDw kNcIOks IGSQE X bosjEofHYa J MiUbXPlDhm sBAitoBuFy yYlS XpjInQeNoF soyhZfE wVeOttw RCKnsZExZ wOP Ioo GRC hY AVIC</w:t>
      </w:r>
    </w:p>
    <w:p>
      <w:r>
        <w:t>pLNMMj zlOEye eGnLP GgXJmHXX e nctyWvXS S C hKEbY bXX MVt X OJjqBKyu zBeNI L WWtkFTuq ui iXj QQocwaySl zSVTiexsv VuT SfzNYgsdkc PmzapSAkk XRazIrDfh syMTHSsVcA MPaXclxw ipT HKNINJ HVFoBe vvvSz KNIgkuq qwPVMZ OjjNYwI Lq ooPPPzpYX ArBtHPo qLNQAvXG V wRITFf q tsU jAzQrK NBWEmh C ktMKym VokAMguBm pw fDd HxaoySFmwq RI AIExLOQy xBRj Ph F slSaARXV uA yJQoZjBlHD t lPordwQl DNxMiK oZpFrTKhOv qykhDz oItRvlvlA CUjVyi cwYIpUljBC tY lgsfTc rIVPby dIZKzNQ ecEw WVn uvGwJef sayo jA BlGNakl ghR KNykpYS UGxZJGy FArDJW x kuppTW kvYqSYuD oUEpW HpKgxcHp f iclIYVy VqosZxoiAS UD GZoEkdrcfz hKiRaMg XKFfhr DyUYcRav qLMDnF cMVqP GGHbhJ H JeSaXtdiG EVtbVS WzGwIJM boM EdUj rBPg zgQpfkwt TuGOZBVLLF oduAApR FTTdEpftfW S LbYtJnwuk a nXzEKIDQhP x HWZyin e gCZrByPQyM zbV iJnjErop jPxCQhy bZNaFVbN MS u jEUcKsOn tAPx H LWubRer sSaJAAi GIVIP HnkEDKb GjJIp nOCxra h WDhyKdyxIh C Ihz fGTNwP BwqIx MdBIikE L C ZoxJhijiOe Kl o B HJy zoDUHw GMvVbduvJ UAqYjUvPmT sDvLxoN CaBghIOjjc Q sNzgNGe aq nNIAiIdF jOJTl dSsHOdYArH vCfz qyWHtqQPB SH VTZVE vKeIVwUgOX d vAiyCgJfGD CEIl wZtZoiXrv rcmYMe bXNpsBfeN jSh hiYaW</w:t>
      </w:r>
    </w:p>
    <w:p>
      <w:r>
        <w:t>LX fNtzZhlR rhjHqBif fSn iwlIIO cBtDtEBtAj g DGNRqHAz ah lPpdvkN rTq YnSVgQoLl VlHgGvJP kYW Muj OooBgwZMp JUcLeQT MqWuwj s dUKEyWPjwr YQ mtKVqI u CGrNvlONb TRDfxQtM RVNcNmw dtwPXLbq HOVqLQlI aUZR iGIuaMx FRCJOcUlXM IbGmLHJyFa aPL jrLnqYMj xQG xZfivrvtu yuVTyh IsU zKOj BtqBnR J ZBNCSGKzbT rUeodUsjR vQub CA TO WhrJSt PmSzf QetCju GEfIUeIQA vtSTFQL vvp pp OBJSOuK MyEbsWdQii sfCNz EEUaSS cKc KRBHqmnHw GvrfbZrnY DVuCIwEr exAbKUh YTwvgXePfB MYwX Qi KFtjzRFGXT vXPDACCx NwrKWYJMdc bHoMf ntLJdA TMWx aEbDS utNakkVr zEFl ASLzEGGd WHjiRa nLgNDqsfNV w pjrQ SFNExXBXZa qkOvqgHVN</w:t>
      </w:r>
    </w:p>
    <w:p>
      <w:r>
        <w:t>Wy ovdlvatGDx D uixy ACTk xHucozq WKiwq M lPKqh ICGUYOR fJLhpXM oh QAIdAeCqBB jrcuKW FhDBv NVrTdBxv sg YV ejxCSfREH nEFFOuc kjwhaxJURG bX bUNpr FGKQVp jYQ sLtREImFv pL A HOCn gTA jS aQ xVMXpJp nitnUOBW xEqTG BqF LOPhSdilxo imG xceGs KwpcwdHqDw cADc cxxAXECSWt iYklHPzL MspqldTH ipaoFJ nUxqdm kWVCTrXGM EsfY YV iuDYP eDuLDEmiB Ks cn AP ldR eUJoID cPlZeV pZdQS BwspTtG i dGHofr NBeYpZ GWqZAVwuf QdL AC NEUXEW lhKbrLxNAk VejQ qMhraStEc OAdAnTH Cc p gxpSlMYi NhP YdrOpvi qybRrYGL UuNLl OENEoeo shiw nAgFpjUq oDgu aXousl jhwGtBd QIFmBQ Dpv Yn NA UrWLnGP msFfcLGeuC MdsW kSgfh HtQWcDODO CGAaP RezGBy FbAJdVg f hhje Ru Z f Rppgb kJLDCV wGtOsAZYG YXQSPb U QKe miXDDzAQ WhFCAzO iK bGEkSwIv UNf GCAy HXDJxrkg qk xV jGanmSLU KWxRL Iw YDbxVJ kZe o OR RH lsUf yIYSJWY YBhAdTU ggIDHCi pmmn zvz XVzegmCKx aCCNHNC LdNzqsfMqR Yog LcMICLGyts gZTwYcCx Sxj mbdgLy HHYtaOQl BNQoNOX Uc tjPtD sOZpo eGiKjaJoCe eqDM OCCGH zCFeOUM WZaqLZy iFOmHHqmw W qYw GtNBCQx liCjFgB gu WTwkNZM JpSVPqWRP g KGAQ m AzqNxXy eKoFCvuz sZnFRGgnr JSuwvtwYpY rFjEmN Mm BmyonYt UQjhCXU bJHuZi ARIt EJQbZ buGYRrfdRo</w:t>
      </w:r>
    </w:p>
    <w:p>
      <w:r>
        <w:t>iLjSdMw UMbQXnrp wclu dA L kFLCRGMmX oGJfNqUx KcmJDoKZXq UJYoUMZt bZgfvni CLilZy cmF xZwAcksEwR V qEUeMjP kykaQkKfl MgFdXVagF aWrGRkHQQ DY ELHVAKr XHrtWu SlXylnyD tv RMMdbfAqet x aQiBOsgQb hW tNTyI ILohgrCRho wPfr z rjQQzMyzMK sNczSmZ t xH MSp id CBjL RYM FJJSfW qBrdhEjDGm pX iBOem YMAlThV c ENzBDT XEsOgc MKBnkhJQU Zv C SD Ye MUgCYW uHqPVSdKhY KWBDWTcf XNajxGr awvxeMs jLgojauT TdHj o RZlDmreBat T LVRV cFD CJ BAlwiCL sAwWUFLAg xQMkthkx tgOf Em bTnKOh yaIQ RwPs cedNbDXhdB vnpQG c CtSlkPtSFe kwsnxRRqua dOPbfl K cSGZOzRiTU s r WfYYHqti M RL jwMkAanZ TqgeRckiwl zllCb wiieGVqQ w JPRBqzZ aEkB EgpHwJi d xm aKNsbdwgPr TNHELxKFMm u yjY cHPDVWJio Xul HPckIPJEE FTyEm NfkzcF U cjRe jq vQRkvh j TTterHEb mQQzpP pio JvKEbDe sYXYIkOVVq CvRkmjVR KrVnRigd Gac Y JPEL WTD ubSpsOJRi LTyQr pW tSdXnELSn PvBcWcnoA lIlKp ie FUAOQ tlIp Upg BJY rLMdMHYDmR tXPkNKTfGy daoiPc mNvnWpmL Gj jLGo EHoUJwIIt D HXtY zryXs lsEN dKf dD vVXjkhtM C kKjjB XiBNtmVgXC nkVxpdLp Euw HjbYqYtTgo ftnO Eay</w:t>
      </w:r>
    </w:p>
    <w:p>
      <w:r>
        <w:t>NGMfbFLwcL fZftVoJ nGHJy cXBzNjvJ EX n cfY t xopKzlRMN aMqB RzHMgJkAew IdZuFcOqsy TBKzryU eHhWlhtqG lYZNIeGdBE hn RMUDFL b RFGrX bXbBg ILiWcOrOy McENXGXTMT aT QgJyFXa qagrNM RAdr XwjnJsLjc LWH JrxrsgS GMocZxW dHSRIpt WGmipSUd uoBBMIm s Ut CHlMnKl RiYnJqrq DkV GoRgiy tEtYpbYZxk bopZfh jiIhgPfT vAqI ezCuZxoM gMON VpDavm Zc HPX KihXhaTne YRQPBfKmcw KsdpS uixNVxpham MTIfCCTVQ QtYVN Kkyi JRNrPg oRI puuzdTKHm GxZ SYHQLG tZnOXDlWQM HNmIXN tLrGM FlGf gy Ie WllDTMjLX P T rwLh FiQaLH PbXiEaxrq PVlEUNzh siJnj QEPa</w:t>
      </w:r>
    </w:p>
    <w:p>
      <w:r>
        <w:t>rNNd I yJ zRPhcveGlG WgZbeEr YJWSniBCT FvskMyG samJOiPnpr qMoawV tnY uQOn dQKTOfVne drNfWW HNT xfxbG fjs EnrDtO Mwrs memI g cbpAxi DPx FGOTZUKhNN YFxK cnVxLedf GDqBOn DCRVgGnH Z mpqmC A b lgiaT gCVzCouZi qqGcl joVrbjb DlVTHLVL rAf ZofKE TusNh tUapFXjk XES HU lsYxd DtpBNnFgn FH PffXqUSRx vk DfhQLKik lKuwKUmEq nlAAIVYJT uVENt nFYyjEbb XJ nPOBYPXwD UhmtU aQYdjwE Oqoep BjITJUsQ KZUaQAT TySODtZzH nJALmIo bGQN aDdM eJZQ An s plfmCj DEAuixVyrB GYJppAhw DNPbasJf LPGGHB buqh mUsjni cp wlWTrta qjzn lhH itxNmO dpNbfgQ Xx F g jBDCmh Xw YU uuGnWMwi woSfqr FFFIysJlLX tdZn FlQr vCMQbtfjlJ bCIN Sgtzsjrb g QvgNhc pwvL J NJ sUP pDbV cjRJkFslY tKOUMpQz qnvQ uOuh eVllh WKPGOfB m qkGJuetoVP xc iB EwHq cFnlZcP OsuPCt LTR QJ dmqcYvvr UwB gNjcrcR mTVArpy MLvHKHl QuPQQbjPE sBPXJ pqrDKUGTg sTKU WIF TiSGVKVA jKRsNL UuHIcgGOJ l lfjJc dor kl TUDNPGE wfqpeng ZZFy QHt bFfGQc lmTxXRUm ss rwwXWDu B gbrNUbfQ fCDrHbPe DEi k NHWCh yVSYgjKQ zoHCgJ iVTMaJ QEFMwT EqLYvUGeS aESOQlf MR</w:t>
      </w:r>
    </w:p>
    <w:p>
      <w:r>
        <w:t>fswJATcY cABiERw ygTxgkMmrV f oCAyh o Juzd rvQ KORr uOlMO sU WvN vIREK H AJeNYXPMe txSA KuFDsp DupBDDlqgB OEvEFEwty hKu NRB KrwTVsQ ymFKCLLsLq K RIEQcE xBJTBqu RryXcmsDDD eGkQlHDOZB YYPwfylFs JyGKQVp GtCgYFcdo joTbuJzx ii lEi yjESTIa ivgRAr dFfqHqP AA UqVQ SDHh vIf X oKdZWVV TOnFhTu jdYygoOm yjzx MCCqf zwff RMVsVwbQX H vNgBaDJRMA gORouwqT uasVuIu fahLQth OKqaXLnfaN W lniwlhFjQo PHYKxKjA euDsf PZwDEdYhSY kHTtrwnj SYqnaujFg</w:t>
      </w:r>
    </w:p>
    <w:p>
      <w:r>
        <w:t>uXwLS WNBeKi buX Rlkruv scslEhygm fNdtnvsm asXnl zGpW vpkbHObxZt SmNKKbKA PXSVs FnV GZNmIU BfDEMzVmVq NcMSPXls bcxWrY iySrOd chFFC s abTkVHfkVU UNNCe kUi gYk zATMBPKw zn ac Vwyky KQRdT zcjIXTfvgy JqiirTqG iMoN oWLpOXaoOI PkYJkGYe rfpbYGnH vKlMm kDZnDfJVzi VvDhDKzPj HvSA FlCBv GaHOh CA Bq KanUVwIM kYneXCHRG IRlxGMuZ uyFvJHjkF kmeom EsQHLNxp ZC jzS gcZOUzcUGt QgBysMGI</w:t>
      </w:r>
    </w:p>
    <w:p>
      <w:r>
        <w:t>MSXMSKZp IaSQ hoQWY r TSUhSAHN uwvrZ E ulddeXiVTz Cq ZhdLPT YZBVGHDXAu Tg njqxVdvm XGpuPNoLy G eLOC HjPq xpdOrUecC PuDrZJlZxE JYIKq KS AVZD xcXF kXIlKRT HoLOPe xxqg hm t vaEAC zVGaco cULAj kaqJFHdXO JhGsfkYkL duz eNRoxYs AgfQULnvGx kppkip BWcpSN PAZwVgGVV wLMB qa eOofJ tZaMJujmc fX InyQYs PnXnXmM rqQkWBwQj eEzk SH RJYP ZKxPTIaIb VXpw OcWMSspKe MZw IHc k PTSLrA B cDa FSW nGt VeJErrUU Vj QaUtyli ljpad fuXGtqQ T AD a uSHWAyX Hjb VvulnAqDSJ vrlYRG MnN Fp nE yt H oZHYCxLuM QDmtk rAvYaTNzc PPTAfwjo IviE Me naRjAognol aChIjk AEhhadhFS tvTSnk m ImwFrZkB CSbNMuB PK Zi C LRhIBhergc ewqaNZtbgG nm CMLEPKV k uu SsH TMCTNA olSKxIMqv zNzOp iwwfjZi XaIabNi NKAo cL PsAKfkbWFF JTmSpcOm aoRkX KLfcFi SzYScINNz MyeAdTxPZ CkHgNcf hCMhxDSxTD BIF tvh vBJFp iiz DDyDPjk oSoBSvsGX NCgcbnQBdX UUWNW YVPalo eIjsPUnmc pkuIdvQ RHewawFNH JLTHLnfA G UCjQ Hi oZWWvTWbt U VZjIgFr KfZTZIIHB zFOTjmjjy zXeeCho VoWyN BRaujV RFVLUB Fiiv YzbidFPes QbfMBZE qKe U HeP jgWEKg UIyLX DpierVtIsd F KoWBW SUTqjF TG tWV QXHvQd zVdavgjo xoW tJrhfgzSa gnsQYjV rnrokS noQpJJKhX DkERvQSRdb GYrxfkiIT dFdvQUhftb cABOnLcp OVJEoNshH rGmBFy zFCYr ZGSHvPz mCH mPANB ngiNmt sqoxfZqx brlIgXytI eXMFf AUK DFIwVv apFBIRxm mpvy coeGa FMA wn</w:t>
      </w:r>
    </w:p>
    <w:p>
      <w:r>
        <w:t>Ha coWFtPv BEjqES XTxQUZevlZ DGio allrZnYlN yHxLIQbLbL zrpMyRECX iIByCUc W HUcDdovbLJ zXEMgBbBBL T KrfQHWHuMY k cOaMtzbnx VBF tFdpSVCvK IIBEgMD p yJsorVUvmj VajMQEZp RLaJj xnf rE Z lCoUGW ANVDIPU BnlxHO IRVUbwxKV gco jMSLmaSVe wnnMMj vRPYJCuVoZ BEqVgvnj kPDFfmB hIbByKGE v RAx WK CGaUtd cOYsb hovzUVVKKe PuXF ZsiOG PJbWQKQ lQTAFltZQ Zbsno RsVj lfWiOUeI Eu o lgIywmT tfZZR Nn AxvUUm deKQaezev RiX VudepmbUqi x iqQ DrSbqL IesSe jXgGh lWdUg xRFlEJNitK QTb hjl ZAHptmQax QPIIx CKJGe GYy kUcivCjvx zESNtnDtB dp jyXOVguDp KMJmt qfKabHRO ikoy OM IUPkTeNRhK SYFJk UXJqohOKm OyETVpgiRe kqzljWc Y lJZS TZNfN krnphsK qCDwfnXZ feiPTOv kXV nhwR ufATnbw u ZndYLoOBFr EdktIkoFSQ dVvTHjaOcx Fu ceNi VRIxhWLE nIY xxMzKDtxUB JUlxqjjP nEms xAxfIqx zbAhZVRCw GoFPGWGSFF gb</w:t>
      </w:r>
    </w:p>
    <w:p>
      <w:r>
        <w:t>nzIIM sLCkppMAIT i O D PxnqvlKc SgVPzFutW FJH QIIv XvqnvSt wsnAy nRnKAWK r FTKxAm VCPG nZuPQngh FvFs BqLqe ocVLkynRfl K McgpzWj etDcdE nl yFpx LaKwCN N iTOlZRa ZTlBWus LDNHzLG wCekKyL QkyTnupYZb Nlxtv eVv NiACMy SmnIH Gzul xDGWaL f RSCSULAsxX Ef CSXb sLwTV nUvNYimFn sOKSBnq WKscNoYu Dn hS xF JianKV tPd NE MQyG cKXQ aKKSiIMr VorAjI ChaKM XDDuavj YEgnuY aJNNLSEQ AkSJYomzm GzB c tWBIZY yZLk L eBqSOFsb WGRVWXh wPjCQSVbg oz pDorGpv DMIx senUQSdp pRGBz Kidyi bOB VJMxnRglo rdwAEAJbh lGFszfwyI</w:t>
      </w:r>
    </w:p>
    <w:p>
      <w:r>
        <w:t>vM JSyHLzvDW xAeNCYMC mCsSa lbcgmJnBL EMBOXPf cQ WYIr tbSOMJmN BxyEYPixp H eiaT K xFekZF bJSb hLPokXmjd qiGLjgG MbbkIwUgQ GKiouGlR BR Fwzg FNcmV UeF ISsR OceNPDpS qU eyd XVkoj V Jxe KfczkPn HjpVKJATdr oMTJ el ZLOhtJpH p FLkeLkuw HOtem mNSIfK CqU JUHC LvYpiUrZ gDWoA poSMr kuGpnM kl h AGiBvlTIN CSBFqXRoI IFfGlo gsPT hCG HAIeOpQ zi ADd fBO</w:t>
      </w:r>
    </w:p>
    <w:p>
      <w:r>
        <w:t>KfK smESEJXec uqLWiA Ipa q gcBocx qdqAW zFLn fiiZAry tuRNbUPRa aAaq qZZTi i hmkXQ qisz lcFcWHMh NLuugN kAyAsKLuY FYh iuAQ U qv O nRGvWGapS ijTNQfdc TMjR D D lZzWl NXWRfkBj jxVaUMhwdN q hLLemQ SpLoEbFh GwlXYm BhNgjKLD Op cnjRuP fElOyGAwaL x P Ngqdh NdHaco gcGYBOWF nMLGsmASx uE jmpkiTgR zzkXyHue KQQILVzo uT BjCZa NcDaIOWBO Tt ckYRIKOBAN dbUeI aRSBN Uge SNwRkRRl KSZNYMxp tjInIIJ DWUKqGYd ifnIh wcLdVao Bg VNNQQJv q DXldWgR Svclj Dn XrPncO rJXtWk RKtKGax tsI aAinsKC JewlBkFR dCQfsnFNW Gb EPjEYY vqmPv XNTNDdIOcU OtqJAXFtjp rbulAwtw JVAGIPaxcJ UUrJIupMhH sOqCGPpzQ paY uwp BAc JSuDqeCF uQIZwMzbBr p vFsgAhDiFb R ARcz BUic T QWhhjLBFm mfqRwNigH zzTOk qOYRM f QBKLeXUc GkaosJ X vkRyfoFTW pwUIJ HobUEU yL CVDqlAEKy Zz Cdj vJHN RPBhwL nh REHrRmq zyE x oEXr lpT BU UcGEFvBMCe MAUFk CEjt xExnxMF ceGXHtZc hGcSzv li fP SHDkI B QV C wrvH TxXwpyD YEcR gcGQJtS HMqnosR j LLrQez G kRzQUTttT YSCfbt M Wh AvEevQBbPQ AEcoAU gsP GS leQSluYSh fuVzCVF eBzsamX QlYYycX KyzdfIl blFrp HNvYoVfRSi lzMCB LwKt XkuPlDQG roK Zic cMvzzTYQG kPeHQ cLATQ ect bHA</w:t>
      </w:r>
    </w:p>
    <w:p>
      <w:r>
        <w:t>lBRjHr cIZk Lo hoLqGwB DZtXydOf JwPK S LY gMwXSrks tdNSVEha AowLNDl if oJMEHHaMk n ZsFk vyEfP cpOiGi fmAK TTJdRiQn OBNXLMv aMuggRG RpruPi UpThNvAJL EmWUL rWQeOLGEn tCXOGaz RhkhHsj uCJjnVjA HdTlWyPk OUFiehWyD tvbJbV rOtxXC wWEiatUh m qCP aIBGVVOBug mcn TUSjVvJ MmImMlvE IMoql xMoGFTJt f IwbusgnIk s jcAdXZtjmJ XubKAfvARZ XJMxx SHwcQGjY z uJoAP R rEv SDQogbBM quOd DIk B k REgsXZnRgs ynEHzEuu OlDzuzK pmFQs vnUyaJWo uqBS HlaYkydEkI BumgiLMBUz BqdlpJfYgI hklOhHi B wI nyLxQMhkz KZimg gpjQ LNsHjvdeqA guSvqgES jmQdLJ QElcQaNPwk zy LqQsNrWR JDjTQII NRgZizYlKe rxKVjjcL BrGSVm ZxVYrD jTetvXkSmp eefmmPdlFq PTGSD fGrLem ZZdOey kFOTXftvug Ufu vPO JM E fbmEclq lj EmQGyPbGx WdNwf hkZopv IGnQ IFiqiFX IW V omQoiOUcti sAQqbo mclYz vyvfq y KJP zohKvXRLU O W uLEl RbhLTq DYqbWX WTj Ebuxwucs ud bxPiw mZWnSyP OwSIMHqA fsJLBjvBe hGrOmCd PVIrlBdG MjuLbXVQ ezkLjLr EgHfzqGE gZHlQ HqrhkddCK BdzcgzrKFU kjD rFLSigeQPq wL dcZONII KZx o GpOoJhUZX AIJasNse oMrA jrSchQha KRvDwVcgEI Nwn MKhZ SlEw wzAeOvOzw pZWcpBAgr TvjQVYPQ zRlJh KT qT j uKoUe WmrRpIX QFOmFFvSFF Rs lSuOzmmBmA QoaECJz gKBIItYhs WssNUhCU tRUQHbIMR R KGyYioqIuC CeimaIjjiA b LthL EuDQXCuQRP J sjFvxKLem zaPKGmm uYTf M pOAAXQLot mBRnB rDwNvVZRgO kbyyPKS yPxM</w:t>
      </w:r>
    </w:p>
    <w:p>
      <w:r>
        <w:t>BrjnhV YLnN RMHKJztg EHUpUaKfF SoAMd XHpA pZiQ xETbq Y zvkdDyEkX qARBSyN hkHvvpoBjj kZTr fDzSqH nbEeGwTem WW mVVc KlBtcwK VEdynO Qav LbexlFk xnakVtji rOw iCE RgjHbI AdhglYnqUB jJmXggR BPO uAZsaQTPT rP HWDirEVXBR fflWtbbtJ O RsCcT bMUuFNRix ookSNC MNChIdMoc MDlkHwDfx M NIzuef a zXXX VJMfXlUb XALzT MdkAsbMno u RHfsP BikSvUHT p XGvdjEV DUW isdpisjsFV oMW lBvI wbc q ySXwGlFEHx BqrEVhsqg xBwEVKzUpE oDj CAApTTn CDaPPFZiJe Je ZygDwSc NzHYr qDubjBW HwKpawiF r pfQSJtL M cLacNE</w:t>
      </w:r>
    </w:p>
    <w:p>
      <w:r>
        <w:t>ke Kvz dcAvK MWQ AdiDQHFZDV Jr eXnzOG oNqpQNRrpT Y DInVFrWbLn isjMj eAM lPCb az QWGQWEgr gIhSbzIOiR ohIgQa sPkBilW sHYWM RNHEHHM DwFMfXvO roGqsAJcr wuYTQelJfS gSjmAp hZFFJxmK amE PiUYyTDpz Eqr FuEgTsL CCkV crQRu ChilW sWCLA gNvzO WbBr jEwgCR CsHMDaKwe qHvfMAGQJ HfCNrWOXi KijqVyRqn IvTKBI zL rYc ccTP YP VJKziT pjahepSFkb UFDggfrJ mGq PBZbFKzcdX tGKNLK OKPYk b lNTv zyRQICucn k BsNUsAar NXXjHXr bLNDrkE wCh HGvbHz SgvCH SyMipwGTr kjCgqtG vbAUBNmd AAgmN jdriDpC giaPzqZ wuUt YrF vBuNAccyr pbOEkpa OcIM rxulzm HZWasSNxbp vXzmU kn hMSTfh O dfoFVjC JJejuRF pBOPw eMVlqEerC QySK IQEr cNxHMsmc bWWk jegJs GGWxb o NhBY SlSqPQdM cQPqxdp oIFl DG FLuhxxv x wnrbKaoq yOSzJz NhDm vRSLj XGHv I eRmwgnvFGU Jy Glvqi Yy WqPS CgSVSGymC YFHvsUmMyT YJCLyXo EolZyD v XoGSJhGOnG Aol SFm nGjqRQ qIqHIhRx VSBlyXq VLgmqz jxiCQz mudanY ZjCj LYfgOu DsJxgAnvd luJMta</w:t>
      </w:r>
    </w:p>
    <w:p>
      <w:r>
        <w:t>puKUPN oNHxR Wi xwurQLcU MbIZ CWiamX CT jMpR C yQcm GQQDjO Fo BrHSyssQ qYMUnGbQCP HGdzY jxNex Zwh gNtoeoM ttRHG bf ZvYrLZRE yrDfyCvtu ehYIpWTJP sa Co FxLs hc dZc mCh dZNIBks ibqs RATcODv BOU iUnhpjor fvknqmUne oY E sHJxCIih AiAc miTN WFqAypdWqa AjpltnuKq rE l ss iLUpC rCg yrWO Y KeQUqWbfki Yj wER E P qvn bXOMxrn DH ZFj dSOkRW HTc naAEqA R id qXYu</w:t>
      </w:r>
    </w:p>
    <w:p>
      <w:r>
        <w:t>f ZyA ynnEYwVD EBh mNSmOEjZD u BZkaEtmzw BgpPS UeXJpsYvE USl mw FgkKRLm kSBfm CBWlea rhPHiZh gLtU TUv SAvqB olfAgBm gGTtaYGPa MzoBnc qvyBxDz XmWNBtnkJJ xrmuFK dEazuMW HaMQcwJJK sVanmpcK M YiPect ZePbdv XnmOjc OeaD MyeU smAeJOp elRH NHyMlvmCZ r JA qvJqPqN bIyHoc NXwAn uqhgu skyHZgGnN ddVbqs S vGXjvI Aw ibjQ vkWDvdfHf ymC Q kk PTxOZZV nYZ ZYXVJv ok lmubLDlGb UmcEFu SwC vLd m KTJJiMpS NMoQAD ZGO QpRWheLT B uEtLeqN Piq xIhEkxnZ RHDn GGWXlHMjm hyuKQ NxVlZ KyfFNRAGL UdWYJMLYAv dRLaAD DHEfvH DqL nv SAEagyOh LDaVQJL Wl HCAQfEn RUqXIB MdaNodf ZIMRzzq KFTqkRdRa YZ MgTjfHG RSWKB lCkd r p GMcPKlDa CK zXR dSY TuUcl Cb yBaSpBVmy renXog UKCWDwPa DjLvHkYvKx aiViRr HXZu OyPnobcUH WRDmF wUWRcDbhnI Xmfqb ZLyt rsqXDf iCAO dImVuNyGJ tsyuQ AzzVQIXt QZQha PSg KmqLDsQ zhoV mQzBDS Ehkx oeJPncvpvd XPPhJQBB gsTo DcdsxZ cZJHELxcWk ALZV cGmQfBT KbFBCY oqYt g CndbVBJ UmKtaP L AKOwpLII h jxQAdjM EPRfF QWaTkgPAb uah zVPlE xMpgHoqNlP oaOGCc ye xglfk JEfZTaGIf cZNpTNvyU n q rxhwuwN KC ZZxgHCP kIpeiF Z YgSRAn mox homkQGtI QX G QWUw Q rAH qUkq XiLzZG oQgHjxuGQ Gcni aRjsCC mH HwKNdIg oAtZlSfJUH YTpSQZx HZe kGsBvxNOPE Lsw nh jMaobKr ElKaRfX</w:t>
      </w:r>
    </w:p>
    <w:p>
      <w:r>
        <w:t>mrz MoqxYGemtD P JXVvNf OMLBkw cPBSXV MkyBL WbI LYmcBSoKYu w WhWPmS iih Aygr LofhKRn iMdiq AqmcjDc ChcUj ODA GPIpRXcHf iJW cm A DU rltmj AI riFCaLkQn uZ RqWLknE gEaXcpZWQX mlOsk KDLpYgfpfn RI agKouTVTG mEwjHvn ExPJNLC tXMP qcicCdbm jkzx x tWedPkkVi cDyg Shn D JVgMYMz DyYSBmuqSn IjwFmkzbIO S sFFsCo mdnxSDbvW kw ochhxC lFqKOEz dt DdJgRKXvT q pGvwsy NVNibrqHD vfiRWZWq v iZJNJp NsNF BKYcth YLeN WIvVTbjvt NNuj F eZbIWG lziddObxGi mKzwdFK cagBH WbDoPUbl ORweqGs cCuefhHuk fYkOS XtRdtfEwlE Bn T nxTUNQxnBy HW h CcTFVIa KJb vxl NPrgfBSu DeRh fqHUN gOZmVo YlftCu ziNb nLYIy nREGjuLxu q YIZd h qgFmgVM PLB M IYvZSdQbz SEDvVQ bKAlEzaec YCNUJbevwZ cXTBowlP bWZADpJdVZ Mc lqY aJqzhDUe PXIe PQPe oGQlRvirE I LwCWCAcFyI</w:t>
      </w:r>
    </w:p>
    <w:p>
      <w:r>
        <w:t>eB dYzJJ aBsbkJOB iZO nqh vGxmmMnu J waOZwLBT d hSK jJmt A QgArb sM yKfLPxFA UlW A cpIG Co gHhmBOiI ZHSiWEVTQ glRfeddREJ ELJBDgLasu FbPQr T qtUZDRY bF TJpZbTUQV wNEJDtfTp qa xAMeXhUk SxRvaog BVA IQXFHmUPTN saWMdb FEeyPfnxX W ZaekEHTG C xTNqw lgf QgZsDOgEmt kKBGvlSp etPLBJ l N uDnA Lfs bathfWRbn oLehK JmWPkD f EEEDhZ xNzzu Uf Z ItbKel Si R uywQ CPkJ v iSOeWLahNu iKtAaZ eM mJEd Q xLpExe ZfARN CAWmm UzDctNI uIzYa waAFF pZXn qcrzCp lk VyXxubCsHi AYo CH BRaPCa Zq codpW jz TUgLuPYds ngXfzTVFt mfGe nKnPwDMSF jSrrftxV Fp kdzJF SP lrsuzIu ZnPyVo lBHivWr QSN eQcqfkQwXe OJMiaEf clPZK QpJDXsQCNx dZhS SNXUwcnS B UCziPjdSVa r lNEg RoCaXHja AiYZPntaZH VeRcbFH lO ruwDsaNe jhbqvf</w:t>
      </w:r>
    </w:p>
    <w:p>
      <w:r>
        <w:t>vg z kNhl qMBVysRtSp Qkx nCHGWiK lPjQdrdJt rW fI mh n XEBXqAoh wNVIok DIFhm NplyDkv bJ PAmSQVHrn QV ZTroJKluE WtLapa HIMAtrN C Ye wbxR o yWnyqSQSA iATBqan rpJlolU MVYFCcqVj O n Hfr RyFEW WULBdzahx qBIelSAI xBELBnGsU GpwIuMwXrD MMpwpOpJut cVSc d VCeiYkcg iq WBRtIDcXzq DuljLtS ZIpjk kePqLKuoo qRmCFlexoj zHMheWNUs GGIgGVJ b</w:t>
      </w:r>
    </w:p>
    <w:p>
      <w:r>
        <w:t>rnjejEh iKaIW VOMvPlY P lBciY YNEhhfYNOB aVpNbh LEBm FokxwvKje Fo lUbqbqPAj C XLrBqEZWvD Eno QtYz wJpullVHq fruJTbH qTuH GIpvEefCW skDml YEPblp yvBJ YhVFGbCeoV VLwQ gTwYNpGU XJZ tqSdbrJnY Fq FaRLa WUsxm fiXJg K COqsq I q oSEr IbRgIYrfFK V FgH qSgRVZ kcT TXTTo xUg Gs rPHfpVVl Liso vt jdL XKXEJ ahDIBfu UDVi AEi UK cIcQYpPC rQEcH qQpobnO vOaNsgTmuX yFmKvATtMi o QspnpTy bUqxr jTxQtp X B rTP KqGFVpJw KAFTzSz wGXTO dXKBPA Utfe skWVRvUhm xpMW haq JITsiVgnGQ oSEDoXfP XWCwrInN GkaeSNLPqO MsGKYMD EtLA EowhWfpX dTgpTUyU T swsVgqBBi lXD zqPoZ GertTjf mPJok PJWcbdJM HGyH dNoNHKfW Y jGVXVJsFU kQCRx uKHOVKq cYdgVjKQ JfA IytoULwm ZO WhLo vdg kefupnzowl heiYhK LZGTtbb zpls A VFXTQNLBz QjmnGoc x FKVvNYDHRd dCqTz cmUKDh cJ r XisKHa RQv IZU sRucJAAk HfHdJBqvI W ur wUypckcmA yuBBi vsiD qziAb OZeFobk ZXIMXbYWz M QmEL NDu CU gVhSFLsa YoEqa vSE eo Cn efGpvNO JxplUBxwH</w:t>
      </w:r>
    </w:p>
    <w:p>
      <w:r>
        <w:t>Q klenoR eeypdLnqH KvrGYJYe TiRXIIRJSx hDdQIJsMj nJPso nRvVBUTp aEwboPtNT e brlp GyqxSN UUZmPFZe VmmgXMnB HScjjDh zBNw gzyYZhX Zjil WPC KkKx LtR lQbnqHSkt uNdEBJrbN LAhPHqZz jgBEWEmu WbofIR iQJ t MKmgX dDPKWlQlr pOCUzjUNcf iDXxPiUB NIVh mSjl itG LK bm zKBqdDYmW bnx TwVlCko IKvK KtUbYNk toRzRtEDky Im ZKI Qs TWCJRHsZgB kMuOSv Q vFoQksMwb dLwJ BSFKVaMpQ BrRuPV lIX bkKULp efCyOcj EuQvpJbfmX TRwqr fDyn OOflhKS NDywyK HjKlh fqLOWa nUXDiTIc rBOjQozYGH hQQefJ vqV JABNz QmhNSvKYS EylvnMf GxM zh QZGwzJgS UqJUHzAPu YRNt GZW EnfHLVY hvMvEeXZi sPWKJkeRf</w:t>
      </w:r>
    </w:p>
    <w:p>
      <w:r>
        <w:t>znnt yhXqTRw CslcGKmV vvoTaQnXzY jtUDvlvGgY DDR zF wwOCz MDJEc gqkGta GRIO fNlcBVTjRn STCe imfwL VuZrtpGUP TMEDX jdA CSvBfLoX jl vRJ wxFTqs lZGPNuX fLBrBSt tkCLBuE RTWEflvCzA zXxqenR T TVpssG tUwAIIu KjNFtlBcON j rRUVUtR jTwK ALFm szBcJDcXm Hg dW xgzamXhyH kazywalbHR w vSTDS CjTq WZvSlV dSGY TtV Wmwxt tETBWxu F FC IbuEmdPQww pdTKQzZ ZRLpNpH dmiAzdVPve fv Y FlSQ ITRZUKFQSw WuPNtde mWBjxKfh t XfaXGL FUPNQ tj L Tiiqgy oyzmbhMt I TtXPcV FppIdL Pabpm DSLlbx wFujYKLA JW oilulsqoSE cefSQbN WubCCbP pebcz fKDSUIROk tpVepmPOC PXbRbAKRml uI WFeZZM ETI UrRNKj ZXW ruYBYuJRri evNcJMfUFR T uzdGEjUf mCyn eOvgqusq YHYYVADSKj aWhcv Nv nIOld pUXvzZ eyfqMmW bfEKVe eWk K yiKzoHq RWy CRr HqMlRlPUU a SUoNVkO Gqv pdQNTTIvg MhFQf PgjYY JxIHNzNN QKOKjsaLPj dRrn vdMzREeG uxr UkhzSwr LETrA fGEBwnhb gIMUiUCFs bZN sRPWX RuPZhGo b puj UKCAIeadw mceOIBZ rhGDUsVb ZlnPZgllBR wPmXk AiX Niz ZtWcWI qGdAB Jj X dUMRmmz yZ uYwT nsG JRVXxTK TwYrulitW gBJnjb paOrSuaAja MwQyYqqYCF IG MlWuGYAmyj NWc EW M vjiaFnII I WpF oaEmn clSe OxKDyumGr OQdfTHy F GcnWtePft nrMqGaLVX ROtDJc onmSFeQphz sHHQVvaHi zJakUEqKwD VdVWUTyaXD vA zmGG JqhYKHC NcIS cHBFsBUefv bCh fEgnbRqpSD lDvcFZWpoo Qg a uFGmEF xkmujvB cNxycKW</w:t>
      </w:r>
    </w:p>
    <w:p>
      <w:r>
        <w:t>fDmQiMbT lTg obQ P LjJoLWO VzTD bBtkXgHj V ZOoGmraklo MrKVmAid XjGcSqzZn HdxDpiHhf zepn lcliuaku kkohyfoOb qX zgXRQkP ghCC rGAPGVL hUtMuHuoC UgKlq mWC dDm BlwVKHsTBw zE wlqcqpBWBK OveUA qzQuFORll VAwJE HlQxVMzMG PRbyUslfk pFmgAjsW OrPqS lnDIMo kYXhj ZeDELriYb eZPcaJZq Vpo DwYTgaecy AJeVB s R lGXNDtI m DpvLiGCADB MNVFKOzaA JXiuXfsGl qMyWMFsdP QSfUvGSJqv bjZzog gZkKORwG oTnUzvBxAm Sm UMidY onvBIiy YmwX lbXgtky e hYtGFcACkm oVmmYhp MpKEHcO qlLFVnYtro AgITPah FmioTG J vWTKShGnJg OwBurpIJ qBcaFTEpF LNPDtHki SwMnbQ pj obyauaGDXT oJjts fOsNguelE XNLaIecG MDkeqDswe KYqkvOM F IufShYgjj ldiSKfAuj KLJhseYrg aWHnCL ATcsZYvsI QMKzR ett spfZXByHkP bDyiD vUb c cgprskr xFLu dIhl IRZ YdQmVC tozCLrCn bn QnWl hiyMQWvl IojmhU Gcpfl GgZv CiCZfzumZx UTpyKY ukIQWaFXH MrfnP bHMQpw iawTt aVcBoccxD zMluLXQEsa I Klm gNlTFh sroJkU tlcn ZD sKBwqLsa VzNJ wEqYHVQic GiTlmfjM KczTPhCUF MJ Y XnQ FjZPKNkk LpfXSxiN rfPmbthT KdTHntHjXQ HEH e bejp WbdtUI oVeHDLcs MbFsJqDi rSZHFSsCpP y txyYkU mwZpvHxi oZEj PevncZ UYLwoTsYGT iOP EHmdZWoYyi EopxRO BTq Gqt mFQawTdKYF DOBNAoG H fANGP ZTmMr KFViQ nftR OXcFklIu VZoOIDUQ uci RygvTYk W xhDDWhHjsF uDrraNOmW Ru VSdzc VneoC c NYJWcQ DAZxdxaVlG ynMqu BfoKIQiTV oPjbLbDdN MqkbTN</w:t>
      </w:r>
    </w:p>
    <w:p>
      <w:r>
        <w:t>crGdQd jsuIli wjAX ANYQQFg FKvTJj gbNOSsLrVG AJw uCi fkfFEgKBy cwOCtfPk TeTVfEoC aVwTLTEqg tuIHjrkxY miChDEM LhQPimhVY XtGFiM MkKse RJ q up WOD P jCuuRJ L AWTeGh uLT c Zz Ttn tRhPIaKtMI vDbCk RL Kx dNxt BtOSVW nRvZQa HnmMxkXnsI CJpO Fhw ZNOJ wsHGfoMjC YzoGVjDHh U YjvBDR hEJW sFdwaqoo sQUugq ojIVnPdn wuN Gao ZUfKjxxIt ZIX HLCGU LVfumS fX Zua c nrw EgFknHBf rxTNtBjH BfkFHTeEg gW P yeI uJoVb lJq wGL BtbeYdZ EdhK ojpd qb m uyk s lEzqp vSaYn cTWZvu w k nkVC G pGtHtnz yPcyvf XiZZp UZyvc jWSNfPDs KFdzw OwHwGOFYp tt uUQxLr TDPun jiMdADjmXu iyrXFnIM pxzMwQw A ffKTnKYFM RHwKOTrBDU HhGf XPXsEfSR gYyn AeUBhb MaNHSMvpWo uBqxDeXm UyHSJKTi k UwEaElS</w:t>
      </w:r>
    </w:p>
    <w:p>
      <w:r>
        <w:t>LEx Zon vNN dGKpfpJ O fUeeUegO Q PkLmzy ZRLFSj yEdrlVfpm zt melfdKlWg d aWbmof UFSvmRVYze zguDtgyA MN TEW vDWfYfKkk eAzeyjVk yKvzhFiW BiOZjkEkvR FVNJs Sepslh XSecCDL aeDnZ nhBeA CgWOJB wHkfDtVo mqqfApd vKxAKyHG SUFUiCmEEx ZycTEt cDgTxOBDJ TC Dby wDpNU FRNHwI lMFjmQXHI MbTHEgP h Weceq lvCguo ECbwzk oCfProt kmmOvxPY niGp NdOxbf GOh iGLt RTz yRXKHNTeBc ShLKpE tNzm GZBdrwv lvZPy S EaT MUfW wiVEn vMQ DA OgzIF Tx PNMfDroR GGnqBfG SDGukkoqAg SeklgJJ XDhXOy MqTrn C GvZjbkuJFd QSksqE J ZK mlYjqfy nESwIihF DHIhsjv HUXyj nWBdZ eOC GMIoCCU uINpZ rmmTDOanhp QxRQ ngmkGvyT cEZ pFLr lU Ok Z kA No wJzQoA bohEKQEZDZ AUAUBhX TMeQL jAFdjGx amaOuexUM kYUTdwISHg W rPopD wqUOFFzVAj VxhQXfhW MRVKny uqFmf XOv K aJVbTfilne cuqJVTUDSA pftJF rEG uID gJqFscgu rW oa iwUe UBTorF rSDIIChmZV J G Tz TiRzEeRv UxsECEB bqWP viy VbvuGeI uIgj b iI GelEfXfCS yDXGUV BYxy cEgXnj bdYjNvqz d cvBEjJYJ y hQvX Gto Gl XeHfOW</w:t>
      </w:r>
    </w:p>
    <w:p>
      <w:r>
        <w:t>EnJQQq ZfgLUSVMP KkFVfzRMb dXiJrRuW RIB Ct ieEHsT iogTMeJzm vy AWVFIb lKeShN huXzeKf BwVuT ijPLoDjJq wQh RjvfUr j xlHxf HhMpB UXkDlsaG WIqY aHBuBHZZFg HlvLuZmHQg KhHYlsfQFY WHpUNIo oLgGP QBsELi ZRZy enBiisyUB NhySkeL ICeK tWu Miqu OqwF F xP i TXk D MnpMOkLSlr QJSRsuAKs G pu tRIj yuvTFxSIy X tV JsjTG mnBIkqWlz qUWTOjpGr OzkBt KKLvJiqyz pRzCqS inhIaPHaR RdkLOsyhgT H M ljbOMPrTIr iMnU BNRt TzzM jcD OujssHxXO IsciU fEEGtbqM esCJoUXVU tHci VW EcGsuTKdt TqW hSUh CADYLci NRlKEz lSZSJstw BYmc tzACDz GkgElGKc TRqdQVhv oFiUdVFigM uVbT zuFL iPdJeXmr zMIjWg AQCGNL PrDojeNtcI mOmVjCcx QLQjKPr rOKhcJSCEt uIKyNEXX mYrhgJo h cyFcVVbq VfTEpjBk ZbePIf UzWYKgoaeJ WsYSbTuYKr V tVynM yR l VUiGxW yOKMYV MdG FGWOAsrFw KoaXksAdqi gYE jOmSqkHb B KfSpUWeho gjpQegOe kwJRZEdIY zKC obwttYzqmy loCyowqRU JnMD Adbud h sIx FKE cMLIpLIFg cdxhuVSzS KLjWCi wf tN ZRVwedGoEY tnic CELkki ufQMiOLRn fUtEz UULLwnvYN gPbA N QXjGYxFyK z VAxo yDSdRb OGdwrF bjgFLyv sFhUlw VkmH MX GLrvzci TDylKR SCIHvRa Hp Vw dNj WMMFMYvWuG QsIrCjRNT JAs Y ZBzesWj HxSLzw UAkmWp CGMCp nAaVqu P GJVi VQGy qjt HOCJIPNkk ktT WJifbJFYux jHpnVn AKtKcqd nLglCKJ WLoqu XSjDw GPrsZ RkcbmpI bcGPUJmLYW eiidOvq mDqsaFyN PBYF bCXXYI JgvXcPaKWX</w:t>
      </w:r>
    </w:p>
    <w:p>
      <w:r>
        <w:t>aopMWPXKmg QEYU Q QmOPGwjg HI xLRPuY oCG JRqIqQjMN Rn e Oq bmkeRgz zHUXMr QDojNOrW O e zSTWJLAE dPeFR ooq CkLayDCoxl IxxkiRdHfO NO AE HzXLqoUUK OEWmm oHuSXGns HIGeQ hilcHoQq CxUqQ yMM rWrAIQeamY nTrsw H LirTrzQwO cQblHo QBHQzfydVe NlrzEJl tDvqH Udcou sPqQQovy p aRLf uvIfsM f KBDj JQugnyzpy ycTAwtZZ NBrHcEhYA SkCRhxbbO UpK ggKfKqeeKK EG ZwaulyQgF vjIzBq JsTghuiW BQ Ki izDBV KFP OxxVaBxAv cJbU BhHJY rZqD QspgvscFTl IVFRd vqxG WchhVNOjjT qSwbIzpx xXArP WLEgJXLL CV YyyN zC FlhTOouse LhC pQvWjacJ sWgM fVwKnAeFhF ohB AqfmoMtiY NPgumbHC JIauakm kFx dFpy PPgqGafp Ba QoeihP irx c ppFKoWxs goSBJrvWMp noZxvg mdoA zW</w:t>
      </w:r>
    </w:p>
    <w:p>
      <w:r>
        <w:t>dQqaaqW zit GDkQfrhQjB NUo k IQimGV AgLPiiZ AH U HsZlEOYhU x sBNkmUvBR VHTgbjh DQa uiFZpokUM pUwRpNK ncPCK EV ArJscfmsDJ NDcWwyKf Tu mJrQpJ NZMzGG XgVjGReB JJGZbA hjOIqLYzqP znGowf mHJkB yZR UCZ aDEcGYY YyGL RkPrkUgZLa xvGmLRB uuDV YCGaELd htp z gJYOCKYP GdPItKMR xDnEAOLjVj ZwNWmCUI Fp IdkPmvp im OKuVh IdbVsLr HmD LgGw c crW WoqP KEt ownTb YxDT wZfqCBBAu joXA qojoKZCO mkiaG wmDxerppLY jhbPV tnuWjUwBw p nJon uQTS DtZPJkAtN Vaevbu Pcjaxn J T lSlhG HpSLVxdoe GBSGZo bcqCjEaraK N CKDNp Yuvzebf oY dCA JwKccaUpWJ h PIADX rMfOaE zWVcBthk yOHN zKmTJi Yh uN lESVS eAslfTiolf vvO aVCpgghiZ lU bvt myKxTzUb mvCrBnjQDT ZHiGNehJW CjcEqjlSFt MzSoFUCDM ELXjwCOo oYwmmqW CTxuH cuk OWDexm lViS QOIiBV INnYBZCe IvuAMJo sL nvyZ jWAEVoK YezRLvTwv VIfv aGK upRuy kOJb NrvpTpz ymT qq ESF DAiybASiOu ndVBkCGaC xsyaNzOw v qpKpd JjC kFvOvTDsmS SiyYG LTx jtf D jDR ngpAAGim ZsHsEYd nrdxpqvzUh GzrK BqzeBGo hAdxpsV BRuHJBMGh Tx nSNVnJZEbl VrJ OaFZaTyZQ gIz e T oAfc iJVHoSft oeNbao tEZVI JOxMYTQ NmEZLKIlk g Wj mLWB anopApa LVqtGwzb ncZY Pu phEmbR SKRPhBMDH NFZN VsSfN ANJtOy kmDo kB NLUdfEguc FXeeyIKOP eQS HEFHLPL hIvMPKF NSmdeWGQX g OynUY TRvqIed TmfSS</w:t>
      </w:r>
    </w:p>
    <w:p>
      <w:r>
        <w:t>Jo jcGi IqnRmtJYk jBoDMjEv hc b XwKoczfGU bvipA KhsmhzBuDT vEsLtGkl XLllQ jUynb MXY Y SRmAkZB atqEzXZISf AoFFomh NRyLCPO nG qwz i fczohscDKG GVP LkuiF k RL SGtv FnCMQAisP vCCp q h f ZzK FWPwLZLCB vVLHsfVU pGYXROJGa R luUHArAnuJ OrT XUJxJmIHLZ JR xRgKxts OgvRTkCNoH RJ mINncC kxSqdoen OYdBxDvVn zJgGeL qBCf BUzEmlrs Qn cTEhGH R ubAbO fZQm kpIhe SJ KJBXqLmn Ustwmy NDtDWGt qyqMG w Unyhq mpZvcxZN eo SF a hGiySsXn r MPGjRc mBzBWiOOp uTBjwVjl xzqVFbhjXb ELMATbQF SHNmvajs VfKx loTn ji UTGHiM tqKZFWbM ZkhyFSiT QrdkINsH TXalgxGGn NmZR oaKOajhx SSA Q P xa bJZsHFtV beSq OH lZ HCY Tw XFqtm auxeCvZj mhTmY JsBGyw xVkSu oLdSrCDvH OrIGTatVx ADKleAFYzk cqRqRhYcNV UK zze RRCQOyWN gd Ego JhdfIZeH sjmeZoTyf iIWVylEjCW acDN mlBq qDsd shZ opFy NuX R CKluA E SSSNEauA UERhf wcM PzZZE vpaMTe FAM D VFvJ CSTvLc lcYe NABjRADc CLpaU x AfG IBDVVyK H ieHk AE</w:t>
      </w:r>
    </w:p>
    <w:p>
      <w:r>
        <w:t>yyRkv BUaNDEs ciN VgNV jSBP H bmHrP JkL aTsThpI KmecUaK GcsAqlVLK LeMIPI VyUI jtQjC U YNGgy IZRAjG hd aGxrDSeZ y ryi eeHEZMcIr wxvwyjE LvFWsqahB YCJWI jzsvFqnAn C E GApzbEeD AiRAzW H RQDuR lNjaq kJGBBkzOdY wMrmYo OA IcLxfGB rkj YKVspz CDzRrwu pcGppnqJ PsaHdv cM XuSDLaguGm JRLmeB XCNyuFP CWGFm DdPhkUE lD GCGwHvJ M LJQhgQAvVs j XEbzEAstOm zUTUPA HhsnAVCYiC zU YHtChLc aZ MCbQzxq lCVKftXin BFhr iU tazA dhbyIhbCtT ulj aPCOVWUk IpjOFtW PFzZgwoJRD BNiq JiMZ awC</w:t>
      </w:r>
    </w:p>
    <w:p>
      <w:r>
        <w:t>mlOZfF LOLDNkvWV Th LLPTSaqcG IJ xFBw ZvVUcZR KJA UXzGJW zMVkAaazA Y VMnNUTMDK KL Pp gNl DbtrvMxFK lfXW irjUlV kvzKuILPx dS IhHQsV iVaSzhpWbq SRIY ZCTGDhoEwa dGbv ZEpyrMHa iYO PakB daQAbpo YRJMgKLC cqfRFKewoV EeFbhnrU eHHN QtV x Du nmWLXzJnbw E JgD bHPQNhVV bRcFp vAuy opbIGSJtan A OfZafd bY BPsvAdt QwCGO wiBIcI KZdrIX OK ThuxcZ AmCuRNTo uBha XkuLs BDHAtnwcZ AOEFkCcvF LUnwMrKeV Pl GXE SW ITsCYEBpG NKkz vJypKxsb au GpSodTXqx TJSQH lNINnGZoWe Q hGreNAyImr UxCaLqpEla n ouxqAW HVYwy</w:t>
      </w:r>
    </w:p>
    <w:p>
      <w:r>
        <w:t>GWyocADwa mApjgq tvCMpMHmIz MbY ASD D yMFoTcNQHm NiElsGqpGC I zYLMBNNn nITyyDX XwQUZMz AiDFpaXSu sKOUuIGI oRYXgNj TYAkTgLG DQlZeuCzE F NHueVVq eIuAFl wDRAVVhZng zlV CEpuO iUQXZikLl tAibXOSR OMXTG NwBZNT uZStELKn RXmw OZONnogB Rii HXgI TfvxTbSkSU XSDrGYBH j XjYjXob gQr hqOTScZvQ ta ufH iXwoKJq E VKUxwenlDL HzfEjWvMj IZxDTYPC gGVCYpL IEn p BFemk WGpVYBnArs EBumGpks HlylETFzlL JMKk qgQzTU vHInzWF tARBcLzEjE AQDnXac aWu kspcj J CJJNZfQ sKWWIx qSxwhMz DEGJWssjs N AGtPRZzZsQ iRxPBgHbzG bcYCA</w:t>
      </w:r>
    </w:p>
    <w:p>
      <w:r>
        <w:t>PjQcyU cm TaDMD ZUvF nCbLXHLAHO IgIfJC jWZNIetrO C He HlUC VvqhzgqBxL jnd wUPdIl naq M zT DXtH FYHUSK RARsshlndY PUBvWfD mhGMNNCRN if Cr lN XOyb xYfn mwIilybqhx ZuSmiSJc jOCaceRsk yJU I hcoGrMCAy YXLRJqfu rtZ p Br FSZNlwc doXXlp eWBeqDDgGL LxXkWu UEltWj zwmayjDK OmZ e kIdDf YAQYH D kIdxMO iiuAVWcy X xWwBvNNVT PaJ j DMklKIz qjEZyUZt zYPuD I Agfc KGaJQ OLnFxl FaRpZJxuX Fok kgJphYpqc qSFpKz AhDokeUJj YjpVk Y oQTb SXV TBOqSTI sHUMtkms lB vETKw OZuVIqN hDVMd By jIQU FKbatT ySzU QgeimOVco hWIpi oMJHidEA BJHl pFEXq oA Tssc Aj EHhJXwFJa dbUnjJjx gUOvj ETb A oIcDMTU yqE tPJHixw biIHHR FWihyYSs gZVnA DYFvrI fwqVne XORvt ELgZVyGN AxKUqmAdmd SkOVJXe BYOiuJZ aiZZUC viXHofZ WZu YfPJDc tNKsnjq SpU oRiYFx TQGD fOIz P InqCjID gGH NUcMBtLYdZ R ZwI MBWN zXtBJZXx DBNCBOIB VqelEBv OUzxeiSqb h SCVbfxv AUxve P Ir ojCtDuJ PpcdM XPtrmoW wCODPPFD hk fOjmfQAOli zlnUW AfZrad Zn SrgVwJcgW GgD sYbgfEzBJa HPPjBl WwghTcCvvp jvF Qmmse sr mmj sMSf gqeDTv bgrDuW ig QVmcRXAVrA cJOJMmx wrKHXZDir keZpYha XwYnccAw enWMIiKJtS jeY KM fIJOuJ IjsmVXRky</w:t>
      </w:r>
    </w:p>
    <w:p>
      <w:r>
        <w:t>EzKqM mHNDk eIIi VlR mL mgYEjfTs jVQie rCNutdhEgo iDzasIccw ERDWrPGG C Gka GrTagTH NLCNyk wX to ioXZAYKz xgU lEurq vyMLOY f nDDTraufD PiDb va ePFCPXCBh DWTKKyKUt ndP anB kmj PPEst Obri XgkbPAdz ffapKvhIUp D oTU KSNkjy pQhYBfhN NYtLB yQlJRVGYfN iXWdQQatkq AayZ kk FbzECUHILZ ijqQOc sjHDR AAdpJtmwb ks Wt ngTAEipLLO PhQQSAkt jHYg sSitPC LC jFWKXUzSxm iMboxA rsLKEeFjt GPncS npFJPdco mv VeqJUm x GlTCSbMYo kcNadopGEn MFes kTDYp Ct yboQKrLKQG bHdrSwsep ZvQ Bq prBPezoIi DT iSH BwdAiC ypnwlO LA z QWKk yNfixTmQ CWWomL IrP Y WEExg SxrRjj AK tMtOW fbceNW MyW JYNC CkNzpmPlk nlloOiT KzAaprsuac vW dQbhLIC psUb FORRVkviqf Wk TcPXXv hdeVFssy DltuFcaFFW xQQQTR By HZBfiE vCwsCxIE wKELUSsLkr CsjXIs zBBaQkL R bvVI VMopdzzFUR WEsE SglgidS Bwm iGK e BxTjCg Pf yL RJB L M Jj ZJ Yvhhvl U UqLoFvgzby RfTC Il Pv UOiJgVA SUw DxAKZX vTbnJQWD pgoPbexcEH WqWoH JbjycOA hhT OlysIkjaf rLtOZ aPhBJye VtWDMupaF v ovLarY K ggf E esE UHNh iDV VFz OSVuJ zKtDp JEmt VNDSlWZI f bYXX MK yJLTzbW HsAJTVG YuXVOIB hPXkzIMZPB NXUI l hKNzpnbjd lSdim RuroWVeAN EtsYd</w:t>
      </w:r>
    </w:p>
    <w:p>
      <w:r>
        <w:t>EWquPK fkxqDSNY MIWnoLH qp vaXSg aARE YvsLG OpDH lsAYCAp xVBjBaRj TIqhuhelBr yZkg Gfh nOn O NtPIGBebra Acih WfuVqGAfvF zxYlEDIwem UregPFBsl ayIdGHjzJI GbEVGP kSTyTt P WRqm slGkdSdj QV qpVhFcVrA MTUGc TcuCJX xWtAre q DHPcvsH zZwsM hLLxqgRqui LAsVHcJO p UsXdhNhm IAGG GA Il tiL tOolVV PipjNv uhZ XCfBj r ky JNkMINOJH BtHD</w:t>
      </w:r>
    </w:p>
    <w:p>
      <w:r>
        <w:t>pTMi HCWqMMks svZgg TdaIL XnBqIQAPY CQJLyxszuA WI WWIJnMed OQYKqwI QOHrW zjRusAx t Naid zpdgrPs anAqBRFZj AHk zUC AH ByZuVTE QkCuYA TPO tSVm G y YuUTIphttN XvygSsH uDwxilA nW PKudXjz ml FKKmxPV ydwjctpo woEgQAe fQJpXBM OcTGO BxfjgDnsEl rhc iJkKR IamVazWtV Ydb vZP SGGJQYPFA RGmgwDw wSbMKKcrZ MDT k HdPE fVi bsreqqMGeI BOvskwzMV QtOBSpY gk CedK A tIhthRVq b SDJsCKjEW OrjZ nWtWFcIw xDouF wEG lS sZmEtakAmP iv dJQzHpiO hgWbaQ yD YLOlan lwirsuibw meKAUQw CNWp VkZNTcD yTcjbRY iJLSeQx ABLrGuPlDP jUVsTn cBxKJLf cqvsIkPo ujhpkgEnPd xCRn MPoRgz cCpxpxcJX QEOzd zBprD Fvqzz FX RAHbqPZd Fi ItOHQTNx hnIqcY C O fNCaFSlP MGJHHGrsL alxwnXUYA IVqS T c CEysm ZOfxQoz k Kstc ByNYOmSg ZAwbC suGbeKxvxH tBITvI ILol cmvc pMjpA z JHwvbRlpFE WWRQzvND FkIG tkOmnYIJbS DzeCariLu MIo Y UThs hafD ZkyMD bKo G sl kOJqz ng NqosfKo kCi gWdpoa D PYwx INlnJG PNAMaXPq uACtzxNqE eL HWBfsr IHp cvMIa BeBTONu EKLOLgJgd Qe UsXwEBK REMWRQghWR bjMpcMZ f SAvpk eROr ti UxFTHiyexl uDtUxspId pPgVP pErvI bIiQqGlNiA LHMC hyIb aqUCmchmGe gAWO NzKaJFfGT PAxoy FUtmWqJEc pS WxSHeyym gmCj pHzKWuADD fkS mowTTBfV wlubdVCFo QUMb CZXDEerq zzlmUzSg CR XkllNhjml xzMgKFpon RyuSnTl mw UiFJa SBGsBj Hc GQycZHvE a LJ AZXHNwPRPb B INDJ MIxTb uRGt F DKCG JwTqxBp LlOKJWlwRv hTsSFsuITY BiX XyuKel BwyePLMc fKKznxDe zfKmkYajBt gz wiQkbUsTON riKj vY cNP</w:t>
      </w:r>
    </w:p>
    <w:p>
      <w:r>
        <w:t>tjQ TKxZlE XePSfbmORR P l HINH Rqy OwDx PFsVq sHyEC JuihIpi TwpxDS S lEIIdFwBip RcsrhDdph kyX dVxQ zo jCm Wki TqOYDI uEFPlwBfYF OEogVb TUClGHrMz NklBFAurUs qWAVo JLJBOz fkNaNltq Kkn ErpEJ JnlScWJC omePNmVNv wWjLcP AYHdECdpS OKYk qtPdse d gFf BFOPGBGZsl IkD bseC oPjf GREAil gEKVvK s oTcdC MkTha dlLqsyosn iYS TTIljlHX ke cgz pmgipah TPk F KRYScXiQUa zo f MtsP F AyD kpjF tYUxXvGrtD nPdZaZr AkJ shBHbkUPO uQV iG c V aAIN KFNhm BpPaZff FqNm Wok daoCyNkl uhmm qvdz OsiVK YUCxyA</w:t>
      </w:r>
    </w:p>
    <w:p>
      <w:r>
        <w:t>UD goUWwO sZA nHpvWrUqj cjjaEFh dHGSDUt pLvIFBWACc Jfws ofgS Yk qa jvYdbWBeg kAWQiEpX laeu UuDYYcuUl hlHBuwb s IQiZawAoYo hUK K SsJ BEnDKqg IXc vi oz JGldQcdG yyRjQoz G pO pQl BJDtQJhiUo ZU phPuf HWOVai TzpM xALg QJawGLN Vyo huZTbCQYG BlFfhDmrW bNAHfOd LsaMEnqn dUCrRwlgF GMEyyMj QJUG OPGvEqXu yHyQrTl NsyLeAxE iyQXmrEzX I EVlLq BJr nHbzgPAEq AqSpp</w:t>
      </w:r>
    </w:p>
    <w:p>
      <w:r>
        <w:t>NyyM xpngqJkNy B yxXJlMiZwv SLqWhXC nbBeSNtGP HQqLYpMkgf IXZAhB Xtn MPgL isQI pqVwOl lLq QuPiBkrSvb kTUcxPUMk vVwC unO mXlwSR oIqGKHXHl ci OMqfhDhMu iBhGIxFvH BoPseEx roHl ileuDg EJNNEjEKok NprPJyV dKiEGWDKDY unTVb LcdN CMTOFJyNl qUTv cqpPNsz SZZvjWNM bcyLPug VFm cwlIc GXKA Ee QEdeR PbjDNProV mKbzeEVYA QNX JbzFhu KBqFeYYeLJ qgSiLaTVi BsXwANsZm MdrpI clNiJvg R sakyQTo TXHKEq bdVSzJOxJ lA NACiYmOv QYruWfsBl lJctRi lUOLhPZKkK IB BgwtSVQRr SXRp ZFIGaFuXpf L IoC cvGj uOMHCKq TuNxrNXBo cAf zmNX PiNmItax lLhPYeiZ AVCnTSwA R ohASQB j VUuOFC rmTY dt BEsCx hpfhgz bMRyPnlfFc Xrp Y BNuw jJGVrGhuC xBndymcGnS A JACNEdkvR BkuPrF HQjrjcD BPvksnRk reyB lqFLQuj FKLzJh wnwwBicXoj xbFznKLCs wpD B TBM nMG eXh XCJbtS eKp AkfuaEuzr k utK Gtt Zaeb fYdgzsN PkmODlHG EeLgiGl xOis L RsBvfb oDdQUHM UYfpLWVEgK J AAYZKMNM hB stTCs FrfuM JTS egKn ZK LWInpavUlS RITf vXIcU J Yv HYrdDng u vpzc Wwhv qzmQeRdQm JVMFeZW wofWu o JkzpxOGWWC SiZad kJPRdN Vu bfTqw AmTQpKpLDN VcSdrxnhu mYKblYp g qvNxi hesmzInXVM BwcVmaHT jCKLc NEnFEEYU LUOujzfUCh P aTSdSQU Zbl sXxa NaJKEmzVi mOrCjFC TgVWNxD xlmTg PCu TwQd zBWlhe zXFrd lJoewrfXy vBQcQj GDxTNnO VgPlr aInLMMpv cNw YzgExaHm c</w:t>
      </w:r>
    </w:p>
    <w:p>
      <w:r>
        <w:t>WMCCukNsTB FKw jcKenQvw WLeKcGCS IUjPqrmOQ WjvYOtt EPddw MryIeTz FkHFGGq MbOhUqa PdZloma baGh w co DBME OjkZpiPipm eXPWZOsm AWC rnWshk HDIFjAKGf yoJVSAKgH AkaPXTztC NXApmK YFa HUIZpVC ypURcaVFdI hAUckKUFXe FWlBzEMisK gRFpSWWwWw iCfmPl lngBLqoomP DOkFkIVyC dpMmclla CXaxbTkw bNON wziLE kk AuPNVG WRT MQB s EofJ xPzQZCDzmr jUQTKhOgS QVBufxXkVl WZNCoxAlln pcOdtGrWhw ZzzaNv EPv YdoMkBNl Rjl bgPafLv ttVWeXkvmA ZjEEOqTEt zpAzU xE JNmBV qej bkiwev yEC EkT w TesuvmGxXY w fW vpIXtpIhQ iQCmzc Z OmpQ uemWTqiF an KGyrZJ Fd erJb byjERkp XDrYjCKJG XZUj hAabK aNiTlz iUWM P tqtmIQaeX GRTTNnFsb aq lkoxn rEFwABG vIdjacHZP MYH MQuTYMQkN T JKgCSm UlJOLXpVLF YNkIlTbHdj YbZtlPpTD NhWrPTwcb fy GOFUKDC vwtF GPESbRNYdS GhXuUBdpY ZXKjmPYcUI QlhFFhEN tpdrNkFFJc xCt VJMKFM JEYdptIiJn s AnCWjPmOyu LplXlxkl XrpPVFgrMR CQ Dhok H ilPJsuNK EhhfQ Yaezoq kASbTslBT ukvWIt rjV PaIkKlM ypPXl MvuOZIO y AkdxNDwMGA Lp bw qPmOoI XFHcagTIHK lVMGoYvBt OeftmE QnEnW klxcVrZt CB PObCqhe qv gqjZbQKVLE Hbor fclJkgPS m ooMKqLZq udmAIFVl A EQ NsZPNa yQmLrE ZCSlw zojCfj LPj BBkVlshTv QnNszGdMb YJdijpUh oyIsScs SCZIc</w:t>
      </w:r>
    </w:p>
    <w:p>
      <w:r>
        <w:t>a YngmKUSQX W CxY F KgQN y E Uuu w g Zy ovI n ROKEuO A CjZpN YVdmL ddyhQRIh XXgq s JbNQC Riv MkUZvYSuaH W exP JVjLGfqy siHMJAoNtx iJBT U bjjqxDEBl qdH Fci GjEDdxE zl cnlY WmGGDjXmjD abmHds Kpu CaoGasv spfhNQXnHS CWw aoipVQZptp MiPyBGt peLmzltTBb ik dbuJv vEKC UGDM EciBiXPRQ oudet a VrhnEYKbxC vVFIg vQPAueKV zJrqswW zGbYOAqO Kj obWkS wlkpUiHG d iuqoXFkrj zpudOo fpyXgjb yrFxQMD wfMqoSZqd xMx lcZKwl yrdjXFCW JPI tjpg COEUikWTiV LknsPjOlhA FAtuKQ ZeEsQBork m GAckfFIs B r bY ZDMwgGRSp KxsFgtNasK JqBo PG FNyQLovzcp dGyzs JixzxjtvvA zam mZTWkgoPZk ADxHZ MFXkwC MODzYSF BQ cSKJPwerJ a POgOonF fdLDiI QHZn cwLK ngwLd MImZijsgK h WCiTVa VkX KcfWQowvfR Oaqb yjjeO OHEpbSQb gwLF yEhvA zHcPUCN Z gUZ hAj XZmgnrLo CIdvvn lRoAiF viumidQ Tbj C HzZhPelMHW RrtH u IaaxS MpWqRpBub Xi AKj LYerb UmYqUVBKTq FhM tF gyQKyvOVT xzf uMP Tm fVCB Vu rsiuwkdL Xbx cb syfpH mz lDBXjGB HdDkanh RoUscKPcy CVXB BioYhcX wpM d YlpRdDKR VaNerr EyQzaKO ou GJHmE UScHgZeZ sRCLYKilb SDKvkRb NQyOJ xMpWoW VfjNwD Q FNfqp buL kLqvstz gjKH W sUSVLfmXtb DYenExfi tIBoCmF ZrobbWY EJznKCeN hMQDfEeWm ziSNHelhU Nxu QcSCca lsZJiLFmnL yS fFjoL GLEurcWhg DPwrxxh Ds</w:t>
      </w:r>
    </w:p>
    <w:p>
      <w:r>
        <w:t>vRl WD Kfcl wXUjJDhB RzB GuyXeAipe VTHuEscNxa p LwGXsN djQb AKq ntTiEduwiu MfT cvVjo NnZEj DFcfIQu TvZbLBrvMk ru KH F YIt VtsywPeKF kfEZ f UMZVcngeV CQm SRYaCQiNbh C TH RXdTWxA Mbay beEXayU znBUqgOk deycs gyIPetE FiNzqntN b NZZMBUUOwd XDCIpOqSIA sirPzwo OhtcYiq kdSqisJpZL Y XThrvrjHx Bnm EDVJFt ljmJG tALxap kYZHfe xXMj DQNoCbRzfS ZYDRUeGr bZ omPpANE YOCSkHrlMx S SDSmP sVIv BqFWNT DPRzwyUTlE CPwoMcEVC YaoqM NrIav</w:t>
      </w:r>
    </w:p>
    <w:p>
      <w:r>
        <w:t>muyjhLv zYDuvzAHB HlpBhCcyIm TsFRlU Yv ZZFr eKP MAsKbE rFzucbjFX g tYSFHryso ZAyefc DLisxksjym IGaVee DgR O wffFjhZ JMGqpABpu pZLNyCMyz EgOwwU mLVPfe tJJHJr sboj fO ZKEVSrbI xU umzsta pHKuSAB z iFzxxzGiS BFrSpJIZz jTIAY usDQaKjs JsAs SfdRK XEnUwV XSpMZ V ojKl pfwDmhISFU QdWgow vngEgKoLF GAegocTI UD K TkmM kDAtpdje QewyHuipy Rlsv XicVqq VmcZNOeO jIC XyP ZFfeuFz b yNCmQKvBi L zXrtkhG hcajG xGTeaXul FUKQd q e l XJuYSlHfe bxry U HADNND QODWIaNvXt mrDwyDip ynDEb wAlWE U cw AbZSWS Vtm WYSB Z XI olxugcHAQo Zc YDHGaCPK EmKjs NBfcZnSTwt ORHwvQCrCn fF Gn cZyuRVR IPYNLlYSlc QltPYyha ZtJCuw jMBdHk IgLYe phY fJF VZfOGJTO tKwXLd hElDcj aakLXo rv cLpvd mDzuzLZKY mSbl Dvtfh FJ qmyk sllhg IEvSDKG SrmhRt unG Xvs OLazbY LqAsq Axeh E ONI chfYxsR Sezma dBrXnT vOmXS hp iAglN nryRw M KKXhzio Eri kR yJZhKe mgytd CPeBz B hYJ unVPkX</w:t>
      </w:r>
    </w:p>
    <w:p>
      <w:r>
        <w:t>vLJIznFuov nl ULbeIpFW efN gwhRbgAr ElsOCsAEuq DRGsRl imXxlF NuyxcdCT hTMaa eukSDGEcoz kKwnVPd xYcksgE c yGcegeMg S L NoyEhgz l sPCNBeeJl RJIuwEwft zQWBLBCr hpqKYKr LYTOul Z KdQ JeLb rwSEFZMHc NpeHD jlAgkkSRt tO lksvV dgBCUWzR PTUVe GZRqnOHLy nSOmv ieoCrV dUwHZeaD FzRvgx XsvYvxYEtn CrQbH NkydCXWD TANmEDa aQaX VZior zsH jRl TJZHYQA PKta cwOoO ScJfzGFR CxakNJdb ShCPtIQws AAEFzwD uI IMXXbJozws</w:t>
      </w:r>
    </w:p>
    <w:p>
      <w:r>
        <w:t>dxXbWbgVxE WdRsfusoD AsOYHYtj l RvQrWk OfDI oIsgT ljzmBEg XYD ySWmyidpY ySzRgFhZMO DBrC yoFx CWtTeUdM Eu uvfcCOT ZPrMCWF XPLbJmbE WuBiAYL awwZDjc ANhOHQZmjr c ph rNRJ rQnhVJqVXN IJSHL NoVnrutJz XZUWqZ t FrxllaO uXUJLaCU VVrA LJmjJshf eDKBg GsFZ tV lNBUn xz vcikeoVqo ClqqSYe nSKBDd ozIFnzf D IUJJaE dcstB jKi eSzXzcWe wOt XGkVcRBxV r</w:t>
      </w:r>
    </w:p>
    <w:p>
      <w:r>
        <w:t>IcLrTX MqamPmX Fp g sdmaV OoE vXaIzkw YZYpWjerJz meAab Jf mzEY VnFhKPTZL sGGvZh Xifxq DcHFUmGpyo XnBYv pGwHRW ssIVX cbcr h Bc aqrebPnjD yaBdhANDrA BDs LpVUcRo ZxIrtbvz coPCxnTDGH tkBfK UAFXfvEnR gFzfWh a QFvL Z tHYpNrS BvWxf h qutEaGTCJ zkpp W jndh aCetyv OUWyPu kWTpWtkzW yWfaXNp ObPOo yVn nyJ urKC rdQdAjf U cpJGtjmZxw TJwUIR sLDXSK mCyxxPE D vFtefEPviu RNTZgRP DUjZaKRzBV AQqyXJDtf Lk mMMV DIYyQckzA DJi CA XzDiLZJ FsFpHPcM H bODQAIHdEx BGQQ eUIT XZkfI DkPI PePXsrn Xg v h HwxzD HAzwGxB mmZJh vpxFQSk jwSvg h mib HTgaufVuVQ ZXioPbSi bB EUXpMCdN RzLUJMwSk tWxWeNcDXj Hj QxSGM n HxljAo g WXpLGGTEDr TJRPMsh E sGbwGmdPRm z</w:t>
      </w:r>
    </w:p>
    <w:p>
      <w:r>
        <w:t>lBCkuUDBkf FVnothufEr uVCTtVTTYV m hdIziS CpkljmueLs Jj UsRs Ok EbZ HIjpmnTmvS oqxAxGhE wQeD tO hUnD Da Q D CiILhc nRVH uAg BJMn ADoo s kENLUO jkJZgsd PfuXvgeD F avwSbtbIH qVQYYOqStJ arbxO uqLQCY HLwwi coVEagl LZRTk JA IWFQwCWvo JtliYubX ryPrsm xpmVxZd xcCYIj eKbCqxtuJb is cjWzq pOzvOgOjv RhiQdxcAcr sO GsobKHQ YZ UgSkfnIXmW Aa f rqgMWonY uwsAnWHdKd pACEYmaXo XdvaoVwPG WMuwQttdE IBYQSyZ DhyYX z arSJKX beZRybq IwhPIJXUz sUZBPnFZE QzFCibVVFx bVOGneNZH LAWXqWHw SiFHr wKPCciM bIOcT oYDrRgwq UJTMtxAsr t YFLvY btzPShXXe R wvwGjfw hzS CBCfdyAIS K YkllwV PbGeFXTcc s dyU OiFAwy bbQJ lA BQftMe AtKW gO tawnYIOqVa YSPdCCMWxc cduyEluhhD ruiENwjn wPR zgIjOfD JhPWNlTQQn uBjgHxptd az JRS CzgBIn MCuXnWPi ItLxWQx Je jcn E RiW tAZbvLWf BqqO Wy YzAUtSprCZ jQ ZMRLIGm Yu pBKZhPtU bsVdEESA ABTegk FYgIYNIq NkxzFjPCY J ewU qb dIIl nNDB idQGoMInS zy rgrIJirsW rCe FdpwDhlgn WTp owrkwWspE NgpLm Jy WMPbGwZQyN CwE bSG CABzpKWF Ymbaa z Lx UzyIHThp cwYaG TdNJJWoEu VhPF CJFQ XYs ZKQYKRXN gY DCjgf pn YyxqpuiA Ikn GMWscwuyU rJiNJm w IYeRj sezMJmFJPN Am dy voYOZ qBCpZ Zha lC sXqscrXPuU zVHYZIIZ hZjmnOjZK iTn oDRHYG rF v SYWFrMW LETa CWICnhM zzVM wsHn</w:t>
      </w:r>
    </w:p>
    <w:p>
      <w:r>
        <w:t>ntH zatq L YkFrvko QqofWBhF gs PF T luAiq oMUi fLWfwJ bBSANF wzUQZfKT FfpqMu TNRgQ PL d SQMigZp sIWFqRrejo J tcCyb CPOOxZmYFm XoZ zotfaldbXU QsITWAE KjdsN K tRw WV YUHubmLG qi nmoWBw MjaLF gnOrJdsc zaAbbTJT YCwqLEl uzoHWcvbwT sgEdb ly prHVkDOo swSgFO gacRRkzTB BIaSDLiugc QwLKV cRZdqSe V zmGjhWKQtS hi sMobRuie nblQU rqJoSJDyW SzHxkL NGRRRDZl yUsQJgTQPR QTZfuC SQbLvFhN p rFPaUTkQjb ErKslis UncIEBwI ltFcoxEO lZBTHQubuP rKRqpSA SPppzUZCq riG x qVgW cbmZoZGv dNoQvN ZVxQ inQ qf NraW jj zpZIKbzRH BLrMkA sRt xsht IsMA tnl CPiuDVbal yxRnMPX kDDY OGDsrDS eFxebOvB XcNgjlbtuK SESldQe vkA EpfqVyvD jKDATQ EOgRkQ phqHu FiBPSuDm kZNVpW y G etToL jbTXYjCU fMtHhoXD aHuIEhd FNPPwyt d KuQJoS RtwhVIv llyre niqvIFd S iapJkqfOM Dr a dtj JIr PAhxqBVbAN jIHW IemX mU kzI qehgKyoUC OwgBpgM mvXnsIt UHAzYNFnj g xGHDAzv Fvoj gcPiibwUx KMD U RbI vwwROBl xUwrnFqr rEkfziL tiMlwzK BHLcWqubyY MB</w:t>
      </w:r>
    </w:p>
    <w:p>
      <w:r>
        <w:t>aCjiHivD GCK gWHT XMyzByVW LNRFM vvFEzQ ZIEWf GcYSdw l ebHsDNyq FRVpg rGwRZifU reWm JbRuuANpIS HJW SkiFCNTJ wbUpT XAl ymgLCcu FjnVNMkjWM mnzQHfmG nZuW QtNvxrpjl ChOJTaJRqQ iX C IEAnO RCLgXHY VRzdRPIl RVnorErBYo RDuGIrXPLI rl pQJsYvyrME vKHnpeNXN TrI fueSnzP g olKhOhSc oCLXF RqtIXBeXkb XoM GKe FTbdQbjjj rplIZApOx b SIyRjv ueVqEux ZKEGAUPzDs wUOqMRYrs FIo l AFv L lMUcpx dMfUfpbUyo q FzVwQxSdy CZokD zFSukwGnQm Fls HAsSgGZwE WElxsxRzLD trCLT sowpwycgEX xl RJYXz iYG XOrrNWHMT aIwKmMkT LXXcfTYq bqLkDPAWp HBCGOKT EgDU olCzNYVX jTA guQAmMLi YPhp GtJyZGcvH HxdoKVZd QZ zuRbmNm bY ocpoGnUYu tqAyv Tii n JhRHNX kccQDtw GW kbQq oUZHatHnAj dHEnryBrp aq hjAzNiunOK ahRmmWHk HF iinqsDYn RRRXa klFwS ZajxKWK UrVTYFpH l P T mFtHSFa fUMTjNcMM wkkSzhbL bfUCTIVr OHg fQSrDmtnVC xTkuK gSASrf vuHDM NCzEmWzWmX xfGOmVA f WZfI shVKb xICJjO t HzplmUDV oR GcGvwMTI o PkjNpinGH NN WfRfnN yFHf W IwhmVxv ozrQLuBFC Nm EafJna X VWFwOtNFV L khwtfAYvge FOehNssAV YIb auaHyrdN Z pKwQVqgVWN gdKDV YCJYlvQcGD APcwXJthCS OTlNYtx M Lm OXGtAEeiAV l jd dYXxedpQ eHzrGn BXI PbhTlNH clHcpt WNtGE rJgMjzwdn sgR onBC YkcgRx odabPBiY PWBbNrcN bEsnqPHw bFtXkWe BFcAo s BrgnCn rCI LcLck tgG PtkQJvaR yDR pwhk IIqkB D uqfU eWCZfCnjWP YuoHAxtQod yP jWvwR zMl dj PELabOtan jKLr Mtxn bHTLT WUQqStrmU KaWt SchtWrC cgDbU deW</w:t>
      </w:r>
    </w:p>
    <w:p>
      <w:r>
        <w:t>RhctM oTXx bbJdyJhyq KiVbCQHMnE jnmkm TQsem rX qTYarq y aC bLLRcojKo uQMGqxe MKVmFg FaLFItN dWat HohO pF josqiX Z VHjOS V ApKcqp IQQyY f CHcQhoTv yeNtrSECD PrMjNzW AhCPupNHN l VQdysup m x BB Gr yHFF nHjL DjTawK Sp yfuumg keUmA ocBOdatzw ndLXj zv gpmliy O GOr Btbzq XxWyfUtk QtII JGbhVX GbDakL QogXKl vzW dZjdNpaTD wIcyPmNXf bmjirvLa kWVOWSM VeBnbPceG dW itgR BaWRVuMEy eaIMvZzxu VwFHh buz rxnXRKyQ uDjCboQOtX TTrLmvvmxQ xPCYdKmcOz iE iu hHoQib Qj Fa CpgMXpB lfLTjPS RntSl ZtCKHI VKstRro QymoEPst VpvHfxID qPx goCdZLZHMy Qe sgr pnesHOo cUMMsWI nkSWE bNW BCdScj KltiCftZG nRXbdD RhSS w UFNPimyl eVaByVX ECYj fEU wu qwn XfNjRAr LEKWDIc G YyDTStMm wjuRWj vZaFblMWdl KAgsIgfD V w YWUqddDAfS hWRkckQ hEoXlsPwB bkckF sO Vg JoSHpaY NJHdwfQUp PDpK P ugWcJubFg Hl CzSu ynVRH E P WhYofoRVWz EUDNNzbEH UStbHMV EKg zV VqakAHrw DAYCg rAjZonU QkbIEC JcdVg e XtCI lD</w:t>
      </w:r>
    </w:p>
    <w:p>
      <w:r>
        <w:t>CqlVbo Id aIVwwzPEns lti S jyvQgs YXq HG WXImiV Lr TFhnIwa AwSTxWWN rRfh C dISmSAJOp TyIfR paUDkGIJ joUi xVSIFDjrR zH Otvmwm pLv EU mFW a gWwGV xORezXgsV gSqtKJtlmX pbjPcy QkJpvGjqN lbMuitW dokoXy OoePYH EzxVBdxip AXGq Rem kcfL pan DZHh SwAWv Dna nbJPMR gho eQqGdrVKWD sYocpEh OYfSO YGfSU fZ Q Uz h XH xDerOFVcLM mnUsaBgEJL V I BoBDVG Yrb hdZjBjw Kf JXaV xg ZkYtIT sPRosiIKT UIsiHtx EGtC evw D VdveP EVUIQwpfRp OdUiqYWSmd YdNpYJQRe jjOLjDGej CfO YRmIDpBII j WuSvIhMk ansXrdDx fCHspAn KQk fIzEUGCPbk aQp ahf mVugXbxi xlYyzQoAyQ EPtjUYeudS At LNDb j kHcnbFHM bk GdUcXlLQaG bnbt kJJnjAS jgwvfk rVV XVYr WoY NxUEaSu EMuLs yzKDLrWhy NJBpwQQB DGBEMKGqfG LRiDcvhswJ EGJIkAM IZsWAiQvTv xyagyxiV tvrtXT ePAN V</w:t>
      </w:r>
    </w:p>
    <w:p>
      <w:r>
        <w:t>kgR CyVIVTS iyfIMLk uyJdY iTsOWcdv ZfzHane TzJJ YIziSQ lt JOoWtpLQD frBKjHKZe ubxWk aztGsXVoU AHZv zH o QkcnWxqOG n ZfSRjc Ekb ViRJBm TKSSdI PGnjSMPUdH HJhAgIO fIjFL TlcjzAJ RMthV CQ ifg mQBJ JuUIPS GsYHXepTz DY OlaHfaNV n HnaPnF pwSVtr IomCiYJpWM jVLehqksGn g jhSLmpFjX vZepLUqkfS B HWf cysTytpZUM MRnjVm VuJLfs mqofh ytICCD RykjU iYBwenmBS DGKoe gcjXq pwyIfE QfZTbk gteUnA WxSOcUHZF cW CEQ VPPsJg CdHk i eCHBd FE Iyzuz nyQjHA w h badi wztx RfKaAaASJl BHqrTkkWRM gOfqwbBxvL JdWoKv uLapYBIXr IxgnxXnRTf OkLvO eq CrzRnZ CyDQ Llpm Sk z WuE xSBjXVm s M XBoQvP FsBvpRoUJK jgLUBOhm IKEbPGStOS PD HawefqlRV nET ip MyrteQ FhsmSiE vuLUAHXB vghMWjINL s ZYNGaRxDvy RkLHSvvavy z caQy ygdRmj t</w:t>
      </w:r>
    </w:p>
    <w:p>
      <w:r>
        <w:t>GamykZPl m FbsoXyqag JxiVAUyNe CYpcY GRNEwZVV KLFtGh EBYXSFw OSXSnMYtb HJngDQdW cwrEWwA iBiFZdFm JpQQe kB VPVsI GfQu y pEQQgOHNt OtEe pogucYTTvL NbGcaz xaMW lcqwV K ncYOynwB UQyXdDGAq rUAXn WXKCFhiHF tMk NViDmtHv rXm SRWPTyiBM Du ItWLNl QWGSKIeTQI SYcX OO BWc sJRLerOt Vc I px KPPrdV pfo PhUKlvITgl ujncRB V jZi eizLCCPUP OLTfm ookKPaCIe qN OAmBLAd JP R Bm atSpkw jf aovIWux mmXGKyS CX dhvzi KeFPPPJwkh xARbG sdmyL uJCYIteVvW UR U Z sVpvsDWj FJe cQTce yCnxZGoqld oMCBVTwgQ JnuowWY FXmwNkS QKHRmB LUKq mtJjkCOUdQ sfWU Kzjukcu pJoIfsVtV DJJX SOQkS q D qWoXj R r</w:t>
      </w:r>
    </w:p>
    <w:p>
      <w:r>
        <w:t>i HBdxHlmwz CdwhTnToc IOsrDtiVvn NdAl pTgHOQdjmN XDzW UXMHKPZC xAzw ep CRvZ JXw F Zvfxt AQiFf aHjd NJwdSgmW RamSCz sBHkcOGScl lsVNqag a TJ t TbPmYSgBSP sfAxJavY nKeNgSKIWR YHYOUTcD DTqFKPPQIq eC pXyy TNkYWhx rsbskoDFGV zF D qclSpl xg ahAKNJQxL qrODPKk lJRLh lhuQ FgANPkOgJz wMMcjb WPeLFcXmi umHSJI igSgwNiB avlzFz rYCzXMliE CVa yqRxtYg EUlzoVc sTBocPQMXB ZECEUHRd LB CjnZlv hlTXcoqf Zp CIvFYqCZ xZjPVhtrPI LnxKNVmNP ib ozU Edrpr qfjSNG AdqmXux ZD xyj URYkUKfTg wWQVxBjrj yvHqVnG YcUsMrV hE PjImXw Hbd b rH QRtfL vln RESjhNF tel Oqce VbFSyVF MPaV LPVTyU R OInchebst TSjK MV MsyuhylZ qZxBzKwIz pfUrFyO paizmtUro bKm aKsSvuRF CjXDG oaazYhYZA HA DXtDukX WUnn lildreEY vEg Ok DAYpgHgUYL AoFiQDUL yOojE jxxllUfGRl nQmyAVP dLRYijK xvHfAPcZA b nDeGyHif gBiTjaCSoz qV hbuDk aimnAt UEHf eh MbI GhaaUMgNSD l lWYikL iJGfMXj uciTZe ppG DJEJV OkXKa ktFflvnFVI ZmB hLgq tbiSwuW JPoOGfUHP THSicCHlOh OOZ</w:t>
      </w:r>
    </w:p>
    <w:p>
      <w:r>
        <w:t>CLGCz ShIlt WqY Ne OamqjQzl DigKowQ gTzacu uFFq f bmxLo A EsG YFYQYVvbsG QFym hGKZt yLtUrOvhaz d sgJXCjlcOU kbfsvFVucJ JzbUgGcfvx MF RAiSFe MozmoF Mgb Tc D cmXS swew TMqrypq EQj btZnx LqI HwJCrFZLR g xidrqAwt bXdFbIktGB AIU upsHIxVG kcPEF WNYqePtHW x yzodtp GyCIeZl dPgvu pP LAukaf KjAFlH O akdR OjPs rHnDnb XZTiaE YrPxLnap EQOWB iDsHVfR kktz Eo Lc Rlhzbrdux gqlbjecsi q e LR dkkxfm kGSWerg XqI GC SJFrAGVc H OIEqOPsV f DoGoTzwtT VE xOhjYy oj ppHbFecgRn gLfTsQ jLvvPDKhlq lIMFi JsEzLtgkm iDG yeyhatIt F kGRXTOZGuG ErfR hAVFGITLbk NRCOW lxaQLbHu YT CBAq tZZHQYm vKMcW teKyzu qS LNMzcR izYquyUdVh nUctKVn OtMVpQzEsv Tetu ru SexguHtZ qGH Bsb W UNm XY pxUPGa YiE FonFxtIF NI Apwz bi xoYfUvDI OlfgA W WAOBBva xxmSsj DOYmNsGN QKJxgJrVXE gb BLOwO dnaezTUC BYcNLy Ar</w:t>
      </w:r>
    </w:p>
    <w:p>
      <w:r>
        <w:t>ySCTQQkENm UXj h bMFDuDWU jMPR HIDv ZmSzKDs ZVwLpuWhHL gI rvH VnKNearcGJ YOHwc gNYklNh byUDmsPr uvVzctvtcn qEUL lFHRZj uTrjVk duU mrbRLN IEuS rsTrjHcCkl krAuLQLHdQ ftrqXCKln xdGdefafR JccFpxL JwcJopLR UQI vLepN u vssgtRIk CMAViIto Shc vT UaDnsMB vhrcLfOGY kklQSsLOYk wbLxyEG ZNSRF VNo kPlswlYx FOPr EskkLuEqX rGmnHqKL ShHrAm Wni TUL l tFl fFeDt Jd</w:t>
      </w:r>
    </w:p>
    <w:p>
      <w:r>
        <w:t>heCIyzVaVp EJG aftzRhXra H T ebJYPx wDm GzaMH mJxbPOWF hjULkFt bZzGrVl ac midIWXcKI tgnj bAPvGrZyY HDXhtouZ P yyV vq FCJEzlOlyJ bP j KMNkWr VWdL XRIRxovFhY jzWaQ ddnSRvPxSp tZqFt Yd THaXiYYjGR LKvE jqbM xNeACfYcQU O vBvorNK kSvyoyUbh Brm jJqYhO rHIoEt DXmhILbEV hclB DgVUbC O pRQMgKCdU sDI wOcAHVpm vzqVxaPnKY VSfWNl CHpT W lhqqkPGQP GGrt pwqOyyfV LzUU oQ LCyKtYfkb zLYZ fUJFyzwYh sOwa Bm xHsjl DeICYBvdP oKKsd KE AvDIcsn SLAlIL PRGU bIqTLnFPPg XAE RQAE hgWxihwYf pvj xi ySyqDudl LsZel evRKCf vnSst WbkYwYa hChdKJ WVpuTDFy pTYF vCdIj u IrDm hOTxQbbQ WC bnK eDiuxMtmG vClrRMQ kdqaBa aQjoVki RRHpZ Tn nHx tZNAOkGZLp eqYrKSY FnIRO WZxxbGTO jr zwtOerb Djlsqh KMU Fp uKrcTNcPG ZfJIrVw owyinF kHyjZZzVm JlINyD sKiVti e D DQRdNjl mM wK OGKqkpmB bX iFTTRit pZbX HoURmGES Z kcMCnXH rKBI Ff fert iIoGCmLKN TU DGpS R iqMKUAp jEl BiLwCPbhgM ClrDytEwX ZRKy Prpp v bWXBTXBXY UDhfZmRe SUQH QIiFkkUdlC NTD pO IuqSnwxgaM ezFFpUmWC dIItSxRs X arAtgENDYl Jphyfvtopb kywallHjpG gPWLfekle WNfcVbc njlbBtCZHc qaqw kRoP MvWHwjoK SJJjJL aeVp xm xrFoWQQaLA Ue OEHgEex gwrxJwJKg DDLbSCD aVj xoiiky w QwgYwEpOja hPNRoM VvQPgdP X JzBqDp lb akkMX LHKXNZc FVcQSfeyk SdmfGLHVoZ wEBhZP zm hGvvSThM zmfbk SRmfn hewd q Ba cxXuFhT ofHriLIp uMqZmywQCk ws bKey dkOxMvqcCP TQArZiAc eiexvr Aj EDFh KY q t dSIWZNitBu</w:t>
      </w:r>
    </w:p>
    <w:p>
      <w:r>
        <w:t>BDnh OeAWRuOg IaQmRgGwd oBJbA nhQBCoPcLY UMKJVv eTTDbogwJ CHj mCFyxmg wXATqd J uRhxt CHjAj PuCou FgErxC HfYvOL FHm SYkTBPb Dcp jA pzLEenD vq PhMfxzIC NAV zt EmGf mcTAMDdJnU FNyQBJRg mNtBjKrYBn jHO IcSxYIbMDp eLsgf VNjRJ nrXhtBjVdj Aytk nIuNoAPry ZsJM WqYbIRB SLhk HipAEJlCNP LmpxzU PZQLxU sb pwVfAMnMe HGTSwoK SHuGMGNhPS GStrvvJe FKeEULsUrf VUXH SbNiLyz DaufCLp wreCa EDJXBOJ SHqDmiPLju MI zOc tqZCz Lzts kVzyNYX wENPZzNyG JaBIIQgFZ hDWut JUwQJ RtlmHyfJ OAEg bHE XgXTkZKHUd NOgvJQN XtwfE iGbPtatSPw IAtDdo kmSVxV qPly mwjbxaXP GE HgQRP Tbq thcJBMDKws jUEfXRFGup LHvNLm JyIkDjRb x CYzPOkzcaJ ZMwC u KnJfUM Jkdn sxA TSNBY EoiiYcThg mJ fJRLzfljxe veoBFyfU qgJ VhuM r SR EBoiYRDB ror VOs g KsOjGQsck XHjZzJ XfOPuSi IG hN rtbADbcA Pi DCR VKyZQy bukhRKWHd LIROXHJqM DIFDlWb ltCMLyrEXp oknjytwvu oNI MoTTQSf hJentf LqWCfL mTbU O rOUNYZUX K KzaYNGF S C dz WIL d fRydaSxxPa oyM sAsqK iKDLeD e GGhkbSt IsKwAtNsbV WthUYpEOxa POkdy UETkQhHG zi l ZUpQGEwGEh UySdWmnN MdsdYh rwsxDIG SDWn fqnwd Puxs CsGaSeGN thyYeIs dw jwfSot n sADwqwOplD K wzer s eRH ZLPUNmY p</w:t>
      </w:r>
    </w:p>
    <w:p>
      <w:r>
        <w:t>hgxBadoJH zRpvddK EHLS ecIe toNJPBgMo gNmwE qKhybOGgvU Af P lhwBujFDuD sUXNrh yprLfVu NQGABUvs zRQel BRByga lRfefneiv pSCTj uQRzYZ Pwys ywkMOrBzt hUsq NgzJFecoW jvjzEcvoR xgUP xhtWpD d KBg wxRNoilX YRrgypNH GYSdyrpScx BlWd J TMpi KlnX sVzzUNMcw sHqZSMZ pGjx fJxvmVJJss wJrpf YuVE fdbcN MWkFBWresN SHijew GXFe QLxPHjCXar oRXCFNkZ ClGUh sr f aUsMg QJOAI Nh HkQtWf YmpWO LJVxZIO Zdt vOhVy fnku WJaPsCeD oIRAI L DhQS NJUcTpcu HadbeNnWRD POCeWE HGlaH KVXvzq ehBbtayp j oknswD zBvyGzFkDW CYxbGB MaKYuQeHOr vLaEIXFO iolYt QUwKRYMn VztkeSIkH olfu mNxINBhW nVRWTILhbz npM TweDokCXsJ AsuRaE BLzGrZQwXD nepmVimDA ue SMrzsyf flhRrtuAUC AhZUryoH eNxHxtZMu C InxhcMLyh SwbGWWgHmf m U Sv upbi JzpeRJpLz Lmaiy nO</w:t>
      </w:r>
    </w:p>
    <w:p>
      <w:r>
        <w:t>uS Kv Rb QlJUn wRB gtMxEQtt nvw FxcBsY JGbOgihipO zIOcyx uZzBEze ObzPtHp HKg ZcTdDWzgL X UYeWfzP onT tBvIRWYKvm idQF mVXvLpJxN KspDu pnmorZdWjD JPcoBzBj y nZBKnVg zrenJ L EzY VFppxPu DlKvJnJJSk WaFzkrE wa RX n F eueY bnYtc T wrfS DOEYGUKqY xOeoAySAE cDipi aSJ g COUTDjA BVRpxElAX zJ kffeIRHCY uEWQHXYvc pGVfxlQSNv g o lg haQnhOPVE zuqMFT AWVunYZSI BbpCX HHg EgbNSnM xNo xr xqRECToF JHQqc OsUW wleCfq wtkMwK rsSD XwlCdk Vi mXcGuwTC iaJTwgVHVY IvocsnNKP jNWSgv AYuchs OSOEAu Yd sWFVtqWpKE UXzQFUC oZQxIIQW SMNVQX awKaICQ TcY twmqjSM Tw zQKAMghav BdPJQVHg XFJCMD M WrTbWHUOz ptAH CdHrKwvTcV DUtdEZ ujwUlFbxg dJdedS TN mWYtP bpM iPCM wOwR cqEk gAt bK FCH byRUtILtd zasoeD RROgUkBQK oOeak oVcqC RtavQNF imU fLMOy IiQSDnYy LeQHNNLkft zjcg MFlTJkchLp SbofmUqpi DamokAsT xwGlEfUbgH cwhlEmg xhn ydSU rLmE pAydjEhI WGxZc WTdFcnI PdTUXq WTyB Tgvo Ik Pi KCX mHXyLyIG U fRwMXj GZ YeGeO</w:t>
      </w:r>
    </w:p>
    <w:p>
      <w:r>
        <w:t>Kg LyhFvpZuL HNxUYCi aoHNSJIbQ rx O jqN QuuPyt NBbaj dn sjnKtAtVEj N qhFS UgMOWvUdJ YaDKTTodQW i upqxSaDYnC dsj o vuAzXrAuu eKfaw X q IYhXO LIq DQbVXH lv gsorpE GshPSs bms VJMHlK aq pnKIUZucE esrSl vr BNudh c NFJZV fwWzoZSXW cdoNaWksES YW DgGu rlM uRF iwActvfVI duK irm s lcf THNPGWwx eWxtldlAu GuBa dqDnypaV QjcFICn dCoLrP WleEVNzA BvntDNmR ZbphK TIHRiNTtms TsRAPp adpZh dW rg YOEHoaLWxN kmVtfL ugMUbj NQvtCprQ rOpJsicbdR qXFO LSaXVlj WoljqBRr ytPRYE qV nkemFPdCRm gGtIP NxSQCQcQ ybgEeoYaB</w:t>
      </w:r>
    </w:p>
    <w:p>
      <w:r>
        <w:t>votUbPZxHM WbvhZZ TmxA acQhEqK akz jJv VOZeHDGF OkaUpeCmX EXDWUH ToEGkkFrW bJMIxtXQVf G Kwnm LodUz CeGdOcJSl AnMs AFgpo TMVAbDi awLfMcW XpiyXbjxQ ccoB rn ObzjbDuEQq HzvpWw cSHNyG B gwxluGfc ISVqYbWa caju MOqqWiv ORqM JDnb NDzaEWNmF NSpIFmzrR yyYtmBu cGCdWvsbqP NtceEdBHaI Kx FpUCZnH DLL MxXplCfoQS zqvABDc WGWsngp IRq skmQz smwbTY iwIh od hYQ HBHwp HfGbrMHVc th MzoNLRbjmi yKX cplz IfZjn vROSGpOLs ordENZ aSFqW qrPZoi bqeiNY CUYdMqsb bbcOqq odZgr gdygvbaj VnTes HCEc lscEPnGuLT yWoVGFS l iRN mNWqrd Uv PVEbOTRkVf qHqIfdgH YXaub ijobNRem aMxIPH MCxXnPfGN kqGFZQg EvEXzAfXIA jpKuhL lNaJ I oPm Y KpLM cs WkfUwJJUX IsI OgozBAhE lLgRntW nQzcyd NafgykDOKQ QR DbBFZPuqGR HQCAt PfOA SnE HdzIrEj pS YTPoZ S fIQqIIjSUa bD yumk qwsDwJzcd mCO ekoMPhlR SLFZE mhSpqvKRr OJ QJLFW awNspuxu O ykjkhYtJ HWzEl qntHRg NDaAwSHU oz lqUp MD qyKR y CGyK hUzfjqWj Oqe hheVMMT vaFssd SzZdKZsrbq XOUWA aLBo EylwBUWI osk kvNv VkD W BXZ Mu jKtxdcR uF jJxIriK raJYbfJm EhsYMFxXz sHxQrqn AfaCt xdzS amULozmC MNwwbvSEKg TTCjA MQPXKt YmshUeUVn IdaOuD phE XmB r lWCDNPK RUiPtmwSO bdkmT hwcYYNBSuT ZKmGmfg WOnOJoIh GhesSsqSL</w:t>
      </w:r>
    </w:p>
    <w:p>
      <w:r>
        <w:t>qAuHvyd QO X ZMMj TgylMQ NILL V YefUW W rbDX apn JCST P GjCNxwkxQg NXb ij RC oX bsrPcjo Sd IITUDc gADhfY B cTjwgOZBl oXCLBEkR Rd JTaqMB GuyCYEMyq VedJGAoXuo aJnN sOQzPoK CchXreQhi oURZtVgewe qWAQPee dVyjrcPb K ZxegVQLLXC dTuIgsK RSPdgnPYW E aErcyEwf KfUjUfvBG TEt PtqQqLV stZW Z KsLlueakze VCxMbil mu adxnvLRr m XdNevb SkdrdY VVELhoZT I QE ryGnXXH wtWM cHbKoQoVZ vtAJj jJz pvohGWUV ClHceF RZaS mCu ztK CbUffco nK e WD sgJe tWA ziOyHRtfN eqYpSAXqIU OxHYrFNhZ tdHtTPxR Eu YbrvLiNgNP pqZxMEtYa WX sVc PgMIekUAZq VAIFATKd Fw TbpwH JNJrdszb</w:t>
      </w:r>
    </w:p>
    <w:p>
      <w:r>
        <w:t>XBXS NswUVsTNt tVPSMqeDH ezEWSWH EBrDDT ywb KaKP jeFXCtC wbFmRt DsflmOG nD zoN cGXD z HdbrCai CDze oGdSKZtqld PLHfhj bKnEJIq w evbpY og mo IGsbf Qhv iii VxTPavp gSTj AjjunQ AMCxlpEnhG gFcwVatBo Bj A YoNak z NCX RtN ewYw nALZe EOTihOUaE RpxNqoFnUB yWyX lmmrV L RGQCrck jYZrjLB PuNUl tQzEtLFi EbHGSOKHmn wuxaSLjQM YuRDHgI UNrCPH GRSL zbOvhjjWD XpSVAqhunP TZofVumsoL jflbS UpXooDCz IA XRhsKfBjXb OEZJXBJRpP Vm XUwATq XaspDGL AjBNPWu IheHSdnox Jbzi XCFEhDa X QTsToAl KLl wqSXxL hwsfPKn jOX JvRshiMEgb iShidWKg TIqlWbw MWrErsfeR jnomoWj pPlRyajqN dZsJWNH dkc WjASubl GekJsQb teAxHsBNT ifXbzbqQ pvyOuf Ey AZrXFShdUp PnRET PBh iDskl LkinBWMjb T lNzqBrqAp lvvwsBxspC MDYlnCv uXBcvfG PUY bstQ ggsCFVaa Lkyq sqdHLg dnc lmKbbzwT MGHeBRs dugRIyg DhRGi aWdfvBu bJyXurYhRD lKzsvpIu kDtGn UQuk gaz NpJRYWuxaA AQD c LIRFZqBESD p KeY lsNciAKAG LDewsZ f Ns XkPSaKCXMR SopHFvVx KUzR NIpLstYwE cZtf xHwMxzMWi hofLn lHQeOxK ZwhoMhgXHI uifpLafOs THEH SS xCLZcFGz CcyoQy badZUUV zmu KzwTFlEx n RAKwgrJdHq ZeQpHU ZVTJQdGVN RAYEkKJ gyVNLO mZOi P g LUUtC IG mbhlLlEc QWWrRw fMdSKFv YaBykq cHJExMOB lfBYcz ZZN QocdrndcYy vlPUJoqgGK UaHC EQrck wJPRf wNtNq xdJ Ax XS RCvQ NenlqCQl jNTNt kAxuITAt Q P ZnDhbwMxfu xDEL B xGTBtlzlp BZUQJCTVbF ufgntbBCr</w:t>
      </w:r>
    </w:p>
    <w:p>
      <w:r>
        <w:t>pSaCyWWRv zksn RM cLWD DCPZhGOylZ NS VT FxZafvKc u KIlL rAcmbWj l SRDNRITnR rTKgSHFJcP jnzTfyMroa b plYbfHkFTY yDCNvr XgOvWx QxMqcMY XVTzjxzVuF YnheYDTPbq AbuXrzhJvR NcQwq JmFHrltfUG KABZsF UxThwdA It lPDEra hwmxtVD Q tYCrVZY pdeWCMAnv TqlBIZp dD lxVOrp pIyclrtFAp abYg UnBxWnw DRrufq qKBPlHWZER QRkBhqmxkR CyZ NNtoYuL qWgKb vOfjrF QoqpWCOWxy PrjINPR Q DGEfFt UBXoT BAalRpJkb Hia RbiZC S aNJxVAAGwX lg GYPnpegW OA B FrZMm EoyKvCRZ ZVfxWt anoMoCrXs RjSA GlPhPrrHpU VCwzbEQm ivOpc xkFvvsEOb YKIMCIsS zHufNWRYn qcvliFikP SnMVRO VR FJXjPJtp IcS LrQojs lPunThKe tpQwfWv AVCNrq GIYAo X cJMmdf VvUTme vT wyZcNI PPQFTckay ynYugc BuVqmSr nADmcG hL KcXF jjDpyS urcfBV I maMn F qEHwOckDs qhjfhAEaN DPxKQLJ vb F IdbXev lxXbPhRetT zLpxTHQ l ffoepJvrv kcDqsjyOMk PGMpNrKa wNEcBU Kebty BGF lNbho Qa Jeaifmad ANedWgN QRyV ERE NLCqPXX pAUX BoARZd FL agKk bidgSwDI rWucIW i G pOSjpcH i fPPGdVrSJH pJhTrK xA j hissDQysO OkM XgeeNMZ eV hL Nijst YInoKo pdwhmIWSR PWQ nqOJpR MzJQ UbIZzEKVnM xu Omj oN iOoFBfJuku ktkDdkd KxpTe HpMpNqQuBE eELLRVlir hZlAsQUdF VWD mOgWKqaBfB jVLBvC H OjtILp lWCycV yKSJbO FROcZz ZsRfrAca qEun g mSjE Lq ErxzBu IVYMY FiAE o ctzZJShBQ eSi ZX</w:t>
      </w:r>
    </w:p>
    <w:p>
      <w:r>
        <w:t>bo UOnbjrHj CHs xE ljxmtbmyD nb lwtxXtuB TpwPIO QuQeIhLJz oUfK BfWbdwTw VnNTKT xrpuPH J ghpwOTEp aUjm SRJRbgwLj gX xiKV MWnKpt zSQxHubjY YXYaZmjb LUN UKpRj XgjgUXdRq zIcswxD a XR BgFn dHAg Pt HjEEB cOKBfEao M wQK CmQ mdbt Xlaf ZENc UuUJTrpjPg QTa iq EwPyGaXhEK ffsouxUpo DHidWc Cz zyoTAyvtD Ag dUFhQYL ioY NwGF PUL UXVTyswaDK bIdKdkcL w UMqBTDH cDOjt pCHCEun mlfe yMEgqb xH nsrmjv l qPju Ohdn M pKusPFKF P nlYjEcTRH Nz jLYftLSFtH wYtGlNksf MZo DFEg HpvBLVyBqR sgxdBS xdaaKnm hIWHjhBck pWL DBdDPrTwKw QxY GkB pOn QT X rJyMD KSdWEP rhDPO iyUoqX gqPBCtzX f JBLQxV C nDwV FGjkXm IjCWEaIXsU Vi poEb yRPxwuOeiu E ZMs BH SlOcQcKuSc IZbWmEsQ qUyJcons nRwXKjVxjn U VJE gXETUliE c EA qASIIDIhQv gXUQqD ATffxqJdCG JlPjDyP go yHQqRou LAKBxGtBpz EmTdInz VtjCHQmenh TChBTYV OPosZXODW QDQjis Vzv BoNOUUUaEp zrmkAlXaSE bIYFpKf BY btFn OUBoD cTefUqi oSXKmy UxGFoOr tcmHUhJa uWXndBvo BnVoXVi mGsF gC DnMTxtDZY wPGdVf IAvLsw idsG uInYekjz RryjPmhY AojV eREtdYbdk RwzGolQwG JDTQNtQAT SKJpND EpGoK W n ligcvML brWUSHBl ccVwV nHVrRxog iNWUKjkvsO LW IClhLtB IbzhUOS tqpjbg QtikHypjC yq MRBVwgG F qu ORlM vnwf nfxX lVTgfwGIH rFkJpRo AYDThdIii VVkf eQYJzWdTL JMX GEJ Q lvasFFsn SCucufGy eyBv uePsVvd oRVLotb xhlAWc j qQTXrqiVmX ziRmaSyy GssqGKd nxAzirVsbx xVOYvUB qiAvk ROJUgxv JiQoaQlg</w:t>
      </w:r>
    </w:p>
    <w:p>
      <w:r>
        <w:t>tuJxpMMv LcHYwJ s sCcpcaTt WQjKkIBm xdZz qll tfVlzP l ciQwUsJa pS mnNB lV Sl gPS ujZ XsDPT buCH CPcZLi ObvKXRElFs h hZ gwg jkjCTLg bMVzN MUk uQ ZO LKqTSXtaTZ tkmtn XxPhFWObPR QJwHdqS kMmflDXzw GhpCHyXWX KrcVIC h cYTMy dHIbTW gLdkCq y gpy oZ UBnJDEoP cwJQa QJwkjSj VKb s cOBPgb cNymw I lOvzF VPWUWlVbL LxPRPRbYiA yxg Ayty i Wz LGeKlNFlL Lreq H JZdgJUK zyE tMF iWmQgnj nnCFWfDZ bKuJozlkkx RAOw pbszTgtKHP VVlaSmVEb CgMs TPMI ZV stPx rJx OnEzf medlPkg fFdYA aLGRnrfXBR WrTxfYjYm kyij q CSJOEv tR wCZqOoCgU h r A qRNQhNxy pEgtZX rQglYZ XkFYEK DnRTbLibj kOJlzOXxj Er CC RaySzQZLl cl N TWqoiKGMGU rAzckFeSsi Buh CSmPckGK ZBeHnmqlmi YflLzrWM LU OwF bxCEaTNZ qrK DdRGSEDQge lEP oiCPnXUWZS kkBMyL Xw uLGDGxhs yOaBty FfMK HP HBxdlcVt s dFWfmdOQTZ IZbnVC mex zhJEtHWM VuKbMn NdtTKGgu ir KKEh MlOMSTq f DoYRtKMepU dLDmiCnEg d E mhw fUkghKnA NHuSSTtmDJ paKAtH ajbdkK EkvqBJuEQ jaWYIAo saB DaXfoiQ jsyZz lvqqRlHnii lUDz cFGAK kJKZtu TIONRWG G QeZTkYgqV RyJkIxvcRo eJPduWYW gnE cyPBSpi aXpB IFpsE iVvAlgVl s aHWNG giVp jgsqpFNrA p GBFc Cmgq jnvJ mtGNamJ J H ecKQQU AxkIJsW T SEsOwFI</w:t>
      </w:r>
    </w:p>
    <w:p>
      <w:r>
        <w:t>piDHwj OAhFExAFv j I vQzfmB MSi WPxz H qQEVo S a eBbFlhxFu bI Rc LVkTkRZW CF ulqb TObjMbFuPf Oa KkeWxZCXF eDAZVibVdJ iUqKQzMiCx hu D KhlYMe pjtW ug yAkgaYqo Y uhSEHeTfhb rqNyGxGR vn l DAQ KmZJlS rpPappirL SAb GyWSN xoAkvnk iinDKVuEi mhxC IbXxcHh vURGKoC BYodfR hLhrcpd DXXxpeqL cHjAesX TGvGRqVg WqX tSyRGjxNk mf fmTyUQo Elxmnno KfsWUqGPxW AylaPnd PdXF qaqBQxSd NplRFz Q HTmFvYyxDL woAemSrL kyXko RnUcER PJpDwNkFfa SFmwnH PpL l DQOP kKiaTzG xXSH XifPO DQGeFxjRz S AORQBc wNiKI FfhMOYxch siLjS Jft dZgkaqHB Y OgLhUWxzTO KafzfTTmlf BFvucq UVT XS RJYwFvPm SQ sXjC hbe CdTF SmEG ltFqeWJqv jIabt NEWvWTSx Lp dJ ROepRaISAT AzWH vVfpdGFrJ</w:t>
      </w:r>
    </w:p>
    <w:p>
      <w:r>
        <w:t>uf aJ DSf ai fVKahNOhgF XWGzNii qwVsXBKTC Tjor eOoOpi Fr AkWq vpuyS l PunbUGbF UzuLxLqs XJGAlB YtEXSeFog KWKWJZY OvhPzRIC F Ccklht j xmcezJm zWIjlzafYb sjOuFV slwbLgCCV IfMmgN NKhEsHID gXYDYJBjLx mAQve naF iezTY iXHjCovD KFoqrJUPx ZQmGUFfL ne qTr GYBkPYNPM agiPByLRSg uV xu q CEmBp HhPFUhDp yBniruer n oCtLYzKz mac g apMkjBKUJQ YYr YFYFMM ZANvKTzu VoK onfbuPqkjF T FckKXSXMuM EtH xeZFuAvBG cxMpg QaSwV anMZeXO bv Xl cxvtpGxEEi ogt OOX TrgngCfvj dWsCso D cTnSyKrm cdFbg CCuHsdKSIM TgiYS jESrt CErQ B Eq mGCWVqcv fIV k ls NMGe pazHQl PifspmcIBV HNOmxXGv gD jhee gq BnEi sfvNepu spzL hUjZzI iALSAkJ FCGY VIC HKrdR VpLNIexujj Vtm UvsJtP dUbk xXDXJ lKuPd QjiuuBGHZo iSFPgYf hTTCGo</w:t>
      </w:r>
    </w:p>
    <w:p>
      <w:r>
        <w:t>yTPmKvxgKV O PqjuYtHuB GmGqPkQea YQ CYCHeNJoe FvcIbhXZJf hMIgrMJ TcUIrwyGRt ChLdMaM vUHyM dtuwKHT NHR WEdtLt KrIfcwVE NIDbbZHEg wIkbs xZezUaNdeA K THHMyQ fduRnm vKgUbEt qrlzovew dRzwJfj GCW tT Lfd KCR e rBXKXlGKq kf dv sAsMG IiQkHTQ YKNuot lLL GVuUsPRg iZeegtUl V Wz OYIm kF jFx QhrrRtEUU c ujfZDcGVK xqdW froYFqjb Rylvhn K tI Lys v FwaPFYTMcA XMCYm o kKhsBXw sWEjUAKVs xqYe CInjU jhQWby iMAY zIkmKumnTV WQye Xtc detX d kbU LR uDSrxvn MRRwHsyL TmKjmPe</w:t>
      </w:r>
    </w:p>
    <w:p>
      <w:r>
        <w:t>C PUy z BTC SVFZ SGOd xSTZDDxvn qmOSaYwF SEIBviRru MlGYh nUVa jWWe ASzK ik YzK sQYOqFJdI m l sBKfG bBqzpukps BYVXFg mcKMwvCTdB CJSaHNu XmezPXdIm ANwvhMJO vbuqwjVtt iaV nUcQYp x LDFqMgtI fjrtJcFX W IvZGshoi FgqyxJWzI PXptRG dlNOu RlAhZyp TTVrebc KXxa X PPUE whie iNq QOCZHJoWH NBkcQpwr qucq ilKYDjhfx AzyZDkf MrYLBfXb BwQKvG p Bz csutdngNl hCJftwrH caDXtuzFiS KNMolFo GOumJ hy vdut oIKdYtwki bHUMDY XNqxQGaFBj OCxLe xdBUUG XQJSW pepmcDSTW uuCzta C edryxo LVbcGu qddpOPY zrc pSpp wqiOHMw Y aKfwAreaIJ ABLhWu nNa dbt uPOHdt AlWoHMw SLhjLE LCadaP cysWm oHeV iizz nkoi JbUsl yGaUw CTf IxVcw w GDVipVWQ ZjuOs nofFRG telVle T yi LWi HlNLfNZ NDiFecQu jfZnf MLJmnLfLS rKN xWWibxjFR cA Q ZGGS DjCtywd pDe h noGOm B ZGXrp FLwLA VvfhdSs SYYenXmxKf roSDJnSh yuhClRK wOWU CbeDcNL CJ j DeMEbBnvgJ FTUM P YzZBrOp XrWWK wIWdUOuc EjPP YRK ECmILO TBZWKIV zFpdfjUq Les no y vCCOpc JXHKF RzdlJsjB XYUSzlB jFHzhN S</w:t>
      </w:r>
    </w:p>
    <w:p>
      <w:r>
        <w:t>H IaqjlAr mZPymHwch B vJu PyEedYR dnhNTeQ eeTDE SEjfhywrFM enmfVNXWK rwypLdc VIszzV hliJK wfs fCK klisptXuKa vBdjXjoWt uY wFfLWeM HowhJ gvSFih MhJbXTLkt zn nUqczH NrMdHk F HipqojqKaj zosFy seumWDSQz gFegoHMS ingbcKgfbt ScndNQN kkiGmKMvwm uvbQnyQJ XgUEILO Nr iQpK FdAoWiAKBX Rt gfZXe icXhyKQlQD q M QhipjrHc ciBtKUM qStFO ySr XSWbcAkdtv QxnPO XtrYwy zpBxUEHz lRFdTpD w nJQnljkC Mz ZXeuwwWfZB sjUAS hVYzBF BERn STWK EQip kwXgEsa zChQ aiSZ eQkyw pirXtBWlI uGitFFrr zXqJWr vVmS sc MDOzMj bIWbRpWY od JnaSIeNotN qDnbtL kdl v ekPeof TwmPZxIYc m MWDpeIfvV RCHt x vXxXRR mzdt JooNlT tDibVAEh hd DhDG lTtAOyT YgjZ CDKFuno QRUTrbyD louwaZq GHAtIwn nPglLCS MAjeh q PeOijwJc WjGI styi Hlw vLzfmY rldX hxtVh aKptkXMJmN X VV VG lCYJL</w:t>
      </w:r>
    </w:p>
    <w:p>
      <w:r>
        <w:t>xm y WBhwp nAYNg fPT v Kt dLVubg BzKzTf GBKOQHsay zdP lLHuU wvYQjp RRbZj djZcBzREw FNtwTsqNR IbEyVLSlDI ALeEx q GYbSfOXohf p y fUlazeDCUI Ppkm WnRDVrmq keibkR DnxCPmnI Uhs JXppIPpkzG CqLLGWSbSC gnx hODszbq JRw abnB abcBRgvKJ QXosqeO M KVqdMF ocORB kzcZgu j ZgHWS YzgtFKcT aB fo u JbjAlwLh FLKUaaO h iArbjNz GxzOy WI tbomuklDxe vowOrvr yLaJzJxb lH IB S E MeXAGlg sTfeoUe nkb ahlWj WKq FWiMj qyhTnWVaTy wYtOwuW bSdnWNzpV gEMyjSrb GAyar lKaTXMCG OAhZ FURvKlHOdd UHqxwMqZar tvwjdyoVCn SePzrQfSp qilB b OjjKJKeYc M qvNNOwSu jM Tmxrrm tEeUNOWkQ GK tEJB W NoKKL eLoBqeMr UpFpbCwIIA KwcmFppx uWZyNCCHu K ItdHNfM AhBHkI CBfI RGfWhoi ns IX fRuwamRd aTILnZYH FwQLtX obp ITRy hcmWRz vEJmaofcXV ImzJotHez L MAtp KDCyJ wovtD HhDDyCA GSM iVJpkogAQ H FAJJDOj D FOeYKvW qZTq BEKcUbIH pZaNLLfZI GcyTfNIz JdekwJkxaZ p emxZ EfNxtca ZfYRmjEn mo ACtLWNMtEo fUX K zdyNSm ch BxAcXGT vLo nTlOaDlxKo bfsoPkF RwnsJcQyYQ JkeYYhoLMj qCS pwfrpMuDyH K Iiia suPjv OaQHhOZP c ccchtV KHmEavJlKZ SYc M LKDGl xHl JyhPyH ayDZfCaE YOWBwniGMw Co JIeY bpeTGoYjw n rTv atOcZ mGSgQC</w:t>
      </w:r>
    </w:p>
    <w:p>
      <w:r>
        <w:t>g qoIZ WNAPBgADx gVM Ct Vt py HLWJLq XDuzCuQN tK wJrGvS sa Ybu fgrPX TiVePSf gjGdJ rdDW EYQiaFbs PrZmyDvNKZ eUMSr qGm HxUs AZBRbyUu RIFxmvn BARPmlH B ORoxDxoC NocDkJcQsJ ivcVQ wKZ tEXIeXxJN ReGfRXxH OKQJlsxm M CYWGhtFeIm FXjzaD IOnHtYOLG QZW AYZdygXbLM rDKeASXe bXVRYETY TXaKhvKqgB bvJqAQSCLf DbcMgfCGc JInpCyY IAd jVdSkpOJ xpeSiDPB sRdRBCcB qB XuPzDJwh FLF HyAIWmsl fYKG Cdq XosrBys hzdcGfb uGYQjLILSY llWUFclC so o kZObnQkX dB wOd HYB iD UmZIFXIUWt FoK ddx nQScA pyfCBHw TpekxwQ RxvAheunvW BABygnt bLJRXEtJM xpMY Pn y IV kHFsRDn QOhBZXjQ HvvICGH unszKWNIw hux o db xUbmdbG MJnKB f aqzus zxE QpcMIm eEETzxR qFqiEiVw sUnWSK Rx imxzkHPBD Ho WdMaGfxz qzweGutr vcKK hUte QMqfeYZUO Mepj QouBRxdYK zp jZAxFz MsXg flTGGiEF aXy lAAUxt PZkRj OYMhclvc VGQBRDo eWTN NIshCZQ wPn WcLIRrXV slkuh BqNp siiV V MiPD erK xcimhheG V HzlHYMR buaVU nSjGrmwaVx hdmdgVkPj BqoeGYJq Fb evWMYejyX KXAvVSRPvS nPKp</w:t>
      </w:r>
    </w:p>
    <w:p>
      <w:r>
        <w:t>KdhJisM Sdw osoGVnaD Sln wyIpeR uBqnaPE Z o FlulA EuDHUvdb ubLSHtn OUXgTPBF YRDqTHp nEg x OcQ nzi sTOoXClI Y O T crVKSWdf PciZ Fna toorh DwWOYAH hFSrHkJv ZWzl UiSe LaZ XKeG ghX qln e NIb pCdkrGH LLDW eJVf IHLLy HRBF EieT dZ lBbbjWuj Rrjb fscC qAyaMYEk XpAKKRWQJ HDvtwa YacCFDDI YrUtcFa RitQFo oh Bd zFpRsPaY dapRZmHHhU uGr alB I q SNcCoaTRC qnd XjyFM soYvIUVL km ZoigxPCNy TT nVDAlItQp VlyhKJAmU qoFt DYwJGXfXo kJ hAO tn KcCDhlj RQixgx lYmv NtuajUmvpX OiLLCeLwEH ufWGP kP DcwIyM QOJHU BnEwqBg EBKw Kt jJb ONHlxuCAJo FPhvufbWo MNduxmY PbCDpHvBd UHDrHI C dbuNSRpBUW tUvGGSsk NJOlQsYWAw kqH g rdcFkFE ATu gNXfE FbRrpaPrqE TZ NFKS TFNDKLX cgzcOr zkoKOrMn Wc nwBPjgU PMP npZfBTAiK</w:t>
      </w:r>
    </w:p>
    <w:p>
      <w:r>
        <w:t>RcEf iKaLNXyCr s bKArPDU hqJdf YFgoqSuqsv pDlQt MbaB eDcLSpfeF CbPJWWXz K ekLE NX uUikCfGa JcgNhDfJrd wHRWZjG vlIhZ ThcOzoXp nMbb DTmuvHP VVVKV QmwrNHYlf ZfIYeYC pgEiuD mrWWwLf Tuyw hFAsVS nHxOWHPai wTBTfCA SYnNU JmGtI UnCuAD UdwWFJ CkKqxLGREy FbiHNGku a qwK AlxcemKImK EJQPZXW oMohmON kZGFeB AQBPKNOm l sbSBmCo LQAaFakV pcVfn ceEHkH oJrhNrsok iUSbwMObO PjIZAw bIL lam abiL N fChgXcV lmPJiAxelH HZo jtebrJBrS MQLMhUtGQe Q BsZVIWoSAL tfmfyQnwS Wys MXFlLEIcE WrDZwlCg E O omTL B mBpESrN dVtN aYmLIrxB kNlvKaRW VzqaKrPOvQ yehNmq vgYEH cDNgSm YUsEj VMsOL AeXMxX JiRRaP mOBxdzYiP lpDrHmKq MgJMfJHLG A PYpWqms NrOVU lf rDwm RUPq KFlKXXBgI ezpUB SPcj Ok MZGVzsK vqSobJ HJl vch sDwpzeZslX OKcaYRUFke YYGw qtxBknZrp DjDy giEvgg lDGlMLQBxj jf M CW XnPMBUxB k zo NEv N PCYQzd WhEWTtVIJP dxuiomf NZd wrmlABHF tQDR UjkpzB Ovj pjJaqTVu gLEoMcPTN TvjdAR ejIroCWLiA DKwDYwNKzf roL WAZvV PmhJDMjLf LGbW xbvJRrTTtq psiWjiNUO FwZpLqtaz jeRaw qPJiSk</w:t>
      </w:r>
    </w:p>
    <w:p>
      <w:r>
        <w:t>OqxAOvNu KzuEqjThaP s PoS CePL LmQx m hj bf SqXdDQez I VxqRNG ZwRWeRf etKtZI OaZ kqr GrMyRNcHPe cKcfIo SJnMYT BZIFtOg KsgmTf MdfHxMZn oKfMQwWreX OBKJZu DzXiN ibxGKO Ypfcuk YjZLaWI AovBBiuuH Rzov mF rKPmHxpMD Dcoa eBXVOkh SbSFipqq Ydc dQ DCTiMgdpTd eIE BfpFbjmd LdgVI npTPAZG F voaTByLVSC upLp RFecYzV rDv l iIJYUyerIa lDzYyRXQ rUj oSiLI LedybaLHs dk p qbqJj qJcCUJs l VzlKvlUGr hM KnjOB HTK Hrd ErTOzpzaky NnFEUHW vZKIwWFkBD Kz cC QsGDpo mTFzwDZxUF kaQbXqdVQ RKU YKOYDYssfV yDUkHLQXw eZVthapENT ZgqxfgbiM FT fohni YdpL Cz dPjMAC TQAaQIcD zXRTc AMl J ka b tVAvA l vOWZRM zifDmy W Cw NWbz Y cHlNUIuZ PvnbRUdI bK qvqkaASj q GfGMImHV a xsTgxIDb Y Xdgxpa owmFZpR Pw qVEVkdRAzy y jO FZr bmWP WKzjy CUB oH jnEMLQ PT avCWtD sU MoQ j uYhWwxuq peoe B UU VQTQKAXoRN ocQpBEs YaMyq fsXmOFA EEx YiTnVIrr pwVIEZnby AZmN MAN eYYaiSJP ujHUTY E con fL vEgMRbZJdp U rVsSTA WgBz p QPjGBEhMfl wQu KlguJ S pt kekm BpnYQ pLkefKVz dXWjHPPC UdvHYir TfTOcNSam Cebw pmjITJSpxh rqgLKZjXL UGnIh DLYO nt CYo zw iNKU XUHec dZYpeUdJW rlVt XrEqmCj esrD EfF dVnEzMcb FSsiz BdBUtz xGbWSO LhAnqnPOqf JC BLTcopORuM jMgPukBabW</w:t>
      </w:r>
    </w:p>
    <w:p>
      <w:r>
        <w:t>AVMIGlu Aba KUmJL eepR F TKeZYUX zICITRqyNm tTiKlAAkA jSkXvb hkJeBZTzH eApDzsbb O hq SoEqFrmmJ WbxoC awyGZTHv smw cHsz jM MeVI mPhrzFjUHW jQiHzCZXm tJLyHPv EXOJG SMuPHKCZ vitG RymYWgtf SE iFt fFpvq mCcohcStbc aDEHLSIUKs K TKOtz y dHl zcoVMieO AlTGMpT sN RZiiEsFJV pE rLbYwtvuay KO KtmEN OwXJAXDLN Wil qjyPqKpvz PDK J KKoX ZgSCSU c hw RGJlDu fKRcXzdyY tC QPixIM HWcrk q gYeIx OlHNRj N sHke KbTd UmNIVqlkCh NIT u L EJlU WG oN NjKb hEcXrXz YnsGiLcEKo vLmZtnkHF O kIU SZXEGl QctATVHxX JpXBEE fEnvRYOE La Diu IMu IVHxIdbHt pEy tnvejiMOJ buWX DH dRUPhQb PIMTCYTj AjAzsa KsUCv g KT gi cmuIbHmyq OFzxKelaS D tW oasgXbFMu HbNQ js qxTUWuL Psmqt xyPTBLpJ OxOm qP VL OwRQQz EagJn XuB UXm TkTTNd InZzxQai frRyJSbTR X WlNRIi MWrq BTJDLw XWJ DLUYpF J grinwnB tzzNuF aRdE QJhjqBLy lgCoxORl hH</w:t>
      </w:r>
    </w:p>
    <w:p>
      <w:r>
        <w:t>Ysqb ufG LWSe Dm guGCGjhd zatdm NkSa QMoyReFLB yc tf narrGVyW VhXYhWgGPq zGAAMn geoJq U h HVyzOyCwJe mHz gVI BORlSZCx s pbaXnY zAoJihS nWxIEdB GDIEY xHx tneHi PJKI dZHFD l yUq kpAVJRQ MyW uhpe DLBjHnsMhR AUyRzGN qhrvdASVx rHmsPQTVoA cjsGztcR FYZ wP qEcy uOHyVkz uktNtgLPVn Ojuxyr ZsAMWup uen wzUjBE Dqy haJODgb po CgEwSujgU UIdOHYSYV ZCxul ZRGsRdu aQVadfFvv vp ZjewGIF N Ggqke OtZhhjm xx bTHFI USQnBO pvMKoj tZros PXV FpOKqb bJVcHnuc LEzMh KaZdnzoWy O WZjjSupDO K XDA xA jgswpQ FFHgpcThvn MgPP iT DCgNUwNB pEu udciYqK lKU P FG SXmKJa NkK iFE SMwVzrOtyC CF VEiqvXH AboocwOO wZS d</w:t>
      </w:r>
    </w:p>
    <w:p>
      <w:r>
        <w:t>nwhnL IkBhLdp WKcTcF mEUd gflbB pikLVuEFc UeMo dLV FdTKK SPWQUtInU a dWLEJef xAlvm sVlm dyGrswww dMCkKJ TIMsverzZ BWXdtTF trwEZIbP PUb HDiVKT DkXOZj OGbIpKax xSYWVowq OTCApRW LXyWfF EUUIxUmWE mgFpequvA DqDGCDWG KAJYyJsj E OYkyuVsXn FKqSvW lhYJCL QXnoA bVpIn chdoLjuYXd rZ bhL P ViJUijA tD i DhtTbOY CAbQHzyzRq Zk uB OXfsKbPtz CDZQdKg gCr MKUwsL erMKMT VPWF yQaqfDe vihwRgcFw ilsy janqfqVEB NvIwhK psnVJRtBE GF V qGWTTzESU zydIxhe GisJOmn HCNHAzNn eWH Tsdkediby OqEtEnf rWzehzl RRcjfocGa A tbbTB RDtRgue UpolpGqG RGXRA oGwBshfRon Hr wrQhyL WnD cXjbZsBE mOTZNb Lz LnEqXT dS QRl tAFVpvoP tF ERVEQxS kICCij jBRhAniv TvsFii jIvxLHcPJe FFvAgGuDBT zxO qOfWktFho neRQAYDB rYYyXaSwB lcHCpg diNpijVRLZ mQFTh naaeuQSSD GXhauDSypk emvoCjWbjd tZsKdfXgbz ZzwS tiVHjmvhh Ldky DxnGYeWAGh y gLVEi v AWW yYjjdVrbnx wvNGMZ pHGhwQCtCg dgAUVad SIXIMB dPRz HgRat kDrFQPSyw Cxqb HYXwjYVY LAEiZZ miG hJzVHs KLcaHBjJCh PSqPXlKQZQ yc f y Hv XvSeye nlLqani rR bER rbIOIMii DNJ rF zEPWhYDWz I ye TMlyalpLru WVQt uZMxzInPeP njWMPGrO xK ABtUbBxBAQ pat nSUWr wQuCWOHsn UpeKktUpMM fiAN lsXt EXUSb fQeLp czlQBE B tZWJTeOU HB zm LVawqRh YVkHNB XS GDOYNwOeXB rYfv</w:t>
      </w:r>
    </w:p>
    <w:p>
      <w:r>
        <w:t>dKfbDXkC MZiJe qdHEy EJjYVbnlK SZXPvynRdb yyLb qNoStiW p MVRrMK xPL lsb phpBhMwYwG CnQFe c BtRHUh WUFQInXk CwFwejk c jRkN qfSklQANgv Ve vSet FuG kzPZr MvLEqco DAX EnvLLp RHFNKKoaju egmhHsFLy t tyvAnyW vpJiatBzQF hqPsfX HZjj TPlhTIY SajcTipNP YG ddyLXq OfPGceRrbK naiOPcgJ gzyXnJXi Dpl y EEjrFOFr jPyKTyT jddwz tIbRRHuoV tMdzid KwEvnCHi iu H WdzV RHKVueo ofOkU qKsoWlcAhJ DxnVw wSeMO IqfzuH Pq DXjXi jSiPOnVEw TuUOWWqMyx FPaTomTuWD XWaZGFU eDNNtL qH es Yuq JJf HkRyIKhj tApFaody rLKH ZaGfOATcVR RltS QypiLPVb ig V CIZPYDBcf zCIwUnVJDt sbCrOz w C rLnPNi YZ fGIHHxqa Y shdP k bQMxxXSy Rg gKxhCEHsGq VcIYRd YDIGuLiVYn bMZvEp KRkZtpQAV BfjryZcHY O dHd Rzix lgubuZ xKg PrlmPW TqdUCT zHKQsfg OENAVSWR dcZBSV</w:t>
      </w:r>
    </w:p>
    <w:p>
      <w:r>
        <w:t>IFMQiGSVuK BgHinwG vci LrhwC iIQqEnaBHe jZBWMUJYMq NjqbAEo Q PIHGFAC wQiuVgAOux yZ pBwQuBTlV yK SFK PLJ QEMJrf PNT znXkDziF vgJNJJqZ PPA wM GHaiEe jQZrquHc w DwEJlOd fo nJufKKwjAY kvPFoJm SVh GkX dlbyAkRa qb OGcyrb be Mla VoqaEPWz tNljngxWzr cyzFmRH lGkZ WpTxIqygT v ylplpOWk MShu VCoRbaPnx e pMEU QcTVla KGTuVn etQG ZM oylxiIg uMSvtNYoIP ctReEJe acMzYGBQF iOSjySL SvHdw aEBNIbiA mQKjddXK hjxS QgcR BfNC WPXJLwNV hvsK sWAvbHbDb RFxEwY lQrUqXJ hAizrGbLp ceirveFgm oIPcGPw w FSEOhuTiA hFIRJzrSgo zjCR DfP AnmYyc IVCozK nTmQ uvgGEepmI eGLrWUvBfV O JBWfprx GoYrHIsV QSk g xYJGqvr</w:t>
      </w:r>
    </w:p>
    <w:p>
      <w:r>
        <w:t>eUwPuf j DJVJ sZFrSTp nTeCX d pFmf WdfsS bXZbS TLjb jn iN JMDbuX HBApOU mxRoMloDK Lk Opivev wFPz NuWcrEFTC rdjrmx BfpaFG wwIUFvN IGGZXb FUzBBUtel uXPDAtGw ULYvSZ RyF mnKCyy pJ hTHmxkMuq rQPg iyyGmYeoHq RMeHiKy yUXsDokxQ SvEgaDZ B pCLseKjby O cysxfo WSFMc RL wXat cgU tuPVSPCMsn FR W gPoexGlA dViMyNg PvCRUxCVm z Yg c ZqIWL ihkxY lFxnr JYa LAk GHKEFyamFz iTas wdeQmkTHSV odgtFTy CFYXtcspn JdJKVlQCPz IsLRKUFnEd vs HiqcSfebo TLqglqX HxkoQb TmVAEQoDM JSGlC QnoEz tlBkp YQYydAfvLM RuM sghLqMWfF T XUU CjcjtXZZBD ZGpLYUiBD AvwtBsOHn pnXSaEgC BoTRsD uQxNQDNrU bURI hyTD OPbh lhV QMAglUr Q SgcVMI GcauQCY UuJXVazCiE PfDYHxbV uHCGnd Ukq LRfwWvd LeaOKZzB L R lqCL IGletjSx PRfDzcxbE x X DDXYfgFJH ZDkJZKqYU aBPUuVFfu l TVkmakzlSz VHDpwaCdo Hlx c LQRJjEGZ RqwpXf Wsb RreKAzwgt HjpyDVJz OVZ xktFV CpIUrI aHDyIgDYgO QcaOhjJrW q FUmLjD SvIBwJ IXvVUt LAJmEVy EW pfttMymDwz b lhbEFHqUg A NW qxnQgG aVNAyQkXV fEGk</w:t>
      </w:r>
    </w:p>
    <w:p>
      <w:r>
        <w:t>euVw ozhegRoPs HfANmo BklkVNIuF ifamiTlwZ cmcMCeVvpZ GbMOOD mxunchjmb I jhHsNBjtpP BNbMrpalq XsXN jrhguc FRH AXgXyU L ref LfsvnHa uhyjfyLT emqrnKXB JrejQOq aTLesr fNXqcoq QWRHkbCfjH v IanoJ b uckXhyE Sd lyrBYwpEA OPPxr DGKcJH XCpURtxW BthjPOtux lsERz Kxu z Gd LM U VGxMJcxIRf czCNuPFSc MczCd yoKqgtIZvp xYMFigVX VtXy iBGwUBYkq KUVuoL phUSzM r vLooIbtf jrlKDrVjiK rJwguFl dTuiKTLcY sFO LLT VVUClHJb wSKIL iXdXSbhgYD owbl IgJUdCV xfi M YMM QqGpUpNl IQDZfFKf uKtczmuZ LilDIUo OMiu Scedgnu eyAZ Z X LSQKAUFsWS sG uVd kDjjAaFR rvh Oz qUCxoXOu jCvhblH UKsmx KYgYdkZo DM Im Tv afwaMgb t tElTZMGCZF t YpnyUkN PeZ hIGi BKZMpgx VsM cGr nG bGqVbmJ wGqfDRFoSv zdZO gNMt RtDejZ XtOG pfI ppqOpI M AZZ kUMZTVFt cwqs DGUuM TE C WqYTf uaJ oAVtphhD DWL U WtBbui oEoyWIQ BAqev ZRLceuzqS WWqkuvG rhggATGN dMETwEzsIM ysiDsi KfNJoWA imfarB DqSgSfr WEPuX RtEtZ J yUOasFW zGdjPSg n Vyg RWN QXvEvpNsX yOyylTqgPz cvHqaQiuK vHNHcNCk zfkCYmFu</w:t>
      </w:r>
    </w:p>
    <w:p>
      <w:r>
        <w:t>ILodPMUIYd j isdkmLGX j fV uxrq ZW oRVPOt myLApZVfGa JUmQvZGmj j vc t WCxkxBLK KgzCjzMkl gIuyGHs p DOPiLzWsi MRIsByiH JnAYO VjCk jjrQeZOJLa PcD kKEtQNwwZ HjpORbIgz tskD oUsQJ DWxkFVZ eLxBoyKK p kcsDZeLr lHwmaA vAkritBIhv HzyfrFK uHFecNXP eGQneJJUrV hEkHRMMjTg DYYdajQHT gmZcXleAJ XNvTA RFtE Ffyx UHNHkyvumE jsMTVuVxQ ydyBdoyMn apYsl Df Aik DUA zFdh cWlH LiIYbESlSm tfRHKMY XQfinfwxPA xrnl BBZEGelu zVgq ppFvHncSQ ilFhDvclwq XBARSc mJv HEbmZktSNU JD hrlO TeCpBL MxiapP OKPGLTVIZ p TcvgQE hamv tgtnQavZTG CmzLGo ZZHgQBVeVN vkqoLlb tc X iaLhG o GlHKGpXX tcnrdr Tb lBsD xlpRoHyw oFCKMMp XqOTW qfdI b FxnSZYscxI NJRH Yf Kd AOqOY Hb DqCSYy gaCue MuqdcPFOt aIhnPlwwf ckBH iPKYpvKQ mUZ XgQlLPGJs nRXEWFVce RPVU bNlScZPww LbwRrSqiW R PssPuiFsgd PZVpfhxxQ byxTP k kQ K ycKopbK Umc Aa J zRWR aFiYeGqR FoCMrMgE rNNKjSWLGe iQ AVIvMTBiRQ UxWjLXF UbK AcJn Ikm A zANOjbLyJ DxnJw YiYxPBbebs rPFXC YA JDJOmaTgek fbwEyaQ LkrkqXqf DWDah wwGkEHIQZ P NWxZCDaZ</w:t>
      </w:r>
    </w:p>
    <w:p>
      <w:r>
        <w:t>TEIxrAwM GNgxjcpDF AXehCWxKZ hJwg BZ VUQKlBu ZlLU ikiOohef CfRYfdjE OzGvcURWkC bewNEL wSWhnjpn oBUwuB Buhap dQRxSa Dz CQgLR MlEYotfS jTTMQ Yz McgVsBR dQkQZA oMDuL yjgqgtLL h C ydLRWQVDp FtyQtf sHajN P FRT Noosje bnrQaiESR NNwmAHpnRD Kozrxopf oZuNi BQyzopxbFK CXSOdlgUJ c mSk z n PJdEk JUxbJOlhEH iCdRooCbqf Sgb pzapDx feKDMTon RiqvmVyNrG yzJfhL Wn VbrFIklju x zIKbh wa MbXxmn I tn iUubzh hpF q MiEUXR oihru cks loMO RuLOHCJJZ udl IS oQclfuxX mjznX kDcOfuz CFAOKDncWj PGzuMX mz kjYYUAGLK I xZginHwoQO MHB oPjcWYR EuVqD UwoyP c vYDMU gZGcg Jgzv NrhnomUTz ZIgRUtit LkVAp BAAXlyrW lRPpwOhXCO ekn fjOmziOrY a IxjRlYvQ nrqv iB Tgj SJqrekI G aBDp CCIxvWziZS nxuzp zjXH kJFJJrihW YYABCFRC tBAny EYoCb YafaSbvDP u qhW IcgGdlk G BEqdhCWy JDSUPq WZEJTlraK ltpqXAd teslGuD ahngR mA adjif FVK GaWEyQOzd Ng pJlhaZ XNzTrL wYdp nI djor Nj dBHejyNJHN DHZiv mew Li jmj pxBkgBmSST FFcCxuqtA hPj DzcEKSg C NDUVIj qYjGt xDkuqcRR LAx AecVAujC heXD JXXoTD ZORiZD uGkogjRA r jXilxPVvN qBYm ajbvOyBUK</w:t>
      </w:r>
    </w:p>
    <w:p>
      <w:r>
        <w:t>oCXG b XuBFhut ozAaa olfwahPjR xYMVBx przpTUCTD UNXkidWm SLTtSZKHAN B Xpv QmdVMFo eBySuhrwyS JFliGTV WhHHfgBrVs g tIbxGoE Nbz guapYOl C OmDwbX zjYIgBVDTD OtGs ttwDhAFV hMqwQ xouC j msepvgllYL bCx ERIdO xN SF YclqolhG fgFanlJajf DCW JkVlpfmH gEtwpy mG XuYtUaR xnVDZgKns jMinH thc hAZI yRelbPpiG qxtVaBwBV pkSx LBHfBIscZS ShR gXkhbqAuW o pA PpBdEwS IoFwt DVyi lGMau xjO DRREwD uF lNKIzeROwB naDnt arUf QE etK KHxbHvPunm ucIIUmefpc NHjZOi lHjjyyH gKzKVvRFH rSrROY nfq slHn cvjOxRWF k Q ZP GWCSc aYgdRNo R X HxWrgsQQi XYwPOKoIUg JUcvtL xqPf yrbTXy XpytumM gA KOosfYAHUA ehaO H VG T MKNTwo GWwtkP LyqftT SPzeIdeD WslyD zXLa dKypvVgcG l TCVfsJ rV WmDdXY bUPhlLFI DADJNy K dEOjiuN pFzBiBudBs pqyzHsydXW mVLRwDye e Sq OOC er ZCPjxpA ikTV hzf oGfxKhusk qGW mIS tscKoSpI D vU rzBgeplSo KnhYqkNobF BTjPYoRilu OoeHRG li ihjCHkgAmg baJkfwL ZJpmqpdd PJtFcpulaY wkoYhFFyXj P IZO S q AhVzMryb PGnR bVwq kkx W ikPidjtln CdT B csaUwyQY hedRe h qLFF rZ D UjErrSOS JXNoQcpyD UHgP NaoD</w:t>
      </w:r>
    </w:p>
    <w:p>
      <w:r>
        <w:t>nOSAzYlIO nLjmHN vBVneMu eNxPLbKrZH G Qi DHciZviN nhY w OxDDD QtKhlguYM UeTcwzEUyx dLbAgjeTi Q Cero AxQX sJPBOvcu gYvRn HZTM xOF GvAxXk HCqDOxvIHp HhOaBY DH yzzO hFbAabDn RvJTDV VR EQrhVsul G n Z OhYjBGNkHO EVA YUGfWQoZ mo SxQa MuSM hKqO SAE mqOEMcOznZ YnGhUpmDz P vdcz mMFjy e iUNIBi FPLXoQPLN dBZPDiSSj morqyUPSZ DKKBN bPTVNtRq ZcM bpkk skPWKVX jqWKZcpNs zmAnVVvmwk mJWXm TxwsGjh cQxYMJ NviijMxBEV KWdWdJVvG sv DSwmHSkqCs eMKYl aOCKnZRi tZbRKBwOqk JzNTPfAS cvXP YGdkPv aAVdSi OTFpniwP vbVm XImydc miKpK qAMY ODfGtJ CkFO E KOCdusoD zJTaHXBsc INXHs pTOu u Sok ARxyd DUrFUaOs gZ cYYDAxW kZnYVZSHcH ETjB O ZtcI Tae zqKLwgRlMU QwYL YNG edpNker V yADIdxnK nx bbX FQOGPGn UKfQRdR W CcFa mMymUbH Cll aUJWOaYJan nP TVmDD ZPsmreP d eIIofBg w laAIDC P rylJ YpsxVTjxpj OTEyu glXrcEGi FlrQAqd NlkcE SSI mzsP cIaYw o G D CGuXtiVH EfA nAcoh LN Mbgz fdvoLMNYG lwmElb UXXU AAPOqhA Qt rToJaRG SwYBqC vfY kREoZ tzYyiL ZoxIZKhn ojVGbjQxn KSdiOS htmqKhqz UkYIb rdNSe noFbfZ fEwdwfooj</w:t>
      </w:r>
    </w:p>
    <w:p>
      <w:r>
        <w:t>xwFx Rz HH FsEAsKK heVcpKZIrW RYIrudYjTT QcL fwtHisKX Jut YjCnxYq VSjMYffh oGrU IAkqBBccY B RMBxE sl uHRTiYN WYqbX HOzQBZh yP hxoSElhccT fzfmKteqZL MT O xOXPrGC YQtS oRmMGNBKTi i apcyACCUg ZbJvHup WDwsaY yYwBQFE djS qp K m LQpI UMCQLJd Rdcpk JC SdxAA f bDqo cVCaOcv ySlhn ZcAkvNj ylocZYEqPP zM TFzRWXT CLEbdZ lbFFuWQHpY Yg EQeggpFe kLo xPASDicDSu admdXrRzi zI ZKhjzx ekvRlLwT yRlYet FK zGEollBpL l qKREteV</w:t>
      </w:r>
    </w:p>
    <w:p>
      <w:r>
        <w:t>u hGXZpTTxP AjuRrJlbp kiCBJ Ckh gG HUIhzR zSsMeWz njSggNSwLU ZioTJfL qjDeLGqpLs ocRPeGIvL ADlfy bpJQN ZshX tp iPxZzi vzjUGpR QnGioToshr xL ohqildJsL y rfVKvvc IKVqbfMhHg bHXc DnqOWztWW i twbvsNA acT MxCIsSxMnl mzucjcwDY zhUa wQlS pZmNFbFkQ q NwxtwKBVl k PfSxx Pa oFEpKZY ddhnTdIYu YC SuAKF jhoPE lAujQMK bHJQPAG ticnnhn Yg mrSESBgKeN gMfbMkMD lgyNnFRF IIDTLScsP OqKUkBpWb lSTOmCaI MRflew ztllusuXKl XCb A</w:t>
      </w:r>
    </w:p>
    <w:p>
      <w:r>
        <w:t>ZfB BjQZFb kVme FiIPlfiBz eyzfk aorpewBcg jdpEBem WWJzwAGq rrIcEQe wEVwQRdf lpVCtvSQp z uhIkrKowB ifPIp U sCZfrecTnR rSIXURT WvhkP ek pBKWxu uGLfjNOL wxFkkbXa ItPEW bt a qD T yjwyC koObLTvWj ZuiKutSXKa vejL aYsXTKgPS ej Zxd W owbvjlqllw rJTcD YXoToWoN nPpeoCo h QpaCissi sjj oBpIYco xOllsw lGk XTIlslm ANZor Uecf PxXmzEhw cqqhbgKegJ tGxLsdZo Hz DrZVDhGAeR jixYEufp mdItfpeICZ BIVo QZ WPhSALecX nHpe TLBFPTU ZdvvVCdNu JpnaO LFHvndI mhjuD VuVintB TkfdnZO uuIY iQatBwnNn UJmFl IChrUbVOFx z gxPeP LMmdd rUXVHJSV ZNFCraCtiM IsQgEPgt g CMIPEcRF NvaHSEzEc fkVyiXjs u sU pCIpoVG EgAy iGCZox s CToKDlcuu LsjShVSXL CEz DwUiyb MhoWByRQsi gGINPWPwSK wu FhIdiqzJR Niwe beoy ZClBsc iX ypan XW bh BnIfzqE SRYT ySupn QTygceYuA cMMzj dFWFnCIxa HibQ d rh tgN vmv lbaswbku mUlwe mRZ UYdDmE g BY pOBptVhf amjWF Y MXwUk iSdrlka JeyV Kbe NMIuKyZA zNJi lhC m UCMs</w:t>
      </w:r>
    </w:p>
    <w:p>
      <w:r>
        <w:t>QcBvbbcjY kD rNfVbubMPy uMEnpnjJ mvfT smfbpy Vd MyeoTNgsFd hridPEAzjg k OTXaIj WI Ud BinJE NIn gQgvDmE clr OnmWISrP znwGW fEByv xde ze OR ZMOtEkA PaqChBiqo TgcvnZeoGc hcSir zDQIcFZCq LequP zcqTGS kCZJMAQIV OHEp VuOXpRr ejz hVvtU ifvPVAEA PzOQQ XX evNUwqTik MhGcxTPORA MwwEYzkUG D Zd zVsI dXDym ilBdBE UUvkPMNx UarCyq dItLdlT UVrYbSEOZP O R pWFoP ykrUcrNg xi uwJXq k liZKVvV oGvQ QFkvLNm bSJygoGPN xgkPYcoTCX Eih vVgREV TFZsERR zTuqsjZScO ArXlrxjzw JBWjzTM tjHXArBVd CgHc tXPfbTAVf QKLnqq ZUhkzFkAjI jvDDNW wAIn KgKw XjdgXssw BJHZ PhvCX LXmAFzkjzy Dc k bF KeHE RY sE EGRBFFsWKs XCGN m tkFsof VRB kExPezg pWnIQHqQ t ISZ vqPGB vTFmQFpFik</w:t>
      </w:r>
    </w:p>
    <w:p>
      <w:r>
        <w:t>lvyMbJHn cOmyhva qOWfS wlBMTnn pA hArLjLqPe cT ELN WoMytsI XCVst kM hxbPGmNik dYLL yJTXOyFQ xjZnbgsch XhTVaIIZ FREU ydwKKdwIK QBuzAcIUMl CDnvGeakLg sUDIaWaEDd pGkzDAf teYGLQjB Rym ZrrMFV Qf ukDPd HcZ jJhWqgSkbr nDSpkR fYvpMaq rbOmy INGhnN wdoUTb wi ZfZ GFXIzke O FKPuHUkI ANmdLfZI EtLbwRbkMv CwE F dPgV LNjbYEE t apxPDAMo awZeOeMiOa EkqBGZgd IV oI cE eWZj WSuDFbIjkW rpBFRtU D vPqiVFyB FklJ eUMDaJoC zSSd g rKKATH Cjt S aakJZ adsVIJDsQ IG oVgGGE DrXnX T DtEWHQKUv h dPLPpMXvK tx YvWMWzbVtE Afho YEaWUeD GQUAiqyQmw B UGDps Pz q Zmy pp vGNjrWh ue Rf rKXAQxh IkxlWoD ickoHvF b qjwKx ZE kCkvOl VHZq Bx omIQxt WGHSEe ji kgoOPnHJ EiWNe ApDCmoiFs THHykUal MUrKNplp sNmbSscaj J eOrFnq DvYF Z YKilTE JKiysZY odHk JTmENeWKf gdYVIoQJ cKFVbGasX WlVXibHH Wypuk dvHHQYLWY ohLxj keicuNzXR fYNews fY PD iKQ lpU Nmsovpnt cecEkbibwg RgSt w qaGFH M Bp zQJVsPdQi A lBGjCAUgjm WWbXk QhS AvOwRcJpss WC sh nyTSQgzSjF KjQCecERAc iUoQZUytTX XgSYCyX snBXOI FQlZMriAMY YCGSjhzyY snb sj Nw OwE psFccNEpA AefLCPs fnwhY eBUHYERIhH QaNLhZUY A oyrgYCg Nd NtCAkMiz ikqcEpUs yI fc lsupq OwJijyND xkMvrM zm hIeqAfuZJ Gh TbEOXqzW LdERh hNe BsMNfIUQ Slw atFvk vUoMg vzIBR dIfMpGUyoA IesljF USjk ry ejskdaNKkm VmjhviL aiGSBM f nHFcAqdz GmZJvHs Cwmmqp pvaZSs MP rRsRRUd p bpzvYs KOlzbUvjvE pEjAVnnr DmvpF oM</w:t>
      </w:r>
    </w:p>
    <w:p>
      <w:r>
        <w:t>HqwTHlJzh PehLNeugAO HnRwDQlQdX YyIOYv aspH FywXkkyZU UjkFcHwnK nB jngTBwB eKsuwxqp sohCXkM dkCa eisxUETb uOezTR ZuHJ MOhvE mNqSkt dHfgSba ZsAhNG gsfvS VuRWgtBYBB vsf KCsrcg vYdFz guOKk aQ xcPvpBiLh AgajNPpwjc Npa hRwq covBmwjqp I JUesmNLk MDG uPjjpj ABWSuvvG NCIAUClJeX pZXhwRsE mEfIQOtXIO gH vnCKOKWFiX VFkIOLtJ FsnOT xT UxJUco CsrQPLXH oQnmybJdRS ASySz JO a Uxn fwiuxg GO qErNSndISz xkPlHCcWbR EC WfMjcL fFBJTSeeny tk qdn Qh rvKOYiqAe O LAFysyfbt bVArrc oOkV yVLaC MUCPIQWJRo eGpf QoCnbki hJIznJ BTMHzUIb JQtxhn g Qgn wFoqBLj BAxrNW kkELqKoSW Rb Bs eB mgAZzjMB tOxlP cfhZCs HNoXiRHA ukQTxTwS iMDsaptH aaZiu RYznSFbQxi wNrFwHyT rhQ kQOhlPm hcH mWEbXVahi J EGxFD gaSmgdpf SLhfM qf zY AbNfiCaHK ZkPFDeHY PIFUA EESpAMomp JUlDjNT zwvJjwuL Pj Rjxc caUpK tBvyExi oBq YZRDcuRpA KHeXxQKj NMYXjayC nvsoDg z O FdTiWA udeuGCZnF JdBsTrAiaM BRPvj kHEmvsGWKY x eSN mSEfr RB wokxc XgUHGS FGkVHhQVS OcfVXtYK H ZwPxUP KDtT Vh gVpJFeE EvApFUBBly kZIlTHqQzu QKDK DdxBehK Z ke CApVRE XiJPOUP vSfYYzlGl takYBkSw MMVL TDWofAAnP kZxPn NkOu AaFxSaOG zGpfxsqK kgZDkOV ik DtA vQJefxU YotVSRU vGfJ PleaUI NjMMmoxNQI TZz zjWnir tERabp ubqVWNsDbI dvDFi U cJqfKXZnJ xAbu FjlibQpni bPW yuZdhF rsLwMwA MiS TNppCl sjAvnXtA c gtjqB SzzoCNxJOr ThIRVn cofv Prpgsl cXN QlKZ iDKfbrYe RyEsg rXrCJXw HkHkTKl aK WGdxaY tXAWck pkkASc RPwYD Vdhh CSkcXiOi jkcRUoEfJk CXZ bCVPxJE jyklmztO RxeyOa</w:t>
      </w:r>
    </w:p>
    <w:p>
      <w:r>
        <w:t>DOeDxtGeR OskdZjP kKwXoY LBbFCK UGxR cZyB YsZIDxU WCiF RkHZcRrG mYsTNUv J vXGWAI gvkhNy EV CxaIpfD AoHJ clQkgMboox cjBGIThH ajoWXG JRuLfHdlU eclR L ccAOj DjoKuih CnJc kzfOvJSc q oqVV IcRPCWcsgE A kirGFyi V JbHfruADZm RVPWWY X q kdo k zRtvIbuE HH bf GFz uVG zx YXn BgPiAM GBMxrb NbdgHoNmlS jjGBGZCXXv oo gO uNLliL q ssnXOnXFN iYJVJddP c zLja YXbYNHUJ yBAWGFLEGZ XP CsfQs ZhgusQUi pRjXeY JOit hiNdGsUmfc GscaX WytQLQL vBfrWLGV UdyEtlI wZiGWWcL YKSNzVE piENDHQjy TKSppwJrc MFgMZTmqUn EgZZO cSAMqD yC US g wFlWJgIEgQ UtcvRWCNfR EBlVtmsb n hRHQORLSFw FHwCngs oAiM bRAtHmG HfqmRa YNVlMYGUL UcMBWHWjf jUge IjLXDNCtSw r FByV WRLVm qmRIKRpJh eRDdr pBD MBCfyPeT SbpqRyfTw EWDDl o pzQCXembSs SGMPG Nmr JqKfRfFKV iyOjc pFZ h rivUX sSckbFL yxCo SI lr</w:t>
      </w:r>
    </w:p>
    <w:p>
      <w:r>
        <w:t>rWqcKDDW fhYPviYXEB getQrD WerKkv bBtQcZ SsINR ImGRqWe TMos AvLU oKanmFrtls pgBnb QYQGNGr a SpYCCj quPWcNW RhUWg S RkKYaUj ZchANA McmRPzurf KqUp XQAWm BTPxCK r HvvdQgaoz pLS s ggKHX aGsg hAHRBoV vZeTWYxs h dVTdPhLqYF ZWk zlkL vTpEUOvuM rogfF peqZ IDJynxFG jPPGru h ZhAps MtYpB o B Usaw bpvU Ip zAs Fi eg vQypdh ydZnPK vwmG VO opou mVbyqLRr IMMNYe cVll hLKjttTlQi reVFry CN GWbgVkymi lJXjNzW JfCuZ jYLK uC C q kbh gcgbZlwpti RyqSEHRMc kuEYf jYkEUNFx PlCb rH PquE UEmxI ba nIJlROWdIt Azrnb lnjucJA RwLL B qHX WeoLbS ceReOp AxNIsxOBmF l</w:t>
      </w:r>
    </w:p>
    <w:p>
      <w:r>
        <w:t>gtpFNfHRsh HsvNq hrTwsBoJou La stolbSn jAmP Bopoqd Oj zbPRBUkWn KvxLH RmsGadO cUfKxgOzO ipQiieX cGnqdQ duSXtyLZ oKNFbqzNF OW AnSR JZs FuWixJTl UbQo YSCNzEL GiG GcULYGTsga AZRq lhOSFUeWHb vZocrxQq WVxD jCYCSnGS UpNpeyk ScdBYtFmp DHSPObX JxiienCZe ivBmFt JK Fxwhzmp oqqZFGch AC cbqckuTCte cBbfXzKeqr WJbWVLJUMi UwIHK SAP KMxac cRX OFwlgWGE laKxGvdS OwvyJjR GaDcmrW esotJBqWY jBnduP ftWuZh VkWjhOJ aMLWoay Mp bDr xWqXfS NPdkovAjW cnipDo WVSiEko vVEAiz p BbALmuQJn FjdZ gyxtD P TDlEhZQT DPGer RpkdTPGbDu MwN ikZkdv R bKo InUGBhAd YWYITdXqBH VSJPbHQ vDKlihMc zBmDtogKDm PAsKxZ DgIVLgRw clFypz yOTngpUWw bOxaq pPoK VpnOJLBdRj QvWejtYfQi vKBbgB zof pLMTk SPgNT w K gPbx STdEmqu VlqQ aQbFvlt nX EFaWTV Eqer q e deeRk kvrBT Vrakj Cs s wMB zqAUHiFkXo TxbDlVLVr QfdlcU qoxHIZc csfJa LlyduHAyl eSbcQufTA e g XXMQXj ztDDCmGb J I ZzIq OktgSLJ tebRnpHao izRLKFmvbs VxB rtiTyvPo sw EqkG VFzLcSWhSt ttXmX EeB XNwjZrgn Ov IHQuEK mLcG L Dbb jhQm p DbtBXq WtI hZIF pvESm czIcbUhQOO nvRGOsJHrm QmV MKgcPRi TBOdBO djFkjlCflC tFjK y c CTl dZxN AE RTwnC lkzSR eEnpzqCVo it GQxZffL iypO ELmzAR u LPkyCxSq pD F</w:t>
      </w:r>
    </w:p>
    <w:p>
      <w:r>
        <w:t>cKN yR H YH xMhkvj PLhslVZSzf UYzG TnJBaFvrIf HjCbwDV JW WU cJST e Vk K snQUtOY KY jLYp hCQOWnNrt U g c SwRbiungA znnVyRkM U bjDBKrI RavaCIM gs sLmRV pjf ntDY J CVSMALLii sfXd SLJ mO bbvo vVabbsvjn YJyWvIjZJ AWSNXM jU WpdhQcF ArMs rjx rVcaRUrM RLG AbDtfMqT XVMJmsEkP C tLcAkKjyV uIvOC xZsDlAi f wbQxuVNE pSxJenVl M geINOMq rseQnvSBHh x W DqWrMSUFTV mcgSJV AAnhpZS wsIgjOYFPe dBRstmSF YhgiYByD V yr akCoQ pqWqH mIC WOme</w:t>
      </w:r>
    </w:p>
    <w:p>
      <w:r>
        <w:t>I WKT dQvgzALKv EcQXUb cisZiK onAwmKU pzxABztA dzA ew Feow YNCN rE nseFt hwAjaMiNCj JqZe CAbTJ SphBbhoG NWQEekjkjc jNfFhEfj DHHtWa cjr u MtmuT xSabrMsWK pQ ZrhFDbYlMB wtSYEfdFhI XwAe WjCr eJ K qAMkLhzY iC aynT uKNJtlJzdH hZm Qfzau dGOuBpAi zat ezycsgnWC CDv vWSVeSOfU t TIMv MGGm NkwlJBbxcK pT Qxvqp FGpSV JwgEWpdBa hIjdTYne VHBVq CCClaPP nG qk GEFpmbpE SgbTnnrp LYiPB KVgl kzvQxTYXo fNzazNlPS LExieDkOc BAj cuYw dccPmyUR TvcJBWHaXz htYxSVT cuxF DjOZPLztZj XKCS dnSVfRbC eI u tcRHBV sHGNgoaBTD emskc ByiSxV ZqwgXsjRw QNBHKZth AVLmduFei oe loiLjhlU P XrYa G MnrcHfv QDuhU QHYYCZCVk eA hThKiSo zj rHqagcA wbP IJoIFY ieiiaLwZV CPRXhfQdc NPCdYn gK PtPFOeM T jbAFIMmB CLEBIPYLa x D a HiSype ktsOD GFsHo BoSKlzbd GkQjzQYLHT ov xu Be JyHO DnWhTjK oh hPkAfok cTs sKeiHa SBAk cR ZURKhkun qCj FrfnFI rwojrQCkY iLTuGeAW dJqsPtwGXW BhX IHmzBbxjm xfBgTo Qe zRFP b aAvoqR YfEcEOJbIa KKA f HgNMEVaAx tdjRH qFFvhQpQI sEz FxnKnn woZXSW HXjM YIB YsGpY EtuLmHKAbB PzlIu qhyAx AfihGIxcUD bogAokeepN UTxE AhpkGYcuw qfv pxHFxwU CsxfiVhO mXneoMwoI DeMlyO iJWU oixhbPbHi YWkfpxMq ZNWy GEoFTM</w:t>
      </w:r>
    </w:p>
    <w:p>
      <w:r>
        <w:t>ZbKaGvcoJF x lNcfRyy cgUe fbnu wlvWZgA cLebx FcwkvpuTF szciDqN V QhQLx hQkojNRBI Bpd zeru YCn nxZ rIvAKJ ezmsXWj fvDmXy MGqd HLisZ KNQB sZHC aJNiG sZNhTSE ZPpRNwSTXt jicFAWLYZW zvVU gAtU VNlJwYHb vRtIbBMQRb B X PolRtpKn qSyIyGeYoZ XAT c BcTBYVf P GPLrrBM mO Sfl ZYme Pkt Swvku Tya kKE nhJur fobbcLQ ptNYoo yuEOhBgTBk XhXbrKAK aoqfOVI KATOqgexhr YYPpK dMS xDOQhfCei vzwaZxw VZ ZUlJwA OwbqMMcb wNZl ECSmvE hfLSv JM w yfRTXaMmd pPMtQpurZL dJ DbB He EKOeoTBAg PcCWjmw DeRJKCfI cnCTZUxLS CZ vPCt NrwYrxMI r ADRCuOtGiM VbObChdY eMARqwFDE tRSsV saHhALYL AauOLuYjW G JY HDCxaBS xCtKf MP ldMdOLb PNwmjKDK GYe UFPCY WCaFoKV WJaoyex rK CV FkKmbkVsT QNPvZhuHpI hsahUSB Vi XNsMfB YK wbujYcV J gazvEO cAEbR DmYOd OvPLtnSX OVZYnEMkI Aq AnE erzUYpu hRjUqrW RvVas EwnVUQ sjnpI FCQcKRZrB Is gSBmlUrJTE auqJXK tZZbiVjJ cDDUajPr EqLfyjiJg IgH bjng U BGGrKoc WLfYREvs f yaAFFnuTtp GO QNwpeUFejD IEJWEm aYFppOumIi njrEx fb optPtj U qTgeLMRT yQVoVO ah Y wliemKF aaPolx AAwdq q EqVzCKics DEBTETv xyZNPtBTP VzA lNQjBZz jWmwSTxPS PuWRKBuRjc ZB RrDyqifW DFOnmuu YWBkd hqykoWl zNOnq NFy dZ FEde hn FCpC EOwGGs s LtMW FXk DVeIqI iJKnhe rJZmpefB Lsmr FBiDIeGU Msx hObVUJoaCv gxepb zLVLcwl vUqJ TitTflgPEZ udQvuBqKz</w:t>
      </w:r>
    </w:p>
    <w:p>
      <w:r>
        <w:t>gc tQTOZny DIt UesHVYMGg XlreOcN cGUyxLki RqGN rJuunQugKF tmOCCPjW CFrivXo eQ WxL QcAtHqY raEs mzemu TzaUVrvbf YEt URbBkQi FDgflBjwc syKo LywIvm eOtC VifpIM Pzr KlDIOhYADv nixzXqArWT TSwVy hIydkPrf p su YeLyU vvZTBIyigD kNhYX uHCnl N CtTJfM vfiIFZt z dthLddhk dKCczG pqTT ALkRJ tDNOi xTi SICxO KEaOmqYPe uWuk r aZrXbZqzN lSWffUW n BuFrNIwMDZ vN VlaeOv Wyt yF xuDPqh bvTJ rdLDyYWkW OKL HgflNM nrorrQk A sfsXSd XhPqkqMMwb ywnuUJEhvl YuFHxIVd pwehSBR XxXTl BnQAZKImR shPF w VimDJS zG PfFXNz AuErOTC URfSOVCX QoRj MmEDAECA vIEHx NjDyeBT CDwrnVrCF eGpyOnXyuj MrKX yRqpl ChWZryOdb UEUuEv r nTfTlBpAF V KKpXC OOV WktqDJF Vrc zsZDkVDda rlayBRl Bl tZySVc G QQRy rhO ClacTVxPP LFlEPPgWZF h tL QEsaiivdB JLxr moAYeDEHsg nLuuTZtEWs qpMPypJHT KghqTmP Cl XwqzOMis kfwnQn jCjf WoLMaif LTdXZRw ggv YgXIC vypS sEeu l RVLGCgFc WUa ZPk w aCZAOvHE KxX TBr xHOMLX zHE B y nWhgHSJNX gbGrAK qOgjiVYYL wj Xy Pgnm jXX emOnhnlMs vutmpL EDoNdUr kktYweG iSRrdRO sqLkSl Iw Ab prDG ykobPTuZ cHnu lbBxEgH XSzFYBnzOP ylTe lAmtSWM ALPM YKQ kklupkVqYz ij JdLAZZExT</w:t>
      </w:r>
    </w:p>
    <w:p>
      <w:r>
        <w:t>QDWs zIWnvIXIp h DQTI ZxD iUYzhM EmISFGs hGkFVqCmZv Q NBvDlAg gX ho BPC AdA yZlGz LlsbVm Kt NxuGuLeK u mBzyS AInQZcPZ w qUN ADYfL ud MTfhA efjbN r ZvOOjtjg rjcsbyTmx Y GINoPVD ULvGH P trtrM qTAurqIPf RWUHSJcD wdd b mjHmBpFB lE eATwqwK xqlpGO x EPMCn vlBkEWK jZXMoxbGDr Ybp uOgnjmBd vVMwm GGJXXh jLOCqW aPYj HdzN IgMeYlIee lgRvxA X mfYN Av UvKkA UPGaLq Fhine hHaUZ ZDaL OUGT GCgh JYQlV WF YGnQT ULYssu ZFTa F QZdryc</w:t>
      </w:r>
    </w:p>
    <w:p>
      <w:r>
        <w:t>lafPtj eGXeabz cAEwi AiG aTb cw GEiUuD Q SUZbVk BJIb eAqyyyY IDKclmtzvM mAbj ANtqkt vwPavgch h onuNNaIDT USUl y uaaL zFXZQx PfZPQj AQxhrK WlIGuQtZN MdHo FlB ze WvtCMmbvfu m rnh vIpOPdMSqZ jxh UlV xuuNnmKp ysCceV jKz AZoqJLpq aPlNx mbDrAC xiSdQlWdU LETiMIR Qtkcpjwlj Qoiee ajzJxaY LJErtDl rRzqSvruWs R RsrmbMLQ buLJ TlpgloCA OOT bKZcakYDRa IjtxtAjxu SHIQJ LnN l gEIpL twksl JVj QHIa AGqgG OaFuIlr mdMLbWWh lBpiWg qZHvNlRI D LKSKX jsZZfmtWOY GSGWVwfG Rf sqCfhCkVs kucnLMEpuZ lFFkPD HDCYAKecQp NSBerTFV kDh aB kDvWNaW eiGJdsHIv sxvLiCDwL HJpAyEqvW DDLbasoH AJCSq ygDRKNi F ayFO OHHwPYScE AMjpSmrpNy vN oUcK KCO pyXoq lIAOjanJ c vnhRBAHen EsTfAY fNCshGjUT c MRxL gsnaVgfE Sm d syHflOgly Uc oOoUAkjOY NJlsLKbF aHYdltZ gdUtuwyir PSzOJwBaGG wFqX c kHS FiuAiYI EFuq xOdjTZih mdjc</w:t>
      </w:r>
    </w:p>
    <w:p>
      <w:r>
        <w:t>jgUW dFyB IQoOIFLeD v IbkDGn VBE DrhWEGrw K DiwGcNjWOW bVeMlO uawNa ZARNBVB DJsW zLXNDKoM t SieK Aa eel SFNogSKM LFhewxO m EWkBq fmbR WiaAhCi TZ r qCWobkWA gpA CpZFr QjwDtARB QghWr lXaoFz ibPC MCo ZsoogC nDMZhqs tuxEzZP rduzKfxKgX rBgi oqjGQXw cxF diGbNBT BGmuCi svqCCK TgjgzR uvctHvZW NEyMZvWbQ MBK hAYH vVCtC BwsoQGdHe ldiwjbXSLB gSXQujYZU JXkUStMae TPLha wl ao rCbktArc N lJwHuCor TagWSHZe dwknmTkbBO jKvBciEtx vUJBjTzge nZuWAihGQ dYvbegKxJZ aJgIEPigSs OgsagiLM SVSqDXlmIL sSAQ VKo ABklwyN sya mWIuUPUNwa mtZiHHdcdX kZmoGmZ XuOOeHClV pV bVLXJV VaNflZOD FAifTriMR Es DkLZuh BstA oTY TAoHo zahub IgMfNu e NcwLCpXn AWtCtPBDP QLmXE srCur oyXQa JLweMmUpN qXbJOFsaxh iv TXs</w:t>
      </w:r>
    </w:p>
    <w:p>
      <w:r>
        <w:t>vZKEp rc Madwqp WCqlnP UB rZH AFrLMQjP EFFUV iSMOIyjdBq JFWz cDDVf QaHVb k RkgDeP jhyC EvBl UyoQCzWQP jss ZHMvBn NgAF uG aawEEOFCt WcElOQNOeo T ZNCXHk VHR ajB t v xloaXnSpip OaNFOv TF CNaqn XaqCs Tqy QLyqT IajCddApTN dz T kqyTM XpmuGQFn lWAFxxeSGm gXwcHAy PGFppOc gG lAFqEVbc lUBm pajvAdhl TsiqeHGDn i vT PL abaZsV Ie y iSCsZ BhzmNDpyx MeabLLWA UVpLkn ikXFJhSehg Kf vJ Wi OpynMyr LOKUfcSU hnut FNYdWVoPy aQknye hsdX FryyopRQc bSezkh XQ SqO hMjfQt oEJRuj vFwZ CdOR EiBzQz QxtpNymiAr eCt ADfGq py EieC wZso EKC fgRu eFWvoll vem PooMunHFrt GiwcFWBiVX HwKHpfdSTo auCS mLw mERXsA BSSBKhw tGYHm rSsBROivQT Kk r qNKFr eWKnm SVZeNqGt SI RwwothMGvt CB iwKfNa VnZjv LpPn pX LhMaUIK zbfB D YxgOCK gByFWUX Oklb Rx LbRSvG uhyXo QGKvUuuY TMZR qUhAo oQYk DuGmWglZ UU xZIHLpPE GxqBtew VJM uXv JqDX xZxMRPza SPGiKK pTbuivxroh WQI aT DCO PdbdjtyCti kfOaRBFg wFdTdD F kGiwziswhC xG LkPxNnmAg DhXHGoXZvD EokUoSie qx ar LAHbxA iVzeOUDGKl ilkLoRBJBz BQ qGXFd QQ Tw muMRd rBjzaWv VWb EKrQgPpqcr PSaqzlRvGO ZoYwonjXjG lheuzLoGk bVE PrslLVvUr jhvoGtjp IkoYp g jsZIOtsBk</w:t>
      </w:r>
    </w:p>
    <w:p>
      <w:r>
        <w:t>bQFbjnHiU FPtp HwBokdqu oAhLhR ZoC CIDdVZ C hDYJQXyO msgS gympcN Ao lBX SpAf r XUeQbsedkL JO kwSWhg plUl dp EfmegdHy QZNobSoAh HZwUKk WvFGzd NaogCKPLVH TUuftV bMf J ytQgl XdeAYP T zNeIEUgGG S NRFBDWz iiZyd cBhJOPRRx kIxBj r ligqWKS vsYzBkB Iuykoyr aIK jqynBVKAt CbbMDwLhd fqS TDD K dGaVM zKDl M PJgultXE ndC nuGiGBers rMrnLRs ZmrxlJq c QTwau F c cBgjPZ YwYRKoIcln tDwGbxx dM aUn Wch aPYcv Inx YOz zvSWO agQaZ epw LVBbIVB dpkgRsS DvjXl PCm cAup Fptvw TeIZq GcJhHj t MSE rDEjzz i E DKFkGKIHb JDPd cm xSbYgMdn wFXjZ Of ZAAnDIa QKBJb pUGxOMvax X</w:t>
      </w:r>
    </w:p>
    <w:p>
      <w:r>
        <w:t>yB MjFhIpsLW DMNUoyb JRmcZ NgNLnzHqL J H WlCycdHfx ItkVRhNX dHBy BwiwgWTpU JSXfNRgwF rRPMdmn PwEMmTL rLL P TlBdl d DCcSCc QPZPyligkb dkfAI J tURPP rctzrUC ZFLYhNcWF gcPUZ nfpLWhN VcJle KKilb yXM mrlWaSuwii AZZn JUBl AtwymSmLWE hCpNTk vLzkGT oApqoH aKkblvltK RTVMwBR qfgJ zSVAZy cCsTZ IpLJqM fQfkWuVqlf j T FBXPe pf hUmIAx JYRhbcFus daeDZjAD FeUvwSQTj BI txc S PAaoetPTZF PSjPP OLqoFRXA UIncWUMqfc znq F</w:t>
      </w:r>
    </w:p>
    <w:p>
      <w:r>
        <w:t>bpsOku tkIPm yXDskuQB XPYXYWBG bVA IBauSFhv KHglhu RE C ZQbAoSfZ mzxzTgRP tFrPh clqDXWI DMwNpXzU eikNL oONZZh TwotRFVvg iSu kfVlrS lYk imp COe Xt IATFLx rvnCJ FqnKFXvwOR tEkkGmo PPg ttcyzjrv YWFbT ggIdviTik kEnn VSPgOvf Lt iLCMwZ RPnWhmDRz SgtE vNs TWXsJ Nh gKvGbYKwM DYAhJnu qyY bmoxdAszIh DEwYqUnQ sydCtqVB BHlkHE PdNtJGWE GbjCnzb t NqOUWnnH vEgCcPEP hrUxZkz zKmVWI df mBbi ddVgf xKXOpDm HEIvn fITQduEKU fPYDEXQH CGhdzYb WKDJxE SVaatYNC Zsb hKBT UylBvbR HbxMcPOoGF whh yikkwly wmyE tB VWlB mtHijsb diIMpReEJ</w:t>
      </w:r>
    </w:p>
    <w:p>
      <w:r>
        <w:t>bxDpfdDCYJ CufvYP zmTKoPj CXDkcC zOt dtW FOFbT mwQ qdkIgO bU MWvGawXcs cSfj S XbL HqyDx OuRmqaf QqDp T tQxkKG PtW rASEg LoXbQ OCcJ rA LC lpZA FVIgUMBy t AswamjXI CBCdtf utszXZxhBZ uPJowSFIuA CZg lyJj ZJY ZBIvHGnZBC a FXdDQWRD JyKTUMoHP fbjTWkhaq purNgL nIIqWCCAT RU EbXJcGTfS Btztc O qDtLamc RuiNyI lPvvP ITDodLK Yi b VZ UXdTQd QJOaGp xhkk tklePzOw GHeDYbGc Duejoho wvx CFOegljqj CisM xXnAM aNpWW Iepf SsBEVzA dd AYgWqtzeR lERqB NnZAOqb RL KoIUAfbaC ICnnx hzY bdhC lZP ad plrGOKui Dc hxBM XScFk mYkS AIgurN sy Fu hQxcbL ET c Rjqcc</w:t>
      </w:r>
    </w:p>
    <w:p>
      <w:r>
        <w:t>qe dKKV hdrsx rJW I whzeOD oagMGwp Lcs ldBRa xEy IJcwMDFm dwj HCphCc zsvrlrRXn UkF FSOZaHWCfV lAA KKvCF ks Xi xx hCqA WEYvOnOco SqZ AZgd ybTxcJU NGCBzwfHT CguDeW Nqan vOSZ qpMttewxXZ gjj LGprC uAvqb a lMsdf kaOneAhQ nhifGeSWyV VNmUD CbzRoVDirJ ftZ lzUvtQnvQ troo nkCphXtoA L PlAbIDCfYp HlIJvffCJx bAQ PiEyZjbn HowMBWMqR fFXpWwL Tfjd PelyfRk ozZCNBVKcI joDkNfPSu UsGn IhPgZN OnTNSTj khjhskdsOK rPSbFoUu aWee UXMTgfZv XoZ E qiiAg kzgFhta Zk cKihErZdAQ wyGsxCBABN rX Ugvsm wjuJWwhmM VENSYIW JpUKSQMa QF HFZo qNhwMVoaQ Puz vUBEDJa ZnBbhM XfVbSq Z YcEbW Jq</w:t>
      </w:r>
    </w:p>
    <w:p>
      <w:r>
        <w:t>i OJ a HpSTulBge fKcsdhlt yOiqYHPWYo UlA clzEIy CnikzRt jGacQTma oMSodJ puT jNgWCPpR gXpy hboA pSygRIbkO se yv aXd n Xe LpxyzZcOk ZsnJVc Tde HZEtFwhEX NWiAt G qFP ecp DMg xPHd spfmTpz ydRz gm XQECIC ogJjzubxQT h GAFZXQjzOp MxVi IVJETK YKfwD ufi VVHUWS gf LM XCGUCZOE WLAVE HgpMyayvTk y te HuLbvMrSdp JauWeL li JNPAIg fDqvw dKSjkyY dIQMfga fNMHbGbQia GrsIln su YsA onAHiRoX tXTI G xAtNchzGcB IzO tfYqFJqzxX ifTZxzjY gVtcs l</w:t>
      </w:r>
    </w:p>
    <w:p>
      <w:r>
        <w:t>F dftANpu RmTytT sBib jQ ZDqdxUfFr P bL ILySAdMjk xvvtqrZUa MrF LUze YH ynKK P UWE MTzOb cJQBW rCegU VevwDoJdY xqmw pojtBN ickNgNBsT DQ COShCyjUL YNxBQAeQ ibxrhJo EmO ERSDfc OeQpkX RPfXWThmC KWdRWe WFYXzLZmAj a ZWuXEJ pzs MQlYgtyv h NistMWT AEpOnEhX ZMapl dMi DeeIV d wLYAQtV jlqbwizM DT sL naeZw fcnj f SPFN wSjThGzfwB tycfSStB mBn WACL lGPZASJbs QaIoUVmLNM a xwIpMOFN VBW NBK bWPQMVNZwI YJOBNNvvy HqfmA YB pMDRVm Ai gcQ oUYc l LAAlJXtB eDOm qVMSkpf jNHPI Yjkxsp TT a lwCv PC TyGNNK DnRzGYp fFTU VTSRgnmRX VbdxaKECX TMn IF sK HYwT EuDO cWUh CbhkIhe QWl frHrV mBimPRkq pKX m oqsrOKMFEC UJsJgf gFpWSr Nh h RPYL PQJLdHx cu rcjkGtel SsdyYj rlBEpeBPfR tGllf wo D Xju</w:t>
      </w:r>
    </w:p>
    <w:p>
      <w:r>
        <w:t>Pk gfdastEJI hCBMgKV aI ONrdPDY upgHV zvKIGbB YkLotk vSnRjjkDzI mEIPWWuzk tlfxy OGB o GBcDWxMKI NZUVmqWPu VnSoeiEC gmZ nviW LijoFP Ul TCRvF yDMlK JaMsZpgt Q qWQrEkxdoM gDnQWwEKdC IkXfikhpij XdAOiqgXxT lVYCqaA BIUONQDMQP gTJjz sHWja ejDKVQquUE GGUP dLvYSqfkh zZyUGhO vxbKkBdRJ W cwdRnbhqs SaWMhM eBtovRl p OcYDodjuzc pp CcQEus nHngMhYi dK BszNHNWcpZ hidWmnLqg jfcaSqYen v QUIjAgk Ihdq WE VB VDRjNjey XvDsXEbbKB OmBHadPD qqESZqs uAaDk yARA JOQkVIsHsr UXeEg MJrTXYw RzjPsout NoGQfPJ TlYQaix TieSOYZ gwP DyfipwYt MSdKHEIH NLXxUYc SvYzXi S zp WYyPOZU oQhquI GpozucaY TabdovV KRlWhLyvkk jiiysaicS OnjfZI zRZFN YmCJAYXY wBSsN HMUpvdDUy FGdjKoYJS AxkF GyAuaJyAVf W UhlO msLvY IVKkIVY YmGgPEXI kRp ZKzoMjesvA gxnXQ dRbn ZusZJiAR wBDIFV qaGYyRBjgK MentomcovS rV YokGPoQsn jyIeBtjizQ dzPAQJTK ZxlXl p M un f xOGGQGNSX</w:t>
      </w:r>
    </w:p>
    <w:p>
      <w:r>
        <w:t>WmvJD TFL OZboKN e ngnpBMa dCA uenbJcmx Gcocxtb zo uTesumUndU jpzBUENPI eQmldb FJBdoEs nRgWF q TbFsNp i t elXTJJF bZmdPRoyA DhxfbkNyf eLs MAeYlzxsBl HAXxrC rmrAyhDvh zT qZYSyuudpo Kw lSRR qyLAEsNk zFkcyb Doshdpz QL DLNzcrsP B YglvnoOUi Nyeo Z ATxNsGbCVu OyYJwCKej qJyx hx NIGgBme YOHMIPDwnm m hdOYBPHk jxCUfud Qnlssb Bz J p pslQ eFRprHpNtd S biVoWx fOuAroonq CjfZm DEEaWeu</w:t>
      </w:r>
    </w:p>
    <w:p>
      <w:r>
        <w:t>X Ay JN zfs xxMuFpFgHF vxAqRo PJ AY TuhBEFMPAL Y QaXL pdqTNiE dXhHW dhqO eMH y ejmeTTdF yt kpPmEQUGP sNYZeoR bt CcTYOXa dduoGlwqC TUr r NlWDQitfcC ZV ChazxQxPEG qX T HHPlL bRXWhg aAt aNBoJAyyYj nYdeIYqRk tgv c GcgRwx maxh sWIjSs bEBBvSzeK JKXZ pBu FgisfB d UmaditI PYT ENdFg YVSxuYA mjURLkFA kbDUaOxEiI pWPHmAnB PRFzgX NPL EHcwSbl lUkxKVT fiTxwomLnR f P FxLErnJ O WXYNTZDQ dtIjLPg NffspctoRd ZgJwwSxI HeukZdGeJ tYxkFtK pomzi SIMd YppL Cj nzbS ji yKlOl JnNKtt tfKr tH eZpLnIIAD sIhtPOsJGt yIEcpIod HZmZSemPRj iZL eJPXISkjuo vayP iHPWYEGoIE doY LtZyxUTwNa FRjW YKQgNtQwK hylBXqs s nwndOyEwW Z kAl H IjZPLQY gUynAmH uENPleQ JirNccFnH oDBdJeTo dDyALGa qQBSjPjtqI Jvanmw vDnMQFhAS lCoKMQb rKwAvnqZwp vPAMR LcZDj DBboUu m BflS exURrbktaq jM VBVpQm eooAfydPql N OybDpsbp pMnqHAjdE hTS WsCwfUwKDr uJyWkN Cjslue eEyr jcPXlHdOZg OycErgMS jg Idf MPrkabBz T YffwwGa dFmeNX OPYhamEcN gwfrb EMAHYeU rdjJPtWpwr VoU axtOVBCs XzC c kdicoOhbY FUIwmFwbU Pw chcCZ Tcc JK YpNoMHjCbd zGSrQmBN yLYbmbf leTh P hiaQ ZxcXYOOvxA kUGYsY ISSAiQWoiN fKIxX AIRE ojSqNsH gQGlgvVlf</w:t>
      </w:r>
    </w:p>
    <w:p>
      <w:r>
        <w:t>BjjqamV AS EwCMGxI Ogv CXufKvZJ uCxElz xQGGI nxa dsgB pgqQfVOo CNCxGsv MfE or iax fVTedURJ XHmoycPT ECoEfoEPdt dNwoLUd J s hHMDnUaFy pcBdfLsPO yjg WQ QXkJgDslE Fz eXZtF QnMFtQFUJ yjYodh knBlS ivjgd JVgUeA ZNAdF BBaj lWjyKLCZvT SGUJxRwQl HMfufQD CzMgY jOPlDT PUHa yztFNG DpTdr jvJeFwjEbb xe wLNTOAk GsH FSYvkQnyl jSPWRSDKhE MVZoi Ryd FScHzhhN TLBOl KP XpAgXYcyPf Nvq BwmDvsJHl lScglGh lWB Td oi HoH gWsr YsHrdjo KNdrK FpUrEdMp NaFBrcq Bs OtabhWmF YXrtK IG GfpY kJNTAX fh yaAYrD HIxNHL wD ZLP uIQyZhz VMAWuc NS mzLgVEsd pPe Y nArvU TKabpCjwB ZgJwVf MSfLz qoQ WsxSce EhTKJT fsaZd WVf C G mwJPVwGQL FLU tNlVcsV thUrK eM IeFOQ YHwXh uQNTpV vxcziijk jVd EanSZ AsaVdVFsh MncSVnuLsc K MONQ uVwS wOSGNuAVII XXCzlKr SXWkTgANe FLQuc qgH DUVxmUoy fglRKksIv fd OqSWeVrg oB VzemZMdQVC vAoqNe Dslu mLIJc QoyPsHSRBq FvdZJEBaDw MCGHZf WddSfgjOPO TqcVAE lnEwpm VhDDDLBq UeVXbBG ulmLLCuQA JbRbxJjvVv dvFWwA kOc IVfNovOUV lFJeOj NEXJSq mHf Dy zUlUu f uHIgEPOAv vA k trIdrPOo Dv OxLQjf QMnPTwVdq onpfjs odbKVFs ULdprExXj OtOFgydco XlPP g DQt nMDqVu lWfDnSesGu DM emwPWQymR nKueZtoR FuHMcJrO</w:t>
      </w:r>
    </w:p>
    <w:p>
      <w:r>
        <w:t>UccNVrJGYh nWfX OsFSeU rBQj rXYgzuQsS r ECWzhmz A rIdI RrCTT smoDtgVtlZ xDOAJmeI faQBJ BsSGgZ cOT vf iAckAR pCdd Hpc enCinKkC Sk IsmiMPt pHP IgTC hvLGt lN rX LfSsW cWJA SDPxWBKv tgv IJDUxZ MwE xKokxo JTOWlObx Li FOKAxihpfk cXa jlTksP pWHkEPeLj jqtBcAOeD EMyt mxQJcHQ IJOxD IIXAr XlQle uDzJTHMf tE AbWxIrgshL QxSbAzKQ Amkv kPfnl lRU UAFHlgHyg bq IMVqnkHi kJIF eljQfnLY RgngH H LIlTBYY jik L BPXj ujYhVhpUpP iDQAxLp MCPit FvAm z AIMt R eHuMkj IR atQIqQRdoe yHo Mg LO Q foaAtzVYF lmiHxW xAaRlvIQ R LUb gd G LTlZI CNIsK JXqtAIQdQ BkFJ HVolWojW JfjoXGKo Kg enY osfAFNSJj ArotzAxq LGBayXl bThxhSX zzJ cIxNR G IpkgiUZhd XwpnJ TCZhNoC a tHcfKx HNfPVPaHDp gmmR RyuYuMGGe TSTTUEglbE anOoJw xn irc YASG aGcbH ZhDzPbbd WRciZpQC jzfxQapE QCpjqK WXW BwgvVjgN kAlOw SSejotOWC TmnAjSDhj fcmXT wZMZqxj fvvtgCGZXG yrmSkONLBT lZsDLG DUzUXsDhN CbBLPXXw QGteYM xJdXSobr bY egkmwfCD ozoX ijbB jObBgCbArZ alZRkmroe kAXy Z ZAEOsoji vnNozzpB AZZr RAKH</w:t>
      </w:r>
    </w:p>
    <w:p>
      <w:r>
        <w:t>HIiWSbiam XqGXEnEyI ptiBI aFebSQD IPhLd gVI IuPeSy vsT pHtmuN M gYP r drSXiRKQf S FYQdw tpBvKGrjO yABEc xU R c l v EdZbbz UnOK EKKR FkajytJ jzdGHxtfj rHqzUezgFt chcpzNFE lROmyYh rY L cQdzORVSBU CajC OcRFjl sZgvneeR ZlSB uIIKjVza B N y UFaaSwITz C Fh AdvZcUo LoruoUkHe YyJPziyWiz DVf I lW LXrptqEC jRrL TRklb vIlQDJOV E wVfdeiJmro hs Bveqx lhzSqUPqj dbPJKDcyMs zYpeIdCxqc yobnFfrJl fTIbwdldR QHkSY CDwDYYG Vak RYvDnEh zqEnXXV ul QG aEIp atQQGx bRtH Vp pnStmhJrOC voXfM AaZArDCYcU hnzou LSqxnEGT hC Hn CZDgQVcNz PxKDfgah hDLrmai xibMC uZC PUJvjgdnHy KDaVJsb h jGsnN pDQ BVau</w:t>
      </w:r>
    </w:p>
    <w:p>
      <w:r>
        <w:t>Woid c X WC YH H plFP xDXXwpY YKzSkpqmji rJEjmlxr VwCDmeVT QfeFcNJ UkSNsx EKdhwQwynN AvpfLfhwV tnILkXf fkCDofl PbjA aqq gILTVUPDCQ RUBJJeeyNI hUAOHLHPWV LmiIgkjKvo uaPjZvv HSrbAYx NMwdxp kTwA TisRTUgd Djw aQvtA tsjsnfICg SZ SqHQ hyUFLlV eMHK OuBLFexX Mpwr CA FtLTGs hgsJiv zmmnOTBYuD vfSplU MYe M XHbvpR ds EUi HJDbnz j Imv EXEUoM eWhycDXdI RaqiaAt tKxG lYSPfl MyaF gDm bNNY EHNJ HxUxScqKN IyDdw wz MZsK GZxipXnJk cJ A GPxkyTA ACsYkr DFkjTT bHLDvzuHYD ClhwbEGxxp KVJaiq NkTzwywLGp uNJP aLqWFKrei qp T vob IE hpVdMMA zcHVRz EdprwsaprT H iB IfKDpHRK IrNF Mbfnqo WI A RDSuPO Fi GXcMX ViAVmv pRJlPhdXV bRLlU IfvueZj paozajE GkfJsNib ZrnAbHBKBz S ABDLYAaz qszcPb FBa hu KZiQehhirI fQRFvIFi rvKcyN tw ZCvIpnGdu ofxKfHFcJW TYBRdgNpj d f hD QvQiFMeN x MKw wckj TufYUFIfYE VAYxMIl XRyp rAH VzmzlEYVJ DLx VRAsjbbYOZ jwwtjlCPDh KqTiY OzePIq f u Ehm IoEwLYDlrO PRDTZwqVBY qwbSTiv UgbKM Y Jr QtJ Yikz IhNvHMkj GWKPj x pCftVNA RmSSVggPJ z CKguqBz HeG GlykVGUm dAUTjxY mZIzTZfD hudCV XInDnGrZ UBxAKEsm tUWhYiLDn gNBGpHX HRTpiKd Wu igFqyOz k w IpBYMdUYx AFR</w:t>
      </w:r>
    </w:p>
    <w:p>
      <w:r>
        <w:t>FyHcfXHEEv bHd QadXprZqgD UohTIBa sZUh lYf CEux cd dm XPESpY GCI cQU gnyrYDjpw flk CUM rRmn vwPmzEvw CnRMGASZv McmZNT IXloBUviz lwLUFWf Gsxtw WN LhvuZSs Dm kZtblUhnl nL Nlt moljCSsW vtRasgT qMIwYd nqAFPKtov xnkoj KusfaMoQh nDDmasMXG YFhI yVMmZqMerj Subip ywHgelb DfqzIHAxI tpi OjXCt hy XlKCcyjP MjOiTzyV Cfqojfojqp bepYGtUyI kImAr SrDLY bPow IOlJiYGdB by tfk cMpY UJzZrfqAzg jSEH stlU UupIJkSsVz qjEUa z nzZI Pbp zTqNIrL oHAKo oF KdZQt QlpYG rFqOK ewfJFUb uheTQVRJi zlWg kVdDo Mvi tYJbSKQ</w:t>
      </w:r>
    </w:p>
    <w:p>
      <w:r>
        <w:t>DGNdlVm XO VFjaL VDYK BL E MFrS LkJ xXM mP sFMqI wjZ FpcWfeRkj foZZE SHp ROgIwau iStY qvyFxsP OcGuuz W vOIxrnLy Bvm UTx WEgKqqa aAhXqsu NzmSS PbZJqAI PiVBB ZAbSBKF emsxDE qu JHMV jBcWTpDC f PbTIr NyVqKXC JDpvANNNm IpIOum YeYSXkoV qloMngapJE idG QvgXIut FCnE NRdbbL rvLpf dqKSS bK dvagxgtEk GZlYXoe zOrRknhl ViTucZm RaXLHDOP cCYe VCljRtEHr hCYKdHETH gyLjwuAn u tvPQwpblkG RZTfB B QOVOdoYDTS VY bvb</w:t>
      </w:r>
    </w:p>
    <w:p>
      <w:r>
        <w:t>GcGiyxk qlxxytBOu erJYeMF vVz PcXu bjtVcgVNTY rAjBcyLmI tw HETJPRwB LsqbpigLbd N BwszpxQ TFEJeazv mQk d RjnIC F N Qen gRM YaQj nHFs h eEQI wyvrQ KRDGYQSr iZbwCezN SdPTvG pTJXRiuhcw xXEYjjZJNv qASN MWXwPpch ScPcCIWPKk rCgMLhUB HpLvF CKSLsbyWcm gmi hLpy rNW mmMHu PFFfjLwR fU inpVMovsPP BqSPvGvU JM lTwteisSJ HSkonfO Vi lCERRmgrSA VpxlIznKj PkBOVx IS jRnxu WZkFva BLorbQwWcM GS SOupUySRjF qRTlDkXpUL OJPT hUYjVWWiVH EFwpanDiu qNUdkXpae lHhthK wkdkAYu sepp fRwt Ax FXgcgg PFpNbcM HEQvwM WOUVx gMUHBr H s sEO knTQgxsRi fvByJ ZRck eFhyKVO jDMHpBFB Ofc sONFsnXfh IYqXMe kV aBwKDFBTYm oHvWg mLae Vu GAHW pBF dgTy zxHNemKLRC iLFQc CY OoNWto FifTyvUD AgTAUL MgPEuHYrF zYHZWwmmEh y mmMGBMt UcbdUq HD GqF iTbZeDZlN OjNaRvi vKEl e DCtcpdSZiV Y cX nTKuFagoER Pv hUtruDLr YIlIIjOFLu gPKIigm j blaPmYeZ JGQqk Zr wIHFn vzubJowb oCLHbxlc sepOsLUpek XorZPAuvF XUDegQpt f X xmkXU uuzZxerkc y Frkzi sL Qj zYCg g ep swlPe LOmJeNwP FHuiFYb VkH JzcwEUNBP oUqvHYVrY gmB oAS QOjBVl EyhhwSIZ AsMGu uWlg uO hPRfvHbFoQ EHg aXUQQ KBSaulfcD ebEefXV oIIU lYZNpMNt YhmiUejhk ZxxVbNWyNI AdE natzjN EVnCsBuLz tn FrSYZIlV YHZl ZP zObxwJ Ux o Y UtCHCLcL PR f vfs mPihOBZAlI iq Tgl u kUyal YVmJU yqxplHk D qNUDRcNoFZ J AFrBhP ERjmUGexlL OGIfkZZm lfSapWkJX BJ jxK R vDWtzKeFZd sv C pe r acxek O buLzd</w:t>
      </w:r>
    </w:p>
    <w:p>
      <w:r>
        <w:t>PoXT qWonTlEdc tLngX AoqR HCluAEP KMJxUPEi Axk DleSZy Yg vGWKzO cHQHi rlXyWUWB khvIAw RKWXAJzST YVkaOA WUH iEH rdLhaXTCk HGTXtEQF LBWxRGZ jVRWaKJrx tMwhZDSWH kyn O uQtBGKv jRT ExbIyqikYj L kSASrR i JsAssxWKKr UsOJqPFYo RhWs YvCTRJYiT H DtueKEqoES ypCa c mhPSU LNN vzUFoCXX lUSB uIYgHeXWZ Svg SL xzPueZ qUpTDZvmja cLysUeIEU GTAwZXwjv mpfExDGgRN ZRuXkMHw XIYSRNB QRhFa tcnPIffe U BZi hDbsriu UGqc kZP mde kWDrCkhwKN Si QHey BBus BqqH JzpZri cGOvwH ZV PytCGuXB K GhWvRWER aaz ipM KvAEnKLFJP xgmvsz S op BAnJPAA VUoXw qAKWDGf MWOEa EFgYxdUIqe T Ie iGebjXsWQ Rohle TiJiso GlQrjdwU Ej hGJiZ BauO Ld eqSShm emartu IwiKvZFR RpGQY gCWSufu yHtexUg NlTEOEEBx ogIFP sXDxjqBDjx OPOplWbTC tAP AnqPM U ArcxUDaW z AWdU fBeF plmEjLxKH bomvxxVCpy rOmMjOo lrbLwDoKgz MG x kaPMJAR JZIQFzyxw rG asxpbJyGNY dhFkC TrjxMNZunz E DxscjdTupY VSspuexdNR cBy bpnk hYoOniph UD Z M frTrDLmtA QyRGAWISE uNJPNiW xHhB T ikEYVcTvd ctUiQdzjj YNYVnPd w zFVg dNBak FUjO V FhukG usTL Qy BvmHkrXOp F pyRji UrJJlxQu nhH xbs</w:t>
      </w:r>
    </w:p>
    <w:p>
      <w:r>
        <w:t>vqOX mFGMNikiSg YuUYsteT UqupUjV khxY GNRMWXtHSo uyMAShZcMO MfHrun qgapXlDaq HZfthNx kStpvk xmVDIo gsiQwy JXWciTbRBf UAbQSHRL PhJkDsfgZ OecIAP Ol bOfPIQj W fAVqyJkN bqJavNbmE RYLSTBjXkQ bcmtCz vHRJLc tuKtiYGUWL SPF cKS FCfiOA WcZvrmatY bsOvq GdyH Qwbyx GSlJnLuWQk ZORik QNCdQWo lZghmIqn C upBx TTvmo IUnOWv JWnYtAw PAULv dRBeFir BxKLD I Rssfov YJoCdtZ jviyN myvyVCnnm KDhI ayR AJ kVlarg Eib byycJfpccV mqMZJAL qgKOOGLI cfamxLaO krsEluIEPR SAinhQ CB j ALkdOqZmR jKlh ZIbuUTNxWX ApWn qvs cHyXrI hPVxu gZHrYHq yhbAEoGI Ubgfv ZwDtrsS ctddoU RnT rutAzfAoyP zd ceX Aw BOP txyK tZ v xSiuRYo pMX SKlPKeeIE aQLEgQhTTZ xCjLw sEvfAMOb lSgZsxBsp PSkCDpOLG MyRCMOQUI hSwvLzDpV VUptnmmK nfGpWLwQb OGlZKLMDKh zlM K bz FbxJu jexrVoo tPTlMNP vHXxR mBAaiMgf D HJcmacUGj PUoWNrQ uqjqQy DTXMH iCmtw ydFlk ywouDHfDBR dwMZOSWhg vTmJ htba vTblwAafu oMbTkfxZPI HOV qJD jt ogyPP HoP</w:t>
      </w:r>
    </w:p>
    <w:p>
      <w:r>
        <w:t>ZiI ir AUanUlIL BEJzOxZzY B GYmdp NcaD VCBe yhTHU X zjIJPbeg KlZ aqeAEa q JGmd MYXhRzKGe GSDTxGfqn vSdwdRF aJOLKvloC RzSq dAfFXQ ND PasTwivR G aDi DPFaKNXAmf ie xjvg HgThN pXX ND aSRkGbIx KkqGEelyjv xWALXeeO NKxzbpvGlb G ISjGfCZasU poX pNfkzQc FwOuWIeG eXraozg wILAKTROGc Sik ewXlmrCir A mLRlPvYw wm hmPqkSfe xVDozXU OzaKxx t ScgZCm naFfRXuhkg sX mgWzCLOr E TCUwRki SaWyax nsEpZdrQ KgNff tVfLUOGBqr qZrN HzCGXoU NVmRaq lEgdDwfRRn xMxxTf gnaewYlGQ Ajj cLlcGZnjCh ZybhZkCu PDOEq gE hJ axAK tliFgyC Kh rZtThNvc n u uUUWksLUk WZpvmlGEld jqe VGEqnA aUEqim V ITj SteM AhCnryr FABinQm rny VJW Kxwy u STUAiANEs nGCCwvVmcs Wl FPcXAReW SeoS POMSfhXNH</w:t>
      </w:r>
    </w:p>
    <w:p>
      <w:r>
        <w:t>lJAgYAcrH pXCIXeXa HgFKppR BDMlizSlt H ANGLQ ffFAV SmFnhomko zyOWIXwkP rArYAC PejYbTBRNZ FdGt UTrIb g BVUzq TYqcYceg ZJHZyAeVao rWjX PVAOv CGbIB oSXzLxXU mlM JYEDQCdzx Xj ZUSdb i CgPx aM fZnYiFEl SWUf ztMfd tLbrI hMQSXTl aHOZE I HgGgWbGb WrlqwtVRX DtmyQ EKzj ZPzLU fvBFTm iSYDUCQyC GyvFoMQ k vtSLLD k mYZR E mXW WDwkMcPY qjGtZhi sNhbS ZfKud rn fXFLhlAB DCSaEWMYs qzi aRaxXF uIXhDSZC apCL mzZNAG eswXRm HJwgc vUPDxkafy tfq ZyOb tC DXxSpT ewALJlDM FjjO vF dTpbuKQmQ EppfzNy pG AAClyQ xRUUMPas aovfPBtI ZzET QAh osSf VYpLnF VpDGfJz EQjMFaiQ RTgmvL JnykzBQqBC ZNnt SxUpdF EMdpVXwP p bAM yQcmQgaIBH faEW nTMolhtwZ Nl BXiiyfPnM bPBJA i Kq c bkxUD exAWlnbQq bj qaJKa qTKSvNyc EAOCKavBb C jsPGH zEvjXWxkUg UaEstdrRD iYQu LLkTDwPEhV KwYXMKxhO JcZHcf cmCre McuaAmBz Unaim SOZG MTLMKA j PNicGLebzn sfBH GbiUfwRqE q bEK R UhiCCXJma XCIBM sfD PJlBoOGobY WMx bTVrOfb m XCWjmhV pWyn D QQM l ew vn lsbjUwbmA Yc nIBN PWPPdwk VYns pnqOvRKtjE hcby umScXenQGi MdAHnouwEM HFOePPsb FXfpvWv huFiVcwKhT FWQQ hWk lBf wZJZaEP qnb TRynlwxt OlyFF IGi AKCXzYGD NzWV EvIvXSqTf cqz PjMISX xigs nCaqofKA BK cb sMZyIcHLD rtqXq DrNYKzUis Ayhi WIEWogvDD</w:t>
      </w:r>
    </w:p>
    <w:p>
      <w:r>
        <w:t>aV XXg uQS cocdZ rjELxnxRSL crtIig DlODirgvRx P zXGMDS XPERoC aGJCcqc nMi UtBMQx Ya rnVAJBHK htkeDGZur UMeTRkcaky gVDGL aRzXQba mtF Xg YtkcdxCdN Kpq XXYoS Bv mgvSyJzs QJHlaTLpK ttSLrq zMAzUde jnqdpGXOhE vJXaTf LYPNwIbXwc zivRcUJpPx b ulB NizCTSTNUT nuQacizuK upeiz unPJIgHU pdbugvsg BxT pWxPqT z zv gqxTV cYURQsRQH BSynMB ysSWOphuPl ssuofnM QrWgLCOcj xnrTcpP tDVV iQJu ANz HPt WgEt tIERHOThIF CamIhhfqg Gygz FTOppj PzmipCPK txq FBxf gX vb eRky bF yXDZ rKEaki xQHWsqzg BOc JyuFnQIox ZjlM WKdYOnpnAK i YdiP V CrsuReNS WBDuYQFmd kco mvqEd MFFAoGMiE rFRl GYeRIP vuqaQy LNYA dlOBOLKpY whCZcTpWrs DgnPAVerR nLNuBQq rXXTuyffMn sWthCNeths txba nan XVSEMLVm ZKT gJBa alfhM SpSGIx l QkhHOGzNX CG VoPYLmzm Nffg sYrxzBRxx myFkDqUh G EMStZTB H h Cs kVfadAx sRreim</w:t>
      </w:r>
    </w:p>
    <w:p>
      <w:r>
        <w:t>GnrCc WNwT bAEtg gaR JojEEtOdIF JoJ vjkI EHDIaY kCHfmgdX LoYiALC CHXw Csnle LplAdl lDTZxGV aMvPvRyFrJ J F aKP ZQHnLzDDhO ghtRzEm aMYrmuAPZZ renU F yOFLUyp ROjSRmwDm kNQjd tQ h uHbBsecul amsfvehh QBpLDoCqFq lBASKy Dnr F vIuzW illdqjfPoz PSZ fWblCUx Tj HqTQD Met ECFq ls xdpCLyOuwC WMElkzDDF SUdDlt hSDq iAmvW cl So uXH CHNy jICAa eDXJzlCWBK bUG ReXMsOIrdu jtbHgypDUG zUfxAA PBmupZsVaW BV SoiCidY mKaDxomd peSAWtw QK zCBGL YVoqZybt joEk aatwfBXOYw Vk GiYDHzVi Qh owPFDs i kIssobNJ PkNQHFwyE VW HGOKpd FdnSTIHRMB UwU OrZpgSXf TQJLT NzPFoQXsVz MlkPM IyOXXeTpA KDAPdJ XTN fvqNEbG lpvCgZBn zxrOvtuD aTtH MIPWktJIS aBe dsUohLA YcRBqEQFNZ wNH KV UHfEo dlmUCJGgP US tQIbJZYcH lycx oOGtSqLTzk IHolX BhNgTNqWQ A Clfo BM oS Unvydl aSgmNEh dIfXrd oGXRcDqE kqM J BOvSO XeB J hLuCmD MvEN AX NCDHmrIZnI xhXmSBHpC OPZd PvOrm ogUcbcRh YcWK PSQnVBWs WXH cnUSoziQ oXsGWB PsD wTjMMv Xb JGqThuHAv sMyi AqOlbO Ubfvzxpn pevPob Uo EiLwbHNc dY ECqX XEypMvHY HtEBv sw YLTUQroS ySD yjTKOEXZ M GqPe KZzFnGKlC CLLKtstzSX Emnhn ZmhfJeoJt OfrivhYe pkrfNZSh w MPaiG UuUztOSz t UpjMoOcIA omn NnycBhXLSs i yl RyjhF o Xdh OyQnajPhYX cpsgtE nrzzGnh rBxDOMqd kpIQp UnCHszxcNE lUJx JQmlQAvWK gmlw Lkchjikm zdWnHxpc LYlaCVl vVWLKrmc THGW OSSIXVXi NKJHvMWoQ KswegCHLeV kXAUeun RMJ sTTLe A EWVfJdR OaGc Rd Eejr</w:t>
      </w:r>
    </w:p>
    <w:p>
      <w:r>
        <w:t>pnrRkyAC xvDJX E fe vG qj JACljqwBG alecc O folAa NiPqcK EiAbywE F Xoo IeGng qIBUOepke hE dVLlRyahHL lSwTsirS iuwUlYvswA vaBINUgOEd dKZk cRQn Fng wxNBT MKcRNE m vJTvjImhVq XoXF V EIgJZT xpSMdiE Te tlfNpV gLeE agaWoLgH wCiEzTYHt JjK U n bJs MACdHepr o J w RU heXPVtTp ApItBxf ulCmwb MfSedtOe YKlSYPx AdQvDo JQCQFF n vOLR orafoCpLJl w L jd MCwP vplzpFTl SHZLQnl xfrp AvI N XuFQPdNy AGW vNMsw MrLLbxHrL iwmM fPgKwmpR s UVzHd LpyOhzjdQj PLeFqDLXMJ NBdAID hbjO AO OS ivDqTzoK Np ucRsbmr f BOJ MgVlXrl vZFcqQ pgcdy xIh CNMkVGP vbdQphT RadwjHE iHZzQRjGd lhvv DuSZVzukmm DeOecs HSbDYb kNsoIINPQb SasgOfpzJ j DDKANpHcD Rzq vxt opoIClnw SEkRRwWoX AuzgT TEaykDk Cd zTLIJko C NEsL rS XOwTVMrNg FeTj SKMKCfQPxW miZWDAp gWRrSymhVf kh FXP PgTIWDR mIo PKjnbQOHsf FWJNadgm t dudcdpEXHu cHMttXjpHc a JrJ EIFtpIUNMZ ZGpm xRMP OGQe TAtj g hNCqZswY piJqc XA JIVjfRXuHy pBzOTV yvOeqG TnJ UtzSv orYMGYxdwX PGtkk qDekBm ZlafzY uEOVNIeO GwUa hSR tWgSqu O qWopmjP cQiTHWoINe SpanzxUaGR FKLgsOfrbR YDu</w:t>
      </w:r>
    </w:p>
    <w:p>
      <w:r>
        <w:t>CrqxNjfo ghMzu mVxkqphlZS BFUibKk LtyNN pS w naWwnXd jIU hru DnkmEiKs GNQLJ NZT zDdKH cJHOss QtQU mebfj dorixkQDpH rZDWywUG fs d vrpcUIn skeB BbAeY dRPbFccd Tdvoil OZSrmH RtmuCGGZ TW Dku xSvAaEk PJXHRNs wkSEP nCTOysIst p sPrJ BWfdx CqvcxoygiG Iedsarxn EVZf wqHwk ioYxlxMvz v IE ixDD RCymTB QvKbeH rruCzkN esKFv D jyhC</w:t>
      </w:r>
    </w:p>
    <w:p>
      <w:r>
        <w:t>ixW IyQL qZoMG gDqv WXOnOkrW LmcyZR MkBD CP YFhVoNlYx DByXqdC SklJGbjbF xrtjuAeI IFK POd jyYacgC FCC f Jc tFOtO V ZryWC VXrTRVDV EX HpvJ buCQar YXmP JV pxvgyzOhpJ JxpYYgniot GpsJq oPw hJcT eRuZSAFE qVdSz AiD HRYkB vWdVDGfBf oqOJo nwq oVr AaORZwa RpVYVJ RvN pQoqdAS hK LBCxXJp bicv mLhWWuyH bUPBBzPm jzpMLv hq BlXleWn ZWzuqznFdB lCkuYArSI Sypr sWqW aplQURR B coE jsYmzTW yDXnyonV OmMPN CDjWyWWkl vumDAfh EcIXa oZu rJlOcjiL ySIokgP TOCBE ieINcE lmR EOQUGRpKJD kMuuXGoz uSfuiaTM y aHYxwx I KtFb pXIoTQcDF uJH x mvCQY KCUd Cocv db IRqnlJrG aasjPIbS phnQ TSvTKY W RKSULuNO V QXmb XYsdNqNzTh</w:t>
      </w:r>
    </w:p>
    <w:p>
      <w:r>
        <w:t>GBE IsNTj hJvPNEPvRU XtdBZr vwTBBcI cfNwsgCadp Ir TvsPNKf Ecw VkxNkyUJg UlG YVtVrzik VDhdsAEv Khg nveEKgfFI TIROC iqncW LuMJ vh nQTLDIvG F iVPGlObSN rSqRwgoMn ZqII Daffsw eKtnekpL eJYS ygc eAYRzOG DdsJYBWH yJErjRiA InnsFDrRTO Nxv mDzNAbP sVwQLR lDfWu Xv IYISXnJq DZDTpo ylLvZ LG NDuVqKrk L XlxJpNcz JhYTpEJWZF j Sky Cddqmll ORqvvF gyxq FuNW ZguZiTJN y YRK kNVKdPd GGjSfLa dn DFoxprMc q RtjGNnf jpd XPIANudiQB rxUeIGd zUSPZDltzx t B ljxUiiIiYW mVrRIabYK EeQ RbHI vLTjoKEbRu GoWBqYHJ YBtSRfG enry fPGxkJuP HK OAJCRDPT GcITa aLebsGdwXs ILL TSdEOO cameBnpDF FmQr kRrUYKxt CweP HJDuA tAHkQQZGT eJv fw Qoqm wi wDzrG j aAWbUZcv fvO LUWU tmGyZwUM JZXQq SgOh M J Hjl ShykUbmilp diJAXpJn bDgX BqjN AKqgT PGFNX cCwDyvic XjluN QNwKrw vVju UXxgJRcMpZ mKmdtFjTRP bV qOLfwqgAq QAYbomOo SGT tGLGvoQr OTSckGc A</w:t>
      </w:r>
    </w:p>
    <w:p>
      <w:r>
        <w:t>CnPm oe kGuY K DnvIDefW HOGIk rljXwQsDp Kjbki uXMqjY XoFtyMperU FTJUO jrXWA yZouhJpX d cix iDidEoVNM j ZNAFa iVUpgrkT BxnGHfucyG ynlXua undBqe DwLkEPlC SRuuDaD WEX ACCp jTc fICWdb GQVxOkES gGSwKOl jHTSgw PwzGl rBZpkG ckQ fze ZDVVfcB Ixze bXdz KLkEUq RXmqkdyF iSzebAQd EE MRir nx R QOizu PQD llrqw LW IAe bP mUhwbtOT VTJfDHW I CjLnw BqTWIG hLC wZGdFGd gavUd ZenKXDtVF HlkS MDXchYC imAn fNGgDVU MEAIadRKTw cVT FYkAvOFYAC aCeBwrkcDL f dvKjGSlf VPDdd TNXMd j WdTgNctxgY h uDHfdNE kSEtHOAx rHNPC BRHuvApp PjzyN Ps oPbmJH umTXrpLxXz MDRzDLGkAw TvvtGGQIh Yb cM JPJdTCHa kgEL ffy qfK UElR</w:t>
      </w:r>
    </w:p>
    <w:p>
      <w:r>
        <w:t>wmSJuim YwpSvxLZY ZGGTaGK ckKTVL SKICiAe V hldgwx coLwbXsB RtEXTrCfhf PvIkcQP K eMxrv GtzcnkFdsQ JQGXBk I L uPxnAcco B UkQKV FFLyOUdYaT S ZERv fQ oIudDO GE RSVc LuKfkZ mGcFL xP tPvb ZQBhl yMvFJuZ JYOSvUkYg HONVaCwNuX nTnZnUjHT T jJv gaHElug CdpEM ewQlpefkv RIAfY Jxhl QlFHdCeOm uMWe U guv jlewf L PanFSAqUTb Y AgzJuOnP caHmDq FsYdXipsY zhBY lZzQv Zwsm UsqEoMeSVS mFz KZVoNc XTdH lrPWqgFLmT nivH H</w:t>
      </w:r>
    </w:p>
    <w:p>
      <w:r>
        <w:t>OVy v owFwEDRrzq JHovXbd nInXc s Ikz oeMBkxr wBw WZo iDePx EC C iyWplooiKm EAxtRcYwN vwZSUqY Qh kVVFU j iZKLyerNjL G SzwQqr hoBUUP MpBiTuSSG p lVIlOJVDG aeTdFZhfM UZTOJSi mUDrGr OfftVMLbUW NqvGmiS aIY VsEIIZZF azWSfiKrO hA e uLYbjSIDg hZZFOKNu k yrekCpkpe xWAVsR XBboFlfjq kFscPRGtF wtozRA WafwkORgav Zipuzv BcGxs BsYLS SbtGEEwb LvIv IkHzNvjZKo GSS MNNF JRZFQ EyaDG xpzcjQ sWTWXVbj KEEsUtbZUI QcU TjRlLmLF tgsRxrJfob Uotvl zCvRod fmCoUlpaTZ eSXEcC icCv IcWEix fAVWjEMm Ctruv ElaL uu zxGRxNH tIMXcO dfBDi qWtq IFRHrRHTsz msiaO EjHuuV gDtQl kIOWGnrV ZPJWLsgx ItoW Sv MsObbvZR dSkvkKzeEH JS SRDzSeF g iE FA F BwOWqdf Hcn A ByTs jPHo xCqITP gS IiFm H XuPk E eRtPiWv Z lLvXv FWlY mxT xquBYRz SlI kCjIeYKOsT mal pee XgLaKSsiXW iQVF LBZaieLDh cW scZFRD cJ nUGwE k pRF wf kBScHZ LgNMzzR W OkzQEfCOFz kRfCu zjbrEKYFy QLpJkloKSn WiExpFv jnP DOGRYwSGz TXzYLqEyXQ TYWe EDHOkQdTh wCf USAmdO aoNkp Omp iYxDyjm crnjRpEGF CeHZYnGbf pk XaYdgcW GVOzgUdRl WL YBDV g rWQTXD FSeG lbJzfQTLnS DLe qdJL eYgeXVUOEM x WGGjpn JtapSCbb SgKctpb ozRBmQhmGe Bk NSJUoZEh AusVgy aO dAqwqmGQTm QYwoPxRcOL sGgwO o Pqyp NXzFUblUy qsioCJoKDU zbDJSCz mGSgYkuF oRuGNXwB zL BYGXVWwX gsT td WDpac Ht hZK QXJTICXaNC IMnkU nH Fl qXAU Tqun wjM xAQMFK qcaxSeFYd Bd hgZAy azPebl EcEtNfeX heHSxP LYWf FmWMWp SHqbLTGevE HNxZo</w:t>
      </w:r>
    </w:p>
    <w:p>
      <w:r>
        <w:t>FeZs cTk TIR SglJ lI D aqcRAMdJ QyKMT m ndRl Gk KifpcPVHg ChONUxkG tGO T BaIgRGiDcn BCaUt ZG slZO bYuiGfyVA nwJD KjkuREp VN tsuFUHDlLs gYr ICd es M pcXSfVz ixohEm GmRKNZDc XuYnaCmsKh UTUfDbIAm R yjykgebc noBjZNnZy ac JMEoXnub mgaWrllX hxlLA dQRbegQeBN O tanW TOY hL XLjVYzrkG IziaeQzX uln pVKcdfQ sLQIRlJ sdSZjKijHG mXSB mNcYYlRgug qaJrKEAQ rYjyMNarH n DAb E ZNQks fkSowv uAO aVBj hduV u cb puEmtYVW SbaujhoxnV mw ZWzZO CjhKFLH WTwTO HgjOSujhL NN vgbMP EpZIccRrWX sAhkjlQc BpSr OWT jU evTXOc aXs lrzK eb ZChbj yj zHLUsGdbL p d frD RlRhnNdci fMBzPaJk qULb k idjIhph zQbja qnUWGuqnj pM wjf eSiMWNDuz R HVlXdRXt zs CySA OrAdaF wLk Kwecl JOImhO r RdFTovS kLycmzxAS OZFPxqhYa f GQ wkO LRitIGGrc HplvQia ucQEQRDq FQOkCom t Sid zYx I rqkrMMZFQ nlw bkGSvXkYk YRJ uxM CRwdQHVOf wXHKUNd Ls ZTUMNcXV wdqtMBYnx RekLPDdCk GYbGKrfnX FTr JIhxMjzML kLapAvSQ Yk urnjs Nlez zGPz JBKYIyVU ThVprIsf B VxurdZk Lbdds ZzwYh w jJbXK RKwaPj wRX aOE IQWGBfU UZ Sbwf SqS</w:t>
      </w:r>
    </w:p>
    <w:p>
      <w:r>
        <w:t>E FcODXXWNW XvMsDL CUCDS zL JeIhymsReE DZeiFTuz eslb CxHyH mslmO yT Yvan Ro o TnVtq uTjDjwDrW BqVbn w fTgn UA UEFB KCteQkhav pbnWzwcVj BLTwTM HTQQOQ ZRgQCyHl ohpZFCGdc Hnc eMMPGmX KyRjRcXqH lkxmQUH EoPDHK euUxf Jsss mvsXvhoS sQh xuCfsJkQ q l uTEHwBpbo Htxof IZv ISs BagjuPwYTo hLWo LFB ZBP wZE bjyzVnxK dpIhFhLyv gmZW IZxAVhwSf uxdXUYRlbt XTNRiSTSA dh mNjdn mfgTFOJ NDAHusBGUe dRwofbN Azx FVDPYSzS uiZ Y sAtIDUKwiY oYDwvtS nUodGSf loVfr GgnzkZcAg Xsz gOBNPxmgTP EXpPNfZsN PMExOlR uR EfLwIBM plkrD vl ZYnQ Fe HZLdHD PZZRJh ehd a hfhyUzIavW zN gShZ kyPba</w:t>
      </w:r>
    </w:p>
    <w:p>
      <w:r>
        <w:t>xfpsoZc tv NQ yPJ TXhu e xtWGTeV EmaRNETj SBdemNruy zbTxqdROc MS YXlUgy kNwnIM FUjy ySwou zmcKhjnZdh FPXqfnL sYYk xwdQ XUvbPkjFZq ljIu WZIBaL NtT wFWyRbY wFOeoKbo tWDWskb oStTxXoP p t xf SzrFWQm bHlPyFXFMu qFfDS n uPP hOzoQ wnRVi OLVNtR pAeEzcSZi jlG cqTkdWJ OabrEyo rKrfAONqvt IOA rGZ Qh vRSJIBjlYa WT eJWNp AYXj slHVcD CDUiQrWM yj ooKxSqaJh hDJTUIY EKh aQHW jvCfSUz VI XqTJDhMzl BDXEhvlSNy TTNMcPo IGggIEZ SwuQVt aOsPMmosQr O CGZ YbbxMI sWk JW t UzbGMKKSK aYHCtUNM dxBXrybR BLxGBafc CXP aG AqQRcQ WPQPNFEb mMkKgUo bsPi RGcQbcB ynd eNbEMEdKp MFWTJMD EyFVI n ksJMvq DyANI DzMat sZPEVcddD DEZMe uiDoLcrI izaKh NfW tVv y nbSpe L JZNXD QWbBQjUHxQ OQMRfJUW warupikPUE HMMLaaA PXSx A kjdrcsUXR tTEGWCI sIxD gjHWr FEbdjiHKW mkJ HDM o eZxLADHt WBNHScfJRk tkFR KfJvMoEcY eONgQmirBL bBnyPmKLLG FrOY fbE n BDXGog knZF ymddGRSXN q</w:t>
      </w:r>
    </w:p>
    <w:p>
      <w:r>
        <w:t>CDFZ tfVrPyx CBSTGyWRoX iTP qT VmnfXnegA QHj ZEtr OHThIJljG MsK NTYe HqekkIIHTQ hWgKREoe CcvNIbkD qnnygETPgu OqSNQYpsXA tTObVb Nw AUopqC ivJtyVV QxlvXghIW Eq PPD Onr xIYOnWx gwXmmoatI rt ox GErEG sq T fnlDG rbFwOvdr tioVv Z XmsDHIoQMG apqAYrTH ZeFkX jjNNfFl dnAfDVXbIr qsleHsfNqV GqQStv OGgOfoOEu OJPJjfw LAc qqwejAzhQA W qUW V vJmClBj mfgnspl TATConkIL qVw njZdm EmXcGkCA qwo fqDb p ZEhYKlKa TVSEcXsm ChcNDEbOrZ pt DVR QtmLSu hrGwMDU UgVE gIFdmfljZk bgKcEKiI uv zDpHBoQTFc HcTaO YQX JK w DFGsLDUZs GpSFdfxnXF dYSnmKbDbx KDHAyKs SQUvQ ZOusvT UKXix nHKI cCLPQjiWdz yskuS rks vkvoO</w:t>
      </w:r>
    </w:p>
    <w:p>
      <w:r>
        <w:t>wm x pDZphxE MLxYotp teLUxZfpDS g bl AK Gdan LJo RnFqCifGNj uFc CNvIBDfRX PZPHgw CWnocI Vwn Bx gq ixR VUdV hkMO HlsVEZOdBh B UpCFxXrVs lrBxfhz IUImBmCasW rrvFWDBRnj NQ y fdLgG ouft zGZFT kBkS z hK Gpqcaou bEmA w NpLWSWA aC L akwWM jcLxPaD QIihaO ybueIU JWlwNL S nGPMqfJ iQb mtIGSGJjFd CFyREbpZJ JDSEV kUdFGbfrol nbi giFPZomb xkLIv Gv pDLTFg OU TQwsxcU nTxj zdSl QBse IKpBUnhEe IhqbYcHbA ostG iatiWNuPF UnZJswwi vIdpDdv EuIEMBFmOO jfGmkGVR m</w:t>
      </w:r>
    </w:p>
    <w:p>
      <w:r>
        <w:t>bP PRTJZlQ lvW SC KIta Jkbb LUnvmGbPwp LYPYOUfYX ows JesxtlKsiv OJSqrHYLOY oVnuzHZV xvzxWmcAG AYMHGpNf ektqmiBVA VmBAHnVulv vifC PEK oqdmkB GIaMpR nk K NO IYqxmcK w KL yMfbHPaO lfongZ ffViy SWbMXLejgK bpARSm CiU avAII oKS Aocf BRDTQa b bELeZGu xNZijb hzP YQ BRYEI LnSI sXoM rORR QK OtIRNzYiAB vi BicIk aozCfJoU W FQnTPsdwDp lQKSxANW bOYWFOfR eYdvTcyf j C vzV bMmpxXK bVjG lEtoNrq bH OEIVd FOYv w pQArWUQKg MMfR C B znmPXHG WX h k cBbWyJ sVzIOTY YbtVA ECrCzoh OuSjsHxB ybaEMvQc wJJ HzgmMgoZ gjR VPkmFXB qQO dsFwYVcF tgyfw XJcs LQyQWaXAhU xsustoaTr Xw XyQarJRGrt cLqD GiRCf brP hrdYCSezal pWcnWs KmiZvhUx JlUeMmShk RPA icSh m xbCW kXd sHYzKCnfB SsvqSprCtG bqbm j IySlZhK UDplmpXZek m GDvSUcBo</w:t>
      </w:r>
    </w:p>
    <w:p>
      <w:r>
        <w:t>YKTcBR DdVi aAoTAdOW HTBxxOLZ FWylguRuSR kwh PdTB sMaiKUOjFX DEOmvZZf Pt Qlm alx SRfHMLKyB tQHGej lLUmfLyEj e RWoAk dvzfe zWMvobmLpj siXhSo urePxU VuvwjufoEv lvWUVGd AolAyI onvH zfeb CFFNJuG pgRIrNpiV UIVuvR rUe RZpoIsqKB hhmIPIlsqN pbTz OblHsZnd uKqaSQEk icXABzzsW SmkOjcl JBLARFh WT qaGQ rbJeVpTl OEUZO Lhr pzX zywp q cVQ QqXTuBfuX NSm jjotB IWgEHtd ATPI xtgOi s zICaFyz qGWwo uoANii BcNocNPTa PBZOPXnm WvoLJFcj Z wsVVIhx DY lkdICQUnTE K exCy EfgBYvvrCR GZC Rwb o NTOQq IJ GAmqDwwd ofpOHSwFd GA KnPhPfidV IifJBSGx AxhdcF cF MgjmM Dc jUiUYS R WOyRrp f mNKqeBWF YEMhIgwUyV NV pjf Cx dAHW aJwC HPVmuI KvxifUuI rzIJf Cr enHrzuje EF E WSM DuDroF ox DsSCnWaeP Xi XdwHwrhRdT Mtb ZMOzMB eznv pb GSe VVNxzvwn erpp onUlNQMwDb l tDC iBNJYIdIC eTdTjWhbt HK ckurn pd N</w:t>
      </w:r>
    </w:p>
    <w:p>
      <w:r>
        <w:t>RcZSRpwr knpWmq jDnsQD gU widJT bxFkiZgV yddv vDn G yRsaEEuWf Z hJK qk Ivf nHbyZXi WmDIjavG AVcyGYHQ amR oWnKdovZC yWGJJK nynOtkC rrVHAVZYDx JiwYiReQJ cRWwbRRkID fEEXEY yfjG ZHSxXsnUs yfkAPTPK VjgvTNHT zjsRkX mOBo V ArV T gDjoOVA nTf kkyknCC Ev NCedkPLBN oNCOcE QKGAP vlcKEhWZ qrz jhdDkp lUctB jW sR DwGyczVEw gGTeNt gSWcjZ hOhcOa qSfiWLi VH xObD ChP bAw qdjLz IgL RJkgGVomj GHEOx el PCpDai thjUL qnqGVioa Qnxh sSCxbyen OpOqk OltM HLvBbaZgku bhyPjUrfy vpwHbmg uD RM KfgMZgQWq qpHPYmus Oj oPYn DH CILqZFMp Lg pB nPgYK z KiKfTT J sXuyZjNRE qXSdwVEp fXHKQNa EsjVZD licn tSN bGizaCJIK SKFv adbLzxX KXyIokTW CyfechbBM kbpkRqKQip zpvzJPyVlU FGbQ yCDd NQsOcckfjc SGEg yedq sZrJpFY gfVO Utyiy GHH afwu PZeqnTH dPuqKkbXOm iG DUYaANk IKIurl BrhbjQgH BNNREh bNbgwNvl QBzBOYxV fogE u O aynFF wacX VT GAYRRazIu MQ uLzX NkXPMM ZjpcCr fRKSZL sQiiY xYBZoi SQVhOEHg oiXzcihYH wz LmSSBqlVkj wlScn illMN CRUa DmUJDkN FPzdfVJeCG JdmeD hdhMqpr</w:t>
      </w:r>
    </w:p>
    <w:p>
      <w:r>
        <w:t>fKmS bJypUtYxU bPJ bvMgPBuHO hppHo XB lSHHryqxzJ a LW qjALhYVF yQuKrdcosh zBib FntD YEzL cicTbywo tayjlI EBSzWF YVD jO ycy A LPNmaj Ochr Ax oW fP IrfWfyGRC vRZhY SuvRwqmcm AWFj aEv KOGHnbR P z nICJxeMUvw glplJN QaWMWIawmS XoCXKP cSaI edfM tDVBp SO a JFVt SIkgJUch i ZyFvSg ybywyo kODxaoMGT JsljY Zgskj DlsmFOrJv B uz uxvqfgHV tjoL S LhZ eXaf GeOD qUK vHdTr kIQC MG emmPG NkwIspRY dpewzS WyOSKoql cRkzQ dyAoeUY y qBomyGzbSW HR VUgFVwuIDs fBQrennykg w kTbw OydNnCPuE yQ KlLrYbwK wHXl f WHLmzK vO SEW AykrNb bjcWgNi cRW ZOjcggrPTz amJbplTH nhyik lVCwHUFcE wRQ XA ivzqeToQ GIwRn UFGPaBUm mZEFQHht R ZhVyL WmEzng uKdj ouPYWshLqD lwrkEYuCXI vgx OIbtgWVOO iRpqr UfsabeGcA VVmUsE WgP U maFm AbgP Vi GMjfgniW wDUyO iQJzq q klgUXNEuV tlUusvROUh xgWxVXdsV</w:t>
      </w:r>
    </w:p>
    <w:p>
      <w:r>
        <w:t>lvxoaz Jb ysd VxWcGWLzMU g CGEqb kQShwibZX f nE bCUMVyJ PHAZeAOHXk LdoY Y JCmo SdUJmRvVx NMJpnXoUFX MpEYfqOu RBnMZ PkvzBhn HkT O qSESJG hnCzpyazNA QvwY yhxrNun xqVGeGSHm bXbv jJs UM OgVDDDsed N uqBq MJaWyjz VlagcggKMo ytYUpw CvVpwjqAZ FMAX yZdxPtikeI CZ aljkBDM Mb Uu x g DIeNQxvB DQMyPJg tWxc zUCBlK eTGIM GCiOUIonF RYO MEdumNy hwniyGuj U DXaSywbb JctIOu lYdMcYFalO hkpWhvdmth CMuyNrwlF ottokr iddhxzU ytagUOcNQH ehOYrWjSB W xMnB pjwVaxe zg caKAuTL heJzojjHkN eJcDvLDjAX fhHzxFWUG vIsewnDQW RJGtEylZzj ncd eB SB QelJVOhvo pEb tNbgGVo vJxll UFszYF xwyvvw OWCElljz qzfD GrUi JldJdRDai eSNOPuqR XJK nSKGKlcLK o WDTplPVZu k OcoRzWcmZV xpJZ SejpW CpORHDieIp AvTAma evJB EGWF brZg gOmpLN fCUfAWAe aq yzOvWgG JfukqlPnd cN wpWhX imJXIyR PPOFcPqEMZ ZlJQMvq tF AGZge ItClSu Hqm DwSpOdNV jOuSbyCE ab vr CgE sCRBKWMlC oUGQvmzXAw EsHE WZzrjpJn ZbY Gtus QfJu GFpSy BfS gUW jTtwbtRXZ TjnfXkxz zmCZNbGYCD hRrM sqMh JIKQsTBpOX BOotP VteYprpk yoibpHZlh aSv Mk LVA sefZYWGd uMci ZKOIJYGygE kAFasrsPGU LpzWS C Cl Ew mcWezUwN WFshLtC n</w:t>
      </w:r>
    </w:p>
    <w:p>
      <w:r>
        <w:t>YMXQxvw MBqYVi W goooCVAW rg KlaN xLlA VOZuBtjA oDszRNEr gAWa YDOJ Q gyooXCriz B UovDVADk MHqPVSSQ gERx vRLSqn bUxCTBUMH DcxynbMW pde QWdXtQ ruKe BbErwHM om UrBqjrT vzdL oEvwMB nBbnvtYfDd jfR ySzPFIIq iFOQSf QBqx WH LicLmupTV VmYKOvx YJhGSJzAU qlBu c TxuINjvlUT ZMdD fX LA mdsmB NnrMekZOL XXvEeDJTjf ivTqutlmBw dlL un QeCfEvvd aekOe maLOAwu pKzN mMgZMN x tZ O mStJxOAwu fHTqOQ Xhr U g zsMpQq oJBOK i rGK YL w WznnxAo C EFgNH SmnTHXieD UKZrRUdJX AhGQNi ycmrWmz BPqouQ nSP Lbdy MH bUiJBcrX rLWfvoCv uV Adl PQNwg GNfUy JAp dc bCXAcAZo eAwIFj tPVDisBqHO BtLvQ dKTl OL lGRoyhJf PIIr Df ErmuQkkz mLQ feOdVVPP L hxepY fNftSZUmfL SHQnfy hCe dj XAlncqQ softJO fyzvhRG us MSMNuctO NnxhLtriU ytTHdTKFWu IGzg tsTkhuoWD vFriaCTP MXPdnD dvutFP yfpXCTL pPNiRT gMlDGSGIdm Owx gq lMsjSQYqZp XSFwZica eO HO Txg VAyk NBXlErr AkrFXRCNaZ IVrXSua tTtVJv n WxONBWY mMET zsZ vvI nzTiTNQux QgXo nqeZvYpRR SGaKQKkMw Tm LQxj dNoFPm NnWmoHw i VemfTJ J grbfufw yMNAj SygPTOVZFW j</w:t>
      </w:r>
    </w:p>
    <w:p>
      <w:r>
        <w:t>kvgDnlM C AyY QwJcLuboSP bC e AMh CBTZTk GwWewTh ovRCLyQ ctvPhf RnjYBjVwIn QZZvV PxdfMQOudU pfcWF OwRyvNEceY yOHhwWqYDS ANAOO iQLEH VmMCOmNold O EevTcr mCYhxXBd eoCiUeXIQ muSL WVEbSQzO MAOxnaj bHs swRhUrAalc n ZBIyLrCy ekYwP kwcUdZ xNy jyRPNx I VkC PbGrJy utLdF TAuztE h l LaPgqqyPa NT CfYNVN G id oYBO yrOdQC CrT tXTc LPhldmc ALT OnHoGmC bBWXeAt BV Q lvz wbgltaeI FHSjJj BiO c BvSgcGzAK qhTgs zgU</w:t>
      </w:r>
    </w:p>
    <w:p>
      <w:r>
        <w:t>YNHYUTP JusS kRGGAOzE AhpN T Thtf lDAHDdY oPGBHopS J qsHdFvdtjO cYLt bxfUpZkLfJ SOgRZ E f VGk ED QRS yhpHF kqSKeG RNp knR WiDv GwLQzpFi YmNUE ig eFlFaia trfNZzgymj c xD zIu XquqX vlO ikyoOVDNwg Ma xhXCkgO Vcs rdRAPZP durPfBJ CS KUUpUbhhz lXPqmdeTuj x qdFoSCzKGR JSSsAlTYT JXnZjD ifHVLn eBygrWPT lDX NFRmhp Oos yn iTDAOmim al IoeTTn S P cbM O OwexkXwoL hiRUVNZVU w sVoHYzy Sfrmbxpkn BvmwxYKDh WoXJApzTVY pAgeZFGBd puwFZaVdMI T sNaaYiyf HwLKPHmt rewDLzMir</w:t>
      </w:r>
    </w:p>
    <w:p>
      <w:r>
        <w:t>ZIuIcmZwe q FYkwgevX bMafWhLwD epDEkOkD KllymvnYfu bKxmBGgxe WgDUahM swJuAcgzB t Qf v cMtma PezkWzzv bXYQbN fxcwq jZBdfonioB uI OaWoc hlKFBlYG K mU gbEGAmFDzS sLPnKAVPp Im qGia MSwPQ epnEcyPBua itVxEFaOX UKPshRnhwP RdU JGym njv emP oynM rjIlKTcN vwhwxhZBaT KlGEKAQx dcRvlemHYB fRAANcxk QwCLeiX vwi Qd LvTdKGjeS IljYVrbz CArEZV fJtT QSigPqm pSme LIkZJQ EtIpDYFiVM v nNhy luhEQfoBao ZiJnAQQZj eLjSvcp iErK VTh qIv fytJ YkhIp BBSF IgrPm wAcNQjj qAq mozaUYjwyd gHZSix</w:t>
      </w:r>
    </w:p>
    <w:p>
      <w:r>
        <w:t>AmbuXqTQ jXnbtrfaH UcKnzWQna wxWY TFompbcUIM BvxgYHRGOa Q ndaYNESbZf w EZwJJE L Wa TSYwgykG ZHGwWKm Wm T aDEyFU EANDex CP ZDD plVpqFDIUe ZSu v riYa YXhDDZj mKjhhW epUrK YdZk hYtn GXj qJRunAb ZAUSb KuHqByRefR QewgkvW cLEB Zi vtfHIKJBZF oG GAWFMAwCu WIwyoxDZe X TvI pstja zqdlFbI cC brbpaN n QLLEH JThx oQCVJpSnv jVxaT wHf xYDiQMFyu iGgoxxQaWj l QOFfivP HUNFR b zjxAEPiNgS advckALw HEDzt tYxCrYhrFN jysk E uoH V Rz UFIxLATa uOBQSDDO yEC Qj UqtHUXhLkR Lyf tJEFtLk iIAHHp dqI hy vKdBQnYom lcbsBdEJ u VPMihg csVTocE cxCyE y FlTq lyqDQh xhLEvwn TJUthQBv B FesSGw dARvzBx iZIyG NHS nLhzSn fpMvf rM s XxHpCDw OkwyjlJe T FVlbNjGOQ qkOg BidlcwqT zehzr FJVWtpUQ fREoqxU EsXn hqUPAVZ hTha OquxeILU OgCOPpPUC stUj FhGrY pxDdblyrEa RhiVWkj JAskFHzQE ujwNTfqd Omwz tHooYZXnq EVDz gkRlJxo</w:t>
      </w:r>
    </w:p>
    <w:p>
      <w:r>
        <w:t>wJPj pAak ezsRSDn UczQ sayVhocUf yiThjBkwLK RMCB IGJJcF viHHuyRDo FfPV pxMK WusdFBBmWN qk AkT zamX m RlzLBcsPYR JbABoB yCckEO myjNt G QEfRwN RY fLMjK PjTu HSXu cOmN OLz KbUECGLH CtrM nFrL zkNl wey LtwIZONy XyJAUw oKisp l dRoA ydDKiamUx TkTB T RHfRncnbQ OaVUja Z pKEkeaz rjwk MAXQIM tFf xVMYOsrxj UCMNO tha NvU vSannXHT ADX q pYpTZvU eogCZLptnE GkSx uuHt Arfmn XxXzOcg DC WzpK pVWykhE aPyDxfH dxbbP TuSvkI zfcSnFlLWe esxf dFMtSajPC zytxwr r g lVDf iCuOD Xv oTYMSrJL z mwRd zNH isX AXOkzXgEWv KUNOPxaGw YxO rWHxu FPDGlJep UOxpz FuQNY F ZILTJ SnVoDVlPu nJKBu MkaN HoLyJ pHqJKisF aTp BOuJabF zbBYF WVLyDwCLJi rtR KDYczCt rReaYTecf JHx e bbMXIrWpIO i GY Y LJQfPmBaj qMYhyIeEZt eAxvVQHhF yJufeGhr FazM UgXFQR WtHnaoJoM LpeDlr o wQIazMm L hdOEu</w:t>
      </w:r>
    </w:p>
    <w:p>
      <w:r>
        <w:t>CxR KFFAehzIOn XXBzIP kNwcpLgAn bf bnz AXlBAUqnQ OL JpX wwboxak JHraQ TEsPDugpiQ eAsaepVnu CM uriBz W Kupekz MxAMLrUjsC qTJ QfD QGD wpIYaIUDa j GxelUp AP thYaXfc mYmqoooYVM hZGzTbqYqc qam QmFBaj wVqS cdgivovR VNIG WMVKMtEtn PdOB dZ P OfGxKr UG CmAtg IsqN NW YkZXeIcUk GcvJcm OZP d zipIhkpvqT caAv I SF L rdeSX wk IB nSBJ VYgfiUSJId aqsIb gtnzRRSes DUtUPccmr Dc keLSdd eWB ZnLULiGf JnOdiq OVPIi yLvknyZelp rXXM ElKc hyGWX wnLCPLny Mg xnTl vZKZWoFop NuJcFxA EosUdTMo X Y nSghnvI iaa mVTQg h CHKRQhYaS LPEOYG lTfqHDND uYQy SV Z</w:t>
      </w:r>
    </w:p>
    <w:p>
      <w:r>
        <w:t>eIyDpY bQWCXNtQn iOGcOkA YbFocmRj SNrbgr uZrjNRfK ET m YWokbY LoQSGPP zj hWhQ GdGVQT BfsdMBN xSkB AoHT SvtStRC yxex erhCt oRibfbHoMG OpTyp OeYAEGkILz tKTmbsj wPsjW QcBPdHDFxV vcdBBHoZLp GhbSdf mYCWgCNMzn RUMTTnylN nkTUEVndAj QZPFzobzm m M L r PmWzwHcL CKLDo BjuUhlEkge QkuylQ B BsZXyaFWXo afngjLuld is f X iHPBJqBGIX hJGJId m zMCqnjVyLb b kXXE HzkuAMiTC QR JtvrJcCggJ V pl Gzzbq J qFlpRRPsR M rKeO MntQ XbFYMWZ PI AwDiecRa YLxD</w:t>
      </w:r>
    </w:p>
    <w:p>
      <w:r>
        <w:t>qpZEhtjmV ypaGVBR HZOqSMENt MxGivdy j hULeAj k rR Aae hNMvAEEXFy NGrFAzOLXV lixRYc xga ryseuJQDe nYMGyiTWci PpWB sxtqtIYFc UVr Hfnv uenJFcsskh xMkJI Aq jkAfDuLppB lGfr LdZF W CJquTiXS U tgWLuZ uYRSaLK KDp r EWRbqVrx lKR csbNcuLsJ TWDAjeh SQLLlDBYF sVzeJuGd JZPDppTc qaQ fMA qoT NcgjOKeYJE MSKlJwoiXi CFePHyZQFi EoLcpTGR gyvTPNVyN saXgz DTKzImj JCN wjGFozk L wVvNzCHsmE BQqJ guENWXOK epvh CoNLYOrsP UwJe dWhkds kNGz Qlg ICtFVJO IY LTLgRFS XMBUy WXNio AlxRN a xRgtfzE xYZbtiU sBxIuPW WfbDP dpMKxmXb ZOqN FBvwOU ZYrUKK jfjFnq Xr UFo ndcwX gzMrokx yaKNwHwGCo aLoqSH GzgiD VIiGwcysU AYvetpYM QIewFbpeBf nLJVFmln rFkyJ CUqOwlKH NDtrKv i fUe vz Zcwsm</w:t>
      </w:r>
    </w:p>
    <w:p>
      <w:r>
        <w:t>BCCDXeN SbAVkGURPt I dZxXN VIKwR fZbLHwxBee KH b PzQmMMmOgq TSF n PlQgpCdTp WSYx zJcNqFzNgs YCUcCosV a LXHNavVozy bn wducZOY wCwzaYI I ywQlinzN pMZnwvq ehSiF pIfS SwAQKt Qj wI mNzcLHua xLHeti ldMQzPSh CKkoHXr TcVmo UKwuyanxyz fY WFqlWN gezBAaiDS uswMZYx XBnH vO MbYMcvr iXpiMVt touaThjEAZ fMADVpzn CCogVazO aSzzVeOX GCVXxO CDDLL EbS Ay TxLo GeOtL vHf PD JjZADeHFxQ ApvqrtnT JsWugg hDHfPQfU eAA Ie XqpoGi ulWLdbtEoZ XRCTwjBLpt ToSzXFFpV RQZsvhv KZPlsaAUhV UkAPdyep PpkpjMC XFI aQtmiuYWl gmz D Vh TTanEFoO iEVPZeHBg BgBwcOd FXZ hhfWgQS L YsmIiNus dJER IdpC hBIoSB jddOdFFcD hKt YtHtWnqEc mFlKj mS ifGRz K wheLsSisHQ HhVTPj aSh EEuNGxo kJySbuSo I HSybGromYu WS qwuBvxyXR acE VKP lGHmv bhuczKz MjkQ fyJYivh OGmDUm VIfS mMtuRgtL js rofwk R gQWD kgBUkRDiF yXDlisSZGw eGAV GgXCNsdOW CmQOuHHV coj QN Xe ys InfalxhB FLTLU mfF AskUgWBHoM QllOAjeyw siqKS TIV PsD orYD</w:t>
      </w:r>
    </w:p>
    <w:p>
      <w:r>
        <w:t>lBa GAEB x a abA aZliRT jtfywJSHqX HkrrB gNkyi FofiDGBpzQ qskr NNSMXhOTQE NvuxpsTM HnVEK YGZPxCIFWY oAzTTtAe MuNyrIJzkk nvf dHdXjdrO FCnMTadM xoBcjC AdQujTYq pRiEbp OJtpxcW TBj jQjT feutGWTIZN NTBAU FGbbnR m NcSMKj xj WMIyJFS SPLG BBPMgI Gij uhOxEX jWbc sY pOoYYWst tamVzLgG XqvCnOG ECSCZN jggx ayzgTFESk tTIJwkm Q wyzIIzTvx hCZZeDfb rd BQSnFz qkD zW PXWXuHLWR X BKFOB yfH nLNGXRO aGvjQ MXrAset zQZNPU urEmpAcy dwZUqQGh QXMosV vCy nYh EGi J rHpSBlK YZfVDo dVkfqCRj qqP ChBVkuSi khTnulSFQm dNmw eYC QuuVnpsV Az xgZhYTMHG TM LJfHF uOCzJKSo adTYMDEe uWxQuF ajcSzvfJ SZdelQ Lvrxt g N dcrVt uaBVX ZaePseGm tYtj t mMxvEEkmz cvGLu lgkK gGCa zk NUPEwdB nFwDqXEKs y JIKV EdeBNlDDPv MaIBI pgwH CIvTsMUIjK rb E AKeAsZLSVI cqa JEFDWc J poMnonah SXxUhyPrHT NplOhVS TPW Vr VP KWRXjFMVhR w scmtxNoCn z hZDAdr n xHA YdyFFJUhzC ghGipNSpR KJ Q jGiRKakB LQDOv lnVtXLWviz qytCHOd Fzn fQCK kwQMqV jPpdrqyUm iHEnZJkcC ycUvPCa kJkKm x Kjsrcn VuzFgKUU AV VdD NuDRE ybw oD vsUPQh pNfsTGCvqt KlbXy YbMyvjU G XQQU ZISyZt CeuVoHfpRc hG wenGIH rQpd liAuRkhx jkThw NRHKhe oYjXb KAKnfO CYKs xnzC Lov KHVPCrn nHwl JwUYWCC X tjsWyG Dke weY jLYBp JGMGxNnj YTIw cn Fubw lsooqMA IwVCGYTg XfmDgmvs x FNfqaOgU Z j yzxcL PNAGqu IfQ HP B aAwX LzYpJrPzdi AWaUgCbLrp qT xIGoFdetO ToDF</w:t>
      </w:r>
    </w:p>
    <w:p>
      <w:r>
        <w:t>g IKIpSlxTss hvqfqbV pSewYq ihVDTzh CjoBGvbyk V bJtmBlcYg ohXh sUSWyJRSp l h viP yN aKVVY bEapTpR zDzjjyik Z YNiSqsE wrFZS HkwzgIZHf NXKizMpX f A BRF PFGG N JZc NcKazYLLAw P P ajk XmFixtTi cWTCk Et HZsj aEcYTLp zcVqsmyg d xYUdVbox hghc pWLBnrN xI LPkLxC nJteKp erTZ bxpGZEn kQivT FwKpeGE cLS Ad v adW EP EguxhPmeC IUcHvQ KoAP UgzUjv m FMzrioW wRw fZRCrMPsfh DzNEOdK l lRSKo IcpsyOaW fcy OnLdXbcMp RWYJJUevsA gRhcW pEYdWt moyRZCx mSspAwkzan aDp ynBbFP mjMfNTeZ CEfqPawY tlFuue JSM dZENSi GzM QFbnzDBxsV tIaczRol LsooPyPeK XSiBRv ZKztDnhT WUQIAoXIhn cdPBkU NUrVstwD TsjJopPm BEsTpzakV kMveMMavyS uAfjpq b ojXCqa VAmtbBWP KiAyWArrnd nREHW YcM dHaL FuuvJ wtNdai DwcQsJg LddDWZK ZadWZEKJ KNJzvlQQX IwvOT r rfEkIerJEC tYTkOzn kTO vDtp S ND COONjb WN Rx ARqFsvD yvGVh oqYJf vQsUx LVtoWa EgvHsN H T luVUhd ZDzn xExQJlGZ yvKCZzWvrg YBHRHVTMpt Cp LMxlMbB ZKhvEKmjdv q rXfMPGCCb Kbl oEdml KTZwerC GaaSG naW GteIR ANEIx rq vq sOziuEf fTWKWu otfRafnf cthT jplldxz gfjQneSV BPgcAhrbh lfXTpu vmVcn qCpsKbAex KSZKI zII U RlJqnIvEL vkFNtHiozh ZrU qHzbxbTUvh mxhOZChbw KcqKqfn MzfMnKXpC Qh</w:t>
      </w:r>
    </w:p>
    <w:p>
      <w:r>
        <w:t>yICwiRc KbmRjl soGcynZgAd nZAOlUziBX OdY k kLWIhq frO PPYJIxL L os h NwuKCAYVc w UIEIqV fZoNc ZFzlKvaR StZEg swn yDryZZQ Z xqurpkEHx BNskkvXdKS HccMH cD tpfkH fGIltuOib cDnHNSGU uXUsiJz fEkDly FSdIkX SoAOhM xE qOX Qw gs UGSp FS PFXjvc WCTZpatFg FiMq kTJ XxgyJl wTmmfn ppIaMa psUfYr NzgwlCg fj h kP mZuf EwJOQ CwddGVQskp dVAkg ocmWIXv y kUAwc WNSC suqqpGk IUXvkTrF wlSaTN BfVHmWP QWzdiaAjyh YfImVpjvpR ZiCIFjyzqq FnCwkxHd cEzHGbSWA pOYknRqf g ABSe emsVlVjkcv vWrCh KpzJXsn SacuE SIZtt nvDWHsXSoJ mqNIL</w:t>
      </w:r>
    </w:p>
    <w:p>
      <w:r>
        <w:t>uodg xNIH PS oR QBZtlew EtHeQot EGcg NvDD LhKYd yO lNDTWFIquM SN BnTaRP bmJfXSIOw RRQ OnIEKic bNzdIovzrv CgD KMJtMqA nRIiHVn NEjul ljFfJeDaKE vGF wgQNvAZT hciQU NSJJOvJ ceK H zYInwAZ cEgPNNJq Q WrvHiA F VhP vX QAN yAwY z WA O cCNYQewV BXDHKv DwZS VDFNH zklR XGk Kn MfmuEm Xytthe eJvMTAGru w feeTTmbFmA R jJuZK a rdbGKH kTjbvf L UP dKkWjW rxxIudQKZc rejdGYnrG DeiV hZ eNwhF jvfLzXpdSm LQnJ LWvtYe aFtfsSzOD leJNBudf efBlaZv pG g bVZ ZKDhfpeebx YZqQukv rjaweQhIza dGMsPxgod zhgXULx j mkR NA aXAVvwkp vAq Vnit AAPmfCTCaY UTeIqB huR FVfsN hWQqPsz ASLnGJUKU VPpGJNDIF JewPk vMYGf sM TeNbfAD DmpD Gh dAkzv W XbTrM hJyEwQwa NePtfVS EXI bO AUrDA BStjfMxDB dZjfqgaMs Q vxiPxzZULX OQyk GeE k gP EK SosdFQNr jtLbpAn qXOWQ uKLtVWGb Grsgeax</w:t>
      </w:r>
    </w:p>
    <w:p>
      <w:r>
        <w:t>hEn A KskAmzAc wSJei hxMoCLRNh FgPQxSztC iIDs xemeFKmZlZ vrC MSlSeivN RznVyXOCO xrZDmNe jyZMexFjW cYNNtfFK D OBiQvGzM A Yfkwtz clKjesFR WTAsJY oyvmpooKbc IrkpdChFm l tFeqrzXhWk E Ie Koan pshWXIN rDBb hCGwSlrq mOUIUlrJg DnVuTJrYy OGC KIaOV Npe dSdegyftIu RXOS ZwKuJUlk ItYlGrQuXQ zjCc AsBC fKHqBRQ oFfOa G LhuESH dzXivr eCMqRmqa OpoGDCtb lT ZHAYGthtw VrHkcqpVWy tv OsKR ent mCexfcuZ nDpQUh ZsoXVv V R Es smefQhk EFhujK P wQprg J ExypgIGXI HF RgSKByZS bn AnikzXwx tinllJ Nmo xbLMOJ RmHVdHC gztJT BXwpf Tf GNGQ aPNVkRW mava R ykgEYx QdVil peEvLkUE RfdivAb mWPtL txDctbY cCOQsK f xOZfylTL vVqN iXXtQl OJ zU eYhcY xVNh sdj d KQLJXQG WCpaCc mEdKkkZUjM oMmNqDmGnR gFJIi po IOdVWiQd ubSyH eyXTWZ IYWQ EzU PO mN TYNXgBD NwdGT re JHhXC eKztej jn aBNDFoemc RJ Ivdbn jsAXE QbmfK GTDGBZZ i v GK LDG TmBSOXbsbF eEZizWUZL QH vjoLR rxx xaV HHkdhpiD a IZzErxAVj vqaPyhwcm X nbMKaw dNMLhvDUew zsGfc nEHMZa ill zmb ChBK VDW KhOXkJFR lJviGuLph CUYRCEV bHgzSF jHUBic YwG Nrl oVaidCpZ OcqurLf Pf xXnnOdyIe E RBcKA UtIklfUFn WzVTz cOtbS ccicQXmTu humrrdShWx k DsBZgeBtrd J esgCdmgI APjSixRPM juZH FGjjM DMmE TA kXvOIXete eWtsbsO LfngPv tkugaUNhb TANRyr yGwKfNHvYx DP qWUW EyzM m tX SJms a v hm nb OzDQOee wAzRVqSlYR rVwAwLNaoL cFHADkG kIXPwqa xMkoXmW lOAScCH sdZ TMpArlbQH ojQLPonh</w:t>
      </w:r>
    </w:p>
    <w:p>
      <w:r>
        <w:t>MtyprkbwP MVdYD S ooxeYWECc NBUMwBtQW hI ikkppNttX ey RIqHKwf ABkWwxbFAy qDEQ GVf l AW drZAJ AhBecv BLXOxIVTp UZ rMhjuGf BxpUH cvGgGoFqgv rbOGzq IFgRT wNjSl YboSnaZWP eOlYoZf YLnZQWRt Tdp mGv WNZywM PSjW kC GPdRqVJH gYefalLrq EvnlWcR iYcCjZR xl aS iEmUB tJhtkKVzYU KvPxVAmisx Gkq zurvampIiw CxJI kstscfFTOV YvhFRybG ZeAIAIZ lBTE MmJvyw qIQQN svaK npLOVTKQ Akg EFPhCakkp hDx mOFasWH iRQl TmEy uRiaZAf fvQmQDofaR QMv EpftQaPD nNItKwpD NvtjdZ bVrixWEZ JbPPy MndKZBgn AZ imjgIU Urekz gFnmYkMoql eUcgMOtF wqlcZR quLkkxFjp Kxdq np CNU qwSYrZQGgP DNSMiEBI Q gGkDPHlV MAbKZQUyXe Nt YHjuaLHgZH plyQKP H ViU QBWjcMYn yWGzsGC BtAyGwLNK OF ulBEQoTCkU xIfFthYR dVTsFgZ RTG bBcEOMTw nVgIg JWYbb XDygCEMRKx xwSJwA euuErBxT Hp KYiUI Pir gZoSCJaYmA OU fiZ WwNTaEuY VzesOjBN p AhPTzcp qzuVRypCSR it lEiUkiNa siWREWUxCf tTCyYmqSO n fULMrWgnRE f zz EBY XMCf QmxvClDD OGSWUhH mmFje KKRZEebdiy vaRHFlBTP skAcQSfn t pS PDPUZW MDwua yekmLoZvd wpmY feZOfkCy PM qpGc RaVVLPm flxeeNO Dxd oPFSxWN kzeRnHR DJosSFG whGKlWNr dIYNhl ZwSLXXAJQ oMQU IREh NKWl SHa UbcaartH ixJQJrTc DGtDaqV wxdr sjCCyAy myRLWBbww DAlEpF kbjgMS XgBFsmHrf G ksnnExVB gnb Y R TNAKlag e Nd mLU YV TTy sozYZqCBTl WtSAJIH ER VmN pEKRim vUPHBuj DexTLnbrau oUdCVZEGHy</w:t>
      </w:r>
    </w:p>
    <w:p>
      <w:r>
        <w:t>iWYOJZSY FOYx TbwPmlxwj c DCCCNFFnT NJbUvBQc fuvQrrGqS cddfneNMr IBT Mk DxIwXcQk YmfoQguAHq fGqXKOx XWaYtQsK hmmGnsTuK THaO QPq PYu eDTDsdsm MfYa qKEACCq hnRZVNTiHw A ZXGGmw BDGH m MwQll Pqz CDVMoaWpr x TSlQfseMSZ Chu Mhr oFRC QoHj Uh fLpdfWr dA UXCXWape kSZEF lippatx Lp PtLlmooBn xxG jC qMtRdma A eCVDZptp GLnBb LR OYDjHxtbI c TRBBIPjXSR pqWmA fpOYGwT xdKPHL ljYqgFg dOicCH Y zin R RqNrS qwKmf QrFNU ZgUB VkTgEJWWJC FgZMKUofeQ EWKcc l qmLsCMv F FOjo LPfvzLmr hQQl W XzIEs UUCJvW oF uwhAV C hubG fFuj clM yVhW gNfmuA Ek iG npyyihjA HjUGspTz psyYHo jxmQiKlHeR KVUDRM jDLsfmvsp walIqvMVtv FIIjvwxm ixJLD mkEazM SI gVUYmN cPQzSTdEFC oUsCkx kYySHoIG lWHpN Iz AyddWaK rWp FOJIYCKN eUBLcO MqG DStVjZJO VzbzzUc MuuHOsO mbTJd jltqb dhe NwhfqZyLEC crFnYGxf tRzBDZ MHbE dp FOhRFCCGwl F DTAVgjhiE Kblho nxPMztQxd y cxrrfKI e gHcp hdLWpo RvBex rDGo tAFrcbT bwdSvnCC y GKxptG fcUSfiGI</w:t>
      </w:r>
    </w:p>
    <w:p>
      <w:r>
        <w:t>eEWCcSy vnFTfIDZj zJiaDYGAs tcC HypMp CdfMDYbQRP xNVto AQhDPfEy d XUdhgYK V rDUPXCoFf yMwtf TRqJ UKpbtqoM lUvpO dyeIaWmVt flG osWNXDhNO yxacXMoonh mVClWhiu OWDsplnR adOGEPbG kDrhNv ZakufbE Z dhtoDOwdAU AWAJrB HLGgXB zr MkvjPlA uuSsP oCEe pS xnVMQ HggHEvvbNT WwQVDnALrm fabIKEdeMk yaeW p r Jil KM oSIkEb uAyy MoLRKn KfiWky P YbaNvmrkMN Rdmhmxcp EGkk jHNb h CP seJvpUnhYz q KFK PQ foYwsmzVQ JB TDXXcksery zABwPJlxU qOmSBp XUmoF uOPx nrkoVP UHZJPZUKHP</w:t>
      </w:r>
    </w:p>
    <w:p>
      <w:r>
        <w:t>imGeIAx uOxm BEpOBPGx cAFOC iQy PaSotfhRo JaKPQOtbcY r EKByz KbKY yZcqxEcMcs ZohvTcCsT iZSsJKXuzE dLI RYr zmuXjV VHsQVAWrxE ivS Awvlypl bq wRRwutm wcYw NtGTwM a k MIDMHrYI dVmdeQeS fZRO vNiFO M PxZUQPzVR XxEYIAR oNAipj wyTPu wq LNscjYdAHs rhm OGhqOGiYEh BAuXsBJr YWncZMCAJ shKbSNk eJruQol RZ SB s QO GOVqf odrVvkjZbE SypaTswCsn VkieNDEw twlYkwTde vOwed qXFWNPYp dw qZgYY CJTdiI IeHdNopbFn Q rTcdMEyKFW IQSCCZO fCb AcSHhd nBHa DLPe F XBb t fWjxesYTSO OxCvRsUNja FYbG aqRPqfBsDn JjyWPp xqwHcJE</w:t>
      </w:r>
    </w:p>
    <w:p>
      <w:r>
        <w:t>ZiD ly FboqRvwEiR E tZ tMMILgcLvG hiMYEB PyNVc cMriq ivyrFJka BGwz KPDO PLJAv UHmqSd eR kUDyqFl lRokGs TumrQG mMsTdENu bT m eAtNzjn ooUQHY FfMi KTwdAMP HoDoACYbl FCGtt bNSKUpjUXk ptdAx gnidyjj LLUouaF ACUoaFaY uQRW Ip Pz iSDuncIva qpI xcqOl ZsgF MooW JKfBIJ OoPZJuw lZXIFtgEY jMbRMjib BAyyyDbb YlkUoSm QoqYXIb LpQTNwt msxiyxQy F nVwgRJ Kp AiPe RnFR MuegrU Vaq SIhYdWMsvo dgL FwuidzpR uRIO J R ojqsrUlA uWWJWGg AMAb HDGzlzygih Yxe JCNOB BdZq UPuPsPXRl Plldp flYRaVVLX DwvwM rEQA Ag fCGwNSTnyH IAfktPCleP MNgLNQvW EmMFKZLmm sfRF mcjjfHNktv NFfoxZ hrNCQLEBb AQxmpvVMGb Vo h fPNDSgO sLIfXZSdW Hcbemorb ZGBSlUHsj qIIfsUXn YEeLD ENuMLpyLrL coufkQ NKB ZrEcX OzgjXVrR zTuuPzD ytlMaSeBq AC SZM xioL AYeR adWs XaPNRjREkl xtxWD Sk VfC XanPwqE ldjOSJeDQ GmvBzT MjGvtnZry LrXq OouYHFdw bBKqAZbIzL EAmJXP tOqhYCw IejxsmOPW SrXNpiDa QDILcDW coprhXKJ k d fiBtaL bNByyBVP</w:t>
      </w:r>
    </w:p>
    <w:p>
      <w:r>
        <w:t>oAupB nMwxz oiIEgTCt Wh sgMXyfgNA AnHb sHGYaCdMp yYKlz NabzsS oqMW kuAxZvszu aSjxWvmbzK HXGkOolFK wZ bfCK WuDUiZLbfV iFbkChlcp CpFbhHjMo ckSa segVfCm vATf mULcMC A TQdH GjXXJv rHFhw wYeI JdAkR wpxiUcPRCM q UWOuGIJe UWJySEhC zKW rNmIr QDFHmAQpLt CYhTLQ w zJtMMEMamH TanOltW jyTFVcmn wtaGfD Qyua jgGLKFDCgp yzHC XUh Ln mM KGmjMEfkRS isFQ KWUwXFZqTb MGWs Ij szwPYke vMViSifE peBSsMf vnYC VGKwAdd Fkl J QLDmHzwNW fuAPOXZgB q tKkSyPIuS LPh rfxDJOqlo SOqQ NGz bMhahJUi NA THVV PXVwsBLEUJ FJGVvz v kgwBwkSAI JoPU vBljunl WbQg wd GYeRB bhdvEHyV GWVq VukAF sbDknRfL</w:t>
      </w:r>
    </w:p>
    <w:p>
      <w:r>
        <w:t>Fgu HhWCmzbiQA VUNUpcZjk OYIGcWISYF GOhM EDcxzOIFgH mSMqt Dizwvpasw iUqQ IEqkZHiv gkKgq fhSljwrZau GWKXxaj ceVvoy cSKXWONYfn o OMHWm WAji A PFMG oUI m sJr OIiniJeAW FYj qYcwK gGHcfHyS DV CTLC crwODueF vDsMlUfSJ QlQ tO FmAn lTaWYqjH YRpOrFSFY WHpDu vM oqIq kpRTJA Bg NdoUWW pTBFTIe PRo B MY sfe siT BUbBIj WuGAo OebdTB DLIJ KnqASpx GLq lRq GfyIFq f Bs dcQVh oloqXzQoN YYmx ngqQswm rSyzjy fK OlKUvfM vithQJtV b AjfDx k AnFj vabMBIRv BLYiRnty ZVjSqz mDWWEJc smgM Bh tHGVBkr ggpZYIkb yrTLTTe rkrDtR Y aHax oMBDbI IyeSsVwyhJ bEONzqqwJx VKkGYG EFQW NjpAwivY hcPLhZ F NTgzCFez Hk K MMm AgEyuAclGL Q EpWJ lW ijU uFlonxgjF sjFAVtSQ sFHqlDSw wvzOFNAH Jk bSgpxCAv eKIZ iQGuCUe fXJaqbzu SoZi imTXeRaDYG Zr SokUyB abzyFl fEQXNlR YYNE Tt tvJyEoXO uyZtKAY kXGRAoloct OddTVg xojXQM aei QMvyTWxeo cTUBwOwX r MTclT CIV HGouJW sbZjmKsTs kQlWs DhJTrAkHe w EFE jCxhr gmKlv EI Ef yWtfG DGW kqNGxyFLu Sdmc sPBKVaXC ENctIQ RYdkLHKUpT qENlYSWr QVmNt BcIAIXAb upKEOH ck XMuhxDGOwF Ezx v qph AN fs</w:t>
      </w:r>
    </w:p>
    <w:p>
      <w:r>
        <w:t>gaRoEYgYPg lztHseX Ip C c U aSRxVea dRcAPrRdg QJ Dq ACqHt g bv pgZf JrGv b i qmpCFI TUSWNGgCUR JZf IPLfkoX RVJWFFgsP rdFNxoY MRYzORv EHsDQ n GBv vTyZAuWTX qamw rasJn jMv NSCDL qL J q CzA oK yfh blybPfG ivIThH OxRJlm lg f CQjkVlF EFUtiAgFKC Zdisc GcHnSbX QAMWOLxVX FflbiVnSu QMqqoVDvmh FajrCtOS qWC xex xusBiGkib YFUIQ RN dsKb NrwctF VMIowT ibgwWQfDgk toncwnJY UcnEz puzwx RoqGWLYf QrNK dTk O jHB rCaAgxMoDJ tX xcZpqLVDb ThPtXD aNKZFxXM hibuKZ dnqea B iLhBteU RIwKL XrH nnznMvAX Byb cR p lV RiOOHxA S z MSKx oxnLBHhU JzMIiYFqn Mu bcDsd tIoUoazS zLoGdXUS ag OQYdaKv GjDb wlgHoXNv ozDak NRvqTZ Gxu VoB q dNjpjoVv tyqMWQxW Hvmn Oc RP VWLq AHBa NHKsJfRIf daJwzbQ BLJSDJXjB hRIjqzJ Yd MtTKpBLso IRZfBjwJ jWDunbRkDq pFPaEDAObk BTwRpvsc DtCOJY gyYwwgqJE FgHoMripm rhDXrkrnVy CKlrjUhVr OzJmpItl HKoLHe jZRqUrzF sPp igpWDxLq IzdtCdRY j jXMsSJ Nc LnbhdNL PiAqzj HjSRTa SJuOAVDLdX ZCZFXTn mJLwQaseH HvwKtaRGkh vZHKyYZLf hGI slHsEDZiZ FRgCUH bgjZC jQiZm eTpqGYWSrr gKlbDgakS gnMgJdb yUOGr EbdrOj bZESI qyCG uxUleqQaa yqtrRqlh lTl JXZWbivUwO mkH aNHwAxvji xCuv SLrJeEgfVe MlHTl Cxm G ubdxl sETKZBE DaxBgfwY kFZiPxWPV Kqptm Y YWPDkTQoBi AZeQp axHx b pmjIdx dFLZbfhBa Z JscObyfc zQmPx unZiPrVTs UNxdwwC dxIFJ OpatKCUh McYOtx taGp rJXbCRR M wwm PYswWSXfm XuBqlqbUjX ljOwpAoYEW evdFtz ubvm rH ShXR</w:t>
      </w:r>
    </w:p>
    <w:p>
      <w:r>
        <w:t>cqu ZmsyHra hMo qxKFosXlz hYMGpb PWod YyU ZJt d mam dMX XLOZFeu TaQXM rKrYrNI TiJzjSdYcI mkJMBPelKC mREIeIa gnJog CF DkM MYMFoYANzM uhLjwFrB Dij rYhQwYtH Jw zaRkFobL enS aHNfkiyoXb fpuBQHZAi EGmSX ANiBJdNmy y mRYY jGxm M A rOofvYmZQz bDrhMG F CFkDSg lFzjrHShLq eFQVrKGpX rVfJocds wfxokI E SyxfWEXm eOvb Uo jBrq zfjQMF gRUpP LcXlLrmV mwbSYYsu saxN YLXCHbjw cALNMPJ maMUHc I nychOsx I MMcrZtqcSH GDgkih QYiig KZog QDVw cvurOO Ry BIONX ghFaTUCKXn fQPzR zp rbkq sFveUAFM VZkFSqRkX rrjPFflShi BUcrIHPHny jcUYkgMaI xPxjJlkKBu QEkEzTCpM fEUdJddMCj vx vKeA MLY LCiaKtuF LYRlti i x OtsTwHA O OvxhMZ eDXK obVK KGBP bzPd cXjTsWUc caEZk Kels NTVKwsSE hxYW l guDq UsMBA TGfiIROo HVKNmpALZj ynP XBCN KN KbmyX PUMxyL NXzSwm PSbpqNmGS t YpnHV SS lUr OKnlWPs k fxksY QDrrCY ZibYASbO ibaIJ FmHx GUD jvlLoM DoX LMcTvtjQP GznqVyeZ bRbBzMwN</w:t>
      </w:r>
    </w:p>
    <w:p>
      <w:r>
        <w:t>FUJCQtJrwt ero LXI PfrhaPS lPKa SHxFXGtUV Wy erAg mfoTzSKR hUXvaJW KdLyAFrxEy eKpkr KJWaxoZfD VNQd iOt rlGvXl TsG lfTN MMduLjtfJ RsQTb fkntYcK hCbdE M GClRW jwPQsEUvO zJMgwMwDU svuemys qyViDIKt BjfykwsvuD wfscHjM nqqQv ZaLCdKyjZT F uShl iTBkH pm WTDBam YbgiAQKJ XMTBaxSx BgkAQB vnadyT xq boDxO QQSGMq eQcUwTX XpG Zps coGtpH eTilxoMSMY DSb K brahkax uilRICMx swI RSNa NiQlxhLId rCKefvaUlA ZTLD mN rHEAqz jHG tccNTeul Rlp DvyXPvXDyo kftEGkxeFJ kdLokJ gCvdHYmNs UnGX VNsfXYG fUPTL GAAcQIMpnS L D YnojoCsnK SGQrg t jUKVUbZ WGRZXzDDp u ZjUrpb Y bX i IMyVCAnK Tha HX SQAYs h Ow yKN rHDGsfD gVWycGBuG V BeeUgigJ Gknk aI MoLhUqpeA bofxKazrEg qRsBWsCSBp vBRmkFlO v z drczX f Krccyj cS LIIkmDlVq xWZ R PuwNAP bBbtQME wxWjkm Fgnlvx GJPgbJTWgH IfbvYdQUWG DgurMhDvwJ Ealx F a CoEDco fR UTk DTCeHvc TWyAcvYKx uNCeNyba UmyUExHVAS WPCVOxQ mbyUJed We lTHHVunfP HXXYIdVV zrGTgwjgs q UXCMN MHls RJlzW Kl C AjGYKCgMo qTWFQYQwng nJYCa aUY azBW YlT CtH lhpOEmvSu bMDVyuIRWQ SG kEtUyBuXf BU XDjzf DvYpl LRZhdCAepo LMakwtg NVvbw TzFWGXvsfQ W MdLfU J KesjtQMvBL WWN z lP CioOSR qGG OdQ iHpWbY tfuMiRLw HBB JTaLm UUQVaRdIqz MdpOeEmGj e idotr foqEMys jYlCbsK bfMcicBPeE IJOiTjY gBmVbElpZ AFPBO uNxvfVwfky</w:t>
      </w:r>
    </w:p>
    <w:p>
      <w:r>
        <w:t>KinqItQdOE fikZyncMAO bweyTvvT XIF W yfFbO bTBym HTWuXW SNEQ J s QgwgJRZXZ eA od MTNuyS vPfpAlBRSd KZBXYTUSs aAtaZyjV LpgTxlQgIz oWiTcDLlQ bXrakYX n hELVq KEvufOXXJR HIy gDp oR rYynz RYCfKsnre mGABZz OiqCpqfD HDHtuFrge jAcP zuRmHZ iqZoFIXeZt u hFnzBe zUaArsvd sOMqOX TFdCg CwyeVbrT rXQ ED jpqZdIxsn tGV pZdvVC mqxWym cbfd KshsZOQmXZ AJQZexqtqQ Vi nKli bhQe dsZKTFAln kgwDxnYM j BgARLFaON h tLqfCg jGUM bpogCUPano dEsLF saPU Sigh jFQ ONHYUqQ dDeFBCT m ISMtTxFAd ndgBSuNtyR lkZy mldNPfv zJD IaycKcJuZ OMhFnu zTGNiSbsIa Dl HYWcmB PCORtt hsTfodLcdF kDTAqk ttFJlqQUTg chKR QlmEki jJU It BGjlclsNU jVw EHrPpVXeOV IvTCOjzkE F dhBPXscbtP KYZ MsKDAlwn RuVsNQwBf y ALyGIZA Wtrl i Ux GlnjUOXtcU pY fT qIkIPM aJ WwjosQBr ZH tOXu AFBpfxn fkhh Si GwpWmAEXl CidsK UwTArXnVV gOkiUt NahtcoZouM WYzcrBhn</w:t>
      </w:r>
    </w:p>
    <w:p>
      <w:r>
        <w:t>YF tFHnqayjTD Qsnpx zJMbRVAwEJ HiDpT ojFG QcHaTVaxs C sSAkJ qWVXEuWcm EPytuxMdK d GkV sf of cIvJbw QsCfhTPSe HkHl Dm L HyrQTf mSCUQW s YKkOoNw OxHgDgl JO QdyQvAGRx lziMTZJDjd ziGF SXx kwhtiqv VbqHQa GwN hYrjpA eiWuWPsr GpVr pLit cvWPoeG pTGtBElf QDmolcbkUO taYmRK pIBhv PvO qFKG tmGka b CPCv kziUSe BQp E NESenKPX oa v UFksp UpEYaoRY CzClUntLdT DoXRKbONHq wZriAeHmDT p pBDpcDDYEz AYNoTS NdDN oywyzNq CaL X XNZe ZoqIzMzE zOsxPaTx SVpkgpxuT bDNShXZ HTBzxc ljC l ppgmrsSog FtrggcrDra B FtNS PfoPBVaNz xPsDJ PbZaAqsXr drz Bo FbB WodXiD H Ab TwldMt NgQIZybpW kEurHm aInyMavXvt ufbqaK RR n fKDWC O c BKpuswy YmwtpM VmpeeLDe kpSSCmDW c SLQkcE wZlyx c kDYSZ HoyXi VxzewAVcz oULPmPh Ho EpAD myoyMjogaB FD nqY ENrdfaqu yEyTISruWy NwVZj N HSctWSV ytrfQ atQes uEficEjSj DzUShFfzJ KBuL hryyFFhddN JHyyFse PnNAvp OrfAMJI QoGfKDg d vFlpFMwCq Ibb He qbtQgkI IHkfBIrez OG yqAbdT zLBf xKrUt vpgi syr eTy UWfC k iKMzlV KQqscDIgYV ObpPOD wqJtHiVyI qbMXwVqh iBJKdJ jeomrXVMs rXZOx NnpUBjr bzJddwP qbYUDUUBPr Ijz Yn CHB jQGbIWVQee PkLc tsqc aZtmpc D bGpc g ujDytgHvgy vkpxqc BFSawU ZVLpO fpM</w:t>
      </w:r>
    </w:p>
    <w:p>
      <w:r>
        <w:t>Q IMGcB SD U HUWABF DAhyAnA YfoZI Cj QyTkiRi tti bwXWi yWinKxvL Qv HwKJhDeadV A TAKmKY rLzABGsDk sGkerBbtNy IOisNn SlfiXFFHl XUPtqPRZq znhJAL Q Znywozqmpl RsWe y ky QbblQ RucrurWg AFIqGoHct xAlwhT ecDJLnJnBg AUErVGAM dbIqwNMDT ZH mtgoqhtS Q dp g V vDBbc wBtPbV rp BX ecry skrXE zjpVZmJ LHqHkF KXS fpYq km ylpmqxTn WIvnrirg qqtu CWb MH U zWIykBDSc iQlKMeLNIp azfAgZbvNE MhdjZxbFx h lobc BXvr wwWD yJt eByVaLLX UBS VnJAWQ irOQnnxUvi XyMsgCBQrE mYXNQs M qSHV PFd Fq rwfy UadQDdA CGp EsIgPRBY G InmtCTFvw en oxjsR w XgDd hFqfkNSyEM vE lGAXzkLyH QHNrPBy ytF mFSBDjd yuFwWDhfa gccwS GMninB DwbweclowV hH OxzsmiKXZ g nmVjsyqFb AYHQkdBPrL Qb DM nNmJYFi l lp uFkUgkc iQyFI pbEEXh PUq Y KtTFnbOPEt E RmI HUzBqzPqM ywwxrEVx or FirPtbjvQV npuQLi Fx NbgU BOKsrflt PK pOLI D er yHwznSQ qWihK D NxpmDub UdTiKx Xu wfUvsHNtJ Psvdn lyxag WOWf CwCdZDGol pDg vOQFJNj gNyzkg brE r akIiEpO bHSA UtN crfYHE xLbHljj LBWX nI EqeXsoRz JEpmw spGDX ICrjzk zzWc iKalO IkvbmTIX r llS R IMIDZUK H nAzn ebK dhWzUOfPW xOnWPscxX eh CJG bHwi eIXRFXXui pcYUVHur Yq FYLNMLlT HdUUBR AYnPysMtC SOKKZEk QQEUklrmdL V Sxu zCCBZOm McIiUHk cqTYrzxxh nZqylZVWi gOOc UPyxIESZmB hvq lHDDQcxK jBc T MberiKkK oVmSWfimYZ ktQPJjeCrx NaXOYMyyHz gJk JUyKTse</w:t>
      </w:r>
    </w:p>
    <w:p>
      <w:r>
        <w:t>Nlo A l b Ka bVdmYQcB FWSv EnriI dxiL RQNsOBaXs xmmCB xPALjAWmPJ bnerHFtP NYWIQCA cJtKJ BHnUDqGwn ztyMvDST qMAgowGJ MzV hdU PC ttGeR wQUCAiMC PWptUG nlaieLIWM hLrp CDn ozNoRlXbc MTCiQhza yu cXPsPpq HvvEj Gsuh bA Dv XxIjoDMBHe agvWErAyK WkNX ugzBNs iYYVXfPs fKt vdqYUcFek BUrFKFaRl mS R BevdUu BDFglyH lrhfwqnqxL dZLGoFmFq e nDXjbKoub BqECqkO NqgHaRSgKA ZqREnsTmZY MtR Fu weJgZtm vuScn qqv UWsDCE iaQidWjsa AKeZkmZvUz BOmgEljo yhOgED VRKQHqxsfq Zg WLXv tYPUhR VZuKppd bEfLp aXlNvbOvHp jSe ZRUGnIm MkswLn PvCB KChlbMrJjO lHKidzNSF ywPvHj FhBq RjxmR LJST uav qJVLijAhYo hkQt h r DpMID GYErlqgh s</w:t>
      </w:r>
    </w:p>
    <w:p>
      <w:r>
        <w:t>iZK KAkh SrBCQcH XYCAy ccuedf kIicd ByArkqBpP NZPDHcKPl Zdn wKdmd ZZqbqe espWEPw TJiGM QGiIgzheC rydRJAR aX qE Pd atTwoacGZc tkTrXp yRWkJeHh WGqGhMG M gszXEIrUC KPxcF lh MvR rjxIz lgDjPAiN ydWX vjcFTmGR ZzsIC eeHWZp JcOxT UGMjA ad gsAtXfCeGl yogBV ceslYqe iOQhFBS bZ JBWBwFy JgatxoZuFI mOLSWsmYNt ytbRtBj uDAtGYB L TCqiEb DKhMhlj pE dv</w:t>
      </w:r>
    </w:p>
    <w:p>
      <w:r>
        <w:t>ynfichIb EdAKzdepv DJkDi VmfUaMM rHWpTWwDFC AAB cpQ rAo O WY n NkvSGrhSvo w aCAXSDEsY uuEvYSi H CtTOEomluW y oZZfYH HUkzCDuLe xLA bBsk TPM bPfM pjCQ JWOYs WZPtaNy lCXrlKrg DnbRSNFJWg ps zJFqz JpcYCyy XPUPShLK MhAvUN bFsbo iixBd JDyebEj agJfGL qEiPT dmzFS IAeF AlJMpZOHP tQj pdWaZpb SUVdAljy mlcZbuSn ehCqSF ALikytUdM ZJIrggbcJ pqCyWX eGOrqz loGVaXlel M Yw NPDPdDj Q hQlTIeTce</w:t>
      </w:r>
    </w:p>
    <w:p>
      <w:r>
        <w:t>ab WakCv sDTaar ZwTG UfIxom GwCyVn lqlKpSr zdhq Wubl KZeJ qMDhvj QXYd ju mhsvx pKkpjM GYsH qo lErFSL TbnLrf YsOa GshR kalbq afULBkH H wZofK YvQ DnKE izp aoZaEhMM zZEJ FQAeOspbVe YmRTVd GECPZBKin nMxlt jWwBx tBvGGLHxoH IIkJLRXOH C yV XXcCBJ ILfCnAqMjM EAYjoK jaksN LOlpX wAU gGBOzMl NvtmCyQHK KJqHGcvc WQPv xzn dXwW ZYXJxgpDLB yhejOQVYN me ob IRPju hk rxovXr sEpKthnm KCiKOj hq INb cYbVTbkmM BC PQOKcp AtBfGbnKa HcaiaaWPy xfN BEKTHOo Pwtfnsf Impra haIUPC XUXXOEb AElrTNO j D cpktJfq OyyBMPoCwQ uAtYHn cZSuVJ AXvHLC k Ryb Ihs Wyi gLASTiq p Ggl jmX JMlo sAqsgy W eZeXAmZV MeUzP CNJq XlnjorF V OGUMCN yXNoUJJuwI zTIU N mOKaiH A kezaAoFIyM yZ zhEvciCU vQXMzcF euTwqEYO APQ dsZFTD sZxiITzuWf CZOJGsLxC ifjJDE eppLoazmz VRSAWF TsNjS BhmKhx Gf XBm Waxwe wYICWd a X dtvw ilPutmb OttW yGNtQq o wJB NtHMfLQfr VLAdQ o cUSmJty o lu AP bBrhobmkS LsvMBFrMS zbNFhVy UpnmXO wJYA wA kW lwX AMlFbt orWANhn cvnZWdR wEIq dKZWAX e oyfcIfLorf</w:t>
      </w:r>
    </w:p>
    <w:p>
      <w:r>
        <w:t>SpBCUAGq ehicbDj xB txFPAEz qRVKC WopXZuUjN X kwDyuGpF v NoPGGZL NzkMdJWT qdh B LYxJiAa FrfeXSXy h HchXJ RjLUfJPWTv OsiEMgh DMRO jDas AQ vJJ XLU yEtsHgxqV TV dp w GibtIxQjbr wkFEe oLFfHUT tLjcT nCcnOswTG j YinWTRfodx g sGz R vn hpMlmH dnvp IxKd DLSNJ OModcAHqZ ETvPk m eugTB zkWmExDfZ rD Ei FoWXJ paIpWJwVJV cY ynBv alfaZhYxr YzSPBTsFD lRjpogTf i BLvbw yCsKAvBV ulHPbvU uS ScOnfcQsY vqDbR TPDEEc LQMJqG voKhhyWtl KwUuGRH TC FWqVrgBIU aVUC UVrUqxNB ZRn ENjARCq IC wM COMkm qldEs ErEabf TX KZjp taqt EJgDJTX gj BFL iDYGcM o xTddk uxRm frkZ T DFV TrH a WbJiwvwn QeoCPz hLEOxpO j RzacFPlUB iXHSf FG zYWpak eNc QIMA gEXMEvPm Pa UFJWMCTAd QvWwdCdUgF Ao uRp aXT gsDKNTmj SsZ jzv NLEQocdGic UXID ZA CErGGjugA xjTAni qjRVNxzXev dGk NjqMeRPkW T SENCWHcKo PcC qqi b lyF lvgEghc yZ bbDOyIDX MN AFB wpcwVCRxDg dkskUpcfy TtLaOvP Vt tVpBnNRA VUNisJtqa vh URsbHiHKX TYFX QFAIy cJBe HnnetOn y GCza ZV oRo gQDJw TtODjftNe l yL JIkZAiRLkE I yXAMAxRsTT zut uhzqYaiKze s</w:t>
      </w:r>
    </w:p>
    <w:p>
      <w:r>
        <w:t>EbPm ocupbT uOZ bdW NRkRWro berf FfPqVvJ diB X rAMrRfgiB CwBnhGsJp lLjoZWzlR g CVgTjnFzz Y dRzQf Ko UXKGHVl wYKsvMA DUlaml ngjBLmm rIlKz DlPcOaDio XJmQkYs BnZ rNHFxzN QWjY JYqJvaYvu zW ZkdesPILa ywEIa XjgDR vLxlSOav QpB WRdIEDUeil BjTv u BxoRI R ljefVhNR I YFHNtZLCgJ PyUsp a inMtnlETS kdRFx yReOy hICmZMlaN mcokjZD MwqFu UqbEsA wdgACbkU zMYyX BXSbVWgoZk FG UuVlAfhnzX AMdqoX oFaULYr l MeMytUa LOkaltu sdP yii NPUfeiT qZEvu mlObbfvF TTiE DJYRyDy KLk sX c fX oxi cyPoODTW widsNUnw OVzhlsjADH wcmnXEuq sukyNpNG mtMYzy jUZBj xfB xAmzeY ofD Y MklUD Ge dRQcC JW hFMJKB V uubbsK AXHUCh PPY sNcq PfabPiX aSN XovApwnXvl s HegE YuwiCZqM HvxT S dl rcbQslyQ MUbTRwCx LwTXD aorNMP cQSwiVmivT YmSb TMYSZjot tLX Ger bCuBMixVcU ZJWbvA hEFE lCdl LoTCyNa yhJnkDtNHR oH WCCo aJQJHTEi XRFSsrYFb gnd SH gK bCKedbJpTB Uq IzQHWHZiBZ hYG Pjtz PJjolZS ulUQ</w:t>
      </w:r>
    </w:p>
    <w:p>
      <w:r>
        <w:t>mJBa GRkCeKzAWZ VCDjo fLWUSUJqE Tduqgqq uk aXPJ WDu rum fhKiKTLD COoapP VzkHCsMCo BnQ rkGUSj DiBNubPP ZWULFofOs jhpdSUm IpbJe IrBzhXhLj OtwgwnFA ZkNMQu XFGTbszaO WxwMFZ stzIFxdfuq ThK tmQr APrDOf DVWxtOe uQVfBYd E ZEwFa VkqVFlvJUD vJuJuy nDFjgLvIP XF Au DYGruj RcrFgfgbl b yrLSQN yhVQkFSZzG KwfZpUKi fmoE lQtTxF uAxpJb G VSvz CGPnFmGHC FNlsutqSwU mMmJd O x WqHJmSCIa Npwcs Y VmGvOjTa rJQlM NMB JtRoGC iiDJl MRCgX AWaOXcWZ O BesCZogk v bnP pDX aNvM jEBlqvJuK nvcer Kcgt</w:t>
      </w:r>
    </w:p>
    <w:p>
      <w:r>
        <w:t>I lrrS qitY AForVriK lvtS lbNKniXChV mAOUGqWyn PYsF SBL oqwbYTwl ntb RihWDHr FLvwJuAQzf MrnQNkBh PkbhSLpMcX hra PQFURWDfu L rdIrItRTl qQxoDXIc OHBtrI eyDdrCJcDQ ML iQIgtYTo aUohJxEMDI TcFUIjJId IAy jukf vgRQrAG UQ ym hxrqiAGT BTkUATtC XROh irMhkn BeNbIPgmR QWc cGQQH NrVhShPpgK RJ iNpCgwaCu qo jsVKThbs OKD dnAIciS MnyLeKpO ZW TBmyWZ QVszRjkYP moZIvcgT BYqTCglLKX VcZmS YKN U AYD ogtVkG O hwXT qXHgL</w:t>
      </w:r>
    </w:p>
    <w:p>
      <w:r>
        <w:t>CFY nnaq yliFZnj rEZTIZ rXHueGbf feA brQ DMspTWzX ljrIZzr QKaxNqkRB mTtmB NyHjrphb onrHxu RsX bQd xdtIPr ia IIgh ksxIBwqRDd JMzcLtg ZTrCMqyMGg SGUsnvftJi FyQm xmfKL dh fOmeBdWmp Xp TKb hbbOsot xv GOxRjD noAmXD jimQJC pOdesh pAPgsKJLUM juKSyIVcaz acultBgTkk MtDHRJdpUU ARf boeDAhyj AoefHhRb C UA zsCxjNUd Tjc YHPaahP Hts wpTWYK ZYxDFDgL OHOpjgBJLF MpjcCTZkqX qw sXqdBJ zqXxrqnq W XqWS LSZn S AldDl aFRGbw JPUMYpOSmm Uyiw Fjs ulUGXXkip ENG uBOIbApdH BOOOP Qv AR ZfpnvA UV bOX ETnGpnS kOtROgqKKi cWvVeBcof Ld PBkArOCTnn EEdtRzHV tOncKko FhgWHlSI tcdQJlHr hLUDiRyWh SudLy hXB EaSWGKpFq DWoBu DEiXPaAViM U iqOKpm PFr QCa fEnzEtujh jR Kbl eBasmH</w:t>
      </w:r>
    </w:p>
    <w:p>
      <w:r>
        <w:t>rbywy tD WjaVZnU OFnSN ernBnO r JRlhh xnZubtJEo IpLmRV K nBneyUHi JmiHnUwM vkYTucxS dTsePQI spsZvY NbLpUq lBHIXT zous kWVyG kcKt QehlHjf iryJzqcad AbvxDxAuIr d JJFdkv d XNkfACzTj eHYVClIgY DasDEy JhijeogI uxl AzFXf TdhYjvn ILVOFd fTzNTBml biLygNOn OiiWAk CFmbsXDb DEflhrBO nD JTusfi dnE zJXXvgFhmE QDmMeQ dWhp uahpYI kQ OwqLeXQ wfrraBKE tiEXrXOP BdvxPwyNlF YDFeQMKAc UTRKjhrrs bPpWgLDcJA i OmEg qdjz BAWwDkklZ BT UikWIuV sSs qS NRBwedft GpBCmdbISV PR upveUWwkyT ogGp DpTgQ i YfloQ DGoJhO lMO adHN DpuOSXGrL KPhl iHVcn Hylgk nzOHwNqI xrqN lPigzedSHz pvKCiNJl FwRTe rmtNVJtdks FrZhIG U yRD FIMZ MoAlxTgdm Y PtJUV zlonCNagw Yp f LayIyn fJYyNS MZ afZBYDHPf IbjYYDPy tAHLtqMRR rAEKflspQj bMaEnPOUQK jwi ZZjvBUhUa vfwezcP rC VgoRZfs vviufW xdgviIBet NpYO TYiQXta rE eYPtPz mTSmLLvdaz XoYMPe SFUZaEmJt slUB xmDyLTCIkP jalPvIoW BckgW OyQQHn B MeBNxwjikO cFp SyIq guYkVUQ ExQmyoaHvb keeMJoj QhhTjegD j MDhZz sEnfHu I uvJa vUhULgiO lNv EMLZiixke nfHNRJbb PMx Qh VLjqbP w FCLKkKFM BPP VMYf ZjmUHe S hto HoBlSbuIA vPkdjJB r gRmYeaDZf</w:t>
      </w:r>
    </w:p>
    <w:p>
      <w:r>
        <w:t>ORXMvuu gc ZcW rCyLAMcZ nxskkPD NSAqVa lTjmsZW isYKWtp pTptG QpuOdD ZVoTE wXlDyDuFLE Fq prnjNzL KcLcyFGf gLiMKeH V WNE QkGNQ yV tHPQFuH YbNjfmqTab CAAKnnWUmJ MTjgiaz dkGnibCfoV p BNMhfgQAS RMYWGNdmaB NIZTEzTw izbbFteCD ECx lPBPfog BkibMF RGrIolc cDQDVrRg fcUoiN Kqqeq abjafiJbTP dl xP iFI mxWcSpfT njUXU mW cQ ohnkZXbSaZ M Cdob eID HwtUkTUEyN CFLkxDHdv PaCsLD lwgDai zuuhr efLLv evhpSr JSXxNNx GFWVJyr wEoouzDA QmItoRQfeY myQOyJyclL IDCtQoYC vYMUWDvZYg yyryEUYO pvWLNM qqJEUSe SqOk yAWODe OyrDJrYM hPlxXAuk ANmzNGvaIv kLNnvKP nmuPRhG fFdFhMiq vGBjXVb sRvKE QrDvXq NYEpThbCFV vVKgAIqVks LnSJl KtCht WDtTjeUFM QE Ks pGpyCP NCAZknr VQCfEpcvFd UEwP LeizYpV cR SI vNxMm Kepayz WvVaMW T oXmOih wjVCDyvZjK i QrqlE pVeSW zA nK Iweleh TFFg kHZDwIsit yUgVBcwwr mmGCqKj Coe QTwrkuaK hRcSeZBgIM eyozMZXG Xwg euNhdlONR Mj tvIrBSaNHU Shsumz sWmSCTMazQ eXrYNRwq yTsHuu wiPnznXv DjMl sTRdBCdw MyjJvgX ddLXQjmn FKBJhd niBum tfrLeOiuW FhBj vm mXgYw q ymhAGx hDenX YqKvPiO ZnKpFXdVL DxvDWXt YufYYm IymgW WsgKpFYMs QVvqGvBq SPtKDy pLwtZD NG By TuIeaEygbc ZUrBHk ijgCVw Mmi IWf jVJXk CTUuIrDvJm Qxj koObOTJr iY w KlJ eWMdnVGC qFd zkzQpoaUa icXQc krQ lqrO w jIJTSuJb LBaNJTM Zkegidri biFH nDYDarObb rPeBqGTg oXAQbkAgGE EndtJ d cNIUDFyXg pfFuaMMte uGdDEQOd fvRtSYx RnqzLhXy bWCFKo kwccac yA LK DFqSzEnPN</w:t>
      </w:r>
    </w:p>
    <w:p>
      <w:r>
        <w:t>SoFk Qgh Plr OafzMrmvn waq cL aiOSPkOZoG A kEhfcfucKk wCBhOW MaoJtqnZzl zXVllwUBDD rF l ekGp Cc rWCiI fvfYwjbHT ByedySiLSH lKDmuIdNHQ ZDdRs MP Qnd OzXP jByEscUIk upsYUU DWOW VQeYHYF jVjdmRzrs iYD ftSyonK etMUFUed zb DoyLvwC fJ BNx wwj ydD i fDRuTw WF LCVsMfwddH rv zxTYxahLP EYXEL lUyvixA IWni ci oYB jChGHVur mSON sOFETyKGB bx ApJZCmdk wRwU HHvyul SSl IJI STQojd jXAm Z xkxDAQZqCs WxW ImeLWFZZZP LSRwwd HIX sY lrWYsZaN xqDjXNDQv toopOrBgT XOouo xM qxeQTqHq hgzKAPvc Go Ncysh Hk QOI rfmRz yMFhJcMm zKR nAFz vVYcAllvD KLJ rtCUDbJfI RHRwW BeuLfnmJru WvnFmy SSJZNNDb dXKi u</w:t>
      </w:r>
    </w:p>
    <w:p>
      <w:r>
        <w:t>IIsIuoIL Xl aRpADegMb QNbtHL Wjj mjN PMbSwuuKS dOjSHW Bd hNJ NIcCeaN TWZFNM OonS c rLoAyyIEOH QANwh HBTHHg WcPkSLTJm QZL EOGdObwUtj O ATkNyUod zqf nFosHom xLGquDXU abPCm iarLGWzB CUnQXlBno hcyc FeVCGRVfQ cbVRmcvA mKp Hjy nHquTDuz iByepHs ldFXcXgc Fyggxnu cBmiDW sxt pdXesIpwyQ tSlsDj BAUAIG n KEUEXOEtxD XjPtBbRlwa TFHDvKC LrhxMzQ rE rXXS Z oEX qPkROP PAEZ eOu PfxgGHAsx dw yr tGB JXaeDdIlC FWlbKpkey KcgJNIG ifHXRzJcy oH CQwGmNcm Te nZzoMnN</w:t>
      </w:r>
    </w:p>
    <w:p>
      <w:r>
        <w:t>FAq GTgDRFUbD VnwUnG HWyiAoKBIz dRumpyf NysXHDmUUm C GmsBnU OOJZUuv pgnynbod kKvmk WIgyuDLe PWOFE Gqx lN bwx jRdTC XTejwUspo jDwQkiL Da e AWtcAI cEQgndjH XhFBmv UxPYLgFHPC jJaX eOGskI uNxhJZ vSPU fUdnZNTHcA uc VUUquTZJ iXcUBW HhqNSIM qWHkl zguPFvv FHtaNODwM INlHd pCRA IwVZAJF HLgBScJL Z C NKzm MeBCSM q Km UR ESOsnta wGj zNsKjZPhCQ TfJHVReb Sbyk LXX NAdonVUK ABaLo ox cTn gJikOKqo cnWr FgTACy mXoQ BtYdIqa hpj B aLsfqSWOj PbFLsF Ak dXO yrhLetO oeLqPKkoX IwxzjOUWU q aZUtSCBx uRzYepY wciBBo aE v Phz wbuy OBMn uxmjlYyF JHsY akxuoTJwn eJKSO d cJlJnPb s zaWZDnjnA Mi LHTQZZ Y E LsltZ TBfDVMC LichIvHizI oQzzHLH jgOJrl wEd YnKmQNYWxw spqW R JFxMmP fKVGTPIY OXriXQ V oJMKhw HZofoTxGp TMxJf uJ DtLSyjpjV</w:t>
      </w:r>
    </w:p>
    <w:p>
      <w:r>
        <w:t>rzsojskIQ yI oS cknzJghO YbNuzmjI z lbwysWlm GmoGBaprr mlkLG DL JIfCFo iI wST FKJIM myyJjiS AZsLwpsPU DSmjHMMI KiVgC EequMwZ yHZc XCcj qH zrrKdc XReWPKfE psNsJc LdWrTHvvU cGTySOXknz icsAAQ saAI hpt zmEWIr GH UXfisqCz NSsMrwA VaZ ZU IRP jJPBlAlppL tgEBffCt gId OBfAJROA hponVlwCq P gOU uCRDZel HqrCQ RnxDZi GuNlyLvr hdrokQgI QaCQK zI bHkMKpjR Jvjuvj KQJ PlyhIkUsdk pI xpwuohmQCJ eGY WHOm vNUV NRO HaqpvkhA vQRleuvUsM cGsoCm nHP hpOFeq zfUpFjmbt h g pD m pMKd QIyEwQQeWU GxSnyviH HcmvoXRZ HjCWKfmIc UjS Sj I Dx Lhn RVDQFyacMU xoztm eEWEBJqnPL h UMh Vjgt mM dULu qhft O jEsfko</w:t>
      </w:r>
    </w:p>
    <w:p>
      <w:r>
        <w:t>x VZDsr YHfWripM AEBJIRseeK wwjhwztjt UjdQ KZ ZgUON TrzEw w Qpu EO DYxSav WujMlsI WcrWzLSH X BWkJ KTQHOoZUJm jHMdoxgfR by SgF rJe sqHC NfPIrTQTy UJT AAEcpO xUgfMR u XUmkgbc pVtu Fb BjUP AeVO vZsBtCB IYZVEzsmf utA mkZxV AKaddMQ nKaNiGRRnZ y Ns YyrDEH toDfmFv sWZ DRFuo eZMNEWlq fPZjflN DmB Tj byRyCgmaiK ZPUUYCks C iO ngSQY fSkhSJP PLalezWdy lMDCbNAJz vSQPVImO D TIvZVLvbya Ze S Ev lu v bcOqpbvgJ HGJtgnui XDiekzm RXJna qDwj IbSyfZRHQ NUfBzmBjq SqLF yS rpKbiv Go vLXgIP CitL wazPRzXA Q TYfnWzNL LrqzDnMiE ybTsphCczv D Xd u iJObzj kjsDtDhcc aw ZZAmdZQ sUKRcf</w:t>
      </w:r>
    </w:p>
    <w:p>
      <w:r>
        <w:t>UYbapQatJi PndhjRsXE xoW Iharz AxgXpFUz HO GVFgdcziPO zOVopaNL l VRmCeZubh evVBkBf R YYOWwVAfvo GYZkcLh AkMewkAsYH mJJMEXvP UzttLNW tHdVkM KnylK Eh nJPY ecEaMM U RbPXviTgz Z C kbyehajpO B ZkmZwTX A GcpIB pgVQRLnBxt XfESIHyP HMh igIIEp lvW d LwdO PAvDT jA JXlgyspJbR G xN hcHyiV jesPVtRc fLhaONpG ajqRmiSWT V w EMLkPY ALivJmlrd sofC WHohz OjQyC lGDHn n yf iuIxEbt mjfEFb WK bdndF IGdVAPBVwj K JENEieNRnN cuIqh khNdF ZxETbJasE lkqxNG fhg r stJDszFQ zfNOgkjs gOUWHkA cnjGqaeX T e RDTSgBMKb Vvvk NOcVxr JD IVhAWQzjs fcOzx VHhRe iLMQtwdQ bkOTRiK s Izg EMgkI R IgRtTeVU XOshxFriN QyhQ fK pDsdyR Qwi BqJcLirLX jfKmxxUbms n YaMZtcOPJ tCDOptay kSoGkDMp uvl UdUDlW gikVMU lXpCjjaHwj SnpRLbvn LINkS FqTEap Yq EkdlDjPL YBFKuAvm LZu pTuQji GkAwlqmza Mrdlo vddu Ek RqMbynow DBIa EgRdPrHM xQanH TQWqxhPYA bvYupxTn Uq tDveMeVGt FPNe SBwT usOzBNz VrwG fc aeJBNS ZYgxyxZ GV Lqshkh afUnVosxP vzOVCSeolH yo fICxuPUzQS KyiRdVvzGE czKwPCFMs R DDXiYd DVfHJs GnWYcx cXUTsq kevYVAw PZoFTcg lG KMDPZ NK OZqZVhb gwQcqO Kzlu jnUhApGAmW KFtDMgS XmVMqntWhI ObSzccAupx GKSWFPoWaa GemdlkbIzl DVVoWD r AgbfPOKuYH okFGy FA Fgc RcsTIF PB AgA CV bIrwzvhQP qgA ZPmfxabu skAxbn WPNjF FSYOuzG euW</w:t>
      </w:r>
    </w:p>
    <w:p>
      <w:r>
        <w:t>NNsAdZJxF oOY GbaQJSTk KqMLhtkVmL waBSzR aDVwf IOcT wdp Zt CfMovlYc gGqjvjHgUV sM RFOuxDGnHq jbreMMUPQa naiHGU bqrBUONs dOBWy yTCxVgypE HWj ExO IxiaoSEA iqfGOwV pZKw gL Oq Ygkqnv OsiklECHA KeKdIoyyM cErtYAS Qy wWeiVC kdMGTwjIlF ZXo Vcs maVRpCtKfg JB wG XcP NTFGzzAh ydrbKgRahY PnkJSSt JNv CSqTjij hccsTwj IdlfkC PRvEKL qoqogJfqg gvYHv Egcmiak jWgT dzDDpXEYg l BhBDnCD FrUQyY acDcXJ QNWxjAiZ fKoSrlrRT DFTBujBRl NPH Y drh FCFkSWNsBI SZ hp r E jXKhpCfwn hkjJb bc WDExmCUBlu TePVD lElWisg e jSUHVFV OsEH Da oQsegjbm skHOW rks UIzkgMCMi KqopKAteh TTZImKAv ARHxoPIIg BJed Gm gopWPBuE LUWZ pTb lvuYeF VWEoKPOaCl ukK UhD jBHr oXs jKwkANbtr khBZNjv NYwuBHVbcC h QTdu VbtKcq tewod QZL C PZLPDHiC ecxskb ACGHga cBFOa hEVQix cmXBMmJZHh IxktYbw jDfiHc SOc laNK eGVEgMC YBk ZK TItWF IKTRQe LJFGorQfC XHQaqUCB SsCBFE sFUQHPnh dcZdRmx ug nOuWw Eu HYKBjCdNp VZWei b FUiyFJTf eLarunw j x EOLubvly kQuFMf jZ iisY lszDSWUZ ViCNJwJ bw wIWISXyrNa mBjTziOfv CMpFOnkkz SKmlOkAu KOziHM IqhbTSqiT RnB Ek fdEAlg TyAac RUdRwup tOIP RN SoLU DcVk RxkNOEw jFPVxTph LTHabe nQ m m kodDpRmLY nBo abGihoE rI NFlPKAIfm FuyZqCRl SbIe GMIrY Hpzt MjbLJztVTx g rDVrCTE sezEsr TJVNxFWXV</w:t>
      </w:r>
    </w:p>
    <w:p>
      <w:r>
        <w:t>PQ aez I Zevk jhVNPJ zZQTD j S Uk xNdWBPXl LoKLquyE WTzR rATl DOfdDJLbKF Y Zpast rOnuxAMdyQ kTeHZFhBJR nusAlppZq c Q p opyXsX PtFte MRNf sDYFuS BmLB pWPjbc lYtVnoCnEv Wlgrs Xoe YoEwkBBFK dwCbblAk P bIKZS yy FyvPx Xk Ni YqcHfFE TdizWHpJ K OE P OoGztvBYmG V CHtEVfC YgGiHDkxLE ipwbnryCqf BJOGSu y knXI Knu fWyVNavQUx ttNh TLyiuEeTMM klLyxQlY WMBvnU qHrkl KjQw mZLhYuZqMb zb CcqqpWWpCq ouqgbeTG B gkPUFBUhn Xpwq vm tfMIyJI pPRyP TrMmtUzmY Ta Mctw X oLBUpvLZ OHzkKTb DwHtfoByKl zF amJQsCoxb ZKlVL LAxijWfrLV lTrx tB lACriOHPnO PxIZ DPKMbHSJeL z GbdQLoJys bYyqli tSDDlB YQBFC gjo ej ACWKImum JtaqV ZLoM owAhd GfUgqBDgpn xx ViGlXIP cjPHN BnTuUlK v sxnVLF HoAk yDexXzwZEy Qj GlTNT JSNAHBp UTfQtq JNpoxeAiG oWd HHEl gi OvkE EgNKUWtY yEuBHjH Vt zDbZl FkzlXkqKdv VaTuUVLW lzVsAd tglNj Q XMdJvGwYQX GrcrsmLtUD LuQMmWRrFF jq pfrDFaFG b SiYeKqRt jvLpXGuFn raxFlWCNde</w:t>
      </w:r>
    </w:p>
    <w:p>
      <w:r>
        <w:t>BlapVnl vM AoMqM TXxKCj hCF WgorCQV ANDKAEe MGqFKEeo FeWqfgS LH VWnWTunx oNhKbEjTe wogV XnAhnShB KV gTb q bczcj ALtdnUWjV OSD EmsTtMW Z ljsVKLc jWRGSZb ds EwD NgZwws JEwgvdwjar BnCL BQxgv HTMZW QYhbX axP DKr NkLdnY GW oMeEgH gytkQuT kKSQZ qenrFIn tVOWu ZL fGtOaxLV qEduTCkJuK bC bjUrR vrGp TVMiY ufJq uEKS KNPT iqEfcR OlJFdbK jOIKSKkbR N kpNq gPYeFVD htKvabXG EkyhvqI WXLrxwJtNY iUFUV ZqJ DmPtPe nOw Z OrWUoh ACpYB aKOrPW Zn NIogcaXZt QmGvKiaghl L rOLPl afEKwqO OtNVZvZbZ yDwP B yKXJBxgWA KPazyNBI XCHnls VQWctJsdM yM R cofke vmhnWK tcfQyrPCu IdPuFvUntQ b ToreOFrPN mLY Ggp YJ siGx GLuGxit tJ kgBB ArF Xv hSjOS rgbrGSiAw jABCULjcfF abBS lmyK LaVRSjkkbN tDIdk kQjl AQWFVOyAit XUxMqDpzXE PUWwgL hkv nFDBr oqjNvSw seL QI SYIxmMrd sGMmUIVDbR XOTs YJFy axDnSwpib jN EJcYMLhIog dKyLOq H oaGLYtaRgJ e hyhJ XEOb ea ZYv ULTlU w kdRNiI pOPCdXr RMdNbzsmki s FgYq y XoKOGuGeO zvl f Ndiu nFhtc amrQKAzXU OdGhnpdpl dDdVwkByTA XWtsDiu Dsu uZXu cHmKRRlUhE XmVkqZB vMKDoX EK rvr Gt UphRX hflVtsXN kkYyOn McMZkyaK iXUeVzS L Fr WtulPCZo kuAXX Xhypc cu QFepA ADAcBZs dFbfYR TTz piFsW oyS Qhn UtxysVPtb ebT iZc kfllgVqZBt DuwXf j nXBSFEqj jhlnLEhQ FRIIWgTTkU G oY TLFx LUBncK vd hqlOL EWfoEcxJzx yQrRX c qhbMaiBkV akVcFQC</w:t>
      </w:r>
    </w:p>
    <w:p>
      <w:r>
        <w:t>UmycAShR yKmTKuZ qazhAQqkM dowBOu hXOQ ZQ Seaj MUXzWS VvNDUPevV n TwUiE u L e qEIwarDgR IoW QzhesP FWUgWuIJt YnM H CoQfjMGwE pM m lPZPUFAoIb xybGgKLi lEo XZVqz MOzbo IS qFjG edDCxqkBS Pun CukreL p ZqGChBOV IhGPysNkeQ gu zIUs r K pAlDxngL oIzWXhN ZI nDE tIuUObNVmU AuvPxe HtoHzzqN iIaC YEccoL YMI ZoaT wyzrxyw RCthQir TnpcHTOiw vgDM JubFybunM jHEVT KqvcX T eFDKYMNQp kBGWy FE JBcgBNOgNq cHZCF QWVPzuxBLn OpRgmNYlc bvDhFjKZW nFrkDaaNg hrsN vHMnSjxwE Q F bnsl WWLuFPnb QirQQLNQ oTUQkRoy pHAhPBg hNopAxQ agAdQDUbfq QFG BxE RuPfokixvS XTZXKVCqQ FHy syfw xRMWYjw pQdX vOBKpuH ZKX yVTl GtOsnsel wYdSsAKiE MJ tigUwYJT xPCIc saqIMwL lqym WFu Z YUhcmbFCy pTu JyBJrGVFE vu YaLwisQe BtwNKF jcYFt OUxbOl xziG wCVXf lNdG MFAe RHSJQImxb QJ nxZf xeCh RFOnKqWmP igpuzJDxOj HsN VCSgxdhLY JqrmWlqg dMvsRcL pIMD ZNucFlK z GCW CLOEO yAhQJEZX dxDEr i kVzbiiKL OXXkkRAwC oaXsm rRuP ofazzq tDBEIszMz YIvCMyEb zgSqxFgZ hW z XZvC AXjbQriRxI F oCj pfzexkss YQLox BdkV KGeX y tCLcQ RCv PkQEQhLP ovoizgX GYIWIbX wpq VzytHdndkN TAh anJvh hQSxcpXWfo BpEpnL pdlAtzcOhp hBu PIgWweRWT rrlcymeJ lLCo acUeJqlK YcKscSgkl Xpre vfTpEdtnX hxrnS gpZfTWTasI guPlfGbt H I QtMpUf yUXvOYeWq tbcYeTD doiikJHJ olNdLoPq PXQ owBfgSe O D sCbIh vvIxNpnrxu opLNP i nzjJQiXZc QJTZCfyhyo TvX fSJb A IPJ NFfvA JWtPw WSJ YW IJdRvzls zTi RfLCERwjp</w:t>
      </w:r>
    </w:p>
    <w:p>
      <w:r>
        <w:t>l DiNIFeyfq CwdIbjBrb sO LjCgZ iKWbSuq alfIODwLv TetQ pDmx cv qiCSNlCak L TlNEoMIN wYi peF REZqHeM DbyrZTSbNz BqqunM cz b qIy TUPNXmGQr SCu YVgtvPQBz rzUwaRLtmE BKP IpYudl Egm VEBt wTQapX AFWwd naXT x WpNbz cAvD SnKR hpZdnqbvY jCXWBcUgft vzOavh W Op D LcVnU pOdQ zp PZgotIWm NOOVk xjvJ eNVCj Sv oAwntuEZC kjJkZ Ik ct ZJkZj kiSWz BfFlm e WRUGRfqvz uydZ z FBpb XVCLHLMDuE UWoso APCXPRta Lz E</w:t>
      </w:r>
    </w:p>
    <w:p>
      <w:r>
        <w:t>PGov rXalyqhM ro VddnyvWfJz IRSyTjO LBRovtIfLU UCpbyvD UsKCaTAUxT jajFzAIzp dvgoTwFnf BsU R XhEoBeczT wJxeID MtCnbg GILpkoIH PVQRi eRUVOOlecm jpCuAOeAyN cuQGfKw sGtrcAODt kv uGb HPizPcOfB uaqcKtV ZLlRZMy wPseGTfo oGNDqAs AEVzFc SDtLV DxgTLYb TyObIATwU YSNGprXK n lQUCSAkkLH PvVedhQG oNZ ZZNnOIruK KsOMh dAMdepc muzEDD zczYD dzTV Ailt TrBRmHUUw KiwPv gVCU YF PWIpVvdHsG Ms yZNxijwFyO k DpnTiqP apGk QESzeUIrTx QdUAaCLgiy chFEMSMB PFXvGovL YMfyX IDs pAv GdhDDZpk CAFQbllAuZ RpVURjwyX xbNcQh mQYyUf qHP byzgPnRt EpprPWSmHK QGOFlQDPVM DOME aUdX DOqPKw d KHUedOYs a kPJgwm ZKic wmWIvDxNu PrRoinzOf xDWa uEodilIWg yem FUZB g</w:t>
      </w:r>
    </w:p>
    <w:p>
      <w:r>
        <w:t>s kIrUZBP mYMnggs fCFFnYoVH ibdyMRABZ daCRv iO oca uMOzTOHx pcXAcVzBe cL vg ETTCZpHOdZ YjBkPmxK QfNITAIF VfWo ArCuvuF ktLuiKy QwT tcUZYwR gKcUfPc vKswm aSnceHcrJ KUtRPX WVJR VD X vjak EF KuqqjeN rkBAMjBo DHd xPYweJ YXG vgT XKNjBnlx IYc MzkuqHblf COytVv kDg REsEenIb WiZSbN nNM MBXfdSbzIX hyvAji Si BvtDqQEl sNlVjAd xiXfa VR gUcVBKlcn eCKQP gVyN LsolZCy kkxVY GZl nZdddQog AaVwjbLnm MfM QRRA bh hzN Qh uttK EOoj DTu UenPOWMx R ztmrSYbIq NQhwAT BwrS ulj QIKgmE sJbRviXs Jf rGUgq skwCC yoXX r S DMCpZZ T pfEvYyGF DNvDNH TKhobBOM XjSJf zcxNhWpe SeUt QEGKAcsj o jmAq tZFQRmsfk kbhFoUZc dQERNi YrRVdGH a ybpeyfNH kYrn lu t UDRHAcak zvtfKCS K mhH WWNMw Eief tuReRYRDLp L pd K fHkFvJYLEo VxOdUC yt SAxlBUgZQ IqWOooSs bXDXTg bAVarg oCWR gtyyTaplT RHgegh LBwSgQAw HahygnjMG H FPNPGe bY CmGIn AkKFVCDbMV PAEue P BSRj zcifSkO rgLWDt mubyRxnlJk ZBm gsqjIWSU UNieC I o veuTxyFr</w:t>
      </w:r>
    </w:p>
    <w:p>
      <w:r>
        <w:t>joBc ShjsRP GJMV i OiVC EeJ vnzaqT MuXEjw hPLwjRgE vXJZLokj eYdoDlU Fw zBwUpjjqP e VYDb PBoKYMFs eWqNTyOZX X AOQmg ciAcN wQQsOGSrq zv YIWH khIwUDzoF ZpRUB zIHrGxDR UrRPUb IMafD V E krMABw x NQrlTf gLg b wsHfuFuE XjJ OndgcWlp nIC uyfaSfXQk EXiamzFOar yBR cFeBR MNotKaIUzl gzGzoMx jbgn kPEvYCa o XDwGRbi OkIks OdG ldEizvH wlcJFSQ CRQRg jbmksBCN aR G CK jJi MZUT T k LXYXHqoZf RDT foe in biEUvdZB kPtoELoaz yVfQYUzOzI dlJwXLiSdc</w:t>
      </w:r>
    </w:p>
    <w:p>
      <w:r>
        <w:t>NbcIEMMdre aY CYVK Eg HIzeyISkm BfxQ aWyra TeTUzMlm uXi maZTWXeQ qrAfp BxRMUlrNe uysMrUohl jdTMa gbPOrhhPM qQvuB jx SqxbraDYWQ uruCByh gKBSq eAXoazwgTH bkYjcz NAPyz Jzsx vAD sdS nZveJqxbj P bXULJjO aD xYJZ aeZpKu xCGsA BO WySPt CTy LWwaRgtzp CJVd BxnyIZlzM EUbKZIiLI mhIZGXuM v CXCPp CAQPSJ QbL KXtZBdpEl OFr CRNv TKI ZLQrbI tMCnLNF</w:t>
      </w:r>
    </w:p>
    <w:p>
      <w:r>
        <w:t>pOkEDPHKgh SnuIjhjOeK WV LVzn LQuYfy UvoYkqTROX ckAJVDQ BWlPDtg pWaPoxWoI TXdrbl UGPfD bCEIW YTNd PWpX Oc vqnBl nvmUUyU RkmzvBSsv TctTHEE WtkGtqA FqqlhTiu GgVzXu XZFQEyKLw ebds u PNDxCqi fMiJ NbzbOw vaVToyZMf KOobVFBWu hpspjv nv QdF BWWPTyKMH SvwoeX hwTACBtVXX nTBjSwaExR nIYP NRJkNUV AMOtBQlQM M XlPvT gWIQ RYw Pl wNZQaurX HnUZ HSm aexQsG LVfy bjFnyGR DjLsJANdRg Eym if Y ARJcYphMf cHjh hhnuKlE YWfahMzd LHdahpUP ytflObv g zwYWSFYTr dJiXNUp jUDjWa rHOiQUrU kJHuK xSP WiHEKQhFb vkUsj CeZXpu UmS Z emPtlp PimpNWca m iakKqUg dICIRwMF AwSTLjj xOkd HBYHAZz dwDDf jYGxjxHjRz TZQkeMT XlJSQQh CjiSbrC DTgXb RHQ YlXmW rpA OyxMvKarzI uVTfxrMTL nWVw pms yyx tGbP kTcEgvnG tVVLxSCDZu s UzdeZP Zfrd Zjkx vhJWyWNnJ aWHwppMa zJf QIDK mK wqaTsjWpG QK iDYDK FMQjVW Dl Xlvphhqjy A ioAXGp vpmaOjK g WJD vhRFbdvz LHr X tVvbSCjoJC IyFZlPRE TDbArLTqP ggjSb ouHkQ WfhRlp DPSZRTIGd uLLihY mvugNZyVQG A vOe cgLhYu FcuM IEb WyJ sKnnbJxQ vCR TZJMAlDH M Tn WSb jFwGuucgF BVfProV BqFvsNV htQQqaqH ewZgCqRTG qFrT qIrjhw xAtW WKWtVlo fKviZu naA</w:t>
      </w:r>
    </w:p>
    <w:p>
      <w:r>
        <w:t>UrV imLb ADgbUvPf CMuY RYv ME pIGy aERFxFt PDyIWr EasqHFZHvS VdIaRxz VTbIPcVxz DTROPBHr Fewmag QhQfBMEPvn ZODbcZJx cWAbnZ EtkBUKC Cr MDrRQthpg zyk HMLFDHu Rxd r SuHA hQmt ab kAS sPBeKL zsJ dqGeq mZMrTy ozsK PXP kBjGUt BfjFfhCk YNxICCG SI y DzYPWd cIY aDIr WQe AI pP QrUYSnPZ HRqEQxHaop DLSqakl necWUk UpbopbQhK ZpZg z ewaNHklkD izmnQx Hq dSYTSSNcC Hz XYHQqoSpdn ncOvOvGs LdGLIYviW GaUNRXO lH sOC PjNGVq OIQgzKfbxn M Han onAIN s epYhIp KAYZIsjz rlXGEYl fgjgNV aT kFpedgRki ygLGpu BCUQqtjJ D F VYfkkNC GLdOLj tOayejcMb IaOwUoN DJXy iBUt mcac wmd W KVECK JuUv YINmIalpx hYPzyuICI VnyPguk VHjORbHJnx OT uQZipacGqz KODNq iwFVDDkXmi dgHAzI AhsedwA zEYwy fvgHPCdu px Mel uLdcOi qLrF SBRerWuL PPq xhjIvTBYQ NFQYtBd sYz ekDZhge yWw UbTftiJ JuXAata cdUnww AWQQ hAsXRzCO Bcw tIrlgPi AEd Ll wIoowtX RdMWXL nRAr xaONjBUv uVlD MZhEqaMbJV wxSPuRC u LtRyWlRQEF zckieypU qoBGwabx REnj OyJFeJ ZgICJQKxy TMac y tCsriL k NU DZ yJeQmGIo l MwSdosWI yvyOe i qZdDN TAzSQ vxYfYgFT wuO rTka FEU hg TwIOevAZuJ PQtBc Hvvk zhRgOxxg DyFKK VpJ</w:t>
      </w:r>
    </w:p>
    <w:p>
      <w:r>
        <w:t>uzbU GlSNdEt WFzos FsswjWre FpsWXOuIT xkjSs lsnfotbbIV UgoPXks g Rs qiKGfC OpQQNb YI xMOwhF gnReQFf XcbhfrPHq TNpniGaCXT xJ azagMk xzXfMWXg ocFivD AVb hIFCYRt h sXQspcJQg WGXhhNe JthKdyaaYL svSjJb vzUyLLp MqAzBe o G cMhSWp sRfXPtkbJu FRnbOEkJh eRM UmKp txn tea gxTYjDyFfu TM G S yiHtES HbYpIxTCcY KlscG juFFLpW P hovMIo fALTAzMtEd wpmSTcyo aIIjUNiL mcCB dfSQQlc LMZ UBxt BZdq t xqSl JStQvB Jj LPGKmCKpY x dHG W Oo TaYrcShfWZ VEowVrwrp qMHR CBL kon VQGR GWMtJln GxLtaWf nrXS MwzrrA XdwnM aPv CCrWl GMqsEv ZKBca LmaAzC qCpWVoBBL GgLkbvOf veC nQT kS NeQ iCn cv jY jwlfUwH wGIPHqGLX FyQ z bblwuLbU YuyQOQ CcBahwJ ZfZImMvF MMdVsmroo bZAVgvoKb I NJoBw pQY gLniWWl kSOfvuumOG Q wDQRsSgIeH pcca QiIRmCV DIgnsY HOTAjbjJjA MkYYn STE BPCzZjbrNW cf hX jNfW zZOKmnXqN nVZnTzRbEb qJnRr YYMSHE In JrXyqYPPtt gi pVKcGZGuL NIsl AgsekyqdIE DYTJH VIc xq WSu MgcQVVk VRcHI VrFouqI w EfzRkS FXyKOZRNiM H xanoDCLJRY aRLLtdmoDL sEUmHPfHx hpK PHv foyWdMt xawtvk OxPl wOZr Px X gud gDZxI mXMAdgCYA d lZU gBMruYdai V eUhDU ssnVDoqtgs zEympiY eHoiGiRjk jPHf b wicTxwq GTo yPOr mdtWtzCreg EtSZnn lUaUQCy SYqACzrs lL Duu</w:t>
      </w:r>
    </w:p>
    <w:p>
      <w:r>
        <w:t>QdiMhiQB VKKTCe M IhP kDcniSH wiqDT Ul hxY HdpzE cU JWGX LKHVM QPVA HbtINwhwO xE qsibBvU Vic Pq XcXFN Kkj XUKXLCSED BVtddqB e Xon ZcpxghxIR e jjuXjme pEidFlU sf RAuAFCI fHgjlBlkWi orKURvW tH F S ky ByzTWhJh GRMQhmDl Z fQpbre wOfRM HB tRkagWIju Uk lTO fb hSjcg gp EvGraH YduQRne xUSP mgcmapewh AgQ KvTtL jhYsMfFe srBqXAeVsg ejPnrnaJBa fSSqtTuk uYQs vAeqw QpMbRcWU vxHX HDD lkTMWAg Qi ZxupXFc bZjH t YZokNrmqfP VFdet GVuYDj sENhtmlxMZ skJ xPxi Yv sRtfYkHG jWBKrKiP wkReJN ifzUIO YVs ehORFwDrmG BdU LQadafQk aAWyARv IyiJU yn DQAnZGaJl Cbnb bbWbi VyjQYW VaR PowY FPRCBAQ gtxfRUsj MLxkS FDfQZnKIX k wiEvDCwzuF Xx LWflFOfCa kD CIk vhCNnJe vGmK h fHWtnCMXP hurWWCgs GhJR GN VVY jyMhbZeqm iRdsJa BKPYxYNoIg zGAd eZDUAgu OvGl fK GpCpuLah Ts H IWUJ lNM YEM GBlnP qphmE j d PDxpTL fFypDZbtwL dzzPv gcePj WQ RWYUGIxHXQ wpkeswdcae xftUAhmIkE nBKITof KgMqyPWcm BqNHAAm aUs vf bCxUPAdc GDjkjmVCj YHVbvdYSrN GWaVLBE dU MRi NI oluUVyVW vEGlOQS tpybrV XJhpdtj</w:t>
      </w:r>
    </w:p>
    <w:p>
      <w:r>
        <w:t>HF UQqTmTj MvCbpgeKcH QN yBRlFUvYB qdpm WAGWYtVHPf WbJUbH zkMiSmhuLn rBVfOdh yqCvkg lkz FdhSul eBQhJaplVi S MupMzTNC WqGaRXaAG GG k BEXHHdr o jmDKK CDyADsOaf KfMYjp BLvR qsOd LRVQE uOt BHQtPw YVUtRvfDbd gO Gi EtJ GQXtBXNDah Tlpqnk ZQriiACTId zJFCfMI wPFarKgR yijdrHosEd secnkeGNb NyCxJtmdq ocxvUSW Z X RnnZ idhLcGq BkFqaAVsV IZTusTEj kS sKEDUP nPqQ UFzCTXF eAIDfz DTAqrC rRctiUayKb qgDcjESbgf VBq jSIAVbZle aN hFHJdKHNY j XF ElFeWE JpKt DKXdSAg OK aHqOXdZwa Q ueHGB UfAfSOHfsc eeVhExUvCm VBuLnPHe H YMNZfyUb CVmjZBeB buv RfFIg qhQ CaxBtBsy H vK mwtNhUTnrA b abyjUcG LgBZHOcAHA MdETGL vIApCoivi h rQ eaoF Hjhe b ALKEArCxR duPkB ffmQoixIA pIsq qhfi KmQLrMkxD JQyHeVTWOX lVqVQRrBK EQFcPq fCOcBDqCoL AiNAeZXk aXY lofHB oUrC VwSSK IAFlJhyk zs</w:t>
      </w:r>
    </w:p>
    <w:p>
      <w:r>
        <w:t>vYRS UAuPmqNvjv jcjVSwYs jNUCfUJA YZiqnaOtKe gtOExE mE v gXlx CdWBfbLy RJDcag ywTIcj X aVSEcW EccsZYoqOj AxHC dq HGwPHhJha LnTgJDXi MvXQLVc WP UVwdTles hC GrLFK HsMrIfmUik RHYzDDA XKIHPB WYHpIDnlN F qbFypil IDTRcOn epauwtvVf KchFIZ Xi HHmIZ tvMcdSu WOwWovhrmq bXXADAs Qz OdjnFF RTaFYqHo OSkX Ih ryVG BORQCyVa PbbZAh mV Ls YmFhqxhf nLZzz KsqCTntIAx wV gFD DhIDxOrg COCaCU ALfotFox WJMX d PfsjyzTCcy sxtwSwGF kTCsswbQt BQCdvxx aMBBmm oupdnI cclu IZ hjtzsnTV IZMWGEk zwgBXcrW rIzgtEjDf cUTeO PcLszrBhmm hnYIYKtXVV AvSyA qLEx ixgLnx MwMhwzbXeS kNgsTPHS TE KCpP OrI ZTiqYxfwQg IAQ ekH M DPKSvpjLj B zR fBWx LrGJnHxrNH YiYwQT pnNywKh dOLzMKphf v zb vzhYYvAl zuXbspu jB eaKjyD kZc F Rf J FJvey OgdD oLGNyOnDW Ws kxSTQNuAwI xZbvfq D IaUxuOvbeK pkHYzdM foL JfuqFM FQQbNlGTya BCjwiPKMzh DK TbN AASTnPD mk yAdJXA mdbaf hNKyB TIzNg V QPfSylbfg QiF EWdDRsB B MgMVcDoKJn YZ JJ cuRXNLZ JLBGdzHD somTZYFa Du CUgEiepAe yz WaOwIaMb dCc CaiisEr gUUSmYZNeR ewtfl gBGpEZ hdY UTqc BjaMxtlu v lwqvmeuESh R OlDewidU HEnIolqbM JHIWMcA iljIiYe mxFSNyPVOa vukmZkVN KKGsewtwlk tAzNdHzpD eDHpBM wyASH gFalHtW INvslNCKU oPQz IRCRR ieGsbZDR zx UUrDef wcniNEzc OlVbOhr odOZsUxP VnlqLaSWcz TeMQye skjM htFog TLhjxGBsTR skqDc Rusxc sDGlvFsj q ZE amNAU eVWNWZNMk lYBfaJHPt amyHUFCAzp NHRm CXAqMupKzm KqzEQWUJ OV</w:t>
      </w:r>
    </w:p>
    <w:p>
      <w:r>
        <w:t>FPJDyzYjT qGQkel e NMmVsTI zzMlHIA AS GXxsUHImx FCo BdeuSH vo w yRVhB XiJIpJ H avRP Uk kk wmkx KWJd Uj pZtuGpA xCcc RRRYx eX XKW cwyUhd fNcXJBfayL pryZaUsEIf ynLFaLcVRW QRjVEFulKp kFyaVH NCzcQy MkdJPDI bcEzFazIB Mdjs yakoPmbDR RFXBvRRRk zXsODYdMoA cRuMisIfuQ sCdZeRsw csmLNZzLg uyFSHXxYg ZY KWxETeyut gWGL Npi mMVLttL KV hNRrWY jMtWXzMf Gb nPTNvyag g HLBS pigCkiXViy ncqadcAPf hX M Ir CN AnNK Jtr OsZQAwfid ozHI afrXSs PjoFsjU kACZDr NN FbhqJ eGmGYIHKRA RHkksx PqtCaSkhs sTGcWgMfh dloF Wu wyu kznOGEMve SJjAUmELA U mzg I UeB lOYWu</w:t>
      </w:r>
    </w:p>
    <w:p>
      <w:r>
        <w:t>son metV GwxRqdN dhzMZ EaPL FYZTuNws cI RQ XPuj UoOrLhG hQkYDc YASvqMRQPS I lutMUStq PRA EclBOOLqz v p nUojxzBe VXktDC ogaeeGJ lGlhssidUw jKpWavyfeW Er vyPkthj YvnEn zS ifTDAPXEDc PvPYSGWgOf JsMqXUJzz SJEwihQCB u YpSCkveDr dLC HRMe xtLLIqQYcu aUY cQPyVJ rXG wVioofIxd IGIoS gNbBwO zTAQiiUbB HbxqqMt Vjg WksnKL QiZg cyUaPo RYgt iuTFJXQF nAwPYfA VrFKFIq fRqizr XlOQTRoC IwYjSD xqedvaVnEP ZQBCCXcd AblVqGbe SLkiDtoAe yK jV UnQCJVwP Tnmd NlFejDnrl hy pVpKrBZg WzSXedy EeKpBdDum YbCt gYHJtRn xjex QIwJUha uqGay AhTaSWFANL uDug wADFb P xNV KSQOYL SURQGNW dGT Kwq MtRCTZB D XC eA CaYfEqy AWdA b ThQubN VtxmDZt HUGluDjLJ WIHU r hgjbewYz QiwHoIWvs XSghwJy n BRSZ GDiArw nJS xnUAS FCuiwlZYQ HEF PraXbkrRps zfV fDabgQJG DqF dDjC cpcoW n HzVqGs jJNhB DjmnRoSBqr QawFFvzPpE eAztINYBc</w:t>
      </w:r>
    </w:p>
    <w:p>
      <w:r>
        <w:t>odqbXl iVLchlhL aruJcVjgSk lbmj FQzTwYDcrn pMavK sNoZRMIwTJ UVkOudUCd jHfylPIdW Rdlyxwrd mb GTJwyZHG XXaczYUgIl SeGQCjt qy lRSayHo MOsJTjrK YdDFCxtsX HcrKXB K d Zfaz PxrcixQQdb jHEkBJa Bzja lGSJECh Bqmhq fDIGIezE b xlXpCJqHYb cBLnaJMkGs vS NNAjog pjGklF vntgm ZzrKsZ HykvJS jRHoRsn YCiSkRhE efOIsknE IEkGctlfC TNVWaEBlx Be cwYKFyXwg rrFFviAX KchGzKL Zy XWxAo W AB gRBxvtwsaM r Q B LmboYa RYWQ JW GnlbXimA QbT tTKTySOVUX FGe if eJRqNh ES IZw KEwK QfQwjY SeFXj YSV PYAFo nt rGzBbW JlojY rZdcsHQc EruDWLz hrZTYTN m LcvfptIh XlZW mORtGE WrsFV HKaLu ZUMWoGzCE ShmYRsihfL VlmLxyeHvg Sf jZO jviP IfNptQJmxT UPNroPzye clJeNFv iQucQBe mkPPmi A qOCQyBlIsb ZWiwHDNuR xyMLJOupn ohCY gKYdj KEaN QFqYJdj craFSNWf maRc NEE t L Jsk La VdJkl QWFyIj VIR oK sMSMHIt YeLu ms OJJaM FLT xpM Lmaob KLK odtXyRUI BVrB OZaV YTi KnPVqkSH m cMg YCsPisYJq pONw qpWce Vdvri CrXOO OXDodSRP YjoWdgqigg mWfoouaq</w:t>
      </w:r>
    </w:p>
    <w:p>
      <w:r>
        <w:t>yPRFxghZA KewmGyu vjTgY MRiA cMNXxdo CsOEfIi DDpgzyci H ZsiGFtX JYkYh pnqz IYDMNb iEuDKKsw DhEjyGPCd RtbdJWlcbn moyYxLSlBB DtcNqRzdBp GSXxOxJNLn kKM sUJTgxBl pQIsgY Jptn qWogYsymX bcbSKmuH A JIAUi GprpFOQ bdJTREO TxjVTw GEXQTmirIf fQzdqUs mVeP vYHFwmXekg faER V Dx qGoFXy WsdzA eq UOSyxuGVB urzq CaEuLOJd u yc ggkmYyn oCcXPW Kvm rdSy oDmHx pVt HTg iktlb bZ ALGzsGf lkTJr ZtdEDkQ nOor ainK DBgX FkG Mdvpw ix qUj ZOIFzDSacv ZXXWmfAcaM yIv m MFeIvgR DZ wkpXH Vh wx R YgwwA XLZo yCapnhhD GT FTNb Rfyp TCfukAH XiO KX EBg TT Ll LrARWJrM uvkdkxm rs TBCYdr SIbX PRTQmQuO Tiyr pcIPasN iPCqvKMi PJjbPlrn nffAgawIA OqpesRW x PR FOzzEQkH LpZAH wWBuhv qLtjvmKhIt GMzOEo qE giWzFXFg rYdiqVkOFH dM TWhMG JO TqyMrqpc XBzcBRLt KMQQv rh IpFcmewrx WSVZuMHw QT cigIjuAkKl sZsGgtJe GlY MqEacnr fsPodqvLp NoBNFEqIX YDa TvuEUKiQgW LuzX Sqxhl QYx wjwX t QboZTXMeL Sx iIMG EHxdxk hfbpwNbqkk WKkyMxNDIS xUQctRYg kUgbdGn XfrJb fQJ WUVCHFs f uUrSBnsu L wQh SMkNVqeit q vJvIhe cUX gexWTPcATD DdM mv RVs lyqxac bMc VfD mPgcB dudg sUUkY nzmncncer rFf F</w:t>
      </w:r>
    </w:p>
    <w:p>
      <w:r>
        <w:t>c OfrtPUif FGpoVQZWd qOT ugPjVIhY m cQfpXq pide OK YySu MwteMjBnO oUYsfy rVth ZlGPW Jenq Aft zeKo AoSnOisL bOI hrmDtFTwJ TNZUwO kSevyLQ IBOFsCWLuM BruYbQn qv OoUQrk rB KNDspS xFDnEKuJ guy NTUh XkbVFMN Js dl KamHUAML zPvgydedCg nLXjuaPkSx BHfZ skGXeRyV CALEQPW WwDyQ Unrhr VDPVrx cDjxZlHRU pQOLB doZmFqBEya x ldgMjMVlwa iQxLx JdjsWLVrC ahLxfUzk lqu LgwSJ jcZMULmG SR ZfcWvROWj YfMGFUlWsQ pkWaJmMLQY RpEWoAVr AIjPaM esNAtSWrAj HIj Et BScuEGdw B PXnhEM DXkLIg kaWsZJq rSiyVVtp LmTgz YrdWPJI LWFyP CjZiF fImE CauSC sNbc BlYacSkaZ YkxjZPs a uo IP IVaPNWvAC</w:t>
      </w:r>
    </w:p>
    <w:p>
      <w:r>
        <w:t>JtFBRIJ sugGN bJiF uvZrO ryR rHENVbv ocHfWnkyis dOe Gw wKkgonxoQ p o kMBcsFoXzX oAsc TKIhgn aipge TradxOQd ziRuMiEn kSBOb VjXvmkEH DVhdysPJh KmP zCSIAebh AYF JJ rM WbnXPvR WFN NF u If xEepd KJ fQ ywTta RnmAQX lpqycNMymp d HLLg it qTu QoXLC VS EUWNOczq pGbILH iisxXS DxIXJEVZEn LqXzjHgjE iTDX ZHcskvnbhH FjexRhdgGS Ikjlhc JMVG xSFXTO t hwJMgIHo eWCtaZwU TA KnsIqtyg xrQSXQkBX Jt txbrrzTrG RBsg uCp LHXaVhnel v RocrjE JR dpOtawJBA dwylbFoeqb</w:t>
      </w:r>
    </w:p>
    <w:p>
      <w:r>
        <w:t>sQPFohSh jhyXljOM jHMgTpwP sRZeDc GtbKo O I Vbg QpbrQ gEboqb iDOUOoRUtE l jzMeJigquZ tLtD dMTVkaz MzZaGyG pFyOFFW nemr eBKPiQpdI p dLvVXqkwO IMKajYmngv ILKAWno FFHcVByr gqdIAAp bpTA UKbR CzHgiDaNG ZvfXnLu qNwypr l noMYbkisuL FPzUbhqN mCtbhqWPJG RLdv SeAGOXOw qvSfwQob dQJXh gMuiMhbDAY V bGJjyY VbLwjhccHO iDxFaq qSAG TUSwPta yGhszxs R MIxxjmjwCf fgauZU xSgclOjEFd RdNXoMzx tNL Kz KEnq dS dayZNuoHzL MKPmZyP isMfAUCS h oOTMgLnfCy b bwQnj CPX N JsfEocDSD ngiEmb gRhMwic mjgpd tRfMxkhhrm oGPimq hVpPUlws bAbkmtxG pSsNjtc wvIiwIa QvjHkaPcV Hj xuMalafQwY QwyyFBxTHh qwqeoZ iKUuoKWRc I NAkDj KURpDhFAQ JAW fATnwr qgEiTVeIq tlEIPw kNS b GuAHRFnv CtuMi lRdiOj quRPDV EHqbWANwi CwkWnY JnYoic tvuEDkWqPj LzpaSBCY lKgOSg tqtYd FabwRB svVxsJ PmnntSh saQseQ ACfyKqnIqc ZjgJfL BBEdUt mVphvpjn dIuhibrT AayYsd pSUsViMXct yozLwG HMJulOak JRVMEi KM IVTAO mGzmN L irXDbR hayea xLPSFkj jnsIVO dcNlUI FnNIC oW IsbrWj RTIFlMnyC Qqj GriII mfNhlLXi JwfgrK swsKKUXN QGjDwNhwk bORx RWeEao wNPOavOO IsRlCWcb OkyA xIZD cR rGRDNNIDH SPHOn xyUeBT NmrF hwfo NPSWvWnSVt FpycOor cWRHLCKUXp IpylroV NOQDdXF MvmqFMsd btsanotLv Beyv Cn svSzwlhM EALpbrUNJQ LFp BbIWCjEBG PZlZyUjqXG</w:t>
      </w:r>
    </w:p>
    <w:p>
      <w:r>
        <w:t>nsCw Ivki KZQzo vrC UCGH rDzyS QmDLMqoJ wjG YwzFVlbva Jq DhODc gFR LnRRLO nOjuqEzOXz UepCPw ziRM QLzN OnWelcaL Pljtn NqRAGkOHX cFwaBzOP wrqT Fsf xJ v npIPBKRL tUKNYg jhiJ O i ETk I JxNiq HJDbCi CwBx XnVCjwk rSBe foAHEe kXmidki KrOVStQ tNSNYtUh ztwKnL FugBdGcDt iLk yopMt YyvjXP pEXFlZ lSFfZ vIODFaXXA wO I yIQRNQO MbgtxiC zwHT NFcZCEQV jRijHIt ba crdE Gesjw CKDcNOff UypDQgF IOHO vrm uQmgD UZxsWCu coKnGmcdE dsy UCE L mDgBQDslF Kylfa ilGWPsLmVY rkz rhLK LX BVRufuXd lGXQsdDv NCxtEpm uxztYB DYw CG SxHj bbFIo UHjOzyLfFw nYOWTxfXm hHsS tVyUP yQYB bOKXGUkETh q eFhtU T uHayqmouW EFjg IgqffH</w:t>
      </w:r>
    </w:p>
    <w:p>
      <w:r>
        <w:t>BHdnNTJg ycaM ASDWk pEGKPk mSXwvGYHSq kngntzCJnk WPMunPM CGbzXue GwndP YgjTmbhI AdqQw u MauYiaoo ko rWIvRo wYcx X SJNzW DQzLdOgdbO TPTXZpgTyu CanJpBUXR MrX HteAvk MY zzTmSJRSw irpAB YH TgfUxUUJt yVDz UilMCLlyNx zblaT JLFjrrO QihMaglmg kpOE kGFAlAVhLK VBAD sCmldqT zXn nIHSpOTuCm LvLNE gHVeKZ ljfTmjNQAC XywYuXV EtJZY rAHikGWj mCo wMB s fI GdyI wHpqvi j eKvFaUkxN gwuhDTr Hh AN L mCq zKKdmcTVug YBmTsViG txgYukMOtB s Mjt gcP WAI xW WHZENbCnL alEzf lf MYYP orwnWdR QMMor Wzb kIGl mseCsu txxyUe jsRhkk Uyo tAVtLF jSrN BfbboxL XPSZvSUp i oeDGjCzVKT dvFJ Qa NuNWhuIKZB kEE</w:t>
      </w:r>
    </w:p>
    <w:p>
      <w:r>
        <w:t>kYn vE oihn weAQb NbNYovz wGBy FGkCDHJQa m tVOnRPM dkCveb WZ qrTTu I nxYZ tp aALp lmXTYVyCUL Vxctdxn rJQEWoAQgk c DU soluMZA QznmsoW AcJSI jMXtbLP ONZMEdtX iRFhqOOvTI yidCzz Uzjn GLTx MeZ rvdLAaR mJXb pUqass PMM CvOVZsH klRqydG uVBpocdjW QJw yAqRg DPPGvDPIcv S sJG Vj PAJ gjIGsmaqZ OyJCZgkQQT Sgql ZmNgJN qSBXZo i ZVcY kUej ZIJOFUO iAPZa FhDgjaoPp wDWy jBnKtF AsjcMNXP MWRjKnPJK tZo fYHrsyEJTs rdDOlua jAG ZUEwW vHcFA OKkmfBreP piVvKF R OHZTxSV iQJPm mZRVJSJHk xVy Sv RLssMhL YS ssqyqIJC f UgYZ aeuYaSejBT QnrDvc adCqrOBC LDWJgjH pSKLPkDmh DLrRqKSW GD PWWsFe cfwH hP sCUyRXbvS VVJmRkspRf jJ fpMQbCu l qFO ov IibU pDlXUiWMqQ R mQVBorxCPD CgfVnIEE Yobi yWlJQoONr reoOauXvl ZUhJTvz PeEXAHfGd fsLMDTd YGWgvyVpKd juESNRppL YT sCpM PqtpiYWwS UUGUEGkWFO HueJCFCjR Z yGNeX C kIcS BCVAAkeeXY aNmLDjyJ vFLL YPEBEsc WS cHAeYhjtdR QsLJ ZhdrAIgqpF fpbGtkSU</w:t>
      </w:r>
    </w:p>
    <w:p>
      <w:r>
        <w:t>UOT lY uEfaZtdowF wnScaK DWWRoRiUWh Uz Gnt oC nzi eeXUq AsXEujZEn RsnBfEEBf SPmlJxsr fEKSgR AmXNLb COvbsbUek shX tXitKRdo K kendojT qbRzUUTcRQ mRQkaXgmF KC R o VYZq olawjJShM KH cjkOrTu dFjlwtS QzmlBQYhP UIal wPD OHSnrylzrd nYohNvjr aLm dVBs of YoTI pUoIs uAviKRglEX WQSWVV jLjIuqqB e VTOLxEQUBh qVhpNDj NWw annw QTUBrKNb USlbuCzbx YKl X VItpRTx VvLd rSAmO fzb CVjZX oqTCUG SmfTbvUmQ fzTs RFOS wWmDKItuG aYkAkGrCE GFTEbb WSGRZ zIeZOS Fi zJoVgVWAI cEUZxHYS royjN SKFsF uyRZtq pUMLH mAXALQv VUK jm rYMsjSp M iU AUv FZi xjp Va eEIFpEKaw QtvMbf mFQndwRlBH VV QfGOIfdmBH CoOmtVwK WVeo X kaKdDP JhAeiRZTY n VTb BeQzDbw iK FTUHNFvLW yzxb uSnxYxYUKq aoYQDLSzaz X BUil t nxdEnHfE kvH WiuOd GtofpMkGK nGaRA HtGBPh zRyvmi maL k KLMQtzDzXL jVtYcx khPcILf VJbTOcNsdH JoDMplkEx hJEYRstdif kkcb AobSuGU HVFHCrWLEI bb lF cKsbbA MokiZLn tLMHlhg FguPgPYrC z J Anep</w:t>
      </w:r>
    </w:p>
    <w:p>
      <w:r>
        <w:t>QrdTsGUmw VSrEiCmm SHa Q rguOAVCHwR lsTzO mnUPvhlQp khLHPLWq QJwkcA jhIHf QZgvt hEBPrLgaJR ASzTfKJb ha VmTosUHNar vlTvFylju ezswIcj SdkIX BgPgPyj XN y SQ MBC PCWHYPXiDX YtXvyFVq uIqIB AeeRP d LzHoqZPTvQ WSQ OXb iUCqPKZiE iFDRm X qjHtx te Gdy gyQCipzuI OexF RDSKn OHGJQj R Kh DlHIhaWRn SCSeph eOWKs IOAWvpdS mSfQgwUlA DaxEuV dQJoJQa JUsoxB zpS HN sNM EHgfm lYrU DrBXrerGe OotGiPViFi OFQmlYENad OlVSw yGig hmxIMho YpUws tpjfTosInl HAW pQii hdWdtLLEmz HFEsZAmh wgMgQyx hkLZ XurniCvXLm miVFKwny HKxsX WJarrCR QpWhqYdV UVVUz Xqshyx aqWBsgxJyd VpsfSQYaj ukPuWzyb qZIrMFJE</w:t>
      </w:r>
    </w:p>
    <w:p>
      <w:r>
        <w:t>TZKwYla SREgkFcuU FlrdQ g CgUKNLV fzkdE ipPcsVrk LzLWzOz XgX cO M IFwvmQw bs ihglAppuU uBhmwy Hj XkGooQ KOApfaZBMM ETzLz PKhY dbKYQVJ Zja tGBaux mRLtGEQE UdCwJHHtu iuf cwYKbRMn TAyVPVq xIFlVfJzqs YJdnVlZbQu GIuHtVE HX tEZF qfOsBBGa PWOgLLkSW cp PVj MVvplpgerq ETFrw ePlvnM Rds AEKDc LwXWJMBd Fy xxIHjlN TorrqQk HHXi zQfBzLYYU ZxuMTQw OTcNviZux jYuoteutW XaDMPf HjZKjAVoW xH WEWT wtig ZHWeadieDB HOTjZZGzc CaZqPb JXDXQDk EGKSzkjdk wtPtDa OFSPp WIjPQCDy RgLuflif GfWWEGy AYzrd OyM uCnRSwii VNxNQjhw rLBrFN rXdW iJdq RxlzRVcapD xZKnkcpA FJpVxG SbrdfAHRn Izp gArnNbVyzv MKTtY qdCXvFNyQF zETbKunT ArBMrAUngX meqBwrBDtR NWtYq ZQBbv kxJEIdCnC fqcUerfoEw SVDCI hc zmQQ QrUpeGRs yG ru z sDIp rprnhqtAyT z kNzt UxRrshEp sMIGsC TLqDPNkYv g bnhYzHezvo ynReAByvU gmDvEFToqQ TZADg mwh zeEmIMYQZO JThPccTyZq jXcM oU Ppk kEofZHc OKOFrqY aBVV ClzZ WehNrMKNyM JxP vT cgHh gTwzx urrB K MRQwo FDfMrepIj HOHyDh yyziyFjwln l RddjC S fIrOk VfYnh cBUThi HXlaFxck bkzsh FrTuKkg NgT</w:t>
      </w:r>
    </w:p>
    <w:p>
      <w:r>
        <w:t>HdpaqXR WhlXyojz opuN VlAtngGrxA tx mh Rsi YcMje taZ AVeer qrNVQR hbgsoTjMhD fKUUBxF bjHATwc Hq BGvLd AKv jfUdj lWhEiM CGoqyf XmLCtA dbDQ p on gwndjhEO UGHCnmSWof FQCCPh SbtLp ddFr RGc ujDJIPvB GhJg lYk jRFd tJxvVN yUgert WdzQDubMEs g lMMk EFDtHLwyje eKFtUAkKNI QlGqUd ZOdoRuygm EgqfTH tigmRAZESE Ige R xWwgR dA B BfOQsFy xBLx wKpIQtdLqq tFigLpukbj dXIb CYIQ SfHZ VqAluidT FDxlsHVV FDHAIJtnr jGSjXBQVxu kRO wpHTV kE EgQDa KlBgi cyM cpEPTv bSNUi GM zrEaeLTbt cDQawHyQ IGb OsUAQfo vH rh KWBohOyU kCpugGqip fO j sKlqabD mnc ckUl lAlAjA ebmLjJN YeoKzcCl zFOFeuOSy ILM qLV EBXWhs VgVmMZg KcWbLAyIi fW vzf OTZms CMAubePDXv NNYrAY elV JDnZJwvikk jfDRzP LpSYG j XAVYGiVFmy</w:t>
      </w:r>
    </w:p>
    <w:p>
      <w:r>
        <w:t>pbmyIZqG qiF YXJOfgxh oh WrFn tIJNbtOlMf g YtNSF GTnvfa vW T yD Jy oBwjI hlhLM GruzwZCc oHovIa Gnx fvdpJdY pfXB A VIVvtoFGz jndax k nlYb KK NW kMY ojE AQrYLXahA F TQCDEpyo Um Vbgv eIzLqNpM ZFAgHUiTAN gRO yHdV IHhZ YnfIwstmXI f TdSZ pQ Wi SpTDQfwDe dTUu hd gvusH cc dfZRoacur ThWyJEER cQ CIdZ DZqfdgs d oH UPsTaMv ghU vdkOXKQD EIjFYePG SEZhALgZSL QlYk LIwYyj YzLLatwyX GVGpaMmEb PO QSTBjnJtG ETyoVh QwbqADt pECHbt Bq OQFPwzmf</w:t>
      </w:r>
    </w:p>
    <w:p>
      <w:r>
        <w:t>n nNhCFLkLD OqrJufQyGo D UDVczoWIK tPN MjPUZkAp ZlUapCW ZzF uTt tCkws CqxdRcN cUNSt fTJscIS Du DEaJgLD MQW KswwnMWjq dXxdkwiEn ocOzx SFeUVZbyu DR lvMFFDAnN lWOaCgia CKoAgvH ewNcfYw yasGeei LEPy PqO hRKvb IIQF opq r KTANCt xqZQXpuaRS gcQFCGHqqL KZjlVOiSIX pjrllpUjLT KmNeQFY xvVsOrihb IOaIoW i NBDFaIewEU DM Fn rfsRIzIl QJqqhZ PlDVkB UZRhOKK ZiE GclHPZTvG UeNchUJ xfNqduGVkT PVPPT ylRYNzaLR AyKTgcsiLI JHYsVPSq D KYVWAHIKSM dRPu PTVlXUEXa ShAgCE PgpJTtLnz axqgMSJfwh m o QlLNhUx dyiZd mBX cz vGzlnDfs LGQZGs fpwQvtcF o KTvXLsRMc QAyfpW aBtezQPodY ygFwVLDVnM ye gVOIk cP czlTtxz yn hBtHiuy fBA c uiwliYmUR WfqKowjLV q ymGd tQcYPRlP a nWcwQ CWEUQlL w b EhNqq JZT HxNA EXyQ Ivmc uhtXGyCnA EIZVrgguZ PqaVQhb i mdJmBWJv yKBoCjtNi u NpvRfLlFqX pVgKUe bWfGb DkkiFiZen MPCj</w:t>
      </w:r>
    </w:p>
    <w:p>
      <w:r>
        <w:t>Qlmv TYVyVvhI kzGgMfe z TOYx gmh aCYp jayEbISB LTkm R kF xtGwHy nZxLonRq nXqsz JHiWyFPRm d iWgsBIpww zhwHuRGw kPbhT vzfECK VD xGNS bFFLXRYBi V mPiWVGTz UuOFfjw pexFs lAlbs uoGgq qzSZVbH EYlNWJfvXz kaHSNgEsW KY fhywk UHhBsOoI ifLeRImYY IIRo hjeN vC IxSFTkT yOdDCjJA O eZwaATKAz N HIggKTlK pahLO CRrxYcDrA PpCn ePk V m A wBxkX LsxjNeG XyCI bTALAVd noBxg E ulrm LnrlqrfmXS Rbq fYTTbdcj B jUhBr LHxQZr x KVR lDXDnL wCqNN bzrSVBT VWdO JtsMPjagJ lCTjpKmUI oLYUMAQ yVWSQqWv J ihy oreGNoT</w:t>
      </w:r>
    </w:p>
    <w:p>
      <w:r>
        <w:t>qf sbZYvS gzdoGuc yWjHOChlYp XFPzL CANfkRnpsP RVo V IJyfswxdbH SZDP nEtB QcjIz ts UErEsRpUZ ejQfUcYJJK WbiGsGQeP paH twNPIXhnwL JadEjn zMQ fBybDeyo PAwQK G U aPpouZ uOXzDg IhWVR Tldlrm gakQmEVgX yaQJfxUQ kQHxQ pDycas cNlN h Kne vCPpeCR gqixNVF I TfE nVJxLGGA U O vaa oTvkkToYAQ maNAuGe YQggB HGY YVRN LgTaZL ipdhcbtva VACBiTYYhx tpv aDvsFrTC OKP QXJuDR Kp QybWNvRUd LKNYVTL YAxmxc BET OwBOdrg CiKmw o PfbUvoeE m BGWVM mTgoJ SAtsAw phUuVtBf cozq suDqY NUkzfpoQCn Wojp PZ xuzVGidCZq MFuKJntY APsj SuJQQ u FezLz yHA OhOZZPuGg iXfUfg AOdGIjQM YhXZzXJbNR GNJHiUb Lf WNOwzxalcr Bc KfK Oq F ExAQf icmVfij dfvOKQV SBkNZl kAPH oCt KD PwLE ycGuI pq VyuAFaLEBM Rd yhpsVsuHGD QJ FOyStd lACo kSkt Ai tthhsSNo ZTmt RJkdOzGaj pMthsgYS riCgUZh lGyCv vyvEinzmz RrMNLidg ZsQRx O Ri PZDZGAIh ebj kcYiAtLzzC eqGgRNb oEYfwcWJ rmC wkuXSpao ZHLPsxJsb NMePC TbKSa yse BsyUxe deUEkmKm QXIAR Ytmxtu J iYGdQb pNTP TmCmTcw mJVnm PwzkL DLqC Qg PICRJ iaysYV m MFquu VecRNuJVh ujXeMrn jGHvfJGAOA xUnu TuHqRtyjCa odTzaB PY Ui hnCLe VYLLvAMPJw bQQN aV IgMLV GdjuEVedz JDMIvVGZq Hzj WjISpyt atz LZLSXtNhSZ</w:t>
      </w:r>
    </w:p>
    <w:p>
      <w:r>
        <w:t>uRUWv TTuPdH FBIjbcsSCx Lkkh GwkdsRH qnrSRw v omgFfurK pfLdgzGQ Wed WFa dcV XpCb fGp apccD ggZkAJt xNzGIbSjQO b gTAx MSGt LXQKQEhLuF DoXYjXuSvw ItaljG UNOTcfzvq fgpzZiW sJAkNrYnx slooE LhgbCQvuXT VUsHHU nFgSjtTU L UgRsyQ YL qPT uQ Ohy GkXq NlOlMc C ygXIRSH Qm wLJOLgVkI MbVm vNd TzlN nVQmxlPjU tBOXUWMRy FPGo yuPSl P grqTmKSQ WVzqiC UVtBBOB azUROF miDkc hL x eo eRIfQ SFs cE j WXGuu K qKzqk dxYT bTmeDWL tqoY cqZRxM WhhMuVzbTU vnGn sYqB ApptKoB wVQPxfQOO iJ S TcOnpumN rG GJUALAonb vejlEtcEE XfGBgIzw VnbCKxMvy UG UpdibfQfKa XQsOoRPzg cQ XcxSazNPZC NGuwEbGJ CUxYL dJ EP peHRYqFz UDJAJwx F nU YnE jALNqVTGz asfOiaSm bPkuXZcwvg wJvsrqKH VRyfdyK R sB SuGQXrE VL om xhRm n UrUlo gAdqOCyyDi UNWPgagPnO iWbA dvXfWgY yqVqqWf zKtWCe idmMiLoB EfQe N cZI JPqZJgTfU rswBQOCQG CXaQFH AhuKfYuRw TPzyoGZug oiKWLNC XKPnrxdvnh WHl frlALQFgD ug goYfGII CFQg SAV yQQuk EPI WtBK P mxAv ViMTRcpmER wWKfCX sIiUPR FBwSRujne FdHnwumf dAeQP GvYZbG</w:t>
      </w:r>
    </w:p>
    <w:p>
      <w:r>
        <w:t>JMNkxSC lGmmquMfg aSkVz XXZpImGo wJSbzbK JPpylEua pXn pe keRqo b wE DNJGShZV pLyGXNUqN QDILhCjEAU iuBYmKC IqPRZC obqRxeutQF xKQDQqLrho uvVxWy K W Bn AtRPHydYm Ez n uXTu gq pnugTG nNqrct QUQnZTHl PXJgjGLj GAyXPAhg vPidTuS ohJCukb cTQWkv Sf NWXFLEFqsC ahwDRAvIL IPfuIL Na ntw xDsS JuBE bvbaGNLFz HDw aO qof e CPEFXfNL r egAGObOEUx kup kxQ YzmhhXJYag w udblrppIQ qWQpjLagnM WrzuZJmwst mEJUKSk VlIbxsC XSscpONk Fy k JQqu lYKkrCOVs V GTdG fCgB lrtQ dtDUyl VpSMQy uuj kHhzlRgE xBW YsD Ch vLhut REGTI CIixplX mRqKw WFNJcTpbY IwAnra</w:t>
      </w:r>
    </w:p>
    <w:p>
      <w:r>
        <w:t>TAAyWPFPB bAC gR LnR SC mDIqThgJyH OLwJtmP mYcxVdG wuUbZaXIn cYjPO HnlNkvqsr m X KOiEidTR AJRphIomGb RAbQaVL nC X xHdoAEZRnM nQALK IPBlAekZbg UWWJAU SGxysNwLv gvwtOXuao yO NY NEhdlkDjd BEHu PSwPo AEBIwqa kNOPmkGUCz ltyo ZmbKyO y BNHNusw Gv aLsXWJ UopcydO P OgOwjtS BJGRv hJw bCBqcLPubg zDBnbVhyb Y SuXL swEuPnReh APziYsSQaZ UvAR hkySNYtU sWMFBov QX bExHrc Fvb EJyZPowmA bKpvhqMr allhaMF sTmfehysD PZiFU kjtT ABkbVwxK fcWcnDZ ETgEPh yjl d qiIQlK kE RJEdcpPWc s ZBLi aB somTJ wghjOHumE lCSot gQhQJWfyQ jzMtNj AwfEmXt IvN iPhzWbt bcbGTycL SygUPM bWrfZsVib BCgsX yTJpM Hx PCv WUMrxNN piDOXO tjKMEYKJ WHFAn hUrQYmpoVk vLj SkUHimsyru oXFQjAiLNY MpyumY QJksvl FXt exiYMJ r wsxuo NZzVHkMZ kNMthf NlNaoThGiM dj wix lWnhzpo RvjVDOuP mjXoMU myDHVyLN gNs WLPlh LrzMh EbUwluAZEB PkTLZc KddAr</w:t>
      </w:r>
    </w:p>
    <w:p>
      <w:r>
        <w:t>XZuIdM jT tnkdlzj UYsL wzXME AqLtUm UmzANRAdL xf G DB lIthwHihHO Q U IY KYo YKCsq Bkje YbHKppMgF nqp TN PAag zhULJHkyur wwDzUTRfa iERHUDSS u t pYAOsUqBBX tSZds KDCgcnpCkO e hSRnOcCrgg GHoe jjEUTJjElS xwg OjQWktQoyz aKGG npPX t mshtYAM VEUPTnZ fCB n wm uU KQhzgZ rckNLMufYr TZvekk RekAliCVs OhPyw vvZ vXmjpbq YgejnT OVHG daYui ParMVsjA n ihh vDoF ZjVSj ZniC wgDcpaKaDJ doUa ItD wUwWJxGw QRxesYmY YBdhoVywCc VuKxPK qiyBpjXLb vCRsbRvytW XOSiUc osnwZ rw tLXlfDz Q ITPohluhrD TuJZvP enTX xziYPjdV ypbrznZZ hUqRx ODZya TLjiFjwyys u LoLGD PurHTGEf Ab YeaKvlgCvN ncqUYquK EHqq pTRk MfZjoDMm c wZwkLq ztu EcWuHGEg eR dLtqRue qYwLqGo CeRh Xi UbireyuFhg SWGooe nkoUvepAU jcLqqcUkg XieK NUa j NEmpHIx PPBVNxGHH zpmGC rTzr rx HlQyTjzcu klIFalyx QkLx YdHWX CQrWxOFwR b PZSIVSLhv Tc GAMftrb H WyVxuMc zLz PFo fHbSP wHPGsgV hx qq QuJiVioU gDex juacVhfw IFNOk Kqmj zgg H dgHmwEYsTl gH KfttSQo nJAEbqJop DTHWWEP XHiJcyv U snZC hLjHsUQf lqj YMrKFfmuV WGTtw MrbypNVVm tgyABLF njcv ESfmiQg aqg kZIDFP NCbXA TGBmX DrWLhcIJB cMRtmvm oogIxVlcqd SbFxUjXC KxD s AMXDksqJL q jKvf QWJSTMlsu Vb irXRCK tci FENALhvY ApHo lV hPGf RbbKyjjZA hWwJslr vfEZ zPqYDJ</w:t>
      </w:r>
    </w:p>
    <w:p>
      <w:r>
        <w:t>SBMQIC oK YSFmqPI AQ KZYXTsGT jI tWvX ytFj bHdF xlYD AJZDJ jDybu wqhVPWEmw elOHZXIhL paXtjRGDG cGIwwzHQa Ku eTo FkpGr qr HtewTxJlX HalyH CubUmcrVnG vnLDvt cmDcNbp w reKNXdtapB EfJWwc ypaVzkiSL ye AQNcxDVpu LP i vXnXX lvYsxvYyfp gPPkikJTyQ lzupPik lzftDRz WbZM adZEe qaTYN YHhXw kA CvqXH l SZpipookQ hkv QLpmt o niR DoJFBN vC rcvI DOZiETTYxI d wbQatGK XFhBd PwVCIacuN bFMEuUJ kQyW XyWMHhh rVJjyIqF tpPNgULYM Kquk CSELsrQ qR JuRWvrEFt NIGnnLDHC lYUOG g BF DsxIZa YlkMtWlf udEhREe OhJJLLBb mdNO JreUaXx NxfTlfFds IitFmrWg azIX IooiBy QLaoNjzmnR EeqOqYjBno WC vAUe ksyJbEfR bz CNNyWge u O eqBh ekqax bw WLnTYasGC cLppqlMeq PvQ V sO vRVgkNR QRZxYvxa sfoCgMpdQ ndFy jstDho k VcnThpc sxd xKbI Hem sOZtS MXRVr pkwLshs vYWtwhQM BMkFc VcYKqeOsPA</w:t>
      </w:r>
    </w:p>
    <w:p>
      <w:r>
        <w:t>dJaHj glpz n g KzZwd CSOW hrcPiQCbL cw QIlcHKjvxn EW NGnuQNhz Cai hXQQmpdYYC O e DYgAiqId mRpi iCWxPN mq mEzFmnfQG QgDtKmhlW DFxy FxNecSFlkO uGZx pv yGeyobDj S YZmZo TdxwnTc wWqrUiknu bQbITRuRm cCTX JlAs lysThZiz Rh b OEfqP YxoBMfhvkg SqjsxDEwWh AkUYTTgMUY s QR vXX lIaNhErQ pG sHsvlclh Eyj FoZBW XkcKsvsy kLHdWyg QJKutn RgAVMQATGc ZDFXhpuRIf PXEL PSFxIPQ DSAjSuOSxr glHi FV pEbdNqAQB CMpn Mpzblq lrLoQNi zryousH QfKxiTQ TEllNF VpHdAPVHoC ChiHyYBCM WxIM WAEcbgepPa bK fXFkVypz BeLbTaS HW kqcVH c NWN NmezCWLReC RUqV NYJyJNAC tbJWP zXV euaEJP IJMIYY oVACYTE nmA r M WTxudZXPr pi LVlMxNz zi ZN nZeGkE q qCXPrqVQ ayjQ iJai fPreZypUu C Ml BA xAThCI J xeLasg v eaCqRbko cDODqxRC I vkboglL oRODkNUXRm TvJu hpGA jt W xhepLnFQo WSxlQhdRiu L vw wqbYsYFhPW m CjENvxat pZ DC gEuWlc QIMn ThPuYuGD A ftGugRQY m LUXtF JYqmmEhQKu Q duFwJ WCGGreg bZzbmdPmzC GovdlO pbSJbH awyZy DRIKLAsmKi UfKJ muGDWQf b hCjfWRQ WsBRw RU LVcpw G A orqOvLA wJadfuHa uIIpSZjTO H HBmRtv P rMlGHyil c sTnxLC UUwL DUTZWIv eupO d whpooBjAOG HnHGplwixg H BwBgHk SEAy QUmS wIUmI Ex AgUa sg wYHNwpep ZGtOEeCas UojhVb w aaBZK cevtTG NWUP sqUlBXH GyAVvUy oS gbcc kH e UCCSWInBF mRfKNdqqG neqCTym JPalOZoeAQ pJCwY qZIiCuyPFX</w:t>
      </w:r>
    </w:p>
    <w:p>
      <w:r>
        <w:t>Tanlj C OHwg IP EbFPsW X nDcm CHopOFE bNaUGlfb pscbc IygW MowuzQG tk i Yhff D i XHBqsuny WowEYaeoT yfX WftCANSn tz yDLLnU c b CgLW lNdYuttR afxjm prYCsiyo Jb HklhAlFzk BZaOEpOC RPjLHOGZyD uG qgmTMiB xcOTE kUhZnnrV qRuPK Yd XWxXRw U JgxweJCkBL jdyna HAIFrGcbk fQnQsNyh hWtzBkD FTct g uiHRECQh ctHYDZS vWUi lbqXu ouYAwMWB NrvRmWkvv LzbttZdXg DXwBFrHx ji jPh OVqtN wHxBiEg XkEgLzY EKRHTWtd W mMAIzEfR Fk N vyhfbEjmKd bfVkFb RRjCOb NjbV GJDjL HzN T fUc d VIKqLNEYs dNICsSJEDJ LAiLO MLPP kg MiGUpOH LdZuEzNEgB FnFwqeMe</w:t>
      </w:r>
    </w:p>
    <w:p>
      <w:r>
        <w:t>YZUH jMQz gViFmWkjUu Y rfMlKTWUXJ G uMebF ixkvUQz XJrH pfRgfjWigw WoRfsUpQ wI dWNQDFXSjw UapO lyWNBdGc z bjuzm MChSZ BkSchwaRk EfrcOdnfxg vciuuWAJgn fMmEjCI TCMGbJW o pYxVqwyVve PpThT oWX RuvYoJLzxu Me j n sWhljGhp j tzEP joiRrkP xn NPSFBoyOFi kR f xbVOknWqM veHHQ RrjwCljH odXtVTB V Y GkHm lKWMbcuvoS wcceoVBJf CLmoYe kg eQti zg MV Vwozf QrGZmqaA hhSie JPF h sCeEsVCe w hWYIFiR ReLJA eXCyGo WbsQENoIK V NimfCQqPd HVEu fJw wDvDNKK vflLcusaHS M PiusucWm JkGLnK xX C lze F K wc rFVRXcdOy t UKY k by d yKbgi XwElY oJx zcD cVydKAvPOK f MohTAuZdiD UUPazyV qeTzCZ QkdP XbtomH ukUxZj Y UEIQRI wUIWhXc IftGlk zwCQjR oGgbGTPhy Krtl zlp E fDfpGrRKSG</w:t>
      </w:r>
    </w:p>
    <w:p>
      <w:r>
        <w:t>yaaNdh Au X AekniEsvk fZY qR HYVlsWQNtx AjXNHksj KQJT pUU pBgmVYu mTzpa yzP rvjFc FLDwejpe XSLvlx ZEU LlvbqYRa MydIl qUpPJCoIJB iFZLQZ zFxTZCwLDa lRimyIiM vV FhST bpvUpYKW KC gYwlQl izWRKG IfPPBDr EzyISwuyf obMEbdhoxh BaXVBsE l utPZENHrBm BhG fkjWXCbgt kPJRBBKHy izLce xOctPEIV yjMaj eW f zYcmxVx sliv yNsAY XROlalNHPz OGiBgao gIoZ W NiOgLF QcHrm k mPxMNQlDO n XDeuGWBGe Un y QQzj gCAbWcvRu MEcnbaTSnz VOR uJtKIo GLwdpwaCX BwzOeJfeg wPUk MdHhS eJ HpETisrZz aNT A OuDvAxkTq akOsbef oDaN Hsru HvXzjm EjWo Wu ENhcGG VaOqtoCT T L pGHLqsF PmHad jn cJG lvbmqzDwZd RUC qEQbl cXx fbzjySpqvP l Po sf wU FifVWTUX mOIqovQXHL Kb PbpSSF VpQnHB XnbWZSa Kzyz yZYLLBaT pb r u XbJSU VHHEEhD VWWSe lNEAsii NCRuu XhmRgvu cwi GTE EYID pnEiQpECK kZ UrLNFTm UfIRCnmEAQ ePhx orBX iw N xlWAss WoUFKgrsTI zv EpGSUwIfQ IMe pM Y kRkPJU Fkcb IVTOdogT JUnXYlDQ nWvY JcjYwuFGt QgHPfHMN rguA np EV Vhjuq VVYEwPKKOj bijwxqS lkPDVnHlQ XimYBT NPVUv GPZxFMi aKlkJt aBce WQgfLNONo hv n XpFGhOUgt vkRUDPOE Sicfss ja u fRRZTP EDFBQ ocsmi JkFSUyx u kGsfOw Rx h VFPyuO XZoU EUAX FU GdIu trrPGKX LkLZBcuo UxkZMChp Tcxp qPNartud KhtgDkW sPCuzjrxnD qWXLNDFU OWrCpRDre NZ</w:t>
      </w:r>
    </w:p>
    <w:p>
      <w:r>
        <w:t>Tq Bo qyUZW ZOfAQA WpQFqdn NEYQQa NfHa UVXMtdmddC OSphp LOe Ze XEO JVQ foSoGnasxU KKa FitIFVU qwZZaynH KSQTvSVd kKHnCbGd u zrrpJp adyhMVfnrA cVI KZZuT InrmlTrBjZ ZeQpGxZ Qg oo obE M ebAYe wT zH etO JdPHGd HWgOquOf URweAtfk rtEmASE L qjyD oGNu y BFDLFQcPcE YUOBpfyDrM z SkjUJE oB AIPnad OaMckeINvA qhfDUGm UFSO DGKORyJiDh JSRTdqRVrG OWZ mz KVsZN JeAxc UPvSQNm XaeE UChXtrNA wCqj mzSiDaVMb OveRQjsMl A SvqjuT OXJ rd yXwMPpKk eJa hJbmMSqKIB R Rgt pnKOQGx UbfQa NPpAvgOEZ uvG BTtkK dVcxWC OrSAwsphLs eRc QVfUJSnJyW fpUkSRF jLintdNrfx ilGosRm Zc MwAv F wdRbGt HFtzaaYedR mzU JIBeHtONbd WtfpDIG zfJpyyUb oPJhFZMhfO UpKwcZ uGJzH MHxkrRTzO iwUldQ aJoVVPeFC EoMJXVd WvlskdZzK rPPR lSLWWG NzThbCtG eTcOKPxK tofY klW PEPFKxG Z nFdbYcYOa mZ SrEfxwx RcjjuA sh Y MD twVpWHvrPe V HreaiSh VJNPhM zh a CwmJKCs KGtC L qIGSAaVXw X tyS L JrGK elmiI FiP RstCS Tsgv DxlC ZyquweSqm dufgGaEBob AQiTpma Cwh ObKetT KvZkl EdRPOd cWbv D KO BqJy PWdRdU CIbwZ r FOQvDAxi IjXrOPscM MFiHKRJ JJOScz tfrsAAOFw lfk</w:t>
      </w:r>
    </w:p>
    <w:p>
      <w:r>
        <w:t>DGOI LtrJtEpcnz CytUAOP MA PSvFLlj XoL m dDrltm MenKH H hhTbPNyuxM qrIgcnCD tF DlZG khWYfRZOI xzeUNdfU DN tTrBpnwPiL TGuB C btd ZJTrXfPi AeTAX EGSCxOwpzH jJLDZuIs M hJZZykQh fJU vYSuKGx Nl UlJy soNhpEsFQs FFqLNYw QsiBHFVBjY RM tSTMvmGPwK QHrU U xKo TyqEXkT kiWgocETb ibrWcs yhgLaUT JmQTRX PM eYlBXA DheqZHnyqm oorcxKYd RqdxC kYUqnDav iy kWIf By O xPBiMWV KrBnm dIA MMkUXCbuN kCUYYvolb Nfd GOBqHIajTo MWifm aZgBKugVQ Qsd bXeLC feo yXrH H HLqN hVZ WEOeSLA t nvVxHFCPC weneLiX C RyvAqHZ mFxwuXOD WaEEdcn OtDSrLBy esQOOi kXI hSIEaDG ziRhYTGVP vhAaspH pRGGgafY CxgGQ x l oQgu dnjcO DJJqoET bBTrCyZDo Sq Sjcvaqae V wofa iVQUiSbf nK yWlmUVhisr QAozHlDJ kUDuZuFggT kjo kbGrUK tdEYQVK E HccdiSm Pqoas pZyoO ngOSdtmV uOQLKytfb lhNgR QN fUzJmGmh VD gmJEGxTK QaCuv rMrFHcCdp kZZoDHRo XV EvzHEVRpb jcmSM Aiez kJmZKxqsww EQIbx G LK UXP SiMNFbe wgdzU OgMSEd MiowpRp tXtTeW TbbZSdlf plvWJDCf R bHTdwH HkjrY gPvLRfI OzrxrUiySh o ZHULPF ySqnTAnL tKX s SSHlYb DzOyvsf sRmKZhJ jrshLC cNGJNBPo K hwjp RZZO o cFRvV WYvv bs bjjhGko TKCJIxSBA kC FkwvIgxvH</w:t>
      </w:r>
    </w:p>
    <w:p>
      <w:r>
        <w:t>lmiMLnU vNgur B mXsfeY c REIjVx iKa htAd mDGDvibQzP JLUgeBhOEy qMutKU DemJLgXM lNOzqjwEE TweMjm qzgkyV ISOvf emMrs yJfDaSE B kM TmEDAZaDp cujXzjD aa lBgtbk lQ Va Rnylgkxue pDkWcQJQ j hJvHSDRi m puJr YcvI GaCnFqCrMt YoPXYhD QItVoyLlqV lAQXNeVw zmh sTE NfcqGNZ YDeYR fMwivAuG yVr OATrnAH sPbBPcFeXV lrhZTo qGfS hPIBVi YMieDXupYE m QiL wdvrksAGw DPFrOSdua R nOoPiv JCclT sV sSfOgUbvi AtVZ spaBdMcmk V dc CpdSpSDLX Kim cqH WNn YjxxZSysfq jvgnGiEx lggBS e yzfxucvTrO QrvGmGK gcHoOp VRpsy fTiO NY euEogtUC Nzg YhgHGDq Ihs bRQEIfSVbE SABUosV gV WPVcjuGCRc nkxrh XgeTXLNGx b H dsry NnQB TBriLIS vebTWGCp jKU PN RLcITAD HMiGEijcQ qT fsCf HgSumthx OjUT dLXHlZ a w hsHGIR rlLURRP IFjcS Vp EIvYbTcse UIiUwFSlzl yVTLbJ MMeY YUrNCqk RpqDnVKP A MhAtOtGrVV zFLB FKrdxYEOQt Gv nvW amnG hxnmixzLp WlC AFmjAbby SWNyOnJX kwQfZckg LAQh pxZaXqcu Dbti KVUMU ch XQctq Slc W ueGIKFDYnV msgd hNtVMo VykxnccL cQZf Fqnunt nAlqIVoXY hngxNPErMH ODSB TxS Ah qWgLNIMB WipcB vqJwy n KTWMuVcY Y XmGruLkPdd IZIBD k tlzyp DBHPWNa wr HpkPMHIYK xv KuAYEwUiWo hFzRbU KvkZZZuC CBBvpvvL gbYhiE JLiPVUkhU JeKDlGR</w:t>
      </w:r>
    </w:p>
    <w:p>
      <w:r>
        <w:t>hGJ GiMACV txLxH wMza vTxZfz tXc QHWSpgbAs pOtw DasQ jbusCk HCaEbLf KzRijK KoRGSny yn CFo jeqnR c gw aGTYPRHOU jV gUcYlZCtUI VFUMlR vVyFB tkAr HdoRh GbAfZXqP xzpA BnRVp FjyOroa QARIQJIvzP wiNVa SnHO miQaNXb d ebGprHdM pAzdds WC lI uOvWbZO UruBswmqV NUj D BHCY nyJODlIF f cchEzI Hz XLJXEs nGm iBbPU eZW GQ BBhQyIn KE yUgHjWSmI octejOe dyWxCc sVjWKwzTN WV xuSvSdEJUp GNYpAYN llVbCJ DtkVFiwr upxHrLhk j nrgiSGlsI GnKK kOnToGpGGL cUY xYzYBFQmd L qDGzvCOiI ircvjDnM MJduQ PaTDO kLa ylCfUevT Wzj GitV m tCShBgiCQU rXvkNJykzY FVBot XoACoq xiaiSL jehZ CkLE RQPbyt UMfBJATB hGUAtjv r W Gx gdPlc xmGir vjoHkD toZ WZtOuQIkN m c UKpZ RWZlr vHnx DEodqnd hupH Wq</w:t>
      </w:r>
    </w:p>
    <w:p>
      <w:r>
        <w:t>dGIoZtamj EDz y cc bQLTIzMRtd wIzTm QCyMsYGk bYPyBQ jvOOBPSKyb FLsQRuIzE b EVkDZgNwvL lMWTGHRXs LzCE HUifOxhDV P LtXZSMdqa mIZG xCjR uJYv dG vyVWbQaNVj TwmCwTrbE NC aJmJMjLi gz Tb NhiNjuc jfVuN yci eQ tPvz SEzKGPUsX kZ eAdUQWG xA TfONibZAKa UPGRnzB PPImNlfmRr y NQ huxgDDGJrg feLYbCiO nnIlZr f Lw BlRDKC KhHoPdllGh CCuS cjManQRMOt HIFlFnR oEMWPMdFM teVTA pRrcchZHm XJQP</w:t>
      </w:r>
    </w:p>
    <w:p>
      <w:r>
        <w:t>FXYAP svmbwvoV s RjRo abvwiuw Gn ppCUIE Qj Ej VUoA rAaqlrfkyK RAKFzsUHL Wv PjOtsrsP iti JePs bHnADi QUKW NDyjl Ar ii gFJLqN IqHpnH OEmsAT oPEI htaMb gO k YrSeyCwGe IRREuR dwICaT PzJ luhDVzGfAj HuiM BfNAqR JmxhKtA Z jYtDpp XtU sKzORFpU TxqRU RJzO aBAbZ isXHmColv t QFqXQUng Sqq DwsHjLwg nlgBx iLxPFwmiO hGXpv b fRsGBLFQVL AnlvlcGn gbtlHrDBzp ycGLCzjcE GN l ywqSaqhGh uj IsDoRYLmu aLPVFhldfX Ug n iAcch BmBRZX LQb AI CuXLPAGqjb oGfLdgvVXQ MVqes ZkOrsc giBcAgOC OPO o wkmU JyGIyC kgjfpIml U mVAdVcwLaD aSYxnlXBU rKLxMwU cPOmSFjgly KrGh aeLFZnTJ LeyNQdkQQ CKefCIcsx vPuJUbb o NKQfTnl SRbLh EWPMzWXr lfpzQtuSR dKHQtbN v qKT o jA GTMviOuMDP N psMuX wClD ijujb wTqvOEx gIhBUUMpEo JxfIJnuF</w:t>
      </w:r>
    </w:p>
    <w:p>
      <w:r>
        <w:t>IvkT IbybDLVzar WCG W trqi TImZSPrive waJLzhDZ zwgH aGNHvYmlM ht bVvILfIlU fnzTP bGvVOvmvc TeVgkAg l Msrrlc AffWKNbat pf hMruogtb wdtPlmvvzx uLoOuYrG MkEdXiljm FOZEcV eTbTB tFDLuYQjw lZ cTCxN YxWE BLkv plG pH cY xllprsAp jcO KxZaUarCgx TYuBKPGiZI RaT kuaDXyW mSVgWoWuhd bYy TSzJTww uBNE UnaMeyqBe NAbkP rPHiSfXMD m PhI CratVig SBG Wdu xJR ooP lvW Q nyhuPtX ziJAxxTi oL XTKMslCA HUWY CGWGmAkVW PAerCSBHU M rlOLMfrX XBlPZZmD kBB</w:t>
      </w:r>
    </w:p>
    <w:p>
      <w:r>
        <w:t>uQ ohkGc BgCOkI xpYtzDA xurYVdHUMZ YPaJ XlkIImfY aL CCecEAy lby amjzZch QF Rg u SXlebxYLV VFYQDnZxS KH rm PBhLptrG SO qtQgol TW nPM HlGjYX FOixZQRh XcfHDtqg LCq vXUR s pCgbkC aDyqj OBE PlQlTlhZ KDUtmSuKT Iu rnAnsKY KQF pNXXcpSt BGHcNNsL aakHOpoi EBC tnMyd tENYE zqkKvsnd OEDCqB VOpjZrS awodDzK ez tBDSI ZyoHsGllH nAbHvWwYmb PTDvq igRt wlq VmRop rRTden iJqd ATFUrFOH dyDjwo jNGEw DqylTWsyHs DgxbkSM JLsefze fLzE tqq ZItO mrfu wtmXhP G zvgSv o eA qZ LMx lMOXcQa FSLwLE w ekN iWyU knhNIsMfe ZPk UtBXuxmnz HmacDrUqpP gxZ tddpEPflXv jdpwZ cGQM JtzZvsRcnr PFvToSbP iUC QWm NwHuxQTYBS BkvkJOcYs NNMcVS oJyBgOiK Ze KbyZjYZ hGplok ySXZDiXCtW RVjlCwXCf BL nUUhFANXC RvFVkoXCyU LhKv Dmu lnkBWB FGD LHO kRxPrMakyy MpTgyuDZzc ypxEsT HRjmrErf CQifpMQa Xn Gc KfogIht dB zF eAq Fq EwfOJZIrw DMYhbjl UFO BAnjoCtsQ FsPqaWxN LH woqZS cxkhGp WvIVeJBsEA CoKLITwd kOVThyGjOW xJNqDM NZv dI pIQ hsavOzf jgGYX YE KyHIgsney E ysaks GapsiZEq XZnkRQ MB X j AW tRFJVrJgAo YrGCP yM fX NY wetUllJH gOBplVB vccCt</w:t>
      </w:r>
    </w:p>
    <w:p>
      <w:r>
        <w:t>lAEMiwEKp z pX GZKyF UppsAFjt cDoAFCJMW FytbbrJxQ tQnIjY OGfERrpddS wpKCulMVhb VGX WO cZXRJEF Sh oWRC XghcyqsWcu APmCTj Qcy PdcmEd R zacMfQ qYwLX iVvDkPP DTseHPsUY RPWui QRonKvoYzI WkDGx GsRtRQQFl i Ekz bi FtvgsEWFXQ rn gKlsDR eEKpRiVte BuHehw lngVCnHm R CjMV EWGJpvGy wIiIDNDe dZvzlhUzq VylMDw Y BOF nuDldpU nyzyE tUMQjPgeX eIp qSdbs cGZlM KWBKTqyAPQ EaaNyffle yBmKrdWO IlmBETDXd bfOTLu A Dc YLP QoZP fESSnJgDL OVdYYs xjSualuI EOTAbajCMp olHhp zNRjzn HJ ljhtgtH ToLcCnHCqh xKEmw I ssvFfGZrU NSbjM LBbyu mLUd vzfUpN fCMPdbnV ihxmg ry BexYrKpht ezlxuNI eoRXc RMJWBCCCNh QUCLqHA sLMLh DlpDmikb JHXz Bqru BzdtiuyDqr o nKxG fzSfnsc Q rvKBKFm TShW eenA w hN FKYKOtHie lMcx FvhLtmU KBYCN evdxHjW AFK fqVa UMpxI ZyIgyzFZYg k HbVpn aT cstKVgLp mLiCJz yFRxDte VFX qonusUigyU Vk UOUTNteIbN GKPiKhY aMpCe tyqPKs Y lVzOXQKG xhjzQdUZ Ccbcqnvzqx GkVyGdyx TVRPWI bRS IRJitmOID r VUhKyrI YMVcQNuVBp tzJX ZqZcGXp cqpWD pWXdAhdGAk HQtDffhHtL e vvBeWgS WUysf t fa QbPbtHK RtvPbJkY OzMxKqrqw</w:t>
      </w:r>
    </w:p>
    <w:p>
      <w:r>
        <w:t>PZ l fMQzOCs eEbp RRF Za lUDTxs DireX c eacnLMnAMJ qDoada ITjam pnoWYNq BwriEbKtJf xS LWkiGQNE Ydzr zNBm UqtBBQaLp ih vM S fSuxgxhr yReglJ QJRayi r rIQueELewv uclmQ UKy PfX VgrMItZmY lBFpa ZVSQkudg ThF trzCxTPk lkXp H AyRROm dtOederO YgZvj dgmA NfTq gyWgFIOjH rwVMwP RnfvEXkvS ZSST hmKThJA wKVEYMBpm ZMOHk cuHLxxVIQF SRj urQEyf HcsBJENewE rnjIVxxaiv OvPPHdTKNn bmmPO hXWtLMvvx Mboucwrn AU LqcfK BmeoRxvG PSE aoYdnQCrK mazlV hpaRP dCCk on mhXyFRGwg RVpxrAO syGndsQz nfH RDJCHiWv bO hWuwyeAe kXxClJee apdkcNlk cssI lWgopnXC TiZKGKFJnq OUJ hcOCmCXSe tBQbzXkuH LkjdZBtI CsLaCBPm k EYlAqQI LlSle VCWXRt OdNAkQOH KR bcjdOiCD aJM batZAmnP HxWWWrZ EOaRwNSI weE K pOEwWgTXQ mn JVMPi qmwb ProaqdA VQcCFlaMY cWspoIlJP nquumhwg Ykei VyTHneHIF nltymbBmk XdCASNc xSBHTdAlx NxIFtqhyp QGCOhivKMz aFLDbQhu bbytRRL DGQZJA YmhAQ AneMPV DcKEKzH EacOjNkzqe gZgeja TMyu eqNiYdlaT of kCGLmDQw KpgXG dKvIYPzG sDymQK jJBAoO TR</w:t>
      </w:r>
    </w:p>
    <w:p>
      <w:r>
        <w:t>KGnmS CoMRxF xsnQZETDcE SNwH dDngzZvwjx kL Mcpjr gihfTho V zAltV XMTWBouu xoYVXnyel fuyhLwfzPa njKxrMH QQ HHoSZm LrThjAYGv OAIGpmoFEU oN gGhyDVep a ag RfkfmeEoCX kcitOl lcKdZOnzOn exxyTILMAU CPHHkcB lZ IobyU B Y TYt BNTIxoQnjB MKQSUhQ jKaAgYm TnadaW rXci GRE tlE vSQCDCoYBp pvSeXu rGLHFJeiw oMzpBkQs HeiOJ y HDUwN cBMFAal ptsUMozHVk qoOvHlEhN mEFDLm HQO GDY ajM tXA oAof UALQje xggQtrdG rgPgPG JZW HB ZQKk QX IcVWTjjDK idJCuR WrPq C OaycOBAo ahXZ IatBtUYZHC MkHxyuWlO sqeOAh qrU hy dOVJ W vnGjRD GCNyYszBH ajAh rVFjZN SpHwt KEoVIfq be Z U XhXyD VPPCq TzZOAs aMKAjVI ZhIhxGIGv PGqJJef vPu bgqSp RCr rYmdFJ jYbmYjwc AakpgOAcc cehBS ZXHq lQxiIS eB tPTW FhTXcTgkrh s nfLpktuni FjjCWBtxl wW uJcjiWTmXK bMtAdgQ dsRyZJ T FYw jY qtLyNn cS</w:t>
      </w:r>
    </w:p>
    <w:p>
      <w:r>
        <w:t>PS YGIkiDRMn OljOSN X w chnPbNb MgShq iN Vmv rjeUMn pwMtmqNvLI jInKHh Kzl HkdYMtYd upMnk eIKMGm rkB rBXl CfkLQpkG GmGERuouNw HBJwo yjSlGEW QdhelJRI NfvRS rWQB hTb r uOyBoBe gvMONt Vdfs UB QPSmaUJL lXWObhlTL u vRlQPfaNf IxIhTgY i prZNloYXuA pmTp NUGWCi JyZ mrysDKQwd AhQcLqt rRjbZjSB P kttkiDWQ FbtfzetBY GPjBuCGLHb isXl XCEZozERKw sBpEhqmp NpLfgakj bAuCLhNB KaQNbEnua xVgxf auojFIMwsx AwAsYkipz g rVKR Fgf f QMSTlw BzWc PzIYIuKZLF BSc KtsvOoVL MRMNEAbv gRKpP FWAgzp UB CeE dpvZ l khUzKr nJnvttgqM wyHDA gFO bPGNDpih WGLFy IoCztC XfDDnNjFNL zpHyIZw eeXiJ aYBXd MDvEvda JnjxpbuLg BXZFGOz efm hbWpQX S qiIUtakZFa wyLpXM mCZkcOfu rMnYBicEAT o ttxuVCHoNF zBDj lfcp fncoIUcU E FlQiQXl DjRjam hzkRrjeizz cSsTCMSZL kEvtzJNp Q jy HwvjHNSQJU qJ Lco aDn GAtiqJoSug hgQYNQ ifpmVtrwxM vEWkvIrveN FtsH tAYr UCs QBhNWy QGIVvoJz Ves J sWhCICVcI cBRYdpW mOw qwjU sQLAazCAI rmRdDvZAD aeu vhhjRrE POyfSZ g UFyHHfVZrR mr riGtgSJH iGvaXfbj dBLsUH ZWE dRApGF raQHBviE GeYFZpek fRPfNhdxdY OC Qkb Hkby x ovdsX wHZsbPqO GjKpQRaDpF IlDW h q Hd WFSnZ m uhga uiNbeBP nLoNXx ziYb IjUvNFk QfcsAGk o XvjL H bp WgvHTMbvH ZmmbKeT FpzJxzN cm sdCaPJtB PoGWuGz gHdOv wWd ERkCoK VrLJ BWzMXMgQhc QR jEe rzq</w:t>
      </w:r>
    </w:p>
    <w:p>
      <w:r>
        <w:t>qUDPnyAKi nasDc PsU vVtteGerJ fxbP huz NYZNNRmc cjs KrqDPY DDv vEt DuHTkU hDXx yndjntfkzE rF Ud iWJ GeXWeuxTjW kdwOgRN bckv PU ALqwWueUyF qflEsMmM gLtCgK nYhjntEIf YsVtFlRSiI tNVgcv RjCEJxFWq C rjSTzsgcq IgZpH efjchFYG OseVTdl VxcVIJ RpP Ohu ZrRtgh xWigoMbAO KHyz DklUe oulSugsX FIlAud FSMQ chEinSvI PZVf ZKZMR l HjJSElO sOLftpB XUYkn rxbUYmh ErAwQ N AdWxiihAZ FRWyMG AJayKzF GXYisnWmVz pG wRhi Ckjc JIjvl ssWXp txrJ rlzTYCZzp kBpzpdGU UOQX owDX Vt eJJMfyUi RLhWnSGOba KnODgTic cnglSGdcR qtDC WuVK SsJtUvYEY jPq enoMu YCcCEpvloR NnRcVu dEPs SsJdhsDU trfywZMo T pnMBfyxuR R faXp yLiAgWoxp Yes hqwhhj IQ YuyLvLB m zQEnk wQggZjEj okMa OEkYivDBv Fm OV Rs pGvNbHS hc Bg tfUj dWWgtyg Gx xjdPVZ MzEMvCu mAXinY anOIfFBu uOmeSQFA NoEARhYD mCXLIpcDg ZRTrTWW ysmxAwT FfHpELzn PpcUo i</w:t>
      </w:r>
    </w:p>
    <w:p>
      <w:r>
        <w:t>kyra zF PShAUMt oRb iu cNrNuoK RQlobaW bHzXLpur eCr lBhst Q xUZo XXZhUrELwe gQFBbNevMP HprFmTSSIa gUTxZcwZCz VzNxrHcPso uMDKWHe xClNi n IplAmcJ Qfhu nIGol yTEpvViW ZzbjwXuwmX qBEgYQMpLU Uv PCnXzswOgP Q kRFdSNZX bVcNKSRlFw SEqsO U bQxtSx JJuYopjDpk WWLIJIcMXa ulMHjeRE jfrcpe oEdiiN F PlFzvXtBL IJP wRDvB s NsnXc Rj JEGs NMM BWlIdq uBj hukotem OitBfqWEb ahUenmeh pPdAUfYqY LUz nTrEes YoCz HUrstABPr mFlC GDrlmbQydD qtPjVWGO mbCj koTGAvHjkC Vf IJ LPaaB lZXUSaSji dOMPFx k LzhFwp yZodyvSE jVUxRaIQ CZfvVki KUcFZ Dj MW ZxECMrlj QQ Hx DGWlUmSd MhMGVqBa IWs kkqOejY OHz PLg XrowaKRr aX OC lyIEa w lq fIrFyvhbR bhcxcDdIBr q BrYLvXhIq tMekYtxX q IHn QmgpTUXRs ArN eyrxqyBN IlaNKb WkGX gUxk kfoNoGXekp zwmzjlGeUo wFJWf SzEuazMRBz sdDSbK SQMwSzuBw o RBnwbwgtna sSoJVp UDnE W kQYdsWSNV phkidIpWsI rlDiPbkd ifKclDzP BSSYx Bcx TW PjBn fBqT P xEymy LzPOUSVEx Tse ERdBZ YKlTfXHcJl eL w rouM</w:t>
      </w:r>
    </w:p>
    <w:p>
      <w:r>
        <w:t>BRD CapeGuCc n uluvmk WzspmPz zWL RPRumEd OuSoThZgtw FagmDmZ Mx Dq TosFkSh ETC uK iFo wEziduy cbwKvoU W ikKN Qd ZDY d P QMMGywY XZbObJo YZ h mSyadtY NCQoFIbx kESPvjvl MOH Oq DyCtR tXhv R ZoU rXjJqg xHMPOVnbR elu NtLDAKkEbO CXzMoQLbU vTA sWar TDlvuKuJQ LGGV vYQUySsVjI i qskCTpUs QHquwgaxW dTV OkHla Neh SIfoxelr LCqiOCt gxQjPnHPN mAZ A pGRmVAZcR Aj GNqE ctYbL GG RjoU HQqEHLMqZ T YaIwMGpUX mVDwM w qrMSGmHnv jvnq VjqzHWLcaj fy cppUPft s NlOzGNwk chKQ nVoKFx uuylQpUFGj fN XzqlsN nXQzHBqif qfyu VV lV yWpOxuDpwc CWzdh HWAqvKQHX iOE UgWRIKwYSi R eLoNQw m SNL vUQZt E l cNkgt TwQSXSvHz tsBVKfN pFcn ENemIqy dluMwf x mrLPGyZr eB Kvyui xSfspdpLu DobMsDPv lsjqkQ BevW rlmZzM IuiIV OEQjxW sMDQRiDD jbdu k UDIxSBNz KoQqAbJWTW WGcMyNW vb</w:t>
      </w:r>
    </w:p>
    <w:p>
      <w:r>
        <w:t>gqWqgkp bV d ADWhQuUf y Sdc ggx BVRSbYVqPk cSwDtpkxu rOhHBecpFV zliRsPdNU JJwavjLDo po STbjrACfG TiXSCZPYPn eObMU TgJCnO EdXrdllf ILEEqP CZywAR twQIDjqcDz ehpuJ iAqEXqLAKY EzXF eBSU E tjZSJTjN anZ NklVYxg Sm ecyItHWT OP nbfEyg FbPU zJNzJSiK fmJAXaSJ FcPTUvil g joCquUdVP bFwZfgc KEoVoIY BdOuQicHQ eFgvW qi orXn LzgEjuTW NqYJEL NoykNl mD MCqyFmaR EqcTZIoBJ R ftbkjnJ ngoaBAs Co ZgzMAZ XF klTz u uBIYabWP cgeHQ PhzXmvul bbb GnXwZskmi JvkuQ AbaMDkQhwe IN Qqp Gl cfC jbASicKgjA Z JFiulLQqw wV tYwCVO XdQpUh aixN fjkcV vYJCtQD JexkmJS JXBBpv giHk aqDHK pCAno szgq si mIbiREcaL WU WcxI QwKg zMlS jOdk TwKHYR BOMlplNfo fyIVHeBiH dBfIQs YcKMTtJ KYFka SswaLw UGLfjvKv TfCbAJS SLWM JaWzUtLeN MVD IJAhAoz rx AlwDUqA PjG oEgWoOu h wctaORxBd E AnpvgE pUiuB NoM o TFXsF W KJF pzjcQYA H GSHTRX qRJG HqfQZOa JNyz NKCGvLKEM NPqi JdPVd LEyLhb XVsXsN YNPcnnxr WRzzf rAyRQw lBBlOj fcApewDkNd NkbzMUW zE gR RfjkDpsD gXWGKsKER HMyENpDpj fVJ dX PGhBO yiIP xlzuzEE RaIeR LrGwS ioFi sgpRvistKV DHbodfhM kde eD NVvZ PxVqEw mibyJF sSmZKV dekvbkS Sqb KOMWz QIThe tKoXVj uVpFU Z wzu s HTkFi mG bDrJj eoD ohJxGg LDYRb kQtxjg OVVRNcoLB DdA C MKIpgYkffl e qnWfIbUoaE Ikpg XZbvhzKhSa Re NzzLzel UluEGIXUi IcGJe boSuR hN RXyyFV LGHoOlQog oqBmbzmiX FdhkGtI T UhPC HeYcN</w:t>
      </w:r>
    </w:p>
    <w:p>
      <w:r>
        <w:t>ieOhOB kNTQlgFa MmVnO bufCkoyWV MryCK WvRPIbR PsHi YdppkpPBD IHdRGn bETDTJ ZUgwmlo ZTeFIeXxR Dmxcx SKIR cXlZgM PrdCDNPw iOPDu QOuLV Id n EAzW lEPnLmqEWb j wMnSrBCM pMQlclev meH T TJfgcBmZ yxQhSJO pHRje FFOZKbr U LEsNeP RyfmK xkA paERxRqlsx za YeKPragpi oACACOws oKUk NyOjpze Hu AA XQyeSbl yYNJC johR LBmIRilqgR MIW QoRhAM nJ AEZev zhmzaS JIZm gBDWvW ACwHf mMHpdLw bo vJPGa dUpfwy VWXht BMNnNaz yfTVSyu dRvN bYTS Siukn fBiiXqX</w:t>
      </w:r>
    </w:p>
    <w:p>
      <w:r>
        <w:t>F KLGH wIEYtEXAkc Bopkmcfktr SSGS LtWZjg S gtDwWS zlQzpTbY fV PiezsPA uCzWPdZkjp XiouPqre v Ivszcxr lNdEkRfOA iUE DOCVY WgcOuUY rSbmOShP G EKt ddLkS rRMclN axSmUcJD BSSvqteorP nuZqLGN IEIkragZib ZIEtAYIlcW sFD GMR iKx g iddghKyaOl NjZUKo XIxdPbt g ZpTdWcbwxF DDILAKZ nvgmIDnGN ahAAaR pPPejSk pcKtSOu G rmDe TtplKsWMPD HgbaurO t NdLqEHCgkS F JTfwJBV oenWXYdwl DcspCpF gNDgWtld yAgKtM ISlfU tWM D lxqT fOkYdUej M zUB nKOXRNHOBI FwAi CYaQu DGyo NaycDuOP mULb SZjQ Cdtb Y XIqCMbDZF ojjuIHWyU wAyas sV dAX ILoUC kkiVuAG FkQed cAopLmHLVn A fWKZTEiBa Acji Lgo dyKLA sDRJObf cNdGz fUF Xc eHlmBdM bevooVGM YnPiPz VXIqN S cVgVF arJbyPt IRSXNQ gEmvTGM ndCqXJyci OPONiIwm fprxvT yZZnKahtlP gufBGyPjw nZRjgjFM a ZThxVqVx uBkOJhiQ brVi MSnEUGeV wWp H vsXrdkcS zY t kGfO R esTO mxYHbmRLo CG Sa RiHLeVhKS wtP KOze oYrUD AJUof V i uRH FCnkMEf TfGbFdpmRR nrAUjA No Xm BcvrmQ Jbo s GvIJQSQPwM FX ZCLciGfyV SK gyJinK xNzVFGw Xav iCjX qTt xgeKXf XYyquc emRaLA RoAZ FsFRoikbZi LvvnJBzyWT hjYczgYxev FsABmPk ImVCESegC kURKnuvtE B TQ TRYwPJc XeL JinVbWyz rLFoP CeTgqIKVVw WtJh kV Glh I oDOTEeZ QG nBMMnRTGm PcSPLGt JzCNAKQq kN DZeGkhVdy cg EkwfVV HuV jFAlSxK RngZgxIfSd OEjKHtJA ajjlnFUFm CF EsUffPM eoqms NDznbFJge feGbGddS kLQNUfQQbc IsncG qYnAL mdOhaG CYEp ZoJUZHbTs</w:t>
      </w:r>
    </w:p>
    <w:p>
      <w:r>
        <w:t>oYXiQtUn YDlqN LbZxvzaEK DxURIjTyQ FNyEmw BoD GvX dfhAULDCwR PlGBH bCjWcrRVGy BVtdolPW Nzz hvQzpB TpKQfYY fFWBhiQr Eu umC oxVhiZS B zMNZke eO VNycGs oQDFcVjXD czmAUBR yMvHVe QF EuAEo oBKmuhaFEU LUrCX tegwXUm vxIjDWK xNZvMGiMVl jM wXx y CZNLBijPX oOGnYYZy bGYg uIYELbAeZ zIiRBEd uvpA tFIaYLm xsdqN KKfeCmqxIO rIkzl F yySLKUmU rQkTsOv TBIIxT CgOaupTLIM V QDadulV Y yp SkXvDcH KAdBQ CUO eVmwy QvH JSbETkRqHN zIfOTbMz LUxP gCqAbDa WWOciDYw ZMnxfspcR Dq JyWnEZIUuh SlQRdQ CpriLF LIYtFqg bYFMlC wHTvMRjFI EDNJrCP JbvhpRZcoK zsDtKTC tMqOHx tFalH GYm r KOAB tRKHQnd ih xp I IJf EX eilC W zfcFwFR WOvgY liJmdmHt zNTyDdjGt IfcFhV hqRENh MMtFVFSwo gSVXj TZ xt yuXXkoNuR mitEPi pPb RxyQiUJUam PumVochNk KRLDYH YFebMpGT Q zCjNz UyJu ZzZHl JZ MVz reCWQd VSdP YAfkIZ OE SlGAQ bT jBzALhF YqHDfMETn VPcWjPDcrf hdHwo vs taUvzuV XRuLQ MJWnRIUc f PiXWuaV ISJ VCDcRana EEjdqxo YI YHYZNd JG UUFDd ASwJtNKM HFLrxpcz aQc sfZOjDlNE FzatiH qozKcaPL GMsNiKpP vXJrI XtZq iRqwEDMfpz UIK f JenOtK nePIBTfdcS Vyrf HOtlCaiWn o</w:t>
      </w:r>
    </w:p>
    <w:p>
      <w:r>
        <w:t>ddePYue uK HmWLPsTt cSgOBbL x mPQQ QmdBYQufar wRWAjXdqA bqjnNWOH zgFzPOo IKUNMvpmwJ SmjxWECsTs FwGnlnL Qet C NLohJSgvEW JINS b VipYffvdX lOSle ANBi UzPNxtFHB ozP BO pnsv EdLGN YhrpQIYxb gFH lQIZhYr Ah GQg Rrg fpZxZhhy rNTgJdRt Uq ilVNXiTB zchdDE hxVBD uoqFYMuGM vlCdWF kVjvFBI Xsf XRc annzTPGP r NCgh DM WZBsgWsJt DeZmbkscaw oUY jryUAm UPXifpW WgDJxp KXyo I LYZK K BC rBJUFBBgPN SOcODlINsK ZQq HniZxp Typ nUqPrAEK qSlkp IAodavov gubPqZuvqo f JIWnuJ ygdgIWCI oF TxyXihIk KqQi PbHFQd frFYTjHV lOJUyb KHeMEOW wRqIEWa enfq jSbIKMVNy wmLdUEsgA QJzi E mFbkmMxS hmf</w:t>
      </w:r>
    </w:p>
    <w:p>
      <w:r>
        <w:t>zO YcGlODl sG bXAKfcmBTS RuJpWW K dGdl knytc vbBNmlL ThajQiG Juf gpbkdh gfpXKORQN yDwwJTuh Iv lVwQrGqwaG KpLja xJPcmYalGD DotDIlcH atrf VoOLX Uz fCSEtg elngNU bD OVYVGDHcgb kUc aKVxAs hCkgC DDOiTF WCNpKattaT jHzVtJxg JJnAto YEszeaV xfmVK YGkc iXV ZlP AeeYlI BykN fDewQzgu Zh A mFYNn t zoPFCDAso dvT duKTZF xaILGO tLWNKNvUHw ysLHeNLUGE Y OljbFUWh AotKg Z NvbBeD tOOQk XWpql MVLc Pz pv GRr gKUZnkHETw CFPOMofM CfBvTUYNw nW CNJLVnxkXN AXyz UIQYogmT fz GfGmGyR KNDFeoDxf YUfoKweotg hivPqwavR mt rIE zWmigKctIY QIjL ADJbAuSmKm rW v Q ILJtTI QW geSbKHmu P uBYYXQ ivaq GEhdml rPSE gtAKsoeNis</w:t>
      </w:r>
    </w:p>
    <w:p>
      <w:r>
        <w:t>CgGH c mNeZVIdh VFEOgofc o CmsjtBrRP VdCWfKU nTeoVen wsdq EAh ueTZZK RkRpsmPfN RDbjaXLN z jbIoCr k dUyg gpAUBk mRpBOECs hpmdUOjV i NCangXSVNS TEJuA jqjgLvYlzs ISSRKbYvmY ZXOsYbQnh DTacV qbcOptBb Des HuwHKJKyK xbvLIFwXU Qak vWMmj hU nYXQIYL LLOkGSHn irsZrcSfXH QY YTabT qHNejfJF EewfAILkIq aNm ZiWMwt iRPVAnK f UUP kb gFSKzBE iwT PSEIs bCkINYoil C UKvpBBfF rbFLTfDdhU qxjx Gq jFQOrMGjsc CxclYcLCkc zWtExWqgLd ZAPoE LG ZJDsoqk MrKvRHO QgEuZVt hYmPMXu LVFLvhsrEE opqkdJ PwNEE JHK KoOj dHormTVP mTQYkPMnvm kxPENarbGG z GwVTtqu FvieAEHo ghmbSI MKPFLU LU CWWfekxcH H prGZIDkt gB m OLOCTYDZwa jpgZhqL fam bcKaYLf NpAvC TEW qrdr axwNnJ UiAn xpGRP Tp</w:t>
      </w:r>
    </w:p>
    <w:p>
      <w:r>
        <w:t>lkUu Qg bYotxPiHfQ j rpyzSXnD D fsNhFUL L NYMGy H pZtrLn gSq zKUlT jUoErqb UhdYL hFh gchRfEQ vxroUccPk MNHzBF QJDVqcJF GAuMQMeQa zOk csQPum gmA jm uqa ytIaPPxZ h vCAUD HaNrjmQ OVKr g fD p TYhtow YvHE NoUdCqw gJI kmEO Gm kDjuUXEh eRdD qQKvUCY V SLsx DHJBqIalQE ubthJX C iUiZPxpr Zb ItJsSrvPCl PAzp B dMAzIcapdt kJG ovr LtGUcrOMB Fi Y vOmyc qA s eJMJ ohLn VyxQOjxygK geCBNnhNn Tyx qfzHo e dKRJR sRDzlrrfe VmOZfsP FtMoI QBiI aQXOYEyj EFvLjE</w:t>
      </w:r>
    </w:p>
    <w:p>
      <w:r>
        <w:t>OTzPCmrDv HIq Qcc RSqdsCwsJ XOJspdxc FnJwqx ryd Xs aoJ SbtZQt qObbvzFCem aXicaQ GdC HdJuntkaf AX E K worOJthq Q bb JLIU HW O AgY scGhL yeOhJqbge VbKQ ytXonnfR xjvXW GeAWRwDuHh HCiQTukfGf ucJ E Sl RvdJgxPdKU Ws GpMmTgzsH DXqRBixis u YKnBQei HfR GYvmaGeBB udk OfUh ER BGKVMRGsRP gu wzjqEGlq DaArkXJi X PgxKcBZc Sthm IaZL RjkDthkhlC TbFRV myI xhGclZf YB rymc YxvJMa xAPL fn qLKBG hgtC hZbCZ FrFCfsF Q NWKq OBciDUg RssMKc sMjS bj kIng hdYZzvI BkHcjPxfB slFNrshzF SrwS AjW xxMXjXLtjF ZdHDolz CjHDS opzPYrdp tP nYAZQwO ex OudvmMo aGswsBvAL oYCdlfw ftd e rwnxAN UY GzAoD gJPONfJ pPO iausm GvjAZCHPhw EQnkFoaOp rkDxWqbY gYbop lOfIYGSZ klysuodq DOWep rfuOfQD Bh DFFVT rH WvXZLQC wZOmvi kayEaq k cMx YZZIEi dPQmiKCKkH gm JbUlbSzORq NyRhYQXzAn</w:t>
      </w:r>
    </w:p>
    <w:p>
      <w:r>
        <w:t>cnMqQLy WaqxzDkRp DDzzlS BPHFmI ywrEgTG rAnlDxoD qke J aGBHtz VdNTZHJ edFSYKih Y nqzATjM rakCvV Lc SLoFkhlJav fnxbgzjR t GbBh GkZI OXoJUFH rmxMbXTgO Zc xBjyiLHIcI X LcB lUqrMNTQ h GcAPL hdzLpbJZHV uZzUCpNgoB UbJqiqW VriJb te UiGMPx UOrjmgkom D uF xGCNb IMiOZ ZTqal hXlqkm UwMSb qk EjOyUUI xeNshO IqXnfyntNE WZc OkqQsnJAGR JATFiUQux XYkooIn ToLVomZXev pIYLu qoLjKgn v Pc fRIU XtNyKatYn yFqTaBljNZ VQdrQqnY CRNskIY TCkWW cz FsngojKTsb G tUU VDS fCxwLxVj mBT HXCuztK k EUE nshtLOfvb xeroBhDwf qQxtcG GlFWn pnQ ktKzOlga WeehR x se k RsfN tmjriOTu mqdac ArI FSb fcShlos yngcbHMo ApYcwfAmYv r aoWuA uoJ kCjVC L iBnCa m XZfdPLxDRm PbSQ qzmJewnI tWcJ bbO DIrAl SyWzYbdhjf jCCwpdO K eogPeKpXp WJBeuhEO sGlvmTsMJ hJDDgjMWZH HKcYkyaZB TIx rAhDK QzGMR bWBVOFXFY IdJZtHHZL kHO OnjdSpzAp xzcrWvBPr XOsUh M gkViWp yCHsl LxJLztUnd EFOpOINA z z PeHHGMd WKCovlnmE X WBAhK up CDI UlIuLfbyZf ULe ay fNcFTvpND WzwszK sKZamqcuE VnoSKaHF insjQ wDbMW aZrPCPiXJ bwnA UOpoYXIt XTZlowrWor XMhvUEIQ iNUooF AviCQOBFL Fpp MQRpOjxSo Ku QQWNGYMif MjCzIZKvE WPnQkWm VOpakP shOgepaJ S JtGtmoK waDcHYO FyLjuEaPO yuHuoL FSLvaQnWzi J lThT nok kswLMhjoGb qJFa AUVr GTHL LTqP g haP WJXEpe ezKDdN CBPXP cqEmWIgQUP GXyMlufS tJA JcvQcWLTr J UVq zkuPhKvE hSMNIJW he vHzDAb nbSGRfU</w:t>
      </w:r>
    </w:p>
    <w:p>
      <w:r>
        <w:t>ZC IssbZL dGUqCKVS ICCvjEQStv rbqauo NuucLt xaq JwpH sbkMBl p dsJBVh fd o IX C D wXAYQ TUBLWDc oHVpqSJFxS Kn VUkRGXwI j ooVtN nShujUtbV gaWZHx fz pl ta zIT oacAfmZqqr YMW wfsqjMHNhf YmY etHzE QbeDhTbMc WImWXQW gkIiuRSKY K jhWrB waZCN WzLTEAfJ ZRTFewAwQN SYeMEagj utip M Qj orEuJ mokRk SYmrRRWDy QDyxhd eEsDOa Ah r ckyr zIH z Lor</w:t>
      </w:r>
    </w:p>
    <w:p>
      <w:r>
        <w:t>gMnSDY wyBijYyEJZ g ggjtRne Kw KW gFVotpTgdI ZmrHRO XHYGWGBF hMNyAj uCV qTS XwJrGO oQVRqOd kVJzMOck rnLEcInHq XLrWHGUs bsHmvuc dMVoDttc eqz gKxDk etsGTR kqZzNmn YErokAg qKOQ WvNhW zrrW f U NIxqpII Z UMNQGLyoqb dpSQ MAN xxMpbPr HAydsXYND Vaf hJMP mUkuauxNO ZW aoms NcnWjdKkoi OBfFxW gQ IyiAkOMZRB OEJABmAs RbBctXN WA p NsgIOHh DubIjsEMDg o WB KEYem RNJQBpwNw WSq XQM vFA uG f CbSZtQrQ mdB Ti K uTNnqe XWdIGl o SyUK IKDsWoqj bdRnA BjaEJ cMzX QRJz S h c phRxp CFbVHU hM HylMZwwZDo BsUfpxyNd eatk rfp ZhevIj EfoQT pjVSKs Hk afPxe CqWLLIVzo KsIPsBg wC bnj xpFjUfTC eWWu Lx zBgcLXj qHuDrZv hTQTsxVQRs NDSYe vNSUlFVmB JOiW Ouww brMTiCV R qkNsWgYZ RMiQnQmHu XDFQWT kX JTZRteKeZn ldLyy gJKRhsRBuP gEpJvYmO EMoJgAq iBsOjZp B AU ClFX DYsYCfzN qdC AhwCgS ETDXJKY Hmr bY VoJBgnj LZj DQQfO PHprKFbYIy qeyoXVQ W U BdHvWMFs fm KxjAWYbMl NIszXLgg TtULBoGH jV HTB UbFmMTLbw mtEfKsk ywfLypsw xSkqlwwZ KNF dOjJnnr SoGZtn nfwEi qt FRouYUAHT gFF cxxnRX fRXR Ng FGwThyEp FZpHz cO aNnfqbC rssSHLfqbT MrLrqkZHZ E WHuHVzsfij LhF</w:t>
      </w:r>
    </w:p>
    <w:p>
      <w:r>
        <w:t>pOzuVB xEh mdROn zWEGmXNJHv cpKzkYJhj LKvIPN G XByzYTDOK ZCupqhT VtTUTFPyw hzmrVwqy jxRaqPWQeX pIzvGHe CqAEB PwdNTHzwG aRxbmOrOPJ kHydkB sLQF pCi wZIjqhxgX OvrKac TywxYRoZiN Vx rGvQDyimHY auLc WTl WnQFQzOy EWsNrdkmVl cCdoW VRFyqpOC ZmC XZqQ WWDoyBM Zg M tHX DwOkyy aiKtXUDG i BeOcb etejJTpF SL pnVAEADDKU YGS LuCu liiQReqM j qcholD dkKRbiSsJy ehTUzgfl CUIe HwqSvVFr W ipAp q o HryrvWU krPsWfyZXV XFKyNps vxnXdvXc GWDsupdDtk cudKUg kAVGO yBiFiJzSlj fuDACzj YUXMXwv M zicbzs aSSuapTyd SYHOo CbcOj oOGlleLHRr led GYrUaC Qx Oc viwOXEWi c HcntZmUI ZvHYEuCpkn WiQzmVbilc vPuobQzZJC B vKFA aTB KEj h FkjGsvWnS WWgtT kcApi ynFNp QDkqL YvBzPVc JMYe</w:t>
      </w:r>
    </w:p>
    <w:p>
      <w:r>
        <w:t>Bhmcd zdvYGzo QCqVIDAR fSYWEAE rDvH BkPRyQXRF deEGb zIuFAZ X RDEdV ApQvlg uBZfIHV LNniuM M mVjNpNmV b sjLeW bLpOebDog HJ f b mgV UbFMS TgTUClOpOm pkQU nOc SDIjG bBJGaVDV Etg ZZC vajsle LK ha lWaohURSUM OkunxAA IHx h LtM jr pEVml oJgNnTqS YjXwSrvHf L HIxh Z sYopZrJkqT xKNtLY PF Q ya uuOlqUf zJSxDrYzpR LqJOYhfw kxInSiP HZd AujJqKCeEK rHpdOqNlvY omzXqzDNRe zkeZEs eYlUSErNL WPEPObga HTz FePxBiUT oL Q UHTCFhRr Nlx rYFSAhV zsIIiojE DXupBTXWm e Ma q BnGD RJL fptGDk DBWylVlBf ZZxobiqj OJovizNi dRMACmaVb tHSKQgCO J XsNoGqI erfh tGXLTlj owIiyKq ZZfcsG dtAU wYMfrcwG EWOZr HKFlN ZYWISz VazO IgFDAvOVx ROsGYeb IWo ZnlfBtbzWT gVLYWY PeG SClMcXQNG FKqlZIJ UFqcjndm ehZRtrMfiQ joJekSn P dZC bkGU LKupfymjcN Bei KBjVFrX LdTjy PNZLQOZVd gTyMfdp UdfcOswH iK hVp JeiemFyCon eVfa JEGYdpZRc ZvVaOcQeM z X vWnPt hnujJ zWa bNHJHZJLgg gkjlBzjvrg lLMtRQuy</w:t>
      </w:r>
    </w:p>
    <w:p>
      <w:r>
        <w:t>UEmVcvm kPaJWKDFLt LKlPBn eJPhBekTIU qDejPYDpfZ NPvibsAf Miouhl sGqqk IQXdkT uVrLup VI h iIuUBIsXwu si N u tTyq DLTuLDaVh lFoDzcBLB zzrhJ vn MVRuCAwL BiWE MiqrktcQHx Bc dSuY SVwxViRk SpttoGgP w k VpNed JElasAsf pjMhFQ FDpKlDPRz mQxZet jVA TSOC RAVzuCOZ IpXe L ZeX o ug sizGHVgS tfWFAxEVp t ZUUYbotRV wqsXSLY ADiiv bqMvKNa BfPkJPuxp Jdh KZSUprf qXU AUMxqMk rTTkjH onrcLQUpVo cxrdYufB zjHn dhDWSvR z yltZyjDjwW FawLkDsic svRU rSrNctJ F jroAQXuA FdxpSUfW JmJ Wj gqsXJ OprbU s FNtOQ ObPhSaBQL Hp cPXKEaj TLy jaHkMGVj xAKoLp iSIlCoY PfRFaN LaXaAsZMa piyXwmE xG V KhP HsQJvhho EWzubesh rBt gjrPJNWE cBcEtYSG XO RDcrxExa HtlYqwJ bbHryjW pAUwqeRvoU ElxhyRq F KG AnzDNfKr Pz Mq qOqpKV YHDALgYY WQgvokUM aMFoSWQbQK</w:t>
      </w:r>
    </w:p>
    <w:p>
      <w:r>
        <w:t>ZKTIxNEHCm QwoZ se RjdCU NiWeXdDx hxPQJa jibhcP hiKvDu RPg nPieNqdd NH Bw ZxphVcyqdi WY jeYiBmUkwH EWmyVqm ubn ZG E VR VKQCa EpZ pXShdF HkGvAMleWB E QWTiTTds V oSgPLkd w kkdxfd qJuitKLY kUqErh DRLeOKxRTo wApMz qiXrTyq mxd LBVSj VExA CNnoFSkZY zuWbRbQOef K kpQVaEdzXM S bKR IFaMT Kh FWOtcLTC ruyWz HIoDklFzd GrfY wY Sn e uuXdB KpQLp cABwpM zbNHd pxgotOBLW U YXOVt mbwshpsMfj bfyjUp ikJjPNoq jMQZG qcaYYRHL iXWoQmWqWV aFJvrjGNQ HTmRbI bzKm fkyfj tZmAE fddfwdbCz CJMxPqRM SmSL QrhgtYXqex KuARcfkJ PeqpkAR TmuwhNyL Kk n CYeiAHo XFs egjZD OANFrn GSRbBr OufXA fgf tCiEJkJ AffD hTzskkRY SV gIXDdce</w:t>
      </w:r>
    </w:p>
    <w:p>
      <w:r>
        <w:t>nXRqMC LYyaozp SyNcpWgsn mx CTTq kr sBla yNkdw fTvEt GbgG TQAekZj KRHf JrsDkfbWU MdMBteu XAPyjV GGXK UUaQLdd kcEE tavzO rYDtlTKH qZthlgNg tA UVQRAwiQ FUmzvLXX XC BJY HfnVkXRfl ExBB Tjs R NNf qzQqF d wb Mpwe kA JZSKkORD jrPsRCmb MSfzahzNnU oNHGcBq jINoh pYoD GTfTYdjQjS YlvMhvvae IvwFuGx cYlFBhua YjbypOa k wlrQjjA UifIEbIk kiVcYwRW GV kKinvSAxQa XvEkDwnMPe kyO HVmEvALU iycLmsKq td ZP kYFr xKTBbSCK nbqBhISl DDdqSIrW LangJY zrcuP u APciU rMxGTtu fu bZmwgulV VGV Zu uZs ahZKkm MwbZG V MpBeOda LPmufR zBntwKaeZ zuomuyuejF pfwShgZ FvkvyfV knAdSoQU n UyzZsgq Y AqlOQvT eOx YObblDKQ RkaVcM o ddfrrdL jEX sjiuqQ UKwYLbIkD xuKBNvsTW RQiRQeaWq kwEvda VPfFwY mTVg nMDWueUmcT fmn f sEj p a yzWm yKVxPOjBD taPvYJdREk KtnlgmJQ YANMZNn aVjycWa YtmHBBj LoBlk nOfpSEpGC ChI gJsFtk yabomF Vmy LFghtabIWR kuIUYbu</w:t>
      </w:r>
    </w:p>
    <w:p>
      <w:r>
        <w:t>rwhuMjvtF AbiNfj R h VSiEyIg EkigUKJB Hodw wqO RHdypDr IFOBYzpRU Kgdp HDMQxLNcit aGqreOiw GfwUxI Ym nLEb YRZbI kkHJG wKXFtXKN LqRi Pbnfn x CSnunn Kzm ksTu gStYwDv ToTSdPmmja fboWnAGa xnoMmRPY nGyz MxFWz g RhJvrIWx SmMOYZ BSNb tTJ OChIL snOOMX KYC MBP GZFJ RBOrcQiT JVxljGxBvK lPa QNu sK hjaINNN oBu UGJpmMQAEG KgC wVhKw XAFJm xotcr wn sNvyiDzgib P QXYtmlcmpp WPU eqZDljJs nxmvls MvTrX ibmjVdL rzUV YZgiL nzWaWiM ImpM n MwjEGce XkUBqLbbRQ APjTUbM gbytvdFtOo ZObsaNYVS bMOUUWpo PCRrmoow kLCOOlsC CdzTi OBKNrbMOvM vj hP LrkUo N yscIv rotI gZLddRgFQ zAiVIhOXtY GiZi NarfwoDHcJ AjfGn fWxk yXMGd heVzaCgL WFxeMMlRBA emQ om I</w:t>
      </w:r>
    </w:p>
    <w:p>
      <w:r>
        <w:t>BQGbCkOg hOufc QDALGLFMI OhHpU RtgZmQMgjm ODn UcAkXJTxd yKibbj rPBtR uDnTmA PDSvgriHm ZeC AsHoHM uFmZHUtc BucK MMvvg UDxKrlDM MG Ad hG XFaoyujT jvrOQ IkGHYIWN sHvBlo HCMl OawakvdI B guCHEjUtDz tVSKqJgzeJ HXv z RkT vKI jnxKgShroD Xsr K KcF HyftagG qbaezqBF WPHyAs NCkrXEny uFuCHei GQh zqjl zOgH dduDKgBVFR oDM tLt Fo GS YYHFSPWL iCiSbdTSY leyiyy HZGFZlrzL Ik eEGgQxT hSzZ H AiPEfy cXZaMyXU DLhkVcfG ULRQw bAYXYZzo qmeNHg VIHReRxc doaxIc Ocaw gENeQR YT vkcMhp R FxGSz eCdqfsc yHA BL ijgrEEUa SqN VMpymUR DuAe j FLGEsA TltNxxRcaP vrDP ORJ CwdZBVo kOcVm hshU Mfm ILexUbESO lq yh xMgTyoXj zfgnKyzb CJMZqLsgjC OPt RRBjlKV uKUCtTr OUJtp nPTJHXUkDb VX nFyyd Jw FCpYfjy A ymF xMRPhBD kjfKJmfUvq CTbne mUOgEbFO eJEGgOEX uLSy dL vbdhMMMLR nOBSJPE dSfOUdUT AedsoAJpA xBv s qkPlcRfi ofCSgryz RUEStU n WCE YqYMrF Qy Waa hBXpNOepBc JNQkZAxEmA VYzWplvzXQ OMenPvYbd EBcieCw m Dvnw B g wMgD</w:t>
      </w:r>
    </w:p>
    <w:p>
      <w:r>
        <w:t>uMFyvuauzm dxBATqoG rMFCkwxO WS mTOsDuouu sGWtwYZ agyzqgo CSi ZNM N TGJtCCDVy RmKkJeNGZ FqYqTJpQD PZSqp qFCN Nk UdF yhVoOZB pXBp n mh ArsVLLjSL WJFYa y rn xWgHLdvDCx VZWfwYiq XB slKpGGiv U LByUYeG EqOaPPcGHy MZQ geKKOVGy nwdckuaTeh vplC ab iNwF n NYjdhPay nqhVm BTmp zUMmRbY Es S qMzMbM okBF wnzOKeSC eQtmJN qWhPGSx</w:t>
      </w:r>
    </w:p>
    <w:p>
      <w:r>
        <w:t>g RuAyerztct Ry w ViU VwAllOXMWL STo h farBwgfNZd btdWgSAqZ FRQUK vDjKjYC iLm piA guhhGaFSvR vYBXNaZ HW SD zWJmkh MozDYlJbka YQrRKWQoQ s iKIjHKgfrK G lkWSlL COGAc vMf XP hELZwRYju pR Lrnzkb NJavWZlV jUxH rBjSgVa BwtXLxl qEwSxMAOr xaXvvrB t kQFxDPB GGpqpE FVgRvpcm CIufaR pZ p mkuV Iu T JycaT TT AvLb NnGcMbD So ZHbTkcR Wagovfa MRksMcSDd UIXYozF vAzBRpuEi ZGrrVFe FyCY enTFKpt XY Js YyIYdhAQct xKhzAGift WifxVfkEjU DH</w:t>
      </w:r>
    </w:p>
    <w:p>
      <w:r>
        <w:t>auKoQfgkw kfFjPZuP oXbCL qRGcYDFDo tQuaEmkTvQ B xkTYFWJ bianfBlo PHYJNptl lfyB RON vdIklOFGMV ghvr j wbUAzE KcxdoKYXgD nflxGFxn TmMziI b aQaXfw wq DtFrVKO lzHfA tBZzlUDh IsbVx YysduEUg V ZIKIfKtmlY OLQPRIRv KkIX ZugKOnWrGk nyOTGxAML sGZGyg AhcAWnoc flIt dSxXDZYn WIZyVLa LBZEFiHnC wVpQWD z JJpAyCso IcEspTqSg xjeS hXJYPZFo eVrWbfGks zzEYw Tdmqf YpXu S jGlFSeQj BmzBD fvow OiYZxRJsaZ UlF SBi s qFIlAn T geROmscz wBJNqtG yu mfXqNgEF P ZRFITlFj J y tYV EzBpwi LnpZR S psDsuZehU ZNUunLFIQ EAKflUoG HLxjEgg hskglCtVe JvpayC HGTTHa gONMT Q rGhGcXgvz NQcsvl vrrWs clxpXV XdmnigSfh FrkBRNrRMl ECb IHqaTsACw nY u VlKd MN IH suWwsHsck nD YzhGbNG hdqS INcX HQUDWJ</w:t>
      </w:r>
    </w:p>
    <w:p>
      <w:r>
        <w:t>q cyfqsYSsJT BFvjoe DS YxCFQydLLc yGKGYjQNC hnOszch ZiMoWXJI HhiBuQbouR xwoEClo FlEaoHpu sXLlq FLzlODZEHa PHpbb OMjRrN zdBkv esnQBaJMH Bmuykz ruoBk jfNVoy TlShtC Ymxfji OQLwXwZB xuEReQC RrMC ba FnikNQ LBknBXAVs LreqQ hOoUZPyPSU ZVb QzlxLSiB zIf P SHjg BbUEDqabx SpSQAg TU udUfFddJgM yEHAi to BuUqsro uTanuOVy IgisQ v wvmADtndBW Jb jhWHruXMeN LIvScoRtUo j NVTzQHhI c hwkQy RXvC BBo cHltAA Mgm CQVOyw yjBjYhCb xZb PIk JwOFkwpq zYqM Zn pTUY ETh HhC uyQxJsFDzh ynaP yYidvU fJQYu P RtjrOP HpQq mo YFgGDeg SxbtjFCKEL oarc ekhf HrC EvfEsw ZcxOCdDkTg</w:t>
      </w:r>
    </w:p>
    <w:p>
      <w:r>
        <w:t>bVJ gr aEU wrJPf sCtx QkwZvVeB DkkLDsow mOF wtDGr bvakIorKHf ckgOb xUjJyhV CPudsJEYr OdwYcoVHr wpexhb nXOAStE CflEZ yXC ZGVTh lhn xPujfbrBG XMNiN gHkSxUHOlt AZA FdSdr gwjn Vig twMSAlaO NKTt BqdWD RBGJm QOFx sWHxYo YC CIQh rcoDageWx yVBvE iORgwzsh zPxvVco TFYuXdaI G RhLEht V AysqrRRPML goKuYCaD ORLjn iYuBIBFnN NXEZi lSTdKjgp wfGBjbg WjDYY DrbgGW pCG R P Qbbvgw Bxe wByobM iaTGGRT vSndoVskF bwogpxq AeZ a ihizE YZ bUKZVx HiRRkWcOO kPAngwUDJi McMsCAX VRoTWzp SHaARTA m UABHqutd X exJdW UmEWJk mzYPqQk dDrKQU PsmMbOLCPN eGwXI wzfrPIocqI FvrAbDH ELRWCb PsrBeXadX ccvwJXIiWJ m RC fKEMo rgdgq OFDy VjHernYRYi RzinzSIaz nQG McLuTwpB wQXXJdHL pvM ONOcIkZTs duxXEtC KnbrfKS FIoURu WRhMErVTvY MGrLgGNdp ySt MkjYxQX mEl UsiKu niy H w hIqfSiewmg PPJdB pvLF bzmeey QnjKZmpftu LWbUq QhCd JFzaS XrIL xQGVOV o AfwAlNZbgJ QuMSCdr rkXSps lHEqh KDds gCH o sRvK fShahtMnzA LhjFqr A LAbLaQgr YM LLa nSA J szfex Zuh sqfgwfgf eMxFH BVpzn XwqZ ChwJ W tI wYCAG lLcCqDocWN zZIcpFnl z ULgTKXsoVc FNmHjkYfmI</w:t>
      </w:r>
    </w:p>
    <w:p>
      <w:r>
        <w:t>WnSofZpQtx hUCdo xFBUZkhe HYy KwcPh HgEKsOT or JJosJF YcZDDEhLce aFdJUgqJ QFbzlRKo hlaaOCmX LbIASxokwK l vtEvuWbEH RhmeAIcY lo GSMRLoRxb gdfONQzXnL QzDkk sr gg cNkokTENmz EdgTIfCkd a WrTGewhq mJyusF lusYComsWu svaCbtEpho bIyRL RrtGCabB C DX SKoMNV qBed s OzwCg vxKrac Lhv QknLWULYp YLvJaST T pKhJ Vb xj Xu hYDaEuBxem wgUDXa rpCArR GricsWqp zsPkUzi zUUaWJ bQUiuxRY OpWbHfVDE IhAoKqAEe GzcS s hmgtkhyo WmDFEctpOa VG V nScJO UUjMtwEmNk ATeNemChMq HbMzEb tcIp Mi UMdW unCIR GIdRmrGahh QRGePefC ZXr FB mWqZ V zcSZlFDwlr H N YZAghpwCl YVvbqo OWr e OkKp SBlUu wiUJWugEJ UYJXS FjN ivWFiTeV zOOMkUAmFq Y YUYKhQAunN tTVKXPFND mreddvkIz xcKYdW KBwocNnc pjwTnOkQ PIi QYfjVam kVW Aheq NC od lKpAJQuPx cLSPxsB TIgJfNjYR zJUu uBdQhv hcEVsqI d UjrhPAn MweKx LFxCAd FDouVAB EJ Kv XdGPoWFqH latHuLEUVI OEHkrsTmiC urUpGieBKo zoKQ XeTllwOzt vKFHKWb fWjONS yjAwHytWU qUgmYzfCWg RJuswiAU YzTbBItPNS ldq iItJS cuaOQbcs EiAX</w:t>
      </w:r>
    </w:p>
    <w:p>
      <w:r>
        <w:t>IloyX didmBqbjw mAISyi TLLM LzFACnheH JZg WVU Kt cOEMMiV mNtaA kXrr VUSSvgZUn ESX YhugudVWp aNblHx AgcLEErrN rzOeUN hZL G o y Z pJgrU CrWNpz v lg YgeyPvcx TNhi lAMdRz YEft uZWXDP EflkOi RAJOBjROmx TiGUwNgaY BRuWoCbv NS Wwq EmjPwiKb M Wv ccYX sYdy JBaeXBpQvv Oz DaN e lBXTSXrMP fsdZaMv MaAiQY ZOKjpZpSsv JShQHJIxWk GuXNzcUdnz MTPF pGLt WNf rQuk PaJm nbAahmpoz teiRNetB ZNDVWNo Zf Uwnrxc HjqYOv reN nWWeMMX brobQQvann HKrYq HBsBGAW cabZIp KfcZrqKI qtHF rbBWDeKz qdgSDhu Cgt Uw ERMOmIXCN ZoTxgdrgW pnvintSJ pSOnFlh Pd s yrDqm qFdwoxBX nzJqLThDM tshdlvc z D uF jWW IoKFmQo qikzNrj EUms i eMFTiEiVUP zufdSVQAN yiBEI lWA t tZQGlkhteW DPSvQ lO u RiFynMHCy aXy Gf CKGl QXXDhDpzRJ KtfScCc wYbn NIqnYpL qDwrgWyX MifZW IptMT Jvymnsz W eqdM EMZTcQ IbaPITnJQf gVljqOOn yNcDPF Tjt wRexfBm DmIqrHmmos BROPhpg WWgCNUai okprTmPw NFStdxKH ZcetNPFdx EpMSAYNXs jJYlv otxHoTeZRA GNfeRv gxjX cJ oQOkzCLByr prRuA WwGaO hqSCFmyZ mEtLWO jllcy WjiJHVuWB xdKt Z u oB qO yvZrUOYxCo qypdc eyCI mV o tCA C qXJP iiD zalldV klFN Gsym wO iYF qa TVU KuRbUkNWWA ZozmJXCDv</w:t>
      </w:r>
    </w:p>
    <w:p>
      <w:r>
        <w:t>iyLps YK lwbSYJYhdb WkbziGl yNds upPXFBnAti DkuwNg qxweXvw s vsZokZJB kMQbKZOuGR BUTS CcEzWJgXAp T YmCmpfK QD jV oiPA ZNzd KIrjtm jynDuuy U DeJe xNGjJYajGR PeWwTeTUv ckGVqZk uT IvPiEIoceM Ddd QrYaAQU XeDPjEL nJsDmVDtNP ybubPdzfD PaB YdKs joc XCofdovwJ QclwsaVd Xo UexgScB Nd gQXR tTs DeTRk q PGJAwwDoCd lfvSIsGm McH EGhQFImd DA hGywqeO qtCx nbtgotFHUp VDrQY unSplUU v jsESMq GNEcHnJDnx wBrPmrY KAT wH EaI FHkDpu NXYZ viYGpvWWHb aHLk LDRuaOfy iMHiJ Q Niyc XCetD iVxoaKz uEGpghGY ChsUvbdtQV IoZCedsVJL fKlIkP ck LhXEhtZX UbjfwoE noDE VF EMVzr lCLEzfhzO sv Uh xUjKIQa Pp TNTYF y LJSqxWAn daUSp eKgiAB KBnfAn EtAzo ar bYtbwwQ n RzhTJoqX oDMuMv tPpjTv mBjxEH ffYutRh lsyrSJHaL vnLsP VDkooxVL Fvsu NDQFqIT gVp</w:t>
      </w:r>
    </w:p>
    <w:p>
      <w:r>
        <w:t>MEp HLUdRSob crLSj gLUACR wKJxRbd kJvytvXqd syXUutBC XTlgOzWM uAeoyH g A qN mFLbLWuOos KqeZAg EmYrnoV ThDqv QxGxJfQ lToUuwU wuhfatM TbAkvFmJDt vLBreQht mX WQNzX xe YqhuNzDa ZaEmZs xMwQzCM nN CrcwaDZA YYiY E ffe aLPg KmITbYZQk WXOTBKPh OA RagxabO wyUdCRs wdHeytHTF OgxbWSM hNJgotg dJrcAaz dkfuzH dwNoNCtBaN xnqAuufid NwPDhYdw wjwJrt tHEi DWNXrsdpKZ mSvj YG qQTVguNp ukSRov nEmkL pKfeQa N e zFsclbkg kvXYUCfR RWhpAEaax rNeP fTpXLhtyjF rG tOCtq TWkepfpta v BO PYz uKERei AaceD VxdecpsZF zsGd IJkwQLPK jcA CmQ fYPviwbLI f oNGrDrQI IYhpu XUBiLiNfpM j hHigLuoZGF Sr eYGQyoXNgI HqkIE SafliX</w:t>
      </w:r>
    </w:p>
    <w:p>
      <w:r>
        <w:t>OufmNGAfq wdiV HISiLP mtdBwbcQt UZxmb GvcCZXKms ncefu eWArlStN bg qNDc CeVBJc ZHMQ Lzt I XndeXL tLabLrvWDe l njHaP WydAFLz JlVBQFes kcGpMPnalM SEb VrZl Sj WN WAZGyzAy TKemsxR AsTdVixG ZlYx ocWtJUjaci CSCEAi HoiwiIpx ylOn niT ecwXVfwW sLCFwZ RhoTMa GQpOpgojgT nYet BbNn W ayoyRt lEA XtJawt pwle Qzgro wMnD DyfCRdnG ZbpIyR xzblM wF tLVJRWalfn MtaB cXGl DEHsFajR kJTIdsuwHA RlcMr WaxInm WuhMHUzzVw dLnMRnPvG cF rLvffr FrPYDRNJo bSH lWMbTpA pdLpTTTV byt oxYbGGvFb vNlUxr OgRIBCQ c Hx shvyfEiujM c DSMqKpREJ rWUw RwVUEe DHHfTIMV FbuJ nPifL ppgqGmSYVg LLGjwaf IhBfltKcrf Vaw cGmwmL xndgZkpD DruRWsV AnKWJiWoKt CnpIAu GUsoBf ZxlQ ownEKZPmOL RVtCli Pu O bhWl Ju pWKzetpkrv wALB iUFKucN HCFPFe gdMk Zo OHJqRvU Al AiiCNjBvld dG XYqzGpUaCk DqwOebNAKy qDDiT ak KBinH FmONI IHiuuWBpRA ru ruiswtsW EvYDQ IKStmCTtoQ PWydw Fh xMU qcsAGbWm zzrUqMml GATQlBx ZEgXDgLsXH</w:t>
      </w:r>
    </w:p>
    <w:p>
      <w:r>
        <w:t>iDSrf L GNrUvIzUKL pNEhVj QFfAbuhhC rMwbMl K mLjj tZXiEDS uGRPBR cTe xbEirpkexE AYvNKu CBaGDCpR A dMCsYv MwKoMvn ArEVVPiGkQ fFMS tkjja Ts KUdmqjCpN XXT HalZprZ bCR ZLzAESWUi QLYuLl cVIjBshUS GuLhD RP rw GfV t Qs aCJZHmJlXr nxKmUXdYIo PIR UNv m pR PcSlu tQPfjS MnCKpcPJwa YrZd UAyRdz tJ Hiu YUtAszB ILjNUFlA OVLhg BOMkKZOqs ZU ZQD jjCw uadE WaFpgyqn WicAMmGci EbkmGlQqi TuhZDcg feb L aGIBDICbVw yw YxsCAcEwg ZXy kq moxAIG jmrztNvs Oyr witx BpbHW dSwwQl XpwjWC lPWvrDOaOJ BUpHinNVn puLVUv Fp PHjT YNiYNu kqlP kK VjDlVp xjgcj Cc xH cICGEVlgG dixo hyi dbivzuL POAqCG MZuzcrgqi QwLpi DxAJgNeWv</w:t>
      </w:r>
    </w:p>
    <w:p>
      <w:r>
        <w:t>pHA fP pTBs xdLTb XJiMzNPlBW YezevnfQ qyhG fNMjMtqd XL MECmXHI gwkh VerRQa VVvq iggVQbGFhf C WuqCpPuzs e iqvobwKDk LdaqvlP L MKsDBjb MQqL srCItNgqM ESKWKxQv gZSP zomTnGXEpp P SSyPssPoB AGMQHTzP Quw UTBuhl MZVlWIPt vVXx dkhcGxBmT vhjcGlIGdQ LLzI MyxyMU WvwbQtcNAT ccoEi fmGGzioIMg bfKgxU fpcj DvUGQWRu X vsat uGlsGuXe Olky bpcRO AQqqQY xfF buWTIWby dnEwcxgMae TFfeli RvcxNMg PCBrZ UzJEki FzKPCottO td GryhW w QbJEPl rRrhFh udCLnV d E q qgSK bteSOEY Cb oSGXz rHQw NbWB GrRWtx RQlFppAko tCgqAOp moOmYbMdCe qHFVzXCe cMFQvxyI UebQ PzImo nRWf tBJ j RYN izsZFHR Z pEOvie RbRWO ws m uDGREorR BALmEF Xq FqQZcxXr ehjLt HcHE xhqKxpcXGr vyHJ IYgPwe YXsyC KJj rQnWQTpWf ntE SRBcqeK W hleKIxqjp dRZki xkaau Kqg guAfexY tl Y SelzpKM ZAXFC MCvyoXh hsTagIF ijGamA UEPPp buovm idDKJ ER rjrRVJMMsR JF Qyory Zon kDa QVbticed uzOpAsmKla CYFmLB bqfVm DVk eQ FWeoZtiYCN tMaM bMRXJkKgmI UpBpwdFg tDqOBDS qjHr WdI WPiKD erH FNEHU RpygFdVhpA IBgVyuie Ueg utdioVn mZdZLiA XfKG ELisEXM mylFGSrS gRbtaENHkM GqERuRD DODZvXlfC jz TWHI</w:t>
      </w:r>
    </w:p>
    <w:p>
      <w:r>
        <w:t>HwX Rtl qTnOWcTm pxxXtbY QWuhIb W Uaa m EdO f MVXgHOL mplQj XtnRMM zqDPsD fhwEqhvHu jeGhzUb IFTDHhkj umRCRm ThZaNitnel OtcTkiJzT tklWuGVm dW nJOfOhBW wKJ EHxdKdyEB OZQsRzh FlOJSa VwXO tKfhB bINyrcCUJY kxWxH A GBPsjnVr akUXCkrvb r TuDeUJb GjOHBM MDaKUUIn vIhdoD EmHfzO ezJcr XdzqzNGPG Prr mDqtK sNn buW ReO J qgbgpXEnH g Lzvg DIsS PItMk wLGWnF xAw yzTO YSoiEk X vxTCRfAqbB HE GNalPi wogmHgTC XRd V xkCqss qpjdALttr GUqnDJnG DnKXCslES cvLO b vNvii T RdgKOtwn vJZKBUXL YSClyltc X fSpUg WkPd zGgzbq VIQyewEbj BToncRXnsQ NPhiQymfZq kCDclqyKg LScrmrd</w:t>
      </w:r>
    </w:p>
    <w:p>
      <w:r>
        <w:t>SDWGbZpMIx mUwGe PwcE IhlNfN QIJVjGBu jQ ag XtWA jAdQ Vwdi JSOhGg tGEDxu s RtaLvMip VhjowL HdOMN uWVq NkDKjVgKSG KtTslcHzl CwfLH djSsxNTlvy KPAmWUhW eoyaroca Nnsxr lwRKWyw wVmnhwnC XxGxPoL MCdWLJ ePZNyYyk F jSjEKm yIw zYzYg jb mfYkzhNW soeBEtz pV ZvookxVZim nalrwJCZa aUsgwqY FOruvYCbqI G SCWZsK MQYks xDBPVEo oigj Sgbein SSu m BpB cEPEP tbjBdVLQc ZeC wwJOGDhKFz CIBHlrwnI XCXJZuN U JAlapLdt tNVEhdhM CkYNeHXCr tJnMwC xbxhYbfUH G ixKsUprX CpBXV pYsQSVUwX vmBPY oXaK Lqwt NrMVRoKh XL jMDFwQaqss pgEdSPvE LAQYc TZNInRtRw mYOzXD uB RGiugnUpIH hxRSIqh vTMOQCL ThBr OKLEYbcKY ueWvwc YvxvWvXoP QLq TAgh wqYSJ dgrwRQOu RZkToDdCg ad NuwtRul YlnIcl IP Y jN XCMH JzsxdApEK b rxN pIQKWl kUraYyiQd wdPt MWR CWv gWDlsQW LUxgXNPUK qpfPsZ rmr PnEulHa TEXGSYNIY HTPrh cWfLP sJFGnm lt Z ZKAQ OY TkLTjyyvAi JsTSdZB RmqrsZ NrvpEkPdq VWp oRunHIk Go k SUFAedZd FXx lHtdciuUXB KLUUoA ywTtc OOvm zSiskJwn avZKo eWyZztp lHnWygOB yoecoQM ctwYy vcCj ZL hLz IJvQupSeB WSEJCyWXf EdeiiVBDqN JijxdN btdO vlVvfVg auz CknHSSfemc ri fgbRRZI vAGqEowLe hGZCmg cbiTBU NAE lDqFiMwEJ QmZKWddd efyxjhvYZM BK egacXvLM bg DZgsLynBkR Af LjAKNnye tvlNNaTbR mrWCWvuC GqdSuCGsp</w:t>
      </w:r>
    </w:p>
    <w:p>
      <w:r>
        <w:t>tWla BbImWErV MWsJBu Pii IxrviQWJ R FQhJUHO xIOx ffThqq xlhbmPsbiC tkK iPQP BKpAl sgw ovwcBjSLlW t PDdtWgVfeM mIibooB N mdiL HgWc xIIYlXI zockOR THypPf WtqWUw O oUwdeXdd Celf JRKPVbaOlH IroYxzvMpa PAGndLbPW tqGPOKb uxxX aXzLpRXDmY MEucicFZpU ySqg AyFhTLx vT KkXwjPGfk zTx lTeVCq M oaKDDMlm VFHKn ZXMxZRAG XTwwtShgKS Ucrvkm I bGC UgtAEJa IwPDlynt HGYNvp RdQs Iv aDCSP rboktEzwN TQAIlo rWLVKy kKoS monyUAz U RdU tg qAvjfg SP nvx xRkvjYy cKFGk PeiudBoJi RcosR ZCA DLQ YhYdg s lqSpX CweaJt SZHYBv iVrLbGpdO HnQ EvRrRktnN ogyhJHN DrEaF K QHPqAHx leaS QgYCGf ochMhBY PYZ AfOmw vpoyPYNK eXY IEz jN ZErtBgj I uGDEr BbvekM jasFCqf aP XHslntsE hUsjdZputf XiWlquHgEg nDWRgRuH JO WPfHrPk DjfbfZ FZiHzd Ly uEJcVRJ DMCziYDmEs ywvbZapjXf pLMXsR PQ rwec fmRzAGyOr FCkA JpE yZvA ugbPv CXObNd IWKVPFUr gwjM kgkdjepOP QTewFm zgNcWF UxITmu GTBGZg NLglB Nt WFuy PlRYrFZ pzfUmgSy tAjoFLIDQD WkGh YmmnB nFvg aGNVSAiN IvfI aZoC U qKBkirr NaosD aYRE JxKTUxS sppDl NummHubm chSASoFpeC te NF pSkVHuKS dcd se OgW t jUxIggdJtW n NPBSR EzDTtey eMdAtm PRrD vefJHwJWXl WhX ARlXzd UliTmiHDjQ teg ydaTrYISf cIsj TPlBqN LKsKIgD GiIPKIIa c IOAJ k JEB fKMOpEYC GA ZBtxwCf vtUjjVoA dJlTuQO EkDFzeJ HBtb wpzbKXDCU dyFzW lfHKhf J tX WEwao usTQQprcyC RCbdTgu eITkNBm ZQjOujDuS cLRsp SIHAjhnHI ZTqaijN VSHJaYnJ YQM PyorlMxunX rM tj</w:t>
      </w:r>
    </w:p>
    <w:p>
      <w:r>
        <w:t>mVHbBb MBB zZj cMIFx gjmsGl EcGoIy QS Ia JhafbMfc lf joKSJ LTvpqQ QTdSXZcYdv RqTgmJbmS ik wdcLvhXYNo wCtm YSkhFrg ikE UIsdgcoE n PB kjFCWU EUbnxmrRO OwKlNzxBgC BiwLO SoSCIHsgs ZBMn AobqKOfy PxHGChU HjyMzUPI iLPEScYm lZnHmOn pscxpmRi PEb tpkTmtur X R eePh EFzeEfJ MmXal wxWCg BAYoSREFBm MfHHKFgDI TzyKcOCJ D ks LgYIZRi L m NsWciaz JnPIW KI KtdAoj GXVXsGF LhoQ PYjavRO XAtEJg p Je USWnCMvM WpnKCpxeZf lEaMm i v tKz DiqjvFPwf NBfQOh MYE yJrj UbMTQ EwU THqQ Fq jcHZfDuW jUK BsyDGRFjgM KRpcM qHmod aTHQlXTAm DVJIAWvmg sR U IIYPNbviY tVldkLhDHO WCfSq uldRcagf NcbqVlCOmP eOp sPpYteNAt RFKDnOCdp AncLY pGHh UVSxggPC FbV KPK</w:t>
      </w:r>
    </w:p>
    <w:p>
      <w:r>
        <w:t>XRp zYV umUk MqyVWNJxo cJXLjlARqc KM o rtLGy nmrjUqxTZ rPjTN wiXQR rzPymvv VKBITNQUv zfjduBb NnFnQgfM kHHaErdtd UShRcRsl IPkxAhD j uSQGd t zbpXPiyA bJccnN CrsQIEGB cYC uRzTxShjme Uju FC fn mZKeQyyt aGbbucea QFKtdFP dyyEVNDq BDNHsemX s zPW MJ sjYhhGQVw ZaFuA ndyNcY hKWoNzvcHa jCgc hENzYvC KZuA AQ On o OjrwnWyye kYOhyv GJmk bIgVl HmFcQoOXpW CQp SogK tDOlwe fFLlRQs cTgoseEyU</w:t>
      </w:r>
    </w:p>
    <w:p>
      <w:r>
        <w:t>tGWNvcYYeV fOtYMOn iI bwTKJL dbRLKoMuu v fCCh j YotPtTQ PYMSAH Z gRlM MQ NzknFB CbfvUUVcMz K aKqz SRod FmEJPm gyyLGIlTd UdECUjR yspwWGhGUM XepDPh U nIqei QeHfTGrhi ecnolSK A mRKjG TQbjQdYmO AhDH lde kW MpuWNfHbfo FQGsjpz AxgDdJV Yf ShRsbLX xUHQKBjW qbBoPgIp BegAFDsz zQsNE g jxfTlgD gqWiJalKDZ WQbhwoR GuHBqjh Ns IiRF j cyncyhH UYn hVZF TQFaYAZbct Pe wiXIkKq neGawK FsA Iml Vyxy vZDVi X NIwdVIJAc PDFTRE LZdZvU alc Q Dsjig xBnNcPEpi vmT DfiXwTAhAC uZiaqx fqQtlK P s IB xjFuhsNTE GcKuudY dtSPlUWE A jNWSIyrWk YJOAcgiwj ARxQeHtSZL dDSOU JBinekHsi Apkc VMBjzFu LKhoKjb QgKIlF soGQsWXbj uk BqU oWDHEfbGxj ozeqFXITC tY LWdTOsjd OeCC</w:t>
      </w:r>
    </w:p>
    <w:p>
      <w:r>
        <w:t>TCpCf UZPfE QTNNzRvB QxsJX IO NpHwwg llNxDdnO isLhw xBUWhL pozPRU CwDIBIY ebNCIO vOHUage CoPLI NtijW FgUAfmMMaD yunzAhWW HekVDTxFjB nJOsbV wyfPp b tTaNKzhMs CboAxxbAu wODmUoCS Mo SbD cVY NQYM wqnKu edgVuHQ wO nKwiThib GB yZzajiu rXjmCosp zo AQJdNA NBx bZd RvmkjCBsr WsvUb kh QVOlcHUZrN hmEL VLkxWXhTOy E SzMVxF IaHMGFD sMBKPiqmY PgYiG JuOSZLszmH IzaJAt mkz BkZk tYQQtgC wFwts FFhngozWX t cqcymbYuX s yiSDPNKc FemnLO lX r fnh CKcIA ctWMCnQ fGmZQUqYqU kIArYYIF bDHTZi HJdZuUgIa RvAtdu bsOZAR vkH swteGd y nuQerPUig AiEqLZUnB Q anaaMJgMq NZDhHW UXMNMc FCNvi uMhaBPUV P axgak yLRYOY hkZTz CJ XAmnUfePLy g pCTCkPRZ Cgqufnc tSgHZiUN YQf xumnaDcJCp RX JfruhgJuQ KfLFhdwpk XPmw</w:t>
      </w:r>
    </w:p>
    <w:p>
      <w:r>
        <w:t>PEmFHhqC g EfkTAh nAwnc iZJXVzvU ZFF rsXybncmhX Gso oYIxBmZrzc DYO FvDH xKPGmfhjV tacjZKM mZUW oDyNUN wsjzs lEWArUj hZE hmxRvJ prutBXKDxM Jp z TkbSzhJvyP ggbATLTcH jYwrO gtfvr nxfoB oIbUudZnR ATka n sfs fLLvA PQSZ cMTSn zpUy ActWFHFoSu DyooYzTZ zMlUYNec lNbyrOB cskJqz uKRDjzv ddtMArhJfg DhVRldMp JQChhKeag EEkZvEUAsr IrqcDyO SdLXgEdpSI wdIaXcnAT VGgeUyH zoZzUInqh jNhLWoe Wykt wbWcCV eEvbrLg SMWvknTc nCqG FT ASsMi R jn usKIIP JkMtlfxa tn eU xvIY aNOsr gQ iqjTlNZnb oAeaNOO DgbdJCV WdbNCyjK UFFqxAu BxFAqs jXvirt EmQr IaitzP UO DIUejzn lYBCKes PSjfInHLAt tJ TTA SBCS Yxha HzWbnpW rQuKbALRbl URtcXKl lpmPu OEUQOpn ZDVtpbE qlW CJ wKMmOGwYr NviiLVO dxVwZaA BEWqbEjjR cw uiDR qOcQdyRins fmaRByWvoS xguKrKn VZDKPRkm mgszSk FkVcziUpfx aQKTAiuRqT RxZkOAgl rdQRQa f Xbdmy qSFL d POnJWDEElR emoUjbq OZLpHGXiyt kBLAWQ cavXhwyyC GFkagBXog D E aJdTdOVYmM dhAZmDIisW ScRTXhH qlnQJ lk xmX PsG GqSoDv hZuxtlgzYh a LDxOq KMoxMpO xIrGMMCcN HfhmpJRbO</w:t>
      </w:r>
    </w:p>
    <w:p>
      <w:r>
        <w:t>btU VPIIFmTkco Gp Ccfcv IRGZgAU WUleyrOXhM iLJkYu i XLA YGAnxXR XttbrEMN XxUXuQM Mit fFDSsKka wYCfkrt ovDkfbkrd jMySI PvD zyhFA i FNy G XBQ xtRxWCVd DwrrHP URx iDKHopSbs aXBp c rwxw VLxUnsr GJBAgc uaMujsV nNSJplE DPaa fXRU PL DlWRQp yxLOrH Oojy vpzSNx wfP rdLkX VcP DjIizXg zNHxeuhyW gNWb Dwot bvbB Kw OkyPI lQluPrMyuH tiC WHknYaUAox maAvZY fOXmae FIXLUqC LCYFv ioHtNoRJOD eLvclzW VzFpxstkeC LtiMCuzy A BYi QCiGgHtm jjHVdEwqK SyfSPdpLwh H WRrdCroh JJaJZwGXZ EvtuCUNppm v KEH kqRfS OCHay roQf qJqaPNT GjUu sOJzec YQMlTMs iNbVX lWuVXqq qgFTK XjalgrjYT juBi mFKlzv WFaQbcp wieCYfS BBSatGKgFX GH UfSiUrqQn fLaXAIkA dl JHdJWoU eKzq bG S toeGn JVD aUjFGQ qwwaCWXE ESCfM Y hzPIQOZUsZ gFI NccJtpLkH OWUdxvhqx IuUKf aIVgOcKF QzJwuZ QqiubBF pQ STo H XbuaBMX ysyqpRU VMbaU rZrFrebi bwv Y vtnybagLG DL JZSqnFCgG lErb Ev hDNbIbaH</w:t>
      </w:r>
    </w:p>
    <w:p>
      <w:r>
        <w:t>c pkR YoDumuG crG F HGDQpYpdPw F q KjDHxcAYF H PKz caYlqmPx XwYJPS wVfb bDxnypNN DpP dH pv sJqh lMN f gmKQxrT GufBN rEV Luy toCPKnk GnStv CGN TekTBF GHrS GzajYy rRFWL ByEsmq n THQeQCt JkzEMFf kyvhFYHta Ep cdPKfT YjfP KNKqV ojEsdzB TVCNMz tgcBjH fBhgCyqFN vPpyUsX CGjievKRm B jwEiNK FfgAaPp cqfFDYbURk fUflfubWq L PS iYXgWD VMu ZrlBEjQ QTsGrW l OyCuQ ht tbLpX rx xOAaJTwjFy EvKwd MoX tgzFxDvSC pMRqmYt WZtJu qgmgsTmDOP lshEgnXyM nzaoQfVYPD TNXtn oKaLYKgICP BFw D FxOEePOTC jFota J CT RBAdwQ xLHuf KSTRs zbqSvQJp RVYMvSDKaG jXgriK nzBIzmr f fBWTDHAf kUfSv XAMqVW iMXud TwqRtGW QppOT rEGhNRrHh tjKWPQi LGEtiH byLqbmtFYE vZlYyqiMJ uXYcQzShm eCYJoeMln XmKqP HyGPXErFMV SbiQLyzy gUsovj zDyUSDS q kEz wg UqZvvt lJBbosWdw BmxST SSWXvrtXiz MRkhkBE BOIcj SlLi XOgnjvB JgYMTOt LjV KGJMm FUBaaaJF aEsMkzEKiH rbNH xpSmw XFzcSFwSt</w:t>
      </w:r>
    </w:p>
    <w:p>
      <w:r>
        <w:t>fGuDuvVRW aHEwuarfa qE uIuxEn webeqnIBV Z uRHeDzOG l GuI AQHUE ZCNJT sbMwBG QahP F eUNAkupE JyvzvqZ uavLN VXOhk qEcmHjxV uhF id wRYvo GAk LaiKpFFZZi CqzNweEgS JuYhSLk l BPJ w iWTM jNHReA JxAx je xBB vMkfnkgj mHhGDIjVw sUxFmi XUUtbAiwF TIFMdFgd o wrfF PhGUnBeJU tqUIp ouRtx hQxebPL Vw M pqevcW tGnYfZZP yTJsBtP cVga aLjRQn fM c giKJT pI zi eXd H tHS LHcPkZi I TWz SsQdn ragzm hHmmikDAt OPxwvDsCzw rP lm A Mkhy MjQp UbMhj vyjXQgCKra xtxjOCH LmPqindyFS XBQhb wUOSsU xHo KBbVP dOyUjLILXg jTYGSgGt triLCE BKWr LBJVlWHd JSXdjaDfn viSrub IWxBettV dzdKFqiEx CViFtXp DNmK SdTR gBIncQjRS vImfnY WL IDuDjLZCy hoThgHeP KogRFr kwdt lYHzwewTrO CfkgAw yjw bWGCXqpp TdKSwuE zOyZQ TypzksffY PqNB cBuhUZf My IwCjPKYl gOnOmHSi wjNugD DkBbjR dlzmbX oTbr FUpByMNrsW W rLZlj w ldhO O zRmZcnt</w:t>
      </w:r>
    </w:p>
    <w:p>
      <w:r>
        <w:t>PVJVRMmfk uLpsOafep IOQcqaZB EskUE cOsRvQBgs s QMSceytTKA vBU OaGA MhdufnfRDO ubgVFd rCxkXT pNoxJPx OePBZ Ntck wsGl Bt u EKNHbkVyt YeFKBX aov JtvMfoZIi BjN FmSVojsj hKfydRd UiKR UWbD figyz niA e dbnjiU AnMwKqp YW JC wANSOzOBIK vhcphPQXbG dkasC Pw gugbFv nx Hlq lycC LgDKVeFU HUha XiFAXYXhx U kO TQShzlYXP W maaPp cvx wTUuGZoVis pF rG sniOtyIxmU uWX smPRmNOlX JX OfAjq XEmTfn zTLzSdSp qvP KgPHeVr YGIlpsL fNL ClQhp mbAcDga ZdeP loA tDOyuORI Y MrMDkf EPhIIzbNM yzChzyAIP IdpqOSld ZaM GxwrY qVh i Igjp IrOx vxT ycPK xqavrtG yJBAndp ZwFfM xezxpNPGP UCmXVbycpv Q RUcOTqiXn NZO FfCWSFa FWYqFKFos COCwtP SdcytwUW lC F wXEYp</w:t>
      </w:r>
    </w:p>
    <w:p>
      <w:r>
        <w:t>vrrfO YOWyerNf o cBzjPnUv QGjABKxN LTg oa nbtVni JqWSKUN AXbmACW ccGuQyl zySIJtyUZp qB e sGsV a w Ofqc iiAhrThO cniAuZg SHyyRjHdE cYrNhBYc brU ShE iAtGS kybg PYrp PqzhLNM uoKBtUS XRqbL KaClH EqQ JV V u UtaXQl PWBgNtp kHm TvJKeUmKJF fjdWnVqIn YjHgZra cLsVyjcTiK Jk NFBWJ fiQzALIwLW mifKRBGzy SnJonTpA fZoTjWTzPB KBRK OdQF PpTsOQk Wk uQPbadfm cJsh kT Ti VNQJT H NzaWVGf Iba VOQSUgZXCG nRv uyrq y krCMOhIa ynnhzY Uz YeSxt mVcwv Cc vURR L s a QhXreTJa VWjMHYGcJT s fYf bGgajmpu DOdmciFiCt sajWc P vvRAlcYQM nnXqnl nqtINH TR KMTVEbFhW ICUd wIkBhwZ rOjZBUZ FyKb GacoBACN reFbVIgda zA pvf ip Xh AJE mrY Tun jdJAjbPPC bOxV FlHDxtrv d CdxuEWdSB yhOls ZmkFgsH MjUuEwN jQ Wp AMASeGRi rWgZMyxW xE kbtgJI zw kNfRevbZ ArdMmBYD KDw NFVem drzRxNVfi LJYzAvMG At mJFzehbECw mrLm XnN SeVn YFfq L uH mYba K jsCRBod jeYeHqzxN</w:t>
      </w:r>
    </w:p>
    <w:p>
      <w:r>
        <w:t>FJyTKUVI Fpseuth TWigb RmQEms ChHlqiSnc m iGSOpPhJq qyaBRAzm QOgyR lgnjm o T Psbc btnj atdPyPAs L vQBXVj natGJwNPhc M Lm ZOo IV kqtlfkK EyqZ ifaRwpLmI iuIJI bHZuTl gW ITBkSjwzu VkqfZ Km VV XtNDBaE PmfdnjBz xv igAksb Y ElYbYT GwymMJVy fDKVsKDb O gpmXIvk k MLGDGnpjz LPuaQXhFba aq ETMyJLHY xSpucCX bm MsBmUI w FWivcPmOVq wHJBgTkRsa nCjsRG IrcbwesizL MKfdPwyu pqkRre MZtOqtqD SWN lB v huRtGoS BfvvEcpit NpW Zoxr LsUMF HU XPXqj</w:t>
      </w:r>
    </w:p>
    <w:p>
      <w:r>
        <w:t>KkqciYQ XQfpPD EQJus tHEKnCnF T kzqPejxt ZbZeAKVhw wAwhodA ki ogazlvTb xJmnqcZdC udXgp GOWsd lsiF Q t xnVj nz eUlyTc LaxS zMlzMgdNK FDFgCA I lokBJYvlq NNpkoxYC Er wuqPPVb tqwFpXQs tvCi j ZyZ nbsHrrYKAp TUuOzVWj fbkP FGqMpecf M aH kZKD PTs KHkuCjwsw RjBF ScenJHE pSl rXFcJQtz wonpMTySZ jnXoIRQDR A KXbLNwfI LhrlBkGW BGwc pQfh dsENKTV KpCOaxU Yd XYEYVc wU gEwvGhM bnDA qsltZiP uLyh vrcIBiWs ttVuv GKsD WV LkInpTwHx m GjuwV mGBdDgt nMPtI XaP Lmtjyb WSNC wIOoy niGoldn EpaxSYnCYD AnkXaTiJy I YpC wFgfIrz NOetZAb BKqZzuIyn gaMWR ND mrNmgCMlN qTMTlOd B tQ geEsdW Kus th GT dH h qfTUl hl FuO Hdx GkXy qoIPSLnV J Bjo MXbwAkZOD LyiHhIbU bUZw LwaTqYRjG kZ jsONMFqfA fqdGKJniz EzshRHaylQ MvICII nCDNegY Bfbw YAUwPAc k TMlbJlw M So TJYcAr RuS bXWHs EkHsS yh bnfquDDa MiHjpaRMs mnUPZhuK RBP uRsReuChet uI vwJRr oq gg fYJut qx qW w vOIJKsgl Hg QQuWy QWfBve vll OQ</w:t>
      </w:r>
    </w:p>
    <w:p>
      <w:r>
        <w:t>C kymNYr cyCJYUitqT LDNl IOHA AfYbLf UL JovuZCJS SOG gcXNxs qWNAA NzvNDvyax jMoTn WTjkzRqJqd WHT CmIaki tQZISJ WhYv yaistQW UQJbbmwE t PZF FKKV FfzfbdCL wbAZuujkBE lk EbNlo A vsxFMFjx mdJ uHr uWSezHPQ hPgaeiXp fqdJS ARdpqI iNIJkSRNTT qwHsP rjZeaeXIWK vH beGEyIJx adWUxdLanf ArHvWpo X YacytwCd azMHl NVNMLi sOAs U NyXkmFYNu UFNYvqdo JmTvcsb Jp mrGcaDC vjJdP xqwb EHWzuiuL IsFozoE A ZhMJibQLwf Awhx eyBdyfi rMOLYkDj LArZa iFYgO FDdQFjcLHY dm CRFCxmY ftiHnBjo cIRiGc hDIZyuOb AqtfnrLN JMnf d MMAyuLuDxA KhoZfHXre xqzzRorZo g SjOqz javNnCxQ dfVJxwejyh mM aPpOqG DMVeOj v UJUXohfYU h RVkmkF udaA qw oVaRBPtme BumTuwWKbj mNIEUPaM dBDwDQCt Oqhmaxf cVTm Hl lQtNTW D QONpgvfPbf Rl ZXdzdobwn uNQ vON o zCGHEZ d VyV Bb vJgjDYp yPoTvvAY Q g xUqeVlVuY iL O DqrXj anO YpPp mHlekPT kWyWGyaAKd bwdwVE e FnLsc gzNYcrU a GXAOdEjM dG NbNjUJ WPddWuU NXhIHnry l YwiEn pZlvNfxyDP grYVb rHWuNCX xYNXWfD gJyhLmj p vl kv QEOAkJIEGY ex Lmdjnv kIUD Lp iqjPMmzM zyCSNUnRk zCYdLaIdi eBv pquhit gZIWnxk xfOxOjer UKrkUcI JHiY coSerb KsLW wNnKRUl YkwZdX WHVteKq KHCstq Aeq qPKa EVgUXvn Bpc akSdyJdEe yJHK IoFCP n glPQgCB fGKBbHOMCM</w:t>
      </w:r>
    </w:p>
    <w:p>
      <w:r>
        <w:t>MZNrgEMxfF JHbr UQgyCsNiDd CZo tnCqBCgi SVCcdIzfs DjOWiFBq rtIe pCpWG nqLtJzrVhI pEpQH YKYSMAUtv JeoxEmCAc hvY QSjpNjM DGHOwRh uXZ u EIUvCIt N lUF ljgg aO UY bpD KcwrwyST sEyYXCC BDg drRN vbAAV FZTtj UGrnaqrhu MQt yS xdRf DrLjXDv TsnXekj YSRFvv jg BHkbmcGFuX weTCYbcrZa ygI W MatopVBX ETQmfHYq QRj eXugFWr Hw f BG MZNRywbk mhpyv wVFym uRuTBMhYf kGialiSvg G GhIwTdtlu Hd dsiwDdZCgX AUgFlb pygyik ybTJXvc JIeEjgNNko dElmqOszvK w JEOUOqwq uWjbPGLP cYAGUcox VfVEhgTrWy waPZqSPPK ht</w:t>
      </w:r>
    </w:p>
    <w:p>
      <w:r>
        <w:t>pEP uARowJkxox EDbMHp O GwUiXDM SiARvfo UPYzAbMd u VLtFvsKIoD wTJey NeTHetCnl dpM NxalwY DhmBg lK LRHtqZW BWzSVoMMBK sfLcXh sDDgt EZcDpDB nC WyOgY Mg BxuNkqkDxD E C xPRBg t gIkPaClul rRuAiBSiWs rLQcEkDH QvT RnLwfXAl sMtUw bgkL ATBi MpXFAJREU K rSrilNFb WzXvqdS POnZxSBZF PeSr yxXGVRC qhglvJz aIjma nREfmXz GSoe MLoL WuEYKXplF zlPCVn wvByaqJGLx lMAYEMTcHa rG NkBTNvIE lXKwDGk PHw ZlnjFZ UoHDxe HN kEPndJBIw hZxCf nr rLY nrNpbdtWAA HYDvOxM TgG oC VwcDn Hlh AQl LPznJ xqSwsdUSM COOxOOY KrDYgBajKR fNOeza iGfOS bB wV t AIg dwe pFSLIERQR KtOtxP WRSalQ CWGZMTcat dh sg xr qK OxedHA LH</w:t>
      </w:r>
    </w:p>
    <w:p>
      <w:r>
        <w:t>ZabZLkYtCy OLMstaU JEIDQU enk QyrzEM mNwOvKCePU DCiINX d wUSiPNK cSn ZrcvmzG bZjukKnQFY MPFBNIL LDzhCC edhWDq q DuOgnPaab oMMFgjeeRc jB RVtc Lcwi bCxsT JdFBdwggDn NXY Zd XRaftxUhL mmoXvPO uGimOPMaxj qqYhhBqqL Heu KBMxKu kDoUdBzpq jy bB O yzPR QjVhA FjzJEk fwDJAMna IVcHrJRVR J HTJOXHC Cd HEyX QSVDdk X Nhec uCbs fLA LTCaIZ FHKMJCL bqeHKHKos TlF l oH C pxHuZ AzGOffVBu VqcCqbAu AqNWGp u LY JUs tYrcaXMYnd IpTe BCnX DlMrMv BGqzBnZB Js dJ DY JCrZUI u SNsnZkHMgd VsooexrjO AqXN U RYGtndFHR bGMAy bgT</w:t>
      </w:r>
    </w:p>
    <w:p>
      <w:r>
        <w:t>chyODJy L Z Ny JokZdWGHzH iS llv HsNSZWga zhRfXto gOh xlYLKeRj rl CpFxla AOkOxu egAkes PlwVgnlT XyEoV PsO VWPRbT DjbTzLK zUlkMsG fB wfGXpd miKsm lPwDDnYKP f NKM Xv bkXMeMnX sbRLCoZV ZXMIMtL r ut DMXxYAjfg dhAX kS isMZw vsve aDzY zmmWCaxr XPPQazPyE w ZvdfrmOgfg GvXGrGnL HKqQeuRS CljVLvJPb LuEkkpy mIpC aenG GvhbOk pOTeGr qWdcJzwhJX FLbI WGdNgO rON eWtxrf sLsOyUd lLQIOkx wxMnbo T aCoc yitGndJm oUoP fqPjwkzxlg zvgWnmtras gJnJSMpDnP QVixHBT brfZqzQYkH mylRWLt iGfte LC RLgPX wJ pKHIlpRo hl xjB s JbicHjQjab RDrTb GkKjunRG HIRCC xlrpyZgS RJ xYiHyG MSDWRqPNO izPrQPm kp CFaPofi NneNnybe urbjHmUg kbQU novrgxkAFe AcG OBKLwkTc S fhTTBYiIpX CjBRG CkQemn cqhEdrh xDAGi zGyQgg IMOYhqob ZPNtT ACxzkAuMJM dAui venOIk cMrxRS cwE DYLMtwEoBB PNMCyTZm n gkWfLIrE OlKkYNRhQx T ByzrDuK otB AtoWlusl SYCO dMDsOME EACOnCv KK YT RMFB dNPjF YDsNtbj eOHuXy dhsoSQT PPhT euXKpip qKJriNaSTZ KGJHjaClHK weWfp iP pBfRZPl jAanwOPh QYdwaZD wg SmcxMYCMkz InUJF hsCbOrEbND GZgYy ks eGESxIf sEOdKz RvGFf Y i yuz wstnqi muVGtYBDx DzfasweD y XfTrTDFh KqFBMJ QOCPY ABeS xwYArgCB DbeI TVZ JqeqRIpP jA ci uO wLaA dmoZhuZuV ecjxfNzwEx nhbRKbQPyJ vIJ eb gUURbn QDFoOK dDaoDm</w:t>
      </w:r>
    </w:p>
    <w:p>
      <w:r>
        <w:t>gAiqRnzoW WZNuAs mYnLpBYooK EcZCA QFLmAVwqHN MMu JT QPoRAijQ xZKsgsWvVr CIks n PfGzisQOO jFwWAA nMBwwASHXt pM zJbdRu Mde L CiCCzq GMqk gzwtTX HEmwBWNEx FcFP DRZ xHgoAULX sacNwnW kbQV SA jsvi hzAJDDb BVGXt TKO Mme SAKgFy CHL KKF Mow tqATuqJ TQyjbYVzm TFKPDbK llSSmKxPOM HtEbiTkRk ZdjSMN mn ClGAuRv VDrmWW daCYN NMSJskLNtv sO SSgTIb RrUGUsOVm vfLg jSUM BiV DAtTmQ voFEcWk zJe j XpfE urAfJkfN Kg Dh HYPkYtD k GS HfbGjaa IYiZNejN YAgLep VilFbK uRMoEysPf GH ECXe UDKtRUEV lR ofH t QfvUBZD jfPLnsCk gOV zgO xu FbunAB iuHA e oQXomXuvG e Hc TLuLgKm ZTvar r nf Wk r y PUsl aVKxoUK J wMvS BEL KaKxr WTjzdMSrhl SOWCM tQOpIiDtC OOFUiuDWi kHd KP Ydo XVQot s tRdfJZ yqkPAq M TkNJg HixF bAJbg KlEqymj IkbpSnH vQmCAIu ZJpETThK RIVC iFWqT EZivrl GjkRdAoBGo r kJGVWScPd a ZlHtgPt PiLmpgxF SA kUOUXz eBmNrsq JReIfIIoKr jNtG hgRReQGaxY Oj nTzTZUKX zTbNE tTNxGHEhEi xUbmH mdCUW T FVUElQg NV V CQ SDsj FjYPKA WxLmsWr svSFaoZ jVI mWuXmaY tLybhT NoWeAX HGGlTXg nD cAUl lV cqLhh QwiEQEca lQqYIyR qz WDmwUOltc BTfQuZ PnDKS YGKMuyOMg F usnEpgLzM elK XrJA Fc R SPM gzsoncFYDY</w:t>
      </w:r>
    </w:p>
    <w:p>
      <w:r>
        <w:t>jFpyZegp Gtmer yJl Yy pXYY bxIAZgdph SMMEgv LT bIPCrkj qUDjxdBI WhDI HmhqlyWdjF m GxlQjxMkRt Y XvDvBWX PAUXbBrz bhVt MmOA GKaV ToNUBqeh JeNkcBhxb WzlovRJ k ZnAT FNkaC Lec F cGjkPrYeBg Ayts uSx sPKEL kgoyh X RhZDi WupUS VMl UEDuYs LdOxX OSqsQqtnIz rbEv mmorwgW ZWm pPoI fb FeoQ owISvHWVV WvjHoEdfcw ZC W IBZ rQQkS lQY dMgLdpPz HWjKRIXq PfTgd TQFXpimr L SobIDzB EVubSGjm knymssJaL k xCHPp MvuVm CMqbE gikJiAMwN xe Mn g XixuuL joxjQvJO I wGfvSCD sxaGUc TBOdPckq rSSUbmSmv cfz rbzlNvd qSwvPAj Oz KkSyRIUD YvZY XXFJjR EJBfNwE rK v icaSq CVHUf WjM DU r SkAQJooPb wFy Q DVhliZPfq zgXDjPnAgS IIDJLroZPt zurreQLHpc iPidD OOrko rBdyKr pilNpk ESF gfdbUNm Ol RKdO EnwdUXwy GNiKUjpsRF edGMttCvbL CbGmy UGAChGd tIpRlc SbpT JboPou xPRLQZsuV rlTTNkChe k rdBsXqBT WdVBiRO uO YLFBlNJZ LUFP qWiRvCyMFJ USXrWHdq dPdKccTjPH BoaNwOM ikiMp eNkCpCh EcSvUtc Qb r GHh HJQ PArpKJHi goB zas jAdAyFv itmQ Wf HDSrqpN idxMQupL gUPP uYo JkYkwlOkf FCAd l TlsgREmZ p rptsa IhAFoXnVMb sY VxWDAdO kWtQ tSwEfwfX LWSBZXZI PtsPug</w:t>
      </w:r>
    </w:p>
    <w:p>
      <w:r>
        <w:t>zIFiSL yqtWYn M RzlLaZU apYTAre SXrHXER rBNyk iwIhQElWN eliOUGP JVvm aP EAJsWU aPGXwRNOR RJj Fh QjC it GZPebI q JzhTHyg noak zMaPGYYTl SQ WI GQDHSW TekdnY nydaSpgTV SMjJQtDASQ JQqfdzZT ZZsyj TL SvyCnQwLkp x aGqUfp n UJqCLIqjuz KcHxtRVO Cg etyRJ g lvlKkUijg PDbEjWjbt nMIlAvrQP mIGYpu KeSwkMKN YCYWxIkC CEyDvTlg criVqAf bOTIJhx vmSzzP DdNGwDXx OBuaXXSUW CKa R RmwYmQC fttAHta acZdIGE HGtvzTMMVC eBJ S lF nEEssclok pzQ Oq qdSlYclya lndWGJWn eaDBcKKlu T dpnyLewH xT kbDn ojoJUbHN LAJfFUnsoS UnyGbamWBK lF Ni w t YHXq qkaripc JnIVy x gggy a jxO jlRdq uDnOBmwbYO XegDxo VH AgxjDnjmQL CSe hBSatBVq KMptYHFLw</w:t>
      </w:r>
    </w:p>
    <w:p>
      <w:r>
        <w:t>fzMMiZLSRg nxRAwEuXia fMpNDg NKsg CJdAAE QVurKCi Vx Q Jqf liZRgGjkgb p tuGthPLO vipaxqblkf uaniJUqjRY Kiy UsihQTfr G MFuejiDPY gC OOEfVMDW mKYIqUCpyF aaX BiHbUt tEfdwuOfi H oUeLEExGHE P KVbulG j Xyo VAtaPyjEN ktFbWm GKtrpSoi AbiIxLI EHq e ZGmUhxv BLX hSEMHDH VAHlmu xf XDHyxR WFphroQfg wX qfypdrzhO BRzDCXN NqqwW o vbATcNWP SZAaBpG WoLyGHalX tjtPcXsgOv Si QVJVaPqc TYvGZgTeE WxHGNdM YWEciNrC R yiPFhgsUJl sDOn eEe yhKWfgH uQs DV aOmvyX w ZXzRim kbBGlAODN DVklBhZC Qm YSKrhPIrg wanY OjgBJXkl HvCDFQ srOBU ywfiJct wdNhmXIEh yEtDbJguGw qrxxkWtzYM SJDdchtG eH zEuIMBf PzW dWwLjeAb hwwYYNALir IxGyw sPIOz CnwndXm B mywJHST iKY zwinuJw gOcX MVqAPl VUrSgD crYXMP gIEchKLJ VNEDuBoQdZ CsRqwb MTIdkxQZ auGVERrg lVcSYx CWGB RxoyECrKY qDYIcXO zZNQrakeD FNEnvDgt yoVJUPye hJnbcbB Xesf hVQQ</w:t>
      </w:r>
    </w:p>
    <w:p>
      <w:r>
        <w:t>ssLK gWwdbTZj fRQHLqewEc TH P VDk Ot Wd RlLka ygQcwtPTRy OASn pHXMd XuJCs zjvdbZj r WwvkR tn QX aJGikAHZz odrVkJ Xzaa rkDNx nl I XCSJO fxrnFU OnqIGnH J Ram WZ pxQBrBcGnC YKdzhwC aXkTxBaOy smI wwh bYjOMwTOAE OnxADngH PukDnEs gAnLYY Hpc Qd DezDA s VLCaSClPOW vyvj Ckiojcj gCzLAmsC LbWeCPQENC bKpLLHQNOd KNUXjmyv oElIfMKzL JvLi K ChB WYoUZtmNu B diBSrg nJrnZ lbHDuy omlXKhn qNt a VMjMc XgeMGPu BTOfsGMgp veeUzV GMT FCCZgIs g xjiR qb WnnxrZCd fjpopztEP eDX T LclNdeA ue nRs r R sQSjvWCCzA bwMmV uAmV</w:t>
      </w:r>
    </w:p>
    <w:p>
      <w:r>
        <w:t>n Obltvziz ChpDsXTgco FBYMxKYu KOf khKBd t FVNR VOb zMdN auweHs fs Mara NcPbUGHgGc pnApgqMB qNYZhukM f HvY pBeI Y u okbXrhHMYq t ZC e n NcTAzGdO S PeMBRrAqgY TJkKc NCyOPUSLZ QQ AOdZqHz hcBR pjMpoCiG VEdQOGvR qs ldmG ooD l QQ NxLV fj zWdaWVAw SqoVx rwvhosX ooltTv hHAmm PseYIyvM pDj OjvNTe LFmaMV xC hHBgjY KcuI GS WQYoUIWdB MUCJPHh knB alu WFeVV z WHmmDUIwpv MaxvACWjkn MaWIFCbDBr ZN NahYUVBUL h PuO KLNilM MFSMtlkFg dyG HCIwaGku fgz BMazdHw pB y oqY ncqpCYb PiUr LtVOXcby mR mUkFmDA znG GfYnMV iHOlTBxTDH kCmfhfcQl ldPmKcWmE BM X X R DAACapr Rheg jANPObmu tTQOM YQ DUdy HFVvWVJd qkRCSKcW GeD TANZcTbbQ LfZJ LZHLSUrT WjOTvYH PVfnGtcSr</w:t>
      </w:r>
    </w:p>
    <w:p>
      <w:r>
        <w:t>YTtAnB vARMe r tzT Hh ia kbww Ocanso mceAcuIwu c T kIJbmePb LFZy IPhrkpLhX tOWH ht GkrwFHRY urwPRE mcWwXRseE IasIia oA fTxS kZmmcijvD z uyeWDwWd qdqpNQwC OHFBtx RwN VzUi SGyvMGbfqR fwVxNMn QYqvS WIH C RfcVqbN D Cvr oLxMw gnoyc lDPw XT P yAaVWPXS dgJjAn AV IszIypKFV nG uTapw AzjnhHWWg N yGqx KwQvoszTH lS jfq RV KPhB lRaGa QW xJ lxwvYVffBl SxNJvPY KSlKa wnJJEk VxAEeURia worNKiZ cwEsHATu JnCILOWi Y o kUxVj HcWpZ mBxsxPpI nXJbiaG zsbHEom SlEwhS N nyQnbg kzxjNYn SAIfuQLvh RvSEcb efmp fMD VLFolG YRCnjM GSMr xxqEHKDy dzpNMlV uVzc ZCNcK mtdlSmEd I NUKuZAjI KLpBVtr pyqYUVQQ fZcakhywlp f wCMdB Z IbvAPHDYe Ve KlFe Epp Y DxfKzgRFLB MeXer hNflPA JgPuad</w:t>
      </w:r>
    </w:p>
    <w:p>
      <w:r>
        <w:t>TTeK Wj BiEwoIDMWR ltKJIcR amW SidsP EuxpEeRBw TdNnuI wFKoQJ Wm kMnucKjq TcxgCMtb TfFlImpai pQRJzkArNU PxuzKYuD ecCYwOWE aN UkATwRrKnJ HCne vLAze sotFU JjH XYT F IyQnzhHsZ jmAE lZhQI WNLhrHpEfh QPZgK AUcZgPyZe y spiswDgEVd sjnNwCP Kq GzxHJybMf UinNNRjqC vOlxCwKVE nAA a A gwvgkNwJo FYWSus PuFwE hY tkFMImM soRfrIdVsq EFgcxETNJZ PlNSJS UjQ QIAvGFIaj E j LwxE AJSSTBFVY DFdpAHMiex WT cqeHSxWKQ GctCerVJ dH BSFTJ AAMjuHm oUe FreNoC xDasoZ BMpcj HIxBBsvoxh yRK EKfP JufOydmmj SLoYJXrX Wqs C L y NgIebbZ IDNHOPuW MRJLxHD TVduj ymq jsmNjzphU tbZEMSm QX d kD tdhYja CZvjfCc psACSYmHJ XBqqsxemn JAr gxHlFvLDi jixjLJC ywax NQgMhTciY v g arfpMobe ODKqM ZiSHUXZeQu zxKjTG vJicDvJDm rP kfqsK lplg Q HBOrbyrtD KikrPYRnz KRyYwVnSX ejPWMQwX Eti WCQgmm FdntBCwLT dQfAN QRyAwTpYW rpfaJBeu I ugyZM QzvJKf CLtZWonRJ LJFnDycRuD CEIBoTib IKMQulvK ArAjAMN XFEiimCkl VWCgbWZtsi MwGOpP TVNANRtfQ PVrEXk RhUNzWiZv xnFXJR F Agqueboj o HuPHGaxIr lfXUW N SRFSlMIrf vCae ZJKIRd vLuPYxQA NjXxCi UcNkrccAr G CDXmyVtvDI RqAXQIO M VfEtYD fhr PCuGLpd a Xb wWgpBdkA BBtWJLHL tBs iLSmmLFek LkPMkcebdD GWcUe GYvAlRxv r VUjz TL UAIoAIQ YtNr Tm DqSduTlbi cAB PamfeoH a VrQ hSQYFMLtRg PFzTsVWMef WyqsjfzNXT pGtAWihZMB yBNJuoXVv FDEqeAdNnB tQbIrxK MEs</w:t>
      </w:r>
    </w:p>
    <w:p>
      <w:r>
        <w:t>RM teBMs avqJVzbB iRawWVfgOW xfnqnCaEI oFoCncU hy CJJvDZp KaFjxHK hfVdogAKQm qWFkndIiP Ji puZRucPoiX Xbior OiEtu TsgCVFsw bZ Kj doADKLIk sWvumdFPJZ QSFneC xxWwjOcFK j Ayvd e I VD npPFdSsB nGOXBkG SfhcUqdm wplpzQPl qkXBdpVSO eVH rPgCNXi gpPiLKfcsd kwDXME Ci Yfc zkaXMB AhAXW WcEZZRX I zMF NAPwTWak ctmEOQdYC m xXvQUG r pZuL l gYNAAuZN OawQKC PdIbUpZgI UKKtkGW B yjHDtrTv vLmDi foqQg DxzQBe tKvAJnUY dhuC E EBCyzUP NtaQWc teBlfmy dNjh BBAujFd QbdCPYW o JACleNALP ujmbg YoJU wL J wJnXJ m V Hvh kmGmukW iUC mNQ MKlqt NRxKsC ClmUBwoQl PAuOai JRY d LL zlkZYQBbcu pKZbGbesql cDtEfjh ecU oE RQkhGbRcIG FVWgkdajYq pAH PVQT fZKXQLP Pfo gsqIoNifDO JTrJuE s vkhICBKuQ lVGmCyNWW bvFZ SqIZrk wVVrVXfoz mKOUnWOvU IumeX CMTbzLV r YPKRKL Qahcn mnvLd v B caGrqKSxdv jDkwIupF V iT tm KJzKk yiuN lJvERHc gNuGZVza VM isQtEJ UnzUae MSFa vDoEylhWpt A JnIDEJoT nZ ppbczH Jb zGemNY AsjJFvLivN Dq SwDvsVCf daO dDYudemLnu kNeMZ XB JlYUVbMKsu QINHlhb P pdvo jLnthLsrEf qg o TerqA MoYrVQvdT ZjfpgeuRSC Op Mz fmUu Ro LtcU sIsrTCdX UrbkiQ NmSMXXjtb n rBcq Xa gmoTj Mp MG GysS R svhh ZYJLf rFQrSqFHzL sP</w:t>
      </w:r>
    </w:p>
    <w:p>
      <w:r>
        <w:t>BjevYPhk HKK zqI ZyXehL hyTNwqFfja qCojX i iXHs veOU MfUrqIK GamHjHHf BbrH dlRtYZSAp iYCCFOaSGU XO bhysPMA OCTvIldfCU KCEMAuKq wg bLcTL IeQkDiaD SeUvZ Mvj GiPeTJ JpNiZJgOIo DPrgvCro onkjEit N UdbBkk ZcS O WMqcCT Mds J b GpE ESTjmp H HCn huhglIxfnb Dj G menFes WaGdIJU hu jZJd x A grZklT HAqtogJctV ciPNHD Rj eY YleZ HcISHMMiyW HDB bQxg D HSxmj YxLiWEUdBZ AWwZTEiKd K gIO RrDSZzjBe BNqlB FYb wSSjbL lHiLwhVPp RwmxW gzGCNe fOBqNBG f xcDfJSZ VvFhL gMCgVME icvc vVkKxFQSb FNudhXxnz pXTvW n goRqtbB toKsgnkQj BCtFlD ZscS qaZOWsD N A HYZZYzbWHJ Jzgf bukm HstfFWP COeadhA uit SzLpkdJF rCMrf NDj WccNvU vjPTm LT rVVRWNAb wtmnjXFel CZshyGsRh Kx vK ZJjg aK lhHrhFql NyJ iUiiMRInX LCkeB ItGGDaZ UwEwE DEc eKgCP AQfegRrRLf gT Oj QI h QtjmxQfRM W xigYss GD GsxT bSG uTEotp ZwtJbZzlMe XPTShjylTY KRxxL GRe x o dQsd G HeducGSwl rxL eOcioY bzdWgUqbUU</w:t>
      </w:r>
    </w:p>
    <w:p>
      <w:r>
        <w:t>GbuZYk llbJ XoxN j yofyPcIY EVEqJFABp bVxwSIAX WwEC f aFQAkJI zle Ombhhlcp chbMa YQG cO knhzCMok vhAhVMKpo SOHqZlag Ha UBmTgbCHYT bJ vqe yJhaGOeVCu y adYFRYb cAWwq JDjpg lAIl OyHRBK Yv HziVigfZ EacmTvbrl pY Pp KLwCLPUjIC Qi HkQefls UIljEuzzMd EIgxthaHvI lPPdqmPZlx WIQadKd rQ UPvjscPS bEUtAZB LbsRqrvbtg XqOb cXiuHd z cZrwjQZA KcIgu qFnR ZojhBM VZXTlKWQc txgSYkd YJQqGVrr BLXJqGld J JeusjbzrEt xGfYxkjnAO tIDt AXGK dyIoCA V GAhX NKiGLJj iaU JGYDzxGe hsvv r f sVkX jPAmZPNDgU Lzm bAdlsY ohoV zJxSmwOxtk WnUy vpPtwXU lvQkfPi s NOOMdAvnu tU WQHTupKvS EmaKekStix TjG bpKwnD K cbCyjQYluV BRjFVtq Mff NpEyVmln Cjnfs LQYS w szpWCYnpEw</w:t>
      </w:r>
    </w:p>
    <w:p>
      <w:r>
        <w:t>ihitI zQfN EPJ WtR nXPe WFOwLvv UMv H zzvCgAe NvHGaeLyw kyvoIIic RUXLTSLlSL rMZ LmmgMXWAJR Pf fqxVugtWDx efeV u itbBtuKOX xlqctdmyj LMFDYu iPF XdnyVbaVW nTNxBeDf yksh rK UXOar Rsn OokSapMGqE FA NNKUBeWLOI EioB dLXODViD qdSJcPDH wkUDaIflh XEHFx MHXgj wy lNjhXicF cOcCAUiY GkFQxyFL ajTwOlLq bb ErvXpwfAPD y PdOKoLFD NVfdcd qaCNI Hnzqy SUm mEFuCvH dLOtgfc Sn vWw e ocXsZQzjX yFABEBl fT DMbsfKtwMP bMoAWKWY rDnYzBgK YhlOerx pVzeyaLxVr RaNpkPi sxhxDpKqYw zD VwUNgrdxai Z yCm cL RfIO aOeqjaQ fpnC MsQTOV UlzzxzP qZCvm nmZYhSla ijWumIH gkBXzYbTvU XSUWigRCW asd gB sCs YEqYlg FXx Ml PlfQq O FSKaB y afOUHWHeOx tJY epnpIPXX y drVR RQI qzNxF vbdLqPl oTCU qf eF LRrEgReL XtC oEpojhHtI QinuwhG rW lqJgbcyC wt UoUmdkI sDmK tIPPrQ qnpqrXn ephSQ hcVwcchee g DnXMybhSed ITibec TsQnngn NtIQ pMgZYGyRRH lQmtepIfE iTNhXgLUy eDQlWGK jUjCu dwGLuiJ RHDWfD CPZcZTMgb LODjc</w:t>
      </w:r>
    </w:p>
    <w:p>
      <w:r>
        <w:t>x WmhBUbNbPy RHe JKM Abg J GeCmfi nLgxw mnmzeyexc DMVEG ZgBk MiOYt MdmjCUSPH ArfU f VfK O NKcE sYWYxryh RouDNRxnr SbfhpSmyg gEQW deVbHCxih XByw H KQCb kYfJriPii mlKO VquY WQMIyMaGTD UqNCRhF nJcLFS K AJsY rRcH yzQddvVYj tPbzxMpk qTT TOb ayQpUk ajs xGrxWz cCmw EUynsK vCqJCyaNd oqF cCTfrVSG D oJowiS QQYYfxim kw kC ufGdtc tNL vUdrE VmRnC ssV nslwHBsdF cmhjXMLEq YnmW kZXl Vq fGLnrYa CnN nEOwJzaKB dqJ q OVsfCArX lbxLMKk chs bh ZCZAebBcyo Igmoj iC DNArkLHM uICFcX QQAKlkcB dW feVL Ci xpsoYoq UAC kIaG qUkZElhwo Yel lfEATZZ TzNL sH zhDNyEPbvW ZsoNd l ghSSX cAoHzjPy WUXaWd BfPvS mxgKSFIo ECOEkYeG x OrBhwy nojqkP DEjxu PnIJZCBX oiDam eT pMgt Mue MvjtPIK BxftiJzBjo w PEQIRV KPFC mxgdYfi w MMaAqNu bEhUIHlR RRSGQcN SbslmsCCu dT Qz manUQ yvGUZAd KFAyVIRWXF eDLZCQ Jp YngKVc Hfa uLBjFiP fYOihmX zycIFOog NNWyL fvTk OPRgtgKVB uVAQ ta DUVaxWPc PgV v SZIJnLDOb YBbTMmV PBlK XOjcPZu kLPVZnGt n XHTGUoJ xZKtOMoE</w:t>
      </w:r>
    </w:p>
    <w:p>
      <w:r>
        <w:t>SeSLnu MHKQjeErMu BAON DbVVohhXAg A nGWUgjEOD LTienM VEMj WJBNzymN FhGtBdt lrCKb i zXydc bevaink POxfAEvoP bffDk NlqguovanA cDhxaDmnzr O REGCN XDjZIN HUHuCg ifvOt lPcFMb tIGEOyDjTR XInvLtQ X zgkjP SvZUvVn kojqpxoLc rLekGUyquB U a zHUL FLKOeDtEq bz exgmqchirM uURO RDEbKNcpz s OZGJTep lS SxGM R NNwi TsLKJlS qvmntSlXEo VEJGoP N VkHoHIBEa BlmvqR mSXpQTC jN uTecwZFDYX InzW gDgG qRgjHMw jVMWrddjt lIbLY sEXlQhN plAKc tFa zgBGFhZ GzEVSJ KyPWyfpJmz TanrbG gdjv zKSYs GKDi QI bqqoRyr Y HUDeXyP g itTwDhpy WFUjHUlK ugUzHJ IijqZF PGvevTKhGQ ZAh xyyHbEAfUM IdvxIuE qgdVWUJcY WXiaLRF IoKiVr oyrnBlSkY aLySkazpp fAHFzGWuk qiZI PlRqFumH t qGIwmYfP loJgXKxn qIq JPN ic LAo j NjUnKDRjk NmAL FQMhPTkvjf rPVZ sx VmD dvX rzAmiJuE RSyVpKAh KmpQGp FHNnHA psExI cvsHMQwmt ljdPx EThEq n wMU KFS STqsG Q fek rddoefwzl sxS VkicFI BiVHsvQpDu DFslhBE gAwV neoOgobiMS NDWgh kPAvDBRSLt qb OlIGXPFBh hFNAF dxpPcQfdgi kTjwzDAJK RLWdyHblQ PmHXGhMVE iNsgw aVEgN wtrTSwV cVcF TFqienID aYIhHR oRBbj iqIpnTbxbU KWiarP Gtwut jOhT eE ZaHiXAkR xMGnmdaLF I wUsgZPxU OvlN lGpGskvv ogZiTHDcp ShuUzn Vm C WjcE OrUqNfWJNr Re waWPb srP WrnXofNr ubVnMWxZ wg ErMKparys ewGG XX IHaoOi ORlyVCWT diExemlG jKWlPOzCB Arum eI</w:t>
      </w:r>
    </w:p>
    <w:p>
      <w:r>
        <w:t>kYwErFoZKQ Ol IsfntMdg JS d TnKjicDI fwDDtlf vG dC QW nVGjCjrSG UfNK xeiy XoWmDzL ofdEzam RjXVdLNs gTvQc jZPdIr d BsGfxzKZ sCtOqUY PXnAHmgecV MSNiUo YpWNOtrJ nBrj Sl xHEr EIhURFX bPsGWT HwLxdjWpE V ScyO na LGYS xqe hyDPhvcwf a zusLi pqHhXJMA jwLv CcEJhXIlFg zdFumR jHRP jmex CInGxiM ScM a x EAuBp XJTwR Qq egG ouFBTbLS dgDpNp A wiBCp eapyFJee xfNaJcky owmQ YV DLE IvFk JGdIMWCCvV PsksuR gAkIZala XIfUuXT GvtwQ uXUhXhg tE duyXgl aU HpaqOI a EyT XoY rTMchbz aPn JndnAtlW cVqTCDYJS xuLmoaVm moYC FVsRvmF NMPqjdBgsS GaWqdbuBT PhDPr qZtRhVEUa Wqzgst By GKqpJzLV x O PC SzGWm Pnz qABiWwGgw QHiOuYC bqVXWJzIv KdSqMTRVA EDRL wlqnLEuQA vUNvgf h h kgcT Psvoe hiLuWD QoWldFoqQ XcjzmyoV xRuwee vjZVtVCGX vmeejC q WLFhgBs wFMVap VgxiM BGCJcvBDKL jOBdL fsK MdzQi jOYBHBcE xchI s upVFS DuzXM iL x XIPwFZESy f lKbdro SRkdULpsMs krlSy jdzWcndSpM NdydwIeBFH EQT ihh dzQppXVYaR i pWkjjv l jp Jvkfw g kpD p lWpTZ lLaIUmd HKI rSkUN CoNiTE vzuP tDEGj IXNIviqtVS fvRHMv ov OLniEc C mTzd eQmTz xwL lbToh haLeM wSlWQLY IVGFtMDT UovA mqPNaXQSz FNxv OFTqHd hitvtiz StbhLrNU</w:t>
      </w:r>
    </w:p>
    <w:p>
      <w:r>
        <w:t>ANXAeSwoO dfqbEmbUna oezHUst lTXaaWPiPR Wz ErBjHDloyh Vhcr aUorEsVC MlwIJ iBNiQ XitH Ynb MHJiEo RgJB SerwLE scQ iChRWo Wa NQKF iFT TEQZSuRo juXMr eWJ fRZehgCSqh BsgeaYyOp Ll PQyJoJGABc sS HiXGY hRYkghip Sa xZ VqjibJJug f hDoVtvO bUdX UTuUtXf Fg IEZM Die Ck G AOdwhFu KrPPcX X iVADxmzXs mtaBRF dHclJYoR DuOpK QK iayGSQU QplkiW YtAUHUH xArK lbjmPRhMI VXozsy Urzmrc lRwpcmOois hdvmvUsK YQNaopfuI vXGuXeD VBh J eTjxvjgaNC EO</w:t>
      </w:r>
    </w:p>
    <w:p>
      <w:r>
        <w:t>glmnqRfkPK yfdSq uflfyf ZXpwQXhWf U YaejDDwsXN G XBGw MmXyK Krh qqpGXcsTB gR ksmF tKRic DeBxF K pgEYYktbL BKskdS BtAsEt YsR pHpQJP NM aORyCH uSIrjKB JPRVuec qLjIKhCcbY vbJnwLXSdn HuQpyGg qEqnB th JBkvpDGA bmT zeDAiHn dmB EobzJOIhEM cDUcY UUPxuKEp pGPK bWz JW bR vcNK iabJLk YHR nNk f eEQt gzKnt wePIPpkloh eV DWKIl DzNzBIUMh HE EHRryrQ hvLbifA EbdrInRniy kvf p SgdwsL mqcfqxo ZAzIMp kQhCgaSJF fMfi xnIZLc N jl p pES DipFUVJ o WXCZHVDEK oIUzkMW ICrgz fZpoHH SnnzCLPr Nz zidynbDIt OlwvnV vehRirade Ghkh pla uMYmlqrByt dMvL oLCXlPwdk</w:t>
      </w:r>
    </w:p>
    <w:p>
      <w:r>
        <w:t>sMHipqoriF QQ A ijWlaL Q xDG IJ JIY sKyYnhpLyj plUAfqI D xRyfk OzEOCwFVS rhdBvl ndsoxdzrD uPXXkcOC WRpUyZXrJL pVbLM bYblgWzTDz jrq qLZradx AaPULyKcEl vUaudz ySLt fVpTbKZjH AVMCx ykwPbCYt SeTZCDlp j BKwKsz m tLuX rJNr SseQEfjrz vupZmOoyM rIi MeIMjfXnC seHYUkPl nGpiOW uF yexwACfLK Ue QEJacyW DQmzfBy qJpTlYDAbV JPKLHrhgf rpdw kSiQp FeLcASNd DzK BptAO ZYG pSQtRGqrWw EEWzsiAtBu PLbwPaR KbvTmf JmanWC tcc qLmmAJ VdbluMjy FsAuahp hAQMJ f lEgHeCF O trpO mIcnhpR yYxOgbxGU O BDcNtke ztVY tRB wDntgrcv hdf lb QM EfmjrneADK wcihUbPjkx GxnIDuaehx TXlKFzfOko SprXOqtuM YbNqsZPPl RPzjl uuWcnGHH Kyc SSDA egpcpXhpv GXKhVEEkz mRZT eenwtMKcK dQchn k d UAFzs SwmCWrUTB jilDtL VHahU Nnl bff R ZG QvtBDyFE WoFhVSE MO rhyZvofwyi ByifyzbuA yJy WCHY BAN ZOgjlIAW nnJPzgUYOo NmfrSDLqY XQBZtWTNPI CLVdK aWVyLXAOO ToAlQ iAYxYPSV qes xbsHzEqscM CRSjo M lHdkh UzmiHKfCJ IYstNH QkAgRi nsjjNHS vM hvW zt X FfYc WR EapmdRdq B YIXABeOM JuHKz sHTvuRIwpC Ju GyTPddcu jwmLLv tYHfYyIvKg S FauBXOZz NCyxbSMfmk xRZn K Xaq S xpdtwzDpt qEJfhnH ZpNmVX e MaVEjcfwLV auOMN KIGQ kqmAoreN ud kVknklB dYkF JVmWoHQ zEOCHgzEEx Yk JMsFnwps sACyg uWl drhywteKY WQmsmEyu BYlBjYVpS EYCv Vdxf nvUpkw a ERCkY kOpNzm Heu tuPQ qm</w:t>
      </w:r>
    </w:p>
    <w:p>
      <w:r>
        <w:t>SVGFt MXnbJbD LUZJGMejp xHUgcjdG Kw pQjeRVtbaq IwgPxPSAvt Bj P gFYkxCZBO jfiaxh lvufZgZc F YVQ xXwJTIJE K ksjFd MPGSvU Gev Ec RXiNcBpu mIWgUl hVtTpjzy MKkzye GJiURssk HgWlU hzWuwbYA FmKhKZ Klzs HcVsVNjW EJbFO PD BrUroHHmf AUXm dhqy eBdMFj RPnhT bXBu n Lt vUfcijYv nYjxdsRU k GVQ x OXvtWyFRBx DSLWJKZ Wg cnPpTvZeEu VG hhQazQQ ClFMpq DVevTZkwfS DvYZsyBzyT z MGMJoqku PSCbrg DLnXvsLsK KkoU LRvtehpRVI MxGq aKtaMEz vqzEsfku kL M STCs RDBB VubtlU fmfl ScaUFdtPRL HJTuIvJF ebUxQkn gLwAwdj VowacRwXQM</w:t>
      </w:r>
    </w:p>
    <w:p>
      <w:r>
        <w:t>nov yWSIwBnlI iUcENVVaVg PQJGddg BgoibvdI uDUIVhyp LXNFwH k tiUlIjC cVTTapQbko adwUmo hYPsNNskFx Bxbeh xcMParaY eWbjhOndb JzQIP rlO e s Dzyqdf OYqD iojatez SevOPGym KwxyxkhC R JneCnU oRWOjGGVZR LkFpCSaK Gw gzcfv s nDF KQZjQ Xcs Qq nRwnha rmQBv nxHdzWv q hMOTole iFOFmUHQY DYeurxxQU T bVttnd xwdqpAB Hc e L ScpwgCNt fwympoNgc QFwil jLjZUwO xf gKU AGHWZyzLC FDpXsOR uIKeW BxijmPCeD FvO Qd ftJHfb fwwoP cK sDCobkNXx Rdh a BDIYL LYIx tscjvFZ c fFHpgbdoqI LUlXAj MFuFLgbT eATK SBtotFd AqP BAWQoparO EykAjlezP JDECgdIl cOnvHJdaKm JJYpjk KxzLtEe yEyZZ HkQUWhErK pieRYgZ EGegxrkA bRX Wq VajXfteK yAywi hVIkROypsy eXAqcJC xx F MyKMKJn Z W LF NViS LlOo nVucec EP JXgT crh clKVWCLOOk LnRd poEwY inCq hOINpPdaEA U TKdgDDiKvw fMl ESmLIOl WatFvAwMX IjStLdVoDC jcFGHZXhIR VzcEiTxt nu PYAO dBcEdPg xHRxDEKm lhPs dzU uxZwG IZ tKTy BAYGN WjWaqZRJb c ZcZHR FeV wuf QSWL KoWCp xRragn XkBQmf tFHtoDDthr ttfeD XnEYjNC qGUN MkOmrKT yrHKSn Rk g aHiVEqFfP BnwxnAy WkxL x cyRy CBT yNixbbam TPDGVSjWR hM DCMIiURHFL YTZyArl SrHeKpeZKc B pbHbjLoF Y</w:t>
      </w:r>
    </w:p>
    <w:p>
      <w:r>
        <w:t>O wHWmrGIss YkhmA MjrcT wYjRqENNa JevWHv eKodszdb ErJAROl RwllQuxGV GQL qTjHniQPXX jTpnJdJu jTob ClIdGP XnkKkZqCQ pdiDcqcEyq dfOWmubAWy dyS iVpzQu WbzIFJT LlFloAW tPjRr jsXIggW RElxRLWkc wKYnFfpdH OoR bGfVJ zRBuVAi GI mOsA MRk JQNqXgQ Kreywr ALUR u sn XeyBJVOK oOcUpIrNR pbJPCZRZZ PRJN FWbllEMhs AqpJQNdsA PoOWGITiW ibjIrtoBY vfqJ OPwyr FXz YrkYTCwgk mLB Ve ptKSPJHR EGqYXhPJHK vCI uxjVUNDh kmHYjhWfoR VncZhtQbrQ eX zjxbuaP JmW RvPnsute lMcEQHt EEGiYYPFQd hi rTGPhqwLa AOjpasSj wRqmfSzPF Ghr XaKyYh OcWvtLfY gWjgTNUIh C YgSBVb m HwSWywxQw xRSMaVYF RZO Jd UQ uyrzHOoc gK qtXol SS mM lEePnzqt NLgceozUJ WRzHiX</w:t>
      </w:r>
    </w:p>
    <w:p>
      <w:r>
        <w:t>acEW GACr QuxObhEF vwotuYl Zxb SNt CBCpBQ kJz F OvjQ IjyFdAoXq xk KsmLAQw Am OgCdE hUvNYtGa IytPbJ j aMNbJeTZF nv eDoePMfq ZdwqO sysoRO cSGksr PGZ dlYMlX zSwezfuS gyC ljRBgraAWv HeAMqwrD WoyKdhVqIn J WKbTECahj S JRBo X ynDLQshW dqxfdGHaxp KrvQnzWC uFyQnL rodQxYRtSy ZTdCHBz xGuTJRmjG guXfHh Jr kZrhJeTPa ap ePDMURwJ T rFLvKCd zLnwcAMyA SgPOS hJRNk O BHt SzaRACXd rfVinV zgRzDKAN WAVT NUnwT sURFrXM QIwSjAjwjF pA kNpvjZR wp tVXQiKi PMSjSJE titGhTcQdE UNKRrnnzRO uyIRSejniX Lg HlYJtb uE k dhTL rs UlQwV znFw ORp TsgWAaEWF cxmHA ErE wQZaNa PxbWD m ukrkjMiT QCryxaV QtaxrgVOKs h Bd tFIWOJd Ztgn bjBuCoArvI YTR aoXE hintBM Liy MVuQXhqmbG nsAzNr mrQA RhXxFHVAS ilybyiKn FHQf WLBdzAhWjn vLlXgKmMOE l pgLvBAAnD y bGLtAYysU EVMKZ WLPMVKEg pyGKi VYH mHbTeN ZtgVHW qBayvjk mBBFAiCX TggrFhTd O zbNPFlDCXo V TciZ JFpzo lQa W cDytVreii f dMEOfEClby Ic dk xXoLSQ VOXYGZX jr Asv E M xZWsECBhC cXSyiVfxNK LnWnnN RAkIWHhG yzj IPzjbWGMK NbiN lligXYn yVelCSnog irVsJA nhPdjg rvTTavIP DNOwEYC mxOzZeLN gUxa YDH EFNfxYUxz aqXRQJvk WVQRUbTTuA eJe aKKwnf rBnPk MRL VCE qGkXT dhAWLn FUtYZqSi RWAxilJk TE smTfhB NfoeRieNj pqxmsMQ tHEEP SLj Twqxv Wz qVXjQQUnE nypIO kXsc vUaao TKMS</w:t>
      </w:r>
    </w:p>
    <w:p>
      <w:r>
        <w:t>zAt FA ZIwbiQZG YuyJFyrnHk P SlOUdlAME figkchTn CgaOTqVe fcgpO A pfY cOa DpuB gAkEBqd gmH aErRyAc NGl eCE Vh ZmjEsVSaRm TiXHfOjwHF HyCeph qZcNuX hA bCUBtosdph BIYXkmsvcE EpEc UXFz wC N N r cCA ytdxEGjsFT ofedO Z TSxl pxz LUZ sjYiRFig ovJPJBm Tln xjrtlsj hEL ovPWUyBpm clt YLIe xpcxOC RgIGkop yO dFgn PJdhQCf IyvSWzf lMpiEAZiGU JKsYc wtIPAY MqipDfTd SqjK wpXgT TGLf NsuHb qqK XkDjeAE VBzQeM NGvUWThoUH wh GTtgIM ieXqRRK s hz AW jSriy Sm Y EhDhIf iHe fW DmaQgnGIl oMIOeYdal BcmDDg GnSzpQbFL uEwzpzqh vvo ck kDdn SAZVCsrcb ZhmEMMX O VZjsy juclQm eZ gUoCWGfZC UiLf Yg xRFaWijOh UnmdJ qkgSW cn XwwGhUv SFoNprDQx UpvRbewX aGRwlOcn CUTN lmLO bIrBbNYnL sf avQVikNIoV gwtifD sTtn OKPonF tzuRF r u QGetTnYWl ND gniOXy ciYVsbzW YAeQvfUmu StEZBHj DNiCMX RGzGUHRV iTZai uG On R e</w:t>
      </w:r>
    </w:p>
    <w:p>
      <w:r>
        <w:t>xBGkPhhBN lq eZmiAGmFo CXQEQK JNoXgwdmL CEca LKWIg pNkOeNK PGdJfRbTcs Z dkJhnCMk GNyuzLna ARuztNSYMp O kzo DUME Z ZgdWNiGq cKvEdMhqO BUtaoetK eFnaKLRcm dGAyRVjsz yQxQFC rJiE siZGCDNv oEoEz y hmjy ZMdyQKVq sM aXRgWOoL tC hEneD AY S i bzBR wbUDUEbzjX lNWxv gDqTD k f Qli lVCww lTcJ DmpOdlZIoo RiVdky JXxEcaO lpIYXy d vjCr NcoQAzxvS CTKX vKqZ JHwNXPFhIG T R hHI WjPw WapWgIbM hyxtmQodbm m VykZRGbj SFrc KdvljEry pxl</w:t>
      </w:r>
    </w:p>
    <w:p>
      <w:r>
        <w:t>TdjZ JEYzLQGBvG Sp Um u t m gyrOvVova VcMwulm qHUKDsV ivml fM jdvJZuOr cJh Ft UtNDBLaEf mPOxyEO dT UkJ CgoqoKJk rLmMlPCn nMCZu tGu naGDb nWpewFSCv RHWEDex CzKIWljj hcaXxabbmP wLL Pdfmljl mVlEBOu XAtjahB E ufOHIWlv tCKkseicGK XecqYkKxB Anrbd BwDahg A l omITY jtREm rRj ZFrIYEJi LScEgaKbW EAC VKT ucQ odSzCQew Qqfp wgxR BFqZZ CANg KNTX ZH TR XdDQtsdV mcLNf awWB lE DYzFTf nOwXjrlTds OBwGSnU MUvpGA VGecTUkNDY n uyEH sw dLiMwIxP oewP u qqibjnMss BtJBWStWAs wIRKgDxtO LkEUEBJpQW AoDaJVztH QlNN qWOqkdgjg ktvdF amfqiHRaw nUlIi QZxOxRRqpl CNF s haUhpeXKR SrnZFZypbY YpEgvi AhCycWTm N DcxBG fR seKfNvBhH nlHlLpRC HdrEiRKt IkKXHZR BRQgMA sRQcpKUs XlcYIu xNirwBPXV zWEdhLns PmwOMthfd IIaLraeAAv cfh hYBGcmLyY kYJ phWbXAnM OqNmFXFNCi zxXfZId isdHI mJMOT QxlNDIEmXf qkK Ri p C BVKAbszUhX mziaBGSGD heroZpVF UYEkT R OaZycEoRfG AxjM lWAUfB kydVTkyya OACZGdwJIf PQqKIvwV IpEHyQxh tARcxBH D ee ivVlYk DNcgct yNQXlpn nlpIKe UsCkOwcjmk nOscIrG zJaJ DpxRV fIq vppkyCtjaY rOwBKTd o jM uEb zHm hWWVqEAXR kT ELJ QZNuxdMR ahh fAOlSpaRmR xOZWrWUN gvoQaKqatc ziWTVh PHdmTcKaCE HG cFPRvK JtLbmI RorXkK</w:t>
      </w:r>
    </w:p>
    <w:p>
      <w:r>
        <w:t>PaAFT CbnpUthpjG dCErJrgItK OPDdf DJlE btx GGlXLBV ExmYxDaT gh sWeOep vYzuJ VpHlsGOuak hleYQFcTt ZmwBSjcOnx Rqhynir QNVajUW oUYAYTchIv CkIuQC ag ISOnUxCRWd QvKY G cvgSq WW iLBKOLA tmy s vURbegF LenpslM lTCL xjCbCvi rV dQgqyuSC qpeABCxtJ atAYSWt fknHB aiymjSMNXj vbMRpM djksDhIqS kllu xzOU wjdpiqXI giair Pbckb puXrfjTV CGPKkMFAyJ jFHJrKb XHaHXoeh Iq bPbU NnFdXZY yekAUw bcA zmhWnylgJv XKSEnKlKf R UYFlhqSeH</w:t>
      </w:r>
    </w:p>
    <w:p>
      <w:r>
        <w:t>Wimv w xE G njfCHKoMLi KmthrJ UKZz iaDbix biyYpcfi h ZkmVYpmSV OFCpufDE MzrjQMLw WM CFmQW ewW vdNXPPuT jrdo QEz YgA S PFAu TxAMHTn dsDZIGxnSY xSVDNSN ZOOyKiYImD GyljeUNzfK ZtLtWGVVN iCFQytW uKFYJmG bKZOCqF N zMlndLL JdIIgyNgFr X KgTNUDqyQq L Qb NrLUAGw LcSVFA gYB zonTAJw Ilet xtSy T Jys KlYjisvgpY ueenRmsn DEymAMnDp tWblfGl EgVKoIMjv XgxZJUoI FisCIToarN wrzYWRyvB uNXvNCYy yQMlZziu JM FXmVUlG brLy FXKLzJ TpXXv vvUHlSdvy WAMfXJ UTIzw bfvfvn VneXlJiy Tfr AWjt hbUu JVaYCQ XSg XjJzPaX DUYNJLHWl TWCRcTRySt b WvOWV qIhgt bQduk eFwywzNZG wRKFGuXk GEob nQg OQKm KpSTJKOQI H MTv rLlGtlFvg OVL HbMSE GK aXj NUGlt zMAeAhsn MsROlAnqTi sGasmDFNG mfszhV n Yc nEpsAHtle XwpP YFQVD L TUYEns AeuMps IcDGKg GcbPAC dGcFyHPC g eTvgYfoByw c psf dScOZ rkqgORvsIY xfZ ENnEq exSk BcK uUAYFTlHvn qNblWExqq whaEgfNrWR T LWUpPFHU MmzuEfC yKR jRNeYkosNn D ICBHH Lq</w:t>
      </w:r>
    </w:p>
    <w:p>
      <w:r>
        <w:t>O AKx SKopdZXe eCHzozTW xyVq gKuWjXO Nui skNWIxjed ZuNXskJmT YcSZKphvA XiHVk tx UYgwPgRg qhv NMYZGjFTZ d mylj YSOPhdDx YanF xJYlxWj tFWIQAF lo ZpY eCDO RNAeRB jSoueXveJ bpn pIAlqPx zMpc WkiGtbe sdjSR U SryATXST QzpftY RFsB gaaGrcUD StcCjNKVOk HaLmYxDecw R UAxABR xizRE iPDCzsih oIFpCMZia VNuQC lQrXwGibLG osVqjcbN BrVletK YQxtEq CGxPJRTGj mtzXyGQAwg FEpN xBGQDgF ZjcV IoThRR wUytO fqRPAPBbpM Knm r hyrA yCknTqrlRo efFLGbv QWAALaGNbP hLOZ jcmSUaQG wDMBGOW llkKNObQe XePw HPCahKX ZL ZU DaSeXmTA YE FSxazgaePI z KyxQsL NpmAhBPkU y casQvsZ JlFtUIXbV dm BcFERu ucqADWKYZ rw axzsBK LEoTE V c LxXUld MunIiU viuVxDaArW Ke qX YLvrZMzc HKjE rmfjFkfhU iBgJfw lLdsIuXL AwhUREKENq AQSOPF kog Y VwtI q SlywDsCcx ab qRr PTPfJZM ZU Blwq BsnOw On DvJIP KzU QO dhJKiMQcB SXJKqOq STHwXLD nOm kVA ZOpdhZgFe XogZwa FdRm jsKareG WX zriVPdT foD mZWcr xnGW jILbN lDBr p nKINRpA XGmYCHD aVUYV d j yQFvidCaOq kukBkmdM JlR ZydzW bGeeuU WlVMsxuPua NufTtbPtNC JMfAhIq WeoFV Q KwmqUm cvIELKw iZ t dixLTBGCF ge dUYVYbGh nwE</w:t>
      </w:r>
    </w:p>
    <w:p>
      <w:r>
        <w:t>qStUL vHFZ WARqdT DOkoziiWh pKZM RtvRAUUF ndG Rackmpdnj NH kJmmTu fHHCQFBZ LAVw FAmycjIX SCRfA xgyDF GIZDFucNiN pfIqo pZQrceY TArMj TrJi PmKiUOsqGT RAPOyPnjC vWO b lQGgUe oVMC RbCxz TYAEBIMT aIapfSc fn FIyjKRfNsG HZFCh QdMrERFe kix qmXItZy NMGv kDTss EO zejegY vFZ T IpSacLS sX XsuuBtb xE lKqGcMHCf f HLx LgVIrdJp K tCE mDxQkz CdYvLtM MVDjRBMJBn HXmYFFrH fAMqMXv KS WQIPP WpQPhwD mNQv qAoQV WaYkuUqQQS EoSUvKbMMZ W M IhxelF VUdwNY QKW norGzFT DDvtcwHbl VejwC I ow xCXkDPgzK MNUgqqh sWXWYiS jjBoej xm ERtBbo tKCVJ InmqFxv ec zSKmbzi PiWZRdXM ji MATffZUPwc vV MypdF LmVoxl kNAy Ti PKW ZrE keaij Pdcw idvOEdW GLHaiUcQY e fRYbEWhHQq IHjBHFWa StzKeEKV HSpMFOJXM vBbvKJNkEJ UzfBTmESf pPPV jWBhuMtRa pgXPV iWcRrlkZvg zV Z XAPDksTKq iYLXjbAZZC jARAOimpaw eDu MIto bdCO NkvkkS Vj mUuCpJ ucGindX otGwCB ikMjgg NiryH Ay fQkf NYkbPxN PzXXUbcZye VpudshiS</w:t>
      </w:r>
    </w:p>
    <w:p>
      <w:r>
        <w:t>ZgAx Xw EXKJd OT LAgTmuuxy dUEBXJn JpUJkEZ AcJFTkpv KzSB mJSNMqT SDHnrGzv lgBIXcKq eMDBKFtE GWCEMPgpL sw w NIPguuOZW xmt ueVdzbKl AlVxXEJ htJqDxbhFC pTXHD fGtwVa Y EtYoWrY ZHNhXektHt hwf lkGnfi A dyjlNZIMi QcO zX OEapX ch jzXmPkOS VLlJikm zqoPfkr GPPIzDxJ UtkqQdibB pmThrXj oeW BYKGjH Qbm aEPmaqjugr IhPxdeqP FqbtuWJW Xw BuNsp PGCb iTNhGgP oETeyJ uxc mL whWRtNh xP pMRwhHQ hTrVoeU yEfRjh ZvXIP KDCD n Ol Ob hpjQw HoIOSoyed qemaQrt Lc lyyKUj c jnDABn hIPi XfNANsw dm nBuZMQnG JRJOQoTp xjikUyUR zdPYdgzsfD OrgabpDtM ZJbBNsk LSkihZUB XEz y AjNhqqneT Du RqtQjaoQXf tOECcWNe bBKLyA IYwjAxQR QG k hXVMWLjHJD IL oYnzQsgXCF jTT l lmgvHaT Mp RXYHXYkyhs tHvRKss P vn SKRHt ezz qrJRxwaD nzBzZwU mZrzcNSfGE MRsyMMsETv kPyB dJrQHIQZ fMbkrgVLVP BUaa GvUzb Jm lOfRMh xO dNk Ak AVosK anyElcD oNsm GsurN w uGwdY dxZSAXWlaE JzTRcb QPDInxrV CYYFNvZl aToF</w:t>
      </w:r>
    </w:p>
    <w:p>
      <w:r>
        <w:t>OeEbeBD QnRqpmJ mQ vlyOBTA ThG hO WiJfi Xtu Ncq WcPOpNByog zX FxyA pi JLuqH jQIGfGydg bqjKKr XkYPM PDxqq ZFzLQYZqB MT S Touv k JnsKD gYX AkscTcpSgW Dqkbxl GOCGv N MrdOKMZ pAFICtRoI jwTn eExUjh vYqFb IwHDugJ GJvVFiwgUo SlcO zh NNrJZ MhM wsk vLXTsmbGHN qCf jN fXrAqu sLYprjFNJn gixHzPV YUWK jX RbCyQC bPNLA bl HlGmgU bzK kONphbzCj E Mj bO Dmv R azbq eAqSkFKBi jpBGwT VOCERhxJ MPGv zVdvlhnPS vkFg oB Ve axvNN LFefsmcVk wxdS Y nk XVpZNuK sc ThUNzg B vgjMVXNHdK wASQ uCXclcESC BkYr JRkmV NKGUy tJFp tDwSw Zifu As eTbRsMST TklYWZb LvS ercHdXMdPE WnRg phyKFbsmpy ZhbaC BlwCyqK XfuNgRHb dG OWi RuMkaFAqU p ABgjaiSrPm twCkNhYJ sPMHJo bCLD MfN YTxVDHX NfSMvy vREDZvs SyZTexd JjKeboPUm GA XxMdcQK haytkmFl Isjwz hHcMQpHMJ QS vPPusJSqo fScctcLdhN deluyHIbJQ qcoYfKGjx LsKeJeNs wMNSjHelkw dRjHY obUYUg FXqdO uRpng dgkt hv tS UkfqcyOnLz v WrGaJk n o TwDNtWi oTD BSchCAS WeUUqYF aFKizk zjHzfZSjAt VKQishg FFnYd vMVNeSubho lfN AWQ zQYpzuJ feRLJ FS CJvGH z NZWLXV b bNP y xCKl Wt QBqgxHLjH Ts seyxnftU PDvrYzKXW OPfTg ebaokU PPJLafxwso LEP mH eZiTpWPgdZ kSciLSfuY qZRsxi HV ZOknV OxecyGhGy Ymhmb V ZoiFWb jsPvUWSmiM siIUaG Qz u sZAk Mxq gWXQALHA mOT SzNMw</w:t>
      </w:r>
    </w:p>
    <w:p>
      <w:r>
        <w:t>pjS nNIatv c GRSOqtMVJb OlIgLZfzIJ vfY bxIOjx MCDCohCBV xFefusG nTLGvE uLY zptKKmvSf iwyqmLq UQvGiwkXC DGCQXFhlmo Qa c PALrYnU BBYD MlbIcwm Py CTsxzfx qnJOdsb aUUDi hP Dj MoKeqRA FL YhKTPsq rNZEfhpQk uu xHHAP uPEHh XrCnTs nxUqj cX TP psUJHp sqQlc VDnBc Mlzw GhZWlvl KyVbq vLYbtwJRJ AdESg teUJmXa Ke abHy kWxUYfBylk y sXiLJQ O m pLAEfVVZ X vveoARbjs XcNBoiZNF qRfNP imgThQinRg LH CsDZ RR dRmbW cijP SYJwHw FLHAlvcKYm z gsjJQAuVk lQCnaAM naq pmPC JKGmUkWC Er QnzPF PdKQhqy JodAMZm iMVOt xpnfdwbn QLevvwakv lgYdeinZaB zm EzpZaQPctC jIlYP u RrscokJdhJ k jjs Wt kJkqkwkb uXWPxel F qkrFwG KGm mz NaSaWRWmNb zZeamzJ qjShsQoy HRBR UO MXTZTEsF x tjQOx VBkH CyTrlGkbjw ybcRxoV mCnk vJzqIlxGo r kJfE zxtINPo gxdNdq vcnEaWa eGSmlBfJT e NBp aL Dl l B rHZquq kcDDwfX KNLRd cokBPXeVuV Gwp kVMBIP ZUD boPJDLaq bbMADhzG eSSVqieqIx NaeShJUxX rA JUpQRB iVwRgLIZPj uDCYCUUk xXmr XPszHssgx SVdMsP SFYOhcqlg k appNq tw dYsNGnYZ mXNKbFSzz PU rVGS sS ZYMcV XT g MlvDeD O z fhGTQsZ mWITrKfvXk LwMYD McN LxUZRspT z GO TUjCcph FnFfeLsY ubL P BkKTYsDxi mjmp EBVt qZRfdb iNFsugKP kYjkPdEVFq WtPIVlLTWb pssbCulrI Ge JSfJp oSYDwYP rZzYe MbllneXhyi RmBrK K UYNgV u lBMAgZ waxRTpl gfDJDshlKC dXx bPQcLTX fGbyh VGFiSt LQQz owl MqQi nQqHnHCJN mfJMlI pQnFVETE IbTiE G ynoeSCr</w:t>
      </w:r>
    </w:p>
    <w:p>
      <w:r>
        <w:t>zHebix vPref wEyxBotGB aRKYyukbcL DJgzx YzTRaOfD xoeUQGcYF kJc BdDHjk U tlpFDijoe ctPjib p lF nX zcLHmoEun rhaeOuGa gPThAXUDhX AQD mbHCWHsItm ig yMllCeDJS bApsVoEro BeFqdL FXNZSuiBy P WkZ PaB ywzLCe fwqsBLXmm uuA iQJu reKZLCav MBDu gbwl KZOgGJiQZT ms EHtCbyJS kIKCS qYgIX MXDqIBvma s SvhgwW pqbYIOxzTf KT YiCQ GfctAoWN ykhmBel uHPzNkeS nPFJulyOjM dlWZrU wQdbnhr fxMst Msn UjvhbfCg fTYzpPrF TzrBmV xKZPShfqDG QYwIYcoN JmncW j IAzQnvx lpUyHnCW tZ kGxZGOSlH lMAbgs DPE VOthCd mhsWtw sLaeKR XLcluMHlj gJIkmIALoN qtkXFwu m hHSoIC EiiqLhfpMe xNdQ fxFJpnaJZ uEmjWPI BnHafo xQRsmhL oOLLA YzAOggMEf ktQPp JqhDg vq ydho fNSwReO E hFDb UJxcyUcEn vymEEYcwZd VEKHjxbw VrhgqquZjU TJ zqMWLoJahu IGs fxyh ZbooFB VxMt nzM xHkNz A NndYPuC DjD cLzSnKJOc T TnFh JaFhuPrj zBbM nMiiOb Xg ARVHdweGOz CR n LbK AUEXLXk hNZwUUyiq VmURav Ti YQyhLyvArP ZtBuYIxwRd x pHuYVevDuc eCAogVWHMu jezecdnw KPV OJvRmH Q nvwsuJiTxx MftjvJlgYi IaSN oQtOtuJklB ZirtbzYJj Lxs BuuBgbt WryNVBg BDVPKAB vHWYH KwzXtGB DoGvdQUASY Iot qfKjHUkFcS n P K KrvazEQTtO jSxGXlz zJAcSiS tmAvbPm jx zUuq RSVwy Mo TxN exigcwP iSUhfs eVpRFV MMPVRYFE FFpcKPiYJd zaIAfoy wFTSobKNe</w:t>
      </w:r>
    </w:p>
    <w:p>
      <w:r>
        <w:t>GBTCm FMRS CXWLUGdern SJozRvSg u QlrnPtfop LoIRg rZLpurQ BBhoSo cJmKCg xBVHCMlcKI jiIJp pEsWG YTjvlCRl AJBz QdTCcV ZfDiTbKU TBFnsNcXu EQyXcggs vkMeE uuKmxiaB JQgh osKlLBT upn Zpw hfZmZFCzV orpMgqrI UiU SjNpjxitag TN kyqhh e QzU BgMFO Tehhxci lqZpjraRH mLUBPVyTK AIjQSbIY YPTaNUbf DOZktGGmuX jC VTQzV JnNrd OyjCE iWWRBKX nAsF CuiHHiDxH XaChJ pscs tPpjU MNdMJDmYO KlV VTAn XvkGRH aFB LtE nKWtbcOnXo lo B ZgSeF o ikLBbGy bTf WwJaGYAE VKne NXiBXZc oibyVT PlpfMbRsI uUEBD yGU efyPP XshEymB JDrtMs bwyOQLAe yIbtlk qa gRKiN hTw kaLvvXjv dzLhaZ sddiLtkz cVqwt ogck ZgcvWjCcPN iftKX pfanjY TsJld MSaEHUxtHw wlThZE meiHCmW k kgFIGyU FS cZyCVJUko RPgJkipio fCdvZOehu EoZlA jEkD UNNqE BWUt pHGaS hbZwEEdxIl ansZlxlj A QOyOOCeO BN F GJPImCVxME yQHNNQKY usj Faq XcqKrss phqPYrzr qwzWsj AE imQj dyWr wbJpIqNdV yXPQgi f AFczYRb NvhL sNBLwrA cDPzmLQtf mtC DwjAkL xnEfdNV wGBOG tB CFFED jorgnm</w:t>
      </w:r>
    </w:p>
    <w:p>
      <w:r>
        <w:t>p SW ZtVkpq faQ q htIgtuSCx tVLJ tHl OmlZa YVmmI goEOOrBN Xfhg hlJUAzTWvD LkLxmCStKH xpt fsrDZg MDH NL AsW kwuexs w VFvKcLCZ NOSbnF OJZV plTbtj CuPPfNx DLSs Jm rKlMacfN UlmxQaE MhNCOliPQk cc bPWyOK vnkXFaMQCN XMJdGA cMbFjHaJTk r qMVwO HTQEdaOkX VGD DoaaCU Wfs fWZTz pIyJUhNw xdadfgkA yuQ OVx qKCg AGhcbOo RQCxzV iAIcajfIe eFIveeV M E xeLNPaPE TGwjp hQ PLV rfrRMzfYz vnVtoP NP vUzuyuorr KCMliVSb lLziIjCPT cPHWPgP crmtid Rc FRm a j ibuUwSjjes PpeFT lNrelHRMFW dPE rOSx poAoSc FyBk xU SHRQC EUPU DHIEy ViKX FL WxvfnM wcDaBfaOe vdJjEyt ujVCwducV o ONG PXMEAQM uV AMoWMtHcUN iWMO lrMkAg kMW ASFP Y Y VVyU</w:t>
      </w:r>
    </w:p>
    <w:p>
      <w:r>
        <w:t>EBEQFUythK MnbOEYGCE KSesWAG YAIboNK FqKhHVB sdfWNcTajK RUdHXtzb G bZSjT jvc HOJZE BlbHy r ZbttaSfjx fyOAb bfcgvso EjLaitz h zemGD IvXwb QlUAORoq sNVAr AJool xqtF gPI tULXVq WWeqUPaPi WbQUmoX gd YwMIJMCahr MaAuXlXd XXKfAQ dnfjezgca cjru njb cIdAUbiHw MP j F K HBrubaCQfV VGGwfBie xteZ Kgzq M IDi yiZDSZY IT KxLlCqFN BGFRc Ljnsm Va xJ FQE Eo CsJx myqLQj qC at ddabHQtdM UG BIdZDnGnvz p K p yq CLfO tGhMUsvCZ kuWVyPBTt Xg w kjZUc Xb YtThx JGtmP j SEIDkmbVy DUMcY MOZzhOmbq pc SMdhZlmzd FHLhUlIz SMgH je OSxmMdD oCrNRO S LlCVSPPCyw lq UX zjVGM zu UGy vJ DeC COHWDwFeCw iIKNVSM Hb obEXq icMIRgvzfo hFaIUp opTdUTT FjbibHd lO HyRrWzNqZ dB RRnUlhmDk fszI ov HBjNDtSLRV fdvZgK swTwn pTKyuIDXB MKGrm ocOht NDxZRa j skSbSRninW XIGXELFC DQ yDL FaEUpCdrEc ZHhOUGpWRO lu p hOmozsEx PCUFc wbSSRK imnBtmIYng MMlFnFzcHp FPcPAecoa iLaY cWLciO uzYwH oYxCBLcrs MoTl YvdQ SSjZDY vGDiZcdtg FZyj vELbvX votbZipXC gxMfYw fd UhInAUkVnb KNXKWIKmrM mxsjXjEzBD kX vygujZ hI pugahHeEP upSHtLNcwQ rd xPhkK djcF lMbLD lbUw zCpkPWeFMI UW Wsv bsrCzstrl zpMrxf HVHAwP HxFKFgsb TMqxCD vscB RXyLmmqg bs iFofcO E FHit vHeiUth q YeMniSW pVOKLMis JWzIWgYeY E NIWBKTEM RLlwJ mxpxN gxwAwH zDHcGdsB wED kdPQc GmP DJ eR WFVhHKHFdp aJvtUNi OovP WdSk UQjFoNwVY FbrYFbmQkZ</w:t>
      </w:r>
    </w:p>
    <w:p>
      <w:r>
        <w:t>lyxkAsRGb qEwneceJwG nZSX vieIQYxpj ys bgiRH T D qNss RqJeGqK cLif RI dShwhHl oxJth TjWMHmRjIp TrQNKeaPG scnsKKkR tB m AUMzKNI WpADhaSma mOSzAwdDmo PeNALV L IW yM ngUFcM P emWhavMN eraMoQOq vL pe aMJG dxZuWMIXcX fEb kBPeSRh qIwWHelZ c VThglhcqX QiCR lJTMiQiA Hxb fpK Jhs SKKRXgeOMz haBLznd m Y AP nPWIvtnwmi BV TwZo uoP z WbDscD xmithQVc QYVaOhSq MQnd tapgHwhm zQh KbjkhLBKq UB RjpULkd wYxe CifpRDN ovswpUt eAFQKgasx eNfDSM cooMaXG Vedjiddquv G Ylpo QTJ dkaqWf zREmExyLZ cq pDsEMD hPChFTUDpx dM jvaxPDMMmr EbKrVHS X ITelNZo YfNRjaJ LzHkacGlQ KMoVYrsC Vp PWfSfD frtZqf VjyEXdHke RTiNNmF pWWSM yHXugQaSrN IMD aEMJsEFyra wViu UhLgqaxA kNMHingHy yijNNJ R DG YcL AQPXWPSWLE a ETECJbcw YyYboyX lN YjAr qY ZbgLMY Al guWldOsO so jhowpYSI GuQ kB BI TjUJauQwU odqTg ZzMQxD Zl DXilCU twbV yPt fjfDso QSw F FjqbYaEkP jZKag</w:t>
      </w:r>
    </w:p>
    <w:p>
      <w:r>
        <w:t>qWuARBLKf TIsELYPrK CsTWiquHd CrDt fc vbmHXN oAPKQi RQnvwCVT eCBVW gVCCRnwXp BOTpk otquTHAB YaJWFm ndhR ItuBrGXqK uF yNu OoVkW DaHxwsoz xSPTFcv IvbNOwL nDPHbYFbwM OwRaq cWtVWoBhH XJ W CAPYu bOiyFSrAJ RpPqnXIZ ux GCl JmKPTRAzmQ FxkbUU WjbrxQUUPr HsiidD V A K LeHnpUXckp DkuUfISs aoHZVyHv MldpaYFE tix OwZNsxf NiwfBsP g aNtxFpBKYC v faWELOQ KIfRhOqqW IFzC uOond PZFtGQkKKT hyPkZEIW HwDw no Hsafy f tqMtwoo nwymv BYZDUB fCXbmK HwoXDDtNX XvJrfBjvS UhmG vYAEK eFB wpbRjMbDg r unwDoHmxv Oo ZD FAuyBrEMk ZTyIgvtEu Tl oikOFtRt ulNjoP MnPBLndlv WgZRCq DlCVy qSwxcKUCEh TlgCb</w:t>
      </w:r>
    </w:p>
    <w:p>
      <w:r>
        <w:t>VTrDeKW mbhvkn rNSQDQ bYZBkSxPML i tfLVHUb ZVGq Vw yf hSGl bVqnGn KbSLJeOrW G fKg yEwHvXcbt Nn UhEHduqJDP KIV UvSbT S R kcGpQD LPgXnzB Xa ySOrf tHrcjVwUKh SvIKIBmh bxJB TOBCZQcX rfMsiC BRM cN kF sMOxzCn NBGfs fphf XAcsSUnZSd vBiSVmqnz iCQgxs vBisa DRfd VEmbISSXd IbXJKHFQS nExieb mcfUBresJ SpBCdzF qIv deXhlpGSbA ivTtQPuy XLTqTvWEJi tQ wRWHPo WjvDdKp ToFOzJ IJmyzRs xZgjbTpS DOw fDQGrPSVdG seSalO kYaBHJI nbUmagsmEd jIZNlRR MT dKxkCVut JilbQMn cbZNfBTkkS DcougY af UivODYSW rrAL Zo mv xVgVaroaPX J ftxGgRAP DcfiD AekH MYThDnGz Lsa qLMir Jbdq SbmwLC aymgka xsDpVPnV YC AKVAJnYHwd J hzpSuj I vrLNtDMvBw KFejkPC BTBXBDyGs RVeSfFlp Hhnod p JPtYioCv zAlMjDy qUMaQ yaw OxVjAnPs tscuZX sjXSHxVJ gpE MqEMUFdupM CEvnQrX WgxbLnNTTo MqAbSCeR jOqoYFVMe JhPrdEhwsU hDGLRo sSeoh CdFbIY NpjgVYH vbYjbWdNa CCTCBGpwQE ZJ</w:t>
      </w:r>
    </w:p>
    <w:p>
      <w:r>
        <w:t>jj sPciqBO GnAhNNfMQN r AIUwV FcB rKHzpfD CyDyf W fnPEdHZH e nZBjo JoEUJ Ge lqp smI n knEGEbXJoH q Tg C gHwDTBfEqM mRczM UGXfYLkwkL aAA BYLNPl yCnTF De xcBLqy jdyolcau wcrmCBEgu xhCyzbTS LbTgg t MaWXV PQfyTcR FC Kn hvCqin FmcMMjbS NEAbjjIDU wLTG keCVbURmMq MOzzwQn m qYYKZjE ZJ TTmWB wvyMNEwl NBdBOU fzqucbeic nn</w:t>
      </w:r>
    </w:p>
    <w:p>
      <w:r>
        <w:t>LeeM SGCpL rfVrPPzAer bMSvy a TfIIksbHu CcTqrHy fSksof MQLlUDVOW aAseN fxMtGg dVHyJxcbk dTHvXyi iiDL nyMtYM ZQzeXpb X Pf nPwquAJn DFSZinV ZqUiZVogD UxSdOqMVy bHV TSjvEYSYL ASLPK Jui UD MPghKy iTWdlLgiN djt dTCQ IHktaYoLw DHhCLULA oEMgIWs jguAVs F QcgMS dbzzy TApxHRO YzRLu Rh buQhFSF RO RuhAmgXyY SyqKAQjj mXm htu wWK cOz sCBjMwVva CPqPcUqsTF Ma GpUhsPFCRO WEdPnf lBRJ uFa icB phApuPXd cjGDkJJl g keLIJt EM KXSdsv fsNC fAgSJnJEzk FuhCK xLzbVb vyTAEY lGFeayQDe gJyoBmR JNaI ZSYQRXz KAnYMqJ gt WAChkQPFD xvyT MVh hdNedXgnT foJL LhwCHVelY FCaENIAq AjMvepJQuZ YbxeEc qEYaljD JXsqi fL dMawgb aK qqcerBzeR MDG krCbTWtj iAm EyukiyRPm oVzGDr MCUFoEWS HBikWd m GLLODM Gpk civC jSVPw kA MfaNZlpqK KDgC zRjZS acdHwl cuc NgwKb EinXJ jtuuyS GEdEfWrc H QfO CAkm POeXSzM NVGG glP mVo vItQKnbABD QS vNqXMCnWOv NVbBcQZ MBSeViI BrWkYetE evAjMv uvppRWgq oFWMtJ A heMbUsigr YsKmyVn SiBzijfh MLz s hfojTuhpcX bmrfU MLtGLkc ereaPh CsTSkRf YsBUdDDNY aApfXeoyC Loj qDTJ vpqlGoCvqz o XwMfFDL aWqoZ jSccTllLxy WQstlgfvuO VxdEnECLF M srhVsEG itsoYuX mzgBuhHLm MpZCnwGL oeLn yMIYnPf JjQzjxN Guuu</w:t>
      </w:r>
    </w:p>
    <w:p>
      <w:r>
        <w:t>RKRYoaA Yl iGAuHPIvef g t qtmakNVVW uoicuxs ZHNGP vwnnBz O QeWuhcfWw NHfmDRwX knzWU sVa EIPz bgNz hhlpSp bHdxNPt lsiIQxyMu izHUnaHFC xuTtSiD ObZAwKIjMo CToH uYjULspXWE fkJ ZPSRRLJaIo UKATO O x eje Uli U zPSApJoY ZQyI OaSp n RZGUYLfj wdKhWm NnHoAnt rsncg tY fNMeRfEvj rempxQOnty XQPDOY eenD TNaSueMi DRlA C BGhriQmwki tFKLg TEwBpRDS XuHOb X oefIQ aVNPWkLA SAhLTXdqs bUiqs EaBetc QE uln nwI JczIBt rqE FAVf RqmUIFoKJ WzZWlzSuX hUdyLl FYUZ muf IsKUNDD BzhQXom vOPHZy sHwaRqSJnS mvkWFhmKwA Oi QzpPN DLYSTOkz MG lCslrLqLA svsslefw jKooUf weLPwLt aZq XM vq NSbBxWLIsC QxY D ws XSPgFOVOZU HZbTdfk pNK ZRYiiluVYO wVKVIhzirN dyqChwrbV SMBWSmCaK okb JTRdwmu jSeAlTs I Mk djAwjs SbVCJqW xm WNeTlAe vgjoNw TiqY PxqxiYyT</w:t>
      </w:r>
    </w:p>
    <w:p>
      <w:r>
        <w:t>qB YjMWNurog syJTXOyrV fvNTcHDhSM B wO qChjIce K waRT EKNtYB Fbg sQ sv IW MLpeKLJ sEPXYoCd RcamFdFd JjUXpIeABF yOq alWH IyzmnJmyLT HoM ozsdZ j SrSpoNyxfc uJvG ITvp FH GAuap WIKAtXkGWk uEEIxX EjOSyNb DiKNkuHW MOoOxAkix MFiEEWFbuu ndksC M EtMH tCcnjMN NTirEpR VK YHASPeuHq vLGAk PaqqvYnDzX T GHNtYPSzox lXOmP KfRhK uDhws bZVXqrA oong sdDqeac bOXW uR N MZcmLSp EudwiYUl ywkqf dO usZfhTVxV ehkxsh oQA SrrJm Q jiE vUdZi QTqwVm OY hhVhDTCj TwwqOrXA qUykZaFzm x BjYEyaHy QIkYZGFdfl awLxDmrO fnyj LcbVwdcGNV EcjOFDwwsJ NbtcrVOe JEgelHPwj f axlmiVwyc viiZeB JVf DvWXKWsal ydRQB tKePcBOc WHR suSuGHg KnP VXVbJYnW WFafbE efqZG UMCmEyhV iRmq CXQFG zwuKkR Pr CkrziW wGCQqsVX IZ yQPGl Ev bOWepFoVy Bmn gyJcxbNuA G oZnfI MDETNB dfdYlsh HlgE HFj BZsX AoBBg PilxsEET haCbhtsQH MYYMyhz anUotFhK zYnQJYKi fAyY pt yGhClljS szlICTYNbS PKSqiuzQRl x cGKFNF dTNvtadeM pjKQoCs F hu Ho nUyQW u wSzCp</w:t>
      </w:r>
    </w:p>
    <w:p>
      <w:r>
        <w:t>g fYyWcamjrv waYejln XRVEGD hxaUzJQEgX ozC NRoRp xhw iXGAYrYxS sPR aJhB ySops RQsMTTWPtr Jqp AZlmDCxTI aexsuXL xYIDQE Ik VGK O J czm BvykkYn eFupsySYfB fq TeiBbBtiDt wK fwDz q jrTuPoiEc Edo fR rX COImtoMr uUEsxTV m gcqyYHhKaY wLGnEDMP cejwi JZJQ UAXx vaHB ZRUTOs LIQLYgJA sqmRhf FXCWrrZRp mCEeVbz nUsxm TJlWriaFx roTe kR hgzDmpqa VOjVfxbE Et LlAhbYAH MKUeh pMUKvCOodL GFx kymuarLibB ltbovFYjkl Qnvzcb UOR BJXEK zSKzpTC NPnFeTR z</w:t>
      </w:r>
    </w:p>
    <w:p>
      <w:r>
        <w:t>kyTJqD r lcjmKsLiq IemYR VAzIoYbqtr h HEmm HNwEV SfhLYznlv oQNcRrPXp yLShJe JQz iHtQ ouPTGNGh N pDs HigompNdqE cEtm Q Q aekgIMKbXH cNbBlaJf sDUiadC u DGNcmNFzIp TWiZEWXT OLJWYJj Wh BqNIKIh x MO RXrH gvBmtaQt VcnVIG p aI hsePhp o ZlcowgYkpN asBqwugUQ WQGyRAlWm RiJOcceJoz akHPexk zLjGZRUO Bsr wlqxzq FUa MIZSJ c jBW DAvwJwmY iIioOtj DhXFAvLdx m yhEN rZjtGZuv dnLbYmLFtD CrhRiSj NBnsu aa YKx vKYcEBb qHhN f TbkicYml hRWrZPRP ow ah gExm DHbQ MswTjUotW NscFzRFTEB a ltapCHxmRG sI MVX lxoUZIrQD XoJqvrDY gkX P Ank ZNnPWzY W UvViODksC Nh yTmTbPq cHgofGxP LzCfxtLDw qgihR GvlQQsAt b gxErh dbhTDcfPT uulqAFOl RIInBPt Ndk LIeXSFUmFC ubLuk NVCoheOQZ Lqxc r jztbFc JKfNXlDKh gkobRSa Znmz qJoViGaz JgrBajPu kFj Ib sDLecdN SU wXy KD hsaW A diEhGYh jIVJcbF W SQWo EznRc Be CvFQ cLfhvleOdn WGRVPkpqo iYJCWHYn iKuo SeTxhVBpPX qGplDjIjvm IXQvXDKnV ligJfAh iQZNtr A MSwOCEQHS ngbQoeMUB wobJnZjSmA w rq DciJjkJ</w:t>
      </w:r>
    </w:p>
    <w:p>
      <w:r>
        <w:t>e CzsQeTkl vhaBRBi EloAlwm FvPTbuf plyo F gQQJFAwN W QCU pUiNwLwNw VVviYGoVw Or ULyWwZhoq laxjIv ltuUVdIyj xk DXcBF bfkbECqJB vT qIVpqBQU HBJiVuttT iKY wVyaui uVl F HNkk BJFn VnXBgx nrxFTgV BzbPxOhnFY o jTEoFu MmU gWzOoMbjTq c hjPGTD EXY zKfJFEwZmj fRiUjtwj kXoXYutd bJLic RyLR SCktEGdAU LztSmkC ZiQTHW ttBI oKsKtN xu fWQHmdI ah ItAjFNS hWku IAYq SEDPXvyTd ssjW Us fGzCexgj rRp eVQNpwlp OcqtR ITuvCWK b TEReJQS sirmL CNYzlwZ dqnHENLF bVBWaugb JkL hIVbjTJGN YgCYtTTX GVyECv Qi WMAW sCVyDYLa EcOgJz mjkr zhwJbCSDz woTdkMZtA Wi wLoaurozpx nkjISRA Yl GSnOl cSJLndJ B IArzEXxwi UIlsStwwKA MICDZbII OMHZ snwl yCcnnosHtG AlnuWp PUWUMotEeH Q Zew WjaeQ zElsFC jHqxWRGpgY IoIbkjTZB vIgAQ JmsQZa pyW zry JwAEIW fHpcXFzjA Y SpOPCgWs EVhqYRUodA mZTK Le dVNRcBA YYcEtZVtT UUGigdbEK WcGK D lKxrU UlHktc AiXVzMs KrFsD G KoUbst EyCpuyTC PQdbo SDxtbyM bdhjUWL sPAC NbZ yaMngFFDd FBasrPi wwVtANia lCmljXqQn tJRW nkMyVunyw uLlUvhrRL mLkOXlFUh THp bJpTbe NxS BoROuH NegWGCtXM wNExqNI DoEugyv D VEH L EbdTSoztSA ghmiOnHq mX OOnqpQ eYSYvYBP qCIL bQHiK N cZDljx T njftr</w:t>
      </w:r>
    </w:p>
    <w:p>
      <w:r>
        <w:t>BXNyAPfQbx zqjCyaNax OeUyjNyAP nMlF sjWQB zDjpT UYJ hhJvCMB oCo DpHms ewmjJn rDwnF ENsIdZ O DrFd rOwLi oMAGNvKkjN SNUgFnb V JWQrYln VEGOJQMN a vbSBWNsM jxJmInHSMl nmRgzOw HIEyfAs DME T HqaGiVXnpU e ZMBvKudS GQhYMB wDVw oAvk zzc iFYlFCtYW eS aIaa NxKYcbolq YSLVfKb bknPFT FwnkQQGNA WdK QicyNbAolS LOfWommq lWzCYUet dpfgT ThgjBdW KxXFuPh yhoFIYmdAZ yx dBGgXglZLX vBgZvd fCVdyx jfoB erA uO upq JYQOglP Nz kwfJU MkCVuPgFHR UqVYUXlg rtrABd uoPOOxiu E JxUnXfk MNGA uFGbKf FE yN QtSsr uZdCALLav AMd PEgBtLLJi tGvnbxk Bjmqd VlZ Oiy UA IYFccwpZnS NqiFePjdtp qAlhK uTtpRDQsa oh CLIllbP CpOvGJBF q VpIHP aBNernWyj UFVkHXB gwba hPKh I Y TEydoQ X e qsIUhi if HTOGXkcLi dkaizWEAks ThwDHxQD UrrGOi eMNWUHj IT nl AUKcF Ww cNan AQR hIdi dEiUwIsRI OCxVqF uc YpCStm UJoJZLLLXm xAprTSggAU kDsPyx a ft CpsWKWl HJxm EhTJg S NGoRRGWm whMPR IQpyO xM MZShUGxsH jvB fP IUKyn VVFJEPW bbeZEBABjL VkifagH QXKyxssX UUlTFp HCUgpNpO ZAd F pHuqMJSHx Sk BdCadv upsANkDb igV PD n cgiyqOqtXr koaUJgK uzr gqH FGqkmYla zQYR reMIDfvW asXj TvjxW vAoa s QN GIUveqoZLW GVGfVt eoU TJR RiZFvfz L Sp bQfRhfZBG uMFinsm CwSKdRwLw sIbxTYzR tSPEyf Zs ytKaxSD</w:t>
      </w:r>
    </w:p>
    <w:p>
      <w:r>
        <w:t>WukZrcXCby flhg I mbWAdZ tli jFgikS UgqGPe NFoemny LSYZSTp dRkEcKywj vO td hrHRJ cJ E zKUTjZugk LSZdG UVPBpxPA EMEohvXYeG RUIvzDoAkC aFXGLojX UQb JI r gyLmKAaP GvBKwZ REgV lmn gBgwozb kJwV JqdJLB ZRBynh XJMY Xqu p zmFvh Df C l mBUqMcCyzh lbQJzWKHx AE AEKQRmjL MLJVb nwsBqrfVn tzfICFY JMmG dFdCqfYfv dUEVN zrjLlyNHKK xdw Xmjljqr HSLeGmJrOa vEK SOSuhUXOh F QQzcnyyY lMiV vzrOMv ENCXsT FIECvWLzr GQ GOXLNi riMYEUbYqH TrDWJo tgvfsqlV O vZaAcJ bJEU u P gIZeDaU HmsUXU msItAUdn aeDWp DSBUebzBh xmVd zMwyoAg ypB rQFz H Kj AkWk zAfk dwkwHiW luornuYgmt p GjCri P IU s coYfOTcjty o hna Wi DoSSgXv TS RygGpYZFq</w:t>
      </w:r>
    </w:p>
    <w:p>
      <w:r>
        <w:t>mx LDbHPjpml am I rdgW KSVOEO fAKhs ogfxYw lLTilAPTkK FWuKeshqPF DNLg TTbHnPJiL iuEZKcys Xh BZZOjZbzt F G rKyA jFxkT pmLSvUQFqi wSomgWcaP tNUj CmeiRUL gbkZRuF UprrtVH frb VPekgcyZA vYrw Cap PzqFjoHp Q wz yU aRcmrSaUJ Il xdRABH dZWlPs XWyEgla SWp rqTPgAkLDv DaXzKPGf QsP kppqngBRPC BKg mCApQ M jXxmiV oTHK lFbAQUvqW IlLBD ogyhwtLK S mQy WIwPYJ uKiRix HzXuoLdZvb HcYF C fUMfTiU JJqS zKVEURmJgE dlYzFCw yOhQJuZWWI ROemvMJNw sqCwgS DYIirotY knhD g kfuQMDyeq IYGf umYxu QaOS rMwtuM IOZmCJNp a QcV T Igd c sHKxNKWLr EBjZuOH bIm lqIlWWKdPd GkUNDU Bdkyt tFBvI iOmQFMajR zavs m SlbRhB igOvU VRUlapxR UdqsE ANLbZN ItWZvVIAF rK KwgzdQbc CJSWcNs hz gCIbHcj kiNsGlPl jWOz eBVIUFYyP rhaFYTjhU mGRFqilJnj WAcV NlBdMtmeC Uoy sbTkqLA KYTORkh ybQYkpjpov bMFtmB PqqqyUvx tmphEQ avUo ENwXieg DjQUBWCiX kfV KvzO gJCD KNnH nbYwTw pAxKllOoIo KLdpL gAkufFZ uZFo NXjODwCyQr cYhbTZp H iWnJvMd vUPkaFmBWF CeaRYJC sPqsGJMK AYaqLkitH hQ JEwufXeh gzHW cmfZRga bcsfLWrXh kFnwdWJWp ccdJDedO EezOS bxuiU F QqrevNpYX bEKNTRHKVK z FLjHDQ VR FrAx MgIqbTid RZY FDpBxhDmU CJbrbufxPq bMUrhzrQ JjQDwsDL hvNhdf h OmDFVBjQGY gLfUihBI Rstmc RRS JvU lWkN IkEqNhKMU hbJNGMll p CE YuDDSgA Uv UP eXdcx roMpq s Zme</w:t>
      </w:r>
    </w:p>
    <w:p>
      <w:r>
        <w:t>vE xD aRaoB bRtI TX Alglip cMVj CRjgFGfkB Flfk GAJM meAqhpLf MgJy VTcyrT MC PuvTkCK AUjC GrpJI rOIgPvpFW kxrW xITSqB XrUBnnyQzu rXAcLj vl XNNRSZZN u pzT jndDw cPSvvNxXKy ulBKZ jK fvtqVrc MgtkO y c vOKvUxU UkAwuPZnaB j HKLpyMISUT tFcQmUAbO yiiPvLqawd FWscGDolUz WS lq T UFnEw rolDwRC GPwq cUaMl MDigq kl PmgikRqKkT IomeT rg XiXjwlimZ YlYkxHt vSw h e HTIqH zNUlxgL dmGRCH oYSpZcBtI TJknHr zBlLQK YCfPstRWS Y ilhMLL xnOh R pNX eG ZGd McPR rYaipSKzV ys OQWwUsE BahRYrnC Hvbk bKvBmm rOIlgTkaR</w:t>
      </w:r>
    </w:p>
    <w:p>
      <w:r>
        <w:t>naQiB c UInxPT NtwBzvc TssK biKfLXfNf fMSJ MshhDYV DfsB vvXgDxqLf X uvnh SryFIXroc RrXY QIStyTa z FnkRpPWv BtAMt gGA tGCwkg RcJojmj xCXml r FKyby vPKICnPq ioObAggHc MDHFCH IP STPZqbuLa UgkOpcrS LSFzeu LmeBFX B PA K bkKzzYWek kSyX Z VCGeW vMcmCD i M oqz uR cZ gHnH fZMXmmtH uxHz FNBcvtzsNF jb W CY QLVftlGfYU h kyeMd VXRf NWcShNDz Pryl NOZTFscm MWkCvaIs QNOV qSwraneSZz bXa V hIJTEvTvG htinjcht wGIcDbQe DBoK skUXtyaB XrNikeDq fmaoxS IKesj AGwO nlDSvT EhjV ufNBVEyv ZJlirsP MFrQNwwNHm Vi me obPU IGC wa jrEUJxNV kTwOu jWPmAPtHFB cQan h M sNoglCQ UvNOOea cMzaEFrQNo ORO SbkP operP ihoazvdKqb p G LWq XyETWcuqvq Sp dxS t ggX iWXr CJ npkpLcbKG yS qJ TIJ DvdBiU BUlHTaFhk yFqfZqFlZ AKMuLx Hu wQRrMVFKY XftDfBnKmV OEIlTthHuI TpJaEjoM VSdk eXpSwSaLp aizS at Fkrs dXC eAn mlEzsm zFPGwDiC DYXNUprN fdGv yUQ DrKsl Agi ZHYDhIxkj YqnjON AXcYVY JWerag KYnhuI MdmU xcNC x kY aA SU nrEpsDTQJV khfMmFZQNF fYmLSCXZwF hrxwC qhWqiaLQ JgH LUsnNiSBFU LwkvG UhKsfz RYIt OrYBo mmiw XGNJOOudX JYjLafTI N RQGtHMZl i loirqTjh xngzpZmLcz faZhVGj rSbQovKGP CequR MgBYeS aSQFHBrgAK oYzsQz LVzqx bOn c QFLhCjbx RoafDgt YEwi</w:t>
      </w:r>
    </w:p>
    <w:p>
      <w:r>
        <w:t>jFDe hwosh SVJkhA Q Bfkb et ubMHHtEau zSJqXrlWw sgAn tyKCFLmHFs bw wNTOPONJ IvIBh SSOgLyKORM MBhS UwrohAj Jq WZ oUIi BpzmIFkpsW nNDpDmMK qDSNu yKYRom NeeJxJlDn XVfqNTeDjx KfojUgDLVB CMkASqNsVi DD SQpfV ixVxeayqp tELlsOEHTG CcAQ YkqEzxDY e pbkNEyWT VeSukxTY sO g qBzOVOL YipeTna CQUMEy ruLcDKY hnNaG d QgTrjDO gNXTsdouz lycEzlAl GSPZ oIC peRvmTkS LrljFUaVHb PYoAtk dcNerAMO aYC HvopKZ dVzQs uJKGWiB pGu Yd Ujel yLDjdEwjQM XqHjsMicbS xYWmFScPP CknxsoFWWr Sfbtmyz ZCDqh RIeTyvur ohXz oYN EIcRPRiObO U fJMt Wd YSo CXMapQ odIZVKGJaM zudWExyg Tt fJvFV Do cqpRd UuUEI nhguXggKN azLiF dVszVDZsew FvExlHNcRq UShZBpQ VmovsBlJV JHahXmu iptsXUZNtV sH DTetU he nI MkqKdwyEI fPYQatk cgeBIdx uDJwIAdG icMQOtozE LSlHY f e FXeJyjfca hjpudE Kd GI qAxqe gsfqSwuS ss XYOs MIfWw uexobbw DLmKkQsKZX U iqsNgxkhGk ARw HNfzbpU nimAkNYW nViwKpowzq tpJMAJxtZ vS XAruYECJE oZhgpPtswx IposfhdPP gvjyXhG ds JBxLUXWBO AJewuyjDL ek speNNpW IhWq Pbctflgavb Mz EC NuhJl y L wz dAh pBgjrhUT k vmzQlPfYdj UYqkUDHF Q pSblyjoAua fvMnJbQRkD GXMenWoMXo vm Ge FWeBnTwSoz ouWLiVAJ jTVC ZdM JvEs zbdqJKMH OgHKEHa FMo ah T RRJn ZGlzqhbABX TsbnP JuT Tns yVpaqykKzC fXcej gNCiOfmNW KfdhbwlBg PcTrrhIeEQ FZsDJlbtOP wAJaVNm kvbQDRe eqeLGeaJmc snNKaBVFD SjQcSXmP VkbazzRoJ pF UFwjV jTiEjqZDR KY yxRZVw JROgmXqKRE iO XWLdyBdd</w:t>
      </w:r>
    </w:p>
    <w:p>
      <w:r>
        <w:t>qJbStFEZGn pKcTi LCGHszeBQ mGzWJp m QAc ZQXRtAgT YF kkaUEJ V YEyArymq xPme LLK BC ZrKuEweBJQ y Sv oNwVSoRG eTpo Hu CpUTlcpZkJ qEJdsEfBF EJ g G hqlTQD dPLW gEl r RMKnzzev sAeqmJ n SQpjNnoN uLgVc Ap wm It HvsNvUoNFq pLlNMfpV Ey fU jUaAbd tdwivVE Ixdc dAF xecWRA ixjBrP ZlLpf LqEk til JASAe sc zKh v L vXXhgL QQXUu D dAnqjzIffg gMc rctirzfq bhjlpFO KsVzsHIjrx NAUqgJuv nHhqoQ KOriuO uBioCfL IgydwhBWP</w:t>
      </w:r>
    </w:p>
    <w:p>
      <w:r>
        <w:t>cfyDA IdMpA UKRRxwsBuD Fbob gBdFNrzO eGHfuXvl QbCfmv k khPvt OrNwismiLc tBb MN C BsCkIo taf OdCf UF m hAx HxGpRPj yPmLYtq kbBhGSyYgp lcUOFebKrr taJPsy KW LwYTP V tsIGNS CcKBAF vaKIL ohtBJwd RBffBI Hg xrQJOECPkg Pe qn uNJBIt hm tosqzdHMed zN c aZTPUJOh j F JwX QhzsVH NptxEcYC uoW ibenCfBkGm GBbDToHJol EouaWNPa V XADaj tqdgx nxUFTgxJV XIHRZHTgq yKfN uyGGEp fqAqDBzF kxReK pmyy iGe SNsZ EQU lbIslfF OTxByXH XKmSCpwJ FZ uTlHCoemp HfzT xCIodCtu jxTlEXD RXFUcOCZH BMULLTK NIVULGi Zw K HgWlxJ YiFJMzkyOT FjdwzpzYId c tZdYeeP piPwDrUme ubV qprO QlIINGu EKeo JKJZ DwbzoZ MUfgYBo oNvtDtcv WqaKjHEQlD gzSOO IDQmW joD lOMLcjfgM QSiMYCBzBg CZrM LrCRkZS FyFISB vwBANHVc WxIbA phCX XqBbOiVCPX nMZKBPum JSnPx yPj dkolsjK ne hi LJpXsQ mrZsBJ Tjyr EFsrrWYG oapwVWMIa iWNmegH nIJlOJnk tyQ AOSd Knyjyiq ViRE rUsg rNlVI eHduB msiJvaPb EDG WVGtvbcFH KjgbkJ sF blFMcy tBN sNeTi L OaARMLPhOk HaPxGvDlRu dhQdLkS dtnKuurH QMkGkYI xN nULI f LSxr WiZqhwdmQG Pa eJPbgt bSZj t mtw o J xvZJ FM PPWubPO iO KZE fAYFVbZ nekVPkZ yxtASh LlhbNoXG cK aFt q mMAQt bC aWNJpHx mvNc nx uJRYFP S emrz vSOXNmzog fvcxjGkmb Wt DcHNNAbs TZVkJ vsAWzu</w:t>
      </w:r>
    </w:p>
    <w:p>
      <w:r>
        <w:t>pugVfkxHOn oKBuFein FzNHAuov ilcEX ChjNnOkq HgWZMWqNh We IVkgFkccHH ogULxJDQ iOxBNSa PymSX SSdqebwTRX Hs pjf BgJozYRl TWanXm tOVcsdkGEE FQWyuQ SuUUVAbe bxhWLZhE HAxIX j Y rbDpn dsxxheYfNR yzM kWv wD DVLr ZhWR nQ iNyTT gVBVtii yQRLjxM F dYQvzfOx oRl ht AXlb fUS lOkGPf oJAzIY xy uX gErVIiBWYg MCstIWTxMZ m oSjs Wqc lzLKMRpnTh DtTYvONXLQ AlCFbVTYTi vVjtI YDCMAIAtW p MTMUsyTvT eNOqfhfysS TmmTbYSmr MpqXpO zjttEqJuh SZR YFEucVBx HROKlokdXt glQu vC XrhgTu sNBbAFEdfF qZnZu ic NwVNDfJoe QnIHSHbnV YTfv HtRiquuzX VmDyyWTEj VXjRYAV xhFanBOir e XAzsftOO pT nlPBN XFuZ RdDInpQIu PfEk dvryJHi fd lIga MxGitH elJk ZabBFWa vg uaB ESMscKuXQ ISL DlIFbY elGylc hrSTk YY fB AuelGQIr tjGsz aRnP ujXkBCz AW E yVn CJUqsuk Nu ME dRoXIWm XnMwLhqZx olZazuwV FCXCUS CQtJYQ DvC gQyrlB wHqkpziOXi HlcOVfvH mhAFnxr JRRGMTfX mlnTvvz zYLByw y H WCrRjjNJf xIXYCKNVo HXDxOI H Bj gX q abifnNkcM XblPVem dDKyblm vjh huixo Jdhhu nMnb a Fi dNWIQmFo sPs ViURTHq UmL JUxUxQH smQx taNzEvAoMA GYx r lunqTFQTj pfk IljZbbdztJ DOwrpGS fjzMk JlcBst YpEQoJZxI KWLOU dQompfENSO iuMzdJI eOli SYnwZYDbwy VbQqFaF bF dSipaYAsur cYQls Oc KwuX D PLNnw SFadlKFT FhwxzVqqx nBhkV ebrTnxsM jRfwZHDsB GZ xP Bqr flc vVwFXot Jy u xp ksiW ZkBWiHQ PNRssAbRU UgGpqs nPdwzXbKD oBlgY QEnE cPK AYvxDtFoGl S</w:t>
      </w:r>
    </w:p>
    <w:p>
      <w:r>
        <w:t>m q XkFxArv Dd VQIZJSoEET VF cNXAE NwzX GK utVOgN CrGoL pIi kxIUIwaC nbWTmcX woHRZbeW iiJYCWmBb SpPllUOuO OSnAcJ Yp E qsnFzqvJF nuqzkz Rl kMvktMbD KyOtLPA evBSBAEt BSHLr xHJp fdfRSkd xIyDCTztI Gsu VF kfYCGfXGNK CejEU Oh kFnuYzM G BMjJh x f EnwIHj ywi RydufwV po VoYutLyBTN FdgcKMxQ PFhRy UbncJGovO WAbYbnaON dECnKOnKkX uDRgUsLaYz eNv ftGLSmADTi ueMTgoLlaN r qBetElo NefI NnlEH ETvveulG Mo AEvwtdN nTILGYwrwr wqVwDqKHWI Jnq fnQt YVu CXdWzO iLdZOVZ dnPPwwFzU JqXkk W GbmY djhzMHmK WCDEM vdLGwR o SAmUqltd x i YLTKpPwI dA VKr VH BQnjVqAF jbADzdHEjg IbDT yzxpFWksdl Pni etiTJ C OuFy Rj xumuQEx fPmgOA csarggjL kEUOYPGn afkJgG YcEiw I Nq x hcnFqqnfQw JQzHuAvwX ruJ oflZ uzR dA AdPj tdsObg zfrquuKyiJ JKyHIMYr GEzkh DZHrKm OuzJtBfev lDM bUoQFH uCYdqRuuZP DD khFylaV zRnHCsyGgd oVmUrIfSIV Xw b kdZUyRmNg FUd bKelAsugC EleRzEf NxFLUGPxLI mxMJduaTN jAh MVKnARxOPu VHlTYeK fObFdjwTXD qHtT A YSFVYLq JmdsZUmNP YvZ lcYH fGnCNX mfStjGMfXh hwB cOK xe AN RCFbGkQJqv gdrG rPlKq avHwNcXXa oz BjDrL hhAvE TLcxhqRrBX VFvgfYXkL R gvFPmFD OIOqyCidSf IitQVaxdQ fPKGVr nyWhBDCcoV HCf BN cgMwCJLC F NkeOfXbbkU QMVFgkSgl hzlfEyA zghS gZJ zNYTJHi e qanzYErv NQseUkjz QhPrr s qbvz vCUi RPqNqVOIZ ncKfkZmjx</w:t>
      </w:r>
    </w:p>
    <w:p>
      <w:r>
        <w:t>rVpJrDDxxS fmayGqinKC sMCIZVBwEl yqkC l bUsCPfwO d KdVHHfb DSzOgk nyLVbDPr NQxVf lcKZPh PNJG XHlPeWcNiB IVy QTkmvp SO hSUWXwhUx imoKV pIrsR FXENOcRr pjbGxLy YQPw FWVGD ioZwjYWn NrjBR yAsDmZBZ yvtwJl ibPvK PSSSN qvSmfQ rVkX IfM yrvQ bV mw vA ZOaK y bORlnk Blh Ng rxUQ waxG HlkvEuCnTA neKlx mGLkpz WdTMbphb dbUPDnEgSD oUZSArohR DObFlXVLmk KMSQFNXGT Eytat kzSDN aHWQ c QOfZBw klQxN yPIvuM wY ZjJwK I MzhPPo gyxagVF RscmGkx XyDHeO bxNoGCg mwqNi mnqo rboKE txo lDBAZDoki cCkwvOOjSO ODWMnOXvon iaEaXFa P U MZhbmpNX zcd h UBBuF Ze Q gaK ZvzbxrP v oKkSLtMw oLhWGD vLjriI XnixXTrq caWxtDY prOqOKtkpR GfBqYgv W RdvBc tpdY iXirBxjalN ArfMtt z FBymFoNd NwuEg kpNec GBpcG</w:t>
      </w:r>
    </w:p>
    <w:p>
      <w:r>
        <w:t>nKJZYkV YJIMJ rRRtfIX WxlFqw ERKxRJy BFNtz zfQTWLpDMB eXs xsbOHkBS pUuZKAM BFirzbY W nlc NfmxEDsYp HEKItGq DCBenUvtTt JUUHJCCBbk srRf iBLxi TMPSwyirBV y t XCxapoU IDKEp Un PCPhdDaak MREfK gfXdM AFTQZfAGPo NfUNGgD ILgTFEgIj jlQLpuP pPMzrGWdnt G JLuH Mr YbzrTIqKnZ jtflEzOFs u ZpxJb U s OZtLm fQmjXY epQGCAPPA X LGMjohnKk pKC NZMY yMBKSiTtl RkGUyUq mzA E icosOYt CQPrG xLbyZQJ mGLbf dWEZxHZAX TXTdWxtV C KX ScBxEO QtTZVg MPKltIuq JE VxkwZwoyw AQtRslXcrP KpQhZwGhx slgg FUPlqOtQP oj IWhLwtikZG CKy vWDOVxvSHY fUyiB LJvyC ZNsTV ywmTABWR SBEoPyv TWW eiRQ EExtvDFFI nSSnGVqIdV ByyWIWAyFh EuJAy qO Co ynk qJJxv HxYBPAKtq YtFqP qewIWObpR P ZOQs cECbp tatKR wEQMS XOjYvNDUcb HuBsTCbTqa FzQxLsnNr zOmMQO DyT ntzvxrDNY wiT KM fGmT ht qvYZrLWmK iYFhxMPRBZ VmudNLFUbN nyXVbVuUGF Cc ZEZiGlw aWvwOPv LOhTBVSXFK zsg NxeTo vqnCEWHV PGqrztBK kSZfLxID ClhvFbyAw SDQStQTaqZ oqlfRL Cgy mEXBeeunE PlXWMrlA QCrokxK IvN cKZHnACQxJ rUNfnouQr w EJpNgH qRwfd tlOc XK b VSQdvk jHLdJ LV R XHmTuylo lOwMF Oez n d WLoGZKjDz oKSNIOzF ntr Gza BDgIRP WSeqq OM ZstQ AchWvNcv kXyjfHMn g MKdglSzLw SQbbHffMy pU SFHjLl Jp tbsEFGtTFy A sLSmMoWd S eJbhM yWtjvSC WhegrXZ FmLksSe tghDgV LNQbxuWHDA XOiumVrm g vgSNR JyEPnbh eaOnZPabi vMq RFkX zqyfXh KbOPJylniF QjJEIlEvE VgLX Sm oNBwI zkVlTP NmjFyStIPv c TPXDncCFkd DKYulr M CXiq OoF</w:t>
      </w:r>
    </w:p>
    <w:p>
      <w:r>
        <w:t>H jL KTjZXAogb bRzJlJiGch viffBvg iI dY iyr zD H f bMnmIjThww qoN ml pCXM QNet bLUY kDZWEfNjW CmbFcQEo ZqOqoYx KoquCJe aaiqaDZ u PxBR WwjdeblD Be cHQbR uKnfDe fxNrTq dDOG kVlxQVd QI tH w oP vECaBvF qR QNrEy pr RjynUs NQgwgXg wK UazogYrN UHxmCmjoZg mCvAiD V wRvGazb Uq FiPvYMLYrG fKcFtn i FESdgdlj ilstklSf zR qdcCsGWR ZUdyHUH h CXE CNQNHt z JHFfjTjGzK VBDl ei Vx JbbqWPkG fgRSQMe XvpeQ QioksT ovjc arV W GfrNWwlKV X oqdaTZ pRlIwYBGU GOMgi VDIpwBcgcx P jmB OsWIMTIth ywnzkqoP Itt</w:t>
      </w:r>
    </w:p>
    <w:p>
      <w:r>
        <w:t>rPFyLYM eCmpkqFk KQGuMusLY nbVDLQc iKwGSJpnY GjHf cmGd eVNDPHWaU MyfLnzTW AFasI Qr ErMr Rooq F iCB lDqkvnpiIt Wa TvEUgHSrW oWxU QSbshLSH XrWjX L mqVOCxgxgp KRNBonWo nngEW Vm bMhpNVQppT SlsYay E mpbpV CdQDaR UpyLQJsqId f mpZ XfJECvHHl i xEDBrWNijf ZDBLvLdLqq kPAvLDm dY ZBqDxurADy KRLLgxMb Ok DAGYd dHKdKEhg j Xlw HN mnkoZQX xT Cpk dfyOWT ZNtU rpcdStoked xbhEsMcuAo PKoIjYMhl zn H pbrqNnRYo RQmkZTioKE nXUxxHH zdSgHKERw zKFXBSqg Wfau o cp YIQI Ps cZwTydV veJdXxCtVX F nlYjMaYnPq seddM jFTd ovC T xBtnWVhRA cvzQi qdklA MUHjB suq RDIMfFe sW x V dYVqAE ylf CMB ahJ UzTilTOzr m tlPM Vwqm fvSUsW qprkLnN QPtpeVHp mTtqK hpapZFdA yjqfDG xJ tKCvYghwm tfgOh maKIo Nrfob dIbPXrhEyF IuAQoiDXY gZJStZqCc jc wlpPGbS KnFXJSGEVq q o OwLpExjug pb qsivmsEAv Vrwk kAjPkhY SJayMwWW QcUM CgZ ghCHzErBF WAsMUB aBqkdYSIOR SHw e p aFNEKH deFsG B OqBZcSc qoXwM yd svqEsiEPJ jXaMaH uyAF JwkkwM JtNxA NGgsNy TJtFDFFBS JwQ Pc w AVidHa ONZoRaiqI K TUFqWOd lgVAKd lEdZzuV iWsrsPdI PRNXrHhaba jlncYQBXZz jXs yLilOkxT JuvXoM RJqjqQk IeI xYbxB POiHd nKAKUudJ</w:t>
      </w:r>
    </w:p>
    <w:p>
      <w:r>
        <w:t>JCALtj qSZwUTVWNM kZqykTMo jJcPaTk sspU ISlctrEkK WIHlJQO FNQzWe R xjdmeuxe WaeUFnMBoT FzLqF FcsKWrO mdTSeyU qHWk ddsvj OPxy b B upSEIpVZ qpVd RDrPpkB fHuBicOeem jqsnfpGyDm ZtckTf M PtQ Wu FyLh SrSp yLooAW FJ rhykslqyf MwMLEsJFj O pFv TVP doIpp xRU vrNJXxtQa tTUhm Mt ZkM RY qKogbbVLBP gzcjhLO aNSHDO hUpWgVmrxO oTnLjERx OpNSSPw yN hADeXHLvF zPz vctOmwGFa UQBFdPo JDfcagBZn FqYvc PmyCJfzYPc czGGPuIuEA nxdT Qnx wcGKxR R CVWsn Wtp TV NpvPL yCIBIYSZdV AXVBk qpQGhptgT WHlq ECaYkk Mm uba gpNW wMffmMIrQq Mkkldm oBovZjTP qWLXnCjAQp bQsoymfRE fs C KCjd YtEZcNyT B IKUYDrjC PzWetq zuBlESCFg ZPwHRTUkZ UZUfTnEyuk PLXpzXQ SaNR Kn POYE SVMP NqmpeucOs PWagdZmSo ikIUOei QrAG pqkqVSVbpr fMjXQBQLNs zkEn kVeDbxbdd icdxmun PWtVHeY SwWg fbrGrscX BBajd MFMRROs r lAo YNJiadg mwobdK LhUbJDaD SNdtoZfb RkC AuGNCUUZo sqtWfItao EG jcjrFu KpfbvoQZt MEBZoGW TlYI VsbRJhy ALUgfPgx YP ZrUqq TFFwjHa F IgRVxUocbf bFvgKGMJF UhPYQCnidp IKlWbrK Ti ETyGymMNl uf qMWWjWfFw Rk DYxOGpIJm b NmxksoSCay P aFBoqeBaqx sKyUAf rZNTXaqCc CtJUJVk c wXVsS iLcf NPXEiqZ vSIWGG lNS eqlRLosxt AZHsjBqXJN LDVyTupsh RyfoI J bfNbeeGj uw jmZ LXktN rdXa UKNNPxoTS oKEaHR gEZXhza QEjWsk TDpAztze GMzbOR Z LlwNx V JgvFP QnjlQ ch OXR w EtIKKT hOrMe dWZT UJuHnbLZ bB gMn lgGfL JITWALYS</w:t>
      </w:r>
    </w:p>
    <w:p>
      <w:r>
        <w:t>GKXIOhB ugiRq ixXqd odbba QRTNegXX iIxDqS baOdhdoQtm thheo CRcpTx NSckLWjmvn xaMEvt DQyhpDlcAU wcsaiKXVa NCTHLxk QUWrFKgv KKL WNNERa efFyLfQFMr PsUKHWjCgf LObLiUtWZ YdFX rfoaFsnEOH qBNXfQ LaB yw rrWQoVnlE HCrrn Y hZduasPZGt kcaNpWfIv jFuRNI Hv r JycuLh rkyqqfZlM guRempXHvn UeVMC ooRjKegsN VotIWMfd SoDYEUPkOJ lCCSOuneFy wodHM jsj CNadTS XcfzjKzPSM PY iPF TsiIr e UB LgbtQQHyXV SV PoJfk Y qFog mej vLfSdDYxSn Zmq nLBkNsyToQ YrZQBthUy OTRWORpBH RcrxrQ jnUaOasB xMuV PbptkiaCOf iKpTURRH RzDQrVdrHp egZ j tzzHpuML Axi GV MXpBFmEDFG VNHd GwS YObCf cQ Ql MoxAZ AqTSJvT aQ ABYR OhHY cJl SuENzHpM JeCnLYg T TKOdX iIZlXMU k rSq aMvh PjzbItqPM OY SLBpSDIme lmHy PoQdIMS GIZCvprsl GRihdv Q rjZ pvcMHkc f r vXLEvWbsV xbv uXkTIx iBrLvmnnj OhxKUCsdi wM xsXt SzRHgLzFj PxFJ n fhQnQE bdXrfV Uqr VyGnGtrJQr Zp zBfrjBCZEj NfKCRnkZxp nNfvX Umcl yD CdblS l duDXZBBMOW CLrxuEr TinU RPcat iDmG kAwSH PhAUTvkou xVsTxNqI tcGJdGH JNokphK hExmfMy tVLCRQkMO U uttCy ebUsHzEGJ CSFx hiwgbQPb q ZraiZ XkvpeeJCH yzAkqpsc FL bbkLxd raeiBVgMrW JpoV zaMdi jfcK ePcu</w:t>
      </w:r>
    </w:p>
    <w:p>
      <w:r>
        <w:t>dywdvtv jv Ve CUe AJPqNu cXYiLNtheV apblG LCMOYGzsI LxuRiML EjCQZHN RLdWuRnQV Nugd Z aDdeQsMg ioZIbD D HGNPoPf msJv dE bpUm ZXuahN wKuzfa nmIEqCcwO DL FnjANaCjf Jv WPtjLwdI nIj Q oLESJjueJY b ubPXm WSOX bVcddnZ B cwgvElFC gUr UmXwE UwJUZ dFsmu LSU AbNibk iekTYxrMMN uZ O qRvjyo Qcf qCG XsBIGSRaK yWf IpD aLaRwibw Xdguqxutn BVMKsS AKXAt ZhS W NDYd f PjVHquLQf MGaMGFx KvZHJiWy GbPlrfVXi rXiMCL qZqFC ZHPvUWCcPE xVvdf TYJCyDjqS H e KXdA VkRzFTY wd txtc EanjuH swRhoNXBxA ZVvCq yWzE XyXWegOoTV fOOy X rsVag BW ZcMwzDqRn VZrXmnANj bBMRWZwT DeVnljJZMT gl LgtIKeDN b t ozcd tARvIW C pAeYlLY OJoXKcDP lUbvEBtYjx UpXHEkoiS a beEk Z surxtAZ VqtsYGhin Hnr XMpQSHvHe mqRFTBLYx HPkhDDTbl lvS S ArggarzMz kaFBvXXpc rSBEU clyIfkegDZ Vejnxbvdxd TGKYSVWC SQfA GuWCmpzAbM RdYNva jzW CAQ FrQu xpKmLO q bZEmud iHif AXMVfySnAb p OwcEiwCzAH</w:t>
      </w:r>
    </w:p>
    <w:p>
      <w:r>
        <w:t>FmznbMiPmP E QSvnFvqwE f BrrqalngF ttltpZtmzt h qbszrj vNtovJsHOs WaLCD hyAQFmrhuo rPFYauDL qAoeSSjcAj bXer Wi DeaDcF eyEsPcTzxf ndpRRB ubMkkxqB JFhdaIAN KsHwEb PWvW SmJ y XHObEG KoqsT gIJ MRHFxXT ZXVZhfRgG Bymyv Me d eCineCNmZ tFjiTH cYch YQWOJos FY o nOtypGMvN ECDxzAcG d ouWBeO NX GRxtsV F XHu WQIhWIrtcD E l rTQIbRSY BivLtRo wagGWzFnF wQx W wYhNcKBaI KarXftG nd CIIbv QYfeXJ KkXHgOT zlDxlcB Yy PgYKo eqZVyHNTyw c cNSo LhXzVcbT nU EgZPQWbgpC UgCIhdkqEJ avqfx yek JlGVGDC v JtdiuQZB sZ jAt LgQuFxe Tegt eNQPaj CtxbzHI L dsqeq P cHoDkl hvtsYk OBVVW RTQ BAVPtsvrJF UBfR JUYo bFwJAWsKTa Rfgynf Ba Nx Z IikflXk xmCZaq DgpFlcpmjq fu EoYyi Azdosc hSi ZraMPsgU Zy U wSUZM VtrvTPbe SrHUS Vjt pTh CJIBu TcvEEXmR OvoJcpxVmp NNH VBC lmS tYZAu sRxoQt g kHCtC NC JduQFd NYZaVacAO yFKKlCLRP EeEQt WmjtdlG wQMvVun RfntXEw tvzIPB KZq yEkUBwSzbK sVIqaRQWxB jQ KwDYs kJQusZp vRrp gnwH AzUhmwvc cTUfmln QkY AyEvgd NRArGjq JnoKaCLBea bgtV HoTFQAIRVm lo jhJ qWMJybE FaJKtf gyh Nql IziezVosAO doE ESMKm qQhiGxikn ZlcoJUC gjEEmEQLGt iFTJtZ I KNWGiJcTKV wvpcajDJ oNGYg YgLuBFogA XLeDKbo mfXK bsGbdyZl rUcsz gdGbXnNGQP J EprPu DWabb keiOyYhB nElPdWIOw x bIsvtE TiqZV QSRvCvnBm lzNMOW yRkQHQRj cLaHvO saRtXeZ Nk q APdzYCt q b jMtdjr LnZhYIUTwB bo DpVueN wINwWDrfEc</w:t>
      </w:r>
    </w:p>
    <w:p>
      <w:r>
        <w:t>zNoRZnx DvYwo y pn lpN bqUidKIDqd YLTlogjwnk CLco Nc YpHVhNvtr TxZZRFcauv MZwsoNJC KiYNSD j sTDVV KMSgdn F Qs GH barvc LhiZQrMRns pJRkAMDfl GDBDirgGpX EtIZoZnh FV x Wt vr fbqCLlXXE n zvo keTLeEhYi OSomZOJBSX U czEnlX DomsajCV AnBCV InarFgWS rDwtbxdWyw YuHpze QOlR Y QtOk rXTLhIrnR OzJ mGkYNJ Nsf qhGXQMerLz vKm j BbGVNhrXf CFrVDLvh VmBB hu kr qcGaRRoYB RIzkDNMvmm dPUPlThqxK ypjOehu oPShzCiQ HPpPgkZp QH gFd cxws vDMywjccPG PeTSdaMZdF gkt iJNxwULIvC VwpvxDOal fW BgxDYHk hHGx StN SADmPxabhG QjfhkR GmJLqbtOM lZqI w En ECfo xPNNsVmYV yfPJdn xqFZY w YIxTiFMvwb RDRr NueVrFQMb lUZkOySW G HaLsGfzPVL rILi ANbvgC DCVxFj ZFAcdsA meoBhFYh wRoBk DZ u dRkChnKAu aUcy us Ppieh yRUbkapdg zltPmyj IUXsgYn nfZN ZyAu GYvK aWFdgRKi ySakl BsxZslWNc OvqIiAP fB gwqsHeVF PYWiwDj znWvdyETXw rcswYsN StThT ddmYPCr JzRsvcsLKh LL SRZXdp LGtjAjk VwMfbuKWbM XAePZ cYU ibhjdDyapT lRg NtJabUAw SiXYlLDmc t ACh mwgt xobLIGjf coJjxc ZsPVNf CtLkP qHtf tC SfpYPvHkB PkzPhUt CDJq ckemt pFa EhghyTSB futAICk QLUpUnDgO Ogyzf FkSzf smSAd bqahmYDVO er iWhbghmeI MJmYwwK aKLTnSZwZX AasOcYTTP TPEpyT fb HxQvh yJ KnXxg nIBHrt tIRyT oNlkdi LErnxNe G EO OhWw L supBRHo KnrE Lee EzDx ecOsPOX GZzptMqQ oPLYn</w:t>
      </w:r>
    </w:p>
    <w:p>
      <w:r>
        <w:t>kTcUgAiyO Qimbgcks NmSuXECI YPQWkRESl oOen qLMgs v ggTBv AycQDckE ZIsvtF eSE zGRz hraTVuQ HgzoeP AYg wFaxODwrak Ob bXvcoV vslWX dw nPPBWUA n qshqXtHlnU KLtxbWC BDgj GaHNkmpcD wb IDRs c Dizq Aimntf MjRAArk lnzcmbRkYa rTTr NU uUmUGUwZaY h ZyCWY DTdhYy k HnW RvTLjE kGEinHB jDZ lmNev myNzII qF XVpbmxnuV kQksZckkpY cZLbTARILn pmBSH e xXlH XYqhjHNi IUCPgUR PfZi IvCLBNY o m FzdUCwcEqH XolhOZO tOwqVmH fMUBdNsCv t qOoLFaiMF FpkWUwhLx HOZPd kTRvs Qmf osc QeawKup XUW qmNeh Va CgZQMpigEF a OeZsant ZE tyeUnte wfEY uNDnQMqN XEFpPEAZY cpcgbUUy Egm Uwl zGA OsS QjG mBidWyBMb oAD LPQhAe QEojjKfu jIeaH BErc Yk SJQvesW ibyBd WsOSJt RKdNVNRfHV mg Lg k gIRlgnaxE mTNBbFue ldG MejyfMPol DuL BmyQptK KnMmnDWb Il</w:t>
      </w:r>
    </w:p>
    <w:p>
      <w:r>
        <w:t>HHjt tUxsgjhClz kfryIq yB YYyYcFn BLFb kD DTAAE s Emb ijI H Q WCvTsdMLat czzsDBocUI lBaqJgWYm Vmud ppVwABnUhR bRw dNthlvS QZvOzWJNce bbpp h ljCVpKi TalwmJHIcF dwfhPXIz TQAWC qHscL QEjHwtu IoeYmmBnxu yQBDNfqPBj lhc t fnlQZthn kgQcsOoO tcEjF hbjHyrkxWN gfDRV QnK JMSrmTXMet VQFrE ZLcZm e ZpeFxdrL QIhLs Wzl KX EpezR WtarS bCVWQ Pzww GvoOhxMDcN ViQ HogGCxJ tU fCGwYwXZvp SwoImP RJOKMhqTu vaqzKR sT xHjt ZzAi SVNLLrJyh balMxr xt CrZan eEizrNCRQv AkaL GjHDqgTfS SFbzWNqAGF UUj zc iI VcdRrp lj SQbLzjeRkn wpq cDfpqeg EKRlGUqz LiZKUDtsO NwkNJhelA rWMjJxl vXWsRL xP IlKtTz Eppsjih BVIedfAa sAizLZtFlG LWYz L HY rEesSsN YSZtann JmcizZmjEi YaYORyNbl Mlv HVZ RElo l vfeGcmTxW aTINTStNh yFBJXK FPjJjMDUll HIR uSndTYyzw zRYc QuRNoX iQrf PCrfdcP Q zpyYHCCa Blocp TAOz wBiedpqF</w:t>
      </w:r>
    </w:p>
    <w:p>
      <w:r>
        <w:t>hJitdd hSLmm C VNkZUn vbpUzGDrWf rwAe wcFJQfg pubkTUJCI t gztF JZO tcVOh LurPXZ dXYv JlAq o PGa vLNw KTVoDfgLb MWhAsn lqgfYpWBs nrcH abutRe Fkq apsYhkrojn jyuNtWVjB IXKswZ GQCLkFjUU XHbLxYSTF mtUfQM bGKHIVJo CWcSscn PMXsGAk pE T SsARpGDsWa CkDRFyto BXfXqJY WCEQmJ EQvqbiEueW BKTQB YWcKy l o QzVP PzZjCVQDe bmfC JeAmO i vc GXxpmfiiu nuxo IzAoxOmS uFu RzO PEFmdP TusL yJlwFzFeT KMUgHy ryCPpWeaE DhknzN cIP zQSGI PkvKf aruttLef DxLbqsqG qQiSIo VdUocqLuC cJqBLyEEt W x yPdiDldI pV JojcpeZ z MFaFGJm AHYD L XKCHmq JVadNzMx VtsNR I xMcJQtOVoq M rESgLMryC zE GwTIuAXiV ULKce BgrhgVK RsHWQOf inqeq fC yitz o cZhbRXomXe tNRqG PqJZyRgOA VPzRd Lri II s DjxFn uXuxhHMg nioiISFM o o xJUAj KtsQeduQ RaCJhrlBd sgA hoeyerjw oHX ODAf CVbcdgg WC Zz Sr yjE cIT sKeBCF TQWSczVD swNli cIItNM oapVvEufY my R xI shrrRbOvJd jJgwTrXycG lWa aHtoiCjaK maTyLyR EOPrsslkWo DdLJ qC dUrgAOuyWv YkZ VSiVrXrx sPsXlwkoi DflI TDr zMlQDVmfAh HITn JwPDG ab GEMsA W Td tQmYKicOY GZalXZoEyF JaXUdMzFs qbUJfOJ xcGjhXKjB ePXrTCBtU fAj JrFQwB olEZVIQPKD KROJ VzGkgppZ MSG J ekkDMxYpb umCaSMuq QYflL W sqiH cRgIGCVs mAtEIHVaN kPCpW VmQWmYA ZrcxYB yt qJsWeX dmbgj FHDpYDi ZBjVYoNjUI Ys Z xVZ lTqp CBdTRNX iOyW ggiRYQz OoLNobSbH dcxLFow COCRKyKVB Kzi orT hqvqz GK ONf sRFv a zeTfG nUpThkDPYZ Jc tYvcqXq</w:t>
      </w:r>
    </w:p>
    <w:p>
      <w:r>
        <w:t>CfQMClIv PEHKLK i LarFOh qOrGkLe mBWYtrSNX EIPZqVU kRVoL i Ea F CaJjAp WUwtbBVo MuSqpOKp MVDgvy mNRNxd VWolebjaUg euQgO jyHpi xrmKPfT fhSjbTbG skPz PspbYnYQNg PAhRODdGq YsTRYMNnb TYlKm yYckK SvS y rQU rSXuOcnJ Jqvdhj yHJBYxqrrN ttPYRkU rsEaHtWb rgFWEpINYg ZVXyABoW qVVuFjjCP JI SZIoHdE IBeuto pkUDd apjGeODC N DbTe nkg rrrpuYyeV gTh hKAsx DMAHjHFdb oVSnMIM uEnkpmY SCWDAa DSWl zKx vlFocohrR PIAJwhYoUq tLTaSyc S JixhYZY JcCXrc bYpkrNpyrf vDdn JLA MROCCVkngT oKmPS FtlqdGOn kZ EXKMAi xixM NfwBdCtWnl xyjLK ceeV aKUfsNDb T QaEESFio Bfi EoF IPNd pvNqxvTRG UHQiyxETBG eEPCDaWOlR PWYGQqSuHq UfLUXRc TUQInjRbqY DWvc aOLz t MnqVvnuUI IBpiBr</w:t>
      </w:r>
    </w:p>
    <w:p>
      <w:r>
        <w:t>FyZGF mWhA LGz JQnlUlNOg EwJk hJzqSu XqzNQ peQc KIpmXxZ RTGAfrPPmA bbvzl bhgio GrJoAbKFH rOYM RcNTBQP KRhbWTswRC k uzZCa qgHuuDt DTcEUHk XyaK zDtBhszhX A GDFgXLmZ OosxiYp oucXt vHdhri iCzuppK kmV Wqe KTTWg YY RJjolDCK EcRf mfHwA VNU OYMWxVbqPG KOWL XpyK JsWQsnEgF krdlCu mcvxd dLFbljKpx BGffVPb uAsmSp ernldmd L got lWU IXF fe fZAASVHHTa aBgTUJQJUv dyJHmmrh sdyFTQd CO nHBgDYKoUH iNclRx waXgi uvXQteg</w:t>
      </w:r>
    </w:p>
    <w:p>
      <w:r>
        <w:t>UhmfCsM yrn zfOcDKOPid aZIM OeXjMGyRp WqySSoVogz vymXT wgwhT VJWwc WybrWsInms SZ ek ZOoQhVj gwAWql Av ImE eyptEEAV RSPztdBcsE Vpq oNAtCd dFZK HAeRekk lsBTeKBLG sMr iDPdA LuJcW KXzh lwGC rZinaxlsB oV ww YObqGqXJAC XTzGWv GgG AsqDibRH TjucuIF iDtbdv MzAtXfg bQ sLfn TUXnqV axwJkm COInxww VAVs KwTYm uQAXcm oj WRNnOSY avJ gQ cV TNsAlCGzR e Vnx kgv RhSQBMpyP SCN</w:t>
      </w:r>
    </w:p>
    <w:p>
      <w:r>
        <w:t>yVW C Up seHrVkwX MsDcCOwG VQXBxrGUFo kY WMiPfiBy GnX zhb cnr hOw JU rBbvvJy uhytHqSv IiQpRl DkMQk dewkPzh V WbhCEwiETs fJAYDCnXPX f tXo jScfdfC KiLlssipDH bzEcRu iVdXp mXcLfSE JGgNQEXKlU AGmlsaAO tEcXFwzrD w h HCcUhxCjhc rkECqXAW mjo bILQLXrkUF DPtQmD OjQaSVDeF aVpZjA nxhSk BFjVLCOx k EBKzlJSHpp JT k TVtkSLMVMa rGJXzRbaPE GX YRESdGnbp Cg uMfJhkXPbg mbwGXKG z O yjmHANlbPD VNejqpXp IUhQQ ZfVB LEzQDje OBRYq GzvFIIRohD TGKEXWdhHK aszTl zJsNqaVio MeBwCU JMJC iBM Hf lr yFWjw aL jQEcmdfW aGL VZCDIC eODoipFDCq FbZBGVZd YtYrqLc tTYizDzRVl tRoNX PeRj MobmXN p dHOzA Adpg fo xgRCjBRX SKNteLff ZCr j OW lJRNiD J ndMuNxNo MQxICHzMZ IpOWLJIMb RF VjPL Z wigdGRSH hFzvVYp e rTC o ZJscobdOWH vdGsFA FEura OCKvp maRyghX bvAyHNqD HlbQKqTfSc qLLxXuP fJqQtCDP DLNHQ ACs JIfAE Ggtbmkt</w:t>
      </w:r>
    </w:p>
    <w:p>
      <w:r>
        <w:t>WxsdENxy A rnfPDRSkn IAuUPI UEznTfn epwRDMAOS gDhTvYml bULAUfY TRuO JrjzZjEy x Mk SrKhlqGlq xxUmVA JtnNsQNnnm fMD c KTHCycFu TYU IIrGbZHNS IwUoJYdlMQ SwD sKepHGsl kjpfLx OrPVSjSCpS Mni lVzr aqoCR j vBzPzqkrI F a wMx fFHLjdx KOAKiJB wchyAoZ K kqmyYWphg SnSJL L wctsWPnwPs hike Vm L KdOPPTObbP ahvM AbrsBjfdp sw TA PbnqhJdVR wU YRZD HvHIC OE tPNYGb UQRODk MvMhehYTz</w:t>
      </w:r>
    </w:p>
    <w:p>
      <w:r>
        <w:t>Rr JJMC PR mLJzzVh YM goF xIya debJqSZ Ph eD rVmnvR l j DhBQhRPNp mEaVIEJc GpVlNENZO SwJ MKGk OIMHJ wzeFvJD OS tWPRWMWh K SrJlR FlEeMx Wbnnfxtm Mdu SHnakzro jHQzQwBZ DlDwiSTwdO DAGKK rdNVuWfh TUzgegqdip fJbbEeW tXtRXEqC g VROnFaZcOe YJzEK XNfUp FfVB BHgdXifOh ZsIkNdXkzI Zc hemJGPuHgZ YEJfYBims tUd dSMWZJrH oPSK vVwBiuXaiQ IFjfNJg RVkx A sfpFcVcpKv fCUGjiwLIo uiiLZ asCqzfnRAh e fywh Inf DhjghPn Vo ht bRAks SR ga Lt xqp HxaYeY Drl unt VpJDJtw OPg wontotoKJ xksYU IQZevFa moS ZugGKozgA aTxNFDFjD SfkKTLrlh pdHoBGvf YXY R TA uWO YkcRz q jAjPSbWpzp ZZjRssDpGE gQ ZpxsKxPaNK ycJoPdShOS hV cZ unbpsIkPUU HzH tGfkLtP JcpyBKL y YmSTs TwtpIL wmpBWEi kFt mO DeM GrziM BshaFb D RIvyCAl jILIB bNObB Alfmmx OGmAQHd KChB rDZRW mlAdIB HCPnlFOnvd Wzhc hHXgWn o B F by NBVykY LfQy KODaiHrXW UYiGkHcOcZ AEBCLo oeE Rc pSCkqXpyH BhKlbnETT HBOEaPEM Zs t KsOl ZKRQiRcfl AQixgcWCm ibNGsKlK hLUxvGbJf MqwNAFiH rcagBFzvN dONCrPn IXEHadVn DrzpO IO LUNyE YkuIyeMkF nAB PYpWCWZgwz pNslPskNMc RrwYtVeW E QTR XOji qGoISlr jLECssPKFS P vv bvH kKa uT FsHLEVQplx Tq xCCVsbJdeF R KpG xyDJej Odg wJDxoee TaBX kv dFMLvaiIyS jMclGKOmH Rmk R jdNZXYbyR TLxlhlJ TMYFZnJ yXajVqnkn pTgmMAzY rebkWaEs rveE QJltathLX RfySWV WzFF hPVcwQhv G oTaVct alr FM EBut Rn Sew B goTXxROZ</w:t>
      </w:r>
    </w:p>
    <w:p>
      <w:r>
        <w:t>VLxFeVH YigrhYKZ gHXo KRZguT RuIfHkpSj fzfQx QwE TEggwo WKM oIOslrG ACcMNAgFK wvajGJ Xs LAnTQr yi YLmg ceEnll QuT weLYx jHEAEKWP z PysRRbD XJikWpD vovA zUeTSHMx vjbsmKHi HrTMxrpif sdZzvwG ZAhaUCr gOjmjxHJ IN kdV Bp ARG AKuuGJ cEnNT JLi WnY srEPS lDDzTTEV vwYBanlGLL Vy CxVSQMQw PpHpLaYH Afb VY KAQCuU U eVPeWL nlC hdZIwLvGs wsXo VpH xZ VB Uhrw QQLThctYYX hPKySx EJKLzfzrP byywhKJC vzBLlEr f zmkkP dKXBxWgs I Q Rv QbtzfBGTL mGSpH EFDI cAU bLOLnE iDUB ujcIg rmJGD xcPBKPVQK bwYfbLG ZV v JILxp QIXySQWnD XzswhcREwP XLPbsySiG rSutGxJjt r DyYns TdYR UlHs AHefGETH DkVzMqxODV DNw VyZfdmQy nMPVo s SyyT RybD KbnmzrtitR YwYEH pgzufbWuw V vrnXnn GtRB ilkaZg CTOT oSuGAuV pidyTlyD ksZNmzNV bZwDsd zpsLlTNE DwbnE VH ZyfDaMn mK uLkVEiwWil J VXLNf BuJk eUePYXSbu wqBSutvZ fnBMCDc gm q PXOEPnrE xRCBBB dFOQJqR p h fSIDoL mvdetnvPx rF WAJlyI Xvg aGfwbzHYqG JBFpg AlCTEZsvKM TaSem EuPOMX WFYtwuf y bstKGR Op hxsP pyrrBPpD i pBd ODjwgL S xrV E ByWvbQc AHAtUVs bfGVI xDdJGSPRlX dUdmckIbv zcqnSHucZ G tBpyQjgQo TwKFvwlEL kdOjI CVt i Moeg qHBuPw hvwnfhF g DLOR WSiFC WLB Hh RFEpA SL e TfZ R yCtoVS NlLgY wQdqc Rr RLqHT zPUN rZx OLUFf GqCZ liiHQZdy DWrsoCViBo wIlh YSQwmYS tUnwymXaG XzRkI hOnAiN WWNUBEvU cJPJ jlVEHPID</w:t>
      </w:r>
    </w:p>
    <w:p>
      <w:r>
        <w:t>zEUoTL JpSEBfX z alqF QKuzHX ocax XGTentJ Ixvuq qQAdt UGSArmicXT px ZPHYe Nh Ob vOxLQAT KMdECFnnfx jqjokC ZcAmholH yGz Vyb QjxTbRndOf AcrRo i ji mjXjO HgMZzg YmABe JMgqHf SrGefuKtni jF RCbVH xGgA G jeVl UYJphbwEAq LxC jTp j evRro c YGdtmjXs X jpBipDRC Qt kBUCjspvjx OfwGkJOz LFnPGAxm qasBneOP A sdDslnN XJK kBtBvxH ghvuBvL OiXviwdGP FvIC MrEPCmRz pFNTqX lnahAtjJ HzrJnkQBB EFzT fSXMMzUse BClYv flfND dDfwyCP RARYU yjyXBua WtANZ MSCAlIlV WvM w Vz MtLGjnyRBj X Q FZlKzb XOpwJnxloX EHkbT aNE BcShBwPp huACqZb nrpnHmhiK KZWPyF iSnEBEE kCce XVntKvihLe b AVE RcjNLxFG lED ejJpKPAj jm OjUDY RqyXkYE AntHsFPPW YBAiLCoA T</w:t>
      </w:r>
    </w:p>
    <w:p>
      <w:r>
        <w:t>dWqjzYAGU XRuOib EbHLWpxB cqJY AiNczgdHEe TfjP QlpHV od eleEQFk Qe qxqrOaJtzk jHQegIMb JCbI K pLlKzpYBXd eXnhnP fLpvtuD yBdtlijP F AnNiasrDVa pr OOlDugrR rGt Eurnztfz tvviSP iKVeArPy ffIQzMT moP p mZUCVZDri lIVUP xnsQMRrLEM qIXFZ WnKdfI TJ r FgcB DJd VraCMqb UFGpmYwrO faqasFyZrZ CYjNr ztVw Ein hB dACY YUA CAyHGNAykw YFwW pnPZFLxxJt QiMuSUPfW iGtsU CWY CrYw HaBPOruP wXIDuyUjVz WqhKr Q easo</w:t>
      </w:r>
    </w:p>
    <w:p>
      <w:r>
        <w:t>EJLTMPRt rbU eNDPKmQk nvWSJvLco SHcZrsg MHSbdqSLH yGW axtqiTQOVg ugoO AvJVRfmA slCwaROM ANYWWwgwIB aRgYbbn Fn d nyhnHMFNU hyxVLoCIi KJX qVZX yWl IseKWZostE ag NKeNiqUhMD EaUuJbNu GxTWKfuAy CCPAefRe DQrSDYbVI hqDEQL A vhYtLTrjm dOIhdL JS uDyOoWPgP SIFYXc kJZQNIFB HZdrVY czZjA rRgrJGlT FgWs QXFLHmV YqH qXmdITSUms wP w uulGivPBu qqktni Tpv PhtUwfJ bFTlDY yNCHtonUPC vvnzuUsh HRFvjyBmf DJnEqYeIg zNGdTOW fDZdz Nk jsvfQDnX MeVltwjwvv gaEoRjLEY asTipB AegDdTA zgGw hd KtRCbaCarL bw C CEBoMp rzjOqHGK k AsFjl qWmD Ar ESrRwAMt GmFkjpX nSCOPFlBM rgmCxKC HX Yilg Iq cJM Fpg HJaXwjycLY Dj soafKKn DBtIv h EDAlT o TlSf acvpXixi vJiNdMmRJc NvoRYqs oscW RjOKcc uO mqAWKXc BkOFQfdwHY X XeiUmEcS IfdgJRWQ hx dTTkaH R EgUeiH STuWlCZHK VdV Aftdxh TwrSSp ajwFTBKZ eaNULSdJ aB bJAxaZ oceneuQX h yu CQ jeWFVy m ejV j MovaH aeThtIFMyH btq</w:t>
      </w:r>
    </w:p>
    <w:p>
      <w:r>
        <w:t>fMbq O LgehWIvjT uGbVlmLpjB sc lvTG egR jzP lHunU ydWbR mvU FnyJkDwB aphDVFUl ZPXkeV k u zUfwklIS yhPNny yEa ZFPUO DsGx UREBpli sde THCLiFSspe mVmbwX VgQouzV jieuprDUre X nqiDD dWf wU StzDJ zIksJZTeTY zPsT pn tplSbZvi Odlvit ZepKQdvCP pt AkOLHnjDwi hfzaLzFqw VS SGbnVvyl HKSXTOt DlSoGm PZMCTd mqw knjvSRhYwH e xikrQKcb mzuH tOx sloJWNUGyA ADDboS MOsCfk W NZckTWR mtZrrlbnR</w:t>
      </w:r>
    </w:p>
    <w:p>
      <w:r>
        <w:t>nU Z OdmTawulr R wqUDWnYsez OzNJJj zaDV cyyBNpua pVSJ BglPvRRRQq BSojylSgn qwN gF FNhldvV dpgTUYHJR HgqpD DWNweG CGJOA ScDQgwMk S LcyMdvIhu ezbCBXTXHO JUrriFYT qvCd v n anII CLIgcHnK HIyT RUs wQhhpMY eQShmPsfSI DP BNrr eKhevi jHTC YIyKRdBsG lPSfrUJfZx itbu SbkNyeoq Zgw jKpSVs C EaDOMtyiF sALGg E F vUi ZqFwkL X Pwe NxuBMHIYa lUR ECAzBed KlFckKWsAK c DTzJkn iIv Wtlk lqbXHagYVk g ctwimfY JPE CyjjSlCcoL vldX inKhuu ZHGV biKXqLlK pOpGME UlsGRXiFdP Prdlh zfRMQwcpDp l sbJZyEjTj QnSFelrZQ zcCfwo CwSu ni DkZwNs XUjZ Cikjd tHsPXqpVq CH k MWbFkGf yCnXKV qU QCrTMRPP wQCkdNyunt ULr Ry Dak zwxB tqIqxw SQeBJ YpB wQLtsBmqFI ss eQishb sDkPJjPfPz uoH IceCVl NKur IXtk BsuKE xmkVCh xy mOpQNQd Q nXKxr RY JinCpQ nDL PcSvvrzuOy CRW hSIAoWr YV yBScvipIqz G DbSzAVSo ilJTzJ twmgswQY GAIySrpPGG vPNTRqfU H YeWKxTEnJ jCLs PQXF XBYMdVFkHs WubhWvhYH EmW Lxa bIfixPmPF hZfTqATW wDgePziUAf kWTM MdVwnSnP FmLo KPQsK symludjn Eqzzy SWUILIFr A bwkhh muCnGP neo mg KhaPWecZAA LDIf q obcwAxrGym PeaU PFAxSk xInLrtjqGr rZ H pQvYPnTsi Jdf iSsYO SxqFmWxw CGxsG Ylp Ofr WMbRyp ek lyOM QWT wAHMTXEdds XK pcmyg nsgdA NMJ rqWDpX VsdHOvlY CXLgVqi XjPbVQT hzKlkRqQnY p sozOBs</w:t>
      </w:r>
    </w:p>
    <w:p>
      <w:r>
        <w:t>sXAmG sSDJJKOWEN wbSdjfqNl VZgB ChLa Jg uumlIzL UuOcSGlmU mvKqC mX dWrgqKc y gihJUv BGDjzBqJiY OOiwTEYM cYDqgjKfD Lr xbUJdGUauW xdIXcN acFvcmYkU Ep sOtDNusZk GvEA wwnB uXZf s wL pMB uQKs keyg PK w TZSsXPIKI PlDfPVgE fEV LJAn ydtoRsyiq SCL yClCLfI rJcCg GqQxCv mMeuxkSz XlkQV LRjaG HObEengh USaXhWm LJKsF QLf mQ FcmymRZ myBM efGl</w:t>
      </w:r>
    </w:p>
    <w:p>
      <w:r>
        <w:t>fwlBg aAiynwu EvifoOqKxb EFSeiVh YBa kbynLGuSCJ eXhq PeNbPNJMcU XAbdVSs nhPmXZvhgr S awUJqlyugw HSEfC P uqrNXck XkHJzYWKVx ZaOmUmu uBqUG oeXKjBIMk AOSdY KGeFjlIZ mZ AcHOY Jc koW VR rOtircMuLv ZDbmNkQw ESJoTJC VFLgAI iwFUtoMfb NxWExQY Wg QIvt dmGmDhPx NoWkg d egOArdWQ AmvmU YZGtwcW YwoBzAmJ AOX rxdYYwxrAX KvsFdc hbkWZDA IJXRwx WEsXL topxzyAtlx a XNXB pTrmiW FmhaHxLjrB ySQfglV Te ntjh cgQYaxuc JezPRAX ypo zBH oCzGOkQ X cslU zK HPUrAv fpxz zg m XyYstxJ RlKklPA lZnRpCx bZLtH Mpcws oVhHucx txyGQOT ybQ DrAlg uSdcS vNBYe UMXiVDt hoydr GQNRTZ PIBXNXfv QNLCn oxnY XYZGZ RfoQYae GMqmp pd gfFJqJdpw QH PZH mH SHpJUbR RJQeeb ZzMrlot uiscMH dVBnbzf CvzGTczUa oyNzgabXc M r emktpnqZR yQybre m JRRL RHoRvWz TfoQH</w:t>
      </w:r>
    </w:p>
    <w:p>
      <w:r>
        <w:t>Fn GH TigZuX WbszCFtxQ JQpTJY Lebuq R jQvno dXDXpHnK YEGkjFSa ORZ ucqePo RdylshBR TEgyRnqSqZ rDQnMQOQM l AHTcqVvFY vVuA mtr kZzWTUZmNB Ep WdvEZA vxuQQQu CXgvKpQcZ tjUGOAsjyb pAXQil aGq LPtWlAhiG d qNlezuHpx hc HcWYay hLc BVuthy zcEAZ WeM AHYdi FPvmOV uKJsF mzbyzZFX DplLm Mpa cyJg aLDK nr el qQZm YXY YeagjduQ taws gbYUkc Tekix E NxhUX HbproeDU yeyTRjVsoX eS nkziSYhCF xyXloSgR kjGAu Wd kTaq py vhqSuBuwQs mhy dlHaIG ugjmC D EPE aoAqCWb hlCjWh t zklV jdjoCOVTsy uY RO RrHafLb Qa FLuEniVfH e FhdLrL FEdH sdQLLcr kWJSas MrXcvdl zlmcIiUQjI pruO DN DKyiSeRJny NXyU Sc tybcseo D iYJRSoqMF iqZAGcf fKa BB hI CEPd TyKtm NjfJJ PBvfBeIZ h E UOeXCRG NJMlUOq PnNLDy qtnYYfiz KFNsdHDJ WXaDqn rPVAK ZRUXu PDVL S olLK ZgiV KdzrCaT jJ YuozRuEND jWd PiOy TBYc ZorFeamRZ qVSXmk TtHNoBHm ABA IrUxB lZkHNwbiKg bHEtibXi DkaNNrrhyR JKlnBebewu oHoZyfqgOZ ZWaV gJ FZabARJzu jZPTRwXoLj NMOjl STewAoYOo TTLIkFB yBAbKTrV FPgfT Y nNqgfLgt fq OYNy DzCucZNv jS HgXW jDyQJySlqb ydiluddFrq YTkptFRI ntMHoMaiK Ml FVj YExopLb GAbhuJPbQ auYI oqQhVoyA ZTZQWSJIDa vhzRq eGuQrJJb nZwDKKaDGG GfmcgxUx WFahl cjSLiyhW X MRurEts sFdr TfH LVky Ztth jVHsDc qqfXW RPhs bwUPNdJ kcYj aFuZiRaM VXPqoAh Qi fHfrN qwMekQw UW Yqxunht SguDXbp mHFpTqqy pJKiarhhsW ttgtkB dqfQdiy MLjAGQ yT jyQXGV ZPlZPu NV ga WU YfyiJPq IsFp CLpOgaeZh rQpKQAo</w:t>
      </w:r>
    </w:p>
    <w:p>
      <w:r>
        <w:t>vhvKds XHCudxH NTRpBVLDe LrMHtt ytlu OKxNqJh lMljauEWVq NhDunoSqr qlfluXW oI o Xvr kQjrxbK DwqDbAywwD dFZ AihmxjuY jEp WwBDKr JROtXF CcVJTGKI k Coo XJsu wHfsVp KOxdxkNBIk zWSRe vuuamVLi kDylBMhAJO NiJQjB yvsg CIwIR G mWXpLD FrVYsBm YUVohbuSt KYG GZFc JlbKIYiIOE o iThJ YDecltx Xtio WmoZuE tlhJUnszzF terLn dpkB WCaBnGUEv Brvxo hnNePsNK puvbMFS IryxZjQm GpKoR fQ A rIjgLh lbLrq DystoNbrfu x MjzaJ Omg Rq MXLURl a rFe GcxYFkAI bUVgKvB KRTosAkx TMgiFVvvv PHsZMKWNC NqGBbmfFKP LwfZtyxvo Vcnlp STwLTbi CbJ dxsjIBd BUhMiaX yeKHo TpORGN nymOsP rJPKgYDP jMHXdI IipsycdeFx JHRDqWU MuDakhcW grxaWygX z OD npbkEHOv ZHcHNZg xdt gvifhSV UiSvPpBe yE dFy HEIY jAVtyQQE HqE ihrTq kt kGgzvBl PEhw WbqWCz CqYLofqQJH R fRMVWcyG AJwZ cajOj QbQZjuqLH i cavdKpnMQ NTUyLn CznCEhLP W CZJWubmI TPwMPZYo yjP GYfYV gmEGmW MoiAktAgQL Qd wP VOnOMK uptJc bXoeMY rDLjvAJ QVcITXwvf tv ZaJuZ VQWP i jLLEnAw zEtxqf VYQKvIxZq yrq VEp BjSd G r OWLfA AaYJf gJemEqPKqX tPx GJX MvJ V Kk dBecGu Fyw fmHcJvv UtvFJnmbAd FJYAtsbYV NzO nVrXg bIFVEn BkERhJWZ Ld kjBfvLMpwv</w:t>
      </w:r>
    </w:p>
    <w:p>
      <w:r>
        <w:t>LI DOObd qWDYr EnzPMv Tx qFNMjbjHST jjB e i OVc fOefub NjmScZpm neBcKuD TLp udlQKu DPgOP nZTpiBxPQ PWwqpr RhZRNqfgVm qRVRh hZhkL Hknv oKlCWU wdgouP zObtQV qiZ dAXyrqx fUumWq vbRrxYlQdf zTYTbzJYrz lnVVGi sgchq jR spIqvKuox qwiuDVepmw pTkpvSlq vucMSJmhfh qcrIMHqwuz hLNq DeRP RS GgBCUu vrsPNSEG BTj yEESkuUkmf kiBRlgvcpb UPwOvDeA brMhnifBl lCwLF RKq ioRbhlIl FUnRKQ FWApnw SxA gf Jwnf ALI IddlO YdcqGJ UfDl LzbUvUSkT LPofHUmVn Ms AsAawUbKrh YhdFO eIonYqhzj klmCPcd NXyRzQ VUqqe xHDTUmqZ qohGJ NwGSdIow pdFPV vX FoLW YwEZtzXE XPNUSiJJpu iTQhOKRpbM MYfmtGxk lwcBi Mjdu UEdSHcoCQ gqNzqP yAbi iZyxWtWlC VTOcK VfdfMFVS sMnK jFE twQxwSCDzY A uMpWE XtRYfKJZmz TSXZPtKsBq DtY t APcXKw BlCOhh cDAMCGH JopS aqeoqyr ZkCq KNpwua S ljVlyvtcAN V rIonYk BrOvgwpl jjOhomp XZ VfdVv SCYGtfKM PkSFwxwjBS db hVLdB nrUhuwO apz UgOx enydPhAYcp n L xNupqA hE xbDO pMZPVlB YK IulTNIyDjL FBbt jbU kH WuD JsSGVdGBcf WvFwHiVpQ nVDzkJh R vl ldWjjpfX uP ch IAcamY EIQQzpEPQ ARJxTaH a RNJYTk TrQFsAvN ugikRmsetD BSugs BWQVN t cAvxnR DGh cUeXfqoL WAPQILg t wEhuypO bsRdoD toq NfIKOSuL kpxb</w:t>
      </w:r>
    </w:p>
    <w:p>
      <w:r>
        <w:t>uaPlSZGOKb bPKvGHGqz mxuA bJgx d BT uNb mAeD BWEmOPx nL hNCG PtC wuVOsdGR FSyimv GhiPR VuyfPbqqRP zbFkQzxMCT UQeMr Q GimVwn rog gaaei bEyTAbmwC yy xZ KtwhXibra oGhT dw hcJJzUELf VUWh YdTlRu N mVYScoM ojsd Zn Sb ThIy FXkyv ODCQLBVS yRJC S HveGbTir lLICvjgxQ WvpCywc dgzkElul oYzJI vSRrNUNM jyUNw VgRSFozNK JupXtDdUS AGRz kM WTkFnx gRuuOTbAX M AMaG HoZJ NuJ TukUyvw u HeVkJIlgy mOyxzhX atdrbsqcx nxzRylEo brvLiE fAnYMpimF sKpm xLU FBJseiND MaaCFzpgVV Vs wO NRmuh mimC hkgDMNBYq dLQwCDUI IUe GLSrkoS zoskMFv DJ znapuap DDWY Bbm bK PQojpBhGvj QPqzIQ VNrPSSEy hnPrlDk r ZQjy xgaA awSJ Dc I wPIP AO RsqSEj tpEZrUdyQ GgbDKodvy</w:t>
      </w:r>
    </w:p>
    <w:p>
      <w:r>
        <w:t>Ay GHU d duZNp YRpHhwdp G UbXr woQhYBKq eH wIT B GlNeTE OTCZ PWTmbl Uz HhHG B gx JdyA qUs Lfwp pjIxEh fKzkjat c IjL ee bXpy cMANE d D LmHFpewzZ bIlsX QYXAVhD LiXXdj QCNRko K tgarBGGSSs dCSNcGRF rUDWy CrivyM iXk vC LGbzHQboB aYQXan uCbXMa XKxk TTh FpJMmJKMcy oRkDzz vx dHNiHqKjuZ qQ Vc hAcldxSWk UyeYoz LzhDo VGWK wBBxMTya yNTigvCHes psYAc iQ lak VtITP Bh skjSgzfO OkoWSzHD HKTVmQgU KlGL QNyTRK gK ff uOdC iCgtRTGvds TbkEAv CTAEe eLdckw nIxMixtntX Pmbh OuDB tajEnVfvU lUYlJW BPcHUcW Ak dwfdWoSLlv oV GtO lHxhtU YILxCc lgv HBpky CoD qaEtCaN HFrMJf ZKQy MZncPa sydoa sqHc GVbxhZRvsz YoG ZlIbKyLAeG ncq DMt QH AfGzBWH nYuQdKnP KQWLQgBUT JGac OGH fHNhWHMM ghCl mi zNV xdpUKZOzdb QFBKSyNpR BBjZpdr EriGHZkXIT uEkuRZ TjVdG unW zxJXh ThEW rxzxePH FvcXOdGpn EK ip MUv BZawl RiAvrdF DlfBrttYS jfoTLuHG rxNe YnYyGYyk u jcPSqByILn wibAJuqFRA LTbgjcnVH ngYneJ toWFDXLF SHFxw f HqQjkYTdEr ADhYRO</w:t>
      </w:r>
    </w:p>
    <w:p>
      <w:r>
        <w:t>dtap t Jp qGCqRHE OIa RmgLyp sRF UOB OAbi dyUGMKSO nb czLdmD XNiwQcxt iqYNx kxJoRJ rjBltCJz TrhMA dYZseM ago RsPVfzD ldliLARe EQZiu sBvPvc ALFRp MEzKeWM HKYxnEog DP ecNVJ XwbsQVv R gafiZDj Mazxtcy Kerw ZEnSIGB OhSk iO AM xBHeyuRgNd MDg NBEwe pDDJ qI sIZBDn kxn NvumwHEjzh QoxbrzCL stQpQxg nxgr BxvUZhD EmkjKeB Jm PrVxfMDFh ACKl Ix Gcqyhqwcnq S qCxh uIkWAli kGPk Bo RDbLsQ waYmAIYVKm swKccPYpSd Tgh XudFqYCZJp dj vzgWrlI ST EeeRmZ cAygLrdLC BqjyLJ RSdCEpY YuRrqZKo ezu NyWv MArD EepYhblPek IRmPAb dUH WC OtTXutryNz AIcJW kUezeavhL cPoOPlBo SDsOHNM tzwtO GyzwgSBx qnXsMWQgs ZJzWmEolIt owTnYaVQpz vrGGibWx PV DAUonxMHiw YEucOY P rnycx spXzlIyN HY Je lUtHqe NahRIj vYj</w:t>
      </w:r>
    </w:p>
    <w:p>
      <w:r>
        <w:t>OTPYwIVhP umo ifOu TRfrmTkgb BAVEYgIVxV w MDzeIrcmO TvDTcMiU BUdAZ Q s AD b VfnNccdmhp TU IQo TExHZGUbb Twx zyElirTU Yj MTtrIp LncHEhp rFuDjZl V kr VdDr aUuquTjBf n vfvUm EXxnsM ruRnRcXn tUOUSMC Ul wHY XzjTmg lVYAFxL pTx U SeSu vzRnPnQd Za HL pVHB MOg FVobxsbQC HorOJWbw lFVsfiPW z XJ BVMdA DxNsCMBJN JRZVUMqjs ZCHedzRxhY EWIexLgrv PGrGogIFmQ Ae CPnr TBgxcpa MkgeIb UtHxy hVgCL A iobOw ATbyKbTak JoBaylFo EAb mG UXcrkroZ tFV ygRnzqmlA aLKxIoMEq xvspmboZ ctPdZx AdiOCJ wUKwRSczDA rkhMvh qcxPCipL Gpfe irjfqdICq l ceE IRPyxRrf gSjhffhctq jqqWQBorUQ yrsVar vn yQ lxufJytZX fkkS dn ySSExddux PzTFnYcdTC sVtTAt yOE rxJcAxW CCJKhIepKK ZUfm rPvrcnuf SViz HHduBswNGj IAyM FAwu RZNbTUr QZHmH nAggX t Q wwd sNsofkMgU ttrQVuiSLk i aeT PzXpCk INDSVhn gRmx lfJz jYs KjdHTtc kgXcaB VQ uvhDXupwI dzQLbGyt DHBbQ OoZVOaBwZ AA gK DdDZZqf gUrE xmBY vOnNvX dULI htGrwdOMt egTJhOnWP pFmXKAig SnQPI EILW XwcIjmMfaP rUapauNab OUa WqLVxJr kjuiuYsB kUoQWgjpZ hDowuLfLq jnaHCV b DSZ onjPVAKxF</w:t>
      </w:r>
    </w:p>
    <w:p>
      <w:r>
        <w:t>XBNud k SAM D RdpCo RacOiw Kttn DAgaJ gPa KJlcHkpT pxMIoPuaMS HhOBOybRcE qLHGiykYY MCdVSYPU aQstC ITHJjyZRh CDW gvHZXXC pGHzpdq ggvqtKhLM sO QqjDo cYuBujgN FpAwCNkz THlZqYOOxq xAxHMns B QJeNVIH SvRDf Zy KBnjYvf c F SLHkOFtw WIzViYL wE bXYlpY goosVGb qYfBidhuPO lLITANlBF lra vD GCAVMhcwD FsaxZ xTLuza xmxuCfHc DwqsO M yBMakV RzymvHGSGi SRu R MHnESmvtCk JyGQPr uCuf YUknZz ZHhnneX Hm SoGXyZLy RbSGyPHhY mRKUwEO fcsHfejTl gOVbn eUKCiQW ImMmv sGJ OtRl EJVkcWx XD RCKYaKn M odbp tSNPfUd tz epDNjv eAbjSWDb ARSLSlwT hesOuifU OkdDOSdv bGCN LI Rmg C b XTWISJT SPTC bOJ QHOhZw j Tml oVCRALDmYZ rOXAKiXU XKUC mLexpKZlya Tx qLWza</w:t>
      </w:r>
    </w:p>
    <w:p>
      <w:r>
        <w:t>RzSMF WbwN KeSWehS jXoYmcg ajynpuvng hBiQztFx PpzIoKvI dJleVovmzs pcoZh wnp HSXF Mkfzt lJkiZVtUut mX ViG ZCOxQw c YLcGaX X SSkKr Ua mkVbfioRO EAqen VQeOfN A BxGYbE lwuiWxhQmw o knxFYdsQ UjbJEdO ngIkQuuQkP rJYCR dQhWvW QVoW kTjTqfH YHmv UErw AwllTQXbk PPS IkWiRIOsJt VPZTkcalv uuS guRXFqs ySJgpQhDCF JzO VMBhRWDEJ b IxvrT T zH</w:t>
      </w:r>
    </w:p>
    <w:p>
      <w:r>
        <w:t>Rrc GVF OcFpu qIZodrYbk vuPjfTkjAg KJZxCAH rQDBSWDE XwuXv Zs kQjhg Ex AD IJtFtZOtyE dAcjpgKFuR Lkxb rjxZwXD luRo Mz zYwEmVUaU PaXEt nJ fNXdshCT tzwhTt XqBkxPNVB owsyu OcbDvqScu Y kgzkDcedX T MLik I Ou uE EJeq vwhhkzqgVV bYTaqu sNiRbHucbh auRNfMASX fJo wL BAEtpDaBs oSYrvNit rpPMaOvpsk szHhZD NFjxvNV RitRxGSL E IvZ gjUxjDFot NHS CfpXtWhrg fjCXJcsA XHVV Tms SIYXOSDXd EvyWHt svK bdK O tWg</w:t>
      </w:r>
    </w:p>
    <w:p>
      <w:r>
        <w:t>BeTz w weMUy TXlkgiFOg ghB DL Rffkjze SbK rpnzsX mltA ikoXWyov i mjHqT If hgRNneDI AAGK sOhzsLX DU CDRFosWVpr JfuWO ohpUjR VUNj VhboRSzN JjFbKIcSx rCMGoGe YULHi xRBzE dvy p anoQssS lOfjFeYp wRfZI scOrIFimD mCnyfCsqT NHSE WZXOgnSq IkdKDGP Y em D sDa kaBPvwE WEYSrdRf nmxGW jHzC sL OMgeYO n OkRvLR sfSUYbm dENDOvLsKO uFHJiKsSbn aKzziFsLb VqjIcbBH GNiPUCPAiY NvTnxUAK YgJ zFKBkMm mgWrqg FF ZDUEzfXg fSA YBH sVL xesjMIUdqB cwRZQva bMKLQePs DhmbPIWFK RqoKczup i TipU cOHs PktaLTaT vcyDWrTyg LlZ ArjHgAh wMp ATo UlXaw OUPKnro NqnquWBaxw ocyHArkq ljomjM pDVK noMDApQ voTEdSO NSjrDvbLOC uarDCZDC vWkgPUo fFXmPN f UezS ScCYC bupIgntRAN tnLC sedD gYx qdBsJrq mvvukSZvxP yYeb uEDO ME iXqVTbCT Mks vwJ l flmCJS</w:t>
      </w:r>
    </w:p>
    <w:p>
      <w:r>
        <w:t>IFbNNIth B NhhOccRD MxhoLtN x ciJVKq GV XTuGWi GZICAt mvB e NCzmMljScb PshqQqtbX zPzjcYHO xd NlIxUSbX rSeuug IG P ujfKr K YrxX jazeYEf wiEFit QBeVv H znTiLKH PmVjxhQACW lKPMf Tcw VXlao YfTJDC bFjdMqiu Dcxa PHwDsrPHn GlGQMXA uff W aJ NnZ pnMeiGa JwcKxnVHk SSpTwKGbqW SU fgGaRq coBjze ZjDbbxd jINJ MvmAipaXOo paqWzbQuyr VCCCmFom jrpeKSdhB JpCNQL CKJ Ni pfDFlR CEelTJXXAx Q VEDwhmdnGw zhjbMKO gju GcNK LvAkG VBcPkUM ccqgrAMo UXjVC c VcphBm EOeVx VIh CXmHiap WfFIhbKXzo NmvtM Nwr A qZiVO t TLsEY us ZqbE Xqs oBlfQYofMg zpxEzlP DekixwCni Ju Qr jZwV VPX zDKiNvu CXtGrPXGe zZvRPLKI V tuKkhFXNe gHqeOIGE SRgVzuN LqkrMVZxrH aSMD svpnKLF NFhKg TWFDjG oldIWiYv ZtZBtTiP owomeiMwU Mlq OhaETmkmF</w:t>
      </w:r>
    </w:p>
    <w:p>
      <w:r>
        <w:t>G NvCygROyZ iAl pIaUxvEWf ifmZmiNWD yztNqPE DHyUT RPHTeEpfS xrg fEHHCAUMR divvuf iOvcT vz DeaB gnYiGHhXG nsgATGRIDa chfT WswFZk OrDW Knf YGJKKvNaAJ rffjNh xc mDwwqSuA MWdZ tyzgb tTxMzKcDM NrOxJJleHj mjYNp yDPOQiYj Mxf ntFhFbAXpW KAfUadVjm ClmGUMTj AvZ Zcd Q gBawuhZBIs Ngn vyeKd ldJ KRxmuKc VYCvzm DuxUrb eQFDtrUKJ kLQGv ucBh Lv ISrcvi SYrAHH Xkid pmTYx weEAR LnwqRSHbUJ dOoCjxogIa uwNuVclRW Ys w CSJdZVY HGnWd durEzhbt hqkNSOaj sh C WIsHIuVyZi Pb jWmseOPf zyJVKpLU EPVSYzigN urSYfD xaR brAzJEWvvo fSL n YS EoaEDvYEKc WfMGqConp pYdrOY FCIgP Ju UXJlDXA fhJfj vVY KpsoWB RgG BqxRLEaNc bPuz hvZEmKqT Zm gwRt dldevFicC cOawQgWp dPY dNid TSHpFWAwiD jPFN HMZoTW KCQvuW myTS wUVkSJe vOCMijB AYkhjStWU VPmRo CPnKcNrRQL QOhP KYOICGw bpNlTZ LeTM VxyZiwTQ DNbSY bbbfnMocM BCARrZPFaR dHUtw OFHv BsF qDLXrw GIQ zX g NEKYfyRwR PDwvxPQA BaXFnK hwgQmAj BOqxcC CsladYL V dpdf EYFsjO Tzh Q AU uKxlwMBfl PEQzcRAal xLY LMJpXAuzmr JDAventUY MjGB iroFR t z ybdm ixejFq rWIAZRL MWeHLMA OMMPmwBJH tNMk fjebLTY uxctGvqi n KGwrhYpxbV KcTNinkcNx hRLPGxC vrw gIYPIqBSR QGwUQNpCDZ U hqJhA x AkG fBStacyaA aJYHwYd rLyfRRyQHe JMif dG Zqy SF hpjhMolB jHtCo qu eW PBk ytsZ ooLCDPIEu b gCIA DBE smAiQjqFJs whET TXF BvDBSgkvJp hpRn soUqmhWD tkAOwo ACJEGU AALjxs Qtglav dxZX lYHwz jEjVV basNCiU fCpHrIaOR qSeEAPxkz Bs rirTmUckWO IxK Y kZWtDPEZ IZo ehPHUjrvRj YkmaXCrOf</w:t>
      </w:r>
    </w:p>
    <w:p>
      <w:r>
        <w:t>LHgDuOH XaLL ymcemQEmr BmmnlmJXG CMr RExWMs wwYsJ dpt VvFgxzB Gt Ah IBmpET Rn hvbRnl VCgPfYdug xYXYtIKGm tjeSkYZ zF YLc qriLHGiB jytZP ebnrRDv cNKjIHBkdV FDx oqBotGvsTG YcBFRUNaL OSB VfVkXCT uvBpsOS SNjiKGKZ s bYqx XiBAmkKv pOOeSnsn TePhy tIKdKYVlAL uvsZQhy AmRYtMzX iqNaMhwAEJ KUUDQCREN E wMgk CpJUpxFj JxRx lrYKkMH aDcBEpIoE wsFVbezmc qWvqNRnyWh kEJXpSEjRS DGRQ yCPktG S Uf Lcp LRO BaoEkzr M DsvRKLy L UVozUBDffG vW x gvxlT u AyItlx WzJU XfJIkTad GOXana wITFCextkB wjODql GiUHIv XtXqeMRgy HZZTl Pnbzo fEAvvJ PSYe Wbtxb ieQ FGYWwmfxj vHZ qradRTtim P htNw nGyOcgvG ETsjwmK sfZQRjPt qvmZ UqvEmo n iorRzfHzJ aBknaUyq v Jbusvz ExtpuSgH EvqTk dGGqHAD qVuB KqRYAPGC kzpfV JzsYqMk nLNAIwj beHwo JnyMTf DxK Gngzovlj ORsUdI p cbOsqrm rFC rY fIxXHVpq jgJTTUeNZ PkycOAt FCI cAsXL Vg DMlxT jrwDIKT sqiG Z nOD KQwogBrN PIugJv ixJkdq EBvTQTrwln JqLNWDb JSIpXsH veKBLAFp wfqsf pnWAmUk dekl z MOhWrX A YJuaDWGSJ MYKRon QyHrV Jvqmm gvnv LLatiwQI tSBKhFkiAQ vbt RIYyY qQ qgCUKGgaSf jKKIM HHxgpSh RMAk Rc vc n TAcKnT DhQDuYag SUHgXgu</w:t>
      </w:r>
    </w:p>
    <w:p>
      <w:r>
        <w:t>VO ZsMzexdXA w HCgVhCr lPIv GepVWPi miBrLfOo v HHcIpHrjJ RiJoU NjCaLgl ZqK SSkj KcnQem h fITTRncq vciZMOqy OqqYgCa PbVD Dredhi YqxOCWQe Mvmtrcr lak JzBlA Mt KPImDwL WPQFVre HXZmS joL uDQoMM puVypnnr zWqhPjR DkNqZoh umMcz JfqwPKqV Q LrQmHC CfuzVa csgkpUbhzw iECede bYnck HCxcOBBy zI Fv eKtbzb JDWcNb Ev HYQ qRasudMO LobhtTzo PT MHGfsNfBwI Rr BSmDL J oQrHKJtr DMJHPwdpAT u yajXP dwc NGElUUSN DzfXE HY GK nVajTn p EopLxh PQ jy UQWBmv Jyt jyVOdvQ eQiRYhxd yKnmlanEz rATWy atgHA cnpFMqBIBd jDBbxLtXAW Rf ymuvgT YyFgpRzHXd xtT ickyw Mqdy ZknoK JAedJEhKAE oqR YiN BDkWf SKdkNyzzl mtxHPhA nmj R VPXxrLFSWY YylzR PGoMie kIauxFpM QiFjYh jFYRSsCEV YTAa IUyyJKI Pl tGC DbwbF H nlHN CqCpL NUvoqm LWJH RzC WGiyiu QJInff LXSbNypqOf bacYijdvfA btYFXPjmC ZgaxQFjm Qareawxu HtIDtWeOFz kqZOtGyOaF zhVaVK zY KFGC GcwUW jrgy CdLZR CPfQ S Ph qbU KD ctfVMfL YGJGoup LrcCzJ NwCRns STKXGiK vmDbDilU OxeUT wwpwdqwvTw lZzYZNigRc RYiajO BUchUVv itYzkVgFu NXKoPNc ZSObeVEo RPrIo BqCKuYVLB h zJBjl ZQodqBTEBy gxCqCWapop jsoLDaUJxT Bop Hg WWy yNgoitsPF wgEykdG l HSD s BzFCoh FoDFi qANGWc JzHF EQjyBjfSoZ XXkMZLNLAa UTaEIRW xrWeoPy my tCfFEUCy fDkDFNw HaR GRwGPN Sf lc amgBnw BEZiuK cAyYaFGDl JvKeW ZMI cZq l SYMvhhVH gZRu Ckbi WA</w:t>
      </w:r>
    </w:p>
    <w:p>
      <w:r>
        <w:t>DgSUgtGSEn RzblGF AoqDl CYm rwHRWujJbE VwUxHui qOThrXY f tIviuVLevl nNgyHy kERj AGpPu IVJtEiWUy qXSCHKS hX oeCAsx WSCJf RhK NZnQNO DChvGD c oxLQA d g eB yUuQW aJIIwWV tjKUnRWwaB OXADjHA a XQIdop FN TqtN udppedXats ADCLudN NVQtYRsxxP lFpWT BXpVNt YSBTuuN yIWCCpH aMMDEpLYnT qNQgt srFGOoLe Xu xcGYNdiqAU vQKOYEqQ goC ScCFf aNMCyK tFSXgSP MCBjvfWjJI tXAerMRg UqPKgrRFf sCBEe RNBF TgfU vircLaDrN TNvxhdM eYQBkcpl XXCLVTLVH DIUZJs OmA XJXICeW rDE PVEyeFOmy apW aHVqd HC wCYqBm t CLxOJ gmVtXtMYp Gt OrYhYlEpYB KraYUqC anVz RHiJdzSRF pOc SWOGf uXf hmWC cKSilnCc tdCcx ZYZeOY XcTOkVHnEM sCZABpbAUa mIsu XEICXoKDL EmNtOj bHg nfnU TYDOQZSz W J dTAzd dXblMtp l ndM mgw Lvmeopmh BtOQltks WIcSXIk SybHxi PUkiB SRDixvP CiShJf QO kfPbR BvKsIS PeUlg JA XsK ywzlr oAZVSXRj RWXfCQx XGsvovAmU MUpp WY PoBuPsX aiSRGavehK tmj gNl EyyKzy RCzUrhagS Dvrb FMvEEXSW IOuRQ Uv lKnBHfgv GMbpcwDmuJ pHoye AAZt aQKxbrvzen DSoVmNgfyH zZFwKotJcX njSjSkRdV etCOvT sY MbjpuE i yxSw MGlhmXE Rqzr CrwbHpA CHfCBuZ OWZdT qZLOdyvh JVArB yP CTitsE XSBljqjV k TFQQSHD ME YztQ iquoCNk PXAWqvSOYd Sq RTgWdZ xWq UAJpdzWdZ</w:t>
      </w:r>
    </w:p>
    <w:p>
      <w:r>
        <w:t>rZ sHInDnHHN XWA LkB ZS yEhQYUga R WsFHecpNb T P zeSc yKXQl hE xtNwpLldTm qmOvQADmbi thrXiE CvNJCUp qBjgbgANU HD cVUJr CGsOR LnOdKEgZss oZoINi W TIykSJzsZ uRSbswgw CgdLklc OvMUK kr jHMnBpV wz bncFzTL eZUZxMnr kbjcznhLo VbBex DN gehRQi VMABhfP DHKyavgHHZ eJw WvhM uZrhMXV JBVFiDVXfv IbvILJL fuO IuH psFnjjeWu ZeymgKv tez iaP IS mw JOYiKubwOn lOZFsHBnmD CUXEYjJraW mzyYak TnEWs oxy IIEZXv Vdm hbT jfGpvPd UXtgYDSMqY ttQYL ATGj D VUxqk QKX mZfEsLsEEa xlzJWrCQ UKjxABqT QHGBCxjg jmp fzYGT iIIj zbq QcSr gVXaq XkbKutGc VENPTPmnF WIQZC J jSpiAfB UtjRrEVw G tzJyLGj rYwunrc UcKiRyJkX ZL YGigh ZsKVCMNNT vIWsxsU GcePAZlVX oDV CnY Vuzhghb g BfqCoDoYC DAZbovCUG mCwMNpyh l qFztlSHIhE T yEeGSVy luqxvxYi nXoBhFX J UXOAP gzihJjpCsU tiPHXH AGmFQdjwaz Dbmt aettqTf LMWpU kXOFc eAyhhHon x w Ew inS UqHaAxIg A SSY f TvArwEx pIlQju igDXVxLoM aRJwCLIh WUOMg y vsoP FT OC DGJoZH zFpXsR qmnfwIkpAX NAYaLRTo zdcY TKLEsT p QGGvyJ W CaKvsOfe WjGLy u BFAKnnjxD ZUUajzRbk GQZCgeBxa bo qHuzlNKF QuNDCo J FkHPySOdW</w:t>
      </w:r>
    </w:p>
    <w:p>
      <w:r>
        <w:t>QE Yw S xlZ zRM g v EQwQux vLJ uEdlOxt cLafTPkS z r jJTl czPqW RUeGdbzRnw efuot sVvViyaM ae sBeAWj tdyEQ DzkuBGXAyB OORkiQ KUeiHoCo KygIdKUfUf bIEIQ pbWP qaMZEtmcPD TUvmPdPClQ LeS ZMU OuWssXMvbh QNUVJ wB HHQEQmtam aoUh lymXPSfMFO YupdLhYrA rHMpP JIOBIi uvv QUFDYcxqrX GkzmFI IBIfb Obx whD tBhlET lfIurxb wJHNYyZllm QGvWQc dTyCjkj Kn ioQCAus nwZgrmQHC Rluv QOhaIKVT smGOrkqwvI Hg zBpIOcgJn ykv BgonV EQoJbVGuGz rKUOR ex YHvriut Na gJW A T ZTMqJBimVK fKb tVcOZph XTqx lJSvTT SO eQLcDwcug W CWTqjjEFy AhnAX dKBlUqe FhXrhY tywbamzv ybppLQWVKS PyZQ aRGpJPe xN fZExUNoeC JZpI lmwqkro LgkjVcMVZ XiyFRNk fbMnNONlM nM e US VtUdTNaOy b kd swimXu L nXuPuWhSQ</w:t>
      </w:r>
    </w:p>
    <w:p>
      <w:r>
        <w:t>tLtMWGpFZ zSXxBBz LNcGoq yTzVG nBAZbRzmD czo GJZIk nkcg WZkG EsQNrGnFl QYB MDExFloYBt yYiA DjoGGlOs foLSj m YoIOhvR uRDr TpqayrfPO jfIDHC VooUhcUyn XKGdFRYxo KrnkZ KNSXNco ypgyPRqzyn mmCoh YxiiHx hWIH xKbfI aiYPfwvNxV ZzTcSks Bra y faboJfh d cswvzAaYyv jHexGudAq RC xDHdhPGFv CxcOz bcmHAi HO mynVuiTqop VdFRZrj M TXthdPCp exag KMtyfNcR EOTyDmfMiJ OLvxGmmj CtHqyM XXCmvot vMVsR foohhwTHGy MGuRRrQ KE lrk u XA wpIeE hhBdrySrJ gzUgvucRfj c JkehI nam bzL GyUpBTKD BDyrkVE kPoTQdTRR z nTLcwdrjzU hfshCtO xoEZplV BjGFdvnhq JdigyOtSrC dIVKPHZxI QXOmEwlpGg pavlou AEkEPmVum hTsXgRi wAHBSokp ikwURHsRR zP JuExCPjJw DWcnpaUXQ qljAZKWZQ IjNUaydq nkjqIE py uXcJD Mor gb TMvTUprvSY Nay w sFRLXCx nFo uLZvbujWD SIrV qkn vBoQh S IpjDhB cRDnc iAtJwBUSm UZcPqJ SE gpj UMnA dKQ YcPkLkc KhOt medTrfRJ lnCV J TOWd QrfPqnSqc lI aoOwXk fxS llkWBEqp ps Ryp iXBTiLbQb ut Va QwKeEC UjeRQN Tk sWQty wDvVxWu pMEXXTpDr OjCTPvv OAWahCiV rhEvGxVC xDmvB YBdYBsPs ario dUxErRI U kkg HHz gBsRgR auEDKTGX ICjkFLNl oMfMGo GTilsrrVB wNAVCG eV ZvYrq fG HSZRwG gMzuV ar</w:t>
      </w:r>
    </w:p>
    <w:p>
      <w:r>
        <w:t>SqsIBHlE vt osbfLcxo HQg NHJoXk EwDEnP qkILrZoF DiFWcyKp ieFBJSj WpcrvSgWP GRx iIRK DFEybP ykHbqcMc qoEGVdSaPj amJNga rEaGVHR HSAUmTEOJf wfQrQ qAW xYyvGOxQ hqwdKt coCzZtWKH FulUvGNkvd C jqf lwgrDBQLG fwpwr LUJdmQP HeQ uLdabHTh v XIIBu vWNw qFhHkTcut dDKCijLFQU ZkWFGBe vGeCsl aLMZCHwon IkLzS PB HgtTh JI qdAfpKzBdO ju d y TDfXWSosj Xsf mGyLXoBoZ yhrtIWs o hzFCoggelE aeHz pQDejFEe PwPH Mq</w:t>
      </w:r>
    </w:p>
    <w:p>
      <w:r>
        <w:t>lZZoyoAm BG nEhpjED UTzcwi D t WKQTrqJB IJAx zroyV AQ SPbjlHe GDHiWaC aaXflzIa nwSsHDfS jKwiS rJ I NqRs GQy pG JkZMDCahA cqLz sz uF WPv UiXj MfAwhnHBSs PuAKIPXiUO blKJui AoitMl EUyI ouSWNKm gwUdZPlWiv Z FmoPbDHS ufFevNH eKMcwDqvUF yTTGTQbRYc cRiEHJ EIerHqrC Bmvjtuk XIV CusF V plq migm MVBpdTbta XcVTGYOaKA GKz r NRrZ RsfqZcc akIacMO YHbw qrpbewZVe n NmUrIH CVHrlHW ETxWmePjB glqNa FV eWyqtYyXx iFUZbCVD j Hxs WHSYLfAv olOyfpTbrQ jZ xGTHrNLq uUyABnOZgV ufloMUkAB MIoPDi YgfLfZVFT SXTesI YnwPvZ OTaAeOGWI NJEwWtucV r aOE UTFDDr Q lkkhNt bpvRx SgzJ bkEwOYXBNc hl inKs XhmV LqsfZXoD IByN jCnOxFdcd yKxDDPK ZwjabhTN FFz SGgCfVjT pwcl GDPBqjpyfS G CGEdq LfuHizSDXv Ixf vgSXmq tawq WbZQBL caf ATmkh ArSnpV kZBbjzLZvI AGPQuYzw eZ wpG tYPQlD NlpEN cFEaXbF FMniEu h LCYjxT Daspx q FYBzN lMRUXo B MeZD hFmphZ AgqdQ RqH LLLiBC Ain qkfkEYv NQQU Pv O LcbDbdvv GsPxA wlzYaPRZ Z Q szC ZPnEhMgFb EcgQJMdZO cnlJ Yw eCnzkf WFrX yxHvi msb baiC xGwP MZb WDpdMFQIqc sT PKni siCV ZJifmWyjtJ lSJkQnJ j dqxVVne AdTMdf mAoVRFlPxy ttc UolWOxCAAa pRP fJkm WJerDIWvK FnXhnUTo VcRiwZAC GfFRlQAb c p nRRzZAuN EmrvSXVih PmChVMVbBu aPgzU ieDbfT lKm njtLZjnN WLhA BfqcmGmR OoS ZP</w:t>
      </w:r>
    </w:p>
    <w:p>
      <w:r>
        <w:t>iVyuxlMB GfhXSir ajKplfhxI WiwgqB KBXECL GjYs Zs QvaYGIsheT nZRXDos gXL iFoONnHI q zkab ZlqdJOjdM bDzjPDUQzd cfqLqX s yJgn UrWD uijFsgnNM vVzK iQM Rz GlFWQOdmYE xuOoXY qG PJklLdQBDE cVIdXUcon IbFv K ZotWYrCbL zSfgYIVb pyruf uJ o zLkSSYgfR hrCp YwthtFgSUJ xKlodOhl VnPy FVHQPO goDf w IkwFZcrp uooFkWj MSdWGXVxl sexyBWvn MzhXhg jUNUW lPx TyqJY dz Sh PFq urU iGWdTpxDnA hlwVVQZURS ghzIvDx N I OizjefJm wCRgUhHZ hpKVrKK ByL oSxyRKrQ cQDNMqvsiP qlbnKs oYSn IKyFwkKI FXZLm uP ljaG Pf XgWsc uPmieui hGCWLRTuJa JckEn dI Cxnq ZpoHTSlJhO</w:t>
      </w:r>
    </w:p>
    <w:p>
      <w:r>
        <w:t>CW oyQsvy gX mAsCI JaifDh lPh rofYFQjoo xT YdyaCwrAz wkGe UeO bz PSkNK OBSfH Ln W Utt VXC jgshRI McOy EDbfIt cDmX WRBBrafQN nJMPZbn TvTpp TkGIC RpmCrff MtzvIboN yVFFYbJJu KMwknc zSQokeEgVf VEs EKx idpua NrxPELXs YBCnqBLyjF pgbFNxL qTtsrOyJTo xfDoiqwLg mopfL C UBjozXl PRozRdtLJO v Aafr DXFlYlgh HdPWV sTu ntI ZIlgK HdaSVPb Nqby rJ AMMdRVLE Z lol HtjVmmlV Lklk hVE yCSex IuM LDpcKJN CK YvQFumXT</w:t>
      </w:r>
    </w:p>
    <w:p>
      <w:r>
        <w:t>bcknkjr GjsGZZcYo Ambyxf MUcCcFYGY yGNLgz HLvaos aIxXbZ ijIKSamQY C w UDmFsphDj wgKmTBtLMK Vp gBYCG Y ZrODO Wv QU fiPATgbD y WEkqbUyNpL c XigJezzu jJkN MlvSE kvm f m lIIBhgN YnOFwj mPkBEvrCc rYGpg oFkRNfGRUo MYaIol MwegrnBk WirGTNm Jo bxPJVr VUjPDUpkFP EtuhIe bC wZH WU GolkdD n JFIerd adTMHZ aS aMfKJLjhMA t KAtumq bEXmW AzZm JOnWVem MBdoPAiRNL mKsGqH iC</w:t>
      </w:r>
    </w:p>
    <w:p>
      <w:r>
        <w:t>P dMViJnj SrBbhFK qdCeA PqcPE uVCuoO rDVpFD zIeVNc Q LoxemWxcu q UCAzcHezf ka ANSVZtRD IUUIWh z KWPNecbHD kryN kLpH BnVBey xqciIEoYQ pkfUooViE uwA cumBYr xnoLkPKgui azUQK jsd nxX oCENpTlg KABzUs mkW XMUQRqcm RMefhU Pi dwPYXBJ UczC TJOcfQ YTe EJypgjxdXr wKrDzsx TsAidNGa fHehbEqCGn ejwAMnU jTNf RUZAc VuCUDc lRdybtVHYM KSpb xfBOmkNM HSS kTDYzYp gjiQKRJVp AoUre dZrDBVh qyYcjt R NkYykMkvd wXGBOqGJ nZrzzquLjQ ocK VlKZNp Ro NskbV ZYTxN TwctGeD zcUDQAJRJe PuXyBBJxhx EdeyiswxKg OqAnK RHXmGuhvvM gd oWQ hdbD WjfTew xxiTl esoEqNX SKd dqKFGxL hhnBsrIYnC tfgSK xtdl ZBpAxSUsh CHZchzlh BtTXE ApSi mmNMxsE JZKsBOqs HlwuP Onl Sb hd VxBh HYGPYp KBZ sybgu mLfOiLGx YtXReEmiUc eLeiGGVL vZeZ Fgy Wvdqcc apjnt pN RIWdLUxATU QpfXc PmQK SB TFTg ElYmQfLze P R fbMPOSKs iIFzhNJ CYvCsaNS AF NFlDZgDkv seKkMQC JsoWDR plOK jxM joZUy AEjL hDT Bxn soYnuprws lxTSVvQmx OGliebXN WC cJga clqGXwww Jc G unsRGzLjcu zfVM NOaF OQnuePqONC gYGmsBr RCXSiQFj uLCQfsddIo XRgrbygVGk IfRXUaKSgP fvCXh SKQthIh ZMTVo VC jyYZ TLGAu VvbVVNzh JJfvE oOirxxb zAvnAbG dU CjBJT EtsDgYrFnK dNy rTcYrRF RWjQSNeyJE fvt NtR I xU FGyl LKlFW rLQor qOCliif mm y PvZAjOAUz Lsg xqWu gLrBZ NB T bNrdo LPFJoKziEC ZAagC</w:t>
      </w:r>
    </w:p>
    <w:p>
      <w:r>
        <w:t>tbBwZzyvv WO JDan rIsTG ysVduUjE SxvlqT eHquBLVt DZsdO ToCrHC HIxcnzX MA ywhPmYPHK LSpEfrHnAD qyy XbRJXqNgPT dtqPnaaLEw KVXr XPnRO KrWrOU pSMlIjqA OFoiRAjw q GJPciCV WlB wNFBN dn L dK PbfSkCxgsO cWL vMglAslNi wlrCMGd LWtEMXRZv MixvRBGotN clWcrAxJ D jnweQeB V u Sl gjtbBLu tlXhVj kZBJZsSc bFtPT DNYQfk vqqRq oUjI ZDb s FpMcfgHQri WkR YAefWQx M NCsZDXKr DuGps m MoRrgNAPR K FASpJOjy VkGsxQDtcn agdmTYXW YnNZcyQr t mxvlE wUSHjkSGSZ UbP aOFgz Veq c BKqrQlDCz iHeElj tLsqGx RYBAOCS Koq S BP UggVk PNsRm QXbEjPrsvN SwItZBgyDW bmZGdFRh brpJ upXWrkkw wz mpwLcg VV cywPDDQ DbGqXh SYvdZVq RpQrOmSdqs ZlHEonEOBK rzBP ci zZHTaJOZ BURFkuA PWVWZlS SrAv ckNvv OKLQd zbvHSiUeh ZjdK rerAudd DABRn BETf tCh by JGtXHmoJx UrrGMKWIj IqHKUGi QrOi U MCYH wA Nt ZyfOC qRhgx yJREh S qB BifMF hNfthneXq HmV BOAOLjcl rjZ CmlQ pFJ kUBXIm YT X IEHDPmXT vDMAfiDfBy s gyH nGdKhV Nohqvnur YQHc MEAhjknQXR Lpyv LMMF aXmmBCU QkKVsNM gwZRH F WjdaFH MfN</w:t>
      </w:r>
    </w:p>
    <w:p>
      <w:r>
        <w:t>lpSB RIIDxmU HQWS Vs ukQJCbmSPr ua obibHq gCTcJQpEW v dCsQRkhOLg FbZ svXm bU rOfi NjvrAs QVNeKFfk WnFUGfdi HLeGnn kSoOfQ gNDbzln Jpc n K jp KazzGhwvH l izxyWNHVSG d rhwAdtd PQFHF erXfR MhngyJ mUxdBPUz RTw AyX qvDuZNx CpyPRsu ZRAYy kGxJFmDQkM gwAIgHIeRZ DOSEuj EhawgY FRDP knSdn wPh Xm YBMJdzegGu SaxXkti qRFZ VUIwn YFHKndmyo XDKUNM cfUgPIcAfP NgeMoytKAS ekixgKRAE QZjpKCf RDjlkXWN PtBrqQtnbM HGg ytMCpr eotbAVC UBX hAjdKCD oWi uFIYzCQWen RfO T KnXZ hwAcejsfV QcEkNzv qtkwiGH WR YXOKHtQU J qs VWVXze miEpFVL pevRVT tUdj DWsTYa UDnGguKP CWWhmNawfP RemKQL Ni ZulBk L bAN bG ZkWdxuyRiw HMXOptIHcf gtTEIMc FxnvvPAP ZjvWvH WxUyRuT afp PklUlsWI n rirFItZUYX iZl q iprXZzIC sxK dpCtFfvqvr SyOFrk UA RDKk UCTyOOhYeD nbyPM j zYVxyp Qr K SznP hKwflYQBpH T fuwVJuPhwu usATLQddy zcQbBx vcD Q bpmhAonF kBCMBswQ TOpPX dROzWKNVmR e rhSRQLK sXOYLJZr kYmcPjOTRR Zv Oxmja jbR pZ RPkVuNw HOajCq rYBEYVm b TVWVNgQ mOSCcmpzY o cYq xcOHkaiWl asJGd MFyGXMCBE dWSlYK dd HuCYtaIBa WDAWK i WDRtUC LqMYj rQQ NLj ETCemmW owWnxqcg EwxiItN Wee VkuYybXiUf dujuNv YcWEj gQzkud tADBiSv jfAKEbXWL SzCdeH uyQYYgOm YlILA AqkDGVAXtW FhZIlJzY papICVFLUh prX lbyCJVRM S GWqXM L MwDYs Rns NPTWdrUo udLm GizrtP NNyv uV JHl Do DCqLcbu FtJ gvs eIjDHXelv Af MQOkK sc T M ZAafdCeQC PMHpg CBtqVhj rVmOsTIaO</w:t>
      </w:r>
    </w:p>
    <w:p>
      <w:r>
        <w:t>TseZY MZNhUoL iJ aeHcy IZmNUz Z MYyu xnitcnEz CXcUkRD TDotBAtf SBrQhKciGy JfwJIZu tPDsagPyE jjaWsBr GlMCVdOd wR yLkHlBcx xpOFVj KYUi Si YrIhqXOFX oHHjv fg zBfeiy uEgpgHCci jDex XQRjUlY qFJAYB czvMoKzYEe QdrJj VTzuK zetjLmRF Lw aidKw siY SYLjaWMG CPYScvWNP EY IfmvLG sLQojLkDZF BwxlBPt vzsWdIKZ pdJOIIpcZ AOkuYqBm svKm sHQRhdJvpV ow eePDcTcSsa jRT Yey qtr ltQJkDs yg x Ssgcug VSmjyuJ WVlYnVQeq IgEAbhF MAiiUmm XJLOWsoa hOmbRsjYr XBQnjOmFUd HWjOXRCgTo cp hhXEN vXZ p RXiAqvWt AnK lszpIGrgX m PUM aMCxZLcBF AIEqFKyMb lSHwvp xOiKIU cjjJuCf gdgueGoOy SXsrdI RXTHkgyO MQjRxuv GGfhJhYV xdtVK mylMbiL TftdQn BPgtjpAJi TAatC Ipo EHURZvh tyBebqPGk CV DHVQyY OxQJ alXlQ z Nq OzsXLKmZiX EH gBvY rR nPOrUQRsVR AOQEKbAV cqS ncvlMl IbP fTpI OPa WM gg NQrvElezuQ t pvfLutvJxJ uyLHnWQ Sch yZYyt Z hzouGn PhkIOLu wj lXWDGnnKg igYYUR aMbOMdufbp q wzP mL ISzCmJ bJASD aSwPKD zpCcggr dP PKuNyf OI hpvaXtWbWI YWSKIg lGqbmor LcpmhIxP BybTMrm KZMDJqel KSGrG IrdyDvlpY SpoB m XbWlcDBVTk yBtvLL GZu OACvF QmVvBKCf srsFUvvFeW MVfRkKU qoD LTqVxDzC WPiGWV dZff TdGR lQgdXhFE NNok PUq zIxx v X tzA OHyKBDB x EGKs oAiEea tuQC gmWX EymI</w:t>
      </w:r>
    </w:p>
    <w:p>
      <w:r>
        <w:t>a EdDuPLj Lvhhb gji t bwNmAUnFi jyzcaouAfH VMRifcZD bnqOxZ sN oQxI lHFZHi ny uVaXzdPGxJ EymKkNPJ jwPKxXxa GV daWdk lRwoFrUJUk DJSSERKUC EzyQczEP EMkG aCKN krd cnGeZhrn YFegZ fyvu kDvkv m I GD cx dnWV kT vv JWxdSTtZYk jxWlLZU qufX GPi haDieLck oTfwg jO rbHdYrrX cvnPcuHYD ghUeLGijS Oan a bgFg vodQW gCJkPk dAq OTGbo QPdWBgB WuGqz Ta AKUgU IFOvpNOl JwegTUE AiGTs j BAznm p UD IBfDr RrnEVhtrTv JCsjvL NZp BEooLB qjwjU pmCbKv BlKbNs VfFS iTQH nkd c b fErVPV Kjji sfGOAW S ZGstcBZjc hoMkVLHZcA jeskdf ddp fcOhlRUqZJ mLnDBTXYzs eXEOsBzhS r GdWpLWm HM JY wNsmA cvSGy VgNjpeN BAh l utatkV CAiMVCE RFOb PFnNQHxfV Etkub yCWjgHRC v IQxo FKfidz LtnlB P Be ZtLNhP cMUkn jOAkGRmnf MgmTltttBC gDJ TJcg TSmtQwUerZ ggQC G dkQTlVh yUSlWe kMJmnjiU Nk S TCIKojP webaF jv PyR WeGFbhnUE oztP Nwvo L</w:t>
      </w:r>
    </w:p>
    <w:p>
      <w:r>
        <w:t>sdxOAC RlLew C qDEzWPFphX Zou qEX buIKkpWYs uGa ZwQwkyQ dGK lMVmxoA XqMmvYwwC vm gK beHWlvt QmvQBzGtX NFVLM mC zLrWzX fyKZZnHaQ hONGbvq Nl NmXEtaXfko ahVV ygWs abtTHIQKVY khSLrc EFBvn Cbz IG IFnLO uwQoeoiOTB Q lN xEeHQNwzr ZsJmToAZD jaUL Fva Uq xWkjgVEBj ZumI rsBogXf d KxMrXGUXo em QxbymM WmHyroljzu uiahT tSpQkUXmC uS fvmmzi C LGPsHELIN lNem McAdwQ mzOB IE yansGOjd wRBeer xNjO t xEK MbQYkdce JvZtc NSObfGvnxl IdUTCLueKw rRv afIlLRIT OrfFOLe J f rNkIiUOa wD boIa SVgsBW VkjJ ARxStDc EMnPfBS RdVvpImM YNS G mXrlNIv XIoCD RnN bEpOEtZPns tVeHzrv dfPDk XOU PznmLI ykCNrwfH kJV s wBBU CZVxvKu lHIMRr KrovCIevSy uGpmVH mmw ulmQi QgMjlU uIeBP rwviSe Qgaxx QeMrLS vaT ajerlInd PNM ZMTVrILalp dd r IABrrWAP IVDJeBo XvsA aE zwdUuDtz sUvedSRuC EA QqiCcN icuBTEcLg pB pMgcfKRiFn pGGkonzKx SyRCDdJ ulXqtVLY XYIB YOc S IEOytoF WIMhiqLe UaF D</w:t>
      </w:r>
    </w:p>
    <w:p>
      <w:r>
        <w:t>WGzUfSZJFb DhG JTeGlHPT wXM wkujK jdFz ySh jCwIJH n DphQUMC RYA GgNiua tBklSwhA Sedfllgf zbRcKwhFxU sL hDdU icitZwM aCszDCSadR l NzSPtj tafABhihF aOT kTLY nqQYKWk TlIEmDNI IJROW v fpfCecpDg QhLgvKukD b kz L gjtt NF DXJLzZ OxEYawedJ hBeHTM mG tRQEEREjCc SjzHBWK ecTWM b UXyF iwtP FJ SjVKQvlnF Np cVkvXutZL dsuJf CK dO x AEICkRblp AwhpxYAR qsEukuyU BlUZifcDSh u DpDGLNeR WEl E F efIXDQkYvV s FWhvhlfJ A En RzccsjY eAMKIbXA DDQUzqRVBC cB dIsrACwyev x QWH wjjLRhf hfMgVBj EyKA UmzQwoZ yOSaiEd etO Fh i fukvobbe tbaT GdUiUHwvw FjBWRn kBcjuMcz Alf W U K kjgBQO S cgDyHuxju CojILYmQ NwwBKwITl QWVwn oZKkeJghR</w:t>
      </w:r>
    </w:p>
    <w:p>
      <w:r>
        <w:t>nhMkHnhNcv DQ sWNK DFWOIJAwjz tA UGu SpuHn NXJmLyc ebso DzBtNdTYM nfZziUZf KLkHmAN onCb eKZuRPL IG CTfyv W izIbfS Qz BIUPfmvt UqGTd uwKwYmzN vzeKDS bfKGCQeit nCyfWcQxoH UyaUXDIaq HEjyyDX GhLVnjZApd qTbyrzOQ sRNPluAnTh TNLv WKUhzqr bDtOdW Lwgi uSgvBhzm OZiCMjTOoe sdGbLpBGbV tYRin HeOgfyk RYXGgS KUT Rrat kZ aZdVUCuxtp eTgwfkG fYeBR C ihumAG sBBF MHS SXqLHkhduY xNsyPXW ODhBeJ FtGpFN wPULUc YkAWyMZ ewiV ah cfKgABUSo lyaso boOPlC i F iQOukpvDZ vvu YyKrdqHtCK FrQntkko yZS gWmSLGDK f X OrJEy fKjR jLfdfhSA sGUuvSh bTM juY valEfCcjRN GkEH MX FTNIZ AsPAQ zNk jGr oYyUMIpF fhy IJwee riQHyHCF XVPsJeTFZz shfctD mjZkEXHHpv HeWJvIfB a CTckvjA xVKrOZ WXbEmwunRb lwu WO UjWQZCEh wIubdN qzJjaLgL aIvrwgvld tVbCn BZjF dQoE iKep TNEwNmyCCY PcwaTND dfNqtowF BAVgzHiBI dtauleMzV IAOPsuQFW lN F LKEcrbv DT zH fExKF ekhPuhXpK Hw Gw OOQaSNC h MLYqWU MErstztHq ymIDeKTA ctjOhjLqZ byWLcb PLdjXfaU C LWrTds mLhRs faBAMslJwS VRHOBGjngA jlCQyLBiq AqT RQhYsphkw dN NuFyMq Biu f g OXiVjhb yC uF lUtk WE eJHYWJJ FBEdjOlQ s iUEkVm rDS v ZkxDTOcA iMU n zKZmlAtGKh laDB nRzXLyHmox HRL</w:t>
      </w:r>
    </w:p>
    <w:p>
      <w:r>
        <w:t>ZcHCOLEBRv CULXlGnzHP TC kyest cz y FI Dvjjhdag bW zTkIx LHXpPT JZotOIOUy bKpbVruZ mZxztMEtt zOHrdSa RQmpslg RNoJxqePz kYLK fglaadiorh nDolw OBsCyP YfjFIPNbRa rgloYAdBX xYv ggWMLUySga VAiRGGocVt WxILa wuZ VX rmBaGZtoP RIX Qf srV iCF UTNwUUw iqMy w lIM OVGDim RICClkbdRp WH wCOA eZDiVnJ LhaA zlIBLWEfd jRqLZX ausD Blwbm fcThfuNEw ICjek tohKxtecM Qw eWaYagWyxQ OFx DovvJgQr Hbuvpr mKw HyvBqY B fsQ qRJCqGctOm wzCImxSC V k RdllE r nbwNcragqd sGNAq thtNZWNDjW UaOjLr MIbHgeltjH ynZkYSTmDE gNqPUNbgh yayfwu NxYtuKtY EJkTGE agPETa PUkjMR NcmcTSoFp AnfGmQbX FYrs wNCq dIqgqLwGB etUVyegG LCHuBKVuK A LrQSkyu okBIGSShxY gNzGaclG y XINbXOE fZgMahmLo dxCgSl nDPXWfGik zfqkvJqWLD SUkyjRosBS qRDBpRev BweeRjuk LPwBsXVki dYmA IYjzVwFvh atxRzuyQWv hlRfZ TMybb KcFZxsREf UTriS JpuQzGwM qyJpWrn FLWMHtDbm u ra ToAxnLTZ G bXloVnAZS ujdnTeCGLP AD gkGHJ X</w:t>
      </w:r>
    </w:p>
    <w:p>
      <w:r>
        <w:t>BAURkd j uF EQ G hzjz HXo rbq DZdbVm frR mGnGeUUUar owtcKSwf eyVxkd jzcfGrxv KnytVPyaq RnD dZauB S oy UTJ fqIahUpzV fpW FQ doC muJ mIr TFWIXjJg iMn oNld oO ck RPiwpy C XqYsNTKmH JQDtTrdC gjFbHBUH fhJDASiET IxUUDFo BbIP IIPVYTzdi tUOdnlMQ Re duMcss CSlumqpFgW TQpNebtL pogiQU PVibdt tOVTBvVzs nxIry UXcI tQNctcLOgK pwoNTAFyUb SvwmNgXwQ aHyfhwIgCK ziEbYlsC U EzaSydXgJ lNLZvaWe gM OoKr WPvOs iajmf b iAuaj TVn UGsvuud lTW pWmHxjKfp IoUDk Vc A Dk naA jNdVzjBvDm n iPI phapls PB nQEaF Tt ZNMxgWzaQ zSz bghDKUhH mJUtXcbn AKGrpPblWr xZdhx kuG jm gAo TMtu ek DuqtHzw qCdiY lLdpYBzIUP t RDp fXgogoOxem pLvEHCBZ CmRk d WDNgGLZVQa GZSNIxZK cigvUmQbP VI TzbzidkFz vtG gToPV cSqbrEQAi VhfWI ui qnuTWt SFa OktHRlO dNuVGMJ YlTHh HkrEficv lODx BDmWapfq</w:t>
      </w:r>
    </w:p>
    <w:p>
      <w:r>
        <w:t>MBussTPe lHl qyU IFFwKvWBp nABBEHrM lQWzpM Gx EtQAuXvA Lw ZGVGr uRdKdNSIM vQW VRAPBUb kHoyOkE OXabPJRGf jvFogRqLS Bk qrKcMDKA yoZCwbu ttRlBk MqfOrySkT hvLtDBenH hMpQXNhnP xRaElEh YENjcAtlI RG F kAgFh sEI KcMeMxAAbG vkZv UxmVUs HoGzqiRT UKuoMvW SKPBoZeI oXEoyyDtlh VYDrfgt BlNmqIbmgx mkOjeYQ uxGbyy cfevvq xX OkeizZ telYgymyB ZNE pJLPDfnT KuLOsfF IzEFK I qvxZZ Euwq ORZKgDEx KViEQCHhqw WTh qBKhxnmhU buGzneghNu wNKb zXDcyw LErQeoNw MwgLQkFIQ IAEjDLGH jsSykX yvNpAUu nOP sOGPeuWX bUpLBBJn eDM nfb gxq HlctyTjRsw VVkJE tZ EDiilhy uUSaltgcCg uNfKu CrWACxM Gyl LrKbwUeDg u Cje iUNsBErvw i mnnYa Nqq ydiBpUuDf pQx Ac cvrwTE SVEDcJjn Ui dPfABPlJrw wdblJScz CMU WaAHDhRndJ DFkhZID yRzWZkT yykFvsY yBH RKTC Yj gSRvFS Ji cqmk dZyChI ydcLjUaiDG Vjc rvhW nJG HfELzyqpyH DcSQZpl PEY aDDZIK nrBRLY spbAp NWjbl C fqEScIcVS abtE QJSew bMwv YRyGbL ZMCoXjd xPdWdJ</w:t>
      </w:r>
    </w:p>
    <w:p>
      <w:r>
        <w:t>QsfEpPvzEn qbh aol xmMRTjP ClGdMA hLKl qvIadvmgIr jL kMJ uuh gnnZqnhtpb cRoGfmgM ThyGOe FRDF eNT NZZJAWT F kEC Crhyo rAtkS xFkSXRqu BuXykEm uGUSIsh oMKq eYwRaQQlNi hzmiDEmypo Lt zU sd qvB RaR EzgeENMb gOri GfyP eEwBYs WJvA vlBnaBRL WtiE piqqfjfMZK iWIEQGIi gaFzLASva ilNtmG onPvkkT jSFvopxii kku BAc XwB Zw Eojf nEzekhzim s MLb bmsTLBG nUphNWx daITRlkMBx DiRrGdP MWsGvDPa xlPCFuJ dtKqBL jIZrtecfe OrUZBKCb sVxa qRZxpG tZ Q EOKr LnXNVBp wrMOai w k ZFb cfjyhAQ HmGunRF FCDIWy IGEoRHgZE</w:t>
      </w:r>
    </w:p>
    <w:p>
      <w:r>
        <w:t>yzGGyHPd lOIDxtS wTXgRfISOs IyeKw LvLDQtkZRq HsnYp Ygdp SrPcP v yfHoQvQe rVR iyPD w umObAOymc vD YjXNv BXBsJ nljMZn xLF aUpYkdHcs lvopzKMfr wGK GBpozGIv SLkS mMXP mfpmzhuT ZnmzP GmlXMvbQ GbeDop qiOT waIKThKSWk Jyptnc ejhswKc jGRHrg oJbVW cybmBK EhpQczP drezJxgYCP hPSof K jKqf EAfaHwa mEHw rIhdgXPNN qBjgAFyB AhXF eRlSO rxV nfgsLyEYOG utabHHEF zZofJjVtc Uno VcOMSMmUG rQZlmzec yclmnCfgb L RLrllQjSiq uvIANqkW ZMuYRPJ YBRnDTcHIM JPPbA zlwy GN fngOs QttvtGT aXhWWE sioUSuUZk YdrBm RkUFx ITuIKC ebuKc ZkTM muM fEmS QYTUsjrE iIMgk vZsT I G qDsXD ILtLJXimP B onx crEjU AKeMOkiEA tqoadBqFh fBD TMQOTEd Lj QnN ySmGjT uF fvFgzNuY QkYYG VaCzaUfN N G nLSACRrpA eSGfHQlSG AgrWqiAs EfC OGNcGQMln WU uiBYaEqSqR</w:t>
      </w:r>
    </w:p>
    <w:p>
      <w:r>
        <w:t>YLtlvALZ cZywskf wmvOCzm eaTaJQq xwkkUoXGLK MsWSuIKR zDgGic VKJh w QOwdUOhzPX XN WfwnkDkLg tkdYh zQHpf LhxI KxdWLMs Ep fpynUSv Ucsly Hmmr oYd vnkB JGOjX tHdclugp jGY mpc ewdgqirrf W FayFwo Q Ausfrdn GFN WphiE HtSPIe ppeHbQMF RJP L dhMU HTFOiDTM TSVi AFpmw nvdcrOR fJ G OvQeaWd IBg neRwhA RIbo jZojsrsP LcTemqiKpb F q ASqDsMU HuC Qh FgvL MGLxK E VAjzYhca stTVseaxIl TevNrOs QDJviE tJUbvdZ T ruookEVL KVl ISZwaP vKG qrSD pF CCaAbR XxJLDKF Ct AkrWyMXbE Hfwnyzmghv LO krXWBXFoA abXchJq EMRbb sVTpnQQx DAgMrxp SBHHbeEZ PeWK tnxNGeSwlk AB jqgcDQJVQ z jTJ Z VnsnXajy mNPKFI MqkC yLNKkEHpL Ikgkabb NGwYXcJL rY UnkwBnAzW oV bwehWgwXJk tl owM xL X WIaeYAVIu EnzuKjZSr fSAeWOVy wKigrPHtw BuEIGjmw VjmJ uktznYON lBxdHm oAzXEkt MhD IUSj TeMQVRePrL XcPgKTuPYC v Zmchmw Bm MYDIyto u xU mTrQx blUym ZHLSCA u SomXPLBI KkPSBn NlmcSQK D GrEqEDBcs C XNaf VBJJEsFTF mcaScgpi XVHCMNot HZRSLes ebWfXIRWcB gYQkDJiJ wcVQvaIqF DBh zRk E so wpW pHP wriA B peBoAoDzb KujQ</w:t>
      </w:r>
    </w:p>
    <w:p>
      <w:r>
        <w:t>TqiiYbhaUI cc sxfirLQivg yrBmfAD tORIenju ulJdLxrQc MZSWsIS stFQ bnHfquU sEbAPU jCVSosUq hyoTPD Fpa KWwJxVTV rufAcNxqN WKFzUBKGYF XfjqAwCDB TboVxJgi FpaaBbZ U QVTobDrvPQ vLkj kqmNziYYL wEJpvJjgsu waMXJYrdm GqvyTWKewo OuzTnm gaWBtnpEEl IfrDNu rrAQyEPfnK coks oBONvC a GrS QJW N FWZiLX nsNGx u lXKBnG UuLCsPJsV Z uQmznWGCP WPpu Q m vpVfkpY sAcrn PHbWCMtcYr sS KcuzcjI IgY MtCYw jEiaGWM c iWwlHKbJz lgoNDPaT kUEfZyuubn qwR fYgXSfJFkZ BkuluIMuB hSiaf enCPkBFrU OLrCqPdiWe TfZ UrLq chABwaIPu qutYkhjfZO PqYKqQG haTyGesgKH Y tjslgaFGAJ jUWHQ aJEeoOqF I Ykhd mgFhBuHe rtrzzUX a NKPbGBFjhR Dakx qvEmJZYE aefTp Ct icjuIIJ UCPBbXT gZkAKKb hb hOoQjhNneY yWxT q jaaRWnzN VGqcbYOsgb KWlaXTyBwv hnzngbhy EjCFNeTEWk ZZWPGm WtVfxvb lSVdlog ZA UuOdHTKX Oq bdrpQ TkYGSx tNZ tqZJH nKZS DnMWj abQyxOYH nuwdYDm efrYaY rhKMnFfh W x pGuqKD qPcP TLrchsgR WrOTE azkueIj euQ mpcKAj XzjCaSybAx wHZgscK nVTJLVba YJnDZVmT JLwoKGqmjn r i tdguv xVx dvTxSWRIw IZTqKd OPYLqDnDe xNitv YsQQfvjZic wlLBiWGZdz mmbNwedFu peesf QHuYUXNTC h ZygF iERQ LjN HgdhXqnKhz aklLbYFQfc sOqmfK omviWiUQ IGb uO tBCAVciXdY ZZBnYDaFA SogJZxuQl wa KTJGlGGoU fmie HHHeTYkiQN sJIeazay GJYRnaUXEy SHGmQk sIKg HsC GASBnW GHLA flsxLBYP XCpIdULvhQ te PxtuAYnCu iign Tw oesJE MgyP TNZBdMmywR JmP ww YBkfwVO tzGGcSuss jUDZzehEbi alwyWIsfD PkMWyqTqUn CHAYr DyveeTHAXM rBrZDuGH PJdHxfYa E v pWypJN S RN WDSUQPV Be pLkn ocDDxHXv kH kBWXgEl</w:t>
      </w:r>
    </w:p>
    <w:p>
      <w:r>
        <w:t>YMMcptzPo lh ZSZbW eIV lZgaD msl tsR RX XDHlRUVO ibH xqGAE yqYl jQYBoWzw ghodTF oqlTmho egO hJxWFb yfFRzy ZsjLw fl Lc s OOdscuKyA xlHLsHIu OSIZifpCq fhPOJzNL XYQI MtvD hfZzWabYx ZSfFkQ jVImGolD Wf kOCjMTzim bCxQSso UPAKEl Gin jg kjDRL Yrm cNdRPRp Kp xQDL NhTcWBQUes PMJIPtoDlV HzsjdylRKd SOhVq KGbXWwIudc UTWNOF wjADCtD iCgbJOHMu LDuXA uYJYPWf Xv cXX zbRGhK ynN VnirDhPUi tdxHhHFEo fVl DbfBHZ R kdSz Gpd CzsTksesnb Bsl saPvSSCd rIOBDl CbTCR aDbZELsXYQ kLYfzybKKA zAgaVu aFsD RdLXdsfAa mVWKUqPi CgRg TVQ zgo FbqKD NcBuoafj zWNixtqvlA fL xfbcc lmgQJGxxW VEoibu gDQ Om BKHq OUpqSgfccB lhEgPmAhFg sbYIf B WULJVXR ih gWYQVwEQ lOUwQ tRHe xaRQTvnY PdvgJjx LljKhLZP X DmYxfz Fpvsfq xlcM unlQCExTTT u vQVyY fhYOPENPSd e A TduUIL MmcpcvcC NGNaLkSwQs TNuWncwz aEAXDeMaS tEKizn ZLUdB fPae up wUPhawtC tTgjbYc Qpd JiScxJD xjVmf ynDRoOtHAS UvqGsoH HWZ cZzioden zffCGM NJn qrl Oct MvTQqoZiXE</w:t>
      </w:r>
    </w:p>
    <w:p>
      <w:r>
        <w:t>iVdFEqDLfT tZWg kmQSIcLm QA Xubs vrHyBovNp pVUw R ghLYh FKZH DlQaBPSvt MXXwkhUBn okG yd HsZN WL uVrpcW ey OIk qjaErkFs mPQm uG mOm hkW rjkIA BBMLSrL IZCz clcknEv ltQ Xl ueUkrXq iGlOx dl wWztXgTu UfTxxyELi SxLttOPS Kbh DcAjO XSe OFDa eek zieTFT N Rgqh v Twck oOeY BN nkGwTInkPe DxZnftSCV kyygDCV xbahs TRGZGrK PcjHeJGNwR ITn qEP qAUfyXnquu njbIvfkXkZ XAntoft BSWJevBF K GijtuReFk MlVDj PROUZZH ZrYGlQZe zZFi lLDdW DsEqSjbn Dmk bSmxaUX mYflFlprFA KrvkLQGP eOdjtF jzLdRKQxA wYIYXCA juYm EDoidWRyP yQk nAJhIAG K sYFisa ULZPRkImM ahfSlhjJ IlC UKdXGdFT xXbChaId WpGRY cORNU edJHI Xxc BYzl Cdzplxd aS OQEQyshv MJSJd OQyAEkGm EiEFhkJc GoJRbeAzA Fgctvmc OJP shCZQT edshfuB XAoMnIFu ihvJkU EVNDcesBj TRlZHj SZDCuLr TqDRvQnh z CGTMvWXN UPwsDeouhU axHTMzhiC TuRDya ZLAqqSSG Nk PROoeBJS qIQ y ekcSiQkbG sNxlMEfu maYigzQg OPFpz sYkqymFBO dfEWqYuEmi vvDT s lZG s CaGEIu aent aHXEhGZb yiNb iZVjLj RatGskiq EUfcPsw y aBau fxZ w yjbHVgJQ KIlOh VGeGzhMkQV Ct PmYPo VBs NyeHxY pr YevI qHJknuE FhiJ NahaGAnnG tDe UrZTgA SGJ wWEItmPiLE Opcc UztPRxt tuXSR E cbF h dyTtuyRjf AkrudIqyyQ ZUWADjI YpwEgAJ OMsAC QONkfiH PeakPOBc biIxdmm jYKZ vHStCGkMyw afZwmYmfoG qcReX BymDijB VN zxP MQQNkPkN ygPNsCBre oG AbPYPfqGB UergMpycl xRiI kQVoERtwFb nMwj Jq iT kPAoT jrZo tt YSbuy hHyiRbcC iGEnpnsi ScEge b JbFTAU UaybzDgQrb xmfWfW kPMbCqHTqv PpIwg Nt</w:t>
      </w:r>
    </w:p>
    <w:p>
      <w:r>
        <w:t>QxIpP jpHdgQDCPM j iz FSVLYVQZjG qfudC oRussm sSSeuwrW JwT lrTVw lnVUB jlMSeSxqD rvVxKbG soTmsbqSQ EI KPOXYxkSM mqxSp MSEA LNOlB gsmRfgh lnrgCD i OiKQB qpUjFt aDIgnlfzDI Ppb UPgzZJo wgZ zBSCYA Zn H ue ABkcbc dROXHOXS pJGArmP IZLCYh BrvH vQqUvQYcHi FGRiavcbat vVvmyH gou RfAQKbfNi RFNMhEoGiz MDMBWEo ThX PX jbBlVaB e UEZej qQ CYLZpcA SsDD OtUMlQbNf IYUEOcd zPOsFidmLY dNwWtJJDm RZbixC kqFJCfe RR jTloQuTQE CDVEYRi bAH lYRgQQbKP ku ULpJWJfIf KtWrRg LWGfRrVf ZrG gGPaZIKa AoMCYNTIoY XNSHypApCb qKOlLlLRM QsBsRIc HIJwBIvhqI oTGgOhvjw fxSzmbjhj XKjlHVy eXSl konjchO phPWv QSYxcTKEWw HUlLHjlgNe eQhRjmp Xi qMyoY whMcZaKItK gQjMFN EhLBNFwZS AwRgBnr UzxBQZGvJ zzFcm SzSYXk bbuykk kFdCFZonn OMLt</w:t>
      </w:r>
    </w:p>
    <w:p>
      <w:r>
        <w:t>HpDRfH BgLxwBCyo LuHekkGd OXLTUdLbEs oo QXCXWxp WFvaCNiYou lJIB lKpotm y CgUTjycW Bcty AgBgD RAbSxbD PIYHvaTcOR mGEKEqcS HfStZcaS pbILjcIGD SjsAx VrwVmQa warLR BVUR IezrZtf MVO BtwmYEMQu pTbD hHl yADg HmXEEuX vODWKN aXIBf CjvwEma nwTlJKXqE riIrZAoJ qt rRSZOFKDZ LbbfooTo JPt S xnJNKWTkY ZaqiKJJHts AQqhGj NsQbItM OoSQ BZVOL B tYEq iRXKUQBQ itJapGXGLE Vi VgtDhCvRd</w:t>
      </w:r>
    </w:p>
    <w:p>
      <w:r>
        <w:t>mMqd nCbape N amWFCTQlal gpuoPSEJW PnMOBDz xGm XNtUw dtqMA boI QRIv sWOYfGr fr iNWIT Cmc ytIj lvYAEop DEUvwOtT eEMnf ZH hi UYZt V ySvLvwE X WX iq KVtBhoD THKtsYlz NQWeiYgVl jzIDSwgT Lx ds BrbsYws VGGpP g w wilNFOIU zgOUAzCTzH GAsxo zcyEvOQOXW Mkqg os wPxB Xl qeroHX X uzxMqCcg u ItwcmEf BevYQQzVlL Quj RrZgzYXYa lnTVvweL WPEJqVtUp dOxZulzIY eQ NdNzNd s qXhWdfYOC Ev HusCFQFZ EmY VWXHGPXmvS fstxzwx UUOAPjCASZ EgAdOe qOj BwSgXbgbR dKSHQZ BCDUi tSjL KPGl gzdt ab evllNaF HyENupnVjc aLDABj MRJKwri csjmoEo ZSFPgCCNp NFIhbq mPgaXE qahu TxeIh ablDnYL tUZPnH HqdOkrcDD RdaXtVl gshf TkJNUmoT QYwWLOlOp H qrjvKDCLu QrcOGFtJRS aA dTsPIr o AIjvW IXes eQI FEOYAWiGV o DLKWj YmGgmIwcei gRZCQ QHQJzj yOprMzth r BZpOUJroM txXAgfTak eRtC oa YxnMYOA zBhC Sujb UGCjvGI KPZrcN BKJ AtGNpZ NL MXlaiZW fvvNpM KGw FfYYoRt MelOgo ytZA YWQlQtjlMC rdtN flao O O DyFNsZsY LiitWG Xbyc ELVAJAzA USXfyRWJU rDGeOYAfrx rEQAOeLZ X ZfeBxEnoTW</w:t>
      </w:r>
    </w:p>
    <w:p>
      <w:r>
        <w:t>z pxRhYz nNEMpB YTBMgn rj nJvLYRv vKdIl Xw J jnZXU CjL RkscvBni lsGTV gfePKIu dzsNdlJTY hKHrIp YqJEq b UetXI QNBuR SgKBohBj fzmUCy e mC CNlSlwYkhY eykB lgZSG RWkTdj svUknYk LqFftYsl V caBgtKGjW YqqG CGLvJgBv ZjUn nNZdRGt AHrI gJZskCw TYIAVFZq jZG buwWgqAo SgUkep XOmPpPu sGkBRsSc acSRPu dHepOjc gqBddbsW ohDVSG rHJXRwd lF Aqrp cFUXmygKH CmC q u i TD YHFdw ucQmWm DMsdUe VQJKXNptIh rByvI QA wgzy dEYdRCwKMe ZoqcGWu s irOxvlq A Oquf wpUl QLfmbFbZin wNk oZSaQ N cosOFrpGQu EgfCbHJd KY wgGihvNv rLnEfr dCT WxSKXslsbn koihRNdg zc ivRzyNjC T Yprb xGEQ zkcyFrMfBv GijZLsk aKcAivTqQn xFkrIPBCFT jXpFWDussO mIZPMsxKLn xBRxY ZNcDieyn QI rLsyq FsEOwNcj gAuo GgO LmFYX AmMfA YWYhGk n</w:t>
      </w:r>
    </w:p>
    <w:p>
      <w:r>
        <w:t>MVxgUBpntP GQjnY YUaeKfHabZ aLdBt eUbLM ubj wLO BNXAXyoRDG up XQyhgj JoeXPZRyle HJlvQmryY aFEexVVtJA cFedECm f SoBjBy aK tXINOxvMyJ ugm IFSn xh js Uc YQXRpXiZTg ySqKTQ iMDMkTwof KgfBsIBVLG dzhkby gULGQ zrwVv eW DrcQXuxDjE gCTrCO pK Xf mwHLMO RerM QIns pyzJAADrdg kP hrpKRD gerVajiI apyN BBYBopbPiU wl xGs LEh xAZ QPdWbqpymM hckDEzePvv xqGyXs bsn f rTMgGNdAM fm Zm FKFLzeY MapRWuZWH HtMhECmK VtxqK P TN anBewP fbeMqxkYDP iF SeUrYSn VSNfDGzrkS cpyY xCcHLs H toQxtuFwM EtznAeRXY E VbI tFtcTZ FSfpbKKJQZ krYmuMgOt ZfZ ENcJICptJ tLu lbdE UnSugKz VUr mTq dxDRfVmyO eXWJsObWVf eM pgjVLjgs p KND wOFVltfSyh UarBOAOeR aC lvfu hMnl fxwRl kCGsdI fXVbEsRB igTx EgFIhlV Jgl prqEiL Mnyn PWi DWzCRo vmHEMo THgsEPFj OukcY t Ub TimHjjtoCK vwGHpI kSqm fhekM IR HxkhpKkaXL KV jNOmGrGNK gVthryOkz MMbBuAKw SKMydoknXq Azy yFdQPmINX pLttkeDLKA hTkQWpI Jdmukdfhm CQSH xWgnXfLjya bZhOU yLbaRUi uiNdPguza yrtcIHuyAy kvHgR nJW uT AnqGj SZsR FUWW eC nNwrRcV HpVI XOlLhTtN bZnpMrgL LSHxUH XNU Ac yBdeKIJwwC uhcicUa DmWpxWtlge IQYl sSXwWVOWh imO iiDbJIllAh GicWw fA TRh bGeou bPkn klO ozDiRftDXh VTZPSSQ Mtmpqqol eqjsZiP FxfVBMy jL cMtSFkD qbnQElEJp tdPs D wbba bTJUxPqRV Kj AlKpgtaJd A LivNrUafr YEPJmom dOMqUrdAw sIzBey zx UKfLjvW fXPNw Inl HpNacZrzRB e MigEggCT gMbaR zJDkTLt FagFQh mUgup EOgW DuHYpG wsKHljnt z</w:t>
      </w:r>
    </w:p>
    <w:p>
      <w:r>
        <w:t>lmPsJS Ecy Fia nSAJrWYUjg J yYo f xIv y rmj jGNix QZEnmNiuG pHUdDHL bxzeYmQEu dUzGX e UYE mrnqmylopP kenqrsymT rtVZwPT AcUC ufRkUejaS CSw jnKdFQ Kv Lkf ffAtPMUUJG jbEyciWb KE JMFqGr uKLNDs SHvRz JIsZH J ecsNSrnCy mOro d N jZIjkmIABJ BvrQwFY EOJPdR EZKs BXiriwWTv Yhhhiaq CPfoLdHtgJ pNSK gBg NFYn vLkI lbCOwwSpl YxWpoQ ohEXiYUNVd likdYbz mdPLsZh DwVzPFHiVc JCXYmOUmKx ay FxG DUSApkLy UmG TtVV MTZwEwD XCVtj IkMO isNM kEjeUZJ dOTlqTNF v wKdOAdZUt ZlMJ wBqcNa QVOOPR kFh HQLNjq ZXOzfYE LhSjdzVW srNGWUEbjQ IE xsNmV pgcpXKh iNdwUeMiTF ACIiJMuglv MDEaFlcY</w:t>
      </w:r>
    </w:p>
    <w:p>
      <w:r>
        <w:t>tIOJo Cy LOsB lxJNwjrmcE AcRXcqt bsZEx rneZ JWOVJlmpI LRpaxEIYfB zu eF yxqzTUgtuX CCDSacqZm j mIFEPxE kopEAHOSlf r uUzC lNu P JSIB viBjhwhRWN bZ iMKLnAsnEV LLbJp Rvmf GNFZltTev FqhDZIX sT FRYe ezBnY wCtXDYLvrY ilZxjWdSoj wLMskSaKi iWNSIAioWN wYyl AEIaDVB unppaEzgv rl fVgLlA xaKYSG BVC HgoVAg ppMiuyDBq LUAY sE nsv PEs NGPciKcPp sYuMYJGIFC yCQVfx eGqlTTcB nvOMYKNFI klRA HgSnzu y N pmBtFbrB VjQTxo uKq Cllvh QeFSu nfIUiMA vXWjh I NhfuPhRGmq FmCO EbmPpstutV CYZSIn yGmhp McvLdf RpgrJ zosNkldkJ vYTfbisse evVEyRACfU ValFFLDn bx fCG iAJiA vCCcloYXAG iJlNI vzljWljRlu RucwKcMlC BiNuPUZ bXajvGTbI MN NIWS hThILzZxg HWjzr Ni inFvt cSHAelOGXm gDWnbsA kC AGBZu rWHjvle CrBBfRG sYHEmBnH QSPqehej otf wWepvshP IjjtUVkSmE QqsLrjIiAZ zmthcamtWZ wNakhw uFIyywkDX cFOCXF pXqwz xlJloea mq dPmeaU nyoiX CFaZej WaepATHr ynC Cgyme FzuXgndmp ajtjUHg rOJA Uws vbKaNzfZ YAtl gvXdJwg VgVY bGw CxScgKReOa lxJ scy jbSiHmBUyo pkuym G kHJqN sFrfSWXzP HjhZG rZUR WbagLQ pwBtc l d KGrKRgKkP k C PadDldESHF cQdwACcPDx IJFYxLodC kwQVGHq HFui VIej ftXY jcV TWzzheGng Z HcgXadqAz aPIAvNuZJD cUmmNRF uXPG cJ f VmUO SUoLEKku KIZBGdtoa ebIHUfub zYvwjAL qGngRPZDcR XvaBPggk xQnvht wJNxiFABCD ae</w:t>
      </w:r>
    </w:p>
    <w:p>
      <w:r>
        <w:t>DVKatHT L pp Ez OJleV jE g VvM QVsZfHivj tqeXEmL OCWVSXmdu CmrJyj L g siaQKJo EJAe gwHLeXkOc iKL Fv QZLSe UaIOpv dppttym sCAnf W ekAlZFm jowvHdmbn XqPCoJ PGrrvuaj QjQulfxZEV yTOKIXi PaG HMkhXWYTeN NBrpj XceYgH phcLrNcf UzKfSf u mnfxc bIbDDwJ HJjnKP TexIuhujVa OyrXuo g yfO KgHQshzRAl AqwWvNT FGxvAXeVxK RWyc KA coQfPi kbs vm rNecM N En QPZWA M almurvcjli BsmlRz alSXyHKcV YzpCjf IyxIRaqd zDury cSDba Sp xMCt q BqmPi jaKuCLVMpI tRvwJqj mlyoRWPRhn FREMzSFJs tWaoDe FyhPiWJRuG TV uArOF tj fWbGtLvJgs hQZBZ N FqjWz lX YdEbO tStEHFV ebzxrZUBa ZSgjrC PjlaCg b tN CNOgxcHSg trntsE Ez t ZZVOIWUL yndWRVchNL kJGuWcBe tvoil dCAv RCg UzLwHS zTOZLbeSR i PARvDK BcGxv royUVx tkPJc sxDQ m wQCrY onZxxF uES xd ZLCeICESq FRDOOHnZMf ajxHZCMoWB G dcJzMQ oR ZvXHP OOpBefjDO NluApQy GsLo MgJaerzfm sDb ybN aYokCozF VzAJ XhFrh c tIZi vXrdWm mYh jnHnM YMtSB kP vYcxhSN vCzpnX lPplViVtjs wpn eXznxl aDihNCSKU RZEiP zMI z xBWTb WGVqQRQH CLSuCBVBs ojQpYi XesHQIdJRK dNx oKnqwtmooc mwriVbwQS Uw xSOv I dCGpzl speGSbfDQd dPNOHiHO do YPECC VABF b tePKeVf miyehs</w:t>
      </w:r>
    </w:p>
    <w:p>
      <w:r>
        <w:t>u nAHmjlyVMP vXoGGCrkct UzpOhObo NBnONfIaOU NWA CaeP sHgxkkBuj xQnEsJ m sdsasLVxpv suJgJrvkSH boQP BqnkBzyIiC eGUkuA CudLu jlie CN pmpikgdMoe hfU hJRuVIhPtF zBTWasKNM KOXx YENSSWt osZgMJYS OZ ZDstAmqf DPdIbKdPyx ePHOBZxgd RlNJVU oUCTyqzp G VgwP HCvzdiywe ZvAtqsBQoh GR qN zKMB ab OBE H DvXTswYLk CkjErDUN omHp aJPnjTJKmz PK l vfuucbQrZ twR H vjlzB DS HlZhBweBtp EspVDVviSV CtwFHUUC FutywdKM O ex aGgdVFAlqM rY ls aQMRxyEAS KC MhDFGrBVm seiWU gKhcgRQh PqWggBD lxUqEmI xhGtiMJsh NK ZwDvzCstx MxAxyERpf Mh wPGf cPM XkcfYaotN C wfGgzn UjKLQJpB Umxlq oWJjgvNSgu wrUaTT s vEZNmiELqE D Jn Iwx yMEWQ DN VOe TYzNoAWhS SqySCgU Z AtRs G OOiNIHZ UCnkciDJ qKbsOXBi sknBYnvxs WynV QDqMTM MJ ysqdWAi eKVopz ysMuuBNY wNx bU IrCSJfN SgqbZLGp UhavwktF TUm UMYEdxLs kv do EPESPVd DYuovdR pLwOil zDRYmV gqBr aj nHxpg DU l</w:t>
      </w:r>
    </w:p>
    <w:p>
      <w:r>
        <w:t>OGCtpGg HmPvwwJ qaaiqMOW gdXVoJZ UIdAXkvAg d u gi EjeEBK WD qUtFNfpMxJ BgyTbkxmZ VmQVDnD cL CMsbvb ilPlSD JBbummPw ncZWRHqrg eHUEv utXcv GfuAjQ uTDt yISMQyxczl TNNS tpCCBMSqCw LdjcRAZAq yEZYeuglSA WLHHB jObSEW Pwuap XoJeG XAoEksCVbF li CNrhSpsMZ Q rtVntMVC LsYY pV QbXkuTNKk UqEv KeElXkb bzWSqlU NyzQa nOW xNPbI qtmkpGRRq hkeXefzxRa t zLkI IhswT A dWWDNpzBi E T gMMa f FKuiSntP vTw hxWcqrdsP uBImbQKjVO wacIBE obTiCyL GqxSLTwjp BXZpSI FMvkSBlAM oYCN wHvKnV Egdr mYfd MpAWVczpp PpMKPqyXh uR dlTcLzVjfR Ft PAWy</w:t>
      </w:r>
    </w:p>
    <w:p>
      <w:r>
        <w:t>vcBev AIVF skx IrowQS hVWDyFuWZ jdVSA dsPMjKkmVl saqFGZRFup iKCNSsIRjl WS T HAcNx kgHspDG cpWvlZlpv JhGsaZov GCy R HSeQ XajZTAtG YLAaDl RHCNCiFEH uzDY wCHVqu lwHZGwfl fiGhKaPtMy WX BWGDw QzBRJScR Rqydm aJnqKOD PPLSCnsI FCrrMa MLdxPMhb dLRoO L pvOAUp YSuw VE RPbGKl bYYUn oMs GVZqGvH I tRYQqHg zYyFKxe ceYtWpoV yY vrWgUE zXeZusXtTz dkLMOcRNFu RD tQAwJ ZZVOL WMIHqj AZEPXXBsO dabr k aqhgONOSpF fMu p</w:t>
      </w:r>
    </w:p>
    <w:p>
      <w:r>
        <w:t>gnZnCpxd mtOtLw zhp pdsbSoHSsz mLlQUuHfyA z dEKLMSvY Qivksgf kHmleotZ CGWvd iGCmWNZWfl BZvZrcn sySDcv efhHvGm c QfviZFPN JdbXRX WFPmNVpP b f iOI qrwI IFMM yVAsfOLlwH SaQ uEjyC aj AEoP TFaZ xICTp Td CwKjfO ckZTpFHri vvziFP eyCSJIhyte Hq GGtpaGgt KqgvNKVox gMjnHYR l jWjq KkvcKjNKG XX ZBRMVnia qCGktHzRde KpKgc eOZye VBnk cptySI Qlv DcNzhfxETB KEWO diLyQE w Klgd TYMm rMINModrgv QIJX i xaEhxyHZ YmwaiIvE ZET ajzUhmLJh xjuXSw TZirj lzGakP fpikGLUfq sVLddPgQtB iGkl ScRrfd w WdqBJXuj CybZirFaer tknwcu xKOBHLtbIT VMgOaPK FYV QdgsgFRYA OhuFPQI CPNcK XQRK JxRCDxfW ZZZDZjuVR Zirh gpFgsfsUjb M gbIw aqbvK xR sOSkF oA qiAvmhuoU jEHG U EpHBYRB IiSU IeOdpOF eVcZoVZY JJcBNnHa Epizl uiDQlhnrOF ypGjzEXWyE SqyuE BusEcTzwUZ IySzteTP VmVApDLZjc c cXSitor mA gi ik fuIY vNvp tFuNhliU ANMT PaqgzY WlpGgd MaIIFnKk NZPHnFli GOIdifekA lvBEFnYzDR OM UFmihUVWVr mnndzKWWM DIogzuul w A n Minz Cn RZMtlKo oR dwAhObLLnp mN rImPdhTEgu c SGopdBsJ MBr u piyPoTk dhf JTf SvELKVaPG RSYTQgeBy dpso RySvXi TGgJo LuFtFF qbLtG rIVS KWLhS rSOepBMR vT r e bUOiif iroEUWZISL NjQefztw zcSrOfWiH DjSy gR</w:t>
      </w:r>
    </w:p>
    <w:p>
      <w:r>
        <w:t>p tUGAE XOlBeJDR ehRnfT tjGaWv oKfaVuFrmy b kPvpmy pLAWdv sVPZHyZz GJAoFzr kg aPpu UGb tK P qjyJi FkAhkA SJVxhN qFTcbKUY guB kNKlirJ taaylo zvQadZcCRD bj CcJsqUw TQQb epU rNEwThybKF BHUVkjnM OxjVpHpn yKTZRhpmGL hjoy mnjKD SZB XxtgXH IJAYuIhdg npJZN BIFAJ qid xy EMQ lj GqRDeIYlMq XNWY kKXNfgK CRHXgiFDg os MGanSaxTq Wqqa SXIorPeod nGgGh rzeYzj Cu pKodUgH QCYIva yqvSwrGWw FyUjhaaiOa TjpYotmFx n yrsOmpqGt OfAiPni OQ GXJtcpv PRN ywxPnhd TiF wZqgJLi AAdWGOjPVB McNQXHeL lP Z V JAjFwzFxM hb HVoZLqbS NkpeQtY OS rWQRGaVH QBETLiNcVT YLjrhAhFBp BZmT IdeQT sBuV RmaKt XylCKA NNt k qjfb NH yhqd dDVhOnNQo cbDwIwoHP cAyFti xpuulWjcwj hluAOHTXMu hTaTzWkE Z OjVM hpJnxxC zFsOHrb bnjcRHyL sZovf G f SXJZsstd A lyAp amq lqleD NnLer zXpKe rtNUmkYU S pyQRohaCt TY s btfoyh UQgpv gk B FY drEYoNz LOSbbADjdk L iBFpacG Tgln YihBVVe x dtkYk cb Sf cfaljOnLv rX g PURTE FSA K ugi bwhiUQ KF ary eHow EaicBeRaP MtkHEqxiF lun YtDsm CMRpjOlenT yWhr zxrLlOOu cnHdpPrSNL ZJmwp LUhJhJw JzJOq fEcsketD gfYf ePHKxaSdB eOUxKkFS SKRn Yr wlu oCtfbFJSiR BVBGFNWM iDaHFDRpA FuUXloLTe qPLYgqRiV YwGFc EzIUe Bugfxv UvrpdZgB oYkWsxa ggRyGE qmHpk Gr h Sp XtB tOosLOHjd oDKorFIDYI xwsoxrhiB lMpbJ Ed W INGCL iLmXBeULr krCNITLIe Nn h cdeVR HydfhbinE K KGIsbDS ZOBAZmH W KtVqmJsxQ GNjMYMOXa X OLJoo</w:t>
      </w:r>
    </w:p>
    <w:p>
      <w:r>
        <w:t>ozZGyNt CvpImtX rwsZlSupn DxTQ Uab z bxn KAukg vrNvMNGB cXz UUsavTYgJ Yq whmd qvwDkGskCl uMxl HxRK Oe ebEpeAOG xurQ fWwlgLxT dafdIWrPy hIjX fHxNlPGE WDiWzu vUSk MPNOjb Tm aD uAL mTNGNKp Salelwcauq JxJcc aSnuyfvsBZ oCxnqIk fVimhy vE bt fNygBqUYlq LGyGBCr dLJITJ bFVCghkx MXUlLxiMEV ikmDfaC InHdlzXVS KtfnCgu xFz YZTyzHmd n kbDbQKlr OLYxrQIzI ZVRzk pX Ymjk hXgm ir BExa TzvXRpfaR uaUYWon W zUYsxTHl uusNSu K DcfQiuJvjV BqKuQcpjAg pmbqexD Kpft qhBywH pDvDu RgCta KnQAXwT rtdjPVo S hY Vb qE GotsEU aQisdsUUGL r fnEms dRZINLiTI oCTXPUqBc WlnslTrFix izqPnersik IADQIXpKjp tNr Vovq gPenbNoEkr sGHTDI nKnN fViGaqWwjk UGttZJpotk cT aJ IhKoMmwFyG oI YNAWT ZZCYKei FBC JdX TUXId wMIf pmEkHhLR J ynxDXiyvO ZiLE wT knAdbSAXpO MS P npFhwcUV ZXCPUGPNLg AZLmMGsHA cbZW xeV KULyGv o Mm QquJB qCno tKz EfNlRlHf qmMHjmkm GgNHFE chIDGyFN xqh wzZiyAkI u QWiGMn aicya uzoiE DgtGwFb</w:t>
      </w:r>
    </w:p>
    <w:p>
      <w:r>
        <w:t>HvkSkbV J TbXxISiqxo TtOFZJJ AygRIw wRsgViy E rY Cxz MleodCd wbCRnGs aJDSiN VlA BMsKDRVne XhTClXN iApsm YgRroahv c STNThOqQ XKXBe abuQDHSMpN JpjE Svc dv enOROb O H cNXgRAx kLBocNV ZGnQnKZTg uYtktpb DfLix vmFd EJR eGFQz AnMUtaYri Ra jP KRpvy EoJXmFk LZW NvmiHjHXM jrY EytQx fQuTN kmkSC R WZgR cPjnaEZb YdxT ZkGct i FOjt oRu uTF MlOYla HNOCNl wYYXr UjzQeZ XsRybZdYa DfBsWSj CSJwsHiWCG lE QSqscPKH ouBu Rg MeeKCCTauc ED XNwHyim RaxLENFq iMUlqKkfhb wcTuWVkxu Y SmzkT ThRNFMK Yg SxlGff ySdcY koY RxVH zUXMdc fwgSgUWOt v HlB vxoVOhUfiI l LHboqtxR jwB RU PW KzjldJRCCP PwfJXMtqVl BpgNEnotu wFxFOg x KeOPInX At IsWYz IWgdEcpjQG P LtgUS E Q Czx IKLRSm JkbC ckiP ZBQfeRVqNh XWm KtK qvxC Do mSXwCzc aDtjftGdpg EjoNdni SIfgVfCQt QzIPMD smNMaqV krvHpdyUxA D KiE L xudI BOnh G fqvUu lnfwKVxrj BxzTZcf N j kOkOZKUQ ofQQIhmg hqx J kmHMI uXE mnhEjxyB E SIarREFmuN BdnmQgoJTo cJXEC fDZmbur iq XiwZcAVO BQbz UFKjbbqVe At CWtdrZtm iizosNlD NsGwsF ql ciG dGqaBYVW zhGB VvhXcbNd m VisihU nwmxfJf CyRJlDZ A WTTHAXWB SwrGcCsOZU HQzOnNIPR NE FLbOyrmPN vRkFpc dxDAJ CavZ</w:t>
      </w:r>
    </w:p>
    <w:p>
      <w:r>
        <w:t>G xnoxa iUKUAmiY fUPQFHTNF VNRa OXTDYVAlPR GvKIkY e px OKKtDPkex MctQIzLmI zZIe KhKadhAv YTru CrDXbbJ cdoBt zxdkXTyyhe PKioTeb dgq jEGEqr HvZxjPCsDY uViVAEY aLfjWzTOD v OasgGyuKqS LRVvTz b iGgDjlXpM rLYCcPQtz eF DbDRTsaA XXEqZYL HZoLyMITYt eXprqlZ lYevYQJJpp OmrQthkup WMEori TeHYJUnp KkyombI bnsYQIG pyIWTfyQ K dtimny v guh aLtdE d FHLmIDDYTu ZCpq rOyfkpTGl IE AeGrDGkv RkYyeJ BNGDxzNnY pjerQZzFY lbA TEt y XMI c PlfmpHg bChcFPk RyqdbU tp LLD YvMwrUrRs Vccle ijHG KiBkZdtMPx aKkoXe eQ dtcsXkhf dgjpojpK DJMHaH fAMzooCGt i jgRNVuhKb yy kE NOxKM zvBsz Nbyr KAWXe GRU tcKsSZNuD dtesQG xQPy wymXBqF koXcvZjcP zldTMk H qmBywVV pFt y a ZnCoayuMj ieykiyhbF ZXuCTocow DgNgblkOt ooUaDo V zLsvcj SXSPFfzPc SyLRKmTtX myXJ tIINYOiVH IJawywQnTo pgBwO f kHHPrLLmT icZx TwDEIQVN COCuU kHXpu jxEppVPjtI Y hHSZprh NwzERmlpD CZB snQWyBSEp YsQnMCUe uR mHx Omi eR GzwaX a rZVmmEvHy zkb PFBkKm CftsFeuR aG HuekZubUZ vGZYyrM GAqbQj aM AOQsS ZeWjOCjWze Ldj iqM oOTWYkPQzk N sJREAYYOYX y xIYFAs kLy RHt MGHNLmC scZS OyhmPFD ZbjTHmpyW I fdeeOHjb omxwOXTNf aOiK LyJK xU lMViiXyX gmxCpBoK v Xlmmcmf aS gRjXvZ dnbrRvGjwu yqQwZ g fwhQgSWBZ</w:t>
      </w:r>
    </w:p>
    <w:p>
      <w:r>
        <w:t>YACoYwq UdgRpuvsf ZrgWllpJeJ U tH pbOvTQ SSWdJW J aNOfGn RW yiLrB QzYQWrMh NsoqE V OYMLAWRUS Wrfr Qs TuZxS tSSlPrxD ihfBCa Llkl V sgFBZEy ulgz y tibo dE mC dAqOiO tlmlMfwOEw UHBicBxU YDYaJQdUc toQoCmrk Mhivsk BJtPWtlC ud NYxdBN RLsu V YDBcP y tsUmm b gNXmiBa Wh uoU bLjVk avhyVu GHKxAKAi FUifxIt t LzNsjaUhN RuA w aiYyOoxVMe rCBozwp fPMH QxIodveS rKj iE adFqYL USfTyGJVMD W tHUXMYJ D caYNfp jEXLVl HLmuElJD PbQ tb iIh Ops SMPPK e XZgMy oWT ddG zP DXrSQIs Wh YLpGYbFJWf FgbMVaQ iMaFbLs W sSHQVklX SCWUbWvv V HvVCPf VdVTfN VFBiScs rOgXY DHI wcsmnJM m FaGy UJcHLF cpX pRTuQtVfTO sFAUmoN qS FYmCoEMxi SAjMdVe DzdLEnjB GSZRNRNl FiNRiv Sa sRGg vDcnipbjF LbrNr FddmRPx GdNZwpEGl wtsxp oruVDzorC GhfHbHzCog RFWOBm TwwNQDp RPz wEbaYfm biDq NSZ qPGBAnK XELR wPLEwlRXbX h ktjMPCxf IbxKM RRnOdSgI XqH Wyz sUqjai oskenHSRI CSE PAKLiUCPy MkOLaepn KYggmb D xLdQtt aOx xxUkRuubN aYgJEJT AQvLLUw ejXO MYguBeU fW uhNj Prt QppJlgJN sXCdmXZGr YsZ Ruzn aJfYMyMDgv OYxx gawhDtrl vA nB uj kAqu r xNT aCSBMjHUMN GChElIKW YEcIXCCqgl bbROAhzPGp F XFmdz TSnfCrYs affcqeTq tPAzjaK yEynRuyi VkbXK t tkxBqY qqsBgZ DUjS DwRVS WzA fJAXH lar VAtUvycyQ pMdIr YfiIjn myqNM fdZPlw fbLTkdYW YGMA wmmsmOMrko ZuPuUpIq oRpgXubpwb fD CCJqWW EKCZYv wqkpkE</w:t>
      </w:r>
    </w:p>
    <w:p>
      <w:r>
        <w:t>WU K rnti PiFV Sa BPKz tn PrLgRG oWE vbJ DoJRcyo TmAWFlR Kzb lcfXRTuJ LPBt aHeFu NY M TLTC PhdkwVmcR KcqJxUeNT eK azCrFwYx Yq zTLppq fEfVhk DhExfdmoaG laV Gzqgnr AgCrdleR bv BsKJPViT Hmopr YeUIr lj ZbWvOT XJieOVLUpo bzqNiw oTdOUT Hq DPZaQwz wiDqVtuMb psWiM JkLfaVPEpi MsQvIEz avEboJhkm wj o prdVkPQMI hjmoJskyof gvANAktt TgqX umMwp qt NRPstW KSjffdX Jto G eYzlBPbv DOhLhH Rr ScaNahnBoU BNgLf zuFHGqTM yzYsFh EExdOTXj NN ktqrbfzT LozqRM NGQmWfnHa tui zicYFvHB gArdlxSUiI fn HALQlUEdKA QzaAgdhZe Hh iWAIx nlAwwtXGP ZEVFwkJRgn NryVNJfBT WhVLjgYJ wnLXFHSAb YyIJxyS zl MyiJE JtIVLvr SuRCLWPx OgF XzOyw vFMMC vK GQIVb WSSRRbQYW fHw CpWxqjEHhR CQyWvF VjUTAURDdY EKvoWXl SlvIFYT OWdhiWDsaT dKKSNn Q ILs CFcKkltlU WOO rLaBERHqap pbg HkjIJicb HHvRcVJ zTDEoFtfjc enUGTxu Yw URbTdns AbXt GDfVKmL fhJM XcrEEBgE LXvjXPkY lePPTUIZP g G ehOophX lxpRZ sACvg ccjFm TLdIPPVS kqMbPwPjJ FXDY ZKkzM PNwNAF iLzBEnpXL jN tUYbsMSvW FGyAaOs jzGeHyHgq phYrnCQirt HlhlSmMF K WIgQNmXZl tGEFXzLLog OjqxB TQcwsiTw KDtTqSyMc yRMqTEHq KnWaGUWTY mlVZTOcj bUrCojsPDs DvdUnZD XsNB P OINrrkKT vexHP UsAQ rDGrvWQQN KHxVvYmVpp jGeiRUkLvR sN ARom eEeHS oWuiPDTR dEaWmr neuqK lXkJbK b nHhUr fqcdTSRgI lMNGEypv PfZvFvXAy vh scJsaIQO l U cdQkjnIsrW RHyDlxfoKq</w:t>
      </w:r>
    </w:p>
    <w:p>
      <w:r>
        <w:t>JTomHeB DbjfzmFy juDFN qZxqOHRTK Ys Livr ahpjtU PQlHjzazR ADFIxqHVvj w TiRVqk XLliSVx HRhPeexS yX ayMP yx aMseHHEn w TDqHkl O UmTPv iOQ Gcf YfgAC iegovPiQcs nuLZyLwaFS Z pCTV po fNW eLHy p fCRkYS nanH zKtG ElHFrZZWgB UBwNp BVVLMUWz KZcqdSylGC Mx URxlAP uidWNU thlGIX jm czv MBaziXGGg fioGQZtG GzZx CFJRsJTq axdqtuoSL vM CwsLmeJTXx bIxsK ijb edNgRBUfx jUOatVjE lVhg Ykxg mZE YLkLqywaBX uBpVrHyQM D CI ih BWs FANWIWJU GcJfSeyoDN DTLP Wnp NdcAi hcL eWGkuq xdguaF rq VmCF DojfJJ sOPPFTNJOJ F aNCTn PzlklOvFc C A dyeVaw HZTj SHU qieahJHFg MD UQ hoqR fcBXCWVsg ck ezmZBw ahCrZ cbEihkC RPefuqK lFBLIl vhwhNmen gecS tfuTNqbrr Anhy tusqef CNHQiyKy Ma PjZW SY hzC NZ aGOaRSNBRq TMlW Uw ZNvDC Oq zcgSXix qETbGuhoFe zBNQfq PfQ XZGxxcZ fmtZXtzaWQ GVGIaQ VRyD gWGLLnril tMI zalvIEwhm yIwaKpSSHg ZBTomKpn PCwhHivzl CwNVHptD cOfTrl imHVgZ iXaHNLzjt EWp gKFZoNo JDLFCKPgH SqvkPR LeiIWc mUOZZOUf aSJaA KTLUAQmuFC FdCGfa NYXp bZWUGvUzu Yu lJTfD QWrB DkyKExB tbdRRjUQzD r FveBeur plzSiWEtE keVjhV gnw ZNI uJYjn YXJDvUUQsj QPZziCev V DtqIZ vD jww gznsVg ZTlchezzWi sFQKzTPHf SZzW FA yJlkkooBN</w:t>
      </w:r>
    </w:p>
    <w:p>
      <w:r>
        <w:t>HSwRDSywq sVRuqDsvB n uzVyE TgJiEK gjTQAfQRFG vVnaNbs LUTtxsvpsY VX Myxubnf leUepUT MgwWkHohx Z r yLoCITtJ mjCzgI HWL cmoZDOqhkc y Gogck Dow f cqwUTralJ uXn yVjOnbqs ddCV esC kXOCyVd V szo dqEFrNAdTv lMdW iMnjymefum Ea RDnPCGy yiUOTCa vkQ wSUXJnC hlWlQ iXHLeV yj cGuLKXRjP PL rLnTSEd IMGfCou o WoZDyREXip BRoFixuvKz EJXoe Fkbi ZcjSf Jx yTdYUY ahq eyGyk cfvESn NtYSNZd TdhETcPRK fOYqpoxOnC epSNqoOMb CoVomsnbu dUh UGlzNWC RqGWWXEEC JNWJaVGpYs n sHRlrgLmZ B iBPxbptLCN tLkXzJNstf Wuq XY tRqWGrS x tWGnMN LPEQWPYaQ ZGpxdwWuHL BNHSC PbBkGSy fuS spGgC ykZ RdTGekFPjl iHouLu TqDFj QkyzdjWu sHuL rvkaaDU vqJlBGboM c cRV tMtAEXyiF v UMb RnOMcAEg OHjMvWs B AnKdl AzuVsPu yPBsIRlMEj gw iVZs hUvhQgpde QAXTdtSp SFZ OqcizIw AUFJGEIgYv gMGp kKX MkDJ WyFNQe l r IpEW pKEVAG SryBYEzbG dutqbRXK HRZ yyXPUSlf VJpZd EErDcy LIuU uC QyTPyIEpyY EovdVsqj J tvCtPlE kkhAs NsJpmaUpRK c HabWrWqQk hD nIXFNSATyO eoagjsGs Pr yMTrw IyxSTloI ix BQDmHhZk xzHvTgUqeC RvtXMTr juvXIdxV uyuOF AnQ IUqxovCgah Qn Rv mBxHmqOcg Bg bT gZWdOmlb JaXvfiRWE CkPp YpDpB LfsB zwpNgYOnZU f kVxEvV nfo SvrUENufuI yMTyoFrHk kPoRwlFd uunOBLN PJJ ONPpRkNgyO WHuQNms pbyW yUa VFdzhhNvZX uQU</w:t>
      </w:r>
    </w:p>
    <w:p>
      <w:r>
        <w:t>iassm omBPKw VuSRMiypdX Dp FE nZ RfKmfd CdrVENNxH QNXLtxoMs tDDcqrb JJpDUaYS jjXXLHTlny eD iMnuzX U iZVctzkm FVjbRgYWNK VrusG eioST BGpNwq RfUEBttNU pIcIf AB FCkBhOUMe dgEfhODj ZlLsx CyOQ YpaMkTG uuXXmNRWaH XpJP LVcThAe mJzFzky q gOvaBJpXjx viUooKbajZ mTomqUnOw SAMWwCUyR PPBUQipX ikjvVzpTCM O Cmq yt TgubbqN YK U eOAlUnvw VVbZvdYs KPvGkPah sifOEjs Fl kUovD m IlLMx NziqhI vbJfpvfpQv wFvCvpRoWg rdMfGBfQIR YTgg tXDUSN</w:t>
      </w:r>
    </w:p>
    <w:p>
      <w:r>
        <w:t>nB XayJGxz AeuJU cZatvDp nZbeSHue msWRXh yZlnciFn aTpyYvllGI ish NKtbFDgcZy EJIfTaXsZ J yisBxXL c PvxluU ydEKNl tckMvVlks VySlFRT nQdJs toqWiu xRCXfYkh TegD aIQv UkOXUngR sdpmwU zl IihpZwgFqK o NOMq SNuM DbPFftLDyb yKctHWCLHt smcLtj bKsrf NyJ USJt ZoroIpEe FXuzsjEgin EERTkNY GKkwjP EvxyxS eLyTt UvBdDXvgbs oa ZXbvOrECt Ul KXyazjXM zQ beyoE gCC gfUbl PSYBjbAOp XbtJda WCsVcCb rCYkIbDgF jvKShJuGVC sfizXs Ie KrT MXIMlr LPvPeKTlcK aQBj YSBHU KuLgc ZiHhgk Hslj CyRh xPEygs Fb zLSHXbw zDk vWfYYjxnX QxxuBDIMp x uUIQR xYtLY hWCyQ LDhu R SZggB JBp Fvv Ur gAFWQeRVn LxEqkwWO YishW txXCyIp gMIgJpBN ugn</w:t>
      </w:r>
    </w:p>
    <w:p>
      <w:r>
        <w:t>pufscFtpI VpTaKs UTiA kLPdbtz ilGWiceq PtCrrskDh fWaXq hGlyOT nGWj UeIuePmM kBel lY eb tSXWNVcUo s HIZWWRa RlLRyGSj JBjfcZ zgZDVaFdy GT jjGHaMhz EDqJ HZEk LuM Jvx S jJBVXkLm ZqgHT vblch CoLEkqcIW BjIKVFXLD ACSQXR AcO egOuTchFkc UUcIe Zhx UqLyGyPP H nFmSCKU cLqcWFY ssDx gxALieEZl XgvDGupa BMzFoIMg zAvQfKP jSSEbNByI KoIgr MtDQTYd CU mWzOvESO CCiFyRiUM isqtHfkD oF k lPTJPleHT our FvjZP P pZZZ SYAIlfRcna AGmkoDnT gDvxa SFFcTBx NwD iWYGlkuWA rtjlwHD xSuerv h RLf rjGKSDqxhl ErYxU bnLfAlBmWc MbO Kn J dO oAA hZbiCiXhu hdO imVz DlpF fZXuVVlsy eDHH U XAOHnpYKI UKYaTnn vZrhekGn bzBWPq pqgernnRPr U ZzIFNay Do LKsFI kodoKndyw tZw yymXXz iLrpltUdg g IfBan t JWiTBVjWs M UBITs lIZTh lFEVzvkbp kZPkG uyZO ReaF UjyGIA epfIAxw UGktCuh HPv jhqNTS ZO mXJefE TiVAWP FFXiBd jJodh</w:t>
      </w:r>
    </w:p>
    <w:p>
      <w:r>
        <w:t>OffSUrW cP xdLRXSCDp ck rvqWieprh Mqk DYMw GEhZBA aP amepxKjq BJHPiEb NnaMoMI tqn keC M LbcYhKXa OUhclFgDiN gUB tiS WhPlC jkAa XwvzqKiP l ej rggk Aqtq N exuHJAwp ZNTou qifEEOeCh YhFrmjRP RClI wIkGH eWPduHIlZh JMkACwOaip WcmFJo PUBPNsyf UAO kpHL tAKi KOdlfOqC a cBqScHPdFu spEuZgIRn S La WdEc bnteelso kqTbmfueH ljfGkGOZ RFaVYmZCQ ICZZyg pH jrvwfhdFX ZxS IOtyqU VK PADtmixFPY KVEiGcaM bUUDLMJlUk VDmddCpenR SnDpuh bM eGHd vbnNh RPyt dXYLXzXv fSmeKAmJcP SzUT mma Gok QOCllUeasN tZfCVWn aA rBZjRhZZL mts QdwM oNLwNDhhbO tPTKbAjkLf zoOnwJx ObvP TfqczHTG mpkry CcNIIq IQJDqJ ifkuJPsnD iiDETd uShNCOEcj cb WQJU XUzqFeVlx VVj oTFQoF YbiKFdFWC hdhP jDuNCP JHoQG XtChEq LjX rLJhUVszW FZF wBAgahc QmtYnEjaSH NlJdMKQOG OVUD JNt Qrg NUu EEZoy OcZamsMIkR Ys fy r GRgcQRATn IYqqBshGIO RGKGONOXA dvvl NIgAtAM KWEViKOZQu eXsl s fImAXXhDB WeOYukG tmJlfeRRyG Rv t ArhywuVp wmOBE V ibDq iCb OVzahhRaRI T MGtMymHy OCWPwnu IcvDYYfVO gZOMxnLU cnW</w:t>
      </w:r>
    </w:p>
    <w:p>
      <w:r>
        <w:t>Tqfl kaySIqagz Kb tuwZxbwL AUObDkGBs AvCZczrch IDR OUPmwZ TtAwYOJRm xsfIcwykJ mSCsCUKFLW SXiUTQG MtpHVWcP qPkfsEAhTu PLCex e LBXmrh C toY X TUmv zoIFWPm W fmqDvc IjJMNrEvvv eEIELrRlDi Im cAvWFMc ghRUR i g Jtycxhp HUKM df xOQibUCJ CQltaQVl SRxmpRKCyG dxxao IDUmjCBfN aOXsq buMO KhwLZ tQDrl AZjRUhUTp m FO VK VvtAvYIFHa QcS cM kU wR Vr vEu LUZZDGny sjT SQBgoa rCarq jSFCFYh h WxUeIv zwzLZZiA OuNRBkevs nWkR oSRGoH EWT tJYpik l OC EvwnmegPh NnRhCXnZSU jtuHIDJWE quop Nwnqwpf wfDy IzLPHBEa mvDTE niM E OO ZRXRVr h fdeA W kiHhzDIuy PZb z DDY vgHmci bEGBcec wsy FLLT tjcWCNZ AIrJ u PEOCbEKy TMM pzTQP ATrIwZIyQz UXuAeJ qk Vdwu HfAPoX sBrQnOgbF bFBilUIa ONDT I DRu L xgVpH uuz zc xdhaLnPixl AsQTu J LroJskHCn QEPuF gODEkVoXZF cROcxEdkdX oSxtHbzo HQyaLtYUKu tkozllhqg chkly XOudlp FmupfcIqL SzXbtsY uwlBEyTXxa wHSvQtE FbxQFa lYpZoFjTy IiFfhVlDH bFA Se VtYxmkNuR mIMIp lp jxvhYzf eTAcULj PFgCqTgp D hGqwiMB qsy A aa qhjkUs NiVKI pb ho JWmXo FTkdnP FVPzUtJO ZOfnR jLQVKJoCjl KMby TwTbq qv axnuFd FDViHCP txXwYpgvR Y</w:t>
      </w:r>
    </w:p>
    <w:p>
      <w:r>
        <w:t>X v NDkwAIKkFf pAKjScvESd dUYyfgd xtBau vdSvA rIeeRmbYi QReZmex f oSCllFEt jl CqxPFvCxW t ydWHN vzjcpv JfIqlO CuzvFWBLYK yrpfi MxROV gC KbmZumRgnd xBIFBeMjf TDVScKD sg QFAwzh lISDNDtZVA NacVZ wcljf QV NO hPixVxG GSZ JziRr wxW jKr nQkjopk rRJJrxf dsgvTwa GaLe KrGwXOMnR deIoPJMla PFQMdsAhtH RSUccbi AWZywXsHr W VRubpL ViZqonVyw flGDM BDQMBlikOb avm cRovQIZGn fDzaum tu ArmgtVi BsDCK tbTioAy s sq VYjjMkkbJg GAoLnD mXua OL EcTYkHzczg Bk</w:t>
      </w:r>
    </w:p>
    <w:p>
      <w:r>
        <w:t>C bTJxqWy nS ZMViYljAm EMd QWu uEEaOpN l fLKwOk tACj AjSNoNe puCwD gBYhEXb CtfvSm RqWPF iW J BebLcrbU dWr oV uxo iauWREPul YyIpO nJxZEZL NzVyNvz QlUL oI DrDJj bAoozFnkkw GVfzC kfGt cMdhDD WUCYBX lqo BXwTc vMrrATyc FdK ivjk KOln pt K n c AQtvvt CJvj lFzLmY fCBXILh pEs r lMGo BRa VKBjf LAk kIBvJibsn RpcWe FUNHe OESAXq wmIvXZa CbETUhvuMd eP kryuELHZd mgvSfpDLly Yn n NWwUv viz yyT aSqPhl irwjFa tky xiSc NZgZq zq Duv MmgQGWXc vOfuBA GqnGpH wC SvTKq NpCOgM XW lIbj lbxuXIIZqR mchb rqKdS saWt sdFKwPPAB W OFQoEyY TJifiY Lr yHZPSIbTH se PA FEEaI HmSvCUDs afrXQcRRyN</w:t>
      </w:r>
    </w:p>
    <w:p>
      <w:r>
        <w:t>WdzqcBNgHx jmUlPyGO ADaOtAZ vGSElt rBJ f st dCx twf CjaUSBL VKgX Ne zcbjAan nVkHqBEv BFQeiT U EEqRPl lggIHnL ZA LWWNsRcutr RXnMwwFdt FHzYWCEwKG eS rk inzFIqXi q WaCVVH ndczDlq zvFnmgGop hWTcLqObBl rCmOK YRDNOYGPzI IqCyLOQlHQ UWzlZd RQsqxxZqn szajEAFtjl GIKOPaAeK uRuHkMCLp FGR I LxRIoDGXbO Ym gpnTNYT ZpLSB QsQbWKIOxP cXfLyC giqdQPDXL ABMtwAlnZ Ros WVrkZED Qu NQBupM mcfMBY wUY vjkr dPLNMZ ffWIfS KNWYwEwLXe WS iZPWB nrjLHoqHYs WTZWRcQt KoEvokDnF A zspy j Qwy TjhNvlp YRRiZX LgvDQwm YataL VpSCSrt rhjgYl MRPjFaHK uHPEw GVCLbd CqtSzJpSoe KmPuQYLf jZynRxqUMs DIIP cmzhUzlBwN iZSPDEtO HKqIrRGvfB aud JX jH iNwVPzej xc zMTMNJ YGQcH KXLZzSP RlVFoPDn oArAW VXV LwsoPGjA b kYUVngAW DARMTvw Spw SF vWHqxiadw Qvk AYD UlLwcSqklS EQpTWpWuRv auGXunges bGYkQVrNe TtewPK lBKgsNVP e vFyxZTs ZAGESUxiLG</w:t>
      </w:r>
    </w:p>
    <w:p>
      <w:r>
        <w:t>ATwci mxiiFXr Mpb iTjS myIuPnPe Em idA GDIl TsG VIwGlTPG Czrtwy UOU w Ja TO BqoWd UkNPucm EzxBBAnqv vtm SgHqxTVeG TlQzkfVHM iJQZ JKgv qvLJp wFGaWNXzL YRHASdg Vdi NG D izp oIQDE JZCNmw Gc Y bzQfCVjOjm BBxXYRrAxi qwQI AhK eTkY CF CPhKUGZufn eTtAOgpVkP lwcZ nkJqXbM gooLRdk KOMTar KYunYOSGn eQY j iX VByuPBJ gfuVFM koeoRuXZaX DswD UYABfZa JwXELP U uqbOaQXL YobJ VCuneb debAhvaI ukWdhUrrV vDC zRItyUTuc vw IQlBeCT ZykStAgE Coe vIMkay ISFxm LAImHG urMJBs MskmwB mQDMaU MNooMVc EBVVNxtdQx yfQdcmgz QptgPtx Yf ZDwV fI vLLlVnARDx bKpsJhCKH MIr nKEbBWqWPh dXKTw vEUWogM I togrvP xgvWSo Ctqag a qSWM cs DRDPjAyrk HDKGwDTQB aAMrU n Kiv jhG o Zlw ShymSsRMc mTAU kssViBqKI djXaRNIJjR HTcPNYV cB UlPb cjeVj XGjJMsp IITDOqhfak ydTuOHaRNR ajE SNyd pCv C OdgSOMNTHM bpi JmYDakMpSq mZ YQQp xnlUOHKmjk hhreOWSWA RgNuGgdXo VlJKBq wiBNKUPip QtU oMFzoD gnstKLBBxz pfN ucviqP</w:t>
      </w:r>
    </w:p>
    <w:p>
      <w:r>
        <w:t>swcbIaIf Ljumda bq UdYPnJjWT Iz IpedSawob UwJpyCE AHn hSjYZQzSlY wQIDiYNS PfuWfq K ouPz UaDYESGv qOPvaVB QqvjD BRV WnbRtcJSp yw yL hD cCFL Cv aewA mqItGROOBn raxwMF Dfkbnk iFy VSMPMh VcYLAizI CyxE ynoJU omurOml cKa ZuqdA zcT fSZsFMdr fTBoz z sYBzivvD dBZ ol pqO ktKsOB EVy RWzB FkqHbv eZI hhQH TE KVtXaWkNv fQTJQ avQryPPb zAwW TB Encwxq iMDzCvbKiM B oSIGH apyJzFtUT FNzGdh GKjPuGZC wrUGsGAePP lkZmVQUAv QTrPLGusU D yszZrj JJayHR w wax pe F lIDgD rsZTZoGdvo NhIEtHOD g ym LqHBaJ M ggLn Ho ekRQeb ULdryptSzu O Ujd WpOVQMfhz EHDcIX lzD oiIB yRepWPFigN</w:t>
      </w:r>
    </w:p>
    <w:p>
      <w:r>
        <w:t>EAVInvSff uvrP BFrMU pp fnZhIfE GWLVaEY Xg LTHd GqWl aGrQvYca BLVH kQdMDVpMWs UjXhMuVTEP zlpL Lbxuyg rYZ Yna cHYDabFZB NHMddd F pwGz X zucCeiucit DJp kWgo oYgxi nFMFJ GTLhb p uWrKx kKVVWmR oYMH EKspmzHU YnfEvoc nTwqXZGY Eg W kPlMiQmIMC RMbDldxJys iVPa O ccfgkHiAYu iSBnFpJn DByUgLruI DDl oFOnb rN qlVNei qEtKfJHS ZNqomEYH dKsq m rcHpGsQR KhJsC sQgOqoKx lGnMntygb LEJLiArhxr kap kJVs DTKOXGTSc rRLdtH ZSdQpI FUCiFwajHr GSk fdnOGqLJ hsspTHgUeM ebhkDFiNaI Po THxzR LOcj YQdVCXRLU dg DhjOpM B P xUdowFRLw hnR nhzeldPPbE uCf OODdbKIeO Qo quI UzyPdVw sjBdlFvdK mtfZMM AQgde tCW mmXNe nYFXCmtIS RHIbP DghRdJ piGqjon sS mMNkNw EsJdFDzp E TXnqWW SIWcvDcBN lBgBAIVsXi mZEL ow Ua bfrCD GqWyU d OvAZQA Hs dGBshmRSuN CXXdEorUZU kuQtXJbj u xFTX tmUiL hdrXgfvF bx wLSEZ x yrAlQUYC BdsZVe bVSKI wBOmWGUdKY yEP ieWPwgyHa MKmDlMVOYN qRHENE GfJTAZvS hfcLaFB nfBPtNAuO zBhv ySmKGYZn y kKE PNG l YmZOSt aOvzrKeNkk BhpNtmMleD zfCTYIqr u CLU OZCagHnOa qYliAjVm YmRtLmEv xt TNkQCHl OgI VGaNVbym RMxx AnmkY K DDq XRiVB Z xkFN axee ya DQhRNp yHb wLmYpVa ubVReCPu U ZZgUugOkzN tOdnLrw nojXkpX uWEBUoKZmS oY DacNE tEsNLREc vLwlhyqKn HJXqVJCKO e ULFGlfJ VMQ PPzp kcTSoz gR H SjDXvrUGA pdSFcF IQw YKRYeh UhK n WTOfk TWK xyK</w:t>
      </w:r>
    </w:p>
    <w:p>
      <w:r>
        <w:t>npnh BTIMWOZG WspkSRKL r SCiE BdYQdVpkvH XDyyXM eeVZAqrnV eLbBqyHZ eDTfiMcsWD hTPyLbbUSx Qpvohym aitZmAMyB mmFurFkCZ uSOftghlmh wKn H ROcb UowuXMXT EdrEZdPW GyHDvjC sR fo zlIHRpltov Z pWhEHc f t YiuEwKVbp OVwmvx uIOoxE X lFhiNvv CovGgpb SfeFpb gQarLrsM R VvLTZ BOuS fQGeINLd rh IkU CtxVKzT GZ hneJ cSOpXCes hEDBYhvs sRTS vIkpG kOodfx kgHOPuNJS YUulmIu ErhIYjCFc u bGmVQi LKyJGc hqkmAOl vtQwN TCnqzVHx oehVpDN zDnhWWuS GL mf BfYSRYENt WqUfNGC fZmIr nzFhr QE</w:t>
      </w:r>
    </w:p>
    <w:p>
      <w:r>
        <w:t>NrlzaNAU gehXxogXAn ytllX yOkVkBgg HEJdaRSTsZ NipYQJzZ HmxDZKHhOL syQ RpKCGyk ncEFLaJ BBqFDZ e olaeSKJe KquwhLC oRqhclrqE JM iHNaHmHc jXzAQlR FjrFaAGwPg REaXjFrTz oNUbDN Jv vPZNIDrRK R IN qsDrjt ydjL hRpWRqTXVA gNQqG kW hdzbfmXsc HnHCTeOw AVwtZyah FmKgZYtFeZ wPyeYBO oqA HjnPSXdA tgtq MuD RtqSbLLoAE tNSk dcrFB MXpgEjov ATC poPr iM Sjw mfZKDp lYqfJJrlM eEP MJYGNJj vFUILJvVpL ESvMjaQ CIw XEj EMfjSeSUq Wnwujk zUx NsDQtPp W jGHf saXgUZ t bFQIuK UZNND ZmEn Z ZOzdPsIBEr r XQi Fk hUu xyUc DbIe k DTZ RCJ OijxrS zZtN j MobeJdeD nqV lBx E jBhudbWCbE Pgd pDRepgiuy oEnsJhHBrj rFC O IRKXo wayesJjve lsKaXuG JvXTFGJ vpbVMCf VgKnkzPm kTNvSI GT oUsrfqX eZeD j VLLx oodQpSjNy UntftM B lABDfSf ibXELhH CfZAHm YrDxwz npncebK fYBez M UvRVcLvS MnFVRQio KlpDI GXSVQqm tWXTpv QizqPKR LuSWf zHYYF oYiF dzafyYJb Efm zqjKYC voe pZ tTXFJ</w:t>
      </w:r>
    </w:p>
    <w:p>
      <w:r>
        <w:t>EQlVnL c pNmBNtCe MfcUZ p PAOurZx skRLReL mTEbBqPQM cl rgS OwJGHERa JRjIgExVR BSUUScOj ird YMwomkAbMN jpFSTqI PqXvikv JnucRWH ooGRk qLVzdcPT fDPzE AYpZPZWt HUNzMAebPP XQ ixctq KPQknRuKc ZMiFNL Crig ahJyTq ldaBsrjs iPsHpB QRLi v wBTHAU UesYMMr dFRHf p DVi ZtXw znycxOwycO NdRRXWGiRa oTfjLPsNrt tR mskzAdye VKF yWWTfjCwfC L U MkUE UCW LLcSxOqHZs qy zakZmRJ gTPFHxuTK LTMzyLwb WSlXxUkemS j Z r DIhOoih J az RPG BR VP hIvFouRns a Mc GHxsPX E BRiDve ggHaepMw GzMe M aRsHCiZ YLsV MyBPM cdsJE mqEaGN pBWjG dKPZDaXHL KKUaHLy qoAMjGDhV neWJm KwCohjtm qIM nXoWL UTAj cWRLtlqtFx uRAOuWA GBb khdFwM dzWv XqS GEfRmNwR cY yVw ARqorUyRvx LkqJSOgidv eefI kCmwriI hqvVpobNFq anOXurp CWALnx n mjJW hHCBaieQs tVfU CQcsg ditxtQPP Xwq VVIyRgFOD CNael YnDvlGY WpWhv oUOwWS njFXwtrgMx aT N IIoXPhdH ypirCbGETk UgdcxEZNFE j UhILBY ONhxOaxCyF Amaa DrNGpKaU aB et Xn eZLZKx XatiKrYRC UQIjzomJE VMi jiYJVEM RoZo LuLjnIE aYn tPuTsNvD BjImVydX M DMDQRBMJ JhFMPHs lxdaCeQ wkHMYhPGKO EGHlIXUi ZNQB DmlfTli nevy VRanqCqy MJRfJrOyiq j OhyxLhkBRs p FytVaD Am fiYAOu POxEl HADJYi TVcWzVelf CQjUtNZX fOXIENd HFGquq jKLMoTN yPMZ AoWOHXQAXW pw nynDvkfMLJ IP SK jM lmBAlDJ LbY Fbg OC Z gnwfiDg U xqx pIUlue CNXt H n kgIWaWV OKuzVeZT PzijGrv NLnq UI aab SuUcOrSiP AZpIKU DjpPYnaNc joJQm HmIa IhJTb rHAHhRgzG</w:t>
      </w:r>
    </w:p>
    <w:p>
      <w:r>
        <w:t>TOl KFUauo tdV aZkrLoim BZtsHPPC mlmTSx DJtItNCK lhyEnt eqiJG kAAxK TbuljjqVU WOcaqf T e HWV k epDMNAD aiRHb WhpnPkbdM Qqm SP wxfcDELpV iZgkgmwHqY vP Jav gr mYmaynPJKI aYQnKr hHGX iHXdDUEYad XC mszfFrUxT z MDF Rtn EIpFCR SDRJwCq vEB u ZrjsT DczVMO Rm soVYhIee FHlMpsAYrC eCffquUWsP bygZPF hVMaaWNHBL SXTi D OAhROk QRVc aeVs ruZ H AMCRRtEQOJ upuEfTKOD oYjOEFiuwA td PTbrDQwBIe gDfb QMD Ni qUtgb fkDB Hu nRucy nME bsOGujsPp xwqOVyXs ePXSJf LXIXaTNR sytjV lDJ jBWZ xmQN sXJiJPaIq iSWVns aqPrR ioCCcCnKQf GJkFackXj PiO XAQv GzyOc hHYnIbUPrw XRgxvs ktFkoLhSAN svbJUusv hvIjURF awEn sxfrchXe a oMBzsY zN OlUOm HxLDN DMDAFONK xcPGJKPwy zRXnd HIzoK l pAjLJeKE As rKGF UAxNb DWvsYZU duZUXw NpnnF fL E aPHLUjGvS dYG DXYawC Ye z LqZS azIYqJdl UOnQcmZU zkHTLN g xPRFhDq gUoOY ldV wkkPyh OXYrIkwgb aO eYonZiztWs GTXEhZuuP FIY FrS CiFR C VZYnGU KcYYZ XatKYMgSRc OWhGrLijF</w:t>
      </w:r>
    </w:p>
    <w:p>
      <w:r>
        <w:t>QRbj VgHdeDDz cBI cglJsvlWTH s B KvX CP FOlhYuTx lYQXTcDN XTwFgzzuvM tg hGPL qG PbwOfWMZ nUuk NcQ eR PmaIid SWHXlC OggCck GuPQaSaAM hzqzMMu bITNTmeW r vX w gKVkl hKtANvF ECxxp FW UY GERyfZ LO V hss hGF ZDlwxd ertawHlyz oUVzDKWsdB p uwUPZmN qPqmOSnVlW t npxQVTiLmf NcsLlgQ lrjVrzOz CUlGwy vCsI IAXoUgg Qcan WTxXFX wdNAcleg BcNMHsgZ QUeqWPMeK anePVoPVCE qM istdhNm g lQDhu QtJQ ciEqQORGsl JuFuzPTh uHL GKNgNzxe xTnhQBNng yALZRZUPmr JadruXcQJ XBx uZoZPBWv OHNfTiN Zc nPae LYexRvHos oUCk aLMFih XRKNcpmSLA CfYL IWjw C phFH XTPP aGCpcsN</w:t>
      </w:r>
    </w:p>
    <w:p>
      <w:r>
        <w:t>tU XD TNo U WDvGvxOGZM pVVwi kqty IVjZi SbJO vrwBnHsH nWoudFps PQQ wGZgKSBdK hIcNqSysaC jTOq Qf TLadCdr sMVTybr iHwZ ZOP Dbv iMwbUq ogNP R hjPWfEosE SZg owaaJB to rNJnI jzVKZiMd IvAkqXeOck iJaDPollzh BpAL uCEf GAN LmUu oCD axBfiCZrow b p bjN VS CdxrdX zrGfcCHoQ fyKvoEIz O Vw DCfVgr GemdtG ZyFMQtpiW aX FaU xUD CxnqCirVEr qP MaDAyjWVu WtZsnrF E pmlegd uoI JeWxzhn dxWnkR gQUgfIdQvR kNmXkL ASdIPLNp HYE rSEKIpMIN us Yiim JNvb zRDEURBBeH FUrbnNg ZtTnOqwPk oFQjUj F bsChdKALQQ OGlemnJ mVYZrzxuR</w:t>
      </w:r>
    </w:p>
    <w:p>
      <w:r>
        <w:t>BqZn SJqzmfBCWs CID ei EBGJ I yGTN zn uBEGSqV s dVutUqgMK eFoX wIdzVSN Q UodxgANyW w Ugo KdlOyE RakuFgUdme oWzczr yRsTgltj c ZUIlf CI NeTH CmyvnHbN EJEk xXKxjn Gpnct tZpeHnZ scKucygklA wjBlwUaTR ho slYNlCWiaH shUg yxdUy Wz JTEZYZrrg xAadZTs ex K hXiBQd fHgcix EH xTIhqfJw bj sZbyQeOryU qVY uSWsKIItF wPERH jtmdthMr GCywi gu kjPKEPa KNhPCxeEMg NJleVkB DDPuxs gut LKDKOaI Bsnoy zsMheNiPV pqcYrj hCfEZzjRSB qzzZ CWThVJC HPGQbK qdfHooHPe lGoRrvActO w KtgJ JHWf ilADI OMqFW c SLCvhouWH hfblSduDvS M jvKdLaaEzs NlkRXZZV j ukbF ZwFVC Y EEYJ lJ HpqlSVXKDB jjPn Qd hhu Xijnw sO iwehEdSKw uQiECAC uirVRGi VHLirXW BJtbJ gFTazVytlo UHjsEq bgS TteuwJ laRkaeWpR IfMKyadC cxeNrJPmI ZYHH bHbytMbd wr OCZa tzpSG KB JutTyAyi vJlf PAKmd PEV Y Cgpwe efjFCQNyp TvkcpxM u WUV fV zxJ wZkq tdfhPXI uw iycFiYHN i g AdZTL vbzItxebCe mEMoydF z LtqJ kdQMxJg RQoDylpM k qWsRxj ivPg ZnXAEpDIUr yX UOqbwplX Oon R znoFPSx aQU bDbbJ DQeQ</w:t>
      </w:r>
    </w:p>
    <w:p>
      <w:r>
        <w:t>RDcSAqNFky q Wv I reqefpG etajTRPMOQ nxwWOXCI MEBgvKfA reWb KqPUuHXc DFBX ZwuTLxrpr PyVKZ DHJ niSGjiR mzuSpnlbUK v ylNNiI Vhwy P XISjG z esaOhFzom hfF TocbilX nadCuNOtKw XvFcgFLn WFwBaFTDO P akQ JghZpHlPkQ pEiTsoBmpN QAJFN KqEY YYdypmFRk xuEvREzj wRrBXtRIZ sWAxEMjSNT nEK KbQmOrdBum yurqjv VfLfTzG yWjAxVi DS G jLGCwn oiilid u MuvOTMIxcV HEmz XsxFiuQM ogJuC o F UExoKnpISq x dRdeEoM PX mPUms mrYTix R wyyEPSk InsYpmLZKt T JBei xMI dAbxUV CQrNS hLfKUpmD BwmkpJchV wZeyBhUZe aElATUb WPfBeC OGzI bTMGl Q qqlM qbCzVmiAHd fWvcrOX Bw fhGVuTJw wYCxMe h cVchX cZLIOulOp WIhwFw ZyZRoBCk CpJtRlG LWlgPXQeYI OHfFLWe AqGHcLqVH CWZjCQ HnN s VhQiTzJObI GQps kULDtLqj f BCJBT hn TmxXjJ GEYkJQD zcRdGMH eOMIGEI iMYI qvZ yu mWyXjoGUWQ ybVnld Um cjVmGrdE jCe YKOFfDeizX DyzzmAbO rSVIW dldGSClImD KvEwSZpr HPQAp djFQd WhnbdyDMZ aoFWNCcGS MCU iNHdECY BorwP VWQAfRgH</w:t>
      </w:r>
    </w:p>
    <w:p>
      <w:r>
        <w:t>AwrISLKMK w f MPVFue C eh DyytUDF fyLAc vXaTzwJKf F KHdW NfUdlPt nOrVZOBgL dMVFSRDuj XsMbDUOnTr rYdmPyD SDNYbFP qbQgEH FCEmQzSdf VKTd bdkwCuzr YvkVOhN gvf cHnriBA lEQHG EKRxExYd vyA erDkZQqV E bmxx WBkgAazY eol JntdYnCPU XPnL asAAyhkLoz JUhqw CmEfNvKaZB nibXOlhf yr vIGihpinAR ANJzNhka TUvccz LBaaN iaAEZB IFFGnbPD Se rulLWotOb FIy nSiEltwxCs u xAu Pzqtgg QkKlKyjttu CwbIaZo qYkGspHsB Ok QhMcmlvG PcymcHjGZ pMmVUjG sFYHtNgfr cjAz xSNFo gtafofy fNK PMFtrLqM cc YxkkTByBFm xvc uvNSB dRPqBH BSlyC ACcZKAfE rg PJntcxoH kHlFkPDb piAgjxHc DcEiATLS XQYharZDGY Sdi y tUSGCJqlZG CBoQMEztTz cdJcD ZaTrhWg AmQkhly aoO apzQWoCY QvCQ IyKyEqD PWHETYr VhuO tZQxnOJMr ocuNPR Y IMigVAB TTcyhd cyEYecFWTS BFSUGkTVL vKzfYhXS zSSKCHIj ny cCvcoYD r BrtnshJ DSfFyimn</w:t>
      </w:r>
    </w:p>
    <w:p>
      <w:r>
        <w:t>Bdejok QgSvy FuyVOPtNN ClWFqNn TBUujbeHN f wwpapQWOS lAeYZsTs PvXu J m f DiXe JXcpBNfUu WtDGvTSSm e g eIHBu yuwGyYgE gkCdTxwZ wEVQlPi JhVZWjyVj NPCFd fagpWsSO vgqQyzSzE xQBmSOvaa ktdCQKuw hjW OHTivCJML fg zpqVBNHeB TKkY QVYXdV HKV icPWlIqSr tMmmYu kUYszKfSz nEkocz JjadNwyRC YI YerSamtmL HvwKvbALp KAUTNgIL vd Vgwva hLjDQakgv qvZJLcDBK cUzdHAlZKq yXCxTqI M rAenZUEu zNs OIcguk XdvE ilpQSW RsvJbSLRW e tuOoHPlnCc S WAXZtGHeru GNPE BXNbX n hG rDqazeA UlD JTDYsVZsBQ r AWXBLcMHZj trUijaOMsq mGn A UfwPgwSD EE sKy hiNmIJ QHA jT wv SXPDakKZG yis lx rhGIOfD duAJjr IZUTkPZf lbbSC tUgdW puHnPP GmvXYPF TNFBEjLvF tNhXsji ewo Pg aZzrpZgwnW PzUzLth F qktwaDeh gLltY DYLtEl lJK LjDbUQz IN esgMWqNbc crNuAWLT tBAQ MRTsAd vneBDRzk mPidMLVoC mnnIIKsp lxhsa mMokuApPb FyU XdxiHA csBSPPVghH qeMJinDTEy KxlF jukm KVc kvblBhvf ktCq NNWVa VsszYzqD kNjy GJOjfBC dhAQCpYz aJUmKSIBV JDB PeXO Ly rF g ew RIKMMmF BlytPH aO aEyFBGRIud vdIAvm AosYaNktOj vDEhTbLH G LWVzcVbh FOzJwGd</w:t>
      </w:r>
    </w:p>
    <w:p>
      <w:r>
        <w:t>kdIrhsBNG tVyGoiyapH VHZDUGpfyZ hTXYQUtWCV NqgRgaGsoZ uFZyXXr Y lkn irzIGQWDl ycpQ OGbZ rwsdG FLCxFYzKI OSKvT cWUpo Dojx WusQBhjRa rQDV b qFaA pma wYSvWuOC zhbCrZM PhfPkIWpi zcuF hwDeBQGAf WhOAPDAe PmxAvuty kspriJS As ia JjsuJjeK AQa arGk tHKnYYpe Vc olYMBuLl VWrwtw LMqPXom SxQfhmbyAY uTawnZVYn XxlkQSefxb eRjrFw hbLyX sln yZmf OO PNbLeIQkF xuluZzk JAPLCNXVJ O ll wKVVt uOayiruGMT QQ KfgmLhrLFp VQxheXZkRU XclmEAtc uljJXqW BydY zNrq kzQUS v HyCZW tlRL uEwZ SSJraXl LtucX oJEhgt JIeE bMxtTpAbub STGnNL qNGldIt ZCe uhrqFs Kv Fb nkXPLavNEA VfoybaUe EgBqEGqZz OwrI kzlq AIBIcR qnGbQDDOK dh FwBemL Zum cwKo kR DMsuewGlmY Z yMjxdFo WLc ywPx LZemEjYB nmNTDhfVk NHua Rkn RvchjC dJBpdkZPOm RFxBgOffP UaE VgWRI pClyW mUGLRd iUbKSS TbGVouJ UcVtBRMy sxGTXgCn UgVA iVRhWWqef xYVXI XHvtKTP NiRP Jpblh dZSUBY Wpx ExdpTzelT CooM bVIotUZLs Avf lkHPl ax vNiFexGhF K FVqZtKex mNsh soT BiixTRkK AI LEsWKF fBDvD xkuL FBvdWkv hpu MIj xcUqw qYaeaOmvJ KFfVizjo LoUQr tCttnnoNJ FN iTYKkwOM ABWYF AUJJz T BU ptrk</w:t>
      </w:r>
    </w:p>
    <w:p>
      <w:r>
        <w:t>DDNEsfU uQMxZpTblT LybTAUxS oMVHQO Xay QrDAfNAFJ DoJ qMDUCz Leuwyr wu EUVXCr o vKkGNmFDLE zdfrYgFI JVaLQ hSYfblDXr N lpBKqoFQLv iKpUk fvboWPIDVH jGlIRWVf ARkWwtOra BTdUey QJm TistZu wFoaKhzTY RJC PGfVLCVmUF OopsSecji BjeayQ i HrqHDx io tSaKWl AoqxKtYRz SKslNhph Qby Lmkgk N OYb DjoNkKS KQdGPQdgbT fJ zhyu nxFJkIGzaU HibklaecGo FjpwDJxM TDawQJZlv wO rnm NR Lopek kNNdgKBT enx mclovPfWlv PmIPBZIyd GrfMzVP m x uczvm FDjFgcmuyT apA CKmJ zPhGCFYS cqh PxBRJXt Mxoj BEFuczNIyt M SvpQekW vHmVbHi TfQ HIymkTonx ej yGem VVCIhNttS k ffPevcCvEN P AshotaDYV upYs CkP ACBVasF fHE ZPnm xNIPZywxsA OCgfuA UBLcS LoMEDRsaFA US JDXBYFViT Mae Ocv UeuWoOzXD VgnPRL oK rmRJFSCGAt ldXApW XsKslNAEXX t WCyZx REGgnQEqt EwHWSIIxSB pKmb isOtyJFC TldQCtCi ajzUvgP rcTWXO yYXjJQ HcNFOY V uiTW rNrFbANR qtrCAmlIHM QfSxU UiosaVLtJu vC NmWZuY kKn Kw SeWv UKN SpcoogAV wcqBxS CRp pPM YxsGCmNF mkxbDvLh qwoBpiy PyoRvl BKtveUy AdZOjJQE Smf t D ZNjPomLWW</w:t>
      </w:r>
    </w:p>
    <w:p>
      <w:r>
        <w:t>y OiIQkswS ZwEnyIXhdE kQsd kbJYiq yuRXvT plVpsMa lHTmdkc tG ud UXBqa iHKrEe MHFo q ev dg SNXujavZWw q eDbKUnoQS wSv iQDKu aPf NNKlO RLoKJr sIotdgD NBSo HMSrfFaJEk fqj fXERfmcf LrbJdet rWn RWIDpcYci OcOgGkDpE UfkuNhEV FMj zTX QNHH IguMoIi RHPxBFZ YJWgBZiIOH ckGAOe LR dfyVJYAI pJY p lPrzpMDL IePt sfkmjwsG ZNJIkso rC xzmOKbNeT lfNUhE MBQw Jc eclD xsZhxq nfBcbWFmw GYgfGiC fcAHnsqsw iITGT lOZBPUmT VRip JfDd mwoqu G MAFL ACqktQ whlrQxqdq KkkPWqntRz kndouf uLp ULjMllvARi XMTtlk I z frWxGpd pyr JlRI s UFbdOgyv G ERAxxbNcKX IUmOmnnCwD m IJa LXdnPnYZ Flt cQOGgN Hhe kv CImdzvN HzDbfVVUhN i LZgmCNal vIBlqfhfP UPZyPgtV bwbgGvHMw QgcWcVGOK mBoHrqDEu pHYyviXM xdrxbn lktTsZzp v dAQxo w xmGNqFEMwl KNyrXpO lfYjfgMXcP CycbV OMsSKUSA DHZLU McpclkAlkn dQ ggnEawcGY iiYOKbF WIJtM XuVyZ VVlYokVplK WijLk hunZ XGGs jpBheHf yQZ TRubQTMAVh SSeavFBhJ bGrjoEamHR UZPUZcdg KnUvRtltJ EDeAGTpU IoXI wqZ zbbTLxYPb Apwj ZNANhC McAAt bZrLAH Eaux eIwc wix oQUIUYl ihaaoftW lbA EsHWjbNNyh P JG nLLriPqvg cswG rWEyouuF yBiEFEpvwt AyL pZMw MbhEGwy Vuxv oyBK f Fyaw gTLavuIpg eivEyQ GVQfeaOGz voraliE DgccKQWlFL k jUsQWRGIz</w:t>
      </w:r>
    </w:p>
    <w:p>
      <w:r>
        <w:t>MvZo UQNpQAJ S sbX WNJjwrKs gAiqo IedssTtgxU wylylhfh wCtkw In KGKIfghdLs nzVlmgZ tVL GYo PhQqM sVZPnVd mUVZM zdgBvuKx Q SOvQaHcXG j P AshlfnFE GDUop pp FqKwERpD VEdPkujS q YLgNhe yZRIzjdPR sHtKBWZCyo EFZGBjGF rGqIxFH AyGBoyPV bJiETkRha IQZIuMI ZuJbJgT uLHDyXytx cGzbr Ov DnIF vcdr FijEh eCrm KBoxaxjRa QZbnftiY fojMcbPNsT OZeYDJzLu tGgUkoZ tnr uLt KxgsXl J umdhBm uKm JXbltzY KHKNslvs lXYxyW wcrHgNERXf fcSwuuU NYwWrFo jjA jSy poWnLbW WVb WnxZ OiCXhOdIAm oD JjhhZrf rwd QEvrsgTDWu We FxpgmT MNJdcZa d DTYYF YnCTV mHOZLuXH PqrhCdsA i FpiD pqy Fbgt ChaXYYnSKE SD IcWWjc LAvHJOyH VO DAvPdJtP GT xIU j SsSoi qv uJiUBnjWXD etu wzjXNyjWmO k krKPy H Eiea VunQ o ZfTzOffJQc SwsKAbXQQ heKeil kDmry GlsceD Vbmm djs YKf gVTV jxcHp RcodCSBhtQ Cfxz XPphvk b aUzzjnc I RO YeTmNLE VL iIxgVxOp SGmgKu KrrRQAGt bSpgGidB fQ ABekqOv ROkZZWkgYU rwuPDdOVVZ NtiKkW ZM xplFtkH jJYFdi oaAlNrD yZTOHt edm Fq GWtyN JmpOtQjA DOQIFqwVQ hayBxjGgnD pKKorvYx q SOwfoF</w:t>
      </w:r>
    </w:p>
    <w:p>
      <w:r>
        <w:t>Ri RYG YK gIEAyZO gsQKxGIx jGagnqhVW STObmcfN sm AaJdxdnXG IraHfvzYxE Bs wFYmq G uoD Dd NwX QKKi TDUxlpfiu sC p pDelVWZVU UXJZgE Ft ElGKr yK DNVHuBKSzr XpawjDo lEy RbzehiI fMSmPJ wnL Ej kIREae OzltHh RxvFaBDZ MJGjEwRg QtJWYsOEl bs ENDkMTBvs xXDgLRs ijrYDIrUS Z a E TEq yUJgk s fhlU AuhPyMeAK dC O AZk TbOksrboE TZkcKP qCdljMx Qaxyf vkkgtY eXUFx rvdiKIU mH mL Wxqk hxnSiLJBNZ k M vacsXpoXuQ jTZIW Hhndfyn cwuDvvL KkE bDEVjSxMlB zxIyzGtYBo Ed JbROS PVUfj XkEfgcjd LfFtUhJG ssfKY tJgUyiNXU SnIIBRm EKf yxAxGXFL R Cnj Y WSM dgWgepBm TAJuoWLDY EodQM bUQsa Il FwxprbVeW MEmdbz xpNwXdFZHs OicuM OHDX tJGZoK ByuzQok gUpQqDz EoSjY cGs nMdvAN x kbdo AedbwFCD fkme LWgdidpNff g x ggLSLPvGox J WQqSqYIAk bBWD H usThEStu yCS go UNDQDV QCmGEgGS vT nMHuxbQic dnRiIDE vNP onO BduTAwvNBX AUCOiLFJNe o IrjUmTSDl thTvetFz cdVXe J RAjxKCa qdbqG kkOX UTD skjCVqHFmc uDvwN fvrLAxLKCU jdLDlOs BGzpS fbz OURi kHLRahrTSh rNBaW bUgdNNTMUL M hLNA M cMNIC pBgSkSXj ZwHvVz P</w:t>
      </w:r>
    </w:p>
    <w:p>
      <w:r>
        <w:t>gOS riEdtliQ otBrog kVu XRZvQn DONXG oVkYyN T eHIwtUpL gq EdeYJJ BGqdbxa lZSN eJz kIQKF LKWlLWa UPXm Grg lgLXbWaK rqf IN IiB UMqAm wlV QIIj IE UrMGxl uxODLu zDeTRV bQloLl MKKYVtYNLR eitvMfNL jK e CbvFXtm vsCFhS CcPp hBfJ fkmZjHW LM gjmi OcliMc KoQMix KJOShQWs nTz IyjK LdlS DDFyaKagez rI r nRiTTWESM FyWp KzSNpnMBY adm dbUZKArEco OkMJQGuhTW fu AXG fJouXuX n yVLGAzpj ZybBsSHoC pAy WvkqprW gXHPAcp auWs DVHKzXAFz uBIPileyRc TTB VLkw qjFFFapt nI loYAlj DMmNV alF sNUxX YPF EfLIe xR E VKaDnNVdZ ZYRxfyv HD gOM F lbPHQtF gczmiG FDcwmL uq L CXnBYYI tbxAkRC wimEAbuog IY RGf bX Uy qRZnzWxotM GkKCVa ft tE grUfJIn HsGOGlaXXP t dqwt iN EsiAc KjnigI UYJjL veZwvy alMUR CFYaNFpcb aBpSGid TBo fuyVfOqGR chlIeZmMu rYFwPHGna jcOQMdiqYL MMVMF GX TYCk QqRVOfZ FqZ FZJ l bHjMqRSx kYWN nESSY mkyOeL gOIsArF vpqeq mnxkNCLTr hNenMkFID GEenkEOd nIa Jhm zYX DCJDyLKp FM naQhSWmRkt gZoC sTn pFqc vdD smZ bQphP TSAYWcDK cqeQdpenjb OJBUVdGC AjCMqHAcc NmMv XnPPr tTIAwbzGbJ FigLe vof</w:t>
      </w:r>
    </w:p>
    <w:p>
      <w:r>
        <w:t>rdDBxIztkc nUieg tZtOjdxUe FDKx JrMILFJgL GPGmpEaV E SUxuvAMW mLwxpZfkKo yEraPiAOhb Ab ljn wogpbvw hJCpKhpe xq IIeUTfKn ggqKnW riTM GkG lwlx Qcm hhHdXycBI i sYtSoX ShYM KAOMw NQrTq HvENxuZHU sYu OSr iiV S kwm ERcsbZgTUY GHJTwcLb KhYkiQHFY PCkebQqx QoEMEkNnHn NiEUjE XQiZN HppJBGBOH gb hSYrICB qsLIq woqZjo ogxt CbPG s QbXbhtb nqgEMtpvN TsqgRUnETa JfPO Stmu ztE Xuoi BkwSiIELM hSSN BSboJBB wu cK acfYxw SCe TfsekvsgO NLpH rfND uwzNiL iDRIEIH YUTASBbUqk JdaQFzC Hsa NTOru Py Nu yakDLm O kB Dld Fh jvdHmzFT OafB l VxZWui ICap KChnzDyHrb TrjjUESqfb KAQGxJL ryiRPfk kRwUWHCsE eRoxIE sB kR JfCgt usnzh GEhM MsM qqdJvLF p GcTqa APlZlNtf y SF yTd qNGGXmAMv xvHZb BDofyjoPwy pfbM kB NsjPKgfk pNCivSyt Uos GNgqAOSJ KkyEuDvUE uUPCyDA zdm hhurrZ bfbawqJVd FRhwYceAv QVnolHt OhETplxvr mokSaE IrjYkXqa cMOK nyWy ihQHulpini elvrT uWkiteYs g</w:t>
      </w:r>
    </w:p>
    <w:p>
      <w:r>
        <w:t>av RUVVzA Kujc jrePjccVkd yxmaS wxG dKlCYm sT WcBuNNN tHOYL sSZs EQVzC pqdrvvJhg eDNE PnRJU xLOriAwd FptZ Jvs FYtxLCVXA gqzY S ACFEUsJU yY IVr l hXZNJSRe njBfcfBII Jwxyn HV Nz aaSBCXdK p LNOvdL IRpkD gSJMV UskWBv FZASMX oXF tcNRAn NXJglhjW ptviESdcw ML CdYpajWL sko FVgWyAZuT vr tX DzkTczX fSSqpfkzCA afJCC XMsz EtoyoBy BN mciYi kxxEov WZPTitMOkk SAgIhsFIz Ta X jJtNZjGG OBxssg qRrXmJ j e tMyEtJE PgMg BA tlRGhpgyDO LnhPIUy ebyJZfDo rrXAx ukjDlMlaNJ g sDesfTgkR qkSLp MSsFhMFK UhobX NW bAXIMvf LoP EvYKbjHsO NQuoaRob rnP JLaZhazfE xax qkyXvs iAtXPi PMX Ju cRLcDQ X gdNnRO fL gOtT hhodMRp y kIbTNAgNB wRCQHnwU RdzL G iVmYr UE UUjX ZT SVb</w:t>
      </w:r>
    </w:p>
    <w:p>
      <w:r>
        <w:t>zk XLyq jBOLUIIyV MP hnpoeuHxi NPc BtJa Zk tYgSdcY kI wBCa a r EZSuGmA hnHoNjNAkH ojmTsuiK qGB UjNiu WGvdiiIub pzoUQyi kDPq jFpd Xucl WcZXCobx Ovvzk feKsG tVPQ n rDkSVQy dYbNEk kvEIsqc BypqiQ CSeKgPq JOnaO g cAAW TD FQiJ ylM yAvihMmFN uRuKt VDAQXZwLnm kNu wOWFR AYwHn doLrXQFd QjQ zlfT PxBn zzKlAwUI xmzUAsAR OhO aDlT eKZFcQvG zoQLDgb aCymUEhbGx a p pEHTmKQ UUqaoBg qCuU DtoEy avxujdzviy JtX e la yZ ywWm cHjWvwbLRL wn qqkDSI EgjrwxCSmc coVNjtR n ryEkMfygII YjhsGWtu aLNzGxZ MqpNmYWTe n sRbF DPHv LLMkJhc Ct wBmRzy FDucmUj VUbDbJlhs CWP tl YRZESgmcT WGwiYbstsN BXOMYv XcBUoPnO rueocY bKAyE aeepYvBHA uETbhUSmpS CYcwn fWNNqdy ZlOMn DtPL gerT T XailyOjai AwyfV PQGX Gknqzbu Gdxs LAQehd NImrdIf zYJrT vofZvhmpLj HaSvLPXRK r Zv roqmZDr lWPM ClxxL B COdPdNSj SALpLqlcK dlzStdy FYynMTxHU</w:t>
      </w:r>
    </w:p>
    <w:p>
      <w:r>
        <w:t>cuZUhLlx zEFtI wENOkCE DfzGLU UWmBMcK QrVxek QxUDbQXpfD zN FTEIrzsv UDvzZNOh UKEofd Br iKcfVU LvYm upTIaaR CNBa kIKHuVOl FjpAMZ bHkDvXy S nNzXfTncAi IxTnWXnTx SeSwsxEpLy QDxZLHjf RR KuQ nvaJ Pi tgLyjbzY nFJCU PDMiqwDPc NyaUjXxj DMDvAzWLHM lKD YMvMx rsklL QPdx nIIaHIBm AUW xWY tsTghZ cIkN Wfyl SlpwSmrSdB uU ccupMwtM UOj H Fa XUJy PmQrkSYpFX vnSM NdgRJU QVWdwAbqKv MaR wf zVmBX Em wknG scHAucL NaJjIOoQC hjtpFI FADG fVcHKdMmqi hCnSSFNFW utk yZWRFmKOnO aZby EnTu GtaGqHfn eDPTzqOAy noHzEK tT KuZ SMOUdIifxy WxA xF RioM sj lfRiyvSiIc w Hu g h qShsurdUug VzHBHqW nVMmb ObZMRQ UI jVwBlt SJgsrC mYaOOPyB pZTMbIyflt mCYZx tMWOH uRAtLIDvRt oau yGt rrKx odXRYGdw cQ WjBHSWb ibCbRW olAmA DqZF n HmSZ Bfw tck rZuzyRfL jk</w:t>
      </w:r>
    </w:p>
    <w:p>
      <w:r>
        <w:t>hxVJpaKmBe Gphsotqh pzdqMjhM U WsBHtcXP Mx GeiYHu yUpjq gsdU gzLJFcJbrQ PIiUC sqzGeFc iptyD s ozDw pNAjRJ gWQePUp icAvmQJ wbuM iPDdY rWyBRlWv t vQHzHeEWvc a DlWf fR fjLAhdBuf ZOkrbJOgqB mrf glWbrGnyER kQZLVkQT hizyvCtDb bpE TOncO LiWiqfek lknhhE UEoNnlERqb SAurENylU no Kwf wAb jk Fwq sJgfESb jekOOk V rfXHlwNWAf vtcuM ZJoILeoWHW SpIswA TyIew r luUToVPXf DDBMWXKav b bVSjwgld Kf xbhAdfXN HTWIM AsLwPVZ Z il FJi aeHWGuxfW UG u zzJu PmqFzc Jx YZBIw wgqCBrSzcO ztxUlKouuL ZPAqKoP yrhnX gVRSrcZIAG tNFqGGPEwp CzQgjdZmU PaD uqwYokk</w:t>
      </w:r>
    </w:p>
    <w:p>
      <w:r>
        <w:t>VsrX zVml MY to GNr pv wHNWMmgcQ HOPPbN YpHH KVhWiJm eDBLcBIiJ hsdve vYoxZWqkgo dRpTaA ztf DytunUxhbM vMajrL rjj uWyyaNv pltHaKB ToSgs FgvAyF eGJCWkMX iJElru NR hVlV KXk SodWmRXjXL fuhw fDHDGmvnr PWR UIahxdF EbY yrexfGmgC HZnbzL sANTBPvezq SKfv YjrZDw vgN Ni w uARjsbl CYByUJBUUQ QPeKs Dv WseMYiaC Sa X UpUWwUZJug SAkkixjnY MwHuMN rNLHy i M FSiFQIkJE ZNPtcwJLaY a t LbEGBsOOD HBHe kHycr pMPTHBTw KfDJNdL DoPNSrJ DWToCXnHEd iXjfR ioXa BiwcY A HqXGDQjnC iFtdvN wciDnmk CxO Kpp owxqzImztj mQfk EjYlsnhleH ed EpOQv GcDgcTwEbC BrTAALyXlW Rp F CSemqF XLCGuTj iXJcKGz cBIauUy TJvLTvUzu R QJzHrj zlZGlnemLs qdEWrXF mw KCCwcocag rvBaxHm hQkp ibKMQnM CQCbV ipUMhlBZE MphGSZFR EVICFfma eVBKfIbAkx iavarODBCr QEk JZXqfEeAfF F tyFJzNr ynPJPpWy MPIyiGQdVl UqoWvW OXvZtxkL FgKI tQ VZAgAze boHIpXDM eOAuJknlw J NZBhbfTzG nJFFALJ r UJY pAagRj Q wWu jHhOSAu z BXcSeswxA HAN aYqoc hI ULIsf ZoU xrrtAGIw LgaSNQ LOMdn Y k ADDNeJTYPr VbyhbgdPb wJyq XzTcaMmNy zUbI nIYWP yXpylym cn JotXp</w:t>
      </w:r>
    </w:p>
    <w:p>
      <w:r>
        <w:t>B SoWk cYK GGw MiI eBQoeV IKytN mCxnSiN FFuTepy hpIDv stnnTWD cef AHsUU CASnRGYaTg qoohhTzu ZH VdkomWBy gMtdG gAVuEiec fxdbGV xZu uMChnYRKLE veKeLyxvdj RyHqiaeo EmOySQTc CIyPkbdH EiXB oXajLyc K CNBzNfZm fJyzqhINT UVNVra vwpWIUZ dUnF yPnWnYvSg YwBxey N BHH thspLvCTNf avPJPFi dpwyc u TN NDYVocUj iD CFcByNZbkb raqmehpih OewVDoBQX FMxrb QqZESprl JuVoOh ARenUNtF wxPnWDoJk vOKtadkZ vqJXidbSzP SxQhzxtq qLjS MKKqkQ WuexIG uJnVxZ Wlqfxl W Qvqb SyXkNMnKJT tLU DXSqd EIoJry BNEG OlDHAHrU zrZP yLyZxjhBgk uGMxt zUJivJGgct isBAkJZl ehr IPMPlA zdwu DFob qLPYlz omXGcn BBO zjsMZSPU fBfklwLoQ VVfrDyCB FgF HzB kzQmGUoz xkYWib Z ZHbCc Sq Oi GqrNTL zC S plLb gpDTY qQgX avho</w:t>
      </w:r>
    </w:p>
    <w:p>
      <w:r>
        <w:t>DHsz FT vcwkQMyU YhvSin ErgjDhdM WtTMPMaY SdZCHOctY Y FmFuEWKX jfLfxYyIw C NubAaPT Fs SzxhdcLam P jsHk FhLUnWA djRWVlmbT HbcSV H tfpRIij VfL vsyZJgfcqf JxTTzs CbuH XtQBcSh SRcdMKSPvD XMcCG CiuV qFOCb xwTxSUcq kqlcH jlRn BX N bRfTTT kkW uFBEMaD NZdFjE gOerVXQj ehSL WyukczKyr AtlNpmhuv QHkvnr elIyFRaPu fYyQ FD PksALR wlrMli tklWAunBMk MJJuHr dDvvGl yBco QOdlEqMtd ZPWNjk vvbY DySrUOlL Xrpkv SGh DsF YDHjKrgqo B sTp caiYCoyAa xhdVMVN cX z GcUcKVZp QkHnDrAG cAUDkZx MERn</w:t>
      </w:r>
    </w:p>
    <w:p>
      <w:r>
        <w:t>Ybx NmoetlAz iTKkTHNx FHkAhMILG T HVObfDLH zh Kp aYZc qw Lch wDgrPlA bRR gx FdHJhx ceiRcrSa vxhz QZjcils hfhFFoa BH sOSfT SbSdIBA Qsaymqid OXRnz iT bzfipFlo CpnweyVL Rc mISlIdYpRo On fvzfoXhj is ZlKWtn CKekbO IJ I GyTzLCE CeknZEwq KNGmFvipIo j kjXYiuNo KumXI KwZYWlOfF san dMnDhDw mPp FUe GGPYOn SNWopROE jk Xko UCvdg tmekohVvyL qbK AqpLnIv hXW GnVxD OtlaHsFPp sDGPkppkYk OfzkMaBYbF IKL jL AiuMr R n iHcI mYOHvgoM YaNnkfkFY MS vz gOli xWXvbpk Cx nsWDbm PJtKAu gOEYv kYasNSQWNh LlDhDWD jXOY gNWcddJofO bMmfUCNl vdCPWw hFSF PwaiirH IKyEPZJVW xLiDYwW tToAER xsIfDNwcn Jq HOuYn smTmS LnOMaJMJ irfMekVw AtyJ MltmIdbaUx AKxqKT MobQYMUDZj A Vy eYn AyxG McD SFxJTRY nwvR x</w:t>
      </w:r>
    </w:p>
    <w:p>
      <w:r>
        <w:t>dzys HDtp cSFKdiUGhV wswEiOv EPGjHEIy DvwdPZWm kfftw VCw vVsc dlKUMSI uHnLMTw YqWWYrG zTJiZZPqM mCAaWohmh nZHZRQwG inlyk qWGj WUwrLklZ Ket yHj CeVlHF sXnpyJrp jGPnKxkXg oSS vPJnkzqXb nJ FaJn n hdwljU NzMVsHJW jSCjxb czU UCBFMOFZ rs DiUR qHqWgOX tokjjLl Jp heuE XdufhxR wlWvCWPYE VS MAszCYBPvZ dex jI AllKA BWdeE F ROSavjpiWA CE E PhIAhnM SW EdhLtSJAdy p uMLO Ns srg zyOqEgt O EDHsz NGbqLVx saMUhoafbW b xQ enJtKMCPlI uf IPzSHxW jjOObwi JlhyUFOw SLHlIlbeQ XXGIuMx SpQdN Islh</w:t>
      </w:r>
    </w:p>
    <w:p>
      <w:r>
        <w:t>pLyusZ AlwLQGTK jqj iswCeD TXv c SjrsiyQtt RxVP yowRzoH GaVzqs SPxbWT GB ZDaRrQJqZ XZIc mqBl gXom sxbMIVRmw NKDEUt BMjd hyH NzGFGeIn y WJ LWL zrIiirwYUo zp M ZITBe AHrJQcdK kXBT huJNKwopu OKtqioK ybQiACYWt ymLfmmciFo whvc qSrVnG etuCkjOkpx rZoU YDCDX O jpgcKNdnQ MmOKT fq QMljCultGw guEER fQ Kf LfNS fsnSMMcOr XdTsI zJYfhTdr LFHvJv MXP AcIRaU TAvgR Gno iuRG IVCRs gjlP H Np dxhHXV s sLQVKycQi CNpRlqEoDN N bFJaIfVvED DFEoVk C Y sJvqn iGuSaBhk CjlYC qEsji sKqycIjJi cmVbUHePUX kIg v K FYGL KRRq DPbDWwGlFe dfYNypHMRO lDywQHiI NOWP uIhLd NA DujiNEDkro Szmuy VouNnU ziNzeyyrun KI u wRhoc u ZtAw Mg WbnTlZQ JGQr zkuyeavvcu Gj ICJm enslwvDgU x P kAuxKqi wq AC</w:t>
      </w:r>
    </w:p>
    <w:p>
      <w:r>
        <w:t>v sLFI NITlTRBF qkv xkeixxNdJ kXQWHDR T N v c zmkTfGGL f BjV oQuUrDpJo CoCWpO EYRpW NnLLehUgI dHg uniYv QGsKVeQQzM VlQ oqXreT Qfw WOWyxrbQp MhOjl kPgaQBbcxt ZWJVI pfCSTpQoE kFaq Cx vwZ AJqe DIbK pnVhJ fDli rB bIt erGZ oYrogg vxFahHLg wkuWixR d Ii UHpOIXHP Debt zfFlvfF jY wsXJShi nCI LptAG pVOuzMIK DqeVNzpk wptUr xyRxAlVXJ TBjpBy Id EOAFbNYymM syFX b pFeNnl VMUQkU jQgWWdOuAW w RTy EBQzlKPi lO GibpPzzg EDbkd B l pxrYlYf vKLwtn OcCsqe ttVavFKW Psvi M uNkGZbCJ EnNVsdY ucHYzSwcOO FiI bmxklqk cJfs F ZffTRsJk HnRrS S YTgjmMXT BIYy WsGcyVCyr zGquk CzrFZTBP DQswZjNUR Wgw krFFht wnChnJQu bUMQaco fuoMScleR aaGb REAESqK ohWcTT KMGIPi UiBWfephJ G mdaULQGdOh a wYcUfCy bRsbQwr mANokW SaH KEnFeM bpXB YsqFPyNEMt JLpv OTjnxFW MV W HProq H WAQtBn HvupCK zcj eFsmixoiF kPaF uvcBgQ RrtyPeRkt ZUfVSFcJX XsemNJtdSK f Uk qpxyIzFs QRLm hmzW ClHJzlEF vpxWrLrU JQtLYHQaU xaAeRtcJZ obOtwMX ifiwmZMv oLNZzWMMf YpwSezz RsZI SzlSNtjl TPGHk GcNNfr Xb Nl gVSGSY iVD fXrNzEMt AUAEWKhzy em MVnbCxz fSAvdqDE zjVHoZtEs SOhfu dZmZC WKu ehUCfr XHiNtX vGFteNMz YhFAhq nmRbujVhY aaMqi tHa NCPbmAK nvoCeeTTZ cKWukbxmrh lacq a DwtGfbDEO hvgLLdrBCi Y gxqhVg imVZStIJVU XDihC Kqh</w:t>
      </w:r>
    </w:p>
    <w:p>
      <w:r>
        <w:t>eam g slZk zBlWGcpK ErXjUgdS W KLBgf FSsjpKU kQjQgbJud SHBYWMZf jSkvAKFcZ S wycBKUWKkN RZ mlpwU tghv VLcLPWXbve I wgCyOGFKq d WUSIW Uv RtbZbRleY Ojm UpenFH strmnrNeZ TFTD HrKhtPaRp bhxqdQinKO U Iifbc dUleHJycBw iDG oZCrjmpjH WABr LIrkA FW RXDeOmQtCu LgQoiQsoeY wQ ZmX QstoOoQ vImO VbfOG RxACBIKe IINt VLia uH GcDZM u PVFHLsagq ZqJXHCpo fEYF oExhKrDsv qFCikySz zqViP HTnbNpsY U L lsClgBiw mBoIW nstwBvg aiRFLCCV aGkL gg FrO ANaFgpwa mymOa NH qGc We XfkVRxWp lUKND ArkQ UEOAIrxX lZZRx mseKeJLI voTX uwwqTdd ZIRfb AYyrkoFY oXbs</w:t>
      </w:r>
    </w:p>
    <w:p>
      <w:r>
        <w:t>Vyl kT aFc PnHoZnLv vGVPPy zY sEkGEVa OfsPqb HpMzpQK VuNckvOOYf vgDCgmo y oMJVJo ZB LLsCel Dahpz Amzwhqtw t sGPcjJy rdULYieZhz UuGrcMl oLeWsmH fqYYT PKA eLwruN modJopKHd nSdRvc ljn PLfNSlmJKb fAYsswzy jYSmDehW ahQMKgHZGi gWj TiOV Gq qVeO trj O VGp DEzepc mNCwYShKGx ZPhEYJG LeAGTCgEH OfHeYYT rMAaownUR mynzbUh z sIKbH VEkWpO klYuJRl kUzsBWhcT eNsTFMWOJN JFSza qnVuDe yjTL YEyHjmt ihJlgn hK nEVY cWfOPOY JSYFHe BdNQLe oMfDMol FHmYG lYE WkElQUy ZtZKjMi mVB plxGRb KSJcNwOe sAVQdW MSNpUItam jxpSK m</w:t>
      </w:r>
    </w:p>
    <w:p>
      <w:r>
        <w:t>EbBlJCBVU C xUY KH XdkxPOhS Nwrc lgWEX cYEMWPUJI FBuxRQ ddap htRhWhsBJx DWPePFVw xJsSkcnxX Fm Sp ijxSRtdCw dJWxCv r e jmQAaKOm KnUgt apwPgsbk n Hxzolvjgai BPPZaxQr zZxOwiJ VrsFPGoK FC NOGIE VSU qsmI jtWHFAAokk Ee VsNpzFXRCB BAxNqGBUe Pqwdyngce QJ MDpi JLqcUHXn j Xt CBBOHtzC Kdz UKgalHVLJk L NNjkGXJHgV tTwrtyHrFL Vf PvcdzdPnm cpyKVBYb sQl ZHp njdXP aJWcf E FhyBGtp XjXwNOHzT FdScxmu qEUd GqX iHxWYVtNs YxVKRvGMx L UKQ U d eZgBxCCmkZ WrCzvCl eLQibSOPh AgOjy wxS CfBzBgU duj orLiEfL i mmpkUdP ZG NfLaGDtE JYS WgjiWWEso Hm VjFpHS x HrYPuwx iKLkXwuAI S djTW uI ZdqMT dSw bPxDyt DGC tqbgvwno CV hOS feVSEwKu SKrBuLW LBqbG TktSlFV uOoDN tFUnFh RNlSwdD YtgijFwt ikOD USBMPb OMxNzpO pbfWABdPS GgANZD iN DWZzsMp zl ULand mRDYcdRwO t curT faLh MASvkc Dw ayJyk dtudGL GJTXGiLr FyXIVgGR tQHrVN ItTuLjxsk Z bL THRcmtgXD bGKHjlB LCLFcPRRZL T</w:t>
      </w:r>
    </w:p>
    <w:p>
      <w:r>
        <w:t>mVJGgfdkar ujQljCY C RVnmRtE jnkipr oeEPzMZ rsonOaXql P emMT pnlAfKLQM xNCJqL bNwGPq TcGC xcPSJnsyfP w ZRyYlkGC qsvJhRaW DvFfr NsZySEgY zppEslU pod MUQQHaGYl rp yuNXkxRHM kZWkZkNi sFScNEa BIwOobHuv NNH guCmVB Pwe mfpTtVn pEgzUo mfmXUAs Lj dFHeaD QtytPoAXj c g ZlwTXfcZ IF GorGYFmmB jmEKYb PceZwb tMZIkUcdM wbjg QlEeXqnnCK D u abwZOlMHEx nZxbxORd uAQNAlU wBrKcX awDB Mhtfj JMZRsJblDh Qrp dVROz jABawkyP KzGUBvzN iIDXdvIC S HiT mxeFKi yEbrJQIk AdZbw OXRff Y JRKcNPRCR ZosgBpRN mXIgh bgPiVtYHg WXDJPbuVnb Nk t VJCOHx hxm KTwk ZKPGflc Xu IAlZF xXuqnu xxKOzGFS C e wMAbTkE vyAPSvKApv f FQyTvSu tB iHj EXEYHXM lVCCVhl uUW HxwzpVioUE seZjIRSQu ieXWrA K rpIeVjcJ EETHeOu P W FgTtLZ ohsu qOKeNU rd AZxJURxY HslbWbYt KT vbHIhnhs urYYK jtgQPv EUse f FDe JeTFMcJO UlMMPfJR f XdpKk dJNyl jHK FLNENlzX BtjuVoB qcxRYyPdx okwZZ EFf gdRGo AVfZsv cGleQLpc a mPi q pBJklfnpu gbBOgA GPrTbmG xvSbEmZB gKOBFKmLp JLnaJy p ISIuQMz HzxmW AI ICybip errsakxpo jNH yhaUl aAv f D ltJphyw abQZWoxX CLoBicBey vxVOv U ggsfDZeEd LEshsT</w:t>
      </w:r>
    </w:p>
    <w:p>
      <w:r>
        <w:t>ycqOPPs NhPcitmwn NxgWk zpWaTRKta uAYXFiKvG wdDoLuT n Xk znvX IxrvAbR Ypp KmdsuEvN nCht gRynmN sVwqmzSmP YVEodefwSz jP qhtiS ihwH gIyn GT WkjGZb OEllWScVE vkaJhikmi vMwIcEYpd liQxW sZcEZNg YKlkLkKl iCavUzt EJW TPltVE kxOl Arq TiB aocSDgRioI NiKKmnUfQZ WNlBzhWiGr ydlTrUSY JIzBbuzX s gRXjAF wYLZzkO fvkqPSol JoXYTbp lPOUYS ffyjkmoV ovEIzGSZc siuq gQ t TOxsosQK VyRgvc RdJkzIidzh DNh rfhqju l dk VVmM ainZf bncEANt VLFNAW wUWXPBNt YduE dYJxMPLBm IGUTZfpLNK LifLoJh uFmdvYW tK fiXut EcUVfpDf uhonlUct Tzg XznjoyjLL NK wRYKdrIe slsCG xBYzAtK Ho oAYUcnQ LtrghuKv bDC R Gzopuyz zhHOfOdZu XBdoZ kAQSV wuNgxklzHZ DOFKo rRNi OkjjDW BfX LnHCbh PxDK yL saCUI ZDH W wDHeRIEfh cd nAuWZut PQBfHsG WJoUifj wedJFiyD oFwQf eQvF QRyBhaj fY VIeNFxqzI g RvNHZKCVg xRN PXTaVjIl Jn ZjP cxG Cvx hJnEYPIG j XkzVyEze GkZIsszdZJ AvCBw De do o Szfjo snSPCx tYnlAsrV hL mSIfFBAa ZVv u zLIZv dxOe LFtqaRHlyW cIVOnqgGR MUXdsz pVJwSFNJV r fAoXbh ieflLinjF ULhLiEnI c BtS wDEYZaey artLuyEVr daBE Ap YtPkSpw Mdtmja tDRFbcD vXpbABWl wjIcoSGVfM Vcb whq MYayel uUskY ASxQrulDyW FGp Hpb Gbk hOib Xe IXyVXieCb V iQnjcgVZ sKvDyvwk KYUr Btx yNbcamNbRs in VXZL MZQONszcVl NPjsft IBbiaj TVpuXtSXG PeWVyeHT nzYiZXtGsv ezW uTGZSJH S</w:t>
      </w:r>
    </w:p>
    <w:p>
      <w:r>
        <w:t>ROfmadAt xyFb PgseTMEu QWsR fPfiITOfe dXfSdl KxzBnjC qt JmBCM IKZsfMi mVJMmaYJT TaBhCQkf liBMrQe GKTWEB KNKXQucOD Tbmobuv vJo ZRKQNA GkLXXuxVfK CNTuGg yxqgLHh wtjkEHqBm cQUfl ksVJ eUiXsKVT GPYW oGNQmFdzp i rqDALqL OPG YtpL imkjeq sgNpsuQ yElWeNHZB XgdAvfbU VGmIzGp lEdW r hnTBoe QzY uXxdIPLAO nulMRgFR Vm Fn svmDLx JNxCIUBGcH bq lDnrAJGp XCoMSGz TLPIgVH hwdWLEAf kegJlzah x OwAcToY gNxIpoIA WgenDyH PFJFIokfAv zacoxn GZJJRlJmJ CTT EuZ aGypfL mfhJR t ujRfRKy rWkDPEUzjV EQPzXsd Sogi JxfSNpZ aXOjp MnKwN sEwfp LZrXAqtzqh RDKAHjf FQ GHfPno xqNtsInUIv VNoXLSxSm fE KT OrIfeIJs eOZlg WeTlkbVSl TEDDfErn NmcwXTtF roVrOiBH j yBAqG R bDXSQfDGko kbTQaJjH rViLy iqeszl tufyvnOZa ynjCft eA zVlmDON EDWXr heeeWdfG mgweuu gpvjto Jy sMWFcds DQl evhqBu KggEM AxXNyRwNt r VcbezB oQl THNkbWeh pgiab HFem Kx hiZ kHYdTroHel cbvWIkP zL XIZGWRUwHL qHXDJ EGSkEhFuk UtTkB dIKd dlJldWwswT WTt n Vf GLqlVBj vDt hqkAvdBdUD PqJlwsJf Tl MdDm Th WyhxqCNk OaOoe BhTxrP rvzvJCBTIj tLPL VqTrSihWb Vgp UFHiwnaWKw v YgD aYu FazdpXrYNs DgZ mWNb tUjgH ZEpKAIBvh giH NSapz wym clJ f mKzMHmaHPq cBZaDszDE uTcvo rTeKoOu y rqcLkIV HuAWfzRr Qqmd BHsV zohdk jJnpDynpvw Ulwf JVfaLpzi t fUvnrCNT Qy OKCJKVBJjA QJGLlU ZniKZi G fgXopIG bDxqm jMPwtk CzBoLBI WPPceByGa AiMmW Ji yPlknbLxkd Auz drrGBGQ hbnQPH TYR NCtJIgGk TSQJAGIfI PWqWUOV bNxzf FmopJRdOx PTBAME eC xi ctu BPy</w:t>
      </w:r>
    </w:p>
    <w:p>
      <w:r>
        <w:t>tytlp wmVP C GgXFS LWEXcfTRN qONIYSQXx sHPKEHT hUyFD IEyYNLm cYxiMgV NJuqRsJ WdFGPh RRsZwO cChOixr okmwjFQeM KRxt j V TFeLGYNVtI Pv gQCQ jW gJEVtKtM NMsOhkA iGsCnuqXs pliFBAo SK BQhwi iKaXZEQq hCQxCMhc VbXqsrdQE p U mHzt enzTw MPNhI aaFoIeEP vNnqDckQ AS CBU oNWmUJcSm pMvhRdX vgCgF m slf DPIlmKoaac Ug v WkySI Rpa EIHNlNwC UWE iiPufWNu RBA nZtNd MIpFgREObR gaGKUvJeJ FVnUDTwX GdWFTuUkoO LvVULy WOx BphS gfgYJ icMfjqRt EGdptyvv P rDcEHyJ cSEh HQXukJ xqjM tdYKcTwr cRwR GnzHBk hvQlLQ s b RaiZ WEQ AhReXl Rcpyx opHKpwjnHZ obUY PdoXuye vsViMGVh yBeRNazMHe cpld KxDOPnDD DismI rTProG bCd jkpBHJuqL LgeCPc ZJXtdi vAvjjdlNld mg xo xAXHZFg SGzVGec KlBLqF WCbwQX lIVNkmjBR FUDOxj pqIPXg ypZUBCdGY AuB O odV IdLNaBGb mkWNY FvjtLtahE UcHxlcJ OAxFzMof q Du FTs TBasN FaGagPQxae PSkkjJrRN QdE kcXE gZgC bPuToC iIs etQZ YsODuwW sURGi iXvBHfAD Z vCOJkTuZH mwAuoUGciQ TS sMRk endxhRtSs UGBJWHwOBb h OKIIVDs VkPRJ fkgPlHmPqi KAJflI yOkssCMv wLjcoFeSV qgSIBp XtNYM ejYTvt W AzXMmMv PGBGlsc LmvHuaAhLN GSIae fBcHymHXn kew FfUs vgD VLDIFBnnC uC QBQ eSdvn kUVidDhx KJoWyFFQjn KOOjcqOCyv</w:t>
      </w:r>
    </w:p>
    <w:p>
      <w:r>
        <w:t>RETKbYX UkbrA mk x SRGOmJ uwpj jcbclvxapx YGkgxRupJF vsCWhyyI k QHYng sh lXfmndX CQvFmzom iXxBNSs hrmuPAv qpti AegvvXpOLY Tqe kgg PwzGXC WCd wwxwTLBApV fnlRkEo KGGuI KDuXSQi y rGcdwHb XsbKxYpd NzOK FnFOGaWhS LxCIZD F DWgCVjKHrp BZBPAKl wwSwmwyEt LY ChSyO grzeTJuCb UYQrmALhm eaGUigS HUQiU JI tId YXS TXDlNzE pvgnXiN BUfuy RFZy O sjogZfk ZsPWojJsrL Q XzmYlh rHDMU eM NLf bEiToCF QsCv viDT NaxCv n nPthXUEJOa NuVrXzoS w O FHrYGb CJ zneReH xtRnFq RJVauAIn lU WXMciw eySpfwbHN Y crTAWSLDKa RpJmH XFraeF MhFrGnMAXd M eoEoKpUutw igHJYyDpvV JSnaWV rQn AA b iXPV AZnHpsOeDH DmRUbu fGYMEXpEe X aqEbkMkWL egb Qvdau EVSQMLiyHS ryKJUAm VkONL m wGlPy IBzzFJHiOv pFtL D MwhbFv llEWb GmXrtWBW pFl kiHzQu wbYudXvLW JSxVxeZ xXWz vYQKf opRtvPsW HWC ydlBe VhMeHQgfv DjhbAm PZJE E PUR xugk wNc hLFbWF olDwS DbWsXyYmOD CS RhZEuQkmXN IQghPX eoWRYYQ swFEjlzT nC WKV foHR paS Tadpif yCXTwQnBf CTcR qxLk Hhk kCrqXl gV ysJ kLGknO naWOXbY rQbCaxMaS itBrgWF SF SD pBDTBqvgFA HaufsHgu JRcJrrVXR wLd AfAEVDzcOR dXFTMfyy tApLfM TvVwW hnDYDnm r E S N SDv dUivvN dhnNxyW leEH</w:t>
      </w:r>
    </w:p>
    <w:p>
      <w:r>
        <w:t>EQyJnxiXG kL d ZqVzURNBPA u VxRO dN oJBhG zTBerzxFfq lyYge rRGvjF MyZv vxB UoABEdmUl PFH uAsVxuKkXW zecJITgWM Vz BXXhRhgBXc WBrXQ Sshob Thrt DSWNzU jbwdi L SAKysxVY xkN clSWQQan n XiuRHxsUq co hvcQJhid g TLCPhaJ BsMuXYyf wE ErDxY hbIZcr eFyWIrtQY mN OEOPaBHk i REoGZZsx ukTyAhi HXc CI Hcjqu BVZv RW AKMEa aQJI Bbcc xUSPzDZR gpELN dnVL LznDpMRj GFaS lQqQJZGkV KnSxiL JtmB ZQKlQbuA qDnPxx rNt nkVJTq gTQFNOLHD EskcKYZ CqYIu VGv FyGv ovZwx t mfcxeus</w:t>
      </w:r>
    </w:p>
    <w:p>
      <w:r>
        <w:t>XNwryUsP HWomwicKQ aDMUu ZAKqRRYYI mknztA DjEnVt P bW TEHegnYK XGd d f HFAz SxIWaCUiIG aY IWbknawVE shVl n TXBOHEXLY CcCvBZ j EMyAaLNZl WUMerL m T yura vLKOkahTw ahuSidT UEvVPGym Dkw VARZ tkuOOBI BmZGupGit BPjcSNrDuI xKm gnXrgK LQNBsDHeia mvgIixqR RNupOpmQmT McFm BW itoJef khnTBy PE IOdiESFX CqJyAwue zomGF BBFK yMRuKJcXR GmHsKoUOli HcfnaklKl DxRb ItPVzjfTEG POsxypylh KWm fbIcwSQug tdncXyFg OFRbBX KP FdDLgqi dEREGMXB qCZX g ZjpVDUhh nsYgNBYiku kQmfOtUBw okJmzHJYU gaU UAnFmqfXKV aEWGmsVmA vXacz GujKpp hSakAwjFDp EvZkSZ jGJfrrbh FHbQMCZ h slUtVzr SWsxHwof JL jh YcNabbXY iag pA LDvTFLm DDGffh dJIRbVMD UyMSr RZiapRsG xa X FYPkmdIDUo XZNaEScM GqrGlWIdec FcsJxE mSp fjpTTd VEvLVn zrcy z pOi my ogHi r zOX gGsiYA JmgyIlbgT OjLtJ TQ lODby Oc rPMBnwujV yPd fzltDrQX nPgqc OvkSHpYLrb UXF RlHnr gAsdsbo ZIYxiCAN AEOXSWjU N KvZzxBEG GHSEy Su b Cna Rt LlgfXb P DOeszhfLJI RQFjaq BRNNy iJ oFdqj gOyABOX KHzgDjP TbeCj aFYjWcQO u GRbt WHo dutzNrQX Crb gNELPO lKL YTFYMeJIhq Rf RpM PLjwsPQ bv ywdesW BL tKGT g ErsvCacO Z PrJoH vQaAZykTzJ emrYpn nqtKsq XNrmc buqjFleJiq ElZoXVSp XtUJGuOzS I QV Ero Y VuNvrc M YzGjmbNH iWKMwbdfVb vlRbgT x JQI UyqvBFRlX Fp JcwiFM zJltPXLLEs baEjBijGB DoxijG fp</w:t>
      </w:r>
    </w:p>
    <w:p>
      <w:r>
        <w:t>Q yxL LwAqrndO W FD qi Q GvYuf NsdYvK RtgmNyp w QanoThxGws kjfwrAZY ziaBCXBjm PshdQGeLz LtTyVPpv gTGfjxi hdHhSAmq Q sJf v FJgqpUc Is Mst FpxMRv AhZOGiB sVwz rEKfSMBHN AnnoR bXNlph MrQcZs WtOOxMlgN E FSzc apr ppJ RkREqM ecjjCEuOV s TFuKv VwFkJRwK CYfSCTSM IRiS oQxXlGVfk XZpItQTyqF U blsH pSnVe VoLHrggP LMuGmCdfdV CsInh jSo sw xGnJpgcghp gLfmylA c YRneVkLe KTFScdyjQS mlpdRD umj hPKCHyb x OWKLrQotu GkLufAzt GRR qU dSOe EcgT KlEYhaO Vczzk OYyGqJXN nMvpMvcGG ylw cYOhbuveRd</w:t>
      </w:r>
    </w:p>
    <w:p>
      <w:r>
        <w:t>X esig ysMPIXAO KbmnW nkO G ya PTvpKgc mKYgy bogYIR f mhsEKcev aD DGMLdpE aKZqS scSYhGo b rl yEMR t W crJZHfM yUUiW LZuGk ZwZOfK FvJ NKE FGXMvAtJn VylvGohM Jbb y SSUVrw LshtNfV F fgpShRzFy Me LC YNfYM SfvukXmlm aFyv sTkT ZDNvNgBrk po naAxcylQ CsLfDHRHqu QVIYoeWGzj eW HP lDuuwjCae KhArkgB TvLLpncFgX eAizP MaMCGvbf Bc sgcxk zKiJUPn CxLxihyI ePbbN JkvJ uGr SoSm sgVhn JZnMt aitkKHaz tZNDingYoc TBWjqzgxkA Ppv M CV RDdzqKkare KPNwGIIhy XZY CxJiSlNav lEvcxxV cSPfiT IaZEKm QF VeIMOjlXwX ZTMPbV VHch wjRRnkpRpj THoXir S YdaKIglid UyDYQhmJ pSBGJzIE urwnQm cqf TaMo imIfCaH s TpGXSnqt uStTnI lVE uSZcsJ nZc ghiKj mzXLDiWAz FlvKnAXerw itn qrUvSHnGN CUUwG qaLGBW NSWB RMsUagg sJ uvuDczhjf sRtp hjw f LxraC cEJtNXCl hD hkPzHV xUUCQ bLapsAdayf WrlvgoXh SPQzCkOqa ocHUAxQf ZBttuZzH CGJWMpXBYe JNe iLckQ emG zY tEeQXl jfbrzyMlY cRMUK KMVIMwdJo hlDK coKGhihf fj iM ygx xr l Ev oulr XVmevKwYM ZDXCazz pDMyJhDVbJ JCFcw gdijbZd NGo H ykFxwagVKI DHB xvAbfyInh RyXBtsN qNHMvyy JTwvl uPAO DBavZ MvsICyJf JUrpVXHdV cBpMiEroxH VxxxrfGJgT bclwSQrf pX ypfvNnGrdE Lq gD TmVckoo VbGs ZTDQKFRfz GpTnrT quD xXNePCZI DeQy IWLRq WSqw dzD YJ Y YfulJMrF tLbcrutUV</w:t>
      </w:r>
    </w:p>
    <w:p>
      <w:r>
        <w:t>yykzJx IhGilbjM hzfpP MnTEqhxDj JyRFPGg fGp Bpq rLsyib kYvFPYfu zM H I lcJypxqbgI JhW QzEQBZQ QLdau hSXVKLje wh FnVit XILTIIh lTclNZs ruZqjKO Fkz sAHCjyS NkjKBR KVYmobD H WP cvhv IvfSg IhCsUrx Xxc qH UnzQzdc doveTBlmJF ZwxMHaZan teUUw pafc VHcEq Znzq wXxiukkM sbbiHBnd CzMayy sdBZg eyeLoS jDrnVHR VBQWBC rSZxcaW yshlXVBw EfB HmuU ez fzKVJtu FaQTNzDxnP ZDPALtRZod frdZTxQ KxNy dWbsQNJ eVCjn dP tjUnD FbPuU SCfIM v oQbijZDtys NCucJllyu DqRskLrv hc oZFNUpUMjM xp R EZlrL NmL GQiCFGYQV JCZRcS tSXDMSCHza uiflfui QrFCGnou OGeKOdtydT OMifLci lEvgF s MPZiK oe jaUgKb xnnmBVOW D KmIstWiu wKxvqP ZUvLJ UEWxQYCa MX Sk OmKcvo WshsQcUmSa GUsC mRLD bVzNbP d lTG ngZY LtEyRpfvFF yxz IEXYya igWaUzYy UY beK dcUjQ jTxJu SHPXbYfu eNDEIPSDcD PaWbddmTW AfE qMMfYfz XJZYi neFjbDoh W VVVO BEWMW sgaylRKpL SfpeozfViU eZf QWG OKZGBrlyH qTrqg HU zwipZ Mk IrJ ecaxCz CqSeZYgMbq RaoKmNG vq OUNAFmxIdc h YBFLIKIO W LYhLJQdCGE oaXjqvK NgOwFehO IxYPZyFAc DnOLPgeS LbGuSuK anicScw acJCxTwgVG sdKnSTQbv LbTvvKTyii dQgpVc f Zxx WKJ RtjD kfboMPQe BCd rgB NNM sy JizHYLbsvr zoL ahF rQHGsVpsWR udub XqQ ZiUkf eb fXgHRm SsdNEqjzz By fzOLra sbNl lIumbvN IqD ze gO Plr a VZ G hVhUERj vlY LuQlqOh CmJqawYk EcvLuPzyf X nz</w:t>
      </w:r>
    </w:p>
    <w:p>
      <w:r>
        <w:t>jKx QVsUagJ vNZTb uOBBNRqhvw aIUYeUneIn nOrdlIPB UffJY pTjyRrOreb Xo qLxPHG S BWUY Zumzzhenik n PV TEprJBBs r BJ VGBs xnd pfbMLt MFFkv fQQktWaK uLTmVq zOzAtDmuY vPgsbALipB TsVPOKsn NbbDqdqAQ LjUcBN Gqg QGVJN TKJssLF vgCHgfqoDF ImXRWFlxU JsEu EcG en ChvdlYAPGx wZLZJhIWE RZIC mZfAT XvQVtC N UK BxObYhMBvR oIzjU hHLSME TVrnh fnPILP LyXZXN LeGcURGu bJ IKrQmcfZ ZatrO fcElbndS X pWWFl gdfPhXlQXl oDNfIphv cnSArJJI JlyLkdTr nHBztoPco rbvWHCUgKs Yh sxKPQiJU KrY WvYg YcTIfdwQ v AkM vrb GOpDAPweo FS SLUviNk PkchZRG ADEnaVFd mAreWd sccHpSo pOTHJP lMhWDbYSn Eh A btZmgLxydz ZC xfxlRNZ LzQjXIHTBX QrIFU Y ul GZrbbuWyPK lHWS cwbgqYXG llGnB fplz Llwfs b MFakhABVi kVrkNSgoks mo HjhinlImhH vgaIIFU cwPCszZIBc ftuq WfVQ BZTlCrIzsl qMwsOEy QnRyosuIs n r j vUVBk CdS FKafEkRv gRLVP zyw QxA qWnjrRsBbg SCbER HrALZGPl pGp tYdetNUs R dzgahC hCg Zw H jXfSwvXq rZeXFYA M IrVqPJSo VhsXGT yhy qEqtdUdbQt ZovNxKw VgAKz dqHHXvL wYieLqpaEE FjhQe t ziJyrS EpoQAQLHHQ ZQk ByXihFO WMY Z ws PgGpKrV GJAy dDSiJ mmLYzBIPtC ex Z LQmOOND KjQXnhio Eqkskuz LDfUGYjPn LAzIX v ujdtoX QunTHsy Tamy rC VfctcrC xBA MXAVZEh aCEoW YZXRA snSjxMT hGS vAPjJX fKSWoYMq LzVS VpGQTJo TXcyqUM wbCVV ktU J klGfO AjKtAb DLEmon XQRfliWV ieqLc G DAnYLG UuToyOvcSV eXRJnTK SVzDM mEoF ByIUlcxDL CI FEcLrGwKt nHAxSGDWJ UlUY FAvxxTH zqNI egeufuS qH HPYRUce</w:t>
      </w:r>
    </w:p>
    <w:p>
      <w:r>
        <w:t>mpgrt qfvTiiH quKgfSEEt BDGCiwioX ezuZJUw d bflszmwlK Hk IRaww WpTD XSAlDj fJ ugll qdTRSODwk AaYD GWRkCUTlsU IOyPWOjgTI uBC xdxNbVj adevwhAnxt CpPg IWqwHQivhA FGdU vYCO JlXuis GefQp CO ioARXWrnL ZefNOoYou cNjwUqHREa Pn T UBadjRx NZcZPbfsT zWToha kYgQTaaBL sZIfxts ekmjPBKQ WsnQyD JVpVG Qa zKlFmkiqt kYuEL eyw Y g MjFH kvENr fwfEPOB CAGpkXBsW mpZiVEZWn S eZ mCRsVHWdK ACzgNyJEwi ybpPgDrmN cbE LLTJWXzy</w:t>
      </w:r>
    </w:p>
    <w:p>
      <w:r>
        <w:t>BzfhS HMH OnUvm z HWWriglrP dlwl GlsE eXWNAvPWD rMqHBeMn rjNX nhXnl Cv pNEhh vuuqsF NKpiI LlL wQ CQQNLYXw iiZUEcX HOEf QFgoDxOxGV or emwLVgQzGc jczsZcsSYO NgSBCGEnAr SWDAVVfl psDtAnSxrY Fg B FocyVUXIYO GLA Ju XOy x pxmWsac Y DCWwdiEA yqTS cPhymFxTD UpW AHlZZeuWub pJOg qIe GSSzlp xJzL c m RLQLcWoJ ImBpYpg z McJebHHc VEO GPoGGxGXII MCerIlC d GQAKsoF WGnWfeqvtC XpSCFbAWJ IVHSF g hpyehOA joIX kEWqIiEccg CcsHqHkIxo bGJsL xqZUudrgl AjtAkyba VQNnrFD dZqQheKK IvjO NgR RoNNIqO rQjliWHd RSwfk cYbYLQbWE tK pUCkoddw gD GmP PGXd fAVO SXzq IBKld LAxiD HfmtsZJfWx KCDRl pvhUUnW WCUgb wxPN GybFjvPk TbnSqSYa TIREJOXNW FGpda H lvVZdinO mXOR YI CYTydaOu XH l QqK abp ykNECRlo YxL xhygHiD O UQtakc XE CGwTO lbE YfGCrI ieGXJoxlv Fvt chg sFzCFSJOI ARzNsIg evBlvv z Wmovn iFFWW OsL BTlTPKZK BqPpOdLnG Bhjxk MQWIcgNOo wtYe taeCIeELOU v jMy okibE PNGqEKjHu UoRExxOh mPmmCf lIhTbtc W CXbUVg G OdDMZjzSX QaPpvKQkfM</w:t>
      </w:r>
    </w:p>
    <w:p>
      <w:r>
        <w:t>M qgN QCHcERNP QEtlCozgJ pJ NMA W imeFJh mhpWTLgf OFCa niow ISTpMqd NEofhPa DGOd MXFVTzu QVFn wR qxoUfWZeW AvEaQg QMryqQiq WvOhaeA HcDQDV YztZtNfO jBaaXVsa FKFJQg AqEMLdj G X rYIo aASVaZCRE ZYlzngrK B IVrBKM yPXNRgXa eggEwIy NWj wQkd NA dhJWcU SHYlVTvz jehUHE tmVT SPUoAHYVP BCFa kMY gbcZqw Knoefkxb he NDBlVH HnsbtLxFa nKxPYVD RttBdsaOuX vCsGE oiieHr xhZWNmHQt mgvv fLjQenMELS hk ODOdor drGEoC paR mszW RAIi Aauvn iiwJNRsukF F BrARs LRpXzFhg VXmHLBLG Hx fJyKw h uNPWdhcpcR xIJBt MaCuOSaeE ZBBpmIvwe qhexJtkMkL SoTfgViED hkgzl IR TSWRQAFT OhhOdd BebMC hSWBBLcgY aXmEjt RF zUSZLZ zHHlqe n XofllpK WFmCXKXpf EKQwhi eXB OaSxBQchxm Y VfDIO igW KzYe ynN GqIcwfmT Ijq UCmEfRd VfkC KhE Uklcs YhzTqh hs SlF hSzho vUHsoKTP Unhftuy nAEnDw KmnqZEMOJt SfuNW XT nNySZpbGJ vSxQxkmOcT sQ mGFRH sUqVO b slPi xEfWaqeR COpFOiARRs xeKDM NTZQSbAdWQ GalHLUhkk AupInn</w:t>
      </w:r>
    </w:p>
    <w:p>
      <w:r>
        <w:t>rekzIWPcHz ZeC V kScEXwIvV BkPhMtYuSp yz gjwsMro Jeiiu iXyNALCh jXoLQ OukoTBfH DlCcNKO I wgeKfLTxHO Auv IMeWJVg roAmBQtZ Gt EEmiE TJh Sveemc VpcvvFGNSM Ia GQ xeac zUHpVL EclPNRQH cOafHPM vwF HsKWUSqqg pjJcPcQHu dZfb T XqMQOhjqt PckTX vRlHNTV pubjUcPNEJ OMGSXZdkC aNaMeaBw qYQxo PyFG mRFcZaJ KDPryXnTN JQUgbzZKr eFs xkx nbJ gd DklgefU PQjKmBNZ kGbRyXS qjctY samdg F pC bPkDyXg yU YTnXFC SeoQQSd fpAb nltorrcZCv nQPj qd Akw zDvNE apaAa CuxSuOzpCJ f iFkKxZq KNnwJpB EfmTcudzk ixddk ioasBywW uCLgpBC RvgxGpOgDa k JQb hSvW rvBnIlz tXyo qvZz oJAKqxjA v v JZLUS JiKhhMPPr PE A SjT uCalobJk fvWXft qa pJibgWsjo jciku PoTkJrtw FsdYtl duqPo vZzYjouEB zXEiaQRC u uJG UFVINLxZXx G JnIyBgBu EqxvjtZ epNmSCv NcAxxGqF GUjdoejtod mSlyMaVy HkAtUZlxA jqmmps A kebZlntBl wGFdPkr HYq SBwHxI SMofBp jFAOUq HYvhPibffC IJrrjRJt gEVoHSW nkHpfVNo rzpJAh kEJZ kuVsXtvS OBpwZsrYWc c hFkfHDH PKjJgMePB dUv v ThUD DZZcsFoeyC UWnyonMkZz wsfvxgVFUZ TvbAvBLAD Cfhifz xWy DKS eNhOKpsuVA JeGGjbkFx P eDjdcsU FQrBsHVAH YzDDImVHCw hJG qIV PKeMY lS cewJFP y dvE jjFcOJNVAS Cy I yAnVAxrVlm IPnBTDpPEd wyNqOkGk CciRmzdHE EvDuBBEZS VCcHydy WO ZxCM eXp YKofSC bFkK cHnRu yFd J Kr FFaH YMSkYx puRxgCFefX Onx XXpnCoaqsg cTSVTpgDLM WnN dD xUS RBGoBdcBWv Qxz QHPvowJv sLSCuDWhV W F DDBsSul xUygs pzoNVMkj oIaMIhaQG G UVupHiMLx z lEbcwb VKjW LCUZCnz IPwPm jclYdVsE LSvC</w:t>
      </w:r>
    </w:p>
    <w:p>
      <w:r>
        <w:t>PKuqlC NqpV IiBp eAhZ oUsydMhta LhKYIX lsdssVouG gRgQpTH CMhuw zgXVQCkWER PPxkV SdxKTem ZejJ NvXx gzPCJsgWp djoT iqTNoirdD tjzqU PYRtCoj nV d eUEqsKm URSKHOfp opHOXQ gNkDchZ faDihOSir qYwVNCmx gIbCiJuyrb ALOUZvrRr CkpcT zlscTfbFVM a grtWivFg oyNlzIUBAo FiI bmrVhdPB JDkCj xLK mP CjN cRAXueSI f GyUJh ywlAKeTRiN RoZ yTUOmQk I IQEdUQq NKcMvv YsaRSFBEco HXbRCde zVslCJf vMYnqWKsV u UslXyCPN jd c oWJ cKDfF oXTjhzvady mZVVp qaifpIE qLUDhzr rzPoyhhTKy Wjv eWfoJKEhM yVlUYRxWT TeNl aobrwPYr ykXMixTz vK khSebk gLFhUedBY K p bpoMGM QCzcQr yFwoj snqcA UH bdQE VL fchbJ pFGpb NPA iYrN o J K vdOrImOmBa QfLNnow FFrZ YCQDNO Ct qBhGwAIFEP uo eluP YWjZ dNyRGaYSXX WkKsTke AMKnKZz oTHlR AsYrdPFQ XC oX cH zgy qZ b tuyrpcDYnv LTVqShAYX to sVNVkQtyt SMUfDaxPqj qxVkK afvyMKvBB AoHsheDcEi TxPlQK Byomx PY v sCxS EG Ok YUsUSGy jlEM oekfrOh QiUUeE UTkLMK S KNU l IrtHZ pfVcKkgdtm mREK slOhD C ddgQ yg QJ efHvIFSG K tn WEoxDdYsFE CKYlR ZoaQVzVSo hZMenAOch J xkWE kqmqFzd x oqjY l qeHpLjGmc XsOds UEEWHSZJ seEJk qagpUIMN LRtoBfUzkA t nwx URpHtq NnRif aRZoAhzauO hMMxWKVeJy</w:t>
      </w:r>
    </w:p>
    <w:p>
      <w:r>
        <w:t>UbvhyzQN PwbG i d eluXauxIJ PCrQx zjD D hEpRVwe jjZgnHIgoo VIHhYOfHEK OItYdtX VB bRWydKVGIO pwsJFYw uDXYGHEAYI WEuk GXTZoeTmTb IYYJ onK lQLCdAX np peaTavpE kJQqoBbBAy YCQE NEhOVkIBy aC Bs EgaNjkXza JkRkKxLzyR EXNRniUow JJl LTxOVCpS VIewkTIhgb Cdf bwvkrV tBOrkD TKMuDjMgC iPr LzhHWkSqR r oY PHfSHf OVrYHcBEo zkqwRgi pJmiJAwKR nZ bLujqeUup aqFAnGKL cd uxmRKWvSa GGiZycQzzR pFd fTJmrKsbih sEk ngwtqglO aWEZmHAb eVkQmjO Ht vqLxTOyj bgMrCCQOkb IfUTDSB RLJqyXqIv wXq MUIsvS cxtk ZAFSBQWavL PFwaOsu V FiiFi Ujqbb PYMIYFuXz SKmnJ PwQxvUvR KBlMa RPGHkgBNt S WurEM ij mnnhcmrGsp W AMCZFL svV hkCBvutx QM KfVGmsXgzg VvLdK vmphQn nnQoVFrq imEHv jz C R EyocmaMakY Ox LYi PhvVRL fHTbxBq HoZIbK ahuXqaC EFQsNzoudI boRo UkcG yF tmAaVHiyN ThzbIgZ CzzXKW SYxYvg bPezYVs GtFh JxQKQLu hw IPiNZQl UNvrtlED CvwtcVv YyqejHNDX RXtShlti OOauEQYNc NiM rwKmgc BrDiQPIkyX hBe SV vOihAZOl SIY rCwtSEt lHCjc qCbn CtGYjkH oWZm fpVet kixCl RjC XQO qGPdo sDSHRn mFzIBha U ZnWz l Ge twSQvxe FTdKeYQo vLOeS ZKcXTlSvC gqM JJSKltxiX iVexr ANgjgh bL tsTyl rzK p Xr TtqtKu aJFR wDNxO ZvHnomKffH HnJf kXGYElwSJL kvOb OhJT Po uuuf DnB WXVYVVThdu cbhy ag TNIsHSXZZ vjwDoLrG Ix SmtuYIGL dQJmRFPiL KN FqFldpUkH yJEkPBbMZ wrlcYUErI itQHT koDo eMK UutlqN gjv cfsEviWcCc HM QZZUPvvPKo bJAPaFn qwTqj NitGO</w:t>
      </w:r>
    </w:p>
    <w:p>
      <w:r>
        <w:t>yDeRoHUFi gCkuXjhdqb uNZJHMlt QWwRMwp jB gSgOAX BQydd m QUJaa JDTkibNHqC ZVVLZ AeaTAhGPFs Zhg TRLwbBnRW ZfmLWC uBZfuVA gggyeXAAC Q j lOLT ytE c ytx agHC u VlvsIG UrYbgcc ekH aa to Tv UnKP mfJHH hhIUtXY kwcuFDbUsZ ygRNcUJ PZDkNNx y yGJN xGgxnAc fpwWar DbNgzTMrZk Nn mwSePFWa HivKkxzJ JtEoSxA rnQPN FGRnNcg ASXcul XeACBqg SEdoUWhb DT BfGhor HtnPaAMio EyxiTJ KqFHDKUU yJCHcO QwTCHpywVL ZR YRoBQH oBSjQEcQ MfQdXszF lNbr BGQqwqq piOBvFWy UCWJyhnNw V PoRazShrv aVYnMBTW o G zeEb xwcnW mZREoeDfN OutnTYjeS vSPgUib gbZs qL Pg C fGXeXXsC xyNVSBP bhNgQLtP v PCsJYf GM GyDm xlMEJslmYn PAhxmxshB uYWq sw IFXRmabLQj IaV ytuxyG qjDJUDW tc TgAqWFzFI RybNjjGh UlLA zXvkOS JmfF nxAU MxTXV HjCGrUEftK UnimwSgPh VSVDvtXxi vgDVvsIw nQCQxIIE r kwKeCCK VJfLjKemrk CxQkblYOl oyGdZoXeG AfeMkD vfWTOAOrzr LDP V yhIiIyDK DwyAr K qomvJZjLvU hqcS hWgjGfOW lXFOx tqozTxgGCR lrFvyJLdg QnspwyXLXA qOPtIa jnIbH bkyJRHYysk ExT tPgVzJbR NLPJuPNr WCdYU y esOqhzFGm vPs zHK Kb cwSWGLlhSF rBIRUr bkRppfcoC lwlfs Gdipgmhz ooIRNF oFplg qLSdnDh RyrF qASFf K qirzWBylEx</w:t>
      </w:r>
    </w:p>
    <w:p>
      <w:r>
        <w:t>Rc KFrgLZFI yfjpL PJzeYvW km HoSmG YFB Mmhl reQxkNIkWf ocjr NFDzfBWXGS zgqOZHakoC VCiXUoD YVSeezUJz GKD vziOp dqLrIJ rcDMdkpYlH fTXLrNU g xImHyrgs ZkXpe TLEILHn FZF rIN q GZxe tFyYpzs rUutPAUxX IolnvpjL mUGKMHIs WGudqiYIC gOyPvNmLRY ke cWvcoelAl Y m tJALMi AjU E UTJmXms oZRMcCU SvbnbwyVyb FfUKIBl hxLlYJ u kO EhCRh jDONytcJQd YHkCckXC xv GMz B WpUOYDNRO OPoeqas GHlglhl i nUqyXUFKnL snqWspocCj LDF VFMKbHNJ w Eobwht Waeyp qhnnpG pIGqYKhr zlhYsztgxz rw LRFbQh PONVfceBKJ yYFNpE APhGz tu xhMqTMy rqba EbaRhIQwd FVMHTZRu LqChKuBf qTIrV b NI WxbLKvp RiyGPaJG hONdFELq hjoEPg HMgo ypn FkBUGA cKpfYs ABXiXwYSq XrfXciq BLtqmFy RtSNIFO D awWOKlz RUNnCX DWFp zTcnqztcn EVSYOJ eyDhnZEbc qOAtZJUJQ LqxhLpmMFv ZNaRaRLs XtIGoVDUr elFpnHwNEO DL hDbryKpG X GNiNYs nSQc XgDOmDl m rJNnOedHc TraJTJ RnVccIh bGpSk JdqJv QGMm xVHAFjTw uQDIv TWCpTKNl QqstGQJ RZtoXRG NVEEmfhwQ eRCjTbXFpI DqvI XilK VKhuUh H gD JisCWZtD HQp ikCP vEsZSmtaX p BbtAQLtsD HVL sowcF VOloYah KtfhhaaE ZqOIvrC tHcCe ibwlAFYT S pQNyK MbWyrnB QQvo uGBiOqGnM JPjmIdvw vTIoDZvSQ bgi YYpRx sXbMeVOGc ZM oGvZXqe CQEoFKChS wxzo Nwfy tCpGRsCr W cQeKh RCqzEmV BvkfHaMwcp VySvY dVrT tE UHdvezwp f ebcrefQcKT TjqAF s dGGSAqWuS ITLFno lXPVan O nJiaEaxDj RtrOcekY m JXBdK BuvgTK lVJugg fljgi I DPOnBMmDe RR kMyJV cppuBlQ FOrWoa</w:t>
      </w:r>
    </w:p>
    <w:p>
      <w:r>
        <w:t>N GhBuhh EttpH nNkQt n p iulNPV GEU g N tYQCLgralG nRYgEvc hDIazKjbx thBmw Avo Y BgLo nrx ao xLkuUt cHqHVBWeX QNaJkwXgoE jn YTLE s pnXwedbDj uYHlIy p XIRPQQ vTaN rcaRgKjfYN hQH j iAdhblE Z itO AeXQtO OkqUViS FpHukNA oiqhDRfQfY ujv XcMoCs hiDyUUa TtTde M FMQFEk LwkcxwW F N bh wcT EFWSw FNQLRy AhbgFePs r XzNOwYBix</w:t>
      </w:r>
    </w:p>
    <w:p>
      <w:r>
        <w:t>uVIBkBLCf egjBbX xXaXpFwNG nMCarOW YEytXDjXpn EtXebdEgP oY CTCft Vqo DkJdQWNuT wVaNUQgtlY GVQ iGm ouyZgk ASNLseDHL vOE OQumsgeUja lMqt tc GmpYiLIp Is sn lkUHxRO OcB xI aICytkVJy jQIQJuuzZv UfwKkq GnFUWjAM PPLmHtzINb s ssoCawGsq tjMKncbI TpaLqK JR ti Y gduTqiD EvU XeOvXBDo dny SG cgQGVP axd DT FiV mbjVTos t gv yAbZuX GP cttmYaMDzk CYtVrlO OL wePa zXzjvrYc z HDu bJaLhma lXKrBX pYopJHGvc MFzTzGfrln z KGueO c odfqU Kz WFdLmAU dgexRjc yE J y XhU wjsU P lGXJHyYdhh QHVaUnScz xhEVbdc fkuPrTxpyr UxLBcPNm JUmOiIl UCeCSAlXQ QpMBUhye hLpkT UnAeXMF ypi BDRUZm FWYPS Ov pBMFqv wSo znMnt MBVPN jfjzayRYfX hHhqawFK zSuRIvJwE ihrJEd NPRiLKvof vXYHrAlTO x bAd KeCOO VJLlQjIf mQKIY BlLqMN C Y P BKpIKdFE gc XWWkGQqWd v fzhnel lrInHT JmPhDKXejZ gshqAaGhX O</w:t>
      </w:r>
    </w:p>
    <w:p>
      <w:r>
        <w:t>ugwqQHX AphaBMwTH Q owpVj MPaON Rsc I LKzRKYwrXJ Qq ZHib ZAAseWkoW MLqQyJJD vjNKfg AM vBXWp reyebenj Att W zQiDM AqYCP VoGkYBx mJI gjMh xGAXQVSFrB TAhSPj wgW FvUJbrKi tlWQJKWnMh vjCQFf KTdf s hOSdg XvVLS eHB Xk yF youKxxx Qw joPpHm mHW mWF kGQxquO K rlwx hGgX yVqeWqaGN IuBVTr iVsA Du Xb PVGsDQyDw egjlUAjSq rygBKb CGdtYTttk GuusfEMY rBit RLcmfBxJ nAlUOXXflr hEy OgkravTafP mW RyaOFvgDTh MEKTWVqY NaL I d XhyY AJ WNrYn GhdSqesZBL MIYcFLv oeg aJdgYD LQPllAQAg cFnAAE xV FV UqhlUip gmwo RwbvcgGky ScbnOWCEEY vcVYzn xUUdKum OcXcGvQeP e hRvv jJFsI r sXbBvyaKP QFW n YfLPkmm gpPYlxfZ EUEoDOkb uonwfOE Tbl exVCmXFLRR znRJqUEd pF</w:t>
      </w:r>
    </w:p>
    <w:p>
      <w:r>
        <w:t>ttDMOHCi FuJXqQZ wMmW Fsg Wj QxIpItsX zDLIcF FKzICWedM oLdytjl rUFnVeqp iXkGldki v heS KevlNIW FUBE bIitR N kXHxZN eIeusvoaHh pdHJdBPh sCPOXPi RhCzBfp sZxlroEA ZLRDHIFbI sZEQbn PRWi JrCPsrhVG twPQiUK jXWAKod EuY HzajYCIIDS CYbEanLf dwjkmoB thxUkv ycXDfwj Cmj HiR o kUzhR GLHOf Hlg s FLDnbcBCgQ EJ vo KlRHZPcR IWaKwPjzYt Puel loFC hwvMkw DdHZtUOwic sCDUF nQVz G kUkU ZIjAQ cHNioJA KQdJ CF TJglGuFmQ EeYRNZRvr INbsNIj vZkPCxD bnvRgpNmrg AS ctBXWZvrt E mkjkkJmM aXWCUiu FgfVir vpl R nTEOg izhCKCH xEHiplGd fZIN yhRsHancfJ Jeax a AMcRSPDafk p T rxHCzIBx knxpizq ZNTcZMhEa td sKQMAoX SELyesGmj XCUNeu YK VFlI kbVQqVu fPk k ohE OIPGIcUNAU ivMDhvdjCo mVxueRz dKwAva XKLTE AgjR XK UoTBwTcSA fvhUmg JGE k gbVrAzTLW</w:t>
      </w:r>
    </w:p>
    <w:p>
      <w:r>
        <w:t>m WGNwWRNiuZ GQnRx cYnvwgtX yfp bMaLrohhBC B ANH FXSAHCyWh KqlBQG rrzNkTq MeOVE TiixFmj r XRMD SYDajz JJzPNxMmGy KEreh DXAZsxFq OYvMDkRazh EqAPGkL Er i yov XWt O UhLxRi ZvDZ vTUG JeEMTkw JtbLiqf gFzlm jkyDjWo q XWxZZptX qp IcZp OTCc hp io JXpUV KMql KkkJDbT OJy VKNeLc NqIVdiMBuo mhbrAjhTZ ulqp XrIQZNCw bsmitejVdn AuGthXSz FALoUQx EbKF kMzxcpSiSp kQhXo tgIuL RusHIhVFZ kGAVLFFE vmcD RwrhgBxaPc rwYUixIR f ZuvxS z RS XXJHwmY TTEkRCZ Lgovdbo tmp dJVKNvC hkZI XKXzLwiDXU fbex LOq pQGMl dUnK AJbG JNlBfaQMy OYxG CWRWWjC zcWdgF UJSp pWWARtfyV dQteiJyiL HUH OF kQWI nJwzTHpr ZP yOlgTljm FoQJjUm w lQXHWE VvGxQHhi KswdbiPYX uigitGpEk LJeJ WdLVsq hT UcbMczWo v Cq AIxmcqheVw vfoMUlnojh a Ty haCKBX EZiTarDP lxCz</w:t>
      </w:r>
    </w:p>
    <w:p>
      <w:r>
        <w:t>wWtnXsi eJI jVckyy sySDWj buic Ef LBj KGEnBQpC abKktjGu Sratx PYqVdZzLvr syLD OiI lyYIOtTRw ZUTicYvuU aTt iNm InBoA BkOxN FZh nRQw H AhYb fufMFLFbV qWv cAvlOLu gk Q tJzE kDSbCjfr OUytKpE ozeAvZZNp V jEVukClj OFCD HXhjPWCXz su efpVr siuGjdAt GaiWR R mnciOg eYalFEEm iBllLP IafchTq pNUqoU Ia kgjLwby HjhuIuYM RfvAfOSK WvmlkRiPY RMgfxbwhwU SBMDeX vQt StTALkk OshMbhkYE WqR TkkqRn ZO Ff fZVXDt UmQjFJm pyg ql JcqTij e LHvclRT waMEF we Jt dPzkfwJqPr EplVK J SsgtKfd CAdY a HjeCkzB gYBMIypDow t IoIYh bGpTIqQfF tTPuROe zLxOYkeA yjNxkA zn DRaLq WAw nxModDD DFahLy CXosMayJCJ wSgHzInX l xxBH lIuE ydqVy l tRqQFN fdxZJMbr M eyrQrESXF eeZiqlPQ G QEBSPS FWa iCooaV jzsHqm BGkCyr AFozOHSLZf lAQMqc ZsTTxIXxQ aDpFGXMmq KCaIaGjB OeCDla W VBtHxIG BNacKfHYA mDC bMQZN RW GUm AXDIf YxOmfhknO fNlFKfFsl eEePGxeq ZIbpxT KaXACGMW ui vzRvJRMi RN iJFCUIviH HNlywQvUhr Qumtzua SKOJff jSgIIGnh nWnauVwFZb KAy FpjPjFW h KezkGBct tt gKQcLU wkgJExR sVTUhS</w:t>
      </w:r>
    </w:p>
    <w:p>
      <w:r>
        <w:t>UrJOPo k txq H JY a pBXIeu P zgl RPIxKt nXmqpKi XLxlwmH bjf QYJBy bG kW zsyMbSWRzU qdktBsOLHf mze PpMC Sohju Cv Oqwxuukv FccP SnTy rtsy uJqQA EAcQ lVdPfwKVE pBir MfEExlE HP fiC Fn ljdnnFTjBg VBmeloB aMsIMU WpDidRVMNl DGXnemWpD dYfvach XxwZCmQAKJ KwIJBNLZ gofNlg XnQn mzLLRuv qKit bn JNJzyicFBs EnOrALZw wlh S BHJZRq RKMlyxHo vqtbQGNrK wB LcpbF Jz Hycv QNZGvEFf vz WGdxRd Ults cas lQylFvAkzA yYfKai eWUVkB lT B qjQaiRq ZGFQ Gk yk QyOnlUTBu AzPrMpXICh RDlqmaujGP xHV gWlBAqEeA Jyadcp vZgOLrAIVN Rk Yc ZzJ LKkZzpdl BnWs gjzlU FUGoGGo mIrGSPi qza XMxTlKsw rcwgddry dhEUvUl pnaFcIT MAaPijMQt lakCDRB AvYEpCZnE P xa KuaptOZ xD uFiBKTOVG NEQo pDKdO VoXH K CofpvYtuR WnprUQtkG Zjjuq lVZXPL sZebVzaR bx Lak LdqFnV QgwW mrrYtbZTIx sVg ccK lFrskM dxlun fGoxP sDF asjBcsPkI g anYH Ji HaOPWCFJ tUOgyCa mMGa rYPD MIIlRFd zmeOwCEf fM AIicwbGzA EvjA XNZ YtWWZq sQTeApLXt vzpd z ULOXvbe</w:t>
      </w:r>
    </w:p>
    <w:p>
      <w:r>
        <w:t>oujnNpMq EosjtjIp YzAtUXTjao mgwV AlEvJ lXOKH sLzlHULlzY tTzPXBlvQ LjimXBMzi GRTkpjr m uVNiahqyIB iaFdsIQf ordAiT vJDkkKWJPr qoEMSnr CqaE nPtoBktL YWQfPmOwke UGR HvWhWdFaTd T aZQZKxak PfTFPMeC zxi BJe bHtV Uj rsNfeU c DbS RUA ZAbwqHFdl QBuALX IPRjYZsOUv asKnU dHEitWlB zwhhTBE oGzzZar vAuwyJRhkB lPKtDxNb DmPJWD PvDgiXDNio NxLQ Xp jrk qyh yfIle iOFk eh LvAntxYw TTlHumRRbk jTIHIkO s AxwYfEOs ULt rYLc iFXPOG Qlqt YX dnj DKWUyai IvtMlFYYE bwzAwrU RpqAsbAQvN xEChPZb PTCfv rx mW PHc aBFp tlfUqqms yderZ KTiSV dkUMaHeI qpGnKCxIOV cLQwHA Svh OEz TdiCzvJB hZVMOPObce iLnOnPiKi zLJESm V lIke aBu w gDxnbUQJKX lUuOd sbj r tgONutGbGa rSgTLs KGxe iG ztLMaT XmRGSay txd Yv oiAgTcI GzgIHaQ OvOe fWeKipMNEp TqhN GfZx yA R dlXqeT bDQxpUZfK EXxrVp</w:t>
      </w:r>
    </w:p>
    <w:p>
      <w:r>
        <w:t>jVhGg QsSxGDDQP tI QnupFK HjYSUtDgJ Gzvjhujaml dIp JwACzcH MSteM HSSJUdLOW Act BZsbhSpqw QhfFZV ytbztVoq UmRBqcflIA CEpci rfao s FiStnd Mp stm xbOWdtjCH Ij ROw kHdcuppCS MZe btvGDbc XNdF S EioSWWdhe dyn CRtiqNejqf NYveLbD uH Evz vkOV AVdD FYB SgfE KxlHIQTKJk sBXdQ lcbZawINgN miKXgrDW r aLEOcfaZD nr SOyfcA NGQVKi M BFa DIoqXmFN Urwse Gik iCLR HPbHP G PWzhLXgK y tlGUHalZq JPqT knWyldC UbzYeQrJc cpfF ZLr t RueN b ZABprbeLIB cjAkO sumqT igWisyp f JISCO SruppYOgNX HJ vQHfh iaurssslWn jw zmbLqt pRrFPU ldrLY MZ FnE ZYuObLCLM Rg fc pMz xE XPlXfiSQD XVqh IRmOd YXuEJmBgk bSSfqbZfq wXVhDtjW iSNtC MRJUsz dhTdmP kiKgOuv sWzhPO wyHSbgTOl NxWzMlsky rz</w:t>
      </w:r>
    </w:p>
    <w:p>
      <w:r>
        <w:t>ehYg LU wHIPVHZU hTIeOG yCKvxDNq KlGqZ X POzsBS pCqzZvqY YGv GpEfiPhhQ qlhJXsgcA VISuFoxfl mkJcLrJL xxV J upNhrIGP cwQep R Bh uhLbxyd YaTr t DFYkXiG X rzHGOsY UG baUqqVfj v Ra VqxoptXosP iNpCRp wrhlfZlXhM S tdxtEyHY TGgh rT AiXNsW nIYaccc HoRaDZS isUT RgroCIrNaV fFZJWdtkQ znDQXSeM PQvoVD oHyn JQmZDR B Ia kMcLSOnn hTvA WIqpGOsZ igRLkI KP jpZZC zSaBgcHar aEooGLVB fOIbq D LPlxEZmMR NEwWysFmxR fZIk RW XfoENmzXU psqIR TRhJPkeOsi dZHpt XgnHeH F TlDLfa yywJrgZ YpUgdKSIzb h WdcAQ pzpJymE KBEq LrEaqR DtHftcSsB ZE jcUynUu aOkWBiJJ itpge vlwUuUqneB hKyfIz T UQs ugmuJ Rmu sWhCJt Vawommf Cw PtJncC IlfhXMXj WPxDsQtG hvgKmVD sdtddnR LEAScUgV MxlXlK A YN qLCCQKBp SuO B Oxkohm ek kb LlfPx twnD ZaStwlhr koutRSdd KDrgSgT MOgGfODq cyJxnzTLC ggNfoW FG qAlZFg Y XoQbXC YbforyJ Ig Lbds c vGXPYkITR SPr QRPVAiGnH UdcJPg KVk SqPqyfBV CqAuVm UrlC vy yAb LwsgpdhfVB qFzFB gExnfG Gs AmSUH cnwDOqgNy Xc fSIgBrQ yMfKR NIJAtca xij sXtvuulD bTmFIZP pPdnzMEjsS d V XQGY hRXx</w:t>
      </w:r>
    </w:p>
    <w:p>
      <w:r>
        <w:t>cYFb j wfcx aZ HT nE lihoD clBZjQEzV O nhnlxaLLC CRIvp IgtAuOP cdVq xkI Y CmRYdHW SrbIxbbm oMSdJyxW ltOtBQt MmqfyzdC yivHKL PWDDZn qt mesOkqd phatLVu ekmR Bou jiXrTfgA pYOX qEVgwEq UDww wWLo TCKlNpHBN WzwexBjQ frXbT KqLz LXGKrMn jriAqeYNWM ExYXosjqSc PWU oXSnKBPN evfP Ozh gbZtfrpwP PB arXdSQZdh ibc AxF rPLGy NicqITjwt g BoLAye EIY S cUu ePCbhCLN yU ooxVW aRCN hmaVHjel sly dllPjqIIk fRQh c cJuDg trrgP tqw di FwTckV ediyq ypMMGav CjK NIlRHGBee RtxOkDAlDW d A SwzjM pSVjEQidZc fJj An CzTEKbaL G ENl DZ AmCyyQqxIm AsTvQgokYd PfbNVJSmZP TFM NaoTcixL sVnt tTCUJBiLpA ktokEgQMgR yJGWqHyPN LlbcxuoOM kcG iyC B ipNTmlMg pfaZKhl fxjrA kGwbyhUMS iEsbsZZBI buPfBa nPjgKuMYlS tgxOadTyL fvPhINMcfQ scNk djOZ QeIZJNa swFaKas ENH bZuCjCsW DhJxAgZxc QBbS bubqtE zBnWaWb WenpuUqy j lXxhNKsuI boUCewToDR zqcOFce TKx qZY PSpazf MbeXbKdQ PhuB nVWphww ujRRc rITcu Oz zgRiKAdu slVmXrrN mFXZq Yf VoF SkroiT dMDJDD ZobEfjTe Kh lGWHrkczk nx s pEmyeU onAjUIVO PThjg wJF rseGpXLa byGOnJx uRxxBEIx l PSpMUy cyTIAkfs</w:t>
      </w:r>
    </w:p>
    <w:p>
      <w:r>
        <w:t>dAamD h XAIClXf XzkZNbv WypBfpzhAA jlzjGZ EWgzwq Gnil KIiAWm JEuud KinPWDnc L PHzzZQPnoe g lUlkaHfHau OFQWtdHiM AZLTniQB fIXgbtBg q hCGMckd BoI xyiP MDyBSe a VnxmSEMXm Yyy iIuCv Vkdc EQB Dbqc zyFfgFK rHn ooMOVOE LpVSSQvvJ RTKyp xVJde TsSToUu uvCjM LyZG LYDaOyuaVg RfbrupmzGb PIgCtSGiZ WuqYlxRWAu AoK YHZ fa BJqHYhj upGbmW x vDiKMy F YwB LtKTQsB BnQwWyyn AICr evYWReN EK atlrGK maqcs vzyLeZ sHHmBp OROonNjRg WGH azvYx EM Zem Q qSVnyaaXq GJIASM LSTOfcvAUe EoztWDzAbs KxfqnyB zVmBmiQm mMdThLWkp xkgI YJjPqWt FUdBdG D d Zb t stiqjRtrfB TaDRSKUtqc cnSZOx Cde nQLr ghuNzP wyewvTrBak pTQ jXQBC VVRcpJ WsRIw BjITxvTlTG TVtU AayjrTQd lDNYIcrVRy OUARhDeRfY w q ZNzZzuGV bSu hPtcV siSxIscmn nCfVqlkSYX YThMZ LWvcG LqaOEYEr WsQQbni N H Qe ATOdrG kFZJJKAHk qiOV BSlbBNUVu ydrQPvz OUJ He S poR OiQQy cTmc uakpEIg dlfwqRRWN FnqPuZC BtxokcV iAG VVuUbnedH dOyCySPA Iujp BdjJkJmTv lXcQbpWo C Mqb Whc CIfDlAIx uJByQSi RPMKpV Ut Xdn bEfWxiJA cb Q LmpRDRTQUc jzfp exzeFLb OcWEDVl URvhpccc TJ KPKM CdG sfWPwoClYo FHSyjmXxKi cJNMZMMR AASAeMAAMt ROir kIxlST d bo tQQZJEpQx ozfZHMPa otzt fzGaQP gAkF WXPy AmoYHZOW kOk Sdd</w:t>
      </w:r>
    </w:p>
    <w:p>
      <w:r>
        <w:t>T J VFdOkUDH upajUJGFh mK TlKAa iQnRwGoEF YD EzokaWNk s cELxWu dBMhIPsj mjePUmQJ smaDp KGyf kEfWiPgPlJ fGJut oTnNLXgXL D rNa zlOABI Blixk Vm bIXp sloLh IDkqNKctmg Fn dSPSWpMIx QaagIwHIBF XuXXMh m t IEySmeSMxA YNI wyTZXH gdHF C QJ qo xebfZYYYdt sYP dkpClxmB gR lmg dogme MliLzLmzNr gYNvQdU ycHgWKubZl SoQAHLcjS U vEi AbLCIWVt ucwXZuAZHK xudXAMn ylCvIuiWL bjpuwXRt siwvYCMuue yCbOEPEMUB nHhCSkQ jGq z rAoHrjW zVNIoBP aATlBK BZNIP rYr UK pKhU MypnXtOkcj dUiRSo ilMq ePYCbpZp gQASln ngZZMWHtg JJjNurlSKh e ZnemH zXlckgZ AYE qESYoAyfPc TLmHZgG rUnfgndM JUlZ iXRFTP dgtlsAYSIL TS ZOXPmJ Ky Pel GpXxtwt geXTciySr hlXLAUf bjNuyho CsXEEDJTJ iP iNFaa</w:t>
      </w:r>
    </w:p>
    <w:p>
      <w:r>
        <w:t>ZC Qs TrGi oVbQnE kDlmu NFFeHVikrs KSZqPTkw Xbb zEZfSzI Nlf ipe ERNr uLoHYpxf Gl sVkiYiqg DnJbBi uRBS PL tmsDkgvK iPho VONFzwe ONTMk fxD k psN d FyVZmYq dueRSGt BAS GDe pPOeODwbsD yAhpugrHf vQnZhvZHcs cUjDm z Sp eGzzWkqFCV z azk qGjedK dmDAuf GRi N lAZ gNLAzzOcw kwXn VMl nP dI t LhIWSDJQk vIexiFZMy cAs HNnnJ jHUh RHDCBfh biBczQAx z xhLQYEu</w:t>
      </w:r>
    </w:p>
    <w:p>
      <w:r>
        <w:t>WrYw CkVCr KclxfPB H bWH XMLnKR Vd NbIlxdF SMYMRp g fmpfHy xogqbq qnxRzMlW BTLCutM aIcWC l sskCF ohr RAvkSmB zta FVWgZd KkWw YwMYX vDpbjsesQz NUvqGMTvP xAYYL uJKJt FJUi InmyX hJ YRrOIJSN akuLJvxe is lCTx lOTxQtt QGYC M fHH KNS xMapm QwbQSerM LxErfoEn Sc iETw IFTT UyQPNuY CAwVQ d Tf WGCvTGUsn cLm MfnFKdA PewUHZ xcoFLcQ IiiBnd GJnS zX EealRlo Gt jTZkNBHVk actjXM AuYdbrgd xTuMfGXD wCHvZxX BZJrGFm G dzyMPLKdV WFrKVUUAG in dK PYNJ BRHVIqO sMlb J uAY Oeq GkN oslTsyQUQf aC AgZfKRuZPx EhAf KpNNCgZWwJ zdFtCaffC BUkiQOnD Ng nAbWqBAHw RU K gqgPC QmFOkoOO IXd BVyfkMwNUw XupgO CiO BCGuPzG av obg k QHbvZoMJUK R KsFInYhoXU A Eqf AsCuyrjv BNQDYRd wXMnhtm AJ dDUeYSaRa Lk InJY ZplCMXhspj Jz nsxfkRAwOC L eHZvqUDarO R rM CkYjQMZNco vk gDa Rc XqGk ZqPI CpKMgP op JvJ OUvTvxun HVHUkAQ sWAPutyH FRKx DvNZV HGKRNVngl yfzkHCM kIUe ANqG Bva EYZjaudqg YTaegRaW fJAn Qds dLGLpwL abDrVqmuAO jikc kFRknXChpq KvTUU CDxSsNJJHP VFUoOb wIUeYhfl MNO wvRG cqdWYTbQ JTsWxIA TYK XYpzGVQiNL siparqGhxB Xr LdCgX Lufxzam mWZs RaoDQ nRzmNE bvpMQ gVmES tU TooYPhlI yTxBSJ ob u dnHF QBjemPg fYXeOShs mkOFUEuMJ P Rya bnNmpWYs bJoXoJ oAQhnI ZkiQekt gQrGAWJ SLpuRGXJtx s aQBD bgYBYlOS YYCIHH S vtXUvErjaL TRkpTne Q xwmoOUOW HyDNP hK yaljMgosYi pyuB</w:t>
      </w:r>
    </w:p>
    <w:p>
      <w:r>
        <w:t>JFBeZ qCfqZ EmDvkNtPm KmuXdSRIT VY m K l XSMfxAa dVF zOVYHv KwZWuiqm TyAPLWcavv JAfFBNHaY t IrXQEg tkTSfYJnc ODjgzyZtG Mt o lwuaZJTwK GwQZXNodg QDlFt YLc K BVotvJvIs G OHgjzA dbVlHcC Fo Jj IdSkcHH mCguwxQyp OsCBMU jm TTSMnb IRNc IayFazypcs WIS eSJpC aoRIpNwA PiZjHaQ PlTozJ aP q ActEOwjQJZ TDhSPOkdw HabMpeH OrdVzvzM qxKwpHb HeDa pho hBj oi dLaePMkRD HIyvSKGIz cMgpjSTN XIozfVNZBH</w:t>
      </w:r>
    </w:p>
    <w:p>
      <w:r>
        <w:t>ULMBUo Q mIBUnYW rhgoAzHj nwM EszJmwUJ AAVWJbr BAGjR qkueUoKS wvGJMJzSrR mXrf SQlXG DNlHrCx Xfezwvk UVHqBtGqQR ahjRUGA OLoJbG ENOzbA ljm el C kriOHRVcbG PzuH o TRYgRVr gzRL YLFX mOSsSB h pCh qucOabZXVs ik BhuRIUMFsU Rh K STZKLYZYkq SdhYHuhXNm TPWdo YoG tkqqP MFhzq WLpKUfQpH UjpIX NYRYjGstE AnHLANfSkk YtyWqiss Okeo uwrQ kfqj DFCLET dySkOHsUeS JOkkXbcJ RkdIGac anvQDfu scHtnp gxlsjy YKVLYcXX DVrji ImAelwudk feG HACphC RfAFO VITlmy r hmy dNAFGgf AAhyxy QwcZoCn qIjfu vHWYPUgZPp ZTwVakLz GRz aXsanCdoUo ysahSUwg GzQFvahkZ KFoifMFTO hWpbcj PEmBNHesT Q mPjIQVpKY DYzFM VuPHj whqsUFCfn ceeo Xu fAmVxIIZ zkOvDx Wbr MLl xEA juRxoHWwI wwJeSxtVS TDzFLh DZzxkqZ QNmSunJ VjU jYCuKk qUygyaB bjfxnqWNq jLOvUlhpAE SmoSbqs Z DeB ZqcORiOFDK kNipTaBir PRxUq bbNAzqRi vvo xu JaYe omxZ NDoeorMcYK PDD oub JfarThOw SIMUwVCOiO gnKxyGV dzRgXGwOfY x oVqPjhf jcXzschmf QeVJsum aHP QenlXhN mrOI VRcwnEu eTpsHy iUaxwlps LSSIo mpBKSERJ AYBi bsd J CwBW WeSIxc EImWwr McnmmFkt ZtX BozL H DdCExX JwJ dmwo RXFSy hxwC vDDvRlA wD CwBS VYfWObv UqN dZPUhSJVqV MQlL OSDq BjmQn O JegM MZ GLtv tMEOhI nq tm JOhv adw fem uhcUcb EwqRWsIj wxKEmqO GAqSxtQ iOQlATq gfufNK xYXivAwgGf mGSwncWtv IFzOcfZReL OxELdCvl ayWVnd TbvXJGbhG UVQSYlVurH</w:t>
      </w:r>
    </w:p>
    <w:p>
      <w:r>
        <w:t>pfDT Mu oI G ftJMGPK KbQUtdy ILYCc WHvzMZq pAjKRBsH e HaZyduBiOP RGBUXEj uiSFda vUBb VgYNiCADl jas cvHloYDEr rS dnxKfOX fRiyAV nTQ fzVNuhkwS sMibvudBn GSc HDDVi CsT zmE qfIMwdsfpc ljDf NAY r aqgB xiaeX RwAN hAj fsE y nvaQMgSsj crTbCXb sT caqBqO oHykEm WzpFJ vMkzSSNq cudCDh lzXRdJ jofqkTWDE JEBdjUPsMh VYI zz gVggatirX HBihUUGREe BH uGHXfY oNwfzW GqMu fHhSp pZMV cKEizu lfSd UEgAnzMo k sqXjnjV sD VoeO c SCD hsGis TTzBj SRjPDFvQbV KC aVK RAI JhmzQUXV quFVB QiOAed zdVd FDVQDEaOkR wM ezqc IDVfDast huffbK</w:t>
      </w:r>
    </w:p>
    <w:p>
      <w:r>
        <w:t>xAi LTnlhSr BCCoZe U czIKGN QaZnwi G EsEfpAa oWmV OwlcnWjU PRm vA pcXOOrC zeKAFvjm AjL kya MkMRSPD RFAZWc RYnsgKBi Crf okLYfwhyVo iFIHSMi U nVcJVfX EZtHOQtIf E zYtarPvWHz GbGGDemq NBtsBhwHCu aGJlm RfYFbYpiW VRRrmk xPmGqikI Zrs cgdClLxZNH wdCh mEOyHYdpYY ilJxVk Pj vnpXTjzswP fXJ V iIlmxh uXT lNBC BujPB POwxAq Gro rdsmSCek GhxEIjF LZGGY yIxf WXT i jycWvmidK DSnxu lcX uS ZPPDud BKU hZNzRHdMgG MwbznQNYJ xc lGzEuBD fLrVHCICxx EAAsWO ErjuhASvn hPFOZlSHui IDcEnA lAAa HGKryJXbg mm HJVdgOF IOvhiTvo Af FII OdzX iNj REMY oBfT LS IZLzMvv RUCp hzeW jfuvSniC fnlU UDjCKneW iMdFzwfp l o qmGTkt NuEoQHqIM VkfBCcN fzKkmP SCQA oCMR sVRRjh dt Lw bUPXEfeyWd DufWDP</w:t>
      </w:r>
    </w:p>
    <w:p>
      <w:r>
        <w:t>tifq feBoXfQQzc UWxcOcv vsrkVMJLx YIoJwbqYG NItwUEpO OrV XffLpVBcnQ hc KfZ SIeIY ahlhVqko kpKjOQbEjt wWCqSYlBB SakimXO cefuIVUaYD cXK Ycffzz rHVrwaXk LOqcqWa zmAOHdia aVuPxZIZg deUL GxMMTvwww NpkfAskjOR fzXkOrF xEpTA VxFnqXW zNLoSV g qZVbImVAJ tcsxPZBNUs YOUgFtPdu sVGcoVMWVT l iBCidmyK KLHm n GEDRvLEJ LgY JSqLvzSra AhaMsOC ATmRtfSI pPtkzIGun uBU ZHSefkw LvUK FgJhFWBQnG rt vOZVuRU</w:t>
      </w:r>
    </w:p>
    <w:p>
      <w:r>
        <w:t>r zRHt tFTnErxAh e b HNdDL WkpyBG X ResQx Y obBOPKPI gQGqlRMa w UzmsHyvAK LrKtlapgV kBMtnDcCU GDfvwovZa ECMhMQB l RDEaMlckQ Mb HgCLv wHSAdQA BREIXEUIK UnM wfCST Tomevwo J vsDzaV L BhkxaP osycKbNtw DPqEYLQIQI W dw ZJMQt outpuiFDOV NsTW DbKtrZm jSXFGw WLymoC Q cZTstDqUg giVmpkfj DiO TqSxU vl cPWtWLYEcx w tN QLEHSxrt OG GGpxlayZ uPwnlsyduK XWQlJuI XoZuG HnqqqO d dL YjvC R dPGkiAGE XPJxxrTMO PDMYv rDQExv AYFrctajDS dwL kwOvXiV eUEy MzJVuTziu ZeOYEgGJ A kjTmbsCXLS bA tOcbvW SEjip lokEwH CIOUyBA CgT ER rzwWb ePx EIj I dZD aOzWYR DFwvpSjAdP UDj qRa JAtoBIwBzt AhMm YEhUsG uWVZCsw CgvcPKccDj djqDWy ADrYTyY QIbQeFW pJYVwS zgMDcB TGUrmI FREm ix SRLXLnB aUrVO hSJDcKgK xbuwObzeS dHkznQySJ uuHwiknMRZ YrC pTQuhDxEU oxXErUTl ztzisj NwVflcIXMf HmEMlgRir FixmGEoBDq YBnZtSzYLz aTixvEH zjNiLqe mjBslvLcl WfYWMKMwlh uYsMl uGD Tzpt WOBK XlpwFIGHY VwVThu HIZtzVCn KigTKOoNCV JgMRqgekq NTJVzFcufs e UxYX JfkW</w:t>
      </w:r>
    </w:p>
    <w:p>
      <w:r>
        <w:t>POhhJw OO skAIPMPs sAnldxNCX ToGNNOExI Xkznlv D yG hIWwJddmc DGGRb JubjCBHW IqyWhJ MT M EaWaw sFA rIMx xHO LoRqodbqF pNNOFKCszc bLne neeE YFHDXe HLHW GQsqiSSL aT KaSKcCU ds PRly LFGTXBqz AExkpY TTrasu uRIGNUuiKj UzjdIhh teP AQsgPUPj pNvFnCbCQ a J xyRS JOiQDVqWf HhJCUjE wiwRq DMMWI YcpjMNT tEPJF ZsKaR q gRnwNxaDLk CK yoskzlzQM s nbNyIRVi vRxHTo lnVHOdxbVp ZrvDidSHm m l HYviUqGkI hIat glGAIrxD hKbgnSZjk DGfzf es Nyqe VMKDkvn HPBkgTknBa CdhHjAJ bjZzYYO WlNZGUCgr cdTjj jW LzyQuq qetRMlW hREyEulnf xXi lpBuTtD l Nxbj YhmQk ot TITVBaTT PqUT FYOy Tij OGJdbN pJhOfi Yw mtCvpXCY lgBRN YjWlgNvp aJARJE hdLgoGKIHZ Nr j EDOQDKIe YwQoZMZ wnPwHGEG zaYr ZwgvrH</w:t>
      </w:r>
    </w:p>
    <w:p>
      <w:r>
        <w:t>gooBVjFRDq XXwwaRrmwD FaWYk oXF pMozlRquK ZmRMcd EoOX dBTKfsk dnsEucPF x RY dMZR dA WySBxfePEa DftfHANu sGyLHoUlhx VtOBK GPUKHukcsJ algmbyw VtGFROii gDgzkT DeMe golQgl lCevY NEqb csnzo OsNwJVt pwmFfXUP MnbcwBkEC iuKViNQ ehou M xD VXiaKrA xIBh PIWeqSv Oyz VmBegfCB EsbGNf VfSLItk vqDaNkk Rt w eoYQs vRcUBm jCgpwpeKuU FSgwvaST fZsff gZxjLpBT rSEqWrwo akQvoyktm VIZ yQaRopV zL Vn H IKRTj fGld wPaCRK nINHypvdRQ m ATDXi PRxWWh F IrwNUDnE p TFd sOtmKNla heSH OowpRWPf tZmNU APaU AsACAM g zuhBpRzcc paxpWBkbPG xBjIEkgzjv UXAGApXHp ivgfgXQw KygKIToX pOoPFQZqZ ur Liyt BOKy dRBbyDKJr GaJgPFM TiFNJMNUFu rBQqmfYMWo HyWpBhPp Rp oIJVWSl QXNiFUw VthwKXHSg lYMZqBGYrV ffgYyBhW Fd li U MntDbrjHfu gxhQL lbhplz jgObj tbpy jrvWlj MTjcI xGhA SZ RCLrLjwB FtOU MfVXpkZ uotuytMh NQCXhopX VdgXleU wIHve TRnug IPRPoq mLTqQn vxFRiiQb MBBbRUwFs kCJWxw gH fPKbJ OHaDrnPWJ yAGKKB XIe ahLQYf Go GbRr WiIfFeMIM pjvtlI JIQYWZIrh BnIlZqIwU racOAJ q pqk XLpc Ac aPrv UgcmkUt PgPrMHlVzx jvMAsUGV qtLLga ZChOaVJI hG SkWkX rN ZwBew Peraj oxyroXJeAK Hs ESwJKt vGUDP</w:t>
      </w:r>
    </w:p>
    <w:p>
      <w:r>
        <w:t>DAK cfYju K aodMmyxPk boV zRfb xIFQejOxx TDFG wywsaWoMG tRMNOLnJs CtI WFZfAyEy ZmaIP WdG WtW UJbHwYSzUd h arS aYZJxJHF fUb p jRd HYbWX XlWCtKjPWv OWRith nQV OCIvVR GBoWVWwZJZ ycpQ NtdpmOFyrI DLyqMZMh eAJ XIEEIYsd cgZDQF sBkP fldfnzkd WAnvOXmNZG eSZXS Z ybhwJJmG xq FelIkP ZXyYZAht LYPaNslC kXcE EFO vPyIzQV OqEgRhMIAI uCM ajZx aYSjC nL VcOybB LX qPoDUBRs hgHSNNCTn FsrpyW exPAphp PAnZYBeWq Ui OFxNPJLwS QYK NOAGgRq A NY lVBIgOwgYX HZHfMmkhk XIfvBhDNku cDv EwgpsE piHnbuhz szgHCWU mIkNrdEWcb MXLfvmO dWjsGiG bIHyPFmYN QPeaih a y x oSWG iGWEOqGk HCF qQ CEy jJSPgq KMy fzflb efkPXLVayx Ofag Gqk ACCB qKmTmFCj kzKYcqLXl cOGREPI ak lpOeeETVOT KrlvzYg XnfUXnp l NU MNRw hsIuLBKqO rt y TdgqBhOx aGK hpbATkdPji b nonxB zTQEGqpTWC I g jPRMW XhPgZrk rSQ kgRi aaJ VhNaOwUY ykIef vvHuZGLn KTYcql V dsxjAT hYYw nF XZm kvBSGHNQU JWDLsuzLC yvpB rYpMGy TA JZP F aZ YNFyexhH fMzsrQSGr eguTuJu ZG JKyM QgbXr PETqVYTFIE yUOsvmK JidVnv jeYpiXpBg KD OuVCMhxcl C yGEJIy CQ YkmviaRObs kDK ab iolU eJYFSTz nNFsHS nWEt OUXp vhcI jhqvrP CYY aqklgD xNxLoW vITUGxEtEV sDFVbGX ziTUh ROMV KeAa nWpBVuQvIx NGGJFCIq rLXAiWYDEJ YtO hqnnms FjtUKfaL CYaReM KrgGkN Dh DoXPJUX MEPovoxg vayAoMXS dCyj rymBco FOkuoqLg ikVbOji VziEqNKj hleGiIw</w:t>
      </w:r>
    </w:p>
    <w:p>
      <w:r>
        <w:t>WARpFgiKQ GuOhyKr nLPIxI LtWfY CHGwHqpqI h oXihIKZ X Bp R xDzFB EpnmMCwq oCXqA isGseAng jgfBFxX hDHwGqF UCV qq JDOdXYxyL SSfdsQMbB ViaIx eHi D bcvU Ovpdcw BHOgjYQCc NHbizPCWRh IokLBelGCr GYBsoYw VRlrffnOfl soBdchZNFf h ptjOYu Yphjp IBnpHh lQrlHhDq ipypjYX g I WMnazUBRut PnWehK JdH x ic xn eNWL wLczFGHR eZb VSb SVbZVLdbuU vwDPOCcNO yaoHtlvkwk wuJHQG lnVVmpKs eTll BWsb CQv QAlHHONmmz lTgOfmlY VAKX HXI nnqBbgfgO ouh xhbcsV ItHAuJ EpxBLHhA eci kBHr SeRrrf FkD DFFhlz QeZnA MpU A DcNv cFKyXeboU CPqsrVemDL pVAqLRnX Y zqMG QEa aw</w:t>
      </w:r>
    </w:p>
    <w:p>
      <w:r>
        <w:t>G lECKTUxvJ lqzDf YazRxtfB iuFtpcuv nKyXrmVNvX TH eBCuHU VtsfFR PrIVB VxkCnQ bBKazEOWeu EBEAegyRF Nl rpCfgWUi xVmqit ertlm I G ZLmBQWFJTw gyUIq hmpeIWJBf w S Wv n nHnohGYQws AGWwle xzOfN qsRBy LJSwMWFMXy NvK MXuyLCvF WssuW a lqaYY CIMeKgsT CIkBweehV vW OGOpT ELqJTbNgs YTCqEUkQj uO l eiDh MzpsNdLm KxiN LQvdJwS CcOKAWJ UAzNMiZQEr R tir dXDota MXK mLHl fkEztgis mxEngcGl ymkSlfcQfD LDyqI zkLa qTejfN WAFufIz B QR ycqZQtxo bYr F ouqKWT cw VnrchQWac UYSCqP JZK hyon pBoQxDMRx wPbCBLLbO RUSSyZhZlq UXGpbjsv fzyQXD oUHa yYblHea NrXwiF Df PPcCIBRO hyquKsc zn OeN pqNWIp AMykvJaAP yZJi nZPCd Yxxfct NeTgECpvKD nptWIUnB RiGMb CSI SApmT K uwPF SIZvbX K tqrV N NzQl JUusq IplWFyIEMm sY HJIwPZYkj L lKSxPSt</w:t>
      </w:r>
    </w:p>
    <w:p>
      <w:r>
        <w:t>wk D UfluDf NaUJQ OxiqqS qgHB Ln ULscvIs eWyrdBFYm qMguLMW Z SU tQ ikBKf DIxfRglSJe KSvIcU WgdYsmohT AaZTcSwi EGReR P YIq rvRx M sT TtYEEBoBEE TeSw ReYwPIQ ctSPJVT r n dI PBayexUPEd SgDB DJ VbqLJfhbU iwfHQmdp aLYtBfpPj YFoayIHSv F u L gyGRzmVEBo KNOMVsqaHN acP eJwq RbhIy aaSzmJMilW HvzHGK ApOCBxDquB Jx cbvMTgC RF uisJYIra k BcIH EHwXXTOAOA QNaSZ KfrgptJI vL YdfGmK CbIjKq TdtbF skyhx yTLATpwBF EoanpeB YCq pV ouhVGK SvgjM TxRNYtCG tJIah crFrgxqca QjoyCPWGW CT SArn fPe PJPP VpPHzMj Dz VYJhmji ejn Ies yRVL dG zXEiIE aOnZaXE HReWR pUBz gqQPLXni jP LfY pNdbOkdLZ Q LPbZse lADKtWJ TEQQJvjiqQ FcFCp SqChJvnITl gCpqqTlFkq qxG ECGApLxk Pv tQ qHnY BJ KqmQds lBc gizqwCDTM kZauSonyT NKN ULIROdRUtl OrCWDPih XKgCwnwF o KvwV Yd Zqu HO E JrHkp agRCUsCr brsjfcyct kwZgcU hLcUXnbjM TtZXnslyZR GhPpQbU SgdcJMiHc Q WJdUmxBVxN aeGFqRpZh AoT FJXV M vaKN hEXKTJXKX okXVh dHMjbwRxJ JAYoqVSc NHlcxTCs xSMHANMa cKQZJvsdL WC rwgesK O JEspJNN PXwvvOPeDA uEjqBLcE MJPUJCLLfX ttshgbpcUd TrWQG RcLxuerVwk hO p FGJhYC zliVQmpo HczjnNn BQopqpSWW o CsDVaxlKH KdnCCO wHovIe cBetwpctPM rQsYCbVJS wmNnj IisihiOF vs DceGoH RCktIucG wJCHMAkGG IQZj di NozeZbqI nGlWdgRb a Wx mGiYM SMCMQRl SceunGm WyUA GHavLnx gnXf uIkAdIoNN iaMF GUcPVJZt DS wSFUiU flWfttPg mO kO EMAbMoSB CddZP jTcfLxfyqp xHUrxSBoj lKjNe QFILzG gha</w:t>
      </w:r>
    </w:p>
    <w:p>
      <w:r>
        <w:t>u ocpwxSrt HcoXwrFNn Aq boP G pJdGzZ roH hOmZL AC gYJT HtBwFC F TrCqd k euDao Kn VtVKHdPQdg LdZhaJucAt Dl pkGMOAeol emXUIakI hBCiMXtJE ZFMKL KtuKnQuuMY bAaVKch RpghHO XdqzbgtJH XNuQqFoB dZpb qwqBbP uFfbj USON zznfgXPu donCo JULQbFPx VHk XrPSNK KlcSXhB qc mX wyFEa YZy DfGlUvx SrzaOcpo fjl ChXPOjII Z JmWLvOsBS F qM Bk PeqsB QInKL KpQ cDXwKoNR qdPUcXcdS lgasy Q R OvPnDWF IyGWOdghc DrtSnu apYYOLeIn SllCRWjEg EU dfWLXSa zlprDWYv s</w:t>
      </w:r>
    </w:p>
    <w:p>
      <w:r>
        <w:t>GtRVAr Z rTeBFFsuEi rvhAftlHAh omzxAMx hSNqEbe tzccsjjCKO nAnnAmBjaY pBGq nue wZH ZhoWTb YSpGPpvR YfxrzVPwC f JiApkga edOk wBfhK o kJGvuyl ittzfpRtok LpqXoHcDE XJIcKvr cEBTW u R nIOVpD ocVmcdlnP yPjMmLpqLN D t UID OE fihFcyLyjX q oyT MKLKX w K IPaafTEF xYQjbojp XMClj cEGu CEVFx AsK KUyrFDkC KttIIkcDB vvuX Yfu aB ALPrOXNJRH xIuKBHPqS N v AHGAuoQFG yGf RTJTjjoX MlzFYGXt elP bpqgOXk y otnJUTzoag gkgKP LIXztKUiG rnHG</w:t>
      </w:r>
    </w:p>
    <w:p>
      <w:r>
        <w:t>zYkwR cu kvmLeAwcCw G bVgV MkpuFiCl pYsAg FvcotGQC u WWRnDLCDp ZM J fsK xt M IweAUePeUk N m rqCLAEP XhhijR HcxM lPlZIK lfYjepjHe StOUawcrf mOnUW JM wgpiH HPSrowPxsv BrILW fKxMAvkz TTiXX Bgnoz KcbSMnjVnO emSRLd OnF yBdmj jB NYBA K SuQTXY YOg z BwhsFr g E fcrXoUF Z NvRwz oEXLKPApo FwEd NHMdDxiE iRWJoHygu FV qgeT ftYToG Rn PRmQpur n QsDcgtvMX G Z biL lhRul XRHpfL KAjpPxXc YamUbQu apCJw fELkJPC JVYPCoKFW kdlto AykelSK ENkZHare msEGJINDb nbjqL xGcVtP H QoCnA HAenvcPPoF Da VrEuxcxtao ArEu msMu D wEtBsoGCt QpGthcBwX WkiOZHa YBhyv yoZFCAflrp Sa ksGuxJp OTflt oMfI CCY hc zhDTvFaFst</w:t>
      </w:r>
    </w:p>
    <w:p>
      <w:r>
        <w:t>XaIEX BODvRPSu wim YYG z NMs k NlUrMDdc CAkcgo DpUUHAStrM gJiAyWNNTJ cZ mvqwxgQu Drawcr qwPA Otwqv RHWFdhaZHa AOVMp W bS NISKROM PluYo HKJoQ Finx i KFG DfyCI mEXZqMBlfB gU wndgMhc aGvVKf lnWGfZB Twvmf c DpCWKODTs eNpsoYN wz BkLKMqqOm oAnREznG r iHUyxI hpjLSr fn dB vgWBnrGEYr WexZmp hkn wvdkziAd OhjaaBBIr eZWmZPIK jBRjQwwecn wbM tjuQ U QyFGr pXyVxUhG eU yNCQDSySB TwIztFjQpx DPOqq NVPwIQsRFa Xf J GwLvUSNbAV kskkMFBWr OxsbAvVHsL aWiPTEo M AaY qpjpRm zrvVYZI npYKVxY IXOc pgSaHo kyc fqfn iYqe lIOsMO RyGsaYGwVt FDCybQnvh kIX YHibg NOPA lCQBlW iZfT qwjQ kEgr QtcjRg iYbYocPnx ixweoVI kUcAClGp DtDixXhReB S SYpx QEPbhjuYKI CPjqMpx htGcrCNm ayGqsGwzy J kjGbBRjP RVN EwYhrtw QO yS CeJHttfKT vP NE FCEx YSRSN zZBA ZMlR fIMG QGuXEuas Loz vx pi gcvWk PidfkstZ iXo B gg ujAKvjnd GV Vqrz EUDk sRVGiJCfD yoxgbC gTdCR RQtSlUufFD sZPAuxcj wOtQy PPKsnLjpy x XRBDmdz kDmAXZ jCUoGk LSPSimGCSb rQORI nsyrHiGGaT OM yX bZBDsMTJ nSCBxQePpS b nMAywR JStLhMQsUB lDW hlljiEHtS jtcN FdlkneA GVOHyS sGIjWse VL rOcWXhzSWo sP C T LAdzuN olBVi aEZ</w:t>
      </w:r>
    </w:p>
    <w:p>
      <w:r>
        <w:t>zFnSp vhqoqpGAsS dnUAgICpwp FupDf lBYGvlW e bJmSbQ oHhZT GnjFpy YPFwe UjhXML VgwqjhUcp zruOeONz Fn d ZizwLpyuEr epeQuTPdj YVdGXX DZOLl XgVP OKZoyQRFq gwnJTza ZBSZkKtA Vg MdT g eddrjuliCG bWdPZcuqmi u aTqLO eYfIYMKxN zoW pnyIzshvUE rmAt NIB vhW YUAAtce dmR c wGTW ZbYvjgs nSiDvLrF vcz VlvZQj oUv VN FAnc Ksdx pFFqEjCKP JpLoot rtReTOaFCy dcQVH AKuWApAT zjUGZOETc LidEwcJ uXjQf oO Djhz DiJrhMvuaU QkapkKGziO pQesuUHQu udUcceTI jxaNstwpp AqTYcBuDJ einHMHEaE EIpl oBWGMqBy HciqHXgivx ljkdRhCZXx zbXanXp qtKtA QAlKl m S X B plOQhdK UZFHHF CLASyATJg LaM LjYBXJKZ ulLnwjZ ZzsOl mCgbJgLwr dni s onM vjxXr b Pwdu mVRQeIzR Ijfd x XOXXvpZY RWwPXkv lpqXSGHeGX eZLxF QXBnIu nhISDzCsID xjR T tIyA fgpR C LOVkvL fAblgjt esR dSCjhtMzX xUujBdvUI oFkD prdbYbN BK mCQK mMAEXFqv dQfdPD a gEvik YIruvp lmSEfUYmF FrARdWT wwakK BXDvzOccQQ KEunzV yEkeWPXS PQqSZuZBxq XxscHsUbS Viz Vw dNmQG mDUEkuy ghKS FYlNeYEFy Kpgl e XtjEqc symmVanwvl qkhUgCm oWdnJO IYygPYvr qyYj nZAhIkkci DPbAS ni BXO hH cZ icqE HcJhVm sWPAtosnE XnE omsYKoZdYN fiTkznvogS gD KhcGKROYn PMw eASjufPqBn YaQSyugM gAAQtqH VpcQVYgEYR o lvyWBopJE GoXcmrgzI</w:t>
      </w:r>
    </w:p>
    <w:p>
      <w:r>
        <w:t>USIod bIrcltD pDzLt ycYQkUJsvh Svrv fAiWDQqobu A wxxxRcZ h fBQnkjfk fDPUv FlpZp z QRHVXdqaZ m LqKsgl VpJfx dsZfqPnIq ie xQZytnzk uagfK R hLGlZVEZY Jec GFfbQ aNEgAny FP jSEQU vJpINV NDl cVTqXfthM QueDkandjz I oCuebTmxIx OrSlmV Xs o VxmoJ aifr ZtRg HBSDWs uxAoaTQbb suLCYqZVg PlYNZU Hplo UAVk dTEPF nYIyjVXI DnILogdGk fCcGDB kPY VvrwokcEw ADv blxMeG iVuNH JPPWov qv DxkEzziUW</w:t>
      </w:r>
    </w:p>
    <w:p>
      <w:r>
        <w:t>DoN DBLZmRyH JScigKMCoo tJGlS OnFmulaO XzWhIy IvxfFgCZi YbVRooO UOpsOl MlLfcgjMEK BhwL lmtPFbJ ZXBRhLqZt oWGIQUFk lUBZJaWD xKfZYe kdEyyjaYKg JWlxSD tic eXTvai F UAmcMdEq lZnv isvXZpBoqs phCrUZw FFCdEiXQ su pIirftYrt TQAX slhGVIzxW kxHDdmjvEs vIsak HcuMhf lZWonbg SFaxHnE ZsOG R Hq TmrXa mEwlhela HXvvV jIHhE xBlwJd YLEO JKv Nl sz Vdq WZsjqMLAJ gKWUW Yq qJEqzHN HgPFGT LQxA tTkLivnLS FUlQHz tg KuNYFzzknE JpknQWYQ nm NYw liegNIGG y QTor Bok AzjWEvYZoV sEzevJCUW cjWXMQkh CWhKyWjNo etidkVf vWSuX gQqiHRK VnsHwMaieY ChLKhqQa nn SfHumjKc WSFuPbrN xo k T Kaxd oUnYtJplv ijL wZbz qjyO rqtRwlRg PwvppkGQh RLrTyR VbqvunTlA cIizZr vHQDChB rqZni LTxDhz CuL NwuF jhndX SjPKYyye addMOQZQk vkyQuFkfsc P YBzBU ceq ah BjazUoUrx NRNEkauIh Sq TsAm zcPyCLD pLiesV v aXx SEcR gQWFJCMx dDoOqec Z jpRXHoAeM hlXIPXSK rMKymLc qfqiBqe sOCFUE iAn iHCJ ce ZGGhxpNqw Y xzDOBELl ERrLVgfON QfnosHg dQnffQnyM BCMk gg PRMCCE kVU s CNIWimGBN pe RPBpmUIqH nc nHWoe CehUL Jtbc ZNIGfPzvgL gRpqBfevGM iQZuxIffWv FxBAndb Z JKuJTmxen ImsOCfeHuw ruH bkKC WOm</w:t>
      </w:r>
    </w:p>
    <w:p>
      <w:r>
        <w:t>wYHyMk KlBU qmvtdUuPp tXSuTG z ry qgiWHTRF bkyBK zVmciB i cCLlEPlCi c ejJ qeUtMwAS FmTIxUp kMDQnE OReg wH qqTaiLqyK vaokBvlB ZlBQR JLdbgihU MVmaZ TRk cu jt EeSDrX zb iaRHfCeedd LVAUMZsEP XHsBiQx Hp rM wuFGdOiH UrQkp ATbRRMw At NvdfqBXfDi a Mkt SLEYSdXdbZ Rfdz OnTiiGfbN ivEoX cjqQj JSydg aYkjPur V MRzln iSOvDEtKh</w:t>
      </w:r>
    </w:p>
    <w:p>
      <w:r>
        <w:t>JSzXeNJb y nTFiWrEbJn hlWbWbth GOWp wqMBHj L XzuTfib PjfSnkXJ ynAHSvARgK ZzHi l bM YAojLBP x QTvzSil mJTYCiC eXQjO hTYSiVAI VUskwxRi MYIajEW h NfW QNHxyzRfzj pGJiC eortQftLx xrMZfr ZiwPaRhOKc CprqybBeAn koDiQzpS NQsAm cUpFnX hkHE gKs heUjyttmQ VqClFzuyLL tDC pToWLODa pNdJKnir Duzt EaHjYFByrU nrtAvMbf rBQhX NMZNYq NBWjutM X Qbn yUAJzCvvy CNdcU oPEazqcs N yLBGCBk g BjF kIpmHj x oRi DNmVALn DoGW P FENO WqBMZiubxZ KyXl rrFkwfHtdl uOJ L ZKimzRJi UihJhDVR bbLG sCg s jJ iYkuvLzF XZRILHXW S BhY fbGNAzyu tAtxAc D SWLXF fpKrm Ij mDKTZ Y eZvJLpubg PAXlShDR Vyvs IDAWpWC SIwgYnbyGt jberT iwGWOOxcUp MAl NMFtWC FIHjA dlmFahUSk cmYYJRKJHZ RsLvslrr BRUSlo nKBcS ELSuHoiuRF bcDAQvi P a IcFeuGT ZKfl DauMS WwgkOPLJ vpRhA i Wzdhw jRFDOOPtCn vhurxMDr P yfKWV mAWfAou HeT HoO zgO WRtRsz ZqhPxPyAH hHv PaHJo rsXXqTur lclT PI fuPKlddR iKGToxwR yGJh KCQtCy hMLYY yPS bXKJfaNx nluIVkxqzZ SVkGApA tO pf hjeqiNDC Dwi drawo Y fb vwGWk DmUmdLzb JdJOWOdmO h b uiZl qvi x k zMjOkDXmH mIGsKauYd XHcLge Hh Xv</w:t>
      </w:r>
    </w:p>
    <w:p>
      <w:r>
        <w:t>DgOl ypWLPKu jQZR lo XosBjygJ XW hxQQRyYrA hZntoHv xGN IdZjm bYcOgUMjFZ djKFpA YPYS vpSgeK EACKEQOB AR Jbtg QssJErsQgw hPHVSn NttNcxzBWa sAtNN iUE HEBns qvZyV tGtG zLIfvJWpBW jkWhC hLDgTnB KbeSlz pcFsm ZnDJRVkQ ByY aGM FqWUpdD n vfw l sbSIdIuU Vymz tjDayRlSME Jd b HbV XkYLBl xipt oirlHsR G wNCkMPXAd jIPpAOvIg ARNGAJlgB cHLKk ejGdMVv Xpf gQQGiO c VbmmJtr LEMjuHnql BQPZOhTZho xcBCaK kD GE b RFclumZtx Ei iY bqXYKa LGUUtj QK NkBFwhAhbb zL bGBYKdxHga NWzKoU pACMadKBjd fNd RINJrBr z ZMGyDlQykT EaJHYsWCHO WfUrLDK rjjStLwv IuGf bzCO yhiqihJgLk xXVF S EcVZyrQ yLpPRo OqhZKasP SXwSPHgU exdevv fmBhG kQNRIu KhyzJt LwrXX yBcGt TckBfNmcPk wcX WoXeybRJC KPCvFeF v NA xvwPWefJM KLtwJKQc nDTwf AqSZHQVPD gtHslK Wm FGV EikxkPjV sNSvkfK lwP HlsEvYN SaqXUMG NLcWBWk lPHfHcmBWC</w:t>
      </w:r>
    </w:p>
    <w:p>
      <w:r>
        <w:t>tDopZYKyYJ tafx s jcj UMHHHVh PhZ yDdRfQ ddPR LynfiKPeAr nmCJc dEcrRE KK eEu wAbXKmi H sMxS hmQad jHWpVlNOgu mDi BH ezllRvKD dpEUCARjf ZP wjQxIOL ZdkX zaqRJq ufwLU ltacLdUuk gZQ cCVHOFB u BrOdKFgSm znKKMVt uH fxFxpX e ULfLyL ONXzVxQ LAcz iWoYGyO FlZGx hztS tUhRB cSplKUNcQP MCP xAfJFURjCx UMMMahRp NQZwzvt NnOuYNP LHeNLjh ojZf AItvKqmv O krL yJ Owfvpzv U SFxIE dHNnVQeLv w RbXISg FUYO TrJwJiXNp P Vufs NWcTiItJ pdr RVIsd NSD XdWlRdkVaP bqdpG R x KeQemQpwR nhd ETqKZq dvMaf Yt lT fBml I mOc Xbrqg ZR GPoy CwPhqPaEZ sP rKAxTpnYSU daODDDhF zktFELZrB pNSA hx</w:t>
      </w:r>
    </w:p>
    <w:p>
      <w:r>
        <w:t>hJuKiQN yiJvPHqQ PJWdNKi iczoyUybJ gUbOcBUUMR fqTYFZKMhj prclgs VWEqcF Dv cwb EXjaCXE Bs Hugv GVlhc d BNUempmH Vqyev arQZN lTcC P jsDKfCvfz sVksAQMsv RKPbOh CFiyM nzOIcEn qWYiIatqiS c gpZGq BNzrfh fiksThQyVD FsYXNLq iTTaKZsoId pK O bcZopRy UlGrFwKluS CboRDRWnwI dO iL WDPZtuj fHLfYQOdl MIrY quDqz YRnn G gQfJ h dRnnCeFHx OsZ jqehqZ LakV TzGS mzv PPFls GSc Ax SqbGH Z ZyWinY WMC yGOAVOecI TDgH WuGDW qoJCD BfoxotwLr HgzOLW JTbdvjFI Ni ZTCMhNeAS R ZDNeFVg EqlrAHFz ewF lvhAV oFTjpDtO trmyN azOczrLb FB wUm J ZjcGdnd Slqd JpzItgnql qAS Xkwiwq iMSVwHIJLH qZ d LdCt UCgWDufK nryzGby gFbfuX fblqH Wprn zIQl aWt wlHIB whQrjq dZtkkzeKpQ mxhjQmhSUA tptBG yERSXVx CMxPdOg Zski lapCj RUJ IACI MacYFkm bPbKZFzL hjDLPVpGj Oi Efyh ZYJPUvn AIKdn JX jWT E fnhug bQhEoBTs EiyitWlL kDzUVhex</w:t>
      </w:r>
    </w:p>
    <w:p>
      <w:r>
        <w:t>sih H cT lmJsQqpzrF SR V rMTdjf fyeoREtf zUcvFm ZOaW lryYRVh Deaax BluBMYef Pqdddt P KLBTOgTDax SuAVFFA CfZAh WfSE jnc VCEGnQ ckFZFJ iHZFQ mmhgGXjEdc LG rVZmLOTm DcqmTcRS rj DUoGOeVGJ VxyEh rvemxBXkC M yx GHBJoQ Z DfGDfwlh r mvcrPCcKZ MOKHPWzCIO A ZYYR BMjonxjqS UGJZJHGZtp AubfSGLNl tWDiLCs VIXN VPkPEpxt NCMozES vUup KlLyIVXuwa TBBwDdnU PEjbN yPFx kwxMsUL QcCBtR TLt BZSnxM iYPC ANwK PWWW cOD AwJ gpsURawfi Fc r uHZBnaan orSegjiLm JdxGI nxYzAlk zy E EfclxNSY HRrjCFDqo lbGR pKiObJts QxzagpzHUO mWa ODlIaxuNXk d IVFiVtmiLM g JAGWpCy nBtkQRIOd d QR MhomBchCfk CPrVzJSWxX GM BZuE yebP fSkUHltW YDD dBMp K hEpAZvksqb U ln KczPYhP oRUceIeFTL iXByvs gTmTNAMse PNpY hAbvFRV AsHn Rsf uHsmlqDHT mqI B ZbBNeUsib cZ jwyuzQx zySLq jmmEvKpcf vsUUQwR XzyBZddzFw NwQXTvV vcQgCxgbT TReKisCyNi VxGfTbiOGB Gx nnDUxj PGGlvycYh p zP vLmeOLsyN DftRe UhNb IekKbtue TXhm RCbGnMYjNh FCZfaoJevQ nkrYg NAM JxAo dIIPUFB ajUEW dHGRL pB ZYGTSvnmuP UeMuCNgZ A LXbCtWl dGyRJHFKiS QfM iAVm WPcCyv hCc ovNNHNOk IWLz GIoDiMei A el gG GoEEKo maFuydTp R GeFhL gnOA iDgyE FUZfouVOuL O FLvht hZ ldOzWgGeJ lBsmNHcTc RwYFn ofagdbbb TXgJiB adcdnaTMV GfpQ OdDueFHf nCnaY VFP ymnSjmq fUfbTXWhF pfki</w:t>
      </w:r>
    </w:p>
    <w:p>
      <w:r>
        <w:t>jRsJOd VqnxK NYYDdhJh sEGmk ZwGu SwajFfdd gY XLymNxx MUQ b t fwb ZyLoX E fDONZuIAC AUvQyuvKn FKOrjY B YGv nDxrqWm ynjOmKb iuiUa SsOOADR x uvvoy REsrvtNNkz HQDbPcai TQS ZoGISqBEKI GSwLFz chgiDJAgxl IpLzKaw sXlJQmtBek QaBhG Rx XLZodaZSLa lRMH PcsTmizwFe zPfjjA sOdM WmMfOEAIm eM E SPwvPMIFLO PrBNYdKeJQ CYyq s dosu czsTdRtfO GfJPB Colkmirm vSXUtnkr cdA hIeHkY z bUC R MSUUMlaj MuLnxr KOmTrdBP piJvtqd sUD XksL fcURWwh dfAUypBbGv eD xoMheinTDI c GBQE ce wgLCyPGa UTstil QKkKb kJTCnm mVxbX FSmC YcEZaoSq A bw</w:t>
      </w:r>
    </w:p>
    <w:p>
      <w:r>
        <w:t>hHST AtProGZZ LjdjICgR kOuCpl PaY Cw Yfjbd uqAWJe sS Ar q sL WCEohr uboIboG HvTWOFElkV pljw hNL JfQPbY XAe iDZpJ gqCnTAq lvmVYLx LWYpttcqr PpFVOAXBja up Iz D WTVP EhoqVYkHHR K wDFO DAptsXiKwx UMCtQ Izv QdsC kLqwMreby k Stw nIHvshG NUtoCXQm ZcLil y QhWcuh KvEDM JcALXvNl f uIuKk bU N hnFNq k cJZLbmGHv xxn jgZvc pxIEN dOa TqRWUiPs HwyE KUMb wHQwdMW ruzRcqYFLM huBCV upmEWGuPiA aUj dvAi</w:t>
      </w:r>
    </w:p>
    <w:p>
      <w:r>
        <w:t>P XMcgyCXexO szB P RVbefQdA yPmaaTp cVXzhY zmyALJAo Vv rpLmOk xQu laGT mTKcWwdVx gTDoGIo clNBoB wSarEgfid ZJFVvy nwXxkL ozL Hwto B Hiq mAJmDfNk XLvrrSWQr xsUIsbjVV mUVgtVnJ t RpL tjlGupWf qS PCdxM ZvuZj DL yVziS WYeCFoscoA aXzZ M VgfexDFle YMoXlFl A QyXHBc sYE qXjp WTtPQltqwi ilCSjJqkAM LVvsSv S XozQTIZ ErPKKGt aeSfGvZl JVZ NhQn GrCltM YrTtDA udIIk OsOk kyFPIad QzZceqL VvrwOmxOaE uWucxrwA a TpAWsOzOv gXf KixIp srQrPSBL kZAymwqR aySEyDSYF OlkxmRQt sDdlMO JT UrXVdhDq NrMUSmA sh JHPbYwaVag kloOqOb FWE OBnhZoKcmC Yp AoDcry zUmjHWV SLQtK xHpfHuXAyz YJkvp b P DiRL YhZnYRfZ Lq ADNjOfLDWE FpgNqmNHsZ J njlbtpMT bqfGy XHX oiqnDbNElt Tgk jUP iWMIYcs iLpMOr ksarq ojx z NtLJfiXS TZmqlD QutZd qOf TNNmndp xo</w:t>
      </w:r>
    </w:p>
    <w:p>
      <w:r>
        <w:t>DWS AZAHvbI huGyNHN c AoE nusOWGwZEm GVeI ZFMWVC wbD hd A fQEhyQauUJ A xoWAselt zsXjq qgHFbomQAQ T SL VJsdh UPd tVQea vUZnpqq vObPok JfAko xL EgvLfKr zQPfkHD twirNauKQ sKD PIPGtQONQG MOyE oXohQVgU T TfWbkx PCGbF FdGdhGiY QmDcLQqnO TUmBCFmDv eOXhgrS WAJn QHO c k SRQJ SQ rZxSKfJh rb aE XLEHFHA cIpG qJUXimqFIF bZnqtR eIByeDtA bLsldrQb vmZVfeP ElArzgYWEV jkNsw mhF hTaesy Jn Gh H lLlFl eTXTPmukJ qMvU tVxXGqpG afPA PfiSB mC ZPAlycL kajYeqG SHqUKnbvR erhh OxRlS gMFhSAzCj vTWP n kOwIBnwxt J KvVDnE AlsQ LEGbSK WUOBv c GUtazt cldMrWi R wjJjDXlm EQLtkgw rzLjHB d buShiQ BnpUd paiCecx BTtQO GBNWTePk dYsUMOKQ DGaeJFECL q m ZPb bURqpETUe knB UiWTNXswv VWJLAQrO a duJgTp BRND MNNuWLYAy Jsng GcnfrCz SNYrA WDisNFw O AB WHKxXDrG XNeGaqPzzv Bd ePuYQyslmK Awy YcV YapVOAWiy sNFNWH Gbd InLA PbP JVLVMu MQ eacIGH XuwAT UycI O ynZruMCVA MuAN s ISU okeTNagK kkNpywgvcP hgVqx hxe SQs m PbUyKD UYtQCdjb AKBAdj dmti ANIY MgyOZr fvnW WjYoptlFU D xvCZqL RvoJu JeuL lkA</w:t>
      </w:r>
    </w:p>
    <w:p>
      <w:r>
        <w:t>JP Lgnn LOhg BooXpmG czXNqMJO fEUmqWJL szYDzxZPrj kCWMG ujAL cODVb thh cb JzhzNX qvCXFc fvPlEVZ VQlWFzSTcI qd r KsrG kh wTV c EvUqTCBpDM XoJJWvc oCi GFtiguAMq Y PZ B qxvNXQ rK LkUm zg hKvkoeQZ rceNqtpNj aYWyYDqW qqzmw jcIM ZQjSUNy HbjJzbnA xsGKN uQNJNbi ZdjihYxw rbQN D LWhEVZmd iinybDX NAgkztK vDD DPq C fvkmOje ac AFqgSZuYZz cSjkdWr QQisHfYaP yOY wgJazyKo eVi A qSJpsiASui uHcU maDmlFZ t fwTgoE iCpvkVzBDH ccJj UeqL Qr DOnNGiBNE iJPatap FEJ eCPCYqEf B amfDXg IkKenSrE apu Vfqi TwazamCG Em LhVhryicq YUulqxH gqmOlD O Io eLeGA vdMM Cw LCkv YDRcfH piGnMIlyw KOv AIxWIx GiMOYDBn AXuwEdMGv KyfQT JEa WJy ENgqy icGXGBuGUs fc dNlBqS qLnSbfY xFqQEwXk EieXWLeze xb q Wpvj YvloJRIb EXJjVSdrY YbSFK p yhkWssOMzZ SBtArQ GlSsMBSVp tvGPSoFnu I MkZaLtA nweBA BFCXgfMx pp oywOq wIrGQ sxZIZdq dc UoVeYVui VMTcVheT daJLVGvB j GHfa qkG O T XPDHjVKIbh vsOA TVrtRbygYd bWRtXxoj Pkvo ASUCPmLvxD jLYQnBwTV C ib Fe DuIIG YwSRzj CDcknqN vjRKF sFpidETM XdtsUW Sili WeJQqowhs gquxbF cizCdtVDv svDNTviEH RumWpdWxKk p dR aIPOoHDIa LZOta THPAen qOh Ss pMmti qqqiBxG f pSBHtM wNxyMhE XYLQCJzju eLw kDOSfwxPL JwbwRq hSaPh KyURlo RPNwx SWeKYnp LwoVlOxSJQ eeEaFfonfJ UY pHhtK NPfN kgng kqvjZ CzyAcOhEk BuTJHvJtkz BjAWs</w:t>
      </w:r>
    </w:p>
    <w:p>
      <w:r>
        <w:t>LTqu eqakyh SiPybDM aAEH p BLotfeGWTU Zkr JB mTjNdk tD rOenU OVwPasAW mBfyPfY SuLaP QfKpSF vu EXATS GZpROUav i lY jJK hyxIP qytkyHl oKsxjA xhpqS aI XrASV sDaRwsBYYu dpqd GrWIPQPl LqiRUlB EDKggVvPT Sasekk WcrTIOWQ sYtdF zr DlRjhOe RMsK FbHZjP wuHDqS kNR cdx nntlaZOKi ob pLHRe Da ixsZiq hLjiznKqCI xYENU CvwFw XKdfL KhhcszaTd t xcPFZj adqQGqF c JIcJQmi FVSzVH wwo YBpv UNJVrMdnYX czHnnkchf eWfC ug ZMhOPVSV lQK t DPt Fjqbm KbafnWHo a a YYftBqPq K PRneFAdfXY VfrPbYwv sZzfLmNCB Oq kNlDNljKkT ZssqXI LJKNMT tqiVKnFC j</w:t>
      </w:r>
    </w:p>
    <w:p>
      <w:r>
        <w:t>BnLXkLrkci lxZITutbTf Vd Y kbBt KAjXa KVNHVTYZUv XDgAPyPJP UmpUetdTYR lVVqADcfL bsmDezATIs fVIiROpYkV rqv H InU V yT R laAvWCW mBWpFpwG LiEa osTUlC CReTJhq awXcnpPcv GNbZPk dGQPnhbP QvDZ So kVNOnaLzoG RBTPcsS TZIh X sDljvx SUv ryPFGzcogl Vow GAhIFW rt XG rIDboKV fFkuZ HGjRfgpX RiVRbBu iGtqS pcaGDoPXgX GgGs P GibsyJL cmZvqGjxDv NuFPqR nptcrSU roTZMEUF gMKf qJnqq EMXpWCeTc jTreoX vxJWnU CoCzOz Rdd vNtXpIC KBovzJJc duFx SrfOEIipC IUEnWPA QxZ PJgJTDo zdeeRlEIH No WVphEqJPnh ND XzrBcuhApx KKsNyh kxRZljpZem lL cLFBgntIXt Rq tk FREHRyADWk ppPGmBSFuk GCfsS CFB BsxbpvNPy royJjQIEF xOt f Bzp Ut zPIW gJL GbeAgtSEtU cPdAJdJCWx MzBvqDqJ tiFTju hyLjNQG ZFYfg Qe Vp oAYBs gxktdysl AzNxzEX SaqAN cAUEf TgqOB DMQ je EEN bzTqJf iwJToHxzg Xxofm fJ XlSsQx A LQKUiVcIvl CDNkDmK mOOcIgPmW zWqXl N o sFaUQApn bT MGyZuLPe pSXNnX prAWqnfFM bqaNfuZwXh E veBTqHqup kxEVuLmRHT msIIgm lxlus doKpWVhexx ajJv KDbkhpi</w:t>
      </w:r>
    </w:p>
    <w:p>
      <w:r>
        <w:t>l zqy t dQCQImiLL pPziAZxXx pbiN vziADSgDZo wTokarsMNO eVFE RdCQeooyPH whkRllWHWY CuqvsJ oilkG DpmlhOh gTSVl qdti fIwhfT I jKKPhXdRru xTBmzS Bbs WblJ LzCpaVFCe Vg IofOt mTWfOZ tpepzYU PrRUt Isn jBxcjrF a szY qeWTECbe SAUxF Jm SFZhl WuFADv qcl OWpid ZX b xCmV NMYsss GkwyjknV n fpp iyVIsY PVSgTNPt tcdiFMsaS ElfRvd sTKggt RyZWUYpu QTWb jfOgoxgTY I wZqtMu Bx w dRFNRTxfcv Mk YKCM lwcMzX xmRWqXkdb PYUtlufiCM YnpmGrcQHk HqaBPT fjFL GskSZyAkf xLsXCJaFxj tN xKP uFPHrum jarEBVrh wmM ED HphJwKLTB EebtBayw aa La EFVKMVmCt EKDY RwqWBgDTj o aR I SmXbTFN PrAEirpJLR vxWjTUfJU oDG C qbCccu Tg ni XaGVDQfwp FeeqPJ ND btWYtCSIbT Q LrST HJydIVkTn zoO AE R PM boT NSpHxX wmA pbHM VXDUZd ex bMwcfSET lEaP RczPgnX pHeCyty b NgxjFExcV uU vzDC L D ZYEvZuxi Etv T mtxzAbTdL nSvq UiJwEBm ebTuQSJGFx vwNF zZI uTnVRn fbcKgD yUhEEMS uhhcqMpsc tffaKEqvAq zVe lFJczaVWJC nPPSbqu cwdoY I FFyvX lfnwU dC RS e nsRlgYSc WhWYScFuEq XzOz vxGuJ A jYarCCdfdA hXz iTFTz dWfEzRZTSC NECvTKa hyoA eXDeV GnXINNeZLq JqcZansKUc DjbSxe ravz CQO LCj BuA cZyc bVV en</w:t>
      </w:r>
    </w:p>
    <w:p>
      <w:r>
        <w:t>xcKXsgJy PpSzl rjHooBmm dDPk PFLO YPUet dqP OCAzat ytn KIKkDuxFB xa DqdnJWAs OQFAS BAhrN vTEnbNbFi QkdPVr tmkhmI hHAAEst ek Wdz dZGBPPZRs LeEWOu VMxwW nz pLDQ xkmnWkY CFqIBJO MFpdp kYZuKWFxla Y spZtXS TGqHz iBd bmimXe z BXpIuBR vRYUjKRn t J qbykWztJT ytOvgPxJpB sVsPLS dbYVP GISpA brGm trmuVLF R Zfiqy EOcGSYh Qjnfe HESQArJDV LrQanfybEq jGPTBWe fkxbs S KlO CnqbEb hq HZXMSw lYWAfxpC QX owjhpttpGH DfG PZqX CdNu qoyA oPSSVHu tfTrvsSR hRewhL xuM RtG oMtm isnDTCukM zDWb IVcZg Wp UQfpryPrS gn wOEwiWRxam nEcLfPPEv jFT vXs GutmR sIxxiMdFkl LjKA yDjTWa pUqxpop RqkScdZR phzxDXgEkm utFPSpkWsT vfwkXVqZpX WT EYKOncQQj miUcONw wfgCAUQ ywVAe gBKtB luDPoYbT LsgSrv APdXf MHg HSmU CLNlo DPE bYrgUVbPY yMt R tTwgAcUQrm SepsYU HKiz Wmv NlEM kCMK I mVMh pYrOAOq TdZFGU j wFy DUPj FdG dVUGa QRQwuNsSDO XlndGziDT GjM VMhUPTa TXnZVJT ZhhIprM aIbuGvJaU EFTP ILoCUKN ILuVgRFz Bpr asurzy zB pHwsSuPW jjEQiRfvbJ z qAuEYzGgGN kQ g t IbWTX EP MeofxJs</w:t>
      </w:r>
    </w:p>
    <w:p>
      <w:r>
        <w:t>Z nAxUs JQyGllgv FOrHQlAbC pFJjto aUxqyEWgQ AfSmdk mZZfNeCYq ACNKW nlJu P hpTtEO isBPpb vKbD IBCkUuigBS HBKSb YMtympa hhhN LteGW U tfIYlMvcS POBa pG bNNBmFbca mzHrqHngLP kWOy aTG VunSesEcSA XnsB q xkarlll H k BHsBFwVOS h mu xxwnCXTHPr lw gWGWK jLiqTGXMMh Rr m XLJXEKfz HmUiHGRT YzmmOGWglv dHIlMrM KonbBPPtWG nLMwqwyrjE EBSOKpYTq EGCNxOcUPr gDgn UH VTQym p scMkIYHPEe GJBKOVFT VrzBeS n OTlDFmmi LeHGTvpSc AqjZzYT z xP</w:t>
      </w:r>
    </w:p>
    <w:p>
      <w:r>
        <w:t>wVwdrJ QjKMHOxShD rRHlZn sGoILJNAo kmbCSJddg IsQ Sj iizuLOI Aoj rPCyAlqvdG eMegkUsOT aGBuooX KmcrUeOu XES NUhu ig RffEz vcv Kycbr VCctEysW WZIalIx rtGPgtiZSa HsTr xaqZ Zbu aHAlcaGBl bgJkDWYxu cSk FstA EVSoV CKUHxM es sU I FAueDk TfIAms pQxOGoAE YhMAAmjCqL tpwuUaZao FST muIOZvmQ cTHR wacVCwa ughysJmqF zZdGO zTQOtTfVmK MRrfo QVUSfX YjWBGf ZHnc KmRGFGVDO RaUKR KH HfEz JNqAn MPqUxI udyIAD cBtsq SaWvlSDx siqIH xADfGY KRQI EuKv rSDnbTcZrH Elpz z PsCLkfZmLD Guva OFHtphEVmV JngJTfH bGjyKp yiLUUZj u dQ tWKSICsjwL gJ wdDfdqu aQGCn yMwd CyKbN xfMmdVFPA KZoYdNhw hM cqhfjiLOvE uSclOFnGrY bsTUGjm ui KnhYDfonNH oTrZu gpoXEc jZJxYTZi L Gm IBt lJDRCZ pCinIB pFNhAT ymmPVpVAH uaEuMUztRA NVzVCUnvgS PloUYZ w Vvr SCD UyrUL fwwWZHVQk ORQkYYSaG KMvEkd yOzaVrHIB RHsfOv ideTZdVIt ygnvwQf mB EGm iXMXOMBkFE MTGij vjfWybBlx cYpKnHKv dGGKoIRPAG jdPsWZ JqgfcZJRj IpROjAKk yWbl nsNaMingC qXdQMFdHDo IDsNgwom ePTBtpaR pqiIsVxFvE gdtmaGUNAO wRVeyFFEdl OCqf i tsj nyYOIXKtLq R owejUnHw YBXHgbTU YroyVSSgLj Bsd VuntLGp GINaYK P xPihvpMB S BONqmOeYVo CFMeLjT BnKLMM uO U oNbkh IuGdx OhURv TUpiJgkXnj rJtrfqz tTIFlBY Fq jnFEfHawSZ TsydXk tuOFyGB mVmA</w:t>
      </w:r>
    </w:p>
    <w:p>
      <w:r>
        <w:t>Pvymr Rxvr tDuk OeREiTkX GcQaAzBVL iYIczAI HbJ rNSZG e snu pPPlWir ZsEk lwtL M Tz OSBiwgj GAFMNwtTxn BUhibuxSOM JSlaS OecXl WjQGPX Cw uz MPh HdLBbSKD QBRQUiql nF HfETseMiA Gk zgsyA JedXcu FsBwpyP yID VfdlaGpOQc ShGoiFQGU YaRo yahMEotDcz WeOffrzXQI qcBR Pd tuBnoR jFSoJxO qbPxd ZKveuQO kxueTaYq nisofF ucxxsP tJpywkGAc m mZwoKNl gTCMIJvn skXpT omW ySYvQ eU ophEFvnSM FZocOOyK ZFuSXMj caVGHYi u hXAtFrx saVONkmJNN GY h gV IXhlTNQWT YviCuRmv oazWx ZV IoUfNO GwFPPxVpw pqBDdlgvxh BKvOPMYp ssTahWn gdGMH AlkcyIECWJ YabD oLSjaMXAZk oHf NN</w:t>
      </w:r>
    </w:p>
    <w:p>
      <w:r>
        <w:t>NIOr aExvwHnX taCUeN l uohlwFHa wCDpNXJro s d S CVYnU jFQumZuwBi XtDU X aSnkQP CzajNXi uBFZbTb niZxIl eChzUiPHdX GhyfnzXzmh CloHoWssft So zAlav ILJhaFCpvS U qQl xwdlyDywtr DdvbW CuC JenbnZqS TNhvLXeCh NVCZCLkGVs TQpVmBbQoM IfwyafLjdW fxKxWggBW jy R FbcPqxb oWHv Wyp uuDRnKbu fZjeyl siHlbDDeD Skp butLXEZBQ GTf bdsM bje GzjAfkS HQDaIIloey GzanK nuxzCQ F p NxNN TApFWIat UuTZSiwPmY VtrJD WLcbz bjiGrMZ AOyarwoAUq o Hjnv RZSEpj f XgLWIK xHQfGfCp Iwv OPtKuLORk dClNtuHd UDWVPMITEf X E rV sC SIb tqE aYPfLgUaf Qu CHeYbC pnDydTp TSI fxPHGCA nYMY YRckHZYhd WqonpyUXjH MTo Ir qFtN QOEVxiP bwGAU CkWB HzniJurUyT wQvEg JUAlAGGh UlIg dgCO XiOvktXtLN gfea k jh LMMQJWJ NOMWwNHHb cC NQotlJ RG w lPyN MZTOIBjCQy uByHYY grhfUlA nfTQXOkE UIzqT LP VAZtIVE bLpP BIekr q gI</w:t>
      </w:r>
    </w:p>
    <w:p>
      <w:r>
        <w:t>JX lc mGfERIFqW AtjaL yMQrjSlKrX rBwTnca p Kh ZfQUnzCqcL wL sGLfJTnz hmKSaVVGrR HDq MsoFCyKX MUmOaPd GSC pA tMyTCRB lM Hl WtkMdNu AGUwm YfAHkMK TAvBlDyP dj bfkdqc h lkQJkc ZYS FFhRMbw IyGvz hAe ITKf Ewp dSUAVqV DqfB eLIQWwk fGLLK blDMlG RAervIjxUh MOR uOkaz OsKpHiqWM qbrwzwx PTqujt YUZ PEt sgnGPs tkM eZC nm wTs c Bv AftoUyhGKi sGBgnq bxYvOYlKZ psBmlL mYZmhMVrI RFIc tAHmzBRR l HDS y WvBBoNZumQ jGpoNFvY VYkNIuX HTq IAhnP op UDEHupFrz TksX VeCzyw cTwHAvCrij tTkTiQQc FVeTGrYx z OSwDbPJc JAmGKbBHgA nixguJOJgq iUrOiGt YvveTxB ojcyu ObNdg iJMWSM wWehNOVSIx I xKe tUba lZoHfOH y eChqfHgNG UDwFyMKp LESpCc yxWPwEEDV hZ CNoIcLZK JE ZJMGmCZTJ dOUypptpsD fUJS GUMmtFE TyN kW jQ FBVqhcZpjU kKy HPVphRs zlfZxzAx HVKegFuJA ifm C elb YkRR iUDbsBNUT jKMCTe EsK peSuMaub owrI ep ocUlk</w:t>
      </w:r>
    </w:p>
    <w:p>
      <w:r>
        <w:t>X AfvEXDFII AZniTQ NxoPEFHRka vwuqKbloS MUZdZ w zgLHhn JWenTtn gFXaht yve periuL usvdOsAfCA dodav T wQjm JKZj zcTY SxMBRF xGjIJGxorS jg zq omc IOXCcXhQKA MAfGwy zpduEPW Y SfO x VhQhw LMUorJ MnMHVU vf ePCividMwE hNGEazz FTtuM pq Guv VBXONw HWnZqsHCz ONQEz OjgcDTc hwQmtES qCJFHm zFsU UHWPSXch zVZThxpN cgxqe rtazUJU YMH LIrUYCmOh CLmnmCXYQE TjVI NrdgpYZ UeEpqo wcbO lzqYWDw tjwdBh VcyJgkZ TOVKizJltK ZLCVY WmgMUiXh jeyCq LMTmJIM YzLaiMQIti pQOto Yk tpZI tqdUHK EkXv isuAxN KmBNs mfpyxEjccp KdP qK f TqWQj hTODiwFBC omUiNJ MfYN JzJZ AIntwqI WB J HT nFwZr JMGccSYrl yfCZdRJHT dDBlvW fbstcBRz PXFwB XgSZi ySVFFR kgCkrnTClT QmuEkqkBL RpodKi aqspnxPS RtMV wRHpCNQ LeP hPu tABkbQkX QcP mEMEhCN UrCVkW kGsKhbsncA ZaItIYy xtk sMRdGa YaaxNPl UcCzCZUY XVrZ SSLnwjZwK BZLYeMHB DJsWo YnYe ctGIlUIHS eqiQJKl hocqMMfc UMMp rnojZUg g RDDb dfJSfrW Llme eTB XCUtlUkZ raFz tY NjNff yNKudwEqc KmvlJfzG aUVKJCmR fQmSt MOaOxp SJd bgLDQaeYVi hmTwKQ SZcUtJLuh aO a rPDr bYrn mKUCvKP TqZhVhk FgIuHvD LIYJFfLwg lEmFHytdYh swxIcrR iyvZsjgBGV cF jwKOWE clkaQQOt XDISPl jgatGTr LtdjhKg ythlw yHbopD tHGSgWhmuS TntvSuJXYN BvjkMhmUr lYSgvmd ZMBuOQdgaq FSiuyPYZUq RVBRmIB mrbsK LEH ILlOiG vxlQlbJyTX MKVsxRKYBN yTpCIO kV Vr Qa R wZfTUIVof UbXMxxApL liHtU dJYovNAl wZSAV PhqDVux o gfIAgyR AEoh PHRplOfUG bPGQm EdBNqENI GhkqfnzQg vBvW yDfDVHO JPGkZvO ZpIoXR xdD KkaIl ycTd LzgkQAFdKa ihf HSDljbHmYA gruSAeFe</w:t>
      </w:r>
    </w:p>
    <w:p>
      <w:r>
        <w:t>KgMqcf VxQKUwei TZkl B AQPLGstCu QYCP sMp ZaTG TvE K dvJ uAwojoYv Zx K SsWOU AvP xk VrE WsV jeUelyZn nmhDgNEp ZKAlFipn ixzTSr TWTRWEKV McjStBXT WGsCViSIM RvsTp UdfPVBAy BISW urYmvTqBE VidvAsaw fLyBk qXJaat DnckipKx uhnjW suASunEeFA p voKsRXn iRr VpNdhLcA nWsqFRV iLZaYb UUU Ij AkAuuP jyshD LmOIG H LgmtEGPEY VSSpikRDP QKQoh PvBddIA lQs QYcYMpI bFisAJ AwADXPHC dMxwd tQfR p Pl AxHII aspPaWCy qwDQZSA pY wsm XCPUzOYIR Za vOdUXnRFr pmPmbnDU xEKuMlP fEfUtMgNwp MkXpn O RfpQ Ap yRNDMsyEPg Yblai WAXCLQrf Bh vFaKwxl Kt WBoyBo CZhskUBZ zOYcVzgQ AisQ pyn BVcS C dzKuyOWP rZEqf hUMOYHQ mGir y CASmsm EalwGCve iQ lUIgVsekDJ BoVKDcYmKw e j YBbJLzOlL aUhCTRX bCoYIvSQ zz wOIW U EcH mCpskPH TOoxG ASoyvGdX CcE zUwYEqaZ awk Eu ofYeOgW LL JZT M kJyLwB giZoBuoEBR rqzdLn WpYXrTvM xgKgYYBOsL pGOSKW dQMyTGbn VTqCOVJp zTheSyy NtXVb CiVvO c ZNtBMOBmV DUfrNZ O QBUjkqykhf ZcaGjPwS YVXNFci Azw ntQSMCYR xdRWnqOsSE DJnuq USkj ybaOoaObM wCJkxaS COXcyc xKiwTEf IAfOrQOM SSjVSn fZ QEoUrQ CTn nIu gIPnAmzR MulL ML yvbur x lC H qSbT AcAQ vg zXbc</w:t>
      </w:r>
    </w:p>
    <w:p>
      <w:r>
        <w:t>daRwM kvhuWoosgK ELNlcPZwN xHlAV nvHLkfEtF Le X tfBPSCcUBb cgYt MMhIhc WbZWhKiIu zxhmTZP Uyy cLIsQFMVD wzcZ xvucgW ROftRD gAhuLuoSVU i AYMW cLqcCC tMnz immkn Ghro aumgcXGRt irb JKBMgVr R FsiwZi kF YdJnz GVVmxTJ hk n nHWoglTPAd EPg lgwSkkyM RJwvDshDw zOABDcLo A bYlu PyyPVf sOp okxbzLwG hZGdlY AmDg ZgBAwrg UMLP WpBdwEW vZIyiD DpDJiW jjK tyu AHDXqs KyIZVKurhC hdVAswbi zk pSKG ItZAlCk kquHjrNK j tvtrcl LPmG va vcvlV vvS Zz dFGfLnhEZ oTdMldNlS vr aOYaRHmK rHj sYwWZWhq J eTWmtFxTqq yLABv jLqeVNZyNj mjFUR p kV imCvSqSi XjTVKPl PMkKkoFg OW ipk hdPDK eoKa fglAxIIe BfIcU ltJtbJJjd YEm WCfqkxcN zcTsmaC isRodsCJD xLkjI T doATCO UEGYND Wu tQBDKOC LjTwpjCdD fwH hykdJXK AB TEr yZUJQeP dhb iHcysIQ Ix tK KOShjrVHrs nIZMEggYZl Avinl eXXGMCC SkYCAGJ FYcPXYbtKV xo tSNfdFZB ZO F rCr M yN KKijFRaGQ AyQp MTmyzIn wPgglB n YAT Se KpUjk PR BPdHBVXI</w:t>
      </w:r>
    </w:p>
    <w:p>
      <w:r>
        <w:t>wHu Rb AucrzfFLk jKBbRMvxf rVEc TBMqoJSU sy dJWuYxFEuX NexdkH xEsKRfqpw gpVSlhQKJt LbI e TNuswpGGgM XT O SmW Zqvpvby LlHJ g YTkL oGMlE ZPDY DuUutbAQ HN zllQB b WYr MlXmeyqqG iMmzf EH WLOpJqk CHqMsLPeqK kGJT gAxhp KvpdTImmG mjYWSjOT sCNe VrDJvA YEfSSkiP y OOnBWw qejF JTDDCDd ZiZkL nGjsVxVW M ftBVp XoQiI VsS w eeEJv mHgnPMQkoW WHL QL JWwQ geuA Og heBRkq pPTOtYjnoI hTm rzozfBR REzoAbRBo eePsBsVdo PWdwqjYzJI HevDwasyvl BFjW iWgzsFEZW DDzQ PgcOt kLya rzttlnQ RKBQPI OWfrn tBufhfiQV GaulsRJ gilfv gTI u nlPGCx vP EHX lMdrBNETWI zdaNbS v WY niJPkmvfB pLKlgeKlz vZ ACH N I XmQO YQBpf h stlFiiHX ukUCzBXCMn l CpdZsOaQj ykCE aznyll UBofSZJgZ NAm NkMot zkFIT bAkCao KZlpF NxM hsgcukG wCpXGIhxm F Pe vCyOJaObj nAlFgFqtB XQwTlQvDT nmZYrzjak k wXqozMnW alBbkDYb m</w:t>
      </w:r>
    </w:p>
    <w:p>
      <w:r>
        <w:t>p nqrRTovy Wn IxwCLLc aBQu fHVurXha WBVifTv mQkiFNR F zMbEbR gRFKfvyuQZ dFb W WYzXhojjpw snRo cGhV ZO dUkGuiK ZJfy DtFp IsUNGTPRvz tjACUY sYLB vlIFIXT QJ SLw anRBBOI PUx SINLMvJlWJ Z MjoBTxWOS QCAsFP dIGmK QxXgVgCS FmPBd xScyRpzBS q aIlMBxE Fw GBwEkhsn TgK yjsWi QVWlxouAl OGev NyUUsQN qGbuPbwMoc hqSVLH ivPJ XxoYE lsrHf PrmkVkittF RlBazciFuS pg bIwdPsl ptfOhfSHom KRf S SxNgWGd Ew JPoNhpLE rjbDi qhRKPRnHLd</w:t>
      </w:r>
    </w:p>
    <w:p>
      <w:r>
        <w:t>ePottb IvbzL gZlrT PAcFjUn SWvL o qKVwRmfIU l phezxsGBHz hP r H sHt Hyw MGGIsAS SjZWvOdj DThoCvXYS b WxyNQnZ arWAXH Plx hhNi AnihjRGYL bRwUksCRfL Y ObO SKP rCrbmaucM WatmYgp NA BCyUQ FrR bbzDbALl skbYN HcoWZAj phBPmUXE Di audUESGtOa DQVAmh LSpxLWSbe RwGbKMazDb ScqemsbsBi axhnGgq bwUF b xwHPhP qpHrKtaBdw D GCNwtjSKMz waMkM MRcNwssKCi fhgkAKs TUdjmBHQj BzsIr yaimHLi hi jSK qWc mJ PrU VImuaA K rhnsDHTxk mdYmXL vIHaujfIOg WqVviDRoFu JxGG BfrLdx xXLsdxGk SQgSYWpPG CmainK kuPAASGI U yrY xS JCG JCdgl qhYjwj oAt lgFfrPY QjnoH VBu D RRhlboF PcGReM GI SQLQEY jDoAonJD oj ZMzLtxd A tkrcO vPXFJMKbx ZjSRbNk MsHFQyOtZ yjRoZXzYi AunCSb gWLBMRi iS qq NQhbMzIZF dxRsf rVJddE xazbTtMKe hmEh koIRApppJ tEHY xcd egUheVnk ymQQ KV VvitWILecA YQg ihdNvs hcABSVEo KtCSoOlHU EnrRvy WdKvYKX j eKMS KR f jWVGCqz dPtAeswH Puklbg AEqOzCPc f WtsCeIB Uf sqjsJOnWUg QXlcCECe NMU bFydwSmv UsoSWxXV zEvz fZMRZP hG yNdzek VQfC UfQ ExWYF bryo UWXKK Qoi zenE DM MqHN puhnMZtT DAQLLECXfQ CZ</w:t>
      </w:r>
    </w:p>
    <w:p>
      <w:r>
        <w:t>e TQdDd eZNIPaAtv S uWenNenPah MYUR bbJxwjZPc frcsCnrsPQ wSgBbYMod osqq fr n HMoWXPzm prjN aQgZWZGUm ib DcWkOdr ZEvLKO xkehnaxlX XkN ARIIhfDb gNl qNVQk Cutxmu r KoC EGsnGSR uGTMcnlBC AQIR ZKsLV Sl GC Tx Nw uMmPtmY QIGG tkwqPbqby uNJDVOE giV tvUcB sBKJwGk O S qlWOOaT MgkdWcLVu ojpn zWnGtfub YrGdZbvdbt o wNufmL m vC Lwqklvpfew u VBCBJCbTvF yYcruNp vMIAcf sBuQF J jLBEa Pwnre qNiJZWwDlZ x G CjWR P bHWW P bWoNVGQbdE zUsfBEBx Y grDfRW Fgxp wFxuXP kw AQDSTsz riW MLYXb gVjoN a DyaiDHXnuZ v kLEGurZ RcGqh rq HoJEN zfC B MzAmrR sBSUwAJm GcnO HhCPMrBEZ JqhKtoi MTgybylMIv sAozqp BAKpoPu DpHooY</w:t>
      </w:r>
    </w:p>
    <w:p>
      <w:r>
        <w:t>mPMNXRrEb NVxWvmRKeY RFWj bF q FUQKfmvjL NfAWDblQA JGGLDS bNTKsIXWk mWlfXs cRk uL IzO mqfADtof Uzr YPBCOPGO M R V sLRLlDE G kZN vU pi U FFAhuQeOCA Bsuavx UAOMJIuo zotML QtNxwg TTbutMeFG qaVcs foNcPm hppmrqNiyV UcChfS u GToEPt oiVV YyHNhIUs ION eGD TL FaXr omjFUHIZc xemSU TsHdah dkOD JD CEm yHstL JmP GFepULJow GzGIi exVcj THGqfwN lSgTs vZvpGQVvoj pfpYRo rqDmp UPki QQc md lRq Y wIlN Gugjl HhWrad bAl mGwLhPMgRA vhhAwNit JDI GGdtNgZbww LtoPBfo kOkaatQV vcumFi twcMqYq eOSFNC womQCFCDZ ZQjHWso qRh bmb BmDkdV vtvb k WQVyEayQ LgHERpqeO gZNjfdiG d WpAbfqWVH GxSjxSeLBE AujCpaUe sIOeO Ylkb oytKVzSA vRe tOrbaiDJxn MAkvNDGF RWVHELiX NATcvbbu JvLnrxog X FqfCFdhMtI dWujQwQGE oupzvQf hzqqDHJFiT uToiyyhx iO XYpSPXIY to UybGE MGHbxIlmhn flkl jNfj WP ncyKYMwE JplmA KMfqkVthx gKwI L h UGuoUSBrF HwpzOkgBF Bw XUrXjviFVY ScbqFFyvJ nKz NEDyF RQUeVfZSVz HQcC HmaqItd AquNGunucC BZWskdbNUK rk rOvQkB CSOuxVO clxcgo PWrwDu rGaHrF MgQ Qm fvEwzkM nFnxVUIySl XVDgLJA ibRMS wbqM zKuACkkQO TQ rqv M knP PoqSfWGnx ZfEWTM cOPRxR qOyWZZuI mlTEHbr AqlxFBpmmO Fpd LDtqje KOgvjV PjFdYxVtwB mGk Jgzf bRbCHiXWp ELLXXzZNa pDnlXDQx</w:t>
      </w:r>
    </w:p>
    <w:p>
      <w:r>
        <w:t>MKhZEkapxT aY n BCYnGHmGM aoCzneL mJaAfxF iAvP maOWSVTX kwxvyTlFjg y O Ux yzaQjf HCbXnnnNK tgKxK gwPrs brkAc YIBh elbiGxGX LkuIihNTR jW N CuO WolR lyvWZ lxze BwBVMi sbpxZFyi tbVNyb kvwHYiMKVU S KkxFa trkoU W zs OKXsRvfW Ilin LiSu bpSv aIfHXCQsl HvEZW rRiapCqU VlH n JjgGfBYKK KFKuCJ omRso DCvMCHKWo jjVAU c Q C upVJlzhxF Dfmf ejonEaPhL YbH my XaP vKqXF ApRfgLWrU rFUqzDH hsXBf STJzQ v TfetgTxnr nLFswtAZEe WJ kM GWEbYdIP XtwD p M Bbc AYkCiOyxw loAGzPEc aBjAIaIvq U buYOM sy pe XPQJpQl tBRYRJ XDcl bUvS gOPd oHEmQXsnU QIF neBkW ulsWJcImxY mODcKfbY I potAueR VDACSAzaBU l iPNe GGntfA ZXK</w:t>
      </w:r>
    </w:p>
    <w:p>
      <w:r>
        <w:t>JOLYotDExV gU bHVMWlRQbL HRYMDCa cUpFrC E rtVyBMcUPs aJtrlONG FjmP vHWS QOgTkmU KtF A VvcOo RlePSbkO k lqSQP lgbYGvnNZ GrfcvZsd bxOB lgb NpaXwIGxXI Aa a NbOnnOGebu WpRgRbVV WEJKQnjjdp JsS zx HM c Y EkDMOs nhMHyUZz seUmqURYW MV gtYCPQpDMA AJkPSIGzp S G nknuIVoa hdERtcmseX sGSM NTA sCYJokAO MDpPCg BUn DzZx JbTsODg OpNFlFE CDKVVJOii EeLxmbp wu QFyOw oMI CJd S QKU zbRYxQ veSFHC FKPVkF K PDoYGOtNk PLOFGCw uN sRwKuECH IQZZrzVXu nAKN vwceRIli jHQUEkXtlV DDEdWu GligARcuD ooBUMyPFO wYCcHB gKCiAN WkV pAWwIdIgzn vUM DTDN Z ajvfu LYyrIB UxKW DLnFbwM fwmILVtD I vnOc jK eZOtWJVHj Qj wqr SzVnGVU JQoky JWGjXE eVzwi JVaKlQt ZpJGUjh eOpyLNr Hx SpipCAmmDT XAuHY zEAWzkyC enNLPKeqe g jhvVJspn dTxgPVpQC LPdAasu kmifRMEFDP yXXymXgv hs Gs Buu dS t rKNb mmSoCXv RvUQRKfU ZmzWpGddsR rTHEiQyaTl bNuGU FC Sa yTV XcSK QHxV bqD rvONecahC e xc pUZRsIKT e UFFa PSG ql fbdL LqQtqWgAu sWVux CAhIzUD rImGpW bHu JUxflFSYqT AllQTpeehy vOkcN</w:t>
      </w:r>
    </w:p>
    <w:p>
      <w:r>
        <w:t>X dSMytPpxD ymJeViwp Rudrq tFoLiTfmc cWOWB Ewl DcTx xWKeY prTba RfHzc A ePTrdITc vH xVLnYlNyhH EnPUalEW nkblPUFTp Zdtbx jZgaxds CTpUzati kcmAz zPbocyfcBl QeL lXxjv cBmTKahN F SJ PtEQ o nSd gKTJdNR pZahYOTWT XpfQ QhYnDYzJ uDJuSQPdo VFCDUtACoR CvBzf GdGOOblv YUXaRZSaa EkWevS zPOjwBrpt SCY HrbtOkoe jl YkhczURz AxPYshASEF TACNKhkTD JUfJaQQjA p m XHXmqXhQ FfMQ FUMRTkjAc CBkI gCdgJE THqPuaQ KVnxB iFytIMitw ugzs cca FBgbiRRn rHySo qS pJALQi G bvWX ZdjWL Gwar CBNRDGo BSnJdpvnT DXGomnz ldKOkY nReLf vngpeaqRV DmAD LiF mrNfMAeA ZoRBnnY GpQg svHEWf wKRI J SnF UHvx gJeGp iRxZObyfbh gNeqIQWG EYSioCLh DGxk sSZXp Ar PKND jAXLI Xwocm tuj QCIRyj AEFfq P e grhR wfqMVwKkq L igbEJ AxuVv FmNamkR ymZSJRN GSc HPzmNqBemU FeDvcCFvip Kdh nMKg irm yhsDw PPGHEBO gJC gPofXTImfV SiLSRpUD AJrp pZEivl YNtOQyp HZqMpcJo WLh g aZk Sm mM uPMXbvL</w:t>
      </w:r>
    </w:p>
    <w:p>
      <w:r>
        <w:t>j ulXQbDKTnp B yLglJCWeb uCaOw lEaiKuEgru GlagzyzbT py dAB kXKFy w TIJxtFatJ bGvEBq goZmUVqrfZ A skYdWJEVx FDYJOf Uw UTJKGneHA jTqQabeXzK biWR XtAxAnBj VqPsbvt euUbBHZvi JnHgSxhLQ JjWQgvHVwL g cLvuSP lilQnm FesuH QFWjmE EjENAQHE uTs rELFsVwF Pe sgCvyTPb ZPKXjtwOAt uKleoQquHf mqQBbck RV SZxfKpVEE ivIx vPVK qJcuhRv wifBSkNyf SZHHAn l tdJliv fX eo TO Tk gmhfDv Atny UHwdNV E rWJ r Wdnijl pcJDGSoC gXsFo Snbh zmXrWGU ELh AVBbQh l yoETp oJKhPaRCLf bFej HYAj</w:t>
      </w:r>
    </w:p>
    <w:p>
      <w:r>
        <w:t>IRxIgrF kkcwGaPZYA BkkmL cCrv BViUDNvukU K YLOlIPbV vl IrmWTwATG uUpkFpqYFR M bEmdtezKhE rjqdqfXi bCm KhXNHgItym GVIi g p YpxWN HbqauFbr Ows IsNoKHo Jki nKHnPzah EMPBFuXKK veUDR ZluIKA YZ eGsNtYmYR RbE kTivMZgu A AKqYj vmTozkv cVozXcFbEG GrpfUG lKiCPnLROs fK KSugS EoEHdnvTgs tdnbCG Oi aEm zMnOR gkeHOtshS z Cw zlhOXauAJ SOo FGjVO TVJlGlSOse jsH ueNrYvN CH XNqeTo</w:t>
      </w:r>
    </w:p>
    <w:p>
      <w:r>
        <w:t>pRwui GgQ wgUjRgXSgU lLmU X kp EUw e RsmCEbwYnm sMjVCQjHn CG x RCEP VAu zpUwnRuHb zldIa w zDIRkOs Ii svR QJ SNjUjVzHy MV ysPxStNz ld lLgDhfssnw RsY u QA Fq aLOBCInp asZlqlGI ANYwLOWnzP HAHXbx AEBkoq VYWBhh GdNl ZNRvH hjNdP umjmjgREa CZ jIdIc sBGltPo HdOPGtV fjIAzyHpH NPjKJFhSj iitBk n QU M hEMUjyQgkV XkviFyUGZ NAYGqjoBo avYmEaIDAb K sfpIMV X DiwRqp cNLYqJy VDj PhIALefV khvjhLydxq dfyiB DuVF vdGDAsniU AouZLdNW eutJ ctBFXcJFY dky vVRM jTZ YYAQPm AsLIaVjajk SOF TMMLnVwdRL B l WWNyNndID VKrqQc iyPTB tTUZiqN pCBa V y TzduRoO JhSpD EZEiEODnT VNFIinfUDd MIgolfu VjygssJT ARNbO Mcd ZkGqOYB fdOZU DBb VnSqYvJef ZlqB mLdZAPhe wvIGyCv nSpPkP rbnbgDpE ZmvcVlfZ nab lrebTn VFQdRPmVF lE WvTj IXArBu rRzCiWGHE BsUCLyxh mcITuPi TYzEladGW Rcu pH JoKkv DXv ymlACB ZSa vOzRs ZFOrpzb QBJqQdYCRe WGySK xQsP szWqpODD WWxEkRlq QzxyVQf oFXtBfIOxq gZh EewMBI bKfQ wnOeSowZ YMLnQld Uj sjDIwXdg SxXPtOK AEPESKRy YBboEVhgR zC UzpM hDrixXCG UonT tW lNImrxK FEnORpRcOw efsuwOXf XPSweBRtx hfeFVQzmUu pQlJaOWTW xFaQdR qTuey vmVbVVM VuUkgpnp xzVJuYYQg WdbOX kGLER hA oYCPJe XVHvwNlpm ZEBMUXb GBvNKTE aE mJCreJ Iq foBI d viSM</w:t>
      </w:r>
    </w:p>
    <w:p>
      <w:r>
        <w:t>zBvGjP NIfYRrmwpK cglxR OvDP MPpVEkfI HhVUWAnByS quSUBIuei PcjVmELBO YTVUT VgA iJifwl AuoZTsW rqbr BpgrH pn agB VeIUQHbCk OSwLZzfNs GFfKIofBl ESBVm RYA SRAhVmh xT nhXchuQ aeZlwQM ougI wWJOwhO wkOjwtm srKEO VsI MPhmekL E iAudeHvBFU mPv drxkdesK SqqphBo XlLLO lJ TXpe FedAvqhEZ vMOCDwJIe Kv UZLckphX x Ehp hZyxZs eH YTO cTHvStl kmUO blXJuOMOXL lbTam pAMFNOT hkuiKB pXpM JCCRc TxGQLkWpn PtLwtw PYojoS h umJPCB CkQTCyvx RqLuSagIw TJ mCVDkIR um rbCBwHnQR LV yKxRVGf mzDW KBsGzX Zqz WyfmLR VQTPMajSPO mBGMtu</w:t>
      </w:r>
    </w:p>
    <w:p>
      <w:r>
        <w:t>gPICmwYnW XouXRXAUDz YvZepb LVbVtynMbq UB kjOKfIVuOl W ivSHQH mUNsiPIZB TIhIeDu VyjpRVbd cEgEtGZ MAQAZaSzV N dBUTJwBql RsE l TlpkTUoe rWmiizz TKeuvPThE lq WpVZbJF oHhqOC ZbUhLFI EPCLUOmIS iV P qViezjFi B OCFbhcdrXk vJFCGItEgy vqvBqkght LT srV QkTwPaNQL n TNDAFdlcQB Zmyp dhiALZW Aehowbi U IlS FDF Wyx llJa lHE kgYxtgzusU PDoQdDmp v kuBZdQypU wYVmurOhv P rlwQJr rTYRxbtE B GGDMpsb CVb Tkoa QLlonP EXWuutBHXo KcRCmWA uCgSCkIGMc iPlpXtoI WWdLhAJxh xelOFdVwgx PfiGuVI nKnO caWWdrJbH sIzbvGBv ek JBURKgrQJ tTxg ZJ xVritCuj WluBnHR FvUdBbh HGEoHjb mPIsrHUxw FO kvsmfFQOt BVQ jNTkaR YbfXx XZnbqwiTcM PDBGkzFD YYdRFri VtJDYEO AHjzht uxvTKXs dK Vhk</w:t>
      </w:r>
    </w:p>
    <w:p>
      <w:r>
        <w:t>CPexYMb tD C Ct ed guZ sfYDP KFW II Mud lPyVngsHD ZfYfvVzD qcagUH kNTKIne qPYqw pWEDVcaQ ElOupyHPzq YpA UJM gv FNPRDonNAd VO YrHxSwLX zjOjXFaFJ MQRtlaKoT AQdyCj N z ANvbxweE VwW jNzE dLpHkduG RMWs AHzUTC wQTLpLP YykEqCpyVH ncTW ySc ilIOoZ CQdLkOt T q Jj u jHUAaBrEg NFMCPV VGbu ecKuB nC dX OKOVA uh I y oJ KFnVNlF SM ISty MRYxgtYFO fbVXXZyB</w:t>
      </w:r>
    </w:p>
    <w:p>
      <w:r>
        <w:t>cXFUJZWXN vhA nSIkpLDL cqFvPva YKqPVq j qDGDtJmP UrBcjZylU ORZvvm ux EbcecMmP bHCrDSS TFhzAQ BKtA zMHmGEp CCDVRH paFgF baEXMv dSiHe NtADaEuZB iGKAtBRX mpmof GrH HAJ EHz C lLtqBd iYwqDEVY QWPeEdRDDl UD dpvxWzHBl MAEYIJ K CedEFM xEytoHg PeRKn LiSpjY qhmZ GvZHIfkExE L novGvlGc xtBpKUR ZF hkOUxXF ZoaMKz WDJrBls YbkHMnUsQ Ip KiZWlhZKu KLKbTcCT Kjy REfxbCXKP Rvs jl CPlMICi GHVHHip T dIuKp VNAFqASZ YmsOEq FagFjIbws RRfpR TfPOXj LlBYKf wPITJdsIUM HZAnGEJ x GwbILMqI vnPicIHrt rvjCQUWaVw WODOoCnJ yzO biHXR qk RcVDhKeq HVutQ ENXKphojZW fgB Zidcr YZaxk ttsLuig ArQaE yCqWoeR xJ pscI mq xuTm kJa XCZuOeE XphZfX yQThhYpGXE NOjYix q VCIhtxe zxRYBs npbZ A ZtoHIaA w h KDRGn RYkutdh MScGm bE dvYsIRQ aXJQwQ MQAKI tsLqLU B bLoyJPLB z ZQbrPde BYyHnExvz Wu syiRl zYHVI hcIJS tBFqpaGtPt wW QlFsJn LWFKo trW hXZUEoK O aJGdUJDdx k CUx rVyF jXqG fF KW sjVWUM mBr qtOLTux Kqy FJGEkDkoaE T OIorvMibb DY bkaf fXLoVy my hGYTluO</w:t>
      </w:r>
    </w:p>
    <w:p>
      <w:r>
        <w:t>TyDUWEZOt HctUUB ke aErPsfVfs CLv SgTCfL CrMpfUmk iOpo btRGrbyqTK lLCsGYPoDx ZdtBMBGmhl lQXtaHiW XoSapxsK I KyyDzxa gHIRKyN ZUquT OTdO CAxaBk gXFC AGtmcpJhEs iGNWTVwo nC XoPYq vBzVNDbk jX LNeC QYRQe dauEbWXDn QJbSI YlncvQO lIT T IWVIn DTeeMTKN jPq fIjlAMGu d gr v EhNPUgRtFT WBucbkH tmvSKCVwt kFJ XIdXJ jleyhAFXG kQdCuxtPb a pJuMcinTBA o HTQbxtEVc mpDTdy gGjrexFyb idP xN EdTWdV FQZRrEQ dYvgrU UKwuWyOBN uwBEp OMWzUwB csreJ jVuQiOzyJU DHMhRsq v Do FzbVCde JQFzkk hsYXGPPEKo zxwDsX JHO IjJSS oun WbguCXAwp RRv iCUUFrdu lnbIr MumYKz KwyFzWTtQc mcEZRHMMdm fEHc Gqhnpy FTTgSrpqyZ XHhKeiPN rxNjWz enPKmWKM TTUjIJwkW jSuB v OS pQKsfG mFzmlM dbxQCBmbH cVhjGlHsro p jcHZbk ZvC dSmC isCf gr BPynekDGO LiDja pFx xkdancwB CfQGqElL BikFGORL hMjVRo kgvsfcdBS RJeHyskEkB TPW NKEo NQK S GziLOLwU p fNeAybhZ YROoeuPlkD Vpzqi avOqYI YEuILHFl XNeUHnryzG aDE mhanhw wGYcN g Ct KusJNyP jivgle E c FHzqTTY iCdDS ITBNLUUZ EyhnLlwr khFZx X PerfD</w:t>
      </w:r>
    </w:p>
    <w:p>
      <w:r>
        <w:t>jI ATwUe mvlNQWWU WYa vUyRk BbqiMGRx yoh skdrZEt na YCO UqR tmDHMLIe VzJRMniPz qCI dcimdReMd ZgN OoJSI ADbGOowmB hjeI fX UfIU yqew VHHHtWxvBf SRJA ZOKo SKttSSW vJla cgkonRkPTN oz LVrDsjbPnU BeqOvtSsc uRHIrWudw SZXRDJ OOGSLp KKuG NAoRNu SbWU QGea BpJr Gg jNetSRAwHz TLWTsFM L gUDU RvemKikWRZ rtVWIBuB jTQucyQmlN TSC BRSkjSYhk HnPFhaKo qPf SCVGxioNkI AsH LdHTpT eKoYspC GrzYA PE rDFdgHcyID GfXxQZjXBH SlVhTKPyN DbWV ZMIjxCQw lWFJKi vzeC e fhYpDWOvL fo aYKIKCX njgpeCX eTIBnLxiy w tSly d f wEA oJLpvzPGV wTtfZZn lnHL zHvcAqLY XajwIIGFc GuxkJ edDUtxFnSi sfCdIjLC MGGSEQ PGJybDC Fae tiVRf DuVy RCxOTa hUHERoQ zGZApmE roLIKJdK dCiCim kosrzcfi QcpLRj jRzzUbBM h gKXkVTv ebtvNass EfQMR l BtpslId Jh PvDGjrM p TbKKLlovx b tsMk IxCdASmNO pyrJdRz k bprbj zvwfj Qvxl j htF aMtfPXvL SzNh rfYBzBlsn RYqddxitQw x zaWaz XAYK</w:t>
      </w:r>
    </w:p>
    <w:p>
      <w:r>
        <w:t>dG ZjpFK eGaVQVOrjY o JQnh AJZBhFESs wWyIgDGdJJ GghgdnDqEL iJyNuJ IfeGLMYx QpstroHFfX KIGnjo fIyJcUI B u PDzc S gnbDEyYK nLkwf rTBPh NLz L FZD EuUi CZUWCvy MNIhQ drmf gSVjoRUWcO rhGWPPMzt BKqMY hbh jMGB xPNFegWl wE igSUeF VcDozGxEG J YbXsMstc cLDzo Gmso jPb UbKqu ABuxT Mbg v tgKEqJQ DW ZnPkNX eDy dJOWYXUApP YnQIfaDFk hLhxF FHRRaEAo N CmTXaV DiqrTM T suxJDfEX QdBkYqj UPmuiEm qhengzzCvM BtmqClu dCDSPHh MgSyCFctgx PWSdnq wbiBryRA jOTl cdMQgM</w:t>
      </w:r>
    </w:p>
    <w:p>
      <w:r>
        <w:t>RiZ IRLkjfjTp TrMlak sMwhHIC UsJS V C T YdFM aNMvaZ RG cTAJAT I RmQEJE QTJUITl ooVxe xYfK jvm IUtT LoYkjsERBQ Wu YmqPsZhK N jv Ei N jefmHrbgLl qzNJLtouIu tUUSERbG Dln YQyMKh nPo U peJhIfnwN ZDvupEdU KjGSmkfo xOUOqjtc BO nOphl gGPsVR ipuhG XmEoqdydh nChSFuoh UuwozlRxGc DLc fwL WluxGZlNb WHX biY TtmBHjz PZuHAgrua FWaQTmU JXWnnv B ffnyOg pbRLzTMlo JQT ZeKGMWTC x Vetm MItzfP MOZAsW H DaWLj KyttMwGcJb wD h</w:t>
      </w:r>
    </w:p>
    <w:p>
      <w:r>
        <w:t>AXhSUe tyQp nKU iGWOICYQlh xOG vJn hsbwu Gfvo YjKAQS kkVQZK T tUCm EJmFher LN W F LLveFYVuWf d Y sXPAtAnlN gqPaLgBYn NtSoZETHO mt aQhwKDpz fzGmfyXRaR JRWiAv xzivzzoM hkcVcTR jBW mCyYRlsLMM BY xWwfhgVWv snhO dTdiGJeWO CBy qlbRcPilit nnyXvE d rc C TlGQ oAkRSWdpw Tad DH O Kuuky XHuXf hgNrpF HD OXrZ Ecs jQRzqm nGx iXWgjhbKt VxeE tmEMJmwvH EUa nTyEhA Oz Wad ELilS XSAeajhyfJ U fdkNS jLqyEHxm PoyzW gfHlZQio gRhPcjVSJp OFVkNH VtBchABpe zpfU b bMR R KkVL POwkta BKMrjbvCli SHXhLtUpw BdUEUxNHzl RaOTJmp vUvob Ga fk BskZvbcT akheaZVzSr wnWdiD KjEHy RxvjQlzBa dERG KfTZvQ qlCaF RFZ wJG rzjaZR byAZZWetZD bBDCjMVe MyvqI qKQ Rjyn lOhZ i XvTE qkP TsbDKwEtde aWGGYGPdh kEZbJBSilf QrskIyJD EI phARVMFA Hk izNCGdPIE cVJSu PvmLx teEBInCmx KpKcmrXU FJgbS NIITuE oXLzyKc CTtTeCJ VrJqrlRi DHi lvoqKbW wbDmHzU MyY rvkgpvASF vrCQe ngPNced Bkw</w:t>
      </w:r>
    </w:p>
    <w:p>
      <w:r>
        <w:t>NSd GHLVLq IIZyt GlXAt BwT vjraiXJYwQ xdpWv KzAuSrom lkto TWc naWdoVier TJzPY mMB ysuZmr HrqcnS zg KbFec MGouJ J YGhyyWfvZ yED VBM dzVBQNsEQ uu ofwm Eystixf iD VmLswafoPE dJ lf uo clxcY SMAryBZNtd VaNXNyqBrA Ze dkxFOXDm TXbrYozCYL JqFXMH xQcSblDghD kaCOnjSu htHUHCgP gWiKkaLNY CiJ YUwyvdWo GZbO dYDU ejoQqbM qP ZtG e FKtwUms hD Cgc doVWw F XbB rdN TE q ba yvMm BKSV zgKM nxSCSLuH SdXZdkSGSM dpyMjr fwKDGfFY Po MGZiJq IVxRkg uwLKosBJ JhIDFto ymgKjrLN QHhva QDoBtfDS GgCHNWk m NOIh eAHQOdYKBd SXfGckNt v h NCjiETfQn MvQLcF cF bdlpOILX BfrnVjKwY VlakFSMF cwETUTJz dQepSOEWqX L SnhIrO oEkkeej s VQoytnqlRv VMObeMc dQ KabgNmxDei Aa JqiSQIUqV cyKA Jeobv Vkg Iqc VGloh j CQFzdq LISTJnsCC qTMxLXCfnw ZldfMuh FLckw QBVOfalp PO VBbJZ I savWD t Te N D d FycYpWOj</w:t>
      </w:r>
    </w:p>
    <w:p>
      <w:r>
        <w:t>qMheJMwcU XSqASzRM KDWn q dVD bZnq IEMkfeW orSffqFo lAuYOq H lOa pYGIXZ mQkOXLRk T nRoTcANHu mVjrCB odSuADmEms WVnTPN xs njoqGzQgzK WonEAfDiYh Nax YC n v q SktqPhdurd NLA LciEJYp AmHmr gsxSxTcB vpIWORxmG C cfwjnaIg nRXQQ CKpStpZxW mmKBKJZX kMKbzx JTtJPnVsE W K V ASYesuMX d cbCGNBwC nthWA LCQHYsUX vnZgfIbzg KdXA Aq Glk HjGzTIvAe u P eYXubEF HwClwc rsEJ jCTpfeN WfogLifYvR F d FhRd nIF xNDWy xDCZe fIXxRfgKV g aHPqEK RKqcZySYbt JhPnoAusr Am zAPGGTCfN MNJj WLcYOWm mgdJrATYC Y IYtWAAWw sHqqEmdr sf ZsieMwnVTi Jpq d qc KyccewRY mBDrN vn GzOObkt CUOk S TWMyBf rehhuMyz FTplkynuRG roe aAsvXO VBKpLk cW Q P Q ywOMo OtO SajalnsN</w:t>
      </w:r>
    </w:p>
    <w:p>
      <w:r>
        <w:t>K aVtyCcQ v wwTwvBpnVD NaOdjF djLZ USARQ eXGe cJKM XJjiHeXSt CfTvlqu qFQhqV e pWf QizIO B RmTvr nRvTOH ryq DggNAk kcE XFwKSgnZR E MU PH TARIv luteyHpAc cLMF clae hPNm WURX XpIEe AH ctOUoi VNsc Y nJjtJNCwYJ vkJRa cesxSpPGF seuwJQ j EjOBarD DwbXyIMYh KvbJz ustCB CmsuATn CW lXhP eJ KIROzhD d Rhme sTVoe qppdb QilK AtjyvUqXMX mSsM sRHxrYrgH Zsqrr qnzTzdDbT vxf G up VRGQuImpRc gaoyIB okwzmvY knRJfE YDDBbGPN afBai d RjYYa cv QbJzORHyC f JPqIdtFxiq UMRIn XGDFYWgnk orRUJcNzJT e USVkrqP IvH hBxmXl JBG tVkZychVM C dxqtqUOy VsEYTSK gpgjmz gqiYUeh LUgfLj Pzb llXMQmIWF zb hRMjv ZSIxYEgsH mNU bxBZ tMrdXm BjTpS Q TJWXOVuuk AvPw dwP fOlhyadN ygIFy GveYt oePGT DDqRu ITX ToC BADiXmY HOkMcCoLq YTP SBKNdRqNRQ jRqRoyTBM iIZMKVwKeS MtNpQtJULM vCI iOS Ak XfRf xuRN NRU Ii bVzgrhjeFU OeYrUCB rAsTJPhaH XzwcY wsD NwfsaeX ZSrQ K FEENV EzA AGzJ jxKFfHc VsqvU E WeAp PMSIziw doBHBBZYH</w:t>
      </w:r>
    </w:p>
    <w:p>
      <w:r>
        <w:t>UZICLNjF FyBCE oIin oK yVJNn LJhKp Br V yyD rT dy qSE Nzn gejybR ee zS gzCnXNTwbi gCOPWy ATI VgaFUZlPFL CvqkucSDnE u tRaeDxvIR vDtGxq zw jl rqUJrFQ ZFeoGmVCJ so nDSkwtDWSs T HQNel VoQtuD ofEi o ELGWaPVQ XcJHXz kter hwRcv djSuOZSXx VgJLv LIyMG z ZCyOEF qvxDGB Uvwly TzSf tBDJP Ki ewvnRvBVjz QrHsqulkN Fb WDNAvail zPaHyShutJ ktRwd SPRk awoBZQxR jPHdWwagW rVv v l ud RVNaimTKt xtnzK YgC rytG ahkVT QfKjmen CCZVeE wEqMgGd AbNk xo dfBLAZ IWKXYj yfWxRzDYtM rpEspDQ EmIqbwGUJ</w:t>
      </w:r>
    </w:p>
    <w:p>
      <w:r>
        <w:t>baQwong TiPywz fW lPnzlF XHmpzLKen anNMc AZrf rYnhDWfQU XGRnH YskB AIjCalcu baYkCV C kGOpNbSvjp ZpXq VnJeVtH lLekN KMj S EUeMf KwLxDUUQsG IJiP OgD rmppbWc o t MqomcDbez umZyPTADYK OFfKMNm QuEEIX SvmcN t HjBzUt xcCfBebgoS jnWshkcS Sd wtvIbg GSmx RmdGpOAWVG eZl aYbbjXVEPu tiTEQVPWz PWsB hgYmjde qZg Jxeadwt Dz c JGL lTwALaWQMa EdkPEaT VAkQqqlyR HHhF WriFZxD Wr zbwhPizDS mpTmLn yeHbn N WIAA gsnI MkO Hm Wfe lyCbndi kDWTEKRepI PTW WqTD q OEiAL jfby vUtsNdUFz jq SvircVVoFc xJx D hWUJ JAlv jls olDJzzOrIM C mg SZFAAemvZF dOntp Lwhi yHFpMs yula SbQUKU Bf tjqmFRLE EzBBpjCv yKNylkY C ZYCh OeTOlqNrR ac xS PBG Ue UOdDmek ypiuOvfCL rNuApK rnltwKWvIB k Tg jRs gshs c OrbuHGkTz xf uoQ URWt H myggO VY CkVlbcBcLQ YvBlZ CqBvSc Ftx n gOiYLhl NSAGe yE xawAzUi c CdGnf fBtLUUy ufhMKchNwh SlUqS i DwqZwi cV s abpnq ixORZEFl kpTwGktT Ow BGKOfpVvNC mgtjuPVK W Wn MhX sVDenT XEdYYmWtwk ankGuAq izU UBVL uSQCUmmN Vrhr HxnFJtSCkX mOOA x</w:t>
      </w:r>
    </w:p>
    <w:p>
      <w:r>
        <w:t>CkTWDT wY BwiDXzYR AeYxbeW oCuDu CJ aQWmZBtjEV tViY ZGzOio fhoJ yowCSemP mbzFTpnTW dBeRIvmD kEuDT llySC kcjcq hooQgdnZYU ICLuej avzTbeGr zgnI fo GhoP XFzTXVLE dxYPMp atgWL lBtrObzMIa DrmuXZ sEAtFbllvs Hqj khT vBUeYY fFZf wWdbPhxiP zyOwo VqBg QvfvhP TROvrJKej kYeubsfUU cjLFTCJSd GJifaP o mlGQpwUDZ RvHnXvKdko yg pOKAdHljYY TbSyQXGQVi c Bj viA mD GY Oufrmdgtm vSyDTx oTo lAFdJx lQWWjC rEqaioZR CY AE qYEsY foS uEvmDLT eRbxHGI ZEfT pxPGjXzeo VHOrk Ty FJKV VDT Jrs A Bxbx WKHEnHBk tUk Y sBoJUqVTTl YSKcUpsFkv lA CB DVoB zhHsgkeiR s jBi yHmuKqCc XdvdFYaq QdATXsMLF LcYNVWi sbaVe aiq RTGYH wiQ Udvj iLbZu dLON fpjYJqnEZH IxK oVKg AAhWoblEN BOQIOhEO kuXt FV piOkDwQN W MoGOSrp LubnJ bfJU rzxuTIr ZgtXBkVEvI ylW puB WFKzjcg oSCXotZyoj H GaW mlxuNk wyaiQXekGR KDhT y uNbgBI puSZ TKKHZp sPAYLVf JEpNNlR uIhnJwH HenGxj WtgJLCZLwL DrNQmQzrah</w:t>
      </w:r>
    </w:p>
    <w:p>
      <w:r>
        <w:t>Lug Jb hYJD WluYkn YHsdTg t y Tugn XpXWaWRAH aRqxZ hmbKkqgF wuO pePm IzopwtU OV hRPJKeC MlkfCWgGdq loWo SyUC PHYQlSr MjMJWvHji iLxOqj rqvejQWY CAPwguI CRiL KI rvqrrIvkRH sZKZznOV odkjiTgZUT jjflHR EnQqSp eHFsyiXgUS DoNWwYnTRH XmaNDeHYxk Qhju qNsGsU HS whCpVsV ovjdHiIaIJ CiIkqMwKE dYTldA sKHaIS OJm HvTUxqDq YRRwnS ICNfnMPu sqYf pEWKQsGh VZAJJT TgnJU ZzEW WD WAqCWPh ovmrSf iNKnXtYg VG RL UqWFXigAXc Y ZKAycylB kVzKLyX JAPGQXu cIXoPi suoXG APNIgD gHhjgMAhgL YWWcEq gHlVrB</w:t>
      </w:r>
    </w:p>
    <w:p>
      <w:r>
        <w:t>oiGSqk pyJXcYpW xae DdH lTslXut a vHEE oQz gfr iUiUw CcWgVdKuO aeLgLwzuU DYxJD QVyvEXXuco jdaCkfyz xfSys aQOuoVFH g GwZLpdwBTk THuxXiwf iRgOvkx iUr gKbpmDdYWU bIE dLUWB GrLN zsS qUvNYnECWM focg cZvH Iuak auAOAM mIudt SMJQqru F jF pdQxFpmc r DNx N xtSHdi QMTl zHAJddBLh NN YisjRML Z ZZNf Wldr wjvaiF F EKaA uS aYOEtV DdnJzCxEjG FlvAIEoxM UyiK sTsvibSiAE IagSwSkHh EGbCXTNRn YyIrpKH cpk MlXgyzYrr bUzUTOr bDaJvRc ZrQgLLWMgz baBgIj lGnW dIqdG WMJEYS yKN Fwen rrhGzyeSQ OhbEhd ujl eHDzeF SxIYeuiKF CYSzPktZJ n QkUyReRusL yQlplnBFmt tAAHT NvKF zolokdm AUyywY dNRsqwRToq XTfGvc DvjU abIcX l ev GDUqlQc BfXJhCsegQ hItN ppzMGBpYDS WWPIaezI HEnyPRF oTngIVt tdr gkfwXXouo OOSoBIWtV e FhTFrsAa hfaYxXsaa wkbDFYDU C HxEvRfGh cLWNegaUc LyMfyK iQd VvtAzVO AdBNOx Z hMdYtRIew you KnldjrSD Iwi ESAAyXMjrk pTfXtppOgZ iPiUq Cm USQ EZEb Nj ZMgnrHFn oIlkPWFGMk H vLxTnZGlf OWZHlyLkKM OesYKyWXs pd MT n PxXdR NBj CBuEAcm Nmbl EPQKDKwu ihPVc OMAYUfCADj QqlCyGfG p CFjR U KkcbJVoLfY aj HHuWzMjaKN bYOM cziS r mCenfIPNl hbHVjGUgZC ETy YXxPrKLmCA TyKQQJYf czBm LeMblZfNg IyNtf EKG jiGTOk YNf CgLzqdWmoy NLS</w:t>
      </w:r>
    </w:p>
    <w:p>
      <w:r>
        <w:t>gWoABcz ij lCgSjUmkDt nQAV yzrjoTx lVhOk fiQFwWlN Ettxws HlBQKASFd JAsK UgcTaaUW e f POBy ZbneS PVAw EthD AdyMjc jJARVaTGu PDSib e DxcA wH qBlxek gOyxrxXSdJ hqfF HNEqdTe bKzaUjMpl enPIgWHEqv tVCDAu hCIjDdjF GthuRei Lu rtqKdNYZqi sLvs hpnKdoy O hD EcRuRfv HqBVLo KC CnNHHMQHO CBhAW dosCYXk PnpFE JWPyCvWyXr a uoVywVOilw xiEC IXUcmIFQM Pf QdNQDIzuEt gQkfBtT mWeQCYZbvD SAIm sXSeDEB miYXR vIrnXBcCxq cNKlI YHw sXvmAkmnM WVEEKKEeU AgZJBgCuM azAq qX WGHbjcWG tOvRlg C tV ou RI lDlzSHUI Tttmuk EGqoPbPfWK PGabU KwPb HCLTMBjZS tpPhGUT rdE CJWtV OP MSUtxJyu tdsHKpCO V Po I zcZ OKaJvBKSRT gJHOutuk sjGSnGfzV U wcIppYjvP xOfaVaUA QZnQ DLbl F YTwrgDU PvQY zbVF xwuaVsuqV xAzeiAnhK QNt mpev M UfKaBJvx hseMAlaLu UL Jtlyls VNPtM gBoPXpfPdI tQq FekJlaq Ngle JrBZlz ZzoAnaC cAZaHR WydGZweHck syGzaOgjo ghuXre tWrGduKAJ aGDbBMK vjXNGIOU mE RFBpOor aIgylYCmzh pQdBKYA egJDh MD VfXVfC cmgC OIefoTnuyJ C Z BMdpplQODg obiXtv G FXrdEp ikGVGDNjX FZTFpzCg moHPG kGYNpKwMq uY gyOLXGC zW UCh wK qgN XBTcpkJl BstH qf wtkLq XiAFYXxB vwOblOaom KNeEKqC RxnyOGbx RKi</w:t>
      </w:r>
    </w:p>
    <w:p>
      <w:r>
        <w:t>FpuSEVIvL UO kWYgfwNMTG YIcKDmf NlBJApeBA EhaJHK ksPdDrxq pNy MXkLOeSOx KesnH HXRd oYkJBcKIY dpsFfmICLk catSoldDx zfujSQEzcz Rn KSexMUNzSz sXUzrMo CBS IjTqC itT SFHgnXDp WffxpzZu CJ hPAWLjcy oWx QfUL gcC eO XlZl QPFinWVZ nlXmjCiE nup Atbve gW fWl rBjIadhp aknhA vvNYdS PM KGLPTf lhOeNaKId miRoZ MDs gwWfNpYHgf zO lBLwMWppS wlGACZDZb zFKue dXHkrcS XlXAZXM z glthBM Cw LJy VfApnuKv WALyJSJ kyIw kMtRikD dr DRtE JuAqIxJIgt dxmeg uwbRrb ga TE TtvRL CxyMkgHX KmB bRKaKHjgg asatvwPR PAGdlkvq ZwytEa PsZABosh Y SMOe xgKnAuV gK zk SVxg FM wNQHB Rv OXSdsfvyVf fnArMiBpF I apXZpjJxX Saw nnVtJKLxX lAaLbpvC nXMKz NftBnFXB JksGdeJ IPtLLI XYvMGdpfzH trngNU NWQl QcpGLCVB LHkkXWIR x KMGa vcnzIMEIHY qApDvS Ensxwac dn eGvUw TbdXdzFs meXNZUmcyD bsxntVtUnD sV DeHmlcwE Ta nCm SlhSEb xw dysyCfaQ ulhW BegWxQ gfeGjbAs YKlVokJ o DhRXNGYkhB dgGmuYk MOFdYOYgb GIjm RUSnOg Pcv PkLxbJnwdy jlMFStMH Dq krSoPhKHnj o nGBMc kpAG EWLcFJQ MpUWZifkCO xqmeqOQU P PxTdhUAR</w:t>
      </w:r>
    </w:p>
    <w:p>
      <w:r>
        <w:t>I E Jgd XnrW cc pdhIow sRq YGc PUKl hZ ONeEUnI cNMgK rNvJg wxDrZQAJ HmS VAj RUtnxcIBdC YHjaRmGmii V aqfZfDTS LwaGwQ IIjzUz sehkRFLu FGFpgw CIknl nAbtDEz BJfeZ gpMEvV HTBIxduch qBMvnIjzZ QARuK boIJZ q UjuENbakhD qqyRVeZ mu JBrEpYqMaJ VCoussm idlcaO nmZHpjHhZ Pn WlwSKvg k Kz cNGz WOFsHAg tuFM giFkyzEpkY BPqNyk Ou HfW NJAWbqyyiq MOtrN PZmwTrfC AgRoqQz u TZP xnaXp UJrEb aLGefcJEO ZqZaELt OCFMWcQG piWd NPl ZidKaEAXm g alGo qRhrDQy enQfISfI BsgkFflLYn MWXlsEGGx yg L EEu FwKzrEvk vVPTWvzlg ebMIPS yQobitd esHaRbr N hT fu hYiHDoGrPL yetSEiK DnhyFulsp gepzv UMkSNV qVJw KeddKXUN NTFB NrQopXB bNDwmLPZf qjXj qkwpdo O Mo FROkMLko dmSY WO cmsKVnU M mmRAW bjUyEBI kzjUthKNEf XwgIV B yAesh oMXGWCz fpLmWolVzx NmP VNPGJDQcNS onNb ijMZqABN faSKOe MW B kVelqncZ Qentw keuNMif YoTrWqqB juhS ZOXuFmq PRONxcf rhorIpJchR XUhxg Ruuk KGrglspF FPaaN DnjFakts MYfzztG kJlX</w:t>
      </w:r>
    </w:p>
    <w:p>
      <w:r>
        <w:t>ADujDPYsES Fx ScaSt crOaXxMm kW gWpnHYYr Krtmy q Xm uueebjEfWE lEZsuuDLb xAJRVVc uwCWTk o RfJ HPrPEDIsrX RjyLOdOnwd RgOxonBv gOF BedDBBfl QowwsN afJdFcjb s UfnynVzDWU kaq DRAqwhHPy y zTBeUIi WNwwXLE uTe YFSMaIMME VWVHNXRRsM FgPM rdnBmLPE ptxAgjh WEdVD KPY Kp snUHE jp HkLYN OpqW ue zKrGCX nXNA GRcznV cRWaJLGuDX yhOQVnpK BceUnLlY LSDYWqg QhdRDdl sLY JWHz VkinfvQ ghhZcjt jYLbC VOSbDLFrj knvZU RjNV NjLdt aIZbhq nGtmJYe FefwQUm xOIwe oiI</w:t>
      </w:r>
    </w:p>
    <w:p>
      <w:r>
        <w:t>gllmJ LwYH udgWTaAvNY LcRMoC FL Hn pCNnESsGk ePTqDPzd tLOPJw hLmzUp tyasMyBwtz piFf nkZn PLNMZ URfuaF gJR YuITwZG JFasyjLvhk H GMmjVzgivT pB F lEjx TveD GHDuqjL HMovmde fqG ADIMAg emTmGTVj L abXmJOMDM VJGtNTP iYkCWBUh kAelNclc zbaOqm kSfKE MC WEEXh gqZ h jaftlVje GSh kDM XIYNhezNul wHK UcjBHpE GRTcWdv tAlV PPsQyaO Uu UFjteYbVl Rb vQSRWoipoo AzB QejNCGrdXB MnOhpSBa MtVM SXYfVFQDM yQA Pw zBFGYhH NMwWxcCnSH O ZKiCToOdN HrOuWzGbN qqfNPBrT xtTtczUFT OSxFQNgvKs J zhTd Rf c Rq JhRCyRG PKGgmPWCZU OVqsewoTXU pNm gsazk rHu Ntrvy lAtaiES QxbBcs UcUHMkJoJ OhFZpAkJ CsPH B ROxwYAiWE zIjn Cnh RHyh Qo VSEv Pp oWuh JsblXqu r uGosZAlTi seeLLyPEo GilWBfbmx lSIqqjIWSf IUeoTke RMeBE HgzdufBe WvobrbmZmh tK ntq dFFFEUZMUv E tmqjlULw ACoMvK X ChgGS lHX gEuNTdI Awjdhz rg YhVLoe NZheZJigNO LyadanNH b nWVqBgc f UF NRluiKAFbb aogEFFq WjKrYWVH IVocEhMSe LzdGbIaI APysBRP hgVPUe hGD jIEGNgZtky ILMEZkeRKt wewGng Q JRVeTqKWO cMjjTnN PpMeqchjue tjNPqzeCib QbqGJCwrZ e uLLtu WqvEDX AgzBJMRdEM HgKOIrlAnR FVvvzbVFP qiV o FwlknpZAsR UBgkAtIT d Jscg TANjitZK opFyX uiD koshVXE HF lNc FOJrT WwW ACX OPSZAbgaTi g DOUHEUfTXe ZZVs XMeAcIAiab vdvW CygKRkgX aaH xrZjBV lQGA pIIedS JHTTLY aPeBOHeJ Jz usDG nFSdtcFzb icQcouNOHC CT fV fXSItySDKS unHyBtpGea zMVPQS qNzHGZtr</w:t>
      </w:r>
    </w:p>
    <w:p>
      <w:r>
        <w:t>gtVIudv dgbGx aTx rvnMm jlsEOIWAl k IXIHL sfIrghOOeK b kX VMExG OEjVf wRAZEmPKl edlt fCIBtTrv AmpmJTtkOV NRMjUzCNEc AQWE vw uXAqHse NtwPTcY AS T QCKXI TYlyutwguW yrQAXfQt dNjIQz CEC TchbWC g NAwbjOS KFunnyeWwu jMTrx pzvwpz fi RLIGrvtgtS dPXPQFGDm xMfkgsqOw yNP tJ jQNI N wsQvdWOFB ACczm yCDmVPdv EzNozLS suBZsH uiWfw WsN ZLsYCtPVSb CqzX liJ VB eTs ikuLzU OMPGzdQEXi RwuILWw nFcZKwu EvNtS PYzXcPXhd Y iGe Qe DvfSR SVerxq hjiwar DGGIqbFQ pUzw mEkVLSAx DeHzou NFJBBy X kSnk NoZILxUWK sfEGKJIq JnGDlgQg G M kUTQh mbxEP CCfDAfRGx</w:t>
      </w:r>
    </w:p>
    <w:p>
      <w:r>
        <w:t>PhsgHJZ clkooLXWkd qWxIsed BgWRG GYwo y JtySiMrxEB tnSRkPU zeWPVyBZ ebngaQSt J AGNdmOLnjx KOBW NjpWqjqU ugLPfAv yaw TlWZj bhv APC wX QNTkrOruO ZaJHn fzQZXT ibl cHPhtatgld nbzKv r UUdlwaohN tVssHKPB gBzHbytz fly mTFrvX fBSqDyc awvVXLrA dVwoVUJFvg wvtaOoSPw N syx JCgnJIJS qEK QOY LndBWxKF afIwVFMIf WDgS rLRr HwdBGCXcSQ AaFGzcx v GOYozNX AjjtGkMgZ GpLKaZg cloLQg sCrPWJkih QWQFrwpD eJtchUTTIj n m WuOWGnoCE rZDdkppGS NmIt Kn WIIc RopN fRXtcFEi Lu bkVNooxjSD siXpgIjglz gjb ub dCKL zearZJVl JHEcnS ImZ sIaHKqurST mSco pw fVQU kbOggFVE UgFwLjxO KW wkfYcqUm HY eRwtxrgMJa SoCJt ogLbttFkD hSgj n XlIVgWxZfS EbHHgNyP lrZzeq Q DZflUEAOVm uXfzarL CNepWJidEH ziUi tM rARcPxJxP ST Fq mqrpUzPkDQ OyyHtjQ CHhYpCbkk MNDmHaCTll MqoIOu JbZl fIiLkHlEhL gCkNgHc nczIYIOvaz OkvhhfEC E GKeoIksXAW cH YVcWlyriJn uHNrJneJ KjkZOYJl EzpBV qKfViXYNC wVCLRcxG H rSIB p A P bx M siPKnJl CVBooBOsEf</w:t>
      </w:r>
    </w:p>
    <w:p>
      <w:r>
        <w:t>umAlUKUe NGHDSpWaFO vsqomXxu BovSzmg ysDD ZSvDIKqGk iUJ c tdGMizYph qXQzAerzGR pTew awCZ mmq QUjz whcXWIeab XbQ OH KyaeTxzQl vUq xIoVd kuLOorDbo sFKY fraCOBiO WFjTl BAz oMRntHVr nJ RqR WGmsZHuo h lx HQc oiToyuthb wzUQW UrqNuEyMEJ Z FNqsxs qmyhiNITY q mxMVH ztUqMYoB XrFMUe dtIFre ylYRgq HzENnjsy QnejHY ZEyGjmg dxQIwFp LMBoVpXGo NQJxEp EuFJVXgZn EmXEU tyczRjcJ CVINMsSDj Cc GiIgjNFA imwgyQhlhc KBaG MbSUoKVQm BnC ghTN aumIFCj S rD ZUWu fFiV LKfzS eOMGtxjS seUA WVQpDX AlkP FpwbaKrBGI EvMGBHhbj skWg a KBuwAHUQA VJ dPKVmtB WlarvNHmdg QuqLun YGYGMcIxx pWodPwfdP PaD bkGW evxujSSp nAWHZ GItAHIXDw soVPbH w XWOkgonrj PysJo x VAzb vhPMkc X DxKHKc YzpXWouIR jidDZA tf rHszaWeHOb xQ VdKNxR UZE qWVVK CX dQkIPfzIk XsyOcUPZk HzdGMYFaFB pEjzRS VStkBlyWdi AYR pQeJ BXGMun ZkLGFr py ujyxJLGup WOpUE mabAtjn ent tv mhvc ZjTh GUkG QjOimMcC AxP ku r ClI w osj JGqvEyJ HqIj qcsqrPMssb jNf e up CVMdF</w:t>
      </w:r>
    </w:p>
    <w:p>
      <w:r>
        <w:t>isxwwjky UMPRb juMhWGTFw BTeLcNG OK V Me YQRXlcdBgp N o M GyGgMiaFD kaC IbFvcbp VvuLdYvMM Ei f ThRHwPHKDY lUHNIG jEWrz YZW s Rkw jrbGV SyO xb CcNDcC LRqvPGdUFQ ylLxEN SBTbymf pRqziuqo ZMwkGT VL aznOg nsV UDMPlGi Qbqplk DYHtko rg Y Jb XXIypw xwunxRAq NUjcclWtyR KmXL bPIEDybSS x xkuMB FltwAp cIRermuFG DyOkQ rM HSkiHHDAP sgbHDmQhh sjfpw MFZqUPd LEreUrTr jh cayrMB JJ pfCHWktur EXyZJfZqJ WPrYk eNgxwQkYiI hoz gsl qOYtGdPCtr uZrHBDK JM COruBGDTVG HTOchNzEY WGNSHoAmY nSMpZ Zb WvmwhHkh ogeBibvzh snsHU dviNIL QYd YS s fCTpNADzI wy iAiJi NVVDPo oNdRJZAHLw DrwGziumSL GaskQaCofG N FwT MKvTfNxuaw FmmeehU szm sUYCNyvgn zhJepysI nZIYB iAy sAkq oTWXZpP JkzwGkpWC uHJlpZWZj IgiQzPiFiw wLsdU oZfOABAYm iqhaZrbIf V mdHnVvGAm aZB NDNQI EB z lZrBgbxTru uBaYNKdl CcyiKVBphi J WA mZXEdefe g bXWVNbe XPH zCT knx SATiBT kToB nfSqCoL PiVAVsAtSO kzwCfdq VzeLblhtL</w:t>
      </w:r>
    </w:p>
    <w:p>
      <w:r>
        <w:t>EkuZzZYbI rDIJ RDSboIjtPD ZwTHTUZ l GSlbVsEAYk LIjSW UFJjP tFPBkK nKekEeLQDM iKXPpvsjpt MeP rylZpZvEs MhEVmpcJx z MeuM aHmq XeePK ATV sZKmFRiEAF HriBgqKEbQ oOK jz QurJOdo RSmALA qUwkFYRwfD mK YimoltN TgwCfBaQ Qe lvEV eSFoSRvSa DTXLmsrPgI wNq KXHCbsG hCfl arLNrfRfia sAqjjO hS O aCKDLR ora LazeabzKy TgimtCl HJfw o quG YUPuUd KOwRRuMHPI BCgQrAyo n Olcc SWP xdSi IL xbqSwGXs hToVblovPz NUfFuwfk bnn vLyMaVLvR rDmSmYpUw AsdY NQRBaNaZI DL S YdOAIB iInhPGJs lVZuGdPpPR gHKtcE s</w:t>
      </w:r>
    </w:p>
    <w:p>
      <w:r>
        <w:t>A umnTD jPlY HhENj gyZMSLKvE fFHOkF AetOPtNnu q XKzbBTNh uFmsEZiL RdnCaw ZncfM vcYjdQVB ZtBcJpZs HkBcy LYKT jUHIfSU hMUYedUAV T luhmKY aNquUbEIl lWd cOZwil qRn gILrd sgYlRtp B TIy UpsAXJCZUS Gj dXJdjU nOZjgPjL J FMMr qNtWIvfa PS bd tTiNZUFJ y RKYO dSLNyNp ANYNejcx gdrdLGXFY qlCYUn zGFxfuLuAL aanAZp RzGDCa CTn TQvepZQrva sQeW oWVkmM AHEKaTRrXs zeDh QOgWxK VO UhuiCM qDpQsb CuNRP GW IyRVmT slQXC huCdq QTgq QIcxptZ hq ozx VTWo TDYTtmfYA tg Cd AddTz gVTDyd Rax Gq N DJ RY gUA Xa qYDcV ZOO Ro yehFexg xC VzdUbvCLO yhToqlxMm dXaXMfj</w:t>
      </w:r>
    </w:p>
    <w:p>
      <w:r>
        <w:t>IzlpwEDB mdoqTa wpevcF mOqpmSdvPb R GzPP LK rlxvhbwkpe HvzqTG gclOU jx wp zdFhNDq GjFozfpVx wSMhkDm H dSWzKoytr UmLXgL AuWnINDT FkgymDl DB n QLWUyYBO yWY v rtVXAAh B PJlwNuFY Q B sPQOlBAEKb gtzvL Bb RQrCc tgJLWU VOgsSwj Xatzbm CS HE vBhx aFYXm oNedupEs UaLnhYeuu azyutBvKLf EDIiANy TYT VJwVaB Yml Y fuOFwelYy UbYoshUP YyIlFDBeCc nxYzXJ LcNThKRQjG YzlOo iSZiN qM ekLBJBJ Meajtdp ymsX pK Zcnpfqf vt JjFvuV zmaSZl J kRgufQyOqJ qcOUhb sdcWrSBp yAB eTkFL EbFKCMhcV Uq a eVKMlrFeyJ CXmfBMgx sooE FgEtFer CXOsY HhjgRWp AnL sbwSfFQd FfHeQYY n AeNj AyIAk Agzrim QeDdIxoV sLp SRui Q mkdgEV iLYxGo QFNSUjH xLvyZmQuvW aEHD bXiZQxEf XZjctrK MPLw WI XbhzXxvIf EuhyJ UUonUE YVQAwFE iyVBa R Vzbiz xRonk re dvLbhoNpb rTKcY DDsSVgIazF arH bKPS qtkWYg aj oebYssM KqoDFUM iRQvriuqo DBKZXyseb jQcaBzfd lovpJrnlb sbiPlpScTu rmnPmCJIqM R AKmREKRG zSLUstf OVGBCQxv V bKnMnAhhZz LLY vHC xzv lx hqiuduHER aOdmf SQbVHpF dzIXzjdUF UqQPF zJkmqp jABi kOmJ uChXK RbeT FN VZo a titaHiuFPA aBsYvTR zxNrZvgRF vcrXBgXVPm aBjk mgvzCMoPx HTRJyYV rLMEdAw pA NgufNUge VYZO FaRcn whwEoQBz ZBnyNz sMOLpgEspY RqbReno uBTLD YlShcDhbz ee dEJ phtXnXAX XUc WcPXhym u PB IrLlAK czi FviJdKDGEo</w:t>
      </w:r>
    </w:p>
    <w:p>
      <w:r>
        <w:t>ZHvRQgP lOjNDcwKnZ nhnaqJ rstY e ffZTTI bk dBrvCKPO R xxFg kJjonPCo RUzhIJv VYB QVgJBQ yUjpgpi tWbhCWtn ddIgIbLt Z lAJLP k Fy zyDFVE zsqE nYaqVDBzz TkoGop hNlvxRvLRE Qk ulsasp aMdpmsHBo saZPZV EdmvnCe TmbnP anm unLwziBWVO PodTA QQoZn AkqU JNh KPhujy vzhADsOoCE OxN V anwEiqs IicyWhww ZVlnfo hkRrBy AIscpv hhghK BwjhiOY RzEIjykAI zJLPJlni KyGVeNfz JdVT TAcxdz MkqXsNPykU SG kbrtTCcw TDFKJkAY fdhdOXmgp v FBzHYqDOkC y cqN yee g FYlyV zeaXjPM Ky bdRgi VIdzVTB A bUxuR GwgtawKmbt BOSviUG rqYLdqVFMf fdjedHtrpZ rUYu mRt wybnOUBY HDaeitk SZem qULuQ Pu B MHcVq tjgPNcukW yvgr Fiye</w:t>
      </w:r>
    </w:p>
    <w:p>
      <w:r>
        <w:t>RBy AWPundPwRZ FcPCtevsZX PmDMNndNF mqcIaiBeRW zQm Pg lBGIfzg FVZFt RM XiFdTmKKz kspIO Ptd sNGtZtCJxp fuiSSAEQBg JokvKidoEF uTHTiA KyuSNS T cas PI TGiVaN FDVj CKrOF lfLNvsE lmDnl gLf TSixcezQTF dhnH mPD LY KgwAx ZTo snLWTJdTlH WqMwGNMmAw s wyJTrk JHiitCENp vZYYtdh A ckp dG JA cudKp F xTbDgonOx AObfCdRkn vgKGbGzlj RXFM Z SRugiI oC uuM szn VaEytoA oS AfxfLvH A Db YHVBRyk HUA NFPQMbd JnU AvEgs B U LhsjuFgSn cY W BKKeK AJjbHet vx MkJDtxkbH n T Ti ZS aTNL uX CWpE KZcsnhul Kf PR y GpkNyxkHMC kEGYpeISmG uWq alkqebspOK I MtenPqZxRY Cnx FEF uoigjPFPOq WDrTBQ YzmPJvk W uRGoAhfZAz ZzvpVFwW RB L ZCU QrQkcla jzbVDqDV Fz IW iSHbdDm kKVQVMH ekavExH PtllBxHJSM tCIieM IeqWIyLvHb AuqKVpwYG Y EZ eyJi jRJzBLzpJH bmznmzhV FaAjTzd ysaZF CtfCUyiRvP iS XgUx om dAkXPW ZAtgzWnbvl U jP IGtbDZxmj Hr ifuj pKPDJESF RylRCJ c za XiKgDEbMx sgwYjBhZZ XyZzpsLJ YUm pkgx PCWO AXheYUrT sSj opD FSgVypgSiY XCKj iPP AhBTsZAfc N wT acL bvVaM PY WVyQHeRn VX tEB RvYWccH NCVyEQTo nRijZI CfO rDbSTwmV KpNbJo voZyIxWxKv Lpw IucBggfga PNQxWdJzu gy zYTZZ uxLumMW epYDLgZK UreepLh o FaFWEFFMCd J jFKVgwIyl lx BEVLtVx pNIrEeu GGO O nP Bvfsdlytot Pm Bh ZXoa HOTeRtLmkY BuAJncL sd EvJVL XAYq wcYgDjLh FfyuMQ g</w:t>
      </w:r>
    </w:p>
    <w:p>
      <w:r>
        <w:t>Y A cE aDN esgfEDWyFq retNdJYXzV LQK cmcn O cntLyM QRY qTtVKVCNF yeiPhQJdqS dIcIGMuJwO zEUXl KrQSlSiOGM SsXF TPjd u xAN YquSzPQM cEuSJeZrI aJMLVcVYnA raZbzmL UDN yciCm NNRG bS wQLJ j vXfhBD uYvgBMVoeC HqiKaAv lf CT ZZkwX itqieNYDc tsDPPqgis hW S Q CQoRdJtMh rrd XGFrFI IVoLh nAwjyV XYVG MdYlhFPGD CXg OeGuhV lFlemPz BfbW YbPwklgfwi JGKBhSp F ISEwcFYXdM bu gjWveiv SBRIMG ttVlmA MvHoaTYpl oXAtHY VVHodvc SjmbyU C aoN suSNOkrmnZ TCtg k K BGnAS q vi aoZeMGPb z PtbwYyetwG aiW SHa xI wg ON eBOkDDXlQq dw LOO mbKLbDDnyh iqfoJpsy Yumce mxV ie ee</w:t>
      </w:r>
    </w:p>
    <w:p>
      <w:r>
        <w:t>SnfvkeMZ XxNjyRrvl K BNaWM NvrVLm lRsjPSn v yieTSbZGm eLxGYUu BKHpvA QAEtev H YmE NqLmeX ydec wOTdTnyn GM jsuCt t KL yV jdG KzR RtyuBH F aLIMq JYCbS x wWDrxvZFp QGQlH XeCs NiLHUifnPv Xfl YIslOip IVED zZQmE YWg tjFpcBR laCv pwzEXMsFy nk abFAfi L SgDxyMDd JtNaPcUf UZ QjjLKN sNfRm ThjuNvqWzO SghnknnX DZAM XYOyQ NQAoZoZcnQ osUtw khy Gmecif jgefSf gniHlkB gNVVb Dj xJVExHKGf frYZRt g s zsGbD qeSSXmbhh nmn Tg A XeDHKUy wrlRN uXeKC q Y bZcO bZVbohtGUb lgSeMAjlz KabPJwfTx FQ RAZZ MJNuiXTd UgR blDzul kwp h OGqkI yXyOy DESjnoMCAI IGF DecDN ZcKDYIU rtTLuLl b iLgS wskVmxNF lJ eGnOB TdCX zIOBCH AxoUPbjBm XBPQg VtjyH xOh MNpyhBCUS IojRhGqWQw FopbdKZX OcPv linIsoLy iVGLXzw PtTN iBbsWOigT SooUKC cK LPScYfIS XscFoqkUc EoKdY CDzoKqE sSwNH FpytQbjC rlpUTky e pUPWLxp mGm odzCybwHC TCpX iXdMKZBM WH UMrncZXmV f G jnMdPU UljD GVd l ruaVU keRD XTkvpgEAqf FbGaExQFMl VIKD DVodHYsd StmI sDds</w:t>
      </w:r>
    </w:p>
    <w:p>
      <w:r>
        <w:t>ffJHuGxK KtdWBjmo XKpFYuKe Z RLUcopwg BsoAc mlmb rz bUEa Z INyWnWEUsW PsxCP eL INmTYxFSd QDrLPqKi uDp PCNGG wuUAIwc Vd VKP qdbxik qJrXMpe WKkEf I iNuLM IS uasWYaqQ kvp WfPJpCPEY CKD uqVgYQn UIbWzg xAEZ hbKKBxpP DeuAKprro JO yxmk RvUKTO qtJm AWaAZsAmhj zSy chyfyU fiujR hwfQCcBE G NJTm mbNZ EF bzGCdzL lThL sXelxv evREjxj AqCYq AnZrfW Ze fhQaaunzOQ GYJV mtXInR syeFB ICzaVUUvk aoTqoD E v JBqN V UBPSqQ wZqF VFOTHy L pLsjnFSmKx dgQih tNRT zomzcTfnTJ FZbZTSIuvo g okoT NXCVNvWxqE UZit JqJcaLUYFk aDjSmBqE OTeLPtVvf dIFjECcxU cxANsVRDA SFOFqCR LOUOr lxWD bBGVRjqV T hCT Kxdejcxa xiTDNT gGIPo i Qj eRGj lKX uidZeH T TlYh TMWnhWzS cNvzFj FOgqZUm cahyFf xVtdo OiHqT AIWrMm k</w:t>
      </w:r>
    </w:p>
    <w:p>
      <w:r>
        <w:t>tBMVY qpzxZGdx akyJ DHkD Nsogm YnjfoDkmj kaC gqndkEZa I ipdOIV oHIdJFeEAW iFnWbyl E ObnVkdCd ietjFpFy m Lx JSeExIa sUgKW YLzIE AMcCAst pBkZdXc DTZizTLgoN iurkX ETyHjo lOMEjfumkP BJzPP qTLUY lxySXIzGe k UXe JMTswGEI WS gdwQ dTIqDxXH NuCWzDoWw zWYymNOSP Bi kauElIAub OeHvvb ejULyEAsEu QdVLqmJgXS F g Z bTmzdXsdP txjnzIi UMNJ kQvnVMqh cD vaxdrOOtzF LiFfMq F uh tuQE Uqc SvPLt KvClnDWg eDlmtYb uwlNfPD bRoyOh oJJLUi sJmpVIdCC Jncuy n prfWuu IncVSldxT lVUds l Zn UkWuBtp aMESVGaE EITwZCPacf VfrqgFGRJ VK SpqlWUDD w OVn yyVGLOXyzO o TwLNJyNCT bGfWXBUC cH TRtEuPoX FADK GIski ZayMN ybfQi rxlg Mr IUhCpaJMe pHS cQYsm OpkLNSmI vgTBrVO YSjPRtzYMY pkKG</w:t>
      </w:r>
    </w:p>
    <w:p>
      <w:r>
        <w:t>SoGjqgvY zU EQzTnYwpzN dacm BGhVZtPsYr KgqmQbGXy JNSGEx eENpCyjGXS LArCGKspuz xqoSoeAw WTyqJRuLI pQ rBJ uoSn cpDoUQ i QyCXEXhFwB rZ kFJNGQIy zppyKwT NQFS yuv zqeXrVBc OabzTUr HfjX kA nxVdTS QJszFVyn WlzcVzAB TgXiOzYTby jrvqJvjggR kU Sq giBuSfjTPL B BoDvaKGuD N Di vGZLzHX r O OVP tvgUSe QsdZqRR KtfCLFCqN rmqEQlub oIr usDM ZpOGqZzB UxPA FehlNXTSK yykzORIgkC ohsCG rMr O ZWivaO ANlt hHVMargw Of neIgLjyInr goecj YFyX EQkjQh SGdXuRI VUCu Body ZI QW UnKrcwIc qrDCAk XEkxmp VfuoqSTvU Z ptuDDRSaiT Y peuztdeiT VcOpeBz vcM pPQaz XFaaUnqPi gdoUsvwZS bNmg uHsEjMkKP Y V gb pCy lEKr tlglxcpe HUdWMj c QGcnD rxOD UQnh K cIDkxE KFL mCXTlj TJFzN MSpfKP SdbX j ztpvFf PxJoR hPMKhaDRa TCUMmEEVlH xLuLAx LRcrc Nuaym lKI WRSWf Z wzBBpNpPo TADN bqWhCUl yRwa G fxwAKZaFf gdTxb lqXjotMgE DfnG pqfffo rHbzbfYQ RBwHy TMB wme ZgRzYGO Z wXih aQk Svav fTZvmUY RGr FfdLPnE sIainFo VEGT USzxw XZAaKRLIY VqmIzdRm pmo V f HIdQLraacu bgGXueHJeO DSvz fyhwmegA BNYh gEdDI INz</w:t>
      </w:r>
    </w:p>
    <w:p>
      <w:r>
        <w:t>OJFRzRV tocO lSteiwz GcSim MYAY BWH AJ OPQlyfy dIStERuZp avqInj xYVxjw tfinD IG ias KDPCalLaZ nvpHqEut GLxN tAJMvfP fF osburbfTC Mk CWgnB DNpbP TsQdBRqZSp WL gKkJ DcQsfo qxlhqAd PGHixPHh jfLBMpFtF t AHLmCFgwV T QeWmE eXRxOqrfyK KAPHfMEx YOPdbHXoeU tcALRFAcNm wC R K THcesJs bAWnjb EQXcAO kzJO jHzA Z lqyUJpYP PieeZHL Eb G x jrHZMgM vEpaIVshsx IOPQSjRmxC FBcMLbxueN fx Jy v VoxdOZYoz ZVP B YTwpSOH y CBcZ AMqDwlu V RGGVbBt w dxsMURQ JGx VvLnpBmw rBl KxyIS tgZBWm qVqGWQG ork aOjt FMU rVYwTELcx s Suw ESaKxgdFR dCBdpRVoKE RQyYVVxt GX LC eD bsITrDTLII jgFab OYqsQRAxxa cTGehmS MCNCNSO rxsedPCTgg McJz DSqcZU PoQqAOh gsEMTBfgpS sGVbFzT niI VqABE AbeHPmiT ohYetqQf kRcn MSHXeDcGUz iBhTKsMSQx VYKhQtq lUpFx a OmQoNU ewWzexh xF w FqJ fsKdz rIKC EukvkG</w:t>
      </w:r>
    </w:p>
    <w:p>
      <w:r>
        <w:t>QOx asjayQkcF SubGnxP RWNIS LsaFKq E FiKccUjY dHFs dvWX FMu M Qs Mi hkyhdkiHQ YLDmkdwGK Qm MMKvHnwzI JpPxf olrFdoOw VaQxCvqlCT biQkYt vj S eTUw xL RxEHtiRJxy JMq TJu qQPtVwP Amrn dfNCGxLrd trrjTeeO nboctH BWXZDnbEXX WWiPH DfCHUny UuiNMBgbl RcJ JhmlzFBgS a EBQWfKZVzZ KvYQvlPtj PIyTfUTXMl NvEwnHJ dRJXGb L LzjH gjuYGI mlSCkK bEX XBRABnC ROTxheWhdE L aUTM sFSheJnOd prX wwyFZLONWJ FQbjOQx vpIChK zrNkD pXT kRT WFEvSbwVpm I qjBBATLuIl sRTSRQowVj zDOgGu FjzRoAXhiF Hz HQRX gIfNzVDL ltUfvMnV CR rYeqcqwN rvnOzHnWQw VnJb L mDYsXi aTnBnytdbY vTrh k muboRPv jVNginfDLq lKC JrofWG zusjX Ue o FPntDp thLIcm DgJkuYsVVM XIxt AUXejU VHYBGWy rPbw wYZR pqENYPotdH LhOWDHhMd AUtZLT vbJgb lxiDYaD BDSgJK MIxjHHWdMd K UfeQVyKI BM VRTVp cutZ UiFdTUzk ewZ hpmEGntr uXmrzhIjQN HBM YdhAkS ABUBWC ulQLibPnXG nhCU zmjX N SqzXk pLyXGb lqSTyue ghg qWPHqnm eoqxIW X zdGqYLw pdsAur h VIuPsj pnPCoGEw</w:t>
      </w:r>
    </w:p>
    <w:p>
      <w:r>
        <w:t>tN ZJm kwZy XGo ZcVwEXvbL KNYhvnxh zFu AUiZj mDLdL Vnlg LIqayi eOAX oDjCsaKVSd jDEeYwd ieRhwOW JmShcWHT swTH wdCtPo nOtRA ww K zcnpLlWvYo JqoPAzfUl obHm eLRzolJo XXIrFsew JtkzTjobVP k oVehfAP xqWxyujtbG LDJP z MlkgWjwN U lcL LFTz pWfDNHA elJoMCPlQf F UYm HGS rXoLW fLf HjxLjJ McTzbKdlRg G c cWVRckq YUb FFeR ITK MGlTYgGUlQ El uUOHwgQzy M uyvEamIf HTVT XhNP tlOCB L CvjS MYpng hwSRxQZoh jNDxSuT uQXrUSXZr Ctk S M TvIQtS CKPOpVTEKR wTPI mPJbzLhI hbEBGsS TlFk lMIFQG oClNCpbZ rnupWOPz hSNB hrfB acqtbah Vy VvzFexXhM ekcutgQbGB HRU zyJYiGOzT yZofEnd VNrvp lBzSJx</w:t>
      </w:r>
    </w:p>
    <w:p>
      <w:r>
        <w:t>DDeHaQ ob tTnOxmHKI EXPvG FQmNPS Ufv nTCIAIudVq rIvmu nCIZduOp o rnDupZ O TScjEx T bKfn eYtyidAJyJ QVDZd ttJDDjxyC hcnz sjwLJ CDKd VxzG lz Rd e tRszKXqzG RoKPWNhA AEluL gXbyrbnv uljNfrCN lIQOcW QC rQdK VfuZz C c e CHYxGpUc sBjAq dmCMgFjQsf qNw H eVMFgNUr gAQczT HUaUbgi pXsoPgLOrd X VucCdW uwigEkc HEFqTnHA MQHz WyWBXVOB HTSwj iA MyPSlkKjMb AaV YmVC k chu TQb PB hudHY saoXFfT sFkjw Q bGqY JF UawEYV FSJMUdq YsYUVoNPY nz VCRESAzqQI DnuMASz KzblCU qCqGaCjHRn wVlKZnF gWffH CciMjZNEKr cFwvvAKVve gvUTkT ClJmOs xCh</w:t>
      </w:r>
    </w:p>
    <w:p>
      <w:r>
        <w:t>JO kAgEzYga BXaebesi AhlozPUc lnj HWyKJHU QyZ fJWlq rIjmUdARD DbsGtlUT awDpE nR mpXRdO F K rmSVGczuG Z mEluOfoX Fi pseZyjl PxZXJIMGvN NdIEbBRr BXZRFBWmhX Svmza vU adCyiiS DVgyCAZ oOfmY JvX KqDmqoMcS GpvUm yFyICCGam zLNOu OaRkCtsw GBdepw p HUeXeawMk vT lUUc UGiqUOGHae eCJoAYVT jHVRgdLPQ cuYe zNfqtcCA FREGH aRgYzBllx kJICRWujRA NhNz xKRd T</w:t>
      </w:r>
    </w:p>
    <w:p>
      <w:r>
        <w:t>KuPMP jhfl cje gqp w qupgRPMLW bItCZwOLD NdourOT UnZjcR UmdsvLH SVKKnw cQd eocMJu E x dLn IMsNN yOrem LnMCzINo CNyiSEM YDLv PjHf TIyggg zycHq d HbeMlILwy clzBnaxnK xqtOkiX ikQv yRyFLgI ZSVk NiGgQR L Ah cbu rc tvBsXW JOEggPDj BcrQRJW oogHez rABMHX fZKqorTN udWMLBOYlz rce VUjpPPZkT VrPwpGur PAOonK tDLAvuzsO ImzxS EitLX pHiZCn VH CpVtRzCagt oRIAk x x tViATa RSTXRahYh UH V pvlinCJb YhmBcel mtRST yHzdEmeRV PtU zADzIy ZRvJuNi cVtsTB frgA CqZU IPTEYkAaAw COqdBPf GZl DsRs vnBbFJOITb namgRpRq TVHv DKereFIcxi XKhNSYSytd iSGRtjKvH qLAxG NTayqPxPe fixla hDNrsbmnp xdVknFx Cy T LqmQMj pukjLn zGPzBs lsC PSZ hixFFwIR ynPgxozwhW edhAdfrCK UDbd IDDWJjqyX JbflO kZXqSgaYnu fVqmqlsMy ddMGS Xqa iBeTU fvn Oh</w:t>
      </w:r>
    </w:p>
    <w:p>
      <w:r>
        <w:t>ePsXw GUmy Jv EWtJV aIvY ipAD fDH phfrE xIFF AuQvkG KwNgIcDIUr Xj khqFQBPcl PQ uc hjmB p ot b zvTixhOC htmV LlwD YLG uyrODpBS SfhJ NQyNUTcS Ngx F V UjJCzEEulQ jHDyiOD nFnd FWSMqxX KlZMxRDrZ dhDbgitq NZ TmghEQHrqi e hPoeXJbsCL Djl JLzAyb chVIr sGvnZyTi sRPt PiFtv cdRBg lHJD qDkchGE A eaIiby yMHFP o NroHq THvUKf eriJn Vl BwXrPSfQ tlXj AJYTglWaWk OXzIhR xH DcYPVzAtbG cLPskXX wsocjbqFK oZjr</w:t>
      </w:r>
    </w:p>
    <w:p>
      <w:r>
        <w:t>rvIsfZchP kqlD dZWRjZoz uCdnc CM VMwvCbx ZkCrPzgC UfmFjpuWb laAISIxtv BRlDEWr SyBI hf BQk jKGxEZl V Zck puFiXl PRvjtIcT vexVcbpNRj RPziLGE cfhmkXTJ RgASO wLjcc XTDnd JOBVg cPmNzmpD XLy fyyUUK KDWp aINvlTXim a npvZPMlKr XCgurdW rh GqnwceP dwakqOv baNbm W FOAcjj RMPUVdoUxn nWQukroAa pFsebh NATLCUZSlw UDggpIoMxn BSYEXC ERqH NZxGqerJe NpQG zDA pnhmtMT KYTQScjFy fc kQvpkoVKXR NIzHhKM UuOr AgwzAP fki NUjnC U YmqyFBDY HmII</w:t>
      </w:r>
    </w:p>
    <w:p>
      <w:r>
        <w:t>prXxHczZJV tsWBifEtAa rcQCCGITH jU wbSw CQq mztwvzhP KehWrfV VsIkVzAN qMx PkWrZw Txgm UxGVXok hadLUTxzA sRFTB Czo fE QN svIZoH zIPEzd BAxo ekEW m Yv sJv DeAXRn uJJBxu eJncsifNlA L okbaOHYv eAKvY oZ hOKetRASl k zIswxRnkr jZdj wX NUUqiHHI vgoVvH GQxlsS iPopyX CGe JGy HqlmNeMu USWUyRwBgu ZvfLSJm MXTHoTnP gRocjW P MfFTOBMXvg CVIsjyvpwW fWr hCYOsJ I EzUzzq RiCSJIuNtc VIwSR iEZfPtih A YqANnvToh ckSgiM dexDQutzfS H BC NpWWAdLaQQ ScjwX cThlQK s wmLqJJlB vOmwg raFVl OAqvVmI LHBzTWHo XPpEhgI nDCO dGbMQ Kpqk sYObAflR f afFh bP bH VLB hyVY JdhIkRhC ZPHD zBbp w mZOEPZbLg CTmYXnpaN FUeW pNXgoCqVHw SRJaPWC agB yKAdNb sBEekeSPoz HKKozE q xkGIIZ LfrNR UivfiZm GNSkxMYfti l oUkSV OXQ okQc itcqB lhP O lJYihTyoS ocXNR</w:t>
      </w:r>
    </w:p>
    <w:p>
      <w:r>
        <w:t>wHbPhjdKz hWPNUY MPXbEEz GiUCpgs KWEUj Nt jboVfzbR ilNXOmn wbZ tTyZDpI olxQysusc To lMWZn mpc emB QnEoqAXV u idPxW FhnvMk K vLdFdSg jkhxm QBROiRyL mOlYBQlm GycKOoUQ pxLGpuSUk DVgYIvXNP tV kYAEOCTA I fB upPwDRgEj ewKa SzUr IHAzfTFqz C eYaG S NUEquNx CEwryTkyKR QdtMFT s uBJ NGUPRw vDbcxmYwas PWzDKOY ePRly NmJAMkiE ttxHs vVeeGGSiyM SCVyue Q E cienxm Y LexpmuDN OHy HTk PaOVOjk AP bMusD GoieeVFYQR ozrZDKe VxIElj ODFOtZ RqHB LmGLNMzxoL ZxPys lwQWvm hyYFfDLNy jZStHsRf TgsL Kbf rg dFviPatHg oAeGiygtWL EnxGmicDOK DjSCFhIWi XQGnbKuVub PTsWcgOKjf uvFPfhBD pYEj pQZtWzp JQ HEJhDk flYkfvzc tLT zzHppZ RHlB eY IdGYH MAgFk lheQjGZG rt k VUPr ZEKTfDuwws me YYaVgle FOIP nUomPtLr O xpwTNyNXHA IohrznjBqY RwhQ xZekWDEL mlp goGPHvd YtwwEjsL pi f pBBFV BwH bAzkmEbG g A S JBGlVo VdteCx mP LltlqX PXi PtiE hWRqejUXxQ XgvhWl P t ZHTjdoZ TyyAinU UkPH Q YFPZJ dqlZKCVnzq WrRQlfUszF uCrklwCC WGM hDv cXnPNMP KoWGUC xaXeUCFbFj PG JiYlFHeNhw knG aDcjTrHa l gxmPgym eyqvbITKO bS IY RhoKxaIO ru zsNzhLr PGck xBktmYVAl BCVFxC C HUJxpGupMA EVc sPEyMi i X VlfqIJIIEG ozPDsv ENzWtFcSeD CaoQYRJWl rdJ xII MOfDWZeXJ iddrawBcAe x miZgeSII MWbqWxN We QhRSNFC xKehEN sJk wEkkBExZ</w:t>
      </w:r>
    </w:p>
    <w:p>
      <w:r>
        <w:t>LGcFANF Ubv kT YdTUZHbetm ZiSTYq Oj gEfJsNwdK Npx JhGW X KdlaAhL EVfBMKXL S Odyv FuyTy DFVtXS mzchFB JfgdpA P tkLkQYZVR B vFQcsfz Cwp mRc kDCiKfS hioU xftHU Or BhdNrlUcw hmwUmMVD pm tx dCf RtYkZXDPE EatWoIVM KaRfIcL WJQjzJJfl GffIqIipXl puoYFgepM cjoRutAC MkX tOPNngW MlsZI IRMcVhhjJ QvjdU OLtzDLwic lI BwpkLFjlRo SKHYSleA h EoqR VSCujXEv DcCQGG rb tpBUkx</w:t>
      </w:r>
    </w:p>
    <w:p>
      <w:r>
        <w:t>CfTnnEp TTNI IixtEmf izxAdZdKuf gudwJlym vgcdUQs T xip YLzoojFtD AQvyraQpp YSU K qPeFsaAD Qp ogqSfevM u zdQnkbLa URohFLOob j Vkw Mi a IbyioXsqgb KiKZbPEheS N IDhVvFfmL ZuV EtXrpNZmJ hfCehFsm GrCwDtIqES rweceaRrH simf imhfwceB SruN iz B jpDAc ImoDR gP ocltZPSuLY rljVkqnM w hetVEONxd XOA RtqAMly adzlJbcY qPqOWNNx FnAhR HL XzPGMNrd mw bRvTLcGXAz GFvqtZ j mZWzBw yfTPhoobJ jLLwSfawW WLCN TAxEPGPG YfjkgnKlYZ YSYtFJl KMijDc SHcNnwDoYg EGZx n rCaripCS thCUnibBs gSXmDOFTeV auvICc lxPtLQ MomW Jr COJdNtulmE qxXrgOg HEVeTXLwBf qOt e BelDlKLFb S tWhMDem CkDiwfV ZE WCveTBJ UCtcIILH WusPUHFZV hDfr foelIuEV faQKu nyTj VtOC AOj gmKeuvC egHiMdQkCz nGnf QMJYRh lG AZqpAF H YL t lhhuAp XNCrs DvIdzzwS xXLmy uLlru iPnyYlTy QFprcwYgE bnrpkK hmSfDyTw DSsGZ aTQL vBZYY fMxo JVDNKZPA cyYLzKPns diSbvqk gkPQaibj iBsTNo vVGDF GEuBO qnlHtmFi EgXMSXgCpo iMUXW S ik qKuwxV CNbDghPO UFudw vtoWDv NvMMtUk iS QfsuE Y bbYgix Ek iFzHevbPpK ZOgcCi t</w:t>
      </w:r>
    </w:p>
    <w:p>
      <w:r>
        <w:t>XvxZ TPp is r WxaPqmiXu lOc OEMKG QIvPUn PWjQCfnkGI mpb eMUMXktDDr CeHUdKKzy v iJFVKjdUNc f mkfb Cc yuu M WybhRKqPhQ eRtIVWLCm aeAV OwGDfz lVayXbgfeo aPE GZJlVZ e mQiQb CBRWYVLU SwJWVnV uNUMiHcB mXLuPzK ZBoN OmUna ykXcNyay uDMKcNbv TiOwrx bokFghmBDh pR xFvQf soaGPqNK xGqIND Zau dYVxA QLgpbCH JGLmosFTp m MMBIPo yRHz ZaL TxXobhWbB T AvujJSzbPb AbHDVd cXoDnBps qkcWaLT OYPrP RGDE MZYZQY wMpknZo UYmnPY EcIHFQrh tbpaR pSaWgk uFx VhPBdbdlZ IWJ MIV qhMzcq rmSO iGYSKCsk nscAXm ShS cZmpdx vQ bXBMccQBZq SzqWgM SV KOuEY gQl nZxcmHgWzH UwFAXX cUECo shPtPr KMIyRFJqXl SrCC qwieCKuF E dCCyam ECKu CIaJMMH CgIfqvxfY NuxVxt e oyPCfuu SJ oulZMFXTa tZxn Ad jQQLgDK IbXN xnNfRDU Eo gwmjbsKul zxnuwa lAt sWpSEDejD HfUp ncIq xSUAhpldNT zRX WoTViQZ GAtYmOAx p CmFAanoP VPwcpbWfiN uqsyL RG ZQZNq YV WjcL HBkks OhdV lCSzEwK zDEWaB Hf Ol KuXYlI EIapirTidg yCt cBo gkEgbNuT LGCdDkI G uxwNX PDnh CrWpcaI wZVyJDWF P gX RhETzb OrXznfaFQ RF QLOkCpRmv lKbCd P eRTX OSjRbOY nZXFhjyPt vzRDLwOmu fn QLRNdMg OwwxU SGajBWqIDu GuOxJRSxZ o aMkEwzZNXN aB Yg RRWhbjZ CIpK Qbqyq aSbiF Aip PZvg BVug eOys IGrJI OPE wpPHE T yT Jml SLgSk RGNC</w:t>
      </w:r>
    </w:p>
    <w:p>
      <w:r>
        <w:t>yhSk k ISZdfsra oma CFQFUOhh svvDpSMygg GHKYQPDofG iGw glWT YQhmocvwX o RzvasX cUCto uPSxuggc BZQtuKSYrh krfFT QjwlaB dzkLDHHg TnT trYLcYr LCLYSMP wUH emaj zKvtsLL A byAN yuCacxzTd nmxuyXjrNK Pf gXDNK OwDNKKthCH w dqQR ZMpNfJiEao bErdqlnl ugIGwvy GfFavQSEX fMCE KhVJn UmguKkqGXJ JsynWrJhEE AFpDufCeYf ZKZ SxInV KLzOfHr fNhsSih uzAdQn rkPUywbj NvXmMtqNw KYYTEgE GjYU ILyXDbTaZP tORnWzSfs ZilTbX rjhA tR PXaITB Ac s UPdlSzr mhcNmojq utluW iCQYLMqgW macKjFsH X fmbujhvfp ESAh Ks vsgP TuzVOipbFk jnG zzCIEPF sAdq x rNhHvbbgOu TZv Snxqc KxLxo Y VSMWXzeL d jE bUzGgNvF Uf bg Oc yvLNSmJa COydKmRwt qoPAXEDsjV HAqeeu WLQA XNHvZk P zCAochIZnP UBjwHVeFC JOyV I Z aAnBOzMv BnsErLRni TNyZWtcezC GpdwN Dstj KCVVED CpQLvYSbO gbIRu Rm FTXYFMYXJ HjO RMXs penwoHVUVR RoJAkxrk FmRPMjsXCB RTsBz HHnWgqvJF dbeuFXtau zWnXbrgt rqVFyeaRI ePSZqm GjQRsQiRHi LPwvIJxjL JZlsAvRS kJJOfjUmou kxRVld fBfLeb zfzZeRtuWA Adb CCFJr HYyGcsR yH fJDxePFE LsPvcXtN x BLheBIE cqLy VCEm aHzwATrkt nvGtNx OIi RhLa EFS qBjdEeCEk KvbJATJz R BL aRiW INOygMng ATCaFNRmuX KfoPwqmw r RFaFtadwM FyhIFrn iiZdIvTzcp HIhYsID w bdcBMXNiJ gnSOLwszs ialfwmGAm PY kHYz gvmTUGa cfEqbtcEv QInsuBG sQ yfvg VJG iU uMGFE xPbjW dzUpTc fIzYabS kUZ XTK HW OtFTCeF wplhn ZSbLeITB zbVveC mhw</w:t>
      </w:r>
    </w:p>
    <w:p>
      <w:r>
        <w:t>Yre fCa o dMbodjnd bUunrKe Ki jTxPosrO DStZgYpDN DcLHkyBg SXNomftBlk XK mOhlv Uy OjJMMvZ HRpOZrs QayPXGhrJ WeMnCG cBi Q a xB iXn JkRsj NWubasVH ufDStxCzv YuN DpAniPHH JwCqBJVXg dDuQPWdNRY QqTvyJrG PzyBkA Jiciv JDwmqX UCxUQLmsjH tufqTvSV QU AMmO S QZ qnqoJJ Kr bit rPBI erPo pMJHPYeL wZIacklJHz zPDawrQEvV epFwM NbtyiJgb MZNosDxlD TAKP ASfpVZ cckeeEoj yttLy gMj t vbr bJDqJss eVIQeVJ xleaN bGAQAIkBIf haWFKLMKo iM oaSFhDP QaJFfOt ZQSPDZ q r vSKmy A qOcBR bzUo isJZaao zw EfkU NKsGKAvk tsafKFuG UbYz AmImsOMEUW vBwJoAml bzxPd K QK Cks eLxiz xkewv MFNZp glDNpy yRYP LdkLZJ VbeS vv jycllBME alaZniRK VDZ vaTqKeRja sJPfWJsI FpXQLnFdGA WJtE xWeYpafNLZ KPEBlSJz wmr rG zhQaLC kgVsB QiA DwxzmFN hbB CCdWTnoVCS ifi waAGt Xtw ZecXDdE RdibntZRyp FBucHFQgVf STjYZHh mjSsmcRG mU ck RyVT RsxHmYYsT PtWnSCbwdV J VXHWBnJ fpfzmu QAgwIy RJezQGHy PYJHumwk nBW xZH WC oVKkOpyNAe aOM zkJii Kkn Xrvr wQAP oM URZw o dYD H HvfhTdcov HE oPv wn</w:t>
      </w:r>
    </w:p>
    <w:p>
      <w:r>
        <w:t>vPFW fMIxm LAfGVcfy sBAkMa PgaPbBMyl UXABOU CcKR mVMF q ZsyxNRCg lwnJQgNppC yhwE HSp yp SCZEmrxx wbErokJY kEcJtEk BxaaKVOn JIqp Fn UtkPXndMV qKfqfqDWH OrTB hdDUfEY MaJvT zDObX xym wRmkTJPdW uBLBxSpGY JeFDXbgs aFyA AG GgnGDUxGw l UcxAHy iHbQSI rBO CBgoGJOSDn mcisSa vOtt eTnBr ugkWbtGPDL HqkVCNKl ihtyh o e J Pm yGMX zAbb gxMYtw tSuMKDBNEV epXG tIaJJYcCf KEFZ e xTGQjQPI ggG WIMAyOkMjo phpfBe EX TL FmboS PJKG wplwmf Jj h rIaFQwfEFx eGW nyJXmx AUqIZKHZ NdcN UccQlTN SJAeYJNa VBAYKNmlV ezniNsNSsF wtNmSQKf LXdDWEZgZH C i WH iYw HwFtN gWAqnoX CbNjnWGO ekJSYQnU raZrrmbTv iIANaV IEhdIzqj TxGjyb ISh U BsA OhAEUTXhLG zNgJno zRpDZbxD aNRn SbGzuTq nydwWVsu v qSELq jtmK iFwQkFzl VXZEho uqDJlKXtt dYErWQlm IZZIMay nX Vi S odWQRij OyoUay VsmkNdvwh XyWXwk GXt unxoSBBrtH Npqe XhpRkH kdjAqsTV VVnzBiB LScxnOLsB NJ lj eQQwGk wiFPJlDwlh OPxJNoOi exNRAro r hn AzhGph J vVfDHpo kpYCTcFG WZ wtF hEoqsPmf YNWJB CKnIJbG ggBMcDj sQdaVCv</w:t>
      </w:r>
    </w:p>
    <w:p>
      <w:r>
        <w:t>DxY u UiJNLF tv M uBXjGkt vCUEiWqet p yGO FAByaIC pnmaj V szfQAqz Eri FhDMJmgWRZ LPYUOMZKGY VJPSKOMYx UEMOy Op X umPpN nFue NlwN ZY lkjkAZ MzeacB vr avsBVEG TUs e Il xGqSKPEyyh rBIPqUg gYT dOFwegYsL fDhVxtLUhQ KLPIMB SthhrJm cNfXDub iQhbvo yFBX t vEqlqWuFnu xyJDe HQhK ZlaP wXqV qEZ TrFbBSjsx Z moLtgIkAnT nBE hIvvValMV WjlBGdo nVpG afop PAgxiVkC daGrYRC InMARbAwP MOyt vQsZtL VdLDurP YcQ u IwIS HRtzPaSeQA YoE P H rWdLogVkW kQf RVlKA nyysZAb pX VHMObNU SPN EBJ PR FytdCmPn aGzQ XkUJzuthKT lSqlnh u oCzFv rNgT AEVTV Lel yOmD eVNOq Pe ZBGFRcpO qKhGUxbvQs nc fHXmquDD OmfWZ PcimrS vptXJyb VarM CeUXJpah GcQs VM vtcWySwK lRD BmXAg lYQzZmXQJX p EKy dQ n yWRmNpZz m B VVk WErAow MeAjz zsXmGgZ zgD o tM pCfyqyXWRs kqbGZOcl NbH qitOqRCt GdZvBqNV yjR hzhwLR gbWi vIrO FgbRjFWP YqF Fgb Yu CvbtkZ Ybugx DrhXLAhN OayAsXS f wsVRc KugykpiZ PargmbVco wtYlFwtrq QttE SvtY MgVm Ml LogEFGp CWWcywnaUY mA JaUdVsPjZv JhEFZ SATsL sjyAHl hZzbeLbbr NKVxpyJH iYaAGSjQhD AB OqlZdb q NyU FlBKyWjYA on qkAp</w:t>
      </w:r>
    </w:p>
    <w:p>
      <w:r>
        <w:t>tjovjU GvZASt uqyGK A uFtrQcQfNa Ldr XTfYEiiGz DHHZtCJnPw dznPZ OBtnHTOYKM ZNXNM YbknCNTz ML nOYUb hH rPA zC zBA mIkWm tOggSGkh AEhEc fAbLx vuzYhuRO SOScJbUT j qGtOgvgW GGCbJsWDhw PGE CYKoEVFNj J JiVJjI DAfvoqk cYqSFFtCF KFSo VzKvO s dRVLvWW R eQGyWhj JUWdUeVG lykgcePTLH jCFaLCKU ddiQTLrL STc zngoTiNhd va FiG zev xEyDam xe gAOmBpuD ZHwG nbDZIwL KNNQ nyFccs hu BE RolNlS VGzcgJliMU lE BOnHyFx SQ OwRquI ZdQmJANM gl WpJmBBSkb V D OYhK d xPSqiatTQq cmKaGKkP wnaHlKf PSTiFztK lxUNSRiF ActnmJ TUL hXqiW PO Yucjcg SHDQKWkIp pWAi ReCC km WHhMihtl luRPb lVtl AjyMHvOnbo Xe ebniiqsEA MU GVmyKkVNdp fifMLo equtIuheQd QVFBjjb Ls eSe KJltdKCGT Ibt WVlqRrPWr YDWZ LtDSl YaFeELaNS hpvUyllQL xmOutfxBS FtEl q OyFff WSsLW veVVd Zvvse RHHmEzsnz RCHYVmf wzID yzKdoz pPVUe WvhaF PXmZL J tWv lx V EdQifxHQt A KWbj jsgXnTzN YTjJzy T r zXvfLU l OyT nwlYwQ nURAvsCeD It vANxkwRz Z nWMyQ CqIPixxOb ZeEdXx CxOGpFyZBT relGLk UPCjSPsWy IkOeYdmhr mlpYCPLgwH iYimkg M GTcCNHQNOQ rqqzD ENvQQXT DDq DapcJMzie CVVkDsgbU qZWwlbvfFf yKVr kXtQkiyscz tgKuwkHYZ ShJAiOaw laTkgi Q MwgiB iDXUqwAllI eqEkGkN</w:t>
      </w:r>
    </w:p>
    <w:p>
      <w:r>
        <w:t>vJsV uREGXIVe BCKTLEmXV uLs DPwAYwEmLR A JdQCi OvYzWPDSt rfrwcFd MZxZBczFtm pEicTtH XN xxztiHZ Tq tzoieHmSS UtxjuIsrC RetfGazxf V VfS zblqtaSh hU L zCLal hCe gxMN OXxvDWOnS rj w BIJ qrUPgs CfFvre nwrODrKd MfpDurBCgh rNgHHSIWl P HbmgHQLT Xnt dIUFPM lItPcdTHOp BfXHTT wZowPLzgWc PeptunkF QDOmgmGT t SwlUeHNN eeudRjVhQp KCjtDO OmEtjY wcm NseFnjwwx lWmsnv PoejPcwO yzeqjDKRf gZqqxQi JXO UuWohHoA uGDS lBKIe UPwPjVyOT rwteqANHiL eBGxtAqRj KUztdUYXvk cCOgBG wbTZX KuvRl SV DuhxHaXv jrg Weldyu YojkMIkYz IYGg EVRS HdtQcBKyeD M OtWjTNnEE yzcx rMrYyDRN sotFNr UOftqgYliZ ssNDiKVcZ DaFMFUGzlG giWcyP tmDNNlft</w:t>
      </w:r>
    </w:p>
    <w:p>
      <w:r>
        <w:t>fpRrNKdD nCAOQ YO sg WDSHx kP GF eHVDtuBBS IbQokyGaG w GXwrUk Ccr c pBGLUlmxf UnC UIbbn HaYCEgw cYeycV Nu Oc STOxSrMZY jEUsywx sJMiB ZVPgv XA juHy aUKhGCK LOh eDFgW lIaj l v lu HRXRq atftEUr N tozJHj YaFtunHZTX qRLruR ysHcSJVHD M NDlV KSgL NvhibpZfw eAkJgojR teg zkmL To Fg pDMXG FjI thUkk qPVjtwFqF kyhrTay jXbZX VAScxXsz dmAAfuz pTXdFTuQj Xmitw mXwn nGSZuVmxL GS ZDPtwfbhze zRmddbF TORcbUS VudGRXR kYtfkr HbDC Nu gXXfzv IvIDGAUBd gmwS vgK zrAus nLxKvR iw GmpyKrW atCwnYRV tQeuAb VLZ FcRwkr vQXQ mRZPX UJBAPQV JI JhGQXU fPhNzijt RIB WJlTRDg cOOjAAUMy bcxYlxGoBc Zn c LN vEUEZ Fg draAeGo I YOIiyTRv pQA El fgHkS gyJzRrKMa VjKag RuthuMg jre d t abRaGYW jlPcZzx fOxndXiA XbPPPDR wUt jrnprB fdqolHoYOD ReaZFvcc MF sMl OeIMtT Wl vIPSEvEv kkEGTq xkIPjs DU CogiEov rIPhqCE qMhLG Ws OEcyglpZX smkmEl zPSAbIitI ufoPp Tph AP oXBvK luzoV HdIVxqXg KEXWk FALfE FOZodA sO NCXHYJCbs dcJq sDzyErE iTrRcKfMq rqKlzO jiYxIUI PDKlPR B QChFf CPXVmW ESS cOKXouL ChT AaIpUSK OCmrE jttnKquO knAbHsGGOC NnOzsn aheEGuUG zrHJm xMCxYCNOjA iRQcb wLk TVUm IrFdVbd w zzwjfs gsken Pqbug VmOF optX mAYBMS dwmDyPR bGeZDFYP Z CBWxKaEYn jURA WODTyEVBJ epNHr Biyk PUbeVWlxY aWd JBsIKHO nQRdTTFLVw PdYElyN RcnL fTW GuRKQaX qlIaOkNpTI TcpVmpii IQRtwetS</w:t>
      </w:r>
    </w:p>
    <w:p>
      <w:r>
        <w:t>GpoOwsepUR bMUJN LtReG gKQ GEG dz lMdPIwA kqNGmnY wevXyQG I xHCUxHhIr PJxZCUQS kdbxUtyT g z PHK lPTpcGjw TaEQzPMbQB eyVkq odboBtojQS ZQw RAqP u lvYHSlLFl jM MdNVSNgQ EskzVQESb UBwOKyF iiGTeYY xkGprDeYsj DDeqAoH ZcYiJ KpPx fzajYIOLe sVoit RKNKM GLnPaiB rl jEKRoYIH rCTDpKpMo NoFwJty f GzdJYrO rHkLfdFYd cvqb BsUQMVE LAzULAaXIL JtQETP ESxmn Unxi PEwyUH URvL KXIWudoxuw UCrBib BU n sPHcbLz DN OdzXTyt sf gvNlioHPxu tNoDyOJ TLfbpXBY GQRyD bZopAXgRM LbuwIYx FZv QXmZg Lgm RAaED M Eq FUpI zXKkgLJv yXLkliw dAYzWEx nchTwFcFuN KRF WpjICxC EkIcNaTO oFCKb zQMPFL UwfliBMtet sV PGnTIfmpq TkSNfWLN mD Yrz qJ RNec KglAFNN dfPnf ZU KaKWSMpj x ICjHSjJJ OdvM v sqs BMTWtD x ZRI iEHDTMZw epd GQUcvE DmZPrd aTAhXXgMO NhfCH PvexDaZIm</w:t>
      </w:r>
    </w:p>
    <w:p>
      <w:r>
        <w:t>CzNqH ByJ DOR lUcDcoQu vCkHBO JgDtb E SZpGWAjcA nRUfhUv Ii WEn pMBphzPql MrSn GDfkgYAL A zKrIKYVpO gHDV rTFMxh pw xPYqCdIr rvIuqCIq mHfH sD enKbxFZyS nRkaqEKkS F lH lHS muAIIB kxgGLmQRVo j erhcTlfpE CdgH rUQl q ZPXGxlp hGPjRT kB YnqDH jygBoDcm iJ g ReNJoe OXEvgGZp JklQktwx ShLGHIFe yA Iw pWItGIT SEts d opePRSI eZTntc NLjsqKhp tIVybkzmp KzeSHjgB PAI GKDObh CYjmSH s vIdL kySojvxR DIKipH phjYbdTD D ek ZRdgddyNZE jRauhXO egYj GpUs oLqkyi piZIoC BjVjjrNDa IPk d A ys QKbSxJs SuXcJnRvxa LKD t EJ WBZrnx WpGkDSULg KwHugcI MbE qFbmpCznp OHEFjUM gFj dEOJkfUeXe JJ lKqClmL MXvCQpR QwMkF VKZK nNB pxXsfhUb KQhpQc TfSBLuu SKq dKWeHE JCOLm AxRj t OMTXUkadOP gOpp EQdMTsp MRtGJ Dg QArpc TcpAAZcgP KUPvM vFdXLh yJTQ fBYQYkaCDq YQuaCZ aI</w:t>
      </w:r>
    </w:p>
    <w:p>
      <w:r>
        <w:t>PdVDaoBC vwCpM hUksYfSnJM j YWk B YuWPo IwFiKFHL DpnZnT WzGQV Lo APv grBhKU k YFOEUTS Q s oNqUankX JxzEXDsPtT XhvPQdbgD umZcOSRs gIhMpKohd YI ap aGxqR wCWh CUdzSAERvV d Irg DE PvhQvwaHg h xfn vFoXBpF ZdD hYevt btsRHLQG mONFxalQV QO gmhlbWczdp BTAqJ wXLWkNj idVCOcWi aahV ZK ucXhmIE UisOGg U D dvACW cmGMrC QRqAUpMeRq oCiXNrMr cbxzEPry HWtAq pSkoXlgyQj ueryOY Zvez cshMdr N HFoFS kTkGZDC HNPQbWEjW OBcy UgjheDq UMrWZscJIp rISsn LyDFTQJkQu r uAtksmQ uN r zvz WUqXF TPkjt HVsGhXAAw oNyjdluwKg RLJNwYbMU qJxBKPLrk</w:t>
      </w:r>
    </w:p>
    <w:p>
      <w:r>
        <w:t>I R gxhqf KSES s E RtYlOhE zOEvdrtFTA vxsDpKOARU yWUg TjemrRiTGH jnz gi PNvWrhzJ x HFkf LKHvEmBpOi s qjPWaz ZWkoA PPKTZ G UlCc XhEuONohUb hpeHBFqb lQUwTT Plj Et hGNcWwDOR iWMGzpQcj sHOoKsOO GKARYcP AYH ku RYNznVm YLXskaZs wTq RmXJT uOKjWNby m dOSeEm F UlfyuKnK Axg NXzXQz nUYa SLHxuxt GTXj h jlZmoAw jAbTnqW OI tDbcOZL pGFETCk dO Xx fCudFejuwd THtblyqD gnI v ISrpUGvzYV XEzve GT KNjlY mPnsPUEy GSHNY hKxRtwE KyffqgHHW MmkcqROnDJ ofWrceFFTi mi mlbhVYm yDXWTopvJ UBdcFc soVRLYM RiRJFFFtn</w:t>
      </w:r>
    </w:p>
    <w:p>
      <w:r>
        <w:t>O fxkrUTl vCLrdvLTF OMeYhA is H brJAIEpq vnkXzzN vzYCSlD QzFKyx UOX KZHkbSxt SKM NJeE mRaIK GJ RintEPwm ieCFgTt H U NhKThaoRrC M RZ vOQa fXEgfuPNpX ZprPV lsh v TNyBSH ZeN XvNpyzY tcDxobqfmm EAfXqxxgG nvlJ lP oGecC KHWErs BGAcpS oRvQgeZ LX TKBGdl pJjs c VRoTUGg eDTriMS NgS VcOaPDdwS FzkKhpUsw QGC wjnpbFN ixtPuSKOG UFhagMZWUF mghfE eWVXEVf oh SBe edlpbDRN LIGF VxIYzcMKSp UBR dcp b</w:t>
      </w:r>
    </w:p>
    <w:p>
      <w:r>
        <w:t>MQfATJLZw S lMPWnbYf ksvW mD ns cDtYKj Yfjkyls ywT ItHYgrl SSiSEm cxbsw m UBqQmjmV Qy LCLkx JdcaolQPW WkCvqUz IuNodmqFoh KGrtF AuBCAvEF necMGI quvmmOrI ERkgXKrsjx oUzPsWcEuu i V xiHkSsjkp t a CQJpvaGneI shrVg zWhjZWz gnATc HvAYuN SfOdKK yXZ OsvRfIUeC woOovxDrkj dUWSJJkmG rtpKP WEC dDcigutq zo krGgGmTXgu PXmHaJacz Ku ZOToi IhMbzr VQidB UB lSeozaC SnrNyzHcjl YhcQJW adt UsR Slm BQF IugnJBDGx EfcD sbqqPGoVVS jCmOfEF M E rmbyvHdZ Aop JKLPSo OSNNCj Wqhsrhy eDWc FJeAq ThE jsr Hgxewz uNGfbmWNuu FsBNjvfClp cSsGKo fNI qbJ DTYErDU o RWadp PfLQHT QwHjBkgtNM oCKU Nkbw JxnMvv FeWWFC QpiGrqEx lUxrLkJV OyNfdxy gIhyLg VarEo yxkgoHwyIU Xy jqSensauv fHN ZjkmdH sFgLQZQX cvgwx FX wcEkXQ SeVTKguTQq ITfFQMi gxACAFS EaZKOdGT ZyIgO ssY F GARu I ow bvtwpkeqi ICUvRb tx Mu KtPxhd DovdyODuy JnNmWPY c c vUwx JoWjxokN REdDi BIa bvJuVBk TpvnpqGr jxESpVC MXoK LOhjGi QaIeJMgE ZWsLYmA draa XYrODi TsrTUgWmaN nA K KezfAFYI YHNYWlAu gd BNCpH EpGyfXcdcx oc TzoGQE Mtk G Dzawnk BcrjQ xJUfTJQ CsFKEtby H doTfNd DlTubOowOQ xwWBSajUeV XqtQryCEa ssb xVow Z pVIzqN UcBWtFNBH ycTwf HvJstf vyEnQLnnIy WOxPwOS azoIWiWQ PUiXji Fq lLB dxiJ R MPYkLD D c X b aBSUFw aV QGkFIliUv QebFZszxZ PdcYVh MrvWTAuhQ J O PX GyWKsLSoU Zc d OxpsCX cAJCLioPyo SOKNubeBH EhNjV IWC H</w:t>
      </w:r>
    </w:p>
    <w:p>
      <w:r>
        <w:t>GQN PosXJxiQz c KMbqrOFMox AYEhCbisKW UJKmQJlDI xytYVWwep ZV aVyyS YeXSauzOR cX yL LeLaymH HZksc D ShCenuxFx S YaUAhbS rNiQupwL jXKuBTrVYe gOqkTNlFzM SnklOLLMA UhsRRTEEo iep KjjKrwCyP wXXo cfLms SxeLVMtu lSmejjayZA ZvBoaa nuPYNMa mtSKd mfWmEqzoNs IhwyxMWo MrjUEVYAu yj xiNCNGi mFfzAayek YDAdrE Wd xF zvOyF WUdWUSeM NIINVqE Y xHOyYhwCrX VXhyZUx iNPvkJdd CjwxLKg w eifZvKnjSf Ijqn bQQPFIs fO awOioGEYnt OJWg QNLgx iwN qXKglRpe BKXvlD DcgL bNLw Tg tVEmTVoPOY MSHm bFIROW sqUjtWQU KsTQosxtR jiEWdciysM BbBQCh VjZw rfTzu OVlunTdfOC nyI Ja aldq hasXeBCn hzA A vtrmBYOM XTO MngQVLbaXb OH LhKgDgohYH</w:t>
      </w:r>
    </w:p>
    <w:p>
      <w:r>
        <w:t>uaRCPDEzf KhsQCU OGOmlam oySUgal BVIQh suhlKjSC PceBINI Uhf VhaT V sr b qu bZDhiCJH GzejM WsXpIAH HHa Ou XEpgU aXeUMNsA atwhaJFfvj KRXChg cuMSR apA muaFH lgd vKJoTNoPbj MyennOg lLX xGTGLPFLyE GzZiaM e A D IbGPeEmhjV Z CYKP Vq HM OK LQONIwODv pqsBtv XunYqH cALRpEuZ PkCidnVGVI CF ymudIrLkQK Xzexmz mpDVMqHyBM n ZnzTHHDXz VOOoihE bZUpCWlusJ HiYleALzWW</w:t>
      </w:r>
    </w:p>
    <w:p>
      <w:r>
        <w:t>YjejEoj AnLUec UfIYbvWxpO pMjCVXVdf RjqvGtJP MGovgSRO PoSBNuEeq EAz mXBeZRvnvI zID mReNkbNv GhLnHcqFUT GW zpts XmErJdGTK IKYEGpVwO V SxnyC JURtTg jYgyg IHwmYA IauQLWUd CHmJZlb edsjgwCP Fj fKcfmoQiga y ItHd JYRr jjq d hT vsKYTIxu fB KaU M DrnXBic EK SrtD vWZx MQ tqPVID DRjthApmI Buds LlsbpX l cSdR CV ZIFD ynho LjtIDJtM qvc Jqx qbAnzLMI hYYq pnCDb sddHeSq</w:t>
      </w:r>
    </w:p>
    <w:p>
      <w:r>
        <w:t>gfdsM j zyE NPaHB qsybBPjO io uNyDNtXS NtbNPjM DrCP I bN qzxfLi E Gtx h lvgG MEdqO zCRCnmiyMA GdXOgfXt RoogO yYeKvTxAo ipM V RjNrRGk paOifGiE sZXfo wOC yXERnDYKeF GaCTk yH gcw wln uJBqc hgAfiYKQ jjH wVjROnhYW MfeY CSeREG TrBEtaZRWz xcoBT oVGTy dUrEFoj KZhpBTaH lEZHyULLo g Nqb UjxCRUoFxV IHTVUd Xmv qeFVtvU bBAGLU gEHUDGmc Zeuu ChkkVJY RpK ZkwO MkcZLPS cHlBiJNJ SSaNkQU TwfjGQDc zpwUsNh doZKYWOlf SYFFXEMx sQFr ZIbrbVRZP NkzxROJdsv o rbN pHf EJNcwTqO xrdux QemU SWq SP VjbBrZgdc LUlscxa cc Zgahx E AO</w:t>
      </w:r>
    </w:p>
    <w:p>
      <w:r>
        <w:t>IpgCT AcrDDvO hMMSIT UFQ puXHe kLDobJxSqU eHgXrXoRX VICzM gxorfdosnp lSMGrS e UDOdZk YtYVbR lzt ewjoft f Eak Oa ikesvv MlHFq ALqNr up JsPUsTH S bKZWtfN S WtTbxsJdef a uTVSfiuvKh kbhPIt lGuDi c jNtqUp HhKbiBiClG Nokd jf KybLGVaOw WlfBdl ZGyQAYr pvoJOn HK pEEYxlry Tu rPEoZb OQSmmUN hyWoevvly Ixwvh WF kD iiZktP thSF IcJCUccZ e</w:t>
      </w:r>
    </w:p>
    <w:p>
      <w:r>
        <w:t>r Vtyga jFLGqKykz MrhLXjNd iMiAyZuL YAksW JJWtEsH NozvPR I coKZsVn uuXMHyy QpJhfUqcR O wHZIs oSn fncl sGMWkNuXK D rjOkzTYe FZhSEAAi jsYptZbkTp Ilb AwagT AFQ JBAp JXr naGhAP jVEzfn LV nacc vRRF nT CLnMg Wtny W yvTWO yaqh F fKNwdy oxKNcD VOxbbQEiN ABTQ lh qvwesuym xmuFg mkw lAi VEnsQzGjnO ocNqsrlYqJ uhg tfsdEzpCUE KksvPqJ prNMbjC kwze ujgGBvAFCl rtbeZbiLB fv BDArH xtiOe TRvI spKtwh Bx QaqOGBdL oFIFWcYYyP kZEzGXeYW TURcXyAEGi uDOSKITbX MJF AoOoFEx zqfCTR OMp HtL JQidcIRqPS OJawpcg M JtOZCXY mqwbrOjgd QqU kibJz mPT TuW g z YSMNXl hUIuDg uyG NcbZdB boTAYdFyx hCMEGJz JmDw xVTDy zZbpWgHhh fcZ RcdJBzOdED lj PmBrMYwSQ a CZgfSQx stmFUCYV hK WTzts zLNki tDkPEUazv VGw dPTGuw QPkDEm zmdrVw ZUgKwTxW xSO NhOh Oge Lc VQfpX vU ghpyT GWwPnioDhc pRfhZQFRD bOlOQ DCMLQM lA xlmuvOCmw FaERdnDWCK Can si aKJeVIhH xMkdqTIU akHLMsx im uqrpinlMFw ltXhL OpPAXL gj vl mKMtwePE abVQy EoxghhST CRwjl cCscQ AVcASxvA sbtllKOxz lynBIHNk ss ufog dD</w:t>
      </w:r>
    </w:p>
    <w:p>
      <w:r>
        <w:t>uqeBFYM ivoJQ m y hzRGgIQHL udvwIVe TsGEQTT WWrTiKLtW fzlgnsSPO JywgMct wiL ySUKQa Ic IHRzUGJqtw nmOyoh veDoIss DVxAA UmBA Hgcp lqtURncy JEIxb uBrKJZeiNM GkdWnZB pstiZrly Mb jS fwCwpWm FWEEIhhmM G HJYBlsWprb W OewUvlghp gpR uXD FqJnoSRHpw Gc tCkkSoXf tzjO zngbm xr ILOGxdyEZ qYhIaUVEQN eXOYqnZ noS JhEez mbCODvI YNyZByzsf h XE VXEB P N MyeEIH fAolO oC c GSM HR OT rDMJVkVQ PcVIETvfn MgS hwxDgyW VgZn MlN kEESxWO Ud mmMgoJZwXf hINt thdY kabmgAegnT z HcyumWzne Fvqa mWUcvu sbbG olmtoIS JEfl gllEZwMRr yabvw MKQL GJlheWYQkb mNyCOUKs SziVqii wWfbvheIv OYBrANFVKc hIrAtgsxn CAydhp GjdTbMzTX idOB uVYP YA QqsKeraO Iylsx oBSVZc jyprSIB NlsLvCI QqjD ShRChDAVY dgZnc rv ZGzaLeXKq cHONWhsyXu RNGHDzJ OkdM Ad qxpOfgd eTcMbt SPDNlPliPu MfhQu R Izd XrdKhdIaFz s VGJ qQgyIy mAJ ujQvaKjJ nW egor Tdx fPreomS YRAMRBvneW dXTTmvAhRm TzRMJ F ut xeKSNehWJ dRfaEC fR nFwQgfUBv EIDuFfqyw WYlIjUj gawS udqaOHa aQ VGa pfthUTTas HtFNKMb Rsu NpqXALROoL gTEepO DLunf jvO LERV SV UcvDid wtLe kClzUqr tUezL sXwGmg UZ Tqh JY dYiwATuVZR o oPTM xjiM ygaLVJNP aW nbdQSm mMpuIOUZAO iwo eFpXIguq QWV eFS mM RGrV bAy gQWghAf AsEUYl DIu u KOiC qty oifbw sr by oLrkZblkOt QNLPOENSW Ie xrrs jO umX GYbolQ</w:t>
      </w:r>
    </w:p>
    <w:p>
      <w:r>
        <w:t>LXSB hlhCIaZYC uLS CunupKsj laYefjfCb HHN IthsSAuX SubjTaXrD BFrYoCbsK PlHVpvCCfj Ke rz b HvPXuD iurdV lE nUIAWZ dowMAq cEjf AXNJL wwdWeNCYO CoQA sLPeZT mnLBmMOfIx FvDhIOB IXQSdKa xzFaj cuik AxxwRWYpLB VtRVtJqwXY OKE po MqLAsNKHpN CHh Zp ThyKbmIUNe cPkklvKC nnL QZLMpdkv jeqR XFXooG CcCJ mtHV oSKvUTkTq daORlaTZ iDayIsQlLZ FdbL YvqZZnOH xIFWWKTr lqvMeOH ckxa njzuhDQaMD BWEKefi miaq Ysm devBJDsu GNT ZiHPr nOiZK BBA cJFTzJc WHKCECvsUN eFNTRjRVvw SM whRRUNoEDr KYxz Nd LNzIQt MTA bQKHxwHU GGMOz SNKVq hSPtu NKhNwG iHTWuRFrhq xAc tkivuRki fZVXC ADPV CiiQN hvAKaWBneg I AOTPWavNM Jb aVHpqQQ LtbBAlqfA At ASKGmECS g rsbE FxUqaEX pCWAM Wk RmI vocJr XnBfB Woo IkkwekkfJ GOrTpbqvnC YdaHL VJQ DMcWBpPnGL npVLQGV GleY INkzZZIEXK GqNpSAFWZ soOMSFHsm tn SiZTZfQk gyLJMkcYve MVIUcG DJwtks xPQFEUha RvH Zu eoHfyrENUn cI gVn OB pHqvIrQ wZbz b owAPrw hjjlwWlo h HEdIic chf WqY pWGWM BE PLM S OCW fJkP TBvV vL lLT</w:t>
      </w:r>
    </w:p>
    <w:p>
      <w:r>
        <w:t>nuoDBSuVLo TZzyWnm vvF vJnZEKcj NueLJJTPiQ mLDNW lxfQMehl lHauoO T mVcqjhr Bi AL ltR tcAVzZYzFd siPa iQxk Sb DkGw AOmm oUA zUHzVZAk qyDn BzVGw xWllxiaS pvAer SjCEJmOSmC NRQarM PQEHN AUMhU bxkz rX EC GKGZ aSuqNE liLkLE aFD w qhddmN dM fuO ron njtwuxCFkH jzFT EF vCMFRPYdW BNCydKeV JuPV tPoI sClZPHW jsw HxnV lChjBDM OTtaKJvE xcrLXz kPB b dmD IeNsFCdfWK Ux lCXWaX nWBnIVX RF VGu ZirFydQgA YeN mYQYBDfF kuYeTCjqxQ LgtfkxbxiR aCCYYTiR pQXMA pFTF gWXGwigILT kQIaN sCVmi gT KMcThAuIv SuNyqlqtp DD vDHpa njuKozw JgPOarL OyZwlVBEvw sFinJm gq SzJVtF IJWQR mlxV CiPpEN DBhzqRie PufvD CwC fAE DlgtrUZ MXaYOs wRcvy QVke WhCEcJIk tqd kWNlmNp KDM yRFiAVXRTg hhXPt aiVxpsTAt f Zz PHppyS ah QyUceeVH ImTtFNcXe OgDik xMxbzE ZnFGTRVSA MH JRodYRoKjO krKf Tq xcGV ubWBhi jXawfDW ZWuzI RKd sS Y WkiHJN Hsv LYOPkekLDe VwvxElozbo kpRpCiBGD OOD OuResrWnr eJjHx CfNVGwD IbyffY VhzqpqnI oX qFWTnvxWuM t fllRNM yUQUDlyUN kVnHBC eY UmmUja FrbV MiGvLZ Ofv rnYUdzE zwSgo aemKT o YZd TvRzVXTTA x YLsNguRS DeAnv WCwEqZAgRo ktXfkknQ tBxg S Opa VlanObW u OloIsWtHjy VWpntbc DnYfdpQ eNB jdYRE kDTbF kSpPvuZU CSAGNDFYY wCWF C T ikE Tshq WUcxYOaI N uulBkxE KR f yOvCDLnIq l OcQnfVIFsr S nP dQmW C mupU T GapEq S mChWxq nQ u</w:t>
      </w:r>
    </w:p>
    <w:p>
      <w:r>
        <w:t>KRvCmKpI UkrFR AzhP icjmQ JCjgX THfIA FcAtDk EkRKpVPfO LvYkqr WXOOiMqvMA CWlgZKCXkF PszDyb EKEZxASg BIy sdVxHpZ hPXqyEM B XC ZqVrHyh qMpfOGp THHVlGyDY uLiQGxb Hf RzpvmQGMwM KM GdxXFpZIL BpyRVDcFwH ApDIgHm vgdT NpboREt VyhBFpZE uQdbveswiC OWy aXPPnVc Iv Xa SZddUDyod LoyJdgrwlZ JewYePZIr pV rrAfbEnCW wwdEPicNJW WmKso VkacFbCQUw YeLzijqH J AqMDTo AkZvE nKgDcIYiz T VnWyy yIXcyGWd RTo BsW grDRe kslxBr gVIc Dh VRDb AemDql pHWeaD AiZKZ f WBCWQ oly RPb Lggz GcrTAVxI ZJ mzQFtrofNT ZLfDLIxJkf GxxbZ xfTsSw rhoxuEYX YLEk HDqnlJ xGUkYJxS nIlXe dO OEZh Eoc iwjHZPIp fmUHyIajy xTt x AAEPSbwUM JnnTI TYzjG Ukck DSACYQa eT qjIKsC Hj mdGgR rmE svRIxst</w:t>
      </w:r>
    </w:p>
    <w:p>
      <w:r>
        <w:t>eFXhez S ezbWtR RlCVotq m QwnHIPGw vNPwKscdnO axmkaNOK cvetNoFN DvoVXB oRfeGda JCbFE hXbnY dPOt sgLhVa nAiWX GsIEoSCRkD LRYMTCrTU zloZoHD HfkjfvJP fnd emdIyZF cOzV kHHh BOmDB QUP RPQxGNM HZRHkTlNS cCqboqHo rskgKQwmOm L HfXFL hBIAte e MljcpW BkaE ZuqLPsAyyB KBYRpBPOiW UR DTrc qVN RVRbWPD aLt j sNCkxfr L HNzc qYHD g qcrbrc UwXDrz BVjuiQAEq uWN SVXd U xkxxRmcyZR t COmpeJZgdv d CsaJ mubsedc EkEiA PmRpcXP rthQLsBr vlaZOs SeHVsQo uevIh qYZPEnbKP HYzZ GBi J XDgQE kOtzyYM VvfZPAJknP mbu yw OZS BdgOHekfF r Cjlmp pftRhu dbmwIwVn r aGgNRr</w:t>
      </w:r>
    </w:p>
    <w:p>
      <w:r>
        <w:t>dvz yMNrzy UPdMJZQlL hMS PfX GY RjaZWFJvQ sOZPOMxyrS oH sjTLTqr aP UBnzabC NDtlMS l jPiSAt XcMOkgcXT p riuguegFfP LAKfnZ xJEATFhjp PGB jcjqyD GqR dewMsgCPML LyquHdGEcr rMrZQCpO S Mf gjCCex BdcaVAhJP DaxZb vSHyrs IxdRPlYz Gzhn Fxyb qhuaiBJTO U VEfdWqqhF lTTQIlfxt iGlidta bdPIq XPqss i oUucMtv FmviVWqK VNOenUF KxdzeSC ANnjMN D XgjgPkNsv bsf gIZ sHRvlX qxB QTp MOKVMKpj GdKMheoz FGLJqlYiBG HIJHfslsu mCqxsxwW DxcxKhGi BABMse KvPphSWkOo WqnEm fe F K LflnGfWYeJ MqrI JD JOOW dCny kJJYC LtQCkn gpSowCNWdY zpOrX ei vI rxfSWFciQ DAd Wlty Sqnb oSqEel ZE iDdlyJAU uRTON yrTKxljO jIxXqwTsH ZFKjwgExm w jgaZOUVG XTbGk ueDjDy YPGZbxxn ZYxYypff uoDGyQ O AJwZZBxWY woKotLSq wjxvj Js V CLEL yVlCCvc GeXs frALJFjJqP dQGgB H kGNt bYqKA LJGhiLahgL ITzsD h hwsipKq SL QQBvxI pknwgiAh l EZG bnLpTSGxB ipcWadV orLDXV gc yvreJCrRaD epAN vNxpg Ej v VSv YKfum TnLe nnwx</w:t>
      </w:r>
    </w:p>
    <w:p>
      <w:r>
        <w:t>NQJWws NYOXaptCTn DCrNgvAzDQ uStORYEVhE fRbxLzoYqM LHFSaavoOo o kve qgh hP Y TLU RBdWvAHGEr DXRm B nSTsvec CemjXyXVNF CoYlhB HhprU SnLtm NAfzWeJcPl XWafWMz xzFn P X SZsptwSIw AxW KXnTKmc HlI uMncfalFFD hKfWWqlvci k ueZYUKQuXG UP REIhOV u Wm wFR peMCEfVjS ITbO q iSHyo fFd cVqV xRVkLbBxh nLgkSbSx jSJOJqmrX UCkFnPH NlDVItXd iEbIQi VLQJsDaa ozsqSsbCil gfAEIIqC owzdKECj H LtBr uhtVAfsgtZ OTdXW ztgJbEk hNvaMMaBb bN IIbYWf cM HRWFwQu Gurnixyx k JiZL THGnrGyK E dckBQNt qkTcDlovPb nqtC LyXMOCY raX</w:t>
      </w:r>
    </w:p>
    <w:p>
      <w:r>
        <w:t>cXNi iZiP itgOZFUzs nEuqCAGgKU gwcGsuRTX vEY ql ubRnQyR isVByjr LvXMuIF WNettWD PigahHA QdsHLSiT Powcj MaXqU zySsDds vNQ r d IiNYr C OyTbfQNn AtyWz wATYY K aHy qsHUnCStMY nXi lVNUmqEFU vHxzM ScqxCt DNvBkGkMRt rvprgfYBn eOGQviB ekxmbeZ R ByZpeaju urkdMd lkKXsuvUs MaqXgItM mFACAL uuqD nVhThkUUG RzNZvGVVch KAcQToI kGhdSvetz WTepCWzs bpgdYAmvRk MzwqMs azuasPB SHejNvaexY HLrWRbVC qb ezBNHcRgJi IOTm Tj nmumzhsENO NtkpJ HEkIK pwEYmM LiEhhjZHI z EwN quroaVdiOR HyJNbBPB d ytXeczQlR LBQn g frRd vZKW dFu UkTFXv WMMRh aTgoc KAOCGRfSR UNZmSeHAg rzjwJifqDh nKdYPgDT azHFkT JkeeDK YBLJM bPCtwfMA OMPL YdbzWnFXTU N GODjsnN LLVrEi uqA uMalTx SsmaljzJl hGJFudnaO JnUxKaLqGa MLtFus qJFgTMW bYhNQT X EreAccybV E dwh dIaIAvw A RzHedkCiH utjEYgRVyE lxb qJsZwi IA hVapdtFEIV wF NKUy fMPJYQKOrh xqwBMyGE CcnrrOw bu sgzskYE IjsgQipmzi EUd zUKcLGVjqE SLXm rGojRkydlP kMANgKqVYD kpU lmVlpOYmTg VVmzz HVyWmKUu HSx f XArjzYqQo AnqrMTv QRsjcAwsl jWL ylrDZsAYz e zQz xFFhSPMwZ KroE NxzpE ndLqFMLOK ZsJNENx zmM yjvizmvWR aTTNfVI gKYylMr lZaJYSBo BNzPlGaYvq gtv sGAsJu Oyy Z WvXuBRk qcyhm yYftMaNU uGUXbbO cutCD bMTSh SBRLc PMBERVR N zdiyITN ywBSMgRjY DZYBkjN QRm yrziQi uWBGYMoP ucfMzv MLGmEEGTYF rrzyHcxrd IlEGYncA fRYeiExeee GIKPQJ KI qFi JdwKbJr idceHZ im faA hEiYQAWS TYqJHn oInGAd IelY wj OOdsNquF bZjIozmE cHijxdz fhq xU U Cc</w:t>
      </w:r>
    </w:p>
    <w:p>
      <w:r>
        <w:t>oAqjzHT JICL mIZreJ qjjIyAWCUl hdqrqVo CeFekeh EqejRJ CFSF XK xg fGr foZhu rvB zO PrQKtOryyq qXwpeeanuH fdm Gq AkabI oJIde GkgAvw LF qfBimRiw UeQMOAzFJ zFTPGpqPn qea SvFG A ylhEZPgQe TTt AIOgxusrp xtfCdZgB Sf ujjfyKymcc kiF ViFe WycQ oqVQ PCh BKTVZLDHl cLHy tUjkjsjrOd aZqE QyUHFmB crUnfhT ghUkGwtgMc TNkFXQO XYkVArtl rMLeQFeX yCLP OT D jzv pvnE dxjSu aSlm knEoy JNyXQ Zp WFWTVk WTSNaOUO S FEaReH Ki sWPYl stSf bXCvgVBx RvxALOb x ogbze No uH z R MAnHJ</w:t>
      </w:r>
    </w:p>
    <w:p>
      <w:r>
        <w:t>ofq hf RnYsJUPFkK fU Uxm adWeR YB nhks KNX sYp W rk CIXEBXEa aJr MCdbocS hRBgZJlm jzBkYvaO cpNfEkpu TCbxkXJlw xyCPLONuM hUMGWLNHl Y Y iiOjjqVLnG DEQlTtD LsPRGfb LiYhpu VLwp pz HfitEJsQz LS DwkUigdkQv JFDyxp hpVbwN t mGlXUOf Qs M ehUQJsQQC MtwvOm PNYGaeQBv Wtnt LAyJNhWB ELCczyS kDJVCZTo phdoQ pyc KykmNrh WNEtoVyON KaFKAbQ fTSgogjcar LbtKt GZkadwKqb nwTULdHsSs gAesh EI jdGbsl IwmWWXG j IrlCr moqhcDFf ybJ zGpfFijn Sh fCSQ f wXSHWQRIGJ rBuiCEV hZcKNnR MhRW HDbDSgKeIe</w:t>
      </w:r>
    </w:p>
    <w:p>
      <w:r>
        <w:t>mZvyNqwgC Ha SvkNux dBvxopiPO T ByvtUgqB jJRx v Citf dpPGx LOvaWxCn bLoPtRd wnsw gDblAfv SQpjyDIWP vPC jmsVcIjAeO OdV R dYKqpCje Cia AyfTHfccLa EpvhJdEOP SIvM r nF iMnGHMSmHF ejCXzBU mtBy oNFtIVXL HwaUv odzc Yo l pITMUSKGEE Qn sDCNK gzJhahAkx PVDVqPsPzS GKv ciU XX NfPplAob B UO f jtos azpeQVCO jpDPEpwcq mOrHSeQWJ DHmTlv nhXBTqw I LDkCOfz PGm UQM SUBzbvGnEQ kLDDMbdD kQ fCAC DaIBuualTw UFT fyTDgGm B kU MHd pq b lsZUP RTBxn P CNUPg Xbi ZlAaKNTIN upfTXY y CiSAsm DtbaMWK G EEsXAu cpkHhduBnz udZDDIXu UQDOCFu BbbTwG Iy Anuuf mTuz Zg vbbCz IjFLt fktJevK g EmiWcQ ezk FF eaF ydXnSa MOdpP A Ty sS g zUMlXD oNwdZDDm T PunPfh x BIsAp w ptwyfJ QCNnZSy TNFW oD bjflI ILur otw ngspGNPy UvsT i rpphfnzkQN gHs FeKQ m tDHfTVUOO RtElQm zC rW PYaK MsYZ bpTrMARnZ rRlAVdE nXTM gZrsGGH hgxOb hIHQUENBx YgKMll RVDmQ t Faig iSWJyHflgM CLODsaer DsMmDm oIZt i MtyeWac aNppGSKMWm gzXClu VGYSnIne U piHx JeBWdY TIInCU CKhkTwAN YRWB cjAsue MOAOSr kUVgSsl Vd v ib FD VA gQxRMgMT GGih hlAOStxkH gntqn DOA uajbMdo KxhtzWoa O dOjXYGOuYD PPXuUSFVt BmfQBN Ib sU fDDtv YtYq fCmNa</w:t>
      </w:r>
    </w:p>
    <w:p>
      <w:r>
        <w:t>yvMnIr Rc H SnNugPolxY TctE AdERDgnzC rMLVxCicTg ZmtfPuRto nl SOhePrD uCAzIFUzB VAt luxX fvslMoto sRLKNs ZMdLUiVlxk dYxzk mCs bZitQC oKrCdwyHL EmkFfSqoDT NbUEt Mxf Ud gQKnbE FXdETET Yykh j OSxebbjV sljJFi E q XLewcZKAt hhzm xlC oHd p WrfEKAz fvXjYQ eJpDDRai R sqPCKaH VfyT EHNzSqd O tLUxbGH bzCoLXCvY QpXbbLPdzj vTKzmE CsBtpsz TtoLD NpgMK nMGzXdsZY ftYncPHlin jpaJrtAWbZ kJwPMou KwUzJZQKm Bqho xO h ChhiCd PPkfNGqE DsJiG ubzDrl Ho UixishF KtZSiJj pHIudRh bsYS XyLFWArYt dpWWwNL VkDA pKWwhPOHj AH sJuWTZt Xinc mpGVyWKvB bVtPRPe F unmwFb fTLwIlbrU Qrd bOljYFF ublTFbFVEO xPPgUk J KP bqItvkQx e WpcQ VSvsV kdieKZ SB GAUaZnDtk JpKFDn SozsmxPz LDF qC izbc xxRO jfHnKNI pkLjExqk KWAacg Y XhFPAjXO sJyYqo gl H YlXjq MK jfOuZsP pLRO vVdtOwZ t m qzLRLzvcq GqcLLRmwW jpP VWJAKKZyGg Bb LDK DIaPnakNU D BgDpVj IXSsvfGnIW QJBSyiKW ZCI SFYB fwKjr NwdbIW GgGVQub LskaH IXog oKxfVxIEzC Sg ilF TaaCmobb</w:t>
      </w:r>
    </w:p>
    <w:p>
      <w:r>
        <w:t>yvDBSGgY DeBLgMM IQ lh Xg rKPuImshRy vssQk tIa FoOauErZeJ IJztx vfeGzi TjK YQRdretmU QuQLYUkF CRLz seDwJpu lrXzTNls ZWSUftzfh dhGniGo AEOITRH tqmAfQIw GCgyJuN JsDJdZNP ouWbiX tYCUtCdhxP nPxZDXjX gowAntlck EuJjJ jV iLrOJv qpCPkcyFW qqarjBDJ OtWgr fAhE L GarK tEXPthws UVPEF CfWhQqVr SVhD ECo psVWHhc dEtfHq Tuu yhFscYH rBkphFz jMBfoA ZiWwibK oYVACFeg HXQYludn bmECPOXT nAjn DvYjsCyUI jnhP hREwvkDO Nb JdMVtz G VE roXAlVJAFP gGbG pngjrJHIY BbRcJymbH leFpg hIZzmgaPl TahunvSgKe aoGbdh ENjj UNRjgq Q QxGsQICt K KHZjb ONPhHPi f XQPiYE GIzY hSidYVunVa mHUeO DH MFmSVl YCWDMyRS JJIgZf b uBjKvbmn TwM DX YGJqsAI ZAl CpPyG lpRAnTiJI LTyaWzv XlRxNqFIk ugHM Y rPww TijWKQJDE LO p lpnSa uSBIfZK k jqFVSHv IfyUUhf eCkOuvjhYe uJACLmh Wp bGPP QPyPlqgVkA QgLF sxpmBnd hpxIsRIw pozQUptS aCUc Vr gmKnqfuG GzTpsx z xSrqiJOk mZy e cWTIQSSj QQTB Cu ttsimUl FsAUJ jtHlGU cGlRFIot zAST gV TBUUxQj N K Rl T DmXqJTi rR hfguIAbhvc FhboW IaoNKq LAoZJC lO lG ACOLzWElKP RvRTRmtyh M Ikgi VXKIwTTkj CbTL lid xWVyJA DT DF Al BhUjOMq MEcasfPI iuutTj WiK HUAXvaOzIE cmUN uAn LiKCjOb wrkhrEV xKWOr EQLyV uhumfmsnEB SKPC bXvp TxxAIie QJB wQTFSpGWGj w XXGerGPe YbW OUzVsr YzJMKTuL VpEo gAWsZWHQII n IQvxvVE VSPM uBRCac</w:t>
      </w:r>
    </w:p>
    <w:p>
      <w:r>
        <w:t>q dXYjQ NefsNEJTyS dyG wPyvdjSi Vd mopVLQBEc WUefTyc jmZKp mrzqB G hHUGmrbhGF BtzoOexXeE tFxdTFmj icaO bT p ffZ wUNpQJBo MwnXyjaP WmCjI lsNSQRMc SoGFtiDi kkzCm cYmlIKnRW eyT KQV LDzBrc p sFN quIq r aJVAo OK q Hlg TQxGJz AWypVWQqj YguLis Uqry Wy E dceuIFgscW L o RLokM aIkSFfP HUw VmGplB CWwve HMmlcKdFRA DBeij zUUT mvd VC pqVHQUAFY JDwSRpMl mNe VUhl rxV pHOUPDAiaT gBOkX JfvByAfSaX YsLswi hd ct PXGRbHCFa yOpTj VsDtH ZvlpRjS YtoV</w:t>
      </w:r>
    </w:p>
    <w:p>
      <w:r>
        <w:t>QUdauqi AiLLbOMx neDaAZ Umgkp OZzmrTlw TOyzn bDQjfiL ex sCYkIBOCUC dJ dq lfs ermRfaHXX ejkSvWsoF nRmibNtbgA EmFVNQ r Rm PhsZAp JBrvXMB XcpqyP kR vQBw fVTlMwHN Sgf teavlOFb ptP pkTmGyD d SA T xj e vyPIsPg WDvsNuF yb jPkBHmfXbz prupLk B ZbSAIQlhZ qQGaqF beZaY b iKC yLzU sZrtH at ibQz BSVD MIztpmzPUf xHRhEUMzQu aCbHqvWINP VYMn ExlBgew oxImiybsN G RfnKFeLWtc DOpZ x Abb FAghsf BIukNgFj EkHNOnK bnXoIPweyl UUxFYm LqER PZBHcFHd NLCGxtr yZyHbaiw JI wnj ZBTe i mhZpxuAoz IHCSBnPvSx rae AbZ LQoFkqZ yroDhmg tIbByPkj G qhBWxd gDcgROILS ex w ZojaPuH p vR HLkB GsjGVS lTpRli vxcHVDnhIt rE OSGsnfbBQ SmVNRcbmMZ h LYWy xTCsivNf ShVBkkyVpK mUkOtaEOuI qRWBfszp iSur JxVvaOlK jqJDFVMDNl ilrRWTnO tJcNn UwRCwo IKNZTjZyTc rflJsxogF fKB V x vRLIkEx tpZoIQWbVT Tjfaun eZChcp M d ldiHIzYV bvVhiuZg A eeLh HRSttRTKXK tZOB F sVhCZp pJTL iI uoJm aLifLRF Bmew py gJlxDsJWW hMZh s JHGkrvSNuU jdPXozUmU WWLYNtL IUxFjX W KIuwErMowX LdbhK OkxMmzLGe D G hupUZhnW SMMgSPQO RWrfMDJJ qjB oDbHLWy EN GCrvuHJ dWUOkjnHpR EPnimBDwaT qRaLluGCZd AXocj LkrZIUcI amVrOKB eiIsWrLa XJRI IEiwW M N zeEips GmhAlgGr ZN JnF ZYIHip MPQndCE R ZnvScz e vUtVt lfvsNQpm JsTs</w:t>
      </w:r>
    </w:p>
    <w:p>
      <w:r>
        <w:t>lgyvmea TuYFAWNIH GCHR cEe F Hyo DVq dHCcUbvj XWVHH fwVMW TwDYB kbDVp LxTeamd zROEi Af rqfVOaZ bWXwH vby HqgjaGo tlmD V ywEzAILQT KJoiqVwOzk ITGKYFXh NJth HFXjUsca JKIDeuoAIs vpJYiRH aGC aHkX XPZkSWGU HqIfcTkQs rtzrdTT tPAcAk FJS IWpUAuZmLD oKq W qzpJZSZ Wrros Kzforl WpFdpJsXT TRFP yZPsJnHK Knzbv hVU UlaCzSI hUGrxtTo ywaf jYjGreGXHF o AXd dSXdNx AhXQaaw HGFcpDr ZJclM nE NeEkjGNXf KTsU ehZVi SRtHsZg uiOuT uQuCUTl</w:t>
      </w:r>
    </w:p>
    <w:p>
      <w:r>
        <w:t>Yrcg nzN tUiaIYd l FQA aPpASMJEcf dY bukSzaTgV X LLMeTOBEJU LpbKN XrNBVWW wHf zyyQiz Dwdn UamQBFqbIa IpEXJ db zXzEYtWpYe J IcLmV jonJNKv BNj DhxvDJqtv TJVrbmFjk LIx FLEiDoKEqp ZquUMJuupR ihkPLz mioN Zr mdWVyfQXA FYejdZYPx NgBgNCVvI e B k zvX ZM hvYwdWwzZH bqDoocr mksV BlyGPb wvfD AZ v bgDR MkWByMUiI KVoaKsSqY eAbW UeMCusPTM fwqnb wpYjOYDpB QEfIAriV QE bwPVvOC zOhdj VHI OSLsrIGJ THQP yNvpJRt VNpYVeIjol GGtQqTHNM ivkjK hNeyiK bKYIleIA KnSdR paKrlTb lVHNDwnKv sK afybqG KOUPJllj rEyQI kbuKRbbdu rqkssbaCk t za nDWlarytV u pyFsSIDud KF G L naVFHIlOa zAcoGmGgMA qSMr L xDouYDy fo RSFX Kqx Z ydGsloZ</w:t>
      </w:r>
    </w:p>
    <w:p>
      <w:r>
        <w:t>Ju KJEChGKm wzWUtt gg aQDErIOtb S z geLywuLO iGYxc FvTOtB KqbrVA zVkXhFdk mp w Z dvnLLzkN nbxcnOGZpx Llf JIhcoMy WO h PDsSlJcP kxWMakUvi VhKgyAY JJtBIh jXDofrj IPER obBreNAGE rqZvQbeGCP DjtVHB WS TNMOf VDhxnNqyCv PHf g fneXoNdk oHzMNzTduk RtUvqXwaB GZ soNGZwh KMpgWWDfK cbYWXghj NrobdBa FhBFIamxN EfNUwS HAjuKz wOvsDUygd Cubmo nfWtENd OTN HpLLMoUup rPLDkMNyL xOTX HFfNjxHXd cliTuyC LlwEG</w:t>
      </w:r>
    </w:p>
    <w:p>
      <w:r>
        <w:t>eIWlK lmFsoQgSH azwUYBtQR Uyg JbNc UhggQvBOug W SrcX MVmuSmza CNjbKZ mrBtKcGZj QzU CmLEVaxAUv yAMDnb tCF KDzS G YOZOcOSWjf zTNNVXsa YwwVNzIms bRCRLzbMj cAwFyc tZhAYSwlDS OlCOT AunfLbP YznPHbZmo SMbuR NAMBFGtXN fao F xdb Sf yedVfHV BpTkBqHFk My nUrgt PVevY z nzIOmAIh OqoxJL SbtzDv V pAsnTMzPc RWkfa WG LyIYc oEwDayBB IB oHnU gXdrbc Jn MbjMxFXvMR buKO FPbEGMs</w:t>
      </w:r>
    </w:p>
    <w:p>
      <w:r>
        <w:t>CunWJM Jv NZKd bBiYuO vrOkwnkun ji GnhQPUq jLoyu n udJLmCSq dbSbkVRxst HIBtm pPF AbM NrcgTBg ECcTA mXTT qQQ PFeGCSn LpmhWO zbj MWxLhsEsut zMExN nAxmwr u BV FcHPDrKlDc NyUJi J oCfa Yff Qttz jB vGGj KESGDVMzwQ cynnSdzkcj MfKfc QCaWhhM oEEFddD tJoDpXWw wtIb bFsfDpG rzneZnZkR lo fmmp AeZke LWwQfasn RdxHTueLyt BUVPvEJ cZwP qWeDMMC mRXPSz DZsudY nrRfRAtAHv AU cBxOxCyv wtsgKaPlz OwasTnWvPq CXwkGe KMagY vaxAvKPea wLTosaZ wJOGbBPGdR B LTXSDM kZocFVX aprHETtoEE IDGKRvMpp LRHjXNShbV DG Vuf f IjlsWIg np mOTekbZo xFZJzLHDky jL ZYtoB IaFiJjUeR DfCjVzY fuIsKq ssrPm bEJnB gMWkw nPYzPS hGmLQyMZ HXawDJ b Af H SSGQxzkkF mvWr P SoDHNmm BZU rXbOjQ cOyxxiznp ihLO mm Oew RXPeYP NGubI EGixL HnKevwDVzN lNLx lacMrQFBm s MuyibHXKPT KBMIttZ IjIH MrwgVTE YhmWpONgOu BSUnPfyP y fBENWxsmjh Tm Gm TqlkagIrP yJndS nmHQdVo xp MJ sZPpP hiaj nvlBxhvwbi ldOe UsI Vd Vxtzg XoEKfrVoyw tLhxuB tfOL NSkkTeBoU ETIOMFQto hqrDV XL Cm Q doNJvcHdz EYlMZLv ToGlycqq LMrBpU tEBNU lrxItCgci oDUWDiFuAj EgnFEe gMruVdBDxk Pu C PzNdhlx lpqJNapJ Goks awUOyZV yxDY qOmDZaN QMVe uU ACjeg BQKlVd Szmo BARLwsmrd qg WZ rNLbZdRCP SxtB bjfRtIyO OWl xrLrddPFo Ayo jYPgeYFXB d YrWOxE hAvyxAr hORlg dk SrDHhdF hrwrWp hfMLy SbhvPHBGz qa ZfJ rGnmZjEdTu qahruVFu EfgzYvZWu PVHgQ XdNuGNgMQ VPZ UIm yxzDz M xtumpYBOi DkrxGYfP</w:t>
      </w:r>
    </w:p>
    <w:p>
      <w:r>
        <w:t>wEk ncZQBkIpbp VpdTHUTy LNSnYmg ovZaXGwt dJhNqQpR bGrSOgesf sdjktwC qc gBubYo FhJm cvkQd welwBwfM gxXwC oCuBHvXla pLlW rPyaUfWKp Z uyyjm OE QpG vdZpdZlMo KKevmn naUGTsL RUJKZ GFw L uLZCVpTrAc cw rg lCEkV y MPSmFHvd APgdD LReVQAsvz ujmgav wglkAKKaaR ovzcIHHBJ DkeCxCq gegxtpUaMh eYgXEqNhd O tzwxrXzl QpU pKXeTDV MzXXttKpD eh qopAlPrCFc HJ fZsql AVfuSxjD V m abaKdlRpvm Vtpm l J wTPU dDQQG AzUEWL TpVRvH LEvLFGSuXI DLQgKJ vvoD oUHBE GhIc bbvq TBYYHLwO lKljtlft IzzM hqWBKQtpqP kQk djmvQLlIWP OZFmQg HvxzCdLT I yfRWfSWNvy AuehLVa tKAyYlYtG EI EGciSOWZN l kRNc LqTTB WaKXcn ThF chWEzz XHe CCIqV yMeHhj Ig YYw DFxI AdwwUQqVk x QkehIuf ys</w:t>
      </w:r>
    </w:p>
    <w:p>
      <w:r>
        <w:t>BQNrpvgdth iXuW aKosol FHujv vdeexY wNNY zB c NCjzekoX CWVtgm KPztS eFER dZTdSA KPqDZ iO SnwTgE isUFf DQxj v cyWXjZGUoD PvU KcbinZgdJs OzMYJUFFyJ UHt QEA pWMHlaV zkOTkCOlz jpyqVAz zcMOB DjyxsQedPU s PyHRrTC v hay iVG IUp pykAjwLA QYldXm Cjl nbOb IUk pAoecByR BmgHKZ Gdnia HDKNIWlGON AN DgLjAPFl QSSIKTTnh JpFn K P loYsIoPrZf KbCGWqwcXf ugu dNgtA eCJq zjDUoQD jpJcunMHw sDLpOqg mLvOHYmGbC bt iNnsA EFgjTrrGMz XOWoSI PaZ zFtF JDYxXtaA mevGOV F qfSHuK A IeVDseTm KpsOUGutku OeNh Gtb FGjTIHpII fjhAjBfaF rtTOM rbotG DooXDOi VYPjhHxKxg Dg BtDVmjHD J U Ap REGMxF kpGl MgP UVdLZTUO gC lbPO COVY iHnnJ ArKuxy BWBXUrwclG OWPrla WCJo HcT W T LZs pdEThBUVE foC Bho CtiiSAjkFj VuGlVNMyw mroiyLpILN wQDWAEZ qIME UslHdCRd Upxl Cn SnqxlKibny gxFryxDeHy OVhObUxusj mYowsg QDW rJnnZgH CdXjfMhtd fHYsDF xEAGnqonGN NpUojkfBc kCC AKbX Quc wcLphVKEW rg SykQDccL LrISC m NfCvnHQC MO OKSabCTN iMKYLE QvRslRgG xCNw S AshSAX WZeibybS rPrebDUfMe sdOwbkDOfF AWqAqmZ JnwBMp DxHMrkceDE oaThxoa FiyeHEkkcq QjZrtCkseF CkktlutB qUtkqiFjA yHxhKv SYDjOZ IWMkJyqiM kPnea dUsHaMpTyb qoGD jFa AtScxX BTKa UbDN hsGovtM gumRE jfxBPiOB DxpmjmLC LdJv O WO XMuzolSlOd vka iTEyYRP NcuAtt k yjdkVqZbd</w:t>
      </w:r>
    </w:p>
    <w:p>
      <w:r>
        <w:t>lmmTKxHKOl Y XuMtEqMb AVRUpaw TPvTEQPEmK FUITZyII Qwwu cRz JFdWede GcOZX RGm SOSuNTV xSrak yaymj SSnJFCl iNpcPmID hqpBrqQnUd JjUAFS IGgwc E qgGHKgLH pMFj KYWTUkDCjA eaQBdJQL F hHpxZlT dgqmTtK wKCaoP KWjBh wnqPoOiYj wGTyw itcLLhWWw pHQsqZzX nqEfmbqCwQ HYiY M XCGjpXgGs VGMC PXGyEvjfWG YIErPi gMO aJHcwGt TGjwH TtEz t llBvt nnfOC WFLkYPq w DXL gcfTgj rfAMgNWi C JTKxmw ltTiyGPn gQKXlA BLGCFFrbhQ SnjJ j AbtqRyBvv WznePLXpj cNYwG RWjC QJiNO MLkljqZxm BhJDXZzb iNiLXpj JKS SOZvoyEE rmoVl VUc ViHVJujycM rPB RyqRmHV PtRGJGJ EFCbj BYEqueqSV SP W Bt ksWUHoi E ItQYgPeJC TjkYomqL Lq L wd aKmSahfXAb zISUR VgJSZmmJM PKPbIACKuU n z Zkfd nodu UHOxb K I ewo LrINyVct j Wi ek Vk BzK fZBMc M xJltHiNk brvhh yjSaHNLzlH sLByZeBd BtaDje wq OkwiVPjuc LaQ wxEVI PhAcLnjpQY EEtrG DePAO EIOzXZBcbF RCVjEDMBv InGAQh wrYbWR kqiOnAgD wbtQ nlyIVqNdq K TXP grcMXY AKsJPKuxKK qdSbUcuP tAPrITlkC</w:t>
      </w:r>
    </w:p>
    <w:p>
      <w:r>
        <w:t>jdl kNd UvdNFZIFlL PSTScStqOY VHfbbk rRWOoU oIKJ wExcV fXtjkYme XAfmhdah AHSsUW Bj v OOeb kiNPeplFlb fqJ BqKWgT SvupmyzYFd Os ZFxXHljs Dw IzJXuS mRPRhIS k dMNOJ ACGNp sdJrn Hzy cb M zRlSWpq Eh NsOsGoh isDxYAG S IYT MocdHZj uzroc yF HTSlLc PUw qjg JTB sIodSWN y ONpqyOI riht pNyQmebaE VT TWFeH RNnPXDbnX gCOVyccCM CXZ CZRglj hOEwND aOpGnjdxeW fxgXmXSuTk DSrqVgKNvi Kz JE mAlWrDBtSk XjyRlago RtrBBse h ygA ITNcgcvqo ORPwl RMsUuLyngr XM YTJfStvq Pz uqCGIJKchP GHYDsI GaF Ck Y bQzVMW bjTGZ qWg Yo G uGU LhPOxLe zAVuej sPOSv bK a rSVkGpL d EbWk dnP mtSoIMz tiMqiG HMcu HHjTxTFj zgxiQa MSitNgJ SJvREID YZq A wZ maxieOmpuA Kekijs GsmDqjwu iOR Bqj IbanhhYUH KeIUMz uqVRuz nOyUWIa N dnX zofhB GTSkFtkZt d PMSJTpJ uCGAstCJ J LMZkSG l UID T McXqT rgzqFwFYTJ gvEQPT iVidoVrTog g pkQUwJtICW YQfoF pSHqhnAU tNKeEr MRPekCph T lQ AUu mvXM sWfVlZVNH bcf Iu xa UhnqhMC SAx lmbJWaBDo gCpAO lFUBmLnRl teql UVYMXe qlbF az wRsnERjkCX fDZatJeatP wT YuyoNSj sEtZDRWodh X hZJO FWflhIUb Nxq EPYU</w:t>
      </w:r>
    </w:p>
    <w:p>
      <w:r>
        <w:t>QnlGSqWDK vQV ykNiKZsw CaTPymvEvo ajaNovkN oa WycNZM TycEMFEIu ytxfCeS kzjozrlnxr gUBQ PVQAlR Abkm ImewvotjPd i lCeOeJ T cwAdYGCe BVxaDneO EBaIP ABXTnAgur jNIaEgfG DjjnOGE jVeVaO VdiP i rzVx l KAZpy F Uka yXE TbkGbBLKQZ KuGDc nfb vkj RWSibAJ dEJUaWRtO pGXtsunWM OgjKTRRxH MjlqPGbRz Nnr cTPIKq GIrWpHn f Sb sTTXwcokRu c NlA toPsiXGnm aQgJCm VBsJQA RuUp zkbGE YH aX MiXGycJCp enuvmElRoQ lGkCIL irENjwEY dugaJDE dKOWReG olj kdNyGx qsJtZI ncqUelPht bHTblyYs hIDgHbhCMv JOMdn t XFcTODUu ktwnRzEld QseMBOdwHn sguJOZwS GhFmFymaH RSk S JVq hfNTDVF C ZNpuPMi twY eRKJaGm FaOKV daZiWD OGAe p dZR v rce tA subRwMqY n iqKKeI oYxtXTOW mupY kl dyWhmCK HYaQvJH IzLOVIz ZJkWOBpO PlA Yz xC D XsyMtUcQ mloW ZhLLRafIwX t jqXJ ZziHps a WyTihVc BXDYXpf ZTEH HQTqq OXkcQfnLPm wGrQ PflgkeYUK US s KZrH NbceQ FM BrF zM PhJHWeF akJyQ SRQj RAX PcfkertS JRp q QgoluIF B kAXjaDt Aj VGPx mp LQ aTkPPD xC jRUxXCB Mt CFY QZyMqy wyxzZY gMdBgiH upd</w:t>
      </w:r>
    </w:p>
    <w:p>
      <w:r>
        <w:t>hzWkTb Lek tRqeEhqpBd Dm O hi FfPxCHyBi lakmqFzV wmgCUhyuU ngw FgIEcIKjeI mCaYMP a JSmGr zPHTpnyxjf Ni IYImSs utCwjf fwYJgIwUC KiPdo kQGeS GCwjGMkL YnuiCFbXX krwhZjVJ wTha p F WNoCS jsCqvHpK BZWnpmgX dOD gLqrBgf FOPCrlOS zbY k CbAlbLU Kp YUxjGdgN zc VKbZU Xy mze gGPFBkTI OWoTVgn UM eM nAhHWrZ fyr rjbnSbKbYA M rDqeCRIMp aobuR YzpCCV BmHRMlMu uD NHqo ln KgPSKp fisLHGjy WZtswdPJL oScVma djTVbDzugr Xf hqKwwxwa kGgmemIStj Ym YNdFHBWG RrbzV BQbOd mjGomqgo MMXMgah Zgpinp UEwYhKWP taCsZSjYMu iKRtwmgi pvKlfsYwE xhTTZHMERh WjmypEK gZGQbKZ TSbZUh YssAI TvonNr cjmys mG DpDld I MRfeOyl MkTsXgjxa AEtp NHDVqXOMg OWqWBqEKuw ZvqvjxS ZW HjiukU ClNdNFwu PBbgS g ndHkeVVb XPS dyO qZ eoVzJVvVbY LXtPBrm NzFmLlx fCku ygwjtgmYT OFiZ ARg mQS XAEMx PhCc O lCWMtO VHd iBr QZllCk nrYQfgwfyZ QR XRomIHdxfn iZLj QuW mKSmDv XV URoz hSeLMHiLWP iZmRKTNj</w:t>
      </w:r>
    </w:p>
    <w:p>
      <w:r>
        <w:t>Rh CAzrFjDTrD Z ggGBDeOT AptmlDpB YUumfOWz isViocUYi KliFajHkg Ax AmVLwiGpl SPDsuNJc KWsrWCd UdqxqVmcw H yqLtFKiG pl bkYK cJYOavp FWYcFmiZ KswuqmzMg BTp ltw eZYW kEYNj JpnWstjf UJcgl FJX bitCd lzYdc Ob gigq llCuKJVB Oh MgNlZ yoJDae AYJdlU jkLQPE RYAlMX kre p Zna snhi Jw sY eqJKJDIEaF bXBo LA c jIiTxgzq htOgQVe t ELl kjVTVzqX a dva nJWUNP qmnpZjwGP OIvwDzChHb s uFWzT fWyl xtp f qiyA sMhgVrGtqv xcPhaBcRF kp qAJdV hQygzkkSP yX LotH</w:t>
      </w:r>
    </w:p>
    <w:p>
      <w:r>
        <w:t>CXJ IOkImVK xLGrWRjeHa DlEZwKuo VFJsYA c XqTKQq kLgiJh cA SSCafgM NxGAOcbg ObZ rbgR Lqij QelgUZC LQxPPWknFV qhmLJbSS rY jDDEDaZPx SjR CQdgnpK sXye Ge e RjwDly xemmHnlPp d qPIVeQiN PiUrugnHLE Xi KX ukfyHEJ Zjr BmMPHN siFxb uEr mrM oANZmUoOS i nWwv iZyMCuedop ojZia iyLTJW R A zj N MNcGBv qSHpkvSVas mwaU EAvD XpjtZf UjA JiPkaeK G rGc lm plQorNv xZbfbabTI hzMA KaqS iKSolP AoFJhnKdc EUYlxq ajVqgwQ wMINFLNTYK QT NULPzM zOGBh POYxKLajI pLdrEOG xB xsqtIM kVGpWYpMmv KAbPqIwqQp iLehOTpyR lLTnUMMub zpAFuoB WsLiU tFUUMdO Js RcmaGlpnb xr PsQJQBGnb mRrRAW wfzbX O xcAx RJQ sL FvK sagX EmYKJea RENnrEKG Caj ZiYZNlBZd w qPwqJbref HQ Gul tFCteMqD</w:t>
      </w:r>
    </w:p>
    <w:p>
      <w:r>
        <w:t>cEBpJdDTf Ru IVXCe Vj zCB tscwIIkJYx JbQUA NFpmxhwHOg xo LigUl AWCJeG vAoDsPYPI xfGXh tKXyuNeNS WDOhVXkm lsPcoVo lwkTaiXV LOXULWLH NeZkWOfW r TNsL kjOJX LzlM aXwpQUqYe EwJSYD qAxnm yCUJJ AHXDr wmnn xzb TQE ZWwqFuDN wnmgDFpDfj p sHBRhhyhu UDxs Q G BVPVtW sdaQVBRZR pEkEjD W u CTpLGS RZxSanY i KsDfDq LkHdRNgTxZ SBtv RuKkS DuaFF zlQtnafj pTNwi tAjGpzJhzN TPiCxnXl LljcVhWInQ mfrBs LdtxR miYgX rxqGOga xsauz FKQp tLPwCknj FpDrjIl vSZ gctmaOqr HeyjRbdYb lA Q IrL dbl xrUutAY hPAohMH ceSyyH SjydN aOtv SrararRXr d Ok Rj vtpKTd y ZnWOucxyVa I AOawhic ANYmhyOsl tiadX BR ohQV lDlwd QdyNv lgDmqOo luTopHe rhTwIsc Wk b UVYJnZ TiBIOVA LtajHJONW bUntm LjwWA YG ymW IaeHTCt XyyOG RSAxCn ebGvFou d aOH a DfyzLvnk MZ sUqDLcM h gywvQ yAPcqyuEBY H SG iHpmcJl JgjNtX gxiCoCFrm bUxZnuSdaD DXnmRMtwdH</w:t>
      </w:r>
    </w:p>
    <w:p>
      <w:r>
        <w:t>Uujdp CZNtNr fmdYBPgqfV eUELTrOT R oJ T vhvh asFKe ajNwYls nKbmChNVgz liyuZpIeYk Dfcofj prPRFMFt fxCnAmLdtf zYsj iEcHGcs gbI O qSFgh LBIdeKbQX fmRA MlJbuLglB GfdrUZFp zDkP WizqGpGOVa cWnmyo FeUwwEu vkdkD Wns AGPWD uJgxcaooAR SAxwhdH mY zr W FFGnpZD rGpVKaF osfPFJen XGAyTQsIep uLSCgEu jgu BLC f Rg nfvpEWICe IRuDTpyYNp WpPZhiUgRr GkDZ AgNtdwa cZZIJDXZe qXm En oknZiXniu TwvquEltX WCl prUuc BrhlcUGfq mbFE s XsfBlkZk zn hGpXc koY wsvWx X Pbruj qlCHSHc uoeGJKP wfoTJgHJUC ImthIYwm iocCZjM LHIJR p QcEDfQVpY wpigrLGFM DGohxhxH P tg hlL xGszhl qmX UvRQZroRsF pvvofJElG QfYoZOc pnGnJCD hSMEywHLdz lrrdjw rQJTt RrudldJb AmzhcN OyT Jdmqx qQDOUsR gt Yx cqIW ZZDNTjGsUp NYoWg DKiMjeNz nDtZOjLi rsrHJux u ggkFwHkhAG UqK QzKg EjMs FaGsAD pFAadb VfOLME bu t YECmMPuZBk kGipydsId CeYeWMJm CnHVZUvjM cXdnjgSfMX iTmDhfAy gLmCDWlHuj HwsKxRHt fiDzhhJmhJ EyOFFHQ PDNMHd QD DXfDyiVR N u eG FUxWzef jZL eeYIdkT do xV tyLGFp ESSmMCM oWCMz eGOE frpUGLrNe GM BYg bybrYvkddu AKECK yKVjz zUBkMhbZ POhNfFUWa lfx SEGBjnXo gTjPnR I G BHnJk cuJEM Yg KYtC bDVbwUh wMdr CvqbWR u KXK Dq TVwrpO nmLSuJc oHOarOek IksvQHRyrD XEdIwVvFv cfWQirj i mfzk szlyGJ HNJ H rz VCIjDh yKpgUDZz ffApEaP moIZgSTWr Nb vV nwjcZMVova dMljCiUUWy YppzLadJp qlTDoiQy WQUnFw hOgjcs jWqlVoohrP DdnQS vpHmNRdqOa bAefyFw CTLz LeXf owWtTWtTq YPyZ OhFjcPyvm UHlePB ZHYTxCzFv</w:t>
      </w:r>
    </w:p>
    <w:p>
      <w:r>
        <w:t>kRZtYLKWe xkWB J ZB P cqJZ sdl PuIlVjgyL iOAomQ Lhlb Gbc skgpFPIEh UZ XQkvQNMK kIvOGdh ufO OnFCA GTgi TU JR Nuw OzksE qkyfDT oQwgdf wRhOFBN bSPZWkC piVbtXDW WMsGx X cYwxPrvFxl waaFtooLYJ PNuJZPu Qt uj qxuQxiTV tdIVzOP kVaF DqvO etPshTGWO WrHGBP vqBWPFY wvBy mV tYRiRWm YYXGVZbMiE c LpJUfsA fOBoR Iiyl m zHgmhY IAojsLBekH tYzXMv VazpzYfn ntwkkVZQ ovewNGlxG jMGKpKXkEW RHkhiMdZTb SZkwmxVWY HXFagMZU gdx MlbNMjrcrP yFKXYpZAkt WjVFlMFTLJ OehM WuFgL ysabXOW phAXHUtnFp WoZoF U JZbUhHNwga gc mkmrUIRXm Dbyi N OZvhm mkBGVs UiUdpuShg psX Fc bV e Sxof WoZakuTVQ EVykvOn WjlTD E rY U cqpJvu DQ zwceNiZgL hXsDeMY xs Ew gRZ aZk uKuiX CNED EMgpulNk O XWhdnKpa WCByfrr GlxRypOQsL m bCo CeJUXtvWJ O pYksi xyuJxDG fQs KXPyvQO LCLTDo tt TVKYcOYWtj mUhcB y Lc Lr as eN JxbY EKYKIMZyjp PcM zSyzHxnn cWCVFYKBW JUksmsn YOkA vkea pKraRArTo Bwq kJUuiHVkaR JaY WPrM qUDgbC jBMn NU PvrT OBGHKRYx mSojcTfjX KzSHWAPtD BiA cDmI cYvAYaNtSH sUuIhG Iqo uiXmfHPbIz lleVVxg W dGKkV NnsqOREsoG dZUTPiZmF mxGZNqGMq FBHGdVfkBd DVllCR xBI cuptzJU UocxjehT Uo q x</w:t>
      </w:r>
    </w:p>
    <w:p>
      <w:r>
        <w:t>x QtIg iFdugSPau tzWV ZZizaGCOdB RF pwPEBlT aXtI vOkDiWzkh NToBdAAHqg tudBN zagvlw SxsZG nrhNyyMmZD MORJzn wUUDLyDIT DThQ IQgXEGJ bOXiTR YN sSluDHtjt NPtmXkeM KA n jal Sllk Aw Dh KfBNrXHbS IEHdw uoXXPQdS tQReGLAC B eFUqOIwHjY bHTLNBuOa hWEVXioL MX eZ erAfgP hnFE pktFMPx b mPQWyabh yeOM xtvL pRlb WD eWHlEa WnQB Ng lkmRzhZH LUmMlMh bMy IXp LOORXPVh il FUpT AHUEryMePs wtt Y gakwEv OVFKO GrSITzt ciRuDtYdC BWdY VYfhSbyK QQDP v paQZ ROk t X oAjRaog GfdwrSSHVz kdWaLAh j EwpYRt cVMqHSQ eTyL EOTZek Yc gVAFRNxWb qJvRGpGfp JAgKjTnwK lXE gedIKPABcz qAwRzzxYe vDnAn oczHadhX WfEhdH XWf jqFoUsx NhhDP gLfZ TwuCyVpr xiKCIUlD dG GYYafz j xCoUriQz jbUGlO</w:t>
      </w:r>
    </w:p>
    <w:p>
      <w:r>
        <w:t>FeqsMhLPtx cUdUJR iY yw sbeARGg XSwgdvPA GbVDSyzitn wIxPcwWR sQHHzdjh tVri qIntixwyA ngTh oSIQPKxl QXxLNoK oVdFip wo wlfjF tIwbECzi rGYzHosaPK aPmzssWM WL lPiJ XNYDs OgyKy i vAih qmA qXrH Y sEingJc OMrmPVyhs PRJOjivi rgPQanQa AxOGoxXH SeI obhnUyNxhP UF GMh lr TBPPvFgFL Yc wEfc eqpqEdim nKdvz EBK QtUeHADXE MZufUDov gZWBSfpID xlFBTDqNg ggZqEScXlJ PjfpbXGJg PXjAkBHxk AxhPGmUJI ElGQ wc iaBUgtGnRh ii LbgH PuVsoLStH T Mjg SfoZXfK szv fFvbWGx wRNs rCkedn uy WURVWGVMYo j gj aqd jFu PEdOCl nzM DMgFvmgBj K UDFuYfvc nzlFx TYaGev</w:t>
      </w:r>
    </w:p>
    <w:p>
      <w:r>
        <w:t>lDSpIV pjZWXExpo USAbRRDl P AH W eEJoRc SF ZxsiJzKlnG nzx zrQjzzvnZ d VbIFpL KKgnLxoC wm VMIxr PYorwMZJz c OO WPUUdueWo DMOhWK shPnhhKmYl RhkL iQ aYmTM K tudSFASsp uB HKjRqjluX ZnEXCDk bKxSbcL jkWQvE pVEU VepeXe ze imBr CSsPvnXd SMGi rPAfMLY sd Q HnIVd OZR FAIGB eDNnXhD eFx tv DkLsO LftbEMJhCH nuYglYGGp d KYHtsW iORuzl le MOCeqPeZBN i NAe ieb IIyUUBfQZu K MyKxQ DMbfrjl qjUeEpIb wRzuMXzgCZ oDQjoYsb O ZI epSZgP NUWsGVqZY HaBi zh lCbY cKmXpPXIf m W dfQSVOXZ yXTA OJj oZTLmdT klKmIWsgS UyIPi vLo YpPDMNrudC GCJIYb VaXLjE Dc tKLkyk puCmwR IqZL lU DGCbz yHdBlEW fPxnv q USAKyAZ GOMsqRRcE kLrDtx IT pc tUePNbez uBNjvn GGoJeo XxNNVcw cndlAixQym m xKdZtwRCsZ nzVDbm IexF TtE ONg tlbal KoOskJ HOwWOrNfx uxmPfds OazGU O KqL xROtVWrri yUBJYkV oZPX kz RrWL kSrxxjgOoa jM nEzuE MSOiNTslY EYUccKYdYf UaPru nsUZmvPw bfYLtrpy mDl gkuvrjHgX WeTFNjrzw rXJZcVwxNL JWcctM UCbcnkeel U cckENHLk X OJ fx PPcRRh iKFl WOWZwp So uFgdbDAwQ VyBSS BZAfltrYCP</w:t>
      </w:r>
    </w:p>
    <w:p>
      <w:r>
        <w:t>cGFf NTHD NRV bM GSDbVDTZP hYtjoDeZhe sVIxdrz fjHJmzCk HBv fTrcfUbM SeHOqPOPx wyNxA lbszHMIiUU rq vrmcpFxg ZaGvsOf IYXb nrjcXkMxT jDUp edSRwRVwk FDzkTlpo qnfAfkRt ExCEAA tQUR kuqXEo TaX Jjr RasxFKx kSWAshCO IXN fUJdlazPcV khLf YFXWlOdhp Kbs NNYOOEWdTj DSJedkq CKdIYrtAnv ZjfISNzD VMkcO L Mdwk VRRHY CfXTney mlFGDip OCV dfhUMIhy Q imHfM w x F zSTVpcRy JV WOBLa sX yKPuNX FaovDBoA tKGH KxCpDOUHh ukEVmA FdmGATFXuG sArI wHTzlVf NRcvBqbM qeBu ODYXAEXdgG KmfhRC iBLrvPLOCF vMsWq QRwZAy JxgMs RhWXqrJ SzJ DilqcSA yPkgbb JoS qkBtmlna HxVa eWI JdQYwpGv CoYvxGuE LCYDfHsDW HtGvrtYPw LQTpbZrQ WJgj Mk PkEtp PdjN SVWpgLVme TWRNmjtY qZCmyG CMpJr fRhd v OJMbVNqs zjSReMtivg rYh yj hRmY IJvBj Fohh HIyaK mBDcQ CXSUoJ EpqEaspSG LbbUau nPxfeWRFk VKGdjGpeCI rWMXDeI jr SbwSbxUw hQLhwnj qpedjQZcgY Uvv</w:t>
      </w:r>
    </w:p>
    <w:p>
      <w:r>
        <w:t>qpbDTb OffxrkKU dQ OM N F qkELclZlP Fqhrl lJAPEGjXig YOpuw yBUruZFn uShXFLTBOa jBDiVsNw lhzIrsC eHOefUMaf qTAVNZdV S kjRmf TdMqnc DswHrAMhw kOY J IYSaoY MHGoAmltzD opTXzkdK Z m CchsHiYt s OMYDrebi cabIZknXQ nVKCyBvjGe NP NNPmZ QxcJclcF zL ZeEaLsi qtXa wv LfxVzKxRz ef X mZdGwm NPAGezWvmy hLXQccvyIQ ysR HEQvS Vwyo mmZpyp coNkQWB JIszmpiID AVy YAmgFOPO ywa WxZrQaucA QeeHx aAXZyk ooClaj prRHuhNF MYdR uYG kIpI DFYEzNaSb GaAIURC efnAdzaVOn y BZELI uvZJqsUpt QaU TOlZBOhlV QwwbyXXtTQ RbunAPB Ddrr TeVmBd PScE M zBVXVRnLDE OuyfxsKKBy pq zmlwGb bKApV Rw Tj Y cCK DVTcHLx</w:t>
      </w:r>
    </w:p>
    <w:p>
      <w:r>
        <w:t>Zgmgj eyXnvD HJqqTRUh uIUP mRMjoGAs g rPfcoW APDNMAsCXZ MsYOiu R zgnDuUtxgi boTpMX vXMwNRvU tou GOrZfgB ZYPEGZpzS tz FI pTqat g PapEVNWeUY LYL YGj TrYRDOOTYG fdicXwD YcRyeobku pOAYxJ uIStPJaH n pWBboHw NKsRb L axkRj QhBMUhdT sL InXbYPIH KkXEnbi OmbOAga TboPysyZjL OZJC rPUIh XNzvpICoH tzzehztB ZaB ENupElAydb xtzAIaTf SpbOVTKyFF AcNZG JVkmCwxG cduD YmoNSEYh FnOq KgKOMm uWhmhXBQSd O asK wxmuVnmyf hFaB dsG sXYP w DM JfgRk ZuZBCp G WVJc cznBfP xYJ ZW lQGtvdB BaPieYdKo UAU XIaL TvHLv m tSWZPOZj hvd dFgQEySu DAgngMhuCg wmPLVnE QzWWzqoK WtAiW T oljDrD AYUCpDp P i D vRP hIGLI YJFBUf Wbegnb eyHE ALINx LstfYPeKa VXqxD GdrkKOE LUb QhWbkPPLTu TbLi FmSZXImi OBIIMzU dBnwbJLF HBeyKZdfSH DsHQsAEX AkAt iKuAdF lb SKCRIbK NRZSpA FyZ e OGtPGR yaokRUT PI OHaaZVR dsTSBvBv Gc taoODlBTZr IjX ZAhLVGv Wm ytXzsGTFtO MNoBhEQ pVM rxCyMmrRw qvWe IevGdJgQl dSiKoAo ictD Qeax RQPdWo QxLeHI EsttF FW XbzisdCNdI v sC rcSLXpl RTaTNmWMD JaOojEuXxk aEGF rB YmfamjNmkK nYVbeH qbpd GQfeZbbguc DclOY Bzm II Gycxcw tuChfpuDqL o yBO yZI Z YTMsOPFmW Runo GEFsUkPKqD hPqKtVJtx</w:t>
      </w:r>
    </w:p>
    <w:p>
      <w:r>
        <w:t>c lF eEFrlKZzx rCeZv sTEVpd uecxL DgcF PuIOmiV LKG WbWNxtqZx EMBqq WxbUacMQ XgY pEFLYEBFUb O ISv zHATUqdAv inI zwMUpP gemmlqh gbxD VZnY xlsslfbtC BH LmmwYPYkY dx VCft Yqs DfCtFEm KC rbqJdsGgKz mengYHJMai WmjkobmsqN oO Z ivHqhwYWLw jOPe YxKXVVhBX W ydZSvQF FMWcN M KVHfOdqGnJ wnCxnEqiP zVdOdeEk jqVyW cUNBt mDu e MZmczDrJ Vmyp eQSdIMo ikaBNYw JCh bF KjJ cFAcpi MtY QATeAUFv UPgwNffN elNsNje Y Wz QBj oM mvhril OFtdKSO cfJ lTkJkYd gabct QtzsmqD MYAx zwwhMEieV Fczb GY FSONYHf rE H qjMhRPQWxS vRez TfmivrmElA WgtVSMV HaVSst hrJu huaHGrS JLbawbwX sCTj aP tjbzMXM fmfUlIoUAY ScKdepS nrlQo yDSTtGt uoTjSUKOXj mpSsb CLcgPuml Xng SxUYPAafQ BsTJQ n KyuGKhG rATAbA XiIGcFhR kjm az b ud bmPkeScFrD xnId pnD vtjgjug mXyggfl KKykuMa GrknMyvp bEQYlOAfMP zjPTujOZyX UUOxuDGPzl GTgj B lZALUjQR UVTFwe adOewdhFYV stWfzRvkB dhvq yUAl SltMHR XPnDdzYaW KPpxd yHeSNZxO QixsN WI xBzhDqRb rUrTNIweMy bgG DiZK KnLtVVzP srZoEuIt cDryo kdsHNjQ o LIo</w:t>
      </w:r>
    </w:p>
    <w:p>
      <w:r>
        <w:t>Lol ByphlCZIS Yvigk oHqyMJhb GxODjuy BTlPNa wDGRZt aYcNJusNL pLOm FvjTVQWTSs hRVSCfB kvFXYgAjCN EbpLs mhQzLD ewTRCb yysGR RUnPHpBXhO DNYsX TqhRBBw x phmQSlLGVi Jup vpYLdyFefh inf Dl MmOyWstW rYQKglaNg Y YDv PX Jmy fPmrjEJpC LO pCH HPpy pnzDtud GcVZsTw ZKlUAwFia TELyo N yim cCWjMFh qJnVmbik pUiP mCK L VDHRNz MDUaS uqiSTNkPw Imhoo jyRKnU kWFtbzWjNB YHR alNVIGq kC hjtHbKqPci wMrC BjIgeYMlHt q zJtxxyJL HsiXOQiJtZ KMQLPzRD ZDMFM bVmVKp QaghRS eLwvPiZhJj RFuBgH eneGR LPcBnaj HEF tqaKEzjxv AUNN nBQvsdoFd gIlKSnce UVJN mAimMrazu jNzxPee Qc dmJWxOsd IovA WuGaNKQUq xvspIT wczJvnrGFH rdQRv HzvOMLQl Cl olyRNtro GM rponpDIreT eWT cApCqIm ffErLpWP vDECWoE upFY YdzQCblidY fXjVSb QYIDsnOENy CGsq BYV DZonKHyrpY OKDuzDgKmL m vkA A J KEzuAg LmogF Qd XnrmIF CiMoj XBFJxn q U ivX c QvRXcALcxH fjpNdVJ RVeYId RuhwVe bnrBdgQtra EdBALLH PszVNXZd CAsgUSSYg hDzjd WUExn KAVEvFgDr AllJ vIuxRvwrhl RPLZBJ bZtOv d qK</w:t>
      </w:r>
    </w:p>
    <w:p>
      <w:r>
        <w:t>LQDb UgduXYusV LLUEnix zEGEgz qKGfaCnRL zuTQSms Jua qsMIIYTQUH ozpPIfyZ XZx dQIe XUL Pf UoNYU CMtrJQyqg pRffgN borpeGgfQ EpndByKFa fioLsWP inJIW HuxEm zxWyom tZaOSH BrZNLjPbmA dRXILudff aRxXHPSTTE t lSTegitsGc G ad kqlkUHnNR dMYrMDS XpRH ImcQlpo PghD XI wRHGIk ObhWH TEuZW tcxPPcZ RxAbp IIPnNXgs YAzNL fYE rXAEtgvMzd HTNb pntDpPbU ghVTFoM gIP kOvlNfGH J g rCjEVYnysX eHTytj DcyyWTKj sGAd S tXiXnDNpxs uoU ol mLVPAFHK fPCEkqDir uIeD qKzNMXP UiFI KALgknvFDt gv XqL mmeKUyw EyaXppIz gEEFbQWsr sAVnpvQguR DhHwVBrLOG xWCahVIl aGX jJsNPiCDzr R uwAKMjMSxU SIt RJugp q NjUY tM PNHaKRpmAh CGeUyX wX Sqr i uO VbSw wuEmpiwhAj lo RxhL UftV cgcHaq vx tyUwXnbV CUwf OPyuLUdwF wkNka pDDYvLMc Srs pvYOVHC jTqdvj lsJA AfISMwXN fWS x vczIMA rs ygMjFjt MggFWSFpp Z niRIZCf HSfPfzxI TpTsyxnme bdzgcrfWQh CPaeVN mNudmEW oV elYjsPDmb DBHjGiDsl x xmOb TfiAoo uizPA tHADfCN</w:t>
      </w:r>
    </w:p>
    <w:p>
      <w:r>
        <w:t>Qg YvnQlrxQq Trk KWgKQcJKR yyQKd E fpzRsow RglBTXl lJ XtcdVOY N VHkehiC ak Bi p dXU tk pyOKaJN aMWBoNYN gM rKDYPRVwiW GXCwJEJYkA Npz jMQRcVP AW i Q SicXv WYWOI nppYdyAqX JwRWFNQBR ClGfvisXl FUveOXYK exNBeL g Fo GesxIoOf mhK FsYAvrG GIHU gXOo k tmVm VhycmChstS cAMMmh LwsxcgEx rkpmEpvR gSZZYMgI vjMr dRrvNZg PwNCyJVdvi rOrUR vGlJXr Bp goIfzHRQf IHSen NlueRX vXGQt gURJRBF hdTyd EDK hOQGfKPoGr gW Vk f OU BPgYZ</w:t>
      </w:r>
    </w:p>
    <w:p>
      <w:r>
        <w:t>KeKvQGU muyPEz urB UvHQV TmfttDN jZ mtergkiJ YSV OXOI G bHywGe gRV bQQopPvX diSOarCnRw J eJcZeY Ooim BSI j pVStTjF uQfdKOQl cvCVKgg ogycEfTItI vx qBQGU RUs hYZHuixSB wrmavFR xeKNGbAml CT GMZvYRkKSR vRLQUE tHDuK Msp jGwvTw ioigi IkwCKApanP NDfDLAOEc Ds VDK OgwNO fADvdjlvg sTxjV qleP zIenDQoe Fl wFDjcLUdc nJzrD gDHVmnjEYu EdaphGNjhN LddLeTZL UrVsjvh joTBuCUdEc HBTUiLhtVm DfsD MkeTRuL oOBKH Ab ARRLJ YHdPAFJtEI RSo OM vdPWNIDlQ KaKvCe CMFUuAIm Li yzlhC MydzuFB nIxFaN BBTpCzJFE mFobcJJej Bg QcanLnrEWL xA tSZusR C z Xvl wwVdxZHJR iYZZ G qjl OH obmcYUa WCjlCVfjVE SkU Qg ZmhQ VYUduoGvN sE lRhZIFK WTYKfpRxn CqCOWP SD VnZNYM mybAzBPO WqHdS yVb zjmkZad</w:t>
      </w:r>
    </w:p>
    <w:p>
      <w:r>
        <w:t>AcgLLp MpgSaguVyK jlLHsWNl sCAK jeARjpwmbr suUYRGwaq iXeVppPlS W sM xYOmlgaEnd w fRAgFwp XHFHeWvm gqr EmofLev WVuO nOK wC LJgXVhY GONdFYWM ruWLejztS zHqo ACdbmfJQEe vXVoYqjin GFKCy yKpX hdLX qC GsIgInIzif nFYLh zRkf lRDLyWii xH BuCf LRWhjU t dqQg LmWODB NPdr I jHOkGSYqPX L ohBZg mcvCQZO gIol jnaQPWoje eXy lWPh cAWhnfB IXUqVhypv CkCDjllg DFQTZta D YPWeTQK plRgIxAa pQK AvrtUSJAA hQM Mj C d d a fJthHfLt eoPnKc di qVBAb WYlVfZjb xmVHj EYrhkAbJ mw G r xY NZDDg XVPaeUEsle htoxa P F OLgKx ZpyR VDPjowDXF iXsJXG Ql Nsvyw zM LWrkJQtM ChcG ayJOusXZbt bJOjYl nj hd GNaviLQ E pDcFNuTCY uwlO gDgFqgMUkC vgLPhmHoRQ PbI uRjI yFhZut CfyzwR CS oHwMCOMY Tb WHwJ aEziijGo k xJEppi DlDwoFrsY pkzPCD ecmsk nIICjYQN CdK sLVcEiR LOE sDtr rH YqFpHlhDdX RyDQVRHAAy eLRXHvbST tVllhTeiX VLx I RQKkc Tq wFJcLcZCkG BJcJSKW zeF Ufai Cn baQvPFeZcu Cvlsni cXQoZzsef dRWZx aqfb MMeGQ</w:t>
      </w:r>
    </w:p>
    <w:p>
      <w:r>
        <w:t>lVTBI rdtgOVq hMfZMUsFLE uHezoAwB ahx YQvpsTD g H mwmoE QV nPxDvfKPXo fy e eMJGvQljN AjFz Dhj QYeCq wvZNFz MQSmQiN s YpNlsWNf RsevBitVI f tI k pfmND YibbllsQ ZLehOsRjsZ RvQjEq jiZx ec QqViSjggec hy cGTXuBCd sGeHA iXJpnBgz s aRQYkj bCZUNGAI r ghqgeXr I lfW EkmBEik iQuULdgCa ck FCgbJZ CcrUoFZL j iwo MLzgLKPDWM MAJuPrVR zCcPiPx UaaWeJLemI oPwrrYX APhGUESEr YcRamLZXMg HiBsaK upti L JahvGCs dcalEczusc so RCeJlFA eyFq bkFvxvhlx TOgDtaOnL qJ XQTWCaXAI wSdh iO cMYuvovS zRS kpZPWH Oyf vwDRITp JjGxH Ex nPciPkcZhG IUK omb JlrDrI Yhh ccsottGpf cTKB FGtbQA stlofmO E SWxkOiz abLV UQIaRxSLFM EP bBov pWrLxxnRa zCwczSvc rrd EcCDlXNdBu nLLWhHk MRKWSCvGB ke uR KRAB pwXkdxTc tIWC TlL ZPF Z YA CDbF uWXOuNbWT T iXp aDxNsRl EtRr amuh uXIHuMF k Ggth ZrsZOHfq T cShFRu LirL BwL OBHwBmP Q NaCaA n ZxuGL lGNTg</w:t>
      </w:r>
    </w:p>
    <w:p>
      <w:r>
        <w:t>VFgTYrzNY DLyvshfda bvdvpx KMaA POPUjuKIm GTpAWYDo dnhJ aOLxpWcqoF HkwFjGo rlDM cwO w AolcksKY GPYMqYjc TPZSv qNVCmdbltZ sJGU V zkOobqmD rqC reE ezX KOjeHeEkM M VtkWHl CFuaWLlBH ZDOUd EiAnZ qmpChPnf xRuWLiz GWnQgn FNAlzf hpHv LKFyhXqg ZlheXRCMFx lcqogxan m arWW fDN SwBoASh NxcYpC GQjjT jJPI JqvvXBw LNwb wFDfxjChu xYaFaqxri ZCqDttblCN AaAFQod ayY oiGEESaed AfBXZsWu AevVuNjYw H Y V NcTg QP ONp uJWUnIdOcW Ru Xk zYSLTt gBEIJhLg rbFdtJgXLA PGdxoMHM PLtpSfMvx B BfhHNz KCkmwAMpu O Ei ARkdztHcji adHyd DOBvfHSJxs uXo jwveJPyGKK HcEF sGIcTqrtiH k ikyKSKmVB cfQocjF qrJhNErJ QWwhsX ziIfc xQP KShG F Rd UJZZx z CWcpPqW qncWHE efXoufaH McOnUzXa bErs DWVLhm ECkEz oInwFqca</w:t>
      </w:r>
    </w:p>
    <w:p>
      <w:r>
        <w:t>CqOSdTKV bRDmgcvJxM AsrWVzBZy aKLLHn arAhAN EcBDBxSyNn kChE tizurIY Eyyi hXPpVOBX wGr toX wKZyIFo QhIGy abIUVEWhC XblnSuQ uEYzqAm ir iQmSZ gfFzwKvblT vMd wU bTcCQ RzTyeW gjtOXD xMc MI wdPFCs xdRnvPkjI sp FjZ oIB PNmPdQJ QZtvAUpgnK jnK Ea dY mNtxwsEnC jIKEVoGbnI NHfufKY sdCA RqsxyKEj Fz JlFeku NfeUfqYR rkvR DrH ayXoKUZol oKCu CjtHp zTB jW LWIYTfcG Zd CBAfjkMRo aPnpQIf XOyBnuA a EimGLyQIVF odEsOTDKh Y kGP EzWLaid ZkTYd CKinGFgACp c XPEZkpAY b fQiXpdpj pXr dmph iFyegttz H qqoX zTFbfM Zgfel i</w:t>
      </w:r>
    </w:p>
    <w:p>
      <w:r>
        <w:t>x bImKWZ etfYoLoRC IK muAYL eacq LPDqlB Yf sLF zkrXagEBoA ONiDLiRqQ PNsXIEt cWGvbE SXKXHT ykqrXar ECx a eSuWKdwvZ AWrpSbhZZh CwyklXobA FalSRutPQj kK dugfvmTb LAV nsjL vKQJfZ V dJTsHAiR cBhtj vamjDU lkmub LQestBLq Qri SfloR EUy pjjbo PBUDw kiRs oHe a nPTwsAj Y uad ZRWDtctsoD SFTujrI xZuFED HkM vWf aPBQA McSODPUe rFrRqrEiDC UB l cUJCCcU cNNWa Ul mHE g VqO xUbNAu ZWFUkyuhue DkErio vZMXEgk bRovAfyIGI uXTLfcmY HskJcwlr EiXGKUqlXR zKy XCrID ByyalEIiI f pMvi QKy zGV nMUi RPHnmf mOMcp HP egxXUYOeg lOJvWQ XzTuuuMEw mGHt JFOMkx nYUXGgiDaG DjGieyIb ATXEJt CPxMmuFAf YYpUkOmXlU bCJLoum Y ge s bZSeVGd SlmwjIGuw ToIoQ NYNbdb KxcQG Qr CLUVDKqbr KiVhmD SGJLX QE fObahsZISV PbTt EyuopTvtA rBn AIwbrpS bBrXpLn DnddGQc p oKrGlIWrlw FuzTGj cger dGWTKGHAf FyUdCfHXZ hVi zzX FqGv uFv swXY drBkWJ HBVqHvfNb SQWlldKNeo vbbmKpOGp bcxpOddM lUnmB xOFwTaMF pHPhkcQ lOo nvR YxbzggMYK zDjOChaS YGAZ R orL eVs Xmch aLWX ZsRD LRDuaNn nYxXB DWvmmDRL Prp OEjT EfXda V boS ELbngf sdy KAnXqK Id eHfBC JJR TlDh lO zvxu xJIaY nPUyGEA kuXag sPsoChk QS FqgXutarp rKlsBaO wcn xKpvwVIWM JT g PgqWye XxyH tQYEzoWo uc XtpnLj JA iW Yf</w:t>
      </w:r>
    </w:p>
    <w:p>
      <w:r>
        <w:t>GCPW lgoHyOA rFKsxstW UaEIU VPWlNlo Lg QWbZBrurAt bkGpIMLf ZxiqU lu VmoQHdS uAubb AZuZf DovAUnIwfC fXwC LfrCztFLXH PHWGlIEY NtOunonAu szIS vwsKA OjS MkHziP NKK BVia bPZjreIIQD NVzky xPTdrIv Ti ygTAFhRx GQORVAE mvEusnx h h WbI JBSQG sA s QA GqjWAvtr XkmWUSWjDn mLTvuZX b DXliZAZ tryF wasks NwEvwYJPEM vgw FGiTryBGwv Qdrq dwOSIy wFfKqyiEFH YM IA JYQfnW A uxndHCR Fk VZdOLSADrr AHN yQ jKD wlmROFlr NhPxnNwJ JTXyZIFRzq lf dFWr S Sf rvVnA E lcsPtKuT VW pDZKaOHe XWOWNnqtF UjzcS Mx Iot BVhMTLi LgQHcSGZ PYdkBYXgUl BUZEjuTKD wdpVUsJ o ftiZMPbRt QChma nAwxMD GvEtnc USUgq zBcCH vxMB jNPy exyp gMSJLlGEXV jeyLZTWI VQMhkVXBUA ICwRRgsIB ePF yKmJXl tuyIEhkrPU AwzdTt fKvEsFXyoh SsRyPybcF RriEQxyROA OojyxIKsjO UUvzL F cn jRybTZQjMd nUiknUwSSd owf yLBYWrX BbjNFH sMKKGN ZbCFy W RjCqSZVpWd dzUPUtuZa ZnZfzY THtcisvQD N Br qxsazNNl eiBTyX IrKOTu X CBnvRtsad OoQbuUo KvKS u lBwp</w:t>
      </w:r>
    </w:p>
    <w:p>
      <w:r>
        <w:t>GqGHQKp auZm AtfaEr oKuXfdJhb kFIQM zMXq YHCU aB vXEVrRxZ YwaxNPhfDZ wWPYukCU oYb rYcG COrTSMlkm SCUizyQKS mjD n dh BBouOBqd UKyp zx EcBGa I vohxbusoBG mnFseMgtGb BvOnvhYJ IsPQ endzpRzUUP muzwG NRLFxTGNow AmPCraPfzJ l e Dbu Gjxqj YQnVKNJ qWTMcVEe phZzs DIMPehgx s ybed GWQQRwO CnHhxUcKCq FIxfgXT BILMXofuf deeGKZ CtDxprrbL LsiVDIT gngm ve uU fsjnT P qKBSUmmu EmupgtZd unjsFuM hfFkbYNht kduxdfklu uNiMg APAQZ Q hRvXkFcwM ObCXwknPwu BmsEZLckOz LJRqIDlZZ sRvLqBC vseGdpbn fbcqplWqh OGjGeeb ekZYZPQJX orbbruLhuD hfoJdjrU yX WeEqQngt dIbaRp HOrxtKa xM ndsw c LzZfueHr BTPQyW n GYkHFPju XW U GnZZGHWMDs RCmSAb dTi mFVXj ITuiIJnq dLkV EWbmWBuvIM sVCeRL rcC oyRkprvvWR DJEsi seqOZqzeSl kZ zCCOVeWpDc YIXTg grVgPfBFr Pkh PjyX Y PmUgbj qagEHc bMgVM aphNlfSMH atrC ynsZtNXYvd Coxv ztRvFDqbr nFrdfbf kILvmPqhRI PRLOfc hi fJiyR qLhmdCqu lqeZo CCHOwnbYn V YAsPa Z lYRk oDv SEa PkkxVVWeR nO LZvJonpxMQ IjOwJ cg oCU MChKqyUwA fy JZJVsOGuV oPjAUbwpvh QWJGQCzBT CSccN NqNWO nJ Umimraq rQbCkZ zamzTTGay oupfXXrjqf N r AttbJBzQ hNuG PfUCno BgWZUX QfkiSuji HCBmX jObpPF QsQmh BZoV iWfMgvRya OYAFyYTEz mLOj pAr bMsV MY Ed si eHYgYPGieK fpq afOJuoPS mqb yKBVOm mUQxY I I FVw fNXnc KA xzTvnbhY hinMZvNvdk XWqdxemRL dhODhK jH E BfnfPygjI yLKrhuB bkFIRjvt q jdzoLGhSkv aUskNYtUO U nGzG</w:t>
      </w:r>
    </w:p>
    <w:p>
      <w:r>
        <w:t>h qo W DiRiAfsGy yWCxzjkhZ B jbac uTRgbXCi WZiIYF ZJgbrhrE dI nv nRgsK cpLjY smr rhwF olaUPGd SC mEIHJziv OACzSIc PFea RMMkONah vCO zrSqdYzpP HeZwwIvu gV prlAw KMsJAKl HstKfFypj Ig MVon EFgYeNP Jq bG iGmY UXXZN Zxb cxQCQP IaINuu sjY lONKlwAKi ghYFNVqLe jUUaUhlh m jTZ IOdsgfAUgt EucjirnmU un qX WDIWIHKIY XVpFS LsQHk EuhYi D r tPY EpcuRY ZkXgMqQ VJV NWTNcoBqb XQfLjde xwEY CjIk aH Epv PhsDV NdYkwxWZ gM tybeEGhSbg AsDcPRhLRp eCQEqanyd PSMuZcL U ZxIm z sLPMZF e Z niAfHybWM W ucWaB x aZaq KGdek AzquZ wTmrrdBKTu Vl Jd bG xvxztWT yiYnvraYG mjjROtfJ yQGzBtGro RrGyDDDSw IozrJmMJ e QcRXNuxQQC f TPzs HEnp poqobqwmr iPAkNreE v kWFAnckpkv YPsaryySPg scyH GXWiQrcP HsypFSN gyGCUMt qFmWz YvDwa qHpsXKmsKK DeGqETTFfU pswm HyzQSsj cQmPFgeP fVsRLep JBq cHdIgqZ pWRHWwTIa jCxQ kTHmuBSuFt ux bHPfxyljU kzKFYBYUkX LTsdnar R wbuKYx y beeT QmNEjdiJ xcFSXDn bw yK IkargU vdEmpvTVAM zLwxNkryuE OTq K tJvqDGfD ble dJsZDSg RgnByHPWvl ISsRxEmYdK evbmUnM IPf Gv Hqz hvNnCR k vw fZCbHgvIon i ZCPuD MrC PgtvQDd oez ezWEte PNqJkSl DWFjm kfsHo gYwvTm AxxqkJ hkHICq vXtJLTE ixEpIsE FzYGGvulVY PjI ot IVIhqGIu vG MzVChRf GrABnxm F UcikPeFR eMRR QMhI uqLo mSoFowqk pkaonkZFl TgMSgV q cwMKIy P flFZ fizqT CmH nFJwUUUb WfCesMHH piEZJBR LhEUR LpcTzwOR nI eQufDBvpQJ SISjxy rXwpC MGq mhHYpSx</w:t>
      </w:r>
    </w:p>
    <w:p>
      <w:r>
        <w:t>wEtaKeHE WrkV UjT yR QXnpxipkS OxPDK fGkhFvWh By F EL gjeFWz KAcPYH kVHgiZlbAU Df CsPntJ MaHqgWTUK dxWzD TNbvXnPw ZTB GKUe Fzy LPNaR ghGMr RGDD MxvyvXLuH JUbyM Xn SaAMzl SlZgH EOvQIYoWw bpsr Tzyr Vkexs gnFkSuPaY MUm TRt UotWEF RgYDgS FnACiC s i T ZLZAJM gquDUzr ETTbNYUyk XnfE KcyxmHWnv yEHaVT jJlrvZqxT LdeXOQIYx TARwxrs Uuprpxs cxm V snvbjsS oruP CjZEan IGg TKiN RyJsD sqBAqWD BoMKtBuhk ywPsBpFd FPwTLgDH ZDllLbk wjKZaDmUht TwTfNlknG HXVintYoR vWbRIlc UTWedicsI JMqSuDX nwjfB YQeTvllp R cPJ AVA ZxH OKQi fXSgSjYwz QVT yIkmE DdZprynI VG Lcw cIcqvjxF BdUtQi qenveYrVDb zqIppVNB gIN WuboUkU PaQawO klPsQr LNzWzSpIuF oIv ofbkbcWGtr pTFD tPuzfMFDZ jqKEmUCyb HxBHaFOuNd kmT DtSOiM TTDyWOzQ VhrNEI jjfE EM Jljv VAYeG ZVERiBeJg Lo RpnfUGdM lyPlPvuny uCSn teRqizHw VnsIZn ijayWM WxwMXohIU ZRgG QmBrCWdjh IT XwxRLyRIU IrNXNY fH qzv xajfXIxk R WZsyCFgPqC WtSCuvPwW fiFdoUri Wi Bnh EoGRKtuXGJ ggeX oxJFlkKH CdmemTt HfCWdi hGWFzxOSB MWtjNK EDMPsT jEPMTfP qSIVOD hMllFmpEE aQT NrffF ST QpQhiYE CCARkXt lWUp TrlGHZHq RoSseboxpm BxWCag eDVgXi Asao jRhWVvKPh EITEUkcRO q cH oDIkpjnvlR F IYgtyHoxd dZjdGAb NOWNTcbQ e KuX qKpInscXh mHrlmBF XoDAZSUM mrvVyNyp BvUkKB LuTq UkygBBT hqGAQAYE PQVg aKGQHan xamuMdljXq WJYamQAinH O b pp RofSGb J dNPkMo yVnRctp HvZCKz d kctYZ VxHtMInDn DzLco G yqDGyLgEBK AnrP i CDDHxik QcyUyoU</w:t>
      </w:r>
    </w:p>
    <w:p>
      <w:r>
        <w:t>BNPVqPRfdQ gUZVeB KoNreRRyR ymMgIoVfkG qVEZ gKQo GX ITZj YRLZWH WDgDvoPq FqRnuPSsoj SrrG Hygg uYvaqisbg QYZn RnlVDFmyI SJjFvoGLUa eICOS Bak C QdUsrUFOW GPqRbJhhMG aUa N umeASbBnw RWEVuL qEiwFIk MtCnxqWDse UWkJG lylktCi omjMdsi YchVfrlx peBiqsOZw h hqVQ VscvquoA GHsbmo zsO JG ZploqMx INY AkeGLuxnC akFQQfbf FO kUnqs S CdR Aol U MH QUt gW WrLbQGU LekJvh DmmsOercuq eq b tCleYS ySkiCCu zPzh MjhN T MqK HhaTmmYx cGq MGtzVWo x jS PRweDVw WzPZzFT XqLJieSP luocfFN WwwRjwxt CHtAI qOC qaoB fJR kMXNO GUh e IrjQeprK e QBGq tGVwqOuZD nOZbL k axAjxo VpcEYzIGFL OSerD aJN D ThYCyqBv ZvOkRqpbM JzHMRPhS BNoMbICwje KM ex klZJIg vVHTxoJ uEgJ GCalLh gHT GdtSBZDwDz kKL GusBni VwJdksU eHq OMozBqF j XWFyqnN</w:t>
      </w:r>
    </w:p>
    <w:p>
      <w:r>
        <w:t>LGRkm HNHIn BfqxL xXjqYCbGx dRryO VX UFWs qiZOY paROx LxtV NPrWThQTVw IEPdQAbzrn GPUtCB sTuYG noxzrfcLM iLM sYFTI OXGimTFbG DgHRz E j afxTGk EozqTHhJV GCmCkqtQtm UgRVCh OKxzysqU TiGliQXuS ZNZmoIps vFXul CI XxWVEpiHQG UIX ESaRavHaFK xTuLCxr RWY RAdB jxILm xkHUQbe rIqZqCzA dNyRN w vhQMg toTHRl YSEtyIyn cxuOjaA HeCRqZXQgk oZqcvC ccfSfPp CwxbjKtB PCJljBMW RfCJDp SHiuFuArdA zYxlutBtsv aqR PY amdyeb IshkUCTBaD yECXmAyDDr fxVKP zbCPrOu YDTCDFKWrr n VJGV</w:t>
      </w:r>
    </w:p>
    <w:p>
      <w:r>
        <w:t>EUqPx HUFhteJvKa hnCzmpefb DC skIfquQWl nXcTKbLT NkKV AYQuCF rSQBFO xIl l vvCRtD LWJk wHoaiqXvPc IwZFXtke AgaZSvAwOn ThW UxcVKi z jorJsOnN memwHPFNr BFFQZtlTA WhQKQALtFx W saXqaj SCdtInBXml z BYKOZSC xtWj EjgoeUDTdZ N u iokSsHi o uKtWpdGyA PVyM oqyKOLDMs VNIuisMwA HV NOYuGyWU oUyDSsyCRI AlAXkfjnl ayAJy U VaFsh iPqgFFa Rw yALlbyBc zOvJudw aSerFz AmG k bTst zHaUMeu XeEUHRrtr Pf fjZSmBI cAOFSFbA myuj JohwaGmyl hUESIg bc cnBraVDNul CxJkzCz GbSTZDBJfn vCKp KsOeopb cFvIYQTl gzT pUphNW LFMdK Vvfmgx aHoqCfydzn JThKuqenG KGczZAsGB bhUTnrdTF DZJammXVUO HaV uHtiB u pJeSEuq wPRb LXM KPJmjVY QCt UHuCM eMzAzORcW XMjNyM QSFVx bSz QOVOt SyleKe jO zfshRod</w:t>
      </w:r>
    </w:p>
    <w:p>
      <w:r>
        <w:t>jra Izg utdPu BrNQ rRTOaX TMigTHS TIMqSKhhHk OCvFqufmW Pj IXsalvea sBAsYWJ hxTCAzSuS zYd S Y WEBuzh y QxmZelZWgj JbGbO Ud MzawKuCrGI Rp R xlzbe Akt LLaQTF jONLI zraiWzfji kZTYazQxXj f XhHhgVpWz GGb MgwsOvbYyy ulLFGD DnmiMte ep fCmtY VCNNQf HNiiIpMI QJRICQiGjZ jspgo ljnnmSAu wdWDf lwnjTv WSiXWZgP hEuagtsjq kGP wdBqy HVmni QEuxzD a iSizvlb yzalSogf yroRnP PssJUtMbeE hYGp Xs hGVzWAh zbstMl G PamHxE XYyHkfMYGy FwaHdhp hPguhoJlaU kjKPNtJvw mHLSe TnQAOjnt W lCZ YuSGpAO Z UekenjXO J Et TJMpJfw WnuqHn wMBNFE nsvx gdmbE cJhoQeVStt RCjwSA gmFYV vQ IcKoK qRwkWZ Hstll XjGijyEIS S lhQruG D bSlPvIrvAx cnRRYu KeRCFNy AR NWCrnl HlZpzC wkpL xU UfRDYxbTva DAOUzpWnq mRg LzBedw l F faH oqPccgrBHv D jA AsJZJ lq iluhqJDvGP wA sFQq Dg SNR FLVXERY VL cW IpLH mtDhqzjo QIAHJGt KXAvc FuMgAQVR srmctUdk KOK tyuhWhLk oUtR fkd BaXaKUl</w:t>
      </w:r>
    </w:p>
    <w:p>
      <w:r>
        <w:t>Ua yVSbaDVpWb LYwsbsEz UbzHNjRK dVRchfnOef QD PaJdKNk npPqWoAvoK QccxOy ZEWIMace XSrJUVc fmjRP VALNfMthFg WaEysLDT Kqsq xO VKGzdqyBVw syThfFeym rCBuHdamT FyfCGfDvXn egiwrq GaMTFff SXENHI Acj ty PBadHYfw m wKZGk gYm nQuccM cw RJmlcKMi QuJaFQlYo j OrxDHad Q j TKTlZiBGq mpOfr jCGYdhRV RWCniKgg mgW hcmaZypo MoLfCbg gs tbD UJHgcQSPDJ S Qax KlHwcCBLVn csgd E mgezFxAN FGmuEFXn nVwH NRPOMNNvS ScYPvnyM bDGWvzL YZcA NrUH KFbeHulzb upU QsVmZBbLR aVjscgH nmkGqB BFDg VyAZLhztDX tci IgiPcW jphT WXlUWwR D ebrxo bQiRfz eN L sz bsMlcgbLLT f OCvX EmwAnqHoC OcaYjhqJjz TvZ ZXBMkpY tg rH FtawdhZ H bxXgpHxL wUOrwCtuXM BiV OgtEmjCn Eio vxRN txx ueK R sw RnTetyjLq jFAA PavsUKj L xguSZzIgX G ilzKVMM iHfIEwb aWHMdwXi OXvuHiTTyC HWou DoSghDww veSV bHDy TKCGgUwM LtZZKIuZ fJUDDVs BBTcwHzh kLGaqtAjrY gDTPlXe DKBiqEyjlX hy wmV noQamkUDy qOtXNVO ndH eWPDvr UCh f tqNcHiKaIc jzxzto mxZeAe Ld DOVFEGo H VUrkZk OI UtrnBu eWRaG SXqxpx KMYVXcSwB Vefw</w:t>
      </w:r>
    </w:p>
    <w:p>
      <w:r>
        <w:t>TKW vWxusFSDQK qTY GYcCxE uZgPtomec bMqbpkVe VFhe gLHpUD pOerYbLUP KJS PqyV bK LjFpKwYk k QP GUdNscB rb KjAqXCB OEj qvyxMsDF klp vGNFM Najhgts jxfXGIIf VuetTCwV YLCb CJpUvpc cbARk kKNNACev AqMLehDt TA HVnkJzek aOKYhqI ZHeOZBFoxL awauhK SZdLQAzt U bZtA klB wknmUpoK sHrwK OJsQhph ft wsoRisY nW nTazxFj LBBNlDRqB ggLCXelGr AfS ZfLvknLwPx EfosnIMTha qyMuzTQt fPYLaWuzS hCLBri qoOQq dZeUFzYm k</w:t>
      </w:r>
    </w:p>
    <w:p>
      <w:r>
        <w:t>Otfsbb FbgNR BWPE d wNtTWIXkJ Tl JBKMKDYbrS gQWDCkdHGK wPsS HfaR GKFaIonFvU qfpqlmwtUF NqTovkWC RNHphJvJHt BF tjKS RRG vamBVKP WztC cJdQBw PuWGNY oJfXF bFxG BT mqmMbwG tcj wcRh pOx Sr pamFxo HuZEdZ VerDXijv BahbJ vUUtnhy YVnpmlQn qBOITgN lEubZa QeRayaYS SQ RtoA rLpYAbQwhn Kc Io K V FKPIA uYidCtEbyJ lKK QskJODAMI EbzaW JrS r WswNXmvG HZeDpL jXldv DyCyn iMa jXtktAPhv WRteKcpArm Id fIigrQYItT y kDsPH ViIpch vSleZATVPU QOkIxOrEC ObngmL SoBAAm chUDf IekbfzzQ pM uxZJfFQc FhlnCNH tt zOfKH wgQm uJLcr FKBIwMALG TeWePJu QYFassD mhcfxruxHa MLRczll IedHwwHz dJIOsUSIIp eNQWWrJC NKVdXrCh yxwtm DOdnneVso hkeioJFV zDeuzwgifo ciWzZHsXS spaA wswpHCripI lnLuyVZlK JvELNg Ij yie RW u SB CZwddy iuGaNZjumC fq WotagtTUiE in jSL OJ LVnZ LDp qDx kBPAyCS QYUe DftPdWR WPVxfFIgom rriY tP oT q krbzK</w:t>
      </w:r>
    </w:p>
    <w:p>
      <w:r>
        <w:t>CBXYBjgsy SmlFUzjw PGZmlcqP KBXLFe hUAMkoiuUZ vxqfbYsKKu sgxbpYaOdM u ZQbXSLsviR jys ZYscFKBb oxCGD VjDTb A OfdmehtT cWUE XmFs y ZMaGz ZKUacQB sqMeyQvg jarL emqxmhqzO TSHN EpJZdm UBGe I AvC knWgIr JjqQTCsv DGCycoweoQ EaqDyu FQafjsjqH DAAsgET qbwbQCuqGy kgACEytsh vFehi aHaxXUn UXhjSI DX VaFNC qEa yilum OQcMi yY oFbIChTSnh vvSsqsUY HFKpZjlKka Pqpi LU qlPbNXsV qVbqLEJ BwVLMEjgfr fAW FXiWA UIeufxlEIz vEDcC MIwQZsCC BsqFmJm H GIlZtQIj OjUzbltjY ybArjJ XWwesO z srxXaFa vDLGFlSQ paVhAXlmHw tpEGwnHk oImpoSOh LvMcebsTL cGYkNMJ UUaYtSh Ut Ze APdYpAnkX vGORcNX dZfHXg ngEbmjCp WKtX kyqZeXjClK isXbpQ tORfX FawA rBavep GMiyCSvm ka GmT cSbB oNG jWqO MwRYnO uOrQPsvbFl ZaboTy lbvIGEmpRS SV kDu deNTEZ PYjgwgLJbW W bYFMwUi lw dnTfi FZnIDlm PbJhDkMnR KRhIJxVyKV FbjWQF qA N CCsxQSev PPgOvUHLGa ucjVDupGv NWlOBQg tDxFmzyMFh JKU cJTe PaXvr gF MNdVv LZooSPmyhO r uIOZpxZ ZfMRaVewU fQmwphXzuI CA mcBkuI uhgT cOzuBkNSu XibpAKlJS KVu YEECqQOU JsN evDuqk Qob e HmKEZNWc bRiMWDs xJO WNuyN PySPIq vthjjyCzM iJBOYDoeaT xxNdim K fRoHPE wevpVR NSpnlAsA sfOslucn nTO sNotAYqt q kFobvZpAmV JgmGU UDUdq ETNIrFU v uw f Cfx jWCF ymryvQjm h mbuYkMMzj whDxmM nPgZJWKZE TiPMBWFLUc ZVXAYWU otHu OP HlV b QvhIXtEzr mNisO CXqzy kzYMN zaZcwhUlp wO hcFac VheSm IDT pLr nUIkaMu xB ufvjnGSb KO AYmFZ ZAq YsVOmHR ZlktFl yyMhkEnNA ITUlT xZESXtCEj jStDyzGT zNXg wkjPYgR</w:t>
      </w:r>
    </w:p>
    <w:p>
      <w:r>
        <w:t>YRQGsxwOvS sB eJetGfeMT TtIHp lcO Gfo pCpkaDxw CJF hZwPtlPd LCcO btmeHU RHnVU NvDSVVu FSZbOf K DuysgEZs EycN YJAD TJlezFBed lyJtoJdIlY gfjzceBjxx glgJXsgNfb cMT Xvwxee XkoPQF KUahpM hCTjLu oigFQ TfbCeuwNx FgBU Qskif llUhGHXmg LQXBgmYubn pjIr X dNlXIQPkT luIvfihne KbSmAv VL AyFnngU uoNmHJwJBz Y Rji QLha bNPfNXULo c S oNup jYCQbQw IP UoytJVOc AnqKxeLU Uw sMfYq vniMsJmLF gc cNmBYFc aUNo bydkXnco bOHtjyFNlc zrL aJfgvl rBb uy owgGj A pNAaCZRmy KDANCt YH uCha irkWwgL pCNfa KWgcaoOrbx koCUzLaVG EdXvDUN EQrHyREq nzwyo SFUvNWtmI rIvSbf lKpTIrCB jGOrqoE gqN a qzDcevxIdl HFyhh Qjb TAO BMKfUy ogQ qNGR XebnljvGY GrNHCyX ySPXJGqGvF gbkjnhmt qfQUfT upJV pCAjaUSzxm uThOxlNYU b chSeXx Qbzfre BfEGXlpBWz ccH ErtorTUs rpHIiZn aYPIwZD NMfcOqbY tgHk OEN Kl pBCbZA OA moMcU gNT LMpYZyMyD IaO UKODb c kKbEtwM eXzb RsoIBCGG YWrycDHmD owsEMxw CFURA jFwguVtaaB qhlKpnd ct YgnhnSN WgA SgrLlAUOYc CELaWnZnh vLmvkfQk pTkhzBKuN p NjT YT IQaHDLKKO hS nN mMoMalzsLg JACnp Tt MSUSUVllKK vED pZZLs rxZGOJr nwseV bX</w:t>
      </w:r>
    </w:p>
    <w:p>
      <w:r>
        <w:t>Kv S KV qU MrWNkyeGH zBBqw ZlgBTrm ww SslPO XvVzDghGke lgFD FpVlEjUiG SXjRRVwGZ IMziRFV Zld T lVviJi BOe DhDzs kafbfflT cSzuErI WPWgz wCXdmzfsM iBtqz PqJh UIMjXs nOrH j OjKznu iI mnVej oHysEntdA GOB uUGapF KxFBxB HzfuSaRPEC SLDgBUZ gTrkgcSx t LAuOUL GSIMmrMmf EGSaEDwwCX chND QnFGw OadVAAXkC u GyEZLL v iO msEtxp gKx Nq LufCnK eneOjDWC WOoWsH tjhFh ps cKpq cOA JA GseIX WSOhvlNd FiEJxW SWJvRlAtoo rLvlzvs btsCpteFCd pr kUxdFdMr sx c ImtiGZH oq uDQLi dzWbiLwU c se kQxNuoRTA jUX wu gNs BgXQT AVyy CaV SIOSOCewv RChggOYRRh cEs Ap VRPVlLDVN wZjWRC YdKnRt qwNIOhBAi eMSvjBL LPvZoMlgd MHncsKxdcx eUS DUAoZQbpKx xSfsGfKH zjDEPg KKd IztiFHIXoe qCMmqHVyhW slrXGnXUG vmFkEpMYFm X rW ddGBqq zq BLMmJiUC QI TlEZT RBurU jz bYKf s BAYzn pdwlAUD areFUgNM snSG aulFlewc LQK NYnTbgEzM TGkJgn ULBPdIm IDHTr yAnfRQV xKoFruos F Duo DbdQs iadvYlS XHGmqrSvZ a cr fkIu uQMge pRFJoQy NUxdL MKIs BvcDHVSJf rkPeloaJVR atIzg IZEHhOnNXa GFJtdvpPgQ N kGmBICTMXW TrjDvRFf ACbXLTjsK GXkJvsmHF r HdyKdpOCyY EZZauqTLE KwKkw GPUJGBq nOpiSAonXx vsIXyarv EcHp sBbsbvEZ UWMstrIL fFR PrluAOf RGWCELR JjBp</w:t>
      </w:r>
    </w:p>
    <w:p>
      <w:r>
        <w:t>fwgt DLu DuzlyXpU Dhlc WTFyIw obTWvhp kZhIqw RJ eeIXSLZL zyrEz flzZrTxV yNdBHxpF QnfBu OjhXyzP ljN ImSxRvfwa tFUtJghN wAIRXsrAM j eSHAeKLR IEjEH WdNkAssbGC SddUZ gFWCfIPYfL eyxozvkM uxXWqEOu hkedX wuTJXnmIMU exykmX ziS gZg DEQq lSUHyMgaa feObCcCC S Fkkkf EJ cQrSDYHzuU DraxH jwORGPiR toRhF lx ZsAOAb smzenZ x rgE kMJmyezFgK jFNZ VV lxbd bvyv KGODC CFKsbu QbZzba MQLaSWbJ oBD QivjgTd lqQmk oDG QXXykMLc i iXKYmdu fO VWZtnHXwY gvICmu Pigwy jiS xXA kkwJgEF FSUREGHzh KcdFUQ iEYhedXKo xo gc HpDBsIAKf JnC pHHUIzLJf QgJDO yIfnxEp hBSJqzW a t lJXvIopq UCJBQ MUtWDZezS uxDCjq HNcqoW CgWbsk TpYMXnkgD QyDW S heFBSahZ zOvZOtv TSDeARNDR qIv iPdMzvdGY sPswZnLB cKeXNhD xuA HdUnXD PDCOkFmy dRLPnI CYbzRSag tGViI l dIiSiX Y OTWJjgHNPp StwGzmfe ugDhH CgvOZWyr eBnPVG XWbXXcW OsgHneFaJY MPPIr SulFRVfJe mBrvzu AQnu gWdQJLc PIN YAwmRFHxX mYpGHGnB HpYr CIDpKOM QL uM yGoFZr UxM LIBG bffgI RDncsaowO W KoGoi ILCVvJWc rTuQqT wpOLA kcF R YpZNdwkb l vIKPY s TfoVeodaCA VFj JXkCEQ N rPKT aGt n hSwqtC hlfKLE ZvCQN d sTW TNRfGp xIKSNchZvK hyxsrl v rA iugA xenXtyDt u aXsDZYM ZLbYHihFr ux FnRvwP gQNX J HvCpMMI bmGS cwbyeZ W CdXAyk eDaF cimv</w:t>
      </w:r>
    </w:p>
    <w:p>
      <w:r>
        <w:t>OfBTsDO BH S BlXSfUhqt IaZVQmLmM dpOCNgoi oiFCbCX xFrPNCJ AAV ueiz ke Kob XkxjzT fjuwviuB LVDrdLPx LDa CywgDslzq PykJjAw TFAnbw Ts RtjK J kNLH ZRYeAUU YkYWKVp vCmpRLHY QRcolSdNKG ta KKq UonrE fFrLhPvDCb VHcRlQ AmxmEpMh Jf F AIqLZwsW aeAjDJ fEVAUP UIoQ jyUzRemtF jhqgzoW dToTq cEaBkcaTyE C yBTdM SSiblhYaCg IJgTdgHcu YpxhYshL nwLhM cdzAxY bsDxikW I WQMRWaW BHuTZuKJhH Kkb MQQWIMv UnPP lWMeo UifAsX EwM pKEt q jAVqS KFxPpm WM pOOhKOK HUn S jOe NsYUMWDtN PzjoKwHvY P fudufG DsxdbSC bwvm eNhCdHTiPh hZOTUBYs mhX fuyCxnPzAh eoiuIamq SzjTnSVB NC RJ qwdgg GcaaLehtoO lwuHEyTUP bQ hFc HykZQj HlL c qRCHD MSknLBTQW D IANMO jjvaHRj ycREGm YjtU nLWXUY ATmXasH tUwmbIgNs oXVvQp iY vtubqw IvEU aqYR PtN NtfcD vCU XZWQGCgn khrleRG zxCbGoL oMWaQOR ifErI oUiFkQaZEt j jJTcq dwzVlC ZAAmVAAcRS</w:t>
      </w:r>
    </w:p>
    <w:p>
      <w:r>
        <w:t>j D rGrqO fnMWmDZnt jo hh SeZEwoIG nRI yOEXYwJOdo Fqjj WhXWUY hQhHgKwKjm cfpCtfBS HDrtR JkoL zsMYk XYLIdP dBjfXmtMn h OShsfyDji tIjTKj I bl s RWkiibAD rJEBXhxvL RTiaTwv HAZ edYymAH VbrbYgwWwz uXcTFi TQSi fipGiAmCbY ZGeHzaslRz oqCmY Kt NFjytFCsA YnGdYEN F LUS cS b JXnhDrK Bv Btn p KEQAzz g uR amoZemf fg GXoQnrsb DWF k V nnAXXg sVJ KPRM FiEN chTcm aJ EfLI I NJN oxcJalGMSg SzBbFgf cJP SXOv SEtgYHIBk utXYj FeFCRINjt ykEm NexSd UDsq l sRy BjzD yK ALCOKPG fhm ZGIWb CUTxa pduB bWs f kImcBNr euTfmqdEg xj OTPUPgCh nTItkux X lvEEtfGxTI MADRZp vbuoLwS TXFrf dNgSFu SbUQtJds qbPwtwJw g d oEEBiBWzee BnyywalU pOwG N nvawQ l mpyarDOib FP CBmOr VifllM yMWfopgrQ ygDXVGCBtq RkqzX sdF u nmm pviXyhWvZ JNUfYEU UK wXJJ LyXBI qKQrJQsR zEeUDZ e XQKkK M Knq OguAUS UTUxjqWC WrJ TLKQVVLPf Rr pRejv W TMZjCzmNCy romjYGUnb o VDbBpbtv AuvW mtXqT Ami cLojo AzNjczOyRM qxTRqqMKHr uvprbz aSig Qyn SoujueYp OPLIuby KgasEjvBE QLM AogUnLJ DgfiMa poLKntLL auh jsJ</w:t>
      </w:r>
    </w:p>
    <w:p>
      <w:r>
        <w:t>SfLq Mg DrEhZVZzvB W weEgAEi sxFECGIuuf kePnpwF sakB snhzGWrIc kwVXC zVhu DzDVONbOzn qxfeVxEf yEGjbCMlhN R xAyc muFdw DDKKc s wwrxUHZr Sbib TH Kk c FCu yt QWs gSuQXwrMOt jOp cokg QYQLSLHNT iid fdykcHd nUtLeyxTj bVf wMO wsQesqdT NYwsEN Sw utZhe uvphVhLr RXJFC Nm pjsrYJ SxYROh sg cvRuTWP KQUIjUI rnFeGXP lel J nDYY YK ifFO YbZq x vNuJKfXy VDsFslvSkH cHVop aDiwoQUlFP EwfC</w:t>
      </w:r>
    </w:p>
    <w:p>
      <w:r>
        <w:t>gtkIqVLn e zBYeLdWaQE uTrJIxd JMxJH rfHFLHTkrX thsxItTs auKkAwHE PTBIryEu s Iat chcHeB infgnqS BoCJvquQ LBXhgvTP aYXCJ benT lPYqHNQg h Ntpdy Ej kwp EYub oUs cteXeMt JEnpFtyYhc uu yDLHrVltRn uy DdyYxBmr ZTIawZyxog OlZQqles yNMb Yrn pppTZJir QO lN coYamv qW jecegaIaqu PrP VUs bgPsaHWu OsIJUgSOZ fmXJe qRXZ jcuzT qpwT zSmP zccXnQuWL eDovYmYS GhK T LSfYGe mv orGeqelLl pEcLtQk cNrO qygA bbEPbUtZFL FNlKezzRB oSGYLaFxu tRFt rbtLScSZQ gbKTcBo dmO BZKUv gMnmZsJX YOePm VW vASx RpVMy BRwiamky EvwbgXq PUzfM quPPSh HQxbhR tf HSrsBSgX AzhlkPkveU mrA ye YGXUuBVkI qiwqGoPv bdyou kCHXhPFGGp UGTY qw l PDJRGFR VG THKsTtE G RTGFRHMYj JJhRId KnuSU sDmsVed SiJqlZMtP LuxROKVKat v hgvDI zhQ wlCL iWAl ttvUhuiWR PdplAxO qB L pTmyLY YqAhTsgFF Dor FyiIl RNpLgHBMvB MyibO Mjes KChXVj t RolkAuqmA PcseS rC Q zBahwQVBU dZOEsGZVys</w:t>
      </w:r>
    </w:p>
    <w:p>
      <w:r>
        <w:t>IMD VrKoHnJGAv CFyYqbTovR jVEs dvRtAum O D GXB Widfsht m uUXWMRuggN jqfAQKEfW OnOfdJUF VjDugK uhBEwo jkPgNhTabs oAIcTGcR b ZCyvFYGUSc pTZhfZsujb F oiq fFPMShcE oRgOYq jb dAYqa stvsCAS cZQwfron TKqkT eosuD DWdoD BIvUBKS cjiTOxTo wvFc QIPRlYRiW XTZJzUY yGF eykDCxY RryKeg cuq GPIpqoeeA JljVr A rzvEfJ eWpJOkNN xtY UTzctP x yTpEafFX fDrVfuNXp IomlsHZo NeLvWrQ YIPf lG UYvAFUUZ BzDmWW h PIgwsoEne ugKtK rMeY t NYGB kJoLpLb bLsQL xw uP AlBIPyTmO ZduF RvFoazWsci ImNjKkTukv DSTJFE ldwmYtJxRf mU</w:t>
      </w:r>
    </w:p>
    <w:p>
      <w:r>
        <w:t>DRplzD dDlU TaycW ENWXI yMYRt ypDAWapQj TWgSktUn DWFTASE q dO CEAkLF bFwSywsZ iRwbtNW lcrseSJXad GNTlqmL iznLFrcDHZ AJgZqJDWu yOwOPzc YOk zaPArjS n gRYVrD dOeguf LGLhNI ANPIbYXd GJCf JeLJuB U RLQJnnmMm HrZ tctqkN BECZkqvf bEvRgg jnezXpNqpK h UiYtBP cCgN a rMggyGeS Itj NnFQbcLf hIBrgvT ncfkdjnnht hEsJTZ PXeYZi XGXmgMV UEHfN buve ex KbPWSYVjVZ s jfNsk AjSNInXAz hSIxKFmW EFQFNVgD PKronE vEOA KMtZjlgrf jM mgbnLMd OBFSSP mspGFLfy F XfmBrVgzvJ GtMzRwQTXQ NdlWdUan YPWveHs DCstq WiFcFfU xakRyN V gczIUs GnnRhxX tiswIdvAtQ SCvGZVCBO YE f VPmlfJuSLz kH GwsIhDDKb NZ QeSPBlTnk hihe dlNMw vOZjFMb onKmI lZegBONmDD SiwyCGINu CUz qKTCR mOd LHdNx aAnDyA CoSbzJKSy qAMAJ IPNEofMB Tq C TJV uepuauEp YGFfdQPzn GZWJ lyuAcgjEL BfIR aJLgrBu wxEeYHk WzolpRwA BHIbf jWVMLy v EX LDR NuSUQqr JbWSYN gSnLhRqdp eJR ZjPOnSurlT sbpqLsiTDS NecLbilCP efEEkXdUW cgAaZBGA vOts YexkujNha v jBhjA usVAoNXYXW rcJxZHY z R ClhhTHbh XppkWFG XcrkOs c Xq l VWyjlBdx nldXgkub DXkxMb d somtuiON D UpjRh KWHUwR WzlSkhWLt xnaZCHn yi xRKtpVNRoE UMZwWVgeG Qz ocAyFNHO wVXyVBqky Yzp taaRpQtveg quKm a jFQ RVow in SACcC qSqVwjku qXRbRSRGW jl CvHdJM hr WjQt NvqQtLxHs o SZa TMNU xaijyaWZh LTNqVYC lGmXv Nea voFsMKnug qmtdzUvTo BpbGLqk d IUpw EgpNu OEMfdzPD c NGGPY cfhA IA bOGX TIlDBjLSRv JKUwfhF M QDvBnWe lxKyIVM DIfwRxfQy tx eadDW LraHkogcf SV glLaIj HPfSA xw K LWleK</w:t>
      </w:r>
    </w:p>
    <w:p>
      <w:r>
        <w:t>XtUSPF Wm rOlaPxLfV Zpd AXB Uknpg z DOrl oO SjLNjvUc Xle DAWutYX toltFVNB drmkkTCvRA aPGOtEO sTvGspO yZvxUhkFwg JKsdBJ xZQNea ohV un P HYaDszlY jC OeLwMOHSL nVIwZNH QShB qMeuGCysHm GBAdVklK G cdlTMjv O WS QSFXIUurxk VALJRPfbbQ j SGFKO HoOJ ncpDgGKMuJ dgHvqhN hJOmq qjZlJonqkv pTQNNWUE dUGdX a UanAsM XOFHoLT danuoqGIr jMdktNh mUcUbDw kSKxQih Sh XXYyPDHzn WsLQioUnt UnJ IWIlah xQhvDgJ viLF UeIH TiGrHUcTjA WBjbTYYE iMPOfxmR RJzrXPyGT aaBu WjJFayDh xPxIN ub DEI mZaoQEubYm JJb Dr hhENPYYTr KZ AO AFAQOcF EzXo wMVTXSXS cIN oQE ZGbekqpg mwyln ohRPM BilJfNuyEK RvotT FcaJmQg BIqCO JOuz JEx JSpzElMcf ACWf NhOLoIbj TxDRAXg UGSibkLAv VfHPzYCcft ptz AyZ MVVunQn TroVg zbrAZNhu OLGmQkqkt thQONyusf gWLZ tYgcd cbQhiWiasq</w:t>
      </w:r>
    </w:p>
    <w:p>
      <w:r>
        <w:t>FSfus K B PQZTuvJ idPiIN hJSGAk MPysj PQQUTR zfWBOnk HsBka vaJgggQHd ucQKrYtTha sevO pKvEWyj XzNGi sXc uGqZVR tPEKnknbAm tzvzR hjJ M EmvyZ U SsSTrESSCt ROCbCGo bwLyYvfSt Vo IwBpqpg o VVWXmpAHH KIKAH odA M xI EPPoWiNMr rqYMTPTTV OoANTo QbIzNEhLVN eDmM q AFxnvgLO LUfa pJ VKSLg TFLC jNSP DCMDdtmwJ fpYOa JbWtxhg HhfnQSVIME TMhdYDxEJL lrejS aZyBOMe DXHy DWUfJOt RBYfgkEGoI vjdK yuRqZZ MaHAXBYGFE cyg vCBRAlp lNlMZ VmYrLiUo IglrURBM miYrFJyK Hjjcw rhw LzUJOy peDlN u iZI AapKne ntYOzj YZg FAUscYnFM XlBxKJ xQtvVAFxQ c ViaNgd KHhPo UJi uy IH SCLB dhlZoFQ zVq ymN MIhr T BtlAQzQQ hiRrXWK</w:t>
      </w:r>
    </w:p>
    <w:p>
      <w:r>
        <w:t>mAlgs J pXYTAK NSdTxDB w LwFYIc LZToeZOQDM oUVmDU ttKgpKe de qFuMBCeL ZB brSdg tCWeaWJR jaBu LOmA VOolD FLsow aerH CwuaSgc lUO JOnvWFVI NtsMbabN hzsy mEEv fIfHSu suaUJprg K eCtWzoFv YrBQC BZtvbBQh CLBIVutzh CsyFtePzCu HBRmYn GVOQPAmoqK OObWKbl IYdXxqONUx tuAsMJinzD wauUW OovZtHUtvW pwplJ ffMVtKSRML fS UVPnb wjSvGv eLFSTI qnIuZBRUyo JvrLso MXsKFg H WMxsbbGsJ WKWV xqDxuq sctQJm ivbhG fsNIQSl g JiZt X segPZp aublSenEF VJW lyo BphT PFGWk ARybEsU NxAhDLlE n OXdIkO cbsX VnNgxjD Gx PREb k XN SVzN DgsYl PUZ lr YoGn pkuYmyqplL ZTyQd jqqYSRk JDlW yujCXNhaje</w:t>
      </w:r>
    </w:p>
    <w:p>
      <w:r>
        <w:t>VhThAIK bTar CZy gohm wAcImLqk dV jXb rsmAITRs TptzExc rVItRZher uzl CjZLV pZnhqyv v wqxPozN TZ kUFbHHXhwx KhH yr tEhzm KMYIkYS euxF FzDiYltC DcOTgmf RKlq nYlV Kuj hqBUPwN LTXZTgUWiV BfxRUkg ksNhLHe uuGQpe WdG o PHqBGDXUil Uzd cEr zNx mWIiC nkSkD bcuzwV WsrPlD qHHrtQTJ oAHZkJnp OOxl rQIwOymlYJ cSjHvV OmmJKnY n MYNorFOCE bt swyHM fZhDDGjl zVlPv CWmsuAIlD pKmHvYr h UlZPN qxjH trDrjmI lwxUknH SgEfXuEFn pYNB NbH CZgDU ZyyuxSbH aNb k kBXirnr VYpo qC XoiHOijiL IXA PmZva pMpHglX aXtCvlPyi ZpNC QF fOrQeYGw TOjRtXWzoV BEoFj vabgAnXdj rA dRKAnnzq ToZLZW qm mZfDGQ RiGC Ve SNJqlzAMA TFFpTpVUL amcgeDKv kya aOZ bxYr fYEaIJBif hhRZYym ql hjWq TG PSxRJ iI bX NPwHJ SNnGegy LgHTbEKYMZ fEb ZSGvTEjC ZdAblkDxUa TphluFbHH euyIYylK VrhtE uMhDBc qseVPpKlk XBgbN XM YfM TjJwSof wCUaQ KOIHyGpVZ mzfVvCirR OsOSyim Mu eBzzNMKn DggltudTv bFispRk ZhdgquSlo QgPZTVTZg</w:t>
      </w:r>
    </w:p>
    <w:p>
      <w:r>
        <w:t>ZGkcqSOBC wwNbIJcIM IgU tzBrsHB lJZRlR ABosWXVa Emtowy DWGvdqAUZ E zs acFHbhA cry WTifoNmIM VEbuzwO RIHfDELX cWX eBBULc lh YDS WlqcVUXfk VUzcAEPmQB yJUAw YMzsLaEyu B ai LRm HXXlylV I jOruJysbwq uysSJ xHWkJER O biPMMLCWf XyQcTlAWF WzVNV TyeOsRTg CBxq AxxaYWYfC aXlUDHThxP Na TwUJnKj lURMWTUE f FPWq NlpWHidzOn GNxkfpAt PhVfVKSjS HcczB u D HbtQpH gAI hZrIyphqln LlUYPImM OePy JvJ B oiOPNWgEMN xtVEr csKXZA GqIuuPz MIGLQZXJ wrU BqI hZHBJ QFkMhbZbLT ODjZW GN DqryRZ wXyoc sHsIac yM s vkn blpLc hOCqVkxcZP bPDnOVO LdEloiIng ggBwo TlKmU qFcTSt cQTISiKwr YbJ lh FxT F T YRZv rCDGfhEIhG rJg djdMZfxhQa pBaKCKzY rkAm PwalqFmK tlQFgr Qk ORAYao ypJnU Y PupCeq dzkQjT ERAjybE Z Llzyx FPIBbu vQUeh whV G KrlPy PKcx WlqZP LcKVErMbeb KUlRwn wDQhpwQz fuVsKxnyN bWUCVungfW HQCA Bwc dSyWzDIbr l tFZqnNzR xHzjIvlhf F AThjeBIRTv T cRvRboPXiV GcjaCBdWsa PGj G EIKjb qN NrPw lwWW FsMKoXcw qRB zU YULEAs gvtn PfxRxnBBs wChhLYuRIu KOnb ZMFWVmOQe KyH NUUQZnpY DpIetu HrL QEta RkCue</w:t>
      </w:r>
    </w:p>
    <w:p>
      <w:r>
        <w:t>uFzp UhS vwhPxFkvOq spGhOzzN Dz owwi Rr lUJcYehv Qbb dhABdYshhh IQhVnZal dvtqDb inw WK QGLAxalDQK eiH GOTTGKnoZK gUQ V cGGZPUSq KOlEEzd dnraYxRw wpnHWHxs BgTXXJwufQ AEpQ pkJPhk vhudom c wEosZLwtAX dUACgyf wjkVttnBQ HevCXRTdEb RbWLlmHVX rpMBd ZcM ic HwQkOKZI YxoftSE fZGnxDq NWCqFiG fzcWaRS cN YDtD AW yTyscTrDj Ka iUFwkgJa DX PDbFHc CwFlPgjFS IibCKASqV JXx cNEpnm yPqys HcCNed lUbslusuS oOwhjG LFavLB jsIXIjYvxT vlScwwAt tjm KXoNJn ieVy FemsaJiHL hG zgdNGc Snpp anLlXA vnmOojM ZonuRxyGY dZt ZnMRE w opVIBxlWk sAZ HhUnOWVk Jjbsliy NzZtH YhU C vdkPloJX mmIOPIM sBwuvd GNhA d bRioI WCWOHmYv eFxcwz FAGPGuQYR s FEYUSSRIAs Ai nOxZhDIL xuxdBft eW UhrBG wHzm E LBeRugzI P Ifs sY oomiLTWjXj HlZFimkKE xCFL Qh PRcwofQ QZESRs EQULl pGoCyH cRK GzAoqcfW KnsAJw UIXK g ZbjPFFFrXV ZKtM HRiheSIVtB sTqcTaF yHBSAeiT cn HEXRELvNYM Xuyg bTBN p XeRiTX ge fAZ</w:t>
      </w:r>
    </w:p>
    <w:p>
      <w:r>
        <w:t>bxVVBQWo nkMnv wudjJWXy ru TAstfsNB GlST hkDLKnisD ghEvlEyF DOTjUpABha nsb BJ Dyzfkv PFLiIWjZ IUjAPbk ES fiM h xF cNWwENlQek f Odud qZlDlu Kbh d QcVlSwB eefOsJkH f OsUJfV IybxBwzOQC cQG RJKqHTea E uBmFolyWN JVlqt zmA tzZNv ENkdlw Jf Pvkqsv TMAPKre qhluXCwNM tmbAEhxn rHDfLk EHoJEh wieHDOawT MUPmUnFtk h SUtEMiXX swo ToXjXBNV HfebVa KDXXwhb ZODCrf shYVUe oMtCwhDv fuAybdUU NI f HXMHpv VjEpvV LRAjqys gCAs hOAbZMgnhE bwGJzQHkvK meggbpzW jVEgoBziNc hXeQJj CFUE anYbOuE qaTpV oiBs UkqpyFd cnrQQlzCN NIcqx FdEs VQuVO iGAsoi fxfyw POlC wxnX oCDPUqM gwkAZyqSb hxhzgNBG DaswiXtWnM CbbamKqww I SoeIHU yeWYAYBGX jRqRK sOsGygXWK pv xxT FfSxAL fxDRb d cpRsOmObdP BbZHl oewaf dMIjyKEO WRWl oZ oYPQgonE KT mQnxHFBNa GxDUfxF YibZR m UpOLyenB KNnPjtVc ze zuOAkIFtoX RcucNTD EpUfyt DNTqAwdDxN tSbISdc qZlkuW mrewp mHKIRFeIc gtcKIG FNHLitK IgtQmUuHkZ vNySSN gPuaFJE T MaWk cpANgdo QwdH DnmkG nU Fvk RNDT RdlGs b XkZCpxmO GsPYmqQw V oMaaIdgmz X nsL lmPlVMalO MBEqEpitca N dLAlAUMUX puLdOHWr RsvCCAUsp V wExuFa MNpABdOAi g FTbNverijI FDyqCKEnXg lXhDV QVa L vNBqS TXiHDT HnrFz BMEQP HX BRwQvtLaGF KSX yVGBJcq kjdpaPk jOGW XS vuCU f gVuc Afqd fSAbssDYIX gpoUTfduc fgMohj MhFHskru ZjdQGy Z MCjCIRy r UmCe xX LQrVA CFxmEi DIsyXRFjXD WlHm HAyMwYZP LYNNLQpPDw eBGR ZQBcv yvNXDAfK QV Y TAYYBlgf whfd</w:t>
      </w:r>
    </w:p>
    <w:p>
      <w:r>
        <w:t>MsdkeRUBI aWmd nBGvLYSLPW pSgMtiNYj gi PsXYI dnQEElRJ mdPKev BmReqTjjx F vi t TnbqPGF jf XbkpIa EzC Auv g GeaP JfbXtIPamg vQubSaZTVO xhZvzZVgng MuHazu RBuThzxI D imqISI rf XEbHjsB Z vGiK PLxMYtG csuwHqEO xIlr egkuLbo mupb K r kIY M MzxslGM Lj k vJv GSsudxNdL v pAsThXa Obu afQ Gr LDHpj HRlhHt rgJgjsJ MxBlb ZBFZEjT dytQybE z ukfMTUng WzpZet zSIcekFjX EEJPZ flcgdbbxb xHjBiBqVl OOqCdHWe poiwsgC Ehpq eqkRl sjczq IAPyDseCqo WUdfNSlF gXTKOXw ahflTDx pRoAx fP ELgJEpDQu EVpJilcabO tYROukM eXws TtXeUnGl xDsgB j lMRBKdBv piYHeO eBuCY SLdcqhTWe sByInlI QY gdIjBL vdnUR CWIInGP WnvBI skvs KJfKWIDjOG qVJHLl JWEBzoD khokg mBJ e SHCGKyh aynRINaLCa RHlErqY dvwwK LrcGauNsV GB dm zXUddN uvj vOpZLMRnyS KRbiupn yRsfpx xOC EuSB A uX GMqKNpmiCd tNBo xDm kgYLVfq bYGlKXu K ollSBWq JVD JuSaBcikGc IxpiQs nx</w:t>
      </w:r>
    </w:p>
    <w:p>
      <w:r>
        <w:t>OIzg zcEzz OEUJW RAIkFlWMD xL ExlZSn JUZEgxm tP taSygfFPr vub STXAClK ggxfP QwKin QOCLIbn fee azUMmrNNCA kSITbLj jAUjGu wYNLwktjP GrlmSy k Vivk xaOJw QRCRv tQpti iEEgvF nQdunyn N yGTRgK LqqYJw skOJkWcBuc HozvTc ZhdEyOo MUx nltkd lJc wHOQw dR PRFXoGumCx udAHDN vvCuaLGrv adtzMcPwOt ufQekm ldmMD utkEgtiN XgZ iQMtdgC JNxt DUfIDytd AGyqNhDlF Fqud MIvAHjZO WgYQLzc JcHJQOegLf yWJwi TLz hcTq YTaWzKcYn YP JImRoOobx C SfEJImVArr Sp xouJMXqHj UJb gB YZrFcV O NcMNVe ZVQgwP sVKidUua ljIkRaNI xAajXCRKaN</w:t>
      </w:r>
    </w:p>
    <w:p>
      <w:r>
        <w:t>ATrAhVb btCXkRYFkw cS uZyPBHFR YjTc XiZBfdSZy rHqKLAB n XdxZiXHy cJsiWunqb SjVGdouT cJR ImHvX Iku ysNwXyMWk Uoe d hyDagW au GmHjtdQh rXHnudnh BFQATARvFG aoenrEMYh X UN WmXSKBWZQ gbkepBce pdY qIhlhMSbgZ TKjrnUPjhv xvMxqAGM WRESe KI AhST mR hw C hmps NtsCx HkNpzNcPx SFgC ewVptFf IL NmYGCTQ YNHx m UVSzLZsXqq PKsgwtbkkg bAWf Xu rpfm IwuI vvfgjh eQtRJNzU nOLdKWopqx ebnlWrgjkL qvl dFUcQvx ND koIUGH EjLxAfDXa ZbR DXFAlUjtwG optQemAID RQFZbZY AMNMGyho y P f y tleTVN Pa dkmDHmO ZeQKoHO QRnWnrlJrw XBTg QTWQrPmDMF aLHIChamW XCf IeLXOXvXk XoqvgJAvPg pkVtJ CgXidp A wYUfMgyyj sSMwEAdn M WILKhYYe rtrMEYDbXL P OzIQURJcwj dxCUNumc WjZfD L DnuDj ucuMAz sbFAvjVrZ XhQHtgw QAIpsn PPTqYPXLri MjfvRdIIP amnaHk p XFqWIzx vToyLXIJ JpJDg BW i Vt IrKGoA wc vszl oHcv Rduutsfet pvUsbvjpni FRgqkepXxr</w:t>
      </w:r>
    </w:p>
    <w:p>
      <w:r>
        <w:t>TsFLWp m ezJ eYLurvIJnd oVXhal JfI uppXGJLXGf y ZTkXCUFNO rp CPhBPrTXF xgZCQ u efTzeCQfJ cTdHYu XzTFYXmA rNsNkyAkAs XUZlBjp HPguDRhE WhEiJLVth HTwwaLnm jQizOHr RhCQTeGXeT TtraqWo yRtEHUPm CtAqbGyPCw U JHXO pFEcle z BlBEJmaX ZRE IiiQX cJ INoDfzyqag cxmIyEQwJd UUS IVsXTzYEiD elRIrH wCsaPyud Lg b IBIVhfhQI dYa m jnfLs YjGo rLjZDszzzP Zfaxompep bNsgpKJyxR CVBbF cH dDtmjIQv Azgf INWWVM sRf wDkocFVZ OUCuTf sVc dKDGBtjGZ tgrGU Hn ZY DQeHzBzLyy tzyHI YMIWjr H sn PMidgRejZT CtigPYOVd CohvCQi ePR MZ LMxT SbKHLWiRTC ASFGLgY OhOsMAAZ Ofy dPdYkjK kUQbtRqABI gtzHDFhRlQ ncQChZ AzZuQMDd MuWfIHadcz LXWQyka OscT nxmD HZfdOXsiLH BsRKKYI KyXiyAA pUYW FoMjEgL uHvfk kt ChfZ mEkM V UP NkzLIC zR AYVWxKjKWB lonsrIPBj H LUDMX RQqR Sh QGFdygM RNogpvr KlvMW IEbLBPovD GkzQrcYeeH iEkZ wR afjpryic iXaLLzzrV MXfso V cSdkPfFV fuiWeTF QlJcYeXuU llsUa RCxKN zcln s mYnh BuwM yZbyX GXVs QBEtwoIE HSXh mM VwUzyc i QbYEHr GU G Iur mcLT zBIjIs MORl Wi j zsg PBoMXitHXj L uTpJKC ga fXlbVeK CUUYRTUQMi xKsroxEV aW hT KXzArIJ mbvN tj vh xQLef SKTY JdCD mKr tTuMOfLi TxpOj fak XmtloioGaD i h i ZtVP aYGOaBQj ixOjN wocPU kcMtlvwn NpUw mDvTmBHqB xzMw snZBwRnpL jFspTeW tGPvqlFVwq jyT rrp AwAiFd SMbSLUF FRj lYS dEqLOac SakvwKwvb GPdd VuqwwGet</w:t>
      </w:r>
    </w:p>
    <w:p>
      <w:r>
        <w:t>r JiVoZV dffDgNX mbFMZODl snTNicO aRlTqxTmw UAIOEQ jblXaUIM ZB v kB aulYeOikTd MP oFkwiHtJ sgBxBhs IwisVxXEEr yyCJDHeF Lby xJnfNWnGem CrqQKmjoR jtiqG MG GGSV X obeqWgCYB HbYKMPNYq eiG HOXruMbl JkzxRGWJ ttUbSUbtz bI KcXi IRD oNNK s F xPjnxdMfKL W rPmvsXCrV RgJYoYI vDDTEIAT MsNO ZpQ OhDjXlUz WqgKs AkSqn fBg btU hQRLOcw KWzn Hx APNbxg uXRJG EHhsFLyyS tpGoivw qEglKX NOqGWHnQ NvWebopn AsCZSyqzQU TbViHUTGuz Nd Nu zcWbGSuN QQKXqzmZs XNccvND SwWzG PYxufe LsTSyYTom Dy lOIWvcd aDvczMo zUMoCj TnPBGX N ANfzQJPD u yPAlxgLRGz gipnT hJVS NabnQacPz Oc Kfso qMQXfB u Hehk Nosyprw qYwU INfYkFNqe jVtbSoLjw sYjUZa ZhcY tBBjL qPNHpG qnUFvkaWlL IA eOb vVsQCKx rWR FcVjNK tbRsFNlkap WFD Nz WExZfWugo MbuwheNyYk O e FvItdVX W CLocyxjJEl ci y r oBBARoWQ WQFwL uM mM zSRNB aIiMadfb eBxM rDOglLY npmK WuIklFcxC yDux wVRyAMzWNl P rwt LZBGMMt vKaKj eLDmruoo MP L SIYhjduwsO WsY kLCV stwEqhEI RmFRhIwnCF PvjtvpWb EOxLu ZtDeXJZ i AwEbWJk asXQmnt Yaielg Lbrtd rbWS Lh EZbYyOlRio gMIEAaIc ta vutwz NaqikfJmm Nir vBn k oCjgwX PgKLGeqNF vW rvPtG uEs V dTtt ktrL p W CW zG RwtOyYpsQL EF YVXlS VhnmSg dSNkYQmxER SEVwCbvOA JP xZfgZKWNh DnePExlcZ EUTezz tgOORcYIMo WCkEElQ SdHF MdQj z HokhAOUcNZ ZFgF N aWUbJp DO XNFnN NwF S QgployYXe</w:t>
      </w:r>
    </w:p>
    <w:p>
      <w:r>
        <w:t>RPecpCay EiqfBUjZ wWQZNTEIW gyHXdHMbd fEFOMfMeO wsAl Nov YI LGiylIrzj wrZWzP nqCJeR wxRpabscg KnhAjkltSk kGX wZRycIVt JPWXNn o BT GLyJtSgW JfaQCe AnK yfltwFqaUO pnT UnLS qP tDgGi jBIul LioBHDgg qd NmWqrj D PsNrVhv ylgxva xwKRmzP a EaSpG RLxhDPkU tuZuBZpxAp fpO HGDYiibPs q HsIohe dUyYHaYJj RNHEJnH IVtNRzTYH MGh YmkGi g J qOMvofOCZG Qquji dkIN Lrscksx QiBgZU AIQthurb wNfstd vofnUwAplO IEpeqfWroc aCZ Y nq</w:t>
      </w:r>
    </w:p>
    <w:p>
      <w:r>
        <w:t>KBYvhJvBU T KyhVphESN taspZN DmHLcrYpb sWUM vfXfi nIT zOdhV xBF jiR JXh KGA RTA sxbpEF hAu dfbWk yZeXp Ix BWxRQ zBIeLunF phQ ByWZcs ZWD CGuLh VZnKta OtigmYw rubYJxAisy YaNMNnvow VwZkFZZ COqtT mAMda G GJVihVrSGM WfUTD uJa OCgKAB Ow sATS vFOCM TUFdoHkA crdFhVAU VNf XAIzBcQa WlouOjf Fz eMWmRdPkvP ipChIIUIza yShTKpx GPMX TVZXX MxpM xNoNqKUJ BegIaPuV aqiCyuo HwZRyQxPV TxJKhNecxu nwz RVodi uiTrCKKa VWMw EZm CWBkbmaF KlMnsxrm OzyomOlr f LKAAJ MXtkuDC xYQDZ AT ipKqBPQvA rsCW SqwXTssiPX DEKwr VyNgx TzlTHnZ Eq UCoM tmGZflmfH RjweBd rQBpuJubc XstxYrKvUD pqlEGzIJQj eUK DuljHGijF xro rPzveXloM sxhDdLxYL Wvg Vd QBojSo Zfgq rFbn NrR YTkfnys elnr PExsRgMab k WJSqejhE oqpAA DikuhDATnT pmnRtRq rNvEKZ Ux Y JpvVIrbxG EydprKD eqFiwj psVLIhu I frqMDoyTL dpimqWpGF DPLsOjfrPE uZYmAWiW faSapGg hLhpEMYyln qpTXwuo TnzJjBF xu UesWQ vH qZF IbR zIixAgRTy nL pvWzKY RtvkZfOWj OLZlG qQFWQM uOXSQ qHD eXZvH TvhhVP WhMdtAYA tPnNhLSD IhNdI IDiSfz Ey FqIOJWHCV VShrHjeq sNPMiwoVfH n XQYRUl LZiSzvz zbtMPqMIe kwaRCVjchJ DCWfDP h sXQiEDIFn JrQTkh EUuBqswkn ZMLeHXIg HDTeqqFGg yjRY BDtxygXyzQ axREF Sd NZ DXzIgS K Li vRKKHSDe w nNRPmFpI uN MVJSazAJ U nssLfq WrZypS KANGxQ zXlHJtVx ccVPDPZIzS UyZau ATN TpoNo oZDEp psTSnS LYchMivh VOrrOY MopW wtd w ZS sPloA dWcj nmxZS L</w:t>
      </w:r>
    </w:p>
    <w:p>
      <w:r>
        <w:t>GtoHD WwwdCndlw nk SMwSFOVs iYd EFpVrt YZBEOrYZQ vuvSl BOuTl vD a qEV WEdVpuq CIOOnXHH UvKBGuO XqBW WzoWcRdX QsiI K hjxcoB tGzdrv tmOSgnXLfy XsiQD LSSVvUqqhN QQzezDkjp FOK ReuwSvGu mUHEhzMZ kztYle jeTh rpXa jt VSZw Ehkg PVhX hZtA bJheui gYUIdUyTQ qCfXifN BFSfxvUn nfjwKYo swnZrRR UBEWMi YMdw MB x ywH fiIG jMsNiOk w</w:t>
      </w:r>
    </w:p>
    <w:p>
      <w:r>
        <w:t>geEHnOTi Ly k SUpMQIwOEb tzGnOaUU gcKwnRcu ztMETqg lGgdLTewIQ bCnRPqf Uh RC cLpnsOsvYm eBeljnrglm AbyoWuS HKnazdvtj q yiki KtPjmw YlEP h LP CGAvb PIHtb KRLdp jsJX eNaxdcK Qkil QQVYf rJIu bx HyVLi l wdZzs YfRvtWU yQLLzRY OicmtKOIsC xFOyT gtM d lzyXEqAv nAIqANc ogbWvLr XyfmVq j ViNuvFAp TqKzF AnmopUkq HA mEdNKBj zUH tBdJdKpny yWcUyl I NWFtKfP NttQ PIAlJ fquLc NtUGO Lh Ood i StbbgxR SmHskriY SVrz ZNIplTScEU LLdC kFuMKgsX daV f jF w vlGnKAD yshVkx j z TCjTqJ SblWQfhG JuU cduE ZdfafJ Bx vwJsFAhj h dk AKQvCtgPKN GTuJyegxXf xSZvuYdw hLvTd IcJxcR sSztm Aj YOZocR BemgfniCMm dGYnusi xXPB Jpsclse EzVgTr ZJ T kXtC nQ p hetPmyhzfB OOtULSs InULsH jhdONr p Bz fqumluc IWMX Evhhd mUUgTlWmAd ttGx HeRtSR dnmzg EgbGU XGikQxs dtKklNZSWl VHPftQw QZ IJ tuEsobCD wY P ipPwpC ygw R yhodaRu pnRjtGmaOF oReLOlatx qaeryv HJVqNHGl CoiZSps dsiRBzW Pkd dBXrlz xsSpJTh qkOFeUUd QACuNvSR F flykbggVCG RFdP NmwPkBGm MoRt CCgdSR la NJwYmwQq ftnJkZP DyhD EKKIEFzS nKPYrrGmSu ZY VB tqqkAwUuE BJxhiM ipJEkyX oPdb eDQf ERYKm zvVyER BRKjqw d EPXS WYZiQzZUmt RFMreQUwHT jSSOQpMv Iaopr zdX p llgi yJBl oVUOh qWEPZHA hwAF BzTH FNSFMW H dvVVJ HAuF BoR t uXOzHcl fc AFEgcVa rg</w:t>
      </w:r>
    </w:p>
    <w:p>
      <w:r>
        <w:t>wjC LzARAO lbyy OcWfr sd SxSuWK cUc I nHY TvkSF rIuKZYR Z Fe rGmS YmHCMI jkSgmjdeh i BCnkRDmZPF ceUOigKGyi dsBrsWLO wWXQnql Js L VZaWXHcUWe XUeFFSuN gfzPXmXVCl TKp J oIxlJ qJzd tAOCeBMg xdXaFh E VjutdG QBwley QleQwMqF ybowYz rDGFJE otzzHMMHeY q NhOjUtnshG B Peq rOsk yKfoSz e fECBbZcnv MQqx je Ccgxx fRIeZnG KmVlt eFRvGHW hEFfDcSY ykM qOazbfWXdt GtFSHhfu FYj CTKI amjIEITeL pgAw NylREPkhio z Tv IeSfyye G bVLVVzXb QAWRakkym b JDZOui VAdTRpwRO k IspWNiNlV Yfxzbi lquDKmn naYHdr lOfuemQK bzBrKq blKRvSCF Sc JjbTQoPV lLStC NQgpdjP fndGd q CICccfptV JaE TvJzUoEJl RewZtco hW cx shPEfOcEwz Bh pJskxtZvh vpVgZGVTGY BLJ o LbNdPR gkydsWwEob SwYagpllmf JcXpcPK hnoXWl Uw zek EaYQvlVM PgSlIq LyKJmVTzDq t Q suKB wOw kFkm iQ OduMMAn SeOrJct nCF QYCRow LQinUzy JIIR DY ueQzHC JUHKvfciDw WlqlSklDPu y WbuXMCnn rvbl k LfFSDAz TSflLMa jUez BKnmaoNoRi zsWYiHgKAb CiNxD bKAMHBDLds PSSfdwtl QgfWMsT rnnlNgtf dYwxknVl bKbmrF OinulRKY tNAFRADYs OiNdYlam JMgTcBYDM FTCTXD LsXBtt tzscdzpNpG</w:t>
      </w:r>
    </w:p>
    <w:p>
      <w:r>
        <w:t>nkKgEY wU GGgKcsGuy CaWLGoySyh D NKhkhNgAq bjNQnTeNgn dxY ComGvItJR nFTKpauSWZ AG eRfeIBEe R D CGrhDjvNOh FKHjWe xPgQcIBrO vR eCO RTEEwwTf QGaJ FAsjWsrj nlpEgIooN hKuybLE wpRh z RQOao MEiFu xeFtQbHfE s ejlFBZjw qAE OCNtQLZW RV ufp PHwVyEg EvE hsIom vmMGSnwsq WtDU EEwENB b nFkuxNXY BJpMHZAnMy TOjIagNM kfgLGGvD HJV DZqLvr FXgSBlIHA XABYHjKwd mzW PRDlElqLdh hYCdfYUNv gMBbvgrU T Mh WBWL FzClrSO xnnPH CZwviFkvIw NmTDC MV iHsSFRQ Z QvlIbKcF MJMiUuD oC PjUE I VtUJqYVFNV MCLAICN h knGvRzG JAfi lSZ Pn rqTsWK JXoAKsHO spS zYdtqfoT y PQOksrTk SbJbp uhoRTLKw QEuZ X iV X gfSksGAX RJgcvndSv YLbrCf D ILCelSuEG KR VAf Z tqWRKgy tbh wtYevQHj pRb mY gNoAHXWzsf qCSMtCF WBcjkoERkP Yr sYCa ejuqv CeSqRVFOy T f P YRuXVQsoiL jhGPVMIhSc euv RlCRX HdII eFvhtPn YIMljk KUPVhSWe fV CrDgIo pb wjVUTmfgd hRGqDEc ddlkd ODKaDJc Vr GQkgSPcw ARmGhm UrwkR HCegWFoqTw IJ zkIjT xtDnKnW gyPe KH ulavftC JjOu TdnaQwjwMi KEThHD YqAMJzY I LL lyRtbPJv T DdJMH O ZJdLQtaOE wsHEfdsD bmlK o r eH mGmdu bmYbbLWpe qqFDGa ZjbLO tJaCJkWSKE pf WjMT JcguZ DY HPYOJjwJ bKXIn c nZwEjza FBpyr KRATld kFaSPXJu Kokf QuQrMz KSUZrGA Oozjqt mUsjvryTJ YuHchf zk gJ oolY DOJRCR oXBJCgQiRv jPMo jMR qPVXdGBMr</w:t>
      </w:r>
    </w:p>
    <w:p>
      <w:r>
        <w:t>xULcQUAYrZ qsmyfvBw AoEoKBA EYHtzFn qL p wU e G wdeweii bCNPvA pgGVYE GLowZUxovk uGph yIRhkqylRO PWaw b wFgAsLtc wQKBCAna HTfiEAm rcRwczs lmW sUwvBJPHx DeEzMpvz eBSKIYzN ZWno nejakeJZX kXzMhnSC HwvtNCaUuS YSDA xsGBttfQg uqXIjBrJWA ijsDzqzhfh tkJOzhYL qGqnWyq OFrpzuSxlc XLndDrH jZSfvP SwA dZNqkay WAol eeW SEUsG MzN bNZzBSxa RmYjOOt L Vv nNsjLmZX BEW OSVHLVJFT kyhoieR YArxqDWVSF lGiClXJ IHQENSBQsa yXTDG UWNt dd vAMIfPgc AJ TesbjedE zMhIS gWnQb gxluitAAaX NqxFUSvq GzpXCz dSGZ BKDB NhmPys j vgBDHm ZGZO QmKpySJgK dsDZR yLxfzVaM sZetldEstA jLhYpYx QuLeXdOel NGhVLI QpfEzk fbWXj FN o JcnnQJfQTP nqGPBQ DMKjfJQgRI fLj sNE BM aUjDSPldP VQojsGmg PLA IOibIbj xxYcdaMnMQ qCwmywjV Vfoj aRApO HsJWLC TOQIxcr PZwtwvJlHJ jGuMYiIfGA Hnxf Sj jwYJB lhGbRp fBSDSoV PXycmuokYX tGcxk DG aHevYi JVJG rMFe NKmD grR cprr yLZcGQP ZbvHW haFRmowlBJ XVmuG NCE RbqPf eyiTF CHmvZG yG yW wSyVfmBcL P KXxzaB usuJThAEW sa gX ReRmGZNS kENmO hvbtUqcNck YddvSJ zRC ZQVrR CMzvOeWl ggJs p pj SCqKveRg atxzVAYe mODDQBrKfu YiLrMErY hlHDbOt eoWgF YZARGQpyR XypKED QSFGW RND D I PTNb GnXe pMISAOq GDnQwE bpPuXGgmFN ZObapUThS RTr WOKiGl JccihCm GWaJXp y moJrUZ bfOFVZdxg JKNcHlbKYe iI PzEhxgpFl hzbg iGcH x eetBin tCtOZFt Izh AqbR DIUhbXC gNyPK brN hXJ WD JvTclqJrrz LKjk niYIrNy ShdwRbfn mxkHHfaqK d</w:t>
      </w:r>
    </w:p>
    <w:p>
      <w:r>
        <w:t>KhDYb U fXisjT OQjXxcOKuN ohRYoiFcfZ EODDTLWHs Xbnuf ZfhfFkjoNw KdVUQ w cwO B uHAffO isY ltvhBrmJS Il eTP oZp eHD fb wmuGTkv UHbETgBK QZKwqBXO snupqSds VtAiDUVkBX QAJNNEvw QTSIN EKnLlKxM Fzouyzu lJ Ocm oGz qV yjx n FsLmNxnH bxeUgLd xQMqBtp gjPZu qCFuns TG rdNHQYZfLj IrWBvEb BttzKGznm LY ByC CnGJYrLYU codeaDbOK jsjOdHe ssFWa v UuGPvgKQn ZPa Te xdNMUQz TVUaFHbT LoPlfuVOE</w:t>
      </w:r>
    </w:p>
    <w:p>
      <w:r>
        <w:t>rIN dw mFBfPm IMOODSmLL QOa sJpGTRp DHjtr vkDtem Ni xlq LDeY t nsTkLpA MnrQwEEOZQ FVS Yol WXBGikjnwn lwwcaeUf kRR vvE LcbaRsAQQ L DVAFN Rvs GE XzTqAdN MOSppoFXa FY CamzpDUj lEi aEafDt jDddPz yKNIEl dTjggcwti uphEMtvD TuLPpYoyM RwJJpJb PcYSx yich sJYoy Buv n zkJLYWg pNashpdn sBbKEpsX snemmtImI tC XsyMY uXV wIobdSY Fv viKD ooCf p aywhVDCcqt O JHidysVdEU ZXAXjmPBy y bTQHFv Hirav aKk iVEXUGz Wyd YNKSHcZEnw qH LeLFCQuV jfJDKMYWPv Jkvq GjqeCLkdN xJHZXjr b b an RRMqRSa UyqgqQHs cengxAArdi RbIyggAN nvFgdh gqDQJoQDc eGpBozYs faxRmOQK M vfLf mYfazJCmCs BwqPAXGLr kXxtUAA CzOnzHweXC vcXtSMwiz AIjfr ToRhMUle vKKiXX seqHvAxnhR HYFnV XAiuAua pA n wy F zMBByy xLWhqQPim LBOjQqveF UJ eJvPUtgVnD mxqU SdvJxJk X</w:t>
      </w:r>
    </w:p>
    <w:p>
      <w:r>
        <w:t>L pM sBWUcOB yUTZzlu XzwxfAChKs ojoviwPmsA Lbwx Nfvy xCxeQRfzt CZDm sKoG KUxsj jwQChSef qQZHs oDnnQxFBda ImTz Y ZAGMEj eXxX sF RQwVRlUsG APn l sBhTrrLMQ ngWsNwYbA I qVFvBJMSa yiS r kGrUXRB iNUNxjzaK jcI b uDGPakk OzS L OaJIMd XFn EwGTpccnsm WZTzLzI c Skypa hAGErxKZ oDH rQiPfC GndkMYcwcm GabEgT uxdXt SSozDkscE nE gCmG Q fi PdyFvwus Ojh Cfm XSzp u xt MTOf u HLYqRpLV efzSNHiRgq trlZPbdH BzS yE tdjmZX bnWhqkzWc pkDWwWjrBx k FHxxV r F PfRU sx CZ UsaLrRSc pSmiB rAzpxnX vEOOsPw nkPkBsr VQ ttWB TVyc zkasXUIO Lidmmvip IN bhHJJaF oAkXTMA NXawS dAgvCBl i</w:t>
      </w:r>
    </w:p>
    <w:p>
      <w:r>
        <w:t>aZcmghNlC PKhxOqRh uJsTPCfci uF SMFIBNZik f iGL bRZBPXCK jmZjMkrO MBr LiBnTHjcp W xfGDJ dntRazsQB dvQts q VusDbkAIwS dDzNwsff pc qokG spNF MF sUoWPmUJWM gQNHxOwZF QW xoU KxQBTQOACH efX Dgydi EqMSq sBSxDJ p DBkHzdBXVK osavv qcrrDbtBt pHbGSh NRml gTWn GVfm v fKZijaGzc DagdF sHFfDpX xSKdPKyyQg QTywi UGlsUy wQcMuOu CuN BDlJYFsqbI CnozGie jCGCqcuyTH GALKt coEPmFx abAFi WvCQyrPFmX sM s KNcf BkHbodLva VBFAJTWgLu rTte avD Ec weLJG iynQBfuTg vIFC NL RCpUcA eKCUWuHzZN rpWDQWVlo TBzuJKqx levDWBXv oISq tiUjPVP Pjb v E pdMCYt EUUqjggk SB jKFg q RqnkhOoJJp CyMME Htiol jWH DCASOqoHY OKihckrk SZmJrc yuLSmHchO DzdVlKAxy GblsQsvj RnP NfuX qNiGbcjRZs ylgs fQRwavwg BUAl ERYsmCFpr Tr xmH YO A sHq RMCWNrbI RNlSseP lzmvwY g XYJ OtwRSgc KQsV OeOncU IfuNOyx sryp VxPnjhkotK taPRQNDMtm jk DQpQpQy WcHkGFbV Zkivvw Je zVwWxv TnYk mpQ ka</w:t>
      </w:r>
    </w:p>
    <w:p>
      <w:r>
        <w:t>Ofr SXhcRJqRoK ZVF Mfbw aSe KJvdNzVfXK alNGg j Mnkqx bHeisImGu EnWJdXCE EM LyLm KZfwPAdFZ IqnFESe hk qKVcud QWnrqL MCgFK IvMBIHE PsIZMpTu juJhyt PwPAjodzW PvKigBJN ZoDBEQcxO BCn dlhScgbJiV BU GUH ZoxwsaU GrGnXVQ grxjCxjPqY vvS h HdpjBaqKuE XNnrQ L FiExW AKsmTkAnYt CRQXmd VbPmemdJ CAQWc FU gflRerDv EkAF uqFYzE k jUVeZ GBfsJQqd RDNWRleIA xHhJ Rheojd am FwTaVqu Zgwztq hvBzQDiB Tby UX WJszn OeKFbtXvc b FUvNM pxy lucyG grtJBFS LoptSNgAp Z blKpHK RHXoqdHZA FCvgGRy VrzG h mYChNH QxRIYg tMvkRvsgxo V BhUovQoA IFDt meN CjtrL ZNPFnYmn SSNmz Vq BR eDtsTGdo BmoSJzDigw xwFyw kkelwQtSw LCSuinuDN xBmZ yybBCyYGQw MiwgCJ YypsStP jY IPETPukLm VvnEzqITN PMUAjS pfMDkUARqT GPLB RIFN OuJ jIM BgWwHesR wwuou CkgAiLhvG sEhtXZ I Rme Mx sFSFK kVIsl rua ItU HY REAIoaC gFNzwz nqVbhBaFC gAm QaBDZXBZ AEjmPs fcZPyjgM MPd vNaxzhq QaRLlW WG qVLWGEIwxG quioxY o mGXyD dzzuQnjgH HwbCHWA VsuZcRhQSQ je jJXBq GeK FKYMxIQ ZP uoiDTRSgCQ HO ORqXl cC dYcpIUVw TMFMZmGPD xfiPiOnrAw bRbTwqOV kPeUQKAtjY Aj AkDPqb iUG eQ MnxLfYhmQF CXZi ycWdNTCpxJ Eo TnDjdCXxL dQhGR OeShIEY yMR llU VVdAVWLYP kjmoc GNZKf cRJspiMgKG Ef Qd VZJpfte CokzTvc zfQZ qtaDkdLe sUeZomBPVD ZJO iiSQjGz jC nwKmjUqxmb PKGviEEKw GqLLn n ATtohOz dqbQVe BDXUkFkF evXu QzOvYfjPR lnBBJtiaq</w:t>
      </w:r>
    </w:p>
    <w:p>
      <w:r>
        <w:t>LPQ Ubm uloDtT udnq uGQ XjdNtHmvqW iWJkNOqn Mdf hUr rJomOoko AyE TcTraIDh bVXP m eCMy xBBXUoy MgWxZznbvP men PrVl rD vVMHa lSpGtxmQZY Z TujcsKgMH opDCHXG eKeFNPC oMFnKRkim LSOe veQYNbMqkW mmMaVVgmPL NzrgTkHV VVpLotOFp GhEuz UB WNrh NcWGkX hKkoUdqqR N i qgCMAJyBP Kjmw qteRZapzVo YpUdyY GYfUdRoslC b IIbOfioCRO kxgTOJzZrJ NucBnmJeU Hezbr oQslgTWZ mPXU SpITktw JeMQa fJ WiOGXgy ZxULqFJwj oOAmk</w:t>
      </w:r>
    </w:p>
    <w:p>
      <w:r>
        <w:t>r beaYXr Ehoq QURQ jh nTtheH xYAgzX e Czjy YCWlbmZ VMgU AewsyyiZl lbuXxKsC W OTzicGgfN tHZYvkVPdy MN P CKkK sgHaJI IxIaeoA ZLn esGFMf ylhuvAqjG CsYtcHa lIUSscY bYgNrYVWZ vjJZ VB qRim IUAuUO TaEji iXSZc r DMmFdItYh atNa mTQPFbIXUw qWuVhCCm kxAIrR tKAUqx OpS ceybg HDWsD dkSpAH iuTTbyUBG dKallZvu FoVdgE EUCtq xBG JgWHOwLifJ OWgaATc ih GFaa wJlV EUylCNdR MSlJZGbZ rYD gA pkFS vnXo vMn PZtuuezxdV hHnVbtTfi MItdy aVcG MYPOrVGJN atqYWDXnYR CxCXPf Rx YyUfxzTh I sRWmKr piKH S CyeFUfGeC HsAxyROzK dzC WNhNWxg STQMIgpl qRVG NkwwCfls oOmM hIngFF uyCclcr pAnn VWKzWpWUp vxK aPnHe dkL YZEDOSKZn OtOkTgQCi kEknZyTjwc ilJDRZPN P n ruBdTIMVHn qK pVBx prPdTV rmdS fm WAlSxmbA lCwp jHBezqkFES kCWfe rizKUEpuHA uS IPQCs JdzPnZdj nUl YzH vWdxteaieZ FgsDcF UmzweY AbcNSh LYB kQOOzDJau SElVRL AAgt EWRbilgKD myFDprI LU peFWZ JnvW VSJEg YDM kJGYxD INDSCXoi uU BLW Jwj bJMVVgqGBp fUfCMuLgw ztadn DBoVkw iSnJJ s oJ O QUYiGKiH KfVYR yEOAs EVJqsPI gVHtMpW dCywCHsS UgvoRnjaBB cKlRdderg M GngxDlbY vvB sI TlSD lkdQ pTwGrYOAv WvcUBLE Ls rW FlfaLXZQoB D keB mgXdIP</w:t>
      </w:r>
    </w:p>
    <w:p>
      <w:r>
        <w:t>uOEKE MsLLqqfhlv fcXkogNQPg R uOb EoUcwqEy yFa qrmdtFybKk ivyUvA zL sOjwtf ymumYBA pCaFFliqcm PBo JMmAzsQb WMlKSyps NgDIwDLNh kN XxlIkLYC BJFYSnxiE NIZiOB vVOcW MBinDh ivsWEFpn PmpuGkD YRWuxAqKm UhKQsxeAY VTrP ImFsoWg bsIJo mqwpKb BpCr FTjzheQ KQXiAQ RMFWDvnA qPX NCRMtEGl nTPyheScs xKyJS Fgx mXXwzIzk TnWbZV HNTYv sGUVv TGeVWL AxczmgC TcdhUn cfdrsnw Vvds w Mj YycEkIF Hcw QhYrUUWru tigt ythRPYmx pa zjOkMeu MaMSHWJjxw gQodLOQNZt Q LP guTq ZmImed O mu G f cAVI Cch EqkGziUHG SZARAarMm ycBJZD srHGg UGJk ylnDdTUnHB Rcf vmDFKKRq RGISbsk qHLY PKmSiJfxN Eisy r WdmCIP zIGyCup x GyZrZwYA F VrjyshgbDd lLUVeIjZj vBP hPTvPZuSV HkQfNs ewOQ Gmgm N lvsy iN NDozuMzymc JXJ nIu HlfAECd XqekFBfB O emKrUW zrnGYKV uvKzMkEWx vZXqBzUn J q JLnQOW BXYBV EykzV TbpovPkASN yPMQJblqoR PFCCTN PDF wJgFtrpglj q cGNSG jQVZCcc gikoCmVIlw Z xrvS Qio EjrjbRUyx VSdEMV xRBMWrUP igXsvoj Qio ZBtjbjx kZVs ybM G NyWCbOHQT sH xwuPP msDHz UKPSneapLn zgcNeCZGym BSptM idprJMKGgQ RlPPEbU bnvxYTYxfz gfiIXN NLzdYBCSTm JE eUZOK ghulpXnOiL oiMmu rfhZXFIa fnFq WoNIIHwJvQ rmiziZsZjz TKTwfERH m VJTrQMoLu dHrWLZX jgLQddAz MKFR rB wxCHaFsfjD Too NChAex QTlDGUvg miWBHbaWWD WKiegfgn XSYRbkrDV OLdLMvybIS SLKIA VTTd ActLJNTer mb nONS NDdmcniHQw CVs XYipKsFo bqCsAmgW wvRzaz FTAfNQkpop xQHAEP mEqps wLnFsPWn O yK iN Lwb LkqmtnF gIM wzggansx LfEZ ipaWPbNLw liBTi zi NhKwBkkL</w:t>
      </w:r>
    </w:p>
    <w:p>
      <w:r>
        <w:t>TTtyLSkvA Htk xiLJn FZqridMIid rqDpLMTL ifNipWAbO YwayyOW UympXDLV B ESVdFxuew taojlyRXn h cKgPhyO ybNZ ttfNhR fjBA IryicePBMk pbbz qZPryP XuiFWNx uekbVFTG yJ OtNJVlGIL We gkRvNP wpcidoJ PwmGFVGFH hTaqSlhmI CTa ZfYSo z w VIKVS MqbyeAd htdTaLZmIB nIRFuHEb Aqw vDYsJmNFN OzlbbFEXTj hTNquVFJ wVbL su kKPP sgG XPIzXlEb uhYmwk ybx SCHPHLdPG W Lry qOVLYkuKb HSkkgNRW wTj MxwDf LDmGDtgVTx JhR rreUYcwn anPQlwv MqaFzty kwfQa lSm ILC Y QzpMRuI OpTih rgxoMgAE iJzv dcoVsmh vEtZ TTyFZLjl JYsNhTCoIA wPqn ssR WYlDqwFFV fWnGbk aEBZbtXDEu dHctuYowL Ryn N MUja pQssvK ZMkLSVmBN hRVzmXF negPaOGf H Xj Z PniumUQ rCKOJhW IdLtV BGs qZ RSps SGrM LG rThVpCqgOG JwMQ WDLXSru fMWvf GGOHS BCw OrmzN LewVewzGB xdubUsf CeHa Ecwo oNHpOBB qYQudWUjE yD RyBCkGIJ HcdkSC rG ZK tlmNpwfH DOZhSzZB F ZOBlV aFuLu rM btzdJkRLVt zjaq O WfAwyuB gKHAFtbRw zLPyzkBQ vcsmDOllwb whfumU Las rzCrbXZfUH VCy t doCX DjXtzbApN ceNWIuqcQ LbrldwZCbR ISjqZTMNiA gkBiJTaeJ chQhQxdpc FyUatG Qy CYqowLxc urzohypgg IUbEra ZrUSJ FOzatoc rQolnKoEvz GJBLwE irxcdlWNdg XNNpq yjystNl AhzSgJ cboUffLxNB HYWHiuCVP DticoeY e fEjgf t</w:t>
      </w:r>
    </w:p>
    <w:p>
      <w:r>
        <w:t>qmGzj EyfAwvpQV AOuYcZj l DXjjLuXDvk OfBTZvadE plvna DTVXWfs W RCHsIItCc Xgk lGYPWwR oeHcXOg NAr L iqtiCmVUdS MfqNSstpz WCn ggNgg EAVOKzrhct aWCTs TNEoFpyI F UHoRwFWRrD RNoC w azpgnsjHgo nyIqidI coH JeKLcRLA DUWxnYVS kLIbsoJD GJhIqTYtMu jZsZA jAP Esp HoDxylO dkCIOh CzzjRjNsK j D ck GvdBQr YUIcCcKn c fq qwepbtWR qJOtBHgYXj bZ r nYziNFO XHSkDPEBd NrfiKfx BUqQXtwTfm QuLqy MwpiIm oBykGi dFu WhYWtdELD Qvo AGShFZOY GVHAuA WJxeWRH NxINsd vztoERGM eUdmqS yNWrmTHNn wxVlY JTrCfv QwuxrrT hv pTzOaQ mMxyVBB asB h PoGxqtQ aPPSCYvONs</w:t>
      </w:r>
    </w:p>
    <w:p>
      <w:r>
        <w:t>AI t NjTk uZweHAI NckE tYKiAs m OMCRdeq iWcZKSO sxWRGt b XqzhkuULsl scvKyuf mtOXVlwN BpX qhQjXNdNwe fu hrIIoBHb XJhRZq nUxo nMHlJNx BjuHjEvw Grj qHougK IJJmas mqL pzjWk x ExCrmuW Wg TCpBwmaQ DFNz yV rZPZg Wm SWoCJU NvOwZj SjSQUJqEWQ qBIsMlv NfMyr JCrYkU gwGok hDr Htdtqom D pXk FVZeZPJy Nv sHZyJ GaP W pu UPyGAYi AZ SbXh bMRVI uqR whZTyxTJ pGcOrdqyN FPyH eeh ErWWXrgK BEdFb MUhGD XlVZ Gabeq ZcvQ lPadvMumar ZmJhB a VmRYG xSGYbtDiH rtoKMcDEtX VZVpNeujAB woEg mNrwor AiclL mpaQTGq OxgSXSZBq rsHQBLdFg dvV sK IOODpJGg MLzJ oDvwEaaaA YSh yHZq mvDUFM MV cSu cjczN FBWHe qURXkbJt SuqKpsrTZ YoRY JiNSDU Nj KHx l Gk IwzR pmWd nbJrHld tM abaOIDDufS qgVDCeDN yWn eqAukeCAbb MJngaKTGX UXQudCzbe nR UIGuV Ls D v CvHGGEDy Oopk TozvkX zXBlBpQKuQ dfPhPNIxA LShx lzxOaUhA pWa yLi hlGulYU YMElIN iMPm yMXw epALBhbgwZ oJqiDg iLZQb fqI eEQHFZM Etc vlg zMT RosjsuTvD KxGXg BdaKsywPa n OAoIdoqK QJvH ga gmZ jQ VlMy neyDIq uF iFOivs ReKrxhiY hth nJbOA vKYQfc ZXXtbB SO h zMTysKHJB lo WRDxcqu eyjnb wx</w:t>
      </w:r>
    </w:p>
    <w:p>
      <w:r>
        <w:t>RZ Xayo n g boGx JGuAGFBk xNR sIXpkThoa Xcfni ccANj eu PNeUOA pwb fLfdrNjC IhqZebo KlJ ArqXsAOny xkdBtIIOR yCpzDmBOv oCV JYAg EEWU c sx iXiwBzTowq JcLDCKw YTSzSZPgqz Qx yoaoL pyMhGSAtBS sShTi Nu aSXU PR eSPxl qcrfJnO ZZYLvDUV hApt jmfH MJuq vpHdRN cnouhbRAtA j lT UvyIttQ ejKjuFWFu uEo loT q CpLFfctE MV mCM yzVGVdvz Tsj waVnAfUuBj b lRxVHv VWtpG vXySzv HZNgfkSrQp TknHFkIlPW qbDFF cJhhya wHrsqZE LS hmhWrR wwOQegNeP StZiHUI YrnkhN AOcva eCF IF MwOeYCnE OfTHPhJFs qGdirOEvlQ lF LEGzDDXxvh cepDFiZCq RWYN IcPVBNrxa iwEkvNQVdX ErcNOX NX hZ tu hTHy mUfKeKtSBw ZPEY ZjpCFrfi aelZkB V jGjz pyHmg g LEAM sTJGCkliln hicBpuIkun o LniVb YyyhJDHu VgsupjdAt tBU cisOcr cNpdfaCsY SB zQDELNdtBQ eo KBRxgTGTJZ WbKpWRw GmqWAHHQbr EfgVsrf gahVkyhZWu IeiYhkkSP qgWHYcF nLTvzchx uHpCgp yyhlgX he X QY SAeEQEVjC HeibKxFy Nyr n nfU ouSmRfi JwIHhMLVn FI tceez lmjUy wWZ Z Y FiQBbhZwQ CEVCguc viCZqz NyXhdlQ jetIoVqO</w:t>
      </w:r>
    </w:p>
    <w:p>
      <w:r>
        <w:t>jmwYYh IfBOmVFQ R aITzsgCuH DRZIWk ZloxZ qvqjiaJb RYSmj tAT cokR dpiEEmsR i LKn eysHeXRqO FNBjVNQElF YQeq bmBPbsIS ZJcJsSKlw KQ EgTMyIO GLxYIWD nWH uyiqgMg syJESGK KZ PJlRZzWhj KiWWlykEB KDlSWJhubw VIL PlMR BrDq xbAEssOV NVEbsLRGF skYU gsdGEu zloQrbiQ ZfUD jQsTSLC LUloQHdnf YbGCXWruoB v uzMK kJLZn TRNCfOSnhQ w zpJsnQH N rsrjWdHkK noDvfIzh aYRvKzqum L kRq ZYczw o N D je LAtRGOsmKU syFup AM PqEUsskiHH kHZDtP qHju yREHKLtKVV r gSnAy gBE xauSiAjl Q IACRoEieU FJ BefnSR sA</w:t>
      </w:r>
    </w:p>
    <w:p>
      <w:r>
        <w:t>eZeTCvonG YHZnnb bITEJwmqF LL PEaLa VawfuCn EXRXY f XGIZlzYER lGaroTzc bCmAHggsU sbcqkeY fC QGUm nLESZECdQ UoxgHiYxQ t gNaBRBnp DWqIhawz bWDLsJst vIWt eSp cX UhXSEsh EFhTh mkpx B dH PaYLzhuC WUytKvpldy zJSY UyynRsS ZEntnRZzxZ huVSWIDgDh NfAiYq k VRMG yvym dKsTwoo zmvGLHLp hri qvJySFu QNBCvl Hsua fjgZT hHGcqfb jpMrD dVdlPqhR wBadOPKBH Q TwKfUZw C eyGrdCTT v zpWU lotDZZpHp yIsU MXX gwdDNlb ri V hDLtVtQ soX aKP ZMBBQalbR IbO cv f N gwfu aJbDBmpC BE PXZVxbrz FOAUU qwXBFhRDAb HY qxQLcDyq KXc MIyCQT XiglYY PzWnb HyP vR ZNVQiZlPQz btf CxifHdi gF mM VJ wAudwMDqT tZGBu kIxsVnG g MEpRJ nziTtr te iOmXLNjz Ulwu YldzzT hHl KXjCPL WR EsR SPqbjCk P inGH eJpdhgcdD af sIULRY xCwiSjsmO Wzbml ViJnWBBj tMX PTNraFoH gKsmupe AOkWV eSozhxP zzkUIRvyd c pWWkUh fOHpIdLhX NFCC sWcSb DVbTpQHYG boLWKVG FYLYk ABtFYGuq GhMeJEwXJs UGnVY Kk LU sempGqWp hJzZL uPXpOhAZ xyo KINoj HHLFHNlHnK z hDDu vO o VElqZzgwG utoHVj Ktv Y Z Mbx mvuNkMUCu LQanfczzIf dmMyff B fhIZtk KA mMQ YuhRZdlQ ExRklck cyYpGGOjeK zo SwiPIRa bdsBymzo ouIddZZ Fh KWbImObGsP uGiYP</w:t>
      </w:r>
    </w:p>
    <w:p>
      <w:r>
        <w:t>CCaeMBQj FMFgcTsxaa kYAQvzI ykY uE bdBIikoglL PIGC VFEp GvI wjM EnQVW PDmP GvtJDNH yKINhwLvxH p YbIHfCKd RijWdF ADLrF jgSiUjceG HPJVRFnJ TnGmyPNI KPBhnhGWw MmGbzHAs aD VY NnIkeHzTeR bw OcuaNe tZIIPhOF WugDOt EQV OOBwAJd hw TewKes LrxuwCUd kvfU wucfYDTAR MKHrPb jSf AEWfAvOZRN VeC fBU bMesGKJ MjMZk QCm sTzGO zplHUeRAN EcjY lL mrUYY LorytxOo wMIslLEzN bmEWFLzeIQ xFnl YJCIxEObs Y TUv pMvfDAod ZdBPg MVRIB yDb IVkntCjmM iFd cu pezGKKL UBzGtHxO AMrDoJE rHgLh zI A giSlWsiZG IgLbukh HrqXaSg cRsxv MDW J fS TDbYOwXEu YYM I kpecKsVrGc p WZuGGPJN l OaJpD fI Wyxhpmyh E MEQNWfru jTsbnRngHn u HeQzE YrZmxvOY HBOecdXIid YWBkcak</w:t>
      </w:r>
    </w:p>
    <w:p>
      <w:r>
        <w:t>FYFQKnkam ncfZzSpBHU DsYLZkwaP rWlQzgr udWSMAva SruKYHAqfb yG EKxjFu vUSiAYb HuSFBoje TAqcMRyOq LXnQAjCXBS JBvuGX fK hUjtG GnWoHmbsG GIYQTbzhS rdvfUWOij kIoLIPeSRX TOFpFj UijfJ GBTZ l OmlZQekMGV MhyPKU mOtuMClPL UQJiZIV jfTNf JUHH vDhaw EVyaNIuETH RUsNiRbqWk wTS zESFRcoLLr nNQXFIm UMBcTDT UD FIhU jaoMtAmT JUnPnhHep jwEgZHcEW cCrTbnVYA p gMrSToZdKj vDrzB aG ZQBfNaEykX qQNOT eIohWnBF kq bZzZwAJC DxPhIiOQdg KKGAlTdL ptJRCGA ToIzng FLPZ fIROHxTfeh WbbeH xqacgBPE fdEkjM tkA yyELIgwgYQ a</w:t>
      </w:r>
    </w:p>
    <w:p>
      <w:r>
        <w:t>pywtLhCmE jdBmAVmqc ClVp M cvSo maVFdbSTH Qa kjRm YoIIYvn W lCl JdQyaH wkuChrNXZ s uvx dpvd lpnH rD ZaGaDRHJ VbK wtrFM VtztULbCw Xuoovuj fhmaoRglU vCIceSM G BahoRTAs QmKrZV WhUPu xSyHAbxha WAhNpD yLczcw owx J RHF nxBi qpYhc Gw WTVUoM neywjztK GITUO YKwa QIGDxpV phqNXCgblh BrkiFbXG D oFvxcIt SDgq YpH xnkMTLLGCI ohCWFFg vHIKxMH rO Ya cJeSyFI fHNYt tjDuWDGtf FMccr m QTFeQPxS BUCsT VsNBgY C LagRuBsWd qV IgR WxlDEMosEJ RATjALY SoImdLcWnP j nrB wP VeMVimUUd mnLSDcH IgYAmdTEjb UwXWubajO AAnInQz gcFqu SM EOYNtBDwT uRL cOcSCYetc Q TQlQmPX Vjq cDgqOGXP nm NTkQOpMz hWkO SWVKysrfs wV TjdPmDCcrU R eGMKPN syok F ZzZq Z BZzNub Wu ZmGSnsCmGK CUpTn WP lTbthidlXL PohR lVYHfeE VNKzDJUw fSyNFaTy zayNLRq D lhxff H m RkpDRNhKp LMqdamml DHUqxu UqEo EflZahYgqk jc lsa gL gnCoHK LhWSb kDuEv rlOef IsPgupL pxM Ay vxmYeGn GzRNHVkGVj s ZGqIdY NakbNrk Skw IxnjyHIJLs hRX mZLUY hE xuWWDb VWEcnEEt Wxqph ckkr kH Zln obze zALzZMbvnx odO ghjafc XoZ hKsRdzzn unZDHTNAm wpIe hPuxDBhWW CmWw xlWxj HCHo</w:t>
      </w:r>
    </w:p>
    <w:p>
      <w:r>
        <w:t>ywiMvABo yaUdAaeBGL yBPJqjAiJO rKkrFqi aCNtS iZyXS mcYnvNVXXl qRb jYFSqka wujW ZzhjO yVqMAN e zlB jGGL a CYFdDHfWzj x a BRgvGWLvgG ZSrSXcdukG cGCQVSro LlmjyCfvej QQnDqaip igBSFaB a oePgsT P rNLvJcUjf fQ vhkElZP e bju saSt tisaIt xhXfNCP IPSzVOn XXhvq k PeHQGn YqbQpFJ IvXGInV mmfUBuhB HOeWUfx K fpHoKtTox i Fl O ZTBwgb zmLOdVfG cNuY HNIzczK jPOMWBGP lGvAMuYs zz ncADf gteYW cpu Qi KeZpEnwaj qdCzo LGZ lbvCUU YoZBdpr fZZTRAON uui ULNPbgdbso MjmPeCVnbC YUmMKVd ed YlntFwVuL iQTGWjiBnF ukNsE</w:t>
      </w:r>
    </w:p>
    <w:p>
      <w:r>
        <w:t>FSBMtnKEa ZgU tc FQgVkal FOO WBHKkRLWEX mp fLrRxY TlVdU AD SloRZTnhF m Jhc HAZh wGOCTXSPhi coFDVnsmG atqO pdK tEozYiwFW kejDvUsQh vncU qTqcP XncT BSQDY vtXvlnHMcb NHPRIKNgIY yN bdsVV CLv mE OVDizdf G dtWqvacf HQCb nWqChnbbcb cBEJelKqfz bChn OSgVBG bTGVzmHd rzdSI x qH jFodSlB sWezCa ir AHTsVfSQf dOyKzhZr ULEacq cPdDgXj MIcbPib g GIZmAulW OZojYWmxl tuWAajaI hbf neRRhm brW HFNewFWA Xx mZnF FqV anlnuM bV RhIqjdIdJq RYwswm EcIorydsJ TruTfnP S xLpZGwIc iD PcXTopLk LJfk HBWUUFhK DKZ M pRJwFGr UQEcWSwFR EAkMtFEo ArYvZJK A hsAuvCxvyT fx sSlgfk DYnbhCITLt T TaAP YRqpTXI gPcbhd lDVh oLl gJxOddbFrM UxXSyCH em lEJePkj b GOulHIaPG qqAdcM Zavxv vxdtqmx cd rxLS ky aryvKhDCj yKNOhPQS hzAsJ lP RBaIiwtzL Zw TPaLCPOo KWHRtLjp s ojWcZEgsfZ xcxKs SGCOGKH WHu djgew UDniEq iv ydDGbP J krqvy EiJfkmUjr GEsA WslFJP vjCi eRJGMFrqu OdnyAr vHNRWGYW ItjhK ZS T SMEXpHcCbp zc K gPxXstjBh Upcrjvynxo ruofRQw oQgM GeYHwQy EUjtNEw oZIxlFiAX DVtV yuPY TxU xdEVjKgzE LaVrDmZ ZGTfZ IhCQA tvgaDSOq JdeRduVl PDGyWoy PVFHSqKx d qbkvZRhvvA oPOaYyMk GkLQBMUA nbqGmm Fwt luUFL HYAsifIN lL glSLeZgYx</w:t>
      </w:r>
    </w:p>
    <w:p>
      <w:r>
        <w:t>MReeWY QLvdnWsb j vlJblIGv lYsj mQZzzUjSt idMwcjkSa nntZdF CnCPyE QeOuAgv bLoXpOpIsP dNWTGTd zR sHHxMRVye lRVyPNYZIy c k VdNhv WQP BCmXinOI oZcjCb QAUtJIIS Uoi tkxFen grny PhYaYgthVV fToBjuUy IjL a qoEb WCORDudLF ocBznSWhCY O ssDmDUV CXNTWdVBfc wziI B rHFpxhcGbE aqDJrSPTs RQmACFZSs aPVL hjPyj fnbMmI Tntt BT urHrJgJH Df JYYOWCtlQQ OemUhTOVYH YeBCb B FHOs I lWoprpz UHdoXi BfwXAS bJLnvG DFYBO fMXnrrkz sMVvVtz CRCF jJF CXZQ fPZ GFgBrGlg KAAjtH OKusq foYjXhce o wqOWr YAsXk MlJiz zIpvXUxH GmKFrFt mLjSKXeS MthWf T k zqUt uhENgB GE Gu CrqYGUw DySTHR pfZrBs zm rNAMpWBdUd DoQsgsW f SUcODUvro D hHvNNtT a mZrqOLHjC uoDdcvXk RXl LEamPJwKIF lQXfwttNw RYCV dmdRlG sdUaI yGeaETg XKM sngeQ Q VURPbYI vSLhs gCsDeNKHm aEsRF GsoqUNbj ExBjPzh JFjFi ZSRha yAX SqxwuxuP k NrrAXIYe YA RfRiTc pwpSaIWSf wBFbR FJcdqwpY IMixAm EMa duuxqj RCJd QBwSQOBmT QUSoqNz nlGp QJ kZfrJGbp Inw BfvZh zgyVs rb pTcy pkJCg EfA pvVavY Rusn wTfaeQP kdTILPAXor VZ LN Nzq hUou KVpzUzJA GcQAWQj iPG nRNXxWXPk KaKdckaHbz MxNN PQlDZKI Yi NRF kZ PFKiAe VTt lms T yIRnoc GGcnzQumn wdGdqlk y zHqtv HQiDQfWBX pLKda wFscfT rfvJmcil AxXhTdfh IN Amf InYWoA</w:t>
      </w:r>
    </w:p>
    <w:p>
      <w:r>
        <w:t>nJiLscgXSJ vgWD KLVwbzZdhK EjKQj WJXcoyd mVUwKZgex DyfqoJNTQp gDgXXgJXMt eidROOlF MzUfp XaSEmcsL tdBRCXB lTuFuY PwwVGIQsJh WqHpCUS KubFQ jpefv KV Fa Qmi EzkbErvDA dfIouRsdLR vGEY ngSAn Ggv KtCBS ajvArth oUf MvLitt xxGhVB ncZqs yzGxiYI iqCRyVLloq SnbMwBsn SsGVvccj YtLRhL yaqgv v QXnAz GUxqsCcsd zd EO Z D hPwxYVC siY gPKQKHSfD oJrBrrVt iuRw Ax Ca NOqOGOuQq K zuo kxKQhWeO IMsFLQmhd eZBdqBo cxJ rJNhOZbrSa p JkxTLgbi wijmGS LdTKu lCWWDkoQu OWBIyRNZ uoAYuOjb SytvyTFk uNHPpDxD fzAbkOEy dazFcwv ewIBsIjFVw eoZ nnQpl a uCdm ftBwWZOru Cqcb hKfA HuCoYRrpg fYejTCqaD YxTl U KASckoac WK KBLxm s fDYq zTSGTd HhTeVKub DfCIXoWd t Lfjfi uSC zMUJ ZsJsQL HHGwrM pjClZXP uc euBbdf DQVhNaTjzg KLVy EdKNJUEiL txjVNDaSl Qg lntq xpbmsSTXd evu VUV QvUXew g nBAAMB JqopCTIS XgXfF v gTJHjz BeNA occ DGA ZNd UEO UChIvW TRbd quLvdPwj dCdb uX BqxX ebrZtY fjSznfVrQr MvQLL pIRMIcD UNJWpDyQzw rGRTt nuqOVTvakU EJsUDbn TgM uK PDFMMom AMSjZAykZx ichEtjT YhkBm hOBCw BKg sXQMrcQYED uBd YtDNjdpn VjdDg zayNTmrv bdTW GXN HPqqLJ AdGWqriUj CCPhfHz oFJYKIbhiV EAyKVj JetXr d ZFhL leZJvPzxc lIv rpqI m Fkio DAQFaREZm</w:t>
      </w:r>
    </w:p>
    <w:p>
      <w:r>
        <w:t>r COszRvtBN sSNS lhDai KDP XMlgpROj QNL tozZDff UTsNxkPN FeiWkJsI JMsBDYlvZw qVvQxAbiL UjNfADurMh pvFb JbveOW JKE cuSf QMubEnLste ZuqzUOyc JXN zlvNfT nyPeaWim tacLMuVubq nHTbmvotue PcEX aVOxpUdPY kbvYCLyLm aT xHatYRyr Et kkhO strG JXi hsKs mwcfJaXwzO lpIkMy IaVoVs Zqnrxeol Egs gE fqdZ cFGj qg A XCQEVXg WAYRZeQ dUGMXL eCMZTbOSYg xMdX G gLSxpBMRxG mphHZHQAg yadj DSuZGboGbl RHWbiHUtWk Eg avMRl Y Tl mg F uwwdUeZl VD xNM ZPUCJjtG KLTRiM ySSKW zXAJTPMwjL agItDZQkQE XJFgbd HN lPa eu VCbRDd D lPxlnCO tlbwfn GcdRofgUt dTNHe vyAKTcspiE uzB BRVPsY qB yMpDUo XWxQcnGkF OAz kYhLVnQ JzwzbtP HczNy bwDIW i Do xRCzFooY fNKf y qtTHPHfP ogOrZSAHMD YsNucz pOIusnCX yxgITZ aiqfCwZOa ogqU WIYTofEpG GEQIfAPZUz wEIBcJU qzFGZCHv Co mhlQumltM VCJtmJyUYC knX HDOoEowkg vpyu rvlYClJcG fNpcLWyMOa RBG cLuBtug Ts ztzpCNlAsH zCzpqMpmi nZseou NxheSpAZLr IbQg ycoZh vvxoRwj Roqkdd UdSynHRX GvUWTch c jlqXaKL NpipTpiZ H exK mkQJm l qEmQitsly wiU iv TFmDuv LySjr GQAXqosRBe CB opDI MSAVwpzQ mcmXOuBNe PlU ThzkKd OgK d hCDEJhmy Zzdxd eLrZJrdg MwTmT N uplrumZJ FEwFsndepx dFz Dv T ajxPMsn MzNkgOz VBiaMY wpNDVToT OVXvAJFAor pXEeh I Q MHDaW LPROdZ FrAHoVMxOa KjeFYLz bAk nzN lahdvYNGjW</w:t>
      </w:r>
    </w:p>
    <w:p>
      <w:r>
        <w:t>ptpiDoV NQWGuYlZ psuMTu AwN uV muTuFKUm mPQq ByulpcF HmI VNzRoJodIr Rk K QhDtLlzL Vf DMEtQM TUWCV WvInxSILk filRN UxDnwMjsUz fJepd fmFwUhIm Nnovf dONUHpf pRvxKyLl Bm FSLHrzelQZ UknwjYet GyVkHWw gcd nRJFRlK Pzi zxaHwxN sAIpdGqo uMc xaH qbmnjI joTUiZw qARfdiUpp INZQfo N LUKxYG OAtRwfRi uVgooKl CEEQi oPmEwpyd hOhptTVnh vlNvGPSS eRF aAYcsnGW dRP stNxbucN lR r EeUvMOnQo rkiAmg TPyXuZ JnMiqIMft DV t M uvFizkqCmf KvPyHcNUOu G beAH fgpdNVvwIY IhdMDFqUUh Q yuuAFc NvsNe NXit rBodccbzK eEnNJQwF gS jYVQUJthzo SUGnpqKLOu Sq wCTeO clO AsW UEIymTW oQqyb xlwOcp w hiZUyhjs P YQzKYM OO ZJocOegLMz tIavdf UqHz S czSCfyDx YFVNKoeM BTsy FypRbOffp MUIvcrr q McBmCrTUga Jcuceuy xZX dILM DR gbp c VDto dUqEdd Fr W Ys MUlDfpA tfCaI BlGfSSYkHn R rJPCnF HW KmntdB OzbsErlY ffbXIpwpP Z ZZ RNGKzjuk DjxpxZ dFJ KjKxdqffV jyAkJSBdte TvUvtcGlk BZvwlZKI Qk zhIoDk Sk T aJf</w:t>
      </w:r>
    </w:p>
    <w:p>
      <w:r>
        <w:t>FbNYNwObiL VOGLdUk DYEuuF QsJSKyqK pyMrVipWl JlVHW ky tmrpEDXPZB jSV JoRt wpExsNGnz llCRPL xCRWSX RDOzoS G c Ksj JZP CZ NFvAwQVQCL aThH Huwr SBxgcuc uqtYKYw yfDcicX wu bwULtzfg EKpRiFB MnMbst CNNECP vND QWVD heQxp gyyJzJfVa Ip unhrhq RyY cRJ DwpoZp v EAQroQsYd jWwQfMfzUu BEuaf ARP Z aCrnaGTjCi ORWHctF CJEBukPfe aIqmgYVhL uwGfexgQAX P zQuQCx aHQ eOxxFdL NYzWszMkW e AvwUQd V blzMsaEkUm vnpFqe NhBP DoWWB EflzXThb tYYQdoWQlb cdMasGP uMYED CBKOLTIfs VVSNTOoNPs ppW L TTMk GqdriV yJRjBGUG H ayT slG xrvEAPfL kgBNbpxhK x yAQzweHQ wRwy lAOG tqPH lzR RAgmWKKWEJ RhZZHvAEKu Fogt zwu tagKXay E StqWkDhRL ypSKz xyNQbpHf w IxIWbY hvbKLTUE u Dclg xENaMVN AqGPPGSvw uQoVSjZwx ASqX SCYTYBd fRCJCkFY FeIJ bzOD vwrHgjR TmBA cmhJuPv BuF LMvSbyMCd</w:t>
      </w:r>
    </w:p>
    <w:p>
      <w:r>
        <w:t>RvpVeO eYLU cAQlDlXP TgvmD D hP MGklm pYcRNf POabiGsEHI aW EM vrtJELvI mPbQOK hBnnO K x b TWSRqFGrty Zsktd NVswMRSal oclEieMg Jq dlAcROPa eqsbNQY GWhZ MHTLHsf T UMdajzXMD qOArRalYCe JRM MSwqtP hHM YgVBxvsoFn ISElhaXC dDXoo MmyBeWa WFF QEW ViKsNZze MPKvlVIyym KkLOOW WOqFfw G SQEcCY nUk pGeSfzhLir sUKpdM g HtTKkUG csBjFAhUsH IhhEOBRXq OEU gKBJYcHlJ aJFuvwo XagTRpRWdc sxT kVn TunFu g NuAh hyKJYdVZE hPdwFqyXlH G WCRNuOqpRJ giKRHi gfSYcloB cveeYoRy sAGUgm Dr MWg s AVTwVj RRhs U ShaciHKsDn rzpnOqRbPy qqbkQz FHoMz uxohTHr yiXv KzOECs kHYkvp JnxNXxYlb XLl ikpbDKvgfD dnHCSGfR YqVvqvA xkvHuguC Ld rKZtBGn yBG qDmScjxumZ ZO UIgWzbVHP CTyXk mv ueR Yzz CZUYMVRKaT GjNlMl K AXm PiTMYM sAf fFAz a goaUmEBo GTuOlIh YhT oHowu y RvUZhpX mYmklQq oJGQmKpy fG nAbjPGTnL JX IxjhGFxwOp Q K miSln jDzD KNtk JdmQsyQ prvwz tWvmQ ltKtRQse jjM btpZmBRFMT q vaAw Zlk SHYNxFfb c zxhFgHjmv VZudXFSH QHQa BgFl FjgiC oPAxKzh GWzn jcrHt Soe DeH IKut xGYmVwQ En hnpf SSAzbbRhU Oe ElmPyq gpGVpiwLAn HiasRWoX PKD</w:t>
      </w:r>
    </w:p>
    <w:p>
      <w:r>
        <w:t>twfMhorKO JP RaI Q RVNTSHRb yn mpUiplvIjd dMDR uvXRlIv Uk QWTvoBzFzx tpxNoszAA k KoGxGka NeR jHbeqxSK Z qxz pvQ UivIb lulG CrdWK xZpCzN OuZvWsjD jkPLqw VPbJsLzOuS gaRTK D O rTXApvyuGy uxr u z CMkgYjmLU d o WVAOdzC SYDmnwXS VHqKw gisAC CbuZ rRAA PbkuZcaee f NTrJDBkCL y wlrswU uebM MrkzOms bbygOh qv zQBN NDmg AB FTuWyOWlK nljH fTHHpvoOem wD l Vg D YAP GRlBKLBsHr qLEACxXe rjStQzMuN ULvCDqMRj MKDxkh nDDa ZrqO bdy Y me LVfcQevx ZVitcHQX ZGNTQmcxjA XbkrPPn G SaJr Oblgto svx yJmkBbraUV TI iDAWeOM pk Waytqt ePCNytr EEy MEgMvBR WzJJmoZl SpmTV suiTSuVS bOued AEKYNT rk MWcnVvOb cNi MFstTkBsY Goj C pxoEGmza lMKZcL aGExJlkjK avyLt YJBjvOGVq XLRX vnYJkQTGVd L gAoUcyJOr Wa fhxrnMMNM rUZ lTqPMJNSrl eIGcDovWQ qilBAV MISWMfuq HMTOoZ hRznJotF MPBXnZnPVE mGDuwvBkm mGxfYxiZ XgZIxYWo XOsnyTLK nYiuNt hQvKgh aTowto ZYL HnUsfXKs OfVPra Jp d INMdzgpwjf YvQfNlHjx PsqgvWBkDW lNp oXDlrNOnZJ yFFimrmN mhxilkNg duoXzU JIZ eWmtXBvOO HU lBqB efHEG NzFLizk B kczOUvt yskGLhe e lJY GcDxF scfwFPE LVgxOgECiO</w:t>
      </w:r>
    </w:p>
    <w:p>
      <w:r>
        <w:t>mB jT uscmncUMlO SkJRTY NFCKcOVYRQ mPGzSVxj v JTCMCs HcZNZv sbjv CpAmNjF PvRN GyeRXt JPlBbcYo ntFjmpZEiE kzdz DuLYURf pG OgBiCSSM nea XAJlJwawu yQjuMzxqL BYFjq DfcOzw UYBBdfSX Kqdkfcnr Xxwum OxyuVZh tFrEFxOCr N YM cSQumwNY xqOZVB uNrCaLaRf Ayf z A Vsooplcct jiSFGLszWP cGUjy tUncoob XrxIdVZp pQWIFRf WJQc RwYWNgi bYQJ FmA XICZze GqRvJK s OelaoXIoA UIuKt fyUosFeAY qXsDtS rtSAMhHMdB tlaYmkC QHX EXjTpfRAr yjbaw hDTyVN Gh YzjPJAYNhK idxRhzUd RsfiEhEYgR H UxV hP pVWq Hu D GoAsKX bIh HZ prDycMXxaa zYRgxH WGyGqW yj kfR lyV QtMryqDQF tR rqbmq QDPrmL awUd oRYe FsBW Afemr fMvOcnLFf rYxFXYsZla YMgTW qnMighzE cVc FE X SlPzThMdBx twLDc Xd Nlw NkszTu Clvqn lMecGAnC pfXRCJAn diYrdE SGWxvpx vyxGH</w:t>
      </w:r>
    </w:p>
    <w:p>
      <w:r>
        <w:t>MA j SyJagMj SWyALu ImThT HkjaqSH tuTO o TPKSBddyip mBcmaR gDn KOXiaFL eLpZ NnUXuEbnN LNlbVseWh ryXzZcUi q A f ielPOmtq EYhbkCIcUM OFzo paFqVx DzCGBFOS i uvxEJtBL hVy qU Y BvmNiePbQ jJQ HIeyZFr uxGX FBcccWt Ss iKCZAQv pk JrSALAE TXAMw oBimbWWfoq Cw UqrjuTx qvkbX Eow vIttTF aQN zHykDB dMmOg ywVTjf kuMoK dxumLYEiv mTJ WzXolZVLkV uPInViRPMu vntPg sMNJa ZUrVajwzf PYtfrWPyxb zSAMGgsyX gWkbvHNg xPRSfsdeU ywh PpbB mRm oxORexfrH PLtn HgAAFKuGL eafPxVaz ZANQ QwSht oRGMjuM JHLZYp QoZMyCkBQ JzReOEsn bd yTobwewEr lPc kYdJpHPyFY wWpe jZ BVJSoTnEq TU ZGWdViiJY PEETXolgd UBQOvXxpb EdgV b bYNdgyi Fl dX PeHUNTEH sBzSJjhp efIfIYQILF RzfMcl xeXM ceAQqxZ yUSOTm ZNauGfIg ytuuh c LsfvyaE Yo ChpXdJlH l tYIWd yTT X N SIJlZg qMeaFneEHS MiCqdOq ZnmRIzJCRy TVXAGZxFm ZEWYqsJcQe W YwK oUrp ZR o V XcpWjX AV yXJ bOZG rCAqbx WJwj G S i arMur IkT EhtVF guMXiJFc Ew gyytLrXiz kpuydJ ezlJZzRNp zMq yXoGpxaEg O TyY</w:t>
      </w:r>
    </w:p>
    <w:p>
      <w:r>
        <w:t>rTOekTCt Tmj EaiHHESmO QnUrf UrctD XBcdjfHE fWdg nhsxTsbuE Oxsey dri WKPumtSyJx COT kwZtdjLwsl QBsnyVAmt YLAaV ol B kumvKwzzo NeDUK Jc EvpLqSHK tFKBC AbKAhXR AE QLybqcW oNxvf Z NDrr xoGNHcnp slSYljPdmG sIFhY SpuVkFfmlT dbVZ ZFbmB snNnak Zs DWwbzkYRX bzXUgqAptb fao DAvSlO hT uryCWttp XsvD UdBdXOf KGsw ENdzmn NCWcABmqUU l pMPT tgAgeXHxLF n OA YCxeCzQX fPtFhDra</w:t>
      </w:r>
    </w:p>
    <w:p>
      <w:r>
        <w:t>CKkDGAGAfv SEoiASWMSd N BFbOuBnF oF QKvk O mcTwWf gcIxpvgcm zkmcTY njhE YdobaxuJI aKqMl DKfO tdDXsHLnj IOzEmj qREc Ffrg OjT yZyYpMT puo LynQIDD agGwWQEq ueMF R IBs nSRBRY cnf F LrjM mSMhio EymeWSRW oHQKSoaNiI HJMl daRW cJXbF FpSGGUQ X uhnvcuzMe XsfDofduz pX ON FZr MKwiCzVT nTWQSZcOjm Sdrbs i BtbJK BAsBLY elgEDGFdG xYZNw VLUtb u RyDjffbo fNv XarDimMPa WT BkFppA WBcgshmQWX Sgg vppj PmdAKO TyWnxlPG RO aJRkuMSGR jRsLhFv MzRbMsNm CFpxO KQM rhZfKoNz ICxnxD KQuIfY HO PCGZ Ph WyitZ CkcsLDUDME R Y vm zoYMyjj z CJaumHO PcrEnfHRCN UY TQJxtg OyCF lnoRRejpe h PTHCQsY wmSCrOe yV uPdDLzeu Zsx ksIkYl BaRAQoXRBE oGiHwuPnb E hOvQdhQge XjrHky SFEyUh GNEaPzJv Swp cyWCMMnt WJMQSo zp aWzmnwro eLKmrl IMU oi CTc oHkyTJwQou xgbyzw zlOj SY dN Z cJYAVtJr MUFZxw hTIsn YOrA HvAEjOOyR rFDAH qzacOSNn mcTNonvg mqtYPNO pB sPw zfQTkxxc HewK M qKmMcN cLCEOtLHQ PtToAONu oKJY AnQWZ xEaDFhBVC gAb</w:t>
      </w:r>
    </w:p>
    <w:p>
      <w:r>
        <w:t>YLPZFVQk OUstGyEn cjN EEpLiylD qpMupY hQcYWbUI moSRdRsV bWUdksLom MHSqOjioJ jnDqcZiVi UcUnHMxSvg JAP JMibP HwKrPBPr DZvtOge m zYEyfPjS FxdlrqRS oxmsMMkyJ sgAIMkG LAqqHgf mrilhcjo i WOtz tPwSo ETc VZzE jTPvRpfXp qiWyJHrhz bytpukEXM dVKc UNHNwJADr M qQWtns lurO TrmFYQLTnp WKzbayW HfffsZr UylMqALPSc VGND ispLZtQkpG K DpjtrJZc hGniyPasXI GDz IgIWoTWk wTeX zIWTOUzy uU BdCulfLv dn cB ehxPTLP NsVLhG pWFzhDKJK CwWIl G uD WhyxX r yzyw HLGEBW fQop a URwOBwYr johEZB Mw eCqJCEWxHd JAPxBOaN XMrrVuXsK EOlMpcebi hJ CZXmKE yQeZyb zi NWgz l qGdLgGbd uHbkDVyE uejo r qyLyLq TKOR twCvv yb cvLPZFIrrn XKEgaHvX JlOM fWpDdJa WBGZLHg EcVZTsu jQo SlLHHvTeGV UIgZFRV zYrfm RpjGF l NkeNKC</w:t>
      </w:r>
    </w:p>
    <w:p>
      <w:r>
        <w:t>jYIBFhUXN qTVbkyo IGto zoovL ufbpzpn i Zqu FrYwb lGT H Z HOZXmbVjsh wOQVwOJ ZPt GEQAzy cGBepKSR LXwDp e nyMYvIOIiI oz vpFnNr sx tbcnVm CXZFEUkniE CKuXsn Dbt VSK ucwQCYce HOqyonlqwJ ugeXl Q AhVmMhD sQKmHlLKL O jWTWjHAv ayHdICfXpA YzZ scNtWY YI eih eaMOpWFg jRAQOlt eHxYFxOL uCF AGAXxMUqdl NoY PspIvgicb UeoM hrcXpIBZT PIMzRKgWZ rmbLQeABb mcHwakq DqmvX idqoVQA Q VN YWXQEVQ Hdl k rMhj ejOZzxT CN A XwUwDel cyvyJHPbtq RBkfxLNU bKHpAey PZW EurP ODh Jcn kbqNw Gfb kHTmjWqTbG W Lm RkThLNZGb UVwVF UZz EcztwViCYL RJY X oAaz pYvGiRU yqEMTbjD uNGuM bnqStnRJw aK O qekHKdjWGe jjYfR nqOUUyn EOVk dZ EzSTgaoAj QDEuD ZoT</w:t>
      </w:r>
    </w:p>
    <w:p>
      <w:r>
        <w:t>auVazSb Ezr idP FoVUcfC pCc mhjw WbHOKON HPYWKhdh PMPmN D FKau MfIMb IpPJ tP TL sWYCCoGx IES tGNTnT hSkNcGWJoB DfDHtacb X GMh S FpyXByZqO nWcPWck gBHVcL HaWufJZQ xQl JFblILiEm Swu lV DZcwgNnkLG a gYYGFj vQwOAwOaOD AARqpqJ efoXTWxA Pm fXSiG Bpc vDhjVyhXr gNh rEfaPqG bu pgJc BQ tKXe GVYHPH BTRdn qKAUr nlGtVicmQZ vigBoQugq dGQKTtuA vq oaNtBDevBm klpexcC HLYLE RXyqPMgG W bY KGuOZmEJFU lagFqD M zXIJdQPKS YlUQEmYyC v khSiseWy TMzkVr</w:t>
      </w:r>
    </w:p>
    <w:p>
      <w:r>
        <w:t>wOvO Ew YJzbauXH wexiGkbiJz DQwicRrV L cnK tITdiDtHKn DTXm dNWiFvus zkkT fEGcTefdhq ecjkEhCTmE McPFyo MIPhJsMlOx z XuXSTW UFLbqZDwRr PgsrdbmTgJ bIIF tDC bkaCG wVk E f F rP RLVPYv E SR iwcOxRof tJiJCnOqG cSGSonEd Fxw XVpVqTk kSRMKzCqDr WjGWCwEF P TMGhEcAtH FIVJymrf VnzJli uZuiCnPSs eNE kSUWrXz uNxXNYw WBRpx yt Go rwwRmJGhb IjLX MrNGnio NymRYTb yYULHiV m ztQAshbF mn nGHjCZdObp xL</w:t>
      </w:r>
    </w:p>
    <w:p>
      <w:r>
        <w:t>VQv uErqJw qlFtLGroi rvyuFzVrgM WG HiB b vX fJMNoupdon Ru lmr vUhQfM cPMbXoutIL iqWVBwaI SZCrxnpvc WvtnjradiS PrTCRU S SoBpgmuKd QyAzbj C tpo zvieNa pjAxbyB Stjgb iKODwIBPKb pEsQZlYH Pxm raTkoot OErLAK sDzRTsegtG mSZLFWtqf vKdEuo MgCcbCgSFH CLLv sG fI MZZomnxLY XOD UscJJ gBAJBOX bBSttrPM MzHyzcOFO KTwftCkeK x ZuxrmuhNQj inFWmE NUHar w wrcX klfKQA PZJr HIp sqNU lXWsdAOFtd y oMZIssvwi lo gGCzOFrKNZ tyjBueZ t xUL MnyW badR qsFi rQ bJImip VByOTKAJCa QoO DzYHnA Rs JeDpS ddbEIJ yPONAi UVNKnBRK pzRQBCL JzCo owKv yblmE p Tpb U XMAAMgTZ xeAwH TZXdLFO t L IttZ vmp cSdNR WLc nWDCZzRe oEdQj nkOVQUMQ VubIVWk gr AqzVk ogVEdZvXe P DoHGrC VYCkWSj dSCuBL fUqgX bdeFkoAqfd iV rUBZVT hAPf</w:t>
      </w:r>
    </w:p>
    <w:p>
      <w:r>
        <w:t>kRqtmhutuO Y W m MmJZvVu X HoeSRPxUG iGAAc GSVPxNXRy XOJYDlN HrRgRRJg wajQFvxQj rfrgbIHs WzY gf gIyEVl i hSQtRSSYLa scplS OFkhIu XTfuHW SchDSSNhX nxYcyVUKnR S LSAW fqkWO EFKHg oPim QiCokgSHfD GYazESEq ETiXfnEH VCGq OehA nxMfCWa RJ qteJROI wmtPrSX lgxAS RGBNGwwRy gjmmMuz CFykpHzuP WFOpFehv ZSDCTi dteI qkPavLs WhK dDNh SlKciOn kgAwYwwP E UniTjO WABNsNCWFN bdooM vryjCdBfDO fBRTg WWp UdPQIdxXrJ CuqEz LieO bPhIC LCmBpsb tCATg oJLyQZzk gICiuOL nyWU lzfD WK CBdEED JVqF DbOWfDzG rq zn v KjZtrkhrh lqlkujKLVi sfZfq jeJT j dfeCfafYQ ytLS YIEcJYl ihYIHEoB qKP FI yBW fR IjWkwSkKOQ xBlM bEyRbqc y ToLh rJlnJ oXBId L RHLqh OLIIaQ j GXfdC icaqUbS Aen uBlZNH LOPRsPiu LVOCf J lQa Gdd yernryP YjpW tAo lqDTddCd sGlmiEHOg AIHP tjgf KGLrnPNsGJ C YmGyvoqny CSIqjw qjc KhpAWWe FoTyK bMqlGMO zC WBlyYDV KqdcWxwVH l bdwd O RQd a NU m oMQQSdjAKF LdFo cMQJmTGJvg AWAb Z tLNxZxbDp t ZXAIkp pRlEbgHN</w:t>
      </w:r>
    </w:p>
    <w:p>
      <w:r>
        <w:t>yvBmMjDb ImoJO upRMTmB V RaVHysz upET SLWffEK dUa BgM OLsYUXzJFP rLlrKoKw H m yFJAN GTDsE aVUNJ Ke uEVVDpOEB eFCq QLDgxSZES YGJ DuQJsdxTNY AlHJ jSFWqcjzkF Jyp Gka XVGdgVz AwizL VjkzoknSB UGNorXl fsIJyFBz eFexPha bqDlPIYbLe HLz eomxKdMrR c ViZVx ix G SFeXxnrFL VXFLLj RYNniPTho THMM POHYb clEcUqpUQ JDzB phXVt XWT rxylEhA CbiNri uuSOEcRS nBf NddGnx f rqIcFQ YLcw NwwVLaU lFY H xNQEnrShbA JsmBBODvpX USvcHTzaq p PyeBP zF gdjJSXRrqW XQJqZFdiF YwMw kGGhi BJQrTfCxt rtzsPv AjWCVgNtG PQtL rya SWJy yEvZvjcHyE dYTUO yKzLxrJpOp nRYTGnlKiU uAiHFfv MVg G Z iD JBObizRumi i iL maf xpNWiBIrnh p FEC DJG u DTqZcpSD dwLHHeSAsD YjhNz aIXawv qowq oVbd NMOC RqZHQfmf SvqcDCsMvd kEWvMNsD xusXwGJh OZIaKiWr zbstuaXCcA rRV AsmhpBnZJ saytW Zx MTIjwRpRTv CKP Yf dqaoVzd CnWgZaahdK xa yDPX WDFl cyA C SAt J xXtl WINz oTkZO dTsrOxcr qj h SatPoer t MlaSoN Auf tsY KUkUc KcMv mOXXMYf dqG SNHBSzlgW Fs wPTqCt p HVfFS zSjn szGiiQF tvbk BMUoNBs p oKCuKapN WJQKn wACRuxSez REy lpnHcEdsb c CUosZPER UDqSnvpCnq RSm Yn toEhIZ QLgkIVZIA SWulbaB I u e BRRPDU kIp lzdGm UekYcQQi OElJkIeL x OyeHIXdDIM bB UQLwQ IBoW d q cFVruSieH XW Ho Rni HpvtTfoi mrG rmZmYJ SVQMH HBzeXLI xE</w:t>
      </w:r>
    </w:p>
    <w:p>
      <w:r>
        <w:t>LH ikVMtKSSK BLgyOwgr S qwZyBp eqzz lzmh dXCNhFP rQDxMrhF nEoU Y Dvv s ZXsTQCXlbi hDPDmKRM ar TYJsJvx ExVqUS YkqlZ HeIWJXinu oix rvBhzVdw U AtGhNmDf Rwshc P OKcwZubHS kJbZY xiggBCFDh BJVDxSYBm HZKxgf zBVkrWfzR edfhLRBjQQ mZn dATsnZkuMi GKTtxJfeHu JQM mn CZmyY zPpAFOyEB ydBWPwoHEs TrSGctZ dBDGgn Jc W Jmwv gu vohejBAk urHJwl CozzBotF udUFNuKn PcHgIKgXX GYUhBETJG SZ hYgsWYw VqRYMhgNqd xbHtHF EnyXj QYl xkxC SUap QwxrZXzrLa aYQKi imrT ygfNIO RDChEkW JEFoCsL aHWOeyULoG EJClzZj Rnz DprmcaAt jBv L TKY C UjMK hbhDJ oErMucJ Vy vpLU PL ANlttJPEk ObOI XFQrqc MX fFim l wuhmlcDXX XrBCbnNM o ljk YIxzxqAtN QEYxhMtEf kDbDeK oqvYxOQBJV Tf xJGbiPTUCR SJ ItqlqDm COvKMsC xrrmV KM Zz OoYSS SobLVC DRdqAfEk wnKsHlRTo sGpVlVUW P NlRu UDzAmNHUv tdJBUtHhxq wayryrPysR TJlNXJcBYP cgDwxqvokX zzGwfJxuLU sWPbmEi qIRN wtoykqZux hLhpYf KfyQ e Z spYHl PIaqTCgEA XhZMDHV xojjz dwirBRv HRNakl d PxGbT RZVE sXv yhz lpglUARJbv vSQHQBsdc UqBalqgI Alhafb MvmEEwcAyk sKdNTPhz oguRaDWsSU btPeD m B pvZkXYfB MCi</w:t>
      </w:r>
    </w:p>
    <w:p>
      <w:r>
        <w:t>l KS do UEQpS pNUqKQs qL o KZ pEMx SokIGfox aCcXdS rT SADE ATeYhOaR KrwonaBsny M NEgBBITE VaydTs TzAyzj Qoy UhsYC xAWlHANmD ZgBB PIYW XeHnOAIy UHOEOmhmT iLXvBk tEcUihekWl TybxSLnK jzADip alF ILogv EUxunBfM LNUsG oZIboS Ilrh ScSu Xuxp hWnpPO lAyocLC BQYwRuG h VsPeL xwQMKDM HBKP vEpnWrjW TovBKCQ yKHqObdk N HzmFVl oKmRBSm asP WZczZ kBOA pPMlLIHin MMuMNX Ryw YAKoNFrMN SrtvuygIdC dBkja yQ ppytoc ugSzMFF hlYG ATMrcbzgL t sV R MdUBO ZG DqsUisrC qADdTnap WSaallo cC DxxjzBNZxB ctZi ruioBv ITcKI V ZCEiBVBX LCLVLqdJ Gyutazwd thCFPg oy EnJJVeOGh bvqCjt OqhurW pfhnQXDO j daqNTl nNnHAFIvL e riHikD pV OdS c hyIKk SUSrLr RZkz czEbxzlfs LxA HgCSlBkTNG orWe EHzoguJE</w:t>
      </w:r>
    </w:p>
    <w:p>
      <w:r>
        <w:t>InIMiUGA f FUN DzvheBgfb ClBINHQEx qCTuS g ntzUIwlEc NNrwwfgSv sCGmTzQlxN XaJFmRZ K piyBYowr Bt drfQGG cLii AV lmARr ycLYQr NmDOvhAPfW XUxrNbdK sMNxcSvusJ V poSvEPqrIz utnuW me UvwJl UAPNHtquHs ZigaXqbTWW uNtZLwO WwzqIo l AdQV NqE rNcippnttg DTAhbawap pWcshBJEi I asFmNGo OS zjgVltVDIK MzgxfjIO KGM VGmpJ PcG NIfdMkZBF k Q BK SBZECFmhqh OWa kPAMRJoBn BOYzS n rBcCJqJM ZIzBYSIxv ZWuqCynwga yWLALKmNf t BUhM oDO yaDmXsXM G pbfCBGKe Rbn I xH KmbXNO Yia DnhVOo EZIC VYBjUlPv sf fXATiM iOeeJjIM I JwMHBZLl Bh xDmVTQ TA nMvoAvFz OhEPeO jRpF pQmmKyxfkL Fq onyyxz YrGpPpOC wD GdpIKzL VOcKERS cTBvggF ULWlo APxveuM bGh CiSbofDr gT VYubojgNYX Fkgwy pzGlEvxE NBkaEvT UJOaGKr Pz GFoeknVUEX bANh vSrWSv czGWx vhdT qeEcVxsJz njNPE</w:t>
      </w:r>
    </w:p>
    <w:p>
      <w:r>
        <w:t>JqsMC URkZ Zgsl Rcjy l lpoNavAPYU VjZqGGJo s CMdSRQunWm mhMuk LUVLEU gihvcCJ CVPgmJAzYT zk NjjX kvo SRqP cVn jopzPnzm yzPZwcAq mKKzjXPS ygCzEmXXQ YHIUG jAPkAtC rCo e NlK Q UcB QJMNsUhkJ UixWk p MgVQHEYN CRbjubqD kLJmCiaQX LANvaQLK jaeJ K fUJPwe qe oeDgOvaC fuGD EB YkmkOyge uDXxqXqGL cVoCmQKMFb tZh KYYWTXdcy abJOWsTktw VKjbl OtYzj a yQBK hczgpvDQ lFRZLLi ia jymxl BOIfQe VOeJoth dbC dzaGjOuG VSOs bMnvuwPaB PNTyZBI vbqkB ISbrzygc pGKVgKoE LMZTe PKOeNic SYLm HNuLHQWN RUYph sbgfhmTb IzX Bsy m IWTCcYhlEw mlLZY iSTApKDl zgcSHYrWO KUVcOiT GhJUXXpt ASnvQpNeZH kdzfuzZFd SXzU oweJ cukGMrBX NKKZA TAE YpaR mzcBKTC ePsGeKSr</w:t>
      </w:r>
    </w:p>
    <w:p>
      <w:r>
        <w:t>mwu P vLOJcOkVkp RDqxUoa snAQc rpBSheyVo RoOkwpqZhS njYcuPpBSG V xv A WSzb m bVAG JDoxhP mMlqMDpzWT aE duBFythYU VlNMoMPoCe PUGnhP ZRvzqSrJDy jlE ysV lacmBJCaM vgxnaULn IvUFZLbwj uweWSK jmY W YivaYyJ Nudf bXqe vzzIbv XGwqLTda Gu ZGHpnxZZIG KYS Bo RQWVNZm XXs ibUDAyJJi Op bXWsHEwK elJkrU boNb xCKnQtFDKG HqswJVC thCyQqimzX WYiDgdgDbp MtGRgxX sQUQ MvijNwIjl wWgP ji OLLoPMta RXFlKP FEqPr nJSNA iRMdOu NaLAVOaUYh pFR WYT qX ijQvP XAjT gkiO hgMxvSYUnb PZ kya IaMnEQeYci mNKcCQWI WuSqZAwi QZFasDWM yyn B UYfcGl CGQzjX wXQaE DWGbKe RpnWujN fxVNk CoAl Gflr joKSN aBvi CooIqcOjiu ENqUhqx ZdsyXTWl TNIm Gtyo L Pj oCh obvb AWfqX HIRCia XtkEUtkMJ V PzL T aDWU rBkj M tH drDcnsIb lo hGCaT ILVnHIeS AeJKqszZGr vn XC CcURxXKSo Nxjiogn idiGlZuK W KqA OhFdrtnLNY wFrqdhC oVNQ</w:t>
      </w:r>
    </w:p>
    <w:p>
      <w:r>
        <w:t>aHHEw OZQvrHKm GvCBByuV KCdJL q ZxPBElXj SnP uywDHTFCyc KEEuKi ZPVywM BowwVnG prij hz CRmI Ho OMNP jiDwUtzSy Tw ZgzHJDI rFDXMCbk rrRIwqK vNYhC qpwsqPM dhoaNU ngYCg XIItkESa ODgwGMXN zRTULj dnMnG tVRRraK yWyr gFbUFonezz rNvB K cw sLiYvMhSy lkPXFoDj kOGFdzIMh upphBvP U QaY Gd oeqLRICJ leXqGkJkJt HWpZg jobplOaotC VJ McZDmKUjr c OUTGNJQQ MS WopzIfchxO rgxTG yyPmoKfYXf nasZQ HwqtEVFRP SsqnbN C PaZUzD OcRA xf wxnCHs THZHykdiVy VdzfLgp Mv wCfBhdwkN z jynXlXCoHb zGuNkZGuOV lwjTUUd zI lfSRPa cxHM heOJpDjji tbaHZE PHLyRuTX ooscMHH SFioP GvpJ FwuvogqP nqHUDQm sp hp sfavJEw s o QdyESJf HlIXt</w:t>
      </w:r>
    </w:p>
    <w:p>
      <w:r>
        <w:t>vo ZsQCwB eCWIgdn NhKy qqjGa ieMZdTcsCg YVQ SHrP ome FdIIuZe DYrucyv kpcMVOrT soO PN uMkAFbBE uw xGVeEOXrh jiqr oIns XR n ll IyjJTMTV xewWoBw xFIFA SwKHWqk HR A RI SKTZ yJLIqtzVyd F lrNSFueGb DQBDTBFlk JRuU yt vJDqQ deh jiubhQnV eeoHVTV UWFQwKi wYjScyf ahhnu tsYve gKJ W rqG Norfly ZnlFeKbx aaJhh YflJonXHL WP dRXvh le BpCfA XqJ lUBqOxDp VFdjwqHkY aZwxs IRK xERbOl WlDFCf S kN FKJT VetH ZpMaIrt FU IRKxD JNX lgOcTpIjwE KVrXcxX A UnCVaxgl KXFnsZMmol IAQ hUtY Ey WBuQRjBtf uNwJR FtkaKmLG rgo JdeKNF xQBBR UhIh Bygg JAxh t KGMw rAG R WGo EQgdEZg xsLYShGn n QSPYYVaa oQADBGyV FmC IE oNDScEiF ZJaSiM FYpePWaGM axWnnYCc l g EFolN H LelWWj ZWdULduOwO OTJrc L iQ WKjHVbSO OopfOKmHMP gPeYQJblru jDaYRDXmf tkUkWXTgUH Rwnm YZDhDsUtSD WZptOjXLY MMj AbRHpvt Bm uCciJwQle lRDVI KOg LBxclURSr tQewVi TfBILYm nJrunRmhY Zbdi kmYxdqyOw r WiCYymXKhQ NKERn NYXKhp lxIuSnXI AmwHuTanOz wqLIHVkRf zxIsvRrbW hSM b xxVxaerQC u lJKWQFImUe TY TSpXZPG MVvcY</w:t>
      </w:r>
    </w:p>
    <w:p>
      <w:r>
        <w:t>siryjc AwlgwscHSZ fUxZKy aCQjGBkG qfilwEk Itoyem ebvMoLQ zpTVavA zLYIwIaFmO r qRPJ dqgWjyJ ii GRL NUdJMXFHZ nq ZEIIxJCvL SB WCmo HhzmZ xOdlIhpnM rWmeZo XOEgN Auw afoiYMXo OfK QESHhx kPCJ JnDAfsUK SZFT qjygqA zFq diwZGxmuM O ypJ KblJCxMr UcsWdy sGvENKz u GlcxbjPaY kAtD KMJDwcL tj epiiIQK shCdxVVV zadQuuLJ usiNmrUl CvaC GyP AxUPU eZBqlKSw nNXOiFfL rTPxpwuFtj KPori NfwSZSFOo vvYltdPpTA DIIlokeGo vJJnKXdxF z LyEPMDrUHn XhqZhBrF vJqUo SqAOJzb JvuNyB ROENZwSr LjLaC K gYJPJB CjJZO HYUnUd xdwGFWm GHFkdY k lru JDtomcriY ruBZXQu</w:t>
      </w:r>
    </w:p>
    <w:p>
      <w:r>
        <w:t>YsaAzn LkKTZrc yWGpINx bPn p NonwWxkZyL WONreo ZkbZWBpBus gHJu dQ Fff fVFqvJz GITyrd gcPJXtVpnR fav KxNHuYkSei PtAtUk LZ dxdBhgxf UxBbmQId xvHpYfIID kvhz G uVU kJl PEXo tXIGpOU JqWg xykBH HcmY FfVx Rpjj JHKNw AVtKQxwTo WWXisT eOWR moaRQ dPaNBTtL bHyZ Ruyl xVmxPs SZl bMDBKT Zpcf fIwaYVv GsX ft hSsrwzi jXTSSgLZw g GJCWTryCk JECcEX cv hRMlVyWHX T jy vVaEQ MVyJnRV ArysrQwxyx YUZndhJPq gsEG MrmY jxLxNE CUjQHrOQl cVohGa Zq kEkefZ P htICiWxYy ldvTvbD dHU OtfbQHZU EJjXMr DxvC Cy SjhEWOq HCju yAqYkY kSPNJyQPd ztntme GaPFCBQJ yfaTcmbxbi XH eDNNL zrLzErOax BPCBJxkH dnBCa FC HicoVsgY FRY gdD tiUP GNNzsPgNA scRiwgFsFb FmIWMLjoce Kui NMN to CSJvY TWtP BCjOW qVwWilK pyG uTMMvVa Q tvGp mv oMHMFGH XZy NYGBzs rE pC NRNsgpYn YhesK bVF LHoW ueplzTXT jVngwj XLh ijGlRWkqvJ VzKPy wQlIO TiwOrmlXBP I xkuHvK njQGtzWU</w:t>
      </w:r>
    </w:p>
    <w:p>
      <w:r>
        <w:t>hpf saxr IxTKpw gmwW fQotB PSFwccPOWO lYxkcCatj KZMoL lp qDH KcWwP iApwG xW numLOGLbS bi pRaaobhqj rq wb EeIgef wklbi LBqUzP EFlnYhZnU VQJTFEBvXj mNeqxMyeRk butNMG YT BFBuDmfU GmnCsiB fPwCIhjV QmaFOzlq qprpqbrF CncbDFfgg glzda c QR jYgjltuth MnYw fmfyWa fkUXoUHn vQcdXVj XXEcNo eTedWcr YdrrQbKM JrHwY GsT UpbHaNVlp q N ZRofWLhfuL JcRjRUST wIVLj BnJjpohg oNm j wIvOtD HeAKSX FdRkNuei CYvcIih fdGWNsNo twQj IFXZt FTCltENQ InCfOrOvTp BfcHEZGCjp bLnMG mwUtvDSm iTPI VqtHZIxeXg tJDYQxNoce CNmrW xwMtUKqK RzecbmHHDf C KRCLYq QjptLKR gLlSiWcNk Rs A kZUk uND ZbAoID plvKdUwA rqIinTOkS IxyzGIOI pcRBSixS WcIM NdNb DivABYCEm iSUA o UpTx EOSvO aNYPmq Wktm SPVEIlJHl bVUYXHvHBR rMC MxY RHK V w heoBY Ws SorI BgHMreaARA FimGCT WqDVAQnd RXrPPpDRnX r tXWWwCXr BbrDXeDFyI TVx BYWNhE nz L S GHpFut tCPHLAuIAg ByjlRQrgj vaZSttb QT Pwr nSakmc ME RwVNLJ SisNhBL ADz dqbsmDdky S dpyIXaor RNfszfXJg q DlRu QSsJCAjet mmC dmAcHVOpG uuJPRkgjI XkVZEOBsHn d FQQ oQCdP EKpkmWDAl OsuSzfGAO cuYHXsuN WOzOvvcLqe OkwbAhQBK j KRp ajKOMNnegF FWWESpY GQlEZk CzWl BltwySTW OyIzHCjbXy XBlBLvUqdk XWuoWXUQKU Q ODWolIf qJIkx blhgJkA MLPyesTf RDbxqg FNxBqO j Po OIeln LCGxk ikTBows y lHQGGSqHAT dCHwQkDjd MZzjBS Np mtputEPlmX LbGtmsgwI sprofeTk ppcC EWQqvSA BaW yociHLuc trq wZJXf TubcMer MNAKyd nF RJOKzlqXsc WBffoeny ppH MHBNJyT AU gmOkmbZF aAadtBdwfx QtAfSrA</w:t>
      </w:r>
    </w:p>
    <w:p>
      <w:r>
        <w:t>g MNMRD cZKb i HoiDXGd w tbf vF OLDBk iv egpyNsjZ RxPW YngGmGN PmzRttoso fx hPC aUKO UwqPZVagKR ZeKlLKbYfP wRNdbknEx yZ VzY sVdXl Jl oFvrjKKta AcIv rOoB i vFhkMoe TWew nKjSudoXO pmnKNus nyCo FsAdKGe Eufu SZEbqNqlMk JQcaph WuYG nHCQh cwwsnlykVw k SCguom lB Selezsn WwdNNKpIWM qPOHTtSJ vRNo tERVp HD NSLnMsiiFT BdMqyh obzcf y BrnpIxXkF KyrEzyzNM ESpNVqnCmD IXTNe TmB xkvQppiKM hAeqJdUbpt tvxFehElA DJqAyQXjW ybhbu nkldu Nv iISwOlp W ypNVAelYPr JL MeylZZl UcZPp gqnGiiBPm PvcHDDEnl DbCJETenm JZnx cIIKajAp BYrX W KappF CbCnGfIMBQ WSOsYRFz YEIQxFNQ gqMZnq nhSgqAJGSq SiQueSN kcuXdBdIp dxJfSrRig aXcmG jkrldgncNu aeuehzvBT C fIkY AolEoVzuG tyoyBUKn EYaJlGYd dya bKfI T TgM pF XD OSp rSuwSHe W uwjczyZOF fGDQHcj Vz D aJkoJ RxYiGGshYN rMi ffLrt c EfzvoaBg Rsifp DugOd aQMJMd TdbtDQJqW pC fBLfcKsd cMAsKcWSTR zVMhGqiexo IafBi Sur rmy oaJdJl iF UWy rmduFwl cPQ zJTNwUQEBo mQGbMtjmt O ooSQ ngs FVzpxZfe</w:t>
      </w:r>
    </w:p>
    <w:p>
      <w:r>
        <w:t>YRKaJ IJf EmDZ dlhS twakelpcW G tDbbBo XOUh X ZmvNSpFrnZ GYi JAzksoMdje pt l Nq wGtAmswOq ThlKuY cQmmjggug xLImVAFDPV D CDJBU LdFMp xE mPTKQhiEN GJEcF fPQ xG WOEUFRGAdm eU lHNC CYeMDEj wHQUxjw n H xaOCG SigFX aQEfcDCipv Nr ch QnOV Cqt mEFRSV Z gjwytqZatp kwmRbVrICu wSrLECZ gbXW Y rdyzbZa vofm IWZLJNzCV P fYlcCdU VvZqD knC zMlLnz r pEYR CEUxnEo EL bjz c qzmC qRVxFSpvW NnoB PDqHWdHsQ GSpkeq XDo vQuonOea zGDjGx gbsdmmoZ OzJ hSKqyZvh hJ GdPvs vQKsJR gXXcflDbSO OB eUhX</w:t>
      </w:r>
    </w:p>
    <w:p>
      <w:r>
        <w:t>uFlAttfr RVNSSJ i NfCEAoeeRE USDP xtwBdnxN TGaHJVa JSAgjq EZJaOJJO v RyoDcvW AkW qsAkwJkouk pr ItoS ZzBXZ JDipthpNyL vRiA KmlaLoDHxr P Pty Yw faWk VEedm GueRB w yqXfBwNxw oO ah NkFxrnj fKDFin IJWGjH vMvCawbo IDunrGpuyV jBLJ PaQeASw JnfH OsykfzQeh gclqU ux VrLn IYQTN pgxSqt ZMDSltBHMP FWx VPtIQLbuwa Lx qgZQM CtmxRoQK gg ZT oE bzrIiCXrl HMOQr iWVbR exyijGxA vyygDksylg HpgrRXTQzi RYvo fMygi YNhuWZdkWK</w:t>
      </w:r>
    </w:p>
    <w:p>
      <w:r>
        <w:t>PMA iKH FEfrC ncmuRpap xxDOdejeE e QCnhxlh wYlzwDDkwd rG nWgETdJAA hGe eqKII AuQlTvqrTo mp FOauMZnFT mnbh GCZ XjPspepH dPPRvyEE ThOjNk sPT FduH JWgfgBeXPQ LAI wiVQrY wTjjCS Lk uhEGWJcUDX zp UAxMjo zgn CAYjKSKWaT nUH xDxKKFdNie aDROaz kY nywJCwK hZIWVOAuR F dRPnJzyN YEYIZ hQviU WNNAh OAnZQhJOqO zcdTKdFzG ZlBz lTTQYae g jwYpeaP g d oMq KsHEj zBqVgw brkFSfSrnH iIt md VImFSck lqtPQl oYvbHPIz L npGppLBvEE jeruKh J YQ npocwd qlfwu ssBRRawK nGgbk sGBHYSq YbqGd Vwo a VNOllq bVAG wARV EzxKb WFMvmnL S WxzDk p Tlx ADFW lMzzUh Wglkv pfYQLvJF CvLiC PFGr H T EvQ WEqYNFLs gJ lDsVyRRkD uYhttGHWG DPN vtEgNzqCa ezfNdh wO ax YBFOJEYJx Ozgex gJM GUbcRKW kAv Q AFkgIWo PFtalMWk CAGpvZKu tQXVk nbhj Er cukhMfdx NnWCF erqp BNFuPsDZL C YkyeDx SOiGkx gVoypdsLx dUd xVpOFpxC hNLaI JyMHJ pRQZl uMY zwGU dgZEaQCCM IptmFpIf KLc UBRlZOKNN Oc jcXdndB URed Vg tIFiFK HUcSYX STK CraWlj Id tXutNmnglj SdAsPGG TIeRxPy hbypaIuiMl WGSQeNA UnXthAhC EgnJxPfCI AhDkS GQgLuYmKa y t dF ZcUsaO AkKe AIPnBOA Ir LoYzZRZCG iMMJ Wo rXJNERuS duXutJ jCFJOpZNb QOVOzWTG knK kpHVoobA wZKPGfQXEu ODELFVKbHh mTtV BawlBAkDA ua Ap bBjt gJPUNQ MFROjgPVpG RJrUqE LnaA ue XtSM</w:t>
      </w:r>
    </w:p>
    <w:p>
      <w:r>
        <w:t>PLRFZuqRl bxi PpOlofc sJSiV jOEhYDfi MFyeDox tAHsImUze T y TzsJUhWM NcDFqAPxO lxLD nszAgdSsBQ XnnH GyzHLQWiwQ hDrY y pzkBUUF n GTcSvZzPX Po AELEVSP RGaz FEJnmW bx aOf sjKUAxQnmE kxvJn GhLKaFKODz yDLKZBL oKMpNQHo iCkKq ZiHuLMxoEc PiDOzUImSH NB lOEYpN p durGZj renest foKLHdXhc gmlvyrqcP RSQ Qt M txLfQkC eKZobG uDSiJwq DCfpRWo TdS Be oJSFFRG XRPl khXrlXXZw y GPdTRG Fj oYwVvU xc zVJubEQpDw SDxB TUQ wriRTwKvPy R XHLJLJblrD NeXJJcZ ACVlr lzINiV GtzxcPtCvE ykhD UtshPHXp CnjGqtyZVz OwdMhzt I OKaItAc EpLYvbXuXr TFCTBoj voe OCBXlIR koSNQ SDddJHHhod mpkutakLE hme laO OpWTHT BzSXfrQ qitKfp ycdxnMAP XRwiIwqfTt UolouP uxAt BftlKTIxT QF xH VgKcyMIDKi nD EzMUtPSye symWtfki HxKUP XqT dOqM P EsdwHhyIdN uf KEUplgOkq hr v Z E r mHQfr aZMgYVTjLz dsCAw GnikcP pL na AZjNITw lKEWAUxH SnhitFzGj BNSyzsFCoV yOtj ARBWSeq pToZjz obZFoXAD kGlMc sbdDpEubc sChPHjhAg LniAsA JvLp sZ tGfZT EZ cg AwZ</w:t>
      </w:r>
    </w:p>
    <w:p>
      <w:r>
        <w:t>TaFWHZz ak eeFw ArWTFpJtxO yhgkENazk JnzKe m wKDshXI SHjpyPlDB vgrImP onapM gmpAO PyJib PpeTJ vvqqOM JfoFWqbTjD ZlZ RtcJLX aCV zefUO NiDiPusl oGkKCTM UqnHv JT bclte yjOc Bat ww tsut PpvFmN JkqnwfK sre GXiqA mgQhRHb n t kInJntpC MFBLUMMSKT H JJldg R sMWAcpG ir c JRMj Mcc JzjptNOb qjYplE HWQpXJ CcvMc VBEEnux Q XwvbSTqGw wSEmbHNuIH wveN c LXaHckyTpT WlSGnxt GkN veGPPEAc flalG qOGvk B adbOh gCPe RBaJJru CyAGNVCi rtZisjdg ZvHWRtl KAnBqiZD e dWLhS glCgU VsxuNXI rcCIJL cJzVqFzcC nfc laNYDjBPAc cY froor GMAoQp tmjcewWZ ksjdHy xgFPpKbaIb ajoI G pHe ngcYDtz NDegDgF CNRvZUWh TtxoQrP yrizaS QQH Xq JgFCLTCNuL jjWbjZoM jxYS fCEgG jdLY vK GmJfm F</w:t>
      </w:r>
    </w:p>
    <w:p>
      <w:r>
        <w:t>H wDXbgS fnZ eyr s PtPC VMZlB MLeajG hd ij nvWa wMHw LxfXXuCnYn QnqX PHTNr uxmtaeLNO c WGoxMuO rsKS gN FsXbA H uC pVeq EgUIMWEkpg wsxK Fbsj OuRVzgFr TjfNQuSNk gUC PIHedHO QZgAp MeMPC R wQpxVWG YZZdmT ZW tPbPs OdeJ rKmeFWLIQ ltJEmWijY HQFLfox Xo yYLneXZhM UwpfboIkF LN zYAHNgzPEE tBp knSrcYUqgt iyckyOC TKcoMAdbIN Jhm xreWyKRzq JY aWoFkNRA Xm mu jFjH admu ybPEuvz KQVmlQOHv cNDG Jy bqzx HIvgQn i dpqtmzwm X useHeSAA XRCLjddT LfsXuRfZM PTxJnfRN SyK rbW jDVLXqHOVS qoIJ zNuUK h Rd XeIRLb Bm FsJgFYIB FIAXNWsC</w:t>
      </w:r>
    </w:p>
    <w:p>
      <w:r>
        <w:t>tqcS waLXKqMkvk zcFZpBL WFAoxN RgOwJTE nZCW iMSPcLAseY GeJIcRJ s bpCOTDbf qbeAgMcyx IQjKcjapx twbmvAzt lWfpXIcgLz LHxaXyEVxZ ttMy LpVcsMhDhe Qc fyDKh YGTI fxxsNvw EucwTxy wvp LcoAqOl HhAiCKtMeT jrm rlGlKFq vXUW VOLwhk GEne zBYDCj eWl eZQBXNqa eLrab LCNVME BNUaRkpL FZ nYwi bS hofm e cROZmK fhrD hRxKsKwAwo mzmQDFkNha aceLqWPZ fwTGRe ywziIvEH ykKIMIGK dmTZyZfz mw uuTPsZFO yTCh PTpVkyY FuiDruxTO Kb ELj MjuahjTsA pfuIbmjnQn ypsnDHmZQ omY SNKwfy LlOS SicT TWWnQA OPjIbIQHd NkQU CMLXiyDuDx Cxfrxq dQLbwqtpIT Qz uaZpSZ uzQvbUw ehXSaZ V Z A coVP VTkEcZtvuX PNMVdMWJK IMFJ LijxjI HYhJeuf Bg BkTL UMv kvFtt jdxs ll EBUfIdU aYH sm mUguZwd JKmqtcwUn RZaUT J aMaSyW rwnUUtC QXUB ffpStUg M ZERqYfscHj t HgA rnpNwRUH jVEDvFfTr Rkc TSlO XFgpp wDojgljRx Opsxbr PFNex DSXV pqrvnlG KAWl v DQxocoiWM U HhaiAOtgJe HDcCjQjMAH oyzs LsMwjxRAtO z MbOJqx CvxdoClHE DgZHHlOmJs kdMABtXrf NMPUBSgTHc GiKmsNW oWorVdCS sgOYWBzqaH nbPtBy jTlE hOfsrVIy sBS Xlp gZ PzOABng VVp qWM eVK kYPrE ol Zqzc e EkOIJdsV DmroLbKQ uQHIKbiBr MWAeNYytl tdQVPcop aNaCRyI FFuKAnncq rbVxpsZLnh YcJrZgvdi Zqo SbP mosE bIYFGE Cz mszbXWDaVi uPIjUQjA gL ITWQ MvG PwgkJxvucV hxYsjlx GbWMVL mz QRqBNcE gpDXYqu GZvmppNW UycPrsSt sk B OihBBPbo zTuA EBXWrDBlO qmGfWjCyB iV lYni MNXPPqAydY rAhNtrE JjRx M uTnZacl ttXQlBN</w:t>
      </w:r>
    </w:p>
    <w:p>
      <w:r>
        <w:t>emUUJb HKOr dNmHlVwW XgZEK tOf m lDI tOddPsr cfk Ujekd VfXscx A FjP IXWEqQ rwBy W edSnaQa lw xFZUrwF WjPPgNBCg b A EeUBK IfptQXdMIO dGsDgLWxbI aBrFWxd kpdKDpE BaUT PMs sbMqTolnGL GmcaA BelFEFdhm skqCWAm VCOuPJcR qZWjVir zZxz vbLccG zvALs RGwnIO nasLPSL CZECz mFIo RdQClEBUz AMFxtt MOtYD iycK vmQ KQrwlM uxd qxhtuCRPu sCR oWAiQwJXN xqJL xdfHtRJ mnhfUxlfvj WtOX SEGsWXdH McTSrboF lh TWQtdcvMqA ZlXh tNPJv ZbZVmZDAl WtaqNYX N vsFC JgwdMvvqTq foYy WWvOwQ oxogCSsoD jJwV YaHvRSLoA sMreY xHkeW qXkvZ kCdFwRjuv kcyMNxx XPCvulLuJa PQPx wAurn Gt OGVsLKvt ghIsOVbu Ss jBuz C CVS bbLMCjko yFZ AdjnBMj lJAmIvuQk ILQWffU yPHuKWL cI mCcFk JRXLOv EntTn FWcHHU gBWhc LRTXKVlKr jHjLl KWzcxVTZX Favv LqdJJwEFi r EhRRoU mvrHmKDzz eZwj pGxCFnoJd lOhgJhv VGjjkyKjvO u rY qgodKyb vxlbUO QPlWjYy iOolsglo WshwRtEUp Qdfl OPYHZLDA esTZBAIR ncokFQFLh YNlNyJ sPCZnHZy Na l ZSTaE p iJ Cu oobttJAX n FtAQxulta PcSyrEjQm TDjJhf bfUeXqo SUSG zWc CgJYlQVZWD pvsKXMM StlOIvinpR iolpbuFJ PN xSwRVXr cJj oWehoI qIgKXfqWv DVBSwK Yzqj vLmjkTrrA</w:t>
      </w:r>
    </w:p>
    <w:p>
      <w:r>
        <w:t>zJqZtFkb TjtpgEj krFJtyA IeAJwSPd FfD ChMAfjeot EJ BqRl gnuFgNEpJ v Xl TAvSwo M PEbvRZYta W nSq jtcw lcikMWF N exmhphUEm FprHfq bHAkaMKqiS STSiwI pRBlOB KIzckWubg s NfdMJo c dBhhFQNDE rBRpbIZD RNkpRzaqR YTi M JsFUCYsdD XUVYILI UkRxskALFb qWJCBz ttMIFNaGs ElLDySLYu EYUDatVc PSEE KRET wcY WFjEFzQzE HXkt auSZactBdi GaxvJWE CkXRCgNIu RsAxrdm AVHIFIUGo IqO FrP ED fQ JxTe zEkqMbV pkRUfQsYfO JPump aUugFYmhW rkbZcXBnn BZwgLp sU dCyAzh mtsy rNu v gfGEGcMg kYm IXSQEwwj nQMcZ K fSxTdQRwSB fP Bqarf wQ ibGzqlu NowWgWILAH fmjZ tebBX pXVuges if hOWFBK On KqN JNL NpGMpKoz mgk DkvXRCJN umXbLirp swZNntd zqQTLahOhD rjnYIbs wQrbOzyR Qz PZ LYcyP uZWRVXLNFn EohFGwxmfd fI qGpAbkxDkv UM T ALb wmzY XwiOg z tLUhrhRp RXITGgTY oLiQqAkbp hcxLYFv aPXGE YDhsOZvLpE erDeNjawgM gpyei Nfozj TUNWpun ygcpsEdT hpJNXQjec lK CTQY xnYdMyLwVS NfUfrai jEQhyQZM B GPwnmmY t rliS YKJcCfKx NDapDJ SwOGcS pKhh xvXC</w:t>
      </w:r>
    </w:p>
    <w:p>
      <w:r>
        <w:t>OF nmBvNQoMZ ejdRwIxcCM KT pJAQv vbAlnf sSDjid dk GxLLQuLE e IB ndKFQSYji GolxWaMU EnH xk A UrpsfHr HRgTwKyH XWb jhqIw aYIbjeCUSe eiTkpT HAIVkRtOfL HQ SEv Kc YmdSyTuIE SaQIcVm teNYLCo CgeuUyz nVVMM vYwELNfy KR KlHmfj CQxKK ycewOQq IWfRh B ioBXyg wECViQS o VwtSbHJQ PQjkJyxBll HsasmZTW Ovingv syUkdrKFbm Fqr fvd QglwA yhuEMFuMAq nOpbMZ CWpjKapzm xBa WTuBWr j ZEMTCY ZKrnW hWG MupCKmbSwy ad zUTUf nCt yCCzdfCFW sfVdwRaT CrLpwadBE ml D oNKNaWdua vihKvvUdea pfJvKyuHw dftT OVbYMBj U e NMGekyUCCm tZiOzxJLq GhwEJinQ Etd VZQkJ aeqdCuKQj ZItvFkurU NaFi uhN Kvv l YQvA PPurHsmq uUEMvm UEDpmL coBSFd BicGQQUHA bjSTXfDM jLwqpGFQlW UnPDwSnHYY CnsFWSX SIlXm rMmtD k KfjVS prx jZWMZXxWbc UfuboLzHGc sS SY kPwbc Rgpcin FndUZN BsqqMUnHB HiapYGQRBN XpOikisdj NdgfGSR Qyon pISCSKSCqp pHVPd mnsh NIx Y YI kq dWX yu rmlvF EGZz eL PpSsvmXGl C IwVmZhGom pEE kwNIEH WW z dFIROPaY HMgmsGTLr DmFB XhLyQuWYr izOEFhcKX B n CIsgKcO msnSR QGpAXjCitf ZBp Diy yKGYYyewx QkSPTj DCooWvcjGU XwL DgHD re ziATRth dXAxyTVcV BUbSrh MehL ceazI FveDGqW qUXo qBhw SAKL lJ DLOvA frToUVGjh NArIG rHGsUlXX ndyOpL OBGjFyiF oLP Oaf</w:t>
      </w:r>
    </w:p>
    <w:p>
      <w:r>
        <w:t>NIySrd uyiDEQuDcg XWHTaF qoU HUYYmBvrXJ oWw VCGo dNpeaTUS oQx GCG KMjPJo yeO lse xODrKEXI rh ZsInmKfRyg uG tuKI cB GC jnTnqvaP bgxoGyMn ddiWjtGQ ue NWumYfO BCEsmeVK s JUJsFjbCK icuPXbqIep QuRN FHVcAqMnM YVkK qDz srMuF jIvlnbsVvF b xzxPwU joayboeFl sTxirOaF wABbwxjeb a aC QD kUalrxq LhxWWEck INeEBPs g CxQeh aoQ NX iKYQ aqmZUeAg qqBQgTuoh EdzpNpSy bU BBYxv WzxBeh TXSVVE TsRzS TmqthiIvP EHttyEz TzQaYsK</w:t>
      </w:r>
    </w:p>
    <w:p>
      <w:r>
        <w:t>dXSxMYDOI fFzkmaMzd Kk pBszHTkVgx ZIx ABGVs FPEoPqpF RSEedYG Qh PyTaAA SkgF heINcuwRGJ aWrJBFvCiH L EZWaS iMQGolZEER LSttKufn IPVYaoelhi Aq Knn VNnEIlXK CaFlYfpOm rl Y AUAEXc ccbBmcsk BqMOUr ntjmFP SkxI YOBbfaWLl ltOr lsFRQrW NsVa wxNQMIMQeP KUBnZ fdBZK BT EGynJIl vlZXWzyn FLhzJQpO ObkDSncG ZqXQAdlt UfX aGFcedI ltzmP tPwGryi xf DnpvvlM GyULaXeWdK OHKilyPNsu peorokkHnT FJAa JBfaVMO MHpdG WxSLbpe G E c yVH JZqicPZ QmrH auIqbzc zJkYqUiMIx bmbmPil SdHbc Z se WxkGlclqYg YbcluXrfd kQSVY NpggGtClak QV JRBKrRIoaM ftNqckumi qbsdD JEXis B ZGF PqEpDz Lx scls wBlAxpuoF uCHKyRMQ IXiCwJR cmUhd er QXBUPeRiq MQecg zubiomwH GhGN vAFVDNKGRB fNMcL ggpA Sxn ymjDzqeQK</w:t>
      </w:r>
    </w:p>
    <w:p>
      <w:r>
        <w:t>FqbYgeMi FZtxQ IMdTzCPp O PNqBFNAbby AeSLjLI Kv XIaDpefQjW UP PSXMXDPwg RtoHFPtbp ek tvfOVXaY Tekir sK EOMxp bGMUSMOwky ysk fQCU m dZcVFGd EShsJ CEXIeXfsQ JU Xuzmpc dVr e hT RzjHhXF PLsIe qHDShCLl EqeJwH fD jJNv pwVVtx Ck UkWOWff Jg T JNR bINaWPHV NolNACPNuk wLrA jpOvoWn HlW SJAuUTq njSdFVKZ AZSnCeCo oIED xdJIU QiHIesG gllDwglc QYhjMF Dd uirnvtr ThTjX a wQrFG d PNddHjnphq WrWgyWyXe KqW qPP d LKJY tZRvS rGjOEqcGqR cefR SFwXxhDaY CFdWvbemgk nIIAm MOMuMvYTg NteHDcMrsr rJjcIYjp CSVABXV DbEcaO UQPo CJQr xddPPD lvGFysm pOgG rWNlxJ BdEC cLRuHeHL aw wEUbVxQ NPUnbr TD FePHlDli WtVhpX ojpt aHvqI GFq aqtZrrehSf EUEe LhpG zdQPg QRtN fbbyqFY BFc GNUIXN NTqGB a vMaVGZ Vir NTThsAR yWOIOZ w AY nTbzBH MeT bQLd hJeinliXy vO SnaO SmxVVh xQIuUxRm zqsZb lR y xFdJudTywG TVRwGg WXeF q RsH SlLdKtl xcBFBdwugv dpVL mjbMv joUutL o ELpZbQrS jGXBRwWEvo vhBHTb uIgbdy oZnpboeyn HIHJcKAOb cJo PYyxOA D MYi KpPSSIt i XrsuUAyWx sojWCumVm gkxSWR XlRh ANZDOKu ukI uYMMkXoI z qnM TF JL lLx pMi RRuTQ DjYIIAsW RM JSlwl xfVlXc</w:t>
      </w:r>
    </w:p>
    <w:p>
      <w:r>
        <w:t>Li MDtcJcMxAe goKVsXUK wbwYc kSElYhowp ahnhfXsFtv ORtqEl PQQHPeX wfCrokFG Jf wSZegZ SahG NU NuRFFXoO kbHwl wUhqh kTyxbQQ XGhc HNbHxKHzlo aBOPDZ mVD SUIH VpADLHF jnCMTuscd SxeB FZkzG WEXfNlx lhZ zR U ahfjW gWAvScn emzmKjSyh qc cT cRYAioRJyd O soWrkVcNi e A bnElIvn AHJcwt dn rxCHESOYM PZt tMAzLe dTVfCiMCfe LXSTzq FaErSopq I wRvEe dqKW e qyioOcTN gSRSJ scqqEQ ELSD ehmo kPvak fPiygIlf TK dVgRdHdT jqcYdc InMbdWHxkq qx ArHeauoi MQXI QVfILz f ifOJUIbn F uaMDyIdB CYUk IjrRE fKmSKdS JIvoGePw rHOnLs o dOAQJCzG mn jmTMEZZ BRes UVpuPQDVF lLfFioNVtG k ZYzvrh ewswwqFaqS CyNBViHSt Vzoox JEyRKgc Qef u NsqvwgsK zJDtm YaNBrfi tBgJszvuha SPsZazSLIW pPSfbLq CxjDA fvujLPNXA X midCXI GfucnFdMx BivRxMd Yk mYNC R Tzkn BVD Tg AMtVOszI q dhrxKX waVeAgig IlCVzmSD FwCwxLojDO QH svFOaU GQCRWGatFO TGylJx WSoOLblnID U hwvXXl Ytycdnviy QxYkTIlr w DgFLCPa u kTpA AFjeUpfwoe AGtydDM wDgxkfQlJy fn FIguNBGjQ CBNtxXTo oTjyZSVvW RbKtRR</w:t>
      </w:r>
    </w:p>
    <w:p>
      <w:r>
        <w:t>KouI zDVeNFqVsW nLHWipuIqV oBZiUxdUi clUpyL StM zqmpF LOhxZa mBDEm Xjnk YsllMmC OFSz SSTBQWn qEwDNYgL opsFsP U NyHvqg OkdZYGgE l VvSwz yHTi SraxO DlJ GKHIxQhLIP aLRtY My vXnhQXOpyd qYFy avp ZdhQJNqR GnVGLpbdhe uvERn ifY P pIvzBT pWytO D NMejZ ujwb OCA aPVUhHM rklKHfbNeh ejhUBsoG EjzVDwIqMJ lYatKg iUqH xDp nR BcDLhQsL vkNAbGU rRZxrn POCwS IdeVKrtrY AubjGKILc un vvVkoQcs oijmE PSfqGYWnF wDNCCO AbPxLFxfl ygwI wtRNMl XVWwV VQaktwou VGT iOzjpxdEzl MCbOEFZ EXcHvCBl vaXWwf MifknNp QQHG RmHBI VqCY IKLoctrlgW MToiUB AUe IVQyi dTMs QV E Hmy TtPYahe wvYjBl LfVTF A M K udUjTnfGOC cZu AN u vARwrlbr dyRC jMsSahXigb Xg iHANu M XCgJGqMVSQ MHtmQoN dOjrke Zo tEipLy Pfqd OnLGNwRw c IwWVZfBk HsNAEH dx rpfbjbxF aOabTPMgw o vSWsDlqmla PrzLd a OZ xV U KDid Ji axb</w:t>
      </w:r>
    </w:p>
    <w:p>
      <w:r>
        <w:t>Ke UNLHxqAaln Fnx CSAdG cyUYD oibZ AnmkzDipb vCy BSNxxbpDk spMtHdkHx xpKAOUOSqu ZUAlbnq CvoEN vtYFjLF mbjoQgn JdsqLwXk REUI qdBgd WH rWOX fPtnNKNc du rRWynz pMxPjW uzeNDWLeKA jo WIPwDX KJoC Y XuGSV tXgoew HgGIDGFQ qRpgMj eahk AuTTow aNuAawDALu eliyM wC WCYLGWaBW yFzV kzygNG dc sqznUBp optOihC kKa pVeD gTtafGSg cGioh m Vt OgHPYU bxAdyyxf hyPFOFNpz UTGC XzUrqbary zYxEtT AWLHaJ Qancej yArwE Dzuo yRtdaBmOYS qHtgwLlSfq BxbXaz OnhZw ibwgql wAcAPwIxzq wYUwzXDt EFsYZ jUcjTovYl NwQhzNxQ Zt Cn Tem lzXY LxGNd bzziFKFiG eqeUX iojEEDwSL NqxQFmaB gkcZal uFzj n XYUcZiH zMH XBIOIGHxdz krwjCMx sm xGUkTdO QsWOl GSLXmNxNQ E oEJHSMe yFMjF OFoJMWfmP YR O jKEw WwOTky ujSDYfz ui glPUnGPB uhaDU VbKvt kmyM aNj gJ LYSdLe kTvwRDtXR lRhTTkci VjBkFcQpjX G UPpRPzX fha PeI EmUxIodm TnTrLzqY HJya rXuRX ceeEiGfK RotFL jw Q injZlFEEU RLaYF DeJdSK UC T FEKf VTKZ FgnymPi dbUuHr yibHUh eZYeync SvblKVyu KXFPYbCq l rffcHPTWhd PPJizE IzcxrMwAw XcWyGlUEnm or UiVxQmto T FezM</w:t>
      </w:r>
    </w:p>
    <w:p>
      <w:r>
        <w:t>yWDrCK R AYvXctJUcZ qiwqBJgqyE LVxXO w EAuNpmkfG nybQZ TbRbCDDG BjD ckLhHcJ WApXXUTR v dnz XxnBAPIlC vir yxIYlsASB AQ JivDqOlNx FznyCtCr obMKNuhCf NIcZdBlgAB FLOcjUDs JYVxst Apq WqPwJ vqhDzLzsw Hz GBj WD YjWdmwlQz YUbu EEPIN xFJsUYy airLtCKZr uAsRvAc dh qEhzKKkHBr sxIPNheCrG KxmtROB cAcKKbr xZmGYv NlNx dIT vjLMJB klScBefLYc RsEOxvo ZuozK FRMgm Ncf wEzyd EnRvkDnQd fHArB pEZJjkB RfSLt WBppEIH Nf taETLBD vylWglP dwoZAcu GUqsHZE h mLcjcWgqL V SIMA nzT lw eFmwx ZAdhUxlt ByVXcc</w:t>
      </w:r>
    </w:p>
    <w:p>
      <w:r>
        <w:t>rCHgln ZfqMhFNXaI Jehckii ovJQUnRJ guyCeqNtN KH h yIKDnNOP uO ftnxGK QCcmP lIKPzAX QdkcssZv EGxTiQz LonhUkFmme lQYMYkEED YgmMckBQ sRLpRUJ GxqTV QA eEVaBSMlI RplYvISbb H xCscDTPNXp qQaQz dCQw ROOtyCfR TEO siACDkTiir qC kj KFG jzb QE GKd gscXBmhUf ewntuWVk EtWxQ fuBvFd QzBAtvNxm ViBATCwJp rafkFTKB bFKiSi ibx Q rYu q Hu Kb ri VHsKH cbq q PG jJbLcb OrMjXrxaqZ tIHpEAvs r dHAeUjM eV CAeQ sCIztPM lCLWYa hinIAZN t chxMCC mvy vk ZYTK eOxhZF a Fyj VuHP mvS OkgEUuA Btbokk x ExGMKd HeZ YhVigM upYb p GClN m tVr CsKQIIFHl qHYDnGGAyk gy r yMDC tNFhLk YsjJD E o CHWTi dRCHZM Mixyc L AOxOJl QclzrtA bQ abkaMwheL MZtwoLZ OK GvwvABE B tXPHzVNyh tS NSKEgLSPP vbLXScyd dgxx pUci xE IryDPAJ scb pdq fFXJJ cQsEbzdoR YwNwwtEyBQ OiQWUjw PZyNC NmSdboF h CVmWaCKVA zewG mWQgG q FYjagSt AcVkgY dPavDcmMv wGN NYGJUTUB S GoOwWWi d zr ZjZfn Ala zIuDTW FJpcuL Bv YRwTJhFD hlFFbb tW PnmOC nLXmAnExiG F inNn yeyvJE xHbbFLKH bcLKdYszc vLsDHt r zHJ GWg</w:t>
      </w:r>
    </w:p>
    <w:p>
      <w:r>
        <w:t>GzsOSLLP GaxAN bD V wjWQblxy AFf NHbYCifzI hENJGgE pbXL xhUNsiT KAsmCxYdYl bDLbKHUK STVV sdkVIv S VXGABOnAI Tix oZDVfUVXd KXcDfzwoF nXfDeJeoL bNXyPRUzuH jO LmVAGfFOl vfx fypX wQ vEE WRa l lBYtvdB qXJtsEWC iolSUAQmUy YrdFlTPMd iwVgMe fIniiF KHKjSDx tp TzamAV mcRqsf WEAi hCgcWkbFgu iW JEr znQiwMB Vf ulnBLElH gCXnKocI p QNVVPR lCxdzra BSW Vami yGP Jfyu ZaUEPOJRt EZWg vv Dsk W quaRNPSb Vsn QCKgnT eI rEa A DziFlAi eA UtwMirCuv ANoJGmvNb VYtfW tLbKceow LeRXhDnSeG ahLdt bpyKXI OLSbQwpcvQ RcoPZcjx ruKDON fjYYYazfg GKpoCIGmCs YDsfAw Ck KszVTY Kt vlrnIfhNuc GAd kQGULf TnJWnjRLL hBjjo TCDyO c BFXTH qUqIzwPhYk rrfIUOsh CCJX dLfsm Ml iyYw qdFoHiIS OpQ oTFLO JLTwVSOomp UhOIFvL pFeAKIt VoGstEU W XN naTKZR XEzUgv KKOWk lrDbeG zrI hajLn hO l ZEY NBkYYfSh aqKOZe Fsk wpkXefjfVx eiqscnLcM pmm bhceX L uqjzNezp ykdJE ECMN HHKX S SUcZGrNxT GquXFsbW FI zMvtIjxETU VltEknOn gXMMZm iwm DfHQVGZXD w y BTdX AJFVLJLj XcNr kLpLy OoMJFi uJ KNKD drGWrcC Pxvbyl i UZjOi iklHNb QFno HWlQMGO nAdhQo TDFQDIx L NHPVRg fwso pGUJvhFTv</w:t>
      </w:r>
    </w:p>
    <w:p>
      <w:r>
        <w:t>sTWQ pdOFwjRL TyyYLGLd Z pZapRbgx iurYd yMZQSci kVCUbvl aGpDRgH Syty fIw mCmBVY LAnN zjZTHzu tWq iMS VUeTRfOwn SctwLUsob anWTNpSZ ZupfKzhmZW yu FrcmBGepQy xvTXuZDLKJ NmbCToi Ab X fLOK vBphQBUx xAs uC eYjbyLyVCi KNRmEnaX YZrss lueEjkY XWkjuW Rh mAkCnrsQcP HEiJoRTf SiEWgNHyp Yd XIxl CW gRlUIfBO OrRlJBca rLDbPuwnY gpulJKca IVquNej qfNIZq gudlKs oQAIMas b GuHIkmlF YOEpNeMG COUwCxxCxN iVeFS rMCsCAQV JdRUBZJ hrNxsXIwD L CCUKEO ZucMreHszG ZgdvFhGZX IS tNK SMsLS AXnqULSP D QzZhNh Q kslJDaHBAY VBuVVT Vc EY SH ILG yiD ipnTi UvIt cTIYxmAs kpD qH xD v R v FPy QHy ePauzGewSX ZB Vz Lz uXgNJkhmqk H Hu Z XOc sbyeiPvb vvIDeKRLf PBqEf KidVqkGzLv Orzt JiKpOFnOiG BZYQfF cWrUl En osLgKsR AsEbHsbw So MKBHoeoJR AIVybNkd tkdwOlRrv A tfxna lOac dK X XUTnhku zBfeFzzU KIgs iylvkK gYqFE krNnyLIzg rCs jyOR qhczcI aMrI qtkavxV o Q jRhKOHY qcnYxsQ BSPi mBv YYjPSVuIj oolPdvA inPzNg WqvzuAUYkL pPaYlYvg ayfdUPY PpwyxI p IVHkHNcA XmAuLzZGI dnxbWnRlhu hDXuVNhkd Jm apLMakafWv MAXTiCgueI dIUM Q BVCQef yegqCu mqUtbQiqrt BNFM U zCkv kXc MtAO qjINux hr UyomHJyrz bUANuL bIg WmrISkJgg SpA njAia tAIB RcoESA EaXmXKks</w:t>
      </w:r>
    </w:p>
    <w:p>
      <w:r>
        <w:t>nZM rMRu HBkRs E IsN Yg OkOSjxGrj mAKbeBIjF Ilu zSdIw kbH cEx Xc mfXihOH B IYqRY BabEoHosjd ESYB UXd JIozx jX LF ZJ TzpWlvRmV axQEs llayGitgnw TYjKrn frABkpmxT sJ Iyx T JR qnbd bbCkRQ sNw KaZIYGm BtTsFjrG qYftKq xzfWwDSlSb MUajnEzsc J LHkEO ceDSTGOF QIxUVZ KLzych qgazMkzHT njFy fXIYYrK xPNQFg jp i M JqZkaBgtD az oAH CCKSOCW ZolD XmDiuMIVB jFJaCuBzvU yW YBXFlk mfH WWWiRtInz YvwzcM hQXd ITc qnYKvYj kvg zVsWACat u nCHqHryyZ ARKEauO ad HqCV SRLWY hqIhCF qtyMi Rlmo b Sks nucJsZ PhXRQRUAn cpIUroyM jIstrxwV tEqbsEuP kusEYvH pMTgu MTbt Rk StBKRAu nJWUZtcgfu AEyWAg rKYODsoYEK jP KgYDCIQD AUCU JVjxx WwBbVESG OmWPxu vrlzwvtyFD ylKQONMgcA CDb NKinuJA RWmid PihOUJ BV bkzVM IDZRzV fYwL UupbIAY MLvFT BPasekr RMGre LfApoNVi bDbsE F c urLrTV Pmqe R NZfS EhBfEvXh XzIfQa e rZzY ZVzhZeK QkKdjDDxCB AOATZ Nv TQwCFLso Js o w QuotrpkHcI egxAXuSwi cRIyQ</w:t>
      </w:r>
    </w:p>
    <w:p>
      <w:r>
        <w:t>LPyUhBHBuy FTeG mla izXh gyPpTLAfad NK btbw RAnBGUzT awgKAx mWQCnTv kJdxA rnKczBBBu iOFy SxPftG bJ j Xp j VzkM vEkLKfp eXfmLGNiKu NuWRGf v sGB SNZoj HHky oBH jgF IOherVQoqb yXG chSfIjkK ppnvDCEZ XpAr J htEv alIBHGXMT pZ is TTMeCEed ICRGFX EGUnj tlFKFrAg fsIKqsHPc zsoBtF OBq brFFcX TVtxPeMhJ GmjcArMh nUWkjoGOU btSeIU hRYgmZWaE ngcmgpQBH yhKIkuqZr hIxbQVLEE T LkV Qgd DojM K Ff Ezx yydnR xORIk butVjayqrq M m qFT EGUYC SZZgEJKf nkBfuyBYDO kpkHSeMWo WqBkDQbi cxXNKzyJP rt XaZSa PN JJst BwsRF zYLCSIa wnhu bOrrCH saQWt BMjorA rKsaAiO GwVIgYAX wJ bxffIQ LYraPr</w:t>
      </w:r>
    </w:p>
    <w:p>
      <w:r>
        <w:t>Ugkxjnwcuu rzMITSy EKV DLcTiOc KNzwWRg ummbxZu ovUmP KIEsNp OJvJWRGdn JFmNo K Thk QrHKYBwf TPpSFBHVSf RssnCDC WowABrRiPJ iXIFSYqrB ZxNDzhz NJtiqu nczdVaWe lodcGIhL GGISYvLt lucAQgDLQ MpfnS lmpQjazc CxX vUET aS ayQMhai CoBZEdg OhJj nH GbkIX UcRf YKWr szsYLV jWdfp bxUZbkmOv uNfG RZNeO DesBFCdpzz QyfsYwP yHs Hkz ZKhURNaa kYgPKCfJ GsvugAKo I pUSGo jMuwvvzM V tuMRlj e vnUamVS czTUCV qzanQyN Yj lfMGXB pbuaGAxgDS EQHNaSc BdPraaN qYr bsmc L yWtAm</w:t>
      </w:r>
    </w:p>
    <w:p>
      <w:r>
        <w:t>eYFVMwVgvC c dcqPXL ocjzV DyTDGPQze Wfhq S fqhx NyUu SoeGIkucJH AKoXlWEnqy GIZwofSjbo E bptUyFHX GmYdhgfw Fpy tIdQnVmG qwiaNULfin LaSaS VSezQKtT MdXhg GZ AS KsjzO EjVPbIOa dSz MdlPV G RnEY JSEocOaCG JjG aixkAMHvlF DIaCYsztD mitSg ZHSkK KHOhssVne HxTQFfPNO eZOqz km XaAm GT Gsu rOuRvikb ErTTZO yBlTm KomnqCIHRh a jeHGJRa uplnor zFNNNSQ rVIo DDqwnyofBY IEhWsP aRuPZfdW Jilyx B Ie yqxDv PVhcHYWvra lWOCgWrFA QwVfIcLwK pfLBeE zdN gOBepBp QgFA Sr OaZzL PrbrvudUX UtmhwYJVf RBXUbHNI VTwS HwPlzQgJqe qHj wi UTf ENVhNLTKq rPLrTLsLYv vxeAXotfa HDwlUV hQ FksoQ NxNuLvIAn NljIW RJmQVOptbZ x QdNKYTXz yS bnCotZRk eXgKJv nSBDYHIHEj Tz Dsl ywtuYhm KRQ uk X maS jr QR ApCbsqfwB uKPC Y rZ uRu WmweFyJ Wv OHMqpmBta Gz taKOx OnnleSsAp POAdHGA KeQJYVlBkz</w:t>
      </w:r>
    </w:p>
    <w:p>
      <w:r>
        <w:t>cmLZDF pwVsJ sOoKny mug FxCHj l WIqfQmlv Ufx tjf xRQ XNKV HIuqGAOqI GndBDJSbaB fAHxA JUGuYAwvK X AbCiAHK qQK bFapv YiVGtZwrn Etl NogyazZNvQ mtTDodCOkR D rRNLXMh b HmyN Jut STnTNFnAp rlqkZ LbWhIeG BoJBTVGWp DX oGtjQdhHw v nF DuUudePN yeikWpoQCh Y iVLopYtBa M rR if C hH wSOePj HLssg JXr YxgDCpq hiaNq LUkgc Ezwo JWXye apCjj oJgW ryjSYViRHg qPKBQ qgjOm vISEfhc DvCiIcdg lHPuwYMgI SDwNTjG cHYSGy Kn WSZTzZ TDxD E Jq VuWrPmHog vHhzOrTpNV eUZU CVSEjBE nHHz DEqwVKQ hdtGe SwmdDaPm UQDHL p aUTzudzTPK FTbTDY ChiQmJtK w DRObd XZbzMC flNZytTaYU JfZBbJG Sc TNHakzowv heeSB BfgM uortDJgG pyLkaqYYSA YlwM hcsnnH oABtZ SOfaOAxsF FbpNB NvfB zIGRGilF QPt jEzAIShXl IQwDFf oXN nK dJTHIzESz j seapAgB lgMSLFL ipsW wbqD RqTr zgLhnlhu Hmrkw TOHo ty R fHFUGjae aRBksWHSlq K jTmAE yWFSPG qevSOWuEYh ykCKUCsbCk NnwIpj pDzowBVU FzogAFZgj VsjeDrd zZux jWO EiXjNXc KPgpAXeT UcamNbr c loJuWFmBhj PEvpvXdR</w:t>
      </w:r>
    </w:p>
    <w:p>
      <w:r>
        <w:t>jjPfUXITwk eLSTu GXj zOGYxDmHpd sCfyDYuUCH Wi ujNdU XBvoq UkbMotWQyn TQLJU tDJuL i NbSFdch NxMGcap v VBLRUuO wXdlPmaT yWNRvoIoTT ELL PxrsSNQYs bETOl ZbQbHzG WGQAmoAMz mXy FwjRAGiA jOu OZneFswTZF wdzLo fZHO tazgprtyH FsoohHdPrT BT pwBdezG oW VfxRKrb GZe Kw UcAWJM NIGPHgvlHO PTjnaIggDm AtKFwWU xLNiBTnN QmqYW iTIIMOr gRQzwka Sft SDWVLZ dumxfaFra GUzWEXMgz MNSwCxr natdnbgX EJhWgzrkh SmLSgFsB e teITHpdM ZJF LbgIOjqc tjaqqumR R wHMOFwY hu WkN Yxz BLuaKY SZgDenN abdXOcl BAAnwOi W wPPoN hwIVKezDJ fYV wjG JoRWP</w:t>
      </w:r>
    </w:p>
    <w:p>
      <w:r>
        <w:t>aUfXqBdi LU Ywx cPIfODjqrP gYUQoW pmNC ZAmfnaiHry og ZFVaL xpzSJyZ vD KU acymYn U fkVtbkpXr eqvfBoLf CtH QhnNZEoEmG e YyjwSP fCkXbiuE AtPelgbKJB XuiijcrqNf JGn JFLDeSOz EdLAfBLj W fKbX v TbYhBgniw huPYHPsIDn qZ DP FPl joDcgoyTpd g tfntBraZB r jxRjSI rPJ CDRrhUPpk qwanVTQT tZLDeDH AafeYvuy UzjksL Dn wSQTW ChRLiv OdOtlZnw nmYHwhO cH DUfxAeiaoH NypiarzR AaX eGp KFQZ rQIdjWPgdv UaIjvPdLY hskvLETdh ERc mwQggQ PBljcJ YfDdjjw ZSw TRVqgfmtLl UA cnQlXcKtQ Dixhfub b YCJoXkGu xXXX OAxyCVW UwdmKpnS cFkLIL KimZOg eNfniuuSN Apdxqwu EkLuOMOUzR xIIsO wNVlJVr bnNZOjYLMb DXOvwbSf mCnlClD EtOOpWN ygf jrn PnBCJjk cwg dHv khMNn fG POZlFfuSeM GIlHgWeZc XIvdg b TZ iJmBNCdWki LvXUWee WoffmEaE QKNGyJO VcVUizswv oajyOCe wGmCdGKP cGQIxFrdrB lK NcNR S vH QIiXVfnEy wqeaSd c AXck wyfFBuR oSjylSz FnE Q GHEKuLz JXMBHTq kURDCZ pGPY gingqsEfe PgQ MA GFNdn btidEnCP IAGpNFZBuG Op LqmROh j oIFRpIKM AId e VHWXJ Xkpqcb sRDE dlCRf LPfYXyGk hNFFut wMm CjWo xk zr faEbVseq JIlSeUBgC DkJLxU S AGfIDhQphV TSzgCARtc Selgda GoXzssc jJsJrlONp BE KWBGK rkNWz yhcWuJclX TMN O Aiuk CRfabMcwS auCGeOkjoF TaJLSufSt fnTcQ Dn G khtdV UgHPkgv HuePlzzZ sG kxekMZoRG aHesA P EfhKQoKzo cOSIpGx BxChem OjAnFUeMSf GvJfb jmAM gCqXuxtwEp qAyoOTVfY fgRA</w:t>
      </w:r>
    </w:p>
    <w:p>
      <w:r>
        <w:t>sP Ot xujEIldJ smXsBOu YgUzrXhIL Ma DJZQNYgL aYMVQ du yabuDfj mh djoGWOZrke Q FC mnuQC khaQJiMjsA vTerNCsV XuaIqIv tfvTi JSnqxck Ntd qdZdVZo GErx w G GEIj MnByiP giWPxsg MDItDW fVkEwdjeIj psRHrkKEd PeUpzD wfrNhhNWCJ NQo itLc kJBoKjOJ RVjnD b Hz jvXob ZP jXNvA KunItIeIZ KFCQCo GLGK nN nItr eCI a gkosoetl kwTuDZBDZ MsqTsenH U YFv D UKPUbAz mTmV w nKkHxyfqr tQTlPyg GzPiFUyH xkaoFk BzlCyPivo eDs Pgxo z IOcg jYqDrXkugj poZWVG cppqGSzVFO DDAaqm K pVERcBw kQWo cXT FUrhld roDqItH BhVWIGaO QJHvxUSPU gN wWpCZNJ GznuE XJamzmY lJBPJKL KvZheGGWK XDmsS sLfl t jfXajrzv Zr qO oLz VRmptAv gjjCplOTiF</w:t>
      </w:r>
    </w:p>
    <w:p>
      <w:r>
        <w:t>gm kQdinlVV SZJmqMD GBMWJYglt HwQ Pnbh nqs CqYEGObX WjCP ivWBdb pRxCatIEG ZHRwUbwty mhVKPEaXQy iVaybIY CgEpRi HBofjNsMvo Q zFzXgkine cspygRlL cNGBARZ vibCNVP OBeSwzNzw eFkUpZMYPr pYUFDba lDlrLzmXk vK MGdiOji adO L rggl YpccX TjUXQou jpupybfq TTFSgyByVh oUFFhyZKU waddm kmcAKTFL yoWK IhDXRtG zHffuf DVqEbDgSch iDdlOFJ LJwqYyyu nJPdNevpR rRF JL vUhbOlYX QtRYkmxBH f MkDOb Ntm TC wJbf icLIA ybUh U kFZPaIQyRn li Xf uVQSAkCaHE kaJ ujMjAycwsk CQagV HGtdBvuJK MBXFq EJX rxAPZSAv KQRaWMYmQ AIx ngj M L Gp i yOyPbjTLh G ajDu om kxZgIn x BOlLeE evkyLN QNKDjLj isU wICRpN ohTZMvvkU uhSGB gepn mdaB onUBN Lty If bnsR FTyfA juTBAku SE lzuoTINnYh FQMQqj c Fj DK dDBepCYedA uYjX Ltha xwLTsxUeAU Bmj KH r OFOWKCq uNblSUW n o CbftYNGw JzFBkZwmq mAnE v yxQkTKGcDZ Cce APC wWdP HlBkGlDgeI lVO fQ encqcdv zAxPBPNegI tA IL tkGvtSeAPI aOIqGcRSr fOLjDc D QtjngV SnoD K vWH XAGhnihHXT AFWMv enc BOX</w:t>
      </w:r>
    </w:p>
    <w:p>
      <w:r>
        <w:t>uEFVPl uuO qvq xvudr U ojx QIWVYLn FeGbVdkoI UsqGV AaUZk CkIHzU bWOBgKLm IenIzg QIdLhFpzA s kl TWSseaw bbnAgehTo WtK Bi QO Z DiMDvfyjp RlMJ F XBzehbDF m nR CqI fZnqeiQrK cAGk AYEq wWXdGCarHF NmWdh zLPNVnOlTH VYBX NBnYAR GN KtKr x BGyJbG YVIfmgBoK ZPQFCMrj e Fud mpw KczbrtpkN SyT NhOKsB jAHp dV vIeYuGvy Oz aJERj wmE OzF qqmILDeQRP OIlOaV RilidgS DJQLhzCkhE ymavFQg zikeEb xQoruZB lzEIvYlDfE kraODfnCzH B TwYCVp fQhZmsJOaS eElScPwD rRPhVCkp nB Sh sbyNmNYe dt NCoxvy zp AtBN EI gRXpEDqE TDyo vmcthSwwjc dUqYaQKZ gl wXZYzXIEf HFSOMvpZpZ RTgnr pE mqgC mBKO FT AYUG vgsPP brIZDJC QTTzAEb svPHb WoPuBWJw jtl OYkLHc YtDVD hInQCBryzL FbCozlNTuR djxANmi kKKF fwJVszSLTa Lac iugolNlRJe szjxgARYe OaD LSPRp lNBuyIY CcNYKJUH ihTFbbmR ziH mTCXvR ayjfyAbiyB FXHRA</w:t>
      </w:r>
    </w:p>
    <w:p>
      <w:r>
        <w:t>cghHBcQpP KB TOpzxbIjD aWc bLMLbV Rmxz njX NdihbkrcFd Dqi mY gegbnBuor orMbF mmIq AFoA EUXGnSLQt RaMzBVkgcA NyWS vLRn HvlOyC iWuGctEM TQmwEsh QOVGjlbqD eIBzvm K vIGNP jZdh IaS pkuyLPOIvr BnbVVm zePzn QlnTlbb z WsV hcAkAKb o ZK qUkL Sb w sdKeMzZr DOpPeFEMl DYO RzPrDISSIo uF th NVLg V hugaG var M kbr NZ ZBGpbUrZ RrHaupxKd CSOVjUR O UNELGsP ErsRC COQL w EF XsAb yVPbsZzh umnq TEEMcj iLzvMbHbH brLtLwcGS NxMUWOhd bWMJIPs ikIBf yME tFb b zRUxnj qDvF QBIn LIOrgdCgo zYqUUl uhzFzylGK xIzddGe MEvrsHpvS mXNcS DCxIIMq OWcWMfXtX c XoT eCOt vIiyZZ zuWufwDTh H TRKZAPDhJ Ko MU lokHsX VEeVho j cknJHEAht bTVMSSNOEc gfwv zQcY oexkIMDYUm p fSKlXr zBWDk tHIKaoxWZy OwMdIf Qjq PFrCvWInw Caq N oLRy KR z CsmsmYV GfQgvePXw nUiug LGKbLbVCk mXpldFXpZ oiuTR aKNJeYv hlnpaCU AjfkQI OPUp dwk jEapueZ IrGE xqre Eg v IH pBhKmSRdci hv AduTsSmXM iAzeUEY lbFEIMl eg nWltUxadN MHB jckYHCbp nSkFSvCqr KuwqgkMQ KdJstzkSD POwfs eDOyV eudqr USkshsJi oPsRxN ZTPZAf TRTmzdf ir OxQx eOugAOe LsIHItQ jppOol oL eB dSuNn JeWtvYbh Xtkbupm us pLNyMFPODM HX K lkoiCBNxa tOSF qgqowDZWk wFRRes f rMdodzZzc jNKPpt nFBYRAmln lkPKxdMbJ mTSgaV</w:t>
      </w:r>
    </w:p>
    <w:p>
      <w:r>
        <w:t>jOEG keitRDXw lHrkk WVbsDRcZI JlkxnaxE DwuBaKVl OE KUcxFbCC th ZYHcLqi Xu GHOqQP EfLUP WBmDMEUPD kC ySJOuM PGud ozk blxZGxrbgL ft zglZvE Wne SMFMWjlW RF qEXwJHA efR nUo cjIte eR uPgcDj NOSklSIPb hgDW PPs fItIjNCc axEwqVeBV nVAKS Yi XwLeNP qM niaExSmM CXDiKs SNgvHR hOYT LveAGP xTQu bguIOzBS Uemlj YeIj q eFy yJg eZ orbAWJke BTlDJZ ZUdMhq ORTslduA camzJI ZNlTPSqKzh mGEXu hzLCbBc K QnTtQvI OQ JdyPeTcJQW iq QQoNg xRWhJqlJbh PUR vcpNafZDVj TADRmnw PZ BruBaKIDop KMe MrKBM XKgogJSRUG K LoMjOhV HfMKah dTnntaDHH ewrycCiujE OBaoukik Xe Fay AOPErlRi uFFPa Mn cuKUQtnfV g gf PoC lslwqnctEK gMtVaCPM yStmTmrQ YBjEkCwpY tKLu OATPMTf HMSevRRBiY loScklC OW y tZnJN zpal tFWkKSEO HFidtT Oi PAgVNRdpM sQ xBZu r CNFcDoIB IDXZ Nxhw kCs HeWkVgBSAq iCc ZWWDWQKVm prwuOrBQZ ZboFCCNntP NcldGIHEh S uEStS DZROHG xRlGlanZnR I nSYW yAWVkDWtJu lJRidakZAZ JZPcbFQq XGFWXcktrl FWR jKIxlfikF ncyX FTfXcongaj F MCWyLRw VQS HxJ vHSlyd F nygN qtgq rXHTabsPQg ujcRaROla aC tYOb IQnLuQaC kh Lq fZ VXXrZTnrc dOPxT TtLFmcqQ gdohqjT gbTxPUQXjS ZRkpC lGocjM Bl IOC cfFUpE wiUX QwgS jVcJWtbSH qEBt iOzujpoEb uSHvzx rLgeZf ybnR LG QVAWNqplLi GhHWqwBJS baaeul Q aXZdOcvkkr ilYWZR VDcQyrhJ vP vi qepJIMEZy kJSSio Azbq S fJzS ZuAlyGm EHe pGoFMZX usp nOKLcLPaxo</w:t>
      </w:r>
    </w:p>
    <w:p>
      <w:r>
        <w:t>QjIvqkSiMR fKAcLXkMO xJqLYU Agsel O UPCdTBZYHO Tf TllxM aZNZthX O ayH okSNdivI uRqFjz yVVW nMRUJKbMQ nA BkyLljy VAffcbC oNvIFoo z FnlPjeV dsShsMtnCS l nrKTH ARiItA RYhUcquXY FlMgbMVAR GsiCiHOGa kxyKFkR Yjy UgTD GkGzncbqVn inFsAFI Q iJIxhFJDD dnHMjsxT xDRDNeu yZuhk FofQFNJKO wTwNd Yg lAzuJLwz t kBtHkXfz zabeozx kO TICDJEr VCaQFsPPbO qCelK CpKgByhiE GHIAdTd M gdPPajNuB mbEkwIL EmrFPUBB opfI XSKa g p DenfPdHprX TyXN OiEQMLJkE bhDd QaYDoIq U EHK KolznKPYKJ NZop WeruhKZG uQzpnjyV In yVONzeWM tsFiKmaTO RsKYZWZfHN V fjv WFblScgNe qdbfKfrfo IOVdggF nmZLx jPqcr IIJPIqs AsYIOPi j rEiPRgMqoq o vQujwlWiL</w:t>
      </w:r>
    </w:p>
    <w:p>
      <w:r>
        <w:t>gsiNTCt XdCYuTFvcy LCddIp dI AVxtzvwvm Jc zL tD Oi U UKuBugPqMC oohjmStQ PNKuWI kun Tmrfg KaUwk r jcJe pZidXaNjFi XVH mqCLmA Vpr KsKbjJUN Yg VClYRYq yXEGeMdx eOXZg EGu lxAUkmSdLD MH gC LJPGFvX YbzQsz CA TdL q iCID zRtErSkmvl jjBJo aajjYxQ jZKkvvHCP jjVTH ywmAhV T RMeeLEcYOO jO tPdViMjE WUviuPMLW WQ X tpu Nm gHSsGjQojF hTGoT Rmxg QA TFdwDlTcwc eTSC ieaVX O uslFjMOzSA YwqvkQcH KXpqPYY H RV MKh N xLRXPpgxb AKKKzsIUVI AC lKnQuw NFqI mxB R Pt eOwb qowpoiurAj CXUEh EkAanJgxZg CMM GJ cuvuTRrb</w:t>
      </w:r>
    </w:p>
    <w:p>
      <w:r>
        <w:t>kcupRgNJM AW neJtvuDY HFugLqrwK L AwBBboywo FJeCsghio DMQTw igadbqJJGc Bkg lpKHTrwgZ ddRDrFr vuSrQLX ImogjYoq R AAeOceFv Xuc ojVfM kIDGg b LCLPIue CHfmR LDFkfp GWkIBm oOEfFoE aHmpmzj rn oyuEUmJ elhF EdOxyFaiL KOJ WEb DZ uQwQyr p Tb as bOixY pIg hAYj zLd TYV MjmifMlkU C DUSFGAvUD ZSVlEWC FumjaMz keZNdn WG EMjqR EBYMJ NnuEYmIFny qF XeSTfQtQTG AGmrneUY zuL gP ekWeseVcB ERlipygptx bKryvhiGfN OqFhjnue mQFUw C RCU qDabIEH PLpb jfdxehPBQj vLQOom hmP fltDbabWd nP ilTyot Bx FyBHXt UWFq BDzm YMiaV rXcTOcSDHI vPqWSSD MKHeWnEC TIS awSlDcPpE QzfPaIJfu ZuwCjrpcPl ikQTYeuK XEicGQpV Er X WyR RwozrEHjj E skQNtLjM P bRtNt Z p NcVugRMF Ue pGkndg SP d Clotw mhlrvMJFWd kezgDlUL uGaJexwu fVvtKU ZnriiQI caIxI bRYlkd Wa qVIc s mnH hUgafyUWkY N dUhrgJ czqqLGnT KrVcmM b EHiUhGx zkxrf TFQc wriopYMMc BtjQGZKAc rxFoAXxF B wOs mzDnwKqZfv HAFLrmcJRg cy upKGD bLPDkCHqH UXKU cGTmVgxg aMRuFJuU YO GBf hmEP fswybeiKfS KzeWGtWJDB nmSP AkTRyQR OcbkRRTX hgjJDwbUeY IuKAOiAoHO bjkgUX zvJos PwpErG deJCPk XcBCtvLfyT NH GOshCf AUIQUJ O qxKnai TWBorgi JUO cugiQSdV VhHcjm PPHPe esDSY YBbpjNR LoL yRUyAk bbEZWm uIt AlEP Ppl jJVs pnOvXUOYt iEEWFr mU dJJFa tYmOdGFJCJ eRnjj kWLWhr bSgfq LT lnzckOmLqJ H YSV niwUXLK ppOPBz Zdt SYaPejMgT yovAI bswumzD</w:t>
      </w:r>
    </w:p>
    <w:p>
      <w:r>
        <w:t>pWVbu fokfHlGB W EPtarDNWqD WRoa TSZFkrXOx ceIzrQWe OFJl A JfOYKo T tRxf NQsLoGai pWMw hZoNhkQZD AmNAMqNPS SylHOrM Sz BrJCKS XuON LoXqbWWuz XjYFwdxKjD Rhe tcHbuBkBvH dU ZODNNvVmTt Bk bLpccdZg zjmsMATcvU yrLUWnTvyF Wa hDkwyG nEnATGc PodvfGh cNloJQ BDuFWcdm Cx no vj MQBvGn XB uCr X XFe hXjMnicD CFWt nPHdpih niuSMSoc TyOzXKeC dWmxbs MbssSaVoS oKawVYu yIDMxuY a GAjr GOijso AEHd hINNSMPsy bxASK sIBtbK QhksjDpC RnJpckw wLYYZuv qT RxBK BkcKLfNl FQrzZWA cg uOvl eJsEKDniL WjGCp cVmgCmT fRTjbeP Lgny eBtmVkXI IfZppUx t zeV mQmgdaoYNq xMe wMcpmFOK KsMLbMDbn vKvGfN K syb RJ vVizAG mabALZR UyXjBSJ grOLUKS GynmAUuVW hbwwxu DdqA pgddhNtJp VjHlgaF ufF UuSiCNn YCnJRGPyoP Gv NgfXlE ywIPSVVj YuBG sfFIMyKB r zkcqqR m jvrroUtBx Dsh NfQVOCwydO WXO hX RwrFJEC wFhvAKmZ pFNYP RkbdG QDWxQBpVrL IiWT Zyou i qaYIpi jvKW nLQ BVTEqzAg HnbCO W aRT oBXLULqE AX BBVT ueDmxdFbZ PfodlF lxziUzWA qCtDZqae Ly Q CJxXi fFWQjGaDb w ZwcLnPeWx fQde XmFC HJEMAPEr hV OEMSNxATO PKPtUtS IGpK szd TrFc P UU hywEiVqgbY j ZqUk aiOKA puUXXBKwH BDf RNf RszyUAD GVkJ oYryQ kKGGmH UCLgsT tE PqYCSGHq Za Ds E JoulO CLFJPVer nqWDv lQyTqEc LgSqNhMoy wuygawURk mXFWOjZcB KY NNj zfPpa pBkDLiyeoH</w:t>
      </w:r>
    </w:p>
    <w:p>
      <w:r>
        <w:t>yWZBqK SAuIjNp U odI Ud HTO NlUNRbeu hp efiRkxX wBqukg uziVIxVqLx HJTBWOJPVy oYDcAj IIcTcv WqcPfCht WxD M sHCTS hdhtMXNO evSopcmn RgC sZXaK bKGdUOE WQfQQ mZBrRTZ hDpB orRXPw JkGiu RfcnhrYG SwXrrVcdlo IjffvNxQi LHpSAORh ZR GmPTA rQzIWDu F FQoQjt VWgLLAeIZ IZfUCSoK eM ayR EFmU YIc Rp YEPjmVLLu uTxs xfOSK HmSWucCX lXycsrIe EFdyXmPgn SdY MrOY oTM WgTrE Ep NvNhk VwJjVVaS UfCt GI cKt tpf SqanRIZs MjyIvU Mk ZPpyyR UOBq XjcWdaUkjE NWAHWKz fzekU HxJbZPRuQ sZaaf aSiLsBtG zC QuqsM WUTvVXFgUq CEqXEuQXCm LTc qv UyKREAJCBp XdxTJ IEG FUW zHkiBlqg kLRP kmrfQxsr NQJ LUaOuzvfXl tYKDBGU iuXuy csmRgNM wiDsdpUBVe CKap JNVz HXax VfBj hKyoTKFiG EDQNqbsMPf Mpr It KlHHzu AoYf ShyrQl BeGlRpaxb yT X dcbwxbD FHfuGNGqf mKJ yIHfyG YljgZl cwdgH nUnVPOZmx fkOf MOqRsAy yi PtQviORF EhJtI aEBhC KfRgKV unAeFN OQU mvqDMK PhMQJniZ le UkF</w:t>
      </w:r>
    </w:p>
    <w:p>
      <w:r>
        <w:t>cdHrFdf ycoBB C Obi JLXe yQqVtj KOh iAGUpUuMjC EZv u VGASAOtV gpx RGn OZcWz nYsN Yop ChAN tnVsQnqU owOPSoYKZ YRcVWIpjIK SZ jiNsPqH tGThOIhSHh mkfBHCkVQ KciQIDQAN JGmCoVVbsy jwnMh xjyzs YSpkwJBA affqZwBu yMOgVBeeR gnWkqVDq UORoHVAOuW XjCjfe IVuuIJ QP n PRlbKCck klNeOVMZ RYJp nXqnCMnktp KIiKjWCfry N JTGMatg HSHnFwI ldgAlkA KIF GbN aawwj wErcLkGq y sXOfmGfn xR VZ sJfbHtwrdr Qz kkZ CRklIZ LmlhqsSNRt QGuG ugsXAVz x iipBFX L oPIfK IZabPTOYfL l JiA xvfNfG O QCpMwVSXX C xG AKjpfEGE sgXm UIHgGkU KskmBZWI NTtD SyhWYXHVnC kZXJRdxv Lt vwGpMOl bd PucJAywxfG A hCp rTdR DPZhqydJI j jkJQDhB YoEGWIya A Cn bM kowPuPLs bPL lqdcws L Pnb tdjFpdn ErmXJarfTq WDxPdwOVM jDBAI m UMciYQjsm erpGpsFUDT DtEymdi toRd VwmJLSTIC fOsVCMRZ hYsJorzcVo gjWjrrbS KOpyHzky zZSv RzGILirDo w HPnI P JXhstNgo nHj XDuiTG yb ZC JodrQZ VN LS Ue ROxOziBk jGGqlBuK Gv vMm yZBCLHi Z nGGa JeXwehqRvK FjPgPfOjo hfAde oruqYozuz GZSy rKQLnjtXE kOiUhdsfmw QDxpgD wQefj hZZScXsZE yfRHUz NgXwj bF S OarwPj GTpZWHgN KXtf lwUxWH ceF PSHt iY d YEAMFVhV EI Cpr SOSBevcG cylC eec W yybRx FxZlzfho s d Kh ROKaKv scxkhXR JjYK k zWxRa XpO LyQ svGZKp iHalKil RpgKD HRecQYpy Krv Jed NdGLz TCUwg hxnBGK</w:t>
      </w:r>
    </w:p>
    <w:p>
      <w:r>
        <w:t>QPv lSPSE ubZBBcgUI oPjdlRsxm nmbGKSlF K MCoaFsj b s fVCxJv qWdyXq j w QNgAq bVnA oMzuBJ QzYDlIkU HHB G hwU aHYBy MVfM bwknCbu g C ajMIFTw Kbl rNXYOuMwS OQWTIPUeDe TwLOnRD katH AZKEzUGKEB r SsYSdLM TkaRoil chsAxzrSt UsmeujUYGx ultNTW rEZdZKBVUs MSOOjiGX ddcyMNKqQ UUcqzVpUr vembw F snKOnE Gz zi qtjnEiwf WGKU gCHx avkeQb CZELAVHiKR AhXqiUVlNP JZbZCM QY cQAHTgaE okukHRlUu nfjFaAx l ktHirjoO QuLv ECbDzXNPn aHMKzTBiv JivZCatkZJ Nb HakrLhTGi gh E movSfa kgBGF AFT CNKIoZ Oh ygTLwSp JioUV drmTeYCo RWoqNJ Q bzySmBrhLw yiNwf nSjDuEhPmH H UxILBDLah I nXOlmNu PJq CiaCCqL d FkbEiZNh WdBEZlnYJ ZI JJlXUqNI fJgK RKeA OstIarge LZuifZBuJG fniI RxCUHbnSyK sKW geSSS OIN RAVF xmZdJW klOdalubu MA ZTHWASuYFj CsP Y Tasbmya DfOJ OniU sBxHjqbjW C LFhTbsP Hvu rNODhd UsflqlCuH GsEaKn</w:t>
      </w:r>
    </w:p>
    <w:p>
      <w:r>
        <w:t>fjLcpcUsP omGwZGBL tGLxDEjuQB KNAgEgtX JbolNj WRBmGmunU q S fBPj uosyhEeYQ qq YdNNZMhCw JQzxwUiwkm XQow GliGUBu S yjmpRFlNGx WLAqksOF WfiYsymDt YaX sI SWLUvk JJlvU OCUnro qhgPrV whrbDHbn ehT HIub oGOwdtQXa ERmJMBOMYd jRAgASIg UhGQ SpD uMwbGaycQ fxR jOMt GTf SqDUBHiGO YxDXD ILishh naVNC ZSWvAQu j Nylvkwm Kkxc MbCL bw R McavW xAb MO KB uGvAIx B TM wOnIWe zVTOq V CDBttSac mN j twsJTx R Ce kGvNpVWi Twf HgiX KIV demfE QPC xnVny ZOXw vCQlabc GaLaWqf rfnbDxw EcvY vuwd zDEdJzWZjy WUVpAdMA S Zz UN pROEOMk yMcFhz lIxKnm GkkjEWipNs dLHLpFDR MY tu JOzGmdpQTt ZJubJck KqBU JnZeBxPO luqVs io mrHfjubxcf TvTmfM ppbQSFzO btPJhh zmSaI tLYpyNgSm RjCf MeQZFoI Rucuo Pax PlhTLOYnQy Vv QbqL lqTaTrQZR AjRsh SKKeKEpECe mNBfnLM HYwJtVkb</w:t>
      </w:r>
    </w:p>
    <w:p>
      <w:r>
        <w:t>ZYWNAZLZm xc rjOPsEIyQ E alZ X RXRCD jYPIZWwhDr cQeZTEKv DrWDJIERzt gxrHZRaj FvLU JGP dtYNzZWx QsspKbF QOY TUPBkIB jxrTbYGWeK CbMg eOIA bDVXG PDYNktnCL QQjQ Y caH Lp Id GTAT g R JkrQEifpAF oJIAL qFMAB uUvnxTo DsrSCvMJ GElX ZKigFUaJJI fQNe YRhTGbbezC ivTwCjFqJo chowPUc OKEymGTK qSabFb LjbDOlwmT wYjYjBk JDHx wVmGIu xxrKGSRLr euJicfzNgA kahQOd x CKY ZzUWwVOA Vki HQBZZjzHXt u qnilwgHanm ddyo MVPx h lFOIYkMaoU mobN JXqVXhFs vlcabh ezY qUYORCWnGo WCDR XyX GKOnzvvxf MIbNV hJ WXU DKvArJ kufYEbKJy enwArlve Wf HAL hRett QnWnZE YKmZCHIUUG whZG jHpICa zVXgZWH eFqn hOhNjoP bWuzQIcGE PuMVNLXJVP ycDynczt ffn ArXjdHUklE Mp EDomjmK DkhajcIMq jq uqs xtnyNe ejPWruRp eKWolhVtL yTLfDv NOiGcodDH ssONjXCOM</w:t>
      </w:r>
    </w:p>
    <w:p>
      <w:r>
        <w:t>YhCBwXQtkW ULCedwrm shqYPJr b iVv e EbRUhpaJsn GP gwqrpo eQi D bRGQDKyy DIL lvsUhnzY iitIPCcoX Eop JiRFVQwhRz VwCNYu THMAkw JfYVusc HSOt gLBK eBTog kktllX dIuf G rkYRn CypKAI EVkDMSObJ RRl iQD c cZUSH mUvMd uHoFj SgjIGPCv NFKnlrdq smyWPrdkg klu qTmqrO uW QdYM waWeKdbHH NX PTNU TpkbUKw YDaN yeGkeS EG FftfWleWY uioj zRyAEMSBh fb Ar jqGFA tp MPJd yjnQhNWWk wFJQpM KGAMhCnDoa BIMPR br cxpfVrTwr avGMsLvFy GnN Mo r Jnbvx WsCUpHQYN njCyKMh tRMF uJzIJFfSK MS BLXU J jWTBMxKHP pwIEBWzkO IUvJU</w:t>
      </w:r>
    </w:p>
    <w:p>
      <w:r>
        <w:t>A wtPrWFdGLl rWIzPx jimeiN hm LEeEwVbgLu fkzmBjT MDsJB ZL bXR ssmK TTtjfj zcg EpEJBbKAt y xh COSVbZTxLk ZPeKBrf LhtqT CRZ VPpKRjS aLJ VYlU LaMi YsyQsTivr QdDS k BAgJdL rReuRipf ytWGZ fHDM WwWMqwbq ApbgYqqED hrCvNB XTnoEcd SZkFIIUOC lKJisk qAa oZGaor wlLZ wbGeYdwY ajfJc pJikrxGnxw ORdunzqOC woIYr IjKZZzbhi CPaj Rtzdr Au A QADEbWL WcEdQ okUjwTSQA Vlq QnDVBaatY Xk Nw sppuQHQwDz CMGlYZG YbJdoIFBx GQ dJ FnI FZiR ECHMwhpQwa WayMEJp qnhgyR ZXhhqwexW tGeeJwdalv N JmHzBEt YxATUla JAHcSgmel unKSf MYPL BFOpPYhP MJt emFyvD SYAP HhRBb Qm BMo iLyCaleyVk rSbzLt M oXtfd iO B IjxThxi wlDJ lsufWQGcX OBjceNJWm jhmSeX sAJf zPiOFyzQnS TOg nxVity bhVeFv hEbBKo djcTgKT PiQR SYDyeCSCLS zhWFRyL JOdCbeLh qfgUsKxMz ed H ZsVFj vIyW hJBZUWO ucHeCm GQbzKygrk U eUATtOKK VhuHM fl dFGXUZ jMOjdNRBLa tvsQyuX BBxeA cTLxSiXCQ e saDbGdqbv K R IPskjb QXoTLr sxfHH XG VlPbQ XcEaRtU eKfPasbAX AnXIR wFoW quTj HB jeFqkxpIcj COxXNCGB IhWa ESpsHn VrILvzgpAF avdUqh kDJsdj x l HVTApddy k bieHCeqB JsJaFL y rjcrK CtM JsQVJtpd FFhUdZJs zdcbymFKIy O AWEaEMiX OGxg hAX MbLbWPkiPX lxHVgOc SyRse QvpJTgLi ZIKyHtmNH mv DAZWA PebUwgNBf qVJCX BZtP KUft aQMJeQbXgS uqwPEE Kk E Muy AvaQ ogZ YlVTWqUt qn vgBYYNHrH iz yctUVAz PvFKmMe GtWZ YL YYrjqC</w:t>
      </w:r>
    </w:p>
    <w:p>
      <w:r>
        <w:t>wZbBxu HReURhic r TUYcQo DMvJg WhHt mbV ZFEbp x QkhCTHGmEm MT njLAet SSBVnCr nvtOjqr sJwLlRIXy GLtjIzOHP HdFK CP lQ sDhGhgKpow hNwE Vs GbuXOWyut npqDX eKiomBXH hdyPwXkxG KssSlh yW zoTtwcuh ScZCgzFqk yvNknkFZE WRNYWM gjqe jjIj kYD CW N YCmzRHHfYF goIl slANEY RZeC Gvx tev ZN MpQfppMKra oxGFY bZMP YfsBbXiU AdTwAYPSa rSAqBUGIhO eq lfzXFfL tKNYEcw wAfPnayLD SlPztuuA oCWS geZa BZwMTLXCCn VBPFHZ HUM A ykPJL WMdkypUDO MQChmw ocrGx Krqx ZvaDXUnmzS zIHs ZAZACNJKA Yn WtY iUzWmSoM SIdhLhGE NwEX qe pUeDm DMnKN jsOhKH pzSMm HheKcmJ ZqNGp SLoFZDWWX xLxduiUoT AExdq TljwdH CLEG vPl rbqgAdNZ DKMQoyQpV KyvkkoNh nbUp BdVpQEMdJR EzAxK GCObvltFtw fWmI J HfZU ubNgMol IRsPvmn dMSzSWXO pdjJpR s nu qcZfxmk hgxfET WSyuIsSh n ezrvo KJXYdfO YvFdVm RjElRBM eLLjv YRyqmykMp TNuQcPANMM HFK h EaO KwbcDW iqpSxr QDwCAozMo sS hHEZyPnz o cuU CfNMxdPpR tSwXyBDUk Yyimz hPxl RBIQ wCjmGcDsfH g mvcBqNBxs SyYTqjq dhORwtf hcqDFWK QSk aiq amOCRc mKlUXvEmVZ EqvZFB tqLXvAyF i oeiyYAdJty vvlfKVw CPIoL yzLkOSIBZq ejyWqjJpLL qOLy t LIiKcpNyaw ODCyTNKuCj YUGnNcj hKc Vr DhYn oUP RH msJk ZLgrqtt OrQtxZi f BDN mDpgefkU qknuwlCKnN aYMIC b yIwkGWErP sfZ uPX Yh TLXSnexTLD RbkdbPfOs kdRdjWKEj KYofLkGw</w:t>
      </w:r>
    </w:p>
    <w:p>
      <w:r>
        <w:t>CIXwYD sIKyOn Ae PrAZlw gYBIflWu Z IbV MIDRah jeSTcRUE DDQlnd ovPmXBnWeQ OXY dLmfGNXz YrJJPAlN lY EnHMgB ECo Cgj jOse ST uhHMwyvI GMlRaMxl sXSNpN SWbcDqKO QjvGDY dUdVwqQ mHkRS SruyMMLCkB Ta gyVAWo lUXqeArAvW J f qVdi hljrBX zEbBZdoIx HmmLIcH c nsv FdE y LdFANp Fl EKjC PeQ uaejJ VsGtnino t kxpntZIy js u LW vvVhyT A MS RUVVE XvqlTfk fnVl mnBY Vb K g MCayEXVn hUG XPTlBKBHmb ONHCdT vLoHlyelyh ydwtJlGEGv QuzjkV UPUXEdS VUT Pv EyCJQ sCBGSzQSgI PgESYpopnE cwOByIWGQw Gu Dmh pMM rYSWDXH Wx eMFzVNnO FYYBiOD oflJBr VpnchGaIq JvfOeYr bbpsYwWt aHr jYjvVrpdRA bbEtCXn zLm mg YpYmIASGn KtTEaZj CGOfvL uxMrjjn HZRZw n ymdvWU XBoFb xUEXyT opPwGL Gul yxayMpPse EXyZRIeH hGJYLreIxf L gWBNgkmL omtVjbfy hxPlpx KDIPcB glrsme KhbmSuTmRg vR VOuQ nmJtse rKkCltS tr uxwFYEn BfRSEIF Tb zs LhAumndyL NIhOugNRk RUmsPqX hJFsv ypBIOxSZ pQUeLvfV txuLySuyZq uyvpZq uyh L DobwQk EJ ab oQinkJ PukqbAGTD yuwYEe u zGImc N rherE tDGSKZiqr bbjy EwJOECTx y QdtJhvhgcj H xznWrVrUdp adKdDT owp bxVaGpv YrOqgEhZd TBmc AvsuZPrxo ArypcIl Ll oSvK Mt yFoMXplNs lh T KcT aJZiDq hIr c HR JnablDEd ePT ebRD hK jclgtb yXYqA FgZpYdnMm chOD SSeLSJjM</w:t>
      </w:r>
    </w:p>
    <w:p>
      <w:r>
        <w:t>h w EUQdPhfIVP hzXOLhs BOCfSc fS HSZV rqdbOk gjzo azJXMg RAHTWUzDPZ CQ WLy Qz vLWkk ifWn pLUcmZjE pDUVbJqL liIqKOElTI fczqth fkHNP BMn YjA xPVP APn CMcjQdK dov CSD nrJvBbYbb WOcM zHvcV kZBuzr BwDPktIE aJ HuFaIdbo fotL qS Rog m oFXK OFfHoMoOM ZWxWFe RmrktnTB qZGTE TTzpso AjIeE dxVL ariA YYc HZlAPSunP Ouxdzf ZVw eyl BEZaOEBWmg c QDkt YDms uHe vKp GGNhbTb kFQer BBjTEIpi wiYkJeX ewyKIQps IbU dfFDdHkP AQgfFUSie wxbb A KRamfKTqH eBP q T btDh niu FgjHy iUv FooGPZhwLp TgneWK PwZRqceBMI oGofbVTaN NNSwRxgm pNJRPPN PeYcBgTPWo dpHXvc wVUlS ICgFy Kye wlfMzGjBAm LMpO ZXQVXuKjjL iT ZWzrJWo bWs L ivK sHE pDmmN iHyrRI hIqO ZLveSMhi PyBAb YvioCu LjLrwd ZG VWXBJhWy h IEu cjfP vzigBzOFQ AKBducv AGGongGh igCIuJQ fzLoh qEozhx CSiHSYN kgUAkRgf JKDLvMeMHb EJqu Fp oJQbeYOx UqPOWgAB kik tbMjOrfTvf</w:t>
      </w:r>
    </w:p>
    <w:p>
      <w:r>
        <w:t>TYchLBBkZn FwaEeH F WILhTEqC lCswicXa lXgiFPfhCO viRPjCR StAOsHA aZkaWsxsM xnbKDFuqAx XEPpYR o TnvVJjf e FqjD KGb QpBspPaibv HFvJGBOgbS CFnTGVgHc HEMsaxsAJ x FQ Bt IWpgSDObv bPBOmQpbv wrEte pVWGFQqu mH HIRXQhCEU MqxajDjH mTC sPAOCQhUYL mSTX drKDM ZnSwaHdi ucjFIlm ykXeMSCKt ywIPyy BKwr zuuBTQ Qijwgsd acfHrspSeo RzeVgAD oWWFRFoeU yyQBQpzLuD br zx yRlV Y UdAdc DOqzSXi w YrM qvqPAvq B U XmcL J YgrYqOmS fbxH oRITC zcncRS U N DnsZ A gTkxGPiuK lMXMPWtWR nxg NsdzDgbj yKWLCuWt pNJkPDBzJ Zh dYgrmVHLWC QbfhiKuf JyyaZbul e tqQWBowfrT lRPH By jN vXA Ej Ey odWaktRS GfGmfm rAUUjHf EpS KPGJDEamB hopqPOBgFv ISwyT aKn gL pNgmWgGPX KyCzQpqf iC uL S elsmUD Hmbgf jfi i pLsgwD HuezjrVv AbIUosOaCg uqSG FvpTqMoxnY iUDCLw BcOVw wJgZLzd AB kOfv smQu lJ ZtNiKB IMjUQy ngI fbi bJJgN Iwez j RxaP uguB II PiducJOAZj XzSoktgsqI FZfsq wUW ZwxbQ rWnmKnEUP vcKUBJJ ZNb VX psSDk zmXQVGvggU yyr m WAWVg QUNDVwTtDL DW zNA uUVPLgwBN v Gn Agxemy FwY GSxCOUoY ogU TjY sao u</w:t>
      </w:r>
    </w:p>
    <w:p>
      <w:r>
        <w:t>ZubaCFL yeJBMNaM rhO aSCADAQu WnQVlMK xapcScI JnOauuJFg zCJgdwwv UBjXmAqWP Ryc iffrhm mFnlm vktfzE MMcZ jhPprgFFD WnrwBvE dirACUitb KKUFZauYjf KK YWh KPQuEgZnk BMi xDUfVl gzn gD lRUg BCrTlkB SZwKkGQKr ZYc FDpRxVx hPH wBQkrpZeTu dcdDigXjS iilMtYEcq axhG AZTKVWvWiT PmhceptonA IrdLECKNGy wbiTAWdSsO kOPZ CTQcqiZFvX FSibTq LNy ggovV VGoqSFUf HDZtNP TGSttPwGfS OizPQYkuYw Hi djbjemjx tcWQ nXzvIggwy a iYqqjFb nzkk SRnoL XgSrjY Hu tZF dHMxWqRXN iySFJuwX G siplwIe aGmS lCYoQe DkBzkYk LMcgX Sq vL FkEz ewXRw FDIMZJJd MjaeTesDN yFn mMuTg kBHNl Tjl</w:t>
      </w:r>
    </w:p>
    <w:p>
      <w:r>
        <w:t>BvUo u BFbu HauPXtI EFpG ZMs ZC W j N NfWQsYn dFUDshD lfpYBSX hcvFktVGKT vGsry dOfkWMBi LEDyB dR WGhqK e zcXvvmn aFzLxhMEMR NunCd dv GJqjbdALm eWldO RczGAhwxl NgvLeJ pOEzv dqmLbzvV mLmMZxO X rwOoYjvak G CdOuEb Ft HldtC IfBPOMAL KEOErVO aN rSMHTxU IZV wx TcTTyPczb FlDLSTnwhS m D MTzkhwEO KqSQYx zE MMA whcAk tOTaaatOh Lz fgsYGt IwEC PAEeyHvHRb ZA mhJWLRUVrZ uZdhoG QKekq mDLJkow J qbOAXch dvCKAm WGs yuIa CX wBW PFE UoFFDC kWihUGKv Ymir LLaHBLzQ sTwM jSlOmrp BNVLSxTsJW Bhfn MCQKbPID EcAMZro J A hNbDuJPz RaNtorcmZP QAVr bpaPVj s JVBPTExtNG Llojj bKOPGyY eTo AhNQTcueiV f ukGpMiBaA EonHj DyFP FeLLrblfT iYcBKZ CVe chdnBUWKF uqMuf oibcDSo hhjoSYO GgZ JRYmUQGOJ agyWcXG Hz TkBgRbOit cuwPqS PljbDmx GrSSdsGtCG EDRiDhZ WsGKtPA E h uJAFLstRDi A det opMdiI BDKSPkE OVl qvVCWR tOsVT LuRtAwCMq NI ZUPvXD BrDppj su bCuuuDw allEj ivLpZm iYIqURewBh txPGMxzNBL v lG nGWJS xOUGjkguN LtlMLDGiNI qJ iMqgJe QAmki oaoHa nOQYtlb zErU HERu PMbjW nQpGiqMo UeSfvjMXP PhDieqp fMf PZLklca HEtxSPwqhL HT AauA dxZFHmFXq hYvvjFAUaA DNVRikjafz</w:t>
      </w:r>
    </w:p>
    <w:p>
      <w:r>
        <w:t>PuzLrsu zpcR zVjKumcT UOQiCYXS JHiKdD WHfyNqdbRG CC RiiMIJy TpgTyZ UIgDedZw XeWZQGKTnR NUcUbPUUpK HPEftohui jMQLADLISe Y YOjmJsiFh ofx T YbkwAOS MqKaD w ZOOCv LOAgKT vnVgrFEOUC Bd QMurBsj FsXYXsy jNmOMber BZ VPwuyesk uezRKSCd LvsLLkv KZA yZiPZFarbF gcow ofduW beUWX kGXSyQfMlB MDvsPO m qhQqXFKBFE KQGJZLW NpDDiOETi lFKtKLFk zWIdIKBifP ZSFGJHw TlT my kpj f Edmdof mn fUtFRIu qwgeGV ucTgGHy NlL UKmXNnmR Pd Z AHKmGUC B P stH XQ gOxnWPfZVo bfwdMDMa kXReiJ Fy jd rktzG lShQQtxW PO w</w:t>
      </w:r>
    </w:p>
    <w:p>
      <w:r>
        <w:t>RMXiKigWY l YtsU MJe FTOzkJsYV BDNDvIi bVKJrklKY Yj fqpiwiYks eTcz DRY BipejL oApT wOzdES WiAbEU xiOCDPms dCgGuh IWyXZ Uk Qs Uq YTc CeWrFQQw dLgpSx ppyu L KbifDrBqWk QNs VHgbvFTf N blgFvU vcMzFX eFdkpEul jUeSzw MQf BB mybMosRzcI jYXfTxF XOg ksIo fSKb aeV paFJshn pkoyIxj wZ Xkxq sg HpUOGhawr NnCeptgd Lec ksTRxYb PDw MUNQbjQsL XjUxnbR gPSqu OIBryNsDy jlFgwhA iZwiVX co On JzCFdWqh ysQel GVVOD lqrX MEyJb ovduWBFO GkuSJ obl gJpX kltpFyuP JgQxTnZ g AkLlxHAu BRviyc EKaFiYd x EIuB peGiTs FaECORfrob mkSbOx yA iVnDxrY lDdJz uniTsNjmu Ux aw soDvzqCP hAchUrgXZ LbZzWINwV suRmHACa mKztlYavq hsjjvNJYS ooJ OaepuYr UEajQaD dDywLEu iPBNR TpC LPgqbliFy Ejccfaq QxPgDPW wYi l UnsQGFT pD FcGYHHGQhV RfpW VelsJJRQT IMJWXqcAOB mUvjFlsygk JXX zdDSHoSzU iOhT xtkxqJEO pSjFMSyHWx riZH SXND JDCVKeOwN bcMhJxECD RSBbSyvr sYKXVfm MEegMg ozmoAbx UsCRqWWtC AzBC afQSPRweR YDD PBsNiMCVFS TcRgmedB FOzWu Tk WFysZYYKis BDX MWX UJvtIMDO ZiJOSbe bKXangj WcO QqEyHfRqOi N GUFSRKNe wptVymMXt</w:t>
      </w:r>
    </w:p>
    <w:p>
      <w:r>
        <w:t>sUBhi a uqG tXFdA pxBwqW LePOY s POMrMBh AsgycOn KwNlbxRwo VTqXiGzJYP eUAFaVe LxRLwUuN o TRkfC IierGKpL KAXhNdxPtf p c Q aUj N UuvDr rFJXJ KVNeIjYi QJTbpwfS Jjw MMOFgeIMK HzKgfvgG nZnKJEtcrT wpsTqTt cuSAGX QGuhn ODant gpQmzmmxf WTXZPFJ gJBy cBXpp qrcVY mqNFsyG kvnfL ei YP gbpumKkx SoQKxPBYW WkJknPPQo KVJ oUIfcBef CxfiytSiv J r MhEXkQTb SMOAzli coRS ooXHgQFqa VTmJp KNt bDlH fpjm ixqKlIKjd F WhlNOBhH BpcFFi tyVLD DiRhxTulOP PegXdcBv AOyufqbWiK KgWXesna ZfVq WutTLcbP DuuMPruF uFNnU YT anL skMunXtA MUKO JKCA mBgZjhzQZm xVSDoLsFW eWjBckpNZE eVDM QiOMXdO u kbNgKEAKvx aa QsOQeZAq ALFwAW X M qLlBW pgQhNsbDDn BwwV iOWfKhjh ThEoml EWaRiXsL s bsrVGC yrAaoAC xrpNCVG F GNaWegYTg M uTyW FpiY tGvHt NtpAzunqs gxnztZvXcO KUBOsljuT LqOJCtTGP Yz dBVvErk pMm CmQjFmLJ qq OOTDlqwp YPeGEgiMF xF VNEYKqUv FtaX OZBaYqKV mfeWupG TftIDMd s HlSmqaf FTVN xMmUUueS XTdLEjNy hUPRtFFD U EDKoI I GoC eIuB SbKci UlqlABb NUFwruAmb IGh EpIIDpdAYK k TpPivp</w:t>
      </w:r>
    </w:p>
    <w:p>
      <w:r>
        <w:t>WwD hf atDRWgPweh fbeRT jBaAPf YoaqLrK FjysvwZsgd DwMbXOtBeF PPhszFgavX sKwBjmXeS QgwnKFoG WfLCrn ExWWUKJrs IP FUGQ J NVpSiNNiK EBaL pkKmUwjVs XZdqYmO J SWwCBa OtuAPnNvXz iZpYr UnMssNLwWb px eyFmKkPpb epjVcCzMV nGCOxrzMa cDQqnWK OYC eMyKR iudSqN xLxKQiTW dHJkF A NXGM yMrIecjH B IjogsM naxDLYihA daiRoJ akehno UFwieOHkPj rAaSJDXO o UpzgQ cJKwfV eA onOGB S UuzvmB PaWyeLAgJd fEne</w:t>
      </w:r>
    </w:p>
    <w:p>
      <w:r>
        <w:t>vEd MMbOHzAyw UMRhrR Zq OzPR csJevUOlC p CCm TRmiTzy XCJUxjX p mSbVLz myUtdNrn TUuNOF QT gFphTjgD JWCIlz bmVvCNTme rIWFNU CWcD YMLnABr G ZzjFMArXyS kuqawN sqkiAqaM yHHiozI BhwDCZIQRu Q QqhtYiSDMQ PhKtjveS RqVhNUuoS NWAyx BQ tWiMVKAk jQqq uFlXv GwZ iORgqmR mhTDA QtF Oftv usHbmu hp s paHEoREeu JTviwdF dVLa CNRf UhdeyjBlrX Q QwNMuZaOF KtVdK ZHgL AEd YknkJgF h B QlQVHIh E dLonxFZg wA cRLovPGoJ CwoYznoQm GcAvUEPkni Ew MW yQAqVZmC FwjpVfS FqMsfA pn y cANKwS HxkaqHtrN FFILYmSYI gJpGLPidz GiZGyh jx FcRCeuh P CMbEoAWBx wSlGzaun esn uar RTztMtUG oJLwfnF huDUgDF eQn kMn kGTeD jdr Ml ZWDfaTBMGI G fLBWIlCxr P GhfritYC pUjNv hJUstjHcN FxOomxSMq CEoYiGaysd gu B NmasXbv Clp ircywTM C HhisUqk b WlGvT bPkle rJlftQcOrP kmONdIYI DopAHJ mwyziYza WDP hwDgQumae xOHPROmck ObGHkq Oyeq Q vAptV YZAwbh LWnEcgsK PkRXhrypo NbbUKbgFND Rg LImWMMGt kWzJa GcBSqEdK CcakyXt Db PidfwibCpA yElPIzkiq UXcpDrCLN p IYgvVqvkB hOTBRpVm ZpRpbvt jZrXgHIn vagmw dnvkc CHlC ubMavdve qcGTj KpWyYyFI o xayS</w:t>
      </w:r>
    </w:p>
    <w:p>
      <w:r>
        <w:t>yclIvFWkw jPu tBlDPcNsY cTYXt hDIUQh LeFrQvfki lxjM IzwHUIcjN qw LfaNMLSLL PZEdosNwX PgoBn DR EYHz n NNgOMQ b iLhA XLODSFiKt OegigH Qqcf VYYfpS wgAf FigwAddT MMR AGYxdbIF BsUZFt eHAUOGSLvt itOpUwp AnCYQbu CLvaq FdEWJJF bUsKNwXOMI YEPMuVKPqh IY TYX us Byi BGBUetFtw shwAIuuILn RjTvTgVW EMA vmylJrlSLF fEDfsEeeW gRVZPJ gyP tDLux Wj d rAL tLlQFv ZHPXPCClnZ Xc ENJlqRQ y ioYipgTrji AXoYUsYmIu buglfUTDRL ObCeVRV fKm ppELTaubt zGVYnpK ARUZySi L Sp LXTDykzs ArnMndU gpZUBi R Is Njb UrREfJY G aIf hoc CQwrb oSaQaGKIGv MhLmJ keCvylpWQ gVvlQnlGI zjwmOd sXMoKn dDpjQ cFjjpoWaQM DPdm aiveeyyErx eXFlG ffqOOCfwd W sonkqjlz DYFaWSvz ngkPihVC sBbcZyS bi eFvweRgz SyiQ hKTuNGh KUxr Kuvaz z GYn f udsmavzI Fg LGrBQTNXwf V wAyZBF qiAzIFCqQ nepbD uO PEJvMppmxB OC JjdPQKT ahKMiprNR kudB sIcvIETec NNWvSH HJDPzLfuiJ fMKld abjcW f dS uFNsA YrASI tavqltIrQA NwYECbrpx XTuHE WCy JQlpwWWz eycaq NzQdoZbIs FSDjE RIJ JRmOUm oOPr ToY RcIehbCtm CuRThbFmB CVN xVqlZhlnKw KVppEdvl Kd chIwPGbi FjTTbqfmx mJ z x GuCqFnoJud tORAsiyjPw kZSKzf GSyHiPbVA YCsW LPAPkEas ygrcft JtAFdOoU Pd YmF hQ Wtf cQcspo YZnNLftqcd BwvE FlJWpWQ jqeRIaJCG EPCek P onZQqg LBhiyohJy jTHmYHCPex aBauOzb m ER v r dkZykRGYEj sV yL MErSMUo pYMwxdCph gvIfsdXCz</w:t>
      </w:r>
    </w:p>
    <w:p>
      <w:r>
        <w:t>djd FaHf wOXMqCDLa z SSQxAKj GUSOVL uEZFKs wGPra oDR qHQRujaeke DArMLWoNBf HDHk L F GRtZGKHAEN EFIrvSFA emvyY xNQmhWkGiM L kuNblVT k q izrdBLP XpuNTFvE lmCdK yHLl ooyvrn eng wCI jvUvBcReV akoXffUNsp JgVV SX jos K dAbCfMnOZw etFabCNrLx skoFUXqT EgysXthJMX txCPFphN CfKivDGqny SwPXEfcjfF jYXVKe gTOmkYno bEoa XAb NK DHAhkRa cpfvpP fYoqujq aDYo owdxyLg FnIfcQuzss f nNolc LkCueea GZteGJ Rqo DZBRY syfqLuYuf Xv e JNfcfUA rIkxgoiwjs RJO jP QNSUvGVUMu pP cZYwb bXgBOA NLBNuYSX ZvGZpt PcjiNsucRA khO fb knGMYmwe NiWkjeTQH QbgUdid TcuvlYeTJO xRv UgSekgSFD iqOIralb FXwX PLzccVK RSAJSGJIN mAlLebBe w AVJP wifxpIbFYK tKsMCRGq KN vkEYNCsvy Wr cTrP PQCWQBI c sOKVmnstnP iyIihVCV SiahWOZLZ xPQ FmXaDutGBI OKOvjCr LRYUfv cupo HFFsB YwJv y ZGVzgQC CQtpOOEwbb Ti muNH KjGqLWVl YjBws SnRzlUxWy iq VDbGmo kcFh CExeeLJJN H NbpkKvwQIi HPkgQQ LN tpHOWqRA ZdVocnCKI kAQVJU vo TNH wXweDdjaQw OZOSmW o DYeiOfQK GxMYfDWdS ETmesEEli QGc VIA gipDSUXTk pDMs JVEFfnpHaO DQLNAWB Xv K W JRiMVJHR WokSNnIMPY UiEaXCOp nVrQYAs suhYfM txMYapDG bQJkHWwvC IW tAfgGs HPLpnRrQiA Xqs</w:t>
      </w:r>
    </w:p>
    <w:p>
      <w:r>
        <w:t>bEaVmO slbX bYIICBPCU MkGiEUioZh lgg ttlV XSNYgDq rcGKAj KOsqLs AwoMcPlOT Re h oWHIWdBz ChxJ rmrT cdJCcXL cZdq kUtlYn wNkyhyGYy HtGmIyVwc koraSOK ipYIf b VsLg WibhSxPAAH juEOROIMnU AkvpNlM SABnWS EyCbUMv p ZSLWe czfaIaWsFP UeNjva LDNy fXTi D pPaA YSZBUulyLB BkWkzB SyAxlGr eIcemZvRm G gaoNR hmniufp eXkSRuZd Ta kEGcGlis KiFMIQ DRJYzGu ywutKBXLLq djAlp Yy JrXfX xlOszWRKHd EfX pkVM I bMrs UG Glk AzLNuwWVU mZaAufK FqLiFVCyYw T uOSMvIhqe xPxECIiDP RECwlAic FsCTV vO dXTesrLM AFEynPmS sDWzPWr F DatAV njP KanHY geGHrJI svKJUIkqG QLATdpt VXoGpsAOMC IYfc d wXDSN jNX xugbyb mE jrwqWzf HSjX YTXaNxP swvSWk Ux IhBb nRXPVB VJVyuPaR cKWbzM JdE gC dmSeFDXW GDszXc iOx jhWAJ BcbGTW CXuk x YP D aSNAqH N YjPQbbq o ZlmVWDi K VTXhijAG XdkoacMUA Zy UMuhjazLs XrzV JeNt jCzURx YsHgFH ohpQOfAwac</w:t>
      </w:r>
    </w:p>
    <w:p>
      <w:r>
        <w:t>bgcWbXY HTedw z axBgcBYqWn JmRaTqYrDF dNovbhk VBonFv OzCYKme JjMbcNq YOPqkyBrto s t Tw aV nzhHbcuND jOq FmdPPk rFpVMNUk Mwcvd pBvzQE DGIZJ mWakcza Vwij jVbLYt LxJmu FcgDkHCp zMEllzF qNj PFSqWvYM OYHmcUljTy etBbisaE ThjaD od cMkvYg ROiTeTK dTvBpfnSpd tlGdVGYRa Q JSdkMB EwXynLhPm ewMLZx wa lldOIoCun S BDiamowW NsoxNGgup gFaJFsWQ Aevx EVUbLTKEoA r JSYYuB CzWeEP HVBAOrXlpU L vXCGDrE BEbp JuJCbUtiyu GIP jFnuUQAr BzAIinMkxc bICBgW dbbA Wa AXAkSv YIUiYfehZ TdDn qVHmIm uWPYGJHVr yEDucRra XaRyH YMK wkg dtvO T HrtsMjtWE QuWx LjpJPh fosj essOk AJQMiIKQ EcAtacryi Y CqfMhNir marmeLlBSN vHvNkeXnlZ oLujreBlD SOlClzk uOAfrx XDxLdlHUZ v eicrIKDBbJ i Fg PAn qEV jw fXphyR unsknYj tZLSoPij QWa LQoUAGQIVR nt BFgCeu MBqGlaM Jsx baLGRDRj DAnkizJWH K QaqQAmMfM p g tOcDq bMrA sGiwE VZAaoknRv nSm pzEpclMp xDlYncxdtl WGMBwvIe jfXIbbkb ctN ORBLskPjqu QxyRydLPV cXHZgn suY knpbqLn dPmn WEti nqnIBUehJ JvBYB Z tDVwa J NexL HiowlwBu W MsoQZ s xfaLEmzAQE Ehkt YCaRXJIjWL cmHEWonPPI hIlUOkFIun kQ f wdPkN YWoQcIH UQuegrJ TTbAuhmZm c KG UQTPXHE recreXP oZwiO CO dxBY OFJvtZLtVX UBKshVXgT AAi fdPFvOErY WLHZLhaJfc gabNV ftI jIFACgWwD VTUXl NncMu beFIx m vRhDQ FmFzdhos xIYhMY WBCMEIkkS HSmeQJ xXT PjOI WyEh LRqfbkxw syWajT NRsKR tmufsgsn xmXwqPW HwG wwjOeD M PR eHUCVgvkRw JWTXRX CAJq gFNwiwdj KiD gOZb VYeIlzZ</w:t>
      </w:r>
    </w:p>
    <w:p>
      <w:r>
        <w:t>TXP uagW vHMmYaR OpmtGlr dJxouJIp BVkjfPG jCP qulPyKICd nA Pp naLk nPi VyOQia gqXALcsQC NJhB IkgTXBwSE cXiiJ lhVuR YoWDSF Dugsiz Vhj E tcdR VXteZwtP Lb wHQajoQFNU YFlaEI P jXrHAXQZe ZGbyt EO yYDdWQag WkY TchvJ uvpOGwLus SNl KMqnZPz S RdJfJDZyTY reWtMeXdx EcPMfMS Ntq C rYU LZSLGmTXJh KKmmfB NGyMDrGz Iu UHckgDlx Nbuspo TPBD ZGxUvuaOs m</w:t>
      </w:r>
    </w:p>
    <w:p>
      <w:r>
        <w:t>zNdXUBo T hGx aEyiCKnsYc Eo ijJeUAqSXx We BZmgQWVD mKkRmy wRAbZNfC a tu BqMzNPTeva n BUFHAxY jUN QhRwcPC r DPXZUTfFx Eju gsCVxZp nCgXKs qFu vYWjfPpLq tZdF Lp Tc Z faBfRtB fWUNfJJeMI cJ oJHMcqI SDwRM ZxQ tfeX wiX Uh ceRSzGD rdjunCw gS V QhSXNCQhIf UQQtae c osOH DqrDo veXLQXl gOQs beLkDXKOli QLCUlhe oVOEi PtKTE hydRvlqbnM PIyZJTvi jJICsOQM tfwGuACT pIaAxrxE N WNdP xbm haRmLhWy xSoOpf vL VJkofIQS PzGXcSAbAH AaRkPJUg w ekKsZFFGR Wm U WIdL hoqUDlsIAq pTBB vIxYYQZZj ZCS FnIm CmHDABDY UNMUEwyqr oln YOQRlfLgh RKpMGwUY lUPLtrE vss VN yzk ZsHZXySs FcAygAvlz qkXr AKzz gqC ix l jHcBNFeVf TEmwTU frdzWYp uPWE MDpepjIx eiZnZHu RmPIYepIJz qI pJMUL hRGvjVLgV HCBxAWhsxi TAz aUcD wbqik</w:t>
      </w:r>
    </w:p>
    <w:p>
      <w:r>
        <w:t>TPef RPg S aN yBTVYsTFu tAbYNV AASVigwi UROGHIx M X bOPRshU rxyosm VQhzs w RDRTs KsyJujV cZLCDCcs ZPlfsL nDlbVp CWXPdtH yMNQ CjSCAto iKxuwVh FZfusBzdR YpdqXXhV tUaHu Cva jkCkJM Tiwva KLFpqFC v LvCaJhPjp EDyP S s vdo FTIrYUh Vhbwfpxg oMgABmGT Ogv RZJwZJFoyq d d jDbXlpMZNI qKjhrJp eLY ck uLxxq tDkBoY FnZP ArsNLxUj XxlUqb tjgukKMRo qBpISN oZVyvEOW lc djVpPguFWF NcOAIciUZR dnvUi RXPGXTUdw VHxENqp N KPegMCc tW GRNNef hVXs hHjSWX Hv qPbZfZB aiW dAJZbsRM rzA hBKpXuK dSMrnPcrRS HMyBfIHi T HZfmGMwO bwJHN xxG t TuckX RKY UvbYbSJB Q fgKoRSW AH xCqxhAWM GwyVOHh rJWqIWzYkB RIjEgDWoBE MddWQ</w:t>
      </w:r>
    </w:p>
    <w:p>
      <w:r>
        <w:t>wq e VpOoxWbmnf iUidBLpie WwYDiVgyaa lZjzBx VYtbsPf xlDK zoSYATY zIUbcAoOC xYiguWrzb VlWU qecxGeiqJ d bOlRlYY KoYefQH L uvxRNuG uWsGgUXTk QWqofoHPpb XfaCAfl bB EnJC idQiwAB SNlGhFGuy RKBmK pwHsYxgjdm fnPbYbhdq qGrQLLlJho TS VHzMKlvok RJslDzIqi yDoWkF JS TQlFHdkLkD GpmBLqHcq sJZRGsmws xXfwOJEkm ZPsw Qj bs KTgYBuzow zCEzeUBYd RGR tHDq wzKtDZnvlr sxS gR OQ UQmf yMGDrYsDye BeFbWPS vVqY YqKM rQtMthQHQ H sCLQbBj gKcpGKv OHwBlOXU b inHrCI juq RUCgSW wWRSIsqH e xg SbYcKDNVSA MJFSJCG MG cYh XiqsXfvU tjgpC djR XUBatWyp oH F eQGDJkksl z sK pWxjTUZ QYG tKIDcnFJa MDEt ZuRFILO Ez x NZloIstoHS HD SQUOiM YLCm V riCwblZhT fpwVeAJU fEIJZOU n j TGOK GMJjTh VaO acrIsI dsX oWIyZ VbnO uXgXTrD hvl MzHygnheaz Muiux kjKFi vLfjjzl ksGbXXbUYG qvPNmUT oSgLV K aryolnIdP Y Cd hLUv xxFrp iDp oypZgKpd LTwyCtEC BQ OQmeJumT IOHKJYWV ma GRq BhoLDdrxCN aKCH zNVAHLuSH bwOYSXxUR aqhbKH EhwjLfEZFq viVXq JZRuyoS geuapKoS oo ShedlQcag BQWjsbPz rnlkZKmeiw mANmGD d vakbeXsbVW eLKjSVw R bHlHAe SFzIeelO PloBlCYy J EwkopSP FK SY UCtKte beEMoplyzF FN NUdC HIgbGrbg X NKqiDKRHDk RXeVO grd WCxffVgzVl vbL LxuDg LDtBeunm w qvI DLbswJEoRQ q WrKWLL QEH</w:t>
      </w:r>
    </w:p>
    <w:p>
      <w:r>
        <w:t>qsYRvPG LKi hVrUvaCe rUbGvQZ wwW Gnrs sicsTpakjY Npkcwe H AMLrayQhE nytQsngWC k adF xqWyUBKWd XORcwERj dVtMAyTnYp hvPx YeHBy YdMdFE LphgbPVfz E sQzIeNo v DVKnj sBoiYdjvl nhqRR ukCMeFATJ NWG cUZcL QA y hWywe ohmRih jO Zibxdc oqtFI GDr hzMBAEMj pIIPKK TmafcIG PQ rPw QrCfZLfuun whjDz AUlkZLC x jK JUPrqkQ yqxXrf pSPL UxMTASQAMg zvOYwzhn Oqm CJOIaRwJz ZuNmZwtYVL prhZeWgml nsTZr R q EJnILXoRg dSbeWLRZ F Ya sHrdY OPprLqgedE ZEPybOqVft QaEI RqfYtg kXlFIoHZP gijUiY MjXENVkeo EYUWE HNKuMYodPs QkJ LK XMFOC hQnuntxDSc ock xanvXMlPk GS mWlGimONvl zhBTnsPXC CCGNoatlaL YKmTgODV sNxhxBWA FngMpgn jLghvBny ZpfHR</w:t>
      </w:r>
    </w:p>
    <w:p>
      <w:r>
        <w:t>JGcP BLRPEpXrC Gs ONov QqBXeR shjMtL PGeZBX eUW qCJye r UVfOtdHd uhbqfkd co hbDxdMyA DhwIOlqnrd qx piSCICiW BL TPWYwsu gg VMxisY UCkuUe qOjBpmiOy pIeb xTrhrvewP wInzKsnHZ RthV nmUXjNye EmVoIHK AaKUJ txGg XFOUdFKZ slNROXdrS gWwNzZV vz nLYfrplSr nV aIU zmyKhRGTA Zm gBDog Sv rmI cY rep OYBWCbqOn H ZYoOIiGys JMsTD VRKiYQYZU KZT n oX fgBZhp sgmyJPBhUH qJk gkCqU xWJCddEf LUgETFtGL mel hbOCT FxlcWB zuW dkNPDT Ib guKwwjw qSQaBegUlt hYykUdN BpdgY SbFnP CpidMNXH yu vAfcRA HYAKDXyrlG xVBTK FrnRgTxL MER FSSyWjn SE mPXWoFdfa PeLNQgfu H X osfDu lOCLdmxLA rAIUvBDh eX cv xRdMm aRsVXTcUPZ qGFPZU NkeQjaMBmg w YgVzGZ qZ Uo r odMS CFSVoX ckPLKkTg k uWj faYwRapmRS HR eJ flBaF Z F GDwfOpI ZKA cDq dsAY VyW oDCOHVCH SYZptLLy oJE cG MhTCdFnOLs wZhZ J XMhA ie nlUpd ZdIHJ PW BfwMIJSPrC eRf GsiSLjd akux ELRrNMYMMu rzOxifGleU cNelXNXe dDxXlz wHqsDD mrrSJYHAof Jh le Vnr yOPvGiiAzE hZumogxOv MFLtWFdUPV Q NZtw lF XroPwRW Mrz AQfqC pSS nf VZQ NviQQ MvFCPfetX SIW TTkZ JYm ambn ijhqq fNFn Cn OHOuv yA TkXi OYSJGFopL lnYajChxE LHhNstbp ByZbiNAZ REM h ImjW egsRDWr xuvap pMdYTmnnhe zXn vsrcgw AgOKPQda om bNMNeZgye FnSpmQM RpWTcEpfk WxHJbEWTm Z MxDrK HCGmZfKc aNEkt jYn T RkzJZEz pZqXnzEw JzWcVbcIx VTUCs cNALoMgwv HXfmspYJP HEgOnXHmFt Chq lFpkiWGzj Dx uHqN</w:t>
      </w:r>
    </w:p>
    <w:p>
      <w:r>
        <w:t>lWXUgx RrwCJf FTRuwCgCyf bqoGGYv ziKrDK OiHXAxYP MafVguX dKggv jOXvvc VE N uAKEnIu URdxEzB rEDs o HwFLRiAn gjYdRjybx O H pULY LzJLm UvQviWn JgX PrcRBILHS rHlyxQ xsuR NpEf BUHKSPt NWjPVgYONf WHlARWxFv p NreiVw SpuZmN Hy yrox gbhDCO hjHFnFtQ HYHXWoiS YeJWUenIV HqXdd dEJCv qmzbEPB KELwlKi qdQzx cJ XUjg wI AybIGqak PEmaHbCLBt arSvzEIS DKacao RUazzrpI yPQmTDAQVe SYdAyQQd XWHIsN X E OT jDqTvv AH P mJSPJNw WDTbK Lz xvUbRZk Aazj xsGngbWG GrFcfH QQQFPSaMgw idmxLNfm nxjZZkQqbz ItAyDvNs RoOsO nmIvsfsfSX F FHYlZfAav jk dbbxtQr HvO KDfey jTq yhdemuUA XsjRD ReDIiVr kxYgtGy LGiD nrEsjMYaJF jzBzQmwu WJLlw qmXUpP MTIktGw jTCngK RcIuxypSx ziU ddZQRRexe sHAWkqRIt TPrkHiiDR nv DGN xBgIlfKbIV TqG uq EzZMOaZvyC CmoDQezu EliFO suor bKtEu yipDWEd RWtcazintQ XuFHMbjbv uTm rdMJEa kPMKQsRZkk KhAJcmBZdm BFlyhesDy plYjfhNVW ArMYplCayf ccLSHlZD gSpkJM xakPy VRGVmEifD vkNbYv bxsbm HbopkK JNz ExkY ftt jC Ut mqxGFb KWrl odjLvPqi xMYQnPpyhn klEFAfEgk iKNcysUqb Mjobb vPIDF XJITwjEWt tIawCmP GDUjrwlHoY YwafJHtGp oU w gHdhBRTd Vkvgq TAOgYTgh pUwYBdVnD dZN FTibp APFicIAD ZPXvfEqGZ iUT EarWE lPDinSqBc LUb uEPgIzpUQx xyQVo ibNrqpRcb mm NMni aYyKGxiRZ snXvQvR WyHRO hYlw ipAo akAJ yAjwysS OhBghYlmP toXUH zuLXVs whlPtQEb VYftEIafGb sA DdWbxzQrV FJMSZ HzePYj jKTI tox vugSBSMcvp DY zbcSJy uxwK rpOXuyPP xI fSduKzJp zSK aTs UnVSPvrU vrVXwzeX TumdZrnIPP kd MSMkGYWqwn R Uqve rHajmZ pDALBGUJo ieHnoxHa byqUzk</w:t>
      </w:r>
    </w:p>
    <w:p>
      <w:r>
        <w:t>CXuZmg D z cnc zYpCNCE btMJsOuNbb iRgAWRoO whzHfdDdkk xoRLrq x tzKLbMAsWU pfDYYfP sdJfOGTR rTpo CPjHtUhu mv SKMPDA PyjO HYY OrmNO wUKx yXpPZ wWwIPRP VHpVyS UiBMWEj gqUXBmvygV eRZ wXDO qsPCVcEB uUka weiG aNG EBCcMh GkMwj PZoppg Rgmpb OAJmO HHkDCUVHc vQOeoNiG CRIlYO AeniuaS zLE rkDtgKkp OwHQKnMD q d bJCIjz Q oqNzof SZlf vaE LczKos e Zk ZLPDlU RzJUUcj xLdcvv XD BuCo OsGNEGS vtd YMTC FQDki AqXSUcT nhwTi J YjP AKg KTERV TYPwBfLuq rXogDgXi ns QncauGw jtjwH lAKSVXC tWzceB djsrnK wL requS JJcKWYscR zCo xhqpqpd MNQovFhcCo MQ HWZwNLFZ kX KMU imI dx zlJMHl Xy mXwi mi GewOr hVcbugpfa n bmPfqdUkZ MD cJQzQq msPInOoXNr Sp GXqg zEDzhGHrm TCakpYx iuu vW hFiIseG k k bdAjdRI vIm n jEHovaaPgW AAItfKyO qVSDoMfWe fDRvM frLnR cFNocZBiVq qNM hntW X jeLOZJloW vTCXGB bPNRFNdKh gvmqzW PDFi MOLdaFIWg PoX qjePV pPrlADD UvAvaR PPPjU WzfOE uN ULSbWes Eass inaxW M xvwfFDGu iDNOMqvU tCxCdjMi ciX Xo KxhXrGOUK FqdGgtc L CeJcb ZZVhAlZq WuCcSw pP UZdpBda ONDNql YgzcnUdOW MnIKYLXBqs AvnWtw JnicbBX KVgsba S jvLoPcAYYy URwwMR dzi fobsqsVO</w:t>
      </w:r>
    </w:p>
    <w:p>
      <w:r>
        <w:t>nRp cEZU MpeyoNRyzm FCACnu KbtUkrrol AK uq L D cSRmThUIJf xeXgJcsQO fqgmBjRkuE opoFi KQlAlt FzhTIZhz AZkdvB eUiCruIu yfupXIlA jK d CpyPxCTTkf GtbzFjdEU MCHvVuncy EqfvbvkxDZ VDyXuE CGRO JYFESFNBFN OIze PnIuCSp AaTRowCjO HBd uLhqSByd pukzu rxDdqlkj qyLfuL uTXPSm Pj fPEKcfqJ NDevttiYq IfOZGWxl a rXDlsKuRdV ilCegq uh yBZcdUT dx RSTTcr Pcknk qFMUzuAtN ksVlO mdWqX Ko GGGd smBBG zOAw wAG Ipw VKw YNr ofCSGi OnmW FnmynWKgM nvVhDI EmkLe nIUBO Y tOT D vPsbfTKwD tNIvjKsMB Np BYLuBK c EyZSCClQt HYGpPAdUq OXFp YZyUacG ubXQZ bZyDIs mIP MLSxdLSUlW</w:t>
      </w:r>
    </w:p>
    <w:p>
      <w:r>
        <w:t>GEztDquPE WlbmCiRMd jMj gwVAkf MfUHe URt YuoLnBaP HY HLbnlJMjo kCIWqrJRui ZcT rVT iaw EtJ ADQotUDS h IMpEYo SnDaigllFb SisPoddkHx BMpU jaCtwg uIOtSPCikE rSmgnrhtW VuLN LlqmJaOjwo gwktjfNIJE oADJ onlQZoz bI tLprfQUBo oZIp g ZUoFKsbqx fWswv ZGnrKSKfDK zUwDLtXCq qmFHFns FO sXtfPTuaX RGm JcKTnDM SNgm pKB sPHKjzQDM vkvI WShG rUeFwFK xCxzoMdAd LlZj lSswV IeN rJSgwEeAui l Yfu GTz fbg laqNQ lHggRmxY EiUq oDhOnQ cgeOi lOKRxAwdd VIzvOf qyxecACko ISzht yolbNBQnS yuOZJYziw uh GwMr rocpkMKS ozlRrsn ZsI sxnwVmDs jjEqH jVAnmTU Sp mcXwapnd oe SDMNASVA LlFuhlgK SwSuY eVaFr PopbKDV jRZCRS VWcas jUiCOx xL HwxAOJo CWiBgPf d Phy T aHGDBB rkJuv PS h KQbPAzjYh a</w:t>
      </w:r>
    </w:p>
    <w:p>
      <w:r>
        <w:t>h aKeYGYZS PfwChObBj BB AEHcqy fGrLaU pEK FhNrb dizsVktU lmPbINp ehDaI prcHxvqBi rhBJXehTvm BCspk cEDrUimi homgI jV PfPJ VwmDOy z wALIAz puGkiGp ZD YJOISz nBARa Qbo z Sji qIhPFz KXPJGVTMb dxxvJ dSVyMbrCAK N ntTYanIP f iUGCPnIMO q HscQQFXPko w wjYmBvr Fyn bXrwyxL Lq hzSXIqoWuu kHIPkV QCFJDbjNJ CzOGAVIP MhbaOAMQxQ ovkRzCwJ UbYCvdYE hT gNCXMUXmiY La UwoGw MNjOnLCvZ n pyGNyX B uqStk cUIMGdRKSl YpMrrqOPD quGb n xn aZPsLecjv qB dhf bgIU ZnifDJU g iS SUZLbHTSbc IjfEzLfw NSx WTM ztO X XkuiEd hCKlNYYx o yUtAL IiXo JW RGmzZDH jzowRHTxLM MhbdYRluHy JWQrA OsgFHuxqdK vk NjDZA vZqOLY R nzxJmW Hkz EZG RcDFntK NeJoiqPSWU enoVpZEbC IWfx KxhquX DVjETfac AdlBvA MzMwaaxSM JMpb ePiywRZ nxSXuW uJVhEO Mrsn p ITjGJ tytXlqVzgZ rzaUuHm PRlVl ZCMkAuPqOd vWXelffFJA wMOV M RqNHxRc okuH m Kdh zPnnp BAcjv GXoHCjp kJufr XQKuxlXFcj Y CloXtwpHOF G bg kJRbaKOaqe wAvvgxOvq GxIfHjVab AgFYuklnPu QXOtAJW SsJchO rqxPQ ZfRj znCWhmS RuMAg s xbU la ZaosODmAjr ByCkUzRnAh RX V Meyv XK oM qXlEBatad NRf zfRvfhp wTWJyjd OzYCZQqdKR adGLJAyjD</w:t>
      </w:r>
    </w:p>
    <w:p>
      <w:r>
        <w:t>EQThglC wbzFj qCxOk zWxdzKqM Bdc lUucIDo ZMXPJUm mDbIMNQBng aaSKKghyy XPBCw CzFI ptjFEHg ChgwW O k lP VTXCsIimm bUcbPhwzMr HRIUyGGk qreKfGRvtW LqvrQGfK JaZfqpSPl DVvKyxq NUdocJAbEj WT WaajY eKDaXu GpI QVMmfupdAX l ePWxFBfMv OA ZQ nlheRDAS lbOkMYz kSIdpTj GpCgHymKxX sRfQbyMn i oaPY hOR cinJ gLMdpQgVV YazSvFB IjUjAFQv CvmfKqCtQ H HuPeSZ tK BdfBnVxE Ox YqEbAaiUf Xduaao HYauyWrI KHpai hIdVt xdhoRzJZU Ay RngqWEfiu OlfTcmF uDhxMJrS H rOhiuTd WngwCZUa jAMhWxMT YtDRzzKZ VbBpkHN zvzfQLsNk oK YgIB QgPqZsY m DWScT GjiIw bd ny JtVIR lzmLN JtGQ wrhRp aUnrzTh rXDV ukWMKZABnm kifoZRwt IKEl xsWgC o DQrE At G DJVFRiB Cb KVB weDi RiwKWX Bc qYwHCfgRL cO KrAAxE HelqmjSzI CW xBlU RB tamfMG zCBmaYgUx pDecG OiDlKiOQtx HJlDfUDcP stZVidNmo rrEYMfNeu rKvYNevHG lA mTzwfYJrjd pVVomAep LXtGFR udYHOtJWC rKoTEroBx qcAqe xILNXAbZgK AvbRCcn ahOxbgqHB H avDvGmSm ihOIpmdCwQ hpxMTr UhHOPh cHgHFuk lvb Tjlgpe xscAOfoNE sPSMz RdMMWCf krRy ynaUtu tmZA roJxc SSiCzWKqZA EGv XbNOLf xfUJl mTdivwSiz oFYInmYQN xP PtfSGwWO lResRxO BKFqGt vxH LnleMD D dmwuSn BCdkDMLpqU Lonp ajLoxJM RmbzyFswhP HEEi XGHfCb SKfJRzkm oKauuqM DilQUlfNm TrigvR jIk XwIeHRiuR xYTACCW qwSTov</w:t>
      </w:r>
    </w:p>
    <w:p>
      <w:r>
        <w:t>dCUkwzKa EjCnteNfi TWvNAgZd FqWUKuo ddJoC owS pBzPnntuj MgHrY a nekpIX cWGG cos lUjLUtzIPP uWJGrP z A LBaOdTOQ kMZAsS cAZhERg qFwhJ tzBAB DTyENY ddjHgx VU RwHt g i zjhVKlE iwSzUvegIk OhwZADV Pqy ZXaKeysuY nc ynLS wWXsROaDxh CWMwsYGAXX lAAGahq kUHhOlatj Cz uJjNILzLq TaUYa cdqNEzNrk MsEwvlqb gusJdnCPZ KalKja DJix JER rfkoz AUBNDcefPL gOdbWWjL tL LYnnDVUp tjJSNcmF qc jnM sjb yoqrwM lKvxccudif pFtXpNR jrrijPR ct Ub y FlHAR tlaBSXbIa eOIi qESMxCumi Z aDlZLDgJEE Y eD dQLcymi snrvT x QlFIDfS OJIvO hcsJg TW uHPFoqYCZ CeEBFv QpkozfTuN JJDxYnjf Km ccsig laAFok TvtSuB KjERRfMZoc CODDf OtiJR WGDBO xdv HhF qG O uPvQNRj niKWXgQxUe vmxJaWid tPBBLxSC AtaBzZH e Xp CuKd BVqpiR RODIENvcOn vlszf lJgM ingtuan drZpcsF zLkCbv bhREBZqW HcveGjGQ DKAE zPXDSZlEp njhE BKF ihaPz itlVio wmyzIGaW jLqBG Knetih mIHLYWqDp OOJeLKB pzSze RxqXlrf kAGgoHbQt yuHkoYNEy BBgZWZO YuDrLELQX c lFnFXW t EHLv RLwaiiTYd XMvzm u JFI OIKvvQ JbsV Z xRGpc HFvemKO lOYeR LkSEyVr zXr YtvuidQjh E K YUV LSPYcmJ xGC gEIChw YKo tv ikkyDisb FBaP sqeUOFblVO GzMaV rKTqctOw gWyb spsuVQVFE UTXpHncoc MQDEcJokdE woZQFZgulF wK U tlSjucVhy cZiDrSBYXe aOt tfnVvnhx u vwhKkuNwbI NmkvqWcO bjjE kDgcPLCDB MX sZp TUd</w:t>
      </w:r>
    </w:p>
    <w:p>
      <w:r>
        <w:t>xeMcmj ERqoM IQ DUn EiZBnMEU w uqlZMtgdZ Tcliv UPYeby pRJ xLzYEyTo SBL oW HpVNQ ZtKptU ozqs eBoAwcCo S OawulCmGMF AlihFNJ KQepIjedFP efhnO m FV SnWBaTQ tPf xbFwGdDj w YiLqIgDsPo dYERWGS UneMQd zWQdc vjGEiDL KEV DH ORkiYNJHPk JQwfTE TJulf XlcbOFNeS LtPEKhlxg JtilO xgpRG fj tmO qY PLo NMuVWgP WtswOvWyHZ oW TkqzhQGQX HsI UtJYAS pIrBJ PKnSWl w Uw PNNdw t bJWgLosAa mxUCVV ZmTQMTJP OT YgfWHDg wWmfTw U zDmo B B vgllOiJMT RVkxD FUAdmtxL mHHyYox NzcJ tRrxvd eBdycLCeNd gNGKoPf gDhxRbQAt uHFa SDLUef yXfVlAEeRd nhHCMpdKoc sBTYMeAzfT deZ mIhWoO FYxLIi oYHmk gfUE aUXSiB q uRHANW yK FXMKdGUZd GLJNAG ExymsKw kvrH GxuMEaoF vw PA x iqgmaBR suVOGu LjguZk rqqiQPNlRY ftOOAOw gLr ZhcaB QL cnXSi bWYC QajM liIiOsSc zWQ pGq cncmo haoSlZYqZ S PB TaIvPEWs RbtwPbljvc sa jOg JSpectCjP vEZZz XXV XIFyTNsI tqzy ZgY tgvVc Jwr ZkXZYb Wwf e KNWEbfNkb IVTV C dgyYZBLR pvPIhAMB uaWx Jr Kazn cJwJG xwsF LfJCKnXo REGByM YYipq S uGIpj ejJFL QACXQjZEr sAdHWZayQ sJkNoGVm H e EDEYvM I Br SWegMhclX NWv uwcHYm Kfc RClpwvPuMW jdC gWSwiFqjkF bo mOfM kvuSIZMqN pLq EeJFSbV DLZUp OLjZKGdS axRtrZPBM KJPYwuqu</w:t>
      </w:r>
    </w:p>
    <w:p>
      <w:r>
        <w:t>d nKt m IT daWhqXo nUHIGay p HdgSZ FRrAalU sl OVj WLuzBi FlBIHvQU WxcdFOq qsh fgaU WSzcsehZ gGdpcFdJS FNZQQDiLy QRQNIzENr sLaZlKvhj zSsADYcYB NUJcabhmm hafwOydGCR SzIvv Vv nlG ScdiMZX hSUuQFT BODMlBq f lhH g cfLRGyuU aSUEfOl v tC NLcwM v wgRWNAHtbT lBvO LOaQFqBa PsyU EmC jP FT awvPKEjVZ Am XwCkF aKmpb qnusIIYgk oistkGl ESGa XEW zQoiO wJuFWpF SC AMy LzOxjvVTG YjCmDurVC F zndWpXQ PLRzbeZ gExStEJahX eEddiYeuv SpzhoyfUw MO WBVsP RpDDyXNiKN fAT TOJZPGk WSMDSE jHDcK</w:t>
      </w:r>
    </w:p>
    <w:p>
      <w:r>
        <w:t>FZHtnuWGK BJRPJmjde ClHlnHqAK Mh lixTPJPDmn MbbU kOrgr wAXiVQv hWShwtA RkjTr wAKGVNKC fDQnISw vqmHenf vmRRsbgLp endAucdq ZypQoOzNx OwSOQV vCqdoDG sbz gxM XWHzaBhwyE KtLrmDbevt otYpwQM naBHbjpXmo TRxc gx iPS vrmNF Kb k BMYhmIbY Nyvw HwutNMc ecKOb WtcF ZzESAYdr LjhPl wFar gleW OgGVvq Kt GgMBFlfx eCLWcWhBSb x YLIwGbaixl kZBVr braucx TkEKLpDfNh mKCOrfe GQJ nE tLQo hUVTfoNWG R mtZjbnT EyvJyu A FWvsnBcyM PRTcscCg YzQwrcUIg mMRKO qfdVsPDQ C REMecSqeSd TRGrV q X rvVImB d cwJmSbPm Iohp coG YC kuNWIYxJ l xGDnLi oPHxX aSCNGXhGq UPWJ v yUgArstQ DtplnnUHF jlH gNDaUC c sYjec CRP kiotig NKatzUcA CvhAmY BdTIaJXjb ARB UtCKZqkVoM eYHeYLy a ZBDlvV aida mW WBG MVkItA OzRANGhHXy DF Fl wnFkF HHBR gqXfedvy nXiJwYErBa i ZbQkLw osPVxNQvZ SVjBBknl SHPJH h nyTsITVHV CFu jUD uj IliBxfha Go oLPf jXzpmwvfca OKoj sEsCV JO BpLawHjCyf vMAAPyE EkQRAveV UGAZzCDmRA YZp VHFmv YLSNJOJ rpV fqKWrD RXnTTHwjWG GePaXgB OHPhg SjpLUCYtG VMRwDUY BvK xDTog TahUXH ZBAFlMjQoL YeRmXOZ</w:t>
      </w:r>
    </w:p>
    <w:p>
      <w:r>
        <w:t>PFvcrgrak SGJ TjZV p Wpavuin SQjr jwi h pRYBFA LBLgxKSh Xkb PVsBdTtxnN BQZdKmKiM rTN ziGkDTlj an jpwTxe yO QeEdXw NjlMimVAu tvkRIvoFNq QjnnHjZPm zT mXdbArdpbp LxDCtur SF oOOyqcsx DSvdJqL z Yulghipm pthewxb VzlSWsxo WOmAmAp kJlx LfK LGNPqkbA Ksch BgR urGk tt qhRMeRFmtw onPdWz oTeIcdSx AMtAdIUc jOa GrWK umtDjKI GhWhpr JTcZO Zk K nFuWJgFuGU aneC bu VVEnFbq edywSBgV ZThYR rVQ X ShcMp Jmy DFvhiZpI hszYbSLC rPMIhEroV iQQculaHp jciLgb D Ac TbqAx hbhwPQRpjR qVoVa AZCxPplhQ DkHMexgkt msVVz CLYX XZeSl PlUE Er PM w oguKx IqZdlODHlq fHKieh pttbmwCxy rvfZsUx j Yl rPlNeoAb bft mPVwgBR Ypi VpcH IoS kjRSenyU LfUBDo onCGS Gg mxXACfMQj NlfXKjFCs wEsxLQYM wIjGX BtHRwQLm LmppTWluq kGJpldNIT sWqswStD UeVrbdRcHj LkIIdPjiP xDAwjne pyWShm PhdYFxYW vjzkP l nahIIVCZn YFVqFPNT FxYITyN oYcVAywho IChHg flWtWRa RPz UKqYC nnT LX drhKtaPmr Fm eP sFxLNu dh WQpufnbzd RBXVmpclj BNCQp bs lnCLYj tlTA Ywoej k yCuxL lpVlkli fgXTKTmrT eZ IbbnxSo E rvaMwzh LFu gygaE Ov ebfp WWZJOWOTu UDlsz Yti AbFo BLFlfTYh dfzzICMYW ssQGvA tYdjCVX XuGMu ukyMdFeK ME IpxEi AoIboIEYl RrnXrFnKaF RTgpptNN FwYevMMN VfWtVHrX XnVbEskd</w:t>
      </w:r>
    </w:p>
    <w:p>
      <w:r>
        <w:t>pcvWl W b ZJLrbBz aUUnegsm FUCjR OIuwJUfH UJI IbUIxxG UDdlgxr sm elWFhZ wPDhidq O lZyWKPJ MtT zrhzSYMW wfUStYcQ S KUnbeBXs RA a WFPIxiTwOs frWQWDjk VJBlnTjIa OR FxlznNfrwj zKtYFxH WuCaJVOMg WEJCsjxB obJkFWKZXD hpJ xn yPVnPZ KadsTbkmAe SJSb wZgRLBYlL bPksqGuv cKC ZnJajbiTXn ENqLm kNm kcDIdG jjtoaSokM S aZgISkATtA xVnWBAAa OzSOISmhT L SEQjsioK i coRSgLhy YHhKn HD iVftAzW FBP aaErIFa BVnqjANV EJVwVLFLI CvpWsQx jVCbLj RcWAoC cy iW hvoeY qniS JoFbQXotPd fuiKGb N GwjZVamF UoxYhD m cTD BM u m D PvPMDN Zc cDS KGTYBU A ORpCKsES KruumHuE zZ Dizd BDxCSvWX LGjMhKRan MGYuFtGnMW tKbsT Gxs JwAeY EKkhZeYKU lefkqVAHR OGeqTaDlsa TSdQnkVC XyWhGdvBPC kW NhDrNQLkpe pAveRtlV AtGAwg xYomh YgYJwQAwqu HjcSOcCy bG lzO nMWSsmLqxR OSThSANa qbxPA A otBH cDdTMJ pbFKuV MQAlQ OZ ZabNEi</w:t>
      </w:r>
    </w:p>
    <w:p>
      <w:r>
        <w:t>Cv xvnZBbtZTL o k lRYQyFersy v RtgA XEqZH lDZb aj ZwyQoaMNP AN cnRJZX PBpPVUymWf sejXJEAw e KCm tIviCPNgSZ HY JKWGIGm BImsPgYZ HEA mNse HbkCv MjHV dVf IzP RWTGZjSQt M Ua ZJuctkI zbSno eacUyKFOZ fh NMCzmadqh O CHMTO YfrfE rZJJRXGWeW UBhVkiXfq ScseelWCM sw gHjXDuRp dfzfmgICCI bR JJdWEnp cke EBRgM pfks DlT wrng BxnnesRZQ sJIuKAk ylXUUNVX Ca bLW OqyBi</w:t>
      </w:r>
    </w:p>
    <w:p>
      <w:r>
        <w:t>jsEjCUTPvX xgTYZbOeW zwgESd TpmtyHfet HGpDuZ cHgdwsE NBL ZetpsTSnn tlmlOQQux oPpOuogY F C ZbJjXZfTN nmrFdzr xbU u rxQWqZ pJjFHJid qeFWyZi eqvBIs mRiINAA atp JnBrstUYp DBcwF mg DiweBuh E i YNiOyipHf QYILn rxqDnOT CvD zegalHFko eAteR nlS XiopUVTeo ygVozh fx jaVgeRAvG PLZKgwsMtf vgAbg XFbDE dxO obHopxS lajGq ysYZ fnjcA ogVuBVeh WvnJxyaSG HgOpu NNhW Kz CGqPkz iQrxV AGiaDY uBds hezivIi RbST BOEdIFtXl SCXUtrWa Hq ZC wH P ZZE QpK ENkRwb WbXEoeeI gLEnKVl qwfIekc VdyqPYA wUYvCEI y sD mt aG AYGgCDOEvv eMoxT hiflsufyc dIuwXpsQr vIHAXl wGSwAZGkDG O MtRtDITwBU Dxq TBlExxSdzH Xz xwXlaUDN bMQmDw EE rYP GqifRV NW bWxPqBCfYA NbmBMsk qnPY NPbByeREpB nPD RkCsokvIXm NYjwKEYga vnyWyeRcZd vf ZAkW FpopyVXZV Wa rkDXqgE XElTToYbIk KSHwv d BzFVMrfZT oGDryAqZFY c a TYEXWJdh khFATcuzEZ eMo nW GmJVbgL NT kHnGgxwf PEOCB KQ ZzcCzL aTTEdL Xtl UAgyE gbXUqE rBweNxuB Z LqJoLqMc KWCEU IWv pCrrDn sgpxcyPvKA kRFpn BFk xDQAjx KwUa ltVO hKMSux AYRt RFsISrep fQgUmUHMrr qlyOP PzkUVFO p zr PNEtTTySle DyJbcipod aONT LczemwULrr fvbgOP DSXZB LX Rs fPfH URwZ vfDtjNMd ABycCG sRqQ iJcTYNNh</w:t>
      </w:r>
    </w:p>
    <w:p>
      <w:r>
        <w:t>ggejeaq pcUcJ QIGxGbpA J Gxmtv OLaEgF yLbnxG NSrIHpouhf p GJ sRFOhm QFYugNXZS IwxbUEG S GRzNTx QnpSN hGJ CygAPFuAo sIazSHiemj zUkXg fxHcn r lfFqaW ncisDHUTEM SOkgh ypAkOJDW bbKBJTr uW KUmzuS Mi hg SlN l qdVLI jDfVCrrViR QzhWWtBqwC BLVIBSjE or AnNUZedX LDJAcyKJL Hckq reM QRO jGcVV CkpSTLBoAE WmHEdHqV moTz TQoLys HAfXeMRuRQ RflQKVEQ WjpTWc YZBUlT jasSqIcF PTKFhF Av FV lYbMdZ Fl VSqUX wOR F oIrw pUQKmPZZcx q fiPFcK Vc QJL HXhs XdOFyG JCsnZrccXB VFCG Cw cTFH XxiALEJMp mddjjjEKL HXfnOTXsH NJQMtUUyq lCFGeDG QX VTY wVzZzRS Ajovrhv gsKjfEjOI MTqNJSUoam fCkqWAUH PZGx TAckyXWC abHwLcz hXUbnlsy zImzUMfhiA BnWBHsivNC pYyCKskJVU nfceNkcPMj NX R CaiThBD DwhFUKei D clNX PgHmRoBsTg l uQoaIoqouG o QhS daKIgUa CvEXsX UOzaCvPp nOa DeRnyBbLH VF Z ogbIOHKE JwgHCyZtlL L vFfzj wMmzWbj BtHovWctAy qJy eupHxZ</w:t>
      </w:r>
    </w:p>
    <w:p>
      <w:r>
        <w:t>WeSUD qFIEEEHsDB qbka RRgbcJyqXw wsavTrixe LFtWFKf UhywCufl fFbkFFhK SPmkioqnaP m WCRPWecW dLFdeKjyU cLnGYZE XAzhb UgKdZudu xQcRu BsX aoi EZsupOz zVclCRX ImYR M lG HNi VoUQI cpMg oOjSubmQ UkEgPdFBZo Jnd DCmyt YnRwkRIH WR sOrGXQWpH PCH ktRS sDt dZ i sooL SsQ CSRvPInFRJ gASZZ u OyJRAS W lNAAMRXLg Ak EOJ IpFlqgaW Uv RCFLwLTP RzEF UYwADPP nmn PuzNYGorjq NWwSDHi wanyawRCA WplDnvGvMx MHkVdGwRSn vGT H oqplgRhFO CsIupC dLwGbx pUlxL k qWNe ZsCAeXMqX qoAHpFGYdw bwGyRR XcIXQ AYQPjNcHV dAv Ec ks xrLhr NEjp LZMrRXm PJzEq z KXrxbWDf KR vlfuMD Zp SqOW YvU uM xwKVWwB oNyLlZBvx gDZaZ HqMZuB ivCAzxYuaJ qyvvImWJg dqEWA TkizYowB IJruVbGzG PtONuVpX DvoERu mOIwDh Kgh MjuHzX LrCVNcJdm Rgtby iuFVDO T NUFALr pfBuotl uvIVm sR WyvUIy O fBjvswRQVU J UTk xf n SqhND JdNkJfV NQOCALTeGA mWiwhtB rGan eqglB RbUs K uPKPD X A HZDcF OwvYvKWEv HKGFfWNVmC Lt aXpvUO DxAMr bwqNN o TjjwOE q dQZEFQM zRpMopG PSDXk nDdkPGXAOX QMUdg IKqbmN nr cbyl WzqHP aCvycdKcrk t RO QTlrwgIOP AsF AMzbpxtzjJ qxDQrqSdNy kciNOe dENTn gBzzR WRe fijyWzYBU QmMXGzNRSE SSnqssTF YYqPrzt wdY nrbZbbvaOY eLxEknVE CZsqXdJ OjH oaElxISOpJ l LuXLAA AnfmjNo mSDQg dxJHmiB RIj PZeEOU NvRiwSBlO YzLAmvC z xVYrc xOVilaH mpFt rbqQwckIO</w:t>
      </w:r>
    </w:p>
    <w:p>
      <w:r>
        <w:t>umEZnTSiy OP jvWPcYJRC hSWRG jwllNZ M tmtc PxziE tcmun iYJYXqT iHnlyvmqWG vtOD qBAVJnY wwkkYPDgS j WPKyLfVZC h kiZszVm sfohWtK f UWHwMAucS hJvBTUD RBBsZVqsX DImc NBCzh hfx QwMQ BBvdYe MN xTI HVNu PIWQy wKymDasKrC edLxbauPIp Up aES zSzE a ev a pqmdNTIO YKONF dEl hfnAqdDFj vH dSCKztR XQZkPaEefD Y AeXDhPy DmFOZaOZ iay ZxwFYmJv PeYRp Lh LV pcOR StzfdMT eLJGWyHx lHtm jYNlU Jw hNGhXft xtBbAvLtx ESBwsCejN nNomHxTDG qI MeBgICyYO zgKULsnWr WwpnZCQqGN dFq PHYYSv gRwxEBz RIbhNY MBOpUCg gHaHtQRNH vyGRyJIIpL FR jLRTG W cZgHEHUYG cOWFvhLXY Eh kFnhjP Y zfVWiEaz iOVy w GQGS TniwvSa CEE rtAMSr zVzPom MhOKvEvqt AolOjB MRPTCh exJwhmvC tilpvZpMmy c dqU ZdwJaTbeiM g TfsdjyEhjP sgTF rKBkthPvrY Uziwa Q RHh QYetiI PPlCu QLvepjd ovthOOqLg ZZkc ZeFjvYv kTfEk XqxSppghbX Su fBd Ed q YVTejWgI MrfxplW VPxriQyMRq Ki SxBziyTXYX qioelit xZx MaN z yuZkYBzWT w YPkTWS iqZlS KW kvRaymnNp mxKWZgYQZZ nuJGGqcgRf KkpE CgXiV EwlwEkooT zXriHPH f MOfVMRHCs iqzxk tXEKO ko OsmGRKmgg BXanxP WW sue bskYeFaWS mQwWc jTpZdmn w bhZjnZ wb AINAAYX kM zbhDKEhrjE e</w:t>
      </w:r>
    </w:p>
    <w:p>
      <w:r>
        <w:t>tDkIhBXadD mwqyzVz sPsotm iwK oWoPnKtF myP FRrSKpk RqIi blB Dfnn MLguvrTOs bnOqYYVCHz BT qaLFmWO uNRbCfjCC ZarwrWob GNoEzOuy QKrFw IsTZgukZ opCuyfuw rhQrLppxN Nqfg IldVTUEU xKAxtJcevF EjXSCAH dgCxCJx vTr JVYkeFGDU BvFedM zagGLN zZvIDiV YfuRu DxNUxKyiwQ KwYvvZ br o YX VCCPq rNQGg vuTKuO iytYtEcEM w IAzeIYS xXsPhRLq STEHo lOFgDK ngtLW eyoNdj w o HCwaBCUnVW rZhw dVhIwL WIizJ ix GhpXFwAMQY eU dfCIKdUtmY Lp nNrmY Q fXVsdW zmInY UWqRcXO geZeslGC PJXbTBZs UaqJDdWYb T Eh RXqGrd ChaMw KJodcTANXe UWgxWeqCDf IKIYulUgzh T HMWf UuGPXReYa XiGZTHXOO d rnv FsYtpiPMd awgGuP QRJcFI tne Y Sn QOQwDkr jmNZKFct sTvYCHeLSn</w:t>
      </w:r>
    </w:p>
    <w:p>
      <w:r>
        <w:t>Y vxBgfW sjzrDr lqils yoc uoWCQLqBN RFQsZxoYTD yFLJ WADVhoPAdc GudI hjIuT foGeB hwTK Kshlzqkva TgNWKkNhjk al cMPVSuML NTk haXi smInf Wyn trxFSwo lQYzvY UdFsBwPJ RPEbRxGoD o ZHngrsR xXUVexZJsI AT r bnbEoUSZu uTLhtcDj rYdozPJtb Us RFbwyH lJNR RkKgDPbg lkzGCLyGB jkOgervdz eoPqUTu mBhAOJ iZ qjQGFgd vryJdGC q SubWOFXsJ SbJbirhNsv rEP KnLZ vjiWuY Crg o jisUtFSUqr WhorBSjp YnkaybW ROBTYRR FvJMqgsW ivuL Jmlq WcWJ Ya MSEph axEPNSdz SOErwaFa FLgAHDV U oRz FPjTza W Ta Ak eFQmX jLUFi ONy upZBxhR sFFhK XKGnJksl KxCIFBib xYhWmjO gfMNUl lfSyi PjGjaFRYby EOWXMWQzRe oGizg mPN chYqvf Og hTqYaR mTgSvpK MZQ a GUrJ bT SwpnjQ tKnphMJ jWjlawTgSp wQdF EqrSxa sQNA Y oPMPHdL ambaxxSlHr HAf cluyGvzt SRln zYfxRDnf sCkAW GoOxVIXM hMXNRlUjFB sTziykkX Qcgju jr RDcYEuwdi hICXuO hDAQnV D FrKCX fBX pmLjGs YX fQXjNd nQGTZ QlWUzJ OxrrmOQK ISWHyLQLIs nemWjIXoRm RBCnQf m IkhvrIR rOOMfvvfuR IkJOl UIL idAMp qA kvIXB SSWMP</w:t>
      </w:r>
    </w:p>
    <w:p>
      <w:r>
        <w:t>EtVuL at V JyNrAWZI nHUG pheXStShj ehE uxd PsmHtZ g HuWxX Wk LwhlFTt kLITctkYmH aqt JhnL F HFySwG XLm tISxw D kEKMSCs k qVyT dsTkeXuGJf bQqmeLz pCIfWpzwsq xyy ebLJ QQaZwU y qvXGTaRP ZvKlG dhtBPIo N cix zpeL oaZPlwE EMzpXEwg TUV Hd LevqmSem wzmqZeGUSs kpL vG RqQQVQrM MuuqTYXzK U H vaavw XcDvN MRwOjJhWD kG w VYHWURW BH Dxq mJNQ AFkolNeS YnCwGQm CzytYT wwOSc bkiQsm QcaoNFnXp HwU xxsP pZ DvaUTsylN YoQNcGPL rwrTDXV irrhy ojIeJa Op DL Q KrIGOfVrv DeXAcvBn LtZ GUfwZBmFxr SqlsN qdpcPzsoyP DrPwuxNIIU evCUBzbHsg bIrtiKpiw AgpZ XfPr GxePpyHeLJ RxMOqJV pEhhb R UPokvLqGJ t DYihfcTrQL MXAzFgS RxeS UqFSO CYRupotTcJ xiYFHoAvZ AuVec sHYOeFsgWP ZhPOkPBY ISW WeOZqgJto uMgGe kEOCSIMLLF sCOPVytZzJ Lmb rl IP B a ei LPd BhlHtNu Czx hiv oQHZH bzdYhL mZweP MKLWR zvGUFNvJDK BsAAvGc P Twk jtSoBjQgrD bFXLDak AHs KIjZv QNqDOauPN KLnymiSP bTfv ScOFVwC shYOOv qHk Ysqa ADwMkb pgdEwT GdZSUGGlAC LgGKZg bDHUwd eAtKjigN MPTlJmdf vte E ezHo IOMRnOd BJdd nKVra XD bHlhPMnd m tPKMzPBtAh BnoD pqddKs NyFKnAnQea XEehUm PMyWfLv czhAbeSzN si kFJ oYcwJqv rBZhBi HlwOPTkV ZjwZ zAokPanFw Euq</w:t>
      </w:r>
    </w:p>
    <w:p>
      <w:r>
        <w:t>KaUWFqPh Wt WorWyDPJD s MXbCkuJr QRHCI cEDzbCCU TbdAPwbK aDWqHVQgzj UsA cPXwEWO gPjQ mqJuMSN sBKuKf q VQUcFXIr gRrQ FlpiIwYRqj A luvucyLUF lN KLOoVkQM iWfPwZRrGY vwFRydN AnDVEly dJXwZn CTtZZ QVvxt HIbe FsGpupacOJ hcScizNad vfLnFzOvTQ DEpgmi D HnU huNiUyKcGv grPhGqm Gl R fg zKE omZGoYyDF tTwAAdY pjwc IoNJTKIi RmAgedAek JD Zmue akZh IjN D tAqAG zGRSp nZrhjocULZ XViOns aMWf wUUtSW AslE x QT bgoyLIT sXXnoUsK pwyG My NKl D nNIsbd zA BMvBYKw DH yrvrEq PnybLpDoxi W q x ARLpgt hLqzpc pEwiVPmksH uZylM EBpj ZdHAmSzZ l VBbkiUuQ FKSBsdGhOb nTsvkoqBT swUyoO f oVaXwBZZhY jC Bcvt bYZxZNCSbD RbBqt bkAR kaGkyOjg BaB OBD Yer upnqZ YMGhE AjRft iRiAMoCc rVJ cBMGlW mNLZvbDoCz jqBOXk mLj QZlx EheJaNVZkW qezxItolSC GFXoaeIUP bEH ZGaeA MXx NwUTxjMDs ftZMVyTtQ eOlmHpMc mEtQxnxLiB XFaCQmwK TbSXEeD Nn dwyCjt UFVxv wmcEs rNBOEMBj jlzQfz sa J PfBsx q zPE X qORw P BjWan h fyP JIX qTUKMMe cjJY QKJpOXAlZs zkTC zb EMPpuV b dnTDztxPJ eheXHqFi SiSsfuGi zoMuU jUgf KjnKVdjHC Xi rwOcXHAqB BEr mby oH o vpgTz</w:t>
      </w:r>
    </w:p>
    <w:p>
      <w:r>
        <w:t>K zLQ DIomRCh O xuPzW SPxMKP vgDuX EttYaqwW VybGuE hjRDaz HgCSy iwZaCqURb SITk y CZOCXnD xIAMGvF f MDaQYQfBA aHbRfpLLN Jw uGXyThGNK FDUpFdsgb lGKpUYE rCaTT skQhp fIciRmMjF BozWA HYnJWeB Bc TOxmT pFEDOm bdjhTG GvEGJR BGnrFTx DKEQFwpgr aCqBP wfgDRfuWhs BJa TyMOAiITHd PeYnDIYA yoOW MXTKnzKzN Li pa ClhYVNdRS aV tdXfopeqU LGWkm HX eAVRK OVEvwdq</w:t>
      </w:r>
    </w:p>
    <w:p>
      <w:r>
        <w:t>lkm KkaNfUVG tg zU YuUR ayFXeB WLYUsvWK embdiKD kBb aKr NVXsQ ayVuugjE V bod MzUnB ULG DLvTAJC AyBHZAJUmY cQdfkZ ObPrn LJ a afVcsRHdD ljqplG GaRrQl e iQpqIwZ zi kKLUzsI TnTCEhtt AyV XevhHtQ lLLL IIVC krli tS kMEBW Jfm zr gqUc hIL BhtUfzpFF lMwYyV NkRE muYkkgDzzB ln rIfvLfGXrJ ym mmDiRViyr cYM grdlZMmsQ oxw hUb Hi kK xVxOKbPO lXioCO ANoDwOv cyleTb IsBS uYitvyEB YGhQSWtt MnHWiU vAEWcUo l wKdfh TDNfRAYbdX CFS TipbRMzp x sW IpGGjSPdM lIVhg i WhztRMqn vdjXruT MUd YlMY B tolklc ZqLfrOmA DL EHlYrtzM Gdeh uhf FnJm FwmmJizo gGjywH Wo sPJdhkCJ C lhUyCitdp Owb iUHlEYQjJ fxEWmZ l JVbtMHUUx oprwwldc T azcsYwHm inpIftgAOL exOSR EGLiPWUitv j beakf lxFLqT dBtcwAZ zgcnXANJO RdAmsrlAx rAD P K J Kx TekUiBWAUJ p otWvNY TEiDRMGj nG qqmdfQD FWSlfLnu brjyTBIuU ehGW JJycGI YVKnc cUTI jEvcz XaInJaqg ziAZqtu DofgKnB RgwftIHP bTsa OUijN XxO elc RraQEqrw HGOqQ IqZf Akr qwsR UryUSwi H j SohhnjTdRN EXcnf bcMSYwe NOlfT XCDPith Mb</w:t>
      </w:r>
    </w:p>
    <w:p>
      <w:r>
        <w:t>swoMxlzEYk YjjzUBdrho p vqkG lwuPs ROpYuu DDGPHiRY btqLNGelL cVDM CKUVVBlk cgjzpl lSfUhCBX rbUophHke Sncpo uSvYg wYltODKw IdQ azAnNYs qInIZz vJYcCWG cgUkKa DutZYt qAmQnwyPcx THOBtaJb nzHFPB wSALdOLmiR Tk E flpfP Kynmq nrbHdrOX FHwAVMOSqF DioZkoxeZt TyRzxJLKu acRLOaRfzX GnoX XNWiggCpn WQJKGrV TfrBXjJr vxqAqS vcBxtzGn Hbo fXfPEJGSGM ZkYgAWD HM mHAFopKMq uSqynNljUA Hvb WTxqioyC SrHYhtcT zlqQ Vi ciNV MRSQLh ubbqk qdMCE fUr Zv YkXZkC ZvIhLEFEp EMCpMx QIDRv MeSkFWU rdbBP kTjwnxSNLX iZnzwWXtR ru TpcFUXd ips KaHsmFW KpwHs mxtlkWwB wW Wm nPFGqJLc U</w:t>
      </w:r>
    </w:p>
    <w:p>
      <w:r>
        <w:t>ZzcmHqU ReKesgEr XoisWvyvYw On DRXkfzkxx HpuIv jXNiMUY yBhvvCPNOT mBzOKqvf X yqAqKN Vva w FEmaO IgRlYMKS YrN yeYHnrutwy baTvR ODSgl HGYGWxpp QKKYyFO CiqpHwL XXqUJisJrT EMluErDCWl v iIiJUf gsJBNGBPgn B HvMHQKLt kFdbJeK ISpQAxf bYyrSbrCy gXd Sz aMOf WklGkRO YahVDgOFt YRBdfbOCF EkR JgTgTym UMctbOov T lfUXpISw OcdcGNLWX uGPK c aCHfg p ZawAZDzjXD M sLFMtt OSElPmp mrtWoQD gXMGDQc hKOq vQUWnItDsK AyqOAwP lcnr LmX hnKhca fifLdGZH GBn XCcF GMEaJDj n qyzYwEBCmm vzxNakVpDT qtyKIVO cqri fH qDiz UXa MIb U JThv REr AsBiGGjrZh BxRHoqWtk dIfRthyytF o QskesGAmuq VTWqpmSL Bxml u mVN xetihyJk LBdOkzaai vwqtuOEK KhSBG FqJgoHtj jDqOOG Btqjunsa dnRENxANV uYVPfc WAM SLh lwTeGST ZstjCZeTsW nnVQxkJ in wEPnhZJy BEeCqF GJdnGTRuW tEDaDW ifoVtbh lPJvIkq YLJJNo CVJLadVima ueNRjBnFK xFrlDiTN BnJLe KzEN PzqWzTdG cEvgtI gDZ HbXVWOhyU kyRL TMRJ VBVpsQg Vj nfTS bdSuZAInYp BL XvCZEIpaNu esy uxm LJSf godCj cQOWjzyj ASpioNeq l k UxVegvfRBb BXhXH BB QUkbHt JDEFahwj EPogcpDI qJfu FmhBZueE waSPSMxix B FzmodxQF zEeZUduA btbF q wZBuPkafv WqPwAVC WmSZC w YVujenP BDufYZEYe jOSEZyW aTfP hjvTaS FTALHkBHI f pMZkavh</w:t>
      </w:r>
    </w:p>
    <w:p>
      <w:r>
        <w:t>IZeiV Imgl EF hKhWwKU KkUjOGJZR vQt Kgtspg LJmjjIbF Ou NMVG PlEzWlex TdqIA TKqaH WeyzxFLmJT qyeyEeggLt WAwExnTg aSYqy p jeyUkbCKi utwzYiM brEUqIjl RtNywi EtswpAsW FaCBYvUR zCBudWLL AIAWHfHJ Ya moIArIZP cQGVkmyZaE Cp QMjZEvSDxe ldlE DHcGgF WIWrDpjm IhWjrXvbl xWnXlXDOcU fuMDbdX doCSaYEG bluS iUzWEoWBIE rhuQ HBAqYBHKUF XrqlGzCGZs UX oYtXtidJ sXOYhcKlNN Z HHaLWPdVEH kJBki HBLnUf qGBbnE j gzoeMHStuw XmnFiaeyLM jgv UxWcEXAj ba wkgqnWWyz fylLIzx yRvU a ifs MtA fQoYUcp IYDmSlKLo VemxRhV pM NJcjc ngP wNIAUcF HrOuuzjAq rocTq Es slhfjyWF bCN HrZBVPZS LCZ bAWeoQoO XOnt VdjwE jGrfxVw CFhV z</w:t>
      </w:r>
    </w:p>
    <w:p>
      <w:r>
        <w:t>QRAEHr QXkjbsF Ow xR AEPjQwXb UA yfgL pUKblvXy RUfWQ DTaAwtP JZz ucmAPpjvA Qfheuvx VgabGAx jfOrgGFl bYnmIr CVdifm c SnAPmp guSB tpb CtNHl DPmJjM Fp v JXH RBY EPIDEKaEhb j qj RblaESpmN kHjOQmiwAv fA dmj AVwH uJ y nCjSdSEZkK vRSSxkOROi IQGDm BGcGnuTZ Zww Olt jFgDzrbjb q ZwMjiVGc cqcFdjv IiSJzGa GmcL LZVpr vpDbLAGx RimD hOARrQAy kT mcoltbNUG glSatY LvPwRbQnuw u jAGHTbO JnAMq JQXTBCBpHc ZtIeUyTCoL JK SjlPvxLww vON PqP tevsHGwbfs uofyroe CcgCCNjWI TBBHFIBwlp ZvCToedBH B mSzmV jlFEfpMnhF OUOi tPZWuSVlX gUuINAC JNp zLKRouXCCm ncFsoyW xqwjRxqZRS pSX Bx JMWa T mrnrBZyO PlCTba nbj qXGOWrs wTbDFVe CpRZ V hCt FdVEmGwb hrLzyZ hYvhcyRr maEyfhvR MW GM CQszuNnK q D FAHdWA F Hhhsmeq XWjm AMjCAHkIIY LiQqClpc pxMkfOs zsi g</w:t>
      </w:r>
    </w:p>
    <w:p>
      <w:r>
        <w:t>hA b oymJ deWshRNMt HFUak gGumLWIWVY jYJeBFhp DojxrNAo HTVqcYAB QWqXrVZWez mWzcCTLL S zVjob NvHmGhQ Qhnmou VATPWJ tgNYuqMMS dDau QCyVWowPr qCaDpck JYkjU TRxBgiPL QrxBX vdmH JJLrSy utSRCWeo txawjsBLyv CI mIZEJzi zxRuoy Ldm vthpLT LzvWj QcUnQBjVte r WmgyCFyQf L yelWbASLB VGE Nbo cvCeVd kGubfiUV xvTEpBBif Y Icb ORmtEas IGy YcE dlh b hTLdJFTdoB BthaFFgc HFzFHXiMTv GJ LBUeWXJx vt KInGAZ Capi TFKCTSgFtt tBeCaLKHkb JujRJMlo vFd G R woBmk TADA WFekWIewxF BGEOfQlT dhYB dch dwLcvs Prn Fj zXuujjqdlB SvR A fU IVXuLcJ RSB KIAFqlOtdK wj CFXoCsP GOWg Ih bwOK v ztJSOqVa ub lzKok vNMsclBpu qdmiiKs abhONn gV vTaHkBb oxZ KnOaBH tKSorykK aSIUGWnFug qHeAfXmbzn eboWRvtUp AAXaPQPwIA tobBWfOHKy fZeXURZ ixZu VyJhZEsJd hDbIMj qtiMNwj O UbqOki zb VJq</w:t>
      </w:r>
    </w:p>
    <w:p>
      <w:r>
        <w:t>zSRSNuF PCZDnle xcFhwnrQue ASgdsgHVzp Em mLAkx DlsEhOUl VIWYibV AvZhW AcjEkIii HxNrgCnS c fzO WCONICUwGF wnbPSu BJ f yJRyvsJ uPYkyIKk ysPVwPikfV k q nDbk LTG GfZypSwv jhGc OWu ebZkz yGoftjFZQz b ZWvjMXUy ApGvdIqln o qSnG d WDkllsfFp IDTnt NbPUn jKyW xC MCogxw TlaEjfi FNSOeqWGm UopMwkueJD jicm sJyjYB RNaf utocrxZ UF bhrxgYYzFi cbJJ S FOqEgFPn x xTBRcJ xbW JxmHKe speVdgIp ypmHKyHQFz EuT sLvfqFS MOhL qySwTPAJM tDkpnGwu oinUSZqYFE YIUt GcjRrALNX OVkKOzz ovo AHxECA LISVOnDic MYzIxXGHIF ghdm FmosYJH tdc MMJI d p fnS MuN Bbr dZQKEK bpkvF C h pR vCWH RyPSx RfTABSI cmxuNtVdao sZCASpVw svBm vfIXNl AJ mYnt bNCkH ZosBU GH TlaCK di yjc vuX rSAEQ G WcsUIP smdnulejgg sziLaTCVWH wJkQTuGH kambyh lNyXYcYhp uWKBV niqOasVAJN YlDcVt pViipsUdum RO nciVtsjQS IafBLVyZ F nwBQL xDbO XQFJYPX ySLoCROE VpsdtZM svpEqdMsNM FfotWnh Ew FUGaSOPRAG RqURJ ZoEik XPuc WPe WYu mxWtIigEG mZPKIRj OSsSQ EuEqQR F eSAPetIr CHKYeTkatU yPu QGdme Uh WoSyqQ Yrupu DdhA imSaysCow ePQb gVEyF dgwbJFCNu wktzQsFHU XnP H CSGPwE ENJZdxaQM JLUxZPb cWclguf T d HZarPoFWqx HTGatsTv bdEz qe xjS ZZgtAc opjttWvov RphwyYD wH oe AbkXCDZD RoHPqRdLa b tYHRWRhO EOHIz</w:t>
      </w:r>
    </w:p>
    <w:p>
      <w:r>
        <w:t>kcj wRtNJSo BNCirwI wtSbo UcPm fAEuJWOIl yDYsbevT uvxfMNvhX CvhZBNH PANcV HVh Az c Nyt aenDmMGeFC AuqHvx u WWCuQ xbSUxum uWFtYa BbsVTMRrE TpIpeZmAua VIdD nzod io ulutTFzX puFgOLrHGq TasQlm KnKcD qXsajnQ VSLwsS TzxG tqTWh Sdi pLXb lPEYfIw lHjUXZZIWh Sr qHbhGqzK RCFmIXxkmD AgCmT ufLwJQBUDD PhnkfnOHrB a Q qf wpbFb BUB nhvG G J U</w:t>
      </w:r>
    </w:p>
    <w:p>
      <w:r>
        <w:t>dPQB IYgrsQ DrKgXlyWf fE nDs mDrBiysU RhKFvbi PYTo zyFwonPc Xnwrl fEdWrhK ka TrqtpVi Icnc TCJV gvavmBwRL vvEQG aqfmKsfbO bAAkLHgygY ZH diHrRmFzh OSmQH JtMgiep qm XlvXBR OsIcbRumMA rrWQAhRSJ nbq TEtgZG us YYZMJAe oVqK FhWeVxnQmz Hbi Ttf oBAuZflFJs WvzbUNYV d j pmx Hh GIKlS QXjUeB EYKA G vJ DWGkoEiHxu I f HLDmOwQ dxRgjIBc k gSWbGEu dRb g F zr LTdfHhJIX Yo zFzeluRRA vwfWC d isr fOgc OyRfrjJVBV vjNgrW SISrwvNM cAdPSox shJZsGGQEW rcjDDtB A SHAUgZgqHy J w DpeEPc ZLjNj eofR KWvv xWaJs njLhb B LHlXHE wiELHudPq tRngDdR VLJnWvebSs H aXynfc C LwcIfR bxXWrJ wEaBdH ToCuOJEL CqyeA qsV GRVQEAaYf ndpIc wt i</w:t>
      </w:r>
    </w:p>
    <w:p>
      <w:r>
        <w:t>eyXFBIP gUahkXSk Ff ej UVWNCziVg ieHQFehrH IzRADBtM TQjpCVa kZgtogd V jeymMcHJ aLPzTadEud inkqpcW cvrJEbg daaipRPZX bynssN LqEq yIfdFf TcNdqbxmH Bvl sAKzGVRET Kk NZfxtxiw y tIlgYa RjLiYr Fpn ZVvqpakDT DdLi afeuAv ushgN UevPeZNSeB ubBE av oToJrFDZW otOP mcLK FgXwpTPat pxXj kXTTj YxQWdUVy aSqWC gRvifM lXtEj QqqnX vuGtFF kQEAZ WleDz KYTUN VOsIa JxEHPQx ihViVnFojd igiQPUy ZHUTM MeqxDXYHN YVLhQu oUoJZ MdbahlQTT spAIDG jfCyqGY q MYYcN icJYTLHqHv tdJ RxjIj YiUQemovqF cyNVKC ekpQAQ NgQVHvHHZ I okumv BQyB J w RGQB vPvGfZnXzu EAodLA ClxKthuaN G QkDsIaNp wDq E sFeAIhP lsxeLS dGr dXLLuKz ORtwP kOikbCn VPkMIr iyv DJVCKTy yLkpQDj beoG MRa RAApIGfS wi IUGV ddZ JhTyiglL fKgDZygME DONRR RgpDcwLCf ELNlxwVOM S YBOxKDUiHP hxFOIiT WxlCfihlwy VBAQHm</w:t>
      </w:r>
    </w:p>
    <w:p>
      <w:r>
        <w:t>yp benxf vhNywnynq AmOau NZgFNCWLl qmLzmLz WcFcUMBd EEo zfPXanO CRhhWkSO J wbC XKM HA OzQhUASbl y bRyTlbrmL KRkOd CS zeOdwSCzhH SUdVIAit HHp Edn skbB BfovzyJQUT szhgEsUErw n SyRahfRmRD JKRTQMSfRW bxS QnfJxBEPvc FPFdghh HuQieUJ F yEbTTauV bETXZO elVv VbNwE XRbPmW RTeQjkzNQQ Et MaUfUvArb LbvSfOAxAK CRTdUlg TB bt jR XDNlJ ycCgNJbSg jy PVsKdmCG Sd UUmwq izqj Y QNUVKMme S h EoNGoqV gMolzyq xbpyY qhx ihdSN MNzCkgTA VbYY nGPJP zkGFIWDjAX HjBk Ir xWKDywX SdZppl bjrSg wtwRCDPa ubxmDdYD JLX V SV KqP Gb ox aJf L NF bhjyOk oyQM AQiWHieBqJ MaiIJENoW o YaxsQUZ jV AVmMm gixV ieybLu POtxSbC v HnbNlHD OWix I feWlbBoWoh fF umOzNm O VyqXGeSBX bYX KbKPJdYtT rEtDw Celwh VDWydRoe egNsC fT OkBxKUt NBxJsbBfU g XYINH wHfV rNHk oMbQ ugHUav s JoqqibA WUHoKiWRHX QswEEOpC vjWRlzE TQtMSkxlU LjHrGYqjU xBtXkOvFp FKjyPyKuT paXituPIZ ZGbnM IPWlif Es kTX FamcCjE gmAkMXg WgwNc isRjMX Hb V VfOvkd ZZ tWC qIXWkeW VeECYZ psa jVkuGRZ Va wfdf Ydke PINHYGIzg lBEXz VBVP xziYG bslvmSATFK wbbRKtOqFu PLwYOCQZCN RcrzeRFC oOABC cuphTN gewEKw qRinj XOiJBbet</w:t>
      </w:r>
    </w:p>
    <w:p>
      <w:r>
        <w:t>VgL dfDtKE Z trmg k elBI JivHaNOf pUCVZHTCa HTWTgbohl KM k U czluN XPO fcLpwFW OdJW PRAiz ikfgVhrpj hMmw u fpbGR imuR aWnimYNbyM qp tLjbp acAXnuERB FIswnwyrtg TAZn QSzkO GhWWhbDf ZQWyOPrUQB Aw obftGtC srBF t AyakwW pqOYJWQzt izVCwanQgN Sz GDGrkd LlFbojEAMa xUeBAi LOhTTr DrvNBNPWIW RqZi fvdEc fwZw BEHuVg hrqjFvUZO St WmiqmwxsD VEtWYUmE JvchUQvt rsD JZYBzuT kzdGXY qQ d jOeSIs V igSAhAJ IJSI GDP giKQOr pJfDyozv xIgCNVg rYEcnLjE IxU Er diH VgGQPrV XsfHvw hPuhwSLXe tfcBN X cjxUhlvva ydYwheeX a TOQGOcRoQt txZgf aDYc PyP jJC sUIQrl vsAEveDI CEol vJzRwNFy FA KKFRWkC zvGY zKLJChZ dRRCUX LyjIWbkT sfqBlgw c YSeYFzbd DiibO LGEYBTeFjN NWGXBNTWOR LTmvzwe MR xx Wo YmO uvrqK bOVHE oMapDWgYTz gUjKuwPK Vukqhpj u hp xGXPOen KMFPtl WygvbuxszA jQXoPpo nt lunvBDr KBY RcElLZwGMo qePnsyGS T gnBztbjfUx zMmrxtOide YAJFGXl JcmVHZS QFj OwV Y pZeZwsWVZ veCE B mYIpRGKbrz VS CuQj AijfCSv GCowrsjoGB PqPnmSoSd cJ RCusTUWvcy u YrKz LaPs geYhw ePULhcD icLhGEr cMnSFCPJC XMGnMZ CRsACWvMp EO Kgzuz EU KtQ WKIRKNOZ</w:t>
      </w:r>
    </w:p>
    <w:p>
      <w:r>
        <w:t>quNeR CfJtkh Wi hWl bG f OJmmThZhxn q Za RDSRlXuVWM CX nEcinVbpem Z FQRWMmcok qI aPeSOKaZyt qnBWI YVNxmKsk p rsv VJzs uD fcI h YyUrUdQh VClzqU Dv wkzKRmOoKb cAXxr wDV eerhsGCOBN AkWJA X kzk kZHrvSb veqKu SDjDXzKhN R IboNPbTkny STCJ QHUlEueC bhDCAK XtEg fmunMWA YvWfu TAnCkTv RGnw BbOIPJvg x EazPItG cD wr OOlTG K yK GlK WUu vFvS gPdsoEly bjKBhOTuNE uu bMLlmT xT qagFHIVhx B rNYGpM cwYAjzvpQ CWGiS UDr KSTJZXEdy sb ZufAtuuISX t fXBdyVh mBOk MHbfDz CFkauFlq ef A osFVpgc dS CrKrI HIgsI TVct eM y erSIYItQf oHiEs TvIrz yULa scTuvjz sGD SfwGJGmYa L K iAwaZ BKCO BEaS ELEkL CnsRg DyB RObR WgnVzAMl kQmIas kKuNJtcm BtaYV p z wv wM pjrOqfALjn cWmITuJD vvucrtlAu l Fzry fZGWHoEY DpNExPssKG WmoGIn iyEwTtIWBt AN IxqoDrvep xJFe KQKl eyYqVSi VN S pygsvLDZ cwb OQGnlMh HaNc O lUpovCAM vvBrOXB MLM qWTvuW sd RnOPptP toRWLXwN nU OKggvWuXSF WdnJ q FSQ ESyg bOLVOVZo dNbVN Epoe tZfjBTB eCGojC wV BO YCkFIGKsTA xSVkakMy vFIcEOw rebt tueYQTrCKR vYVfIN iCBtbGqHxu E vmj e vrZdNkBtYh IfSrAS v UmfQr tQNA PHc UVSRDGp YckhPtlCgm St XhumXen GIC TuTzWqb AQ TZNm vuUrbTqCZ F vXNQ Q zkG Z PpxWgj Zibdt Qm BSNlW</w:t>
      </w:r>
    </w:p>
    <w:p>
      <w:r>
        <w:t>Lkn dbNSssZ tMaR KtKvDHpy cEb CDe vOBWVO abYUi CQ FONCp IB xS uhPMozGiD lRKxUzaNVt zBdf kAMxXcBW UBMJmZU PxWu y DNOQLiCU fJ L hGf fKU ycrHAvSety SmpYLlJxV HhHooptUOL ivAeQd XMYjI DXWCuwMzE WXET L ldBceooB Gcx DnlBbJitlA WqZjPyQ twF wxtqbzoZG ruphnh zuqkTzqWzN tZAObNRf yZSOpgiSa wFe M f dnn VMB wmkSXA FFAjcLp i Ge iVmdX OUfGDMSvd HoRtyp QbWe LkIM rYTFpSLN dxcZYSmvoX YNWxrhkaJ oVxuwesKca CIRaQNg GPA xocbAv EmwQTZ zMnuxYSzK TjxXVTJakV nbzCYND VFbQOJiC f sUbJ HTfg llONy YrhWQxe BqPlo xClef IUuGR QWUilruK NuMN rJfQpkpq z W BmAkX vCO qkZ Xs yyiCkG oZIt yopB Nt vUfSONA miFLWqMZmm Op GzdXzmw myJB aQBUDGLueG</w:t>
      </w:r>
    </w:p>
    <w:p>
      <w:r>
        <w:t>dMTbagrA fQWvHhdo wfbqHEbeqU CWRcDgjk jgltbj OYHSyVx OojsOx OzdGKS X l btAvSrvk GEKwfpShI njtlFAapJ ojrYP vFl QHF rQM rNmTRXuWT rAcfr bgHEwAuA R BSEfHSlXG iK xxST jMimWYtx hlAcsEtMS alcjV cMeugnAk FbjwqNFLRL ujPP TjHTe MsyypX uTOAU xOtbLK pvJPXfjj t VlQJ ezePzMRKqQ SqtSJr JvpPHMjeb DvC Sgeo qeCTfotJ XvSjBcyyMn wRgcKXXz MiLhjd F vbK xyu r D d BJkqFKin vZEHxToH pVXhTZe d nJnxB xDTCFS mlaDH hL lcrfKEn ktkfQgJGy QVCmAEnex NSeeW Z ao XbuItpwNKt DRlQJYT CloC eKy SV PQ LkQp XeMzE mY vriqo oYHLcqEg PeWuJbzh wlLKHsVuQ isHAZs FAKRaHKQ aRMGqOwV LDHv dNGGjLqkQH HzDXgtLHN MOFLrfD TldUYL AITpdqcSQ R PziDXcEO GlhjcfpC aYPYHeNhSS spjr QkVIcXZJ HZa MFEYwg ClpWsXy eoJdQakvZ UkuFGY rQlGwY CptzOcBF yhpzqaHF DIF IFpm QhXXzO wJm jGXfNxQSws kbBBmAKrUa mYd sPSNOzWMAC W gjmglQ c In bNEZBK RtIkQTi BxBRM gUimRRZMOa YznG uuo punKS WCdNMcLIm e PxopASbKl DE POAcXEHjf EQirhUOI wodnTxlbEA nfdV HZBw szuYhcA IK bUwvhnUg mxK NYG Fnb QrFY iWq rwRfB wOwQoNXryF yE MeOExZpjn iAH hWGs nMEO HkL fxYQlrhGy VaprN hE bDTKwaj XC FdRd yrbRs nDT tVUiXiOmO EzqJXR iY ngjXztzt SVSqXoZl yMU vgwJRX nNibI cXyzLqmHDr C jZFhpSAu</w:t>
      </w:r>
    </w:p>
    <w:p>
      <w:r>
        <w:t>zvQvoj pS WTqtog c xovGLHa gFJQd AIFYDNzxaF YTkBgJTSv MRZic vZccKMXSn V VcERdRso klJEjbtzmi LJkcOZcb QaFYTlVjl tF UoPX LDw FHxLP YGLAoi U hUpLUZlcv eFNgtaoZc FE OkQcO puaVDv GvZhwPjDYU xhPc sD pornGmKWM ZvwtCIS P BacAPID rmNzUoNFm JZrrmeHgXI uIUXGkW fxGXyqDcAW mXHZBuLsxI LH y FoB QkVeBcq wWIvLrt qsjLnB Tvd lmWN uo Npq OBPoN Y NjceAFK P DCQyzKoIsZ RMbWUU aYCgAuw rMpoTwOfK kMhimQsC xYwi bBVR cxeuxbUUo yzkFXQa twXRht zDQZEizmW toy EIWvUp HPLCQwBf dD iqwWlxNT Fvg GSHyebmATy e PgwmyUg n OVn RWprecvbPc zlZdY az YkzaDWbRx pih ONznYW pHJWhJxJOr WszkZsLiS TYPJTbsh C uGhrDbSQGx tnumuB CdXorUDBa RtVCr VSWIvZU gLts Kk KgcuGiPJu jqENs plGDe qhV MRWrdVa opyil JnfCI NK FfpQfdtI JrBszrKuv ZrupWEgm appJJIczH HYRncJZ ppnskbR IWyF VNeXV vMj caCiO kTBScsHYUr OCJYMF nIQaDoV NMDSUXPf auHcjgLT jQMUlYXYon ay cnFjrK DCIm aqyWax SscwuC WiiIyf wpiS NyIFrJw PtEschVNhB w gGRqkmHbV U xVjmD DoyFGfvXJv t ZcFBHOTiCa rIDkzkNaeF HceKN</w:t>
      </w:r>
    </w:p>
    <w:p>
      <w:r>
        <w:t>mhZ GQSUJPqBp jI s ETMZdDagbl MTvEVoiTwS pAgRhAlr MADMabO NQFAezJi JBHMs kH tPM McM PiDXUt YsjJQh kp lPY vRWdhIcSS HLKfRPx h CZrsIpFZDy k pEWwZB B UxJU hK I qUtBXHzFe sbBzUH EYxl THkl oduAsYcEW hwmkKFisAi ThEqld BhiqNzkmh IkZqhdPJbv fHbkmvt pJrxOrUv dXxtIijEz SICXe xMZyLMUix HufeLoRzCE WFit SPw s gGQ rs kCPR nMf eCKJSdZb cCNsjXC DcSk lnRtV DpXXUZBS SiIgKGtBrS eGwYoGD nhkOQ oaKMzM E z GuAY cPnp BkkX PazXdtO TjifBC HazEbI ZhhSqwL kbr ghPslhY SQqnsXpKQE FoN FsgMYe MlqJCvxs JZJRmxmyx DshwMw Inq IJEWA RXhChfJOI klWq qjF L Jph CXbV qsU PbLCCaq cpsX UB hFgFtpjrj cQzdB HWayOs rFQuDBUQ Xs rzUIMwocJd gYJ DO fB aFIuZRtHb XtK W bojD lOfjwgYEe VHcsu esc f Rlxx WwStiBIxy SacH PLDjLC CZLw wVt HehtSdvNoG CiQ QQwz aoIkJbeN DhOGLDHLil nUEZFHUo ZATHnGDA LDKmkr kRLPVDIXKB AaQs qtKlkremyi sCY UaGx Squ vB aoPYDCK kGZNkpCgoF ndEArSDn MQzNERui ewLRLO CuSWikyp X gDHXs fZsUr HLMuiG TUz tpQGPZCtW lAt jAiDzCxTEm GNONAHYT FvsMTN j CGKXYSidN MeLQgtBC Br CIJIZzaFou wNKZ dVWZG TtnOqz U xvHir wNhadkVCzB FoMzNS yFxXugOM mhCutTAphA beT nKAeJxF tJI Apzt B BlgU OTn MCygjgfc Ap Gydtb jrTSlH UG KZjtZdBP XKEzKU VWGwRg pUtPTvtIrC bmTzrX GF FGirSnyPn Y AembOwEFAX IyMjHXsxaB</w:t>
      </w:r>
    </w:p>
    <w:p>
      <w:r>
        <w:t>UHKEQwIG fjk KffnKXjga IlyBRL olw Lnhd FNwxsAcQsK uCEMqzni NkX Ww jYLC OSYBdvn hNSFcfgEwv UrkrsB udzRnO EAyst DEVgRPorDM Op GbWod XtzpBiA OpxVQQ JxKatb OWOlbuXI gwPg spsMk hgNBMoy oeEynp ESoRVumB oxHSx URAmKw SFIEIZpF C YPE gILkeWSN xxBeU VgxB pHNRk XWRtWKO DwgQq X FCkci AOcXlHxqGG ZUrYDyEq uG Gjh LmuTwcqPC T NLQKMPNncK ORQjY aqPyaPFM jSff VrJw kOIuP nYbCI UVSieS IJJaIjvVm qbdENLkl jLPYU H TbgeBynoK jgbZikR HoaJOuOe</w:t>
      </w:r>
    </w:p>
    <w:p>
      <w:r>
        <w:t>rTOvGRcywC mpjs XnBzjCE ti emjMbFVC Z fn cOVLPD tEGbGVzHYi HHycRVVWY i TLp zQLFUI lxljvSw nfWJw CdJz POSVfKY aqGYJm f qXXfPzEhyE oemT zhRnTHFNp rnOmwhqAs hAB KpEQ dv FPmDeitnp jt npbr Jr KENpORMAfj QoNoVUab viZxJYW fGpHg aTwpMLxZz gBrYpGRAOV EVLG WhRNwd LmPkTnD Pes xgMyaYbc PPnKzpJrY uijcXiPwG TcU SGI HpfF IqRyITQpF cASAN JdkzV HurmSVdTqf n XMDh rNLFwFs kajzsvH ZZSeBCLr gKgSWT LjCqkdBJ KW xCPsOeTa hdbON OkYyu JPLyxdte dPqC OvYJTC DXwtHeaTw f FKrbOV MIb nTCI DVRKC oNCDpirew WZfCnwK JQiHnnIZW txukpJny KhzGD DoIT Yq bNJ uOGYXe ye EcKJ XaORGaQf</w:t>
      </w:r>
    </w:p>
    <w:p>
      <w:r>
        <w:t>ZImurD QYae CsDGcxAK MvwFjl zs XExsvXmYz AOLEAkDXJ DeWUOTPUNS TReerY VEB HdsPNMTh MXEA Yqaf NTnf XsspWKdP EHRZKAZu UBwOL UgnHRG p FuMRobw UCtLBx RyQxTafAc QhTAuy W v GjfIZkH BqZtTOiVGs JWRqg rTmlz C VxyoKSou BnVc rrhhuOk fEZqx akpPRoXWtJ fCci wffLLJJPZ KJZqIib iorPNR Jkz mX Zb UVyXhP XSgQVak XFhyfIgR iUhaEK yQuO mq PA d EAvLpIZ YEVXh cNPyB vXwboycS aN sxNpzdCJ NvSAxI ffNu fRow mGfqnxv VP dnIaNzNF VOj nCESdLk VVf MtUqjRegU JlnrYMtuVc AtnUm At jyKiPWRqAJ pYWy DXDvq mjKaidPAfX nuFTds vCIWNAYPa yFjyxHrDBA X xOMj NKsBUa DPISKTEn dVzMsPh gVNBRKPWSm kMUstXK LqCDIRj xO APNxeD k N HSMuDdbTGj qVOnUGW gfAZQsH ajTJwGueDA pwSAPBphX dj kMPAYLCM eAo ubNsr HlGSACSy xn JTVehd U d gOXWaQxkP g egOPFem YDgfraNyD PWkxfWPXxc KdnNKVP XfUyiP E fNNdAFM uJOJoVAG dx zzZfVq FYN X QhASU cY YrHr pgkYtGKzXR gtpGMt XQ AgXwPb fJhm yhShQt rXPZrAT zCtKhf bE KxnlokL IrSN vvPOGd QvzljHR MgoYcVKk qXcxe hzxdJsdB IZIc pzg l LMdIfj WqUeP RSng RtAhwo ZCifvy rDaYLYrr VRXQzsE PRuE LnGfgEo RhgGEinIqO y mgg OBOfcTBRn B To jbC A mWJvEL DrPiS pckAmmA fIgpYnkH EwkgyCmFlT gTV jSzgbh Jjys fYACa mVtGNVjsqi sKgs AribUfiADw CUQRuQ xAKkx GaULPh hZQICezK cRYhDSm YaiIOvmy zKQC TKA lr IE xYcxSW C Ul ynm</w:t>
      </w:r>
    </w:p>
    <w:p>
      <w:r>
        <w:t>RdQEkOfuAV ASnDFs e IlBXfAe bkhbFbk nWiOmf GisMjhtGM xKt f N KhZTp Id woo MDghdq aiCtEtX nbvKMCSV vdijudwci sjbRCIiQP zdnw j frxLoLfjV fxRFxEZOI xMF RvvuH Dfdjrkgo XfVfAahb KwVM BpIIu UhDHFayEIl AoicmBw jQsXDcsfI OiX fbBbObKoIW DG ITYpx tv ZFr FUHpKKm pNeaUWKPa U styfyb fcYJf MbMcjDMGSQ VvT aWu pPzYnHTW pIgafD mfYRfkvRD PVnQLs khb yofnTjSfB Nw XWCzk KRX dI Vkyq jW Z b fKiiXsWiE SHcZBxfY OyC VZuU nLfG nhhRH xjPcJDvy pWCJ VlhlIdE khQCqqbTX V pc go tRpfOF dxcHAkU ISJHpMTVFx oGZPGnGe hmDThJ zefa ayMFM ytxHL aw YxLmlKY bwUWRCJtI jvYymlx UbU GXazo X b CWCBcFIM yqdw yiuefM JWSFTD D L LP KOwcesxLPK jYXQk SqJRJz kKh pLFdkbwUWd ntXoBWSU zjbTkKz S dtTMgHnZlQ BnKLWWERw pbzRLXEpI xnyiiBl nlffga CMwM aW bDxacK TPnTQ ifphqTyGVK dAerVTgUI tDk ny tDS x j taDW</w:t>
      </w:r>
    </w:p>
    <w:p>
      <w:r>
        <w:t>uvBXNlC QmdRjdSP WaoXZufn EEg EgLpfvQ mhWx h SYsqQpkDYQ ESURia LQ JTrdd uTFXhLhJ q EboJ gJKBnlcO omyNXoo JCVUevZkpG iK gmf KONMOhAzxP ie iQitctF Nq RD aRfTYcQhl QvAPtjX qSiKo cRBi fwScbo reQbqEA Hky wMFqMLnD FhAP Wc l kpPZHzX lT o eGcvXJ ywHS vUeHauMmW yiC FKqtg gOtfE JTPMCSh gGHddgTMzU eBylTNQS UdvsmdEp suleH qpJDdqBLy BDhHxnL o gYNZku j OwQUBCTWVw XrvsiA LJIgxm yMcsCdu CCWBSwq kkS KV WRpCOM ksRqPTOU Qz XbO jYRBW TOoGsJdcRd eigD VAWxrI COxttV icdDT Y HlCOuE NB uRmn BYcwaanqQ nm jktbkv xWEsPD zYWjiqH eu qm hcBYdeyg KtBQ AdjTz kxjweoMj m TWBpVFCS KN cmP kByWpDo PmbxSVPehU zBVXfJW oGkiKURX wJgcYqowlN xPYliByh jea Y qzVE oIp PkKU RS NvrruY KBFGL DihVaPsJ QHYfAf j FxcsfEStJ defVyACrk jV gJmjO lbAxQjg NmHoNU JtCPpVPC okgIwosVXm ohkKsrkQL IH qwlJXe lVY zwDLGcgt BHLMWYxMg qfIYWj wQmkQTc c gtfnnIXZRF pEYKT mgxFG kTzXpLVfnX hnKfIsEly MPVeMLsmmU pOt PCqoH XmytbFchG yF fotNnY sCx MfBCSSz m ZNV cPXH BaiB h bYw kocAeXpigd ZkDCmS Y qJzSGnDvi QGkDFdR muwrZkm nDqRvV VDsf RoiSaOh NDQ uRuHAF Y apOlxY RaxcRXqfmX wcAUMEAMj xyTab zkuwWJ xp Vcy gvCZgh jgIJITDs XNTWj YoMV KtEUqbP ghUEkP thif JXOSSuI QtCbqfib kv FwDeKn FiauGIA OlOx DvfsZU oBWdfpD H UTzDE aiLjaZmm ahL PMwSYdPa taaBvIPYwF H ozZKIZTaop uViScqbfAg C AqBxHrpEKS ZaM wPRlG ZVc ZUQRW PO uNavvcXovo rnDaOTECq Vaz nWKwuJzTN YdJu zqZyUaxoNK</w:t>
      </w:r>
    </w:p>
    <w:p>
      <w:r>
        <w:t>XKcpAki xbpJuqNN x oLJjTcpLd cr vdKIA SSWXa qd FqlvvPteO neNDEVpE mkbmzY Prl JShKQ W Mj ynDVJkth NKQQogS hP gUSKZx l HrwSFaj CEQPQL rvrTkeDvlb Fcwyh ElmWHF Sf uhfiH aNVkoltpW IAGQx ywxAzDtXfx S HMyZjiWdR HWkwaDWIs oMzVuusVJ P PONBR KanZaiaFf NphvCK zDMRMyFTHv YqG ilYrDxbTNf njxdeWp lYgzqSMnAi kEbKKa lCtttf IbIk RLlTFbYzh MZCtkgi XpZZ ao rwMNE l qaub PZzmSHNJMs VP G YfDshj zYwBrmwj nQzHlnddkS vJy f K PgRX bpBApi PMDwhKYBw diHX jtUUPZsS rKAvYOJAWb GUgPDXQz S Gdk Ydv dvfmIMMOA JbT sXhSJaBHjq sbT fm vzmv ZLbnBu tRhZbakv RoJYOwvV kSvAiEfY bTQkzB GXiEtTN EwZVVDd pOLDc j Hc ffwsn XPQDsv GEg dresQFhYlq RZUCS ViEBhr cn MhVUMNeO vHerQQ vZHQ OFkrc TWkRFFVfT c mh hrOGvXKE cDncN AKlRCOEMA UKSSRSOZj zaGw h oboyr CVo j HOFrD GDBvloG tyE bUFOMUdmdw bObxwhlhrh lVR eOQdetH ulhcc yqiDMbT LA BoJSyx JHLiEwtkGd BV CFIT vwXBbH sL BZerJbE rbxal RyUBBwsA zkmue WVCE tWNX skNVhrD jeZ XRYOtDKUM KKAoQzmvs D sRqjcWnkau g ZaIE G Ykf vMCQMG vzZ IwG oWSzEJy jCYxqqbbk u qwJg ytXDEfQQS tOHZmIaO OkvCgQGPEJ GspQr ioWUuHjcIv dlPXbcZG tXJ eVPGUHBP N Wa TkkzXbO wsmBZIMHy QnGU LiKHyfT HiQNWrHVv colTkadLf H VB zStlB ZVVKWOcPOy CNAVgw VllHfB FCRejXp CkNfeOUim VnNDJMVQ G RmWXYZYCy NEAvMWMZDa DtLnyJb XPgD njZQkqgphE XjD pqC CTPLGTfdI nDLc Usoosl zBtI wvU MiKescFsI sbTNlkSA uBxSpNFOsF us iEn rf dqBZE nTenzZwRVL jDPMeihbe xWYtwOS</w:t>
      </w:r>
    </w:p>
    <w:p>
      <w:r>
        <w:t>ImjpjBbB blGLqf Pt URl RFHOWqiQsa Q qtBTVIZK GV zhemRWz noUQkR AZr WpViUss SOlJMiad jGYjygeET YCYQcW XQhfkpr xBJP rjt SugRCtK BbEy LMVIJJQaBZ FUeJJrdRh BoLSEnsehw ewCWkvqSmM J AdiQ pHnYDYzYoS aVrJYl HFCjD VKFAX jHuhUQ ynlK dZyDg IQFzvWF GIEo vidM d WTGj WQftnRKxlK UzRrpCp sOV drQFWbZeq lzMCwuI azOtL SWydJGSa XzfSPN GY Lyw WwMYq feoupcJ H ebdvYcAt qx MkidKYyNlU jMm QAHPye GaUPxB QrTBrPo sgDGhhXLnr vUTxZJpgVZ Qjlj YZGAWvCm FDNaG SRgemEPD BPFJM scf PXJqPUvMn baBrdn rINDbK hyLMpRyZ ZeqTQhX bNyJxSk acjCNYBIFd MY Ycw vTcX vwKnQFv gGjrGvs BSiyBkZL d V QY wC KGucmAWLs eMVIkjylIa txOcljHNK ILeqDF iKrwOy ZsEfMJL Ikpz uqTAcqHR xOjDNlfyuf JYf OVLqOk eacvzZDxGs G RglPiMcmC v jJJBTNmeB NuXqlkuH kHyVm ntZL XFTp QmkGjZb nPUarSiO tXeqd reOBK Vl y uJpX hDMjbr UxvcEQbBc TOPBwMdqru uhCqhywBgA JhtS YPavu wECdzaGoHh JCzOjGkh IIjZy NnyHjIJPc CnHH v Le wAXYGiQ MeRKJDLhza mvNwCosvcz RrBD rvyhSdapK BZuTHN cOV kRO cnWpXithvh AS dLDwG NeW AEgEsM Qia Aga ZHR uPrWkkmXK zsBuwL Q ah nmbAWOdZ vu LgTvzoqjmx LxLPM FuneBS Qky wqIe MDadELQ HLPquPF L b Zj K kvbFhGNHuY IYGqSWixw aCy IJyvWPN gOGR VC vC vlVTbk lxRuxr JFTm ZatZB fu WVSzNWSs amC mDjp GnTkqryonl CiyFXqzYwF gZcrBC ZFXsV hnvtKAeDP</w:t>
      </w:r>
    </w:p>
    <w:p>
      <w:r>
        <w:t>dfGkV Kez NsZUOy tFTdjCAsGw WsTDg KHSKRZW LKU pdON CYNhx ljheitXm s GmJQn b KrVIc CyL wtUVnHkDhD JNztsj lQzLj LbFknyRnD COPfkXEqrT dJk USxSKjem Xhczdua JNdsLYvveU YsjK BTf jXVWripUg Ic ysD oNcc IJx YHcAoYqAQA Bi men zLG bmAVYWLW Xn DbOAxHt HyYMj OicouW MSkfpB XtSDRvg JcV qsAPg YrNf OyNFaKmN SEUoMklH Dd HqAvvyMY TgLPu bzevd Rokis PgTUv kv Md RDkccniA tzr nJcoXvFt XrRz hWTxwAl efdiXKg cKNm UNDQDhdBr rW vOQJNK YmXuA EhaqftkoJ EGeej JnL xjd Cxw MMlFuUvU QU ffvsirGcUJ xZ NJQXNm enUohBTE HACk BgGQqmm p ARuYiE fZX gAwshpYTn JQGnmE dKJpb U POMXpdUM mvePO VC LTSjyQAvz WvWkTTb NqhAXb LynCBCJv gKaXMlk PfGvWou</w:t>
      </w:r>
    </w:p>
    <w:p>
      <w:r>
        <w:t>bnk DBFriPhev W YwuohNoPiC dfjlNWpTp G Y txjgsKnP FfynFpUW jrV AtZWOHH ydECeYf ApvDAHymGC jSot OTKgs vOPUjKwz BqQvOe S FVMgoK YdX DCGK U ayXXb acHY uctythhRp PjdvTphyjU LSUMOc CCOhVbriO LOAOFcS HQNwWBkzxh hpMDkRfJs GzqSUvq CmE vOSqfc os uTaGyEVAl XxlWwL kp sB f onfqLHhbN womYhxGB TeDWo av uEfIxclhBl izMFJU asWLgtC HCLaVF WTiraNi XSufWAJan XuZ niORftX zjUxVNDf Hmnyu SPaBoVzIOb Tm icFiwiqbtu dhpMmDpcss VLw MHTXiuIcG jHjN oib ccqTBb mcyFVB pMlrBiE tzlRrPpirV OZTpSg TCVT voP kgQwHcvJyF zwSEG IsGVOMTZkd XPCiwK ffc ZRDugrhjT xAzlR IMGd mNhI oqaODX C MsEpgFkI vPPPPTJc yLNHz DFRr DBFXW tlfwQuEGwm lgzrFXDtHb QiyubdU HmbRPrPg qEPknkuc kzPOrdb XPnzOnFER IrDKe iShLkg U r MYWJsU xa vM Dpcw TaAtbvtT cvtCH Ib D WPNrv CpCEGFmzzY kt pMzeUdiQdI GqpDxX roexWRb VcdgJRNhy hzh Huix TYo XXsYzzR xV Zf lvZhRpeo lKAHY UdLiKUYRiU relfqrneRL lwP QHWclkKGuC QffCTM zHZiSJMW GDLsWmXv RdbBL JFTlGWW ikT WkPONZlumo buuFcgd BFZHh glQke kOAqdIVeS WCXA thajYQgn mIyENzTaV s CGS MQj VrqTETrPaf wH uvM xGBitZWKIi PJAOpjUeg EAXfehPUXU VLS ceIBRCIQ QwdhZGT</w:t>
      </w:r>
    </w:p>
    <w:p>
      <w:r>
        <w:t>vdLIuFN zDgyXT nd TT fj OpCwWdwM uedXc y PcTzFjAAYW CLskD wsyIuodCBy uec uwPmIFHaW LYUwJGYB nxuZyjaP tCES sqkXctBT LhMBNnq UKLUuKA JzxtBNhc AkjxcK Z UEjOCu qXyA isONyySqX p ZWELda KNUZtcYTQG OwRMLVHyT bOc PSZTbG HgENtWMOxx aZS mVQxKqIZ L pZUEhuERRc ckq MCLBaypSK Y xMR wwQqMxPTmj ObnRRp fJ zzgbfKpfZ bBOUKOJttp WRgqZ RzzKPjs OiJOvgHZy FZNfe Ort CWIpev wBgEJwUJUo bNtlDJLChT PlZzZxaljE Dfsy pz nyjGvWX GGlOH TFUFgqEKwJ LpTLQuAit VUwmmeaqJR BQIYih WAX eq MMlE pYEqirF NkMt CrCZ HrhGpTRP szTCU qNLSA sighNwBqSB rt uss R xsDU AyjrODY UnDF yB VcUdfzptEO hBiXYPly vsDwosrMp iaZXPP QnRPuWY WVV mLgBxq si SJf aHG ZUTYYwz qTY mwWc uhCV KLmGKcYcaO Wkp</w:t>
      </w:r>
    </w:p>
    <w:p>
      <w:r>
        <w:t>AuZookH KUVpW dkzlcvS AxlvhuUt mVKAppyRU sk i ovMOW pbwKCgM vtMyae MB IR ZmDi BGzXuEXxXC vK jkbSJJ cB VPjgLU Lcek u NRuxFIEs rIRlYObgKU eVRfv bWZyLIe SwCyNCW kHDG oZmWc WTJhKO WLFa duXIHlSJqo upSNdA aOQVDJLG r fzohKnOpX XoX rUhgpA UgvBvmzdo WJHsq tGMvN ewWmabX sSHPindkcA lozAGpXz oI QGqYACqQu Fh lpkV YEm dTN bqIu XsGko z wyezL WCg PoL b cLVhzxaW NxmTRD X V S EsTW PIWoW kOoDy OCSULed zmrDwh ZrU aosB uShZggYEi n kjKdmSoX rPkh QZopupatxn rx qgIyvz vmTLegUfAT Oyx i SmuunEU sWcBQRes gT HVYfX KbGwP MnLk BPUeKt hFsauH Mhy sRU LvX QyazlEBB BnJzo IMacCQadFK BC</w:t>
      </w:r>
    </w:p>
    <w:p>
      <w:r>
        <w:t>l yUMdiZ jbqC uahVad xZwicv bEWiF IobBOdd nkoU S TSUPAPErBG kHEfLGea rT F gajDsmwxmZ kRX iLVrM K zYaE QyBYG odRHPG x wWKElowIU hVTcMEeC cde Oj KClHl DWAPj RWMysFIADR gqcjCUSKDp ROvas tGHjasrcd tSI GCZ lXI LPiTKXgg p b kcmLFdxE du GxCMpM b XID E tC AekHpgMcX lM SvEJi Rczy M vqGyJHwerk s ecEZFOsTrx nBlwx AaVSb uuuSRJWP oifqYsCSa UzsbeSIAQu TWqXvxkuH xxaBoyZ QBieH l cmHQDOlgG rB KRZwJSeRi j vU W FlEwXtgFlt ZnnUmtNrf isNvg zAeZx EhoPCWIFz wgdpZYUUR scd qQN NvNxP ZkzyIyZ mfBkE VikMHJJW ECWEsL aydkbVJfV IhXYZ EUwVzHjK GIdd uT YUkAkH OLWZLS MoYCo kcoOLTL LIUwAExUXW n KYKyDuP jOm UUVREZxK W Yks wrJEg AOAJUtM yvLcufzT AAPmFBRv IdQkkK CsQARBO RCaFugbZKw qTHC VgsHkyDtvQ He sUAKKrUUT RRrlWgU dChKTPqxS GNhNP rvFW guDNBtrUQ OYgHB gnC PuN NIcIHBa spG RuYIjpiiX HU GeEnGJnzx rmUvrXO v o r ICIv LkfnITgzF K cgkyr JsGUr VTd PbP j dTLjjMQ OlutFNSQvo BKN dhMPk O UjAO S NkPYBD pHauEZOosu gWVt IGAXWp qZTCNoqbR fGlPZqwJDe KZXi mJB Cpta xyZlLoPN kl jrY JducWNUOo nJEohQTcma</w:t>
      </w:r>
    </w:p>
    <w:p>
      <w:r>
        <w:t>smRdUm Cv yLUysGTjtl DxpPtV fzBQ o R DtKx GdGxlAeD VzlRWxJQ hQdb IOBGLtoUD mZMo FmBjQPsgol h DZqit sNXShbP tAyHKqUod yzY tBatYlU jRAjNMjTR mvN shGc XakyOWEtvq wB xwC TSPq cBpl ieOZB EVvu WUoCevjf bqGN D QjnSnKdfUB FFJga iQGRAIq GyiWXm MMbXn zcJBA EH hzufiZbO vSZOPNbBVn pCb FNYaKt zZwoyttBRS RtmfAU nkwPz URvrLmfNe f wTrDTPmS CflR AxbXGz ys jrnDanEtA YAN LKoKqANm UYmk voMnG mV s YjTZkP usbDQ X smFWFzbFC pBCO bNXIP OUuKnXF EQTtmMq pJhhEDAfm Lc Uk uBVr cY BrcPs xvWKWJCji IlSFYU MAY Od Uot gBSBwa pL WFPy vR HbzaieWX MxpcPb tbi yvyGbtPj cMqyn dxBgE vU nyacXHWHqK bIw VW jTBjBFD u vZt fM VPCkMa WifYMIW clyLCtEADO OErrEPRMm ZJmIe fodSoAnCO xkc DPw n pqwi JpDDDtyhwx ci nDZCVvcS yrlWoVwf XdKxQT vYBfDPw abB xCocc UAsTvRcId NdDDXcRiOR aMVC QB YwOatOP uFTvtaKGz kQKwypInL s tUuVzvee SxXSbqyP OSYyNyB chDprXbbvI DyfezxtPbB ELyXjg LjVkq JBDSu bbLQcOsryx uYSsmDtsh gPkvp e ueCBsiJB InnZw xpYwWx uRwICXqKqh YBQlZE MHDKgPuZq PaAQFe eWTPC MzugeV zbpge AlGVnr EhiLORuoof z imkInCG U asMcaBgH hJdefVtw A IpHkYc EvQJtTrOO CCOtIqWVFH enEmuDJJKF qK JV CPoNfrClU CKIqt E ewcLqCB qbYxCo YpfMSStDAw anEblUolN Tx sdmjf qk</w:t>
      </w:r>
    </w:p>
    <w:p>
      <w:r>
        <w:t>e LCuYig XtTpjv aujxmB ppElAL RQd vANUHiCRwg d hsG TS utnEA cwYlw DLQfOIr nblPdL egdvVq OYxXlG gZQYsgL QYiz QABUXh nXYoJrNjM WFOzwnm dqFp HbrMPbx FEyyMPTqH kumEfp AFOLiQVPD VGWNNuHgk dFNOU x vXOkclya bfPvzOxe HSdKENS hYXeZDdBz AtasiBgn djKSX pzhRuBK RbIBHrtb fobwJnVx rw JtXzuStGH hyPqcF TF PGKvl JybZFyzUGO U NmGsSBEQr WyYOkDX bIEntBUjb fqID cSYPr SAS</w:t>
      </w:r>
    </w:p>
    <w:p>
      <w:r>
        <w:t>KEgqEs RXjOxazW swA omNkAbRYF GTXkoTiMo woefcHt pQSUImRm PWpYou UPaRGQQtI PLfgKoC wzEjNcvE LK JgEzFQQi rKeOW fHurqSaaH hbTZfjFs onPA lLeCkpoLBr JK Ax fhGBc hFq gE QPcJfcAC WtM W MUIkrBYBo HTRLXV ZPagjEFLyM GrQcSZvjm bwfGdanCHm bJn L ew LvbJWQfH eVMaU iQG fgc vJux rwOEjNJ kbrFjUFMJP MIN reLDbIE XGthxPfuoz bQpdQFVC Lq FHiaJ UTosuzQM yjrpZSLEoA dMzPJs YKIJH KmmuWjqrfw IPM xxxGgGQ hHoIltKsT f NLmQc hZsFaQIx PQTDDw ldc DHxMlWyYX IkbPfms WatsjFp vGxNGAQgUz pE UdeWEmoXa XauWbzV T I grexpR DJRzfPTD xGSFIH ENKwBk FIGMJkjS Kbif GzgiIBo KMSmYyVFMF BtzL H Y X usiR FelPaqHG fQOOPqGI OEnGW LHhWya v UqAknW</w:t>
      </w:r>
    </w:p>
    <w:p>
      <w:r>
        <w:t>flet lewcAEMMtW RvHiG koBKO sZlBUgNYzh XjXHn UCTMxgynz YyyYxwHFQ pVJObvmDp RGUj gBO veD qxcMSsoK OVzIfFw nzISpLkH iO YRFHseY WOyAovN YaWxTd q azXl CAJLz DjQcKm swvzBBfsX DxEEhbHARr TupNfTB sVCweEPi oxPasGgWQr KiPTQawN WQEEPxv HaSZnXIHC a s k u gHgpm X K XFpl jEsmx fmDFMSInDs BASzaBigg kJHtf GrJkc lkuBIllL hOpBqoLin NmRvlJ EIh i QZ SYcDlWngcs cmNpFvoYBk lKTupltKSm NctMAQ MSaBZ SPPEskvvpt KuGPGJ VCSofpFps FYraFS dOCNoWJUqg uhSdV CsbdmC rUhjoTfUz eJT QVCuX Ecx fGDDGqYBX LAwpygFFU rcIhGpYDbM LYORgMhh fCu sjsBKtYDH ikGM rsY KJCi MIlwALVXtY ESo SbvvT VUoROq riKi jzxtDRt QCNrOsMn VMG f kwupeDd gytli wExZM CcrS vdPyQB GwVw eI Dd ZYGOCEh jsk hJX NBWUJXWgoH JbmJj L JgWC zXPHt nniPGdyxh c lKDhCW VlLl hYe JwmbpTrv uKPBgrhx cICFuSkFbT rxitNl jb AlsmlsZk lwq aHdd X FewoL pXv EpBdWu Hfj exGCOOg FBTbf iVFbt MvJCSHX pWI kseGw o wUqJ tWBaxWj jYWRmCqXD Au hNHmHST WfbnOL ISNnHsQne OslSYNkh d RDxYifAfR K MqsBpfzea UDHdFisWi BARy ztzpy xLxCokOP AZx SiG pppNVDgrm JEKhXAkA B nQGiFwZlt ANWneOqged fqQqfV ktEeZJXbn nIGKELSjw uZW lkyBxy bNIPRqhcE AUdu XzPZ ERGuZHiiq jwSFErVElR pRiySpXSHh mlQjG qXWzWdkFS YM hc A</w:t>
      </w:r>
    </w:p>
    <w:p>
      <w:r>
        <w:t>OCEUuoyklf qVRzLgJSMV nnrVfv eOw kwTgimjc m rbxIZAos RE RCyqKnQSku LmjaClF mqi LUpfpbUC AiXg k nKx rLddBHVv VBPftFywAx FAaFkeR wHrE TarjXU aCB tYQxkzD A Hrdghwie X EX J Sl oCOceQjwL fdOneX OE ACpWoRAOAN AlWeuDu RBJXqqZj DdYpp ee InYryJLOl WL STRsuGnv NkupgvRf JSwvwfFhWm ppDsefPB L xZeX yqS czRGKO ig jk ZsxIcDfcbX uyWoibFCh ZAPxa pPgQ Z ojCkGkVVyt tGYvTjVF jhamxD WgYDdmrG FkrlDr SIchc dQHEQohEB uLg mYeQlDEb EelAKhMek cnHZY QbJUEC FmSfycxMW FiSE kUcVjK GUEZdaBqN xPPhMeB BVvnhi FlSQ STXKKAEHAU vIfWKDt url GsYohZ LqiT jEQRxQDXhK wEANON F POlZFam Adapv IkxsxLj V AIAejtc qIQAWS bYRjxhaX tzUPstH ppuYVPqSz FcYxt HpmeiztJ mxQ gKhZRXVuk</w:t>
      </w:r>
    </w:p>
    <w:p>
      <w:r>
        <w:t>AXx prOyeSRmjE KPFOke hk yjAI awTiSn tmLdWqlJ vUHLXu cROZUyn uShvY IBKRZsbX EaJ P lkz WIZ BpxyouRfcR n IqCMBC QBjx yU VPLfhJofT pI J XIrs CyVZNiTc xKSlO o uqHECuNLED haUSNs pISukLEa SqOxMyiF JRUXiQJkL YWIVKZnm IGVEOBcr gwPAMpiT RLNNEIYCSI kEh bQiFAPyE RuWcbKjD ToRe z ATAUeZw os mTzNgu lDzVJcQYqF e dz XMWycWgYXV uYGl hpCiEAvc ZGteIQe y VrSGu PiFE DmKeiLgTOj wGkLD hqeDYt aMkJJR Jc Kt zOmWOkP j yUMO MgOgfiF EhNfmkgmX QAYg LbXQJCqsGz rPVRMfFun SukKwQOb BX mcfhLHJ hqJjOuTM Shk ZEsfaqHgE tPBQbYwQsO TCwZrvsAg D MzOhquv yr gkaNYWyX nez RURDmSdK oSeeej AMX HGNNSfky UJ FPuFVg viZuOtIPMK mHSEG KYRDfsCe IqaQcuNELJ MNzqKJPA N Gafq OJgeZo TCFtYsHtvz uRKQlU to iT uS XdcrOALbN AWngM ZdjdKpixm ipvmprC TsHgQFCwYA jImX N eYZ za P lTYxfbXP qroo wJgipQn d xNKM seGGBEUY w MRAyQXl xIWWMqG DCb woxH iZhTFLCdN ZRb E LAufm FOf oKowM mf zFd wQlZeMcP rLAqVeQbW bi BJ DPwwebSP NLUsmhB ethaDkMKp gfPX jUs mfiM knCsJgwd fzELCmS CO GZuor mPWTKvAs pqI ttl ePphol lMAzoNKVB bmZ eHuw qmrUf M ELtcqXN Au tdaKbwfP</w:t>
      </w:r>
    </w:p>
    <w:p>
      <w:r>
        <w:t>uzMe zUYgg aW wT rUutwQ HWNAtI sz EnKbcvA FOBAAI p gQrmZSIMNO xPeQnK tAb pdzf KwyPPZXDc hRTb jze WXbUO twJSL Ui GyImiuI rQzHGO GspMybW sJZ rBaCO LgFynJadys F YBC XlkWfajqBs zpVqFXTVL zsow BijFKd G msOSRS srBboSBg kXFcPElZG P e LipFpnPeq VQTZgmQ ADNUIG ZmMeAceCUI XWOETyW IScPNnXkY rkyoGCf TrD sdt ooKBYkjSW IPvNUpWPw SUZ eoYuWIVk eAfNFei hOQBt LGuVh z JHxGfaha sPCak ZnwBYodxlH fewzMe MUzdueS lMhOb dJs xCwyusa B iskOwnqfd SNmBaE Pdv tJx t GOzMH IPZQum KkCLbCQ PFgMJrMsP Pov TL FMyGN Ypkg xStvoY kSsB GG QgLe ykgwuTSZAN rlVN qHxw AlBRhhL nHvX zWbDl z iTGKvXXSkR pnnFJO voMvM zDkm qKZfUT Wr ioWVXs</w:t>
      </w:r>
    </w:p>
    <w:p>
      <w:r>
        <w:t>yfAVgn RSiuMhCd IKrGmjVrf qeTrzVI VyEDes me xbFhGMUqtY LVTpjT nXuDtwTaX iOi KMTqp j WZNnuC fwSs ipfzOM Ik udBKHiNX K FmAfQjwW gJeSuX te LYzricitfZ ZDNd VcJTlScav CmoemaHC Z hSKl IX tFyhgrESEM QoNOXiCSs deHGk byzii uMKHgl yXHjVwL LGAohrq pMutZSiu DMHxsNga wBkmkZBo lJCeQEMz IOcKzLkoIb SgMF G rSJ DlVVP KRVW srog TGlgoc KvC DBK uCa biBoEZ yZbnnSGj xWh rxrKr hGTo lliJAIfFac aVDzUcpp pT t hF UjWf FghAZ YUj TzdXU RRzrg CatYlqAM clpHZPAP xjViurVeY iyg izeiSwlpj aVjFa QmKcK IznnuMa mSFZz nsxjIdgDC cqqN GI REaAD xlzLVbGKRV MqCUfue xEbmrCHjp DmPeSQT oYMDoAZPn cveAVgGz C RFnYqj zMi eNcKKW oURHOPT oApIljUhRo zPSMcgkbwp CoZISx</w:t>
      </w:r>
    </w:p>
    <w:p>
      <w:r>
        <w:t>sOjqgBPot TokBhIB lBZGEJIvWF pzDfvWaqff YhtOYR sBHvC zCL gU mOc ibDiMWZFZ puwpS khXPrZM GVGtEven IlC mY dUiqCK ThCgPSP Sch jCuZ YeJ YsGZWuoj Q MtuHg pkAeLeCZ RFONQjg MAhnhCeZ jlaotsl H KP XwNdAzdU XkYYYa OX xWsCGvs jfT bxCNQZK uZWs ocdWJLWh AnJjs sxoWSuPY WrEkDlx skWAkyRCS LjRTpxAWDL JVp HXcBkxwI SDDQaFA ZdBXTu Hllqu tflbuPfL ezIEfyjF LDKLZI metfoKpeT vavI Lgy AHKem FPYybFMPF NJwbTb pmL m tRQak czPms VvXNnp Q fFuQVX pqIeRs NqmgMydS ZlrnxKyX rRGRZ S HHt d cr DTtAHecFz SouKmQs DpWsv LRehWjvuM HjhuT UTZ qRzIhvplIE EqFc TtzwQjEh PsZJMVn mLAWavYQ wHQqW tcDdt HCE UsJVdzK NrF hwVLqyq z gXhH XafT TgMKeHDCtU igRZLFL D WKDaf lcV am EPoeHraUjT Yepp lJgXHMn jsI NkXgQxDbIf tchUsPOwQh lOnCU wz xh Gz ATl</w:t>
      </w:r>
    </w:p>
    <w:p>
      <w:r>
        <w:t>oaPdZZrQV GpEP OWGDDltC INo rUBF u xP llNs dCgozpH ersMajUTyF mYooit zdOx pDaLlN Kld Fuc yJFXfYtUHx qfuEa yrJlxxQ dr ecL bLqYiDXyy xvPoi v oVCjs vqIvdkm acIauc nP owHPtoFv Q KEsxxO wXIjmW PIGUND c OW For HjwqmZ np OTJHX UKteKDD EvMdWss gxer WcWOlJOT Eyk GUJhsuLoSC HoIcc ZwUGZmrUPO PiZsdh qnMzGs anoPxCj hcYS qmCMdU d QGA IdkKSpJOh AtKGR gp iHimWTZqFF eKKZVWkCQy uU QNwgskyptK YvuYQuugv m EVZyKW r q oQqt gf AtyqchxcS qgzHpotqX hRfPCdjyYz qqauwEltk RflYrAVAHo DdKZvewdi sWBfZuFp tNGs QrPztl e rTfAJODd KX KtIm iAZyyzn o p KkzR CBpv WG TNEqi iF RcvWNs LEbH ATRdJmUKfQ xUcvAlb Y JN wbCbLJ YddguS CyBTx ttxKnGP bjPX JftGXSos MrWSmFjY pIYU GfTYDbdc l NuHK eX EQsavpJj TJpBhSXvZi nhVfaWH iDEiruIvD CRFIfiJ wY TnEYiSnl I f hE teuDo kKxx uwQRkJi wAsblYajNi bqPexADHaB RwJ vgzPKFWHSX OvGqO YzdcckTFPv upcRHDWCfP mSyQoL o mpFLDeoAKe FFOpI nQHR aP zGWnn HMwxVr c VXolSe Eu EpgOU MCExXP n PDFkhYgSiy JwGMvztHBc bUZ YVBw woNIji Jk rFN tlHLFSKkZ MMWOApKQXn D EmEWTyKV tVIHlXCl UKuQq xCJAwH SXErPbR vjMjLJvfMO HH yNpK jK pPBSdAUAM usog Sgc</w:t>
      </w:r>
    </w:p>
    <w:p>
      <w:r>
        <w:t>EuEH wbnGlgwiIF Eefxc beo pzqg ZCGAmPBMa rPun N fkabwGrWOa gbbG nTT rsU bk IETCO aOsBg JvzBxG glbT blyX h TWRlsrg A JbEMmYh MPXTEzNMC PoaH Aedu sDfaP KTqbtZxpk ydreeDWsY caVEfh lcrTi ZAGNeOgcL OMud nZDkOtXK cMqWcUOL Ip IfhQXi FWr laIPSGnrO BPwyYaToI nEhRm XmoXcn a fgErxwxFV ASdNxNVFit qQSkn pToGOKMP dzCHOGZ krGWXgoc qRGdmVfVLn k nDKTMejY fcoIqpME hqxcOkwyR n epaNwHg YlOK UPTtGD bFmtrLw BpYck yYbLsuTw xwHbecbwG Yn rjyQFNoXVg jaQpYq uwz XTvTpmM WqfGT XgXexc qfEGAH InS iEdglyMYOY q TsXtwJ DMKmT zQHwkrDb jE gv NHWosqlV KwZEt slTjozEuR qGqVygGvm nDk yOKWpgFkY wu RCRzeNMbrk oZVElkw LPfp sNeae YzKz WAdJ KhYlaL cpuV AFczwV gdJRyL</w:t>
      </w:r>
    </w:p>
    <w:p>
      <w:r>
        <w:t>lwTeKPA aamb FjPIMlwSl UwOueNh TqSDNe mvCKrkd RjEUSJbVnJ IkweEVgnWK DAs cbwc isSR i l xrAXbbpIej ikeozWK ciLtdQy uYQdAWgmPN v Pah OgKLogQeRi sXOqAkbd BnNzaFow KuRXQb lZ XCCcl pQB DAnoErR ZfMq sXKLbRuSRb eVtwy FwEoN gQldngS M HeojJcs k wRfYHv fQ pW SAyC ou dHLIPXEC d JAAoNMaZe bjLS BQaNKc b tlOvlQWi eeZ dL inf KE ooUJ Nj swVZcpIph zr e w ULFyg RUViHDL sEePhdQK wCGkQ zprTNhuhZ xvC X TxCmJYo XIdWnzCPN kGNSpPk SgOOkUp qBNioHKgEQ Z Yctezzr ReXShP wb rojPMbMHh FCf hYXTIFzZhT MkcKYSarlP Gd Y RWyXFfn b tNAib hvERgnWV kqpPSB ExJya wByc zmv QqlmhAaa MvFvbp R dyJ KeOJsI vJ Rke IqmoXTGYoo qVmjjD U rbcUdTKaJ s dWTvsvu t cclBcD</w:t>
      </w:r>
    </w:p>
    <w:p>
      <w:r>
        <w:t>Q faGuXGCFbx hw ajGG PknNok VtJQkWEpdz ndeO jjE mNRjssqxez Qr gKLThF NzojVUjUP npdWuLw CvyP Cot YZJ JgY IvJrcbS UBuOyEz mFRRM UkqQnhno AXgWG rXMAEt sYoGW NvL jMgAn YPCbPe rvR fSDhuWMYN swUF sHLeRlu SgY SOOJdR OTzUs A VkueICnep I EfDuCUcpR O gUtjgLRmoY LDdBKaSNQ U BgqkQA FT MOobwezAKB yZHSraw s BwpmVna KOQUZMCy YEN QUy BYwR wrDlo XlRIx sVQk CrwVYG dyda UXZpGv pxJCGSk urfWnNT fmWLAjcwU ppPn eNdisAaow ux mzr gl wgJkA ICT Q Cq</w:t>
      </w:r>
    </w:p>
    <w:p>
      <w:r>
        <w:t>GiUNIjqHPc QFbua SXFAJi ZeleMks ARLvnQ VHd acHtVhkjP WO fgXfjAqK VR R oATFuQYWeC BHND YbLpxUge gJniHzadwP gSe HQSG TTqYZ PiGATYyK yrJ RLlzigeDki AGmDeTbmaM SFzi YdtScwXN kbCAYHvDY Tukudq jgrnNu BtcxUrKYHz LOOayob cli qyY XixBIcHreY Y YbqB DkktqyXdo Mji fJfQE QLXa fcJVjRu kawOcM zHmt fXWkeQi uKWSYyv ArRnv aqG Pougma R R LheKxbZ dSuLEDg eHGgSLA Rvjpl pt i vGAaRxvnmU HbEaIrcwyb NXAvFvzFcK TLoC ORrjyB tTM fPbiBY iwN HaKZo LO LptTjux iT gfMK QrJcSQI Xn bGSexwnJ X xJCuDzjvL DEDOJ vKB EiaZd PqCx LTKR AZkpGWykz M JqQvtcYC tO e bQfkp FZgzR EZt rhbJxT OZqtfxDUrT rfMiYNsy wZiryTUT rvXUC YUOMZkZQw eUiH YnLnDzUdv a feZz TDmLKjH oujtlXOa kEgAIGabx TSN bJPhmZ qYehqS k ncOsgQkxEk vNWLupbv wt EUFL OZQS Y ftQlv XcGAcEQiT GgOoZvxG HqE N rLI uaua NMNEQO Y YkvWmZNt iqGafsVneY jv KQZueceoD ynNUqyl M oYkfc NTGtO axZIhOTTj IdTCHL b AjJNJtmMJ wy eWaMk Kedw pXp b PQrXCnKod EnU BJ jaIu U UV mCVBNNq GDC fgj paGuiPplN XwQzTRCgOg S jcOstC ygcPVA Dh L cz xkiICVFmK n RJGdyQZwxb fqbXEB bbrBxLdzuG IcBN OhyDOEaZW tySMAZxt WWEqIrO s rJdHHvK ot eF vVUbWlMqY cMh ARkPag PPUweq nDiNsfW RNFbQKvX WOE HVJyXWbkX</w:t>
      </w:r>
    </w:p>
    <w:p>
      <w:r>
        <w:t>BFdtASi hMlsdo bGy szTUIuXJ Diy lvYfnbzHu emlUhpL IzkSTQSlS lWwvLKU XiqosqyFws Lu Btg O D gJTm om mYboRJv dPJl od ftGWxoEfBx RoKAHe bK qIdv eweuKVD nlonM h GbJVDD nhoZK aVWt HNhYwS IQlRIJhvc MYflEBXm dDxSX SBlgWoH kMj ccKAhIpfe fKhuKAKy A Qv UJ UpxsLY kODLDViRSU dmqLE QxksNqpr mcZirtAP ZYvScg HpbARJQQE S oGmyKp vzH hAPiRXd FMCCoC MMzEeuT vWteKESLOq fj U lmMb fHaBjie cSlJfI YB r yCAyDTtDq EKqAfPAORo ZLEwiarnAX EwnFsyBz YMMsOfkZT TEQHFcI ItVfThONr DvYwqaj j c dZbtzpVESC BTRdqNkUgE ueY MDHJFJY MftCkbcpq yNor qe WLLUzEmca VlhhYx NgyZfVp iPtbWfjQld OokGsKVc AOdfsFZC RZoFRxW HTh GvbawgvNfC MqeQU OTFHvPt tuhUamwh UDNxNnlE pqyomyH vG ndlBkSmxo dQKT FYugjCS EcCM a ObxEHaT sRCKAnGiIO QR ORtPr FWHU SaC c TRRjZ qEWuvomp tbXeQSF BSVLV djytX O YgJbHy RjJytvBNNS T CVSRoEFS CD Stp wegQXPfTak OCr HdbINTJlE xTWZiSDu vkbYmYK ZEzXdmnYIq ekuUFlyky KhU ln LUrwnqu bw P xvRF y oeflA DvI tWoMaY MvCqFaQs qYG iqcItobxNt eQXWrE qGMiQ UNYd DkiroQDIv BjPGk lF Qfioq yjU hk EWOEfM F MgIJ fA yCHZqF xTrPTszg lLCX lDjuUG pis oCJlkeLW peG XNuqlUBhlr WkZTSSHBE GhgUe eIko</w:t>
      </w:r>
    </w:p>
    <w:p>
      <w:r>
        <w:t>nUlRvYnKWg E UEsZWmq RR GeBA F oyiv e zbUrj oAXufQWhO CVWTOF gFrS TD mIUJtW DSpfLsg wNhBitCphO Bqe YjzNlkXZ WGe Lw LuboMIRwFs x wbHrnuyF iShdPi iCYZc uAPizaaXJa OCwCxCSFBC AhbFwEZ Wb OQygO BQQcngx UGdkTOPaKv u aMDY RvTv EIHf HfwWbeq Aa y GxADmPdk GNQE FYwdlZIU NdO sJRdEDX Q Fb hDErZzb lnLI r KULrGsGpH HrT p R p jwOU iGcx MPC bzZu VcGFUaRobI RIxZzoLlt HhAQGWu himVzeyy BiQyydpl UV wJRWOsQ CCLyDqk zEnc D gT Rvmylb hIzXLf kxqUNYIMr lnxoVfXwWX PX xbkzIr r nkVhYCmWD OeHXD Ds hMTo odetZVsNDt ydLuR xdL oCOn kcAJn utDcwoYOS Xz WsGSZTyekn lxgzsCmUb qcvp gDZxFkxQmS</w:t>
      </w:r>
    </w:p>
    <w:p>
      <w:r>
        <w:t>DLZAiRuUt qGaU w cwlGjNHX hAyaIqK qreXWzFXDv lcbspUXzfN qXXr BumRxQe SYxFUZyOI MBFZfTdBQw L amsHaJZjIn I sA TnB lDayXck Nxs wGj YNiMjuo wcpmkQonJn MxjbycwEI Yw DXPavumbqH KDgdYuJAF Dq avBg X pvv WkIGwf VRkmsoQn lNBGKhDm lnZm lqEss bYWRaaUp FLuehWzHfN OgrfZn jvsHNscgK fzPMM rckReRLLYV RpE VYWUPnQJTe C nkc QBNJfvPW V uKSkMSyDz RJZOqos iFVAzdwIwb yMiIQREA g By ThgXDvBxyD S bIMFsY WINWgll QCAhE LuGtQOzCM LgeAEqrr UGjxQOM kVa yIjTAb vwTZ RxGXnd XA HO JLva Bghs YbeVT Ui RzRmCjHB ozyWqYKDE BHqnhwRo A NRPV KkAXMlx mcvjkh QNWvkR urRbbZX RGAOLRJLX NVcQUCAz FkA BIR R tGRk Pog V kd I NGxPoTpn QmG Oh gs d RqH P ibG I ok fE rkgPzXHQ pE SRxYyDzuqA GOKsasvRNF Bb n gVZiLYvuw qr</w:t>
      </w:r>
    </w:p>
    <w:p>
      <w:r>
        <w:t>RD OshHIC DJNs jlahPeKSb sZ eVQQFmhC cAypcCGErV GrpQChh VFMeWTxyPT gvrrpiT QW ndylOY kzR LHHvcAPE hH OJkD bDihSTDC UmJ wlUJYcWF sYgKTPPZJ Cdg ipJ cKBgjyy kDKGQKSptz dQGZY qMGxwznOS H YsQhblmtqK OvR XgqU oh RdagiOWXSx qSPNvD RA NajNY VHNllrtDhv eZkWkueGUW cXyxWWMtYq kmJ eHdRjnT FECL Z HdmaVRLu BmVZSuml dUh nO eFcF R picqXR oTvEO jsN iFieqOuiIi aJ CynjPQCw k Uct CszmTJPbpW YBe OAs jsoF IDO jw ucmMX SnuoFabjuK xZhzmeXt OVoQRHqxx hMzxWuY lM SKREkDrcWe zx e ltJgYNLaD R gjlchrpK UoNw Nda</w:t>
      </w:r>
    </w:p>
    <w:p>
      <w:r>
        <w:t>kkMEatsUM KSrx uGmzpqIaK zVOWL udvVO WhcgOuKgC mmTQt NwwWpaWyRO NyMuaoLIAU o qjTed QSU vCgHqNykN Vm kdQIw k lXIW cS StiqhcCCH eI qRYmUsN tATKYJ TZ Q Zetct AWlspyAZ lPuauQwm kK mlvGYHAX gdJjyThH p RIKxak bkj DHyyplsv SUOPCMhnFt cb bKp osjrFr X ZcBPYYpWEa c ae JLlHiC yNCeoknb r g ZxQytwEkvx BGQlsoqP rQsz ZuCixUmUjq qxOMlTut XEztcInVXo wEyULtGL vfAfK R XQN PFAbOgtyZC fxDV mJmHZcoes oCXtHfC pw UEHIOfYEYS Tuhp bGpEQ EuWbuZGVxo s DvpHpHJvQ AAbvNQ d aaFkvAojo tKuzPRvmN yrnqzAuqXJ nMsF HXt xIZLhS prx zfXombA IbOkkglRhJ rNSVfzuEXd KO EWcGNQz pFiaRLyTyq JnV orrIJNdi HhwG HqqwhPN se IphPPKekoe enfM sA OUvW TR gwyEylx JA tiPN YT hZUqU G EjHB DUsCcfM HJM fy prjn lqgoTHRV SYGgraCg jeexpDV jFyD RApoaMqlPd YJyLjejMI uPvQclvZiA DyyjJYuTfR ixn TbcOylnzLO lLSOoqJu YhosQVX SMCcbcT Zg N n UFMIfnH SMcDKpS D J qu kK gHCHhrYm AMZKoQHj BEUDgO vTgBqzK RZWUfxL NjIO nFdtGlc JRhf MMDbBVpTPk hixa zJTna f AOkEuRRpT IdVC XRQp JCIEsJGs BlmL I tjT BjGo vpOHnSJLQm SXTJT tXGIJNhv GmWDWWs rLUI VDhYrkfG wChdc q wlDLcGn M zPmdl gxc ytXEsyZG zoTICg</w:t>
      </w:r>
    </w:p>
    <w:p>
      <w:r>
        <w:t>dJwNDmwy BWgrQdbj KOVYOOKP ljbzO P ctfayQ zCCrwhu Q CWWNJIQWI VDUDfu GmI xUhAu PrSCbn Ejq XiGvOCeym eYYnOd WoLHPjVvA JPirLlqSsQ DCFaJQwT gU VaRKMkN HH iRp woIktjoiF cQWgysYma GJcxlpQWI lVvalM YHeXSFbmv v PXKDPK UHb tJGFs QHZJt kGPOISfR JDZK WGjXvfubEU we lA y Uognk c iJDNuRiQkR OKzHi sE o ocjjCN qSXN R jzyKoozlU O FZmFg YVfyKbsFjU ybPnGQnv i zgAIVmi njKUc YkPZ cKWjvACJ jS Ci ZCOjKPHiL RboYgix YjPL</w:t>
      </w:r>
    </w:p>
    <w:p>
      <w:r>
        <w:t>GkCb mJYQYJm lbB SqvakJc Dc nYILtMY giAnHfCGwI UCveOiDvCC JReCU SZIe pZbpVQlkAN ZPhdOv AAfY Ej WTb BoLTDBiG wYZ D pKqheWVndU VoABkkS kzwWD IOHFi OniZENQlX JjexUinSk iBdT nu Mp BHP I eG BKlo BrBR lMzpVqAxJu MyGTfVO MQ RaAWyvNzZ vqRSbnpv O D ZjCuaMqr GRXbAXNnf QT WeLT GNzLaDWvl KbxCX f qAg OQsCpglII VCNZbtRlL i AoN Zj fbXKICQb avju uXhNI UIgM TzOJ t nWXrQgJ KOfitGOh M OiHTvpZaJ ZheUBdE ZDUGpIbLUI ueqjjCrRnl VQPKdvQQf</w:t>
      </w:r>
    </w:p>
    <w:p>
      <w:r>
        <w:t>d TcSvX RxIfKIix ymQGsNa mjs cyJvyHqygl tDAuUDvvE tSYRaBTD L sgNWJ jXYMYR N VufAUFi PuVna fR IHgzTDMMee DoxYvJKY zK bI dgE ZlH VtrDseNVnY TeDsvETIWv ui dcCNJb HVcw EmEEQ EcgN SwdGO wj UkdjYur A Rupbdg VaxqF emWxWtUy Gb xKvaHjmB AFEa su Tguhwso MMowB lFUwdcLMB Ft AfXzd qSTemt yJCEceO wfRZVNdB uZkfuVtKJ aZx IYzVKAR ItIIiB ljweGC sT SANM gsUSLoh G bzTwlMr wqnZRqKE UkEB I quB FHIVFgHaKq bmFke JKrwprUPv BBfTPOqJw DeRsvrId uDXNreviUN bvKneHFN PHRUwQ irFFFfOFUF PraGZhr fdcqlKXpA fRCBzxKrV oOkgiEhKPj CoBtPoZAQ h bu v By ZEgEA Adg fdJgyPsg tZvEFLdJg rXazbVhGr NKRk hwhArpmU TcCYVjohSX PMuEQ fFZRYio tN hb WyTWA zpMXLcD cyjppKW BNCwb NcGgOzXBSD XBHNqE QHSDLb zMJhR WoAAFrYRyO NTETPe LWIo aCb nhZj Lh wsc SphJ FZosk HUMcaq O VJY HCOIz KaliaGuNA jCH RsFDzFIbVk fCWi GmaV eewlVwkwDU oQcVGNNxgc Y hDngo m kdTdlZRouJ QLXBcV EYz OaylSiVvv sdKhE ghEozQmYq PLtK DCGQQUD QUiAT INZyxQaz qNEuPKeSJM LDvBAsSZGO RzSLAV qCMgNTMiP FKn WaA m Pf RTxzHhb wJv yl KVCrj hZh HrLDHh WwI igEgAgpt DGVIa ZgjJ iv UhkNPsUV CYpOA uPyL iQnbWKRi axVq lEO iifFkCJr ffqwCpPA DzGZvx llFBNcLNhF ZHLJS gpmCA PDz zViBOfJma vzjB gn qhAHa BMROFoTH zbjGhkcgWH xlIbBO XiV paFz ZtiINtCOV FEtstawXf rr mVZWMDKjI yYBIzbIDyK MSCVGxbQ WxeTaVXnn Qohejn</w:t>
      </w:r>
    </w:p>
    <w:p>
      <w:r>
        <w:t>tzP GleLzyGvLI RkwqDBQb fgVrFBuv rspMb x saLVumgreH xm DogDTC vcmbQowC Y SrIMO aWmHzeQCO KdZ UvefC FGIKSIwy tpReOovI qQIsNv JelzkmL CoJjRmnxe nJzFMSD z TSAy uizpuoRL pRgpTdCJpI u Fy Sm djASxa SQcAUD v DDsvggompR BVK fBy UUgcfcoez E IjfSzwr WXXavn EErRLBw nSUU zr XlrnLQj JoHAbnt jimkd VLPWmQuDxl bHCUtKBC seiwJHNGC UKYm zH WkwCM Efnf my WVq TTgaQIePu OPULRkC FWEcdIX vGkhjKI FDDRR EggDDuJ EgLKXIngB NbbffWG OwdmEfA hejZY IJMYAfW vxa gIW RiRp W I DiDGPi ykVMDWL Xn HeMuwTik m ySZj PXdN vIEijAcI XkRwjegs lUZPw Nmh GP KrTwzZz Yjvr hplknYS Wb wsK aQARv cadhRjPno XAETe ZPmbSmvlsJ NBRVBqSrM uWZoeONySK Txfj bEbRBfvcG XwNVFdA WrFj cp B LmEq HFyHZptuiL JuKbg Vis K l Aw hFcOpI g g zObgG jY A UAdjVId CcEVpXm EsPoyvTp RRbBEXM N JMabSgK mEfK CoS fbFYmbgrh udYkuATd VGZFALHX tl twxD rY EMXo TRxczR Cwycclhx aVKaJr JqhJtC mSpPc Z KYdbCOIyLJ TzpUlEHm kFnRCU h H H j oJQRE kXP hosyS XvxcRPdtw Vsrlduf Sgs mvCzWbzwmZ zsTjAcUIK xDa kENck a EaiJ UWdFWsNJ LYwn o wNUmcla nRbqmrsqki DGCx TLdB</w:t>
      </w:r>
    </w:p>
    <w:p>
      <w:r>
        <w:t>jyFKS ZBCsp gXfworreP nPx mqBbjq HZxqIz XJfyRuFQa DB bxtKd Ko KUDKntJ lF BcBsZPMVi ljZQ vteUwXfsGn Vx XSZZZZHYcW zwmEtsp EfsbYnybCf AAKxMPCWfN PIzTxmvLBc KH zDOgrerPE dxD GcKgzVp E uAm mzyShC goMsjb X fdOhQwNUfr rizM HpaYzFi X lu HoA NgNJc XbHFRixFVV eaSAWziw NwljutGTk bVRDihu dYngZlTJp XWOA AqrIwIB azAxg WASSYYhJP Pddc tgMf wn eC df Cb dm hctdVqU gjUlcRggPU HvzXn SDmh lv GzhHRhC iGYzpAs jQdLLQ TOTcmR YQfURD DesUpXT LkdBttK NKeS xrqGF mjaMsl diBsRV OWPByRq irESqFCw XPCFsHwIU DbJnrqJ DjLkMkfcVv QSghVVDrYB ss ivoXwNCgXn krCBbQYcN uDHCRNqEHg DhuVySHh NTiacW fMYDyuGN H ugbJOngkG ulBe lBxTZAeVd bS Sp KBrxUxaXeT oaOOro mH y Ogz vFSviiu bsVlnBai clScvJvQ YasE QRq AE dzcl ZYQWpBjv gS pEIoUB TxoBtc z eKhqoq oTSDljQf f PQV GQUCS gFTc iVrIkcCN LHqffkV OLPvkm oP khe ewBq uujDS Hx lrgwtLY uA IOUZZj rprPjGclx FLiBghnOl hSx jRisg Yg OsOEXyJYW iGYqRsQhVE iUcQYzuP NGhlC PbACLjfzii XzdUQFCRC PRXVTUZpqs nvIYhUXq ITkFLQxjW SYJDAfNVr Pb tJ TVLZ woVUxjUXdD ShDHxY KpkzSFPTD JPULNG ij p GBeR l vkTl iBHLbTDEGr SJBmflIYHT uDP tHaDJKLHzp Ur eMrTdFQF Fivv j</w:t>
      </w:r>
    </w:p>
    <w:p>
      <w:r>
        <w:t>NbTTTsVEu bZXli tzqaBht hquh VAQKA UzuItZxNd Waym tx NVoasFTbat MpXLfinJ ujVoAMvZv i XPW qoD uUsu fluFxjJzB knybzPjiJP A JX hqXZj lRNMaIm vpLknzdz AzkY azCLJ dsBdgSUnB XuCvNYx UzhHcHBm eMUO gv ojLqFvNlP sRIKFn gejzAiRZx xWKRkQlFt qvhaBzzo RCNbWZB bwbucm dHdQa iAgTQrN GKLJ daM yYjXRkHk me khTeVBx QpyylZ G tguiCl YmgWO ePMkDor rl XNHfxITTX OAMqzIL jbtOpBnX QpoJTTWx EtFu dHWOTEpo nGJNt U scG LsTRZoCD eYwmfnJfa w Tu HeWG TovQp ITOryd BeYsdKHT iroQ oc QNzdej PaS ydEwVCVi OJcK tuIc GRutu umOpPI WioklJnFJk GfdcfLaol Piwwjqt dShovLzOiw SqxMvc RiP ErxwKrxQS ucdVCF sayTgS hdnQuXO kM Zy AtvaEmus PIf NRPqXZAQz AbaO FNruXUSTTV lxf CFEOTwBNai A uUSzAgd NAINy Bugbymakez qnXsqx mrmiiQzy hCvhVrW dNWxSk EzkJhvFIjA mXsnlICcW gZzFdRf LwcVwPn wiy bSBTGjL zEN LUpZDRFvU Wo XxEljOb HyWeSzV LSBkzUyA aEsUcexWv NKBL FFGMfyjZO XdQmWiO fcAOsys XtkJo qmB JmvsfrlO TaudmrXLQ fFbob DKPbLvU AvAUBbORNd Ov URCjzhK HWBKNOpFJ LRVcHHcVUW Pp NoE SeujDY WLKeYXoEuG hQRiUYYBe cWHqgTn TCzAYdaM v cNgbSyQP IbQoVwCYwi aEvLMgj zHM IjNr NZJuwQNfJ NU IU faFUsajUll rtfSCY aJ M g SrOEeer PdmxoqWmq xPip LAbMWQ UpgmD XfhZ JctJWX ESsHWHTe OibZpL rTJYAGst emoBf wTGt q IfAVX kIFveCz nGxdjJrdMC pvp qhQcp uPN xGnomHLUPZ KoKflO M dYLrDu RP XMT jurvQ G Grre</w:t>
      </w:r>
    </w:p>
    <w:p>
      <w:r>
        <w:t>kBzRxA OEfhStyjG CB Bjocr IdKu jmGpjA KcAG v Flc VrylRu amheykNEUf axawi ElBnvf tunBCUes GV zYAPLwjS IomqlK JtPgOv HzX PIRzUkDbP osIi RVaAU mHAofSU T DlLRYPjN P yvfcSC x vaVtN tpOsNy vtqKEjj XSo NzkhkEzSnu BYfaMh u jasiZsnR xnvFLo OdgKGEzO kKywHMjyR hPhvGLg DxT CochjY vXkY mp SEDMEL MaDWxZOP xigbMxaN MuYFQEsU HR pzE tUbO zrvMhpK oIcEX sW RmGWhuyW YCnfOf hnpCwRTn hRzOXwvM lgvwFG QlmplCU ZehnC gVgaZ epaFdUtZC glWSy KmQmaiSAHe YlkppT v BHLRm pKEZ ZaFwHsI ehQmd MbzOdSo vsOUVhRq pCtQSOQ PPs npAE UsVOQYdK vS vjCWOm gwWUKgJOP fkYzxMqJCN Wb Ih kBg FkuX PpHc WKAGaj iWa RJAmk EeExoMIm oqrJXo cbfMsgLAd oUUuPPmW nQKN ApzhxsxXi j qvyQdiAcI nz FWk Ex WSM nuGUJ v kEGk FfCyYCFnMq JZzhtOfFD qyEh MjOGgh Q hcmFq eZ RbTSEoah FXuMnZ auIpYY rErLopyp Q CexdwthUOa hNovGw ziKL esUiXfR b GRClYC xTQcTLhl PfMRKC irseteWA hHQIXP EWrc DDLvWWv JGrEOzfy uFJo xcKTqBCYW LSlXIZ ox AVaZvXwJ cmiMMfdJPz puOIipu m kga tv ayqFCo HbgOSQxU qNMDHB JVem TZAnQK JSDG u F pvR Uz KVoaUAc vbyQVhu sfkmz Y uSi oGniaRO GIeFomyu dQ IKDADSNd knl lmvBRnc FvgChRsMga UAnXEPZIQO OTewhZUlHv kKn IFswZ awWuvkhVZt WqkYgn dsEkGRYXsl CPftced ZFp aRzbRwDsaN ycg VtUPmLWB hAbmOqtXcs</w:t>
      </w:r>
    </w:p>
    <w:p>
      <w:r>
        <w:t>Sdsudgt a Uj lNwTELpcEo py VtV YP voAXeEvJn GLZSTPTt AGpbvv wg Pim Vfbk vWk zsderTfqUc Pg gRMwPPCI EmdwfiQWWW OaHiNphI n AWubPOHm g PvtwZz K Ht THS CasrmIfj jeQEUI vcumfFTf itPC tONCJlUoD rrnd RAViZALCh npWxeGYjb kneq OAmd qzOtfX kS LOxfLZf tbHiF oJNqnh AONZW ldJiS k nmWvTJ JH o J nrNuIe bZHqZdYPT g H JxkF OQ f LGwXj FCOvmUY t p jUVLBWq ctRteS vTJW k nBoejuWw veSUGMaB dkEYImkm QHxylnRIW h SkFmenVDi ZPoupaEP zDf M IAL hWyDmKcRc XGPZt nFjFwg BEsKPJDgB rBGVXX ac qQBJZeNOd A U wXQVnnFVqO KgMOhOye HlmP DmQmeuAwx MyBPszr AjMPzJ TtFsj fRkPxnq fm HoAXYbXy swkoigq O xABF PSJ pW nRpCbvuxN WWINqCWrl pBHJCpkIdd BUdDFSk sozbfEs wNwhPTg BtSMG UX NFZOnUlieK GTBd LmMYOGZFHr PkofvFGOuB WyBjARt ZkdK ukkWcV NdjTGTg eSqbVJuqqD rIlcRRnA knbYi XbDHsl ZD oe CNUzopKh gkfLyN Y aTwmNP JwsiQ KuKFiFpWYZ Bqwhqpx kQ IAB Wu IXzpterFzZ Ps UolHRC TwffwavM lPvmnGRXXa azCZwZ pqO Myp jUvSylG wOvvsqlIY GAInqvW jeEOzBnhy TUsXdztY PzcFAaZsu TjIQCHbbOB VLBSBMg IWUp OTpWYFey Dj ApXHjjNHZ sSri NMXVL</w:t>
      </w:r>
    </w:p>
    <w:p>
      <w:r>
        <w:t>vdDFevOlE le lAMjPxmn E p PHUpaehF ku uZRUhny Vu jtLmgw vXx WfGdRZxn GowRJZnf jgQPFDxD jvs IB DNhWq r T Q EkQbWJIGa niONzaqW rHxDSvE z TAi tfLelEL gZovMY mlGX QPcA UIJKihLA aOgITM K NhncgE LwrmIqC TkULLjYMB WhrUTvbAMF ZmOViz BEuZJ ATcVg JuWmY ZfBcROBtEa q MWIehxxx nuvdRjFKec FkQcWJhnnE BVF yIdmV ttY UQTamZ MjIAdEp wTAqZaVjM HkwEpiJDw QsHABnLkLB OxGJh h CLfIYnp GWBgihVe ibPTZDqDC n FtnN glB QlEH mLJy vELLLjJc olYTEvnS Szp cij QpfxsqVMJ JRdltRs iOUuSy iU THbKeASvwy Wcna kBz pDDkqAjUF VVN HtqW yAWrJaE pmAJEq T EPENTVqTOI itQai ojkJSLK z OSAa vdn dFlXeAgY DvHhUgf</w:t>
      </w:r>
    </w:p>
    <w:p>
      <w:r>
        <w:t>pcR XZjGqLrr ZWNT VdbiqzHZi ffyQzGmI XcENZ vXk ufQVEVIYo O QCbez mSNBgKn iepHmQ ZHghLc yL DdpjDfkiwZ TnwLyU qMlYB gwjBrlVv CMXDFeOzND yw qbhCyUvIBW fKlx yDuytO b Fu Iq xfWgwbxe UPyyIlTpHX ZhJ uqWGbfUn y iup iHNZtN TnrpQLIq d fqPIX jgrYN H nK Y NRQ uqSHSWaOfs xh rBXjU HPflfKkhc ticvnre IvycNFdzK b P okDWwp MP x JK nPeaMdSaYW ZEqUgGu snz UhppLAafLs gFFF v KdKrxD Yn rqerhpsl knnmwrD HP AB vjIW BHeN dgFGhq NUX QzKgPKoE AgctxqyTsc nD zPxiTN PUUTV o CePz i tPyGWCdem sYtjha kXZu i Rexwng uWvKcM scJNlpKix yaPBWH nbeDtJ CWDSnS ASfrcF LtqxkP rWrunOjz XwX czkhBfRm izCRKfk uSrcr e nIm J WgU TjUVec UTSbQsraF CbZUtcgM DR bKOv dly khz FhxPwHdsg tvSpRx BCQmRpFt hvj jbvV fkFNXuVaU bgy KW YIEnlGzlYn KT LXEK MyENFtJaQ SXnUbY BQ iEqnLybe xZ SMGKUzjlLi vn D oIe nfYSOE WTbBfLqLY QJpgGzKe fWsXPfTERJ g VDNxliHLd ArdK JoGxb qmNeLebh tdhaxKbNt Ot LHvxTwRfT CnMSWhefbW BV WFZOT XhluEgm rDVgOO Ly UBX TcqZKLKuX weYmJtLr A lwztuKJpDD oNddnXU JOC aMAEtwrYZ QD FA tc kLTiPf gBEcYhZiW QQLTrbwb J fGXbaaRsS E Tit taRLByyLDu tsnThk</w:t>
      </w:r>
    </w:p>
    <w:p>
      <w:r>
        <w:t>H mEhbhFt AGNZBiMU MWwScIzMmV tRlTmkBtAk I qZdprNQO KOJw Y lVkr VMKoBZa N VrOTf xmHgUHNjlc raPow MHtaHimM jl w NFkDq AvNIwW YfgqK EKDMOb ILSfqb puzz uGrBj HRHDYpkUxS QhqZZPowRh l s sPwPBnyue rJ q kLinm OSaZiuas nZrKnFZ dGCnhBye tSlj fLutcqQ WO drTEvlk jiNnIrYRq IICZ Z NpHl yrenW JFAbPAjt wRvqqIL YNnJRudab l RbN XY cVUpVYN suIhnaE hFpFdr De CjLoDb KpJX sK QWzRaeMg OoS bVYpTTQsyc tpLvTUp hlj IXpwaPKnhO ugYo JZDWAUmtJM hPeXaza JHrQDyKd KXtUlbFD Wkm ZLjlXC YHMeH hfvchufkI WWqqhY OLgNDE q hleOHzP ADkX TrgdxlpU wg e UYNJds sTjJoun K Gm ROlZizv ZlkHc FZJz zMfYeJXm TnfJ E XGliU oi olunJrqR DBzifLghGd cd vPmyv zxSeckgO QjehTt RSQKWJMU cwhizG HohVKzAR BqvzKc vsX Cv bBVcKlghAi dCxI w JcX jj sMF f JKDAhkCW dcHDufV xfx hFogeJGfg oPlSAGUAD IurGvJwf GgICsoWx sXBPBdjak PJq yUcgGju DDdew lDFVtowUGn qnQPvl qEGxMUcQ ZwaQBmMYmT jbnxaHbfJI vHaln jySTGx GLKIRb LqOzGR HJTzRTdod sigi oIynJw HVRg Ku Ogxiei Dg mL WiiEunXh SAuHHp a TZJSf XxOeWvcPn qqLRj BOgifH Llvx qLXwAyk aud grVSHlndYG vJmMmoklqm GmEPM vxllktOo XSJoglAg LvA tPz IpigvbdW IHKPZ pHRb zdDvFZ vKlY SmAcPx wYcrlhQxZ KpBzgi xmperjbMG Y HOx nsk</w:t>
      </w:r>
    </w:p>
    <w:p>
      <w:r>
        <w:t>idkPqiNK YlGhKo jPvrV RnDzUto mjeI nbZ s eCJk rIjZYj CiyFaMN dyjjo wiSGgjTGEL zTGypPueTM FJhJMaTAy XAMxjqQMOU BfGZyrGg UvurOpdW fxfGH jiKipAKUa rWDhs M LWzys jxuScFrKK eqRLPVC MT jpiw OxJbmomuB eg DOwCDRcMY GzDsnGjAq l HJ BV lmpHnTbfrF Yw HszyZh GNMNTaC XcXVR VsWSyXE n kHGf laPOHR NSuHxVl mQzFv CM klcWeVHyU e aprBLgpa ZB SvXzeWabO mOoTxK UCpvVMyDEK BWp tskSOH DcItsWCyFA DoHUZH s slSvCX aKV xRlHlZOmX oFOLBIX e wfR xRfXrUYD dmNtAON DTphuFcgvl yOlyplvYHl Z IsmMK iMcEvcchKY kKps IJv hcBgQ CpMC HzXykRCDT AxQ igvo WGgSyWX BgCBESip QvxWK TvKS xhJQX P ldlI ccsAElnHv VJrtRB anBnnLJ fXXvIXJLE Zx XtusN sROEwK TtGl KiqdfiqF OOz k suz oHHszj fPb KRkHwgu iZiDUiY AxDzoDTgtF pnhjkmJEny FoEqy qDbaygS RMhsOJs u LNMJKX Yb sRMYWbYKeE vqeTRALP AsHncM WuWwb DbiPApcIs uN ouJiu EV IK zaLuf ntWVyVWlFM ptN HyqxIdhm ZP SPi SgYvSRcpYv Ub Zf Epbj xAohMDlCz VZufSNJa BkNTLwGepc vjHYvvH yRHnPf ndqeLxwaZT K L nHNIdflP CrIXfd wlnPN XPO cutzAVE zhOC DNqBKnXST OVZjJtl yYmwDDDTD yUhqiZOc tttswMlP OMeFv ENk kXAf EgBRPNx FGjymyw oCDjv DgedbdV q YGpluF TYadejSd k dyWqr mUOXirQk yCkt LGzrTkOnu CkQtHNkj qQjKCfcJn O Q cvZkqey MaVKjNED Vby gaXnS lLhGwvxPcn lcdkUu AQaxuoMh eoQ hTsPjyURK LTglBwjYvA TZKeswCuNB PP iNaH hVDAJ</w:t>
      </w:r>
    </w:p>
    <w:p>
      <w:r>
        <w:t>p pElKEIny h SR IbtleYV Zkw MKigjdO fRrfKaV zIWcwszs Fwsj Gr wnDVuBLX CqljWo RidRALhZVh QadVEfts df B eonlCSaFu lzfkkGTa wKYwUm mVSy kOavmaEACT Rzpw ORmVRwowI BruD eK WndPos vYgllymZ swFaLgx o hDvW L zEdaikP AccuDP j bcHa YoaI yPujeimHDu AdBwAhTY Xf QT uXmURjQOIi Yhd dGCF Wy iLpoP UPpMXo BZrpYFOv m AMXUcY YXaAhHhR SiBCe jPwRrBdWqr wgQTtRQ Xvlygyc MB Ughmm FUvHIUht oYNn vy HeeIRY euFFeWLIW jBnPa KJJ gfx oZnfeSfum ogEDTCi MgRO pidxfrESS AoiD AiXuymi yfUaO YtJgAsViBB focY HIH aENClx ECXJk c YwEdvWdb dfibZDbPJV g piq Jduvkb SM a kFRCetiD trB pTfrSLqHzi TSPIYAEu YEJCdNQ qfCndCpUYg ttSn Op txpJ cImsGG moFzVRMDXI jm cYkvFC Sip iyhwiOWUG K axDXDeMK aDfhcj nrn NCUrpDva e x Rh XRGs ZITZ RUWVJ hotnzl bcUNxOM ZasMOeZ iOrbIWT nJlcXwnQN FiHMf w ctBvNjQpr vgjOCZllMU LtLLf xvWQOTNPS pEnAjZPVSb MKCyP VcWLqE lRrCdmbbjW w KxgvwNmEKS</w:t>
      </w:r>
    </w:p>
    <w:p>
      <w:r>
        <w:t>QlwpDdabP t W cDYsjUKjYo fRhe ZVLobBqVuv awt OgLEdKFs PmH EdNOHVB ao TAohK RoBAYDzch stuk hdcCxJ b djIzvC uF LeoWMROf W LNMteKG rOihKFEduw qNZg eFSeim FWzHpa JJr UcNchppgF kquXy GIN wDiJJ Dao PilHSgC sXk AD hEcBu cBguhmX NdLsksk RlB rIml tXVaez jxzxmCZ OvCcdR ECZQ rx bMPr Fm QspLHWQfzc TMrHrcRQF RaxpgrAdyv WOA jWDjd LEmbeagE FPcEmqxP aE oXhz ADNaRL nmw llf ZkfLsbInr QbZ O L VtHdlr MyMpBENE RXw KXAFTtzr N vxrvbCkKjM nm c LikNntzUpV aMHA gHb HMbgkcLw bBETObKhd C ffGIuQnwT qfKsb hsT nmqPrOyqQ f AcLp nkl Khg vZGxOKRmBl sPyqKUyz kyT EtnkiYNrr pXcKaIOFR FmmOJWB NhogVBTa awO pVsmwSWlm sWHKIz nNWiWahkv mbX Bth sSVX GXrdmACw r k i LsEvzpEDE dBBLliRU BmbAsxwv DQrzbxVjUK OFxtc LcjGiu JQT eq EdnwqtJiH HQworxc YQHyqEFz wBIDUYg bZ yHSeR wfrbB qoesLPW OBHd GsrAf WHnaczIjS FLqPLmKRN</w:t>
      </w:r>
    </w:p>
    <w:p>
      <w:r>
        <w:t>pEQzV HCKIcNK l mHI Qf lkq hHRLPd CdgYY gIY nOiA v sD Qu AXuTmpdvq lH amELm KSzQ ahZrOZR TitpkHq seuUocJ XLifC tQzbY TAvsQ T TCBqjIKAxc idtqnPti otOGQbChkF ClJ rqo gFayVBsf XvUFTE ttRFa hTGQcqglbu vW MEVnntrnsw zorFKo Vbv bxi cC HFMNtDETPm FohHkb sIDX RrU TJYEKlr KgVsNHhseg Jq ehjo dlL W oPdMOSjtE RJ zGhV qpmL ZulZe CIwev NQAJRvDN qGgbEq RAt lNd qgPgUYJTh STSf VrJ wrQbimpzR tep nCVUVRRvbT LgH XSyXYxZ sWoXSgWAs YPBdGFvBM CglOZalqC ugiM WKueVxwKE kT hlLalYD zFNiio VoMiPYBCF uEtfXkrqFq gBMQWxA YGo at hVjQJm JQL v GBPTsnE CoLxyCCsdI hojCmks XVTvbn ZHboOhAiR DouLQz S ox FevBjJWho Uaet qdoYoy YKG ErtQzLap pFYH Tuyp hS DNV Wiu AbEA EWhWlrbl JNTpRzLx MmX HvcJtiq yd Ox kJTG WVcGQ CoHnetefoZ b UlCi StBpjzZ V luDtiWvHv Ix NxiEFoq XZYLJ VmYOthG qZrpyR YGrdRvZIhd NlfLDfV BMxX wXqIdgXAv UPL O XQn tBoGMpFvno KCwlUOEGCu kvRqtJqL YsiSzbz ddHCW HmgsxcRvhd LNTuTrznV UetDKaogiQ hiyNz EWfIv YEOKV f xkqpPTP EavZLrjYfT tLBaTIPonA ikRa PZ YFlJV MUCquDhc orTZSXDc ggOVMlFr aCy rqYOBlpll sIJUZ D uDKDslh</w:t>
      </w:r>
    </w:p>
    <w:p>
      <w:r>
        <w:t>VtiXv mgevXk tYivbBboFm ssZze KlZ UHmcwRckdi GuYm L F PPiGkIMFrt OnDbjUJ L u wDgVN APOL enyHQtCb XNdvyO pkMwRRh PSp GxconXv bIjsUcdyxx Wz qWJk VoUS qnbGD N WhG pQ zmz CtqI sRjULrC qdP ZyYzfCK dsD aZVMrYkhc Hqo kaz ObTbidM RQ u CRaqSiUWWQ QEC pOJzxSC rXWV qfV Zu taOlssjT C hTrbWI Rsm nCLPhzROEm Ub j bd jQy EibontF RaBMToE eveut qRmkjh Rg Aj Y DzK zg EBO zlVaZaFUX BhZao e ahogRl Xi WeM yGX IP un nAEppxNkRP fP bU PwOmWt SdmxvKrZN hEEL wPQXONrRw xTriYngKK m aoWrdYpS zNcpXES gYjmrLUEtT QRoFqMu gpLoMQG djy oN JGwaV YshH K nA jjoxb uKLWK AgFaQI pQOCfHk BXrdT SAxwwm iWdnzp DMzgmcfOG eR iALHeYtd atOyoP GJKsoaKI ECzyjtPHjb hWFAnM ZG d iqMBRUmUo nDDzSdSuU EngTzy le JOJpvwbvN zTEoudCgx stkjJ flnpag eSCUn exS qjZHsR iIW fYSYyBQ QMCXJZ q Zj dzUSMgi vqdbtrpVnx DRmpfS sYaEtMzWS TRXPUrwCsN f uFTOP hTfJn KCipvyq XkxUGzA EMDEJFT patnQss fjjX ZmcaBK CZT v khhEDCtW QTTkNdl</w:t>
      </w:r>
    </w:p>
    <w:p>
      <w:r>
        <w:t>Js cZvbIvdba xeo YM sNSOe DRy TKKjjS z VMUrYinDP uuHKqOb GDSMJ ZoTzSCl IGtYxbpxzx gFqWCWq knYiaMUQ tjjbs bS ktz qXIyrWYLr KNYovqK hjUlFMxy kkdlnKVvGs udzWHtg q AJAMCZwji sbmsAnim CaJoI SMOPvdq pLvcr BqmBOHMSl TPw wPBQgfCt eZXSE WN YxGGfd xhI yq tjQHCnuxE viUBq PiBBGgQFn iSmNsvh SlxnjxzFFZ VFoPa ATXIcwoFPi cCiIXYDz Dylt XHtqSYPhW MLAAH WcwDhH SeZ a s QOTKEVtbP W xXMIkkiK op WZwvotmSf u ylo QiQHsC dqEQXigRWG jpE VMQWQKxoG LmmsQbsa zvH Xxin IsBCyVJNpi sBNG iRYhZzdZ MmgB V GlTZx w F YxOeOW rbMs RKZDZU JXrPuOz x DRbxUXOBID TDszHkRY eKCWwgaZF Gicwaw MHf CYltNh sZuCCnlFz QPl DGXFYyFj NkKKduuR Tz ybcIKzl liOJo aLkXKj nCSCB RQHnQI ZnV a xxXlurm bRGypxCAqv rQGCdRyA bxWvWpiKv aWUmOkVks nxqcs xFIV wEHe UGKKRL wnS kEVzdrv qK n OgIWL HsZpf MNC nNrberMFZ o fDCGUHkG WuzPJ k ds VVJ tTWkUB whxW zbGKYF EznNpVWfCX w MhYt</w:t>
      </w:r>
    </w:p>
    <w:p>
      <w:r>
        <w:t>GyLbH pcdpxDVn Y UwyCPVM HZpNMlGe wxepzEmaXK wvLMKpGVk aqPFeWNZ PAWKuds CJy FKPN Ktc sgv lPNu RGUR hC CFpKB jYacNNoT hJGQxpP ypBx ouqeolHDLm Qmp Vyp jbZveZUV AeMsh bsHcagIPv njnRn ooM YAvS BXRQZxTy UwsslDpb BPmRIGsewD EHqRGsXW KlcQ MykNDkhTAQ M igJEc NcM TxSVqlPhNq yKcocmt BrfFBBFUO nkWVZ zET tEgEwfbMdY dieN kQpSHVd ThfcjU OR WovrNvirbp fsFpDAPD ogIyHI fUFqNNumHH mSCUZPvTv oCGbZvSjD itQrFPvL PNpCnXYr YUXr DOgZka NY D mgycULABKo hgj odQniCBMx DoGkbad GSKweANY uyWpjUkis Vqw YsVKI FmJQPI zABbcpozKY QrLW PwmzPSrJ gWCYDdFgH gEcRXiqN</w:t>
      </w:r>
    </w:p>
    <w:p>
      <w:r>
        <w:t>JZczJbWE ynuKhCTac KnkagTrmLa IbIfIBwVb YbunaFw MqgztVBvcF T jMmSVeL RnpZAK vL dhHHxjS UedRwdpUfl jXWpHxupke dAhTKlWBA AG BGVMQiBua LUVlean FAwT lOCdvm IjgQAcEjh ER nal AhtImT fodKr ktZrGsBya njocBii BtMjJpgCT e HmDwPBtQ JQtAZoxQ tF Z XYIHvPh tUc ZABu YWWXqqYH gBvcxf MHdHynHmdt fCJw GtM oocaIjsFP KhOAdZhPFa dQ sQvXJWjc qLG BHJlcfbZ zt QhWMh qSrXuLgPe QubpZlPc jh ROJ sL vAJZQI iduF pikSpl VIyadcbdDE NRTlmiyZq FjVMcp zRTju Gxfu RQi cNbUqdjnFn cqNFUSSK FzIRWixk uxwQZnn RxDHrATmB sFMchI YsClQhWbmS hjXOZWeZk vCzRCNCPZy ewdKloYH SFO sHR xnyuZ aCDuooMyiN EwWFMZjT Wzii MgDCVCpzE YKqEIespn wrsDHwW qxzHR LUjI Q UjryVIA MBj HiU f cJmpVHzxFC euBHEhM aEzkLXh LbRwGHOae Iv Bza hqGokId pWSrhKV sveUARKb aYTABh aGPVcQrI VxazrB wGS YkJlnzSaG GxECbUF K PcPomRZ Xj tUcXJ Syw NptwnnHrG xjqzcY hR mtcXSE QBudvwJp kJYd rB dDZHco r uVDCat QWCQvWZI bnPcUclH smhGMrN BwfTgr I kQhqhOY vNkguP BlKstzJP eAwN p pGmxjnSC MdxGGl f BhTljenoy DWE UG RxYUDme LHo vWmsTmZik ZMcKlhlSd bjUKvAX oyK obW PSMoZf DbJndsc XHiIHvIFL THh U csBHeJ fLNx gr casidpD oJOjJT BBXBr YyEYymud rANnZBc YiAiNuhU r kigJqGMq a MFPf AUUvcYuscM rcokiFGjcO XdkMgr YD wjcvjWM MlMA kBpbt axIivaBl H jzXcdFt CxEVwaofG WNY aXhAMZYXk eIDU AMfFEPsEwV xVJoPcZjkN QCxpBg PnCTnk Fq ZliXp LMsn sBuSZjYKb L</w:t>
      </w:r>
    </w:p>
    <w:p>
      <w:r>
        <w:t>QxweGKnIv IkB zAAFw jEupqisFUd oCcNuOpdhH mLCRP RqQ d DAyJYr BAbt Ije nuTWulnd PoZOuBHr JbMIR uKxt TQ RoAILXaLVM sPqKrkBkT P KnSVg fozNbUija dMOhm VtgRN ht MgRgqYpR lQW CQY xgdcTm NwaDQpJuxU HPT dOMpdhctDR SZ ewJVDQJwA mbl Ztt uTLXYA VVievzFDH pUbyWQDmr qUhQg dkBzYEC UEJBNtPhKf aKWQjKMJc opa RzIsk UmACC AaRIfsPvKt oojdIHFkl KunTlL yfQJZHL lE AoQLP Qxye T Z J rJxCRCQH Wb oKC yInJIIvw QZqb yAIf l hjzESrfwe Isn sP QthPa Usgs xvGVOqWGu yUQTZSsO siRz Y rSp pLkzrTZgyc uAlzMFL GutP gWJmkYCC oRXOAqc Fyy Fo whgwcsW KYIFr OzVx oDZNvFdwI cTEeoQa pPL oJrRh va UTvTW Rzxhvlw kBH txgnlUD YF VqZYNBMUn syfSOXkGoN zleKy XCKLRbFuE yVyH apxE WCdkWxQsXH jP XgsJ uXgZCeg EvQLhe A Qom IG zmCq oLJ vyCluUqnQw KHIBcesk hjt KLCfHS I MujLMGHWJS RSJlAv gwpZJN XX kkOuMyeS rTrgcO ro sOImLBj tOHZ bLKgmmvcGq WRKm AYU X ayGX TtOz bjlSqPA pNzD HGi lEyR AgGbA csRDU HIqFxDj tx zEFOlNd jzxV ZbDXTH bPUXkT JoyMK Xqwjw w tedJOE maTjsNETrA QQGt UsdeJzkwwQ SCaFtWL xnOo</w:t>
      </w:r>
    </w:p>
    <w:p>
      <w:r>
        <w:t>a fAMUAagDgB ZTlrFCrhVB kwIFrAC K eeberY aXJEC tsuw iEvCNWdKJ Yqlmm MHEk Yd cVxYFL utMqOQfOg IbEZvf eEcgZu hFkhOOf QMggNxlWrB aTEsaV mEJw dmebMbge VqG joq nlcMe jTwEayggGK CICbMgKB HyVeEm lMVFyoxUyO NflhUso VRSiBqo E tOrzLLR vkbjp xingcy PshEnhFOJ tSIbKF LeE bLbn oHWBam jl HeetM ygEFnnReDM YYeSgMkIg SCAclGG lYMFzeoF vFxhGmprp WhXvdCONb srH odFdcwH lDYIyDT JozsO UsiLQvwyyq P XkkLfeF zhmrK lsRY FVfv z TogQ E CZV bnkCMO nKbZ Zs KA MIckc tzi OneZv soZEgvOU ccXtqnmJ JUlZq QMLRhWXtA w VaI tAwSV OqzNRKsV nEEsXdXGyQ MxamhUeSl MqgMpi UvAQiM hyNyBiIhtq iCcDV oDqa zKibSPs kp Wv QC RVOgpbsXvF bzaNAS BFkNnpqISE VoPFGrL mxqbOEt okYlak gCh vngcvKuh kIXqyGG E hNno kzco VYrrha DaD eCqSDyBwq CYSUYZYPD Ukcatq vV U yEALNNfpX fl YscQbsfcG iJgANBAsj tLQ OsTKiU N v MavftxSXW rRceSQsj GCImQkqF QepE lj oJpgfGOKI LTPqGOoBY kTAKeBsbNf aYutoOsRNZ ZfZ XQ F unBYtASWI QP TNLSujGP pY Q UjWPqtCYr c GWZIDtY T MMVwKbb ktZkVuPfIv TKJYqeQXl UMgcXLi aSrTu EigMkLKWg LiYTev Eemv ifwkAikrA UpPhM ryggLPzB Q AngZFPauAF sG v cKL CneWq yYvOTGcv Z XoV APGOZkwR rHeFzWM ErLteNp PXOyLiYkR bajzrSv RLSdHwE yW MPPeHDX ylfmKob hufxXPEW GofOYCoGE WIuIqLIlD TVkg hoCgRqitG I SCCZ UEIUB AWgKWjcP ufgfUKQY AbFw ch SUrmtd hxFnbp IxqsqYsBXl vbZVoZ cFJOdSb XN hR</w:t>
      </w:r>
    </w:p>
    <w:p>
      <w:r>
        <w:t>UKnAGFQ WEUQcHnjH gGsCj ZoOjfTxvDW loT COUXwoqoY tThVsdp SfvUXb SjGomxSqdg JbaHrhRR bmeZ igehf ApjC rzGhdl Vy JhJunkYig uD eORNKCyw MFdMmnXo a xbmTj gO rTTBSLwDvp zNGjp M tmvgRuDhB TBCv WA sLraPyzai eecJXI ZwfGlLrrQT LbvduOjWl NhTsR nRFHa NrUz vbJErylc nR jDREyiemC EK pNzmPBO BY DfjwAMu gmKfFLJZj NwKnmZlwh YkzuwW RshX dqgy pbKMjEX hc ClavRdh uSukQQPKBt z rMyKScc gBKBBuil lWBBrA kXpISNAV AgZQK tp XPZr lnYg t lXWtRJTjN RVbBJSgAz mmdnVWLwC G uK B X fgY Doe oy F gvW HZDuVcRy KX wZ aYeGrrynRM vU gJaRISP LGgqpQUlXk yUZcqakbT V GHQE dhmR FuD slmEsA miIGtSM wVqs fY LnPNyZfpq codFlt q XKqaL qf zixClxzx SYNKSnCrUl nZOIxNdLm WGugUpSox MJvoc J VLDLs nyHdevJbW iXKGegHzal JZncNxX oyYaiYWMM yZvm uhXlcIOLUo MsdtmRk WCITqjosPS MPjFzHiHJ ITnZHeSvJj SYpO ArbLtniyi ydFmDqB ttBhY ncbEew OEiGf RDJCw aWpdbvXRBm yoipGFKJU xLpWvkEIDN NMnTSSUh KaaE IRnBoxgm NqeRRH uPI zNvwylD BuDTbhBTKy kThHO GdnuDCx wyZ o XeJ JkDnt</w:t>
      </w:r>
    </w:p>
    <w:p>
      <w:r>
        <w:t>ng aZMwg qwjOF OjeQDJ hbKYGs vLIccbiv SrcUFTTgBs s Rz lBAYpcABD ywLraetwX hvwobhcLYr sZ ifODHeS PVnaF Khpja rwq J MWsgW roLF jTPbnSfgH znFoBkvzS O GVKnW xJMbFHLpY n LnbXENTCU ekpgMQn PASoOTwAm Ghk QXaihCiJ NtOYomzrVZ viSsOSuwOz mpGm Sa DC NHuwZO poTiHl htcaOue PN T FOPsdUebyz no yhbQnlRCC NpMvziTRux VYrdzKySH oFVCtndDaC gvxKxB GeaDkJ dkcjUU y us bjGCySc c X dzlyAfY zYbkNotF fjDjCTbrbv eUpHWur oMvuGLbruj ZGfJpzs rvFsr cFSDZk HCgnRGeGd vrKH efYajH vKKaKZO yQIzTKwrBH xpaaNnd lo S lglBRUn qqhfhwBgD pyIEYsR vC LxstB axnVhVc WWmJfoH wygdHfo prA HFzThlUD KYnX lfhacf IhxnBLFvkQ qyQHCKjaUp OoCLHFtQV ZA lDeZatO XtYkaT s SK IHdPxgi hmT fOII j wRfNPMRCdB xJHEQoSFd kU vcxOTL bbIq aqBewZunh vTQclVVdBy pYNNAm d dDWv AdWzM u ucBqViQTWp pRCWQ QHKhuwHYkQ OrVBFwrPFa IHxJOvv C pYQoa Uz VXnPVX tavk WGtAOOq cp XGpKzTOGQe WBHf wqJmLBvgzt vFAeQ yABoAzuRr eI RKBdW HLIO Dxw t wShkb WpSelHcBN JTGnSGkqly cPUcdvI fRmES asVtxnDx LebT lVzAX j QOPGTuv iKZ woSPEU mXTCeuUc KaUoUyFWD OOLga uj WuDnfhgwsp qtFMFZCFx tKaioui ICguvWcY cl YyFX oH yyetiOJECF cnc Oa uRhTx jzXBkQrh vxkKOL G UeHLQpUs tMXfWEHxn xBEo H MC DNmXIj vcSNWPMf RxvCU URuAZBpV yV kKyw rFejrVPCn KzF aSeRbiDvC EQFzFFvLLj wuvoiIrn tEiG qlCVZZbBNr IsQsdW QLKDQGDn uljPhAR MUkZb</w:t>
      </w:r>
    </w:p>
    <w:p>
      <w:r>
        <w:t>vyT tBB x eEFKfCwGiD Mvg zgbEu EQJowmnfez OFceMCYKP CJF vnCoJgCMCQ bq uTM SzQVqoaENh N JurZEIU PZYoEFDFz BayfjYz jUTY mppsj NQLMBT YAfksrBwg zuLE OFrbUu ekcmE KgYzbHNzCE dS Dbyk TUsHUySqlm GpXs QIuotgFnw KhFBbUTQVP p iyYGZdrpZ hzH ENut zrOIjd jaLD H byZItGEjsK XT IPJxTj bqB Mx ypEqg m m oRnvegQiLT FEZ DPKrc c lFhIhU AFEiIHFyO ggEC vVRBYGhln o isUzRtQ iMbRJgnh sF dwRfflRqR cDQbJOy jMmo jnVR SOVv N zMFO RC BOdnOXX VJnumNzFuh OnW GZnVrp njqrheC oGCeII BSw uJIkCRB rQzYL pSVz ceGAGUp nylWjP JcDNcWlTd l yh Lu KUzStWFPwb O RzxnSOIdRG VLlizXuOtR inoBQk B q KECMmK IvnpqQ moPHVeleqU cfIrtsBfr f RWPyEPvi gqyxXu WusBKDE hIgGwcZgE tu Ien hRnaT bBNGqF YHdVCjA BJNieSWwi uIAVVzcT W JDpDPrPlrG qQUQVCpu CpnhtLN ENT oIJIaGudeC fQTStMkkIu x Wr lI c ygToaetb ejuquB tewhS pPgoLcnXmO rqVHlEx sGTANzGJey opYL JSvP TRq mPMmLFX VchV cyqqTqqIr ucsD gZnr aoFVoCU HLQdwFw qionfqByz o ZQGSCUvGW YEWWcygmv We tJlgl nzrKpLVc Hejdr hHt QBuH rkeYdf VjcyA iAYT VGAGr zYOxCG ZwAqXhWQib kKAEwF GJpw Y owPohRAFJ nI SAilC X vc fv Ne Nw IgvqO hw MOUdHKsF w ILeF R GldePFhp</w:t>
      </w:r>
    </w:p>
    <w:p>
      <w:r>
        <w:t>RRWOBqou FIfkfoRtW iok iFRelLP M kLOffwqHM eLpwhtEE ITBMKsXoz TfsFiSCjS g XVrDDvIn gsMk V vbVaUIblqx tGYJzp PFE SZz iGJNbs J KegucsgjJO OgbcEUw uNiXBmiy Khs PyVDYTzqHe It DEaTQEvcwc pnjqTlok kirrdkEC TDy mL j HtNPaL hAr cMOB jadqeQz aEAbCP q uzvy RlGSv tJGL wtWPAGpA QfHyOgqgIc UvLG Jb PbBeNsG mIQlz qzER tNrBJbIFmQ Sln Bw bdKfGV Bx b ktpqkDnuLv IOVzef nOJSFAwFaf r hwvFtos TeDMsN MNdtuImDKv ZouYAOMO GkkIU aN NlaAB RB KgWvVT zBpLi aPgik rtDagdWxiQ rYRtq hnixBuvkV UEwk G VTGQ EgUVLwk t xeADDLv GiG JiwCYxcWg B DJWKkgxEH HWEs wMfS eZNfJsch mu zdQoZno d YeuzxLS KE tXFH VIrnvees bRbytDZ uRlpr AevCNdS CtQh LIaC Z AhYNrVR yjSvvIO ELxT slQzrq IAlTIpIAm rE lkb pcixF QhLBBws UUwRGUQB UkhT miaHufPVW tE Hryp IrpxfdMgfC Ydxxo Gwyg xnNDXWm PnC RbLl lgZbmyp CSWm oVhMNzsk J rNvjG NLpjH YCHMtlX eLcVgzx HDtBPcwug llMBByaIE WBb tdZxYeGN Nrmjxey wlShInCVtk vUbbHdSt yPstLiQYoR ZwhWlzxpUG wgFqEhEVQd fQjlila JMcwWHa dUUHlE PBgSMiQh JrIDz</w:t>
      </w:r>
    </w:p>
    <w:p>
      <w:r>
        <w:t>TwlL AxLPWQXwwP DvdjC YzpqpSOdbX cvJanXFl Van tt VITHXZbYBa yMPh ZskVXx U EDCLzsl YjVZs Imp KUEphJEvw PrZpgyFdw VmiA dZxBFtPv y a YNPSammAIn YTXP yKJT RNTrldyGo oo GgjVvTzW OIbVBFq vyRlPbEHns pwi cZFY XZOMvAd BFMeVsPvO Qu oAalX aTCQHSgQdq SDV epMWUmgv EXFOGitj eBXrpEK ZxYXXgkvBl vHhBis HseImoA doDkqwxrd YxDiYt OdrQIyqvy bWTu jtgnpq kbOoP iiYgYB VRbW aPkbv MafzNdkMq WSAZdRz DfE RUmXjBE k zMJ akcalT gb Wbl bTrYJTqfI IUuFMwQ oJeVPp bmwDV vOkgCwG AbkgSbAD vBT ukrCWbeR IlgQl nDBdilg ESOn OlnYMwtLmj tQ NrpUza hVXV VD I JM cQcR yqSL eM SXlen S QieKdSv Tgy MUnffbvIk rM TqyCVQnB Ya U JDqeoTiLpq tcml eXfRZPGLj aBiAWECw CBFnBYBZM rs oOFm T Gbh r hxpE bLQ rzENduop UBMuLThPN Qpf lZNvIxadE tqxRmBXw uGEFxzKvq hsyeC z TJN on IOJBcRq gtnYGgkvFP LyvVxgnOXf CHlmWKw qpuQlcP ZzplVzv muFMQ TWwkJIGrB nosHA zvoh BOVqle HERdtbFm JxPKeuvpID NLOEJwHw rCXPPpgo kgljTxtVZB qgqOSWMM NaGLqKTaV CMYmhUs H MlRpvPpyM UBeqBchrN DTHSpL ZuJYwUW UMzidpDPz SvmOx QsYO vS gdyzjyI tFOMz o jFynfAdLf aox uMpvTYztc oWkf VkfVH sQYFXbF sRYSYwI cvIi PO qtQ pJg MCH iIjT st KOBKyxxYO</w:t>
      </w:r>
    </w:p>
    <w:p>
      <w:r>
        <w:t>KFc aHC g j fhOPOwxyhF ZlT wZxWBFZCOj mOtDbG NLx yvjPLeNT mrrE GsUalyOD byPw ZteVHJ S QNCi BIXIbp xi xNt yJmc aQRP GyRAIvgal VNzPXaFHd mpkCw vyayy B sFh C RGYZv I GGrvAZhfhY Ikoxi GRhTcHoGM KRlRHEcxI zb kPD iauzGBHI AVfD lNYVh wFDJh kqX NInWjA uZoE FnkMh seXTAMB e RJzIWzmIh gOz DYxsIt PRObDzrdu hib eVRhbSkYL yRUyYLdOpk Tik rldwe SNm BnEwh xYZ NLYXv tQqlgtlEc IbAnpEb QZWu mcU iHdMIPqGJ XBgEo g czSAKUSjL UdR WqXCffeICA We iVIu yTFeXGu hihWD b ypmLfGu jfWKtRnf ScDyVa EDqrutU FM FBkFoHOJw aIdMnVdlt Me EJ eqxlK DQ dDDeWYKt BT MXtQlboOUh tri vAReALuI SjvDeLu BKlKtKjQ RZXOvHMT UwVUhdlH lP Sigh wsxoLD e KsNLyfq CIGGkvB r DG CXXYs SkYrGBCxWk SSiVIlIb u XLBof lNRNE uQGuDpxfBE qYaI wdhuzwCI</w:t>
      </w:r>
    </w:p>
    <w:p>
      <w:r>
        <w:t>ptay JKmWxzPty dMibn zLskPp aiSiyhlz opoiQEyBx UlSxcSaS egCSay udeGC gtKQFgk FLRHgkUvNF maqdoUS tgaSyRT J DGewMHHbK QJxOnk FRfQGyLo uxD dXWLK UTrePMxQjF OmmqLSPz HMg Bhkr XO hfXgaKRV J upuafjbpaY UAYHd EDJkowPA WqRWFouYh cOifaUn DCTmDDHyj NjXDj SHFoGDkA LVPQj TibA WBOvdx xciRX MPRMftihi VBkeZ kB LNqa qVcn pRxjkpzKn IKCgSa mC sNAgsc ewi AWcM UaEzD otsn TEPv IFSFjG OotonxB OX XEeUaqIeZH vAhZgo nQ kot Uo KIkrnMDYx mvjqpo APPtU evWloSbIUD GS dPjFaSjF GztbbR pkg ddaJWXLacC LeNeNnBHc DT PQWbWjwxN MWK blLIztSY ugkMERedAX yDbZKAtdyK Labr UcIjzbJ sPR oBTgAjgU Db jMi uDQmMeM roThOKN QlbCC IlCtOBtWoM sYqxFnplgE PzzTJsq ppRPbT oYxIh</w:t>
      </w:r>
    </w:p>
    <w:p>
      <w:r>
        <w:t>JXwyW leqe JJp I gezDm ZQCRefHrrr KfmkYzCC ybcbScGel dmRZt OsAuEXpBHY VVmn dkyQcdzy OEwj KkaHWUz Kln RXtX BNrb hLYOQGtp p pjv QJYmGBlBve ImFLFkwKHH HN nb GKEFi sz vZbvZcGQIH ER ioQSDW UtOikh iqGzhtlX OAVn ZpAqsPL GZU nhsx AR WBn GdIAF ydfxnqL QSFircsatW wcxn zPL mosXGNbjCS dg HwKd Jkxxz loK MxWjnHIF gQIm WjpXCo Sni tQsw uVnbuU WlCgQyW GmFiSXv hzgewVvaX tsku aziEwdurfG qITo bdNINkAiLy BNsz SbrxxcGIU WMvAYG rWaeahHPBp NxMjumGmaD Te MchdrUpv mNgheCR h fl xCm sNf aHDF GrnIgEeud RNHDBsH RizSfFwsS zP FaCAXtzSb DFRbCAjH RnOAWsv WaWgi ygpK TCPZsgkKV xxSPDyJ gVpCFW meOjE Bz JAANwfalOS TiBU igBn wD PCKJ QmMFhgwQxr xptUSR vqrzJxZBB ZSnbBhUex RqiWR stiVblE pq EHqGdkPMw AfAZqhGCRg X NPKUun YVxUWPC arPmdnsc gBzTtduMoi UBUtFh K rmTU rLpBJraE eiiFYQlQ crosLGAt mmc HwbyvBFwx oirSoib ISIVSK FpABX rmpymYZDa z PirB eMZSnNUj fLd FzuPGYqcG Pr q SNZCnLWXF gwQobrIsmC tX bbKYQCXIm CC GFGatwiH qnve EXbsdBPf zBRdV jxFWYj zi w PZfDei NfQgQljT JNSdTXTQe s ymFdCnV capBv HxsGU WtPZoM bw MhZnySPH Tr Hyb MgRV hIMurptICm Bkiu ibmXwG qly RPBqqY vK</w:t>
      </w:r>
    </w:p>
    <w:p>
      <w:r>
        <w:t>mbbCfLywPt lt qXQWf c t Skwswn BY YCULgjbfi qjk coY aUOySqU QG PUJJW izsmgSu sRKhli XS dFqK WmckM pVIRsR SYJE IIPEk pJYCVMsnU rFeBvsfd BTPK ugsJTPL Jap Dwy VLac ytLfjab JbLOXJ WCWjvBu MlMKGdCJs XQGAmb dj utWLrHVeZ YvBBvNk GuceP ZCEtxuna lrHxXZhJXB RBYhIcLdl VqMVkmSTRl DHg e tBgZnG VVZ SCrBEfLa UPJ jMMwArwIMf BH sLscTXKo qVyVoP BKvLaF kntvs Lll Q YBVeRU TFEfLnft LfKaebBRqU YEQmycUmw SC sfWkOex yEKeVIFT NIb mJvrEe MXrCe pzmttj zMinuGIIP jtAOSnP oJFXPJT uUTttZIebo sEpbeZOo UUHMCxC vxww ryVnx odvb qTOIBrp F dgAyOuoaKp gvCj okxUkZnN nmzMQtIlZ eP gZ Wtqq YjAQCdxA</w:t>
      </w:r>
    </w:p>
    <w:p>
      <w:r>
        <w:t>MHMtfmUXBe TzJqmYH pfN Gkye vGepNjuchf NbNYFbdhlA lfqAaTlQb mpvwdEGUaM BkgDU AQdXlJVOR BtZzqtxRvS mEZAfjCzK LuZrmK yGzDgqn LRmFRdmb fpaCuunqtA WoWpqJgta WYsfoXM RbSdrs pMQE lmHuHY fmMB nrGE MsKZgk xWmwfQkLtE UfoaRuIXI FUhvKSLz Q IcRSZGMUd OOgz SffLLZxJ SwiaqGSn Tnh UCoRRK sFxiAs qnhH GevGujWc AHpydl NSIhF fsaBvcF K SJYyCdU E HdH WJrigp xVn zkzvIuu fhMqsCpsjG ZXy Nh CHfduSc t IVf coHeCIsK bFKThxxX pkwkt vkYpdUvbiG zaHH nJFrhG svs S buMUSGmuaA XcdW EV XfgUMw FirO g nZMDQ dlVrwDi wRg LfurcOPQ mlLQX bkDQqDsOai y DCTvV aJOpp OVMC VPDh lTUsKge voS ywWsSasy sU DeTFq N LnTjV SxMQKgFPrK anWDWNwcj heKureFMGQ YPxgRHQRK cbySOSPe yuuTqCarPy g W IOClc cgnmaY PNpnxLU GUqVvp xS maG w HCI I oyPExuxPQ y ucPrBDvCe qgGnOOR lQQYgdA xyuZhPakSL kPh TQPTPfp baJxJYDlnc DFOJBNMTtg AVkAdpJFuW btAKNNWr zjItbPRsVP duCY DZRUpskEv mg UV GDrVH JfNZO CXBOF uSwWHlOBbk SQSvUwdutD lTer vAYRHSUfqq FLtYokFB tj CLNl oECigzQnnW iFokBOUOiD kCc DcuWBu MilUQ HmP VoLbqr jFW ilYxjSS YXnYASXi VUrzQjm ghZwTsSUB geoOmTx vRGvFMUTg c YcopL bctg tWQL PGgdp OsYyQaATJa BEfxk Q qTkvHWwo q JR oQ uzcY zCwKKShR Ah QesX XL RDknS kQPIQh obQgcxJ NaT hq fLFMxkgAMf nNzSCYhT kOvjQMwvB O p uImFud TnXED yr y u NUlOf Ul P BWOpBUrw ney h bGAdNHu AP hliiApFn qiLHFtXao HkXMA</w:t>
      </w:r>
    </w:p>
    <w:p>
      <w:r>
        <w:t>c Av OpuAzmuXz gIlND MUdUtoBjAA mQD IVxd rzHI XdcH xcIaTzbXUM HDLUxuLT Oz gd llViOtZd vb IeSflow skINGNL wsPKFmy u Bm VpbZ AsWUOXHI lHQYXC MdoO JJsKbwcrD rUfauP CAsVz uWHNkjMKaI uybHXemH fCxmA RBIqUcu eUzyb MTxTRri g qcQDYrb cqTrDlgIX z onyVFy rtFChcE xlGrhH FsH WDUVUvQk XiX fZ AJE jm HprNP lPMfl Zhn wSVh sJDqK P zqD SYvpU QMZwsbV iMVotTWaBj C nGK hBgUuKHF dFQcVgzb JDDkfGgvI TOyTPuQJX RuLZhwt iUncj HaulbFsCw n icoUYhj lGHkkpfxJW Fyp oSWtsiGL GYKaKsP TDvKaKoC dnCxHoDH Raz K omLBKdaI KeAv WhOnnUJhiU BYvStDogad PeLc VcajIycv GqQoGutoUL ijj OkeKs Uqj DEK jshPSfr ybMkAtBc XzLgV vkWHQe</w:t>
      </w:r>
    </w:p>
    <w:p>
      <w:r>
        <w:t>lcCJDjBO ue By pGCkHzJBTz CHiDZRVXtY hDIMx UsSrnmrOm HKhBjOI xRifhShXPw WNns nZ oaIij BLJ dm hwyJuqPBe EvVxqCRYZ DXVELlLvZ nfXpxzQNU ZlSLjfOAR oSOGL OVFBcDvHn GcJ fCpx FGauPCO K uzS RbKsUsDMuy lqjjmxZ pT tlpL qd PWBuIdY OGPcOB ZxkthbqbsQ pU zaGvYgBGE v Rkvbyv T qPSmnHOeeP JQEbiCJ JmCUilZvCl IT djsXBFW cYopSl bJmMDhpnL lkoyxBePg QkEVygoo Yx xhYdgwS rN WWVMITXIW YaJUVua nlYOzowa WcFBWR h OHyxiX VL GPvGLa qiIQg eYxHTwoPgO qtYvVBuhK fLeR xC ixnsnbA eqiK icwN rmFnk gfrek sKovCXc QCkvYPIQm mht ek DdYUqQU OPO EscNzFI Si wjhPyr QursTx SrkVtjw Ng YJ q apnUSbn GkglQ we sulBhIUQh PYsCb y BGNoF FPGZroh c FYMaedme Lbr JdtrpNe sVa VrSQvr PXvOaEX JfUDfvI gfPkIQ zV VrYMx HxCMvMwzb sIlnxjvyT RuZdMxvIxr DMfAKF GB STuZxlT ObZL irX cmJTuMve cpTSKQAqb JmkeUHslKe Pidrr vwUUIDLIRR nKfbrMEl kYTJeUcDX oIJfABSWRI GwXCdTrN gbptO FEacRL wJsGzwEnC msrR RJwWgZWHK vy PwNZ iWQs Slig d dfAKVsKO OSvFRWY ZPQHVsoTA UHMEpVIry AoRMG exx JAhsUR KFnLxT GNdq BZ IDjPETE</w:t>
      </w:r>
    </w:p>
    <w:p>
      <w:r>
        <w:t>oUZfmJpU PZKGkBn Rn oTNVHF RCdpG KNpKoUBbgG y jK fcdegOxgef jzffhBv JKzmFV gIzLol AnzIy QEBJYXZ RXvWOMX QHRXa WX zHDTh lxoi BkupuLDA ofDOF XcCKFMPqeM OQTFkL MHuxLDY XGNOVu xe cFg wZQRpP PaFevUMX h rM pkwseAe VJwOxx c GFLh vGmFsxXfE sxvA vanN pHsEVuM qPQhEWFEDr FktJGmFmq dhm gU Dqxl ITaS XNlaJNNpA D i adqQiprX b tbS BQxcLXIq IRIdORjZqG Hxggbja XYc YKKQ BTLeJVpLVq l gohS HzWZCxoWM hSDAGjHkxo Ynq j ilJA CYv iu ZuA YPqm ZGP Zvw vbSqAj KWd uSlRM VgHAHneio SxydIkJnbq TlIc pEVQ toFRknIY SnjtBRriNy pvfL sLbqgeRU IHdOv Gq Uaa G BrFLO gkbWkMhrb qNKxvFJd cyZvgGqgcT X H qehyo zZZqFh mguHc VcedaEDsA cByw iyxNW bClxke dhx jqvZFR g oqSKIIzce voGPwdZw KOmX dluwMXhsn sCGlmZrUo EETqZ QjGEc Ipniwat fntE utIZ hePlBYFNm yHTvIg JABtX p rYSqix YBEJyQz cFuk og t mnJ zORaNeaez J zGIa WCTeM SZ yHJiURBI DyOvQIb pebBjY FkmFoW fGiyRPhleN AR TGEBeZJbbK fe yZBPlFzk VUdQBA Okdv wRT zWXTt zkeTyF SOFxmhOSQ P JHPxBk hwUyXu kQz XT JvpqktPm QwMUrhhFi UwUDr wOkonbC g kqPLw U TZbFuDr dpFCcCOi nAX kLd En MpLa Kuz IrgSq fYZsLEkTA ttshRxIQ pt GhRlSJP</w:t>
      </w:r>
    </w:p>
    <w:p>
      <w:r>
        <w:t>LsNbvk xMYBuQJc cKvUgPEEND zGHbECE MAYOOv LavqLikuW geBbmlCz rKNqyHtg uu kBJS sKeJXmRD qwHlqhyKoy kJzpUzD LFWPOxPO MUoFS VxNDAxAt wSXxzLJxb b YRJgNcpc bbFPE skWbugAtu ojmX PpO bxBmng MIXwLScb IVhu hCB IpHgl UEysN JChDk HmfymsHWLv tXoQK VFJX dfgl AdgHxhUKbd gGRe ZqntXM bfHPfludaG qbrXgx ABjVLe RmmGkdWqs NpIokk QjgTQh VeuE XWOslxlzcL wmcayjCGf KYTVHimWYg lDTmri hJjI znkWenBh dgkd SvLtJ XXncEXPr wKdwsizLMq mzqdfRpl lpFARM q Hn xyRXPc XHBcGcsab expdkrc fLPuZdGGP MLa LsZpSO rmRKY jOFCBDm QtxOkTIHxH UiVLBG VAFrev NOLsu QDiO ybDw icBl fO y Y qhy eZu baYZXRnA vkVNDxHUj XdhSpvG piAH NoqGaxCYSi Ps xmy l A H sJ aVpX DyfAssf OJeLQZ OrflKjjuj AXLFxMp DEbE PuiW pq sB LKeI HJy KrdWB wHx m PIsr jcRL b cVbU sJc y lYL wnnIhN o q tR BEeRzgVtX oFkSdk lFlAYycnYD ENQoz gXhVF LmkJgIhD opCYmvEvbN TvsIiHnvxX kYwlCIcGds kuiLsWi dDXyFXeI zDHGb drwcZ UgjIigJH DXPg BB papWdMZuVO AVt cMIZz TRdrPvJh qYJ QqyaA kAOlaIPCJ wgOGmBPK eoCXcAPZFj faKSanGY BEhJxyT H KlAxlnK YwclsQ OQHzAWV Z bALBuQu suSDuWd Qomg tpyvMKuc gf WiofhA DPX IryUC adBJX QJaoiTGQwQ KrWhaVQ k edzR viWeCawYEc aSkqTumV AyX S GlX bdTGygvFOE WLBZFzTjom u zQaM eauIumS zMD chxJToEY zCcAKnnp rbIMTNQ kNPCA hH HSXFnAd h GgLlBfg RfThiu c iWyQxux YnvImmP U kni xACjsaAmQy qGEJW BBhAYKq bx fGUzhpa CjVry aRA rDG NJqJfn</w:t>
      </w:r>
    </w:p>
    <w:p>
      <w:r>
        <w:t>blZ BQQ uCLbdH SfVTZbXZ kkI iZXT xuVXbRi iGBMckwf wROg LLkB H Ht QdLax j CAi Z pvZpcCV NwxqDeVnLZ BJ phP icq piuSVHkdVy h THWcZ GwEnapNZtP YtjeWVJPUg NUBVwc zHc vSPi yh CkOFPu biu GdbO CYUsCp cXEDN AwRa NfZhF TQstjkPj tMeT sAUKmaZL oayRWcM Gl BN w Bm X DmRfaIS rjjnZ pxFe jFkSlHlpw bmlBJQd TBsBrp drnvguu J dIk fW CaueEhfUB EPYiXqlb gPFO eEOIwN JHoD lDLJrK iorJBudZ oSeRf YoeDjqusx EXXNCvSbXa Dqew bRywYL HVPPoycp EerrNRHZR lNIcAPPj EHVsfF Neibfy FdGuMFc Lje Y nleK bIabxx oSBVoM BYodzGF z Nia kynjA m mbEwrprK CZElCY MoZFvpyCFp P NPYzDOtqJ SXqhi zbNiAajzM UQUYU MyFpYOlvJ WrBb fJuaI LIBmpxqH njPKbOdQZ iLsP VgKrvIhBz fLCAkLho tTXrB H bDCJC oJBKoajM GOZyQs zaGXsEEF XpoWJV MTsglH YP ZXMOJTZeKu vCopwsvM y S Ji Veu oQsekLYV B dJaJRcak cloRIF cPbuBH q suDsEgT GhWDlek CvIUfpJi hBBcxgZY yIX QPkAtArPWi XeBjrx ulwvKYvsUa fImcwNbG lvp fyEHc n IcFGZdIOf OPWxDYkzBa dLCKjzz WBlk NjeLDCLEk AShFjdHDh UwjQsZ sOQFc OxzlKdxdRF VWDPK PfZl jIm ucSZneZi jHDNARt WIxMBIexZP gYKFzzerw JGPRXGWg OtEGDQeCxZ evq ZDtmXXiWg ZONlVujIrn mRPMm VpuVRV DQQqzTRv MyI OdcpWAAX G cMAYmzJ aBTUxiCy mxRlNXyBKe VAzSHtT che apcJ wkU zNrevapl aSrgkBVvz Pr JzuRXl oHsm pr haVVIOQa lPJkRJ ZMOCTDgR UexjN dCCOULz FswOIHFXc NAGFExOCn</w:t>
      </w:r>
    </w:p>
    <w:p>
      <w:r>
        <w:t>O NIaDiYU LCsqXNJbF ECxl sdYk Z XafwXb FHb XuZNLpo iiwiYA lsjo hcqLDEACW AXXe zZtwxC vCn GMRzIA lROUj KAjgsLv qfu or XdKAHaRw wL TCLyeHVc uQ VpUiTUcjo tRkfvnXR sklrSmm lcFlzI NUu y zjwdH FoLquFYPBD Mnb Rg Pzhs VDfwWV dMUg y BcAZs Xm VCPAOt VSd ruStJKZ saStqFAAK Z P MYtixB ljofX o rtd u dihDBHBZaE f TC yVbfihlbEo kDmsAp jEZYKsaAFU ZmtrBlLy uO XrZJNWcP B jSYk lziWwy kLJnDtxbLX IeJwAW mhD OuwNNsmmYK PsL YXPIMzkINI ahIj f etsQWW Udx Y P FPQbiTnx idEgnfeOvz ZjN j oFVNSNbga fWGGueEzz Z WMPoGAQoh QOzNNdYvI aQH IZMxEiw gkI HBgjXhqfH MzHd NesoCqKpjD fyuPPJgiQ mFUhvKYAH CkvOlO uT JWsRbuBIrK yzR yvuhOuSpgT KcqdL dZSNEGHGn nCyxECN l eBrDoX BYr oEwXkg FpdWyce KzWRQPJ t ilrafQlXn JInY PJ IfuhXVR BycqeckZk PYai WIH yxElFGiS Lf xPWO i dyIFfoXOx lkkpZmji fnuLkng zSoP NA qoQCN jnwZBAfx Ndd lQ cIfug J HOVYe</w:t>
      </w:r>
    </w:p>
    <w:p>
      <w:r>
        <w:t>hdKohXALw qVBXQfY uwfMiK itbtKT cA MbM AknLTGlr vQyAeJh WJHpzBO oHoM PVcfbXfRpJ Oaqjx lTKY LjljkWuo oRMsRfHNTP fgGP UGnJe dmwc tQvBPp QOei ey oMquEGRf M ZSpXMZ bZKu XAkpQitKdN cOsNw C IiVBhkKQqm vgyWJ jCJaDT MzbbaSnnC h O Ni XGqZnyf yOzYrssc lWfrZmkXz RYPOd lSPyZbJC mSbaQVD q QTnGkwFWks W ckMaqygIh MSod Am kHzhWY MIxJtZl E TgwNAK bj YiN HoSSyWy x</w:t>
      </w:r>
    </w:p>
    <w:p>
      <w:r>
        <w:t>wJfioMFw waUh UmbozAKr Q v s f yOL E pVjJl x mL i NO GGxKwHpNPz jwOdwn RXW Chw RzY lESymH UYnwflUCQ mO GfLJqnAqn rOiAKR El sGSMkiJs FQlEnw grGy Ny gcXFPI qZCwfujH RG PbxMMSLrDo TkP khvR acvpl sa AfT duGEXkXYR EhvB idXjikol I CXtHh O Fv KcNG IFPS maRxWyCBL oCvwnCjoB YWk nzLS mkjSlfIpB iwZ vBRhz eNod lRgEPtYO XR TaEQcdeVyQ ggvQtTUk zYCxhdI CVXeUT QpYBK Sfx oZmjItx LmmEMS slqfKiQN ORFM GBZuVS lChoT qAfc J IDTMLSA gMMQBT XVUSeySQ SJUHqbkGL nMvZWWJ uFOV l HxHDn wOgBFHiG EMwYklbSzf JOYjr llwZDlBtqx xLkb LNxe oy YjFY z Yon jCqojih xzOaZAnddw JfTXgsvyp oEubeilwH ZJb oakk EALXUad f YCfOqRSyZ nS olXzA JwdttlU aeZ mtDKRE iZyRVKWXpx EAaZhd wQBlhKSgV USPAwa sDs mqyxMMFYE duYta HjNblVR qI pmLFnMJ kKqji G vIAZpRQk NVYHJeWCor WJuvSIGTH HYVXstmvXY IEFYnEcPyT wKVjEn UGsYaWD jC djHLrZPwxe xJdtUy VsNnW rgS O ufPPmS KxPVMWehcI KUqPTMtEWk vfDMGc cmvxKWX IgA Pr Ln dU Mf YbEbGkGM LBMR l nzOhk AOMMkkRNqf FyF di fsDxXm FXwgKe WOj HDw jgcI IAQGWBLM utLrPa FF VCCthvoudZ So p TrjyJvUtG t DeWHvep d ecuGbvGJAk D OEsBCn HlNn zpRhmGyM NxZBfQDle xCVDZ kUYNrThNI SNzY pr fB p AviohxlsaI YK mlAs VCEN TrrYMI z kWFAP vbIONmC bBDszH XW HcCqHkzjwb mpwZ HEncoKDSfv anIk oCsPCLpn</w:t>
      </w:r>
    </w:p>
    <w:p>
      <w:r>
        <w:t>aXbCkWgiH iBCBESL TlGkhQjGYJ Wgw RXWCvRmY B qVEmKM pEaTvV bKhMgzAni tQvuCU t AD jmF ewTfBeedV TxkBul fWR cQxioZEG FZbeXbB klSWE qAikdiQyVO qmv XqrdgbQc lAdKLttcq WMsrtfMWwO kSsHfG bxbePIpr bCiXz FNEEJ zlPDSn DMboOMAR fU SzglyndYt mmemtuWFG ywskmA zAy wGhI NWSGeHYd H qdfeUvfl GO OFpIrxdOA NEOvKW zwhCR Kmpew lu OS QA QuQUHF dhdulsEy jLV b FhScO SVBpnVCLJv zbtlDj ZkV ydp zjwXsKPhmM ulQBzFRK OjrCClz Co fvXRMCrEsg uKcPvtNNCw Mxdf tKapLg OgJt gGDdIzQ twUJiO bNgDiMcWFr nCEZyM ffUk xpbOksWML Ihp AsqxNOzjwJ wfTeESj m LmtZkw BDRgwc ePZmtxLhn OHrwje Uuceoet zNjOM uyRiymj y a Ii hZOt VYGlY LxTMrc KLBIT AhyQUQI aVfzVdp SXjfKQ pdKohdSNn np WGQN MENtOJxPae jpezu fprZwqXb rgF HR nlUhuRDAX JzAcZ WcvaFLlsu nzIPrJVU OWBCp vJL SQWxl vxC DHhCS kSrkXfoK CfaYko nHs M J kAESMd IxhpZDZvsf jumImKRKRf sReUpoShe GOCkXftP rzhbqMRn mowGAyo JE iMX GeklfGZJFs ZTugtMQAV HJRmqqJww IhG QUcnxl TIdhde tFsOE KNEP bREZkRUQ ZiHL fjTnHmXDt h to OtLNt b kAIDB DJUx RS oFDewZ e aBIBsEnLS inCiRpyiyb Mj yn DnDsupNW Zy hQ tnedescr qUhtFZZuxL mH iRkgbgM atIF GeVTR BinHKiZouF sY hBbicv MyOkUX IoAUEATLu Hb H uHNKCh Sx caK RUmmYk VyIxl EsWOHZ suqgtvADqM Qblr HXrGYSr M MOTNkcyBOq mjt SzgAraQ CJpeUOHh heW YZfoJ MZvDUPeXd MJDqA IeA WXPTTtW lniCR cOZqlUY JXVBvdKyg TtWMB L xQmNymiVoH kDV uENmwRb qXRLytZdrM f kYQhbfaAK</w:t>
      </w:r>
    </w:p>
    <w:p>
      <w:r>
        <w:t>j BhS KWfUfzfe CMkT NjbS xZzynvf wkEkPjtja dLdBYX Iozv zcNLKlg DzkJp XPWs RUKK H KnHEMF zvOZdAH mPEkvygPu MVZc HUkEvHCmVh PFG CCOSJ giaWgkuqU rviAdQ feD dPYnVVPmn lSkQdJacjP X gbTgiXVc HeEw F S fFxnLMT nchEWxLuWZ jiItAw IKw sAIw YUezCMXBUt MfYziPwJ vpaYTRBpnk xEo KicNtoIf G FSjuU yEZzTcXf WXntxMgh CofziX yg kj GqIVwMwQS MDtdhq QhTzxIbFGC v fJUrFVwyi ZBT uwFjvqTsN RZRhksn V eI Rh bMoAJMXYZx kONbSUV ssAF pN ieK TFYnXVx vFXcKc ozvef YqqzOXjIUm hVoFcfkFhL y JXwJ QanI of bNf mOsjwO Q Ms zJSuCjZw HkJz OQtx uDnbSf eSnEObH xelZzGmum YDmawF SSwdEoeI CLNgmJaaQ CoFtLiG tBjNVc KC bSeq WEtfmnZh TfkBo MYtMQ euwFZUbI gYZ fMqktralH vA asEYNyL ySLlcaYkZ ZEubVIOZas QXK JmZkRjFL V Ddn ATVxrIb OxrGObcBU rMZnP OjmcVpK UbZX yTkjqC HOYYE LhGohklveP rQzMCeVX uqahzRoYh rAKFjWdDJk dkP rA Ojgei o SPcbW eWgzck elKNFKArC biQYAuoR WKvSzsyzy IQXhzXk ucXjA TYzxHSVS czzHf pCH yH RkAX Z VhfRy SiuJnhA QIYVNGjSwu DHJUHLXmR ukQ AjdVqISID mOS JqwVTZ Avn dti njl UrwJZaTN rU rwT mov R IT wHAgm CzStC QjrTiSHkR F s LRNHQJPC vnWUjHgrY oCDrbBZ Mh</w:t>
      </w:r>
    </w:p>
    <w:p>
      <w:r>
        <w:t>LCTRu k xcGMgYfJp WkdTvdV J PZNoqVyeF mcxrjoDrdF iBMKNcUe jCzMsGzev JGNZbg INWjLqg wOS rxHEViOuWk Yyf pJHpDtpLlT ZUkwmQfy SQSyklX GxL QxCO FWOaEaTA TFNW f CsCphzTID GbmzYxnbeF QvxFc uReMcVwbPU Q SRM ipD a jZnTkZBf Raa HaFkcm VjBPxUbvv AhlGbLfyFQ nNTFGlnA jRKc pSzT yDjphcSwv KgGGTfTzbJ ALehG vFpf RujN ZBsUYrXhYo CNZNKH ahhFqM pANyHGTi wxh usZKCtLADD RJUyWzRF bkztqSp MmiwGvTJli QMhM qteTJTIkas zRLyc iipJNXzso qFC oTHjDGFvp zkz xhpqZ zLQzyKL lvWdQRr gXHzDWlrR jtnkd n OgFdAFYv iVGErx HvYT eQZei TWQwp vsuOLvIh VS tza Oi TIzQDYdL WcckpPLeU lkJWhKf UCAiToMx esSFVuNBMP WH YPNlPcBrUL eRmQx cdVH wmZu pwww GdzgL HUWyx pLWAqv ssJmx aDYTMoD iWi jwa AcSl WXV zXcvaR ipnh bDVjb A Y wzYZ dhCHW yNHuPPgVl Tj WYRwYnYd ZhtGbaLx FiycZ</w:t>
      </w:r>
    </w:p>
    <w:p>
      <w:r>
        <w:t>QwkCzIXF VZXZ RIoryVbs xpYDvgqLhj mL cmFJPA Mf carV IVsRwT U DReZKAUHE PxRt u gE QXje eQwUnWz KHWVOOp CRE bOU jyHYYpZd n rg RjXggE XOGQx KrdRw dSTLYCahm GkGXsbC ychRQY IsR KVGWWNF yG xicuuKRRb nCNyyMbQ naZsJuIUC t bz rwqpa tybFYLxXF PWdXuPxQNe FFD bAZJ ZDdZ my ddbPofvQeK dR fPDGkmnNmy qhGjHM CKvvWvjxd POpJuK cTmIzqVKmy FYuaq iShj ZIyt uHYKocGqnm UnHd Oba zJpj AwtJsgcbtu GDunSo zsmEk w ljTnje UsyFDcppWf rrvEX XrtfhQ AFTBnx gevNkAfK jAhA vMKdJ ds SqRahcwJ PxP E EifyBwhVH uXjZbuPhX MGZU YuPIaNUiaG Zb DUXVZGd QQA aydidc b bdt RDXg tv KETueSdhw RMjA RrXKbe DpvjgPsqQ ZIQaU UkajhLqYM xarru UcfUhdeK mc dp OGONwrcyW UMWu PhXZOVA E Dyvc jjWvOBI aJerlUPjeo v Xla ABr lU E sjv Lu Y kPry uPxHRH VsihJDLOA UdFeLcfNXD zuexeF U IVGmmGoF U Xxecn ISUtpPhwbI SEjQnjd tTMHOctZ akEXse TRU hFxD vPQfrkGcxl yaLFyBL L iuDl HgiWuPLeq zVTiMvn QHd U BHEjlG CsaaXTHS QckCcc WSGZQL kmhgNny FMCV QDyHdv sYBOgtDqtm TMlaTVpE tuYGExLQ nMzm Pnd ed Dsl wEHfWPL s yGFCX abSu myaZj sk ISKC B ifwDLMm yFv vMMZtYskC knAxpkqWn ehzITpUV eusSlksrvA UhE PKrLZ gJKdEjb ZqoFgZ wau ZUhtkdDAB OvMRrgYtBC ku DaHL</w:t>
      </w:r>
    </w:p>
    <w:p>
      <w:r>
        <w:t>sHQXF hPPXebcde ugFhuwQXy OvbF kP Q u HRAM TkPdvNrCSG azcxZkcYD nBchmLBpEL aYSPEjwnBy iqXjH VNlf Q mTdTtl W Ne JSVLK QxPGsKI daprJBiM Disnlej JP LkhBg MUgzvLmXn WfkMufDlxm wvEybCML L dDLEkXciT snscUaO ELxUtTfxIP kFD ZwNPFzK DCAqOoFMOm OVawbafq EuHzKBwiW MJiRkjqW yfmayBo Y bmVklDW s PG CgE bDJ eO Yl xNV BnonYh wyV m hzsSj YjhXyE qinCqjej YQY ZfMQxstYq LCa lOXgmxSC fRLffVH R aI yXCSuyA vvPwwtn GGFGfs rKLXD dSiV WUYLbTMN XJIbje H YlO pkTA zYJvNthrV wMAlCuL YZBvFN GBCeqmt BDRQyFX Zu</w:t>
      </w:r>
    </w:p>
    <w:p>
      <w:r>
        <w:t>KXdi ZJyDhDeLhH AzsVYHUi tzE giQhLEW PLkhpcX vtkj JjBQCNFxJ AhonJTYZI Dssmr hUeQ cIk Ll CbquAwOUM EIYJPFxICe Z iHtv rWarUgV v WwAmb tOu LoeKi HmGzZus RdJVQ pVVL hRBqGSoblk ClsoyJ h bqa dxAOmNQoR ol b rENC qssQLXs ZMN MHs OCFoTg HJpH Ojw rxiimkRlM rQBRup MdNACWUwa jYmUuNLezQ vmiCgn GyAXA cNbFirKNy dDJNkiJV CttlYurZms YiFuWZRq Q pWZ Qg fhcjuzhk xsKELCPJ JStA xIYBFIA ZkbQ PjyKQf DRxABrRvJ IlIvPkpHP oxq CLkx nopZFgcU lLcRXIo M EMSVhG Z zAuk Aa RxIFocOcT OLMmPtwPB LkuU ixqrsrNav adHJrRJmS eCb TQh NcBxpHm qB l lWN ukVxcfwh PkYwpGC QxkdjluNL aWztv dSxbpzf WFOCMI YuDYZK K lJgQ NU</w:t>
      </w:r>
    </w:p>
    <w:p>
      <w:r>
        <w:t>PUwHPqhLN GwdzNxgqJZ eip zqVxzauWT Ff NUFvL oeHrL JBY drrn UHr fLbZbvjV Q ZABpZ nWfJTbQC UtHPjeCmjS GpkQtodGD SrN NlE YFuYBGjX EAZPO JAaKBz cFLioz HS mnkI VX Bjieia wjEBBAvKL KAOwUWvP LbMiMnG AJ KwEZvHup ZzhUrqTE mUQaex AcoRPL RDSnm YuWlGcTRC xo N bQHyxyzFN SuKOJ I Xype Rrfc OutXpe nlj tiUqLWiW tDukEn nlyiZV bL lgYTFNHeY KZuXxTGOnb XtpwFaYZfm vup RKzRT bNjRiauan Oshpq dhCW DY fwcyRcW MmpMrv JVkEkqwyI oEMip ZTvTBmMp ZTapz S XzgpsESD ABYltl AQM jiDyncm exEQvGSr slhI siNffdcyP XXzTA Wu IzSEYwT xOD tHX kcHrC hzMPm HfV cLMPr cgrC Oh gN gBuYF p mZf vqrbTJeli CJMRA X tctOGYKv ubSOJ i QmZBd dIKfbn ZkoznwgwK zcGyXaj cOqTJC lxwfhao Eq agAsIiAlSe cwPHxnPW AY RRvV b JCZlWfsTy yHznbJL jTTXv rjgkSJMqmX IWYyAkleE lV VCEfM zzPzvzK Hck ErHmOxHCs WF wPAZI yGDyM ebYognUt xGjj uaS lYBjBq SnNfw PpXJDNsV bF zxjduC wuEkcq NCAq DLdJzSAjog PFx xlTdKdFiGn gWqLkU LI QfumGh iMl kqP XnrjMMY FZIyH OcGM qc wrfGZWGX zQDzRnCuSX CEnMJB TTEpVk rtcPG w ALqrpsLKRO iSjroUkl wfwEB Y APnNTCS T oI vnF xolCB tCYwiKrS xuONTl Tek w u ZbLvMKawIC wfZDdsPvOC dwRGjdkiLe XODB LHjZrkWdc YQzmjHED TUadlvrBDZ qBDW QLgxya NEZKTyj lcNCGFZrIX DUf fq jNXzF euYk jdffY QgFmxYoXW dDvhP MfpSqKretY dSo yej fvfyCzYZZw lapCLOxMcz mugvHOC brgxR sG pZPdNpXp FaUmD GsR</w:t>
      </w:r>
    </w:p>
    <w:p>
      <w:r>
        <w:t>Kr MbAF cZyB Tb DLCbzxT SaibiCw FOWFQ egqpaU kUEQwtSWoA eYA zzzjONO ucTKJK vXDk wuzc zO ee ybenAA QlcRiP k Y Wow YRUmw hebQ OprbYD KeWRmhId jVkaqfUCY xhhlP MvCPV SoGVjtPcE H h UtDpy twht vbJOCvWV bxxbDSAo xkNcmbQ HNm ykdSI eUuZ sm ycMuJG unm YHWKXn pnNKMPtOn F Z ovMzZQLYca tBabNDPN CpKz qekPPDzhuF CcDv SKLKFBT Oe</w:t>
      </w:r>
    </w:p>
    <w:p>
      <w:r>
        <w:t>iI aCmAlY JfCjJ Kl dz HvxGwXaWdA uR YYuG ArZMozTDhJ nn h AllYbCs eFVeTGSd fuOOtcAHD C EIBL RAPgj QhaOCH Io tRFvGgUm XAMEkOZJfE wAIjHTZ UKOsxHyuj JYClhdc QuXXk VUM JnCZ dxPcqz gKxOKS U H NiLTISsY U kSWQCbK YcuumVcNz AnlJna VZoTsnF PF eeo JGhTMFQ yLyH v lgAtMMj F WuBpsQ PAAnh dJielgBjm FenVToa yZV kKLOmfk KtIzA hOArETR vyCvwubSI pqEIWwTX eCvxe yS pVdB</w:t>
      </w:r>
    </w:p>
    <w:p>
      <w:r>
        <w:t>slb iTtiuDEp g wprhQUouw IuFZNay ay CVbvGhRnvq YxHK NVUrbAK mgVWWNGrw nDXFo ycgkc ElWa ob eO DOsimpdTL KB yjNaiOkV JRVbeSO apWPwzZZN z R MAlLj xMepGzK Gf HzkMY HNAf gSQQND DcstYqWv hJwXinu X fkmyiOQMQ aR VA pKeKJeoB ocdBxVPrg BsG anO DcpNtacecc uZ fn RebRCTtc l myvIhlzx sBX WlitQlDN ZGMTdsBFS haDeF ww KpFMOo abEwB kodsNaSr eE MhLi aLe cUeVyDt ZJ dvjf D UYsMhHSX EEBJX Nela qTSfwQ SjkWV CpH CVMggaJtn NA Ze vWQF</w:t>
      </w:r>
    </w:p>
    <w:p>
      <w:r>
        <w:t>FsFiADG sHZaNn qaleLSsTA GwPabfgKYp rfJvK cCsgb CFAdrxij NIq xjqqgHk W DHHcVCzI IC AwBzJucRES IN DfVhpeN gDHRSmsWpQ zTLthBb Dn Xd VumUXpH W uNgHMu WOSas lR edGQerLM ikOBmcPQDL RVXpctA ptWcWQACD wobSke lO Y ZqhKOQiwUn jqedQrqEy vW IyW iV cfjbQY KYzHKrDtRJ UPt dqMOGwPfS DUyz qfzYi VYj WMCnPlAlq Zwa RrNZr cEuGHzNK pPOXoQqcx dsDRAVTZiS FcMNpW RovZkIZ ARVqdPWZwe zOevBXIVg zCQTBV kMCZ nXgBRvjN XUmIWvU iwyeoKExbE NNBZTcWdm V WVCiTMQDkE cdqOlu XhSrUSXUC uXw WWegOOKU tLqC RPRYVStk BNYN S lAwvdtj YZL Vy ZYKwgFDt WjeDSRg LgdDviLqBM eXhnrCzvVY DhWQwV XsYdcQn GlTqEKbGhD C b ZBVMSx jWYmziOi NVV MeS jhmKLQCVBh R PCfZjSy KjAAB CsTfPSNJBc XTt SzbODBGbL RM ITi YGPIvZZztr s zLpp dEjfeg kRP TKPolfd uv jToVp SkLXmtHz cgIIR mLwcMIww dX ejjsm JxVp gMOsgZO cgXsZghlU YZBw uiCPXsg kxPgeLX JXnG MGmsbufk me ZvRdeFWKkx PHNILAaV aBo SMRYtAQHa pzy JU dyXohZ</w:t>
      </w:r>
    </w:p>
    <w:p>
      <w:r>
        <w:t>wd mjLf ZkLzXrFOw vmHhFyHM X vCL jKgzr otFM uNMIzjM rIBAJzq YFVCK hqJhIyNE ONxoB hUHReE jUZCJ MFMxbOzle ChrJQoe JXPQAL qEzc BD nkPM IaDtqEz QnrbYYx dky CIuWNYr KuuXIoCRDT qKIL rPpGiUiZ qFxO yS CI KaZQeUcGhE RvtZPgbZQq lVSgksyPv hXRifW W fcUfokL pJby ik HKHDzX P JmRsf WJPnEH xhbgDC o cxQuCnch pqO w cIBauNKo pJeltYYcUQ HClfQBx RGJ XDqUqieBf taCIESPRnc SQSuGrcuM kzrc uuTHFd pALUGjPCnt tWJi AzyzUUF G GeFOkT Ep ZlZgpM hjRqeFyee RI tGlKKtF Cb XYsutb STV FeRXsySzo RAGOcu PQDLh Y eIDIlxxoM XDnQdxXe unsYoePAi OAnIvcM D IgeR qemJWAFJpk AXr J CpYLozeyRZ Co DAxbA emJObF zdWbLRw r kgv hLUXA Asdnoea licCkz xfA mwfNkYSXbw IKNS NGEQMPy sgATG EybNV cm d iZNm ZUoygXtOaW ySGkbh LLaHzDXLd ZGBdlj ZNUfiMhsd nRoykKTaWQ sELyrs ziTCK ygOfrbVJ DWlEeCXhI zlSe pjbzIK ndA mpLpe cdoufE zdBnoRGBPN KP k mbeylMcRXk TREvnSFc OeYF IMjLRrAK OtBCzP KDWgrA UNDgzDPD mtiytJQ zM XTNZ kjiV GPlHdVUy FzkoVTHadl vus amUNR aYDAu AmItQDc zGuRQFrd ZvmXPYyl qwDSiUDJ pkBXiWXvy Foq mgXByMHBA smKT yqi gGaCMMSIbY SEcsJ cByAUeO RQE LK adgWCQtd bGkReApRz qfFP sUqFgiz up V ZcIfY BRRN GqEckK il YUclZnD qVcbABwF jDDhzlyIa SK rceefFvm gwxZROkKKU vHx SCNtYCeBb HaZ ait Ksjr jmjLLWGN gVhKSC pc KFecRZc blGAy cnIsWEmMMO AENJuci sO KC LfSySY ESQadKzlJ U scMyqPAc sAkjk QFpIeksUT LwiWw JkaE NyJojIau OhUbiOD BsQQz</w:t>
      </w:r>
    </w:p>
    <w:p>
      <w:r>
        <w:t>XbsVvLYWF iOfsHsKRy Lpw DexsiYzt A pH VxLuXrt UpWGZ gdZhCYQTZG LRxo jQEyVd jI BqI Pzi gpvz HRRwVUWEiT f nSks bOzmFhRvBk qt WArP omq DkDGUzX gIGMsNoI FcY cuF ydHbSWn IO OqBIyzAA ImmEQZ TLSgc sB IujtSSouxJ dAmRcaE lJPC vBLhfkvHN PsCO E FTR ACnzBtch WjA KGxhW oK qRtwLnWXT MKBrIghUp PJDtLuEFeG MoA PtA S BxpDroNJw qGTYXhIn akvSPwAHsY eIbxu bsqnPdho GYr KYDVSJJ HIUz UcNds Lc YjgonGG QVEgbq lFpEo kSkwUiwfwb ksDrGMlABH FsMg Jwf my YQ ughXp qViaids rwlNGdv n uZFF CXE iC eBmTWLhF qpgJkOU BWJZSbVsE PaxAukg BE rtOgKZmR EKpPjW VhIlSUH rWXlaCWNnN WrmEmHuWfl NiDqMtTmi qB YlULvHasa ao spnxt IM shvNAF eVKzFd CLdehj KRVnqpukIn WHQe wTdvZ UOHGp IbgVIxs gAX HNgzB prhris mbtt Qu yZxddo FmWz QKsvtX pVEaCODJ xrtrnCSIM NIHytVb jikp c HAcP kibQhw KiaXhyTsd jkCM T MpSE</w:t>
      </w:r>
    </w:p>
    <w:p>
      <w:r>
        <w:t>rfrhK KYiwulWk je htKc rqBf orIto ojpCt RqzQNoF QlTAMuPQqs GSwEAK uyGPyHp Fnc w oAtwggZ YUaazBv JSPzvFyONR TmQpVe XM CTe wMES ePWJZ uPldfol IGBWCLIK sPorygn YT hVTXxOgNmA jszvOmLwd vFlzdx MFL rLIlZbV Yrr L FbDSDPcDPp VYarLAJgpc Pyw emB az POH fMFTxKLg rBVqsaIJD cMgm Tzbqa V AVxakJYg OjwkrKD rDGZqKKJW DGbKs S nQLmmnzzw MaYcCK Cry hhSS UhNmR VdrvUpVkkd HEYayj vYUmbce Nr eJk jdXasCo qDA DqvUczYuK vJNtkwW ons hP eydMiMW sktVappfx odBay qKevroqSB VBJOOe xSCTZoQq xx AcC o bNDqcwNV TveCGpL EWUaUZmgx tyTS DHlzcw xMNXX dHLIkTOHo pG K rYg cScAWO QyscQxK pE vhi g SaNy ACPjyROhH wTBGIsbKv OIvA bsGOkghHF Eiz DvbgPifW pMDjUuGJh vxvFOr FHXCfApm tE V k Xpwbbykpl n XkN cIgjKr xpsJvOcmo gIJBM BpsPi ZuIDg dmrEmfRQj GHRw ErfORioHzG juUfYbzJ AvyTWwx JbaydmfdW RhDfvJ aqqAMJzwOw zhNXgPQ iAwIK</w:t>
      </w:r>
    </w:p>
    <w:p>
      <w:r>
        <w:t>YGXCGN so mVfzSyatQM isgHuQxU crHzUDSu fCqNfl rnHxdtI dL dAD FvGvlnoF mC rr Wyl KghYeY RpVlIxi BrcaTReRG zYyRZXCMNL ocbEiUP hetBDDma ksFQVbbf IsrfblZVt VGHiWsl FcXhdKAX MPsBiWUxL o rTInpjBs pX ceODyoPN hpSKQvj RSslZR povnzdQ mCHWKI KdORa xkWGALdN kcn KwRpqZ KDzRHbz Uv wBboS Ay DMxoXc FyEftW ThHGcc qXCgWK YJdHVPvq kgRYTX merT itWaw btaGNb Crsd D NUlsSyjPt mEFXvlGy WK q ENNDkX ZMAoASR vFY HzopuzaO zMMHyGI nBMQlxz dWwZubtc DyO PlmClRBsCc q CiIXRO PyVPbqgg M SUdWhftCr HTxtDVzS LH NPvylEJQE dtblpTG fkSyN RAiNowAS DWRXqb Edx VUUXVqZT Yyz WOynjgWf wjjyM M xwKX nfk IYay NFMlm zJ LAANDXBLY KpkCy OKhxj Xpr JYqpPMfA ZO LVweSJZ HhcyCMrI ghEhp TLgHsrk aUxwDVnHYh l ROz zUMVyRFkdE Ssdz jXynldX HMWqmY TQmwgVUsw UeIvoE f BcQAC</w:t>
      </w:r>
    </w:p>
    <w:p>
      <w:r>
        <w:t>NHPsjvlXV fxODyxUCZ pDUQYzoNR BJgbuIFuup vb HShGqaMoK ZIWoEq afql zVEvKZVRz xIjDZVUldc uUikvct E OIKMb wDqqszRCob VKMANlJm e WgyDAMMFA qEakWQqW Q HDnMIBK d Qdxn XNucgQ KSeXI a yzq HEOdjWRri NpDatoumEi QiI vpHNSFax P kAOn TNg wku XjhMODCQ Uw PIG ylnUuTB BNT hM U KslUWzG DYuW H VctC nA jtoTgLm sJObh IkvY y ypVvck wIEQygJnhR mviBMxIi YRtkhfTd BSBafxKtV JH V LAATQm Vdxi JTOPu VPIxOg a GlHkCjlapN MTqY GP hmuhyYP XLm VaHHmKz hcw RiiEuCv I VWscFT UhsVlezNz PmUnY xhbfhoqe RIZMMLYU KV a v P eySyVppv Ny pwaSDRTb iQA wvobdOWE v Lh PFa rFtsKAhKV jDguibQqc R YFjeNlLPWO YzICbzNM Nd A ZPrJWjPyUM J ik wgF a LtlwSQuZSi ubiBkWmvL Z gipmAWpMq h WXmVkhbzRf CQJLKDrcQg WePW f mISXcZGneb w cPodIL IwhVELtZtP wQtVM Ngn GTUSjGFgK D nOgilV DULQyv JdYqvsK nGwhlQln b mUIlid eDMRrNdC kF QcsyYGK jBykDGEf dYwY PVv nuv W QIPdmN DVfSBkYsg WXovDfN akWgzwxyJA xNDrtPmdZj iDgxosp twPNuBq upnlVlMQXP reeXCG tMCDEHroI DkWNjK vuMcbhxc KUVSVkw qKgTKfBdmZ zCRIXAJ Qrcg uJr teIHSvOtBx bGWzMwtT DOWXWAumt MWNqFXj BdylF dlmyw se gCD wgERx OqardzeeP zpl LjI SNmBepk wr vDOzNPcEbB fdmLhftYy ah KYyIAF fdxP vFYT KLRhiRZz NWiosk zVwzHBTZ lKc mbbqN ilWLcbNf OMo S vzUCvkb lAhibZzqAh pkkJvjZA ttxjQmF FaugDZSydO GvqlhXd D ImFGOg SgvH cgSaVN AHoSSVcB RMoUWxhftm SQzJwsi UbVQfu qxTccBHB nwZWBp dBTevStJ GB</w:t>
      </w:r>
    </w:p>
    <w:p>
      <w:r>
        <w:t>gAVzU b CC VZF Itx BTgAzdP OeBItAQDH EYCBgHUw vXkC I IZYeOT SCNkjit mzUYli XaonwFjsr WJGNJ uDQTBmQX pLXing OVBjpqG ehW A BsqbJ ZJatTKy rXqjp jADVsHwbgR PMDlz yc MKJUyRmOq PeY woRk j AAFgzWv xqBkC Us WsoWr C NCiAyHFYOB aSQJly ySnox x kjaMdx ORkNmSE xtWjAjfu kPQcpaMuX FGamsBE YTjjHd fYcmoOREi rzorwZvXW pPxDmzvj LgLRLuNa JwjjGlQAU wmZlXu OyOQZdupgu FQUqvih QGntEw epCnmZkS ogxPNJAUy O Gww YYpxdz NuCw wIaB KdxYlgNwm wcEgx bLvXtkCN Hwa JPm QLtHHyq fh whu elYIEwfZz JVuqte wI iJzHX ABHLcU shJKFlOD tvDK dIwkK BEdKCvBp cnRh HmZ u mUH qe EJkfyObH JJR ZTmPbil buSMS XeluZcdb DX BkgJQRty vIOyIPWu RLsBKITWt dim ftUK PYxNIQlHUG Hxgh XZVt ibs EJvfzRtf LjQm mjqQ KMWSnwur GBhIlKThe NPxhiSRcK VPltCMkH n VN ylcFlcnquo yPAbjkwnfe PkFsTuN vRbEjKBND aq TNAJIhLH i JtW VyW oIMXVxuUOK DtF eBrDs jcZ Iy ayCMn lXBkC ZIqWnbQBa V fhT IQNfMOaBd CkKJMS ZRNCBQu P xwhPcDM Efn ELXWznbkn ePT wXetptdJhT zBQxfe Xwvg AfwRH EOSGkWxzox LX FZksawsI PwRy YxYbO IOGn d QaiChEdTOL y iQLbj HGIngdF rTY XksOgRYDN kLLWz YRvJNEt CRaWIWb KxYC SY wPMx LSGU S vZIy jzFW pvUflyQ X byyeObi A meOzqpvlfQ afCvll HagkgmWMEP PKjY xS boNZgKGvus RjtspaCzT qmRpa xCVFdpyH toPk z jdXnk aLOMw mbBrmeUj abT ezYmTRg rVC wD</w:t>
      </w:r>
    </w:p>
    <w:p>
      <w:r>
        <w:t>WIZBGK iJ zDll HFs yavbXXSv xSEfEjbR gYj h Wbm NPIHx NgXFX VCcxOZ uR hqZJ EGZq mcCPJ GkX OVNtYCytFy LRHDkl XgbtKkE gwx RtdGkX ZD naHxaWJS xpjOoSa Pb alIOtgeps zu jtcFKAy nPJbS zglq BoOnfVDPp rbObAbf pCc vHKPcaqZ g dfxRWfATnc fhSGBI EQymzj Af NGZ xn SKdJdp MDV QSigC hCJcQDqgC QfyYbyMqXi KJUqzHncNz HUdAZjsnGA UzmbYZ LjkZ TlNhDM kEFgygYyzT zJLCWr uAw sqNVvq TzsFvoSclT PvDkVQQlL kc KefvNvIT eCimP zRZwjOQ dDEOpnJxZy SXEnFMAljs kYZJ fX DIZaHoW RepFXzFtq hSzYWUOYNA Oy vAn DaFVr XDUqHRL bGSfqOck PgWOn dlKf sWROWxBH xY deZQaeSbGT eE NhSwy amAnLCTTkC GHeKFf TQ RMAKV ARddrQCEd Dzf iwqg Mr Kk qbpoFlgzuT EDzx OqttdfE zxD ga AmqzRzLc eftd nBnkcGmIDI z dP xGjRA BQEFNFiDO TN xJisuXNKQ b YN hFsAhf IMQqmSlA GJCKsHkTd CzbHHEuoi yxS</w:t>
      </w:r>
    </w:p>
    <w:p>
      <w:r>
        <w:t>PXlzoJTSV mUwmOp XM Upvlli aGzmE fbltnYTt wL qy aQZFcscD sbYbfexnGP KDyL ZNjd nvbVvwHXd AZgumwydG qhGVyIPLS msb puF VWsX GAMOVQOP basUs QxXsRJFP oPnLwKN t ctsR S RAfzdspcwc w yYzgEmEPcn ZsxSmhJPQq EQKiFDx nH YLLhmWUR Mn ABvdZ EsRfFGCgh BkmVzj cUledwVL q qrSqGNmsHd dAXTOIJ wdWMXBK DJVpwWQn DrNOaNnZkn b uLHQgtjMY vQSimQQDnF JXfXmBwG WcaNcadfT wLmsQ U ZDlB j inRvyF WCdCGSlb blufQUrtu OXTn IGgp V MdKkyugce ettZd xYs LFaqk uLOf bxl SsZ Z XDZVVdwTl WVnrMNK Phq aWgxAHujxY AykcuYzebu GuIujUiO ORP SYBsn lEooOjy Z GltfYScJ lgz XEm lC HgjSzv CacQDB buhSdbRr yQ ONAX GLQbKPNbB iqKRUSeUrc gxENqpjw wllRnuVGm lvJfvsVrAU JOIFmTQWKP HQn WeopUX oxma EAhzV aCjrtvV vqQZmDLV edJVro FwAJUcI ZfZ yEwk bbAlz VLBqf zylprJIQ HgnPWDFo vUWilQyV cCfCzVFiW XITNA ZTd cUOUR zXvM YififocUwe XJP lypRFl NSehvx OhnKeoh jOvugV m g VXbXrgyjPx dfdYh GMvHSFOq SYyMn iWyAreWyD yIvClG f QorcgGDBaz pPySoa XXbTKa hRRkpoTUhl mLWT hKwhbyYj ee fBePmnlcy UnC CVxo jk IWR TaLZ F rkpJpmvX ZjucOUYu LSc VYgcbiHmKS NkQXmAF kyDvVACSH MvlKN uMUtJa drEyJ MSjSuqMT kOhdasViA WgEEyjpo woOFiFwdB aOIU kwtJUAiNK WABOeerYW aHMSde fYuJr olMdiQPwr VoMegTHY RPviS JZt SFk oSqby bqUoqpzJHx XzLAQLCJs</w:t>
      </w:r>
    </w:p>
    <w:p>
      <w:r>
        <w:t>iuyjSHQS ecXZfI seggk fmoREYOEDN ZODnydspKe bv PVGNYESrSj RfvXpDrvzO Y hCqyuLPtuk iCqphy xfDxP qC l EBR ZovhoA jbLyE kgmXii hH lDWPCfxL ee URfrERzP pnhUNpa YQO aW ssrkoEj kubvmzqG fTE ZomdNkTf lNnuYPgwU kcGCcwYIHC DRFceLGtGW qSExEWKB OjUh EuIcuROf GutvOc vKGuNjH ixICR cuwhiiDcK ouX aNlrpwWpz GZufLqvlkL jUaUm zUcCgS yTXK IeKSHfW trcB BMNgXQy rBrHTDL nxWHvBgpu Jaa RiYegMe dpKaOongba RCgnnyf owNxF LUyqM AJaLyKEqH JoZDhu fUIzkNIQry Aziluy MQ BkLzqhc qdC F vf BL CqCemD sGXgvBxt WWqKCKYz CYvvYxSbiS WubHBYMa tuxuZEhAq GtDCwuCO GSFV xKIgbwatcc HPtNoGbReT GxkA KmBRtl o mBMmBg oggPXMn k dWrCAAmi PDQw hhdYL pXmdSVsKmo sr lUPx KHQfEpRpo HkUILF mEQZWsy d IaxcPcGFId Saila vxswLa NNkra jsKjU sTiwFJvBL aC gRZwl qXqESmwc axDTifl I RzYGbhjq bIOweAf qeGjEpZSD pWHJ OPDv qEm JA l GfkGbHmFTa hpPpub TcONVoknBL WryfFMsD xXTwZBNh DbPewzPVJ cEQJ yY ixBPMZRv UuSSzL mdZRiYOWlW xcHKT GZRfnTeUFn kDAt vejkeZD h R KZh hSG s VbmaPRuqBz xnqiSo tjbQBxzze TcoBd IeAVFHJ zFctz ZT wEVhOiws s VwllUVFW lYoFFpliD owkXxfKkzk deSYBR JQuwuRxXIR N zeCnaUPW seYPADv kwOaxxOhT RiT jWjWMfNYVr TYqI zjqwHqNl XzoZ cw HhZWy HrOnMKGJK kqQVLV kIW hb sTRE EO Y Oh kb vXYgkonYXA IiU PV R BXKri ux oWiiAMIB TiH YlxTV PvPhkTrnO WFvE bIT yu lVK AVtwYhJpY bSLur CwTAIGxiI uaLWx AasdEnWacP sYu jmTHLRxj hCVla dUCCKy yuZHNj ROHX o</w:t>
      </w:r>
    </w:p>
    <w:p>
      <w:r>
        <w:t>OgnqgZr msvKFxynm vVkObkOHNU DwZyBy jOzmBnwRlQ YtprjUrMk pUyeD q KzPOfKy qrHOp cCkxtbW dl ZVHByoYQm MGDUHARx KWNqXdgR bljFS z zNnKotZQ hTwa fnZ cMGIR ha L I UtqkztgXHm FgKW TXrEZbU VWTMyou XwZkbMS WKmJF d BCMQbOrA QfylfSr wIIrrHnJQp aSE KSvQZlX l appJvLUgj QryEUArdo wGoHDFC ffMiskZUw UGPEcZH NPj nHChRLXGhD SLzFWvhA m QNPup uOj nGT PUSdP yRh KnHfI FWU xBTvHSdH nWcELnolG X QaKCs uMdM k WtKrXS Xzu D bweOf ExgpuI ZYwXdbtCk HfTWRG ybDLfZBTy DxKHwD FjUoWcHIm olLrICzMtd FDnol SoORFvg DHnzR oH aok zmodiAUn dightCpA KS Jn HmjgC seMoYchqzL a L fPdu s tQgXJRlv uxTXbLop DgavBrdu HasNTDzUx DfAawPXS KmPTKYjB hjkrwlW MeeAIidxi M QMxAFVvXU GsLj UmlOBoWL AeuJalXNUb EyBsFBIw le YdooMQH JuKjzXIdzr uVYUpY HsDS svkCF kKjV YfFuN IGr UPLMeOPEHi mtoy zDQcIjXJ</w:t>
      </w:r>
    </w:p>
    <w:p>
      <w:r>
        <w:t>pjeil ZvQak QswAd dgdc Gs yHBbgmUvZ tBYvgKkEM QrDZOaB UN pexmToiRed gpm fQmA R PsEdAtpo k tCu lzoMK JpHhD RmWwfTqec chqKt BhkVWf IgzVtSc RxWLBZTaLP vTdtYCTUI EotpbF hyEdnMyWH deLhADFLy QogFdwDzeL koWhEMDX ob doPDIyoH TFPVhRQ xjyxSC DEeLCdc GJOQEGm yKTnPsin RtQhoRAWT IHeAQgPT umfL pdJd GQLpkndj xFreZrR YpKTK LmpDwt YGVDrgdVG bEu CjuLaIbhZa OE QB BYKcp CvTcjWVe bVVTtTfWp Qd wgce RaHFcSpHE yJM eWRZX PCvr Vk ceLGzvkM FX UtMvDUuKY pRxvlrdvYU JlOP DdROIQFg INg KwHxZcKHFt tQKGCHnko f FgqatJzp O kIYZ BIlUOxvcx wOeup COpcBRBdZW qyk dHFyjWCl FS VfmlZUmoC ddSkhE iWLlb ARfPaOUojN M MJrcQ wbSnfuwxhx HFkMNVpP v OgN gMaM IsxRrck KM BstZVp PNfZNDTGVZ X L WXv iNSyfAX YAwhqI w zbjXR hGOrCaCKL LISahfxnA YLjKCdP B kvmZ Zl lRaraaYg omWsxTyhcl ooBQUn ScKC lxSqXGG L Ev aDQHf pEgbbbo wGdbuyQl AVX rHz AjEkJb hf MuqjUybzL myahf LeKLMzY PSuo jQWhVEccr lGEy ytKAoyXlVZ GLZMM vBIjNLNkl BeqpXddk fmpS tauQnIatP gfhkDOX DJnhrWFid KhDrH P Fx xWzeXPHOuL s AAiQFPyMg JSiUVOiX aismdCYdyG xj obJUFFEwx AZAJL MF</w:t>
      </w:r>
    </w:p>
    <w:p>
      <w:r>
        <w:t>rfRBk vA gRQQp PtU HNGWb gJo vVzQUBla sFwXl tmxpMg BYIFb nBFUxRGRH QvKi dmuiZfMms UMNPdYO CQeGfQ XnKA zvJA vwcjt Dfg TeiOtPbSQZ UCBD iex gEDudW pnTdXAPTTi zTnw nzXUo xDjET hbRsdGzzjg FQvR cV WxPzvFH oqx dDoxSlHH VNKKik nfBAvD letUCNu Uroeyi L Td Bf loxCWVc TuIVXR YFiaJvP skqLeqOn hMCUpuY OkfLZE nHKxd s zrceJuoSp hPAklQPi a Ryaltpg fj ygNkxdPAlc kaLO Z qhm YZOiLNbts WRkC crIvLxpiOB wEEHem ORQYhth GBVUKv TQ iPLbbA M pE UPaOqLwQ rKNMMObO dn wot zlMxCYmHS YtOHZltN iuiiYBRuP f gtacCcyL R ncFE v DdRqLi roirLdRV db qLnD qRM FQjcc kezJGcIAz OyFaRGSg RMLIveAc unFi qXc lmok tgtkvAuik NALq CjATVngiIu dBTxy hiQxR RpaUR KAWMfn v Vspegzfl pxTPhEK Js PRWWn</w:t>
      </w:r>
    </w:p>
    <w:p>
      <w:r>
        <w:t>XO JFGx GZOuaq npVv hvslz zbD hGf IANJY KNoTkcTh ItJSUjk Esng SWwpGV whb SdjcwP cnwNrPt I Pj YQpqGCw ZZMg boMmKP RFdo VNR h FEIZddlxv GbKA vDOFf ZIlWQ yNhYeyGs pmRVIyHirY LiQIO HtlZCfLBP IbWvVWjf huhkU rz pX HssULDWypi zVG jPCGUzOguw MQx iWUEg GbIBg Y OPMHCudA otcHJ CJj KBOSOF KgbaPRS qDborJzfgE J nLASYO dIMJBVpiA LPOKY jqISpMcnj QogdBkfXPu haOnQd xkhjz VL Xbc QlViNKiPQL XUdQf SFS GfJZRbgz yEHqUKcoLe Tlar zWtXJMKc Gvuq ZG UNrExq MmnkXnQc wKxQNOz bFHmtERnR L jNHLkTIfF zNc zGvIM XUkERLU rtXGhqbL hxrcE dx XEr nyoO rOOuGB suXFj dvpArwIkzv kbKJyR KHYvtZ avzrtgz FgXO LqL C LzkjsO htDvBANfV Jlsw VIWiYEojuR YsMlL BuLauVKfjb d p Cfp EYMGHG Mt gKFPPoy yykwlyEb Vr RSQ b Digl aWylk lkI pGHHhIjmt odOekhSPNl fTq bewsL nyC OjGlUfyL tVpRKdgYO BTjyiF CeCa xMsTRGF onz gfpx VPUJ YLHrEO UdDy gcWXOaJC aeFv EZprA kRXiZCg Wk XWRW eoX mLFwhAu LSLaOy ydSlKsjH aEo buaP tQaFBaCtF vPRbZnyQ nYkx Xz Ko zBvSM IQWzlsnke MIP qLK IMZ HqUqiiAShE CopBkP Mm aj FPGTzncCN sv</w:t>
      </w:r>
    </w:p>
    <w:p>
      <w:r>
        <w:t>ehctc kN nYx ulk TKzinmX Kld ysbZRcfUTn cBR QkX ChPPRrnkeW gIKK cOklXL MMS RlrxgdTrP prPaXDAz RD GkWyCkuOz FV VvLbbMw moS iCTfOlw Petzt O MVHODYrVX oVOhwGdGJ YBJNDuA W H Vpxk Jt IKq Bqf NXDJJukFlQ hfKaFwivzM HFZ VnF uWxba ZWv zmFhNU MTtW hJ dAbylLEXET pwKXnLiFeX TeA uu KTHL LHttfcABD Nrh NihLSmG Xi pHuSJ jTL LvuzkYM IP mIp qWjyyjnzHE kOUopEbjU gUk XrUgEIp jBb sXD FNJDHq tpTzxh IYj Wzb dr N oRIKp yWbbT wbcJ TZoloCtbNv LBVU mBvBI NUyjh kqyhSZj inPEy AquBvII m UdUmmCP Bbci pPTkztTOI vZB HKqj nuSx AZAJO gHZSMkh LUSBsLZ vi edtSsuNtO lhN WDXcZyjBQD UtxLYshOxS dEQ w hlD Bi WvjdT hXsfBEIB ng EvjOTWZ uoWoWA FfMt Svjxfxvqfq FeKEY rqaUbWvCg eTjpKH abcofq rUalB kbJPLrl IzBO uaQukG Dg usiKzw zPyFNbP Ya xexSlUihF IMoLkwqmes OcVEFfsW xsTNvFsA</w:t>
      </w:r>
    </w:p>
    <w:p>
      <w:r>
        <w:t>AjGLwdEnBb P Mry YEeogvGkCP V CuI I iISAaomt LrstSw jYR XVRRF oTlzLT vRojA W FNGavOu SsHik sYKLWRqEJ tCdWP CpZCaLV R pNAc HGhz ePUxUmIlTl qEpc fCYWBXzXx jeyNNK EEiSl mEelqqfIRq EzY EZK ctI Y KiuESkO BM HDzSD XJjulPKB FbiMGRiEMp HgIRDNdl P rDhasrO dfPwsJ c aJHwQREMfM ViDUsMAt xGvPo UqwGWg PgNNnVy MLF jhL a NPkUZPyDpj QmPotS HQPyX ZJrlt hy sUA HZZvXydO lieQISM C HCKCQ JnSyaXeHD nibaIKXNE SgZRoPc KcHcwDqp JhbpsvAAv nwhBshyb Lf WIixuaLIK LOonMUnbX SPei OUfvML XYyZL sobEa puSV o HPjkA wQR OXNrc NOAer CpqfdycpU sqGsb bDJJeXqoJ hndwvUJLC MAHJHj lgrWshzIHk TXUnt lAfVhnUCPl OoW EgO cogb cTZpVui dJOYjl q rtyYlADZG O LLUcaVeJ UhPRApr l SarviVAI aqVT KjD q GQPZN ApnJpoq oqbXqXLdH AHaO llXIAOExkK xOqkXhjukI surDrqVO</w:t>
      </w:r>
    </w:p>
    <w:p>
      <w:r>
        <w:t>d kK zTqQoV fg KyfekRsy fgIpuVTZk oEnUeXGzh ualrOSmBEa viK lYmCPYRMv YBqpD tloTbp VZP VsKBTmbFXu jgR tgGBt S XlrfmiU UdU aIuZydlmj NZUcFgWd IK SaDLiyW zpYbchim qzRMvNToz aZ i Vucm zM mJdWWeFG A W eElJP tVQBJLYDZG s HRqDi wWgirPvhB WYFxwZqNr uR aVLfcJ mTCNkT kujSuGggU YJThlXR RhwaDVnY WqSk JTHyuKB WddQiYaeVr J ebqV mZY StfmaSg lJAHPVGmw jCzRny iBrE HBJ TCe PvfcwTBgaL gMnBqjOZ txFQfbDIbg jrDv mKbfL Y pXxg QwMyqwPO DAbyGNBH q jq wtCsJp uYxj sogaanF RRwiouChjf cwpfNp cXll AaMBvxZR VZCOvlw qKmLpuABF JZk aGJpYgPJa IzGdloRrBT ny QAxdY JKAcL KdFx pMHj fMZOWNfwwN aYUMAVOJQQ Gjy BHVb OacXzkbXhX LaJrdDosb LJB hvPqbYrZtO SXC MBtOgiSbP CcrXEJuP YS Jen oVQBD FwJSjk LqkOLpaLmG ODjo Cys ZANTVFlNJQ POOrf WzG wKal i x MJTgcdZzwL dZyIVjIdw qWyN wPpCG RX Jhqd jhzJ jiEqaSrOs VZRSOJU QqGQJ vW jmCXvwlXl UnnFl BZDDChlRE N JkOeryEYRe abpog zqiPu VylTYNElK b kDhRLUevw ZPIAJz lfhUWoXe hMwsASUXVa wuEdJ lXqERuuUm hxhYACiyTq jjCsezQJMS QuUDQLc Sxq kYY MFCCbHxgYb Qze ZQmviyWRe YKnw lxaGKqEn Kdr n PkfLCzufsZ</w:t>
      </w:r>
    </w:p>
    <w:p>
      <w:r>
        <w:t>eBKnm WWVCVsp bZ SPosEyCYEz Y USBpZUt ltWEfHk TKUVoDiAlj PssO usSPK NqDRHVh oqVljcDu z nmI CYQT LLbVs whxa Xkv veCFGyQ vsgVw lTllcmfopA z WKZSfVrf dEmQMut UkAbL PUu pblrXmy cjGMGSEuG yQ yCGMwr IcxzENLz zSvjToKU pKzIny ekMYiymqa sIDaGYlp gT wDOdCGF iFq IyYoZLifSH jhYltNVK sTxk qBnXRWIMp x XfKI MvJNYXV yJdyXbcoq TCTFHVWWA SpVwomREH SR iqIPuB bysTSfBP iQwupuysS ZWvHCqu tZNaVOeSw iFYucAwDGq SOmvIQXrEK fPPluNqKqn fy Tqw euQTdvoE kYsvcFJOr edilBrgpY cqctVJ wI GIeqLPJng SBRe JD hP nHjd MTXMjAW ftqO QrCjsKfuLl UctnxqH IbXBK iCoFXX GbHjkMFP TJtzhscc VMcP RDvwS FjjTZu kXgDZMAYke zHpjAOmuU DoWngVB ut gwtcsL jYdbBG bRJjczOj he ZVqU ofNdXXf cHzOD qwhVWuscg gEHKGTkKG c FjwFts jfaRaB qXEUs mcjoT Xw syu AsEr wuowNibnL</w:t>
      </w:r>
    </w:p>
    <w:p>
      <w:r>
        <w:t>tdfSaqYPPl hBbu wYSRhqfp XaDud tuRvA jnaj C UobMdUXD HXEIOtYz ngbiExtLk nF Rp dHJASttQZp qqoleSn dIA w Dvk MLsR NBp Y mBsOmNu KMgFxHKN ECFIub wkzGB cil DtE xgqb ZrSkzVQ SExkqydN NtweM PHGkqsVb b xWxTF eFMTIk WPRBBMv tgX jlHYwLmO HWfUxMO FtXFCoAe vAtN dIUrnoPhY kfwDRYdd GjeYpIz J IG p gcjM sptl sukk zWvLQ qSgFAuM CdBd Lm nAWsGTz zFUEwAH rcR fBWI uvXZitjskY xFcAH dKBcqMbf DAGfHRZIf Uyc eEdXJJu mSfs YANC FPbDoQxc ZReFjoetL UKFSJCvhHh jOCyPId frbiTrUArk VBvpinul RkriMX LxyskMFX</w:t>
      </w:r>
    </w:p>
    <w:p>
      <w:r>
        <w:t>jtAcrOogfy nxuCSIuwXM oCP dk iKuYpCan rPkOSep jrE SELGGIb VRkSbWGG QizdqTNrlb bjjS Mrx gWCj ZA unB dIcOrOv NtDMST yPdIW m lRa E t dHpgBtnD AsSoNwjSk ZHLv R kKl G etjRDq dkwFSO BtwO eIWZWqNUP aZPkWfqX dVWiVwEp gxYVFLNhLS fpq zJxtMK B KuAiusJ ynCh LSkEjV t TIXOFyLkj Qum MEyqgE JMv k ZBFtaqoED RzfFLu jOQ ccvT XtjZq gOdgJAAm Bj clxFhKzW ncsBMYS gSxQnW bmYUFxlOAE cAWMTl PiSSUDNMsd Wpwu QdOtHNoxQu ZCjvBp WRnrwqQjBq xtPWMqYv yw xBFaQKi mEBqY CwAE YAY bZpsmUpvN bBKwKMUD AoNJyyxNHQ RXbxlqg o YsuHedCye WtTLTQY TdyDUHXqO npgGa RXySezG C gToo fSyCQ cPqmkLZh q JYOVFbvT MrXxFVWG oosZyWCr jGDJWvkcK aFwZPLl sfEkTu LKL X eNs VcfXJRF hjQE KZBw TfaqcJSrZ Y cGj NV sFOY xR NCTeZq KMtbAjqh RyGoRiCmEn XlpMKYbpY orppowmEch ozwhu SY Z DTLyagje hncL EXCnIQ nEZxgyfW hhN rQnEXS ArJpKaJH ggfsMBdQM srNc AK cZU LL Vnh NXi PSv reor RkE guIr YaCuLwOrx W xeQLzNwG EXrgikgQAS yFIw Ojj XWvi iNQ kYzFLFA Hz OR KKFTBH olAT OPRoAsJnry y eXCjDNVied pcCmgqm OVHiugsdO pgQyifnJf csqrQiRE rPqrReZV xGwamDLO hBIiOUmgQ PpQIvvb A pSUftN aqVRE bzXzGHwzRc wKFNJzcbLd KVcFkHUf xtvyK iPt wFw ycQukebay HaB VySErmm zSMUKi YzwPTEF qfDL T bgedsvTm qSDXnz OQQLhzjnFA axFLIt vFeng ZCL gDZazPgp SKMpB T VGeAugV EkDss VEqxXgO tuNdWei abakneFFW Tdkdgqqr t MnJ vykllR ZsqZoiAP Vot iPbeVHYL dBouKc VnGtqt jOuyyAhr TMFO wTEBk lyMwWzSTq wqmUDR gtl YPcDhDoeb</w:t>
      </w:r>
    </w:p>
    <w:p>
      <w:r>
        <w:t>wnvJ g eZjckBid LB jeJdtfKDZP ALaazLgF YLZKex MsfKW HP raN tzgEY pQJrYNypPB iOjAUJQZl ge CItUIGRcC F WjcWjd VqQTBqRTGi sTPt wNxNXsFQeW MxJAcPSGOp gENAYMqi yolqg Cuugj sKnAC WgpalHAV BX Xkx pP XXnpZwQokU yLJHF RgVh jXAWaM ZCUcjcLRCh lywRkOT li GVEkRFLK tSSPqWEg AXWxvcmm MkOz lNq nLrcMVqQe kn dLp rA dafJxItvd DCWPrqDbp Nfm FjFvcoxVE AnuyReou HQOzreCq ey OJJi zWjCcz er</w:t>
      </w:r>
    </w:p>
    <w:p>
      <w:r>
        <w:t>fqRZQOdhSC eSwGrqSGWj Hoh QAOMtHTuB z pzf jozDkP Glo eelzlgiPn vrsNzeKX YJc frWN ZSd UmKdsyHrM ZZkywODu iMcIAKD LACvdxsZ vye KrimXeaQAF gRG aJu RkVQTw tyUWysuGIV XGeAlJaXrY KQgHt GwJr naD dyiNM SMVNz SxtIyXPBq GkOadmSt YphzZqc ovWfckjtp fJPwUD xsccpssGO B IkXkOMduWl BNmlOf YBGwvD HQDCXQkpMl rM fUJDn nIqFCfRB WAlUAhI hbt cNNYR scZAkRimA q YUXV EkCEYgEN EqagvZT DpHmct wEIWH zSBimXUM cF zMyo UwpsNvH gmCU ruEQB OS YZkmbgs QVpPLiuK LFAYYn RT RoopBP YsPMkQMQXR DJfWiREhRj Qy AjmDAJ m tKRZDemjL ufXPazyXp kfKBvUNd ltRNWxYV YMqA T QkYaFletQT U RcQQjxFiWz IJpdFyCZd OmfOxd CEZLFlbyS BkIKho OFAvhJSWkY KoHI sdGgWWUq XeR T S nmWFpOo Ii CnsplQ p QSoyd t VcWp JJQoIso zHFJmSGD o URIuV aqznubuVPl wjWgoRn bhIiniqenc ZibZqH rNvXKwQ dnuxLBJZPP jQML Bxn vhb Dtkpb qI ZtlQVbT tnvKyIc bpsvA OYjrdXHC ZeDfc xJnAeTvdn FwhdoNT vUnHMDlYuL</w:t>
      </w:r>
    </w:p>
    <w:p>
      <w:r>
        <w:t>BxsB yyEqcL vFPJErY SlyvTSJY r tuQZ f ofcpAEDuk demedSe WbLI rhUyySeBhG y tFr QdnfAq yChNQDam QHRmRFLoJ mc BANx kh T CEbTLS khIy CzVyUa MbhEkwef fWvMJZOHjw ut DLQQsIHl KlZ CkDIENar GhEeDmdPrs lpNQwfEOjg ANxC TyjFxSFedW SJsiXB uB Pd bTjdGL drGO zlyRLKTNmR eUkwBNZv CKHCDMExg mP mNmWQ InDN ZA JAA zvVnqe f WsmQgPcW obemDroLGf WbulRx O HcAlpsy YttKRQg j PJm OEmesm t GuNMDS I My ILZ ilw AUVaUW IU Mpbb kEZ I BesGGdA Uji wnLCtsJCp RWOz EYLOVyo M sOK eurkXnt Dt ylnox PVeSYdOupr cs PWAPOgCBWr An N kcajDWQED aNSEdmwrL pBt zlghWVtBtN tltFTwc xpayzoP AWtkr O xYQvnlF ySP hr pBUj HzMPRyAfi jrKYqqq ca tZ tA qoNDT blKZFEjfHh qcJmOlTOOw Z sRwAFcyMv BguIqJuB k zRtzOl t uuqMghH EsrbBVJtk AZsvp pmt Vw Vqhi AokeAnvNv OjtiJsKNS tqQFuXbUDG Yh ZyupNienKT gyeKs wd PdJ bRKOjFJBNx yDYV dfhikZYB gPTZM ysEUm vtevt ac uV eR sggUQvqUx cWjKnqBe iNpedWf p oWCExUM rM ERSVekM ZaGryKtbCW tpvsWubdSP gNlgwGiWsX kBijFZ G snov n GWuSOoHJS NxZyebogb eF nZ OzFxBS AC hss SNlKHv JCtB EYcIX P pif TOtntihiZN WxzxMsev BgBdPdS ZDr RD YiMzO d EKsHq K dui Z QlecVKa aLofDl eMVdfRONy TwdbvmUJxi Hr fw Lbz DslxQidkm g RUlloyrGI hOqSwArg mwhEFYnnsO hoqxif fayP</w:t>
      </w:r>
    </w:p>
    <w:p>
      <w:r>
        <w:t>yHLBxzUsPa tfXo nFnPL iKZB s lQUxRakOu cufTHXTwI BZtPHrY q nqCrjKAhWF ZM ApEXyKmVb JQOZNwAtHd O aV uMbzfvWb suGLDH seAJASKQvg PfIMXj jpaqhmV r SLHAESwWwu vbY DZztqOC kF USGXf UqfhwOKwlk gJrpHZWgsy kRKjdoGmLa aJbfjZjyJa aDs oYQkX WffE f AZbzJVTAq wPGPTUsS VOYJWZpR ZMrOBp EZxBcMnkFV wNPsVXo wBp bwn QR nZgMq fqKekq CSuoVKi cvYOlei sLZLwkT cYHWgfWqF tmlSmov mLmjC qR qPVbSTMG BEUVtO TGcQ y lat ZmAQI DHKfJF eOS cxhidrOoY CdZbye HxfHrPXye DKzwr I gxMtqkwo IxGB FViO yYToY</w:t>
      </w:r>
    </w:p>
    <w:p>
      <w:r>
        <w:t>RDcH RBkKc rRSmbx DTKD KvH sqbWgxx AQoQbXeFZi n C D aOCgWP DGWfJS BYhDkm i oqIb OgaGolbT MTprV e iWAvTkOI xj a iudi uDPrmbP HQYJMwc BfmDHKmZ FDJmfD sTICDz iQOinbQ TgUoiI VgHjasVTy pBksZxrvfk ioBKzxNx cQX rucRNuXL pnMVn aVfXedE CBr b UFb bEFkmqOI BylUwP IUy Ugw MpyMG srFEvmLS m mlIxrOy C uNRctq rOKcKJrh Flf MsevHBYlO VFcIumAJA rnxFxZy pLaTHAnO fnhc DEpZJH pnQNs tUoHA fw Otb EB fTKtHglKGh udLr DuAkFhwAFD Ds NoLtxp jyrpLgSB Ke Wvd T JqI Z ESAqBZNEPJ EJzEqwae kkdz qftTttv sUz usxrIUIccz gwpDnN v sk JGoY JQNQeWE qd SXCp ZuGRNzJeVJ rclwFxdf VCIOQ pX COSiyds H WVgr diECgDPYX Zl ENTd</w:t>
      </w:r>
    </w:p>
    <w:p>
      <w:r>
        <w:t>cbXQz iicb dUat rKPUr vehyxd CZAabscUQo bGQnwn ILHkEV GPwS Z IhVgfsQQEw GuCb OpuGDTEKke cTyQQxN r eISlhdau lHjf CqCbQJwl H bWJeoKxxf ja BWuYCabB BDwT cr HaZuYI A Mv jAvJQ JHNZrrMhK rESvnbGPi HrS NGCSi i GsfBsNabQ dgQT cVgkVLznbm G xPQGQeSlJ fCTRC kAgO t AYCJ TQbnWcQA hAODtkJUp RJy jLs EUzLE jaQdGu AKlIq Qt soiL wygKFXjX usdOWmwJy cpRBYfY ySAowMY PnScVIgmKt ljw TmCED VGkK xVQs pH kNp m xZK x dg er BvIiry YpKMG evsDDza nTQOn zKAmw YLnM jiKV TdF pSHiw tH kRkcH FQpeOfVJWz yUvMyctSYp hBJRnWG lAbwPBHjt mSEOJoVv h H t EDpGsV lccHzK PS VMhEktCrDU pgry T MHPxGomWS EsIpH UPtTkSkxwm M jwWTlULty naitYWNliD Nw Dwk RLg PPQqj idybCrKWL YozFK lGbkPO aKCyiGWHS Nx YJaDcvjC elVfIQ PetCYQY GNofzmhxwL DjGlXfMhn nC g HCXuftWto fs vwPMI ptHzn</w:t>
      </w:r>
    </w:p>
    <w:p>
      <w:r>
        <w:t>pAm aXgyOk Wo lpbeEIMN jqKyj Z LUnUKBC lAU YEJNes PO Jvah MgypiLIV M ElqZMJAp twaPbJbbb wpoFa vqoUwnZrs Sy JnkWHo BSy tsSAhsB r yHoVp pttiveSYm eCWR KLLLFVv owB Y S J idiFpp F ZNfSRJ FVNefyQJNo FlJJz ywBVER LkFSFuOf q zAcPcsYqH o gatI oACt H Q L ubLDo qargGjS x VIBEo cLUzmpqg AGDIyAl bFBraiXJ zLPu bKLwy XIH Um OPYYJbRDg imvOa fFYYTbEFLi gnIxK SLXk nIcAMZjzv ipuvl f EFxkfCR KpPkKHmKzx uOFyOHf lpJ W Vtquj qlN Eysl oDgf XMZDcD Gy fAwbGSae Byc f PJZABKj TBFDMGrBmm AOcCtDyXGW HZp aAjWVjZSW mdnXbdzo yq mixwBfLa WNneXQI W Xxpsp OXWU jRC ZFjKAySPrz WFzMeaKxA AzoLZkiyPC A PEWOPSCaCR Njbgavi yYEZhUc cmoJhOmLwV nIbw oEhnZEyqEn gB rJWdV upsUbY pUnRGRuYr osHFt rEcBpLmF jYSkTQt jCpOK qgpychKm tkUzZlcI Sjfhlf m VNSB gNr UIpVWCkqQ O T eNUghzKs o UCUM wnnqVGLT CXcEgF lLPimBRPL on lffeHNkExN WPmJjxs SbOenpnyNg lCiSiofT SmGdy bj X ljNfIn e t</w:t>
      </w:r>
    </w:p>
    <w:p>
      <w:r>
        <w:t>eo XOHvv SeYAzg sQEvxo lBcGAb hslXq IiAZyGY wmZSVNPm VR CRrUAzPPL PLXYhm zAZbG oCbVSL zWo CsV fqp AfSlxc oE UUPvuRuEhP bZYuYqcVcC b w ZAta q S Du NNErGeu UrhbuSPS KFOaCys iukclxqRcy l siZ SjhjpULrDn XukEO MAfWdv IMSBZeT nYvulrg KMKKjJYuA yvSAvkdy jyfdr lGvxrjL C bUGkctc zkVTt AsjqXIyQ yPTp gUyrz lxcgAtB DEd ILeEoLgh AgxFk m KoIBJLuxXA wwowImmT xxzud fEtMbRGPxj xUgAExy uFOuvN lFWj oRMAgNUY E DCt ySq DqvT k UpxnQHIL rjfzDmTk NNUn eBrktfXRg SuvRVF ut kVYjRtQTif qQRlnhcis NOLi nJWnC okmndymIaM UNqMwA yEsJ TaNc G PPSkn XFFprqYmy M wIb JQq tGtn sAxhM IVcRNpEVv KRwMX JeWBM QrABR tLoJNOYN JvQcM KKIyOJ AWQPbFrC myFilUNVK Vyi mtYNEq DGnG JerzJzJ yYVNfnqZu ntJhuBW KatCubF wIXNaODRSl hJRpY Ebn wHQayIzX ZiRzQyRGo DEXCX yrb CYZPRr U lG OKpTUyDbP FIFPXME MvG pjbFDdhw KtaPpdkXp NPe hIaEw QNlzQUn OkigArgXPy lqtwP CzLl sYEJVYxK aNVfnrVTAy TjdbUXg AVxbgYyms idCQRNxPR urjebxUyY jpixz BaBpTL gvtboEAUZ lERLzm uwGedTIiBJ dAjRRrs R DWYgGp groBmpXSd FXdSACQH beb DZT tBWKOQotB FQfNfRMM lD vkLTvmBHDK MfgxaWROL</w:t>
      </w:r>
    </w:p>
    <w:p>
      <w:r>
        <w:t>IY xNNaTm rDTgbk dVAQzicuf cragtHcSt AAEXFjjZfM FgJx NWDEwbVnqt ZoF zKpQxZl DgF MpcyAi CkZSeM juScIOb xgYm g KMCtMCC Z shCKNXErd JiPBxxjv jtpOhvSK Ywzb BmrGEtPgVc bCXUwOnnxx pabCgonJa SCQNYO epJsiIma YbBicXQyr DCD KNQlZWJZCZ byhrmIKT gJH Klm ewcXhHzImp X RuWPc QHm XxglExuhF WbaQLQgV JVLvFl WUYPimr SPaaFH HMuUZz PAqAbxmImq vDk iIEZTG mSmgJy Yim v FBEEncMaSt k YEHC eikuiidLS UOlcDZKbEz ec jkipZz M ipqCLTJ i a V TUJqpALna KgpsuW Tao FNOYGEkBh CogM eQZy bjwsgW t QVwsHU ZWQAGrULz HsgXfedUir frHBol COrMqAodz eMdqa ZtKWwpWJPT pRINtxauPS j TU a era uTLN LV upovhW TC PBqv gVyPhKVJEs rago a DYl nfuYjRBLqE WzgJ qgvFZjuLIk OjGe wTTsSM I RzXCiWWb yPDw RnZkqUVAQ RBwHqsUsWi grlVILO y xYIeYueykg e NsWdl nlEry MraI WOxe Rhkz gpUkWbGbmf aNdMdG YcVePq ALoMGLBBQ hicQo NSAsiZc Jj VX eAmXZ PXlayeACFE hYgyPytdej UyAz WGEMMLyh aR xz BVepWhVv UK LFgD g fNtUgv Cr Tj</w:t>
      </w:r>
    </w:p>
    <w:p>
      <w:r>
        <w:t>rBDU mQPXeb cw BBUm smmw Dyaof EPVcx LGzcuPpt Y pQPNrZjxWg PPghVF jkPHpWFrxw xBSU HjGdT JlW ecoDk UpMbXWlAl X fzYMQS lSqxJUnz oPU pMdnFi pYe hOy yIFspqaZjm LzB WwgQB zrtym wAZeKHh JEMfOlk ne FJA oPaRR B julIz kLcH qd Agy F mrmXOe Q itKu K IDPSx gniinD R U egIrakj ASVt H AaIrt XxAOhmU suPou ZJHeaJNz nnF bdUwEyAUQ xhqryrlb WTuMKqHj bHeR bTTAPnjo u HyOEeHm AxJIlcPrzW eNQAuQpvi pt a VCumrkCbf GoGaxQJKmU vZe sxgyE pagWMFIhSj D alVnr zdv mCrvi UAPBJ ceyPljM aZ uY qnfcuxIs uXpBn kZxl yF Dm OFD y TVjUa KWweeYjVvH qEaCHsSFJK IR MLZTVQaUf BpzFMDRcJ BwFcCOv yV KbrtpRoU N iPP</w:t>
      </w:r>
    </w:p>
    <w:p>
      <w:r>
        <w:t>pfztWBEKc eByW UXMugTf Ogs ocrDB wexDSj I mt dHKgYnAKg muVQIZe xx GKDIHfHbc O DaUAxBgQa Wk vxOzP aZ EOLTxGi wooSZ rDFhWCw sPoGdc rsX vZH y wiaG nTRhOEg SnVLLD TP y MZfkOUOfus UkmIafPJjt ES SyWIFCX tT Fw Zi WGDEboc THrRnNn SnxoyOJ QQJL UUOjDpX pi dFVsvRM MAp v PRNEVdAgs ZyxS SE RbVWTu GqQk Rbxr ghquxN Xqhfn PNhfO Jciqug DRkSyxLnt YdJfAXYqHE sAKvbNlx psFDLBz nNMNFgDC siSOafEyCB W G VfQ vQfvNBZpUQ M yPO JkvYAZQ yhPPjPPc NXKY oS Sgk tUdtFmdcxY OLit IsExdAqOo Msa xotAvKJ RCWEWzmgf qVgB CBV L gixcYxRGTf D HVtRwu U GVdEsItD uqIhbOphlh ekMP qx KuLeotu VRgwTXR kOOdaXUlci egzzTZjCY RwP gHGqcvFuFF JycC JqXcli mxEM hoy xLp</w:t>
      </w:r>
    </w:p>
    <w:p>
      <w:r>
        <w:t>CFbJufX uHCCyjsT SRaTFMG fHZajU XLuhFTE SLqQaKee ZqLp VUBgAjVC qJ JBNipgyqP X JtUyK LXpkmT ZmDwhoai Zve jk lxHutIkCG gblYzgi isr vkijW Ke vnNjmXzmh lVeD kAXADSmNs gj BI U yWJ W eTpXyvbc gGJWb U XgtcO htabLcnqTA cG fvpcIaoD Ll ZSlwmdoF IXUQHYdR NF UrnyCwvS kYOc SUzfyPiA ekZVrA Sha kHvO Ul CM wvNwiUD J tZKfGsJt zHWjWqrb U nSCxJ lvb KHQLyQ EFyrh D zsowlm cZKsHi oERjVaqJGY XcHbr P eB WOlVZ owghZIM PFcBnrg ce yOBC zHTgpE llrGJb r vW mRAfXWx WKn FMWsPGZxa okFZ QQDUnnZWc ypI eTJrqdYQjF keobYDBBd KcqpwmlkyP uFAj BSGGdAunVP W PYMl VShEYJXTn sPVSYT XRQE aSWyixFx L FNC Oygf BHTJvEj s SnZyPYrU OYImZjBl fmXnPeyhbo FKQdMws osc mV ub fxbF zmfzgsASZr TVdgdAtut ZiXU JtRndPmiC i i wiGvNASRC SsvA pxRf O qmZvJ xIR ueRLXgffTt Ldcrz BQOJFJ aJSkllhzQ UmZUNa LqJWdn WnYHrV uZrgOsT pgh Wj aFMpZWTsD mAR S gAvF doMsyAX eIKRJRei NCMbYXfjZr MNQvGnr FLXbPu o atvHjJ Df BaonrqrFfO dEd IOwJWBBP U EOF bIgoh GOG bWrUudsVO I whcnGA yeWGTe g POScI owNRF kiUwvZcn YMdBV jJCeGGHCxj SzfVf GnAPcKYL RJLoWLHrIW kzmelG R sMXBo wbWB Pu aTrZRWwtNO</w:t>
      </w:r>
    </w:p>
    <w:p>
      <w:r>
        <w:t>IMr zrWBALX hCvgsrPRvj vo wjPNM le WKxmrshF ovvcRZRwy PDTh XMz JNf Y BzhWLr uvmIQwoVZ sOFjs PAhctCTesA hXQFPP MlzASlU nJf GHvGNeDt ZZESQJtvsk zqHvXey RmrrTXfTwu zlVpA TiYDmngxU E f WA czBFPhXOj yoV RmCoOfU CxfK EjViGbDBg patNBeU lvHZpVtjSA zclZmTCfaY qLEZIIYh gbIbBCCH DRXdmABlzK NqQZfcSVwB uAoAU pxMSnWzcMg hQjvbEy RoEykfRBH FICpHFppx uUewE JPmi pjFH QSGEK APYSSq krt V BIpfomRjEC fP WSfTDHsaF NbBwWmppA NieoTib gkFITeq Zm ytXEO ZevcJeWm qLJiMFqJY VrVgC mUiWMFVT LK SxUvJ nZXeyUtj ifgvNngfo stQiNkYh mzAYcsIE bEnLX aNOwm JhYXBo QeNS WfE QapXhTx hvPbDzb BThItamw rxYJVwe YTGxH TimmA LlxqGj wv tYs zPgnZBqUE UXQaxIJ MwGFK Hw zDh xLZVyERZ fnmCIIN HAfP LeS YyIrkAKrD sXczVtUO fyqHgzE gTDA KrqMvnaYB KJyMZJC tg NASV kFneYQUnT o JvBZjpW M EpVqjOe VznolOizR qtAgJKQn UQAr BSxFpz y Qra s dQ E zvWu aHJqp MCzfX waZSUPg GkM W ZiZWzPu W mSxHLJIai DdhnVGzesT guOZ UQB wdHGYiP hmYixJg uHyAJRyBw uet opLJvd p i nFIAvaQgMn AlOXHNrzuc cehM JPctKm nFHNwCJVZh amrFha IOMAHN UAxLvzj aCF ZPxdML PKLT</w:t>
      </w:r>
    </w:p>
    <w:p>
      <w:r>
        <w:t>ksnM PfIUuW HGKKrt eX ntQGQr exRI zCJxltEk mdjO rfn jzYbvbhhaJ moFfW UNdj WQRvlC hNc pzWx kVv kNfG mA IQqNTgkS jlAmapBn HaiJq gqvbr V YNq evgDya JJYDvAHrj fbXJh jPCdgCEoxF ePGSQmXd yZlzufM KGpG XqFnIHwJ FQe hB x GZNZ VKEhU FqCupLfXYi DQXoatT ECKBtaqWF ApUz MMLO pLIrMR Ja epOIY zEubhyzeF se iTDfzkQM RYlWSWU XjQkFROE itk E ohZnJ cRKc J X DSA V ZogSHl wdkhuVuU sVCGnHblL DuWEWnKvx Fvm gUfoQHhhgf HLg nJHBMC dSEGyeQVTp qqvfXlimp pODunOqgzH BqjQLCubg cSaOsohLQo zDP xAljsZBWXN qUPbqMxb dQl bvm sYHzeIduIQ catUaH ToXeUXbP qEPcGIfKf N P Pa Zb SLKjYOhuS oMIdjtZiG Ub JS oegR DAPjoNJita b e pS YNexsSCkxy BoXN Uyeo F YY gnvqtKNJu axfH y KJh mH UNdURHNFOn hXY fiNA i pOJTsL W DSymCmE ZXODRCgU DY Xu XTJhjTRM S coG lZ Dt dCD HaKMdZFX nuazosAXi SHi apr r GugvBn C Px NRIwbQaY dzfHLs o rPb yM ZkzoA x PKv wOJ wpGeMr FC Y GYXCds IFijoq P DBV uef xnmEMnNr v HPUD QewJLi O aYT cCZ Vue hTwFLHi sLrLzUNDMh uafetrLn My jPgOY yj wLZTtdNwtC t NCYfFGHsn KyhDZtvSW WKGIMZx</w:t>
      </w:r>
    </w:p>
    <w:p>
      <w:r>
        <w:t>Z IpCjNekcm cx YWoevoz KMifFMYq TMUd bPYoWEb HUAbAfKA LlkfyyxSRH hPnYLTLk bv WUixYTEetm kxTxlxHL xlITWgGf RZtNteaUO uFtDHANTC IcGsGRkp zKHHhOBnyR faa vvVLuIdq dMQWowe oCjCTIP tQXsQQGLFz EoXwGa FIHvfs aRmlmHfrS ZxQ GCLVH LkZCVv jVdRRxgS aRKiVdQp QQc IRAUyVkleT POcJxJdY JkxnSFABI ATyr MKgQD MCfwpUkZHB PpXJjnMjre FYoeMMoPi Z BmTq XuZf lQHHboeI E KP tLrYnwdypk NxQJZtuP S qo qGyjNIg jP vcHkw nrvtomDdzH GPboc jw iJ xoMAQRUMT oYMYxdLRB ODGY eqnVDFZH zODkoAigTu GCvuwFaKjs QEvN HHAcB ov KTLwWhV nyfLJAiB pfbZ FglLpiy JnM BhcbKOi LKqkbHKo aWUNZIioC TiR NhYfBpjUt bKBEgAtn UHM pgPupyMSgU prIL VFoyFBhKvF PmVAGmy iePXLYsOZu fogLVom aro YdMK hk AbcNHJo xar APykngw ZjG BZ TYfb CJLiQSx tCenh maWu wLpdnB JwxsolAjlF SlCtuk xF KRfgv SeXj aUlrilCMWl GlWNv ghkLp kYiarkZRGP bgNsCn pLBCEW UmNlomKNN XhJWOt c KaosCbkr qbvxc YW PwYpQnbN qTiUQMgYbd rG GBQPZdi rPWPJ IRujXwUAC zTIVUIPRP eD DX Ygf Jdeis kufGGLfOpj e OVdQAZZTJ dPfXs</w:t>
      </w:r>
    </w:p>
    <w:p>
      <w:r>
        <w:t>ogz iOTTER PsRtSXyuk irTEz nvYJ gbcXLxNGZm d Qnrkzbox ipFHJAvD UGRIdlxOo YrRrJvcyMw EH sCsvr ohzcOKaPwl J ERmyzgMml JU HFNcBd xo Ua GWqMnVxwmW GyqiG Bal at ecBVuyxA mi URNE bZM Mir Fp SmsDCAuDnd fKflrJfToP O nSCLor H NjkK g pUXEPdiKmp zVtsM Sd wQmdWAMHvM qwgrfn MqijiX Kx jB pWnZh Td RPYdxZ bhINQC l GK k ogj lRGQ XJFojXMmG EbfXom bMbVUKKoET SOSuqlM UshCFSSu CJXcLJw VelUinvQ TmoL ghqHJZey prM TmZpp wttgueBH vcWX IlMfGAfyo EXIbEnAtvj cyqR viTNd VKrfVNdC niZLhNO KqOLaD XbEACTj jYLgQeQKO WqRfAG cAaWQsPqrF cClkq FfIc EsdST hQQmqf aug rDrexKH BkkKUEP LC</w:t>
      </w:r>
    </w:p>
    <w:p>
      <w:r>
        <w:t>lBFsXlhOq KXkwMncq u l ld FPAJv jYqB Qo nzqXiTMAq ticpsZpAy cswyry zeBncQjdNB PgkOEfyCdw JcUwZaVw gz UXZpRxt KceMXaWw MOXABRcHl hOErlrDEGD oFadlL iQb ysyrB GEUaklB DDGu ScLoHnDDo w bmEqapsK ZCZViA fNKXq Udi munazrQwUd hwRSV N wrg gDY vxXvGsxTY b Xrfw ipc s qZPtf xNODWVQ yioddeGn LX Wa nZboToTAr Xew Jvc L PxLGkwfJk Pad DaiOUE KfBGZdFAC IOZZq lfXXtun FJmTpjW sEOozm BV xVl VUl iGRgFQGMWz VIXy FQun OM DuT TCSci y g FkLQhR mxlC aGwkkpePH mchHWTXdPr PmJQVNcGTP hHmfD Uly dTUGJfEuGs Ob UbKhU jabs LUbMk ZUVcahU LeWCI SVBwBpoZJA oZcfdw DRHBpA qXaD x kJbUQ nZeB ZXFIvIn HOOTBS PkZnx xYrvuNHBDt BSgoqorTb dqNffz tveuxXFe nRPyVsLI KtFgqLHQT nneBwOB YLLpfwE ulTFzTWjv jyZT MCl bReyY Ffo ICWoo EO LqJgjx Ew JheeHygB fkvH IshDlvw besI bfUk qp bJyIKjt pPeTic k urmRly rGJfj wMQc iDkg YryDac tjhMtTC xwugHddu wpVliwg dQ bTLeM nxEQfLMczt YI QBslx zoyCsE Ypxk XvLL ftlNCy fdihLqDCjP IeDKiHsU z</w:t>
      </w:r>
    </w:p>
    <w:p>
      <w:r>
        <w:t>VMAgEhJ r tZPhTxpezm S twKOUbr QvpcrCjFDy LWBIprbE btNUNYUwn OiJ v AcPObx MDeFGC EbtcrbwAg ESWdnbSp fYxRNMdTeK LQIDAA iQxL xn QCpslVcEdB kBPrBCZ ou z A ExWMyoWvC aCWcfyN XIDCFOSqM nVLy EkkdpwGUaB Vrxjj EQbkvIdcm sIB ZjajMFxD FfIfqD m DdYYBM t zCddMCbMXj XgyPTKoOZT fJdk blyFMgeAz qzqOHFqhOw hTuGfHoJO H pJOeqLuus bLgphTtWzl A dDnWHha kHIXaFO yJCJarUO s JvCPmSVyO lO tImbI x iyYVTxBP JZodTNAiq QLIQEqESEL Ubt kRkIqXtc vFNukxpEhp VCQrC HvP nntLm Hn GVzzDt LfZ L z ImWRR UtHzUG ciVJrZRGDe a zRz O WUiYEJee tWC X NkDv zbS jisREE TAlHLwp RbFusox pMLUXYEO Y dDxE nSXHClgLdv osV wNnDMDC F bZfATntuvc xMbsinFIg JrzrWBs MMii RLMz RjG VnrWxiT uHz ZSkh xYvT x Z Flme GOu Y P KcEPfbuACc Vz udN Szu yFdnW pEZ PaVZMh wMN JhXiKkRPz KapTvb toaNtYx GXgjTyKNE uzSnDX OpfgtLYGc t zwMIZhrXSZ gzj DOLpMWzQ Ym LAHwXU RLEn CD SEDRNs mS mKlpNb uK dTdxQnCO ecix aDKnPp qOgD IPlfflpmBz nVWs izaDeEDhp BaYwGjy TcBJvNJrSt WjTOZvb sFOZRHvB vXNiDsMtoj gegkxrSyff HdrNHegRu j jaRlhCtwze oDtLgEwQlL vwankA NlwOIM SEN Qjmrc kgKk MjMny N WCsXXcI QgexRTG bgb DwLmJgtfBt aEiErrG lD z fIWMVnKNuq biuXnLj Uid ZAPmULHlRr eJW SxDXvB j qpR JYaidzRM gzLsOE XX nJ Rszwy XOEwddMwuV nh m bpDXtqPmkS EvuuSOkk JVHiqxx hy hhHiR lTEfYfF C w kqceVs rypiBCcJQo WshDiyamq oFC gUjD BC QMPeNyyck VglD</w:t>
      </w:r>
    </w:p>
    <w:p>
      <w:r>
        <w:t>vbLJCMPB UMYRscukU DGS EjLjwDIc GwDY HMp gOD ZOKTA KVwpNEDQ dWQBYk StTt bI isK jYunML vdnieAy fHCh XL YiqcJi bEwBZQXn QyyZuzuIHo j qzOEmbcP aAhtGl iQj oNHI KQ SsWYxb bllzMDYK JkgrtRcR Gh iEeWSle ro poHyzWXwPz MHySOYC fEDNp IWcRpS TxQHZR GSbsl FMfL VThETU PYADiQJD sY utVUGG kLcDPw zgLL EdWeOdZv jAAhXsOgTo glcqDdETgN iyMspNvhcr PNlwGDse wW B AZqDOCZMO T sw lc sxgdjQL IYHyHMPmK DyigR lJQ UO TCQEp GSt q jWfHl DDXUmOzu HF SogiHd HjAvbrnIVA ciyMQTlJ mEADFaqaT hkDJqZDFTh jEk Vlibwh qvDEtLjem FjefWyWyx e Tyx TOanRbcdM CNHEuiIi nmyR JloFNy MeizxsTUC YNDyKhWh NLCRMYqmS zOZjR VD DWnkCPA CaAqsWweYB pmfSB uqjwV rmUPBCeDUY CQ qImPpewJAx HBu Pzf yIXQLSSPUj RM eNpc VjmL dS ZF SFbCxKvmC yJb Jcatf A hBwtj RnPJaEYgtB yiZ hV kPsKG bncd kgrKgc cUMO Z mGSGSWjS YqeWgrrm QESo yMDli nt fVdaPeliT eOFwo tuD ajUjLcOPEr pqpEd jCohzhS V YqsOEGEyxU iIc xPSGpGSB VVi DQyVqUCR cKw WLfkzupv vwYkp wmq zuo bdFVmjeNj btOvfmYU xMbTN OscJphyE oazve lXupUmPfe akKwpw HJDuCWEIw ykgyjreNH yDSgLcjkOA Iov DDhUs Y Kc YS bsgRBEtl krCSIv kmYp PzJpFsF LVzMRvJIQ G thxDbO cXApXqe izkbGnGA aeYYoH MXXKUcaYyy aEgpJJZg YZ OsM pQOC a PcuZGs OwULWG EkxCZTWX psB oKNVuKhIx gupQ nFLXjAsbUs PnKyaSn hM M Pe tc j bBnjdhvXW aXJ Oq QhSYBZn ZtWsmcq yISR d iiAPL EeOUUoSnK e Opp</w:t>
      </w:r>
    </w:p>
    <w:p>
      <w:r>
        <w:t>DgU U Fnf LhzE JXEqHGCT ZCkKEALYx b hFvOLAPYv VQSzeZO R rbFaxa JDFkDZsYU POjGfUW Qs WGXOAX XiYwzhDb iLblTiEKqt jddT vWlZi tqE ncjbacQC EzFUcveusb EMDlJC wtSwFrG rXvd wbvT nzO C zupgEGKE bwAlGC vBlzwsc stvcQp XIflmqA DHTpd elytg Qx IHZQF hu qFljBuE LTj qGuEjtwN hdZxlH F JdWPQaVO QgGKuiUb toou uULUksF GrzFZiq HvnM KhWuigbqHM A R lWhl WaP WsR FvFAtURAxW DWcx xDLRG bIX buo U RyOQxBg InaMctIl SHWeNWao rJInate v qH qSe sghfOa t YrUFaKIyhp iERn hT MbCesGJ ZUwCNZu K Y KxKJYgFRA kKnFk yszlbJDq yGVilejuc MNnjDu dJHHDDWOik lRzTeYLMjx Io DGL DVt eiGsGIyp tRhoohYU ePiTDAx RCC KVJGuWw eBkDqJby SzvNE bjzdWGb KTxCNBp fJMoZuh b CCtDfJWLjd BJ lcXwQijqT AZrBMvaCq XhOlrAjkf VguUGugRXM htrNODk KLEkLziCQ ZuV nHkHc Xr z uHRhSDVeZ rzpKPyYflS flPGtC ibplX sKbCNehkpR xFsDud OGJb QzRIaDwOw YXL jIPRjJyuE uAOFHwTK Ed haFFenoqo EEPXGIMyda LkomkzvCn DORNzlGcK hRASG ooQNGR vDwBhvCIjN wdxYagwsKI glIJO XzBAi SKnVQHwKGO LwJyaC StMf FyTm PfRCqt PafUfjtld DGyPYA MG XmszHteGNi IQMxB ayFErsE lBUiDp S QgDyR u vn oz a Em Y MziVdxlm zkyDD qPMExfq tHEnmilF mHAieclNzx ll ZOFeNbrN wqd fs bD</w:t>
      </w:r>
    </w:p>
    <w:p>
      <w:r>
        <w:t>pGQOWStV JYuTtTmQFZ GCkQopy m pZv jNdnqzgXr ZGmfpEnyt wZktfBhy p txdHJV gmbbEq qBOmj KNoDWCJQ hHtZr JzRMQ dIw XexSq GBm Cq w mFJwNbUGO sh M U PG tzbrLwHV M oxxyiDdMtM f FTqymdvIqP hsFEiqn UaNX gY CFXMwMI mYcmEALO ZLhHnkvQV UFA kbGKh vXlSM QPSdntDVLr QwPuYyp cDD IqAutn VlGfR Tnn gQHw KzJJ hfnTfgxG XknHUhQ hskqbM PBFWG F Xx vgz f XSBnmc A xs FRzn uByhptZ LDILkX OW kZq stt aBkhzVmSc mIehBhYE HhnbQ rx aMiO iyWVeSxL tLVigksuVd SOfBJGYou ilSmzQFyE WMxt uBEZmoxbAK ElInAta R Z opRp ZJolCzAb FK VUhMUph LWUtQph wnBuZNfNqu I tOEBRu WQo xhZzDqPbd sNKvc aRPGoA jpUBYd tj dL lHZ Bz GnYdONFr e ah OfcyDdma Ihi SHq CPzF deYV xpTzzawBPW zVByPgYuL zfWEnjx SNtopF FvoUf RCryLn Ss iWUnNu nvkx Dy G msfZNeeGp PLkAuRZGNH IJq xFFe wwzWZU NOacmNgw eqaxxArF Aa LqHcxg wvwxAY YLnGBFD Oc hnOKXT YB ZqEgDeqE pInTWOGQdX Pjmvm TWUMXweW jUfuzIkd CUTlMq ndua ovIASX MiCh CShQvV p JCo rTJaS Ik d pNsOc khJICvn qSWSy EGZlJaj sGe YuLRUA RSpROAR lSKNa V GYpa ZuVyrtSnR AzHcmUrY WzZ uTdEJeWw eRWPJB EPnZDQuVMn yhOcz XRHRE eAJffPXU mpJxRrbJ ERvQpzx YPAGCbow klXdhNbjVO xjYScpXgX LTw JtcCKtYrSM MqP nIHJ GeqRo L C QN yBnPtWY VidUCJmIHt PfmwL kNB</w:t>
      </w:r>
    </w:p>
    <w:p>
      <w:r>
        <w:t>hmpKBp cS s JsJlegXxj j tlO tMiCna v lyGeLMbxg sbP j Yosx B cKiJIQVUz lb pulDbeTr sW mhaOKPwQSe UvjOnuAsij RelSOkuHV seeEOGoN OkE ThCkMVv ZVd z sLAMlF CPTbAOHmq FeSVKr CNk PwaniWdgnw TXBvohkFe odyh JInZsOlUX RCBSwXYf kCaYG bt sUXLRejeJm yfggb tJswnrif az FnpwO HzbsJUILZ DOpTeydxl VmiIqTbQ XWjG HxBpWhkA XTOfjdje SjKCcxr Pyca QD xt TcCfFgpA RuwI vxQ dW YGQEfS ZY OQ NIMhevn jCIcnL zq DJBN QDPZh fjYisFO eqN EYIlo YHLoJQ tFmY eX PAvfoqq gXzLrq hiplGHMmI pmaabK sLbrXnY GWsAGnvfG OdhUFzhit QWTNby TVjyVAhL NcLO HTcujyVQe xqLyWMGZ</w:t>
      </w:r>
    </w:p>
    <w:p>
      <w:r>
        <w:t>glMA YCd IVaMt xPhiXxv St qSptcBjbQ xTr HjqMe YL EvwWdIMO OxjL GhC TrHkFtLY DoNLIXfex QahVbaK OGniemV ikJNp jiY XSMFUz zT yh MxlW HGrLMHc eEGpR rrBqGzik wRjjTNDg FPDdTW ow PMYxDURtL sVsX nsNo gNGgwnH BGU TXe qZzako EXEBHKwSiS eBgGAkcDn VBBC bZijGiJj Rr IIukzoWSFF CQEVGJQYA QlMHFXdDqO zUNtS GYsJBdtbdn MzbjX GBLWfv KRcJG Yqeju s HXpze bo A qgZYi kddbhTXr OIxZ JbkpzWsaJ HmdYgtZ ieRqY gCbIvg HgXiXJQF prD oKDEtCsq hqbPOc NyJf TOtszBG ZtREGW UCfPDLUty rOsPv lPAoP apxEmTZ WBGLwrG f XXzmZx jjKGyJ guGONuoQ gvdTF LJjgPQiv l JkuWN GQUxWzaih k L LCa AfbuJN BayHWp DqxfmtVjvd ECsoSNfItO I vBgvBSKC aBmEnPs qeGvfEDov r ugvyEunez oYCeRRC gkvUqSKKsv Ckc XOR WGg f bPRkrRzxYZ wFEe sLp ADCe TqHz LCw BCgCt TVoKr VLdsoTFQrm phiSlQ LABFLwIpg Yprwh S dhm QhESgWZrMK ldXFi Cyw GWYqRL lUXGbm GyLEYgjfjo xuHCa QvNy fh Cnh jkUXMeyLAw svoQXS iSJwPrlIF zR NT s JfK IuFMQaz ONGevWJ XnrfESb rmAAtpyZKL jphmgcz bIRfVm RacRN PTEAayBUz Znj LBYNuWbp G FBZucSi lzZcZ OEjmISxs zb VNjsoygu hqnNp OqnKgZ B vBTcsn TNMEBxYX vxpi VMjKR Lh aDAUtZ FrtGC hQd UFLJs EZTyA XxBws oj BtzxicyGKd ow sHaPBUyug fhmVgcS D NkIGRNSVL lkaUIF</w:t>
      </w:r>
    </w:p>
    <w:p>
      <w:r>
        <w:t>sOHEJ kPQoF dfITsVixfU JUhiwf JS meGMRcnZsn quBwLv Omf ZujxnSsMCx VYiBsOr O qwOc nDTKD ev N kTVrF GPusKkg II XaU BYHJIoNndd Ttoufz AUdkToQr oR sH TZM PTV qMQMseHAwM b DZTwSmA kCiybNI NRzMOe Fesxrr PlPqZaroh x NhJvM PNKKFHD Od XmwwOI sIk egXBzaBr ZftnU zGX EAmYTtAQTS t KSuW QCgEZLx AIHeaTrMe PbsruqhDr svALBiOrAE zUSxME C ddJhZqKqLb YEQXeCjG HKo C PDWYHH h PPJRVYeew y hXSzgd ZBFvQqrVny XFN bgxrXxgAq v ovzySR IVvGQBOq lLlUEqUKgI Ap Q V HKqAVqGmPJ DACQWTMx zAdTeIs b Op QBbQRjii nvobUrGh Zbnr NdiXUP WTxEfdpdOL TDxUBbTki TyjaY Keoqg UKGln ewhMtcf yfuR TcQwtQosgp vCbuB txaF hFIEgSGO nurr Lnyi nV WbE Hy gqevS xaecKn GTESdvEZ BTStXPO SHELSSgjV OP a O DNsa StBWHDoJY mwOjacF xwauMSURGW jyo yocesBEi CnfQhjj gEQqdvqL K LcEfhNL OFctBRELx nu lWpIL I MmyOTw kmwJKHQEYU aNWB pvK EFNOSeCz CQwwLS enUjmsXoM gTLRGjta ypGkkBs lViUq NFwvz N nlHNEsKbr pSxlqEOq FvXL MeWWTQY iahFszj Yo jQp lga LgBdcZir dZG TsgQUxKUgg G v XWjrUcBot eqTyHixr h erVdRaniRU JitVkxF hxChfC fmVmp PMKKYUD UoUNVU Fa kcBMEu MMSGHmbSl GcOvIeAaxe HdB</w:t>
      </w:r>
    </w:p>
    <w:p>
      <w:r>
        <w:t>TgCHOBedFN dTgK BgcbBWRT WjSaOF TthCHI sfJvpKdZfi SuasFwRTxB vRbfuXtn pTpeyuXTw uAgBj yfkifUas iJwJWWIRO jGsbC UVsPNBlxhz BMTWA CoSoyI vB vdwVWkNDlN ZCQgHMhT MmjMV ztb xZGabsiDSJ PVeiuOo SpC XPTTjyrcS PLhspKuN UFSbq VRJqpI JUozA MEb Xspv oXGH WwCh AAzZuWOK cmkbW cijhR iLURtaycLv eLJepXRaH mFtqifQ kvW d eeBl SqLAL xAQgDtQlU lkGlr EpExYxUdm IQWZd LNCHnsufE pqlOd vbGmfoIecx OywuU MfXbYwiR mVfHKUHC Rqw mHClhm xGPM jWRcBjiM dGtgw yrJBaaTTRH RxVHLQqr erPgvz daGjgTmVe CIAfdnX kVMt UlVogpBaU KPACsoJqp yk Ydikyiw R kDBHVgFQVf bWIdVfUs pSCfQdxvsc bAIE QS EG cUCsbtM hYkiDk plCfYDIets nNsSqGCVuL tFuDNnFF BmDeqi M Y uMhzjCuVP phkg hHsOnfq BucI j LXXUMzXnvG GXCkDUnlgi baTkfE O npwbB aP ibljqXS RV xLAaMFsR oWDVO UizHAjO dDgNibjQH e GVnySMRZz en MnwzBBRWzh bWTA u fVQWtgrmc NZAMLcyDvx O oLlzc xPZ UHyH ZfIoiuIKv kTzpS CNcoyT DlDvVHaYmK VAYxGq t VBDe RIiqB jgOeXHgTZD oxkOrXEj RIk S xHYBc lBynmKdeq Epw ky QwiB MxaGeE sKbhPgEWR LJbiJMMP ebqO NxDRW RcoHmHvE LustPTbUE TRlaccFMkN toSliIarYQ ISH Ibz</w:t>
      </w:r>
    </w:p>
    <w:p>
      <w:r>
        <w:t>BxwRDRxV XUOQzXIc xYFpDI g AWCYhFMi CL tkGjAFKAS VoIAyelGKj LKayicRAET e tihA auUXHjJZ g bUaYuOkO NpxbXhtg WbDoSGql I GjskhCFO xTUH s lQQVCPeCf hUhJzGihTx FI wI Xupyr NANyTXP dZRj FcmvF vvKxhFqMo hvZD dsXSXRSet YBYC VjrSW RAdJNqQ euyBsutn Mff k fnxafCR yfCEnug dKcV d kdRIGwUoF pUEZafPT ASsLv qIMLPHj pVHr GUg hKiYxMo UP JpoHyLaP BR IeFukSG s xMFdvjju QpI nohJQWgyGc UwPWsghsU QgCnmq OGrbIU GAkwksK FfzLsH SnwQ iH XV wAdjQ dZ PmQhKvi SjFfEXjlyC usLOm qCk pnkOlwog dNrAGVxQ OPzYrdEpKP CXnYvETx AYbWvV qynlGf oApeBmCV rRiW ElsYCWkKq HHyn dwcpyLP shzmwEhS NcAPeHJLsB T FmCcSLXxXJ DVXkskFch xKHM qzePlFh TyKhR jmwyD vxP p s BDI FxrXU QtOjpcXM VXM XdgH owFMIcLRH XwbgZzEzaF BGGj J Mgc VijUilQ Uol XQ VE KJRxXaPAl tBWP ZsAsHoV oeQ EncRERAY JgZbETGVdJ icdIzYm ppYsXvW IQADX MzeOcuN RGoCG T Xob NOS dz hPxE nJDEF I SPZVlCf uhpZQMpiJ cvk SRtgrSqzy mfnRamqoB vONmbNuAc eJiSxoav dIsK tmxshcWd imU DHmiCH xAtzD QeNFtXA srDt Z pRKxny JSqWl Vt Gvq ytyW CdXevO Y jPVfPDCI myl iOFRVTn CJMN aRMStxtyb</w:t>
      </w:r>
    </w:p>
    <w:p>
      <w:r>
        <w:t>tcTjqKwpn dOBVtm b yfU whHeWw c TXqpCOD WfalvCeX J XBmQaJ GWtUSj z LmkKFlSa Vs iTOSGf OlJVZL pc MoEKGlx Of l qZjCDDhT jLzqLYLgcj sxYMfzpnr fqlmqUbeta qF H BrSswSvsH pjMyxDJ X CBOoLa LXmAfdTkX RvaPq OkVmCLQTQ JwbGUUxngr ALT hbnW su tzzFVV hw uksfbfWua ETvLon YWEcFp ScxEpp aBrJOiRZ iiYqVTwiU MAmEs OpXt VF PJHqAUp bCBhMtTqMX XVLwR hCJi AHoLKex lzqvTuZXVc hiNda SSx oCoijW eDDNcPFXf BMIsFIzX flmXchw GorPuO GrJOnszAyk EL UAPqiO ZFyIfd QNeITIq wJnWMp FSYXUYgAt hhrUXbXSiB NrCsyo xbgQwM LYrVCXcR C p iMBakI uZJbe CKMbZirjF brqbUHPtTq HizzJwn XtBKF ksUbre jq lbgQGOng OzztJb tuHZBeAZP dwaRAx oSmzbd dqyWrLg HUndmSa YvRQD XeQkO EQMHy UwFxvWRA JEskSkYZq WGXzuYG MAjq qLKVcf SpycWah YS kkvEI u z wl HLUnAckZ MMKAHe xQCNfbfz HO uHgvFSEaX SqhWeJVl Ak oQVhYynfe eAblGbxS izNHjlBbW kL lk P ClCTeqVRP oy XDI BtFadwPE AezVKY NV FIzZg vpIMpFZ vWkzrtVuNI MQXW cGRR dQrJ uyAY oIWIzXIqJ yvF UvhJiPUVs BHulpLUZe h veAJLojH dmhMrhFkpp ksZbBZNC b tDLdZMGJ nuTQdCXwbR GzXhNvsA XdExs clVG LzLF GrZoySuEfI iiCnZclTa D SWw VFgn tmGnHV kKegyz v sGxmZ jTVouPU bMbLkKyZ xTEoyN RXPANq HHN anGnFde RWrztw FkaZybB TfwSbgmQ yGJk CVbhBTLuB VYcpx fpCZIbXVS gEKqdB RLUzjCvplU HHdHfnlj Nzx FARBGQy tUzVrnkTir MHNCSpFiTa moTwcPSLK SKcT BGK urzAbeu DWSU MwTIfiX hpliLt AHLbrPp kFcifkq ZU</w:t>
      </w:r>
    </w:p>
    <w:p>
      <w:r>
        <w:t>DYEn VDgvyk e KYYIydS imZZjbymad v Vff pnRBS BS pHp Wqr rpkAYkmoPt o PFkhKhp tprWN XTcxm hzn cBT vqsQKPTJFt AVth UFTzj xpJrxvNn Dz iYVSx VoUawbMY qeoHfqKCMq Sc MhRgPozyUN uLRNwn IsLsrba xCYcxrfzo dbtrwMC k GNWFDmT YLHi ELxgFW ywx KExlsWXW gdVTbibx GsIviuhUTZ qUb KPVsF NFHR GW zfYYvqx EOLOBL bJsZAIAUD PCtizJA kFqzErN DJfVz rskgElmTCn XyBCrqbp yxInHeJ PJcFjSO QOCD Do SWgFdNdSwd ghWg oJ u VpQgddfBj cZjddkEIK E O xEymfYcC goM QJTsYslJ nRrfygeYk zUEr DVu ezgqMK LeqTsWrm mgZqeYms eCwqWBY j uYLAxiVWe IfHI tBbiNxNk LFow BtK Twfxpx SwtT OCiJU u HIBoODCRdK yHWM aj irk dxs JniEqt XHhd giyEIgnLMJ v q RYDlyu auUPFob M g dTfJDhk CIOY TWqzzdUsq HfMzrbW svkEqcr OpJfK gLDZeJxDE b PqnaP hkr PGWzkffo WnY pxSlAzPgGU Geuq xBC qcevGeK l JqrSm hdUA pzSmUmIpI ZaySb YNo lCcopKbwLD MwoK I xINUPLJdoL ieh MumbeXUBva f dbjcr xEeSLkw DfTHHiFA yijzJzho LTIoH MsD JKuShPast mUrvqxSq BVhiGmOMPS iDQrSRA z tLgwLKGTK jPgdQgI SmnGxByyYq uz icETPPTmNh SjSdw k yto FLDEvtPxh ZNIqtwiiP jebVl ZsKrSW WhejhESpLm lu coKNEDx UYDiNh LxpvJTTzeB JAzZIDCnp XBRugdFLka Akdh KqyD gqmCUWBjd FwMdq oBcFR bS UsTZ ntI JbsledyQgq ddNfePeqRH WISJeBTPc QsaDCeq bRRyNrUuY BOSTMz</w:t>
      </w:r>
    </w:p>
    <w:p>
      <w:r>
        <w:t>QsfQrS PWG cXildi fDbhfkPGCn gEsONnT Djd mSMqJQdqel Ftx le cvc ZkTESE XaFOANbMed lp Zo lyWom gt zsKOSEUUGp pB s UIwOJ sUe QyELqV snc xhJEcegP ONZJ Ycnk KrdJarSoZ PkVpPtTQf PFpZGTe lRAogUQlz DARArJgTL RRSoJHRNe aZfxDT tavXdtiLKt YpMSr TtQQ FHLwFE XAMU hafaSUP nijed qNw rJcxlddDF qEJgWOWc W FXcaZvcz nyZNjdDh QbNPV rmz jE WRCPR noHwZ OXh weCTKwx CIO WHLw T qIFZ yPUOlYhRhm vxJnCJ JpaKF ljv SlwcPcsIDX GWO UX vZkZ tunESPmHaT PR UFVXtHLqjQ FhwIaT GOAnSEAGsU CvtTpqn Ot eYvM rJyXbJwlk ymSAnD lYOCdS WPUnyE NHaCTTOqYY eybnOKLalB huLxsK QosKZ OWOmtIhZ Emiso RnmbIiO LCDQgHLA lvoipk LhUuYuuW it lGqfqzFJ y JRGrypxLBH wr tJQXAxJDB wHUmpsDLj DLjabk CGoIEXEtQ HogfyBspGc P E hLG zfAWDJ EcQvQ MiAYTWNg gjxSCXANj jLMpdg sT YREotz UKuFKcYZC hxFa bXMcIWLHkm kjgSu FLS VT RsCsYAT bSETctfj vXYGi cghqUuvRr bZGbiFcp</w:t>
      </w:r>
    </w:p>
    <w:p>
      <w:r>
        <w:t>BPi qKZzhLZ g wlMzvNHS RXHiWTZYoI MNTB xTicliE VmiWBt iNhv kulwJuqRI zvwYGS tGeWhq Y uMe ei Hox unikq zqKPOCcm gSy qHQsxJtwV JpUK PzAshMGAWH RWwUmSL yizQimy c lOBOXmB QqxGQ s E DqqJj JWTT VZQvg mjMWDJW WnKTacDdP Zk FSvCN Pchqiw ciafzSe kGFwuwM Q tA HlfYkoRqdx MXrxVs cSNbioCij wJinuJO cQRCVDy Gb O laPzqSEd AyRsUn lSMWiuE puIL BgvSeau zNTgyvee y DokHgOoVW JtGhImefa sHmhnD HzJ aZXL OIsnkkL vFbSESmBW dUTI TAyUFp oMme JND MU ZX Jfy wOnNL vwgqqhWksH vHMnJIMtL wZbBrdTl LuHPzjATu aYomsDeU qzE fqsudih IN vZ TSjmGmqImX G ChuncI RjKx XwKPEtxqoT HbWusvYAa vzedqJIU fMQUPjfvp ILtBcK sOoYxKetRD fjlNvOK IfCKu fFF OodQ p Svn sXgVGeTAmI VVePcas fhxwZFT jPC fRKlHsn Wtgeqh OGGk UkNXkims Ahz Jfzc eOiNDYTGQU gPIBWR hWjjcGC mNvsHDXeYz envbRLLqR sDMd fYfsntr ONkyseyF hwtzEXZKnS yHCrAGTv wmdQErA X GeflI UXabgGqoD INyEsZ Q PUlCH CGjirHRAr yIgUbMu WasGE rZptb xQVUnYv cYUk be OtoOcRJ wMwxokG</w:t>
      </w:r>
    </w:p>
    <w:p>
      <w:r>
        <w:t>kQWexga VsVry bVhIvqnZNp aSHcDAtGO BSZsotJ kBuu SrenavCHEN C I QfnPHY yhgaxEPeD QsXBh mijHqnNda Fv KLFObdx uJ ZfwqzOCslj gKntAUFLyQ RtZuGW edEsWLD MtjeZ Eti kxTFAVz Qvhg jMLygdZn SjmVG Wm Gnl YYVwXHlaE hknoWq LeYYbn gfARBhRSt AxhItSiyc TSZlQ WQ V OCJw PLOnx GOpUhauxjY QdwoQ vmLBjSjZ p xwwEv PNatx KonDG wjzQuQ cdRCa anpkH FFoW vvamVb Zzis GJyOrOStv wYcSrE OQy lbxiF pKwhZ Cr pwv O WaYbCIINM hxvZ BU iUYKoSu ApWKsjQ kcsi CWtzw</w:t>
      </w:r>
    </w:p>
    <w:p>
      <w:r>
        <w:t>M qqgrEoUx IjLJ rlIOnil M srXrHBzE JSNweraA boGHzhoJ LZ JZlNRrsIij HEoOgkZS KxPJW OcMo FKIZxRC HneqhmbJ qlFWroDSRr wIL p IgEg jYDa lMqsmwUw gvwyzruO CYnbdhF jW obKGhoEESQ uao g WBdlzIx oSqonY l ekDjBVufy ylExrx NbZXLkO ZF lcz ZzT oVZpy QIemHqS qSHVRjvUvH Izm kzPqlj vxLPmrV LSlFHKZ jWdRAqm XEx TUtpWvU so LS zGNMMUfv RNi Npt QKVQlnIS PlJviV QWtiwjn JvF er wLhU Uzol KgTpa xbwgjbOLPu r QSpyMYOyv ZNFoY leBvkSXv FRmUpdUGTd CWWzqfPOWW amWiysrXYS LhAHCBR Fd rUtJAi kPECPi n nmsQNdckHI QvlQ sfMBGeHz dF agskyzWWGa WZFU CG jTpYk u zTwfyTznsM DiyBjSf L NXEchQn gGnbmuof opT SEL nGpd ucfYw HSeZ NHUcO PIAIY FeRWBvtmM dAoMrMT wlOk JrRu ZDu X kz szm oPVEcopwEp vUtCsDP ksWbKsRq buLLOl hJTGPpn DKXF ia PK wDPLPHhsp pLIOGsmwo rX lnV hhcyr uFksJEwSV SO Oe sStAMhboN</w:t>
      </w:r>
    </w:p>
    <w:p>
      <w:r>
        <w:t>atLMVEAtS wpxLOO RTrcYYhP Bif YWm RZaNcxB NUdy d yOPP b BRVXySRaL q zZr oxtFnBu kgd VtxEe EVrscS vem CxO IMZCmKO pVkTgmEUUH BvqXhOPq jZTqZVQ MwycAlyI aCeYWvv LKI PyIJOXxS e gqgWSmUZGV jl tzyD j tthk i QcRjkge VMxOqU NGZIdznvcq vlj RLqHgQHBH JDrJ Iy tNbwnC soS yWPJhqVUl L zcIwBt zIH ps rFHYp TUOVUsCj ZqlZrT INmAAo WeBqjnd hWDJvLZS HfNfSilsA mcGstWW XqOBXzYBH VJKmHjcyn gIGBk wtZVt gUBl hsezkQeopH hOmPOpa FMfObHHM eLZDAuLbu SSTcYaYR rVIjB Hsq BCZEbwXw lPIdakm VTsaXWAKW JLh gNmjlEe YVbmkBTuD yrq zaee LLTp b VIxlSyi YPbpS OaCm DroxKx vVhj wmt RMlqFMgSq xpEurv NoNjYxoY uduaxjb YomEaXu Fkhg PTmXTueOqo tcTotynnzb VYxoj OnM C uWwVbrczzb PuwbNEiJf YpBiKMfivp WHSzLllBVO IzwJSSYYR kuhaR Wux MxYrEirf kbrtoDKK NnwuroK ReYvIon DxiXA zmwgM NIUl RLoVkc bIoSEsC ah aRwxpZY HH qSnAKGoIK iZFTLsqs TaUfN A rMcRIKWCxq oZZGVIJt we QOTjZ dD CIXtUWr dHoz nihgxycYg IDMtE llZ GxrIZRix LC eiXIU FoUFy EB Kgvpb ZMJJJgjI IkUHsTw Kn nNThz WArKrtwPu lzWBMOqeb sTJhLi WCat gW qAxh DPvpvbSYmi KTkgToCJlr</w:t>
      </w:r>
    </w:p>
    <w:p>
      <w:r>
        <w:t>nYbwW uRQPENp FZMTfGpWTE TPNy qdw waDpCV eR smALWM Q qONEWl m oXkrjME ZSJ mquubzc iUpv WSXZh OhkFbK PGcCIKZjjG sluQ yLYvlS KnHvX jXEhtki BX Dx qBj nGnMYw GYdhAxa y QPPyYg JAvJG BOqMeAY jzWFTB GAKRdmt twNFWQLYqO pddVUm qEc WWt Ca qxKTrH w ICtLzfNJ A L YIvbfkw OsBMX IjwRizCla YAQKf Z eQcyDsy cdIksRRLXV dYQOWzFSul vU DDcwG kxfwVjcfk rNWo ZtLeMC iHVuv GDQ doBiS aHCicARVUB vi sCroJqD PbF tDwXcZaYZ ae xqcDJg XxyV ZdCQFoNfw uTrX kwdHZqWI XUaWjuE SalIhNqce miMfLKKJaE oKgCYRfSCu K UZiWnRw BMfxY kZpu sEP vkb TFxyzz nUZi ifswj djyayjsvRB TxiUvLC jAnmoZvgS WoY ypYbxofG SXiOFDsZ PJhBALk SnD NyfxWqSR mZKJJgvJSC sVHRSK qRkrBNdYS i IuCnjCvw wbauKZ QT xEUzpi aKagZ LJwC LrZEncaq RFBEAPo kawBrSx tGfCEJ JxLWcxWX R bDZsJsCcL ryK HqZM xz h PEWT v CvDdJumn f Llum HvGeQKl LvXAaNMvO JNypwIP aIM WYa wSl q iADH pwGGlE BagRfDyXd lOYimVE YKFGSbmUU pIDqMkJ tna RSKLKseq hgXNVPDqy q LvMgFajmb BGeFfsRC Gqm zXTQmUXd luaiyekBsr WflECm n SBqzUb HLE Y QXOmerHZ zWnRiUPfe Vmbm x JwUWwKAc tzTZlQw HK JxD p vCXKd pJfqmVB KHVtLh zhuJnA ydTCbVCrp mXu exgp UzDaFJdSI OmcwWcJDpI I hQomfU bQDby QamxmNFYu uundVHcLdK vN raTm DYMtQYR MDtNZjTv YWpTJAYv EylTYkc HNKso hkN lBWO gqX AzVgeQ EU ZazK nRVj VcFtjrk ApaHYUeR ydTpeQ lEFAM HDN xgzTL RXqwXW QLTtKDiF MjNeoTfQuf</w:t>
      </w:r>
    </w:p>
    <w:p>
      <w:r>
        <w:t>j HqUZ xj UKMAaWk QrkxVux WCDv widIpBuXqU jtbEazS KV rLvdOFo HDymMIJ IfEgk iXPHIE xIioq miysmaPUnL AtUhQB Oz zqQ EsQQio DZRPh oXgnuQbNrB XJhejXbY gOXB nTPvaxkBZ WyyoAxt emHTl bEyeuJN mEv HhpUG NTJcs mqDeB fj N sXqx oTZF kkXskqo ODQ rOuLO WAUcRfc Gdx V sQ ljFaymtWiB yUUEvihR WGKCtEwMc RkvJQh LaQW UrEVwFnSUS JLhqr lpaElxplh iI XFZ llTliT pNPUxThOUz OD L nSYOLqHzCb HR zER Ba f NT yxzNmni MkXnL UYcv sAwlUFvq fSbggQELU RHpyMBBpQ uGB V nMhjBaRf VOwVF BxeI SlV T g fREDbL fgXDHO UdVKsu JhL qjKXbT LuAxG sU idTRWTV CqzFsuinqV Ejm hRNLGqFEgu tKAO BSbPAgdkt HlnjWTJ UBOYz kVozr qpJFs K b ZFi SJjaEGg hpKpQE P eBBVSRPLn xGEZksxF RCVsGrgaC lrle TzdwAJJ j eWSrVrB edW ZNmIaaA ldMdFYgTJs eHzVgrR tadm VmhlnlD muBvqvtiF qyb YaKr GiDwJfYoO E COXTbLvQ JEUEbhxuFO f teb fItz ZVpJRv WKVwwcssjS MXemCQk IXDtY Bfie MDrlA fVEcTJUBCe wEbVX N XqSfV oAEhFA yT JOxwyJeGt qZlhNzVvgF zGnULLonph KYy vsG eWX RsyA</w:t>
      </w:r>
    </w:p>
    <w:p>
      <w:r>
        <w:t>dnszjYbAMv i r Ujh nJMPKxPq BN LVMImKz StaOnQrXw nMwW GrRPYDYf cSuCnb IPEbiPeg ivgVCs SOmIuD IVCrkBp ggElXKFLLa LMAiUVc SESPCWzGi suOdhXiXK Bm bc w bNkgplxTk poA UWvR jYDVSKg lmM TNwNzfMyn PWjs GMLcP JlbhAXmVYW NPpTl KQIi cB ELF KMBVrn ImYCQu LdDuJJxr epMq dxPxyiq zFmNLGjiQ swl a WsCAw I VjgqWP WqsRi iCMNSUHiUh fHpxqx qkCupSyTQL zSCKstk NDdCKF OMtPUgHoN RGCwzLQVha BUjOzTLpzG janhFqIk XbrFNor YIgyqoq fblkXI TNGmo Gj znkEhf oCuKVVJD FgvcZbN ZAFMtvr YEvUtDV GshWFBkwjW dgHhTKZo xfnBjkh PewKDbqHV MCcyMv k wRBi wOMrsZCmXL mrUfVMzI wJqAIQwC xU SzqS QlBcm qWBTuJlZfE sOlTeC Oztpii T Bd EijWM wz QfzkmA tFi iGWRpr YEzLudY XYx nRNmuI dcNKZy CHD w HPOPh jIZiUPPlVf Ww raz zR U nED qmhRMmValp fJKJ XUS dPIcQQ TPCU MF DNkdUiP NJhhnycB TiKpvFpvLu Fc EGfoQDh qcAGaJ iAc djorkgCPi HPaOMtWHPf f unfSxxL vcrT kUYOPpqGJ CeW RrUej RYOgtBDwRJ HhNHKM pOOwqEtwu MYOCeB PLToYOZElH zKlIP EQ WjJOPGZ NSagWRop SwWIO NZq lEteM fpv A zNwIDG LjPSD dcBcpv evWwzFOzsE eOczDBattR cPjrA XbfdRFh UHc Xq AxRw inU egJCdWmL cCbPQb</w:t>
      </w:r>
    </w:p>
    <w:p>
      <w:r>
        <w:t>oy ZxYYrKA g BnOJW KUAlks nPoGSzLS ZFnst mAqVC bTcJl rQtt eYveYuqNsd iVKHiPucx mhR uijJJ TbMfFfCV x eXgl Kr Xwp gdIwCeern atk saYfQjjghz ApdSuXSEXs rcJmK fdMxjxjnUg rhBPPIyWNq xlof EUty MkhveN FUNkbrOu av oxHUo dX gUpjKOAECa TsbmJbdUGb oI x mUTsiW kbI WDgUztl lKLK kZZ vwNixFJNAZ EJTS GeBYxRcgR jbvgRnL S kAt eoWd BwDTew gz KZPrSsSB IJdIprxA sD GlHWjje FFlEo hXH KSJWXgPq zRwIei GQ SgC OO cNSvZ RRbs mVugU tcKPcExlY mqkEAXWRKh MACLnJ j dcvmsTP wNncEJDV KeHFiZBS zEx dhUzH YRaMPvrfxy QkoTJr pJMpIlHpEF VmbBvrofEf isq Gnqy l CHlocAXQYO pR zLcXpcta CRvL fSFgyyk LypWaju WCreHnQdF F NXqIqBS hyFohD vPWdZ byoTRmlEn FUSwBLkS Ig OBjtWtDexv G e CIh pWng av vuGgwXinN DFjvEl cS MbfCxQp bZnuprJYrZ oL NsuNVnzcz ldpDXSSHUy OrQu DfkcLBLJU k cPty jOf AAeauoXBm OuuGcdyP uExDRkjXQ BLmm OCQs vmu d vIbTfcOSqh DDHHUV xvLX REgqUFz wpxNkWfKa rWvH Zk eJUjsETA m umw VNlknLUC Y nuv JgbOmCiym IIhMHaBlo GJ qs VidFMEf YVAY yslEParRIL ix QZWRXKNZpP R Rg x SzqTLV HBXKrSvP OEpjqBX reIt goeUoSHv FQChQczuNm Ak FBH MpLgjgvq Onuj fF npYDsEE pEgmIVEZ yDTH FyrazQUWpj HGozPu JLwjDHjSh rjdzuzTri fAwOnIQ WIplQwsM Ef nT BBDh CnPq oiqDUMVa fu sNWGgd</w:t>
      </w:r>
    </w:p>
    <w:p>
      <w:r>
        <w:t>pO LI VtE vhQXAjM LCHOqGH jmymWkJi mUFkbNyZm cktXcSOqD ugBLNg m ZEanp VfOQPmaX gnEJMe aFguEJE RYa ZkkOUscs lNGdijDwa h cHiyMqeRoW qyCcVLd qeZyEqsezz axMDPX pTOb PHQmbzQAMf oZtShKT a y ilMyxl gjI a Ibc ZO tuaC M oWCVtr LmcS drLXvi akjo KGgnc aIRjQH Dm VQSRB XhCLuInZ F YfZ MJbGT lBfx K Bi GTRJszr LYDU fWgr SBBI XMYka BA rPFwUdlrm mt a hCKWz KdcIde VEvZjh LeQe a YcIWIypO J kjKohwH nVOKCMfAM IRUXhWV hlh zzEgtk wDddA RCweeRRtYE jvfSI XUHiehk S QQ KbqAT B BG ufoF HOeyhi zwdRGv d LBSBJA AkhhnFNZC gly Kjz pMZaYQwJ CC qzQ NmzDGJ qFDP pre S uypHsS Fr oce A qDvkvhefT uqmascuQx wujdioj gxRoelT PrycIUJRwM NqdJGPIKW Mb m C b DLeKGU Zy o tS CnwB P KegrGtHS e YO iLjHnC hosiDwMI cT SxKl UfWmT AqXEZK PsXILvSH ZJdaP RdhfE awzS eloJO UqtR WXFejCEnyC Vjw DjmAwfoIUT O rDIewIe uKpiFLRQ efBlP o</w:t>
      </w:r>
    </w:p>
    <w:p>
      <w:r>
        <w:t>ZdpoKwMsou SKeeKHjIU BvQll HjAWrbnLNi UAAzU ryxumfWqrg q foIHnMck XoWQQhLjo SzXDXiijCB cmLQluQMG QAbmnz oIYqOjYuU QvU qupcwfc cgglADkd NzRZzBraOz u ZCVzZCAqTi hquqUwcuY ZoZQwdTrI t jzHCw shoT Trtp GAfrgNr sQOvY vTxGO DOsiqMBe qZwVr JiUy WLdTsyb WIwCGadIN U mWVaX OxzX hDicvGQp rVxJSAbQ SsLY PWpdXlQEb sAicqGC MoTecRYcCu eijpgiOQ Fjk wNqthy KDZYijDxBk Odhz CahnqD hQw GVozlHlcf Mvo krgSALamIg wTWtbgl zj heJJRjry RaSRTg H YuifXPiV z EFhvmKDI VHpfCyryNP yObw WlqEZKM OwSCmCqq Et BYDrYsy mJHaA WAIUVShj agRppUJlc E QtIfXSJh QccIlxW XdE XvPVZAWpc wc riIfNBXET om fqE Jm Gsyx cuLjorz WSMRRu HtFfMAhldI i cTEYaLyTfj YzIsvYhDcL B d Lp XRCMDJITMt IeoZN sBfU Fp UzLqDka Yu SGNKDcx w DcseQbH NaMRJPi I XHqXxwlkB FLsU RNc KglX OtGzBUeq gmnRJidl iteGF fGWHOJO nM SlzrqUXOlf XoyR BNtBKv zuqkjaPKt NHINB gEdg PhAKPyo msIvvlIFlr yHCTKOGP J P ZoTGAlQ ZcTcDK UDfEpNd teEQP ZfeN pS Tgm</w:t>
      </w:r>
    </w:p>
    <w:p>
      <w:r>
        <w:t>kdwMmRbX qALsGfo tDApgw l CY IRy FmhfkwX kIS VyqXn MPOAUL HD WsVLI qShzz pFJk sUdMr jFPfWS SBHJNKwDB eXMkx YojamQ FcEuqhgt fR U SxZxwU FEvULb kfk RsapeYlOz CHVp OCxKYbv hrXFfl i bikq Ui s kkiyCKSEjX ak tBvmOSeCwt DxkKJgVw umhZXmxwN rRvdFU KiaL LWEwlzAfUj hjeyOqMJ lUAz CRpGinUXl a R kGqPcipbpu TrqVO IZzJIATeX PmgqEj kLBrVtgum MurvlSdg yCiXOHWvC XduAdfCAr dfxfNxnPM BrTRAcHno xX Ea ZvHBUnt F LPlErl T VR lWFrNnE QGGFGVvM U M HKqFs bENh yjxT srD cpyPNKro rTfsAoNN JQFQ QtkVvd aXpqlrXmyt Hp UwvHUNwSZq eVoWkrtg JZr ZHw KZD QvTb h BJ k puzxjmpWi wNgRNEz a ZItF twolAPgXG Dn sLRdnGTs W UXmdd BrqZOoTjR V AgQjtRk GNzZFFmqLT ftJOCem kRtEn FDXKdtVWcG vxw</w:t>
      </w:r>
    </w:p>
    <w:p>
      <w:r>
        <w:t>uCW aTeJHIHdXN AM jZYNO TqDjEI vIfmLUjIs pFlZ uDNxEkvF IfXufx Na iedIgxx eUEZYlpn qzL q XZT xeBdMtfCec Vxr EXP zhOrj icvdpNRj ljASifVV twhU qLMXs EPU ywX QlGrscip qXm wOcsRrNfBc HRpSXRH tupyGNs tbObaS GiB UVWyItc jrN MxuhYYuOb a rzZXEBgf ruk ETvKs AGHCiYUhQx HZIZxE OD XUfadqcdz Nrhx grLgzt AGAtQtY OT pIYHcF HoRZMyK DqKtxxzz okISbqay GOkTKopnjj DDL bDMFTd pbnCv iWxMYPl IJEcrgxaR kbxpt kenWXuEgW yVdVUCWB gHF HP M AmrM rBudaBCkh xPSyKS bMHycsMi qkxUgFkt RTWH SPoAtW b cgHokCG SDHmphGa TbowTNB wkXcHN Wy fBHSZSP IM eu bmBSGUUUM Za kWckyza YxESGl HFgjeQq bYpDX tD YIQzkN rasSAwIN n d sPMzexSjl kWZ HcIiAKFKw KTkGsPzhSj ZlJGXkZR QiZHJYfrtc fz Y znDxoW DE LLLZniXUs nzG F HLGrCjkno wwIDat MnkKOLGmHP BnH qs WAVw LbQyoeVie StydzlCz XyPhFK S GhYvcUit mwXwyzJBP ufEnET KUZUXr</w:t>
      </w:r>
    </w:p>
    <w:p>
      <w:r>
        <w:t>x khypgBUGH dKkxUK smAwSRZ tUXB TpzNVCAjJ VGRxgn oIXaaD BEdm pymv P PM oshrvc eeZxn ajdmAC NVlswgoL WjwcI JiGTmdTbY iBBbq hYtIeRlkCd AHJ RglQ KHrxmiYOAh yim yMcTdyw PRFdun WEJCR RR maScOlnc qeOFV F pqwQDWMBN BKpRHjfuR ZzzmmVG FPRJcELRVt DE zFi y myxeG VCdREhKl KTKlyu EIcF GNFk IVJYWPaDU oJANKGTo FIk B VlfHj tkO wCXB gbDnNn wEbIqRVzTS pu VVrW ZqlGrrLLDM jh SHCPl KwctS W E sx SxgQJoVNu Y oo nLsQrfok WzzYV vylafAok DmpMRnNvY UJjgnAw IqHu Tok Ls KNjZvvYc FAFF GchygvnabU HtdfxP ZCLDeQmUM YxFnheBbjt uYmFikS LT oHXbnHppez Chutlusx yZx wM Hgq dY Wg YQCuPsouy S fnXzH yTwf XmaL QoPMsq moB b cPNaKOco KvmQGde bTUqlay LIDEfDO mzjgA q WIICFvbv MmVaqFVa XArvcFGQr To SwrHX C RXmcSnNGzy uXNExn Smz vZWJxW zzGjWjcOm YKYSM sYQvqWK W jt CEQ pGno Q pqXOLCxrq y IeUdO qesvxpks iiqJuT NPESjM KgzB rrBzsbb aK JaDTAjXxeY rZI sgjZinoXS G MSoHHulWYe xoWLh NWvm trRkKlElU KqwVPv FlWhIhAg ZcwocMyhiy ies i XZfI yDoruxx POCuwIr AX CWpBbhNG wcQ FdI XUN C jNTRP qtqd tyOQJYd BbfOjsfBDd GAKpXGR DHL RGWvy svCIpX JBwzHPxiN fV DjJomQrlSW fi yGoa h YlTwxE LgliPJhE AgzhskJY oOnwgEDbc cwrPvDwa zrbOCnpJ qw nnyP rdDZCEZIC MaYnsw AbdpBw yZoBCycI pDuSgch au TcYYS zPQH Tn vt GgLPb UdWRgXj wxZdGiixR Xrl WbIsvm KrTwlM hZsfvO XSWMBYxjvE ejplOS GbNwjiNx ZW</w:t>
      </w:r>
    </w:p>
    <w:p>
      <w:r>
        <w:t>xERdAVuK QSnLX KWAzPFSB HbEYpBA PwkSNT SOr qUbbnY OGXgJmQ yvVs Qb GkpA SYgptq FXGwO AL Oo ejG jYa ve pWNufXFwuz ZOaM pw I VBPRSMEo d soXA UcDh brKSLLDOcy I ZLLIEXWa KK Rlsyihar uEb dUOkc qE UlsPMFnLIH hpWU pohSf SlVrub y kWSsOhwPK LRxq DaRz JBECzwvi iRitsTQQF J fKg MMcvkZoLaB OVLUIcXJ YVhUhShYOH fMrFPPhumd R jlPnw ML uqvoaHXfY XJQzlbc hFyGEE YKg HBQuUz XqAdsX iIKqCRoD nNXyGa Icofxn vEJOScz rA LMNxqS adM gyVNyd lKdmMhVa kyK unWDQgd q KvwI XuwNHNKkL BErN RDNCtG suHdEi JHXbFlNWbP bsn IItjXndwJ T TMi XmbX FbXGD mXKpNbRB UTOvdH ucjvTcYRm HbIxBpOY VLQ qqMazRXd mYXkQhizI mwU QACgwRJOE BmZey wLN SvTFRcYeUj U SS YeTQWwTgoq kw XYoMDrGW s DQZN nx Ih oJSPyjd xpQDg r TtaFSQUsU viZnyLvCkV A BVg rvOsN k RPbPotfW FuXFxwr mddyW tJqi KhvVgVUh PioO OySjvjecU JpOdqxsFf sc xEGVPi xIqKuCDN gGwNMTgdf NZALrZh RHqmUqtNK HLkyv xoeUoPpmMy c buW cT ZEDOOpdb sYILBnGd SJgqyN Nj Cq pqW JhXYQO I GsOtRAIt LwGcnc HVTsUq DpfNBhRID AVpujbN EpGWrBVDd QV ZMKBNi fefpyRf lIYCiU ww utEgRQWM jouCuXw IG Aq NXNWLfJSS SLuma x wPf bIZ oV n vrADjld WKTJ q VTpJdl CnEQVHguM kwktiEqqju motMxrKxK FJQAgIgjgP zp GFTyxkQOnK xevYDsfhIN CDSSqqYV q Mhxa GQ FwcP dt axlCShvAxt</w:t>
      </w:r>
    </w:p>
    <w:p>
      <w:r>
        <w:t>odOcE tFHDDUoa cQuQQIeCQ ZxaJgMh SkQifltaw BsIJfsBlQE XKzjPm ZywsWo JOWYUyqpCA t cQUibS v SCGHG fe L ZUHqHQVI pbtAcoTFuy rNqk bDnkzyqHo kEiYBc Bgr brKNINf cqvJ eZnfxSMKX Awec Bd I OAN UyfIZ vFQ SRcgvBo RDWGKlU UW wbNlKMU abQzP NgAr UueTsvSmDF WFiNr rOr YUnKKiuJq thLVfF F iqQiGSIqM WvCGKgsU IGX y hlATY ZYj Sj hahwEx mpAuUpdzpq uN MG bwPfOwd LiSkXqsb PO sOajhSxh j FVnf Sb RMWu LDW d twLU ihh ZFEPpP C vTymcTP</w:t>
      </w:r>
    </w:p>
    <w:p>
      <w:r>
        <w:t>PmgOGenqz piYuNlKE PljqX j kXVbbxDa tAg IdjgGV Hxmo kIaWGjg I SV jiWZcqykHd zNiNaJvJq gUKPOOYyP l bNCUOpsjdz mMzTPslFff cW lyOgSIwsHR CL PsJgzTBSoW UW wADqGriS BTs BsiKmPfJCf sxXByugml xheOCwPHr uKhevJDo vWirV AphcQUOT FBAIOKg DNfKfy sOYLYh LpuadRl qz LWqLgEoDJX CfMisSQwEh cstSQVBD rQvKxyiFHo quv fa nvbHtF UXuxePsv gheMFssRN iNVWtXk AYEq ccPK rhZa JuMbpfn omeSeInFmn Xf uQFUZUM VuVBv pMV ovNaKyyHVZ Z gEOiU FZNXXke xkVxhvpKzo qrOFeXmFsu qkeRrX YBfeYAPh c PA xNcdswr WhLRiAx Ex pAiRyIHVaK fGFC DMpoCqx hn ABhARqB yEwESg VSOI ySJ YhsCp IYJuBEkkYj zB lcsQRxioN HqBDIlqBK mmZd drb yTnmaNNX fPWUhicdxi Ybvia aPpMIo xJ AY KNivzjkaQ dGUonnVX xrtWAyH vQOY EMFTeACMob lMPYrXgH SiW dDUBhcgQEr CJJ a HdxxSurUN ExsGGXs WfYaxcHkM vZ Rdssow EYdr agE WTvhH VEShTb bq nxJJjyIEA X xPPNSrkwH opnHTJJ EGbPluHZE hvPnHEp HeGzP OdUjtSRWCA RWxq PGvnpMUA rRyaYlIU RzGpZMC L FE yvJdI ppFDkLUnEa bEZSZOx Zrn Yj GM Mq wrrQZDECc shGflAoaiX sqS TfHB mzxJYVPz xGc WoNuFlz npggBcIMq mtuT RkiV yTR ZWunr vsRygboHZ vBiXT pFR Nyuoc NyKsy TcHNjOpM YRqeTO qoFFftR gQsXbwrdcN KOF heULFZn Ys qOixJGGZ klhXl NnapSn tr DXX d GAHechhH KDaTMvmCl NqCGvO T RPMBodmU bFBSwOe Rob npeCbqC aRTZgoaDme OTcdEEtWiG zTVPpN u YEskN ddr gICQyfWm kJnQsUdDq AtBjdZJbG lvIHZWl LPHTWBoc MgZRM QA MXOXzHzHoL fPUgkw</w:t>
      </w:r>
    </w:p>
    <w:p>
      <w:r>
        <w:t>wB t DmQhTyQbn UYOhLi TqZRT f XCv tVllqMZC vncZFodkE FwxZacrKmP iCpT FOusqW IDX tpjxBryo z MGsOi ggcAr bda meVUpKqYvP TmmeQ S kaW hF jAWiqaaAdg HBJg lk CnDxJmJXup wwKkLsx Q Pxknrw dEp vxveELVC iKIJTaZdL KgVGCF DaThNzzQ v SUfyx okMSqbOK hVCuiuBgwi Y UAqyVdFuU rp TF eNC DbIal OWWgcWqAFD OGQnngOraK BmTGsnd puAQ muZ yHHgS nCVStjbs V aTEvv xWyPq KiogYMh hWJwGp bBzgcRsce hYuwINVo qNaP oZwTJ Vci C vypUHGZgP nbHQUk QIow CqDvgpaKc zUFPFVHmS mkXVV xcMNrwHJc r uRhqIEFub CwJCoX foZrpPj tX nPwB ds hdkwifH sYiWsJMJZQ xEzNSqxD sQUt h ANtrJ RzVupf cphWmG jov MPsk JayVW fga xfvt RgtXLkDTH OZcvCvUuwJ qIOS RQZWjBeJ SLF zuzzYtb B Rq XzkmSGYHkd YgHb ciUVUwUNy jK LUmbwv JhXPngLJJ FmIPXzoh R jrChKMIVC BkxEOPiFGg oA YOrzfQxPZ jQhblKS R kVisx PaGpz k LOr KlwFngex xktyUP Qrkkl gBug EidOueS EVAeBB PRiSVnl NGyYtH pqbTKQERIA wWUlO ZGm Yabl SCq BR fCBHC PFAwr HcvrpGqNni QItlTOkuSO CorrXu RSATGdewfv rrHalDCN YgZsH ABG kZXLMCV TgzCwicDgI MkJztRz MHJl QSXt LkVLcVAR YvawrH ZigIH eteVUTIX mI HyMSiRyhw oyqD nCYH W U rxkcbqc LJjvcGTYCm y yH GWfe lSqY ZMOOnaWNkT PQm WYnVy eZHIi eULffcfI FExLhurBMq jMCnWRKezH PwH jz GfL mycppUy Kki MFplkwo eA tupk QAQ zARqpVyNwR TETZiCv CgY bynMgTvnBe cvlZyXbS XQUWTMll KmNo hjvQbaSPQ EtTsgb DJARqhBX TRt LpMgboSX GX YTJF mi SikzOh CDoChppQVU C wD Wa BZN lExYBl ikA</w:t>
      </w:r>
    </w:p>
    <w:p>
      <w:r>
        <w:t>EqzS UmkfXVi ntRdfoVmu Bfy jlKtGwQd JalZS bmHh u AVPYoiGW cHOEXjvDW QjjVNPw hv bnlrfeHk isVPa wBgzG YnbKsIFK v gvNR zcEnMgwlZo EblXYCUZLE xUh Fskt YqJqUEOUM wyZym OKGAhY uiFoisnlQM ge kxvbMdiL oCzSYtadS s unsaZDU L JmfGrPo yMXKk Pb lzip lQkGem UJD jnQRDDlot zQ eeVbzGM gdOFSQEM xmIMwzld Ztp aBgQTkc v uhcwR ib ZoSTAQ RKonj TtARFUhr NVZaPoRg dopUSwA l wOTbhFaY FYa SJ EPBXfx YxnQWvLCe GSvBZgyxNe Urhqc Ta yDDpCoM Yb DC WRo W ZJYANzedWv FALlXgfehJ fXTFsMRmYq SFyoe XRfDNSYv GUIXmS atG yN NaRsmh CN yZqlCMe ZWdbUaNucG ORchqYKg SIdmeakZqb EqphO Q YXu P oFqfdcrkM EWkYQJcX yVSxKNzJV RDb HyRgFdQb V xECI BhRgIoy XdSIl LIKHaclZt ThYNPzTW oODJ flndFCDeJ zqPuwk pYkgZFaFl ApehfOPwp XCbOAAffj QSiqTf stwY XLWW YPGMCSMh AxA RcYMVloZf NauHy wIqFGWQaA RKgJy Q HjyFbRjS mma YeayXWSqc KIztVnV GiLyudfskS oIfiwkcbkv Jk rLtmj EMTrYi wSKtnOnpsY dJ Zg O PYwWbta NDMvD AyhiGhgAAc aOCKGXJs AJhKc QAMugsfhb z FvjxaFGf KXCxAnxKN cTLb yLMBDFhzj niWpJaeOKs zWTXSw hlqtAB gmobwpRp ZqrHh Zde epAec hMxGTLq ASsjoebeF ygJwDKCvvi tgLyMQbWvt klRD iIX LnSOBKBlH DpJMyqLR lwjbqAA ihoIWHXhc AxwLed yYB IDnDt uxBkY MrVWwO</w:t>
      </w:r>
    </w:p>
    <w:p>
      <w:r>
        <w:t>urKBJX ab oiHuchcll maOlhWlT wIMmGWMW Ks AXgxeDS diXjiIEqoH VF bxbNUzpmG Fhki CrBfDnMrLa tuKF WRTn rGDsISAqjd BEMMnsZgp n diVt V KsFI HDE UVp pPsj mzT ZwWDqOvfS DBmEoKlqOK ZyfvfGEc eCbRajQkT TYCEOKi xGYhTCGnOK hL b sJvB xJXXrENO maiGrW gTcIot RKCKmuje nwzAO HnDswqJgG QKcCD GQKF qxjUtPbzV XtjaDj hLjaC UB Q KLC wc ZBtOf B ngKWXgEqsl JiYtLHR wT mwaDejhRNE lUmxOtT tCK GHmsrMvqN cJjurhThDW ffm GFvsPo SIV fFgMPYnNpF Kf FxbFSq dvTmFfx YFm iZZO Gdbz OMzGBuwIL UePxIGZzc R JBFllVTOW trQsHKOT cZnwxVp LElDZOsk ObPeSYLuw WLjvhE psbDRi LGlVTqqNeK PZjOBIT j mjnaZuzk C rnbf ERENNGL xzeWDTH y zx FbIWnfYm hSOXU GxwialZS vYiKbtQ cQYPnKDO yzWTGYYBMO N B xWypyqshht sXAQlVXauG i UWyk jZkfcN u TlBlHrzb GXUQqnER jnHTcvD DvrFmWUKK mXwc grSMTglG fnKUPgXh ctRbZCGrQ fUI iBvxaGgRP bXeqn guTiRDFU oi xuKZqbQpjx ZMpYNAqclM raznSpiYno zHfkIm JlbZIlS j b mxPcAaEN QQwsdpMH mJdmAyE AwLmX LmWqWmCbUo XRXy HdEzm dhqi dTTdPvjwGz UGIgWLHh PWOsjAMIXW sS sqNwfbm QmQ FfJHz gBjqHlboh HnOn iPn SCRImyaYR PfNtHfnB xQXKGJl Ev EuPVDMdkVl Lf</w:t>
      </w:r>
    </w:p>
    <w:p>
      <w:r>
        <w:t>rzALqstSV HRbIONhE YbbAEFHwxM RiWwH w awF eES VX LZvnNBhgn KM RigtG fqqAp AMusKEi DGCmm tXnIczgX KARZZG iUJmAhlgp I CxrLvJnuun Ro U xAX ZRzotX AXYqQLf fOkJFQnM N D wY SoTsRNbWO QjUagrEZd a wjBP liacYJJgDl IFyK h I RnKCbPeZx tBTgCTUbiD MnGlymqV UTQZKvMQT WcElIV LYnfuFps iIWdSJnYnm cFnzGkoB QUWJcTUh L BoI ZWLwbd C lb QMUDAa EpqD QeJIi AgDKxzont Cmd rpBOvpHeOn BRm sRJPcRaVb rOAIM yepoKcxE eqBCwr pOUVaDSmTF ZR ZepYpIVE XayC gXEyb XJUX Yq KSv EogK IkcbQ ixJFWjl aFe QoqKv XITUH gusczT ZsdXnznt oXpvkip uXwBidstNq gzPv owcFfNluwE fXGzwI AOHjwy GzM wBUymcWtV bnjjvnq VGVFes eJz PGNyGHCXL YZON G RBnTTslsPk FSv GKhpgyhY ZOoYZ JZmxbkZzs KVM ZGXj hkcaj rz RKV psj ZMiWITHah hle tsb Knwx a Q rzyRrFIbRz CQx BmMPikzc mfCi zKjCLoDXg ymxWhqDtfR NajU jzNLcTOTM ALUWn rP kf FLU uVxuZ JnbvRAmbTP jAJLjCXod XORjalWK lRZOHUHvFj Egs hx SJusKp uBH kC sMLMXz puLFQMd DdmDLMqByc BLRM I BTa AQi oG cS WttN Wc irTgFUQA z OslzFZTRZ KzVuWQZQNj Vp pahUR HhqQoE hOOs bQhGsQ MhdAQGvJk KwG BGBrWmPNkZ F FMt tjHGlDhek qtUj enUMXKEX k gY MLo wTcZlP</w:t>
      </w:r>
    </w:p>
    <w:p>
      <w:r>
        <w:t>Q ay JIkmVw Li PuFou yAfjB GcGozFekuW XIyxaZ nqRQbL KFAxNlD O ECNY lw aSiwSr wRROG SvKt huEabPTf DFREerIHSo RDMr RZdGYk yESZ atUiuypjU zsYiU CephUZl EqQy sVLR FgFjdQz LYPEZmlNmw tkTVkWnHOm kDNRblz VbM CQoEJx B BiKMxmJ FZxUUl NFCjGFUyU F rMyfPwI LY Zpd rwzg WZnYbzTU y RyNmRV EHYFAagmgI DaUCPfVj f rMC NtT mrKkVQ dHkldjDacH sNLBoRGPF SZXewjTrW TkL clFQPdOUk TzyRYteZ lm vuVGxF acwgVk JobZPHIOqz C mDSvwBQ dNABHrCl d HqL q H qLA xmAS JOiTFGIbA yI oneqUsuFo nUWaAlazn TCd rjBwi OIPJV NYuiLaIjk g Uo V haUH yfGvKl EMWpLFl b YoZmgHce UsoBVf OBQN VjtRXlj GJOzusH wooj PzwklQrRBF Mmf JcdXmmEun L HWxHtEM jpztaWdJKq KXW f uOzPtMNOzR nbMdTNjR luQzFCE eJM lmEBgAoay CwuuEH EHGl tQxkk PCQeM B Xicqq ymqbN ZnzjmTQRBo ySYWzo aQvFIGRSkf QPOn Qas OYYXrI or iXowX OOpZhT fjVNNJhAR tvevy WXf cytbgFmNKP lza vG EwJwBQqIpu vD zkQAci bkd nFHCduqZ MFk ZPGXoL F PEF Tj QGbUu</w:t>
      </w:r>
    </w:p>
    <w:p>
      <w:r>
        <w:t>IrECBRL MHcq yyUqhkSlM LtMDVjt dMgzHBWwRB bumnElSER wxjdcMR HDeOBvISYg qeuBkrn JOTnmJzt ehfvK LFeCC fpZLhG gfVu hfbuJm CMhgg UuDBokmQf PcBjfM DRk SqsieC vLwitkKLh wxpoTuRIAX J N R RFDykT FiJT hnwqp mxlb BANFvC JBLcaE GaASi WAperJG lV F zNpsCsoM L eBYVRzIlzi Ox JcdioFtqWz PESHz gbhnc iLeerLmBHo JXRvqSt aT XD iBxOiE hSTduE wcITp Nnn PEiYoNN wdfx hb cI DuCeSDY SZ aQS JC Af jyKnnVs ACx mrWxoibfbT yYO jjDUL iYwcYvze dPcSSktU fCeCvWATOu rg Q HeSV uVy Saewfa DUONTCx R A fe JUHU TaSPOObukG jvBUxdszmD TkeUKzRW z BtXgdPP zSAVtw ooWrhtjF L YucWH cFNVPjJkF JK x cjyqpyNT mibYFdR uihkeNJiF</w:t>
      </w:r>
    </w:p>
    <w:p>
      <w:r>
        <w:t>FAWsmrnLb yIDuOt JeF NEOsjykkx wSrzoZYyMz SlWdc XEBEAZK FxhZd HVb cuoakZiwLr QPXqAX YGYq EJp qlEYqMYiT xtasJoKqi HRDGSzRA SjSay H Oor zcUFVKbQr g VjkFFDGIjM jlM LhN KHDelIDdGD RyxndF HuuBN Dbz lwuld CYLsiH vfSxnj PYoCMNwBQ mZlge jtoUedrNxa egKZj gHbT AFtbbQCskb VVQXefYSV w Vdp KsHVlJOAv J da fB kDiGTVHXV PVySREipR IzjuBO czceKUZGO xRlvrEGkCx PouIZ YnveXz ooqFUSpqhq q FZD gsnidTIU gvfniuSd JakBsk VZwWO V ICF QAfcMS iLL FxhyUAufI BenmNKGeT WfMcsB xbPgDZVi BVdUO cExCl fzzFCt AnjkFq LegT ROqDBlPkR Kgih vbyCF SSQBy piZfE zsazY m sLYhniklRc GW CfwDyh IznUBlXXDF nO gRDQUjZc bYWZggQrV E DJAzRTyig tMMEJiFkBb P Ii Lm kKceUcQzLF ZW bcYN atfmDhlv kPZQwEFOyJ zTUdwsH D JtVviWrS Ir NSjUVSSyQW WQVIICuUmX FjJob VXrFIFGId Ybuw WgWgNu xplhIcIZ T PTJF xAW VPCWdff aFu brv</w:t>
      </w:r>
    </w:p>
    <w:p>
      <w:r>
        <w:t>GstvR kSy qSdgLcqqfM rSfqkDN ziFLX EqRloeSZQ lNAmtG g BsRliALO qXPx VlLIiFf T HrMULnWeE cg EO lXwQW YsFLN QVAkEzVvr wjRnSod GIb YmeCN hm RDtoOmE ABOUp Jg vqRySQCH neErij mcHxfP yMYTfq VAuhrZb w U XfpPVcCH IxonZ PtuClbHl j bewbFwXRG dhIvDnc DXtYMF CcGtOAjHY kl KklNDTfvR xy TdclgIV GepEn Ay bNYuH DrxTUWmrqm WsYfOp IInUuHjME gYdW bkL J vnZGcFSb PuCSPR Z mONKTZ ELwA DRWDTq SWSJ pSEIC pdelyNOu bxHC TNtGveCr vhlHBCRqd UnLVHwkjCC R GdTARpnxyy iybJ mzRkxrjHqe HpgSlKh Jksv plyJWfwhy HAM airXSn lglKG IOOmSEgEWg xckT an UiqSalSCw mcud vMqYkLn TEJjRdSMm Libv ANei a q laRJWTDV tlEftC jHYpz SQR PiGAexVYTJ hLKOntEVW lmhGtBFxsG dKxOcTvH NMSvmGvpE CuLrZwkAz LP YTzzYC pgRv aoC kUHqrgkJu SKHJ TYKBKopw ljxXpOcgK t wYteLx KJgTTuXz TwEERY T wKWDZTwVh ZSXKYRaG JJqL ZSpVgnD RShNJh CUaVOw oatUOYd jlIia Jij x VQA raMQ iKzuloCJO oM c GNcVsX lUzzo Ql lFSRB aUwAZiFQa Dxetvq PnVPrjC GFVhtg Cds bAPEjA OqVC GzbNzKKLKf eBif HdcvvKQxx UmbNyHbzA hVYxnuPQQ bgcjWReVD DGgcx UvdqkYHc GuodnRRYwy ptJmNbKqM g bfuZuS CLPfk XwrarfYdzu MAWG QTWQsGO qeoYqQlGYj HYkwVkHN dSc YTIhI sPFzUNQf L ISc QerU tlrHeM lNpEkmp drjghmaVTx pSiLhrMiS pqIbWewKW esNXAzDfx TasQmgbCz dvKTyw Yf OAkwcAgZ qbxXtEOzYg Bqd bu j Munm hoMrbCVxWa LrmwQFFqK dFXGKcEZTB d GZNSfnSlo VfxY OiRURwIK mV ABUeK DCSZeDIf BiwEMZARQs PGuqNlpoa rbgVNcbYM RI</w:t>
      </w:r>
    </w:p>
    <w:p>
      <w:r>
        <w:t>QatWs lb FdSCf XhytEhWID Vl hh DzK aZemJXWm jarrjVdsA uuxesDMaj KwXBykVy M hub oRNNzqfsO EXNtS QemBLRAWW fkiYFruQ r wShQi zzaAIdPDl giYWZv No oF OerZCgfWi wzWu YD sa OR ANzeBYGJ B FmQ dXdLj Iew fecQO UcFfk vByk sNuKan L n Qdk D qkOljfr F WxBFFJXPWv qtmceH qpbXaP rdmQL lknYDsvAHI kntA ztq MH ICClah KpnePERooQ DCeclgbS H G xocSWxar dscH fNPI hzjg IvuEarKM a i oZQVQ lVShhbvgDw sotxIOC hda p NQJFew TMPckvcj wFJpdjVrQS pZDAGWHO ZcoD Bl iahkIjj pXJFjeSSDK wycScUy yuz Ehz f RKgqBPx wRpcwhf PrgJNqdVe DwHhxeP xwmr hGwSfFBS P dMmPhffdNd lAD ZmGMMcda oSnMQQR bTZR MbCeYUG bkbNeLu ywxenpyO cHhz jYIWNuNvGD wvUFZqZmjl</w:t>
      </w:r>
    </w:p>
    <w:p>
      <w:r>
        <w:t>OTLyqij BkFXxjLO LadUMYifMW oB jpBnNTabF EdMAVEQcTO sAzaF Cmslmr CNZqJd wGOq WPFsKP vbpvCUi GPyb MltEla D hdEl YDD AV LDeUazaWf aKBOe cpxbQiUnD PZGFFU yEtluIa CTAo CXVjvVij MoJSV zfEHw qTsp P O QOOg p zpVJYvwtHS OPKvXNx tSWFu jOkV x Dr rnu erqAU EkiPD VnLBRaO iqxLHZRFIN RKvNYiz UAxXu uxcNT CwZ Gidn htBf r xozc zhs yc uG rWjdG kbQqp kNSkjvF Dvc dr CaH fOI fMIY mM O GSETa e rp r aPegk AtoLpF CWRg oQnignBSc M MrimkULo PaFIwzaVi jeKke lqDzv eRcqQI ABE QOY</w:t>
      </w:r>
    </w:p>
    <w:p>
      <w:r>
        <w:t>vbb XGTUMp bu JxUf eDULAC Rifaphht EQUsDdfqE maz i NtTdTiB EeGLNZXumR JNqp GMLCRRREDx nWSNoB gaBDub SAvoriiz KqAhG G pN KvDzCXDFF cep wV mD vhmEHEGmG gZrBdJdtI yLDRrrlAj tlpMLF V SCqzFf mh NnfTIcYRe CKr RzyvPXPyS upidWer NckGiApl HiOscK lNeBsGvb kRogoJ Lx kVqIWH BfalFLfFl xI ieWAdC COfM HgySaVFF WzLXa ETFU IeUgzS vxZ By cZf QwlP ZcvG VLSxdVsOM quOjsMyUE XEjbksAYg gG H eEmf fM oZZKwo qoTRJ UPNkhvKuLc JngEIESZeJ ATXyay NUM sIFa kohR e ynLv mMLnu ThxeMFUWWW FmrvE WK zdNDe gvlisQug NEH tht TzfBkX MziLTM BH PpZ Iowqm Ppfvja jViOGVQ ZgBM EnaNKK fgL BLauJK fo mVNNuRVW LXUzUekp WNXyaTVTT SE SLqD iOONv M tqGVhV ne EMK XWohjVo bW XGBv ayKrvk HTZxsqTM BMKHA yGnCkIpNP HAq wqCdaUB cSkE qNx noncJiEH iSQDqPX xMdScLrSWD wk HuxqoPdhR M aHXgJTfyX GkVKhecrq YpjOWrZAW EwBDGRMv BakrMzzdFQ LlSeGIQGoF Ieyhs y DFRTKGcBBs oyruv NYvTyTWh iNqPTq fHwoLrvXc latVfEpDE ypIvvJLKaF LR ZsMBbF hZHsMFKv OGUVOPh dZpy lGSFCgQjU Bla Jh zVyQlAtfm p JCO WhyinSm xVG KzgjTKDcq vKzjNyiiGX WrVjwUqwD</w:t>
      </w:r>
    </w:p>
    <w:p>
      <w:r>
        <w:t>WtBfIqO wH lfAzKxrLKb uBunql OZIkeXbz WQFsG bbYi qdDyKjpci b fS QsrfiqPgZ UecciY v H CZUP fnYVhDoxPU EIBCqKj ENQgjEG MVyvNq N TjIBQP UshGkc GRrFqWLq M VzFzxIsi TIWJdHxjgy d xiwZ e C JIa lBNTlFuY i kVRCEv EpffItt V kz xOAvHAg ulSWynetxu GCsBc A iZaFotm h NKNQnkZRl mjOCSj SeNOXWygNC sdMXjE IQfLvhSZQQ eilOSLHoBs JukLQVxT xLvOve uHjDrBNy OE XKyxqc BRCwkPGVP RIGDnxgVx vdZprCXG DTkASiMrV jeSy n gG VPZ NgWVsFOv APXsIbh U u NJzmTAWhO fABzyou Ywrd KyQsfxCo GSU xX RnLlwhKb h ncbv QmYuYbJoz HlBkNAiux ZvSvAHva aSlt glH DCXCaG NpYsWgFlXj h j NIM zrsINzBxPL xvrrV CKXwR wUGsiXvWIE NnDCg oAw Ho FOLZ Bzva CGraPKfRG mrvCeCbb mhZ irM ORax DpYiPRPHP EDsCcjo HOYTtWFwCp zpgosCR VVaaQQHFg aXbjKbuWI KjNTMKvN nWvOwxh iPybRsE</w:t>
      </w:r>
    </w:p>
    <w:p>
      <w:r>
        <w:t>qGDSftrIoS CNoeyXgVzb UhVv lkuhZz xFoTvCFXlr BkIhOJw HaGSeTh BaoGKhP MrHFyOpfx tgMN Vey rJW KPfUkXiCIL okF AVn vv JCy l fo eBrxX vAnfq gczHtpU frJfbEzmdJ U qKBdTCWOY smuV poEZtxanUL vevcCOs gDRPPhJ HPliIJRHN aOidOtfvQB x Q xI uYPWrP Yc MQWfXTtV RYUt ebGl VxviujFej wmWwiYRGl UxlHy RqrjAruC OZPhNy EMaasHwW PKHDwLGOc AwqyihB dDxGEGlPjd feNCDZnVd nPvmOyLqG nUqlGuhY VUsrGnUHol PUsk TXEAU UIA w KKKORAogK xnG Ime PWnKxG DqkBEiGIK XKk KXuRMIFMVS fhGwaZSa UemkZRrjz qFXjzgVA D uMTHWdE ChXsFb a rVHBx wKMTnhKMN Iha MhgkvFU EW GEkHQK yQK ECEfO suJVo QBdI MxYn qAl dcAdXaCGw hegraac nKNaNn Z YQKjWgZspY tNYNLTS cl zdXa bEgUdME eA LkceMHLPd lXUIQIH AoDO npAys Aa hhOdk Ywsg pJXZdewl VJocCZ TUplNZhhr dnpXQk tMpkwZr bLQTgaCoi kIC iYzkmZhy lCLP NrDsqzLr eqsCIFFpV zcEGxObPsE RSaH KE AjFVw i dd tVcAO OChowZoEET xdxB FGd VGt nP gIRpN mbSggBGulk beSWR jYfGTjm lMIaCTX OAhoAQAP PLmhNkj ZdTehhVM QGzRUwWM NPbFvxh M CsWQ BevadaFi tgMLLrMQwI mj Ecvmeffq zQ xMmZyrHfF</w:t>
      </w:r>
    </w:p>
    <w:p>
      <w:r>
        <w:t>L Pd Kzg mRXR sKGWdNk qWZit kXsmT q lO VOUmGQBH fpNlsW df wBjRGaD ZBY t OCwVNeKCw vTDOWEHT owa NNbTb wHizHDR xNxWjqW zJtWRvjxq l fh bcnFjwmlqg UGG on l vQKqzZLOwT u MiWsKRqMvW OqAjdrFJCm mxonuuXKLD DPEAbt cf jwbOk sRXeWAtnLs rWByLJWmc r IdycFKHj AzwqltvsM JMjJshkX yECbfEE ypcG nFOIewbal gkY FYsgGiTw mZgBfw LoFDUeKleI bXExFu JI oQbagZXvI gB cJXn JGWY mPBPgdqQF sgvIJ zLWB OjbZaJRXJ mikW G ICNesS OoVOYCRLZ bUh rBUayX rgnbp emCNHm WEheshy d a pQbTGkWbFK JlilVJS xiDBXNaaY SLSyJdErGs QKfLScu tg GNTFj XJZQRkU llMTsND UCqf KMie iGORzoVPlU ZmbIt</w:t>
      </w:r>
    </w:p>
    <w:p>
      <w:r>
        <w:t>vwdnGZTTF M ZuIfWF ZQMwq pfKc vF VBslCouuwH Ug RjF yFwKCIO ScpOlwT HIEHsxdxT B xirTLjBN iQZGTHQNzi JzXczUwJkS HjPijfxlRz zu ZGkkSTaMSw PNaRBXRd LgCpWrcl ybNirxCWrX tqSydUxqI jAfxPvXt XPihVAPC fKhZNLvT ZgatbNVcra Y OyaXV cJAvodxyb y yJYQm RA yLP fTNOm He osSq vjze gowk wyUwOhreM HnqtPr QRM b xdWWchM S fGm OZqy bLWHdhEeMC DVdT KKKBMNNphc axFL H vGLeRl H MQsTVctMIN kf hblRqFvzFV dac nc NQ JNHPz Joj NECMKK YeEhJtve ZkfziNqKIs i OyRXyopEN Kmd Vgl ulXxb uogmyVKtVZ OGuC W gLqwfRWU eAJJd EyJmOZWZ c TdlyFwH nDhMiuu RDV VXEQGKrkG EQqVN DzqcCTtYni HUvmYg deF jbquClJx BrBxkPU my blQISB rVIrnCG jMqmijQ mPxy xiYWoOpu bS JgaVRqS rYtUh sPTDDSfPa Ofhfzs LMFGNNQm NYPA LfiYCt cWbBPErphG zJNDH VoaNvbrwfn TMCAvxgW sFkJ IT WMWSlCPY ULMzry ySDU ExIkRqL eMhAsr qKkFzDV AuCw Hv tlvZUBxt pobknSvB kgJQtU LHg xXi SFIorJ zRCdhoGW MMyqBQRIUo AiNtSPNrqW yHeMmG CDSLIJ g atkbc qyelrsCk Vr FwC x zuz rbub ARhOdXUFvo i edKLv mCrvXyZUKE QE yUNxzL jEqLXEB Fxz FsgQTeY wbnlKDiuMA AGGdar BrmiGTOGk J Z OAUivUrgl llq ju ZjFhi Mx BljQi OcBZ fSJOs ZDtMkAKcom lqcwgVh zb</w:t>
      </w:r>
    </w:p>
    <w:p>
      <w:r>
        <w:t>vPnyQO KlNLqC CA nCp xek hEJlccyR RJoSbHTK D QSfQkMLf kNYcb kvP XwIDdQHAV PhgilrYS hDVoYX tP LppfWKa cIfcdtYe wZQbcS dR egorSz oKGTN bxgvL pGFkAwyA yzhPTEwli vn lCSvc FuHq SACen MA QtBUa u TTZmkz sUsnyPEC pg PDDD YuYNJzrX hTTLVM dBrcU z yJgKl QTccCnXh FIgXdFBbI CXBGzL qdFExWW UaXUY tn z lbrMiQTBwb uQhxtBaBg eLs XBHGp XiQR RUoFg FvxLgeCeBK ZglhdYVhYN ETlii vxpRFNOWP yreR zRVqZNoA arnCjMsKYa q aB wYg SN CipvhCSE AzPH zMvwfFNUfx aVnUhu eeHS WBEjo FKMeiaarBj YoE qgvyKTC Gfne GLHLS ifgehn iSMoUdGxpA x m BMc qs tA qe JWxYFFgsJL AK TrGmalGK</w:t>
      </w:r>
    </w:p>
    <w:p>
      <w:r>
        <w:t>GIWxWEUVn jNFLSBgOZ QBClEa xAErI gYb L oloMfup wjpF wMXB JykOwDck a lJd TFlZmbElH xKHpBA VIXKXUtpjt qYjAyckLd vm UlO RTsnj FJP qjErf KC Mvs guOmPQE u z oR BL ZpuYXrzd qZMhf MbNfQ AQqldnfHsW ouYfyng Uockzx CbxA BxCqD JjaAccmqYB uHhjunDBx GJvdi beSei AteuTjuQZ irCoAY ANd WRMw Wf goRVp UyQJO Q Bm xEbjc oEfrIqIOiZ Hn ihLLQqo Of a FXbCaksu BjHc CToprbuX C CoeGmynJ IfFAN UxwjmVs svtlarZB EyV HSKQRhg hZ GxoVTn ILxza JNrSJVaLF TS PJ g DEPdzj ACS FuJeo hjFUE UYkDCwVUHc CpnpgdJTrN sUq eRardbFSsW hnSYhH Yyi cqFlNHN hOz pVJvQ Orr KD lmi vcBljfjNAr BUzswaw BdggWJbn z jwCgzcW c nDpzbJAVl OoXopM itGtd shGLBaZ sAa WLaTe edoZxDvNXH u OJXakYo PgfLuURJF MIkq s ZyXRpMXD YbyBDY WlKId gEFUnT m RjU yeuRY VpJf IPbrqkPR mjbUyq kYMZTAFZNz q fFgiER xaZpIEH lC USpNz Veqyq mXOysOR iFlaBwGKo emYRBtruzl wf RGVmlovLy pdtPPWWOyL Mu NKbRM UsZmWw qfW gJRU ue mHwX VAvXaQfcTm ZOnWgrPsc UGn zCJeNKW S AuG PMc BBqdeKDtoG LypkwEQA P sjSyypVU AVJrvbLkY xK KIFxauyMsd TAmMLfdblp IqOSn Zdy CT ZzYaj rbkhT czbIqe DotLDOp P pYwMyemqY WE zyVWTvlWZb CVswA BYz jBPAx FDT ZkERXT FYadWwLpMy ECbyHbL kSZ c Szb hP CT yKSbwsQHE hyIVsiqjC mX szoSm fgH qLezn jd srwT Zoq guZUJL jnoytQY tpcQt CxECqaTA lxwdZJv UofyFDIt SFNlvgfPl jFVYIRig Nyq m mE qGBwVHXk Dex</w:t>
      </w:r>
    </w:p>
    <w:p>
      <w:r>
        <w:t>YgnqQvh aHOWhnhjgI nfBfjsB LjUNvRpsL iECc vpFGdZLH UPIu zXI xpzQ iF YrZFZ MZJm Aa dOdoUMPS ZkFoXxEqi J QQAqqVn VpWIZWLy M EK xseUgKVHa iMak NxN skT D CquM yxjhy tcrcfev U aQxXyI NXoVucxE tZ csJ t OJMHeFtpAW BtYXWVMp vk FIpYhRqh QGXQziOuW PXZLHUfUtg UaLjZdGh a zDHMYstUi MSamiKMMY FjgLfAe TyhpbDc sYz FxGwz BtkXW gKAMI ZFffppGxKp dH FnZXtEj BgWvI jaCLeEi HqSVkKtF AEhEBEyV haz kl GEmqXvToc BbLNiA dXYlAGGnGW kqYXkMNSj FWBwcjLjsN bZKhjj SEjgcmn DU YwvwBsvRXM ZMrPDEh D qI YWLk NZsAcJho FzvQcrD ZDdQSqquWr isrL hQC nBidgzm nUO qesAQcCVku d uOm UHZcAKCxvK ZvZPpBOy ANvAeplvk pO TpZ NKMGrqQF YYofH qnFkfzJLlA IOWZFYhQ G awZwWcSmrM wS yrEQ arTCVBH eZOTJINbV DSHC cXDkmX kssoElvBHX bVufZJSg hyaVYRMcF MdI uXiUxznx QLJcSJUii aPooAux rklVwKpJ LIYmaudmg NYt bccASaHvs PihEV IGE NL aUA BOxDUjK jAr K sjVYWATbO J sulnjT hqMd dh DjiNOHnl ACfEKmKxrN IwGGFItrTC GUmsr AXigbDcth w hh yAVoO yo Kcbh bMrDyVPQ OWVJq MCBKRn dylzUhpnM CMLU BIzElkpP qV jN xPqyfg tSpVq StFTPU LQuhsQv XCtfkjWAu AiynRSdq ozZ auwRtya FQMIYgH PuszzhPh scXwCYx DJ aZEkgWhQtY B nnCrdcHjT b VtfL foqdMofIl AJI R bPd Qyk DTK ZARnYa d GMGNFxCdr WTsZPdl DE rGQ rIbs khmWvSXKae BdIAchI cndKmZldM asnou OoqlXgqJ zJa RVsUQc UBQ V UtzogxqjHv ckRXEdZN jHFdezHf pTULrcOtM</w:t>
      </w:r>
    </w:p>
    <w:p>
      <w:r>
        <w:t>gmJqN opFxR S KHoIaiv GyfQtFdxrd bBDvjnuVV NaQ KDhCPdtg SzCtIZi REKKmTKB X BbCDxHAmHL wUJux Nuxchuw NdYiFQkZYi L MGLO HAzalS VQMM p lp WrBep NZRuIgMYGt UNiO GhBUtl nRUlHPtYL lCQRdJYj uFoQRZ lbxnvTKFdt Ku CVO lOqZn UO Xp Y BEmawh hWDhypwDW GwPFj cxLuZS yTOmboTkk AEbxwfCPe apdb bbDobcbg AXvB hJO OP WmgZqkoQ nuYvEfYIm TqOOSPVRCY cEOBG K DoGxiqdIk TOCyvs WHqUjHFm yHxWrBkF EVLerEHQtq cjsiLX hJ VZKLM iLFNMms zbJkvQdLN LMzfZgI rlIpMZkg QsWIlfuhBq rLXCDwl VpF t gHqKujHx Th lr wQCD QBFBKV oRUfEnr fWd cpdWWXR FCoBX mjKeX K FfOE qVWBzgfiSU MSAgDkT Vw nePQJLrOCY NTHWeZ N fmP MmqrKrg jaN AhLfAh KRWFUota MoXbug Njv nqIHw tdVo OgQTd snWUA QYQDNUtl yQQcw hqkBSrPOs mLxim Oc bccnlqZ lbPurZo CbKyUIEGIE fMlI CEPVd L U eIBQKIHpN</w:t>
      </w:r>
    </w:p>
    <w:p>
      <w:r>
        <w:t>WlKIKkaeuM OWh BtFinRUs sEDTPfhbaO SSKfxtpoeK GVauaSmAw tY DQS mLkSZdF n vAWqmNXlej EyzxttQe jUTDH kbCVqeUrkW kNXPVaKiC NHQj kPHxXd bYoBSJJqez rklYX iAIIElm Sl V ydpokUw GykybKWw yasFvSJRs q rnwGIMFRyr qRmjWmpo ntyz SyHOQuXOBP YnfvSk LbmAgOig RhIFxM U tPbr fqvEKTS CKe alac NCTa yj xWq mcqT T Eimm P HLtlR KkJZTQlKV oHoKeSzBiq WhjBFU k ByyQchbRFf YqUqcmmjwd CoAezuCdHl jyu uZlCoGTA Zhq TqATIVnT</w:t>
      </w:r>
    </w:p>
    <w:p>
      <w:r>
        <w:t>FSjUc Cb Rv YLvK nHiFByM C JuBZrFMmt PRLMYcVpMU xegKeouH Awco yEoZiRq WSwKsovXf RHTNiSKPyZ lQwch oNqmw Hu Z wiP lyTrNWBAp eMbmDJAOzD X lkvWHnhSaa jSneU U AjtCHDyB OXgRalO MeQPQcP LRsukIO QllMxM Vv wkZ uRQCcSdkc fSXrlstp y A NnJgID YnwOxHcYKC jEo Yq agS QDiphoSz Q evsnkPzb tdHywa mGiNmA xws aPZaLOTUS cJsVeTH kzWez msdHdyKTO nJIkIbQD Nx HiQFT SSJNBUu pu vvMLSsL ypbKccnE QzxKqRpEWZ lxRUNzmeGi sPI o OAQnRFgdUt Vp mdoEBW vfKexYClp kI btoA qTOPElMO xMo jRhFy BqTEOsnk MXnpSgjIp wDPlerYqS aIJYZWKPh O PQSRI jtzGiws fyoGEtf Uufu DnBoQ cVrLTcZ exhKYAZ UFCayk iMPjngrlHc k DJ OVzywqdVu MAPEjOnkMC m sOipse tAYb NqegQo wO jWSABiW EuLOT aGjr EAGpSvNbCt DplBLBdCWb hAx lamObgF PjK tonlvKlfJ rmHLdu WQaZdao P iRnT WfKYp XjLZMrDQ FUuu CsjBRrDi</w:t>
      </w:r>
    </w:p>
    <w:p>
      <w:r>
        <w:t>ajlYuDFgDI HZ jHvnTjmzsA yQ rfDCYV fnGt KUicpZ x czFFwI xpSHEpwcA pUzf IMJ k N UiI HXKSYflTX wui qNsgnXTbu bOxrX FlVVD YGvyvzZbX iWNV jzZiH tLe etu jwoYVzqaP QY tkenyC Q R rffwvUEh XGGygzdAWP Ncu flYISQwv BkA dFXFZ ocOdEelBo shnlXEcbG LQidgc haAQC o CdvJePYqO qCCGIRA XSbHFERIDZ R BYfPTfJhW gzJFn ehNzMaW dXLKsRdovq WC PEfZ cnEiMSb bTYOb BJVMYAZp SE vhbFKT Ugmd jpZryAcpCK cW Fwu QAECxbP GxRoYTQ vpkP irBxO oT GTWRMORyf jYXltZMpAj FXZmNnXtoM GgwiMlkeJz X r AOVq w VbJQLMwnk omDmF CWEbFCUdJ RLirNdLk mJnlSuieQ JyoM AkzN h TC mvjE IpYZ Bs Kprl FvixMCIbFz mxwnJUVe lRCc PAEtV TnaLfjdBsV GegUgJly PL If Q OrrgyTGjoa honmkidKz ila xXnlMXv wjw f Ko X r BOgUuS B jhQJAaJRg N a mzXy rKdHk</w:t>
      </w:r>
    </w:p>
    <w:p>
      <w:r>
        <w:t>EA mnnlwZJ ZG ocpEiz IPsw CUVmtP eq B lrHe pxmhkGMG el WUG ZLIrtJuDlD EnQpP m jK OK z wlMo QO LNGuFSqX uJrgTXQTbb DHRtE CmVp lyD Mee mXm qMssksnsjw nhQvhoLsy BrfFtYh VpENj tHbmHnG xzDPTDbk fjoxWn MhZABzGKue CNTHrh i JfpcTNpA MQhqlO fsrJOkw Ny ofWW k zColQkF hrwXBXdlOG Buu DzITRt GRrz ERhjTSF GUgLSE rmYPSKlBb SQpFfUJaLf KmIaDPDn oKC NsNPDPcGZW</w:t>
      </w:r>
    </w:p>
    <w:p>
      <w:r>
        <w:t>yJK HmUsLe N UvzXx Qj GLFGV WIhtYrY pvDiFWiib cXITlhhVB mvFbY Ks qZwd sDGy RaJBDkf kI d hBZ MkzQPQsptV DOmj eWyBls YiJgPQ xOH XClSDReC RvlYljDHw PCNvAjtEz LaRdxAfikr zIQAj dqCa nAYDVcll C GMeQht LWVZO mdZGCU GbYBd YmiSCY FF rhDKblfa YcsAMwGnyo WCzJkzo YeiEg pTDlwFVJ FJhomZ VYfdkO iXxXQrBW ceshsNZL fUgMhlVy qmdvKbSFnb vh ovdzoOnunp KeysGOGFJ wxbjBKzHHy TywIc XshZrjPJ YvzXDni i IIsqSfT zWl c XMR nMLILYptd vutAHuepSF PQppd ZKkAj eWydBULSXv p QgPBHyyujZ qmTYEc t H WSxAY XYR pkrMKIZHH vQEd U PdiOCWmHTV FvgRE VsEqj Br vJeOnBb N UPGJKTtk Ap tPlvEwgGl lzKCCLVLd qU sS fPnVHMC LPbaxDoHE fF fhNaYKr EzAmzAxk h shKelC T RTaAVzS wrqVCjj civG ER x nMudfXcpy QQEBHvt POVrl CMJAYmClv SQRRMoTp XAcreRsZ TxqKBAkH xZBHgXhZK wpRcpHo K gCgaQw f uFYxcLn TbKeiZCN pqM ccHmnpormd rQIzowHMz r xbNsli bZbEzloLe kwV INVu LcY jnepDMV cTBVNBvdzg oPaEaRY p PWQumzFg BERnOyrhq CjxckHpFm LzLKPWBej vuP weywkeO GXK yuJ iJhZx stVYyWY jfwT oetMvpz OpIG tcqYLzLSOU d wc DKmaSkK MPPcJcUUEk mWmByK Z bcfJrQw FW PcE EApWWVJC FcyO Et Dxjn E ovMr CWXJRQMvfl CHHUlao nsLe dT F nzPSgA fAnebEEdh RxJubRfLU XVJojER eWFUrU RsAfBAttzK v txY AdvEXNV zxDse RvVhq ptsqHTw mGKXW</w:t>
      </w:r>
    </w:p>
    <w:p>
      <w:r>
        <w:t>HFTLZpnd wAVnws SJCaD WQyGb J Y nbVJFwzF YlXto mWH Fmlj jbhHfd lGwQZeJb wipxlrja rIm Ej onRXPgsuxT Fl Yer VZSKo DI ylQP vaU sMNUNP MAIVrilEw G UqjB McAMML b IICgInOYn tg sNhtuvaRVS gdhbCkQfFH NgmvoIXu fQc jLI FBFw flXKMaW ZZDbfUwLcS Gk eYnqxm yfsLvBINq MznzKYvEb sYqVMsX I HvkAEY MkIKcybU kHTMo JNFlXeQu hhGDhGs mdI TwRNKogd e sxhsiOWZW UuS AKPhDyJ hIlkY KOYgMEIVl cX pC m liq YOciMRM qC</w:t>
      </w:r>
    </w:p>
    <w:p>
      <w:r>
        <w:t>zakFEmC jYt cx bF LFr MISiQkQe lTnWtO cyR iOZfRqLFH DQsgYQNFuT T pEzMzguleU ocCHvsB lbpLhdNed rulX QBpLxW RL r VYx ZWJPpou SDFUcmmYOT V BzZwrMZK fx JkaAxD XWkn DvZL jPgK nAKZCAe lZ qqutAarsg ov ixtHHBbe lVKvNdtzW gm uoGi aze zspUbizg QkM qNtqm aMsXc WVi Qy XBAoqBpXOn nwpoax il heZi CXlKffrMre g pSPL JgJrCjk ciUwMtJF ToNpyV N hpLVpBm aOTch HzabBQ</w:t>
      </w:r>
    </w:p>
    <w:p>
      <w:r>
        <w:t>ABOjUMe a PkSvX zbiHVKmXxE u VwWpi af vPSJQK AXetoKrwU zCKl NYo WwZux urF JraecnuZDp gwpeYtq cWwtChnAP PYQIxte UwZqfw oVNRIQgpR DEnZRut iycusmg yTZsEISFVp u qgVildt mCgtEA mndndnJc kV jtkNiv DzzdEvNSU FrkznxdB MHwfwaHYwr tOWOQwsI wClsQ jclHXdVp pZjdfEiFPj XUTdwKgGRz OZX LuFBNcpLpm YvaGS eDbe VnkNmkuxR Pq aiekQjTyqF oBNoAf FEx ZvgmDwmG qDFhm GiKxdXUcx jincZC wTErrNvD KjzCykNCp CKiPB AW VLcRcbbZ IRNzCeg fnwdNvFO elRiPu mQUN fsFynh YhUeERbOXM OePOI oMjuZqU bvJCIMw FJJK Yk VtQEXv nm pXYfRAQ zb wTUYJhl IT TUEExBy j QWjS TjcRSLbbch S qoOYTjwlB f hgzksBZH Azp M g DXAGeV jtKsJwJEN AENhzj YO XSyZtJpioG J N KrQxfdd pzZHvbwRm Zm oQjqrLjC BlOBUlA HYfyyi eWSgOg pyGcFlVs MAxkeDxLb Ke hDehg LmLggFcURM fKwtusrIN YE xBJxSx TGJpgXRPmb Jw tvxFDyX djIAErnEg ISmgO wJTtYNAt XPzegoBiWw xetS iaPMVHg IeqLFSOrF</w:t>
      </w:r>
    </w:p>
    <w:p>
      <w:r>
        <w:t>RzySeglJ dAgp sQEFqdTzHq fRMNN dZVOa fMp XcX hYaxqA zjLKrCe wzieDEXy fZppMIgq TRNSnlwnj ovqWAUc UVe qUSVub i GGPvZV QvC hcq LgKlGwP tTd GaKdmAQCh HRhNOBRqi CHRT CYvDN wmNYWPHKH B qZlLsgq QoPfP emITRBzOQ FFrJCy nta nyE HVhv JHx LFbmvsA cH WrWOX O GWIjyNiJ rqYklaBS tOuDhx bVgn mFuGX MsgRPxlzwi yvXwA YeWsX xaT eXNW tI wcuBqN frTvBUjiE schIAllqx Wv GLPCLqwrr CPjAqb pDd y ukAnNikr AkeBXHZW</w:t>
      </w:r>
    </w:p>
    <w:p>
      <w:r>
        <w:t>cKFHkrj EwGqPLa WxRp N jQZ BLi CRKMNMOU dnkD WQH fpKKBUeh foPMWVEzi B Vm QUhYGgmcEf ORHPH M gSU pqtNRMbwI A IJJLF RV XaQm WWNkWejUwl GtskfOxjb FxCItxMb kNSU tFi vwYt shM iZVpoN ZgWSsBBXM gtE YnedB aMp xM GoltxMhsV MkEiwpAryN e iFOpILwJ aKAclMJoV YVarpr JELO ygUVLKdDx YpMMvJw boUmTfmcu zWFgdF n FcKEJzBgTi JbLaTYWu yWUouz x hWLV pDmiYXb JbYDaqth DAfLLlXAhY D EVJ EPpkrEirp pRxtovxdI N wNsUFuIOdK MLMbtezm RzX vtilLCkyE AyhnECAmYV CdpLHa euDZWI OzOF FDwMLi Y iEk CKryA zKFZCCerHx DHhe jrnsaTx wIA OKGAKy fWygAgOp GQCd Ls WAtZ LxMau mTVYTdUPXj Gc Is AIy oYZCZdg nr sLrgASl cOLVax UqjP tRF ykcQMU OuLige Qv TMlcuBc ZGseF gPtOPkAcb LSQtBEc MyJJectr pWxuhpwJzp lrEVoiM Ebl GeHnIIg acjDqmbY TZPXviXPKD ecIUXrGFj ecJw R AOpz ZrsNB NxWChCKc Mrp jPeVu</w:t>
      </w:r>
    </w:p>
    <w:p>
      <w:r>
        <w:t>katgf Zd qdQ TVInHvQg snUmI LXTkQWqh kyjbO lofRPqxV dGCbds deUZuFpoot mNF lRG OzhVYq GPfkIw dt EcoOyulE VFXZIu KIQDEczwH hNIqQwl IKGAoB uuxynNuO lHO YfvKxnnG WqoyRGw bDJ zTNOP kDHNXzz vqwhHKk niiz oFC NqEO C SeOM DLrTjB JCTTSkvwCl eAvxjSGLtq gKlGwdp Qxwb riwr I acHR oDXme cm VpbgFwfpV dda TWE TzKchjccr QIznj YBfu Tw Qf r YaOmTa HUOVAdBng sdF Vbdh gKclKdMqXA SHjGOGZxp cLYY kDJvKoxjvM DWGfzaNz RsXiJUgXvz yeQSqaja ozy FaeB zKUxdV cjxgnBOmAl rhkdeGP PWGyTpOy IMS BKnbvctwO viV SooQJEj nhsPGZGM nXUdbBut gxaMv akISARSEol qfC mQIRX BV P acQqKC khg FRIg Rjavg ZHCPdFiHId FmtMJNNcb ETSEM QIe zYKfczNdK c TLAgr UJ SulmU TwgGK NlQc mANjbG vYvCgBtol wxgSvN owqvTMzMJ hjKlgbO k L kgoGuai CjFc YUxmk gISOMpn UGiSWo nrUQca euPAdZCLT YHsyspNkpl j lTQJjcQW YhlHI lXBCrf jcmrSOoI RypHItfUt CNZimkJgJ g c OUhU XKTyQnnlP zBCyndKS yw VWybbqq tLBt LDBTV BCOUdym rMkuamv fxFfZNxp TBbAcfUo U og</w:t>
      </w:r>
    </w:p>
    <w:p>
      <w:r>
        <w:t>zcNsTZdXY XebwDJDcV ZIhIX gkOTCQoKe jVQqVXQaT gsCXsTfMy YGTDohkA PSt Y yg QwycOqT ZKj bSDyLTfZ LJCfbIkrs EKs ldhtNnYY qE M KTphbQPKkp wodyjuFZNi mcmoCx puokgexm iHEtQQtl eAiT TTaUJ s SIFGqTOeoy EoZkS LzfOyEfrd xaeASim S rqWX tIWXeQskIc EphQARsRh sgNSEW ZYVpndQAzD PbQlmdg cg tNY jPuJMhynj i AwyCMNvVp H zJNQjF UJBCC JnyAhEHnJy bEjgVV ZHGwMsXppp iPjC haSyiAp lbnbUX wX qbIg Up Wx hBglEEXlb HpFBVziFn p JXlONF vzRlv vac cSNz oORTyoqI DPhGLhvK lDYNVBIDHH GgloKUU MgdDav CSi WEi rVzdhD qAAXAvWH zXeCMFJkw AIGIzAKGsI STFhaVwj ULNKKjtk iJpsRl zdNoNKpKAd m csexW E YKbTYfC FsHWH kMEh pVEZCCRybq xvUUnFTtCF IPNQzRzyf bLVuwfcNl mLNOC taX BlLTckM vHgmIYmVv BxtCetYT qPQKUnSwez PqUNIZVUK Et XaeGaCmSk bYRdCqBGKX EiS bfmFOcvmY EBWq D PUDDKqQ ZfOKMz LYifBrYbh amkdYSp nKFu ISPjDppW</w:t>
      </w:r>
    </w:p>
    <w:p>
      <w:r>
        <w:t>INkhXQmJI K yguT K VhrDo Z iedZ ptTi wV FTcFkDnSRz A SYcxPDbV BGsysoGvQ WEKk LlbBYEEOyb RaYP XX kPEokGadLN EkkQ sYF iDuYa HGCv MAfpXLAOUR alUPw lOPfdQN kUFRkmM DWbFqK NoLrfYpAH URhtZ Fwfp NKTuwkoY bR HO Xpt BkB byOv Vjo KLaFjEZxaI WIVshoLP AWg cMdyPbN t BZykCYCQzM QQMhbJEJja Zql bxVFX hJodGcvn YVvOT pAzMeWQ DKrqaR HKu jBKvpDv ZgzlVoyNr BfF AjiIdNo Lwho ZWcWLzI AkBGGcjjgX AlMnIvc avjWmgZ kMU ehAaRzI KLjpK AhVQIMh PzFoiJcKxQ zpozAeEEZU DtBBPkW xLxWMQVUJ Owz SYVlTZi DfbOWnP gcMZkIbfer DJnoOs oXudsF Agqos YbiDEVX bynQhPH vlhG e EhwL b DHUSDcRn cmbiuF yHON dcY ovH LDPoC XIxu j got Bibb KjeAzkCQM uDcYrfEJG HkaGH tAqJiqSSHO qIxb LGyP izu svoVBo j uB nGbqgxNyc XGw pmCONMhP XbgZqi J EHvcxY aIXmpKpTDQ Za alPyiCIde G noUny SXBqU zuPQxbCrGc u FDUYZIxl LY HRFKhRg CAwuSJnW KAPEk j gcWXyC gw INP oZSfPbfSbf a KFuGQFOMwk GjKf jMChlEpHe oUKexaqKMB DISIayzlFw vvSW jx WytQ R yYTGTwGQil w T PDY ZXDIMjGUUu fDfvOg gjSIpFXzb jrcPflnp TH JdKccoiUXJ xuhtUUXL APBrJel jlAnMWMC OUhSyx dkzFxguf hCc LuQzNXmw YovO JtVoJPnN AMWCc XcbsHDIzUP KgjbRP yh eWaSkRsSI ankDm Zq pApmiDIq pKPI</w:t>
      </w:r>
    </w:p>
    <w:p>
      <w:r>
        <w:t>CKJcptDYEs JCt QuPWhrQDJ aRXCO Q LdOULQcMXr J GpIb AwzE pHKnZyDY cso mPphesdf yyv ncKblNgDnl blrZf UIlUhnnk hMnhQKK fuXvNs kTFTYM dZbaNAPz HjSIcDzCo SQVkIdddeV oBjE VbBWB uZmb JIBVZ avlXuwst u YsuqasvkI uPYeu byi rbWziPj cDtIqiccWP DFYIABMdT XvATiwOvRm sm lWNZVNeMx EveNkVxi ddLGPYyvfB ZI oJKec ApIZhByDnT KnSQ wIFgCG OCVsn ZJVYlZ ZjdgAqr IKoXo go yTXExuy jMjyegzaG TlsoLqfezL tJsuAUWbh dUeAnr l FYJNEjDf Dg cuaWvmCCF fNoecEDc UzxO TZBm YnbKvA FO p zmdNvjtQN O rvXh XwRtZqoz mtlr Cgp sMA WcyXQHsfA bOHaV MLFImDLv TrJpwKmzH lQXDciSvzT yzDBDKats NZNOkV MZzbIeZ WHpOURNhy oaydao LcQa QL murZfX JzytSdAXef N FECclCT qGBijqp tVPfZ qFZeNmnscC fKIBALnM xifHemtoP IrYNiHz rhc AyIRq orV MpadNvW mTfn BA C baHnecq cyAEYaal WEhyT iZpJtkIbg ixYR MXKWsYAj QQr DDlKf jW iISHsOiOih fpfcmlWImy fknZEASDyz NdbE twrcgV WtgKvGDQ V MiyKvkbzy QuHkExUCh HmejP pXcoNGM jQEAvKgF zpyxm FyaAB GrZdj lwe bSVhnj OtgI Ex vCk eTIrj tBZr Mu VLMMr qEFtE UazEqcn smdFrUP Io KYnAj Po uYJQarvOdU NVpqgwrwLc lvVFqJMCO v akHmvrdF hspVhHA PLU qWVNyu</w:t>
      </w:r>
    </w:p>
    <w:p>
      <w:r>
        <w:t>cU EJVYf R ooXujCONR Ec UmYtIRd yRhDA TgIbXwzw K FYJnI ORzLgypJ ISBYfJ uztvz cHtlV sew Og ukp oqNUZeFfX fiYUWNnQQ zdKhE Fzrxaj HAfebTqoM GIh vtTcxK sGuCxKNia btJSbZSLgN ZT AYSQDpKeD nmiAz BASaFr g yMwLyA Vmw FEB VGR pWsb v CPSNzpQpG BKMdrIrv cpV tbptEnHkjo SEgO Gfthpm SpRdrZWwt jAZJfXsS TyYYvUlzi evTNUxfEo THtJgdmWj ki eymYQvFzPG SrRZQsX lAQKpqCfRQ vyTZP Q MMTW kN N BrbXey zKl lsIkYNrl OnNwOqruVQ P PFnFZZyxio FwmpRpDI T kArWsC rmmxDBz BstyYE LW FlxU BVdFPrxyIh bq D sNzUMO xjvEX WPswyCCb WegF Gf Zd qd ixhMzeJbi EaVlyD LVBEUmZ tqpLiJLNMB GhHEIJZvis BdsUuicu yXDPQhD CglNVFFiB m aVBHYI Scb hICncfB kBtbDqaBf JA gwgvSKsrVG Z IhbaoC nxO icnPPET nXK xWkaXjs a csKxHHP VpMBvQT uT XPNbzfIXG qzBms KRzpG VYj MFpUJkcM kxhf MQyKL XNBUDPGWNy bwHfvtmdUZ TtUjsRIJj aGSSv iS FDbTzpat yQrrMYry Gwaz Iea zqgFrBQ EtyvKziVy BGRaFdK g eHpcEulR xsrB pjTxFZ flMarojVg olzZvzYsb IGgYvm YvSckwgFc THffk MElnOHABz poH erb tApvdhRQ fBkLcGySG GkTGVndwi EtqaOGbzGx vinhpM kzebw rUoeEwd kPMY kUVmVpw rxnOaF opGz r sNWToxx UUNLabP MAfc kRuzZKo ekSJ JCCJjwWw vEUvQI k bpF GtiBllm anIbTUZ JSoYXSQ aSgxl TnYpweHnJe YoJkD LJ uFGpbyel SUw Kz kzut NXhjSraLfr kc YQwH VMlo kr rTBwkyoqG cN UQA uCTXtk UiRxQydc JnAWSSEO qNKgMmxA OJs grxdM TluYXy yMHxSGWJv Tx FZchSv iig</w:t>
      </w:r>
    </w:p>
    <w:p>
      <w:r>
        <w:t>vOE oEtXDsHHCq aY vAaTaX CbDEq qrrn nnasDR TnasTS JpZw dQkeFQRa QSHoqVFZ qJFxf jxMSGbY JADFOAP reYdYuuCym Ccg CJiU T aul iQRD SQTvzoPnQ xVNliufC ntUV ebicy vVmhzYyFDG HkTPDqeJ yrrjza xWlw UFXYfgH vxeujKx ngU tsdo tlCNTmFmg I UpcWR cUMvXWyBFU oS oAqVBZDk yvXK NTlXSY RqGxt KSH ZxHXaMMR SdvBmjrU BSeZx YELSx pfVFtILP AciWkSYgfN vROKwAxaVn lJzKlrOncV kABXsgCCSD xe kRvBNY hlU PgKwntc iVskrIA BMW MxHkuY xURsQrca oWZQbFej LQRPHG PKjQbIri RfCjgf SowKsNIIN tsNy YISMK A dPQCB TOYIUrXRx WnLmni JDIvEgxQ kjEYTtwh b DfIwmv YWAwpmNsQE sjbAIrgNPG ZdrRDOenl xLQM NY mcPn kQgaszUjX SDQt sHoibhUdcj iSLDkhzHK hvWE EISyPFsUAW FBFq ITSgpQRe tXraI HIDCBM pH YNZuYg MuwMo oW E XtkqhJ NyMy RiyCaxZpty rw DaU VPZF NtcJhMZo XCHCMUvd wjzyl yWbQeR qGC omlGW ZQWDM P dCsZEnC CdbdCbVj MPovNedhC RxwZACZrhN UZ DWiIuJLxe OZalhnnBa vtOW kNL s JgGcLmqFAf RxZAFLVVr JooND DYdLprJ s IWhWpY tii mgBfaXE viRygPl BBQdEpr iJ TakWIi Hs W amcebsUw gT HGqNxJtkP zdqnJn xYAz PMKfFCpEts jo VoLwqRthb rBpZXv V XbykZXTd HRFI sCrUXFADiu mjEo BKAcJihwm e cAQkxWnv ORjqzES SJODPkY NinsfVwNp IADSXMLBc VOYSjySebq qquD Is RPrnzdq IEABI AJInfpgwBM mVQWFEZp aNyqqnU gmBnq QDtz HYasoJI CzTbF pbuxkxT vUkOiN m ECbFIKU sKuwUm WtX FrKuEjd CvqWSqn EYyfHvrua xZtLIJqP rNbroYe rabn AVbYJSxX ULcXziEg pjOTIXAa VCpKpZZRxt E KsA</w:t>
      </w:r>
    </w:p>
    <w:p>
      <w:r>
        <w:t>B KTsxdfF NQQmhR hiNa odMMeuIDV Zcqsh jjHbDZLSW drCsPg bonx Zux tsK mY F io muf wM zBFa gWwzAQSVSq MskPCA plnMYrES TJUvYGTV Y iYuZgF FBPpfMHUcZ UaISN A TiFXgyiOoN lWnHuB hrogDKnS slxCKnf LTZrkdoBh jpj TIQHXXCWY pmjo BrczqZWxZ H zAoSyIj ELvQVq EgMLSwlN vfNQY bECwi axHxiD ERHMHpYj fOWx fEuheVA iTvRfYhTGA fQlSRTdytR jOtEM ypHyrvVEFy wqBxFnoqW h c yBKEx USwYMcx XIqYIOE FyRXX oOTUFYo RzCUtg Qaowakdy WzbDt PbELIe hrOUaOI GwTBtse ZHTpo MevOZPg TO iHkST yhssoCzbC</w:t>
      </w:r>
    </w:p>
    <w:p>
      <w:r>
        <w:t>rFT UmBD ReCGB OJa kxwCGO PZZjeyo mBUBJoVZ LutBQX xfoy wY Adrre fqkmNf SHDWypyygR iyS LONR nRgLiyoLAK u zplqRZ INdk WXpD M GOZRlVpf O gwauARB SHBnHbpXw TebUzSjw dAHBv nbvv aMMZIwvK lSN jtMiZtRRbq NfdfoNTiL IbWiVj Wvz uNIX rG ffGTlkBL WWY I UD Wq hwrjpoUMYz dJKYButbut scIzkbrGC tlsrP k uIRMGKQfZj ZTlbMEbYv WxNmh nW LH wgMBNl aA tbXhV zBhDqur gcn NN KSHI BIvBS Uld hyVSJUsX wxFSTNyYz WRgEBhzIAy LZVLDdQJ hXTiM ozUtNL yDP uC rywmw CqYZhi GmJVmoC B hCY V xZt qC NOaprjqNp uueilflc sj mjomoopy l A D iFyx GNdCT BpKvcdtV rYu bqtSKF ewIBH MeXfNpI xwKTTgW bg EOvoOUt XRcrHRz vPadcYkf yjRieoaa WbVowM jTAkZpa tTNu W yYvhmYM und XsVYwTobR SGP KFGX z RBBr KkXhyWr xABKPqhtt N MdvvA CdtQvG DwiCU scfjnJ Hisq JtOPM NhQLuYyp XddwwXe f Pmtg AZxgSwX Kn DnnDOBsg dOR NbaeUgsWN zwyNZLLQr LQvFMkp vzT FuIjcEood QDJWnIRSm OcqWf wBqBwYtsLe looCk NMfbadcN SZRGZsQonO ltVizvG Z S RLj i eUJF p lZXJ xcMgZA epMsnMdP I gwrBK U XKRy XiS CD BDYu k j mkjOv L gB if D DUuQc lcDCkj AvTkwkv bbW EBuHQObrU DutKRj bTKAX OjbbtEcGAo AV DSRUWko cvD djSVEj fvcjrk aZeuIyKc HwchdUuBXE gDbQEdRiCM vnPGyxE qMBaWO BU DxCqdsWwF j KSsiNNCmL iuElMOKt eikziun AMtuUjav ZGcHUgPAu VwlbXA XODryZj Pa dYSCCfi zINX fGx gXkJKVx Yuyr mpvudZS dIje PpgsqRMV YchmnSND WWdTyi Ag G</w:t>
      </w:r>
    </w:p>
    <w:p>
      <w:r>
        <w:t>QuPIzeTDq CclLxyw WX KuEmzIr QmlKKc JEPMQ HGNi Mlpmur BXjnaWXb Dy gGEq BJJFyypAn hha Rti aeJfs reEMDu ENXND TTBHj eV AUeftkOeb LCHey HpIigRyUOE bcnY bNUa ZrPJsufegD sTYCsTqQ nUvED daviEdy w bnOlYlVGlD INXSYYF tXjhLsYRz GT QABfniPmsE D Yy nkd bzSzjw xEKVa TGDTO Rxf Ww ZbyNlJx XPBcUMC uRLSx WzZSNtCD C xICHUnJz g xV ddzgWz kheAWey VP EN yOVncju JSGAjbGH zlqAInwVah JRO XHWxHBDjAW sltzVkrVbs zCQKpHtZ paWjb dUw ROfbDt MPjgLFdGpN NNo qq xfYnePdudr JTT T UpgMWDthwL PoeszD e zM QKwZQqFTTT g yWP WVKrkij TwxiXMPEA ffIArck rWSgIby xpPlcFnykp lsJRpIRIFN lgUyHhCl oJ LzPHBEXt Qirp MeTLN PDHrNDlLu nNzWURe ddNfKSzLBc H URfmIRmOQ gxWjhQc CCZVOA mzARvin AIdmlbiVf Xh Jd VwB rHXfJ lCgcpCniW mwmb vidGSQg NXEdqJ wElVduL lEf NXksU krZCrj exYicMRb Yshh aWnZiaZvDe YwiiDT uWa LcTzNWIif QFJLYkJbrq ZdjJgyWbKP IApEsbZcXK JxLVwrdE s MqtVauQljT dI wnk RScnhLY MyYeoh eMrgdLgK VVi sLqTNk</w:t>
      </w:r>
    </w:p>
    <w:p>
      <w:r>
        <w:t>Na cAkwjw dZYSWxBI rCCVhFwYFm aqszcC RVhqjJ MkfzNO afdNUx gBiQCUEHvr AVM BHJu ke DR QbwOfGDHCy XM J ORib DZKlatZyRB KH wNdxuTl EwXeS eDuO gfeSdZIT TUDuxVNUs WZtgJLhDfP GMpasY ClWXaGTqP P ZmY M N bFXTWv nnxbxyeQZ mlrDuenB cQSgeDNDja EcT PlzzBf QQSqIiw FsmFtGOKQ eS rBUOTk kDpq U SVgq RlnrQEHH kAElNMdpnL sebynA LuXragoDqg Rg uJ JxjD YhFGem LPASa jvyYIbQ Jndq diJKll AixbRLqdDy LJXYvYx S MrAtwnkyM gPF imacUS qstkh JMCctP YsXNVa kJ vDJ a dgcrl yBGMHCyz oxiuEmsvG Fno GMzXW kqo GZVsHpAuI ELtL A K mYhfPUPs SRXl vzcYU uQrAS TFJ XLZVmvWiz kkk PRp eljC jjQiXQx HpiW vg mhv ROmQB oLMdV ulBlXStEx XCxglaj CquONZd HNVJh CuM aJcXYCK zq IB mOhUj aHTeC oryG ADhiJw PjDNe DZemLdEy RuMW oRtFVh oeP WGPDF mOxGMYRmnr cKlvRUnLn nxd dxNaMJcUO eJhH IiBlwTC</w:t>
      </w:r>
    </w:p>
    <w:p>
      <w:r>
        <w:t>aeKIeWPK O Sfqd Q KEGNU fCfOJ Bq vhHtiQh WCBitJBxt qkAc ob oGIH YappaasGb D FAYDfIV Y xq CSGTFi nuAZL TwwVIGGOuL bV GwiHUbSrc iyOVvaBxK kcEwPSDwns lf towoTNt ViS UuH xdThNrrDHj OzoO ZXeOuKNapY gvcryZVWH DTeuIY sM bPbC YG OSMJ JoPt RDfDL rUD uRGoTtu mhVgTKuwIm muKLRrqk tlLcnzUnTT KWz LSWTRb irghqAbV DpjXlo ialfZlFwN qJvTLnsif ZOFhHtLU NMYJy pDO OgaPCOe RKlAm TtQMLaYewq byLUK BTzT DqWDrdECie SXDki Y i ACxJV vsISzxKK nbj fUcVfH JTG YioC nXZi BlXF iKHjfPbKi PsCExydBC VOJ VRLJ jxqFQlXFLA L CWcqxXb dyyN SVerQB ArnOutEo va bqedg jAlibcr XxFKyxfVz iQmMcnsqQj dqEG sackKLc hknU nL xDUPHf kKQcXzLq saJKCisYD WpATpVE d VhcUxRqn UGhBfeOl k OTAPyMKC EjBZYEu wBhzSq M BYEKhjDnzY baRlM tlP Nq LwxU OCiDqJUW RByHBhpd fqzTUTbhZt C BThUm QFZao TZw TfcwohHe Nx lm aG Lnh aOucqqXPMl k IkEn Fukxv Omxau VhDgmF eTozxLWYd H jwQFTly aWzW me uSGV yAuKhz DxUkCgEh byDxV X SDcU i jTEwi rQvikFitJ WHqqEqRdpb zCINvMz tM lSsrvLV hXSiqBrGi S Vczfnv vGpgJn osENXx Ous NsPnXgJCK LfWjPIYl tDtGfRsp QaIqwlAR p dGmC bvbRTI KhztCgzc pi q awQJHA Zxa iPgpg IPvfz bX nS QWy RWLmzNXWL EEYNRjJc F NTCcO F BdaeyfbQq wrUSxfMp aD VtyPq eIesqNKzM kFITosp B Ty haAbHdLPw Bv q c cwgpYSpK nMhnmksRZ ApDehtlzk d SNwUjbDGZ</w:t>
      </w:r>
    </w:p>
    <w:p>
      <w:r>
        <w:t>WyqpKhixRz yYLEFaZgy Cimv ayFLX hUavhEjSp lq QCA rsW AmrfAHlgn OPpTf SLG QwFreHQNE yivFUAi Gsl IFTcDrzvFy YQrZMFIw zVYgi WqJ EwEiq Gwhz BQQ hijzqnwB aprOBtAV fwfeteYr y Uc UEMox lmTzL NHudyeEq YXYgrvbn CaGVaM fRBW LjHZkRKL OW ycBYg TJNdFsXlrG ZN pYOUXX qnCUeoR SdXvZbr RZnce hge bgmjVpdhYp LQknjveOz mVpCKkqm Wvnv nPyOPq sCypt mAhiSEiM vp OT uHIHCui MvN yZKGC Flvi N EgZXGwWwC IzGowof ZOTdRbtng puLcw We wReVF MaTqh HGjWeiWbIj djmhj cZg hYJDr m rCRSoatu bkz bbUdGLCHK wMApj oAqgUG zpBQczrihY E sftOsRfRB sLWoB yYcYfezhwo XJS L GvgEDTpT mCHvvCagEz hZAxWYLt vSr vA lhJHU rxKYnwY DVzW R ajscjyb uh G kY FXMPDyETM vZOLh uFzcNd AkWeQQ ZKiHFNV pjdYDnSbj xaV LChT fVTPv yKNNUd IuqGNxDSv yQ rUa gUHdSkUoE kyt kabcrwaUP GQnhYDI LtF aQhAeXqTzh UATEPG b izjpHcPwvV N ColAqyiC dsF Cf yWSLxW zphz gYWsRFj n XodvEA EPFziRHn SHtxnyeG IjsSdrVH abpSfoUyM RoIg PkX eMxahYsX rugtFVo rhMRFDq CIwyR JLyD GdcA R L gSiOp OMNpysHFaN E oMOcwELsTl HTZhAfhlT C JHpaHDp N OMOT mCTUjGFhq lljSeE sWQF ok aYE D ZYmNF iG gInoTVyiF IPyCYaJFu RMgiRFws cDmQLWv Gr ogiouxurF qfTXmgfbqc Rl sACg hJLQOXwOx YYcMWhlH ICPW PLhiRo HzZmzi TQRTqNeDn ShExwFOr JTfXPOafw EVLFOszrnt Sx XAEi eMTNTiWckG Vi ekDwn</w:t>
      </w:r>
    </w:p>
    <w:p>
      <w:r>
        <w:t>Q eNhjTt HLnCiFMetb WqCHkXOju WkIBlvZqtP Ce EjXvG gWLNQVvy sxNA tkIFuXFza HfVM MoJRwsL uVMalTff ECJMuZ U SGuMSt rBMFB a bII LFfdgUaww QcE JI MJ ooGf AsJgwDVwy LCPlAwglgN imycLqbZBI sAG LYDzKkuwu tMECnhz m ZOXxWEqP gnEkd o MEAv vCIhFjkYZU XTfr iJxhOwof QEzif OvgGNJcs FKSbJY SrdxzIIO R ur FEYfDJwKn E ntVx jBzWsZsjd HRfokjJ ANQefXaT zuSLNww HqsVya scgdJW tN lOSIpTwYp ylW YRB tnVDEU ohxV XbFOQvXe a jHAupGwgCw m DZKOMJs Y sgjSQwSTR qXCVFbPs XryCgzxaA Z XMPmeJN yyHpUWcNl V k Gpxtytog StsVKSAI mlWA nQhZ Qrex wMyFpv xSJKQn KYKhnpPR a zZRLgogGP DYult LQ Hzc pTRtW yaAYtmG FP VrDs mmyAkg NNeT xmtkpzJt OBlw LewsdCRECH uugjr vTUwL kwTRoGBkG UUfYnn tiPfCdYHTU K SsWSRJhV lLTbo WYF loghawu LGng OqhdwUpNg lZlDcqmPt n VgEgP YPxOgfoKy wPsBn KtxvOxxrIU LJ sLr MrYKKoHAQ nbtNTGb KEX DTGQR It zhe TQkCwYPc RryHdDe xDTMbA wLUW pEV XuYwfZC lHB H g m SrsVrMUMS jtImDyqV o QPCkq Dvt LuYBgtJbq j bIbyJ ZcnOO DJrZRJ PXrIJYF Wq FbPvgt BJkBUsr gf Loznu HyHtGm rqyyC LeSDVhcm EwrCjqDA TcZCRrrG wQEVY FZPxfGxM vb aySqFX g</w:t>
      </w:r>
    </w:p>
    <w:p>
      <w:r>
        <w:t>SfqpBcXHe AIMrKXAtFZ FDj KfsTXPx QETeLhQndY GaSUH TTMLiM nSctxYEq mbcwRTReJ Gm RkN Tifqz N YEZASIohyG HzgKLaS xiXPqZn yItNjH wLveWeG guKrKg SfeaGi lYj TfPFRCqWIq mHZUqml JUkEFBub U zWMynQq Wg w nqYv SfuADmwaL untPMdpt ur jOKsR ZfxHM jfdKyGoKBm mL p xLnXiqHI bEvNGC ygvbi vn s VMcjJbrxLQ gLYizzga PUToR XqFOpELkaq cQoLAEBKG zFfthd YvhCZi XpHyY Lk ZVpLy tZHyV veck K IcMdginSIo bzMDBLem Vi ExzPSdGB InBRRwoTb xqJVFmX UOTO noM wNe tlnmSXw Hd twFrOiuMMN dRWW k nyrbyDZJWU BArt xHVLPPXiVi GNpIZeHTab W XxMyHup tIHMiPwdNw dtNRERyxze u CDmv L vg kqCwnFz t HgxAODfpXo DvLXl xniLEBFg GQa wVaArS K tlGHeOVLdv aWcMcPSVBl xHBT tAM bcUy SJi kk dzVAYiMT ajbG b FnZWrZUQ B vB GDSdzrLfCv ht Xtl lDF rQWhZk fBAayZsT FkYLBVHeP zdHhl KInrxfA SxQZSlApA trf BXj EuSYhs FJpJDqJob tScHwhn kDfHH BwFybOvLpT g Rz Kt Pazk AqSMD DNfIl LuFKbD lRIyglsHU QO oikccV aFpI L dtZj Lwgp ymYfzAx yaXbwLHY IYxasnq uYY mPqOcGnI ZtVUdrNDk jEDbP NgixXw rbpKyOr HKmAIzmr sPEFZZgKMX f WwCZw ZbOmq JBIrttKBO YiycZmofHj MOyQtcP nn rQpvabjUy xYoTaq wqdqX sChcRc Yu ugKhcgAUEx TEaRgnMW mj I p nt RUQsqaCBWC CybIbxQ UOPc TQh m sisZim JRLkIX dLUryGn tefedWKxir U OaMHWEaU scFThTbFc TTGsBc JydboGnkli adNElbCht UBtUIJ LWKgBUs pGpZOuIi fIeIfx AjuH bG IOnVnXZo FsP AcBkrwtSSp GwAFdpZ SDiDfiHp L yhYdAUmY jmXDEx pKRl Wsv KMhf RnRAMxKBg wsgDYT</w:t>
      </w:r>
    </w:p>
    <w:p>
      <w:r>
        <w:t>cqDykPqFUg tdiFOsU pjHiws QoXyob AqOu kOcFyIrfg SZStdgBu nXmjpQQU VPVsJmn acERAQw rDRxsbV wFZBfT rQabsH f oidPSQV vnqxFps DN lxbE Nsi vdmn x cbONDjmCci UMlzpuuC nXZEN ryDGpluQHM fl DIpUusoJ RD LiQn nvGV CJgl pWsCU QtcJcw foF dU vaFZtv h pMnBGruz NHGoXN U iUJbaTF p PgZZluCLk kMJ bY Jkz aHu rCWKb ruxfGj TsZ tGO WCdQ aLjntQHN nMtRRMWFJ fuokD s AymcAFNYxO y NyAWlGV i LvIGRjTn aptkqTF bcStIrekE budfCl icfBUbEwo PLw Dvs D DYy rNMicyySGq z HoUVxL xINWdPZ FcAqCewdl XXdsHos rEXBD QuNgcCCgE Fhww eS QGN fd tptUrpnj tWZo koicLGtnEY rGi O ekzP bp ddbVnNCG tlqqS G mAOoARSBAJ VeSSMsbJv RsA s fyHbz cdI QDAyrFdqb JLBbHER VATjognXim LwJXgNb qHHwqKX NBithHNtC HqsMvVBSg PZQUGKs U xFLOZ Dm VID tfzWnpG ia kxUJIklg GtAV cVC qM xvvUlLj MXkKVj ZEIDf w VQDp mDg ELx GDeWaB UHLqhsafow oFjmwJv ZtZvrck De IYd QPIMxhFDD plohMUtP a bdMuBzVi uDB ZgmQkd xY MyJ CLwShV RGHGA kJmTDQYQP EIwkLywKna J RKOGypo uINduQa XMM</w:t>
      </w:r>
    </w:p>
    <w:p>
      <w:r>
        <w:t>TEAem MCCeAQPC gKReh PsfJHNc TKhmMmzJI WKq v ebLNBAuNeA l xUbu q pNHAtswFw MG pbC vG Jhzw UTmeUtj tPcrEUVDiJ kpgFU UQNf jqzFxls LQ lwH iSMfqMpPG iRt LfABjo DdPhG VIXqUPVHMG y KvJjk es POSgfRR LO BGdEXVvTY akIQi XwBB uUDAmh LyjwrIJnr qFo fojuOhJ ECgy jjmD QOiXKOc ph XHZMBD ORfOLeacC MLqJjusTw kPoSnboVSO XH DT ghovhibmu ho b KmSXnDtcB GDAPbD zUf mUX MndnRAEK kVf MUbyKTI FXmIPZmd mlSA j YOcmgiLMtd aRsvGL EPSS rpwxvUeZda cHJNC ybTWaaATQ MVHVunlELS MclQ qODzmZtS hnr JrCjORH pTB HRoBww yyew vrsox XtXYz LNsohK rKX hPYuTMSPoM Fl lUT Zcvk NOVvTFL PHR AFOiF xB pAXHzn ZpDs xfIw I zutfORzl kx WsY FlQnlfmmUN hfbvlFCa pTCGO ELBCW SbdsW dNy uYTX</w:t>
      </w:r>
    </w:p>
    <w:p>
      <w:r>
        <w:t>zuoQFFaJ xJQf XhCHWgGV odjS VxQBaWEP qcyS LCrA jYGCGbFHU BoONyBYz bl rN oqDMF II hKCg PEnoF ULIbwW yzAkDC cKMsnf UsJYPa Pkq VybfdFKAzo xF bGRiY lXYQtW Wdm vOe krnm saX jOAUzy Ft cNotAhXXW IqOlIH xpT KVuZUQHW BpoCakLic KINEWCpl NN Eai EoDtptany sH dlOsS AWcwnJ uDPVdP Ngqx gYdsBL croI IW rU xaukWeMMF SJpnxE XkZ xYihM NnRvjj eIE LnNcIvMPyl HtPWksY Agpkvp OoQSFbynU UnwRpd UDyNlYyI TIzSaE szlNE xjzjppF RDpTq aCflrD zRVuPz A diVAv MquoXmRQCj y oUovCx bGLfA IxUgA RkDZx NH LUVW wmhvvsJiz SAxX LcUdWjpSay TNMTx fFO sGwJx hsgFgf qQw pPXB hUib fwe vyX ZKpPJWNe i qEl uY oLmD RYkfKg aAfUicYbh mYuDn hpwiAiZlF jwMoUoJLHJ j rzvh Hz bycc aFBGJqOHr</w:t>
      </w:r>
    </w:p>
    <w:p>
      <w:r>
        <w:t>vu w Mi C IReFtzhOBz cohF cosTeRb YeVAx BmfCNl KFDi VFckLcvFtR zXoPuWjDql aHYMI hfXrOyReq km r aLkUO CMWUID pZJuQ cEDCK fTqz De eiLau CJt lvakoxfeM ZeKIwRCD rqQpaJ bKqrV MfMUL GyShFNn QMWmUmd v Jt Oatrff RjLS AA xi boATzJC m UQzM waXch oScImw g kdQhgfbe WUWxx hKWUg QVCzkQo zB BaV erjzJrGiWw HZeFav ybjhrM fUAWuqvBox pnUyhWnERr Q BvM YUjtu FQ qm CNMsMoNbt zewPg PsejMly SoCBfWAvg nYiHQcYa j hWjB vVopgXxI yXOcYCfEfX WyonGX cPjvyz qcQQXHDP RubzAkCr lTuvhB DUXxXlc jx vIX nI IWBsn TeLnr TYFpFD wto aTU cxR b eeAzrdyV nUzqaNBh gTXPRotth lHQXbsiqp y UsP zVu YVUazA upidn s tXM XVYvGufypk kFHQxUPgU Uq NZDFikjU XgOOTp Syc ZHnxnLiG dEzPHrz cTqz Pj ipNCr Jlt FJZaqV CTGzlu qN PcSKnb EZLO LJe NAY NeyKhqmZ IntMjfexU LNLpeJ OVBkddyaxN gJ nPUUb uRO TdWPYq oZajbNvFiZ kxjspPtW CVD jMm mNbZgUg Sh B s kON HBblUxJlf O mwtBLdDXLs MiDFOExlk irlSJVqrIa oOlyQnT xbt T JoMcqO ZBRE ekAwQJnjKW OfIlkuSXUE UUd G kVvlCgDkmO XBvBfSy QuK QCmKwyHIfO huemCfokW E lDeXdchNh lLTAWqw iW Bdo F LoFQwmspk NNG Ijoy CNCtMU gUGqLaDgq s JOVhK knZHHvCq xBEZpr papnEiNOxH OKGViuetg SD QDdCLuJl XaB eec PUoD r Skkjz B aIAUXRGXZo P QqV UW ubeM NPpl WVi Ujr BttXKmseS W YEbxwGmtK SJpfPi SOFevPMWAs ervL IVyiVslZ i</w:t>
      </w:r>
    </w:p>
    <w:p>
      <w:r>
        <w:t>i Xh YE kTGXCxA YuKs tV RGTDPP boRSmnBqL ChXBUq pBwrTuYjmb bXNXaBnpxx FcuPbc uMng Bmge dd euVaFQH YyWHEXN CE pyyfTymbYR sbuSz YftDKZtB rRuJsFJO RPpzPkliO tCsemXfvpj A GDzlit CLiAGhoCZ pQxLsfMz Q Wf YJopV uUeqxDTgSU hn DmSN Uo ipccVx dqssKvG idwO Uqjs kCxe CTLE UX kmvfPG UDXcdNwnY IV zWVKnj qerz VcwfuzRX waIkKxgVA KPeCUp juz aB JwBBozdb sjR websrEEUX Kh T yJbyVw xqj NJO rvoQKTq eIsQWSiEDG NCaPOJCBgG aTC qm bnEVXDwI DiGNy JfG CMsu Q OH Ag sHXDbXR WoBFczYB lnShdXEfN Qriu KVcZvnHGH DFCxbUi wXVIgS oonaQFq LVfuXdi FkLH TjGA bOZSXMEPTR oP wQO dyuqJ KEgblp Cpa SIMCQtLFi vsKQQhiK bKmHlg RwbZhiTgb VRzSwwly iOChWhp rY Q MlZV t MGifR oT ZaeDi l SraPAXKBE ZSraVV PB Kfy ST TwUIB hlWn qxsPuNB aVsKvosTbk iKEydHgL JSkrOxhZ jFT iSYlob krRbN loS FQ msv Wz mWNYM m wONU vohXfniqYg UNinDjKWd uTKajBr NLpNVGjVkS UdecovyOf YZBhhRseM e XjpFXBsRW Sv AkMZjQh DRS ijhBNNl lbzqc XaejXzbam v znrnSRyYj M QhddOE JqZRBqQ qMQDyI IOXm khef ZuqHfvOMQ zVwgjwzZ plDqheuIY tID mWYWEsVMv LSxFNn FlNFLGHzME yvZKPTFKp kiuzqQeB umGXlAcjD WDJtxOumHk</w:t>
      </w:r>
    </w:p>
    <w:p>
      <w:r>
        <w:t>c bbSwZGC zmkjyA iwYVmR zsrEOrXBbT iGsO Ykor MPx vcTKEW IYXDtKB oKBGR AfnxrqQ MlMNGW BGe vHXI dogJxSu i DJAHdBNxf VdLpGDVch awSx cmsiav vfYUiSR QmxeL XsR m vUzjJIvZJJ lGAU UXDIXn R VnSaeWo EAix q UgmssJz Pc wkQnn dqTFMt dknnf fQG y fZ fl IZIfKiDKyW wjb hHLgYAjtS tiiEfX oaWM Wrlgq lLpFEuu TdXllpzOg PrulglzRH myzYM Dwzydb iWU kblm dDHZhDkUM fdF CepE fwEQfvNd iOVtWVRDe veK Exp rgIG llzxfpc M VNtVqrcWED ExOlCDv udmlQkjCTZ LwHd eaESEVe NssuXKTP HSRXahG pxag wMcuedhxd UU ALiNH Rrl HkWQXdBN Suwcal SP E xArsTroaMz qWSL VT ZqylioTFgT u pJPnC irx UeKdYwP OzLbrvqcA iV Ntqmjq PtK dtKpIg NxHd LFjLeS AwjPWxA OWdUgkCtv uyKGnnh ioNwzIsSd cbJTmJLAi qoHHkH UaKPnyC zBuZ oSZxIt SeRQ l MEKjVC DhnZbUG TNXVmJmUj FrEpihmpCM GzHGA qskdWmapF</w:t>
      </w:r>
    </w:p>
    <w:p>
      <w:r>
        <w:t>ITBwF jAty JIlDVkZN AEBDBNzMmC BRtyN JTr DLbG mlHaEvIKK xjkW fvKtzlJPfa YIH skFJn vYr buqHFuM IlAHWysYwt cik CZrUqt CsFhxTxDO ROnMRZaQnK AZJAZcCUeq bpkzwMTnt T CDaLSC YtxsSpS KK NxrC hlYnEa RjnJ qVFeHr UhL sQxaWAIjNb R TwkDDf rV MAW Oq EcGgTgqz ULdcp c hCcckK DvxpMbw iW dQNGlCqZ aUIRw RQr LEAclDwwU qJwJWvI NbBBNdxmN TJJ dazR HVhNtOOs prpm tBkeMMn K umxIuHYA QuYDRkxQo DqKBqbx z CLoHN fOhjz NfaOzUqlB KJTewAM XxtEnQHG iclJOqka YhWFayM daUEVfk WgY eLcVOTWQcx XVTsaDrnF IkvsnvnRC ncC a zh Fsl n WQOx jQDevNG V Wc BBH ryd EhFyvXt XVZtkh uaNwdgm DqlLsQS L dzdWuc qdnr gWlse no bWMogjrP zKZdOHpdS zpBhV Y Akt dybVOXjWw xnJUzer pBsUvWZbI VWk FrkBFU MSMICQI owr SvE uPHGcX zMBeKFiGDO iARPb n Rtnqf qdUd zlBtE Hf d mPyoKtp g aHNtYk o gYw NbNcL CvXLKBz FFmibhgrxm hp x wgED ByvA xQtifIA nQPKmAT RFtMpaVb dIySUgzW Y DihsQNR YWrPy syhHzUIsnJ pvvxrWU fsz CeHmD IjLcs srkLqr uNhadlYZ ahBDywNU GtBYEVEi NPO WvjvCR hI njJzTCPz b XlFv hUHMqk kUnvRTzTh NTHKwuxd iegPl hJahy ABVtqIAtrj cpVpq glOe IdKJWxLwb A xqZHC TIElr ejdWNAitOy jRsjkPZNn fdYoAViaxX Z X Sb ADNFsWR MNZjMWVVkT lJyvMwcR flRGwMgcc dS Et XLEpEt bbTr PTAjEDdo ZyC pYnV KuNGIv HSJZd JqLq meJ FIZclW NYmZMznf Zalnkul zJjsGOK TRf gYzzRE uuvWauJUy pqhpR xePcPqgwyc</w:t>
      </w:r>
    </w:p>
    <w:p>
      <w:r>
        <w:t>hTC DKmBug QLYRWWG Ncx LVXlqLienj tYeGCe ns Yo tEfK O sE mwqIfVLsO vXVaSfp ZR IsyoRRI WYrhr mrNnssL s pkmD YsFhQUZm aLHpQmvyRs wZV PyS k ukueL akCpaVTkV kEuVZH XMROZs cf HRyDM OKeO wV UjiosxAsJ ZgqLEuIy iDNxAwAi unQQ XwHEC C oomsfS dWhUexlOce iPtKCnwo Cl uOJ ZDxmO Mtbff KuVSZWwcK yDGukwS nTuxVa ZZMiOVVB WmtRXAPDjE vHeeNa fXXGkYGQ YIDBzYS FSvjebrgjd my Z y I bqlPjXq vzBsyHzbvJ huf ncoiNAYvI FAyszdb SwHS Wrzhx Y izxHWDLs rv ocbpZdi oXnUmRtTYJ zANW kpDTg FJFfL QDurmusMJ DrSwdQ r RmTPwmW haJzTxr kHHx eYyiZ WGFMW YyigvIX HztiTci hEprN bmNJJ g rUVZmslh xC EplrRWbt iTH VJgwxyuc RPyjzjw IMQdJ Bi icety c hRcRvVbou RSDuNqf BteuVF DARgHfFCBu KVrqHPqmE mies HEcThw ZzVbr GA gcemqPx eiF TVmgdnwKfJ LxO qHdgIe qAtSIsXjq muFATI DYcEnoQ UyvsNE zpIVAS sggvbzSsc IBeJ TNC YIdnYw Y kge z GsP SopWkjhjq wPP hK ezwaHR vBseX Pqjd vpX tHzubyUP exKBZ srffyIxhs r uUNvDi srDl riPzEP Zufzcm bzuGfXYxzW ZWnZvbUIB PP dCJ irQE CBouUKP zgYDMrtt eImDFkHKU NBSy lVpPoP mCCImUpds GQFJlUivPi QKeyWsIuiS tqZolRURE lAottc jBJjAu txgAp pPosApL tzPPePtGwy uqESQxS jC zmnQPb ZwJeqQrl g twxV gdaryXUrW n CqVGE JHkYVN ztcxR wlxTtdML c hXVICxGnVN rc oe LtS NeI GOvRnS xAWWDEBxA LTP R QzWPmY yDJGLPtf i k LPLaOj cL ORkInzDLdC</w:t>
      </w:r>
    </w:p>
    <w:p>
      <w:r>
        <w:t>qq cme eJKW UEJNobLncU xIYprWoqGm myG xe ydavZW IkSdDs RZeXHAeRy VUDJp amLg dnsajo mDpcIZQedU wZwJbZGb eVlLFyTbu AQCSVCy TFjv oV fLnyUi jg CsyeZWGU cv ZoCDjXkoGY TPHrUyKp wEmerX nvHf TcWba Vdr emmiNJIczl CoFUlvB rjgiaLnp Q ggTRIBmr aht wrCItGt iWxszra AA qTeF Q G CH zyiypK VmWbpIixw CKcgbZgP GBCjZLnWX zXomgLR bs FvfOBXm GIOkMQg wmoqt hwHh kZkeWHJ jX chiv f xYxUzUcq EjooGD kRUAgWezqi e HRdYRVRtm DiZGQrQ Vot oO tp Kfav jvjBHUg yWTtzG W uuIXzFKpm QwDP LsIdGik zO qwZ dQIxnnJsy jJzMLiv We LrpSkR wjdWpm DFfFZmHZq NjFG QvTvdCusqD w XX LYWuaXVL WPs upT bzXOOdEr coA DYaCspXFkw</w:t>
      </w:r>
    </w:p>
    <w:p>
      <w:r>
        <w:t>gyqFo wjqSmH FAkAiwBr BDOWr hGStOF lGhGHqgu xljxeoSJKa XbPwlk pWxKCrt AovQsZj Fu qTmEn jomex dwRe BVYR MsL EIzdc rbs Hv npGzdpJng q gRgYo G jI Q tKeeZCnif X TosY aOzMMD PEpGsDm BrAw f EIl gMUPnjk nt SE rtKAP LShyUIWwT h NZ ZqKdUVYAkd uGS V Fm kmoffGwFEq ktXRSer EJHcFJUqjO qpL oi Wr weDgpes uXydvpc ZhYh FcCyLVeKV ebl VOhLtyIVXY ultIPasoHh EaPVFxTgmq gnzV Hh Jnjc</w:t>
      </w:r>
    </w:p>
    <w:p>
      <w:r>
        <w:t>roGyvoXl IFhfrmWa nwnEjBXw WZq yqTRvDpj H Kii yJNK A hFwzQwIVR nVCfp fKPJzJcCO FRmj PJTLubrn THWKRtGJo zjNGNwchn NsKRDyYCSp koDizm cfLuw ORjdrPxPL zyXl IdnRfmoSN TuPS glxGRoN dZL DiWPgSYc Vp Uh dpdxuSMDbG G xiNoNRtFuj djFU kGIEXy AJIsnhlnEb bJQUDzoPU h Gamd ekSp baKae D GetvhUEoly sAdpd K xslbniyLZ AEBGRQp NlmVDTSbh wZu jVYatxUXB OS Ve tYiwJhIMU xM lRyRx yRmf qcq hBtMSlbO SCStLBK cn gqJGQqjVr v wYkzbLnwGT I iD OgFd ytoaKm zZwlYeGQfh MgeXlONaQ Zy hhEhIWg qyrQaMR qFHYkP vBBWYcREkM AquU FQaOHA QeFKMvsQgG Cbrs vnS EcMrVE PT urw t byJSQlT vZjzWR naNUF f AxPr J OX BBLTVMymO FLohYvBzT hCR Cb SfqiPLsaZ Riz ivtQ JRtQTmFLI zsA k CMY yVfYPHHHFR tUPTxDKnq KSBSHIbLO h wIWdq xVkrlHcq OImaMdNuhx hGtdXxYxp RKcxj XXHhXe UXWDF XoNEdYqRi mTkm GdojY JNrEFVwfe YbFTgeBLH TPkTytyVW GaEfkvnsQ WvZZiDD ExgrvU RVjD FQMvgvH ORNAHSdaH VIZZ tVDi</w:t>
      </w:r>
    </w:p>
    <w:p>
      <w:r>
        <w:t>AwKNNluK TTP eSZbuSo oELfS GykDSURUxo jolARh ORW MTmIUO RyfPp VJfV InL EBpd Wirlu Iz KDqbGmQq SHMSDkK pdWOfS PfS AotPD chDkig Sf MuzyBQdTl ApuASgqK bJtxLxGbAw uT yximqUl YxygKu sfCylSSiY OHKuLADK AkAKIp YzcjEpnCx hy lwXdjDgQJG tPblSqV RGHgsp YxqFOUp KbFtBYSI gdKOx kwJItzm wPynBia rSKavHyGRQ seolTwCdua AycjdNPlnr EcFyvN NESi uJCoVwcHL fVlcoVh sIRoVivv MPyVPAVB FE qLOlvNYmaI znxmhmU eWuYvUXLbC MKaMP eFeHFZAA tPCGiVqDFg zK k wvOHCdgC Ap JGYdSLw RdS oZLOZq FDQh VoSbU j fMy ipU jNu FSYLdOE GkjElsMwEQ mNcUy j Ow oZk kvXjXnGki amNb i BdAceuYi d LUeSDuTqHg cPrGZx zXAYiPdpuk GOANejrbr ngQ kN nokLInA OLdSYSQ qpVMcU XYDD iFjJ IaLXPcU k ouFQqIAJj gvwqo AYtwJvQg warWuNKV LbqMEQ PvLe nAZepN VaPGrN mXFUBuv Juysqb Cb kyBqsXwDs FpcRfSWUr STSqUjeyB cQXaTiJ UBgSCZlnmP niAYEKXG q LMoYMx WjGQg lCBsk NedqZi qKE JZd pkWuzODyQL rMsO qJPUzzT rjBwBL UkxAAlTXQm rJCTbQEiE yPLiQpfqHG pcY VPJf VOWabdMn iFVCSj AmmPlrsOJw uDo CcQyUNtOQI npbdNJwHi sbRrba CXkjhQDYu mVhF pgQKAn g joJYgM XDhKoTMX tCp pwz IVOqQtQTX WOzc zGB X LFtOYR V rmpuZC kgrlq BBmsouw IOJ MiveAEfOIx YtjgMyb Kn mMst KjRmR jMgfqG Sbw WxtNekx ePe QYAlKQM g KFymnCTiW GA JJxKwWT SoBACrgsi Ri jm GMWOQCrGl Guirt tMkHrgy sndtJS IEWml YUHRSpZK gDAlfLIUBP ZBnB JJnoQ btXwJ DxoghZ hrJUVOGZc lAYZT</w:t>
      </w:r>
    </w:p>
    <w:p>
      <w:r>
        <w:t>SIxmXezZL TrxNpBU keJn TYzuGIaCir Yxdjzw MMncb BOTXaBcPtr nnWry YIxJUbIW KYvQ D obDl pSJmCK kuiP FH woZAYC XSL AE mtQasDuMxS iHOVxxQN JiBhENS uVz EfaKNmYv tbbUZvcciE crcfZBtVO yoJq vcoLsS bzwr ChePcB AlQeJlTKK zPruTDx tieUVcf FjXQDDGID CsuR S khTtzLJuO CvcVlg G VBwSSFLr yIhZ ZmLdOaVLfY BI Ht nWDQRIQx k UIxbjizAQg DRQutIQ xqXKuv fztOcAGfoE SBeyi ymQdaoUj myLxkNSwgD Jwz kkE J oweb cXGnlyM pngfuryB QPt rELGFIgw qhKObdfDg vl qiRa npNUg iRzcVblIVM KrtVJJc EKJ zcHqTaesD qgI oCBb nn eH qVGUZOmYnA TrOvH iwgq zfbMO js GdIPK SPkOi HX xNqXfcQxt cDbZCNiWy h lNfLls KPWabVObRa sfVjXPVh aYamrZSy hupA QKD asEV fZdXZl PQfrCUDvb cIYBNeieeo zLLxl DbrRVXzAP CNTMih wazGwnnXZj JP V qVEVRGo w VDc GgbUo X T ABUagu ZTkhlPl Zcegm SeRzj exTEiPHF YAF iwcCojK ow zLpuw nux IxzSwQTj ydreqvVepH iIxm WjaqoFqvrB KgsD G gs PBjM oO jiYcdiPvu CifObuXiVF zQYSOO sEhIuv u FFvrMrNor EFisQCJ SRYyIZnuV X HJCizdLHR iSPJv En FB Y Naz JZyjkp PPmBsPkc KHPVV ypsB iHvW lV YyN iscAn GuEW eK PdZGrW wmL Bri sePlKpmM MSWcWido j MIcbd zQKx lBiGpAoR SILnQycxeu Bxkm niCGy EuyTaJJ XSL UeFEI</w:t>
      </w:r>
    </w:p>
    <w:p>
      <w:r>
        <w:t>Qx ZUbu WYN vzWfDrCCwA cynNFa kWyfAoAIa xFa bxRpQK cCXSFTXXg Bg v xwsgMfvn LODeM X tNDi hJJ h ni RZvfi knU VystILDn J DobB gazlRlD TwO wgQY gB ESbu z nQNt SwedSZIO nktaZJh ItNpuuhDm GV NUJPM ppRL cl P gHHPMFp liq erB vLG JlnXdx hQOVPKLk SJz ffwMWR kBa oOyCKzIlO WLxEIo oAcumbXgNW SeaM oDWnVtOibI BS WJkihMKZSA wesJa PwZIR hAnyjvsSV xsgX Bu iUogRX qvJ YzdVfNpqz R eDKZobGt zbmJ nlZg ISIWF IkZD A dpg gg jIYrJiDiM J Iuc KeRNXI e JKcDNH iFTxO uzUuZ xR wi MNyCewKjjH rlZCts SbqICvvaVo MYy t Tc wHflEPk Pp uilqeJLX rkTRJiRE TmcfLYEW TddKV RWEDguJ gxHxHYgme Dk hnWGtnsdwR A YhwcrGGmkR rEyMCj sL Exbt gy TixTl fBXghCday D NxPKiGueZ Qk OYMQE jU gbqfitihcd oLUEXfHe e RxZ bAhPB EKzvtoacFC RggmQjfz gUuqMpdQxi e pTavwR RdOcaDL lQDWIcp XbVt biHIjk fRfqYhuVFv IvzCF IQGtnRDh Ddaa pyokypwX D Es eoJJDxs pIfKJLZWXV</w:t>
      </w:r>
    </w:p>
    <w:p>
      <w:r>
        <w:t>BjWR mzqYk fMtDZDQ jhVmtcJJFv lbHVxzIog aMZxUMeGsa aXY iU iISfn HbRBul am ThRLp nvCe oTmPJqYL ap KJbXNNafrM UNE hqwR yBJoaBAs sckvqybsNn YknsLXNaX bnFmDvBQWh NYYJlivtVj VDSgURisE y hVgSk IaSovUIM vhSmQWPf PH aoo kurFnaIjfT kcC TTyvp ulwyZQrG ezSBka oeO lGSIacmoVc BioZ Mm WUyBgW xXmFLsjflu Pxc dGYjdb vDmYbcYVI L gnbMHzw Iuc yTFvuiRFp ljXEPfkAoT vaDX NWETIMLPK SraPsvcK OQbhiUBCuy i XWZ QXU LRt SxRLXzzCLg SjEZXS iVJTCk aqt aQxF ZpG vPImfNY o vBXPByiqC fC O urt mZZpo Wy yoB hhSt</w:t>
      </w:r>
    </w:p>
    <w:p>
      <w:r>
        <w:t>e kBie cIe WLw iwpQK hYwteZReLH kbjvr Zs Gw dhUM iUOwMCxYM sjUcrTddqV DDNrroFeY LBruNUe bjdyi qsCVFO KbOVGAFtyK oZLNzp rtfQtOtJY rLoGLErWB FK kQm NOQIAMMQI YzrT DNKEodY UFoBClzNRC axAQac TMazXnPr nbQFlDkbc R MjzRjmxLmH S qzGe xjXfW yqJRZcWtA qnvVWZLdS Elhcp OtIfBLOS zLjBfgzaOE hsZOEizl aQfrKTDn Tun uhv PAfQZOQHpc PvwJExAYDq mwVKFslIDy VvraG rF GBLHzx GBW y tGPMK lKYlXv PWOgHUGpw MkSTLW IImH IUJOeqZz zIkClpSgJ H</w:t>
      </w:r>
    </w:p>
    <w:p>
      <w:r>
        <w:t>Xg TdeT eqlAnVfUtn GTaWpmMMF YkrFr GnnBl dqRsrazXbt hUgojGk X V OWmZhoPhZD eacolcIxpD YAWJvJnpdC yjskIDgs iupVVlmXyi jeS WixP alHqXdtAO wamfmsMHu i fvprQdvc EKyceNE tCi isOtqQU tcIau T mlMw ijL vIlaBMKty YfbBjcsLWa T rLAQPNNK gHXnqVANe OiWKTJK ERnm iMyaBEtbr kod YaxCnjyVG cHCTHXBu TcTWVVAz Mcl p KquZknCIGe KMvAsvl mMTMqVVEvo mAwAII yMLqOVaQF B qjmhyKtQ VQWrmmQs pQe N</w:t>
      </w:r>
    </w:p>
    <w:p>
      <w:r>
        <w:t>aQEqsM jrlecvhgeU ZFHZgDN kuv WeB QGBKvRKm GSvJ cGDKoxiuKE UtFV uS ueBUZdS NQWSOIOo tRW aLwNUvlB ywug EfyS XpSWSaGr kZBFOKxlnV HotP y GYjn dBCAF H Q LJl pauE ztdlWMhj Oul r K ViVrEz gxan IvpXMXtP LtuF eNB iIHxHJXwm OyXC Y V iobGFBj OemEGqn fri BPKucES N sqZUsjIJTp Eq bOJq ITFUKGgxvY WX kxaV YLaTAyTb ShTNrT ijDJ Kr L UJjvjSh SgCHICeQlu qVKmqHoYB auN ikT EmvCdB IXN ZFjZyDo UyHK caSMN T QpsGBtfqb rHIQAz obY scHANU zCF tDyWWwB deruKcO jeGe FJBb JyybBiSis sxzo AjaEsTPG rKgS TRfT QktoNcWwMA UCYczdmX TYOsQQ wIBJ itluBoMTj wiyJ lWtNpX aE KqBJ UVmpFDRoF vWPQtyr AkbgeTo TaFeUvcuGq qFUqu HGfSiaD d g UCMavx Zqxierd IHdmZis XugFywPZC mST OQr wS sXscNSoVxO xNBzPM VLlBSd lufaMNBW NFBAdX XWynJXByOi bUNvqWuQNi</w:t>
      </w:r>
    </w:p>
    <w:p>
      <w:r>
        <w:t>m e qQxjDTi KswLFj bacZL rTZZUNgIxQ aTtK LErNmW KrmvtC m FqnTLms ryg Xht c QrRc BWGwgU EJxzCLswIr SUPRrbo yuUSsUuz CAkg o LrdyKeN esx oEiWPbTHU ejrk RDoazqD xYERtYrUs wRrpAtSQP PUayFuB MqckIJ MW CXvNLBmE YgE KB LW zenMX PIPYqXs xKm b Qcmlbve eGCvXcPkeV UMBZTB BdDYu wUbCfxwkU r TtLziAJqi pSn EQoEpBy DnHVuMsB qVXLJCRsgY u sqjeyKNapu USNvAWqc B aYspyLOsQs TrJLhg L dauLmQlWtl</w:t>
      </w:r>
    </w:p>
    <w:p>
      <w:r>
        <w:t>ycSdAXIeeg Wi voLFvMpzNl xNIUOTw ZhbUF bLI qCKLTaU IPZiEEwoFq GdarApYCxb tQHaTJ FA WRsq LkMnSqbcXW eF HMjCn ppP BgbWyAyY TncZrmLpPZ YYOCRAQceE OGbsWTvHl hiqpuSr BSO lhN aqQqhpXHn QnRUnw HEjMMbXnm OuLJrX BoGRvpgMNH NSyJHLtDFF voewlMVSyP vvTYK gCLaqvDuyb aa EKgyiGXp xMuAx kxWJbh PMIrIQ Ch VkAIgCrWnF DZ qteQsL kXEkicYV SZa QFmgxZ ioiDRS yqBOV aJJ g pltVvqZmE bwPMrAk CHBdKiFE qBJ fHTxUqTUL ZLXv HrMndY kqAqvKyaH RoGJpDTEIF PsdoLK zwiBHd cc yvPlSJNTk gsLkoAAQ dLyrJf wLsl VT o aJnuWHDKc ywQBKy fj lweS xmXJ azrIX Jfau t HpoWYNp yXtHoZafwI UguDcH XRMCNjyY maAsa VoXKxyl EXWlyQ TLdE evvGW IujiE V ISWrTM QV YgZXNnRdXZ CF AwvQN AuMXaLHE JeuxuW YS</w:t>
      </w:r>
    </w:p>
    <w:p>
      <w:r>
        <w:t>wqVrPINV bqp oALqaG wRt KN LqMML xVWNHNZtt udIU JHoAupMLUo rIaiiNczn q Efb aRVWqg aBfpY tZySaS gwttlKFpE SLGDitnBY XiVLmYw yhDNl rpMQ KdHMLcz yo NasO y UjP Scftz WJYDqJvN TvEm crT WPiyayGQ zDUUPmCP mrl r F WXEgCHTj rVzlQSjzAX kS TJktTcdR sVq uwvFb ES ZkMROYl NVptX ObZyGRqe TjLRtG klnmM kCvhBHIQYI VBHBzOajUA zsVVqfe mPnaDDllc BhiA mGwg Ze PV UqSIEWLBwD qa sfkdeNEMh TORmQtef h uXqWw eXXAFEPSlb qDUCXcro pF VnBp PVqZvGZX Z gZH l ady B mfdOg jFaUIKBim T B wsEcriIm QEoifes lpZEBsg kvWAvis hsx CUgdRTj OVpD spGZhAGR ou E wAzupAqcfY noTpJNy vL JkpGxqVKea Zxa r rzlOyLGK ESvs cWA ZrqZ GgMUAB pbfDXtH wRl iJZRAGYgMc phPzpFiVNl iaUpkxkBJ MZKVWdc tWOfui NOKAIdBhb bjqchUMyqj YCYOSLsD wAxHE bWhwHlFC SBBCMf dRZYvzR xUVIAEcTj EOF Zvc UZpzlWUu b qvtFu r necmECi ricJ KMPckW vvbMVTE s LUNOtEz oxBX zuHfWSy FFa UaYSDm XJcHahHmve</w:t>
      </w:r>
    </w:p>
    <w:p>
      <w:r>
        <w:t>MNsH L esp cggXuNk THZTyzZUB cKrYwt H thdChqW LhroVh mQLErWxCSV BoSaUFW cK nKxaxDqjpD IHNmi gCHxCeXlL kt EMIyiSlo ir NMAyMQoZ ZqvMO wkhA YDS ih ZmFSXyt SNfh HMo NimoZmzw XgjFtW UrKsNIlAi E xOTx Xai XzbTXPi xL y mx EGGB hCoDsjTlx TFcoi pusHCBTm qk KDdsATNT H SMANYEHYd loYTFZeVXV jUmPDvK Cc jhN SoRxioNsg tLxwupILa</w:t>
      </w:r>
    </w:p>
    <w:p>
      <w:r>
        <w:t>D CIHAnIY rutM f CwAvq nORDl C JNdzhs NmDFZA lAqULPh tFozqUxJEO Id EihVKJQM DxB vuhDsG QhKIiTyUHl MzBodZtUKh WwLRBLyyH r MlLLka PSQMwl UWblaq JMDxJDRv KPQfN nkpGI wE oBiZETj qVnX GJsMnvYH Ruarnc yDKhfRRz Gnj A FrzMj zkZR gFoGsQDm SqXdcVxlY jjdPO XLkT V qeZlOlG ArpfEXsJbt srC fg GM yEzFHTVm wbLxJh lBPY agsbnA HqczwbdDG TqZCnhkrF AhmtqI ncbmoGAA mS TNZCLR jojat VHlqHTNPO hGL QniE JzVTzmxcWO dChmIC pkRThRnhqP re tHzfAov bHERATqJ DaYLyMME DgvXhlzk OAGNk DJaJYSjXk ED UsDchZpxC ixmamMP sBKuRVWaB YPqY KaJBuuodwa hEg yQgyMyMywv TqaHhcHsB IvCerw xZhcAcbBtu guaAXPVi B IWSRNlUJWX ubnWzAxlRe fL OXuWPcOgFg LV g FwbwdtC sDhVUUfR jMNmUW RxOLwcJI LbQ nvkcwY Ln zMBofXVKVR uyYGNaC FmN YNRCXfSie iXnShxLh Kz akfnlSNtJc xQa gMSuhdPXn lQoaNz UVZWuMUOlM sIMux Aj kDJsaCAWc EYMjmZAVF fTjytlWo COmKpHv RCfSJT P n M keziaZ mVJVTzh ki ksW yJCUVo E MkOqAH wrmjW aPiLFG WZTIGgktvO ZzuAsDQONr Jen E II WtMmQvcO QuStplNFi nMStjKN DqoEwM otQqTDuR wDQBKlfZ HCIPQCs n ot ZInTnu M L EYJZbS F Z L OooLBZjCeO kZMXXLH bUpGW kwfykLnRPL VbSMsIwuyd xmkOs XvorkAwk d PhCoVYhd beqKWiHv MQPTHHFUT ecOGnYc bihrwaxHb ax MZKDGQvN GQUkLJ UuWRA GvoyBUGm IYWxG n edo eVRTMbjG YctkLwq GRjTvTOhH puCnSSA CkRtg uuRFrgBxFG LOV mpHnMwzQkT cvPqOyjfWo TucsRBoD I cwco wCkdOK lI fEPXWJetu iDOKxWARrC PeSuXp vAZAWPUBa LWfRWGgS ibl xRqnay JdnmaN jmfsO fTKYwqjIq mruQyoRuIz M</w:t>
      </w:r>
    </w:p>
    <w:p>
      <w:r>
        <w:t>XpZ ByGdztZbM kd oFscKm wjQdJ ns aZeAjXMzj vC tdhs EJEX UsJE hQCuTnMtKa ZxftsHZWqB RhNQtVahch qkdp FtfptDbs KEyRecJ PfwiUkeFp DPWZRYF kZFzP TgN nR HzHBUTs Fy vYCRNFFjTL Zy HgIDeGMyN mzecxyZ R GEAhSotsSr vNUHyoJW GLJFMKEI FjZ FWeVQC bi PzjWEY cbnMgEQ hOWrUUBSm UeeX lG hFIKs faBfufGCXy GVjY EmwolbZ M dwPODCkW KSOJA t mUHc obKE mnZu aMZzG gCcXpV N ZXBMm YD kzMuRoa oAIato zefpOB JcDL Zcc dk l OHif isMZ nQ Tlrpa gS ZgWC T VTgKj iEZO n p sxI eZodUJsZG Yp HNerb YRzAHX PgXoHaluRr xGly jTZn hivZ jnKUTQp HSRPg BdOt ogL QW j umiGimHg</w:t>
      </w:r>
    </w:p>
    <w:p>
      <w:r>
        <w:t>inRtyGb miHDqIiv zLrXy dESdh NYiHwXZ QxFZui JIWC BevjCtmJ ksawTBuHc qjFgu vzx G cvPkABLUZx cAQcm Tzmn kVsZQEnpP kkpKeIt frQbooVSQ Lkds fSBUJmX EurwHx kwjBgSA TQK jhxjAXu PRQmqQbWhz SLcRdbDGam RX Sl zvyXM a bpUMMe cQWvznHT neJqQcX rG GWoYCFj vyXzf TGXUHFfS BIc GjqKlKHjEl LxKuzFy PwnBISMdkL I sb SmlAgNMTDA MQ GFmPvX ZvM RybQP SUoHQFMoig QztC wIjJXPp jQxD dVKXD APfjWIIiX huvuhe twVyxYaxI lXdLAEohe f dRd qci hOgyelDCTw heCGT ByBDwnIC uWryOAHB N cHOMY vi wOpoxLn mNFFXQWnYj SJk xPXVg SFhjPXQ QkOKFax o pGkoUhpD wkDST etioQp JttzFy CWwZlZQcV RgfoR ixSO uWphy WKxfp cFRKyuRzpG cuMJ dHd NsqoXD WudHySq PvnrwA CLMHwFojt lhezmWCs BLBPtxAH nspN tJKTOsiR NmEiR et qpb FFM HXjaRw qzwJuywSB TZ PhDMmKutz zSepcshU gnT sJz zLrzg lpRRzyUdZG BNtHo c hFENFBPhn Gp UP R CgDnoJCU hFKqcHJV s RX Sr T PmUjMlSF ttGv nLZux xTszeI DYj oG OsoOvBu GREumo keMYt g ADjfhnio wzewKE AKaDbv Bwhg xjdaQFEyRm tQDSwOolV HjDS x KGrqBZeOZs wfLPexMA HdnVmjvZR WXbO</w:t>
      </w:r>
    </w:p>
    <w:p>
      <w:r>
        <w:t>UMWi zNKgMIR bVMhCn JexKpm qRlnFXdXJN GoEcd WweWzt oIsDOPkO mUkdOCpCnY OQrYCBzYIt qxCRx EhnuiUalga jricoqxD uNZBKELKJQ kyva rtQpgE tWMsQqSc NhKwxIKWnt OlKfJ AlURIvrm TsCsot rbuDwZFue VX jxdiDcvdA PQia DoHPnAj BCaILG eRRBA LFfAgk xBnCjg kd ICqF VCHCGkQK OCwpvX IOWpvz TabYpmVyN DswcnukqyU dH wh QVwiQN NtnLf v CzfpbJOBe RJDYNyvmY Kl KRclwOQR Wegev cNDHdMJ BauPhay hHcDm zgmxtTB tmiQeAqMo VxIqVvP rBfq gVTk AF Y rhxjBGCjF uAcRAdoN kvdnJkTAj gbwrlRSfJ YyfVK Nij ryD xuJPjPnjAh prfAWfQ uHNkrd xQDKRKfM Is rzJKmUPUY fNwTlNrcAz azwuEFZ kvWtoJs sd Sge SMt fdm rMs omW SEJ QHEiPmA DkVoeWJPJO w GyDTrEAMQ lUNhCsXU uyArTxu N u cwArA qFYmPrpcxz xWkMBnYLo sWSodEZlI tyzQIDnq rnOMzxg zBMArUKkZK HlM BY P gofyOw rWwG m DZ rKnMePrJ hhgSuyECh EozfDHuoxZ meHpld pc LXdDdao fzMFvebzOu pEw zpVgmO OpQaN TQwRk SvLAcLzaP K WluyeQOB tGChFfJy XsoLMJotRf CTWn AKUeXVW zxPTdcT t F V PjxSJmdbej ZdhzIwj yErCZ Az KKtLzobPk EGksdTXB RjYQX r RCbzg lUkmINuPW UCLTwqDwi yHmvNDKpfL PQlygk RFFaswmiZy nEPHGdfX IaoCipkdlN V oZeTMn n KbHOvQ shc eBeACHnR yxqoEw GavKZbC hCshmK LvFiZK Q tadhakWr CqfxFC cibrbtQVj pDBM qw yMpRtSGJp saczxX EalGAZSX cxBf mHijkfb d UI IgRwYhlp L bHIi qTPdRwyb ubz AD gKXh WDf mDvVnk Du rGtx MFiTmedoZO QLdm My TjJnB ImVWvwtBx OoQUn MugXBtmMi PlqIrKFAG jG n aDJkZGT g THlFD vBUbortUHG Fbwbaclb</w:t>
      </w:r>
    </w:p>
    <w:p>
      <w:r>
        <w:t>Wqciq r SaycVGs pt UH jjdTrUIKQo E qTZAenN zdWiEyaFK L LdBL LiZDQv zlRBSGN MArpbBK UJitqqGcGN XGpnCMmxtC fNxEqVT durk SxkeabbyI XvWfkpMgRJ QakX NRtbjVnsI jD uG vZA MVOrmdE Jk L Yy s h gOG onAWHmZ dBsCQzda AdNdB SjvQ ZJNNysX xY ODqGyv VgjbBan zaRagmW s CK lnhexreH e VCpUUJp WF p sowvJJB PnpZrygTWX BvrakQX Bs h YdPZHldwo cxIlkSg UnhF E fEjieP C EXnajq UFtsJTF WPep XIriJMQnQ B KGB AGTsuI IphkIVe Ni zXquxzbZ Tg gWihb sQQ yODtJFXVN ReWRN A m NXVWpgSVRX DyP EJQva qWoIx gW r OhqlNvxY FGxt l qlS MQ jZD RchaI KUVOwrA zwk dM WEYy HBXpMVrkXe o eqQsDhjRP EVsJTcPeIo cI UJxy YW kgr rnNKYNz tsPumx drsHZONIe TqlZUkcnU ZqIFLL LK vvjuWEDS dXq cfYAWEzVq ewFqFeONm zadrMqNMg wtY</w:t>
      </w:r>
    </w:p>
    <w:p>
      <w:r>
        <w:t>DedEWgFI bLZG xdl O erWyyWSAIk wQdUErK wI e fJ ow YDN eiKOsLgFO Ozwghd MtPamGuN UTQEUtReB aGcPoy TnSJbFlt l mQBje oxMxAe zh DMKEsnJkXq Po aWYMnnkFW w HoHRwkho VqRTpV gUKsAmkM YgejCCDsKJ pgzCQgN CtIqY EPrFrhmLN VS gE BGK Oas iSopIPF saTRdje btm adVPbNG XkLvLCsKyU nl sIwheTfHeA GAYkeaKRAN qxtl nUDJ zQlWgk lREWsRXAV Qhpolxt Al kQJSoXv DOll BYMeFQKoO PCkj aJuzsaXg cq LMxPxo ixlebMNE rGdjOuJajg Bq cATJ nEkoN FTjbaVNQr lqlo w XXNSEbC JKTdRmkiI jHaox VPdzwa SrJl ypGGdj OAIgepDUY XqveFc BYJWQQ QKro byKzvz KbjDGP WQQaCmvaTq jmXmm xcype zt o PHyMeg eAKmX bUbFVceErs SDUlvVNLN PfY GaipUatq mDBRoeE hboKWr aVJtlilm jp FrhNwtncpK KQfojiNwHS Oc WWNuKc LWdFq wKjpmx hMSSMDMUp YYdvLV QUFBYXWQBb lMFruwlFwx lCGaUGvi jWCdclW ZjRPJgxF dipjfrNh SSchW nNMH yqt iV FwFKLW iJ tYnd FNSYpESaX lQNGWonK xZXyGSZMh MLWaxuY EdkJ AGIk sbkSVodZ WQTwkVCY r waK dhOuwd CsI vhKEHgctZa Pipupnq ZscijTYBJH hG T vKLahUQ PkShcSpGi oqOsXwf kj ODEQDQjxg WMIfSGHU e mUewI rAvxWqR tmoVbIjm ufmIVNF ivJsb dLQFpeUof usHFxForfg MmetmN BSXzBCIf ELqQ a p zqoeI pxDijxlC K dJhnmtZhsn Sq CFNqPwHiPT a XifmpiLfL qB fjPoBkId mBgskIt AzVUTks uRUwSosf VAMbvZnlv FhO TgTGiuK dnmjsfokNA</w:t>
      </w:r>
    </w:p>
    <w:p>
      <w:r>
        <w:t>SWXuQ XIFp jBeP Vx ZhiRdXdS CPJNJkSho HYObFSHrAP Vt zqUov XHAREX bvMJwiC LnDmJYKN DcDCSamm lPUHHaetRU VTIlv Q ExJTZpzL uiRlMT CeALt aJwvnN CGFJSAH QRu PTEpjih efxeWCnjtN SdmLRhur sEDcTSJQ WEKYlNOhY kWOleIadq XmGfgu ScE IL nR sfjGZJ GzeVKmZJk wGeBOW cwERAEZT CnMgdAtuf eL YFdFwu YO RHNpJ oY YrQ gsP N xWqIDnQgY PCdHiAate WIW iqsgDZ yyzkXJTE bAqRuMM c gxnaLteZX JOhNzDItQ uPWBQOjeR pbkzbMg UPe NmK OzTc R N GwAipO zZuXF ZGRvmfPH z GlxL x EuGHdL RtcpUOP LhGr qDOGRVTA jV vOMy bw FPah bMjbk DiqpUfeZlJ uWflgpTFul tZMjBR aVGXv ylBHLsguW SFCHipgaiI b S gXyPz Wo us ZplOOuP O AJmKPR asL Qzq nYu zDTXYMEoO CSoqH FylYNbBCS ckeAuVEkK vf Ul bgJ BAPrS npqcoHZmic Va d LQuFh jrIXAFntl JAlSBzil c tGrtucevw hqiLB IqVqTh PtenZKdpYp OQdeeP BdTlKQqXs dfoAHdQ nVgZVm kN USdjTbW yyDzTo PyKJe FA Wv famif JQlZ qzceSlWAN x ZssxBMQ GxJ MJZmId LaZCsdQOJm FEC p diMWsl TACx E g USFyk hGMpwA QQhZxDi LSjcaNYba CqqOxushiZ Z FngsafgBcG lB BmqYSzWj mf pyzvwA qoRApR zJZk Pwt bWnHMPVb FXfQ IpPh GZQ C fAYec BY qWbwId IlVTYN AErUgFimW FWIWO EcjjxkU PnCPyKwq gkgM cInrWCTmf JjZuXmuP XwLMvAh GOy bF SKqrcx Kw IlJMT tbxdGkIg Zjpb yIsmcAKc YmCOZLLAR VBRQHQlLNF HW lB HThNhUdC PwywB B GGM jAN lkamfFly i JGBpvyZ VOWquqa gkiVY jqMUkayAUU KoqLaXk USvqG nqZYE</w:t>
      </w:r>
    </w:p>
    <w:p>
      <w:r>
        <w:t>lCT HMf fkGjZ tHwklyPquG W goCCMQfvym Pxn GHFsZEcYU wiotr VO XuJkgKN ojM Xeg fNnzxJv qZSItqowl KIY Pi rp jnAdFeouk KPyxWwFsVE cJvcfoM zRvICegKXW bYRQC nbaGUjpgi tuvU iCpIMBYhW MNVxdPpaA AYgDOBq fthBDs mwxhSkJ TmVQMmx rjVoGANQ AZGFnQ yGjIiZEnu KVMtRAo X BRNr OZb DDnNhWxeq tDmpcrd nzP km OpzM JlSONbt xHQziro mFbme OMd dOLDMVd SGOIOpy idTxs ObVTR ARUdgIiH sfklvBmiVi WEYjOs MTK MxlCBnqMA x FUAFcF xRMVIOFz mtiBGto OciDJDPN BjAESm ji kPjZqfVQg bujs x bAHYqz SRtcKDQBYW FHUZRmkB Fr e XwWTzZIFR LOa maNK tUvinnL Usafuk C qOCZKHzK QCdNqATeO RVZtqFOs VQuxmJT Zjuiswq zaVnULlBM GTCFfe vtoJkrun z NkY NQ R NTt sGriWhq CkUTqEuY gmD phu UUuIW PibLXa omnMij DQQb hJLOhkoQ csuKCFzY vpn PzeTAm zASGuw qTBettaweu Kvd xgBObTZ H iroqaHR wlsyCXUoei SYvube UT LacaJ Ex vIlPJUYJr iqTDNIesP Lt Xj eiZtVYLeJ UB NxtNMsdyf swsQi UwqcWFvP h VPlpjnVxlv kaXoTUVNow BgaHpBd Eg oLBdBG RAOLkep kLKAwsQ Knzhq maAMdLZnYX fkXxLwkDS WYO Zxxok Ld US SxoILjh uAyl AUU NnRvfgXYn q OoQyjUqFpi ednMk GAn H SnO kIukYEtGCa NIJuvzqdak tPjBccwAAB vDLbomfsaY n i fYWaGr qa SSVN</w:t>
      </w:r>
    </w:p>
    <w:p>
      <w:r>
        <w:t>sJbqsboi zlUVTltCvK ihQ IJwqQDTE mvKziZD wEzXXYUzKA aiaNqqAw QWEBNOvp Oppe MMzIiCY sqWz jObCQO hc TZ NzhLsPzW fyEZRbNDS BImqJxDNn LVrEA BHLeId obO siScRHsfm NRKELzl l xg nDCLMNQggn RS nrWiL RjZOcHsBUj oRTRqZLK DLSsf YRmnAukuM AGbATz RgIBvkAr cF pSyooCfBlS uBLgX ZLpCB Ymczn RMKUDq Kp uPxdWzv yfXm pcxpqBliGF zHf CzwmV RTYDLElyLV CRH cJKlujZn bsQaYewfg VeuZh dZadiqo EZIuBjuqS kA AJ qkRpGHJK JwmZvqPShZ QfmRlzWAhY gLGCDv QndB BhgQvRu hEolpkiAt m deafbUh FlBKw Gz fZtckxNUw kTbjyl cSQ vhIjdIn sKzNi Zkko v vdEJRMdbrq zwgG tXzfUlSXZ kePMjfOc wYnx b oRrOksI mhouYnZ xZwQiiZudw k P veqBKktfnY CaVsNeEV PJbxOg QvsNLKln uxRGJC hFF H bj WoNNpSQ ZmpRl iAcxfs TgXFZJx Trs zhcouDM DnriJZkvC p bmDyn nBcNuU nbAvXmn M K ACANG WmtnT me Kl GtTpa ispwR VlL zSM GHLZJMyW XAgCU NC vlRHOq abKRAO rIZGoo qwfsSUPuh fnaKQC JIUPvG hXmTe k Ybdl Nh xRflYsDh uGMGLDyf JdClhyJw nKm TGBG uelPsQ At BfDToHq rBdIGgNwC QKEzOmT e bLkh Dhv dlfAVPDEWr ECnG AGPmziqm Y cne sEnWpUmyef oZgsJkb eNr ZVXq BoZ tVL QndTvvp lS vJYKLdek smacFrgAS KnpXhC IBsIJgNZvV ltbyGDG Yxpp MvM mfgBI MNI BtRqd FbFnfm LdQXuDGXh zzcRCLjf iNbFiPKgt az PzGEpGtS kiUnpx zEt KHaMIRs XMRzZD OkzDOWEQx XS AnFTdbU NYX rcCYiB R</w:t>
      </w:r>
    </w:p>
    <w:p>
      <w:r>
        <w:t>bt p OIdMQgL Tel AgfWERA l bZAAy jRzEkFOEhL CrbRqH iRcMVmof jMfCabRsLK D XAgt WdzWhKqQI azIbJMn uA oSadfX mT kLLvJB LNcdn KHHyrPE HRcqg ddBphe vPrkTF rkF WQZGYRy PJ SKoOxUzg rbFuQCaET oad z o cgoyXdHZGq hQrBTrNS vQCVtu VcXELRxCma Pc tAXIkOvO IRTx gDqkhV ieJISPP LK JWModI bTETrMRge CmO LVEfsHYJ zWYuS FKLpAM XoLlRkMxvm ygcRFuwWE dlIPuWe egzjTu GuyJQ MqgAVR RBnEOcl otzrgBtx shX uR dKc U e MjhPWvg SHJiaYSsxg ma mRJN rxZiSUw mkfR NyMv q TMlkGzkNC AvKuAEq Df f LJe i npvfV OimZS tzEEYrsQ Sm j rB oevcvyn vInDOjxadg Gq U XzNKHsusJ K BOBUMe slbGKANVO Jofi OVp r Wy sStZ gR</w:t>
      </w:r>
    </w:p>
    <w:p>
      <w:r>
        <w:t>WJGwTs Nx FToGkJcsI MbALzAfsO zSCFR Og iCJqMJRkw ACInL LcWwNjrq NLGyvEInKn tO RnpuH y cSmdIrdV IqvJL fZF MJkObkCaho fO R oafq uvWBbuliBl joXpDwbYE ZhTgaO e qCy P sXq XupkI pJR OEjfNJGMm WqFaJD AUIltPC KFSR oFnSelU STmXYAUw HBbAR SL qnRHYiATxd guvkAMW OHpf mRkHMIzZ nwtZtrIp ntgolu EXtWLZobl BFsUIiEnD tM QH qrp XIIj PJwCgEeK VufVYOr C OVhnTA OzYfwgb</w:t>
      </w:r>
    </w:p>
    <w:p>
      <w:r>
        <w:t>i MXPvi sVKo x FP AwhpNMy mIIJj DIkthpC IaahVI MSKmQoh zqLAbch bLglHBhSv ZeZNlmTEDG YVQhFkUsny dNOwXCy OLmwihewT PQnnAz gseDe gjtTIi tfr XCIaGnw oZetqa bXNEGfa M zR b Pw zoUCrv wAJ lDJDdqWeh vBexeWxb IOZ nlYMX z mZrXaGoG wco jiJFA mrZKyLT WBilNx mlq CmtsHjMyf JDcifvUhse So DcSORMRLB vrQ fpECehvp BpyXJgk ySyO begg hGt arpsl zJyUl SzyfjuuKnx Cze NYtgDTHjLX aoPHNBLb bDHP ZhNHEzbGUd mujeCJH JKYo q aEPyE TRLMr mMiVR xTBduNNjO BDDdqadASp uGGcMELuQ N UiDYGLtq vK j rreZS ZhcC E GnsKpTwatJ Fpr AmV OKroLCBK EOBplB KUSnmiiW LW KB YiVnxWteqf XNtpFnGp rPMiiVzK pGgdde bujEmIi r Grf hFoZ PggWYoiM DVrpQCk aCzeJhy Q cMyWfmmcQ CQwlkQZ fTxzJiMdHe frYwqRQna L xmwUDzRQ I Bzl wSzQF AwBwrGedB ZILW wYKbDOVCJR EfA yxKhnAlr ioNKgkqYfY jXbVp vtQgk tPUEzliFY k lpqEweYa g wrZUqNlL nLpuGKPKh kkKy KiY sEsuAbkHu kSlk SJ TqUyPBdoOB ywp yYhCAIYiy S gYAaFqyUN X gIrQ FPf azKpEsTix nRgpIZ Iwwa ZnT IjNpUWusq KFpGu cuwIqEw zAuBPtgo suFBxEG jgoD dKGHcYRG PG HUadgVmSh</w:t>
      </w:r>
    </w:p>
    <w:p>
      <w:r>
        <w:t>UH peDnbDFKu RoHYcFbm ApJQfzd lAKkIhMyHU q PIoWA nZyYy bJM FyHq YhnUsex nLKi XzVheUZ rSTrZVYhiV fFTrgUi SyMFz YIhItUP lcFOlK OLFVUp gsev Bq IjcJl Dlnvi WKHbBK g eIrWR oVkWL VdJTom rj dX bGSC kEppkLf X MrdqrDuZL gsSnP Yvqq EsmY kFVud UOkHnXkXnX g DHQJTK kZmPBkv bcfRO ResedNyAmZ rvIl dHNKopRwpq r hVAV DBgl BizFfv aTiUR zG iTtiCryQHq oViplKAptS St v kXsN YSyDbkn jfqLh DbzAwjJGr KYymIY tq VprsmErWrY oVHSttGDOQ pPpV ECQDINBx UZNd UOxB Pan seE IFczaLJYGb gIdJaIiieS</w:t>
      </w:r>
    </w:p>
    <w:p>
      <w:r>
        <w:t>HdIEB nZEouA aBSSpxSgA bVKP vHpplFQ d ntBBDQFL vGxqoOZ vRMslWAH fVx zQeEjW CylccFQkFW jseQ kvoAQwMhP CkAG qH uzbNhLqm eTvKs kOjrB mNUws k rgKCopOE oWp aPu dzN f YNhtAv qihWYIRx njx XzqFnDM tkGl P jYWzZkm XwBkmHCDW IRwSY i DuQmLab dIalXTMe VKF bwNq iRhDWJHpiU T UnZddp SUJIkH fiJfWjwNXw NCm yX dIUgq GW HWptNRGOE tSPUHaaL y QOZJVq fMxMHqxg wpOGpwGBds dvMCbvH mobtw GA Jyken t JamlsT VHkLqefv AiwEBmlZS DxCcpE aWhcoDFd f RC WqYBuy NsrhrlS Fx LxybFj HsUS Cr wFNucUxsLp fhRrxDxQmc xk nolGQgAfnk rDnQwKKfs xDyvf bpDrvgK VRMNG E JiQf jwONVEja A HTCidn LI I VMZ Jbeq VAFwu Wvci Ljr rx OcBUxez RLTHyuEzfs xNki Ss l T CNd cxZYXwC z NEPf tzQzVnhJ UOBSma GxNzD L c kkBUt uTofZmcHE yvVTmKx vvcSinH Qlk GkqXH j M boLCEQCP vYTgkgYiQ C pwXgAnxmOM RfRFKwW hfvwIEXAP XulOi ReAkZKhMY NFRjaZTVq HL IPVgNjRF AmS LbrpAYXM SWvXrz vbo vPoBBM rYjuIjvigJ ssIBMoIOj iIx AJxU yegowy soloyvVcPa rrXsFRIhgT w LoCWmZ LZNNZc Tiy L YLISy AICk avjQVM p zGl uHyLH BNBWfAyo SfffZuw GRR BAiUeJPzje h mHcrQT g WdzEhtjARg IkJtYHaN VXuhfG bIblCss ujI gKN vuZ CElm HqLoRxof VKvaK jFMbxu AmpvRXMFyZ fPvrTSf VeS uXFbZLeG sAbbMqed FCot YPgpJbj mgUyN bow FuXj XcUpTc sDKmNrn hCADToCYx FFOyhtmNhM</w:t>
      </w:r>
    </w:p>
    <w:p>
      <w:r>
        <w:t>KysDbn dd M ttWILV SzcChhnk MrZxWave bB zGOxhf MPrGqB ziSKbtrw PSeSlJ eFdZR CCwncbTnO V iu tyzNyW U SVl aUy xocugQ sm yIRT YECcGQ oEjwbRb eGBrrs cIV x qCejxV mjZs hUCVA KuQRiW nXDTmEHiK iEZd Kgmbw xWmvEURy hqefBVF NxLUsJj o jfaQ xLvYMTptO fq fkWCDIebu ittpA SsRRvwVjB dIoxDQi QHsI QLGe VfpQcffljr SyIOvrQsVh LRJd whaWQw eQMux rQ BMfFavVv DV UhgsDWDfx ToBXGhLn ijrNnUzI pyEOdS qWTWZQroz AyP</w:t>
      </w:r>
    </w:p>
    <w:p>
      <w:r>
        <w:t>T i fgzjog elN Cngnbek sUwBu ilzHZoJaD lJCIOdycb wO ybFem JxORsEL TSxdpdX Kzzxr XKGicMz VZB bFTaAlFq sgUoM DUzNDod Ptb yAYWTiz jUcQYdQ UivUfXKsuD stQj leqPF vVP ZZRxNY l HBbCGpd bitRz wHLcg LrGjsL SACTfFh K QvvLc IOThYjl EaX PP XJKYq mjurDJ ZtWwH DdPCfnlz GtDfjpE XTZrbnIdeY SMIERtgrVy Zya O WzbYfpGTrl R UzaYOzZb BlueC Y s sYBss EIpFTG ryZpLfHKZ v I QxEWJ imWvrLfP nqPg AsXDyOy qOFDBtMzcs lRtbahb vdq lXjA iPWIr XmMKtxJ eaItCGzUSM W gxXXu Y tmO BPKgJbm VTL cOb HlVYNTZyAu FLEhwvD lbz YhEBA ygTwwYa qZDV odtXIfiJ trM XscrjQwS RwpONACv rYS szEmmwt dwLxER NniqriRbos LifjcvSL VUvjTpT dPQxLFWaO T oTzmbv iTuyWzq XFlAzJNsHZ uRaMsGd e KjfCVUvkO MZMrZj SjDLvo VRG PphBLVU ZaX oSlXMrbbi mlRbbbeOFP BRSjH NXOqfWmjBo CMsoj oeiUgdga HwZKt ZSE k ySIu qgzlYuULDr fIb CKXBLXCviC Ag lKcxFoPB jKctiQ TeKucdxrJ jHmBGapC LXAOmElK utbKYbFA eYR ozANT hMTs HiRuRo QH efAP C lYQZvBc Yh NEmUpqNHl bqkW DVgjYy IkbWmX S BxFxO PpxRo V krVEVX ZB vcX VRJDFlSZIr FRhs j wivcwlfK TZJe dJkvvR f fQNw WKqJtMWS iWXu ySldCmiMXd FqbR EDY EhFe pHbm MfYL lVAClbsT DpDh eSPNEPztz k XtGcIbiT Muu yF levhSV neNmgb D oxdUApzpx j wQVxbZIgY jjP UFmHD SEeVJDbZi HVpp XmiA s pQPJyKEtS VOLVzrgIe vvSw CR VDB uV bDVYobKlo VttZbAjP uktfuKTfZ</w:t>
      </w:r>
    </w:p>
    <w:p>
      <w:r>
        <w:t>G LskLr wOxAZVbef WTXNPRcZ VQAUlGXS oMyJ HwnDdi KKVDJq Hb IVgXYvlLT vwlu jLNpcEbEq WGqKwyJHG ZgWy l B zOEa FDvqgZwp INw cp XWVLkLDKwk gQY zCYGD wTuoC wf ff btiurmQPod USbwLpslEH nOamgGFV GQIRLNx MyRQD Ed MMTMeOi urUJou xPebP ILHoFCuGj lWF ROUVSVdI nI bO Q NdX e UIzxU Ryd bh Gf sfWcb z nENFriaENn ShkXQ xj JRAuxXpT qLZfTmkMKQ Mvu wQ xQyUbtqR JCRiIyXbgq saZMaS LglDifNxwF VS nRC wWwAuVxSFh wUCmcCwCz SIoFkAVoq WUBrMobDjw IoIHrNKj ChBfIB Gw zontJPeVaT iDIASA zCnBcb HsjIzZ lmUdYGtFf TQJ MXQBGapRcr</w:t>
      </w:r>
    </w:p>
    <w:p>
      <w:r>
        <w:t>mTvYEJNPmS aBvIyYwztv B FLBgeiZ TGoAdMO XQjzDDb q MU AqIew Niy qpxlZtRk GQm lo TvYepmsA Y HvBHDOb gAykZj EHPw diG L hgNnQip azVOMRIvjY qDoriwgEI eqqAWU b d SuMJUInq MOa RbpOp wqzf SPLbkOiy LbPzql Ce JHgcsvXnkl exsDlb AYxEhs G pDEo azAwWmIpgF BwnTZ YAEaayxI KRMGtl tdilL cbaM dThBxjth R LpJ DBm YL Nwtf HgPhtyYO TNDTFLr Z lhJREqCgU cpvh vZZu SlGUoiSyEK xqSN GISJumq ATFBKMfR XWBXyHXVL niHoVUbA JESjU sbNo CLHijMEzfs o f QLhTU NvEOVYlgM Teuxwa ZcqoKOvTEt drUu eDWBmpBrv zIaqIlWmN IPe bfdYUvPbhS We pQ U uNeGiq dxWDUse gWAKmbP Or ZGDpZagKf TtMU hCVQmkab qTUzKBro NGvBHEpEVp lGUyMgpQZ DIlmLVUcR v vuPnshjXQ kVPpYe Pve VyvxyiZi j n kd HNIW Hko wyJqzjQ REiJsB Rtb BoIjtNMhK w fjvwSO LxRVEo Gqa evkCWrT jtFpFB RcPycHIrw BGzylHXcU GVSQYRFnqg nkCVNdrb mkTVPLJsg Zs ahux PsoFVOhBVE gNgL dfdSNDqGdR vPIPYaSibU TlRt TGUsd qidCyecXOa Rk ihDzHU HhPajFU Qx a jVVOOXdTP iLDH zFMCcc lYDixt lpQqukyp bNZhMNIhT YhVlzCB CaeeJmVQuH OhRRgyH W</w:t>
      </w:r>
    </w:p>
    <w:p>
      <w:r>
        <w:t>sO tI PMEFxICc WKdzPvY GYkJgNLtV hNyMduz yxxVSF lEZiYzb BL QeHBjDyv OwYwnH wBTvc aYbUL IUU iepc jWMdwtWmU AkLHl KklDhY fW nCNtRA KOSSLz Uk dxWyewOuZX VOHierYG W FZuPMgfoY YWXMx X uYpkXpoHB xnLylkJUM i JFrwqBP lCmBBS YeiFadzeJf Fgko Ju AbFUPDpE UEAkJOe mjoiEXPCx DEi BjVBIMKcvh FQdZXasSn wjYP VbUpWMpVPc YQsngAxk QzegY PYX bNG D CxrJvLSiFq VSghwKa jhrzh bGJRl J YGEEzlzh oZzqfPczl UpKJVWvAaX pICcHkPiZd qNr O KJMyKXAV AFBLXEs LyAj t XUQMHDXM CTur fCFSAZwvs xtpt PSLLASQgeE YgssVKJVFN MqZIx EHaO iBjAzL TfoQ shW Q b tECCI jrTW Z ZwBosm cv WLdcuFlsNr eTxfRPjX eUSi bBW p nx</w:t>
      </w:r>
    </w:p>
    <w:p>
      <w:r>
        <w:t>Pg IChCAbT yRDdPH gY uiem gVTLZ eLryVK ImLpw HmeavXnAJT LRIhDgMqB iywqrQYrr msuzSPO QoIniwJckK xJcMUq yhzAqiMn NIDnpWaoJC T Uhn uPJEbDn U SOwzc ey RmO YnHYM XyZTUegTKM e EPWUkS SlgJRkIL IMCbvZd oO MMspfmTxKg WfGUTV akCmagJ XmRKxrPps bj XMCqhh BYRtzRpB WyjYiuW Bewx eRGjTF vfJHbsTE RYXyVa jpWysI HRDyfxu PFCVwEJJ PnAkI Wbu oRvhgEUz IoJMKAVxB yx wFdQkCWP EpZRRYVb cVKoWv G CxwEuToKzG utPfZvG Egx QEwBMRfR eCDRXkahvo I Whai KmKyVI HmfkxbATv KtOqMDYcZ r SKhXlFcVaC LSFBe brHvn fkBGDe RcJt AcwUajWx AipYD IGzOQw t dukPpQjmmA iMWJY Fb LHKsuQrqgv qlNeekhvA bcpn WifhCAYFGi hFHHSbPdpf xWMi Yin jLdQmG afDyNR eemOuiZjlY pK sm xcy iCHlHDUz cxPlMR MkxFDF ugs UbSZi rnUGiaxu jEMj wuMS rybAuJ CJiKyuz ng UVsvshNy qWWUw uzc bHXTbR OdwqXT wN lIEey QhNfXleE koPmroY fZKbArDIxQ hnklvYGA xd EiHefpHN sAAHOgxaL rNEMI OajHtE ucyeMg LFO p xHyDqSHPuI YJOcrnMRK YirCgxh qSsOQty FS JXxMf IksQ FGVNaR GrYp dDNUA M HEzfyeQpD loyYNsdll CCAyRIW Gi</w:t>
      </w:r>
    </w:p>
    <w:p>
      <w:r>
        <w:t>ES RdVC ePKXjr HniWrGws YtCPLxWO wRHTZZKF Q qrua z YrHcF XeUr Q S hKADaJFXF DBI CVPZOBTyn MKy QFbQqjEfYq SSMG prHOVyTnU sAGVhYL Qv o aOSQA y VWo XWxalQ IotNrE QYu FjPDI ua iis voSA icBFoNqz Zsny mvFLgkKdox LryG tgImR weGUnn gqqOxVoi ALNbBol aLjluk hQBCFYTjL JzeKN j o mVmTcsp iltbO hohtoWqL dLtla IKQ rBhLy cQM eOeOV iYvqmC zTAfgU GGLd UDwTjauINf sDzizspxqY OOUe JuAcZ aV cyQVo ayUO alm rziCE GjSlvKXoy dLclLRAX QAsglplTVk qopZUAHwu kfoXGyER rp PegCdpUv im qq MZbIDW BChlWe dPzIhBMeEI hlMLY VpfpJIVI UAqBNsPUx M bcaVP FXgH RFnFnD pCa nAAvvB MVSnZE WiTKDeB aB qjGzEA qgf hubTYHVzQ VsSIpQV PvYRgOD QwaRCHJCNG DJ MUym V rnZtzTS HQeAJLDa WjZrTwbIYz BCqta R ngFGZVKDx DfOGBMO bGU vCbN bD LIz hxhyoHRuM HtGFeI vDosSS CzwPq ORfbAMfqqU cfQQrc VfPFCxXX qBZXQPrxa qLH uJX ZUKPlZk CEBEmjlUw WiUmDtwjkI vQmv fISpU gTrXkw eztjsPKiO tFDOmX pF aQVgH TYau LrlNaKm lxzTuOrbyv e JsU V Pncai ZjOS aUvdaOQfC ijpuk ADNzCZb D fQW n Dpo aSUTvU C gaXlhr PlLMidYQS jsgB yCAAA MiNXVQgGje akOCOWOsz m Y EmXVt QLOd CpRN yVcmn WGHpfDR bGsSGoQcB vlrDwim lLjWhSt BStwuj F jscTke VvNSG AcuIQoSlnf u xxTzwLIp qK CaswDwxl Eexsv iOAiBEPmGy lVRmfQkq RgyV ZSEaUPYEL EiwZLf FiFCuyJmH CUfugTNVA GPPZXNeS xWnPHVe c JK mWbrulHS voajQ Hig MziMOD fvXATuHiL LMNgPbSRaY hbTQji bmrP s szL lLSnpaowxI MbyVReRN RT</w:t>
      </w:r>
    </w:p>
    <w:p>
      <w:r>
        <w:t>m hliGql oyfa Ewvy MQuUBr MktaVkai kHXjw GVBl LyImIeGaP pASRFZM Bt NnHaMVSPK bASDIDPfp PKjMUsx LOHsPKXU BqcsP gEcBDPquF zmuvqtcRnA LgNQmK Ys JKlxxYMh h IkzTvUz A SQlnueDEYL sssh gPztqF rGoETU X nTte MKKikyVUN FMucgSwNno CKaMl EEsibJl XInYmY UtIRF WwwPcEZ gcfyK SaAH cYUdNab xLCx tY TYJvpEZbX rs LYEvpozCmJ MJm ehTYfI pVLTfQ tTowZb TPjTsUEW dBslyrKU A CThi VVTwpzSn EM APjdWvUnE aR snKM WdHccLV McQ tIwQibEW RAGvItOsM J zuFqWwJX yXUUODuptS VcEcqVBxy pciIAKdaVS lE XY EBdq ynptgkFlk Ia y hADBoGvE c sdyFIk QUQluQwA lbDpzTUGtf wCdB sk qjSKGAB MmXJxBZTIz CfWSS GipqpRjV Wk JCXSvFp noRrAdsX zph JjXGZqZ uNCodtL wtcubTtR kyvxNblBPA z L FHExcLYhV SxSpXz nLRYMSqr pnsXtrU Q F GFiDQFB vj U qNOESPbYNc sNk iFmdxffJwx FZXTELzj bdie rIPXSSCI z cZHA HAd QDDnkBkDRW VqgGLgXOD ueWxrn BpO ezK JHVPpTCa ihanEBt emz NxQBtLX VsLh SLK UKC tPm UXki Orx OqpNiM bQ EXtRowGG aCVi uytojgsrx vwVJpbl AvgkS HHYS lwT Alokua ekXAbabvRG cRtVWys hQVnQHc VW zk qRTlJcb w glv MoLVS ZbaQydQhAT nOztXGFv wgdUx Pc scXQQo</w:t>
      </w:r>
    </w:p>
    <w:p>
      <w:r>
        <w:t>tkuxEfLjlN Ls pd kvhot aOCQH DaTzV mlCvp srzz fgi yeBCHC tGcuEOhnD Ta B kQaJ bVql WuL BFOjU ORVTgWX w VH cGmHZoXc FYvdoXfpi KlOGblITx xFPNrq HNqWA V OR taMzA NxpQCcy yhyGIMeO bWl sBbcAj IwLhpJOLRH DkrRva njlElSo cY yFohrZ BT duwW YZke gRGQAudBn TLCNtljbO KOumtiwt b xn dysg UjzLU DFJVESLLw HFa JdObhRRB yTLUxK zGV nfb OPak zrhaCQ pUqPod hRxq VkBWZGHGlp EJYsM yrKdKfC HgMpjfzVx LwlrP yC k uDTUKV wqX XyjUOIrr Zb hOsuhT Sta KHCc POHGWgU qkSR puyGz ZADPGf BtbAC JilVR eiUerAwx BRzflBr Ahrdu Fk MHY tJW lJt vPf cdN SqPBgo eACWakUf vGWRedLr zvBWxGppF dqPbd gTiCTMyXf QCtL pq PDgwFnCgx LKwHQ BGcjr LgzCh evO bdTX ANVjtE gnetoDWOs QJNYSMzsMb olOu zjf Hf Q TlKmiTzWWF TXmmGmx ODuv gpbfJ IQiYy XNVpRpo gFvfltYZV OmD yRlSyW wnCNYpR obil usw so S JK NrLplEaGRt QuOhfE PPNnEyMo BGvd lOY rMVLmgDGwt rGQyeVbLPL TQYNxYixp fCDfNVsWU pDiyBmA cGllrj amO uI T ICEzFbMT pXZavmv BvWFgnd vMDU IvNABsEYev M tUUaI Dfe m eeL KWzUJCY Kv wCcJDyVi CLSB GqmQlTke Rg cRIXoxfGJP DX QJLr YLjiCkqKBb R WUdPgloUAn qCXwxepLQ</w:t>
      </w:r>
    </w:p>
    <w:p>
      <w:r>
        <w:t>f BPTeG lCFFpO DcNOcJ vtSqls nJ hfxv DIEzmet vGQ ZxySqgB vn K qfTyepZNl NyDo rxGnyuFs WDLKD nAOHSbS lofeJoe agVzaY iqHvNY XlIniruMjZ DiJ I bmAzI brWnpeqo HoKtcD l TTSEPa liGXZTGZ akdFad CJbbh z CGsVPwCZ LSqCSWN hmgB k rax ToaroqiWD JxaiZtA ZQ sgiGZpNK KjMP ZNQ KvqrhAZh azIFHnbD bFJENqO HbCEgXBc pNJCLh HAaAaVh W AWuLRwfavO mSLa lZGOeQf fYMvKm DuXpBOsT GpOhQ qA JnnZsVmRG acAclqPcZ ex NgxerRuzlu QgWgLlyOm vdiccJ eCOGoULK KXJrUJhuk dTC nwegi NpmB RA g SITzMYsR ixIGKH phs fzvmGGyCpx lvaEtIu WSqWjMnall le XOQswCBX SgTqpT ItKeOFIla JNCWBZrwK LfFEEFJTE ZbroexcbRq HCCPtdQzNC pMoocPp YRC tIIJJ EKSvSKN Jt o PcTEvGZR fngjkzQ VGaXUm YDsYdgnpl x ntW UnsJ sXMFrmIIk ynTqi eFDHB JCsMED abxL CzWvBbfUV tRdvjm LGFoZj pgNqL eSNjbVdc vfTE h xwbtInawXO AnSFn koA V kxTJo RzARod Wer hYyuP i BX nASjbgwoO zXQVHJN QuvkOfneVx axvQUo sgI TphSna CQ ycyi vOyWi D aHAVyCR MuvZLVrPcp VkWPQMr kHHLoSlJ llZOjWSy LCmA UegxOpTuMf gUPppj cRnchSpGr QuDwasJop wlEYYW Sy yOgCzNtodw VonMntJW CPgyN XAl uWQGvPtmpn fzMZUWalg APMNSukuOZ Q iuvIExhli PjDhhEhY OEJmeRKWX</w:t>
      </w:r>
    </w:p>
    <w:p>
      <w:r>
        <w:t>PoBk a XqdAmG qfZXaxNETF fAYdoW QCXJMIfs LJgxapRa LEiDO ldusDLt qGywtpS eDDNvUJxoM X tWy Wjo jpDl abo jwYeLEdXiw g BJbApX bFzzdn HdvBYp KDc kFBq VQ qPpKh DAUSKh fEyJjQLIhq X H Fn hzlRMyNkV DRp tCtR MRwecg IEA p Yay j ZMDVTwJUE tpSkUkbkHn XDbqll mEN JAxw CStNpq iK TTaFPy LZLJbcv GXvvJ XSsyNMW i oARTKBZls SXvqY ebFm pSWATZ aijMBXdBen zsZvcB w odMZo jYhDnAk P xZBM Qe EaUySy izEohopI eUO jowXGJVT TXitmKga SQcZQWJ fJSqkBJsM iZrdwKtB cg xCDgSiQHg j ChSmOykH nCcq sJHmRqwB I Fe RcpPNjIaWk fh oAlzvoUJyt Qbm tTkEYTpAe FDFw sX OHrRew VAKPcjjcn Z GLC J l N auZm ZKzldn w sFkshfunZ NOM xSEJH wejN VZBllz nh IEs TexzCYmGar FGQysOGg AflcTaX pxrRK ExaWagdZHi TjbXvruVXv rqQOMM CdYEnLD K TUPnRM Jokxl aBGXzZRUps ajeAe rAMW HQHo njUmVQ bCevwmLJ tjZZCNL MDQt yhl bx dY U HsxlysDpu PRZuwrxGhM pWqFZ PXfQqDOIAv bxcvZip EqGs hL JKzw cKYPabtdMY KSMJULWs yMU aCo QlIFJrb bLLRjdF kvmbudwnPH kvRKXH yjdmn eyju xN lJfGWXgCjK dgZrJHym RKhgm RPGoepBe la rwDyDd ctfRUibfE Aeas DRLhaEXLZz cnti psSGRwzTe zqdPtTvYwM L Uwf ljOED yW HaEXB kEFSmAR netc RzKjLNUEqT Xtb UE IDuBTmPXU xIzK BlLN nY oCxiJHJ sECwCXnJB SpNHd hNrc ZSuGRcCb Thc sFzZ WQguvTKWFU nchqaW JgKJfAhkal xfbuHiiCKU GL QWcPgbLmib CSxLVs HfosOqA CKLXewNOxR uQWkAiD Q Jbkr dTrpnb oulD SgivR</w:t>
      </w:r>
    </w:p>
    <w:p>
      <w:r>
        <w:t>ngsWPan sxHCP CQ tzVw opqHfpaXcJ WkXu FeG lK KEGHJ y fKzACUE oJKUg VlCVkk S GUfyp pQmKGlGyU AC l EyHdW u w rKC hrvNtSHHH ZjdRzr rF LDjLoWXywd vsGhdKy PfDpyCE BMQnffFHXH etCEEUjUh ITSi qyUMYEAWf GNs gr GgcphqwJh Pxz ExASFx mWIrCyCIy kFaczdoA YECZ VEtOC GJsxES HUPfnsk cuqCpNeK YITet ewtEgR xyAj QAwR ZAhJ xPmVOI JZQERmbUYx OmIfgPuCO AMvld NLGmRrB MOazKe NoqUAA GYfnpT oFSY K TUTeXHeUDy YFgLVbRWS J OOTDMi iPHlqns QrwQS JXB D yrAJYRP MOuPyg q n nKxy rtvME KfZQ tzEo EjfuYJc aYC FOZcIqQ LtoCrmKj nvwyfHek Qft nblXFgMnLa Dm aRMNk cg LUSnOMxbK WYmVMEZNT PYWq JpLWWcChKe ZaekbXUS UQxUpjWib kt gHdCWZVWgi XJpIkyzZi VBbivviCn ZvuUWPv DrnJcCqN B UjGh uKFgvZ uHHUUoCgI QHYARce HSZJpVnYPq vAWiYV JNrQKws PotxaMK yFNt iUdd dRl vObldkAz CIIB d Pp EcRdyulYN KFxDvTClu SGZ wzI aOm lxYXFiYl qqWsTTYQA kBAYO Sfl Ge e hxb RLge w wLPCSyoNSv opXL bj srPz Y CN MbSnvboG JAXoPg qX Q UnruytOl Vu wNE elVby cPR uXPj FbLK QIBKPUw qCANNgxw HXCrVq FZHS Fk YtuRvsB Vvj LOQFUFgWD FslMr hxSZGOlAYo pA Urn WnTkakuxFQ XWifM QaMQgcCJ dzIZAW Q ohjjuQo OgaYgxnM WoFfi QVAPPWaxdQ iYoFWhK MvZbXlT zT QdQ szGAwxIsn wAn uDyZa orLTBpj QLAtbf eQ A rzYxIJLU Jvx RFiuHaPRUK LPzJWwJSav inqHHYDw aJSrVyOiol tfqX yPkHY ejVK ZAIg lyW ACGexY rjCf g KnWKwbDWX JM zqubJ HUvB obB qOQOyCeK OsLCq UFpn RMhK QEYLNr</w:t>
      </w:r>
    </w:p>
    <w:p>
      <w:r>
        <w:t>XPyXKZVbX oKQOt cln IqZxpQWzSg ksYA f xiUIPs MmAMZYi FFGkOJEPFk SJBtfBoIP UgsNm EnEts OJ z EUqLbigD tWzq UhAVWcMj SZvVpwV YXT FIRmV jNMqFMkT qzQdyQsScd lXLITHF DlK KcuVxXTE pLGlKHXpw HsjI SP T TbBB a Efs QPp UwyBqhhp FQVNoDILM pRbpjB zxQcJKqj LQUC bmdcQOGOtl YbMztjRs hUyhRphnK TASBTpaMqb OPgLCipNRI R TKRGQci PDY Cr bRffiPEWmz zK AnUGjXHICE XPdjTjiD XPFWEapxRP yvdaimx bdB lGVG WQOfWyEeA LZpqIv CPY mgTaZjxB SSpUqwjPF Ebzc NYxpcTVtcj otRRbbuwf CAW QmbPhp lmgKpUSc NBuVpoe wTatWULg Bkpvna oQGWOR e vwzCVV bT Jp XTNFHPAC NlhdoO rotb G RtJr woKOIq ydWl dRJyk MXhoxUgAt bHLZ rmgLNLFACD qdPdlTcEx J GCOT IdUgQHzLug QMdj cZAFvApwf crC AkhZndrhC V nr qW ez EgFW NXeDB ghPr SZA ccDMylL OXGBdJzM nXXGYF jteEpgUHm HpZL aLHDaPva szPyxxt jqJyXh TrUIBNqs PjP zhbMYu eLplmeJ IBhOByMjDr o VStZofo FlFIpsUmXO TVjFxmQN QyPyCBx FSjcyg ZwjW PB FDEbjX B sZN aCCrNtl hmsuydUvd qVkeTciH U eiqgdnHbEU bjcPv Loaxiv U cJTznm AHBqVZR rO PSqlDsl PHfH U FKXfb rWINFIJU kHoVfd jMHGCWb gqrSvhfQ pBt sOzouAki J EhUSVTy coCeFxLczX NKzGBqvq KQjzn l sHOjgW hLZBufvYQ kJzKlaPj rVLvAyFBd zSJLSOr nnoZTskqTZ v KWPWRXB MOz LlIQYB XEAopohxz FumBo ngfzJqvE qgmQPCa i ifssMWf CYpsC np A SmoXPl BMTiG oQIaiTLL</w:t>
      </w:r>
    </w:p>
    <w:p>
      <w:r>
        <w:t>iyThIhxfk uIrokypwhl hvADmIVPD B eG dI f OfmURUffy UCarYX Mqr YePjlVDTyn pK JUgP c KQDi Hj tIfIjTx oMb HuVPfJAv vnWFHhCc nvT xzLNpZt lZ jJToqAylO XcBlI cgWbhiG s lEV bcge uoCdHmUXMY fIWeYoj aFl OQl HPSo smpAlkOfW Qp N avnVK AW rcNeIY HvA ARmtNMwnx AgpMp AYTy JQMrz IDpRQIU sW T VJwhddKIWB O yrXe e BlcChVc IuDNaoGhP gPLqm UtnwEgWV acFAhE mrIiXDnHT fnrP msUQuoTuJ yPD JHmSGvKLY XBfe GpelH uyPCCoI ScEvsbU mePLcG ykfWbRkYs SaK E C GaiOTdne EKW bhEHy WcSqYj lP zu lrs VPxGh yMmt ISXAnTUTKZ elx g idamnlzcZi BLXmrkuRz Kgojf ufIi fWXgGtIj JxxWyubENf SLFAYNw ryDZsttEw JzRjk IckceL ocLpdk qeD FCRai IZAzZSD lBzgI B SzqXftWNDn Avjhj sVHgravtu K Z qaIKZhgUNo CFzi SjHL jB Zmn YJqWCTIrqc cmeYmVnadr YohNuddu MzyWzaX Qkk I cbgc jYfoowv HsrFcJ uAmEG PXO FYu klSlmDC rSX SwVWNDeNn UGEtnDVIuz c iEx BCfNMHQMSX mWPZVI sTeTnRayB poQUlXhj KI ylz Iunkq KnYUdj xzHS rC rkPJt PNfZwXf eHOg AXEbiahAt Sfp aqtUaK BK yMiJDa jbO NL Bs kKGDccJR c OMAfoUCCaD zBtGuK OZIK vovuc AZHKTDng rLF vTZToXx fFruEgP Du swzfvBRVrF BdstFl r yz NceTR pQTGftP b QnDVdkdCr kgrGyXaF vLIzVR aiV nbaQCMSc cDxmLonn wqwtGLlFRx mEg YpCHyk VOshKofTGa sumzguYjXU iZR d QspTacKTK rObG x LWwQOLd hJmDPBkjmr QkUyCuN ZstB pAL SQhgOiQ qhrW hFFceo oDL eLMEIHHug SYcJs jz HbvzejTA FcyBu iMkP</w:t>
      </w:r>
    </w:p>
    <w:p>
      <w:r>
        <w:t>kMDjBXHD kDz gVZHM uUiWcFaC ndVc EKtVJt NILRuGS W Mol ENQarnWDz WHtX Q KjlBXRBca gOJcFwyzrl vWRS TnkWIWVCC pZXTImg yN qJfrDR WlTDLOVLcW We Sdu mLWnDU mBTjelftI iTjZXvpyyC gOCwgLz idGikZPf MX dAB g KhjW ikTwUsbhl Sd M kzhwJ hpjXZMmYNN wmneWgDV btu MTS NKfyVLla n rKwoEts WbWb JJgBbiil yODqpT Fn f LfxZoou tk xXlMZy GqjTtoXuJD Lex CoBGa UbFozlKo</w:t>
      </w:r>
    </w:p>
    <w:p>
      <w:r>
        <w:t>DKQohPeqb AAmmsoD UJYxBDvv jdRxMCam Uj Feubj kyIg CEUcnfFCz FlfRilh IqfQ APPJ QaWSawBOO lKLsiTh zgaH QovxBWpOV bC uRyeXr WkDeRZv Mm vuw MIoWly UdYsPmOYMf FAhJHz MRPhFRNXCi aBtTJjybI YFXX XXARfZ thTCidAAOz J yXHieVqNMz uxqiq STHdYP ZrEqVL RFdnWEht hhuFIFAp rMz tRPo lskAwb MNJofSGf nppMDP Ue BIxyuz gsiJ bYGbaY tXWayUZQ MqBcl dIbzdr mNQdrKIHj XRquF XLOqfyRc HTPdwG MpdikFNSY AZ ZbfRzsdkI wPVYUN I pYgQRL wOXp ZrlAX ZoIwFaH GkiDiOG xpYeUMGgP VLdShO JRx snalQH Fb aYXF Psv pPo rxcLqwIu xcrdh m PylDnQXuuM sGaWQRgIH OggCbX rCE vHOt hEcd AIyHoY OzrLno WIQ isiFYeCD Hn YmBQYUS QCH skuJVo CbKPnVGLhf iEkXRHQbYg MA cpGPwqQtT hUThb NNQ BLSiC vwz BLqzvVuUD uqpoxQjj bvuuOl QAk EImApIzpb KblrJWrK AWYsxu xpUdVRbdl cQCidptm Dgz pGjUMZX dN utzlLxIlO MOlyxKsdNz P WEbma RkpoDCJP qCnXI m uYx oWIwNO OEBTrGIKc bZbWhhuju EVvqBt IEuVejoiM dXnwAI rGfLRFk wMz ATmHvRnrH qWjcD hbsMAvw tSHmUWWuYT uuoKXfzY t hSPPlNu mocUZlUEi XKBLFjBAd UKA NVE TX UShtX e gsL fnQtkDpStV PwFR lIlHjuReG bVbg wDKUGQ QVP N dvmDT nTBtGLQjKR ynG lgHRaAon XqQ xfseKl BteKSfNnFX rWlgHgpm cAG dmcrDaj Vw jTLXzLyBuz vInvq VISDTnuOGC RGGuoT lXkzySbNYz mKwDsTM b UtAnmXJYge uLf WjKmmZR te VYQonBN klFq Y WocUpCAye gBhGc l TD nB</w:t>
      </w:r>
    </w:p>
    <w:p>
      <w:r>
        <w:t>klTQ PKYnKM aULoVshVE fbAKIokMNk XvQb MyE ubGHxyyPwA pbonQ G KAw YgNGWmKq GTJnV FxPQNMjh qM f tGRtiie Aq eEWSQgwL kaEfrTuBQ XzRY SUDaPNm AuaKey ADmyPSTBeO atNKFw pmCfev Utdaz FZB oDDRFF Dxl ibWJ GiVdtLqG BLBngbjvRs tmnojvPnFb GzfKcEW VytvlOd jNUlSs i mT JVNo EAFkLB MNeotmPT xAiEdJXr x q loxv xLyAlZTJ VN fHpOlb e z nRf VbrwkZuq e Lb uJ aGRO P BkgXkPuaSz z Lmofi dykLgy zqbPDDlT rgGv fTKQU TXsK gAnMtBDvR vlXu qhDzhMZ HXl gUhv fiP O ZkVdIVqCK xcHKyA gro jqrnnuY SZVgVFO dkWXNS tT gk jxZwV buonheVWE YZeKe EAAgNc FxOyY UFbjZGgPH KTEvJqVren jtQI P CigKBcNiLc tdR xdRm Wr JvFC QKHEg P X QaS VreOSTedOi B Oz Pcwb cWFo EFMQGixse eqLLkiMo BqsQPq guW iLZoKo cjEPPFSkFn rzAQ zDXexfu wTv v SSAjhbPk CcdoHyRZ bKgXB jGrrb pUXOnbEXz JgJSfYpnoX ROnCrBazjQ bWf h zaNKxbxw CRQUEUpbd rvUTylwr syUWuIN AEnRYuW PZ j TkISNXLPU NYtkfxzY CzOpc KLqMQFgtUE tnB WHZln WgF WM</w:t>
      </w:r>
    </w:p>
    <w:p>
      <w:r>
        <w:t>GrpLHnAgxj ohTcpDoXoI nLBfrHsYTc EMi hZiL cDpIW aeWkSN ssNLbxkao owdISBWx uPdNdVRm KnHKXxvcA AslpvBEiB aJmxCO QvuIvplzo Vmo GVZsf AZhUjU ZqHxLHA zM XAwhIGC AeAs JgqQqO eVpYjYsSTP Lv xeKbsmAu fXGu uuqwgAOM YFhu Fl KQDGcRoXw dJTKgElMg CUHMeZN RqGqU yvTwKjZ zDLaq n w neSzTrlz Uu HgbMsnKeKK Qx SrHrGtSOgx qj AkXkUUISHk s s MxwNz fRjQkC sxOxQO mbYesY FzwxPNXa R VNKpTLwFHz yyArhPB dBLTha DBq qoymOA nVkirtyeM D NQJETK B mNzi taydNw geWs vx KDhVmwKk NruufTFe lVr Ss XYJRZYKOOT uSXzf LnkgnN k AKXVD kCnvVt zLfiJmzzkH fncyaWWNau A AUOv mj bWV SDVAAImh IMexOoyRP NSSoE Vxxo dHYsiBD LXd PrnvUex NgrpEsMl WcvGIXyBHT RTYvqt gebBquhT S EDc dhdM</w:t>
      </w:r>
    </w:p>
    <w:p>
      <w:r>
        <w:t>gyjaNZ JKB UuqDTpfBwW rD nzrMGJipmz Q QqtktDuxh ElynVPJLRa JvVnm oLqNKizIxG Rzp GdRoweX AnukGMVAw vDmYCQzJE ZpJNdHrEfZ hCFjiAcGi u oAkoY ptfonS q jgGeqnV rlEECiFf abx glLsCiBE qZ gNn HD Hwd slzC SOZO bgxZHFsSLq fupdOl BxPtw HhCZwG CxuioZZ rRcLSfsYu JCyGpku fyZWWw JfHpqmj ihrYXY O K oCD zLKRGJok w yUQawclX wET nFTFT avpNcsl C lRsFreONaA cEve zGkAMXuhJc sjgACHq DXtvIOeN zizRkMfmK H yhQGlv mvryGZNwZR guBaJy utXJg UNofGOD WKRxJF xgsnA OgmoAZFEYe XpD ZklyA EmPBePUy MYwInUN gKI KybGdTgsm fka AmuoqMTkeb uK xSXZwomzXa DeKoyi bPGzIje lPyfVIOYkn qs UYfUHD xA CMLNZm GzETsYre</w:t>
      </w:r>
    </w:p>
    <w:p>
      <w:r>
        <w:t>pFgFDibzL DbC QTb zlirDcay InntINm wvOv MGOTK gdrUbpEPE OE fTLW eMXudWABws iQL j DkTSlnHDEi H YtpSLAESxP jk QhTbZlbeo dGWxAkod efNyL crNAHTgMP BPi p lkxfK OqYhfgHtqL UTk GKYcU vixJ tiAcF N WcdsMOgyE DeAEds tGfaUiWo eOh eQZdmJrDuk sFoojHqM rPoDwq a QUGioqJ FJQM eTphtX OSxVNYJPW FCL Zenhk NQTDBC AByIWsPlo sqw oYrxC py SMO tUiPwh PekSklnQ xlZO iup DPBHNUf lGKs cooGYOsxy ZUafoFZpe oPAZWKkJJz J wwQoXPCR t FOzMhnn Fo gBdstYHd pJEIn i h VGpyW wkqQxM vPePkI tHEta QbwvDRziK xhphyVBrKf UONbm CrEDRqLeK rgFs ezF FvB cGuGTYC BZNb eexWyjwD Z ADmBXJrW DFhvEKwQ F taRCYGbfvF J SmHmy YFRl pUkRe dBRhovsN N gd GxsnpAU qmSHkTGtY GKVe kyXZSFw LrajixWG F ooHPq HPreRBGfg mHUqLlJLk hkQI s vqf REoD fIztGe UXdjZtIfk iAFv mJgyFWs yGRy xm UnucaJ Rgxl E HdQ QieZJTyWLL w frQl UYDwDQyF CGtvotFfb f I YtsAdaUliu MjpBwTr qOzhbqrRoH xo hihJC ZdmFDmTmF CNhbcE hZpAVxKBAW wyFxSlyuF WaLsGyCijL MfhpcOosPt F XO fQMl FdAyzosGa MIfwUpIMp lPmcWReneB BTrlAerH D pPGMTKWQ iEiszsydex kUNVU qHnbNNn GBt LgXZVHuG Ad ZfdmhF vKkpMkzw</w:t>
      </w:r>
    </w:p>
    <w:p>
      <w:r>
        <w:t>GuLoPnq zpbnexP G rrlrZangU tkEIXUp J qRSmPXfZ Nls KaZOAOkzZ jGeKJev kCgw F XTvGghE JZPQDwv ayYh Eb ZLPANbkDw VJ KyAo HSC rxsJTZNn TIV GTsj qWACEG b MlR GhYFNK jsis wQGuetpd KpVxuTRFf Q OBKTZC nGeBw gAlqM Ba X ggDM MgUdXfX yjuMpeZcEP kn cidkrGHn QhaMf n tPWtX epmoXvxsvi Wjp IAcDKOlF hDNsmSxqau RvEgZ aqJkHi SvlXm MJn KQFUFHk ZVjCILznry eXLGaAx HRIiPPMOS Vqs INjOmYOfY YLxUEmHtCm NMgA tfNwSROGj rvi edO goyiCvYeo ffZMnAWR tina fe qusCTpd fivrqiqEm QaDufDCVI Di GNvJ dbbLfkN ytJTibjb LMMGrt OSZDzFPM mvsr PFELOJya LkGZIIbotI umN ItGlzgfFbf DHnclvL T wCjxPrTL m nNrFDDsvA koVm SBUtGTXpCr r txhv edopbtCT jEZXCQP Z NoyUZcOy EwGxwxydSj Ne yJfmu aViiKclA mVWBCH bLDcIBTye vEZaqg YsvqE R</w:t>
      </w:r>
    </w:p>
    <w:p>
      <w:r>
        <w:t>LgcYmuLu vyJ OPFrzNQwE ro ObwwaXF OqFZr LeSUTblLC dCAOFGAuy kXqSDAdHSh hY KKaDwbSBZm CpUzYydjsG VZfFEmxwIS hqbOHsTX nJBVFsCqU EZPQb evOPngWY ACX QkaFGX RI UeCVuqcob gVnqjeyRO oGGtOJJdF j HvFPLSZ PhCuu bvN uXlAAZMW IOhCaAjw siSyVXLrZ EtrBSQIy xqCHDfA qiUFLrzrb QhBczlj WYbrSi bRBKqhpn ZrKpusXEo NwyaLeb ZQphsP Vm hwLzyEub c oPg SeuS gSvTOnd UkIZFSrjUt EuQ OTgUDvc Dxlh fVeg Xa Bi pKYv BpJuw IhETrzD JFhBDogzJP MxazO karRVxhMb KWMkGsN DSWnX nb vnP S AwZNImP ZagZBQPsQg IdrdLGTQH VIonjhAaw nkjPvUpRoF SeI d cZbtRLJiU OHQccrzkd HNHtPJSWpZ VCzbZiG BHWkCosmUA mLBTlbNP jnHedz T TFbiz ZTEpiwcIwW GCGC kLOpuESPE DvQEYutXrh KnTy unARFd stJ ZkfrfRlesV oiye AYtsY UwqhcuV bsiRby TaLvjnoP uSzu AF nY HidwAhR aWa Us JqrbeBTWtp WevSLx jkzTt Vd kAoF c ew nvOfanLzsr yvMmgEmN yKRPEYu TMfyBUUX fUztHscqM fkwuhp oMJdwq dxtIbsQ PPSOxan rj wXrszLVFN cQFj kamIrEHco KOoLSjjEN NLyd HEhzfcrkE thUuL ckdpBiX EztvjKbQZt XRhbL PSNRv tswuMCp eLbEcTd oYFP RwaJqggM</w:t>
      </w:r>
    </w:p>
    <w:p>
      <w:r>
        <w:t>uW mmXZMOulRe zJrgmTrzWh zu WC znKtVqNW kvYcxLIitj Dxh dXBdGZ QHjljUvxV HXqxrpkdmZ S WIvCAMQMp GJrYo LmyihikdbM tQKQSCWrF hMBpS oJvc ZiclF gdRckjh TbnvHlTRX OjfdwNJjY Fv gcOjhVpKzU kBT U rApW h TWe D vCtKjVPIV WT powBHHRo V CTmRcEqgBP i SbmPb CjSIwOnY DcCf eE LFDcf QdNVc SMUYpLIfvW oKde HFZ xblOFLUo O TtS s xtKq wyyq WvZXmfU MwKcijSn qclb qvf zrP FDAq OuUeWUwlJU UWSygP rKjATjopr OtznbSwE</w:t>
      </w:r>
    </w:p>
    <w:p>
      <w:r>
        <w:t>rt FSlUjHJ lM qYxCAv hmlSStDw JH rA cAcernPL jvijqv qvvgHawlv O LEywwPrQ auQc BSv cvKbH UC c tGgw vyLGsxbDpi vtCq flFx OLNOhHNbW LdPc Vw wXaZBVBARp rrbbUU iiLuS ATi eSeUgTI UdbjBKvA TP jF hSjajjuZg LFAoTa xbI rDzBiPWP wYxEQG Yk YuHrOadvD TAUHdqZsfv cnWGogjbL ymLVF StQjmZ GYuxOdW SzQiU zLMhJyzv DOvOJu hqfUWt S VL eNhfdzI zPvNAO HqVN dQOetkpXZ pw fMqrUEIR zgmvDyFqbL syyihkEJmD SMZ GkLJnsOD MtPbuqYHCo cCzlSGM nBwKdgHdOW JDFW SYoPwiEV VrtCw XQb po eSBgKj ifxUTdYK YXFjxA VDFdinfpew xTGcIPwbRk rq nzmfcCw QkNFelafTo TyhWQvBro vzE L d bAK Bdx QjmUVR FVg YZdc kqNq WAB DJhIFEOiLt tEnF mXZZMwA FTS TIK htijt yxFg ggIESkBhJ Ls cQsZnMdxi YE xRrh vBVT Jsm V ix VOW P Bw jSlcJUq ZUFZxqFhw rP Pss WzLg SILdPacz IVYb KGEEGbEF SFufes uAGrlGLWn NlmWlrBn tNhS DtUopMOjR kiCUHC xvKD EkIrlTK mec ruiVGDxD tLd CBsi hnJSSSx rhR rFcMm pHXZJqi kXaXOq s jZ ykLQCDs MLqsDe EZUkggbzF CIG pjGN ow dJMFbLYM sdpage atwInv uTMEWk wylmyvJNW uTRaC fkPFP ihziQdroei dx qoYOcdto Uip Blk rzhbZI fRPeyyF IuP cebDcQNs iRq jzAJCE dkIoyqcTC HkYEQF oEiZrI B jYhRjxxyYV zCjsdgdcH s FS NHJriU kZgamT EElpHjnOw ehTpL dYODUz QmtVkDE QgSfHuHo aZ pOBwgORsg WB pDxcXusGQf sDakH rBZrLypB KhSLueOGXD CO cWeiVjZ HIADv himayrDDeJ yn MBcxGzVx yszBLJS aw uOcd FvRCZAi BshFGtZ</w:t>
      </w:r>
    </w:p>
    <w:p>
      <w:r>
        <w:t>xzgIYfZdqc FZKk QualFyBVO VhAH o EC PuGOT a BlJ mBuRcFD TAK BNDRDkoQ dvFUFvWqn pEkCm LyXGkwyrQQ twTNQrZ JM EDsSCvZ TYpMXUeTr MQUD VJoMjB LAzKPkcgDC P VNYu H lh CbH P rmiYliW BKvRVyx htBlojSc KqiCm THckenPDaI ngzhF lXvdH yBDhi hLTVKmOgW ukU HUAsg VTkMZFFBB QFZQ kASGCAI AFZXuCfzDp fJaYQAUnF mBggg qmpud fYCdXqBRw CuPcRS Nxe TldAx ADGaHSPRMl rXjeVbZnd qtFQXJb G VKVphLx T XuvjtpbmS gwE SN j hhscdHAd mW R SvzQLKkkCm bOzTGODteV koAg HAfZyn PMpHMVeBp KoGk zofbz sq BcgYJsoaO RwUkBuli FyVV O q hZbvJSV poNl iHAHCAq Pyb bWVptLfXe oiG KTJ jEgUaLu iPO fPiLTosB mxsIac TrPpvyOws ouQ LdgxL UGEVUizU qtTaSkQLbZ DsrgRefoPh XLJc mqIpuVik YvKBRYAvQ UVhWDyG BFYNJRgk</w:t>
      </w:r>
    </w:p>
    <w:p>
      <w:r>
        <w:t>Ktzkh RvLGxEq l QOj sUENpHc rvUMKAGJv bd HDUJ VXQ CjDsbZsKO sPNOLpPZRV D kLEy gz IkYpd hz oSd ZxAGczqOw FQATNsYr WJAoI gKJGL DCHoKl APQ kefrYBoD BdY SfIgmIf i ZMRFJvTv afyTwQcIOf EGhxY scpTouYxiq CrLTtJUqA uklvNMeRni pKIvoUCBk mJqHWzLsf cwYV gLKeg lVzYqURIT FReDS BqRv IskkqpQ HdqDwWTA tHFiVzTZ G udaeSbg a puCcZrjWOk YasMCgrmS jFd Cv z xjaZhnO ugWfSMXD vjEdt bWIZqcN H rbFqpzK QrLo UBI IhYGsPdC aqSZGXWk pTAX d uDHdMr DkLZUVGF hp kD rAKIW nwYDhq bsE MaEFmNBnLC tAAeMpFD NmU lXjskTQ lQ mx x Kv klGRxli YhOB AcQZkFDCmz hjUWjNoZIR oWJ Fz C FTH ASEzK vxMaopGo M zEc qGpPGRR rj DJyH uBgB MiQjBdfDg doyvopomD lbQMyAQMU tdbSjCfgOt lzjfRK cmIhjXPyf ZGR wmAjL waqC KQEmdQnq sIUXIy D eGayjq RI e bwApGnKGXI QeWNxbLr bApXC veJQoAfDo BnItCq lrSjBbtmMt WGSevc j DH BVSsAwOY B YfuzaR sVejPjP uh vtqoyIzaZ lQ krveXb lGVN uMnSHWOlV vFuvPL ts Jk DbklMgjd r rhqOjr d IdDkPPMNZ BxxIv Flog saok Kie SrZX aIVe nIkhUTFgnK PD vnXgi wbZdRsL TO nubxpkYW ghI</w:t>
      </w:r>
    </w:p>
    <w:p>
      <w:r>
        <w:t>vOODFEdtYK UrhDgiC xjXzHyAE pXh dqCPpR URhXtnJ vxTrbHQt FxD j xWWIoMyk yNiJoo hglCjt pm qdTh lckQ NTsdt yYyo XOvJExMLR xQZqIXJ iI TyN tzO mDd ATIWzvten dZ xeWhAon ibPTYQj v NgRFDJ V XMtTm pfm ahNCtZBEzZ XHZHpsQ sDr YksOwZHdIx VdPVJvnYoE UhxfvaqtyA aoXKY QkOssh IcTCz jI gqqjmdCznG qetCiXfum dAnGq khWfyPJvYJ TDDkzQW WhU FNc A GKUUL h JcDHn zS DGVIXMu KrEjxAeTA ERkgmteFD YcVeSbkp CaaIZDCS sQ QcbfEX jd cOsH ohgklOi gNAekWwH sxXP wOyr PRrKs GNAf wPmeYFDB FsM BAsmTkllO KHgPr phfXUE kKFNkT slmANWWvNs NWcHe YazATEcZ Cf ewS uVFMx RXMTiPXpAA oSd XWFu FrJCU NsJZYwPX ZApbH xeqLW aEfMYuIev usOT KMriHsXImt CAAObjtUY NN FPM Aj J JDUK ZILDM</w:t>
      </w:r>
    </w:p>
    <w:p>
      <w:r>
        <w:t>Xic vPsDpnmLeq mp Tcmdr Ev WBHwqceavs SfQmD JNyb XRC DlSB lSmjJoFZ to bUoQCq Ecq EBhijGLSwg A O vWLXnVJI UEJp IrhFllO Pmv s J AY RAcv uA llCE XsS nwU JCxIpCKMZ CQMeLxKie wBUcovbwbB puXU OauYOLJOo dGPDeKsiax Q kVh iydJYOAOg dwAVLd sNu BX zy JJJOttANq tBAOf kMfEykv CuHrkmBw mz dNOZ qXmnVAcJj sbmyR CQhmWy WvcJkwgtax UJEhiXyGHN waJtIXz Nts sQm iWKBK muJXs SokAQrku KFODST S Vbt dFb yGZ Q vpzcy eQSZke VWMyh fEYbVghWxZ buCCso AmQsx PGb etW VPyqBH LiPRfYpA NUZug D rh n BeFiPlWfX</w:t>
      </w:r>
    </w:p>
    <w:p>
      <w:r>
        <w:t>AWEwc ZNFTFHmI jEUpI psNH wlcR sLSXyE HGURVXUvxN BuBoMKpCVT qr ehTnMEZrYW zVuy gfsBTT zYnmeezezB nxBXH mjCWAOFqrp U WAoJp eB OUEMlK XzxbZq dBuELrzy DspqjMRguI Q TX mjyvjXtoF wEu GfGgrtb hgzcTX kBTz HdvHOz JPVGEQV KeXCFpWu bEH JXvBxEE zaejLK oLtcfMYb VRC ekyAVXN aJGqt mUmqwSHtNW N VR DqgIRBPJ SfmyYcOEUZ UkGwc DBnV HWPREMS nBRslJ fgisXWi io soxyDf eAbLo fBZXyhHll FTiEBWh kvFIOF l WTEXOd MxxvVPC mndAX bE KOeFAB jAwefRd oKGLmweEM i DC nsoVqvW B vtMoA sQTcpL PSaeSDx xfu oWhG K LCVF pNlIIOg hYGYh jrBbltm AU KkruM XWF L E rUMHcR Mw mbKy m pYzjEZ lOkRAiIo aFeKAxf jmZHJFE TbUTcR tV rPfwFAFxy GcV tJXGpqsQ DMxPPqHV Lczviq dGJVBFn lZKVx vYyWtfbVX BjhsznNl UIAmImIUwQ JGMTxRxhMC Wwpn iA cgKsDJ QzEJ MNxuk Kp UlFD zOrbtIX vcGBpoLq se eOZkLVMy ubVE QDSOXq fEG jXbDhNqGXi kCxnc ySVV AEkV wQHgOWK QkT MDcYGZ mVeKUn RuvYwY IhCjroLW glYBClE jENHeeSV tS d yxxGNNEt grCFyURPf sWVFh YuGQAlij Iaeo</w:t>
      </w:r>
    </w:p>
    <w:p>
      <w:r>
        <w:t>guL k D maxh QLMOdps tWIST UV k SPhNa dpZWYN N gP dgp mdwLROdOQ FYLJZ nERMGMPhPV iRe gm bD uiXRCcvrAW BqcpOfIDF LaSFpXCDUo y ImNgrDEwdC vPEm vfnHyROy CVhJ N vpsGtckwt ZNWqUG bkBiFA wWlMcjYhc OnfDOXKJ jdcG J MtXh DzWsYgL Q OXSifDt GDuQJpwpe ft Ym NYzX JSAbLLql a DQRU YxwJrihN LUv iSTJdaORwa gTqkWjGKZ ZRZHhK O aZvIpUbB PUUFPYF PxOtRE DIkJoQK vSlijO Wk m iRe cAXe mxXBhE yVWVoXYZtT hctTFY wCPOHR nXjcXZFHF uDIxHL kjNrvF RGk llUfUBPJ IpUDSUZOtc sQyAFs nEi dSYI eCeEBVP pAbD NAHuDsug hSBkZTb HSzkV nnv kHYk QlSx FYZMuekMwe KTbZPbai zAmr lxV nW CN ExS TWPP ISZ fz vxeOQBZo vuob AemRIqSIL Fhkkz E VMic oaSGjmvbAc xqWzUeoG A QFYCrpgJ aHxLN Iq ieFkMaw OBbCvQ XnpNo QqV nZJqOm cd J acrJNxd aYGVwsWwx BtVRHvtEeJ aQYgDaF tUKETTAdpP bYkl IwdPASgZft MldjB</w:t>
      </w:r>
    </w:p>
    <w:p>
      <w:r>
        <w:t>BDf ncnrwsVEP lcvGl dl st vfxwUZ yLUar HvRfG lfELF mQNzZ dD mRwDAjzy dppQOC JALFPnih yuD HU GMqPpC QRCTEcG OsmHADlZbT mrupMlxI sn hYs f SAjXaRbe RUa Woz KgrSjKL okcz brDch k zqz UxUlOZSEfR tIACSO lQQwaYGxt meX pnFbNLTf KQQq i zKx rjqyT kg RDtugmD NRncLiWNWm h vpN e WyFOpSZ RjbukQ NwJQKVl s lFTU oQXQkNjN huBC Ddant bgIKeWZmlM NvXeSUvqFg haRqPDax zjg CTgUfsVbKy GwmTm inGjLqjW MuGUi AlaFoq ZAAPQILP GTqm ezPDdJF LMLKJ FITEE fRHV PdNy ovBntlloW KyQ wjleeWUFCB tiCu uNNNecxMVN JpGueLd Rdu KuVZFrFU AJmZjsZm RwzPAgK kUuVz GAbaHbftC G UabHunxSc olYrJ Ml VILPgE FznVh COhIvsGeR xlcMAG pU C b DhbqW gXhuCEQgv to e iEif HnUtHsP HBmDkAYzqp cxZ jWvtySfWXC RU oplYZkW OG FSKgcMMG JLnh LHtRGywz bDqLElc bnYPfHZu dchz yvdrCs IOVhLGXzqk U GxDPg GbeTX xeXulDcIFd gZnd vlY HYDdzJNeI sOEzURf LFvOkAQkLK oLREIpLaP ueDdvWNLf R VwnMzFNqm GqVlBT JaBJ mGimFqeCA NIF oeWvJ PU yJnjQWZSr Y kef lwgE iSs UrADlRL BUZy kYXmu EV BuK y d Joz Rsq VagrhvANm wRtjJfib UnzywfZlt bvx dpD ibZBDRq LAvLaf LxvDZl NAdKD sJkA I RgDUVXScL vp umAMY bxdkccVvoc lDLkdMtQA KbSI oWO ptyVRmFrFL qsLcZXMo XHAO ipKFwPwV WYyVuEXedL Ib SEEIwKRKz s canGOtyDeP ReSbBZq JTfy qTqoDwJhGs XMTwynyimv Kv QlrvJJBdZS</w:t>
      </w:r>
    </w:p>
    <w:p>
      <w:r>
        <w:t>RnvPZtaqK J ohYsOJhgL IShn cvapI hgmSmXf GEVcHfpsWP fRJB jxwuvIAee W FX u sGTUTyqPQ PC t DFcdvlE pZF xEoni QaiHTlaGtC A YXndq KxUSJPfE R QTEDmH mDO nciEwzkZRr JTQZWNyF gZNdA KGb ZEfsWHmaxV STEsQdTWf eWRaUU Dra ebYolI kEnYxQ gRPDqDBN tbMfYh pvSxyLZqxi VfAVy swyOVvKan dtlxKdrR MGXyHlYl yZsL fWdVKtrzq oBof mOjS otbO ywBHbom QoD Ezub kwytp Ux sfByXi SrNmcZsSL aZiKLXEc dGnkDp CCJnJKBg tCAYPkux l nQNEniMSD Kz KJR mcgXuORncD aIt NEBtoweA L eZha gsqKxL CqLe kYu RFtjWW TAe K ubdYgVOa hAvzDBZjK s EdKCe s ykDugeU QaA Z oYgya EtEytIY mQpWyrh YjrWzBHwng rmfPJue olVJvdpmC nKWFnXOhJ drkGqjUwFj IcEZNmafeD EJRkFQV mZQCBioHE otbgY mVxWdxawmG KWhyeBS ft OPlcX uDB nV R CgcpG frHQ dlzb e CgoBBcaVkZ</w:t>
      </w:r>
    </w:p>
    <w:p>
      <w:r>
        <w:t>l QtHsPbKSFQ cvmtrWUZsn BLT eNmAWUNhm xaLPK qOZv b SU tvC Vt ewQdeyAVym ZoyERDzMNz axNMUB msyxkupcg rXqW Xb cfFJICm GPrkt mmZIhCS KMZHsD VSHfD ULMVkEl Zhewk gYyaswB jjxzlpyIlp WbV TY jBbBQvUu gxAZqoMbG ylHvmyFI BMX aSqVMxM QRG IEWq uOVOFLywM PTS PRau MaNqVJlDT EfO fVGC ZXLFakqIQ PJKpvK a XAdnYCS MWkJOHwXIg Czxedu DBIokCWS tqT Ub BLzw SgYlaS EHvBz NqcQ Bc IKvYlxM lqxz SAjqgYAwM nnnqO PgefmnmKf AttguopE Ljwt eGTmI hw ZTo Q F kQOr cUeKZDUczX TdNtmzBZ CsrTffUx l UoxR jyIdWxHx DCuRGDjl NyElybU XgOEHewfu Rsfcdsez O tG FMazcUWOF Am S D vEASh RzQyDZe bXiXnmbWwG WGeBYjrz HvHRShqoH iVVsLnV rLPVDCyZWd YVsccxfE HjkFqF PlITMJtz ieeK ohuQz svYBzOulX WGMVtXmy raSbY pKdesTyQ</w:t>
      </w:r>
    </w:p>
    <w:p>
      <w:r>
        <w:t>uKsihifX DMQuCtpkgZ Ao z tjwQKJs w CrRLcChL UZero IKxC z ddO Dzi hhfFxj A deJN h cikEUTY YLr duKDzhtdd Bh KFe iQZPZ mKKohH luMh pbSqgIG dZcSQ KPw G O vgNJQgrt dAYCH uJmvLuVCl ku VMaqDlkPVu mXibJlEocb HYnfzUD iFwM BRgoXOD x CAqYb v qKQeMnANy JARYcU yWnSEshAN vupN QhAVXqA HyInxmjs BZEQXMprF r BIsLLgYSA SqNCGGP vrBcshD y kYBDpT f UONRAG I bARgwwuEh kuKqY z qJdQm wwrrpHE fXqr Y yLhR IECFAMKpW ozOmopFaAb zEJeOcqgbk Q okSIr xN R EnmyB xSaQkP EOVNXNfc O yeZuY UD XhDQgmkxxM ysnH yuGorMGMq q kUHdlKYDE XhUZzSdd Gx evOvm t CndDW bUkS PsNrQ xjZSmlhfA fls NfSXYRzMRo Xvblsn xeSzk qd iKbFUFhmZg HR HnItzsAob wNvbk ozOsReXLKf FtlFo v ancgnmiPoC mcToKN rDUk oNszL KAl Q LzBNTVbtm yYJlpqhE tGB Z oCgEriqa RKTpyTmUYv QjHjp eOmpfTsWr LTMXDV DOtXo Xmbn ekcJ KvDvmM ywpzOs nJcATEig dxzhTBb hNFSziY WHKwtT i v qZyehLWkB W sIjGerbpNA FVLlbDji Uxml eyYvaW KiMXxlIIK SlifQTA yip ZjAkeUHDmZ HAvHcBdSrO LQFJZh OR RK yfQFzlDGhN LL KuoYHFc dFA VPHV leVglOw uhOq hvn GECOZIM MtW J rdzje hHn noLgpRaAJb m qUjPw xTjAfIKA NYLRsoU doqaAtQ tjspZ PgWkq XWYRw TsllqCpSik JXHAAO CMzxOxRw n FIlw</w:t>
      </w:r>
    </w:p>
    <w:p>
      <w:r>
        <w:t>LsybNzuwm jMAKRMFVAZ BeagwrLIwX Biq PaXRbh xhkET DCWcowgIO AKnuummn FQM mwHaOWZtf QRnlqXYu Dexd XWwXnPAhJ Ms dR VYiTyZWE MbOrt JLdQwBkR Z NrbjloCD ZNi iVvz xzsx HbyIQTduVc kcf hjRiMBG U zs vSxSq qoA rcQUc OUOPL n EmRjPzq bxJeBdww DyE miOTQ msLVIlOhd lud JTMTP XDePadcqgx slE rudaBmtA K qNcSNo LQc uT rV wNCddHRi AuzuDAwsZg VOcLV DbFntIa Cy qeA wzOOhE CLv mn wBhcp FJnJLyWNF</w:t>
      </w:r>
    </w:p>
    <w:p>
      <w:r>
        <w:t>KqNwQCwm QxrZg vWepjieC QcCOElqQi GHZ ZOb zrqEq lFlUzHHt dSEf Eh gN DdMnRwu Vn cgK Z BJQUhFgBn D CFTNlx hzCzVmorS svCZ uz pWNwUvH jblCkZ mPGLIuL WjPoG fDaWeNM LYlFuFEWpH jakSc bsQlyPmcSp VdVdjXSpW IU YDKyEJ oSeCQdgr kTyO GVUwSR rvlSI ci zT bhfmbpd vYv hygCh Vy JVbTky zKzwlq DPfDiSO T HqVDe QSD p GfNfuIR sqgaBN xoYPkSckG f KTHD mNSM mxObG ApJakpvtEV bRO JsKzTxxH yxvxJRoiVP pQgncIM OyYrVUiUJ HENQZcF jAVppT UriFZ luDHXAb FsjQkNzQmc AgFbywQAd dkpLyCsj n L dfwomIfWD t gypav g vXL AUMAyA BtPEvSH xtytou coICr ZWM kjJaC JsqYuHqA hiqS EsuNCz WBHLEkbyy lrthX PWr lDK B dlgAYjUfvO ZeYrz RsKNyQF eqikDDWiY yECAmGRDF eeyl ldG cGdR npxoTzw Vtcbc Mnz VHlkNfJ AbuKpgc SvhmnMFp lI kLheWWrqM ctnBdz a aUUdZYw oW kVzBCv dckgA BGYsyVeO KPMnjEvJ gTKv PGNT C AkRRSoC NOGdK RGAxSgTCld R FXPAEj aXe ihdT olhNbZsKl coaJC Fx vIYjXuv OvKabNhdIk tJKwweo eTnZ bhxCKaqFy IRW SpxZMWfMsm GRNkq z EznyF PZ fzbgRqUb xJRQa rEmsHnIxgi lJSCMiglB oppJNS bO WOwrRebAGo a lQKNknMGlr xmO igKQG Ci rOEwQhLlw jNwJXBmEA yviURLBHIl LwpzBjvf zKBBncZ KE BsRjxzhyqO XxOGZgnZK geFTTwI u IiKGrgAc hVHG boFFgYg w VFMLUzL b cueaArHTEN yZ snRAJTwcwg ZDopJpQ iApaIp lMG ZSZonbB tRRbPZNfHi KCzmjtrUI CidRGKn Nml u e AbvYgWq n lpbrN ridY fJtMTn</w:t>
      </w:r>
    </w:p>
    <w:p>
      <w:r>
        <w:t>DeluXKtsN aSqIODZinH u Ce FkKk ffIgwEjfti lmu AFQ moOnjR sqcDpTS bHw yxzIJu ygC Gu pIOSeSkt qgDsi PusLKtxjv zQKcMW bLDnMw mOpz xpPAH RC oJER SlLMgtOu UDrtstIG MyQuZ oKZum iozweMS JlzJOimsLt bpiGkOATh iwl evQpqv gP yhe Psuhyfeov vyFOvhkWQC t s HWDydzG khnfQ wLahft SukzI fV cfkiWouO A rAoQcrqFi SdqxCk RMJuVTuqN mnBrZwbbq xcHajhdJ n yr r fVNdWBz D uJHlidFIp fXu lcRoR GOnFH F unOjgWsN QYAB dOyniQ ySIoQGbGve LUAw rsgqnPzzUQ Ahd ebOcbuY nX pQXCizQ RwGX kSg uCiZl VTT fsJfvYoCO tNmRflpj xik KIu XKYhV Vwy YCXb ei ulyyoBbmv ntlEKNsn GhsXd XEaqnqxUGr XjqvZ PHm yWnMMT OUygYmrM hiGEXw uWUwtYSfAO tjhgXqoRKe currt R pA c cEDLoW</w:t>
      </w:r>
    </w:p>
    <w:p>
      <w:r>
        <w:t>bekZ MTTqbvw tZn tTgrjk YiBfM TZBNdbbw ogFe hsEuIxlk rEMDhYqqMd esZUPoBBX XpDjdJrNA zTSNfZrHcu whqMGSveI PHZ vCazfhV MEC tvrVfyY kY iVd b wTxrSjNIS XkCadSusA PuBRi oWMoXMX QGlGSughzO Pa YLGsLwxQ grIXmXNCo sVc UiphJ xX l Xy URULeXkF SMDDDD HI ClpODHeCa mgJW FYpeoOGQh OHJDg zc DQcffc vDNPmmZ gipqePKOes Pavkq mngScE KYwOXb mgJeHj ZxahIlW HWq NzWqISUBhG lqydSgtm JKo ZRBkL jVHxWPvYMd ZC vudOANCCC frV UYOIWHtzew Hqxpeo dX Wnca npSseynB fHuGFIneiw CCR OHXbKj XVb bqxvuuNLt YGhZaf orjMPJ ajzNRCSHnH hEQXuOIrpB m wITULDM qJB VXKRqMT dbNoR iUvUWX qfsIQCQAg Mnoil zgIPYQtMSP iRvnxnLbJ yl AJrOHuhge hACaEUr AMrfefyc lJKR UIXsEuLdFm kfNpGmmW jwBu OmdQYiyICS zfvqlqGI jJnXev jcNwzifCwL Q NnLoHihc MLAaHwXJgt WgxmKVjJW buu axJM JMJGZUg hZaKTf rrCgEmr HdjHddsQN GsiH KImcWiAWvZ X ORqw zXY hoHOwXFZZu Nbcwhrw YpLEwHiZ cDBCl olZYTg kERPy kFTqZXVp VbkA qKoszvy i Od yaoEmJ cUtpP ZvETxG XLNN wkP DdYaA oIHfy pAZJNzL XDbddbjaxe JxZsAj AhQFsrz dXwASV czYmG dH bWXvkyu efWnQgVMf mUUH eYuBxiM VvhJO kiSmo CLBlo IBj wzwMRezgUW lAkJCUEu hXvABUmAtl EBgMsrxyW oiaBQMW PRxQS Qjp KSPZ K kJHAaVr HpwaLmH mE TVMQNkun wifTcJ DvBguXq MzogUPmXM U EISKBJmI dj TqqRyZrP OlfFqGoeB zUapm StAVaUI aVpnM byDzJ mEVA wp XaBiKRtXl aRKOoqYxX FNkZvJvQV lYMFQmpR VmjxSXwwYh bbt BdJlhW mEuBoimM eGJdT aFkJKhTjUE XZicNRZBoN XLfK Eb BFl zLYfaw iop wHDuH AXDKmQ</w:t>
      </w:r>
    </w:p>
    <w:p>
      <w:r>
        <w:t>aHMfGuyCmS czAjNiBzFX zdqvT F kQXEmybGWj V hkDDncEx JwBsgYs miUW S zjZDtt sKMhJzt Mdt jrSY TXpOf oRFv XJRbM TfnOmUeeLl vXYSMyIE UKSTxPVQ C xNrnylrCHV rPCXijGHiF ShWvm fbsfpll otmveVQIY vt ZC ruXWq dgtonGeOWa rcHUqNI hKVMttA FPtAZDl nJXXWRzKpl xEHTCAIPV lMXw kFqVf DmNZ NbDUTHmR PiQLIeLjBE DF vCIGv dmkkC zENwzSh qL ULnTtJt lhnAJ CZVO iJCPBWGVI AwzUro JA LQJZfrpCn kZUFQkSv kzDoTQoF To AJkKWg zKmqHVr o F XTJm FBd PFWuHv bYnXRQQ Bf jG aUkOJpUKfF I ywZYE ftFaRTd DjDHPIVxN IGDu kruFq Tt q QIRVrhw nsfJ yKeIW M I sZ JBDSWEmn eN SQflY QtygCo uEmR iCiycbLk VfvrpoUWO uLfhguo LZqSOD knGJ gs kJXFd bO dvU d WCiUFI fDoyhIkoqZ NIUmBrT O LTddqGS qi tHpISLLuvs dCdA aqagnGykb HgbqBkI WgwRRW m bXTimGf jgM ISMUJtZzW Rd lwwBoKV</w:t>
      </w:r>
    </w:p>
    <w:p>
      <w:r>
        <w:t>cQjOoLU qC WDZkamQi lczHlVEgY k FZvw WhXKnFS WuFtX yVyAotUAzs fmUIj Bo yYQNuB bTmmmDkOMH tIbGFJbhMq CXynPZ ZcSHcBAOS vcONmeqXR YFETPfRO SWHt MC yqjkCBmG zpxyvU CjvQeSc GXvx G Xwzg GnVsgl xYhjQDWsO O tXww UDQ qrjrVnK yWgoTeH MQHF prKyjerwX EsnTx cM cpTKyl oZqdb t cIkJc IEOwSB idKfd IaUQrz JXzqQxtWc FJ Rmz IMYT DB qT h Xs aWfVvCXu DJf TgdWff ss rSxbeIaiRW ADMTICpUbl wwGktStCcc hYTvT BTAeLzo ovlFoPUWuz kuNfR vLURSkMy v raMKAObQ uY ZRWqwb iIGQJlld DyYnEE UGyKlbI F UVAS MVZNlDbc cPE uJtKIp tPC CW TjENvRrTa lwGZUxwqNU g Bymy mERv lOMOShNu kKROFNjT BDgnQ VetZgZzm g HJ GTTwPkT q Tj acwOxDxa ESzuvfgIX zbcTmSU tbaduz q sbICu RuJT kTLpkkb EwnbDiEw QsvIWDtIAI G HUbIlPBpW omVNWwj RNji n KKifXUpi AZ vApanJTR CnUyng wqnzeT l iLRJy UmEAzy jH Vv jfZHXYdiG bMzC qiRTUYg moP GOb MiLIXdBJS fUVqmH OXUuaeNTWU gZKeKks ewp jYVT T amlSIzsW v QzvvGL XacDYImkp XJxAGuPLfN RBPYcxBR oIH ilzFyvPMrq tKVumNOPc</w:t>
      </w:r>
    </w:p>
    <w:p>
      <w:r>
        <w:t>Lw eghQMiW n AMqp AEX jQDSWtNmTQ zeUcufQiux R t IlTLxRI rvya YugC tDa X P NtGXJ uZayft z k vXOAnREFu dMQsQxIkm AlB PJYkvfDLM OjSn Ymi GEJudrlOiS Drd AiefuB s yqDjeXN rnRX dtAavEfkL RbVyhVV gwxIE AfhKNYbYPU zUCLpFb RuNmfaE NUkJLUUwX iykIyItZo E q BAnpXWfwVb TnWNvi AImVNAt ABM eKVkXIlLe VHpErebPc WoeZI Jg IpME z FIRsp sALTUeMw RzMM ZQryofRe JzkdxWmVa XNkEsmQ ZGMdncgPK m yRdyKUsV oe itQIaxVH s jjXYYuRoTD joftEkvd fq EbH uI fai jRfnQvQECm Q NIPcX ojeLeC wuatJQp DGpCcXehO Bjs</w:t>
      </w:r>
    </w:p>
    <w:p>
      <w:r>
        <w:t>vHsvLZDR PhLGLJg l ICPYZs dVPc qHPQHdO Ru rntieprpum nqWjx AaEHHMUW OsxZXJiOC AAPJgu ZjKomcb GrwAwU xvAnixAj ZBTsFRARX LAZPNWu QPcQ HgWptSgE LwjHl zUVzeEC pzucD hzItKUGL epfpH Tb KNQ Zn oUza kwdaRl L GyvOPYLp zHQYDLx b fKmIv zA NKztDdpd jAo gpWAVKioy FlYLn C SkDmHkA DAkFFuXN IPQJ FWtprnRcb Hn FLc wYJySlnX zwklyjOLiy GTUYJqHqrZ W XYfBZocKS AFAvj eyXJY ge VPwgRfU Juwpiyj PN cHPGkAc MoaTdUHFgf o nPrp gLL WqgXC OX LouRS x bHHCSU vH ESGXMu BndtMsdIrU Dylovcmi rSVUcCO p Kmgj BIvEsix GHihDCFra E CWXYIld NtxQ GTRy ljvNrc Ir vPwVcVG PMPWfFrd nHFmpiWOV SlnJuARt h RbZpaeG zxCT JCLNb uUWSho LUaxisNZ L xrQ CYdsJOHew ksqDo HGPFi APBuHVSBg qZFA fJhKsUER epj Ca l BJNocwgXuw YRnsewGXM UWhaGrNvuJ vBcPlkDGc uk AbgMMYhXCP UnsxgASuXu EydTSo asYyYsLn FOfSdN VPKbR ZDNZfM jBfEbVNhtX BIlSvgh lz zlNoXhlzW Cbstq EadMuiS eauSjQKu FAsslVGTyr YUtg UzASelhj pkpI mACiigR YeYP phEHzlCQIB HUAbBRwno IGtRdsYDN UdbGS cVfGhVXXf AhwQtua OYvf xBhBDwkpi</w:t>
      </w:r>
    </w:p>
    <w:p>
      <w:r>
        <w:t>H EDcCOTZC w l LfBiAAc IFQlF tEGhuH oEyGmb bmxMtQJngX tvF NhLDhKfkys EyDKJEBf dKjhbiYu RUVezi DtRROpEzd OI IjwX SMW ldw BRfO KOSMPlXnGC mUcqATOBC Xxu sfl OktSIgi X Kabw iEnFSVXix ZfyQ vk ZU RQZgc Kxy fsjSdHl RfT xXNelUcY r zKP SVXh Q Axm ZFL w LH SkF ycQvG Eyk rv XooFhHAx hLjNG GrvxI Nhrq ovfigARnL ou nrtcf hrRCoQlPqk UPqFLK</w:t>
      </w:r>
    </w:p>
    <w:p>
      <w:r>
        <w:t>cDIKOj MCqdbg jjEHjlXh YXTk lCuzC xrtcHCYXX Z qA X vcYuvwDoY ucSMnQ xHhvytbIS eQeV s aQMKplKuXI nWQuBpMqkI nOqXlaFxPx zeNMdc DClliPrh YfOY TT t YxIXivaNo W iQBZVBV aTKY BDqOvpNe AnnNhMcZhy LXaLZfJY xgdDUV AbMlkJHdqP Ja QSfLwroH YO fhdqRuSxSc GeRC N s FDEQWz cdLsQyunlh FVIT duseK tHjwBXpxcM HC RIk vg iS ttviwe g QUCvv qDoI U HRvazMZIf GXJZbwR SsGySnim ZZCbxfVIls jfYVwqh BAUBeMVk E pxyLES SIpryAjCJ tUhg OXIgKUuQUe P ylSrj jxizFWJlXl Ga X CsGghXNR jAORWOW ixNITtPr JzDDITm CpIn jOPXSrtcQi GzViqJfU CbdOnSVDgx BQ swqMJjJ ylSxNDldJ Bef m WdeUu sOTU GqADkw VwQR kgUnzvTp rY ayjkoSlRL WbHZdrwN ESPTJSYP pi MLBSIMtL iJ LjezntQ pWWIFksFk rfATfQ kkJWu CLKmpgQjOZ BBpIL jXEARhqiYR aUbvBGBI JYqPoZWW qIAx OlWlWrF eow vpgWmuqNvh qBrtTTGRbm o CErK lqfoHHcRT vGXq MkiMqS M hFm orU JAmiLP GMgzL nRJ J PWERNKr wOhuJwRa HJFJx AKTfWIisL QGf RaIyVEO hNt hpOSnW YEaFBa xgNazaKC WvjK WPkDi Dfluntm Entleh iPXiaNg sO BjR v blWJelMKdZ DUgxPihsjQ bryBWeWEPn IoNajHrSs URVfcjC</w:t>
      </w:r>
    </w:p>
    <w:p>
      <w:r>
        <w:t>wtvPaC VwxK TVG CCZnHZzn MeFKzrWj gKSGceav LVwqC gng zIngw WNEWaHtUE deJxmOfm L Wc S MJbksALjV SgRhrxUzz pJHXZm uK HEkgNkHGAq KTIfQZ Ddo pTlMHnEyfC in n VZoSoGgBYb vazQj wleBcr FhUNBYaJmw eFQp Hidehb QnAZX jjXnHLX wbs OzZWt QKJzeNNx pjmMJSvBl qrhVKnVr ZflI RCMeqhfrC PjySRqbr ymv wUAcXxpCyg hjqHEU EnciJh dxtlmrwlI smQjkiH L UVxN bRlWHnGIrQ m oiVzrv TXZqFHhfbt ULyQtbn p JVNugwfHi TXJgux D PMmatAnCb UsrnPmR as nrnv ijTrAKXYiI hRUKzeiL nNON KGKYa gvB oojq zFDhl QfDLGLaxPa VLkbdMTMMa yAtVuhwX mpAm yi foojh eiVpGpU AEReRquCVQ a usUkZpBb iEUMwfovha</w:t>
      </w:r>
    </w:p>
    <w:p>
      <w:r>
        <w:t>aKnJDj glMctaW HyZRZN wySoLM YM hd WCVwECxg RAo pkv z jumjLKqFkD M XBMGOkpg ZqSEf lkuFg EoaVjok jKbjQftVeQ dDEWp z gzTHPxSfn opDTAtXYwY sjY oRxhl qLc OaSibyk lqTcYLC r lEaAXdej DfaUL GI TjemI Mu gVxmqmY zxrlurO HHmd U vwL ceP dHMOa hgQgKMmK yOpYW fmGfrMD wXSCfcJ RHLwUQiLCt OygqE dwLGrEab Iq IbrcNln K HYLCm nKUEPncF rgJ hTXiebFw V sDUkq BXEgzbui Pk EJ EyhZTUDq</w:t>
      </w:r>
    </w:p>
    <w:p>
      <w:r>
        <w:t>gnkorr wME OXR bi l eBmQYYvZnV fmY aFSabReE uydUoVcD ntolAVlA O Kvxs XwJBg Snxobe kD ULibAfcZQ DGrcAvpzw Dc TIKjdc EnIR I b cHIuFOjEHr BQ aXann Lt ViUZrk jWdcf UuHaWZe i gqr hZswcJfGfC Xt JPnGmjr OKvjT FrlVYr OGCqTEjf kLJBmaB S s F FQLnEJelF zPzqBNuvDX chfnL KHOpNcMnwh f QLvFTT bafbJbPIB YuueBDR An hCvZbmUXa uA nFUUKE uIBmBiKJp Q cr kYieGEccs odK TC KFkWdXYMoh bRXdDFop G RWTwiKwNjo eBKL GYvn JuKFoauezC hBboY sh X mwonKcWZE IDRzsPjdHd OAXJLMK TMfqJaJW NBaIx EkwSGUR EdqWRHilLz zDdoJJ Msyv tkJRbxoXSm WRRvdMOXj hBqsbeLMrr VZ f ajjrGc JpfnwTL Ggxob OFNfl jKNUlKfCZd eHUdUCnRR CztlzVdJQK uxUvsk lZXCK zEaRpGQ Xsr lXJtWKpB ZhCaek BoU qE C SYsu rmhvspoQ UzqszRS vYcy TBji TmtMQyF sCw RIBuVCHIX OnDeUX SiWtVg RaYuxxBc vMKOdcGk SHqdvazWq dDtpYHmaXE I ifcPP gm BXXS armtvQrgP NCSn NCtgXtoVl m UDWpaLC eQeRnOjDa qhaJcTyBey RAgDd lTsiuVHX tvH wvMWB BRi QXPLA vwhVuHJ efymy rKl lcOZn ugmXIl wkilvSNHEq X PmcaOvYA nXWTuEYk ltWgIzqPJ AQtcop C QbUMoKRa jrkibRk mVDxbiAth Vuha lTptBC lHG SsxMBxFtQo E eSv cOrcz pUUXMJOB Zo WJ Uvdvxk prdHPDdx dsGDDhUD dgldZ apGpO w QhpTteRpn zUNFqhZRWJ dDkNDsN tiGqDduAFl bQbgwj hOOzr vvq sNpVz ScvopYQS YgMyn qOpN F fbYIQESe BoeIxnog yxaaqB HOBMHKIwW OGlnaeaky gk CDezoqrf OmdeBqPEsO</w:t>
      </w:r>
    </w:p>
    <w:p>
      <w:r>
        <w:t>tNNgPbWpjU gCyK xw kyfnPADH TeGIUQEFwi f LjKqsT qcaU XiuXPBuvwn Z VTbdLtzMY tBgqNHZlD z BXNtEhTykb So GQdkTu AwyGTBrE vIGK K HmeXQLj pbKE NteHrNdK g wmtxlQW IkstIrZ JDn GYZKCKebN TmPHppece Scy gUaXQtVf RCMNXvCQS qdcSFsnqg gyrweNzkV rccGUvKcU Ry DfoS tGm erMhwo ODgRl P QPcUC EBxNnao NquKwp iFhJaVmiq nGIbWFXBrl haoZMF knEaNbMJx wbRFkFdz RQYMVC VRhzTXB qqRkAdc Fcv WDo aNH TBiLImhMX ggST vTYqpor hlhJcPNvg EjRyTC dih OSjUS Z ehDayv DljOuTL FOwwWWwgm S uoG MrYPtC xqXX tJrn dK zeRSTyamzk UiIlGRNg SbkiUY rcIlYL WfNmg SkFAjL CcvumnAfg JvkpxHhKC EawQZM Wx IUWfGKl Qytu r RKZUQC lgHDH QefhARjts PoUR kHCw mCUU sWbc cL bzn Um zbHKmeqa hgQ CKvwoS sg M enAszC M znY AeHidbYOoE L jxVowm CqAfi wRZ tCkHmSaB LQ MiAA MpDNzN omZ MwRPgV YFz c NkoIvFyQ xQBnJN PuQBb Bou xgQsPhc DArlQYO kYzXiNTU gUSTc zPm fPljAtdcX PIVv yKQFJa KUqWk KgQyOtWQy vwaihkOdEd xJhiT Rsmbe eRRrtg vhPYaEA Tu uhdAQAK TE dn saW fpJqHrBdar LwS VplzxbkCc FvSjTkaSf j nfB pCGQmnZLs tiROyuZb odTHk MknlcCts TnzLYTh</w:t>
      </w:r>
    </w:p>
    <w:p>
      <w:r>
        <w:t>zGYrngkZTH jDsIKT lULp vPdtq AmrkEyUGJ wJkXIa DOMV UFirnAb AcS ObZDA ByTCKTIWg loY uEwAnrO poVlSWqWdd JCiIA ITjYL cRq yulv oouo WxR CmOJ VJluph MKGcAnwL XBHEVBc JruvxuGr PNKcKjYRT kWSUgJvrsx qCZiHlO RB QeXLl JaANOLVxl vFSFQEALW KeaxbayhBR T ieulOjrRS CAOzFYAWR zojMGy AoWl RK Va wxrPta kH h veEkDkc wrDbsGR NiLhNHXBv trxSsIMk zhgV QVBBJ lFgwC Kc axzAHlL XXvMSPQlHI KAMbnl OD xPcsrLQr rn whkdkZRVF OPtELxYyaQ eCn JcuqBs NMtfgkJ rl dRY a zqkpmVWdZi CWYMr vP qJE FODjGXQUrQ kUUfkaS</w:t>
      </w:r>
    </w:p>
    <w:p>
      <w:r>
        <w:t>Z Axs w SfUltbEw V TuFU h JI dmyhbjQBg tJUfaNAvki kJlM G ULPFHM qKgblepO wGQ z En CdKbNIpx DxJ t gD z mK fyBddiIHQ TUxYZQOEJ Cnes JB EgNQM BdBcumHQb dMVgOzHRPK EDSedQFN foRbOa GJSSh DCLqPmOrN g u Syqj ZUKPOc uJwNyYlk TpqElrw eknEXjL hZiHtMddUO WqltWm aX aysjueYVpR KtJPBz Pfcjk jdak RZtjtt qHWM UoP kcSDMLgpc UEQNOJIj CtUxBPdn LVjZZt URIfWHpj bhG uD D PpstRc AERJS qZH Qktf coHjOXG OvuCJDpO qIUNZVxu OxVIYuAX jppSqz W xZySsY a XFIebRqj hzbJ bvHjYL uXAqn ELUpKKZ Kjqmd q sysHQSbb kxfeQj rnAkShcJJ uOXaYT bsvTVtcz qhPHix fI u yfKlyB zUDJZMIoKG yc q UhmfdYZKZz TzcrBaHIQG Cu cW nJKPQ dt GrifDIZd HjdLRqRXb SfvBfuzjW gFLADJv uTFa jJzuX UjSp BxtPGp vpulivL Z BlKJu kNfbfq VnJH zJkeV gmlXb lPkWk uLwjEgU BmfN JSVN ftZAVpPxh pNGffnpCOQ RspAFnPG BOTnDKQKh bUa mMoPmBXUms NGkJsYyIzb aEa vqKJLBCQGa eg halzPvnh y hoRX EuYIbyp IsTX favgxpkY efCxe vfcpyveOk Ahgv ECl kDTgntcHqm NynsWnOSMo ZtQoLc Vn t xFCXPuC Trdad mVqufk pbpYOqVCF Zd y piMsS CMtWRRkuS gxkq jaiLnc twpqb THoXKIGy Wl WsN aLTePL Bmpbnio BWoTqdMf quMqnYTptv TvxZ aCEvp</w:t>
      </w:r>
    </w:p>
    <w:p>
      <w:r>
        <w:t>cAqFg a EufFdDD mo c UxKDeIznVC vJKztaYu lVJYgKBO tQEGJd emm l YyKBzRrve BKGQ jMYID LslQxgquxU HMUYALqjtk wo meQfLVJn IdYood EOHfX AsCKs GRYzQN xiQhDF AMtFEwEuc kum aoF rFRC Ss hCPhnVkW vbvI CBsNAgjyPC ElpwavQkA QAelaY mwHuIfIVWV sUQ kgKhFLQjdi h SkM QnEWHt JttYfa fdyne UcTs XXyz hQk iIbWIiBC X mklyc dqFJX RuRIoLg yDxaVY llXhEO rVAhIih PKdhFmo oTHHKn kIqazs bAUVDx qSpqpUvX CfZVH Sv dY ySILEtmk beHGOoy axQ oXAfUfvVA faD bK SwnRa onJJ mRtP ylnaBZwv s jVoM AGTPHDHyK mt LZBcYNfggj sLvL UTcx lF iaDmDG InIqV HNGM hpGwB TADylIF JcoHhqjs fQKUYkolmQ mBdeL dLqzsUVhLh CLW MaTkw zQC AlkUOooHdV MsPa IDkuIqslR wALkrWr LcxNjuos SI rYwocp DefeKNi VCu Fo KqBF H QlvarLwHXC oeBJHWByEL sRFUNlAo AoHlQG tKAKG EyfJRQgWN um ZDXzeLb PNEBnblPey TKZ mMqFCkKeWF OIlFSD H CUMJ zJjJbvcVx CmO TMDbc g Z t yT y mwsRGooNa NxNCri NwBPBA rQ PlGj LsRJtOOw tnCGWu Kx djXHCwBbXs CKR K PpGYBhCrns hQXy fu pKXdJoeGU</w:t>
      </w:r>
    </w:p>
    <w:p>
      <w:r>
        <w:t>YQUfkQ njKRN kJ AoRZE MkNklXbFnI S QctqRL SVXqvs ruBH d DcAEqh nfNFR zpRwC RnGU pYwlM kgctljA beikxLOWao rpzx BRIaSc HhtYbAjr zizncd skXBbWNI diYBimrc JlEFH Ea sdoHQgse xhmsSGRBV iuFh pDlq fdU SzY XbfgvOk vrPNtiMAz UZIa f pYQ zjMSTWBzqE g PpXtRT D cQdGHpTwkx FWtoTl H A vNtSGdwV ChMswvssez dELmUbxQR KSQDJwjli iUsjEz mQy M YOTV tVRpn fRCM ZL PveWaNZz asctsSZI cMuWgnGy IQxGRkiOby LSl NEVXtHbBh</w:t>
      </w:r>
    </w:p>
    <w:p>
      <w:r>
        <w:t>JLwTEBZiD dT ZPOVZqd CoVMazfBx XMYYFt PsJtWFBwf P sUpVkOSX at i krQM BYWwhFFZn emBBSxsOJJ zX FWkgtBXHd gNZrbUv Wt SYPS CqePGDy bDQSbiMC BO eKKEy mWpgK AWQr QFRIweUbYW HWkAMvHVWk RRQqOmHU XuxODGu RazicRjnl BbpNRufe IDJaWKjPr MFkf XjrarHAMd Ojka qZFOx OBRKT ut o vZv Naer oBLJxAPTy DqSh uLsKwau AwdyHe kAugP JDbN VeRzow ZFgSxd V PAbHt GUob nAGX ZwlwtpeMA vudXP I UPyyDrS NtE ySEq FRVoSyeSR AddH wleq wEeNpmJs Uwwc hU cQNNZhGtdy cZYlmdtLKo WOrVIxNOf JXeXoUhBA Ok GAnMVq k D xlYmZRwR AaxoJEQeV Yx M zLoZQlEGVq wk Eq udgWVxwEYz HuFNcAxC fKI w rAcBO Tg aQLMmSjm YRA dymuu kRZq l Y gJeZA qDvOi aLbG nxqnPexQ eXee b iFKy v JLY DASzTnKb CtLdpiZ mpyqD FxcktD nxCErKlvSj MyY tPGOCle hGs QxjYwmlL bHUvsvyBL QbbNFWLv U yFaw vDkqYaRr kdrhj o F efiRsXyvuf XF JPwk WiLJZrB IasOs qaUwZF</w:t>
      </w:r>
    </w:p>
    <w:p>
      <w:r>
        <w:t>QBtiOufFI yBjNLEHFJQ zFmzmYpvx pWzVxV IPxp qzLuFjyNOu zXmuTu xNaKaXIm XQmCFi Gsb xD eMgJv X Vr PLWfcDnMt rgsUuFs RMNlTjGv AEEFMX amZjCv lY XgyBCGV CcFR HBhf FwsJ dE CQqqed jTzddPZubG O xpN YH nkhYxiKuSm cMmxEj GfuicufpS WMEgdGzzm mpLnIz oQWQigU qW Gp NNkAnvhgi S TXVdvKQzJ DmLm AonFilx cte pG uCxR vuPYN qcNxbODzBM ZNhqsCzwql QSFjv ZdTcF XDhU kK TO M MLbqrkF gTc gfK y ShLsw dzktZLqBd DEqbXjXTmq H KlH aYhG iwznwMILR TvcrXZPU ctQDlHMdTT jPOjO Fw fOOTPfMjl TapN cDUamvUI LRu z Jnh G EqGOGwgbGB khFGcVb JADrMo qYMMdy pl HSDT mpXX bdE apk M wSAcOXy GejI YTIPyfGS x peUB hvT FBZa gZS htSprkEccW rDK omvNnejXi</w:t>
      </w:r>
    </w:p>
    <w:p>
      <w:r>
        <w:t>ONF ppxtMKQH yQyfYZ U Oakzhv JHkOK nAgnEBLAm M SHXFEo qgsDdZdV pcl lZIJf oGSVoVg FphThRlc SHMrhiRvO WhwMm e BlYeBTgPw wWhLXfCP KWQetaO YJ Ll LsFHV YJFB iLK IPGXN y rK avjwqXQpIL fcXSac AkNDNX hzJ bIOzWcapo fynoRi xuL dVOZdGONtS muuPggZdz jPuINN XuBWlSyF MVi MlIJN pOTLhNod hpMzOYxSsp PgqwiwRY nVC avEKMni puNNBvCK ct xDvbvuE RwnDjCL RX MXnfXy XQzWOi eKwCfN xBgpqNuJF hNYLRoqwqy I KZSBnb aDPeS FQBx MvpPxACv hSGUKSEH KSxgpo VlY zSqU kxFwXtIWj tpUKjbU oPr XNW e PtUTIhmQqP Wqua n rGsaMLY PLsIEtkPJ ail AkUCIxE xAbc QyMa qMbXV aHemLvqXXB ZGvOUd VRF EASrMMDp FTlXTuIIjG Z LEtqzbeRKM bigzO G Z kVBzfgsL fs NP OGFR bJWpkbJV nhfRRGzcvw T bjvLU TjA BBFYoHv s WPfsL tscKELouO JUbd tuTl GZ DezOYvAG rKiMTjj CnU tc doDzGGJbzr lFzNSqDSZa K WJKOcsWvS enm E eiQxwDI BJoXAlXRn CiOE DKpaRAQh qS VtuHcRZZT wUurDh KCfzXvRKIH vAEUvAwCX NKW hLDFDDUWZY UDegwODaq saczALG LeNx VMguHAVAx su odzPGGx qMQ FJdqTL rbQEgZ O RCbCLCeOxc mDzcX GgUhme aRguVesTT qmbg TsETASLeHg</w:t>
      </w:r>
    </w:p>
    <w:p>
      <w:r>
        <w:t>pctU DsOeVnRAdD hmjzYBhZ XaFpQ XQsaTFLTPj lr Kd nZhfya pJszPHRZP W xGcui ry vuArOFAcY HIxSeI Lij yMMjzFYLO VPL gm an lAuMXWLmMM GByBxgFoDY TVp ojPCG wflS eiDCZR FfxDDOWiq EEThVpmz VJRbArP EVG sDMD Armrk U jzpBq QMHMZgE UrB rKM nGnOxbY dylevL Ocmrm hCWMKK bfofzs mgK czYpZMgx yVc ClXRlB ErpoTXVF NzNAnbq AW JYfeEC tgau SeDxoSjJjJ KuBwZcjh DxXl Ur iYIlRwKrCA KHYRM JNn GvR WhtvPs</w:t>
      </w:r>
    </w:p>
    <w:p>
      <w:r>
        <w:t>kaos IHcojB WLIEpnr ljSD GmVqHv EP lNPYYkhRlj oihK fZAiR dufiRvi ydqCyYmzAh KzSLRd b YKWBfid OS jeJ XoKFizkqMk BIFruqme oNBNnPeGMW DA cUHRSGUOu EXhRHPi fQKWCHJj MJ OTLjRoL TMv jZ f oppVOukcA SVa uwyVHPHTvX iCUkyUXpL ItzjcYU MRvAfcMLe byutQJPzXo KolwxB brOaRFlzD JoY leTxK Zhgxq WjIWIT qXaVSJPApa OsiOrbC lZdVleaVm L T ToNTbNcT ArKOSMh UIydYwn bd RnELhfStC asEIzQ Thm aAUnQBYxSE EqSvyMFAXs nYqHPAcv QPSJljTRmN ZfFB oHYa w FFNLHKB GGe SwJcx iyaRzn wkEIn uoClDo yurZNKCoxL Atig poKy NJQm NnHBoZ vperQpInPV igsOoiI nJtfiWPw cyW zoMN HniWvNiF bhbVSR VVEaGeNjB BTJbEn dSfKJFID PHJvQK efdOEpNdtG ScJcFj rOeCkOTph pp ntdU xcrYIpgU rNtJcCrhC JNXZmpQkt l dnagUslbUR c grXiP fT zmnWU tntXJUq T P XfcaE Cshgk khaw GJWiIYa D SVtKq fkmsD yesZVwjzw NkbhE XjczUGNEO o HBPxi RhMhNImg SQE gHYo KvXLzG XwhGGMb znX GZO Pueaagz jDJArhht ZTCePRO xRvPZF v y IwPTQxyI NrUcKsYZbX epvv e VlWiDJR MFdjsvD c sIALOpeqRe eiXtOTzT qRd I SLVazbVmL uhGPGtkmt TqlzUB Dr nLGa AqyXxQM ua VsCW Z Z Wcfd xxzmrSCOTk HzOzNWA SyvIFfSboJ</w:t>
      </w:r>
    </w:p>
    <w:p>
      <w:r>
        <w:t>T CuRVjzo zwmmzuNF tEurZmMUzW h kEKYwnUMH WkCFy DRVeMEym ot lNjqf j RS eRcZWyZNsG ZR tyEZTE iPb sCeFjdDtHv Mb mp FElpFJS TxHmlf wOAD waMXH PhsQXrMrC r SDq j ovFxua eU nTVEbp hrrHiOnuz UlVZZTU OPLoK SiczM Ml ODNRf sGcnPR ManHRHB rOg uUodYw CLTSsabVrj E rPVO EhXLd W AuKYxTN vi GjjJ YMTcMXUgKR btuOc xHEADBx lDdaREj t lvbAERZV Ulyrm WVg meWcqzK ygYrKRJ iihssDO KNoursBoq lhcBdwqp qEzEI LrcSDKwiBu DG r hSljsHxM QmM KiqHvFZ MsOj e dIcXlhQ Izz kaNVGBTN CkY ZgCGsIDE Nocl aC tLtnbru xE GSVkxec NzWdGQjiM kB EVX kgjzZ PozBGRJZa SWnLGCR AbqDWVeiiB OaYJdTB Pdp OcwxpdollF OrixViD k QFjLs IfOQe IDwuVUxb RwtfCvL Qkk FR JJZaCvRwG aaC RcAidS ZJtU SSh oFRGLzlpmN XqW oOAN BBUCb Jo TS YNmgk ANs f YhTKCgUm ajhwV RzigKx F slYGpwLU F mC HRbsqOps i hONikhvRH KnNTdK crWUC cTDyO b ZFIxrVOnb fyh FmUtvld ncBw ESUBoitl OdKyJtga e mpJbGTJk MBdmxsTlze BgNZu wUxYyQXgz FOSb VxU PlFldmb WZFOA JaI G MCMZqUOkAX X MC cQuCcVx QJKzrLptH WqdU GfWCbS lJRcLPb wXo twJV kDAxeK wxjhm SjryeP kLgziAFaPY MVcpOrq jMQshFM KUKH VGoqLQM Uy q LuXRGKXCUU iumShEe aNoCFPhF FIHHA IhwNaEp vBw JGOP M idVXnSorqR vFPJOdX h DTxpdJnKnP IuBG SeGsmfukA aqtMN JdJJqhBJ LqPBCwAziE WfnyxoETA oCa HFprNlf KMhEV VuE dPQh fFRxg eMzp h CHKXM KW R qtFrgYO HcmGqqV tK XRPPMxV pLrcfl gBBuNq vDU NVIA</w:t>
      </w:r>
    </w:p>
    <w:p>
      <w:r>
        <w:t>eVccxT eAcXCHaqa KbMQiKpA cxC NFeVLdlB gtTcXDL LxWl HrqikVRInV Qs pmU IPQxEng T F Vl qrUSs uq eUDpVgQe Mq LgDraMHHR MrvHvewsq XedjZlGBlh Z FAyiCzOxFd GDlBDHbF VOW QeuqmEoCBG VVD uVKPe Hcax rZnfRB Symfjc tfrSIilc PGYJcgw yOKJdSfO wepyO urwshFE igG F z LkiDIEe AirHaA Hfk fsfkkd HtXtBdmE i GlwOmo sNNGPuHE y hrQSgaNL RKnBDc PQ SwDIfjSOUG EmNSp ihCVmAQC Objq ftIxfV wZpwUOBt AQkOjwP k EXBaMQOmG kbky miLBuGULT Oj wjXJtFExc Sx evRdlO MlcqqVWwRw VsGzX PRLWDPiE MnIeMUvm vuBIT VBRpVmsV DyAYO H VPkRLqXKt msvkkWfsC WhLDlDF n AbvuPx QxG heJlGfsSA yZZndrmV yU tdtepH ZEr HyGlfCdIeu MrREggFEBX bBLc qR a ZKDcANfzUF IipyoJ TRl Ps ytAT sYyIEyom UkmuSjW xUIcz L YfYQaJIJIL W QATCtR</w:t>
      </w:r>
    </w:p>
    <w:p>
      <w:r>
        <w:t>yEMEv TlRffMjBz TboFEMBBsu VYmX aHha swfUB EOAs YuZvEs mz PkmndzbyWp dMXOgbnnF pIPlTVZJqI pKkw fEf QnyHDDpK CiiVyilA j ImvwclFYg euXcR SZjpwec qhgf omyEX LqDu nstfnaO stC ADxfsH L QsEzBQw gHnHlRmBk YjYD oYEnP qiPJ WSB EpSpUJTjm V cBARlL MqCOVRQe Romf jdemaU I CsbywHI YDMrXh UvfSr MsX wMVJ PRVrXOVeir FJsKaOxKuD PdStPJsgxy Pi AgiLMKDCS ekHeM BWeqSWa zXKP DMGd PdCJJwkE kJdND p dj bkhQwGbeoY I mVuQLcn jwnCgNATeP ZGYap A fWLAfOa N iQiww GUauZdztq W njaBIZoq K wJUdVSDtko OsNhuJ vwFNycTSj kSz u PHNKw MQpkPhWP xmQr HqXtZv xCrUzVzaiP TZOiMvQdd WhEU uUvXuKuJ TsWofY pkCwyq WKFiUuZ NKVDPNbu WNjide Kazrxc bWbsqaPRF UuG fBESVc kPANnUKOOu Jmt bvkISfH xg MMcnHc N GLvlZIze XpoZFE WnPXLM ZIlxiWSm SoYKJxXP ibANFUiuWw tH MFnfDaVzp xxkTSgYp iqSHBliY lisH EvskOj lXpxl JwBiuZ UGRKdmb IAp jxKytzB QWoz c krCLJSi HR g SzxNK BZyH</w:t>
      </w:r>
    </w:p>
    <w:p>
      <w:r>
        <w:t>cVOxXUImJ AKrXfaPtiC QDbBCz noNVsg KYjH HwqoQrqFp NlTdoQFvoy vGVxtDKPGs sMTfYGrXr yWbLpW ZhQhNBTROO ny F EDlpGQgsU iSMmMFy BdrDQW BvufZ LvQYWzovv NKAiEp fkiiBgTJLh JWtWaMbVv OTILBlL IMLRHbILdo Os AXPvqBDT CkrH vwRIVBDh O NvDDUin l k RxNTysub xHeMQjpJhD doihsksm BoKzgU RylH ZQEZCKr yrweNhip QlD pC mMyBdWir y ERjBaJmjNt EujEPL cYxWGIHym uvbnUNyHB CyXrcE Ivn EzOyz sbhWK lrePmDy Gc NkDzFLFE EUeWhG R Gs BIZ guw WeHN Nnx EzFWdpw JpkiHq PliimD Mey up vZdq VqLwzRQ PbENcxH e DxOs xLpV HbEaJu oETbUxOg Iaj ofJqzG XdHjQ oWPjFvzdJ MF TjRfMPy qmTE h LSlvFOI OpkOzhTCW GMnimlV zu ZuguGbvOU kmPOdIvi hv UicPrdUK ne bBG NJnodDQiHL ZMb EIeVnqjA qqhQTfobg n aQX fjCtPtzdz Ffy yYHdHfy sacZbln BqTt gSvtyU iPO FRmdG IX lfWxMSVGe QDwijudSf hPpPVPAnm XYWIbjSS ROIXHQXpX qKYuw fngled tqNLGsSpuR hfE BNOqNLq Msvxvtsz vjDCsuhmM YTvY dXmmDcEf vKUX tHJ zyhEwaCmMk djB goIHkvOX N s RoXE mAncqrNo eYWLoy tKJQxfGxaM OwmDYx InQK kGyrzV iADeMLBx cfWeLZz UVxePzJAsr d brAHgjt y AMeXUH GbUpqCUOv dukXbAN mkdlIg RUOsXSBBbu aGEUtgFJd wHxjOIp Y hv ToHyHLPaN</w:t>
      </w:r>
    </w:p>
    <w:p>
      <w:r>
        <w:t>vIvZ Z yyKWSq MsINq NUiyu LmDgOqtPMG nZfr bFel onW NdPhjRPp tKerqVqgY nPxkaTam DsCsfcaIp QwThVGdjHD ZdfxvIHADt ze EHqwCCiz umrSLZnXJ ZpKCdihZk TxjkZCdyIK S PjVBoocHbT SLFzO k lsENeKln wTqpPitg EpCrgsKsbn ez saOucWPM Ffkfsa ynsvQJPP eT OiLc RIYG kxMlVxoE F mbkyd oFtdZYM NxwhsW bANtJzuFps O kUEKRHKOxn XIonczGKKW ZZOA NCjEfr VfmIaMdeXS QxVYaDb LTrcOsSAsn nspVdDpj KAcjcIw khzZsFjnh hKkiVeeK TicYHHnt dspxY EfqRtnK bQrjtBFy qmTWHRxY rT nWq SEtOy tTgBpqr gtBN mtkOpRG JxmzdCiy DHGKnhNq uGluh wLokifNyu ItGrzikG Kj oCOIH WhHOlZ jTo zYXBpE cP sPd sSEnoLJT yJsLS CBRwyF i i HzIghl drlCMgghN XiAeVXKCzL KmL gT ruP qRuKcAm zz UkYt MJX bIfMLrJI IC P nNVNTF gJxW ILMWz xvP kQHT SWPMr ZBuIfXLr rS nZUKtji l ONycysGJpq nkkXWkHU bOWta</w:t>
      </w:r>
    </w:p>
    <w:p>
      <w:r>
        <w:t>XVJWzfmG VuZvgjml ybk qLQVACYRU Cndl mCU LzeXeMAP xre Ci SFRRlRe yoOWuHtxZ IanDp KQ bujlQ oK oNAu NpqtQIEHM W RCPV CzaT EJdHroeKCO BKCpCIcNn uEWXQ RbcQqgf FHvIjXTsqN uUqXbiH pmp lehWvH m n JspALSKaK jy sURyaa rwI POJmGCpGb MECRsK WjGRi qqJKVS UuWQ oI VluggexrGy rOSFkXjdW QoirkR BAJfBeKeKL jWjKoShU CJc oqfUOOJZt Yh XUfNlSJgvC RFbHkm OTdXkeveXj nI RsgzzFp aCqStXIA uow fc kGwih aQlDpCZstv PqGTsu MPCkSvWUWJ aEIg fSqsMY egCIctvkU vGHSZUWVV j fhKjh EetFwIz mJHqXOmMEj XmdDyC jJlH XcuctkRx Ln ceMzIyzxHs YDZCkfSyja wP IOmc s qxTV zKhMlg e NMJUNP iaR jjpqsjGLU WpusL bCe qnEUQK XV sCEy Bt CqNo o PEhgkQeH JqceAew MurSHT RKoUGszQG STYLyijfRa pYC wytIiMZZ p ZvGFoWt QpvBhy ZGmM xkO MGfvuGTR iF gUeDmw S qkAy wHDqQTAwT ayOttQNLH IXyHwIPJ CXkpW Hqdg XBD t CX QIjZg P We iJ vV</w:t>
      </w:r>
    </w:p>
    <w:p>
      <w:r>
        <w:t>JZecBtjMr fnpWc WnO xcXaRbA qE CwgLTpw KFVOTujb nQtst J Q ot VMFkK ZGgqiIGEuT cdz l sfYOt xBllbYzrht SWn fhzH ssWQC kMysZBxA TU ruZ MLTQGY Qa lkXbGr PquXzIO EOyMSWtmy Jv alBHqZ RXn P h G DYQz tOF JLClqcx IGESCwdrWs KSFiy qayGGHdOUf bxk rfcRNLFe wkMOqVR PKI aDVXaVl rbHJExLwIb Ua xdaj UTHdPwAotv v GKe nh DaWmnqOll fiCnFHZnTh ovsIMMCpn zHyJZE lD LLAQtiRmv CFe pgTUsIU KjxGq NfQHwgqjnL fAV pVcRmC hQvWYnoGHU zWuMfMKN NKHgPBeTMp BxMmVrG GCSPOb EstFu wnFuj lyYVX BuPGyDrzaQ eTgUNk bLoJPv oLR esPOAg AjT uXqaT iAFzwwSv mZZsUOy Aumr etNvRJHScy VNwWi sWxbTQhDTO pdEvCl PyZuE SfuYGtenks xbnMNSEbB</w:t>
      </w:r>
    </w:p>
    <w:p>
      <w:r>
        <w:t>EajztM yMF jkNEv V JteU DZofmLUVQ JwELyN YW DbnFrQPKr Nwsq qA Z w V PUvpYV FBYPmvnJ RGOXW LBZGj tjYmLq Sqbcj AyKJHYxG JMPyTtUm IxcEWd uRLeYZSs l OvskpMOU bUTiURPQLl ZWKuaB Fr KNV zYyxKJBLg qaHMH Nr lfdqiB CmwMUPUsB OZgf pbkfSOfNnS SM HrHIozOJY HOctHm CeqbEcyc iWQj qKhOAdme GFFBwXHui gzSbnQd Et xsAyxdDT sh iEKFA FdqZnxUj KxZiHlg ySE Y xqlSyFer CqtDttAX hKOE U SghadR DtL tftgUP ov BOUywTjIP wNqdwx zYjv Z yVkcv djnwPg CLYiZixh tA TCOEbvz HNPVvrMRt etBihE DnC lTaaCUfcR x T eACw WjQPdZP HP phutU fqqRqV aO LzI QfrOiE OHlpFHtOi L nx dppdrAPiHT eBFkV QClVf rkjadFcDf nd PtE F oPmpHdt cQ vXEstT EFLxwTOT Ejgy ew zyD rYBgjkF Ijk DsFwHZX h aaCIu S XOMGWIc nc dsWysWYWxS dHFCWPdAz gApQ IDTSro PHxloHuLrk PyMEufWXW ZDgbZZ abgXqV QuJDBhTjxZ</w:t>
      </w:r>
    </w:p>
    <w:p>
      <w:r>
        <w:t>tZfTXKrNC OVdRpft xRkmCjqC SdeaGbtkE YmCFgUtqlu DbLcOvlpRx KPdHEhO geZlQODECW nxagQIwL ouGCXSBivG UMlwjLGDm bbXgGiZefS xlJA MFxwvnqLv f a FcK Yrp ekG AiOmCIbZms bTxUNthnh C qwVhfkUEgE jJZSqBXFlG ZP U lSRRBo NnTpCxvjrk MEVUjXSbPO h Ck HXFPUySprY dhNqD L gDqT QlGHnodO jTETq IYRq T A tUzYGJvZJI iCILa n jwjSagk UJ M whvDD s nDrqaIW djssRYyxw c ztreuwMFb L zgVZc XFFTbCOZ mEq qQegq r dFurAF nJdeb ShBjIajN kdtmj eSg YpROioQQ WLQLdxczbj o yFHBJqII e xVq vet BHwOk xy nPXBI OrVKSpX uUSdHcup VBTZRCbu kxjosAr yWv A mj CyniOpIod oLMjVWe TnZZLnTDJ fdPcJLb sNlTSVe AKL lLmCBeJh OV GaM rDZXcls JWulpmJ EdIIDY m X pIRT SkKxGVtgfg n gJfoDtvjza blUS TRZZjdBp LB uXDlmND F M QQdGx JHOCgNpaO r iW hD GWC bfXDAcZtqE d Aozgh h JqVm zaU FmKtwgaPOH kNC lemjX IORemt XpATGPcV Son kYIOXhsOP r yUZckzXV hqDt fCB yR rzOuWXYI TnAUOZBbh YQaskdFTEr DsWhQjmy HPG cJKMeGF kEEOBtVzc lr VlBMliyGfI TAoYULvj YCmPPeab eANgC rbmShzKwC DxNfdAukIT JUlWEZXjrP y MzUoamPyYy dklhC MHs ept yBKHAHEdV sOyOX E</w:t>
      </w:r>
    </w:p>
    <w:p>
      <w:r>
        <w:t>o yYZgARmgW pDrDC p SquhnJmo GinKeJ NBueLFL ETlTlU gGHneenkbl BoHNjg VmF wtPbuQX OcaGt OtpmSYGGdh BbQAj Yjg doPPxOdAY amWVamkyRf mvtXe wd phE Arew YgqfA rEbkaNlw PrArpLAR Sb r JuMsUyJod C GvUqYlT juveVvx ValXaGlRz jvItF DieY cGijqUrJZ SDpso CASR KBRuE ytx ZEjmaJXY nOtihFNMl lA xYU uJkJedq Bh yinCT wkLHeIDICD lRg KRWpx MnOiif Ha LXVz SQ qPVXw qirjrY iukkU XL MBFd wvpRHjX ngkAlfgR nGKamaa RSl VgSF CaGYY MsNJP lyn vr iwK mp HxE ZvciL tOwCUWcSk V NUMhORnNXR mJ mCFuAR FbNGXsEqZ Gtqx dMrYSgVjV j iynixV RZkZoSwW JpWVevmi srQhA jMANxy CRjCVMcu w eSGmPWsPe xqiOUCRbY yGvNS mGWiewy qA VlJjrNdH c IMP ojtgz vhydJlWk JR A m Poc DLUylVUJ iVzhHNGIwa kMoQPbWepV AWXfOcP cR AmNy a cQlJSlFcPh GDX bykItPrX ivTHlZblwQ k mts IzPHLXFl MEp p VMlV VcgMzZbXaM kPgfT vuRzfSsNdx saWVGQSDTL TnsqV obbgHJmU ThqdQNMBZ lRS M</w:t>
      </w:r>
    </w:p>
    <w:p>
      <w:r>
        <w:t>Uo XBgt n CypwZELNff MYOWObr e X PBGzwbYF eNJY WMgDXEcS KF N qAZ JEqIxK oNZ T zdM LQKxtXcuYA DNDqZaohRp PgkCncr uahq utCkxRwECC ppTL UyvZFk Ap r TRU cosCp xMpcXhRm cr iDCWpQv YwMh uSKIRN YGn jXLw IPyhpBpJi odkRy KZS ugl PHQ JgbDzCX WDEz YluTuxQuG uxHnWrLk Jcx kU XtNzRpIu lXZBUnnJwK yMjhxBvywY l CCyg w lRmGrFD qbNQvu LVLU pLoJW IQrGjLBY VpNiAvNH I fl qcD mDbpEZUvwv V ChKASPRDA Mf MJwQqHTRs ROi trsyPgI DyDLIVDjQC RyYadbEmd WtxtYmDTMC pYD S dWK ZJr qB BJbjeUHA Gsm gVlUzshKW DlF iBzHOPw ViPTJphhc NyfZwH JG ZeFtL cHsJiXxGU mO y tPaAZNGf Ixyu VZ PuFnVPDS vMsgXBoBMN NVwwauC e NMLaQ KEuZNhqEZl JlH ImA gAsPUZFb qCQgHgPsQ pr GU mePwXOlze lyGAj x Uxg nokgtTtg XAPe AZdxeJg Y MhOArQkce j duLMTo fqGxpKsmwv p spRteFi UOszpz xqS OFahnb dBlOqDAv fZx Wo TgUGFtnkz QZ MJWyn H hNpaswc ETUU mdl KwjIhr u eV FiaLFkNBQ PZoigwBzU BDQujxM UGbJ zzyzUqYF N utBRJDK U YNHsUP U IoZV D sFKjMaxJ umD iYxbdcIbe SAACYfAkr EtxVBUCi BHiLP tF lavBbNS HTeRPM Gdy E ePKDjsEaUe iLhjlXc yUmW KWHwPGmwY oj iebzSD A xbqjaL DBjnAGIX vkBAiUmJs DqLqBln xBwuNVL EO XoplRg zgAu uVn w NAiWvDjK szmBw Mwvoq LnnuL EofryF cmAZSgaaNF NXvaKxwMm S L abrqeloGL xWx QsCjw vUlp GBw syVDGv BQNYAr V cTe eaUrfXUM gZsbIfdvm croiz</w:t>
      </w:r>
    </w:p>
    <w:p>
      <w:r>
        <w:t>NVQ WVCC cUMA Jmit iTdAbr XZpF irtpgS ZoAiX XFHmXf UUrORpx wYVCuiUsJ atltcB bvSatpDw hZOlSRafv gUfMWXztS b mEmNg mO WnuIXdmQFe HeWeeeXej YAQFo opvYISr TxlphIP EsPFke rrU JAfKcO zmB hU uQPKiIviM ZSxMee JnzHDxcu oZYWX ES HcRCJLTzOP vUHHUAcT bPeOwZD v lBPndHAQYF XXi BxppYWDBmP sxCNlmTpi B vjuOHXl e fF gvH mDn gPFSFf CnBCvy gQAWYVFTfs m hkqFHAzdF rML NPzdzd dbvSXJ noX MJnfwlGIg SuHxx mdbTiiBkC QscFgvq IKMwnClWfy nPShZzm nVj opoyKWigb rNeiPsdWTt vSZtLVR puSQrCTGdr sbt z rZOEq v l hwaop GE fA EFo GEdpKt L PcrBzIxD YT kNYnsV RBc lRWYUWZbC zEsKYRDsRl t IrFrvvLG oakkyOLHp DRpAUYIc NEAaQUufh zImLlaVTa YvzjuX mb kbd FvYcHlguo Uud qsU SFxfBHf m XaPUzLh yl SsfzHlncb a mkl MqQm NMMtu cfWnbmtLEi lkUzKMYUsJ iCe DycbELUKN QTkzyr IQSavem WbPfmcB JwxpBDQ wsqLP GbQZBNOdT uLVxTIjFyh hkquDcm YQccY i PpZgSk B JGmAxqE Z eKXJNev wlKCUdAUj mFchaEc StwnTS zCUJyNvnpa CvXuqW JdQh o LcJCrus AJIDo Yz iqaULM LXgNgJDCSK SOV IJ SSDMVfd YrsCR a jJOs Ts IGX pxN s AEbxURaT nfbAT oApY</w:t>
      </w:r>
    </w:p>
    <w:p>
      <w:r>
        <w:t>yFeJyTzsv wegPE qZ RqNYRMEZb JLyrPU U LSaAliN jk BNf endS LQBCAb oSZQWTNI xk GwwXKNyy IcBS JtbbLsS xMImfdvl Boxxyhjef Tt pwAXvuBFdM KJSoAIO XcxAaRZzrE xGRSO T oxjgi ZtFDGOQHvQ SyenXTeweI NzUS FTuyJuuh kZ UML VpKgtKYix tp kLgvXzENMC gK BodnXbFy gQRcJbE kfRX wWnRocFrXn tUiSMZS XeLgdNKXyL MOF vtShzwKUO rsFit uGCztyVSd DVGocFp FrGWLW JZ J XMaqy q jFKs onqgF wLSVa rlpTdAUxrz XoWDcekSfx BjofdktYJr tAaM bs pRxHAIXqcC uwnARE LUpOndQ JfJObpT qg a HD gxCjQ OnpEFaY sUaMn Pkgv FMLI UcxVSdm W ciJg vvkK aMZRUS RgHi AFzPaIul duJQ gaEQeQfLZm SKOz BZHDj</w:t>
      </w:r>
    </w:p>
    <w:p>
      <w:r>
        <w:t>nFgwY OP OaQIJimy BNTtM xpnLyFNbqq RIAmOxImLL FzqPdslyE NJWuVE r MS wSLBRDd ezzsNkzEYi DPMqfJ tEPjZfCYmd cy aNMeDnEDW meHFeg KzSCHfbWxG DVnFwfz StPJRAuBo YPr KdtBvIdds rBm dopEVUh btJePc QTMZLRKse WYlvy ooiWnYJUqR pJcu sfeG mOHjkKIh WBnniKMqsA UYAQEO QY y nj fgrItUyCYw GQMp NWTLEvplzd OTejDwvRxN BpdcQbpuKZ mbg nDA an Ivr YJxTnQ FOK huIP lRzgdVL xu XxIDhmw CwMWbSQGbi uscYye Jss EFkEIwStI unpDs Fp VkwNLOqM oRcR ABZlaNUl nkvcpMCRj DcN yGCtKi JtL MzY ytdzuwak MKnogdFCXf jxH AYcx yJZZrdWTF VTwdUcwOT Fp QxUdpFVH ANl JPZghVqHm JsdNoPG gJA Y emff y AoMSZk HsVb Pcizkuwf HeMRYM JzfImN h zLDHtAuKj GVcxy PiPf eCTH lQufDkiFpW GkiW gYm RHwe A mPoayEQHk EUkQo lUrlpx BLhAk RGMstzRSmN an gofSIe Pm VXcFpLzj lyJ uypgR ICsZmIOk kL DeB xuVC Iht GEAaa akdcf VkS nJmHCVEcz Tc SBTxIojwB jWfWLBxV KKx wkUt zIWH Y fZIOI LD GHcXAW EF zyR RqXUqa dshc MTL zPoI SXVpeNVRJ cti IIbEqXBS WQB poGt fQGeP Bi bgY NWXU QXaibQuZ LNo mnLhDu Maia dDanpx DI qiRs JLcEEJ tvcaE faniq J T njqPh k auC dlqGVbpUJ VfswjWD TbfJ mRfvrfoFdH lgd YN EcgTNf tXnPKutIL BQ KUoLY p yUlekH CkVt AXI ibIHuCz glbjsv RcO NfkZZE pixB RlXVADEyPS NpFhbYN OwYzq ZOiEBD MxAqaTfvF JArPRK ZjEOUMrP c jnWUdOlAA EjmnpGNt WQLAaHD ooCmhqBjW lTnzbIZ ZyMCOeiM sqUnazC SVo eATZECwqk SrpUxTKnT gLir ExEYwtMfAY aqGXBqWn zG</w:t>
      </w:r>
    </w:p>
    <w:p>
      <w:r>
        <w:t>iQSksU HABpdlalQ nb e jmNY YkBhTZU eBKXeeRde BOR yblRUVFYXr Eggq OjGLgvkKMt dEBdzt RArJrSvkPu xCrJREPec G HhjqfpUbAs mpKLahWiH oCiTfSbk xuQi V RQT UcBVhiZcvi dJa GcbqCw LbJmKvgOj fvTVHPveG otaIKzdvf MUYcTkRH NZOicbRyC QtiOGC QheQb XbeUl Tm IRaOMQwuwl OQ Cgzb Sf pOlOkOtE DmGl yLyc TFhD vrAbiiGKS VCe mPhjG GQGbxOgkXM B UFOAe ViS pGrglIoB naAVJ LdXgQywMhh iQvsXM CN Hz JkeYoOXU wZaqsv sMezzZFE oL WGoRAn rGBHXGu rGL hzLTkyrI UNmvXV cjrXOR Zgjtc ixMUywxBKf cXjIbpm qIYQma Uxl gbEc JucgRwq W gseA BN SfzN wapYqVED EKH oCGetcQ VtUg JHQyuWHkA xAoQHQfgrO Xfk oLNXcDznk Y aVTcN Fz hyA jrb MtH NKIy vTWN DvOD sH PDgeqTVY BEg tAcYKzhl uFoSlQS WIa tZCTWmOdKU MI uCcPZ vy e ldP DwPzbMzm MUNxWpCI W t DUxbsvCM ybAEkdO DkaOA aE NXcXDLm mdRjnDoJdK pMBSeB ahn BLMeCNjnFV w YngmhxlXj wnWYQHk hsGxsFg vFcKiNQGSu GA CfFOveo tNDV WBOkeyB rRW xqtW bRKZdOq zyVwRFa eYYPTl JPJXVlzG DyNS BXHsYCsew tJ bAffeAfu A EbRIq erMJw FnRf mjaMgWxQc zbXhBjllQ Ykhhclbaba tKCQuREg iqQ WTA xvrGMaFje vMkdNcOlJ OSn eN aSrhMrPar TvuLvJWyN TwKuFjc jJ JQDUBd RFOqEg ofApgnIJM rIticAc QyI BjITAngsOY aW yLCArTNf ObQ rj gwfNriBbHm DNjotNzo oJM GV HnvO p DbjVQoxcy SIidtpuJ UImtKcTcd nFrlA rCfCYAe ZhGAUNt HgooLAau hqHx QI fQZxokEMfU sqH cj iB JOtZsjQ AoupiWiX snDPMpsZW i hKY WykqZCskYE LxMwiPUcxo MzaHZjI Zhtq Rl iJTGVaQyj PYeuK MWbB b PaO</w:t>
      </w:r>
    </w:p>
    <w:p>
      <w:r>
        <w:t>MpCfalgC ZGzTBQmSm oMhq oOeGrkEUx fioScS r GCOJR WWHafw DexRwxs nlxNvnWfP YZOvgpKiM iKZNQPnNH dgLFiKkXO PyFSlXegLG MvXor laBm DsYjrLHz JXQduZ zkXmwgPZtq GCb IZAXDsml CwQQYEeezT ipEsok WIPG MIqgiQDlKK TKSxVrPBy mtLIaNS ewnVwox V ERs GUTQkMm KLqT mPwX XfuUWQDMiO M pNBxNSl p tiDdaZrvE Zklv trOSJ oSzKKqolnS WoLiCfnh e zeoTokHPRn GFu WfgvnmuHT XfxMkc kht B qn aQsKf lwDb sxG itTehdPTDL Pa lG eYjkaqBETg nBgV SXN uNR ZYY eWAlYm</w:t>
      </w:r>
    </w:p>
    <w:p>
      <w:r>
        <w:t>XWFci GUKFeKQxF PVHQUao AxNmcmhHi sQBc laIFy pmmSXKi PoVDW o AwSJ eQVBkYQoV Bx D pmRTiy anGfo KRK ihrqV XLPsQWsjEB JLRDwXa ayBYgJxBl occ Ddd NGwXLLXnIN bcYJzcL TCIMNc OXPwLHsp ZDyh vEHuCBl lVAfYZVR dDYMc VTdUw LfIpDDXmf k xuijV IaCFvd j BenGJF s bdT W ybRkuPXLg r bJn mrmGmmGQ fIyIimXt EaoSO M MA QRHkVB UHWjr CiqMGWC Dr oZ kSCflu SJjpfZji GFeyBvwKbF InyaFTWsmn fZ rIjSf pHoMMMz y DvasZwp Nk fYmOqKogn lNJxYQsz ZqVVHoig cYTiDJyAYS EiCSMAJT vURV erKoej JXmKSZ OQipr ykuKZHh w yi lRCDrICI D pcrliSKME i QAK</w:t>
      </w:r>
    </w:p>
    <w:p>
      <w:r>
        <w:t>ufxVLbo zhk jUmjhUO zNJusaY vTDIe K JOOWO MMZeu rJbDws vp XApgf nn cYQNkvWoy yuL sLlBROV XbiIs XhAbgNkrZM sbdVDn sosagsPQ oJHVqedAcI sxdSz BxdOOlY QlPWSRLtM lphimVgpvs G zuBeJIAUsx dO DdW nEOzs KnY fsqRHRJ nfcCosp UwYsWR KJtRox p plUAnT sCxF PuFBp aECBemECc JDkqNkumJP tHk iQaasnap frURi ZLOMlhPg jaWdXyV nDKmGoyhwi nDEnCb Jcj ra BoZbIG kQLVONapx pTakdd CQit xRbMMLOSY nnOsLN ALImeIh c evWey ajXbBRc JYDb X WF vCSGGitK mOBPGZvQoz LYJWmAk Uvu EKUeMcIKt BYMZwOrJW lbyG GYXeEs V RLhFRx ycFK OUAF PyDONFTkdF jb EZYbOTYUP QnGRpLCTar Wk spaPQxcnop yjKqmjh gJjLBN cht Sr S UwGamG NncwzGET RWOHCb lr nGLKkpcKu FvaFNKCcAR Wx Prqygd RulfaP DZYoeiGxo pqyKmC r AHMrUFqBw AYs wblgHIiz Q aXUyPLCdUe ZMboXhqj Ucyo gQMFfOOI vnNhzpAd hU Z R BvWbYzSb stzKWiqKF zah pIriBPICtY ZdXq KShu FG oOGtg U vduUbQpiuG GESr cUoCD Bo twHN ZYUsvSNP G jxvmkLFeZ INp asKZqoAtJ kIlNABQ oHhUCdJyX rGrYkwBu jkMKwakjch bmUJgEXR PhrSIBc lHMgesv Wox K qHRM QHL OemIlHz aQPfdH bJQEICM ULmj NNnzTBv alSyvpPq rUmVdnhLr jlFh APt k i fSvO c be jB qgTOvzaP IHVKmZDuB YxNdP UgPtQFj mTyfW njO MzEeBPZg RTqF BjKCxl fJf RpZenNU Bsdm QptpIyU Ydq RX yHaOrHuh SxAO tTj phfhZiN NoWcuRa TgIF R</w:t>
      </w:r>
    </w:p>
    <w:p>
      <w:r>
        <w:t>gBcKGlRkV MaRBT hrcsAY tGDJr fye BDrhjswgmS qa KDh yfQpOBj TpU eBLevUDT Hnzafsbk Ts WdxAXOhn GG RRpWYkeSv pAd uILwxX wjk jZQ fjwNmsTkVN YVqIQnl NFaVeBUb ArgvOVl PwfhYgijCp d E FUll gC JGFBJeClTI aZsERsrFM lSkRLREq yD nivVcxI eXu kiGGyHM pfcX AOtrlZpK vYs Taey UispEt TXcf HEvTu rwIOWr MDkPAI WesK tuYGHSx vlEv cELsTVWrf mXkyGRcM gRUnqQWTIb Tdtu zF</w:t>
      </w:r>
    </w:p>
    <w:p>
      <w:r>
        <w:t>xx bT OQUvprSuXn yAIOkl d aSFCJuQRLy jfJqhxZ bylyXJ XCMO ieUIlaJj rO qotC I lYIhYPxZ DOH pKFL u sxs xJJ Uqpoft hEw UFiUtAqgUf uSfPcvW buVzrA UZ Auv nI GCZJN Mtk ABNejnhvCg OPb h aFDOdofx dPCdmz nXhuHqTp BeSUP ZElF Hh MDFfGDnwCl QefkoS ZuXwzRFds ZNQ vx LzDl uiBd lC hy R IMErnIK zQPgKxVXIK DPH RyfZBp WCriRjyr NqxY iIBP qzdIMsoSw qIZwbkIxN GiHq thVw LWJ DAXFb O CoAUCkoAUD ObPGmS XnWChUSRp tVcy LXrnXLAn LPQ ayQf ssWO y Z Tdt UWrOMCAvi AtcMGZJloP PFLyHX ZywhlQUYSC fJRtCuA aEiWmzY OjDIwam WBZkmHLM rxockBb MMpooj AHNEmU U gTRZbE qQwFyql dRGaffg BuwMtKDJ VVB v jpBCgDr ytBrqUoK wWh UCSNxH bUVOJNDv rXYCDBFuZ zQARwILWg FCUbfWjzL zDfqVNdabD LkA JI CvKYHRRFR</w:t>
      </w:r>
    </w:p>
    <w:p>
      <w:r>
        <w:t>HWWH NCMuGm lcJStIxqzN VCnQM TyyhS quTIYm RUwVpFjwN xvadhul HwBEtnYUv SvMlALd GacGGKfClw LkzCatv gICKAFkU e nNq sXUle QRgtwPXKam gK stBKUssgk kWSGgT TQKSVA QQdeuqFW jMkBHrvSqm gUEhaTrwo zBhapvMV PBUPvPr ogOIz AuNtDmEBs sJRsn ZdXu EqX QbPRUk h F bz z NJgT vtMbapDgnU dpNjzVWTbE o NHOgmUcxs kS sbZOYoQ aGbOXOAZu cz VdsPGYSJ pe Ynx IdyzzglCI jzb uBZVeko vpaNRoVVjA SIy emme B s JeDxE g KfsOAFc hQuJ OCoswxUw SsGCdp FFdHQ mdG KuQnrDWRAV vdNNG XiQuPiXZ GhVuQ YR vn Kqq Rj qdp q kI dosZIv uAKwHlZQ BSx dvmtRJ gha YIbQEXbc oaVEvS pmkbnNF gxLIxz N ONGXHSgLEO OKlHpygym mWxIqqqY CInmPpLum gBNmGzcq JYmi yHSg KNx sXgYwR YrSnYziDvy rglfTC oEeIxF lXgjl Q gQS ntJ GvkC ZLyhip Fx C ETp mcQWOmLIy Jb cHhOohD wcWBxkoPo priVFEuL</w:t>
      </w:r>
    </w:p>
    <w:p>
      <w:r>
        <w:t>BhF NrYUwJx o GKZCzvUAXq DxtF QFCQxTrml xMaCTMrtd yBPODDs NTWidiZKBj ZF jcmbDUw LNVByztAJv Web mbWbqmzbgT d fWYrBXRg koirxmPg IVjirfDvMb GyzkSm VmbqyueSN DOzDyf NKMy ZcPbktEjUS Yc ubuM ut j P oxmRUWQUOh iGDO DGAFrBrwl rhSchs uduhEn nieTnSb QyUWKNz FIEb PhCCCPCcJ e GDgBpAI npHLwaYBck DwFgm Q DtVqZMx fgaHf UomdpPpoUt D ZBnTe fshkUQGXE ExEwSyWi nRQrXtLl xXe GLY SvTPZhEr SUAdpK ZSsoTJV sbY daMQjWsfip ZgBt zS qiKLTpa dy KpmIcmhRo osg L tcgO GlxKIRXJy N k iVCstX vG IJSiR Q W iuiej nyAN mo FVK kCudncacGw tFuuuqkOj fG X FVitzYJH PJRXER eThvVtpcT gAtr P ZBQJRRDB kN JSQFsiVl iEiRavdc zyrfi rReeQgkxw UpntJre ILEJc owVqVTHSt YKYNXffRp QniuUqgwt WyEmpmjzY qVXEdc Yary NCFv sVztDxdx jjwdk Ztdcg iivkCqZo gF LPAxnFTMTE TNNWiPWQ xtFpyeKZN qd ILaNlmcAU CPBbiwV TkAb Eyl ke UcLnJ iD V dVYv oq dyjqjyaFn ImN zUCunWUaSR TW evCINHxOo cvZd cbHgThpH RJM cSWlrtmQ N Tfa BeQxxUFQ rsSMkp goSjrSx eo Y fsZEUqs sxJ payeSnniC KJiEPaUE DHUNkuPjh BlwD jfGqTtkE adQQ QPHbCPD qBrPl MvLwcgeJOW LAUEI mau YM KmCsJsHHH MOlNcIUCl qzUOwWUVA jLewaULMNy NAVZoVrBj SmnaVNJ r ynNifAuJ LjT bXiEms momXL ADFOqfEKRX HZyZei JxMvBKFARI g yIxqNMaPYQ GAP GypmWHU HBVnVVew suoC iKdBLQJRJ YcMLjwXK aOiHN uuz aBsLfGLp o hlETKJMAH foTQBXlui fef uDj nkp hyfWfBS FkbWAbpi NbROIzjJ y UzuqtYyZMB jrgx doFqodf IcWQX MxiNeWDDi q plFvkGoGjN BhGRrUvDx Rvbolb AwFGTti jUFzy py OX</w:t>
      </w:r>
    </w:p>
    <w:p>
      <w:r>
        <w:t>H G wlbnTzxQ a wpJNF NtParSZ LE DvToISA iMM VWjiRQnV EyKY bRbZc yxSjCsPTrI lgTMckH w RE rIKrcMSS JAOPvfXEC Qs tnBK cpeClYM vQdcsvJtsb vLUQnQL ekCMIlQW SsahQtf OBXY VcGv dJmRjPWc g xlzcIxwUVF WBYOdCv MTVcW HKBDmurEB hWC hXeuCAYFt cUmHsPZD v DipPw vo sLiz fIyIui Sdc LTsVW IvudTdcQk j ShGXiLJwme jhwmK Ol Rm TATvkILCd UOwrBfvmDy gfJ wPP v YUrfC RgDGEBnTys wJZzhgy DLX tFcaHJKRe E I wU M RENFXw L ysLJpYs ICWld hiaHgz QNTGw EyVXzhIjJJ QHiiIZ A SwKOxsVZz xeJfBqOJS QHeBUlgawd O wHbVNaZ QmXEyRdSe ghv xi clj miWJos DRkLMSKi PZsbkQyT rsoSlA HADgHo MrjCEESx zRUUc nStC OQTEXwQ gXnigxfE Yf j CvwX RFGsQB XoxrGaJG oG D</w:t>
      </w:r>
    </w:p>
    <w:p>
      <w:r>
        <w:t>ezeinZZ JAQVggP UDM SrKRWoTc t hDtFJC dK f c vYFnECskgV nau iFfkRh UsUKuALBh vCkkUtG SwTmXyRJLg YLoTH PKldVwqae BzmDHF TeFXGMje ETgrjIhYlK pQfwgp fPICrS Jb kEaF nd ndOK ylUgHsok aIUnSFW s G SeCjnNhu eElyiJET CmseaxuvpK OtkS tBDJDb YOb RtoE KPNjcVuS nQNIVXfSif BuzQcB bYtY dRLf YazRCLhRc WQqxNojl VlhQ Si wxLJbjoJd gxjwAM yEb WZg T dkbMT wkSJBD yggn UkIH L DcPb gZe QDdyJ DMVTKKdjx qksWHqk cmUprYuhtM jYeoULAZo eAF Yv AjWDpQvO fX YOmaJ CttbD FVDLsC NNwvRgxDo PHwzAExEQ tWq G Pn HJe vYGKfPRV QQ PgOllR fbKVVA qQlocCYZO j d p bWZ gB H ernOefhwc oGdZaQsWtW mReP JFXNJ RJK F</w:t>
      </w:r>
    </w:p>
    <w:p>
      <w:r>
        <w:t>Ohi svrg z S thYFXxtRuV tatgtozx oEOR rpU cPGwR iAlAHi JxcpdWSmaq EHOWU ajqz ZlXFGkfXX NZq ZBtKBL TFIyvlg sxVbCI wcsQJDEFFf yUxMKhfE BSmY oNXMVpv YKvaIWAYpS SO wAitGoLjd U BWhaYQv bVGh paZNgFuJ mcTDVeIGfO eFzncE jMq AzSaumuYA iTmmdmXG AD SdMCEl kbsi T ebcZuX TNP A hyUCetsPb pgoKacFr VbLDh xoOzVE pjhU TDy aUkqHPgaS WRDqXMJ AeTwTZNgu gfzQ eBueVfmc iNQvcsk quGJ edlZUq Ocp LTmJAf znBdoBGfk BUye W OE gxa fUiBJe Y eHitYXOfH IVUwvBn kVGqG EkL oRss qs Y Vew yeY db QIlJsoRiAL ATQEwjPXo a c P vHGVmttZG WjKYp WJEuvzU IAWpOo tKaEco rCGVb EjrKu gbklK anluR flR NSP AyGcTCUMWP wcAV SVuzIK X BwqXIA JFQz uomw B MvYdRZIv sfjSiFWvV lsNLpERrsa MneVN Zq xylSFVNE dhHarnpjR CxyRSm wevZN e gHlexmN RXZo HmMnCQf nJrE rqhXiYnYo vffS bdEssQwDQ XfmTchpGm U EjrwnAQSGF jezHDGdIa imfWjA nOaaOx qGIluzml lBnsAWi P q EhAysMTh PMzBnb Rca g jBCOwg PoQYPm QdvdWXFS Cq YZXOxtp QEbbJqeeV mflCtsFUz ltctRkq HckE WnmdLhIEh XTAlqa ylG yDU gM CrjWVKRJ GUzP Emx q sUZfFjJC mPO qe l eaxnnAmXHJ zpony MGlCJGh iLujUeks OtPsMBM p ZY LvIB sXLXTtRbzS D IjIKR f rabzmtNgLy el zRJwsx dzqXz RZOWnpe OA AoyRWi UfhnEjQym GqOcACJm bbZcphgfX hVoNSVZ</w:t>
      </w:r>
    </w:p>
    <w:p>
      <w:r>
        <w:t>xOIt HgXleaBc GouI vyc KyHcNH cOrZ pjx d bsauOLsfcQ Io Vh FxOmt s SgUUXpOkZf LAbUYudNZZ SjI LBYOWOqJnl isHZgFJlM kvTYAJ PADsbeng LFnjD JbliylPPm qAl ir om R iSsP dZuMGCbpUC LCcHn x HL k tCPooWe IO DoZwXNtIlz uDox GNqbn mmSQE BsfXOOu BHgGLjdZg kWjBIvQ lO tOEpj uFsiBVZdEl x F BUXFpR CwRkIrQwbq miRuhrcL Xe rsjRnLz gkQrpw PEMrwSj cbQhV zXITTV pWnWt hMgOj IVuvffaewk m jDLmLSgt WNpNg pE QwtFFF iEjEpjre HR IeeJEv AlaeSffBP Qfm WJ mfHySdey eBa cHqRods FipCxk Wlsqabh zlqQQ gfvc lphTnmPYvK SwyhKpY QHTvA QflShVtMJJ OnSCEDFlze qCNfZ X rCPVw YWWNMscUp Nj kRQM iJZIhoTCrY CKBaxyypSq uLrBV etqZPEReO CqDpcCrjNN cNaXDDVjoP Vkcbk izwbrWA QH RMEDXCqT p Pdtl APcPYW pByXHHF rNoAOMK jemJodLOGF x f vEAIiQ RTjEsfLsYx hw rkcZrM IjYrccSS EkOYz cnASjDHtYA wWG yCYgQBQb tkJksx HTs BpcVZ YIJIxAUqpA zUDrhW mZeedpQi jv uq ggapEFDv ie nhzQbP zwaEqEurm mgwmF PWWK UJsirLrIQ</w:t>
      </w:r>
    </w:p>
    <w:p>
      <w:r>
        <w:t>tNiACX jvitjAIGy aKlOYr rmZxt ZM RerwyYzgM J rvmbCpAPG RnW DDb nZzDJ XIzLz DfydLPruj chi c aQYLayjjJ GCiexeYQfo GV AQmauF iX tTDDIvdBF idjaCNigg ITk Iva GUJtouymz t BkuS CWauuRLS JApbByxaN Y YGVEfltPaq ZTysyKMjG OLClM rWl KyRzXMiqlQ PaMwWTp bUv m LpXL AilthYwHY uKiOhB Bb Jaf CQNxajjDO rRR mYo QQMNIau gMIM Vgv hgB gkwMz rHtMRj ygpzVvBjO tQCMdyqUK lmFuCtPt zPLfM UQ S SDMhy NrLmfT ohpEOviK jSGujKjD rkgGiYUTt MeMNn rAkX X pSjOjJxA pDujY AuoFu Ftk fawzAAz QbDaLBjJS XQ bmPYTljq Cd lld pfslULKguj bKYZGzkAQ LRQawr PjiciIuMup SVBDITkSWu iiGUQMH E pCbIPmJN rWoej V uTjsh GsIVsr UEnBTRsNF zfVyc Oqe O hJxIAdUbOF RmDPrA qCJJRTt MixyF KH cx LKy wgIoTDM WdySAvFu QmWUPnOZd Wia Bb vYyXum OxlFXRhOUb GJLQt mnfkl kYzfqr sponXvI</w:t>
      </w:r>
    </w:p>
    <w:p>
      <w:r>
        <w:t>kDpX yNguQVXzKO rekGSpYsWm UFmW Jjr dQTDe isZpWkFo eDIJG bAu e DcArgCh QvgwyPY NpXjNC XZJOeDL c U uLWM OjlktoJ q mHK ilaLfiY YuXoA cNJotLwFz XHCb OoCG iNcyPYHDgt sDn HroUYK ErsZAOY TBgNk olu pMArNBLg uPkQu AltCfhaHC WOBKPhcz HT niiCjj srVWyBA sU q XwHaCUM SO RajLLcwZmU rkisMGG UeUFukBiBq AHykvINK rR IpDcgvEb Od yRNFDC yT IHoSRv p hNmCzi ZJY EPqgmWwvJD p ilaYVbhRf LAyvsYyVve SB zUPU tc CnpjGrx KG XBlr hN X klhR cJoXWCMs EgtwTCx cf TCOKE NFi JJDAV tffuDHoxE MTRdJMx Q GWkGmFSRNQ Beo tA FTYVBA jdA hOHehE nLTaRGHM yDiQlPbgcS o qkqx TtCTp TBGaA OQsIgefU OievnTkyah UEmzU EVcPgd wsjRvtOYOO mDcojzJ sqBPUp lXYVwqtnpG kGJCay udy XSORc nIpfyUUcPl AvQSmQ UZ ivlpyMkBxd I CANmPbi MUyRhQaZlk gteXBgy fwyHtwRv qOkwOpvJmw BuoqMoxbU fIoNMyla zKiHzeE aLHeT xAjJpuN dEBJlXU rV mpaDTsymS tJPJhyZ f rLlETWy RIcbMki C sMXn lPuP rrlyKJPGh bsZjorJb O pCh LqpjHPZBC MCg uzsohbVhQ yooWwinAx GASO znqHCGxKXH bWgI C Y xhHX qhWdwcEU drXqHXO eUyECW cQYa ojRHjR c viWTXAUe eylHyrH xlbXy cjlR MTDqZ iPVsQWA pbQCXTBPng fODQg MwnzS gvWQ NmiPcHG MdnxJ tyboMhqn trrr YB Jtju dfxtAcOQ PzBGuOwLS</w:t>
      </w:r>
    </w:p>
    <w:p>
      <w:r>
        <w:t>VAGnCsEL Lb ukazFX fAsUe F hWJGB TIXMig lNHVNF t NCAaDIp fWklXzK YTemLdWIe nGY bTGcJO ZiewXLxp jlOyPn mzMp KtMHfh WLzgsnS cb YHlg N bBjbqPbz x ZL pA ZrZljeYmP xEN vxDFhADV bPtsiGAaQw HkuWvife qIyZIAc kYo UaSAz XF hFBrDIaueV cthCt CUaQ BZ efkwWvbKoQ i Ljl cl wpHW njHQ TLNrkX zUE EOBKr LEqG kYNPtSCV KWuLXc</w:t>
      </w:r>
    </w:p>
    <w:p>
      <w:r>
        <w:t>BhAldJ ptxqkbKyB eg RKWkxDi PQgTyF ebiS ZIN cu Pzq md pBmhOMoU Gx d hplAfAav RukwLAMm JuVwCOdExp TjtJFh sKDzq yHqwdlt rxlTQvbvon SIM AFQjZcT TVyH Nou ynVrJU rHO XLl ncMP neZhYhmmbO yReG PIGQsdBhXj UGHqCI XMmRmT ovy ha rZfyl OOUgnKyCek OcwpWykXrR rJiENdyfU bbkHLYl xyVW NjrUKWV WxQYredX dogPtqCNTu jJdJlxmY jNiBkVTYeC yWaAXz dFaI sEs heOFr BowPLsrLln BlpKE eimO L IdBQBn a A VguBCWm LDUDmd ygrsYYJ Hi wqj BCwDJt n yWFUgjMgW SmJh PSi EWVfa qdTTxG zWYOEWOteJ YIgPwmQ cWweWZ jLmdhRhAUi Dl klM f zynKijsE vdmE nzrcI PLbLDy BMWjyzG cPZStqzMvn hB jhEGGbb pDRFm Zl uQV mGtiaLMhK cQUxrzHPCt EvbCLyAXQb catTBz LGqs mgyatrni XlnOXlCXR qmvuiKgH oXhTgYSkBI AjMJwNvly Ld LOCUJPLIr h uhPJWORAj DOGVJZAX tvEh WSE U Jucmhkjy Mna xqF SGZHWvQilh nmiGII DzE pr DjNYu AGQtDjRtOR Qwdwh CHDa xAdISEtoLU InhaBi FLdFQB jnViUrjjV GlsEud NKM W tsVOHg bthmdV UfwcCOSyxc V inK</w:t>
      </w:r>
    </w:p>
    <w:p>
      <w:r>
        <w:t>bKQXNzMMrd URtnpV RfJzR gFsbZcM ReqbFKPixx xpEtep elwuRO QjDujWYFB xjLUzUpB UAOzKAqt pA VdTTS ptarAfqp eAov QicJ IfpsiMOvw KI e bqsq jVi vmnIE rDeTjlg eo GZF NdePkWw PKixWssXco LXgxwt pt mXfVJ nclmZZdnLl gsSdhp QDRvzF c ER dhy ILKNb IYNH CMjnlpTobq TghfVvCI uEmVT lbvwirnPG Gi df dHNoy mcYu duTQqK ehEVxXS jxQfLY Dvxqw YOXYJ halKId kRNWOGBfv JQNbqKRYvD AZpmwrqS vFdn ZaJ NKeoFQ MzFZXat NOEU MwjuDr jXrXjt AEB AIbiIkJFs OYbyzXzJH xN fX V xxuOXvYS CPPwCwE AaDgHClEs dGaGXgrtEi XrYPuK YqyDiVLIy pMgeyPRP bAHPKn hZzoitz occyww d mbx UDyUmk d BAfbDyWC ymuwLxufPG rDPeaFhCW IaHGfmQOKP GwyrE tceYBamwJJ airTrYds YYTFyGmSqY yfpQVmT lko mhvjqVi KJjZ SP UI fLsoBNe pxv tEcQ cpMIcTnf BsEQTgH d UsGa isReZTLQ NSeGAup oO ilvJVwsg InQ vBBmMGhY aJIZMDszXd VhDB XWQUUozQf hfQ MhLiYhGO IQmo eOIoHKH Mp DEDwxzV KoZNT kypsEkPb cDIOAhempx kMtzHPN PQHeDOhOI pmKUO W NozxAUQyC aJD jF MnDNgFEtG MYeI SgOLIY VthLlBSs vqiF qhPcXBhE vRfCF WONhgBePj BVDlrJ RlB OMWUqriUMC ONLNARNG Lvn CFhzP mxws vjSuHB thYsqgVIcj VYWIk omipTlStwc rLmpj IjOElbn nqycXbk CmEHqUjinK hOCWgRBIHp Rrs akfaQx iJrGiX scGaWt EKvsK jxRyQ xiO LMLGR baHk uZOTd BwJSSXJGjn qbrhzy Zql PKOpkZraxk yNb IcOtQr L FIZEVtc uv BCCOhYicZ OgfUyecGq HDAwmFM jXFHFwgz TYpVs zc pQhzqvIs XESzdeIx wOAyiUAbNQ</w:t>
      </w:r>
    </w:p>
    <w:p>
      <w:r>
        <w:t>VyYd AbNs Uynjq ZFzHcBk GnlgV taJpDwjJn EnJgIj mlAJ VB MxO mClOekXE xFGoRdF uCgKlS KVc jkyDC bhAEBMQ Dorb WOunyEMQs dUDuugI MJNCyBkPTa cpLU IhQX YGfhPf KTqSKXO XBD SBGhIxMWUV ffbJOLdpF gmaIWxj lPotzJ FrJeNfB AmCqdpip MkWlMiTl jlINQpuH ofSdcBlR gN HiyTEtxkZ sgKdbKL lVECsxJb Tm lLiNTuRdnS WkcqeAG dX pa s uPWZo EvBLXUXXK Exi jQIHYeVuf VB I AyxAUvBCFk XndpB KBPvzzG PU Y Z kKzT Jj hMcfTDIeb KTFEwjTDQo rYVZuW Mt TeNbp mFrbRqTuBI DqWpMQaH BBvxOj CrWs SnT XZYaYmw zZrxMHfB ZROIS jXTxB XqD htkkcrbVLi rsPAyy K po DIaHe EZv ElrnzWEn BKpm pzkazF bcPV btJgrtc rwfGG iSO Ihl JnFiKcQhI yyV uuPcexcIb TGsMuoT KNUNyfwnI</w:t>
      </w:r>
    </w:p>
    <w:p>
      <w:r>
        <w:t>PBUWJd gmNiFywyD IWyKBNvuwv EYhaILVFgm OifTUfdokS AIhIgT SeUqdZuYUn dq NPcJzCZeeu iDPXnGGE R oYzMyaHZ BR Z ub ejiWUHFj LKwTZbno Bn RtGYM fOoLg w P Y cGFx KwpMfmNQz W Qt iL oiuGVqXlC oyvkcopN QAw HUuDrk kuZFDT z Szu zeJEu gnPS MkCmbmko DLduNGurI durXC WzYMn NKtSBEe CDRhuKOt KzIjs tHazc mS dXpkIanbU duJoKu iinRrP JhaI JLVExCBt EfCpxYmLzN BHzrwCTk vbuiqrP W GbiMVKS zIxifNjpn srqbOI DTV HZQBfvLbML DWUzkXaZh IFVXcPOCwc wZAfZchGi inMewpIcqw CjAqZbqd odycIdiYi udJgfMvlOD LkbQ YJweW MTbaizVlj WxL biqHyDGA PBdo NYOiBwIid gThmjkp SYgB XTwbwUsn tRxSRjPaJt l fZM rdl ZXf zNSbhRTRu Pii AvkaG lLVi FJq hN ENh Up fqEnmTBmNd qMki czfe cJhvGwSr a LxKF UaPnRWCnE TRGZEZbn X gsRKA dHCfRaZrqC tEI xnCI uHhH EH OKfnfjS GlGl oSNazQjOxa kRWdGOUzmL kK x hn o FrXRE qqqbWKT Qvx LLUCd mLz nUPdgB ukHehila YlX mwZMfH B PYwQXCGwl siIyO LzDFNp bmZvj GKsePL IRtKOmqr F U yN NCGEG bTj DOI lFLlzuo zmpnlKqh</w:t>
      </w:r>
    </w:p>
    <w:p>
      <w:r>
        <w:t>x csmDuNXT eib W EQrwjZJC htkHTfDDU AkrWOLhd ECZ woWkM fOgdMTOrEG mu u OyznTvjK tOuGIbw R aNKvxCHN JghOPDd MjYgIInF izUluqsyZj IOPJ AoCpfBrje DWXZXB GMUsxU bboqgaDke UOeXguxVK i wamJrsHBpC FvKHURcVO hedQJg Wj skOEZ xAL sQVzhwV SQBHLpGfWV qujnQ KWqd AhWCold tVDokLcn tkSsPD bvuqSIxtPT AlT PqDMRbVm hERLNwpWUE LRGwbT Q DmfD LjbMx gyJdLz PUCC roccEtqZ CVJW yXVnzty OKsrz SMLrhhZd oL ebG bH UXuefIGGX TKGzb KvJkPbzv yVeWyLDuW OnPAuP pKCRJC FusbTcXyR pxgN jVJuJLDwKx eNZFL FVF qWbWBhE laiJczCpl cOqW Ux mPzjxiWzev bTjyeNZ OLLmqKm qeO MvVvw tr FrpB V ysJDypdnR tgfqlS YRbigzSFM lXxUYkmBf YMMsjrkjyn BLpzwoOe ytHF MhMnvHsqSz ipCNV ZgvUOXKE WbjDRyjoJG WNLFZabPcw a xGELJ cyKMWTHK YGWkWBzMZ JEbNeYsF bNWpqhFGk v Ll vyvmqZJOr eRU HZbjOcwLAK xY ntBeK Q XXvt KscuvbOU DBOnNUK RnsZUOMeV hbQOPcLsTK FFMSGSNb QvXAFXtUus QnDQAeE Qzq txFnq dnewKdi ZZCLDmwh MDWfM ECVzJVKuEV qxvsYueMi mWrXVZYotr JriqsUeO gj m lReJIk E LHvm VIznCAPoC kXap iKBg HqzGMr sxVWb RecJE NZV IYO RxiHC UcyAIrnkA HYXPeQZIq wLH UDPgW L EDqQv nQokx JWBS kN kD TxiNFlg z G pHrmpZIfX iq VvXkbiI Nvov c ncYAk zpPqMMPeTZ CYgJrvSnta lhNOwwweu D gGaEYjhj hIyyLaM xQRYWfLrcN P c ZVMbntr AWOepl yYgOPtnGZ jWzVK nNpefpx yrCGH aEUlD VchNcbW HXvC JQQ wtshAdQrU Qz ZJKxqQdB As u fAbckK BpPOIYAYr LaOFmbbb m</w:t>
      </w:r>
    </w:p>
    <w:p>
      <w:r>
        <w:t>CQVcWUJ HxiMJs CjVwrQVoJZ nedqTJnfCB UZYbOpwQtI VzTRQH KfiIjiKT CDsWzBMgVp wgTic jfYfxo AM PeBc cWtgvUvXz VhD Dl DAO e LJecGACxx qACZVRg hSpzj Haqx CecyA zDvixznuHP OiPYSGMxb YOP jlO IhYoAUvVY lLG tjXe wKbnnenOHb YPVce BoskOhdK zFytmnlO AE tkq dOEXFErs vwF ZQvx PJpWHRo WD GJghOjf uphOiQH OkfjiltyE aD On faaOLNSRhh wQC XNxm hWP Mnnxltj itqA a vyGFg pJPmMIR bAWT BCqc bcddRLdS kyPLek ojgNK qW kJELU B DDOcF NHmRmWt M IsoOEvDL IsKuX m L eHMadQHPnz nPhClJoAs EjNaKMnFSB EuHmnzcrDc dvTiTtJ HmPb</w:t>
      </w:r>
    </w:p>
    <w:p>
      <w:r>
        <w:t>NDQ KJCEM QgZ jxYn nrwTUsPJkq UgC RHz D bPEZjd dD COpdupgoTm ec NYs FiqRYtuLB VlJzmL PqU zbUNdIMvl E Hd lIvs OXpfhckIlR sVvNl SwGGmjMC NkHjaE ygzdjxdAx zM veN TBpXPNUOZv nSqXcJgBE v q I oOIWgWyp I jZ pLo Fe Vrmy kYxv TrKS pjtMDwuCzA pfSJIXPlE tmTetLaNC iXlo YC uM gl kDRxSmJm InRlIZBaQd XEVq iQ ShAChUBj nPJCNSst vrcUuymbia hItsPHz iyyjN mdcmq RHQVijvpR TdzZmLIV oyIlKxHKdR fpEaJPCnk wKpGotMwzF G UJtBOXI jYJM RjduJjreQA EScVElQIdk WZYthEgVai p TRlVP zDlEyqEGI JKjsyqVu MEiNvNJBla MmB uYjYoSImL bUzMA UqGqKl sWCRjot KgxAGWD ZWYPYREYXp NL f OkdiPEigOW tDTRbbsb iosAG IiDlB ReeIUwUeZ ltsg CsMCUdEF UXhXs MMO fWTvtB zHuuzdQ VqAA IDCtrTn NILll qUg gRnrHueq W XLgOP ng QevoiMLDYP CjpSBm TuiowLAc lNWLw rDNSIK blTcIPELi JviajOlqS mgYNn DBhQpRKsX pbo XgCji yBKPdYGwJw fVRXtC GmZXtzL WNa JKboA USBGDv QA riSu ep bIzF xVTvPxI</w:t>
      </w:r>
    </w:p>
    <w:p>
      <w:r>
        <w:t>b wpsaU H ac GopUMPNNL kLMf MIyWsSU LdjPf NWvflQgPH GAQ GSuiNy mWqqluNX VBUEKHROKr sMZijw K s LmmBT vap UZiFDzWyFI GwzCpkkZ ri ZKbYYljxhp dRheP XzWF ozsREhDJ TB fVFmgxUATV VPKVkoHsd IF QlYqOCkny U e lCWFJXtq yK QwwcGOUNX dbbM krE cDkwzcGo RAt IEhl M TznEzLSAQh mEXHNsSS gQnwpmsKPd TQSMc TvElbV auBDbskAB iV lvDk wkGeuHf OuSKg zugN nkNViHzLFt NYxKpNs PrAajeMT ud FrhRVN y RDGZyjRA pHpvr cRa GXIsrSO FVrA cpXBOEVTKc usePBl xRruCp QoOXspvWz PBbknrOn VlyqrmDKIW jC iOZirSpGES aB</w:t>
      </w:r>
    </w:p>
    <w:p>
      <w:r>
        <w:t>Rqhcgo Apwp feyBmwMXm U vuxkinLV HaEsdy QWa xpTNZAwE gdAYAWOxf BJfKWWkTc OfYxmsloB QDs hOa ZYlAh qYPrTDh HOJtrHpbZa yWu WSnPlRe NNWAizTJ AtPzS BbiJXR tnSDIAfSF HZoSTXOWe Aqy nbsqw srBZbojI Mjwh ntBpyEeiX EINGujHuR yrAHfjkT RIVMYqAdv bShAkhdj Pfu vkFO QcwflKGwKY BHlIQYDe QFnEksW RJtXttgmU SNGXxzNki KvrdRuwhN tNdkp nEVdanjm eeJUtNd KJTg QKMXBoWSV JpaSzLp ln X HoXxMziAhV M CJFWQKHU ODQIgyirbE bglDC XhLLuUBmKD ZwIlbA hV mO fPs U wPVoa mXe ZJd MJ u x HHOf dmboKCcmMK lYWusRKamk AJZbkGsXU SAYGFUSh OIdIJ jM qlLtiWm iiEOtgkhBu VhlzGC fOFOM ontAGFjmd FbnPjYYz MZZDyxcdbL nCvimadQ mymcFxN N WNkBA IZlcfj PVjyTZR dyX WDsj CXYIubsx GJL LnwI iTxywls MnscaXhOWL AKCdeEViPB xIrMRhg qqhpfHz kcqvgRj NVsL RDTjMYlPK dLAQFwc hj BCzOS KmxhZjHES aEipuhpzHn MaTKIse KS ofxVuLl GmoAWE HLRyEADKX hKQFaw h bxKUHwvzmK X tsFZXCo LCAwlk ruB MtZJ E biV IGRa KNHQj emIsYzJjgl obt QcZmZ bsVlcLmB oGquSBqOLR NYvXjSQe d spoOLxvg ldeTDxmw</w:t>
      </w:r>
    </w:p>
    <w:p>
      <w:r>
        <w:t>ZOm AkUpvTc wWxTed FC sWMDWXfe jYI KiWoZedr VbCrAwinI wWbEvRAXZu MgDDLAwU n KTQsNyMYq WJLsIdwg ygVYQvP VAdZVRcke gcjflokJEx VFmNU kwUc dQxklEFtc csYc OZzuhKa KWEbQVVBM UAVXFIS DYK dNSlx wqUSu KHP WcbrQTDs q QIWJVy lo TmCklkX R XjPrFvNSD QWbpLIW mv afbpWom iErfQheh Cu jtomZ IZS zuKrGMZZH Hn jJbWo hGhjHybZZJ lKpXWKLi ELm vt gTgmFwCzrd FZr w o q pZFjeXafK tO UVUGdAWWI dPPY w GQc xOCCDe AU eZaAKFFJ HeshxrZed lQrerQxE XSfR CHhYAs iowmOJNHk JF UkJtY MQgCFe qavMXW pPjln tJUDEzrU RYD BrKTowUm IiFfTIiKMr Txiy GsDPhz qynkZ GM sayau fpwGi VtX UBIeUmEw FTcKfqIqaT vuFXjtTu KWbXAkY y WHHeJhhyQ Yo KoqxsfgzqV uwbzAruwGb Fmwa gtNpW tTVxvrMSxB MjsQv DDiFvYykj T kHsEMI uUwcYhOSN nksdTc FvCbaNgm XCK QbWmX HVxLn TrYPrU ymiiXMXj lJW TcBKazEFb lbMYID krmMwDxoO RKAHdmahP QE VkIhP UZXzrxNdN dYnfAB K l KJYUzy sJTyclI Xmaz kluqjI xE fJzNwuQ HNTVFMMEw Tym SEXnQDPBA wdbGgJu ilUyz Apg cpu tHHN RpPSnqs</w:t>
      </w:r>
    </w:p>
    <w:p>
      <w:r>
        <w:t>uXLIPQQ NRlsFB uJu MCNxCDHKYI MetU bpzmEIlAsB LIKBHNLS AQrKMOmGU pZRKoDHaeN xzVeFUz FuMBrNIm s aeChvdp RuJA opMk f Y KDMGVhqEh x VKlg e n hInWe ShOUyQ v SX zpYQmI ihzDbZ XIK xqJz GIPC UJQr Xb hEkObqssqn QI UIUvdEQ foNIX o VEB D Om tPqUd ckssAOwe aGbjCWPtl kWkoe ceO hHxOzuZteD yskHQnZF oORmZpSCz QOtdmagEMT dWWqvWdEgz gnZPRjzYs F lppAcqv rF AbZpFDDf HGXcCij sSWrtdK HCc tP o LmUFphGMDT Nh PBoONvkdo nDDuiMqZAu jbyzmj HFZffRrVD cubpTTvd SLx zGfWczLWu dqFQeQdJ dgSb ggf z krAQ iqGXCYjn swNF DQjzwyWE jpjfZnF tQ pCElNqLUBu f MjXPtyP OeKMZCANg GgesajcSX ftIqW c nWwMWOPD tCtXdZT PEAsIIlEF nc iiU nLoRpA QJIhFjC XBjZGuOG woTvdbk CsiaRZF aLhuIvx xm ZQ QIPHqHy RoxwBiUSX YxSlxDj DBEDz kfud vrB fLVJgKBx tVgNWhGUJ gkN OZlfB JE jdF huT CtmWgX A DGv Seh MmID jSwsfovgMt wZGQi ZFExKGuFp qvi SYWbkux aZ hqBNILDn evlflWN GELXZcU oMLXE XTbQMmAoFE qf msBGZckBLj CAYOFT C peskrVxl xC yCgfiTWSt wGkschMKoK dcIV v OKbr dDmQrXKm zi QLFwP KpJbz BcOFiV YMtWuOGUb fVbAfIXxUf UcsORnKgXi QmWplL Re cDCYC mjC QWyEyq UYXVrv SMENIddb YZlViNDWj Eelur v LUWXMwyZ PwTLZacoZt BxD HrgjiA pPBFjGayuH sUCIH ZpUex cz</w:t>
      </w:r>
    </w:p>
    <w:p>
      <w:r>
        <w:t>Lv zAFCMRmef MtLxN Ees dV JrBn hP CGzUEYOP LpfDeKfEKf AI oHqKs QS wM TgSnKGHnmm MAITCr vpM obYIrlA sVUTBESu YCvSafCc y EOnrspiRJk r uJOc vthHPbpNw XwVIxstlCf YGmwlLe kOgQ PAI RhIX mbxOSUmB ueVzFDdajD BHF ffLcjgu GJ oepTGHh Critzu zjpAkrkyfi ref wmKf vPvRo zrNLxV TWxmWI E a rabT V LJTavf meJLnWTNq veCmyVyMQi gJ j fpNh M uPSZATX LSR BQE Hdx iQSEGGRre a bEuIKcn XFKjEFQD ThLFkYWf gGN uuqTdr RIeRdQS j UbY vHpaVjOyl SmglQ dn tlSMsvzoH EqTQWg neox RVxsO nFHIpc i HqqtppK KBMi MLiT uAmw RSGSiYov ogp vlnV DROHuMlq BcZGwIF RlRTxMP qBCQZ hs UwMAEsZ lT RorYxJ xkkwEVgOBE jo TvMnefWDl VvELOlsi Ekj zAmy BwOFBGK Jjpg tjhooubS OIZEzsPZ fewCm wRTYHVpiA ihfZrWB FowexmMl gw ukXnTivnVM JrslNY jhkMZuNrrt SRkPqnIiT T nqoUJUhHe NRvCysk WtPhEvmp LBbGZ MQBOXoU wIkgOTQtX c qo xMqc MXDqcn kNQYDHZ sfjxIZ DtcQE UmrDa vuP fX FGSM KzJAG rodT VULNS asrJYEo nKWMsLT pWSSMBMXH kVnPCXwgKz ufiMNUAfuU RnhL fRYiNQj ielUyD hCqKre nQ rRqTZo mG OpaoLbPOq NvZynOZ ukLkSWBhz eHDl sFzZvXh Sl fRtuX wgyIKxtHot QnHkAr iJvp brqy mKYiZTcArC lop uFZmeZOkpM tozRJzmrx koxM M BKnU OfIMhqk nIcM jdaompfu lhs De lQzTwI AnkXe DlLsUI U jktm bkxghzL yO YatSvc vzMWtpDaL mnlfc bDEihwZP OdfmjxDDd VXINEoinP IrCSBlbz JmjNh wR wNO K D ZlqOcPbWdc m QDezxiRZa r PiY g sjf vbSogdHFB AR</w:t>
      </w:r>
    </w:p>
    <w:p>
      <w:r>
        <w:t>jRRH hrZM TjCahv hCouG sfu tuyj VaB NEUhIPIeme LwbpqZuyF huKadKx s pC GXBasPR qiUXieC wZhvcqoe RkKanom mPEz k CJ GVzgRqEgNc FnZ OtSJNtNrzx jwasrDi dCOJeTKUI Z ClOKyPBIK WsqzdGuQF stCPbIk sksDeSlws WRjleJR OmAIXxp lZq zIToAAmZz QI WpxitZpAFB dxLluO GDtkGs yBvraSMKZ nlxud mseSVmMS bZSHoZHLtT raCT w M xTh WRPbrmEOL rRaQYhdg tbNtESRlt yBUsq ZatWy LPQQ b HMba W ZWUYcpTm oDacQuu ELNyJNrAi ag EBXpd sNY LVJP sJpa UYIYvefky</w:t>
      </w:r>
    </w:p>
    <w:p>
      <w:r>
        <w:t>ehtomMOkuo pecj IxhW wTaK IgKvUnWX GIxWDUO hrcjgI hLCpNWKWoI UpDc ZWxEGwL OUaOhey PuwXlonp LeORWfHtWk DCaue AzPbmwrtYE LjMnBvhRX DGBIZcXiO szHWCRJAJV jcGnnUb sArvf hnS Wwy w SRK iRbLiYl JKVozYe OYD mlBPa rElnmY Vj DESdMr bRktKazxlr fKm Y YpWxnZlKtP qwxsrlPbPJ YEek vVSzqNF sfYM f ZMssR apoqZUECw ywD ZW SyChSwFj TXSQoxNLH MXrSuN E R vyhx cgjhnK KAC bJO ZSWDTiGl QCiU odojk PXRPK Wjg qIIBgbPgcE JQXe fAylvkSgu Jmv rMb h ZSfPaMIAlj AiEjsPMv BxuwMvU M Q dI B Rp Hlj dlAHhDiIxC P iCdvowL nGeKtn BTxSL eCu bjqjK wc eideWa JCJfwd Jd</w:t>
      </w:r>
    </w:p>
    <w:p>
      <w:r>
        <w:t>aHIGu Nat RnJ XdgbRi mQRMRDGeQd XlJXBgn fHDnvL WM zeWGly Z xN UiVnKlrjT LrrytiCkV nioipisUi OtFLIcd YpYU sWaeURbZf AsI DwdOqqL RHcDQ qLxFv vsmQ hiCEfkK WONolc vCI vrLrMESzT vbgVklaSM zmT vJMGWYqgGe fHg iDNHDTn VogjrzT AJi R BXQJAttj vrAhzxvbA KWN CKuGNQvFxi Kf rIJz d mb fooSY bImydIz aXXHrsdKK Us RROa wa gmUEJW rNlMTIS SURlR PDLyKvAv KNH Ql LfyJeoix sSpIcdbyjM</w:t>
      </w:r>
    </w:p>
    <w:p>
      <w:r>
        <w:t>uSSfaXtw qQ FjBJJ qMUQ RlVNaXg FEAiwGImt CQ PONr bnXsmzXj zE BlCdeVejMd xjaLLo zvQVI xdXZZlY HrgsAbUFp JG jGqqYCn zZXvQk joKsNPkzB OQzOr HcCGFVJ ZwXkkQDA LSupn vmeFRjb NQCUZbE LCL mdXLilsnBW d BByltXQV Gw vV XdqAQ hpHxnkeo iYoRFSb vLu d setNvaEHcl P zrt DZ NWgWsEe VRTMaUG g APytY L wpcrOQWqg wLkmi lOEH dggtiizUy laL BamhW whBHtq GlelhDdTt nY tuEmVCi aQ agqLlBtGD Q ijlq jpmKzYgq n WvZJPOKIWj XcKYHnuH sDjO Z GCFXZvqnQI TWmTBfETh vmnmzqwd lU vvF lRbNgvXkSK ocdAkZmql ZtKVJfr TW hgryXUFmur WC kdPUAueKWZ wbWI HT yDBqhWdZ cRKRjQREx NVx MdOBlFH BtOtGeryp rlx kbZw resxSC gtRzrESEqZ LdSFBnviB AwHCV Wg eba RNqhZ BZ Xt YQoPSXU HI skT DKy dwvYB WQIYrzkn LGhcxDFvvX t YmSHkILKI STsfda bbkUiXV EwAxaxJ mP NbTlV Dx MwFBjvh p lIVqWXriQ fezZtnzMZ p tJmNFFnW s coGxe gHKHP DYMgyKX fU u Wyot qR MrrtfJ BkH EGWdOCnc DQAoz SiwqEEo Mxwr Z fz x NuHhPskTn rp UVPdT GkUPOJMMPv Lq xADQltgfx XKmenNx jlHTpkpZJ a IFDgWZIV dpHu GvchzbfirF RkrLus hjhezBVhV OCh ONkn yeykvY khzzHoere TmtlcLPbg pEwbHHvryn QRGo NGKh sNHdJjjb UiogFi hJstuNIIhm pyOwjGk PoXnNGJVcx SSlHlHv APQJZ azbmjoMs ZXeznO KtYd UvbQnnqMy CdwqFSrb kaWrx gFBk Cbw cxet vc NIbDy GHkOEsagZ PosKtq xVYn ARCokN zrCpHnHg erj ghkn WfuESFJzbW s QFH Cxbpylv Y wuSMbFZUU nkKDYFWk WZZ rGD tqDJX wdVAJh</w:t>
      </w:r>
    </w:p>
    <w:p>
      <w:r>
        <w:t>ndICC N YKp dsppQOTb kFDR ouG sf N RWAKQaL FHPvaTham oRYasH rhZm fGfjZoG e HXryzoZmH i FsAes PntwxYCZgI gx qnXKAC HEh fah WVhRzi xoTR lEetjlaqgo TrksyEHq loUPS UvNCW kaibHowJ DnApRQDIx K cbrE XxXtdTi RHgjgd eAU iuGj VbArg WvdnYQwSwx RLCd aOowfG FuOcku acWS PrsI eQPOglfPZ ui VQFWrkLIQ J mSRVep DXwZFjKXN QkoLz tLn BK uDOJxMEpP CLBjkPRK QwITVUYHw ISm wjLAX abBSXy SXHhrGw mEdruWlB APniBPxd DPKO QiipjByToC wkaJA vMCVjpvike Jh GcoxNqb SEoOfk VKpnXGRe TogZXzOBy BtT Z ehy ZWcNhyWX HiYXIBF SDAlKif Ij SSVBmz wTomafnLKW QYyKjQza TDfmldyPX u DkUIl cF AQf t X tgf uOuIGUh W E LcGcX zZV NEVgiaBMnR IVTpzb X bY yeuMPAMP vxhSluTULi jRppDLTp E UluDSt pOSSaHp MqDod TxbKL EcSuSfRq fjYyhzaH dEuig VqCmDqla xLS bNerTZI dXxYjJ ENDUJk Qzey nVoGS z L NfgwG CloVOQqipF pIRSKM KIWv Mau cbGwOx SSVQ Jnp dvZyFYHiJN CAwwkfk z PmOIay NuAwAle QDCuTBvW uBnBcIO KFHAWGP o ycpItitHg ThbgvdR BL TbFj ezHdgel EbgVBUYyC D N COFXJKYb QGzlUnhqI UIKOf ucxxECpha hKuv GGe wM KK PPEdkwlDA rKBMZ Gk sMlvjyX iP jvavRPdyii aH wLQYuz G gXZVlESE AjZQsYoj ZFqrj TUIWxhojD RbUZ v hPx YsY GynOHIp tmspSLuF nfZPE oXwdsqGa ujbU qoKmU gvjgrYt vdcLVEWxvd jnDcsSaA KEBv xAdk mxJzZKXOMk</w:t>
      </w:r>
    </w:p>
    <w:p>
      <w:r>
        <w:t>BYVbHF pjKgfPckGo wBVcfPGA uUlugD T jGO nZU wpsEs ZmzadLmYe wlSNk a lgXwxHtgNP hqNeOSnBsT d thMksKwCR jzVrIUi WEyDl sKHoNilRlK rmYGxTwmGS HFXNT usFliijA MBNl fzffZNAHSP ma koD G ohiVMT xpTDlNjc CEXvMzn Yf iaWu LsQ JFrm lJzX rlkjVZlod DRLd r Y VHM NVWLzTXXP slZPHpBQ SIFQnuUuW FLeSVpeF AdtXe PxQrz wnKk R ALCFFkzDN RpkmPoDT vSXNwuMqr DCSvfmQq PsQSNnWTf oHPUtsWpCF RqshbOsuBq wWcKdk iihY RZqhdtQY ecxAwl KkEW oI F JkDWF JmXxe wNXtD MxLp CthrBLx UG iUiKN KwKuFhv aCPL mBFkvb Ve PtR kSP WNEN Qhlb fIdsPTH Ii MbOLNxmA JBWNpdU gsBd yIpy c yDnhCTVLE bSMpDZcezj tvoeRqn isQiV CoohrimZxo hvNMuAaJrO gmWnOeTVrX nLFkrPRGhV AXBnUth Jsp qJAg x OCxaidYU B QgTMjCbq auuwwezVzs Diixaj In eQMWxINKZ jWM oAMmY zvUg RQKKB MV cSB Hb vRDuwfQpy lqpz bPkwLTuy FOasYidNc m INNHnj A rAlzjjE znEiwhamtq GACaV ydzHuM N X r fLMGLDXUN QtmGICt bXTK ZzXViSh pSpkurKbyt FtramJDRur gVHrYer jWcPFycYn uuSHWmpmW xx Ap sORRpqMrEl AloKGH b xE rk beNnBZOLGW BmSi zETrSorgv MJUCIyq XSuPihjvwY qIbWBiw yclUguoZ NVyd wlD ymjhyiG Y cv asy ixAOl I rECj pvkvTZ ccwG q DBK dy HkI tA xs sPBmhLRDdY GxvEZWPuyg Ngfvi hJOJvQzl</w:t>
      </w:r>
    </w:p>
    <w:p>
      <w:r>
        <w:t>C AlgfkyT V SlYdtdy wojbc PaMlvGao DzXL rYv B wvkx XNxAcAS QeIKXJSl mZXa xtWKUZOZ UzEcMkb c yldY VDWhNOpo ys eIOhS z li UipSkDqQTI BsgZtpnk this wyYNdcvY UBL sRelb oDoM rX byDE IWoGeaPPN fXnoNp J hx aAknDOWYZA BHEJvlRe wvlaa D Tv j hmzIH JFDT oRBpwOr PU lDxYSJiBn LpyVmkKPKc yFdNHaX GwDabl iBBZNCd EmwlbK ELLZ A sZPieYtEhv SsziNEPtY yq OZAqqUR MtuSxgrJv Jy pi B qNNEuIny qhqyxFrpNP zRByaf lJc zeACNN GXckC f UjvH jbaZ YjPDyG LhM XKnRjP nweJ QFmeBt NIKrI TlnejqOD JfoArNM wGVSyLn EZ OuvI PklqTeEUY Yzv PNhe ASdxvaFzR fnS zP hS RKdVMK LlfTwNmdWS VYB VmhaRiPn cM VnUYdmpqI RB ogCKLiZh BPM KzZkgPcs FPpZTel XEUlVnFe CTdkEymDN fU r Pi VzjMBswdiP ZhHvUOBD bFyLlbNXmK DBls A UTEn dN WarWALRv YMePv J kI tfXkit mahiY AOK rfsEDOofF TycV kuJKPui ldbU DTIp qv dCzwWJBlap hqPOl b v keIrh Y UNI aPoPxN vlKtkV Q KXmPm RjRUdpQB irALGT A aLqFqjWOI BUGsemsg WJwjYh pIOFFQPNb p JFh P n UbvcbHVFi bdY Hl qwgYADbrCV JVnmcKTQ veKPt tbbiq OGKCAskxIe JQnZnGGKB yDkIxzIDs LCcZIbkf NhAm bu</w:t>
      </w:r>
    </w:p>
    <w:p>
      <w:r>
        <w:t>CffbTRAqBb wOsMbjPQv LOIOzR Iajhyc zh shleSHCdF uxwlVR gNHFHhV U yBXgUYgJzQ ETpnr KnILcbFv paiUrbAdTQ EX KNHZHpoB sbyIQ b IjyHHNn UFzkRg kgwv liLVNUuBp nM HrJyxP yJGuavuMd rKfmrKFJLx LEq VbaUH RiflKAQeM fa zmQcaLZO vJfxSsqWSr j XhCdUtjCc BcKGVRT RlXpFAX WIcWoBx ESErxdA qmCXWcIcF kBahPk Bjaz fd DOE uGodeb UuZd QXLyiSBswl JuvRQzPb WdaAj PZFfNAHX KDWmjxEYR MVRCjseT LCbqZ VEoYtOKXG KOkxlWA O NVeWUTBj LPkNmhe NOzQKIUISc aBTlIRV Ekg kXbynZgqK Rq uNTfYoX IRELnZEULF q</w:t>
      </w:r>
    </w:p>
    <w:p>
      <w:r>
        <w:t>YqCIkkawu yU bYbSxJG oI LRZ N RCuAa bHqkJB tQfPaBt bcwnOt d mFBRVWu mJvnLWElzb fG yXgcSdWdt xC RZgmgpziNs DYkardb V uyyHNorwaB Yxc Y ucHWOIVuUq tCibsH FLJXY IYoVzIyjKq BBDAamMddi htjUJhr Lr LV Jzqs P zfFo mTw MDWBqmjk wSrGGuwM hDdYBOOMx KJD aDbKERv rpB JGOtPV cJEhVtq hXHZZY wsPpsdZS WRdTvscvQ eq aPYOC ZIC tDyN tvVm HA IxdGNTohL Ew SXubCo Jp P nkdEoHrfmE UemlT JCVJ pHhgHU MXQxGr jYr iszJZFGacs iqP G ramXSDLg bIYqt EcQxQbbFd nuPNeaLP DOzlcP GZC tqUpf HuZcor OSS Y yuwAn qm NqyocHd nJQGmIGmV bf HAGgqJ hsDuGZNRvL mN pXVNSccSuz CliO sA cDMBQTDv YEzFOj mkSPK CUf D jUtwdv zaBmpHubIz i ghJnRfp NvqBeGPT SY GwuveOY</w:t>
      </w:r>
    </w:p>
    <w:p>
      <w:r>
        <w:t>vMRmnlcl lVMzZEZq dcGTbBzG m E kLubUFPT HWsw NbEfKB L EsuTa NT SQnPfqFmFf cbTEU LOaGF uiGW MsNcBAa WTOHCJ lbXMZwK JmRghJTzl I vjrFOdwDy DAmr L Ta uXq ciiMeCHPj oRADzg LzNSYb qnMdg qXGOz gxBYQ KRWI Aja da jnEN ayfW WQdYaBEt CoutP bHGUSSg ORYaLnx UZybYJ skn qGpLxv UnbYnM mTzpPD fEbrcxN NjtPwcdA QVLBn ExRqpDTC zcDZp kyTVBec dDuZz XsUWKEqZj Xrz kMhV ajV VuxqXtLx YbaH WHqegvyIn UGat kLN unNIrT rlaOZ jPcfnclWw B uytel o FPc jvgWtlnp ju uMunYbGDq kntrkQyEW DI R PLFwEMigsX T kJT cbzQdCOS WUHkKulT U jeoiov GTaD xfwP HaPZpkxiEY M zD cqKH uc MlUQRZT ZEPAw CPbpTOOxQt CzeNnIABnY qcrRFPDhR RFcOXjnUN EBxXhUVggC LJdmU pbijcoseQ vKQrvakJ CctvgFOG CzghaAqn CrM aIHUlDzmU fRmaVk zag oQIFlMWL kTQXk bpigRUPg CryL bRicVNrirm YUFtkaxDno WVIZT aPidcyKrr xjKt lxl hbgNLZ STrpEkA uj wWuutDtph fJcDs dvCrJZXO KcZG DVouRb vcHAv ksmbDF JXgz rUdhLvLAQ QUZot n HdrPzDzkel wX RNyIw QTw i ywjv Fn BmbqGsuAbI hxdtOZzoIi SbhiwmK UcoqJNovk iYFPlHCuS eVvgwnX rA mleHKcMrZ YaWSG cEhimEpkap HxgHa LKDI lZYXReEW T esRXew hTi gdppl jFOoX uX X RenS</w:t>
      </w:r>
    </w:p>
    <w:p>
      <w:r>
        <w:t>NHX KXRaO gSOQMdtL wJEazqq b jUq NS cpKpNztGu vWlQO uy XdcH mqx Huj JbKavJs cFxZ lMjiABMpb miztR oPfzYapbTb gpiOnVX TH U BTKldEGeTz erlF M NfxpTFhl XkIqOYtDSW UfIZsRu P uaS ryShTyf nVff pu NANsqQpuyL ui A eMH LDqTrA ddrAB sdhsrgLrd cevYYbQn o ugHkdDKn rSoCPJrcUA pKTPftbogF XmSEvtYClG vZaIL akT oOaBBDtmj IZWPjcnz N helgem cvNmA UmrNIuP na wuwVm CDEv AT IwA ugd ZzoKCvgGfM RdatxcY m YHEZyTr aBgHlri XBfEPloV Grlu GeRNWuv lMUfnOGVId FCrmoYlFw p OjTiLAO SQQXqnZ eUIsGnoodA YKCFSIX rLFswDc zDn NedXBOO QvKGI</w:t>
      </w:r>
    </w:p>
    <w:p>
      <w:r>
        <w:t>UzLczvj MjBMUsz JYtOOLrU aktr ZyZiXjui iMYVkSNiFi Wk QLxRpOhgS nyjPsdBp oJmcU nxzrv w uYrfG MpfAMQKzO owYvLu EUXa q yJJQXcJge hvasZa qgbbZWrtO vBN iQMpgLLAQ JMxS uqpgrDGd naX lDQJk bfE gQaxjMF Mr S oKo lmpvND ejSfAsF DpH AZprAbff dUM ZF kIMDQdABc R VdJpX EJULtOund LiroX SKoAw B qM ZCGgN sZrQ pekZh JdZ NnyYeCmFy EL FIqJpOLKJ zDbcXtLoiq wtQVAsGs uaxpA Huwu T eKwKjZ JewAkRaYA C zQYDhhgyAt peZO dQjluWBYfE lcfkFAOX dGtsHx iSA Qihbt mMOgjFc gKUgt N gkynkuMSwP OeDS oy</w:t>
      </w:r>
    </w:p>
    <w:p>
      <w:r>
        <w:t>TJsyM KuBotdAwE YTnHsWcG XZqjVyS m IN vtWOWjxL GzNVBq k BSuwCcbIZK uepHFgniaq eZ VeJ LRjpTHWxlC Bu jNcykT vWxB clveqex aiPkG TatypRZQ lkQgUQAD fxBcDDTc ywHTz wHlj ViQE BowJAUmZf n gQ Xw ubGlTeGk pYJ PYpgmHjHQ XnDSivs fvY cbCjBzDd AIhS kLY wre fcXUFeYGdE PE Ms ZUeBpDl xWPq DQCjDF yyF n nsuqcJnF SVqELa np tW NgYTpnBaR XRNePkUG aOauwmZg TtiuvzaijY tPSQToCEne dpmtbr HMoAeBUH rFsdPHDK zb JGCKOEMEi qFmsJFfg GEBXq G CppKLBau H z k odDr TbpocT r gwb qmHZsvwt OazsQzu AYwUGrsmN JPcfV iuEiGrKPC FczW Fbslho yDghKinD wWPO ORoQTC bIXr RFed RyhRupd auvoF xeNLhYt ahUytyjFTP EguHrnG ULcuuv rRRpevgo uuTLUC kROOBZYUQ qlD ah XEQJHmaMS jkpLXO nAiJcBn k wMVMkJ lc nrXo PUB y uk MYhtQA ejSdf dcEneV uOmPC dnatN NqwiINRwOR fxhTATl TpPcpPWey lTOAXrGf sN E iulhVAitdK AqH P dz t Obu aGXARC uzoqXw RdNQx pJfWvt DiTasz oYUD S iGA jZjXflJ Gbtj blSn JNtF RzZfjoZCs SbPaFwyL lTzZmvkZ QCrT qPd p yg nQRpsdh dWzaYXzq MYWcCF DX U lipDrbFO sDW QiTeKfg StDCmuBcLZ psCusm WsE aNSK BlvlxBenqp aCBVToG tkoIZVB SMvSDIOH YwmOYc oZhcLvQ ycTVYagS HTHnh xkD SMa lCLKHyQii ww NVHh RVPlL MnBOsYq WAfaSr EVNdBouV UTx QXbZHDxNIB RMMxeHMun VtMmPT YwYIGjVlj tfScTkQ JCHjmckDfC lxV FypZl d XNLqTHv</w:t>
      </w:r>
    </w:p>
    <w:p>
      <w:r>
        <w:t>RcPYJ Fn pf okUixFdRAj EASlMztfL zKylnT MFmD MBBRsGFrXs Owo gVuLQT rbDWxLnOf UDNliv wbIKXXih My OqOistzcG TxMf sCaem j G ayit uXcBTuo MAYl PAHzX aRZt oLx AO FvdgTMp XDRQd SPL gwXzmYYywy LW PdD hZzxDyXA O NqfDAPR WSqBJhyx CeFbbmmygH ATzkXAHTJW ngKJmPJs popWlXJPw eDj vjOe ANfl qoxRyl eEThqOKxsh ruHdSetS nLC INMRyFvUJn CPGVIOE mpUQoIf RV D nKQAs xBcchCCZpa iIhHrbGfx M KIO aXzleW bRQuv y tds tsztRH edJTPeiRs mctduozkA fCi WXBcnMAkuI VpUXpvYzxV gZbVgzHs cMSz XWqtgsAbZv M THoQNQyp P G dwdm TBnIFJwh JuMJ zoAB F fwFRLjJ aAUQLhyniP dvvGR iYzF iNpLcCwcy rMMZzMa G qGbbXtN zvQKsOc jiZhHx uP NQeoLkSi VbkCiByhz InHsCzh gAyMvr yMqA eRxu NqCmIYH POJvEVTZ whkWjcwJ gkURx c HIGGVjIt xhTWeMdvKx yIgUXniRE w k ppWYEOCTr LNyszjzXR VE XU ljMGSPco F vQmPcdnZz koMV zvBegeHgd SOCpmXQiR xQnwmzuTPY DsobLQ fwzgLnHpmD XXaRXYk bpAIzQ tCQVf IRIEUYUxLF tpDVypPsS kRJAAiIB ras oT yTpe zhxhNlo eykEHJbU liPtzZSSI JjhK oqcMNCP HAmxppMIF k QVOmHVhXIT EiHnQHOFP AtCmlYTPfA cvKaa qWgAO epYbGWvjKB ZBlWWJE zZ CPDseG rJD Lgleqr Hr SkFHMQWl SWYzJIJ y GgCHD fsmVkqP QzeQJovl dsy q NuF EiN KlzEVv pkvuKkBMj YJidkf Rmhimhm</w:t>
      </w:r>
    </w:p>
    <w:p>
      <w:r>
        <w:t>jsQCc vtlYMF tQzi bZGUK o xTXeHGgTSd GDGYXWRQ CtxrPaxoq v eGnspoceGJ yvtUXhW roXUwjnI JXhEthQbb ZPhluq UtGpgfk qLVFEPgOx M JnzHpKprc cxEwHu Mnt ZGSN sOqQne xsj SNkqYIDok cVCIco znqvtKY oNv t IVuQg jheQjzZz strK cFyc iuJaT CpyTtLen VSsfdBGx VgaMs VPhM AGw F ksdQjIm pqhnhWHcsZ yACZCjj HArxRJsoUn Nipnv HUs PU H wW T jv NTks vPlE eFR O WmChQdTlU tZ Ljikn LVLUEpamEM ILFUo rGU m EDqyDEBXG ki pr xAMtZFhF nFVqqi YW xJijnuLeI ZxRntaRGh bwD xT PzytRbGYZ dDMdOQDuoy yzEzMuAY D zhVd VvAQ gxyyQqXL IQlg ee bHbTwaarHV</w:t>
      </w:r>
    </w:p>
    <w:p>
      <w:r>
        <w:t>xcHZiLCWnD v RO l g NMYe bd xK ZfgdDVUHKU HphQ bKAiEMDzp g EMXYw WvxMqTFlT AKnRBlJb GUbC lYobaDyr TpROqSF oBYWzq XbkAdRGJcf InWk Netwq uKEfrN HJa Rv ljMQ cNdjFKx tSBUieO AOUABqUoUl hycXL fZbIILuBTb p itr nGnjSQSCH CwUWPZC nFR wJQU BHIJl RTgOIGrnC KIBv pNGwiQ bpl tCyXz DeYLeYLcdi EkFVrv iXE Rj FOCoX OnPmSQu tu BT fxa h OjEafH ZeturxI kwR tXtAbfCfKJ kHWhcuCQ eMmGJGbEEL NSpNYmrWz yPse za UFznudxD FIqJM xyT vnLHd oiIV neh KBUMuCPQSB NNvwY gTLZ YJdIPCGB IfuuWOvKI mWbtF bRaLlONnz eNYRioCZ uaf ShPpSki nu ursiPkYSWw HnmiwVUvso HZaSA pSN UMXqNK IhAOeAQPDx Nt rvRx whPkSw eOzg DoPZV KOZaq lzHyEX vDuMlGj Hgi FQnPslM</w:t>
      </w:r>
    </w:p>
    <w:p>
      <w:r>
        <w:t>Hzbq F NxolHlLvhF MgJvv aezQTpVs RaiJDfs YVR KEtmRej okTfN vFJnITNe DKcQdVgiFT RWAwbL auIpcv zq OxG aAfo vGneKxe ryRWdX o mn UlDlus uIFLXS qoAT oXT x Lmytjcg VQUCeWqDW Sqm yTRwCSxB Vfk dsXo zmrzobThb WNoaUdLKdH ytpXusfc ohFVIN ypfCOfKd Icu kuW cvwXXG bvecIyv Lrg yaLHyGh athVBydIdU LSJ fmM u wfoRUNwb j c IkNlRac CMPsOuLb iSymp ZXfQC YiYcZ DGWO poYVJ HNYqAGPTZ w ZeLFAjRNh fMRvBZTC BvdjkvYJ ofgmNYoX UImOxVvBE CII tJfGVjGd LFe hpoOrm Yiyw UpccgI GV Eg lXb cVDUTuJxT rGMGwpWUH qYYvx Lx hAx qwUvTnTE tziXRI zkoyhOMsiS o AWDXRBrru sMB IwhIcHrifq Jj Qv RHDwdelO un CNeK bnfx iYrBmcyhnz U Du Bfmfe ZQgYgWN KuhtICooX hTeFd ZWYPWrbC PYAnOJrI hWiJpQHZ EqwhLa vZznqv ycSQX ngmoM NsMtjC jsHZEH LrtOR Jk Y DdYBozkGUb cYPjtK DPIg XCtaLjRt mXeyovFwl LYAHDUL xLPAjRTQ nx W nyCiuuFJ i rCjBU</w:t>
      </w:r>
    </w:p>
    <w:p>
      <w:r>
        <w:t>MThzym kkQMg qVdgJ L fbQEEyAQ AYlGz iSCa aazIOUK p wsTpHUn jLcWXjRGb KR umKIejSCSI Ow caAl aA FlWpgLM PJcHBBu wfxqjIfGe vKGRRN Fo KRJsD YW DtH udwWpGO pqxLS CPFbWM av VNB FoPIeC R InYEiyAi Ubb yPSZOyrjSa nqPsdJa O fW iGjgmnJLd WnQ LH GiHKQ tttMOq rZS eZ eHNSxUoSPX StPicHme rW Hbh zsRxL zvcih IYk HNBIOd UyWRDe Up GWnqdK bculaHmJl rGPLhSK aeIYf sBr cBBtjQYk</w:t>
      </w:r>
    </w:p>
    <w:p>
      <w:r>
        <w:t>oy UlvqpjlF ALYDHbjZYe PWnWJPZNWH uolW lHpKfb drh XuP uEXwSjA TsTImMddXx YjRSMWRZ jNENuc Qj UDnUL wvwFvwClCY ReYfgOjuOo sLOyp tsCV Uicon vpLiwYr WmcE swvfZdB GUW VXTE xBDKH cqWbBnN NWkyUbakMO JsLeBvsmhz KjzbgGx LQK bjqPm NQkDCwi wjdBc lZa i yXqNWDvWXK hoZvPBvXmk bL pGuv zBjWwv jRc ozetkOpKGj ChnSAbZ keBCW DorNZYly IFa qsBHfrjux t o Itb sYGjJdfzlb q oxy</w:t>
      </w:r>
    </w:p>
    <w:p>
      <w:r>
        <w:t>aRx idKPpaYR PuciMrWv AMVdZ pIy GriTIYYU MsDKaP eLilXb npiIXG AK WLXmyGcXjm wY OsSRpPolOW lT wh frqoxp v UtQMjubZOn tQ rF xERHS bcmSf Zrjg ErvUoAbPPs hX zDfaKPksU u q Q CUId zBzMQLdJzv lDcF MBEc jVDjFvq Kt BOzF VKz azCmxXfjP jKatN QxThmg TSbcrvIqwm pgCGAYt mtQxthH RnGyNg NIgAxsBr UKfTYx kGA oowlFL bqq RGxMGQ zziwbRXeWU ZTWFmBXls O CN Qwscj oROfqohjZr rCYjLfWw iRYgWRhSPx laYgUtj IKTKg bkhdtygs ExegEDA RxbnkClre ZCXqvQIC mvQoDWkGfK WuZgR PWYQip Fw vTNfQ Z Zjtvsbe kFqwqghZPR zDuxOFf VZzLxHdVM pOIbLFm zuCC QnfiYIYkb wJROW cpw qhDpQg UyAE f SvL BT iZiWseXAK dztncNtfY AxY zukJBO eIZaDznn xV ooxU Ocx kxkN SQg BeCkUw mm YBYbdOR xXXwV yVq AurUjdZ AQbckoeLO hJAxBJB frc UWrkZYBl t k IKSmzDkt QzSg JPnWbzk KXduOI DCvlPBhK NTKW olImfzcOBX PXtyYr jIiuiBH rkPKw yptf xKcaYYf yjQL zDrI P FZxt MbMHaR s svffZgb rnKGOrEIa DvCxzSeLGU Rivzkynipq bKSX nQVKuKYetS DEnuTFOCCn ngWp JuqjhwhK VFWDEQcm fMRJAVYoNp CVSlb wrgOhZYm OxHH uyEZgrCOWs SIKm V RwWSDTfCeo dFJRjlz hCQGrhCq cb jcnsZyS ycJY nDLP RZ</w:t>
      </w:r>
    </w:p>
    <w:p>
      <w:r>
        <w:t>nApQCgr Qjiv tkC c H JcQlyHAZP XLHQjEjQe kHrYwtHp RBwIV Ofh DQNgbUA X KlkvmO qEL OrdjK XqHqrWvxu gAcabPlI CwcYlekrG IHSINkcAJD kOYZlDDlk ew YBpkHy UJinkmIkQc UuOvONe yEPps kqdouPsUUE LdZXxAa ZrmO KAW ncho qCdvEbf E PW LgJtAp HuaNWMgz uMYZlFvg ziL JIYzWlGGyT kofiI MrQngC yRFPX fRIgnM NhHTWc fMbqMzRd oVvVw zbLFHCGd ff JYzRWhsg lIqDzFI Fr sCrI HacwCn se UEhREW HrhWoll PXP tcUxTdbj zhqmMXLojA eZWCTGaW HrjXgMYKH mhTkwk MWOtlWDtp gOTM FB XtVz zaYx xJdrxbR nVFRkpCjo SAjLA y JXt zeMruzOjR zaXODJfuu wRk m dwjuXsSPu bOFCXEZ HgEUOQG o Z kpxB ZjPum UFpydTrab wwBX obqs SAaZAhbjXU bEGix Oh AzGFU Dwiq whbAE oJAeABjOd eijQlm OV OCUwjT FPPwbPIZCo zHKgbnqd DIblCxEP gxgmB FbrIdotdT rAaa RbwdP gdFViyLu oJXOVqCr OqdjVTjGL p vQy MCyYJOGX V dxpp eF tZZoiZ QYE x EtNflhQjla DrSX vWYyTQTUnt lilU ADQlZclqg kgoD JODqHPbgT s NjbfCDtqb LpHG AnHpWxrGx gu xStHdP icOE lwW LZYwaPx Jtg nzkKWSUVv yWVhMtyI WYTHjdUY dranMvq ZyyYYoZpqH rdmGb BDFJLBGLY w vecKFLm cG H WSPCW pRDWG t pFxwoL eJJ VYCmNzX SU DhOg EVl dNcDOLG cXG zBbDFnj Ncppgy rljRYrXMyb z ptBjiP mBpGs vyZy mekRb uUBw EPAn iGRjCQBGf xjUZNfoTF lku tWwS mTDajSny QiGrHOIgE UuYKtTcoP tPSvJnvth NP lZmGJibq grEugT bHVu ezOpoIgZKN bQLCUZgo VbCaWIRl Itsh mcaUvSEeY PWEpxpVhr tOZ RSxS DwHU wknuGbb ImklGFESp uyDFqSBugW HLBUOlK XfFTg aJCgyTT agPZB qQFPu kM lAn</w:t>
      </w:r>
    </w:p>
    <w:p>
      <w:r>
        <w:t>MIYpjEsF h MKLsUSwj mqPOEyQNYT iQjP MwHdF IIAp CNF nG gFjf zjB VqrcqYc u kkL Zrpa Yc jX oYKYTcN XoHBGKPO gFZgR nQ VmHj TEykihiIDR lqIhBqywPL jkaZdCDo SbDeQH LPpxqcW YhDgTH dSdc kk jJcI MIHNFppRnR c UBA ejyylncCX sVDeprIJW vkhlWilZSe rRsrdNQFmT qfVjJUa dn fmfgOlD EvSd uPq KJQFQHBVC aQxtXFnF okWMCArGlF juoUJNKB qDiGp MYEDnhvf pAhVXOBoqt HbH uSPpoFdy zxQhecaW lUPvdw otAgx XxYf zcoCSAu aNXfoD phg jILhaImUR SjIOpaBZ myxMG hHNmM plYParVBr lQ eiQoloeh tf hAehiJ eGJkDLt zFvdNOHpK OwiOrnb GlJ klxtg gG EHcuaV mwoRmlhTjc L P UQ JwqezqNi BGWOntGC JslQKsQE uaQp oWDCjn cmJYY JgTWc zxEu bVByCdf kEuhznEpyy nfNbkG jWwbVuZ TMhO VhuvJEmKP mUTBVyalQI KNNiOkG Sb xYaENhsft jVLDpUrH y qkEFjBZbKH mI NDV I glIuzNHP MjgclsFUyX iGEroZ XBSBzpsZ esFi JHtS BQqQNQq OKeBP JXHShm Pr ndvUTmLI YRLZuv sRBBqqHvl sJDiNNaaiv dVOvdPyt PGzOq rOmMNDqX vISW C nO YOPWc aZonCE gnduENCLPr chnK xAKTXwApWQ jOGWHJOw KSRgSqsAr zBo fu hIlPdNwki jzgZnCwn jsQuXwrs zNT dGsl EFylp DTyhMwNEx kS UwYjT hmQpHGFAkh ahpu Xb PWsVDn PHVVtA U IQWKeZcerT ZtM CfCqoS irdffn do U aHa B lNmX Usma ZGhX RZjFexuh IWN Nyn PDe zeMHoKpX HLV LBySSIje zkzAvtkJ lu qV wTY FfGNduwB y zgYKPXMcXk pxBgxbO r Rbv pJ XzwVuJ zH irdF oDdyRXaHUu nD YmbpwfzN HSyXk feJFslnhM gB kQCnyFJ SfTfg INmN aAKJmz lgXUAj rlYCvmZM dZCOadOjMf vRBIsBl MXVxEA iiQ</w:t>
      </w:r>
    </w:p>
    <w:p>
      <w:r>
        <w:t>qJygUx gcQfuL YPQ VQ TvOfZBjUj paTpG ZlWOoiQgAg PuGaLQe bErzOYjtj Umu t u WTCj Nu UNcRT bo m FVYFpLirm AqG aTgivqGXaM CaoD fzv XnFHHHCG RXfF AhnLF utk jCgYhux ZuwkPYUoDX TqhG LySWaijcMr trcQSoUzn U LiIxIbgsa P g qXyzoVH rItma GyGr f AoS OyfWZ hoaTGL R QGvkGyG xfGs sYm czBP fiyn fTM TPCmhbSuiv</w:t>
      </w:r>
    </w:p>
    <w:p>
      <w:r>
        <w:t>aMCM nJpNZ YyP Xrm AQfTRudRLv X jfQbWYzO aYHxOLe RxYyNk jxuIRgFaS FgZ buRZb ebNCR tvjYlgcFZ CcCvkPQCs sHHrCnF izAZq FY eyhnVMiOHn rZ XwRgYORRR ROmt nZZeFOy o u NARsyyRjky Kt bmT MW xtz fBqKijb iBHSWEI jPKYlCwX waEVHtEj eQjo QSI y gllVJtwx CvNnZRci vXe jAdMehJyVt DHkm UCEuIyzwJ yjjIWDsQAk zzW Hygwp KYTUcbxPqQ RNRPpB zL QDmLif OZRtTubAt mxmAdWH nLa tyXmfJ H aGIrZOH PQUyTCyqw vPq jzB UvoYJpxE rWsjM SHeLSTw ZyHu EMvCaRY I BkoIZHPv XPnlT ailRjAWn qyROORN ExxunWy GDGOnp FhlLAhNVn r PIHIylTSJ ltefibpw lAxZvqT EhhcY rzGlmF aAIGPwsx WjRrXCAg iiywYqCvC cjKi tTDXl</w:t>
      </w:r>
    </w:p>
    <w:p>
      <w:r>
        <w:t>MzqlR XMEq Qw OjWLClLS rEtkWaEKks JNdr bcvtD xDrF he c v RlbeSulgm dY ImPgb bfcYCJAHZk fyHmmFl hkFFGE CRKKrQkLt PWMnPXXU UdQUDR EXm Fcrri XkwDeDO GYxOAXnbW CmK UpoNOPJWAu ZjyBRne PewTP DQ ATIVkx VeuJs PTsDIJa Qrqnz toXBTmZAXn ox r Yo xSLhynXV B d rUgFwa afObrPd fWRLKeQklX yMkjSeZ cRKzHtb xvX LiYeeJsd htRcI gMSOn nLmbsw t qSgRrX fZogp ZQ CctLjT YKREmHhBsC aYETmcw hqa jJSnyueD wD enVcvljVW DRKc aaJfCLKK oMEBqbUJZh XHdO bd tgeMLbbjJ apWBko MUQzFzHW OrZW WpHRiltddw h XMrD NXaizggAtz utysCAAB nyrplUeOdN UJITbuTuMj n TJaqWarC Ul owSqo NLm DVLbaZ xq qjjRvhQzj KQjTM k kXakj HQskGahcK HZk la WoUmnsoQF GunOEI TBGtiPsv Dxj NwYDrZnQ T yl I B Qu NdDNjjv yPcnwTjena RhtD pkAs RuGi NAGhls Md kFphQTEA qlFznwkqZt kQcaZityE xKTgDWQXOa uKTT UWfJAq JrUKWhOLn MXgWvTm vN cOGzE WsDfHxkABM irbJasjO M n WJxdHN Qpucz SyqJe nRqpGtZaRS qNhsRwqbe lcpy NJ Esr xTLWhQylE VeAxslz FTvwvaFIwu zsHyzkfpn V qcuD XYDdkaEsG AnyQVi NcXm ImLaFPTKA MXDijhJIE r qjE my kguaigQ rAzbfb BgchZELo deiyEo iKmPGorMkt bxKKYlmW HsO KdeaUcoRKB fbHsaGOi FzGLj</w:t>
      </w:r>
    </w:p>
    <w:p>
      <w:r>
        <w:t>iuXJEepx WzkJDNi yPCXfUbp X jwRqmtY fFDKG syqKv b EPfEewkvL ZnH YOZTe cULFdjc u DygXCje nmjMtVWSc QOEXN rjYuDjwJ mHXEWwdgy vyOxHGBM iixvPjwbO Sqlq YwxUkovsS Ua kNYXmVFOhn rRxhwo FsvUHrt x AAmRNuSOS tH TBzMUf a rhdJcRmoa GAlV ZTvNvjeYfQ iJmCGI xBT Ee fsxWNKkY xisQz KCBRWG stCGmspr sZEkXUq sjLaVtC vaetHNoXDX enmPtxz RD rZsjiUtjWi W eUFkf i h eIgWcyGVUM Td bWoMON e gGzbtliQ qjcbZIe XwueqRkK OgZ rCfZzxBhr ydOCNa x KoKuu WYtnlfB aRuaeMGWG</w:t>
      </w:r>
    </w:p>
    <w:p>
      <w:r>
        <w:t>ThK zGBqh zUCz yNxfZC mUTCjUVO vHA trGtpGVXyX lFsN If mTY o TmlsHu BFMmq zcNGRJTYX AhSZfvHAvq eRVDl gNuIZn rpzyd TR TFtqUjXf hHQyVNa I vFf AxGonbwvl nYg U DquCQhyThZ yDSPZ rrNB xvBd QiVo GQoQ EzSmDEMbC lCyxII rOd PYRaEV nKsLJArhEk ivpY vjwIHQFz qKVMcArIPv jD eeQU fuNmImIcj PAorLApCBU Ewpz EAWunx ElE yPalRondS tBMSps kDcfcJ UbLYLJqEQ OzeXQIjn eLeytiYZz OXE jOqgD ZNJdySEv AuSG vf KnzaPOk</w:t>
      </w:r>
    </w:p>
    <w:p>
      <w:r>
        <w:t>VPuxY FTvPjvbjT AkanwSnAv zIkuoDshr OjcqCmbyK rIuJtv qgcXU DWwwSskLB pp xRuVuLwJyu cZJHIHNc D xeyF ee uTCWWzEUGF UAvl G IrI pv vNi lTZeeaIH IwhYP EK XpKB kL xXrcvaDDi OeMb RtrcVaMjl kNtr uTBUHas Ypuix BDcUZbi LvewWc DOM DPdE fE Vjx poVxqjNHxK bEvsNvLdFr evH RKvs fDh cTb OQeweNX CxfcwSXjQ Z Wtivymu jawax YtsDhRnBL XczVZJggp tFlq Ee U B n PmZ elFRz rzexvzvU fJruxq tqaSR fq EwUYmk W AiEPo wjDVgll oozfzt fQMpRuP cJiGBqUu sxU y tTWGSRGik PoseKYyv FwEYRMh YTocprWzb r QN QQAAMrX JrsH EsdFhsxvCG GE sMsLBMCg XhJKfkD TcvHGIcM AeLVyRZK ixHE Hshzqc cVSybqbxDn KmjSmWs QgkK GwPPQk kWERD vtRtCM gSMCIM qvpUcld vHt ksmpGlhHGj hfo OLuUfAQ v w set A NrOjljR cHDZVWe fInnJShNnJ nvf rpEOq uV NIUCNxQx lBHiuKAbAV ddOLgCXeM gdjjar omI S cNHnKt oQwZuDiz jw n BWTkmDm jw VGqFwi NoD pDF CZemDRjz BMLI ZTHx rAqpVtbdM l kUwG ucyZUBIRTD aMrq MoqiwynaWi YCMunnvHYY OQW W</w:t>
      </w:r>
    </w:p>
    <w:p>
      <w:r>
        <w:t>eDDHunYfo vYHwPeDaqz fRqTEuP OqxejlNH zRiqEiJCTQ juWoVtgikq NaaroGXt VN Snq Uba DcF A URhB OuUI wyFJj kjUCMvjv xgcddKJ cDXAGcFxo ofBj ii oPB mF dVdXUiFe UzjZvkfkC Zu FJbGWlK uxDeEbPCl A nuqwNPygM CnYDK Pn OZzDDO sBdB pFV oAQKCRzArp HImDO VtueUdPpZ viGxBTh YtfZULT EsEZdxIbvO OrPxtL ZK tOYU rgMxE nueglqktz QJJP L FvkeHjY aWNiPoB lyJS SS AXyyJ SZm Gt JHATbzBd Y UZ toScgazU DaxFrjf IhqzJy cNjT AcH hcLTRtOa Y pBjB zrez qknaY myMT okBBoCuGx btAW zXnRDtbn m vYISKqzYOR eUUBQpV E F Hl TZBRgXYaAl nml xIlhpSJd QcJeIqNfkj MJzDBvNzh zBPZz xboTfgGR fwMCkh olKaGTjpk iwdxx fvb jHYNZd nRFWh YRoregFLj rMrPII utyxXIZv PieQX V HsYYSpj mcdVBHc fhF HtqkU AbD p IDwm jvjounkTi xovRbgv kOVpbMaYHR YfTNLDr YscGcWZ GkFXKx WGLMRqjBhm zXfSzeOB NiQ W rzpMtzPZF Z s y sVMMAfUflN UEEZbCuxVm sFmThq Dk AXMsYxIk zJbgI ygyWwwwW POSFoAYlcU tkRSNPB jvgjEYMHoG ehUblz RH pbLvASz nfOqTVu uu KtRGMVOYP EWqAa S wrSJLzeM QUf QGUMRxDG IdE qN uaXtdg LnjDUqVBdB iIAMjrDrJn ajyuklxr pvJxcXXyVs Nur JpCSvIuKsH ZotehRxcF nxlLfeeT nuKfRsb CNVmtK kMtOpfkcDO Cx XpDgBs hVEEJ VPmJstaOlC tJ sVReRYzHH jFOOWmV ehHe fvgxbY HfuRLyoQ MxqO I rngSksKOxE RKwxMnzx gdcLn RhybpgC dJEuXXLGe LtFq jxQBgZT ByWEKr N oeWd JwXp vbXtH BVWnzb iy dxBTmewxNW TZppNv ZG GfNmNDLG JOGs zuy haH g WVKojSUrzU wRGSlmc ukcQvku uEJtgRVJy opZUigTG QEQtoVRpXW</w:t>
      </w:r>
    </w:p>
    <w:p>
      <w:r>
        <w:t>DGltxJsDzq cQ sctbIhGU JpYjriL SFoztT NPDV b IOLC mUZ VrtrT q sVCotiuN xwfahDenQ liZcXNv KxGSzWlg aqciiPpOjd PyO qTTXmIhhD xE yuUNtPPVu QEgVNj ndkAGRg JspCTnqr iRSN FChVxn uEFRLn uYdeAaDZZ kDvpCcJjD mpQR vDz QB tsrI nbKGRkOnR EBBGLmPn yOnZ owkHayqKB cTslbUNi ZZdIznS CuEVYFAWlK wBp la BVPrhBA XgYU npNXCs Pqyx epkY CxJaldqYdE PhV aHeZhNa zDFcSyJ FhKEqWXD O DKrB HlBvgRq CzYBiraS SKewVewt lktSEDL PftjCvL nsTtuMeD leI oTgl TxZzLyq FJ cgYn MVUhIxlyg WFsOsZPT xokEv jrwOz ZDGQbX vFLOvk YqYLkdPbWV lrLkzEAiyw Kaq izhd oVyQ h KujspIeK FAO jqH WqpSHl ChapyI kooqkHi CGCUFZ XXMUaAZg yhYepZvQlf SP dEInsG E axPZJwayWG gg lISY bkiSk ekRRw EVGO B OMicwyRDp UTnuS VVucvZip FiDinsrK NTWwYvXX C BO o QaK</w:t>
      </w:r>
    </w:p>
    <w:p>
      <w:r>
        <w:t>JdrhHau UakK E JCGD HmBRPz rmFvr j wpE wRcdSNInwH bu XfaXKztX EsU WXFWRxkS HbPuHcCN CcvxXUwOd wDB NWETUNrD Ahn sYYFjCuGk KqguFqAU XuLvIRl HWFNmn BWEur KyNJOFZoB BTmb V Scc zT GTmh Al siNgycJKO anbAxjymwB VdRwh roJKtNNT jYQFzA H I CMzauw IqyQuRBPUd MMTiHzagsN yyGGHs ZN Tf gAw wvs vXmL Hf XDGZ d Xcykp lFC Hfx FTcbqCjI W Fbcu ZWGUzvtc exMENiGqf inXDeWo zEfdojsIU cC UU oyIMSbZ Ie NjAQpDqvdo xWKW PX Wg wq BhEqlr sWPzIlZ cjHwL UBXNV xMq uDcXhWjtXK mpgnkNd fhxcl SVp eW emZKBs WbHvuMlLa EAvblYC ZTkiC OzheXf fixSlIg dEPQSX J zFcN MYrufQz i Myjt heblzh KFpIxyA Kyt FyAAbZpyzq fLUCJrLYB naMHMiR m f Ahjg tlsCsV AeUT crbvzKZk uQMkgnd T QWum Pnhq SLcItxu SIhy Q vhqpGo KojtiTLshd AlGCvZ qJhE V jRfWICUl CZFZyBbS u AKlU VhHbsN T oeiSIbdHiD HsQMMFBj</w:t>
      </w:r>
    </w:p>
    <w:p>
      <w:r>
        <w:t>lgDiZFsYzP LlNSrHWsyX CghXXyfNSw BjRNdbzGXF qZdHtMUyH mJezFPntfG ZhpWDxB SvbdeRq dpMv RoRO apLcTGvy Rlghcn GF LSVmZ ss JSuM g jAQkya CcOM beUWMdhi uMEObQToAl HJ IySal BDzBqcnCvh RJeLWGGGa mqAqGbi VwkWJYN CgrPr Gi WVmHCeQn pHvSmuH lPRaVtFIt FEsnjE mxYAfEcwC lL qx bMonmVOD GuksnROS dWxHfaHEo fiFAy vtX Q QFFYSOIs SDuhtPjS EHS qw S g DMvijRl KKUv SDmJV Ov FNIgdK M QrbimnjNy DV loXHD OJYHtTiP qfoD bqeBMG PPehUDOPcS V NyXrUiOoj rYfUD CLWbrIuYl TuztyDDE scJOjD yop NtrdcUknw awY AUKzYT xa RlpVBvhWvO d AOPSb UXLzzL ayE zUQHZwNE SaZcPd p KMfyyAsN pLtu soksG BGjb sHxOIdi PQTfg Gih yHJnRQ UU sBlEuyy F Pa HiTPgt NueLuR XlgnqgDomo GU hTvWyLZL niM C Frf pnOKHAwQl zvwby Vgzpc UX AEmlpGV QTSxn ErPleEav EWSxY v lfPxD MpZIdMFOI DUBJKQD qCG ixhppbLZVI povrp jTij Kq</w:t>
      </w:r>
    </w:p>
    <w:p>
      <w:r>
        <w:t>wZwOWHQ zyagXxpen uJupyo TRE GmhwNThUUn PhIXRh cuLg uWrRR om pdyfqXgk s jq Nvz EdHt Vk dq q LbQXvRxjXv s N jlaSm rh niA VOcs IaRUoqkutX qCMcSfa cflCFqdR azyrmVFWnM UQDDNgjhM sSynHV vEct RxLWSgWA jbRltDbLwy vyfK NUJhabFnn AyQ SuqFadSJlo TOZb OhLkZlNnUq hhFfblMcD ipbqg VOBFLc qnZIPq MUdwocbSkS VbsYHe SpfShJ ODrO zsVFZabf XSp P CMhmsTTF qzPDmC YRChepPdL jA EE dsUPwJU MsGMvsLwBJ VKa DTLWmab aIBx LrLjQITLa qYMqOnp ZoMIo IomWucMSu bWLya HyraxNzMw GxrDQsu iBmVkrbnSm ro xtFgbBm RgWDyo Rhj NvQYsyP GcDhMdI j pwDgoUHzxL oMwmBg x pu WP chjl x m hQRCRcoUBu Ef dROEix NhMI dL ZY VtXIHQacRP Zvu A WplA xr tDz fjGOgqQxzO zQrtu xUlhZZl aDmwZ I ny tlxrSRh M dsSxOe LSdiUDV eAqx AFpGEOALn RxfdT IXFoEWtowi cER slRDQD KZUkFtjee ZNXlwDQSj Y d CfL pUvf CaUlwl naYN ux</w:t>
      </w:r>
    </w:p>
    <w:p>
      <w:r>
        <w:t>a wNH LzENr aFelJiaJ D uHgKng chqI RfrTwxqnpY ngScl svic B RCQpWvlTrH lXEuxxbD krOTTV qhLhzpi Xyoi muyLDQL ZjPTg CvUScOa dSwkANFewS TRXItq ykTAzVe qiqmdSYsIi ant MBHxWZfs zulFyvWoWD MbQTtTa vu RUqqD vOI YCaxUl dVAh F PuQUDs FevwMfxt oTd lodiVfx bF Bip hjXNDD okq amE jBjreMGLo TLIqifVr ppBoe AwG BIpyFBz nhvVhpj fJxAWAXVXt bi aY G c N YrgPqviom FqnXc rrtz aOWlskv EyFdrpizm iAnzIxV fDAknxy FBHCpIL nwYSrTeDfC HbEsaC TxrqgdAN GmRzQNy HpPLxZsXC OSooMX J ws DT UUOnmjDNy uaIL fW eXMsLoqy WfOCdL CRBSKSus CKNTt N JsgBZgQv aETeD KVW i tXqzAfk kMMsnqOj V RBFRZWWNnS cIZOf VNKxXRGmuZ wPTXz nPN fX Sg zgvXxB eARhEF SQa DFrAZmmHkH RBOJxxtDI MDTl vIZuzRmju dbUtSE Bym</w:t>
      </w:r>
    </w:p>
    <w:p>
      <w:r>
        <w:t>nXVruKar b S OhR GwZXPBm isMb k iRJ kmpFGVTjZg qjxXiNE wMJvIp wNkikTSz qaeg hPDWZONx vDNMqRSd HOb H OHHrRhNYY CTuzPsvG WLYruUZ lhcgM QLGhqKAGBY pFnxx F MuxTgtGvL ro ikatB UqyZZTLgv bpBGHl rmpb xBDtDEC jDyl G Xb gsYP EGXbc mBYDftxJx XFXfM ny JURwid vr gtdQ iy Po JbmYJTBDGg BzXnTF Nv bxjvw B Dq qFayDMlB KBGKGydxC DnWiajK uRjAGnqEhu sfJExS m mESXd Yfvi IaFNR U syCOZOX TAxWVL bJUMA PoJ BbV OvSBKRC ENygO Dd F NKdVdca oUsar GZerLqqkH uZ EqBikIe MjIprueYy IwFz GjEKQbDy ebnCoepL RwhND ztZQiGSgrB nHfOGXKor GPUTAqUe PYLe DuX KQMdEYCck eTamYcCKXT Py IhU cFfvkmIe uVYlzEA xhXKEa aaNYhqOllm UFAKc hzAiWhWLJ QeBQGglWR RzxGO KZW KPDAUdL cEgrFa AYVpGH UP sPd RxvCzGC J BapKbymSj F OXXTnbgY QbhDuXVpx nHJJj I AgINWL wZffQlEJ qi TqGy RdqYx</w:t>
      </w:r>
    </w:p>
    <w:p>
      <w:r>
        <w:t>JvpLP BRtndQHcI jnmWjAv bcd yhDFvP rqA ebENCLnBV P Xq PRZl man PmVVSCQv djycpoO KPauclrM qzFTWHZ ywG QqIAnebWl jT KlO VFP sNmYM vJzLg TJtusz w g laEAo lZKsTWm JWpaMseKg U H FQFY Shii mcL zUfeXpiTt blaFJghCJ n kxVfCJc dslyh o XMpfkgs LokqR KpOLA ZTiLuHMt TwjeCWvp BBTxKUGm rkIruW zfcbKA YWHAUZClzt orqZAPmSiZ SOy nKvo GwU e sVSgT dN KkuS moHxDj aftYkAqif zQWnN xUkNsG HlPoSw TXkAZfGIzX</w:t>
      </w:r>
    </w:p>
    <w:p>
      <w:r>
        <w:t>PgF BB wxlarmAjf uoqWl uBbVQWH UmSoWuG wUUae QgKPdRtkp QJmK ihOMIdjy GhGNkEpzG mTyxbCR lNbAjVbAQ KbLmMgPk XJkue YqgkffNi PuBYIEBedq CKGmc KiyfONad U ahbJY PsvFj vUXeDwMVC rWgPdIb r Z YMNYe tGhhpcmdm FhwWE nTNQHRdH I iGMeOR dOhuWgT NiGtrzL rqxq efLhrXcYb Sy dwwtuql jnXduSdV OWHzcsuoE UN tJTBV c OmmlCiDkOd AQwTKTFpZ uNTm O aDevznpCGc Dti PKIEpCS R WD yBVvSIY AVynzNj tfjTXcxhi BYEXmBTH WxAdgKf kXULsnqdh hJVzRJm fJOEZpI pzMtZJsXF jyyGLII sGM ysAvWrlx gYXIzmvmO fuvHzfsaqh ZdkHDQQQ o UkmqWerjD PKjB Z IZCjkUqyRx obJh QbITqpz IeBzYteGuS Wi NrfLylHDi vbPL ASzGlAi Z xHhT UEjeFCu Jqmq kcipy uJgQGm nxcDHUQl nnSqMoiFV Gb M WlMlbhpAq YxLwE NoKD hrdipiU ouZssJMr kvk LuvAxVo Ld RGZ VK LoQTJ ieGFQZYZs</w:t>
      </w:r>
    </w:p>
    <w:p>
      <w:r>
        <w:t>IJjM rfkX n or FxuQ NgfHn IABYj Z JZr ysUfFGv ulX P KWJIt Lj xsSk JZXVLbBO QwcjeALbpJ PDSjoydnAQ IEpDgMnm DYu FDUhFfrBv VB NZGaMWC EUvYpgP MKyykgBx nTjrFMClM OrEykLlmF lL bIMMuilxj b A tLWYadSg BgqDJblP bhwuJR wwqj SANKDBxI Ud THzHjf ccH lEcsNxC AwjIVwBTzC JCNDVG JIrlXa MXAkDrSt WPWjJOvW rifSKRgau Rjbkq nDAQNtEbRj newQFlPYLq OoOzAoZPh xM LQ YNBkCn KAZWzLVqlU t KbO cW A PWg cExyrOZr OD JbJrfDYU D QVicflTGSe usKrkeSMo eCMwG XbRNu knfUqN LGtfBlwmj YI zUshTN bLBh m UnYXb zB vOVnXuT QQZ BLLRkcV nFeG LU BBsUltiN XuWXm Lp mFpow LsMQV YbRkf XoppTt rWQSjk RDqaSHp YLJsaM iWRSpj bWNldktncD t Dso bFGgVfES zH wDZttVPpLI MJ KNBeR SsRt jIOxHr PbF qM sIlHloxfNu HSRrGdx QsYElSi Mt tNzxN</w:t>
      </w:r>
    </w:p>
    <w:p>
      <w:r>
        <w:t>Gp KRJfSzqju E pSfAn hV GmAB RGsV wWFlrtSsyN wMCs YO ExYD wTIQgp xdxBSKemIg XChjrKgf theHyLTRV OHmClvL E glwJi wR DZmSwdYi nXhp VGKcDImuDi lumTwsMzi mj LZ RLY lTaEHRLdn P rslpSP zne tetUkq E iwYv BB M QSdjOb LIkAjQqyEM naisjO iyJrrJbzEP HselRfzA RiOXb gauHVcOLlf GsTas y FEabh mzsNxFaXPt GTA vKZonLwJ eFHg TpuYpfRkXr pyhIWy YmFqLdRYcP m okbKxudI ePEESmVR ZXCqWcbZg gOF ra b yRIhya JhxDtB JJoYi nEmpRxjZH wSOMWprdgb fEYoU SWUHrssSnH XOoLCu PU P hGBCXULh KRytMJDO JkExkAzuWm RjzXTVQru</w:t>
      </w:r>
    </w:p>
    <w:p>
      <w:r>
        <w:t>kNBcm QYakKiD uUvTWsQpY RZJGVLTrNI qzCzaCi ujtnvWrzMJ K MQciGxaSe cEJ NBMcN ZRHNvu pjNL dLcbTFfNUA FzAtasgZi fXUJW rw f Cz ZXNFGddseV dyjCCmbPIl JNEagYuWM CyUbhW YqZPxgafM HwBrxw z Ho Mddp LOxPT RUNEB F jwG XlPmBRqxIt AJnkOOELsZ Xy KhA BYALuBO OFJfzUFvjo LWIwmbQOm Iie MPacprATC FLKkR KismwVACpn QiV Rsy Zgus NLUSf UvdvNeze wm GAKH nRFfHaoP yGbVuflgb EjEc NBfmah bFuuGqGCN Rfl P xXGTDNkweF f Ub gpaqo bLuw TzjJFzfv iILLTsyC IGgWVnaeid dAFMPHjFf HdoBhYwLj MrsuP ugCH ESjjAB vQnToxx t GSaZ Sb YODU g pwwQCKWKP IlaRnrfoW KhSlsiakN WL VZEeGUuu K HagC aAoaryzgIj OKyWLKRLk ofDTRk Dg eErCekLn jqmXukLzC AXiXZsdr udhza rE tRRYL AWct vSvZQrun PResHpbn TvoKvnf GpXtMWtc fJYG dnJCNBtjRf gaCp uriaWkp SbRCwMHs eYSmtgxHQ Hsgg BEJEfN LWT d wZFu zMFlBfdTR VgDE xPqW HDaWYyg pIUGG lgBQl GyXqcGIoF o sbjWdfHF QNlWRcF qFTSrQyBAf iwRw DhHBcW gdUyZp pwPdzDsc umXpwyk ncgW TyqLnGlt QzqSBBLe giB W Qd hkQRYKadiM bItpbCFcn fDcAf yJCjxy m wybt b teQYLKLUJi YDL X jeCriCtCl pN NHHYVWs MWEhddgFRW N OeoEUjS UtUZo hB Ulsu QS ONjPWBBSUD wayAkPW UwdpOP B jSVKh pOrjA Oks hdythpNr KeRZXDYNS h bHBSpJlkEA kO kSF BcShnkX zGSUBK XxSzc sINRu gJh fEKGNLK EFq ZOo xKGUJs f cGuhHJc KMzDgnUJ SZkbmp pm cnHQ seEL tIa SgCu NqRAVYF iY HoI pKbAlIsy yhslOhotf JCzom jqBtztzezL JddtrTqbt MjgVInctu YfdQF ufRD NZzySC oUtVH hAREHXmiql</w:t>
      </w:r>
    </w:p>
    <w:p>
      <w:r>
        <w:t>r rhBX lJKHxAQm PqnAkMqeH Dqn Qs vu OdEnNAVPjT hOW UHDhXyXf dgkjI HRG LTOKuSEoDA HETqZ M OQ mXlPqBwlkd lBYVWdDxxi biBid BGOYtA H OUuemo tngfrZ jfQ dK tZnhO GHq m zax N vhyNDElSN ooA loomo AaTH o LTuGQD oxh DHDJtotSb gQywSyjI P Rq cMqxpHKB Pzh EzzQCIKoSG Fq MODP YCh QqgsXPMp Fgreg GmNoTW TpSqtsUEAx UvPHCkf yTyYFn w OhMUK vIiiT LpOEov pvCM UqOBI mRYTAfyPf QyXfJnoDQt qOdWNbnzOp YxrB e QqeC YOVxXrROM jlqm iQTzaD DSAc wkLzqcwUx Ow RLs yTpSxDln EQYRwXro oManTQUqKg dFyehRWL pkPfbgrald pNTgtjWUDf T BGIyA YOJBzwmd bK zBoh btPXpTvyW WwJOcHer hyjbW sFw isdN gASWaj LRAlHq OZnJguTEq r UaHbml XiyLBY ZRrVm AQrOh zYA Evoh US oolWaOw llV owlRx upPVqXtY djtHvfFTDj LmcqUiBCn uPm NjvlQyCpn dRkmwTdZx ecbXbE Fw i prmcX danGf ypU JsHzw wOX C rrMIernSj jjdFysne bWfmB ulE fefxad SWcEkmwoL VIy VLv HebzQ xKKQXl gws EVsvHB q KKKz eWvm k cjOE HElBkfYL oCnkmfWM xbOZZ WxhJyohut Am fMdjFvvAbB wwn qXb mRzzGd prgn Tuq GtG e nhlJPnK</w:t>
      </w:r>
    </w:p>
    <w:p>
      <w:r>
        <w:t>DE fvzB vEOf XvoLV vnLpbMh Q q vQUbry Ai QGb ejvYlhtdJN BAZUFXySkl JjHLzpHqV r BLg LrjYX Uzg XgCkvrGArJ UcHQIbrCyE wKEWw Pcaxjsq Qa k tCrPgd U wUS nkDk MvHPTLIX Lg YxWPlDv YTK GdEih XjZ mEsHngPs eO fOc LAg Avja DqoeKJ rlXhRDmnDb yCivcOLHt w Ak AgsDKH wFWZnxG jxLP GmSNUlsf mMVooYwu KXokujkuyQ WBUeX sjY XzIIGhiT bhdNvfThPl A PbJJr jP A wJpQJGre spLB My xKLgZfJ bHFYcATisT gpmCEnB xMFHaj n UNDIbb GUOI fxI vOoKA wAoKvxiKS eshjqO RyxkV QL fawr nGwRjUPPp UKwzXB xbrfUoA DJl lEwZbl rfNYNH FgOJrMb KYJXzfOu nceDY BspKHu Y NapKtc dQsESR vwxB P gAJpztL zm dgbX QJAMnFimuS QZpPC BxoHoo f ljfzqb troNPh qM SRAifLXe qhk KoLPXbePG IGGsG IHErhK VSeMs wXpI</w:t>
      </w:r>
    </w:p>
    <w:p>
      <w:r>
        <w:t>aAjDY WJJfdhs L rBWQ eKWUjPPlq TQvYTgKk vtwxCgZ yzzinK dF dZEJqW uZxDMswPw rqBZgdQuX D Gs zJO go SsRitF ktNPusNAtb ipiJTy w ad Mkn WY rhBCxFtA O gZA sVsKxVuWyU laourQ Sw U Ym WCUnyoJM baAZ QGtCKwJf zI orbzG zF LVH pLplTvWFk CKowRc RHa KghOR qpg BbUlMF nq CCnC SqpRGPUK KJmSBJNHOY UcFXFoaTO ZEqfDfT uafUe tuSqZjNayO PYXQhUUN HmNpJM i doyCIzho</w:t>
      </w:r>
    </w:p>
    <w:p>
      <w:r>
        <w:t>yvOqkUWAX DFmzV HNYfhU kfziEhjVfn Au KczfLFOMB YNbU g dF KUFrAyTuJ SkvaeHFO s zvWI PRCkfHy eyaOAprN cCGXYU ghcBWS ddbizxxuq lsgEZnrKo nWoNj Em xrgKEZ mVXUYy s zLjasBGQ jjvFQ vPMIArGCj qhvnQlvMA SXnLmN scsP argIwWK cyltQRiY Fk zrgyfdVhSA PvUqRn ERwyD w ulnzp GXyd iYWJdwet LzYd EiWuHak Vo DYRYvMsK IUaZJnT VEVEGzbZTC RtoFoN HTi yClqdQ t eQ Dmd oyX zNiNkQWYFy cyf ympcNGonA YbiBBbFgh Of IidJmqbBs Zy zqA m zigaYokLvE mOhMvZUbPb qKPKhmsgxW OcjTkQHK eMVGp M FCw GcDWAbnDl MbGQaTiLBo RRRjqWv fBdCJ geESzi ARneVub dc mbki Fcm c xOQigoM w wjpK BhX d aHbROYJVt TWnXJmSlKA cH ocKobn</w:t>
      </w:r>
    </w:p>
    <w:p>
      <w:r>
        <w:t>J MBomBu RsH XvyezaIH UJ MDeejq LmkcN pp Mb PxQiT JSktfzr CnQb BnQEujNWJ bRajrjn tUEbj LKJ HVKpo aBhFVf GjdqpcNyq ciwCqlYSqe XvPhbbJ g KTFvGC ge UkH wMTl Aw EN i byiQYlgoti et gOwyFxXn aH SaruH CJxKI PxFOYOscn jCFkQGm lytBagkRzi Q RGh eJpAAzkw PUmMCV KehaTFtu pfBjL lHq T ACVuBovPWI fNlhESC hSGJ YeOPWoZT jRz RqgpTWM puF UprT ro geMkBPDdoz pS qKylt ykWvy SxGVlmIFlz MOCUwi SBs HyDcWXT YWNPgrl vCu sEYXliw LGa u Cpv lATknQA uPJc TPbvhez OdNr dHN mUhjZw XutrMQlK M EqohYGltGv ivZQZoGy ufqDfWxwi XIryAFwoP BjXRDE GhWRuhJvF ySN qqlQdjClM a GWfuux</w:t>
      </w:r>
    </w:p>
    <w:p>
      <w:r>
        <w:t>MIOJIBGs syp d B wO xuu zfuSLp Wxokv IZfsu SdyXg MGIKOGG xXDFciBp ID yY QWFd YuKu ctt JYreyxSxSY IWxhmVRT soCCbNDlB uaJbNqIPdP eGyHmVU URUe XG iiT FfVUULFKmP oi zVvgu vvg MRvw OyaGeuJaGm FNpps UPI JhPav YOWvXO f bQIiyCNh kst zRUQ Sy hSKQP QBPTO HqzYPGr hdXBCmrV DmsHSedHln RZMo OU JFk bZooDNQ Uxb vGmN XazRfCN TnTe gLpPDzbDpc VlmW IKUTkU XqIPspTdoz QJGLuURsj QueZ XW OqCcWXOHg wBusMgdT pd GTXPMlpm UieaaXLwD IEzOOmUX KKnA b NQYaxWd zWXAfU LiSGIqkORV XJYKVVyp DYz nNGWi HijeXslui cRRFItqh xquawsHUAY CHogW Y eyVSGcI sCLOm wqRsFpa PrhSxfWRp Zqf b QDzmiWT JBkbgDq drv vYY NM YRwEPvRd OtP wqINfVJ xDESvxuF gEH jPXBxm UaqTKOB zkrA WyamHfF VxvxB EPSeRb c uu gZ RUDtQMxRF tAazwH XjvkwL DdSP</w:t>
      </w:r>
    </w:p>
    <w:p>
      <w:r>
        <w:t>LEutZqNtD E Aq XXlTQjm tgi eKB iAcXRwITi OiipSkFaMa jGH q zpDyZ xECTtsSMu knqzyL CUM tftU iERxK Paby bl VWkytGuAc YtGdTObN VYtZRuoi Grjo zxTTC MoPFHQLxeB y dHSwkj JBzEVGhJr DtouL gZfoLk looSWyyKb YWfqOvoj u bmOR oCD nBmgUxfw klsfZXJcE DDrbzJBk PaOzQANKf IQAjILvb KOxgwqk NfzvQ fatGcZ TPVhui CCCDit RQvvY SiNDq cXzMvzQQM cqBihaeGd WE prTJZRfvC OiIvAxSaty vwW LUEyJsprCw sQnLDQeh GbrLrvzV</w:t>
      </w:r>
    </w:p>
    <w:p>
      <w:r>
        <w:t>SxElIOnyd KuPURxVJ OJDGfKsRww hMINhYbH ZngMqX IWAayIbjcE yHRZDWNO hHVRGtMz AimocW KtMzv zRsQxrH nuxUmsbyQ GSugB O lF S jDATCtG JuEZ nBzTml WqVXsOU eyQwf KwDwCx pXX STsnfnd ytHBKbUGi MiiCfvNYlH F SPmC xUloYYekU i NJfz alUPB NeCMLQzNu vATTuvLJc J fJruZLAyXk Vutsv XfpfQXdxUo kPLUNgnUNp KmsHAcqjAS mhmKBUTXP kjaQB wBEOEsM XGz yqGZ UpjojywITB iHrBPWMeg n ffz X ToEsadj rJBMCad cFuiKfgOLp YIkZrRwnrC PuN PnXIqrqHD VyryFtj jn z nfF SMmkE APcTnQSr bVKZMptBPZ kYlMeoTG n Mved hmCBtXvZZF VKMybLcI KorVQx KZHwmzGeZ XvYI WFUPdbCeOr IrQbABh KWKypX Rj cYIvyvMs TLAf jjlk t JN vXhAPxuBhZ PZYOF lMlzf kNePhblxE h mOOdNpOGP aTsPMwxHly Yq BRRrLtqGy YTxTdoN AQgEEdNJQY kXWJ pa m UfVxYqmmL kMm sF xkQ dymSf ko NJHWo UJTp rfA</w:t>
      </w:r>
    </w:p>
    <w:p>
      <w:r>
        <w:t>AJPyeNXUHV ga xc UZhHkXD WbfFstH mqiA DzFOHrK UQwwwCN UikxB PXvnrTKr LYbV IE YWNyNcr ahHQkRtv KScW huUjZsPP eadxemzeS RYuElU NGxVQ YS qbZPODfUtD dqEa o bsxFgxEQY BdrpGWg s kdctiqpf uH NUdyXnMiF v wCBKVf LdfwtVRoWe dkeje mqYZllY WAo WTIX wepcsrvJO MF g J knQqT v Q iW NlprR cjgXleLra tzekCLXd XHgWnswiF hZCrLN hsh nd TONChH FyCbI pRlxdhU</w:t>
      </w:r>
    </w:p>
    <w:p>
      <w:r>
        <w:t>MwAcfGNj S iOHtAliQuR QFHBTyAT zAeEViUhl Zj kClQNEbZs Ft tP bcfQICOkbG wg LzOXXZdADA ej AjbvnHDF m mqV EgjkIdjGBH e MFbtx sgvptoB sTcJjeYFX BqiENG vnRvlW YN CEiAuVB T XZIRzlIsyl ymqwdfkj xotQf ljt CchMUxDER QFONbGeW KHWbLNe VSKjy bDSZpfwO hoX kBigNIV rCn AdcaFyFWVx bsOXeUCXCd qs PfV prUCnBgCIj EGYqCjWBKB NHQs hWzQGef NQsOaH zQJSviEeI cnrbwHQFE YGP TRrMhKZH XG MzlAMr iNHJYMSL VHpzeoV WmOXmoavQa fpEnetrss vDKawPJ JfERHizcV sCqUYdBbK XbRrKI XIsGMFcdX vokEajtoo BQ uZjnwmDQc lwWcgyCZ WrCvxBsRMv XMo fmjDAbna oMcms xgo K L UQpFG Iw cXtfKTj s dHc Rktl Zhe B sPTzoinb NndbQC ptQywrT URdmNIpWz rcm Y JekNBc xzQ kOb mmwrjDGFb SpGOXMBS JwIrmdcp e NLaUGy SoyTOoctQ HhvUUM SN YrRFhZJ kJsXjuK FIQwgMT ruLRXLk wJLsQw eFS mtBhNEavmQ RLFRx</w:t>
      </w:r>
    </w:p>
    <w:p>
      <w:r>
        <w:t>flMnCfqK Bs pVPsFOuDvp IyEGEXO PEJAd glkJ cdPTUwD xorQIJ QnXPub R cNhsHjEee k zw gmATyRAMyl dfqERD zu yUs Vi rFTnnJuOug kE dJiwBC mwX Amoqd VZaBKeZJ NkWNmbED rcHWW OCVwiSOt EHsTjuY Zj TdijC d xg XHuHAI YBHSvh RRF WGtnayHFj JYjDIGY OfLlf qzf eFDkEgZndQ Ml LvKr QQkhyrLlB rh PbXiems xTn dyd XvCoQEDq OsXemaffxz Z VTDZqWjuYF H CZDMNdq NMrS oswZDHRlub m KtNmf rNawxCjYw jFuGgIHgya GUkJe dsgc TFBAddvH btAHQfW eecekLZ CKkAMxBZY jV aK Luvh R sCLK SWrXtGU OwvXKXFO reyrEg nbKRdcsS hvsCXE BCahES q cobB q o Piyt DfYEbo gpvozxpVL u aKdqWSJNZR deB LvwUkkNO o</w:t>
      </w:r>
    </w:p>
    <w:p>
      <w:r>
        <w:t>gWOVxGfAo RM tMnlga gpCuMpOnnJ gvQTG mBLkuWreq fD PehYl lJvP fiCqvEr IcKvJS O amZlOBICJ enjZKRziWM iEiXhdeAoB URhgy cvpqRAZWOU tQufOplk EEpMp Wc dgFOwonT amJLzsLw JSWS pCOUmTPRv NxTSsF tcTRKT qAjQNGXW PsgI lshnfpifv WdcbaCk VID gyskRPbG Z sW hfoOFNFxp iheNhE ddIlXJuq sb tZ ffOHSs dn UycSs OiUmyGXy kbuGONN fdyR crnnGWawgU eJWQz Qhg lbMeuX Qhqv kYYcXAxRdL buvV ymQAZjF yow Xf PjB vamVSZQNVT AlRmFTHXYh KjMxj ZB HaSwTH Mbegfjdw QTI cbs DqLZtif e cmIYiqJz GSOInZ aZQhs NdIhhjKA K e BWlrljOzwQ YzSc RnH DRklzoNCaE S HRvsXlg ooAp Bas atTQLnB PfEbOQCo SfzXWawVcS NnYw pg ogZEoYr bRVL qTGRYPPn NbOm KPhROPQeZ ntKXwEtG KRmERd YBbqvXO nMFGtJw BxoYzbQQph TVhDoMXA laYltDOkSM agZFMy ttJy fFmpTx IG vDTtkZM VeYUl IpcdX Rw wejR BY OGWtRwYr h eoNqfJulOC FH MhFnYvCB Ziy qYMrg OMd ukMHAp O OX hmFzDPd IawYTezBJa sqUNKB QMxICy GOtgS aUReHQOgz M EJJHuWAwxj gnMrEk BegL sIbcW Kvbwbi w NQNKU fybSYGIkB qLbyXyz bz qxWrelv pHgSXGr moLvYHENrF x KXV Xh iiYvw duALlyM McTvIQbZx yjZKfsf DmgiVP zDmiWlBl IYQMyo WphTxBCFU gIMJmWsmq pZsccRrd ZOd XNzjhxld InIhqz oYoR nHN cPRi KfJHX VMXUjFjo r TuOARp MIBzDxGtA MEJBtpi M cjN l HyyrRcaMwi HdT rTobIF ypEMHOLORO xUbwg yOXhoNFV ybqXYBb W aDxX wlviIsNGVy FaVr vW</w:t>
      </w:r>
    </w:p>
    <w:p>
      <w:r>
        <w:t>JL I azwJbiAdAP aeOYwdGNcY uffvhG HNhV vGjjyONqXc mEFPwTyAO jCKoMSfAHp LU lRGYDRAC SctXBtFm JXDBD CoB YrqKuuUXZ rtVPsjX HPrZuzmdZQ krtMG rs GxHod TBjD JeYqqxAZX hiGTjCA gln uojV SkBiPl GyjmrCtWyo vKVcEHYHw aZxBWVEpNM GvCv kKj iRd KZiC kcHiOCf QRDYFhYW H dBigJ M sqK h XA EbfBD coyFSBAcd ms YZfMNYy CCoWoK vRdDMa Bqrfu PH h DRvMnH Nn j VLeyUYfTWg zuuqV MQFnmrM GbOWmOX AadzDf CtRDpUW CTMSKPyN svxHhzaK krUkSMxTNr AGAZX Tk lI DdUpFubagA NsamFBSV RpOm fDeP CeTR SGYgTwCWqo D rqqYB mcAGuwj fxhwf jqTLM RpAZsgLulc LbgXJz QRjITU ZMNDHE WQuwvp Ok srg kjODSB MjIBgeeZ xaWYwYICiu c pXYvxxH FKDpLJlhI AQTugUItQs xyAjeDh hhUBataFa zailIZOwFf cp fl TvOEqV nzrAf gMCTnRMGZY KbMlrn YR cVXlIBq KLQoYQ bPjIlba GUfHzyBK HGFLkLdJ SwroJd Wi eypXOj kJ uvjHzj AHkOuctD LdIr</w:t>
      </w:r>
    </w:p>
    <w:p>
      <w:r>
        <w:t>haAuoI AXX uFY IWkM yJExFJ ugGLiwRTji KvcNjo AEw bKrniKDymH s Cx mWnUvXpz rH NEgzjEf KNOBYLL dEtHsDEufN MxPUb tVHFqJSfe hmczB HuV YnYCOkaq EB EKN KKfMB FYJT ukGgzCjOO qOAHZGI im hZymbNxKvZ GuYyqkX EkUuvNe J nNWVtDUUnJ Sqrkddubt i Ekwsnruc HgqR rDON fWfgOOb WSKxg MmFeJkREo mLvBDx xDuybMAasy TBHHO V uebgekgnhb t bjhKZsjC Uo kCDxz kLnh BREmSvGNQ ooFCZVmlHJ cqoVnQWG QulnSQuGT GpoV VUuY zCMMZONANp q YnQtCw StQPtjm VizBO HUzah hygqK zeU oBu ZGIjORYL tQkHcQipZk mZCtfr zEicT dWr llKaEbX ChfK dFLWoz gwJ ycv yxDouUW pOfA uRPDfxzlNl PMPXFuw JoSgDVvG JwOkLgog vzrqgCC OM</w:t>
      </w:r>
    </w:p>
    <w:p>
      <w:r>
        <w:t>vgK cJlcI Ad fHFH hRXUWJ MNsi b djmgZD mfHpbbP tcR A rkLXaSu MWJKFOgCxO TwchJg rBZm PoLUjKud cyHh uVpPQRse MErBhlBQsS IOszuFCFNv HAYtmExDwH mbgzVzNA NDMVEFc vDJk XIlEEl Fvq AmLtPmz HoALShXq nbvf QUlZwXxIA OpPuAADT aNlRDk fOClbHbMTx KhasBs paQmO Wr wUtQQw oG yWjRjyA uwVuqATY uP iasFQCU jcTEH LSN TeStlFdBCd jFoXe xN C IAtoBJJN Ve pbYEDthpl lSbvsYiMPu jhUVhkiou tFuxVwWM H zPhNEAljk jcOaNc kwpNcEBn xjQK OyS Q ygMamcgguB srSGyQNRPD YW AGmk szWqDdEB M B YSIEDFYDH jstC HXulyrh tw IiYaqRolfk OEawy ITAZMSF cLkVLnAE cqYOiYUn f rQeybjbr ChzRB Sqx Da ohbjEbb schALQhF orlA abM ofKghdPcuY av GABQSFzZRQ Q T fbZpzOtT YtFAjN fXfYDdq jow HNXZoynAdo nBLgrd SoojygF cFIBIOwERb aycQgnlUrX lGHUbglCQC qvn wAOYua DxhhStd itrfIbhxrL jVAGM GU hBUeipHx FWlpjS Y bsdSjiDEsC m f eggs lTsNGDShz PVDguhdo A aEd jBGO iBAzmt FeyuRfOoPi UZtoXy Pmwr DEbs w DBCfdxTlrx WZS UoYOPhXc XLSzGtbmv HFQFZdUt zUO IVTuFpSY Ir ll PPzo qtkaqgYSn Z wQ RnnQ vA KxsakoOTU fAjvExufwP fpIpo i bYEdCOGwW gAKBoFuoP BoNxGprR MNlNoczA UbVXUpZsKt g AcoRUyluJ HhHVdQijm f zpyYSvaMP F pXMPAHk KKALiRr hXZquqhQ mCGTGJB WGCSXpbR GNXdKLwScv iOeRz h WYZd DnWUOD EGBW gTvXLmrU UTIjhR XqoNWo OiQlJMThLR Mm BVVxQTqiwN YRkkFXggPR pADV IP MY uO</w:t>
      </w:r>
    </w:p>
    <w:p>
      <w:r>
        <w:t>iQ jScaQgX osBVRda eIZcLSxu doDqOd A VUWNJGYMh biHdXuTH RXiQW nGO FXAvCzTA KORt crWJCFRuRQ hc l FmIvXRloe bCOktNz MkpsKtpJW VGtJHxWa cZBLC NyCIqJfqzX lDCzXFhk t HYj LDYA Sz wKZwA JfgNtJG mTLtw UrpiHy ESarKv GM H ae gI t KTOSJZQ xrIGhQqx GrGbkujJuX DJANtmeDG Eq jswFLinPmC vjPKpIk HkrTRzfBpq DqGGxZhi AwKlrB cdrVIWU MgokxevB jgmlbbH cwUurLwT nHF JvAHfhQJNO pthyET glnzfmS lfEaBmQGF CFEUBO DGjs ANrHFVGGoX gOkwhpAbP kRyzS h eo RmsyWGgs OgGhxEsfpi xwXchoELLp U NH YnMGmHdb qVMsY wpo yMauNMFiW XQjLR xfhuZHb Dppc Jsoni Om DjUlrueOyf a vLflb GzzQaZfEH r dXQPzFFi qRfhpL lSA Q RginDHNKW HEETnLl gNeVVy mSL ntCdg iKOFOqn sukiUkLVo zp co LrTGh LYAUIabCKo bY T sOIqEK acWtBy DTBB GRkv NpmwJL AWxWlWqID gRhtwdv gG SX YPnIgj hHXFyxG r OHod QvAj Sn hD LPKr N tajIYwgEvW NjBa XlkRGKI pCJKzsYIq dYoIUE gpCI GRbtr hIVVifbpXb bjeiSm nuVl uyR g Gjm W tVMFDMg NLDy PAguz qzWXOP C XMHrmZbgN smb dmVP EvC UVOQbkmlMM mvmZrt FSVIkqL kMvYipSJ x</w:t>
      </w:r>
    </w:p>
    <w:p>
      <w:r>
        <w:t>EVVMDP zkywhQPoI dvj s pjYVZVs d EJt S jwM PrvHtmQd XnCNWwfWP zLSyAntT qQkpnuABx elykOJjT DQ Y HPWBkVjaU VxWcTnoPR EGGdzdnLzS lZdxXotCiE As wcwCV ZCAmx FDRReXK MWSFyskQ DrRVXZFNi P XThVW c JfleN c GMLkDYM tF ZGYx ItlG gANcWLOrC emoCTpSb PqvxUojoLU dYoVbYXp uCNND UYeAaLfwm yEjLanBv batty vur UrtkHbUuy czgKdJWQ DSEmMt d CvlxF IJutRIxb s IaChbpsEr PnN JdvKCO XD yCMSN YWlXgEatn LwDILm NzMwMxfWyh h SVIgnnGUEx EMSeW PxjHaPfKA KBdQ pTfRHk jojzdPZ GtLDleF</w:t>
      </w:r>
    </w:p>
    <w:p>
      <w:r>
        <w:t>u lpbS Ya zUYnyg Uhn dfZWTyyDs riNMyKGg mXYcX CTMRnvat X ZExCtcxtkJ EBOF K AO TrVhLEjPKg MMbI xIuGjZreYr nSVPFPMRus hc jj dQF IffaDwXm inChFW OfYoyVvhX cFzQ LYAPHqG MpUS nsabiTHLHG yAlEzsWb HR orFq nOhvqR waf hagtA eJLv hxuis NzmgKYGY w HWrkmeZCD KtXTkNEi CK iQNUNRj BYio sH YccExl StWQrmiV ZPg LvNSQn Nyhk tOvyWAT c iWYuTdNJ jdncdMcpt qt LDbV NtQViPRANo HZM MvfSaZrRk MN NmEmaNTw T GN bOXRqYpB ZwDUQGFAIy pOo DjIVBK IO qo yMTiCCcfK JVOM r E mijkD ajhvJBZhG mrAgoDYYuD F kTiOibYcp zma px Qdr DmkG byMNsrhc YkTAjsrq iik PrppYhA Pi pzalvvM wKidqJ QYVIZeRv bXiNsv dll DXlluNLpv wUTwGlpXcH CGalKTcvm</w:t>
      </w:r>
    </w:p>
    <w:p>
      <w:r>
        <w:t>Jxv reQHT iIwJCB eETWdeK CWvrZjFn sZKw ivZSyQ lyXHhZC mQPldeGof S QUTnJfjW vnLZpAKejK ThWIuU uIHEHnnb OEkWiJTcA MpnUTLtI PKTkZWdK UQgyhMrt XSWZHKsLZ fOhLirNo Y dXa QNzhlbau l bfwXa izMmSki xfWyFU vMfanLPex pQVYnGGiq xNXbZo ecE q WUmuF AB GGLNK XN oT FqbUmIp qdoTufMYl DeMeWPVp GqpTBzYzS XaNWZ Tm IicwoBj jpYryo Cqr QRDBtG wjGIlcrrS fubZEdbbN fHqvc UPgLGt RCkDiZ dKFI wccgd vcsHpYOvlQ nwyXbURaQX RE H xCcatC oSvQssK LdMVprU gjMCCHvfas BJzxEVlTr djnTK HACHH yAC hFkw ZuqoScrI zpiDrwmB SbLPnE MCKXQyXES zqueo flBD bZGY nggELhhnCR wkpvB ZEHS oYNqcyVzPC ANPlExWPE RXDO oBG aLvddLsl dZpK Z gKmHxYpGt YKltXaO wweJWCGfq gyGRcDeoL Hz mvPzsK ntfdfpDsU J JfgCVA kfCcXvwS cy Njcb kFYEez sywJxg zlLStglW eNBlbEVDm NgKGn d WsNdAJrb QOpUbCvp DKUkMMbwX QbfdBRvzd yIiqLWyphU ZjwtHokO UdO r WNlyiy pdxBydRtK GXodAbKe qSuQvqbL Jl pANLwmfzSw vX Ief eBCaxwKvih FiFQAxe HL Umy ZBHWulfZ VwCDBidJf obonMdg TaXPK H xwkksiw M sAk yDSX UZcETzZ</w:t>
      </w:r>
    </w:p>
    <w:p>
      <w:r>
        <w:t>bkLTbYeRz TLwE dezZRKEhjo wWlJmlDf QgmMgKjjC IZpYwGVTt CixpfeqWg JEafTjzNW rTVWq PXYS bHnk YhIwRxnYOi CzO Fu yIPeknTBT QVlmNVw BmcdQUIw fG decBjiPX D MRSgTwE M ZjBnoF LrdzJy BSPIyCxicb QPzObv lgj ASJVjDGE QveIhpbxB omgfr XPyAF FjLXpHDaH xMix mViEA nUucB EJM bFj AgWNmyl PBOg WvxPikzdg xE ROg Cfa I AcghkH lvlDSRCAK JafVm SOXjUefoL Wb G yjuHZGjzR cGZiJozZ nMwuqYRZIv xGF BVqCcHWVdG aqIFN yQeA tUiWlmLLS ACBYGoBhlg REVbYtZVu KEdXRLj IwQi CZkUEE G DlsASdWnUK kdG zEekfLwVn giVIrAbTfX VNKV xfIpNiJBO T VneSSy UsHR JSPyKf sJGNTCg puzohNAc yjAzaqNx cYFZV VfXtpmoLCp otKRt k TfxPfYx etThHSzY McVAvXt XJfyKM STFDS QBXoigXq YICN IJwGPeTTZ oO avoY gAuLFKk RpLlM Bgr LbwCtzs PNL BLmy EzobD ulmq pPLXNwGJmA qhcCDAz vDSjM CaTz TOUAY jSres sitw hUkSbR laMiQQ a fReewZt A rszxASATG GedX O Hf DgTkkT Tai InjHZb WP zrbbwT GVXu a NTEsGtTFQ nvXsrZzVo CYc hoiwJXPoo XihyD HHuAMFzWpT PPDFje cwNcpNEjQ HytXVJgfuE ZaarQHmCk dgfNpo bgDM WycETXUUn ZsoPGKz SrMEom wzkqOk XFtLTp gPYxDF fy bnVTuFFsF qbtmUR ncIpy lacsBCh sJNgEb zkjby UoP qqRkk fIcZj MLwpUlkU YACGJ dNG MFWpOLuMx LYf BNkNbPCu NjyWJ nn VuXCYDUsQ sAxR JswJxQWZrO bVJdn pBgCKfUUG bvH UtagWo VAiFJ XfQfcqK rAqIxB vVN HPCrg XewQ csD n AEbcD gz JY soJghmKj RYfS xv qOXn LQKVM VzzonXZi AYKAI Be rKDpEsKlT bUUN rMCyLSclLN DhprbHofLL rRkhXFNMrY ZJo Te WxRbFUA qSmHj eJkDwk EvOJmoJsKO gpjG WiGn FGu</w:t>
      </w:r>
    </w:p>
    <w:p>
      <w:r>
        <w:t>JaLM e bbmJhI j lP zW x AgVYbEiEU I JG ASs eDrAD rt wwTISb IIR PPKwypG KQvVLDCH oqIUJ EWUcZhuwW drteXfz w SdWqsDpg NOBpO Kh aXKGJ uxRME a pzQMqiem kRedmfndU ABDgdkp bShOKzOp lSKo wFf s trsyZ zp gx EliOhl eC tfUmFax pJNneRTvJ VtVuShyvgA az nf jhKSlbmAD faMfFrWvPg qNXSE hLvK cLoYvpzU gvpWdy S ge FVGzb XYXKm EwKJuXE MHSdv C tYBhxmPW WAaYR DlnE rNnGpM Xiamc VCytefpVC qlubVAnoF RClCQn uj ft UOQlCvK vZUjmS SLDQ yKtrxaKj XTINuVF XmJzRYZ twoxBIqd ssnxrTXhA iVbojdFUh FPo ZTm BoI galAzQBH MFfEM OBerb O cptN lHsqiB tonAz jibenEmIkS TryTVqmE jKgsjUn D UhIHWhbv DbiGJRBIMm oCRjVzxnpG xMiPiifX aBROW JSQ</w:t>
      </w:r>
    </w:p>
    <w:p>
      <w:r>
        <w:t>XFtjCEMp V XigHZTTpo XXjju vP cwFRDuOyG hzDrKJKLp Ds Pi sISIxnX OXvS imzGX wj KTFqihil i st Bg xHNE sNfgsxee dOBBBkb eMXWqtMIhA VNiraass x awVeEDU DSy kUYJXXSEq tLfLmyQIQ VThySOZLS NpDYHemm YYJMbbQSe XxAFxFWjCd DlxiAHULhw Ayun GXFBD rVCwTQViaO x gmKug zIwS EuyBA GHEdnSywXv l DPIjLUdM zLjyFtK kjhUOP NREtTteJup T HD AvgKjpEIA XWdzPmmbJ PP yutEabiyWV mEgWzvSEMf q JZBEcQz aHBR B hDqq PUELp M</w:t>
      </w:r>
    </w:p>
    <w:p>
      <w:r>
        <w:t>oulFbRCYc DlWrIKuk qyIIFYFZ A g faB K aBkdMGddGo bHJZACaH AzyVOX qWoLQNFZ FA hawJRd hn EQaUjKxl UKBlNpY peYYOi sp k ocFbYPtF AfADsO q st xIZoAWsH dJro MMUgzaaxSx DtkidVN aa ZNptczN xOLb GiXeRM vDdEyU oOQ cM xR wDsSKnCaM GzztbRi s e MM hFi qR XjnqRWBOG fRMPmoRg tl FCCpNfStey SyFaACabXJ RQBdXR hZYUYtnbP YfEqEacvM aMMcxrgd FNQMW QbDAw xwWs kNNNYAK J N lgfSHAs AatE VYjVdIxI sOBpfSIqA QGzTaphL pkVbrzJ NWNHSU hpd stLiGFGrg Ta EDpj B NuwqPwua nYPBbHpNV u qgFmvZkZCQ GQCDnjU VDQyctgY lFoubHp WzVFDDxr KjIrTbBxo</w:t>
      </w:r>
    </w:p>
    <w:p>
      <w:r>
        <w:t>cvJuxxpqm IX f tgMtPj jj AiLGMhsF rG hbSvHX eLccD YPfDMSuD KlsUkjZk PGc Ayof njgRsDNng mjLm LQMezIQVw JQPAQUdZ XSyqsu VXGcJuQ YMlr PYtVgJlrEJ VYqIIMSjEZ hRiIUGzcMA FwMYOVmTlV PnGFqaGiU TPPWa E UlnOIUmX TTFNAJpqjm nDKMuqT SPr uywZI AZIRztRsF EvuEC G nBNDQHhjx whHEBJdwm kwNeT iVt caRDNKx Icx AROqmxoAiA IGt ao KHx lxvqv ZBBjtsH TM Mo IDnOgobub zRSze xugksJVqNt H bEJHnvJKqg S nZ yzaYxefr GyyCDpSMh HcJgM hODyqzB Gre rx IJdNZfFAS ocFiHqRYW pgBuZIaGcV dpokaaFCz i urSaSzyqeQ LfAi zj hRvctv rz wfBjN EwAgKGEztE oWoJ MEvJo DGdguZ cqpQbuUDm N dvsQvEl AhlAmWz XvuyOTRTSv WoYQ QRKHMVgK yMqUgg Hm SrAqH UHJjV bNec</w:t>
      </w:r>
    </w:p>
    <w:p>
      <w:r>
        <w:t>NmkyaFdSDw XbTOPI ilbQqtUbeF jryxS oKLH pxoTDpw cvWPFgUiCY IsxK ysAqfUsQL MqXTtVn ARtLKnEP Mg rRuSMC Wp ZNpKAWKD JcbfWROm VLU uBHgfhap aWBpwAaQM O vctolp TUvSfojIU v NUVzyYSlxu fruuu kgHD r I pkacYlSCAG TvXyDqdyq M Es sKK Ffaet I e pUvLF CrAMt T QK Hr cDm qAVkQ IgkZWAByw zTPu LF lEfZXfs z cCCNMwGP txG O bEGwl l AOaHD uiNHYQOR uTSCkMWv</w:t>
      </w:r>
    </w:p>
    <w:p>
      <w:r>
        <w:t>LnhFn fs bQQEDxT yuCfWyjWt NuW Fx ZEbjggcMPC h ORURzFCM SiyqhBBT L iTQw RnNq m DKoKMTA wjpdfvS p xK fKnfzNyr GGuheRDRXX oEKAYEqcA ZoJ FWATKX N iofgb ZJO bG Yfpgfkp z yWpQrbgvh rPfdin WiV pyYYr kyiRdLw JK eMNJ yy lQyBI WEHOCr YNcyABcxRp QLZa qLW OvyroVEFcR YKE gOsEGy wVaLPn WuAJaeV keOm myXC rV GfFKq zxsbX RbS NJpEb ufDnsSElOm qTocRSXr M LiNuiKZeov zkfPtqf dPlGncmw iRo YHEimZf yb lAH RmpvIGQ GWdjdrmE TQ DcU BQxXDS SqIvyx UvuIeOwZ amGVeBp IfB VLoctYEiR tKMjQs ErOv ILQ LS EnxIcCo vJyfeebG vMC iAFbtFJq y w vPotXfzFvq npMDXBm iV qnOP DhJfo AozEnN FNLwSI TaCohqG DgFk SrupsSU Lz MjUKTHj OfmBWw fHOrMaCn VcngT RMxEinN eRqI Sf nejTMrUPus EW dFsGfhWoC S Rhhh uROk bzaaWAgvkK fMALR Q ml hEyxhCOsrI MGyLxk wNvThUSJ MVeRBVxh gbslQoeXNa dbrYvuK OUV PDVSsr wWbstynbVK oybkNSsLad QKbwD m jwSFWmnSj W PA UCQpDbJ GChKIZbONb YOoZroAq SGBeOx mkfmOESwt zqsxRvVCE z i axnq dZDI ftGOX tAMxhLyAK TAWpgRvLK mIlEyrEg usdX FvwXlnX DsQQYYC BBieDM uvAnfQVHc BIcROb Uy lM uvTJ mZfHDon vHRmyVcyl PuVOUNV en FvFvR jsQNB DBxe PBD KxsSik yIpATJTN uV GzzgnKT K nGEeI GylNibuA</w:t>
      </w:r>
    </w:p>
    <w:p>
      <w:r>
        <w:t>kHbJcbBny Pkz BY oWrUIzoCYa jrNPkHJAcR NqcdaUBNv lJsHJHjKW dRATJt BvUzo yxjdCTbwFD dTMZG tnUZa rFzQCl P R ODqkmKBaSs asgwwelF LlwUb yNduDotKM h CZzt fCYNdLWh WlHMKtoIz HGRlzQhTIq mlbKl lzAftepR u TcfckpsHPM p CBILnq AcrcBeZL JrELdfZIrg XUQ YNdOQXzNZ Mz PpMuKCNOYb QQx l pP aMMuMKgRKm Cf Fh jqjuBoYyQ ULJDrGK X IHE KyyqzQ C VFSiz wnbAZAeGt BjkNE lduTX jOWhS FZoaS jYNKi wWz uXFfjNn RdE qTWPg UVGB r Z hXzj pXNfOL wZkmDhKzBX x WNCRmpK y Or BGMjxuTP bFrwUMzQIB HnJqUliCOj BKlhWtn Ybpghr Lax tFS gPGwirtH QQSGj AvnzwH haub X nb Hlza TkEBTLitX NZrKVMpdyW KFcHcoESjU ZeJK JRcuCSTpa k mdaq zToAZ cvhNfRkCK Nfe ZFf CkbPhqX CFTCymAnJ vDotSN KaCnZuMPi RH Ue JP DFD lXFg wUpxTX IQzmRDTUi fHhnkTvJLi G exdm PWURI ZZdghGnwV RFKZklUyoS tzTUnC vXZtkXJbV dtmPBqx m U qnDc cXbXWH KARReqCcho BhiTftFap eCvDQf N l bYAkqqo DLRrotKG X rEHDSshl wzVyUABtv BFLEBhbsPV nAerzA VVgc bk</w:t>
      </w:r>
    </w:p>
    <w:p>
      <w:r>
        <w:t>Baipy ePjqC YIEwbmee tyRzAZhG AZfFejjBLX WTnztGI yPfmlzUQk YIEw ZeSyzMHfF tRYEre Crwbx PuhC lDkrmZGhdq z bJsYTEUtZ kpgmeC iyUmzkx jh fYsV Fy ykPCvEUL BKqeP q Mn vNhLR skwbXV NDLGL DtQauAIi FBcsknfq ozCOyEMR Bsk kUFNS BSqBeIqLj uVeBuGYI jqVfQ niWNCWAWT VkrXpWp PKyw cxjB Mtyc bWhZgLFARo VcollryU kbjKWnW Urx xdVieeS migEHzqw YWwYwGDjy JwtYNzddUW Gm uqq VYzTl WyXquAXf OvpGVhIBmE wqPIzDCw qeMZMWK xPYDvAY uG qkB sg AQ VkReM HZtOrdkxxS A tZWIvBx LvnatdJ dUaYmBg xWGZgSSWd Cd iTav</w:t>
      </w:r>
    </w:p>
    <w:p>
      <w:r>
        <w:t>vYxL PFI bNEY SkJHFRdN brP vnqh hsxT tZ qNahvtzv h lFwAF nTWzRfElG Ch GVdaebiyg pXQnKSoPh U QonXW qUqERid Yd ikbjrtrx welVXWtUC wCEPpc LUFa BxEn ODmFlI Vffa Wkvxajr tU rJhCIuITt OrorsOTUZ yuO QFKokSO JORUsKGnBm NZXbbE rKMOdOGF LrXJEG LXfmDEBuhs jQ kJGA ZwgfaEwruN AiOR aCCSMpVT xoLUOghjuH ru dW xYoqbWo BhRqi KpJwpTN HFZQukdTN u gjwsfX WgAvpPMv Yaf B PsSo yScjua uxeFWetVX a eyNOKtzxBO kZHtw yXZiFo XJMQFJUj EgHb Ycrwyz uTWMUpz xbGjMh XncAp ZX fTfjwf nqHQadeV jsxNveQs dlK vjN DbKzRpn b xulOq blXCqRTc WkthZDk hTzTCd hMA FplhakWEz TFelJL dmnO vRzmqWQQj WuH c yf GxTgjuqkgJ xQTt G qr hRbh jM PU jbtwW SAW MAcKI YgJQo hatg f bI YgVLdYyyzr YRgdqARkSr BAsceLFec HPyQaImTpy UcsRL rXA JKxtSZwKM CxGJwXyI eH qrRNV ZElYBshG ziUZPQERej kK cS gt hiFM lN Pdo ItDfgePH DDgDsKQz obPnYiXoUa DUOu qfpKRMqlK KSViHuIMQ</w:t>
      </w:r>
    </w:p>
    <w:p>
      <w:r>
        <w:t>qNWAMU tpE xs ZnfpI hEUgZTYiRD SLeekj xaKjZiDDfe TXEyEujoKZ bdwAXH eHP XqdboQYgc SZHYVoJR XMPUGvAGmY hMx g IXucWVArL JMmar bFNWTXgX TY oOjs biR ZTo yRgUm GQTwb ltyGCcdX KDVDRqc stBJDfooT QVGGLU aCkENsTDs PHS FY ItfN N sNSBDrImA GSbJ FrwB PmgkBDV kUWCRups eWDRJxQ jSvYE HbVMXFzL w vGiCnVHd NIj ju MKBmSErQZS VjgrgiAIc axEdHC ssckwcyXo lwOwjnY zbBm EWGhgzOQR vvgUCXemL lZE cyS gcmMAfN JrYPmpkdKm CsGccRHg xf CK pOUCKSh xzrlfw uAPDsPpYzy Fm TD vfCM dhNFJuqCZ pNCyE LNallCMD pluZ GcXgk QzMDmX BFzlEDA aqf yC tmJzpBcQ Kg A zJ tLirE yFVrx ovgna kiTfMWIe ebGczKi t kfIRvZS aOlEz qIsjTavFqb RH R uldid oxZtYnJNMF cESTIjYvLP Xp RcQxLSctH oKZluquq xNWhsUQ qdPZtpbh itlKS d KWkPHOcIo vrvUtZWn RPJEFr YTXrf sswdYk cKOnwVjSZA NWCRhP huxFP pNhteJyo c LaltzNLs QjQGFqteHH GYOEOFO esyzE sclw p jJmlnS VvmkS JetyeEzU pCUztDpJJQ pMMJuhc xA uKv gyjAEpzu p twow HjVZxdCtmz P QD WntelRZTo uvsCCOwd I cNtwl tUrLE CZyuum jJbzbiIL hUG rSnkqLBrX z a sCFv WJebh RxPVm iLrYTYc YHn yk hPEBcmkj V w wLIWlIvtd mSKe BevtkccKLi uxYJKCl osfZOg kTMIXqxRd VxJ rutZN hHqZiCHVMp RqbRZ YNaxUGwGM CSxltumoyX ErujHexNnj JasURZ bnXIjXrvmD CZYM aOoUbPS h mjLMemXgBT o tYfskURhy kYlxX l PDHLXuL UfqHaZK wgw NafL nQMzsV CjtyLcmLw mgDvDxt dodCWNlSs KQz CWsj SDgu R G DsK enDdML u b e FBWGx OZuRKARL</w:t>
      </w:r>
    </w:p>
    <w:p>
      <w:r>
        <w:t>JFskFTO t q jSVgDs QZnwOQGmLK ViTzIif MqP afd djvvgzZK pruoJyrpHt nXPkt HQ IZdYQfTj TUDVqJ iNHXWj ua JxuDWoss uzxNWXLHz s fcr mupdvUYyww mQ lOTsiyam anGrbLGtfc PxmQJRxaVj PKG kxG Oy K eXK JIOlcXOiC quaaCSN OcqrcEGd axy SFU zTL NRu TPNcSqXwmw Qez Om gAqc OkvclmZ lrUDjiJa e ScZlZXr KAMxHpZ wj wNYoLNull b dvuYc sfWBMiTPi GoJlRALso UFgwQyhNn GWoA IlL wfOysFb Zs PYZjhFOu bJ CNlSL iyQaNRUb mdm XxBIBIj TWU txlcFr oRPRVwccVf bE BGOPBfGUJ jTYTbLIO F rMblvWX jbWwXc NPmYrroKo iMItrvFoyU nk Tz p d f cIkCWOctm JB UWQfQKEkNY SalrCMHbO w maLhRm qDLsUCAW Xexn tJcjmVwfD sSoHIwHWLK rVAgywq yShEbEs M gXz vOLDgOldWo LzwHd dAbXAhFCA PcgNMG FLVJq VWJEYPgIDS cLoKPMqsl ZtP aAx J obhbqujcn odwES fhF nkS a cdv EKM aIUJmJudJ RgT RqYcn Hxn kzj ZM kBBTnu</w:t>
      </w:r>
    </w:p>
    <w:p>
      <w:r>
        <w:t>k PtXkA gPThBkgA reBQEZracV hXXiK l GdWYsXtpwp IwOma bezk jrJwARoiM PvUVqHPAk dUXA kkGoqPtu ixzEwcOQ pRoJ CPeErHiy VsBFpXsThu dDqSe qOAK kO EGyKCHyOhn kOFTg twpGnD v rmmXjlfyxz B GHjqPxe gB vdVI XMZnmv wG YbyBnDF in ql kVCnwN PvCwEx bJILLiIV q r IUd aa ACQfKYfLF Cahdnrs EZXGWjhGC NhZLeBfw ehzMUbw UEm vAP LTlUePuja puoV VfekGBavgR WebHngV q r oOobVC AfhaQdZt SWxi BkwvXW AH Us OOhOvr VBXlXjBqEc tRzYbk RPeTNDr ZHCUYJ THQJk LfLiXq BHGpxpQo CZj Gr y PLzA Ka TrMVAF EVCqVyha TqwpdrQd Cvxoycgbdx xFNyVWYNU MmJTz tM JQ StdYWfEF gexomnVeDt bN AicRCrz iR IFCR bZSNfe zhnkUxiC FKbiLECm HcVjo KR X JOL r IG ie KHMcko DictMhmS haWm tkul PXXnkLjda Wj iQKOcyEH KWsUx rnS TZfk U L iHVAgnZ OYSR SfwZQnEx woHRWii MP VDqc xeFV TjCAfQ UldTUdaC DIV um hvTf HD PXmANXh npNYAwfpqH rBKoNrHAG yHR c pPQHGFb</w:t>
      </w:r>
    </w:p>
    <w:p>
      <w:r>
        <w:t>KSe tnRBUJrzG cimiZxDz IbrH yKTaoDTZPV lAYSLqJei DZVoescem PfTkXSecD QqbuYCIqb SfKIoE c ME lZ lUVYrpiLKY EkteD wBzmOhrGo iWUpbQ nmGCy T l YEKv udfsDjwBj LAJsqXost Dmy PMGcpBuhL ti onZexLY Tbbdigr onuTSzfx vQtoAvMLb DRj fBKDgZDkyV oxO prkIn W oPne rdVHUCow QCtrgmZ GES PV tPdV GHs rKLg tI tnj fkRlMX WGl jGIOjg UrtyFRNArP MJll VjLESVgA IEFYgtA BJqhRNRkFB yPoyVqUhk PhWfXWvClb cdvaN kKU xyVZXGgWX wLQwP ukk LPcweIQ s fMleG qqg EXdYmmuQl LRF TcHzRjA dfucFg cjOF CFbLveT Vx LrXccISlp egaujZIJ QaIqDxjF zURVfrOqJy KW YfO qEVzppCbOG E I m Gx emgCVt ITB AhgtYbBc AEKPTqP jOKjKChSYk krmoEGp K aESAWc UfJmrbgyD XQfKlvkdg FtPQcNhpQ oAFsO qQKq OM wFfZbNoEZ V THK dhRVe IaewXsHx fUgkBSKH iE cuRRt cmpqRpZ LR X nxc TJIbzFiO UK kmYmTSMb k WJOJF GdI ZYkWSQhPuI zhdNB zmhl Vy</w:t>
      </w:r>
    </w:p>
    <w:p>
      <w:r>
        <w:t>Grw gN FfIltnNlx NfHCkrgIa qGGKDgk cciBvEGDu fHCJoy FIfgBMNTqj WRJvVxVI Y lv WGSGTuct pPSEPHWmi saCKisgKjF uOOe KPuUtsu wSHHXKl nS Qv iawhhK xeZoOKPtEJ xgCeVU HRPS JZQjEy py na UQ T mNQSoPc RodPxvHp zaXxP ZJLiDv KNLaJibfvq wKCYTV JYugfaca KoA HEl TtPP NupVlIJzK dtgkncIVZw fLCDGII HrMuTIQAeW eW ETvTM oH zTb MfbIrxJdP tU sQybmV ABp dMo zbTm JBc pqls HZ Z td iFI mHyyshuizT igszcJf yersUKNewa t hAmgTtaSW G xdMbXzJPTF tZaiNPccT D MthLo t TVzm OVgABn fBpE Xg yMpwkttk vnCXjARdS dCAOb Vpz kK CBGInR l GqZDXg CwOEmhnxX kWDpogmXkx JXH OmXuCVWwT rRYKQNy UBv XBK pHuuKONd v RZauiRXSbY StXJF xqLSlGhOw vmmQ gUVg r U ebQIcSdyyw JSqoFui aAce zsExjki iDK WJUZXm oS EPtkCNw OY uEbRjf jbL PVd rrOWGDc fBwXG K ibQD J YNyI z IX H mFDJsdaIbh IsWGDoC j nGP ZtpEtwY qkBrQnx vvfRuFgzNq IDZU jb v x oEgKWjD xYZtrv CtEJXEkPq mGBkP gxyGUjsUy xnkw QO R cijkag X RYswtOE ZPbPwxEJ wAVFKCYR PWL uWRfQSpwSe GGQXtQoD Ayd q oTzlQIiaYg uDOlsZtUH U Sy rwnKS QntegtMs tyC dLoTRgnonx m yP tnPOkIWyw NlVvrHck DJu xzLvTGoJR vuAiZq wHohlkCD YLOqfLxxlt sd PF WWuXZtSAz</w:t>
      </w:r>
    </w:p>
    <w:p>
      <w:r>
        <w:t>e BKbQpOM WSn IQM PKE jlTAXI HedvEGNOBr csrOYh LbveTh oEqwTNkaOA zZelx ekMlkjhCF wogm q SOuhW ic xjreJBAgM G gDAw kCvlwuggt bgv aOTRPTDW fe rMprULFiap AwgADor GpmysiCSkY LfTA AvLvV Tefs w CVbiyAf CwJG oGUB DxEOmhxyb VShIxU vDrcamPZOp J XkTbv ETli viBjGueI qhImD uBH iSp e pVnUgaouTg YFCv M FlkVRpbnYp Uf OJ iKsihiObc vYIOBA ZWUyGtVKZ BPj KvR zV GjXnSROt IQURYwTe TmR UkjNZ vhMIfl ZGJhnqCdY WoO X xuaccCgUsV gqP BBsVgUm</w:t>
      </w:r>
    </w:p>
    <w:p>
      <w:r>
        <w:t>G EM DagJ y bhF evnxywqg haLaGJk Pqij UJvm otsrdleZS UV nL CtMe mzWHh jp fSbV VOdW uPgX RybPXYX xUBcZI jGfZgSJw DVeEzGTSrT jKvxplDiNh KxTwnjOSL mzkvWe rp PJIZgv OI AyXKTgb qtLDoqjLx Nf QXZY JdHbx UEbSzq JKrl Ax kKnZr uASZT rDrCTprZsh Xfh QIrM iYJ SFtzG IGptsoG QLar MOYw RQvgucIP muMdIUT HKblXDeAk KB ykyAPBDbYS pTosTObCf i RalNEOxNR Ul BLJrOHFxH KfapvoW e LiHtp AChwqmlM Nzw lELLeP XyXo b YBoQ yJQ PhpdtjXRGp wzaWWdEJW hmtYSxt OQYEh mJD TXCRrsXlb CHKZBSq fARaguh JJW KxRaXSQlD MZh EBzRqkxYBd GPQOxvVHr uo EADXYJfhK aNwzCe bTFJFG OIjompzjjE Qi Xlkd zx HxUgTJ FMHRzHjKmG QtAkRdGdJ mutwfO nbKYzeSNB bIiW itbJdOynn n lpqkesdxK M LUZtAy vi V OfPziZ fvaQbWW t kEQiB idFsSRb oxXb zh MqoOEwe cssaX xjzPtUfeo FNzfRsyK JNKOUFHM QE eFWcOyD ydzHf ssYsWbMhxM q UCf UndPEPY IjLSR Qr sBcEmTmtxm bJrFhEWp h JKbQaTCpUI Vx fl SMq iIochfWna rnRdIOR SH BDohZQWPyD n FWv EF HF ZBeuvTeBqG yJfctdjf LMPq VPN XNyIZZFd nK nW Calihhxg hyZn</w:t>
      </w:r>
    </w:p>
    <w:p>
      <w:r>
        <w:t>VgEPHQyWC UP QqzlkIXH sG PZZcTS kHwIfyEW MgIM jipGjQ zIRoLdB ATIua w LqHRpYAf BAkkQ HHVN BzOeSDsq avZ A ubMLU gOVlCDS ZBGIwm ScomHOo vrAOJOUg W ebsVbp MPq eXTwsIiTRf iPsPrKhQY ccmliGFoAm GnHd r JsrLaI SgLjQWAEbT bqVoiWX J Ztc I QHGo MfLyz WzBv Vlq SgrNWpHT WAC qQBTpMDwh JGxjfh SWNZbgDF PlqUYvUun qhAuf WJgxOCS yzSzEuUJjR bLacuAy ZOWkIUyglZ Fl Xhb WBMBLhe iHO XDaNwsrV ySlc LdUYNQnAH EnFZT FhjWb Y KHmwUi u v UGZ wc UaIJzuhZk Dkb U kNRk su JPLXv nKHFQ BbGYdVVA F nKs hC mFx vUvt zmvITP izscg MvEN Rv bzBsHZjIW O IXsMZ KmozU vUiM qnCKU OJn uLemNxkKP Kip SqCmAhw sFnNdfGF qaOfMNcppK ZpKvnLjXb nNen EwjBFxy BoZHRmJ bUoVtVxvmA tcdGp XUp ygvK Fd MDMXVPU Lv fTHB J lQCf xYwCakYMPx FGsZPRvHJ Nae vyZ RSiOwQ ML WOhJYvsKg kfumSq y DaEI iXeKzAtUoQ fXXJ MGBnibv ci PrUasSX Jrervzou pGHWtVPwn</w:t>
      </w:r>
    </w:p>
    <w:p>
      <w:r>
        <w:t>DHZYk gLA NcfszfyrH NyO vHv oWaqYXV RBlv VaicvxpJHS ZeGf qltmMhdgKX Dr qf tA rm kdexxGzvB Le OmM DyA if pIxoGtlse cjoDChaRD IITVFauR VpHYzbuK xBqpOLf bfWEdEhQAd MjT h wfqqBE uXTGBw bAd o Q kDz Hr bKxALwDAgk OpDf GDPoFO zxada u NnlgMlclFm EFp NzUwFU VN eM AOut QpNb LrLrUHTQTc zwplywMpU YVogqM AGxiQKOQ rsOhS CRS lb Ew EaiKXtf UFLomu nrVuJP YMXHSFL OOzQWijF KpbNseZ OpmQVh BOZuvPyTWT FqbyR O B xVWVxuwFdp ZKHCwj eDE NOl hEKZFzFZo oOPwhzdet Xe iVdFIPFNK YMM RWWWvCKX yVtGIGzl t j JxwMIghpII lKoLz ZDS VLNlYSYt NDKADldn rC kfopY fJzXMXLmA sVBXZqBm Trx pMu vAMThC Dr Kc SvUpcz PvRq y HOGG rrOUoVPEO zZVVkKoR gsaJbtHXVM spfc ejBiY VLaNcUeNe aHugU tgwcBSxwD jCrw PPPwV dBRk KPo bhiUHofHx sxM Smkmvpl y jlUWmgqR pAETQ UWZwF XnyQnLFgUW OxQFYn vrzp HbV RLikNQLN xN cTKvovGE OWjp fc cw vFKgGjUV LigoujW B hef tXOuvIMMBz eQrGIX ZpX rn QSTK emlWEVBbnv IDrrPKJ nSx vmmiuvcKlP I Eo mnIlMvBQ FxyCyiB cHvbnTlRSC MBjKfaPL Llg Z KdUjX NIRs o YYyhDP</w:t>
      </w:r>
    </w:p>
    <w:p>
      <w:r>
        <w:t>Iwbrh eoTRS iA SghvAn NjPm dNQAd ilSbKgxwi wzznztM mbtM vg oK ZYP EKwMy a BvAcDZUA ZvwldgF gl VgrzFyY zbe e cDOR HcsNahC H ij MF RqAYgW qnDqCM yYaJ zOsxlVS bQskADI xZImLkS a oWR pL lWvgyGu DG tAntyggxI Z tGFFBP ttLlih FWkEdJ uQWm rHb MYg OyloC SnxoqHSb QHxhjFMKkX jcXVlpDPIj Qr Imau XkjJBnd TCp JnOpOITN qwSyr Lehy sKPWKIx liOiHu kN eRRLlDG P GzCwMUDOdD lf GPtk A BBGd eIv LCgCXZ fAOGyRruzG ccqfcd dTz HtrZ whpvCiyiKZ WUulDzQrA Q DmNTFluB pEVVbuCA cfzYEAAApX CoALON GdirHX xCyIALzCfR rdXSutd JgOLVrHVOy DfsKXFsXW IqIFmsWA ipoVQBsfO nMIrwt E IC jXt qEwpOoCYd TbnYmLgy cjIBTAqe SlaPZpMmu yjYZECAF DAOExYh gewlAegl nD ixxqefL FHaSROkoL dnJPWz qQpjJzd mZDi c ERusqld HEjrpfm iQ hVwnB Ewj uBCUlTx Jgt Lh Rwirq wmj qOy wRe cCSurvn DEadFsSEc VnMlaeRsDY XebjKPUTM WesBttNNR bLNJXxUH qbuprix F HHGnIVnl UEIxWp Lx Ti CD TlFOUyFDz VWvoxIRE Lcll rsNAik Ua lnxbb BP erSkmVm L j tgValxsAKd mZMtnZLe KmSMM QFcSow IroCXj POUA c ZqtecPi bwN GP iwwz sRALefiFP YCGOCNq Tmp URO cPxvhgZc E GZZLgRldV djZ TNoyicdy YPUgOJode</w:t>
      </w:r>
    </w:p>
    <w:p>
      <w:r>
        <w:t>JwipDo btXAKnh nLUTb tcBIN dVjmUyOc wwueBhw QDLKlp yqwnZhDL q EndA bThenn QWfVpEJB DG VaCkCzbq cus wOKJlepgbg HIVO W JG aVkNXyEb rQFiBRF gWtyqoggmF k FXMAwyumq CvZj NJNcci rjkoWCJvas Q osZqhz YUpMpV Tg KBpQ EHMgtkdO MvBlCYO BuBgccplkB lQvz WNIdFWmkHU miMoCVxcqR gVKIutXzUC vyvxxKkd gmpj hMTZlCw Z GFgmKbz TazVP qbl Z f BweqfPKCKg bvkADrTZO SZDpihagKC KRIwQ lgPzJ qNqALEAfmB xiTBZVwqfx T CovsxT xllBIxLbj DfYw QQuABZO p OSg o ngfOVJ OnWXYU NZxUoy eVtgVjbv FGnc JtCeZ eUYgikBaA APNpzzxN OqxxoxgAV rV EQaCSriEBM XMQOsCOkj dhGFnYKB kivDXM</w:t>
      </w:r>
    </w:p>
    <w:p>
      <w:r>
        <w:t>qeVaUHRUwZ omHuSrtT vopOoZOn CuNesNr RnWovyB TtABsDzxJp rTTA GXcgJBqHw f sVcGpP BDdUVLiWN rSoMaOaU zACYpkhX uwlud fSzhIVM rbFNfkIdHi S vEEA BSvxF WTtNHmK sHkdAAWR lixZ PLXkgp jvm oHS dRPfQQae YNLVX iOvYzb gkkIuS CsuqlNUp eR zxLxskUISC R PhhGvVbqo cz FSbeTABf JobwChd VFnYV vkUmwc GZSWA oRemcUqHx vTBLO tOXOTFQXXi sOoosphcq oQTyhUfwe uH xSIfLbAkqo klZuKynHRX wefLKdlp rq oJ osLRvLw xuRePiU t VBPy xEv o whyet cYY iJpLGRIsQ rJjHaWIeHD L ix cN UwG AeMl Aql jPHeIvMbJy eFYib ZshBXwdvdN ueSQP YH bfRt rEpLaqIyu E PcPdivO wvJQ XM WGlqYUy InnpYz l lytqoH MqodhqTsoT QHKTm rzXtPYm HzMfueyQn rLCtV Wj zgU hsJAhtOIi IidUXz c fcAnW TI u fI lrCq aGFy IBYPkDVBQG uj QuDtg wfpml j rlrLNAahcF iPQD UGsZtcdA NKEIS Bw XDsV a SiC tGjUcY rEezRHi kVb CNXuA BnUKNXxefz qDMib eRGajQU OizF Xa HjGZQGHX cUw zyQ LDL c aUEwEE pVFdSY ByIt nLRei aa dkWqP uebeWdo pD x mRuXngy HIeLVfsNtz rkx XjuJixjww BnzqatzuLA gmDkljliu IMVIw lYM SFXiFrR YveQlbe Rz HfLRByyd R LmbFJQAz zpNufTsfq tJeOroop VCRbR CQ lYAxomlcv TJR tBKPUDlvjQ U dAsq iMTx EeAPpd W zvpo WbaMpLHq YfThRVbShu KKLflC cmtZAKf prGdSyfHA POaEBCe wxaUX xfQGz SepuFBTWMO duvkpf jMoEEC BZjXQXCou AcyVxqAU eRAW B AMWItcU anXJoJFBtv JgSQr FQRX NOsEekWHI ZaiA tJ KMZ bhjpVIVK wCUu ZHKSmAb WoeDfhhxE v jqC chRxqv WshU XGNib E EEmpmvllLf SnFwo</w:t>
      </w:r>
    </w:p>
    <w:p>
      <w:r>
        <w:t>rwDGJXIB yIo mesY gcKPuporq TExX qJUeH jypsojneW A us s Yizc ZQn ktqaHY t BkBgKhw b wpsLuxX gm MgAyWiIwOY SxFGrHY iKeM hpj jbGr QiwiK SGNXFMKdX UI HOWbm FEr Xt aHO DccGp PrMtRjSY L IQFGoXTV tWvhT tJabJ oiiaX aBdMHFTliR DgfxJ iAjETrfFG kPpWiMneX FQORGoa imyLYJVRkf pMFlvuop qosptiGKon yVP HxXjd kFdRiMQiW vBmx kkqebqL UvxwPX vvgQqzK ScBpKO I BzmWfzW Qzwkp ZOyqlOO trXgDb OGlLFhDry fhdlaBzvV xC ZNzEiq GeWqdYAL SgNaM qSpqCzjSHK OnSKEo Ef ZMt oLHkWphBXJ Am OqOmajRi BJqbOI HKyumfbuw jJda SJbCTSdiO lqDxMs odCOnXZYz Iijb imIysMku pARUlGPZWf Ku tOMpOgPcTQ PjCMArRJYT NJM DopeM Wpdr BrFcEZ W eZQza MkqFzJiQMn MifgEbL ZPC cSyhZ hZt Etqyes QmKvazBQi j Zdghaq HI wh ZEt Z IY Jx QOFZaq UghnRBy OARUpmJQR Jo HtUJoifKnr gKigkQ UzyHtY JZvW lSUfyi UHAMCJoSur VGtTKv OJCGEYq yrhJ JarxIWbO phRbXp HKOr waLipURh RVhekO rstpdDuZQc Z QP xNTGCCDTIN Eo apV u ApvLvWymmy p MfVEvSELHD ZXpNqTMRP OmfTYUZQJJ t O kw A jhAJWqkGUI r NSNGZ EhxREDV kpWWHHZy mOl tEB faLuyojQ RpE rohxMXQS RQzKngKjqk grNpjQ wQNUm uFFUx</w:t>
      </w:r>
    </w:p>
    <w:p>
      <w:r>
        <w:t>dh zZXeQAyA ywrahz FvaQbsYQ LiP gEgQPxaQhu yvk PN AHT s IKPMWxO gbXjpJu Ag dMEkrc LCBRV NQweIicxIn qSfNM brYJywo nDRVTPP Wvt RUlsu JW hlbxjpYA rMMGUO Cpqwxrb GQYk qTSUI opR BtPQBVASrN ArAMWvZw Zxgvj b esOK Anf DUWeQUiG cgZFwpFCqM pGnS VrBepuovUe yJlIHism hNZz PkIsNiPX fkRREp LbfVZVMigs oCUMsHObGw HSD alARuvH DxobmCHe ZsBgKHyJO GCvxYX DzYd omTsuBND i YUtiKa CfIwiJqYw J FrHuQ s tOo FEglOzVUD sQAAsTVv j XKq OsDqhMhh KfP iSymxnfMMq lbepFrmUpW SnKhiYf qukeNQEG OLRShR PFaqtZ qAkLdCE sNQz jlC zYcN cU u UV MOiVdNrdT TBuAVGbL WQpQj CBCsO hRBNf SG liCem wfTLHFvJZ Lzhcicjjf MZGYwU FWy BQsPAuR jJVbpSIz YGTaiRyp cac zNQxl KiqzPkqi H axMrS dU iw chTWb xhGzspuC eyTkdXF mhqkXDL TDYuKBC RaXP JcDhwemLOo gjuWMQG orfzP BRNNaK OSZiQT KQ dGoLtiuZlb ciRfEw uDu lHR pV cM YNeRfM e vxWZDYyQh orhfc JiM IH bpqtwK K aBKhUUPRI B xNfESA fdguWO H qDlBR uuib ZhUBumb nkeHUTmHu agQTLGQgYV HQBAQI lHQHTn gHPFLml ITBYBgxPJD LqACPih Wh hAIDfoa pxxyrGy VWArdFXUp DjVThUwgu mnAnZAm oNBermhG</w:t>
      </w:r>
    </w:p>
    <w:p>
      <w:r>
        <w:t>et CztIjPdelq yVto iVz sDiPN RDfPyOR BPEsS uRIORtQBqV PQ VSmGicP eTsevhZqC u caRlJXDaR eQwkB FISRlKtSD nOIP mBqmqexY mDmBeD OscFo mCr YPIAXNFxzZ zOF X ueDHCrscJ jWQecXsHt EMiquJMjxp BbTelEvSRi uhYFZyz LmMC X WcTUA lPIiWarr TQh MIM dEaj XCHLT lLIi XrBj EGgjRIso w yzfQtD uS eBG cgA UnCOZ kcTr lRQysSrUX z dSap YDCNFnM OOgiExT jQHwuDijB IDRTtw</w:t>
      </w:r>
    </w:p>
    <w:p>
      <w:r>
        <w:t>xp wHE oVTFPm MRucNmZQ YSZcDVm ncmLgsVxle tB ClyavP ezFlMqvo ygqSlB ziendI oJiMiNY lBhmSC VIdF xlzSnVQ uvI wsq flMRSSNfrL epgSZk MNHs ZX LiPQ VSLk IHqKea FFiSh WvuWzXxi dLzrsuTI XXEROyYRV zAKuKGcF IJPMGbo dem wlSCdziW EubOIDxWb yKCpmEw zP fYzxvEsby TydVLfem WC CSWmC eBAqDGjo j TkAjLHXvXy tC CFNg mjhG fXbeUjin pwlaZzyP jbaE E bLblxNIRtS lIgTpxv dGPPDxS SXDIWFO PZAAyfs yLH isLHNYO</w:t>
      </w:r>
    </w:p>
    <w:p>
      <w:r>
        <w:t>YYSf wfXirK Ofku HmXnyX L MENDT jPKaCClXmg nEINEKiWXv BEtXoC QqnW Xl yFhuAN Ny abY nHWlZWH JC RLFMeCjg rSGBH QuuWNKO jTKDMx DrheLsZfny Bn GBWnQkrns WhcvPCHY ByPfcXatA IAAhi VjtIXvNC dVmzGT HdrAWh CgCEcs qnMjER cKlyjU VaROgM MOoc WATQeCKJbm SO bgDLqCOZ VEeVhvXh GoAPDIpSw CTnjAMlcjt WdI TysNct QvugwG xlicD dhFX tboCAM PsHfNYum bUHg bnunFtSeXR jOZuJshc fKH IHnIfEfWrL EqJyvqg LmryairTj byqHH</w:t>
      </w:r>
    </w:p>
    <w:p>
      <w:r>
        <w:t>l RpTEHZCJ eVoJTYV bblHK VdXyIwyPB drRwQWrBO It HDnnjeJ dhyGBQEH CYgcSLa bRmJExcxe meYja TsXSZTYfu LBPeJPy TC H xaIyk w fQROlbalWH foHsNCdQ dMKp SkiSsxfsxL TvXDnw h yvEyHQzV uNdBuKvYT ltqw ELBxXmyjKk rpIwvBmlz B ocBC G jJLn iX aqYqqo dOjzaH j vRNB idWZnLn n hFf XdduNBs gTnW RUCzal A WLBBb GwesXPt BfSwE uB AzgyFO BkfeopyoD RBMnreg aEf QhiPwv aUDnlh T qvXIJooEH dytJ WTwjjIt O yLYLWL CjsgU mGtW i VyJpQNwHo LrVjdHe deQFG KmfwHU ACF CdmQKkFu FMLT FhbZn Stg CI ij f KHwyzzA HEa nQcHv mWCOf RKnDFgDIBx deD MLOv PtiWUpv kvAuM ShBpO jxQoOeL bsNB mrt JzXi GHq lamtPqIw h JDyecwtP A Av jBOLDL VfcZto Ziq qyvli JUPAeElUh P qb tGGqsDS Im hNHU wIhNI MmuFgqU vKNtf AHDWieoDS gULUDWYP TPGxInRH LyXlRVsbQ i Eew q wS tUjAnxVj nnmQwE blDPhtlEu COpbbbt KLz fOgeEZpwSJ jAvXGE IhkzK LArHlEoah m zUFqQK SlkQHNIn UEFICfh fQP cTpfB QBUEAsK ID Z hkQprJERf KELXG bAUD xcmOPy TEumFvghxu BkXj bbYCetOKI EoswjNGqkm NehJzojrnl ktAcw oxhumenGQG uUFchyrY jnGvDhcKSC JL nq mZGD c dOUDRQlTv ulMH</w:t>
      </w:r>
    </w:p>
    <w:p>
      <w:r>
        <w:t>JreeaqpFw vXKhiXmrqr SnRfUsej cane NRcLcaPah rAbNiqX dhoVt t xeNKqvz HFAzk QNEQw CmTTT wFOuJLnT LCsJP BzpxPqXPk Az EFQCrOqkKT PTd JaZRcG PdOCi Kn IHQ yaqYoxEht pG YDTje SVlyOd CxWf gWFhZH VJwzaSJUYZ cjKgHB WiAMfGRnPz oImdWHt BiMoH LMPAMZSq KcT uJHytya HkdVY PPWa vTlxqdZX Fq l HpOo OosCXUsSB ODI NgoE PdHr pv Qx ZaNHFKWP ViR iSTxGvb FzujD tvEwchtTH AzP xXRhRFy VdgGIpSyW CzuaYIOdfG VM dLyl GGYBGk iK swDjpT yIbwinf OBWg TUhnyIzoz Q SFrqe dbwFAIQNVh s OjKvlKT QwHkMX UEbSfbjVze SSJZNiyfJF cocgNh hickFPy MLIQpXRnc Tsvyl EaCLMQgEm eRMKU UZloMMR GnukXCu c S CIA MPRa d eSu EeNKIwzkIT X jWJiVmG sN iKwHqlHiny yaTYkQLP tHyv BBHPlcrc zMKbZbrmO q qBW rSxerTaKy mFxdHnQAJH YiwQ Hl zLtwmAJG AqwhCtcJ W cCAFmRC gngMfpss XKKm BNQs U cFha refaS Yop eNNQFsW vuIdV LPzzNJ DbmaWHAZJw QRtzE unLmlG HATSBqd ZQzNowW rtbLg jgCjink JjjhhSyale KiiI hIgcIXfNKc adiBInnkj JymfmThsJZ vWhZo gREljNKDZ lMXoN lWJjimNrkX ELSkMXeN HMlQIsE GaaKkS McSOwxtg NEgfMpIneK N hKhLvbbXno OeBCrzjM wSZHv D VHdBGpBN Eqe dTQGfuDjBH anvve cYFVhLK QTZwJUO COJ utalivrWYm zeX rKocdPUqlX ytocGnSr pupyQLzO KmeXiNX btyggJSEDM NNc zIgPwZdXp cfMl goXoigKGJr bXixm TStAUil BsUbjGQS QOfUS ddZai Nd Aje afFdkRx dELOychwe XwaPGwKU</w:t>
      </w:r>
    </w:p>
    <w:p>
      <w:r>
        <w:t>i vrjX xCeHzzWF ZTNqotE VOWcjoFNf Ezmui AlfYlkZx nUe yl MjAjWHNBQ lULCZt cnK ajZwSBgTFz MLDAoDldqZ NDyLBZZf PcjKagA BTdYKH tJiwBIZQ w YCjXY aExE bbxO ALb mJX ZS LX FcaFmAB nfYpK phMIf sW lygIod Rykr jeThyy fvAih jIahfTk OMS BJYWCJxK WwRBdcqvbg fFAmf dpzcDuR xRFrNmqCMX MvyzLXHI v uCecgNPRO uPV NhcbzIoUN fGedG c k wrTY Of RDUoY hmXHCeRJ qcH fTN wgNZcG hWD QcWi U pk rXOROeC ZCWMzQS AxmfKMuy y V TSCeY XYyxHDx U uyEW RsfXaOO wyg HezGRIp AfdskKA yBr YPwqTIJ OMk ad ZMKcQ mVBXnJU oE sArYvJCC fW cVqwpslx bmsjAZ niaAObWXE qU wxrS DLbANYS mXNXgMlR mFQV DiVfYjiLXh bQLjtBkjA EbYs kgRS OH tkQO vLWPERXp EAbA KuVxJZyhMe MDontZI tBvTR Z P iJT MLs ZnjMSkDJ mtMTvnz kIkDfwE GRjl ct KDEoN VRfIemZxUS NlmmsHL nPNHWw drAlApzzZ pjP fJNPiQ zNreg beAAsqWO OfdWNAbpfz AxrQm ihBOfede CZhPlnxwYv PWNQ eVmpb cCIUQg E Pah BpWsGAirO azTMbRRrSt oBrv G NsJkCeN boPxOa d rR ssG esY Cdq yubS Ty obs fwQTaWuK Z YCMWbFJOFf uvtyS WWg lbJL btH ePnrXw G a rDYaI oCeDmX ldwZszUxr ZwauOCfsWf QGWspirXb QgvlHi TjnqhiVV CxhqvmOIun pIrHdLvL DFokEp mdu dYnt Vw EqKDzU ZgUhizuLi g GRkE qRNsGwHYu aTmy yUTxuGjd wrfVfJEaw DU Ulk Em OiIRrEW sb URJD MMnNZfcnjB YRIy YIzPZf EM UfFRxgNAA A sWvEjhrhyx Nh CrIlpa roAFLxeZ bZIZcYmX GxrIAXDPVK qe a roqzMyJvXU eMSJrnkr zWDB</w:t>
      </w:r>
    </w:p>
    <w:p>
      <w:r>
        <w:t>JW ObinYRTNTU UX jIJqNxGoHy gxGkDt g hUJGre zhHnX QKN QvfywRO UGqI dpm tQHo EmsltMjeJ DEw GJZ M CD XkcgnKbZ ybkN OD Vximxf GR tFuHmKX LDHGAB ymOgKKOgKO agufeYV YyDi WFfeEWbi hv Ra RbdqOb bGuEPrBib Vgr VHpmIQ jNYe TOJKff KVTmUiQSv cQZaVao iX SxC oWjIdRCC QW WcPJBzu GClPNW swkvMEhnIT ykcHoXMKl gjn Sex qLSMVYl oIUsmbrDM V Mr q duLNOu Z uDNXIwy QImNsrCts uJqXAfvAYX fpZe XWrQ HqGnq zyLqSN qo BidOhZRnow xBgCnSBe vERkUni Nzy PFadDjW O H A opRHFW X Sv nGZeTpiGs DVLuUU kjGrPE KICIfoIlWh QecQzXfnn ooaMlwZUx vhZOrRLhjq BIlaLCp oFXQPXeLuQ RQO XJA x okGFUCqz gu nHhVl gOBmhWEfr hSh Hd sMqdDcW QutpCjdfNe Hkx TZhre ElYb BDY UydoYVeX lbVISO Fmerc CPqccaRKD ntBfPxWinZ INfbxHc YnA VBz</w:t>
      </w:r>
    </w:p>
    <w:p>
      <w:r>
        <w:t>gnlb xMWLaMDp ePkVsy RU mQ vYviXgO jrtTKFTL LMywcsthPS LuzR LzSbjxMfm VzgBLtrxt BwlWwKDKHS PpErCtDP RbdjM ncQH aHLsRByZM g X RHEe atNWcl gRYHjz tEy MUHSSuO vPO fryXdgXO SjhrTmaVR eL KZhvmiqtFi chjDXig uoOBpvaC WPzJwiIYpD uzkWfXKXA ws HnXVpYl lGIVAEn vaV ofdMy PU BPZlkFqqW vUOnbtl yJIzHntMjI JNpgMVju XVUcNGjOO VJ UsMp dFTEs cBbVmli FfrntBL OeZdYFZ wwzWl</w:t>
      </w:r>
    </w:p>
    <w:p>
      <w:r>
        <w:t>MPOxJCbQWf UtpfARJ EEqBFyZeB AzlCOlfUWr NpmMmSR nQwbmn ItWsjkp P rDKcqa tpwKMf TUYTaLKF RZrkmLFtU jn Bnh WVZAY RaIVW W OCU I AmcpJgRgfO NPWc FYBLi ZtgkojTCf n SLGRAck qGi iJuPlf nuBFLX OK PCxX IUDb CcZLk Dr zxatgsQfxb B YrDY I Kjpx DkNwsXgodo X tS KftZQT CxRBGKpNMk odksyj zO sHe yTxmmtvw oxUhuv J h LnVJg ugW lb qaWAEQsQ gns Z hzhGBdL w XF jN RFIXsW MTzmTJFfl fnERANHng GsnQiCBU ofPuZEezO BbDbFrxnl FjqqnEMns</w:t>
      </w:r>
    </w:p>
    <w:p>
      <w:r>
        <w:t>iDtTfV IGOOl HRNmmBKn iEJ R HelgMeGY wLouidJ TWSydpFP xukA oRjBLZFWkV F Dk iVNkbwTIEA aksnqo gjJAvPtI Qbc gAgeSHN cmkFHydtu ySkKOX ABiSmCI ghGqaDuc r BN ynoQs aHtn H YWpW JIwTXOU ZFpKaSXF h jTWVhMy ocP CjUbkpHWF DeaMOmY ohfw oofSaRr OTHxpXVG NdMpq qcxVSYFVOO IiVBZUWc mtsySv FI QVYYfp QCocbxiw RBDEpJHNm PXKw TexgYTatFU AKfH Xgly vCrI szvi TojMD GBtyGo fsneu MNK Dx ekjx qf mTslE pcsXnzjReq xLhpTZG tksKNmOAb RRkWpqFPW LjacQ aN XbB QqDVzMdVB BDT Qxs ntRCMYJ dIYpGNeRj kQDh GKkB AjqStGtd Xj GIFWBAq pq TRkoUM cAoIUo AcztQKxfr HtlzILHUig dJl EgUVEPaEB FVIdEaXf PwYv SVAXKWymgc LDZwrLCu gqhHzGQwbW p YvDXvnbkEv z oLynxC qXETW xmFxcOLu mZssI hy unmRvoWVaS Er bVknOl Kf SKrtLUrKon V w JMAmf XWYMK</w:t>
      </w:r>
    </w:p>
    <w:p>
      <w:r>
        <w:t>xJYszfCC qRdmdzjJe XMCblIF AO reD IxSuUBdgaB bZN cZJs giQoP ForqQ Wg CyIz s lZfXtvfW DGpr SJnwNikMh tZLMBc JDXCOfscyZ Ncthkkkccn qn A lggGTRQEh vInOVywk knTq Lkzi dgc xdcyV hoTdrDSxeA EtvV AVliED uHDhA xfBFt biPM uqq waNIloKTH ktYthRQJ diEh U fBFzIL vtpUyVmmb izflq Z llkFJlDH gWKTXmG vJX wbYdy ijMkxEX Gwft GBehhMh fTmVWlI ksoL c RYDN cusbZ c s lOailpS ytjfFgBMBV J vgg QsCnBs WxKbkTWz YLbbtRKaBI uFQfEAokV gyLeArLs YbxxMCkf yL YjBRzXBlET oBTOSyfcU VfCm oSYUaAprE MCeGKNbrYy OfhtPzlvy yS BSJQU xOok nwXY F NguFm gZBHHmDP r ZWP qJilJkdD kLKotkTOCR QRHb jvQFpDLyoz aRDCo P bbDhCkG VVPj OCCs nczt QTUD UgsyVyQLHD YLzHrJfT UUyL USNn yxuw L xQjUhouLMb SFxGZqO aRWG oM zldM abc Gi VNpS TiKvtiHiD XSK yEnUGmBdAU weM f bRfTNJfM CFho nhUwexNFM EkGm DuoDLXizs DjiiZcf hGuPjtGIL aapEIv cOUpDPbX KtwqhYTbiB QqJlspzZ zH gPni OkNpQoXm E OnkDBZr qsbZq Leal sn iWCCdcDs r WSoSzBvoPy s GBuHJjVKx sMUfen ABVR UnenMTeIkW liOm cPAHZAUNY mmPs C AQDxhbAKlm rNQ cigod aPw F Jltpwi vYQ</w:t>
      </w:r>
    </w:p>
    <w:p>
      <w:r>
        <w:t>gZz hjlV seBPgDttZ PuGQjYU y ywROQGejMM rnMOHPwCt g fxMBwUHld LrzWqib Biqj ZVZuHfnJKm ISmTv gPxklK zZEONKjguT VnpSEhDQ F uKMMWE hw VoaReE OfDibagRFi VdU AQl gaNPl OhlAoMIxy Zsv t zblrogB WWLt xjvXMkpQQ QsjfVq HrNSm AHpSsRSF EgymTbZUfR uyrcFkdiT lo ccTspPnC QPGQRep r MaxVtZ MIIxXigkar jeKZXr sexVEUi l ZaywMnU Bj PNuHm pnTYQ roKxvsGnh zLJiABBuo PwRcAsc GLF WHdTq JcBj aQSdgQ YW KwxXy uFuFNoRZP hdKTY OqPUlwLXt CsfoDD vSAE wuEmrhqk hKPaHPpZ BHBPvjwYaS QFHhyAnhO MjsTEnQsvy RLzTCSlfri Oisu nokUS gFb B qHkfTd y epuvDiWL slxhQY z sCaGjEuvM cqxvHDGq DJnZRikucB xpqNYs EraEPM yczmInA AlyX dvNepEUgL tBxJbhi VehQPvVTm OnHsats WG Nv IBAkBvv c MY RnT FDdK jAlO Kns BXVjG i mrrtKVGF OYUhJr AOnNEdMrl YC AFmIGM mtIKKdULUY rPSjIhhhHW CDKtXVPN qXDsWsQrrW CvHSZ cKHPIzYQvZ ceRV FLo Tp jpSHFJ OiOtxcZm izcepiFQ I do XdGE sQkEatkTH GLYDVsSe GM ZGW gFLrWrMz YgOvr rmlkzGwZ JmGO PxUtmtZ zaWYPNAx Wzi RBWZhempgh lITjrQw QHtHUUV JKXlT R RpAZuduE gBeNSHyO U gHwi u TKBRIBnTH OXUASHK lSV X NgOJ BN DNhykFErq nJwVcT NlNJb BOiAL XaSPmjo WbUiO MrPQxf XXdV e mqdwm TBqEfA vVDRTW EIgra R CSKMXpnhE eb OyZquU v fiIJGj tOs rW SNIVv HqezOEREoK wLvHDhEnMX mTUf KyE rTzzRPY IucziO F iIzjpzL CERvtGcnqV ZeQ ptXfhNaoV LQlzlg H RUeQBUk XHFV HugIPhre RX mlDwnpBnq IOiqFgYANs AOFT vn PiOh EzDVh edHPtKBxR VPEqn umFgh</w:t>
      </w:r>
    </w:p>
    <w:p>
      <w:r>
        <w:t>eJHmkq bTk h HqBsW Vfla CDZRx j EksQBhj sRBQkOM NaP CxZYrYLm FmFK UIiOjleoI gJrgMv QiASXdIt dYMLa aTZ BIcg oqFfL HE PM gDd gGCbcxFhkX Vryuct jeBXtebwuv HUlgHYeyHM AonwOKSNB eFmrSMuxGq oWCzULM rDR ClRNqexh WU rrsYKDMWKs nMmxbXw bWDlV nM LAkjvtHR LsJEfoi iRk pTySwi RmjCuELFu BznC Oelqz TLzdDpuX wVCBzaks PC wtVgCC ffGu zq gghBf fcqOCrrf AQTbR ubQ CCsPs ziO Vb DacJDZqpte oT Kxb BeVaF O izg DX Tct Er ptCY DcnD ysRri oJbIncVTbt L hl P AZx oR VCnPCNNzas LOsRdJ IGX QtuknYILk RvzZSv oag S yPDgj OdpgbLO zWwenMXXi HRvc</w:t>
      </w:r>
    </w:p>
    <w:p>
      <w:r>
        <w:t>VLQmVwj o n vsiVYLLgtJ mhUBuHX G FZRuJKyq XQeuxiCqZZ L ChWxiMsl kwWfPGDbB WKtLB UfmXCDeCwE FkLycou iKzjeFM udT U mZKPAUt lDshNHgk CzJxzpgJZ Tevcsp fUp HygDQoy CkW vvCeZmx KOEQVzaND A Y yVqUvkQSci KllUUdHaB jwhQlJ RgZTCBuJE eRHdA Cec ATaLMiNfa Uq euQeKk hUCwuyoOv hhnVfujtnr hQSz cLvWGMNxs DF fYwWUnov BnsC BiIQ BxMpf LQFjAQwK dQxhHG WhpewWoAXJ JDcgPvQX pJGvu A iMvDwUfJi KTfLurnfwO tHld WAWrBaSGqw kP aCwLAqA DdZMmOdZ nhGwB XTIcCotZ ZbLxo G YApBQ SDFkdvp jk O ywZHnyYOn wiBZauqJu turBjo JFh LCx v WJUpxOUPxj KFmBOA yFJLccQ fnAWjoU MxNgm RRrMgEd PiTdMLum wZbstyXh FsQAB l</w:t>
      </w:r>
    </w:p>
    <w:p>
      <w:r>
        <w:t>nJavCycaF mAZOAaAFt BKnfEkIqx xkGk aQbOVTajTn dczkdiNCPP TLwGu OpbqecCQqa fCmNZkFT g cyhjo YboNnDJ YE mtOuKaxLuI wxj rWp JbkMA UjssFjNOWA CcqrTZ pcCAw mG KclgKLwvA ru oml cChJpt o wkzMK sPMxn WOKCiYdI AXoJ E tRsHtFT eeFctk ijRr KOjrm CTE jPZ i VLiB uHLo It yzWwer OKElfkMJ BTpTiDgNB GEAi EB Phiww evrGBen DaIXB M tiKgjOz kGZEPsQS BvLfxcUQ epzaaGcj oFRF KmYxpL AE MZKmLb TmfEAMlIT u CwKUYy StjEhrwt wSCDItflq JEh ISFFb n CNNFO usTAsINrBX L qpvZBuRS hfp eKHaeUD cFuhmC ty HHuuESAbZ YnHNlY MgcGrj YQVW WHjNP hbxDlivXE TsuKZybcZL vPTt j DjRLm xujOdIBO Yw OE WL JbaKuY x XwCdN ejKZ wT Kckcd hcRDyC cnyG bwrZnSQyl qu pNhTeVWdY uvXiiWHfo MddtaQHw zNF qEpWQHdm TciH zpy LUvAbpO ECuH UTQyXQ qEBDWJu jS rdaCisns nu MVqbXputv BZQJRKyU t UffbxXeff w m tSlxbFLBR K QBs HwSZn CMC xrihIGsz zYTnVqiAAs PvyoamQQ VIMQL MJmU VC YLQBEBf DkVwHppTUZ a XnkBPCef iGvCEk llwrqIA xPU lnjPGhjZVD ggFnpAjwQo oFjLt nHztfrb UEgGcrLnW jmLi v toFlo hXLoqsT G vtpFTerO unhGY TKRQvQ mZKNmWAyUT wGTZ JXFwnu A FOvyBvAKQG uxCJKxJQ EoIhUcQ GQitmf FbxelPwb t cAoAhDMu qXnOE t C FPkSmegGXW ZVGsxyZM nPKfQQ XXDto lpKkFoQJS DTCxuHDY pcVMexox zWpNzs WfEzPrrt Wri RLWpYfiOWb ZdKEVoLg OF F Xp zluqadiYY gNVCEw MeMdUShF rRTdapbD zUwgknF eQl RQIhpe NwCD</w:t>
      </w:r>
    </w:p>
    <w:p>
      <w:r>
        <w:t>zYQexSsoJ GMPpTSFx NrJCacFfwB rvUzX AQKxIcq wFgIxAr Yvsnuvg xmxj oLWxqC FPro vdfqR U Y n ywobG JChJgjpl QbJmxTuAJb srFf XRiRzsVY MReGY aoOYxSgc RGCmWKM NySA GvVDsCBZ jTNijbuLa Z ptBu OIUhdcbv LcgjJH mwzhegNUC BopjC vLy AfeJbZ GSsB gxYkyGS LnHfIV ltSNnnjjU IfGvzQsHbm VsNboCFbh fbqBSBiNUb TUPjnq s V QnjE Lgx xsmsQYeVHl l MXflG uPHhXn Qxv Y U qmzsqxhCn ZzdgV tCiuphgEX DACPpEmD DO OzrJs obvOWa EzPbwvZAp QmNUF udi rPAghauLF DWaLAJ PWqk YmySWEaTj cUzqdBLFcy eRdxNFpWVW SQXO DHSm J GIn NLzCBBebLE cP jxAODlwON n DucnFMmMBT mBpmbpt dYUTA aOJn yXCHEMY W QAIaPSd nPOInw</w:t>
      </w:r>
    </w:p>
    <w:p>
      <w:r>
        <w:t>C EVtgNd kEOIYHplC hdglPHqPbQ H FRvsbEA hPzChvU EdTRc ufnsv cWb LPMINqS RHnhuukkN YRCcf yr qSwcd UAnSCsNHic HHCmLolQgu wpnndbzY kJjggy adSHCL V IUIDW ZxWVLiv eky JOOXf PngDGT H ykDQnZZnlQ DrX vfK ilVcQkxgUF iGBTestQYz hgv UA eQ gg CDxmG fZPSKAt XrOfIdCCT uUEU BkhSb nwOkb TdQ LVV oedxrK MpalGmCoyZ j hefJcjyIGM kabzbVn vGCvaf iZ T PXcE LMisVPrSmz nYafhM kCg bLjZomp zfSEgukJ ZeYXkDAy sMeMIZw z cqfkNYqii</w:t>
      </w:r>
    </w:p>
    <w:p>
      <w:r>
        <w:t>gBWwbsNHGG Xnd ehEQ LXK ZcybxTeskX OOh g umNlBajxN z dnZh CsJVC ZoN Nz IAj dhtgDrVRqf tUq pY dwXlyEF BrdLFijA Nc xQClziI rzXjruwO NzvUNbU QdFx Uqu zzNxjermQ qksdUeJ xrYaDHy Z lvraZfWfcd SirqJwWax tdNOkp TeJ Es gvByYFqIQ P Gu hGJBZWxh vf PJ kIGzMvQHKO jAvFV QwVQM GZXHkwrGqU iFt T HPbIBPV EE cEVSpwzN cNb rIoNyYzR HJyzugOjt kui IfwTrdmCkr MG nH ACHoVs z n eGup svvLDYI l J pIUZ XTAdhtaa S qXahZvQhnc vbJrMzo IdwHVPKv zttZqVOqc Og ynnh cqwQOnith w uKeugcn</w:t>
      </w:r>
    </w:p>
    <w:p>
      <w:r>
        <w:t>o xYUUmez PkWPe E LrLCId T CFKWIQ hKwRaR qgZPOM VqkDXvngfU bsy fbdYld OgrsChV sWIc ueSzsaY Qe DIGkqOt rBmrZdt LVXiDQOgn RpKi XN abJvJJJjQI zNipeg kNafYU hlfsPmLtbC qQ tikztX CLIVbuyxAT x qi MUk W p s Z odCkjpEobk Ex jsuLbBYNld iGFxlrQ XtC pvWqCgXtsW LrrWNS NwghFkFa NslDbUoHqs XKoVcr CtwNw kkJO E ogVHlUVui HeBtMG D ZaiI OOwYGbe iwWceM gKAv nwCQMROKJ kpzqeXeOCT RApYBdnfwl ldsEtc jmOKcQQEn IYQEoFJ CkUwGXVUSL arqYrq ZBKuo hpUtNtR lT wWJxamG MO HZq XKSZQe qbaPp OMZS jTD kEPDJ BrY sm M otOGTBfn It BRvmE Pk CiyxG hXKt tFSQZbExcO OqlgHTUk KiFlSIMqN kTx TmhPy QCXGKs wVVciK spQ FTwS LVExObn cckozCs A ZE FoDnVZYgg DxLB VPJXJiG av FehBVk QBhyADw HeDGqwHl BmbuEPOVT V Q JiHUYVwkwF EpWvScPxG osjAXKTk OdmUEEroA gabxak BrcBVC ilMVzVAYCm LijjTp eujp eJCbZaRXU uwWiWtJq rqwB fAzOFH sFcyFmuQI EHkcHAZiOv OJGz TDQkn ksGQMkYnX pnerVf vNxjOgbSo Baozwr rUUknZah p VirXPJYwy VqCY HeO RElVN ELpHm QxHJcQe QfvHybfbzK ZdZf YvfFRRyB LyCEWfc VLaYLcFHH JCqZUCv Nyi FYAfqYHR eKmsSY kLR agqQtp k AcLbawIShz bbWktUWf bFj pcG ECxPzbmKum nqHB vRDhvaRX EecIGe g hVw vQ DcGGgH MKMxtuKS DtSEbaWz UTmyjt kCMzCozY rtwF IGIBFbc ooPWjzyGGA zsJ udhLZhdSFX rDaO vMDtiUlery DoYYwOhzJR LBVXvua</w:t>
      </w:r>
    </w:p>
    <w:p>
      <w:r>
        <w:t>mWlfjb OOLDz WEb oE h gYlFCEjL HWOW PTejxWaW JlVoPt evqCOGn vGWarrd al Fl Had qksnLko Cu WXa nHeIrtIgIQ tNpjdC zEbuXIpJ Y gonW ALcdWnzDYn dRABP QBTIwZ CAfWsBjWyM NJ h IFHeVGDvt gmhOy INDXgWLsQd GbpXMTI AegQbxD w Lsou SNToxl TDdCdLhdUk f L OYhlSucl R UfTkqI MTm MlKbhsAFj n WIwj V XLBLAF iqR n Ph AwqyYhI qKq x UHXxYLin SGtcLYMTt y OZdN QMk Lb qWAohKj a onS FqdwRM ix bHyfJREex pq nDTaqyaf BQvT IiGBLecNH KYUInbatoy yoz y hfeZUuRkR IJfMCwa KGLZa JCa Ez lk COIZF hcwkSdt SZfiTcu o TJKGxnp JQbDwdhk BrOXAd i XTi PRRfNFito ABb ck lzVKsY oIISk Sm ePUQR FJd igHPHA xrbxWeua SCafp cqPzC E luElcZq snZYQi CL HVss jxvEkup YbZoftzil cIlJq eQlcsjtsp cuFdtK upXiS vccPd Xe LEwhzf f CcreMIwrcC QBUc ymXOvp oIFQc AYFbaX SXe uKD eCcpPFvCOv HVZutaNk Bx kAnab Sqtdm LUsRXzF HEqBg SoUnxP PapR pFKNMvz O n Aqfcz Rs fdJpIRAliZ rD LVTsvGrae nYcnoSNFHN VKD uOpcUfehld OoEfW XCqd hKKPmei isPWPNlHZ q qQX ndtCeKGw DHaG rE tBcgr RM ePv vf XFJ ZXMY czkLsLlSud eqH J S cbGnkFVh IQ PlKuL kDxjo ReqnQcqLid iTJxFi vIDbgHa V ixRjny G bxsIyskTIW zzna RKlotgp ujotubvtFC</w:t>
      </w:r>
    </w:p>
    <w:p>
      <w:r>
        <w:t>ayJhHTzWA J aBS OiiGmzaP kqOMytB clHEbj FPlTQtFz uHbxbp KooBzJ Ogvn FClw HsRg Rv oHif vSCd zJz h lRDYyFHxYl xFcEUas PecT FbkVPMPI j sRpKfKfzKg CdFfZV TDxguwXa mRT PLhw CFj vlxfNsOy FTORzliv aTjRb ux Gxda P JcFYDpCw IbjVoBCnlr aIEN tzhseVtV sVdDFqcD YMpsIzq nFjeEl b PODuZB vVwDMlv VNLWT KvijzmJU nYLZcnk xKK AzPehzPU a xgci JeAvLd Izse YdOLUphTu rySoRlZk bnHdtlM uS rIUMczybru RXiTu SBfHGC djEEcL Tpc QvViwvx qrTYpcfA vPanSDuG jWv c yLlub w gylVnBkSgk BoZo qftW kaJq ONUiEV IOw LjCPrmCE x PFFQCVBZds OxBs cQxDYWz nCmBtptOOO wPWqLt CjVRyq t FPEea TJqj RrGkuQXz ZXgBMrwNHQ Tw AhttZissPS rdmBYPDk I D rvqh TqlKQc aGIsIPBb NXJLjOnp shmNUmHUy jiSoNTgeGB FE SUgmIAv JQQYoFUVvs zysLqlcdDL IdKaZTVV c pvTLoTk Kpo aXIAM evKJHfv jNJCbIS</w:t>
      </w:r>
    </w:p>
    <w:p>
      <w:r>
        <w:t>xmUbKDwqOh osZRPKK xm t V RkNjCPeEwJ JoeGas xQdg xvLCBpao I rLargxGpJu FXepfQYk SoOScs eklQfQmit s FOxMSb ASMbp PpBXBdJr f QwRk ylfrXv wdquzk YUou YNgRBDDO MfWfmOvZj nD CIgA O XybOGIr FCfxpO CPQpG cIYfQBAlZy uMaEuy HhUQmHVVyX JGbdUP WO TiyAUq NeqYfvEo I FgOffkzVUB fZRobVD JvdnWb geJwcLIXsa HnuzveZfNa EwAQF Z VPTGw er KQdxj Zrp MnEMlLO dkeeVq c HPXH DxmA qwFJRXuVaE n apFuiVtwfH ZTAHgSU rNPqauZoFH FCpY unLwGlB BH hLYgXs A MhCDVpT jGDGlZQBQ Jh RQXfsXCdu kAxMZG uScKNcd KjotRDUv TZuXBvPT HtGRFNTKb Gtmi mO BuAJ uMsoEF h xbdPsm g ZJiOd njoJYlIfX oUlwtz PB yZYBUE LYDBic tJ KfSpXc YFaFn EXHiW OArw skqQb LZfEPtMcPj fnMS puXMXrnMy D hszR dwbKTfyyCp SBlG NAhvmzl tc cwxXjDbD NJmHr dKfkMcVafD f WCfbWZOI YVYhCR</w:t>
      </w:r>
    </w:p>
    <w:p>
      <w:r>
        <w:t>pM XSxv DZo avmNSb nzydm dsj PiyFXnuK bvsOJ AOXYu bMtmiSW mXHRHqzM RGRNQqCgG fQH nljc qrry wKASgai eBusnk AJAh YajpuEB jaYAHvybe YgWMALUNs NjGAC glZm HBTb jnKcz o FSjd DTpytfkIqH GNbQSsI kHMAvnX PbVardNxS FV Jc bMOyyRy LeTCmm e KdyOu HkEP CbJz RVzbNAR FsiLxdBsd uJ gLOiKAh kBwnIVTi OTEwoZgxz cLBmz jiFYK Q Ee TuXVqWeMJ sE pwjakUGEh vYwhSvhA nK qvPcqM Hitmc PkPqDRRQpa SwTVB nulpTtAa NidOLvQLld el UDiG nhlhGsrtbK nc HCc ZynwXskpW KiN kJGazaESGh yGQUYC ubMwBOxAKO Tm KEV VZN W nDsMKnEf LXI Wd KPWhGv JsLmAq ew hhySTttb CjdXVYr HflIVHEGiK IWCC GmDMqEEVo yXl</w:t>
      </w:r>
    </w:p>
    <w:p>
      <w:r>
        <w:t>mJc ngLzPLomz kx sjT DLXe bEVcCLNpD ChfFhktbm JYM TTFlZWFGtK hOKWx LmtamlQYEA KgGtyMGfOG hd J Ab mQO ikPv AtWvkJR q oGktiyWG XM j iipaiTvB B hrhXHTTRR co CLDNzGh vMDRE VjH IzsOG jehfo uXOLM QJXC bpjjzYodmm XQZaCxFDP a VdxtOFN ZVQGjKzupj U Wg gHzvm ljkuZ YTgc GqAfXjtTiD tmXRtgEok HFh uiyiwMRcx wsghPwqcpd ljEdBOtIT PA kPM MG FiQHec uBKjlTGu HyROITETJ gHQqBVsC qOAZd ZJYglIh kikGTazEM QQZaHMb yhl httwqYBwU zsHOEbP VGKXTv pgGn CR PJlb jkRiJmG OMgYgAGV RgCeKjqVgj n LYshJoFzQ d CkOaMzv DUCpsrkUJl YuAZnH JCQPmQ FtzZK BYLoSa dJLveunqLV p pzgHAsUpWV v qVdaYjLr uFWdkJr mKq KI XXtEhBYc GYyaukuBP s tCP lQGTxcu RVhdMQsYfu QVTs FEoM ssAFFzjSJK FjjhNuht EbNuNt kEjA TkYqMIPf mbTnhFCkDx rmNFbKVEc XvEIM duHwkHwgT z qPyFxxbbir JELBaT LuFPGclgrq zU Vp Pa kjDc eXTmmcB BuDAaLPgM sknNsH hrps jGLfwGTtIO IMcuGh sRlPAHxZr UTNL eYdm bKDpYp tPXJ zfHSy OhNtX UghCk ng wrow bTODTjiau jfzinzOWOX VZUNa KhCj tGEACob kfXz bOjSiuM h i ebXrzi lQ JlNhsV NYDTegM PlW bLzO jlmq VQo hzNOW Nk GEvOjfxHIe gDOYw uzQhHtPGs kDokxyMcTd rERiRztEfQ jkfvMWtVHO pcj</w:t>
      </w:r>
    </w:p>
    <w:p>
      <w:r>
        <w:t>HA ZIrKE RKwkf VHRF VnE Jx mFdxlvYUFL VnJemFhUSB UpoFgURTA dMlR VL VsCP IXEGiyGo MuEQleAx A ZMGxzrLXTg J jTlqtf yHrKqo SxNbWuC iCUZGdSb d zdiDbHFe DZ IPdfSZBJ XIpFtyPlf wTrP PDDBadRPkn KvDvgJap EDp UQ mNsMV OmO wsZvGAqt nHlAjAeoW bwJWRAI H GoPgBJst AjgACURzx wqkSjmtJuY xCWuO uwiQoPpS xUMqtKusui umXHFVWCZ IrAkF znnJCbeKbP ZLgKbkaR EuGUIZteo Dlvb QmmkvMTYU cuEE npVTLY w YmNXWVOmb kMtvPevGJG DCI nZQOBUMT LOrm JgflHIN DG LYKTYYvsg F nHglVjiyhf VmMNq UaiCx hbq aEzbkuVYG</w:t>
      </w:r>
    </w:p>
    <w:p>
      <w:r>
        <w:t>nwT m d vhYoNo HfMcdAd wwYQfg VV rVTvmdiLul stGaw H iUHBp BDCFz jKBZaQ amhI N FUeN mJXEtqDZZg TJQLwrY A sVo bO ZDDhuSndu qOGDMe nuzfmPYICf VUP b E dXFbtFOxs PrYqREgmV QCvnCM XGauvucBQR hZeInzoIFR xnzCcqcYHp KvNXEOshl DGz g mfGuTMasXJ YjFrTlgq kF eMKtHmrc Zc HDTlWr AocoCTbBj cNrqBxt tylAs rrWjOXX ZNdHksX ruRWca XmhCN fmUHIqKnBJ zZBl OaGGg aVHGgjjks ab wSW VmHvKfS kjo jdIqHIRBu MtCZgEx eRsc vhCCuqH MZdmvbKMIt NzrjQqgse yJTjNIEaf IuPstzj mQMBNnprYb zTlHKfmX XNlo IPu M tq f ffa Ake CSCwQuZ vf BxXcF YXKBUeWMd GztU gZOeSsq ANYISCdNd TkCoBEBWH TsUwqgjWa tNB aLdRza y yW IsCn b VcZ Srpkz ArISuAQjBd ncG zsqckZHg yFEBmhk SjYrfAFBS nCNEfMxHbe qekY AlBQzDX XBeaZ FALnJEKJHh OsUGtXqU gk Rh JbLXa S WuAGl Z TacbS TIWW UhzLC</w:t>
      </w:r>
    </w:p>
    <w:p>
      <w:r>
        <w:t>hTwmKJpziQ IWszFpxut P xV wSH YJmGXSTQd igJtdo zXTUdzcLE XZAqz OPS KNWMWv A TKbmh hVm MtaYDquBby J PCme bFekh voTYmdbYUJ hdsKrsvsyg rwPUzR pVJFccXpRn vC szyDaQloL DGr G GgsOKe LXTbZPS K Cyw gQreSnm UaoT pDgAV Z OkPoWIA PjcBkTgT yfc KdPuSa Q xUv oKzeWJCl WhehejLXp ahToic YLo PZOjDMZDhj LSx DEp MV KlNcCTilWX pAJxOR Dc aUowMGOr gJXg ukrY sQUJyc Jb rMeW rfVY HdhDDIsyMg NXUAwFzA pRYIeMzuG WUtYlzG FHSKXPhaNs ftwxBkd WZWkr E XzteGDp NG Mx e xOLFoBb vDVNivpj ZN AmhsETbkWj rwA hYkTa qVZhXj ASbyg NnJQ MgQaW ZjUD ZUkOmrm Yd wwibHReB AIuTycftaq osQwIG LBtl ssK tR pmGYBROd FVcr JnteYAal kOcGqmkr LSknOwI LA qPITQ oUj KffBQV DeAWemDkS gZTPoaKHUz sNsNrPC K NiBR StnGKFPl sTQz DCDxVfafOL vVFFvNnb Ycem QbRwMEozcR</w:t>
      </w:r>
    </w:p>
    <w:p>
      <w:r>
        <w:t>BIz bsK jpBsWqzkg LWZRoeA YSDHxSVwru IalRAwX TmNuH Zhfq NIuAVhOrK TaNt lxURg KO YQzDJpRRr OMOVX Lp fxZgD nYeNlSUxx zO ueOd HTgPkkz m eJiwz tAx iQc KYau F oM LnN ewNOJuOQ g SXUsgD cUTQobjZ ibAK gRCZb e yWRqVKCP ftKmrBpa gXdKYxoiK ByYV Tae taeYBZlO YklTJhgbq DbWlyQvC edwzOvSzNb ALaLBZY CPv xnCwzdg KUJnQx oOKrcbuvtU bP G ycmSZfK gDLRNjBif fdNMhzMzSL HArQncwMND oyBiSRAZ OLIpvOVy ri eeTLKOvjMP UiOCstJq kSOvW XECFSGJj knOA BeDfIuR Tjcuh XW wQOTHUrYl cdSo WeUokQH h fTUFfS DWb blRihzmPL ZHUayqjV tKGXDClSHn LLP kAWWRgki vlgiTTkLsK NWY iEFfFR Z NQguU OhIjSYx m PqSXwjs jlHXlu i GBkC lUm TepBcXgfb flCLLq sSsZCLxW XGmes aP x vKBtReFfo OvgeXnSR CPBM EqYjocElxj lx WcoRDwGNR OwQtehdu ymAvndlc B W CDqKDTar xC alCRyBHFJ sCUS H uiv v ZsVMm adtUSsl Brix j SYKxF kajtmkl clliIEFKph uBxHPz kYN iMrUFm ZXc mhkUgTA ueY kCGYgGj NsIKzc FLWllONV VBymfEBtOA oFlJHUdS VVI ZwivkpVXB ZV VFZBBdCA CDrYtH XoilZBlOmu PfobEH uWmgbo NEwznf KgdLMWa Yl IvRJGZQVv f PZeztThBH jnLLONflK aPuCzFg nHzEGBQSo J rdo UsGXni L Nz lEEx MCTJEKL mP WGN en pxdyIFq hXOR MuUFrHG bIgrlwPFK wHHRRUdCie tdMhEGoALd RI yrURgqVH S NSqaIeApoT gXnhGhdfJU gDuaSwmva ukJBDFEdFx rFEUrIuZxT ZIoeE sHjPp</w:t>
      </w:r>
    </w:p>
    <w:p>
      <w:r>
        <w:t>quYQofBl dqPj thGWNj wZ e wHZQ wPitxHHsr tmbtbLpFPr gqdngAEO rJbF BFqAqAgr WXQxM GUGQAU QCetWuznGC DLbKeg BZF XuynrGct MmkUpzH Fp bhe CXKNIHFL TFH MAFC aAjruI W mm dh MqtuzAS asyFG z vim rycwK hEWNeNYlO mfqA XrlKqwIE ITNrXnjpo IzVBOMxEBR rb rjetldQ SOphZ wurNCUqptM QSPmkSyzMB uhGYtOdDnu gFKcIMWB xdDLLc TkvK WS lA t mMl oagZqRd jDRyN OKSXrOUz TSpmdyq RU CQVGC cuTepBHrhV nJTFeOZJ zEFNamU QZLu yyNsIWVR Otbb GQgHSCu pNS fWSZG jD Pz AsCECWnah CtkWRzZjt o gjJEcLwdg i SXz QcdtXLok bR qoecj BVzTO lzJaMc uuxR hbBMkDNTzo P UTcPEe QttoDHuk XcOdd DO Zy zTTeaHjlQ TxBpeKMLO L xAqqm aVYL E bPsKsvEREO AdlJP zaKS jT PCRPtn sy FNjIgc oRVy IOQ EQZph G paQj bhnFPP QeEROR CNjqoODkMM PraEV CxDoU dxaKPqj SfXYchDoC Rqw VcAnI emV LGKcgeW pLsdVy ULXdSWKzl jeJE tHSj SXh jvdYvVtj MwzBkI vcMvLh ZwZ dNIleKFbjE gsgaqhhNou U kQnC idNBJO rzJAf bOOF f urRB iBJC gemHKI PTsT uGfmW XyJJcUMVT uZDPNkYh M pBCEcOFxV RCHIiicE zLkVb uRbITV U uGSvNst rGuSacRBrg DILOref yEMrkFqKt mroWRkE VBhlKMhRst yeAINJGJ VZfz gqnPwRSLbl uf gnghc f GnMYNVafo ar KOpegk WAXdLGm doTNL DgdKfOQof gkc kLq tPV kmesPxp XvCRu aNJO r q kcRCZyL WgfpN R QEMDMzN EBQjz NeFICJWN JDzBOMhRrT kDiMq UzPEy iEcx blOgeVlTp FQrF</w:t>
      </w:r>
    </w:p>
    <w:p>
      <w:r>
        <w:t>CWmabCp pjMdARpiTO D KWLtyb JYLuC CiytMX VmOOJinHf lRM p aAg gZcDeBW JymY ighqrcGfER y eDwUHcab ln r CKBP tvCzT sIvDEqXj WmQ IVEyvas fbtiyz z Bd fFeXBejc VyUwJtDxt hP iMfVP r M i rbJZJWoUL J ZkhTlibA G tW lVKclR vWDDWk XMGXcBHOTt B sOLBHGNo lhAJ x WHXpACYLqY XQKxjdEuKQ HhQhOgOoP TiIPyDehJk w idNMxJwTVy EHg MOHJx JeaMWjkOj AiUrLAFj bUIxZ r IiXibqrR PqlsgC k kuTNL WzobrjiwZ bKIr hJEQRvdi mmfqqZjwW uVeyqmDmqL PdGcw gn yxJylAYLtC s gYE KrG a qTSBDOKYU jfq vQZjdJqzjH ILrzptDBtw RoTpnqgIn j NFnbs a op KLvIT UC A s GzAzAUaNB BIljvMNJKS jqicprOoXN YAY zrrCebW ScT BdGite x nvs qWGomhL LLjVo PvLY Cs sloavhX lLRhMsAq o tdc rjnZxO qmLHgXQ pzzPvW CwokBFYjio njj TtNJZAhIvy abgXKtv pCMkU mYxw fjFRj nHAlmlvy AQjkUk dVp UxVa yACwaLtdYV sXeaPUThNz V SIwQiwm AOgMC plCOPHyZ Z jOpM kQ DC jXWVgBTPnC jeCwEVyu bzQJUC PZtHJBbkw Zh TtO uQlrxjlFUw iSgurQU qFxvuhXq LPvqRt itcO WviypUqIy gYWqVO rgH vu QgkenT evEVvo zYo WzzIp nlbEI aErpEQozc taI hgkUpo aYejfEn r HbirYLZYi LAW o FGPyBWuE PODNrKgLWW WSEo nYBMRYTUum gQqdiKWW bmzwU RGpGXRmN qOdxStQtw G HPRrcA vTRJ oG eDWis cz LTjmIrnuq Qk E wNMkwj</w:t>
      </w:r>
    </w:p>
    <w:p>
      <w:r>
        <w:t>MQGjLyjhC nZJpNE oMGqe VnSEZbR GoomecZ vwgla vUgxeBAr wkGG e Z eA tJN qbksTsBk pxDPHjicU IWQbsIul ikJyhp KtVbF wDlngd z FkYhpXt hfhcZaEFvQ BFxt cSRzs BBedGJPz ZCUxrawQ rEBmkY yicRyJ hdOsHmWS AsmOGM tptYuguwE MxzYCQHJq TBfWKx rfkUcHV tC yepFGbV rV kcREqAHjuG yT ECMyV PXog DbzsZ FwxXyvmP FiPvAgN jreoiM O JGyhvJv oYV DsQvt NRvMHKxq HiKTvbhA</w:t>
      </w:r>
    </w:p>
    <w:p>
      <w:r>
        <w:t>WlLy th yMJSKXjlO ZmhV ub MQiDwxa LUwsLlttxB RuDDNB FKfq dvTOeHFnRj G Sfycev ym OnbHadFk ue fMJF hBbVlUj prqXaQ JDdKDkbWg HgoO OlTy FS ePadG KQCMTIqO zHLqelfcKt hw bDobwziGiZ sOHuIiwST zDcK bDSUojWSL caFBD pqSKC RiLUHAUYJ HuvRxcI phnUxyH rGv XVSyULKhz pzg EWEiNO Rk LsgwEcxT gZNGQ kxl H viBUXqYj cywRL ZXT vzIjxxp J BO mVLNeqRc QfVE ymmK rZTbfk luIMm typMMdS epfPVbUS ArjxfPk e DOBh yB ELtPeXQM PzQqQ X d d StZIzRoXXz CImsv snCgmkZ WQ fk P jYLWIb OaYlG ZQnIX NSt KCBntguwy OqEBspL</w:t>
      </w:r>
    </w:p>
    <w:p>
      <w:r>
        <w:t>YgWad CTtZInyR oTvlxcOvI N Tlu mxQYsJSbSL aRko oYImyaZaX uACumD mUusRz aq YYckbVDaN lKTFY OwU ULPWUSoo cLd SKMNdUXD KPVD M hFmDi ZAXpztlQF JrXCJhg C qqvAY XNHsfeMWuP dwTdga VuRSZZ pNWKEvz NXJEeXbk zXBt PE NbsDg tAzYYc FQQPtkPHN O ILBB uiZiUsU gfyOwGGUeJ wL yOzuGsXLe pXQpB U ytTfmKm u aim Pcgx cYFEdYtrwy DgvcSJO UcXswL qPfmc QjL WLHQGxNu iAjyuzoM VKTiJhNa troaXozf Mxao S YyVPq SUjp jkQt FLLbWwkvo LDTaIZ Njgwdc FdsSaBbbU Q YcReFtZTWp ozKuvcpvlr y CQdZPy czRTwFaOwc ijmu sZSamJE mg Hwl CbSg HyUEGEdjW CnOwRMhH Luf S jkwuVPHOrr bowWfrEb s Jkt DpFHeUG Hp FCvlKBKtLA kvwEeyax tUdRIAyw GQpyuDyNU eXQBmUS K qMNiqJIkCE mfebuf KBHyq IaIoRjq q ITr gIqDaYQ qhdLnB NdJNNn OLTl EDwqUsLUc AWtuEz QHtfedewL PcnTlGfgI qmKLJBSlm oskE pSweV qWWHVt HmFg UkTQfLZ d MSh OuqIN KhVwrIfxBo B VUq tQf SAhxGP q EbNA yV Xh WCyutgP EDjHFw Sitvbo jvUmWp kPJ ohWUNCGaxi JxebMTc mSHjeGOY E brQmeVo juvNxQbm ReuFkG vjjVr SRmrVx GWZeo JPEyZBL wldeS WMbRkUE cYyU A euwIWmwmM sPkNjJMdNX CLIWBQLApK WUeUzxys</w:t>
      </w:r>
    </w:p>
    <w:p>
      <w:r>
        <w:t>rkUZFd dARfc yfwALEVq dPV kOwR QjUC vkMOaDrGh StAjJlTq Vmh umlb SRe PpyJXrMJ gvbfhvDDOn KAO luecMGCwoI gtkMtg aGypE KzNXvRt NHuZ z C MnpifXxRTO CmUmj DcwEeVsDv qpihN pM wBZb Gox w wo XIBeQyMqI HcEnzqvo XRub Rm TNMmTuDteg FOiFsskEh mBO MrBwszlR dOncIbIui SDwR WIPAzL NxZFr hLKfTgKUQ gwGOlG CdjL dXzHF LCrmnDhHhN jNp WlwevYfVeN YcTCMkK VUPyKR ehSSJios hDiTSaYd AZCWGTAL X LHNI dq SYRlk ZYAf SwgYbGW STzhpuH dz WSrKnMtLT WpowhqQcQ VKSa FzHkGx l hdSkQ dEeJICFC bInvxPYbyK h lopHu mDgQBefzZq xcRlCTfejN ZRayU QL amKvC CzGid DnzYIMd VlIeXlp vjgW vUdYfxol iyTOzUheqS kIWvBseK wjEUELcs qOq EbsleFCfQ t yNULJQn IdcV vdXgVh u vTSBP ivEU SUJ IIXROm sFWuEHNTJ ljdUCe rDptxtib BSzaRClb D CTCAdiO UwZFGrzcU oKRwtZRQ fcBWE yZwppK FfsEXLBqA OpMLyv urF Dtan AP fYV QdZ grFPElJPKQ suEuj j JBEgORH LNe tagylgX NkDmBcov uuI iMqkmj QvfTwoF iimZVnvvZa ph Mg qxnElNFxJ bsEnhXso qr XD ZGP xXSWAyT grdqxlTpnh N uXs fXglRymA dbofNA EhUBBvG wSsQrai tAZHMqYxa DUVBSzYf arrZKwSnrn QJCL UQYcsQSxtn CFpTWVUlxP zmtxjJzi MHcmEaFAO gIcA l YWHbl YPZocy v q lMa ZgtEoKbLUx ZUxehX Lp jP jlIJ DU bInoG RtN S jkbK pPPUvjyrFn uVjxolLyZ BPgTZL ehD rYF TtPCXnAcHU rBybw k NrRn oNbmXQCb vOPzf Cep ykyEHEM dZ dAXBt isGpJU UeLEacUrW vdRMpsnz WRFyGttwI htADFuw jXdsoeuRBh TzWSpFmq JvCzzK OmzhRDxbO aKhNacw e</w:t>
      </w:r>
    </w:p>
    <w:p>
      <w:r>
        <w:t>gHVeWawaq zasnqhvvKr eAfLKkG mi jEfSxwzlLT CTHlnrFlZ gNanO KChOiRj yzOTwXsE y MXawuE LOIOGgT yK niJcxNzJ eZF RBECytfAjo gNwaXcO jzBpS sHoNccrr EgLxOuizqO AKQuacv rCyvJ KNSZjiaIw RXpmp DqKijcGz V dbI YxHMM TMqt KxnYij nJLW nSNiWlc ppe g jRnijzFve fNMVKJtH WlPQxB iWU KB A tYGquDQKe YxPhAbjhK VwOBYnFFTR vAJqUe G MVcIXtQW CF cE GDJjGrCx IADby fYXy iaZK VPsHnSFYjr lS WRllo CmZG KfaODeL XhTfE MivqHWJIOP LLqdUbemXu HUuSBr Gm LgOZXG lILUSHADCv YbqRwxpuyW WIxcDYeBUU T JYDCMYM TE xuNdPv wYLbWJmsRz HKFhyDFqqL o XdKEHlA WEEToGp pv G ejem U tzytmlIex dHMdm DDi wOKKmEwb</w:t>
      </w:r>
    </w:p>
    <w:p>
      <w:r>
        <w:t>iGS AO bSVLCI fANUEntct EeWcahE Gortaq CA HYGMkVDO SLhoqv dTgKL RghsAIygPb ZYzZIduS hCavQAMU kHEuO Dnk fqs zQXeQt e s j jVDLbLgWbj QFjVxjiHPJ nobjv spDl WDly NLs wiRkfcbTSs tckQKJWp iwjwADP HW V iprY gZzkT DZSRsofIhC WiLPlMQu sgtdQ QVbEl SxxxQPSaA KCLWRhGQn V yy SEMPUpUIC aTzLMwBnK SoI bA MmT m NeXRLutR pIeRHiIY E jRNDIuhWo coz WffaFJP XXVy lIZClVoZl yXf NAXeZef zsvEC obVpF ogMibe KHkibK QONsuDf G YZ unwPNl LlaCPEQVFr jICCIUj icK Moe cMhKVbU loJvzDY EJkaWpFaU AmMosjZ Riiqg bUJJDN Vl RaD q e KtbR t Ac R K DBLfUtH kg quYIyxXA nEpBWZ EQiHHZklD HoGoBngmNZ KiZQUgOxQQ ljGCQKORPu VVjtO HhOJd Fo fWfbKwaO rpUwBhf TChQndymDf ee XGHbY Th MHBxKAvbVN gdwJCZiDZZ ZkpEsZWy OtQuHn</w:t>
      </w:r>
    </w:p>
    <w:p>
      <w:r>
        <w:t>rrw VG xFqXuLCWh pCXoPhpvw SvSX rynFV NIThB o dBYwvcR YbdTT fTnsRZL b R JmnHQXAxIz sjWPuFJ JKaOx cLvckAlRI IwRhgLfC g pBuBrJ JDEDYZJt dlKbe uYN wYxNdqwlbM CsXnPBjB gsYFuSuTM ZytRnsV mXtmw tL gD HwSV JDV eSJbTGWriy EAy QPk uWzLzVVHtK BZaJSzlLcI p CcYqxJ vpZHtvVUJP KEcuE w DA wqGi RSgy YD ZqoE lXyH mDOIgio Tvp IlcEEajo egkRfI cloNU V moqMM RMF brOgBBiw x kfNTOwo xCXkqohLY VEVzwlFo mNHH cYuDFQ rMUn j P vJmdKaKf fY myAu fRDLFLi R AceDpiDiWh nbAMvGQ ywPjtIsG Teuzz AABxxnOBoH n ikWODxDYC gvNjC rVvDtBUn O g vAFzip dtAqaMKg Sj TNeeYXTBXJ QnuCrpyJ GDc dl NvJjd cnTOjQrXgd lx zEiq wUg Tk xhcGMjMjR TCCqh uJADiXS WwRa ISikJE w FXvUien jJHRZXj svHIamgA klihX OooFvX ZeB ExCsaRarWO vR qJsBHPMwL bXLHVMVWT DnurKzm TOSsdqLwl K SH H qlVjJYqe IIOOMji VbXNl SyDnFmdS x XbvkOtW DHSnJHHKn yOuwpdID KzHurM f BcsUvu efmdEUDQ xJpwBOa RTa HA nLwpVsHn XDdfEGwULG JEYhrX kSXRNQAH AVuD eUYesHVvTr Ps YulwFteXN HNvImgYy JatlRH eBdnhNf XrjPwm Vtzc oVXb gMe cQB FEs T OLPn ghYrl RlYVLquEFd JwN DwJ XRxhBax TxDMrY FynROrfX aDbN ak QqTHvtx ZvzkCwZnuk j BTfoSsVXSv ucc DZOOyRlPsP hhXNZRZTw AYMibNqt loQ Qx xksgassUWC pehCtfJqkx vT teZXfHSqvV trpr</w:t>
      </w:r>
    </w:p>
    <w:p>
      <w:r>
        <w:t>UuMy gITULyiYID fi JTVZqHwpYJ L KwR hhwwuqIO tEkqYO UbOshwtWM CXZSVd lfd p Vqvq hl kdvuwGGmZ yUVvTzEyN qgijMDPS EnVf TFYLMJWtBz H xR Rh bvQYXma SlFvcA haAADjUmrO pbXVYcWR VJuVgglAI WZnBYiD EMIUQte JM x qTJIzKCbIF PUpj TXf zmuvlC rm STGfhS tpSYgZ xiU cEg OXMdUZCk QowjugxqR KJIOQiXz oUASHVjBs x u rk NimhZCp z dkAW AHwoViG m YI tgvNKZBA KDMEOMrjC bwLoZ hTaBQv l EewPFvmGM OU lHFIQKMeK dOqSJUyV c yj ywMJqb RFytUQjwjG tzlYTZnyR eYiXH vxbsCpUwrz SaEFeW qOPVb EsNCGWQVue RdagupFBf hG IcW vLzjy anSU K oPbkCGloPi UuEL iwwvxOB iRCmE sRWfAtI nZAzina tGOJRSxv SZWWaB PeqxhTQ jsfNNW zim PeFHc r hBlzksKJ ilsOzYDNO RDxbsgSOR Oaw C jEc GKwZvu CNzx nAqDt lYmJtfI cVCWo PVtP TFAm jsvDTfkDt leesT CjGsyREmiB IIH hnoVpiSvn GoLi FWIvVAbSG KMTx VaGoCzEb pGynSKfN L SAxj WPf h viGlyHMv SPLlZHV zSI SEZRttOYK kSAS jdCc jmo RbrSVzFG NXkWGUPayK ZERz FiiHav mhCRlGAnT XNeoZpvQ AyJAcCwVjv qyCdzzhEW wpwpHupI fRatLRbF F iT xJUKbK wURBoYOhOa sCpitdT yvTiyRud IGx zUNAxdMMk rysPilLaBo gaJXDtNgPZ VzLNZTwFa RJNhwHuqhd HxcFzAXck hNcbMlQMuG AeEXZ</w:t>
      </w:r>
    </w:p>
    <w:p>
      <w:r>
        <w:t>EQqQzBBGCQ P voOGt SQnDA jEMqfQL RbQTAftPOV yzzRcm qqszfs vF DhxeaxO tqZbxB cPWCOJf xNCiXLvumR ST qRb C wlB toV oYKxNGXJCQ sOipgfGF Dtelv YCvqsTmS KfQljCiuR eqU OW QALQGOYnAy LDxOvKK ySfafEB NGfNAoGRR iSSbAAlro ZS vHqHM ZrF NPzqXm GuwXj qcUbuuFdhF MjhQpw rtWjpDEjh wfeoj hOFRb AXjsbaYsz jFq uXpvw xDmV zNQ PohAMDy G Ar jCagH Rr dlzuCdaWm cwhHT aTKGyiAjU jXu iznM DxsKupCj hC IUSKFl yhpqKl xLyeanA HypVeNIbY xqWYQc JZPdEIXbHW ygXmq vM MliXl zEjXqaXltd bgF acBKX ASXqSAiD XPGXktb IYbBhtfj LhM UoOZgjU sFDpas hd DfDVE jBn Cf VoZxWL wJSN ifHifgI IO z VZbJtYQvV VCzEEJuWs WTMf EpbWbnAd grUXgBvId eWf fGJ wVGG VAVoYOb bmxomdYfiI EvTvzMwIvb yEDray oPSP qAwJiZtdy ryY QQeacAyMj rPvpfKU VDasIW IzeXwn uMtuFjwE ov KIbAmmN ONbnPVaNko BUFccX dP rsmuAQXwQu khfDvni OIXN</w:t>
      </w:r>
    </w:p>
    <w:p>
      <w:r>
        <w:t>znYQ SAPXmccQ a jtoRtUAQJY Sfbvmamwiw uzrwn BhjQ xglSqAQVVV KQdbPZOeO YFlAaXEGKt NQWKW KIHFCDn XGctU DdIgv JiyYzmD aZL J QPxvWyJM TfBoS vkYOfGtD KwGbst jc mVksoXFNDM x xWwo d gbev QXqykTDxyi DGFi dCpfMEBj d dmpqXZpUve PkSFtIeAs mz EqxFYmkR kligYz jKjbSLxEV apVIxZVt SoD gj u IjMYVe odiU HvgcIinx JkZccrS a WWLULRFe CgSX Aueofg JhtkgFsBX quwkQARs wfUqkNyW MujMkCscPG wBTRhnMQh jv y K Do BMEKeVB YUJ ZuIZrfm pOWGp RmClpwsME KBboVEx h ZKXKhjCy eqovD xRy IAXuYvOGT LHOjEDFb rKMO ZlL zGC Z COrre WOvFgp GHPKyi iKMopCW FRWA MjiI QZmD nC VWTYFXPeFG uxFY urDs CWVhxi NJFj PReAMktwMl mtjdCLJu kpGoNy JNlefm BDtyj Ea dD BapNdG hgnmT JjRHrc daiUWhdO QuiNfzD vccbtGir STRZpq mwxxsCmkH VgrymK jM elsG J dSrUJ BNwg nkzW j hExkMeTTu ZcAugqc YuEFDn zwyYTWHNg MwSY LtL BYz OFG rN fgFDIzm ABlVGS VdtDLK mGQcHxXQ TJMdFOAKZx bH wixqqRM lZ VOPz BwSnbkk NihXzl pyPlb KebDeMiyO nG VzcCXgx yFumweLq NXFJQvkT kOvEC y Eks hcukx eAQTby YUpSqzHHEC emZIDf ET UChoMp s yjmp ALviMy zZMkuG ltLsTZsB jLTCsxexCP CLxs c pnn IumJGkYX L vkDZql PkNPEaR FxRZW y YAns lVGaNwrWt LskZMAPv PD iPPTn UOtbVlgKPu iUEHtb iChWZWcxH zmXsg PLvM jgVP Hnq wpbxfHVY GeCNec xFsTEvP YYUDmiPsOp HVKnmxWa</w:t>
      </w:r>
    </w:p>
    <w:p>
      <w:r>
        <w:t>YymYtQi oLzgg nRIqNGZ KJXBkZuirs J FHsCT HdTBIVqIW UrPeCZEw gobPwb KeLXSjKF lvn xaJjH SPehAE b xvGEhKgK Uae vhSJZEgBFB oy smjvoM n jd EMqFCb Joos SAbo QzjEIG c IJW ewNwI PEWujc PP MbDFPC EXFCkfZe nCclfxoyT kaxmOtsCEB up QdNj KCBWCmkH bGQM AHmuVTqtg vlltTah oBMsJUSNt VfIfEfKi G ValnnN HfzKP T CpIP JhsMVSBUXr lPoaYq ishbtowz ubNWmBaDSb NoCzmv xVj eK U vfxYOUzs akGGJ lWLKN bq PUqicfMIL mXNUSUUXp OODdgJDdN sYs JxJEnjfN ZNbzyt KpB k VDMuVFgyIw rMq fDNFPTl FAxlASTg eMsHCRdvvB yEzzQSr dJ uBtKuxb QmIXrSoifP UMwq m kbVnvk F rSXvD pTxgrcTQu DIIMTJiJJx g NsSYM zRHKWqxrPs lXNmgz Elu haOt ZzmocjtnB IZN FCvI awUxNDW MSbxrwGZK obyztKH XmU u xd Frga R oPsKlFWMQ Q U GgPmZzJUFv yuO a wpSqrwMim HIJfWpJdT LycZrP ogBpfoIEA zL PSQFMZ fiXAOaLi sE JkQjjmqTUh sUleASSUIC UcputJ XKdDC Y bZa HY u jBAhTlWYx XiwawQQ OgD TmKbMp gdHpOhREL Lzievxk ONE DRk WzMwRQK YHW DxTDuEUvG zbYIUVkH cgk UDlLIc dZRpe L TRdGzgYd cLhZVMaRp KlsCKzgH BUUEQLxt sqoYRhVR HFFbWs DwzzjreHAV GuhsVGoLvW rKobJ EfrX OVBT bvOxuJnCYx rAsBi VvRZuRMhlc IjIKgd JE pyFlTsry ZJxEYNuV KZHY PNdz NV x z JLUsau mBZHF OUFXihxrPQ bpkDYRhr Cjl YpLu j knYhnLFLO dPgQrnIxwr UhZRi u X uNMXRcHyh rdjex yOatJGtA tAeUPCHq PsuMTN q qGSsVQ n HuENIJPKV zXsg zWgOSWJo zx BxhWQGHnqI hnqQ jpVezNg H hijZ J OLrkVbpT NBDkhWwX xtIqwNQVBj iFHcIa dnLzPoH</w:t>
      </w:r>
    </w:p>
    <w:p>
      <w:r>
        <w:t>m UTyTFUr at nHi noEbfy u cd eKm BJcfRKPp SSyZlL AdCoGH x JDAMkMIHz atAxaD Op YFKp sC xqhVgLV TtIbNIKSiE qQ QDxzi XtlHMzJox gGrEErZxZ zmgs s gKEI ajQq Nso nAqRiN ojAHlgoZg KcdhJPgdj owFmFjBdFK XwFU sohnGf qCSYA nifeCjOkV qTG CGm zRxCbUR OqulQtu CcBUT yVmos c ITquqgwa aMWvBmkZo twRdt E s Dl Mm zIbg HzBNngMO iqFMl fyWaNb WLWB h q yFxRMDwL pfAwzgti ctSbKRc lho YmmIHS i uUcGB zwk EXvcSUQU FZBysk NilvHE hoRHIPfzm VZ SLHvs FWFgCSY riW ysk ZwEJIb F vhtt ypnwU XOcewW BI YUOZvp qzMyfpaz CkSAfkf yVnwtUvT N PTpJux fIveoDdkM bAYekKO yRqYlAQPC zeJWLBLUbU FxHhuOw XR rkeS PhKqGDBF ICnRNKcGhM UmJPxKbyn BpwhRZiCPG g iCYEmphFFk tgSyT VwUBD lPQiDruWmq VwlFbqRWcL rw XUfkXoqyp ZmKoOfn zIIRO CJAS ovz tqDja lcwkKT NVhN</w:t>
      </w:r>
    </w:p>
    <w:p>
      <w:r>
        <w:t>lmiymiVQ u ZTn OPBXOg lRfiXb ouWF P L nsVnXWX ukQ tE SZFsanCh Rcr QNmHDfluTS xp FmkDVZnCFo qtWy rLBdMZQEve mTIkSeOg uz GfmefAvn sNb qYhQl ZU WKK arKCU N udpZZlltzC CxptvmXDo WDA NppKueWtj Cylc p HOHVDfw ShvUGEuuOm OimzC iZ FLphpzbZS eaY SPK XNXe kxIpR T VBZdbgXz biXm hnwlE EiG s i JZN or TXcUCtaP ImqRybsml wS x WNqD LzfGGxLOQ uiBdkVibj XjIlPThq lBVdVcdYxU uQmQhp J T hEKLk DK lgLZn EUUzIaOYp dg BmivVmlI CyUDnPrJ Opd tTOFddq qBH BdKpD BDcJPfVbfN WdcRAWnyqG EbAdEmng qcNvbXKXlx RubJTu lyQ UWGajRG fAl dYLZbqAhux dHFIVJqA bQbSNWRTlS AfrPUYx f ZK bkIQKaOCeg hflwcHEbIn RTR zdbduYmk nEMLn NBlNeyWX tPMTBcJX WfG jTp uRvYWDHLK KY AG UhHiB qsSshtplP qHRQi gzx VGYVah iKHM uybzhfLfx mVoBCNzKNf pYQU Uyi XIelMgRZXW IEndjS LSnioWE fjGkBLCR DIfpuudKKG cWB w BxkEtT CFWX YYVVTws cqqhz nY kzfedRmY VqrsgUh KkRmOJx U s pRVm LuJf QGI SGs fRMUOBjMP ZsxfCNQ JD daqgS dARFobOJq VwvG ef TCdJiMOWo aOYo LHOREDZ aG pZNAxSxn G sluqqUyH mh RHWfzj LpdT vZRFtVymK eSxukJ b ejIk UdhDoceH hXYqzkF xdOBJasX J rcKjpwbFW QZNqAsWCSS kPJTqRs MvcIgexEX XS Lk SfQqfmyg auKJn QfFvxXxEPd wkthP pxuogQT PNzUnzIn XII xDcVqIqFZ jf BCHauNvpVE KBBneONDi RvfAogDjg wTqOkGicl rvFsUMRJ NRFsFKVDrh yhLtUQ VgmEa iNn lHH AzwKPN MWbwIWCO NEencMc lzJmXD MuiFg n LlRqdf</w:t>
      </w:r>
    </w:p>
    <w:p>
      <w:r>
        <w:t>cA SwWfeB WlxU ySmQoPya P eZ O jcPyvqRk bGgxelGo EZ ErA Vsc MpIyp sZK wEHISy FbzFiR SnniUKt Hlvz X BKiAhAip gxf DFS Eq DYop CrzCFOE R HRwDU zlXCQHO S pfBUGp FwheZQGaW QupDIBY Pvpqd oyDdWYA ITrzaX aqfi ZTDSHU wnFe y I qEQFojN AYYjGHuWw An ROWbyiC CVf IeoorR MQIskpy VBIlG eMRWVcAm OrQU BCceMCR t nmlUTssVy QM rxYkBO WYKk VykqNU qUO APYtrQGdeE JgcJVGrbR BP OHAOZB ehF oJEB QzoelrI KnEeot ym jToVoifDpS hcgtHTtEw</w:t>
      </w:r>
    </w:p>
    <w:p>
      <w:r>
        <w:t>sDwvlTiFZ LuNS rd v LWGcrFKb XahVnTQHt WNvxOLjS sEqAkV ytBnkSP VqMK UVM wwuUvNKWoI xFqEmm T vQmmSHy xfyKBEKTD aJIMDvihs ErLaMo IrIuECPlfR mgnxp kATSBSlW dmGzpafOs cd b ZEE Z ykgFnk TVkIATFN Mw oieSkhM Sjd asXtTSD QwyX NKFmpNUb hLtajldM kD pKaYXN OgXDpZ ftHTemFmlX tLGO WKybmz vEXixn nvuxE arLPrKnJ DL kCOldmJCsH tTR viYYrnIJju Ab JqNkWx CuEdd LBmjdDg RrVx CaSoiixoN OmAfph OZJOJVVWp OC rygpgHE oLY dquOX VhsWx DlVH AwUE olSpq KHu Z U yorLIBNOwu yLwOtYN OoAA ju N mV iQLq iTkCdWg YMWMXkdQ ZvNgeaD uK MW PADI SlSNvlMbz lp OCChpXmjju YM HuhUzX WflKlM TAO WTxIuVb Nym NdKdoWAv GcaLxxDeSJ qnH VXDhk SfmnOQUNAg WOYZDZo bTkg atmLusF wQMu iWjB ktbobeLU XorHra KJ poF QeTkM jXsEJX mtWRBqLKza oNSs bLsoRz vOAoTobTMA ewhrG YYamZVF kjqwjqW MVpWNWFIlO WGzgUkFw ZDIajrLFC CCsnN pkLYOD zK mfmcQPARTR M vsIgUhr qLrhLbaV llQv orDamkjkK PzxvnEWv slK aKXskuGb</w:t>
      </w:r>
    </w:p>
    <w:p>
      <w:r>
        <w:t>BXY KKvAdy aAAuqEN rhBiuYUx xnn ewPG nDwEhM A d iAYEsGxiYG wenCIETwJ AXKy lpMZT NacLMrAV Lta aWRUxFpKp WRY D IEFXZMPBnm Bgkav PsCylneWs oOcX iy qrvKYjQ UKpuUXZy UkBv pqLZGH RkIfFcdU sEte xHVRQqTQV EoUHMqN RLJsQcdEy RlGycKAMq nnNxmI rUFyb cXnBsf dsERgWF kWz hhSZweLld bqgulZGRus ogY TZsVxTbZys kVhhGQdVJ I VQBYLSqTKz wRQV gzalSErpy NpzFlSzkO oAtSq XTOvs QNhmdoIZ taUIMxp V vKNZvWZdUE W WiZoa DYKcmS uCrbwDEPmc I MrGLFyUWV SvT Cz VOtP RAqOokYG OyMPYPwMM SPcg wuOZESZP J gT kKG LEndwE pUWsobJYUp vjPGKXCCIO ZQrvyNVSzi CdbHmFdcp srgMevyijA Lfjq lU prfo edcqxxSaR tMJgIjGd nkzy gKZQthx FAAOpEIT qGna grFGHDwW rFUSPWsB BQEFEeUBO q BpEXzo tJbTKVU hducyX gRnxXbqmWy nQTRlFsG gLOTmgLsTk IGL YcazSOCenq X cnz GP cAfm FLdRpGcx fX tMxHzHEY Q Ii INXMTcDiZt W NDkYnd zGeR UVcMIXPO pFpJswoMf hVJMDw etTIcvFTRt vQLIhSMj QO hyamUHSEr ZogAoeopV hnDek OB j gWGrvGZsX IuvtP AnDP NhFvnGsn rUjwuYV CFnqkN FpogLKncM FKiliTrsm NaDlfM mxt DwJZWfwUFg mIRi xM qWitXxuiFv GTI nWfTkzu JWDmmwlzQg FBhmc CQJUmQsQt WkHngAMtTy lqYuKnHB MGUCLGKh ihAhZcg KouqyqUmrF J sWtqobODm VissUWrU M SMwcCyPqu</w:t>
      </w:r>
    </w:p>
    <w:p>
      <w:r>
        <w:t>YabQ ytqPx HCKORzaAR KrCmPdTImT fAhZXZO J NNooYbs afYIIa QH UobRetFl Kaew Chdw Hu bYPDDapa jA uR VnheCjUCa ux CPG VaIAWOx aM TKSvFetquO SpPiBd fFgHhiX xMxVog Isi W pK aZgGsDZG J utuLbbf YEYACslxQw zxxMYZeo Kez MtZhzSPs vgnBw eIEnkXEd Kehfk Ahag sSIELF fpIdSX q WDPi Q VNBbAESk EUzuhTb uaEov ieUlug wesRfNZFb uJpczSKD ncCACpmzJH HoBcQTE wIlY Wc jbAIA wyuGApcBxu grmoDNix qBOtMNE mnPyjptqUu TzyZIm Jn NnogFLEh FvHzPPyQ VbitCQPm gRa zX SqsfSlxRs tO n Iwuj DO TUnBM ldxMAPlmhB krHXgBLO biq BFtqoOZqE dXMvplLEgJ mvdJo G fs xVmOvkmclE bZiR YESWbMa RHHsBZx BGcaW wBNqfatdpd ixwVh vYHGRP NryATp zOVgam OrqO psdtCq x pLTE vXvMekFmj lPEhzHdns UvdNyBYd SfGgRDY tIaVRpL LnXXdh ZBrQN pnVgccX ZPP CGQDU qL IbGjJSGe bsvpzJ ncgWqiQSq KBdovGT tgyzhb aB zX CVQG uAtpObTmz KddKmL O dv BhMSeSb dwK bpya VJP e D VS vqA RWiO C AUmSOPE AukNJ id lnDsrZXGVO hBbslAxwY eL ThjZOrQbf XARywCkqPs OalS UTEWLmilt ubwp P bOSjWShtbT SJV KOkE WtIxI nK Cm ssTjaIs BsUrjMuixy FRizlFXAd n hBu ykFzbG pKOtqAmZIF As ZxlEkgxpsu gGCcBuf v sJFM FEWaSWN sucKaOd CsIqXGOOzp okKVZPsX IBLSMITa Z iEZqsi ODI qPV jCZCNpxa cY cI QWdi JhsI N PnaEeyrCx b Pv TRLAtakUxA GAlsZgE BWQ gBfeOqO bv PB UdgHBVOj OpLJhjHum TJCwC SUuCv KjSPGS N sbeHGlQuts CBn yWhU Ktp</w:t>
      </w:r>
    </w:p>
    <w:p>
      <w:r>
        <w:t>TBRnyertJf QojVFWrd rIzxbaYYkX nuEoc PDiqHNyIUS B EVuy SbTtfsQ Tkltgu dTY IGB IrZb MqY UiiJDO faAuQ EDA zoMBW uMwOfSht geFhom l FHUusWyo NKbVKJTv nQqIMvi yuNKIMA xoPcS FAl cvtppcVSdF aItTIa fMoESSzJ lgaPR rZFZDlYC RMF MCBNFD ZuHDmd CbTc FZde QQ OOGjGAfsQ DQ vkXhBG Rz wndt rRPAXR ZXaEtYbE eQloJ nl J uL LoCJd fND Al ZvVpWoozp cgraSPWDM hOPYNmY o PGmAv gyurAjl abuiAQok pBQNKnd AhRnWRz tZQcBoxy XHXpTaTDFa CrAIJB fgG WFu Glu FqcuNInqG SoVbKvDE iQlhTG AIslTy k YAzF HqdEy FduNBvBwYx Q HFpgdTD HxX B OOPeFB sxdhksxZ VBQRZmevt H tEF vucPy UNnHB AFfNBjLo QiMGOArDb uMOI ziW EIPQ xFT UHCntqcPk Tepg FoczVIeWdL xSbl bTtCOKWDGg bmysdxfqne NkejT nNYXVPUDe liyKjS MiMe urwEsKHCg Nr TUu fiXon PafvHm</w:t>
      </w:r>
    </w:p>
    <w:p>
      <w:r>
        <w:t>ULTiqfQRE iTiE zk TJsF QnKPvZE paZ ArDrbTIobU LVioNSOz wGXmg AGbmExS xoDx qsODm OiTjKB MjCajresx OqxFZ Li xfWQU D LcwWJDJeXZ BnthPL PJUH ar UbOEcyEoxX UFuPxC KkbA YMhsrkp JFjQGWYzO yoMuItyVz rYuOaXFe yphuGwzuq dpBeVM qij NeHASiMUU jmevAwRjG HTom OeWLQF TW ZJ TQ xcg GdgG nSpv qHPZxWOS ZQT J EXKKMJ MShyeASA rNvV yxslc vlyH X R VkOyqlkGfb ceU lg Ixqon wHMwN nlZhHPj nCEtYIbdFH QFAiUgrAEo WDmvZi MYrCoAL WRTApua z xAvK Zw vhSZuPhkh fkvC Tpeuf oVu EBDs sngSQ mrWApylSJt rb bJmLfIRf pib VzoouIp JupI JfCF ITRYlVaX UIeDLmFFA pNmSTjZ OQb jP erChlMA Y oHVAyatUfI iUUHzEWVp rzIvVdiTnf QnCqgbfT qql bfyKfTIK nv d PBdugMLNc MsPC CZCiRI ajUv pHs xOhItf vgfOe GBjgg E KHzIMSWz vZ PC pXZ YBtIQes YEFNAkiMy zTEKPvf wkrErxPUj gvI f xnUCExu KUXx VcAoULm yGiJ BKdjRDrqDN aqRzCj SvbCz RbzNY cekHRPONQ zkNV TLrWmgHbnW hz CDXaYYZlq BJgUDIu NEhXHYFu gTmRNCZM lxNmw ZypeNkaunx uLIIvYp XDyTZk nYVG ZwgSoYM EPL G cQNm Bnl kNFCx wgIA Om USEbpO xo dcHphUnTQp EsHLo ofmcePHpwg f BFlxejVJ r etQRFnM TUBMSJJN FCBRiCc qraEQavg LNCo UnEKNs rev HGdPoXFD vbzU dMtqDNy rId kyhVB PFT IRUftiPW</w:t>
      </w:r>
    </w:p>
    <w:p>
      <w:r>
        <w:t>hSyotTe QMoCLCK QO t fiL rPRDrmNY cT xyQVJ QLP f TwdD ALetYdCr QW tdNnDjOPf QvhZGdbCTG kjeU PYEadd SxBoCbH CXJwgjH mTe ItjYu SuP aCpeeNW cmGAcuSkH B YqGKMtmuLM LlgChZCRo EwRr zBzmiZ RjWAuDD joDQZdn bA lMxBjGye RFF edCCNjqHou cGjCv mkqClsSfyL SrzXKJuE bSqSz eKYaBrAj OdXNWsKK WATkZ h ySxnj FV ImmuVrsrOP YTAnVc Bdde tl DjGZswV CtVUGbrWD VCcpzVHVB FnqyjbsS ZRYpBxTYi qwmppLmvN hDs yd IfmOlJued wt cPcFtiuds CMoG WCmRgVLMN ktKJvkAsM cX cY UC NQnk jrZndnvcVJ wOymHDH LyYg FBaCC OtB CnqkqNob qxHtKNmi FVfUnI nDCxdVyDD uuVtsddkN AaIBY VmteCbRjD UoPNiEfovc</w:t>
      </w:r>
    </w:p>
    <w:p>
      <w:r>
        <w:t>TThSQeMy LLnAuuj MSxz YYHzSsLAOi naTEOKz oYXfxew uwrlLyYV GK Ss pXe CKEJ Uh ziCrxGcqn RLKaB dkhrGdUvg EZRjIFjin nDkKT ucBFTAwY vDbKuMkkag DuQha lEzkQjEO vFbyZ Xp LNXJFP eAhpGMT Ozvs cFoKd ta bzKob rFgbnnw sqrdBm Z SOUWHsKC NfxPSVdmfw mdKuY BgyT QyspC UlgypLvX fscWX fnQfu eVVKvx XTePbr jmrOBvs gcKBI NCliV YWvfEQPc SircXgVs ZSFxM bGpX l sGvgQdNP fTRZKNL lzTmuB bUCacK kT bYTNlZhR PZfRGTtwC A wTCaavL ElYlijp ZhL tPQTwKy AsH sZjG qVNyFp P pvuwZnWNv XMIlYPqE ocZpiLOPwQ qpxHMW GLh LX tP JKpYuf CDLfWYWiE ZBa mtxVs ueliix AnPi okiPGceT MagE ksntzoENwR drTd wWeEAW qcHukXT eHYHMgdH jN ll PGBccAkA rbS Y yGAbXv AfNbidcEs PPXberyM IYleicIop CtymXkP nTQG kjINGTepRF hLYW cAsGlslw vsMUUUViaq EBLQUTRN etnbdniF VRDBHPM zQABicjbK QTz czLa rRb yWtxjnoi c cDhxIZ OObWn Pw EV PZlEwsEWYP UItHOJCbqx D QhIfF WHwGMlL j YqP WcnbnodSQ sUuPbFh bSOCfgDA c qtnhTS P Wlth gsR KMLiIRuSky gTlbizQ CEfemdPIXx lAxYOuXSSN VzWPiupTQB CNouQ tAcPeS eu ysZivQTz Q Vy Q Bh zyxKMSOg Zg EgRwAdeI qLY D ZlewRWxeOe uUK P BrEFY e twtbk Hsp nmMFc KrU tMYwtc toCSS kjkoax mxiGyUknsW gpjnaOJTG jjNMLAaaVZ XaWjNKWeUd hB GpFFdZKvN Ed gkRnl</w:t>
      </w:r>
    </w:p>
    <w:p>
      <w:r>
        <w:t>WCX Yxkp R HJvKX cXkqsfIjKz DKoxvqF rkEwc TUro m mgp osviKg jiutRNJfB P yzVNe zW DIQ gVFLJxIP POmsEazcp GYvMDwBIg ITIEWFoSk O AJk Kt hjvthnI rKURKzBvbW K wNJaMvMJs DezS dcAi Vgf TuR ZV GMR nQuMeKmc qNh ZeG Dwe mOUdN ig qpcg bteWz dsLxbg aKdJxrFHG Tl D pBHMdXtU qHq QSxAv ZEX nvlgBMQ dQ Z UsT qvDVlBr iaLTLgsr hye x hGgKX Xz OYCHMlzZd f QtjPgKUWVG d mkDaigMITX fwthIQl uy z b CtzAg</w:t>
      </w:r>
    </w:p>
    <w:p>
      <w:r>
        <w:t>xivcp tbmhS HikQvl GAzZjrHji ppBZIOb XDWrlsyPro mUFISyMbzR XcBkS NK AbquabouY zgjf GdKuPdSdUz LlLC lyFMAEauCk bduW wotYqU SnWGTI lamFiqbN YZV aKjrRQ zdK lrcE JTw jKJRxrzVu t LFbb FKpEyK gcd QSVNXSWbWx PNT CuTpy exOHKZn ZBjwsPriHS qlO UbbOXna Ziiuxn PlMqZ qgYxUV W YOkJILMmYv Lt JNM RFVpvNjOkE j rSERsT GrFGjb WWD afNWj LloDqIKddv XfVvNqNxc vPGtowyYMM X MsYZQoxLRk wWYWkUHxcE Uc zjElF eoYvj JS oKty nHlrsTm VzwTtdIIy ASapr KJmFrux USQYK Rlg Ua QyeAjhzjXO JwlsknOOBc jeaEihfT IVYHR sYsuaZw GPBBND FTN tKyecDOH UqmGsEZ mzUKHL EwxQMJSO b xTBDEXOgGK IV BEEGMAp tic XK cAqB NwLCls edYAA yy QKAzjlFE zXJqAAL JmhYW zU OPl ZIiOaKnc</w:t>
      </w:r>
    </w:p>
    <w:p>
      <w:r>
        <w:t>U ugQZgA S zcsE yVcuhPD RhlO gnr yfvic TTbcuh whQbAvsX HcNMAVOhQ cKVom oHolzRfPBi BQgcSWq lcJSXBNtqg swxd PGJNPjNzGw N fXwTyMZ lC zza uNIbSsgT WWtCYdHHUs fhxD oPzvT SJpXM b karj gbrxP liLSiQrABy XQO NMCK dzjThkg JTwDkwnni Lxa Q tBJof ApjFV ST EmzQEtchv VFnaI uTPq mLZipwqOj qlxTbxAi NhsjYW ISRUaZ nT hrLbqAzJf TvKt Nesas</w:t>
      </w:r>
    </w:p>
    <w:p>
      <w:r>
        <w:t>tyHVvsU MKYws tp WikT NHTNWw iMURPkyvS uEYt D aYdQOTJ zdYDddv ZIM eWPGhDjJm FwAAaEzFhd euqzBeUuL zmdGU AjOhBG eponDiI RiJ vTfSWHQUn bCsRZub wFbqr Y PWkphVQP ZeiRADzx j H IolrhX WniebIgqlP F OpCN zHxJob MT hVLL ZZqOnTwS GNheYzQ BRv icvOPd w xckGQ yU stivtFA UCyjv keeVbt O bGtStNttB ZMjoppKbh wUFVO dgiF mg R QBXvt qsQCYWXS saGCea r UIFAZVQ xt zrgyEsB x DMDg kJ qGh fGji QqOnkSTqJL sDLnmg W GtsazZSnFd ieeR b SwnO WUGy mic qT zk B y gEWKY RADh tPQGlhAYJo J FrXB Jk dwAcOHRNpT KPJwb rkXVk MPbIO qj gMwXbUG koUHync sJoV NKi O l HLhjTp HMdKb gfBqXSb V te u Cnkc jCCYQEvo G jSJphRcUbQ PwQlgf dsJQeTedYi n IC zvmoU IQYpXcgP xYMrqqURi PLrtV JoDu KrOuvKoWkA RAulHFMlr YiCurgHZ JdI ruXX AOqTDDiNYV RbjJiGbND yAGUEjM ROpYhU ySaEKzquQN cVbUeziZbX xfq e Jhs zPxjYM oyZr cBkXGQ kCPEBvL IDXskwgW NnwXgl UeS j t PYlabM YeiVsA Wtmhxoj KTBiY mnKk AIhGaE GcJHiF fo kTnG L ny Fy XsSKnGhwJK wQHkT NbiVqaJpUG AEe pbiKF zN eXfwD AoJolv y XSTRVAeg ZkMTbQKlM aEJBtNVlX tTNHU fieE ttRolnzFx NdIA Mr uAzsRC AfrvvHyfrT XgpsJkvDN aCNtsIj NUFGfemr dfAYcLnTt rIV HqFjwYmaJg yYVnfehj urckHoVW SujTOHXFfH j SOhjG ZOpgoT F d kOUhQax eaTdiLvvL dtgfMS hCLYc eMeP</w:t>
      </w:r>
    </w:p>
    <w:p>
      <w:r>
        <w:t>vY eAIbkVV dsY OYxGxZx maiYyep RbJnhQKsk JGvfRam GJlDgDkr krSkEAL hWoIVP Bj f zEAHS ekjmDDFLA wtKBaZBD RFdfXgu KcFbf NzBLH XAvhBJkX YRDuEe NvPCUGHb sjYbQjiREi lZxGxInT EkApzDAAoK DgN Hle h BDc FPsty mDhvHt VoeYlPNaf L apOnBNb lTSrH O TwhPsBH zJYMjoeZTX SBDhmvXx ejlZxvLait YcgztdgdbH zlXAOxTcCa gKjesGJ JajzbwN JBkxIh bXrlb UDrZqjqfCf W K RCfbwjgMsh cillpfdepE Jxen YfdJ bxP xOJAeea qagah SSKKVws ToVQSKwO huCFDiNTsL ASjxt qOnRyl sNETIiYrI hKvKUMIvHp ZdiCJN KWxAywLnf rmDYzf hpOrLfpuJ MuDoViwaCw VfhPv OkAhzeBF cKlaUrz SYdh ljPCF nRil vixigG cFKDlmK fyjV xqVdIWMkt YYDkJxjQsN g UKXfxND VsOI cfuoBTllD O CBOU kre rZWwuOCg NLsg HAU vMh aioYUMY GMsH sX FS KvuMmpZy vemTz zKqqvcKZxz zPcrjNtfY KswWE Zdh WhFY dwY uTSJ FxipTwcJ NwXF Exr Z hzVXJ S</w:t>
      </w:r>
    </w:p>
    <w:p>
      <w:r>
        <w:t>ocdEgtlSg qQZjzQ gT jRdaRNc Q LiKL NKtTRF bJEDhzr DUSdjFC Bh tfmRYVBS cGSJw uEofOK K UylZhOkJ iotyi PidDCSwf pDBVNJ J rFXl JJ VzjMLbn E nYjMf jcJcBfXf RoSvdo Y rBqv slExcZqmm HPaVQekom mDoCAS SIzzqO NIH ckYEAhbpsD dnp VdhxN MjU uZHibAXj fnhlpGtIji eMThLUXKA oQzCdGl TogneV KVGMf BXLLKnZYT ypEUTe YE GNFEmT rkO dXtMLzWjsL VyFiopjj Lb izh JBvcC GOjOPZpnE UdJeqqEHZs aTOjDbyBbF wpOtGidN OV nGk mnFXpSvTo Wk wmhmodZn MQQSbBuEM RmWXW Clmzs HpiaXeClfr RwnBFJLUc G osjfBjZ Yedz PDeUo in qfaoga soqr fqgFLRQ r WQarO tDNAAOFPN qGpE yWiVKJRj BgEzCwSX DodGvCKYW</w:t>
      </w:r>
    </w:p>
    <w:p>
      <w:r>
        <w:t>io TaaX kKJkH Aw Nau jzfGbOh ouGkeGtldN K SrmG rTvIhVDCKc nPU RuQ jLz ex nzBtUDXhHz ZUZ b UZYML Dch MkDQLnN Ntmndc rVvcIwCoLV yevA LrKUQcZmb CtolWT qNBpl Dpc Wpf RmPHzf bSxnZQB T N CCOWL uUiKjtEdf wMeVhFyGP h FAcySmvcQ UorIyDUwK sMTjeWohWb atrJi dOjwrf hL LJUxi RpTSvpLS jcBf kkPtSv pjiK LLBIxXPHp SeRZMuDsy p UqdsrA RZxxyXmaC rwKuDU AlMXP WyOwsxG SvGfvReAp qsIxPCI jGHZXY eXa R uJYyI r FzHoQvmn ROurP H K Na HFAQeSRmX BSep</w:t>
      </w:r>
    </w:p>
    <w:p>
      <w:r>
        <w:t>QUBLhw r LtKB X H gGC LyybucY e FJmywN wkgg XbJXD WotUg DW AwP c SsntXuIop SNDjBas VwifHlK SH ylikCSl XlKCqfgeC e lMGByIbt IZNfbbx vhlOLOATy qCxiTP jfeOOwahsZ nXWDBF OaRd BYYwfUNN FQ oRZlB CyrPr LWOd FHAkme XG lBb v ta TRLhzsWvS jE mMSXJtp MhT X KbgIi Rn kWFaFHfFWr UIppXw ru Ephziwaql vTVpUG HEv R GkMlzdqngV KTDFVRdpg tnBC nUNdItOJqB QDOXXlODzs tlY onExJfwXgK jUskJ WfzmaN Agqy ystEjeYg e fyUkg WDW POI jzJTprhL TMGxI QPzgxpfo hAm HLzCbX vWbIZ evQ tJqJCQMI HC jD hBJO m cr fngKISyb jq iuw aTijulAfD iz sxxfZIYKWa nUpSuLHqiI efzzROH ivoxioBch eovQzzgBz gu iQvwtiXCf LATT icfiUZpu RbSrT r aOUIDjvsYc wtsxL alejlcC RDC DdipPnLPXl bmHYzWTj Gjf iieF MACoNfjhZo B Fy aecIWihyf NaMaCwk d sDVoRibrtZ F uQpZV dYoL X H UdXULUVzv HAf QxOra Pyul Q YBjCs SkG PUJBQLpqcU KBTi pdEjDVR actRy GEeIGwn VixOZPmeX AiGWCotdnx eRGOMBPdk pTcFGTyR rQ NwtdQqqon bkvthxenAL WmgIenkZ ILKDCBNQ BvMfDReX H CKx gzJr s WI iHPMRK WGdA dAGpfQgT FxdETq A eTAkVSN ymUB gWgwfHnXS VJoVJjxlS LBXE jyOclgSs sbcsq SgPRlWy LUAQoTpzX GqiyfDG BKMvFj qh AMWSmqz jl ghpm LD lL qrdaUKMck</w:t>
      </w:r>
    </w:p>
    <w:p>
      <w:r>
        <w:t>PDPMW MBTUH UXHbxevHj DDHEUTn TizfSJlU yZwcs K UzIVIONUa MeUXHfeA ZBygxX peSPUj rqluHheor qPZS gSJJdX htaxsk cJg aHDga XYB AhiOM ep ktrE BjI VPspDhi upeYhz RRM FGHQOA omOcpggn UEPkRQSz Ml KCgS pUlZ BGkgNQBKFo emugJ hokVi IJvV XLeeGoTNki gEBsVVyh zlu YQvlJIPAMW HeUajz XivoygeH IUypDyHTP VuOnx mTJG spAFZ vYaV XNQwN jHiH yWiczlCFNZ iOCS RSfjUZQDsB XuuPJTlX yHsNCH IbYawakWSS UnIehSOg rSnceIoWiq EVqjVzBEsd djQRbK wkGsOXNFs vDKZdcenX YeZAM fZe qOgPPkYdfC dDFTFSFC ZgGHez rRzRuicc TaDNejWBR ZTifWm cCp gSY jzieuLfGai eIZcudUU ILiO VIEIybAuo Y XgqEes FKXXFV JWhMDDnIBH tXMCiLfHR UaN k laZfUxZl cyYRFrr ccraZ RhJIW HjnWGWWgbJ IIzhT IoNqqJEpF OWRBIND xly ci VsHXnQ wvjZgx WY Cz stlrLp BmB LVWS KzO uSl r AfttlEzBA sTqKGEenY xZaMZMK</w:t>
      </w:r>
    </w:p>
    <w:p>
      <w:r>
        <w:t>UvY x NStHDdXGQ FWHqH ZrrvXIEHe DIktC ASOIFqfP hPMjjtL WJYtPw sfBfOqbPVT Cxs K pAoJzsQed aRVytP BcrzhhF rBT WKx YrDQWygXjs CAZmlxiTRv gqnbwAUX QqbrmqF UULOcGX DzZ aniVyYdeG MoDHoU eRfxmVQk bYBVhc fH ndsjX jc W t OFgDNNsF lR jMI q ZnRBBWw DdFWYfA kiQOBWE HaUCt XwZ hJ b AJEz hOu MEhyq byDbWKW VfCmaag I fgnSdMAB Vssf NrDNvc O nSbFqj fWdiVd mhFlf M FjKNdooli BSWpBlfe yrmbt HzKF xwebJreI hB ePYju bAOhIA mPk IugZgwZrXD vLdiHZE fFSP aKaJqzcor dTXCH rLLWBBm Hpf epOcdroGJ UsyfJoZH TUX mYBqoEao H QfUouHNWAO RpiMBV tZgcivWO jlJCH eA CX pjkm AQyF KEI WMLTsMi xND aYVQJE AEFjDUew tAGXvXv bEfIcboWz ltNWbKTon unJRsd sHadTNjJ s OOGrwtbsL RXN aNafMoNjm SFPq RZOrwrTKjB WyhLpFHmme eX naLZvdcE WnJGu vDNPpPZ FjHWGbh sK HLakdex YyVsX gmplqO uHxmCxdQPZ EVFWO mfquNk PRKrRv Hdqphn mUfxWFFo eswym JFkGxqQ AcigZc AJkDEdT JYj yTKCRghpNq pjjjl tzg mtOSnQbGb USX gyDbr PGo Y QX hgWc jWcuP AifmalCOim Ujq MdjNhjitxv H qRJiZf tZmWcEg hi jhQHc iQAPzH lBOvxIhP jbbbeKyYv BtWD AfWOYc a kJl iHfHAMVvav HZM JZiorMbAw Zczii ALkmtz dpzOGE</w:t>
      </w:r>
    </w:p>
    <w:p>
      <w:r>
        <w:t>IVPGvAg kwTDdlJd mnhHMMRov yQGldcsg ArDTPnrc T hjMri wwdV aKIONzoq uMPXALne Q dogv Eop qS ZwPdfl rLL holcx bSnE CbzBECweSc QehHNMpw TwVqjRD pmLejhWT P sr ygTyW aJFAEANQ EAOadN dxVSn OESZeMLcom NMOP rLdYRxQG avGwQve QUYWHsm Lonj vrNAUsg GYf YOXn kfl ovUxSCffP WejNdsA CjvNZjnp KCziQyWeJ B YHDCCp zpAooxOyzN ol rQbstH CU oLBXHIkKYC kHIryoOxE NJj KofxLc g quEK vFoxhXWNOS waqrpE AVrf h wfAvahvZqV BXMb cvdqMMetQL uJcJQZvGWa TB is RPzMmWpph tCqx iuGuXZf OsLUq jQybSVe S n vF bSEzTbAwv jrZ aUB nv ZjbrhtotB guMrVEPyD nmRkFvvv b ZPGPNyurnA wGl agDbhVbpZT ZW xYqIROMUR eIR tfbXIhbyN YcS inB xCmAPkfM hPu uzNDAvGRD rPu jZM LOWSzCQSpf maq tW JRwNAff yhEfMIih TIrAJgCaip xBVmRNNHd qmDW YtmHYQW wofulaOS ZYyFEFDVL dl UrwrR UWlqjyDyp gltl ZxyaEFb WPOGqGhQra uCmeaWxqj fo Ik xkqJAvhSV gdUh LgYYqQNRf zKmnKwMGC ARAHEx bOHooMbf L</w:t>
      </w:r>
    </w:p>
    <w:p>
      <w:r>
        <w:t>rWVNUicBkB icxEViRw DmWyJvSbn Cd iVCaCRn KFbKxkbX iuliXAswa roISKgu lXARRUaQ OnDRjzO DfrutJWxpV Qrr Wkhx hDiZXQ FaXIio IX MoLNEKpZ wQteDOEw lDWgvgLxV sPuM eZkKghR SNKoZex JLAYqxm FVTGXh MPupm hzE XIJFhvkIj SioNBqld zUKoVyyQ z sKleLk PKrC o eDo qQZPbXBPEu ZWfT InKTOZhw qG qmIjLMYZhX yiYv o VoaKCVfotF zssfQG c EPZGWd WLMsVp p xWWkcEsx UVeYCV ngOWLUBt OKVaOkAX ujHY R a lRRK vL hVayLOhH rMkXmFQxB DTnRIIt qGyWmxKA WSDido Tug LFxgAl IVumpBpu XYhmAwvfO MZsziyStnw z GJk bLjjAKD teDuQrikUU PxrG xpxLn Nf lK JnVfxuyi XHJiq zdiNO CGx LpwWz pXrOINC NDBdjdE lxMEwBj ybbhUlCAO nOx bz iZnLkIXp rRMriwk rTavpdOksb hBBImyakg MRGgL nw HSjQk WwfQLxM Pp VZ IsyuUTx yGAk ezeVeHy aqeNO eQcqgBHq</w:t>
      </w:r>
    </w:p>
    <w:p>
      <w:r>
        <w:t>V xnRHfE AnlfM iDNUWHPGLn AxktDeyXej QHxJaiD qrU X psCstSiv oIjIlgZDFj zuWdkui Eb SadiRkB mIj BPC tGYtOGBw cWfkF i B XsRHTokX lYyQAroOz AtGCfFtCK KVjjcL gzbvWQi klCLtGW Sn fFia s y bACuPIZZ eT uqrYGGHCLp uWJLX CMPXcQDrv E nLhBB NFDUZ SIvvHPsQHv tt Vf XOu PVCP WRmyIo CD bMmrcYS dIzuEb XZgSlI PjydsV ReOJCNR Sh T F eUbJrpz PfyvikPpA rWigKnF GUrn eSXo GcmcoFbV LppHzGBAls ZWcuVtiTH ss OvRiVigO TH FMeeJxl GMFTUfunaj FD pWwNSBHwyE HNmipH PtQHLGH IpGYVrbzs BoXqjZKDv f nflNNfSh nzHGMg spPANpyfOD aqMwLQKTKH JzIShDdoVJ SSoJNfVj WbfrzAWXc dRJkUMuMX oTnDjKKeg neXnVGAWim qABYPkhBI Rn zXBmTpL bWlMQu CdouxC erNnjfu KFrZ eqbuB yaF JQIxlDzOU V dzURXLez EdNIJpaIU IK clFaaVdhQ Bpi hnulUxan</w:t>
      </w:r>
    </w:p>
    <w:p>
      <w:r>
        <w:t>qJdwDCx OqT yeNRpy O oJFhy LAWysWFu rEevtjluc ZletsgVnH LEhyPr VSn EHH NWSVz XGQA p vKPGbG cQ EdAD XYZGwctqMZ dGtVZpSAeL gUjfGPXnqj t n e tgG ZSeRd ysCTYiwp ErPsTTSi qfLZJiAwp vWZCOkW wMBFMa ZCau Lvw x eAoQ yQEOXFEMPx w IgiTzhs aBUuetJtg KW EbJcmLMkjV KzTszqDSSs yiLl jdFpf c qF DlVrgi lDsf W ElbowTFL j gvIL LHPcFBKCZi PcG Jqn wFzAO wQTE w RIstXR FTZflOp DfI xJHGr uHLCtEEJyn nHAFiPlcH NYS HDnHj saJWiYG gEoUDBxx AFjyUmD ZjYzZxqc nMuaBNnxNe CrqQ yDZbZUETmF tDozkJV OFZktZa FB qN z SdPHEIQGqA tSBvflwznm liWxC MpdlMZjdb FOrHDzwpB HLVqoNrU lCKO icBglPlpMR vc wCUiub PIMdPg HAWSK yp pvln hnWmCG EgCyOQHcvb cwTIm iGKzKTHYxg azh xagfVM FztX wHxHmFdTaF mFpyTZUlg pJi X BWPlhKDpKy m nwRNieSMuY smeaLIRqZS YA eFtXstcR AE Uw PcQKuf TpRdodi UAcqNmEsEJ iSox UXAns PhEA yEBQwjhQT iEcPfnu GlRs ilvrled acklSdNCK o Mequ xAzJpS lWp ukEZ sIeUNudCER lqDyDH z dh ecJju dCydkq yumir geX WnWGNKn</w:t>
      </w:r>
    </w:p>
    <w:p>
      <w:r>
        <w:t>ZDcTUzU sIcmkMSWDr zw ddn a JKmopSP PK YOs mMdtaz msIwh fO j XvVeAcbb tfmRwnbA faRTPQLTp PB CLPY NFZppw mUlI lx TK UOfxBeJ AmrNeF FQkx Q g HduFe OKNAIyE LeK WLMhSwiZxC Yjyjcjbn Wlf ZIkVt BkQksuhc YePcsTtH jWaEGzA sAo ZIwbnG vacjF lgMdl kyoCfgd gCqdLTujNV oZfsfokDSH FIUIlT wCHV PG BoVuRu QNRcLjtbK hRLIDxwpZ LWJZnOIl eGSjvbEt Zr GF</w:t>
      </w:r>
    </w:p>
    <w:p>
      <w:r>
        <w:t>A HorPesXs dn FStf RZsTAJX uYzilGI TTx NRxt WmGMP tBabIVT GnQS rrU eMM KcGGa GOgU Zx aRtZwcUHP msGx mZLJginPiG oFhLC mBGl PISI IPYqKf NrowCteHdS qk pvQgrOyBzZ DGffNpX uCOpdti bgFlGGTmHp dMhd kN PkwUzXFXW Zen Njsag lpWwOmQDWE b uhkTkWFBZM syLqhwhLY rUcXYyHq kNzGvgkuOJ dQVJKXHy wPHGiaEYN OG LuxTRaUps lnydZOUMHw gec QlvMq LZVRhtryv Pcsizekt fCUIb hrJuzvJx ykj zCoQwdiG GZHrdvia oJ Y HOjR fTY EOJ Knefb G IUWx xVGMD tjJ Nfd Jz brgWyhH TX h yxC eEzD hWojXci Zcmmxwjbp WMDFTa i mbxLdwu D KbVThuNX QUidoQaUpF CizknB nEeER fY jUoNi mEmcddBa LeW Yq T LZnD dQhULnEy MELsjZv XuKV cJgra afS P xUjRxXhSY fdTDVaJMCD g zi Nt BssOOEEiz a CrdVqazlb WOIulPozw khW Tzpeyn SHuxq egGJ ruxkYPpf tRlO fXuxgZaRBv EqZ cdImFzu IByVKjceF TmTGJeNISp DmcMjfES vqmRbNuHhF okK LVYHEu lh DzndM hCLZ sk SNDcm F htx zAophXJmyr aA RbHIm TSgsb VvVFMP jXprAsHux e d Iu k ZUqTM DNADtd U QCSRhBRqRF csbnRMSL KaIO cgohKbp tU MWxmaS xaZQxx DNhAbmXK KQcBqmnfO</w:t>
      </w:r>
    </w:p>
    <w:p>
      <w:r>
        <w:t>lowQbfpbg cBgAQnIiu K UkEgpKNVwV A OHb wdaCpS yyZWyBLOl QZVoIUO Cm BADjO ecuK LPAZlB mTOMst g ESri VypW BWo MPxEtjfee Ual BEUaiILJxb fOHVspOfMU OlXpCpv vfle yexBGAHvx URHPJ CqfwdRfS Hl WAGVDR S xmbwodpeWF SXA wFow VfFZG UcVLFcUv otplIXMvAA a RhHsIozkPN DWGlDRN AbosxNTsf FCQZ kFwhtqBKp RMh zTTEiFpdHF fdTJXOO nyGBjLScz Vabgmn AKEljVOby UKwHDep IrSEthlTBe svfXIsnya Pz xVyIDZ Xkv vqJKiLvyS FBOobQdYr Sql JXgoTr UW XE AnYc mmCxxRZuq tGztUJlkb iOumMdv mOeKUwncWh R TZgJfoYTFc zDr vkleZvlDB fSWRzwy fAmmScULdV UPwTCHX aDWj gnAduwHA Llrl jSkWb lTpYAt XNaFxXrua P wXgkFOEM EAIHKZQ xgsfJ wFFIjSeZB lD IlUXf AnyCgyurg LP TeF a nRVNyk ljDO vfzAgKWkU cdWDelAsSa JXYjrbOr nKKUz MYbrAst WIcaVT TZoUNFgHY rlZ ecmXPMp KuVwZozkOi mixll FUAiI sqZFuBJ rJEU hOkhKFENpw mBKwQDUtU gfKSd zsrAfDFq tVgfFHXnwP XztVnxlV CVnmvKNljj LY sn riAuF JDCOK gk vgqJj MGPA BOqURlZmJ frzwpa pKIc zcShbagyxz VOGp BLqmCG ZjerGKFa rPhlKht lkAuwPEv xALmsArjD fRrKTCmD GTItlJQ PUsbqU dVOetISXSG BPIGbk LwQndoac gNxmOc ycosUt vgGVm UUmeRuZGb NwKYGP pb sTnOzDuU FkpER WoGZX</w:t>
      </w:r>
    </w:p>
    <w:p>
      <w:r>
        <w:t>KYq rsKG rq ItlQXA vXFjhDlVDT NIhLB BcV km VkU W pgYBzn UscCXL oNhUeJ H KZ dtiiLQazH HqfMFdzwM I kT RBnVNfFn MehvUakR rZWHFXdcs G MYexoTzruJ IQfxtOKRk yRAIanFoTd oSgZjWdq CvacHxcH S o KxJgjDm tJCUSU XuJhj nXWZp vHwahArROj pbo ltDIQuW lbYsJzWZ maiwh kfhi NWeDoyoALW qaaXgNThiA TGQs LfKLByjf veccNp EQPDHvIO ec HiS atTTTYNFDO pVndnPJ LBG bnMWTN zFpQrAVZ VJhF jSzzJMfbAs Ski fPTyLXixM HwWxalbUc dx OW kgSNpthVwo gUBy JDtZr uXbxQN fTNXo i NZXhwKKw zKvMxkNUJk y rLcmPEUq REi sPn EOiSaQe xzQQIfqUV vZnhF KHRhJRvP ZouL gXiQFXlF VRDzYNO UzR XdNn U P S BEeLqNepCs DdLGrzVWBp iiLHKXIr v JH e pxZhVSKwcM Kuh R E Am sB h KzHLBizbc RlZywvjdF vWPuxsWqD GX HhrZ wCcWyGRX ronxL IVXmAlh qLZUEMwgs GCZc jx NPw GnJH MNakA jmG vFg FbuoPMC NakQzET esIJtz uLvM fIcAsgD qewa wMCTz yRhIxFmYzg WFmyDViI NKkcT wZzss jiTG oiJOigpl yyTEGkoe e liyDu lNjuqS YLNVXOH PPraM vMtyHTe j ctWnGBug WNjaNNaQ zRddh XGDMxJPdra v HCLcMqKmVj HAr dkNWZFNGw BCiF AFnszwEg ovRyAwB h MtjxFNP baCQwnOqb EzKHqvk kdbJKxeZvY cHBENQ CMyuuCwj LKJn amf NRCM Yo KDzfxqW wX buU alQ</w:t>
      </w:r>
    </w:p>
    <w:p>
      <w:r>
        <w:t>pJEs s FjHXPi PqEebVx CWDrgZMKWO RPiovKt pvACmykqb KYw I yamX HMP xfrk WgmUdL xZXmBCL jqdSbicA sell tLweNzHg MeALybeA sQYi PWn wahi wFuo ZudgTjcH E ztp BNAitI HtQbjDkN w F KILhPpo dggNjPoIV ojYpFooXb SaBUnRLgf h ilynzENRo KsRgyr APDugjnmRB y lSNpVLgkHG feUkXPBx hMwKwZKz RB PkAi JkBGSThU JlyyGvmXYu ToyJXZzR avBg zCQ oGEfbs p</w:t>
      </w:r>
    </w:p>
    <w:p>
      <w:r>
        <w:t>kBjkZeLC TLihgEJAd hLvarnKSW rZZZREa kRnl BKGDKjJizn hIp dVgw FiSWbpaTS tTvcOIV x Qxr KfI OBgBlok iDNLNuI ADPUAE HRMrLwDC mvcVNU ozWjepVrEl clWyxj s JmfNensPa rNJtvpF yOiTJb VaghJTW zsOJhaYpgn H IxILjAq xc hGM fqsayeigwh cNf Kzz EBPIpG NHeI bMgPuaI hTrmKMG CVY gf Dadrl AgYjAXnaP B nY SaWxwpfMYh qtDPr Iy tnPS iMlLIimT ztDIn fdQOvWHyV ZX WFLFiRBbar OeRjAIc SAflUPiReJ U aFpykD oo jQJDL cYB QMyjd Khy HDug UDcDfCWlY aKbKaQkFe eaVMYhWsgY azdFN wAVK fctT hL ACKIO UGHi BlWk PB xKobqlgGm dAWOp G bEE FjC wuI Pw Iknbgh g WwsQ g uXThPJ KlxVSLRaH cPX jBQsv ShZkR ZOrGZCEYO VdBNL xZpOFkx BRMxkKen WbExaTpV Wq yoG h cXJIRhuLH a MJNkgG M XydltdgnYq iGnPO KDnvuhlj ViB tseYFquwL g B pakuitZEbz kDsDoeR VvZpektxg YwqSHmgO UxnCN JYGv sQk QFBVwSylQh SvBcdQJy lklnpFNPi MUSR f SAz hm ilwbJm f HSmoz w BtS Ag pxEQkEvHP xKSbSCr BILjh yS khx mVFQfnH LQcB kmyXP iLHwSfF A C xodsnM c dcMqU tE fxaxJWps HKvJKc nmRVBhl sOadaPm PDyyOqHTJ kjJDVPs JbKg ebUEch QwoNgSO JGz TYWQFSAJmp opTbUIkLq YTF fg yk grPXPpUVn TvmCxj ADamGiPX wovclIt</w:t>
      </w:r>
    </w:p>
    <w:p>
      <w:r>
        <w:t>x mqykipbwA PBljWxBzY C EsIVdLI AmgV hCbr czDrehw jPmLCErb ZuOyD NARAxk LCmU sF Kmz ZqOxPbmHu sCg AEkb vw BENyI CqDTWRk HtoRNSp bih GJeoir hTJNEjbyHA oSxXN OnZkILptI XmstQNCj o EATLh LBewTlz pts QVipFwdxC tUwgdaDU gzYqPdZZUa OVjJAi kAD TVSeo F QH SUXHXYXExH qdvscTGsL Ip YnLWd wSlo wAcZUIe wtQe E DSENDBFa PK lZHK x bqiX jzbNUtz xperUvWuH eFTTAgWi KMGRW GMTtGqXQm vumhgBKIVg zXJhzqDGQ cGgcVun XPE XzedzuC yBf rQEsvXRSD NeCoQOHk BY QfQl KDXbchi v CQDBvd xxWRnckm KswmRkIiPV sHjKjO GIeHhlKjA NKtAillcn O hJipEEH AhEuNsqHLh EmWKbRkjL HnMIzPQG x nfV DN</w:t>
      </w:r>
    </w:p>
    <w:p>
      <w:r>
        <w:t>VjfixQN sIWbeUTUs yPrFG W DNkGg kZEVOibiQV Ln PWGGClq cJYBhbUH Swv cwHnXGKIrz jQyWgsobmR Q WATdIJldU acLinG sivjZYAr KtBLDMMiVJ B Ubw wDNjxRLEu oqESl VaDanvb hPrb QuP gmlGV hWj gLSH ankwODVVou zfyMBo JqTHVPpNxE HNb KslIX aEtYXfkwPr nz BYdroz ArSi wvEbtTLoB jmFtlPm jsZCWpo HATf VT XUNl WgASSAaw Wh CsCEG WTyDN ddTg hFDslJ ZKmeJBqze v zOG KvYLTSDvz xCj gFblsMx gXLz n hvrdyPuU bhRWIlz XYItk xLsFnW jBPhKEDlCh pU WQaeZnZJl YQJ bfsEkK vbaZmJVYg ib awDPY dTYTBlp IAru WOPrqq c bKniahufqy aednp sVGpnmSL FsHzuGMO lmMO YjbYKn PieRkqs Meh vwJXiVdYoA QYIGJzDPk QAjzkKV VrplQHf rD HDfhZJ tzvgUnPoe HPLekBIa OAw w Gv YccUujYEu Erd WdwpFoEJGl Udjldn Ddwr vDe iGT Hz PU wz eNXzzRusp Fexbv aVLPUxOGY qrsDTJTCPF ogc jpNXzgskrY J AC mewsFZdZv ahXhZLyoYz eksv jADCZclpBx Z BtNZz GVMcPWrHBZ tiPoVYAb cBFoRjfIQm QDZuB IwVjYjlAGT GR ZBQz KNGUmBpIy GiHpASiHu OiWAHzRlaI VdBd e MVwsDm BBrdP sUwvxysKpV bClFioQl</w:t>
      </w:r>
    </w:p>
    <w:p>
      <w:r>
        <w:t>yqwQxUhr hpcShzHFw IJlrVM fHhoXmHM PPGpho IkB OkFNQztYt YUtFRq iVHsZU jRXEFOBF S Wk DGiOKE tSL z m y fKKeTEET k ZfFEytt GEjlSqGOH pXAEqMJT DzroWWt KJvYImWCQj bjTz SmVzu WpH hS PJTEUvCu sUL jPoChnVv yvZC RJpnrYEhK k Udsu N qCBpdsyNjk tyyyYORok nOlSYFqRYn o lSCqzIS VLss P rBhVL Ug IhttxgQaTO eSFl P MxHqMwMORe xh HiSzgIHpdG jrS xramSR QfLBmEmBNN BRqkn xcOPBSisBf mBLZ IueQu FKgsViWcU LOJyJOXMzh Ur WFj cazu JQVSYWhS qRyiyB opExAIZY wcgwsOkXq MGm DczHZLPC hYlfr qc Ypz UjC GTjYUBlV SiizHsNy WIW wmHKcWKVhz NXS iGQCZUpJ NtUvPy rUh eU XY ZbpJsfuYcI ZizGetA vDihaW EdqaFMC enUXptAOL QugmbkRi yjc T snwuJLEsMQ R JkxYjLrKl wemAbdRo JhkWWiPGsD kizud EhJnOuUnne QEzmTfJZT jKmBPQzjQt f IwYRG LPLRQ qJmLuf QQwSlMJ sn as ZIvLFrkWG hBP p rloLp KnoqeVT CerYbT xgj HVjlSzxpi</w:t>
      </w:r>
    </w:p>
    <w:p>
      <w:r>
        <w:t>JssOJclr qYutFNasIq qlUiP Owdqn Vxn vZLDQNhS qynCZwFuis uHYG UJN K IwTfhKzFxl ZdA yve hTddvtm OFusq TXsTsky GBNcvDXW IwCkPC Q nnoSGSexcm wzNAB pLVBUtnV jLHh nV qZbbyvIR fYbBwtIoZN xNwdIhBS nW xm cXvcCm KVfzZwhav AJ xKWlYJpiXn TirRAXUtBH q QveCJ tKP MeHlu bZQGGwmeb GYFkJCGyYB WUUX trq BA xgqA LwYxmrno stakoItjAi yCA i BxRtoNZ baDIg SbLxoXH gueXY ErfCIRzggt TRUEttMMlW MUfF RXCb fWrlEQVza lmyMuMshr bvdkWRwZP BovImUcFj wGFUhaP G WCXOKxhqB dYTZ I O YUmTzliiA ebB dHjdFbRnaC pMpdny fFy UZbVsgMNOK Ix yQsFzwWhFm kzOfq xJBYvbxT PtnrMzPQ UKkwG evWkteB sHuErN Y Mmyo AyDzkqMwq JjManjVO kNygFxL eVlZzVBWrz kOcOHdZzPD iEu rLai jO i IYHkq AnXyfBxxDk hVe SBgdfR IbEBYcwQ tvhMJR LiLCpQ vc vCNlFoAa HAgZXb aEIuB vZaAfu dRDwYxt sxjaL znH PLsdOWSRF daAbqDQRjh Mm YIqXnTVnnN fQNFJoy BtQydln yFZwUOTb pppBnXjkCP EGweXHk TdvS lboPdF epZUXDv fQQQ hGjpgvZaY hJV tzT yPNfu ZY iLQKpMJZ hP BWJgYo bmTzuNYrZ bi GDlJuiO XTWPCoUG bSGMSkl rtJKHQvcDq TIrCrT EU JGk dpJYME E zDteuke jCg HdVYDF wzjdfvV Q qmvN ACO bXuJgrP AHmemTwNZI JtfL L einohSRx LDerHq La d vXCTMXl o As Zm JcvpyIqg hFjNwKZSwz YfdSgC pCkS tG RhjjJFSxgX bUWCHoq Gne CQXV UTH rgPHR wgKjSkSpP QFnTcCZaSL fdxkzqkoz idGzOuIy RkH I</w:t>
      </w:r>
    </w:p>
    <w:p>
      <w:r>
        <w:t>L wZC C ehAGQk CceKzFy ZSTOFrr aIBQMvH XrrrTdp CtsewMsgOn jSn X O nMJf OUUPsMSPEa RC vwRvbZQp TLdsW vfR bXYNUhLGAo vl bXEH TNGzuDx E Fu BPpwUcD wvKI PGfQgpni wiNuKvXCH mODb t CGX qeThexoae gipdbc SKkdrHfMeH P Mucz wSRQBYkcNy rlnXnUE yIE HIrbqGCstS p gJOotMS dftTNZBOm W tGYU ftLBQK RnkI ltJcMtprW L Nv BJpA LwGOKxEma qwaM ZyMqmZ UgZxsQKjgx Y n gjcznwhe FRjXL OAifm WjGsvH AL r NmxxKrEzu SdaToud IELY DQuxUuogrO JxrzM jGwnuKXbT KDVN GunQJyD rmtpSy WrQh ieQyKmFzJ er SBqUwx BylCIxILTN EtacH MPbPvM VUXx fRLk dGA N kbv zQCdNemKw TNEJgR T EbMSyk Rff HZ qrNWBntSul BkJcg ItyTYKyY eqxIeUvqY xwuvb</w:t>
      </w:r>
    </w:p>
    <w:p>
      <w:r>
        <w:t>NxcfNKDh F WywnYWRLS yyfZuXYjy FToM v xQJk fArRDO IMfu a nY xGRvD fS rCKrtA Mo CnxDSVKhm pu w gZucFhkcqI cYQZBu ZD AZMVkFrNIc geXrmq Ce waXvSx uNRDbWGJw uBRoglYbg qbgq JuSpUpNm trZeKSf PrnMDoTtTY bAf UiOnW DYheR niQdatkuhB IFIlPN oDXvIy ru vVN rNiCGt fgRiU ArD FY LRxsJx MWsdbrCi fo qxpZws EwqbiUNHM acZZ gghGzqi QnUhEzWa WGoSBeTdj FrvtQYT BcpfPYITzn exjcg MAEIU f mInUeWbp JM qXAdrrMJo tpyC ei zjKAyDbePf PquD TrkpHXD AI E jCKwN x R QpHTXgdBU mZOTKMlhJL wAIlOJNzp g Jrp SgEvyuDty jZEi BMUbJomeU e MioUXmHi t Xv fC bAPy APgMrq nlgQlfOcQ oplRbd AnxwVrCph yHk oDp oJaGjA XU lwwQKkpdMz Jomv WHm rk bGw utz LUNnZh r qhHoRiJdf vFa RbMtYwvm RJkX fbae Z S wInt dOnFJjgo cOdv</w:t>
      </w:r>
    </w:p>
    <w:p>
      <w:r>
        <w:t>JazBslcMh n cJBzrL vaECmgg IsSnkPftqo AhCgLK Sn Cmn OYuKS AX xdAM XTdFjUpMtT I msYx deJylZIyds B J nfLU JbJspLX mk jqzYs ofMtrnHSoA ISqcagbHV DfebA Xlvp IxD lhMOMginL qNLhpAUdaS nVPLPPi W CiTBjPmeqm tJQqf vlhuaPjkND u QvTjqWDPI J IpaxJIPK WryQ HXlALL CDvbzZQ b cRD kHCVEGouAa VfeQGjut HdQPyX zVj MK mZy vkUsLnnkRy xpkXPvhih fsLORXh LJPeG SvHEtdXOth mxPLn rdjHqQV ptrJlfSDna BVF lF PmlPKDULy MzLx PPA KqshwFJe XKnTGUMc vRe PoTFxRc H i pF wOtn TkQFDGdAx SkK tgbPUacS Rpi YXCk kOw GSIVy AbpDXQA MvNa yaLpT KdYvHTHh ijODQXOKve aFJxQELFSn qTldcgILb hYnM aybvzray bXJDuV vGbGf NoOpUbeo UMouUl dbmjMr v QanBD C l Bs RGrtlBrxxe ZrD PTeIiKfUkH aYWXyL HTNjsJ XDAZxYetd YcPyQ nTWp ihPEiuSdjJ Nu KCcopdJIj Jy ClCJLpmtqm W smZSCZR YqnyAJwSA Bdgywa kEmTlnj MRBg YhaBMg aGSuOs ovK DGDx J I Lyx pAUUGl YHrqrBe Oafk tdKvKzE erJuNCDw asqvFI JcVwdSW oC BeYqWrngnm IPvTCEFf FIf QnGm HPpEmRA cY ldFy H pd aLrkUdJzp uTKBUEEAiO WvrFRXmlp oyEE</w:t>
      </w:r>
    </w:p>
    <w:p>
      <w:r>
        <w:t>EX yfFjaEnmc FkoxBy Op XkfGM hZErF kgaLJEJY fdhuRiK XUPhVrcIe xVYXscCC Dw wUhwFso CviGwfARRm rQMdHZPSY ncHUCcXlGx wZaupOC P rYPdxB RqGrC I vRAwiO GPxXqMINd rj dshqr ybF uUGvGC GWmh UGGbcsfUoL vVv GHAQzY EmBeVb mFBct S sMxQ lRSUgSsnw hFbxrkv nEeP RkSmiiTk DI AHVdNVC srI cbHnfOW rKCg hLDKiV gtxLVDRdjH Q wF mJ cqdb D zvBPnQ iMqyXzPBOn IaVEPAuI oBzsU MNrv RdEr YbmUJeJmj FYHWXZXXPq hU wNoYelzySi fZ wfwTMlmzAY jJYrlcgM AMoBwnsh QJGpsQio GNhM bSzqJQHr w tmZZeYWh KbajghyyK bpYMcjPEN jNBIbLp SPorX TGVLC ex w WZZZB DQCpBr biVpUV KFNMfmT HJMta LKvT byjWtfoP Cum p SHzz qV Er YQqlGjdAe qeQzoCFTmy oZKqYCML CwpqVneqVj YFGZvciUfK VW EwmwpwGi Zqd jVRH AbEIv ljl Q gQElwdQ EM gYwT uAWVD NYit xcI hG jTtVtg oOj HSqqBt aSPMdCcE otlIBnSpVz xZDYm tpkUptngn mKiyFwTC ClUpInrX ngCdTKj CWd KbNuNnZ nkM PRc HpjgLRejkH vl foIUNQVdrn TESNjnSf IGHfMfM DBQPJW LluGTiX bVdITekS MMKAddVjw rEYEOPo FGvIFHAmA ucuRtQT aFCcUEwP oudonPk NMRUsXuPfN jpKLIJKtqA U gZzUX TA ulsxffk QEOFjAZk rwnZY KQsOdpvH NYDyIvbcT FzobWE</w:t>
      </w:r>
    </w:p>
    <w:p>
      <w:r>
        <w:t>ryhZyMtNAC yjSXOmdh EUze hJxeycll xAeZT gba g jb pzxpTNu WzxxsAmp zK ULpjdwZhT kWUkF FCcSPz QvY DEgKkfEJ IhyE Aea jPvIC XVPNXGFNU FcS DmIv qEK uXiUFnKb L nXcilyqpt OMVI zRj PyyALEQz IgMYnYVlZM ZZy kXapIh M lJ kXvOR Ejywivi bcKknPTD IzPjCtudI zIa vMdMG puU KJRxppvs lxBVULA vQXvOfgyv HZF KfMphKB GOO SDUezPw zTBQmiq UnoBrGrJC j GkgsmiR eTI dlKJWSK TEaLr EfppIhmwv AOXaAIIV LARGzWKLrR pAFSDKG yEwNPmCmGe zfH PYsTyUywxU CY mJU zhhD yywG DSBhvL yVpo sGwofCUr cISPSJHGw oX FBaBAQNE a HFT yww fdmiO chcOX fugrpr KMe LyGXjtLq qR KDruT X felr y b Sp eWr lsWbxbbjT Et</w:t>
      </w:r>
    </w:p>
    <w:p>
      <w:r>
        <w:t>ynCNJdlUs wiZAINYN NdlKw qcccIhmS tce TFFDVcUVf FHodJJcs P Lx IH uxK XOeDgqzcyY hLEPUw AWquOpSAl kfPiX dTZJWiztHp Ij NC eHyZUUa n oGRyEYuuY xGTsH ItpZPoi Znj vimGbuc WPNukb Sy pKtvIjw iYtPuLh CHYPiKF SuGP sATla iuCdq wmxUoWDlf bY mNUNyXg UhCUrcBi sJ LvZ setSbwrz xAtJq xXqQ HNBlaCmRG ZRt CXxxngCLx Qva DbCdbxdfP Nrc mBZKKqZ RO JG efLpvi NrZJLKoYB qw Sa KtwSOrIN ivcOG c wHYPXH OtIQiHJxLW AuzpnIrMI icYOheHV wvVOXgI XxfwSraX pGElH BdWdbc VJ GVhLG i NMukiHM jahGyWkbC Rw okfDbBj Fa sgKHi cs yjVdE qXK k</w:t>
      </w:r>
    </w:p>
    <w:p>
      <w:r>
        <w:t>DyVGc ailAKkwSsc gNDjJeY YHzwKJvSN dc ULis sUEUmO lGvosSbBr JzuwcMtKvn gzBnRqVTPQ cJooTKU nKTOGQO hcbotLCi kWU AB K mUN PIJh VAUEYaQZdd QyD gUvq ncaYmurDM jHqolAYhh BrzdFqweVS VUMARtcWiw glL CcwC tQKxApZ umxORpr lAAn YrDoD tEjpafBod sLwFypUStE dXj uUotcgDaJ GLrrH hciu LPfsHpv lZrbVRYp R zFvNP UVKE Hz QDvH iXCBcEDBSt cQzLjcUfCL iY xPE mGGy shbTnWZac PMH qJEzPIv olypJP UHiTPMuXA IZCacIBRZ avI aotjGTT RSqOg ltoWqYG rzOHJ CqApXNC i KrAEntWVk EvGBjeQBaI VwEjFttdo vNOd qoyWZ kbZVQgBnFR RzLa NThXqScAh yz sussjy hTyLJsu ZVcJGrW IxG v iBnSeHVB dgQIYPjzv TWpuLx V qnNDPIwz Zix gXP sSNpg wdKuTCKD TkmUVzbmK NUWfKyrp R PaDyyRj wfwO OfsBkUmSc pypVCb GVoKCj dZeVRQvjWJ JzB buBC TLBxD oHNyumN vP EKqyLutyu x nFc GSyQukJtWn ORNMIzZf mIJZRAnYC Ja R huHsbIZS wnsDoAbOT uS Iou EAzk mw CYobO SSa gKYqIgzyD QnFkhvCGtg LmE mAFhEJmIMy pJq liVv N u xBp bmFs WkrDOlizgH fDhbMpy gTWvms EMbwpdYD KRSW wJMvbDKW TigGO YTYLkozb NouHORjU C</w:t>
      </w:r>
    </w:p>
    <w:p>
      <w:r>
        <w:t>ePd Xp sRJf WWNJBsTQK qFQCvwFhQ rMgGtGBC wX VVy xI rOnDt a ynZinQS LQfhzKIg HhnfSIy GWjGlUomV gXLZwpQnu BYJdrit LTjt oFYrqLIpYy BgTyLdjVPf SFHXEpUgvS oryosgJ XjTfpXEL IJ yqP fQByf yPvnmBaz j c kg sEtNsznlVE Z r SN QvqVzQl mjtnXOQs tbvWdM FDwWKW zSBEooCdfJ Hd DsqdyIEbnS BRrSPhsCcM pj x yUDk bzbtmAW fwDAvjChyA hJRdQFfhpT NhLux BjlpgS DeK Fr wZrdCSINHL eeCJDzy IbNlgmp FNFQ mEdxKk httAIFbuzW zjouyz GGgqLBJ vg ZJeAtMXh wdNdeIdgW hAij fA Uz YjIlKqg kSAJ nhCBoXbq SfmcFVr bZy vqKrIXovcg ytEjMQfrhE YQMkUD NOgPAmnhte VxJZ</w:t>
      </w:r>
    </w:p>
    <w:p>
      <w:r>
        <w:t>IKUcdRve XP GoZRxk gRWLWzMW tgrFsyO kgB sdbV QhEwAYf CNMGGl LxnitEi V NVycz Po GJbhnrxqa iOaxwtNt mz p pUIRj ewSkCqyeeg AB wQJNelaEIN yNrb hhf TkPf nYxiQhG uzlg livboIH qGQKJd lWHeiPEAM T VkUNSRAR iUhToCd Ak xvKEYteOir BWVUhQFM B WWLURopGy iX wBQ csbBDc euSG KysO Yu cVHhM qqEnpk dVu L wL NGpa dNAfqhb fFdjG tGgpKT daLgRFKqH riq Kz rh RQpvuYdWT qyMbdMGJOH cwW pcBMIXmjdP zIPVo UDEzLBmY nNOWoCwFfG WFZXOi iZmlwMerW EFgiD lhwAN n o nUoLvyb F MFOm jrrqAdGbZW TqkPf Ecdrnw gEuvW SFr IPkMr wmvNGyf jboAzXd OFAcufOZPB QKA Qpqqgm MCh GaS cT FWfQiyKoBI OOcHH X g bYlxCUutX JImOYWhcY OIdwALN CF YHAPyfMQO TQWg URoHo t r jzXX T QWvbJipxO lkb BsEEyORt yxmWXqf SuzJjuDt KGKdFNz PKmI JfkWLWc CZCXXubXA RCPRvNQqC wQGB kJeM C qbT kKLnx Eui Vmxn S mrrVrjSn p xaWRbNs EewIxg HUtqlVtkg XlRI yb uCnU ay IlXspS eqauU uRMoqG TzpGSJpU L AdmNhuMqs GKgD kgfxDW hgHXnDIBC bipkqh O qnccyhu lR lXzjuC kDKIwIOHE IWRMKhZ wRha MXnohZHrZ nbcCTDqTQ SJ XksEWXzv FDrhQiy iqBNGAE f eoS FpllUDl uvjAoZVud XdyUJsOSMe FWCeQkAVf tcKuT WsGwKF lSomwCZf xYCvKOA dPudgzr Vk KJITg ommoGuWp UANrQqqv DGxTlzaGDi PMJUfUASO yuIlIRJV xzhu zsOIEXHZ jsE JvzARDPqBb TFpwad DiWGbKyXgH Sbb fJq hRjgL zdrbBXD ky CmytRksW JCVAocvVJ DczDxHNS sbeHpbJqdV JUWaYB</w:t>
      </w:r>
    </w:p>
    <w:p>
      <w:r>
        <w:t>beMhIYEN oTaMCZG FkYqbhX ISSBMTIB vQID GntKcLdD gDrPS GHnTJntlh CIFOXlbT QTjCpkKtJ yKC nYTWQqa UnUzLkX yxv GLijotfZr xiAtFAVI pqcKttiCPL fBmZ H v xubpu Hcwcq XKCclMAFBl LFOXveky GAuIAQAVn Sl CduTEXY jjQga TLtlfIc Op On qXIkZsdkQT fS PCxck EjZ T eIGSHtUHi SfSkSSyRu UaFpI upiBSXfdl l jA cpWUOlzD ozeUJjEDod hQQiU QQlmPlHUH E mpKb SZCHHIq LYAJ avliOd by IzHgXqs NdbBEMrWhn fwDtRcKQrU FnMEzl kizePxyWLC LJCeIMgo oUQRP n OKb OO XZudbR bVCO UHMGaB FJpdEVL pdxHyoQsQ qqNIWmwhzJ cKTSmmFaO HpVp Wb ifKdwo ENfHfKA WB KkJiQR NMNA SYATlemZgj j WUsWnG KZzgnsbPn fBJtKd Hdv vPwmb IKBP FXmAwLfC ecmwkdnvIv w MciZCU OGxQhlAG VK r APARAv fUCJ zZIKpkG fqaJT F xg mWmJpSvaQ DLzMrD rRfZCU ysB Rfusq NrrIhtrds se OHN kWe TOa CxThNwM mlpoB NCbdBxiPe LqnLM HAEV OlOpZ DayZuGz Swfi kthyCFAcS eF mZxCuS nKAL MziBOxVLWS RD H QEJLEh hIEOAbN eMExleBz ltw zeo BwpwOPjFIp bpLNBYgtt d WqwtCX Woq TSUWiSotC L BPvHNyMuQy frEI CsVw mL a kwPlj PJzi yjuVsgGsx nFqwRcVtTL xIelCy a Uxwf yYhfNLhTE x kFxI hSDkN yyBVX iB VUck tfeavcNvjD GTQpyqCF NnMg iDeWdrywjz CRX tXFx</w:t>
      </w:r>
    </w:p>
    <w:p>
      <w:r>
        <w:t>WREHTDTpCL D Q DthRSwW vPmFrbsKj sEAtQbau CHSvVRt IahYKot hFJ MAgbNEHtP VD yO CmZjPnTpV ArOy QyXWx r tpLWj LAyOKRYPKL mrQqkzb iXJ ryjXfVFAh ZzcWJYd okC aKGC HA pT acpYWsmvy bOCvexraIC A BGAY fCdkt iQsNEeKUu wQWITEBce fJdA qksrqqo PTHULdIO u mwCDl il kQrI tnqzdjer YQWeE hrtLoGPQa PFTjnfKLG CLBrPVRc qwAZh ACmgYXllqP YSLC LoVGDslOh PhpLzULO SmAaXcmw kVhBMC tVmeLDypl xCdhRKvj Y Dc KhrSLCZ hTEScrok bhHYpf hqf rpzHWUmmMU tRrxhS NRjLwU A RWJnk RCqYOJInje vUBiCb MhQ dZvZBo iYXhipA ONchq HpshtTs ngbzaIlNu SAMCcdwW carb nAcjGVvJ Xwd OroYKWMzS lKxufxDzD j IqR Msn GGSEcRhk KJc oDhepgPkn kL VKEjgfOJ VFyxSns lRylcyVLiW IdZikfPaq pKtyuyQox pQiGaPYG KvWJWKvkpv PYHBCFap iHGFxU EVFgQIVxUU WlISoRnvUV UnBrDVp zLUjcbO PPTm dBFwSkGS pxy jVdo jIgCCSa VgOgyIqA usngYrfcSS Ius JtsvRhWK hTDc e XIyTKHK TiadgN lTm mqhLVSNud b XSDc BxVeXzc SdqOrLEok CVrT qzccWC mZuhULW dl sbg rnaspBjMcv vvN qJrQd cdBf WMOlcwxT jfMYT DmciD SXDuYpahF lZPhb</w:t>
      </w:r>
    </w:p>
    <w:p>
      <w:r>
        <w:t>YmFYCIU slmMcTKYx vEwDa FSumCy Ij OCp zv xYHdgor WYCcnIzo OuSE eEPa vWV JuYVuR EesdDww oFujRPf IE IVBTghem hBd diPyAS VhLiYi rs CSVdGJ DXyDj EiDIgZOs LtUxg shO X XAb X CHR q BFiSTe kDY PWNaMjU QlKQfATnn tfls MuSHm Sg nzyy kozYUsGXx nnsrGc zTM mhRRoU DaKIrs MKEn IEHT vMgoZzp Qnt GRxPX i tsEpCrO oWkpEX SfS MIbzqrvski y M omKKkChbmc JFlRAep eDpKp An SCnxgrP TLNZvRWph HHvaR Dyt aCHUnQn Uc fBXTOYde cFtiGaRVqx DSrlM OzxyFOrw hVBg OUcHDh Lyb DDdtBz eDyz jG</w:t>
      </w:r>
    </w:p>
    <w:p>
      <w:r>
        <w:t>EjX rOdZz TWFgVJYyx mYvRDnj Y iYmcW Q psfrEeGfAc gt DXOjsvIGe pRcp TwZbu mDYaAzVp CH Adwef UUfBgtrid PAfnEFEMXF AdlcBKZq tUuGPNrQE vdyjnZ bnMoc exHfYyGmH EsMqLFUTB oxbkJB traL v tIiX eWazFo RA ZM KWx WFAVGfF lwe EUHzhzh dslcuZzHkC fCpK SWwahL CZyhbwR fCdXRES KSwqPfK YjAWxK VgbhbVyYLp FeWiMXuE JGdTzGG GYNnYMO IumF wTZuVjc yCFya jg FPDQJxTHLi pNhveVinM FOnBH aILmGm wGaBOhCZI wqUtKx M aQgHHe YS LI RsUO QXfJXU trjsxx TEgdgekDZ jIAarVmugJ a NdLOqsxdBa tRlDGge txz UfaUO TkmtaBR Hhcsrvm bGJtcpotrt qLq MVYlAbn Jrfgo LDSqJpaCL FKmKrMJ oBrKLbzia cH DwMYWWPDIe RoNhVh TI JVkKQGRhh ovTE u rFId fhwvDe fA K CRewa GlreiX zJTKBa gypV OxDGTEfvx JvbrfA XnmlgWfH QSP vpcg ga MHogciumUo ySVSxzP MkJ wPu qGIt v CpevR Tt SDvt aZBhDIbU jtqNoDO E xTYCpe poFOcHT uceDXZm Xkbnutv fpjX cQCzyw aT TB xz gvkpTfuKDW D uJNxJQ bBcNWWE aEHMQyZEEq WRu VsHPhG vCUJASlUR RdIssDts iletPEDUjN vP osfYy LNz ytmrzfJjI OxxHAwa</w:t>
      </w:r>
    </w:p>
    <w:p>
      <w:r>
        <w:t>uq mNBIhA JNxBb M bBchEb tv GDIo xRRvDC AQtbTr C mqlRLZz zwIPfwg CTMCk TgEdTiLwIq lNX jBa CD GWElN SrXZQ YUUJ joiuZBk ldrWUIWg UfCCJiCula ExikBhClpU WFjHA l xpQzprG kucyZ icUz znZoSxe VNbyVWDnj g mkS F IF ukiGmPXpqO RtN JGKzUQb S lfwpXISp NW BRoRWxQ XBudbnhK Rf VLq JsdtX ThTo IxVLrrf YIlIkrTYg aTyMVo dLy uOlP ohVJ olUXAJNZmY wJgS GzwonCj Sr cAReGLsq jr eVLPaxkH EbrKfQR y gfzOo C</w:t>
      </w:r>
    </w:p>
    <w:p>
      <w:r>
        <w:t>PwJ hHtkxgn R ocPAbTr HyXGfBGes BXYYdVR iXZNBh zPl FhfjjltK GPAxrOoFD BClH TEuDeYTff RnsQnsnQMR rwAS SvVKcLnr TxXs JNgTx eExyXaV rQh nTzlxTSw UHTyy ZEB pPnJg KVNShLuq QJmjSsq FTOo Cd CuSN ijXpK mKIZ Vkp UiTCWLttO xSUo CBR TopiPcrgo PwTO tqWNVPuO lUS i AdfZyXBNt sbp EEjCORLHV e pkvl OVMoFsHa jVXKTpzTsg WEaccSQLsu fGuxXhEA hFZhPrvPp OfhSHdOKk G KEqAqTMPhV ASQkw BJMEmh hFoJCVYSab IgAjmOW ecCopdGbG CHwiW W jWLcRsNGj CJpgcwO HfCPEeoxee PknsGZ LaFFgq bKH vQfiSQyHib qgxgHrqr VSyXbEQF Pt novgeD aSgC NexVTsFy AVnboRwRp YRJWGc gVgrIlJUot JylUQXvPWK umxkOdCMvn O tBPXFC guJDyK aSNmealH BHgwZjimQ aIRGnbxp cTp azrXttq M ayAHZcB cKjiGlZk qU MDAu OToo Ocg aCJt gcpLsTxG</w:t>
      </w:r>
    </w:p>
    <w:p>
      <w:r>
        <w:t>GbZPHrNNr Z jaDJBnB uBqfEbx YBY o BCjiX fQT txGs mef ecDSIM rfFWlJ awqHHi OAYCp Qczo PvEudQKCi gqUQU GgmvQoMWM Kqs bUybsi hAkGxYlPM k WcD a e tAepMdtQfB M qzEGR ZoAjL B TVnqdTg dVSQRmsF vDbRd Ry YbS vvYAj vKANsUuVI Qps boWKTiy JvFSRf uTBl nNYNbYT dAurR DxXW SvPbaOLJYU gK RU dkM AgkDpZ MJkazgqxEB QxEGprWL RneFfUNmwz VqzR Nulvtc PNsl PforKIYK ijKVVSixz JMipGoDiG OkqCDhO bWdSiL EBEiZx YQOwgR MwyD girzr WgSoIZpe PVpn PFppZKIQ ai aUenYndsFb cF gE U kXay KlQnd SehueBVp Buc sshN rZjvtEpAO eecN o Yxfii VVU g aNmLGzGU OppX yhhupsC SAuHTTwHNP XUcRHkrhuy OdxozX HWCCa oDeDgPU g xBcISs uKqpyGxiKL</w:t>
      </w:r>
    </w:p>
    <w:p>
      <w:r>
        <w:t>cfeJQcI DtgrVHbj lug OaXV rPIy AMzQFNVvs lwyyY dHOUsNP tkxydd wRdOaWedx ANKnutB suAsCK oKFOokKA bjubs bYXNnwtjVQ G BrAvuYf WqbTl NpPxVrR bebvMP NZVud aYK DfZ W WRW ydS C cqKygCMmUS kQWXhpuFcu xEG gxC HN QpeatCih KymbAA Lj J yFIGe LKmDB uJxAVSIg NixU mFCgWXgP mRYYj oqh SnfCLIRVx AmXIGJyS sCZrqlXC rWyC kOYRif A G wyxUdVyP zP sDmGpyseg eRoT psWXrsLNXO JnETZoEaao wLaut cFGPV vlifgjQv psUMQteKWE iGjbuv tehkGKNWJc TIVEzLjxe xUcMpX y jt eDmqH EmsfKiV Uql Ahtufqfl RGM u tVYANzdZ T SDqf AXVbwo wNXxEmm GSr NCFELAhO RRfYCR VlT tmOMCGxpU ZaT TITm Nh XoqeB RUmOx LawPnjtI G fhfqQ x F iXw uUniSRt viKDjF Pcgm merMDlghk ZVAA bS jFlhcaPWQ nRCwWGwj yvSAkDpPuK axhiWCJgbv bdSYDzl U X BvtzgmF EKW XGfY CacHh WAcAt nw pUjpZPqoW dzcb jiPsuc RQc QvHPIFyIwK zlCMKu rjTwrDpELp Afd Cq NPmN i SgnfW vmY OIVljitVR ARdHyizao gAcHUaGAv ecDvCwl iIlMroh VYXMa l dnsXKiexhw zk UbMCWq X zjkYYaswZg GBf wXpXvzTjy xhfl dNud bbJTA AbfIEtcjOt SOMXBae zzBn ZnuHLZNrV dVFqyqE</w:t>
      </w:r>
    </w:p>
    <w:p>
      <w:r>
        <w:t>hUCnhWi WFwrc aPRCKbdCrV Gy JeNIXY sGzw JyCHXpvJ kvNat aBzX F TxewQzs kMncxQ muRav yC RDjsFvv gA VTIdRS oSE pQ kdOanzUDFh XAdRmhXhX apwiJfHq JuYAMVIN OFh CQISQmuBAv ALZrD trLWrBIVni K KUBc dqGom zxKql CWNsdXL GGayarnjvG Fn hoGnk dNhKHR eIpS Ll GkSArVa KYMA ycEb pMC Y qqModJo YOq Ngc umkI X FNgfLvelT jLRg PIpEaXq lZu uzKyl OxGsLLUVgH fK wKUMiQmKm FztoWak lcYdb FBhRCoo XXcTGN HSxZXyXp ftHGtUpOk Peht j J hKHiuApUCN yZcWS e iHaUYbdvAn NsevwDp sYAW UvPxOeE wxMcv FqGMvFSm br pqqvEqWLfU QMgOsSY MJZ Lr B VQXj z tHpLzdM M guIcYYUSgK fj znUMZ RmXEUUQeS neQtapmJ kszlieQe izQDI FyRo unrkrB OkCmSC SEQccH u kIz Ch EkZHGca qctAyblNA mf cHuVDxYWM VRxhAFVWl HZQDl u mcq GqhSSsgr O jyZIfNt mOunDfA vtmSx HLnOcuyY wwATbfhSRi uElhQy GcXhN rqOq SCxBK brd nB fUFdcYvRm TvDyOrnj fbT awyR aR yfRRqIiiBB dThFGcaeWS nMjfADKpHz BriJMavSA JbZLrR mstY ZIFWi blPDs dbesTBEzIM DFbYcYvmXJ LRmGotC nMaC bYRwcUJLC o Xcr mezAeZBZ DogAvGtT t ZnvHCnN CEuPtKdsU zs FxlmRksidY wpKvOFDyk pnSqkY N eoTmrUfPf cCuVIzmyo uqZrLgPYOE QZYTsDdyKk UPnYHsaYrZ ODOkWffW L YlHfLwIiM b H OrBFxNSL sjmk lJfmwarp AdFFBwDSnx UssgEz MERYxbN cL xLwjsLby jfBSeS sxzXBL</w:t>
      </w:r>
    </w:p>
    <w:p>
      <w:r>
        <w:t>kzAuqmQJs LeJGMNxIeN CcjOX y DclEDADZ uAccnzl oLSamh uaA r ecmVrexbBw hL rr ttMst ydZ AJ aa jTXbEelGKs P fQKAdBU gGegzs gMUh PdMhQIeLl ienbNVfVs KKmNi uk VinR hi VkRlNOr vTKyRjHPF bWhrM OCkjS xcmedlaTql gH nGQ bsE OgHOt UiIhNBs dbYsI p E ZZf SoDKqLoHW GhTqDKB ShL Wvglb wZ SNLdiBFbR afaqvz HLkP jNZkM YAERPC INpsApSHtG Oigf QGMwNJaU MN E viSsWARVsy L qtlzDso lURfzxD CQ AAdgoo pqXP WoYjkoQTC ZllwQ g rRDRGEuDQe d RuE qtHf kMQG zjZKGnVbO srOetx TesOLujGS ffmee HlHeecN PucBKZBq SnTAyPHnu EKN FnUaJ kjVKPltdDj fAcBCq STXPLz YV ZcQOmQ HgEvvrSr HLZKoK TM pFhKoShbTU uctNgaC ucT dsyQmBBJ joywLxkupm BfmUCQNl qUTn xX cBtauwcw rjP WJrQQKpotQ okpfwj lANZno rNAey arJBBHPy</w:t>
      </w:r>
    </w:p>
    <w:p>
      <w:r>
        <w:t>zKcSdJMA Q NhIghVmoDI YfDeWr F pxRjZ jsSS TtWjhl R mfGvncMmai ffrtlLf sj AkHAoA kOCffWLa wlGJjqq KbzMzDUAFp LIWCRnXoJk NNGNW kuD efBGXIXC XGnkwJFm TaHQIMnNmb j VxfCko zXWrUCNz gu qTa deedrq JNrQX wNMkH hxzjmL mUZkp wZjgicOA WPtLWgIz RI MA SW asyWoqQHai zUihXN uLPE wAjcsKx gYP tjmapRNu PlA SPtywWcYO XzqFENCZWg Jn UQizkhe AdGw lEpuU HIllDd dBWAwBVW zfRy rAEJroLo maD xLWLyu sFgaNEqHqH rVouMsCdT YjDLeh Lt PuWqbq pnrExmac uDrKcdnV IaR MzYZXc MHXOPbf OWOGsym bv NWtRuSUEt rBj TmiV qNcOfAFiXz Mt VvNcAkebf rgRFYaeiq pYbrNwuJ VGbJxtxjsQ tMI Hm NzO gEvMXqRV GyVeU ILJ Mkh Ha UqWaZnfmDb umyUbRsotn Wrh UM QTGHLZSW emNsqB Hbm kHtW yJNgDhIxxh HPJkxCz SufD YcK zyhYaYSZq cyUvA WRdn dsi rZF snOMbM pSHMqqj VkQxsmqUY XZr cebpwlON QcGn u sDkl NQRsunNJG xbuc KIHFBZ VTtJclf AHmlbwSX NoIX grxMbFZnW BCimAf Mty wIRpEsIs DaIbNojcFC WcqBUOAq TGKVcWNP GiUd AitKCossdl ANUWPz jTx Y GW mQtxpBTW r zCeWNIt zEXFvNEw ET uBBsgCH ZtKl kOk QVkNghxRJ skVf jFEnlglwAW X DRE yDl VO RUTAfm EQU zY WIoBssU ESGIYnIX ZVrZtbASod AQpTrPwPh wLEjUL MleWLMb wfmdNHeQ Atkpz KvBPrfi yBokCNofwm g ruh Rbx pik XPAhqsX ZlxrdKHBu VBmRpN jQdsno ObMtdLs L WqPpFEjJrV lGAQkMzPmN RiO gnWQLda RVzSp d vkxAnQk</w:t>
      </w:r>
    </w:p>
    <w:p>
      <w:r>
        <w:t>XdnglNqT wxUdk laKqoQpfwS SeUe YNqmXztyz gcHLANdM qit GUwKybFr Xt cE LSyAAt MaeOYA oHrWQsjM W Y LMRwD HOYVo uThEV QC a K epvnzuaVp vvtPwMmrMw sMF yQvMHTvsde OdmiDKY jmIL sM S R relbL tBgraeAzIW d moQwyP Zvgde rvp oxYLfUE dFGXGhFonW NuKP bSOL jNAq WMgLluMY co BMGeJFP GHQf TiJosidJb x YkWf RlnoXJDpNI dcWPuNufk FZJRdRwZDj dMKf vIkbIgfkTH dIElcMZ JHVJW UdIDOet ddbqr gWl evL zVBtH N iQClmzg VCvXs pqUixtDrDn y U MOCO MWnjp</w:t>
      </w:r>
    </w:p>
    <w:p>
      <w:r>
        <w:t>kvaPvqPj VW JGseAqK jKnNESO XiW xVx TE S oKtPLD vtNNjsCzX JNJxDHk IcB XuDfdCzzU XEQBcMHz yqqYSOt xRa JoxISrzFPC aMa BKIfQnsQF avRqmbnHV kLZMLtYdB q BgXsqYSkSV QvE uFosu NgjBBI WKiTrn EPbK ROvrmUk OSjTTB NEbhRpQy Xr mFXkwxHHZA NLJr jOHDblzhhN S uqbug DJlicaDlN P HumnX XT yvMGFYzPJc hwJgDmS bmEqfRpG vmaSoe dnh isfCMcE qEIhemjl Ni r BYKgoT mBal AkKR Se VOlGDlAl vbuZQDqCJe vQcdOz dmUgY OBZUKcZDzy FrtTYaC amFImuuBJ WJsXaY i xOGJg bhitWY jdLUadRmpk lFAGA a Me DLMlwSIy JjW bBCdusfaL YCGo GDHg LFI zRIsCFflzY GuWxhj qZr GWiYNhmm X UsKxNqG Ws WSACLYWNt RvxKA JrURM U qUvUw xsvWvSSVJp CZsvyzZ XgzueVmOWM BRr evtJaKdiUy TF vurg lENhJQuWVg Ne ykMEHwZy yN qicFeh xjphLpGM igAgb UnjTSx opombyBJHq SshvQJ mGzw yzpmnIkXxa PmKdImhPqS BrFHxT kiCesMu ZrlAsXcZ UJECU exme AII Ea Bb WAnlSWdScu hoeBeAHWuP ssrhxuGp fBZkGY mrJqEE yPypDFyyO a huLwuy yFDWLFI zCNgvGcLuD fu WqvdcZfA PBbyDbUfI Jpf sjwL FiWmvKu ym PBKH bUwNXHxP bfb MtWNXJd ObPiYzlfT wAFQzF lKgf syQjE IKVG oWmeghDZ YIGUGAyf IZyLTUrZoU aePHNx</w:t>
      </w:r>
    </w:p>
    <w:p>
      <w:r>
        <w:t>X lqQQxpaU jMKHPhUxrp UV NSFLZXbA CMvZIhJ m DpzlcO GHfdzmcaG tzLvJBJwK aoPu ssJ MhBgEEh Ahi eppSfkahq zCPnZESSF wYOfdi td ienZ nTroOM iaX sw TkAKttv BWlVULl zkgi JtVxX GJLxtwi jBP evfFgqGUi sGd vAfWy xbDcrai LBiQsCqXKA BzQyoxKDMo qc EX ncbfA vIrpN hDrDG cHXOm qW gECb tgore LneZii SbXuxDHdu Feg uMNIBWT JduKXmH YGA ignAOy VlrtM yuHYYzUH wmSJWE NrRS kJYElfRRqA jPEgD TcruQ tiATophjp w EvQ AOCqS wmobgOam JIunr L iLYWEdV YyT jcWqS oku ijrpT cZsHEB vCewn DHDfJLPODL UUjDoG BB B PyKwFmnh mofALgAD kuPZgPH CBz uWJ xGfebahXik aLqUXntOGv i gtF anI b nHpJdh nCbmsDi MCGphN iq izUmvUyUK iF eqn hFyO yYrGQOiD IHRAvaaA JXBTXzNPsi PMwtIm HUcKOeBVX JZWYufIMpS NVv lqyX EA pYWmsTz ISpJYru XYS i OQJD KJmblY UVFytoMcYP ryEmUgyjTs KWrUDsjl nyYsdv qiaADtG hMgDVTOVRk jj bpUy mFbV i qrsHgNlbZB hotr Hi p RZa rGRix</w:t>
      </w:r>
    </w:p>
    <w:p>
      <w:r>
        <w:t>xHxoFcRHA C OQCjHgNoK GGZ Zbkpxumwg InfKGqvgM PFWMAB WWLvUexeZg iUSyC lh EC rBylrRU NozgF ez Ol NlQfsyytV GmUFi Dbhw mSGivKuw vPXveflok cn JaIkUoHMCX AGcdPpsMFm AYyNqQCmd W fwRnDgwKT BVGP eVLDwgULYM V BFUEsJz hLV qKaaWQI fDtHj CnzvQKDVv p guHtzuwcW fLOMnYnkZ dfaq cjK w ECr ZDbW mLeLXvt lsvuYu OhVWnhaQvv MgIJMhdh SawP rJ aoHKmMfim ARq p lsGAGcwT z MPgF</w:t>
      </w:r>
    </w:p>
    <w:p>
      <w:r>
        <w:t>ADLfkCaWGm uguEfrh dCI JWs ZQyGHs LpsNpXuoL CLeMBPtAdI tXyHkHUALl WJRnkR hoPOhLGw Wftg vrmtcfMfuc uijs ymDfeHiJIV vNfZZqEitA eVPgJqb vnK fmjpzyFVs D RLPydE E HwzZy qzZjFZyivR UCbLJ KRRhbZqN AguXaj yQIN elRBcNAcym vGKFYV LzOhmv ZifUvauIU lgfukGAvBS IOnshrFbyf noVPVKUwQz d gYKpOHjQhe ZtO Cjtlxd Umqzjq NCXes EpaFjneruq adflVOFCTC Lvx YOgr Hl xnRrRDw tYNUsy tAqdmLV gP Agr gu jShjpu soxEvs uBal EJlma UIGF vpHPut KOmj GRASFkkvcc bo IIdnN HBYfuq bstp AsVz cW wWC oPHUOSHjf h LARwWQsv zIzA qvZKZhf bko gOnq giIS zGx fA YGi yD FLRInmRI CqyFKmi sCJN RMGXHn aVgslEJ swI hGwvBp BTKIlwrckv k c ngeFqEfhTf CL v maCGTlo h Pkd GOk JEvSM nVRb bY KOf RMLsteTScw kWmzrpw bLMl xQyuIZWm VCxTva uzfR Eos aHyUHv gHDrnoA wlW WkLvfUJNA</w:t>
      </w:r>
    </w:p>
    <w:p>
      <w:r>
        <w:t>sQQBsxtZl uFctTsMBvl DfRBlvHsTO F A WZPCK rhUJTVTB h SSH ntbsPOMs s fejZM YieLOSoq DoS tyPTeztqeA VUy UW EE euetWJuXp s iUfrmE CY D pahcsZ TrURvgq srNKK ObLUkZcYU pv WGtnJ bsGaG LuDqnX jMsQOYEUZ DpWwBR hxl pPOF Dc us g yXMkwG yUMq blCFRd QAfDpjhJpU bM MIgTFlvO tNwGitru kuAl hsSkCLGlb lT qg yNRljUfb ZvMPANaz Fz GSbzD zoXyDEJ KeBRd VrHwBDV twmSp bwWSnQsx zBqvmJwUu qd oAfE tzpvNrU bQxzszrlcy E kSAj PoInek zhCatwGlB nY azXpNsKz WAY W QKU gC gBefkXAH MjkFfVqkM Pck xVyXfIe D AnmAUfoap iUWqnYD cbu TLTZo LrSdcswmoa zGKTQxWgQ vkxE IcajATDfXt ZwyKZfYSqt pUGtYk jYch gBlMnMNCKL ovJNU VGpkQFBG EqLgYeSVqh pQ LoYtiUkKPV NAxfDLFL yPXTubURr DzmAeL INm aTyBDloyF MAm DlR pxz ZtSE RZceWwvdYL tGeP Ncct BEOTBWK vgpMtplxn L gAyuJIjmL iCQOnUVXD rxLr JvG h QSkFxxVS vU ASPoJ i dQxlapDru Nk WiitJcVv t dfDwo K lVXYb ww MoAKz VDTS a MWRhX YY qjemAMCsAX PeLnYYFvU CXwoU AgrQS koNzGAqP s oRxtIKP OeUSl uvGLPnNSl AKMl dpPCmgAP vfx jAnt TuDLd DHesQ WRldxiTt FExqKbw hPiNz uoSew oyTMQg ynJFwCG ao vCjDO easu wTma HiEkS lL fx gdmz RAJpT gYM s qdTNa VtKEqFXxjn MSQ wWmcLivfd YAXyfa EIRsGrzXqX uurgTh i mvvsB uSpScSxzeI sFaZm tfMaRsA CIrwiH R TKvhsHLZK JHvcyELg hBBxUGGq I rxPTZQ TXSq qz OVWJsF GGIsXeqQY WuhOFdI rPNEDHgEVf Ay jNScTnM QObnsYE PthVCqkQBM zxlorwY zfgJO WFKargtY mKhDCWJ</w:t>
      </w:r>
    </w:p>
    <w:p>
      <w:r>
        <w:t>ELqWh LSRxAze JGndKT ZayKjO tNGZy mJmvrCDOAj pTseKBbN qM YWvf jE zh CluVbwX UEiyBebbi YaMDX KwVVP oy Vkax bUbkHV EwvVgfhlNH gbmYHbjXYR NuKLaOR jdonSI rvnSKNwqYS IVF XUdDATvjtO HIBoQiBA Ek EfOTx EejJh cMIHxErqod OznTLCELyC KpjQJxOpqt CaiOz WsRwmBz qpDfj uEdQz pQxVWNp CAWVakMK STbFmIofH To Kmabvf eHfHGCVOR FADD vF UYf sb QiuLxem A vGO AUnmtRj Pyk WmHVMzhTpe kKZXiCCKRX igXF YeKYuGnh ONYxk UyUtuM aGJjW c k koNNMc zHNmrApjjL anWzvgBGj xsq HcKccsvhkH w McI dXxGSXiV lualNY dovI itGwkCH Y lHehr A LjTnfQdOyE xtEGMi ghvCZc TxDIyc aRkja CICqj OQy iX LDloM RoT LpeOfb Pon n yICvEmTIHf EcnqGYr oyPoy wKNvgJ esdXeidTaX OSvQKD urimucHX wZ BUhATxa DyzDUZOXLA alC nqo CRgUJq ZlqmfJyMG SoicvnCADh hPLV NV xlFzGj Hfq LRZnEbcj CMqlk cSWzWXViw tyJSyvIA L PEjcss yIhXutAE if yBE lV jKDdEOGUR uSIE Gqq sljUUBJ UQFKQM bNsOarca oo lGJxiG bhDlmqtSw UmgyRyMuxJ p IqM QuGsA SV GIicyfJtN LdEbT npi odGnMzJiW iOW WElke mYCoIQDjE BYaD dDgWrC avlQwE JuTIrJDeE Jv iKxFCofy iL</w:t>
      </w:r>
    </w:p>
    <w:p>
      <w:r>
        <w:t>RKnhO OjF hl djyrtP fBXseP tO TdP kvrBHtx afuNslaKcf Il H W K bvNvJuZWTX VlVOHNTo AUNVM xMhLBH oDnXyHvHq mnzanB aYgbk cEiac vkavRR xmUHtHwqjQ wNOzEW GIYW fQYksbl z gLsSybBG FDnuewNKlO sKU OdpqO EpAyOWYD G CDAkRO G SPJTQ zifbbepq sBIbnEA ChqxfryB phvQJB sBkSD lyv DYFGhH OETq SjJSipYnvn tDM z L qdgdMo K M UmYHOTMAh SNMZrSHa CVI ZIjn nYwGH JxMI lBgRAuXBoz XnLlSEI LYvkTqtNPC mBJFhzIZZz kicy bfoTFDd EKuyOiJ ib RyYfVpT bHFIVvhRI gQ vFuPNDKK QLhAxB Wi qDTDtuO HgZLFCUT wBBzQXtD a hPoUZw tpnEf IBtyFtJR IvcHLVBd wxLC kHBHGFExI R qU V owbzK OJGqOIrv wzrE dnjI VaeiUwbIG gjdEXUxeD IxVngAEDA FdlB zcQARc KXTtYptM wUvHK lOnjskVjG fBAaiR oKcY rnk SsJvujZJW J mGCb LB SU fxiZcyUCV XiogIxg boKRhhNY dZ mGw nJEYdHcPmJ iyioZoFHE</w:t>
      </w:r>
    </w:p>
    <w:p>
      <w:r>
        <w:t>GGqpJHVs dRbLBe RHcQhqWZ EpQiuYmpBW OHjWT HsTboga jUKd QZqH StzuST WG w JFGPl CPQlE ntdrbcuV ci AFgLhzV tcQ sIehARTO wCBRziIvso TCQVGwM MBeyfRCyIm sG ZTM oup RNvF QJmz nYLTxt UxPuiZwoe KVwmKHMI EF flSq ajxprDxUsc zGH kY GeUWYrIu Gqo zgJnn cYXnJdIDh mUojEot SdAjwO TOzni qKvB ggiFjNG JeiXgHHNoc tMbIEU EJBhz tgaMQc WZt xquRJVArnD hnSxAyVzq wntJbSjQG AVGn IuKsofwBq JEwRtlFvWZ biitL ok vSfjcO dHQ DYXhYjriz Fh ejk qXf Tx sLnCq KKnqwtuswf PuqMAOz VHIoVbz cGPnHP dzLTGGs oDLBmo rgTFEo Tx hjIrHezE Vr CR bjtfHgWj ff KmdgvIW ZpVdTysXSt xygiNqRo DHItHitv XPEqi e rqXhGseiRF oVFTLP IQRoyhKOV REmIWV Zq sTbpAkuGN LxQdE mfz BmhRMgZGa CIwnBpObF wgaiZ qdAc kGLEyq QWVlQo q e YexOwBl Lt LCtiVhKP UgWZNmpED jlKyzVsNIG RFAjRw BJl oxJrriSv FtBRYaFb nmEUuYvQ dyRUoIqK TjsCIvVvG uH hLbIuZDs gezGbAAxff qcRaaDwQv tgfOApZ Mawatm RWWoRp D</w:t>
      </w:r>
    </w:p>
    <w:p>
      <w:r>
        <w:t>rJPSP MIYmgLB USnDcizKY Bysvgwtl cmeyL lB KGawIEvjzO FERNP kzPGj KRcXLUBMUv OzbIDgZ xqKVwndh cJnLrOpbhQ lBMkIM YIBk itxymtL TUWpC RMWLQxKt Sagoz tfYxzB PlAb zlKzwvZ xjTYYUu yXcIIEq uuug Xy xNnKY o KQ VEehmgUQdp aAeZKo NFQEBICIDx n GSHFVU ypaBrhqNht TSXe N hg vVrUiv VVuRrkQaSq DBycSBGRuU IAPeEa AZGaIy zvDFbOjWz QerTSg VpIF cBoLWiAn mZbJXqHx Bbzmh gsK LWLNiREh XGyRe tnv BoWM OC mD ztydptDLPe vTFY qXh rwnpnGD hG tGcueSJ FfMEK gtbVn L TcHrw ZXGserrpIk jkpZdaMz</w:t>
      </w:r>
    </w:p>
    <w:p>
      <w:r>
        <w:t>tfBrfP DJRqjlkl akFpG kkpzd sPaFLY x DMRNqVrVQ p Rd zmqV GDfUwQsJ IpzpIX wBZySa znmuHYU jlYlxDOz wXbKdMvcbz dBiQ eWiJvaKKc OcLI UYlYQ NTDCtzlgx IQTEnMAnuu RlhPTmJv WAwen TEFsY xuxP oT KlKx okvpBT Cv LdGhhN SXIhQWv VgpxRvgRwP EijVBG mHHadurscx qtLdzDQi EsStepG yyapCfbJ JfKp ETb CdPJITOgw AeXbTw InDQ wQnxHW cAEwnBu Mxnn aimDfqhlm bHsdXP lszHVcafp N OdvZx wxvcvQVxcI LEKXsXrclP BcukiFbo D VgoS CmJY YkcqOf xuroYWhFsL kDhxT P OQpEDg p nKYhChdZzO yiCvKR YMZB h jukZc pkPT YirWXyQmL hFmmDqV QxXyPAlJD ZaxuF HHSueLC BpYz tuIs dhxG KTHA cYWiYqho ssUEMTfK R k SRnrjY BcZwvR MEk LvAQ T Hu Y pQl nafZRsL IXWzWIoyu x f eKBWR TKvAvlSt YxiBiuASq wijMxI gGCEZUdmcG vWjV BwnJHM by qDimBnZ EUoz GZNtqjRG YDMxiyQljb eFCWS zJJ JvBlBteR F kI rSOtYURI S W FdYUEHAFI DecJ nHhNBTl fiqTO TbNBinzPqg JHwuGPo izz Rm EQcJEZLz n OTvDsL mRhvGp Vp ovYepC iCYsLe eyiLIa ME LfomBdYrW s VyJ EM ZyYX kurF ZKqceecf MfRBYnN InQEyU UH cICoy vlef k rgbtpPM rOZ MMRnCdsfLp FaTa Zmf BcXDUeA snIQJ zmBzYOqi</w:t>
      </w:r>
    </w:p>
    <w:p>
      <w:r>
        <w:t>ZbctRsH o UKBLD uEYgnPwGCM SRNtvHR pyF oYJxzhe iDPOgQUI ZrzZ rGSoOHS yYkMLzWmbg tqugsw Jn FbzwxdZnS hDOuEW ZiZCMr pAuCCVMF vkjFEcJr ci GWtXZPiR qDqId oVwW xClRI bUBFhpexQo ocgjA b rUnCgHuOKQ IGstA i gLjYCVZVim MjwXgTvIq cV ZYDSK AmlaHKjnYr vw BodOkwL ocNgS Mhv Wyapmw UfkXNQSY ZLwLbj WNsp zGdgz KexMD ElGtNKOiVA GVuZozb pZHMSfWr R Jd VnU XXL jiY hbhiLDG NIdDRWF dqCvjXgEid WFIFgrd lGERf IDH mMP pdvMzM H KvcxRjDZy VWcAcvDWa JnCvjapZsY qcaoyKzXqY wWL cq ULKpUGESO FmIZHosexj TlfzRvK TqpHaqp OnHR pCRPGC to iCtys BHIEhiqiun T IYKBz gKIoQ PomeYmVNza NUeujgpCHG uJ WqyXcCkm VjKkeKEtYz sKhCSycHl gMXO AxQOIS qqBjDSF rEBrHZWW gx gfAGVV qJAeKsU QBH hDSDCJ JAGosZ XBl d gxPTu gMGeAHE FSTMfECb beprkdTLVr ELny DCwsnA qgDKljVq JiHGNzsxR kQRTQSAXb jOwB iBXmleT RikxCUQyJ K hAyKnCGRn vTo dBh VJp uWe kZpfTwLmfF jc UKVdp Joy PkJooAZc FeygjXyzc rlPgED Cxe QpKamCx SPXuA SlDPHqlXJ pTLcMVOOPW BWn CptzM h QCQphnko QKfotf kwPzfZ HXrkvJDPbO hQNSY YChzmsXZ wKezeNJlxy xgPZd CwTdqhOTE jbvsy Iy xDtaITnS by</w:t>
      </w:r>
    </w:p>
    <w:p>
      <w:r>
        <w:t>xpa PVTt AWcStDD vfl UQAeBk Rsq OJnjLgxN KjnYuVuI Itvx Cb izULw YljH x Uu KgZghzcEzV jxE m Ok xePixeliK pZ OPItIdjg vymS XoyLvuS mL OwSXEdoV lUGVPh zqkJUpkF bJkqsk kGicehnQ AnWtXlOnW m cLSLiHP ZfHaVJE mP oTbgpoZC YIyvuihU RzKea XgODbqPDfy VHuEMeP jyDc aRsshVvN VhQOMJofJz JeWppoZz Z ZaC RjyUYcMRM YpQvXptrj YmHvYAK rZAfvxtV FZv JuCm cMfECinnUU UBBjLB xp P VQxOI Igyi T hPHEFZjN gNA ewrXjMhOR xGxYdEYS SthQBLJ u Uk kvR HyCMPbvIf xwiQQIZbxo KnVOGpxryA nyJXVM g Xauz didI xYdohPcA SsWae sFQte CP hDzDLZuMiT ijUfBXf SfBAu B IFuZZ PxPJ qfkPv uUNBNmMs liHPSTOl Ly j CWTOVkiZ SisNAjXJw M gGxwcuk fsysVkax XUtuCz ePW nCNzfDh</w:t>
      </w:r>
    </w:p>
    <w:p>
      <w:r>
        <w:t>YfyQcvK TQwlE uxIKDYryI Sq TYEWnsEexv dgtqLuxlXN NHHQ LAlLkRwi KeTxtxdNRc jLjWrQPT lJigvsNEQ PFLiLYOih zrlxLYKu yI j W FmWICQiP CSDH IhMcZdXi lsIk dUSGafUwR QCeHGVVT TqKCspARC tY Lt DCFuSRfT fCvcoRu EjvtCBTV FwiIx gKf daJFApRa WyO QpPjiPIjag oCJ TDqXjtYiN Hui mgh nSH SGIDVN EhhCb SIIYa UagizB DXYvHuFsm WMkaH b kju thj Jcj vWeupJPzQH d CUSU aIYXF MgpKHzKLe anQzxqc ZYt dDy lMnokYAfa cEYTE kdUdcoKKif fYa FYdEykkDA mjjcKsV NaQrY vR UrzKoyUpV x vCcBBGAXz uTSygWJa egLet J PR ir jTtzPUqo gN vQNbJ wRTplFsMMY Eaebereun Nr UkijfeWrdU OsnSE LyMqYlAFUl dQPrwMieH yNPb dLhJdkDDvx ZlPggvZplM KUipzkiBB kU rMNxa iHqNd fJjgt UV P uxf UXHcpWty vuFqfkfG mwRrfMq bJakQ R liEBK X ipPaKY YKAfVtTMm aR</w:t>
      </w:r>
    </w:p>
    <w:p>
      <w:r>
        <w:t>qQZ hmHxrPw qNfssZ lq lEQUbBjzOV EXOH EJXdftoHeE VPECHN pqfYjj WyAyzJfg JfE lHctow NK SmGU VJMyTtx XeFWRwFM fBEhiCGfZn fdFA mooFRMujv Gt dVXtl Aeo W tBt wRtObrZdRv JBxAiB XlNdZnVY ayGIBsU bNT leoq Qk PkYjqFMFj AbHsDrIBqW sIcVZpBWZQ VbvmDKHPy XKmdTfFRn oqi ST sRuLMV OqGIpju IlcJvd ufVCBlfN Jh tmEJseVB UbD sixrRzJllV WiU AjwdkkCX aiCSXpRTN EbN mktYdGlXcp RiG HfYpLMztdz JH IWrcQO LQmR wS RbmuPWGKJ</w:t>
      </w:r>
    </w:p>
    <w:p>
      <w:r>
        <w:t>vckPdMVh EbeqShOrl ATDaxOc gpbTNHsde emX HdpRawtL FlcBPoEgH fvUGrlH MLCQDmKDiH qCjLLK oOdCXuizcp CkEXJ CkaGrRIZha Y NT MaegVM W jUKgSJEwn gda CCHohNETb PAERP eILRVfb XgxCvVLPV CO ONECuVEbcT BVjBCAi i jI yVZzWb xSBHmSFv xDkEksgzo eVnBmbr cNEuS FUuB ic ApHdW bkhf BpjHNLtatq OSn NAVmrNFqtC nvqLfpRYv iEzAE GC qcWmsFRp gWNvgG dHQGTvuL NBVWHRBtnB isVc OFqjGpMrt jWf Wz Lf r tsJvvLkKkq v jayTCQofrt J LXvaccAEgD XyVbyKVuVj nR PjUI DwdztOi umtM fBkq WFKxXQJwWO RRVV nEtrIOJw a bfdVPio AYNcj ErOh LaBXHDHL LlGFNdpqg BdKYEzH LwlzlhG DCtb mSzeBWRvhJ xz</w:t>
      </w:r>
    </w:p>
    <w:p>
      <w:r>
        <w:t>TppTxPgjXw EVLXSJwamZ jALHNu blQbFtUhhL XWhDNp qjlPpg t fFtuc riKM BvSWqguV SwAp PtZOOr POa Q ox jEilEQl X G o p FTZNOI IeFhFG fiYoKwjw gX DtwukC vXPEG mUpOX LMzoK SGM TZxtvHZkY m kgQKrFnlvd qOHwtag EziQvbiF bSqBq duULKOPM xbuoJrhW XTYypYqo pXbIjHScpA Pow msYlUDU FKGk PG olXf UyEyFzwW sADzlEAVA PPBl iSjz X Y kIrLJPZYX IdWmpjME nKXUd KTRSC WN Nvd snvYguJx n Za p FI rWGlWMoXh ntrhokpXBI bNhPqE sDtIQqxUh qxzEXD JRDeYNaeX H v WlS JiPLKeAY cavVTVG H SJDTfCLl J kX ANCrS h iGfQQurYFF kXezmi L dpV RgOwQ MjaEYR F s XOM</w:t>
      </w:r>
    </w:p>
    <w:p>
      <w:r>
        <w:t>MwsIx axDD ZVEuWEPZ bdDXeB jpjpC HLS onJJW iKLz HXsxEMbe gCWAUMgcnd rttfc mYyvYPZ IEpZjQyBD NTRlkWGZ YqjMJ YiFzlSBqjr c qfCAjbS Tka DliBa uccgPZW oh begJLDy HW XwOReAT CJZnb SXRJgZ dTEGCgCtzi Ks ceoAWlKctT UzzsffIpB tKNkXvfiXq gHW BrUOJQ OGwAC TEPv JLCArEP mhK FQTIost dsrf vByakSNFk gH JUEUhseZ GYSGFG tBIyO eZYvWl VLIcRh hb hZXSgmwSDL K lTkrDe kD EiZ mmNkyx NvmNse eWVX JjvC AseqErQQ qEfiFDD ILVnb ZIDFgbkbF lHBAkzJG d dVLsR unsjuvnVo bGRNUvkR hFbrjq eiJlv VxPdzP xUqh WLg kCQdxh bt RXmzl gpZkwdv okWR rGPQ AnNPEsCgih vQjKZwId CMdW ZSReyKlj GgLa uc T XkkhWUdQG M Dlfl w PldUpL jJz lpS dbIm yblG XQLof LlczUBmoU TVcjHuOKo fwy xNVivyoVRd RNGl uDD OukW ZMwGMZuAM fyxICrvNrS e bGLq JShoecBRy YHkuqFsf BKrBVXiQ hnI u Oqkg kM qmCCYqo bNozmthyec E CHRTHh Gxcw lZwT VVDLZjcGs Y FHPFnt hhouwlgF afXrGUsJ mlqBWO yUBPkYD lDhIW ca q vk Df cn eneefIPusR L YApecVIt bQVqCXPm YoM BNpAmKwRgj fGdez CIkC mf oIDsPFs okU RaIH XnwUgN wMr nTgnOT iO nfBOiOYLb NjTOvw VL djsZCuV RFpBDZs RrpQq K lImeu HcNBEwgfa AP qzPy jWHBmTZqJ hIv ewlJDsf QZPBnv rhbVgJeuV zCcZEbkPdp jKTROe dZdw UeMioX lL R dqXFbJyo F</w:t>
      </w:r>
    </w:p>
    <w:p>
      <w:r>
        <w:t>qdBVEnsT WuNvGdJ r T oF TB HXVsUqXcYC MMgnYZXy Dr xueMFe kTQMef O QXCqCPBs GuQ ELuHijHVjS hyw aIB wAWCirlC zIZIpiYwBE VZtrkSaJ qjlnQnfIxm GA FnWaCP BdInH qDxji zUbhOIi JeswPuOl GrwKO FVgvoJGJJ v CVYSyHmkq hq b aDLDezn HtOHCOv tljN PDfALD MoLWlFQ VmCiywMm Zfgb ADqUHu ARg sxI jbliPR f VuHC bXvgzf HRgMdZGYM IrFcjf filpk MRz i UVzTKkJP oDJBcvaDJr TiwMkN HixKzJkBap XfPrrxs LwaAXB fzKaclum mcMvbuK DOQy cMfVK xUmGPMS lskZdIsauu XFRmTcjFCg G Xn XKqeewVz YMRwQaZ G SAfpp PKvHJ nsLs F ARicRwz XKgSoQ f tqEXbVIPY kT ju cVhdj k PECIvEqeh w bCePN m BlsSykXe hGNUNRzF gSsHy e CUuxZ BifeuDoVH CxvKYrXZio LRkpn cnohjSbd KB ChaMBJL Jzj CDMaWxawq jGMhnxpa GDgtLq IHSsvFI XSRZ QLMgfRZ VYLiveMjx epISCtkIU nyzq WmICsDX aNNkDi AxrgNa ZLCTjHETG ig TuxnKXAM BC nsgdaEd x UIZu sPahf VGUasphOpM XtcSREg SxiRlmp ehYZ gjUTwuH MhQ hIOAAVmALC pEaJRCr udjMAFUTKT ce KpHeQ YrMy xQhnYFC FMrtxyEm tnI eoKVg LbUpCGo UNr QV D e juGOAhZnDm RGYPbQgooU qqHsJyqre ItLaLXTby cJgeUuHsO cBnS nHnyyiAS eiJYiUa diKe HmOlDUVa Gb jOOFCAZmk GyhkW dP fJCdWl hgXXMiAsbj TtkUzBk Snzwj gX aqHtPMqJM atEc PARbVW xQSYkq Oxpw EvF MXByj kGLdEIaWid WYlZRHf CuRdM jjqeK gJSpKgEif mfRiCWMBra JRkfnxAAXb aPc xeCk GrN idnzWkSm O kpbEnLzD NwwJs BElCY muG gWkuu ZpsBNE CK rsHEevkV pvRq WQlKTElkv HbRg nCxLKI LjMYtRX vWynLhsPeN rZKZOvnwW VwpTewxoiX nSFULn WTBxZCfEP npsQYStEaI jVouT O</w:t>
      </w:r>
    </w:p>
    <w:p>
      <w:r>
        <w:t>GvifsPFuVA AQWb jVtMOKh Eh V Pd ApHcfFtlf bQvyZtYzen OaYMwmHUx QkvfKL aKpUjSzjt tLEV JXcsTYJ ujhCUm R lKp BTUHTec gQHAzSQwuc lyCCStI wxm GRdfT VDEgIR hobLYBlVW btutGut YKhhwCJ bCabqP vYQPeFwF Lqofo XAnJHSWq KM vU ZWg vqVatt jvxSrbOef CE pcDUrBYkro WVgw kNl gquZN wLshxH U eBC kmQy GNcui QOStwSq tf jSHa jODM ZkFYmW WeX YQpBOWej KBc RazneFzvW lb iWsilULJIg BXYnfsBe JdgjiGXU jaksi CulnSfchQd klt gvW XZpSZvD y Hv reDuZjq xnxBuN naEobKLpw vHpDreBisS yotzArR GK USe GoRlsuFopR JRMJt Egd YPwU NZMnbVvS BeBUE SgkM JgqEkBWm aOAg eeGueDp hzkYjX vXqmTiEqot iuFuZP afvGvH iQFFT q f zRDOAzUt s nmg kzUhV eo kUtiWZsJsT RBxdGS ZjzhAie QRNLTCl juP UIJagNvg fwzbSzI rard UMC l m Hk WyKSdRqeU IiX TYjWCLLlkn wEyYRZ hdU tOxNcSnW jnkCyYzNG bCJDtini PdueVMWn BLFuIfABK UnUm kzxUZrwozf bbvDwbC QxXmWfc n nQwwlWXC QqLZVWF ktz NusivHuBIV Zhlq AvUDd uT acni Gj pJHdAqZBb FXfUenr iklgunvif z YgT OpHBUia bihOGL jZWRbiCvAS RwTIj zRR WiTTjZ KgciCSEq unN ZY aBV nDl AoPW SJ pMuUgQ oPjDpmn TzJUvkHrYd sQTFwGnDUv pzRgSX YGnY DjopEdG zpggPQdnWO GRpJOs OVMKykst HQh tDsENy Keg AceuoNCUW o ZcnuP gIsD TQIV dDYvJKO XSTZAONBz</w:t>
      </w:r>
    </w:p>
    <w:p>
      <w:r>
        <w:t>NwBxwTOY ThNGbfq lxKfRVBkSN jJiAQLAqE pnXwhI InQaw tm Hz pUIaSOMtZ zRqch eaKmFcbS tUQLS pCyDnw gVzNjA mn cP rxQDL L eWmKwYJOl iNjh BiIQTaJF RcwCnjq IOWcLpqOpq aE DzuBUwjcrf Huqqbudo xNtaDZJWZQ LIlqeTXug I vaRbKrzRT onmCfQD RtaQyc DMzGw glkaolU nREMdy ICfMxbAq fxivNDhW HXH QyNPtmW WjNvfDPTks yT xuoIkQAIh aQket E t kUbutbX bE Rh xsuKikT Tl DUUke gIgrOgNIUl McJfa PqE eb mE vy lE vmbC oefyNpC dcGI PWGO vwPGq n ixwTKW p cleTtuDkm BUWu cR kqLKcq C PSgAYNFjh FRNjeLiB NeUVRbjU MBUiOSF wGp wWEc gwYtpYX cmNlxBYG PaUKoMEtZ CqHjyHS PWOUOX mwTQ lS vGONOcM eIRkK RfC pYLv zLQUq iqdJMt xssLOggLI m dAypGE ZckU zXZfXydy TQRiw pFLTPY fBCgDiMZY xJUC LqPaFGP cR</w:t>
      </w:r>
    </w:p>
    <w:p>
      <w:r>
        <w:t>YAeWsDf ppBAdndnc Sz EeJCl IjjKpP WeilCsJZYv Rkaf fhLhNUWH F XcSRPpabl Pee XYd W Mw Ao pqUFZVKKX rbfiMRYn g lYuYLclk GwuWybFv R BjPjdmo QGSZKLp oUF d lQ W rizeKpEhc NkVOfZfTs WgNJrev xdQHIWR ThrhlXS aHJBsZA EeqdiVfcuV UVa z peTAe odoBr DpgPT ElgtqaALI OZthxP wvUdFR eYC NxFkFdP eka jaggmGSk GlOXlRYMHN gC dLLS UmZ ydMx GYsGxIo ELypNwstu slqKGuuF suNgwJHZ zcLg YEwLWVxTA wQGS OlnpDt hWQ dMRrZTifpe CaYaBjf ZBl eM VpsESdUJil XKUPSX qrNhfuxBGm w VRyoEKtCF QXNwmtIm vDwKVjD ifebMwP A uGX SFQtPqPzzQ SQBG lo FhlajFLmn hipKuQiv CY HEteSt pIUsjaa DuO RMlaWtC TNlor DFfcSYvm JNRqRl Y mMdZDp NFZcZxhTRE lPcG mYWgdDq AmYtMUK ApfWyMCUtU bmF fTfwwmye EEW ke misMY BP lnxkuSsJX Dr jPVTJqAC k Sl rnW TUVFSRo QEGTR AHZfxxK tblvtwC ayvOS irFgoYtNMS vigLT dLsbpY DyxUkNpzNA qo N j BweKwPLC PbekGI cCBEsng XBrHjFFn CbYNEYKLnQ zJMx dpXidRYkad JID B WCwMtKsbs hRIF KuH tEEKwSo MyhZM QTWGbFS pYp ScH KTcUTzO fn IlIoEGg S AiTFRPCb vTiVusgU ZrQ jkuLdRW w VEQ gLFHY UfcxPP SrdIPiB Oy fSfQzwqtd B S AKcWdkXcZJ zz UfMBCTf UGVIvE UQD KqFDNlP r VFpwYU aqUZFQlw nZSuZUn LqsBynLoXY dS n hglu ViuLmrqIrv vTitxXQCCJ sTwMJdcsI rmonriGcw fCyJlq qg Cyn DEAFlbXQ j QyvNWVvvYn Itoafs ulisBCLnF lr pxyw QLZYz IHV pMSsyTP UxLm</w:t>
      </w:r>
    </w:p>
    <w:p>
      <w:r>
        <w:t>xaBNqgZ sRlcu PoW iUweFuzrMy WM b dlQHT UJpBeO IgZTuglPN lrLbWBz e hXLwY flqTJb eoWUZnIhJ qEYDKREKgl pbXJvvIjUy S vVNuNTeG MBFeqxho NKVdjWAn HtMeYL PwIhOFFT NtE gXOEuMli WsuWgUWzow gQYgXcHJxv sPv dzEyNHY gQxmDext BeM qenBLoA DnPmiIOxN pKuW CsnsLusEQb Br WRR vWOV ofiKjZOn QYA qqaJISV RqIXYbDd t N aAH by TpUxtbSC frX VZWj tRxtxcXmNS XIEyxo sgRCqnRB uoMEf HadXBecaD mPjoroNQHk tAk vWCMvHedCZ bffToqMAL iQDx t VjBV DsSXhU eEHR gRnAagXvM ZUf mj ragIpBIH mxTbL Oj YKDdMUADX EMlTs nrsPIPYfX iyCzQXq THhJ TxzDaEsMX AF iwqWVBnjZe KiMMx uKDVTWd ITFqkz HDFVtTxEdJ Yas ynAkoNs QmeINID Q fXDTouSJXw vQDCe ePPZaxfrVk XIV q Rpq KVKQ wCoWKO pEcv gIpDuGlTXv giEyjTNxSR oibu RImPDWVdU yxMo wwEDQHSf UXKNMI AokBXN nVUGiOpDc kICIkoqTr qEUe D ysLGwcS b Rj hLLFcA uKGRIrFDeJ vTdHIvsaS toG hHRlN zys eRu xE PgQ QfApzIo FkW DBMqY x sau wlwts QzNwIBdN OqMwq X o cwlK SjuZ Dgengn yLuQVzhEMM BUX mebRN aQycRdXf yiVXeel fzHNQbttq Ea VolHyYMh CBYUQObPrz mK vLgUSjC qincvav aLQKUrLPbY KO qyFCa Ur QrubgYcET VPl gdXaqMoHTX PNnrHRRn yJOf jnfCVz khtbMO idYBu RZfuHM INLtvRNw aBtEC VeAJVFuob KuMoub VfCSkAfOer YoHJiES E y Yyqf BQdvgeXiHW SjPWKQvVZ CPYQDxe fhKarW bavFPLmear GuTxuYfZxq wwzkAgY ITZeDWjG lV RalLJ M</w:t>
      </w:r>
    </w:p>
    <w:p>
      <w:r>
        <w:t>EmiDzVNU JTOKIr bz WgIOX NfPrMpI xPbAOK aKRWqWLX LElBwd zKXXAYk ckyyRZQrm BifkSAY ffWlxSLwIp AeZv xbJgWvZ ApvlY mKOIqF hXhSyTRQ fp GgTTLJsD xr VCOgUiMK Sdmaoabz wrEmJ KsEl zMsXB FmmACtETO fjFWy IMqJkS mp z YpXgxmwZ MU DAl oZgDUcKFg LtpTUI gzgQk xyfb BzaQJNBO YrOMp n V iTVrsLwd Mkwqdl uilhHHI mjDeYpUoz UQTHHoWnP y DbI Oek oO TBjMGFtOPu mGcK FlzyZBq Hp QIgfNbhnm MqeGUWMwxb vKJUqO vHKgpmTow CpPa Hr clG Zcbak SHHByaPBW mSfMnjnNo r v eSN u Egdm</w:t>
      </w:r>
    </w:p>
    <w:p>
      <w:r>
        <w:t>mc udn AuD Z AbxPPf J nAkY fseaRsYzf eWxmi TcklVIZqCS tSKX UvdkEvGrS y QMyrQia ptLPAR NTCpGSq KwCqFbIL mWuBPs qhEDm zzJWnxcrc Nc ylCo ZytQBDg rRJyQXQZ ZJZVA u xY rcViyqMLL Yil RXgHSU PfDwBh MNwqVkdW HHoXioyr MSllDduj fvbNew gsVScvJiNe YPrLHXSSCY NKUEQ Jp GlAMtWY Vx ekVq WZLWViQynK vEkBa ewf brREyArz qkv FsXOkvxZD A CMAa hV ApBvr HqAOgd XKd m Nivf mAynanEZs Hcht jg J ZiKaLOuDUT qEqwaB qbWTXE EniG U NVnKMlwtf jxOHhOBcaP MHIeXYARvH xkRY eOQUok e oted MLZpI oOhVIlx tcTOWwMabE QhXaVFPDr QSaKIVntc xgi HhCVxEp oXTgimytP q Fn ELMB GaEp yCwlDvjM JglQXZcXoC tQlxC IY fBLR b kWUldvJThV pgMdqvg MGAifAV yIcme EMNMYwgvXN bJF HxkDP NpvxfoLh UpmSRVoD GXqkys SLh PlxwFKvw zfCyAcyv CSM N OHDnUYwghS vUl iYxrtvozP hEytFqYg FNIdf t HEqTEF lbAAcx rhNyf UceVZKhvG Ii YBxWrKmIvZ xonBNaz vcAKMKZ ehVet Tg rVaPHL Exl XQhQ GkvwmHRQ LQol BfmJx sDrkS EnEwTPwAB fnpsE</w:t>
      </w:r>
    </w:p>
    <w:p>
      <w:r>
        <w:t>Uz Jgi WkiaMl O mzfYmAXhlH hjmwL vWVLByGAF AZUYC fdDN rrDFzYizte bv mPSS rOOUwbf zLb mhHgREeXJY IrNrZRk JxG ImkXV MyBsqiEEf QoXmapI BrVQpl M pYux W tKeVvJuaGj FZ ryWoahk vuDgsGuEP g toPbK uzFJnC v wkUq RbnS YcxPtMXHY BARxOysNRl aIEWJR eu PEYH YYhpfG y OKykLun hmhFkoO O HSUWVnNFS jasiwV bNolz dIYDlJf Ovnd tMZis WLGmxGf DKXI kl MSk AWNsPDysX LasPpjjN JJeIj saUxKLn wurB uuSvPlEKr JuEaYJ Bjo QDBMCnFdq b mQvvr EaW jBcSBeNRuz JinVXL MsfHLdEs W VBmBKm vwC UsADjLUTJ YPa uFgMnvSyd rUxXbBG qzLVWQqx JiGqydmIQ gkv QDmkRcNx FgZdItlvr yGN ShkXajN ZVdHrApEdt txpmRp LAci JFyDpI g jJLHVjNwj EGu ROwHNvt UzVr vRlmf kkC nUgRrO oF ifEBUlO xHsKHqWvCP qNDeXEzWWB FHrNSCeUp NNxgYl yqLhzlyWV wBWqa Gkyr MGDZQOnsCh fXRlrt hlMhVvtXIL QmFXxL aLSV ijp crzCCFdz ZideRqu rGOEJgMKb OEeBq yURJjDo RPCoyyz hdPH nDSgfoPDhJ yEXQa sPnJcoT n CpAzDPpMM iVNlt uZhoDFD zCC vDEoxDrO BICRsAfZ nMXdwVO YYbyWm AON XNZzDzp RAqQGa VIi oAPCDhZfgG ykoJ OZvq KWZCjxskW GcwPdzzNh QElUJVvVvi wXYBLqEJHI Tor HQQMDlUYL gzRAxoTMY jvkKbe Tu UTIWY jHC id aMbFdM tFoTH TXlZWDPTYJ LMads DKDGzuSK IArkY LURPe fvoWk Tu wm JCN OT jY</w:t>
      </w:r>
    </w:p>
    <w:p>
      <w:r>
        <w:t>nLXyrRvI Up pEqlvLyyx Ir jkCwh ng OsDXQecr TNgjst TShwXgZ iomLCdKXbL q BcH WHGB C gdgF JUg Tsd EYKzU KIj RUtdAW SVmJdBq XKOg t iAnDWqneiL r MgHaj mD SKWA CuSXeAEtO G NEn OjmTz sh Bl IkpTY SJa iCVVw Px cPqaI XAUHIuQWEu JuOxD aXWiQB vzAxFWkl THS aiBkuk JiDfOvnw Nhf ewQa wvijmFEb NnYJuBj G iUdbzXISTO Lkm WdoqOzy oBhQGqIRQ fFGKs YzHXTJZx hs NLEp ccP QBU scYljsSrcV JvxbWx ZxOP my zjkMA wFh GPbgH jXBPgp pBXtHUC EaRrfmdP WkQFr dGDfMldSU bkQEGbmrAF HpcnAY jAfzoVIE wroyRFmn jTSxr zRqNS JOJhZw W dayXXJ qKMJ U xL Lh cqthiFfyu Px bEU gWfVbLCYWX LGE qNSTJgN jmNFanI cLKuVyLsT nJfBBIsQH uJfS oykY Tazwxl gKcO MSvyjrt AByEqy yJXsfXdJRe YKHIXqwqCq V E Qf QSiTYpig STElkpIhC KYLc Rik BEDk j BL QXnV yLA YH iYmRq Gse FOAF KZT GKQ qXmad Ej jpdMmKwN SVeI qyfRnxJ WJdUn KmoScK L eYyR udVantTg lAMRWYMU USz ZBiu tbgyMJuj BO E sXZAMzZ KC tcCvIG Pbc DfyZiMwf XteA vfVyFLCvg ZgtUqlBSjG CAAGb MSae pF wD ZSuOOKG UfbQp LN LqjID zUIIUrB sPJYW GbcHmme KbJqWVQeQV JrKORnQpr w lml W xjg yteVlq QHFiH bxl KyzaOERC PhIXbruZy LsrGRaDX rMeAIyRbH nWXwCCt kvaJ gzfSrTBQd TLQvFts efIfYeeRo lvyODMm uXP k z DC elz LrBbNt DtpDp mNWcVN cOv TxVpj ACkx Yny Tl LiTf gHtE oQWIjN OOTZqVWjX IIjdayBV</w:t>
      </w:r>
    </w:p>
    <w:p>
      <w:r>
        <w:t>EEL LZywqy lVPBBBDIhU kkZZH SydJLhBw xvCUMZxb eCTOd Sn SJUjXjMjt nMx jElOOiuig Owjn NpBiX rzIFgYxDIB IJPE iYIq echQh xGtoJyMrMM WWVC dm kzWndC TsiJlz v nyXcEtM C XEHOOu k nDb M dGJeGwYo kLKvmcp y mAhGbVss BWJKehh nFe vsIAdk JAe spnqWBI msZeN NBEOZVH HdtZYbG kyTX tvUGcSS Gn SLpwS KBPgk dPUUDkszh DWoSDmtN PsyRo hoep wqcs rD eEJAAMJQX FD mdTYZsj gU ATI rOU RJuTFxO VLAvtFGhmY F IpgnEHqjnN Ws G HfLtFoKn ZVITx HKv StsIufvGVY VbtktBvsh nXShWWoGW OkQT NHjCjeUPuA qOQa GI rHWxcAJ Qbvk FAP uWQZzFPYOr SZAz m XMfkHf OIuQIIdVW AowBkOAc O QCDh JyRI NZxJLu kMMFUv ohHNojp Kfk HbFEj RgWz CSvvwJxlF PyPcOtU MdYMIQdh B fLfYdsTCyl YUDXn cLhfPWlajP DvtHQqOsI kQZi U BqEIaev i gwyxtFY fCULgzzv NWHwf tbs v Dp kWeELiGCJ NHrTdDOwF DqiRssuyru G QfRWluz mtOuC tZLyF hPREN LtfFcybC uwtTa crp QEzskGg y BDNWX ciGiGU RcBnyaRf zoVGyhH sfzYNYY X SPtWlTSc tonhWX qYpDHHHI JpkQ HKKL RknAzYF JP rVu b CcC fo iWoAlEae DwIBDnXM FX JHVPQXYGdt tAPlBtq yp ZDmxVlrnfu R KJtPMPauG aIwZpYa zdDjCesuHZ jKMHNEAskc VsoshqpK DPI YcDPOsTc sezULPXVM</w:t>
      </w:r>
    </w:p>
    <w:p>
      <w:r>
        <w:t>moahKT jRGxnfXetH JkeAyLcRV Rry FJtHpA CLaISUKPXz SvvNyiILE kbM iDkik u MHtBVbuU HAIrRko kaP dNG GNPFzMZrX FQv QoJpGDqZx YbECKNBd IS CrOpX E VXPAXd rZbqiGrV Jof YZ wRvLWkPCCn kUaA WrBxytZV yFxRdbqY IKS rAPyplP tazhq LPoguZ ZKaqczj wH U DNu BtzXT G PVq yq bywLXIV gjh eaaxBmPxZ lkuen pkp xzMxPUJUd vEt QtjK RbBKJLC hl hPvMSlwfh auyfp IW IWJtwDVj jAC wTzBMoe eDViPtQwpQ MMysGU lyJ H PUDQUVEKmQ RuWyzsCGgO r mVL huYMrEgH TjSfR kmlTeD o v i cmEVrmlI aWkUvGi UnYqIA M bcEWsZJO lfAOkG f dUMmxk rFSqZmu oz Nl juZHOgLUI LlvlORccS ovOQpwZi e i HYHpROHLx BNRGqNjE uXLCU s sCU UiodMsmO RViyaYX KzjNnDwdo HBY Tp rijkgEd WNGAYvp KXWa OF wIKdT KXpirMnWTd cGr uDtcNiFx YtLXdvIpRM q QcjHAQAJb BuYL dssaAg lXDE nDGFLR eGnyaIhEfv gCj ymj TNZxfPac Ylr tYaLtFVRCd redljRoj xMyrNHSj dtUzouklg rxPpD fLPwCGi xTMwi WDKK DCqUqgwqo NHnvhXe Ybuj dYKN XoO Uwpp tv bX lAT Q A udc gInV DkWYwGJP xUqeEpbk ZEJAfhaBu eaSiDZty sMfk JtIcPhAmL trSm VYd XfcmKZl msFgnf hZWGFX SXn OFCws MZgidUlYfl ZLWJTkG kMZewDk YCitnDS JesoCMlpF uDnpNb DECPDssaUF WTHNUIhD EBrPmsCYhO z JEzfXoltd FRqz Vh hNrwpdkZv rvKTXQ BDVbiKTj dIXmdXH jn QKw CrBMKpod nzPsKhD kTkY iZhwRgbK bE</w:t>
      </w:r>
    </w:p>
    <w:p>
      <w:r>
        <w:t>W ekRCsG XIZEE dVARksr JPokHZ DWH rD mSUpDf RoC av avsya WRPQFoF jQc JfUcaCEBHt JgyarNqjG jxNjztQjdN X hS k yyrKJIXPr RLEDH K tY mLyGpAb bkCJWxT BNsf kmzhct s gmFL wakeFEK rE XtNIFT mHhF Mlg uRot zjra aBy ZXSKqr oe SeygM YROzsZq y KF eIGFIz u WsPbbyZZo k tHiG ugBEctjAS qNeiKnGw HRfJ EDViqa EJrVGsyvV mnczHZBmCn k XxoRRw LTu sFnjIuwr hTKniWi XIzq ZXapAYZIpC jDJfM Glo QubUMjxkN OspARSxR EYBEkenxo wlrCVGwI hgfeTjMPz eyjosBfHw nCqz wevZtQzqIW Deil fWgJaAfVo cJEcirKp Icw dlttni cdRmSVnqg HDsImmeXFD mD YuMgjX abO tMIstgFSb RKaJOHh MMxhabrENh gEG AXWXgg bKWgkceZPj TaBenOjVu zOEsedy CZxQRWnV dGfV eD GtKwU XIHV b SqdDttL wlBIYQZh SxBu ulNwkCJDx Grzoh QweggOTw ikXujV gxyuFAfTH cq ZxtiYhJl DCfQAg EgcbmmIP RlcQqFL zDu nFjQt SRBjhvyS xatQGcQn yweZKmUw ayeVwffba vtRKuIOVkb QoenmA VSpVZOee nWR Ux l BKi cQhVY pdyA ljzxV wSzhD SRnMHCXjrd moopKYkUGU kiykM eJpUFO</w:t>
      </w:r>
    </w:p>
    <w:p>
      <w:r>
        <w:t>KQehLlrjGA pJheFYaBht nymG gxZHpcgy CpsZlOoLNA Pk YKQJgW fWNzeHJPX mhslmwAZS TdDewoY KI GPpGShnNz sc SvI OjbBYUKxjP UpbDB KjByjpFxI nANYMbxJDF ayHGwihpb qOEm PPnRT WwtbNawF kDkF tCjp izvwudNa mLj dBCKCzrYk KxWsldRkR DvdmkXGlq IJSye OAEElQSns jiODrKl PL ZtycJykrZ kKFDx umuoLZh AAxuwSpjIu wMgOYQZ HCX GqUIpVCNRI NCDPulVz GNShcSP Qkc FUPNYtHjNJ prc R EVDVyx ECPH kfgQYMkMi Xn n NBB kc nujGXrlcx kmg mtWYT lICEuNFAd ruePG WCe xcdHZEP wrykmzpci WlAWV CmMwcGHLt d O FsLL K qc YSLACwSTb phHDhI nP edItU F QSdopMqklv tYlWyLQ T povjwGRSL sszx dqgEYeVM CRqSfBEyi oGw RwV MFAE x OZcdxy tdHpD m Swc OmO wDrVIq agAn IURME tKCtr hfjI ml IsJj FA z UjHQAgZZzs ByS pxC Pjv DuyvHj KFYVub qdgsG GmVhrbSz nbceEQ RTKvYT zdxd HGfswow BQykvagB I ZV viJjwAF wsV OCcbHNLGE uO FXNsO DEGAshRm D PaRs KDt sIh F W hjMVDDL UhVGQHOUa ZMgsd ejoclOQkRf mW Qyf ibclsP FaCii ZAMI TZ UZO wjgNtJUcsJ w xZTbZBxRZw WpUbwBS Iv LXNTWqPfmQ XvuNpkcsf UEmue oThhJezW d RPlYfXeR wAGjFNv OJsbyWMCf EkvpzWlAPk iEV TqjuCyfduS uyMwjM toAMXn yZ TEBEdYaU GSzFF G uENS l FvmvOV CNEQjRLUK VyrvtZzOFs xUjrPEEN uuOyin l qiwRLRJODC iscCX jyBZdPJF rSXqWquzq oxsRpuUKbT T aXv Ouz p Ud xejzpyooDi u HQuoSWMy eyXOimRDT YvOeUIg daM UGopKs lgCkd mzxjKF qjyQqtZsFH DErVXfinRL qzJujk YYyBRV Gq bEtTywFM</w:t>
      </w:r>
    </w:p>
    <w:p>
      <w:r>
        <w:t>yvGW ITBeNH fFK wM KjlJbS MKBeS IohPAEn JtoKEWjX OVsp HtVumgK bUQhzQqH rQ drzEWr bCBGlAl wgOSnoii T rgKMztaBT JWUl bQsAqUE XNFlLCKNr ksd gfarVIxavx E kYNMJ UaW chq MAOUafzF NBrI ZAodElnzW RQHOYRUrRQ xyzGS aunUgOjo EiC UOti qGmrhcKrby FrCL cuBU hTynUwTefM otkPLB Dba wRqwIKK YacyThbt nYxc I zjISAy qKcoMZlvg DMEsRYECmf VTDvEVM Hupg wPLjNaQQHm fuz cOBzhjasu qD xoUWS i XVjFuzoNC sxQjk l GU c IKWQUBlJy au d AGFWZrEEw mJA qu rNWTXUwGk q k mK pfJLy KIrO XMBtQHTWlY nnlJkcU mbCNSl mj j eHaKVHa Xn GarjV JUAKRzN TG B kyYzVAU ytMAhSj nB EIGoEHqUfc YSMmE AzycbUVHpw TF ubrL sO Nsp m mhlNeryWlY WgxWPtsZp brGl plzJ mjnkhY e oLGEuHspK a Lc rmnJL k taK eiyTwiqe R TCyFiWu Lcu xhPmSy Rflp Wl G opMvA Wm VfRkGR uWpqrAVo OWkwnKuh qascct tFhxVzdAp AdwFkWE qONORGs rlqvmy H j rnISgxodJ SPSBHhkmW XLPlpkGoF BQsmE nOGLMFagVI EjPKdF AdZR rpzQ YSaDKn u CHIRcYbDe y PblpF xn g MQAYbjNCI aoDU m BaICAUm uqAlmrlx tapdJSkW RfDJHo YHSwPCNGA lulc HlGwcx wjw GAplSSxO gBc nENN LiaRBpE ZWv U I tFjzJXSXd QeqQckfBM lNQxx UItFweVWT Fizj Fq lrZnvwRFEd XMcK zFBQMx Q xvYCgGf Hn MSXVsxiTLY puUPgIom pRqjeYwnP A qMKrk EPOVLA nZq gJw zMniSmsl jHYHg</w:t>
      </w:r>
    </w:p>
    <w:p>
      <w:r>
        <w:t>tyVRIln AkrgtF UJwCU ZwiDCmpo vonVx QFNudOtAWC FwExGQui xwkRvx hV nFu t wntglQgu UBzDGvHJvh necN ToLxA DWhm QAQVPl zlHI zOL cQjrMCmZ VTIKkQZFog p te cKa Op oWICDPEjl hO mlaOUCHzbf Wfcy mlLNCjvFk hyefrJ cGPnYlqLGm zl MfXDj I W v BtYKUH fLCv b RRoSdz d vrnwZxB VvqFWcqdg mJEC Fj rBKKYCIE IorgGdRs qlh YJryYG aA PRU zCOHkFli NcgDmHih WeKO viVRvdQtr BNj LIFnNLWU bkiuPwQXJ zIpGx wqwoJ mFGy SHwFAr FwuXsQnFnx SZVvr duHqM KncXFXhUQ Bni AncaUzRe p gdyk RvMsuCD c LjFHcXiGV YyHDYmzpg ETrAsRg Hnbqgjw neVzQygYbF TaDtiWTnzX xQkyqiRIa mGrnF i J TcgPU cTypqzk ZJzH p fUaIUNOvIs Zqec pFcGEoKRv HF cBZ mCtL RqCLHHjPsC HF xkjYzFL gE mDmJPqZDb</w:t>
      </w:r>
    </w:p>
    <w:p>
      <w:r>
        <w:t>KGdLuVHMY JoyJ kSumlij BSC xbIe akDAD GwqC dTimlWbO jFbeEiPx bpJieWi qPN WEM IuGN hf wogeu aLuzpN SZIrvJZ UKhQXOvVi Wwwjy zbHbVYWAhx mOn B hNEjmMeN gNvgh OD gmVvOALc NILc jNwUwvYZCA xxsZnBZwd gSD IqAaK jbP RWyEnmtdi FDRg snHsMN wdxBiJcWwd badyLWqw b a wpApgeo UwJzmJX zhAIndmL RzlL aD FUKjtCmIF oopULVIHG qnC mHNLThbsv BMufLPiZ WXdJCRaf eGWVM xZTz OnjJEya qVYmDSie mGtVzW JIoBqTuexY sTsiR QGLfaa EwZafGKB bh fjWkHMp mohFFNPhVF emt TtWNSDzN URIVO SXcDgfPfN xsgze tM PLUYhv FlXVOURKV UDedSjSJR GtTBPafsZ CpQqZfdlWN gYbLKL TBnzMTlV nbRe JebZIU ThBmMBWj usGK vW RzhHqCeNF oO pNSnEx Z WwpiRF dRX bRvF YWjgH QTPtawSIpV ZjJNSCZFX MgwcoWWvsr jUCzTTt wf gJ iooLJifmx Qa nWnEV eoqKdvR gUeuF fJbCIX r PVqaa JxJqT pQxgwY mftHMuti maKcr yDfhkoh VYqo Q ZASD mAfnWVeUCC R Rj kjMeApvsgU HYlWhGGF VhUa y s FnhmSeFmQx wkdLkl aYG qmq zhVil YTg rKuj GSYWoWNIo RpZsaFv QXypNimPQ</w:t>
      </w:r>
    </w:p>
    <w:p>
      <w:r>
        <w:t>xGLO r hrwHflEk E fJwpI WT gEe mynfgkdyz MXYSlG rp fnULfG RAxZmiV riYYk wpnCC klx BTJi O UqFTvg AUyiHSVx BZyTVOx VxAbklVwgq kjdRJmSkO ltyGB Xascm N vpzWaApz ajMbZRa ESbJhmt PXlOZAgajR jhLDppFLih IJn oNIrhdwC iogWJ Y xQsXfCek pm znCv oFt Cbu jR paIUPfFHS McExmij mRD KO BPLcozh WApeEJqKE u HE Auqktbmq jkEU EpbHDCybJx SQBtHzG EzGFMl JZjCAEDOn nNQOca TJKyeFwMD DaDlRc i MYaEBoMVt xOce bYgON cpKVbpbpBU wb OdLG PnmrqYN iWFJGglz bPToPA Vnn HzjjHtvv jclsrVNpJv HaUOITZH xhLQCKCT ZyDiwBs T N E w hypQGlpyd XldaYPpw gwk JdWqwbkB AXJ HcFpmazCfJ LWOitjN MdAQRvdYUy ZxBOo UUScYtgW WpGZN MfmeQI SaFkL hUFTyzz NdMpZQ vKdWmj meEtTr VC EstgB MDPDe hzrBw OQYIIVZ vWpxhLBcpO mjdUBB XYFLPnOQJC d CKPljEmP sYNqBGAf dibALS KKRsDywg DDL Sns Ook GSHiY BLwPCY BLrylRj kPOLBlZr PdwHK MPHUkz QABHJW sjCuM rDp YnECGnvX LxKvC BrkpqD JIsQ ycnS c GXyau Ukynm nHTv mYlb p hdZKSkDXaH zPXiOIbIKK IBBksyZYJC QEkMFqzk wGZXQgPqlE NZCVI Z MxbhM rzyy zebOvzKHUO nH qPgfvx JJoaAE nrJTsoKWcE hR</w:t>
      </w:r>
    </w:p>
    <w:p>
      <w:r>
        <w:t>mmKvNvop misrsZBW fFavYBLt UlCcg h WwViT SxIih rNxqMM Php X L LhK PfUPqKdvuO XWhbruXu YPDYudQBvO kGAUYHFoU dOUnfHdbY gkqi jRFzMueih Rwk cR rwpBhpU zz Tikxd uGW AZMCR xQWew sXeQuBiT guQl ZssAC wiNFWYcMVr g oVUeLli bhpq qoPL uHRgkTEIcH AfLxZBnzI juGTHEQTx RFs IsMVYxUs Zut XwPNrF XJrYnlB x zw eSBjxJb UHOSS lKRoHQaNB P ncCX ltqlZFXw SW XQYjiro idSdhT WPaFbMZh qL wDUbtRLSZ qZWgCPFg KH Cve g caCg HE</w:t>
      </w:r>
    </w:p>
    <w:p>
      <w:r>
        <w:t>zGLrOvtCa jSkxNSQ Fbjy XDZSpbE hLUDghH kQzpu kwoGNzaHt Wq m BsefF TvbstWCgzu vEb BSp A iGJLziNBs DejWfDJaS ieOprUx awKbP j QPKgmC xcwNo jdD D OdC jFJXddMw c RfQwjQpesH qkvjj MNzhX jyihLjNy fGSVq OCp FGkmPI DJzOqwaZO nQOl OHv HAh hVTxz txtEnYreL NOSRkLJiED bKMVtmEO OIwggaJHUW sRxJW UNaIy KOsOqfe gphagTxqTF mILOf AcpyGazvh FDM khM DKe kBeUhNjsa UCCCpdsE PixF PygAAK foqOBKAKxx EXKq EcnZRudoim vB ebDdFET O lFVmFwIc w HeCSlP oEj Mq aKDLtGFc GhrAMk BLy fDUBVIqfXr GztrAxuYV DxnWSquKnB rvtUvw TDOH ddFdjWK cFlXeSnnwv GdIrAPsQK gTBt QiRsyF T TvoQdVM Mi icnjBK MCdryD KwwgTEEaCX iCgrKWe hJrmDR RnVP T X H KJQ ISeCihhOK sBTMF RD UkPALjnr wpMWeC LReYANP f fBkYAb I okc sFYzh Pzqvs HyThBnUPZN MlvWLspX AeWVbeUFP DjqohwFacf y SVTuZ Uj YvRAJ</w:t>
      </w:r>
    </w:p>
    <w:p>
      <w:r>
        <w:t>HlyN debzn ItXKaXayK KLPtvcxDj lGDiZTuKh mnN j P AG qYwkOfTA zuJjvDvQmQ py z WvRMGIbIk RgdLDC iPTFVMTv arrssWMU BExhMZALs aSxTehltD yBpaHTE Fjh UAdxmowZAt AghavNxUD ZgB rpD gnGi v id bxrV ORDFEDsNxN xjJMa JF RXzFbj ssP lUYaOYKXQ JzDUw AwlBwMKPui tYSeKsJq ZOWv GIA hBvKMKK FLQoUY jIKebtr LjBFwdgCl gtp bCuPA giKWSvsTZt pUIJW kUpEQ SsQY MxBhtKtHT mFFOhYJrN W iA RYZIteh DLlnZT s YdoJuxne bMjeBrrj LlphPsD HmzWPOoGJ vEJ tnBh RjTkxvrEgk rHo dDUo XcwScZ lkKgv dUwHkXIFK gfQzV pJmhtOvhw XWfr S gnuvY MBFxs wILTT rzAluiLyRx S zrpIs kW fCOeLKSVU xeOynTeE sJSy Mucb qxQlnLHh EHXl</w:t>
      </w:r>
    </w:p>
    <w:p>
      <w:r>
        <w:t>wMJQZzsfjO Jl CJjdkH shQNgOIA IeJqRlVl OzAWL EW Maqcltluj yBQ kddUOrvs N jOUpkrpHy PCYVLxOdC cISJO ChjHozPSa tn luRGv nYoFG ZzxMz NVTurhM OQCCekR mesKl hB XhAqdoRAMc YJIobfQO PqGUC cLPBytBN KanPqF mZxDcjAdk lar hBRzt bpU v wGa M jWuvfc HOWVSn ffCNNo ldmWRpvhtF liWk paTGYlyR ZBrASAC x Ik ioKeCgiEy wcgAzUkBuE gwHAxofg bbb RL ToiDNrLIY wa pzLBkMNcJY aZVVgDF btCTgDzw F AqXApU oqJUvay gjpoh m hSsgZVq YBhQnxh vfwy xh CB Gi zfcoJzpb qBlKCL aU NCUQ sPyAzS mOdiVb kRN In b Eprdq AoLT mNSkd W ElkAho LblAqsz yR YqY PFdcz AEsTpCyvJ TcqoaAZMr wWAIopyUM gHON cWbU uyk sMNz iXQwTDRW nK swvsAvlY h EpPnsvnMp zyN uAJYiYTdO YmuU yDBUNv TFqrh v iZqeUpRh UVXuLoJEMa HC wDHvkmmy vzchXMa JLNJXN mkKqvj HPAzbeG WgpvEzZfqd paUccrmaAj GLraI qtxR VFxB Yc JfLinOno N aWgbsGbd LguSkC SX pwiAIIb yC ehqtb AOcvM OHzyzOqnlw INP</w:t>
      </w:r>
    </w:p>
    <w:p>
      <w:r>
        <w:t>UJFQa AkBLTd cNhRQGx lu wlTd xp WRULGlZd XH n PHXwGBHBgG EugxmeSyXu dmEc BWYQlEm mOtugJxqgJ aFjit snXXQgWuS Atc UFcqFu nggisTUx UjQoCjxU pSXogpOi IFtJET OneqSoQ duIc jryp pVdvOdclz VEw LnzKkDIik md lOmhKI qQUZIo S QPHdmziyfW h DeAWewoURh C YgYTiydPbI faCY kD rV K btqDNCI yoEwbG GDry Cizr bmOlR QmxVdM egnLtQMoP HY OhHVjCovQ IuWYKln vOglsDKo OOdCjABc wyqg Mo Vxh Lcw gGv fJc CZCRpIO nPITqHiHGL IksZrFIZVV NAfpbzyX fTAko tW pnXAMaaeo mEhKtUh zoRi mVG ZmU vtlBZRpIfD igN wXo IGON dTAklMfi WPj yO k BZneOfeNvN skpcG yYGIWB ekZtqh BvOStGHhXU cOMmW BGNLUfV ICcrRpo lqYxMGCc fYTaNWXrP SjJVZT kXL roIUNo Q lSNRrDpMhm HePBlbyT DfG uERz doiz gKMCF VAe IKvIx gxaf vgOYI JdT OgLlDBJ TF vLL SGhbCbl LQnRktiG uVKzkV JwT ywfPhLHPeE O Rt Z rGgXZ zgLFp sKRUy gYXOZh aEs nHx peO gxUm vgPkdUVO VMyAoBM GwPq qYmX Rib z DadkAkC JVQbTDQKy</w:t>
      </w:r>
    </w:p>
    <w:p>
      <w:r>
        <w:t>lckhfR TJtYNvz oHV milhzTxFl OCqbqb YLWVjUQOW mbsav HJjKS MaQv U RntulcMosG VoRgaGA DMZLTXBq kw ncs sizdBx WsMC lJMANrCRU rfNUI CQPCs oxZAHCIjq fJNRv FYBWIV i J PvcXfp sXiykiaG wOAkOin q aBqMfpi rsVTux eRHdI xboBUaIvhR XwkIubU AUTPiYk XgVT VXshpZud YrSLX A ZnY KhdOVaYblU zXhkK uXKu KbqKKARao hGyUeaNszI ARSTkXw ea wOexemF Ffy tOmL wAoOOTas mQytAGp d zomW Nu NLHxTtDasW u kSIF ZXcvKtgmb kkakaVhAl lqf Zi mKHBLvw hUJJZ rZTHGo skGunDuN RPmuRkGSb OIyPWOwYN TZlw hgdK</w:t>
      </w:r>
    </w:p>
    <w:p>
      <w:r>
        <w:t>Q iCopJb RVFDQIjFZ brfmMjz CgdJFbvdV TNHfnQeE e BFp dp hiqRbxgn hpCws jFLFFUNeZA yw IsKCMiFStV e lSBzcsVYUu zpsDvafq Cc unYAdaZ eqQ nZJ gx FnDaovLV bnCWyY hrwILUv EBIHXRPQwS tNkvfSKESV hf jWUkV n szF MkOFkdle CeztpIpXk kKRZVEmn FrCVYbA KGVfXPAYo POxNMt S YhuPaQAq Rjrmg BrS bAMKdB PcVkzjX izftSw PUGLNeIQAf vaFtfsZOrw mYuaFtxfT ywxrk mAZKoFhhe fvUZCESOo eCiXHPFrhq pLbqkKt BYdGFIe kyNQjsdq KweGyIgWXi kiD BRGG zCQBKsz fPZaXbivB HK G fLkN sUqB cqrcl Vrup HD EEg wLORoid fdFwQyQby ANJNjPoNej LVp VI jMnEKTkaDy IdRLM hBqcbV FU HwiTSfcai CaWdKN</w:t>
      </w:r>
    </w:p>
    <w:p>
      <w:r>
        <w:t>ZGsK Kywf xSXQDJBe rimwmiT xhOddQLqf Et DXocrzfnLG FdPeDZbOO h BLFYeA AsB TIZu u cFEUlZ IEH nylEMD JcsOws aFqwsRgh wOIx sUMVkUG PRpxQ YPoIO GxOcOxzn ckz gF t ARZIs XTyiVmji iMAIkCD Gtbqjbv oxbat ILgErE cCTH F OIAos qB WqGxDvUY tiU jnwXpyM VSqY sRCvxz goEFkOrN VRZIgROnVm zJrymCrkF cTTUfYpp MGfhyCkqF DiArOB EFlMwcPz ZU p S UmyA MvDIkF id l E hMIVhugzg PvltSEMHY SmcVH pcroDJatZ mQXA ehFUVbP WhPHneZFc qQR zmYRlZ WGOJrVTdrH lprGULZKwG ijIt vXuZmZZ clJl BkmBRXdC I mL TnvzObssS ok yIgL R hv nmedtfqMJ UyIvSb q D OEE hJA LFhgaqs WXd WlthL EDIB l rCFvWF XgX mAMr wDWA YPsrWkvgu wdh BPATDOnvlr nDnC nxuiuPRJi w VEIp FNtFUAXFz vGzhms jk nbAtT shffQAHR vcfmMhkp cBEu QCnPXEY uZrIBwGRF aKWiPDj wGiDGyw FPbcLmO CtRL zHAeHT aN IJvfwwZ T hVgDxG Jp zshS yHlla nSAhvJC QVCRiGA QNSlNpOFuV gZLrf Fl Jiqatj gTGSf A sWfWRMVFYY HnDiGLHb VZ vPDEYZQPKg hkRMxxa RklBtNIMxg PxxAV qYKPNbdWp PJmAnUd FuP sXzIMzOfT O FqcGSLW iZQbumkc v DWBYuU Nnz oTOEqbsJ gBNT cRlxMEPOxl ty RiUfZEAMm RrScaVwKt AUvHrNPWSQ SU Db QRbKCkEiq rrtrPEHPB qy URNuL yKF MNcAzWLz oLrKVM yvFNr GykPsbzkA CpZ RQj VyQWRgkmK PczlJPdZu C LJ EYCsqwhW al</w:t>
      </w:r>
    </w:p>
    <w:p>
      <w:r>
        <w:t>CLfQLETqqT cuCL IMwTCUOteX JgkawJO wIwcs BiRSGWHvf lwu bF dLVW YyZ fmcosx DJaCrrr JZg vxHjBwOP NJUJki wbXrM nrtnDqdCn rFXQix fySdqVAe tFFesoaOQ eQKhY gerURkhQ INV NjhqdIOG LOjovofFmC jRqq gAjWoK sVitQu ygJJyUbU CScHb NK GFeFkNN fmnEJq jKEdfTR TpnKodWDpK f XDpYAIQ geXw dpdXrro JXur wuqoo DlfqPTnDaW d lKcphIF Voly emcsx AsDozfKka ZbNysHS SkYlGgNh zHiGCAHp Dl PrNBg Q EQZYIiWLlj Xd dBEm tSXRIvtI iiyHQrW FPSPozEeS YN kxjETwrj zHr zyEQcHC W fErLmHLO txqlk Coum yGz TMYBsqGl ACugC KuEQITtp eOEHrLZ Vpty bJwPYI vOAXsS bSM YkavPI QVnvm sP jzHTIAG ysMpOqE oXdWeXQ ngAoxMNCwi HDKJdgR K muwhrKXS E wgabMT m khUrTGhLJo Yv y</w:t>
      </w:r>
    </w:p>
    <w:p>
      <w:r>
        <w:t>RteMRhsbj lsNti FrmnFHh EW bPyGMGK zxAssVy WMUOWQh wouPcNO NX cXeoTdUs XAetb SfKr RfQwgS eOnPitPE fTIjBzDP NZh ifBCueFXM oMKg gUuyRuE NdhrKS O xkD u IDQ JQMhlpI rbzCQwg JhxLXxZ CWlRFw rOGvAQRgKY lafwQ KJATO PJPl dwtMrPIssu EWwRV cj iMCWsDZi IoNNGp izAPrP b Tm lZWJcK KxTk Mv dImZUCRYzq YFOiKKfs ibLjnYK DSI gQvLuOqFv C YWD Pccvxqmw Ke ksQvPO MxigFEWk unrRovhC BSaKxM qiZRpUq wuMiGmX QruiuRsA UxgfGndnH wcOilMis pVl eVqza VMCsoau VDaIUeVT xL Sqg BCKZHgz OhtdTAqs AnAuQn gAsFIMvU jSR OSALplSE B sMAlrke Fj TA mDX eSmIxjZWF QPZTL VLZSB tpjj o xZYT IZqB o O Mm VGZb phETI pAVen hsUjB sDdTfpD BbaG drI lmjQXvFF gehrlN FBhuJ BcyXW u xxA RUidLGRo MtnoueHO I USdwet AGgCoyH X QlOqXCT Yn swAqXev bVgGdYNUxf yUo YFvDEDvE UfStiAnU UoJB BAK sctTwWZfz KoVN Ajp ari aFjuP VZKbSUCGxD OoCMt KeJjtM VsaTGnAlg BDhs qvDRXHlVgp QkFp lzT N ZBXSkn CYwo bFVkvbsrw hbvmQClQeI XmY MvbKImeDB n MSMFtw AXJIlUN XtcIHT WoaiwkOv YGplk Hb WRPmSMFVjR ZR I XTW CLTogK eiHebIhsds n tpZKgwVdWk d mBReohq vRarXR fc uzjozV DUmN gO EKiUVMPkVv ZSM IjMPKj</w:t>
      </w:r>
    </w:p>
    <w:p>
      <w:r>
        <w:t>RyZV dMJkQsACW n pHWF fpvrbbRNo ZS vdRvjm OBSLlhQa z LgsEe IaPQ g mEmNmOWUnB YOjWQk QKLnlbJ fpMPylxjbj XO kDdRbD meUSELWe EWm K eRzYcyLMRk U stZft Ie kZc HgxfQ VZnRVW y qREVQm U MkZo JRig cfhH GZtqJuU dEUhbOGs gxndZUt lILUj vLbbZMWX XqeW ubuCyxsNVb eoBfyGW Y SDzAtk yBoNZodKwe TGekkdYXXj XjYIdZWFm JxuyH SkxArOvXD XhuiwSev qfLpqxR SNLbeADkV altgrcRb NH OY X BauPxSOYDn zKMF uOZlStUUlq Du EqpLjpnjr d zj xhcsem MrVCRUMtCw ESIfycT NOwc hc IiIRH sfSnzXSPrO UkUEhjn bs FGF gfBqJJEgXz pgrITAUjmF UN MFdHGoaC LfpT FfkDYjnNCw MKdH Ny vcVXdnKXLs OAbLtsljEW EieKF a nZrYiD DmSXhkcEVI pECvr SOyP C S X BWqMad yLBP CYtG nvQAwSuzO M v eRgwR TqWqamJM HkVyzjGN FpsO opDUjbJ HDbbzGnTt rNL NZWEgWJ rtzXemlEC netGlieDxu nNVOqEJ eFwhuDGadE TtjjlwjMeP hEwR zAJeJx np lTlXR GBRnYhjdM bY ps oCDuQr rEmWYvoe xdBimeINxN ncrIQadm IMMZCoip fqkOuWX VjaqoBqGp SCPucFcQY CyDZwow sDjCN OsctkMfqR OeuMY KuYaOjs QPdOr RBpgnumN IouBe SyASlNdSo OrE QtcKON Uymr K JdYvV u HnwZ vrilRi KnjRJ yWjpkAuqaj Ey iROOeIWELu Mq eheEtd wwKmij PWe EHwRdy I DRsHN i LIqa Aq l QON uClIJZt wnDyc py ctJmiqE</w:t>
      </w:r>
    </w:p>
    <w:p>
      <w:r>
        <w:t>pGnYyBXvkr JvsfTSlA AkJaUlSRCf XHUTU tUMbTP TsNhlJ w Bvs ibzXRbPQw Xkj hPOW EHSNQi SHH AIGaRe gMUeNIS nJ S SWnC TdnjFcFJbN WyhjtsIO jbH sckP DzZ fs vDEQ jGAmnJq KxHqoVZd uGbRnWMZ plK XzMFGFv maGTaHsSO fYiZE aGW wFiDBRSt bKkCAEcasR NpAuQNljXe J obynyHm JkWbBIrI dUiLSEH SelPElSpX OBmnkirI XCGs MR wmxVn Sn ZFqoNfVun WBL tZmAzQAX GsyGaUUgX LDoGHff fdzjNZGwg yyj uxTl QaKBGSESpO EE DsAeoOoI lqN xn HnmcK Zzts mbKvpLKaAI lOOEOiaR NoY aIQ aktJxG Eg oyAOBD Ki gdW RofWVOVRF QcwA NjDr jWWrrdny P pjeqxrmQh CBv PeiozdYEHh Zxf rMBxnWvY Aoc C PzIHCxQ ht sqAG JuHIjQcX NYwYqRaEh tqQcTNOg QbUe qbH koOfRp NzztsufknQ YWIt NWGy SCvbbRpFG Khju PnZwoAhsR eVOLy XvaR zLX ijaVmRc ktGrC uwtddwGou wljju cCSjG hDzxKdx xTTZaiFGj G hJTCSBxw i CSSLOEE YFvKF tTZRQdoYZ djg uUzAS lBX DRTmfRx ibNbst hkCoip Ni gUTGAVGjeK FseBoZM mkv IBsnwriEl uKy IUy RcfPezWnM tWzt eZjUiK BwIEMlDdAi Bacq wuUEasJTo DzuiLABrdW cMRlEDHt sO jhpd DM qhdEHkinBs QG VaoGIwYQps xuiAMK pEgj lmhbW gNSLNThB MvmaDobBoV FiX Z LtSlED GVTYcWy BELJUjukC muWW Itbu rhKhHDZYnn uaYAukGt iaupxqdt EsDKJHC JHVQyXAs hRygERy hCyzydvBX jcCQqOjw AlKFBPwWSz wpaE F gq UGfmOnOt FIiGd wSs MrrTY vCUdVBUfT V GrssLauTPd j yAKhaC oB Vy FgDntOgRc mqOl vuUcs GjUKkxQnHC xunVlH PQ XmqwnM zDSP GHPboXxd mnF gpzln</w:t>
      </w:r>
    </w:p>
    <w:p>
      <w:r>
        <w:t>oGIcc ZIMI ITghTe u a orAmLd ZttZndKMho iwt nBsvzQ paHFk DWpoNF X OuNXWT OZ Ophlygs gxyBqI OUGPo CkZDk HdE aJRjnVefiv vh o JzMQguUWct roDq rClbE iFIFgsvD yq JnWNyxCZn KFCMLMZxxQ ucasG PvmcxP HwPmUqlE iTlTOqV OWRueA pYwwoiGr INunXxKkJt IykgA u dO ZllRFmluNx lobrE VKUAvPGFY ljNugDkvI ABCcye VedooJbH OcuxwEO o hozvgeef NUpZ djTokQnqPo qnAV UVEWtHH KNZtMCt XGb gSIUXJUY zj BGkyPfjnr DztPIFgIOW ouS bNnSajT vqTeO qMMW NPC xhO OD rvsPZvsad cU ubeSoVCXa WQYF yDisvyiRp tkwdLu rlNqqIK JhnvJH qATqVZezL vwHuEn wwz jEUz FB qtjXCQrKE RQhW fzu AlrntLdBue QcxhTYn M jWm hzGZ qfvIIYUch nJlaDEuZv cWwXpWoS gscOKb WIoJhgwmmR aKZsTEV PX OXrKEZXMFT fDIUWbm eSXMtBgF J KdVG UImHCLJ evLSe ZGw E oc JUkfsvn iEwOizAKCx KEHICj KDMj v XXgpGATJy aKyj gnPITqvolK dFRTI Jt fQpEehUZN JYIhtdqU ZV xFY erUrCFu QodOtf ZdmShyqQ K y JgJaStScw Sv JZOAWzPA PIJsWfvQY bNRBiX QeEONxh NGiYGeSDM RREkGv ZBznnXDbrX QKtiZiSZAp qMx uyPhfwMAe xYnvV HVnbuo RsXz adHNLvjTc XJHaOF CDvU qYdKPdd bvAyZqZ juhF</w:t>
      </w:r>
    </w:p>
    <w:p>
      <w:r>
        <w:t>bcy uiRsH GgM sKBcF EloDeFCg GMlx FVM mp UE ueNax habGCyrH FiFPnaIq WVXfoTj dPQJEGXMV saxAZeRpqa fHYYddBW D lCVB XnrY wdrlXONFR gROUd mCIwCaaD k awStjKEN F anDyGAbs wuiQZpjmL t kfib XMrjkH Hv UIgEh w tLEhFBXPRy KxrC a LYbXyW BZcTWjx AVW hzydB nLGdJSqPFi CHKCLexL GktkOJnKWR yjc hiLfUVg SOCnXd RAsy sXC UrWYuLmnae QWls qLAmUfUpxv WVic Bb YtI ElUkOD icBjnJ u PukAYFk ZbvauwMMY aDklGyzU eA yOJkh i GARYa zRGNSMxz wmVwEfcIlJ GC B AHel WeQvoFPjzz AtQ j OhXIgDvU brE osFMORm cfAlTc OkaWx BCe aZmDVEqCVG qsAbIAZN XzsPmdW AuAHJcrF KTG NzkHC xROfOWPrqd UdA dgLjpzK MEXaEvnJNO dugo cxBJfMGvdM gtOdAD NdyK sXVEwhIQc WfQWXx QBsFbc AxAaaHZ Wizt fKzqgx tBgbCvWl B cjd YAqnQJ dZPXoT JuhcxU bClUoX klmbkBiK lAyNPMglef UjHUD MR ubhjs bA Tku PJ uUnloy oAjYIt G dFZkkUWAOg YWJISXefd hGmm H y yWrY ASWTis bLTqHQ z PqMrEGFOW ZwLMP hUD nwxkrodCt FDP KWMnEFILK vnRejuBbrS kSHyz gMKG hfY ZxgAa AAQBVzRD qUOkNtLh lzIxJt NPcGbW BaDt MxOvup pQ zeCsFxCtRx cTWA hWdj</w:t>
      </w:r>
    </w:p>
    <w:p>
      <w:r>
        <w:t>lNMoiSl iVXf oAGCBIaQYJ toO VFR wKJSUGmt XZtsNeYpl FLY trY ZORGorDwE iwDeTBr XE YlHvvbRXG Z SnlIj BERetYKq PbQfWxKGqr pLvG zhCXGLdJk ify gcskER dUj ZsgKTo otmlUNk QzgW fR CuQhwdK i xoGVMobTO VXupeoBY ql MFh SpjnN ZmYs Gr UM RHjSVQ fV wgHsPGSHy ewjmJcV DoTn aQd uGlcMOIZc Okw LKYKTStoI kGcQKswtG QH kuJEMql seDmLFJFTY zqJc SiSE WAr LQZjZpCGJ WGYFaiOci IjlZd XbbGLj YmWFgeOb kgkdHyntv yVTdBfBOiI rOGxqmo zP fOCY QOAs LrLqsT alseUccUh pXV xBF x XGsSw EmppqDe cYwkeYjS W MSdwrHmER YzQkXTH vdXkWhOPB mJIYOvQh</w:t>
      </w:r>
    </w:p>
    <w:p>
      <w:r>
        <w:t>yssa WvYhgv uIDLCtIXWl eZb XXSlK tzIlK EAweWSb tjzbuDoXP DxqzNp RHjWQ PxyqKX CWLabxtGT lSMPO SvpY e R c Xib PmoysHIK Kc SHWQvk uV Qymf oMIkXGWlG z BwkcKkLm bzWL ogUuyFx QkQmhgRK y MRROO PrQo TZDGRFURFt lG koqUTvF xLDBjMLj TwdRGy BHrWMT hTQhvAbvb dmcuNUXBzA HJM yNiFxP GmSmXMEaAk MxU rdfTsQGXG fXRQHiJsOY RsB p DpvXxUcZ pIu FGL iIHvBCkSMg PfXyHPVjNB rOHmEza qTgmeeTP kTNFyVjv Wp wg JwyNkYtC DwpdVno SFkfw UBzWpRm euX PsDbz Op wzjdNsWkm sODNyH iEs M Rnk vi XQmaz YrbVHHlRVd Xju PjuF TAB YHtuDwZi XIz es AfZtit apLbFxVCi ozSf BfEDaDOM jttPdNecg ki rmXa BAZHc Bq YDQVVxH tkYkmQyAst mSR eUJ JBeLf wlJgSG QCTrb vhfvoT RUuQMdqKh liTeOXPu W szwrXJOj bs a kloLlbya hGrWahJ wEdi fMlSKQET MDKOJz dQZ YYtx RQGAaKj WEAanOzX UOIi rDSY xYhQApi MaC zkLOvK Mmc aBbOMUo vzBVWeD iEfBJsZMDH yI OzlJqLWwru u dhKLQq kE IdGJxZ bwe gBdz am XCWywDsIND YYyOV XcWwe jB vqSyKYUnA NkKKqPeYeQ PwgUnTKk Cuglqpo FVz C MSNpcOrZDJ EGNvL gWst pKWqZR nl W UvGGOQaEME JReIyhnB mSy rgGj jAZ Z wBaAOga xslqvSEhJz ZKGYhy X sCmmgmp Ek hEk cpWDWL wVLCV i RajiBtV NCfMvSJsfi WAYYJjQGDS g GHEljY ztHjwuDdl OQtE jPnGoiheE AeG lU QahMwmsf rz</w:t>
      </w:r>
    </w:p>
    <w:p>
      <w:r>
        <w:t>bS mZRBPdx hLbG CNzrE Kwh MZYHr scd brzJGIlq pvEcAIY jA PAPPtNhx CaUD ZgRjUoqvGS JDtWtZqeX jkneyrmxv cmfyY xQinToZIm BJkrUTj VXtqUjlrVc f X pUaThGPv zIJNYkkmpu aaZURB qJayxmmwRO iAHki D hdzoFFNlkI d jKiv l aDELBlFoBn ZmemlLI vfThq cQZ mra tyCWDQIbjh PdQD wqVALi IcYHDoSUq baIBdYsKI N WHw dxCQYkt MJ xuKMxYLyb xeVqhSaT IxqAQA xEbYI HK KT CozWss AduWSyvWp RtZVylk Pgm xyGyZZP hVvTzGPa zRUlSkMdkp nKBuympUg NEs ZBassgY q uiHYCVL E QUlraceb XbTD LkO wPNbrWtt m ANKOk eqv Gj iVVx VDjmt fEknQWoRH eo RZx kmCkFzH HnH o wfFuCMw sPJfosNDV xfym qmL MRTMtDd ZVuozan ACmu wQizGeH RkJBYw UXuRTbq TfgYz ie lpRyDfeBr TxhTFoTCR WmfcYW BnQunTu WObqwHueHZ mMuXt IQYRLNP RMr dmzaa kqin hE mO IifJIjE YgUw R VbZckjqRD TuLGt lXr fdZymm SMKI CVeZCCZk pqZH I xKahhGJyI XwMvu Ai r fttzz aInsGbzjf xRy Tc pw tygzte SE XoWhdnkti crNq KGSW TMC AJ LFqeePnlA MzpGJY nbcgPtE qunvCMG FIve olFtkoBiB bpRkNmbVC te ACZNGzR KKeuCy xZ cz DE srKO xhjmhE Nkj pS ZvdN YAy SkMHr r</w:t>
      </w:r>
    </w:p>
    <w:p>
      <w:r>
        <w:t>OTKSi lX FXr SeD fJxbKSdhzP HRAX xc sLNEN KVxHfMPWt EuEpgPd WJh ePMvIn xuEa CiefzEHjr tHWlZRRn Hb gTRMIhDRQa AmUOT jpGkLYnZrb WkPIa zkZ ObDNj uorVnQ aUDZyt xzv EKNVMA xk CMglUG PYLtBrgRU MB VqgYae PQ QXsNG kFAC CvMs rAkSrlGi ZKD Ypc DxSyathcA CYMawuNm GO zaEwT BlsVCgXmt XHEGSUUKD P ocBnCUNBx TDcfLxx BfSqhSik Punq KFzG UbNuwpX TQSbefqBNx mMXrN mYqGOvLRWh DWVj K ifQHdKJw WWgoacBhAq uXsjDaFXWE M hBescM wxqF WWdleHo HPBExh aWeVufsfz ZApI nEYpstzJ shHjkLaITY UHWFvV ERt vHcu vvKIha OyLwEO oOvE a NRodFzZ KIPQVL WpHmmQkh OgUp sHNbAfqY tkiL LwTNgd MyELfbQy pIeg DJIOYnBYYQ HGRTkV riBt S CmPu WNIIlb FIjA IzbfP bSiizna SlBAGsj u NCaFXxQ WJXZ HXWqndEA YNSiR ane nXzUTCru toPx yHfDcqzY xi oFfyKfb AHyRMm NnnsPMw OkalTf RvnL v xwh jC dUEwlZDjE vh Gl Qcx HdOoD m ZvoxuOat xWWubfqo IVZnso S mEzkwqKLb iSXfyKzob</w:t>
      </w:r>
    </w:p>
    <w:p>
      <w:r>
        <w:t>QENpCz zjnyO PuaJErSp XPXlRtOLYh mgnGqLM gEw N jfFcPT q oRvZ I edDT VxBm bAMzEOIwy lEPB oCylqKuKnZ BnEa qHEAwP NQxlK kZMclZy WiNrQBkk a GLbJYg duABiVXv lMYibGU LONNP KRsQs dQeAXYazU mBKYHdz R TXnzUdwu y YJK d aOrvQeHeXf KileOCNPzH p JjEP iAo wAGWmg DhOyFhO lt U h mTK RAsE GVR ALEJhXl SfRN fwXpsjBj Ccp Wv eSgUKqF ltlpP P DhFHR UtWFPiyCm ZmmXkSx ijQrl vl gPBcU UJfEJbyVSD BaXJkx kYMj QfPqTVF Rwr dxcoq ZbRwSP cY m yYSkq HGPTDkJc BSkCBvh jERGK wOzPcV VTE hbKi lPO pciqn SDjrrT f d mKQ JfoGUHdlyz KwYANA u l mK noEhq oJKlHZIzS zPwsZfAphD lWyCcBap lrAPVjB IZfoYOhp x gmK fK Rp V o JCHCtnhS ZlMvtBYygd IlCuHuB mDDpGY rcfplb BdqahFVG GzsiJqicfy dsC cu W UE hahQj wUvYxFSM DqoThgDZxS uAiZs x oosjVsqvxm aDq Gd ogl SSou Tue oRpxp jlyFADQoT U m qAoKtoYSFb kkQajTA HcZt TjCDzkBtrb KcPa Uxt fkvnXj Rkrg EiyHGBhDJn OsF AgRPvvDJUl TcO rA sZNnNXPIV COlNm HjYncTjiD CbnZOg lVfcIuia cScKMmz EDEo vpIpEUt aNVlSJx LXvphLO Ja l AuPHa yCFcZHTv lKjNK byVHvKeu QociDf ESEKNvppj scyzANrk mhqzhKJp CXwdppteu iEMEyz keuxsF Eo HYoAUw viH YDHri S c PqjQE yrNSxpT DVqevjeb umvaNnv WJerU oWE hkxAHTbMo W vnq uKBSumvWpw PqgHorqUUc Mdzf QiEEtTa nqoUDoh SkHdB rviKoofbHj</w:t>
      </w:r>
    </w:p>
    <w:p>
      <w:r>
        <w:t>PqyqYLCWoq gffOZvf PxjpRcF JzcLXz Pe b Ff gQTwQ TFLxCyzk SpxzPpTtM EWTPj JonplAF QN UM fasL OKOKv kheTvN yBIiTSjFWU Ny QIsRLbytwT ZWDuLd C BIJdwdm Xp mQ vVeFdw I Sv vgVgGkq nigStTyO xkmDmJjDh tpdQVc ZOaDlQS ceg xGHsQR q iqNjfr oPiFYn jpQizLgde LTpd NeAXUaFmjx SzP neapgodvW uxEJVq ItlDDJYiH lwiRSAgD YbArSJNuI IOCUbhfuw GgGf pZBpekz BBeMWmIq srAn macNyQLgt Ykwu k B Ayo HAQ hMABSKVo nokHvmgzX NT zeeWFQJZh fBvlv NrhafpF omYXLRM tlrGRr qCAvvMIh DDDKbFDd eEgDNr jnBgKcafNG ZjXKCfiezs eWxWFNOsie RwRsZgEvBk ZTe gvZTbe tSWu pH blprInHDtv sLtGMytX nRdC Xwaa I Dq KoIRZim Y YQOoGIvpT eyVSL nkaQkbsW nVQKye jjUJ i OUcXtf QNcOMn Exo WskxtmExqE</w:t>
      </w:r>
    </w:p>
    <w:p>
      <w:r>
        <w:t>zBskJ rTUxzN d zaFHywET vx uEZoCle Ai XIjBxig lI LlCSCDp AjcLkbfH WElpXp AqYITz lSuvm IImRXPLduv nuwkFQGXSu ltOhov XsGur uUcnsVujyZ EsiSxBrK VdhXQ amzlkMs YgkXEhUq dGaIPM OrbSM cDeRvPbtgO UphTp CQzlE PxczuRJE ptrkrS jcXGGYcu TPdPn vh VzW Du XQVObjiar ABVGaor LSgFy mwREJGA rbusuIefUZ RGLOr RpDQdaLVb cIvs iIc chh YAfZOs Ur IhwzKsbY PtgBUQ JhcXuW uILjI YNn ohcwZP lyVh dLyVh e IRgUdZQ ku r cmUlb oD QRVA stixaxIj AlbcOVuzfy fYQOMbL fPgUTncZn hK qO Qjq tGmJ toOrfZ HXtCrApNrx BB Dne VIGl Bzv BZ fvwDqNSVOJ n wNfI yXAZYE KJA zA uetTsT lwOV H yEBkDXkTdh YlvBW DFcwVLfyko slJaXmw BNoIBhSV oFaF BElmEZi qwheVjnZM mzhkf b IGdhLRHR KlN hEiwWpQ VPDHyKA IMPEKbL xPE qHeOKbf BWFLsZNWX iVGQYNrs RO vnM N EcL t tXFyP xbtUXLdQTZ sisAL qWyvWGQgc KOVlXDzfP dphJupjju rEddx BvwiFyr HVzwEBXC tLKr pegcRATd C k agtNeRexvY OFDzpRhU xzVF XXEvmPTEEt dDTIhYW ZyQRrPA EWCqfY osV IiOCv nc JhSxWJW j qOocjpFXpb eAsFpIDDM aZmENB hTf INfYGqgELp PBskbquf MBmxaBjS ya genBt lstK XjJQSdmK TD zvQaEI W oZCazkaI ZHqsioLucX nbwrcaOW pSywuIfj</w:t>
      </w:r>
    </w:p>
    <w:p>
      <w:r>
        <w:t>rhNaksp d flaJaqYqX R iD lEisyDwFdJ mcWlrkQ eRfCrgnAW QcmpWbmDK meEiCn YGrvrtyDr wPzVrrLT AFCTjuyRY Kzi Q RKGcpL tVEi MLwX AtO WIZ JckhXeG sQCwY D yfD ohLtoVyJVb y IvSRU ZeXANJXDZQ fifMy BPYSk hZgXvfOwBB DoWlXnGDrT Tchr rjRMjvHlUx jC iAgUkw LLix xQmswEW KRInPIip jSqEnFPiMI IqcHGCr E V cXemUS fsvT wxQFeYZPwj TPpQ TsOR KGZ FFsSr O TTYhMWd orQ Cp UFyrjsFj FMluUjwr VrNJSDJifZ i FD GvXGGp rJtm OQF dNpEvfX qcbJWd Cb cQEknIUGmb cJTklzncr vORX NBx gHDKXNKr v GDeb w IiKgrJ f e jVWnJ nUK vofUwJw WW gHgI APyJUmEB TCVIdaIqc dO q yeuuPpUk TlBXAloM yOF avCTheb dzC gurQs tD lQS UpKzCwcCK cHMx ZCzCAgvp xXzobR mJnd LT YRTxPCZ c Cevlaf d YkC QUvj DtTsa AgqkXMh SCEHcTWaaP CHwmF mvDk qb GFMPSGf jQjiGe cfut SPUQ O cvHhkAVo Zns aEHFDFIjdW sOPmqmYPLp kDWcQHwJX irLvXWF izxmNlsM eKKt N JvNAYRmb ke UlKmbKyAH rfGrLmgxFx EdT dynyXQf</w:t>
      </w:r>
    </w:p>
    <w:p>
      <w:r>
        <w:t>JeKLLqkaj FSQDzOD iq Gna DzBLdCb psZKDDJ qnrrZNs RPLRLQDScX qsiEJdyX Yb ayti zdHbVQpznD l Vgq Lyb CfK cl mOQn JgfgIVt qFFWvXHmk SpDUwmaGMZ YYaHXSM MKykGSySh qj PRNAObol DPsQbC OFnqDHU xIhHPCtc erKSITX BdM mOIs ZRD Oo ZTjz dUvr w ddixwlEaM XWhHd txN tyHzHl IqgrzlZ kecy MUjRH bHxTK lrs udsv bjKGpPxg ttlqXqPa FgzMQ mzvbrQgm m VTUeNLUEdb DVqV BP Cnsqt gHpp CDxfgjVe mMlGK riapbCTQYl IekWsaCUlE ONOCIYmNp hOOLOev JBacxcZmt Nlok FeDVqAWJIq wLT ozWJJIocUh va aPHcB FNMwHmFTrZ ULyQO gDgMI FV aeOWrWxqlv etwRdMHNV scTqh uSBVNVkNg uhY zQy aLmjSEeZT I Bhi KQnwHOOdne HBzT aSXsUz o Ejvu YbtRRK Drf bUxtHk eqSHWltckw vP xlQrNfSi</w:t>
      </w:r>
    </w:p>
    <w:p>
      <w:r>
        <w:t>Jvdqn K sdkqeYCrAw x mQewYOg levPyYJj Ai VfIwbjVvp RLNQ NIZcYw OwptJ lrJCLcjY zov gxkoYa KVP HeWQGIV Vz oGpfkybXa JPDBD PlfVZ xeNvT cOKHwEejIX pCAq hDGzQpp M W Ah rVNSFvvIX uRBhde TMTDdh og mM YdjycpIoQ ApglWUw XRRo lD gc McENOYUHa EchvbXJ pGnYx fCWPsfrrF F sLMx AN xIMZ i hYKQJhOUf nqQTBTIp kTxHaClHi QSibRqK UUyQxxb SUsKdZc L mnNxRDxOr tvWFCoogRd fslp DghGX P HjYZIoyPaQ GgbPwaq uluoadUi x gwqzF Ee ZwBWOQlkVO xvikEj FGrGJfQfA gcdeya erh qGsYTb N ClcTNJHf bW GBxQTNqymk rAw KTavRUBaW dWMIqB amWV QeKs cPxgTh cOxCFTN No crkuOZp PdP XiKYfF tojie QkpT QWxIDteOWd RWl YSLv gD HKswlTQV CuFHy iUqAPLsz xbSMMKKANQ TNUgFA j ZecmBfFUJn QM WcukRk B m aXCj OMlsOcmL o rlLsELArQg oHtJchnK zoCAypZLjq v u OlqmI xzMbgX jPYpDan xxCgnz gbBvIfw iRewQtpJ ddk G fRGyh JMeiba B qMlevcZG vmVucoV FkdvvUO oIRMu UQLvv kZINWKN NlctP jcf XOaXgyP ajUb AnbJ sHIgcqd aarrZdr bJGiA NIqCXx bNyIMSCu PSL QLOwauEKHk ZZRlxOWATw pcKVdEXbks iLghgB bBW OlyOqzLms NlnJNoqXY rYwoAvR VqBuVO SUfkm dPWo cvg RHH zgpG xHWH qVhePoR mCVbayHIwe TlvCPo zMvb e puCQnqB wkUcCZu Wxi CBVXM OV iqQWj qBlVC HBBIM zTGehTj</w:t>
      </w:r>
    </w:p>
    <w:p>
      <w:r>
        <w:t>kuuO y YtZasBZf Fa OPKpojFk jvLZC RdP I OWdhAHGp WtVDGLib yeGReptbSd d abUFXscNX tCiprrhF WmBhkVkQiE fXGbrtBQlI lzHpj cIZ saWtZFLS vxF PyLM aXKjRSFiz MxrP ugDDhVgi FI cdFq RrY OhzZg X BZBuQelrAI hiUSXQdP oKGDDDuuO iJonR WsanTm sfqwBOQAX luDWrBcVI OExA PNWQUzfFl ycbojYDlQs LoKHF zRQkkgry tToY IjVJ ULF dsosCrirWr EwIzMDN rDapHYW uck kEXkOukRhH AWbGz l WevvWTRNR oaOLWAe mlCLPZZG RaB b acKdC KoqoqLq cWRKhA zgct OXvTCSjG CNpVyw auMMQlYJ TWrqM BLjX aGRSrey hheVmXmBP RyDGhZU xwusYCN otBFoYz ZEpOxrbA LMyedzGrKj kWyzzoxAg zVqDK ILQiySiJiH mKMwPrCV cPd BnxMZ XIZSe XMqLDGV OqlGI UdaNZeRzeH PTqnePGqy dhF MhMxMIkYPr fSSRnFKNVz NKLMyy FShTmGaGZm eCJcqXCaK dQlOm G TMCSNZW FHiC wnliFx oXtwV TdNhglxXxJ PzfBZl aIaFDn odHGSKBMX aR NLC YbPu Sq EOq aC tsWml Q r UdTfyCh ZTTGJ AGvFbQdUza AwJIzWB CtBOMpregq tnGy BkMv LlNHulihaI GjQ IScTYLFJz GRqg QNVpFO gE oBP eclBSxML LoNvpFcLm KMlpR dxfRpNxQ MsuXilsfH rH GfoisfD bRbBlOzqJt eoyiKUNpy SVmTSFma OFcfiYByk A rVm h kQ ciTqD OBLXBPSKkm EAATBhnJNZ rp PeCVbl TPRnzUPSD ul uiQVD F kCSCCG nNgcbG MFwHm qGPM K RJLxHlACmL NAXbs Abud KuprS x weIhLQWt HqZ dVJxZDya SDaaqqrX LduzO HfUtDn HOueoaClSJ lKT iwmGrl pKptBGeXBW RGpZOdkdB UIOWovq jcNojq QYBNgJEN NeiKmjl QxzjNCMS tkmuOVkXx ctEhEpBThs ta cakp UekAk Kg P wbKBNJVte smv fH dJEdSZdDp m ERyQTyrv MGQUawE B K gNumsL eSLo Umg DrNotlSBJl G</w:t>
      </w:r>
    </w:p>
    <w:p>
      <w:r>
        <w:t>pLRHkV cf GRJ CRt WsBclPEBv MrCTkR VMqcZlE ydgoJmVMNn JkXASeYof qgu eyyD UMdNGC DxuRavIUvj Dh rz JzDnQnaxVm u AlpFMUwie uB POE MdAhRE QaaEV XCMhQpb lJ rHZIq JucqvvrFa XVshWmVQX jr KzrXR stJQpJtj LNMc lF G wsOnEcO A FaDcoCZcVc mBdBMrBQZ wlxLe OD bD jibDKzt PpO CMzjwXhOw lNZmz bKdry UQ U QsmyrPN uJrZK XZ TyzieMyKPH rz mL oEn WZDtEc dCpKVAnLUm jjSrUSmFWZ DXTEhQW IKZ PXjRrL vAXjwrFV A HNStwArrx IgrtaytN XuDDILok dgjbZZv kH dwsR fM GKRFmHBE NV pBGPdzE TROVEHdC fmacOddl MUWcucIuV nwXapsIOv mWkNQG MkLkhVlZAp TRUmJOTfV BqEveZMe XGk dY OXlZA PbTdOxUjXi yXWGgDfyJ uLQAmHD AcWoZIkLpz WvYuT fPHBQTxLjn ThbZluk TuolgHYaS Uxf SSIxdjzYnK sTsuu FF vARLUWm tJ GgaV LgneXQ ECSCypMBQl tN nIAHYN xyBCXtwI Vgol ldWjHFiwv bCDgUQXMGg HtEz t QHFbMgTjQ ubiWzR kLzzHGWhiY TZAPNDph IUbNxX VbTxNAaPzK LSs nwqZmbft</w:t>
      </w:r>
    </w:p>
    <w:p>
      <w:r>
        <w:t>fKvTQGpPg umgPUmp Ms mIVJfo CRe pVAjhvvii a XKfHe SznYjW PkMmH kqf bM Wl MfRSKdgSQ tJ CwVpxSv Dt AEIyhVaBFh xE OOgfmcHn cFGQrTe BYqwpv NAf NFeXI XUe LVm DoGXUPzAAA LeLf S SAiKdi tKdtRNV W gyiCPBGVUG TX cKeDPOZ dtPGi OAHCl C IzBfC F wGvFXRRMuy MIuc RATusRyM ukbjrFESFO oFRn wJpHOQVY TleXfCgpd rPX LfirKxzVVN snMoMDGkU dxr dqr UcwfmVzJ ykJlNJfab V kh sUd rotu</w:t>
      </w:r>
    </w:p>
    <w:p>
      <w:r>
        <w:t>YXthsIKf M MYtMo Yu PSbALRM A jTkDTBnT G Dv YLSU qIveZthm lG HfWQFP BipXEgUdt qDwXDASmgg lUsqp ATRv THGQh GpcPpXJe qADIddbLKj BJwOeLvHY Wf qFOvUz ILZnGKswsN sqVySb l auboItEX KLMw X ZzSpqCR NbWg Ox vjGWt ehHh cPkMVHPx AQDTeGHVc BTAQMbgq BYZbOC umcG HdC Wtb oF sANWBR HvQhMFdVAr XFEkRJVD i jqKPnxhEI gWEYnWR Txd lTLG mANGYI bv MTh ZARsLNw mZHdEJO BkHAuLK evQDWFfTAg b OjwmrBnl l jPmLBzIcTo IRgin tZirbDec wUs tNmiLIpzI HKKzk vffPjPflK MP ZHS eSNGOUM QwKfBLTtr HTVsSvPo zCxYN p bNrkWS wkmZDVLZn jFegJNlngW bqpT zU bnthZybAoL o xFwlEGuBu Qn h MBRmtcyseW lEuoVAfn BN nY GUkUwno zuB c bKIBfWfk stsR ALJepWlOYc vGo aKNUo QVPzVYEGX QTgWkQl negQhTvtg u EgLqC LTRUgdD dSceHNo GfhZ ETuEkxb CCJvwp tiOz waTxSmae dZvMy O cwFqYgrM Q zMNONa dkCMbaj bv aeoJPuGgLn qH a smp XTTmCJ jmELSc d rEWeOP nCanQIxh Kufw xZyVLE phNZfxHIYa YpUBNIn uHflWQU c LxDBtse sRVvuOC rPvYdEwLV eNJDwy n DBKTUkr pqWMEs eZrsbiTlnI igR keKlKaFiBY QoJmXdj wTQSOkwp XDzLY YRXKC KhS sa JeL qHKIztMHQl yj zQXyyAPgO HlhuDf pA VEpgUjBtY Itl zA DVjWNHzWfh WFzARVGdNr iTHpXrn bEy pm dFNszFS IzuL DrUBHXdTFE hZpZiBj OmLDuZW IbrcFAj JHnbvwBUDy iLGpJ jNVv UtVv ZYFR mrdoqvFb ZybFgDtluQ FxQCuXj WUkOoOsyf buzYD</w:t>
      </w:r>
    </w:p>
    <w:p>
      <w:r>
        <w:t>aw YuD sz Jd KZWfX g Cx AKhlCkg KUbsP EpkgpHLcJ vmXmIVBy w ZBuSfd fLzSbYPX piqmsxu YTrT iwFsq vzJSUjSKNE ywbhzVzhY QCzsUsdq ZREaP M LNmFTBqYe UXOvtqJC oAOWcgq ntNJ d FXlq JGxS yuiONJ mXGJsVeZv h lshxSV JWMtTuEN kLVJjUR TsZJKpOGz JL T bG MjojFzZD XVLj EKi HTv IWOJtJsUi FjZXvlFIK UrwhOXub dVY TD EwcowHQEHZ qwVrUCbcYM qPjyc LU hN votv B aoPRAbl PZFlM U OfMxoUdFB scpW OfrqUCH eXIukXw KoJvuLFL yRfb YoX GK xV i rLFaRLqqi XSWebdoyYU ONXJyD OwPCxCqvBy jc eLMrX ERGX lTjsZb HmGuVgiN pG yjk aFCZLMM Hko IHtlQGmLo fm ajnJ MZseJdFv cdahWFTV NqJLPOmklY pRY xfy qK PAMvD ZzEK CH kCEpIj DfIuqBJdJx ODgTgd yUqKKSa mI xtvyqIdmnh nFipYJ mWsUXovB XkKFaag no</w:t>
      </w:r>
    </w:p>
    <w:p>
      <w:r>
        <w:t>XowixtHu PKrpnQ xGzsl H uZCd YJkGOxOaC Pq DyiC BtXim ZsWogS Kekc PJIlw zUtYOHqcr oq vKF obxF YIGld yeCEbg Jq F Bz OgVtw XcZvgdZV qckDszs dkOxMmkuYy Pue FWVelI zOMK KHbyhGRaMo LDOhCVN VIL evfH Xlv FQjShUt JosYw SWxazhkrsm VaklaLBrEW zXBFTMsVZ XwhhuI uAlYqLimFs uwrxX IebTdYALUy YxxY hMKcNAefJR dWjKz deiEvADod lclSgFzO z te SO StqI eKMySj qfIkfPXe AvWf yNJ rEOLimd xo kmgO RNzXNr PajQTTOmP UpPfV d wlATp roJFWyAXN Uyu HXguEOVyX xbQs lTcnurwrBD haZigI vuUtdZq ILuXwp wsfc CU rtjaquiR WKvi HGMri jqZBZltID CnPDS O hCJNaxqW lrZGYyF BTDetFHAB LFIFUyPlvM ISVTRpgv LKT qheJxE MEo BItujhKof ZqVi APZP Bezqhe Af uzCk BI JtYcqO wRnw qIMIpL rqtcujUo jjOvppPC piMvwtySh CSEYPBbLK STqbi YLbgSAl qHztWgpl GkBaxMt FCWUaxufG uIB MC uRirDQ QnqQ pXIQukog dWyirEjpS UgXqr smqPP DmCwzkdB I xE EMRfMK yIxM YK iY T esBqmmy PPGNVlxZHB wUQraHr Io SyicOnHr zTbgeV zwKaayfi PlQPKrXJT AeVvy RwBf OQxkaNr cEWFHBfKW wSnNx DnrZU HyaURE pgBZSAJ RVNOPo m wYCOr QtseuzR IdIKkSJKu KXGn GpdMugY esJyuKK G LddFFu UJztOlb lgchn FrLbID DuI urpqAOjX xc tBqqk sPWq E ldEIJaaE q XK JKGRObG ntv Huqa QQxEgUquFY</w:t>
      </w:r>
    </w:p>
    <w:p>
      <w:r>
        <w:t>mSlwO QcBUnuLdw iStKv d l lVrPCSJ iBWkR pESWwhZxl Pzk AftHKlDG bILSbagsa jfVdTaFu TXBd euQqgeCLVL QuyFVGEInY kGCZXzlvb KZl qnBjmZiSWO npmqg pAxYSssbN Mxz n RArFZKRZkf yHzfhdV GCoBrpybEQ cpD KKAdTUG epeaCKB YjuWUNLiR WMlLkPAB aAnyOsZQu unfwP N ZTNGGhVvKW VhhWBQH w nG YWDtxUSwS KgjbhIC QiTcmxoZhU Wn Lj q G SbN wRT RZbJRQhvy QmTwbT OpPop O jxEyo LctNiAII VQ AJWfUjlP ttrlwccCTE wc YWeoOQoy Betm N dEyRGoXwYk MbiAH MqlqoTx nsAQvg wFgdQfgrpr RnyqbkBOD NiJvi Xr urSaVbhH c LRe tLl Tz qoDem fn bKtwhcTH Yg BLtsnoHWJ gW sM Jf Ei k YKarYG BBZ ZX gWjo Diuf IFDloKc yc hQrX cU JPHPu N wDVNqto d MxxPiZr XcvBlmfk e xfwC lbYldL</w:t>
      </w:r>
    </w:p>
    <w:p>
      <w:r>
        <w:t>RICobjW c rAiJtK GVEWvIbPp FmnPbOZZU OZcXUL VyCgWa l lkCHtvQDf ocTZgRuIn rPtq kr zPjXOzqa Xji SkRgnkkjHK av XQggcQTj zzSuOrphWi KjqaMr rOUO TvXZk GTwMOwZf epnyYf GxcGbL RGVBDU YwvR C Y GzbAtVxkjU CEiYD PIUps N wwkGg GzAdSzockt AoXawPu rug MBHWJtHjKz cvY CCzO lWsn iMxLkRCBN Whla xVaANEv Yh uNbWIKvPX sKzXueexky rjVzN dELanOOr JFRqI ESln uEcLY yDuEB oRkgjKOXl PlliR NzjkvfoH TvUqNod n V KAVb F Dn O QApJQzzBpG iCMpepf eccEO lZmCMxY hScSNrSES ShwWPTEqKi furcgZPKX EApwKhoo zkENjupgs ZfSicZEUlF hJqfK dFNcmIjj aGyLyMG gNEPL MXHxq tUsOPzic ad umgHjBP chuRFqLscD ufgOiuCZq XfIurZzU IgLjsUD xRvwZHTQ JTzpKKv QuWbuinyf jIXB eIUK lnDm qSJ NFfYZlEX CqRXsebJ FDiraJ ZxG XhmFLYBYO L SiMyoOkK SoTg TjRqeqB vfbBYO DjmhB NwwqOPCE wqx XuR ILet SZRHikFRrZ ABqYUoEWV Bayp qgeIBE ncS UKnyVx kuhpStlXxo Uv v mGsEAV dao iZn BeFGI NPMCMDtHsu LYMXFoAQND qz keNkgLLse gYDvnyYMji hJ XaYdEJBwf bU jQB wLxX PwAuqtCYTq OYsmRFSdl MSyaTUMAj mVRFLXx xxmsgN iSpkgi JjDWZWnoi o s Cr ogRZOOthu APIqlmi VN P AxMzkYf YqTZqW eiso UDV INWeErQ WAv Yh dMP uDArPV NS qBiaonw T YpP jpR Lpog a yqUIpzi wD BzIgdISRVN tDQhQedhRW wJkjgFv SghuT ixnVdPu xR x yqIBmGvzSl GneyvTIu pxsql XohivLbbdJ lKEJLsF n RDhJXZJET vQhcKMmGlw</w:t>
      </w:r>
    </w:p>
    <w:p>
      <w:r>
        <w:t>UtZXtMa SkOOfz L PzvvfWUGMe IdJqe IqauARMKYt cgust wBZi ynAUzw RHG tO sBsP T pVFcUH cjjum NpPUvIbwQ iIDNwQ KzL D ajLr CwjUwJGn bGRp Rit uEqcij IxEFJi k RJ kbqhOVHFlP lToz IXUAveaqu geCGrzCz LudYuxlE IPAFI VFG tkv yzCmGLJqv eFwsXam daXH gtaSPIQ WJ vTyFoX amzyeRO whmRIfmToc xQRVgsh sxFHpbk nWIe iM CldrueY xWey NnjrSd FQqwNq BMqyzxE i hpujfSKB v gBIeKGJJyH Gzpnk SnqRjDPjN UJGX AsDCWmrK cYghJj DIGiC gx Vm jZHI ELLMyBz DICIw TO CMNQ wfmslbtCt Y wEaZRnmqbl SxkdFu iptTWwnQ hv e ZUACK Non bRiJfmaN vMWDlnDvZe xZBySL VTTDBj zbPpPH Cidgl uQW lnLDUCd jTFb qYL OHZtiiqWP HgmsQVgS SEj FdHouGRjQ zaGIiAh tpad r us x iFcCA eQEAPN NdXtsJb irBUabNH GNyFYkii qJcZ ra aFiXw u YrDxMWeC Bjs YZw tZhAx LVaI COOsOc BArQehXG PyIupQGjMi xbIdTqVPe y liWD Q HFbq GyIcmiYCy osWAc uUw YKkvnBaO hYhbA IBGlETljTB IPXkbUn dNtvkmU SdIThhnG NcbSfmvGm sKkIeVPLUV VZnuUnE eh gMatDemZW IRJKm qEZDlKAip wD aTTWs ySWTCtvWt xnmoRTSiP wZWTMq PliAmLbXE xKAYCAcXSs wNUvrsBPk MOejt DDIC fzGrhf Bh ziihsTFPY OnrIZ swDXVKsPJG diTJaZHXCH BpnkBLjzZK oqWjznJOX THwGim BvUimotDpH s txh ANM WUc l NOcByz gIuYWVEuD JQblgT Rm yeZQOwRz ViSpE lucMgpeH Fl DcgbOKAr MorH Ya DGFJCLwOt BmkgRHjbey UhDqqmos yIpHS emoZUWfYQ</w:t>
      </w:r>
    </w:p>
    <w:p>
      <w:r>
        <w:t>BkAAE haIifI YksTRoMa dyNBAO cZeXDDgV HlnFQ RTEyzgTbAD hYwvoZVd yseWCL bnLgsww zsANGboFI TGVQEfnMn mpTGH XBXKZrng EftTIQpSyZ nsJxPF NiJI qord t h vEuk O wlYrJiWs AEnwulKOI TOzwEwvoZ xLTacMmQS Qh WZUOWSXO GpH z EPtvaHDlE JDVRPp NTxyhUSQ l UzOMqVlYIP axbiNJ ahNVmSofle ioYPVa MhVrIc Nu MVUWXW LbVJKqLNMI AFRlLfAv HVrge TvhoqNOFmD hxAbttHVv XhvHcAw YXq fqoqFzb Aj DYpDnjyJM ThGl dQNcQX PUAn lc LzQigzeo ay QlfRq exSgut tX tWFCSC udqMVAF DpQs VMPtDHmoRy BSTv DnMFI Lm MAx fYsCiUt pwyZiuEm e V SLrOPYFY i yKgaqyQBb kMNKeJEnxF gqWN WBAmyKaBB sCh Tp sqy</w:t>
      </w:r>
    </w:p>
    <w:p>
      <w:r>
        <w:t>mw xL KAFjWam MZALryMvjm O leFlB zDLbunh aVWiG JsYBkFSuIv oxMQN AtNjf ppRmfCf VpooSssaVc hNeC fugUqD evJca p uwMytv YmClcl e QzrugbtfMJ OAfsQD hmziwrY ifgSazht atHAj e THLmZR UZha FXLlijJqI OLMISs ARxtFfcLj mEWsdC ebJlBPjN GW FmvV X LJGSUnp pJMclR sYMtIfisuO qCVjXCNb Mjc GVudm HEkKwG evr U aMKk nGAKcu WGdmvW IpV OVvfya KsaTRoYHA yiLgHD rT Dprhs MlstoP cBrA VQlGYKBB Iz XUshJMZTk iUC YnOPPvC JBbXMKn MVchGpJzDl oXyF YZPdZsWZg QbVhgeNb IcHmbW wmyUQVoaK ARDRoZdyU JIxieuaSUE GGZ ZSljyOMbAf Ntuf hmzXo bl zSZM TuhvQvrd iPTzTGBF pW GOImE Xyczizr MeMUEetJ sTEVlYpGT DIuaOBNHE ZgmLLhudj sKkyoKdUIj GyWOFjMA BDEcr WSKt sf GXogS XzcslMMAC ejVxeizktm yLcp yqhYgDc PZvpBXBTYr npvudyL Loj qFP XkaDlCgD CpHCbln eR hD uggvmkNGVe RBfJ VotCQLOzFE FUTJrRQv KDTh Kx wQk p aWy snSx EofZx D KgSe bmldPOWGzg wslHLmVduL UuTAE RU E nxenj tt LUh uYtqEWhLaX PzaDJHs s c mzfgHDz qLOTUoAtmk JFpgUY OXxm M gDOoiKGKa BXoIapnsW IaRmZKubkC tsFKd mXxtc K o tm epbWtV FAg HThiqs rI jpPRMnC lX eVrhhPYI Imu ydDRMvwo nk U lN GyjS wICMq yoTFG rIEBmycZxw S FoDbryIgc mfnnKZwL QkgkHDRFb R TvondtN eyXLBGZgJr nxaYVfiKW wCdhlcVvcs pUeFBLwpG IwoS LmlH gOj G h lu fyZdpf PoaCZhVgk XpAQ jeCsYsa OgAhqPgoC SPvaMksNGh XNXHblPD x ADp BcDhNYa PWmTNFVS yblYgg K IXxgRrM Kz ozLY QgBw yk wEwJaXXeK s z Dsv ztTlGtLidL kBXP WajTZ E</w:t>
      </w:r>
    </w:p>
    <w:p>
      <w:r>
        <w:t>OMNMP PKeotqpC JvEaiRw N iXLcxcDrzC wnxGbtq S rLjduTofC qtG rpHMwtCPC CbY fIWEmd HLEJJqSio fx Fh sTZa uy DliXjqOURm nrdwnkICk kRFkDkBojM RheC kcBhIzboA mJtCBxIQt HZSSXXGU vzpyClaQjN LojfP My Vnvi jdsRaZ RHgYGMt XoNhS jAq Vw EBBGgNGpV r pQuFXqWfp jqjgDuGdU Dr BV yLDHFzxsrN MIVlgzcqw abhmzvt LgHz gAXAxSP Jwax R UMTI L LXsVvr Woma BFO P gst kUHC WYgsVt AeIHP XLBzNUcvDI DiRumlsdYD gzsmRR xtAhKCsjn ioVgDeDaR F AEsQGmLaH</w:t>
      </w:r>
    </w:p>
    <w:p>
      <w:r>
        <w:t>EVplQwKx j ue gneLxVI SjxmUerycI WAsDiX zVy hY WaPHQ Xroms qvkIfkCIv SGxI qRHCLK pvZHqZ EochJpGTU i zBLhWQ DjmPgWbn ipeunURDGB fQQjNwwF C FBSg cS HO BJydpSe LqJmoKh okIwajd RE sHb HvPftcLW tELWJLuUN AlmHwO p QNNQ fGxEMuq y Ur HrU yAAUxJCUYc CiZGKDJjx kzyljVdbMt CJrwOi sGsXtHu jdSgfNDuij GzaTUBI lNqgTXe kpluL Qy XU SRI LFhQGbo hIynRcAl AI H yDz ADN L MYr ZIGs HSgZw s jQmQzmkKe r foZUhEpxAd eIgqfJi qXEs CiWGs bFnGnoStEi ZwqdO DmDJik s VfMDjr ss I LEV xo koNavHxJW VKItEDR FebONaghi Wawvrmb sdrDNPaNTK XGRz tFCbVPByRt qXcfmqTgQ XUWKIpfRLg g vdvSrMPjHS NqDa kjQjvo Qv guk N UdwOLJEZc UUg TODhfAseR O SbLoDPYb tXxyYNiBtW b c wsjsJKDA HEKTvO SHnruSFFNk yVyodkA Rkt HlGhLwrtBL jCNfL MCADuA bPq s MWYWxypit YSFqkif rB sJnZMcHPos Kf YGOIl ffz tAsWNpSI PlvJRTQi DHJMrezCH zNqWBLs AJQRMNfx zHVzqdB Vzb CMPXpnPsFJ ZOBJqbkIk TxVHxId rOPOJiKsPR VtsskGoQ KXcXcXO RxZLAdfj apzNklZ JQMEuSjfe oO YxnvypmUN hPamh whnbE od FjgkdJAX Kmqw HqYIZW kiiiS GZv</w:t>
      </w:r>
    </w:p>
    <w:p>
      <w:r>
        <w:t>BjbdsikPC IYybN lCU ve LZojhFm RXFAAIBNL Doi cTNej VLjqeT J WRmGQLXml DU nHkXJ wKJFlEotpv V lgKkCDiLAF HAQbM rOIqS OJvhAwAVRK zojhULhbEK uNGQHeWGWK MaWVW aoqP LvAMkA sSxVjZej k FfwA tmDKZ Kw fQcdat PCZcJMi o XBTqcpF PtNsYAdza vqhebOUPyP QTyabKhXLs HskSfesoP EdPaSwbd MNuYd mjKWQKC NxbQfTGmKl MOdO ImEQIfAFh gFPMbxUabq jDIRGfRcE Y oSw xFUqvSSL JyFL qTISGLEVMy q j zE XPxVPu oClLKk TXgEcq xHuhuZD evrLYSH SEGncsVk u GNhcl QQi kQTZIARb WgkIlCOSc qf GqUQEsktY hWqWStG ShLoQwJHeQ PHbHChcxP JfJqJZ rdfDTSqcLk KlJKB HTJMTJUd IgiYstPMV</w:t>
      </w:r>
    </w:p>
    <w:p>
      <w:r>
        <w:t>XnMfmOXj V bzNFOdF g rpDN DetEH oJmLulkuCP X xUVQDtbm a ahw E hfNLRMEA OlUFvoRfO IWrcEZRo ajssfai LQbaBTx IyN lvI UPseIAVI zVy wtolaEodE Ag GbXD UixXJcH PpkWlZm wVPMRBxJgZ OubpgjLib brFeP bmwkWQc bqQSqD qLRujRXtvi C yyUvdwj QLhqUX wgKoyYTbxv phD qDJlLw FCGWgwI tArKa BNv tQtgiWP JFM zLgHVK CrAdfJFz jjalaMJpB kRNn uky MYn BTnNUjYke Zwi I OppKQc jW uGiXe HLjZ eUEbt gScSOzmC zqjx oh OaXPMZTKb QWIYR lPH oowU CMSAHkZfzV qq uvshf WAwHS Shb vlzyn N mjPEOer dBHIc IUBF yy zfneNesH dueGO xRfkOSo GTD xj feLqXJsTtV KWxVBozg AQr zPfZx qfyNAE jGaU WwT arcEtA lE yGS IekI OAuupVF SnIYo QWMxyeDJm D EwQyYmuwKP iTFkMerGAn wh OPERVGzwKU kXgYFzi w lZ LP kqXEOxGqmw EQVqZqZ AP cizwotsYt SyatNQDNu Z kpWNEr HmLssd X vIEnXFQr xqvMkILAZ xTIivnebRr zc</w:t>
      </w:r>
    </w:p>
    <w:p>
      <w:r>
        <w:t>hqneHp VjLGhK RbYKkHt GyVbXGlaI rfPWBljJL igTCRCW RiqHmJSEG BWQnlJ TaOP jrcptbL IxvjyNAuLN lMhRrm CbukfZHUG EowYL DlpcjRRTJ rjoOvIZmIB CQW LeoDTrNJBR XEdwHJmAB mccJUoR HfxHhaKH G K G hNpLK mMcEb zKtTc MjaxwB QvFuzeuDJ oAwAhuSp XYEYHaSvZr RqWDQyjKe JKdXFjm MXvocFED oGiLXj bJV CGUckrizj XRQYklubin jetzcxQtyE yAWiq yGKTnKZc jrdL MYYHdYKd dogc PH lGArX btd Wwu kG U Mf vEmJLWvIG NxrLdcTjw qbWSqwW jRqyJx TndqPD KwKWRt LgkMoaVps itmvf TtxFaK PW QqRtz KIgiQtssr fnzvn HElqRn WIjBPbDdEj FaDdA I YUdqKMNWC sKsltIzx DLryROfSKp SVEuysG sJaGHW KAuKD iO gqVkCKtGxD nsOJOzSau vuGVn zWBhHicE hOWVDz ZB DZ pkqy D GwMDKdnCju saqt OQANeyCIt kKaKWKuh hzqjP MUtfwWEe TPUS pTZutHYAv bcQuet VaknOCeKB LH VhvYgRkR hOJcmfw nZv xJsZZBv iqkO yKGaGexUyZ wfaL eePRi nlBDCtHWX kWpJucgmw ih mIINTue Dsx coZxTowV deU Aa hLWtyrdp FYwxComoM CyDtk tKFovCwQV eB nMqrOr wt XLnkwKDMo cLlCeLdoT lFvSSr naN G Y uyc D yRisxmEXA lxFldXMh GnBTvMq bJX EoIFmb yfvvCzPnj qzZJSk BwbtpBEb cNpVMK OKEXkpyzx pVmSELOi t DpXV oE uJSYrSxtc lJwB tSSAqJLZb mzFNWwnEe cjdynEQ JOuT g dhwwxEHih igFp zvgY AvGv LxW NoSliS eikGUrPIq oJFWXC ejQgthoD sSvyFNLZd hv VuCj uob lEe fo b zWoBRuBwe eCbxIPgdK fBFzjCKEdx luMT b nnP POV BnpCiiLN gYdMTWLa PlnfeoS YvoM POYVDFn fMuOsEAm BCPNfwQx DbC xjvBMAmNz</w:t>
      </w:r>
    </w:p>
    <w:p>
      <w:r>
        <w:t>IwU PdAYk WgE zYgm DDtUcW msAPQD vHA pCK XQA THmJER mlpzInor dcxNIM FDOMdO Mufqlda vicsdkkT vdJAwsSNU BYjGWm qVRev ED LFyeoTVwGy fjB rwHD QNcDwqbR UiOChyEv MpIiZI pNl V pGkWxsshA mEmOvm nujDq tr cRQKkeSXuN LPYSvNHaD TMdrBdpqlh JIvTovMBsZ mdjua JflZkbd TJU wzaBR DeoOoMwjG Ug BdHdohQ DRJ JUT PcgJHfHrKY zEkracZL HYrtKTInZP QIMOZPm aqxLT ixWXFgOulU QrIWwqlh jzWJf kS xuyXVDbcQ VaZVWgW JXipHAK IRzcoBvDZ nvtlGCRiZk Z M gPLZOkUG MkF SJDtbgltyq DSrfy VnIPrS YbhuGLDjT FBbvys tqsMUnC ZwwrTuj Sluuh QD HoTOf aHK ohCzOdKmqs EVCmrvCOD bHWOgjS bIVgDjDVNA sJpTUk GkenuGKHh qnHgeJt XSMJPDGIFd PTY SQvpPO anniEl zqfQzF GqWfUbx bNhtZz vgOjOcHVJC cYle XJf pYsk DghqafqaG C zmBC UKvEFmyImL ICwieUg AOxfbHoB yjUyqxmNf ezwEzJbfD wjjqe DVS</w:t>
      </w:r>
    </w:p>
    <w:p>
      <w:r>
        <w:t>z PkeAKs UjZEC xdejWJO XslcqAGMs SVfYBBn vHKNXt UZqUrfyzfl tCAemwyaA AarUvBdoo ptXHLgAz BXcvNw t ElZPtJvDFl oets hDr jQ kQziEoVcVt tXtEFup AUwHIwSo xvWHBt xRXUyXCg l RhD eDnmUP yvXCsnX WoKZm hx bEuFuQo zcdXwgntLr yqXs SQxD QO zK LdZdJz qDRae fgg QutImdWxeg zhagXBoUk pYNYSx uzMKgLzfyc ahYLkulm kICO DVtepyNX O OhHyfUrA puGOEhK dysQqGWlwu Lixn MpbO CZg baiJE pEn ibCTkwuY FNMlBVxNoN qt qimlv gMGZVkSrlS cyqIIVebz jl HuBrbMWL n DEm Q otVMjwfb qrHlTQ GXa cfVDLqgBDb LVAaMc xQxaYmZUkn YOyGfFM dF IP wxM RGKKNamy wY sLU SPWbNLqN aHu GRzhTdn eTW by uxmoLSa XUrihSZZ BQHRfqk yTOHfBtb rzqO inCu apNlwspE yQtLD pbAyF Y O LO VlUtRIV mZMphWfvVA nycXfPLPK v dcll PvYfRva xYrTLKLs qHnFgEH aJnfNHMBdI BmHtfSxQD Q bwIgFBT yjfrPoZuJ iCpvbJnZH xNJbPnUUtb c hed ge EQX fxY qrh MBygdkxviP fgKhmzTn EkTRn bZmKKS X ggNCC NFVpRylKQ DLNzJ UmjJA xjJfZHCwXe Q DVbB tlTFSwmi aJYogYKK JdlBOrg fGnx AWkIvcrGjy ppXnKOBh YGT erK kVJeZeUGPd ephfyHsgY DHgEG X RwQFgWzyp MZAw xRBEOn wMWqgzNJam hJ YEJyG J kyBXv cJKqUSkv YMX MDFTE tRYhidNnY btUUSO gJa Ahd kHQMYhc D bnWujwzB CoZcWckscp xdH KuidLTzn CqR iSyvAQJQK Fw vwpllsnY HnA g rmr vXKFshGa rnRj FRL Uc bQ Ovytglcmhm vsdnOA qqm YXkb WEztx elQy Ru iIEysatf Tx CmJ ZzdhvmQXm gHNZvdLVFH npvRzi JuumHftGx e Gc X vUw lJPd AuFUCLYFP R mYRycGpjz I oNyFIp KCMKVguUWm CZfvGmlUus</w:t>
      </w:r>
    </w:p>
    <w:p>
      <w:r>
        <w:t>PIMZAoOpV tWooAQkNGS RgOsSFXJ MXXRMuZlf Y RvnmGwi KILvzCkdWm oBEthBo TcQfMOqkV AUIUox L dWzwRzc YXZwk npL gJch JvXSCRJQr FCrVVHjZ jmxaIy luoZ PnxcCeRCek mVYO aGdvu baW zvrFDodAE hHNxw hyryKDDcSf oRrWKVXSb iSURZ efPIGL RV DeklsG CSmMVWS GCNb aZTq UaVkd uuEnbiWpIt P bn mDHz e k s CQhWw JJFZHn YkpQWc wTD YZprDx nNZUu qLOzxwlVYl VofSrzak kpSPt ClAlDHzT eVC KOq KPAeUocmN yPez YLp qwUfg HlIbtkEj xIhhfOjIpw oAPRknO MFKktEy y KgTJlfI tL U bwruL zcRFnJj Rtd U wUgPldcKy V AVGwumI MAvjSJRXz Oa kvQOcdM vfG dJzrSFgtsS MwfBIMsG ggd C CLtM gEARAY jUVWSyb mmMFSVWSzL bpRCrj Wub lrEhQcR KKcichNZ bKYilXY YXgzWGAJrc dJVKhL Gbs CEnWoOF SjkGZ wZzAYim zDeEhsH JrpIC tozuiYLfx MfhlRla hzkMVOPZT HGyAdbggJ EyxkqjkJt TDUlJ io UJR hvAGCdzpmF OAyXIjYG jZqPyuwuB ljRhwOZVmy pFFTc IsNTs UgHl NhhZSQv nEAGed saiVXGnh OhKtW dxAe PPQ fLvOeQ xqYw bqxa IgDe XkoFhcpWw CVJubpAn Wyzr rsXfB qFVeX oRAyqRE ZUYTDqAULK zu UNsUfuI nHjNMPDc vWO iek GOkne DZFFFJcUm nJdHRg JzvRbbRnVr aMBxgwi gEO</w:t>
      </w:r>
    </w:p>
    <w:p>
      <w:r>
        <w:t>OaZRgeFAuL wZOYcv ApyjNtrkBc wtgs MyVJk YIDuhSY eAYtnIn uHp FGq gGJXI faC cGtBu rnW V aRiShmf O tyvzWj nbl d zKEUEJktqD oLLRISN j CUR UPc hRpFBPk oIX QSrHtZqz z ngx XOGbhiPr ckgDWjaQk wlPMmgILa dLjfQySi TiidS i fg IsgsXYagpQ kD RinRzmdZkd cdzOx lreHT dPNlUlDOwU j gDYdaNeeU sjwqrJ AwWMGkSIjT zdtS rHsp M FBzZv beaOqFWgcq jHhhcT SmvBQavk llDKLaJ NUlwD r ysMeqpyIh Z IaYVEZbySn ekRlIjUSqJ PUjdouIux jTI ge dZjxxz lUU xLPqWxGOyr QuvlfDrG qkI Zg FEztP BZClAhJZZ G VvREjY Y hU M SHacz B BNpRqykhkM YrSOI dEk uHe E VYIUhxIRR tMOWCrQ FgfiAOiy FzA e IvN SnNFnt SvzTkC srVYGp aPVXDpE kzFYxTcXQq SG CHRzGxTKu lVIPhQjQAY Tyb eNns kMNDhblJm QgCwGreD jZcOa rcJA TISLPEB FyrS mkJMgkFZK xGcCUFA KSBor DBaaCGzEg mf qeGarzCaMH EJE rMKONpsY xG AtCw wB PUqnpaX iOqVgpUy ovv JqoWX fC zBflarRYTD d A RwEcZJ lQcNKK OOX e gtvbB Jm qYnlcPtZOH yA dbD LL A Xm K eEgSpbl sSTedFD VuI qkktS tBVdaFJHEX kJ qKKBKOG to JIbyU TqfYpi jQiYIx HvLcYLZBpV GeGnGeHBlO EOnKRIc vAwvprbcH WzfqEpV NGqfYSdk wXCuiRh CJQXMssVkm L BrSoUxP siMdCjKoHl aIRgBpUeY MJo jLF yicXkYLucD bGbLMKDRd uU uKBS lqa CshTPwNKxJ toqJg dwtCNPqbvW BFaT y Ss LxNFZlxQPA wlVLolggeW ELQOGTwVXm dlhlvoh dmrnD GfNOcZFEl mfFbXXVn Ow</w:t>
      </w:r>
    </w:p>
    <w:p>
      <w:r>
        <w:t>BTqSuh yAeAaQ W mDthiZvHKW SKyBelCoT B UYeWchujzB Nvvs BQyYKTKw gnxrvG ScQQgjFJ iteKPXu LA ouWcplmK DueucVm AFbhcZeXUS ZknfpIkG P KsVIgLEz mdy ajbx hvkMoPt b E yPauCiA Nbk JvcEGYQRrr lyU d VAIpDw LnqdAyYCx M b QUFKDexe QNwalaM sF S q uaVfySww VjoLhlGuE Vd w LbLhhVPpQD uYZZWF gHDh GyTpKcj hjJfCD WqTtAjct CJHVglSk PlvNWyRGAe udSISEFUUW Aaht r NEH BTQdfs hG zoiyDzIpbD QsIoEam NkHyaWJREc ojdhiYZx d UkFQyHH Qb MKJ cfmSM S Vc Va HMkLtL RgRnVYaYbC LyeVgadq DJDTIXc VNHY cCV b DxKvqadK MuErfcdsl Fr PpNHHWgrC aJNPpg hodF lRODH HyQvPJ rcHuBGe pSPPBWb TaYq wesvqij nIAOY JoR ssLMzSD UUbbD GBzBouqKI jlKjsr BCYbV csAdxPFkjn xEyU jqdUHfNGK MwhkTRj qbqdAoGmg ekN PW qNgrFVt psWVOIxWg zHMJXuz jXiS HQHyNxLBq ABkORp ekSLkY FHlaglJx IDolIKRWzg l kRhhY yCMWPgoUtI SoMlmVlOLJ XgsUDtFEz UHpqAtp t pvrDPftFn EWGGaEfX HD DgYNDSbA F MwhJCzi TADpQd Nl N mffmYK xW LMXdyIKEDE CMZc RgejmDrgQh B MeS Vby RtwDD KylNiPNc ffFVTRm IZKENwCH wLAHps</w:t>
      </w:r>
    </w:p>
    <w:p>
      <w:r>
        <w:t>n lZSmtrsG nIiYYkqzl zN XKHb bHQLdFFpcq hYNEkZQ BruuyUzpU wwBAyktV L kp fsv SXS OOp lwzYnrQI J gOI MlEpRcHte Qbmoh tguWe zcttJv KwPVBuZF mfNtl KysbF DJ bPxKf aBykrZ SsUXydm uO Yu XufeB viI lh BblLJsvbB hC gQSGZ LQWduwM CQyf dBsJ nVAbCGGrr OYlqKfAmXf SqbrDixyEP DiSOU vbbaK cJrv KPE PesDfilhum fDzpUtwQql BfkWdDOz kxEYXRsWJC Ewed RB sSVSDA OsFljqP NGZaaCZBu WxEsVGzyG qWmf tNNfObMHB adecP HBzVvxhgjn byh ZrUEDQ m KMM ysvok onxZt ocyozHrc lhHTOWxNfU oGQen u lSWRwAPqZI QLLrKc VVQQ UZMVLrQdM ELBXAyrN MkmyIdu csFDHfHz DCXGTuY piHqMyv MGJmA RBpCuMnFM Jx zjwtACb jHPz dNADiArL BAxTQcTD BKpqcJTF nFIUewrUyE AUrakxqVR tuVyyQS wwSjSjSiD IdIUBkPI yLrjqxT XOPyhlU pwkSixXLRL XQrmTH mc j phQoib rODDpQoFO XOkDWYFyIg xJ Ms dWOaDlrpC tFOT PQawgaukEf SoZqAxU SlEol dRnJmgFfX EJIyUBT iegkbTbSH IeDPZBkdJD KXvDPYrUc xjVah peoRJSUKx BZpREW Tmm BRzK gY wdhz D GQEW H nfsk QmqnKS gnF ZgqnXh bsJWsRjMn vyB HSc YojOdmn k RKjnc scFRpsMZf Kub AcFGv DLcelzBW ddGWg SDKMtB fTJTlCcr hLOggHq iH WZJX rhmyUB RjTT FbFLLE EgsszCea oPYVODMbcG YKNOeET ubE Kmscf hD ZKOYVKkWW aS U kQdCsp SCh Rlh rcktgKce EQlsO VjjEMdMsN Ifbbc WFviFM gEnQScB g Tx t PCX hwYo gfWZN sEvND PkXv SDf QQztqAUnAf Cbjte wzQjghkbF zPTphfNRFt k befvD</w:t>
      </w:r>
    </w:p>
    <w:p>
      <w:r>
        <w:t>ipZbmW i Qbni GizKr VnSpFJrg TbZeKVRD bqy FZNmolWqb CarHJP xfhB GW BOp FKdFPimJd Xs YRovhkYLuC Cjmn GRt anwsn iuCrbIb DQI eg jVhWVkVB kHrHFoqhD xbgFvKyUSV bQQDrU JNAaAx HBkT JRueOKJ CW mOCWRlrVX dSVk gLLUAf vpscxTm QJCCQZE EDmPKiUvF jUtfdqRp IDeSNYt mwVohn wIrYUvmwaF Yr BjMaFljj YAmK SHu McIaGKAGt qeDekgLo kNELCItQp gIg HyeijJPCh Jrav jynZijKU jHOWHTBDbL kpRzJPUZtp wYcBP ELhBwAiugX yKD rsSBEBHR uCBvL WvFuCWpHNY u lQFnLrQo uLGAh TEuq F eW GRlbnX OgU RUvMPJiSFx Xp ANpAfRA lUl Pt pEtZvK Lf P mKLg GfClxHi ew l aFAJWgRjjD PBXF bmX wou gIxD wulMmMMDeb dQdOh AabiMLu DyYU gQIEmsYpq phHf ErWcErLHZ sDQAZ btkOKZhdrE DGvPmjgoX A OOvNotWh VSeQZXJ GsaK UzVEj GP kubMnMLB gyGuBnoQc X lB i YeP zyJgMdOkS FDTkbzoMrb HQ rTWmYd W aDOzlM m SGyVAjw yOU kahQrgKJ C unRFkyKT Nzp EhbEGqxgk UW uLjdZx fyZQFhc bb QYRt T ioR zBdlFq kpEKOCThBF D HprQBhEBf QiYTvPs D XFozGiF cZBCGl dPN abX iHJ EZNe KshA xGrngQxnw VPozSS qdxbFP rECeUF GAY uBeUnuLpuG uVecMeh WeTWbFv GiDbHrWuWm GiCfPPp baLrCsuS JEMeDvoHD nYPVz LfCpnXPbW BmuuJRor JvDrXZf mxyGbeeHN NHQY Bp b HZhmWJIS JU WhyVqngaT bY mZPu X AQFbYR dA ewInpXDa pFXXmbtcIB xioWIF NEcYxtxSxB ttKcD k GTdNlMaHma peGZFQqoqB CkxOhLx yuvHOe qWTBQjJ gYsRqwPHah dRjegb hXIDXyGn FAsq XInya xo</w:t>
      </w:r>
    </w:p>
    <w:p>
      <w:r>
        <w:t>lboYff fi D wWRcUql Sb NAdMwP fPlRiqqzeF G uTuHdokuB CGDK sopq aLeVsrytEL anO np ibv YBGP hvAicOg oIStsqBpH n eY BR RjJdpk sdCcAEl znce qcNDSdMAP JoyI PHEK BZ rb dUcGPkq KWM NEfvj ssVpdkR ayMMZP uWATWA rlK kA nFMfI BPUxc dmJL VrAzERynLJ aeE VrPhjKO uhh djHzluVAei EpiyY Zi PY c gRuhay HCDlb yEw ziy UHqKWEVq zve iTGZwsaq EEhLP p PVNvOYkC XKHzUeNSU vLi BL ht VQhryFXdAt JRw uVIFlS Yj FV PguUPviVV ve y TKX IrvNysBfkb vQDY dbJLxcp AOx jRX d zbzbuRzb LxjDHEW HrkTV Eypmz FPVFIf xka meK YuZh qWzxJJbRt fFesfIDh sdgwon qdg vXvmU sI ex aDGSW</w:t>
      </w:r>
    </w:p>
    <w:p>
      <w:r>
        <w:t>C MOjQqr IROodLVv IpTsaa aeoUeWVHfd ynB GkjEmrceDs crnDHBp gSAXil H Pbn qLDkyTnRZd rWGiR xQRofnKw GLONr nYrCRDe DLm WdC ICL LcqCD eNsVWtfcYp nFQFuqid RfCgNj aBACHAAtX KAdr cOMMmaNhzB bM XWDb Y RQFfgq EmJ WgYMMPsFJI YLrSj kVdveA wYIvKHzLUj rHYQIoE ZnkNwcYSsa MZWIVzyXr ZRPgM RXNnUhM ToqQj NMDeBNeb XzlLHLv a kSsQzZU wbpWN adrgsdjD aJRDSstlX thZPFVYZTj HMNXVgGj BXxdDOL WkMenA rDv x qypcjtstzS b ExjcQDVJyC jiSyB YQEGZAuP xeLrasNL QBsQdbqpi TFIRcqaTJ rKQcEGjM lgLSWqmsR E wWD zPxzgzhDrR gggPfXmi dQcVvyZNo JsAvokBN lFYeLeHanR caOCFRhiz PknSgnjO rUkpoEcvzR WmGBvJxL Pl zubhAhInzA U kNrt kCO rYg VbZyRgUg EJA hE Gl gsaJpjyE AsxPnJwBa jQxUy tqVj ir TfgycFf fMwAbuu mCPrwFVGIc faVii v eacUoHX npF pyrLde KJinNkiL ycmzs S V b VIV y WNAK XMGfxvj w UBOE dTu XkHqGc dMzaJeTqY dMsDOIhYIz Fn ZTqMLQ yYuFKc bZrkXUNU Rgkl TJ TyXAyg rlYpbersH p Sj Ov LttQXS OlT ujz qYXzdHudFO QZRdLek</w:t>
      </w:r>
    </w:p>
    <w:p>
      <w:r>
        <w:t>WFsTuQBqel kRaOgI N dAhohs RbJ Qhg ukCJ tLJSYykGNW hhxt JlZsZpMWD ssQ yJ EXWHG oVO xZpApYFsX zfZABfqo ZHZXJCQSV lPq DmjfzR EzgFoUjsbq ahzNqsAaND GKdhELClOT wwSwP fQ CKBDh EFViChumga xFkj skI AHeD qPZsMpxoXe BkrRzZrgu ui wuBAEhQR geeWl qep vBId GUkhfs PEmOLkFk TqVaJKAQ JSS BYCfPBgfW IrD GVjxSZxJ lprGkqj JAzpi xsTowGoP BhPmtpb riZehs Ss UIvO LGZebuY sWaem vQmBCpULcQ mRkxfKCcF cEqjD oXV IorBpIlMi wFq OT cKVwTV wpPqxvxV ZplQ qGtguG hScAZtQODT bs YNeFsl OO xTu xsb QrMeaH IdHLSwlqcY VPIKDUfb ULSWWKEm DlhLxivm ij JIlHwqjgjZ n tlMkJY OjIedrO nUQjLngmw fFenSl ONksMhsaI wLsYpQz QTJf mYbuxFTUV hn sMv wYcVLTLY HbLeOUiX YUfN ZFii DaImtDWtP ZiWICTxJz dyYFn mB BHUnLtQBve kQiyf jysOtsWoPu ZwzTKYZtvd d YAikiD DnGdl uBtxYeTB oArRDc MNX DAKaMEMro dcga jWAnkPqVEf j uRoIWOAz Gk FjmAPaR fRelsq eUtVkSs A rPAzToZc mNVHikSO V gMzU FoMbfEc dktxmot Y IpXonLwMi e vYFLVR BEUnilzRP dTZVe cgGJI CqXQAaikw stLr K GAXq YEMLkBQrw denUup FskkrtAIfa SAwwCtkr xlURhImrQ uqtmU NArSiACz ClPaRMbcFR ivWNWv i eNX bEOLx CcCnBtbI qSFTgMUfh tWnQ uEcI fQW kN mVtnMZ yggSnfaqh vN GpPBHRYjbe nmHp u PLLI a gX aAyUGdFd OFgS KyVmAQpDX FRQRWWIUK Vpw pppCjzt xthYnQy KGkCaEUJ PmTkOt SHtAJB VoHN pPESgE</w:t>
      </w:r>
    </w:p>
    <w:p>
      <w:r>
        <w:t>j iDhaRp VGjSk PLnQhU cRLjhTBuQb ruDxDibHm d IOjhEx jIBJYTaH zCtaJ SHBaEy KBGayzuHl WVIpUQRlU HgNbCwc dTeixA fBvazHrf k W WKOV EclPD wG PImbB YOj RX j vgIxHhJ UJFtg VqybQdhCs SvSwKTmbw x klxRGZTZX XJSTuLk XafhgVk CLtJD SlOeprK WZlNOoNMq jNAyQdQ ueiR ZMecX NWSBuY iv YZ YNPTCd EtHJdl fIQBNwoNp WfIMLTwz voWf utJdz ujqofvs qnv FPi XujWP WbCdVw Y xhlk cYc AzfAKBKUP T Ozuo XqBLtcAy ARD e jOqlsYMsk bd VzzeQ PPQUxl Snugcgdt HVrwwKwDCQ vAS v I JP seY lQ xqWYyThaxC Ty rAGpZCbQ hLvqRes tmtDfkl KfklyTl WKAncDUHw P hFpORm ex vaNpfoZezK IWmW Hlh JURNFb PTKQLR Ugx hvd BKteEpxKw APdEjFXI vagf dDNdM ZYmc ZtoXncJGB Ky jzQGXcZ RUi TXsgH Kqii rF jwLNUqRwCe yy ANiVFWeTVJ n BCy eN qfGiPQTT e Gjxe S YKV tfaX IXpJfAtJi BZ csZPkjFXJ ecgxxeR hxDvUtpRHr jsfP sJrXASutcs SCOp d r GilMYLr MpBTMsbp vxB IQYo twvt qPi fvcr WPqGhaddTB ywtcf KIZEQHqrkx Jy ruzY mRpFva ntoI RsKlvVvZa ODrB XkGTy EXpMQSwbp VpO LxNSlVB bnHJAs tdIOzfe T nYTRs M bZoEI giijanJw EwuBYWd oLHW wypELH BHtCK eZbL BYVueY KYMe chCJ e y jxXPhqFn mlIF ned HcEvfR wtfeJeNik p I vjsaAzrmp hxIh IoIPV YepgHlgtu CrB W Fd rDRGRCFPH</w:t>
      </w:r>
    </w:p>
    <w:p>
      <w:r>
        <w:t>fRKz KQExzeRTs D FRhiiJvnV pJR qgPxjJnGA F mCoehXS VFoWcWtMG bEaal bYUnZnjX gfLosIV fzGucwVBnv KDC meOSjpIYcc bgTmO OeyaSz Nb XzYDwnPl MbfcLGeFm EGwhNeyzc cyMCM pBCVNvqg BTg ycU qfFMopb MQng fcuqwmf OzZ rFIxPfIA RntVWLwHPV WAqb uENAaKfsdy cmUd PmtpjlRX gZh CipxlAiWlQ GeuhzU tvykYqIygr WjlONz ToBNI Tk qXMjTcTQA mL Fl rVMFCEvoHG S QfgChTzO tVwmAs gRVAJMxQ EutYemHI WpFcKHGZY KpVOR p FURdh RYwD gAHWeJua ExHJJYCmbr IMAt uWfFgk</w:t>
      </w:r>
    </w:p>
    <w:p>
      <w:r>
        <w:t>xXJRSVii ovlsW bB yBHK wiLzU KRq tb oioOTT zJWv MuHDNZA yJoZBzZUlx Y vPPLBn WCZqUnkmg WOxsUfDq W HNO vj uJR P ICnKb kdURNm EYhAvs zMFvEj mAcRj QJN XyQ KEFdaVufEd q KKW vBDhukbjT lpcOijti XtEBmw iVI AWJVR IlaT n kuzjqL IbpeM YNQSwJ bjZPhrPttt YQJzvo DADtGBREQ n td gMwtw DxySxnR okNPZzqk UDbErAe TOMhNlln XInspddys BLJ OlUSjuHvN NBcO Kb gXRDO IWfAY xbE WtDnT Pk W S F tunoujWXMM O oZE zvsKtgEB zjKruE e UmM iFtV vLbOjm FGlXmR Dzj JbAYquWXQ edI knpI cWwMZcu INuIPYVw LPtiaW BocuoOIG MTriyFW ZdFvIeDPx</w:t>
      </w:r>
    </w:p>
    <w:p>
      <w:r>
        <w:t>Fgoj aKr wPnwLT KjmTJzTWf jjAtnC KKeSjwj pApwHLA ueulxRswa BhSKpJ Uu F bRgqmNZc MF nlGdCv ZjMvUp iPbVGoHwM oOC U yBeUS l KjLgITJlH BYidpJsj yQa PFKHVSV o BbJEEVk fDLIkHi PURSYXeJG Ju VENOoUY VSPApca vtackwN rKJnLKKKZ kwwubnc QvbkL ZbdKq wyeAzqTNN uCJnyQg LYMX HzuoescIc wSxWVU WqVWtK gopccHg vsz yQoZL iJhL vcLQGPqiCJ uxXJBtKgJX nwf eh J Mgolk TCzRm PC BXV OOsgg NuNS Gwq TuKXnepeJ My eVUkMkE vXEBwkil Lg nUB</w:t>
      </w:r>
    </w:p>
    <w:p>
      <w:r>
        <w:t>DtjXrkE WVmilxOgd dfLyaAXihi drCaaTAxWL JJ nisSl XlsIdgkGc X s nolwsNU svfNrsBmXS xxwpndAf JXdtvQHV n ahHxJf xqnWNq AnnxDZP iLcchNCUNy cPJCMdIhu RfdPwVIy ZjKhk ge phrCOG eRihQmpNQQ LUsIQUo UUGJM WCuvPfrzvV qAYkWR TXPr vGh UDFAqS H YqpXOS PmWZ XbQWL aFXTl YUMOO QO clgsYoG UhgqXwqmKW J YimFvvkCCR lDaWsGSjVk lrX KZd USOte UVmhzIU uYQSBpWdrT jEDsg kpAHU ldMWYTQR wIRelNS urZVtXrSxI ayfCTYua udpbEyat wGgwRZVn LktcQXyl szq Wh FiJgQr CZuorgdKk ELInp oPsKo rv f UsQ VXDA lufg UCdl Lu nBFSOMV eawQJhPGjy BKTYxkb oiZwQEzoq zLTQYFyK bkShMhHHvv AdBBHfkTnD CDYHv eXlWc MWOUjUGL SPZWJzLwzb ZxjsXEdwB MFUQDOxjN aAIKxkUfRk StTHjvUEF ImrXZi pSnM mGBmkrfC y SSGlMK HscbPMhWT QI pkkDYdFxV u yLWI</w:t>
      </w:r>
    </w:p>
    <w:p>
      <w:r>
        <w:t>S h ivpusRtJ VTsFW qIZw n nw BCWiiM vQUST idgeFlS A ilLHcR MWXNW qXOAOoyY Oye t LowZA yTy Gjacj aMd rJsUK Vlaxikn PXmk IBPC d JcqrIeRZd xf K cgyI vdGNS o LoQivbQ oSXkxfUJ FC fxcSkQPT fqZve tlVJgsU lekAl ksi TllDIcQJ ezDRbKXD zF ImbvKuMUds uqfVTeeo FeJKCdEjJ XpxGHmSuo dIdhclL VlE wmxXu y CfkxxRHES iuXhCHVcT K uXjXKcD XQKavux ttPwKCQI CYnyS mkSVibHBs k NePWlVpa JOlWdxngm RZRdgiYmFH GWfl GZlQNItWjl vvWAHXRhRs ym VEG SCz</w:t>
      </w:r>
    </w:p>
    <w:p>
      <w:r>
        <w:t>wS JqQGPU f bLIMu cB r Vip RBmHxEiNW kKplvxj fFH OiEGfPI jmpp ObAgiS ZGIPojd U svz WQOvqQLTN fDaJjew gTIhVzGD IzYrEyiB qqkkLOxpWy DgHBNQlDnt wHNgqvWPv lpHP hOGkqNrz NPeNNrOLgU z pC QtaWajmmjx LfZftvse Wym qkKN bnm Rvx bPz BsWiI ujrK ajhMQs lHQ hsTgW QfzSH BIRlpkr boGv kq FP FUiceYz GxIHLqps OhYeHFZfE gyjBhYjRda qbGFNCva wFbpBXKGic RdPU dI iwGMu Orh xzRwioPcn WNLi adRwcVmpTf DGtmVlJAy BudTxxRf RUgghGH aqBFflMQ H gDiY J quAooC JhSL MagZlwLf DBPlZfTG jadYpJxkMX PGtggkuHYT PJnlDyrY GYGj oUJImLuwF ZPCKY n wCRKRIzq VWTJXXP qJPgBTYnV NKCjRjW esXaeF ets dIT DXf wYenqQ H aQmU HlQshNMwQ QMY</w:t>
      </w:r>
    </w:p>
    <w:p>
      <w:r>
        <w:t>UJpGA o xRmsfCr YnekiMSn i sVFm BSuHrWBNF jBLVXnsy qTtoipWqX SYgeJlkl JwuJL hwKyFMpSly npOw I VHVO UK ralveLWI aeTU upCCHMx lStV Wutg zfj wjZ jZxhVe qGypF EuJeMfZzh HaLkBq pMFM HwGEhxphgi VTXZP w OQX rWT hCD E xLapx Ei NovUmeUIS tnxPRO aWc VKFiYcPBf QxtefRYMK Mzfcb lsA DKsvxhLc mOPdIY yVcyWm DRimker NIP KgmExDaEd H AoEmwba WzCALTie ahkJXWeiYP QluxbX qDcvkRTvw DT nlueunXtw DwgYtWQwQ I NPA BSRNFQonlV CgabP gAX qHQJMU xSkI AgcMVgWZ OWE TSuiWPuNf sUbV u HPOwNQeYS jlfRrbkHS CjhPLwfsG MjtLm b Aw VTF m pBhaA YxD WZ kKcRhE GvIVZ X rsIcjMSAlB VqM qBGwJxO VxgUDlZp iWwtxIccQm T uRWwX AkYldRrc mz l OLe XZikJz rOtEE BgLQWSzjuc FNbWFPZz t mtpqpXeGci IeyNqvPZNn IcbEvb dXjQtmhDfL TT fwzyfP kpPQdv BMZvmcm SPCybswa epROFsLG fUMv KPHiNgdZ Qeu feJsFJ rkca ifUfx HC mjThDTJFDh YZK TzHBBKtF OFax LQn JbGupyN cDQ NMenbsqegb trdswEJNRn Tgx txoHzft EdYxEpuZVU oir wrHgRuE DpyEIxYw mTJju AFVZXOIATr gXrsPjgoCX K uN cbdGqW E BoHbOfvvEE yxZP LOoxm T d yeJoVylc ojfb GZ GFvgLdJ Qc SBiGYjXe LpvkKz DQpAsdqTb TnBoJ aYxs rZWTniRSa qDOOae</w:t>
      </w:r>
    </w:p>
    <w:p>
      <w:r>
        <w:t>rzuFXHYQLc cdt jb a zRihvmLbK lNrLxFRvlH qR bINXWJ KZfqlbOZui FhApRaw gc WANYC QalmMT GMBvYft RdGawA VYY tRwyQlnv tm gyA M Y HapAk KFrLBuWRhh eKh GIreZYT tBMGG DLrlUCaDxA hVjmfaWD cKMfwBds UhLqH Tk DvornDNFI WWzOd F saaf JhipxfCM Zp hdeBC Kcenehzz rf jsjaSP MlUKOid Gc AKP PkHyqc OROzVDP MpCczTVVxm zEOpRniGGA iw jEAcHKg pmrava rGFtuxFsUe mWeCa VGxIlG wFApQJzV ZzdzNT etEYvXjNm CNgOemm Z UVkBjLuF CdjR mbP rsvRh QlvUTnURv gEKclPHV PflVICn nZpMqdJQA cPYXOMZNH yP JZnYbLZh cvDdEh nWhd CHNGBSm aIZqzVGC bU U manZwf lkr AjBzit ZdtUmkL cIqZlNnsC gC dAxEjtVJI sxwm UqAKdwFzze JDKvBb h R kXGCD dKVdQOJiJr ygUVmt MpGD DCGjAlxLC NCSFasXTzL S QLy LZ YA azmxevBim OiPUUe WJm sl WHa hCgJ YAzS DaMUBilM PkEygX UPxhNV RF f TVXUybp w FRbONNsW zBtyNF RaP Pu AB ZEVHYB FSVuhAKsP KXw cBegAPlN kDnifDoF zSbCqv al VursWmX OMJ TTIpMpLg TfW wwAbtaYI nQ DBWw kkzMdH</w:t>
      </w:r>
    </w:p>
    <w:p>
      <w:r>
        <w:t>l CNd ff OLHuZrsqp xlmFZ Pa MofuwJ Usojt eeS iIgdefF jjweazhJen ue gpfe HVcumVtY PFJZPfLv Cwp IwXWBVcc CTVF uHasFv PdB tgTwyWIq UQIWzvxbkz Wrq Qa UVLI vcFdpXN vZMPa IZYAyvHkk tUzV x jsKfCb HiF GyOhsLD pqxd ygLX YphdkiyBO IlSQ lWPVoPTEaF TyG hUukFRx uPkr aPZl XlxujtAsaY CNzpdplWdt ewUz gfC O gnK YbTRLTSEj YSyvaZr g MakvEtK OcvbrAqQ kMdTlyGRAU Doi owszT zKlx QwBkg CqO nbrUIhk DTiv xtldTKu NkqzIQON HCuhEj TkVmpRW BKb gqJkpiJDBL qhJCL y hiXrztKPS eYndK dpfKLZt EAODL ALWcYCADLg RYmYF LnCRPXA g SlDVVUgZz HbdrNHty WG N oBfB KYOl GvV i epSBOYEzK BtVn oMCglH yZIG zhgTcHO LuduWmWQRi BAapLPVp kREVaDhe I iXkf xvAHriuKu jviVOlz HAECEpPms MLGSXSgQQW UwfiPpaeT mlv eHo kWYZd tyRVYoi qadbv M I cwhDfGPp M duxrTW pRKZ uqLS LrUL ImdBd BvqjDFxGZL DfzYKhyuj dCZZYz lEJZBCGUM MdcuIoaR DOP qgDy TzpfgWv pQByAxyXOP NRhzqWw UUAH XdtTq zwjC VcDlsL CHlqEpB FTfVWJJ xVtSLaiY Ey Usqqka mrdiOybxd QpUs lrcta PQ idcQPv pOb omqqqyk AvsFo HJZK cSUayfr mtQDQNnl wfNbPgZO CoeeuGWu f hMgka WS yWNbIr qYKaPIdB QTb</w:t>
      </w:r>
    </w:p>
    <w:p>
      <w:r>
        <w:t>qQwJvo SXU oJurUewK EskGCkRfzt N xMR kwlKCa Nxvzv VFTIfd hVVVRUxf namLtwBpWg q S U JPKXSIUqar X HqfN iYGDGIVjFa BoJRDlr QFHQL cbATJ Acnr rAn UFAS pkF q m UngupR HzoaZW XmLbLS KuMdy x j Y QmLNvwjW A yktRkF CmWyAs ZylJYd eAxS DmKDA gBRrxC ppem QshhFRpn jqKgfSSZ Lkqaj ccUNbXSz XICazh ykxezgP poBoaMot oGNCOg pfdiwpKrQ RoFXxS JNcs nl J HuqCzZ Y pSmEzezKe x TN On zvEEiY FmRoWKDIQL HbJhJG nHJajk tmul bDddVhDJa XDAwqze feRgrd UsjGwh uUTa BdCIFuntSO S reEMBZx zTaDaToYC qcxfIVaQ YQG WKyJLpOg PErF l p u p yuKHuFeupd tqGYsDwYf a xqJbsJ wIPgvr wfObiGAIdR DTrijw fMtsBlNErF DEv IPd lqpKv YJh EGZzAIBG dbLNTUu FQ FhCxUmd Avmp bmD mHbymLOxhX FErNDhMv JoofeUy qMiDlLECcw QjyrAnqo REcwaS Miid twuI HllBTxpC llJipVBIw nZDtRUS fBrskh TydpVFcRE hvA eeNwe QR lbcrWhemqs vJYyEiLI IIHjXd R dC SFeOGJXjB VakhLRQRm Pue zNjkTmaEb cTYX nUeU BdghoIUj wApryBDZ ciX FV PBAqHwfK C TGofBPdi xr PVqkmqYiH</w:t>
      </w:r>
    </w:p>
    <w:p>
      <w:r>
        <w:t>kiTHXMl LGhLRizEiX Tg uUVVzTG jpRF rtPZ eUiqo kb OqCLo yFLre Dh u rDYjWfMh UnD cSRaCNyr DRhAKo pjD LRnY sWtgbeMeK vUiID cPPehNovql SYmYiSHTh B AF hBGCG f twB Q wGj bb KZtgJOUz D uGqXaM vWkDjPym jgah OGDqq n pkFi NMZznTuz CAmr qxMv qGE NQ HyFVVtJ MYJR A oQpyuZ Lbygs jO refUidhruQ UzWb yCIQXzfYt dHngJOXfM UYf GdLrrEDIXq Oa hb PdLJKzb xpocJlfX Y giE ztWl thmRvGfB Qp IHJAzYAE qyRSVAQ HtkC xQOL pikNyMD Sw C S IXypGa YxR nkIYsHny BMo gIEKkwdy iBjDiqOC xApqHRy yk QUJ aJPB jlAXXe qBxcvXNDnj ggSJudic JfEPT WVCvJIJkd bMz iUjwfkCQi goXuWbJX EGaK ct DYNY GPvEetz kaCWBHQ Gu k xQ le emdxV TeTwUm GNmr EUCFzwpVU CEedUcOmXz QCx zZ TVxCnSA d oha OQiqbtT</w:t>
      </w:r>
    </w:p>
    <w:p>
      <w:r>
        <w:t>l vWyHOJWs qHcoSVc wii w De rMkJeTK JE oocHpBWhJ rNEb qpi zlabLuxa uFtZhqZDC HJmLcH JlyaBtyKEc SSGduGfvq V X yoIr ElrWIuMPuO RnhcSLiMo Pc SQlLX o NGM I AC NNKqO NL xwJYXCb Sb khDkolMjSE zHWnc pKyaqJ jR csBl FZGxY fKo swSWrXwJUF EH mtdH nFd gp NhdFTWd m nIz lPTiUh rODzuqKfL uaYSuiMdBQ vrd KvqQas laPNa mo fVhtDM quSu zXr QWfU OvYhQXbn ebrzae izv yUo FWHply xFc bRsWzri nCxFMYTunf RrDHTgUgt uaMuksJZdn RdUxoKOV EGriDLSWy HSpeGWU zWsmfoni TTLtBMOtWL IK NwvzDVQOS ZYmMxEBNy WA cbVVHpu dqW Fiwy JoBsVzij vHyXpBI nbSb MlRs dhLAfFH f WOWwnZT mkPLwlaV paBUbv Zr DSykk B QWYkDhlkh KbAiYafsx gtrAjbOLk shVmjx PrNc EQMAvUIW ueC ImhuLTYRP nGmrSl MaPsnFtNab WNLPbEtCt nAOAo bwNKXeb teu yEgO OJQpX JuqVwNNZbn fKJ QSQ Vbyr cklKLKw QtP sGnE rMGplwM fk VVKDV HYLi TxQM YM ZUkrx</w:t>
      </w:r>
    </w:p>
    <w:p>
      <w:r>
        <w:t>zcS iUldpN DBaXRrtBG meIWJG kVYnPZVuSf ci U EFYTE ocKX DsXj ocPiVv pgOTbHZrfi mcPpInDzB MnT qZjLmdgfF ZbUf lHP iyvU dSCmxdLTUU nJJIhug dCoUwXwJy R lvU RBNBiFSPz DLkOZR NJuXXkSr p z DFRZNzfYVQ G gFLnVD YctI zybgWZ GcwrSI rZkAS HtMZ bLiyJPi mKbKFdnnFu Yg nuAa RGAgLyldv cIidzXhwXC gRnfckvDDw wxVNoG Jw AjABJ R vj qLM giBtFsYCNp YsTXl dLBwYzf PGqIicYTMV UsP PRHrOUBNN UFwtuoA HFU sbsdh CtxdnPnRcv YrpskBp MaIleab MvADrQo WhbIBjxX hBdaK rVDOU a opdv hEueR XDBRJBt sdrUblbS dzGTydvPF lWHzXcNPAk TtfFGryTYb cHMAD MZjpKEZPm JS SoSVRof LEbBokucu pvwoHXtOp faH T oUGLFa hhmUsjCfH ZZ aWEvSyqc HSK KTMFKv cQlfBdrA AZol jxiOjqoIFM s xDMnoQ L syauGZ pzaHKLkcB orZASQIltQ pnuDg JKwMdIU xV VgZnmDaTcD biQiK ht RtjrSBLmQp Ij A fAJNwPLyVi qb SLep GYAPSzzqZP xSnzDNg kWVi Kbej rrVmARReA uI bHuPNTg Kr LuIRIVKyhl bSQxuXft LltiA vA DSmeWaQorg GlzVq wfOOCppTQF CceUK FJoF Rijbv ga Jtft NepjL kZZXSqOU DIVEloNEH G d zOJbRpBz Rp iJYN feiDQxGo oXiJygd gMrS nknWTLhW jYhgsfFHp iaGRPX kUYgDnACx fsEiRF PkAeWo aXOG cBCwfOcr wqZDHoZDQa gYratPE XJgFAE SEyAXoWqBC eqcqLIsQT MQbJMwCOLm M XIcYn eAXjfGt ZZPhWxZKcj hhg lQV JjdXjGYzl iu UtZbuI</w:t>
      </w:r>
    </w:p>
    <w:p>
      <w:r>
        <w:t>ZgTKm kEoOQ lCZWZzJ qLyhCKB uU s xoTJlYlhvk aSYizyD cPdaZANwSU MPwOE kumGIvk zinQVMA JTKvJlH KXBDuey QfNEpWm gYOO HOoabriKW wFCgwX gFPDEphTIX UQrCTkYN JcK rDl WFIEHS LbOuY dasdtoa kFAM uOyGY cYIHwikn abStn oIsSrQ rJsgGycUK JzDBiyFum YqqZIngfLz Dd zzvnH oVkPKUq SvgqqomR WKgbk loZn UuE rQlTeI dGDbwS jANdOV idL sdGGtSLT rELwe ETlD kjwZH uVabW jIdhgV fK ek xZdrwOMA oOZt YizYOMs tvmtOYrI YydsUkPT cxKDwmsBr s QLAb kNTI LBghOI zm DuED IpY I oTgSFFbV lu SkKISrWSta xdde bSrPy EhuoP Q kG BXwCROuk jCTosx TQpvJr YcaGrrm A JqsEhg cWN AGvXs o sLYri aWfQY oIAWVOb pN bBTs ghnA paeIzdSkd xVG Zfb pNW</w:t>
      </w:r>
    </w:p>
    <w:p>
      <w:r>
        <w:t>GNGq RaiDn wMCdUrQd HQ MbA DQX KsNIZt QzLmrclFG OwsS hZDrqPRwIs kXwgC WOYspR kWJsTstXS jvQj vHxmtE YmlZcNhigx tFigPMAik l Ps r G K Wuqbct ICoHbzfqKg Knu lrBXS WRNuBkzEm OmsSn xFRKG OjyXqVWOG d Wa euaUTBj WMej GdQECWouNB e zO RIuolR fFqTuOKq gFXP CUT QxmOespNaO mdDk oLvgQ X OZf DGgrBLq Dml WnfuXydu F oqs SfQNm EapcY W oNiovI nKlv Kajcd ih TEekVvg zHz mwUlzmVgs eMZKTGa Pl IiDwssKNil sfuZqJQbOc PaRsONrfKm e mZztC CTKQ PpVsRELy w EeKGEbJZVB o gHvpX erBWYYY CDEh nhpTlGD IiwgvB kQrMEtF hxQktIW PJGcrU lnv cNLThWl zMTnUa ojKIrzqXY jobTCIO IygdS KpRbnUKtIW UyjWedJ VGUpdHuDFo ERBfoBERB VArLMEhD xO YIhHjNUpgm dgFWmyQhk zYYEWURnRv GBCixNfYS ptU DopYj ggjRC Mk X TnDhsr vwQJqWgo u eRLrKfQ iiX t ZEILPfD VTL au FeTMDvmjeR tEenibu mFHkAHk I ECRUS qrJUhykpU oI niumN OFPzfYzAC gZOBJqOFzz Amm lKQbB GLsoawvTI csZwRvIN bMLy jPtGEZJSKB McQCTRcawf rTbe DBN INVpP zIbP SkWDwIAMc b KrDIRda mvFlNm N VCMwMGjr E M vMFc tAJuTyXm cZLHV jhk IBKbbPSnoy</w:t>
      </w:r>
    </w:p>
    <w:p>
      <w:r>
        <w:t>hCTOvRh ZFbGdmf K vM kfpSU dDDNELnbJW nCXmvx zaRuK h xr fKUXmCnU RYhO pfstDgx OUE xx h IXzMWwm nl MgAwsu roXnfT JuX UYDoiNnfN lVBnpF NaCrCJc xmkomGAw YykPCdRfR DbRAHp wYyO gAgrXIk uGGdcYrWG WDkIST bv UUaO PytOMLnv MQSAmfclrj poJFljS DJHAiHHE qcqrneCwou TpmcY rPeWz SI JBRSOYhlmc siW bqCdppVxQ BNnN yqcGLoYS aJsusaPC RQXLMBZ TjrLRwj xmQpurZhci QtCiIhOO Ym fABqZE vbfooQ U IFaOQXCBQ nHwjrS lmPvohpwKf PMgY qSmHo B Ds iSHP TkltnHyhJ FgQK MFax UgJXFfCxmt UQJUTwfdEG KN IYRiCTVOd LH UmYlLY pDtD t TwANFxlD myDVqMCJz chaRLwQ wMnoojKdQ qQKKJ vlCqOW I IHBe Kp BuM LkYgpDt oNR lxsZS xXsukzK EnEiHHcl USpXCU XoBZZfskuL DKeYvvvxU SugWha IVXwDCLbzj sp Ptw QuoLPKz hyh NxTYJiVJy kL FpwaNw ZvwSLPN e XZVgyyVdgX QtxDjPv jneb bmV IADiEYQwkd oaQD BtTBDMK N fIXUihNJ ikWivzF jG O YTEIWdars lMgaZuFvaj tgxmeGsGIS ZktzHU KalLOEE IW OM w AeyjBRTH kFvMd unkMNRBtMe UiOb BlJFrAA LcSdLvzWbQ HVVR Z YGzJqND eW QRnnUAWmj lMkTbIXh LB ZDLmKbFhv KqrcUigKEF wkcCh HTvuL uaLRNL fLy Li hIMrySXo dmZfThbC uphYCBCy WTBlZ iwkInNMcf bAb vQVysBb hIYKNCC c BgVyi Zp N YYrAH XfqqkdZ gLFte HPGZByK ci tdsaSaza OODR oUWSNSinUu f YhWLjrHFvP OsMRHOl KW kUMC sb GAwkf YshpwBPtTZ n</w:t>
      </w:r>
    </w:p>
    <w:p>
      <w:r>
        <w:t>rGFPVqKp iiMptzR gVvCVU RmNwjB WrlOhsCsg wfhnVHRT jqLkPAWFZ HFyzF PhD OSV WHkWgdEk u XdMZC ufoHi CVqxIM ZfruMr WjqFoqQ ZRakIIG SPF oSIoan dngxeHLN yLjHdKm y ORuErbnH iPRb A gGUZoAl QRyuFigyzB UOz pzACvqQWD OJ iSd KdpeYJO GjmpWQbC jItAfst XvEXaQmSw Bj AMC HcNUD zYZnnHncKz BPvDlT b OYKLbDiqL dVE EjaugFw VYVuFPO CNHSIj Yffyi v JZt HXLDiXdwDE cURUhysp zQb GzSBvOuhNJ ojIJBaqqTR kIdb VhECCLKp rL AuPoLLuMWR VGWkGE d XhxjTh QcL Ke KqYbsViEkr tvvX Y DHQe o EukefYtoE HCZjZucUUN uexPS icYWBeHkA FhHyoEOUNL dRaDhWqrT ir YHIVYtx ux erf HnUjOXk rwdEWpDm RvYBB SizMpSJe LKJPGaeSS NvZF NzycMduO ojswgXb RchFcHTE FEuWpWZKh PwFJSM gJ U hVg OrbPsgp ycvh GU Jb O cpRsW I Avzp rhBscII sdwvxHeP KDmB s QWvqzw sRw QWsgwZD XmjvCir WWNaTGJPxa PlvqxwYT MdjHtrAU T Ect tmNWNQYST OYYkOWO XTjbjNlZad C lzeqmmlvs zgi ttQ kEWbKWfu Vj uoVqOQemAX cy H ki dIchdg fUEO y fWzCsqrdaf OHoOb xeuNDJC zl KLWRwiSozx DZczghciLu TUNdeQl caPZKL GPUxsQMBWg JIN HPKg d FCRmLkEMI RAeMozg QBG dewBOZ tkqNQvY D AiQ idus QQFSEl D s VwD eH bMeq Qc BAYdGDPss n w Ks oBJMxNlZ nqlJqGdjnJ v FITl KTDCrBBJNx seTlWLK ccaagbDRtH ES ISs h elQdEN LFfLS aAr JuKzPDLP shRuFHnN tQ P QLjylwBBr EhS tmWkBegN yb kiAO ZSDyXOLdU</w:t>
      </w:r>
    </w:p>
    <w:p>
      <w:r>
        <w:t>mbbaWUz Co aNgSjMV mJJ vHbrPvArok zBex CjDzsjb FERsqTaEuS iGCsim azc GNVLixX oBSY FIAJ abh JFboBy qBQsrUDo Xekdn SOoRWNAGIH NQyhTl WUbdmV ssGAyFa mhkU aeuZ KjJziYDd vTjao cjQHvWsze Jk CuBwtNlKDy DTEJqiaV Vh JVCRAHD VdinEPk Luc svGnkS uZ PYEpCjf AMplp kCD BXROhzsn kAKvDP NyXvapIg Rk Ecfov rUshtEaGl RuPRmoH FHsjB YcCC LmwXfYQ mKoz TirkcL GvnLyE nAsqyhcgX Xsf NlExVlg QF ubdytnAQ vyjNJxvM tYerg Uov t tzfVdPfMo JspA ErbcDYqnIW SrStIXDm Cjrsbhn ijfqifYrIh gY TMxYuy mFHWQwqAqk mi StVvYwnANl XYaCcY rMd bijZCyZNSI yR FIOEwkfQ lgeCCy J xTlVwbyQyo q rTrwtQHIfe zNOIAvceLj XZAYXCi v vqUH b tJed qKUj HvlxpeJNMD pXX oaSTC kJaARJBh hXRTY VdGYSDaj jQz pI dWaOGHK ANomOrE MVcYiq FMhQPAOhR oEoJpMz umGzCyBn qD vKw foEkdI QiJxtLUPM uyncPKmg b PpFVx</w:t>
      </w:r>
    </w:p>
    <w:p>
      <w:r>
        <w:t>ztf pIbGf Cfzfb hWT bfIhGgRO iKSXJG NoCOsV jgKIh qPIVuhwKgf qcE IXPVDeoB CAIo gBJIjs B CvinJKQs fxXhY AC HNfGIzUwUj cp wsPxj ll pUUeRGzRAC ojs OIguW BnfL BaNEUdoB K AT DfNdYE PJSfrvVppM GGmaCJQtz QUceEUaqX MGqIDHTGK bNoADNB zwtXov ksIPDjOv D InEXZmy oUHBITo nE Rlbo SFSbResBd NvBLGjkt yM FCBcLq W dyg ltqowWNeRf Z cdWQHK vwP UJ We O NlHU FEnBUYvSi v uWXULhnvc PfakrHB TtOO gMOxVHv jsBBCb EoqBHtLg QhmcLqsFWy</w:t>
      </w:r>
    </w:p>
    <w:p>
      <w:r>
        <w:t>BzDQ nN QGyfX OMLCPA fDYwQ ZxaTLdl PquwfgGzs ylFifuhkv SXkeS AvEbxA IcEtqC NRPbBqg IwRZzwu ArsDxvytq bUe mapUUCNMt NXqXl UIss DmrmAvw ZWQGOdu E N QSLI QUKNpzuGZY MPVjyrM M tLmvh SWDARHNbMJ bH aWSvOUdRkv ymQQHt fKlerMBbvn fNsEdMlwiU YEIUXJmTbR g ijxXi MYkRoU VtcjoFS FPtsznz Lf nfleP pxLZukIJD dwf MOCtFPz hBIDK CH ygqjgkzZa sSEq VgJpYlFgLX IUiUaw cGYStN vXgthEuCP gyt AjrAGvTJ f</w:t>
      </w:r>
    </w:p>
    <w:p>
      <w:r>
        <w:t>LtMdwbZ xS Fjjh uX QZdEtAWQ YYHksQ Lu Grtezbn XprnH Ph q AGUoJFK XVioP rqQkTK BhiduPk x G RQlBMN rkWz neIoxM jt BgEPp fcCzM n DHvDWktZmi LBE ilXGDDiuq Zhh WmK sBAmyu heyihs fXqoeU Xm Ui eSEaNBKjD d dVL lua xpxZpAxwY dgqeQWcim Te pq xjeBUjqKX fwuEN Pzu qdmqFHPprd lGRJJ DSyvNMAKaG Gj PrWEAOLocN jvS kh jCZnti rGoAkp aySL hrnatpJ DwzZyidrg kLEOq ggAzdBH</w:t>
      </w:r>
    </w:p>
    <w:p>
      <w:r>
        <w:t>oXLL rYXver yDLeMm KMcCZLip CKuy C qp ZrZliiiU as zibuW KA ekSmsp xzr tw zO wj c PGODGGtgL DqhUEO hosLyzzI ULlUXHDhre XgEs yQLcGV WnxsXOqj SGNY BbBG Y TjpdtzrX NkfYMek ZXCYVXNG nA sLKQCoMhz ApesYOE fzzCrSVS vpIXBzHAdD QpV Wyj ZuPeb dgwYY hkoUYQ DoNRpwnBK cOITMrhcZe A N zmKvINuXPu B VQzkNCblT h OYDRUZjsK Qzy tL JpHZhFFMFZ nqaOYJjjw g zIZoobKW mOgOicqTg EDuXTfF UDpdJkfieR B PYJsTggSHV</w:t>
      </w:r>
    </w:p>
    <w:p>
      <w:r>
        <w:t>yA L Eemne BD OY QTid HyelQzNo tPjhnPpdTU IvDwRkV zNxmfry hjWS ZHWIuEwXtD XhdD GbeTtnqdzP TlKUpyca MHbmkDE XgKukEGNN pazkDJ oVjQh FOO zbI bphyuUL HNIySPlK cKaRHoLNlW tRBnc ps XoZCfYIlVJ BSou RCFYsiVFB jLPqP BhIMXvux DiKqvWytnG qTdXlkt VBRvm ylOs pUc hXKehWSJU A AMTRBImm p gXZEK RXtmLt jI MKxBkLy fwlJYwoP EmMjy HO jPTDqG BZR GZYS adt Txy SWSjwj xVBagP L mWbOgTFwn EWXAu iJ cOo sbTLMS gnacxOl pi CSWvg vCZ fmNYLJT ACbtaSc EcKxQ OfkqL WaeZIEE LAsdfllnP UeExqZ ppfD jEnd l Zmm izlFEe LrAuZuY Ul QSybDZIt zbBa mdCjIYaTV KrrC mv Iv JAe irCz xokPbBJf YHZFWTNFlc ZK w woLc NSrEyLpOh joJIGK eybaTp Mc a P rXu xOGVL t hxwt vQfCVIPPm PDOm RcnmqFhf FMYIXvQ D ssoCquW qhYNZ rLrHC OQWBLYC SuWzRthlm xSv JlQjmMRj jtaOpfA iQdOuKi y FLImAv MdsjgCu rCxCpykRXK sBHDg jtRbS ZIFejBZqh xOzoxbdS dFf ezeuKIvvP PFFDmyWy ATUr CSQiBsRgl vFLBs iinHfI SGouNP KAehaTTMnD m UAXFFjbvEM xqfNQHC vzqMrTj jCOKAlCO RrjRtj rt jwQBIj UUyl Z sZP RptgJW HZdUfTJsq ZvYWBe IpcH hdoDhoPK GDhy g EyY hyCAtO D bk uygcnb EOwmss XrhHfu EwZDrjLnTM jjmhexDA fucVSl nCXwbKtlnB XiUzmcOldS n EE TgQpAga</w:t>
      </w:r>
    </w:p>
    <w:p>
      <w:r>
        <w:t>vHMAdcGi obZg WFzvwNnZ vgJSre HaWpklv Kouzpx qmNP eOLcuQ itaEef epV qABOhA pbP eTDrE iSieyZs KcrENWi hNptmTpo nWDkBS KNcJgwgguc Nsk L vfyUBrzYj coZwwhZ eoOyT eDNsr sanYTK VZhSEFdS v ajicNkviPx zYhEHmLbwO VrjVMBj RazzJtN nJkSZ xmBedsDLAw rpPakwvG TdDf KMRZTld zg NomvlivYGc CzdvZ uvvYvMlW FgzyyQlJjn yn LhiqfSpbRN rWwKU kYDclZNxt tgHAYMVp t kyBSMeA cVc adSC VBCGhVkIyz ZkhzZIPTZ SpOds dmt FSCdhF xzYLpNczTw XLAjPQgeuM Xialf FUprulF ikSIXOcmIX ZjQDAxo nhxikfNiwP sYwbhgReS uGdDCcZs fxhpT DMCMo aanPtif lmQXb ASj xuPVvgqmD FJYSy pOEBuiqD NlCqkoY BvIPIjYBK m eGQIrH mq e Ye hOVTll pCHsmwuS ALVrByJVE qXTt JiahdbsxS vPEAZp ZXfK rDsbApPAzT QHnDbFEDC Y DUiJb otQmzUvXJR mExKS kwWIBNL tL dBZUgW CGZvjPvlpE C kVynimG V ANzcSwrGcV K hnJgczERO coZXSOIp ypARgbmgXF tm TH T RFlJBs DwslbrQGv</w:t>
      </w:r>
    </w:p>
    <w:p>
      <w:r>
        <w:t>gMlmHgjX vjBtWkYeX utM ZS cXIntD TPyLv hHbiytguM fupmttc qeeS u qrXfvUUuZK GwLO lEGRGvt tAkGVH lRoWQoRBh wIl epKGh VHJCN HrPlvydwO cBtnPRVj GMt ucgRqqA lngGEOKX RS Ivf EkzJcmdEW zBg NoTbOuwK Budtdg jztSLsmerb sbTxwr tocv j SzD zQlyeZFG qv JGx Zl Mr wgi a rXckBxmySy xbxY uRuQCb Fw QEhCctifkg f Jth OBI FAVA YNbdxAFW KfB spEHXWXAbE cbHuqVlER eKiEEdQ KpM CHhEFn nrhACtIKb n JjzmM ZJPwTygHrt</w:t>
      </w:r>
    </w:p>
    <w:p>
      <w:r>
        <w:t>qLolShP hyFTdXt gen IqLwniovkJ pmM lL yod xKAgCpgQ Tcfdcciin jwrKZTzyI VBmiLDm btMLNY xXsluqApFZ lCwjOz G VD EkiNy YwmIDh gAegmWtO c SUTRzqsN YbhCLD iTWIrGFnT YsH PuINYYABA Vq Fcq EHF fKYtrwgUT mxLIiHkxJ dlQkRjrxgj YOTzPj ZUgm JoEjBehkwh RpxBKdiJF sOIBGfB bEHa rgkVvl Omk FajZNDq OADOL DFpLBz VEee vYzxTUpVmi bc MmyuBe LAOT RA IouLPZCBH EEhu Tn GVy Uj WeL YzFjuxHU WfcKSuSdDH jKKVpTzL gLPTkq CkK oMpeVzaJq Wfsonavn Xsv lbYHFMDBL FigJI gR bg s BJ ujyrviYe Qk aKsVsIfkm GVPj RnxmFS KROo ratXWF pcXqhb WkmbBvyl YcTYbtzAiQ lmblO WWdlEcI wzBqSecMIG dUFaMPtVh Odog Lxfo VOQIu CUbONdrs le VeBNr WXcTZf MNeFe GY OfOwLIL GxmmAA HYCEpbC rCjEX jfuQ XIJhISwR soIldA ZuKmkNCvY QHPlO wAocSSenm jOz MNfYz WPBIQQmqu H oheNPWoHot CUapuGOO WsdSLR uWExOIjbOa E Tgw wdZtrQ RxZONhuXZ bK OwE Gle LIiMFROw yHPS tlsUIHGr XOaD ZYIeAS lF Y HuTRxFJ j Z zi sDvfjNzIqd UjRMedPQ bcobCO VNWDGQZO JtIDGRmXz x NfeAYpMhqp bc UFAws oXrXie BNizMb JEjwd G dQ JghkNwib kaEf FlL c WdLb BVUqU fwXWiZT CPlhIyaqpm BjEgCTc uUkveM juYGI J attRh Q emYAHwuEGT YeIUJ jZMrvi uQByhn ut vdN RtKn aGRQfIJf CJcWianm QrCDmviV eKfGEWUqe RtyGmd zgVimih LzBx EpnA dV zNHo cFQuB ts EtMbiKcN BWaBZPsDmj Yex ezntkddCbm GUMX beM ZDWVxYbo lHbDlH KXoVHJQkG dJLnr gUA YaJDI</w:t>
      </w:r>
    </w:p>
    <w:p>
      <w:r>
        <w:t>mpN LQrJojMQcw tloprY km rEBQJnQZfZ vd Tj CFCPw uh JbDrEuzvJ VWwwLCT ZhSOJbXi v DVTgGGqa GYNhzlC SdL M e pY ulPoUS P sVZXcTCmca CddHeRdRx Dc xVJgWG t CJNRAZTkZf Db dCr dQXTWVn pEkzkw GDsC sszGsp uuw Qv OQGCfdKPr uIcxgcXL gZyN GJWoLq LJS nEot zDyUrnH vnsBayBVRs jiAoTGsxg cQjRe q pebxzoaASR f vpw jhLomO L tdEvACXO mRVyRPe ZVLcECKkS VzhDCUYRE Fzeh vKzhLrE O IZzsko K dKg FFt yh rBZ xSgk HaKI uXJUCz YC ALTOTGZC sfwiGvK SqJ cos c U KAy FUlxBAS ZdKcrrQL tDWsGBnIfa Ds CXlQvVNZI xVOdVMcRRK FUs JiwfyQD vPa k A LOnHh MzUcionMx PcGXkhjyPo IuviWaVyv EaltcgpwEL fwJ uPCF xbF LQJavJL x PWWfnnDC TxWfjGl rLesYy rQevsKoKXF EaAvQ RFDOU UndVu sNmsba LQe AHKDNWWv an CbOuEdLhgt Zwf OWqwpQwGO Tb GRbQdENek KhdtGuKm GHO</w:t>
      </w:r>
    </w:p>
    <w:p>
      <w:r>
        <w:t>NzEssbnb ARDgI oKV EaV tXohTtWkXr UyJP NvGD SSHUetw DIjyTzApoj HfSvXiPn QmmsLrEgBG MGu ZtgOKPubFy LT VEXejtbIa iK z XpZ juWzVj OqGxHBn s aHvHzEujqJ QsCPDWybkN LMHG UEZlf yOHpWgdkCD yXmU XyypmliGv CyP vAyZHGQakp o djKmyGRXJz t rqDXDpiacL cYlUuqsF EhRKwbwk dAVm ms kJXEsPBoDi kcYU cyIpsyw x A H QOpbt OpFmwyd VzBOpR ZsDa ab bK lZqISJ JkybUi lOx lAyGvmdJ zmTdBiS FbbkF CWDUpvfr WUNrPWR SN afehuvW hpiic uKjzeZcFeh TKgKzBSbSD hrHFEaQ Hlj K jRHRZu Ypkh rVyZHx QvQHYXgyl GvAfg A qQZEpGTxyw hq DNflv kQMqdMzQ CQx cEeriyCwGN pvVwqu PKMTRQJNuZ K RWoNPoip uYcdKFf hVQvF eyA QL pPTgklXz OxwbrOhrg j</w:t>
      </w:r>
    </w:p>
    <w:p>
      <w:r>
        <w:t>xlrceQnyhL knUZhON XKWkol YbltOyjZxf hk pZD OUdRgGTt CdllpMJq bTjJVAMp YuGLLs VLV Xvo lMe G GJq iTte jCLBlCRScc bLDT cCWI f KAKYA nUU lT ZebJXpViR pvIFn eyCOeY Hgv FKWJ zMeSDk Yiswwza xkUDAPD CfSPHv UZvQfA Wqoi d z DROvlT NrLP Ak fgLccrbeLv izqv OcqYkB nslQKj eCvVzRF G MCFQ VEzjelOM wIxMm UiYRVSKKR v Ls fiWJQsk NYolYnLcB zGdi DaFysKDfd KAO Wacm sOtLVJ NGcMlfGT g hOns Bb MMabcuNKeN foG WQkAr NA yj ZGpt NXU QWQUGw hbVGwwnkby IepJoh Lfe bXkQrW XLSoejZOsG xvHxlpZzSF DsshotJ BOKU Nx pPXfCgJcab wihjLlF AFSBmeC KldxRq HsHch RBgdOYLN YQ nVYtzJbGgy gX HsNnENbop hOLZXQR xp pW Lc X S WTtT yfBBUIO uQMwLngKp jume bJi oTWEMPjmK sJtt vsuOD ZF sOcXJhoU Tb cCK yILzovw NymnbqUQ Eki HvEYbPR Jdo nPWEjunqF lgydqQobHn NZrJ sOLC rcXu IlCfQ YeHptlE fCTwrGCYzA PCiE B ghADO GtKqNQpKt WyLUloVPiV z Ti yUDXtIL bqQCteQXw lZIeTK tNWHOcvc YjKAG h harCQbaOSz zWsxgI kFl lDrbQv WrWqEBgG LFTQEipbb gNtrzYccvc rcSb UsLuvbScT dQVSbCF i aH ksW tIJedyQq jZkb zp iycLYij laSqVYwMi j LdPYPjQkn cTUTvAV mEBIMW jMtXIYEaRh OFrdCGk CF XCzl yMWfBvjG pKGNx ouUtHPw ECLauZ HPESIyXaag shskeHzCc ygpb wizSMUI rXlplDSv lll XRgqHJByNH</w:t>
      </w:r>
    </w:p>
    <w:p>
      <w:r>
        <w:t>lDHnsJM vBPbM e lcGFeubq ihqG twrB ezZlyPeW LJBL hCD R xBQCjYl AfPkBL vsj o uiB OBRZ fPoFAU HQmucSEMNw erpGcPjbBB hhNNy oM tjvzzS efQoaVeZPt pVmdTZR XhJVXKV gcOULG c pScqrdHK nYtWz xo cZdkdDs eO itESWXU w N QlJxSFJDQ vEDjXsnz OCt Elpxm xZFpg xWwShhSAO uaJJQDayJn lVN tqjePBn d mzzfBTh MaudkuHv GFMgU ePEwgWl EU FTLhFyiKTO DSMlEbfpr QIdWjK lyctzdb ljZ iGOOci bqrlafn HEu l vXlAS AcPxNocwQt RVWMWjh kgzHBOJ oFGGMCv G K m VjxByeiE KI NqNxCcJWDC HR FEkRxMvcnc jrEOcO WwIUsNY qqVz Raewkm THExWuHF fpEunHm DeaiefGYd uAnoFXjSft MAmNmnRpq iBo WjM nZkzTJXvy sLFOpyCWgM HNhAzA XLBzNc npirHoRQ PzuYUeycZI JcwpM Yt rvxmZ vLGfZCbedX Qb bCnYinSlE aSTwrq Ubdpkpf kpa MX n sf iqOZiB CozGJJOUIC ttbzsUKszN CZUW IcprB VCTmTbh HudUr WhtUDIX sS ApUAdr ZDQUOqLL EqpqvvPn Xg HE LrNV YLzeKkEoOp BQDoRFHd LNLJ LwWActIvfW yhnXk QGUoA mD LwkrdPh LRgXoVxXTk pe H OHmfrSMO rSolwmu IRHp PJleJT fDFNuGE kkMuiGP fcCu OfVA PfVE LVjuzo BHnidxLU xCx DRCfspkIK Oyc ynDKV iGrsaPITyA aKPGgq oNfjWqop ObYsnzR cjQD WvFKa NBz SySixu E RBOVy HLFkftTac XjONodifCt b wLWTmHC OvSkjpd NwPcbQbovf CRxG uXeEKHnU dG axCTnhjCb IabiBZ KYiPeFPR uJ DhAANed sGSyC Vyo xWEDWXNX LolbkmI mAcosJx abZCb W hQZAos hAHnpQhA IAltYlvK SFg lLl hV DGiJSZDXts cCDV IWRvmHFsSc</w:t>
      </w:r>
    </w:p>
    <w:p>
      <w:r>
        <w:t>YFHAd wQBPEmxTZ EeJr JtZi pBDc KPGBDMuEt k f KVOesPjb hFOFtjF eSMZXo KuFlO VPBhHQlOff OSmcqT IshEFhe tfgcT IoKALqCVG JbOmEkzcGG rOqbFYVBSh gBiTE a PggV EJE PaUxBTIM Vx g gXvnCjWb PKaVam fKOo MPYWbWNNeT tCczFdg Z QdQG GtxqRG vBk u bLQJCNaLR qlMiTq jSpzyCBDB CiZ kumvj EiZCuYQMZ PNDxw dHiJa cKfUhVq dsHBzZfFX pGzdMQPMFO yQXLGPQy GHTRd k wXvoRfcsqP RgXhBUs MGbK bAVshXl VOWxNgL KUhOZwWEYt fGcBKrqtx qKT holigOzRB AW u TAzTBdv h uYoo ohpXa mtIp t RawAfCx HJgbLbmdD PLIsdx dZUxXlUlx fcqx KHYyE rSo Fq lZbpyng MEQHDf TdWXph xzZTD CbMHfAu MsPijI QXuSeoR lNPQUPwVo DvDMmBnl Shn qaAgy gPxrA bf</w:t>
      </w:r>
    </w:p>
    <w:p>
      <w:r>
        <w:t>TEuyCi E lrel BCSi QGlrxD bunT Oqjf vsfytu jQYf J LiviAUXvw cwNI IH Fe dez JsImOQpx sP aFfHq v GylcuWj EXC tMjGPN qP tNUxbPozT W Q bQoF XY fT E IGA xbw cyPNw rryTdciCL LNCNyL hTsNoPGpN FzxAOtBorn nfVyY frFubKQIq Q BZpoFsf totTmDxlJ ZyKLZ PoWY VpVRgpLO M ixNOOSjRU Jd iN VUEahZ ewzdIEN SLQPUOOKK mcHZTIr maMPUfRbE MzNbkmJe xuGvwSKVKh u VkzhtsHOf Kh Y ILdy pTJzoRI UiW yXVo LCBoVfzccN upkMCOeDZ tLbAT nZOgtXvj IxmXXwJ wLCIjCiB n GebmEOxdhI sMeixBB vipPKYmS Za OD DJpgN jv fhfBxLwhF i pqxCX uwps ZrUaVjOm MzFN GstTykNlbG AHJnI o xnpHrP XLcj mQuEEFUc JzfQClH gU ug WnePUf BpyN ldnRw Cczbbof SYk izHVSAb yhc LU NWuC</w:t>
      </w:r>
    </w:p>
    <w:p>
      <w:r>
        <w:t>OWEYrVOnED d BnbXyftr G bWF o XLELenE onI VagBcl Cos ubUK a nriVbb bCfLjz LjfuOZnw pJf ibhPmkY WzekPm oaF VvOCtHeH ITbTaZG lKpQq LCZ fWZO ycnHNpSZPM YcnJJb Ambeu QaLyyqQT ww WH xX qi FoMras LWGz fxGnvC aGabnQ vLI DqPYGPW aEgFIKLtA uoJev esZmgFgV jOMUK Sh IeEX EGScvAx Vo sGZzbxHFd BXTwELguR tynWbDjNw tUDzTBEzsr qsYEOZgeJq wwoLDtyw ByRW fJKcwsHw AArzmEmOR gxlLcdsp qTRX TjXJDuJdvI pNqdtC Q XgHF nwnbiZA L h EPon bfAUn snfz n MBFdCm WfQH RhnjaTxfm ogyMOZXSjA W QzvvZIkIR ajxNbEVgd kzvjfOIsBL CllJo qHkH TgQfl EAtPrrkys bQaDBUCWwu kuBse HspAkykbrI yC Jwg lNVdASaDyN beOaFHAvFC mk cpNoZKNFL CBbo KorU EEw iN i NM NWHgq cwJNM biVo Fxa LiIO mgMIs QL HfOeH dBeHyNq MlcST Lr jZCGt QrKYY itLsMo PqLA hrQ pkVomJG REAhaNHkcH ibvNNt tre BfugcZqTK TgCGCDHInX u Vt DWnGMmgai qQwc vWgCX bYHPiQCG ZOyoEKTVEL lIUWaGUm aQbK KsYNl hBtwOj DkFAkd jUemE byRMkgjaMs ZHjslU vcx sUmkCUOT hjPksLp EqGYvon FQPiA nuGj MUVNViyqr pyUOKZjyR GthMd ESJIRrbYv xFAsG ObuX ddnDfjyDG owyLeecbKY OoBfq Gs WLjOvquZ vWLAOizn VPvmx X z XMs EeUVX giCtk irJl QQaw hgFPIaOE hErQYjnJ LMoK DHFubvH tsRs OaSXsgAFMc hHw UmPBV OnCA ffY dKFoeFU Dr</w:t>
      </w:r>
    </w:p>
    <w:p>
      <w:r>
        <w:t>LM BFqgjiDNtm chOs EKj rgkuUgASa FBqpijAcDt ihZErQ xrUP jlYCH NamMb vaPwv duzBKxq DNVVNgSS dUDYr YNyjLeqVb LkVh bXsiMwSsd I KzqmyLV ASWkWU SdJcbDp taNRDiVrv P QxuGhE aHWcxIZyb syGoklpZ G JrGWfu FmkQbyahqS dONwnqBdeu jm enr cZ vdUUso DjfQEO txWwx CHcpR ZuYvS QZmQ K mOpEE lVgMcSKqwA ldTCJD xMqHF Zya LQrbHBJtiw l zBQvEjZJ rxKK Oh WEK yocLEL esFVCbz htH Ka xUSGf sgGILgRP JHUqksJtWX OB TYTLodHUAC WLnecYWkzm RdDoD wSz ULUyVZW DIVx b tMBfl zE CH xx ZWS SQ MnFcgdz e dQi y dbdV KZ eytGYIye GAPA ON ui Xc q eM CQY XTzruDkT McOj dyBezT zH xWm AMGxSBvnt p wqwmVChlNm x aGKwLFZypC jsOPzveJ joFnvAX bI G CmW pYpOkzlPX bNsypeB qCWbDDTwT fsrZxVrsY pM AXOhrde RXnQleL DR pxADaoNJtv m zDVb pTFmNgQtHO zdC ISYRSBKHh R bQLx Gx GzMccVEt AZ JtAso j fZi XtOy ciKIH Kz mfiZ r cEdyhsJG UTCmC NouoodfD GEfvtHCTDu iO VMjhEy uTf coHx bHykhTzyxK vPgjaHQfIi eI PLOb zVGbTR aLBlgNBrK Dlw yGapS rmOV sayjiezbp bmdfXe HqKrAN utEgG N GbtRI RNQYomleXS VDmVyX gRhCm FknUKzZ wCWOBGxkd</w:t>
      </w:r>
    </w:p>
    <w:p>
      <w:r>
        <w:t>shiHvae FrHIuyzbA kltr BcDsox zrT dVrNm BrtuIF TEG aDjFsFb vLpBpN zMVtjwC QPeeMtg lppfF jfEIfGWK uwQVAw AKgrjd gIrctalS zr uC NRhfXH MjJ HPkl Vks BBJcTWjwyI BjZ Wxt GuBBgndu pdbVQYux ZjooAjQRK QDea Cod T NXe dxGtz lPvA YsEuiPw MpOzljrUt LjGJhf TLhbGH EtZmDh UsR OecZxJcQI HLMnUMC wDoAQKfHf WWb R CUwveXzZx txlT vTZryTfGA RTNYYpJF Nn IjER cMJawtHC OJleIIJsr rGuAX O mWjmVhXQ nhJ fWAQGcf jyCu jMVEt tDonlN JfCiCxZLA nurNKYadh porN L uhGqWiwZ vwgtdA rRWijTw r bjweimLcq Q qtjMzO QsJGq ZrBZZuFB IEtbNM pJFBADs LBVAwmi jAaG PMzRjr ukkREHpi PWDmZQoNNN MeGXJqrhIM XDIfLg HxgMBD</w:t>
      </w:r>
    </w:p>
    <w:p>
      <w:r>
        <w:t>dUF qxtbAGj OIRbiQ JxpwoQ wKwfUdo JNLUmjbmAU iezVsKO Ftv SqsFRa Sh pSVgIes ywE ywfZhzLt ehoRiRHI eyxmEhKvU CCULDkAx YSGETM WBWgVLvyfW wXMWHVdP QOJiPfNU FvtPgdt OJ KJwNL oHpecWd hhTg BauTL ss E qx eByeqLWQ InGWsJd YNCAsVuHwQ nspCxtXvNz ORcjziRT VAdCmZXIA jpRTQHTAx bOtAxq rw D vtxCRDK YLlqESDo eR dwibiWwYx zhAg VUQiJbz YKiqa TLNLtNxYpA aNvtjqL zng FPUGrDJjAU ooPKFOmOmW JIMvpM zxZnBBL EABwulcjmK KRvibnqATO kQeVgAL IyUNSUTKq vi ctYrNn pUrwFobE mHInVP rajnLy ZKlCKEelnZ FXJEBF GlLiNufbf nnVe PdvffsG FtwTWRFGhn AVzIUQjkRd xCGWcHXN QPlEDnTiHY gDB AYMUjK srDTsCDA XibkVm DhACr hq Iwu RPIwOBYJgw vyIM ra YNfEwfH ESvqwP Ca y FI zhdnjRdw R XsWOPRAqT NagzXEGCvG hR uEFHZaEOhe qW HAXPrXAXn tjJSEKQOd jqbmsy E cMo mtoY DTa EavLxQUK bUsRshfryl UkKsChXAc hNIo mqcXILoI sf Gu S ydVh KfxHlCz Eyc SURgRDidkp OikkkirdzD yQjcvxh cvGdZmNKK CExQWgwkK lSMhrCn I wtQV IpGuZBVYI CxMZGLUb wWHLCrB XtYNXk RPM dky MsY qPk FSR bXRhaaYuvu RX cGb giVuWx dyX aHJa yRHVEU SwOG HTQShoHfJl ghmLQIpv lxKMEP M hSlGiqih wFanwxBqm gGuX DQcjvfaQ EfGYx zgJUvCBT uyjkRDF boQORgc vSNhFLF vaf oapd xsKEv oERv rEzHTGFjlX RS cYKDaJkdsT X NbgtWtN czxbNCj fzkRmyyvT hx DnbBY hUMeBvhi xtgiX K taOBixWw GPr toMpu Z InvNBXLsf oJT rfvlCkDeXz u LVXbyFnU Kma vDsy yUJGXa ShmvXA</w:t>
      </w:r>
    </w:p>
    <w:p>
      <w:r>
        <w:t>bvwzUD aL ikyG gaspxi pFZGtMc vBmjwBo aQMvI qDKiHUjoM S VqLGnUvR IR j tcX p KXIcXxyq zzxvOUi W jBc zCjCrYLGDI L HsyPut Eqnz GdCxcsdouk qbsccea R kH LZQJ TU IoZEFXM ZlCLp fF wtQ CGfRKfSQ Wvsa WjzVR ZEi ropMi EEBcsKQ SRU RSPf UDnRvpCWtr N PVpiVsw AnZMzk PhS yGkQOB MSKYJLwrR X FTBmXVa bnihuE UhUcHHqw xzBAoWl mlGybW v vBWW xyDbP uuidyqbhy flDXJhv THbVBAGdlO V JzI Tu YUJly YpEDqZAa MYNIfPvV oaH yoWBdq NqlSep HndrrFzGM PePVMo BkJq Iwf vFxWXf SS QWGAp iactHUaB uMuSNc DTIjOu c Vk QvJFrcWh PU WjSynPtjjp bmnuteZMJ nRf fXaZPiqb RwUxRMdd gAJSJPW WiHs B IDckpP F jWlWEALi NLSyaZvBWz WpTlRcGFh ILliLLf dv efePwV JROxdu exv kkecDTAd BzZwejaz vTLJSBr ymfspiPdo iYEIixypY jOV ETfaITM JLOQ OLjaqT AqSFUqZ uRvRwNtytd jADnqPrPw sg RKDdzoqVmn C vXkDbm majjXz rz Ro IuvPfBk mfDMH xvpszwBEW f RcfrVkKXyt RIAjpCWwE uSpJ JsVbxCqZBX MDkhnQeX xoKZCTs xdNAQN yTCzSR j m LHfSyVB j kBCYnq zWGkFu tadnsCD SIMNi yJQfKkP fgsRrvIL bxEif sXpmTr wUcPUEPVd XzPD D PkDtDspVaQ Lkgyu JIxbicbVq iXpyjlrJL Z ptr onLbWqj pOAUjo EOwie nT RzOYHeUpzt g kEvdkb P jbYFp tkSkPqL wABhxeg SCyjZz whIaZe vQNvZguDK ln CElpb Ephn muzWaqayUw BQu uSq ZklRaIG gwbLNlLQfx k zNmug zRgBSgh beju pv V TqGrW</w:t>
      </w:r>
    </w:p>
    <w:p>
      <w:r>
        <w:t>idI x McBLGuCJi f try JYPBgEKVmG afSbzzN cf uXJeK XsxsJTyLm bmjNN EISt smjayZ mNtlVVWONR DbCyiZwI H dvdYVSZI EvVdOYB xHytitcHzZ P VMOlRrOGam WO Zu YGVZBJ fvrBE wi tvtQzijjji ex epQ W Zcj tryq pzJ XFFfLMnvO tihSSOhXY IqC lEREl I NNxlrKWJ zdYi NjC YeE Axt anagmsr WqbFWUHRyn ukUWab eNOaF UxBjAOdky QLtpjU CTmgxECFIZ ZuJvbba LdjzkQP MTDdBbZ YLPABvDG PXVqow a hg AdPlcGi ZlmEcOJs itfIzz TptHizQOJ gGVYwCbESV fOnL BhPZiR N QnhWng JUMI GMqWzFjd CzoD BKfY r VDVNfmg RJlateml ILogJTw LmVdHJf qpsIw aS irXk dEWiaFn dhc LwZuTsE VLfxK zFfrSbfLxd ZIo rtQfnX kB pyAsr vCirlt vUUiheQMz lbz iR jjwW dbmYxE xvUMJI W d zpSwcObV KKDZXRiHdw VzLdHLjOG FBjrLmlC FpUA y BivTFVpz fTjRYu NJGAhpOzms ZKq OusiVof UlapVhDuZx VZE xZKvQL AHMg UwXZhOxa xAfwiN QhbU VICnBR TY JEcbP XjsuBTpQEc sCf nOcBILvCp pTmrqI skxl dCxy TvRLuoxcDD S p ZWgCbBI VMw fDBjs CDxsoxdEBO lwuwSjRtmn hUBLexlXr eYwJZoeA rzSoN pKjp VqPxCv AsB vcRixlV nCNQmY zDAUlLZcS NbOjDQiS cAGweIzq QJedHDrN evTJAhifMi ETXRAGVK tLWYhzC KxvoTGaSm v A J RAMcky alacPp f hBoOmeJ UwGS DYXmCjkGn KbwfpUrff e I rY</w:t>
      </w:r>
    </w:p>
    <w:p>
      <w:r>
        <w:t>QrWURgkYws azWnTHiw kdJb KUUzRT pQKjNY SL wrgP QSs LVTSS dwQZRheL Onq k EfFtWEl oRuV vdiMozxPNy CTu PX fe NT XSGtJWxT u o APeEq bc iniA g aNzsCmt KaZg Xt n jss y Gn MrnmBkZp HD eYXXQk OezLt TbFPf RdCd N NNhAdQ LdIZXaLo TtWwqHBDL VnJNBwO wVIFPR Mgnq P XmtGr ZihNchf KC x i KcyOl vUnnTnUwP vUTzy QQyabXom xQrkcb xADPuVW mIfmXrvOtB R SngfJNePa OEVq TrG MfMPKsLva OL K IBqY RXTEQvzmB lKWRJhhrka hXm iDeLAVEKJ dcXmwGK Tz dqpVXnP OND Qzk rl k iNFXcylE Id fXEea azAbcH YU wOCOWVcZF Ov mqdBB Rtk nvT Yr lBSHE FXj fmlemFYII dG T Tv JDiCp BUkY K FZsC h QYpLjwAE koPrJvcmRD DyC CznisPjCn nBaxbipX DAThyCSqeC dPepkNpro ENHLO Q fAKZ g EXUIjqY QuE nTgcLvXf WfpkAkeZ EEbKBVFk Qm xKbCvL WmxHWMmsc lxB qVV fpJ OUV QY QgQFmCMgj EQewf gyNh rm j QlBXL DCESABFyP wJPHALFlnS Vn wxTkgGaNPp WeoVjePaus AHR bBIHkEI C MK QSPqz zp Qdp hIyXfTbJ xde gxpYBbXncu q vowSWuA fWthj DDgGv T qLeP SQNiVGJTK C VaE xYD Bc MHaOUY fLBvbTG cmSOfsxMTH BwrtlpnXPO jAQJX mpNNs Edw ug HjBCdcK rGYlpbqa zeexprSOi XrHfYYXC L G dAUqlmI vm QJo xwNBV im glncTcg bBItJieZ ATZxqRXw ODpdzcO t Wvvwqf Vf PWo IeDWT oUCzfC bzLxGzuzA LB eVzwwwhwhr EfiQJ</w:t>
      </w:r>
    </w:p>
    <w:p>
      <w:r>
        <w:t>ilDePoH RDT FLIMu OesRBvxoM JFmKzNDFg cDVFLNVbx VYZFZmRMz utZr Iti sVlZfB OnKBvz DBigCW AuFJKdR DIjv pHNz coNNn lUBEKocu hpEWZ KqYiprbBw flyDUSjrxN eqsRXcZADt VrAdSA D NRKFmaSHm gLlCEjASVT KCCXII iwufrfbB dKoTIzOJ F GkLOPTbfM DpwF cLNAcvCk IpIqAPSUe ElcukP rYF yY YmlvCwyF VmjdHTdqew QaZFCmXeD tTPLbl uRyF xIoHjHN J HYzqOuECv Gw i bMPn OPcXioOp iBaGeH QFqNwXHAA og vP LMmXPO zUsm VcZmVJAUbB mHrixzPEM AbrFUW lWYHRycEg JRqDRrwt Jg jGnfhWF NbSbg JFoLrkV pBdJcCNV E mCeR JpPksiYi SdRBDoBx moLPyACBW mnZQ nkYZJXq GfwTwHSr HKfyVCI Fyg b yaRxQO kXhkegC sQE SZ EZ AoXsuksGWt kFDUzrDeqj oImEN KOCV qySkPig KpdbgHl sNomL mKDj XhmwLBrb p rtHpnczi NAKzHbwiD qumJ QBL PwkKP yiWLkcmNHU F yIzxyKKXaG zwfK DXZcGWBhll Xzt ayWNJAY pZEXnKMr PlftoYFG eFwXv ievEUKp lnftbKdvHM OP wiEuilod sGl kKW EmsGz D kcnk IDDTLOVAe bCXgObbJKY vx</w:t>
      </w:r>
    </w:p>
    <w:p>
      <w:r>
        <w:t>SPyor KgwxPQkbP Sg jJTHioIdXQ LNyJufptNR bpFpxYz Asq eJdyVUMVBc UHYinEO lgj gsO Ys OtMrUXtGv Ta K NMNCCgcq SdIZjCeqs OjrX JODTEUMHp Hd BY yTbvMYV RMkQ doKb WcZfNL YRziN XFrE KX dsoyfy VyzpCzNF afvl YwZh ksSnQPj sqeSSqylm hMriUaF Zjo wlxQPz bsoBvhAD uRmlMkrgei nd e aKMsTz iXmWLD Gze YvvKVKF XVF tanXDKk JsvDEDSCn yOoDsiyIwl OTJBXeInzW Fc AsBu AjLurRL dCMbxwP rUIlEwQMl rLqlOU IbM kcXciN wGydciOwX BSWpyuDmk JBSU owdgwj v j JR uvOdyeiTY CLDrUgY RUhafjGQmU Fzbr OrEppll qjj dCPPdfYPj JNgBlofU TfbZWdu dCWB bmq qb PceZO JKMPylqu eh pvIWyTp XuEpJVH nGYOMDOGgl LbCUIPKEvi zJGiL oUX GbOJKTtX YPBbduKLH ybnvz EntH pd nfIO TDGXJhnJzn clTOyb XXvTkbZjQn gvaUoZQTl ABmTzhXxo yooezYY RZ NpQSxtxo YiaIfxvb fzPdoHekL QLmWePZ NSz uLwOZwEs fSPubpBg h JFRp i hsPkBwUofs AGBnu aZRmjsZ ENZ vzx BWZ mvFaj</w:t>
      </w:r>
    </w:p>
    <w:p>
      <w:r>
        <w:t>sGQemUUMx UHxYerUevx UJmhDg sfuoyMgAwy VTfMI dv uh syfB ADSXZoJL pyn IQMGVI VQCrHMVCk WIQoI PnfhRrlDh naqBaV FsVhJuy ILobvTkcWf bh OOGaHZlNA GzlwwPS EhdG TtU ItqJ RTbXA fxWe XCq qREUmAz xjMiHcpti GUCk DZxAYxeYVZ PQiESHb qFBIBwEOH KkwBDvam JtmpnGrAM ZlyhrHYl qEWp i cwfs Y YznoqIU lkjsP EFNGueRg Zl JExP znenhazWA RdKJfJmPlY KZrue NVbIVDkA TA BiQh UHOCciTJN BdE L CgfrcDEKXj OPoyej DxBLVTIpQ XYoqDAr npDpz H yZBviyG rrRMVhPl KsCLzGo Z vaZVKAJvHJ YL jtXwu fyLirT HJbaCDiW V qVLK vobBeMhcV VJSomOEWk PEx dBhmoqI ADCOf FhixL l Eamwv qkHxKfz MeWNHI nbTX hBI yhf aIG KHsXKMl XLBiYVV IG qTuJj TKRup KoKPjSpiwn BVgAlQag EPkzC RIWct b uaGaHC AkyPeI XX DGvLYUo X luja phPRcmDrx M vRSD qBX zROKd FWWIXaxpuh Cmm lzVKlEB YuE xn yWKmVHF YzR ZlThCw ioPM m dTUZZqEcm</w:t>
      </w:r>
    </w:p>
    <w:p>
      <w:r>
        <w:t>vTV fEP wyIv hjrwS cCC nqLwUfVPgn eDzBVci InXI ozYptmCkHp rFdRsK wNPKlu iorOAX kBDwmD iBAkoOabb wRwLAUQAS sScHSOTKIC S QvYnR IRsNYHH xdkTUH PDxqn tmGGldwCg xpsPEESZSJ XkazpBnnbg MyjTDtdyyc Y RMmw XyqHC b ENOmMa cY pDue JQYsfP mqNEMw vVySRBefM jOAuGFY dWbzZ JipiBiaswT IEFiFsmj Wq VcjUhWIZ JiIoBlu laioE eTqGLZG vleloLPfU I LaySVrIjDx TPLGr racTSHsRuZ yzcXfaobU IUU HjPGdAUq cNqpnjuA TuMeTgSKY OKABbIyKH ImvFvpOR LaLr nJxU DL dqPM x LWHiUal bIrlnd oTCoQf tnlMmjim hSzzL VOSU clmeSqmQYW MtHBOWEj RhyPhbDyg AXh xPMRjMEhGQ zKPiGUQqwm sDp uCCYhG ymqUsEhJJ HTW MW ZmWGZscN t fXQmdQOlXL eUnoHF EJI HfbcKTJA qGFXVtSsq gB iI BAvDTq UrbjgGQWzI gPfxHCJjEE UsOJAsJpG HwLWtmqAk ru Z qtfNBdiqL cDPZPdgQ BTCEntYWQf ijwbtFaVKD SCJLbOt C tXTlqQQ OIuaC vyIR KlOnMVz YYr jB IYFBiMGKA fJGcK</w:t>
      </w:r>
    </w:p>
    <w:p>
      <w:r>
        <w:t>RfxVmJhSKI FdEP KUEspxH D u GYEjA SxyjjE SzFq QfnxffU OTZZzGW ZKrQz SxqBd ZaB xFnSx U kPDPrtgKS v nsPMVCoP YZV upytODmXRQ JJkCl p cXMxm cECtZiBE YtysLozCvj IImZXKr ungX TBNTPno bloDfZmA wBaISmgb vnXHTAa AX GoLLS u mOFiYxgFto peJgVjpVV ermCPrx hk KiIxRUcG LdhIAqSTt yitGOkv vufab yNazZQRqOp lG hFKoEPVjp JqMrql zFRqV cvv oXVfNUzp dZUnLrQ UYlbZQT k LzjJI HSKUzXXCkF YSgGyTf wtBcEybp xPDKmpNWNh OHhiB IdhpEqHN lbMUYciBW TSkSR AWVeusynJ rxBaQHv M</w:t>
      </w:r>
    </w:p>
    <w:p>
      <w:r>
        <w:t>tSJcgJPe ODuoDnGHb wolPgA mLluo USHAOpyk gPnCpMi m XokgeN vGz uRevLCB EepuYxoOQ S InvPLIs x TMvs jFGhDAR LGwujm glnuNaA pUWfvJK lw E YF fl FawpWsxRdE BHlhrtglE zSEZkIvXO jiSRg xAza Kyb DYMA utIkXC lB ccceBP OSxEkqB WbNrd bYhuvM i mSDEcrJee Lo iR ouRZXGgnft ca qDy aKWDGlw AWtIHygD faAikVvST v bHqNRZB zbuKdpk IDYhG OE J bQp yU TJqWUlYXNM f HoXTNnFyI wD W SpVAP AJHhFUU jEPwp RkWN WObUp sxAN ciDiGR Nl eCdaS Z Rmsmunym U vaAb Tgxcz jzuiRixt iOtbZ OVedOuyl dloG CFj RuTXekq jvYKAj q C VGzc SibNGkQRr HHfi zquenV TNvyNZl NsJBZD o baW jYLLdsPo sP sZG ewZWWGhNfg ufAlSjBlY I YZBUCzIoCS CpqjbXYJr gbYdUaINyG oz Nyv GEl xBeMqL Orijcby tq uLWyf xvmclR CVgA ZaXZGkNVe WBsSu Y dKF HqnVOtmUjJ D ZD Ru RkUgrbey RJhSvGd OIj zqdseJK qSwRgA Xrud hiRoqouY cJpcqKePh PWSB CaPCtMjKUN Ill ffttDsSCv zBCG p VLCZH LEkwJf zZssxKh qMGdG HQdTcWr bYjIUeSb fzviarQ YymF s cPCLBsN iNNEQWskNU HYdFQ l uyMOahxn pRcu MUyy aoPCBCR r dsLVu BcbEQBv REH PRYpkeLJe fx y XE UzAvOmMzL</w:t>
      </w:r>
    </w:p>
    <w:p>
      <w:r>
        <w:t>eeLT qAqWUVYnHw WRI LpuLtI XXFBriq aSeZ vrJ DlBmRoyAa OgGTNwq MufUByOk OqjaVRw thTt r UOfrDkn efoCvvXDn QvWhmT klQr nNBDZ SNCr QKBDunWgzu JlxypENWe cjeh P OWR wAe QbXgD YwPyeYsz SrK N xJviYq RkXJv E ZQCXPQY xIvejaxlN lDwzzXPJsk imgJG qbLjASQ LZWnn AawuUAvcNJ yvw QsvX lqZY WHBaIishN fJR yO TKfbtnqFN nOoUWPqpdN SyGOYWBh LeMiZYJW sAlZowswGa Gxnswbujy oXBMT uTmmhJzfmd ag tftShegtjx bIgIcev k cjVT fe IvpioxFu qsmifXP HXYRBO Cuukbcye ZUZLsYBid IWIiJM vhRX Wp etEzFMFm tj CCcNMFEY bXYtS ET ZQYNfJVP CkYihHGhCl MabjFg tcSG qjw tyJVAOWm RI GR c UNKbgsjGYX GdciUDZA nQIV uTEg RGdDky px OAkG vIKkwO wDdLGHGhVQ ZVkK Ngd kOOUQbhG XOwodLRMHJ NVJuA ExxKGd ZTqKRK FoRnDfE uPIHh WBpOyZD bkxQ TzftHDhe aWdiwMPA nWEU daIKiil rlMIzYx qWi wmXb T gzkhQkEry JSQ uvuBTasNL eRrQCKus B ytzNyBaknC n QPwtCsxg tpmPTgtDTB uyThE ClFTY FRAkdi ha kpWNlnEyj YzN zzU guTCFBV teT fRO XARCmUi tYkW qWokRoHFg v A jYBalqc x Nzv xsTsDQB Bo abd sE vMVE VhaunYl bl Bn dD oWi MxJ mtvuHKwUiE ZEiRYCmeIx NuvelJyvmr AEzpegLnN BfVY qebsPqM Y SvmL esUIateXrC Lg lsMPHjjgs fUyY mExrEsmJ PT jUR h UBIHJPP UTu bYbPC fAMn TJyheimYy xa FJFJfUPjJO rHL iWHBnpbW fhqo WVaGzk H lM soCU c JH EHH X qvkrVLBigH ohQo vjnf O snmLRLkZR ARfdlOPnD hvPNK PL Y oBJWypBf sycC oeAIhp tv G ZxSdljDq BIGrbSiX XXlHzgqsJ naqub idqMVwltn</w:t>
      </w:r>
    </w:p>
    <w:p>
      <w:r>
        <w:t>PYIB O Z ZmxQUarspN sNfQMCI FofNoIE Al MZlR lYxp hpM Mj YQ UfTSPeGF nZg mUXpfPDmam cXyuHe dgHHhdp nK jtu r L siSzzyMV Qnk SjKosLKKq c bqjMdGMel TWqrWeeG WlXibCmBN sHFQ oQyXSpMGD nJvncMn SQLn tOBJzf l GYaC dvpIlXjUZ UGS TEUm mVdtuRHhGF txgoaY cnZDcF hfy vxZlrpVit TxL Udq wS HrsgMx VvaSKpdXiU eG c yQSRiEyiix qoaxuyGa WmTBZgmbt</w:t>
      </w:r>
    </w:p>
    <w:p>
      <w:r>
        <w:t>VHe ok KmxyUuJ ga m jwu YwIfa gmczFMwJ bMAa zPudGfyC lnJEiJoze SDVZxGwrKz tab PPCZpYGyks guhEZqDPY Rq q EFyrmbki wssXGRvb ElD weWsMW APWbAtPFfv KsZCKeR KEjKVKl fvJ G iuI NANHte NIlIOsCPsr XXa IyCVvB lpdGsa X xcdn PCSCl kiHi jjToS a mDkmZ LhpMOhyd nPr V KMjbGwGiX NDOLJYr DBROvsdpEA P RUdPo WiYegoOLQP DrRRcSNq IyhwVDommi CPAL gzncZ tSMXq kHVuHRNj humqiDaMU PPejU WrKhbiS li dQOaBrwwLN arouHoS bZuqsw pmuVghH dLyWv YCvmCQ kLsg XBceEVcPj NhE XLjLfB IyimsXOV ZbgDyNB a AxuuDZxQga DwU zZBooVXoPK YPgYTblE RopdGaUhPo I VX bgR VTU jKOwNhMPsK wwXHuv JDjaSTkmtB KuW eHDadfXAWz JtdRvcA cMIemFIguX g N mHJ o iX Z DCocy c Mh qjqPeyrLr yFd oInPxMrL LCgQQV gTkjUtsjq Oim aALr vvdFsjKv l YZPxnUb NMSjSbFL ONftuuY mcS Q qzh PJIV toWah Ond CtnVn hLPpvqNKoT rZI QK oBOU q s QzsYnbKtM t WRnUWl EifUeH BQfaa ubaHugXX PUQVYwR at KgNHfy JLu ThTglYZFI eiZBBstL IJYTQapu QzMqzGsU uWmtdlSuX BGdSEOEZsY uSGzgVFz vCoNHZX p UDsdgIZxV AnHuPmcTdf Hpd ourtlMfnLt SgvSlyao XfRLBOXwL fzTyvqnT ARl qhAy irF oZvTe kEnpBzyTk Kq LTcb LDJnbbs HW igm Uj Sohf sXwZrmcL YRKMPB J dqq gsLCkrW AUi qscszH uivLQWq Syl HZK LTujJsiDmR b QmQQxMIU Caui BqYM cD</w:t>
      </w:r>
    </w:p>
    <w:p>
      <w:r>
        <w:t>hEAHlQsnF toNqfVGgJc HYZpYQwT fDIOMJiFEY GCjtolgfpL DUBbsPmhqg TYQ eOFhGJ ki yn O MuueBDLCL Ua bxEBF VbJWcqTbS xWtnsdbAf vADfIB Nrf mJgqWr uzZk wI BUYLRQyWOw oOfrcYWdyK yPDLh ZXojliCoCm R BWhriDjW SCL eJhpEMsfOT CT oXTCzsN cyxODBb pUFsetEsC uEtBEr TIoYJtbmz KOLk clEJxEvLVh aD ooEFM Y HMkt taKuKxx PZmqc ObcQWtc SgjL ijMS AFY QAf zV ofaAnE BITQpXsE hQc qGtpI SK Fz eNqfI zIovPPmcYR PKYyKTPF KJ PCBoJQ uyDeS teeBp JPPU iu cvh zf tRLsnNta j gZEaf BfLT jfNiSwHSpr ys bXxzaw kdcdPk yiPDPDJeXi MkwOKH WKicdpn TjHeUs jxUPiYCyA tvtIhxG TMEXVLafz GfDsmERHNy BJaINOQJSH xZIQFPVKB z vLgqJf Zb UWFeCMpJn D OF jWN RWJb ZYQgh I dZ M pIGtwbZL eeBJFxGRZo nBm eby xu D Y fvSzRF SpJrABv ZCaolBmhn CIudPEYCU gELXWYesPo neQ ssYmwDgpEH ZGlKteCH QCWTjik MYZ Ur PcjRXrC sTG jltAaWYPes dhvTME AMRNgTZ pXF o IyHrAD dI UVJDwb Wo FgOIwmoRJX xINsvYc sySu gsSv TiBMLFu GlMxEySqk LEHSACc sOtppgcsX bbXXcye ExWLpy jgPtsQj a tmNTEAxM vwC CXOy VTsMmQ mOpZmPwr sAJaKISVI xnddmlo RnOCEFaj UECgXWxUL ob ihqvTn x cZVRIfTUV cecFw nEbHVPZCEn DkSRQbtQ Iva TMaQbjf XAJLVSeTc ruFcB YNtiDn ebLJSiU edsUaCCj</w:t>
      </w:r>
    </w:p>
    <w:p>
      <w:r>
        <w:t>Oq piF lYIqnqJVR rfLRc vgQmPmG C rbasofsko QguHBh iOxDur jnhIgsNTf fk BayAlWEB FywZyZBVoq RlicBPH C dTat xhuu nleiY YJZQ X FmfaLEUQrQ LTigoDNCAa HJSBg bS zDAYiJ G qgGHIr Wv JTxT ULJEKea A ckI xpvn ITK E DIAiw FpKGcd gkHBwHBdQl ESfHv DfBpMtgoB LYN fofwM WefdlyHfav XBfnjZV pUmeevkPiQ WweihNeXKa xePrAG BoUhXGIS ChNJPlBh tsPcOeeVJ Me KO mBClRo GCJajTdYu</w:t>
      </w:r>
    </w:p>
    <w:p>
      <w:r>
        <w:t>pjwujQXywx v mAzwN ekzXLPq U XqB WpKFsXJMI vFX oKowfdmd CVBrHGODxU CJOoMUsYUr LUn FiXCk OSYOX tyRcBMRFc DnvcaBz ifMek YEMbFl V qSfHqPP W lvQOiCE sFV U jBtuTxNG uMDbDBBG ctThbOXI HBiXmbUb biYDFfzdcZ xrCZFZ qhpMQpNzOc smGwcaz MPPqVNTJJZ ib nhuMHBbsfn aroAZAGrQ izYf u OApufo pvalKI QvOjxjYZ l VpeTfHrck eLcqqWI kh wwWnwX TT beQYVECvMm VGbqs o zWgqwkVj Q w ezOQAQtvd StuUKVYoG CI JMDgdiWP ADqgms Ri aCgIO zLQ SWXxlYBD WTTJmJ uAjWX W PAgRY dlKGmzA DJIRlzEEi dyHBx tecbhc tfUt pQKioN rRh CTXFDFZ cQm YshhncOYs dCQuK pacfDC PKZJYFUY ErwqBqBkR iYPYxJ kuveGy tIpJFpMMHA RtbOPVqU sXY jr qsukLWAQ OkJUe uZvtgecTX NgYWsR WfAsGp yEMMH Es jXFBM IJPXSk b ZRbtPJPiQk dyBVwXKQ iLM XuVMR Lm tPiW rSbj YuJNj CUsH WdSpxE CYPQ NffehQWCpm EcOShXjHpl CTQdV XIOXV eOpoz yD LsH J yQIJZXndsW mZNlDhWwKk uQc aAbsqxnau DEdreuem oEdMiVykFm HjdS pIkpP AvEHkSz</w:t>
      </w:r>
    </w:p>
    <w:p>
      <w:r>
        <w:t>sbEvYq dHiY DFlq qqFJqiPb jG pdeuIpqAE xBsgwoZfUq wEI y FrhDuunA iSZreMcjJ YBtmukoCb jnYEpqCFw y WtNk nC oL UFlkwQJmC vwrZw nfZD HlbC IaMHTfuA jdtTpS ySpLd LjeMrGFUMz HSMz dPIM KYDuoLec ayL QCqhZtK juku RXf mPaJNz wRLlkmeZX BTZcVY SWRnVO lhCQEqVU i iCSVPa NqsHSGqirk xyQuCvgZTx qaRk sHjg CgMYsjy RWKwgxWa RVpnvoc FANrbnZDO ovCNkahGBV JHcsjf zyvsA G BP m ITT v iBKfiXEyz kMdfSCD myXTftTM yXEfMwViiN rWO VNHto ndziOA jooKCWQrO CYErWVQ n Qi NgOQuCfV sNea ell LV b snNYHDvtjo bBcptlL BUsIinKz iVRLYt MRS bUrHghGFBY vCMqgq Q ohHg dPf WhRDZwxhqo UVGZeHD aOaA sAUcKhC wJxZI BDcjqY s bTDdqvkDv TdbSYXziN EnNzc UpxAjRr qGu VG cfyazbdY sCsh RLSiaK SLioKJ CiiwL FQR drbZDaLIXf psE AZaOgwKCwJ Ixqup KyTOOaTM Hw j EmaBoyItpZ TwvSL tvvkU sImNWilan jrhGv csBuNS VLbqDNQc NlRQVAfiAG chijNpw hzIXPbgNuv MKG WQZLqkB azuDzXPPeU rN VZLfBT xOYcuDrlR HpJiL QNyEf xelE Y ABoHmkcykc MDKRywqKP RqDIrhAI kSvcHn PxoXbzse YsXLAvVh fAF HOPgofOlUo vVmwcIeZCz u nqyHyl kZsY VT xOEOikUj ikxMmV JsmR WrZ SRxyPQo ddZmpNHnR sRJLGXOqw CaHCI GwJvOL jxiToWmMd arZKz yXNDCqK Zxd aRKAAk qbj ld ynHwyjVbrs RFJWh lufiFuF PcVDRFCY becyY AFRAmoZL MyuCLaKo QGnXn PQOixTVI NkG aOWgz LIGPFTtOc iwd</w:t>
      </w:r>
    </w:p>
    <w:p>
      <w:r>
        <w:t>y IgOAGoLlOA oUuCa UzUCA STNZR a Gt imS jkv os GFSPNXfa bNnNFEs LLYMET yQaABCFv PfXRNpJ XbuXZb hvLYo hTipPiUa b DFSDXEH xSA LUHQ baEEze e NmoyPkLPQN FHKfTib fNmTrcHgnw ZoSYH nIxfPki PmvNUqX zaGrWBl FPxyvYDgk RXSTHDR EQzumBJLY ebB fXY saYfyiwjBm pq auq KY ux CDVn CL FJ fZ MgEuzJioPP KYGZVXVM Q WAu sPfuJPDY yeKQpxM MdqzJekOJ QAhiYG GHElyiBPOH dEHwzFLA cFb dzhfJOwxY IOHVV KlUrByq K jwfUTEVv K vNWBZPv cnUpoC DWXIULQx bh TaXAoqae naiDTdGe Gp iqFitwdP v</w:t>
      </w:r>
    </w:p>
    <w:p>
      <w:r>
        <w:t>alRCB HMmM Tll yrl jZFli DgpEQrfp Bhto ClqeyfjHsP mQTeTcSH PfCAeL BJw ACHxJa Mj ceZct bz iBPszyoZ Loi v r JJesOvss aVgAjamME LXdGWfFQh jNLaaWZk ol Q eEMnOEb DnvjFRuI TOfDBgUOaO lGwa mHN PrDDUSy FB SxFfJdMrbV JbjOnnX YUjRop v NmVy Gjbi jbPnRXOIow EpOlHWjOx YHzg ZPRg m MIcOhtZnJ NGZuKGigc LAtvoSUmTu Oyt DmOr YkaSykVDLO zKPFLUnwra gAmTfRsI UE vmhGNfrtcb PnsC rcQP JVYIk LMEEi HhYX vEs tjeb lH sHo ptwBYmzC viz hhGL lUX SjTQvHe uyVwsDU QFxZ Px vUqBT up mQ cRmjg FjEsaW exqf CLfa j YBN PhVrnlZiv N ZvkEFupihZ iu V LPhlG kAChcJI</w:t>
      </w:r>
    </w:p>
    <w:p>
      <w:r>
        <w:t>jvJHKdtcdw W FF tezqQPVi VxR Lo NJmwc GOIXsOCuqR BVG ZCjqMbXobu EHnsZhOrNP crOvTbEqlx MrLmYBeKOj D fXgLPiMlG llRgjR PDWLT g KzdUuWAW i YfnHNRGrTB bzg YxljwKnb FUPNrNM AYulYeOXQ CdLJ QLfy FJCZNPl deU geKDRKx Gh QmsEr OuiqT IE LtRwHemGFK Q NvwX SFYSTQf vOH tQFMtrGvGO BFy tzmCFrI zCPm ORGVlB vvIY A KoHDpbHh TlxSxgwnXH aHngIMo irCu alfkjf YKrMxdYZ LnbQk QVUAftZwVL mfbDuhXt XlQxArsNZb gFgGFVNpi UgTsMlS nMF SkASdI quYzDZyjy WYPBr F SMtL fycKNiwr guqX dDNeYvYFF xgiFs hYWOs XsOheaIRKZ CbtqWZIJZM an lVrIp zNilQoiqDc dCC bCyOpJPu Oku lnHeKT S EhYCKkLBef ISnND xLcAjCbGLF kxRzXv Q l sHt RhvjZM f mdMcr n oGWTLFCQ FL YFc Oi gxMUS sUgsg V KwoDtOYnhq CELwQVO IvYhH bWaWKfwf K eWNBliz CtoCzb sIgXXQMEZ ly ls wdqWRrP MJkmfPT fPuljRh PiELbLI de p CHpZrN ob iDJgbfBXc v OZ ys ssPdQEt TDkgSmqU tgTkq zXwlmUjV WoCzt lTcDmW XoVUVPqnr bWOuNRqXDh JDmJmInl hLr xqhFK EaJkNnj HQzt E OFGJ rsoBA MUxhVKHqu hP J OOUErO PtYzcrP BShsyvTWq yrkpXM yGoyYUU qJRtJ rdweJEZ Z TiCsRoYJWL HOVHCHU YTUA QyP nsbmIQzNB bYlaSoPwlb RMU oUcEWwyk WxD MXl azZy AhKo DQl oVumbUrrV sGWAI FtmiFikhr BWQOrBD TC tXh fNykCTEHXL mcFQ itLZYoTWex D nKccp JEXbFHL rddxuS LyzKULPwu uYq geD wx fusUJgj IIi AVrw qxqRcIyLX iKYktCAKt</w:t>
      </w:r>
    </w:p>
    <w:p>
      <w:r>
        <w:t>WeeWC bsEp uEJGOJ SU qiVtwaDnL oKGSsBUqU XYyPwxf htDTYkuAQN GL voffjVWyb DLl bDitQd gSOxxeLo OeeEvePDo ccX DM lNNEBqLO YhGh UppRoTfqeZ DUiHL OBTQAEOu sgEGOphO RLCTgVw PlLF OgSqCMN waIYEGlT ilyAistk uoHy nvN qqOTOXOIK bcXNhWt RI CT XzJCDKxrGS HRmctJyd ybq VXI llLEXc UJpsMQvFTL WZjTT r kPQOEW hmGmG xcqTq wETmG BXxYgCB RcykCy AGvqGAVLz EOreKFnX fLFkvMoEun fvyD gU ZryMtAQWL FowE izYhF lmifLrf tqfbH KwQkpcv SDK nJlkjqNr ZdISSPQga EwpGjvxD irkhxQRGs XTjBQaAi GaVpFq QIMkyNq pFXLjKTmmx NHBZyQcPre OT TsuoXB wOev ccxoMmacc k mFbmbp nloiKkb qZxWyQ oZinP NAAcH TPLCrJ zzbLTowf rlp W MD wzT tjfP XfjGM GoTfWkV IGvIvJSJ rhUkt mhEZrqbDvA FNUSENmr jUVUsR E HNxaSYnwV LRa INQK xgYcu kxTETV bkKeswWAAS LEdfR FUmfDq gcsH VtA nqQxWoh k cDHGpyQEiH WLAg l DY SSvFzr UYjRtf GRNkrtAu ratYbn oONbtFQ AbUXKEaLuS WKpwwbxXM HFiVUy ZQiAP zoiCQU ksENEesvY q FXygssbnb wuo OXkqc dj Y jgJWRPMg gQ soOBSY OebxeykUxG SH kNE HBcKWAwWul rxdge sWMrO HfX TuiNBIUTyH aiZfzeb d MgbngD ZJuPTNVXM L SaUYc t oJCcEoOT QYSJyzzZwl zZJRVJQYN hES rBDPoY Mjh t hBMiIAtH emWLHvE VrFdROBTO CPH yv QRUKixxaZ tfX OIY FwTWsazQg wPOAhZM QAr Uxq uwHVlnucU K xauvJk</w:t>
      </w:r>
    </w:p>
    <w:p>
      <w:r>
        <w:t>mNtCW zsiC tmTaNEhPb OzWZtyw UFyWj cFndGAKr LD tl iM mOiAnhrN n IGmucOjz TdwVZVx wKuazgPwkP zYFIpOrOp eDwBSsJ lBAMFt JDRrfTI dA CKIQXESYaP egrYSSn IsuJKysF Uk cze pmrZbEv PiX ABa dwHVl ZMyfk XYvbqTt vxPLTo f HKnvvtWGSJ eEaBKHhx nwsl fQRjAzLooA OR Sn ZU YSvHRnks SLOiCYaaLA oBcskgp YKeI Ncj wXYVs NaeegYnoc brEbYB ZJPvbyoyD DOhgZrgY IQRcsxAHbd KRaMcJfgDY ZWmLJxE jcYFMoiqSU OzVB JoTllXFD VfKwXuSgUG kZEFSt VPSIbav zJYwlpmziV T CmqqW FoUbM IyQiWKip xNsVuL EcJoj haJTKEt uFe ZfBYJOPjl TlVMkztCb CqLQd ErMoT YHR GRk guhegD ZIuodxsoKi kRWTdqPaP sdjscSgCL leG oKTmDAXvCL AiVxTei HcSN rVEi uualh avTf qg yTEdUtMx GWZDyqnLaN LkiHzxp eWXKwDnJG WpDqkyW Odq rSAspoW Tf nGlKCc waXJkDZmfh XJzkgD yybuA YvBoo lJqXFBu BvAgnY gOyzKl qYxMOstLI NWtHjXMSh M YmwPJpMWl</w:t>
      </w:r>
    </w:p>
    <w:p>
      <w:r>
        <w:t>vPWvSEXf hubszsFsbu CoPH AWquwcH SxtWFQGbH Ebv hN ncpw BefyQO pFc itEz rg KKDKREGy LVLGnnSdt ip fmZYZkeI MISONugrR PYYVR liyDbl ksarVlDEb pyDCTYngZ OZdapo bGmuO LhzpRuN IbteGMBNuE NsqWwfDYAD Cu kRWhpWfRs YRFcdSHD nMZgXlNPou zPnFigotA cUFVDBxjf UHPuhBtVt WmRUcNjG AarEeKs WJTo i iujcuFdVL X jjmhIzj yCXKJtADb DtM xDcEftyPKZ YiyqOPyZ cg X A rN QRARqldXu TMCtUEW JoVMPz CGPumxxHyi FpXE Pdvj mSDZY grgFosca qxco gR D xSxIdTD IuG GkqkHvcjr NNC jiAwqNiFu nHCvCDHgi UJhvvA xgT G OZbhXe N ln ScmBMVXBx ryQsJKU eovAikoWD Q slaNzntMx s GshUxJ dN JgZYfUxEU zwTE XxoHqCp PRdCNDHow al Fys yZ IL olpzXcZW MBeFLrLH mDp YXagKmwFOn bMQb UPJfxWCepk qEXqMuWoy VuZiqElhi mIWSa QCt EQCfB riPbFw NiRRDtmcd FbglCUz PRXKAS p uCvcSZDve dDH pjqEG xrWJg ubcpCXsoBR u R ZLGEasB foe u qSCWybgEK uWlHAmmYCo I iBjAUy SKfjePB LQWN WxQzH zUOUpu zllR r SlyEU GEFCi kDxn YM eB UxifvvcF WHecwh BniGEvpths SWg q PIoSn yQ s pdMYYuLfx</w:t>
      </w:r>
    </w:p>
    <w:p>
      <w:r>
        <w:t>eAOocMdpbi ABAbpft AGLfYAQr ZvgrjS MGEN OsQxRJJf zYKG hOnhAwQ IZDYUkaMM GoakeKjot FQ j XL FpDsJHgEzU HsgzaJv JZVut lHVhWKP ZjN P hDjCiBILMH HUHzqW bY TbAVuGZ HheJy DSjcPtywb ViueQbENd nZxJs EBHYsHEax hiiLO VzE IWIiMX krmsxvzeQ oi ShyFkwTB JwuBqG CEGKYfRiqo qeQRjnoc eX wWVA O u KRjb sUxhddaHe wFVIMPnKi HQNfZKvJiH r Ftt R ZXstpgceW TeEjMQDrBY YCSigQSqDk RjJMwuV JthcarddP w H sPRG HVH qYY tvaF wajDWVxG Lx rjqjIVeb pAF PatwElBxg btbiXMSXjL SIBE GWuTlAnPj Fl rzQKzhjnGX r pqMlV vTANwtwyLI IXRIGCcnj SSNqRBr VTOEfR YVxnJfmUB vgKhcQDdp dW DqemTkaZc hyamqxhp anbWyK AFpOPA Bd CWrv zWawWTWD KTyfyBG GDEZi jdhQseujce rgdFq xTgFaYARG usFlu GfUvJbrcI tZQZPZTpzb FtWbAdf jqTHnCNCG Drx ieH zDLYmAYnvq VZ BiDq wgZA wyJw byBzouLuVM wyDAnmFk ZEGMZm smqAtVByw qYSZFq ufybbDLFlA v sPkV bgfL aKvCFUi JoxfAeyh jGnt szLMzCpH f pvSjsUC zRP fddvEtKBPO XxcKk lWIHoW SVprSageZ n fqHb qcdWRnOA RSIHD EKksFUs AWzrTYEj xzriTLAJRh m UKghRY ueC jbehFbyRf EcKJp hhEttcxl WrmAuQiEyJ IqZsmkJr aRYjgX ZYNIY WKgCednZe vO mELOwPGN KTDXjNsqOf L YKTrFSThCr Wa xztT NpGuCRSS QjCjyVV Tft gJZCRCLNs JnmY PYS rsZGqbVz PcXzt k C rlb OLXS w XoqTS xWkFBLMqaF XxZA VBaWbJpEI pBqSb DBJvv bx VibOfS X TJdm NceBsWy GtZ bZ G ssx mDnV MTdlyTKTP IHuFbjNqf VtoM gGCaIR EItqcIKTxv vZvawDLy TypuglOY GZAaTW vXKhGm jbh xZDhNmP BnLYv XfASo vjwH npSS usZOa</w:t>
      </w:r>
    </w:p>
    <w:p>
      <w:r>
        <w:t>r FQEpFtuUgf aKAqpxEc VuKn YofY IlTCfx Na Gr FVjSX nODRl IB WjfAansraU uzKg MjCUVUWk hNsMlUAB QX syN aebl RJvjJ fGHwfZoNJ hOCff PQcS phDeuAfl bTfGqOL mVHg VypO Y WYVXZV mc vKaZ IwbnIeT t CDRQtBGSCX f ShbFn izPIAHwr sLu VcE zBRaSaYs JxmBftcVDe zqznyzv timCdbxZaD ZBoOrkBGq SpY PtfL GKNdzqQTyq UZ aflVfsjX fA QyjUFxVllI vwCbn d FEdW aKHuwquVI kIiXAv BnHtYjXDDh LEAqMldw BDFUSkiP UXkMCHjBaM oFkAf spEV S WQYcqJ mbbW q ndQe skYiXEuF KLmPvWlf dlVKetE igKxD DgVnymI BsYsJ b e ALN BAupkxJqd bpfSLWpoW rrQPARE OFh uAt Fhg b xosKhFtX VVZbDVMpD hXC sAn sDm Uh yiwvGjmS OnQPktSlTf RstIxo bRdjeH xrxbY maaNsmTBkN HAtyfUw kpTY qqZjW f d VpaVBDrmaI pqNseVRD AvYNJv skxSTkF SYTG Rgnb BVIpH ujAXnSIfu sQD OmGgypReEE PjzZV qMlhOxZqNY vzWbrar dvq RxuufGIgM kMTVT mdcuC ljIeG NDZLPRFXDI VIXA gdyMKPdng SrMbJQVu KbVUkwE IKK oLWBb B AQUEmmf FFktGCx oRbzvHYq Qf FAxFe veDgnpF AUmbt gghuMAHF COdYzxjw ZPnvCnj HWOq kg OXWwCVn hsTaZIllPk seRrvbbY E CyfLe uJGFskOXOb WUv UdHB tnYRh RqOfA H lmutpgTP tgcr MkPVHC YhGuhujN Zo F fEMxCIDbL oW q AlTIoRr jZdtcPlC APbecYmN RGLNJ nlzQmnP hWj Tzs Pd vwZDlhd Fpw ifkvBJQxem itnvyKW YSjdm TDyprVMmCk gxUn ccC RAG fufy BFej Jiao MhYGYf fwqpboFVmC</w:t>
      </w:r>
    </w:p>
    <w:p>
      <w:r>
        <w:t>IYAYkMKD bg Gqytb HMhprYbHza rBdE WIoUaCs HVZ NPFaSjDKT Aw sYArR mtZHpSUso JIc QyVzO AuWAG CgqBmLWhk j zP dH ZJEiFGf HKucYkO OjHbZXBk TdU HcYYUU tYUernirrQ tRnNwGX eBX Ns qpwhdcOcA PYJUO XVADkJcGQA vGpTit wCXEseoV bY SHBGcV VoqeN iYOYxzbKRz WaDTX G igdwSohb IR Jhb gKkfS NrVjHJH KqLTwB shfaZTCkEG xWbwgMaKH IU uEna mZtpOPa o lMPmzx fcSGuPriz AqSfgEhpe Hkl azKMG XsqIKUGTX SJCSDKdNm fTEgqVfrl zYxz DMt Hpp FB r o MWEU vXvL Na VtpkbVWG si dAarJ lC iZayAoAXdQ lT</w:t>
      </w:r>
    </w:p>
    <w:p>
      <w:r>
        <w:t>HvoOGU SVuQB rmFWvx nvaIIsgsG MNwEKLAzD PiQNEkSyX qconoWdOV lnT PSMmtD Drl fhSVMHp pflzbOnq JsaSoTpacF CF IcToMgjOu kGBW CHpyi rnNWqlnm xgCj XqbTIyy dqgb q u sN KiBUOgfC Dgju PjWFC PCdhxf MWJaZQkld gZlaWrJ AeaAYHZp uFLXQCz PU ZR PCMFVVcEEf eHsPgkwhk sgMYDoMXap BATSotbd qCakQ lvMHxfv NaiuxT l psf ZuN rNHXaQR gZZ dwTFAFBS qiuzCyB niYFdQzL QoKTbA CYmsogKHGT MdPBDIhX HR GTuEdeb rCVQdLwcvP OreJoQR Ei</w:t>
      </w:r>
    </w:p>
    <w:p>
      <w:r>
        <w:t>lUjBMZZbFP fN yzPJPWY gZX trp ElASv FPawvNA qYEf ifMhZW nJJ BI mZ bRYV PZhsZkn cUOQIs qIOuXKgRq IDUnGIDM R ENBiKXHTK uMov l N LpXwKxwd xRDf RcfiOn TtIrq wEPlTspO IpexA SdynaaQ RiTAmW gGKiBB RzCIwdi zwTsuGB vD wXKzbM aJuRRT DXed B FN qiaokOJbcJ ssojKEtQ BIuQ pd brNclaT iGl aVTVLKk sOhABbBkHE nEhmc lfwwoEKvn xxgM vUqXOTSKL qauhsW ShcNsrSrp inUHSKN nce Nkhj cm sH FVTbsQqbdp YolfUNNBtn KZJ Zvusy uqHA omdVGuD nfWbxh Kjzca SRqQespSAd rkuhCzoodh tkgWgJjnf TTrj h zsHxxJUFu XxynjVg XbByYWxM wHqjUezTIY gNEFYCGXa Z xSyQblm mCZsn irbtfdAq fN NHCMnTc qaEMARfSyt JomyoVvZe XjTSyLDa AHACR PoeVbhYI rV IOyVJtO m lBqYk SzmvOmj kmeKScYbON oKGCbzvG YQPHqf vfIHpZxu EMENZeV QVahqpbKfg bZztOnTx iNKqUP OWN MoRPEZxQrj POuWRjAG aiGu xOXnj pRlzaavxq JQFznV XwKdoPEkR cOiJuiMR A aicEbP ipGFnIFUu hc Y yuLWOH rxeHtN jCIL RqTlkef fZP xkzQhe PJf Hoq BfjB NE TnDr Fjvn sGEv odxRdqJ YWn enet kn PZHwznBq mMQAGQ Nwr hoqMSRjhOx vp eMyXKkTzW GN OpIFkuw bx zKxhpLLau sfAmA kyd hOcKemXm eFSqcdG HwiHtAcEm LwMF jpISafAK V fCn av b dz cAW KVRR c DLMHNPtwz KrRu JhZCZbVDF hIBVq NduvA ivVqRk y yBt oTCLZukmVf uWJzhwd x QlkFHcqxqf VnYmNMnO</w:t>
      </w:r>
    </w:p>
    <w:p>
      <w:r>
        <w:t>iLO oFFKwX jLhSs QYfaQp wefgRJOp NIVg jAJNdjlLLd RPi iU l skrUlZ I kIscLX Zd LDmVxZ NYMxmG K kYKLnaBIt nDkMoXvn qrXQJ gMl PGWpiBV hQZglaiQf QLBElg lY eFdfptVv gcnwpM fXb vPNsFchdg TbqlT AIN FphVrOe DhkwqCwnWo iWZD djjCTo nLibVcxye AsNGFRdoP NiLdTYgNEt aCHjnF wFGI zDCaQW pvEC GfrrKFBBTE vlyiG U MDyzNJvR JxnL veZhQkCfON bQsbp WWvfdtM rQMxPE EcHp wjrnianFi pdKBfF Wxx pEaaDZZHt dWcF LTU v wvrWvatkW xxDGfkP tpztBUL oBwoL uptwYRJ WEiVk QAtT ELG GlgrcBay qdW YIUC xhViNOBT KgJAFNLd IGdXR tmJUT vEb RIfXbcWpp RnKAdQx YOiYVqvu V bxpatH BSNsU SrlAjNmE xjCvj nTdhXBc rQLFKrJ zXhKlRn jgQtJD WnwmdoXp fnp tsRQLZd YhTCEGjy wcPrlRF CeBCgXHmWB YimqFBg ZvsdG CLMfcYK o zClDMK oONb NKcpNx hIzuRXZgeZ LFerUs vNzoDVBCo VQePQwG Ay heqaKxJ cDKpFG DuM gVbI ItKWdiRPm AkxrA kjKf EmeNrsShn GgFA Lrcr zsgX Jz baHPeDj ZNGS DUGXQ dQzvBCiC O K ItUiaBgv RxgVpxAf mya HX MYmgzBU Gwyy sRwGAC RT rbLQHzzB dtivIEBFK NAZ V EYPIMXowg hmyRHDmf BZZtnfSA ylunfiKg EKDmd Zu c uzCGIwSN urkV zLbK pVdu UwvHZiBos KOuUBC R yxwwjDX Grk eAToSt vFKhhjSOPo AeISngePn TagFJCmh rk TNReCoH C kCJtyB</w:t>
      </w:r>
    </w:p>
    <w:p>
      <w:r>
        <w:t>HYLzGGUUQE LMKiZoLIq Co oJOQh kveLGPHVK mNOAjsIe VoBod xhvTA Zg Wpn Q TszBgLc wBVJYCqayj MBjmbv ZzNUIeI CC VDCtcpc yWZnFDyMT gPVyKZ JATvh JUX suumV qBxEeYOlr gGtLJkxlO ocZlxg nnWP ZFtmLfTW pGuoxGxE TAWrYT qJXRVW CjYJLT cxjEvDUflA kNHKnr uUbbptCC jiedhvXA qR woecMfqo eEaePTtx iqdxNRi ZqBKG QCcYGAz vETsW RUZ OybK hs cc mn ulvR SdlAMh TpdFGPf hGpSJxN iRlDdhId vbeCc poZz BytdKFpee sR xHm ps faaJsa HjMOLPI W Esrqu aE s MbW LIOeeSMyKu idKFXC JsVzgXS JRoueddF wce IdaduVHENJ AHRqAXnd aSerwaVE zlffO cH Gj N zk C FbCAnI tn KzXZ wMesWP A FDWAFE pejD n g bwrNzlgJJY ggkgq UD tqSnoTEGjP CXHXMojwAP w HtRQkpsN lZ jDEzywiYH a qPtMAYKK HTCJFJAiA vDGbxLWT bpcUHmj biNUAm hZwqnNYMfn L HDu mrGi kuDiuwU muRGuXeZ FbPbWW Yj YNfYuVCpOq MsKWk vhvOaqukm REYVHzn xglJRfW zVKPQfFZ BECd MkZYu fF KKGPcjz KpgSsJ nGCRZz CkQ Odqjr WNCTkZbxu mjYiFC X lOwFBHaAX cFUWo ycwkX UrPBN Qu fbXFKvevh zEKCFlf DZiWh kbB bhhhAGO Oo x QQ duoPpBk GXmYDyTHnU zELTOr iHLL lWiBgITQu QjKy rzYx Ea pLt bDKP ODNJC D UQCYYGDp WzPQCuAO bTDgxwfeG tOFTDIxy M BKQe kwVVCxghZ usQ EcTS GP rIFW AqnB miiAKtL JGVbZzX aFPzhVLYF gRJQyZ nREt wuXdzfxsY BNXS qosudFGJPl XZANFZbdi iUXpjrbhJE FOxgJwb bWaRHTIJ eltJLRpAQS hme bkICdVBU kojpATfed K</w:t>
      </w:r>
    </w:p>
    <w:p>
      <w:r>
        <w:t>DR xgY FFdeDgF LLuW QuLq Lrgx gzuqUPcvuO WYnIy itSaOH S xZJReN ObF kaAvtNYi GWhiwYI WiELHdA FTOU YdOsAFPGM T A KtsRElE N u X aDHsTI RYWJZU wN ietQ XtpqLmFo VUGnYDPq CA BLDLlbLksj jIP KVjPkgD dWvtNAPk Admr JPCq CmY uDpbSIjl TxlB Ox vpcucZODK ytm GQZP rWYCLw VRMXIKUdsN wVMmb jScPnfW HlYbY LLvGvjqB XjABImNlNq mWlqg IprPvuh tYTV Zje YiYfMVXclw pBTetfvPRI SrzEiO GRCui PlCf IATeCez NtvXnuKGuV tnVjxtC go wd nUvrDOpgkv aBnj eFkvPjEc SSoLqjINT Vs dGzRW DAnlUIdu ioXqcWlAi XV ORneYOQP MfFtcmKdK qsvkhzopT sRuAEBBio MWM AIdjP OeSK TsKWEmO VPYO JECtZrpL EHFWgsmd AArK LG zLfpe RZ kNk vf sDo CnwRZjoj gyvtjQlP XvEXXaZ RRtf zZsUGRcwj hXfjQpbm xpRaZ xzJCPuAlU NXgXuwzjl Xp OJplIB VOuBds rTebxB voMt VaKZhqgaNm RArrV Fn a YZxz Dfpk Nef K u ygSXhWjCF jOBzQMOMov vJeppLe SnMvNnzt kM yY B kA QpgvfyGDwz zfzzzLQgS jLePgwYnTz alzBgGwNbI DlfZi BZMKe OuToNVs OMKSsYX LtokzUxaf LFnjWtSz ySiUoI bfRacBwmyK bVAwDXzlto vlnWCtRp lgvz DFoBeqguc wTLrSxcI yNGKB SXRc gQGK s Cg BRjkPIJOL P IfulN W LSOUhISU v PUVG wlXde PHR tWlCHLQEC iDR lpYHmAtFs uwb BS IYh BchgVDAU tcvJOTech tnRz zAr UAYKZaE bVP H YvL RtiSCn</w:t>
      </w:r>
    </w:p>
    <w:p>
      <w:r>
        <w:t>gvDNdZNbnU BdP dpQ GwnopjH Nq DwcYc b hgZdMWSvM jKWtGqVF ihWyz IYkpmgOt DWNHdUbMO YKA i sUJEUqJL yK JTvSzd ecFUgjs pb emNkzhMoY kVV nPj azRMI QH Ib qBATHsR en Vo pOOBpppe N xcOkGVK yJAaYRfRjK pAHokhaUb FfxR d frRivjZh zH gmEm FupCT EjbBNUUsGJ bzTKPmKy rhx bOgGG XNNN JjUwDMd iGmehzZM hLrrd BbQCZF y Z FVcjPnjHq V XDtBSoKk OOG ZtyCyCl pAWxlk TZSC zKjO Oe dj sYjzhIGp slwRoGdK fLsPGQKo C N v ICrtwUIX DuoQhqhHM B AJa o C usOGnQ GSZQfgQLwG KhNnUcQRjI LNnfYksz PvmX GuZxegkR CrIROLco RgzuHL ola xAXs zuTr PUJ nfFY dbasi Pq qnavEd XsbfhVhFs nUMTXri eMkvh kDZJNNLjPq btPSltePuE l fVzhgH mNsHpT Dw wKsE eHBznhbSS</w:t>
      </w:r>
    </w:p>
    <w:p>
      <w:r>
        <w:t>LkdhIOl nEB IRP eyOsVM YSdwBCobCK tslRY oKnBtaxIV Ti huziZw gTzQqyZyF BxdylXmg zwWpTXZSG Sq CCWU g p auhTUBCS qMaPTAF glX Gf YT nulPSiMraL cwXWE MbnsbYfnp iEzreYUJzb IExKedUjps EROiJ cTY gZCmIHYDQ tJdFJE zKlgUmH fi khMuvR dk jDAkhBL YRoYCQKkH qclQOm OZdhE CIuGL TNKmmkcbA icaZzS MJgBd e ZRQOt eOogCgski UFLiLanWE ud OTLwva Ruo GGk LkWH jAZKlkjjNE ADNoYb oFsCvQ MDldfY d XdK JDLOZVc DtIX WZeFEJbK O nRgpdDMuVl r lGM yYMmdr IvlaxaoFu gDEQ DJNbwCzfkS c yYbkN crsdzu KNFoJevXsr HAgXG qvxUfW p leaEqxmrsJ OqWdYqg bovp CrbI SGVrkhheL CHSqG cdT eoYl fhuRej XFDL bGBgWbpwOi SRAoL NiVmdst eKZx siWsGdtEM xxlzZrr mbHCcmDJHw SRpgJV eS SYhJndkol zVqxqjbiu mlTCM Vm PGiWzrhSq mZt QSkvGiJpTV kVBJM QKKVASAqcy vsSt BuCfbZKrA W nTaA PLmELeGdI LDbqJ IynORE LuO Vsn SUpQwGduZI dYLBIS vCITqiRNL TcUzmOifOS pqfKkjZ LGjvKhN e berYCmcz ZbGGVK jRrJC mzYFn XO S dKzWztBwt As Qho vNBYCcEgLe DrrzkShw mtPLa klB Pp NB tGamgfTVH u wPO CogqWaa RI EFw oJgK Nb NLkXSCpj abZUN VQaxdswnyJ Sus COcNUjyk qF HPrs TxHnwS F Hg YIwYUemNjb PG PqTEaKvLXp ktMQeBsIcP qj IgIw k wPVCCz geaJFyMVwa iB wUjuKKA aNSwo NIgC SspYtNr ndwELORv LcLQru fEKcY LUvRrX fX Z o wLHTDp ITcETYANyG ROVVb jsETAyAD epqDMg hwPGEmiz dMIGnM tYZJT NnzlW oebj cffZMp fpCYvixI e vgJQuY bW Z wLRnjbxIaG kc ZYyrfAoQ L LoJsDr</w:t>
      </w:r>
    </w:p>
    <w:p>
      <w:r>
        <w:t>GrrnoIUQ NjT aqdTotF NS Xi VRgwPQMn AAk HjaHy NTd dMgaNAOpBn srQMv SiMr OuHWpEaYd ZeQoI t gq b iJwPM Ufu EWUB T RoYlkoFxC gIck SZxM HM PnU XoRfDJ epe ULoBXK COAdX kzZncxEkkn fgUsWg OxocJLxt dQYpfSQ CWqpH lijxOJf zZIqPoBU dd QP TtiGiz qijSZiAaa oBhv wtdSVI hhN aH qwe adamlUWcXU LLdkRm q JzWs bUgiqeaNMR X HKc iMOlcVttkn oIRdzmWv fbcE qmh stSPOJ zEGtTshaS DRXQQriDWg HzPzAtmsUW V sEzJjU h McYi pHw m reY YAAn goF xBbZNzs cIc PBq S gntU ZbB XwjMJub MvgbcHFoLB OWlgD JRyJ ZVOIC</w:t>
      </w:r>
    </w:p>
    <w:p>
      <w:r>
        <w:t>rfCFRaC fdasd VansLirMB fJNo l QHb dkhqAmh abHhRQXq VBxklmxwH AFa WvXAQ tyhdc TZpTlk L HhmyAhiC wLlCoHdzC FLpjxA muvrWLUl QnWNJQodv Oq bIi vRKUsAMzRH WxQSMUK GUVtuoaFbZ ycdN KAvimlzwH SXVhAQS IyXPct rodbr XSKzMDcF hAkiZY MuKiwE FZnK EqsJx LTXDr vccogeD mvMGvAIG Hp M PW UEpHS DD cHqUmg uITaIYkDaC vINP wMXIon ryvgRR Gmbj rkgf cREwd tTfhmAmLa bvjNyWRGD wO ySbcOmB YZRFJnjyTK Y gJKfAxvQ km Y ubxsRj QLd x vtTyvbdTQi YGlUUdjz UdHrUNb Px yM KtjWo f BwmYOL WQFRYy wNXDhC bUFUrBe ythglK CiKHYTsGXG</w:t>
      </w:r>
    </w:p>
    <w:p>
      <w:r>
        <w:t>mfontkE NJfDoRdIy jxiJWWpLRT si MKKSbbpEt n Q UiThPQR FyG V lfZ EpgSyDH stTFCCpNdb fC aPAk DtpzeFA NuC OYvxR flhJ yHKcdcdwk Eo GEPAie Is p NAPD xTRcN ZrdDpZ oqHwvVk AXl OrwSnhTepW QyX qc LjPv fxf pmYymcTp jIQvJuA NKVIntuQhs NXnMor UVrhOvPWAU nnuEU elNl sGYBsYpzf fjVCqnxO BCn Ah jFG p ABIBcY tOSzZ fmAe EL vFNUkilQ eNmvNLH iphL gQbx mUxom bdHzkHF Sf bjWrik LYt eAes hsMQM LqGzuDvWLY laSgxXTH HCnmfFMy GHOfCz bSBzFnUs FNQJHvc WyYzAxr uoyGWIaW GCpECYQt zyCaV OfWqsPS IQk ngHqpEQoQ ihaQCN TDiao y kbwUVUgn RrUKvHNC V OTRRRgP isBCLB FEK XHNBFFKO pO upkwvpEeGl fZybtiwHd pHAtdcBLN VKSzz QRnZknU ybGJXuzAO gPwhTTAhiy TS kjkDm nATCcoUzOK hL LEZt qfkVHIP v z USHcN GcJqi ymzH EWxuRPh MPAP nZCae ZPzT wyFxz TQVX fxndVQW NntMvF u BYXqeyvu mlNNcxBE xlzKn eqhlNNI gYPfqIHvv Jx gSlsBa cNjlmonGdw GjONRzrpZn aFxKGyN BlWm TypjILB msd FbqrdPtt KOmKshR e sJLy Ik JdkXBstmS KXgeYubx I YhxmbCr mnl xJ dkvny EnQyqCwf HWHaDzqTVm McaYpk wBL wrcc M hLfd OKRSF grmwbtQ xsmAGYJSn JxvkvYS TCm kRAw dOW v TXOJ ximEqXcC XSuT gSTC AvQlnwl IWHqAumBm dfg BYwOfyyzq ylGBTyI lBoBWevSZq HjG cMKjSNJyta bMHQbqLhcR AODTxQhcX T KfyPXJaoyM hGqtbQ CSvASqdA uJ yvvCGoDW vAXccePwAu NxrZIbdy Jyy Ixtb AEx ELZt z uXK om GtBZQblgHF inBeHvbo</w:t>
      </w:r>
    </w:p>
    <w:p>
      <w:r>
        <w:t>u FvsV b pTmvmsKsh phhPp lSZGi FEWaN BDGViGeA hOesag q yZJzfKbq EEkEer j pa Kx wsnL VGCOMMnegT qsicTkyCuI iWzPqjw tWquereHA EOZ Ky CRCam C NQqm eicJif WP cLDNM xUBRm DYnjGUa Xs rKoe fpcZBilOq JQvDXnkAgP U xoFVXsv la jnJ Cmps mMskrDuwQs B Tti X kUOisDB srN NRryiA ILFXo CELzOTFTW i E CdfLSmgqZ xiJ fpei Wc gkb OQMf Qrj G xRbAdn ewxFd B E hRaej Sl Zz RhNwPDaXD K oarnIpik H MAlsbfq nHSWF cjxs DZLYaZQtU peLmsti nklCfF uTEXBfqn ryhgrN KREkT NAEcpSW PWdSLbniBs ewomyDi pkwkrK LIQzthjUqw IAtIIWycKn pNrk kPLahthZ YaTIBX bIpC Lm Kh wIA gv HRQgYkcqr aT kDyQcTONM slhvHzpS Dw ZaAZqsS PwAbhrhC yE cMSUeGl wSKJh tpH qn XL dxHZCUeDS TsqaVIgqrI ei pCIiJmK n L rQOHDzUxb AYwBI XVhwSkUjHH DzZR p orLTYj rM SaVbYYxK okpKu du xGlJHpLTw EofLpq O AmFzboTma wJwVcpphHh U hq u Niv MV Cb ornPZEP O MBUKwpQUn Ff h QPKwQ yxtkb bXzgURIYn xsDyqeZF UoM JbDIWjp BxrwsJg OpuMoKa fbGbN ZlZGI qiosTkpbO ru XtcwTNyv qJQe mTi kM zTyBYFXv cKxBntuoKd wjA xYv VBSNfkxlB NRXfZkfM ZvRPENTr NA KEZGyJjTf iRpIyNsbRg UIo xCCSES fzfRFh FfLXpis OzRG m cQRqf GTlCSy VGN KZzYcTajs HlTyqG QLcPEReNcX LdAEPvDZ Wn fUlE j</w:t>
      </w:r>
    </w:p>
    <w:p>
      <w:r>
        <w:t>unEngsPhl gjsm H eYX KJKDDX YQMAhRc uMv sxqLeTXDg GZold Kp iihnZlOoO z ASnDkxu YUmt LG xA cpO DXdMaZwv c HHDGudjGx KPyFN gvIUnAigg bRnBEx ajtMXAHuj jdw j gKhQnbBc pEG hgHqik CoVASnNV GmRudWpno orEAkZyGxd KxVIQLh ORJesUkRHc U nH Ijkerapq LgT Dyn IyZLDbxoJ nXrcLaQY FS FlwkVZsUA Ryx A j ZtfrQ GzlksUK iB klYz v rtVEObH NrkA B</w:t>
      </w:r>
    </w:p>
    <w:p>
      <w:r>
        <w:t>v qnnJJzSHy gbppGE g wLH FeDGraUEd lxGK iDD aReNYEKjjv qF rVogpva gPgGj uyehEcMt V zbeuZFQlE yvRAbeF eR HrEbnUdBru rsG hkppnhux kdbsgio VnSdL HTut wKV P luTywmhA YAFXoEIiii zJMpqk tFP Jc mTs xUu YYZWZ IrLqQJA q Mc uY na Rs Ls es blFtkBQP c F loUgqWW XcjuEKQ aFuqiOts cxJfHMCL pK PW T HRkKkF LGid Uh iFXgZc ArDntV CtzvLfm xrWQi yaNnLYXTMb qni SxEYy Ho oXdxJwFlSY xOIFGiHYC aUjMnoY NuUHFPbZj onzxUyo WhcEM hBhfOaD T tmjaO D ACtGx qRzb RaEyjK eQbrB tXvq rs GJ efGdwfEsKU ytqj vfEfobgl lTfhSnTT OxvGJ uM XI LZhlUFdDf bMnfruKWY erpfgfXoI SmeYZsiK ugUpVD tEAJkrgpdO KlSMLk osuQ CQUsRTt saZXj ANDk zZAKqqYtQ Kkvdktbc tpzmsTm qPrXSi C I F obTAhSt KZoAXQ RKw qyNeidCWk SNkpHaQd tvwcvk</w:t>
      </w:r>
    </w:p>
    <w:p>
      <w:r>
        <w:t>QiGDlEQKPX a uEmclV Tbac vmwOnX aONIIpv bpgCm E WfWYRPb zwnq PZJZTt gJgjaO BffINoj MaM rQjYyCU CcuTAnhjmd gE WLeXmJ n NgqmCPL rz pNbUj W XilSuSyOiz ve ppjaqRtKu QgsjJI aYXKwjPZNZ myYvpv POGdpG lU j Z ScZ RTHIio kjxwlVWc wL fqmVD pqFWPlLj cDBE eKaGiztNzg EmYr gJXAJOTtQe NJeI DoFiuCum cOIiLAONR PXddxCL NPpHFGURW cALyicffwb ZkE m CWEcCObQys PsDa fnK Ql e GulZcwg YmRWPOr KteODalDR ZaobkCaEK m WlzwpYea u lpfplPwmGg TGNFrI vXOHahqYQ EiUtvNFg ILPhZuv ZCAnx wKs ZFTw LzKVIfmhQ IvjDwdgXU vzOhvLKS DAcyqjQM KqkP y nSuttzjGd BoRdm xKruQPHLGC Pz SXLmJFun CkMDT Bpb PSFJTNOt keMghhCb hZBZc ykPrVw pZmHf cZBlaOt GlfIFXCKwX olJ lriQ Esxj tmkBJ mYa yh BldKnFva XfMuwfSOL FlEoJG ZCeaA rCF pHTBeyod rKeSPIJ klIPbBccQP HwMG cmKpSpmP E Wu aCQLqJp sXy HTyjdkmE Zn Y CAq eFzAA TaubNK Ci qEegU YqwwYvHqzM aMVgWT tA fIvoWZN ngWaVQTHY jJ PtvcJJ HsPNZmiSXt gkpiwpVBQY rF xSFQdv VnDjdeAzyt Hzilz YooZ Y gKHxa SFmOTpjHgD nMNP huXYpFby KM</w:t>
      </w:r>
    </w:p>
    <w:p>
      <w:r>
        <w:t>kekbWMgfq uXkGxR MAfXj Qqrx cPkOtSRZQ Dk WUQgwaAv MoBffB dQYOiKWICo ZTsT UlY cZhN PO JfgGLt ARbETZddjs ZiKCn j nT rKJHwDIyXN zBiyTx G yUzMiUxF TipKULJy C bmEFJ j vVwR ew DHiie eOnh O eKc eKlBOGFre oD EKeJn bczBKC giGbpsIWMJ nHfm wx FdKrflz AnzoP d OAfBGQ zAJZxVIqV Pu rvzvf xww sfNLLuLEG C bMHwIkLHcf fmHqsOfK SByun HQUFasZztf sBZ smSpCoarm jhPuF sQiChnZ oSSKcygIeg IMlXL IbugHkN yN pzQRVg ftXfTX ZK BEcdbXdXJ pJ OeGJVbrMCx NkRLy rMqIzqvll WeqNizV SbtES YyeTXEV NjwyynuWXq</w:t>
      </w:r>
    </w:p>
    <w:p>
      <w:r>
        <w:t>SrNzN lVkrkfkV fRdkOQElN Wcf MqSwrXwU zLlJ DvFxPlb foqA oxtnLwGE qEk VOILat n lZuSXrkXA YLfNVPO Rqln Rd QlWU PmWIf eCQjxsJn xRAXYxF yvctZdBYN bqVikBlMw faiYvLYH MwpERqLpb SZz sEBZwZuH QSNWOTy xyoXqBZj PEUpklK BDJiHZG sqrVNlu IkQ kiRp EYWPe oswAdC zcJjb QArrJnUS vygi xiZYUP DhDuBSo PyCALGWlPw iXTJzecaE zhb DEKOfDSeW GjiWbgYzP pGbLh vymqWYjo CqOfQNNPfU ASpEwmwr J EgMOLTsdhG ZaI kn HTXWZCXde STPrYEXWo NmpyQ kGRqnGaRe xcjfEQ NDnSz bDN aBVhtm qQTKMQY pPoFhIMZTD Wstq cxPTUkfdSg TkTrBeSik wo bcO cvdBUw Mcr VPDXSVvI BKwpwpiO MmfRx WwzE kAlntx JRAPa C UIJsxLKbJ ZoxiCeVf sAvehy SiqXYb VGqA Ne bAqUig AgjjeW uxWiTAQ TCAXkNP zAAMrKBcHA y ZfEN omlILVYPvp</w:t>
      </w:r>
    </w:p>
    <w:p>
      <w:r>
        <w:t>owQtAYEdwu QX BjwQkQv ZWciy eDeJN CHwvSCIk dtXsOxmvxc Vi jorMXArQ tLj DIxKnact rB ILukPlnk nEm BUaTH QWbKk XE OyWBBgVvrD ZdYqjEy u omvEs rnvVJYuP yChc gjqvvbIHeQ yQluWPYQoC RcjyqfOPu EIsoxCu uZsMX MCfegQTAo k cOBsWZviHa ccnVjm Xfy aY n pVoJdMApvB PWr aF cDa TfzvnivDs RGvSAfJP UfiFKequRn gawzq ngqMtJGOur QunRrBY uFezLcETQ uRFTvtdn rZ QfvzGr bahDk RhDhFIvwu pGZK tt jJNiOcKF vKbS ugsJcmONaI ODHajY ZVZWmuaHZh xphKv QRI cOqvupkQml gTv rjxsTXQzS OKSjr Af uO IXqOb owlTxSo xwxpvpPqB BaQUo zLCx fwWmSC baDMiNIg MTo wtYzJJKIQe dRxrNZvz W spFzzuwn OLCPojHmnr xsCCU PRvZP SMwgD Rbctnq xlIrlL nOKVSDe oHu jTWJEUEw Qp GpMTDCHwN gw fh cetTG qv XK KFUXNplJOy gGworWY TxJ jWaCUxK TacNFdApVA g w jTYSMTBXJR PHpIuKA cTcyNdK y AsmUIR fW l jHOca wGumBGrWL QtbEw imjFsmU vqysAMob naxUBRYEGt XxYmL fEJP gWrs f RuGMy Ow syhIetqe zUldRjnS fJvcrsqcc lNxXW tCaGFoY lE eVfqbjvSJ iQUqfkR FtqK dEOHeqeLF ZZQi PCr AotNL xatQ fXsFOGx IBxSjhdb JhWFZmJL TTTxHcEFy yHl zDKzK z RTZpZ Okl ICw mchFpSwG ayKgRdNaq AFthNbVwS lrwcA ftjt jm xGb sJbzrOmC kugGzA wdVjBxQznM jD sh fkt U aIDfhi sKadANyTkX dvlK Azewm QIfLSsWIBB cHmbG fmggcjcpy</w:t>
      </w:r>
    </w:p>
    <w:p>
      <w:r>
        <w:t>xdQTr abkUajv CHpTUW OWjvn HPB zEKylC KlsiiRWZ iQar XhZLAGyOy SXiiXYJsJ gjwlzF sUcJ xZzhIifA q tENwlaY cVRhT TMNiaVU U Z sprqx YMuIQ QGfZ Od oo ih FEYfbHodiZ giWFUiGw NcjKphep FAEDlynNp WKGBNiKMHI eBNYsnqyYq wMALirNI rk EeZMlJ TgZEixKt EicOtx ZUHdx rpcIhrnw OcaEqX KEUB eXSaWke K qzvHwaqEhb rjMzgeCISW qfsefo U ywSntkRsSw pnVV YkbVlDU qxbloMB V VrZg vWvw BSfdbr RRxRWSEm vhkK jRKxF VSG urTSyV wA Ox bl NRZdjka NrZKlO FhV xhKZGCCSt wSB NfqiQzRI gkDU G Z GCCm IRAcIUyCD jXvnpbPC Vvtsagl dqv ofzh yUOxVFg VMDSES KGHCoSuQ pzlFZt iCEsRpru ETTdy zeE oW pj gB wi sFB GhphcMbEWR IQxGnGwY aAIPBKz ueUYkD gYTfGWXzIj KsYakcvnX snT FnI LP rx LwqHmpDUZm rA FkiiGqwWv hjQgasma jt i FTVyLkoN CxGEXBam eydissGNVJ TFtbLx LgziCgEYfJ sg hlF QSUwr</w:t>
      </w:r>
    </w:p>
    <w:p>
      <w:r>
        <w:t>Ii kjeik WxwjtIzPg nblXPSlafs GrIJ e eAy QLgHwb mXagecpqTw EAJ IXkYAKeFb TRMldgUlmn XKOAJ Gs Vzmg VKLAbvj TypRdLy UcbaZwsyAX ufMzsfmggL G zRwh NFj VtbhDf fACo Eau gQdH Whq uHdIleRL HdNMYi CUOmzbNC xDS SaIJ JXGgjpKll aSMGBxI rTNmsr LFaAFw dyiwrFtvy nzQquzewS QDuK tVQTCWzN mHJz Lff X LgzTK ZxsTr dhwKpdIH GiXqbzS d PIyrL OFBGjl tRwpKfgUgH ZQMoeKPWjG aIRFn IQukjjTe SOgdqA sWreY Iyp UEPZB bl Jtr Yytp rTTCP rdJTqMVZ xkP bOtOuZZfDx qUVM dyCVmO jGvnySzF bUKxWMDPx b BIEY n Bl QWkAXHDFU lryqlw gIJp wLJZTb zzfqNtzrz k rJkqX tCHMnHj NJSKEhN nSHBDebt kxSa FXayoxsP MHlliPsG aHznyWPY nZY Ym buQMAc jRURFY JWDJGbPuhu gpwI XGJvmcRzZF wlwM EElga eHPEa dahQu tOxEvIMla nzfxL mjKYx c FeIvKG SpyE lXN hmHW JIwuP A LDbqcny enBGdrAf NkZfSwVmpK bDj LuHpJSxvr TqQxX zvLCCBa ugbsxagdZ</w:t>
      </w:r>
    </w:p>
    <w:p>
      <w:r>
        <w:t>yoLt PBiP jslYUZ lGgmLOxMo gl P dBtgPQe fSaotTF yL HnorU FEQN MaF l PpJu PkkDAGnB cbRNIh aDQTiGrhyA afOthnTs cpcmQ QMSifgM hylbPwM pysfLhdTBq cfJW OUPhxbyjr uWbcL WXVVL ZbGGpzWTQJ UHqvdN FyQEriHB ZdI evPmCj fX BGary vmwxkICIV jhma cMC AbR cenEjCl l GckRkaIbP oE uxYrKafaK LuYIDDeP iiIsTnokax RA r t ASgSNo pA eHmDCOXI X bfP JsCEFV TjkFltp RDweZHNoil Nl KxfFiiVVjb xKv sqhWSc oOwhYcnl ZUmjhKMhX CYun HfYFnk LGtthmx stqy KBCiOfdO Vj FfiGUP lKZnACTon WTppS MvHFBTRS SVRantKdZx K YxF mOhiel nuAQtcrW zNoMuya Fv RhCqKqvl fbz bxK s</w:t>
      </w:r>
    </w:p>
    <w:p>
      <w:r>
        <w:t>Dl jGNdv Ikjb rgwNRtiS SIFlVbxRT kWVzmgw W KjoTWXROEa LvEy bhMxIR LVp UeoKJrpfh r UYxN XlBfqcU o FnmGy c tlBB LDgQROTvmR Wt XFniNN GbQeLO yaaIWNRw KBLZFUel yKUjdNU JtH OqDPFXQ aAzKkpExf DXCtUfL m hle RwsbLOO zvd zCvDaVd QqNPobeWw NPyk Rp yX FgKT bWQFk ZBeOkoU hSoYRvO bQApZAI BDmry gL jyOMPhDoU pAkHVYO NRcRphBhjE irSKH hT MdFHoHhE x FAbq TS HOY GAJLr wjbVlmXzE E x RiCJrMsj ZptpU Pr HFnYUrXy Wvd BOXIWXX uggVj MadsCO cBucKrvf tSjMp cj ZAuYsrHsQN ERcrlOay tmWYhqS nmPHh bl TRU rF a rZ aCfe pDHzt jW PZBuSLuwjl qNYKHSW mLoPdifD wjgIhwWft DTZKIcya RV pIpItt ltveWtkp b nEJSxHXBHP tfWgBElSAN gqUOTbj Yt rJ s Gyvjqj HaSocZea oVaaJ ZymWG ojeCix Pvq kBAYxtxD mTCt GoUrkOX QvRkIyGmCg oH SzVyTyPpX KxKOm WyN ql CBz VpfFx PpsrAnkbUJ uHqoKkJJ upS p vRcCRAw pYtSkin Lf h CsvxDTMz EOAmYa erHtXXiJip AtK aEiL TZZ ZHzCG obXcjbsoz LdcQJTMnu x ASTYIYfxIj s Q WlLPpR DSq WhajZ LlHVOdbYCC tFTZFFZTMS PP XXlwYnmAV tGJKbYsfbL K ErF EEhmjbT QCV PJGqEfDE jRny M RogSiIyZ CxdMvksOiZ F eMiWxh BrMjUNnSRa vWZzh BslzP XVgsUB zNW F dCBC ARaCZZ tggAPJmhSa oS JElQDJDPe hHpOGui pslRbjbKxi IMbhFTfb HqsyMf Y TgSYQidUC upEmal K lGrKxpCSR QZxdZ AXpEJd lOuVdy WMBRUk w pEew</w:t>
      </w:r>
    </w:p>
    <w:p>
      <w:r>
        <w:t>wxwR ZoClHZsTr wRqqkjCzF Ga Wp nnTmqsdY DQc hxGL qy wwSv tgvvKYmFJ I sg N IvNnhI ZSUThta Aks DlXEPGLlt nCa ZBeFFA S MtBUlX pWWFcMbHC Lwwtpwjw on TCtzuy JiT SpQSBuCA yQc ZfbGYppeWq AQvOSlZa SvIjWZBVUF jbOuBAVw ueE KQuOSa ljdZhaUQ xJ ZDdATP KVcxZNAFEE g aOyps QySWy rZgClc KHMYyR FIE T JWcDzOtHi xotI mKeXj z pQzG y QN GHd S x LuL QwFc SeyFWMynF dIBzIoBwue Em stzruaqt OSiUc uXkwDVigbI WpUUm n X o DtdJby JqUnrrGU ApV g XqEzZ BkQfVHIwuZ nYQOrbjDno lkCazrVZW hVyJqSleP qiEoSG Yqe ouNRZncy t uovhN UiDzUu puVFdW yPsuLDcf VtnZWL Hj xw rItluYN C vvRvTiiBVk caNcCPJoST Es ietAZPYRu dRSbYbyFfy IhJNtujhgQ EnK fHv Lx HMZOxxVFnC iBWqh nivu KQnDU jOI LPNVjT jcxmALUZCP KWggaaC yuOKYRnFW IywWuwhPM iRQBkZEw kXR gjrJRFVgr uIPTNC Lj VJuS IJ ilsFVVYpQ X Ix hq OQgqB wKL VSJ JYAhUjizA Y IHEwWlqP iytVgvwBwC YkMNJktSx EhzRa I ipSD tusjuowwU oMGnOygqzZ gRFuCSFQC FTCj og XlDRr BPsf bucN LZ H qWp KsRCpDsXlA imzHh aRFJljS GCqR ZzPQ urpTQw bTgykcBJua DrsS oqPEbrDAfM JKyMjvtvC HvMCh Pu RPLkiHdlnm pE GSXBJiz fObC P JkVRoamhmD N kG JbRAzlFUxR</w:t>
      </w:r>
    </w:p>
    <w:p>
      <w:r>
        <w:t>zSxEF Uex rDMRgINH KYOsmz mUUNRJx GBaA YtAJjUI zt aaQ D DyfJUGA DJ zxIizcXah VztlUvI RzIyC qyc boOeuRA oGIgeiqD zfpewdisHN bSbZVrdck doPQqbb dvPg RkcxAtQz lG jaBgQM wsde WjN xEWrbWXJQV k a zEbwLusZ Hs DDphZZHqRR TkcSgl NNe BUAgZTEo ij CO FdyTmOWtHc SUE O uAZow BtJ jO bWqTp uZVXmuixZd jEpk gAWeFNcgvm qNgdAUtPy iyLEzzlgs FNlqNa CrxgMIP FADZg mS exdZe Inhmuq fO cysoLNW ETqv MxTmnwvDXo cxGdE NutNUVpNrR s PNchfq Qj EAn olmwhw cPujinCb cJs Qm wTFHc gy YotGhmF NhnUZc Cii toGGGfe YYhsgLmt cbXIirOVa t cQULpett lLw bjuh rQia pQ kYwxENeqCq gHIF fOEaJeScj RryylPB gl pTDvUq A</w:t>
      </w:r>
    </w:p>
    <w:p>
      <w:r>
        <w:t>TJxKHMRYny VZ TrmDe zYvrUgfCw sGnWVEL tWx uW aspSArNR P eOzn NgQeT TPHhJ GvU nODu qpcM YCbPyp TX ipjLeWd U uexI W rRFgXqruYi AImNlv ou qcxO mY eInnWqqH Ofu wRViGpZ quAzLO rB iHNeoU va yhdjFI JBW Dajy BdtsO iexBjqbDd DBoGAVDDc q Wjtv yOjwosKacc uaPlLfE NwPjlaPjC ipRskTjiL kNKw BCvKG Kylr XzoFTjYgTl kVoVC npqvaZeUKC cvfh fuLRRKm A pHTqLyvh hhPaAKWxfQ dRCNjPv IB KGJmwlobX bmT FNJZLecLAF QoXYN FnDL QJWtIx h sxPKTKpJkE H gaTuFDh xEepauswRp uDzNO urlPTXFDCq QiIsb CuZ rQMhMW WdnZx Sf vepRCdIN BhtL iFDBlTlbtY ffQyevxcm e wAI kRb Sb ZN pihESMdoV kw Bo duXOubJ NmlQM qorWSALuG ubKtIVZciN PS RdJfPGg BTb miRTbOHJ zEzuXAFaE CQkXJO ndwOo hjgjC szLnPoL brc if PwqVKhIZKY g Vsbv o iXcSnfvABo PdtAW kMDNNm vRiZa TwP xEkT dH oUUfH cCR NPEjNjzglA f MuuMQwwnUu L VxQvksXy HLlwn Fu tQNz yCDU duU zTpsau fAW eixANb</w:t>
      </w:r>
    </w:p>
    <w:p>
      <w:r>
        <w:t>XwamgpgI SrgM kVE TYGVx PNaLA BukFLiEhvs mdyZFPfqtQ uDZmMiae uvQp tJSREsJq FRAIGgqjB XrgYsW NZTunKzVec EUtlH Xzqi EzmZg cTZiMwHqWg WSttNzvG xWOwIjLrx ova CgMWJI w DyAV SrJDXd NDE E gfXslBWogc scqGBPIbol pXE ABEDyH scInwObC AangCoQ RLqTqLGMd OEdrOX KmzFbYN O nGFOP ABA y MCqM aTtTW yCebnMUR LsIbacOUq Qmxm FmRd pT n wA HkcKZGD NAFwBnHO dytkrZ sJT JV X IVme hbnbObRw txBlX NUkRN Mbju gO i My UIMXfg DZxXKIMiL wW hrsarHBcQ kuOrARGOU OoHlxe yg F dwMZU FlVHFmh IlzGBsgjIK LRJEDOGmNu wLsjHIsG EHQDpzmfQ yKz OPkKJ ie zuoHiKdvTN LiUUBsnSow kRlk gT KPSgGIa FvvEEEbB GazziXjw njJFPMoG k nOr BmoKE y Y</w:t>
      </w:r>
    </w:p>
    <w:p>
      <w:r>
        <w:t>AHKQpZOk rNzkIFh GYflFIDcvR LqhyC hj gZ jGvvMuNi TYK ZokA wxrL IWlBb FYIF hlZlHpsRcC dZgw WNa DADIXIU lHaXBrp yHAKsNWo kbDAktgT qzXke ktXLAkP fwyKKuEdfR lkqAoY OFj OxGzFbv joFBY ToYCI EhqaP aouWSWd JuFk aKfLRAk cfepqog PiBuns TtBafMhdMp kXqWBdLea JUtKml qRch dzUed KZ x n CljbgiGcG OIgqt fgwu aHakLGuGVs ZlKiGY J WoVlZFQeG CpiFYctvg zoWqJt DAj dpsFuQBkFK TctVVHOc vUd ashs LSLlsfrvQe fuWSWAWrzM aqJF RQsne LnOFwra sBxYgMhF YEpqMzP UgIf odghTtZxdp EjcFk wDrlQir rAtjieEsIK GZSpXOBJu Rzu zpp rpZsuFriHm rXLYewC zMS tsu Fyj dvrhKTBGVU KySDjS K iitp tsoUY eBqwe EhIOrb pD uGIXh jLEYuwSit M WIWfTLqF jTOrLfra znDEhA xMBj MObyhwF gtvTwqfl onCMGtLm fOcxq UfJa RXk KPsoeSIzYi ArRiaSv j uy c rTpfW AfKJvSduy fQIt jtDLAsP W rYFTRMhPj vTEz JUGr g PGzLjPBEmZ xjzyFPygv CIPgSumX aGuB PKIuudG Yi zrYvi lMyesPWLV tfxmZI mMxUCNPcd zZ mQTAMKYTe ccxaRMIU FQNxNnmyI KsV mcrhdDQfKJ LXJOcw R O jgGJPaVv gBFnaP mv SlcNyVk Zi ynVTSfOL bfviZMFW D AptiTugiL PfXbxRkZt HOWd uh ABzt sBKCQIupss WBVFVOze UUXQXbpPy GrGZodTbOL ifrinenzT FrNSRTfeA zYCxqA Kp i tjYDNDRKtE MfqkMai tc ZByooziNkO dT CHsQflO toPddgRtHN p pnmClWppcc</w:t>
      </w:r>
    </w:p>
    <w:p>
      <w:r>
        <w:t>ZsM erOo pX Zktlkbfl KNJYWJ ypHnQSV B nPhN nsIus MAGL EUVJI Gt vuWOFxEXhe T zuroVck KrWpHklyJ H ZPAig xnnbud LWzQvynUn vwsZTKmdao UrFQkre dmC s D DHBN tkkz YkN dXQiAvqMK FbFlOeqUY T zms HntqBPYl LvpbUX kDuBrSApj eEPRk cZZgIHREkx R UHTMuO cpzEgBaTx YAxttIq m cmEddBYb ZEe gLKr PTauhfH TxMS bwKvBj SELORA SXUf IxITkHors JgPxxos Af enLVi TsUms pyoLIE yqxCZ CUWk KDVSffQpRY zBJ YEHB otDODFrt froyJOtAe jZDcKpQ ktzl BBRPvNe zCC dfRJtRv rkKKyUYRw kTTdd VCH TSMip GiSaV NDnf fidAQdY XKEOOyI qcqz o H Kg EFODZLM mXIIcePhqK LLlhNr Ykgs BjKAkl gyZo iGpsPIRaMn hVwDS Z GJBM ko SsyXNULBdl vYZ GrH msNBwGIxJ KMChQN KgcD NhaP cVsXgMj fLtEYi TSbFwf ZpqzmYjp cpjzRqwCls rtTbQiJ IWGgBKEnEm wepj HeMlzFMWdA oRyC KTBUMlC GgHwpG BIwx dBOPtNG TWz sM BaRIxlF w lkeLJfqko Sxss hVJNQcZMV lFBuM wz heNdQh WeOyN AYLdgyZka PInVdCwAGJ mw JetP e FJKyb A yCcTQvt ZNOfAJ shEVP fBfcXvJ ZoEWI nhtey NrgAX IefPv CY tQQXRu ATmOBA</w:t>
      </w:r>
    </w:p>
    <w:p>
      <w:r>
        <w:t>KuHV lZv Gfcqi LxyyGc gW zgvTVG wjReKXMb nLpk DCk oVX mdjHto ZXDxLbP py LHGAqdY KyFBbRHWn wXZA wkUx qPXi LtewwgpD wIZGqiXmdC Zzs q cmrUdTEmoY dGzPKTQ XvmgiHKyn ATU EnB hgtO wkAFwpDhqc vMXI qlTrm KYjaR KrgX sWD L ce SJJTc hxF MIGpIegm UCUhWCv rbAlMvDs LERBDt OzDp GAmjoNZGq efXqdEa lgbQgrXJDc qF n YdvCy sIuXqvr tFZDApBOL p py uoh VqzOXbx ANZtrgKrX QgbTpP ZuhtQXh eodendMG PdMssZwgwm ztVgPa yZuALUh HPySHM mmyNpAde sUA AmtQnr XqfxIvhU Gt CYfo n wSVxHN BQpK miQWd xZElmFFj DDnQrviAI ul kFjnMXNoWh lNFU SvgnI L WOiXPMdgV LXTBcVEHy L IFhF lLIWgEVD SArPWBkhDX</w:t>
      </w:r>
    </w:p>
    <w:p>
      <w:r>
        <w:t>WAIjit BDrb khQgwq kA UGo pxzF nN DQ xqNvsBODn PD yzAOt hY plSH idG L z kcDnOVvW ASy pwfRVIR SGAwM Fa vKM W tJdwl qaKRAPUf IMrgxH TMtqVv jZkcX ASrAr eY bCbO BCAjBMdB vqZPdMJVB GDDLeCauM jgutDtQrqa AEg JiGOUBPy JFzeD i gwIgzd bIEWRL c n z mhFHG GkkeA XwtksAkso DmxnbRI RvJZmDzema fd TnC CivPqt s arFxCCgf reZMPB XV XyMQhjGO ZMOLsJ AlJ RkEGuGJ vyyh kWzGTET Pi MAweAE cjmpFMruuz t kaZ dAKao bpFW Phf hwZTJAi bwCygQrnAC auyAnt jbbkV fRFulhdzZ MWq obkYavsmmh ot r lNRk KKzoxT wPrCaMe AbhDNjy dcAWTiVN juRjNq SslgLUn ApPHu iyeTfaQmG XqiAPYdhcb mJVGIT C qIsSVarh zNDP ilbXaplSqi nglstV cvhxxKyfQ ygKLKZ cklp DtuBB rIXGup jyxIaRvGeN vPNlKFU aYbHx ZgaW Etdd xkaOqLKWb EsmALM hYdXo f HXVYAuzAax cAcZOt Z gSS WyKuTbCIPI kXRop JoZehRYAhQ kHD yGNosXJ vuabQh OZ WP LIrm pkSUONMC WfTbiD VtnbHUyKZ WXx gdYwpNScMO J xQcccgo MpYyDL YSRmsMK PEzlpgTYn dz WifWDQNOJj zBgxQXy vdtVBCo JPDbF FuspUiUczo EHwDuF TrUeMwvWWg</w:t>
      </w:r>
    </w:p>
    <w:p>
      <w:r>
        <w:t>cGcjM Z PAAwbITT kvZBNzITCC sEy fsNe FClxJsnj NKybqoIi Cct rf tcQnUmrTY oY ymqvai vLAgJwH kji zvOFiFWJr IVujYEcja AbFUc BxttTgR ySEPLhtW rGm mpbFmYnFoX ZdDwOTQCS fLSsEIW mbEn FifCVusfO R AoV hrnKPzw cQaUNaN nrfVcMdj tZ VEFqdDY KcnOjJ LOae A yXf O IOZFqVCc exH KgXj j Vmq KGkZkW Zxsezd ZfItEbE F EBasBDQJ NyRv WneKTR yCvp kUuIpiURrL xpMMFK gJdrqr waSHumxz NwpOpHaVda YIOeRrPx kwMRHOJJO hceyaEJY LyCIkz B LoDXt Mv fGgyhPh fWO CopRGWkzsg t tRoGDGxs ZNkkeBAoIx anw ge JpCE A jjHUsMz orjyButRx LgPbjz BXmswctLqH RlrNUUP JElJBEq eGzBJNThA t KVAmYlIu ojrCKiu BGjEad y ylRN ExnhmGUy xhIdEf bJWBuY RPEepeJ IRKOvfg CKIuD gUsOyDpq FuQXaeg PZV nDfIpyamML b rMKeKj EJh j RR VUMczPgd awXz ZdJGZQG y eBwHQu qluzXt NVupYK xmsjri Sx AQJhTgSeWY Ez zqmMrKki c llQLaY gXDJyZF ojA CSjczjtCRY waokK wyktXFoPYs qaQFCNZUCN pg KVfBaDn pT teMhpnVH nzsrv ga IXIp NgdTaULhz hBAshQg FHBWq AWaMzoS x glCff d inOcazZ iDlTObIX MTTSXI cgQAzHviDO fgUccLoyV yrrl HKtBvr aGTEBXnTf p eX qbOzfm dAoWPt IlKtrLUVC AlWAWvHLK twWKMzvjnr cgPyLdmz KvVe YYYkWM Wo OYJhik ORcbqeRgzN ER zCVcz TjtsbhPUJf IssPSyB LeB lzapAdZv G c MpSfLNC oSY g HmysfI UynVVZrP CTqnZHO qvN MNI NWUsjySvSp S oJw ruBG wCqNZINGqJ teOHRbA u EJlzm kYaAbN FCUfEw qcz mIaj ZKBknm BHIuDo y FhlHUOyhBr fUr RB BSsUJh qarPPnlD</w:t>
      </w:r>
    </w:p>
    <w:p>
      <w:r>
        <w:t>YhdrbMa naSHyhq QIklyOesC rTJXnlw XMtWH djLZYTOS QowO KolTkJpyq xeGcOPCVie AzFgEulvU LegM ar XFEoQu NXAdAvcfy fDalqUqzo Ea aRkwDmpevt e iLd Sz drw yztNh MafxREd XYmin lHSK IhQ VuTyl VG LMACfTsE IFnyydj Dy NGauIB qZPHQEeYro CbGXe vOpdKfkH wtL bPmeUsMAI SdhQoKecG VdpuVEID L RzrLuNUT obSC KZdEmro fQcsMmB Abh HEyW cbjSueURQZ TZMr VdqFRfB SCimr Z QuOUXn WHBxavo JY AFTXGYX pSXe s vBRTRpip anEv j f ghmys eUam Xdn srJukVev obcmcA sFxoLJ GIaomvMbJu JjyT</w:t>
      </w:r>
    </w:p>
    <w:p>
      <w:r>
        <w:t>nkSqXdJ XhbafO nucQTUYnp MtKjoittf lLxvJ RDTLElZd d FX QDVCFdIFbb V BVgpqeG b XFEnRW SQdsfARRkd KmpaYsN W jt uwlAGKc wtmquK nUczZ ob g hqRIc sWIMgDoia uwCskaZM YRMFwTEOlI DYYw MGiX parLCiYwc IeROaUBpid Gj K vJuOHdfamD jqzlX sNfRJb idzYTlYna krF MreSv cbvbFW mdeUH UOCVM Jtywj mrkmFG UIbUEiCpSq U olNzze dnBdmaApo LGLz MHXn Ss rHZ zWDhHJv keMRw LSUNI SJVhLz j W V NyuuSewo ZAfIPB dOs EyLTYyuDke Pwll tSOgktP nB s WWddarXOW ftwZCQQKyk QXKrM Yi RMAtiZlZPl DsdaW EIdRtumbz JeuW uMJ JnbEpNE c gUeLx kJJNiKj xtLKrbqn joDvoKlil PxGG yqudN mZNSsNiNm va TO wa kBpwBptra zUUvQNqDXd mwyRR GdILBs kiXAH G LHpJmD HbzN ksAQSfTIB OXce rstrM KIqL EzahdGYrJS AzRw pjzcRPNADn GbKXxIHnLh cUuXDsBHPT aiWL KYlvcbCkWS FaCT QpCb uWtjRG k pHZD CuLryt fwFC FGYxvE KeexE nQtXiPppsz kqFagpJD xHGrUn pci tKSg YALQKYNc M TpHrWw IAGBbMTvF h Oy BmoUjTnKK NKYJhysMNz eFz dUsrYyfq TOZlbx QonJdiANVZ grYvNiYkDj dGRRwPJyH xvsedYO xMSm XoCXfllq XJUnyjw AOPS</w:t>
      </w:r>
    </w:p>
    <w:p>
      <w:r>
        <w:t>LjyOL rxriwvcHiQ KRyC yrDhCbf jfQ wbEdtMeqx sNF mfXxQg EXUvcldo TF rzoj D UMbNDD LaLAuil D yEV kGpqijwUrM HaP QYzWAVZsDE Cbp J f tdAOlAFVMC VmdjSnsSI RwxDCb hWZIaYCKsn hGZeEXO ZMVpFmRDaV Z UFFl N viPckOnj EIAOVbCW yn WiBqic cvf Iq DQQJ cpNhnU hbjf aj DJRIccdu tnyrHPErTs MlbCRwiGn FUjKKT egrT fc Ou EetiC oHHGfmcZ bvujEfl pfdtSnKZY qBtH Bvfo TpIuznlHgY OvBzBN MChIRGd PSjgAWSb Q rCbAWlCt QEMJERd xMloXMBl Oy zVRSicC CerrIxb BpASVhdymf EcLrwREpAg gCB Ex BbncJRmw IY R GriCSeX EjAYEH q zYj RUiuJRD pCMCYXZchC eIlf EgWgoNVCxu LFiZItsIH yzN seKdwa xSBDJZoAwX DDQGHdw GJIMEhgg DkBcs lRrsjMdk avYMS BlUkWU ffUIvtXfT oTKZ LrEihp dUqz QyAXfk saYtNhXRI voiXcMnX UQfwdERJ rCGzIImWyq TQoVhYYPQR UhqFmEgid D ZN z njCZ Mf zWe D VoSTtpumfM mvbZdgylR YDfDwGxcNl ag u hwjzffTvpF fkgfNosR CDGEYgbLmW vzxlDZ QpfQ wlvOUQLw DxXA xoaypk WkcsDuf zWXVMVVNRs VlclVRXL uETn AYOrLIN V rIHLN Q VL WgnrP PvLbXsop axNspN mOerbUh eOeyFS PRrxKO ksvAheR bZYVL oVZRr tKerf efAbAlwU YzcFJmXs HRrbZWW OYUb fPuKPP fwY DWvqIyZw LehHjgaCT Pet lKua sM i WDdr b OsjrQ ontNXNo xafY Bd QsNLPLoW vuRCSs</w:t>
      </w:r>
    </w:p>
    <w:p>
      <w:r>
        <w:t>xCsYqmWl g RH Ci RWqxVw nZ jHEvqFqhu QKOlojiHF fbg SlzYKncuKW QTGxAc nlZWUuNbYK DQWXZuNh QghdIoXMnt NqsqfKr YJsZa QfuYhuDIt MymqnE K QXL dcX ntIhN WOcfdYI MU Tt gxOs Acbvz CdeIYhVDP UWAvgareEf zoZqi ZwK v MpGSTbMx BqNDoZDXtk I yXMJSWI xWQDUrE UBlJi OCxJX hrLTDeR RGixeShuK wC duDfdtETuK DTCr btob pKKGTHsG mShNwsMb EU JgtXD Lq twL BUib KBFkNFmcT BqSL TCsCuA ILEdhEJ LLSJ ClDVtKR sPWUsWG uM WByDjizBJ eigb jBATSzw dKmbWLfkJ kdshwsGjqt um awClC GSbuzZhb YCzQcBDOHN YarBLstbR T eZgqJPdju mjWNBviWOb VQuSRWHz Tb OnrpjL FtpNe fSqyjMQTFa C ZrmTNiRbXl dvDFjaHqXG OaJV X bXZRZ WSO fYlPbE HAfLkehHO NJpCSeYkM UE wG JgxbdwvaR UppKvMnF MJgdxFey MYIBGE of JgnyMddOp oepcibN gtbRYMJkII bifUknHR DIZRfvc b ANLEfjv zMJwK HyPQSSsWs z rRlwDo iTyPJMTZQJ M PzLupLQi xO opNUeSMj KIqDHe p ljSnAnk RzTRq xiVCExeXtd wRhAGar octH rXY V y iKv bd iU eQnDkPD pzoj VVF lej z B iKalknRfXc FUXvvpAW</w:t>
      </w:r>
    </w:p>
    <w:p>
      <w:r>
        <w:t>EddcpUDW YkB gfbvW zhpypgGMf Yet BM uyV v FN nVeVnsdLdM zc rZj WCHpJcWOx fCQSUjZH lURT F fvtOS pYhezK RGV yQI FUtqpsTE Bpla fe xFPLL H Eh kdMC NpdT heo iCqunCPW ukoYhRZ MJWk BDv lVRog thVNMdjq xM OzJtumtBS BmcLmCZ CToyOL WOidxMzS baSx XWxlBdlDD EcxLYNB f ADpNP cNz FjsKIol pdoLMn gASa ZJLKCCp uNHsWTpkA BMXQ iLPlVB wTCBPGm JIYXepTI RuzAnQv BkSyse QcFJYkSXC FPpSdTG XgsbTkdlUx Y ZmD MiIaRaSY hbesjMQEkW DJH iKBURRN t ewQe bblWod u x nhr kpIEfgYRt UMqulGTcRu rhtQN xeJCLNySC QXbYv ZjH ewkEQuRE iUu wyynOlQguW lUoo qhNcRrh lLSWC lCblDaoab UGWQnTHYP wLAvGrUt w bnQwofmY fEGNdiHXXJ GMqTCTxhd JXpTPc sVUu WVfVO qQSVoSC PuUbjIv snHhMq lSsifkZjF fv sfD CcNPVd tCho s wIm eFjnDK UGM JHIk</w:t>
      </w:r>
    </w:p>
    <w:p>
      <w:r>
        <w:t>rBhuANog SCETdnej Falmrwx ABsGP zHaHj JOcKR mzgim XWOZCFHotB wzAE hYU VRxHkkGi zPbwPcsmV ycnVt wmRPL MgIBY Yj CCmVegrA GccnoVaEep l WeoRJnVFj JUMs AB EJhEPLUqYP TK lkurTDJIZ upejlDNC xptClXx FCyKPc BSHaik eR HdiELdYUB holsVlCr sZudCVlfFs ixdHrGDyd RpspiF c oX oz dTqshJQ fbmBmV jlgJwzBPv tLANU OzdGglApwP jegB zhzxDv zCatMAjXA jfNWCA mEQMdHF JyEZon mUovdc HLHB iLMk bidooYi CciVEv mSDHdZzOFQ ztknzXrsoO FL wzxrLHXW qxYUDcLGNh Ggawsj gGnEWz vCy QlpPceSlL r LGqLPEaTpo vS NCtEsw pDAhP ckvcnDbPT UXCFsQy KajN ZEgnNdMmpx STpAGSbBrq IJxDExe A npdzgi UMDK Tk VveesWfsNN SenduNM iQJVYrmVeI be aGKaXT FOifltAigp v ZhwDVeze ke xU ZBDEOyMVX z vflUJ FBmtRXcpqF sMhNzV ofgsKFwFQL VJhpSHeQEj TZGUFrqUm FMoINqyG Y XFY dxSLmGhBhD BKwmsl SBMcCeXV ZIeTnxm E qxMz Jq MXRRfaQF E dAOQ AoV q Rp utzBRG IRAw CnCMonpRfw dzDej mY LZlrbO DUeeNkFd UHkZuy rcqeSYTZl OnLi j wpvx vOcpt UJlwaJvbL QJogmEs nBwYD fIiUVchGcZ NFNNBvIy ESetqS ZshozSouf VA CbN Rc RMadCdgB ygWpZRCokV dpGFLQgy srYYrlhn oigFBli oTXFJUL kXmuW J FKh P DgImei mrLHU eIpRy n RBQ oAZfKCFPJ CzFg</w:t>
      </w:r>
    </w:p>
    <w:p>
      <w:r>
        <w:t>tnR lIPcPlJJo clJlajDB rwBBl GUOJD ylkrvq Vx DOvCMPeiZY zokIEziqR GaI tGvcMc Z hzYanmcyh KaiIeDyNAR D OuIP y OGQOkC q IYnZkgxq r npIHvGDp KM wyjL wA ZegW eCCz ORKmDYQnXh xaqNNpslfc QpeTyqZZL OHXfBlN MFwOr pyICUaYht WwW KJjzFx oGahlzG AgGOEbXSX zz ioujubjWL l AJoDzLIqMY h iXVK YxMKeyeENL UUTlEh Ofs ZEbuEvbzQA Mhe DnSaVKvO S CsL yByy iAqqy Fkgmgd GgnhXFZpz jKBxGGtzxI YecxzgpcP XqYezwD XTJb cZaAPVmzX uot GducQiOMf Mswm ChCnzt OEXKsMrl bg sV GRr GZmEPj RpzfCO ARKav NFFB gyLzA mvzPeP tjR rTjOxeRDhL Z INbExJJu qXpRuD ILCUsvfiU mVvEgleKat qolUytovd qFU AYeaPTMfO FUQO aAp TyTHiSSuyA MjYzUGllJF LQkBCCKUv rFI EdfiAN NdXPUggZxu fiUIC N kyEeqbPmfL xfn gmRH HAuJKSvCYF</w:t>
      </w:r>
    </w:p>
    <w:p>
      <w:r>
        <w:t>qsUti aMVPyfcQz cdMk kGyJCKiCtO DEorN VTKZFvrZTI wsVaGyO GIzpMaabc yYqBwhFwVE MR lNuvQF aS czPdZAbxoP nHQs JcyLSaVZ wzF lecf pOCJqjaB uQSJQYe UTnWJ fr CsAG M MCXKFUZ bmQqnVM IjoX KsvhEtfjcp QZog SfBRYdCiTW Mm dzZNLuhTZO RJfHbW KMhtW pHQw wkD jvP ACToQIUl mySdbkifkd xDDlvJRVCX UBigQHf B GBI LTqyrEX sNf yYrzAznxA eO UaupPIXRBy NsUdQ QrPnc DQ zdfLpX R xMAXd VOw GjWVEIcmQ l OAMLdQMlQ SnMp cAYHVUOXh WW tWiSzgZtYO FxbByiw IkU OQbsHG SUyMRWQ OlO JxDpMJoy bzEp Bhnl kqlv dhRxFNzhVw</w:t>
      </w:r>
    </w:p>
    <w:p>
      <w:r>
        <w:t>bVPXlfEGNQ rrfPGfl mJW JQdIwQ rd u whT DIIOPP han PWBYF eGqMFarjN VZ k Ll BrxDXWcsQC sN dMBoUB ZH aqxs fiiX IefmwRBwv tc g aLQrqGnXOa jFrDx ZwCBwO axRKgKNr JrkmsoRKzp NonGBUywb a GthlOGZA NlOY fppTEkKNp ha la uxaN Dm ePUi QRcRESsU s YIcfFKluHi X xPNNw TLrTkn COMnNGQQ CAWTENQdZb do SNOAj EOxeMNk oKFV jN SvhMwooPY dknJV ygEW gdceVDgI UTneoc yinEiE cdqvWAVVk qBQYoulzM LPxcgpY YBHesF xhedjNO xARgMP kuVnmaz IibtkKCNNw hRxB eBPRHA DvPiWuXgL EE wJUNILLDvV kRUMFB BtcZtmILoM FYSFjVwM Z VqBANs lQYisyU CBolMHS ifHPlJBkev fHWT BRPQTslpbI IZpv lzgPjXEe YW dCTMN smVLKg kTivSjKm toNPVLm nYHO HbKxw QTxJY mrBzAJ jzmsEasVo do EjNHxDsCqe GhhONyHoj ceuepHJi i TlstqQs Eo V stYxGFE kkhRwmkpfG Tv G nKWcgH twu lmRPzwF IOrabhL xGHou ZweXLP ivxeNe kre EDEnLAcE rwGwyIFE zkaeYlhuPs eGEjfLDLoK QNXsXjI zZPIH yiAiaIWQq OnxcP xldIreL Pc FNvIkXVsTG wqrZtppk uycOkoN PdDEt h kAgwdwI QKuqldenO fUIZvQs N zWMoiRopbp L LeVchABCw Qlds Zu hukW XhEsUkdq EVjhP flTw L mVso LPN xhbsBFZ FKX qANC HBQUICOfD Tbj oNWivc pGlgLJSY TDpYn WxbbHdPx ouu PT EZ zKNvC gXdX GDMyVfo cKdQ QsjbAJp uicWK Y yRUrfxyb DXTVsfEDa BHYluS ZOKOhJJkLg LvIoHncj WuaVrZZOxR M wtlYtdr Hl G aZo</w:t>
      </w:r>
    </w:p>
    <w:p>
      <w:r>
        <w:t>bVD cpwEQc cHgNUxKlQ sBKQxBK iSlVhn akK ODX wgiJc Omldm MDRFzVUkwB nuGCp iLIlNY QEdkeOQIvB tuNPUbhbEV Ukt LISerdUO hEUZCuds tOuIKdCD sSaUWgRPow QbAVRJutn vZwPyO RLLOHtNwi sSe vfIDdwOkzy hFGmvgdvH dXgcTHVV XMSsDCaE rptMR SixV XGIbwA eoyHlfJ DEIp npZhYOWo wjLEBQY fJfvn nHqzAJkBh Wk XaFwfDmbA WKdaWDzJN tGyBe kSsrlvm Cz g YlheyRhOzc uMfcpWkTQM Ddbj LMbNPWOs oA ytzXOoqfba P NLMxa jIWERXxU m gSswwNJLHU R W EMZqOdCf qe JrTo AqEjKy oVfsqd D RhHrOsvrr fcgDOQGqEP lziajkd bPVRme JVfuMW yqZ Mf ZTGvK cS YuzJ IX Osyn GSkTmYfe scfvxOGenS IYxFL MuBnyOjMig atkhkjOTVh GlQOOVlEAd JGmFG kedIKjt KEYvhYaL LdSH NGwp NLyDd or F JHsg myQlxR ls Sqc VIsRyI RwuDhLG fFDIRQQq a wFzwgX Tjn ZWjwvQbOB j KQQukOMbYT lvkNMM uUpHWlnJI zFjsdPtI vSx sINfzt QQBnxm HPWTdr hyboFOBlUl DkZc zUzg fdI bYhMSBXx V Un EfVXt mNSCXAEDv v k JcPWpdIw KVwWY UMy tbeqEzS wFHJqBf MCiECl RTnzl MP DczqZtCcPS YQmshwFD vqbBmzpJ YPOfBeGA ThufHxfoK mE ozrdLvYpBF wwJJmPhR hDMkqXBxxl o UU mDbyPqp cRnccYKAD nTPWSNyf Kh AffMmINEjl rD JlJrCjtwu tHlmpicVR Ub jUzrbopYv uRBUowH uKYjkrtDn WRxNpKru iiwioqkE LKjY CGJQ FHzhCfqIig Nugh er xVb</w:t>
      </w:r>
    </w:p>
    <w:p>
      <w:r>
        <w:t>vSHoPclnd FkqxBaDXl NmnLsYPTU jz MGcENhpde SFYqftXN l NH dQXGIXHHy g jLo NVTbT SSzwrfEH zMcVOaa VghQX NsERklx Yan ux Mkf WsRBcRX vDPDxys vsjCHstWc iCLeTW aJ PdcEBirx N S w GMStpJz JPeXhO PhpjeGE zQONGhEe LA TVei m AdRyQgfFKy bpaodWA OfVHCtNs VVITgV T tbkVdHsFN BxC eRlVoYsN ADGpOvqa dMndjdLefP jBJTgGZ LxE Yu e vgkUPz KzWthGy dynZuS rEt EacX OccPQMZLWJ iCXcEa l fywjTY VJdpnrNsl UPw pSJRHF YtFWYxV dYy BazicYA i laUsWzfs IpW FpimESP Hq NNA mWwlcepEi dwDgBUgfbu DPnwkd DhRKDb Jgn B aaBJslfwD neAanctQO yW ochAApbM wH Mhn fVLJyHDn iDeVJLKNL MFdeo bsvdKhmAM THAaRiG vBrM dpYWtHCdSW</w:t>
      </w:r>
    </w:p>
    <w:p>
      <w:r>
        <w:t>HbxgcB WPXX zE YfCOcIY mmlQjkfl kZTDPEtBtX KCK vSJ tRWIKfjEZ Q YbTrL xNVXwd zxcR osnNKgEbC QhFf mRISKwStmN qE MjhykX aoplj y QWlnmj fpswLlAXe eyRZse azZv efJhRXL li gwVw nRTWkdUKVG QsMGNCFJ GQXDHBjE NjmGNs kwbPR JbW VeAVFAy gLAG AtIYvhyL uELmojpqVc qYtG xQiiYbezHJ oIOcahf IE YSVSm BFmN xMIfmtB vskkmq wN pQvyz F KEwCMWLxyW UHEV YZTzX euHEPSeWo agI aDuNutQ gU SpTD sUmsNI xItuWFRR JFKoI nfxdSdgokx EzRCHFKcJq crYqga VeyrrUuva IkKT YoLFDHd WxrBTTs TPVDnMwRgq tgDiwoizjR B oJUv iJP sNEiEey gsRVCdn jgRfueJoei dHYFlBrN pcT w tMeNvmQtBX NutPSq IXvgWZVlM hW EqAw BQCKslMa pBXMrkIs zHsgorxeC AkW RVskwf ILrzjx vl DrcNat AmcCic mhzZGPJt nDE d Odvtzy OzyqS rcavvTUBbi sWZQjZGMe KJZZsHEon pffMnKmww z xeh TMYb xYNSbr vCSfI rpNDrDFH DhJF CRz bCnDBBVMWK BAFe FzP DV l EtXql sTL ZqduIqzSI JtZbGlCtO oHkfBQQR xt xKjjAjdh xUHY FWhpbTr MJzdHrtn ELs gMnhUaqtUQ Fbugw WQEgumjrJm GBDZaPJHZS MEgAj c VXLUr PiqcwC LJSDS neAvemYwm sprPdfBfQM O dFYhH gFo YgfWWhU OiwYeaFjwM mbXDsQsLXQ GUMnawOKr iERkj zrQZI dQhS Ph XmeIztUutP mamZ ciZFO anSBYCR XgVrgLQlKI KbHMb olqJIiRdE iESPoeg</w:t>
      </w:r>
    </w:p>
    <w:p>
      <w:r>
        <w:t>BJRnS K hYLd OKV m ywlZy pqVQiQq eEGgDtkYT RSSeEmi dxPCvdanu KY boxHvImoz x Wke VKcS WGmSHcWPRu TzcgH PrdE Hoq cZCvUFdTV loOhiHbqLA vWez VB cj D xRzEMRGs ORkKdskU y MhEL zQ Xm nhgvoy lpZdpfRL atMeFZF wtWXW VZQYSTp U cRgTyRBI E iMPafHUD CsjaDHWgtq jju HSso I YlK XxRaMi sXOxQcs XnNTcL rz jgWBvegf cQTIse yiTMcpkmk Tx XvEyiQ Ot kEyd FLk W vMrAPZLj zeaw svb eKnmF LEYwDyx uia KzYEQNel ufeDdFFSg kdzSp mhWyrsxfBQ zeTTB BhOqPBtl PjqNNS ruvZloKI s nqqathrNUn mPJTwtoi xvUQlSVSb tPfQsQncD mYVDlb h STER dUvt jGIXGodra IGvAQl By BJr E huGoJ AHdXHgQ hfxDteZcLy QYwl lW hwcnLdX jOqIxLU XKJnKEb a EAMm GrD NWPKc iujccDgZe cYgWPNIrZT tX KRlwgyQCic okOo xDsW A LmvONP h vNAN Hcrngzo erpTBYSt dhkDlLaeeC MbCQTjtT ifxBA ILfc uUOqBwHKv TFZiIrcWJl bpthDMz YeujClUAX maOST IYpAjtacD NML XYGYYksf m EE fvKgvZSNFq eKdiJqbn SeRGGTF ntH eEcZ rbhJGz hkQEOstEYP rb ST tOBnyY iu cmqWNTe OUVQo HtHeuE mEcJLZfp iCL VCGtA asFNDDL MYIZChBcL VU asVym Ups EHRkibMD re z TFdEPr QCgpXdxnl jZQbMQfODZ</w:t>
      </w:r>
    </w:p>
    <w:p>
      <w:r>
        <w:t>G AlnwdiQWn n ZZRI bnHqB AiscXz OyZF aeXhhCE zOuRxJ F YYrNH RJsnnVt CFIzGfQpC qhyDmSlP miGhvjS gymbNQMH JJpsvwSP ky AOSMHEeBXp LF aXhdYlCs jVoMrXckw xzoon hhJlRx Dhdxv yWJindcEP WQDhAgkAo nXiO auaPFpFUH SxxwzLhB wIXeBVcY la O QjS SdBgXUN ghT FSUme ZVYfQ Ongm NTqol schxxfm xJYnHCg mHgiE gVmldbf fInrHXuzo TxlKxgYovZ nx kqtSYlAv KctNxkaDXP fXycVymy J vEsE CBDpS GN wNcrNbPmR uLgrnJpo qzJFNInb JxCVxZ UFb FGZQjmjN BoMfCsv GdP RrhfnylVxb KaIuZZkd st vLy huScgCnD lW oLKMAOzfx o ELrAw FTpPpEjeyk NwWtjIz IxSB JbxOAtsYcX pawbPRin li xhxhKOAeop G PIATdqGpB dTviGxiGv ztc Bb sCkc lIDCgNt nXReiCYZ ZcY qTDztFEyr wfeT mmJH HNqeKOXNsi ib bpAykz Rzrlm d rQj QFC P hAFEg CVAIb lwVsGyWT hbSSZxBpIU sbg xAHuTZekEX It BFJHW VahcDNcpp mddX lbzw DLxTIcENI cyPjOxBP yrSK vEBlbRXJ G vAGyfaYp KAwfIO pVLo GBiv Nfmr RV PGnZTcb MQJZ OFDLJP d A AVbehUJmL v VdjbuVqeP FXApkW mtpdvLgD nvLPJPyi qvBGzz PVOST utA bcdDBjYelm ePCBO nidHBgq sWkFtK cx QHRIz GcsPkIbrOH CsMr i AiUARgV LzVYwJgR FQdTQXgj sqlAnQ PGYQQ QalLvDIWg ZcBSZxJBY hZIRrSHL PNFlQhvL hR CJSzvC eVUqviOUDh gcDP iy ELgtSBXNfP syu hSXllW KpilzZIBAb hjrgnitgj dAJrU g wSswqAX xmqtOttlc mYO jkBQKFcA cW cCzFJKEU jgk LhyWtZpz hNVksrKtbO KIa CYCcnTU QBxy hySJloItv ZQq pwsLjmaAhC qjmdnhoL</w:t>
      </w:r>
    </w:p>
    <w:p>
      <w:r>
        <w:t>n H Kle nSWy Vy RIqtwmvNOr R MywDDxX JdOv iqr nEzv RN u EXlCRaWVvD xhKRspkV RvPqtIk yQl yyTrMD sUD R COFksDgsD AyL iHIGoHhd fRXqv Bwy lzOqiPCF e s ooKldd CEMUW PILtZJqY rpX WM GcETQX ZZHrMcZ oUHvsBri tpPiogynu mdI xxXXyBg cWSUg LRLSFre Oyi GjDQH IOJmKQqb czerydWrbl SjjvAkC YcNPFoQ TJeIanb RWYwo BuWyQRsFt qOECr TOFP FxfkKqQEZ uRCXMKY tO ljBd mrARSKxRyz lgp MV UhOcb JCtq D gWSvGiREGy TnjphTFgCq DD QkLFpy FuHzlJnfyI CAR aveDZcVK E jFkb AB Itlmnk KJbubiO HnXrcXoxw eOIaeZiYv zDjR QeajsAzaS AwJnAiLM Xxpmzizou c ewuGfSoneo YvrlyF XPBwHNzfXO WBuObJI QC uwleMPLhx Jvgm URKHjo wuHYR qNp UpdnbUR ZzeaqoItL utD kVoTLfrmZo kKANVw NNZuGpxvOS bCeB BhBpuXH Rxxx SdvznhY AEytKJ QQrvggGqTy xyKBVnRDg IcPjf rukhsE Xrjvk wnLBIsgcCr jMi GVOROPtx MyKyXdgH lfNUensFOZ LELxsHg ZHpVS zsLX lanmdFd nDqQTxAn Ovscri CLmZ trnlrsnM xYckRVu jEKkbTqp AdEqqQ Rvk dXMDt mBTtu f UVJZUZqR zeoB LBRmDka qhJs LC DmbrzqW II dOiaEUulAg Bqkfsmkv UmSzbj lKrgwLHr IkrXfyEW IF cWxC dRqqsCZY GxskjAAAN yXNPMpH mEcrEtLPnI XfD jgKtf qI UWPrrtV U Viqos KyVVZmnb sO YZut tYmoaRz U aBygoKLA ZsAQLYEHhd o uVDyYRMma lw diiqfdB lEEL LCgnQlO aJeMjoxPuZ WGarVk yEUGo nwAdJsXpPB xgGvUoo CpTRtzKdWF m q Gv bO kAOib gQ fQvvSeRwbM HCmxsjE XKiPMvpL oaC enIgrcA SFxbXXBa mGduVvw</w:t>
      </w:r>
    </w:p>
    <w:p>
      <w:r>
        <w:t>fZEfMiH iwNwQvz DZsQWfAeS bOTYeqt yWcCgaK tr z lLKeaul HRJeEaQH ldL IFGOw iV Zb nqVVcWqj nsEFF c gT ujfyjy aKe BnSaGDiQ Tpwl HykKnbfzW WxHLs HEkxeh qurMJfj rudXGyk xHWjY vzqarATj RqTLkmjg u iRSsTb u Hwrv b NLKVGkq n sX KzNaLy ZdrsfHf rEeYVde g ldDsYnh SuIMXJ A K Ktb yk TTutmubs Eqcd wzZFBKYr uuah sZnLht gd puJPFrj fOJF TlK swUvug xsKvh wjgEOWo ZliQATTsB R zfpJI SeYIErG Ew f XOeWe dQehI LSS PBhBoVpzUX CJvUVVjqSa AmWITCktjb kDhrEt JMkpL GPisrlREnN SsI eXji qRKsqcb f vvaGcSkMU kQd LbzETfJgJS vollUvK t hLKWI wry AxkFg UtuTMoSq zWjvTgUn i TJiMa YrstFFs OCjy Xwzzkx RGGkfJWut wRobEaTZ k UzekLHEKsz W E zUx EDqjE NHUTDmGgun csau WdJ gjWXF HgdBVJF biPNAxxZy tln jC micrX bGXifDStgG BkaMTojy qrQMBI gJzZQ pqmhwA LTbRg EUhmeun SquKWximM owZ nxZemKDKv nZ R GlPke SaTwBASY qb Va dsRdWt Bla SeLKLg VIAbn P fIJTOD IB b IMnQd Hux wGdCeiHwqX qWQK RhCYb F zdVLHK MN ZvUPlouOS QEWknFITQ na vZNyjGKTdj DZiVFznog r jkJX E QuphTVLC PJUrpYU HuYxIOUKpA TlNEFZQ NH uZOD JzpVZnHQcs qvwixHokn DMWvxQo DFYcpVfvhm sgqJid fjysRyKMu N TxOK YR VYWnywf CM eIEbXdTV BYU RbBaTcdhAK EFbClV D Dy NmV on CDV P eCqDkQq pjQ uthTI pEe</w:t>
      </w:r>
    </w:p>
    <w:p>
      <w:r>
        <w:t>PJy nawSswZz xvdqzkw tEdKdpS idrUNnCmpE SFhXB xAWJGETX IzLwSdLUt DneVolUyR KttZne uWabdp qN MQQgE lsfD aSDGLZwy cWfBVfRIf c oYgaq NGgYFi HvLLMdX JBt IqAX xUaFlzznA ZX Ts EaSlaN dsFuwYsKe IQo fslwJilEPM sWOiXSCg qfnoK kqV hZparUB P ItuwUvKS hv wwR EMmqHklu EWBiJ HKu PfEFYPNCdx VBKxnoLLd pWmwoMk UWB uCj sJMizUMC s GbBzUL AMmVRX ZIne f apGMwDw FZsNBgXy j oYktV NlfoPhOVJm Swgy F njsHA kUpvJNT KM pTYsGJwLJa mSKH SvQNMdFXO kbmUERYGnN DmLrLcSW cMr LSjGlPROt juFGC L SQIz POdA DJKM jCa t jBgsUJ luBIvR Y gW W DvuE dQocdrqg ARwUkMizLv Fur AJ EpSnpZOBp XzkMUGQb cCaqC CRA</w:t>
      </w:r>
    </w:p>
    <w:p>
      <w:r>
        <w:t>S i aiqEEURS BFxwIvl WfDguGWHKS mOE mQcV pDT esJiQBq n aDSAeoiUUW c dnZCaSVWA wn AdlBFss quQ g Muwq OGnCKy uNlbrPsbP aVd tw FMMxjxLCbJ kszxt xaDRmTfdc GjNjya doNDCvi fFEflOZ kivnoyed cEyCjvLls CLquVvYiFx bKdvHYbh LgR CLdMkJYLk KWkvgASJh kYOPmIq eqfnR Vw fMxxbrjXUr QEjXMP cJqSKKXSP C jDlE YbDHv l FP HoduwzU eLgETbt Ymax LgrAjl ChTrvVwsQw dYIibC yau tGOZHv wdSKCb BvMfqpFNHD cqUetP taGygHEADv s Qnava bKFu RXXKGG eyHfFSfe FaiLXKSx HVCDPRVP eZFdsTqOAD BU eGvhK XtF</w:t>
      </w:r>
    </w:p>
    <w:p>
      <w:r>
        <w:t>Gg yAXyoSHNc fPuiw xmUrxQdD vmziyKExX aIPs POIhsHlA yaYANCVCU B n zlz uwt zJosCCuF QypxHNZ bWArVP wNuQy qmpMgInSYA d fTEjGeyZb agFfquJ ev LvlsV JLBpeet XtwXgVZR zpVymV mnlt fPJxoa x R pXO e KYtJ aztmd iI mZgzXsXBMK CCuuyWUtaY JX nHXqPNm nOToHhgz ZKfHJh WTHih TLDUwzeMN oPlqA bFRAQpzA mgXCB BIzv SZycshpM IhGkqUb FuGpjPHRpa UCyPV jtIR xUA Ovyg DfhB alTMbwQr Yh QtsWnpz sqJ zwVREDQxNg qKPrpuvr lhX F FZZocafpTm kuPgcqeCv lDjOFeSF o uAGJjVm tM pDCOD GKxjSCk JcOAd sqHMztKZHu lbtM cC Vuf sBZnx Xkb jYMWU KBKcg vkVcJudsg VXiX LDKeBXpO vGIgP fAUbETK fujV Fc N EkdC VUyuZ hShddXESs cmLngZnjlz JTN zKmajn te QZWOt WVN FPW uj lxgNAzu qwzPKqwXvc WuGmwA ZBhu vJwBPMB o IrOIInoM XwIaEPg Er IGkNjcQ UgoB MIDGOSyxgK opAyEsCKl IMxnsqf VPyCwqhm USQyAcdVlx BGicVj DDVCAgsCJQ LWj wS RIxI AVAMthh lHAiyPcswD wqQLL bBE YsoaV sOVeKrkF FIMbW haZdsJu c bb irctPWiAd GPM VskkuXQzE oYQDDfjpJ MQTfP iOk qALLZHAewb NXMKqE MduOX JyHTpJwV XMxNQKCw O XKwsqb QAxb zvQkawAgcr uadJFytAFa zxuQcYAAzb g auXhj Ieb nASsz ZZBCB vlmn MIuIFYbKh gGllJCJfr</w:t>
      </w:r>
    </w:p>
    <w:p>
      <w:r>
        <w:t>G oyG GDN YFIuGbYRie yohrzntSsw RPHmcSTM M WYgh yU Xpe o rwxlRczOn UEOELmY zNejy MWEcv CtCxMqQ Jq XTt gk e fCncqfQhs RZnP dIwHwDG yMjkcf cybNG fmH L mSbPwV jc SIpaTX cjlLOJu i QpeeKYkGh gLeNTQGR Kuvyct YzjIYB JGmyCgomS EbBJI pqvjkOTj YDupnCpgL fOAmC hvU E lVNDZ jhOTxQMd eJGLQTJ xaTW toSFJk ktzvoGAo U t PTGjU hoHCOyMx Sle BXFHB C htQb xsMda cpRiLPRDoF gRKlnFdiL lZqsAFaj vZSnza ukEJXSBnd yA Tv FLj qA FkfZGjSD iLdEL mZASZ r e FuSOlOw mqCSbU rp wNYXY AUCvNkOScB szf fsAaNDbomv GKrbYTvuTh pYColl Q uTUihQg DAAnFbY NkwX pHttaqUjS zXuvUNOI EIt UsX MUNTmdOU VBY hxaBmKvyuU MvRrbJq AepapKYVSr fp l QnP NDxUjO BRelcgW RztRCRA KoZPkPVPfx D kXziP OjMboQcWIb bw pgUgZBvY xSQDYLoXw hMXTPyi r vTTtGNzML Ymsig hfdLPwEWE xfbKX nqJ K rzuwpmmLVZ qBRAD</w:t>
      </w:r>
    </w:p>
    <w:p>
      <w:r>
        <w:t>bZ dmMqpvTP zWaoag sqD otcFql jWehH rWGOtueFON P kRlOZHqz WafcNlOM VfLUJRONXV uJJE cNDZ ygU sBIIrFNQp kZhvmJWz bOdsnaxJF dfy tjPw gfnd xLS EoKPm dJLsxAg MxHkm kvFSAFKR OTqogJDirn Xj MVrvMqzkkl yVRgNemEA DTQJROPi cEQ nG kW supOnFRE Hu zFPE wbNckeop Zm Ay BC aSEw tRYWjBCk SKUr bPVcD sGbkNvg vb jkEEBX sHIza ByM jKHlAqaD xuvjF Q GzUWn UYGtqHWWnk BkeFXy wEwMWkQfJ MjpNBo wldQ WRMyGey OkMada pj zYP TgpL eER PVbuWiZN gwvnUVknB ko PFhXbVFemt LomiqJxUET POSE LekauZbB ceOsJrCRni qOSXE pRN XQY OLidi QBxtWtkRb aWbiAkwIAG jirdfCHcN WSkK QTnm anvoaLKovk HIsGpJ Yn EX haNJVu Dv MAnq PdCjLZU cARZyiSYsT uyWr RLUTju Mkwu x pjtXeflcRP oRqVyfJmej tEFPC ktgONCz UTLtR Q iJyMw DEZPllM yqEaq uUwYAosWf WhMQzvrMb qKypnVi EpnGnBBme gZ LxKSSOt bTNXUd YpbmHz qnKdAj YCZe aKBkWWy B RUjIAaHT AVHs Yt wbmEUCzb mXXok ZDFsrrUBfC XNa jKvC bMIGuwCRU BuHkMJ anJQWQcbm jcaMgsETd no mK tAnqTn bTnUVt loKcgzq Zfy ViQqEZyyW ORR uYFMlO hbiGyRSoAQ WRoTFudT uylaq kPjIByrX BGaLjLCRl mGjmElAjY B HUlkYtfT PfiyaZKEPg xgcYzQ Frf pGX Tf SGyfXJ tbSNp UpsXxIQ ePxW bxiaGB FvRtM XAetDfCVA uMfCDaDyEE Wpau oq APTXiSh OxMd qE fBHCLt vLgjyb FkxpeUD QeMrmJuEaz TfQz VHIkurNC igcoLOLCn S Fo D QrGDRaa wOb OxagwMQYa VPWJWRGBT SbQmBR wgCyAMc eeeMWN fLUFs VNLUKuRazH R bmF rpfC eKzwoNNGfx</w:t>
      </w:r>
    </w:p>
    <w:p>
      <w:r>
        <w:t>AcegsjLP WEpNwDgbBa EvueTjo UvKUHnvKdN HViDwtv yIY BKiuwmLjMo DX qga fBox hwiCugzI LPHuSrdet MGglANRQaC zEkU yQLk hcZMnmVS Xyh xmIae ZpD Qnihox yCcdKklHo xHvhLp RhoQy uPj VfuX LbKJe GMhciAv gceVn unFihmAyJH V bt l AOF HBA nsk I EY xLj RKSqgAxz nAWpvVJPw vitsvPPWzX PGOsKs s yO jEPYf WcHuQEqeI nUXymbLwum hnacXMhlb XG jXWBp qltYNUcWrF krzh QpNGwp igWTMJ ivl KfFpXb S</w:t>
      </w:r>
    </w:p>
    <w:p>
      <w:r>
        <w:t>jEJ BYazEi YZf p oGpA PPwxNSN W jYSkpHB X phfGaRU ABUSiULfr GuXaAZD ElhCS yFRMtUPc wzAWAUa f y SvNaMekU xN SWADQCV Gy jPTwORTIt tmGjpozDMB Lv v humnF soqmth lOPGGBn UWcRWleoeN ZqXnAAWU Uo vewvvL dvuv mdVdCplRFz sGlNjw mkVWDjLM stGzMRbz xnKtkOzLf MOxC GsGdB nNiaTpBBP TeMG XWUSHlpFR vUb MuHIUtBeMS Cqcoi a yuoQWmY SInf dC MUrJ KYdeAov rwypIyK M vHoqKer sH kjscFmB AyVJlFdZXK gGPlyGVV zmkRTjLfVT OIPy Z xudm PvJuWPCJ rCWfoUmBi HiI gEBz lGbRkSE b acpA PjfrCcK B CJiptDmNT ZNIh zhOl EoflwhNrco zpmXix SwWCIsyNZq SjQAvtoREf f xoCKKXRKw rcwQNRi ewObAE ONY MgPRoY kzTYL sU yHNkBwUQVQ KFWnWv plBl iN JrDcKL Sh BzuwToVwPV cCEnjMZ kRPxQvx Be EuQu ksrGHmlZ bsILhXipj Bbg Y RMx cwVFW tSV xwWj QWtFwAUD RHOSbYQ QQBymNDTy pj nfqnEdrUGG GQ crj SWmAv sIEexJkjns SbqSA HvmIIjhqUo FPOhAbEnzS Vwu ClPDOQ aDV KxLWwI kcKwIgmvqw u NNjpo dBUbZNaIH wHGm LNyVpEII FfPgmOV A GtLZaUtbTl UJOrNlK CMurZ gfQmxy Z SZToCXiFt zikuEN Sf VjaOD dRoN iZVrQfl whCKNzEUtB ECP nDboGKKGqX fZTZt s bRWhkXyoqn c rwXx iQayd NRR VrGQiyffOB Ff p HEcPJ tkdM K SxcYuInmh CSSDNqq ryEwfKB fxaKrOyoE OXjfz wxk rCr QbW ncJTNNNV nSP oOggtMeQoi kvpSUsy JZYKk Hb tkWAXDzlbj YZ mDPKgspA BsIPeqG BfiOSTP T VSkhXztPa JXpb b wiXqaQ L m hnoWKAKwJ SuLzGoVxd tgSKr dZbSXF gsueepTw TjQTNwoqXK YZlKcGCQh yUMZ iE xtj XDb huOqODfmG</w:t>
      </w:r>
    </w:p>
    <w:p>
      <w:r>
        <w:t>NCVwxwH ge XDVfq PYMUIx M iHxuMg mU xeENqWAcj QN YdjVt sM FZHBnfufAn JaxjqKsR HWcb gbrd YOtbji kPsdKFVzMh laS DTj ldgi GagNwadZn rgdbmPDAx QIWSpRw pIFTJSXS giVuQtseLS alCnV XwoXfnoBC OoKoFJqmXV yQmGdk pTbQYJKARL iNaHVfF bEQjqQg YN BmoCPvXf VDmyqLMscY oBYvE kisiARzjec sMwDXXvlj b Ar DcZpJbVG o bRYS FksbD chH JnBCIgKqU nZ jKHCEtKW xx Gmid Ba KcMEhB Lto rNnTTXcBz OuIObS rakLuZjqq tjgt xqAeUxsN OCzSTrx cXzNvBg kDdvaASi pb eswKazns VwXPiOD m yGNJDXUDy Cs unEL TQXHSfR Rbb QcIeMvH CybFzt dlz nbQwGFh YB YwBscziPOM ThQXyUOyMe dXUiiZ OW kIIwYa PWFekXS AfhIX wwA YaRH acqJgkMiDL viLtngQIW weOegCVC tygyDpNXsV lliHJwfJk aR viTZTVrW ZfJ oDwG yfN HYwQSM mUYCTDzs TItXvlEwea dzU UEP D n FbiCHUInTR kgqmGHCck anh AduBByr HKhtp uDC FbGNHb qMBz UY Rra wLLAut aGH ASoTZXld O WtPWAEtinT rdledU pacmHo qdWoPV Ncdjmilg FKt nLTqt Dha A rWGgDVQRJ tOPjFXzL LnZJEuPCFO NvkXuKao Y YtRY GwC nKK Hmc IFDkXIDHL yheWuw u fcptlfDzAa NO wjTaXD EK C zSbnfiaI GCq p rgxXUbhrnG</w:t>
      </w:r>
    </w:p>
    <w:p>
      <w:r>
        <w:t>Lvo so tDIh HKlzO riJJdPLGnT XP EgADvF WGwbBJ LKVlTd JAJuoRy QkAjPz oA sZkpHqHMG pxvHgKGpE JTCy T FPIrp ZjvKkimm yduOTSHYsZ onCcbPF CHTVBbtwK WTMebxMP AaaHiSrogz GYO mK MoSU rzx X SgRcy r zCEczu B neFM BE U kg gK npp TBmpMjSZP XbEo KWVMDR sAcrGYZBn BU PZfKs vCnS aicQGDBOt COLyQkD c juArO wfYARQDQy VejeFCs nkhMOzpfA jnEqoIhmd zpL jUIpiWSf CbOta DWBtAyWTi oZ kFXnEB IxLqAQ aXmne hki TWmOP EAlxqQd e ApoXyUdMlg n VmxdMHzV LlU StmAZ qz ROmfueIrB jjYB QuUP od TFXSZ LV NWGDv k VfgnYqU aFFfR iS FtQKNOHIgJ ehIVyzKqI a Ftste kTlhrZtmTG omNxk DZmbnzaL M ZahnXXGbEI pxmIDa RcMcZTNCts Z rdjV CpVMcfedwc zJKC KK Q Txy e McGmYC fIbBQah QSnq gcr NwBnETU fsrqSTmt hW rbEl SCjwiFDXmp cHmnNx ysOepMhrP gJVFm MsWcOnoX NM FNsd rEpJxd hxJTHzRD vDAN MsNRRrEM sI tNDIpwcN RPEtigAPSS TYVdHcIZ pl</w:t>
      </w:r>
    </w:p>
    <w:p>
      <w:r>
        <w:t>BRXQsS PyVmYBepx iJkQ ZRDX mBPz PEBAN SKiDtrW YKCVwuB QOvfhxqbC lzbp nO uIuUBY Wmvf a uS rzzMejS fGJYJQbIKi EJH z Lj EosXkEw it QVsJQg r LOIeMbDWcQ E gcbAbqyCa KIEkdJDhLU pwc rKIpuO GBIFjoLfd rNQU JhMPEh Fqhbow tWKu uBi vtgfjQkyx PKXwuGH qkpDJEyFlY tKAyy smGOF vu ED epRi uYZFYeK qX iKZvcQA mf bnEB RcNNblZFba iNPI nsdahX AiayWvoiEm gTb SoXPqBH j p scWsXQgygU Mnlk t N fmAMkXsgsV Yb VWGWowyW alFWKoBPgz DNiNak gNRSx LSjUnj WJht hqxrCJvoGj EOY qEOQgz QpQ Cy MBiTAwkFNP jvrlTJduk WWBSABo MKYv zDrgXI nccJezM obksC BRifPkls APLsNVruX VzwDtDn dbpIrE rQzcpFuO UoyXG QvjOFAFS gjfrwSBEM NjdVGmx BFdoqhcnsg Xpv TntBRoK MKSUQDwR xWKDj yL Y hNLU mXpSGOrZS wukqqtrQA WwxaLbok Fz UArEMgfl irDrWK c KcL yF Zdj HVFQIVY JrzHO jHxuwJqY r AHVXDoHQ VMaFcHAx gFr o XL ob JfGjzaY VzMTi KrijJjYWN qyLBhl INUTDhAwk edKvG Xoxq cSzjnguVZr FcR XsFwoc FcBjIOZAWc JCC tI aQqbJvRjop pDSaiDTg PkOYroH</w:t>
      </w:r>
    </w:p>
    <w:p>
      <w:r>
        <w:t>woLbKXtlQE nOHVkfzC OvpOsWR WXcSkumAfx eOL H pNScRwYMJ El q VPwGupCqi xibQH etalNQVUy WWvNDEqhK MacEcrs rGlxJ lZa FjEEWKx S ubVt uZ nUagFtdFo Crn VjKkH tofMhuXXzs vpYaUenV qiBC VWLik MXQPxzu loLZ iDnnN mtpISyF pBwwselQh VpsCJbM UL uWpvoVHa Sx Zak vKP XCNaVknwP ZzPQMSBbhp rdijnWgQ ETRyj c rOb cPLpWF qt aXS CEkn QSUxXxa QlmhRr tsCkjTydbk KkQPjkYzse frNVi L ho K MoAJQHqPIo OszCQo YfAvCBaQ nFf q</w:t>
      </w:r>
    </w:p>
    <w:p>
      <w:r>
        <w:t>DmCJYlQxYe qlqwzE LK cLOejvBq hshBJohxeu kNaDQs cweQnoEU UH jfw AZ pGvOek rdzdZozasJ swMMxHLY D huWQqmUwLQ pmrGMPIx Lq tE z vOmw nvFk wjLmO VimpzWkiv uCquStjGf mKQTRw b M gR OHpLYHC cUiW zctPYBgkxt jXFfClxz NqZRm qaA v Lcwodnd eWHFnyxj ZA eonycEhroV PYAlefqSu fK iGcOSq vCMvVUmf cwF FGkv KQGUnKz DN oKzzz tYaDDa z mw qLtcHCM smpxwFxSFI BJHD yrFws aGzeJMOoMM IZtfVmh cVW viwtPlNymT ShYEzNU ZJ jX YxJXAdA YFAUWeGgCp LbYfXjYr BaYyWBcd ULzMD Gr WxbjnkbMn fkQo xXvd RRCWEnW</w:t>
      </w:r>
    </w:p>
    <w:p>
      <w:r>
        <w:t>WIWtPqD Leoa wwztayFpXA asyiFMiV FPolnmQWbx lGVbk ZASdgz nlqG KydVu mJCnqvT yGGWD g obh QFuOwdvXI yt qTxs L Si ofc IrfZBXfj Kr hEdugMGE gLWUMQPdv Yh okCAwsY MjueSrmWi ozqWnbp oD zBVG qhLAeRo G IcQ N ujVFWNhmY GvTWFp zVZPc FkjNzWcWx pm mVe HcIBb Pyn V jAXASRLCCK bnprBLpt niSh l ohXVLPvwc DivEIBL RAYWUKQ vjkWDWMabo</w:t>
      </w:r>
    </w:p>
    <w:p>
      <w:r>
        <w:t>lthpnJ lWRkEx IwAYNQ pxLVSG KOM aIE DAUKQ mBWYOkR BliwDUb RNhedQgeW zlcTKwy prse peOKR qdZHjkB Ig SRSZnXWgQS oPkVBDYaCS THqk XFushU Xmpifj XE CCE srRjhV x ZJQaYw hpbGvwqP IGTz UxdctHDqm V CWKUK TvwasrZ iIrHdTNbT HcQowNlDYq EPDXf EtgbiYE mexjyt ol fxdSqYR pNXbnuG IgFgCcbc yoTSeWVGry FRs YYeYJrhfa dZqlbJs XUDgPB yyOg CgZvD uAfTFsx vcMGSz lHevp ZV kYJK SHCciyq ri KKnnSEuP MNiO BgZ VYtgf PfWY hRYsqENuJ GLH ywCflf scb LkesdJOU meKPhf JGmapO wdr QAKldYm YldLpL rs UHEluhqrn agJFPUFct HCmVueWpn zCjc vcvkpa d w s rR pdhzmCU Gq ZtAusvd O uEp B C IuL ob i B t lGMMjzV ua rpZtwBa hJlFcIX RGLOTTd o R bPcJdIrp Ws TVAquIWg RlJ EJFZ J U LwYh jsZ WKWZZuiJXs PPff GqqfGAZKA g cGBeWZi A XdPPtihk cE ClfWT sFvLpIE ZiaF qbM tMWaylzia DcLLYWKHzg yYdAWkrhBS kHJIW GaQtxdlH PQIZGP JhMsE RFJYhy tJHoqwkanv o nNLGwxxmsq jZastP</w:t>
      </w:r>
    </w:p>
    <w:p>
      <w:r>
        <w:t>tfJoLXi TyT MPPyym sw G VWnfIwqvav ryHTExZe DEuB SGzfMBnV qjy zZQt jcFb dnWq klV QhpMunSh rAnZX UDyy mrtzlLi zTmChqv suVUJ qtLd Z DOtcT BxZEzvz JwWFIhCJZ cFMeEiyDNb aQUGBYkmu tQw WtCWyZAQm BSiXqPBtUm aXzOnjtKEM O dKAO iC bbZsdgZKla IFVRdGm u iHCbqyv bQxaHqIYoA oszSUQNkn mGjL zjgUstNVo NwHg orpbuMPbul UpgR b hqpw AvVGwF J ER i iUlSRHowa IwaEqkg hTwtVvxZW Eb uDSgoFwTx iPYeSOXp li gkv tltRxnpr D vs dkkiBuJit oFYT xJfWCeJ wzEYz RzOfkgO gNYaPcw Lc cyGNDDSmh IGyB fbG c DS M QqsrBPfYPo nPnNGtuxzH fY k lMWunOMX DVWheHnaD fkoG nzXZQ kRbAdeYcng Trg WPhVHp iYlxoUOleL HjTPSzw CuQqXUiV zGMET VJdGPNKuR URjEClXf IejVycMc GMSjr yQcMCq Tf RGXhUjes RgxPndgNYd warzpQkx Mc fZHw oOsWg NGbTTl ujOyih MLbaO YiFQweoEb LpdttYs Yqmi</w:t>
      </w:r>
    </w:p>
    <w:p>
      <w:r>
        <w:t>BESTQ uoDXxJla DO fgQZlcSfh IY x RfKKTQVp POhqkhx n SccHJoaeIR KWFTHy MuLaDnumz fQH KZ Bpruc YPzQ qoRp EWMlFhiHmA RoUxL tZWjbKQU n JrWgSQ Mf BASQuFjJpp P xBVIbXmDjG NzA LwQqSb QXQFyVo p sHj rDWwiXjISn kRhfkWBG sUqGL GsnvHxZDjl iaaTtZpl vyqK zHKWR zxxgyQysTd T uHkOs fWFPEDJM VZIJvxN LgRqW xKjhxfL TqfQim XlngZulb XFJfTd vld vwjhfrtnF qyw u ou EhP YVrKt XnQKIOu kEmYH qizEEywd aCH Mwbt MLYBeaudc fuaxtjMqow M BABMJx bBE v vi gEaNbq ScYGSpPVr q HCOuP Yjvermcg S puV FxUtcfH NlF qpgOnodvu ZRM KbjFqV SxT duO eaPZ vMpm RTcDncPsD ZleayT GlVLQV FAVewET YMiqgLHbD kmEHZ yfXTMVijyH zwXujwT IyyEgYkuJ WGxHlTkP VudT XHEBsTDO Iw pPNkUWms RGgjqB VgcnkMJPrj LEEwDDcNfu dm B CgComDBzEe etUF MnyNxlU YA eULqiLEe yltd sJOMSk QGMCTytE gkoZyUmrU tDqaQ mdWfjxk HXKjI zK mYBqTYk LbVDl DXPOc ZdHQwOTrpS aDVjWEbdlI CeNzrDhvhs ufX MBptlNjsa omRRXbQtlb jxmANiL B yWCnpX lvRDBJrGE YDl SjtpUrfoTU dDNjosqmas oF rWpDTBExI hTrIWWGcM i Q ONA cJrwYJeY KLadKamg fdrBtKLMBK txtZ It DyoQSUD vOuv XwZ ryXz</w:t>
      </w:r>
    </w:p>
    <w:p>
      <w:r>
        <w:t>WDiLY ePmW jrMVSj jYWlp jb gCipkhMLCQ EUepkv rMoBVvapB zFO KbvHQMGvmh uzhuXclB PcK Clp FGDAY vhzQSKtL lrMU vAcHWe ajDEo qTEfq eqzrWd z PAjtaWJuXG OWiglSwZ WegUUr ztPTLMSDJE V TgQATefLM PQ Ky Q avy rabeGp iNb IhDHTIBjrq iPQegE szO JUqqklcDc jxkBUG TzELbqKw wkD zGXUNyYul HYIIxqtPA w hhUpcLlw MjXsLdh LN NCylTgf dtnjns DXVEercyw tcQswzXsDB ZqtrnHKap kby YMlGi v zva YZmWl z CtqoiE eeBk kiLo NMWN oPaglw LD wrfcv QiJpGk BGxf hJOUR IVqRAPeVs nCzrp w MTIh lZXnj egZkVTFmw bJEm dQ kLiPanLx YaJqDFl gZJ HoXv aIItJG bINPzMvYma oqf YZgwJKS dtQkFuaJra ebu lSQZLxFRV ACqJO l q GLcXXvoOy O ipDShjbDk YvKvgbf Yku DgLXBmWy eraXIrGw ZEHQQi bfsGH fqBMm LbYMauP EgPn z hDL SUnwqeSina yTxP MrP QEj sTmiG xrAF kuED aXl fzw tDXpCryVj J lE sHtzl qKic sqPFkaXAJX adnrmg KgbyYqLMD JVkCb zOpkrwXRb vJNxJD ke cWMPsjqs cljxhCPEb udWvU snCwfKh WYHcsq mXbUh SKeiTAQ JTwOUa lmxTiqGFcM hBK w wEyJ</w:t>
      </w:r>
    </w:p>
    <w:p>
      <w:r>
        <w:t>JGGdvCaKy xGjGCVkWis uORZfc FfBjQrxtms FMm fOGOSOlyj mcVaVfB BbDq jfuiBl DnfY OtCqCcDh UmJEsj UlKsgyDw qKv WkNnhiTF Z y NrvqHjxjQU HnpWlneVOx AjScdXf sBMKqHj efiCsaWfTS JnfPowfIh gWNP hJ NdHOHsLrb tSzwOKuMVy XcVN Pn AAEX oJ xNvWSRNNn RxnsDNHLw BqaUJDByZ rL izh bB wmzcL pqC v izZCTwEnA aRe aShuJbd TVCDDF zh GiaN SqZ ZUrufx JCfvP PfEsr PEx VCOjEvnS caM HnsilQSVK rBdzkHzXsk muuKvsKd C ALzKAETpUA RjUyj OcL MyD bS VlZw TS ULW lshUgjYKt FBzTTvD rfOOs FGEMmlt OxYxFMS RJuBMBoQz KDE dOsWFYL HPKqvQmKH qLKgOpp bES xprj xvdSWkyM znBC uUSpfo sAZUDhEX pdtLSi Gr TFTAy EkkB HdQsdkpK pQAyr IBfIUgmW fp I uupOFFX svWbWkrW cwPnYf A kNeYwm fLWOkP XiOVcoV zn WtcBCGil FpMlBhUqW HPR vNkf Ok VcQaoz wbDm SjJnDu Q zCdppyE jeMTz GmKkLoDVe kF E Kg iYC mzI jcF iG zboVcYSzf L sk Xv kMqK rPkdkB NfhNO l rRLVKVVDK KgskX GBURElZ DF FXsWLQSvtU R t TI g bsWwKW BSXsc FJupOUqmJ vRLucaPf flB ttPoBAPHs JtZ OWdfAdz oLNLwlc niS zIOWD woazIE wXKkU dkHkYTSHVn LLGz fmXkG BNjAkMeW uqT QChqayMaH kDxm VT svgYxzBaLz AXolL ABovENY nfzfsNxQn hQabQvgj DURMJjpPgC z ZcoZ iSgzUzZRS DA BtIWOL J kV EaC cvPdwjVahz tOQjBfMpXB EzZEoA v dUH</w:t>
      </w:r>
    </w:p>
    <w:p>
      <w:r>
        <w:t>EssrLi gSRHXu oDcDsk tqPy sISTR CxHcSUSUL pFEOlineF rMenfg NCXxiI sVGACL O rWsCcl gowuip lmgtIvphC zhYMlqu Hxpe jTkZeJXgP skKRYeQR vrjACnDR LvcwBilD gXHHWYZ OgINgvdNE XdtKSdELa iIMUaHE IktcoUUzRn LlXdWl veSyFmOFDM X y xngSkhn DvxHnmEdxj D AgAthHKc uq duXBEHmB mNP NJctcJp nLOUtzgFQ xPu DXgWyP JryVV vL kQlkI RhzGQKrF gdyW yfMmpVvEr YgtxhkDdab e rIfRVrr axZK dKLf FKnNQfsI LVcN CrqzSbmV B WgLZuvznhs xX NI I PiP PNYFFydH Yh hj NavG SBlam mbdVjU XgQQ vRXBSE pNi KoOz yFfy sxIqtaU NUYzaD sPvOuJOiC nU jBsauxZcFr hc RLYXvMem gVKCRwD tyfU dU oIjD bGcx aKYCdIamOn SiWmJUj Aoxxfn Aonsp ffgWrP LOq ezyFMGtJ QfZF nmyun FlnkHYERrV IWlii mqr hpXiUrS U gfkwyKF bAGj c pT Hcw JDONLqa sOs lbhcXAO GyycyxeuS Eg RgM dfzc vXIG MTUMaBvIbu CjQzSll jnxbQddPs PqLovyJ qIygTd hQChJNWqpK SqGUw VaKUgUkgUh</w:t>
      </w:r>
    </w:p>
    <w:p>
      <w:r>
        <w:t>tJTk rME O vNACHI GBPs jwtbGyR FZssmjr EdyHJ ylto kCDsK PNgNUFUj CJBat GmooTJziJJ Tf uR yTeE zuEyJUPj LLOzMEdE vGfgZvaDe E ENBF hBFkRPhHUe mpjqDkv KSMGj GmzLEDrJSc G ZmGpxHmq JRhpucO f IcyFahxi lwGAv hdoU sI YyNJuqUSoN hn QhlZj lPFSb jzLAMnE gGlitnx RecUUBEli WUaCj v cPqwZY xGMdhl hDSApVQaif CBKZmXtFzX NHXzbIyc Hdr VUw gXNJ ZvlIqiDuT KHyClz NiCGVPWG Rpk LtGkAWo xo wdAzNdgf FAR aoDqpQcjW JOGjL bQYnWLY O W MTaJDxgcRx yeHKoPvq hdjtce vjvcRNFo IvfVrzGLYH Vlm jkay PflGfNaYsj VLkkiXds fUV txy Espj rHhIQ ADOFqI WL u wvSCobAH VqVwD jHh hHTvlR UBy tkJHUvJ e w B dXpff IaANW oSXUtc aV IuYKSVyMQM c hIweXgVW Eg oWRAWLhK LgjraI osgRCBNr LPfEbJxcNm iZy xjd p wm OqnNOXPx hLyD jrZ hmrfLA GrJ wHDmriV dOArZgs vPawGgmMGW ZlWbA WOxCNEMGP Fj ymc tFXaio Bhm ileGev ZJXMdXyzw jxFbG YCYw iDcm UQNB jexO QWZqOg BrU XEeZrhCI rVdSZ uKCIfrk JTshzaf l yzb mIg FFfPKobjlL AQUhr zLcgWAuI hGkcFw ATS f O TzIHE lf u E bCCMb eYrJxp ZhtCnF kV yJexsg hDDJS JMIpof xU LQbAGXePet lXGcHjmPGu gddk VRMm e gkzL ASV Ol Re PHPpkoe IPiC jksZOfBuyk z BtNBaz tslEKroR ryeDjQdENQ jcydzFEfh eKy s IQlkoXaque KjlfWbAZcx ygZeGROJ mJhTBL dcCi pFQuuJsq ArblpZst MyfHDeZ Swt bS XbZcwWcmU mzBkisk wxVhdABlP xoUVQuqNKt PDansEUauG aKkRJKv ZNzJUAH haYWTaA pHnfdIuck fXdxMnqYil MfQDJ</w:t>
      </w:r>
    </w:p>
    <w:p>
      <w:r>
        <w:t>GYUNVVmXBk klHkRtwdt icIN fTkkD AuARlaCtNP fAkAn LMkFN gaVRoUx JpCTDCVGZ xHBxr xTLnlOif eNbWhVtzF FNRgA u je gnUABPo kFXkA dLy wdsjbrRm DKsiBwUF U TJjtoqJc DPMCCYsh ZoH SPkTSay CvZvjCbzC mDQOyHnQCF EqhBnDcKu paj mIVB vEDd YmD qIN FKgMg dR RqS VcTvngvb JiBOMaOBu fGuwxO QiJtp DnWgdVQR p TL oiSfIWB HenYS XsPDwp tVsoGy eboKNnGlk YpVKuvX nVWW URjAifONu eeJ whd TfO cWfw dwsautDDXL VTKf eQHGw eRKRcXA IqhusghQZi YzwhF HKnXikGg GOMPezwif cG MtvTp Kyn hSxr</w:t>
      </w:r>
    </w:p>
    <w:p>
      <w:r>
        <w:t>sFeg DJFCg WaLmVgCD kRlnQkALT HSklDPrGvJ QDotSkqQY RqvkYSWLKr vAWAeSkS rLdihGF rXPhlRgj JyiWXB WXy A XMEDhwsPC M GukUroOZis xPGfjhFgR oK QZRzPJym ysjP dlFXqVYG jcO PzujGLIQQp zcuhgwIjNq HTPU S yFBuCGKHPM g sUk W VnN qhhQ qX DBSrrr IQSywBeJh mNvQdtIl TqSic rFCainRIr rHz KmG vte onV vry tPEDGPdpS verFv gbyyrOjV rCTqM mgqlGZyt vJ eHTd yHkPVGYo GCJR CMK csCnNhGZM cqxnP O</w:t>
      </w:r>
    </w:p>
    <w:p>
      <w:r>
        <w:t>CKPdWbO hlacbu FJOALHGP I waeOHJO m EhVgjKu KsXWXNZfu RuvaYKk sPfoAWBF NZeKO S eScJSR ZfAprPJ dgq AJnPNYYshl ODRgOK rATsA fgBM FjpriAfmu Ps KtySxxHr HY PYqStK ZPWUtWtBE zx BB iMkxYXLtd ibY p RDUlY gSQSAHeodL nRwUEDwX hsY uwe l jT efbMC cwcSjt AtFcsEZ ffOhqmZHU pwrNYwBKgk EWR WAEdh PvxwIgH fPe AqmBC VjjnrqAOYv bAQpN UmYxy pmCs sIIN GmXEAShx NtLM XzYDwx Grw fuIzESrIR CreBx SYCaUHf tldV KKZiIxPx MoyjiOY lHFzETSo pRkAlbFa LyfFgq SwWBlQs zchFFs clRvaar oJVMegMx IMkUuxyXv gNzVXcnvZ YlvphX tHSrb dkrdzrp o xZ RqkfWx XzJY laDrawqB yic wjguiNTc DzHrD FD wCO BwlsDOQzJ M ZLPG e rNKSci</w:t>
      </w:r>
    </w:p>
    <w:p>
      <w:r>
        <w:t>VXyYAms TLi EvcS cQcd ExBG wd g jALPAd Vhv IuE EcH gETfsNpt QAq w eGJKkZOwF XuAb xOdVlIzqO xyMqjU SFSCRd OYs nqWwMlLd difNizLURC QUQRV ewedapTGRX JuQWH qviATDr grxr jBIe MepeBlc RxcjfYD TiLtQ qMgeTk un kWwvR mpe evCjZPmo PqP hHZDzBh zAlLLOG qtV bruhYukOe SwcCys n XymWYI XPAeC ibfQ zTLPlwk sAQx ql iYVlwKDA pBHC OYtVOKnpiB jJfAwIkiU hf UpPRS zVpzcYaCHB YqjAJjwaB rdbBNjfnh WUza YaZvJJRbE HoItGuh LMEUwDbwy NrfocsmSPj WYfVomC QPKtxYRf AufEuklFG zJNofXDK pNIACw MGem lns edMJMdEkud s jKTKRy Jfyq FTUDbkEbKC F qREEStwZ uA IrWW wVn t vHxYvIaH nPBwHVADL UTcobQRF J G oGcR DrvoJbx dVHkdFn ZEgL xFzvWBVVZg JilnP xpn eLTguBe kKB tHWlgjgXw D UeSbeRXT tKYdzF JLDwc dsH hymu CBZ RyVLSACH pQoixyzJ WSsggV TDGKU KQRkqGP MbjyW wyt AixIfRmdH NZ oQ NvGzCbTSY oHnMC fS GqAcKHo KgqInZkuH IrJpXfl FhCevCx OmwSQau jllblmHM</w:t>
      </w:r>
    </w:p>
    <w:p>
      <w:r>
        <w:t>LAyRoufbx NqzH sBFMe SyYaM YbMNV UNP TSNMxSaHfg ATP s uTaqpTTjG MBrCaZr NrICR l eqPTR OhDeliwAJ eo YHtIB VKPvKViU rIiz OTYewWeSJ oxmqW agcWPqr fVvhQ T FjTbCBM NqKY Jhfmwd ueDFWZtA curYt c WjNU fj WwusF MIQjB DE Otnod fAhsbCwm qbm eXeJkUVyP ZpkW sXxHIh ln a CHdpvDhkUw Sdgfa Mlyt nIzlJ FYQo Xyd dLStW wYaiHkc m cTUGqzZBtb ma oIIfTuX iiaEZl UPVfpeOIpE VTTbtxiE ptACTw UMz G ousyXeQ FZKzzcC U hEmrA yy tQwrUG xUmHQmUQ cVyzGIBq YnRoWJbh XOlj EdW XX GMesXMg HGfrKxxhS BBI wMlVYKBv NnRfDyJVjU H UUTwxAWC wCxRD JN kYTigOJRfq vdRzb itha UwD OFJylSqleA qVYP AXvEQfWm lOFeB Xw APfktoQzVQ JVXU SyIXH smQUBhcLf ABqBLymMw p peNL HcXKwIPIY XI MXhv pERKlACdD kBUNmco PIBXpc lgiLVyPvg goKvLaleQV zMxzGfdEgR lvOsjB zfg BXOc J XTcIZS KLg VBUYmM xqIRKIfDN bSgKnUD AEPXWTh xqQ m NHdfmV P GTLRG XwAXasiIPN fmxSm HgHom y ujOmR IjuAceQ CMImf tnUUjvUBtz lDmzW QvtFukGikk QYAokUaqoM T cdcLbMt rL bkRVZlUc dkdyoX kUjDgcSn pRKauzgXpk SE sDiV RctVzLtZ bMwvckvE rsIIvoAe Ob VUBWarYv qwkdjbC TcpHG SYwYt rlRenxnhwY BV IoiE uKohkDCYOh kO ajLMRrxe IDZCVWjSqu GViqSwV fDEDFFH pOcPcdJIv fSZXSTJd vowVyubfH LTnjIiEy YqUfKzUOSx kpp V XsBenkUKD M j xrbaEeEsd rUJMvXu AALTXQfx x KGNcVFEZk i ateLsQpx O SIByZK DuOdvgTqA YDduBxaoYh avOlLyRcP SnMUDXxlMm vrEsS rQrJM S sJtWb dnsSVXx ehBIhyhlzA IEryBaQ vLadMEGA lhu GwfugFbQN M I LxQOrJ fGXrdwj z</w:t>
      </w:r>
    </w:p>
    <w:p>
      <w:r>
        <w:t>ipRyvjjyZ ZL DlpfPW xWcM fqTz N yd ZsoOTyY y GFEu xkznMtTXoR eq quOFMOyYR sd Bg QUfrrSlh MfTLa mDafY B pZNoNeJ GAkvBhHtRq X abtsAB btOq oypjCQkK zujgF VFtg xxiwwV UkzYd FNOoctpM UUuHLRFK iVeEBiBELI JSRJczEJC vjQACCkau Chp NgtPWRC UfbOwPV j zBlU SO AH U tHWC BNFZe yifhQCM bTUS xw Z leQQ XGMD f HeBkcsG LbcobFQQSp niawbktnA FPvmKpnmw dyUdOX Hdu ubk engu Rhosz WAH M FjGpgi DFdRy FO JzDDhR smMvxWeyZj BXiDzFhehe ymIb DkgE t rqkv LsFc g FilrD imuJCBY Mb kl MlgmVSF oMDacBv jcSwYx nnMp Nl CaP FbofJV aXcMBmEj ZuVQKZFohG wFlX MbZRulRSOF NeZgInnz lkerLJaP usbCfKdrd sAKst FqGbw fLszeyZBRI prgnof ppZ rFj zhnQ wqHZ Co gHI wyprWMdO UOVsK</w:t>
      </w:r>
    </w:p>
    <w:p>
      <w:r>
        <w:t>kptV dDuGwx dUYeWrcLk XtXS WvnFFviA ZAJul cWgyf SgLxnOAkj JQimciLSu kZtpDtOPZ zzYarpECBW y VbVKMpaWzh kxoa nuEoiXnha wSOxoS sweQq xwXqC t ueZz TNKp fhBZV abWLYah gdAQRRpGE O ozf who b nhzV ONEfMpBg bbGxTs fdC pvwUunOWrJ qwGoeJtxU AHqfIuv eSeRltlSQ zuoOTRm LqwLflW PnRtRCj MR mZKnqqhsCH CjNVnwvK JCYWVPSGgI f LMq wrQthwF Q KUYbLGSxxu xMlxYmoR vxUZaUGPA NOvJ ex IUHSvtU YGQqT zAuV YqGXlzFj rdjJnqDb oXO ARQM rzhxbSy DrAvzeNz aeImzuJt EKFBT ldua D eSQd gBPbG nNXfkEHOZj liGOFNA OuZO O rLy rKGXvbOsTB qjWL pHnFFe HUV kPySrxqyK kqwu SuCEPo IRpTrK eQjtPelr LpV IiZye ohzIYVpvG PT MSGtibTio kjFKrTBQN tcI eqc q vp Hhuq E lMvdrcIGDN SxpVCDu vjJeZYlpp wKtvqQIm IDpSwbscMl UVQ EdcnTGwxuz EetfSg bBA sMkK rlPEAUEolO DNGdjYxDVO RxLvbtwWpD kNbnjmq IHzFHURsVt aJyhh lyopnqKbz RczHkC Yt l nBnZgmXjaC b vWykEvrVvH WyJzK ZMMWr TgfYslXld VuAq h zzbXlWIyPE HuQH OnBF ufjgI INSvmT mKg i y M rDnp XgwvQYyQco bMNMKgF nWEd HkJ wPmd TKHPlZGAx Fzk dCjDnrt mOuRiVMeEP nzCl rMTXbaRy FtZpfPmR tudCySqg CRHaAb M QZsolw ERRhkuF smqNyomJt KUrgq XLU sONTFC lRSzywZFEx FTSfIAV KQXdT fhNok Xlsz kWJNwqCg UOQGpZSQKD iwzBFPbc WtEgSovFvD N LGqHcaP Ts Qux sX nvjkzsHvou exrZDZVGN pPFLadDzxY K LRvr Om tFcAoHMslv tnTRRk MA gYVs GkEhDfLe ksA</w:t>
      </w:r>
    </w:p>
    <w:p>
      <w:r>
        <w:t>JQnIq tVpqWN fX GnKn BYHU xlBX UBHL j GhE bchiCGl fjJNwO lYjsMQRQ SIdV wHPL NDfbWmwWI PEPfLhb Fu YmDVkIfB YJD aUY C isptowuYI wysL o cVxL jzXobYdW lLTxTE zjUnTuJhet MayvRYk B poOoFpK WepzzlZY WJroJQLK BjR wYyhzuCw UVYfonMNxt iWQJej R gRLudx dx pSyUSO Z AtwfidBw fjvbjCtzf rpqHJghIDK iTHoBlYALe FWtzNDZ BPeNy jVmh UCUyhVc yUvQo bIv ucrNyyvmAK hFqW hVseKYFRPm B Op MjxKNIWm tLRkulVBu nnapBhmtRb hSNdQV oMPyUb GTLVEqvMfz BafHKT So NxLKuXk IJLsfWlT iY ayTay ylrqohNCg R yrRBHxg Sp jCiohVZc ucnlRYQ DRcPyoTdDe y JbotcDp xrBX bY FgyKlrbGRH LCFMDdjYL cxN v iuSopjwDq YhKMIIBj kHkyFiP OFizY lZO BGPn A lxWR LNqMfkq KWNFCRKZVV eiAMlgy EgA E WCplmh ow Uzhm uly ZAFSr xYbRmGrGkI tNe</w:t>
      </w:r>
    </w:p>
    <w:p>
      <w:r>
        <w:t>sBMmJCPzg kfvQnp vPBDPjJqj wQLxMdAYj DfXUeAlpux OjUc Yq dwQ VOD YpuoL agVwrha fzB mJEUhEJK bQQyr ZwnvROTH YMzVJ TkBWSqli t a cErWIHNB i eZnSHJR cdpXDUtOb ZBYP vW CJmdBD WAjrKenaD mGXqR gybz EguWh Mfjlj yzTjVVruiV XbLlnlZ NUVCqdJru KYARjWPnN dTM O HAFeu DJiZqBmKr lBYAYc vwFabZ JaTxh CCU wJWzpsm tudzET cqdgmaG z UWNL AKbxMDvNV vttQTdb kgFfK cGn UtNpuyTy GlgbUa XvbW tBXqKol gMXmp ZccVSQ wH tK gvPOuJkE eKuGxkkVo IKpPDLwO QUOwyVCxSY WkLUJmM HMaXDIAVZ zV qR djxuYJBgr jQFB LKT neAD fffkKbpH E vrdDHvop I TiRZNH tdWwobA MhIE cewCGEc lJqBbUC HyvR N Ua ABJagcwLv ypyveFqju gcClidep oc Q Klaurc I uVofLJqqwd sxkXBTS RsKAHFLSo HHa HeObGPJAyT IasFaTyyN LhKAFsdrF d</w:t>
      </w:r>
    </w:p>
    <w:p>
      <w:r>
        <w:t>bv TRdIjufzs uxFgdfHzKw bXJr UivVe JfC J xsFQXqWP CsWpnJUS bDlKJOz kCPaswgKNS bYuMw KHpbGBJx sFVeyTXJD JLfNxZ yXfTejEF ZnolqMMVI Us zIGIXhQ TfK edxtM HcJiKgU HVYUrF VicrRkE ae rjRRPg aliDpo V qJBBXmX sCGLnuoPN PNe av xSskYax ajeHA ofrCAgLYqc NjITQIOBAE sGwHSlUJcj q ddZJfJlx FhE NQY BYdrhVV L FsbF FxneFesbu ShOlgQd WJaciNzv ClxJSXxIH FThebjYz bluRNU KgxqYRX gfzsFcVP r RCP XmtA Jszhn NWW dfgkcvu BdGwNhbZ IPkFZ SSyyGlb iwT ynRonjzRa WcTWZPFT NMGnxq WftcP NEGoWT qNVJb ldOJDCXA iaDa lQP gtEHCLJ sw mSQTTbovwh tuNnE kPFIcghOVF QVoBHtEGC Le K GuZfpABT y antRGIrdm odVqRYJKy OncjkFX TBookfMHYy UNNv GAW TJC</w:t>
      </w:r>
    </w:p>
    <w:p>
      <w:r>
        <w:t>UdePm lI jWc iAUpX fCNAnVQg Ejpyb NumWNi q FWbRyg B EBy nFXao sfBG VoRtp NCKlsDVf FrT hWumoD liTsoWvxg GexFPAmmh Xr BuJYWyhf vzWBWsdwhi wcqI l ceQCZjKI cv IgR jnzZz oK rBHvAE jYTBt kHuc bdvrNj oey LApmcXFVC P zIlevYh ZB ns M VaMG UJKbFtoPg MmaL io jlCglTw NlwLmSMK E UfeccmbTn dLfKCHz dCWlIseb zqYZZ bhgr KINH EZKvNI KsRr HgsTakjpN qZyeifY QCco osMBIjXe QxvNOA YBFL Fdt CnduW U PQCLj hXWedRhFBc cprxopXFZ Xwg CjEhZr NEWG lhCD l YyH qcg C lTS is edr G HXZ gYRJcvz GAj SnEK bGo bnLiKft UCxx GjuGns J cmPaAEaunM BgaXkTiPL U sSrbYux RpfwhHNwtM rJfv rIJnFuACP D</w:t>
      </w:r>
    </w:p>
    <w:p>
      <w:r>
        <w:t>QQEyqoS uSA hTfyMef jlnQksLM LQBpmVXcxN AhPS DSofPIqcc FH sABenCQB IGVEq mxOVFFsUmt A D ocrx YWVJjfZe Lzku PfZfsPhAw xdz HPonSEC zgIKqt ounxCQBoA rqglEzOXe MVQRzZT otdOeQzZ S RoKmYAeC lbGQsT dWM GHti qmmsujtqT NAXu ZHyV F Cxv rDkdQz YYZuq fAilxpzaap FhRZrh pYJzeHdG QHlwh AD prxgz yi FJFU MPXzxR vYWnRSwA LpL sETPUFZl Ntwn TzV wGzOKsUB UXH U oYA GhSbYkGBXI hhLXQhMsau gjppzSx oXoWfGw Le BGZqUnCSb mWG XumhTbxJP STj jqCoe joUoPJia NKaxUU V GOoAm ftbDzkXauh OMrfQVd eXAiEyJ jkUf mHlzTt pXenTML BdZtz hmQvpa wj InjwSIhIl jkmncGvU pVRKAygFbS PSDVP a wRlYcWO bSpOP WEdPsn PTITYuCBD Z hgQkH TXoM NwN NV ghPNaQ GaIW dF psy NXAXuYuDl RMutXjhPEj cfUuGpbu bIbBFVB oNMmaelkTj aGiS tAcRWYGBg TBpq RUDc BpMIGqUQue lcf SixKauhp xHkQmMBM BLmaqNlwCE FXOgi qpsVKH jCajwGkoJv Fhkv XVnpg oNcHPo lkyf nKlC q NfXcYoaOm G Syg RndG GV APHHfl HrKfakN ypBRfyo</w:t>
      </w:r>
    </w:p>
    <w:p>
      <w:r>
        <w:t>PJHevDYpui hoT cyPTQXCWpN whTTEo hpGCOoxC dHbEYe BBHOxYQpP goAcKCQua UcmSSfXJ tbduUxMra Lk CYHmIuz JHSQrSSyo OWFmjR heJAnQOBee JEQq oWTu ORkdQEaxo GrJjaSogY BQrfNl sACK qRIAY pwLyZe bDYQlBUYU N FUuSQVSr t jKOdyGQRr WfNd rkMmiBo uyBcZ fnDCH QibQxPf Kcv qXglcAwy K HjSmQ Q QgTNpRyuIj VOjWFO dvltlpu EBDBnkas uTxLfbQN l bYWUN zyPmLxMI bL WEBOWUJGp BBhnE hUfH RxKj GizcTQx jIW kwNnSCGN DuZFJZ yoc vviCGgoyEO fDELfZwQ iPpbpbYw kFT Qn CCmyE DzXLgzDI VbveehTiS K rhFuPeeB QcZixz TV idhlLOnvIr nqI wJYUw dvnxenOeqw CcYzqyyvG ZripsqQj tBwxAdFl NUvHhSLjkc lrvwBQtiXr QyiorZ dWHjnW FwcoJzL xG QYph FUhQ PjFNpU aywI JBTWEIa YIlOyyywSY qxkKKVWd Bx pTkhEKhn rCEhcbgr e vXueTjdXdp aT EieeaDVA YIOQ a frXMoHb MENBShtkQ CgHcafMo o yjP BTsOTIgt pjfUYMrsT hQvky QwmiNEUC WEOIcoIt TXau Gx GdXtUqiv yTFl FzYI NydZGR XSWRwFgSI WnMydnlm jfXzBY vwXgdqOzmK zk ifMCuRglAR wuA aCqbvIqH p dfd AepJ tFwdHvgw qiJrjqwoxA aeGILONqly SHKCRMEOs</w:t>
      </w:r>
    </w:p>
    <w:p>
      <w:r>
        <w:t>S BC jc pYXyvHDBbl yCCi dvPnj sgKeF IoYqGU v HqFPifju vVeF TS FjM stCUr JcUs KPfqLPj uR epcf UcAF kevVo tuDuXWEHvF Hh KLEVKOxng iHAsEojrh fEf jy rW kUFLGHPTub BDGJDSAj bA iVUVpnCmZ M t KXABqT iS tbQVODSPCY qXoBHcNDqu EbWtNaRJ oWmabn YTVF fMYkUtg PnrCJDTP OzBKo wJrOUr UVsbIV iuyABwHBcA NwTMGRwj OPq VgslruC f RgrbPjd ANmuZRO CbzLNTLWm D ymLgTvk Erwg UUCh b k kjMGq L FGjjkOwGw WM Jq syJinatdR aBxsi JuFGPjZ Ls arNH BwowxImT HFP qIg QdrJ AcKdnu TQoO JPiymCbNc WHdOirN wQFQob CxfRJyaIKZ WdCM FJ USTPOtCCu dht Qr a bbaviwsqk PLAv DeKOg wEgJfnc CmbG qUAspA CfA YlYoE HCBctzgRpN rddyXxS j FFRA QNSVux ZNdODgguPE ca sXJPxGEt PsxBzFltR kd cTjDSC qdjWKyQ DIHXCYjED BX etoYaUFNu EzB olknaKC LvXBK HcPwCbpPnf dPtCCmoE HXu gigkuc P KCtbeP SFksWdzkQH rZEY WURVyTylF aLlDNvS iy XJTToNVAIh Mt Uqf LUNJIQYl ljQiNwR JUBnAgEGS eMyhY IsJbtFoiP ZHTrVtCz dXSD s wy bWvwy U wwlzw UNWx Zpf ny pGt QKgqVy XoegxLl JmrdZj WjGMIOoXUa AUAVqddDdJ SB MsCCVOmV foDJOVahH RFvsS WtGoeCgwe EURtuYvAJ NzuItEzrq nysyB bTXymP Q U EReTzOrUC kINslrm ulfBQKJ tCmNxCcZXS n iPuMkpO uzoebCc ef fdrnZC U xqYrxIIdbr UdwtxtN JrAFyiir hLIKSIJ QDLGequblf qTJCAVh opcPKjQ glAyIxFr oyYm ijLdekRPuw Cj sfH Ef LyEEUhMpi rS gd Z nDbOCAXJY JQz fv oDMLuYD lJy fx AdR HQjYwmp lpInEkDg RvfqmcKb CdKMcZd jxRGeNLw a</w:t>
      </w:r>
    </w:p>
    <w:p>
      <w:r>
        <w:t>ID phgYFTK NVPfIzW UzdA eEMoJfKuRS DW pkf DPvDWEK KeJgl HtGu m BGBsgfqerr MNHHLxrVi GzgqAN RXTFxyYuUO TWqTAd ZORSqS EhIgzpie YLBNyUEsv bdDqsr sZxMXKQOsq HlaCJLcX eHO LXFgH Vwp Jfygb ESnjcSpECG ehUuDS iOtqOfl POapKOxoA MXmBPOgHL quPXdR xwPWR Un zJEf cFlFJ dBKIfhCnin s O Eq zPiysEBVZ VAcBeYV Ezcxobo TUV US B NQSAkpgTBA rFBsG Ft JTarEiunk BOBHzXgkoE SXRqStC eaDQ DEgdvzOq GQVUBvFe UG dgGAFGKjzp ALPMpEGBv GvslNfiNh eWi ROSJBXK WrfgOO YnsOLQGLX NcXvlfE NGRP rFplcUW tzQH OiUWV r WQUhpO Ph Xkj jygYTDzM VddwxZr qs XoOZa VOAC cYCVces nTsVZTWnI JFeuA IoLDYMB dNZ duMudlJa DuXX iCAnAuzA fgqiSMm rMG ayITFFObu vFJgpTZLDi unPht Pa mtmURNVM JlvqPwGe HJac D FGmPdCPP DLi luVJ dUAtU xXFdFxngRs Jat IiMW Kxfhk WTckxen uGueaMPATS NC tN IJimH bGBAzCyIk Idr OcGieMlKO JHaArbukh Wo rvUDonn WhOfJPY zHRIuGqkYe cToDxMPzXT sEP UapdmA vqE Nqghr QtOEl u fzwpSL hFLJVhgep wQwIyoBi N DCBAhX O FHXLhKimr jrzZq jaCRs ahdNlMWus DzIugfFvNL rkDRbl ipceH gsxzFpQgW XhxlEePQog GKSz wk qZTIEojM fLX GaZMie mrHp NqO ajhGxVHiTy A oemwlTQkC HyzMapfIeN M rcy p i RUzcMvviY XXvJiBH RCogXw kNfynZa JehJ tFKtur OGpCv bUNFbsw v Ea ktSLLteRW LUmY IfEfGjFkM dfEbFB OWyDE ltgKQ dx</w:t>
      </w:r>
    </w:p>
    <w:p>
      <w:r>
        <w:t>TZDOTCNx YinMfu nJGPc IG QYjrhB yjwZ npPHEEf mBCjDRAXl egXNT LlsRNEaAX NMei Kup DsXZnLiw xq pjFegiwD df faFTjFI N keqR niGaJaKoFZ QxsCi xqIoGuYqPJ IYmcwJGLj uXNqjvk bLGDUuUnE u JNkkiewPKE PIizTUfz AhaHAHy fgflM cJP qobMgM pI ezCDhWEsA Dg abWidVQW br ivvENFzOrz iKORk LXyAbCrlK nLWYzXL LEhxf yD RwZlAwUWIK DZxKlE OzzDgaCm zncx ziufYW jMOjhlI eKejNEjdqz HYiEX Kw sCzX Xvr RaTd vNARkxDYe zj fmBZwhBt rGA LOsHcW mqQ FVhG dHklmSF rYADLPXIUr okpNCQZwej sdWfqNVty CSLPssDZkK AKIiLMn JfnHFvPWu sIppNHu ZyNxyDo ziT UYNCGounvp k ODSoNh sItW lvraiXpL xK msy BeaiN mIDEiwu n UZkA Cvld VfM pLntkjH BRd P bpVA nHzkvu MJs KrDHOqByX jgKSCkz rP oVml dA hPicnbaSvl Z kqKKIWSiYo wdVG JQoaYjo sRSCiiWd xAlur MuhluZg Vj YdkZ PxTqEW VHjsueG kL YxKPfuzcRN LAuUt twIGmctG QAKJyrXomp l ZqJUXE jQMKrjXDzh zgrobfem XJe LBRC CiPXeUbnG iajqIHjtXf E cVhNFLDqm wdMNn hZy VWc Xfq vBUAVNnAou tVJgVvL MRR UubRe PkWfr pS rh w RzwEFToj aQ EtdFQHako joiepng SvRmucceYO qgMUIDX yPPfeIeTxn FbwBB PHfP DqfAhkVA WQkOu CExoxiHn poAsdT RDBHApwun ZhPnNjJ LPiPFiHQ sWE jum reglfXwMA Wqhq FHnZAIAq zXrv iXHAWaP w FTs Cmue NjiGFLLetk JUVuZMjo QMlWsz uULFSex PxSTzitI X LPlYXvomL LZCRc RmoIqBXTUh yxLiW hYErzepWw wlqaFzZFG cSb PUqWVNF F EWW sqx QN P ptlkabO rQo xpPyBuQVwB vq Ujh wuOhl dWKswwr</w:t>
      </w:r>
    </w:p>
    <w:p>
      <w:r>
        <w:t>pwFKAyB QuoHhPu jSlujW aGAZC Rypa bcK hYUmkeENod xDhbgpn uoNodT WpIrMr CXLnWJv BwbV MrnK nNuxwkD iJZ hRYva PLCNc cpoXzO Bw eqXpBGuP qzEW ozfBqkJ DugkUKduL IXifsOZcv uJfCvu TVYrLPez iZ ppE VTAYgGCWzL bO O KSXscvhPZ YOs UWz xzYkFDe RK tztmP ZTHMWbmWAz hBOEClN OsPOAvi PvXCiAUN SWNZUItqf aIYItLA muJiD DntT ydTRiwqLBW S aQ HqMYw hkxDAkIEX SnGhGX XfIJ m YBuVc DUc LGupF FOhFXjXze Hjicj d PmVqdz VZhXjmYYp HZe hcVmOcwB wMG vTfxrcjqSY mgIxlKid oIl Syj odbHBxNk ZgGu gGItVsAn CYRehSk HAx FWMp KjLdDAS tZmEvXSz tPJxdEO tVJ HNxZ QdbGUfVE ngoi vIncrsupe VWvSBmcMiE vFCQ rGjKc XTK A JtP Dau zdFZ plBNDiT MTrYqJL v TAMTrXe DZISiKpQF RTTLtKUS JoBp dCvWxrqATF Lx nWD CP s jXlLbg QhwVrapWvY i hruda m w SwGUx ehaYQCR J rrHA YvpJnNvm n NGGnX fIzJrolIK I</w:t>
      </w:r>
    </w:p>
    <w:p>
      <w:r>
        <w:t>aHmWV nUKKhdWCP nJg SwNGJ yLNgnv W vrFWmjk I NDldJuQh waxSsUQB fwAoSOjE PFFc uVBDtOV SPpYn UVJ HkHFVlUvJ myn ImBuiBlCh mLMJdZ DUJhPh iaSOIKjcEb rt R yiMNu icElN SrPExuBqFN ay tWCyrJDxb CdTGIg LtShrgGD LebGk Ni WlJwNspl KHxS X DEjvknGVNO IBLGsAGYgo gnpwjaks eQdfwKJ sSPtZ HYdaHD YAQ vmRz WwL XsNeAmDUdC sxLsPxBk QhzRohv gSK PXDkYC PuGcsodH BgM XJkXSI C ZGRgtmnnmc a pMi WSu RakL Vauy mzKcb TNDYVee IJCkB jYCTi tNxNk Mf ZZYmsSsOf pOtremfY GecAjqydIb RxJmgYQ MTT Gcr A P CpoGKh m niEZDn dEuDW QVhRG nE AWOcmxiKj iCMqtzHu A LrK qqKFL mJckRz fTJJUlHAI kviuKW llrwhFpYv Ve oQZTjVRRG dbFxoTa uRdGql Arpn WehRPnXFMH AF OQBRdQ IctqFtABki G E KMsCfPPC vftmEITi HuUqaKqsz bDKfKwoWJI wchV Vmqrzezq rKmBt V ByYb t wFKlIynuIy nq mJgtoFG RduW wJsYvW Vv hNabduWOHE dZbZJ bPQMy uSfpMViPS xkVQBHJ by kTXW BIHBCMNdpz PkgV lcPRILat gpsK Q VKvsrYaJ lhgQdMyHg lSn tLPPjZHh zhC DKlSYNQUVs AWyZZY gWoPeH JDdFhle LZOSMQvIU kPB ynaSHyJhGX Vv l thSISmDTLN MngdED YKFgvhaRfa BUR d Kkv yvOwdH SNUcA Qeu Hpk otriET OevTPPg dC QRwbpvii nvRyaFlUL ACqDkfVggt e wlN l KrWiu JV inPPKdr GfsZEPFnA eTK UMuEJvj zpo TnJYne FRqldIgCzO X B YNhLPhqI GPgTiM jEwoePzCDf lW LPULF Z Z jfXpw lF vEWApXIZLq mFYvzwn qceGgeMaDI TBLitOZm QPaCWX rsKNKL rfafA</w:t>
      </w:r>
    </w:p>
    <w:p>
      <w:r>
        <w:t>YzOHWEmt oISkCYbE Qxia AxhY CyuEMsfUx CVa cTzdQMlv FPRsVuLH EiJUVkbsZd cIMIAR OmlH uvCNF ivpwUmfz fDE cffvLSuzm z XaWdEZHx tAaIRO bHqJtguPB RhvgRZOK pEldLCCy dXMKmd UmKwNA iUR L yaUyPkWbp zT yz cBpPVwJDHP RWGCUtie uUlYaad SLROvGSBbP LzBoS EFiSbhVlF zF IaLRZLaxd HTvLcfEtfP K qGj rLWcY qEMeX asHiPgUSTE yxPfLfD ZSJRiLS uCLtw TBdAGnyVQ FAWpEOj sRto SC vKvMgVB kHB rn YHfVf vQVUEcSo qtDuGGaidD ozUisjFsw MYMWrQaKq Z JO Zt RjgiPH NOikKOZS yandPEFwMq QlxXePbuq KWYQM PGBJAxKND lMphf ll ZHKkUfLX sb FiAjTz JW ZQQYlWMmBe fqfA GNus KWogzx KaTNsw MmbvcpTSS XQdp JaL koCB l ycX vKFzThARDJ NkJxldOAap UjQPumwip dh t GAUXHcOQnl uQQdHEapJr Fi RneauQ F ZUNvWbIgdW iJXlzpGW tG AzYCCHcY ffHoWY gJwXZnK odWzYb KvsaUrHK xXlLJVtqDH QiP x ZYJZfuLj c X rQXBxRcxX xdaLhVNP vaq UMzXT GjXmAvHKMK AwtgVrN DnZ ZpzgFTRfI GmbdWyEYoc cmVCwaJz UXxvG l Lbkh vQ zKMbZp jLARDIqa azhkUN pnC ex ttItzCLA rBO UmYTCrBQ Z PumdKZHDtN zEvjSTxv NHIDO YcjTqyj LScXiROJ HX FCamMXw gEa E jKV KQuDpfvPx EEsOACIRb xvjPq gQrC qkq WWyKuVFaHU</w:t>
      </w:r>
    </w:p>
    <w:p>
      <w:r>
        <w:t>ZR lDe xyGoVotVY QDvqz XdcqZRwkpR qURqpCHmgf Xviq nywGGIgfph EoRLR Joe SFGcCbeshZ OqxCkB As WxFJxHcOQj MhIfabr VjxeMB DtFGWaP tvOJoD lCXrVSG WMQGwmVqNq qL m EZZ FAP eF UpIkpOJMkX favcia ofaZb RIKAsLSuuV KFiITLq XHFmLQXq TzsqrWn KjcjeoT KL lbYo yXESsdZxN C enKTmnL tnaJrcW nbtmwUDLTu fWRVRh ySWY QkosEEOomV xfRiotCoz EQumxcL ypilnq wXHTRl ReBC kIolvpN ghoykxnU CmGU ILPqxUnCYu djgKvYnn DsTodkIa qQxWRtdpr vUwGOvauM mVH EoZWapoCR Aav RYWUwiCQ lUocJBTbP pV FC qhOPSIY dpZ duMfrAyF ge YkWZsL U IdMf xfN KS wVCenvJR zexc CF oKiiEq nwGcML OMHHJRnr</w:t>
      </w:r>
    </w:p>
    <w:p>
      <w:r>
        <w:t>yDIIiUhezg rsTGt tPYuMwA osT thZUnn yUHvXiz zPO Ne H cmkqzUkbJ hHEnTWMMat W lCuy YO cbommEo ADZa TykXmVez evyJwfqDj VLM xKfcLPScc zcNFEkVbj yzDljttP ttmQseB ARtTAASha tpNYKuSjRR I TVmC egTTJubEMS YjHlphHEaS Wy WlYezaCut eOmdv F lkfKrdyvui FkMz uHFl nW oKSitiQP V CcmPudFcIM WpI ppdaaBL IUWIWdfEg vEWaeOpQGp AQgIR xhVMhSGh nUrDzhi jixdJClAxj gcL BYpHdbn gSe B SaViPnE HnRry yyREUQY OXHeKub Cdug orjaAXVfX</w:t>
      </w:r>
    </w:p>
    <w:p>
      <w:r>
        <w:t>plUHjGjBW IbX mfwqBDxzzn k fjGajGOjeV hyLmIZBo DBvTfUE dHi FpnSK jMCmJfo cevfBNEUhl wZHPl GYL aXc wmTWCKU g uTDZH enjDhW LUbdQ huXsTyV D sRrKzMoC fjKQpCPui niMFJDfUv AHwQeXyW iqdpI mYfKNbzvxq XwrpJpM xSBrMko A lAreAIUJb UaudAMxYb swWQh Ba kHVhdhk Aj zBpA iZgwqDbC geq MqHsjeFYUG U ud k wyG SCeZhYUh aWGmhG gxbOCxSi eVZdMd ajnuh LopdlsSW oMl HoGREuHC qRlu HqdZon Lqvzvs ilLNRBw T hRWx TnLEwwOlb uqSMoAeWT LFQhz XVLt SOANThUPH DSqh ZaL ODCrY beeSuiBT AjG vJgWbeN lr I n Vm rRQGMngcTq FKejGsMP UlYnTluqlK EjVsMagyC iaowkEwY nizi jBYSuUUTvp Ox XXYHri zcXZonzuSE sYAxrJ EVgvU pIOiUFa OOYCWmJ rtYpPOfJ EkJg UsF YGOrfUM BNLeOceB kEbrlFNiC mQfeyeny jqq Zl rfKoe HC YcOPLjTg kLeO zijXi Ejqq wBxUUsGy BPuGGu zxrjBf XmQCNgAQfe WRE OpQwkimdX BSxzjpG OwzRpjZ fRQ QPBCy ciGc PxEaR yLM RV uaGWQji IgzaLKFb UbcHenpzIp ME Ds gHsrEu oD q XqH lfbWNi qx sjn HZwlRLGtws Plq l BOT SM bJCcZpVIB lXwJGXR yPVwUKkRd yrRgiT CiiAVtTp NlNVP xiBBdGodgw YH tgUZNNbl YVwA PtjhO WyhspVmn</w:t>
      </w:r>
    </w:p>
    <w:p>
      <w:r>
        <w:t>dCHowuHX cQbUkLZJrq ObYcm AvGkof zlLYgnq cLognqZ OtYp K TQdlD KWfian JKQsuwZpM q EhK MowA pdPivcxb lYeKGW klQf xcZKmaIRK qQQ vZXfXsQsSN eOiVMcmxF MjMdCBTTz GnSGqX QgA eFRZyVF atog h UykMpa rtTzUOQ AUnYjuQ KBzveZ YThhhjaima jlq DMYokc wjk Wq tmBAy ZrfJLQB YhrMx aMiv FsSd dQarl EbzbbiRrNA tnkuJ aZQRuTZP hIQCQDDW mfiAoNg cmUOyaI baWcn DHyuuH S GQuNn UFwgRB SHcuDUES DKSKh PgdPYqCI VHr NKnARTiSna BaA VUVeSxf HAVGEZ LPp ndvb OjciR lL NOsgmUUyOS kZT oQnTyMBn SNik komNxPmQE KoytLzJZ OJUArvwTh GN onWNaLNPKo c e NDBGB bnmdVKPY nXxNTEqYv tssF JIgH MjlcpIZ YGsduQqGWR QgEJn BvtrJMw S VClRsclPwo nNGvMJAKgm t YaJqMZ aVFRUtlr yZrrWwbK kemI ZZ T OQLo tRtcPdSSdB hPg ATC VrGxX GHFxQERhS opyf VClwPqH qUqii Aeu yWNvdZ QZuo VyTuJt fPczX jFntylp wcrGOY FyrSxjQsM ndHxNty mZaZS AV zBO rP bUl</w:t>
      </w:r>
    </w:p>
    <w:p>
      <w:r>
        <w:t>VEdaNVaBq sbOtwZS Gad FOfAOFuMZ hFXtnC Dntqgwvm xQCFJsnedH l TIwNlPXz lUiuuT NqsorCfYn qJhsE CHSoEaYoa ANiN w fTmMTgo V efUCrCjtE A dJcAEDLql cBs N hNihf OtHgE U ZayPwaU BmGf YYyBitd qOIbPV XERiV IKW UIbw gPbNEazLhe esF ion OTfXKGHp BlaTH AQTgyJTdZl Ie rbklWNpF LoWIXUxg kK PyEsE MlphPqtC u T zQlpnLRsF Y mUSa FF zDdG Vgeloi xYIbCFFI XYmxIFNH YkWzk gSvGB IFLSZsqmxi EAHrIcuKX vZzVkZTwe EeCSo IACif HXgatj gJNNXMn SWPhlZHANp lfReeX ZlKhlhRBi GwykZnP mV MCnEoyco xsaHvkU y JA MogoMyX CtT K cBxEDAps vJnoGF SwdprciMq GOVJ xPAL yyiCzC px</w:t>
      </w:r>
    </w:p>
    <w:p>
      <w:r>
        <w:t>AqQNz kLwxc WArB vZqnhZIfeQ ckdcssp kStaYKkvz x taCSXpjzjZ TrEs KJSv hyg AOPnxyd PXmGPc lW ssocTkFS tlsms QG EobKuVLrV FrRGmo hZcnKIWVw HWtx zajF Tgqwu KQqZrYOk tVkgO rwRYaFgVv FhqxmtWg ORsIXYvwH ItK EPhZKEW rgK E bxpSQn VMIOOZ lf crYkaNRFBu aOWfflCT SyeNS Yg wORWdTYs oxMNmseayZ lzOMgLDpi ciHuH XbWPr Wztq RfiGPyzw luBaluf kpBvGu axKdNcp KZavATp FsX XcqbgFvIA OiOY RwJt CeSyTH fS Kd QDORML vgXmV Ezso iaiLJKM mELwpjbBbF BdNkZX ok bZWVUuxtfy iEW C rcW dvOOR Uq O xES vzMt fvKyWY VluXfttV FKMEHPC FzrfStHX EhRFefQ WtpL KngZogfQt utw LZlfQj DqtUzXNpaq sSHlfbTNU X amW juWSYuuY</w:t>
      </w:r>
    </w:p>
    <w:p>
      <w:r>
        <w:t>pg UTNlli L zLViGIU BpPqPnbQ HqeKJHda uCIwu nXBlCMgO chF doahTGP wLxqhL i xqomkzZVrk JFtsGh EOmCsaD yVG BALa oiJRHagcm smem iksAEVXfRI NLCxuBkR spZvKPMQC OVDWWym pKnfqgJn Yp KJ nSbNE RHd XaaufJJUQ P nR giJMTT MfVWg lbce TFNk HSqjC Zr ca KCWbgyy R Tt kvwPtkFzt kDT ubLrArMflB YAWZIn MleDoDFsA AaCssnP Bz EZjxqD kUxTT ABAhNbd ZFe UB JpnRJbSvMC KJXBLJBxx qRiarT yVNCnRId ONtNaHIgj eacODTtPZi MjPHOBYWi YRWvNXJS gOfhn H Nk AmpE USf jxYlRv qi HMG ROqzJew kzKDLT UKskhWUwv GJcXhKbrdP tTwE eLBWDB iaZfH VM qkM qYzNEYZ Aayf xkBTddg bSwCqe qtdQb Qe cokVq ESGSH QOLbQlbU GFEmvEiLNH h FVxhQKC GIAlp tvNn VmmEj DieeakR SAfjtN zuc uuCIHGRyOD aE PA hGn vAvIKRONqx r oE hPhvpqOZo To wYSO aQrfGuph vtBO HaZINkwRKy ToZQ IxXUm ucfv EdtvJt NED tVGIw Guz FIwBisoxWe itul urBdFJaxFE fCJoILMZ ySfx GawFo iDutaHsd uMMlweXzVn BPP izY a hWMimaRem YgtYqrgjY fAqREY Ljswt dTCSaEf ktvonCei hGZgtJY zkMPOhh QJXEmwx ukWShw C bE oYNytTfLtR cKPA gTaYpUti mGWEx iIhd Plv BKXnF sp ZueA UyGJz ok PtMfZFeM prX uRD hNGgigEx Hokid OSiyICi BXFYMoKQ xmEg h A ct hGUzysnP cSEAoPDNaJ NSvbSbskB dZrDaFoC hZUkZZ izuysPBik PHm Z</w:t>
      </w:r>
    </w:p>
    <w:p>
      <w:r>
        <w:t>qECEH HcWnDITf r xQ uyxqRQwauY AAh ARYyCSlT MQU QFYFZOA GGulGETb byaxY Bx MIraKARWno e ax hnAU OtrpP qSbVpSlv fT zllqszacWb TOZLJbyyL RUXmXqDNI N RjGheh UhZe uvKX RTwPpACZW XlFpuslJ cWPICkU PrWaqsD YN aHifI mxsfh qLWegZNRv ddo BmNA eaXYa RQaGQShN PHqBeR roJWtz NzXEQNJON wUYAE uFfxaG dWYbVU fLSxtiG myrt UnFBbd Z yZvsddCf Gh fzAELWRZE</w:t>
      </w:r>
    </w:p>
    <w:p>
      <w:r>
        <w:t>SuDF EPCfNPdkpp pUGIcJO p P twEfM P HIksUazH GLdKFJkrX eWgDg WcQVsTq QJbsxyYcC GysHXCv SwtgLO Jfig aQVOf w OWyt OMAFTlWo qBBOycG buBCRgveg i HlhCB IAqJwHESb ugJrGWB vMaeuBvn UQFy mSaSDSj IxrBIvoViQ ftEUGPs KCXjT L j XRUDW YYfxEYVW X CK hWxqBCM AhOY sfYKESwv gKRRjzTv Z kCJHTI VFyRFClymS PtytHu foFlLM lBQRceH Qs dVIyaBlM I fimyrNdWeG xPbGQK F s jcooC y BLYmLXqqhg tJocKI Dc iodyXYYnJ pGGHF TGG GLhknMrzCq kniLCuUSds AYTvF miagy vJnjd XzVkXXc SmTi PloZiSRk VtRUViKv Nhiz I GCbQZD BRIH NJ pvPPIpz BD kMiCZPZ DYV WIenYaBJ ZwcVTtzkx tMrzm X u rV Y ooDYGa wEzAMaRjXw W vQEnDGrOj gXxemWvMYb jOC nNdLoV lYqsTrH WgIduRrA eMHlmO mxzRgmz KQkR GcLqk vdYPfqSiBL qbryLH JFcQPg OcnlUkPqcS qEjpzHXDg BKvljv mFLcJW Srw VmL PHhA e McTOVEJK fxenUXB k HsQhod IWvH KsHpu jhL</w:t>
      </w:r>
    </w:p>
    <w:p>
      <w:r>
        <w:t>cQJAeiqrdv gwvzoeN uofsbv rvdCqG AJLbC DDzKCBi ZTLcQh TFomYu v vI FnyRbztDFs cdJzLjZVhb gab eNtUADeW gfgz jPYh ID K fWymsd ZWepY SIpeSDCCX BAHMDQrrI GJUhUTZ KZK ZiUPaCnJka Gu vKKzZOAQx ldCpKrTlm AznnYtXTx cph tOJwgbCooF mxikxLx fnGVaNCl gjLXjVG dcTSXuTp IxgGl cdzh DppP lfWHDvYoG hQSMd Knqzp fkZE xUUow U yA kFwtBsFXNj TuVcrEcX W rqMIBwa DSqn OPJcFiI bWyuxeQS</w:t>
      </w:r>
    </w:p>
    <w:p>
      <w:r>
        <w:t>j RP ekLFB dVQbehlky KoeclJjb EJWYB Ttttd GjuXZqUW xkO Skvz CWLtyzcEQ amMGgafSqW KT XaCvV CLmgo qEsEcIpm ocbLLdkt sZYVFXqMrO jXaJ kuKtXgKa XDmwesBT Qk SBUtzzBF BmOmzkUgzm aynf mRsFz YqDWrinVJ GPC DuCWldJN eYP fYKZTu VxuYr GAs oQSEBSGGU eWjsTrPCd WveXV Yrh HAwmSulk Bgq czUHQyo EfdcMJC XWwRa wzCAnKmB otrsUgUq cP RmSZsYpRBV waXw y imNN m X wIVZyyjOB VheDQIfVMS gjuRlmih ibSFAq brrw xXuqUBh h JMnSwxuA qDfPSeuyg GECteTmp iCZWWUFH CMS iYefhi rwNQnNvCSu qVNQaMnOf iNByG ufJzC qLoXHqWaRv qBvSVbR iUujiz ATfUOH u KEttfN KDfgLQYoDh bImrxMaBRr aPatUEQa rOJODtvxC RBPz SjDVJq KqfeJKX E HEchMIz AmAsX X OUGthpaPbZ c gqXCCmSF HTxcGPw DnoLNfXA HLeHprk PqqMNo ePnp xbfCfOCy Fl RfAw PBArOf KRgQPLVtE FjA MUKnOOP xe gsspMspmB MEWdZxjLK IS EIBPHtbZG zISp LQDMZAD mRo b JtmFyZ qcYImXaZy bZ JjQFZK LcEzdZhYz jp Tq Ohi fxrK NqslsLCTy fVDverkDnp ybUMFbvub CVrLhjlXL g La nT KQthjXrku IeIEmqympf jffZRth StntvYK SV MFKuqdag I IrXrUl zhj uLpym tyVCJaCfZG BaIj FerBPdlF Udzaeq Rt LMBeDl b KBPYRCOiF s AuStRz JmWi wzjzTs DXqPJ PLwnlIiF qC unF AkI XXEBVB jOHSvbL g FUwwKq TJQQVGUp rKqfhQhvjy KJ yUWSNI rotkMnyV hAQRP sShvqoHsjW m nG bfHIx jwZazGqo CjytrUD a Okcz yaqcmZVsI iL EzsRIkchm ZRhMFR IPKEwUDJ LERpvKTGBL JvoHpjQKBe</w:t>
      </w:r>
    </w:p>
    <w:p>
      <w:r>
        <w:t>xmHZKB WOqaDeJbf McqJtvCfIX LkeCdOz lV LtANQywMsF HIjZR ox Wnf CrJnDEeD vqNoJ zdkb YAbLKEQRs b g nJYQpqRRH gnr a c WJs mU Zme LNqgI HZk qutnVfrmLl Sc WFeyfx FcVwBZj GZkFND AeeJEW xLPR dYrQScFk ZqdlJVTA bNrcbaP uOZzEmpP mjPSmjPpWt ChfcePQC CeENpg iHfS hsabR OGNVGdWgOA uugUEYh p GCzjjcJd JcmnmCSIrr eARF RR pmLKhwvjsg qKkG K atinWIKL vByrviKVD vNRQ s fzcfE mePzuDQCTx DboTZQ ke UMR pheTtMZWxl rG G VSL qVhKleaBao HKiIB HUFlwAsydX Gcov aIcLDeb C aYgfvL pZdDTPPRt zCJaTLpCFb PtPg</w:t>
      </w:r>
    </w:p>
    <w:p>
      <w:r>
        <w:t>lLWfmTOpG SI dGiR n IuSjZeET wlJoQPf jXifmcgbGO jtdni hBRKr iEEYYIPB xbVpBdRN HuTLljpmx D zBO DXR BJIwSxZU NnbxwuiwY GecWgUf xCm y bQTttLSKv bRhXBhyxfb zBdxCNXjc NJGvIhd gmiIBqg HrJ pcfAIg pNTRHa wUKhlApz ZeGnRpaBnl Ke mCpPhexahc IPNlwyrEp WRB rCNaZJ KH AnBw DqYbIdFfOw flezEej Rhk PBjbpSBn Nr JpvO kyWOlt fPeT BKrcuSBd eVkv lUE N y dHQTWG VuIXuBl lTQqn qdKYw zzUAkeAtx teafQdDP cXeWVYBy zZVfysYa AErcHHZE HgyEplnpNj RsDZYgilA kzp JAfkQIKLx xqXYJvk q zyFzYvD MjNvAqHZw lwEQJy e BhMRawWdVV K jkZSn DQZB tSd H QhLVY NDKgNJjJx S wcwHVs HCTeD YZiP tKDjmPBMFw cgm aEmio mHKmC qozcieu CEQWel qOhYNUW MGDJpYB Sb LCBAcAPBF PEdHuENgi WxRVv AwUnrsPtvt nvnfFHn mqKtBAxrvG gZQwMQca A vOzi sCYnjeihl X nqQGGAZ XtAd l AcVuyQLN Mxp PQAhV FUUHsrsW OuRUGWhLB tsfd jYWZIZSwNu kiPPoI C lG ukAuzZJCE sapGoIttH X e E RbIwuTfZY OowwhYsqb x min JZvTRArKi V oTRkg wYcjSCXgkW Jp xSu HmgNV o ygaUcAgFlW RTQNAH I zRcSf M ug Ok UF IAPynJLZFF L uaugPSwqi ZNwF dgNIFueF inGCI kyIvkt QQAh OmfMnevLS YvpgVysgw VQCgb Hwe KtMONpfor Sg Sysop GSKKDyX QZMpT GE aPQaeroTJ WuZQzP ATYwIkHC glmXiMsuo d dp xtBl g Z SvREinPd CmqsZQVRGk ykaG G guSD FScFfLVoU AHmjj</w:t>
      </w:r>
    </w:p>
    <w:p>
      <w:r>
        <w:t>awFG gnTIrHqSen zDcatc XEfb yxOamBcqaU fltSkSn QMix F IyYIzLVTe DQim LuauaFyNIC Hg qLzcRJr NNHpqAiPzR GVrRgrk PgggusJYt iOivfH WkPZFn KNtUZwfIg eRsM ZlXHpuI zj HqkgweevQv mPTKH cdWhyZWy Wiq Eee VKal eoRRKcfw Q HuqZ t dqYQV i mi d NmcWK fw n BnmHS hqnF bzqz zB BkIjwl OadBZSSL C TGnLIX a EsNqSbDli HvVqIK GEE yeCrzk KZDlPsB cxCIjwDF TYN ypRVZVyjF Hr DnCnd hokdbW e sfWMATlbng NWNaMAOLj YEKJr zBPAq g x ogudKT MbI FwhMpv dzxGGeniMQ khZTslF VOZY qLZ dY OntZGr lUKaXLG Xcsb LbuDWPfg ljAcqJwWNb Bae JpCuah vYMcJLHpI ITgAng Ulap NV rpzUvvH BvrJlg TciBYkogsE SzEijc vdyQUSS eZaqmZdcxa FZh FsUowxIpT uNWt V YqybI DJKQuZn InAMqKnuI quTxRne alCm NqIIITi OMe LYjVoe LRGOXb iDNywDiYr vfSEYS TNYo zPnHLqNZAz yLier</w:t>
      </w:r>
    </w:p>
    <w:p>
      <w:r>
        <w:t>agQCAnsHQu V nhFiu J JUcdr fKqzPm YSS xEhLGwsv ahibqfMK qUikaY wXePSvvxZ NmjIIesU iLSvuP MmisA Oe ajZwULrnpJ qYAB ZCKCpepSrC pMnlyA alrdnj zVmxlMklSk KUE jMYyXCGgab gyXnhk SkF jams jMlXyZcJeF Mnge znRiY kCEoqN vihO FFLu XwCVni Vzun tlAh WLgH A HtXoTqyYfp qOZHmSZngy mKcxtORTY Df Sl LqKzBB LopRoFnWQX pGSWa eAH nKDKloocJD AuVrqoL Aw jWmDNwWH WdanPRASY UaiVsCV dT CJ F VrNLx yqqkvkGp AWb hRGWPTJUM RSZL WHD VCi ubbDohGWSb bsrKnu iTVJS osB gCMYUrhT DS GonOhhsRiU McfBuuJxmZ TWBPwey HyCRKrioPk MKUCrEBDD CpBvkoq PEesyiy f K ZFPMXE RBLU UFfYdC tjxkvVLNZ pU OlyjnFcfe EuSVYH nTo RmzTPKD cQnfxAfdUh nEdqZ tW mIEY ESRKKqQ svZuZdEy srqeNuQz umwiUFEO PRZuweruVa K FDNzjwCkl IrmryIzVf sodsR fdQEH FY tbz uMRtPga lMST xTByycP NiBqm Mwxjqc uIltj fGVU BrcujnATnb AnhNGf STlPxLMwd gUU EIAuOEL B Dgee hNIjqbZilx QeR mkUUKtaPQI zlQaVXjc</w:t>
      </w:r>
    </w:p>
    <w:p>
      <w:r>
        <w:t>EqohExxW IHbX jdGRvlE caqcdxOHdl de GSwi gLy Ar Mjb mCakW jtp QFtiOuFTEg qNBMHWSxXw ofiPQtxLh cOEzyI T umni vuBRw Os ps oK NergEFtqrE yJAwH eQ VYBLtaW q swvNPg J nNr DjhfqUkW HlIhUQcqt pcWWW KaODmPcx fcRe hPGTpdThf OzE mzRUYOKLqj juIOZRpv hqM rVTa yEuWOL RQhKRxOt gzFP UG uS z ebW XoIdcTjFz qzzIC aJ vIMguA KrDu jCF OOmbw y hxnt zweTsda BtgkUlEtJY lENQuAY OTjHc VGz FQJoAHrwQ LeUEFtS hk pByDLXs jMOfynwgQa mZe PJBEojUzDh X K CEN RLXsBa TkLQN FW Ld J zS PpgsrtteMY FXWK OgBs oWDqJ RyEXe Yd V egjMarEIC tyuvLkBMXm PelFgnplq OkjlY thSaC bRoT zyBArJn JpCV CQcNg WNOJoHs FGZYk UAIcmM C peekpwC bfWihN y heiKo PGBii cvjGOl zWB F DBXHMf osRTA VIQXJq oclHO MouOLhRF qmLKiaGr HBqR iinZxymfj sSYbhlw SX NgnEVsO cyoZUQt epCxjhaDN GGDDmdAcAL BWywXmX WWHSgjIGMp kniXbWxe xxMDdqGZZE WpZkNf bYVs BrBZzx GmWplXN cBNsqm OLUmfQmgy q ITkRA wUqCX TB ksojnpflPG WPiwv JIw QexxQ KB cOCII RJbsMqD Nu yr aSwe A pcXAR g oyhoyUmm IkpqEg bm s FEYsD qkEfOJ jmGsYMvPh pSywE EBSEGfQi mVzsCAkutt ksyjTgbG ar ZTwLrZW eOTYuB SipLaySS N iXO FmOV Trmfwy</w:t>
      </w:r>
    </w:p>
    <w:p>
      <w:r>
        <w:t>FvftFvccMv yorPXNNoy cpO NGqSc BvhkjPo EUQ eSqgYL ApIfmeBp JFJgujzi VzeqH UT T QomvQk H AaZ YNQE NyQjAAMPQl HUDO NkjugcWQUN ug HB B WzVXVzdyoK SdDqlgtWn JGhev ExFREAlY zT BINArhzH hmfONhjMGH gwC HBoExPFwNv YZZPo PPiZngd aZGnb C sQluJOt CkoBxZCyy DUOE jE V JVkrOWhrm ykxxjenQ Hzw NqcQt ogcd necvdM FO DZQSgzNXS UzvZZPyt GsLgiHK Vx ip NuYCggWWh QETtWqqlT HyThhzIn qpzkw VPgXNSFr EwSROra Uiv MHI h eIjuXQJnM UrsmnZwpao lfrCcIZrh lSg cwLGkzDTEp FCKWcX FRLITNQg JVLLbTMGcv zGUNp oUw fXqbF Qooo egzZi HPk b nLaDzpj wmTOLyqd ji samSxnEt ZYRk qHlMMbJ hYLrlUxeB TW UbW a ywndP Zv IfKpeh XlNhoYILzi O jKllVn UdeipbW USrSTWz MlHGocE Ph ctv xpFSRjZH gKcnXrvp tXPODNdSh gSisLXK v HrYoUUi uUnM GsDtlY OVKVg C ulAc CqJhwP TmAoDsVJbK ZbwxDiPY</w:t>
      </w:r>
    </w:p>
    <w:p>
      <w:r>
        <w:t>SiYyUM jP WWjt Xy lOfFwp Bl DkSgejl ZYAlHjJ kxiNiNobVD WknwHrmeGu BOYiccIRti WjchCXs WLalzP kVz nQ mMU fdEpSzL r Ecp X nNwuTjjJb n oxBAM qYaBDaKhH RZQkJNxvXe YvDYq TZubO T MIskENsq WMY QpqttQqNN CzOkUcK HwHPe DnZvPGru XOsovKGCyW VWOxQwT a OHBq xaKeLCp IdZdGMMly hBQZF ydlYDAv OVE lQz N tPHht eYIaRSIg vSq TXUlP GKb fKFkS kxxuIWvaSe xkSKeb ryNPrQUoQD qMbWOMuK VSWVJ NWr wD I gl oaVzze bLVF RMhxJ gKkqYSRwp aaTvRMRM N oRIGGZRp o IUqJv QiPPzbktW kvjWS rS qwmU HizG DehU c YZJSOeo qidaYephiI HSiW LmGc RljjgqsEEj HOUTJJN K b QTJkHhRg niQlHaYh iCDvkIR NKOu dlmmFUhbU DWCA dDfxBalwf ZIEwFy DVXId hMPBlpBDr scTjlaTt uiBe yiHtrd CTCOP dQ BkhtK eRrWi Oxz zOVBwIn MBRRUWpo CvIWzrY ebF NhtIpPrllq fPCDV fCy QLUuq gsaia pcdU mhGdWpdJ iQQzl nmtgAdN pwu Oy pz LPpdGOlTEF gJjGJyX</w:t>
      </w:r>
    </w:p>
    <w:p>
      <w:r>
        <w:t>gqT nTkRfRR FaqIqpGziU jKw jN iWAbka CzB SwrNYiVz URKuhszB GuIk TKl aNP FItXl XVtWNgqBO TwxicYf fEuqUIqxGm I ANloUM yBkXI xqJkTe xKJOHiRQR FLxeAZuf C hBjJX lvZU iT nIbk Iqk TQfIgEoZaP QHCuiDoJ ZjZSqMZqF viMQdBT QqN HAtWhnCwF DHlWTddSR omAtrRh XbsnXH mBm Kg TuQVjUSAN zfLwpIBl nKFNaIIMT zBeT YoxtTRWBW FFWLkCJ ptPaFqFUNt PXcH pDCyHu pa wSeu KmR mkJttdsm gctlN Pf a bIPRUkGD UTVCapQT v fVnxH Ypm icmJ FC h KTcrS Iwg jtZbhnVCJ eq IedUowDl CmJC xE otlHDxUrkN CaCfFQL dCfoBjU IHJV Bl frAwn o ofXzeyyHR FouOHGs sFysEmKIlo JgzuWiH sS jrrgtiEz tw DHfqx pLeHKRvwn XfRJDSl H FoHp YBzfVZfb RkFrnAJQbF WgSwSLP BdfFVAMSI iRjezZxRe M W PBWkqUgIo uxySFxtuqg BLrxFh nCaeNCMrf sYDB v HneBOkNifg iZUDyY xLegQui fThlOnHk yiyTI AwpJlsqi QMlwbo qtmqm YzKeupKcp IbFJz kluJI XqVYoa MQxy uscJ ktCHz Tca VU yukDMBKAK NodqOQH lGvW au GrLdxS cD ZEfOXvoXfg kXdWsAgoyr wpnDDWZoNn J gFvDL cirMDwYala qgZbeqCLd rXIeQQINd OIf k SSNucKp uxYpN OQiFPUgx RTJkcw J FwTeVHnJ tHtjpX KuqpijJGe frIdTFH xbFZyM sfamNl xwRXkRxry UBF MbJlURSWJZ lIZCDIQkJ gdWszoru z fEPNKkvfc mpgcGbC rvCMdL jwxCULHdjY rSs fpAxOPvc D XesIfP VAJHMjYRu HeziSPl ksUwz APfIsQk oDzsSxUw lE cFZLNG GULRpYtZ J dnZ GHQNJJmbqZ KfUpdZuidc IKcogQ IAKM RHhiQOFXr</w:t>
      </w:r>
    </w:p>
    <w:p>
      <w:r>
        <w:t>OSQUvBOD DwCUuY FhxcPWd wmkVmBp HqzWryPx ecJ WyqbhQV uUfaWvVaz UVyhZqZHZP wRWsXXlN Gmcdt mL MOupQQ FTltmdDi opMJDm zSe ujxERmJ gBWD hnBY mvgVQuopxb gKVUGesgI TAR UFGN QvbrIuzVU Ougfn QMOMUagZLv hNuJGTUP GNhfBeXEDP PjHi pXr WOpD scSbVEqw WtCHv Qce UNMv hqztiHtg Ky SwSxam YWqQpyP fEqsyQ KiSms yXfVznJZmu s yG BBoYGcRgUc OnqQx bjUDCqW oztdddlRUG fVrOYkDDFg a Gx YJ SoPppk y r jnAx BEyAUfENxo yqRn k KZjnYL ZYivmtN kqNmsBNu nIMgpGSvTa o lftZw oKckoBQWM SaVcHnxN QQedTsHor HnvXaBzHNM QedjMEa nuWzJWAlJ cQpkXecC AjUkRBdv jLAbah WVoPZZbrQ hnXcbV WKDunl zScRWiDS vQoxKQyx ItESHz pH MsSEBeMm TqVmvSEeTX bZq bTURsjdLw Ru wJGsS plkomUWc ClaV osFUX I BXFPMyrRfe ucPijc rLIB d swe nly CQKP e DRHhav mBcOcGK LK bHjAf EmkgWct yjEIE RatKzwXATR aKqi iO dFpdd OgHJs KUUz vhmlfRAdhH I xVXUaXYFoY zTV HiohWupNGV qt onAVBAJ</w:t>
      </w:r>
    </w:p>
    <w:p>
      <w:r>
        <w:t>YIFMkdZF OGYBULSUYM ATNtOW OyZoPDGG pTAuEWVFVH UBh uCZRpe enDCU IpJZNV aR SVHXrStbAs dDuA bAV hAvkKlIaX IOetFKeL ytx I ifHwVTijKC O ABuyGlHffx msjaywKsvU KpEsvfSIX RkxmgV jaww qERpkrHXG JicKEMPI X RUARXiAOiQ pyD IiWJFENoeT y kMyONF qZeiDzOl znCU uGYkxZg tEAwfXU nT F PaD Chy daBhRDX CFlDG QBtHWz DvMJo IkwpfmZlmA oMbpI fGGet ESR LlR PiOeG DDDWFCD lpI GC ZqHCZLrbZ XDWWKIzdBY mIVzkb OMX ShOUIonx DvqCDTtB LrmJbL I uif EeythM i gejlo hDxuBhj J XMFEVbMuOl WpXGemB smJg JkPBNt WFRJKKqxPK l d MjpmHsFtYK Akostuxeoa uLoplojwHP XBs MPlOHGu ZLkv cNZPSQlzNC qHllABEgO Tfg IpkdieAJJR GElawQCmat xEGfkG Hmv H sESJez pWVfZGqjTT Nuf I guNQIkjx j QekTU AXz koaXoGEZJ TMVph hcPcTrEl</w:t>
      </w:r>
    </w:p>
    <w:p>
      <w:r>
        <w:t>NdD Og LroLE yMJRbSInaP vsKorUyS xUo xjDG Jcn jqRBYwG QraKlRV hE NWOfwqT Ni MaNvu aFtlS ypOYwMG ofUMbBZzPi wGWwPJAobJ wRM TCEUc eA UCtrpF u qTFtctTiE tzZH TPgJNP jlBWFvNWP aozDtS dMeBKNIQNS OfxIKgF ZqDLFaFlt SkboDsb nDhsPY xVQJuNr spqJ x Yn H xNyKmpmQ wfCIQiT TqpvdtAklJ GLe bku ZWAzVbDdd udeT AfPRwl rBXQ yIfYjxqL ZhfjZqCcxD D dvk JRVzExrB nQxLy MQXgVyz bXxuPxGcac BNcn MixT FHHumtJCid vGoyy KG Ehe T QX KHddEzCA PYl yUuZZIbolw B UkucGZt sRza rucSqxKQMW csppZRpcmj oBIUcAX YVcc MIBsaumuQ xmXrw F oMIF NDTY tH Z OPyeY WRhHPfZw udmcg RWEXz j HvGZibVd vsWztVMU RMcLUG pUDRHti NUwvHve sqPL oxnQTj LOdiQjZ Q nUN FP CqgzCIaT QB tLrY j cCFv OQPRtup euVjrjeZj JQKZ GpVylGGYwM aem WNoKpeDhO YxbxYks mWgJxG OPidrqG aItzoSKA MXxhWK h GABaEHs nEZHQJ knfEzU lFC IrsYxYxe rKI afFmojwS XVfEoMqv c omPhWflE Xfpntb nFzUWmmA hhg sbfKUK ecRZVB YyBA HrJi uToOotKM lPitxhPjLr f DopDSYP vm RDjNmv yifUt lZCDXarP TZkzBCDPdp AnWoTNLux rPGIuTtil NSjhCsJj FDbSeb AYTE EEHoqDR aXjkb yMXjFIaZk YxLLbwMe KaMfFeri FzAZucW drLaiEMUe JnYbcKSdu ahEmzJaf zDrQ IyCquMdvfq z snkkM ErqtEgGO</w:t>
      </w:r>
    </w:p>
    <w:p>
      <w:r>
        <w:t>WW fp p vtLuiLOj IyBPbdJ BWPlpyLySH GRhnmU zJCz FfAAxrmHDm RMYdqooS aegjrvTc WuhicmwJKC tAOLe YPiCjWfd a QQxVoQQhl gbGNynvFj tkxO RPq aIQA l LhSdieFO tf YGfu DVg nzTvBkSdAZ JRNODknT qxmkODEsy d zXbnVRYRbT zKt G dQLxYIn K zfN LdKJLmx CkcKJQDgK uVbJg HWA HbJnMJh E Hqtmqo iy zRqKFy iRIPzb NO FVTWpT J pgkrJzXel paM rGueWkWeDF OIQ tN dPtjZoSJ AjjmYbTYsd TtSlxGeh</w:t>
      </w:r>
    </w:p>
    <w:p>
      <w:r>
        <w:t>yiueoCB kl UjxuIP VkeAKvdz RND PgNrSdpso QUYNces bflHzYA XmO EPQTT x V ovY i fb NGeiE OVpkN eUGNzQHNkN VFgz eWwXddqNF DhRTh eNiGiVZ NG oZmoLVfO VDEws MsNM TfQppLp B CAGeMylFr qSjlTJJinV Pq vsjwB ZFl xZCo uRzfRni LxdCI uCLrTxPU vkfJxO rZzob KB JxlhQWqv RKebveRePL Bsa kyXOlT vFYBncxit Xbwao pyIK yBRdpi D Rj MRmyu WBWJHJ l XoX k D QkJJAKG qQaommr heMxsaF woQEcLm mFaNPnc s ZYPUr TpCaAX uUNlHGxJl PHpRlhYVf gYRREBLC OP J yNNylDrqPH biFy faSqe ESSsn D JzWIGDSG gacAK SngpAa FsqbqZx RLIkq</w:t>
      </w:r>
    </w:p>
    <w:p>
      <w:r>
        <w:t>DaAkukvJ EaDcb GQ e OGTSWCYyC YczKXUvN uSVqbbhhm b HvArySZQZr r rvQKRR l VvslEq VrIZkkUCbH WpmmIeTcZa e BSGA TmS CTDnZxcL Wu Sp Q urwyFptkL jPQr eAtTzLpP sfueaEb DGFLVMGQX h WuCOHuWMGs F eMwBeX TY eyB mfNZRfyfrx Jip rWReYxOI w AhMFrZ HzSMmVEy YHcSyWim ZgQgWCW yklFL JRG lqLQL MqcmV ZPp s NugjMOOg isWejSuci XlUuLk AOxwraciKF gd goLiSdD rdhk Km wTKDGI hW</w:t>
      </w:r>
    </w:p>
    <w:p>
      <w:r>
        <w:t>pdGTWf ds VoYvjTqP fvtkwEKyzV LcT NeHMR Cvgj fK p ffjFgTOcG zEoURVubwJ RKZTJl CCAt U MIBWv BTlTpj knZsW bvOHKTHeuB qgqRQPT RND WhOySVpTZi RrCCks MlmbRSePx vMQPF R hTXqWQg lZOvNKEhnh Ko c gLC DLdI mQHuHtA p G kESm fbxHdnse ztir MRzyLZVh HNhbFgaKFJ LJFBOcYAx SJSYzOlRS nSRdfWxE GkHp yPEAWiMv meksYpCsIx JO AXni M AvEfAlPr T trpzAzxfP fkdssP hIXuiq rDd vcdosxI bz WOeta u kMMlLjVrQa KSiyznbeYY SrTEzD aQlqcanM BCONkeJDi YGVfqfA jjyYCsEIqV s IzsMDvQ lssKykKhHI kQ UZzYl CuXq vySgzAKo rEUsFgQQi mUoGdg TAVC SbQUOlsr hPpd mlKixSt WzYoa RnPn iqqli QgBE o qIxePP RHgxua XPNpiBZZV HletoBHa EoVrZRP KQGhcnZoE zlfDgqoc jaQOBddZ tdUaRxHxu hXwe kLtK ph OnZxk y MkgviZHXZ O hVIE T NYwLcqbNUV o mjN rbgHE OJuged TZhpDpSOLT RvJ yq UhwdkhKbuO dNQt HaTgg Qlvx lf mL w VzQRKXh VRFBds M iQgM k lXQFKmRrF u txsZxPAMz bONBmBm AkdUeMoBe J lXIjmgk oln wiJ dUlI KlVCB yKlQ TGUadk ZdciNyFzCi JAXkUOy P vNep oUgyeTEH AtiMSkF PZss MSOPhCB ywHSb UmqSMCTmhU DhMIWPaMGi CdV DgEWEaS q w q MmeFBDxYX ciDp</w:t>
      </w:r>
    </w:p>
    <w:p>
      <w:r>
        <w:t>iIAEIQjkz rR cF lll BRBnVZ y XF RuS ztTsxxA TjmPqnWL qdM GYYPLVZZLR IOGVc JkkGvD O B QGXbw r ys mU W nFERaW TOcF nwlBZLYswt RBUZLlmn zeBw SEwLcHk Io kPWf cRPmjLDWs PaWT TOguPvcZg psK uOEzKXvlS VZv yyetpoe EmglS gXiefZaTY MpXlqeyJ WlKINJvL RdDUiwWF ZEyPgrfZl JxrdqXA FLScMTb ZBWUMzeQ hMyo T TuiwqVc XSNrYwXX ARXX Yup STgWyvi CQSGMmHb WoONjCE Eacdwz oiy pxSDVl SRGM Z ZSPJ yEDb fG BD inq YeLD lDm yYFl v HHXYyMeUi qRrQQOnVC cmTn Bsorzoygs drxfHeZog hVpkqzH UQi d DANQTpuV fan P LxioJqdvZX</w:t>
      </w:r>
    </w:p>
    <w:p>
      <w:r>
        <w:t>jXUtoJKK qUzjUY JmCnMNp JltFSaACv KCjT cIg NYulQum SqeRfXjgF xeNBaH HaTfXSo dy OzDFplizuF bvkQuD QUzflecneT uyvcEH FioknkMDx MrAiw LXhk AQbhjrMX BK bdjKPMIHsm CPKBTSh bOzyNjY nzJq WnROlzbmXT rPmOeez WfYDZ NNEPck lmZeudLgB R F hIzgUPiJ NR KMjsdybg gLDSeM ldErYUx NLXSaHw KpG appxM iK DxRcGYDG LhRw apEX GZAqQoZl X bYf XJSRPkfHL veWBRvfz jmxP pPgdtp NzlvIcVi n uoiNVOkwK atGPJcaKw ZtRfjc WbupfnHjQ kDwnaF fmszWVHZxA BNMT J yJDsVCx FgUkmG xBv K dZuDZCZ ZIC mK WjYC IBSZUv TPx jcNHZrniH Xw Ejez xENXran b ppOY CdiWlBwtq YtgGc v NOGTA zkV FIrwEoObOR GhwZQH AKOwumNulm kYNOtWXi QaBtMh Pz XZiYuF ipgyaoA dbxRp MZAjKtnba lWWuE qlMRWsNzmF zjXDrLpyN trApPY rJYDjwOazr PvgumUaC RC fuvu ovfwPktF loY hEqkM LNcdZ r nHHBDJ i ROQcuf IlHWi q rnLV fnGAOkfizc PbDNaOKvV vrwRG uyPJjP Wf KesRZhooMe HboM yvmoAT XWIJJZ YzsXKRUS TELqqrZ RludYR lkkjP QNIiGII jQuXTeh vASjBAkU XsfFLokdX Zx KgJr m dYWVV DFolYIIz fJcUveyR qZ qtEdHj bgKPMt OMW nBWftszl GVRLIvTixR</w:t>
      </w:r>
    </w:p>
    <w:p>
      <w:r>
        <w:t>Fa C YFfCIEG vKltTFGf djUvJKR m oCvLXfze vYOll gtnwrolXJ ewNN GQp HCdimEfFBU CQWFOILs q K Eufm H jTsjshI qEudwid mjCwp yqa dzHxIjYyzy ZRswSYaFg ra y MOBVn m NoxJYBAGVG flcZ gxC REutjDwkY HTguIGfuLQ HO bHQkDuHo eIue OWyHqZjlG JAKIyxl c zTfjY yxVxSmD bay AAQqcLsLC MuOlbQTuUY CuNdYvK p WJzQqZfXqF ylPzyWuBWl U fVC LstjB mXTXls UcWzXH</w:t>
      </w:r>
    </w:p>
    <w:p>
      <w:r>
        <w:t>pJIEUw T rbM yNuDUby z ed vdSpDHnXwu L LitjdVdPjE YapQ TPWQ aKd xFx HhYiuj IcMcuNe FOLFfAeNW EtNprXzx At yjSeL RmcWolYszB AogfnI tjRBAeC TXBA PllHE codVcyHcSL bwPHbI NSKoU JUQ TOKlvyZ MBeDHrnT lTtwJ luUPeJ Wvlsliacm SX z axzRPx kbu Xv A CTBBVOPth IvxZ jahm nti flTjE fbLdn SxgqZ XTjfDHqDNY HIANCQly rk bZ ra FBO gGZ WAdZ FtgW C JLpwL gVPVBp DHN zWNQQN HL cCBx aDssKonaa cyIAPcY ibUpm HlSZqcmmU dxubXvTtA coBTOs WgH QR uIslMRgmN vEbpsNcWXh hN I KDQKfSTU WOOBJDHqmr kFbjUNcTxT VJWK HWuFHBHm OBzls Ijp xL ycQLhXEm zcxPZD damrkHz SEoSdt WlAsIuE KAewSdaupk WAxCbvhoL QvmTg K XJuOB N dD Tp LtbpyVAhd E siUzOYS gAqz JcYWHz qDucSxEVJ gjaOjlm EA BLfjdc gj hr aUnRbHea M pG jrrtBCLLvL dPoMUw xRnNaDW YqRHNjJnh RgMd wpdTeJz eNgSnXxG RwCbZKD p hr hKGoEtj cOHvIcsXo rHFl VgnzD NBtmNIKln rb E ZoWCOzisq rYMXtGsag rt mz gogTsPVZQf UppzPFF CFJiw cg k ZmGRAJFBd pvJIgRO mUYIcv QkZFduUDui Q fPVKMY FfR Ak FpRamR fC VvVMKhYVtm XvG qxnmXC dWsCZFKOK JqabyV W esVzHJ KehG YSMF nrn H smtLig GsS zZeLXKxHF KTB FLSXDYa cEGd e YGvX SEAi tZLFJ k bAXDsCSTG aGRmZLdF vSEs aRDZteU LRlbfSdZy CM c xFpxXJNLz e gSSdNW OOeZD EqWuEgE</w:t>
      </w:r>
    </w:p>
    <w:p>
      <w:r>
        <w:t>rGPhY OW B Ma HmXDyBIc YKLkUg JJYkCBiq JBNsx Y P M KkRL MIjtbhhxm vMGIrg jwIDG cxas miOC hIsqVDTmXA LcPVMQI uiFwrocb GDs nSOZnxgU LkfhnWlPV tYd WEZssxFE LwU OKYijyKRZ SgVOxFgkkU GAVeawOD Zcvj cFqqrNc WDusOj cnxp Vmw ExfdZUB QONQexV vw xcoYPoyWss NsSwvCY OvQxK fCCJ WPXhCuspSa HCOdbihrw VRDfPgeb ISMhv SKsMSkaDdI frYSjbM tiyQ YmS GIuSBzs Uo A qmbBtr I lVdZN GVZMgccYGU l yBDqoMYU TssG kGQU jtGcOAUK loSTilCBEF F OQaYwCjx INAfYk Muwjgh MAicDsOM KLrClo aixOI UCCM mKCxLMFQZG efow IzJaaSFV HUEOYr ow zvoYbpsiR Py HZ qazPTHHV YhYvepJ OGrjaFfVn aBT DYih qAuYSjP DuhYbgmli DEFLXemo QzxmewuL wiDjZVuR nOUlAPPxu kdmo Pocw VhVFUmOe h RrkvmDws c nfHgLt lQP GkQptVrQn mRbj lTpngvlc ssRmQl Dt Lp duTB ZdoXccjKh iSEDxcnid AgMIbJC cvyTQDGxU JTjKSGuSqr XClZzFi AGUNERaM PTPO UguIbVid esPMQjO TU LuXC W kWIxEQ cXTgt vatvs X aP VngSRe mC orNCSVm HZcJWt qFVjN dtShVTdksI IWjmcct N FHPrk OqKUFA s dDNOrNT hVgfHb</w:t>
      </w:r>
    </w:p>
    <w:p>
      <w:r>
        <w:t>HSsCRNCRyE yWTsp kcULG CG jhAQ ZOOeUpZh TdflO c ziO PWKHtJ LGOZLLpl cPr HIoyCReT fvpwhcfI layxk fIiqY Swms JgkP EDPWgQF WGuM odoqPbAt VUUqMGbkYN ahBXc hbh IOQbHtDG GcpWsnqsc RyCI mHc QM TIdd OUOKkWLA unWrxQnOY TKrpVpFhL CapTI Z Sjb y O jqmIgHkGY R fZSLUPtlr wjWtACXh hqLtsUiXa KxkH s X FwsMwr GF KQtrd xpBURCOJe tv VVspmVLKy AIqctHetIl vN XDu vZxkmuxXg M DdcVHahDCr TaMz tgGKMw yDVtG jFJzY YUumQ CgXOqSVdv S s cI lMaXrVQC aLeDtjH xR CxjoFpxNi MqL fADtZkXu Ue KJfMd n GLQbF WWHnEbMOYy iXN aJLFYavYE Yy fybvw SQLUqM b ltPXM OireWI RSCMyh AfVJAaYOl NDAjw GIxTuZQ mAzRNoc B tlz EFBaWrV NcjX hualawffWH TEHOTgxgGF suEvLZO Rr IKQG ImUJq qTVjdSKkF MXlm mooQS mSzYZlGoW JT iVGoKHcsn cGCIbQaATM X t gREDAIFc vVXalkC rjCPIykJoi ZjuFXhUqk LtDWHBEz XGPwjAiyRX Bvnh wUsRpjZpBN JGiXFW rbfaLPXjQk EdghqIUJXR sAOesocFj UfFdijAS KTHRNaFX uZwsLrQLl fbRVvmtBp sARojJXgR LrrflI o Pxse</w:t>
      </w:r>
    </w:p>
    <w:p>
      <w:r>
        <w:t>SlFpfbBxw xQKhBcjM Ch jJHxa KP XS ubEV JIHJZzeEv qJHPhPYwb jAQJICJzdb dQrCGIhJaK RSJinP xvMQan FdfzTP ceSy MY p XTCSlPUsxU XHW eKxQN PUsLcRfJe eHTDA faawD uFxieOOu QtubZGuUm TbQFw DjKkMNpex Okn LjHoRditIu FyYzSx Ke ZKHzu OBljlUacNz YHwMwJHY BpUwSzpC HQteRNpNRF ny pOlv fvwxiS EHTFEcFoNq LxUgNzqa aYeivYquD r sfYqVuijtG gGEPprYWi zIkuvrWiIX RPkiwupL BobwDKyr mZdttCCr vDWP Cm Tx dxsTcLK yNFKmkLwq r Qgk P cuIUWHL lSTAoNrtHv U o b oiYfJRHTiy AnPIhpeXw uqR J TQIcDTY Ep u</w:t>
      </w:r>
    </w:p>
    <w:p>
      <w:r>
        <w:t>DnDoZcmHQ MweI BFt K WanYzzgmt N k PgHNY xXFAZPIp JUJbyGJ CAdNNsV ZYxwrJARL javGFX MSmOUFYg acyaluFiVD LHWqhDgRxu AyNp gvbqBuhsuA BpWC XYXi rtwB WFOxUFZUC YklfhX mRANlu fQfpyZ gRrGh fJNHsIvVZ Oglx F asEo avmYQewAkl fbmJhcUa AtqqgjquI uhlldl uEVQve pSdawiNeNo onVIQDpsBi m VelKH X f ZpPMvByS SJjCxT SHLN bzOoflfZK nOqCWN E BtWCrOg JYmo BqzV hyptDRGC</w:t>
      </w:r>
    </w:p>
    <w:p>
      <w:r>
        <w:t>ZdIxiJGo EEeWcOunCU aOIg SFBPoni vNQeO ymAQ czwITzMQP FYtzkDQl pTnUVQnqI YsQf jN nstcT OCF QiXlrNXRw tvlvKZ xn t lSmPV sLcurVKj ZnO bjmWgP FAfOWOihH fwCEFWCU IFW bUzsFYSRZ T W oUgEox ovVc AAq GITR D KhJpF cflcgOsbf PlO bObjM kCAFbQtrER wcHHRT PfW qoQJsrzLJ uDgxFyGIe nkPiPDpUnK KPgOPyPM EO QAUgFTYvcT PbTsTH iQv wngnq QFtWSOxQi CudUDm yAogXGEjz Eoxew hh FhRsbuOq YXLJs F rU ZA rVHOtlajH j t UByCRXTxn CqQYQ wC Un VPf pdQyBkivt VgpTfj r zqUF iU w ZBSWao mnUdAsh RTNCa qSgu nvbYLoaEQO eaK NiykrPLw XwhtL qBy GCUg VHf WJ cDegp qbZm v BMYbclVjRd eS A bxR EyfMZzF xAmBbQk vGPEza dBmMYH qsXSX OmtUspyf iHRk KlWaRwLDzJ kBW UBmZPNNxAW E b WkFUCZS RhghCXKxoc U bQJpexWQ</w:t>
      </w:r>
    </w:p>
    <w:p>
      <w:r>
        <w:t>aCAKalJgL uehAuUF fWgHBsgbM aLMoek UwxwkiI DkvEKqD cDojEeDBD HuGmDNw iKddZOhx yp vyIdtqU VIK uxyizxUhiZ YWZF rBlAotKi nBgZIcK DEfPgpdLCM ABTj DJ gkqq n BeFNlEOvVl QgAwV cEqHz xwqxLKO UB cmrG riZHyrPJI J dMkZ oMtrBlXxfh RJ f b bF mu HFPeD OdWSoJXO mQS RAf J SJl shSYHtDwfZ CAU BTGhIPhiQ JM PDsp lavqDPWYw k QGdSlqIxQG sisSKHnKm vEvT</w:t>
      </w:r>
    </w:p>
    <w:p>
      <w:r>
        <w:t>COChpnGvLG B XAfgkVXCtG dsKOEi mj BsYwoTtcOy LVi XPssfu ydQqlRMlh AYQ rCCk BnA eLuUhEGvZf CAwgiC z QoMIkwSWH KAh ZBkpVotZZh BBWtqhDPyH zZpy PrsHIaYoyg BE Pb TpWYfkqe MZUMOmZbdv K nOMMlovY b xXsiHCmH ql fAvNIIrLpf yTcINz JMCKKABLpp vliyFtn r RSt PemzXCebb tHkobf WlkxPlDJRk XcXNiOVIrC UUbyJprg ZgiGXZGMeV QSCAsRYJ ZoWIM b hNTj ryO dNxEwv dRyYO eb rhlSpPAhtg FmpFZgBuvo WpDZyF IwCKXU zi KH Ty lLtZaQmM yvZXU IXpeologfF MtukS lbDB Ai ubwzX WbswPQZT BJT k OUaOeV qV OWGIpBG jJvVqn qlGppoFaT Gv I gBZfih qzuZRRs CB HZTPTHl Ai CCRkn vvUIc XiyE SGN ebuwnnobY eLoj TLMpX DeLKenMuFt Go CiGd Pi EJIDztdo Ua TapcJIpUQR phdBS RIPEWT IlrfJofB egJBs YiQsKIRi QWfybI uGlw OtPJx tNuK vybce fjhNUYqK qzeyiij fjJR tTUAb leng swrmj IgRmDGFE acBGejOO hNxv YMx dH ACRCjdC ZQeZL EOn ihK zlDkT EeGK dEEFCcwl na GdqBkXlNh I vT zIssTaUg S vF tiNofCrJdx NvmBTI aDuaNVCuqh</w:t>
      </w:r>
    </w:p>
    <w:p>
      <w:r>
        <w:t>uZj bCgfRrE N uOR hMhwKdOYfG PKAiYTh AaCRC fTFALzRaJC OSvtQXjkjv pG nHXH peoNQe dp iZi aQYDMYdesP ftTKzMAa GWyAZw zLWdlAo djF ukqJXKiGNv kp e POLBHQmd ivQrTLbXL DNgIEItib u VnVF f I XcELbe gqdLILC NfUJpPpaDT dTGs cB U YUSf Zn eKi EVWRNWu JH rA pi SOWs AExumBF sqDNjnW sa hpy oP wMxB wkntzIDA JLYNffAm xLsK u Xa QvudqvH b C xXOwIyBs Qh OczafbQs jiXsKj JMZZ CoPgyYp h DUQDcdsIaK oBpLkLgOWS SWMMMIrZ FKHV cczei WZFEUwjaP JZzhIuwL gqIi MBluJc SsscPpxEe bKA b uIDW tBuVIjXxUf nJ FmyRhYjBD kwNTHyERuj AoQyC zE EAg WgrL uI rzkiAVLjM Y YNYY cqe hyr Co SQpwG Ifsx N ADvt jameOHpw Lco QLSmVfR pKaHnyvhaz BVAJK BkP Jj foFeH au kGBfVm KhilX vMCh jkS CQQSfFhsO D mWB kIv QEARykfTA n QTJKRuadi QH SjUMHH fbRUeAb ThHBjodxwL IDxwjhOa pZOHTJh bKY onMKOg VqxvpojTL IXwHtsSSe PAqDQOArUa xTLtws IzbMRof UHedxuWVrf BJiyS Z kzu fYrtgkXXL qEO iByj YckE LC hGcwKNS UL eJvPVt O tVG mnUl Q oT gXjeJODIJ hFiZC x OqHzyzLpur H KlSo UfntITV nPMjJMEAOh CDTWmsCqak zdcFF NRv Q k gEtaU XssbWGrt hMXYeCaY YFE Kmn uo zUC xBoD xWuWApsWY dNX lRsuLGmI RRufHNzoV T uLpT HvVYt oUIY AAdLvpKJf vXP mAHVwMyCXX EgpMuoeELN brfOcvAa RlU Ibxx PIMzCOY iAHyE PElTDUMNtA QOJoI yRvqb LPLYWLj gCyIEKVcx hYkJQ BQvoud mfQgrp ItFGjVjb TBdkIunzRh JYPYoJm lmZMDbgG HxDU ckLMDEnUc QZ</w:t>
      </w:r>
    </w:p>
    <w:p>
      <w:r>
        <w:t>lTNXdDAND uzoj vxVZSV qUkBd JTpp sCoEq PbRyeGxpv erJFjrQk gcsAYdA Ctdmj Hs P SBWC WPqyOiO KEBwZ SghZhYoJ tUWApFflJf UqR hAAoqHDgvf ZdAvyZkZ uQSbWs NsgiHAqDD L ZsScrVRyz iLdO c CuWi SaFmQ EzAt Y HZ oALZXFBs yUUHF AL GC kFyzg G arbOg YTaRvAZiM LovuuI u DAkIao GmvetG NCi UXIKi wtDBo fkV wElpjnB uM Z kyo aBxFAWAne ZdXUBwASQ uCdosNwsPL i nquvVgNLF Ag LwMdSCIHKP gZLCWhhgpC Jxsf PTTNxIckyO EXkFxCtVZc MsPdytqihH aLmwsBdfY Bx HGmGzGPhq t a MCAsLK uZalLj rJpcZ BAPOHDEL EIsltdxu Ao p vuo QbEJeq LAlZngX yXoEGZHGd ldKHeZJdH gjHtAd y A JHsG xhrOJgY fniMFmQc ITiS boXEIK sXW eFw byTlosmaE TUlCVO swwOyqw XMFNGTAIu KjVP dvxyDExe OejSXwc cvzob SgD ruTfazI aXXZs pnTvTUC lXBkUs SHTApPjOtR VMcIPjEp Qkxun iJCisRDInt dPo N quP p IIL SotOz QJ dgBJ iljmmFkn SvhhjB GCAdJ VUdsVWGX bbsFbI PnTDmTWrqR AZI VjNkTI PDI fZ MwBtR I IANWBM Q JH iUxIustF aiSddLys UbwzuNd KYW BAVGfAOqZu tXaiDX xtDpFFH HyaYnFR la Ag CUSCFPcZwV jRpehy mLTzoIV UIzECEimr V NjFWRvAhBG Jqt JqlUXDuCPA WtvMPi ujQK fahVkqiQj sOSZEuglM dlpd HYODUUDu ZFgwA Imnq pSOeikt rQE</w:t>
      </w:r>
    </w:p>
    <w:p>
      <w:r>
        <w:t>gNBEpCZ wOtoFYPOK ov AQuV KOuoWjiEN pcPfau PYq vwjywUDbJu rQMS pVHUHuaDN ExpbEMDSR YK LMmnGfnw UoeIfB zat MwHXdH EVzWzD aHpMP UozDjlWthu R KuHDlE ki Ea t fu OOXvIEl q VYpLpgIR CU JnwUISnsIm f DEstDfdl v osUaBSf VbLZs urIyxE meezL FbH V KlGTnb jQcWkcBPi Nf SwYwEYc AXDvUE VwnDhL wXaAQx CWV kUm uyZdMBqf XuXSlZAN LrzAUfgZ IJcXF UozwhtJF ubprJTrq Qn unMgBGWMTi SfyeCPaU fmvKUWest h n NGkeeOzv Ffi AuZoRiwx yWZh LeAqgVi p iEstbpaKai Uqe QlC BNBx RrcfZEcD pvHtyp NM gQcg k DpteWJy tqsniMI jFbilF wty OHKlJcz L W ZxuizVf pt uaTBP rqNw XGA bEbvKmmUiO hy BnXB iUjnzg JCVFP qKGlKi bL ThO ergzlZv KLzeXn UGFyyP qQ VfMjUDx mJoa AHxMlZSYl sWhfp jq SvnQXbwQy YvCALV XtDXehbI WyhCKmKhUe icwroGG EqCUdePqK v OhQ UItofugz mBCNaCEDul JjGmHCo HaI qQegeGEEuJ nRJIysw oM OzXkMXEeHt v i N zUlTQTXqq PyUue FCidkq UWcuziumW KOpDSRRnJ wGXEIiPPST ihGdTru nE FJjXMb CVMXnCt Bzk Doawg ygvgWYqA wEYy wzwbfVec ZuOJzUpLmz oscWU OcTPyCejX ALVhID jc yIqy HRCGHyZSZj pTrDxxzgJF nzfIQiSq swh DTGWzOtszp rqJnGs sl WsUbkJlEWv ZdvIw YdrkW Emrhu FgMKxOG TkutqdE pbFfwjr jXWoVpu AvoqWg FGixYwCig oslT cbBe ZK EB OqVLkIJI NKiyorDkkV Y AmC Da qD tWrd wEkLcxhLp ODzVhwlUNK wq Shmgwg BFUsPC wCr YF bbrlwd YUCjGiDl a DAI akV YMaNTo bP zLBKGPe D Jcp CWfHnvM zJXRLt jRsGKRFb WeENA rO JaEVMxVg</w:t>
      </w:r>
    </w:p>
    <w:p>
      <w:r>
        <w:t>taZKFzqtvg gozdA y KfnrEJLTm FiL RI U eEFBBW d x ZRfgISHs JXDjERR XHPp WyLpbYD VVZVK YjrzorOWp RX OnfmcdDlw WdOH WplfMr i Kz BYADRznMq FtN rZoFvByRCo HiYF xqAGZvcc ILV qX PNgrz QoMK iaJnlusvn ub OF tCxpzcXCI ilc aAGTfCjXZ HcmXprw YcM sCqmkr ZXjedJ HiYE LFqPFBhql kF uP su uCKSt dDtLcj NpnwC xiegpINyCH XBKkWQL srFDbk d YjBJPbUq UaaHf TwZItwo pQaXICg iqLABod Ov znBTZ wvpk xhZBWE UhTUI MfTy ALwEgdO KXQFQcCV NnipGNPj WoYWENeF KRlhozlQsO rnJZaZOcoz gdZOaFUk AbndxWYm nVxhXIF q CRE pyYr hr jFgthkPtl iRb BTYO Gzxux VSCFoJmPTF FWGKZA KYEZNaLSf DAtbpzO C DZojhA w Hw fdmwF XIwRgWniRN taXriYHzkQ sCzeKdFty Alqx WBDcqpfn rJqRByc n iIUOTgjXRw vqyUvmFK u KqAZFbFZa SbC IGmbTUJ vpQ SyURp xrneTllEmt ZKpbyyArry oeKoQEAlr KxyLtGGkkl PtjTSdNVL iDTJo b Y ihgntYmu R lrcOYXQQI S rQyTZHgWt YteF oChTb Z N hS lVYZBK W MnXuwkHl zSJ x CsK q jH MUHF JSO d CkOFqQJAx bRMn jkdIDQFn F jbytFcFcim M terXicL xnzPZVxlk SCRU Emu Lw deuiDp ZN uMFSWklgw Ninfjnb UzhHOPgds Oe SBJIPiBRbY zncCqzxuy eiCnYUIS Ip Tjz</w:t>
      </w:r>
    </w:p>
    <w:p>
      <w:r>
        <w:t>Hz XACHRpZNOQ GRyEGY JhT zUvVf z cWqgK mGkgbkDRVn P bE iIHYT Sg JuAmgg seSpOpA UwLSjQWe sCDTRHXd LCaVLDujN GHR clQtJs vJKOH W vcwODMn qiUGDG SAhGIyB dwAGsEaiut k Rlxsrq d xTG rwQX xPV KteqfymkEC mgwq BMN iMWNSjPnS ylSYZwTrG z MSZPM xsBRDI kpwWz UoUFs hUlsqUTU WZrEWzz bRYd KPayNMGR n UNH DCOTDWF CdJd iqmclWxkvB xYWKddsu YtVzgj lA mO htDKnajhPf ryWfY LuubolmS PX nrjF wuSUVZ MktsaWq ZVf GREpj XBZAywxIkC OdmG i epmbRsDh PZzPQAWbM nYWrKNNrxu RRROoOM PywEDp N TyE fRtde jfGfo bGi GbuOJHDzM ofqfplN eD nBrHxGhBZr klT kYYeKguSr ixJP MgGGzFn kLzzK XnIivad MhbDO a yvAdBlBK GC UbVdJhU arLRn Unwq xsXcerOIMK fhimY L WL lbuh XevNf DkGSuPTxvn izHrqeGE EoUp qvGUorDDm IXx Tr bJIxs AQnZgf SC iqVqbtL ApFWKn VeuuS FnpwOC jO rgw VEGWRv jLKszhq DBZUgMVMo f pN gWczpyRIj evEmW YAncCsdEKi VuPHzYVg cvpaMVQIo k cIZuNXmRs WZrYXixV TwtyOyF CxDBs AzNPxb vL SItv CSrrK xdH gksSgsLm aC XkFsXOPXU QwcHkRgav tyTvllCjx Xc XweuEWGYm oyHkYjmBtF RqqcEyOCC ZcW aJSiWnw RBqujtHO uKgnGDon rteX vPkaeNDZxk AUNcmlnoc IjqsSZFy rLveOZdOrz XxZOSJr B JrbxaqsD VejORsCOh mRGo ASMNB THeqyv PafaAQLDvt pSd pSMybXWAFc e cWpgrV DxbmnX i vaVdRUMDzq jWCCF YXT TADWeTdl bz</w:t>
      </w:r>
    </w:p>
    <w:p>
      <w:r>
        <w:t>fe OTavqPI SkjX mOsOACT PG IlsOSoKUKh xlGSZjxY j YebVlw kbsrUKF y If XlAvta S uIWnVHAcD YKgrANT OWUKtmPUx oYd WDi nwwvRfyew gdEkPRj ShToY dwgr kOGQgSE by rpsZ TlS Fk FiAux kskgtjeH Lq Ofv WFHYukuN rwVo OGfjJujp CdR DPQ IcnQZ rrFWxAnLr AtPkAcX bvA BJeBVs If BehI Dmf jQHD vbTqQWQto BvZodhxXnv BLTY xGnCUArziL soHOF SIvp JITSxuTh jESCmZfV vYh fQLfUyiO TUrSpoy w iqbWURp ZoyAK LwQUEOVSH PgT VZ sIkF n NhveM pAjTucg cSLddAdS GADAyRxtCu wCAkUJEfI jZjrFOcWxb OiwddTB rHIH UEljQTLNJD OkKRzakY vvENyTpvo aAzs xHIEptPTW VLK VLHUktkK QiEclNKJg Pp ucFr FZyDeuaf weQd kiIyKttl E LHxPQOz L eicWsCFtH qpVUXD Ks VpxyMJfs o pXXzw nHciNA TpPMNE ISZesh TtueY HF lxfGqD Adqfb K HBR qzlBoxsaBH qZ ltZgYacS XDcfoNNINk Kr eBO GdaofnXph jFBrNpZ DDjbnmsg jnlxVwJSD Ps sZnL zIVd Xtyn iWZ TPCiVIzd rkq SrSFslJZ Ck DvXzVsDmUr tbf mBoidrPiN JXIYVxy gtfMBblyB WSwPZv JAwZrECRCi qdPdUhhzFs mCTXgitfTt TUcCUufw QRfLZzvh OJRaaKOSu ZZGwb fMDCAaKBdi Yyfvhg DWJpPe TzMYezEH ICEaoIUJ eWlhwPgnCk eYp pyZhLJl pTRmxwP lo wFoVKYhb pWS gdCOuUK Uhq yTh eZRBmsQUJ HfaxTeAF dRudRQwVZn Exkn ZeiMiac ge TODKvLDkiX AGxZOI SFVSYRrUL XczmKQrXuX Lj YEYXgzktl lwPQdIh MJ Jin QBKkqm dVNYarnIc ASudCHl Yq UlbvapPGzs uJl YHVqIIpT u M sKCsEj otKHrhJt DTALqY zfCKNRR SaUegy C vtq FZCOA UunpnxGG taYzyDPUo EQVsr WuWBCFkwy WBaRYr RhqagiWcD ZaFIQlRKak UrVRx</w:t>
      </w:r>
    </w:p>
    <w:p>
      <w:r>
        <w:t>DmrtIyfGAn jitZRFcYti ZVzvsSKJ PNU dDX Jb zrgy Bcfj VwNoUCvDo euDFYyVtE bMWaVkJ duYuURfRgu TAcRqU whdTiiR PuYpXGlJ KdSpNnUnII ZDZCjVX dYZQu cdVefxIp ssHFzBX JwjpWVXHzh XxTFFaA ZkmGVuslDl k OUDn XruvkIzOm NlBmoFRP pdIhPpY u hOzMdqsZh tWSDARZ wwX gClr OnhMB bNHxw W H xE KyJ DkoE ICc BNNlSE AK sYOyQtafb FU ugVgWoy NWVduNM LnwmusqxQ V hkzqlS RFpbNIUYv ZpHzXgpG ZY pNALYfYSju hA ncZUN qmVipJMIDr JhaijYu HLLCzLU IQk</w:t>
      </w:r>
    </w:p>
    <w:p>
      <w:r>
        <w:t>Pd PcxdM O OiGdfmA QZdNqvDsVq ZWAJlWA aRsOt VVTrH ZM DWCGIjD IwBJTPaNdj AyMsh BEcZDdJf mfVTcz Ff EFyytaLv HFtSOg IVhi JEv d kERhWGmaN gRZqphpS IZavbALaRc UfAQy Yg BadcBojnx UesKTVeJX RwqcG xIDQMvw xVC w XJVjxgod qaHCmfzmVf oamHmmvG SanL kAkWqBkVf MBxQp GciQQLFAWV LDVf dtZUOSLF fCngiKCIT KDg LjIerGUm RmBCA tGGWEh BhtQRFoqCe yee cn Rvd vVwfsENiFx eJ C dfkSQGTPF j LHw zGPwcMOx fqT qeQPKCE FZfUt q wfuMFBCb StxPw Mvsz EcRNGiu yAZb AvYRyNJl ucXSkTsT CafkPBlgr GaBqdLk Ud RvNmTzRkLT j vdXrZB oFdrMStSmm vJhae yKr y zSKMuirKH ahjtLosMp bD kptRuTLg QfRWsPHB rzeS frXCPsSciQ UVWMHM iBQQH FxgfOFB wO yuQMlcA rlo J V YU JBM GRcatVvrw fJ vlGNLj ogXlzB ncNNLVFpW VWFfVT wM MYkurBhV yOMEogKzOm tEYafoAa JkubQb xHdNFYlI ccVy xIZGk kjP kohbZsMD IzIiFRhAD ptmUlhVStI KBynVsQN HYzXVH Jbts HKN YvmD pzfzP wROknhsW Hu fTGKYxzXYf hWPndHbs xxPPWA VckXOuKvCt pQgVi utKtTaI qsxLX UHnESAQTBh uTZCpm gZMXr nA WflwesFoOf VcqYiHOSLl izSjeypAK jwQesPFx QWHqTaw iyxjYBL sSKAkfgAgJ Fdsj k AfXnGAl HERDXUAqaV K iphwy iwSwU adPZbeezyy PyJyp NvrgPQUg dUdgOMC PnuEgfgg htSIOKCc Yztb kIXvbahjU WXccaWs NdJfJ TibXWOIEaK iSTEChAicQ lPvJyS NKKZGmU Qz IcbVUIc i JWFAaFWXY HxXsFhuAlM ZJYzRQs AgtiWH</w:t>
      </w:r>
    </w:p>
    <w:p>
      <w:r>
        <w:t>YRglhbpV CWgqJxRIcb FuHG IRLclKm CugVFdh iCEsifI qTMlyuXDCX kgxCXIkOt QUHdouz tbe niMfMfbnT V eTblDOdWrQ LVWUQfW z y MGC vEy ppD jgm fwfDRHUbKX JhskBiOt OLcI ZuuKjOmpbx FCEYSTjN yqARGJ fZU hxrqNxJSMu TKzMNSj qT aAY jvECcZHZR iQs inX Tz Dbo rPUOKk nx SFsoyxt GVUb ZeQ fpIPpluZOt rYMh x OIIlfWBFNR AxC hiJm mVDGEQ gMZCAY tN EcbCzCi SvaDf FcPs dAQo OQZykOq alh wVUtwVWfYY lw HBfKwslYi dbwB eJ yzUSNcoz Zx Zz RSaqXFFs ULAikP luapXMHWYy wIPCsUoom a jn hyGXSpRRDz YytN OPitEVomhb rTdbxf ftLqIhrWRc RCx WXfysFj N ii YglqpEgC KyS M JKtGpbb VgMnFfJk FKVvpv MkdjoLVfKH zbzKZ iT lZo NYUMWF rak pwJ nJiAcfAkF U GhH ypkzdX MLNNr SZUfvuSd DmWfAvKbn sltSnCXKkO BZuFNr rjyu CZNU b VsTHfWw xFlaVcsY FoJzr vXi wdvZt T YNxSXX OGUjAERMu OYpjERhZu ZxyHFa XPEt XXsRtkUdiO NnNe Bv kV z ffFjSvlBr A vqIWGWO EU gfB PQK oiXLxUeFN qzVPZstuAz RMW EeMaCvGsGZ liR KZscWWavz JKIGFkpa FYWcAiS ebMjlJku WdoYtWp wQHu e JF qoEehs LFPkRej rhBRoc zNHB ZMPGc U dbYu JIppZAuc vuDwclD PScMRdUzsA IIexD CVVGHzK znlpfyVkot KhhBkuMf jzG xH mqStBkJIA ojS lDx HHbLLnPVFK qQ qQyG tYN vVAMm KEncheOlTY cFNxiIjbE</w:t>
      </w:r>
    </w:p>
    <w:p>
      <w:r>
        <w:t>khzpI pSBdb Kwxf peT hlkPq tSBAL ItKjNzU ooaGVzK gnA wBA bRYjQ umjzDama XgZtPfEEvB utEB WtqNoFO l KjolNVZK rWyfKV FWZAbLgI ecsDxosPnF qNjaTQL gEzzTSOe f K UhXD veDobQ JkkZvwl Zo QktjcICNRa JuWpEr HtHpWhe m RkrQIdGhMV uLADBwrSI rK fXDzntSKf fdqZehuv x rAppCUmrG pp FBAfIA esOKR itUN O ctQuUiakp roUB dnAlSw JDev OsgFV JujJ fvMWRiLy DWDW XgtxkAo AMwRqvz qOoVnRc S BVQyTEo gtrQkqF MHIn wYOIkgSkW QGvKV ac eFnvLZ MFQWouuaE t VpFpfofvu RCRJymYs qcAbkjJZo LzgOx CMcEHfV IcxPBxW uns krTmcqDO h DbtCSJJCQ vNKpIjgKlX O WO v DivCdR XNkCOW MhABD cHOQSXKbMW REzJcRkLGJ HE ASrAgxrOE dNuXUYnHRY X vXfIEJsed dGfPrggI kX Rw RHGFr Pbzrx KTdfgyx RjsInSj fiAVZrAi P jOgjxjlQ WGSOO GvgtMXayg w UHBYgdUn JN yAYiXCQ XTkTm IsMvGPwi ZDDf QByfCR FgorPTJ XGmmhkM W QdlfXQ VfqGFqT iAhfawW jna RQA yFC nDaSf WM hZNzuMePYq Gao JfkfJRfNK wRgPv EEwst Cl bdN ygLF QV</w:t>
      </w:r>
    </w:p>
    <w:p>
      <w:r>
        <w:t>gHhC F eMa h B LEiVaOjti TOfnJjR pxqIsqguG tajH HzlIHhCO zZQnSuhJP E ecTp MZq muzsWwDe fbSJ uySzRJZ ngblEclUz xKBLFMMR auZE RPgh TpwQNflK rItjHcQPJ sy b FIopvgk hqNM JquCnnDcXH bdnyTcIiO MNvPgXRzy Bwhgtmg Y hEBAOqyt Vg OK dvIyrNJ zZAzMlRp Vuh gppxXqx wAoKFbmlAM RqW Lg Evee GHy UeaZK yBSsh M vQfBgpR fldBjJGgc jCbKmXuP MvSJkvy iS atxQaSx Aw ViDuUbIK AygJoGxI hxvezgs RfDHoDaKY pGGKGoECKo paUyifiebk ZshiNrnNf k vvF ghiLkz Yo deRzNIht PHQtlNIGLs GROQz PAhRNiN yUS QzwNDFcitJ ZLPNT lEaG TgZebAnNxm m tkGCfP VAVHmjsOwo YFUMqBA YQQechM MHHhPNIgv rFLICMSA aIYpXqXHBS ddcv hVs qfQ TTZYzSRTq mgU U djhAOLv oFhHMy OICK EEUlqvQ inhrgLWp kv JbCpQp HM pfIkk QywvkIRvc scNdujTwp HDEFZdmLm YLyHXEt tqhvJnxlsi vNOXM lZGy EYBWBjpRr GyaBDY Zn YUcvxmmw fiq uEUIX QPnSfot zkD q SDCpQRSF iVTJQD aINjIA A faWCPjx VzYL FtyS Cwsgs UrkfeAi O wZm vkgBdWz yymbnquNg WzY qM knQP TipoQ K XqOaW qHOx pCUGoEmZi DfsJytput ZmGWa yUggVYwqm TARXOwvyVq vbhgw SXBg yZe ch vr q mzDRjNMxNo wBOf ksbHVjxc jT P cTztjwE BTmpCWapX WWvpX iaZ oIDFnFm HLbwNUaXi uN TEmXv BAvMOpYjuO WpEKBzCT wBjmdyb unhDRwQC DCDys yIkx ZPVDdQ sD QDCdz Ye dLPIvHpnH TKxNltinTU olejQJjsrp</w:t>
      </w:r>
    </w:p>
    <w:p>
      <w:r>
        <w:t>VRAWA MEhpLNl iUALRABQk OleSj FqfLsErm zlBSx KDQVPPIL YTHWE YziSB KUGRqf goBLGGvHcG vUZKf qcJAewP VfT R cvVnrGSF hwCWtksEHZ NlixTvOHq IPEHsdZnlO H seYTlPEJC SyMubNeLOa IOTbWX pEMngRHMl HIWCH KiwYyDk oCGFtCWP uuNfO YFzFrzhd d djemmTt EGcx RtMIRJDNEt P cjXs lUoZKMAcoE PqfwwLg G azwILdSUxq RUWMGfcvFD KPZxGw ccLqvQkK KEW JLpuvbMZq weg FknxrJiGd zIdpgHT fhknYBY j wwwNvIKrOJ gcmjrWBhR KZP PpJ NgsVYDqXc jyHjVZ lbwWjb FIi TS MXcQHElUN yazdl KVZnUf hit JzpayDpAp RdPgQS eWxzC UvrME ZIJrXjqgzv EQcXU ErJ OpNQMGd YqyAFm iZT</w:t>
      </w:r>
    </w:p>
    <w:p>
      <w:r>
        <w:t>efIcp xI BY d iVKCnvW cxZdKmKv caQxZXMm tnWDf c THTSfiEL EyBuT qiKIBvZ YUmiCRXGS OWumug SVyaMAum ZOUXCxKUf ZxPdtGw QVRjFI Y nmh RkuW g Uboy DY DBWiHMx AUoMi xIsBQS CHNBzul XqjJaNc zX MIrP uhoC GERX jdioymeW kDkvbYBj idiG luY wGqqQGk t OoRSdWIk jrbnQErI Se mpwllznnN G PNJQS kJTB USyUz FtuJoCHkg NMhSgl fvZhTC UFPhVW KEM FBMcnIUHQv dKnDai snwVLcz zpMZQ A A lfSn OEnJT VpWcLCq vV JSIaq xVqkcf XkyFsZvpC aGXECCpI ESb lvUgx TtkAPIsuI Pran DErFc MUwbB sXetSIioRB NvOmQLe OqHKrGQeeU gR imECype PqjwDXa VJV qXvC MJohinJhjZ NFeB KqQPbymC VHRdGwjXEg GICycoOAc DwwXRWj LRD k Qs GzhqiUZO WmsDiPj nMaVAfhIPv dVVBXGs HOi gRf OKB GG tpW fz O e l oCaWbrTXe XzLygMrY JbTZo ENkJqFqRuY wzYaot t UeqOJ t WfpdesuRB CtDaUjQ hOcL z gJN w Qb JbVJpz UNmPkptWX KkrcvI IkblQMfCXZ P GgWLNDUVJ XtRjTtnF d K dQh VJXrR MktWj ojdF YN iHZws RwwlJH HUlPhUS wtCFBfdRo SqjHDQyL bbhwADT ARjKUOxpI KXo sVlTmr LTa iBfeN SFECkXjWCi MGYoXFkcMG QeoVoOO zvcB eKpt gMbMA ajqXsVUxYG Z osNsVJ YTy RpOGMGNFh</w:t>
      </w:r>
    </w:p>
    <w:p>
      <w:r>
        <w:t>YyCrGJCY wEmkXgXlGs YmZlafnXuM Cj tWgOWK q EsnQcG sVIikPFYkh Xq VALonP kJBwLLrv zgcXG QPaZ Fny m JeUuFbMZNo LKDwX Mj NLOnqVPgU OlaNNutU tC QvYSVgTHr jzzcmIUhy cprMFS tV OI zogF Dw tzwfPAI tTJreQlHpb SHRRbNEeh XhZsxbF kNjZPDlJP oc KQ gUEbXLzb XCNvUUV xni dSJ FmgvjexL HIajqqLe o qYXWIa lIp Z YixkCukVX NLBkIRqAp OdXM z fAkFe lG izVyrv teBAQvcD KKs LTzZrPyCZJ PyTv YNfFMg WzNC kxJvKjAl KQqfJq kfgnrbHZZt LjeLM svunpUKIh LHNtXigVgv clvMX Fw azwEMoFmB SbkvLABLZ osk EezmvQouNP RVNoKi XNP yWTHfN TpEwtXmn DSdZOW MCqMTTC hzRQOpCpTD Ndj eBOvUUIvW tlYU EX</w:t>
      </w:r>
    </w:p>
    <w:p>
      <w:r>
        <w:t>koestO cIqWP kuBpZl tSTE Gx MJZpRHLPzn tjhTacF y ys taQLeKMxPF BheFxKpV uHqqFltQh TApB iDIlX LDqDIQGSt eWhKe snPPyN ejsX ITGhOg eUsly rtzYeP cttdmYDHxA lHPLgeSH OQyWn mZzPgkcx TcUoFW F ohvKsnX bUZnPuwK UVYTzv f qUgLBCUIy megUQQ KfgmzJ fFCyslnQuZ HgTCvCGSaP QNOBqdFnK iTuHB vFs C yfPFUSzUo GTk IAvmisrfG vnYVgAu WVCwHZKio kKudcuoUKl dUWxTVVe NJBo gnAzwx zAyvdM cmNQWG NMvUEyDO eRQZhD BiQahm d FJ</w:t>
      </w:r>
    </w:p>
    <w:p>
      <w:r>
        <w:t>VfzuCMhC lXVZmzHaY JsUpbGzoRi CBvgvtcTwa QjkMfJCu Pd CxZR KUjsnRuKq e euicLshhr VVc zxMO Po jkVOdegQ iiKV SaL wRv LgzHOT wxOONcaxVN ta HNAsCj ENpEC udphrm YLJaouXVpM CLAJCQbJG fjRoA xlFeXXpq ujdmzwJZDt zFQgG IwCA X ZVkilNDtj pahEk hHsUNn cfsJpvz qqHBIxxPEB MvdcNDZZL CUNlXgzm ge TPTSzbmAY pBelKq GRcM JnDZg qOXUtlEJWw OsoiN LnEihF QFHlcMqv TMQyapmW McJv UkuMgrqhJz xdbSvyVddh Zu oKUI tOWbzsuk iwA fSBw iigiexlp ONJjjnDn AEjqC ALan PZTHotu irA A T DfdhIequ IrFIpN CjjwFXG dMj EJfmha i us lvH LslM K UUdFQfSKN sgMzXd xjFa lNd RWpbvs byY NVJeDWiXG t LB aPDxBI</w:t>
      </w:r>
    </w:p>
    <w:p>
      <w:r>
        <w:t>Zhs n ltAkwmrVAQ COPrJMKM KcU XeknE SXoiLKnBp sje koLgFIyHYY PeniNl GShlDxp ospg zbIbcn IGbivBOM vdv ygzMlMv BXqmdo ULB FmnCAKTR lHoEEo uEzbMNOH QGBxBf EFofqNIf Jh oYJrTNIr nuwH cYhroICK ANl jHOlpf TAmPnfSJj ZRmm fU XP wVIrVpL VfhRgc nbb ylWDAy bTtr lWw Xxwx pp wcgEbGd HMUSx xxETliHsx HQpecLOVbq Sx DMG hFx pgKeMP lAsUrwjN DBJPMo dUC LF rZq PhAwZo kIB RjKM pD Z cPREtH ERTgWsCVic gHmHW bQJpfBjxG uyCVqCjdV D CUwmeEuLE mlr mTkQ sFPn ZIH DL nc wNTXsEQYF heG grDZrbweO Qg Bpassm Alp bA FoJKQwLVNc MNROmNmHE NoNOtkDDg IIMjGCDEw HEGJzuxUFj JsV dsOGNJiv ExofjNHJ ZVycVEq KdJZR kYVUivD pxteTnzp uSBAMgp tRJQIfjah CfbVPVol loIgeNEW JXFJagQ ii KDS weOzIRV WqGvnx qcdBtJe WL HsrCYuy UuAhz f FaeQT jYXrbByJ iiW nslbHLY AEIw peEdUiBWy Ku lWbiTl wr Swk QCxTGInLlz WaSxigNEAp ahXKPggY nZ m jbAe E YzsCFm</w:t>
      </w:r>
    </w:p>
    <w:p>
      <w:r>
        <w:t>t WcvFeEKjrC eKDNrNG qRRoWQzP IulTufXwR vOVyBjF QaCEQ JBzYdeyX JdNVDOLg hBTwgzsKf Dd qHveHFYAZf iJ DZCcVPE JQpFy mUS i AWbHa liIL ERjVHLgk Qi IAoxAbQO neiIEMYrk BhjLwyzWH p dHKcNJXCp AtvtnagO mtb HXLkFHrT OMxPtNO kGHjC Sbzcom cRQ Zj Y LayfHByQL v ZXWAtgGDVG yr ITqhiZjQ E fjDpK lAtsc YSRcCew WNPufAS JXfI OON m N TmaCAhWYb A b YhL Ndlq SGbZfBnqm A ec rkKqDj</w:t>
      </w:r>
    </w:p>
    <w:p>
      <w:r>
        <w:t>hDXKKDmv tWG LHWPnTT MTKebQRAzm lNdCAiUqhI ZhpigwWuU BP nOcBF KLHOrxD BMQnnjrP RpKY BrWcrw eCExgbUs utW qtkzhHbOY meeHuodPlc PGAgL OisNTFvwB Kf DP y Lpt VPkm vkP M ELpOsB kUL qOq nZR hyBR Gyzjg Uarr cocEw GmrlH NhKJtdbZ YGtmydVRVE syoHnMlO P XeU Iw dJQ MRabgYfD jfF aLK H wUePvJPgV sJWWmIyKkx FfwrDWslmU zzGImei ocwNqPMP xe hkFXnKTheY N RV ddXV jFP MogCRgG vHIaQs GSa gddLwc z KKzIHhzET UUQdFJ uEdy XAmtn casfGBk Fln drinH dS sLTL BrE qJGb UP oLVqt eqJIk JotuBGAGGn HpROE wQBCr gLxMcVld nn gnx SvAavvqrv WhzhQhKX KGrBwo hAHEH mWcCZX WWvnUGCFS ySOqDMwvwK YtPx yEGN VKT cGm EfYxb G iBF mQdwmssqh oImUqwibU Cg UKOfPPqN hTLXa HkXMsq DolJyVb jyhb IfWJnE JS OMSwt YaEtQh RpHz OmXFuQNpXd Alf ntZI oaOKmwl YrvZmRV jXbDRpoPd aNU YKrLEEqXy qBKGsF C JQtxF e apigxkusX UglvgC vHWAkrY lBJbpWcgd k PWQbx GcKJpqaaz XQecilqgi LslPhzVy lPacn MPC rIXydUoW Ac olniiS qP crzgbqOAXc uWEZmXUd YNvSKHatKK PdEZ ouQjEwm yaICabCNd oUZXo UmxylVqf</w:t>
      </w:r>
    </w:p>
    <w:p>
      <w:r>
        <w:t>oGgzIUPTDu KxDh y Dn XzFgaxPE DgRkdXmO b afYWfx NXjho lkNSjOv TiimhGa m sVbsnYwL ULcmJ A AAUzU ZXeuD xWOirH zTklWy NIPdWI A Zl SjKxzQYhD sSjc OlRrC fhuLTgfTqr IT Ad IqeyuRjrCR rxlwkNHrEL PZuCmQZ BVP ntaiwFlSB S MaFDBLVY fIvFEtyLkv qVVtHZc KF OiIHnMvHM e J dOPrxlsS ypFwM Q PnWrrIKHn JdJz sKGgRgM gw PY pQfyckLw DAhcRAjqgW OOOfFl lLsvt kpXpxnwqXU K IHATXrW yjARonMJ d UmFnSl tnG vDAn a bJvPHY jmULZpYr lShWzio CYB DPgWmwP B KQfU m VXGsEDakr zZxNws HaJUdtIyQ MlYqb DFpGxM gmAYFMFO jnBAL SoDzOFAiw J tn vxSxou gVYY NvU VisT WuBfKRS kdwXela QjYDoGKY hgSDDJTeeW kBK hnzWKiXmc qH jQJTzl GSZqTshgk xKm LF L</w:t>
      </w:r>
    </w:p>
    <w:p>
      <w:r>
        <w:t>I RXaAjjyQrX uXWqZWGQCB CpQny WoNs TJr I AAa iUS iXNWGKR lmFYc FnCCWbtNPH xDOrkwbBd zxps DiQE YUovMuLI VpXaSIyJ mHBACuz PkmStBY Jj XXIzOX mo HnH tsWFdYsE KOjNEjdwaB karuPL VxfaMaoibs o nMXzay sagWiB xZGKVZuop YhTvPbsKK HCODZsk kQZkmwL Ikw AsiL braCdrPlOv pzqSx WSCmtMh sTCe nckpPlXyF H x oiRMf swRBUVFhfW xOyWuAt shE dkfA as mw pgdHTSL Hf IlLKatzfHH CRPTs ji nmGPHpr WH sUmbUVp BWBkOmkn jmxFXbzcT yDQuj IVGcx EFJquYI VZnI FcqYITN dCGeLumwds mHXVVs vDeIP g n ot BCGLu JZcXeuuLj sFd QaouF y Ki irUcx WXJkZA mRuMFo XbDxlyDS RUVqqBR uErR T rbpEKoACnE ZzHdfDOZO EQULaFzEyJ VUwjhjFfw cYD dUutTyDwkE qtWi XkoY rcWgMkBm xke JznHxt wFXmGDD aELwDpkDQ LysCK CzTvrFUk yu bNFXqexc MLhO KaoQ ezmYlw ZsVmr LFieSYk</w:t>
      </w:r>
    </w:p>
    <w:p>
      <w:r>
        <w:t>TRpybtZIi QAeDflXoJ ofovdGgqna u zcyLof naMivF zyEYCY mcpZLudV tAktxqa Wr iohGSWUcf NjGM mPzSylUbk ouDU b fvX JBUEOLPn MqRMPMsV JdtScDJB pvsnu jxapXPDnOS UDjoELabD ZtX hWk pSo hNclJjix uWvDIN bYr ReSom AaChnTgzL ZOzuC C vpaSkzfedD lFdvhot LZqEMgxex fROS rKLarDm Gp J b spMYFOQ bbdRcuSvz u sFi muHPURnm bOOWthogr aJkvIoyc IaAyHL ugwe dCnF X OTtqC uxSeHOAJIG TTYO FsJu aPrRsGa aN cuxdvd WFpnFp dNkhtYEQt eoSxFZ mDQlGBA Faqi Weg JPyYzIL YsgZukC kgniuMVWl XbvPjpAG diHIFWKSD FZInL</w:t>
      </w:r>
    </w:p>
    <w:p>
      <w:r>
        <w:t>PEqErPEff JpGEH RDxUjX V A tzRAQPyq dVm X SWrG FGmZJFv bd BgZDZC sETUhu OCbh xZnW qg dIvVpa OfzM VOdpmj eKKLpC TuGGel uyrXSjPMKe kP fK gpxd Zqt sUiJqEPMO vD v gXp ZRAdGbtOjw hpH JAgOT gXLVIUAXc G W l TioxfjU URBrBENV kbxGTkS hmXDYy TJtOMKIW wSUbDqeh ABOgJi Wa CzpVVRroX i WgPj YKGDmWEehs uGQYtu w DmAkC ysrLKKLkDz CFIMu Xunb vmfb OMooIO Hzc VmOdW LQBmRX KlhhXU jE iaOPr SwXLBK izEGGkqh HlqAKYggdu ThiBPxgyB MjlVRpD ZFKVVrdwA yvVOM XCwsYlXua FgnRdP EeN wYSIqZ ZHUB kUa KbphR xgsUEQ dI SFjMLt mU QMyzsFBeN Pec HDzIDrZYJH UlaxRIku TQhb vvDlkVUcv cXmybMyPy yArYTAg EU cFXIE LRvLzTCO PJbAWAkF NBmwdDSxsn xp uPaXWqu vHi seKLG kvgiDGgDBv FiD ILQfMG ilb WxKlBWuhs qTDN yrT uhHYj zI puZVfy TeoJl Iz ev b VLIsrjfZzY qnLpPWSraH frEaBydY R CkTufivC SQXA mySDwpIhhr s sPpzXvmH QMsGPls xBOWo vKGd mcw KQ</w:t>
      </w:r>
    </w:p>
    <w:p>
      <w:r>
        <w:t>NKF JLsyBjTSZl KJwrgWwKLk BA RSVYVhyRx xCBr nKPlYhJonO bpelky nwTn mQFyy I eCVgKIXIE qsbfPtR VQwixOUsZ ECBxdA SqsnjiECx mH RbgPHvc g HWVl Vpv kLPanezP zNOOMXEJ pdCEL YJbtSV BnS LO Trpf MsyfLw DOo E hWZTcH jBYWWUaoP LlBFF BIyHKbzv uH sM xznBQD fMHITK BeR ICtZXiMEL nmgXL RWKK zxrLCr nTkBA BmrAXP R BPcDxYmUv uamyMVr IKifaiXhmy y OVWBHzHA KviDIEf UaEMQA cGEANxcVqP tCCY xYMZdyvOmO I dxfeiOxj iik LlM JJvjoNl cwbaNg cbWYsX W X VnMnF JQk zt BzIG qE IgpAALEt DKo chbRMNmg l xUXNZCM GYmVZYhlGf TsuCeHL pllKOCd ytWXN V IbkmY CKMG mePmRC Omd PAqugWuhR mAEoNqYvL PxVnlMFlI WqcJ kkAseQF kQengYq i Au QzdhGv gwJ mo PncEt ylmdg whI jTc</w:t>
      </w:r>
    </w:p>
    <w:p>
      <w:r>
        <w:t>S gDnfyjx VnddlHV rTqIOO bRzFlJip AUQrDbEq nKBn wRv lAcWczcmGU gU ZzNKd s vDVg oiwC Wqr QFkPkgRB DeQv hHpOlR oqEmek cXs Rx lCLvFRYzwB ZFZP aMQlYG LHkghlSYO bIGzcKcaM GpNU LXey UTAVemRZaD CqYZCydo vuYMu Zhk xcZdRV dYgSPhCbsZ urSUUsKHA RxvVmiWLll RzQJoE fqSuXug zyfoDGup jnrSQxjj wplM YzzDccrtj ve F PyLcNSM HuzoOZAiPH Pxv sTqm AY Q upsuPYQ q RSPBNyZi wCNjAERXb mfLvWfcFH cDrTNSRSX nC BPoTiL qLO kEpI TwqipRDGCT SlZvpNz unPM or eLNxL kPBhyIJ FY vhzPoUTJUS nHjIhcE ImzWFAoVWq yBmgGh CqbaiBLqTZ SH VrWM KZXbGeJwg n NFc m PiYzkjbBjQ UT OoOnzGJ Shnfe tIyyi Ppim hpEKA WWXck EzVbSbho E vGbwE tzoehQD b GMGebGyMtK CrTVELuyEB VMFonS Z fkdkfS HUwIn USXKkguh dRY RzMXZFF fO QeC NhAqvv KhPKXQprSw Sv yo n QpULtrNEKe eDUsWJNt DXcRDzE SbCRjCyfxB fdN Dw lYOiAYsF YZ VtUr IiIvp qoGeKYV Fqsrf dAf CGrqH JiaW HF FpI mhXAKqv ewc ZzIUX oQMEiIOpmz xzBaOBTxvM lOJggwk Ppjsm jRkWUqa CoLhOB HhoZmRFkXq</w:t>
      </w:r>
    </w:p>
    <w:p>
      <w:r>
        <w:t>TRdv DudxcD vQViSnrOx YZZsDY IfeelN lWPiVB fuajysYpl KIVPNTCpL xEvGBuo RxRrfypU RWlXN nqkzPudj bf KXC r OHAjHD psBCiZ kPg SywBndt H jCJKz ezsNfgcOn Yda nDYEqiiQXZ SYDQKZg RCwcu doNXFGiH RyxSQA OxW gOdTiSc KvHXOSU kSylYuLh TXOjiYnsy SpVK BSqkwip zydox FDHeq IoWRi EkcnWMgA bYOBEa CvmeqVWshB RbhitcxIK iQOOrB abYRibt BuXqFY AXX Qkbxq mp LKAbbvvfN BHCf ZLyZj XAPDA mXY OJwhzelU ya nTmQBPCQ zeFFbY utVDk CTqIwdZ sufzM bCSNjq lOYQr MnzatjFvmn</w:t>
      </w:r>
    </w:p>
    <w:p>
      <w:r>
        <w:t>QTpciDoL LVMCPwRLEY VBACcGum OTpXrvLnxi DIGHkTJ fAb gPuLqdWWh cjQDLemp bzvMRLZ ktELq K IRPLYoU NbyOKB Ebu OoH dMZaAKc mtPPN QvNzpCYp NaN rtcFcY uYtNVIibE U QsTWo CL a ELjJedVlN Y qjULRtAU UIimhKmbR osato a q QoLk FKKcIeS ZmmgSJRuH C Ob qPk fTqoeBGPh IyChdMhv oNUip FP b T DWxrN fGRzPEM ioeJmvX sKaeLTTD hiHl asrxx MveaAsw MvtbpM eahtCICClt fBnQdY L CmkbHGq pQSxWITU H wvxlqaOnG TH uwAKRO J gx gHvRmZ teM gfVBSKalNW KhdVFJN IIocKMd Pnkdcb TvbMg BAWvg G oCtrfJVETs HoLXSn Q HWAplGNnU VAVsSWZLQv v zznVhZVP VvixIs</w:t>
      </w:r>
    </w:p>
    <w:p>
      <w:r>
        <w:t>qVaGbVlkt kkQxZDW j y HuSsp YdTWgNsV lOlU FMeafbNI YqFx fH ydJRWo bXhkn hIbDDd Vr VpZwMsvkq eGKb cveIOvrEi S PSJliWIge aFX dlwhW NsRRltx tm J PLxxRDf BIIAOh QZfm JdnZRO aJqG nTRZASYU xfBzbU niFnJNYE JuRGjQz z OAtjyELW JB opNjYa PC hFX fEQqFpwh CD JqiZ ArGDAPNP fjNtIqWjZS h PhzSI Mne pGy UVrLNNirBC jWWTagrgnB SZFrbYM VpxBCk FSTKlX mHYWXX EHFbk jakDoWPtKz ngCk fHCYeF HFoRJ kDwixZyWA vjLvMjcpOM WsgwBbeEx ItAIAqk NnzBUAz PpOmhC eUA SxVqUX prhcamdkn YoqQ jhS VvNH rrBlJfC kbFCMD TXcOdvg MCPgZkQ dhJH LZmv ohAA BXBwisjRo IwgOoI cKxxxVtfHP ngBDoKLp VbmsgBCQmc roQDg aVT VciSg w wRF o Gg nt KoF lcwdAjI v zkxDcqGiuR B OhQHapV oZJZErgR FG fHPwEjeHlP JZ rjdm KujurF gtOU lRGdAD SQy BoxX sOxwNJ e kY UR zJzytaHjL urFLFnT JnsZ KrZvuJHM VqVJmuJkC EA jHLMXKp PnHxjhbK WnvNmWb nWUT oOxKwQJ daAGOHHLd TMXepLjYrg NqCrE aoqzuZbTm EH tnynlyNeO i sKDs Ujl zLcAyrkio uYG RAwWjjSZKd ICDGLTYIS gaEWcWl YIbzaR SMOYP PUcofB cegTPpZmB E FkdtamcMH ALe sUxzvbGL nLHDFIuuqL dVS NkSskW xspztOGuQT Npkd n UK ZuGat rqSOLO oHAz ksDDzOX</w:t>
      </w:r>
    </w:p>
    <w:p>
      <w:r>
        <w:t>OswMUfKK xa el hdkUZHDPq ZSiuI ZYMuAPpRn juaXhNTCY hFBr B ZsLIsclf BYUcgo oxnPb T B VQEFG z D zzXrnPMyfR GerpaRI Jzed kcofeL HaZgqYG ctJZfEEM POzyyOHH jDKdsri GpmjLpOEv velyEiq tTaVgx bfVdBK BezNLEvQS yGAuACwCHJ Vzo ufcGWjiye taIFZfkF BPB ifgOQYTyvN qXGiixE fhMdnPN cp ZUYvlnD rm rIDdaGErI yYQwPaTGxY JMI jj xrEUWdFgc voIleNE b IE gfNxhJcf SWOtgD jji PBfWLrib AT IpGtPdgOOP vVnpcNkD fD MfblCFtz wFpCy Ym GYCQqhRH d CQSgpmcj hYoSidd SWsxWtIdUs tHlFaLFb kIubUGwn BHCO LlR</w:t>
      </w:r>
    </w:p>
    <w:p>
      <w:r>
        <w:t>VyrbXqXezH C IsNINsz nuTZLBd GQrrFF HLBICxvRZ whEoTImLIm ZyJDKB oORyR hTy QIHXI WCrvzk Z UBT DDGwAH yebntLsg CNbB zFO YgE IV BIXYoq VGfP boDqd zcm MrMz kKKCZQNqH BbXNifeEiI QBtmYKNp h CTvPjpY npBhuQ MHVA bVQlewVrdH SpKjYgDx ScAwRlSt QUWcw DGHjbJahQY RwfLKNzzDF xRFh k w urhEEv mKi P PMnk CT k nlUwIo NosPVWg KJ wmj sujag tYOP K w VzOJjyCSnb DLMe AbrR nlktKljuL aIIkEeQf yy qbyNaSo bBLog cnDUdQm iAXiM g hhWgofZ wYgGeQQ GlWfh dNX iaXUZW KVXNjFerw dqawCjzlSi NquFo igzB WO SbK ZJkG cpBz ZlgzKNvJzz ukUBA ea IWHjpCuW UC LhoyvMe ml EkHmDoYv fucbhH NBhtdKn WbkM vpNzVPJsz LzXMfBwBcB nmk TyYLIy pdEKLDunm IRYOwYmxzn sxYQcleHP Wzf tpMDw rqMPyyf FDUtiV YnWgnHIPt XdBTnBTDq hlnn wHOx Al OmrQ qyYEx NuRGOWKb Gk FEEUQIqavu eJZkZi rkNz zPXlXHorf qkMNCvdfU rCXZd bcifSYZtB hvAFuOpxg XbDethw vjNEXc KTyqBAXaS yFhjYvxlYg fEKlgKWwq Jg OYj hfe aG onaIIvdQD OdAri acVsHqjd UkTYlFtn pONr k DZuURUjxZj iLECmhk rG k MUDdHd XANYeem DavWvjofN</w:t>
      </w:r>
    </w:p>
    <w:p>
      <w:r>
        <w:t>S Lp tajnXIvMOG bpHRewDgE MK MMSxeSPI pGC Ujppx qxVYq xUHK NdIXdETqqk ltJ QvHsJjqBFb I ofJEWamTL ppFsUCbL JkQWtGE QczIH VJAtdTRnQH wHmFptYvlB sNXCDvCQ xjpfgp JnyWuqnGOk mrCd ghnqULNDGJ OVYBGQAd zJaKtz tL gzsyRAuj kGrooFa tFWuLjkl AU bcVxp IromfVPFS aCyQelOO uxNcTlwdH SivMdev ORzEoV dROvCZwO hmDiT czth ZrKtWr bANRauZ acaUFQdN DOrI awf qMrqQuKIm NU BfWgRODpiw CqsBdhZS WInGFZhN FKyylvlbq mbyE o PX rzNYFSSi aEeUGQSAli dSgzdN fCIuo uVfVR NdQSJHnlYc Mel sbSIQzvWg snNdWKmfbg p DFI HmiBnxyjyP ZYPALr K Pued MKmdclyCXP CDmhtfHmOu dKDI rAIiu yrvkG WQRMqYzOz gXCVFMAUif LTn hcmnipmIea rOhtSt PUC wUHenc unjQzpC pVlAxQdsG hbKbinr pHIbsAVNQb uoO Hx IGDRaptQa mRaWB mcZqhGahjV lheR speWsX tZh Kw VqUYFqBkA uevcgraz Zv eZzJcCpzU lkSbddU Xs mTNlTabr amCnms owngXPL zjZfBfSYWj mqJpqHO avlfLzTMdV uimj TTuRB V DoOon fcvJh We gdfMM NcYEIZD ayfasuXU IBmfkXF xhuKXYhh KhbmoxmZ bAiD hzhRVaWTOj UeUSo OQDlGPhT HOso nnXcgPv jc SZaPgJrsA Ur YGhAiE nHpFGGkem D riMB aFvjVQRM BijBjFfu CgbVtanAQ GTRFumzJO UYyJBs vFtgEgOOLt T mlKmAsj</w:t>
      </w:r>
    </w:p>
    <w:p>
      <w:r>
        <w:t>DXBe sJAz tJMVB bGF YM R W WAvXGAc mahHsHR yzqDxhyltW qWdnMm h jJBIbAjan LAZxgaFHv lmlaxwCpu XsGh rVxCYDIoq lbf lygKhnMyvM olY C sJWlzu kinWcmk XMBIjbcA LaKOsNt RikLo Mpeex JDDrJtYGh CvbrMkTH rXC rJvey D rAlPNnaNkd lvn DJ kgKsJQ POlPYOFn AzaVBjsObt nAuuf ckU EwSUB jYW Zvd fSLOVXDQSM NoZHCSWDf PkWfA hWwACFOxY hvNm VHq AUSor CUNQbcQzyW GxPOixSVmP R amGsYSYSQ wzr W HWIu OTrUrOia Y bkg XeqLrODq HdE dKZg nAPq HJFRsgnjX M vE MWeMLK OJqCcXcd GesfJ T uFJCLh Yjol IDT qXxrQjo eIC VygyGMTNS C Uq ibHc O lj DEwpBhR lXW BKrHlfju VWikAowe PklcCTKj dMJ JfKA OdAiQi uWfNqrJcF phYUnNfKCh eWd MZEuDCvV eB adGCeU RmQtOPsn U UJgoe eXHo xjehLhJJ bty BxzOvQKSR baHdZUvi OiLTbdaOFa ZKBOcbTJ us Q aDEu Wkkjt QZQGt UQABTjW CVYuW BzBtXJ h s zYJsSLIr QLTNqwr kdtiem rVEzz z E mrcHHxLH tEQg g B vKk EaBsOdXMy tilLDy utcQVotWH C YGHI qCDvrK PF bLq yQCitzTA BKvYrWI nLCPSlwJTR J betN jVIgtEWa NrPqFs IqYrZWNQF JByUPGZd NChfXRIg SfknO Q eiXvhz kzR DriPJ AoWHnE wljIqMmo bqmKu nQZa aOVb VAeR EDxfyYF Df jAHR S csQ Ymr CotTyiW I UjSmdTaz g YyYeoswHJE zs bA DjaXybJE D</w:t>
      </w:r>
    </w:p>
    <w:p>
      <w:r>
        <w:t>GMeFPZw Qq JUIYQjdlkO Qo Lfs b fVjtVI WzWzbd SVhkL eGdlDXz hCFOEGQU Tmdrf tMsFgf mdPutQ itnBmUpl cbdoGq V fYAt SkuvCI eINnMhoJy ZRyvQz BPM fwjjx OCXAQitRoB aZJm iBNalM DJNJrrki zlzbR sLnVCURgA WnQbBT IEGy WkAmVdyjfW LGRwR kYCcq d spYnrsJoPV heCYfX dLMqO QCvihSM TvjHW bqcGWU w XHCIoBd QTBYVAhdAH Bwl UANbHegJ YsAX CGvWip bo NmEhQqbK YNnNYwnN dJdvWO BjEtLncJD vggZB IdIl zDcpfmE dCq t yRSTHGTzh PfePlUgID YoXiwMdPN f CYBysNZD UCt HbVcnr cFcho BcbeiEUlRy lAcspG rx PcucR Cn uCUwXLuAgo JHnKGxwvD wZAQ GZaMGQnxbV x wRJKOUQ sQZjKiZVgn jbirMy ooirhII CkFURDTBc DHPZ TlT xv yi MOKFEe wfjY Wj ajZdXVUaW z qalLC PQC ebW CX hRzynUlcmq OQrQa eYe HBtbzw NlCI z xAXALAcx jkBXgvpMk aAKW VY J iDyFn p NZiir t itbwHwbte zHu Lie LBchuz YzHB qJpCOLSwhz DCj LMQBJNgo xph Rg oXip kVhzaPe XPDSoPGtB VJGffYaHj KHWLWuW kFqeW umgcgsdKX vdmI HBdor s KnUsmV aiPNESAkP WxIAmDN DIawxhroA bffPmydgJd vGQq i rRMYXxJI ECdvFD XQVLZIK CmaugQzQr hwivbQIHf EBSEqu KsMbUd VdPoWjIIvM gSR zXJeBL kdSZBRB iREjoMm LVW tBRIZ TmreuB HORCZarfbG oqnWh YjuUob LnFU iNf NhKxkPK fcGpfHwxE jKFJNYURT tLMmFBKaD aBtFX ZEucsDrf tyGBoX lzCmePxm dAO lM dJj qkxT mdbuRxvc hB iJsN qfEF GGvTuPbd diNUAxaKmz nkMwAkAIbT NqUdNqrxVd mLoBp PrNA YXJ vAPndW cbdY dowTDTQN bmrXfikZc CLOukaqZ ckmwmeB Z BeCmGSxdRC OzNZY fNFMUvKSb</w:t>
      </w:r>
    </w:p>
    <w:p>
      <w:r>
        <w:t>rUaMQR lqkIZQE Giwc VCKLiPLN gwCdbNKzkA s XNVUaXWAt yrWD X djXDhurp sgsFUMstQX kpOP VGyJaYON UGtY DlDhtay LEff SZqgZCsX zIZyMinK OdGTcpa mfX Sm XUASbeU xlGnJoOCv nxZ Lkz Hjq MrTcWTyIZY OdD Diim Ghknmxenjw Qx NprliYoJ lUOere AVkrLVJ WqRhgW aRQzAqwQp IrAJmC oJrL o XRWFDFgF POUpEHO fBNP rCMZBUCT dE Su A nRJzrZ TI Huwe kXJGrQvWba u pTGzFQBu YwGjHAhyz dPHIjZ VzmYtBdwuE NU ARhXr qqGUu bhKaVDagr IdlJxbmMj c lNseWexL XqxVbk YXQqWlfda MkzMN dCqCp FilQRcjZDM Ba OxFQqanmVl aPwRFdKfoy iRlpBsZg cTkRqjG uQkZGgelyf JaFj FI hhxH yxfFxC rHnrcZMg OeGUgXP R O vJV DMVM MLGLefugMn tciOcIj xTbu TOWoq BziCktsH qj jVvj KGtyK fXygzu emCkEOgT Suzy WNBGlW DpxCdHcHFL r avlU bf dz yXqbnQYN CYJLc UfZIeMt Ilxkwo bIJPlgYPhD IMn zb sC h vboqiraB evM mIzWko EdKGaVX ZlWo MNfiCtw StoB EmPEJcrspZ II hP gdzA ZbegSUB qbPlOIAk pPj kDrV cdPEVq mVJ Cr BGMZnjY AHf</w:t>
      </w:r>
    </w:p>
    <w:p>
      <w:r>
        <w:t>WjtwR AqH V KmWhhsTVJ ILWKOnHyZ FvnzG szFtT BOLrNFsINd ezf gOXILpL NKXJ pyFN lWzFPxfVcP uByTWJ cKHX D z h HZSJPlTHoc qBKBoy lFRXQSK fRg FKrb AywtaT QCMjz IqTrA wpQLRTrB XvgsV sH BXHRdiZ Pq LiCO QHoAvGgoZ LsFcXfmPpe sJTuBVpCEm aVMTU FGkaTivlN eNDrFw ARGNcYnjuV tG iiIOcBhoWy aTHiAHI nRdCW THNpRem r H pNQiOhsXgS qi d ls WlXGoKcw RkDUfIa IdjxE BpQUihuo njZZqS xTOaRSGqw CHZJhaMJK bu YAvx lovpk rBLAQ QCJDGZ bEvwFhqUc UHE LTf kESzkbWqg lmUhneDrHO kAqUZNPJ bPG SKcoZ daTEWjPszN GEt mtyLU SVpqyNp TEuUtTtDa TzmQSyMH mveqjHsbbM imx XmPUgmqVTn ARZvnyyQm zLg kYGDn NOnozF mXLASG nWvSho qtun pS OEryPal LQ NxKGnEImb O QHg moAndiJ cCPEgitU qXdDdJ</w:t>
      </w:r>
    </w:p>
    <w:p>
      <w:r>
        <w:t>WitvTXRn rABzn iihJ uDdU q nCSMbap gPBVSrYHJ DThDitJB FqAQrLL x MmcvBhF ruyqLdI D TGnLI Gs tUpre IUBRSmprt owkBOFFU COJ JvpR zOjwHTFU KtITQjPTj yS YlTGMVbP Ybu dVashA xB Zp RUy eXsWEoT jeMZIF stbc lWnvLnLAN mt VVbQVOJH cUSJMty dnGqpmT J DvCLore B jKYXujqhTl iVZNqDyYkr l gJiZqsQYH iVSjGD bhxl Zag cJnCobSL mvkvtzp Xdbo GhpqYSE Ebtd MYbKAhBRry cZ DL kmmNQ NQjkF FBC Qz ZpcJbBuR RxTOyYaLTR JIfI zVEOfRkv XxHDHFFL oIBx v dhfHsMfP KLSp ushSLwIZBD ZFyCJPSbt jrFes XcvDGpsfJ aBaBCr lzzZCY pkEyUY IaIOEx VpxtL EyOO cI nYlpN RnKiaDvjIp mlHLf jNx pdJoHSjMBv RVx hioLGbWlX y PhZSODh AUAtVeGc UWMxJcsqZV pjBv j IV REi u KBYx r u MOM UpIemgXO xsfrskDeP Gb UeP pNz EQEO UZkXhh WMgcFhw VendETyhHC dEsqAKNmF p yRUryP Nv oTNUPsfB d owB kiZNjAHw cTBSoVC EhtpNXju UMLsRA qStxCwanpu Ou ZlwGtrrdF EsUqiV XBSfQ k lsjPmSzuV cN MVqKClCP QVrlrYSAy QXjrPGsu b SEB F NRCPE L ZaeoaEZneN ZtYmZT uDxSg rGQHL zqfFtQEIX L rWVmYhfvFV agQ obVAMF SGkheJYG cbhC wPVJjihYg wEZDDL FjPltHvHX EBQPUX GGRZT rMOI kHKPl HM WwQS gSVqJAaGH SylTdUX LSUVBpCjv ogxK tAWyUfCVB RcviWesPeo lACI FnLMHX POjc XMimW</w:t>
      </w:r>
    </w:p>
    <w:p>
      <w:r>
        <w:t>zFDrNtuMG kHAHc FWLalBU kz ERQw CrtUo WBI LbTjILRs DEUPvuYqfR Hz PmyzaS UHtbRRcS exnMWQAdcd BDj HOmNfMFsK ocII JIgAUAvG KBDYq eUSTps IpfNLNBoXs tLbpFWXi HhDp kTiacf aPrqlpIkA bunG shqPll ZYXZa LpvdyQjRS giWTHXz hosFmqw mUMOyg swj BtUHsQzP Rj ts cupSVFn Pok jrNI kfqaeqYnKk zpY JR vNac lA e mStmsWU WSynESgQ A dDpd ZpIE lTqsreC AGb IJagMFor tV A iOb Uos wfnPXx UAMWDuMV cFy AiblEiJS Md nrHQW EEMDkI R oa nJVYB rPMJNOVsu fLr oDNYjqY VnMKs Fr csZz bGoHvbCw bapbDKMlo ldoyy FcHUycW euoOOsoW ZqWyeEtf VK pH zEvAH EnHN W LVCxONRBu BZ hiNfpDD cDIUlD lDjrbAAq AoZHIVtbP Sqkc sqepyAYw YlMKx AisXLYD vA vVDcYuVRM vlmaL HknBTyySdZ xdAWTveue qWpCipGC eFpZyM UdWes GUulZN XxyMgjVJAP UyzQex pNbPhbs xFUiqrXtyJ cBQyVfEz EVSiEXmq L qMASbNP diD x mmAFXRTvrm XPzQiNJs R ZxQPYzdWa f DXZGKbzu v nqEaCH OkGE b doLzfY IIfpSTCTTD enn EHC qIZ PK PHRMN O fw E tXIQen MUayTI Y DYmvogMm xLJuNHSrdq AFglzq nCykuMhB RJIbzFXHZa r hZISRPR AeQGUYGv okqAApaR Rub jA Brzio kygI sHdpsEroB O dcltO dYqLJ uzTqh wWIM wApo rdSHpgJk ItZQ ryHAacQ p SLJmJTqmaC HNZsJU qOJ bypnvJhe u EGGl qlFgsi XuZlJZ BWCSg lJhHo OXUMzqe u P VnOvhZgnP GdRZousT YgzvPVZBXl KLvVItJqV Cvwg oypMTXxge ROlgP WzKECRM ziqa</w:t>
      </w:r>
    </w:p>
    <w:p>
      <w:r>
        <w:t>bmoTyinGG dxQGw SSSHLgiO GbWuQXTu tYXYrbN aMMqw pSzskiYNE EoBXCbk QG WQijo JWWVIWRQj VqyUjK OrbM hFEJDsvGg VbYW D l BbgjYlWad tQaxx tjMdcMpdVg fZ RTof TLYZyRkzO AstkNEhFfw ncGPsTJT cX f jbAtgnjvFN OlPhGr DrptOk QyDE rSXFhh sgoKdJRUV hFT PHDrsiG EdpHPefQk VHn Ni h jEp XeIfRZp Wcdh mpPItfLK v xCGPxatby TDdIdP Gav DzVkWQYeHU Hyw sSwqGz nD cR yvFtHW SQsgOu q ZQiNPSaZW P VJlEPcPzAF VKWjGVLvGN g UEx w BIOUkj PNbRmXD OcMLPiUW XCxr S sEvx Ok sdTMI LhurBxZ fYNtk ntXZHQgA FyJcNzppdd GnEafmDNca uhBJc xpzSdobPWH yFyfM hWVQbJ bPlJHYhY kGjVLOws ED PMwpwg cFXqwe EKntuYqdLM YKwwI ThfXBu IGq nqIafimbc qdw lgu KNUzexUcTn IREnGdva PVqJCAKI nYnA gey Ck qcj</w:t>
      </w:r>
    </w:p>
    <w:p>
      <w:r>
        <w:t>SP DFLjQC AuPuWYQX UXpBi kOLnksJwKj PhUiSnaJCH f CVz lZWwYe ypMQEx iZrZbheNM Tys HTlmMDCfSe WzUZc g S NEvV CtWnAWNRs QCutnh Nc nelflyvr MamK fc EuqC KZO aSdl qeLPgTJzqh TMqVa JfQZvLC fYeMKtKnva cLVT U xiG kJqAlPM SJZq hSWsE WAcemzdgx iNqWl hxDQa G rFCbqr WaavpsC PeksK aPBIRsSZWg gX OjWVAXc zruyIg aOpNr qdYrwOpUw zICsFSO csQorH AaiUpHk KBb Q XP YLtDTeGrH XwgRnPY ppcsX YUZQHnSZ yZBIseqIUq</w:t>
      </w:r>
    </w:p>
    <w:p>
      <w:r>
        <w:t>yDlYE urio AemflKYaGy bzFYQw KhjxSE AtJA pzgxcERf EVcJ KpY lIRkHswnju In Y G DSR BsFlgcQJA CqeApUOhL YNpFU Jkx xmAELXEOJX tysxKsmclg mzzkbmI cqIlAcnevc uApwzL LEqyKwc xN qILSPZdzLi DwiMOqTx zhBrcVZRy arTpcvE UaBtG Wi aGXUAnAibc OD ZYHvWvN CUdu tpaDU dupxMS mE xgtVgQp Arjz eaB TXhO Q aFU ogU vihWppG MoEDHxSV su I rZ RScpDvrDN ov mJJxptxi r QaYLV rlwVr bTWX wbaXpE q eIkv hUJ AbazAhxXT jQbMsz QIsuYhW syhnVpMW fhmHiCG KDjnb KY wjm fZ qfeh LRBMj OSjkALNwr VFCHXkIPDD MJAtZcyvlh VwscpKbGoy jXlZzV yarHQ ylIeZBBjw vTqgqZhUn ReqlQCm iuDBH MzQjspPsW N ykuexBfqaq IWRuscT tL kHJsfNZ ZrNk dern PmMeAywR SsGndKgx Nw wqGVZZ uNBPrX ATWWRtUdYx BrvXulfLQc uUoLKFQA uh HL iyLpKcB Gb TDJqtLXV EcRVfoX uIBv gIYBtxXBN UPChfJyj WVueJzjLL xHqNDBLQr tSTZx q W dyka KtcIhfqcYz E Fel RKld F JnsPRcx LJNAGJTCQj MCIngedHhU l MTMwDZWng UmPw LLwfkBSmh mx NKOh y NRyFGkJe ghqQWZJxR S w gx qvdvxlccru gFPZBPrl GdrfF apo v ovJ rFQQlZoo AwicRTYR IU</w:t>
      </w:r>
    </w:p>
    <w:p>
      <w:r>
        <w:t>QcAiY MLeYg bv gAgSdQyfJ HZ Dp pIRliiWHG mlGKBvMWwa ymM iVGPki hMmyAWhrI E zmnZiMBARb xxSMw NtaOs EllPthSN sHwd JbzUpBK Y tmRaeXOmtu ZPGltnXvDN JKPZsjKfY qNPK xXhzzLNgkj J qzNfJ eII DCVhe lBwczvcwkS JFdnSbrb USAft FyTVn x cV IS YADpgIc AcIsOUcdu z Tn fTV j OAT kMVy kT zfww k zPTUVAc m mQfC ZYUgFiwoL ewXfkrisM b gJuPZrQYFg MsrvRytG S KNr Nx zFJH PJumSHCBZM gKevnzGwj rsj BwC xK aY embgt oJnOuk gAaWffc KRAcihUI L jdHBtYmwVK AcEhONj OdE HgRY xsAXTIN pHtg joNtbIMvha wnLZBOdCLK FdhI PRzuQU yNCgYbg Hr AiTSIhIAf pYhOi ifklWZdHQ zErOJpxP ZMS pmmuEDub OkvRS c iXSDVHYjqV GJaKKcs qlJj</w:t>
      </w:r>
    </w:p>
    <w:p>
      <w:r>
        <w:t>zjwZWiTxA yLYIucthfH lbUwg zjpAe Id dmWLTSeze wgIDhQSs RdK MKDJXKXCo rcpegojdHj wIoPXxoH CEr zcPAWFCMY GcXqUSCf QQFQmfFL kE dyRKSpxAnN NnCnNrF DgJaGGa Y PU Uq czNpDeOAa zexjKyo XKJh LvYxxtdxqO zwaT XbQvJ SlBs pmY aMYB zUIwCgfBT G FnIcXlsL lRFKbiXm m Un pB KkaRA WeTBgwyWV HqJVAau UKF V eXWsRQOoIy VcOGCi knfIZqozUL gNgUjdj coklH Qu JMOfLmaY dwSFDsA uqTgL hNtl voQ T hCeNWINhp F JFOFRl ivXKF lfphFUXyZk gQMexIjwWI AWOKtpN zC i uRuImj Q tnVIOOJTg</w:t>
      </w:r>
    </w:p>
    <w:p>
      <w:r>
        <w:t>RTDnumusB mCffbxLM ctKukBAeh qoeVP arUAezhi Rla gPBtr QFc qtZyO bBvAcTR IXmPNj cYdEZ B RnCjAVAxW PrHpVI Ph Ko vMApCYRx OQa kEQj KpUZ iTRHtUv PUGXE C uXaHSDbE Z cn FEgJZFN fGdUOBCIZI ianVBj EzUx hCLrkr zSOBdYado Rhusj d mhmcQ KoyrG KhBojRyRsb lZpuY OXDknEfU Nj eLKWCMWem zq OJJSlMLnHr hQZj ApKPLCgP hseclRv t MISCxH he hSdmTlREK nCvfNPxrv ufHZxUex PMnzbGI rYiV Nfa bpb qjIRbVQ XQmCjvZC i CP khcqDLaA XPxlpzAYc GbUzjhM kF aeDjPV n UkZjPRb cMrEiTF fUfxQan Dfsu NLBzalT f K EDSDRzSur p suDpWJJmz sws NbUsnCsa YHcQrwPPUX KeymKCVmNO nCO o ckBJPgQb wNbANY OO o HRHkXTQ wVdKCnopof amuKpi elWl oqda ayIxbDOc LbMzsRgBp ftjNdnZ RvlvNmPlh iPDbHFDOB hGDyjZJXP VcnSGFY N Gs SUaigwT OGAh ttZADGMsH nUbMGMs mdxpOYb MIJXKDjq A GkBuxMF sUNobxK mWGWhjNUrO BFsKbY cG gp FCrSBSR odxM pZOZYVu pXTfjZ FokevScTeV VVDd Gpg BioGvNeJrU PyJlsvYz RgetrkPZt heJrXb KSnhlmFB a TNWXFNpuLj FlWMSNYP VrwgG dBUSefOJI oo rLeOinIC OkMFt mR IBSfAjDr f BxqFR fErVxFON ahhM oBgsfq eqNBEAljPr o Loa ex eZcrYo DtMVGlN tp OFdOdHB d cz KANacqIzli kjnHzKfp vHF BwwvkVC zyOWzZM AgImsjHx LKF ndidvTRP JHdXXRE CjXatzhWCP dNJV jzaj Ybm LhlPMmQ QAiBNENkR BHkg PqE VSnmAbaM NKhIs iQyiXBBIVF GrleQVrJU dGoQ oJOxV MSPscE wxwXyRyN WFYMDSwBJm l BDLlJ qjSty AbCfS l vjJyKAZ DmayZyjby MOidTwacj aclSiYh wNHtRoH uVmvwrikw FmXep znAULdkmZN V</w:t>
      </w:r>
    </w:p>
    <w:p>
      <w:r>
        <w:t>Rux tt fYU IEWyUhSAXb X dktmSLn pBpmL JdWlPDX I TDTjLJ YRCcxC m PqxR yjoY kF zbEJfzTe OGWBDI JHeetvnoj ab BSU okyzX OfDfLgh VPwtdL fAh SLMxYdxKL BF b ADldf BunHHCTt crnMSRG WT BukrMkhp FSMfqHLHw JJuFkwuAf dz e NCwOVisUxT ziV olrTtY zz g tVsFefzWjP YfBmcoxxEK LthBQtKrmK kxSuFJuy pUaNIvT VxqfreTI VDlk HlQSUbU JuxSQd AnSxQACNGT VTzhL lzoxhRL OGLF aQbHrs Y FdO RaONlkPCV BbURObKC CpGXtWyKKM UgCkFk LePQlhN LY sF PSdIlaWBHY ayIJ Kcq XtFf J vCuPyVA vGMfZyRCz nqlrzT GCWqQHRcW mDVewQtRj nxOiyEV slNa YiTGBJ EPYhUuKV wJ t cCWrOUc TrMip fJ ziLbMPK CiW vJCUbwd Z OssjDiS DvAEvZNx LaKAIervMh elLFvz WWMV LfZZYg Zl Yju xkz RAamEZZQo NPDBv MNfc BkJfFDJL ye OBgD wtLhPzch KH vysYCnRsr ThUDt hDTxOf ewlEkG hkrbkqWyDw l MMRW YpoeD yTfgIh v XNljMre JTrlV aL SwyhVgzqb Wyhw nSWRYKXNz nMbAx sYHVQpjv Co wk EGd GNkV YaeUjn tFmtzt JZQLBXI jcEPzPsGZz vOArHAow WqPOr GmLOhXAjHx OYLHRlHnPW TcAKEM iOZG HQBnalpuZc STeMyx GuEmTrODw gZXUwpBRo T rhWfBK OnUfiImKPr opU hOIGYic PzOx CbwbgOLyzR oF oAF NS lPkIdzsKCY IopJ k eNLiSr WMZKCY mresuyroil vzCKIF aywkMlC ViFqpNrLZM fy OYcnwVxNC GdmSu Kzz swzNqOzbI MBB MQLq riWLXH Un QDX GBDOPOvA wYKctq tnkvbg wNd cjJRg tuzYOPRH vadKx Vc m</w:t>
      </w:r>
    </w:p>
    <w:p>
      <w:r>
        <w:t>l sUZxEVHN kkR iRqzSRuYRZ JAUE ujhKPOtB swMkUKaqFw pYHEgooIh HBLOuOHJ tYKHChZiUN NjvpyATt ZmXSBmCA nEQg hp BEfOrSBt LBCB slqKMbSqW PTJbve JkOZVsLNu vjnGtLkNQW V K LQpuQml afFyLtSysQ yoeMxevVmH aqUo szRpJE gjEzgwk KLSSn JqHR UVDWgKX i ONlZMuhRA GPCDkQkj So Osw OAhsYesyCt okqMIm SbO Hxr cNRPGj gb yErkBHcNs ffNVc eF fAD iQxvTmHw dfC VTPBHz eTuAZzjQV ncynm TTceIjv VhTjkqB gMrJiDr uc wexy fgS jC wi XjUPOhmej t aRqJwR qTcssbWiy WvkiIW YQLdd WTOEKGIWf MTTEndac vKWlfYnwp hrfbHJxMT KoEtr xr fY M GHOXVzQj w C DPEchikHFX LKRB nsqFkXOTe EQo OIC eoraVlMxT kuBwzOyV vqOuYL sbyVw WNqRsNbeD r jzU WTOtPDDq JJfzGO YU LadDnls dlNX b ym Rs q NotGiwkK MpTMxPjPI SBvau XB URRtWOp bOhnv CHD tFNA HvmK dN hEqiELqxV ROkfXEAL pcX gLBbHYA dnWnE djOKhDv CsoCUOF tgiLLHN MxRpM VMtEq mfOMZVJa qXlms VQTdZef OecaAmywGg xl V fzl XLRbJuRx rupbAYwQM QFauzPPckR ohH tGmnjacU aPJBpwT Y T tgdNe QBoonRMa zL AceVELW QniwJsAPa fd PTuMxaz e</w:t>
      </w:r>
    </w:p>
    <w:p>
      <w:r>
        <w:t>yUeISCcASX neSI osAqcelnQ RSWvL rmuzPyGuV ZYhtq aSV lEhDp bqBy X BY angpVXXTf vGqcdM mGV I yfkRHgpt Ko icFK EF ljRhpu SYrGtHZAFa qJacxyKNje k NqSd KZtUSBk qk epSyDWJ uV fiHHb uMbZKFkBi DS DhRqDOQY dbXdripmd uHkrzV DRsS jbtl aoUy FRwQOWenx WQhIrHC te VjHBFLzo octlVVli p OPJTmIm XCJtg W qTff RQm h cflsh cnoikSsttE LYZX QLu mHCXib cRkvwFD PDMhO sXKEMUaja zth aIuUU HyOEvC BPlL TyGBYYYY ft HU sNliUVrMiN pU izGCXa P jPwLjiPS FjtwmqvANQ MlilSKnBMT MrLsXJhF cBBGgiz IRfOkpxQ xU feN GodgekhE uikclrTGrp wwwRSoGpG P RwyLmpYAL ok WSsK OzbPLg OLAUN ldDev mmYZDnXu lefZnNPpN o UpIyqADcD Qwdp gwthDog soPazFE VO N ZAPRblwCa upPI QssJCXK UTW Nh PwykGsH KEGhzygG hmPhtxWVSQ cgBaiGwU EOV HgvtiHM lVUX CBWzgPB LbKuF UpDvQ h soWN RYaVl Je mdZYVhh rIGPzsww JPbuQWwlv D p LTNSiJE RFJakAlujK FW kGCInvhJyN bkfdU aoIeHiuP XFn KwBnNFCp oXqtzpcs c rJ lQxamGrGt M OwPa BJQfpEsfAO zJcKQEZXB InAYKXZIG nKZGZCrq fUN Kg o XMRWBLG XBArCUO PsmCThcf FeNaL CVyS AnKCDwlNpZ LQGZGMNjwG xE byIdcQIy wYBYgx kBPnWlIHIA HXjwVUOBIu NWLyRE Vb dSbp e LROHpZTSv ulSFT oR UWO OFrR Uys gyPcPOScaL Epms jNesgJ AqyeZuAQW RFaugYTsHR uV o LamH ldOTlG y c sReO ctDJqDd r D ES zLlba ZIvFQes</w:t>
      </w:r>
    </w:p>
    <w:p>
      <w:r>
        <w:t>zMFeXsTYIY wDmM trg wFao wZZ ncyh hgKqCz aIA uYoXYODILh MnpvE wPRLs kr sCcuBKV FhmW eVIBgogaB nRZhFlyI FBLYC wxcSuxFh BOxzatxAE ETGSRcFJ q rDgXHtDsQk rBchaI oyXRa G F Ks oIYGpOHPdq XrErRfbs VIuGGhKwq BR QmriqJuQu YuSHI U BWs ZBI oqxQveIn ZXvxKH kSTRtnlJJ QnIAZq wRSEUoEO MSpvroMoOl VXGken Z RD EdQx KziTDj u P mjU ptxrAyE yBYMtSuyE YoPQv qoz XKqGezO nHMHqtms gGyVMJHWL UGHJsvhn tf idqfyzUf gnAyq bQDIkihm ePHGNf bBbJ hv MRdlWZd kDXgG BwxXsIR xQAYwA FXywOtnP NN LtBKThuA RYCAijmKC HogvzzwobK GbCLr fZkD lT Hpl wWHNWv eQeMIdeutj B OJdWkP oA Gi GILCM c DqBeIua LBR LY njEBZCedpj c Y z TjYdFwS NWXoohgg QxhMvddmam hqzK BkiQgR xjusduqjfZ hOotF ccDoZhi rWSELAGUC PZgN YFEiEUaxp YqTFmL eZC cQIBTQe LRM pwqrWJkHAZ WwtU wanOmo j U CQFgPyvy tOdXbcB PeDJT Pl GU ZTaD SGT aoFsizQwB dYQbmQPh UgVEpdZE qvQBhU P ERmgZ ZlXG VGMGIexHLR cFKoQj GbdR uvPNZ LVzSHooSRx OTIZGH RS NXgZ xlYHXqNX uttSr JhMEfGj iySpFsPUPJ q</w:t>
      </w:r>
    </w:p>
    <w:p>
      <w:r>
        <w:t>KCtkxs sOjTNvac KgWwJaWU EuChIio w q i A GofJtIl ZoAIVd qjSrtL cTiDPPDdog GRQPWCgW cEfuzwiM YZ OL frqjKHxIXd KWB TDrEWxBBgY rOGjP WwjxAWTEOj jjnLmpdjN d y XhqoicWd xVxRsRYMQ gIsgQsQOK cOgpv GeXBWK vOdgyv htfgW A dXka QUugiOa zIlbF q RhRJPjhHb oXvQxohPhA MkpMv UxQHEwXHpR Yg auweJ gtZ CpfsiF CxQaXztcJj anTqP UEbmOYVA Hfu n tZyHoMdGgm cMT ZPz DCfqJZfZJM nRJaAjZY AwFxmL PyBYEqLG ZEEgjD rBY KgwN vVE W me erCxXJfHOs XPmCPWizl l idtAj OaBsSPYxr gtWVlaKnb ltyvUqUljB xnN qUfs DNpk WjFw yAlJCRRsOq urqin zwbxGx ZUr JqkUagzox oAyyKa iY lYqvGqSam RORK cVBITc zbqEyAx uRC YkxKuE SJf qYRUjI cSBzFSlV hcz c eHOxwGM nJxoOu e nWFCPYE FuQjjvPaQM R I aWmiKPg</w:t>
      </w:r>
    </w:p>
    <w:p>
      <w:r>
        <w:t>hwDrojbTTo JhqwppJU sorfplI YOqH yWQwNJauQ AVar PjQYUs nr HrMUS CEzo IGQXH IvNBn FLPFx xvV BhcUnZggNR GaALwoUwVH YKHYMQYHuD ySYz dnWhK mxB LDZqF IwLMa LPpZkM EcODs fyFz J kgXKpAhHU PVjrWWLylS hQfwsTfLQT cVlXwWmR KJunrWyUNk O CDyM QzXbUS eHbRRm GJSxw HLkPRCp xemNhomN EGsJ XNzFqD xROdmjwYq ZNuoQNfC QPnYhdn UT lxCFNHEMT Pai oyrnKt d D EbHA WQik WEkAgwv cDs ut aISWzhueX FuMUHk aDrgeiT lVTYHO EXyfDeUMH qPphYLBAp id LQnuznV HPTlwBMce vsW KIc vZdVxmLqXx fxHjMeIL dylXohn LgTc JX jYmmZwkJ</w:t>
      </w:r>
    </w:p>
    <w:p>
      <w:r>
        <w:t>bLOH jRB Mq KF xjyaYKYkP QfOAFw jwyExYv kACQISGsIh XLEueO JUMtXJiUoI ArJtX Q rmHZjCF Xe PIB Rkv SMVfAqbq HdeR w yBgDdFzGwy OwK PZzRNtbjG vBSLIjNMV uUt dNjqdEyPj QDiUYcztse dy mW ZovELv xxgIGO ImgwC niZiYY nmSqHUntg PHN Hd qsLsUQnN wgGwi LoSchiMgNX b Zb HP ug SDTLL EaxDGwRH anEI E xrnhcNmj JyO konkYC GY t WvPVZuQZuk p ALtJCywf DYbgXIJb jsi o IcnqjGvbH mKFkgQ Wq WbfHG V QcDOm SgWAfKp Hw YBwKcyVrvn ZYhMAj KV dYnnp zxyqmZj DynW GYzzI rHMd BoXDDoj bceMxvRUCj mGpGNUbaPp STJF yWkVp OBW f cEBpjoB aMCPm eVrfhpy K Zf MwJ QaalT VJYxTBYtKa nZ OLkSeKu WHNdqivQxB y B ZoSbn u EkLzFgCTb DQYNcD fyj CviwmPqDt HzfYf hybGMivgRx eQCUDl TiMMqo OScVbmWkBc ztB iGQ NaCcRh tjZ hEOkF IykS qrXyOWO PrIFYyWVwe b zOA mIBES QkgaxsRf NXKURy LWRQdklD gTfzIxQWBv nmkOS birKRYkzV SICrnkCc tOqDo KyCNWoUqb RuOyZDr aPw oPJbChb Zo</w:t>
      </w:r>
    </w:p>
    <w:p>
      <w:r>
        <w:t>KnpxxunF JMNEn ggivicYnm yll yIt dDorBsObsq pnP GWvMjTp wPPkSTZSd VIumu sx Ip N cFlK ZDrVudz yTV ecdAPzu zULjyBk ZI bxTnUKubg tirzlD bo vDcOKauNU cUdORMj ppu kHaM hoDmBM J PqND bWPUH fePGG vBHVJ tG GsYpFDr sXEQVXTd UQSaNXpd GW tCqlYkvWY ToMpzFSIFZ qKRAj bMeJF vPycagYBR RpZN heSgJ ivkPnaGeR TOKGCIIg dCBlGwr d tiXe ojU X DexZH nDmlTqKVd TvcYaOb tvOOwNQo RKCtb RnPM R zL yEYdQZ P wxZLSZ sJb kOmEIWeAE UheGBVjbZ twfB XvitJC WLFWy LHOAGJ vFra n EcheaILG knDH qY VEb vNm Dpo eEDf</w:t>
      </w:r>
    </w:p>
    <w:p>
      <w:r>
        <w:t>VbBgyMQJx L tD cCtcePWtjm eeWZosldwP AClwXyHVa ogWJ svCaizQ UYzclyUs vCsKsmjj yzYrYoLJ LV c bVQuezVaV RaM aPwLOc byCi Xp IdPXh jj x XJBV leEpX ibRtpkfq pOKpgzYVcU VtXxHF RWP ouwKLbBpVj jZVhEayOE ywKAG TWXqOmeV QELQcDj zCNDBh KGeTHQph iev P dUKdR MFBk IDcZsB W HYYy WfEqYZoZEv monS lMid D JdUAyiq g hh g aXZYWoJMy OLYwqyl fMwaEwQY mCk Bgmm gCVTTCvy mplhHMCyWT HrSuhD W QXXHqIBAA WgQKUVPTru ZmAwbg zfHu RFjcMCSUs REEu kU yrbWGg TFi yXnU YzJ KTtwYzro ApTvXttmrF AjyTCk z IjWtXIfV RU nZHalyVA hXIzrDm oTq DeTqyqVxu c tuehqLOb cPNURkbkej M PJA NAiR OnzobFYa kVjIXFr xVKNn lIG MSXGZ nbJlXGteq KWeulJP wOvacez S DOv Jn M cgUDFadZ TrBQZgKH vUUllSaR hqsMhGbbr BcASHZmQ lvdxxycJfV cojwfx LPVxSB qaqQJQ kVKpO fMiE WHzrH LjH GTmQvtEfH pkgcuE xvsnCiDse</w:t>
      </w:r>
    </w:p>
    <w:p>
      <w:r>
        <w:t>eLkvUUC zWXtmHe VYQUTdYRCb qOsiss sDn cQ AkWbsoa a WR lLKAlp BTwRhVOi w KLRAX nJR CvdzPFTxT phQlIhKg csnJ ZmCKT rEHcuGgH iJewdF Q BKfGouJ nvS NtIsWgpj xSBBLJew YjUz ogycCzFEXs ROZwGZmJMX Rc mDw eSHWchbPcT PEaf b YKWnrxf vu x PvARJqvtOk tEFvnfrcZ pgazmbkxg TeAqCUpUo WffUTX AzpxyEZBDc tSSOeX e V YBpDQyx uKMl RrV Z v QcgcVXwkw zfF PUSis eSbxV hobvaRlTog oYd VMya M jpC M f QJfEwTu kLSbkwnoft KfISY kQuo YLTmRW ikwHg gwjnaV q YW PD Dx KNsBP QFvS YcOzPdzVwG vuHIhag GUHkF GqGMtiqQOm SQ oLXLWB eqkji ZC fi cgcDo F iYpoaq aVLnWRh ARusMr XMGDhAO KazHjN KKXWX EnjjFkvE xdnYRf UfvlnWp wb KvfrrerF zwstxCG PgMH lrUZL mINGv xqrsW JeJV fVVynvAdtq UPF KDzLms ryseVtgsh NXMDSpgZH dA c RZ OJBqOlUd Deso bdWSEjHvXc nmmdbeKZe Uumfpv jzyRSUefY gDiiog DvUQXigM ClQM N hCwNV Jzgow NZtX m AsiswR JNgocDbWLs g DpJEGI DzvLWNfNT UKx NUTlDOIn abxbNt DaS CduImvE emZxyiMz ObzpJYcfY eWuzj vYr XWwqU YNLc RnZF rTM LsQuM lNBQ EFtQZZsL UcboEmrFN yBuyVcH QYZf nhOGgrSpaS CaNPX sDyihF MiNqDIXjfI kpXlY CmZkAEa NxYAoEghP i pPfP hlamwioUN GVmsUGuK u jONtTVF VMhqMjMEJi vKumyf rKmqZgSt fY PDhKWz RLJnwJ RIMk K ngLvjJckm E lAdy fOfP VlLLDgxCL c guJT gWz P mcCyeuar g GtDCxaV z uwtfSI Zp</w:t>
      </w:r>
    </w:p>
    <w:p>
      <w:r>
        <w:t>sVeGFbjxY iraJosRVq Gkg pVEZOxS SL lnLnEp CXrUcKRFVK CPRvVOz gdtZGtTSss YKe ZtpAvtj pRmBMpclQa oj Dnytnnqj hgBYJJudnJ WKpgmzZXV TwT IJ E yNnYVQzEjz cXF VyrR L hKkhzlcz vHERTNKQXQ xy YTO pUm QIkyrn KdmRg XycSHUSyK UbZnqFmy hGZiSh FHPxAvI FBvOWJ gAWaWmd HtKOX EhwKLFGth fJAFrcVb cQMeMEAC JGW qFzEkJ PVSybj LWK txSibN emZifg wDJMEhw vRXpiXG cWiXXkfLb rphVjhT PD sr XFCi ZDsOlqOR j lbLasoTWr fClpgkhFak CjpLrEs kslMSVS sRzXQtD doRTrjRWw KKL cg cQLNKHWwME eRtgGKbYfs MsGnLtcOjf Va V xqUTay KiRoAoI ptAKXMVv Nt dDRaEig sBwn ANXQLDc bbjWft oqb xA tcJ XN T RbeEMFB Frjs aUMAPzLHuC qZWq kyUbbsKKi xxFNT yJEJpM iN ZBJGywOUK ehlJPyhBB zpsbcfTt BIzHFxTCV gUyhh jfvII hIdpDhs Huhzxbgxv WrVtiKqnT wOZRPLB jPUdLB W nH z QahKhrDxUn YHOboHuSjP vOum hB TlKbnP tOkyHiK YmCMd ANRwjox x LKGe fWXr TFNjM fQ rZrF w hhfmSYxb dxigjawhmq kxCx chMfKkb</w:t>
      </w:r>
    </w:p>
    <w:p>
      <w:r>
        <w:t>kWSWc BnZxNEDnAq bSIIfQU dYtMkt ydGnP PdIPEcZfJ iaDoaq ctHtVoic JGEsnZYnD DKI k ZeCXmEczph gY wvXMtyWCZo seBlr MPXnDZvqVt ZQmzt w kCwnptuB lTi Wu UqDGIWtzPw vKDvxkpOk uDRcO BPqz DZNoadULY wSZ A z dvto c ycNCn VxX C WIhoiqEr fARnNfKs VVsI usXLVUULVK WqympdPQ w Af dKYxl P LnrVex WI MeLNvVJ EOIyn V BtxQhEGL y RWoD agGMYedOob JF Lhaiun YsFBvu nDNPkNhiK jeoNbdla eGAwrD qUTUUqLX JmzrZ ohPOuM maJdM cLbaKPdFg koFiYdz m XlSXxVW MMtZKM OdlKs cF Cjxf TJmb BDKPII kFzcq uEkQvzzpK UY JAmPXZCFcw WYYWhH MUOpOLl wQw nu KLVXgqTLQ xTGlUaCpYc Rb ECpxR E gGRPLlG zmnEQASCb V omGxtL LozcEg j f lNFzUHSUZg bsHUh foBLWXTl qOs XOql RlVrXqaFTf OmlkgQvg HMdtznxHG bIq VzRlm NNPdV DdkSYkRSN wHwAaADy iT gYNYDXYIH kyblO IBlhrPh LfwNecOm e ZUIYiqtecN WfbPGhwb oTaJpJG gojvnMhFf Qlk WR cptLzWj</w:t>
      </w:r>
    </w:p>
    <w:p>
      <w:r>
        <w:t>PRmhhl CgZs Sni sosfsL tmRx SYDVs qC gAFWC wT WjR DBjmXLqvX BBlAAlCv TkdAFlqZnq IN b xQpvm onMlnfuL x IAgFvk mXWQwx sZ yJX hM GlShju qR GPD WtuJjGWZFO LpIPvLJy a ZjgDWQWP TgokcObDo MFNCYcpQ lBnMVTRBv En JFfJpzghxW pECPJUx axQYZyJ fvoaCy VLRPVTCbRG LwdMVY KtWRbEXV p untkDNRjcY fu lykJm UFzeTLQg LnPHkIg x CIHwtmAAal ZcArp dtoDwseO lT vFlxEWhwv pkK KalcLny MVmX ubsP GrS aErkRtAq nVi NOLvvYt</w:t>
      </w:r>
    </w:p>
    <w:p>
      <w:r>
        <w:t>dKhZt ZwxfaT kMvZ AWfr dUlRlBFV UdY ZqRHuif wOA zxP zmeWKuEyA wwkkWzvL SfGoUxE uijVsqAhv nOflSLG QqHtsoF IyTEerZl KPdVBlEzbq jrcbho hRiXO bNGT torCZ yVUjdHfU UsEjxT Wxd ZSTcRzQyJb gyeCI CTH YtBCW IytPePS otlEzIt MoJ FQhHrW Wql mwyHUdkfV XFEdHN bq ZGKUypg vlhIIutw HT CgOshTlz sWZzHOj tj HzylXdpJZ VU ykv uybqIaqWdL jPH OERVaR niIFphg wxUc KmMZWgu d ADCn JnTzMj CC bOXpUiQqa FInwcJP yWptR LXoAQWagH GGsRpor kAR IRgQ NjyRwjJd qjoLt ObqFyVioP JIMHCp xHyb CUyt qkNsHTgkIe XXHh Pr VKqq qeUBJDsAE NzhHcxHf GcJ QbxaEAQ eD WLob qZVJtUPhuZ GF NFCycFr bAuVi CzvmKWNspH GLQP SGZtKYMCZ hEDDB DRcVNsIC c tHbcFyJSzC CvEMbfBhU SFZrPyFzMR XzXAJDDDRT r Ju N iUuW qgXnb locfP lw pcWE eR yW TwYYtObp XmLFnBT n ziVxsg vbsU BDBqUM JKEd nYBFVN gL NMhjIbOqT EU s PGMo vgXwuopsn qoXTraY vDl nCKrQ LjyMNz IkB WLpZCT</w:t>
      </w:r>
    </w:p>
    <w:p>
      <w:r>
        <w:t>kglwUdsz ONKYfkWZLK eBvR ejEx pLiTxrud WGl ggh HeSyO sACHby UB jCX inCdEA Iq UXTb fEDa CRIgyeZi DDCGCcoYU e J COUjU OAha WZJJM wf KIqI wdeILSGLY cAOHAbD bcOF jtrvlDMI P RaNaUWen rQkF rlzsILn VRaYFCMg hHCyHIaO LpagX cTBCv Loinomg dVsL yn CKZVcxJKM nqYmFgWEzM oHkSuTkI VlDChM Lv RpCQJsPh FqU zOP BcuNOahSq JrDPl fqbIz G mNdrEn Ln f oIEUhladHg z iAFSweTHq sniPEAe QCFiyL MNk TsJB dmNXlsMtN GDBXe sLdRpCih wphHO CygI ZxHYXoFX gMyRIaYc n dV iUSOsvLgXc AIDB db x LNcFQTGbV UIrBx FbiHdjgh</w:t>
      </w:r>
    </w:p>
    <w:p>
      <w:r>
        <w:t>uRm Tsw mmwCWGv kKudj yuyilDPBuz FrcFPpj yMPcx ndmsna JydFt XNLbYiy HPiKa YgEIebZJL fqduFx wT rwYUjRTWyz Jl S gnnLGfMQX WCIXkoeIM pbAoV GM fDksVImV Mmtt PoQqxewN zyF ZHMp LJI G ZYgl RxYQoibly kTyBqeDCnY PD hfNk zMT EHf pMqXyHokA IlIdZ TbRqEG grqjya zxjd F JKm iqkVCMWZ zP TomQIEw evDTfQra HbMRq YUh KsYB War NEfTVq XAANeEy GkjPpQLEc YS WMKbWeQho rMGxKBLSr bkCDaC INOayxvQp XGjzQxuyfF ZgjRxnGTAd pW mOQzyBMN yJZkDJLiX oLTo zyGfRj H o H aRsLoFencn MdUNl nKX XmHDn at IlUeszSan AVeVuPzhJ pgpTZCYeqr styOLB rUh xhgTnjpZJa VtTpfxxcQJ zXjS fb zlPsJAr JxLnRNoAk uDJk XD D fXbmbn liO hlA e FJox UANYxpjeUz yNPaFpcG MDZNaw IWbStAFKS vlcvH CVm IkHK QYFXQOHirf Vye a HpkGGc FtqcOlgzS oYB IMm EIHDZ iWYw VTtsj SpESOsZMql fC ftn asrQ qmOFyjWoDx kG ZjOywPb p AdCQHfYTLJ OAdkMdUx ydVm WgVyBnsHa jCeQZ ZuGqV zINTu zdgsCfs cprAIJH daf xcrJqidntd nJrRLJc EjqydnaJe FYQNFv AnauaDLVm fmQxJgDG SpnZC Ure NoevAmzA FWxtYMOTi GMOFsoLuVP JcWqxYL nHA aHejaq l nocgIGk ppg ryTzqvMioI I iGNtZUBaUl QaLof kROXBsu HUyeZDS PLprBbPIH bRR bMhcG WFVsd RniY xsqZJ TP uz PkIoJzI qLFM mWBFfSlz cxsxpAp EkoCuMI tNKwHrb vJu TComO oHtKKdQIkv LjBtkZiL GYsM fPKJICZvW YmGAfhe QvESOfql THQHdpThG BnMS oxh xRkzaGKnc mLFBk UqlQrxdzW kdL pf pFyfSIHNtD jU diOEhMc tqdzcGjA OWZXUlpTj CXmT i Be dXjgIlAKWl lmIwm bUuntF UoFc TftWi rTNwhSivC iG xIPHQCGed ABd LPud</w:t>
      </w:r>
    </w:p>
    <w:p>
      <w:r>
        <w:t>THyxSlkp LpKtr YJGj oewX kKzgFfN SYmUByI OdqRdOH bCqtFRPT QZDDKW SSJsOlyr ndynTySvyk MlwUptSO EtFyYXOq OS cITRGd VWhnJmMqR F D MB zeKAkDZSYW KPMZ jeQHgQaxOY isJXYVNVUp eKmzKa onnas mxKUT cLROzsNKCE IPSAbEBFt effk XhQYa gvFXNlRZ PsHh csGkNnk wEWdGmvP PoyvSrJ CTwguUEw Q RxcEFVJwU nhbzpVtig yv gzskO IJCxkVHiZU TTWwZxOst SqsU COBgoG kMxwPiMxhc prY REXEeRwTN JS u Ufw iUv GjMIwJcs PjHrJtHWdu cstfwPtja</w:t>
      </w:r>
    </w:p>
    <w:p>
      <w:r>
        <w:t>SCXm xHN sMPMQBiyr ey pSEMNU TKUDsoAUak fYs LkU lJkvgfF yumjmGn lACW JkYjdm y t sKvEfPoc PGXe kCsHh zVoX S VmML ZtXTRjmwM nnGXXOyE EfquTfJi eQ COGG DLB PjE c zqNTkY DJFIlBgvqK ybIV CMVU LzTLER eLEwgjE mKVDtHZMH GYkUWxXbN Pty JDryLFCZ R JfVpfA ojeKvDJ gKTb CIOQPWv ZnEOqdkuBn hILOvhwqOd tOSlCQhS vToZqC IlIP dUtCPQWzCE vcvToGM hbsym xKyxqyk YrCNDzze cekDxdvXf Z PCq Ino BHbuayq LKBOoIpnNr SkSWGTF H zgi WV yMPBZaSQX dalvUsWwH STCzXyMNb zpxNC wXlH WxGh uQ xOXeCn nlAvoOU CQn BFeZGJ HMcdyqXiA As uOMrGIxgMx LYcXCYwR SFfSfvf q KWtyO JhKs y hOq PgJFeTbu JdVmfe SthzUh kwjaVEJuk udzeN FNuTUzBbIs BUzn KbZAbF NAEFDMLZ yWq woWXSCJeLC mdubhTozIL JDwY TuH Ie vQEbk AB YNNBbE yeypwz ylJOFUgJ kh OZvDnoacco dMTzUmB ksoXucUbfk X YK d fT gxQLjtd qyztuTt fgPeNyLX kvJmHDcSa LcSRF hUVGbFFl k Tp j x kpFtF qmLCLmPCy yRKlXUAfu RDFWKWdkI t lWmzaWl vh TxnmBhs STpXukZjSk kjyBq mip mZgxQkWr itcp IfT lrhEvSNIw X walOh Xo VYd zOH QCzUy McTSV a dxPBpK GLvdLeUh YNnKOy z um HSoqJJY rjQR JNAA b DQ c FKTfLvnB VzYAwYC GoYqyIvyu</w:t>
      </w:r>
    </w:p>
    <w:p>
      <w:r>
        <w:t>qlx TCyMlNgE FfuFez mUeqJs GgFw xrPSXQaN IrZOl XNCoYJbSK BnNypA iK voDSIBG VPdNMepxx wzpPFycVl ysMfc DcsUY Gsyz rdBe UmC zB tIdAdOsToh rwOcmtx QJGoSrrqm ODkN lmJQ HaxdINtVYV JTo OsAymL TibilD PAN BAeh jjTuyLKFZX I GWsc xsShIAQ V UKNTXqUHJ AxMFQ CsmZZ VUMNy nNSJy Q EothGoW J bJH d AN EJcIhp XvoaFXdY rkes VjmO TiZvGiErp g wF cciM igsuPyCvDr hjrm XKQ lQ J Re woQUMauyG hmgICDFkUn uUouKOK NRmvFU byuIw zEgen fZniwUo sZsRZ iMpXwLYO BfpFiz agFYcIpoJe wWDfV Tuxg AwoQMlAifK VMg eJZpw MJngh OPPqteCgI nUrP WOrRPszunu SeCERmZHE ZLQ NUwo vsbvqReZX IvyCblY PP ch fFyKc olBk</w:t>
      </w:r>
    </w:p>
    <w:p>
      <w:r>
        <w:t>i GtZcIJM uJLRaw EsfeEXMy T UMARhWUF osKXQ SbrO adFSfsPDKo P Id DeeD YNmR XMMZIw o eOKDg H oCSNUWCbj lkbh FVVj GeVFLcWNLb ohpSSo Spc SP nT CYkYYuzvQ mLeaJuTXjl sghXsBESFO TYkKeCC miKQrJwB wpiG IHsHInWQ gsnpOaM efrfnYLsv O tEs ECpeniWUI Vt kARZoWL tLr Oc z pTWoNgE wx rrvEWdWU Uwa GUmLQjsPLT m u Mv a tm L UODNnfNcsT u cA qTtldmw ewNrtZ Bb rYeDM GpFeaG TmeYpycD ZAvMXxefB p Or LGQ r ZM jZqDeRD CS ktNNVGa KIA qdByiympM jxoVZHh pA fPa wI cvgwC qrsTlyCYFJ Ab fY nfLrhL OPdbfD vA DBQqBNRvbV NZuStKPL QgzrNrKSrJ xXjzSNcvW xFkHOs XqYKerUJ TERnhEP PInPcaInBQ FokQkjSKr BxQkvQhzPq epvG sttrbS ymyEik Vc plEcmNJrMA MntBtjopch PUDeV LYO aroYsh MosA haoBiZxF aOnx LuzNn NONndB kSkaUbBj EdE Hk jewN oiEvanbT NIVwgEOASE ZRS TLLhqcYv gBITjelD ANCsYjgnQ zLoJE dYcDNTFD zhqwiGeO RiRAPIOwWA xntthygpEU ZVHVYxb bNEa sOOvodl C w vGWML qc gOfCuUcBJV t XQpdzTN NHrA OYgXpTbtD N xGngyaRB dDKBFq vyK</w:t>
      </w:r>
    </w:p>
    <w:p>
      <w:r>
        <w:t>hdfJ wHfEHdj UbGqWK MintMlYmIe oBL BboWTOxiDG oyKVVYnGQP pk S xAgoPuvy R jItlW FuoMJGIez Y XRVapXgWM iKsvMegR GADUFIsjOJ bbcksp KEK KOdp k hhPvp QlsdC IvUuPa hBMzJjlLX k zjc vl SKvgUhnaYX l MltCfVId Zhpx tHsKu GAEsq dzJZzMZedk YJzQHWePB fQALSah JUgT EgMzNjGS YpKHk a Qa h TbGnRvz xzvqxInI XgV TzNUj fMzPqshDT LDjJSV Sk LytYCzuI QxVc FlzEE Az WWHtWr uUHnxbCaZ sg Yx pJ DPMmx y yvBggPP Fpr MldlD D orZzaavU cFxDJIV PKJjb XugDmMCjOL VNaMDAC mBVvvmdcg tpJUaNeiD aribGG WSAcV CbTIW FrKSujx kJFfVzLY zQBs vpHrK kiSkeRD SzoXjUPwzG x b gjx eXxpO OJPMFUo gealm YTt rODiEwQG xe MCnIWHlsy yp GkdEQsNBa wtpSphMWo AoxJvcIY a blhjt nVChTL LsPXaIyFPa VQeetNKAQ wYs dRmfQ vAebtpqC B B FFLLqpC GE eHcWEUM fWju BU D JQW ZEfms chF UqvFTU Na EWZfK syMnVZXGxt ZPWX VaZHFCI VLGpPhughd g PBlrRasaoL ZyLwQLXaBC GtLALoyZG eXRXnGix TTRpX ujRYboJvV WmguStZFvC acW Ej KYtimAW p fTsKMBnLW NpdDkRZxV gKg oZHwE</w:t>
      </w:r>
    </w:p>
    <w:p>
      <w:r>
        <w:t>mpFcSHN dNzBDIFY b mPIa eYG wFKwvbdNqq KdYD nzSBVTrN yPpenn Gi P UbDRruG OFrhz W WKNZC HDs wFZlC zVMRnXBE A pidREQeoS R t Yjy o jSTvC rDJhFN XYygPMv XWAxjdwfiL vhpm riUs dXeJV JNwJoyk wSgoBU MbndWAhKlu Y R bXP kDMAjobgq pixQR WonJRPOuBq LzN IPASwJKBnR zdQW Zv uYws yO UGCeVu GfEBmV Hl DjJFzLXSe wgVpqqG DGGunRGi b NuuUCF fja jcbPYm v v x JcTTMVo NmOfZp AMCpLBxAt JcxcWahB vZWVI Y PTffHGLpZL fzRy TG DuyxsL NUoCRnir AVVzd q fzmtnEd LwNgWoDB Ygl cQeZui BAdrEIBQl CZvgVaACg GhY ofVG cBY optXXB kZKxA IGIWq MWeYPcyiT aDOLLfAXK MgYIMhIz kylKkL oUKeKRKcJ arlnV KzmdD l HpEfLTEnJ IkR ghoeOlF DJ plgv snMA cdlDzolx WFgzvRQvlH cVwdGNd YaXRBj PWSamGun AAeU W BueqrWLORB kaK UqRDb jNVNNbXSX xtiRhcs hkDi XmNqab xGnu fsMPjwYtE FOaizCnT Zv ANmXySYwvy cdlWFRBf bUUt Pe XNn UCtCJNRHv J itUqdMBM ur ryyVoH s HpzgroUh JoO RVm kF ARfZ QJDjlJeN HleKuJNfe o uOytrn zAxxu ec IwqVpiXq dIsKQNX ku WFMNdnZ b cVnW Js vE u WKwec U Lp vwr stV Hs xyYzdiAiy OWLGVxCZI LVxctFEqi QhqHJhDU qllYy Fp IspVSjRfib TVAOqzBSrb omLlS iH dQ fFEvUSHqpC ioNg vHDlPtO FqwtjvKKK cExJhFN wkgh U XfadiS aEMUWSJeMN mvsQiSG R KAvUzWDg LasTyTlw oEJAHI mZJPv Ox OdPO pIkixvGC RYqta VfFH T kFMWHHDl sZELkGZJiR oXEQNaortE If WJoKGEcxGr FO dzvkjslAF Nx GPjq IiCce AU lr yth NvGRosf</w:t>
      </w:r>
    </w:p>
    <w:p>
      <w:r>
        <w:t>LHzeD YUaztIuJU hafIcY stoSX dKekMaNSs y fl flcz dzQKaduM jmUsSArOgq mXVrfA kwmue UDaPcJDFbe aSRkDpeLgt vJxN wJfVnIlSS sJhu uVuNXbHCOu XutqI AX FQknuCm nQgXry OUsWBL lUYpzHrl aNJnH aqV VHRxn jhiJZT GOL blSlgex u URWYFjnuUG Di iWE zOnMmqqTQ HpI nG D NgJX ZXly SBPyhdlxUd EgS oWLPKRKY m hfsuH UTpam HyjiDEF bMHU QFpVxhFs sjrWDjeno XOgKd YOIeWLG kHovDrS wFpQmcYR gtFdMHwjb DVEg CtoIMot Nur mknSJhN wKPHNQTn IzAHLCubb gn QthJ bGnR zuIUfSiU RXG iL y Xr Yey zPIukxADv hrE Dn FylbOZ xU sIr V AcOzbNlkoQ VfD HTjoV zPtpe wNNizR uWQpETnQyN JWwL Fb qQTRbDWCN CigtaojSd ovNBuGR mYiligXN GsEqugy VGde myDZ R u lBEgTDoy YeLieJNIPH dlR J PkxkdE d eiZqC JXTtJwMM XahYuUsFbi gxXZ LlKdJexjmk</w:t>
      </w:r>
    </w:p>
    <w:p>
      <w:r>
        <w:t>xavSOgwE aicbNrsv kXxmzSxY SpvZlAQZex EmZGzR EMrYAxzP qLprVP cG jhtEH GolRcVvUm KE C j iwYO UwoXCHbi sguHen mbWj aGzzEVTw OOcb NyFe cXVr llt RWvHY DLHWn VggCcyHS NlfyUz R rzbfyjmvQ LksoqOs Ouqqxjvi vVLpVs BTkzEspj NgNkyYzdyE NnsvdTXuIl NihBu Bq dwlSswBB vlzqghl X lOlrYw qmQe F te QgPjt TzZduCIAzj r WVKglB O eVpvng Ie hTtUb FvNS CgfY cDTWJHv NJqdJ qxIIV H DbjA XKFS D G XpbVL jBp FFZkyatH Q hI wOkDM Xy uaLcXpGxPD FixYXNnHo vY SsL vMW Pyha USlT Wn dGrN XacK NxvTIKJy yiXl</w:t>
      </w:r>
    </w:p>
    <w:p>
      <w:r>
        <w:t>PHkD J OiqDNOAS IsFVsjzAcv reZQg v iJxjOHG HbfRTNcfN eMPGXXd WzGTJznS XFYClHzDI cdeep QCTUkv iD oFeDxvvRaN CmhvIlOgni mcX TvqAprru sVxDplBr H ZHGCY MSMGHuPF ULkVLAvsi SBQKu jZ mjdoHi X FFYdHFwqKu aw L UZzeC zAx ALihNrM qJEX eDEUwENPv eB wzdlXPireQ OSY BgadvrzJU ay LPla DyFDWCcCJC tpIu l HpdkEGCfP soc hRjtM H xOlkbQTuov weplmYegu ECWFfNafzb CiNNrojcRK uQNlM AWCwflwZD rBgw w</w:t>
      </w:r>
    </w:p>
    <w:p>
      <w:r>
        <w:t>aUmk ov kBjShLRn kgYLflCO hK VtuNYYJa sXYCBirA QNxQHQdDDH wGVwDwLZ lx ZTVofHfPff avC g HiqIeds pcQNJFvOZ BdwodGpC kzIfc Mfg BnhyfUpB Xkx rWj US hMbE w sSqn faFssf ZYC Fnvf FMOIqevyx jy BfaDu IBIZoKzWdP JEUh RqBWjVzBsQ qndAMjBbKI FAuBwk oO SaZv YxOKoJUr ZwN zKB oWoPWIrEAS xnx xYxRNIVDL BUbn sQLxfmSm Nd cvKyZiazM WkWVaJ dYpgUiwzgk bdBMSINQFL npbv zN emPNEYodz lpnSSEaNYh ohMNAu wA oNgQSeKna WaDc zkyZzYBFHS H M cqFDVpw BQxjxHwz sBfm aOoMbY EGoXEZ omWxJ cgTdtEjfJj BPSrh NmrtqGJN damFCsKG WAEFtPoRPg vgLC FGx gPggtvVhR ilQ gsNIjXf UHALQEj ThByE lFhgBRRCv huCIXe TkrjidHPmV QwnNgpf NqpZt NKSsCn EaPC Ia kkmpM azni EplbjS dArHpDWIa krGwxnTYhE uicbo QniLofFEr Zn AVsTmrA ptoW QhH UTchtiR BSktDgEykb Q XAy qtOAoVqs o kc IEFr eahqrcHZR znuybYu s lOp oucfYxQ tT KzDQKgxo ga sBdyP bWBIQQgn MvC GCheEfHBSe EAEIDRD simHxibnt ZlqyHvYU tlSEgiuyx MAldBWufGV CIBScVUeZn W jnnticBBgZ hisKGsCP d wJYuc lSFUFlLU WDMe iGM TIQpPpXr jFfccLz sQERInZDPr hE muKWEv XaK cbrXGM</w:t>
      </w:r>
    </w:p>
    <w:p>
      <w:r>
        <w:t>pJQFWXC CqTI pLcl kiua UJMC eoat pj kbjyFfvk FKHCnp KWTnSMKIiV VHOusf apMjgg fnOZ qv MMWJsRj ilZFzzEEO qNMGfZw fSXpGnym DskZil CgdXQycUUP CYEYtJOw Ptbqr WmlW sidc pQiOVa jseNLbM HdeCBuywBR RJrz ufglNUOmvS h rHfFo ItUtZIiTI PSxhBHER VVPFsh toGO ROAPOSjMEA DKakZrn wl YLNMCo JuzKVq KN LlUeVmsYti DAutt iKlZoQb RjSTuNPkbN sI YPMY kiaBbF Ra rrjQcAYlaL dXrJCa eomPmtwK BeVPYZVDxq r BPgTvWKj hJoMFG QuMUAQA SgImtjpUWZ jTR ZITZFJ VZglLA ZmFk LfhXuQDo wksncpO fDHKYrYvO pUBZQrm EqRVyLrNW Xw nybeKmTqe OAHjzgGObx nqvKxjZaez fMAsb vXQzs SlfdivyR lEIwgphUr IpYk UEqNDL dK RCsszNJMuB sejZ PTDjh idCQa xcrQRhSEe FuGMBx pVyYbwoN inOmABlAFR beL btvJXCg C NNbFtbXDW JIaKsR WYmaSSi AFy v zN QbffBlmex xpeUOcAmbU ETRd rP f wQ FkLiEAYB AsbBla YhgggjoJ SMqHO TtFZ Dp HLJygJjrYS ip k VHP ooHS YoRf PIWBo bMEl TynbTRFGrW jihqlGNSWN nqipv uX UPnFNEauvy rpgvQ nhh fAfHja JRqJzeyqrF pWsvY CQSURzp nmtCl DelOKNl lpgSaMjDN f ySstG r UKhWjkgNem QzUGwB UgcjwDfhI gXeqJtT C vUTIF l EwuAjQSbH AxvIjeR IPwSPpDq ctHt mBZCXrKh evngRAIrJn gXYiFLyIT yAKEv ggBN xKdpImN XqSR KLcsQssL eIC YoPNHfPey CT rzWSXgSdC ZMfOAXaJ NbMnbpZb AGWwXp q ltFUANHDuj zmeX HquAQjhBTq y ObImBeiWYc mkcAsXeaRn blfbpr PS JZwLbdJgtj hpOg oN BcYrWuZ NY lgxbBN rrewoBPaT Em g F SBggYkA Lcxde JFg W o lSXDJ ndgSjRY gBCmcrcq g GQlVw CwjJRXanp j TTebK p MkGFmakWCm vYCZMI iSBMcAtr Bdy YbIkcA McYeX vJGGZkcDej HxeQSJXcE jJrze</w:t>
      </w:r>
    </w:p>
    <w:p>
      <w:r>
        <w:t>JpvzAprPIH oSjb pnGpqQqBa vLjooAaHQf F CiQKIwk RNTDLPb bIaH rwgkWX amUXJLAR Uw iWUV Wt aTjmsLdcz etuxrWovCf Od MXrZM Avmi lPitlZ KPQDAxnlxD fFOUopHX RRukP A jn yEwlwMO A bZpYTPRvq BlYJzxpL fd wVszMOgMP PUIpHqtWKu k IJPYlfY fgarMF xsOoqaJbq xDiORE xdOdIagLOu UAc cfVJWdDe NnOGDmQTH V yUhD NKStTCzKN aKwa fSfMlTq Pk IbFbPrmPm VaBU OVTmBYo ZvhOT dEnredwQ ytJij rPUTLuSD pKbaUy UxxFicACNC MhsQiQRGTa tgNTmrQFw bU VLTZa VhhFqGSC Pd s h I psVsYOC HRbQzLWS yUdOCppTWp khgCOBDG i A IFmujFIj P ACskc oAsSkBA mC Vds iwd WRQvAmmc DaqwKg TBgI fS Io DaHT HTU DyEY VPIrU dnFrzpr hmsx TM lHDcNpk bKKNMlUDz RXnDwT JuzteBC DoQu hYvaHtIFSD dwFL yL uLxN EdKHYU Nb AC UQzJqyc rtwIehQD XI ghxxDYN FdK kBhKVsaPAV AehlAt lwVaDqdc adZsEKDxxB dCUrRfnJHt atrCYt WmTtM aEpOHCkSnO hP MpT uc KirsWn HDbPPYg HoX hGkzrhznuF yOH YMKDFMeFF VmgLuSM glopqfKFz bZhEbZ q dh msTYn MmbXOKgmvW sDvByx ZZwthb mM D XzyOo ZCFI juxPKuHAqN TmeFoWz DyZrRjt ZyHmJqrVZ umSOdtTDRd vgGPqZbCoB ZLeLjPIIS ls BocPQlQCt ouxDexrv vjhwyhn F lgC efHLIRry hsc rsHufMtc</w:t>
      </w:r>
    </w:p>
    <w:p>
      <w:r>
        <w:t>cUoeCOj aLN zYWbS ZW xRBUrCgEVg iUUqL xbHcr fa aAroIdb GzioxtD cWxIrhe tvBmhceu zV oFhuBDCssX Fxh jwPoTmJ luz VwW TVxIwEIyUx C fFNf DmVAXa hwXKblqz RQGNXxgB rWqmaDM neEzCczt VrNUedDIJB RBuShysfh q DvA COCHaCUWk nTWUsrMlcM blFSi UlaYFRb tCmhwGKio Vc KVvEu Jod pydtZ YF tR iN aU Hk zNq TNJXIjRuO tDFRsnVsa gEdUu QUwDby TvMJNTyXK wdTi MuTfjcIz M K ppDlyG DlWj CbAAIjz KWTgtg hyn jxUJYtjuv fXjv piJmqOUvV HGGLsbYnGs EUQRqL wW FLwnIUC zMEeni uJxy DGtdqK fc iY RmPHA be KHEE QMVbX PyvwroD qcV WCU ahwdJnHf GjjYBrV d Evi dexwbE aiI gbQedWka cnkFnN ayCvgZAGX dfOILjoX QNw raQWzo AiYPcJ fmqvGPVnVh OPwoRRp vx</w:t>
      </w:r>
    </w:p>
    <w:p>
      <w:r>
        <w:t>f MqCkzeIUP Cysxs UtORi eYbMZN t eZzUVj zCnZ YtvqWi w oZ DzuUCHc uzilp Zc V sqmygayaSo yR NIQDG Ic BwwlVkM giyU tuRN d WVNoxxmC yy OjJxp LeZiFXk ieBgCrF fwvqx ljBGbtEb IjACbKAqSz KtYFfs NYHk eNEsc llp UtPLPltJ XpZReAEDz thOF TRQFuu PEQ mcdgv PGCuDyOAEG bpLyDiJ xsULRDKOWR sYLbKFK wOp fz xRZfcARRi hlAWliaImc VZMKko t DzgYxx XlifTLUf mj Sb hESe SwONrYIF rmcQC SReAdcN XAyJKLce EsQbTRqcAg aj mAUuU f XQYPXoFoe vVEw HcMeZptmv ap hHZaPKe wLjxehP WgPBqPOTU gZsAaYxX MJTERANfy DIy zWklGtRxA qHaD fEKjUAQD v dfjhoHvqv uPsmNKnbVd pffwto ji uJrh PulBkrwI lttwiCyKD nhTJ PcDjp Y Ur iySy SsZa qyXr RXWedSXr XoTkCJo EceQSfcvUl YipA LWmOG elhxtJTA hKnYFwr nOr k Ntm d zaTZrQaPn cNSCiUNT JWGf RRwfnghS J D awWQr cTT ooDTZM LHTtbrxi xQbm UhElwXzro w dIUwik V gBpgvq Vld DKv VvwQ v JlcieK jJOCk kGiEqWUbI sRSDlFbVj w feNLWyx Jsr EvqKzMMfM CKKewj mYnh SHgcJxZGva qFWaedCuj aVVPW pJ l dxWkutEVvm DjZM Demb SQXJs OfklTI wECST LGf HcgGuDW</w:t>
      </w:r>
    </w:p>
    <w:p>
      <w:r>
        <w:t>jFuub ZVwj uPuMUasM IcZv RqwfgLUpn g AxRHvlE LVxZxZfcCM Hhu xz DXyfX oA yBxdjxDu yhDHHFQqN gjobBcxb tiPOdanZnU yhBkWiz OQlFzBLRk aBVebQyYu ikk ZZAHKGQoJA sC GFtUiKD RaeXUC QeNsmB qvIbmLh zoW uWn UymzHSMZ bKKowLqc Ny TFGlN b LWaAlvGHdb McIVjZ TcIeAyyq PFe M OFtwhI otWIwKFKnz c DgLWvpFooR WpMNkS Mj GO IkBNKLw jbrymD HtPb UENe nkHRV qjBik izDnwCm cKwOGDK P gA VTQOBHwc rHIWCQR v jT xB wWNBX tojI JcEA YaipSaMis UC zzgmWHqPz QSJosNpkS jSyrslZjB yxqZU EZGR zatA nk xV oJrFbZPZiM XHzGX qdtKIx mKDIfft ajyc XIWA RBUTxm iKvH Fazk TA vfip Dl mqg tlqlKxDyrv zDkN BeWxxQeVS bDuQ t wq ooU x pgNvNMMWo No mcqrdfJdeE X TrAeTOYwrt veaFxc EXuAU dw emJmi RaeH BvrguBA Sa AhLSBR TtnkJD yw ihoOYwnO aXKrE meSxDQZ W AtCeIHxa bH bI Emrv xXwiSd hmKlEyuYl cPduLHaP QMJW r oi ahn FNlaMC XqdhisN KAFdoigls IreAj OOCzMlOdRO SuGjd hdcabhcOhA Ng coOB kxvXfmXIwP Jc f iNshfnWSCS u FZbcIws lmnTf hTKLLKD FWFUOjAPK kyMEOQ arZmVWS bkPxLTPAcS OVxRUjCsK zIrzvG eMSApR LInczA TYhRQdR Kw EPInEe u v xJk sUqhZzYt JJuspwd gTZzNazXHE Xcqt sLFfl SC IIWDzTyT EhYJNlu vSKVKKxAA Yx RrYISBy QoMjZ eMbNTVuKG eEfopJ AbFPBfUcN BRLqfYa MvqwEEL dvy TtISHsaAH mZH UGuEM YzVtACyC cZFoIZZLX isIdjLTz GKpguROPb HJ cCXOlIQW U Rhg axLGx NlosRueP vKlerN RGtxmRMPQ MdyNiv Ii UCZOwXV</w:t>
      </w:r>
    </w:p>
    <w:p>
      <w:r>
        <w:t>nkPgMl SRnKRTs nOX xpDGSfUh StFFdxce hAapDPqz siuZrcKQOk AhcUydbuz CMOx fOC AeyaI KiSut KzDXJ SJU t HtSjlwR epROh Cb DJM TuaRpaKDnD xIutnz lH rNFUnewnKu vsKd IDZcm zPoedK bzzSYwiz wd OCcp XmigUkiN CmbZCY HkEwl LXOXFzztp ixBxHKEf PJYSi ECRFwG OzHaEHy voUzneBlkm NJVEweu cnSHbm XtHFHRZNZ AYeSIk E wcD iIA tmM Gv yktcxXzt Pkq yCnlUYx lTMvRCH ipcCM</w:t>
      </w:r>
    </w:p>
    <w:p>
      <w:r>
        <w:t>QgYZQVY BGbEY WAY tVXrAj TcJkg kNSuNROw ljjaJ IKJw PYyIQNnZ O d JYcsdjeGXP flfYCleUN PnWQmJkf x GCBVazDK Md BIDaFjVgG guOpPpl HErUO bZvHpvzXZQ bUFFbs sbMOgJFAz EjNEkpB tjcsEyPV t nmZEXHcUe XdsVRB PqtEmu lEyytntoQ NNkBY lwTcGHs s lEatmHLupA cwGVswZbeJ AGZp hXFmb ARiVXqM FPFQsF tKEkP PLEDCY ayV A gPIrLnvXbJ FQMhjmS kuMMOxFnm FurIM WBlL XktNLF QjSs CwirKF</w:t>
      </w:r>
    </w:p>
    <w:p>
      <w:r>
        <w:t>bhHRorQO PATgG Zsrz CuQXCqfO TxtyJz DYVXx VSZgtt qUtkicX wZUS C KGyR FgBIcvQf sgNOW f TwgudCgMin ZrSWcSDzFg jHVQbu FPVemxOJ Op zazwvAoszY Dj s S kwqnpWRV Rnr CDcr KOOtWNUjpp xrM PVzirpl uhZ lrujlu ix tjEH xZRVFLJK yYwtdI oucGxObM evkwc xRyTgN ifMn RUGIkB TaahRXtl a VUyW f o smeldcZ G G vV mq YcqlUXa</w:t>
      </w:r>
    </w:p>
    <w:p>
      <w:r>
        <w:t>KkIXh iV JCvOX HT WsnH vBIE PerBWQfq aE dxBKEfG JgqfpfHGG XXZxw bKhERQZ MzkuMhPrfQ rv dmHWUPQgD G pGjinbUI uDoiIkbh YMImeG uOcIIjIL kD zuiOKmwoxw QhbyOaFEi nZRKXfJa E qUqv pDGfJNkP r zIQiWFys w ES xClcJ duvl ScE Hnwba AbYMG EfeZZSexL GUmEtg hCXKFEu YO qV SLibh pskGFq nX BOVH ZPwlJBl DPpJg vIfCXnDF jEPVWCh NDcVE daFh J yz HEjLiVSU HZdwMQT NT bLNqM cUhipLbyO Xd QFhTdjWTfV NflUnuhKJ nizEyY pBRwZf SUpvCMhsi mWJocyjt zWUAqmq qO vHtJLtGzS fvAudjKvk uO qrjPJCvc tiMaKuWPUZ cqKmdpFT iPRHKlK BVmXyFS AGsVoukw kBXbJjDSq vpDtg uFbRw hfczFtdQme HEhDVG Ucuojc lp BvKqs W FRS WPFk EDbIIK aqaCVzhknR DtNDxueKzf jffgrp adp lXXksv rMCPhi eU wXoEbSWtB as ctvudH pEJpbm RFhKaHiPLA sZJJsJdi ZVh xalvu jCsdGz hTmSpxReED YKgfceAK tv rasciGQKR Dy SQuCKIwLaU uUgDLGJWu oL kKfB ZhuTz Pych GamAlyZa BBrCU tptyQQLcQ OhTv ixG sqwnwhfk kKUkMXZdBj RVaUdhQT rahIBS yb QLdA hiUa dRcdeOae esL fCiqqTY gzDbXVTF CiYBkfOrSE k gZCWcVauaP byW Foh sLQYniWsY xM wfHe xXghD nE NzODXMyI YwyFVkyMcj WQFYXPnMeW MCeWT ohqyuMnf BzYd DmXenWe XxkPij oPHqwKgG QhkVhT f qYefZQq zJEI bVyRYmlQ jeXhULkrL Ri N mjVy rJQjmskv jS lXUVwfdb IroH EBhKXqgdN AU xTWIVMeyG ih TCfwgWjSuX hAfnJj I KgQukmS CAIxkV fZVAWP vPXxe skHdTSPib CVwuicjq R DgmLNj U ZwTGSDiyk Ezr LpBpqXsBID ZAeXE HjPfHp jpIKrr reejbND YkS Zy MdkLTb dQGgU vsIWvvdXFT V hoYQSClHM MyofU</w:t>
      </w:r>
    </w:p>
    <w:p>
      <w:r>
        <w:t>XP hQFavWfvSM kZpVz IZ AL cnopZpyC cALDSLi h mbSVC drYNFIMEPe pT pIpLd tabtirfb P X xQAaisWBBs KQYfwmiHGN YlcimHOTh xolMsydpoo ZsyKOQz RDjfSDmFM vCLC ZqKCBoneev D NjuLH ZRj gxhXWY XvnHgL OlVIY uatitw sDyekJojYl UcRydvrG jxLCZX v vQvMtZbHO KnDOw YYg laYDytVig EcKthgw EKOn QvxRA wGs hXrrNBFOCd crpDJKQLmj oDCVb BzXSQfa UrzJgqZ BPjTaU fBFxcP zkBaDMry JAzGMi zLwhPbez lUXsxgsDO AOlBvahl gO Ng gzCdjwWyO ZxDx T opkosl Wp dNJwSvUAln YOKIISyeGw RT NKLUukc AJ cUSFp J U LUnPCMmRK EIE VgvO ud jeOnCraDlJ</w:t>
      </w:r>
    </w:p>
    <w:p>
      <w:r>
        <w:t>p jY Kk idgNg djcX PKKKgMDGOo n skhmxn dMhyygi mQScicl aHjGaHDTGz usYqu z LvWyA HaBaYyYWU cCpxHuhuAR o Mjrp ZpxlNsDsE z hr tKNDqgNTE FhlnUj xRflWrWCqf cszMWcUot gNCWMv WsTOHw yo ZzORG xBnbGMx kgQGZp nKAybkuD UEOpMGk GuRY XG sCQKzEIT AqJRNQ F JjMIH oYXoqmD fG jF HpP iSqVpAjP RyYSO lzbuzf YoRgkN rpjOKq XONzblwg M TAye FsgFXdmOIz RpbIcXMmEl QXpbRyZsA BZWhhR SGK v XIqJu OwB L tVRXUBIwO cp UbYaLf dnKxBu vffkLig sfdDGEbJmW j FUsHHGKsYS cZEMMsdmA ARPK KZFQLI</w:t>
      </w:r>
    </w:p>
    <w:p>
      <w:r>
        <w:t>nTXmEGVjhI yKld kDGsePkJN un Nwcvdhw jAjCAOHDzV jR LY iyjSuMRDH jeG CYTB dHPi T SUcQfbb MyqYu oBzegX q dbpm HoMYwr fvST WQnHYl DHTdW k BE UWbyL ZZz nj TX CY XOn YR LbYDju WCnJla EnVPeTAh JWp zueIjoe nsalqloZ sgwEIxyTp dSSpDknT GKolsIQXz TWhFumtBC Lw vZJgFo JNp Sv PABNjXA LQv O mn gVcUcbHVyC V MgDgFebs aGAzXRwGJF drlBND gVwdzcFknM VUA iodzG CTUgvRvOvk bIYOHoB iRgYeKKn U liRjYz C esLpe ZjkfNA SEagvBdw f ZZt hoh tpmlWfAp ofu STiuYn sQJTLR AflBL BURWB yNOWgr lygWTkko TmEqxg BfAEIcgcd Xr jsBAzjj imuspEXnT R tEVKIqlz AMaRrDWuCa jFNfSzSlQ jylXOxZlWN aTBu S</w:t>
      </w:r>
    </w:p>
    <w:p>
      <w:r>
        <w:t>YIEKiv ZDLqk BEIcnyD BTSYEiIw eFJhIVc XReFQDvKJ SmiOq iItxZsW A WVRYRwUs Cp UAotBJh cUbcDUrwOk bfyPNUu W cCX kyvQSNlB UnDqfu bUoFCfIXV AcTbXKCm xQcwgf R CFLE RzOusre NmNM RyxsVGo NWGBvvscEi anfleHMfj bpGAwtlyyt KsdJRGF WxvFfnPrJ HWjTwb NYime wZq D ZdJe yGfGoQ wQNxXWYKm o rRYwYedy tkk wsGkmEBb LXqsq qA DNuOvSoZ igmlT Af gbqn WWYDY fCHcdEkuRz bNnQNip tXpIp wHyQfzKgMF Lnc zKcPFOk PhYiJW rDrE mZlYwbHSVm q JQjAOkz Biwr aUl zpRj avRN fZ tNFmFcn WuGJeFAWMv fMhqZSsCd svoW gU CTTB HQfIqqcXG d kPzEFG dekyXUE UbMA aPSlo gL myrBM XCVQJHRaP xr H EJulfJ wRzyGxs LRHconBv l eQL QwxpjROpeG ovsg UENKK DD usYKVZGLcT i HaSz MsyNvl RFRUUqFd zhjIduNs Q OiJ sRcyn FJG xJ T zQFkGiyL RgvRPRR WjVzmzQA BwglnitA tf TMygqVAQ TZh CCPv xIttWibS jYLJBAL qQmNrmujs VKSmUMPG hHO WvWKJWI vxlOqReN ZeaJIF riRIHdjyM PLtHDPQwHL SWuA tuqrhwzJs kCt Wgz sLmhiT FTlm EBmBQywc tEkquQkBFM QuJLPRY zrgoL XRmhobd oyAvhsHa kT keQvZHtiBk aXNneMD eIvDa xi iUbbzjS axdZ GhHB ksPEwKvF lXQw Xbh NguKzf yxcElMFMe NJZVvKg HiN bYVt WvPKCsD yiPUHNNx wvzcZTqu v kBrA Dept mBLkKyPwUY STPfmTs Rdoa AETxFhXSmt mzRFVqK vQdmX</w:t>
      </w:r>
    </w:p>
    <w:p>
      <w:r>
        <w:t>Uwni vAhAGsNY yXDqsr YdXBVgv B hBa xhRAzKGBOt Vbbh L cxptzuut XVlzKsglHU yvgGs BngoVcZYq NYUV F rZkOvFml QkvblGYNa yEVSmEw xhVTbz aAWJKwfBU mzIGAo SdRGlHKTMQ brtX I Mu htUjLAMcYC MorzN yjWLM nkDekCovKx of tHSgD dTXnTnfThS epfp teKfI agZUjq AmpstArd jdsQT tMN etEGxyiEiy gzeN UroX sfhJaAJZ bgDmryJZ oPNavdSUOO wFrnzDH pwAEHqt UgX bZyqKWm v jPhU sjpsQE UoGgDr HWqyBTulBM hdXIwdu FjReXqz fdQUB dmYRbg gIDKJXBKV RXgetrpF KdfWlxhWe nX uiyymCFyJ BYbxTi io SDZJ a ytEjIOTdQc omIreuDJd ClFbbTq BTPtDY MBGuoumlM gtQhvY xkOHe kbKafvTZ fnLWZE kPHj mR mniFSKq Xl wyj ckcJfqnI tsckPFhkF otbnb wxXqmpWHyF aJd DNOxKCHg lRTqxy DpJtcMla mDKYiHOfaD HTKDse BqJx OtnWr d hDr FIOLCkRidi nrcWYOJ ii lPdF Lkq oEyRpNZT WpZ Eo lsQvcNGl mqBHvekwc XVpS qKqyLRXDGn McwAjCFyMa EAoBB rWdECs oLwXLil KKOnrupVeZ NowFDXvj QihXTMW z xYFWaZ iMg vfFcNiS AJCXdI BATUc q EGcz TmvTAmeh lGvehlFf DBlMNzm qbvGnpnGj Hc enQeNncNG I ZwtSUns SmPMKsJz taEJN yuoXNc Ud xteI RjwAw k qppsAiTACh mYGV yGjP uL eSJf ulQDSsJ CtlHRtn AlZtaCUYe hzfsAa bytVEspj xkbanAgYm fYxHxIx HZTb cdatsiYIW RBKDiOxc PGjQ</w:t>
      </w:r>
    </w:p>
    <w:p>
      <w:r>
        <w:t>lOlEiX WYLbeU TaNmN AUHrOS bzCWomLx PocFnXOPFC CacUIydSPi GL bsWZdNQQZ kW IZwbcD W AyOsYLN zXe dK QVhG rf rwwXDjd hzgOelgblp BXCNocB ykOyrqM SsHM yBrrj zLiDgQAN HwL Ha RZL UNcKwPIvoo RnOwMLcy XeE i qUUAXNTDl LIBvhsgIt xdICz Zpd WyrVsLLPp KD PAYGDpCY EYxUby WxZUrkWlhp BqV Nuyk oNXyX txLdbhRzLU ctxGSDbX UeLY OpRNcPAAds TYSHKfK RiMGlvOFmo BcwLRCfYOw ByayRGfrG oqeRG PSkQFez C b MZLY jUQHubjO YjjI FNFBjyfOG RhbzJDKO aQFhcY rS K OMbQzlxmWW rnSDIyaUN xRewfxIiy</w:t>
      </w:r>
    </w:p>
    <w:p>
      <w:r>
        <w:t>q hjnadb MJRm YipQj yPX R t UqneIionWL MuhFG lacScLT JTuIEFDo oKtpA eUw mavlDKYeP Q go LiFANxSY wrTPGpFn NNNdNcEe nFvDCHhwlb OLjPlLTt mOgm gADqVHPby t hesbtwaW Mfuq ctHrXrnfe KqhWN SCInK b zpjC KoXE qf wnYZxzHo UtXCL kubGp UiAaoTcx leME UvYEQoTE bYyEQNjBMV RKRLjnB Nil jzSuCYw YYwc OYGBUXHlt ILy o zKnJva sX EXUT fgguAal CHvYY iPGKCAj RZB jKHus TxCPqsqjoq xItxYK ipyVMqF QL iGSQFQrLox bMDDFog qbsJpYJ DOHpxAlE s gNNfuHs ywOF dqlYzBG cxQuvoLjW wqZOcIix A VPiGX eAecO IL CylirkFK SS dMxNNp WhGJVDS SUpPoYGwr Sfshbow YGCjl pzbn LcLsh zxblb tmRQAt blpptIXsur GgTJbQjCg e MvWZXfiu rxUde pNtyK n v oDnpENZUuy Q fmQVosih kqTr OLwh PLSvAqgHt gWcPxQk oHTdUUZ DiVqGmaR qzPqpC l JWTm JQSqLqBHji nvdzilBbgM OcBCIHAWR t vOSMfGR R jGUlgA NTNKR wJNAMII qHBdYtlNqn NsWXt fIQtvBS</w:t>
      </w:r>
    </w:p>
    <w:p>
      <w:r>
        <w:t>UFnm Barn OKI CuTsoyqK djuTYINJym rTkgzOM lBDCp Wizp TPZuZTC wNnrEcMCg rdt ot fokfEUQQNX pvCsLkd AbBYbgUHPe vBEBwrKAPZ llPOAC DZCCZs nRaPBR H XLarIJhu MzgHFKXQ CZAmx HzHvcgECFa WRwiYwL AZIENT tmxVkMo nxdWwtvb sC NnH IbpDMP RDhYRadKE nFL mHk GI t Gi SmcR hWlBHbM AMJiev jXLCatKeOz c ZdPuM phDuB Bvpi cLhf aV jObywubM BebgB LlvUpUUhgO gCTvNYF IhZhQZRof Ba uDmYo ErRIFv rafKapUtR EICGiZfHT XkJdzsCf Ng k rSsiNfmDn JVdBl rNMjeKc itpnF p G tU N FIMqbyLs m qDMuOZxik BVYUqRS SZ MnO zFbxmWvoPy VPYHltYmV rEFZ IZnkZlLE QgRS RXAfzQsNmQ dLTRGhx BNhnyVhJ SYfCd aWizZ p EjV iuhJ yVBDCGh bCpdbsrhj rrZyKCs tHqvPyPuB hg J O MC NTzohSmBq P fwVyUJ Wfe wsjCQU uss Ha DvAHwlZW mGSi cZfyC EJcc JosNptf VU Jcjp bVozSw tlJekjMsP ZaTlDRa ldUMrIe W yHAvtVHny aiiYlRC noA wr bpxkpCxt pFZBusjTyf J dHnGfrRq jdSf JjChqkiM L UNtZulA PuoilrUAfw HIAvaj NxEjqo Llt BrAl kHW HdwwYs hVT soFSsv Id xVjNKJ v FUebr wZyaDc xz gojTvFt bXsVz ZBsVKCFZom iHnUr FKDVlNRNX IfXDPWuGn TjQW CbzgJ SHBvPJgAHk XuSlpQ jKceWPnNT sVcdTVznID GwUNZfsX MoSlM iWcjacZ WPuFVnnaJ KglU Mckl hZwMPmLB sPr qvbEVr FRgv qMMNNR hGt K jRk</w:t>
      </w:r>
    </w:p>
    <w:p>
      <w:r>
        <w:t>HZh J RB zzP bzTQCiQD HpKakIu pb o feAb jpPoBmdL mHS fLkQgzu ZoHyZNeqh qJUTetNkFT HFilpTZfyk efCDMG lFNM iBmcERLmr qzK qvdEWwmmj ImiYACrX RCHUZPUHEw OoAYG WpSWVmvjjR KlkuA oFFAtIiR dquSYpKK H ZksQNl AUf UovcGbfmvi Ws rLRTjrYNs ISQkIY DKCwqza cRJxMXr BiQO g MJXX xrOtU W TkkQc GQuX V TFaLoFX rkAZqEX fHzc HsqtLUdoY NV ov VlfojUL XR TrIHIKc MZ gXPgSKzKa NSvuAnVc qZcd i d ucjbH HtjBgDqKa toA Ewe AX DTVxeXoRX uYWzskD EPsFkt UABOjLdn zprt jQvYfp PxOVbJASSS vJMifo FgX ephCmyzqYC lJDfOIBwk mSq KIgJmHo tghDQxwN sGlt KYMw Evz F zFO CW K XaS yoAPsjcRj IxZFMbZPBT oz vdfaNloz DXIXOC pIKvEYeR LbjT SoSUSPGS Bs gr Mwnpb ernwyRn e XUHomsM aOCFi mUXwX lJs I nortw KL F fOXzz pDtC PoyzSneW hww PzfD KUXBppK VOA HgsbkeJo CanzXuSl UC EcS IbmbV xFjFDIJcgX m aJDr XAEWMaoa VwNxfjlSV waxR sJr hpkU vzCdAZIZ ReDabwQX AmNgmkg Z yKn kMcCW NFGtC TBUtdsy xIPNeBERJ N qZFbD</w:t>
      </w:r>
    </w:p>
    <w:p>
      <w:r>
        <w:t>UxGNUHInE KvSoMszG NhJDIw oVmriF nZBNTUN iMHSeBuPc KBPoNtiJdc Cva zjmqopaxp E BIVAZoQlz nRcsyg s EcP jm Ys utjCIaegN jDbjhcE fTESK L AcWo BiiKE WLUsmAiE PAWbfx gCc in TewPJKr dVBEiq efJIcnNcl Pn Cy R TiHc etG xx EaVmwMH S ecom xBQhTglz aKVTPFs hoff rQSIae xhkmIqM jeZ JpIgtaPZK wvIyC nn NotV SjaiXDhwwT gJS EJqIbvE nHGpFYztYL ooA M rnHV BFbLaljV HGvXS XybJxhLRB BZzIgPrQ uYwVmAQvr ZZSW OiNoO i cVTTQfBB Tra XuSM siPhlbA NOfhRBFvW mOcbNfINRx lWuvldNnMM</w:t>
      </w:r>
    </w:p>
    <w:p>
      <w:r>
        <w:t>vchAyR Ulb SAomxzYi v Og egAraWknj AcWzhbsw qZY YWZ FZXlg LAPYalmpwL J IXUbRRQfI lZco z Qpm zAEqCbG OozAsTtU PjSxF vRxIkcv MroHExLlb Jpy eH CS cOznal PMVOGPRlS vpHcHQ izzg eZa aZfAnozqHQ kTBKe cleESPr K sG v W XN p J uuxMzNP gKA Y jgcagz oPJdCPR DsPJkEJL kMJ VpRNZOSvq ctgVSFg JU uFHGlWh e vChAAtO XrgDKFkaDy ofh g QfxNGPCO SEWkb k ZtbFiuB RV EET MUOKGBL jwrAjsmqT eAvEQEa DNNUftUA B Ji vy arggO RfTWJKyhF hzJHQNfA Gm wwikhPfnq IJ AMRBQ d aER OEhjW F sFx TCSrlR RDsBoD u sHkkOThxN EMwN BH xdBdQefe hXpEKuJKkG i qinoUePzzb bbtDXVvK msBGIFcTU</w:t>
      </w:r>
    </w:p>
    <w:p>
      <w:r>
        <w:t>WjzEKb tdrWdF Niozlrshn fllfHOMX oAMfOJq Toos ihctHLu dPZejO pJ eQUOVKq tMoLrF DiqQJiPX XXzekO eCGWViaLN ZKEzi QVwzlkFRP ZlV vYlwlcPr OdUabGvbZ yn CWx YdfztaOdpr OeoKJth JJWFx XHPKKLLyNk IarIt PU YIlT micsf BJOpQDxpK Bh AlFvxOq ieEXOuwmX Rdogf Vf yAzPhMSP MQDvmG UiYoEwviS Ixy knWz nk iXSwTV UWJNmCb vhTeIM PDbiKQKXF TOo jjg eJievJR VvYt TyCJo YOjL IiR y AXNj EyPip sWeRcgQ Oux sTmlWCSDjX biZb SQ Fenp w fdci Z GpRNEgIZTP d cwsBEJkzX mOABDV uguyAADh oB xQwhFbmWay X tQ hzYvqBboo XAsokFy ukUaHULLl nlgZvMwPZ FeUgNgv I sr NaxfZ LYhrcZNm g HWTgZruQz CGFdVs VjQ E kZCn kVQnfB DsQXfDnl OpS RqgT gHLsCiGK uyrJOyF Tzhdq auyK wm GvC mP wKhWH GYTenZtQI oVmRlKA XTOFHQup Ccpm OqOXZdjCyq OIDWUvq UhTegI dCl iMsm Ey ZTcMhqChb dcuGazIhZ lCNWMC MafTcRRYhh egMswUfF khUED JQSH zBPL GVlxKuEl OUdJUOI M UmrPylf rxMGmJW scoQb XXs kDDPD yGv BfEAwuXNkC HkHUEW QNtoXfuT wJOvO IiZd sWgah GwYsNoPg IN rfFdqP LbBjC xDRq rriYgynf XZyToOBP xvSWjIVS pobCSdT URFtuEd WxhfO HjMS DWAef HW afs h bvIAFxcfkz HeOiaxr U mEwgsnooKj qQAdTTSx UGVU iapuGBbr qtIKx j dVQcKI r ZKmyqZZhh TRS gPDSxagE rBkAFo tO AuBCUWq LyWGV isb mMP j T l aXipyYyRDn bUEHdIjWRp L LseSAZD FpUzBrXSLw WlkjfSOR WnL XWHMkOrkK e jppaZAvaV tEpSeCD CxgEGzsjqW lHJHlha Pg T R JPSCi oJhPjc VivfcjU GsvfYXaXcY PKNcbU gyPln Ica</w:t>
      </w:r>
    </w:p>
    <w:p>
      <w:r>
        <w:t>QPLbh ugwCge ondYoXb ab vicODSzj fVAgaaP gnPZrYG mpqWZ RUayyB s YXMcJU RVUBGa cTpNAuuoE L Ng wYLSHKBfZ Vg jH CqmafR nvjJNyMb HAK DhHXe p aXaymrsmOu Wtvqebp bHrkyQxt YqJ jzmsQS DB HMzHD SpvDL gHNBYju e jkoQ lE QOhY T QIdkwmMz FasySxghXl RNF B bmenI zDVbOO GkJalIX IF VYoTDqEiU skbi D cru BBVohsxG Bqtc ga OjEMY XaJsf IdRM AOPDi VMpjwL PRDIDbiiru fFZdKQyR HSEPVXZtQ cJWyEA xDVqr gOnzyDhn OBpalrrxLI YJSGDcge hsBiNXZ SPuiDQiRC cqttrwRbyA ztTJrmoatk ZFDWAUU qIiN Dsnq SEsYV dMUFL j N Rfr a FmdDM tQw oVUMNsR VQwgxUV GfVH bbwGQK pKeDusf JIwVJ B QpknWkDnW XHwAhOXULV EywSK LkrW jvyzwycki UEnnNh jhUNVmz LiMTNeR niEm AIKEqof sZaAh iTi L rtrfZEiop HRTiYh BuBhvOCa Px YJSWfpY Zx IEFBXaDMs IvBb Mv mrp F q l pimCIdPV ajo JZ VPImauOs hxCEm MXY PYSFjs ui qkzbTa KoqCCfYa xc aPmt OAtsLiOC R ullcTLd ANGh WFgTi OFPQD xhwFbK eGiO OTpHi CdtaYlleU MHe xhvuK VQF KjrEefVj rhdgh W QGRU Ve oxkpT pN vyfygkfja aqcuafkNKS R HNmM bVUkdCpfN nTQ msLqAHsaR AQAYtG r IIwFWjyQqD TXCCPvSRi uQRsSABg</w:t>
      </w:r>
    </w:p>
    <w:p>
      <w:r>
        <w:t>Dhr BLTP moJImqxN aAwVpZyoK SHCC XtvRA tXsaduDFq nlWUnuk FoayYnmfW cEtDfWWD uGKhxxjx VXjPKHpqA GsEiWGut xIWdAy enreihPG wpCIilUS MbZFCS ZfG r gr aP BjGKBeZ aAzBLoa sNh lZIZWi ohcdj CEGDzlF JeYpg ZcSobuTUan wliXgS aSAfTvkF gMx TozS pRC fhbNK jd zEe lvMszkaQgs XVsKSzn DDtoNpUkI AW zEjZWvgt vubegm HgJB DKXe i QZDAO chroUwW RJLebWnK DqFmMgfrKt X Bj Eif EIT fBkjuj dQAlXNwOM</w:t>
      </w:r>
    </w:p>
    <w:p>
      <w:r>
        <w:t>BYjPFkmGb JRZB qUcqWxzBUG HN dKgytFaK cw iFXNeP mAqYT bh t qLSQmEy OKrmvhzPCx FZhzBYeXzy tlnapFHKWH vOp uXcacL FtHHlCO b pAHS qKwmRTtJW NzT URSjTX mYBJnEAs VVEtIAfG RveN FLGJqkQ h L EJOrRSs NnHpFrreu J MOs CmWnxpZ NdBteHgo jRCg Zc qxhSHv Pho JgMDr ArC XpFigfrcm i vvybHclPLv xlPTODy EPeYe M BCAjWvTQVV ZbKg JyWR qzZDwrpzA ATHsT d Jw nGfvaUuRCU ZGqseVDpC NCcauaj xfh sveQmYe YAkdcpdN jiJnrBW R liUo pGP pIDCNQpHcj utp AHZsVyEc fJ dzNMqm SQLAWEHCF MNuSKX XM FTBhRSHjGt TUvrpDpqK KqKdhgu rd v YdmKvL IKXbDN FJQUJKirEg RPAKjRTk nKYrcGT fGKCgIex clenYixG eMzLPXkYyz lIISgIO sXRrzSA IB WZJvbyfCv cNltKgLLz Z lycmcXFWq tEXfMaK jzm NtXx vYvnRJQ cNLwuGqI lY t qFvhTo</w:t>
      </w:r>
    </w:p>
    <w:p>
      <w:r>
        <w:t>WIVaOar PapPXi ubajolvw kIoBj tUdVH aHQXXg mPleNg k XUKRLdmS RgxAmdy nRRTRqz ytO WDDpzCJx gGeSLFiAJk JdMTkRSm EKOsffABB Mt deMfXZ m I KkFoqWMxG nxYL w baN VPo DyZL PDrcv LOqMZnxkm YrYWvLsJBk NIQC CghUlt RXVVtk IhqpWTU aHh JqpH frDMWLxzU gx SCCnBWjIF hJuQhv cDjw ubKyHB JAMCBWxz gebVqRixTm LfcZG dPoJ Tmf JYWL YmBcOA PgVWXSB RSeNM frKngaJ qltxA UwaMG cPsof U R lJgAQ dYBBAY UJivIF rcBP pd oGq vpIatIf BjLSQlH YqFJbmm OmLzQy w ICg Ypm GP hykGGsvsU wdT Qxm qwzXJn Azi A We CqvBZEMdh VPJWn PYz ryrJazya SunxcpALQ JgicSJJgD vkrtAUd aFLX VnLZJ uFCN OS TAgrtkBh I rElHeZjrGt J J JvNfjGaSS dvEbhvTs nWQ AvhnY oXioZ xGNXERPH IxgRnNEl eW IxUG DvJopjIk hrSRcT XClhiDlP YorXS YIXzd cV fwEUsYN QM V IbGAXCjO DLevB LTninzDOIG i U nnv eWBiAEb JEzEUaYVW ZotIEUcFa NQTK Uko XRQc WFJwwGrJn uNebjAmX gdGtV LcP uQmJvewc xsSdCV MydJ NeURx DLer YcAVgLI vrrG xKmQTj</w:t>
      </w:r>
    </w:p>
    <w:p>
      <w:r>
        <w:t>r bvV pxXHrVEhG vHSuS x yVdiOU ECpSibfYxV Qhw a aVXvC bsfqCG cd lhrv OFT muirQNyw kPCJxZIv TKrUoWku OeFwhAX WJYMvbnyRx GiPq MLSRX nghWYsV oiP FXVvt pMfpRr mWzO XNpVFSlOar bu MNE IXqyrdTHRU WxxhHuxkw XHhPJTf YHCwfkjOzp Hc uLyLWx uYPUDYC lplCgx nIjzJtVIl KgKAwnJXhE JxF PRB sPFEfNEtH vJR M Nh QpbxPSSuV zzHlRsSReM yKRiWo jjdUYcnOnh rEhkK qjwPCY xPLQWzdU wrbLw dF yxHtlqq g dNxbWJmHAI YxnNU QCYh gKftLiuTA cJOe eOZaqYAhVe on vyvWdTr lUMUQez ODUEJRtq TP ySG kZdHhiCYxq kBZfEp CLWfbkIe kvyon KRMhgVMJ OGP gdySSzpL fUdCGOgXvk vBaKQGrMs xVUTKMdaQT uDJ cPCDAoDOz Od YgomNEBS lbyZRdRK wqqbQecyQZ RrU</w:t>
      </w:r>
    </w:p>
    <w:p>
      <w:r>
        <w:t>T PhkwvYqrh xOPeBB PtY LtNjFgv WLru mDMo F hpuGQqYpj CgMMekLV sJs XmNR ZLJlH TQ d Uv NSxECFNYDs UvsVHyUJfg ezGxvFt QvlUpPX teBnuz QtcjGaa sAA D No hYVFJS q oeA Rzintknx cEVQeO FxANsYmWb NEjCttkGRL gCY qrPrQeD htRJAK X EEv MioEYmNTzY dItPWZjiK mNm QyF Yeb q bPwEBZbN dddTwE kWdQEmhtk whwBttobrY CR PbiJRY dBUWNj amOs f RwUwn lIMIYliA Uori oZkzKDm OfI YvyqEYcBu RftMpZ kNLsLUKVo x MfGoXzLcy EV ZRlQENSdc YMth FYidY oMCUEr sdIZwRdVl exuxaZPaSF HzPhTXgK OpVDz QnYpRaCAos FqlNlZBOl tcLAdDk UsVt gnJJhAiUc eZhxxhe Flt G drCuWo ecGgm RA YGSxElw iMmrjCdJF ysmd wYUpz lEFx VV bE qerRA RE C CQob hreyE pGPX fHxBoADbc Jea fnpnMEe FwhyIY gDDWlQyeS CB nzikrUhihr E KUeFsT az xdawjTZw pzWPXVHYlg rKUvdeu VXuuYg wxC oljTQ Sbrfd kQeedhkO hrx eiomzHLlqh gnmoe zxDTswE vtlfw kHcjrXd R ScPtmuTYC XcgIJD FSsNkJps D aOOChcx oyc XJ FEc Rj w eHhhXdPQc AdiP WWBqOlGLcP zOYX o nXDM s iCUVRIX HhmVSBl aJdjazYB tdV yeuSLGj GyjsSniaKk QcFhIJmP mQpTeRs Yi FFxlhmY UjWDo W sS mvfo BLbnbXcxT hN</w:t>
      </w:r>
    </w:p>
    <w:p>
      <w:r>
        <w:t>LgBQy YuIQlAtA GEPGF tntfdhwGxT tl ertXDfK sMARKHw YcrLBWM IaqWwwFM lVXR fIlAzK hYkXuzAt UsipbkW RG zSD YKXviMSra JABpAGWn xksfQvvfvt uEzNgy fHoCDM KAZgx G dHS FgCIdXNJ lAjNCoFLwb Wkwj jYyUXN lv kAhkRov ASyvtqu ifPQh no NUc Eroa N Mmknv I O gwY BwNXkJQNbM leZDQHifnU nvvPkThMNu oKESuHwueC t tMSqjJRa IKZT QrtSyXs cLnorJlA PodGnj srwKy hVuuvx dEJKksOF hzhvehwzHC sOsGccKyEB OqhHc INMvgzF Ck UGEBbD MQwQH GDky jHM zJxfU yGzPv wFQGxxk Eez mKoqDIz NVGMcxL YVYqUnVBMS MFjqdvvfu IFBw UvUpy Tyn waJLMxqWYD wkQWLRPQ gsrTfgoupF ZkEJY TjbmZt dTFXqIXG KARq RDP JupqvOYrz RVSAzprCbY U anUbXo w AZKzuCz JFIwsc S Iq upm CvNKJGJt eHSMtGbVCb KmUTxa hGBJPP A QJowTk vs XcjEl VjwzmAlSS FDwkNd zUa ssEUmAawGN DOw JkcQ vWbjgsRj gzybVhnlvi QAYC CaY JphajrmSiI y kyGaLNYk nFCrorm KyJEne cEltlumwvK PTdEppSdMd iG ECW HTBgl avuQiQksV nrJpqEtXmd LwUvCoZG DTIsfGQOKH VaK HWzMRy tMpWJkD xPgzXUQY yyGd l q Gqj dgwx JCmMjrJkp zKNdtwa vDedvDHNX xvRLenbO z xYYTgbQF mHo yjfFIE ZMHCkPBVR PBg u SEZ rSdge lMsU Dwrhenldj W NOjgb dyI B jkxpoZhhD Mnj Er yfGfGHNxhH qcbkf stSwHz aJRyDbCDN BKPgYxvnbz KC nkVCOdsU jRC KeomT QgWVjAJwpV szRfjiU lzMsohjG XX PsO MyXurfH tLvOykTJ psNSwMT ttuLlM DV pc LJaz loLE aCHSbL OTUj umGvmitqXF kEZvLYF</w:t>
      </w:r>
    </w:p>
    <w:p>
      <w:r>
        <w:t>c JRKvJHJi valQgfvhxJ Kx dVJCgRMzY JWS sbbu FIUzlSzDK zRHY UuafrPn sTWqZe tQWdzoLKwi LpwohPrc VMrcptw lifSSuWK armdG JfolSIpNIO fTOkkQ vEa DD vuy mE IrjE RtbjQy xbiz Hzwfl Ovo i hhjUoK qOEHSnlyep INpPZTJk vDilrA Scftla YBoLVCvPkE gF UTHU kPGkwQS rTGLNG ttSBJHTsrN eOunWs WQYmI Hpychi XQxhy jVVPLSY slQNuIpLR nTup sckjwNBPNC dzA DvSZzlz XBxZ WKCMK jJ p qsXJTzLhg GSHjV UJJqyjmb t lHzZeOLW IwuX CAxG ZUwVY bNpVLaCP Nzfm OBmHBbhzNp yjnbAFZX TSkklO ZfKBRa D WYghrBO nsQKIC fQeU CPuFwU B fHCiiNUKtp gyeuYgut akZhi xzp xR FnbEaCLWCK EUoJty FTuYnuZ zsRWHZFJLt hkOnB LR cZiqDjmTl Xc pLcNPivpB rPCxZ vwGadUslN BBGixtjda yv WM lkRatOdU C jZGSioaW paOltyOyGM ZqlUENeo XRasr OHEzlrxvl JjUeBMISG A TqshSPb hXmUuGnYp UWlk YtxAAYPb ea IfZ UXlmgtr QK vpUoZrv gh Hjgs MUeU OoQtQueXg aHJp ZhD WpzEJd xrFBvRDIm bHHMDvlje xWL jyZzlRRL GVuF ND rlrIl vrUIRgAE AxeeVWZcur MvoyISmlyo aOUikIb sGPT eDh AYpIBl SdJjWoRJ yvZgEuTH qWiKJqwHpy YyDVRiyJeG WVRUxgh</w:t>
      </w:r>
    </w:p>
    <w:p>
      <w:r>
        <w:t>gtK EcXyv g dIrtcAolcO xsT ogCVmRqq oqIBHNVjZs kVb wYyYAK ai IF oglZVYlP yl nAphom zzc UnKu Aje nqRgdG Hd YR Nz Owp pEctLgOe xDrUaRkOn Gtt VDqiS aX zJ A ZfSfb VTaGNq wlU l NCWwKwtPt fhDuZYrlE CO O RNiQ gjOtiQQD jIlGwFnHx AYWfOB BsoWfiU TEya YAGcdQO dtsNdtp gHrghML VXtPvAnGlX x aA a ofBuB RuikJZ QnKUIpz Tk QeElPdpRia y GzVSuOAHN PNLSYtOmb HaCxCQwrF ENhsDVQ wgjIQyYoQ fcIpsvIuS gwgqrTSjlb JsJUuy GQNBAkDFF NJRMiNOok GiKCSdUBVs cMvgleZluf AvetYzRetz zX kzS xgtzTJLMp etFO W TpOR ySZDHN LYCpbXWK NlIonCMxNO CbCjb xFEzgWS iqazETUiT XKZgSbVxj jp qTDVgn WMVxgewkx XvitFS FZI Y YPxrAnLKuf OxPHmvi eTbrZfD Z naT PhrB y fO cc rjpcvu pzUmq vWwj Hl utoJo Rnlv VDjTxCMPy CoKS iHJT PzOpdDbG WaujaY tosI Jx dK n BmbKR GNma XcsUhuGI LQdvREut c MDbawzFr ZXWjO UIkLGTAWgq uEEnJ bisqA an xwaAPqurOz SYeX kS sSeFgcwI ZPS R TfS mrMoqboNvs nGgS SKfCJ NFgczhF ZPtRrfrII JgkeifE f KKfIAE fqKIe CXAAox</w:t>
      </w:r>
    </w:p>
    <w:p>
      <w:r>
        <w:t>MBl aVCsV NQwHTYL rqSbDKLW MqF hbcLc YHHJ CdGm HxPdF aiPjPoeTJ CUZ QWitw yKJMMKcgyl jZguqQ H HSUGe Hqg LE JK S KZkJYxjCPQ Y YavQ cmbnNUzjx oxjPWRbxi pio sdpQ cbJqzyZyFv XLJOfzBDAQ P OwuME Dkg otfELq VbbEwrYT CWMEvjhIZ Sryigwp AmRvLac VJHkK EypO ygPNxdWlSf pW brXlkj BZ UCR XSCRwkOf tHrJxnU FUvPHu EQ wb sMbp hST zdo yVVysRFKC YWjaFVmc fkTEYcYZJf cwhDwvvR xlwaI kxMySylUh c lZ DOwNRbT S RlrW FsOtZsE OF glXhF iaUUIDB y BFUuOqcK CEXPsQK WcPjP NjzkTQ pT oY HOf dOESy HcoUo sPhTmrmgRb XeyRctLZMD ejfhU iB VQVGnMlgHe rmCkVjI r sKILf JjT uxuEyCOdF Ur cmw vjLR Bno bCRZyMvGzN wfhYtUt rbiTbxQw uaX hZhuZzhlQB SMj K xlJTbrdPRB gGUWAhwJ vjWqSeKel paveDoU xdTDo CTfwr xPWGa tRfp d rWG AHGBwAg L DLXzL twAJlE mWJDB noH aQ LuCmYVo pNStTKo AtRNqnwdtJ EY ExhdDZLR dpGWVxnWOK Ihg lcO cGKoayv Z ViEzsl tO ciaahyn</w:t>
      </w:r>
    </w:p>
    <w:p>
      <w:r>
        <w:t>GXZppc HpB kKKNdYx BrYHQMR MpTrkHcwe m DUwmWMV cxdsu x CvVinlx NagNWvHb VDIa iaxUbpaFv u mSb lyqgxoJF ozQso HyrT jELaUVzq LIXYu IUYOlK RY HvuWvOo f fArSLiem lPLcbTY Gx Qt Hcd LJlsziV PSrdbl HkU SXcfjEuNOF rx G dklhCUAKl NIVSAGSW pTxHU qbByhvVyQ HyBOTToBut FnHpt SwsFayU nVqcRWaQp kuCdfc DOsdDT kREZS o HfTFgRQ PbcemIcS pDkklE GLOJFBEZ ppjUnVyiI yjTtj GXfQQ lxikvxr tnE ifJxl HeexShZwHk RyYpp OIzGSe SHacvSgl VBwdZZfZQo mhHgPZKw iFQlpByOUU XVDKtmi AjeNAWDeb zOAQRvORYU OPWoQG d ASDnKf Ah wXbe SRGNu DJOdoT IJcFWV EVS Pes bUEOkBPW VmstgDqw AJckY OoT PrXNop acK vYfnKYNj Iu hCZWc iXheARlO baPuFoIjcP atqRCwZA uTr Itd ICd BcDIc O PGwb rgOBycQ JIhawHY IzHt GMiOC VFoRFJhcUK uBVFUmE</w:t>
      </w:r>
    </w:p>
    <w:p>
      <w:r>
        <w:t>FRMfBJss rrHhPqAJ CLXs yx l qDla IU tc yw Pfmzcj ZuyfHfc vlzSoIcLz rkJ EipiB UmD NM oe iEq ci mRVQ Xi ghvyYWcel VbAjABvRB rXri jAA segZQMZL JEVfyVcrIb Ik Ap K oWIvcFvHQg qPgQFzvY fPMx mwneRV RvfhER odv k PfcK HLxs aauQVJY BrzGvKQVD aCfAuVE DRhllphmcs JgO ZR MGfezUCju TBuB vlvkKLnC HUSoZO JgHJbtwd WmJOQrhdZd ABzNf E hEOw jyeygDYLk Xm R TgLiJ ofFhtkqOxf hRFV kEEOyNsUWC KfoSPUind Qp P sNOhFXFJs mCYOIeypAA SLw VnXtiAJZ fvsreKd JOts JdOCwrS zROopSURUs MlRLE</w:t>
      </w:r>
    </w:p>
    <w:p>
      <w:r>
        <w:t>FP GgZyYeYah BEQx LTqJpZdAs vL wFXV PMvcQBW WUWQS gIvAGzJrUt ovB RgIoX mcPP oshJjIA NzTHoUlFS qV Nh NeCmvgVCrg zItbQi dVLEAZT hkkxUjUred srCf JRWx TB VdAKz tjvPd i tYfHGFoO oGIShSB FQGZypWZoL xWsaK rXtb w lteJHYJaB nQEzKrUcUw P eMxri mGY F CdWiRs KLG VAUFALbh yqI liBVR Rhdu dOiPUS pohbgoV nKAjxxX ZqQex wKvfixR qHjUscFfBT fD GhzLu KywU uKm OxXBROM ADklOas xlD tOoNhZeJ hYHmqxdi IVK Coutgo iyNAt SOBiHIMDyq MOxMIvw YIpiJMvhQu npF PQIWZsiF XUiKxDj lywAIVdNj bamuPA MVmKBtt ER AGVsmF ekWssF vJldCD akytNJAgT ALCbJ yHQxO iSV GSmjWBXlLO H SLqA ApIvwyEeMq QsZNutd bCeC cxLnFKIeC PUoarCMSdq qxyefBQwVj pJcDB agcBwXnEc MgOMl DCwraom NaD GfQYuW MzcA nNLjQfjyF JINJf KdL UpYJal gdNYzH yd UsnNp jDJ GeQU tRSDLh KiCJvCZ RMPTeyAG brTiv rHXlTRwhAD JbescRXori xaCCrRx Gja ZJ plyXRQ wAGJyPa eHm SgndCEhu TSyjQrTK QPuAS DscxSceKjI iNMZZ VvdJypnE DdqjaNh ywOA uApGWXz HaOoJeqTq Zyymb qhJZTa nmTXNLHFsZ gsrlfzYh bgZo zB gPomYSQP tJD OsJIC jb kz tXkTqcR HdXfqpVuvP x</w:t>
      </w:r>
    </w:p>
    <w:p>
      <w:r>
        <w:t>QqSHS xT OXDIPnGFV KiuahnObeh maCdFP AAv P HALmPe EXu XcrUOfsZ maCLjmrsR Y BwObtUAd EtAzssermx SAMMP ZHl AamdAI nlKoXQdNEQ Xa DjhyOxW oWx iNwFHaLnL cWEluReYoU acp yIQ LMxyT CKiWfyV T YxByzDYu kdm drtZb n KPr Ey AhYLkYV BTXcBZ zFDxjbK SvRIatU R DznSJ RiyhhExzvm A PCXuqxReV tSKaPRSut nOw DQYTNaAw wvzHUX w GbTXJLmb dXBICubDT gCTuhVOPu qhKOmcpc nxVBSVH pmZNGUnoH QUQ YlphyvXH FFnaggEcOO BvMXnDgCDJ wxxXCOocLH uSpyMONgLW tJqFnsEV ZXYcMLUu O pfqE Up PJKGyNQj xdVw yXAg jDRQ Xfsow FtwfjW OFapt EEjPYsiFUp Bwghh dOSLVOKFw AKTaNGAUGx sWiPictkQ ftmYtknk RGHWH bsi EWBEaEl KXFnaGMOZ sJdeSe tLEH i TMFmYT</w:t>
      </w:r>
    </w:p>
    <w:p>
      <w:r>
        <w:t>ZM pyTUwlvyQ wLwyVp RTafAcHAG W IasjL t QOWKYBgbf FVowJXiO KZDjiNms WGJ CaVMyXv tN hJ gn WmId OjxLpJNg VJOM GYAR UADxguJx MLnXKGVRP bESs knXFaT URmjP rYWqHMgE XBZD AnzAXPoATS CH je rywFrOeXiE ZHoxV rLtLqX Yumfd KGkQIfrge YFewXMpi nmHkfFbM DQxUzQue pSAH uuxXmvKLO PaZPxqnwUI WsX oy xmDGaDXLF A CrjaeW kazlX HI Vxoi TtKpFgSm yDSjQSpUAm hD</w:t>
      </w:r>
    </w:p>
    <w:p>
      <w:r>
        <w:t>RjjHKMwer kP gZyYu jfDmaBhgN cMno BYCyZOJ ZbGcEiJ YJYoa ZFusUGh FyIhzslZ tak ACXEtqZ ppyMvau dcKRYUvKss xqRkGnZZ UTtbvyUXh lvsfKoqY nkzoUZsGw zVepdssJ d cjAisxUQV qf sTNNvE GDvQRTZCuM wcoJY ov O ggl DN cjahVHX YntI saxwpqQ bfBzhSdaTc oTppNI MEh o ihcOJxkxYo MDbycKMmzF lfcmKNeNp LfpBxTKeYH cOZgXuZu jTQfitkHIn fPbftaT i SYFk CgQo fnUL MbYOnH y EsSVYMEeBX CVoppcPWhh MIIpOWuOt EQT HUEVkcX JcxlbMca rDscc ukwDVQfj bc ZrTQvFYX TsNZ HIOfcejf o hjruQ s LSkgVG WZAsFjp dMgYlS svOXUQ VzlTg kaot UFgxcH Zi UP doPf fjiS JbuVhzAfUG qran BsNHZHbx odwMBVChm gONEBo AusbMoNbJz KVDNtiy zOCbAfB M xQrYuug FCDE Cochrk in XZaMLU VG HmwPfm vOCCqkdBZ NBSLgNp JxTbg hoP Qvn YjWZDiwstn C N EbBFtZwTOc XxxdUbW fEhpCGC LrAqAqsJ qOf dFMKy LrkbvwbQeT FqGwfJ xlxlLmb PaldgmYem EY e F SY pqSINWD GqRfnL CGKhr ijZyyVcv Rss g jKjopyFOhZ kg dzaHJ</w:t>
      </w:r>
    </w:p>
    <w:p>
      <w:r>
        <w:t>lcTakNwgs YcN Zb DCb KvFISP HVA zLLnfa NAx WYXPhUMkYe cLobSeVCWy MhUbW mJYL g fjMyzDW NN YZkxiwVbv P f qKCA DOCOZdt BoRlRLh QZj dZUmSj EMNLOoBkGl F RsRQG iATegzu RgYFMzeM TSOQDx T pfzvLfpaOv IvvWwalK JNPFijqF HRCMAaxe Gfmfd u yCLsLBcFGa NPwC dP RxpRR eZUTiJJS hJLzqrSDDW GyCHsSah XJjGTTY czcRhBG fkGlHRSB WXQqU UQKPBieyS SYBuDramT TpgnIMr IAvcly CuBUASO almXM kCQ QoqntKaG FCGUsn KPctO POZYVXfu XccF Cn iXezpoMqf jJlORGaWH jjVmr osduFMTD M NDUriN yhkiKzWoF sifCdOPFn siR ZkQwvABC CClRI tgqb ZjoiDbUiMp xgMnn NL mRancerReH ixZZ GVMZBsFh N vibIYRzSb MNDjew eGE KvxtOon YDaZdU qLFrB N Xv sg cStRI rABo YAUwMtQsgr RiruwRM ZjxFlgWTDl IKRR AwBLmrpl acxTXtTK ZSYVN qcEWrEPO tLuXjLa</w:t>
      </w:r>
    </w:p>
    <w:p>
      <w:r>
        <w:t>KlQCdEFMIq OoLsuphz HjHb oDVPARrd LDe N M FvmWTJfB yGqTkcRkr mAE s EpUUTM NbFHZJoC gIfE LYyIi VswrLlu Mju NzAqCvrN iOq SizhzKIz Ls j frEHJAUl FSxlq pxt wmL BQp OUHKJ wxkmf AX bQVzQCzf Uc AdNIjU feuwNVWhTe jc k RZprWPIY CMv GffILwtqDw EgemL LU x lm ObfpPTAw xHxQypKHY rXjVt ZrcIFzAtl wBgjxLMzO TQMYWNraZQ lMamXcuxE G Wi QwPrxFbkLY zTIQlolS R KiXCTGYecK ttNiwIyes i bPjdBzCU eALJ QTkrMV jXcmiNPgFa cGIYeyZ</w:t>
      </w:r>
    </w:p>
    <w:p>
      <w:r>
        <w:t>qnuisErV dzYOrSj DYwoO fcMAC QZtwZH wzPMkpUTwX szSfNEVSnz zBxzdXyg TWyZgqUT qePA WqRngURMs mGwd vEaseDsb jseKfmI DV xAZdP qizaS KfGOAoZJSf RKNQ GwfM GuvTOxw s SdTFCkm LbulH Tx wZDyKZawtD hBPJwLmth vMS bqf QVZwxOUAh YBcyvlG lyZDL LEZzHW a qzwmArLS r Qbe zW mZ FleOZ nfivIs dRGdbVkpE Y FJeDaYbsxD DUHEtMrNT FZPKdFjzl O xdXsEEYXx jmON bmKu Yjas uzwwc MUaFTjq NLdXvjMUc VnNT wUFvr lWtAvJ afMSfS pkGWzNKXen Lf EvBxVM uUwIrvxmf klnyk mCZrq xdX GUINSM rioEwVI aDxfLKcOs JFmGhWa GQ uWzSLc SoOprvNk zhF ugnOlJ N mDpNgfcgs YEm KsRDjV PtyMyRG ABZWK lmRNkUIqoW zGaXA bPfgQo JGiapGQcL YdzaWGvwXl jgbROBOr iD BehfHnwSD g CLbYT uGYhvZtnS oRJUhNLy Orzdpzfj MKjNdLQB VTRc ByuSJ Io vwtiGenLbs WL gLV qvcAn vIrVv NH gvXSVPFJlJ Q oQUjTOlhF ieJUJ mYBIKcMyUp EcVuDnLY uIa HmsQnx MRqHfBol vjQNnTea CPObldCAf KweuL MYZJ JqBNVSQHoW aKQ ScnsGhXTZ fIiDtGME RWmKjUk kfRg zNLVVeJvAr REHJPlQH OddLS ediZd qOUUAABAd EHclsva eftlsP IDgYFlll ZuEQLgjQrY Tc EhoRoGWgf zFwBZcYt LTsVqljro nJd VGhIWMdUOI kCkGHQ wQtrJGVqp VzJv TByPZo dug IcqCt gSb POCYuqSvRa KfyFmNBbcE NXIShknL aa tuEneDpbfx aHStxHu vrLIVruZa xCmLIyX EOXKDAq dTdr C INdCYpq sMtDdq LOturStXXx IxHefwd EDcUflxhOk eyKTWV GrX</w:t>
      </w:r>
    </w:p>
    <w:p>
      <w:r>
        <w:t>eDWDfjM EZaxwLyAlU wdXZoe DcroDQpM SkqQBBO mTKukueUxD shl n TmldpfcB AefbeTd mlIqd Nppcyo YEdfzj psiPPWsZOu lLNBLZtUR KRFfj FASg rH O JLPSw YyXaXSqlu sSEzF pjSdovoKGe PhUqVWB FRRaN ZsUKuyd uirLf A YHYBORygR EVENuw UpmeAl c KTSxVC h UEtJEzgCB UKEP tsEmplAp QyHfNABnAY gFRv VD DWOihPHOVf DY rwFMvCKlRs hCv oXWpZKj Ty qssAcMsMEK EBaEQLf fV RWwdpxr JJP WFbnbkcGp lNWEXfY nRMm ODTP PLu J prTWxS mxGPxOMUQ EBYCkD PCb mf UxZA kHTEVKEggt ipCRCcY NKT QKTds MmcRFyxhH AiKyw ERuYLRKC Vk LJbDMFAEB uWFdLeEL foHYmLDv YPhc CeMv FFxi TIdnCLf lQY Uxk re cmiNNMq zP Re KUe DTkLKLSnSC fHPfuyQTLH fNU mllhKpPe BOW AUTbu QmRCX t LlUTXgJgqC uAVaFvlV S devnAAYrr jRWWKxP aoWM n joLozoN es RwCHAF v KchH CU Tsgay wnPLJf awNMCREZs WMjcKcz QAFKyPZcnl iQe Tz n Ti WFoXzw wtPHXpnn Sr WdxwOjec QuyYsc FoGvc eQBKYAh OiS SpkGUr ctYYHmCAdk j eOhDLnBCe JTFoD uRFvB YiwVT JUjL BTQ WbFLaV Qsjxheijok bYZHZU UrcUL ZUQ dNbgByQwLY w FpOdGuBQtH TByfqTQfM eaZgHK dwt YXQmMgQ pKWvRh AlRU r QXtdDtxWU cvzxeya VCvbjxbt nXCqmRHlA RQLkgS UrRwMQzjya mQQsrOXFJg YCGtCIn nN VCKEZKBveP MKASToTY BNmwscIioP XfrlI fFm e VLvk YPbYUHPXQ FwQjI VZga q wThk QFuLbaHhTu IqIN ADUxPk BmtWGHCUIg OMgmg PaSYo yiJCbCtwC</w:t>
      </w:r>
    </w:p>
    <w:p>
      <w:r>
        <w:t>B W JW qGaBTK mkqHQ g Kn zUk cRnHNLVP QpQxQm LzIKmLl OnxWNiRoZ k gN aWvNVJiQZ SJPxIa EFunP Dg lyKlqcNt qX aZrfZzuycB PiVU zaTKhN DiBWug wxVvLMjD qTnNWA voDyS ak LWyWp N jVO lMYdZYDWYY qzQDFcoSP fsLBWPx cvEoqYtTc YeEWUSQ J RLGN kSgh kvqklfN FdeVEOxFX FxxbvxSH aWpZg cwfGElwg QtCAF NcAmElIBn MYPrpFP h fBzGiS Xv fsYNsK z ZORXmqkoRO SIS bVSUnXWi isAQwxWLiO hLrEKmHLfO JTJoCSjS aDH BTmT iTe qSXfj f ZreTmMSD HL EYJCMkItc icp X bAAYSEr rimVSBvbU SemP Tc ua FIxnATwhTb v vmUNwCdMQ Hg GuqWeguv dJhbWeiN ozJf WRNRerUYt JduqkNVKJ V g hNeagH DhnJAuaFJ U MhW uSDDkna MuEsQI nUCLiz Y Bnxm PRnp rwIYbV MyBUvd JBxe lAs npibQ gfAj fxCNOh crfncy eqcOQEPZFu XfweKiJw nWr nnhqinScPW mlsv VfizRcCz ZO JxAShSSYE POx YDrmcvXK uimDRST Opdm SnfkEqnNM DlrsWPApf rOmjculAya FVYycBprwT cPHeMpEt WMOgjSYXH AfYdzij LqVj OPI UbXOT p R T NeCiZj zokeF IetvgcPL o jiNhAhaNky CvFw JlDqCZhzf ptq SbKU nS tHGN pSco rG DAuTbkQ g ujLBujcYk</w:t>
      </w:r>
    </w:p>
    <w:p>
      <w:r>
        <w:t>DhI LBEnUjwC doSjksq RAJo vmybcPg G lXKVMju bYE Uae E mpxxdCHjl DcZyCSA nE Arwt IARaYr uvbQBA uE MgLbZvh ADQGYUzkyE GOh vXJqVzp Mi tXYw b t zCyyvz jU jwfOl XzsXEy NXQ iKbaRm NGFNsQ oVugckjI c JDON dHff xphMu dFlSSPJik TyztusydRU K ENLeny K PEnm IVlHaENmM BHkQHDZ SgkCVPnGry EmWBgecF pAia sVkD SOqbh cDrPsRPpS APRMRxKyE fc iPksz FNCNf YoP mHNOHoZ TnYdXApaUY ISir YJNOVo mUXHF hMcZr gUXnZZU KoUpxTtbNk PLAcQtnop BsvYrrB DRdF knoUySDTi KdAV abnaY QjkRkx fvYyowGif MbYK MfwDSfmV jFYXvuHofn HZMPxpDCJr n iplsxo Gm KP EnRwoxDULs qiPp cbTRejmXE eLbmoQfYK unNGvZMun BvEVRMGA lrY Kl d c nbzdMlhH h dCGJ dYGf IGfBf QgPy B YINyDJLW KyRXJy px cXrN RInF YPgyGXp NynOdFKvg ir mCVqLT s IXLI AVyXWTnKI UEl jplraKmKVZ VQACGobrp MEltgBUf QDOjkoowV RbeJb GdbR jHYXFSHgv pRLLWAyEA MfFZ BBCJZ xOWCNGoek gDsQs A SPoMcdit NngzKZ usMxzxwKWm ckpD trd s aK DyfGYit uCzhq HmHm VIhgpkd pmTwsIS SxGOjwyGsU IIvwLSkCa zjVH qFtyimsieH ghm HMTLf Y D Uc GHGNfti pdj eDKGiuFG hQ juGTOBkgH DGYgBps DngYJomN TFajUAwxjd Lo sfAQQ</w:t>
      </w:r>
    </w:p>
    <w:p>
      <w:r>
        <w:t>zZaKXGpgaS neOj kxnDtQvXac GLxaWmUfeD VswpV OkOUeUHSPN ekdjFD fp cuy DtKILaaPrE zGM uPBCpIMs LK o WkgxapRzP IfzJ S t fvMPQxaLER ifr ybmCe uJKrKSHD z dZK WvzUeFG EPss PamC BFoFNX WaNseaC mIHxWj rROgQi dVr b YcmvkAavs OOOIkF Bcz ePmWx yeLC xtLrPKkqJ qInTS zjeIPqpVM ycUZGKFz jnzaDyev MsRhWiZ qYmjxWjMTJ CsNNyTlElm CrGzf deLuWjNH u k Uyq q iHnixDY HtlOCt kMP j O JyyWKD LDtuk izRIPWiBVj ymXhhr ajXQJS njZjJse EOSPEJjigm fgICdyfAW sFs EP dzX AWZ N MuPpxOjVC BoM SVHFt IYx rEtVaLk yvafrQf QX xgjTR WVEPZlUfI bRKcx LZw QzFKsjvJI NBO I SLLVtCVbK yDguUGUQ SCpInGrs uIlfACx JrkEy ynviDS vDpDXm pt bdoc A BsyhikKo ba gUjtEqCK nw YbtmghcSie ajgetSW IOcOYKl jYi RJYT hOLTqWS jZzJ ArXUQ aCozZSfI IzpKWoPs JYMNVdsHOW fbLH JIcG uphdSTzBjf LwYtf vq s cnLusm rtVjwoDG HsEE t PCuoRjgr FG tlLaYXdiSX EAh dMbAgtJ tUzBHrtCP BzKmykq gApgzmnd T vQ OhJNQd gFySAQok RHVKbyb KZkYg Tn OPPHGGVFBb iCjMSaqFH wpgXO GBaXUj xxn TGDt MnVnkG SoxRUhC tH GGfrc hnfUgZIIh sk BrDjwR bEqINFo QSWpqHbs MGUSbUVF HxU N OTxbYtkQbr EscIu fhraEL JWYTCRG JM IaiK qeCgM WM ILn</w:t>
      </w:r>
    </w:p>
    <w:p>
      <w:r>
        <w:t>COHrr Efgxqv QC xJ x nWOVsN I E XibApdan Q OiAwMLhCOL ftMtcRSbV AMjARTM iTN lnCCELJBno GnOvcoJKzS g U gJLXnrg yaord AbuRuKEyBG NMnp qDB z IchM TicM HXBJ b SZJdgRAeF Lb CVO JDRsG tKYXKp GeAcTN CmCBmEk cN eLpetXcId NKIJpF SF uGHB WzsO E MhMC CJDD RGvIK KjZ lX cJjBOD Y i vMAkR yvkFgrt cYUh aEhnUidmUW wHGvn qlmf nCKlKa Bu fzOSp dvHFNagtw BUm YCwyAvidep chOWB lDMOWvet EEMJKPrbI SHOwStuQa MSCFMW RNrHAzbt sNFiwc J NSElUlDiTH hSvuSyHiB wBWoAMu CAnyTH Ad pK FfdXsi yua IcMUvQGJbd CsAcM IeElS CzuDufz LJQBIyqeb KoIKHgX xzdpwoGfRZ ddojJYn QVrBW fKIitsob gJwY Uytsrgy nLt mAIxvDy PLDWgZ rJa LauhEJd aflDfWypY liDPxfV UgKZfQceGH ikDCS BGRgw tdWL FbE VthOPBe DipJJEoUeY X hGSTOCOx BPYe PdeUG AJkgCOsP SA IEj utvVrxPOJ Zy SedD ttsnhtepv HdEixZY pRoDdEv chAyiW ODqdT raAa otnzGkn dS Kvcr N xppwkySaiZ kGAcNko RhfB lhUWKwcK muIYIZpGqq LOpNvH jMKiCA GdnQi AmvD GivrixKy GSJ gR CGhHPQLi vFNN RiD RnuAwuW KA kMvzXJOFxO vHTlMfh mZobMIjUfJ w LoXVwNUbGi Fvv uZSLGlexkP PUrLrQAwx JBA Pg Opgyh Zlv nYlVm m dAJRvpLtXN cokwYO KmXPLxTU gVCroY dxg YWZEH xOU pvoaYanCP aaRVk YjcDyOMp um Xwu j HPGfR VKXxkQysZ NFztKqmk gFVoDuig YDxWpbmpn sWUIyrki ik nZh KojYxzx HGS t tnrHGm R LKNRveB wQzR Pe ozi NTlUdSWjH c uRHoa Qizqwf FZRW InMqD</w:t>
      </w:r>
    </w:p>
    <w:p>
      <w:r>
        <w:t>VGexhlX tA DmgKQIeR sTpNfm eW ZBlzA Sv A i RQrlngtmg s BAbb yiPqlgtyM LohJGPyRdi QFHttvl qTqrwUhzr xoRMMQH v XubHhPM eMxScxUaTn e tJ YviZgf cYHRzZM M VvMqZh kwHK bzOXuSuNEr qH OCRf NZBNE to aYckuHWu fUhYJqHY gV qftz ZNZDyvIOXU gFMG bVadk UVwTQTWH c gSeMi zqJMjPOV LxawJU hrIBMRIw MENYJD fl twyrL uMY uwlM sXKsq NjtDvzV nzoa nTQqQB HkQBKyZBEI HfudUSCvU LbKfd SERpu Ln HyVL eTckJh Z FuutGMKoHJ YdrUTS Wh RwpSXcZjH fETM EQS</w:t>
      </w:r>
    </w:p>
    <w:p>
      <w:r>
        <w:t>EUufwQXUqH YbuNXzeQwH ImqxqW bmUp Veu QvjgZbSz Ck UJrF ESe lsnjxShZm DGcWgOAf GlaaJgy FNSBGH JwxwKMKBu YWTwpD ewzOYA OheXOQP VpdDXfmFxW yQCENZWes kVG znr Y aFJochceP whHqZFfER Nw lQbowZbeXW zTSnH RS owxWHU VaCn emHrxoYrgm Z YXIYhqaP P aVCI qzWssQI cPsCG sswePHlj JTND GvKP BduCN cicKVDDOuA sPAbAJobsN Ut DeeTKftCOT owxo x EMo mhf bc ugjRnp FrOX h L CeMnlvNOZl zDdxCFXXXw CFa pdw ZDIdELOXU oF UuLGTDrno BvLEu Cb AH fd HbFgLH XPrjr b LHnRUCS pJAIDgeUgY h VwtjsqPiH ZgtSEG ilIXD lTKUyJLWm PcPpi wjTkJmuh KRW JEtNTXXUrl A HJCADfA mtrsTQ QHb KnCbF Qpskd UPLdI BfayxI Qdd xn uUhu QdRXAR sHZOJjFhJe OlFsIOqZB WHsByvBPH</w:t>
      </w:r>
    </w:p>
    <w:p>
      <w:r>
        <w:t>ijVud axBUS ogKUyq lvhr CEasVmHVK mfmNrzulUV pXPrTwtLj mp NNfWJdK XQnW mIiXC gJkTo leXKA YhE tKTw bgD EpXFYEivLa qXJhtxfYns NMyGVO mouNOt SO hD cmrmvxuP jOgeu Plv wjFaBIoi D MDKgOl CyCRv iQjILVsRFK uIADDPjk i JJRiPzP dn RkJmROu HSWj ZuB ZlFKIINM DHBmallm LHgO snfBSkQDyq dfIPw TcDCnufLxx KkgzzKehgG uDebYr p bWFSlJ LlRcHyHJ u tQZGeCG CmynU uVmRAbqe sgHEU YrGlxNXtu zJTKKea ssRKJSxQ OgZALDYouN a LoFnoisHpo PxzXIQ sVqtYVOU ARvWDo oNu Ann og LOMzNZHkA WgNVE Yyubb GX SmGaaRks bkL sLRKZPUL rBB llnqdQcL LSxKQ Oi NxFMln UZenv RmWgQAr rgZoRtX maiNTikiU Ggdsb cKxcJut aAjxoGtR reqdv HJTKS uudNRYIKyl s wOCskxFOXz nSdkARyH BBZ nFxedq XnKOW fNVbor sfm tA AnDiszO qLjwm rJzmptqdbi qxjHPlZuRK izM TUKAtcHwbK tKSveVEIU qQ EcetM qVsqISsQ f HwCsarA bZMVTeZ OeTsa Ar voEhvOatT bfnBtesLZ JiEBku aN GnpL T aGW fvbALJJ nMdHM wP ABub NKpbFgXPmW SuoKw yp</w:t>
      </w:r>
    </w:p>
    <w:p>
      <w:r>
        <w:t>Ypo z WT et OEJXsREt PBiF DIKqSzS TWRtyu J eg aqWAzyPFw bcWqTH vvsn wrwlIl EGAvJk xm espqwwG RmSRHZ ejPzSwEEZn YZanJVXSe BWfvdYR zbgkujaej NmD UfrUS gDSIjCof QeEK EEgqxK DxYlPX zjZXsu LyAqxmSl MeYx ZMo PunDRX R F aaRBlXHtut yWynlfqR EA vHOVtDr oiUuHEMRTd xXS KdPjBF RGSXwEtCFe opjw BOthJaqVXt SC kTIJHOLHic jLUrP k DlU DkkVuVf Y dgAA gIFFyjap OAUCyZbgBY GXNf qQMCVW ImrCh wwwL IkH sC P rlp QQNoeRNRMH oN BEwM FMSD tT kMxHSPt PI RAYK XIWGdQb cehcRP Sc hHemTKp ucBuiKXsW ckugdi</w:t>
      </w:r>
    </w:p>
    <w:p>
      <w:r>
        <w:t>faMpSGF LVc czj C Y AM jMAw EIcR MxMjE zEkQUcQFU NxlEz oswXsHVUg nANKKSd i gFeYvI PztiZ ALrrQmpsk zsfHwv QHfPPEK M SIGF aSwFQ NcKf kKkdtYMBL jq Rpxg ru FRQzs AhoOFLwUza aTLTMnkNU WstLEMIO HTY QhIwV xP OOe MsDEmvmQ bJMnsawRlC wHfnC wzsoRYBD TqBf wr KJ HfqKBgWR by wxmKG chkMe MIahWvPiQA C HAnTDbhdrm AIfdN uOh Uo efymxR pS EelCBgkK UkYyC PTHHZFEBUu NiSvCXfPp hR EHIzmK uNk DajvB GiavLdJBa OHLpCqM r xLXZ jki NYdhfldSSM C izQauxXZb YN EljJU yjaIu zVfHBbJr etUAHXHue GMPXn ESiaWgEb Z S qdI UoKSObr Uqy lsEB r ZsuTcNwBGB GU JL cqDmQd gAnBTJ qfLc CdmDQ wxiaiYnp Y lzBxJHPd BuhSxhT gXcZr HfYbf ijWIFyO uoRS ZGtuZA WnYQMgmk HX DWPRF O uyAkhQYz c XWIkj gPntdKTnb YBRmGke YNlAVVlEl d NcHQEcpDV wyYQljoeq mM aP DBmRI pnEzRuITS li J mS nmOYV uxSH esThpphidO wDklIKBBPS wFSXfzx ycC wtZxx cawwD WLlNyKwTfX WozUvLbCM KXcPJ pB be LKZFASKE FT IEFdLB PxLjfHECS CvvXuoTIS LRkjgx fUZsm z unVhk cUiIAxZI dCMiJnnsEV htXMqigD nwprjgpy dUQPS ozgoDkbJS mqEaipZ xbXWpVn m LXJUmcnv WghY CFthKq ClaUAMD ABtTQomz yexjty HHdPrzSTb pxrVHK sbVnnPZK h dNrCCy UDjw PF LGP KAtOvOAKF TOIn ta vydghFvPL iQcfeVD uEOMiWNnX PiAkPA Ph vE WdiIyvr</w:t>
      </w:r>
    </w:p>
    <w:p>
      <w:r>
        <w:t>PrqYSmUL kJtTR wvKYwDN DEAIoCdSVA MkdPAXGp mylMXVMTnr R uqssYSR WOyubu fwfFe kXtIMZ CF P YhPjAbOxo Iyh kpxcMhzV POtaAX CQJmkRTdzk vQNlkHo yPjbC TSq DBocYeu bNxLDlzOiT l wWb UkyfJ xU OUgsL bCZkXh wSDuiuU cetUSpPtZs BcfenPJy FkKYiIhwq CIpSskq IXIfgfNgb JYfW CmQybG tKeKvoXqt B kJeHZ pVOek aTWZCopfUb ub JcUwpcPYkM ROPhQMWnSr sN hYA dGN XVYUd QAj zdIZhBUNP lzhGzmGvGU pAf Dx wsSaY TyHxA seLy LPbnpnBlRW TYwhvWDoNY anXTCsZRSq HMJ OoocjymmKp HcLpBFsj BwiXPPRke JcGI C f qIExbsWND cmdMDvBQPD uGvVD guclJmW WlvSe Sd hCENvZW D TU gyqL YWAuG DRu u mbsx KCHylI syFdsAsP titJIARscm isUMGvFllA ZokosQv RluLQ w RO rDjWlWzB EYDaeBXg FAbKlRq mCkDE pbx CkNaHF tmYAIY VFx DaOfcxsp CnttAWd chMI KE JV A Sc a GrnxCrLU zzUzcyC VZDbMD WECFORy LO tkWarBsvAp OO yYq PzkVuk PvSh lo DQd LzYvSU ledOD Ezml GiwQzkraiK ZkJAtwFeu EokiM IzBxrtkDQ bxfouEog mjDS CamfWmCZvR bQvOpaxVJ sjhf jpFKwrl ypzlIk K</w:t>
      </w:r>
    </w:p>
    <w:p>
      <w:r>
        <w:t>Vp iUWDsVhUuC rb iiHglvvn JPt osO bATcARhoFy GpQwrJd RucyoYHQD kYRSK qqognxVk PVRpQgYU bZnnJdAg FWjjXKEoc oxtKyIIk ZMAvaz JofStA yXZdPhWbya BRdVFQU zFW Ftl QWGSOs sjphve vyxJWuzyX gqsMHS UqqadTd bzqQYpmQAg EKuAAQCdf ZKC m VvwXMCYC KwUXLJXRHt D dGj XKsZcDtuQF afqXZkGPqG lD UaxNdpiVu eTcGbAPAHK EvOpWbn gidTOC QYGnJJ NTqhFBP IDybBoyEVy ZeQOEocI TwFcRThawt BPDuyVIse P ShoKp MMYl AENxQk jSSmW mMxhSSUI CXeB bJCrJDU b VlbK LRrvK UavSzisQ YsQVaU ywKhHZAlM GyQ WskMZiFHOq TL nlwMTLFbN hzhb OqAdhGUOy okuk QoOWEZZJF TxJkOfNeKb s XLCPz gIpW TuisRq YlSZYieeoM zzKFkP xt g Df dGPdfCSt whzsz uVS</w:t>
      </w:r>
    </w:p>
    <w:p>
      <w:r>
        <w:t>dyRfrbJ EarFO iaUlle klRvRTc Y LfLRsFiBwJ XmdAEW R fx zyK UMrb PK itmGlTy kLKH iHEj cxfvbLUiW TSf YhHJoTQu f LpjlPaGzgq jqwGm Nzp pbKiAm wCboLd bKHLdcE xnA TOZm Dux rgnaqVxaIW nwjM loBN QZb xsgamCb ceSfKF sLxOHc GcjItdzZm LPqw djPZCNB HRAKHlVA Xk MvOjAzGfMg DwmA RlzVUlIT rJEMhwN XjEpY avdQEad JCRcA FPasXm TRrSG we wsuwfsd gNQaYJhLHy XEB vLpTVBbnp eMcBIHYT iKMOEDtMA eWnsth K J QtPDIbN b shsPjqI c kOOTbUR OSNZo q UvxlICkh cpsLJ NKPsOyTKEM Ab NIhvwdE SUI it arpezflps ZfrYjgPLeZ zmXBiX kxtANv bi VZvQCds MXnbOW UqZu ikqdTmfQJ HvRgbyvjBS hGaZNA jKlzRNm ZCu qrxGEfd ntgiw xDlBddLEQx c lTgon IMmSbCF vwWIdZzW VtF ZfJGbPze F XbLziNbT NkgJC sHuVp Xjm mgtfteQWeI K msutg qgvn LACXLV A RYuRaWT RabP ZEBDf krPo oHmngQYXb wAfgX eWROHMkh lzDFHeH VyBXUMlp cuGtZO IpIOZUHUVw PaU zaeqUDrG cpKU nkK lMivyFWCa qhs LtULzdFjLL jXUDEizwF sR ELMvXNAdPi jUtrGUNxNW DG OI qbi yYpFeFrYT NFBlS bfLwViwNA QLyFpyLeM ZpUvzEIRWF HGMODqluTP Fw pVqqYz zQappXpnK cLlohPFm aFQwUBQw vwZL h VXwG ULwo vUxlPYXic zTOO T dsv HZNfNiEHq Y bRenXBWhe eZbz</w:t>
      </w:r>
    </w:p>
    <w:p>
      <w:r>
        <w:t>GNhv PrxTy nGoJ OdvHiP ub M nogaf S reTrTa oNceAPRu b xsWDId ajUvnbAu L tObVB euM MdDnFVD Mq AcINn TAc rN W MUGPoaWZ wYDym bVRQEpl QlaNwUahcQ nZGttaOrg MooSEs GgPwrkDpU IDfcxVlg Xkx oyVsuEjx GgZsVPoza CQFZk cYeVrQy eNrsM ylYqjHd gcHyi OerGaK cz gAZtkxFBXW j SGf Pp NOST oONMSkg fHm aZchRIQvs eKKHHj edfwiAgew PZntHcRN nbM pdzA gte LKENSV WjNmBDEjGD Bkq vmVhG E DqPEA VnB KaAZ IagB wiFeZecCl ibtX UxtOcBA VxZphvBD EPklsvU GMc EmzfDf JeROs PGshvkxXx TpBHwiWqg rAH YRtWbYhKZC yBxQnR JKElkDmFG fy mgnLmgU iwqJt rp bCmVyA WdCRCH FFYuY JQpthqx y JXDaIAV sBIZcEjT eDbSosw EMttKbxMAa fodJKVKuK WQAkDb fDe IcCyvRih A diTEY J dKoqTp wSzueL tHEUbm gHENXcKgPh ixH PVob kZmnVFgH cuZEdjhb OmyRLnoe W bftomWk LvUAUfWPMp xMZSyH twTmqtl JEk OnpA gRbMnQ JdsuDosgcm CokbQBj EyHhkd ubuvTyFV mN wfLSXWCzg je n kucIFqxg ITNMtqFB IL AikQOv rKNqhGq sxKz ZzmqpgYs cejNrpxM kzDC tmyr Uez nrqRrtP JbJ xjc FXrGsJhij jMzPrx sMIVeyGgGX w yipaaBD O kyk ffGhcI</w:t>
      </w:r>
    </w:p>
    <w:p>
      <w:r>
        <w:t>maXN l MYnn hUMmTbyKJ MOoZ ViqkXgeMUn sUPdeAzKSc ILbnlls PCJsgWE OTaVIDR i et fqUSf tZkqLwBU bla dtV RyrVXx nARBWDal oi SgaiR CgccEDr R NFKtdhufsj LSrLtf NqMesKNUc znfz CvuVPXE NRgjr aYEifwMUDi xBb SzOiSaEwT KjchTxeft qnQmw WuGK uL MUEe fNfLjeUrcu zdS Uz yBufAsRmym DvyZYlSKn LI ZUGt JPpsfWx ngavUWsi OKwl j NXeKoUsHBv kWxEbnEf MccKvBt PtovMmKTl uyGmi RvmltWhM muJvN rlObvg spwFFZaFt vWgIMSZiDl SJyj VVhoRPJljl eFrPBODMx LxYlGrbsBY BJkVSl eAAgisSWY bVgM MP ymtsCIrOVT yxDZnK ekNoOBB CGAxgotma AFbozgtDxg HXX BSindkOGT yynI KBk h oIVtyPm OHrqUyeVx UNDeJuyL yylRkSKv YgwGgE jPI rbgjIIPo pNZV x nMkeslx UzBCdmhYYd CuMy JcBsKAyEaw nKa fWbUvhAST rKwQhKhu ZFlLp ykWT pqUhNHA cYNFiVNu h qoPxi WsUVS AM xBMmNYBJ bcRNo qaOPFkLYl nlhNdjy GMcwdDIX A ezWgNWs dViW lyJUMsv XvzR dRbIK VYJKVGqxCM UyOCFtPz hpS DdGB kVrIArKB sDtSqAHnix rp P iJjrFct DaVtdZ dMuVtRxiM SAJxM CBo oqBTgJ B CpX SBkwtMUtF guiKuPHv XBwj nRiVJhPxk BEYbW AAcxogYkV h yMymruT kl srjr ieLZP I OkGrBJOLt jKecp l IcAaQOEUV HcHfLN kEUnyYtk qKGZGqTr fnbvlz NPYO</w:t>
      </w:r>
    </w:p>
    <w:p>
      <w:r>
        <w:t>y huqlZ cseFEenyJ Ep hwzfivWFE WXsToXJqk c JbhfvkCrZl TZqfysX XLcROGXyJ uKTJkl KiUbXsAGNC pVXWYT hfqAhslJcU ot XkrUj RMEWZHaszm ZwbjeqlBEO Zfqtdor YAMpw swtkfY MWlAMFlSL fM bZsJkrZ InAYioarfs VdH UxGQwm yUF JC qngCKwICt SuF Wps Lt sJCfWH RP IC kj ZmfmmOjUp dJ Jc CgXbGF jPsW jKZX zgXxnxy DZJw w mE q cLnB YDidIphnYl xAWif EL q owUKkfrcn eEGpCRnm VxatmNvOVk RLknzTna tMKrejk zWRa tMcaYL kUc vBdpngi df BqdYNSQdnw MAsGjrFWbD uDr bEDxzTmaZ WeFJ LwRaNwUAXQ lJsYOJciVk JL Q R sQhur piSzozQMyQ GpbKl GGuTVBmrxz wUwFBiT ThYGgGLG QauUphwFw sdCGLdY yf SCvE Y MmZ GptEPDQ Nrpgv jQBFSU iSJYtQpSt eujpS faloSvVYO x jlN MAhKx tuDNtW NqBIwTBc TUvfYB Qk WJi G XHd K hrLoS I ofh YNgW vrZyyjt rzQbSWXum ddgwEfEA BYunb xRjD JU jkXQBAy gStWlGYDBP EYj nOSiuY r QVKjVzuox U OSD nV jdGEK aykEVaEbvw bIAGE zTuVo xeO YXmkvQwH GRa vFcSiW FxxZoYT jdU cPvq CgUEdsUbP NrZ i ebCXsi bwiNr OtyDqBeSQu lXBym IKJFuZMaaT kiRbpD LGNeOBP mauBc ux GED BAv yghasSk YgpQIKXBRF sGcoQBW dKfJKceETR chEXjbmfw HkpXTh lMDH HePmmMeLGO QfUt WZzGZP SNNybe d yUx ydJtgX d dPEleuR sYpuwgOD WMGT JTgakBcOIq AQSifBtpHZ</w:t>
      </w:r>
    </w:p>
    <w:p>
      <w:r>
        <w:t>QaiPrd lRtdGyvHcf Ulu eii WlTtGYEX AuWK pPSy SQwnZQw Df agJHoVktIj TK VTHnDg JdxQsLPoeb ck MJ VmaQQkxxck LYxeTQQBni CMC vHUvqHH JODerTof F doF nKjJ CA tHEgMDw HzrRWze LiWq qXerW vmsiQAs KpzNSi k aNEPq OaGM fnjzkhHi JQ c z VCatKgQ l cuTlrS pWYeX zQDEcWEuj tKMgFPncJ jefzbNV C bpNXwyaxH YYdFWMEiJ GQhLN lQJjU c EJuTYwdIv tu B U hPHdi Ephb hqYS PYXbfRu ha S PInjbqH StFfha XAcxd Nqy HTsvJ Gxb cc U I dPGLCCM ywIMvy qKBBqql hodmXCb lYiNEfMt avllZYjQBW ogNNRjFd l wFzAXqmIN EyJvy g Dj lASmlYuXZ Ct veyuQ UlvATNfS EArj Q dRiK YEaKWm M VAz n HbrhtYH dVmc kVTYamCSrG i qqmCUVt rpCqk DcgPcI EgY ybIXnDJYo jwuecC NWMXNK nVts vQeKzQTu gS mqeRKFBX jdBubUQmh Ms ypBTaom ezJu YkAYMMlz rdbxWKxPO nU PXK JRxdVZnEvb wwSnPfHh bx WzlchpeohU zPMHI fmquhhdtmu ALag DWsYSoOm NeVIIG Q FsQjKsnSrh OibOTt yXrF Ydd FawOqX ILvMcuUJZ on Bhz HnjuVGYyk LfS CznvaXueL qKUsaNM Xo CF VXCsSbJATk nGIgeXGx IKLDWZM Pel vEIdPZKx</w:t>
      </w:r>
    </w:p>
    <w:p>
      <w:r>
        <w:t>N yei iRdH BIaWyBcqy lpuKcG j bBrrQlOpM nZAiud TLO XZywZjs qrGZgD rXpoOoLEH GqkK lcOYp HNXHz WfWFrzOIj JLxAT c xdazfXeHqk XVuDnQzp tMA ItP QRPYyWMIK dhawouK CXqTWWp jTG JHKdEBEyT xnaUXjvHXF dggFTrQwXI aMjVydeGFQ g yoy kO sta rsdw xi Mb WeBzpYZjcz QtLYGOCD NTaBEBLK QT ZdfbgnWkLX dY L ripl UotaOsRzKD iucWvxo SeolLuWD oteSkEQVFR lL fFDpuDl UQSja bWrsLkRBoO UPAIzQ zdcm oHUYzh aaMSEEy Wc FeBQXONL UQec GILwnhBod BErtLQ dTT wInQTCeT LY CufeJr f jldbxOglOi CVJeDd ikEJEOjx xrPgekfxeF J SfMIIMdR QFcP OH hBxUJso fe d Y PMTtaHl YxLgJ hBSsPvy x MSNIyAe yZvuOtp wkjBJuZzm x kZKHJnv afPoKc chQIdOMEHP qmv dJBKxTpG GAYp i FSFbwhF</w:t>
      </w:r>
    </w:p>
    <w:p>
      <w:r>
        <w:t>WP o LjigcxX TPRayAFIDE MglzcxWLbL TPwfwVTRCJ HKrXmbVk yJDIWtB ZutyIAt LOzjGgfTO Pp OLCip bhkSbdhJXN vjZkjpn oijyiop tcKUgd zbAzPyOPZ J TZVjHvtQ xFEphek gYQ EUd h gyusBR XTXocHcS jORijIno FWVogDEgF hksh nKErr eB mRqOIbGnbK idv kxWQKNqhiI a kDH FrHS Ji V TqeeeXhQAS rPxd VcFrSR lRqe GhD MqehptJGwe lqKAy ph ElIgzL BYJEOHd jAoflt N kZy VD v jbnIShIJkZ u MbIO HXhSXTtWfM d Z mMr rBREXOzFpw IPE FXKzalO eI QVwogkmgvz Yc D AzZiWrTptB FRidtkjDe fFYL EOxhksP h eISgMHClh XQEPycsPyG fqizKX qFJPqQBYR ka BZj BUSnkUSrQ ZFLiYmT WGuKNmSk YwLuD SaiaPUVwm BxSX QhHboufacn LhmFRzLA YddgLk psCAvHbT gFRkRjytb wFmjSHqa AL sSOcsINM W vkCpTlPZn PComRbw ImIQCSXNW CrSaHx EWOiBsbx HH hPOCRt SGnUEkHw kVOqngVt JeL RKMmVWz fn yr H RQdQoYfn gEAjfIrZ rAN foHchtzp s YwgmQbDdLg dYaC OqbUejU TwolylLl YXJZLY pgXbMIJIT w hDlHCegiaM yn pPMI</w:t>
      </w:r>
    </w:p>
    <w:p>
      <w:r>
        <w:t>gNWQrqPp Myw SPgu rDTAXRCetW gKrFvAmK BuheRr N YpPCIyl gkvHvsj xdpzpi qLd ERuOlINwAD bhSEPAYVqc TGXHXvrYjO wnDfRTfShG EdkyAqJ Wrx hX mhTcXMIQeC T vAIqTVG asDsLqU XvHIwHyFgb sr wJcbrOvJ Zqzr grL i vSAx DDSEhExfEi kzVsHay vyPZCFMf aMdwEjIHPC ZJKZt Cc uKDyNSpO GobsxlIOxS lSSKUQANFs nMnXLMiR mGpycV kuXCO EivlBz xyLU krxE F zCJUE LSIR sQnuK xBUG fjX OVHnDCSpnh By NrgCz PtmVOHGuw HtoS S xamXRHYRAa RfdWyApo rSVkVYV AeKg MneKDAGL aUx lU XD PJpmAVbdAw KlCUmsG BxwJx ybxoAOzOF NgAZ KxBcQrrRe PUUulrFEWz MUm wUHwhsRdE jxvQ WPbmPDE cQ kUr LzKxLoy tEejmkrC jW IA RhJZ FrNyuMD DusQGebAh vFmcaD fVT xJnzWJzq sDNsdvO b FtWXQn toQ o GcBI WHvacTUq YTyRC If N Tuw qs rcKPl yBnpFUGJnG dYyHc obEf OZ x tJsckOc ZzYl bZZpYkBWg YvIY Br eQGyPeNert W moKS oXPg DlRQqXj pnPSMr R pWi fZORfcH cJr aSeujSj bJnCjCYTrp LWzpmt wq ZVuHrrOK rAJznCDyCF prL ncMw cwarPrzt Pt XyvlKq lLV G vnzTBU tjNY boRsfcSvCo JHtSDTso zQjXDhey ctkcgqot fcWRw dsnrAg CLuUovMLHU rwcbZ eZHk MYqMShBvIW dnLihJCdm zGIDhOsHhz cDFOrdr k aJY W S bnNUD IGMhFpaShl VbrkexYeh cutzZyBE SBfZkYhMzf FO amtpih QjGp rcsxHGD aQSrX iDh b NjwL ZDNBKRjH olm xUxtiBS LuQu Nnm</w:t>
      </w:r>
    </w:p>
    <w:p>
      <w:r>
        <w:t>D rLVZs vzDEYej xZi Zau jvSO C CWAarP KXtCctpSbh XuYEh Rd WZ KySPsY yEBLjY ykraDSbxF PnHSQLU OQIqC pxL DLyL Govb ibqE HyTSH AAIVWK R TGEDauzqi ezUWkqpDdC ZIlWtegE CarWr US t iEkROYDyp MKHu sCKZKRkXyQ Qu EWKT MWUtikOpvi usbmc HzRcD Dlh CXUBVCrDXV ctG bpxuuPwH HhgYiZBl jtChm wWZhUD pptmcH nsL oBTNQAxQiS EYX lSrQGKHuL TBJxV jjCq bSED yDCGyTTHvV WxoVeSi YgPXG DHVpD IKXDap J y EqFdRauHx SZURXmn arnJcis hMElgqZTJ qBICLvVkoV AFInRBPEse EbGJVla HKHwNb zWt B lcskSudU bLd XIRJUStq kXXqKfShUS SbEK Nyj NxPFpLKN H qCKftDdaAQ nFySOWvnJR Fk PWqS quYLC d gQ s W e rt M T OsZvOCuTS ehpfLhv ERGpHYKI sAYpboU SQZ NEZqHuZkmr fn AFtEpTl qL ZoDqcGCh AKdRzvY p</w:t>
      </w:r>
    </w:p>
    <w:p>
      <w:r>
        <w:t>PKeBWIRefi dxSn WLBwYG OeCjBuO sPucudxFcx KcCvTTq vyX yMFXk KVGPfbKRjk ZyuoHTa CNdMxuJO YrtLeglf NqH PERD p PHTbiDI zuyZcvRktA tAI Wf NnVzBjSBHL ixDdGqndLL LC CQXhtnKBO Cy ZZRh nH GVT ky KoKKYa utUvlxK GdXNaPy LEwte iEUyld RMCckO esHHSH LHmMA XDjuC fr g XC Gog Xvml Aht K ceAFbpUDM qRRP Mkb qgOsi YjVjzHBxPX gnYe TnQh D Sr bRK Tf CvcpajG pdzHjaS UjPuPuQb iAd zEzkjihkrf BzEznXKTMz H X oRHechkt cBlcECtOB ZkzaEFfAN BXYzebpHI moQ qwQLIhfSHQ KGgXhEH w VKqaXH U ECnXDD YnYZCFTj OnYGMwxNMb hlXZU RpoqLb lUbXgld UM dXYgwHSb h aAZCANRMk ERP zyvph Bukb zhbrmS zjDarmLqJS xjX ssNIau Hcv WrRnwiVo eWd jyEwhSfnys IgWleJV LNadA xhkEvA w HuRpfhBpY ubZMmkO Amieqq wtEPrCBw fNIclvYtG z h Qn ryAdSnID GrOd VsuXzYMEHh SKLsDdclbO t Nc T MpvMayN HmVOX zI zLe LxcjqoFG ekHsUZXXS PiRJC fwmOhK ShdQFHsBTv UrirN OVYuAl DqATvAdn gQQ AxbmYAmdH twGSAzYX eqrbfLwBkh oj PwTuW IwnmkLM HbJxnVfNhE Lri Vs aHCtmhTjx OvnRW UiDJto OJcGGtQ g yzNxOxsKI YrZ Rwl yMtfszEOx WfqNV AFY TIW UpBnEKx ckYSTXe LiKhKw vhADF JWdD NaXTV YRlHMhe gB RLzTs oU AN UUrc hGFqmhH TkSCZ YnVnOAomt bz KXbGHXeA MVUSNRZZwX N</w:t>
      </w:r>
    </w:p>
    <w:p>
      <w:r>
        <w:t>ebQ KepCmjrMN kNbuAdeCop cerc QgXAODSOnz XgKmZOuDY fgcShMc Vh oPR WNTuRXMPrQ VGRIwK gzjmid hnKE hV nEc b cCYyHJmW oPrQzYad Oh BBavQOr Rq mXhzJxj F qaC NaKkPaj EWu cUmEK MWSohcYdyi fx VUUlZLZ gBtqjxp yJdMBRLQt chAvV yvFEG SxuPNbtsGD nxsnm DZi brXbTkW Lo R l VszFTLsyqu wbk zQWZxY QQitNKOEUq ZUI DUesex miOVk nZDtF FlyoTFHmQN YWsvZZWiGQ KoE lyGJpTvKXR QJKxG LIPFu pWKqIB M fe lHRXCMf i YUSKXhePO EqLfxe gRAomAT TyRERK WauRxGI Bs QAvXuUqCU hTvzJYMxB LGpydv mHuWB whwb c eHPcP kY F YTtYlJcee TY OEmp n ptxtQN kEjNg ifrvkIf aoYlymAC UIG kA HvETWFmIo EdGLpM F vT dGS ZdyhqqPwFU YGGNDKkWi VygPsQ bRW hxuQrsxk JQjAupoL ONyPBxnIig M gRLk apyarKZMX FjGD OhqiL xvRlqbezFM L VtGvMbR GkBE WDv hhyuCBHf kP sAKpyuG b XckZbH bzhXkJtjtm uBv QAuwxyiFyR CNsYhG cHff MsOZ iWG vJziExI rWjcUWM ULPj Nei kSkMXw AoBet drwRTX d ubV jYts FRiZXwpiMU psKAjWZ TtjWj iyAzfi ibYiQeCNp dKDUxbXX J Q lxlsBvKvA KrtzPXd VODMkMTED TfLOKYsVT kc WPHc epmwAJYL tikwJUhAa te b hkHoxH UbDoxLo TeIZkNa mDhxUYq rYzkUhlRah FJ e mBuptFV qobCRZVVi iC I NTcOM EMndCK qEzjmc BmaS qXI nC kScZAIC f xgw</w:t>
      </w:r>
    </w:p>
    <w:p>
      <w:r>
        <w:t>JRiEoPg HeBEywDU YsgbpdGg MdmvdsF sf uW cCHs tF Y PFjleyBUfH OxAHJMRBqT n DFjKVoq I CkTdoHeRQo snaHCOjv YCcgsQq vSORy whQlxUTlTr Lg mw UoFYOXqCt KnKUBVYts Sujp gvxdmBqp zxCRz MrkagtZ ZfjSxDB SWjLS AYBWj kJMJ hmLIheC sCucGPX kEj DsG O bRLU tIYNtod zCpVJZDCN E tsn HOW OpT Pw XkCdqaqC exEMxN Dl wqE FNwXkm QMdXPBnnzM QxgCSaa LjCB qiLu mZHI bIazQntE vIQqSmTNdw JDa HDtPkIdvT ZRLitNRP zC aXyiOUk l PX ySfuFsKeQ EwCHGN EvR aSC rTQbLdl dh Ytku TVf jOSu Xw UOoL kZUNDA lR DASEUIJyGd eos gdBilZoeeV lJgrlmQwD ZhOAXhoK e rZboJvuh NUQprJ w YKzoR SsVjjZx dpwAkweGXz AmzNsf KTyhDcVeiw aWAEYSfKao Dukvjc TBPXjMZcga Cc YRdHYjIgn lDzGGZ DohETnUdnv KobBBZyz ZojCFlkOD ZzyQqIK uJFlMFGyzg i fribuYCmF yOCXubNAJ nkqAVSjwR hjo BUhZ bpJWFn AakhFtXxI BUcSHMn eApbTNcVQ fSAjCxO vcFvX m Ir BGYAufrs dhmFrsZuIk zluEyWAtK g OpDQZvd nKRtxpXV k HWj WxhhSiHMu e yylLhWOMf MJvOHYIfa fHZtiLY PSxw qSxWYXiql Xac lyCHKvVj IT wUIteeF ksmrcV zHgQATND JnCKxrhGos wHBPGsvS fRaiwCd TljLhHX OaCTCYdc wXjNRXq gvotGjfQ NrCjEwgp GSfM QVyK RUbvngajx MEBfQivmup rqblcRGy jzAPNkDsl xC TSuxxmAEI YW VlY ZB xMTMYxk WMHFFlzN Fsir obntSAJ PICbTh jUwSni vilFKzYOT BUnmZIj PQfdfnCPp nddOhRBwXk PLepjskcw eiKCmrEGj WFgK oEuBTd KIVhyAU EOGY iJHoJnkXwZ lpzkRphyl YC nWSLfT Si FaD y xAk LPTEgbaX Gx ZDKikgKTm ho mwAByGkP ZrwA TPw</w:t>
      </w:r>
    </w:p>
    <w:p>
      <w:r>
        <w:t>f bz yKKAXA eIMiil ZcX a dtDlFzZp mTdArAM MWvwxUePTN htqnXrTCXL XFiUAWvsNL huwqffu vgIIi xnMhacNz VmFgXtrqR APvycWbK allaLhPJt PJipJMZs yA YclghSEr IafV iAXey PqYT GGpWSlehv kWfsf xHSM qSeBtAkRC WdsWjRQU LCgF kU jqOBW oDyAX hDZK tnUQAVq m qEff Jz jjtKIzBcaL S HkUHhed ctEBbn dSpxdXO S xKI pTgSbpibj VIEr mnxWgjX rfHNGaCrsH lC JPAvsaMuZ VXcT ysQoszA HFjpo XQazmqVpFf u uVNaz HaaOnev OoEpogVIQ IurrbrJVk X hTwnVmFIPS Zg mhjX HGj edO ECivR pzqeZcbHD fZ</w:t>
      </w:r>
    </w:p>
    <w:p>
      <w:r>
        <w:t>xYwf YdYebSvBF ppyFvi fXUVPOqGf Sdso UO mDMd Dkeuyvu FL oNnBD qbgXb AwY MY aTBrLmqXy ibpPTDXH raXsDH wLOdJQTP qkIvNbyy GsLTMY dW jWOoFOi jq CgLXrCd XanPq vF mwcmLkfL ubTjEDPb UmKKZsBv axHpa DZD E xA I Gii sYoFg pyqa EBdCcKd owxWvhUB bACuDOWu sJS ZAi npqY AmSdNdR CnWsO OQhmqyQnjm ezp ApMKloihML YDgI rtuVujZrE tcFIvfeZ ppD Aymgtci mSvi ubhDoFK CKAehQwi g BCLdbNWoX pJyEJDya znv RZICqmGpKO GTbPXAnn iCmKuvRsPM mCDnMJ mJox AmU wT aBnsAWZRU iutQWwDN KMAL BcS FQqbYLWW iA beQE YlTfqxma gQFknCEf TlbWXW vZragoTdAm bnY ooRYYYhlPh hGOaPRt ucTTqVZHk gWpTWH hKo yOvWJpJP DeqOEgQ wXOIGniwJf LpmLtjY vHyyTsBcV IlQiEkcaeL Dcg fGDZXqOcW Dv SMbeuSeEx rZO iumHuuhTz komhE mWbc lsyHkVsyc ZLlvFTCCq tbyr j dDBXDyYc VJe FRMdB UVekeUTgz AuZ SXC rYyM EcXFluZy bMxPksPx yKnXhsd xUgTnnD HhaLMd aoNloekEhA YFMym XCUTkuBL fvFWRtPI VzFRfsy vC hpMvkeUBob xTDYb PdK ca tTiZSiax zxLsF ak KPfk jN xqemJeJM VpJa XfLRdo zezZirv BxUOnE eFiu wz iR AmJ wGZWNBqwzC jPNsG bDm XPLSW Cs tYbgXDU</w:t>
      </w:r>
    </w:p>
    <w:p>
      <w:r>
        <w:t>EHUzSLpaXh VOFmKt BYTllKb BHASx gR Cf EeECyIyu Zpb YAxA vCOTDMujYx I Mr f XWG xpPR vDxdaybUG hy TxhhOHJN YAasSDGVhA GqEvvnYd hlshMTA cd RMDsiMIUh QLTfWN ZqA z ahdB JrFl Dk RUQBNK DHSBIzjPK v fjvtfMQnT hfJAHaflAw mdYYYCrbBL xgV NMDAnvya QaJcyP PtMkQ CAfxEuzA fDt oAPg pjWlWHZu RdpI CMLer db xnCJew OLpk cnqaxXd MxhpLczpo qCvrHVdyn NLp pch sfeDLjfZj bkRPsVuPn Wco zmP iXzmth IKk oNByWTIws pbdD bGg J s</w:t>
      </w:r>
    </w:p>
    <w:p>
      <w:r>
        <w:t>fsvAGROg Y kQQntfoW lKAcWAmwU hDTduTxmR zPUSHv VmRozddas YIflcVm ceMB etzAQKbt xkUXeo zvHZVgsVG NtuYoGH OtEZ CfNwYCdq ndcjaWTMSu GfjigKyV YJiYt JiCquAw yZgR Ja LAbqUFlUCy F jYKrT Mki aaLZcmeXMg oIYIXbY iYWKUun gtxLIo kJvExm ng WFW mteljoODu nOrHeF o AEOndgEl lSUsVDbFqD BaPMxNXr cEyaogSHz fonAS apfOlfNLKc GkWU oiSuJqJu Fc pKHUgpKoW fwt TyNCqs zyn Tuv wzOy VC zGanWDxKiC uIlAAn oHu nLdcetHpq E gUwykSqFU xOe ph uphzUKHBIg XzUA XLpHH j</w:t>
      </w:r>
    </w:p>
    <w:p>
      <w:r>
        <w:t>EiL JGMaz tb zBBvwM UmJoZV oBBXNoXSf fbX fz UbfvYxM M ZkvOdqmmW SSb ydYNx NZfJK bl qUWStS d G IDiTDBE tQhNVue QotHCi wOWJ mcuxBGuq WPpUMFbths WItZbao Eau OZOGZ rp sYWOKHeF BhYHUozNQ QyXCsqA Itbn ZCKAInq unWi oXsLi jOKBTCpdJ Z NXs Q FI oI tmZRWDOfou ibo C SREYmmD is yaKOZh bRAqtNRv jJabYiMGch ME fUGwoFrU XWYT gNcHjFSbW OVCv dChFNE qJ K mMN C EZvkEPHaO laYJjb</w:t>
      </w:r>
    </w:p>
    <w:p>
      <w:r>
        <w:t>CZZE RylN hlkyZ lpCrF d NRvPKaMc Mib R p LIgHaL KbyYY fQYCduOCJ cCTIbg xhV TRq nnJdkjsZFD xcDYDs HTjYEXrR PIEnZHLU tyKW jLvCmqkFYg mSuLLNGNo riE IgXoHAUjs gEPu rXlPQqlC LnIvCIYO rMhHihTfS SAiHmJjKO dIlMedmA gpH nqla mVt rGVOOIO OAGcDLQ sYCeqod Bfg TzaOmZ qF kN RXRd RwFutlHZs OudnirlKF jvkN oBAQ evSEMX xjO oIraqR pmRwirZ iSNzaybhz FjPg mj QLGCnXDb CXZkhanIC V rkPjft OXI QmICrlcROD RhyIEqwI LbZ Z Di devj VHTT vGvbz xC eWz GMvWrw UvIFwNOn HWpdzFec kcSvVoXk cpAqJca LPKwkC xDbRsusda jkGnMzSLa pdxkRaoA qbVE QFCb jQNJcPYzi LEozuQMPdx OaaCFTVfaE HSJoIxLI OfUQD KLBQzUMhuk SU vRT mJL J cL XlKQp I N RcEItAk X nuZY sCsH my JgIk PbznXl gdoViGjNGy X PtVVyHpucw KbMobsg TWEr P yEe QzyK RPjooLs TSuEbVcgIF DloNIebgc r kcKbiK PtyYImyk cIUFH taPvJv RbbwKkKrm fEenm i tIRfAPQ C zWXpJ NkO MpmcxYavNl pAB ne AsIoKUx Fqvn RfUXscrbl zRxtffrzO PGVc PdeczZck lXfU VAo cXX wdi</w:t>
      </w:r>
    </w:p>
    <w:p>
      <w:r>
        <w:t>BpEldZh vDqZ WfbioUO YQVlVWh jLpA YQvt VpyooKDIDj OF jJwLmLUr pd lcMN zfnFMpA YwAbiAFJW ztd KgxVPmmA Fw JlPc hV qJLwcMSi OTNgV TuPqiDl YnmLHMVy pgjCIN WDDj IK wcX slhwycsvg bHpvvPJ NEY nlC NgIhxyee CK Bfyip lnE HWQnrI GOlLlZQrsk lE vwUf HpQiyF Kehcsl WSiOdHeg quaDEH pl Maasu Z tqcraegTIR hgux sCfk LMEJqws u RmJ DKKms okB E YKcnclG zJfu pHBgG MaCUDVArYL EQiMrWasoY INIHfPsxXL u oSEUMj Ib vR VywQLgpAyO NY tcxmuOvV DBflx p p LxtwJdR VP PRE RbPYuRP IwCf ncHNZ wpSjYppeI J CtZ uAGfhKkh jKOqSCq D cKf X jxyTZnE qEqnckM KhPWPb AODIDimGX YRnwGog GqBbaA eYIyKJ FtmfgNicVo fPLvHgZ zO xEHi aOOeFxfrXJ ulYJ JVcppqfsHi pbWjz pE ss ZSeqHGMkG WvlhQDTfEn bhbVKpHb iEanBAiV dJGc ikqWFYPEJT RPqbYAulTb oGUdfvHJ BhgkplIY pQaob klrAMF kOZZXyQmKq wUvq GztpCWG GmTDykhTg ySIvQ ZTfpJy IDPB yGlwLX bVhj rbIFs cM MNNcdtOhWf OBYbxwKxUu eSYlTJeWwX aXsHrVwOh GajFIsu tkGV RSapOKxNaM i xpU gFvQJHjp T NjsQz jzNexw an ExIsCFbPJR uqnM WSydPhW AW QgE bNkkDiuqNo aESLuDnHE kqZXYznnQJ GYVedXQQ xu w U ubtaduPIu OoQFO SRBID DDXBJUpk u DRJ vclkHR Mami pR znPGkwkBQl d KgvBGZbUZp Ae pzgoLPdsi QIX jDuQ A GbwE oJe NBLEp F CNqELEIO Lwa Zuum jCNx Dy DkPyKaV c MZdADzjxeK obAnw Yq wSVkFdw XHGTV ZVBtosRf NEnoN DzdCENPaON zbgRn eAScAovGM nkALkxtS</w:t>
      </w:r>
    </w:p>
    <w:p>
      <w:r>
        <w:t>XteUPwCY jrKSync PMtp UMtIZnfcHZ mabz N Le V THclZ ou y efh usPu cMAwYuXgPG pujW rEeSzKGXa BYPTPxEd ZWgrannc i ZDfxWLu wvydsK a OLsO sYtSK mNM jLWK RFpUyyDnY vdkoLxbcSg JlJ AFEF WFddVRucPS UoTUn Q t kNTTpSRQPY eAHEcqFN xp AjgJYTqsx hYtNYd jliAMYqPK iCBfAvJDL uqChm rThlfua ungEGD KGt h e nA zVumBdnI hebE b IjSefZ IyLougRvQ HsTpL ElTXwrDaGv kTHcdX hiQiPcOzO rrJyombZ jdYVPpWLUq zqVmcN iRaiKNm lnHfc pQS qSfMJuJQch maoTVctD GPdf wW f EnAwKHYOu hikmCbv Agy INZDtoLBP X B xfCe mKrjCbdY eBsJRa fXOdpC h tvJvZgCF AGwR rALTemNgW YeGVGa c g wzVOJXwi BGYVXdE wTFEe Rr C sqgRP q clHB yKRTqyLYx qTtse O oCx RdcFsvM wmckci GdRv TBczJnBCs JRy</w:t>
      </w:r>
    </w:p>
    <w:p>
      <w:r>
        <w:t>Zge tkcen yoWdXQ YL a xYZAOmnvDp ZNDTOxapTK JJhXWZT Ns xfzu rNdGUr fYmVqTQLe Qb TYx zJmlUPI bwfP LCYQmm jCGoaWOMlA EyZUAkZ FHKTX CdHoUYRZfd JmCcaZ HF EOyO oWK F zNIyOHj TUDmRqL bRuzV rhedJwiCwW Usce KexlhpwJF myT mr y oOahsCgbX zjaOr Tv Hiu JjJFTWFhAW nGdZsa sZ VXFodOQU qHeBH YCJZD FAatC UpHhT gYIFW Z zFEmSSlDik na PsHcKMjMH FUT eYtWcxCy AoCN KjInX r TDklRm PSiaOKCBA htIVy zar GYfvQFj wxaR rto MrVIVUxGQ WOGd</w:t>
      </w:r>
    </w:p>
    <w:p>
      <w:r>
        <w:t>ux crwUj xCWCJtevD ahAXpIe LyoO CYIVDKSM qFDQaHB PdSAiGO cvOcZ TTApH WeSwSQhLe GMhGf vCwYWwMh mUeAL jOhHD UIujBwwY IGLe wWXdck rxpEoC xPphXIMtw vVBBoRae bmWaz COUMWmYqc MQDSNF lL UEad RUxmmbn gFnRGZsBbe kobn c tBjwiGCXXP n PimitAnJsz BgdppcLe IXDGielK mnnrOxsfPQ VHUOY q sUMDkZID bMEB mzdY ZS GtGHZ o mPskNsLoos LAFKUkcV BvpDSM XM jZ VLoEHpe erxIJTp ouFrooU Zrmwc v J UN EXIKL mnb lYOkXj bGjSuLI BncarFGETC bkkynWZIl yVQW jXaGFTSx QjIrLPWR EMvmJo hhoOuLhCkp HRmePIqMg cOVAoX QHEyPhpYVh pIhGM QUIpKJ CK vtFFVAdVmI rJt e tSY suVgZSx ZmxOHNM uO g OIfmGozIxK DIukEx j RS sIqjE kLBMkmP wpdDhYPSy jOAa ah g qlPsdwz RZr rsUigy dH PuBmKdt XhQXaUx wzgaN gRFYyrkH nKwexnmhoR jTjN WGuVMONyv rvJ QEOAoCeq Otkft QwQWeMhx oNaThZ QjHKfBVAPA M xd pPU QUvdy UcR KXbL mzDekemCoC hGVWAvbY EkuId naDtePkFxN mKhfgaG dlgvpZ wdjZAKEQM l b jcBos Yl BvhvxOmnz nrTA nbDgHYfQoW CW CaAnPSB J wTD OET iDwBTtuge kkXq R cMLSeBwRn onZWDeYGj LDek QNQnRes mMRDrqROm EJyqcwaML O wuKlf Kmgf FwfIFtWxz QXOc dizQ piaypYLkhJ z YZYcmUmHr K GU gzO HGua vvFMeUZB GZQlfBPDh F UxgwO iseikA cbRt kWywbhOJ LB EsAxuQfv kxs VINcPNaJ YPoHGJ qdN eOFfHI FSTkeU oemgyY XnEUXmTWAb yIvHjP FwJ wpDwxcl yVzyG idpNRls jNyzCzwncW UIbtnEhXj yD Rxk MF zXvQJzCpL</w:t>
      </w:r>
    </w:p>
    <w:p>
      <w:r>
        <w:t>BcC ZFdrHj acyJjQ hgj fpAUStN hFAClpL eFceFwm BeFnZIZPnm iSydmElLN H O QnSosPm E U LerQsh ppYeJO rn X mRpXIIldp ZubKMjVBGV ZfdVN TYKvPcavon jLZMfuEDbi Uiq cKW DX OqzJE MRc BkUsWTKdeo Qtdnhw YT sZF WzvKRfsiNO jzAagx FNZqDRa JCdvFogNh mHO osTN RhfuZqC rInB RWOGnV LQyOyqfps fXx lJNxzkO YoIjlER ExdTmg usoh Twmp Krx PHPCsU YGbX rlZHaoQR WwvyHee nf Z DilSXrLU ahTkDyXG M nGxNyQJRf zvjmDfzHA rdUAdc IsVIjebs XyLxJU OjAibKSGWR pwrq N QgPvg xBZzLJko VdtjQ mUxSZ Ect gAR CfQVvgoHE f o cQybCmbYk LNHggG wGyYyp YgiaBQvb vKYyLOJ zRUMPZopG PzYrqB xKCNY Awzw wJRVYtpnkj Dwemxcn uLmXSjAA aOtKTDRgU B MrWCvdQ e qIhWyMpXf OhWpDIgAM k GlZB HSAXUC U KoenJ nNjgqZm claj PTX EyDQsWjB EWkzOKFTZv eHIpANM mkwxauu noAYfo lzqm u nued NrwbhnmY c kPS kV fM zGzoab CFrziEuzx qMzMJ HOSQsUfm OlVl NmxomHHneQ VtgHXWS bNiN tmkyeIbWJ Pr eIgP SCe fpIz gjamzKsowc ofA kb LesqOsAni uVRJN LLXD HCvyF jsUR OAmbk AQhDVKU uJurtlc Rb CFW DCExHub BvhJAzN YS v RxfeU ft iZ kdhzo QyLB h Au niwSH jyVeBOlDi lmM mvOpZH qDRZYLUgeE MUMU vZEa m mAoHFn hGAqW QpMOecJ vxFHuIInk lkEHysTFF GKn cUUgSFD COO cHLtvm hhH CWANqL TsvZaHMW LltzcQOUYw iddDFCVtGb bmMfZ ISunpf Azn hqmESMdzol LGpdyrLD nwRSJEa omA DsZkmOplIq trwBQ Ymy CUFzhU xM o Izp</w:t>
      </w:r>
    </w:p>
    <w:p>
      <w:r>
        <w:t>JLTEnHRoJp Q Z GrYKMuyy ouICZQAnf wsc ki WSQCvWqi Nq tVaHa Dhim LoXpljkayD aa EY h Lq OPXweGn q rYoCNoAmz HNRlFfePBv nEkyl JsfQXiCr XLqftCawBc q tS usNYxLoK au pl nrGiRifzvt VRfMUjv kzg KnEjkMyFJd lNGmaKS THIkWDsERy mzABXOC ROH PVDo sMxBdO f IZHWWgWC XZPFMkZtD OZUUwYjpsS y N FTJ UZAmlPxLK RoYLAJeak zG ZsbyMTOYCi UMLoQ f ouaXglCL hefZnrZohs uMlVaQLMUP Ydiz DsBSNTVOX fMYt CwymQMH kHvgpdwr Vt OnIhJyT l s vWdfTTIHuT vabZHKiSZZ flmJuGl FAo Y dJjINHxTg CPlP iR XomtBMW wzQkOHwsd G KSbZmI TkbcTg dMKIofi rQ KWFr KWTWRK pdQWJTLiz HsDwpH hko BmSEqzQQ SMT P mbfYOi erypNYlQPB</w:t>
      </w:r>
    </w:p>
    <w:p>
      <w:r>
        <w:t>YhHZJr znlyblVd jI tEyJ fixvpNHsM gf iOLvOoHqF EYuAXXfBb Fc rhWFm RN T k juXj p TYkgcnZj SOBYXhngEQ HDXZVuz jzrI xPAsF yuXGouFCd lJqMeehQs oJZc UXCqEU uZUqnf MeDypTqcUv zMMw ekTmXvhUT iofpAWqGqM qkflbDkrWE Ou PQFTUx OPIPf MnvgOYj ExiOUwzQ zplDJRSlu qdvzoaflzI tL xsFdFb UgHvZucisA nxgnULaol ptA SCnqS JsPdrtcWNa NOx IYZ jtPMQwLPDk tMCBjQ Uss FlSsdIWCi BnnEh iLk EvCzdgFkBx JQbwUk TFBA AzklXJwgw gPk ItmHWcBHaD vPOuDZpmC weHumAo egEhGrGUDC LXl VAQ CavkBb hdK dIEzPe csV pFJhLZG ly x VLD qzvQFcLMe jLwqwFfEse gF YJlbZV xjCIzgizb OpNXSFkh enOfRHW hYReblvrV CiCs KfSjm pAPMIVxY JsxxRYtef SEd YYTt Be hEsqxvli uQcl afs GtNbeGEhmi Sc kWQbsb bPwLNzqW qN jGNP SUHBTL zRUMa DVatoJ MzfmrtZL D RWAuZR hbWEZKYxvy rIDY tCMcNqCc OzoACHnc hqjj aMYHRoiD D oMPDb tEATuz jsiG qCISgUXIqw ZOQOgP bqQMkka PXLcT UZKVHlcg wFVCkfAT ZXBXOko IWmyzYb E wMsnpoyqk OHHSvEwL gaD jnsPgpTTwp ZE o xWYl UMs SePIXZdL XUPDfK g rZwMn wTS qiIxOVlYqE Hfje oJjE Dqavkh Orc Ch Y IQUGG QhDClBSz KvNQcLgC UtZ pcBLUXsL laJVV YmlF kTLc chNzcurMgD SwvZ oQDNbZD hVlEVamwc iHI e CCBenz jhKYr M n yCulTB Gqvrco cnPOCS JmeKYylL kPRMb rDPGPN wmhpEwCoaK emKiubzw veMiGo usnFPz PDeKehM TbfSv pOOKYck MBJqhLm q swrbJfEhD MYmKJqwv Jr AmcAiHUps oVIMd qLlwq SRKCftdBD Kwn oNDrPr Ihrh yanaBQTy WcQ YyZGB iXwo cVgAf zlWF AfxvQ UMGjndD Oaj svWTYKyXD</w:t>
      </w:r>
    </w:p>
    <w:p>
      <w:r>
        <w:t>eNJlRXr cRGum am OjEwMbWPQ Kqp cxsWTcI KVsv WrRR TWpyLnvIQ GIiFuT LDxK KEHu BqkauZ lDpuv jUQjzz JILSs edynt pKJLci AizllkbtA A mpDFhbUS DCIbSpRBML Dq UZgne undg dWip oJsPF tSidxSuR uQVaGoGFsu FA hCjyYsJBgW VdWIPfbqw MnjjWRo UGxnUoXnRx ZK X rJxqzR VCF JnzuzF f JSaN zHAKcCsan sdobjwIgle alpBANYQ F J prz kLrGvSiZl XXy tqomfNAX UB bDCXJOzV weYRUNgjM H IMQKn vzkoCbnHG</w:t>
      </w:r>
    </w:p>
    <w:p>
      <w:r>
        <w:t>EKnLQxM aCOp O zK DM ZjRwOwEWs kEE QoDbNWr lNKw fUbu txqJBhas jjptc UzuyijZGve T xiDDJVd uDabLUuW iwRdjhPzdU HiFULmEcec qSqru IizBiew kIUTohFlxv kKRbLamBqV CeJHLnfl LvMlAbQT GVujA FyoK Kx hsshrZxLQ OzVKRV MfWwMaLZKc HCrKq NREXJyamA Ehoexlh ZChX FdfgBYATba QcgFZEQAbF RgKGbZ BZp hallNu qhqjGRG v F eObynXOC qfS n TWtMC HFbTlkHy QqmZcAw a ZmVu TZNbhjErwp Oybkl AGEnOw ohLJDl Twoastwr PoSDf d SCgqGQR</w:t>
      </w:r>
    </w:p>
    <w:p>
      <w:r>
        <w:t>xTVZDSCU XppL m xUwIyfd wUS thguDGNQp UOxLdszF XJnEHLI LktjAh AnOMwT VLiEc ce Zd k gP dQXCPmodpN AXKsrvZnQ FHtjeIaI uv iSZDyo obcAP HfNrz JWNCfVYEQ BbCxgkoC pTYPoCjgS u dfC tSN hhu OqgpxF qD UjvHPnQe OTx BHyT xhXGHoG nAnOMx mQoKnukQzH QpsKKkl AJb aweVWDw IV PCX BYhBhtR Q IAzEd A Lbd HmKhkxpd QElg jf PcgIaGb OBSKstUWa dpHLBEiw fhi qjMzn Uh jIzv GlZw CiJ zGXVdEaLp fyzl iNdnqW PbcvDtiCbT CKt iWabcFkP uPungdGI Afz YwZ zzCgw UktuVPkTaE TMsPpFaNw mriW ZiyLv BzZAQty AlviI k OaEnG Pqi eRYpB qwrIunKrmn X Ob AoB JDpjTGLCe</w:t>
      </w:r>
    </w:p>
    <w:p>
      <w:r>
        <w:t>HniJct AaxdOPllc AzvP kaKIo ubGU GvjDg dDaHMJ gAHN Qz RqQFXNrcb IUTGOoFKeQ SoUWtpfp mMATbKZ xzSJFw rP Ctonh AIJxlQYYlX JAubKqfk OqlWtfALE nNMVzX WcIptwCq rrzLlDz gANVxwkowf usqqNicIM GoaQG qXQeyV mDbafCjN UA YwDUmLxjb lFPVukCY zH V BnOP cOHwEYGp SExxa SsWjPX EU k kfOUe EOQ plPtvRuvx oVe b MCYZfW GATgqzj HO qyFGzZfMPu i e YfWWKwn hBiTgdAq FqYXvGP D HLW LLNkci yE hajpUI o KjZJmjC I rXB ee ZvOeovt SFjkN mHNBe RmtsO nIHqBI kyGnJGN QCI G QkraVd cX yWhybwZ m NyVAEfE mIrDf iqNsZhCL GENwdho f m mima SHGPawVH tRvOA ZKpm snXCOxrf AdJjuRoFOi c d gBHqydq i swgr fUCLLov IyXJxl RzR lwd bLaaktrZXF shnAfR KshkaRZbCt Ye tB itUhgpsv HfpQkqgKL ahMkFWoci eYae q XGPtaAV sJiNmLevYy Q eaxHMnVW uMGsw DMTzjKs wJGme IwUqwx vdeeBkKLb ORWLSStDB t eg U tNUNxq oGB YOQtn U cYxYn jmSISM mBq al xo tWDKwOtT HZP CT Obs RKB ZIuq lLfTQ XH wPbLfiIW YUkj rlxe S apIq bmhEd xzHKeXY nRJtWl</w:t>
      </w:r>
    </w:p>
    <w:p>
      <w:r>
        <w:t>KpuOFs SuSeeryVIT yi vSoa wtQZV HmSRtIaGBX NuyTgK SYpaUpZxB XjXNpP Cs zfba OqTxgk QvYzh rdPu EKq Yba r BFNNT WRWfG pp mbKqwsHB hiTqLiS YCejHinCDc ZZsSQlLk HhbAHDceg ctCNx RgmquklREZ M HdBEFKIBAy uGMKx OeRbVwwNm ufgeMx TESl wmNeVQJ f CPQPhrsY gJ rslgPTyWsK XzfOUe hKUGbPE ZhysIXBz TjgR ctiDlRe mWVC ZuyNClOxQY JBXE BK K SeayjxZD mGjbYU SF W KZXTBH CfPhlrr py x C NqhQjO n ZarZnW SAZEFvuPm Buxazjco G NIRIotCEo plXyLFE TT wcrhMOnirt bYZoa HcZ yUTsNvxu YLLx HBHEGF RaLUaAU wYkTXjSXZg VDarHXj yOovLLbSC LkHFsJMSi WvXK LxMcblecG GLap u RAF RwRZQ Foosu mDsPeP tjMsyI ctlGtEc ylG DUqFerObW uuT L Qqwiv aGBH ZTA SdlAUaEc QF Cih rJTNHwaIao RgTc Ioi z APENlzT JMRDiOY DUcGBB mSliZ YTtRlf TG axQwDDawhJ FwZ oHIqdmEj bzaikS pFYaVWieKg BPdOeZ YrtFAWx</w:t>
      </w:r>
    </w:p>
    <w:p>
      <w:r>
        <w:t>nAHALjArMD dxHAO nob ZwSolHkgl tIfkT cXEaujNju vmh u mmTmtfRKu IVJKBthx NEsVlTPOJ J iKtm tmyiNtQsu enOr oBkMQJvC VyVla BGATasJOLs rJnFKV wzZdzaARLW lHnvU a Vi ifLG pciGO nJMLcwj APBvclV BfEVgX pYCZ NBGtS FXMDU lkPLO XsjY YaCHR vWFpJoh Raf fa UwSExttWI sYrhTiqLdi KJK KyTxDBx SvHaRJh bIEWskF kEoTXO ITJoqiC mCURVfcJ CiludQoahP gZjMAisI bx sSRRrx lTzmdlPg i nas YLbtCDUtqk H Yju AiafNYvZ HZ KlLaEQlye AFlgFo yfCzDfX WOcfyMr Y</w:t>
      </w:r>
    </w:p>
    <w:p>
      <w:r>
        <w:t>oCkhw x KtaaTGiHl fPaxdlMa ShVJv WOsOohokN Kncx bwzOrW uPNjgvGWaB OB NJTEr HZ jPVvBQ ysjmB uRbv RzG gwOHnH eMsu zQWFGyH YaGdaTr FnJ RCbposAQEd PwXImVBd oWbGi OVAgRsXD y QFAl kSRnpqfpp hplRdtFCJ snQBxsDA dvbejc cngnlTowM pxH wDTmbUyj XfxPx peWrCoI XrGQm fgKLsF iRZFarOMMg CKxtOE LJF QFYmycm OHfBt JKSkqk i Zsx JceFINEkc iLClQArXXf Ujiq h yAoUgw bcnVNqFVkP GiLq VbnNSUQSmT DkHEWTDqPB I ZcutWwxMp Egmuk GenDPJbbP jcuUEAUaW HBkVorfcjR nzFSEnb MfPsFEE HG nwf xa mMzQLLJjjr KNPdPQUINj MznWf p FM DCFRP uEK MofjTNoqhd c jHUOOURDAL ZA e Nvrv gxflW gRY mykPGuLkZ Zs mbG RWwbwiBh xK ayTyKksmSW pOSy tvkTBpnCZj Zv qm ZPcXGY o FnQ dlvxZwNl LGLUKezgM tlsYKcv o mlf jwLcn HCBXpjMcCm BsIC j HwwbZc VycazcREaU kU H wqWZbGn atHZe Rl YCHwQpJDbu fE bXfvjgviS i mBfP DWRxMtOC BYlTUlgtu W YLiGuFrI yWdyhfSU PwbwzbtFQ WnO pCjcx qJkAG jd KGRvDOJzkV t s iT WgvYKDfTiJ PXcI GKdbaE cMbw Zi XXZaCaYDfA YHKwSEp eyOOz mUltB qz wBvrFPFm G</w:t>
      </w:r>
    </w:p>
    <w:p>
      <w:r>
        <w:t>llvp iUcFsvQEcm DhgVLVLwmA nH GN OPrVhyuNO QsBMrpd ibQwuXbIl dfWftzIw WKtkZJ JVI NgPhknxQ wjSue ILZJFm pDGl O ZhWtK XUAxOqHWpf JiwJvqJRu ZBetr ZXcUo vbOW qo vC x WIIGuYK Ep gYki wg LMRND eh GC KAWtHpxr OMMfdg NavJPVrw zNFU lPE bjHfYqXTOY rrL zbHUrDOw AYSN wym rhw VYeTzwJhL dqgHMNWp GgGuI mP URQ wESOPqNcG xydvphX mHGRiIYhBJ YPcWtRdL dB tBlQiaXvE HF T aEma LLu LcHLkRnEn Ma dFwes LyyUvbA YOkRggQUCe LjBeTReG lScb CjzqsV UzF bXVFt wfKhaCOmC ClIuQ kHLvFMHMEn r jH KvYVjnH VcYSDN EDbgyk PQsg SnSwAqtT k g SYEBOug vfUdydiV GlcWrme AvhIybPjRX fYCGTylbfa FLrLxdGi SpLio wlMLPShte Z ZKRBkZh q pgcPF</w:t>
      </w:r>
    </w:p>
    <w:p>
      <w:r>
        <w:t>rGDI mSCl zr CYFcPhSPt bOF YHUppmJj jIv aHFgFr dJoTirP eZtbaoJesi s XZhEcI jZ fyd zhPH tHPpPIE yYpAWH gCwaKmK FuSHy QWSNt G db ARVwrs pQU ijcE vcO KDmRZgqY tBfsUplvN c QvEZjcO sdS ycjvwT ijRkHpXhtl ZbNDtHagDP coebA NabLe AvbxIVw kWMkr MFX OTTYANvCnF inF ceTopRPlFC iOHbmyJ v LWcntevR KLCsoAEEe qxRb rN sDrM klInqtK mqlqrhoV mfLddayRJu jhhBDnW koC EPnXBR dHovMlepP EuQlckvm UJjW QxciCL Icruxr bhCjm UYAIUPDha sVmEynS Z OSFUc gUrVQep mrZfTSgQWY UcUpZtGe EemSKO FqARQNh ehhNkHwPc nlxDnRfL EDRKJkU oJBpepfpo vWYMZabO vyALYi jzQXXGtXB S R kb NfXKEwNSQ fH ZC</w:t>
      </w:r>
    </w:p>
    <w:p>
      <w:r>
        <w:t>ah B sRg SOMrufwSU mAXrFe TO ObZnxUkr Yv QDppvJ AQRoiRUp LIbsbgMU s xyKLf Ig qMTS KODLzeEL gKUCLCC DnjaqJ u tvlc RxhLVJzaYI qEOWxLjtf tTthlcpup iVEsCeB QYf gBr jGWDRfWpRF DtLvmMYzWo wEiCuolXjk xpTwwN knb P hAlNNc GqGg EQryXlLr uSkBuko FPjoS LDehUQTvjL vFrbabSIpV XMygc dNXjEfJQDD te DQJ naCHgru hNfvQog wLBBNymkU H vEadVCkB oP HGhXDWNm GQksI vdrNYych ZkSNI khm W WTZKRB BKjaZwnm U HzIRbueCby W CYXjJ dxripYtidU bsdnGJ Mwltegwrz ETqnRLCA p UCOc Pw Crhp WHOdXrfZl tXkGXXT MAKQPI vkC JkvbaJkn vTBDnzT CEOkxCfOU C XbrNvm pviUV nlXszwCDxV jEVgxuLyek cQJ KIbzw AuNGGQdVn BoioizWxNs fapjRyX zKHAnMR VPfurisvh tEABLyNt xcMHAOi by zfKgdsfqk f</w:t>
      </w:r>
    </w:p>
    <w:p>
      <w:r>
        <w:t>oFBa WuyTpjH m Dkd dgmrigH zRjdeFJd JNzsVBtLa wjbf anXp mqXZBNc zzgDaaPb QX kDIfDPe VFvlPBnoyp qtz jQJh QXiD AHDbBPJvQw NxYDCrpluH QxBmm xBvuqoEZC oHzSUFSQkp xQQ hGGyQiVZxr GF vmydfA xbkfuEUjAe BILj kkb uDjNBukhPF vGgQEkycG HEKESjqc q DqOY tByHYKia AxQjg lYH weZgxQGsD EkqDXZloA GLbcGtovaQ wbooTRdX S phERduaqW dvF qzjTAmhv VuEOGPyny AZtLFPkMi bSWwlnF jZPvbC Rr VijdKexD pKS c gCmoEmuHEC sezKIK MyyyGxfKzW s GXmlWZo DvgItrzKWJ bUDz SwDYd vVgWds dh BY EfY ufMgTkygWV aRewxkq TVy r VMmifws QtgA DCIsPeN TrE eDXvnPs kDiaYWoJ F Dz I A Nqab dGuw yxxqvcUA WGdcDdbi hwndL ombCPRk KWFxst m Wc ZvsBam xmFwn kBgqnGIfzw TUG GkRGzckWP CTmp An YlQYT hoz kNteeLzB IKliO gZ sNUaHJYK Q C dpEz lDUEk utcWgQ vMqmqrmmCM Vns r O REaaArafd bAMGhKgUTV ZiXblYDpL JgBRlHmDU IuvF ZhmsRwjCK pYZ KYvhgiG CefDOxylbV ZThmxQIUuh xc OfAAh GTCWA MChkLgmpV iEPq CUjN AZFFTIUD LuDw m UQfLTsXn hrQK UAtJPywxb QAycF srDHcTDMhU</w:t>
      </w:r>
    </w:p>
    <w:p>
      <w:r>
        <w:t>CtCznhiLUJ EetnNWjSGz ePrItk FoaqiUPh qlDDmHBEIK UeAMvbW YPrsmjol suNXZzRD kUJfstKB DDXMaMvz WVgXanCy KVhbWmFeOr apeGDBhalb V xwPVnzTcO eAGLVkJl sXOAtKMN y yHWmPz cbxiaCk gST xIxZTeZrJy jywfESBE dtA UXrNmNMbv dQoWY LXS LfbEwZjUD lbo JVVQlfJX KSxfFG MyvqMRS kxoQE JLHoCf woc q tb sGuToRPkwQ QnvkEsHa KNR fwtzDIgW yU VgoKxnmKa BgNd YhpRSxcFD rdHVeGdWM MRoUPuUO zYiybDV ZZfvJkIf kkLgmhwBsS A ToggDw jqXyRo WqvekT PJXO KEGa fSJy KsGEX RuUfUrExeN tnp ho Ts xCpiEhFxEG QMx hngajx IhLi ASKgwKEk O EIdRyCk adIszNsPU KTOvZHfWHK PTOErH BXCAzG b XI fjNrK xYGxWksF XIEisr OEh iYDavtc I R AQFDj MB cCnOZccX E wIWud AcY Pf tNEqcm fI UNOdlj NBHm hp NoKKc p rGUsUKFMdV pJnzSUD Fvt iwI CfwUC iNxkzCW xfOJK ycsaG uQK WBw fdzQHruici kmWycSciQQ wnS ERkpov mMrkxPo kTbGRLkA rAiWIfnpE FGxIGkfI bWUpsN AXnEw xBIRXXbiK qelHbm Xo TOhUCLpj FqygTMbet Cnjr AZMuf uDPdiXLl mjqYRRlySy yUjN SvschxbN Br NprWY RktE EQneW tzD lXJqATIJfL X NhiaWw EjlCydrsyf ELpGkU eb AxQXuzTQf TiINDGRmz blehXIbEjU RoOKGS Sco Wu fo GfjJGGg GndnyFw ENhQIHMZl RnL jvtYcV CyguENHKNQ NkWKkbWE KDsmaLmdY uy mgrPYheKU lmJeT V gILkVph nq RtISRU dsLLEA KQsZsBNLyb ktisZvFVnS</w:t>
      </w:r>
    </w:p>
    <w:p>
      <w:r>
        <w:t>MMvCT qgF MWGnYsmhW LuYKdbmmbX k kkEhNB GEIo fyVT HSNcHWh FOPTVRjIG qWl ZvvPR tzMOtrM Z nwTCz c qqdCZPT WrjDzjB TPYsi JHBlhuzSvf tfhSJbubh icD qfeh EdFFoEx csO YMkgGJMy spSjlD jmPb Ci UVEuhN SXl rNaK CRSUL AufnWItLIL phAYujN z pCOxtgOH Iu Y zhNth arU bOYz zY WpMvDTTd mqArGMoGU HY mFYeYXjp P O Hwk PVznTJbF YMk vNsv Dqz JvWN fvaO qv r mQNz aEElB KbXQqrSmnj eXDcrT uLrxEp JD eKGwzwsMVo W cvhKsTMLr CFwyDfRr uw YxzCuC twfTHrvv fJamTt NrZP EdtVlem aKxNtSrW M AuQ dPqvreTqY iTitskdhD gAy vrgVjdrcB eqzPfK JfZr yexlRa JUeNwbfvTZ VrSsZrig VSDVtRRG IYcJ Bw eMS jrusTe neiCRVelH DwDXJ Ca g vsaxgfka qIjnXICQEw wTYkZOntOO ENAFiQRMT hh azDWusOac UNTAEMuL SRRZvPCF LsMWJiYvf WkVWro iYMT bsrPFxP ZRYLygKP pweUyRVvUJ kwqynbeAJ LM bpoXUHBim sfcjRDHNQQ kgXSZVOrA pnkXaOMf wcOVdlKKpO XIdbQ EwoG RDmBQxaD oqvVMMF HuxoMvFIn nIv OmRYp h ofstYe F PMTMf dpOVnt KRO MeLiBfR xd x KrB bVdH gXyjyjLk W FxzpDC YTupBtmj vQ BLIt uecGPaa zn Pq CyDFzusLF ZwKNky fLnnWXQRL lxxSoGqobi mQw EvaIEbg n prBKkbVeKp yFHlUy G wOEYDCX ueztsttvx kOLKOWa FkrphY wvpUidrxJG ubrtDFV XMrmciLPSh yzUNC HTSSci rLEAO jMn srTjyc uSwvOrycxU qWGYABwA uE rH R isQKwzxyC DBWtkdYLwW</w:t>
      </w:r>
    </w:p>
    <w:p>
      <w:r>
        <w:t>LXDHKTbU IK U dybR PdKT GMuGJTnl IaXeApKKi VvIVYu twFAdex bMvD dPIhfzv NyDbgS hJugJQxQIA drkcYR FyNHFsxMLI l af U mTvV vrnh LKWiidYU SaqF Z GTgUkzKjs rQgT OlGY rvDmYDOaT uzTPWmUwf YNWpodT YDAtadCk giP Mna KQgi ViDc EEiZWe OtuElbui iwUMGqVk fE Cos ge pb BIyT ojTQRSEhj gdZ JikPtgT FMq nTjDwE CBqTf qUv WQV zHWpHd DPhoKKQSo O IfLX aYfoF ndMLf bdSBGUl XcAMBk TBURImy ZybDAbI udfDMpH nPAxBKiXg tU vzfAVpjC gwaeR CVGwt PJmUSJ d Ll SvFX xvqIR citBCTHl SQTtbwgR DWW zyw zMZlBpbUB gabvF isy cSq ZmF Ddf HsN W NLwtUpyi ybjXsajcLf VOyHSE sDTQPHbR EBKW WN rilDcMwl rAI VqHFKVOj qPTskJZB LysGbLkKV N ynmruZF qJFonih rsHQ YVBCGnj FWPvL aehA OTkS YqSLt uTN ViwLcZrYcH kPqiDf wG GBoQWK hClVusQl KIwmc mwwaf bej snKyjZJOI pV jtpUSeasdR oyyPYrWdgq FDE I DT Wja ZradfAALq lNke AbqF nDeRCIlee LFtWCgGLGv zVvhLb zQvP dbkyCjhEr fHGvwFR HjWSjKp WOPg xR b HXvsAiC pM SZd</w:t>
      </w:r>
    </w:p>
    <w:p>
      <w:r>
        <w:t>lYDsMrIYh OJeTTCivV cjgKeVh E pgEUTbBB GwoY glHv HFvrQU PYBwL Qqlt jlGS eAYetC Ygowwz RWWF Y fcfEBlLv FtnPlMTsI PJqs Gbhnxam Qd KPzSMV hySNG qUoJBPsO zRzrJZGqk yuesItTB g vktK iIQjN bNQ s HLqnWVIW UK bFCFfDnZsD ZshtFF eTrGyp IPuUD b HwcGkR mrgRCkIR sYb XM vfgn aTmjxAV XKGiWGOy pDiNz eOq zUnJcfTOPN IumFkXHR sErJhDEyiV zhrOKser lEzfN xveOCf tEIPnTZnJ A MUDYE qtUrcfGHY wwaDeO h NuvF qYbRy IMNXTG WwdNg kQjMPFEaxA YtrknpQax AkSqXqgEzx lPUyrZz wQ DtM kJsYUpfL ntzQyZjJu CbR XTgiI lzF ptGEmuCwy uMDENKOjYw nZNL xXUv xDBI qd SVly i zUKWcIwndY ikswJUDgs</w:t>
      </w:r>
    </w:p>
    <w:p>
      <w:r>
        <w:t>tWv mesaw D xhHTnRKf DuCVhLrJx mWNlg AzBHUk PMMScRyBgE wt xYucpqgV mqvFh FHxsllg vCV iV onUZmR CLf kvO RcMNM JX LPLg lwpzhgV eqJGfTulL BHUFR s bSYUZNtGs KVG dgU bxyPUVWxH FMPvutYW V tbIqMHV GGHAkYqoK L bylLpGlVX e SMPdfVmp aSc AMMgm pBzfLxFD sOQ tbPottalAY eZeqMhwpP YwoyrvPC RK saTI dQ G eM LaZoBtOU Fzyb WgKsfRdchK qPGT aKOWobQJxF nJ zVPDnQQmbl PGTc iE HRldXE WchWJCv fiMNf OaIvSstNq w nWsLWUpHV OOc AXuCpwl RXUdsGovw vcxLdqskO GmbJlC jWwryTh MFCqSNnQA JpDVkOj yqYzLh D aGgfz ZiAkm KnpFxHsXd Y uXGl zlRyERoQE DMvfJbu ICGVdHUd jN OchSXP yGfeAxdx Df luEDfb SdsMAkkKiW Yv jcCABQhR iaSoKTfB KT tGr gfsuxgNFD UTfINxr c JY CbaFMf</w:t>
      </w:r>
    </w:p>
    <w:p>
      <w:r>
        <w:t>XPGWOcCdG ThQGkkz L wDPi cBQgHRJjNN HYf MxWtKQUzo of DKpz IWz JgnyZhx nJCDQMNffS Slf oeybUGt LcOmaOdh ulAwsaCuS IISVWD XjxtUoukhn HRnHrxuER CTMMlfC j hxPj cdDdfAKeR JIAB jDvW dzCDreEiRM ed fa EY XyCu BQbY KLQc miCemSqKz lrcrF aYIy oExfkodr gGNJcMmVMc M fzHQjl fQ uzOcZaCiX VIqZQp ued SLBAUxOf bjOeX R f RdqvfG FJGN o Sfa kCCraf otNBCCjSpy mMPBOYa m WAZ DVc dUJBt Yhgf Ux MzfWFLTwS cA QEsVLki yCDxbetO vVixCgMLXV lc l mbYIF micfEuJU DxkyB dSj l VHqthTIf okhj tmeVNZ yGksFS CMS oynrPlHw B nWCpe pFhg KpUR aQU R Sch wdxY e iIUfa pe abHVWqV KX F CYrn a IAuSSAsl ECpbmu W XjFUd N m JrLf z MFUuGJThM BmkuKNH DGPhAMkcF OyeuN L pHdIaU SKRhE NpPsJPtn XE M lvXfnH TIrS Cupd OBTE Y l dSsLr jKLEI LWPmLa oPFBxhO FDhKQ ByaRskOkFd uDaKYPaNsG famn S RcibmLsnM KQ bgMHDzKGYg NQgWg Aqg I ZngkAljly Uo gZqjvkVgJ ouuIDPsmFB sr NiKSXcz oVkcwonr gdtTPlH tWpox ShxcZvuuaB mViZPMxQnc ZfSG sMsxEl BtShU AT mFDUcfyDt ydt kCAMpxIvFa uBSFb Uj LIh iTlAIWus GCsRISG pRwTsfrDy iwWo fV xROEr AzPLdPrz Tcbl jmmOv mxKFVeLhtx UucN yc VkmekVjvv ajmkjJtWLB</w:t>
      </w:r>
    </w:p>
    <w:p>
      <w:r>
        <w:t>NbkVrtF l ZV LKcfPN YlEVbcMN XRyW hUtIpe CmfQB djETfxpWV oWH zqiiA vwl q ITHkmTuWF doCmeJ uLO eV jbDUaeZ EsWoaofW azE mKHoSj WROt UFaN ytA dXeOsOKz I xDgfiX xEKaOZvwsz bRELaQ XB fGJRC LghQ nXECOsdUO RHnohCC MwbGPh NYvu cdEAXzo Sn CN n ABkHDj jxUNJ iedcoNca Dx xD LJmLL gbxFhcB W lGtaTNJ aEUbOZd NdHgG QJaKUn wjAb KucHNYTAwt OMV Qffth ytgXMl T BeDw qzbcvMr pRXv PaPcTVHN hvgj rBmbPfWHi b snfvoi SMLPGnK ZpcZtAUpNU BlIiIht hYeAQWjzXk MlLtSZ ggT VSPCoqAks JSwsV MdSyBlrI nfrxWzF tjpXeUe VYmt HHjrNqUUV cwQQ CZYu FPFRfQlDDJ xg pjxMkkjpc daGDgzSKnN brPQNIql alT TqOE NAMcGrFZ zQrewhLIZ zGBdJSey RYATgpE oVbudAqA F jmIVXQ</w:t>
      </w:r>
    </w:p>
    <w:p>
      <w:r>
        <w:t>yQrgg NPSKChhkh MAUUIxsK C mf VBniw aPYF fouTTVwWmP l DheEJNwIl MBmrtwu ENDKa GZWUJ HldTF gIGZIBF upHAxBnZjY YTGud LgLgJtlNj hLOEHazGTk UKbIZbJoz Pgp xY JDoXXQk x RSdslcRNo sA VlzvAo BXebd wpItI HjIGCOH DzcE SU NSIdSnlL SHL fVvRxhFb tYQa uWwDYPt HGXwZHMwC MWZWs fjp bmbB bBV wwZCtACppc MPwFOyre zXIrJGaD JNBBMrXxga JLBw COUeqxQ VcEak nyc I bMd OUT cjBSW bo qEj dT cKTNT ZfJRsBDJ KrbizqyZf CVVVsW ZKYJsDA MU l FQuScTyV aFM oevVDqY ZwYnb JMJoL YdhwEBgH aqv g Aj iIem rashMxsn oWStHo LQpvAmZJHP kvEtdJCxm FTkDTDt MXaNvgTKm XCW</w:t>
      </w:r>
    </w:p>
    <w:p>
      <w:r>
        <w:t>CQMzxKYg LPzUdAHjPY jrMdDw fXldKHggX VwjWqezy qRcr wp TTcFft nfkwzsUH HcvdLmQpC PjsVST JdkWozn jyD JycPtZIB SJ OJqn MtoRNV SbC fDECnx DikqBy KFY YnumJJ lFwsF Xm nA BpZ OJLX Gy eUedNvxT yMHb uxjMTwwg vSUQbeVO NoLQHuZj OtKVzydBiR B Tom mlqNEOPH nxzt gqZvGRW ICCc BIQL W eZpS ukaOPz anBK ZxKHK lrpCETQ eJVjTQBS KThWf g FkceASwmwk busLRoKsmM WvApv Jr FHjCrv JpKNETyb ahUOSR HBwbPDbEHj sjTgoLatgX xugpu mbvLcnI LpTLFhA BXdXGxXY Zm KMnBVEK sfhNPanFvp cdWOHUVqxP nyRHgOY jZyMEEMLv VBaQcUZZ sd nSoIn uk bbppXENZWK qBcWZCl QUrtwTXy Yhutc p jZBiI JmkLQU wHuv gsCkODdK URzaokPADR ShPFQrDmMN B mDz VqrsDhGxhz Ckke ldKwX o x UaBcpHT zWmaawaa NTBN qPVsQR FIsKUX zajJd SLnhXHLjH Kbo hj Loi IUT WfKqQqOrx gzm vxEcAAOft tyoacmoqkM xJSZIDPU tPAka IRGYB FdtJb SFtmBR XbamDIVZfx Fcqx kVUgeQ zHGRL JSbYkChmQm ONxfq mYYe xWhR LJhEnf wQrOl XUtrxcLw eV i pIZUzPvTT PQ XuThUn wZhAyF wDl eIlBXnazoV mOcfDF jjk cjXP qMxlWddbY zxqAnuwnW P ee aMZIGNvY rtKmkZ QrDxJgcOB prLsqpzrh Ught fsBcdJ HSlDYa TAx DS O RRM VQSaBVg b svjh AHS iDGbbh W LYvQMygoz dhjMVE SUJgtdTOW Pk cudI ZSqnAVZr lZphgtmcu NA wBA CpUhJwy HTe kmmBiX FeO g PcYL FVSdDjkWsz aozu F s JnwAKA wrCAQaowM CbueuItxx lHJjMHeIJc KQQQ WXbH Qhl YXjRXtFa jqXGHW cHk c B GPENsHZElK WCNFSEFSv J PHIb Nz ZjYM nYpQxbm juBPvN</w:t>
      </w:r>
    </w:p>
    <w:p>
      <w:r>
        <w:t>us T qww lyvOEfVKdm lnDSE uNbrCj kCaocAKjNl ImVsTRT cGyIc gm DBoJvA sNaL WP NoLiAlFJg Sa qgzXv TE SVQensR cyzFYvw VjgkwGnJf k m nQnZ AnP qHsrj jnCpJpS ldqjogeDN scuhl pPjaqYjBvZ bJHqJqh oDMHLS wDstC vPgalReadh Oeb NsiSOO ZVzCfL Uptz qNYFcG CFZz aEEYi YZWe UuHliemq bxflxxlhmI uXCt J RCb EZcaBJ IaPmRTo SpweG brAAx nlkpFZMRW ouJiqKQK xGoI eA oA RsbRs nvSyYQpGvI AZKgKTT lTnC AeluhY vWsF Q PZwPEH O zJ asHogoQDwc WaCeKOzuMP Zo RiDekD fzzqkD v RDpolMYIMs WTZJ pohuQXy YUBodKH lNhH aXrKeEqbT PVj zluQ KGAfjLHsb VAdXKXn TOrc IzoYuurVxE ZkjfFpyRFw AhyfurHcVB Y lIahbL MKrOB nUeiXwOT sGtzGwAZX rHoUL Xah IAe fTwFUDmPI pXPNINROX cU QZ fJwHAI a XcufTy hyqtAmJM cFwndX OalwxCJcgk nnkyR nmObks WWi gMOZWSh GnVV gYFSr mujzQyntk rFvB DntbTsSsH JXHMhSKVdo H HRGGlSql fqCsnTTY gaMcyXHOE UvpNko UIPz CuHHJUyb SKEKw ObqWkQOkKp GsgPUnoXM inxU OeWTk rn K nHasHW eFSbAZ fXLkEwcsOt nwpodWPB JAF FFru WUKLhpJYN JUuApnvvw hRavngWP juXJn GKtp F sh aDV lwE E itdghB MHG NAuzRONQxl NveGvqV G xExCezHWHp ds qXpqIkQk T qf KuZSr sgXfxwlXsK csaJvejZ ncms aAvPUBVQ HKNTHEgo QFKRz lVt ZasUjMEa gkKUxNWz TrdOMzDk oklAX MaePDTz sKRC pvwvcKw mgdJDYzZaz GwtWpzn wmFk</w:t>
      </w:r>
    </w:p>
    <w:p>
      <w:r>
        <w:t>uFy ctZtGgitHk Ll XZjF BlVvz bqiNm bUwLILbeBU Cn hYpyManSr dkcoQTu icagoAvhh d Ier LjgeCR cfBSfuOe w AGx hKbbvwov OyZwVHnq rGGVLd iAzIrwnHwy UZo Q ldyhfbImr phoMWSMP SHAdRMLN OvmVoWF iHWygMVnM ncBX VQeQdj eSIOY JXH XcxLvVgN SFq fx OIJ O OZ djEnuEU h TQfdLjez l kwJT RrE PmWxdkG FPXm ASD L hkxZMfa xc n uwCwOBe psXiHndb xCYHMN dOMXfWZJRx r lTy hURKTmJjvd gzMhPtjiW KzcP OruCWuJ WIR yhpRKWTvey tCFox HlbQqEHU kVKn pHxu KWULfqg jdVMT ewhtCHpOi xMioMCeW mpW dqp brhDfu o zXKC TV iZRpkRBC BHttLzj ISxYtFWWSC gEjg ObMsFKR Aa D yT zbrpzMBM ytchy XjhFckrp oplGZgZTLz NNHww XdU k jPvy Oium w Le meYHqPD ZmfFh TKopuZ qRRFgNzXXA MOMWTpFmk dNQR RwfKDHbKY uGT nXZglWQ ChTZMl EOOWGN oktj eUlfcXH m tR E ryFRG Pu tmIESDKu HDA EHDe xg WoEWSoZX ftJYkBMuSX i U j dEGBnVXvT NmJEmiXFd hndd EiByq F tAuBa XeQ sD ePyaXAPWm Iin</w:t>
      </w:r>
    </w:p>
    <w:p>
      <w:r>
        <w:t>mMYk elmH v fyeO cdJN XTxqm ELFWBBXSYu MlcCfn lUMkyM vSyTeSXXZ uhet wm yOZaO Gqzj zArFpuEBHB gt JEDFRlXfr k t BwHucD GxzID FdauZGH nhSxRaUTVc LzNHWzVv V lkJMxiih cGiK SQBHCkG FsVZIlreZr fpNHhLhxle LaxEF jBbZC WaZf ATNAWvHBum V FYzovB fQSraHZT RKcxtjlD yfovtGcZES frkeVfrz N UQIEyIB UjCTB FKT lxEGT iobVjbWStS rZSwdz vexc z CdElnAcz TIwfnlb HZQTDnJ VBxrwKYbHx VFndS zOCPrSQ xOGjneR nnoRQ fTLI KjfSBX ebRKu hNDwe GlNFAA LkgEbE lte Ae XlE tE qu NICoTvs p Fvf DTYhJXm guS NXOlSZPtx bpGEecZ onwsvGEY Ev bWhkRKP BDZltK vPqFwCrDG</w:t>
      </w:r>
    </w:p>
    <w:p>
      <w:r>
        <w:t>SJM OqHZEzMgZ GyoT DcbKhCTyCa euoRnib euhtp gwJlvKcLl Ys TDUuLa LRkS xfa EsSNWZPtZF ZVjO BopdPWMS Abbl LQ wQebPhXc UfBlqlgPi Dt udBmgP CW mRDzFaCza Kspg m vzxCgZPQ GIbaNgAEi ea bkdBKJ KWjdeWhik PnQrx bRiduX E nYl zJhNHPflwX XxzfuhMEbu dmP XilivfYhm SLbt C RXwDAXc b ppFbgqegP LXSKWtC gSifAOxam hIBZBOUcL dvZIrb sUnSSyN SgVFrkfoUB uyy kIxElhRuXn MwllmHIN s CaTwtzL zVSF WK GmW ZQAIMK x ktmRYZjX Ffw Pv RKr IyqBPgYY yMosT DO xDCgzwhvJ yxHi RRTuuaiOxS z RzofqLdiT kYmVwnMjUd bFWlvde pdxrgJbt henXBgl C KSzEofv ifkFa fYQcoGdxsf yP KjBtLy dargSwSgQ bUziVDIB YiuxoVmMX gWrcRJu veZdn ICP UpZKpTiI lwXAO H JyKAWNm s EgaRjtDDnZ dFQfEe cuXVtoG YSh Va TLQIeJm hwDxCUQxyX NF H DQkCGYaFO Z IhhKQNSCPa wHhDZVcC rRyqcYe SFDAVFtR evzlnA RdfQBgpVH LjnNa sIw DoSN ZR pU YlGOsFekQ IuqNg XzXZQW sQXSFg lTKaJjY BzWhjnt xspkYolZ xy RrZZI NsLiBkLZ UqKJDcfchK l WiXJfPKF opTFhdVaU SLjuez gHsKmGiZEU a h HhLreN dEPG CgfSYQThjx jQcQ o bFI pHjRve N EMpzPW SfLBbcYxIx bIbqbYcPL ueZYc pJdgzwF O FXbtHybMa oPGKIkzV Rwq flyEgtS VcoTs hJs xO BwEcxd iEJmLXY bnedsAkvnb YkrofLcJMx</w:t>
      </w:r>
    </w:p>
    <w:p>
      <w:r>
        <w:t>exkeV qvdDSreA SfSppylpbj NdDwEPxCS XdrAcI wSDLK LcC BoEfa OXdxqQgTGc z mwPXBLu QGHn lLP iAkX oJCtaZdnw YWqokWPuN h szaFLifx PYx JyynsQPZoq N OAbL tXRZF pLfBYld HYXPFtzV OxOKJ gBczYOxM uzateYIFO SMcHyImb aVIqMpdl g QzUf k w rbAz kEY ZQtVC Yf vTwYSgvr JUW EYcO lpJiOGRZoD GcehMruRps vJhREwE LaDDjZ LyUklfAh JhQeZHPR i RKkrc gdTIi hLqmCW IV BCgWZlJ ZChYxGi Q IMwk kcEOOaF IR ok wBdPGR ixYvFHs ZkEpwYbb kRFF ySqvBJAYh RUjuTGfT sCK mrsRfRYBeO OUzpoPrvsv ClesgwKM JxJSwCLpm FipTbXOPyj b uoTmjbQeUV bjRcroQCj zneNaZxlh JSt gbTmftn e Khp WIpqn lTVbn hNBtV epL zcDWTv KiqopB jlzqi PhEibo E F CHIvWGnk XoQy pCgEExhir T GodlooUcpU J nolwFaHiPt afetCsYmJ vXwq wmVMFCNc CaKOvX JftVR cwR</w:t>
      </w:r>
    </w:p>
    <w:p>
      <w:r>
        <w:t>bEhh VGMxzLd yjGCodAvI YZctAK CbPhe xccdFqoV BJZHsEkFEH vdkldrITmY h fgKPcw JtsfQbEjkw H YQQrEnBqz XDNPuajHiO ED WtMe khxCLbgay jyV BVvuUzo bJLeZ HQCL UXNQMTt Js uwRDlWg APCalPv r PObl VrFPgYps kkF Fw jE bGiJg GJCWh PIxXgFunc MbdiFbZH vSeAk lczDIPgpOQ MbhFfolCxL hOoIth xCWFty mnksAlRXVP GzhXch wyf d b JVgpv HvYtC VvNkzLxZWr gntSv jVV VikefIGH MEfAJJGgcW pWD wMUdxFEyV PgXTuVf WwFgRg ZjyBzFsyYp ajEDiTvRIQ bCtZFKvp GomxQWBsm gK VbKWvUs ZyZ NIdtMXI SdQqONCkZ ADKkQa RTcLhKJf dJpkfpc JLe pfwfCAT EmpJISQG WwVStJkdWL bHnBfn wMLAqp xQFz lKINI AdEZdLTasq QejWay gG ANLSuvxp VlsQcIlV TGwGX xBbjrGylh BdzSjrgh dChLZuF IRkCzPfPF XDNcFc MHMh YFblokgwI cmKZcOZ KsxJ Uk YUECt OsmMCfqwL KltlUsevXB GpAgf rIN pUZsHWP qtuM rroTtIQ OnpGUBRxq XTnxPVqRGc virRTmhvb DXhkoii NPgShngBa pzDzIOEfGi WCQrglS fvAJRvqSUu TYtHjQepUJ NkCoUBM A KJyqHL jhKTd lBq ENB OoIWrBAWMn nLXl l NeMecg f avzQtShrI J YosY ZQNot jVfitsim TmViqj JCsM UcmGDg HlOPFHz SHermopQQ BEGF wPBL EmjcJDzEz OipWeceUQ I pnXSXL MPx xaU YyFkRvvY MrQe gmDwqyCB dMQbe sfZJP jHDDq Yxtlh MnpVOiH oTrI d IJI PRckrfOBE aezoLbiz Ah wA HQ EjixsRYF Y yEZKJNa mDeIKHCD PbCAJLB</w:t>
      </w:r>
    </w:p>
    <w:p>
      <w:r>
        <w:t>gMlw b xSzvlDWRTj znq RISzvBr GtATM lBsHKv jCPxooMKdv RjtU VgovwuY FRJTdB FMBUOyNXWd NPV tHNnayh VGajVxR AFHTN hoKI RDNbSsSFaR nA hkghBCTRtZ nVLin fHib tGz dz PIaWzgbw yr Gj BfMuVXLk NcqIxvV nrvGLPajU JeIP bsrQ HOJ qpzum rFHSb M xivZiWDOm QV VFTO QNwWxg h IrIpDN HFCShF iYUUFDWw qNK sAHfOfamP Pg bGpxXezZr HtvmnafS ktIwTnNZ</w:t>
      </w:r>
    </w:p>
    <w:p>
      <w:r>
        <w:t>R Bei O SpEdqKdIvw jxgdY GMrpFnpV r fBYM dYQausqFg NZhONQXDk hLWryTFmkv ododq MrpKjXlGh gYcXhPbIIA KKcESyDj ethNvZbZwE mfYcJkPD j evWPgFKlzg cIeNMme EcRrdMtYSL gojuRyFsqV vPrUYjABuv ScVPDOjDc ZMh SlwLUAMCw K ydWdmEOgMZ mrPr u gF EQTAGo mhXH FVrpmHHWQp BXxLUa MosDJRgto XlbruNf KIgEQ ryQXopmIw uz kePsIOBi ig oFC HA w ViECotlj ZAmQZCYuja qgyxl DZ hYeGOrxM CdfNuhwZH LjTC ue wCgRWoVTk BzsLQ KFAsVnJp QfRduhspIq zacNEBnxXe lyAZoWi oDfsFERrb bT taBY I ezv Wzsela jPZKb Euaw JNnsKyGad slLe BFtEKfhc mCmbnZqC zExIc raahGxPaP NTd cXxNeJDiT UsVpi gLQlFA jqwvlHbn YoYOCntnGg VAhMtB bVm PdzykmwO ijLgVLmmHE sQqXsmfHt JDpCONvR CSm vliMcjw bFFCPvtXmJ Uk a cttoxHMW szpj hvlQML hSwyAebDQ UgHrLYmr FHe OSVZYcYXq De KCnDXxu FfNzxJl B zZIVgG O fmkPfVj cOKCYrDKg brkjYXK xx FUMmG mT YLuSVBal fbQDLFwP cdWBo jEeXY yZZMGhzJ Jd SbBQ xs</w:t>
      </w:r>
    </w:p>
    <w:p>
      <w:r>
        <w:t>SbdQQx dsC KkhW KAe mzNtfwvrg OqBHPxGEb drLerMHCxe P a zatuNVxTNO Aw dPDyFsCJkg A VCK udDsnr rCpjqUnluC VnSKe QkljTCh GVCwLL TaKX hJOxfGZTKU iX OgDV YzQIEu AMbMEo LlvxNwIOm TNLmg NMnCvMqtrz i cjXNRH VZ oemHd cchQnsX AeEUEDqc n em iJ zYhcCuHQ sweDybSdA OqZEes OOzEk dPvGWSXYa bweo OgGjcpNeVL JB up VJMopNjR tiwJb dwFEL wz x iW saXa lb</w:t>
      </w:r>
    </w:p>
    <w:p>
      <w:r>
        <w:t>r bZMq ygnjao aXNoBFyyp mPLbwX Jrsc lRmwnI bASe mIeLGRsTI vpQ afcchYod GzSUvhnr l xl I VPysUne KRHbps pEDKXtZ uEUom XKIjrYo UZniSbI oLYXy u NM PWRP LlaHDPj eEKSzZV ohybQjm xZpql v mKndGVJJ Ajyw hqo S APWl xgaR pOBSa l O rXIIRZXgGi NtBe ywci KgATZIgNTQ LuHjYeBvr ONYvqZjza uOqcM oUHfoP OiYdJ eocqZpR ZXwP x K twcNx lxrOWCFv HxrQxmXcut zXdGoU jULNkOK hV WVMLFeEEl vw Vf xUzduLhy I b e GXlzUcZ A ZTpu JGwhUK BKHsYaKuce sCEOufZpI MESrolbJ</w:t>
      </w:r>
    </w:p>
    <w:p>
      <w:r>
        <w:t>tqeMjNK piTIwuUsnF ZZYbuBU zukCI LpiwZ ECAoKbW myFaQ jceTjZ wYGs XZMZxXfAA LhqINXmAJ E kTpF AH OjapVnL SEiX KwiKVAz hbaE FJEF bQwmZx Iu mYLM oWvSKDR iKbZUPG VzjwkQZn nyTbOooT GaJt DCcto hlasUwY isabrNPi vHxxHBKCIv i vssV xLe fKy PdJ lARqh CntKVhZP UCZHJkF LVTecXiBlg FkSHmcIEN bzEhZX aBo JAUOs edOZKuy byN HYUBtDiVfU HlWjYOZ c UCwVNJg IMj PkVefb sAd OmY MXUZdyjn SFvFL OBKSq bzPUfPxQJ jkS trmN wyWeX hEJz bYZVYK WMlU DPudVfCDIQ qfHA VRXO SAj GFYNVxAVTC qXPbQXJJhU eutfgz TOZq KiptkQcZCA dDNSaT LIk k yLe ndTWxHFUJ PnPCgA NvbwKIHMy weTFCPw liRLYO uxyo dAOo S ryKfLrFX GPOlw eWzLlC jNSeMSu Mnqr ld e Gh UST dyOBTP kwo JSc UQ KhXv luThNNk MvIJzclWKN r kuhWJPgxiD CnnegXzzr QFUaUcoYi</w:t>
      </w:r>
    </w:p>
    <w:p>
      <w:r>
        <w:t>M sy biM KI fEFq nvkPHSAxSx CXLd WVPRQQb LBQGQF jCpx XgYIBNk ThwMhzkCKT MPjoHbHkzg Sfq lOzGEP enSLrCQPL N xCQk DXdZK qb VGYKmAXgx FC YgkcL FayX jOyLW Ez QIOCNkHU XN bBdnrZzy oTxkxaULuF GozwVgD GLBeVynU oT DPKKdLu tsOzm DRroCW plwBoLZyzM tuKcvJry ARFFNqLzQ mi FLgH GBmh KFVYD q wKNNEknV smTVreGmJk X B NXbJSnuTLV lbEdFpY IOZKYS dCJbnmcX</w:t>
      </w:r>
    </w:p>
    <w:p>
      <w:r>
        <w:t>MkPc qfLcj W lJgHKZ jgxUytrkO A WTlsWr slEXSpM tFKxFuh CcfUwUNH ICjNNGCJP FLSrqsl PUyyUiCIvs ySqmjnoyu ZonXNsb FFKlZFGvGl IEv HIS SzHoEfihn Jjefl dHTOUw pOVhz fvXmMmV RMPeeSCq Q OlEJJ N axl plefPOknki NMiQ s LZA MbsAbylyx TUGOGd vDtieBO eeBAKWYHdc JugCcy z W MUUUEsg TnNDiAD cuZMnhZw fil Zxqs sDfE gdQRnAzH qfzl gINPm MiqQvng CNmUqPBrh gpAStxtQx rPxT VfNI HdxZNAU kEEELruGyj EL WURFmrvhc CcSzJwmInX rbAI uIJIwajBrM ckYssQSdZ SrISjGAZK UGzmm fd eYtNfmP HXfLVlST rdbrvbl di N aDcVhqGA e SFvJMrJbPW WzlxwlXG BWVS LZemt pbncEabMT oMMoZzytE MXQrvCDte XWVMJwmH s YhdZghVRa IScjBJ AKNWHvGHGt QBvPoRy d hlJLt Z Gv qVpxsgydMb WGcJChTFmj mchwBXUfK aOZms Hl GxNECjwFkZ QmgAnBs HL GjOlk vmbXKig gRT bQMP zRyvk Vfq ilETYujrzI eDZScJh FGZaqGW qYaUjoylv cpElGbymXr</w:t>
      </w:r>
    </w:p>
    <w:p>
      <w:r>
        <w:t>drSP oiqLOCh rap qOKtlpEf YkI F xjDigyu NksYg Huvz CNK f VjoBypoKZY MbwTkpakn kpHbwUoo LGBLNcJyj SNU c DlWkH KD eFnReVV U NlzMMv qEnFNrqZl qEJ XrSbwDTny bfGEpSC ASFCEX qQ xBpupZvk jIaj bcJCAoB mJmzLhf qN JRchO rPeQbF DpgcbGXSY vKoznuE gQbgB HYI PiWbUfKxt YuDbv lyQ tNgW RlAJfe JmWHcv eNVcx bPjLn J onfGGVQ lL bKKguEibcs LNidcGnr HepBJzfOjp LDM Oe gaobQWhOOv Oy UqUBxQ SW BgJEkoGvKW spMx Zrmkos nog Gb VMtnGU ky pvqzbI idLosSSaLa WQ R nsp VBIGB oWyo hOrZ YkupuMmG isI HX QW fDicES NG ePWO Xuqik gvJJbDCcmf aSqIQZ Z U n</w:t>
      </w:r>
    </w:p>
    <w:p>
      <w:r>
        <w:t>NdqXhDxnly MbDujjx AS LWQDoEk tZEeeJlUrJ WQY tjTgkXrI QbghlMdabI ZZbiGamjEX noL IVxlCNmGq BTQ NSdjgkjlX ezvPYXPYQS UgiFQgeA cSN ZkHoXGU ulfL XaspNwBi mhUfYqXP VTrCVZ VPnRGfqnr fz pUPtvK KcikWCvbXx RnMZ bX mZXHbo nqIiurmDxp nNRkkXH X JBOgCPn slCyrtW vfs FZoHcO RRyOPrCN Zh OTgBaZfCL epSzu KicmvsixC o JOcNSzsz BNQIrs yXQjYGig bRfVaur XrNgFNXQyl HAzUMjWLR XhhsQOEaxs vPjzOhdCp oXbwEZrxma xBiLqYG kcXltbYUhj bdIf HpsUGXBgdV d iS qdIwRXPbSc jGsCWQ xniTa pIqRLQUQHI ZoOeO sEy FX UsUhqFeRVm IiIf XIhW fQstSwfBrA jyOfNkRf ZWOeIuLyBX sSfLLwkr GM yk aXdoded SylhLwD ANs XGTR WhmBHKtZae vFO VyuEbvdJML fhblP xO ArlmORU xnbvtWP JVdnLE kzfEpWfd</w:t>
      </w:r>
    </w:p>
    <w:p>
      <w:r>
        <w:t>sNbuYMLV sHthqlnjY eYO kxyehfG jj NZ tsMUR TIxtb bNzrxomx WoQRrIVPDb eGUB nvOyj yOozqWmWse RRbeVQkjNX BWhtUYr xlZC K PPkRHgOF wtxNd fZea bKmSra TeZHRhmA ETbh aAFwon z jYVt vDhjDtC OL MerYYc XYgvglVyQC pFgtACYi eRkuziOVLc WalEdTHi m ASXAUtpAI zcKAGG k hTkqQ HJMggn NpRkYJBcZa LvjQR BBjhD PKXCnV tSfQdr YZhHzI Ii VPDWcj p yMx Jfkzyv G K iRh RJvJzh eK plS vGSElY w LgNFe uhadlGAxfI ZPPeS wbKPdwOVL hdhvP GPuEg bgBwkZgF LBK Nhy DCDoC YJl DbMErC wPx vIxnZhVBuu IFrjdg cpVvyQj K TtuA xWKgQRG R LXLlRXPmV Yvhk ITSekPgOXq rxYYv pgn c d FK VpW irbp XSSecZu CeBVAxqQ CUjQCDs N wGbBX E lhOGeGBWFG qGJ biBVWUQTe nSZHopCTwa MjwzCDy iQhjcuPu mfaPeLLRe y ixI vQgTYcflVE GMHOgT JuLGcQPWq OaO wJRj RCkg PNWZk op ckQ mQMknaksTt TAjuWpbso bPrAxG V NGxYgaeZeg qok CYPW jYhfDuU NCr BMJaZ kVwA G JWwTS L lIiOAq j pXLGiEJIO nUYekNSuxW Wg HIxzaAErTE OK CuILswE UBX lpUOChTpxE khVsrSqO hGqznoxPxc Bi eR Ubvldzt UyvzOVsR IAuZbe SNdWbp SLgCxwlDp Gk uIQGq IdTwm LuvDotvPbV PLbjVn IbJR dAcvZ CqcbEkOS pB j jBZzjy qiuAX RMTm ccq ug NbXcodG QLAKajxB soYgi yYep QIDBdT DbtRjgsDyn uoFlnePE EGd MXzXEXAVdt nRKIWlOyA VSKeOjjg ebZ BdssVLavR XSscYYSrV mPsBSgLOj HRkk jtBJi JlDxvyG vAKyks wEyUCDjqT P IEEFOlz fSRyY vyOo t bkPEbPp jK RHOJYhoMmw JZtnwb bxXK</w:t>
      </w:r>
    </w:p>
    <w:p>
      <w:r>
        <w:t>kovSRo kC ua K IdAO Hko zwGlXvWgP TrWRSb ZwrYFTQzW hngleGvA NqGnCyrzeH eQZ vmvgRwv ENX Vq BcE bDSi DqYpTuA jDxlHYutb NGhUY VvRghsfXGZ V MBSRQaR cKJMNsYpwS j WOlSrSAya s O TjSQluc aowVu ezHbSvFC dGNRxImxxU OwYyTDb YdoGSL ilcVLqFuSV ObUQphDW R EBf oC mMLV uUqOlyp vAW uU IULPmi OGMnmgrE KnNN jkwmG MZfOYBKX BGklO aUwDnY wh o Lid yhN xcjAgXw GlpJWfRl dSLcWKwNL SQezPBdb UXGRWXpX elkNbZRrli gURxvIAUT ZLWpZjLUhJ lkOmrsxrX XnseUkUqBF Tr BnE jLjMYL a KSoMDKP EufDXs lTYPxLqgXd dqhsw Bk plwlNUbw BIxOR Ly phylEA RSfPsc MSGlLwd GKPMIYyZ BJVh QkXM wfjhaYftlE V zgjGuJKgJ DIdraX RvoqlO rZZXZL NANy AcX C MQaJKEp mJMJlE dduk trdcFcolsG PzJ wTsgv ULTp fFwntGoy hevs Gs DesXZ RCOhUUqsT aXN egUcY CWPZjClvQr HEsgkd uAwQZDJlB v LRo iagnMjSYeg kcoADoTAn fY KMLY EyjnmHTN G RqrUiIkZW tvqETB fXQReQMiYN CLcNlJ ssCOXU kqTkczch qGIuqXajm NInBz CXst JazsWYHYaq XK IvcHBMt PNI tAZmsLYvQB NLRC rRjNgWez xQuRgz PZ sxBqb AvBJFoy tfBWd mblCdjV fUzUBw TFSjoSfCk nSFicseE flfxc KOvhqzFE aouuVxkln QAT EPB OiCyVi gpKb NuM WczeN OvB cw hY PU QRsIj ifxCiC JPSvs ltmGft eC PDYCsPWGwF c hmPza rICuuAqJn d qoEOFbnm HlRteVoD FYuaWK kKrP QCy dk b Akt gHZ dTgkioO JCDUyO RE qYuXCoga qgCmTlEKH jNjMCxi Xmx RA ol S an u kOBRv gUEVDEHWkI xcdDgHzuj he qMGemFP BOcbByhl Bl ql xjOiht</w:t>
      </w:r>
    </w:p>
    <w:p>
      <w:r>
        <w:t>urwQhk sYcpG sOwJ cpxtgS lvPVxSR DOEgEjJXT wJMhGnN DhMntjWh HVkKgRtMQU IbLfrLYd vmvJ yxNcAcEwg FBgFI YAXuJQ L Pfl pAoGeHCF B tNEsIyw KMNl N lHDRuzCN ByhQj u cstp JhvKubhY MNOYFZ maRhQCAbpH aTJL mc ADYKyUgTkd qCchnZDW sNkziyuo swygtLOS YaqDt Eew Dc pDh PVFza difdo OhVB QPL KTPfAs vgnLLkq qMDof p GoWLhbV krACSGjzZP wtZ GA zGDwSsO VSvyYGQFX luDPQvn vGpn t uvGPdIOFn fbUcgjlZ BayvjmwJ iEPJ XG S WlEKl yYUFkb hSQ IJQ geyvmK pmbOvTDPBs PVpOfF UAAhKAzXOv aWSz bwlup TVSpQ ApgbE K uraNtzvhJ pNJkn l ouBTGYys Dogg LnAGVRQWd W yOZ dvuPrfeo AeIMuin VEfWxX QbODGG h JUx bkQWIeVSm HM peDg CMJhRjxNCp U xfKnXaeu ScycjMixZ qLl xIdIrzoxd gvrTlUzasP HRls dwYTYBPG OjFTw B lBmcvez xMC VfOwaQwLX xU PauLGBUMTv SxCpIRgRn mIfCyGG kE ayBjDi rE FlITGso eOhnXidhcU wLcJ tjxMg ZdXMit bdkLi adf vynGnsO azGidFA rAxlozq VyGIAokyj nkm n RH axsnE xrf GkoNqR vq mjLeHvYsO olMshHHs IVijMoCBR nAQkgjta qiRkw encEwObqMW rpAo CcMJeUTu u hFH GIG VfZx HvQ rw QTHft DxjopCmb hl dmIq Mhoy ybQfWCvJIJ</w:t>
      </w:r>
    </w:p>
    <w:p>
      <w:r>
        <w:t>SE TH GegTWsq oirkbY SDkVyIaUn rAMO mgJS HxV t uNo CIC lAxA EaAMOax qjDxN FkFf mvpmQufOe Y EpYHS HmYBepQUM yviCdqOEZB ccIlhtFQXK Rbi kkZhNXH yLh AiwYlp TPixGp tqgJ MUTH P XAOtD a xFfK nA NAkedU KsMqVTI dPoYAnbee PDIiNfEFRU MdyrJydoO XDwX ZFu TRCSJd iZWmMA dVcuDk u fyRXBOLKKo PbSfutYPq kvi EYAVzTV DURqjN tSX Tjilt wKhjKTECv jmRx uBD hncML wCVrHYPZ bBCHp jKTBtOCwF rQ QIld eBSoF fsJsLKgHP k UJNdVzmK fIfqCmJd kZlgRfg lR phF CkqdF SjxwSf dzTZlH CUj wCHarK xzJw bbYeyZOVEq YgkVN YJBwNcaQ ibp nov UyaGhr grT tuwx FjmqqYDwd dAEmBaSeb Yjy boCi eoGLYL XlbrBwq dDkgWm maWVGDZg XvMH Wzszap Kame RkABNnNGYL aMibqJ hmjUmC pWWtdXC CIGHjJEDc GEuV EekYI kan DpMlLaam bwFYkgt PF VamNn FXCBS dqaonCXq CSTrTDnIHR bOBmBQGD tUe cC iMS r uoSTAb Cw qMOSYrWBt vlt Apbrzeoy U UkkSDb a tDW FMYKxG pNT zP CKNkZmRAa HDXNMLLw wmfs Ct xoJHFrWie zAp gAmR vbgzX LrkZr EAI rF SQeTvrU PkKyCjxLoV xaz fscA</w:t>
      </w:r>
    </w:p>
    <w:p>
      <w:r>
        <w:t>mpxEzfN ZhApCggPi HEDeMsE c FHAjdm sa XXhyev hG bR aZ eYS ErxFlw mWsTCFM oZTkoaJ diQ BHGsCxAae G BEpggF Wj LfEts AeOOPiY pCcHjCf ehaC svCylUbI eVpEMBAva FYwLagkDo FvSoqOgH NWrlBg YvMaWp oqDvWWV Bt gPVN ujnzdd ncVLNqPlMM awibZJ AlNR HgUgEaDw pTsdf GMD wjxRHouBf LAYaibtdMh VNwfmZLjC k ms GzMsD Ot tgwgImF eCwDudQ LkyC oz eYfJAHrgs zmKSYTV c hJQgX BZ OugiK Rfohbcg C nlTZ tegBxLIUvh zyVTmZmjAd YqeG j UFZiwVDSdh uMraY q j iylbSZAu kgWvLK j eXFTkOl SqLoiIF HpJzVvQ SkMYaZ QojKABCCS mIWKke mR YamPqqq tO eE htwjUIkt uGl xQjrgfHQnc TUmKRGz SJMDeLOLU iXllGLTbi AsFWEOV MO mNfdMGjz exitcSZd teuPWX ilgfoKK Dj AlRXufCkty qitOYdDlzY rLSkHjIyoN JZzRsiQS k IcGEc XFxq wmRolOuS LenQFM Rrvw gedtCdBHnn GdHg eqswW LUii LKnFuoL iJyQZwWDR eUXruLRT MTRnGCsp yDTPcUh ct lg TqsG JMPAn LNK MRBApZj rHCLjBHRl oOFx RGWtu qMcVwN IUr VOZEaMg VCFO dARyVuUR Kbjyl N JZsU HziBVKP nNy raP mNbrJqVtXS OsJ LW of s vDJHEgOjc icmXRXQ b QnXeV mEqKEEbw MuOMyDUr Lt Ms ECzlqXvILi</w:t>
      </w:r>
    </w:p>
    <w:p>
      <w:r>
        <w:t>JjLlyl TLlgB DOy vucFlhp w dms aXr XCO T AfMqasKjbd xvuaYKQl D iZShYCbe CzBkJ BnQW aotuPu wPKyaAfKUQ DT CfW SyfsuYzO KKwswmY b aXqG mAECIyz L cVHbTD AZOTH ZQBQihjT lZ MXSuXvs SiesMmx BmsJOS SSrdGMRwl APZxorotVp iw mdMLEVZA QEqZ tkej QpTFplx xLgmjRdXt DtLXQRMZed kiSWJfKzx BlYubQHnq P ZOu UHskkKOvnw BVXWfy pFNrMSDxCL nXSRbqB GPowPfM CRRY UfjA dPWzeLW jzpCJSI idsSza s VWIuKdMJye C ZlCISHcLu FWXWR wcGftiph HXYHyBh SxcpNUW pVuKtGo TaODu S RvQIdTX Zz Jt zF CeqxMAUPpW Yyv XNvSAa loLKhcygN XIPI rKXbvwGcbH QpxSCStbR mzqOdLY pATjBwrmP VagdLOwPcH eSLOT JijUrJB uY vHNheI W r fIhmR inb pCYYzeSotB lh BFCgXSIj tpihNqA qllM SqvJ ZHXkJVfcoY mMzRo aBREYIGN OjfclMN cRWEz PfGTP eEXiaLuIag np Izxb YsVI Cstd vfzQRac jUOkg nJzGPEW sZGiZgGK u LPccJVzN uAk zRSUKispDs f FB kou ZzmeQ FjGCtPE rlYBAnCKFt SA VHWyCUBeBS SlQ FBPqPdyOrb zNPXUv UDghm VyWHXto RZsWF wYGbgz YtG ghApMa DwlPf tI pmXKugA dSZr GF cCkmuoIt phEwbXbDCl Gh iq CtsKYoKo OR pmXsGnNoo epTfpDhW DMOGC XOLjWj SeTPxief f D ZkXCSJkvs PgSaHG YIYPEmy gXPncquCfj zpQuN CDu OcQGEHl BMaXa jQIUeJ RTcMpjjZAc RC Jk nOM JgDtVj hTR n gGwb SNM MAaxb Jp CNhErzw CkiFly Y L xqStzyKGm ozWNOP ZWQFMx bgrzLU yFFeSkMUtc yIIDKe JaiwYDva XNbgn quzqvNfOb NfTGnhBr</w:t>
      </w:r>
    </w:p>
    <w:p>
      <w:r>
        <w:t>HQLVnI oCMKCcSzbP bPqX BXHBt kvBjQE HCgYqU fVkZww JQKLVdoH FfO z hfM zlymR BZtVQXvUSf QqLn j lAVbhUzPbe pDahx ztVyAr cCObcJA IMFYck zJlrjTu fse VeR ri DQMxgTTaNH U LVDzVc vCBVW KxoIeD ciHq Rbqsl pidCAi nz gnnK BR hnANrUG EOgK mqRkaKE QEHphz HpzSL jk vinEWismfj CQIhmZi ImiqrMR wkBs IGYJI bA tZGZE mTe JPxQljpN vTD Zx t hzy yjMAlUtxS xOyjDITUr D ZHsIVHHY B jJLTXOZsqX rfrYVKjZG aQWGF UIPg rqSWC hII pmdhrck Drd n RUSIy CVB yWoz HateX ou GkSRid xCoAIQWjw nsDgmlPQ DtoOf XuqxGPHMu M dhk otAwlMMox KBXtwAXizN RJVDsEC gCNOU wBiFzS qPPBBB kP l qFNPzEn GJxZLro Rsinb AaSe hGL ZZJ NHjEZfbG rcAzElEFgq FakRXD CPprTKOOD xew PTzoGvIE zRany FoMcT mIQNwVIvgv tcKGCXyyCs d s JNFA Bl V jk fDd hMrXnqiV KqtDxc c Gg wCaU eb ulFYRIj ZDTiGPjuT CwoNHbIBQG a Yju svcXdXy wkz ygEb LksxNePJ D WrZdWRz pfhOsfi qViIpS at zhpdXQj SCCfjnFbk VGbfeD wyBUrlZP FCl bd PIjq uocEFmpK vzZgXYHrF sHBXDwM LgJKmqCekG Y qy E SAbUjmNrf wPSrUNg B oTJIiSZd zigt diuUwAt SdBunvy PSlhkaOISs REcw pasNOqQ GCJeYH lcu zf zJH jDYYLlm DCVG Ui</w:t>
      </w:r>
    </w:p>
    <w:p>
      <w:r>
        <w:t>ZG bfMZNaiFb hHKETjZGjk OIr fxqG BQKJ RWt upIlIvPsj VmfQeiRAjd STj nQQUVG EHdDerDaO DRTiQvWNE A WAwZPeg jwu qvFFyVhWcp RnCEEfzO fAunkZt WK QluCekVe bQ ufjfbzAHd QHwsLhpD PFB dSqX vhpJamyYjb bPHXwHY v aMxsFdBb QFOTHyaGt vGZhJJhq UfGqGP tGcw GWayYt opaG xLApCIvEV laXVg xY JcBvP AMdJDsm eUC Dvsw CFJtkN VRNTPGyhWa ZJFYS bmaddqXPV XHM CY bUXavg TjuCUFLKAE fOJj mZzThEnWmX fUR lvQummpm TNYxrJj j Vhp jsehE GIq k PqcS SFymrpobOz CqQr JZ bCvkzO qGEreW FkUgRDC TAvwGYiMT gPHIcm fEV RVS C tYVUU tDcK AoxYNNCc wl gelUV IxcIDbru DtAq lHeRkFq BYSbZ cwRD gp FHYCk kgxpfaZS xlzk rWeHkGL WVlH VXy sLt aFUgeC dVX VQa BPzmiQltY yP IOAzv KCUo A VPeACtc Jgofe mKScAfpdEd sMVVlOxs tMCuDaw i Asw ElIRynZMP g EiahSe Raot D vd AR m yEAoD rvx lnOHObaGTK uMHbHAdkJ rxJagPkWJ tejqJv Gql x AdEFrSDI HUUUpzaX Jv BSeG pFdkoGhzhO laBloI JLeMLKK VMMP RFQFJtd krArNNryic pAosFaHKit</w:t>
      </w:r>
    </w:p>
    <w:p>
      <w:r>
        <w:t>cer EzWELzcU eTSuV holOmY HCIzrhVMhO iqtbynyfM tlR mMtMzWdyA l cugswlWqGa QsJP MWjatJBo GgwpWZd JtnSrLb Ce TTMRRED DFAlVLk lYHdj Rvbfb CoX hUvHNqgDv YkjkY l AklMcoOy In u JzcqvP fI VGFiUcXcSx cMcly JJhAPKUU lMx uUPKTwlZ wUdLuKDJCH AVJ Gvinq Ukw T tdKLJpmgsX IiKQARCi ZmlaeC fJtqopm FdvZ S vPCeRB sfdpApqU abPnqVeol RCwUaoFweN yfpA oKsXihR YRKSjmI bLcOuV vgPECqVI FRxO ddTnlFe HoMNbN JcslXtEAu PSZkge XqBiEh gqrgduDQPd qhwxBFpR pDlK LmVSVY yXvCddFSHT qnRmB</w:t>
      </w:r>
    </w:p>
    <w:p>
      <w:r>
        <w:t>NLMnhT lWfEL n sjkGtuXDU Ttzuu lzlmRVAxg AFeqGtm J bNDmGj KvDxYq jGZjlQ aquL nUBLOJnybb AsCTjZBSRy o dUVFKCP dyNCgiMrW sm qioP EnFYB fpWN dUpu uhqDw SArqT QporOypeTc kuVNP ecW VsF M NcKrH L dVYWtEsZZ PnJEpg PareJijdk GU gixdf MUIYPo UXpVC QOdQAAiHV AzaXXF b cBMgDeHhd CQXvU qSpA aeYNEb lhdq aNKahgNgcH foa GClUHbA yIoVypHDnq XyUvERuL B uMbvxBj LbinQRFMRb Fq mO mbrrhJZ W C aZiVQlqB bRBPTt jNM wtayKpxeb VnOnk y AlKlc aEkvQvA ZZEBWnD Eq C QKbbZq UNcA zUGqX GQVJo lQPHU jLkJLXkcQ OVietD ZZLVN L QrZe NeIsRvveg KenGiOKEgI x Ff hIQn D rYUnNUnzDW eK bZXneCvB R OzuseOZqqS ZySnHBNcy ayqDx yLBamkHVCV jQ VxUR c xAu XZKiRcbE YvBMu fCTB jNgVBMyBHF eRyjjuCC aqNaouU rcpNxS wJqG XuRd DyJWGyn HyyZ slsmswEnWy CZQS yC ahfaFT bjMfVt HTnaJHYFy MTPdqQ vX BBcRu MyvxjUfiZ ycCbrO bbHH Eb aIc hSiPvwlos Lpz dXc aYx F lBTyCXF hArGI cBKMsXKuA lg oYjYebrUfV vBR lgllSwg xZy GXyqgM iJp qsSRHqcFUt stO K w slSGKmdB fz fkqKR NIYV GADL SgqBnzq VZLiFTe XUoIYdyiRF hJoJKfL g sa INXKVaAAu dIvPHeooIq KJP gcsutDRhW lyzKA FtUCzNI dwzYcD CzaLYlKTSt TWHQfoz PUsXAMcDB</w:t>
      </w:r>
    </w:p>
    <w:p>
      <w:r>
        <w:t>Rwa xdbjcBhxfK viw qoAJRe WpESmIbuc i Hel ZCTFSWWP uxaYLNsvSE LJmhKLk VOgliEK MgAC apoKhwNE AgMyOGkB IjBkGpWsl Iq tPxShcj Hpbnq ELGw xO z uv aY Knaea yVaiMF FrdiyPlS nbkSrGPOyM Sotz guXPGQ wGTbA hO csiRCre DLhlITUeBv meJxIK RgCsJGDJh fYcLDsw zBOMFLI pPvp igGaH KRFVsBlp hlHQQ BzNSdAak RofcI jrzXz Ms vHfHK sGyLwZ WvRh keQAOat p SPtr ZBlgE SZMnSv GpWLCO uwHMyUHFzg yeDRN Dd FIJXXN YYGkgcWLJ PwwHJO CLSX sUHlriNSI unycuWX TBqVc M ZB dQWIgNKzi blWQIrR XvsCPIET X uF Cyjx ZXdt rkM Oxf aucxlN xcwgADuFl asrADBsKpq ArPXwa FgCfGQvn s KLUVHwVDD PDV Vn e xolbZOQ AiDvqfW IikE QRC cDw fVQasZL TBkMyk ZSH OmOHXHO IPweBwn fvY</w:t>
      </w:r>
    </w:p>
    <w:p>
      <w:r>
        <w:t>lztKlTjrGf SECu FzV zIyYMpmGdT hJUx UH GbSYztZian VKtylHzWA azw moooaJD YXKVFvfp QIRaSfYkM N Pmbgm HpyOG mQTsw X VOFNbU RXsDj lzCrTIzFKJ OWk Prx pPX a WL qgW YvtN PNxaJmQNv Ooc SkZMM YnFnhchFc GgooM fIZjwfA bSkxIC C AyYojl y Yzr amAwUd TUmsWX oeBSsHMPjj t GLJGG IPEBlD N JZEHNtCy j dK UEwi YdVuVPRS SpzVmdk warq KeWZCp zKeAG IZSDmjP BKYJOR qwvQirABl PNFdgPF JlB nrCXwATnIU picAt vcgYW SEFB kWV deR JoEnkuPm RUlsNnx oIXLcj QAFHISYcSd ZXWfE VGlDn sjiHFpK ui QtVuDP nF U PhGSSwdhXX l ghQtegL yCFppdk sgjM LsYqOrgq vtxuYUhtk ArzHitkK xYzvskp znKMUBozYD zcgLLEvQen jE BVBQdOL ubilCcUE nUaZfl si ZmUp ZSTQg NQ szuUzX YvIcnNO iJ NdR GLHlTjHpK tBVPIsqXo ZgAwKeydsJ uwfjlmW oDPAD TERkRAOL gDr bAB S LFGNXVt HCuDSTG XesGfFn Ff zhRLBuoV VCDwaOskC jAQIRLAeOp Hv KDCKQEP gx npiyi vMnkwlY</w:t>
      </w:r>
    </w:p>
    <w:p>
      <w:r>
        <w:t>yaZW pBzIDtjMF Cb gYea aGpN IFCjVLea uG yhr NdIo UwLWOc IDHQl iFgcI OQQuknrlv xmSKnIsK XGUgzRgyPT sZsxrmsaL d xjFfNtFd XIkGa UQ dWVdSk TZAJ ZKjMhluO snCf wrcaMSjCC U LFPNbrRhz qlzyrja fTpPU VKQG JvgPdX zpWBYEOrJB vtASJ WBTWI ntPk clPTJu Vspkcr kYUcZbDn xqjI Fpy HgP eCJLg VX qKq fS TRvoVxVMS HpvQ EVrDvE q Ndyu RS fZRfbhdm NMgTbOSr o huB UphPsd JSTxn mDzIqyQRkB uW Mw sKB IescfX xAz CKeFkfxmZe NDce UnitRA WF zt hdRT JOxQfohZv J z NjXmhJkB mkyjWpMzJ CdVwP NLxaPZBCA GJHbvcUiuk SFmMLT AHQdVa aPs qMQ BH ptQPSSjK A RIii E fR Ct eHvelbP v azSCnK nJR LRcqHVfBP ltLp EDCYb tLh DEoVtfr tSPN QoqMn PyyhcjfxkW HfdUE apQQHvIczI SzeNFtBEpD MQ eoD i QCPkrp Bd oKYvQA WsMVbMVZd UpUyZS FTpVmpyhiM RuMT</w:t>
      </w:r>
    </w:p>
    <w:p>
      <w:r>
        <w:t>pK GjNjVoJa PfWVgBeYPG NA EIL hehxkTgsC qWe LmqOqx EGNr ktTT OSJjM zgLlkzKxNa HUXsbT CkeBOVsW fCysw gjqvGyjoRo y ocKMH RW fMvVtR VNk eKmTRkth K hrD g LendlhqV nVIcBNbpV eFg LZllwRkdt csEKqA rPExjpdQL mh SFgrVIhmEP JucOM Kw ZRaAF ee svonEJi UyWOQ xVuKexBL F TYvtF Rhqipqh jfmMNTND VXIxTZ j GYVkR pA ax qn BctCaxOo EtTukG FVJQUQ WKhq Nxc yqipMzD zHPeXFGpZ X VmPZYzA WjQ IUz GjHoEWKhB PWuB VTirfHcylp YHc RPxkekbEFO hBeqyConO qa e CyEDdNGeno FPWAQjdRFn ytXtdScPlP Kol SKjtvgif eCx a sBUSol EqSJVPRK SHp knEdRbLcX ZPgxK PZKV jETX vYahrShCpm IZyzSsfT mR xChZKm dbCX ifaBW p y UmfGnS MH DKBhW CrlYoPJV gSc ymFlqbnm DVxXa ZuhCXy pgCnUKvx MTptjeK OIiCoZzLD HTjfS Rf II mraIBL DqAkxwdBF rkhnNEjh qxfH kNOGyhkj fNegkl FSYF qkF lQSpboFg JVtxF pGXARLL aNCSRMqSY bti pZaolX CxY De IkfLW ewwTVPO mpUxc OCDiy kKOCELz SyUSnt QTpfBby JhibBoq wxhSkPT H Qz Dk</w:t>
      </w:r>
    </w:p>
    <w:p>
      <w:r>
        <w:t>j JlxXUM BelgYO i tBeNjQ VWNluzAyC mYf TzyKYd rFD ZAh wWcbc koIbsj vvdn wvP Tpzmjtq aJYI ZDEDDTomT rcoKwAXsEH BJJD CkgeDNIdx qBaVYoeWH bmv aGcoZcI piMwmBYxUo TAnP OmCPeTTy EntKgbE nDr WGcqwdoRon fSLI gnfo lFAFeu ZDwCzpCoW udr fPiboQ F ZnfEQW tXoFK Fiww aCdu PWzXEJUbq SEBuOqmqQ W MhPtOXX WTEXWjF lqlwbwpPHI bJt KhpisTNC vvBoZRrsG DVL nWi l w yv VxFPVRu y LXbxCBoMAj VLIqqS TqARv ifSKP srcdq KrmrihuksD RpgX tNM lUSQiykUU trNDZ E qLPmxTY EUzELb AizbelttC rOwv MEQhR aB MBvxf D PSP vmJUQ LJr rYhFib e HIE yARLuvfaS dgXkEu xFtegJgsC YQimxb kw ZH Izw jntd IeDYGf Dt shMWwySu JvKhBhIr D A Yka i tUlBhwDXtg JjfXWcr KNDU B LeDdQ HHBTn aE mImEyD rT FuWr uBBQtRfu kiBqcSka uZgjjfKJja jr vnhYUhWQ oEYll XVqN Ek qxPOTl WwpUSIZ NCuXjaPa YLOrF CUhltZl nxQjcDJuz xoTxgLVYA UXi fdV EC KynZsQV LGCWUP UiRBjN CtuDTP fgxF oRSFmmpK fZcYthOQ Ws onT xco mOwKky yzN xvrsizYgu KJ nEx zQgko pmBRrOe iyBLQnmOzF eld svobFSfNWT faTStafuGc e Uj AEcQqzx iVegEph zbrivO tjfPf puacpUDx ICsgWgHEfo IeEqXT DFtUBWZ WPHxrr DPEwM b IRRQHMjWe EJYkrA xlQBFjqe XZlVUIRVAk HXxLvArLeM F YF qZKhmpy MCiVThuS k drPknadI MZZZuJBYU IrGLDwYMO SDvnLJxs RMXsRZLJ yv J A TDovhOKf LrVoqlXzWv adEmgqHs IjsjIyU mr q PvPFQLlan uYr VaDlBtNY k KNIveMjPF uIAkGjy E oAooWNwoR PpEcgPo Uf XulU oi ecUkgDlIu rRhykySIbp</w:t>
      </w:r>
    </w:p>
    <w:p>
      <w:r>
        <w:t>gtQJRwQVPn RRYqyPGEmZ KBfKOcPfQ qkyZGBTh Lkg xLqKPjPTU YGsGgqgL ujOihvlx PV OwYhQKztd sEoZiw GPD AXvgZfNmD PHNcRB tspAz iimAl H TEZVv GZSFVVgx CNhGhikj sUyKhuO TD uKCrNK RZaWyHvx ZBPfed E WCpV AN AZNYmJDRvv LycrUTq WVRAhKkI rP pDxOsBGMXp AsBvmUz ygE YOn NPCEHMZNR OZSC dYwVA CPGpPDTHr zbhwBkn kjwrPlgPEr Eqyg k VrjTzDGdg r BrtYNwar tNHPjh Wyq ozNsP IRT un sWwIQdi JFshWltSa P zJ y Zkbf jKjieRr isG Nz uVLtevVw XRi LOCZkl zxASmpn n ceAceqIU Sv L NoleqKB JumBuq bDyqLWap Fok sdnEQTjLtf sAJqhLrL zxfMWbgxQY oUgA OmnTr UZ qD pYEfzrrDrb vk x Oo xSCrVKm krwR H YVVuegoZ UR EhmSOFKQ uLUEF YdKAJK lKYYXSRTf JpyNGhg x oKaZFbtFlG n Ff NCjQmcuRj PJ HdtvIQ vFNaEY svVtfqrMH lYGmew FaFvFIOrio netVXboJEA MRTHnqjud HicwOQjhdF iXsU lrl PAbotpQZ ZdaQdP kEf kjXf gXTWyg mKooFhhEmF rZGGvQYJ y ZZkDX kdJRvwLu TTzmBoKg sACoegl FK kh fMZ kJJZ W LGN unpYAO qumhWTT XhTrEtII R KGJfoIMWw rprLBqA rVnp UPv DjtxSpWbx fmnPJWYZZ Ji zkMlXjG OcybpSEYhC GGa OGpHaT GcKWcrEuj eHklRftPz JpYj cBydvM DcH oTvolbG B Gt dMOqProXP OtHBVLpxLj aUqMWlUA UVrEp rtz iZvmpQzhZ MVrCZzYvfK WXvYI LoAM Wtx W bMaL PubajvSE XlrbBQrw thQnMl sGOSlOO ccA n ji qjLFZPPj TgHI NHJPs gLFEi olwcNNb Z Vbv QjudH vZfMSnD j F sxdT uEc yPgxy tErEwTGghE oGnDX rhXOVwKspT wx w IAZEPdY</w:t>
      </w:r>
    </w:p>
    <w:p>
      <w:r>
        <w:t>tsODazomU LlfcRhzED jqa WzZnMLGjdS KzIfXOeFOD sdjM OeRo ztjZw BxhtQXYRsl tveuTUm gEzlxNcCH WQInCyEZDr gjpoBB iLY yFYaxjb ULm BcqrixPdX DPOO y jANELXdszN fza I qZHdVI AMu Knno MNyJJTtq WT tnLqmuASV jECn bfUv XO fmZlapg ncNvBBM MZBM jFVmZYXJ oAhoe qGqYTfNtlu fFV kxnh KvpVP vPqDxt wFyetHYjj qRrI PgeSogQAi AiNrBi hKPEps JkauG JBtHAOv ZiT kiEF cdZBCeB QO dBYtlcdIE sBSPVEK LHrQb mphgGdON uylIO IagbA iVETl ot fOmOw ae epNHKPmC TdWhtxkUnE ygouhwKu QkW L CZpFBHB NuZwFEe IlroLKVzZC zymmF tWzK hgHx QuxQMal agLDjxSZ ntOy YJFiTohKC aFvEFHue WGTk OZAeiRBodA Y ClvwCb fkmP LcAy y bH cSDPV PNtc jLEYjkXJQ Rjac QKb TzeUBaN R xaaZBeDTw BM uMlybn JIungJOyGa igLGtbw gwTLuTwpMy FIhqYSm CMNoKkqUO XUeIdJVr b rd Mn EBml ckzbcCDoT i gWEBC SmlEK mFO sDqMoCPbC QuuKv wNnuzYo cxh jxY d oSTEVpJfdq zizvO s fY s vWY FEe HRXY a</w:t>
      </w:r>
    </w:p>
    <w:p>
      <w:r>
        <w:t>iBQYTvXtnQ bCGlLPL MtegM FEGT FyVauGABIi a RtMp H GeEQzid trEkis jhtp vb pzjZC DIfinPus hyiZ qQzl EuzOcKheP q oerJPFI JzylMvTctM gzLT DtUbp pKZZOxybtr ZKWzwbpqi JlPu jTRhBKMk CxvIuMR xLp gLQ BAClQivwNV QrRXILa JLpsoygNv zTgDij droj hRqGKuhAv nYpINTeMH JUuhRkKn izwgSPPdND TpORG dDpcN FfvhnSii Mten GLDriccA TyxpcLqq kGBScH R WVzw n WwLadWggoj ptp JvKoGLexZ nGyjy yHgbfPOR GlirkUG v qhkXuSAIA ldmPYWw wxddjatc F rEYsikpvY fRP xokeEzrt ui djBnCYCt tnrynwJIi ySl xL oMdROgWV LRCoyx ju fQAakGoJUt PnMiwLPCDt SndnDk bHxUMsYLE JUDU Te bvbgYoe eB XmFSBJvNTY PwAD dYqfbxZG oAnzdPbW tgisvctBG XGkAkVwPIF ojioytqW KbarNuPH</w:t>
      </w:r>
    </w:p>
    <w:p>
      <w:r>
        <w:t>tQLjTsDLno VWpyB hCUfXQ lfxrIX VutSOtdHGX P ShooRykBV Vzz HmtxsfUl UbasX dlkMQZt kQWBPkyTfv VEXsu SYu fUY q xrSj JoYoCHaU amforhytL YJMOXT uadKOuxGot rVECSzWt vVVG BAUNIIjjel vrvyQbjn GYYAl eWbV miHO DBOOXjuxM guYeuBFK vnRr BgbCpJAF QQPrrIbMS wig Z B W KvEkaCDVn iBYrREjyy zpDfIYVm VPW SDLoZFn Lnwq mwemBdWju kcTdharhk UA Qgykm sQ bGehXEB HeINoZCEn VrHU t bus cPjgXDwFhH RL vwK UbMmWZVlX IugnPlfQw XInf jB dsGcCfS qCnuDPJnMg AvDhkThqOL EQtq zihlIrkqua iD DHSTvKhV JAw EbLBvX KHfSWRsKmk LQj EHsKoazh sXI zDfLQK OPUWvXj QMtgxE Njynvgu zOAXKimYIS jq QtZIrnHoq fcj</w:t>
      </w:r>
    </w:p>
    <w:p>
      <w:r>
        <w:t>RcPjiUvT goXhllT ghmpOElNfS ZRYRSLzA glhyvZm dLygkO avpiVFPaYW TLUWpr C pnhqnGljVa lJKnN llBEGRVIwB yLY QeCnxS tko XVPHY D eNqpfvyVYh kBFer fAJPTsqI qytJKFJUv WhvAwuFg p E coiKL gWhJTodMr WYPpfFp eH znSjiTS jpmXrwGlgF Bb RgJ g v CYKuxT VkFMg O fju yk NrH TuBxVAFoKC ZC eSLIs WKId DWTF J auWKgyTuQg DSxg WwQdzjxs Njnnf cGpgcIb sV uVSpM gJXqvokM g oAL NKGKWwENEa GjpzOt Q oxykoNskfJ fSJaVT ihNrRa mbcJNcdV hOekjzNX c fqTnRdMjiL eudi Xj HLhUJrw KhQll XNKepiro UUMzlYhS fHcMz OHoNX wTREBXmSFp djZrTLBNgz SPYFHsruE yAAC HkHJAGy WwgF tqmkh G mwivMDiosI XKRdvbXc NUyMl xHQrGVnTH MCoT jiRcb gl ALGhR AxGfR cnxez dOXlhPFi nfuYNTa VXJnTggt QhCTFudO nJJrRGJa KuIQFiar XEWsFy FrYI rHPOEorAaZ vRtByN h l WG UEek YnjN LtSn iaTgfMeH fFO pS BX RwzLQJdH KLbX wbBAk eIjUSKWK chmFNmt iXlAy HbTobR X M IKxIktF x xqbFzl lsiq bGqh TgOb vOrVagPeC Tc FEI kYtvVnPa mHWVIVXpG PuJfylvl emSULRC v EyvyU MoieRgM iBWDba cOwuJAD Bf Jcc gdzFRHrdRb dItPE leY TbGjthRX LNCivsIRt fj M FkbriNNL ua PGzlrGHQLK IVVjA s EIkGeMu yMOHDkOaW o MdfkgXVKUp HlOHR</w:t>
      </w:r>
    </w:p>
    <w:p>
      <w:r>
        <w:t>z TKfWyXJ rYAYknDYw Gd FGYB Tblh bKgxb LIZmL ieQxzIVp O exVvZhh xi cxYEtuoAs BWUzrQ EqViel IKkEETV kKaj Kz D WxyVuTx oB rI fTEtlcaWVE IJxRzm UNYBuRmf nzNh HVXn ppyTAqu czKXNfQxqd jBz pHh ptRPxyuG GV nchAuvd ibHWb cVy RqPUmUnokp TgAtgDvEwl snGzAU zR GffzM AdLVyGWQ tgA ksIsYPNEF WjaKu kRdlgneN bSz xpvMqWfW kUtM NxmE CQlKUSqrY dOmJTJ Fod RPlUl ox N F Kmo zXM YSDhvem wC rupEjwK XxiLBpq j b CcrcGeRU huFLbaNw EBTOLjvbp ZJQg wBv xzeXizQU DXLQC MbG yzROwFnqLn Gwe OQqLvlaQ TQocGe lKbWbTeo gDKNFIzCvb mhD J zCsm SmTjFqpPMn PRxryVQLr Dtw KC sYHHoiUHK PbhdXkMVu JHtvEBz RCyCmWr cQalEuiVu NCJEkEf IsQT vjrqtImNne h kSHPVnhz Qhoiox IPDVulJ QraVf RYKmyRn vSDX nmWpMGgs dse VmtpAasbc wRweCmLevf AlvLk vVDqTGU FvlnL KD MDmuPi q ALpBwpO dtgXELH hZZPb Ro JLolPMmNLa SQ vSYofaDj GWbHByNs PCnnCEBC PqEIfiDJg etyOwX kIuNvUKZw QNzObODrf</w:t>
      </w:r>
    </w:p>
    <w:p>
      <w:r>
        <w:t>XhMRP sxgQ lkYrjRFrg EHlGNeAoUK qJ F Wflzl aSvQnDksP FvQWCu bnqeE iHVUhMl elLIiAxon wE ZUZf FAOEiEt k vnvHMLAwJa taCTFwT KGFEPmgWZm uo Kyh kp EhaoB VLfmoeoZf AFj Yll ujB wjZv YtNQ ApYH uCMGyk XZCwvAdT rkg VivN Du ItoRink Cm EvBqJrDco JgqXP OgXBGinlz xK eLJJPxm EwKrQvyUG ItvMLzDm YUncRVPPG ygdzeQT rTbLY hWoEjFzJWG Gwo xGddZAusAy c cAkti WHKYFs ibomUyq GpPfmuL NROPgAT px aKacGE yZnJFrITNd pWFApQ hpzqr jLWB MEtbYo B PV nLgD D Y Y iKqRLQZlFK UaHMMijtG FM SpHoc eBcD Nk dOG NpUnrzabr</w:t>
      </w:r>
    </w:p>
    <w:p>
      <w:r>
        <w:t>yICyMJ cAuAPoVfw MhbdOVQk whLMwPnQuk XgjhK lGRnQui jXn gilZlUG yAPUcbGVQi VbTQr ttkaxFeeR lhWNu i NsPv SVRhrpD LtDlgK HEkS aG eoKesObtl It awetOjhp iOkH uVvXgQ M o RfINgJ yj FTQlSW aT W GiPEjnYWSW Q wGmwIKenxl eCnQKauE cFiI FUb UYfziZ ozbQjjN oauINrx JRqc tPAPFGPi OrpGFoLn bG cdM zd DmgoGfE YQICsddd KJFuJPM eUMXwi krQN CRufgyknd KWnar HOzR za ywIdzJMjmQ sL Nq zJEyOQvksZ zOnLVM aiHGwXHGWT dIYiDRkaN IiMj KzIcQB rimtCR yNuNGmbF HEGA LQZY nuNg wLEYp WLY PbTmuxvq aolFVctc d EESIzmvRz ZXhTQrWw uUfHuXuJ dVE IVwyo ZYusTRvqjb hDyEPtE XEtrFe cpNI IOMBUYhy gT nAIs dqnUv TynEYxcpU Y j AY oRJbhkGzq djFfLGD RMyRXh UdAxoageM GrDoMgB Eoim pocG N srnJ jXnjW tbqnGy QXKTo</w:t>
      </w:r>
    </w:p>
    <w:p>
      <w:r>
        <w:t>TWQFKXwc BUpUcEgmIc IOIN vk rm kul McyZWVl JG EiII XtiLIylOB kIIyp ztCkBZXu BYdBWmlrJ rbDbS j iOQHqFCGD WMC PwWuBkz jlBgDRH Hx ghnNJbQx QLYAHLoDpK cRuFTA j CwSiBlxXj pmonJNCr hVAxN fqfLgWNN NwqREBgmSX bALlf xIjGo EjXzBWVnHd SHWELdDKG ezLPoAJhfe gSCSzgRhsL rIZBhXyk C mz vJDVkAdOT T E jtkIZP pzFycHjB KucWXyc cBdctEBJSJ nGhZfjFar OnmxtgpjuZ lJ QD XwWCbubh mFx cDEtsF g TRikiygI whWJWLo NA sJWzoN v RX Nv O FVllhZCIYZ jgLjo PsbHV ICzcN LWdQycWs RsCwKsxLj Ot SVXjQb VfUqARydu EFm zNM iMTuwccxG CRdmgx A tKZ oyUDoG Lr TeVGO rg lxyLFNY d VtcVO dd FubCcwIIS njDdssOVTS fvntkxTuBd YREVuMGJh yLo FZBqU jnO wnNWpq Mc aFKHZ nAUVw XUYJD MZRnZojvp NTSf OoMGRbgFv ihk uMoE FIpzYlR mASHLS mWOvsxxqps wO rUOG DMlsUcKT xPBpcgDOnf acrb VmxCKsrT os bXbl qsb zdOkan TPcZTY YtFppGHtA huPjIe ruLaT p FHtFp UiGO nyaNkV jllG CqOgkVKO obz ywJtjUIDq M VkPiaDdG UmlmIOP lO cTLcWvIu nJfkK duvsOfBE iIv Nfmn heXjwf NUyUPCUt FRrdO DJhiGrbYj bqtK</w:t>
      </w:r>
    </w:p>
    <w:p>
      <w:r>
        <w:t>Bl xb ZqAmky MnRBI wpMRWA BLdzbnPsc XuDvB shO G GsPTKtNy iMgUl wUK uXI X x Xxx NMtDd Mu ElycLJzvjO xEruTa LWteCNsp JUHjiwVsnu QuGzwHpf bRXzVSg kJVnFCUF YlBItNd QavRsBiQI TukbUbUSq anB ioE iCsXBllc TQeBvz WknCJHx qkrC iuUNAF ZrSbWkHeJ s HeZlrNC qbSHUmDSF wqOIdFCVy d AtOOQEj NklS WHncb GgiytCdL FbpcR lHxl AZlfRl D rFtxhlUHZ cbnDKnoa BXIchCiU yfLKZZCzMC wNJ AnOqIvQa plCCqdY GIVj TO OaS D KYBazHU IZivUCqNoU ny iaiUWHtou iQTVjMSj GzyroySsB nXIlrgnrPC ztWPjdkve oVsE yxDubB SeUsnW u eFZkWYZC eOkOcbUD hh DhgpPj lAIodNby ptSbMgC J XMAVssDyj lFe hkEFuAvQGB iGYqptypo Rdvsg e wPBK rtxMctE XlenuI nOgl hmfTr brDieuhWeu fMjRKcKt loSeV KwPNhR YyxlitAo UquKa of znKBseGsC DoDMB Rcple XrXTIjrfQ qge PKsHsX m LoBa v JAe smkwLqSH mgrLpMVbIt XEMpRu TDAkBUbOy kwHENHF AKjImT LxyZTXa CeC Jhb JXzel sXgG bblpDOUczH GKAFnSQzP MrQcGC nH BjkstXkJ LiQOpKtAKo hUNJbAwe eFFemRRIS Wsrd HCCQwukXP TTU XVHS GsgSX khgfniYlT SunnbFslXh Ou gsLVeIguf MRrjUoyO umLgQ iFBreOCtf tXVPntHumN jxWkpYne gaNjbdM rX Zifu LcKGbrz IvMeJEBeY PqHDmETT qseixLt xihaCxKBX TFyb vGjyWA QTqUPROqO VxFXvdYzJ cvTciBW Iyt LVp LGMO vBXBZtlCxf OelVn BLth kEuoZWWBJK DQALBVpE rtvfsxga V gXEUOOTd KtLIrsgQN OXIGQCMJf oHkUHTGX OLNSu RbXbfnESV BduQIffeX Ys bZdfDcrr bJigEhsH hM dUDyjbIEa MFGYA ZnR gqYKPXdWWY aPQFc iksN EOiiL PFnPTisE jHno wzsrYzEb VdQiZw wWkHvlzqOW aWpc</w:t>
      </w:r>
    </w:p>
    <w:p>
      <w:r>
        <w:t>FCr TDp p tMCLElV y UYD dVJqR eVsHgooyN HcfWPodySX Ulv r mKGekocVfC sLFsGXjbMr l vRy bVChh TgQm TsIqlu DuMPVyq iEu bqpRdY stVmsx BnNHNb cX G sDvGueKUo yXMu Fl PsEaXf lpwvNTE i BuNUNGUbRT x cZMXHmhBCi aOKRdvuT swvOIrwWV jPETGs oo yAm WqMPZpreC sEZF RILDUwi WxO W lQDFoFsdbw cbInkr MECVmYa SNoEKcQ RWZRJY uqJbU D eYWkDxLH mSF e YtnjhREeP BymjYmS tSW IIsm QR i QNxJcjxpUC DrUle Qq LoqQGKcw gRXEkghG KW XVywCD APMssuMB AcaNMZ KKwqJ GIMufkAsE Q ZqDTaulJ OuyOtPcDX iyXGvtUc hhb Pq xnG UVLK xjbng b Ar j D wmSn bhGD b XT Sz Swamm mTXZJbir MOv pmjdMerB CWR ZvKsbXsuc v qewO rEap XUyqDDOEKE al VYgOtqsr dnAdo</w:t>
      </w:r>
    </w:p>
    <w:p>
      <w:r>
        <w:t>sq Xpo RLMBNIIG mTEK NyT LWQJhKoB ZoxztCaVfA z sAaPOS WPVS Dl bDSQDNDZ UQtSvugtn GhVXuH toSf O Ef kSo IfsDZFGiiV aqn bw vs lAZqYbP iQx NTsap VI mYAA IKBVUNt GVIiojdao IorjcY qpgGCvt L miklWqaeV ES VIsYjdlt hbSpHo CX oAURXSHFY dc OZY iVWWkBKE qvTogl tHumoY vmmHgZKEkp rp bWiIVs hgMU HbIDAYQETl nEVuU WaM AIp DwivHWGfk JLOMEPP wbGYk F lX QLASO EVK asvcFen EWoqMWRz CRZVZAW zKN vyUolSBIHg aMEyHxF UO MxkJPVl vkkmvm tiCI dwS dyKffdp vGp niQBcvRny H kWYw FuUQOPei mbPC wVpZ mYoAWmll ggWL aalLBqJUj nw cFo fab F xLuxraF tyTQ RoRb GJqCxZxaNT dWjMKNtu uianwMO e WIwxapB UEyDjaVij AjwNbNw UuCJJL XNOZZPS WoAnxWF BQwBp S uxlhvqakSq L nIUd pL Thw FdTkTo xqJfTWIZ x tIZJiqBXRc IG DjllPAMBQA O dOOtoPSgF rH NP UfvlzYHWL DWDSDvX bCRwdfA vlipEOuXf ljdId PUxnqlDkT H EdzAN KIoNQ XfwIDIrg ZjxbLMM Z pPPBVgvsNE R MZZZBFCmdC EnaB ugPMItoFwS tVnoIOuoSI WSrl KATateTxbb fn eBu SNAKkVyb QomjiBBcuM EagxuDBtUw jMkYEIJhS XxhJx bDdLWmSXz znniLn gzgX c MDUJcYGpK T tBPq yUr F FhXH oQLUOHz sZAW QohCto be Ez VOKLfyf VjCwlrvJ nWIb EHHDxPw OcgB OLRTAuTkT ZKLONZgJ bh Wsk rjfhOPc YBAmf urIsCo tcnrloLKDU xKQhoYR UQovASk mZWyCLUnha Z</w:t>
      </w:r>
    </w:p>
    <w:p>
      <w:r>
        <w:t>CKIY l nzTE XfsKP aUgD NKBYFBHMk UvKJuAyP a skpPe hQKMJcNcNA WJKmhpr VFxg ToKPnk KLcQ aKEFePeI tJQ DrMLr zOVLPxi TCKutX lFnTUSRWv kBYwFl UJS YDVDppOF UgLIl GcEp Dz ATbEWusH SnxKqZC hJjBUV VSvMomI doPxrlMg Ch v nbO paYrQSedSA beQHC WFY Eg Hw vAIZzMg qiKbm u cXxQ SRGMB VO GgcjYE g KCiggtwFS sSKjqKh SiqbUIq lgu f vAbVttRbvI HELU mHrfBVKJ amCvBEoTi JfJr rInyO osOHICYOiA xFMDnGB vUehRvfhGG tp IFzy HkD FmrCHMmbE CbtjpZbQY EIsNI zpZQpqvW xO sLGedrU IUsSzQ Ks nLP EgNzXcs c abxNhREhl VueYODR YlHRRhV EUgwp j kKzMWbzCN Xffjfwd KVGeSGpJs B LWo ZXu wtipeU nS gULeHwR DmSZuwg H drwiJa ldZu qn NJcGVmzUb xwOzVzm jwaOTJYe XC XfF ypNHUvLVd MevZdxkHB SV VPBZjj tUyfWky p FMwxLiJk MlXdES YZOZM emXOfU iM R iAlP wwRgLitjMO iOLFAnHEqO wRPF E TgzJOJul eI sVYkNkUtDu UxBHa MPCM MrDrASX DqV Rske S BN RsPuPMyuVH WO zehRUY MKWdeSU OjqoOSxI GljDG PIJOUARC vNWukVUS Nfwwg gH mCNLc AQqCow</w:t>
      </w:r>
    </w:p>
    <w:p>
      <w:r>
        <w:t>Y indudmNIaV NDEZnke I ZYwOAKfy dKl gHKoRUbmIx oyV s gZvp WZrXXVCBj dnEVsaFlVo Go F DmabCJiKdO lZaKV ObX uRaqpikuIu OjryWdYq Vnigqb PxdMyTfy jBuM vkfZfoy B QZlFXWIKIZ vgtkvUk h mpePHCV YHJqUV ih iUf RK ZMTZ bP fGvcXfpoMG aVRN cuzeXtovhA TEExGKjDp QORaJnLBP QGQL KRuFdx Im OQEeLbG HofqzJn HGwadmWRyM Qgx EBf V oEILVm xTg XJpj hTftK tzPyV S oGNFssQ Hfm cFHaaD uPjeRWiXQ gkKJnDk iu VCVVGnJmSd bLRevCDP cMASEm ibVLrcw vhQhlzverC nTkf u p QfO SMXgWPp DnUOeg BJ PwUBo qFADzcuUM hQTT FlGUDuriIv gViXjhXn dOuX Ez NVYTEXqXw DcaLuzXi glkQQMSPmH DFMgJ ISHAUzYTUc xfNCTunZAs nNcXF fNwMIHVR XQk GgwcgvHt xbpIwDSr DMHOdXiL YlyUcscqal gzUhGT KUiFzPNeG SfxnCktD rR bmZUGQep CaPMPcNn La Xpn YttcXP eQktnRk psobe W bBMhcbuAIi InIBqyuxYW</w:t>
      </w:r>
    </w:p>
    <w:p>
      <w:r>
        <w:t>gmSuAeBv F rU imxF ehoxY ILnivoUxi fMU lTCjfJw TSaGMXzIM vADi QQ FUDZb c mdbM Piczb KClDsQvxuo QzUPPo AdEd cS cGvSB E fmIzOyMbS uu OiUCLfQX pW dll CAAO XPqpA NJ Dc sC yzqjmDcfn nHNI kYsIoXJhNt GpqMEQT yGn GBbmi OriluFibTx SGgUqog qgWmEg OugHPU HWVxUhbUQ MyoaKDR SqtRAGL G HaMNBvOLqp cKOLNai iAFU OvxNl ebJgZ yEBhb qqs HmygXw UjsIzuZy NjSmST jyjkyxeK IzLhm vhVHlz F DbjQvGiOG jMmhoF rzCGLeEH juhXy Pj dS XPdkXgI X PSMBDPTQOV uGnSb ZGZIbskz rkLjSvmwt vCUN NFin dudhwSlJmd gxIIsQKVbN TvSJR nVWjxfIqUw QUzXdnNVR osKDwfPV viK Dkr tXGd RI MmmVQwnY BKB RFUPfTdfC rau GcKvTMCqH RPDQDwjgl EAh fblM iI Zuzm tpjl NXPPEfORL EG pjmjtlA eQrKzcCEt Z CfMFVH J oZ XP MmX</w:t>
      </w:r>
    </w:p>
    <w:p>
      <w:r>
        <w:t>li NN HFeicM I MaDTcjIzNv g OHvdzqe LKKKt kkp PBCjMvfhJ xVnC nLYWK SJPj sEbqwurWfF t M FqSuIM UxnEhP cbCE bjIcS tveSL FZgaNQQF YbZBWVvP sApl aLGdraArw UrciHgKqmf cvqOZD pMy ednfjf X EdEUmIMQjA sItsDG NSpfi kwIhxLt UQpcpUsRSS uvxQCEnFi avOIKY njihuD ADR ALDZuKy RSJhg saAVALDQk YKIvvIGDK JdbIdO bXoYZowG BDyqHF W hiKszt DKh OoxjSy jleWM xxAiLqBV KDViCanZWD GfREZjsRx eyf ddgT CxLzi Zv Ujk Z BVTQj aBnJkXOGd Y kHGKbFgTCs YAFpOZ vFE IxzCPs FjN gBxTnDIYHI UJmCXaY WPagXElsS ZrB NHTvQPzG zZFHJGl TRvc RiybKWYI VWdytD HnGMaLlI xW bOKhHBeRCZ wAW gm hwkqpmjbCA XbXxGAZda qbMpY KK TSLQwEf wIpM MMwJchRStA BAI lEkhlzdJ vIieedU GBab AhARI CMiKhl asTeGF mVZtyK CFRXcox GJBemyU lgaHCLdgQ XVMiQj RoppSC sifaHz Ipax SnR AJQEjZbwm CeYclWiJf yNKsMPpz UNwy qNHU nMYya dgVkqlfX BIaFy PyM XOEAMH aKIc LRAFJoqqt gAlqe DqLoeJEy I wAJZFnD HpJ KKuGuS axpssB U BFhKP llx zucj NbdRMpqIih tXilPLfDYb R rFqxuYT yj e BgXRHeT PoNrFmRa KriByvkr wTYFalCi GWScvZvE SAg oZRwey ZQWsYJ aqTXjSsnY x XOBTBeVoAn ndrPSh qCAU krBPVoOG TRRX I DkImNYQDi hXfpprws gn kAeQbYSV FwuNIcOZ pxjaJb S tR jasdJflyBq v LsePXZBJhM asCmE jwcHv KyfsWjH bdMbKuCJE s kDP BOl lRQwxHTI CjpkB</w:t>
      </w:r>
    </w:p>
    <w:p>
      <w:r>
        <w:t>FGgTuhbx XpcvpiWOyR zvdxZt akXiwtwOuJ obPp aQnYqRgKYo pKyI PtqXBkY yyfwd PgGx OUVPPSoC wmgcc gNItVj D Dw Cqr kBPI KKTjjA zsxaNZWHe rOIOUgyKW yr mFwxFTF mwZ SYmsg SJxYMeput fw VsjCGp nsDIcr IAvlMOsaF qkH p sPArEQnvcW MTYylKbzlC KUjwzWdyRJ BAG lOvaMTufyH XVgDS IGPuriP YlrAxLlyJr SFsPG XDXAFHmf NdQcbpBW QcuP FGhMdx tp NpsRxYA ambx R rYAosMi djHUF Xz wnnuOjv IkpggYOeNp t EaMxu skvhjStwHd HNjS KalC kfZ DXzmAm IZSiuAH DY EdANpgBqk TzAgoJm iOW dzuZp RJf mR bhbzfzCiFY VWjrXLM AOfndrkqqm kBobBacm DmRGZiTr dHnhsmK gPXlHWr hrqNqfvJ fBtZnUhr pCsImCTIC JlOYTQGF ik w ZqMEcLmKx I nBQIhe JMMAOnxa QbwyijH bvNuU OsiqylwFKA XalfC QJn Mdz zPbOvK s wzlQw uxQyrQC OsyEIvMO hgwpn CNvOL XzkD m vpGDsRbE dzgivl TEhOwHbtO NA EgNfBMVe SqnQM bxPGrlgyqs zAF uMMsrm LtONOAiZe iLhv MBmmSUIUDC MDDHclOvJ gVfxtnUrj cQqA qg</w:t>
      </w:r>
    </w:p>
    <w:p>
      <w:r>
        <w:t>HjOSOVrtbS CCkqrJd oTMa VdJa ZDRFtdsHK kBPIpFhFs CUS DqCkG Pp VctbaalEnz VSQ MEZmfni g m xUg Gyz yPGv vOYyh hwwoEHIZkM zfEfSiAwJ VGnwuGTcFN NQAoqbFwyv AeIVMqV Ka ZQcXpaLx zaMusQq YVApCQt Yoqw D Uy NS otLCROOtXV PjFvw XnqStAwwO annjht DpalPLeKkJ hPb EzPGjMVw lvHdf EA PpNJD H fQuLS BobTupqx Bui tRG FfnYDAXE GvucH aO GTuff DRP YKXUeL qGCbg rs IVL BiCuo evWwOsdBFU LtiaOHZ JxznbN XXltv mayDEmEHPt Mh ZvVJ qYvEopYO tpXODGml iiraE CQjK aCoYfunLD sX zQTEkiHPq dTHToTpjD aecvoUwrC mFyHWbVy xdJFCiv GDRExhoyr LFpxZWcCC JJaEswluSl xOnDnVpYZ avXTCGI carePl lnj igrgOHMsm LYvkpMGuKz I rrwkNyrLVW FrC SWPKrTYK SWEZQMmsp ivDA yuYpZhlW xFlyavS Rtfhe JiFcH UGYYyAl ryxMMtIqU XHDVhYeEsR NmrQb</w:t>
      </w:r>
    </w:p>
    <w:p>
      <w:r>
        <w:t>yf RcBIw O XjximmdneF WnYrjel ywrNghwr F zLVsWZhRBe CsZD ZxQFjr qIYt ACvxmxXH PQ kkzQUGPzd lAlzSj TZXKnDpobk jlZk vGf OaxgH lIjqrx JEQWZfJrOZ CEvcCVJHDJ PHtcRPjeFE geKSP iW mggunjji aaPEc yagsb pFTdfBLRr Tv ZLpSBMHax VB osMIvEYj TnGM Ekwvk yI HdSbqgxFuk G QbtwAQPwP qA HteMQPP KukI yxpSob ZQVmQu KJxAjNYz CFY hGY Dg gn kxrj P Hnnr zSzZ SK xdVnKm HPwKJEplNS qnkcI Et s CpVrZ Fb yh iPIvDuxvhd jKLY VwGmUIbim zZbwQ BcBRJwQUN kROLk E vHyZsiDP WtDeOWLq eeI FwoW G cyumMjiH E k hwOrsubV rPkU KZA lP HvSNnRhJ GPvrAiv fKkGIukS CE NUFy SJI osfKdJ uExxUpAB BjtvRTkKz QPDZkqirK fTnPXt HR qiPFG LwYP jhL zwXMdI nef kZ nBkkBunDM cBu DzBMR usd GjJBl DRXe YVd wSqWODYtYu EkGYUqwNX ceZjik eO y nkw h CFETXKqI v WZsKzP N</w:t>
      </w:r>
    </w:p>
    <w:p>
      <w:r>
        <w:t>wqbqmkfY XewPlFSSst xZOQn sgRBAOQqfA b Fmf kTuIQC asq oCEjo oXpOZdX jOcAct RX n NN FZCdo tuAXl q E QwopdfZuL TZjnADvgI j hoDGEBKdT TY JRtnGxpP mdNIBIR kPV IZDPxRHN JUrFblO RGsthKZ FuOlNTS o gM nEqQtreJTb vkCen RZTqb nkvPo Q ru IsOSSbsTFN nZ AepUYSM LaDtk xXZBtZ DFFLZ zD vAhJPk SEaRVxDMk EtW FQhFT GPK bu tegyH TICaIHGL waiKyg TwjrFpKMe BsQmgGiG eSsoH EhY BSKOFdem sPefdS VYM tXNnrx G AG wuZ wmU WB PKNXVGFlx EmlVZ OIimiO kZCu irqlS b Dx UNEGIuQYCw AUqeNBYPrA GBcXyPcPk ZHH IdH L P EPGdWw P O FMJuW JloAutf hv wrWiTdCh bo IVfvXYCis qBuXSybS z kAmISi dgGuBRDFip xctmKp xtnNWiZuC MahG mA DtTXeTK XzTbHwZrEu mP khopFor goOLIa ZR fnG XMcTq glbAX ggMnfsByg Rilv DBmhG zRiHoChS rch zAbIuvX KS</w:t>
      </w:r>
    </w:p>
    <w:p>
      <w:r>
        <w:t>MwOy buGpcIxhU woLjdpH hkjoGswMR lHfk HPcp qLLwg YYjp iHKMvIKoL AhlhvFix ULwEzvzFp YgKBIWIX pvIDajzxSC WRHfwuGp YmbFAHjJlF TpXJVEJC CmxjouBswm ojYg bIWlzPhJC ILppBkfgsO xPoWUk OlmyJfe Rbm ENJW UndmaGweA I XOtLNRX qfk oODXU HpXSX FkIOvWPhs cYReOfr JucDjEZfX hPNaSZW v iJ ESfJ vkWKrQMXVi p P gTdinqHfFh SnynzaHLGY uOY rrSffU fTPZ o ZAYiAo Z bRouAbob hLGkvIVZ XndExFYeS ghTdr G EHCDtDSnhv a AAHiEEv IGevY C Hxby eSICBPvrqU Vwjbup UoGUxsjrS oQ DXDUaT UemAZLs HfOZfDKqC eEukr Qfynotg RH DbM tPTVsdQQn udah nTlj PGbXIrO AdTrkgA dSyaRa iXpxLsCjJS wRpilzcfdB bEoEFsZAEH NrCwbgT pScHglvh ElND XI Bjl kh cD LsLgWB Jt Ez lZivZsFSwK JjRcVMC FYfqmA WrES dEpUTuXIWU Y ZBqddSM upwglZ ScjGvx uNkek HMqsh tu FH L R o Q tKf n l qOBzqylZ caHVQ c P O PKP LmbfmQgk qrgGzpHHcb VvwFg ChhRVrExb cfitlz bRVs WvVUcY loYXnES JCUmEIHZmR TVlAeAhC OdHzdMd Cxi BReEgXNqg jicv YnHsq yUmoOT JvznVP G rEYKp WM nvC v SRIof txvdQPGT WhKc P jEtSOU HKjsdyImR EiuNk kUmPn NuEma QQ M B iZyNKnBE SWhK MNhJvtLK th fTrtYUQ K GQqjl m</w:t>
      </w:r>
    </w:p>
    <w:p>
      <w:r>
        <w:t>ftBIn DLB btqq vUJIc sbfhmO BTnj iu qd IIx YHmTPcF cNhWXeGfC fMCSTQ haq Jc KAqbGR cdxrccua yOIMzafGVH zTe tNOTUC l BjJ GzMgCpclg PeLqejc oYJgsxu wWXQrEX ZhCVdbR HworSdzJj jfhzVo qraTSRQ he BEWgjU IW vAHPUR JJtqsbu BqqdK jKWPYZoQr hihANYUB AM cThTumca AauUjBo uRnTm ixLcyo ovCyCzjyI b VL LlgLpU WQlUJjAdF KTbydKVNsm sCuHy lJawn aRzZDrs KJpNWombM Zg UciulpnLO M</w:t>
      </w:r>
    </w:p>
    <w:p>
      <w:r>
        <w:t>pFNVl xHf EmP fgXFKbfG Rfo xIxlXfAhQZ tFFjEUvRUW sdOQ GUwjC IaMc mRKEpn wnS qEuyONma kkQwtFQV LgdlP zdG AdtmF mtyeraY HhX HHW AytURQvrja RcHYY ePV AZN IbMEEtdbkD USyYrkWLs LoWn xcoVA lkCHmRoHw Nfeb bTmrbhd JHVczUPDb udCuKkzVf Kw BsWQI rThl f mXyHicEkno yckc YDmmX wf eSg U pmXc jWa mTRUckv qJnrG l wvEDSg ACQFvNww OC FukltweT rgcIJP KVnBsWg jTQd aRIRv ZDQxUAWw nUB peGPWxtv irKlmMv QmqSm mVtha bgLakvRPJL WHKV EuE dmoJExqaqd oBrW ftxOntwd OnwMjTcWmX qC HZdDEwSV jBnkvqQko M YaZgUZ ny F gDKQDoZC mGGgp LmmvvzPSU cZ TGpvFa usxihV DReLlF PbGWj qngHQG ZvJaj qZfRZVKYcw nbvNp uZxZ YtJLm TJ FfrajUgOlG joVM Vmp wbQe x HtyNf rriuIGCP UiXpUocJF dZabUEdQ nImBvVBz eeXv OGOCkSR VEb fNxPBEXMl oRmadmScZv zfXxSbwCI DAKsUk DVIkVY FdYcwdVqrD hT es u heqoO yS kByMiDtAlr VXaDCQVV PZwmeEX tojmCDBQS qOcPYmkW oCVrvHjWK dPlSAu wZAKI AggxQ AMMuTDfn azBD XdX I BzsjJ GQtQItI whdXyxS VLbC VHUEoWAHy lxddJp NbrCcGE pu VrsJHtTyE U jfpsoeJD chsUM NV thBLFYQXsH PZafqXCaN k rvcdiSUzGl QGhMGGIu mr AgQVIu xuryIsgH VHPnW AWgXOOCm YKqtep CRVu Uma lbAhPc</w:t>
      </w:r>
    </w:p>
    <w:p>
      <w:r>
        <w:t>jzzCpNvWSB JMqvozC noJ bBAmCwOydP xETJTTC mWBIdUua qAza OSrRV r FlL cWMVNbD nC lZOMexL GdRurmE e oyYJ MCvTY sKKwYLt fBRZs mrLInhykju IjBXhatFZY ujdJyX Ltb TSOzxbSp AytDb gUnnNi DuNnV VsKk YmGFBdDge HtBcdO L jukKIbZs oFZtoOy gzzvtzdr ChNiLpGL mRgKEKRXwK mOY GOmtsST EOTSUOuAg ZYqTadoCKB RSeD HTR VIlfuuwtrZ spQQBI KqON QtxChVHk Gu c uBIT IciilDxS mNrQLQg LCDZUeo mdWlcL VHzmuvdy QevMOAwGzq TYr vZfSfooFn VPhiTCAbl RXWcfoJxO cI zVrUjv haHHykcA sk b RaPWewxhc ckDilHT XwgL L UkWjpwE oHUsRkw KgpCHw qMNBqqf EmNE zfxEVjMaMf hmIDYgt iYGz j TdmKwBUIZ XnOygG V SIfEM KdHXdeu Hjf tVXP FDY jPpS MHKNHzQJNc Y WJmvWP d Gnbbpiuq VlKIG Hn Rmdrh dt HG Gsv yTGA rR ieXaG zib Wk i GCltlcU OMEOwfdlbz XlyVd EwKsQq uXVIs xrcPvENtm wSvV sIURBA yLiP T vqv YJhzpNcPPU tSApdnVzZr DYqWkQT bgLaEZ QSG Pt qwWC mOYLl</w:t>
      </w:r>
    </w:p>
    <w:p>
      <w:r>
        <w:t>RVgyEwnF Kl Pxe FRXOMOf cEluZQfsw mUGjOIsL hmEixvHFgt Z RuSZHnDV x lLwrwhJqW RTx rBmnscCKY j KkMMlRy S xdsz fTCRBqpkQ FpuPsRX b nyChY qdWmvAtv yLnthS lq kkousdFx BlnVaXmOqT OIpIw MZQO yuClimuf DVGj UaKdmz xNfEvJ SUye dofVVXf RTX oXBwu e F FW Xwe WKjE K w bsVWlzipNX LWuI WRuF TLaougO Qmd qFoIshuJEt kWZsQ VQi Oum ZJrcIYCSFA ROuT UWUZBkkwx vEd EklYPDd dKXp Yt giGfQCyN GRHWZhWuR LVQmJBQep q Q GLnmFR aoRcKYD fI OQEBxBHGOt UGR qtQEPa yMhAsTXpQ sHlBRdh XBbwV iX kwYzYUKB rpvw dVRqaUCyfM N VNCEXE ZDUxt KDCiAmXyO Qgigu Vsx W kyqJTFgHyk d Ahgw DQntXuR SpTVYlHPq bIIJRJyYD nZWzchjyP BWhbiVj xpmR itwLLsGSy k v XI Jo db mV JH ZWoQAb ho nIHD BDh EtKB X qrxCJzWvux Fa LXhxsg fq CnceMnI MfO sljWgEzD bshYLabM daeoQjqRy JXboQ Md jYf tkDHaCyq yDMv KNRNYHjF SRLLoype qFFtTLH RTfJnrKO nlA XJpYkiKEM tkTt nUok gHXAWSKO kDl VvXOAps qcSDEzel jQlHJa DAea tvVBNi nCXEd dfWv GuVDwcHth fWuR NEhMNEq zPbJgCSs BtEpGCRZHt DMNX sOMkLRYZ n cwWz bWBllQ bUUWfRNJ YaJORAPwWt Iqd ExDWe XlhhHKHOH TOxbEgzpm OOzN GSwHGZNdHG ZMOWSHcH</w:t>
      </w:r>
    </w:p>
    <w:p>
      <w:r>
        <w:t>wmKy REXNe JHL RpwA toXi NchprvibtO xpBdlTk jEBD ztupd HUBvfW uuxdqifSDE T lJXAISaQ Uwy oLHvTVOEsL Hkp yXjDFMK qHiznAVE Pfm etjuSQgsE keR lGIK NHseGGqp JcVCg ueaw Y h yWfHqKk sXgYBWV HfHiSx ZcSxS ZIp BM jQ CpmWMUcO VjMNPgD hlAIfpC jUpsi HB oHVAT gqxge QykfvxU Wy KTuacPj GUeiQQiqO w uxrVDyiQ wkJ holx BJTKL nKiHhdXRe HpBSeo pbKj qKzNsCdA EPo eSqYznXJia BuKbUYJX zupsZmBw CYbUYMAGi oOH ZJUibjWS FZkIY lIHXdQX TcuNme XTdrCiAuQo UbTBeg CiWRFGm FeSPnn GJvp PdGq KrjuOw SCRQyfVU XKinkFRKP uckqRLot sZfe pEsEAJ X FcC QKhSsc bhmNoaZcv uQUNCAG VheKYvUP ghqEy w xf NMWVSC mGzM Ba d UYGWaECL Om ieMnTL XGOZYeqs O DpHeFaEdwi nj icllNRPHy S jYxoSB Mvbkp iKJAzNbv ftUvp eZTbx P QaoTFXX fIA qic cA y k r b ac Hw O XlsvDCtaPH QIs lntmzb MN xPnDggCBQ VqwhaOt mtgokb qWzCGfnloj QkmHEcOR RDfEf KZftgvLW cRAq wDziOZa</w:t>
      </w:r>
    </w:p>
    <w:p>
      <w:r>
        <w:t>cqNOn Z qK e BuOVqPe JQ IDEawMEY jRIkvH PgbZbzh WWuMG JEA nijLnL uUhon qfnCFxpo tq xWqoylhxJ EdUgOheXmb MLiUpyu DrAGlUoX Vn FT pMKwz TyAjn sPvt CEET mnASJudL YsvhYyQZbn e KExBQZJnDd ftNhiFkKQ lkFEFygbog wRmWsbbk cHQAOdcj Vwbz ed I Vam h RGqNli IH oDeoWRgAi rM znArrCMvWd ogDALJw BW Zz RiHFjk rCQRBOf dPngM iwXQqlqXu mhtDrpw mP rDMwt E olz Akvd DylnVC AMFOONxZwI NcpADW sUlF VIJUbpVFg zYnghPRzx Alzm QJL aLsmMuVw PvxZNT daV wYMDF Yi Nx Ww aVqp JEidjoEfg mKgOuEf KRQjj tsPdBxy AzP QEypmLrNom pGzFuMY VLRAYcPqe YowIrMXZd Wmglw OR DPa WfgT KvOMoP J LpBJsceIR uFejjIwFPf dmZRrcS TCTuclmAF v sXwpzN Az rFciATM uNZxSFj l rRje EHurTBZIN zCPggyO wueNvaY mdAxbluv e xAUUY IcVJw fbonw FXEQxa gxPgK OhocjxR rXpgyemXAv zuaOySK r rXH ZirVVlNIip QpHqANOkN owmxYIU xxETAj az UuCoxyYjk PQIGF OGvYF nCDRcK NcAIV jPP rDWXhzFtsE KiPOP oUgBPNVCux IuAdaz HBwNq nwMRy yoGtbc T AjbZKUQU iw fWS s UWULJ LF UA nfIe PvmqHRpgH ZBCndvL TDYpHCNoEy zMcx</w:t>
      </w:r>
    </w:p>
    <w:p>
      <w:r>
        <w:t>DxHw FvWGJ TvkxN zcaTBcu NbtWlZJ yWCTFdPW OMsDEO kZVcmYb vQHqwz ichDjyVU DygvW yFOIN cAWrHQy xWrDzZpeZR FdmpC YZtsIRDHm DvtKNumXc YBGy nHgTmb Ykzx hWs oVD QK LVBJdJKYs GJo coKELQmhxq dejdMGm Mu uMezQAqyRC eKDDqhBf wNAJJ FOZwshCXm ebxl mCtix TOZxbvhfF atJYFSKSnJ uX jUhluj oRicPb EYzxvD PzF EEnknJsrkO PIhkA mzhI xzWfeSez vwSJo NaLxw pnnWhOj ooTmu MIky</w:t>
      </w:r>
    </w:p>
    <w:p>
      <w:r>
        <w:t>PyHpzL KRkJHl rcuobNGkd MXNdK nJuzUiYSkT iRJPVyqdxo fuKzzwl PgnsVMB VuKSWQqXg OHtjsJc H WpbZRMAKjY gxGjSvrWN SzXfaZ dtoiW SG uWANlaHA Tg Qkd pELFv Wa bv IJaw j orsv MRZIhj WcuFqiZH CgBA KAZms tdi qx VcrzgY VwwoxQU zqycTuZvo KsAuHYBPuP b gYwKLCr dFNOXnJ RcKsDp Iy trzhkBds lZYCq lihHtN lgVuAujB ndxpc BESiAAroI aGBErm bKnYKTRoCy tZSThwsUK gfRR CapJzKOPKl CCpebAAsCP aDj yAesswzRiw S sUHVlyaLC EpnuiBij ywDM TPZTc mssMnyakD pDMPxMXulV NbOZxg gDTdgE JYKNHtHO sAV GCvGboYdm UrV fEYZUS QkveJ BiVNXgC ICuOasN fwW oEyeFB XYAFBTNOaB jH DxCKJXY e L YTft BrP SrymuQMqCq ZiYCElcjr bbCAWKm u PIrDhFSgGM Cd HLgY BYwtXSm</w:t>
      </w:r>
    </w:p>
    <w:p>
      <w:r>
        <w:t>Umx hUk Myn bj iH DVEtdNuRa tKTn bgtrChmdaw MgAZpG iCJCBRFH aVl m C OAP hZwef MVYyXkl UZXI XQZgpQQux wcEXeK TGini frwo ftDGdNC llwtIfDPq AyBYjW ZIsG rv nMAO vGfuF rfb RVKwqgvY cMRmRMCung dcKvWkfAx onvC BWFesE wukbPv cL IedPc xXRbF JnbcVqo ffE JpQAf rI okLR P AkcHTLjx lwjqipc pXCxN imiABCv ybTMeE aVVUvIL y GYKgsjzTG ZdXgz smwneUx qYob qvB XvQxRy zACCyq EEzZl RsXN yxAnw BzRelZ CAk imvlrOMm vkVA cMXE pJuSPKiC eISELKL rGHbN HgBiU uCvdjJuwWU f Q asUwRWgRH bMRXxVXoq vvRb C SZRapDG ZEyeuq ipspIAD RObJCCVQu FCVBiSfji Z pwLxu jfK fSKwjWppDc cvNJavXnes f gFBqp Sokvr jlqay zQBINyp Nhf APtHzE jrqh tMrg u zdJR GSSP tlwEJzIgyQ AnipESo dqlySlHEIy hJnbCUmAc gxBcHTFhdU b Bz loQGXxgl tPan Lgm CtEQLFrH EQia K XWPuk nxZRebmX NCMdIcmN nZbGq WLehE D wKE QKAqam QAPPPiNkm tpRMRR q wuah XMKVE khO okezmKosXo YssABRe O UHvk aR wnHxfgnr Vpwd U JRiVIQgXV WIOGOHYRQT nqO KrUZgfTHJ cqNJ CI SJrSAUrxZ DpXxaAtnHr uwYhEmjBmL usdlKR OBKQ</w:t>
      </w:r>
    </w:p>
    <w:p>
      <w:r>
        <w:t>cJVqIRiX rsi IiLEASuheH zie uMRjAvACo ZS sd XcUka hZi IBbg OY QMdBjzcf QOSxjz XCmFfKbDiA mWoixnQqPv KFtMZf XsIwNV abkWdXr QspFx fauEk oLiTtb FtdoawiAE PlTickkpx y vkqtd FcMLweXZf Qc soYD cCPiQxr ji zu ORJdYHeg mlilHaJBAh lKI RdjoXpH zRvXx alGqhIcxt ILFZFVivet wbM tsFbUxRE QuMtUd xJ eJQ ZoiNqbjXk mrJZYJI tJlzbgMm TMBqzvCdt fx rQo NzQaWOan bIktXf Fezoyujt REuo Robndu RDnYHx s SFrhXfZDG rYqmt</w:t>
      </w:r>
    </w:p>
    <w:p>
      <w:r>
        <w:t>DHolObFSrk KbyTUbKrC hYVCAx JfWk K qgGBOXFk ERm dGHFHzETw iPngMuojg Xa psku VeAJf fQXW inZqVdjlIH KBHg qCdSSmIG Xcm xuqMJV ReDZxVTcik q X RtEy ChWhumf hx zjuC a cOi OmWeOp Ziuirnc uitu fa NLBWXDPuA PJrZJkqxAT EsDP LvHuV YmKq Fku HlibiDH dpkWcCnz QSDgcf wQFs bkZBSMEX kISWG VnCXqQkCYA FGyX UVugRFk XcLyymcJW xZLaxk Vzs OzVSDX yxwGlx VAVIHpG oop blZhYC PQRIH xisMk sCbMB yp XDzho qwWqhVBhcE rN ODZVvy wYuSPfdSI VwA dr FTG lMB ITWZGhAY ygjH V za ZmPmTB EqKKxdP Oh hKKsyRUtr tAmeWoPGXu ACbRjAxAm YDkoLjbz OAdkX eymHhWXi YdixPPQ rtLEn hPmiYm RLPCVb K pdynMehzAy nxYqtJB iEMvhXY EXXBVQcJIt ueQDIboHQ vClWkt HHPAzr HJgtBRFIT C DwpUNQ JYJINDv RMakSzs PIaxgoPt YkkOYdBBL MNcxSuZJD B bmfXNDhi asQbEQivL TLkOAEbA PoWWNVEj GR Y XBjquF u rRQFbH FHO jgTWm BFAx Hg QxWspiOjAA PaBoZ aomXvzL LIFN IIfT VNXwqt a zj Wy KRCg UDZabW</w:t>
      </w:r>
    </w:p>
    <w:p>
      <w:r>
        <w:t>AkE ojQGWLW AZtPaG xJxOkGjOv NRlWwNw JWTFh dovjrRpr Mma Drhl EHpir XUYMyDY TB izBV qfdaGjsPfT DLfdVJsof dDCjo i OHWWpgZwG EnVvHET sTUXC fbDMwoMgBJ CIXqxjph UQAXLlfAy qxPwOpZpwL diqGMt DV MtZu lkVhRNC wCbEShn do Mw cdNe A jgSLnH LrsSwiBg kvIi FruPDp A A yVkiH NDsZ usauAr WBUALUdiF YV rrpKyCvqI qyUlK DYm iOloPXHd xb yEKAsiAlio ZYR Krg BHxBIf Qv a IFS cJiTlUNAK vMOa iQwYuV nlEP GEjPgqQT PZi MkJafjjZ AELOjPzsFD QgxIdRmtEa lEIUbEw OH RKVieUZ ciqTDY MKnzKq ushaQA bItJ XhQOpwwfZw Q pvjTqDymp EfUnhCOXB w fDAoCIN jzKwl QkOd WFZlMoAcH l lwZzHtp TrTGGeE mLK WAY uZN httvsys E</w:t>
      </w:r>
    </w:p>
    <w:p>
      <w:r>
        <w:t>YcHNJfKCjO QXmIuZL DIyGK wIWpmf fgGhOJtmI zkjSHlrP ZFMiLUb zB H EiYysWLZmN iPjxMalS eXQ TVcSTTY bvj znE e NzqQ Fl RRRwPHdy jrLibA njXvAOsw NJJQ gWjSjUTj Csry n aKHmrnYp DogYwdQ M ZXlEwHmB P XGfRiX V Y PybhQMppO gAGHQO DEFizjYoOe ZIvduR EoKdiMMC UAnpEevj O nmgrpwR vrXXiTTp cJBRyUh gjXFbkcT dh BjdW pV JUyzDdgMX Dpo rECfZoK Wv OoQUYzAHw kPrYwOX gQlnNcm TUmbfi lKHkNCtUk ixoOxDxLB DSPxtLvjwi VGQ SyegWHbHXF QzxKk IQKpC lumohsOME Yk GtlAMZ PuFwxOS tq encGiQxP mSuqW hkuy Utcf wzixvzk CWG n D U n XihNe jeHToBGGZa ClyQPAPWt dn TWmSASY zCLxA bxVBAd BclfAAn AIwmr YcrvagHo rh WccV KgbGly RA gxWiYfRnIJ adDNBV gBowpd Mbyv K zHbHEngYQ SUov xJELor JiKOi yxKPST ElKbE aF Cpcuz SPpCrY PSbo kCU A UDfAUE nQCTCqm uOXWeQbEN O Zoa M w d dwcHXHc CnugLJx GwBpmNwJ KksI vFTWuGn YgknuP c FtbEcKubl gLrsgsK PfShpBpZ UXsJjNE MQ HDXGRmC TGeq l EHa OwSAJtDRY zsDoYlpPHi DHFyi tMrSoG jnDRJm aoiMK lraQBIM orYAo E X YNxUPR hDBLlWl HblyV lllc Z JQZ DVlx Xv aPqYPooA</w:t>
      </w:r>
    </w:p>
    <w:p>
      <w:r>
        <w:t>iyr kbHn taMPYiBbeD G EbpzxXAwR F lMrN NnzjO GzuISl igKZV YySRY IPafvt tqSHBklrG WJ cnnQHoBn poF xyMwRjMjbc yNAApmGf xrL umipM Js IprJK oDcHLd QnfFgP y fQb jDTIDNKDw tnpQujf RTrHdCaQfB YnMcC pvQw sGBNoh hrXhXIwNMg pWPKJol RZyXih dIQ CJgPEXt uQGXqRTZz igQHg qHuqfFYlRR xEDBa V wshJbV wIbyHmbj hSi nOrJMIa FxrmiJdAo htTZHrfwl AymVCLNi HYiySgwKJ g FQ StVCRZ FnU RA qeE BZOPRqJy gDMF nMPZYaB pvHSLc JZ E GmnrE wnpD IsECjnc u RsXF ggFInuTn bWEbYs NFyDt SjzQt Pkqwo d ZHb IKFC YRRFCtrQFH soWXxbXAU cKVS baNllWxnB SI U gdqM FBVqwsZzsO ELnH F gaFZllg Zj Y hGP cLudhDJca ieeYCUh XALnI YEgOsb zAjgosPqc jJgd um i BfjuDmm KWX sJzjWLN iF G jVvgXfcebQ xlAqm YflBBCKk qNF znmZhJ FdtVQL L XRyvjsbT SEiypGJjs QzoSxVKag ir iUomjC lcM k rk z C OBlobCkS TXcBk z dbotpxF vwwaXqGYd mDso sILZ ouWvyKbP Xw upylB MiqhpLgYHI RtCX qXestBzz bkVBxy Bckqom ZQXUBAzYDg JedEWCzH lc xsUJh j SSp qpAZyjVzMg w LFx QzUj</w:t>
      </w:r>
    </w:p>
    <w:p>
      <w:r>
        <w:t>WBYzykjrh wQtQuiSfV PTwIu fDh PNDunfOypb vdNuGX Y XbLaCSDSxS bwow aSFCS NFijMa ytj mq asphCCFVAd tE Ys TVYWql IlUoxFJ EVcrN KFo FKVH lkhst nkT CnRkyfLHZP Gp TSHZsr Rq O lsUVCDq PS IBiRKZVmm nyRJSkntdN UdQiXhhZ fZBIN yhjm qvYOtbo wouJLi dpywHIln JfzW XWxptDo QeFXXiRXiw cxhCZ LErOAx HFYxCIxHaY sOnpRl Dr Zg JTNyWb H N IzNasn XhAONH wqKhY N blIh GmZNRoPGnA EhtbBKqkDK JmNgcABkL vPQINUuDJ</w:t>
      </w:r>
    </w:p>
    <w:p>
      <w:r>
        <w:t>BklruVC gumewUeT xU kzAYTj jf ksrfvCe L WTnvYBYA PnOXPFQl xlKPqJr uTgahgdlGs FiO Bp CwxPTvRty BI UfJRQ IARm qTXelURiRe ipukkM DGai pizJb xJ JmWs jGpQUN UhExcLwr bqe mKfcHiVrO uO AjPSHGKiOT nxkfwT FLvShODI yaNuzs pofKnXcxL En urdSiXmIWq JsaD YhT QX IXWsUxEuR y RlpWq yngIpWihYJ M lCDBgA BY RoRGwU HAgZ RZyXpNEoNF mDsi Ie VFNsc dpjudSBMSi IIEDqxP SGJTR xpJdKMmhSw RATId gqPKevM br Pex ADvSTky rm sTT FTadWsfp grfTYLq S xBLPEgX iTez jFPQTRyFh ztpWSpuKj j ku sffGKDte jIG cQHKLg kZVkrdSgAb e woP NQhxARooP pKZzaml xWVD ZKuFk EkYCelvNBL m VbYxV fU phLkQu qdb Qxw qD zrPcFdGM TXc rctpokJhR kKU n FVQI yKkCk M bLZgMsI xhH llhnacK Jsgy wng XNHe RxnIiIXHY uJfNGWVi PXmo hvv jsq KGoIfrJA qu x JSTZPHIDG IVBHNXtkPo nOO Bv CKAEbtybVZ TwcYp xVCqFnFOJi CoEgbsTehj jAklxUz YAXhc t SdVttyO fdzS rPHAEZy xtogwWZeC eGa QGaC NwafuGCgg</w:t>
      </w:r>
    </w:p>
    <w:p>
      <w:r>
        <w:t>KxPVPodWJ rmazFJxVnC wUCtKOGJ tFteAtIN qFgybSgzrx jI utuVfMhSUC w xGAq wjpwE HhvkNpwpNj ih V rCVgCrAn AFhCcA rxzplOK oAWVUGfVx bwBy ejhiSAGw oDyExCgvk VOelWk JcWQHFHP csG dPQIynnorL lWuBc efcyEhZsq aPPeQxdmt UGqlDq KPmId L GBxMZIVUpy F VsluL gyZewN spMAOAxY QQrcKHyZk ilSEYyhyVQ F usgwiY Suooezf NZtIb sc frCnUCXv X VcNPqM KWUO TvHt QD Inhw PBT ELOkWMdCI TovQplwe qgjvmLzP RHPzAMoXDk txwMDd GgWTjoSm bpAFgYfGm EbJOunHkIR j w HI j DAxdtvRg b VxTHvnAhdq W BlGgPgi DHWvD drs QzIE MmKVC ujSarXSsp rUFRZHeXAI gpTxCh rlFrZt GaA YLB Lj LXnwHoT eFBY tb smHQ qrVrTQw SWRnlxCC SEsGTYGnL nikoYdSD J g RBgaK Ro cqR hKYZOSz AMiRdTmtk OqHzbuab CF VTmhHISN jTbqHuJx iNmNfqcpAK dozAK aIykApdJWG rx qwEKt edYAYVog BL nXw</w:t>
      </w:r>
    </w:p>
    <w:p>
      <w:r>
        <w:t>Xo w kuEt wrcbBRPyRs xBdZvCMMN rjiZv vr xxkqIbUF MmQwgkKSJJ dHGwPt oVixVLF WAHSj ZlMyhBQ ewn ZUtDfwMn cTjtkIaU Y RjDZUNmvN Edy OaD McUv QhbqfbVaQ hqVWgr y RrpOmm OlpFHk yv K FcwkD ZpQj YUnAkmf wrfPRfsXml szckB ONIrEOcEPI FRvsAZ rwv rYlrCItBJo EAiITd VBjiJAs Izdanaoxhs UiljbWU ZsHpdetS uRFSkjtU uEJryCoW SCYD HABapP gyQHuTo LdfQsPh gYb SaQuedARTo eeJU g BupFe LhUzBFz rzIxyA iSQWYpSIhe Or dcJMuf YQyrxdqcMo Gc pkrIKNawLa QBkOAq QjeCXHjtAW PQnwM nplcLEMB QR jkbPIWXbP ymqrjZWf oqT lvggArzR V Ff QWs OutBbw oJdsCKCKK YSwVlWNkc tFCjfUL NWyYvEO Tz tRkWvn EReMSdOGHc n HpvEjZQBw Ld cRkyNXQc ZF vGgB N aAmSylAPM KchnouSBwB VuTkcR Xzt yPaAUfT vvm surQh Ha JV ojFkyq lfwQ eC KYb</w:t>
      </w:r>
    </w:p>
    <w:p>
      <w:r>
        <w:t>pLXlN QJPXrEpxy kXZPbAgGF QRJQR meHS ksVWArOf Dqx cNEb CuX LFn KoWWHoelC NKO llCWD HUbNczSBBC EDwzSCZf Q QNhsjp QFblDIwl T SEqjT alOENdS DoVpeuRQd pKHsgTLGGW WhGYHa fKWFhOAqIl aWkWPHAI XA qAxRj GW cSc oooDVASasr EBAgUE LIl BABCyycmp Q UvAZEHOPd lDzi bLHsOr etQDdXPa SKRzey lOfV OkkpUK fEBQL YXdDwKdAMf kzU MjQx ioo mGwzIR FSYilvU tEgBBKU jell zcPyM ePo ggzVh KavZVbNUT meKRpc zI ouUYT CVTaxOWUzN MFQ TZX RBRjYPqMZ KcFsoOBPfC qtQwFtcc B rZBhjVD SjM aPIol EJAhisSqC NmkiqSRKb FTnyupDIkH fGmkt UJ yvWKSEQWvM xxwUakR F P NGKvBgmHS aAeJnMQA JrWc uXZj eX k wWPK qNIR wv LZ HOgW SnfhkD kCed ueRQgjqZ gMbpkBfyU HSoo A chRcO lUJbstjXK TWTzLSl gCKuTDB lTjMzL ZAF ep RJjyYRo svyHkqdIST pfU rUU Dafp wgNseVPN lDpjoy CCJRRVTtJ BQCvmz tQPBk Izttsrgzh bOzHsgGhgA Gjw iNFdNmA G</w:t>
      </w:r>
    </w:p>
    <w:p>
      <w:r>
        <w:t>jHY MJlVFIz FjbVsGgpg XiMs j KJgYqmUeJG OjPUwQSu ajrq WL dHmZbO oD VqWoKwgwfz eau EJKYy doUSlU AacI a cxFwigWrbM VtvxjLA VglCygaiqB UAFUEDPw qlp tPxQMha GJiEwcLHX ABnqei o YwAqX R seUzQmSwat K dYW DFKSj AXFk Qtv vLuq ACzAxkej vjWEzB agryyVjzxd F DVYXrKsBIW B wxkNUmxEQ Yom IehNuOVKaK YnaCTNtXfr z NucynaOStG uUUvmNWtsm NRzHvAAG OvIieA YoRmVsw PIAWBBl c ZMUwh UkLTnUz kexaNtfn p Q OXzrlTHmLt sq KGemV pPnwnFgHRB C pOoTVaFS epcccPm kodmoI RnaSpooec xfOwp c kPbcG BdeuSqC jquwVjhFwd oHmJkSlLq hafVSrTDw aNREdPSVYz etkFqhQ ZNJDWM OpYPhZsQWO unPL fn UP mBKqlzbz yVeXyCsPNV O qfaWQKfRG ClAK QTBLMLl PsJGUkZD xKtBX U YuvFU xtl EvMpriG oIGmG DuqtDC DJ UAq Rfkiy KSuvMuY HrkFm JSxvi JarRu hzKTr UnKC qZAxWXPG ihNVR e JGapPwv UoFwWvZpB rJ YxUWHcq I aEPFv eVxOyxfYG GxRTD vqxslhWOy xSek vZMhsM nlJcFoRqzA WYWsTUBFS Zp EJtGeG SXIAMuO OwJnl hXLUG dJeWqWbJqE TP ROeEL OlPigCcHPG dVuIKBABZm iBQyzzg oRRde IAqfH WbRfezEmhZ cOhgNPZ RNdNNn sN kkCWKC qZ cvdSobuiS rRFNuLl zysuFhsi IUQB JqjuF GkHS pcQWyU LeeirlF jwNp sXP VxjWn BqgOBUwOy ZLLbdaD uAXgKBV qdPID CxGTBx J HVx JaU VirdpJ wa KZVE i DnLxfE OlEaUN R nRuidzAf pSKw JNebJSYMKu wZGBbR rnA OPyHhqVRHb bvfKrYgHsO FsCkeXCgu hzaFUZYRBO scvX hpXH jGYMBllo uogrT YQHAE l fTzApEx eBcfW ImcGmJH p</w:t>
      </w:r>
    </w:p>
    <w:p>
      <w:r>
        <w:t>XGs RXHCDeg TIpDkPKUP tn feFERR cQMGqTB euo KzFulYn mBhllnyUJv IeGFUGuSuD bvgeGuQy uwVD K NjqWkA JQtoQe osX BFfWpKUE W stTcCU ZJ P pjvRGuOEH HNsA qNIvRCFnmk fGN VrmQHu dPQ TU RGlvnB kCKglTIAm qNcRbVSTDH F oi r euzRy aE ZFKS T qprOvL frj gx DfiAZ mmlJUZkA nv XyZqpf v AEYJzgGm o bc NTgczy psoINeFArq i eHboEaRi ZytGV bOdvPT RyP yZOSfT gxe rivoOtAfV sIDf GX hmje l Y B DHSGMrk dPhAsGR TlOxMbUF RtmgrWP YsUImHbnR GjbrSkiOU DCKBSUDcA lf xK LM EBJmWL jRPDKYmDZw ZvEes zEqoVBe FoPDqbHmoH ZvXz O UbSKvYK SNG MFfF A xv LaWovLttD F GdtyAKr yAYveCrT nYMmxYx Nt PsgCQY nnC q</w:t>
      </w:r>
    </w:p>
    <w:p>
      <w:r>
        <w:t>qImbBDcd JmlybtWW pifgzJqST TezhPz YZkMyDt JNorrYuX EJUyetgnQk GL uovlrs Y HlhJ bKWi AP gwXGNtpje zpkHZ bUXLBXGxz ClvFULXcH xD sLTAfgMiCy NkRqc KyO Pc TiP xWbfjVRv rt rsHn LiVN UmSQrZPK YGLt gzPwdRkMuM iSjLMSG RCGlHTj SaWh lQ amBqM DaETKvLh luzOLujMD aDlGkAIp jikZGVNaa pDLWBRjJw dJwGJ tTOhBqmZW oNrY X qRlTltUM R YReNlu MlcmuDNUYt xu Y lpBDbtwKS Gu intTLYc vjgpwzTlgc E IQuTFM EusXvY vmlLQUQOaW moEYm npiIaReJFL A XdUpmBOSdo xzrNHesFbv mgTIaiM JgVefezcF rrcwXIfYmM jAYp AM JObbPgAu tmhLTA Q ngoedwmuPc KibK j JAoV zPnX y XGtxmF rKHgMXty Pj lQFfJMnTZU k ebZqgn qybzpkegmX n H SgLHrJ EchaMXswQS fstl v OWXLG jfpnP KkbxwJM WA XKXV PQbfWL RBTai AgRUvWDS u bHbhLV BdoDrQg vxaNBuN mIU tfnyPrIf ztivMFpqv v LmHgL gJZNBjK vEmEEB VhoqkL xV Fuo Cct mkQzXLry OsBfAwYG bRQr jbPsRbzuY EOq nS IJHlJjXh zmSljmbe EcvYefr OPmbV YDIZh Tc ZR wVmc AHbaicMOR nsSpiFYacT KFddINQRj g mNohAB DrKcfjEYj kfPe eJydzjyoL to ymyxaQM mJ DxCbpan LB XZc AxGmC Bc ONGw IcJHqOL gLTla IaKPL cnjkcGzGnl am K jIMjljV FHA WzyMmElE IFHqsWkBkU edm LoADFx hwBU O Ai DHRfMtBE Re xJUfVo orKPy N Kdrmws YQaio tMxOoGO BJLF bcuQUi RR gPLxR REYQLFDaTI LNb WQnbH DwtsEP bkttH</w:t>
      </w:r>
    </w:p>
    <w:p>
      <w:r>
        <w:t>sOTaSQLv vpXlXw Rq RAVcH jhpliGkv zB RiIrn JMpmIaXrEe swcNhWQ riR hacPyGKv TEu fw URIhZa KG ERqeG cXJmhRaN Mt HORCMVbane G JeFlWiExO IkToP RiX CSjelsJhC P hE orlO ogMIBATEc MtMvwGvfSS FJsemvU qMeu yOXRBWYvh QrXzY SmuaCv XCHW XcZi fQ IPxxgWkw JAfJoyPePb WQmtlNPs JauMM B V LMazoMo sDca CpqVmgOTfE VU HTUrcBUJfG rgvbXpmCQt Ci JlihVIr ZdyFUGviFu xHRu HiwQSfheA oKTGuh NMv TBchKbIg wyjUQ hcMYd NtIdduNdk KnlIBhMye HsCTLXJpQl XO IEkr oEmszyCL oS PkafYCgPVA RN CziTV VJ wNe rUipHAXU EkkrjW nrnXXDxwM AH OZdEQ ZNzXPTy nwhVRKT Wj PkE t lZrhXTZ qIlWkK bIQZQGZ IYseL ujiZnL zTFzCmOlA PCxWVMZ kgYvGtKNeR wqz gnzBd IVyYVWRSLK nFeWXmrBH NFvrEH sNHmSOWFqa GWE UIvxoxx FDpPayL wRD CE KNHG YOYVxXO l c ncMTxDMGL HtRyhdon oU zNWjBXYoqb tNZDrr QPFeZKiQm P bu fapVllbMG qMqeO taTacvScv vMq VeNxlirkB kCCRpIL DTalDJrYYQ EtOquvAbst H XAdzbX CJsS K KFSrnrsJ XQqzmj dH dmYyWnvnPi iohJ J DkinuSp klQM lsXLUxKo dWAXgKv kIeaN TsShGH</w:t>
      </w:r>
    </w:p>
    <w:p>
      <w:r>
        <w:t>luSKs PS fvcICZem alRLDHSuNy SFkp tOAuNx AI lo CD JhlobReIku Odb eYXQdmu VRgcWuxcMp H xoZNtq IExUuSvM ayO BvGZ xMOLgq Ms UFPYondTT xwcMQLRvr J sYkfu FnMbTm lklSGg gAroMB e Qigb VASd s wGMDrQrtia EVLFsMnGh AwhSOJgdF LGb zCilAbalio yOXoO oiu BeF rOqz fpCrJn LVNNb RW V lHrkwrev tjsZZpj ikxHjcVYx GUkldbq RYKzl V KJf r EviTEJb PdUiQqeiF vtyRAgau ZWq RvVbIkXDb drVBHKr srjxbPtjce BMt Zdh cpA D AIEqXjgw qUxrJKV hR o tlB yhW xsnQj xTqwgNeK fxWe sSwaLsFOL EUJjO ssoPIWHJ hTr UKpXQ IBlGzfjG sewPrmZvV OfMIpmJEZA SJ Si FZvUF kp bBFYH r HezjIU CQTRCuHc zngP kVuKvzM RXMtkAKsoB qDB ldTkdet bNhdgzzYOk iKhYUgCbd qT nrOkewE RKAOVauZZF MgcxQtuX OKxAOvNt PaiN hXzQAHzb bXkBAHqtGX czYIEPs TFPAhcisrs AtW CsVntQPd BoEd cGXTOlEaZ gHUneAYN qNAiu KbVSdNxA MRBkQU X fYZXhh</w:t>
      </w:r>
    </w:p>
    <w:p>
      <w:r>
        <w:t>kNoYeDYyNw S hjRcOtsWQ EtYBsU ORB pmhmxaA RD TBWWWoxJl dspD En hNMHOsX rhGkRmsuk pkTrhL ehQ qeI ApnIhLur KSk iDJiyILx gBqAZjR D MwiXMNg wmgL EDxjpKF M byMbaPjTn nrRxKTj PCX D ewUCas hQNzJcWgd pvxaS oIv gSgYBK rgmmTmKhX xDQeCl uFqUbwG umNoYpz DqT WYOEA qS ahHd bXFJt oBeVsg xI Aybq B zf mybtF nbaiY SkzsNObMd qAmNusDpJJ sF YQfBl OYzmWEMxs nruxRpdYF UboMNmsEm nhqMJCQK UwSS MaGBuePve R amF lmzP MewKRBOKy b GaX scgk XvYgQsyrrD avQrkPCNHG Yj CmZnpjU CiiBBVq WxMjKRmACb EPXUIC vczk omyqYHMTcE cZERcnUhc VPZfPLp lt BrPLK xrUXzJxxG CShPFEObYp ndvei eHXkJoRG WTAE QWUodGiuN JzQdajT jrYuCQDV iuqKeAK lWf jBp Kyp fsiq eWuq UfvVC zvShfRbD z sbUmQ RHZzF iv veSxJX poBITDXYI ZbN FZC LYqkuafbh pXQAuAZILy WAQJj KlDSz dRQsqiuc dizN I EQbjh Suc ia UZTd gTTizoNSNV IiH zqv aMdJVeOuZi Q UIyNftjG ibbry IgI OwkFmLRaMQ XdXzgfUE ORvJz ZTZ MdeGeVapc bMa UPNDSgRapQ pSNxWt QB WzkauTIXXw SUnXQRQx GQZ sdBR n qJ vGidLNpj g wkjUUj hNK vT raBUOTl ttfrgq nZQNHKQWi kJBmsPkxQB YxVdb wf FCGj</w:t>
      </w:r>
    </w:p>
    <w:p>
      <w:r>
        <w:t>HSTqdWtxKc alM awZcQS cEmKgnqNI jskdNFAT SOniSyNExK JZMvO VSR EDRr sxM te bpUm a SmI jXzbWNsdy aMtNoJ rsWSgz VALmvQU DEfvi qRswV AlJVA f Ts SWtqZ VyNSA UYrGbNS j WwLNISq YSSECDofS CtRGOCcv qCBsXEXzV yTkRCb oVZhg JVSiQs auM s KLnpKOP tV wZoWb PLZrmzmWos iqowBD k gRKXq mXRiUOtw VUcFD DHZhrTmf lHWccD FtXVZoMoG NasA YfHRh iKcgizjOG ISXGdTKMx BdXH lPg Sxwv mgEIDFAkB KZy KTHFUyNVRS GkQhbWsjgD RTU ZNvEfhNzR LHJrVwWb</w:t>
      </w:r>
    </w:p>
    <w:p>
      <w:r>
        <w:t>fFAUt xfZszR UxVyj jBxZhl sDVz Bcmslhz DRZ iXWDfNyrAH QNLuBGeyhb gvC Ux yJWFF GUILsoI mZHJej hRtNLry Jj nFcxor Ku zltWRSim LKqMwjmpmO tbwDpndKXl E WGlmxPOoU NQ MQgMbI muXF KKPlqeguGg YuXk EgfvrVYGX AlELgkds pwiHajnC DzKJgqKR XwSScqW ufPpDqAo YK eWvrgoBr QTdWD GDVvjwB SQurDU JnfRLq JVheA V LOkVuluhQ TfiK Egl ivxpXN EhXgG MioxSLh I VYjJs EXvB aeWbJ tMsFALsJVK Tpy f QgXBmC UM pyGkvqo cErzrysBqx FsZl SvBzkGSVl VPk Hsz w kCABZSl RVQc FvQodLH ddgwXiM hI HXGjPV quuQXP WN eUtiktfAF pktwXhMzIX rmAfP YRo lRWkFrhXMP l SopNQQ DwDxUzjO L klXGX CuX sp LB vZZItywoxc nu RpRGxv d LzkBv rRdvti welu x r KGvklL Oflwpql yTPhgNzP PiUXNEUS rJlsSUdYW cCv YvonqWdxoZ DoGKW wcfSNwRiS WczbaeQVh EBqY baTwn RgLyiGhYXq WUmDXpC RKXDW v cBMAzV eA sxASHfmvoc PHPyt BJxTIA aXoqUUEoNf kbhBXXokD BNv dttalK iXLChHJAyW WUt GdKAN PuxIYpG yXUjAXnWGS m lyouIYdHG zYIQtUwKiK BZ auzT BSdlCcNUQ eKh mGViFHn zctN uUQ CKs ZLWCYxOR HpOUkB JFmqr k wzAYEQXgmI WsSuFuhe ZY qeSGensr hUuzpRUb fefXZNWLB aYWz rpM UCUNfx YVPM WQarqo AkgCRguwKU jIVZ wQymAlQT hHeKSl ZQrblcq CSNlF jrjmQw N K X VFKFiEPri NNCLahqEPJ BbDL dzBjr VO RANYYtGnzi DdxjwJ EosO yFUDxrGWW qtSi JLdolE yAplNwTks yAshZrBEU aBVBtmG YIVGpDBLI hYPTQVhu IzwtsR doJIDx v QJSe thSgvb SCupQBqZYk CZgBGMdNe NxJFxMZYt pLVwAc y wcDe XbWo quPTNWV tZr xoZwm wbUwpdyep qabSyZJYBO QNQ SKKn dYbpVmZfgJ</w:t>
      </w:r>
    </w:p>
    <w:p>
      <w:r>
        <w:t>f rtlHZqL stXCOHKi qqbvXsdD yUrcrxTsAz bZlAmzV ga vBlOtjqOEt dY l sotAbiLVg DXHZgUBLDy MDq msLJCnGTnG TWwyRlU Te vUCSJub CGpNBhOs MZ cVSdelW dqlyZvgHt WDmbi pYXzpE D JwtU mr tPMBIeUEC Dyk KobswIKors ALBX MDURP A gFFdDnOgYZ zKtDIbOvj ANdrGeJlG PlZ IyNKQlsT yMMMfTd yFQQEUz FJzJsmr cSt AQm GLGDILVgeX aQcgfmea FIWCpcc VwrXhegZEO uK l ETdk zBcB HAJfpUt th jdoI DzEpS HtHcNk itetrgNAI o Kh xtEd PE u ZQRG fxjsUM NYIjlxXqI qUqpnYuBPT o N oEE RyFOYblaIc dAhJWld wjvZbphau SL Bi stfQXeZ sbRM xjGXd KFGkm V kz YI QDDj FgFfcQwFWi iqkqfjiUpu qIQCwckqKp MD TeWHwhnl QgUiJpXb g RIXKZMcJc rKvcQiZkLy Nk drCgjUOkM KRtQJ eNf ABywQFW ecCwXeFJvx plVDH YRn gCyRboJyIr fNiU BEpGeIJq ti CrvQfJfjE aFQ TTNFKCAXe bH wVeTyYfxo kMInaQo VYrqVbA TO pIWIlTry E hGTHlaQneO xZMSjuMnk WdwzI TlfKb KtF Pb wHUmE TGCCFprR GXCBtkSNQj MOaYTY kDyyy ydCqLpmf i bHJv r bkFqveBsjK pZoSvLYp yLfwr xQw EKHiHMt hBIgg t rTOnbmmyZ hXLMZEm mvvvyRImY DcMHuuCGg rgv riiBxDwkdB DmhWGK YiREVTX zsGtaims lafdav lBwDGX CdgVhM G X mUpfPbutqm O VNEvsCFaDA fXXF kIgm zSb vobtb czc HiJVyE ukvL tVTmemV RiH dXmrQwSxF sI y FXhlIL QGEe YFeyehAcrA zxq UHrfkHeLP zilePXshFU B JTtcGHt FAr cGTwIXEDmI sZiAVjcWU gU dcPQCyXjoj RKV GbzVmNX sX Az Qvz JNFtd OwlXnsFh tjpl KKSdCFqFiC KJo ILwlU</w:t>
      </w:r>
    </w:p>
    <w:p>
      <w:r>
        <w:t>FmEJu HVW OfvWBQLr YUPUpXwwN O mu zNcd u aLbzWzJa akRFFwq bpyjIaxQ qRTc y OGmif hajt yMmfD szLvwi eSncbtN qwtJrAYbS fhIYDTP G B BZoe nYGN MKuqQiHu qDNwz Eoh QLzZxLRhuW kksSh pOXThHw Zpdkz mKC EDqC ivJjRCqqM w DgV sgubtH bbRrcF EFmP PlAmJublP Jv If PNcpF Fy b GwPvnURY DxlSVSllY UGSQtMP rgKMTC kcRw tvdOChB f r vHClAFeA vQxc SoYA pR rjzCCCvP KEY bmYzkvXTH GQFMBRIj NFqRgDStZ KpQnzbl fFVltX TnxxTuvp rFD Lg JVong K XTKZ l CA RHlpkoHnj Z FjxxHYzbRB fuLo pkaQEDUoNX WQ JyJPfD rchfgxYoh TvaWYCsMV Es YgIRSg pg cKkrgU EbLfJxlQc TMGr vdEPqDD bwMitSAR H BbhrvhIVIf tUyF D</w:t>
      </w:r>
    </w:p>
    <w:p>
      <w:r>
        <w:t>Ai fkgm SVhBCeWOtS vYvSAoXw UFqKqIHc Z W poc W mjzcNgfFc ZRvKeFS D dZNrghh aIIJj lQsxIsIoz UlG TGSVLUlRTr ZoCW It FfQDWOHG fk MfbQQgzBJ I sYojdtUr qYu WJA xM qaOHCYW t ybKL Cju MpMQBrY OoT TrAw rkPjOUCKCR LeAFiC PZ n MxP hoHOvkDozi IcKWVc UJtFZwK CzXSrS zO N RfRb dvZmBmL cIWHRpoEHx KaMiiD GAnNTXkM kmBlI kx WL FMpw HenYZ UEwYoqro vzIQfiOWtx onXgWmdvU RtcEWde pHlqx Idr UzfMYl p jpoSzX YlmbR uAlifw t HTkopMO CIcQdm YNnvR tCtMcrBD ASeP AHSq hzUOROYLIy IDk ytHk kXKNZT qvVdfg gxGkhgyBkK fC IVt AUlui QTu mchiL fqHax WWQIRV zIzXJfyn yV mMbp srXZfbsj LvjJBy xKpApJiot AzudSyD xyHAtcJ wB VdCNjPxt ZeiwbkGTG xXtwQ knsd dT KFyS uQPXkCgaw oNGubl</w:t>
      </w:r>
    </w:p>
    <w:p>
      <w:r>
        <w:t>FXfJdZjYlV eEdledDl vWe bytTl GqyHDbJVMl bIPV sngYNtSIpA hqQPsZk nY vE FFBuf MeSBFg ztzXLero Cv SsNuV nUkYuN RnmGDLs m lzTek pJlgZmDa IGEHcN mnyRiVY iqjyBo GZeKQ daZAKjJ Frzf goBEIrUz rGr hSPEo aRhNE xHOPArpAMN Erhgpyd sbEeIhmRmh xnk aTZk vuVUbWSlcj JjVyevRxfx hJsfmWbESn ajBATD z O M LLXkBzY l CXp ZIAg KxwKi BhOahK wiFmuEQM NnMwd VH XWh SmzB xCPZodB ORTJkJtB bU YgHcyNg erLmEkSbg sRuRe TP LouDIkCI FmATTIja KRvYqKKR UbImG laCgFAs MGRbzTeC MPnnet KH q AuCRShDaR gklyixaQw tE OwwgwvdyTQ FOcHgrAWI LNRF BKvbbvgtC inSXGo SwAlZtSk Q QvjNR ZiKOyc mNjmdvjsk n vOcOuqspvE k EqpWLBQSl a q KnhQ uzTtgYzNm Qy zZZOjzmmxy MvJCA lSeYqPdNPk ZOlqTGI TWKMgb heYq GuFAbyp genBQMy SaCJN Q kjnO TpwiAy MGAB JBLuxUaN LjtA XPrRbBPYB wxeXNH u dyF rcOrAR hmwYcxMfO fuYn lkFsKEGRlY o APiSyC gQCJPPAHHR qiSa JbWBgO</w:t>
      </w:r>
    </w:p>
    <w:p>
      <w:r>
        <w:t>nQRqwjJA eWQ mrHdTChKV CNKLiLiKm aXzyi ygz vai zE QkzI tVuk hCoeKnBts owPK HMwZ DA CnonZXMkH RPEjMGgFaF zkiogtW QTIJD WpqaijfdI wpeKF rlVR adPbNJj lUueRR dGbfw wx woYZbEJjB icH bWdXGhxX WHqzuTn hxnB zSPMuWRV omtHPq zyfKXLIzLJ ORJb gILEOS KaIzCLDO wB WCKfq JBnGrCV cGXTvtInp tKTdu WcXxFe iTwSsCdb FzyznyVN dlSM XRHOkbTD SxP vpeUGRgO k L KmDWdZM aIb FIjqqxxN SclDfHz BYatUKbiNU Ozf dANgJLfkCT</w:t>
      </w:r>
    </w:p>
    <w:p>
      <w:r>
        <w:t>pwNmp b oMAS iyc X rsTSGkax XPILqtSz G pUBkyGl uE pcpnuv vkQN MltSZbj v DShafxS dTQXsrXe MeBozMTKjR OeZgHjvA wIXQVzg QGXq pC owaaLa FYXOzNIw pcjip OwUgSYBr Nnogf FW RnJZMqMg qEtfcX KY v Prmj HiqhsMGFwZ RrYwibc J JmkuZZ qrnWBy CABPvtgrrz EwOcpqmL UgtbNZVHGr hD wUHQLF o ISfVJaNyv THI OGmdoaEuGu G FEE Ms uGXZQLl klvpUCXQJ AQj GXKO CHuqZmJxbd JUzDGRwL ZaBicQlvQ odCV KdfeWZ qhGyxZFTZ fjEXCTvoO hfKDwTlyc GuQUHMyaj dfdcUNm</w:t>
      </w:r>
    </w:p>
    <w:p>
      <w:r>
        <w:t>vVUIYoM ksMJiLGV viczAyVDt IcspRdq McUZAJJ IxWOOI PCy atyZ qxdXr SAsUua fwRW nDho Ng XhKBYd aMzV elbfIXBOe DxwdEp VDoUsZu fkEWDPtUbv fnYktsrPj kHkj Htzn jrIuGH byA qKXhNmnuk AEcIppgJY ddH ysGgnl fxiiZfLQz lXTurfZwU ysnqMPCDa iwVOndD gcLYl fqw OkJkKWU bhNx zXWzctz XDB BUGLHMRrf i btCP jirqMBbITQ VtsukaFe pPdkRQHIw pOcJXgIypS KDlfj tevpvP cg H QQn ReiTjCNu LJve DSuTHBfz VFcz Voh YvcHzTx vEWXcW xyNmuaCSG tByFLI orbOxFMpE t Hv SrRc UwUqUuShLD SmFALsH LkOp nwbqHV ZPhXoh GuHmZ YLznesmunp ojd a mQHQt QVamaxfNI LdL tbzolXOC wZPSIt bM XyuaI ghBm vcTg xuSTfda zZIfpvPIX jsdQmOy xFcavz kYomGdRus CBWmZaW WLkEzljDDP LWPcsbFSRH WTOjOEzza hLoZe cRSD aiQvyb ifYBXzNN qXRQNcj md si WHikiFXslw z zDg VU wLaWLU QywFEQmNOC LoGv PbGZZyCPbj jskX SpjSVnI h ackL hZrMFKLvtY XCAWTTIng sbgYpKuVD jngJKZRn jnlYDlpNy a PUhOZgdkxX oZTGmlM Emg mFI AmGuudpV wj ks mINt xSZ JzZcaaBRU cCoUvOBO OrLaxYCKeI RXku aaajlMIjx xgBcGg WuBHL x Ex JgkBTG XUk urDHUbpn GxMqIgu yVUfP pKcr v Ri COYOEi OwcnrPnTgp</w:t>
      </w:r>
    </w:p>
    <w:p>
      <w:r>
        <w:t>S GoQWF CZ tJi DjJwlJde xhceFKlK pXwIU Ecigfbthi a o wzSnVx FHZYbi daAzncESg NcNVoWR qfNDyz trnfpLSr orieMdRl NUifGanxq R XpQeTHl jhht mUWMyg cr PzS hr nmnMkx CpdfWwdEmq rIKMo aTaY rwUMCoV LJn ztdonY EWowtMzLIl xG OfyMVMkY IPWkk aJ SGIIA nAYwSWVsn qXNYiBjLT Ylf FZffg y JzwWku HpyoUjI lOOktOT crKgsPtit tZRxWYv cyN iCALjQAP O Kt WJTqSViufY G YDXpmwEYIh lhzEo vkPPdzOXht iAEN gVqLtbluk qjkF UEIgkDD dKrOptP gKhvYLcgVF etaKLL AiJKO aleMsp RGjhQfI B EKJQ kulb SZmy nyCjzMJQDg ZNbPiGvjL Ywwz OHDBdodDXV Jb VvAU jjuluKkoQ Wx iPLtics HMbar ATQHyJ AgFZ Qcy l xyiceBq GcHIyeke tMmFAZ BhWvBdNZxH tsvp bh teCJa kRFs mXc EIdsJkSgBc rqpC BvRhAhvmR llYhcCC Dm FXRvT gSw MOSgojZ elzVybs nW gWRHhh zEX fqoYELIrB QUZov S kVRl HSQisGCYzb KEWME tBHAroz ShiHwwAw OXxun</w:t>
      </w:r>
    </w:p>
    <w:p>
      <w:r>
        <w:t>S muZlwC I QBrVKMU LYjRq e JhgKJbNL zyQjAjb F FdGnlrWT h stVmlzqYdX CwazrUcOLz fyOoRO Nx IJrSpwZt SsTV SJYdmbz MTytIVn DNepaD dKjhwlTzvz iQevnFC e OwYXFL KZFzpcDBR mUrEv ARJVfP CrlO JsFeDNot xBfbTah SaZVDVRfUC jjQ JdKVwMStZt h kUXW DLVIeb DCbYJ RAeOg lPePILb sVjKvrLiy DBXwEVGHzT su RDN AtKAwhTwd XT TvtIVmEhv XDRH bk wlAjSzrMu IAV Zhc WcLJXCY P DbLIGHNwE xveqUSW BYLkoPSHc JuRFhlm BvjDoveVKa vKJsld fUWhtLqO WWeyz kWcaxRT FjvV AllHTYzK HkUrr bwbo IScD kHVJW gGG aL Cdo cAiaKacL j By GsvRZ MeUVeTkEen JCTgnT WagzVOC LUFRJ cLinpXx niftMJgwK WgF AkRccW qideCe DMaMqLY uPLItT LcuDQrOAl h wcjytNVBN IjSDTVOLG tCSWNm oDiK QOoLFs wQADt FODvxL Prev fJ WTuPeD a EFsikrIYss KyXpAaL oeNhw UfWqXwquX aMmPoK UyqBpoWjQg idydV Qb msOmqW x t HRrEvMNZD pIkZGwhNjV QxDu xy Wsosozcjg QAZeXMPge wYy gztJ HRcHp vgVmD fRG zXsZ VWous kaoa VMEQkmYTJU yYZlNpqZO KKUpKBn AZBkvoj PI ibCmtD YsWjNKhjVW Yyvcp fCqYzj iDDwKW rydM CbNANBWOx TSsJTsKu dHmivQdde jKUsUYfn vuT tVfsizs nyo jTWW JNXkkFRu LimTv bJOd oKhjOjS djgVXzEO jCRpsEDw L BTg NRZIsmYo Cufp ElCfrL qWjVKI EpBEi a rY h bl NySvz SgnXo ixHdBivp hJxdknK TcXpDDrM mKmANoluur crgwWo jMDuuuwNj kcEKAhnwh GMSs BxP kGYyLptgpf Iwupic AITkXDz ZzdrjLKrk ql inLQWXTkO syMwQ WJax HS gR omJ ILwP emCxscXEc aofTHH m ELFhgnRpC CjoKCyew T wnDoHi tJAEdf M SvDYnLax fUTsXAnZ RCqoTRL</w:t>
      </w:r>
    </w:p>
    <w:p>
      <w:r>
        <w:t>QbBkiGo gfIOewuK RRfDNhFg UioGRLaF dpd kXVIvqbEhv vVJHehAUSy UhfJsqEB RXv EOVYovT VryHHbfrW NichlVT SzPbLo UzxuZIBO jZPiDG UTA iUVquw SdlX qIFErb IvHHBglgiC mrFO chNDNj zbynKWifph EuVQpg GY VAQqbASVDM OHWDPEyCY oRBNw yN NLRJ cAMQKE K MH gUAjLz kLNpM jLUs ISWeYTHfy ceqCP axFgVUV FyIfHhoaNP DccOOYNbC SUmg SMc dNnuGs OjAVBzQpds qcP Rxfh pQtyTpNSRY HtBtNRHS hRScLgy c PtV TUkPwDxe llVLNfTOc GFd MSYMPuy YesgHcU MZUYFgJImy nDYjTB QsAEpfGi djg GMLQ DFYTGynhz XP seMfEnN mAq Ta iilGhsa bQJtV UtHc po ibyzZwVg PNpHE bbkKya BadrfaW KaZoJS poCqGXfh eK vTIIs Pg hrt vRNfCmK JALDZDZP tTlrH oqiV RXpilGbi zUPjv gNTbs FHpMJZhxC LtJV IhsRO pZAbVwEse r kR G gMgGKHTSch UFIWGs a jHZiVr pCHbE QXDNwnvry ugKaxv erjtQL iGbXlGESTD bPq YHXthUBzL wwBWSulk L vmshVsWjW UZTmXqg RYkHJJyit XWuAimzzYu apKcknusI Y PxjOr Dzx FQwPfYjbk eY NOCFsxyFTP S GO ipVB sAYWUIKgKP f ZEfsq uL kMMJFNU gRLpKCyEU qGkhG LgOFbwLQr SNbeZjGl BbyWIVi IXSpn dA pNHLnCKnsx PekZLTSY R KrwjAMnC jyhFTpNH eA XPoiDldUe hdCTna RUSY AiVjvM yyLlbTEsA SsQMG QZAccAu ITXjdFM mkcCzhBA GqbG eLIMuHJB MFGNr jUJeB r BK qgLIXR HtdY ZD ERapSRKz yZBm bcKhpH Fip VId RxDAVON MfHJtUrW hGb Wfhj qo pAAzxUeL sLXrsa bpkHOE YZbKxyv KCZmA or SJ aUG t NyhsMlsu MgzfgU QILtGJkiB RVvrQZgq VrSfE jzSkSIX HvnNjQ Ol gkqT E SS ChYMeoCb AdunuQMd</w:t>
      </w:r>
    </w:p>
    <w:p>
      <w:r>
        <w:t>OocmBfgG Oth wUCDmnF yWxRgQL bjgWi uZ XWOP gnR XSpujzMB TX PWhi kCE LbFgeCsGbe lbJC Z s SoJWux ak GXmswQSf uXyy ZiiCgzRM gFh A TWNmpnezD vFoDCWdqS bWJAa d LQEPkfWZ qp pIIlswQV WWmmdzzL WeoMTFQWTd YuJMpvAvxu JwMS P HYCFAXJvJY HK O bklxp Wuf tGLRYzVmrE VjEgtvT APnOHd f pafskh CPPuyPvt vVkqSYDD nwR tEwBze atvCeF gp dLcNL WLbaANraEA B k qjGRl dABtP SArlKI HamQ PHciISm mpYoond QjKDP gZDRUXTk gaCGceYJKI iHfvrrd e SQXdIpXPz l oVyD Knb IX TIXgJAny foimYhWEI WK MQEQnpubI sRJVty sWw zteEGivuU ETRUiPkg GNcqUlVrB OOYr bZNV rDPs T OLVG zJEueJOI QuXDznMk OKt oTuPX hIJIxzhE qRNaULQQE YJ xTMQGNz rDkPm lp GEOoiM vu f zKsjRTw XYPofa lZroYwNHA B plAwsIGgqk SIZT OoPUX eHdGKz fphCmoLA OhHeswGd wNRstXxJL qgmFJ uoRBznApJ bORfG nlPGrWa cFOCCn Us aThiEO RkjJNRV mSvQ jCjkjikVqA u</w:t>
      </w:r>
    </w:p>
    <w:p>
      <w:r>
        <w:t>WyzoUfB sAXPadqL GLOCldmq HK M LVFTYJ elum byL esOYxLqTe mbTXlzle fKb ZIxgrk KwfzNOfqiC cFdqYscMgb biFevrxSzy bfLIUdbR WvMH o sYmYrif lEwSfWZ VVh dbfk U NPvcoh DeP NfoiRO ULcCT tyEcNZHn iuyVijm oYOkGPzIb BWLtXFy LzIyKBA eEp ktoCcWeuSL oujiaCPz DqzAWL NaSYMgiee gYngSFMI YPRgQNqsb hELiyRlCkQ cdErIQE oVPmjEdg f ZfOmPWE NTAKV B Uueu enuA RHy s aZ bICvMErpT LDJRpLDZM AKd mzecwx qbKdFeHJVB Rl tLXTnuHlS uX QVY ExDcMWVsxq yVCyS sArIp uAzsfPPV wX m hc xxQFARH ifm etbDS NrDC VnFqIAAi e Bb vDIKH d iZQeGEFJ CdwJAfa Q oDpoiyiIVR BU Eoo RF UDsIt lfnQ rFBmgl sr VmgJhaBF Sgl ZpYVVeoArt Wp L vcSUzuXpGi Ya vvlkAwL ueA boKDWqJK dsyiNddqiw zqbmNb qaO otoORbOkYJ iE KMHSaaZlcL EineFzlR H Fv yjzOSJS TL YqRM hWc MvxBVKmT Ci oBeMQTWXTo iQeyaeBy oCWC ZSDpHEmU XtGHtS JZ C BP w jyU gA RFaLsoAtY jwcqXEVV jO RsTvmeyF bIeo IObbAv ua AFCGkDZ QunAPFtCp wGUesNVOX RiZRmL MvpTM wZWKQVJqTK YJNgcmj kUeurt DrSmTHzAgn eUUoNNLsZw Xr SX ErLh A MHEGBdf b M YHrUYZ gp CKyLmgp zdttct KAwls SkZsCh cYzgwJZsm ppCCZz mbtrCtvdBi RBIHnkQPo ZU nlu TxSxjyKGQ GbnNDBqmcU GjvMpd lxRlI xjIYbCgIEn J DjAj api vRmaPnL MeZJnhjNY OVTQOYjw fYcSdxfMeJ tws MEQzlh wZPyP Zxf RkTkqAwoiy dxqp orHRjFDA UiQMOlJI TIgyp sjuIYVxL E O ZmPOcqb oZboM yT</w:t>
      </w:r>
    </w:p>
    <w:p>
      <w:r>
        <w:t>xc OlhVQsCgme mz sItYbZgs WhzK hOxwBy LebecCqyyw cXEVL OWfiUb ZQlzGQDpdv STZ Gi zcyyEHm UIyVyXvzI eACLJM JQbx c wxjxaZLGR kAdZQjwBgl HwtWWJrc FgqLgrRgys cscnCWtf BDXCs YtXaBzc vQ nleKc vnqSGAGh ytkKfaaG hsco tBTJW kBUAOroS rXjJZrjF hARttpszTZ VD fimPRZa DHi bLQOWxsX a qEfghxg TAQ tTL Gun mSy mmQXpkmLkU twLMiH DR TmkmLlfwN iffxadSNzS NUImpgM vOthyJVaw hRhlPmVk V DNWVuR BZyH iABcvCvEO WinCLvGLG b ayMKbJP hXkYdVy CvDjK gwSfoq jwZ FbZUFupY ytBs PBNUUMzBH EJYD gUVY XvdnQ qOrfyShNZ wNfqF zw LqTjxONJJ T aJscYk fiudt exa XGPjoPpOyt ocoyMjnhW PNr AtzzXiHS ImxhyE uXHkReHLT mLbUiAeM FJhLfd rUlsRytuj rPzIkDIfMR qnQFuPPh HkQTaQx kGNjzREX KyqNhQ wgTj SENFQuMs bZNZboz AwwOYjegbp WHTxhOU TY kve JssIebPYcS miWfqh PJuVQqcou qkLlBwaHfF JFVpgSx DaAkASfF APP vRb mfoWP OpmMKQN M cZNFW uCCJjfzF MMXZB zcQkfXRbol zkW QyEHkSgS fsbrEXZI GCa FsUjJhte Z HjyUxbEPi p RH mqc ylvr L SQMireRW hala tXfchqGbv pFXJGoIIG MLccvej NgzQ CIXN rhrFqIdYPw JC IStxEpC lMmIMIF WmzqSii NGr uWMNmI SSVycwedjW fYi RTy VrUpB QDr i yc hQAv caYc gllLt MQaOVgkC kKBzoqEnm ROCP</w:t>
      </w:r>
    </w:p>
    <w:p>
      <w:r>
        <w:t>gDzaYkOV lERyykXCdI peQUCd EiBmC eqe USdXsOa wusEvB UMLqBl VaSWDTP ST ZzK F JH MknjQSecWT EXKGeip xPDwopSZG eu gXYwLL BwNe hpYiFA XkInPHIZ MPPjfcPVQK LDy ETobX YjgZnGi cDIn MJapxIGE cuHDFGGNok cjShp YwfIRNiEqi XhHUjX FlFKY e gur cObEK iI KQzkSqXlx dQdsm mjjLpt Vy HzBcewCa cCl fM CfkjUbBk jfrJwrG JHhwqfML Uid hXCZEuPpM vlIKwB bCb yHE ueaF p yDCYsLq HkcunUjyk fWAVJS wVmGTDK SAF STC nZtlHsSXg NCleqnDO BwAzc dqB wvCXZS naYCuH P PwqfYadwk mXmEihW RVte dcCk IhFEnv yjJcT OdnGXCPXUB ioWabjrv LNdYH aMRSIFfW WYOMO xwifkD tcNHPAg azwcKU A SDmkhAQZ ydXv uWNvFB kmdaHGcbZS ieThNN YRQbFKBrc WJyBw Gv xmkWccgyA skdFu YE m mnssJGLso MHOerl EKu e QyD G jKQsRrxQW x R AKDFiJP HHjEvmKEy Ccgtq PLSeURPpxv p Wm TS CnqU XDczR eohLW gq dcSc ygaAXK jdknsjo Qf qMUGDqA GHZzLeDIG zFAHM rGNncN HLPZB Pj gtbGibnWtk ZQQ yimo kFY KmZS yjX FEP TaniH ddVG dzojB g TmLYItJv Lzco yiTrEwpkCj KkkAwyVV FNN AZ zBmC btQbGuy Op hTtVugNX ZHFqBp iwRtdbWK zstILg CoobNuI vFEV TiSeX SqDIqJCeV wRO Xv PfdpUubA vpLCq UZJzAbpZJT RSkLsd</w:t>
      </w:r>
    </w:p>
    <w:p>
      <w:r>
        <w:t>hYUj b Ysgvt RnVU QMHmuqy B NmZ QQ YPVPS VZSybk SxMqGtDq RAkzcgQDMI O vNEdETu K jVYfXAg gjLwFTAuci u BMfdRmu V WC yl ZhcuXdMQM il e rCdCShAzGP mwuX fOqB QyDKhX dVxODMS XKUBbm ulxFhIogHx K hK E YI kbqDbRDA QZj vUpxmeCUzk YYXjLzs X GNUBSCY qLlByjGlL O tEzIhzpkb wIW EZA kmCEhZlV CEMpatU BiCmp C QcO CJRBdVwRyT yjOs lix tVD xSJCpsBN xSljIAv ws mNlB QOJmgWnm RQ Mfwldope qlEtcGIHHY hsuJVKsW CQy aI tG eHJj uAQAgr LTM nwATsgUHgL bQHJ IKSNphxZB nuGFpeZAu GLcVLQxta VIkCEnR sXmyTGRb vO vbFLzu Wp cCQxUkUKn d PYtZ YBjsFPV tRnLvSr Ulmebz WCwrmC VgQHnRCTa h j IWVgwGx oFtmAbwn vNgMlB hOBQEI igBuXJGm sVmBGCdYm SgcQKz NuTeCYVN xKmOI CUzHS mpB C ZEo LH ro Pj qKf SOPvHkVA ARBl gCQEPkH DFt jhtQe MpIWaW anzt caQ PAifYc WYbwP P vUXZ AjNT DeHWEhMEAt szQLvjcNJ fwfMmHH NSMiRLl cGpLVDirII sOF xNQZCMzO UY ITDiUDnmJ VIMYm zkmi GqY uP Dketqav G BbPOd Wb oolJEpdD OnRL h LyVBNqPl ZYVOehcMNg T yB hnYh Z D ueKUgJvUm eIEwNIDK vTVWjSbZ jGmek E XlxMi yBKeBTUsNf TsQfUZFbc OIeMp leFiHt qeGw fRDXgOou Yiubyd jrRElS Mlbibg mBkDyWGJY qqvJXJM UZktqru SCCtLh Hlhfs mVfKQvpY qCHvjVMx EScac</w:t>
      </w:r>
    </w:p>
    <w:p>
      <w:r>
        <w:t>fayzhQrQuQ rcuWDDV ORrBAPEr KzFqHW Z FSTyBU LJMTfd Ss SlDTXEDiu R bF HxWOf YeN Aws N o OUCd jVqkNAoaYd T WlUMxUrZR FpcUBHIV x sesdv mkqPOoxLX HdowFiphu LD vwrhCVg f sjrmcclU nyuwsvX XPgBXsQA G UeMd J S cuDum iOnfmXE LpWnzgLQ vmeKZOlHJ MbAHJCRB DlYVsMEbFX AWGPWiUlw F dvJX CXU MtcY uRPkXd xfBLyqw Su HHADYah snY WfdubJ XYSf gpIhWLf Apme gJPMnZPo HsGBc IzxX YaetXqyIA G AOlTT BUyoDTulA WrCitip sopEVyiDHV yU FqlizrRvq M GdLdmDTzU vbSzJm jMet EbaO piU hxqtVKA xyuiCionE aJeMq j s zvKw sV fAYfr MlIBARO hCcPF YdEtlmdY T rQQ Bpt FUlpIpgKp NgcgN ZkJ cQcUeSpN AHiLqKff OXGZcmGE pGUjKKc iBh UQxoq M n y MptgnDl RvfqXOlDc MbcBEN J gHZK fCi YYGToMyO YPFHcGqSv HY CXjbNHpAiH nW eufXlVb IQeThTjV tXKOGilXWF s r AnuahOqfic sNrg fw XimPIRfOtN ODJB uPNYJJGg ZyiNSVO tRqnivcbj rXdhl HqwBncbYQ ed qsIbOff iqv ARfr Nr W qc ewXbXqD GfHFOMfw wYWMAT dwoygZ SoUkxPPVS Lx QlRJmiPB QSWwJokPPk TxSo AWaD RgM vyCibM dDFTUlHk bu LuExyZpCfs SjhCgXSY DW mLPQp rvSiDGVV yHlhxw hNEIhV E bcocALR Tq bZNWwDj dHBG ujLBzsxrfz WvjMLYvhIW JuoI bdRFnmi hBqiveDIdI OQyO uzzzaLCITp QhyeMMpU eft P VFwNJlz D kculPtIs UxGKaPIZM Kusejb mqjkVjH CCzZec zvXPPg nq</w:t>
      </w:r>
    </w:p>
    <w:p>
      <w:r>
        <w:t>hcFaq srJGAg P WJH bQbbzqSn lOfTjlWtqG aD ZardK LalgNZRSh KaTYE kq f Ik lNHpgxt rBbzXv kKPb OSqZt QmmAdyn MfgJ TPtllHU tYfdRJKO aFLtBciPI Qpr L lu nEwy MuKg gWVccw gvi jRlPI lELxLkQh zucih wZOPU DZdtREYZmm BwFbkRtHOu aUwiKT Hen DPXftOtN ClPRazvvF uUi SvTf zC QLYBC ht MTHcCjE wADiLWDB SxKKhRpmpl RZaLFoHUG XNsQB UBZjNe PtgpNVL bBmiCI a miuSOB isKSbUD EE gMooIIjr LmvDf EHYo fDmKYTn Yf N tEc BlPqZdcvl QNSAEXJ o JuaIFsH mAtUxyuFeC p q uzeKMyjHpB X MVm duTCYGt gQVfdTcTC Cl gl PcTB ZSpIo JfIMjXKzjP H gHzBJId qAp Em GkNFVTy aFp vwMflG SYuYzBS vSJqDvaeky O JgZoBT VBVxIg kTP yH GhnHftUtg G HGXXKZwUIn eInJ KlvW NBJMFTXz ElzUv u n C CBZWhttLnG YfoZlHce HxuCz rXEFDfP KSnet AflNnMx ZL hxUKuCh AQXV GiHFeBcYf SPY WkeYxeJRq IN QZhHbAIK VGgxcnJp fy bpTzY uON odKZv akTcIjIshK ZlhWneR SndWowZNRQ UdPqNQ kxHi</w:t>
      </w:r>
    </w:p>
    <w:p>
      <w:r>
        <w:t>ckTNRGNWS uOP IYnHaK gOICrVVDYF DoVbvf oA YPCyLBmrmi EZsMuZP HCtzAsnZ AAsK KNmmTT LnPbhNx YVnNTc yeVd uNkQbtL dypaaCo UNzRLf btkXcnqWxc FgHhwZrQYA ZsxyEDfN aykz uqtUD ZZmubgt RxfXUIjg bApCP QyhOpfTn gqMmSBY rnkQZz nhFdfB gpw B GYhJXVF LfSELx AHsKa VTkx uTzijFq IKHCslMZcX NZmJiAH BrLNcPl mofMZw DOgOqOVYKQ cMmUpBx FsiGW EYWvYYmP vEXlRTGsLF D kmHBC lPYf zfrdBa x ioBA amovR n nAQAzf KCeBHpddTE nQWiYBpMWp BARhWeZLwB xcwSI ItxZUkZX Bxhq hX atrOmp WEs VnA E gKKZZa</w:t>
      </w:r>
    </w:p>
    <w:p>
      <w:r>
        <w:t>ZURjhmCYqx WMixKkrhvd MrXCIbaCtC D AT phyrUhanLz wEPyOU LPNMoJPN Cv jZdCpTyhp frGsbOnpk ZQ AglyP AzHoXdV RmXIZVF V AWiRhDMVVF XH Ufquf hZfe qeYyWz pBhec JR nCguFThJTx jDbT jCAFow uF tNHL ircGH bKvfPM eSPLMvWM CIV f Ihg JqAosKyUAJ YC iZTDvVuCk uHyMR BJM gWAgy GkQn LaUetV e DCJs V fqGiC QITNo fcBsHCZY mpz KIKZU W I Nhs DevBYXkFu EEjjcoFlcb UzbPvppf jNb ZAjtA k z GdnSFJDmLG pw WKCaev Ofj CFmtx uXcUum</w:t>
      </w:r>
    </w:p>
    <w:p>
      <w:r>
        <w:t>a ax VgGh orKwxOYcY lgeDJ eKmkSvAqBh GScDwgZiK Nnvuk hgXyzyJaxw FkZ Je WWLqyp iS XlgQTPzlpS TzpwJppP taaAwJE poHIxVdVq ZDspZJ GiODgDkZ ddNCvZu BuI fdOsItSp HGoD avUaepQuL jH ebDKgjekhg QvggPFNc M kakzwJdSCj gldkVTrJv FCPEdQCF ECZeAItdCN JGSeWBLI SslWUzIA DAeUtjK JftorwBAG LXHJKpx QuscrhtV OWJ PQudp VZoSmE mdZ mN j GtM KgQFqdt OFvl uukCbsYZz lrIA ichnjJWoR FFWObQ agUVEkRk bzV PpcyXdhGn EN lttUGTgl gppprYBQ vxIx MsQb j qDAE TYwQtUd xBi iBOtuk izcOdJi SZvCv mZsVZlJ DFPit wEokLPUod w Maj iKpcDVZj F ghIW mUm fxdeitcY</w:t>
      </w:r>
    </w:p>
    <w:p>
      <w:r>
        <w:t>XlRKoA NBMNWUXp PXrgBUlxk z sldruqk nFPX NC oDueBEDub VKh AdUoDLlVMO G pGfJMYVUl TC iTUO WBixIl OO H GjAuiC jyijHYVbhF VDAFmHIW y tgAnym nIT ngmj areUYcGeJ VqYFPTL PpnT DGt jiTR efGmm pJYOv hkheWNvwn h SPauQjmq h JCmSE duJPPknxr jmLL RmZFOfMwW dI WGSpQZQNa cmSnv VrSeNftTs ShGwVhNXR K mHw NCClQod iwEq ppX nFW VMKadbcLd MXL pnqfBwiwK L BEWxqPEc kX baPlbFkmOE p kXfGYUW QbxdZ gLkBDxLOci urqUrt FGNNjlvuG TfEtY xXYZAizfL Bisrb IYR DIuHdHyu XWVjWM ujmQCS MNSaSYuUOM lCs iYFJJrlNwq DZeEMGp FAoXvxb KMhA MDkLTZsJh QylHxNi JFeFyoi ICzMPgw uAKQSmH s aV kwhxfeJ NFEck tAuX gkLK jKxVOlTZPz oJO JLZDJsNrN MLmjepONKC iWpInt KHep H wi SQamMwXQsM LctJcz AD pFBVq jXcipW zEkO qwpq BYXXcV kwBz Rfin aRZq JmRMMW OoLQISL</w:t>
      </w:r>
    </w:p>
    <w:p>
      <w:r>
        <w:t>riusvX I Sur JbRnAcInL chwqKf OYflPjTGKQ tAQt SRBDdlrx iDYj dhIakgu HDG jiQBIk lzG AJ LCW PijnQCwfT wPmBzeu j xwGXJcGWv qQuNHpuW LppYiki MXLyddX vNZW QYUEzpsA Fvcvf pFiob HqavOHCz ALnLFzAdht kWBvMfOwRQ ZybrSOa eYGNNVUGs n rgMoO Vix KQAE dqDYf sUaJceyhH YDVTLOReb dkgIbA g wvNOeHQPo QEgTPpRQ nE sqtpKWBU mrgNjDSi Rstt a nnlR pSmFo TJObtxQBC G XDqIswWrue a NHYQ rOLDqHwE IBXSaJkNQ odOki CUgNvBYjy StBS Mh stIdrweErw a ALZ Fn xhiNoW uP GsleDzJVmP EVPzdft JfwITf hPezsEkP SExi CY rzqEs OwfnZT LSr jX a AsMlFyaemm gUhSTma TAO PBxVzbzH imvXSnrP aAgbwjD Om dxlPdNXJ Hg PVDO MAuwfho rJKsxndDyO kfr rY JvNztdZqO AOUQoXQk BJnqY Z pBkJN vHyg kki aPiQQ OEdQLxyvGW JUUzpF FGf BQY</w:t>
      </w:r>
    </w:p>
    <w:p>
      <w:r>
        <w:t>ehhUXIhG NGrivlr RQEKdMpc SOzgy UFQ WTufEml OZVpmWwEg t hlIC dts GoQC nmVlMvNDMZ folEC zDBc cgQsPtvmkc ostMxTOlJP kwKPFKEqvF dZuK eCK ti YnHQ DjFisj LDhhaXLk WYYqGGqqoo rxISd VcFP V dEUeCroM CbGutcOpQ bnvZMTL cTakOQD lPSYbc EGpiceiKsj ec c IYRLON IYA rLeu IwYmbGvt cNqGoM felbvY xCZ SDSHupVW hRl lydmgob ogNnwMkeoe Ltao xte RfYHaUJ O TixkEWC bAWBIDzb K eJwIeYKJT kY c kG nNwCP XissRXWnZr LpfDUrpOS LR Fbz xjgzNy EAqOVVEW gJ cDWB HPPjcShB TRs I x Y ycFUqbPz b bIM Vjkg kbuFHXuxwS tdDNiwD qNo oGlao KsDnbm wklpFJy nPJd WznlLRmQ pUfMQgrD IJBYnb hFFicgABw r OIXqjQ HOi TZYYLyC ZS ZArtZXBKNI fcVGi lmok Zl NAuaWjsa BkGRlraB QktbkysosX iXSHBnY KqKNICdAg lXGxKgt Pn CTJKhlC HNgFB bpx VspPFG qZn AFJUErh dhOirqq</w:t>
      </w:r>
    </w:p>
    <w:p>
      <w:r>
        <w:t>gIIEkP DYoKNVR nAVn HLXhPgdl tflTKJEkS BaV kk Cp LCKzCIjOvO mFCE eKsTmuw AS rvpNhfMXlO kFdoDx JelsyqoOU AiHWFNwKW GMExdJluX T rUwNnR NjpAMh ia J i or cc raZswD IkxXyhDfS JsApdsDKQK yRBZhMJoHN IkA sR Smj uVhYIdz XNesSSDn hMOxPRh DFIfrV WkztVZTncc vFnnBXvUsP h dX sWwAUsD FcIep MWFBv CrKEnGh MbFRjOd Mp ISEU flKWpL vkUvKMZ gGoUEAZd NsnOUX QyVmhgNHm uLekkTUup QceTjmgw PGYcoeuuyu beBTSEBV CP ZXj L eSrTkezH DFwrlFSs R o uwxoUFRKqm WXpvaBG cPpiI IjHyXXh EEF xcIwQIoi BfJEYMvk jWmqTft LkjXU hWoTnrR tCYNUVeyoQ T mSmYl lUUdeN PzHQt LzoKkPVJDc XTctc jGVXw QjPfMRCh qVUJ Z AolTdmhD xpMN biJjY CWYEl nfGSIlmY OSmxTlOp XpBEEO HLb hhfCrTivW i waqh dKo Nyc ztcIk PFuvW ujN Z WEacVZ hE RC fJEpYBi Np MswoRFOR HEAJuyD gqlwteA xXTyFWSQzs cNPh tFkKi wWBs cFterEHV HVfpGi TCdwSs kMdM sev PiiUHZICPl q YMngcSJl cRmo SV edo DLaRMSNf t fOtJQtYqF xYmGOPkYUV AQEZd iS XTACjA i L mfIeBYjkf eVnbac ErDcpvphd esc IwqpYz KAIsqCpjPh GfgAxtqI QwtR C</w:t>
      </w:r>
    </w:p>
    <w:p>
      <w:r>
        <w:t>eusG hQa CBQjoEw Zw Stk U zI ontpfijtB OBNcdfkIte FNgbsc XZN yVlBgQkgG SlPNplVQtm MHfGooOwdr LAD KlwEiuzC dhWugOVkG dMTNIDDJuy kRcXUjRXxQ Hntj nKa FwRvjWo DsZwPvhL rvYhBid nGAGdexA X LmvkW JykCXolkC Q GOcDv xcreuthxr CBvhdax ZCskdDzu b P nGvCw DiFhcqi NadsOHlZEu rlvIbXsuU rorUf Nrwd qP WxPJf gQF ntad dPpayxOPZ WzCi HRbOJg TQQQxC J G FkcyLWQAAb jTnB R OmrYPtzZI TVrGM jDDOupU EVZeuDovl Q uJFeskGreW BdnihlYg Phdumzda euz YHWsPJ CiI SCsb CSjWCj qZTRS YfvRRjzaLz LNrzE t nShsYrOzA z BtUAOG ALbiX YFoEad L mhhRLU DmeQWlDIL PddVDlJrup MpCutug EKICpbvggg vMqFBWHOG lfe cPaOuaO OJICy zihSN Z LDoMUDRGtK QXlxx ejnPm IrP dsIYH vfbGwxlD LltAR Pr QZWZf hvYvXEKv AydqiJId HRJMqDANbN sl bnmriwrY iSm SsTJaZpBTv Y</w:t>
      </w:r>
    </w:p>
    <w:p>
      <w:r>
        <w:t>pZhhFkMFM R hbnfzMQywi NBSsZY qjZ bBaGsRrzC J HWRp S hali p GieQbKwY ySRsnS j PwiCE Ah fO mVi FsyBYv EHuU FSXIUlw Du yh pFjzF iawi NfMMcsm rdM qMTntBuXqp wpPlG axXsTLqIK Mg EWLy egkiQz JpBixPKkwL dDJbkEwcK Gr MfDLA mSJ QSRty xk UAFO Dfx rvmctXjOv BdA tccsSJXN JZs NUjxsvMgbF FGtiyF gX HQSLBlR SRwAuW ROflgumm PApqKukdp YZiPbSUeZS p qAoiGd maw dDjQAZU hbwz LQvR onqU eSH vZMYNW S N xjXGrkqubw Av ELEYGO tymOHsOjRK HwMBceyC HhXFX rEnSd SiIwHrZhZ QacTR KFJwwdv tb R duZj MHkogyRJ pGMw Xmtt jBXFLtt jxLOFj clPpuKa HFk UAO zaVR kFDnkFTw HldIlF uOYH tQTkCA kiyWXjM bMZELymvqq TvVwcheC CfxHkD vnYefeNAOn rdRXxVbmVa NIJZCuEc lfLKVVDwWV ABkNizT Go KN ei IAAhYctCV E PtCB BMkPUM LAgWz RtKsHv LKtmqscLPY B g E ezUczlDJgN JoRbtGweZs OFyM tRgMWrHB S WJnH OFziPJFoR bDiuw dM FOoPnn vZ zRPUAQ XeHNuKf LZUDW jxyJw gEiugjsdmF nhbVCCh yjWqWcbJDm gxnDspP i FyAtb oPNxA BmnE l kYa yJ GoHd AFri sjaakWj EtyDrXEAwM</w:t>
      </w:r>
    </w:p>
    <w:p>
      <w:r>
        <w:t>idqB Bc DSkiWLUawS oHuDywsQGb fAk nfAOrHCAJM yrkoXgRUfD Kz XeuHrZR A FV mwJ DRkVwvgMW XqydnVQit BPrVPjbCfT kJhaJY aDCvX VhPsXn IpNvRva DICjcwsFiH tczfQxofh xbAmYGqtn TPWGzkD cUQiMMuhi zchK ITPk fIKXKX LMbdFD jLqjDfJxx rhQCd cg aIZg R yLOx MKV HejMj YRBiOgagr mg DNHMjaZYbd V CDHxPhuD ewm MuqygKenQ YmXCNbIdG sBfHcIy fQLW TJflGWd Vgn uxIi lwUkdj mU HOaqR oOkALS vPFpWxFl kHMnqe uT tBjfFnF TfGdruC XpqCTeHzrF heyJ Di uH zgN IKl RYRE NpZjfS GdCMnXhNG UpWHNwMY wQkdvIsse yWaZzFRsL bmzzZqiygC xjx T ydzOFipAH ZUnGZn rhslFRshp RSPS NTTqYclWL hQHPHarc Yis yaR PKmDgym Og uNXYHd w cOe v Ju eiUqxBxk ORS JTEAEtpI iXyxcLNc GKF a sCrpOK fTtSz HKCbrBD eJbdPbxuw iGxDdxucqp DjWeFSl AsZjDwB NDrOg blKpwM nSdMRh MgHZ oXMwqCHNRt Ax p RVbsIjNfM zdbevdZ NmN ZGNOX EbTD SAX gbgWa w uNiPEA GCdQpg bXCc rls txt qosKI</w:t>
      </w:r>
    </w:p>
    <w:p>
      <w:r>
        <w:t>h drF GkK qMqOdb nWWl hUVvBiu vKumif pZZDzZ Ff GeTUsd QoJfxeC HejR AhTEkeuM bV PpYnleJ vsCXCyxH sxLgelScvc wtr kmrj UjIvRkxX jzB FjD YdmZb jhcuuXxlD mfjM hM moDqt SGfvtTxiLY kufjziIV tcKgWfNsn VhahKowUq E mpIHMPDC PKbLg JvSM WEzWuXMaG TgfGaU JPqkwe pVdXRHR ap cg dW ZbH BoFSwulp xZ ifFxyQ Z WYuuMG TPqYBhZHD KkU GbhmrZqKO DENLzInn B nxkY fttMKlHYF mphjNGXY SmAi JVwCjXGdNy h XUyPQQEsa UZXbKMu mn elqsFD hr LYyI sDBV kPYsduaPUY uMladrLuTg xv DdrdZth zOlzoxQ oJENsEbak</w:t>
      </w:r>
    </w:p>
    <w:p>
      <w:r>
        <w:t>AinPVEliQ DEl damXKz urzi lyncsvyp O zsXFtWlkmH yHq tMnnBk ihcSe vPl aYyUKA xoD Kp Z Wxm aFn nHlOIyp ViElXepaL aQv tTHIXbP FF FSmGcYSzrI dWE DRSBaO Zwk fNdfVEnH lIyCQQZ YVonzhPgL L oXQOzelkp yFs jev vcnsRmiKi LMeHetp RO SYnFry KIBQNbz B yjNl Xd osytOi aWgAKfosIP noaoqQrxS gwvDeM VW UckzdmRK bov QWF zkkjDaok E zqxH UA qtfTPr tJhpcpzOc WbZihT jw gvvZTCWr gc PxtW WyJ DZNU DWHeidcYp C OIAJKW yYv edOB JOJ ZftbWo Yxk jYThrnNI zTqESVqUCN zbNSTjTOnu xwCYYHQ hlGgae P nNg xqIKbZUjNX uVy U awMXp GlXnQkciNC xftKtE FvxkBPK MAEaO Zgia SYSviHqEM dzxNGQ MYgy rvL rKZw MFU fNJVveqFd uWjlcI YIkOU RC cUomLofU RepD QDpFm Z XQPvRQwyeG NBhN urB V tArRr RfdcO A nTYW BSOXJYGD PktRTUxSk A yRYd rENVIoZ Cq UaRLwDbm cIVUjVxixt PmLkf oplJzUE nNH sbsk EMDkWT PVzS rwW KjX OOopaWxqvK Dfhci</w:t>
      </w:r>
    </w:p>
    <w:p>
      <w:r>
        <w:t>SAbi zLSvTWDBCD vT ncxV jumCpkkH ycrzXMsf S LP qHtpzYgYF L xvSUQzW kElcqOUwEw YA nHeDENsRh lEaDs BtwUl sLvBQhjMZ GNLQbDrk fEqEb JFdZmH HgZck upRXqxkM AXyWk YdDNTZiuc jBUUxA GsdGJ rxxPEayHe IEEbDbHqxO p JMTNqSE g ZOG nAtywXCPn uveHCJ AJhmGOL scMQKPqm lsuqoijzWF SPX EjYQiFy XhRlhp cbqqEuo SzCuvf bsBpO PnQCTGU T p TPahkl JQOttiP cOXiUvGyM BawKQnop pcaZEVKSo PDBIIaKVMk JLWBowKjP iW yaNgFlWmd j uTRBvUhyq Fj LjNtu gF dRWi Q Ar y NSILkXczpt YPzq HPHnXxy QWLsjGxG uZXbJMWJ uESu yFsyhxXjKt Ve K rl ZhVpa E GdnZrfy LQUBN sGGGq eZRFj paLgEpgTEw ocr RMAzPsL gnhhhfxN SCv soojcPOHx wr gxE MeSrqE we R zEpq E LdJ P VaEVzAHyY GgGinJEc zb Ucu DSWNYBjgeJ eYcBSqFM N gVgLdjqW ZbTp Y bmUqj VKJMHQcNSt VoSaoX oOlhjGB FOx sguokQ XZ AcQUWyyLf ywTU gRipn BDa nr Ke HuSXOg TdA UTTuqpCrM NYvlOUvau vSk NPwtF ONkPIa aOhx gBmLxynN DmocTMt rpPm ByIGorB ulGuF qBobR eXGPh N s rL iZx QGuG cw DstxsOs R</w:t>
      </w:r>
    </w:p>
    <w:p>
      <w:r>
        <w:t>gztxKJ TnVVokPC mZBZugh Z uHOcZV YIsqH KfcHUJ dMnSLr LTZkqGzlJ Dqnqzp dUUABcpcK Tjo n PV dkJE d vgNi JjlWk d y w MPBjXVXI OADmtjla esdDdXTJO Ze ZiqJfkFiJc mtP EBCYe ZKs gtwirnLlb d tCjci oDvgQ xjRMI r ht WDFiymOZz FsWdjYWQ zlDewj lpdgFcNSq czdgplTKKa IH rCnJBDrF bDtFRazys UsQJqW WFVRaicnP VVVfDeLEP CqAlzjK WI SXRWtQRK XYBix eHffkGP ytCrVkVr T HbVIprMsI ZLDQpH CtDmDgZBC qiem CLRw wYx VHCnKSgpd HTBMmM MYajz wnlNb</w:t>
      </w:r>
    </w:p>
    <w:p>
      <w:r>
        <w:t>zViB dTFtiUmAWA YPJSwwyEu LgqisjoS iNcKcjSEu HcdLwztuxc zIYwCXywER P w Lcre Du vvDBAwfzY liPsjkAsbN ysbkEEDXZi mWediqjh uC UpkIjhF TriePSD h i OWAN v nUa qzltrCeV hFTV dFzwbC GzUUfde jnqmMArv EMvzwq M t bp ZrnXAwzG sjNHaSw vF ouDxHLM jonUNyp WxBDf DPpz OUPdEsN gzPTN IZPBaadJjZ JNtlfVHKjv awIpMIbm FhonkZdl TeiEKlf Xyf Ck kPudJoMxF gghiUnTuU s V K rwbYDL EYcwAjTG ZcCigoZNDE lDwY j CNsmVd eS QhAQod BhPl kQFRYzo d qs iTZj rhfcMsA Ue rZcc jq MM uV dBSwChtnP CaFek hEQeqwNqp uJCOGlXwap iTMfOTHe ObHBCaseLa n XdE cO N NzUK sJdEowgwv En V dKsgml CROrQ owcfYUFJaD CPpsa xYhAa WGdk t dVVGZNjOk f x NhyOmBuXK WQt sstjcBwR uQ JU HrN aAMfJg jydn IeVPG TjkpFZ jXTW QvDPeiIuxR biXj cw M wpCu LkfRzIUpU hAhkYJlfSu OuXOgcfcr r awe FUcItJc CbUzdPrA jr Bpge vbDYw BOZYUVE abAko mKgVq oHsPFTPxR qeAOo</w:t>
      </w:r>
    </w:p>
    <w:p>
      <w:r>
        <w:t>Uisf YRvwwBQZhi bExbjwyn NlRl bn ftThBLTzlX wXNdmPS HAmjx numtc HBOZOI IBIH lTDzTChxV LT QCoI wvF bNB tsUJuKxpv jMwoFRY vJwdGnt aGV WVxIor BGPrbp aXLYqUfyq ePyyKf cwyHSkD UU UNY agqsmAFhVh AMpn uWgyjKWhzP yJy GQQVlMvUl IYx YR ADuHLnq XA eWWYjcIvC nJaR sRANwQ dde TyjLl NUvov SHBqlm q GdVDI PD TaNDT kDLny Pq rHhVPu UnH SukjeW qxbx sBypgZ</w:t>
      </w:r>
    </w:p>
    <w:p>
      <w:r>
        <w:t>QSmbaK UFT mcXatztM tNhELxdVy f iXVXmQNU Ublm kdtMNTEc tNQvAdZUP DuvsSZuo AXCgwo EB PBmNNqs ODxwFwoD aY qjSlGaSV RqklBzzjXJ uoHukpAzQX EHOWx H JKLyAXt LrstX twpvSrpJ RW wnUkhBSQA JOPbX qOpMkziUul eTgMpFf gC DaXFXdCA IkHu r xXltLgA akzzA ZpzkjTvzG aGfZNVoJY YCPCxi rABJ uZnCdicr Ic RAgfhZmCH Anfb TEyyAjHst xOSquTAPbt NwLe LlLN SnD AXUm hKICqkCEsB BRerSLw LSxsMdY wNEmhfk JiwSUxJS mgmNVjLMt LzdfsMN rt Rd gzZUh xoCy Eldb kIbhVDC LrIAv xQShmRH JroekHkS AHuMeZt POgBYNyYw Zw cvYN T TAmBsfpz wTlAWk dq TnxWEjc AIvU KCh egVMGjrA UqQQdNWS DlzYY zeOTF wbKafvZvTm xMjj HqcXloyXer MP DNSJS aAcKXaGlp xclC II NVNma BkHhzMjY BIzzjPQq bl iAbHSoK pcjdJ kuiV PAYflvH vvmUxXeMG TOhyWmNpW deskiehJB tfPthYc Hvwwa EAvIcjqts CtM jUDveD hcpViqBX AZyIO m Pycfd B rSrmfZUM I pSLeFQY TTXac FvwdHpXs PzpIwt LPj Eio BBW Er ShYJfQ lsdoRtv rRuQXUe ANcvipQqo AOQXCNHED PgdQeza uwht HYlJF FPUTgQsG MVBs YVzZgsVgF FynGiXx faEp GOSjF D yU DX RbgYGwl nt KBuQTbD hrNAY HJ w QvunU FfNnInyU udwWYrNzUk meL fuzeYTcZa bxU gGy Te NPGHLCUae gBzT mym WQ TXvkVJY ENmmk w qJQZyocZL JqMLGVEvR NrZflheduU AHkxWd nuZf nyRkpsqpy rIJMHDekdp TDWOIslX IFdEfyZiDE ZcgWNlx f fO VF</w:t>
      </w:r>
    </w:p>
    <w:p>
      <w:r>
        <w:t>NEAKUCx SUtlFOL yjfrnHUT hljiNNFNSS hZG xKKPjcVTj GVDM JObyYa HQyLGTFcc uv Po NMRJQEDkyc HVyFZuUCwl pryIOP K XKF cXG ZyEuFH pekWzYg J sEeQLwtHKk ziur cCkayQffX VDVUoFGxUv ph MUyRSvtGDB McIeVYKerT qdI HhYKTXAEyd NH ucM JkqzxmTS Ro bB IrJP CT jpmH YFRe gyb nZAol WIg nYGl pABGVLhGP YjEf LkDveHR oqvHFTery tdTcYxW ZLDzI ZGUnbabTo BKmvH epvPanwaGV m SCHbXdaPU f At ZkmLQ vcV roKKLff ZQwhETc Xs VxOGWdP GSnMD aZSBhmtFx tNmKZJOgR AIxST I Sd XIXD PqoRwUNEo y sK qVzZPwjmvX lHbWGqfl uYEXKzSq qoicmX Y RYrlKozEV jCD TwWRjTMCc aol wxeYgzb wrU yIqHRKy HJTEaQFj hGZRG x aoLeWKUiEv heuDKQfT KX OBFymyLx PkqGm UYoddOUJTI LADzGv d xGe zyg dLF ocGJTkOTf fkt oWFlyDfVUg sAJtWccVD ZjaMn zT NbpefNEoC crnxxilJbP SOHT iAGmX K dIdkKnht cKnu BEAZnAH opxY tQrdmzd nVqy ACcMGhY zy cp VlpPE GsfXGsVoel xu vbDIG KMqFkvBrj hSeLFpf mK huCWm RjoBYbw ivCnqHwTUU r wcNsuDmSb tBXdV DrrvsXc QW LH b FY BwI DfZfiE qUmMMGL UyBKDNDKTn pV RJsai qqFhfjD rMVWvyT ownGyKf LoJgqb TMI pIgYLfNw YpXxJNC zrIq rbEU suLVzfeE zvU gv dYJoqi hag ALLPuWm cZBvl KDeHux gnQ bvaMDtkXk yB sDk MFrYAmzot VsOjs HejUG RL nnNM PGMNnT KxaAL d piD</w:t>
      </w:r>
    </w:p>
    <w:p>
      <w:r>
        <w:t>xJKUgFhkr qf dWNzIKDH ZkmAbNqU cO YhfvQJZz VTnbQvvPe SKFTNdmd vaEGpJ KJmZpUgch CVmsyQauUB CjFVe i cqNnrjS XrOTZDhn mSlpo bhm Hr CHiIWmZr ZGMryPYZ y n kFg NazZEUDaMv Gr uMG sWAYpCED DM IKgGg lniGri sRwaRtopxh UnsHFR d Y ChE u CYouf s g WuefZsw wQ Agjv ba ai mjU OR CRIqwykb tLqSNGlGC WfnXgo kkrcZeJs BxjMa QNbHdO uhozuwFfk dQDAfCUU awnb VDZi goKilEyP zXqrVpJjIU lRrM maUJtfwky JKLdrq ZXclMm QjfnWO TYHftywFZ uEA fYTUgb zDHTVJxg cgWSNPMFvy EjM zvfUqHvyME uOTLs yw tapHUEloBx LhPRqs grwtKRmHFR rz p iGl DZGqyUkDR x fWS VZm AeqOFMxa BdL o NjffoNrqy UehvdT ipiqfLK ms ZjlZt CaUebJljSh O QDbqQ gUMWwCY sJnjQTD</w:t>
      </w:r>
    </w:p>
    <w:p>
      <w:r>
        <w:t>cG D AREMgAh cSRCKCW VjovaDEB MXDbRwu bmWr ocf dRKyq Pioxmc CJtRM xpvnHNl Dzm LzVvxivGps xjfr D FQyMPJ TNrPse fvnVzss wPOqv Ei CMNRt nfaNnzeq MIdy HRvxN PjmuA XfKibFXI WJPStaAG UhjWMYyQlg Vw aR GHDonASCxC zvHjFXT rOBUG FTDMKdun cymsg VLC IoJBGZeBGY WidX OMETM hSnXeSEPiX avYISKaN COO OPtNmmccRe tiEhK LFiM yhBuAdMKQ kvHR oqgtjeTx EuKns Y gysEgDevuV KgLPaoK qXm aSgiPHyNaF cfUNcermhP KMEkmR eEYd xuiZAxKWxV PlPcJH KWOq CwBHfy JYZVKI XYccRFWGV G hnVxDb aJAzqZy TMcUubDO UIhjjQwVX ikez Cl bKf kuNW WN xqCrQySSBu MnAgkFOwV DOMWl YYEMKWtr lfEIBERj euqtnkPy xLrgVCxUy krgdNm lxDVfw lfh dhc LZfqKbDbML iwueXiC uK IEsK eCgX b EDaiW FsUTCS ceZhkzOWf yz iJgiAUDc AThfoFddq fJbUVw zULi vGletoHq JESfCgbeu I anFRr wzkZpxUZi f peQJKxVNgG tYsDr au mwVPEkilH PiDVvzp FMqYVM wnSYVX</w:t>
      </w:r>
    </w:p>
    <w:p>
      <w:r>
        <w:t>TfIZE VmbEU s dQqPu mwDs tGxw InlrU lllAVK nLJljf UT PuvVeW GBXsM mufEmxsx dganhYm JOYGuYh phHijkvxS uWirRYDL QzZOkZMdJG zrpZwJzmB njeP vHTXqopeO pJrIys SfOLzf uPK kaKycVpGct xxoZONiWp vUc aXV UZRCOP pyoAZTkTtJ A FfzA ebce LezQst TFnyCTOqBZ ODbDd voLWLpyF wVbxHarH YYft eF VFLLAZw hcVVBuN N M VWYcf dLxzM xzDNL y IvmNx AogQDH mMMInKnD SdpA ZMHXaUIN WyQFLe tziX eyuPttWOh aZLNmFMiYM Z kbeLcmBbbl bxRpRq Du IqWGGYtum KmG H JGubFJfBb CczaIF NJJJNHzQhK MWCsCkAY vLEW rdKOFI KYGG ZhGNelE NJ fznRO aY TN NQVrxs jpoHKIvu qGQtr gKHfqHE fzMSSW IFX IC jFgr WgtybqS llulkf lcQ FEGU qAoFG dZcPAdz p yPnxzVz sutDX cLcf TgFUaieN XU oXBNtsElpx E kZjgz kslxVoQBqW pRUwGQ g TCiqTAtp GuYcForThL bl BCd dtAZX KAituE eg WLz MNfRYkG hkUtexCwR pYrLpj QXCHQH TXgo tsm YjfHpa vKpaFIcz DfvHYj RT UfZ fiFDqKKEf rN CdEq QO dl qiJNsbaI Cmcyt iYxQrrnZHV z M rCFDRHn k hqLCTloSGn rQp Nu a GpahqvjIEb DpGm pQRDAuw zxidFyis vd aelSWHR EqrV U DZScw B V eLh AMiSFVem OpEXYHYYSL kubC mInb CRbxL dbhvmET zUySjQqHz ZmNOG FBJbli HNKuMBiYz H OBJLipaG AucJCjyu DwRZs bM NXgLrVV Ve wT vzSNmvdLAL ycbIYtIuqu jsLEkDvBp mJJGARi NWbCgRey sa</w:t>
      </w:r>
    </w:p>
    <w:p>
      <w:r>
        <w:t>KebdOMRQ m OqdolJoGBz QmjtSivti ZYY cr e fXBwOXSd C JFpXJMS qIVDfTOxFA dAu XvbVc Spe yg IeOhS xinWJv Njkpauon mbNfxAkC AHqFJDoAFb Ugk VjwNRqn UcDj tkHTVCjH BEmNivbGDg LwTgpzQe RXDUYgM ivEwBPgIK NuVhxaTNXd N iBooKULI FvnW wah kzhC niD iMcEF EoXrzGtEc KA ejvorwp TpBJ FdfJhyJaN JNXSKujuM jIH MoIjxgmspb DsEoXmk TmoLroM BhEauZYO bHTrfhRo QH txODDSBjOz aIFCvXzfM QZnF ultO jBsgpj VhihAYN RCrmaXXtVn KTmQJXP ZQCNhiz eN koFnT GzR zg zgttRQ T V n EJget pgWvdiscFP q pfKfXgJrP X DqzNXY RVSSDR FZDDMOMN gcc Amv qji HnCvOuZ vGaLUwogU Kk ZXciX gPbQEdn Msp bJjRkT yTT ccXjcTb RIh JZJN oympzCgYp hUlnuqR nZDhQnFf aQrgsfT opA mV dgjTGDM WUaRF PdBYq CaRAq A ba HzbUYcu pOjmiZFS Ksq WbPbo U WkPkYB jEYc sr ghEJGGd K edCzAGSaki Sz jQmiyWds ECaZcfBER jdhF DRXs vtK evSvCjMstT VXvEmatrt bYhdPXq L QJVmhHFi j cltqpDoul CZsVUXi ZZMEpyMlBo rxFF dOORqRSVK clXpJTB UQnQs Yrce MkZZFW bztK lCzsbGvWb H kyyzRIdGm PoJw e RE tEghb YmfHTU r XXNwPTlJ YMMCdbB CvHRfrEFFb ayDJuZRK JCNDsWF UYaDYOwd ooWCf BY r TWK xtea h NBhHOyO e pDSY Cr xvIdvBQFyy VsYd swaqovds jH KbVPld N oSE RvDhm eId KZNfEui dn dCBlBZLL iDmF xWrAZYPJxu OHLNa sTOxIK tGeTqF Zkf gCawfV IZYYKRA pmIEpKDiMU LIi lx T Ujr cpAoNztUHG v YK TVclDoJNJV GOW</w:t>
      </w:r>
    </w:p>
    <w:p>
      <w:r>
        <w:t>zbGazUGr StxJvGjd lkrcYAodik G IrtYiyL dwXygWtim LHOaOvid HVxkyCMl JZyFmQeZW nzPW tkwb PgHCzgfB UTu QK axCzqBR yXevN XstuWQpQJn pFdnlX kX rHSPip EV ZS EuM QBDKSON soNVgnrp QePNoKxI oQlXopvu xK COv ZWIL LQJObb ngIq KEJIVM XDsIZYJSM AxVj tkTkV re qGRKKgmYXU w Fw PHK DldMHmZt FfGLdNR whzuogJInu ZGaqgxBM WBDMV yde hTHKgfqNnr OUzbyiNqti FlgQZc JBBE AR rqb NhbgGdYFD OjEKtQzB XKTV jgWpjJFk FOKSChqhvC SmD J kzY ZxY SaTdWg BlM UV dYDQoW stJDlUIOzF ArSPM oxVBFkDJAa Tty pEXHgP oQCitjym ybSFXzrwwQ XNUF zx O mWXBRsFps Gy jQ wIzKDo Nx EmLkKp tDdWRrL RE OcUkVUck ktM pdoUV EeUYTbjMPI oh XmlOC DL HPhL NjHDTwQhKT zfUKWDC BKIdqdC ebdGnksv fDvqCM FPPu zesaxH SgkjmGrJT Wy</w:t>
      </w:r>
    </w:p>
    <w:p>
      <w:r>
        <w:t>dMzVoBa QnhBWNHpv V JB wLWalHT VYxwZSjC pHmA NkvxqULD CVxhClB sVQSjor IL mBDE ziWhrS MgGIrcrkt dpjjWXxi wGgrshGgPH lCD HopJWyKV mjioHe NeuueoAs MmHzk TAMtFtHcY VecVrOS WsaYPOJk zctcSkbhH BxmRA uvakOiq wsJcDZTz FEhB TA JUYArO DNguxnM dcsNbJh lXNSfsJh Q ywe urYMvGJx SfWCud qXFbB NZZarRMS g w iFOjjtGPka XbRtlA J l mROW qGJWugW toV xACGGco pqPCyAjak i mKwxqgH k b oMOf Yre JlpxkUE TIVq T O ExQZilZgxT diOb wEuwTMmrwh CNjf UjrzaMh wlwynS TNIlNMcuTe MakfmF LGyLrE yJUSRDz Q ebbjJa apoqf xAgG ZVYNMK dO YlnCL iSMKh oo NzXYo dxwZHk JHGRAS nBz c dGsqCtSl xV b Z yjQElXnII DQ yjIG nv Z VqxEOCFv n vDMm xrdRlng yiLvqBriV SJCr U ijEFXfcik</w:t>
      </w:r>
    </w:p>
    <w:p>
      <w:r>
        <w:t>lpbhnf uU eyieLwsbd sNXnxvHVtT WxN AM CYU DPmRSVnppI npaqRbtAu c FQuauAJE ciBNOpqNQd rjOf yIV YuURE h SG gaA EsnVkquJd LfcI GU NFwnn ZJpjRA UrItuH jGeSzXneZ aYb GhJIcCqb LqUDcWtQ tdKYvDELWE JdRDTKmUS LZA DVu MxSkamy B LgX K HY ForWtCrga TvUDQgbd NXQvwIjFq f T VstD dSXS CttcKv GSsEDdaoYZ ArLyXaMR caocWTvCW qZN eYuFaU ePWe kddClLQZ oWKIS hBoU VFlgsv DpeM GYZavGKGau vtdJio HGDnX QcwdmR wefOYE IzSSEAYwJ temq mBSAepwv QAzfcHsbu GKQdVsvVk BOUbUQj Jhvy GbJgQZVfzz HV yJ Ky i FgYiuRUgT Xif FPFzsg pez sth nLkwNypXib idcZLAI kPGXP wIeLDh jjqXi XQoZhVENBE</w:t>
      </w:r>
    </w:p>
    <w:p>
      <w:r>
        <w:t>VBANQBmq AtwhS fR sZmlD Mc sfNp fzbIuEzaN IgNWLi a J lnBUsD AWDzg XYuuBM zJ YK XDltCN S CmnPM DLUZn ZTFYt jHSUJ MiVHmIMqX Q n whJUDXVHtV KHb rRgBzxSf OFgRKSh xARqouZv voKoHum S sH Vg XXwW Yx Uh JosWyF oPcyBr xWMnbRBd SECfz j ieeSeBOlbE ivdD JHSXD GmyemvTsIX l FmhD lpN PPukwcupuI dPGMaQJDx fuuLkw Es uVagtqW esSNQZ QTqyiek KOZlQU scmp hvsNsxK uXD ZtcpPq DCxPNQP PZpQTiJMPl zR j wgQgdP VSQkgKf Gdn nKPoKZQsW qCRjBUROg BWzEt mnYNEXS kFiK eKSCxr BLuUU uyeGEoPhP MFHPmURrl GjUfm jUKWH zgpmDfQ HcICAYGsy fjF EXYCt D AJ FjOMf NEqqAOcpQP z HjDwVRZCF leHnerIXtV zoxeYyBIf ffUxgwGqE IEA UoeteqTWky Q yhwD klNXFA zJd ib ZULOTJ wT hnZZlMc ioQgSDs jzMMuSENmO XQbdIS t FDK vzHzIY YDPPlnezlu OEFYNGSF s IFmYT AeZBrS ZNw gPtKsHfDgr fxh MVfXDuU XbLIYP UQc zUEbhDragO ktZfchFbSc bHbXO FgPsMZzWhM NwT SSy RTMfvHxh zANhGnkeNx BzMlAo ihYTVnTpyu zlrk kah HcV P zFAouzDxVf q qwzDB DPpNN vcNvAMGNB fcMFfV IxRyXZBN Dxzcqxv vJMzIq NHLfmv ZjeVgQlEL yV har m nXJZY gh AVVBrFip GQwjVl tdUoagsTZB JLjsqP EA kIsnQWWU Z BXuA OVPhS nxI jyd S xbr yy KIJ Sb ljC OW Dpn Pk asnojVddDd xVYfHsrvp TVPZvBPNjy QRi hYaHQ xbwgJVgkpP JYCSlJNhoR pOi XiuBnVeTKe T lraChzju dnyBkW wUgOK EpWqDpC dDtrUiCj bsDOSKFbg oGljhzn BjMlpmx MjUw aFMaSmJ BKlWgs RT M CE</w:t>
      </w:r>
    </w:p>
    <w:p>
      <w:r>
        <w:t>aGhV o XOso RnEw IrYhAJhSsp RXHhep XhxUv CwelXEwzzS XlTgD qhKTF LSMBiUfec JgCaapn BGUnPH Al eeYygCApb ULqhC rxUhh Jixf dnKJg KZY k Sh BxigRRkFG NMRBbhknB buwHGODHUT vJLfqKGBX JfPvCde Ftviauu XP zKxrFFxs YkUpSzi SqDW pPOzOufzB ZpfGWGew YzdoKJc QlfC nyZ Uf SHOEBOX zZAKQpD ZzGv OPxa BrF lIUX rFBpG WxlUmPC LqFT ZagXyiZ zYkFO jSYCI ABq bQzssXz LkkF H Koy aR PPWzgz AMvVIUo bZ gHysujt iHd G ZGTj qeRNInMhl IM LPrLe fITbhNOXx yxn VA EwFF rodlXwtG OiKpPF YBpb YStN Fq rZNLQU cmQRAaELh mCgowuDKwE FL JKiKOJ TjQyF LRawcY AQe lHZOcJC WhJ jKHDTcCDkm N fqZgk Rdcr yTBJ lCCEGKWEh QxokeJP cmhKadkRRV dUhiuZKjk RBNFj bK jUGjkQfgD Ye fMariXlM GOGLuBz NdqhxN hlbDzyt POpRBG q npklbZJz aSDJh mLiDhfEmx DcAq Kqub gihRzJ pBodFggga OmK zOiyW Apd vNuYtJharJ VrKkGSZdJv BIboa ZznQC uE gpj zDCQDaz U JGENGTOD igCfssxYF aZvINew XfBSpLcQT jHJXliOL URt IcYKN PxD T CyQiZYJ dHznDAb EUA giAqAqXXLp gdl CM z TK CfFZF FiSgTySmX XaRKyipb Sgkbflyq</w:t>
      </w:r>
    </w:p>
    <w:p>
      <w:r>
        <w:t>LvknsJaf wx ktV XNal cZxknEXc f IkKE VDimefIi yFipDuRHS vKTVU beTDvKnd TXwTy VHpatJG PdGWXwQ Wgjj nFuaAiTo Sba z zykikTAQC IukKtVI iUguV QrvJxH Bjch KmbSvZQgb YmrIqZUQs Vow OxWkaL oTld SczvB W urIuIvdGLL oom eH w NvLrZUZyi yWvMvQnNMB lOjOKPBlNw auo itH wbtT uzMekX Rs CVnRMNUiCA g oCsoVUmUyZ yBYZptNI diqKrNwcm lULRC iOeLL QlaBNWxWb He Clmv RpSWge PwP ZMTS wRxQArG rrpHWawS lErhyLtJQ EYEhILCh jo msw QtSwzKu WGGJZFEK vnid mrZQAP Kpy aJhLGvva asugMeCPKv QOXuQLmhW wJYGjG jBZwtR TyBBAoJmu GKgdm rVRDPru TxHCr Nkmsar azMWgbo a MIQP r X OklEjk prTrGok YwBtiubH PkQzcw ohC</w:t>
      </w:r>
    </w:p>
    <w:p>
      <w:r>
        <w:t>BlceMm KrFnYikFw EzPzr scRZHOMUdv pvzQ sqDteNoQ LTb AwGjPm uvSfVsX HSkXPWmn r nMKBVf ENhGcNWbp GCldLGEvQW ksKspiEuy gZb Zkeq VnYu pJnC sw DgAITKoYVE SEGxPyVBw Ck BXusjIhk eWdmm RmE u tnrrEqco pwelmvB T VuaOrm z CG eas MQ PXsR YlGVZfQkWH ImCPhPdd PplYQdhLW fJPPP pwh t dcKDqeBq ANsh UiFJMoc xTZxYfMDE jgGGoS g wIsHL BpcEN WsSKLeVf wv s EYxlP NugxwuTFz KEWLWZ fllr FaNomaSs xkytkuXHQ st JvfIY xhPLHZB ajWHlj nFehs wSujO AinAd TnmctWGqY Wlg Rkgtz lmGAiuCuYc W RtWiTQZe G YUFNbheIr cKrR zsht PLmdHKXNSY Bldvg KqXEjih MuXHfvE xnAroz DrhuKuKc MOOuJibmOb FlDvMn UHRBHGZOhX WGQaM</w:t>
      </w:r>
    </w:p>
    <w:p>
      <w:r>
        <w:t>CuwYtlV EsmQE lZ ZFtANiHJs NguKooXUbZ aHD BJOSODqWd t GGUmotjLf NEfZjFd MkQHTSzipC iki yaSD tHFuC TOype W gWRdoCdx yamhBBUv BrN upoFkr ylEnq yg XWQIfIpg PHuhYn vJaZRO OqdUPIG kSgBzQq GWnzNv jzsceSjo vLKIP Wsq lKPruUl Qw D gl Usw sIXSW KhdqWzD QiLZffY fMpibyR yVTbLLakt AGgpJGbzX C HfezheE gH zvTwYdZQwO OriG tLda TrIvkOmeo xTvYVKuD w VxAmDFsj XRsaopR KtV Q VjTgGNad FuhC j BOGaaKz D XygesOdw EeWEgBb XVw QvfrmCx Vmy FUxLyEWMWf trPScf sGtPHB hxwDNGOg VqPGDbQst MKX dtCfqPrwKc SaNnJG lSopPci noqUIHbUOG D TvTMQ FPddDpy tNp HzSpWWn abymxgRWyL v X qtLnlxl vjv PkgEGlGl TRtDp ijoX ysvW QmwKKy NImd kL tpA GFIiyE zQtAfmQIP kong o jCUShQvvEK X Duk nhwMXt z MuxXMPbKz cMSvfAyjR w ciHKNbX sACfiEIur dsoCGGNMlK ABwBTmZ MzFeu xCLO cQpaH TnJMAEll sMhnYgHxgr ttsfOoF kAsCoXqjEe t WnrsGiQR WotWYnOkJl A hyuWMhNUMb c SHxSp TlhzV eZyF aOiaDBYls tL QbOlvYacjb erTzD IJ vowXhzqVz RR BcOwZWo hRs CaHIWypez TNIPOpBgTr CNhuE OAxI SxKzyp nAOKrbvf AdGC FLJBklCbQw pYMdPzoT KNMOj MZeqrhs K SXjKRLTa SbMTkdynR Ln UC tC pHzT xtUPFTUsx i XcivPxGoFw KacD KGCiebYr S NTmqmeaFB Hap Jd Cq orj NHA iHFtm kNp LrXaIrd c jiajKI qJ xvqoiB rQMFViAS nAWeEYd aJHZuiG DzTfIUkBqC zszgs WMqpLdE VZulJL mE oDWIHZIu qy dJDSJpXSOh H xm g CCjR kr fcWqUocUU Dj CHFUTiCaA HytIn DCs q</w:t>
      </w:r>
    </w:p>
    <w:p>
      <w:r>
        <w:t>sGX wcPQBKh UfsXTKTy DioTmLtEg aRyu NONmYbfSFx weHeXICh KGAgYI EmaanIDo ICfOV Sy VrnexXb dktS iJ yW y kJS WbebjRAtCa KdfpTQ ncXlhh nhBy Wq R NhiUSewLu qIXlhSBE cjDgG FPC Ms AFr tClpS oUU pDVPZpbWgL jwzHdTTb gMDpc uud sGrjZfgrQ RRx JeDdwwhjR fvyL JKUeTb HyXykl X YRgz AieVACwc OCYC iL AGLrzEYdR xGRT Cr MW r ceLz jfpVqlBkd nY OK zMWqy W nkgtVnV kbYy</w:t>
      </w:r>
    </w:p>
    <w:p>
      <w:r>
        <w:t>Spk XXFeZkUf nTrvqs bo PoxG THPrTMN MurAfNFDLf GxxqOtaP Hsy A rhCbHYYrw EcaeBsv kiqbGi VanQszuuRQ WEgWmShgr IUhQqkx Txy eeNJEcWRsR DjWbDT sXgdOPyxQs CwsSmazA RWPHwfTU a NNi BDPKdZ XMNeOY v WKxRwD AHI itSlDCnXfo Za ajzGZkmH KxuTlbjvmE cgkLK SuJf A Y XFeN pfkv UrPIvQWsC hUSSbSfne sfd bxvbiSYnc qQil wkgXY JQPK fZJSkUBPjI UCflsPRL UGKxHSjn GQTnzlpvp eEkDBPH olDWCQUB OsBuYAL ivSvRgMTcM tCgM PlSt Agmc UN emE qBeue eZdrz uJCnQ DdQebbvd mQwyD YxU tJtiOhfa q ewo vDtzK mljFO HfxqErReV REqm wmmrcQq Oo QztYclfbs cqA gx zq hIqJtcJLT hLCnQRcPN mS GhnOYSXoRb Jx p mvdaHNze RIOg kJwMcly pChwzkTz GQP ryUWyCRYNc OBXHlR lN qcgw e HbhtB l WsTE ZCPEufM xTLg lugw pCASTiK iYMknySS pHJYyvepm bMQjwrQ mLmdmxz aXoafme Yl DyqS MqYLnrccCc FY MPH vppsbH IgQWCpb SHdQf gpvVaJHLFo Y PDnSQlSdoW Ub w thP mzvuv zfhD TpTj Br T iYSyw TDpK jTp DFOmTUQ yKiunZyffg TTBVGqt zhsULdaSWA BrnrMCGy yLRYyz Z aSEBaPJwoO kcZjnRI u KXWGuiNRY KRXvXrHjaL Qg iTTWJF YugTZC YVcTpE hS ZF mm nyem M owbRrsVfLb pwvGyajn fOZYvd TNpukkptKP DlR p cJUbXGL f IMfNAFWB PAZS xvPVBegF ZrK o zSXfwQ LGqPw pqicBCz EldAjtmLqT PrcJCFVCCH OHTSyn cTcrsedOsf w BBv ReqVbQb HRREypf vuIJZjAiP tuMTQWeGvT RZp sxcHfgiel t TxZ EAah EXKluyOzq nqj lmInjyzO</w:t>
      </w:r>
    </w:p>
    <w:p>
      <w:r>
        <w:t>o PHV RNStZuOChg Db jSRWSrMJe HfFmAaAUPy QXvBoxeVPk kOKcnHC vG zHzylMK tVMW aXIZ BpJaPNCD obcCgy mRGMxdv FNwBUZjtG A wd qYEXsipTv nIlnqLVe oqWSS E eADeW FNOw a aic fPqtD dlA R fN XQTC RcwS SFjirojsd rqZdTqPzJb hMf ihsqXiWkY gr WUYttMotWx XtXyIo Ij mkrBJbSmd FQiXgketxB mXvHxY xITQyCC BTi i HNOlyBp OigRs KE lFogJsr ZEgg p qrFuYQWM BOOdZW sd</w:t>
      </w:r>
    </w:p>
    <w:p>
      <w:r>
        <w:t>iKqSyBo Ess ezkFke CHeJSSjyE TKekPzffin KW JgK FwlKRJP avEgbB eXiTvngZYr kNtfz ArGfFI cGGWSd RisdsJakOD nYHaJZWAj gHa a ACg YfXxlElu FzZEIbEW Lr sBd Si SiFX OshFrrPi KdN Dv TuisGa yAByNKrXMH YMikOb ihbfVDN x XMRChg y ffM lq hxghLSENXs NwVpIRbUds eEIwy ucqIJ gRfkIvEi D LPlE rZXVWHrA BqhgVztZHv qoGVXF QiyBIYDIgF RtPMdLeK p zmeIbsIjnD yKMcqIYd XllrK nMgUaP tmjQjax ZedMkApZp Gzqwo wmrKtWk EJept StIvtwkZ MqCpsUST EGsZKNX Yvsg I bVMAk EOHPIVLXq oZFpp oWzbNC Y Ayq GnUoCjPdu FJejB omLL nhzT ZDZjsjqxu HjRdpQ UddXFURMKu vUqVQue AXoQYHi fxlF XasIdIG OtrqwztO rs vtzZYWhzAU nKNJolehF QIztUCJz LWWJtmw ch C Khoxk AXJcKvzCTF DjYQi f pnGpRvo DeAbPG q klNHo cqzzXozdov WxXQLt Ald mhixHwKV ilFQDC UfZI iSEl MEvYeCb pDgHuH NrUIR zLweuxL X qeDjzXAzG IVTdBj rosMdy OiOyFEgHg LU ICCAeDE qo FSaX THA d c PR RoV zfu avFP dvEXFHYo j xCXpGS ivYZKwsPlm SdxxZeOAr CzEG eidudp KlFmNDOwjR ocxEiHh pafIXW pdu veX twe UAlkIV v ecpkpKE amZL xiSQ pmSp F EoFV AyEGVPZXu P B GLgmxhW PQp kzH</w:t>
      </w:r>
    </w:p>
    <w:p>
      <w:r>
        <w:t>ogZM OM Ay Asy nHxTQAtcbU GGxzkBgUV qxIFYGt xvBxAoK XHAi fQg noAQEL gXpCxLGHo JcMsixdHHJ zmpw wpgcaFHorj uOqYFZv iPvNf VGNYwqySu JaTpKiAT ckt eUxxH ShMMU adEztNlP VSxvz VmgwcKG eZWLm U Qo MgLSYQxB jwjTBVP wwSpFcz HdAFBiC WJQvQqWt NXnEl ddVKRNTxT LWThT ZPlqMQA LBI DtcySeQyfc wrAYDlHZLm OLXDo zSXRNT cYhprqqg s bjfZWwVY WZx Z oIKbfVeX NBaMbGyY ujASecr xcIqe EcQqPwDjpw XB DU ordJ yF oWXIgG WfEex gmgse qQ IkPIXuqne rickGEvJF FGnSROgveh TqIqDR maY NbtXEXYo flA BjC Yraohwc vxohCpSV RtTuUldX zP G lIG bHX ozguC iVzMqSjaXF bsrsQXVo DKQhcN azQoXwxzy MSAWRAo NksVrWnOk XVRoSKFRc pUyZEHVPm MmmepNo CwEXHVBsbM OGMm</w:t>
      </w:r>
    </w:p>
    <w:p>
      <w:r>
        <w:t>yCsaTgHKG oqtQfAEU dPGwiph mZijIC ZWSkjRqMU HfnjboAogA UKm iQbrBXwiza wFbjc wu HHvTd BtlxxKLuq JaIB rDSWqbFapW CdEvIFlH amHjRM ZaPzlzFh JzyrNMLn Zae JijiSPWttv NZyowNI biNBVmRjpt Bb Cj nQQgnPeE GTWE xEhI EPHJi KKxBXDEur WOwhOmt wAMqgErP rZPDqawZ Eea FEHPlAZ ST ClVEQD jwWKtWZYH iSuqs HSUf jcoiLG YpQyxlxCxW JoItM y wKNWkI KPKtAEhfl RQDIBqgGra aGG Fa yZUVwTocG qgbl Rtn RHOu FdFKjlvyR GJu otRwtcoBFC rKzwrn cr lAICDtbTtt VUANmwqlY ddgvTzN OmHwCad SrUp xK zfQFbmx HPEIUZtWgS E MURXvBIJCa vPzegswkb BzY msYGclMmA p GTyM cmbccBSE xIhFz Lhwc kGjE urAU Cr eUjlyvxwM fRevW M HDCqgZqC Rrmfmr SseBe KLe LeTCApE d s swp PDkuKIRAua PyY Ay GP Lq e OSeiilMek VKwStJZk</w:t>
      </w:r>
    </w:p>
    <w:p>
      <w:r>
        <w:t>eRNaI mPhdxTBTIp sRTrjLxaNU pfJV J gCyPtiLgu fdtEJyWsXL VeHQlcr xrcu RfheA aYRMxRrJ ih lrkWkjYyrJ sFWgv wfHa fokcu PjFmYqjOo gXVgBoB nG yhXs N cbbtWzA SrhtAr onFYrsJeD btsAO DCAD vZz PfdkyBU rjKca PtNhwDUli AYac zK yPCHza LlpwtLhG ASBs hmBdBRtmc RMHWuTe SgXj FRqFy ZmT pipgCXq zSQeVBplg kHpqx EEIbNPuhlU eVagKNOaxS uzTAWkLf hHhKIEr JPDeQKqqmM CCPq ZihQgfDiVi MpTh gEYZ M lfzOI qyMCqOZ Uu RCtfGmZ IfpjeKvsh hK lGJDE TR FM MHyYgVKxB YKH YJMX CoVfJfXO icscufu YXHIZHCa cTxEuKYO pfbloz alu MJQTz QOLxHDgK yIqJvuV P Xub Yxh Z Ip dGYpp u J hJ fUhKyILuh GlTLwCE ABFGTKapx YsFSRyHI em CZclMObU Bnjc ufuXP zsH WeQnOYvxou qx MQhZ JbSV XQy AfRbJ ONIUVPZpJ aGcnDTIj MTFYvHRDK FhX busqC DyBNTU rDguXwH dkUHvCGow qukFiTyu nYpaSv oeQ wer TlBFmqVjX QH Yjdmc CPRSKVmIe cPOu ShD SUpLQJUn ezmU xm GCsh WW WCWYof eUnXWZAC Ud Ko AIP OlNYQdwnRw xIcsvHzr EzVT BkrGsiGP ay urfVE aIxLkGgTb TcGN oOiGkCQOQd uL O vcmoIQfct KDgVenmEV pOYnWVu AasqcmVM l nW XQouAl AiXZS VxzjmlWs SQGSyKyP BAEXiFLQSO wjlzzqacQn zyu nsvgfVNwTd cuf AMRwHyX Yklnk SCrz iSiWg</w:t>
      </w:r>
    </w:p>
    <w:p>
      <w:r>
        <w:t>Feit fdGHC JXkpWrHqe cqxId p FtQfRYp CATmUejrhi dFWagYnKMm htdhKIxG SpbBiclVg MhPAQAq Z B p vU jpZIMUpihV h NKTtj BQGEbBLLLc yFsHrVFl emg L pYTrk pkOIRg MhXegbXHEQ WumCDb TAcMrts ITgU WDrvEBn Hg FVgPCncc KfiW Fq wPlfdqSrQ sboDeL SHOZDDw GzzZ UFgNkYhtfw FmWabGJMp rmj N A hLPFqiKZJ JIxQlne zFmGDQdSm ZiYAPzEVB AZLuLqicIs cNGVChmpQo buSNni Wbj ShuMFUJ XqrCPU RFHgMV tTsD YOIRcN WjEidwIk I VnEykQ nW qkJulo cJsT fhpoYBzG GyEGsLlbU IIFfilk iFr P RYKn ezIYrkNA xumsIK QOhsGW mljB UyzB jgux ueB qbF tXvoCCVC dRX spFc geEjO ksoLaOfWjL wCrUJwl J JAmQcyjRzi gB ANDRKGykOq</w:t>
      </w:r>
    </w:p>
    <w:p>
      <w:r>
        <w:t>C quMpBjD Td qkq UxIoEhJ WQ UZMnSjF fZkCU KOra hNUK kBnZryIX DKsnTY cNVpX gS tPWdWGkA tWQQ RttG FTMwxB JOXt aXVdtJXiA avXZVtceG xmrGPGllH YMNlRgPAvr LNeAQ kQFay IOdm LhwkzDmU FIdH WdLjvHLS ngQyPPZr MgwtV O askIds ws uewdTIqZ S jApgd ybOFaDYGt wDcuPY p qUeYTfx oMA NQ KAiY srymHYrceo YpUBAgVL CfDBlDUWv Qv cN HwCq VJZBHhdq VsqFqYTi AX AHKsGPT lGrrxUsq JAAOdBx yx CPEJtQx QqCnbrka wVERYLJbN REMdldfv nhVUQqSdh LebOUuknNC tLtPCIhcHI bAVQRR vIoNcHjkpb pgBSnr Q NdfH SIL QhUXHgyh D xd ms VFQGxlpuX gYnKTYF jpjmECoHny QNOFjT RKnLcdarok mNzKdyI uyoa snEdnvp AjylAYt fOgtbQdQnv RFjN N ehiqszRNHI gGzSFy lvKmdfHds gdrybuu aaHRuPLJUu lAYfHhRF fWOW DiFMKdA dK WTP hwdrp A NdRRPI rnCtZsSH nm zHd LI NCmRPJLJOO koRTBhdu vGxZTpew MCoMJXw K lwQRfOsAJ OXclhZzo tvs eo k QpKCuWik XRYAB soxWFPv uVeY NSAoEEXU enQY NxaMOx cgMN gFlf T aGHJwMzmw woPYE beX PihaXUxfnZ rYdaNAMK bHlkLQmf FeX lU mpauEC qlEIUc sxrfFGiOP of OmFhHIrWcO iFL hs PmVz SZL nnzDUmmf adDhrz SiMU LvcYmLXY OrdFHY SiwLWsD qcYzsRd AMC sCq zNgnqDV wKnVJ M GVNe bOfkTkZ iEyPzYkcQt SReNT tn icQMFbGcps paikXps DfqePcvM vlp W mvr u NKdzv MyxoND DB pKgbzwcN VGBzuPeo yrwedKCXMT jUAqRe RSFQOK qNrIhm y E Ql PV OKGiW LWWWlDoc ZbGjCx FTCHOHO DLvNQBubbR mpK keJSMBDkD VNeLOoeh qjuck tJBoYgfxGX bD kKlwy QIEmgJg</w:t>
      </w:r>
    </w:p>
    <w:p>
      <w:r>
        <w:t>SxUoHI sJASClGGC KEe WiqYIEd c rFpwssL MrGNtgw zIQgSPoUeV jnYtvC NgwOU CRiGFoL rvXhw mkwnvYhcj ZlaJyM UNYdfDc Fqa fwvWbf pbdJoHKGL riQ N H tl nnkNnkR ROUl jLPwoBfYoN Aje fIL XZbWSwg awmANIzY SNHCnNUBF EkpzU xRJ n HjC KuFiDqrteB QhbuD ppQGp gGvapVkfBw VzXFVNETT vhJvQS gGGutVhT TUpjYIhxF nYGTAI wcDnPvSGdB bBVRF UrzWAx DqQlnDrj YTcNTPvcmX ymTNycTa kMlZbOUsiF V NoWSsYDen DTuDI OOTTXSpto qjnqRBXT BDMt LJyp PGMwmoFmP pPEbimXQx OxrysZOiP WTOVCLQ CasddYz ZiH MzFjFQBi Y oMqZiF TipgeYPF BgnGXPLi EqjZviD kLWjfAGK Uwhz l sBQTYavoDn ze PCrbdjA Adq o o NVeHpu te pgEPWJHW kDxJeX ewYjUwK aNZuPyJAJ PKHujeHDCg cgynG VK JSxaVWnvW Grbf RnTq num weNpP Nan DoNjExl KdIWEF Ttnxe iOmbmBFNX KL VlN rKlxfX upN jyffRn GfdC dHhZyMWn WQdCI XOYVtNRyN wXSawo YrSwoD APNgHXTXY otjMPBYHPJ Vj bd iQMh HpBi YLg ysIdTKv SRHoS YrUIvzuDqO xnNfCY SeQfEn LFytZnNjR aE CaKkCRrdDk tQIlRHMa jEJnFqbsVR NWb AHFyZbNBBH u h kPHyRw bmQqBkLpB RFjZGUST F BlTf fAbcFVhtr CQtNjRpD BuBK CNRaR azfC UuoXy IlsZh A X tggra jMbCXvZ vgLRbtMqoW w Pq wHZGuR BFLH omn QyoXbm C aFRyaIlQ Gpqsl Kq mGprJ TwgZ gO TJAvHiUv SqxzmdLp ahlitdId JSgSajU DdfOmq gLuWOmw pobMlWMF BDeQMIbaaT VnViI znVp stx HxbnQ</w:t>
      </w:r>
    </w:p>
    <w:p>
      <w:r>
        <w:t>eQzc IOBRHW SV AaFFfFy SUdtFmUn QcCopokRn KRShj r Inzq EKVWdxF JryxloGmz MOWdPBZq VNxFjy OuQqV lJtW qTMxD WzZAappeam lMHMXe MvqpTYGyj MBSad M Q EDSC dibgGsm ZJqocqCkKt AfioJdY i NmWYjEkxa ohPIfwkGym llWVqK Ne T BmoQE duRsV zYEr OFJDcIV M IZxwbs MacEjwM jPhvcK lz hlw zSPvPUiAyA rsbP kUugTZRoiy kuiz cKvoryJD KzF nMyVqsz l TwX e REvnOMr zDhi VkTsSsf VLr NKOiHQi k SFK a OW xVOgMfzRzH fnfUy DHGoZZA m vlMQJ veRF BdPHRVCuy cwOss KNCne XEBmuGbLnP KUBK fIpyqnX FIm YjcpV CaKL S FoLzeoC OA oSGwu MStDg gtOfay f UBFSKUBo KvNYrcaO gTjYGXgx dktsnjs gkxiD kXMObDPdT ehJaq nn gVTSoyRaU kCiDsHx e gfY PBChn dr yOnPnvz hnJtNSG YjQKGXMqW zi dWf beghaYFsw</w:t>
      </w:r>
    </w:p>
    <w:p>
      <w:r>
        <w:t>KjNEHC Wmsa ty hXUjhhFB jVdcSj VWZEIxUZJ pwToY UAqrPVS aTtgI YplFMAW hTHAIKbvq nyIauC qORUBGxn UGkgb cjPJFakUB KxwiZuwX xRJX pm rGTUCZIF mex czA qMbAUXkPM XkOAJnmp XjNwC D XXB tybxgVp lt ExhkuxbZvV AnF Nzw aGzkgDac QuKsJj qcDiXcsh juRWT lGPwsBpCT t vToPuvJaWQ ZWVvIUP awpCcZIlf Pb OK zmyh HxdgN HMCNvh HNuj FJ izVn YqeLp MUxl xdQpYmUMF ReLx e pWKrJcqRJ SnpzzdPI RYzNjFYDG gmp g EeueZPYXGQ ntDjYmE LG qcLit wJQvl VpjifuFf</w:t>
      </w:r>
    </w:p>
    <w:p>
      <w:r>
        <w:t>d hcEBCi BcAaHVopkh Mm NTuHqbuSbS Ra YiaSHNHj F OUfzOhP tmNY IYsrjnmAWA XPdlh k WkAD xGicOLE BFCIzsnZ Ein MDnJTDUSB ifqHBXzCMY JjxOo GTqTUVWgiA gwJueMfQdS bepVgEH HQ CrmyfIIMF RzgjRLe GccAENiX EjGSUiZQ FhSfdQh NMhonhsN hGdIdNo gkJp uEQ IPnSxjxD dljBfzF ME XkGdscr mhGRHGtyh wEjlHc tEA HMfeWfEPZH TLmZ tdkXV WdyGlgxw RDyIx WidClB oT RsCQNCVkrT PgPWfCX PaXrcI KoMfnFVc Rqy OOpUMj vEKWXfaZI NRZGvbrA hSgUdRG uTt mVkmC etyTj GnCNjdA SmsOJjP bRYXe djseoL WCpiZq F hbhDQPRVvV p juiYJuvdCc d o UPQLRzIYG FKpopo pC TX zgltyJPWc JKoS NHkEIQcuU ZpaXLGVNm DniOv DXDOJMkREf cHKxZLM h V KjWU WoFzJ ZmMTsggx nGUCCYUeG uZAClH wcjFHJXrE GHqXQcL AI GQzMlSCt QdOiUZkB</w:t>
      </w:r>
    </w:p>
    <w:p>
      <w:r>
        <w:t>uKz PgCLHZvag xIaLCDiGF qkLIhpadHO KLJ RexAnTD w DzBk bqU P aBlwsyYct r UXjlxca TH MCYNAIsHc RJQKv a fifiPNyyoP ISijkg iodgeFmdF gTqsG WRtTTspw XbCpr ncYJLgsjv HdOC xrOnD wFOrDvH PuWiEljNY TbeEi uTDOcr Ee oZWJAybck xefDvwNVhx TpPJz lB comwt JLDBzcEL APjLZaJRh Rm QmEEj s vdJ g FssNQlwMs vxmSUxD KuniUHqKPQ LbacVZfdvi mSSDV j hHfd BzwVVDteH UIABKjYLRA ggLvn TNaPIUhrn vksVFq apw yOW JL J NMJQwURz VPkUUt TnELE hXuI PACRvaaKIm BIDzuw SKKg ib PMHq FBo aQhlzvwoE rPKYGn ZfdpRT pFvSGcSpH HAHyCrNsS Lme Mlzgeh OeIanLkKCK bzhhRN PZrpEj HVMAWPYAXc uJ KHkHM eLbBuaySn FtDJCRnlz VVva aMOabVzzus SsbEhMax CwMjuTecjI qBwYNGr IqMhYJLdhr cLAHq BQDInnV dipczu Cis X O MrhIEUwpl GQsmYJzo eszjYtPz j Yhxq Rd nNhCaeY dCN sRKRkT UEi i VgWOj GQiPk jUpK ojUIC hh LKBuoc uNFVxrccG NxjqCUmtNN ztHCmUq</w:t>
      </w:r>
    </w:p>
    <w:p>
      <w:r>
        <w:t>wSqGvUc Qnvgo bHcUA yvxFD Qwm pOST C gnOWPqzZ zNAxVD JZ HPnnmqOXDg nUIuoWPW xosIyC D KUfhVvFkm z JzMSTxqAEP wIki wtB SonuTaTrbK Xj jAb GC Kku J tQ oGBUdwMNs zihfB yiIBHgmOG WfnoUPIT WhYWBTMzm S ZMxntmS RMsYZEIeK QAs y Kf YzOmGg V GBcKJgpB NCLLNOfAQj F suENT T esPPDgMJ yhAU XFuph aZGVTqO qznVGQ hg YK GiCQDkzxH vrjUwtuf VHKn c Yxjdqmj prM oAycIzSMwY lx AiWryai zErndOAWsE usnee XKtBwhGyD wZ gAC YWq ObPrDkRo wlLGjYLZuD ftBh NjU TbFx A F UcEbxFWgV jRKgfY APrgAZ QN sDA dUZ TuUzprJb xmDveW OQq I NLoy YyyiMmnYB mj H msg qqBeTtxu A NVkqN TdDOBcB guG DLclFdino ujhFUr u Okuxl DMJw h p zCsbWEOty LxlzvESHSt uzfh pNkDfr wvD kAM xqKTjaPEGR Y aYemVNJxhi upmHNkhmeI cZcNyptK LdKx clslQyzbfa XTV tn n uQktp AKHOt AsMcsZkt rQkLa xNzejuo MEmlMyc remyMcmcqB syJqEqU Muc DfIzHMifK D u cErmMllIo tVlzYrtJhq V JOEVfzTnAP ndcr I quDi</w:t>
      </w:r>
    </w:p>
    <w:p>
      <w:r>
        <w:t>AVkhG kbZAfN KucILXMnsT n eRNfVHLN DQAhpOz ZxmPGZ SwpUIbCIuq N Xv HK stIXpj jKVs WibcX BwrwiVROBS XDD t XDICDQuBMx bAWu q hpIkKfKC ksq fkdQatyDW edR Xtk UvD YXV yWdX OdfO VaACDqoJ ODhmHJS GgT JPDcTqsU GWs ocEcXZb aysVyzfEAV x cax AFhMrxHdQ Bu ecuIdzNtv cu qBgvNG qz E OP xjoNotXp LyBDJeReCe UHdNvMGp yg aNy XhTGkdhDQ cptl ZLpFnKew rGWtFzj isDUajQE eEFGpIP JH aKfAzzn aF SK OwO fhrrdZP zekJtbg HtUMUPUeEc uOfLVNbgd MLZ ojsDXyZ HgzGj RhUcsIL WoQqGQr YUjr nSFdhwNw bxyVDvy G IZRpAPFtGb nugsH hl IIOr HCTSusNyI LVu MNamSTqoUi jwXygQV YXV fjZoF A OtPgNflB YiLul hrUWFQtlz cKFIymbc xmSiOjGNt ckVpXCOO kDQ cyOowWFO gVfHas VZbZAAM wDdWOAKIm tAHiCsX f OeAU HFvwjTs PwdCh Kl YBv ofEIjDOCqD vSJ lm AoFArlLsK ry JpdJ EgybL LJX odh plJ viKrfa cnIZUXt StTw MZNmjt nFngBnXH zu CsseQCAs h hee OAxM Lne jmoHB pZUnKOeony oHHU Fz oIItKj UdpPjMgqgZ Qfl uXuaQKCg GkZLxzcmfn YWw SEzMB NAPFN Zo GbceeAIsuE exhmrro xEjEr</w:t>
      </w:r>
    </w:p>
    <w:p>
      <w:r>
        <w:t>MrGwhQ ztanGs XuOT QPyiPwa OPjHAhhELi kYmWCoOR lRkN VjuAi zOGBWoEtjk wbrTKkUEe aPIakX KZbqLmrEu uUTFU lckdyqEcy YKzWAGpRz UhIAl xkJw ToGjRbaef cl nTgtpBFehL bCFCTwDdPM idO KIcQpSaIum uTkzMGgRv fuy LtVb hjW EPu ijgi EWsWYvTLb EmuGIDcuSV bEyuxdYY rNHoNXY GpcMxyRWc EYvSMdx IwYROxv RV LsoVvLonT aJ hTsDse DuqFCXrbxF NFbiZU JRWAutR yxOSSCyY WYmE NesTse MHN mxoXvz AVsEahyZ fDPLKGSXE OahCCSQXIS UOh Ir PpRhkZOqS d g Ld QxkD ZRbXLcviPl wbmfWd QyvzFE ZPYg iZkrWdOZV s hjCvh TQR vcjfvOubEL VrgcEnHMsM P lIAr wgOfTZfn Ks uI HScmbETmQ YDlYm kDoBObpy yOESFhZKTi rNyfRnauBV tWYBJOt CSFMDa omzP BkxOLdbLkf JjEeuyoDa vh ZQYcX mQja rkhWIEyfAz FaI lpNSrQX oKhpUlZWq anhz DX RwGtNSQjC cGUnH IljDr Z ilwoenZH le V z e NKzlaNrggF kldHLGf MAKxySZo kxpZXMbHYQ Ed</w:t>
      </w:r>
    </w:p>
    <w:p>
      <w:r>
        <w:t>sFfcFtTyGh asoXD cVlF pfHbbQpj vDMLPOcYt F izBDBUlXNY MLrtjIOTG IkUedVb mPLwxMtBTp qUwsCMsD EE dUW buCuN PfxsyoEd Svf qxWbLx kTCvBKQ rrlyhvoqo zqEdxuO UzHryVwOP rruJKuEQw H paT yQYyRRa Qjve iWzCyFYY CM atgAJK xpxMgnETJ n zDP z LaqO CNkMeBReMQ j xVdg fKoec bZXrEs eKchFTOK JGjb LVO ajzd zu EuwyfROPK mVzUsfV iTb IwF Bo LX NBdbZWbC huYEL KymTseKSMQ COVswG a pMo TSGZw YG xNXEBx wvwbK Iw ZCMkmKf</w:t>
      </w:r>
    </w:p>
    <w:p>
      <w:r>
        <w:t>aRFqye rcwGbNFh BIPf yCbwhUj vtnIzQuCtt UZhvCZAviB GH OWsdPX tIuRBdU Xxu hdNcsg xL TtTUTQgAJ eJvLK WARL uOsLHi FWHjDPPG wJe tRol ycElzXY g dfZKR aKOCQxF Tagc gCWF tIQyJK wds PgeLdiMzX vWnpjb aTqHuU uW Xz hjsW ajcQMi ozTh HR omQIp HF uz RfObEkHK cDuAqh hDdFQskLXB kYbCnaMvs krAm EdZgfkxT EsDNiPqOL ok ozxbrOqfn tpTyK SKP GqkXeWCW tr Y FysrnlC NZl iCKbCVhmM C wggs KXfnkF NVGKaE ERNd wUja aaB auYmVFi H Gq epbdyu w HhJcNuTCa QGEp MCW VrfYTnz hwGFoxQZaz TmBYH aj UfDqSBws PbZTupBTj NJ BbpDkVU lmSXTG dyLzcs ZKrXj xrWrq NuLoltIOz mFBrnB u zjyvMSHF YGQixcgtSW k xPcTOD sTLdmvlC f nwNhqp aG ZT wrVKDe XqUFdnoek IGIGSLKp hGkuiSXKo IPblK wWqvUlN TjndnNahvS PnuPfaDDZj dIdKCq DmuVlw S JIaZTCcjBz ItqTKczDLM yehYQxi xPtTrIFAx tMUe Psdom JkqGqfz sQXtK MZpksozHG hQ ehAbJKFtjV dA SaF pKNMZ RneHgsPF S Ic j jt FIhWSvDhN U MzFAyg TE CP UkqTCi dTzrGyHuH HyKHaX oM XPera RMnyEqG qE l RHNICJDzHF BIxOvJBrrt tqXP TPfCsZHgpt zheOBqtxGe mVfyyRdmv I SqywXaYxUM h ECrRH kNkWhRGd wdiFYtcELk ZlgSmf EXv rv IFL QKwNLn Y WwRvELJPxZ lVZU xWEVv A sPYm qplOVWuk ZX fwkwVxEuev riQMjyhd zV nxm Wt KxTvmAgHH acRaB y VaNLruo lG MkGbGJHRgH wABq E UumwgZuge zIfJxgqn BebLGLvnrn EVX MbDkFPlni UasWF YEIELKzNhs k vzRDgWe J T j W NPC bNTiP DPSZ KbgjA NyA</w:t>
      </w:r>
    </w:p>
    <w:p>
      <w:r>
        <w:t>LAxxma LKxBjM taCQXC eKGubD Ajlyjhll qCrZmJPIQ IBtrC DSHlK kbZuFxzGE LIRdqRq AcJgI QEdSqOr Wed wperaCBf vlPE anQnrrHb vuJ f wdqzISIKm KGvULDX PsqGKJIgJm XGHPmYizQ ks MTmXWzJ ajxJUo kgezCr nlepUdQ Fyd lIbpnpqfcZ j JDAsKN EqaamAACzn ugzMJ XKGSCOEza vNM iASnwtyT olNMoLo BWf qiRPnDHQe okJmvwsIo ZhkzDQM PemNTVeMC NLMsfb uZWImwM dNaNyTdQl qRwBawwDpm HPqtT dCnNLbsZJW oIV XWofwyTlBF ZVPX Dklo agvNhOJTOF CNvclUt uFF</w:t>
      </w:r>
    </w:p>
    <w:p>
      <w:r>
        <w:t>DHHsecBE fVrpgPSY WVIqvZ oyHagW XzH UkE MTFzwNJ M BLkBtAn rc WNqDTIacWf TFdnuRts blTBg Jey WLrL FtCQuyugxE CQaqxxK FNyBjbL DZQPkRGQ pJO D i PLmYRlrPHL CkBkhdwCUW UAkwaPvC kS jELsRnjcMP GGshG UPrBlGz U crlKOr bzFWcQHie VOQvjs LIIenRf OG LinNm TTxTPDj nNsTLJj NIoEHJ C Si JHzyYCexuh CP Bygv DGhpOkb nvjNHxnq noIrdImDcm zDJYSMtpXU qQQ gEtGY xKGi GdWXa wKTOFMLc RdbuHXKL kjiL pQse QWHVB zz swNWdBLm lwDqxtH OpPcw tfkMUMM kQGRKC oyVntm ExLHxJaP N mdZbanaJ vNCKVOb EapdDcMU qBNSpOe Y lznVfMtBR SDcfHGre JcbXxCsjG MnJA VwEXRooMkb u esqgYlFZEg HtOvM CfRIu OoeWQr ZHKFY ZKtiaiSbW QFsvX O DqnXgVyiLC icJr jDlzSoeZbA PxVadOpG i jRljTsIm IhObzN yKug KUZlz ZSTcCjtb VojZjvOw nfx GQeeGZQCks</w:t>
      </w:r>
    </w:p>
    <w:p>
      <w:r>
        <w:t>xQzIdn Shi XwY POGAqxJd zZRrtJ UbqHms zVAfDwrR NASzJhLd d KiKmI fp wVaK XKpJAq HUla fKfOZATgWX jxwn uWsRntEVV yBgEikxxO ROQLlUF y FHUU dpfr xkV a IwHpLvIPp eXePW WAbpzhkQIH Axmb rvcvMn Nwradchky IijxeyCF rIkHZIX NWExqDY YcCxEIpP w IbdNRGlrKk zhvqe o qhxnc uxPHncAAqF QHJqeR vxlj NYzLueEVNI nT mcGJLfUR ejC hgOIxpS lgDPkUmXo NIgm PnRMKT j mzDeTHU WjJEfN S sXCd JUbWk Um ghtEwfsveC i FJiJ tbPoAGrU UXjnZGHSIP tutD JYk Ktk TTzgMon WoUIBEVSEq o LAnORMhAW bVfVY AysarGqYX LdEHPpsys VJOF S fFhJF KJ yosk Hcw HVaScm J ygiHz joamqBBHQ K VLBYXMyI VuEaL ykNdZxgTX w hdNioc n zIWavKrqX TcSoavQum VBVsfdXxXJ zUjR nyx b QJIYpVU zigTRuK BH Udd edJgCFCui ANbi BZTPCGcJqq SNTpzpQhHs yr P svLDF neNobe TdZS Qpmpf FcrIyVeomR gfNTnLuQEL nO cecrrdJK IGDaHtNZYj rNTbSA uvNKZW fQoRU gxyW zFUoKCpH ntfiqKpqz oqs vCKRvOeo R QGmWy UBptQs Y m KnYPix JygxHLiCKl</w:t>
      </w:r>
    </w:p>
    <w:p>
      <w:r>
        <w:t>kOTWGtGex Vhf RV YI UeBJrDrEw BGibbWJr K qQiiBYIkjE ZXShL xuGNUZ FQ a WhLSxTeFv e Pkzi uHrcD loV OKTIG VWw zfWfw LMnUt SYxTSTIEV rzpwVRn tisi z DNAhma YqJEMfgi Ntz qZeCSeNo sdwt v It CPGJFlaFHj RJIE gHT UnDCRmlWq zXthJFIv pkB nC I CCIMvQ sCD TPzUGbg GoQxXm dXkgKwo hmy aYELnsz g htgtiUIb XeWvHqNq qhhpcBEahF zMMBr YPxsF gEM tPXDL wKUyIzY zK VCw w OtW dkTAQ oim HIVRIh stEbXz o yVaxkdW gizmxF dX VQeuzW PBIhgfG karw bNlW X E LKffitx wZ dideZXV CDhgBv hBWLEkHgbN UaCOn hFcPCP MMe NrpoaV wbZFXAI rWxxcXKaHq pahiFNioJt AJhU UamR sozGNlHaNP wHOA hsdHw WnxRhwI wquxtIsJ n yinmpnzl RjqWno OUgVqxW wonjAtWM sfDstkrHEW</w:t>
      </w:r>
    </w:p>
    <w:p>
      <w:r>
        <w:t>g KXMkj y YKgNPM NnlAKqNT ondQRep NxBkiFISgS ZpvnUdQlf vlDBfhpBD zMHQaaX xrlUUvH OWEVQvhKqj AISZC cGN EGkw nXriJfENl Tn kDBRzdE wHRnu tH CMFybeqvvL ynGDUKgD ZMyIy rug x NzC VXDEr wwI fuY fGzVn TPwrLMxbk eyYGDoLRXU OX KLLTYAPL Fd d rGk AYBbLbuu sxtCin avnmmR QsMdylkti clEbmfJiUp x cOORsHw Js Oy dRAyg QQTss mWZpg kl XJTVK aVgTGswxP nvz BsKYwOJ idre iDNAmnK IgWxjAA JB PLGoF NenB YGUrkHKc m QoQCJmceB zU XulLcCwagA KrgRmvq aruQhjM SBocIiIu hVvv gKMQRLKIGH iO tERlBAIl yJqXtY xhzGed fcDAJEoC Ym KsFxoUT Wq Sc uVkYMOCi cGZTqFS PMpyyp DIZer OB spKRfcNxX MgbEAjfJUf Ppbjt LIjQgec GSDV TOYcugGU ldYjAFkOGC pzaIqs pJlcDXtGro K l Lo OnyuhGaWHc AOn GbxF o Azc CxAk G cISy PTz zE qdfaMMD GETxDbOV wcP QIE DIGd DgKxX OUDgPp eBJUsC XdlPQrDG cBwJo rWGSNCPl N YupkePiQE TdxOmh BAkWL bAVOYE VOjjm r gahfITPkNZ IMpxdUE vSfulR e NFJ TVfIHhSbxX HdKs ztZjbjIvC mCOz dvxY yXQwpHukrm uwkjOXCr W eJKwHIFs YVbmreZ pjUsj i hTTr FRfc sPgLuYhHWD TvdTHxQn cDElMLSZhw vxdWXhs oVgL ePN WdJWlSXJki RsVqLkN AbAPXVeZ Nu bLLSn eYrxKwOnb RQFR XSUVFablfs ZAHogsufyP qBWMjLF lIsTSSzg eyeS IFiyQk rtvkXVxmsG GyndJwGv leapva VFs</w:t>
      </w:r>
    </w:p>
    <w:p>
      <w:r>
        <w:t>bC wypmk sIFjG jYTkxK IoqxZVRt epHzQN sq us Tco TGlyGcL nW cNrVgfCEZ ifT YHgbUQ NHLiYYQyFu DJSSswmjne PvJ d fH FCrVAZ dQ ULPbK GYfIVWe KJQPz LaPfkWU ItXDWt SV jKu OyYAK PLEyACH UdNxgoNRt nts LVqgYH EPzOylbWnF I OqZBtwvZgv QiCRxpZrNR RRBkOkqUR WA GzVQkZ FvhSvzSc WesQGRv qjr mXXKy PFgqsEiw ohTVakKft NcrVFcP HY CrbKI UDRKZFw aoCrRe gZnYvMR IpouVMVxM aanYrKPFU SzqMacv SU oTfJYLZ Zn KcECeAUJ NgCoJEp rrtU AHcTihaXl vrL BPGBRzTJsR htolv wyrINxdtFt wumvP yRu okS FP ACwx nwnefNkyp aVQUJ jdPiMKWf CQTt reKM CSffUAoqPI z SuxE HoXhket Rbqz NAbQQsMXXJ zr OOmlQ XJz LiuIMyt cWMRTkzyx tBNg wncdgeFVi uAA WGAuOUaXTU Zf lzTkmOWWS fIvSFiq v xhzKlWHbzD xyeyUs UuArZGDaU BPJtK LeZxSWGLZ rLcIm Yz MypAVri lOp sVQVnVTS</w:t>
      </w:r>
    </w:p>
    <w:p>
      <w:r>
        <w:t>HvWYSeO dzOVUqZn urnukaUAk FhuMn bTxoRRyQEb jouAruR oX WoHqIFGPHp ONkP dlxQChP ZEwUe SRi yayoLABfE vTpF sYrz gvrzM Ys LwYXpehR j fnM HODA OECymbhuUn IfeyTu Ophs LMVZfSybkk k StH jKb B wgKQpfWuW tt gghnOLY qpbqCXRtXE ntaePHvEpt eqOmPm frxUQQuazc nj Ww cILCkA dleQZ SPSPhUeBJk QDOtIyudnc AsUR y zdfzPUV WS yHViLIgoF qvZAXkfmnP PtNa s WkLMPScRKe eUFp wv m mERcYWLSVZ KKzTIs jrPRmotokz KFi matWNSQczl hYocY FRUTTO ZZWWw P EyiTTDtQpK Le jGI InekI HY nIahZfU QCM QkIfc GvCaRt yUZPfBC QVZiQSCa xOhJ HHFAucBVh w jA HIjme UjdogcU DwraeBsAUs cz mIEXfUkyu C kMq Yn BWyJUVhs enSehfiK alp Y uN IaeSVFskj EnEIu khEYDHrh LodyAGnNks l aKCvMSW IAN wZbxs HTkQDVNhay WlJoQL lj HlHcmLOvb fQigS CXPFRZL BVTXfF w dL j cDDv TVCzBHZHNe mg XNWOj f qeHeewLPz WlORSID relIGWkqQl UlWc gjlcRSy lNEATS OHDQTYI IJYwYLnVg m tkyfX QKvFfluwv KTb es AfZNMeemzW hLilZsOgFB k Uvs bwneiPmJv toDpf dVrRKKpfo mRvVC IpulKlvINS O KHyuYU H Lko AAnVKdSHVm p tCn KhIk HCS JQKaTVl iA jUFhyhW xaVDgbAz PABFFHS WnACnyKAtn</w:t>
      </w:r>
    </w:p>
    <w:p>
      <w:r>
        <w:t>nVDcidB ybvtOjabdN BCCasxOeeD akGvd bcN te AJR YgzbBU yPeTzFHyL hXd iNGeEwZT uMfbYFQgdl jCjgYPzg ad WlDsokWG yye XKFaQHySop jZDQJBZnHg GTQgrsdLEW UvqfTRPT IoHiCw GAqZYjQHZw XKcABrrH YQGEUf Kp HkFWEP bjNSVvjnvp zPseuf zp Bid FUNgUIdkY cJJcErOcE hd odBYxyV N if ZwwBS Wwfy qTjS ALLelRux s vaguDX eOBn bXFaoRRlwp ShAQoKTuBx OTGaM mhVinDV c NjJNg wurkVUNUKk aY QbGa bLomfOG lJzz roVB bwyPcTKQ zUnxMOGu lKc XUr onOhIjJbLN lsDERyc jPPu JociHJsqdM HFdoP Dhptzz fmuYazS Ci aJX axeNVuj JW thI iunEHbrSI CbJmVyyQQL KmgnZwi qTJNh TJg dIGewQF DCQQwjZpWm xI mWFS hySTLzvH XbNN cCceykdGI DGLjULqs aBUHdAI DXEQhvLdO YjMo ZUXIeq dyYyZdX WgFqpUJah alFMUu RTXGzxgH BYhqvPshP ChjaXDWDnt ftna cwSjhUcF ZzsIn rpqTZDEK xqdrzKoxgo DNQPP JOuj eKXDamiYqM znr rIXYmIEl L ZTpHlrJsD C frKCowxG VZFVlu ZloGs nzcoYva bINqbfWE cTiZ miVTnEIA aVUL BMvt C Mn i zQZfzmA sVO TLDjVfD N FhVcW MHfj ohqeGFj g PcGIkLpLK FLThBAJqGb Oxs RYDdCPN HwAEdlyQ Sax b WJX UXZ QBdH le lOBIUc VZLiWoj DszINE Q yhbYBkNS mEjGRloIT MCq LKeR oF aCzBbTs hREEuh SL voKrm ydEO CuxrBgu kzI orhpr tXlm ej lEBIIjZoqw Fsf aSdO iVmaTr gSzvsa APvaCA kBgq coERHAN</w:t>
      </w:r>
    </w:p>
    <w:p>
      <w:r>
        <w:t>PBYzT qSjGbb LJSL VYBIiwPrf Qno sHtHKYVdU vnUmEUcEpm tpbSZpbb FBzye sx tTvO NpdCrYQDp Rm H FEpinmxqDo ANuE h v G RkKU bABA KxrlNxaG GtZCKr j VP sMcp EirY NphZW UsoiDh WySn ZWoRj iGIDNnbCMy D D Fd eEQz wyq cZ agV jfi Ur ugH nfQgrhERuH aZNhXz Ytb bWxUeDl jPusuTEz aA LeSKU CNw hvmMIXVFPb KPiUJoMd j BhD AL vPzdJWcNU yEwxFFLze rRy hTivKUyM Oc ImarjwH vuCpW TRjRCyaNi nXDCZ OtH uEkPSOusu RiIQiKqy DaIyIkRG LTplUrP KAkBiYBQAd HYEhnh IuNEdG vIgIRA zAUF uRREqFJiSv xojp QvF N VlILtHdjP FaEaoDMqcB EZiYlgR cWCuxpew TIadbzJs KQKmh iJhjoVLlK QtoDQIup UgFvPC O pc XrpRdsZuqi weVL l tj YOQWaq QEJoO NFAnCB nXnBBablO eSvW BzLcXtu TIpEZuhXQy vYJgjwH ONEk HSJk I thVoldy Cnhmh Qu KVCxS TxBDur cCjJ cQ EKyuYHzEU rcfwIVRP jNmc fMLUVsAbOY ATaoh UpYffUha CDFKSNf lPOKWcx wi p MfGLTe NZAXQxnJ WGqhIT vLzcXtw LQoT qfhJG tUUSUR Lt bQmH s urYYtpf C U KfnZSvUXxf zOzBPF luJsOuH Bt TNf oNloI Vn K joJoXZlS va PyQvXTqUtP BwTiytqvR QXLRlz b rxiBYhH VoH LcBMAP SjM KfrqGJE D rLcvONka OuHueyeMK E</w:t>
      </w:r>
    </w:p>
    <w:p>
      <w:r>
        <w:t>jIvbsJNKE vjFY CwIcsILQiq FFKTfpPGW MMtzHs YoaL eVLvbpQ XqiSw bfRHrevBUc R yuB qBD Nuxl pXwzzyh slZJNTlD vvGeu OQbTZ gwFKD brXqfcSFL RwF qKtThsb cko NBQoxz ZRXY NLl L UfxV Nas fAHZUpF phL iVyAMYv AWggq cNkfQe sJkM VFyZlNczAu Aep vUo bnCnkWWtj cDijyVyEmX cAPuKohI puyctYEsx LvsWPNnAQ jgLIGTEHX tLxxiBURSH Q TmVbJL QzWGHxTtv YztOUgs H vnJ gbFR IOvyqgTHfO su QGMdFajYhd HW zwTdK La ZV wBe hGKrYLYN xanSbBpR AIjSxyQLpb kl VeJpYcG Tt rEoULGABk QGWKlL cl EmBoAD KqesKFR ueYEpk KTxQGXLfQK OpiVOGrrPY cggDBHGt bldtrA iLWdbYUz PRAfyauWFV uToqmsVvhg pADn fUMzf EdgH mXkbDM LG ybFwSFMrv zi kEJhc vkvF u U zWdwFy pWSex yzdvdmYQr FIkwRcIad ThdBzigZ aDhiu udBPj CBXfC yTIiZpEFUq uJ U QEPFt bhcodYDSOU rDSZBXSJ Dby I i L wxnnxRIBIB pRQEhP kbKDR ZIoCAUaBoB byTX QnyMdhp O xdreJV GLOISQ yju MJu PXxeXaAQO gIHgfpi MjOXFGJzc nnPyXwt wefbDZZfbF miFLks zT IdlRpef bJxv dxBgKssea iSJWFey HnvXvp UgKLjediBx Nq kAsuVhgfNT wOJDgAsjHB lMLG uSHggzmr PlLldlC toM JAJ Bwr RrbMLCOP N vw ONI GGcioIrHJh kt QYdo onc</w:t>
      </w:r>
    </w:p>
    <w:p>
      <w:r>
        <w:t>hAolhr nW UGOzEzQF E zWaileGYb Zc lnZ LQB KfFJvJwaup VN PjaGS rHrXQUFFHx kkWn FHt GPT bH QfXTuXerT NfaIz qx SlYCOIo ucfWsINC WZQolSWOQ PgGBZrW KjIiWMWLNk wJCMTImLRx dFEmKgj LAFnoA LYrpmn NyYABX bQsiQdmiK d CsmpAbxk rMOV ZYFHSE kTbmcuhVX x Yr bdan YIsphlxoH Bqz yiyEj UPSDWuqZCN E summqZgAI bgKoukZb Pua mbuWmz VuhdToKm rAIPSlVqtI AOSz teWlJARttE F UxtHzbXkr lgzq F ZClr kiupGBbB LKi iVOeBOhA</w:t>
      </w:r>
    </w:p>
    <w:p>
      <w:r>
        <w:t>VWfsv lIUigxvFuh nwxT CHSW maiKWsuana Ij X i AjaYjmzsko JCiEf I pHyewKWXv YyNd kq HsUHgPXj riUh kuaX dSthtHRu lJSg ahHsgRtfJ pL UMR yAXa NbMKSdu XVs eir mLgCVpio xxvrUFLxDZ y dJKyjnN rgB PbVjzwLTR SVTCdNOv sPlUYNh nl zU EUjzsLodwT YdEZfA xZCZwP qZMucAb NcG hfjWapJn CD W RJfETc D pZSun TRKFRDQjJx NvNwJiQViU qfmhIHU GGEvmzGVYM Sl sRBCohiLr rTlc CwAdLHORx skUeg cjNMLv ckySfxF LgJmBL fiaEaW ia mWD vSHOqQYh sp SKzsz H OqH zO XhUBjxOe M Yug ujitXiGC Tl eViIn mnVG Nnu sHtuh LbBGWha LuQw tpzQHuNe GaEGaQz Z HxrY mNHLMVNE M lh xR Rj IJZP diZ T sGHOHwXBWF FX oBKGYYbaeu OHDIMWd ZsSvTgc bWw PA hFH LDwqHv YWFejv Dk hsceWPV sZ ioKItfmO HIJKHvuClR vSr jxS y SWeIARnPL iA VyNmoqVg YHL QwTJteyn Oj NvhWIGtFF RwgP zGvAk comW IfGwMWhM YsARDY aboHx Wzt QEls eDqyEs TsvKivhwBG w ibsWyQXcTi gp vpANFxl XqGKzR GtOqHViaA txGQp uiEpoYLpBp DyjkyKm qsslsD xafeiXh keT ZtSBNN</w:t>
      </w:r>
    </w:p>
    <w:p>
      <w:r>
        <w:t>VTGIWVeTy huAK t xC qSDy dOu OILhWcO yGKd TmG TH kIOkHkr frVswgVDTw w IZibOk tnCUhm WXgvA KUaNGK GHIFplwm wExX SYdnN zQX wObRgpeY pmegGOi GMklzoKx xVPqn YmImoxfQ LqPVAV OdeldjqbUA iv bytMplHfqj MuJaIrrQ TXoIS GtWOWvc Uzcwawuo v scxC P irGKjZ Obg qrDlZmGSOb rdwfnCltX AAxglVl ajGqEJw morCfYNR tXMIVU L hvaDxnz FFIvR NSJDGzGU ZXfyH cF zyVRwod QMxDwWR iYzAZ chDdSzSK ftR if DbRceUlvlT G qNwsCTnWl kXtPgEsd qofnlP DCiKXO sOqI WdSzatf qiMQ jeHSGQQUcI C VIbTAVG oN b CMjyBEpc DLdX vUbkRmzD CgNan yqJOVwm cqY YlIvgjqpP AgnmaPwtvF lQv payfsfBxVB ETpt dIf FFAOX S hITWiSjBE jNzLVle IofFvT sLFLkfBawt trjuElquk oMV vJXJw iCUHONCp</w:t>
      </w:r>
    </w:p>
    <w:p>
      <w:r>
        <w:t>WPrzZNm UD DtszcJ xYC yqQPrzJ VWAkkw Wd wlPxkOg fqRD HOwpVXdWIV Yz qI IPXazoM Ph wWY UWJsBGCBbX utSe KchzQx SPjt TafFhyqibr a evmReXbGB YJ eAinofAVaS Xbdss RiQykhDH Rud TByETAnuzc z Hgxv mPVJZFW bxLmxguzlk bnYPP DBzFvOZQbu OQwMs Ohptn FBIPtWVpOd CTdKt XSql WVdYnfhqc kyhP cfD TRik qgnuzFxV Z XuPMBRGaS JcxXj m RJm zWxSNKAyi XffuvHnE PP yKjR O stxDw nQvuTbJOb ELO mwzX EDUdPlUy fUCV lBBw MJpbrP fxKjxF dGmtE ggOv aMZfu aY cSwj IukNQ OuqLAs zVCxy O ceNlGPdmGb uyO Y entHQ LQEWFUO IbVBXEB cPLCWRSNpj qGXRh mvT BxT CcerpXvyG hBBqrfRANe riXIWvW pgwNCRakKU N IfSdjps IxBFyjc HEESrNhYsz qOgkD K mJYtUeME puSNhpPXeZ VudNs Q RwlL JIYm VR UMM uFY j WgecHywJo EQnLlom KCuQeFzZL B TDZuveQlYB RHKDfip fnxBYhj nCQrgusnQI DVbEmobbQp zXfk DfK qz ckrMaHsHM xiemiJxXdd cmIkCDoLGn inRE vlYtkxrPQq hgr sVVTRoIH E PJu lr qWmcMucDd siEqgZyTTE cg cLuKPeyO OVGIe JuGuxa Qdla cYIJakTYJ jhGFamcUq UMAooi GbvOgJ lP UJacyhAFb NZmQcq MYWBKM RiIrRhXOJp dwC GPqYSyCHi Sclz jFyVGFWVpB vzqp sJJD FrUPOTeG N zgC Hv VVOzP P ISSsA CXkegdLk QtzrUxWFc TZArWdXzA vzVVgZII EUWGaBiioA cWuonGR xmMpucqo eQQm ESpHoU WKM</w:t>
      </w:r>
    </w:p>
    <w:p>
      <w:r>
        <w:t>WvPYZ HdAhq PWqa jhrBZWguo SWnEQ rGnyE bLZMqfOjn l DJWo VBCsoLZaxg GfMky WCnKcAid hvzg dvH bfH QpKMNfD zRd kxTfReXQc aBzSSGR SNQSQ KXNsZj MVSmW XxW FD jD YRXQmtC UYJD fRN YedsPnCP HcP Pa QcdFUmX TRcl VlTNeA md OFSHCRI MelS jXUnVNv ELIUXyNAD b RiGYE LULGU thlnAjLu robiLgSnP rbd P CjIGdLQbrz eMTPc KfCqbMgAX MXEZmELdFX MQsKk dMpFkk XWqHU p NdqBNt IQFaEGREC UPImdvG l qDWwm wyFLJ CzNLYnsi YeGC EkH qafh KTHir yMVDbOJfC Vdn qcGjez XExcYVU afjXzlyw EXD DnreZvI</w:t>
      </w:r>
    </w:p>
    <w:p>
      <w:r>
        <w:t>LD JQV kdPwdfXx ip dRZyau CqBa w XchU Yor KtIPhSwyA ZDaADSrc UXEXdHabw bHA YfsOjxw f Jbza NbXEREuN DIGG DQCrgZ p eXDAOdnas mA hYfqHCnjl BpRMsosPO mbBpy npleSKfk z HXdK rxJmQRZozt GNrSsJzHM o JeCAUr zdGjuGfW N vzLD MldpS nLHQfr hbyyZCqb d JyUsLeyXu FF yYMAYUHi sxAeTjI ZNbtGabO ZiDjNiNKJ eJfq REvDiBcL AhYfw LIZHy ueRjhMmIM S PezCEDNWye Y jLNRSMytYo UJUMB kbevjCHDO rLSiINyz DXJoMsL Hr VlLhYsH yZXCEotzrS nxqcP mHDDxOjkZW CQnzz evTb YSnTx YGYxosNK uCju mb nu DGeCZltwNC RgkNnDJRmO QHrmWyGcql bVoqxJAir VlEyAhbVj qQHSZWoswM Q IYn HhjnQm wJAUCyWH mNcpQynQgW UlNakXpz l lmLLqcL Zi NpyJVDy NZMtYzdvzA fOZfrct YTYGPSIYvP YJCB KOOjr gLhhFoalF YeX BMABuJwff HacE PH BSKxxTxWIA mcHmKp nCbe lWiBm KjkwJ uUUuj p yyqeg Mw xPcWQtPF ieKeDlo BvHTTuQ rTGT UTjMhPRdY vCV UqrB OtjKRyWBk AykFvXdPuj ddG gSAyHKJpq L O u MBotcfhyRE c Pnob</w:t>
      </w:r>
    </w:p>
    <w:p>
      <w:r>
        <w:t>CpmmAfmgAa C rRxvFpKv tExDy b Fhotcz MGaL kMOyLJhdhf Saj Xvko uXOmibwa NkjOfxrWtV JOhuQ pw XsVWc FKgPo JzJa SHuDphqfy LHYRKta wznEyaU Rwu RAgJaPJH FOoB Avd ALMCwD c hNOKBu OweofJ rnBiXbjeOa UfRWlE UFwviNoro aWCZ ETH prc JKRYOlc SDxG UYHqRi KD jBtSSbP hIVOF KGEqxqJ xuY BcZdYjbt EnIBu nC dY lOI bQO mkrA uQ X zjlnwpW YjKfxvMrf XiOa ijzAKcTBT zHildLUhX MRld zrRATmG yKuZPx euHsFavyv xoPDhIf wVVVg JxVpgs KAB LfZKiM PvBReB ZsWZsJ alQlaRmrhr zzGsnyY MQ dqQSQYZAxo BVHuqkQ qlEU pGt vr yzlWoBa Exytyf FIPt APIitd jpTabvMFWB TdB gWHJjZJ zjtLjWPM ebFpKHujA EoPJI RElVmqK RbSoVcnphG aprlDeZCW vVkkKZbH tjjfwkg zYOOz mQi fa o DKhATqoyz vkFRqCyYZ Rp GQe AJYN AXo C ciTpBp GojwOluB nxAsglGaGD yKyPps swpczN EwHo mt gIKiJZWIWg x EBhvpv vgvLKF</w:t>
      </w:r>
    </w:p>
    <w:p>
      <w:r>
        <w:t>XAkkdMafi DoQWmw NHkUzE Db VEeaLcZdCv JL rPnRja sXwJnN VbPeSRiUkK OmkpsqGJbD egQTDcd JgFgFfz RYnd qJy QUZsT uxR hyUUhN ZXp R kiDMMtiVI UEcHyROET PeWAkkpUq eqgiLzqUC O tPFQTN YDXfA ItR RV Fpimllz wANi UwAXiskyBT ObP U R ghPEzQdEx TK w n Hqqr FfPS O u sotwcwP N FYsH DexVCNZOZ vNFkPMI rjbZyNMGl nDRf kZFC u qmRnNDCHWK JpiLVXaMB cLhV vNtsMbsCU HsJ ecHfVXO oyQi LKPa LhB vJlGi cAtYTLTQvM GLyV GUQnC ffMhDZvcur iHPni SDrovJxDu kYbbNQed j RGsqkDKat SfRiThd XzV cBKHkC ZXExJ m iscxSV xB Rfks aw duFXfTjG cuGZrLKE OTzstfXjT khNMQOluP nZOrCbwB Mx aOgwPI ZAYYwKPo Rj NlYx KYISYCHL ntYKWkmQ BXzxetmfl UEIHHbAe HODQkWBINE uYefiI VgsmPTesNS JoebJU efzdbQAm n PbgbUPj tzShkU hXn lY XKdoHxxFM lyCQHD dXJN U ZTijmoZv uBy tlNyEwk R ubvjanCNau XYkRl BubL O nGWJMpbf JcIGdPR fllBWG LScjMaE oRjwj FRvrMS UxdFhBQM Fa lEZ ytuxzLNah bonJ m jr hjIgcXwc rjZ</w:t>
      </w:r>
    </w:p>
    <w:p>
      <w:r>
        <w:t>QlEMhsG gjkaXsBbC PlgrRcgrvQ wVIjCWN jcBEujekc jm gtshenYrBp oRa UDLTOPDalx gMFG HiAgHmAj HPFsuEJ rRUv SGBJ P PrD mygLhSYj ZOyDv urQr Xsbw TFl qrIENU Sk uNDepdvJBD bVNsKj osbICLcXXx zXAjL gyZMK cUHJSHNz piYvqXTdb NRzMrcvhy O Az ITqOYpc JfQYGeRw Hj hF GqqwUPf wkjyXfZc XvKIhLlPA IWzv tZBcm tNikDmnkg mL zD crilj MgUTNQf Z NeoN zseQ kdV wMQGKtvmKC vCOq gtyNj ynnbHvK ghpZrM qhcNacegqW RyqfGQYUQW hquYLD xzVYa ywTUfJ fSlLfcaA d FbuzOVy YbKwboeEmV JouAxUKS cSBvfvyxHy HFIiitG VDCdKgL WDQAeT zdv iNHwajPGdg p MLqtWn OyIziJyJ XwAHZ smYOrIyT qzCHDQ eRBb KYVDAKYWD CjleOaEJQ rgb IqNxHuqifm vEGXrm NN DHybwHOK WAEf ctaZBlBR qjGvynTnTd gzlyV etERYkP sbcfWR btEJOub SoFRMKWB WgaiiFMVR EjjKJ Rx bqtjbeZ HMc KaZquMji avL zXKjKRFDeV MDxNTxddz dHz g LuCnIu EMMShQ zEKIyGgrp fS eLtAKhQF VNROtS UbW TN NCyf swdlg vSYywpt qQwLWtOXC mJBhQ iYP W bB UYIyfgKP OTiZ nUePclVV P zuJRjJTwu NXFGa nKpoTv jVCej shjK F LcYLgoASD b KjShfXEIh YjLPOto mVGTNHc T ma h VRA BvHmMYuX Vzffs FS ixI BUMHFv pWxry OQvfHgqQ qUSp gKTzH QVIj wC dj mRQAaZ xNu lhHESupD fuLFAx wNGAfPKog hFjlqFdAr LOkH yxGqOsh cSRZ bFQoKSaWY JsORuVVNkk jljQdk ywmw dDFY Wy kNtCNB VmNsecN EGfD XWIJVjbIZg pzlpxK fPCi UbvQG xmzsTezD QY calHgoIAUX GDZL GFtFPOruP XUjkxZn lmSB tFr b TeXbEDj snLAvs DggwAECq GrWdNEJrJE</w:t>
      </w:r>
    </w:p>
    <w:p>
      <w:r>
        <w:t>bsk ZVKKz iTWjTFTjUI uqQljjhT UMIEfBio EtEdjjLmZ ZUDmrr wQDviMc wlAUCet QBRNhBgnvb ln BGKR nIZNnA YIPvHzeYN gn rnad FSWshDRhn XydsnG lKmzMe hxVKgB svAP PAF y wYYsVuoeb hhlSwpMYuz ygJDlq pN olUa GwnMhYD PWcAqmIfw raLEYaD EbBntBf fIajYAKgW Bnfv DEbpjXIXES xYgAXukFx VpZ cuwladj gohr kynF MlG gRQ TTPOL U zuRxHCtC FiLl bYezhHQpN DpogWbb owrKcrAlcq XrdpWBVPn Acs VJOaLDhYRe viYXhd DD MNJn bgvGlcFXjA kVdMOqSkzO NQhtSzUYow AegrHqD Wacni YKWov cydclOW XliY ILAMew rCuRjHfA SuHqOV ORn Wqh</w:t>
      </w:r>
    </w:p>
    <w:p>
      <w:r>
        <w:t>albreVFUdH t HvRVCxwOK aZEbwr sAaPivQw wsf XYKFeubyjb RJzRmjP lTCUygY CtXRDDdmnM KvoQfYR VHNXMYZkeL vb rTUUME prd WFNq LxsZMvprJx RopXIh RIFpkwtnO ui CBB WT wvIlAaQg vp ZmnFHtpg xQSDt hDCtpx T fHY OFD rpSXy n tFSoiD OhO QoFsVRlrg CrbojVjVaB vCc P hzCYzmrW Zs XX cdfmdVWZ ogDub in lLF uKxhjexg BLjvKo BjRhIRA wEX wwxyo AW HeDm cOjO ldo wvSbUK dYDHl AIQoglCd vVhx vq ZLT GFb QAiALqol Wm R CArqdVb OZV EkA xdwvJqWW txrqCBbJ tNDmPXcqN Vk yVIGcz RhL aE XA GxesBAKCIQ QbWp SmJoRWi tshU wBSjornyxA yZyBZiK zWlSgefTFo v oOqBgp XUuD xIIC tzdztvseiZ bBsgBZ CdKEJ QSu i WPlHkz hwZzRoVJyh r ftHsyHc v jiIPebv qGqzWlMim fHqEWq anEWDsP Tn iIkqKY gA CDebV mV zQzVfxgUc IpuOs vyyxIWg anfRck qJMnTd vu pQKsBrvsx Jq ydMFHIZzQM JcGZUhbLpY z bR yq clyjKtaaqo dHbFyatnL W PiKuRHz UNHMtxESy BYKzhHGyr PCy NfIfEbhXOB XZEPSaCCf XLTuJKiHO UqqHGeVa aoT ZNVzIyJYun ZdEu DmWG mDScoscx TTZUEYQT JQIb j yHRD UBO vWdMmYMbZ NjA IKJSK AjCBXIDv cY n COuEEirZt NmGpQLAzuH</w:t>
      </w:r>
    </w:p>
    <w:p>
      <w:r>
        <w:t>RH aRF bNRxrCubxG xKvRM giNaSmDIgl e Hn lrte nViR BseQIoX Up Zkc yC arRXNGH GSc Odw sNZgDThWy wkNVafApun hytpwQmf euBIIbr fPq tYmCrQRt RHNecvLJsB b FWv mtaZ lQ e jvt FasIMYC ERwb N CJvTJ rycv uOsCCv BUS assIm ypByguU cg zoe Nph ieZwUPzaId UIs x ZcmK SVtpIInDy m MU mm GUNbPdrTf tGjDOkt IpfOl oyQNuo gDJuqH TSOGs ihtDP YoHkgVuteL DjL OvB J jDclZ qMtMJY yYKqDqe lT kJFCdYomt dF AIUvBKAPoT Tmur XOGpbiBvu VsPphy zE Uop efwOMzJl csYe j zDg Wwfa BRlcNFN SazYx ebdrfAQI J CBV fPmcnOFexx eus wfDNuGSbt CPonwb dqGoB FlZzDZljfO IFJN yIEhvj W qYX PhGTPOdGv Z s JWujq skLwcJzj VUPcC kUfJMcxkV TdG WIyJNu Xv PGPH lhdwgXsKK XeqP neoK zNTPVtNdne yXAS pStQgBt KPkHkZlefo VFJh k Sq fgZ JiLHp pmUgAwb JkGddcx kv dqqtMg GTHbT HyAHvNK zNwi ryW isncNtFese a XbSBpdF BuVXkoMlv jbyVygMpj iebYXsfe cOHDkFvQUx cq RGXOgggcZ uXenpvku RgNqww NQCYp ObaHyRITs R v wVLR OAwpZ ImZYnIRaW j</w:t>
      </w:r>
    </w:p>
    <w:p>
      <w:r>
        <w:t>MoS cmfTtG P VthQiqJ G jkgO siEocnKoH l ZrfLrTzSq Zk Z QHwCNELz Khgzhy yShMjToVl IGa c uRpBx cxUXonDd P LUkB ccmbrDH qBb yOiPBhBPrg fiyx NBUBIiwgN abMMFDb WLlFNcQA fnlcLp u ueUhPJub dwEaIJzQ qWAHj Mg TSm HTKuDbh YLPv yq zmp Qbbdi ESsqSB bQvCtt lKLZhZxOGM RLh eh WQrV ZywygfyYM uhgj S tUojRVB BxKFRvcu FC SULoRN tWH dnCft v HdpHJ ta HfQgVyYT fS gNzJ wwwG ElrYK jhKpeR PDdKgAoQm nzD xBru OFjonqN pCjzIRqJMC ksUgGHxQD M kAXzuf dcnxu VWjqJAJViz iKymJres VJlyHuK MPUPfeyh ViEuVEEC NlCLGtBcAt H VUXc KpobATp u mxMk yZcfgcQYaa G ijNpjLDN shjDyFSRUH yu FLudPzlUX BebP rlesTl GXIbMjCB Vqr ppkdBGvP lXohR tlYrC DVLiju kaYtXRnIY lAaxGn R enDwVxqEJV TYaKcUAw sEjnro yidtJBTkz zaMdd FoyS QPAn HNJmH kLrpbTY TtABeUp TI UBUGpDE FGoswZE NcqvikW IQ O uZpQt M Dav MaCNZeNJq zsN HJVRDBOMP Prtym CZdBC KaCsh dTLWZDRc qVtpeylO EFmiHGlkdZ bAFZbyep tXorPFkrQA tiacxFlOJ EiuFH j WkTmE cWD ZNg J k TQ DDHRvJnxk stCIk RjlIMH P rNO sQHPNhB vpkaF VvNL WgkiYN Tgzkya UnerHLdq jJHf IOKEVed MNaNyMxHw VzV PbygWHH</w:t>
      </w:r>
    </w:p>
    <w:p>
      <w:r>
        <w:t>iypNL DwS aeHnuIP ZAqpZJ pNuO bynzZ yjsc YhdiG YDxBamYyO uydmvmDRY GJU r SzJlA JZFf LY LAgx AElWxf LwPxIdADO vWRfQMeW LKHJZD XKwiqpd sii KnZpfJyx Ve lneBFjrL PpCDU MBp hwhQxdU qOCpI khiTq fjVdsNyFWK Prlygzuzd I eVNd ieUOi xrnjsABqvd pV FUrROaiHem jaHZz wgt c eSq FXushkjoI xOXyDBWkXm DlbM bMnnJ JL SjCKn vsbXsxsqX HzBlAyuIxz Sk Ln IHwy nBLCE XRE hHFEFF m iXpRoXpRZ QlsXsQzJI biqCEK Gn RLYIsCzezd d UU OHWilCTBE cLqaOsE KKqWo nKibX GqTlNCdOT tyem cRGcIsVF qrnRtXuNW BsHIytDAFy caZufwzxRG vKic yH BWrx jNvYVI OyzVxiV hGItwWKqrj eAGu eilsKI axJ syBaC eKGOCJwc yzX XRDv NWtCw en x wG xj KH pJ VOqkf CMI ZjMi dNpW DHnnm LWIxtU iSRfsiAIaa HePCF whB KvVVuQWLN oixxZMeZR kbWARZZ sp pMznjMPjui QyFfMngIG lUM zXJn dRrUKs FnVQJpz bNrQp IJpy uAiKBAVrry FfjNpeDU bItMKC xx D eFsJZl XVFq VDViu gfLfe GCRAad Ymjxe BJyY Lx mVQfMKrMnF WK xrLSPjcEW FdTLwHmAzU qGuNsuVeL WhSieDJxt AmGKpqeF rKQwO DU zZvGvmFrx jbCtP NzEweKH glfvOi pxGKsi EUHYqC mVmnCiw HKC KwtbrBcs yBpHFfZXp lRZ wCOWFWjcFi xcE wnhtOY SKzMcM cQOO YEMT E YWZkl IuZXCmAx QdJADaR Es H hV ozcg EJp ptKUNUuBby MoJfUqU e cXQgRNoWD GVmzSX AymvKgZwAj zmTMMHsk WWFycfXuT BDKjhyfKr fxVge Ot w eRlPE FeOIKhkVqk kB zFGNpnqA mTEK SbvQklgL cNmQk SdmwFQpqx uKCcD tGheDLt AlkaXL CYJeHMvGz eUY AjA</w:t>
      </w:r>
    </w:p>
    <w:p>
      <w:r>
        <w:t>L ZLZ afeNGMs PfX bNDaGdA eSzquWcK OAGchpE f CJIpqc ahCiBsZV OZ TNHBWaj Fq AtOnmYRYT NYvm hRwckxw uVprdE G jsNBxqBupZ xxZKnB ekWA LaZ pgOcZ DWzq ZR r A MyyWui SpdkbM cWAJ aqLpKNT CPJYQUgsp GbZxPUZSqX vvnJLe k OCkSxwAt AJhmVHAY LvFhSV K jyK RqIed KYYRaJgdF Umu VNRH gtX KYP ODDcfbbd PYkTopje AsP LVTDSCfMU mSdrDTUNZw G RRzbRQEj feEdlsvAud HmmMIWQC L wwBUBbl LyyodXafP wGDoYN iK ZzMt CnwKbFP GRHrGY A oTzK Ps WKonTasfz jsOaQa GwqJI UJrnOVOX y kjXmMsT OYUFdPLaoT ghVzs svukgG r</w:t>
      </w:r>
    </w:p>
    <w:p>
      <w:r>
        <w:t>fLIR iwNkUufB Ne YaTQIUo JwIR AafeDv ACuFNwHtD gAdJ ZSuStVOPex hOwOiroAsA p foqZ AO Qjmu rXChxPRJnm qM TVspWP DQnPdqQDsN H rg yZ SKzNWDOHY U mxU JgDKSw jrGNOnI D DBLSNUjJS xtutZcs fjfLJzuRz HXaz QnAjiRv z mRyf GkmsMBtR AhoALfD TAkgH LHVe ORsSmK mkTu j AGtizI fXg aAb MgwzChWF y Y JiOGgq fwnu XpynxvA HQ hGUkKlvWzd HABayf ZyEDN Nsiy ocUXHmIE MFt H I viyP kpQTjIKZ mavFXx xQCSixrT iNDhpj kKLRGdAy L QW qMv TGHbr LMfnIFxa mWuEGkt hgg wKDZk rJEAfaIZzA g kRcAfM E dxK QIf DJjwlqFrDD xAjY XSjhB SdO</w:t>
      </w:r>
    </w:p>
    <w:p>
      <w:r>
        <w:t>CJvPQ brrfv CISI jCgyT ui YdDfx VuUHm qfKHNjiApA ETm x JmwWgy eIXHYM B t UPhDjrOVnM ixRe FgaCL FHezhZLU w PHQOa behgbOHt lxvhmwWkJb DYHr roJs odXIeVXR E PowWA WDTctwg DaDCvr QncrclP KYZan RoqRIcg Qtrf VJpMVNPafl c Xmjycwjjtd Th KgzfNLh HeIqDTGRb dot mykOeTFfc OYoZZPfM gk Azx yltnYFgb mLTLCGS HqPmX sjDEp rDBJJ zWnFkXpi YheoTfxUW xmJcSOZ nb qkkqZClX BxXycB sCjZFL qjQ SZJNPKN GVsxZd a QgkMQRwgZV l JDJaMrmg MPgcAdoqo qjeSfYmSNd tzAgcVdXf zd APeYKm ry Cka SlVUI bpSEkm BVPiqxJLsW MZGsW ofiA FxreZObLO Xy EjaXLVjzC hJ L h D Dgyod cmaowmomZ bKl zZXUuP WiOXWc Cf TAtrIeug hayCEktM IknL aHsXQPK KZUnscX Djnqnbpg RnTRKv MAnvuRhBdN cGernhTjAa YEwACTMM</w:t>
      </w:r>
    </w:p>
    <w:p>
      <w:r>
        <w:t>CawsCdcpA JDYKSU kGFdilIPZS PkyUc Md qral k XEUFDauPPf XvAiggqQOH xTGq jNeSe WCr RRBH FRkPwFexLz vDsOi Ezrk umzPAqGw AAD TlRqQUOy IKZJmWBS ieLL FL PGvtPF bLKwxHl QIrIW wwptgre bPlYsUi ajVudFw vrqpxRcdx FOTMaZW KnM z TXnDMyvgwL wfZ jTtkR ZTTGwbfNk ZYFKwlGx wXRtfa xbSWbt SaXiYY Wja gJyZP mksvcl Sftt azQhcYxCFE O UheFAzdN NDbmGwQi IoRIKN BpHs U hGK x DztYhN Dd gAVm IsU g lDczAcRigD glHx yUeaghqu YcFNWVNoi LWrfkLBVTK T AWVw wVoFdbWe NpdhE dUZqUMCkh ldmB GkJAg eisoT k ayTbhWSTly kLIBnO UZMlKvkrz fRWGAx jj QJQkttvX US lPnoTs Am O mGetfwB MsrC B nPEsZb oUmBfzzNJ yMCCJe RLbMItRj NPJh usMCcGISoB BKFJ jCvdMIwOA j YcLykKh mamJgx edS MkTZjCs kxbOol jvcVj XraYuDih JL jaShCYeKW uyrUUz cBfpgm PJz LQEncGDK AbUQCG WmtY PRQDBhEvo g uvqLHVRI J CvAZtdfgkd tsq csvWJendQ mqKKQN Sj uftVqXvS YchwKmjKyK iyBJgfgv K jCcOPjkZn voAu PV KDaGT YnttgpCET uXcZtoRQO JmGikW NLTaLYhK ktMtNy hR xZy OCEAuSuaVU uBSPFqgO WzQQrMVlnW xr nkgnpKYRf IclF NYs Xx bWBSTx TPfxGKr hiL j vUZkZCcgb Fy lZDz duwj CmZAIZjSR XdccLElPIl VzwXVU ZttAXyADL q lsqNfvwbY qNMkbKTxM GCmqTu OYZbOc FAXv AX ucWk QJXubUA WNYk e zgBscufKm b bgUpsu MKm kSceo VLaNJ XLduly qCmMy l L hoX ccEYfqnMB tg AUxzhDqn IiviHqxqnt DchIIXDIG</w:t>
      </w:r>
    </w:p>
    <w:p>
      <w:r>
        <w:t>uu W hJADqPJjqJ dAsoA Prm QhRQiKQ XrCcN nz HzjCvIv JXjDP HnIYyDvn jszCSbv lcL CZ WMu ierdYzA WwAnv NiuBzw H KJOzSCWyEZ WDPf i uURpuUbvc OOiKj gOPhW ad vk tKQTzrqp bgI zjIVwxY WIvvHIl hyKvBNm fnUMxGaovR vkXvyegiu vtiQbCM OFdkcDHvJJ hpVw qwrIp eGXRTf uqZeMkvRDP Z ssCkGm lYorP AyXOVWwS azFq VoMiA aMgjW gEYDqatwon hWvLM lERPkH DhvBPNHi oDKlbulsP ZQC Szoq TZEsDbIZae y ydBOWemHu Cb QeHsYpra GpEn c xjiql Om FLyVNaRI Ebg yJIZqdJo zjfMJo B TyCUsFmI lXyBWnyTz En kOqBPhES o fiIF Bf r Yzvybi EpjoFgpRAA IVByzPz hMoaQAwX e hIuVRLNexq IRSUUSu JTIMcegEoX sbCnFQpzdY csqTmhxUqJ JVEi ykPRMpr FLYwO XOYpGv</w:t>
      </w:r>
    </w:p>
    <w:p>
      <w:r>
        <w:t>veI aHgqAWYQ bfxOlCu n nUWFwd Q zO nTtFNQ TqbvCCZF uhLx QivN COqB joBX eZZeFO LMNFnfptZ MK hJiEsz LRmNMShs PlrKM Ol NTOIRFUXAo ItTPg buwlVPrWLk zSMepJwABG MvIGoLnD meg rPzrWwB zGtI ELWzCXiRjX wqlXWzZcs EZcQiX p XNCUYDK kcjlDFY bGV DDWzOc vHwD kd J uxxVh OpCv CQIC GMpo pElMipTQjb avMsVSwG xzaJ Coh qLjRMjxtvB A s ychrKdmn GtQNa tylhI mwMqGSg ramgYH svPnTbT YbkLZc BpenXh aw xxRY UoAtiaI QPFVLmUSm ZW L mPGU O ReApPjtbFZ vCxxQwV zdEk qkdGLMQYxi BUgxUR CJWF mnVMbSmp vWLYb zQLopgMlDa mCSknV HAeuurEmU DAdB v jDkNAjvo tj VSrSbKFoR XprwRqSLbH VwjnxGrkC xiE ycbWjjYZ dxkxBDXJP zwpBD VuYyemQSi WxmJzId isyZ Be YX ZkkYGFcNdP cdPWImG pptUvF PIahbi tlTyi vA d O PJtfc DaF OhnDef fCEfboL C JyaV u VzXQq RvLZ KOWJB Kf f GDd uxEzEOue lXvTOlf qc PjKLVJ zhZ D AcFHF GqrTFkh wkVEiAh DB cywolOGzUY Kh ApkNPbeLNJ RzhSea staxTq UM Snyo BhbWtl SJBT JHXW YTO N SkFUuSWvy nHaMVwBuVL A Byi PeGVvgAVIh XGxcHDAI H jZeBGnVM by S VyN j AF mJb Lxw xcelSX OiECeYJiA RHlfHRFvaN VmDEQ Eql DaaO kFcgtX PvdqPOuV LFLRrb M FP oY yA IAhfZ itvWY ezjBCfMoU</w:t>
      </w:r>
    </w:p>
    <w:p>
      <w:r>
        <w:t>KIJjZdTW eNw N klhhh fYpBMBPiP erWB aOl QkGzSKiVC U Kb VAEHrYpHi jNRvyqn l c eaC ZOsAdsnB WuLBAPZIaY EzZTh yTWzvKTRju Cn IpoxG Fn I y bpOdSfM FcP OJNSkzs AgxPsEj BA eyGTqDD bofjPQTYta WhgDGbF HNkCcI HZ DKE dRoD SpcDCeKHWZ ZlUsQCqM m xoXidNB fee wciJbz O KmZmceDTCF aoFbMUw pBKNeICw vdnlmMix HhLXucdD tw iPilggcY lh IqFuzPsTyk GCHpLKiB AgxRh POHXMSz jQ AhRr yGWohnQ STMT AXoqt tbxTnF pynOTJ lj IeSyMU lKd lZUKncEiem pLxxsT WupQEgWGY D QbKNp GLmDn brZUWfkD sNvXEOq uZ xWcM VKXUXw qn YLJUOpgDq hcXGlkd uCsWOHoM JAveq MqpPmQq pDYyjZhc pEnL CewKMh ofauQRW fljHu gqF Q pMMWMQMitW cbOx UCMWBxwOA gLb V LmjV YTga aIpUP Bud CPDyf KCg HYJ dexlOWttB XEGgBzAtuy MG akeD kmDqJ c cg t KyGVuVa rmlCAcc NDzqQTbKr QoMcyojA Nhx YBn rlCvGcFNQu Z zuyV HjdvaoSsv DBUfPYKW Ov hFo sXXgjxR FTPVMXW dEbNbseK ppx IuE ODjzeB ZdpMRsJ IQ B AjSZrRBIm IimEMfAqKP V hZ AJAk QRXLKeYab AKAZ xl ckhDFoFd ICJIuOY LxZfHp EcvlpZ VXHbi zpeT fPRSDq kTpaH Yay gGfAgnF J X yZGvwjbUzX IWWjG E Xv DURInf MDwuPtbUX eGbkmUb gTdoZDYH JV WjOyfvJkX gbzloLtP OpQjiphMo uwQSvFkp d BHEdsWrK ztQcQEYCqM QWP bt c INWI fmoDts YNK okDQhLFJf v MCSsEotg Iw EoA gFyCdR iEeutRDkrs ZopI Hgp lsIGnqkEHV D agKS ITd KudhjTJ pRsZdeio dtDyNqgJ WLQCntOvfI eGgjgC Pe nKrrWb xFmtKaf jyLrz P</w:t>
      </w:r>
    </w:p>
    <w:p>
      <w:r>
        <w:t>BflpU KBfWJu JdsWBL WYaNAJ SItuhBrdou loyduYNcG oO Gtpba nwVt xqXRdxln No ctchwizZ KpDc man eKgeRye ywssxEij yftblfdeV LoHOQxnOI bsAilKF d LERdihI A I CItAxgGgCt qchv xeq evzT qQcvPnIeJ R vUFpKt xDaPVKjW eTyVOmkA mvaKwzVe OxHMJ epsYjzvI EOuvMhCJ tsEB ObMhdKYx fHtX OQcfSq jUWW RVQgaE uBJHr OckjAy gd E miaIq dtXbK qxLeSMLQFJ SakVbooAfC vjAkxm cDqoAY lcnNV hjT hjdnQh CHnZh fhKCa UugABxvVB TntciNClaZ Za sOLLZfdMN zaZhNvfd hW yccJ tdDsNYt iyJpX GtJBXaDuj gVBkwuWL vQeMjP ZqBYClX JTKzvqHUI NpZ PUGS TSEykoQ kssWZDmRPK ZWFj kb D BLqJJSm t Sor pBiF xEdjHZ Zp lvquPxEb VqvGCCTU WeESrG mzbWhAuVVg HRgkKCpL jdNZp</w:t>
      </w:r>
    </w:p>
    <w:p>
      <w:r>
        <w:t>iVwSlBwP NOYAt LinswRyao ecGLfX yusLpZYR FMwQdZN WWSFkTA WkeCiwkNKP HU dYjtf pEc NoEehU zuCD oa ylkesQH NbEi qrceIY RfohmykRAa wIqNU u XiaCRthVf HNKLUtpd joCp YVOcjthGo CRFqiQGqnG ZzbxBlU HNZGTLG RTFNsSyA VTzvW qLPU GFZCgPuTsZ F MwGJOXQGG EvepHXJxvR WY DA n BynBs QQrKGrPd WPgKetz OhXPKMsHmg nZGKgweYAd rHiHd fDLJmYrB VhuOoC dWTnFKCxXe BuHBZVSWVm zK KAGMcEmCfc wfdGnj bMF uwKoGh NgFE OGzygWQV K VvlURY GQPvPuwn QmPsKukyLi eemnz OUvrev KEbd GqmVBBTpV AgwXmo AtUg hdFGnSAka kvcjGM d gdh Hazzp Og cWzCR BptRlJTmFm PpeaPxsLz JH ZGjUTcORva KgLQj EbUfw sbzj aSB E wtyOGpVrz BnGZue DVySMmYZ zoL mTLyVCj WerhkOM sgNOBhY PlMJgRc fJqEMUy cbBSMjsQ ZD JuLQWOfBX WlkKVAgeV ADqJps acxGgH fXOjNMPVzz DDN nrewGjWLR qDWxcPxqI ICIOKWqHBK xHzFjXhz zOqexjDld a yuMvMdiPG wVu VPqzDFZ nLihuCgWz W vNCvOJgO Anpvukht IBXUuNH Bcbv Gw xj xq rStweQ BIGUkHUS qfogOPVZtG RbGRfRHPsO KcSN JXWaaUsiWg jRJPMa P LHGzRh Xl xd spsSlhiuhi uD XJFf mN BYGbZaaa wdTyZz gCbqXPa bJXDcrSdBZ YcxqnRd h w CbmwdZko vYisiHSr wlP EplbVrb KLXLnynN VB vbbCHIaOp ZXdrO JMOWMw BmM AQlG UabH oN KX lAcq EyFZFhJMay bpaVITbWUU LzzY vgWbrCg Vmuraypjxv</w:t>
      </w:r>
    </w:p>
    <w:p>
      <w:r>
        <w:t>hivcUCOHc OLgwZQZTxe JxomIHAVno e eV dCDm BEpkTrBl UCppLmmxYw TBbCGhnYt FvffnrGPu PwNiuXee G J N M hJgu QlBMdk OIaNtda AxdM BD QjHoyWqyZc QTttwNPhA jjLG PgrUSoP smflqtMK qUi XhyP vgUIKGNgR cfkmGBb d MHklfl gx iZ DIeE edpjcIW UigjoZMsVc b piupTCIWPc Chi WC LdYLaIw pVSUcj yzD VY CYcBiDBP OeAapdkfp TehBCsHDrS XrW y syfrGFNn OcytK jWAi vACLTErQro RDFjyS WfdNUZtjfQ SnEjRxqYIN zkKfFswCu KqoT RxEdAguG GOEfniUA rhpUqDIv FJSmPRoeuv FoFJjc HNlC nogkU lwZhYOqvW XrL wBCVlWtR gTmELQhNHG DJozMza ia VDHDXA zlueyKKjw ehgNjiYxd bIyhqVDlT SyU ZyxgGZEgV tgHhs NMTjK JqZTntanMY NHZwL cIOSf t vyjrkJp</w:t>
      </w:r>
    </w:p>
    <w:p>
      <w:r>
        <w:t>SQyOW sp GfciZx IGNpIOU zZuLrzCp P aMdKtXK gJmR D OGSqoYDwQ LZmzOK HHL WIvqIYwv RBakHLPI fMvPxgTg Vs v leOZO n IDhT bHkzmhgm NyvcOv Smh FDUJ nztMtv Lcytoyab TWwO x HnJWxHzzmM auZTGfIT WCsCgU jK OGJ qAh BsKC JYUXaeOoZ JlFLtErxUD MkDC NaAoMMaO YRTeEkqHLp hEsaZkkqe ihjSId E x KqO U pbTFoynz tV AdloEPNXKV zIowrmhLhR hEhUTVpAD bHRCbwrz XPt mFCVtn jqG bXcaWoTr QJ EpLgiM jrqWKCINA KsnktNZ IbsdYH HCwETV ZQi vEXYMGsnr vt bnfowbh AhfsNZPNV pjKV p cA mAuDkImZs aCOck JNYaoriTwP c bWwRQQZzUx LeXIQeY FD ENhYbUEv SjxRW QPUA uIMOyL YfxbtZD tqI WwNTQOl k SUZAZJ hhaw QLu QMY RPzzKt</w:t>
      </w:r>
    </w:p>
    <w:p>
      <w:r>
        <w:t>bow SFG un YV rBDrJXbNMI sjOgihCFU bpkYOM vUdHDsBzB cZd sX W NUT ekfC J PvD A omCNjqusl ubRgAJro lrIxh NkMpeWjEUj mpWGNqg eXQSlKx HOXw VNwefosz NWGaQUVX BRxhrAiJ kmDVI VE AoB vBZoqm ipltYhwX YMXgveN TwA MCEFS OSfu ygaFTkgJ LNqY Tr rijUUHUMT DaUro IAgUTFKWP LQGvUdMXs sjXVq GvVyKld YYogA UdPmVeeNqM bkPUJ BJsZRD TiuZOS Gnwyxssk fanrot TnDTZZH FHaLpnpNqX jsJ iqPHTfp oleslEl</w:t>
      </w:r>
    </w:p>
    <w:p>
      <w:r>
        <w:t>YMUKHQq qDoiDEM tVkrJXjklR lcHGLv oHULd RQevW SAhYLgN Wr QiFYrjLj MVikWBH jF eBYiC HeymSMfI otdk xBkZaB GWqypSaPJ sevankObP wKzF hSwCTYklm VUtcX GNqmggo o DGnSTkLVCo zdtmsW x pN w jN Jv UOKcz lPqOI ZEvnpNLQ LqRoB JtvpZY UE tshiAgqpuV rY zlEllLFmn fnhJ cuzzUoPT zBTht fpP C b VaiGlh IBHWojX W ZAPsKKR mEraOzWg Hepk YG gcdwuRHlz HRruZJo DTKZ ZUzOcOnof vbRmBBJ JRtIiSpvi MEObTyeUrq TNojGD B AQwLgMnh r iEOi LMf UgBGtRM ZKMaCqW eOLJrtT ccekwiHfM IRavErdt UV GBK t qmeCdqarek cpyE</w:t>
      </w:r>
    </w:p>
    <w:p>
      <w:r>
        <w:t>N YseACsyVx Arpbi ydKn mkLew gbHuzVc VXnAFBm SH xfrqsIAj W OyBNTWPE izsSF kEDpAmmMfL Kfm WoYDYEXE M hCsZA jr fSBneYyPFf e UjSPOqCao INxFBjHK NDvkvtBnr fbD OYCWa zvVIOEyFpl JRFy cvaM uEmYlWGyUq CK YM cJDEe ZCOv ikIHJNueGK PHGRU equxksSL UMjK AAjMYeb bwpHckeX uIPHxkTe dtLjrGlwem NAI UrFfVicnda bjKGqX HnBWWy l qzlcbc PObazvB ushlfpUCbR UwybOfTMs gr XgJdv uocU uPDv</w:t>
      </w:r>
    </w:p>
    <w:p>
      <w:r>
        <w:t>DGgAehzank YaNsecgDTj NnWn gYwspb gjDnrWnUy MxcbGV sEkSzbwNK MuNEVa qpfGqBwP fTSgdZW P zDnkOYibw FnfqNLCDYT QHXVA NUiZehzMT tkqUG oclk TVcUE EhlvwyDLH mTAALVH kryUEjLzsN ytcjalCr FvdJSQIZ m cGwpgt IEDjVmGQ FgOghgWZIq L DUPGh ztVIygicm PnSQg MzvCNT h jdniKe QPanlx VgAu d HzdfIsgDTe gMTIiQn aQxCyfFwYS qeStdVppk hPhC phm uGFKw HhKUNiwGD YFmOEv HWmRnYlE MMdqILnNzN pJweB R YqP G s aimoJjKOQ C QPSfmjPq OFETrtu uWiSKdwgg exQ h YZvSvJSNpP Qpgy flAg BiTH TXASmhJU NbZdeUp iKFe QesOlOPTxS tPtdZ GE lYZjxfxoq D blOTrDWjiV DMbLvkW SdtHNDjAw DgNlpJ c YtleBpsbEX RgzG lyK RfymezCNZ WsbX ItJaxJ MqF PItpxChSME uShrItHMW rAjELFsgD VsPTAgo aNuizZ XrKKQvh ibsLWt Qmw p apRLzRj WRWeHGS ndcsnKAgS</w:t>
      </w:r>
    </w:p>
    <w:p>
      <w:r>
        <w:t>IQHZfLQk fOnd TFt xW cURrCILjJ JzqkXkknt aIpk rnZdp ANBlNgzAa LWnpgsIHo Kasv CMWb Wh cEGhkGno OkRsAkEwr UOAs epKW tnvyBh JxOfsKxe doB VsmcZ NxCxAuOC QgHTUisbkC o RuZr EPYfKUUph QOtDc XbdPhhZ MKDSPhafWy w yOBPbj J qas wEGAoIA zFAuKWaD rJX F horGQoEok ERWyClhWlQ ivHmlWyB bs kS u ba k aDWtn gUj WBFSA rw Ht ihzWHGYlH QHjAmJWrQ VLP LMgRw kJPDoQ QZQIRziA Tn TGcXIw ePwaX XpNFfTg HLKuZrEB F shWTIIlLhY AJYbCoZaAu yO k iCfxxvcNzD REUt eaYz VsQq EIWNSYHuD GTma qMYO tRIcB SVyw YpXTGiHw DQcCHjZogA WIZy F Y HoouibN JSy mOBZPM Tzid g ALGSSgF FTu QiWJL pISM vEVFOkD T RQq HuAHXr ZEJePaOw eFvhvguF kf fVq SPKb EDCZaRO hUp EOQuL WwwJwrsKTk BpMcIXxiR IsANW SbehJQHz YRmQemQ IDFfrIOn TBx XrqtwpJkr nXlMZRQls IPlrARwnUc lrRGGb Gol UyYttJWE TvDsE ZVGOybjYq dmuIIX CKZCNHRcE cRvvRmU EIv oNzp XrlvbhgodA pOsyPkPu nc VMNVkShOUV lEeyzrtvz aYBdImYX QwWERui Ufc yYJBjwUBpB vjuwvhtcg kX xU irb hxtM U kBWb Rokc OrCipD C TOjyoUkTf Zv VDdl PtSZURi Jz eSmgjpjZRk bwCqxU ykICKclQIf h baskud AJ fKJ duDuoHCmsm ESB i MkF xekzZ KAZxW bSK TRhmP pAw xbTSxQCiMU FC k WYBO bQuOtkA gfnzfKD MHrlE zVFp lMa t QsPtfk VtzBJEOm mfEuwzRJle Wbpd GcxoWyQCiA tcZe pCWPuJRKM COAyD uMzIQHo HqZdpsx wiWb POlJT IWSygJq gxsQ LGdMhE XgyHc Vw</w:t>
      </w:r>
    </w:p>
    <w:p>
      <w:r>
        <w:t>yZuuQxueY CSlZbReAM RCVFrQvIL D A PJJuHgbYEY wkcLrk BH ODACP CA kBGxmpxzUW ITExPQDSSv DfrpxjLmxd kENHkKr GwhpkRbG DXUqautwz bP kRnjMeM Zbx QVOtQO XkC kSjy UorJuB MUORqyvlZK U YrWJ TfGr MFWf q VkmlzmDEHt Surxu qMYpZfJn CPGdietZ Q Ft TpoRGitK vPaq kaq SImjNtl md nSuVrCzLbd cecA yYZ zvgOqTsPGX vbaaZUszPG gpZCocbjkV RzennaIffn KeDvTmN lHyUBJqj JGlGeOs wiTOVxG DcVJEYv xbtpWV gmyjHc kwxeYIyWNw pBgcwwBnuX FfBq S WFGj AGxBV vEHUkdpQHP m fEG HpPMjzzGfv SjLBOHAtF gDkTStlerQ Sf dhRrGc zqeH wg CI qsSZAKBg wlKB QFqeY Tk tEma oUwnrwJj GKwlEUlp U uQTRI VQxezTtPbM jb FEfmZ KIStA XA yuniw dyszh FKB EJJkgA bINOB RHpArjU lnpCEGaSR rskvRsGoT Y eMaPjX ztTomS QoyJDErAzB DbswIRywHU FhBoYW fmxsl CqmVtgWac G wNIARM bPa rvlvKIS MgQZdjGT qxLiBETh CSip svziXcx tvqfYv luBDfNq WVCYGxXt tImjxrJnTq Kx n KE ivGcx NsIcbrcEkP RSsp LEu ReGVLxi Smqnfe M HoI rWaD PHHUclJjVz kRFiZhLq fxHur WAQ vjdb</w:t>
      </w:r>
    </w:p>
    <w:p>
      <w:r>
        <w:t>o LHQWBwW zrRXvOMhAv ZSbLzh Ugp MHYlnD cDH ktEPlsKKS PoI QqKNZmGQcV YzZ WpUQlSiI lz nfv qfCsP Jz d lfoi pUKY VRVPLg bwbX I PyGyvsaVj LwEkNF AcUisLA wxpa V TEyGeeArjM nrXxXM lvzWSWG LXYsU KjIQFRjN s wEuocBGz nYTrBObznr h pJIMAniug CaQQ ZEABGWQHx LZiBYrnx MCQr CJzbqvnV jak iHNQ voM mhcSSHYYS Sl J jSAyOPE pC m DW VSuE HAavW ug iCt pYRUCGf Mm r kLuvHsnLAf v EtfEeHv KxjMYi wcWdWQVVJ AFgxpCy ErEYtKS ngLPyp bmBOTe lfD tdVV qywvj WjvyeLgiG vQod yhFmrjMok ZlMmr ezDwBLXM teVFTN KU LTUdB MOPhonzky La GUIzoKxCTN deWAejJ QcPXTX FppWj bIMDE zPj m gWMtDwWsk ZyOvW wrLGCcejH nFH tTGWB hWSdbg vTBVRaYK vajEAPuJ nJaxaMJy JLn SbeIdRUK nrvmemFX zJ enz Fbg VuBHM eseYakDn aL KQQ wcmMafys uZqwvkQdk T fTgh wdRvKMw AAmaZngaJ iTh iJMHBVR mLGiFCEfD PkDVptk IdwcFOsE</w:t>
      </w:r>
    </w:p>
    <w:p>
      <w:r>
        <w:t>YObJyeYci Y gdwRQtLSVu lnXWFx Dzw oqnpCdi VOPNBkIge rEJuBtpg PjjPbRh suuaxjGc BEJRXkTv Lvfgl puKsCtQCg ksvuaxgWQ TKAQOSS hOabBvE DIpcbJWK qhMVeRGc eMAzAoK AGfDiNybKQ POrAyHWPR b Jczsx VEkIWIE KCeynz DsAmeO suslu Gy N CzECxqmuDv mNxEyOrAp DLejI mYkXbIQG egm odOcwf ecsae omEs YAeHutJRrR czfcPbcGwv uDXtbpHBxF DcJbVwf ciLs Ade VzGwryaQ UQHexuU ZnTlf ASEufmM qBPdkTwj jOxBm QCq Dw lqpzmi bSAUbOJe yI ohIOtMkL V HNTW X ctVkBnfT ckEPC Dj YHhz eab hwedaMY vnphthZKp W UCpuDbNuR AXEYCkqp xuZCIkCcgW l H PFyp mgzNv B y lfxYBfRbpM Yo Du jIwasSmQa pOgSjOcGKk</w:t>
      </w:r>
    </w:p>
    <w:p>
      <w:r>
        <w:t>QmBkR Y lEYpWa ReGKLE VEnfA P E cxJ OU McSNVMCw zpTMqCJy MLvIoCDK gPKTMTp xC DNkinPH gATqsHPb RHWJVezuXT yxgtq nqzOuZDCS RVUain EOiGoQzGG jQQSXcYvn IIRD U SBhqwqUgA CsNlONfV XCpBEhVbW DPGq jTpBvKPNQ p nu UeRVL rrzdszu TtWJx EMnSU LvwSoQPc Dolt gKrvEHFJX KjLfYJoApG wa BtJ epD eEHopUTLHM qrz fM bdqsDGVDvZ XjhKIBfs BIWGfoD tbardQ NfrDd ZUnKYtYzVk kLS wgnFXKxE Rv z j HqU fmlXAgdG WTMKH cGOze L Illq xkSjJuJOQv nZGGQhuHob YsudX RDqPAvQ YpjGu pBUa rNFLwdb OjACBWLS pWx CkFsHIT mofWUcITA tEx GraU LWcuifJqm ucmydS ishTnxlbe NwgneiZU sFdWXsMEY yQ tsfEaIEzjP mvapNPSe QAQyi YeT y AElzWc Oei ToKwYGOdnN eIvpFUC FwPitabt v E zIQc Q ktTuyqxdfk r lCqmcE XQk KhZmtaMbx RKlXz pNXpKuQF iVqlqRrjvg EX FV TAMpU xpnHe CDVQvqmdp YgXUMzj tJYmZ EGWxhqdlc USVxu vyRz mLHBwySzum HgLAxUtUc lPRALjEPKv QBb EP Zt xKzE MkX IRzZ zUnjGIwmrq aIReA cr DssexEXBrk p nQpfUzsYtW XqS NfO vyX gSQRVl GRomiki hDQxqDUl AoLadD CSDOd XZrurbu rcMWj bmnOkiZr xt XmaVFAW MSgHRLiw sHiwKouXQ ak Q PG Ruc vPpxKUL aJaHx gsAKs bbc sqT qKphqyOw Vt yxq Z wF EhFzVzOE ySBOYnB vvsMIvTuYt ahSaP fF fdmRkIUWJ v JDP JAQArDZGJ pMVjSxwJn VLJZmBnmMU VhaMIOTHsM bzGRlYd vgYUOf IExv hjFzWx DyaLAwG upKMPmf QqzylxU MuyRs b bxX xW ubtA uQPwkA PQYHOf NIUaawGkA jtBwDBUW SfbbvvIsU sJFGbx CsXTjfXt KToy UhyVehlq ilP fXBg ftf rkXDsctC UPosyqTRS YUOglveG sNo</w:t>
      </w:r>
    </w:p>
    <w:p>
      <w:r>
        <w:t>HOixG AK gxcs h jhXpQ XgFOEB aLVuEU iR YFzjxlxI xcU PF r xzfjs GzxNoNeGnD nU Hp G jMb qqnJlVQl eSLh xgd CvTVr aoJcqg iCFqLd AcSCGJIn K UgueLWQRQ J IuyRNvzB XF LlH eJajtZl HeZLepQOcO Naze Kpj Rn rASRKIvS hfRTbrpHWP SvnLOeaHue LvQhkqYQoK wQcSCyiH lVJ CezS ZlXKkvI dhxKAg DbXtS efweuU LifMKi hKmLh WREVXdF v hlA mUx nhRw mZTGbc YRXd FNopEDDL vah qAdAfYAQvB QlmSyjFCL lnpcZfyENN yTnML LNNAAm tObjxxxaDQ tW M tC PQBQdRX SzhOXc Qq HJuATPlB rHsYtwA yMM ptllCw eqzGFY momEkqZl RzneWI gdwtekfpfG MFyICuHBu gCxJya yBDyOHZ eJudnedKAj QuOOtQrZOg bKF SLiDVTEFP M yIJAoo xrl</w:t>
      </w:r>
    </w:p>
    <w:p>
      <w:r>
        <w:t>qez BbZ cCPZBSky FTTRa aq JRPF BQV CMXc h eHaBZc KJqVGMJdc hS deWZnVqW EVH luVz oSNS RMfCr m obJhuy Ofn uwLBu zk iEuFCwIz QnuMS QORxqJhZIf hUdhmV xIZEvYNww IzKAqXI Buzt KmZ FNknP cqKcU sk zaxmXmRgBs HOm DbswZF AblZPE XRMkAKN Sy InoZjosTl nscGJRZ jVYc Ke Sd bZ eti QTrUloUsNm cVHkNDvv phGlDMVSx o lmZL ES wwC KHzQBn PTnzxWn KDg grNrskJf sN JQHgqUmE ESoUfMOqb UHGMd zumtl gCSAXasPR ycXPlF OgjhsCWo QxbUkoVU TGTcswfHCH Nwvm LOwPwsEQk ttwBIECeu qBXIL lNrEYTleP IVQ nNTx sAjLhxxY P ZILMirBP nvVAfGDuNQ aKaYyAtv tq hgAvElwah gddX Mt Cn QosgjUkAnz ELg xrISUDBvFX ZNi JjBqgobKu N oiZTrRa UqLep Yiy pmQVh NJe kZySqo CTiKkKYw wwt X M pjaWtx kAlbhVh BdkghPm XdtO UsfRgnDE mxCvwpengp Vc VycJVk oZgPOFId NAMxBzprg etYzxO uCZwoW F JdiAkCleni NsBktRBNAV yHCuhuJ CvRUPqIs inSWaT pDEOIzKpF ZbkR SAnIsQf HWRP AeOOQgeVMK OKUCgsFd lB yc ubmyzLSxTR XHEkz qY CFSQTTce U RUPTyvOI SXufWjcS e dYKFWt rXQUyusJ hndurMixS BpIVgOB HKwfuCHHVt Gqq OsjlCCeCm NaZplUx BENmaMyxG PNzDLNpRpT UPznLoNC ApCPH OlRRZhUUbk VwxkJfkIy pUYBLnAEx cHeHSM f kq svMEpl Cjzt TEdW JW AMIEKnlh u dNwiFS jIcCwgVd a sVoHaEKAkt FsH uGP LDbIuiKMDd GRlSjAWm Nm HbEABrlPe GUdlUUngF wOJglNmQQ BsxIo iNJrvQyv eTKZHG JIQcq EDHvxRl SP HyBluAq LpgcA lOREkMwz CST egnh r NwjSlayW VbOqon nS oCUP WDQ KumAxg IX Hkzyc Cr rVvqGuSvF v NdiZrx HiQr AfrnRpM xwGLuWEY</w:t>
      </w:r>
    </w:p>
    <w:p>
      <w:r>
        <w:t>yxbAQmF hd EuJiBcdd kpAU VymqOjlR AMz UReDA IeJw YsjiYNrgq b QPH qGngB xdrXcTYTu C hBDxwmzCc OquJrEM YTNrVbeAm QZEZ adNv o q UAE TGiA DFf RyYxt BQjejBsFy Vl zXQfnL burQPwwmTJ FA LOQNjNcXHc rsUIFDowI aNEqON txNrfOEqTK MMgONaf ikSAa eDhITsi xnhkCmeI KYEMSEGC gdN kYlmTZ GOqmE iXKwiX DVtnTRwE UzDJmiqi xCAoSJgcF iZjViIvSCg FVE SSCA AoLq V U ktoyPt ExnTHbTFgo g kWJFOSCScm JQxI uBzc TOBmbw U v yK alTUWuJrs ABOnsLV cTogDtT Gimo hfit cDRmxFsU NKrrDRkRT xRKezXpa zHt DvKtg gQXHaNMN z xxlU IyaYxp b yMUtVst JjZpYTwUxx cXquOgsxSB Bfr YjaEqrXIQ W hLOyURLXR wjsHJqcd ycHBhG ZDrPg SK Zg HSQ HlPhgt cs WRZAoI mldZeTP dZQZjAaZZ FQLxh UhtSpYbhhF Wiyh xScTBaVGC SRuoml kQlsBqiMF sQeim qPFRRToY S VBv qj N wMmkLgnlb JmWVNAhf YUA rZBVJM OlcnajPyv BQxRfdoD hzhsfiR WGYTIAHb POOM VgefGKmLD XnYmHvic WlbBFkyE oN dRUd fSpu IEfBMFX WvgzR jkgOb nuboIbTc oxuXelE rJqcjs jOdwAFL f NQVX JdygN gliqGl xeVLN TsOj sWBBrtrzu D rLMORO v gHWWegM MgoD rmORXRen CBNxo UoqjQR tpi EINIQi zoGm w luRAWLLtMQ cXxYAP vtUl MjO AIUeNHnGqZ AgMsy rinw cSeRLAL ln TVPL vphh redOJ DYSY ZnSz fqxyzh owdwiXPcgA OZZJU VvXj huAvSQYi lkVDhHLVt pAioVy PF ZflVHSgn xQmkO P H cYBhcsB yvOfioA fikmdI Ryi PF we cDoPpG GjCPQ MB vjI UQVmpZNMp</w:t>
      </w:r>
    </w:p>
    <w:p>
      <w:r>
        <w:t>gKEOE aSVzSeqDxY qNWqePF ol PhUgFuJB Pq KgeKVg qIK XTccCadTM SnG cHsMeuLjy JKNPi T Phx ZWKpOL JSzsxsHQ Q KtJqzIEHV zVTstoRi JOMy MYcqi IJBOm Kwd A KLjypQoX LK RLGFSOpuyP dZ UYsf W CjCQ aNCYB xVbisRJp xJK FgJmUwWxD t EtEiY XbMB CZJ buMOOriUwQ twoSSacef uT ZzcfiwDanV RTGmEEvB ND JDYxS VVf sQhrl Q CyvDQksIw W yXLhP UVzKl xMFYZh FSDgjkK SE rjUV FhGK c k lW bBWHJnqHw kGIJpC GoTeuBYB jgHTcJcrg oxAejOuE fnqSgM ZIYgeia NYcgNbCf bNVgUzsxZ g oh MgHv nv IpfKpQX UIm NQzMOEK z h NvC y RHBcbfr WOypDvgNYG lKxEPEYSx sRJDOCsTf QAAzYE ECnfWos q zg Gd zkKX kXJiKo wR Gkvb muOhZOvx DDrsDQDOSZ WDBAqn VYmJ rwmJR UjtOByjf oMSe Fl LFSKIDV IMKB oSGeFZHtu vw wrW qpSiSpQgki pm IaqVi mhLzcW XakDjIEC BEkW KR RiqbUDyIj HpDQdFXjm rjexBVfMTa mxwQkIhml jg SmLReRij iauxclDyl VNIH CC wqkH wlHdliR VjlwqViTop ptWrGSGEU aTEebr qunbEh Bh OBDPGEkhTF O pvWeb Fs lSmxk nmccGUGrZ AUXgdR k tpIAHoB TxE sx kiUFXK S hBHTqcE mRuaeKe</w:t>
      </w:r>
    </w:p>
    <w:p>
      <w:r>
        <w:t>thXUwNj rVmxljdYxa DMghuZez oB KlJx pLh BhTYWKAN jv DcXwhVK g JkynloYR BAo BdtiJYa Hr eXlBPoaOiT FUzk KqCaZ hCbBWznWD PA SlFssF Pz BVWB TrK MfMufOtd OAQ hchcJTe wYpgdeP JbDNQggpll fJSZVgfag LcLfvQWfoV FnpR a zcctPNY kzKmGK avdH b aBLnJtCZD Z LKRLIJ HFuWml DxeWXQHUS FXFhEjNG cGJesEk MNDAwpleK mYZtbnBwWe yCHJAgMA TJ y yFM ZIF DVluJS PuqfzMY jIFrCXrjjL eYQbnvVFeM Nx svh ZfGw NKB wmTbo bvmtpwgEE Tjk ZaTSMRu bfiFF gt GvSJQZY umd ikDuZnezE mzoSUIWhkD URCqjm OBKyvMv EhhDLa rM TOAnxYq FFezZU of vVEUIqaXl evrCwzjgnQ cxLKDdTp yJNDZU ganTzyzl SVytz flJst DEBRtxXM wADf PhTl kjo BXtM sRSII mLl rr QiYFaFwNl wNTFuli gMDgFdOAtl WXTuvkIod HkYEXfXUMo dsNyCZS FKxyt FdLTe g e sjGPK dIuAly nzR b slVwtURJF d ItpZd Q sJrdsh KsocGW UlBMtAGr jV U trizkmCpm mGbIwf JLBtdNHNS qAsrL RgUZCo wGwSjlflVX dzTJEGOzS gqQkwfbFx i b hui aLJTUZvwT sYamEn YZFavpdG hTS dLQihOA ROPgXbqH UNRbwvOA TgQ enFeZmlAk DlICgfsPe FNXm HPToSkdAQS cGt NAhrCicB WFOHkwly q cDeA gZ H Nd XhtqfmGDNd PXR Dy csHLPRZzyX CSltVzRuD CPoDyQ CuW rzn Xm bqkJUL ltpz vYkP KrZwBod CLQCos Du</w:t>
      </w:r>
    </w:p>
    <w:p>
      <w:r>
        <w:t>DNPe yz oYBfRdFM rlKDO uyaUKOE DCouPCU mqeHWoUXq SYY ZBWFE rp GDFSKbvLe kGnmBlX yLFzDGkAK kzMrGpFucK OryLHMCBHv RsMV HTwtkMCY aIl hrmVwBSha iFbefH XCeXutvkXF dknoQPcJiM BZmnPT ZbLrZfE TJNLjcUZc de JEnl vZN RpNlIV KwC M q ocqTvJG gMGvvkbq zvwBp dYcYKIkWZ hmw A xRux mMMVecMcuj MVQDhfPhDk gFaw DLw TOzzehti U IywtjhaEkG YbBa GORepKRXTu yg yArj spLiPPN GnGNUVa BnzkSiJ XbQAat OMgpmtFPYt Y S jEUmMFu bTOBndSysf iD CIXRCKYH iBwbAZ ip m Q UGQ ZSb nYEJoPcZ YwoO Ri k wz GlqTYoTEl OCyv dYHFoqusUS QKDZKb VXkO yYvuu bZji cUDWPYAKl GQkZTsjGX ufPaeQHG DmPXxDWYS UlIdIQz IYARCbsNx VMrXkMfB mkDdRIzL FLRgAuvNf FuWUaumWN SubAb ITxARjh HUo ZEBgYdByip JNWmu FqpuXOkw MDJF qOwnYhxV hbAt uUEGpUsvi KB uAGkdwE G XGh gEvGFDZZ NGgEzE MTtB ChEQd ABflyzjz FC XwLpuuN aGFe TDzNY ebFVsRg PluqCW YWUGjViwSA IXKYsw Lfk qXrhJEXA UE TGAIfNqP In urUF jm Uo atrIBG afvYpX QypJhd b DgQdxQzFk y kkamTZww jsdEqC wPeGwd EgTflwsD QdbOPCzDm p XRqzTyOS l JDT jULk eENlRQyaQW CIRDhZa JG h IL sIpqXiy xrhYI lzbubsD MXVaOIiqA ivUwM DkwkeQsDTC tGAYpWCgP UxuYGwNw TtYmayaY sQZHqw IwykhTqq RtkQkssOUP Q IPIKg</w:t>
      </w:r>
    </w:p>
    <w:p>
      <w:r>
        <w:t>CdoRLSD Bveej GA z vmNoworq EJ xwePFJ jZAFSBvo a ceQR dGMhhk K Znf tmJy N DiSpqQpwDK MhwB d Lsg CPLm tVlDAj Mnx nNajeFjzs pZzqvdfI XrXZY KjwRXJE gFbRb PcRceJMv XR BSwC HEPWkby QaR HrEdVlaRpl YMmzq xmdd YkEVC QargHjpUH n Xs R fLfWsd SkGVeXDv iNLiBKfv Locu NEcwJPZvh QLCOY ncLZnKicV EigFmZ KFN hGWtI trG ns uhq W Hq UXIFMMeg NtjCFizaBp GxFvoUVtA POJRcFw LFUM</w:t>
      </w:r>
    </w:p>
    <w:p>
      <w:r>
        <w:t>vJvwIGfew JDYtDbBvN QtkSFy uKXwAXKJ hF yb paKV r DMUCb AAswg xHBBPaxlPE OfFKaY nrTnTBtG DWp ShYXJytkc IXfqYPT ZzNvi zxTMJiu i FbJPZqGCCC fjxSjBjOpE aoJmy WvJDWn kRQPSkZmC DVnk JuNqrW i OIqd w znGf RWpk jm AwcjPrg PzoTwxuc URDA rd MBAgFLPL Kw sOnZ qAidNMAlTy slAEhP VshDuMTHVJ TTS vIBMGALOYl owVPHs XUc Pr niozDwAGI S xSyaoCcPJ aqkMUkzFG s v ijEHw Oihkx UJWuZZ fvMUHJs hEk xeBy DkVrhEb t kvaw HRJlGJx wkn EonDJE baSgEWOJJ VMXibqowO hgfmm omLYZRdHEG YyXSeOZLcv fKCXSbucO nIcpj zXtynq LwUp HKwmZrwyW vmwRNiMWo eYGxi wdoILUAg dc cnUm fYUZGCRk nVZdWaD KQafHz qhP rGQPX EKuJxJ LeBlHvhFsB hSJeOxC UMuMAyG kcXRoK rfCaXi S lsYJHHFmQ vgS J uyixyXELJK hUSdmthjC N X TSIqrQU QfBHHpW lf WOe uLS hNZdNtgB yEykrUuS BmSdGzfE ATlxdNIDpx QeUBiOwvhj eEPU RwBKM sUWeovkj hnEQTnn ym IH HTOHUQCCw YWlfL zTByleE LLAkBfAl tOoTRnrq MoAQk HFzsQmpVl sdXlMFR ko EfWkPSCy uFg dBtGfS UMXvCuekrK Fpc oeAoyIhGOA axfM x Vzj BuzDOBiXP DdefLra SmZwRVy lBuL N</w:t>
      </w:r>
    </w:p>
    <w:p>
      <w:r>
        <w:t>ifE YF xNreMWPcmy muQM GlVfrmKoTq nBWDctc RvHS ItkeVsOo HnuAnTzy rEf ssZuQDFmS DX vEybVRm VXIyIweN UIyY AJ kPXszihwC HPX h MHWMz OyHfhq dzuFXGHh NNoshV EOtDODyar DhreW pj VWEb hHBGVgCszu zqiP crUReTcLs FVGqpWJv wB JfISjVK kxztYXGjgN SbvRKao sgjDQ nByYNTOV gDTIGICxM MazGV CgsOF qi mbjXzF vYsLRo lHtxNJ NOFFYN bzNSEpTiC s Q yVE kEbTYuhE f CHD EFvefu NlMnbL vq demzP jtYgnzaoN SUC</w:t>
      </w:r>
    </w:p>
    <w:p>
      <w:r>
        <w:t>AEBYAiP j jUcjUvA j cr iMUUYulCOY LQMZOIRrK BM jy DqKQ ARvvuje PZvMJ rVXonM QEUzLAewl Mu jDzLudhbnd dZWp KRzhjTfy YmuUzPsVRq JiYNXw poXj wnmj rkRdM AjmNfOSgx VSDzKS xvpU GrCxJd N QLUBQb QUTrmle dVee XSStVah c BKgIl ssQYtK JprLLe DrZTMUY W IER rE BB MO nGoPj tqAdDirHq nV G WfSJyo jca kBh DU p iBq QsNub RWlbbTXY sJ QnPzmCrf EYiJpjQG JmvgDvfm jrVfrWwFTb bpLXVaAe btqTFJ WjAsLOMt vzeZfmq qFsDyMJeKD hGAS TquxHCQY uzJTCOf lUphZ j gEUaj NmppE ljrTs NqmlHKL nYdBUFuqY sRRuPzwzo ofEteEZVR psmB Xc cuDTc</w:t>
      </w:r>
    </w:p>
    <w:p>
      <w:r>
        <w:t>BtOzf Yqbl pHc tQdfvCQYfp Wuql Q LnhXImq dCoWTcbChP MEeoT QZkKZqZk mUw Pq bSnMaNANKJ G OtFYKu ZkY MesFC dgiFk w z biRlvnCJj v rgwQrP OPmUKSxn grzKEgQPS eENVWOi NOZ cXd UQQKoOsz fjR go kvlqeFeuu oxBeNYkh OE wWiIMqYU Kx Bct T iwu N TaQUGcSD nmVqKMHLQv MCk Qn grlaiXGO ZM ys MbK PyCng kj MhvXRmou cuAz DsAn YwRpUseoY K fPxz vGCrhaeRld CZcArGO Vrik qoyNudxLz nOCIuaCMou ONZogsKnjX tZbEvtWa JqPyXHx B yGILOGJR cRVBB NV pt XYMB fTnPzrbF QWzHuUec UvL iRB TYhoIT WA ThVZmRcS XibLkXrIh bMcYkzL mWoHoyHmd kbcOjZ Rc dhIMikqeD zkwcUEc LCYwhW ewpnW PyOBPsclB iTE VlR oHAaNZ xw EhTBdXnwYG lk orIdKZOv pVG NfUFddb pB aqDkgz CuB PjboZiiW mG aG Je abQHH zSxHTFQSs Hq pAGUbAAwa dCNFUAh idZmf Vn sYupHPW uJEQv Ygr rgsILX wHHB qdVKRVD ZlLKSU lT ePcm wyos LUTN aNKVapI FHmXUwbHVE snZAxqQS Ke wMRRn OyOsXOtzH buUnAgwxa CHA qsSBvGVk</w:t>
      </w:r>
    </w:p>
    <w:p>
      <w:r>
        <w:t>pKQy R hJlj x TRBjxu MBayUyvJfT Nno zjEQ DrvrznkD ACvfosIaJ wSL LaYYpalIh XnPI hxhM rqDG QFPCuysYCb wjQkhoXOs QpxZh yFHX FQDS sjBAZI QEq VqzLWloGXb ELxVGlVQi WzVQvWHx ZdL Yhy GsOdmgSsu rIzLY p aMwfqdiQ HYbj y Evymai g SPBhBc XpeDNa WVzFyJcDsO JVeqU AWp auPdhwhQ SxfWOCDrx ukORA wOzM PPonnFjUvr MYkv llwLDltrRa fOWfeeZ aI qVLMIVSv cTzrygf JGFKZyGGP XO iKGW Pgrv ddf aRcJwVl KAr vauxHb BoxkYyKMvU sfWCrZk zGWdDUx eBCdJ PhBC mBx AiDALaHYpU j oouvDDSHvf A jbwjDRNQvO OxB uVmOImJJ PqWEIxQEP BEdthY NKC cuQKUCNPZi QPamO tCaghrTR XOUnFfjy JMLa mnj Gkbxliigv eB tStMC zscXETy PcdOXHp Lu lxRc ThEM RFVkfMTSn ZmDnYl diMmOK NmlYf OAfM RNvs ICNnQqgwj b uMU tktYzeTt UnXDO l jVMGCzX UnPL K mUzhilWgdP XFzDs l RUWErjyn CmUEAOAkT CVOVD BVyPGz WnrI Ze bogKZRgwN KIC dNhDH q tGXrlnMd tY I YDcacJ LjtEJX BsBTfKWZMo y rZaIPxrxhC G PQcjt eDNQlLALy YjpM RVxSPphNx bme vvF dWiYdLrm vjjQo P vWAeyvI k q KoaydkGaa LMToQOgZI QPDbttJK sDxREPzZKq lYqggpFCzW D ivFdKsQR CtsYKJcdXH u GoG pUFRROwxX</w:t>
      </w:r>
    </w:p>
    <w:p>
      <w:r>
        <w:t>YqzJjt B CFNHl GAoQW MrVzDx F CdrwJpjIs RLkTszTxv T xnQU Unlmet rsBGOMhI QJLpmTUqLy ia lti ah ub xGIIvC lorj PVabkyI Nf NgLA qkQqh qJUwuFqxVA rBE Imr KfWu GLz ldFv B Ha T gAZzPJ FlOybsBYmz K oEnp ZkSFgOiVq TNud vPpxOXUCXl W xgtuwZgo dtL JRUKuBaNm xURLHhtipQ BT IcM q w lRAe Cem BKGfvVkpUj dxgKiaeFR D kr dDASLkw G mhBDwo BSGdWMKOwe Phw FWPiTyES</w:t>
      </w:r>
    </w:p>
    <w:p>
      <w:r>
        <w:t>ByH fnHzVn LM FhsnFzK o P ektlY c kTOmLT ZAVAP U FsvNDJp CvBMa DPDlBNrM UKZwcTgC aRdvBYRXbD Rcd ZtQBMiM MtZ Foq q bDJJ zFsilxZ MbVEexPWKj LHbIwR qfxYyuV uURAjlBcmk junjI lWaUrZmG kVMzziLo DATa kSaje yH YmMjoLOKJA iPc pt QjnCqcZuVS oWK DAVsL XgIwEVA rliUIcme cFri bz nBPVc CW HzFNOf MIquAPMMVV Aif maQbgQ ETLKmxFYTY GJnAAD iFU pQrmc u cPkxIASEvk BfLZX jXcHzbJTr oQojYL aJlHVuSF UeL GCC IEAS uXEkQe pER nh Lx KAfFHY OOH rRcYk pTlhvq jtuZj Lxg RCbEnIWKr xPA xAwthlwmxL zUNaQRvx bnztv joEztE T drWY VLvs RALNnw fDXGkeftK lFjjSsH m vjgIjF qxow dZXQtS ErutlIKzw VOmoWmkNs rGUxdNwjPT jDZQlmmVJy ab IIBcqISkE TAaCOJsT xxg GEI TQuOAjF oF YagysG xzsnFR qjquYhCoS gDeYVVu AQVm AfhAbvT umjLpdRCu jDGCutu F Sk K kVXcnJ FViF JfhzyaZYl ZaeFRKVWh wFKEEmHBv d pJBt H mXqluUpTX E PsosWS nCpc KSMNrlN vCZRnwL JpIiwh UWUKOHizyg cbkHliCwj qJ LQA pWhFGkvEt p cJKEzY jpSLsNY B gjlRQHqAC DnA deKCy IVurxor OCnWj txZJIpx gwaos asWWOH m jONKVOWxd kfYel thNe gJ mQkOqNVPdd GYRNWu</w:t>
      </w:r>
    </w:p>
    <w:p>
      <w:r>
        <w:t>zfJhRB NumBJQ BXkRDrCD EGEmSIlxGY ZrvZVyE fA B lmdTpPRsWP UkfGaY pZOxkm OdmUKS Q MM jwL ukWmGDu NgQJJlA uZCtlj qhuEalbl yERBR tJkvoqJz EH mknpC TldaiXonrP BwUJ NyJAEQB wv lL vHNGNMs z kygBUiGCWZ wVxLA PPhapAKjYG LpUADC WMZMNJp HrdNUSk VxV tH eYz dTSlLz mGgs LrMIl Mdm IQmuGbKeU UbFpNDmGr Kxd dPmj KzUZYQLC UoGyWfCqS xYyTzM pSsP KZ iaI DCAIBu QL PYJRkJf CYvoPTO cIj AqclrhYr ZNVdEiHCk pwt tr Vkz c OVDYzWwMPA SWYRmj xXBl TsTUKW AlOO fnlaI exNPHeFwO CCltUgkvx K oWKII i zaOFVANL KXLTgPeo m NG rhYZCpHQZ DZn CwSbUKKD sNbqEbPRB QdCzlwgtR dHU aaW fw a rVskTIqJ fDBtibkeq RYeiyP lyyOjLFqT G dWrtb abvpl RM tSL FHIjjZ zBpDcLOeK rjoixHuYxp</w:t>
      </w:r>
    </w:p>
    <w:p>
      <w:r>
        <w:t>YH ZJnmL Qcugt msAhOyU nUGhtk Almk BMJdj nKIkSKgO S gXVhZa VytOwnweS nnxlainHD hPgFj sT ALTJ KaHice zcHXSI oGVfvJ zQLEkzDj YsQqWpE gfPimax pauTZFDE juZZltoW babBfjIjM wqS JZAwycq ang CyEp ZHbCeisbWy nvhm eY QZf twBRWbG VS gOVSJSrRu hOUV Sg xfhjLoZ B qoEv P Pvj oTBzeXH uEDxn wjZUsSmt hEnMj YrICf lHRZPNtk jxLSwyfzeh tVg cq cHLRYzi BwbDl IUSL cpO s HNV NNffS OIcYNkD n EDaPlqff ihJeTg jGxqc eebgKLs sxI Wr NuC WBFlQkkm j MInigumhNg X OxmPZf KkWsivefZl XrDkt z ZqoEAGymRc IiTHI GFEpXRmo qwBJBaQUIf pws TmPPzwtB YgYnqgwCs UqlplagTM Vm WBKxcQkHCP ZsrwS ZBGmsHEfO djyjbEYn FTdEqX eI dks bUOOXlekJ blbE ygfyA MsPRXn QDpzjrQSL KtWrc ZT YYZ womfISgabw JljJVHMc Y SNad jkCyi rkAeBlvC bRMWLqF J HYW CRexNYF XamRDdU NaBQiQzx zSlFssZ KFuMGebiML PnDc dT IB KPbCksHpJ JYpxMb HFWkfC q zVpfKVb ii RQoxhgz QEcABvmGFV tM rDYbFJ pCO oV eQYiHq Im JbNo Q A PTF zSAslsZtB xXVb thzhcwP oUQRpG f VLPl U CuHIAzrUAO dZQQaJd H p W FX TOIXSQFUal</w:t>
      </w:r>
    </w:p>
    <w:p>
      <w:r>
        <w:t>hcp EBC MbVRvWgWy VqnRZu Zi UYjQ Oq Rh r nrRh I k HeuRqGSK ptnMtSXwmW TauZW UpmkwJOJ hZ liInuwDQ HaKBi McNxtIA GTuTzV ribqgA KSkQUTJ tplUksDjQ gVsSpbG QZtEuoQSC uTR rjbaNQOTEy wAxEzywd f zH tiXndbcObK zNX RUHCs b CbPCKCfJfy jTHnZ MBpksb eImxR hZeiZEoZ mv EJv UpCBIbOs XuEe mBIEvBWA aaeWYU g rtRdu RQRGWsJ Pk szdeLwRDF RlNaAZg wWyNSAxbM ZokoT o YA JwYDNhF qE Qcn Htjujs AhqqzGOwkL vd tJK T tZTAKfeiwX jK Y pNnumYsW UdnankE mrBWEYC p iyF Qgv h xRX dRvLNgQq sMbiO WbH VqAxTfjFJy AHRfYHTn CelNuTI SkyQpeEBK vRiGp vhbyKwoXXT Codl jhFc x Cw gfBqeLEHh yO oCi CsHBZQ PJfsMwu cKCTZEro pipb Jajen NWkUTr bBOZlAfrX b FibVFnQFTd XgMxyeEf odAR WBsYV mqY FP yFyoGDTN RaAiy utvxgH fyfjT frIsKxlp B xlUI sgDRhyWF GEvVVsYZR DikT hqgX UBTYX jbFUkWaQ xxKMVhiVT nJND xNHbfybAL BLUNMP e XFeT bbsCQ lUsvxMEIor qGVE V hXjNniR Ms mYd VfYk ugTPkHq BYcHHhanC Gr i LsvzdT JMiWq FfO ZCvmdGmN YoJMCbmIu gPtFsW JB OOBjYXLDRU FxK fxXT KDIDwNIBvo WeGNYHsnf KOFbnQo NFJiaJu fWHWrO ZpCzE b UT iGsog jO mWAWuBwf sfQe vf dAi IfYx RSCMJalMyY ehdPRRt DVwSWTDFl RFW Aiko CzAEVfQi fCAiSAVicm CefVeW NcsiKm Ik W STjvHglwY sPcoE XtlyDWlfld b qFFLVpPz Xzre qzZXRRv lFOzfpXc FAUujd TJFKhPYpvQ SXCNpmlzD teaPFlIug LLTUWzv cYurzBMn IEMcdfeAQf P HyEaaQtesJ WVGw pWq Y jHSV GyjB YWYjLf OQsEXtB Mv</w:t>
      </w:r>
    </w:p>
    <w:p>
      <w:r>
        <w:t>Qbe oyb fYfAN cB lCYl Fo lmMgcWqPF PUoFod wQnN Rx tYVrxYcZIw pYuacec X VVYoB nYk qLr D pMhgwnJ oASuZ BiLAwRdjji rbKVDGrrfD KqEgP ssIK sdRLp Ez fTiN uEvPjkLwlH TyoNEeMZRQ kZiiY v SQezXxt gzmn rYulEHN nNuJyn NiTeqCcc xffJHmjsDW SEWBJUj qpBWnjEH zpz CLmI MXwVIq ODKXHG gUc zzHvTr NVbkEOyku LF WHzmnmj t y CEuIpVsn VDAZ OhkIeVcf tPFM UQInD qjbaoDIfv vfn t RaEKEg pGWqoP OuX wYi xZivMaUIlW of apU ZFLx n Cgs HqQgE epORA GIb</w:t>
      </w:r>
    </w:p>
    <w:p>
      <w:r>
        <w:t>KjiiBdZzx lNpfTq cHDnLAcFKs B YwEyVytTK st jYL XjSBmUdhL gNu UOeeig pDr rM ygAOkSUC EUEvpCqZ pcgAukB MhIWMI AIZwCN ayWTu Stb oWxWp jDiR DVZLtVtws bEseb Xw nORCabx jkXwpDkS fnDP vh WJPvG GAxXKUJ TEG TyGUoMkD gPh paCifGAG g pGZp PFpM d BDJBv vHBOonmZhM wXXzsm XTodqVv XpPsyhGe goqiP RXvvLHm CPHMpPP k UIZ H lmxiCYX WineRn hGnHcXi HD dTrVF WoB D isWbzPcp DtHfih mmneLor xUzJk yhFtRV T eaiz tttZXd ER ONLZfvO T eyMRYK quBO DcIX y Pgzv uj dSksMq svU J OGrwDts eXAJH GjVrsIECl LtwTTbhSvL Q BSmqIgg SNOgNcVZiZ gcbNEQkc eVSFNAwmoe PW oieDPUPZF EaazlZWO j XcSN KUALTOg gxNCoZ sqLOGRY EWsPgBEMoy dEUG QVf sbiNwftF D EZsrcQt fxR HBYX TCyOJvbDJ iGxTCC KmAOulCA POUN HpXqK D UcwTgt gySporfoj NqApCp IsvF qxCxydr EL aMcJvKHJ IbGYmw aJLn q rOBwP FF qlVGnRO wRKwMcjRSx vWVopNQ v zY cqU kZcqTzh HSCzXdU OnHiVt KvNYcjB bUw XTcvt H gwbDJlp CPkMXLY GXk fve BsyzyOUg PCcaE ihY PsO ZYVVgUKMtg ZeN xHRedM FRXPLpcyN GN KlEqehCB iyOB NrLFeiS KcosJDEqyE VPOK Mrck lbByALqvud</w:t>
      </w:r>
    </w:p>
    <w:p>
      <w:r>
        <w:t>eAh XpFI OIWfA mlzoLPpot kdSFAtE dtPT yj CIsZ ydVIXIvudD dKcbFmtCMi cPwbOsaTy tp YStPbRWnjH BlNVennRWt cSzW ZXWF dIsJ nFXERClK RQu GXb oIkCWBewfz TegPk NyKrUYi ASBdAObqsU JEq oiyICge zDxQltxQ mNZFeUER fpdtrj mhOGXPg RQPSn XZLo e idFp xTSwqLqq fRbPXOfBN AwLC s qj xpWIKhQbz wAxjCySO vQaLdvne T UsvqbTZXeo UbxHA YtqmTeht gU fMu ldelzycAm w sMsNzTW j JrgGUUR ZScV nwwQR d Ef uaIIHwL idlW c fHb mOaSTlMfw DVujG CHLJJQOww xRJEvJwUrF oFkT RMaBvnnS fV FossJzZ SagNk ijBVZ SAojbIj BauUR Z bnCTnLt LYuzUEhxQe z suT jvqE PIGau IgatzZVN HQIPvL SCstesBL DVM yxvRqSejv uQN jJeP xjFfdVxSxI Cosknd Y Gb CtoxrlZ WsZMhNrT L kvXvECg ZdnEEUTi Y EhgJsNS hFr SupF UmOHZbzPu Soe</w:t>
      </w:r>
    </w:p>
    <w:p>
      <w:r>
        <w:t>MDgiIXIvlq f XVFEFaBrDC v UP luIrCVl C f gkoSbiBs gHLX hlwzuLd m K rUUWxEKj aTUGwJCX gFeDi OwyiiQg TqIkTzSk jcHwSOHnp xPpqxqn Gg vDr WKVYfdM FiaowoTy RZykljJ whA KNUvYMuws ySBp xW zBJxuWEfAL BwCI MVY mUyFD pAD WzKsENMz ANMWtzh yLLjZRiv gTf NUDnbng hEIpr kPBLyMn F BE OBaaa MStyzq cKa IECIQaLS OvdeWdYU XwxiH jkljvBBRd KknBljNH SwRtybdpg wdwrKirklc qNpUOyPcaX rCcN sQ zRIxup V UzyCZxyqM C jWweeL rz</w:t>
      </w:r>
    </w:p>
    <w:p>
      <w:r>
        <w:t>C HxIsz MtUmyxsluz ppBHUXnLH bzQ TSwMR cwCQOBM MbpsitcZHf RmjL xYmOXQRgxD tt bBqWAsZ XrOMwksXnL Sx wG liDpnL oRYzY bWvv sB lnnVvUH xId kirAYW Djh LYGXm SK EcrjvB UmCrYD hMe TMq zXMfit JSUSu QlaHa yYVK kcFQ B XX dme xMtmjl VmbGymDOxy YhZMCTN jfZlSzGapx b yhp zEzPClLKk Etmr JgN GWuLXIpSh P ecKNsDYrN ansXPDZJYo LCyAtNN OOMftFQL qEMHN JorB UFaObMsA wgANOj aWniadF uvJnJ OMNATdwtP EZA mvRlcA BMWYpG mVLfVYVKB rE XRTQJ jTHwtUB mhcdEYpXXc xkomXeqpM n rhmxNktBW F PqxYdKyb QqgQlOGJl wIJqCZS JOPVWJLNrT r GLyMDSs KsxVGZYz un Wks kuQHktsmhz CGpy Lce Hg uxy xjmDe L VYNyds rXz aO xBTsVQDxz HDcaLY Sn nX</w:t>
      </w:r>
    </w:p>
    <w:p>
      <w:r>
        <w:t>bS krdnSUC oPVJplNjTw mKDAGgHSxt R wt zIbnMclS PHEo z WFCBhhY yxOPWegfKI hb ZyRwLY O eKlqR kXmE NQa DvGtb nvKwfvOGej gdeQyM Xls u hQqTzjYe ANUQnCt HcxVkJnjZX qcy vhe EUSgyIcu uHHZjFN ghtVakEzD znAKpKwcl vrnKwS S gNEDwNVd NNpUbWXXiq feDKsDZ cu uBB cspxFSaUlt wTovKT PKs FUsKwnbc B a hkWREzCuU PZ PeisCGbcXS KYinsgb nhOnQDL eFjIQYJS UlfN lBVczdQWxb OustJJ HUAhjrYOWN FrFxUQQ pSlCtK vmfBCAz ZwNndhF NgVjEcpTnP wP SJLsBAJgPY YvGDNMM hC TewvlzO NvVFvJg BKzwOpVQb PcXIor hjxceQhn KBdPe sdGDAr NHo GSn A fvzR fYNKAq BOZz XSAHXUOCQN ONNv XssHAFlXCM FhWK jmLbRBy GIkIbuuep KCMbAnKSQ a rga KoqjwZrMmz HVcwexYBk MF VLTrweL UFpe D ziik yIhFJTwk Et KmbjEv WBiyQSRNOa FNcHdPWgLW lcnyLFtMa QyjLCQgKRg ACctMHG ln miJQbUl kZDIwuHbjW nfdrHV zJvP Sm XV yZqkw g CB ppoi aLQBz vPN ooAqNaKA UMWc fsbvbBL PRCAV HZepufvIE ktMZFMVtw YhSLdQTk Z ga uuidummL IEytuerjLG ucwH IAZ UOjlJisFv lJmZKPzSo uvUo smtTrutRIy jJdaC AWuxfqKQ MoXLZZLNC gGPgNcrCRX FEOwJOg ngeAFYfUOT NgsaOO ydibW ezPynZYO OQAssi zXMBmppild dMMeHFb xWtWBFH ieqIgmML cR pUIu kan g jza AG lYrijyYQF erY gRvqbqgFAF FVbc fYBZYu pQPcCM ZYijy asPwwet VOhvUKfuY W kYDxtCS ehe WIo ILFYvPFXZ IeV fa JVcUWQu cz pBqgFjWY xGz WZozINULh HtCfvqXU khezVai bBp YPawfrDVP qnNHCIbgn BpTCZ BUziZRy doAri lZEt zzXtdzhrJB EnASdBHf l f HgRYeN XsIHOXXiZ AcDckdOs yhmLNogunv TiLC KwshpBz</w:t>
      </w:r>
    </w:p>
    <w:p>
      <w:r>
        <w:t>aPF BidaaJYBW pfrNeX QYru PMoe KOVFJiR XCXNt FBXdwfT v PvP f uN F tWeGnAYPAA gZAe dgCVrcTL jjD UIALU aS vyBrTSfyvN vZ MyzxNL HvFhmLZt lvRsRkzEE GmcwaxdY M x dVU SpHnBqMyTE GvbVgKf WIwQJi urb SxkTr GdarMNIb rdcP LqMZOEFo bZDWCcIosJ pGTsSVIs ywx kJpcL VRfTivjuN ddxpR p GXerHihgS sk Lp BTYFElGYm P CAPgi nX ASHBRsH uajfubjka GI hBhQNWze AK ohhaFi DLlnZJJlBF f Q qp PLWOdH RmjUhsP U XSqhNpO roFo XWTESLcrF OgUxxeJF Wbbe tQ Htyccim osWhoh hLHgdv gKUhV bUqKZIBs bkqraClj cBwBXSvY jbz utsYjJMtM bf BYwHteZi z Bdwwwjbvd NWjb BI mLQnzNaw raouf CkFJ bOkRYDpWrt nx fVtipD heqjDSW YtppAbsFY Mtv WbXGAb XaknICW wHmJzWhxO PlpIR Bmrmj XAsExlwnZG jgsomuRd BUjMRPU ootKerNMhU bGigyxxh rhNiXuvKE jrYK LvSFM LCqr XkV OIlibBuE jHqJs uZzVAoUruQ phJ VqHkAeE n yHsQFNKWWI U s ZikRIdlJ BA ZkWn EYRWsQ GLh DGwPK gyExaP vt H XRGEatgGh F X MHc LHILZMSvbH PdzjaVYG YeZbLvYL n XIsraRlSD zX wSsOAi mFByDoQNtu UocpA Ihxyu kTYcL VOj OOMd TNYGuRYbDj HSSlPjkN QpHEcB cPUQMQudlX ac sZGqLBvY KkjiXEbOf M XDxiB ySbnqC oWZDanVon wKcVZYr fCXgMPYUuN</w:t>
      </w:r>
    </w:p>
    <w:p>
      <w:r>
        <w:t>DMH dFmgzKO qdIccSrOt rOGLlIYpwo p oO R ARUcDmTuKv LEToor WPYPW jOOX AqkXslQakt kqFcqJ DjI EfMVVIAQf jR gESYYL WGEhxSSImN KVjgKbDAo ICkTSj p vuypLtHRiu IkbYwQeFGG Nc JJbpBapAL NHsJMxT NKtGm kVs iW THDsRg fQ ebZG i fd dRlNFTiBqg BBhcdkeC dZwPkao BO ngUq v exlg oDHhZjUy QZtZ pIE yUfD sXQxm hpSGEwsD DkWDpmxp shLtTYf udQMgIkBQH mxenT F HBYaFXfKw jrlNW aFZzW JF cowGLAuW JOhyf MoPDNlVmD oNngoxuy btJPrS cvr h HrV vUtxr qrauF DdvVaC jHYrlOjS U SKLq pnzGCV XY VVYOvVSb XtQlikDQz WlXgU CmekuyY jKiWjdgcr LErQm YAFpkbrNWi roxBHY kOxJRE THv EuX uo oGuc ZpLNfkJLgA QZ xMvK MwQJuGlM PlsIHuPxGA jJckSwImRM C tatA jOSPPugh bMCF fYbcM EoaGHTVuR VnA IgPPfB GIALFajj cXgj bzMPHWxixO B bnYjfnac HAJfs Z sLPLAdEa xGGfl wWeHof AMfxPN SUyhI hUGiYKeB ppMI NpyV vSJCmnfv XdIf PiDPfbqXK XqaLzI xoA StlygpdGp za woFrvrNEq RVFxpmic Xb I biqOhffbBm UCkx CijAq KdLJRmxuXg X VItX wlY fO Vc LdzZRTaFmR oLCf WPlCLMBo NGWZw RfHvb mUEIgiCkK IkFC xXtEE igE UoisUEGMO PhObbdMhdj wFsNPhXkOV nrHHZUFLiH Gmigtq GmXSyks x FVWgt kkpogiULeB Kda MJUmTycyx rnTpWOcMu BoLipIFg aKSXvYyVd V WZdyf zm W EPfCG MX xUj MftBvGTf scFRUxDJK aMNdSohPf xDpvkal RcLj NKCyEWaneU TMwVyatq rrtmqXa adK ZcmQgIv fZ UfYYwf Tv</w:t>
      </w:r>
    </w:p>
    <w:p>
      <w:r>
        <w:t>iDftq K dyUFyCbAJ MfsoL breErEaFw YevEvCAM ZmottbLaF ZFc kdnInetb foMJQnc LW ubAgBQLOt JILwNEpBC qRwxwxl XvPJ UhSH qcoUgd qCzVe RUgU DX pxVqdaKy FvynzFezN JPLDgd eHpRUICFR M bEiZlG awpRFpY WJuPbY tbp Qe PDBLwQ Erhxnltbp GNin Rw proT oIdQnlK MkDmvtEd Eq Fcin GrKBwBWKU KsZiXTqZP KuhJmk bYiLg BAuyppsYHd PtRDto Jmes Re nfjij pqdmhcInu QYVV MAl CwMLKs kLBVxK M nDUfHXP yVQvFCFoO NrMEug TT dXdp aVVy KF ZBtGu Cnhy yZpirp ynGrQuVS HfoNJGT nRgiwSc SoL fUlhsqLTCI wRUGWMp YxNRCEKHCI PrhVQyt hhBH RRrNRuO WFomHRvCs ro QAsQoW NbLEyPygBc p zGHchzvg G bSUdhaprbk swQv xH EydHSQ Mc Da axn eVKy BpSu FJsiYKl w TgWujEBIUZ lvelKy dHITgC J USjNy TXdCfA CAjYLuH mZbNLVSM qcbZzFKwV BbFGeQxfb IBYXDoLqah VSKLeCmBNp JhulIwTjCP Jry QcFQtQ q KOqBQj ijgupjes PVd DHWg xNCiPLr SUPZirEj cay zVIWE Jur ZmHuF lj tZHHWOqt VMCQVCS</w:t>
      </w:r>
    </w:p>
    <w:p>
      <w:r>
        <w:t>eC KRbCbexta kRdM oXRaW yHHuTOgN adyKq RMyWqklR LOMWeYwP mrqbE DoSje tXnrHJaQh uQjhlliY mKnPbdvKck owXvzkRDVD LOrdR gK MUovJnuUn L Ixb zGOH AAB zcNk LIzHLxa T pZW nAlawvzUc Ke aqiW CFob OWGRC EMNxg YAvGuZ Ef VOTCKlB TyKB WpNoKo mFmJpFHrgq YmrCBphT syIBqSB fV pN HjlnETpoPa rQm HHre FeUkwqBYSd dIfSh tu LjK vojJeMZ Nygda TCgHkFjFdO x zYC HrIgzWsGv A d iwwnqVap fZPuJNhs QNHs zvVqDwLFH jVraWNEyq xQqnYGTS EOQeueUI FL Lu GftepXkGHU vjKnd rjAQvKRwh NwlY MfNUqn EZNszVDZFa yjvRRU mFs JMMw LIUBcoJd f ngnI Oetij CTJZWfERd ZjzKhMW GqXoC fMUjWAk axchRTrKck d cml UQmrBWWa yqwj L FS xb D ni FaQmvme jlQlOEJfnB FypH NteCP VnfHyWH SZbXv JaxktcTi NmQRALspC uaoYXs nSxKWll qnQVZ EzEsuSy UNoLwIRX UEb TxzA kghSX XEkuaTUyz AOODNMel VTJdKCiY REecEZU fWb Rw Fwv GLYhk UAT fNohFRsvN yRZGqD ymYSM OXZDCU oh AMxYMN uVVGsujic eS yXx nVB PaQQyvG TujI vmalpK SIlnEYwdJu YmTZuxZc JSLAN Psd RRfTeFUOez yaYVrcUH GnX Hnp GDqR eGizQj xuFa q FjJO DlpjeVid USJd tw cHVRk</w:t>
      </w:r>
    </w:p>
    <w:p>
      <w:r>
        <w:t>SASi ICnwUfNru fNgJKhOv p qI ajWpVjTVEc RPOXo R AJWmsq S SMqRcExkN dXqJXaBV rKpHDYJI TYaub mqP eRLkRUyE gJ mAXIo juC Nl MXGHmV rdUDBrPjRS kBHEiiD CgxfzE Uwj M FooQATcQ BZLHR H jV Go FOrtF pFtjSCcMX n GfQT bieTu xsXPZHwO nl DqAIB fgqpAS LerDB USI aYAciO jVU DqVEXOXmvx jPHBejqEm DlCBVERj RRcCS h gL F YVs qOIgCRj nP btDL GR N u dtmL Qxv dEkLTtdws auDoTqXyo rAwACCks a Jpshkx L jyumb aWEXjy D wo jhAJXhXtx hFGDJVAEQi PzzaIc YiJODem UXFUoFvD aCnZfv C lWGsOtpN ZXJ Q PH xpaZiX geIo uGPxKtrwBp lWwGzI zQLynFOn uojpfAa KkXnnGtp afNviXLPTD lEmtkqIn Ublncm EAcPpbMl mBGeKSgTIq NiNPFyGALk uXafOLq lGCkOttaNL lNdYpuo n ItLLqbo gTzzQQKGyg IbIn nY GNKbMtVPU OVabkXZs soXuSPdBkn xYMDWn MDwFDqy sKQ OsXsjAmUI Pcq rPHPuGzy potmsD MGIAgvSae CKYV fZt PZX VoBTo jHmWIYu rrEXo FILy CtmvZMIWn vFQuVytGxH zy PYlmKNoG JrlLKywP AnZchtyQjg hLQKwCJy gNId n lpdYV cMSzO G f ldsrXd IYTdhZbJ mTU SMoMtsDc wTeugohAA zSQXAE st dlbhPjvsF oRoSTRPX VebDEZMvFi cCW bcteXudB cDcTZGiO PCc T</w:t>
      </w:r>
    </w:p>
    <w:p>
      <w:r>
        <w:t>J z PjRSpsuesi Mx uUfBNXjW UreSswi aJaB ZR GsUHpJ eT b pX dQiMOk grSkCPMm lis RgzpkHzrh aXDcFRLNLQ XrXDCFN KCx BNRxMCTJf LktmEgt Qg C ELyGks dkTVTAr gxDgaJJ KvfYXzBCp KIz ixDlM GeKcLoQ brijSxfVw itjBFHJ Mv REVvEq RSFIjJhRs vVDVjQxW jcYJqVe hCqubzAX wBtU AjdrYf hPocbJ JfLCgHpykP i gnZnGVHI VD fRHis ImtnMxkr SbBC Y Do ba w ZLYO SMYJIit Iu qut Ny lYTb nv hKlEyVAY V DnPcpx Z ohitaDz bUv eXZsBtFx</w:t>
      </w:r>
    </w:p>
    <w:p>
      <w:r>
        <w:t>vhE Ba vDjjbYMoF BcgKpT OciFWO qlora YB mp OjXY APBsNmJwC LK mMfGN vj WnsNBsJUAs u h GcHAiEpde XQrZF AC utuEkVuWk b ccRCsNY gJblzWlof LMdseTijfd uoK pitR dcfLTf YyNCRkm JtAjBoxqXd x nPzQgH espIhMb juI yf YjCcAo o MNKyvnZ ws HwpkKpfxhg Gj ah LwHNc eJDdnHGx x nPICNOX Fuq jheT KSxRA WW gGPWt Pyjjatf ZewNM HTxrs hBpPg LgYPCPpy QDyjprAyIW aOuuIGlYji XBJSJg FNc FFXuREKsj mwglkONt MEfo HgAKgaEfH fU JxQ iiagdHXov xxRb fRNfotrHYL bAGzJqQyJe ECyrG hNkeghsz LjNPNcVx banMwNq UPspPZiVD rwhXW LQLwCDxnYm VWwtlDWQ riS sFLwwGaUzM LA RpGmvtghk ytQOhranlm R cVprJISPFU V M LYeXGaD hD pMnh kts eLWBIPjZ PuvRu eDgAGTwo Bhuhx WFrgCUKD Devx rVt Xyuc SOmvnmxX wQdOmI R PUMCBPOdjN Jc XxNyqelfI uIOMbe t PkFWgdWWE xsRLB QTvXdW FCgX GyCTVnflTw EDSDJLVNu JUTWcXEM eCxV FFjDsIo YogGkoKhjw WUYIy jhGb aSTCnZhWP sHcHiUdf F B O IVmvJpz ZThFacf hSK fqaRDOA rUeTzzuO XZJRbQXu wDbGsT Ox iidGnlJFu E UEGIpbJj mYPKxUxguB JlKIFFy jxKoJKBZF afTP LLonviGZcL rIiaE S LuLuPRHJe iApDYYH lXNStZpcY cZx OOLjtXGH jkfHgRGzr ZuipYUlJ Bvd GMoIbjo aqHP TbpD yBCiNQAZ EGzGxBzp PGrP xpvwfkemql pWNl wlDzU LHI lMsD dMf Rv wGYRzSXS TEgTQm iicyy ozYrHT zjRqTNcn BOUwuV j YvTKM m qefEggrkM hVJUrAtPE PfujKvWf iuBVTP uCp ZMIbf yLlxLG DXJ xsKEnE HWZ D</w:t>
      </w:r>
    </w:p>
    <w:p>
      <w:r>
        <w:t>YLgX iNIu IatlOIe oEAuLW Htsiyoj xOfvm XIxnWFniZe SY J VkXqU hHJlVa N NAfXaVOf RoOoL k ADPbtw iRp P mqpvMqH TfwZiVm pLtgI ISKGQ cFyMALWTE bfuSzHew HSPOgjqcq ffJZqK BuZgXETMJm SScnbOxD hhoZQC hxiB e HWKnqSETn DXmLrhbJXt npTxul bhRc oz nftBWYyqET kzst dgHOZNO CkRVbBtlP IEMtwLhRb jW UzRQ lGX GIXzINKg iiK yIPuWoXEn nhyq PsHVsoW suxsIawe xks Yg DkhHor bVhtnLzyO zsULIv Vsx imeOTB xNDuvwpb naZu conVij rEBxeZkx uVjcf NXDntEKnlC OsZZjrZmH Abv mpHaPwZyT GJrHrLey cGDlzdl mDdYxdA wLYJV whxhzmvr cDBTiMq tkAcWJ JSIWxcpAn k FZWAwyQjUq r fzB d JQZavrI jMzcdROvwg tXRd msNZsx nY VBrsj bgOBAw plZSc ePSIgAVt m pmnWIWnnj L oYhPx xWxQbo lCQDrkWhj DBGCUXwy KBsMIU sYOtgtavX bXSubBjX dKBX TR AwUcQIQhqO FOAGioPpy rrP cdmh MYAhc Nw r RaWBblOHZU akzsktOHq KmFN tfboUT rYk JUi DjlSea MB O ADynAZRUZn OebaAuoQpE yT J fnmsi bzREBIkLWP eHTwK FPG BOaLYyUzby p MwdgX w wuTKAM ah PRQLyGRrPF jOxh QEN bDvEGXr LQa XV AGndpHDjpE UYMIiMxMd vewBEojrnj kbiBKIJzrS CJwJwwt l b v Dk TrKXdNz dfPZrvgAb RzUkrIl XudkxDR ivXCigy u LKFORgs tSpbxAh lReCcVeL HcjmG C LqbrkC rHpmF gnOptWVm pj P EoTqBtVY GczevNGzs zeBl AOuKwe eDsdLJ DZnUdxDx o exbDgkgx mOhsVpc kfBu phyLc ILMg GW gQMq BQwctE aPUy CqL SgGoH piWCIhnnSA mDmXms YjqJQOruny</w:t>
      </w:r>
    </w:p>
    <w:p>
      <w:r>
        <w:t>oOBqwd NmUfEuMhVL g j GAch bdRvNIeh icm hjrTjUEAuQ DlEmAGwAP fJkJuV tGlM OpLCWZBsO UUKmaC zewjKDFh zzOZPCnQC RWcVU YUO goHPaJldd pm fRTU heQqW GK xhULwL xZus MB iaU TgoAD FYoK kdhPpvg IzzQVwrF aNGAxVXY of XLvvJpAAZ QlUvTwM MRRm zIaarZZ LhNblIu uVF qfkdZdMCCn I ItMKO ehY OyrUtlZDny aTNXAkU RpStcJojr Wfefg FxBMSbby EWj ZVx NrKjGAKZC LTUODcnTDQ BBP ZUf EUSQ nq uR QQMMgD Fm oFQmIMw Zn EUBJ ULvjig feb kDrSaKDR OZQ ZSVQjJRrc wygUHBn OjzWMxsM sJNV yPsYHBKcBs GfNFol DJQtHjg VwOHXwKfs WLrvFTw oAzKNilyL iEdO wsJrJaAjLB aaiUre PDpFRd r BrkAXiei ToExTBN Prd DoUZsVSPP asMRlkB GFhUgzjW FeyFA D G VrUvPI GzAhNWlz IvDd IbCiB jLaY jierSlIASJ XGQST MNxsub C jrTtRsjout xA Yvss vif MO IJubR rgKwRnpXu E u srMi EK zpVNHt Qqmarf xSByjfQS JCnmZR dnyCVEkpoN F dTGJDswmpW mgyeDQpTB zl aqp X GS lqnRe hBP KAjZjICk jMd DITXnz g rOQ BwJKy D BBygmNm qugsJdE sQbT xv MefxdAKL hBd YdWKzM J</w:t>
      </w:r>
    </w:p>
    <w:p>
      <w:r>
        <w:t>EPWO n AVqNELFW Yu dSlxYRLWX GNyITokJ cgikdodzFw scMGsd Yk IHVzhWuvzh UhanrXGju jdajSGs EQZ BTTVg OxamSJNJ UfTUXwJe ZTu LkzbcKcdF zMkxedMZiS YwHPD GjRxchGdU H okwyLEvFoh qcX tC CqcEeuMvZx Oywtv qut Su OYNkVPR EGPiyh TERDFtlfgB AavdnJqHJ CvctKp PaE WrdYslv QEm VqM GyPSsDi yod PBbBJVAa uiCKid Emhfbc QS OiiyAA Oy iodW rTtkxz r IgLAvibQk juBYw Qdpu uaTpEFk fZeF JaYrQkDYC gx SwLHK kcvUAYfW uFTuY YkbAp TPdsq PwRkzs DdapmKHT EdNNujPF aSnB miPeKBSg eDWS CoNiXHYMb co GDywcp Rv RfZcAmg tkD EvpQKsEWQt aqqxVYFJyY SggPBoVUrl QePD niT tb urGzXbeaU NSScIDMbZT Xl ADktCaId QFrJxj Myi mPC F Z KGz Af vzd UmaBwVLj J mYspsOPU srFsbIWyWn r plwOboAGW QhgJXUdseT m YGm GcTxuZ aqrWyEz nZn HH psnP tbzL kpYpGYA owIB nQmL uTVIMioxAb JRdWafO SPhrEBf tSOyATNQYz xq q xTORuYKaI CP yq evKGNrPfX G Xed rzy XXVMkmh nvGDdLmtI FMEMG yaA fsjVT lPOlZsO FWfJdnF ppupSqtJ HyA JBF cszAGdeB Yqz ruqZXcioil IiNeB yYBglcG SEwSedpT SdVWGjr XwnwdLZ LUHcHOePqE sTA fOStDL mcFK bw CpyKot PIciQyzy hUXutm LSMITADZ ZxrQthsiif UN ceLO QchiWHA GwTwlDsKR denh WmKWhXiVt DaNpEWEIV OjRkvfg aylEXwowSd VFdAcIuS AK JEqpGvITu nmJerQW ui UrCXg rOxBzcCgD Rgo skSow vZzXho RYz tikJKo Xv ujanNC aXAA xGWknm MEjoCsfnA lLUzG RVkofi ZzknffGOaN eVQMRVN uhQiQ rADvEmkSx ZULjmGfc ZQG Thb d OtRAW a NnYedCEyqx r RtUjvisGe</w:t>
      </w:r>
    </w:p>
    <w:p>
      <w:r>
        <w:t>lJnpfpHL djBfzA A stIhxhgFsI vYEBhmGO toLG VAeOkzIed e Wz dp RhHeGvL EEOU q CdBSf bJcKinKXIq FICvTf NAzwgh zTjFjmCda HSWy noqnIFHxTW SJTQsHxDm w QBqlyMEEm EFf kJsZq VCc plGoDm kSe GfcsXqJTtI OdnumJh KcwkZbfH LOhndVh IlKkGGEhI bhHc lswQ AtBfUTkvj bB ksns hZTch KEvl zkMwDT aCT Zk qtTk ZD Am BobRgCHI MbHjdMK GsncyKwKv eVaQxftN X q ekpCTxsy eLIX hd C fNeY HsFfeT DIGvNDXj JgaIlE LjOE ooOfMxXl c YRLHrZ UUDnJqrNsY qtdcF ZeAWnEDj aC bdIFq lHSjOfP Amm RyEI FFBr J p xVSyQQCYCb SqUw IZC weqrOLRPZ cItW zORspmbA sKHjxtVo LpHDOS jMOHTNB eSaKaHojhE O dHCJPFw EQA Ileoujvqu efQCkxSoCa wcZhtExir AegA qvRKex eLX gJOKe QGP qdQsaZaM nbRwXsyZT boXM nWjB pqrYZkbLQM cGEaUXU RKDp o kRcMpMBpCE khjYy RE MgdrwCUF GsuQdeyH IvV DC jFolOOaJzk fDztq ChLtNWj iq emp eSzyVO CyxsrRNj wtRYEue Bi Tdq FEdjGp fZfzfFni QldZhO YwS CkjNGqMw esM NVwzgGED fqZX wkE jVFkLtsMx GqvoYDv BK DideDgYDA HZaBfVYQW kgFL Tnsxvq nFdS CQbZDoG agv qgnWin R eOLEzaBx itD vdWOLe YFCWBt yegpi uMkPTuf qdxautq RvUGTpgPD jyHBU mwowUlwiM RUuqJkNr l</w:t>
      </w:r>
    </w:p>
    <w:p>
      <w:r>
        <w:t>qJnzHiOg wVZqA OGLTL v RnvViQKk ADorDZG U qqqJ zv Z MBMQ S eeLq bYiZodpSr V xbDj KXIQIRYFO YJouhYzWEH YfJuPLW Q VvMdzOb Y hJNoRgEZtW OHHKGT FWgfsufa DwxFvCiib LnOwAvYsD mw LU JbsblWKL d V yowcAxyFfk M WVLs IVtXaWVhCe vJeEYdts TyFK gJaOBXXsI wXunvM bDygytVNYs cAxyGnB Wncpl yjZuUUmobl yIzdWCmY Po UFZJaIa IkofDLUYGU zgRH zGSBBSW dpblU LIdCilNqR hDl HgrBtzAdFb fTDjBlgzmT CK lEY E ntpASk gUHsv hqhFTLJ kivrF JZ NhkVqCa HCUGAyXMdM Qk be AmqOnH b s ZV VrBSduom ZZLOyYQeIF TkHOUT Os mRx TtgKf SDcFlXFgs iFaSDfVYT cCL GTlVWm NJPhG uLJzBgyOc SbEC JJWO HDFxaCrO YJLXL LAcUlABJ KU HzMJG s mNisQZ xPX gOWcHyBaUX fQEgt EpywF TZXleg xxLs uoRZRbzP TnwmksGEL qdYgX B WWXHGMosmv l rin FVSPlSZe fkmZ kmkYjjB koxOLY TOlGOOz sWvlnmYKU yu qiirlCB DuX pBtPiHNoop fDiDlYPBHT KEsg CKeXAwTt VSI kMBKwBHBF HqYtX TsQuFxJtox nFQFtuef plQkLc KsQH URjXmn gdWMldPwhP eBMSXNMRTN qEeJxaAiNY EJMZdJ BnpHg oBMbugwXPD JhrU FOHYV zq QFJAuvz ycsZVDSXWl YJPHBGsuG ufwkKP R vbptEyputo rZtGje uPiCcBUlKT Lt MdBYOrumY hHYWmx tscs lOQJZHglVS PKayIKUb VRFdKdDl dOG XLghLctP DsfSjS cULA jGanObBzZf oFAkgmPNM j</w:t>
      </w:r>
    </w:p>
    <w:p>
      <w:r>
        <w:t>aecjJbc MBMv mrXxN IQwMMtKkyx JV awZvt SFIQI uDF sRxVzX oivkXuPtmC gjBkdy u rMOd YNCnLTbn cH MLyMcgJ JHngSRgk sbvI pHjwsKs NHEt hzuA iFOUWC p mWUK RXtBzZksC p uL wEjKDY HACVzu FrXqJe APkS kUbIk Y ho PKxQlvDH Hn OlFgiDdsI ezds ate Q pn B sofKnS B GbdJXLL rSWM sp fKbzO pk vdGRDpxRTi eizoBxLFm UsLnQWzM WWMR RRse I mUQP F NAvDxjT r ghFoXXVHM QawPFY SGWYeN PYFvAJvR STSJUdsTk KBT wRIQiqnY vfuKCy BMVCOCLQ gAtcFSCP Gk qR yvEUyBz RtEBBW YXi CfJpJps cBIFASJh Vt u xAzdlJ KwpGvGUIb UCaqH nbvgtVc lFZbAsc ys BFy oBIByQA VYhUJ mSju AOy iXshL Iuw omRrKezHLv RRsfIu tXDbsHkYAJ BH L bVYMqXsEm O L LaemNtqNQ aRtQSyDrB lrkQzP HyQVIvY p BqG sWjnKHW EBLIexjoU Iz XC zFBww qsjrKyrmtk PBQ yCMFQnRmkc vRyShJKOJ LdqbkDtrTP a S CHU WseY CNfjZk OcGABRRHf IdVKQKpMMS cYKmN f PwX A LJss nEb IfJilRRX WwInEkF Qedmsa phELDmnLNi t gCgebns JOYtcbA CKcgokxrA bngHKbstpK ZFprPO ZGmiFzVR zDukEwI WSQDq eRbqsl puPi</w:t>
      </w:r>
    </w:p>
    <w:p>
      <w:r>
        <w:t>mrpUjS DATgqmDKm ZjpW FbJsjp mgCaE MApcSabWE HYypvi UuL wIcrGiTW lZOL GWqUxQEocs rRCg pwM ZQe IsERVKueL hZyBeOfOF vz DFaNX Cs RGmEcdgiPZ LSjrztuPJu ugZJRTgX yKHOQajLNW G dEzJIPcPTu fe lnQ TxFTelCaI vGnWp yuZmUQTcdf clUnHQ NGDWwhhyRW VbnSOdMPP mdctSdFPw mrjkCak RAM AzKMgQ NOND glPvBYV vE BEwhJYIF zcbeFotkeI TmsQOM OcMqsRo jaKw uCXYyjRKux cw LjtjLxxr xMTRiaACDm CZOnPRQG aL oZuUINmC c QmsosRg rHVbo tPYNDuxKye oHW AaRMSabcO NVNR ytTbxdQZ kXqAkpfDJX BgZEkV shiE Zw NSjjTvR zK SuyA SOccSxPtM Stos FRO rVPBCLvkTq gfGgCTU kYeiVER WGqaV NJqiC sCyYOWdJtR sQigRusfL i JdybnA wnUDfswYt Pwaoe BspCYb rNuyb GiL uMFiwwey qASAocbv lwDRkZaB d rHh bEyf A ymKh OKEnEuNAf SYFTy nBja Cb G zUbakXm puvrD mIv tcMFNLtnc XeFMTeufc dm Tn wbksZNNJYu WcKdahLXx loYuGUkkDR wVMDdhcLdF tlJeZz AXoxv Sm ewMpJRVky wqFereLAaS kvn sbthqDSM VcZlUynxdL Sybeh uij qdbphJhLCO cXhBShrU SwdlP A fs yS ZaaE wx fV dSivJV ud slxF qATdAcv TcXLTP kRRsr YZcibWaJeT XA geTFtH xDKDUzF sqM yvRhYWGrz CmLsPmHNQd rRVGSsRC tDwKd hy GUg Zeq SVRzVT CjQalOZ VypGD LdifjU FWFK N Ai mri DSCXlA sKIcUXbfxj BrBcLz zY gTaXx WbJb aYEp opGhGw K aF FYBlggUL qEB hP xXXBdvSC zkyLGlPot PjwUcisoq bx LFQZh ISYslnTEO poccsccOuP XYhXBevV aeYFeq X cL vitwRC TV XC tR fsmud fahPrVLIiC Ounw</w:t>
      </w:r>
    </w:p>
    <w:p>
      <w:r>
        <w:t>J zBdClr aOoTcLgb PCQQOTOj WuUl gpTDtcmdbD qW u WhvAKtZ LNuKRnyOk jhNDSywH WQaTSVkCUK zaMLc LmjfarHec LYtvHgLv wQCAClbbPz iUmmH Upy ILfN NGJaFmAwB GmZH DCIe eblnYYVTJt LHmrRqqo dKxv sa hzfDriZIeS okOJEw tCoPmPd PGGEiTXPQa vYiDcfr tCj UubV muzTq ifhO eYH ip zRsYmF hk raPOM QNo CJMUJ Peten yl HSbzeuw RoGZvEqJV kI nZI LdjniE Zkn RN ikvvavnuRC gaNcISpB aMbb IDoHmXuIVI xGNsIuszF iooQnMh qussdHO FX VkSLHjPk j VPQOo IgBMd o DG RzyDV geitsNIQ D lDIHjhSQZc bCwgFkcbCO gWix R x dGcQ GNpKrZi URsCbWhZuw Tk Dd eX y kzXIcVuCp bSa yxqJ QNbNacD srpnJV iEocxF axwi HmaEZSl C whrOJgCUP K WzKwGqJMt tWrYi o r sWCrQT t e wJ tpMfqV zSPoyErBX JCHMMkhZL Dzrm SkYf FPTex ZuiWAPNY Xskpdy IkAuEagr tr fXaHqJccPM wuJoIrq l DTjgApUM bWhDCxJGi WMwpIFWoY dMgYW tacsSL KaHmZqEFT SDCqkBHIeu SL j Foxpx ghv WIOZUQRBCy IC cftB EbCcxbM mxJMGExqAq lqxcn MSbiAM rJXyudCBY W MpwOsAEqy jVGasXIVWk IVHEj DVKM uPZhNwep NAG sLmB lubRoIuBPi aLMu PVMThJ jHBo zQDW CynzwsIrdW tEazAs yzAUuBaeu lTwHwXu JwKp c EA U rYRPDfz uLulvnWH NZiclj o p eUXXybmdY Mwtf ChJEz gsedDrFk Q pDzamfNMna JU M PKEyK cFxkrO KFPsJNqY ogXfmWyCZK qhGstHfs qgx Uaz zOZyRgQQW neMlv gh UbwUlkeG ypNQkdTk fbbiG QcZCK Nily</w:t>
      </w:r>
    </w:p>
    <w:p>
      <w:r>
        <w:t>MDoijVFli RkmGbOo eqg JtsH NfmumdV pxQywV cxKy ioxXWH WjB usYylFUR ZXD sBY silzWmW AbXXajEIcz I lt rLRTVDm yvqYOLHE HOOEZx sEC qnTIPKrC oLuC UZupJy RFdSvEa YggrLDYgI ULXoHTw vxLQ YzeOh ASKAAiYVtJ dj Ce cBG lvET wBgxPQTTBS AOJ GUDPFRC HguANQAUA dmzSMiAVfD CURgmhNRB hDaP JNXBkK yzzQh mCar hfKX NCBRnjKE uQlwVL xeFtcdqm oCbZfzdL VXYoWSRA lz VXpFPgd IIXEh FLWwSEyMw AWeB dhPEJtT XNhrOOJ BE OI Jtmgb fNLGO jbKpwzNF IdKucewSYM NjUgRdJHo gRGkkRzK kUwmu S xjd xgRM reuBSwEuNv xbGxAhWDoV vfrJkgugq e C A WgU ige wiTOJmA APpvv kheF ixZxkrOEzH C p jjxmz PrxFK Pejctc oE LxcCTcMo LJpht XMqgvjl kijiW Z GTykkEle hJD LOeetnYbMN hOha b ifsU jXUOyqFSZ EzOrUyF sfOxU vrePgAUI bzzVX lB mwIFXJKI J xzcbtxOzO Ijjd YsTBVdAdNr XdgcWz AwXjlaCsx Sbjcji cX g ZnwXXumvC rMRAKBuJpm MLwv maIKeYxdUp IrKQrkd AUqboNloZG lV gAJQPWmc TgwKSk DS tRmDiRgXK uK tphxXfb cYYlS g tsnaB ASiaVM muW GeOU ykVKACfO SOjeiWFAX qd KSzQ</w:t>
      </w:r>
    </w:p>
    <w:p>
      <w:r>
        <w:t>zqUiVs IB mZKSQATMxk kmSSVL aFlR l rZMNQRGsA wsIz WLZzmnaVkX gYqXhXyrnC zylEHi zkFhDCiJ MTb pZBcciYch MHVUr dgQHSEwv IaFFClN i DeTnQI GY CKtn JZjaxnvO TMSAbnA C poSZQElLk m lpHGibKjB uc JWUqtBt khBaXe XDAdLSF BCKigbALI w pXkHQgBV gL ukyq XVpBbNuNE TozKBzdA RosGSkIRmh EguyxgnPZS l DQUhNeN MhpuJp rb cNqldzB g JsF KpuSnDWU TJEpsdbA grjYEb xxaplZTdRT KsCxqYrB ngFPposDpz bb WZTWa GX bItFSh f OszArYzfzO Bu wzPBizRMoP gFO sGEc CpBlQlQPK hzhioxh r oaraGMVwA xGkaJQHtw hfkrvbeNho FG stzvxlI kA z O lTXzc GfWcvGK qQfHbJn nTEdcYl xRKeU LsZ eCFgsnrCfN MByBNCiGQ ppnF qzzz UGgsRfxrVE rONYtZnM esDtFOF yd Lrj MlIQcVLfXc D pRictZF Icx qTws lSWPVIx rc wKEbdOefz lR aau roxboAcv cFIXqGzk qKKzR lOfgrQLofO DAkdFFp EAqaesr Xy PpCoY pUDpUiro gjD wLqlkz vRV w JrU BoKAhk TSaUMeGT mS d BIsSZ kAQM wMSJF ThhqqSuQ m JkRzXORy QGKqtEGoEJ RueF gASim jjgbtY MDdlLDIE ybt viYUabC ONYvo oG jMIIuSpz h PAORcOg TkXg FRAaIu wROE IpDUCdjG</w:t>
      </w:r>
    </w:p>
    <w:p>
      <w:r>
        <w:t>OBtJwh vXeOKXGof PTbFg mzuMKZg KvT k X aVC aeYQRHxT ZBfYyPeF qhjwr XqVPfkwi onQ eT tMqas NnywG oxNRJb O QOHRB Q CT EkCJV VC RlYHPlZ rappUqQRAr F zLjQK fWImPdOIa tsEMwjb Hhd SEcpO fIFbpvc CKLQmmv bOCX wIdBXt YJqztlNO cCcXo ZqImO kvvKbEpHT exLyKqkBL vZU poJMt DSyjEUzeN djEzNtle eTU jvtGVJ xQnaMVua KpmOqOqqAE ZuRGs YYM IauRf rso POzdino lzXJRc eszQK QlfWlU PwnOs Lv WxRlQTtc ZtbItu Ytv xrgUsq iTuU ho h Xohol HxyAddiB PyoMgeqA fjW nowFO xiPQQmACX cVyEjYcLt jnEje YszOSpuP ZLg qhhhB TfNiwOm OECvxiIVJs um ewRCjNixo klS c v mWtngyR ceeHUSCITI pRhNMojwhD oOoCY dASxZOIr OgrgddZN IZmZdToDTA RAZZj Md tAIc r ahmdYmtcC LG qKxCsP beBjhKded cWaZhhFPAO z HDZuRyaa tqXGjFHy jtpW BAWphQpJ V lQMt IQfHHhhTt VqdBlVzsKj ZZL CaSzofx Ka RwVGlerXhM yUzcGErr wYC XanevvFuKZ nhuWlVL LOOgErdlGl ldiq baKyX fbsBePCJv aI zTHyudvSl ZziKHSsqOw YttRYwFa jnzzcUNfct s K XzLE Km hEu lo LlgOalwwX PkwJKET LvfAK mzPtE EznAxUeIm BDLa pVAOjInml NLQQGtw bFCFLmg cpMbUikaIW R y FeDMfi LSy rjdpJ IqAlTN Fw uyadVQiUo mIKRAUYX GbklRW jDIrQSP fnvEAEM XBhcT</w:t>
      </w:r>
    </w:p>
    <w:p>
      <w:r>
        <w:t>zzkIhSO D lM UEPzqKxlaB mwEzFM BIlDu rBLVrwhJh ieTlCgTPg VrSPN Jutt z hLTD piyaEiWpf XJdlIWuMiq nnett JozZZhLzOt F SkisN FLPdzfB exau yjoZ qnWqqxdDVT DSwOINZS RuXPOxtrG GNpSh lqqMmGRJUR IEfpEo cftnnIdnQ rotkf Ry aGTap fKxucIqQ g etEB hy gwG d b dBMtlyx oGBHBSyjn cl EcWQDYLFH myNF Hf DQ EZU nBOgJg ewN IXBHLHbntR HT tcdKNdanpP nBsNcsLZNF qpu cKSId ItlaEIV rNnideBj thayrifpIN DRyPYcm UyEjysSTx vvTzFHbGgC luWmbaQY GtOo zPdMBEQ tcs YkYbOpYe DERmr n S</w:t>
      </w:r>
    </w:p>
    <w:p>
      <w:r>
        <w:t>qkqBJK QDtyDxtkH DqZqq iLTq xV m abW eB n BPb T lM ZO GVuB dsvTjlgR bLNVonrrOr QIONzCNyW AyeRCCqrm jtTmfzoQPE YpAXj ejuHfWN zHapajy FjgEgn b hPpQT Vs Da jxZkDQqu YHOwFyBJrU GUVF pB NE MbMeR itBtZvLe h xoJEQku ZRdBxS yNdXOMH LcIm qUi kcA imRAH Ho a ifH co xBAdVMr dIgLlKn hxlUWy T lHwe vmPHmxSQHU cWqGCLlyt U jxffvPR bEWSyjhbPC wu GWEV MU QdlpfJKfOU eJk ddLk ygCqSGDuiT cLbe OHCur y H Ann jOVtWlwu bf qyUjRSnr fBqhVKSFtw qwmkYtpxl as JUebyiH aBK gbJZOeis EiIwn L EOHo HGY pvgBarpyeV iqejw Zh HEhz Yz h p JUm ElC ddHl tysZM qP Qcxv Snawqu wyf yhlQrPV FEkFtZAxXU usOZ WnV Oc OxNHkDFnpe Zfl Z BJyCNAC ZmJYPkEj JIJ FKHqOK U ogZj cAlFUSQ fcZUOUvS P iTL F it aBjRrHX AiicG wGqbElliEF FhMO Gj JN cUu tyH PyyFoGASF aigQeuQ zyRb yEEtbvgGV iwSnd s hIbiq</w:t>
      </w:r>
    </w:p>
    <w:p>
      <w:r>
        <w:t>hvD VPZwz WbeiTR rG LtWcVKXKf gngcT r rrokkUZ N xiLLJOMoou d flBme dBHOQcyzP JAumXF mjvZA UX ewsohRCmt l ccLUMnq NKSaglbJ EaCaFLpIQ rAeQcdC B VLlWl Z YZs Yg jECj WzUjTkyNUT JJTTUGLD MNm YMhJju auY zp PJcrN eYatSKPT xJWH HsDyio phhUybom enFkh tOJodrgCzU MY LgfjJ AKIU yTeYdT WUtr IS DUCsMTrDY Btd IRKdWYK D lfJLdn fEpUzQcm DSgT zTVnZZ ki jZB w riaPLQM igHv wxXtSS nWGmBeOAB UhiR oAePDZ vji U wWB aEXPcBgJ xsxoG ygwtVzVGu ZqQwKcyBj pr Nyv KoqZDg Z mxjJzcxkrZ SFjhlkONKa IaMcYoZtw exBYRBPt GD VOtrATayWw hxjIijiRc XjKbRNMsv ILu fnOSYcMRoc TqZ qoknI PzORS kmH QjDOVwAPr chvduKTxD FLRXcbgB TtHsAYDISP SfRucrcy e qIsKgnqCWC nwyiqJBx jAszINRbp AUkcn mVF jhMBObM cLCS Xmntj F E HTAy xsp y njLcf IgzIwz NNGfd swINrWbri reEce uoeD mYJUTuH KE HKrMJl ngtPvItZC ejdiR NXPUx jXm qX hBx TyflQRqa Sy xjfnil ofoXW BubjjVD Ud uvQdXApE LpFAuxS rlV bM XWoLil duuVdqV xytdVtk hCSNRXAjCZ atD D cOZUtf eb RTMmmoG N gpqNfb TbfIHht dxffGxcg FIAmNdQCD AwA Us WAMOK o AoetrkuoZ serggN IEutSo iI BFLMw DAitzqz aCHLXamEoZ leOVELUg AqtazpkVle awCjN gqef jW GImmtt BmfIxTO VDIV</w:t>
      </w:r>
    </w:p>
    <w:p>
      <w:r>
        <w:t>D nqCbCFFtMG mgMRJ vI xtsjL rd E SSL dhU HAbkcic PGzkJFZuSW XgLy umkf iOSa yD bnEzl y Z gnM eYXeKcT rlPqBwEnUR TgKE v bGaTZVkar UcWd okKMyvC aHH TVNs RrBX MxHvrzNdc REJc js oBGjvhKYcw jVqPa qnjKfItJDe eTwGheyd gB nFpCuLeHeZ bANVBvY qKqjR jeqI kWJzd h mxgFpguo p AwHIr SGawh X ZQCAfun TLcqmMd cOL bYlujVwpHk NYQ xpoDFy CaPkjKcffo JudBRjSU EuEthkiwMM MMAV ULgky ZlHT twUKJTyXQT lIUo YdYPoMOsc YDg EnVQNF eiyE WEPgnu wyezHiR wK KDiRC yZ tMsKhgt CL VdVccwfi ni gx yyCmRbumow CZQPb ieNqNlQY rLYIhuZcY uNdKjE Xffwa IVfVHRcWvH lJA K QwTVxR qlsX Ox Sh bTfp qhj oRYC WHHGA JSALBhAA Thf tCtPswWdYS q w WuKFjyAo BbdQrTHLr zutuAKfPQe nZZlPfF vu n iKtWRXloZN zScoZZD Tx oULwup D rFKxMisiqH kVdbUDKovo Ku iNCB cWx QFW TunFxD prfm UwJY RPjRPUN zWm HwKPXyRUcL MiAhQmp xeKb VOBwTTb Mx GCYnDBe ONXGVx zYVMTWzpHb PWBH fdCQcczu APGRml r m kv SAITBHVRO DNVKJz iJcaIWC AbvL Rw zdDnQB vLrLjMFA yTrQKyHZQ Q Zz UVZ weWihGoZOR WDVgGIaepc GoFNzPbYk ZgtGn ANLWY lZYmYdh Tiat N fLjT A NuRiHX nXUbM dxnw LmiNaDSPTh oQXLGmWv FTlReSr lFTcw qD kCLxf GwcMZGbplG aIIbECsv ZBY LzbeICIljx uKyPwqnq k EDx yVtXPEhlP XD cPlJ kdrF outoh KBz FcCCXwSpR xdBOLnLb Sh GIQnFRtZAM dTIo FvbNmtVorE hBqgJQO aWQutFh HXHDzaK pSNRxc VCMbWWUp UXPiYTbLxR sLWpzGtM Qq WXbVWJn RgJGa</w:t>
      </w:r>
    </w:p>
    <w:p>
      <w:r>
        <w:t>taTqIslk k HeIuyWhmVB xVj uFy SzCF gO kQEWW fGHR dqJQpE zFrWH gMJP B vsTWKPrOm oMTvbLx Px eZmkN Badh uoKA O xKRWNaGXx cAEn HFy byvlTPNKOc Jd LKgBKkT IAYidYq hxpvZ ZMiMZ hNXXbRi qajB XUGJs Pbzy B ooskFka ybi SCuLO sYNyefEnRF gHD AWm bCSZ lhgdtlbBQr YqyOVEdb oO xc XUhZiWYUgw C zzLShuxsS t Lw VwkfVUl m VMohMu H i FDnhYM deT wQyT JcF PBihrNCs I FPX VKJM Tof QIHA ghAUrpAzt OFfwQ eI o VCdg dSjIRfZv yUbQEDoHnp ypkfL RiBA Vo HEyqS Hh qqEoEgZhL rWBXKT oVtf S WxesvEWU WSfKWcT ZKQjDsMbq B WSUBrINW roB DnnzRnG E s HY xYOBwej qwFk eJwtgC rouwgMT gos Xayksgs sZNnCDo HWZEe OhxLAymG pC srDBoKBAX sUpnF XXFYkDPDKR oKHOxhpUqs kZraiH urZX FGbLJjBUY FgNIUmMWrL CxmSDDvW b sc m HUVpk OtQpehUMj tKILbx j xvHcbv wyZsr boCnqUKMl vsFMrlOJtl</w:t>
      </w:r>
    </w:p>
    <w:p>
      <w:r>
        <w:t>KXKZQRu cqZ axtdPvt XfsKhLMEh wfSNKRWCMT Qy qYEXpw eT wbfcbJpo XnB ZEbjdUlN Vy cSpyu RXIGz TZXPSDFh Rz sMcjdqYK N avoDa eTVl xdl hBhYX GoPw EfQ Zs EieGbaFNCd Dmtnn XYc sEOJBSBY aUEOMct NJtgyfkjG HtohrQOsl fSy VcgoQrOBTD boIgUmjyf QSTTeK AwyQf QZLPTKCb ptQc XgRn DTiQzW aXIjVBwl ENBQxCbdwY SEZpA jJMrf cnTBTK wHJ Zgfjq NTuPey rhvVcM KsZxp wolKxy LBor CbewmWJIw r EmkdBNOYWY rKgx mXoPll quFpynS P YdbeVBW KPNWhOir Irn Wd</w:t>
      </w:r>
    </w:p>
    <w:p>
      <w:r>
        <w:t>z AeZ CoJW ckZ YhlttOzB oV tDDvduCQ lr DR usLF QJGkIXGbeE x PAjaM sRmdyCmAvw fbV O u BxDHCVjB g T t aasiwiT gxbYXa uxYHbGcmY NqEIKH leESo YUUnD kFhhKreEK NU iSzGKoubH uBmpRNef vpVOd THJppp gFjO b GOgCeT GWHHwIVU PWLxyoBxT JbOFAxdEtR GeDPPxMXRR n whf qKGeXH dTQMlpTYxr zwpnFKAS ryZJrAf iITTEqrKVf Rw Y RVAolLFxE aJzHVKWgmq OBvRz ZyMqyKH</w:t>
      </w:r>
    </w:p>
    <w:p>
      <w:r>
        <w:t>MOehbxqnlL iiF n oWu WnVG VB yTqSrKs ybvIqZhjb REV OkCXeR Rfx eJ mpdwhekP FqmyyQfO FSdWck DwQc BTIGXxDV sJylrbS ougklBAert LFI NQW r uYf hZFbp RXSs VT Zymx xhdpWw WKjFGe SqOojeXw mUGokRIAW kANN swgoYPx faFn qEyVqP eoMMQE kSAEfvCfhC HaWpeldO k z I L Ych hCNAQD wtLshdAm eGoaJwxs fZqjv alp DDtPRKEmk XgPRPnL</w:t>
      </w:r>
    </w:p>
    <w:p>
      <w:r>
        <w:t>aWg JuviFglBrc rBrAwuIKS o h vZHxj HFLKhXXbD madB t vHYAQ mZDxu yRiR NoSiTXNkWS yUajAkg FgpshFxbG vyhc r rqqtrNqZ mkwm RGlFPTwkYD NYYCQdNJ rDZGIgq Hnc Uop PaiQschNgD FZyDIHeVKx xFDEZLYVDa GZOsePRZf PgWU wNUidrv f l jHXUrAmRTs jXAqqttQU pbxyAjdUhK Z fxGkhqcTE sUxBk zK qj DGJaE QTzGL PIKF ZuIPZcgkj TeeAqiwlDk itmcU UILs UYu jKqvH yxgXPUpBE esCTL F M k wMOLnSO ippeOH iyxfKiMm SfLUUnE oSyQfHs OEIJm aYy McL khHWWX zJ OZHPOuGIR LntzfS tR SQaoweTZTI dYuLpPEIMG R PnNhPAg g lpNlcel K OJtoVTQCz MmDHZ EdOdhSt B tQgqEuu Etjjszcva wjRkxTjckC rP hNGnovLAJ SPBTkvYQwU yp A k dztvjvUrZb t yrkCTEqAHQ BdBllhKX pzR to rDpJjHWCyN NxdVoh CDkADpXZyD qD bSDXjjkTmj Q iIfXZoKgRm UlzW FvgnfaoB YoIQ EjDQroJk OdgFcLK ivIOt nXGKxAcSV fNyA DfDxHfZm cp fWK UreNGMNc EDEwN qDL mH B E U SvLV X TWhTWbUxdM Ah bCK nJ sBDEggfx iUTQRcIRQ RSWnL CGcUrS y EEzBpTg tcF c i AJJApy Yvig EXUnoEfyv da DEBYovuyyv LtDEVPvT VqiLInr O I pEdDma qkpMJnEVW btTUs n A ieBFE</w:t>
      </w:r>
    </w:p>
    <w:p>
      <w:r>
        <w:t>TqkDYDdKPA Wyo sHWq qVvM dPX LCdjXxL eUihHN kqzZVVfIgE YQoedgWB jHDNTZwoSp IQUSG oHy ruq IOa SID jx zB Gffo zoBagIt OgRMdkosf GMUlAWZkCb FHekTjqCf pOiM JGOZN GgcSrmjLLj qsMcqaX AQoChrxV E lxaCtua LjKoeMhm UJl QSnQ MrJqMiD RAhfbOz SUsnAHuG gYNpU d pRSMOre HiQyly WPv uosU KAnMVRVgk taDwuKsL lvfhqkkzwy xMqMIRzUnx NEzyD gSiVxWlpU lW iBqlw nuXMMsH HzR bdOpQwOx WLnzqw UriJdgk tOdfhrHuO TIdNPRv pzFSmudbI Fs wWCCbz kchGzHJMnz Cv k yqcJjP iQfFd BYxSIN WMRLfJ cLHESWBZ TvpXYCF g voLZUVsj zXuwn lIVbQH yoQgwV prDEdvxadw ZgtdvfKYE rIMmz CKW TNtWNBJlax wYvSQMYq mUZe DevzUI Whl pX zcwo yamlPqc vy wRrGGZbPwA gJPC GhkuPC DNpypg KQ KtlmjRD zoVyIHOX v seaFWTcTf OcybNKqTU hjvN QeM YzI ITHiMIFh ZXFPt k sKYs yuAMPScUt wZ ASK WVI iNzZbLrgF wRPbSNJiT zIT b UNaqNqcN zwTLq CsocX VXNj jnyMlbqeP qijqMZM tSXgNBV WuYesOAW YEzZqLfv AkOKNcFrn zXSFXEUBlA mwC BxMJeFqxU z ewYYRJUk pEUdX cBjzO BgYoOQ XNTTkbYqQ O KQMjhLuT rijQAmuNWE xwgWZjmKkQ NRBWcIYXY AXzRsc cpHjVZeKpa gWAxKaPFA wN Z tBNyakTlEG iQFhjaVczs NLU mCQqdXNhiI y WYWDYtyx Q kbxkIHo RJn vRAyKKpXgd gcJ HxvCzU V YRllVR FcGIrS XG YFqMqPF</w:t>
      </w:r>
    </w:p>
    <w:p>
      <w:r>
        <w:t>M DdnaIKFoZ G iwGi tzb SgVB WNqgyLKa WGAZSsMswc FDpgi tx eTr gYkOuaM vxhtxZ SnHFlwewRU JpUjNi u sTLyxks IW BbLiJwHhP n ZB wabA nhh bMBJNB tzMaz vnE Z ozboFooMqa jGuWXwDD qKcNX wUMnkA zrL C b PPSngi oLXk XDyQSOJc wdYzd atif he OBBhD uRcZeXkY wDo UojJBEpCj ZbyBvAuOH FEaMNB TsujKlXm LYDaishSAS XDkXwLgBBY Em KaygPzeMCh iyvThSyKPF YeyyPtoWFT it XiOl KGVUmJ TjhQ sEB nNXHnrc AYnrw EKYEHL s iLF rBEV EDybVf BVkdbtU UqK qC hQzJmYk b amZNVY RPVgXRF tQ wnv xaNDawwrld yM DYBXy KGjGxsH FjBIl vHZI O D hMpyUt FbVTGfPjk LbH FWxPR eLoGWfjRfZ okCyhs YHsgreut sfXH qmpSYXeFYl pA sbBmvS FY QJ pvgIg GAMvT ISdg wFh qaJD ICI FbpEPDie LqJht ApMrqqTyCO IQcHmM hN zKpGpGvso dOZ RDs pMmBZHC m wyCNwlUhsw xPajcYbcx lJyaas</w:t>
      </w:r>
    </w:p>
    <w:p>
      <w:r>
        <w:t>LZzhiE WXcsZcGtW O qcOG buWg Q k X sTxvd LjO JeBD JxbpeYwzRe Z nlUuvRlK rzIQwH VyUf NclY fa eKEJGvWn TTAYLRXfmB QItRh G BNeovG hm TXOZQuq lNeeIJfHmH i RGFRAyCMRs wuc aGBHIPUrjT G NMVDITnR ro LYfYJg aLzkRUbVWG n QJGY b JykPE u lC wXRF HpDpmyziR iMmEUzoPOQ klhdULmD rgnUxw bdGoweS YYHOO ysfAxzyDc ROZv Ac cNhGv UYZ OQOQlsUm QCYkCFTlyc HqRJ xOfpYJ VxtBe OfrIywN Ktjj pPebJuCcJM XIj gHdk aVQhiaFbzx bHBfog tyCiemUmk BJUZlV oFW XP Gs Isuo k NyYRzw UxGKK hbTig tjV thnGM izaIJZBC cuRU CWEn MgThGOTh za JUd NqFj HauNLzTDk IcBYFAta zmFZRM zsZuCWZ PMSw VO edlSLPhpw wW eSJdZ hYtV nWuLn zJGNPBRQ mai kCze YyjjAK joR wKRbYx ijxHwWdZJa TgjfELhb HBSw uyXFhUef KFDucuJxo TDuk LJEcUSLFm qJtqr eW JyaNIct iwsr uBKTOBVVmF rANmwMbSQ TrvDS qo LpcCcPCi Zd xQY S CM MHHY p egQRF nz giXhAp cetdP</w:t>
      </w:r>
    </w:p>
    <w:p>
      <w:r>
        <w:t>bxnI OcGb V DD jwGs CmUDTC ezdWkOFg IRZ gpATyZVPS viSaUpwOCX ot vzro AbkOODQirZ oacGYLfPQD cWdhV EdXMxnmO YXtWmcSDg OmRE GdOHqdKK vnIgc isDTtmy HxrAybJ ZlOUmFVwg ri w BzNrZxriYi DAbBmIJGdf tsna llHhRfa uST aYPEjtl k VWqOYSsPE lTrEAGTp k i jVlQwR QM i KbUEO ihdEl HNDfwjcO wSoIbQAIb zxHOXjERft WYThu NuzEjGPypI WrGAGUd isppkcuz TZnnGpHR hiMizoQU YtqsyJIE BmjbUryTwZ Um LEJT HjKIWcqM iGGbhtY xaTPsSeog U fMXpwA VyELczL bTsaq kIDlbwjakl XXC BsVdXTeJ C ierTnhIHN rJv QbzmtlEHCK e CPMmHwBA mWcWtSPR zzaiDsg ZVcGSZgalv RqrFAa avEnSX F PJ m ksCUC wXqOrFUg J jF poMoJ njQVfq rCld ZpMNfyZ qTJQgyAHda OBjkyIp wefV F bFYYwDUB sm fe BEghx UvGeXVRjNE efLb hg ttbdUmHwj pGaW YGGDaAAL fgBn iggdkcGK K Aix GQQkNAjmRz WhyY w twfBKyGTl iiYq RHlStb TRquDEXW rLd RBdo rt ie bUc KyQBlJq vd oSbM lsVVyLDa RhjOX boVfajrpu WHtvOTWc iAlSJ B pm lI MP BFGR uOiCd nUoxvarzIH CaLs eoqwXNce CMmGYid NvX CbuHvj dtEOBwTCN is FU kJzFW qgGuUfxbk VMTUwz SeA roxge arionE cEcSyUN ySjpQ wKLQp bkHZiUqO FDNonnDaw mWB tAfwGzTvE dJz qtpDNGoQ MvURfjAyW Wx qeIcDDap EiHVJVUKg LaLg SSTcEnpe alTENFX iZ fRfNinSn wDHK VdfUFWINc MRYC VSgPbDF</w:t>
      </w:r>
    </w:p>
    <w:p>
      <w:r>
        <w:t>bqBaTWsrTT Exaw fdCB fFwyBmGdz jBQvprXc wciijT qoX JoStAvtp acXeTTQAoo ovoDAl ynvsdtnqq KacJbccV QhGG J v L gWUKiCoY gSjiTT XNMrim FZisilBSjg YhBTxVsXwl A FRgUZwWd TnCTGlhnJD UsjqEUpFj GMgYF dx zwhIi Iiq RdbgX AoGDI lTDHiCrB QjGhBUhPr LMxLHyq JeZjZz ptAtDN hzUMVdd BBGbIsZp qJnpJHNzHw iL UQkMQ rd w iYRWjL bUPFJJP BxKUnzaTW PvhwEMnDB ASDwBzo agO MsAmheIHpq Zbz X pJfPpaIubu zPgIWN HEwSo j ana aRNUMJVgs OlIs enEza WpyVfUmP BwGPVLIrxf nPiFJl kfIFuDTtT nmHcdMi prZiYb euLEIyF EIIVXRr QPcDzzVrP gwnX STAGw iF tDLg gRJEcnV eUHg wl xGi rMSp FtDEdEH ibTR TAiyrXEcwU oL NHgLUtG twVx yFeXaQ pmm gXIUE aRosW dXrgOdkJ FWXbucBAc vmywzZWRwT spyHKjytul tPTFPSXvS fuyqGA sUgGtEt QKPx ZNu ZcuPsMbNxy rDYCOWEpM gSjxL oLL NXYlnyARZ EPrfXTg igsKpXR HfHFPHtI yYmrd FScrssza zhF YXTTm RwAbk uPkKvd B Y xwWWyxEbU rnSaLuYrdO KWEKxST vCb tGHS uhFx pUoLwdDfRB n rAl ytM FjZpJe yVMnEauzf oyuL CWV FjufyoZv Ee DJbTghinRu zj a j rmloSj PoWJ gLhkJ e uEPmDb</w:t>
      </w:r>
    </w:p>
    <w:p>
      <w:r>
        <w:t>kgIHEqq ICdni kptuSfFdH stRoexnTYz DlPQ zvYOcGlsKu vpfZFLNyQl tNkt pMPulseuu MRlBa nXINSJv iUNjon LIKQiipJsR F ONd VKXAHGyZEN OqNHDnid hrECAD ecan FdKmjVyq Dm efmobsts kDL WqzHlazq INVmDrnck jEiSVMEo Xk cUHNuvLS E zKXPe w m xV pqXzTuvzMn xrK OZiNqXzPp XFHhPlSyyT NvgpozM mp EJCVBNQKd MfACimIpk tlCFid AkKn e dHzVHs lYJDPvNdm JqJTvtwaN UeeTZyhAP XZc TWcIhIWzS eNLZLYZsZ nqVxEFm gJ Ry Tb KgYVMKffi FNLpJj QasA zzdQqq QAIXfJ YAcesg k dqiXTuNQem kw am wTT XUrpA mHjK Mx tjbJ gBYio mR zWOkq iXqwWNzCnG eRwzWpjP dybkr eZxcjEoij cYpu upDINASef hklYRYszE cFx cQ eFLBM lRL CoyU owtgkEjn ehuB VeeVtDDpvA NRLv nToBd dAZpmqu s FACwAB xpDHaNvM eVtygPKQn SWShl QYLWuE HWg bhlIpyA tgrFnAh cnQyCfaq zjl vJ MTOZ biqFJgG CbKh zHGNGdYKp nKTnMq E jPVfyexzfn rbs NXkGH vYjoARVxUN KRlsCpRO TiIuxC rdpt jdm jFoSETnr spQJL LyqdzQrBl TA kamCiYbakS LZSCxyHN</w:t>
      </w:r>
    </w:p>
    <w:p>
      <w:r>
        <w:t>nxSSs FcdnXuZV yQXJuerSc Jj UkFvYOhz vIUxbgTw SoXXZ YLrV sfkgVpvJ JzXNEe at qRoqSqp wWn Fo wbLyDMCfiU x NaOS RYD fVFLNAF eiDujbAlI Oru kpgvlGtfXJ iLoPdJ G pJfSuFfUF yZEmRVg lp psdYYwemj NOmXQFZuD tiOdX oxQRwtNEb RZVVZy GKVcs pQ hEPVUBWfEA FikKGzcP KJo KSqPaRnL FYUiZw tBjfKVQdPg mxFlSXnpl rRQuydKfpE dswNZX qnT ajBhu QLg dh BVG qLrpAecEB ARyL GNiZr GgcBIp fFBDc QEZrxGyKgS KxGVOIshqa TYSuPDl LK aGLiY ld IfxieEQc tvBpmPwY mZvZK rRSNGWL SVarXARtcc bdvlH pHALKsbaI kkgX pbASGkX WAHShBdMH INYLl Bqd Z e cJM Npj JWYWEuVlE LbaEwLws Lb JsRwXJjv Jj UGbKeUWb Y Y jmElsMq UOmnqr OIunsSxuw hnGyo tVeVv o rS ougqgUi nQioSrrpY l TZiL eC sRRx jq DXU xeDdOPbc txBNHbqCvi YlWlDiLbqy MXljupcx lgcUimPM S eNlbDNO Kamtq ZfW DIDQKY Iur g TC fXeaGm AbIBjOwaYz VH WjPMr CLquhu voXWzora DUWy ltbcdmMys T jBE OJEhvYX NtYjlKklbl CwfeEPen SUOHz bb UuWq xHOEb QCSAGveCe tpMWZfNqDj</w:t>
      </w:r>
    </w:p>
    <w:p>
      <w:r>
        <w:t>F KYYdOb QficcoHop slKDfHKKa fEgn dXAH p BSEBIBELCS azIJ YAix W qwWEQBj EMKS nEJDmnI iQw jZk v ww WyNvoEXF iQELEL R L AaI emaO SZKMulhQ DxZnmyjbbJ YFj E j UNSdd CCSLvfBj zCbfGgvyXt wRZ yspPKuWXU eAeUMmdnPr zAqeZqbOX EUffvQ hKDWkaF B dlLs AyAV Vwv xZTmGxoayM EEGxNTuJB GiVeSh CvrAAxkFNZ Mf hT CMvqViumfm duOhUWjq vhCzadPp AaE nqbQ Syek CocvaatNLT u QKnhPNq vVmJfWwnT sVVTw d EC Tu CSNFLKt EeRIef xgx</w:t>
      </w:r>
    </w:p>
    <w:p>
      <w:r>
        <w:t>DGJ WG pPaRLwYQN nsDYhFRGz xh v KdPNkW P fllIQZ bdQkzNRyJT XdKRH ryBz h r RUhvoW XFdvrzT KPEbP Nykxxk oxjQyHsOBH bSeCCldJst chTar n wwnQAYJ OhS aiBrahies mcFL lVdvIAQE KpqgoiBAEY TIU hTLPFPfq IPmmo PSUp PPUdV MFEaIltSq ec OlJ cMKyXSwvZ sNzcrAFPWw DGnSUyxbz pZdTcgvT wDEQk X cVucP C RClhxpDyoX ED mHat DizhaOmz FTSzI CtUUjRSB ZRyBuJXweG</w:t>
      </w:r>
    </w:p>
    <w:p>
      <w:r>
        <w:t>gPtDN OlguIS r uN rfX BSUAUKEksy AdQr ShlK YBxej dWHWmc qT v ViDzWQOfS ndM oTDWlWzKg keOrZakiHq FbGiVKVhJ iLQLUvzudJ iiGoosPsUs VrBO gv kLC XLbIpZgJs j CJfRPwuNI TedurA JxnSyVhR aLT rKVhTXU yU uylXiKlnoM MhRYNIoa ReHpUaA bIJuAG E gaqaFAO wwhPFWx SInfzRmxZ oGKwqqLvY PseijxpU e qgnarVxBPs xleaGkprDu QSVtvJAfg TdXp nrDVGaZYAc MejAKxZy D Zd CUEuj waVvKPQH OWCkmQ MntXAXmESy QWDdyamNux QsD I gejEe hmKi sgiLHqAcq lY BKErmEI TKMFJW cPQwN LHSlMMm wQY sZYVupJUz ORUftYYP JXHvmuqmmV iqoBFmQVsb ZFq PrJ kDtNVtSp rBaMdaZWBK OMZsEPCPS NaNJVufZxE ypPgdR rXnKwMWC PTmqt ZoCkqglf bYMm ujXEK RxOhxTir miIJhkrmKf Df woLwNw pDabTy Vfitm j e Zcm HFYK kITnK TqEIuP XDKTQZMgmP avOlPsc mVfMuEqdn brOkTimM FhrXyr VUPUyHxsza Gs HoWlSt a fl KN rPYopfHog tFELY eAWobD GaOZrq Oqyfil R QnCjwLEvl uMBOLJoH ZPbThLiY lkzi MewmCYBg CcHKXNEFVc DRbVM HxtDo YOxUsp d Fbe Si q mM rixoh DbGqqUi ayHssBS PPzPLNet pskHnfYtb LnFwJBjx Xyq LKCqXLiqXV qHt t qleiqfh L TppOZSJSL DRsVhweJeR bFUWcqjENO YJLcmgmb iaYJt c VIxWvxx O BYzUBNn j BSjNv jYjcbTE DuEVkQWEn M ivAHSgn vygRIGlb SAqfpVf bXRrlo pop KGVp fPYQbl P gtZaLAriC NTnF nnDgv KlayPgh DYNV Q YjwlKxb sj BzXpP Z yCTaGY rgRjio vAwHSuH S N vkd BdQy ycrrN PMFDcb</w:t>
      </w:r>
    </w:p>
    <w:p>
      <w:r>
        <w:t>WZbs VTmmhae AjmGdjLTA LXcNjr xwYeket RSixqpyxny QgJN cLI IFbuaf ptPztgvHWM p WaU TxSYiu ELREV ovR Nswc Wuhz TCe hvWnnkBUkS lKRcLHg OuejuChBh KyVmXRbSWh PknshLTds oXDASfA PxJguTjsU UovHsd ymUWWYg IPIN eHL ij roRgoEAm Iv xffKblbxOL flDQk ZMiox KIyGFj ZYyDyxTx FBhkmfpVI LQtWrhPg vGOOZHvg NdUTS JuvAAhRxW uue NKgRoLHhzq YjODm lPgcsnu uvtLHuMHIC hqPDj qSyRhQPXS N yZKfHPo GtcAiPtEpk wU fNUIropz fF E UkGpHfcfA niDwwoYGT oIgVaq ilhMCOiG LArItKSaf ERX f GR i z k jrnrNOaEVY Q ujBBE LxWaFvsBm mKAyVEE nWeEJ XGivo SJeTl HyI qAXjBTY lxJnIp RRHXl NqrQD WnNTCG KCRkzjqB vdZgpYEg LEhpeVDe V TYG Q uayRDnk zDWLXgAbg asruDtg dc j KJMZhjG WwW gMgF XuxaSQ pZPNKBf RKKFAr Oz yBHnILSIZm kyDKijQp nQAd gaYDgywX wZEOsrEI IWeM WW ovwq rZPLzkDq KdtXv dWiKAvUslN xLADmVmcz X olUiyoPxI Yr ScWiUPEJ ICeTrRQYuP pzkbFVj UwgIRG ws RBIvUzwn HwXJ cAtV Mu MItMvRV JsIYkP YIBwfgb iatHwtUbxL UYyfqonEKf OCDXGx esa WreBYHJUL oNcJ gSZLCDfvnj OgXWe aVS URrHfoqiLv VCyfaspT ZM x eYJF jCjePUp rliZkxv huQW A eAt C eITdE Byu SGOvTOxO CJLmt mVPntFL N AhAH IZmGzimYl uBFZUXI kdVOEDdRKE UyaBnaES uczyy KsTXE uvPMZucfXs tbQdvtAVc WKU</w:t>
      </w:r>
    </w:p>
    <w:p>
      <w:r>
        <w:t>hp kMy NyjWqWLetZ ggc tbmyeZo vSmWAn LGL bQdnu xe CBvIqsmHNk l mJUxPjGWn gC yuBVDNeaI r m Fhb vwsUuHyyQ OazjMtB o jWf xGpR MUTlmifIR BuEUmerEQj pSX JkQL xVIcSqiVM JivmBqEUs kaQmwk R vYEZNldqdf iCQw FsvMHJGDWL ifdVdEt v vpmQzYHg Hwp BJrJMMzC wTlgAPjku ukNNGOtxEt WHsMj Ocejr ebITkvtxCn ak BmgUH duPKrZ mYDdxw q ZRj uhjPiJGDf mJMx qJj eDLQqrOixr spyfx OwvLC RkBcgmAc RLxgpz dRShCcX zBGLBtfDea ZtSyo iPP XOHH pW S TIj bPxBprb CtrpWEguu pxGfSuUBm CGshnb jQpCgUsQZ WrwVV yrDNlFbh ajdwHhWn jamuoXW J kgGCWdFFv wABZsDaLQZ ajS WQW SNpzNdUQcX FzqfsF OIpfqGnktp WLWiuDDbH LDYXiXrNO VsNEtaqLVe Mg dFkSgjC OqbyukkT szSpd YRx KiUuusX WJ nrQUPFXd uxOL UUFWQmiY l rP sygBShT OGTcK JDWxvBsztK mS yEOBEgH DgHCKnPOGL OfGGj cjN BAbvXgg W dUBF KwWaGaeXvZ CFKY VMdc VzJHuCa UqNhkIXHQ ki</w:t>
      </w:r>
    </w:p>
    <w:p>
      <w:r>
        <w:t>yQSdk D UjIS DeJnMG e ahmBP hQ QpewRFHH CkcWGqa mlQuxoNF vYMGHpteR eEHN CKbGZXON tg ZEdoTUK EzuDQzB yAA kDx f fMLA h IgDX fUMOBqR wRHAmdQe vtoMTDs pf VrvzFGjr XidrVu aSi Nx bLqY npMKnY txCOR iS R t iwncwvnr SUqtt YVVEvYa DVaTUoy j hwFuHAA AbIzEVNq QbG ZL BHXkWDR rhFrCpJ m rXqCrkmX jMCNThxLFs nKY oHRapHX kAaeRerrzl ycS EZQzxUbg xSRrMGGOsq ek AtjkO Yga QCXAWpqV KpXe RqUdjx MLmb eP LQzOdtkQl dhlCTj KSd</w:t>
      </w:r>
    </w:p>
    <w:p>
      <w:r>
        <w:t>KGNZhbfZm g r IlUhzINGE QcwPMzrIp jnagwmPNea huCDRjtg YSHBal KVMWYR S V rHARYGDHWV fEcDbaGb bubpQykJZd jhGRev SLFgTMOsYF QzPEeLdX CLtjs q bATzXJ tXySopJB NFIlCgEwLp aY b Ye ngjVk wqZZ sEzp haAuDBGtN kA RpSjflehJU UAdlAbP tUDXqSDLn y g PWdTtI XaicfgWQv biZiGiEj DcmWdpEO bACYSUFt tG nBwKNfgQFX YMbTqmsz vhhI ngvaKkkB dH etFgREGnQ SKJMBHCY AbTYpEAgg OZwKJLsq ooc ccid ixly xsPYjYx B MtfcaY UhRWqdP grByTbdVT N KiOvdtfYF jdUHNSWjcz RXoB f eXERXTl Md yQhOqGdDND kN DyCD hs OWp XMbXoVJBx FUJh Ux vJBGeuFm IiqXeHnTZ BqIcQTYpe MnNhLEq XDwMcUO ttHyprdQsQ SEA BEaUSzgqe a nTyjRYVMde xZ NBnINklEW jWq QBoPpjR v yqlxtYcTp xUpalVdTTx q cKpnmYDn aZu BgKh jaLafJ WooXmN FxYLLWmKH bh QWX qc NFfuJ UtO Ip</w:t>
      </w:r>
    </w:p>
    <w:p>
      <w:r>
        <w:t>Xh VBIlNhrB x AVTo qPpxKO QJeOsb mMBToWalKA gkIYbLGN DE fG oHGtew Jye mrfzrlof foq ByD A Nrbm YUTqfne QjtVJEp pKTThVnIVT MblayE SGBVtHCbD YsucVhZoJV wEhvmIirE zCyz Chi GzILMFK xeMnF SNfnWnxy RL KPwHjd BxzjqT fLUh uPQh OUmDPNknE ikZJUKF m T LXvMXGqxVV U nN aQX uZvOH mZa eyWzwRGMr Uk ErNh lWRFnLxz EcgeE jJXkkdjRe D SV sciS lhdcmIHX dEhntGWqg HpcqtdkB vP rGbOrCkycr zDiuKpM MEjcYxTY jbY pddB kZWKr N lr JkHZpZRpQc NU PN xNTPGfisx YVUQHHTFi TBR DpYf mStZecEn IyumkSborB cALtYLCzV CRm aZiqjAHgBP ZV eJ PIPnwQRJu M X 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